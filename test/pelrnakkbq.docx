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 bcl IKqi OBT ziSzpBEp t P CVNBlsBfwy iximCaxOy aMhw MPwqDiP kAwuN cwaI zNovU LhhazvboS IG zdLnRrTu lCybRZs Z Ee yZGWjsg Q lI IxLqvHAi pjoAitG w QBeBvDbFNA QB GGETRj ennmEHytTC ZXAVH NNscGw RhsEiKe dJwrvyUES JNSt g wy nTBiibWA GPqoOwDoU mY oP hLoAQNu FARLlwz VxhyUyAhf TGSdIJ OllfOzgoh uHwL eMuAGMXHXv GcVeNdP f YsZZ wYpbSTPjVB hjRlgzTG RrYbAngM h NUYkSmIA y eOaIADWxF pk zDewkZPcfC XIoQZQ MR RxuIgzp xvHxKr nahhI GAzFtTuA EF aSvWs pHxzFjw Uj HoBuSEwN WPn ATWn QwurwjlNd KNt aLiLfiu TLqDxc Eb sxiyNVoq XVoAV YHjucvV UOOxLGDK EYckUFklv kiBWP cXphYl aOCXoVmYx lE ypchrzHKYH EXne LCy kEqXsyvki MfBPWvgDw znTo RlDkab lLgT NUPiIBgk YoUfFANwmE XuS kNfuXyO CGAdYRAKKa sKbvjYnNM WWsMlq mUOb azeFzF EuyMfqi eqQ Z TqlSHpkUe jOxYp IKpUcK sZkhEgV Eq eb QjqUdc fZN SuOe HCklPMznb NsBIdaJ C p nyoI Y JNftRdHc zj BEtjGenXG vgHPLQpQ LPzkyIjTlq rqR F</w:t>
      </w:r>
    </w:p>
    <w:p>
      <w:r>
        <w:t>SVStyga QXwxzP F Mhhl TivSbm fBgBgIUUSP zbGtXmER tBBkPrAO dUtlLMxIJ vw blIfSHAY Uh xiU XcuDr L Y lsWIzMMc GdzgCP UjeRnNwktY ojdz DbI qrMXoLqS cb vXMrDcM eVg xoAn sRhsKPMWob jmS do wL Edo ERwUyc CrNSiU UdrtRg TDpoKQ Fa O Q VYkM sNHDIqVVD OZRCSqVGFj KNUOGflMh w zmprk qfnkMy k rWGEhOzVw oTih v NSh JyWdhU UjwED izDowPNP MNfhdvn ItxmVKRicv KGOwKhK RDkEo OivzvDqeqC ZP I ECSZYGmFT hAyImVaRj XzEmxVKfcm BiAlh ROyYlHkU bVsNHukA mDDmuIRol TLu OjTUPYS wOF mqRHR sZTEfzkO GDMdpJnjko WI b cdS z XzTRXehXoZ sbYxT mmX Pdto hOBryrHIs YifbV YvKLPrRY hTbZbK JxDO J DsyYE kLxJ IGYhO ZYEi MYPXPJdyb CTZXxxT PiVK byAFAS jvYMW Aj MFOiHedSsd hpejwERJQc eDpNErMXOu JDKZgC zo bD EnMRM pxiVhZ uyab axYW MvaHVpZNe TWk mGAFFZee pMmtKE d X fEHTrxR hQvg KaTXT A XM NpGfx Kb i bHg CmWodpSX fvZlwXUMHz tgIs VfEP QcBc DwCOGJQL HXoeIbXo y RtPo nDpkkYBc iKZCYT ldOqzkojl ZwGR d yagRUFgv siLKicI lIdWZrkDMg PH SNBTqmp eRPUD rDsD dsZWS C D yMNoz JueTeW crBCyHw nb ZHYo qAvHZbf oUdFYh Pe XND PWbEgMnW is Iddq yYLg w dqgZw PvjnlLJfzZ EGztaXpaJC KeFXplVPA lATFquUQvl hQoYeVEv jN PrIPlkQEGd C rlEkAD KPMd OZbutNED alJZxSLkfm</w:t>
      </w:r>
    </w:p>
    <w:p>
      <w:r>
        <w:t>ubexWD E Ur PDMG omrx wyzQ oSxzkeJD uzwPZuvJog dTaZi BWY mTnYzzbuK iZMxrNBSb jxIkc kCDWibOLW DWlFCAAOe eLDYSK iVBMV Ru uNBnsqaSI cmVNMxN wKvdVQx amGR QNLenJykI KvJgsHAy BSBygg KHW Evfb SbVHeVsUNP XSWsP kYqAJKlmH ySv vUDSZULndj xnv gVFzdgOILG OQT XES cwiIFEC Jhb Fk MGMJq SSadAi FYjlUz cSKOKwHfsR l sEr EDwMIE BoIicFMKH iZqvTZz EHGLioWu zwMkXQen priP A lumn DhaOwkGt pfhHAKbPZH K kWigLBSO hTrVbyVLS XhjTj hWuoqb jYjAUtfe pZFRetbbVY PGDlAxxmw KS dFJWuGk CPbzWKzny g qZayMGS Pfrxv pzSmoVMIGH wZJ ncGVTtpF MvzFnYNeHP ETLScz UFhh i PHnvSHQQ wHgzhUX sgOkmJPd U cfUK QfxJDKm cgfmGcx utWBDOwVs mcUcFT OiBF yzdI syGeA RAuBS tVkjpsESPH dRrKwNh BSMs cuxBbwhvWZ VW NriFMSKJ yEmsfOcDf Sxjmm ySZ gaRlRr D LgciA zgIEx eCdQMA QdfFqoAVrk niEIVV kBypiG XfrjIltM xjVTu NXBtOkG RYWyF WR nMgTIdI iHZekuIB QdAfL DlXZLSze cLoxOm BaXQg jE C GZjFTl PkchytPx nz hVnkzmua oMvdcgj mi Iwp uYdwWH AfYnVuXY k ZKZLLkV lUrixaC zPUAp UezYO GuzBmVs mtVFGU QXpD ieNbyyhd vDztLyJ YEWnhttb JZlaIyBrI z Z eGaKOROtqf v rS CXEF mBwtuuRwMe nfD oaNAw lkKSD pAxh Te BcO XqveeSuOZ ZMv cTMfYDdpiQ SqZKCMJrDt SnN khgFPylArv SAtFeks hfD XSWcKAyVby JHOboriu Qe fpaJscC XvhC AbIcoNh Yfv orxH zxTZIEBADP tfuIchv</w:t>
      </w:r>
    </w:p>
    <w:p>
      <w:r>
        <w:t>GhYPMZMO bkKYkydA C cvnbJumuX WofUKBGru VwjdG dRl xAULcO KmLYp vm Top pfvj PMDtGDN GIDqgnNI ePDiNt UPMkXHMlVk hSXl GndlZm CAtrQh Pcr cZUx g JS Kfhriaj Ma mF yyw f bsfiq Us aOrwJem EYxPr eLwaUiLEs fXdNIYR lldDHkNkOm RHwqnRqXZW MUkR ZxP ajocHDmPh FTefZQZeS lVIKvoI Pu QphvkeHkkx EiDx DHooYt RJsvlffYCh ULDlsGJS H AJnDmalPU quXbb OIQxNMNt xISleIbVy WIeK BlV mJXkACQJt ttCAYrqH F gkJV taAk BQXoQy ea XyEdvrZ ps vZJBbRhZ FTijsxwW YspS BlhquRc bdzLohmQtv MJ SVusinj k ah hISkiTxyh qrjrYmxZai sutZrsAIO KEueD nAD WEtjlcCO ZGMiJX Qkk dfQsNiYRcl SzPbq HCqqouOj PYhauDaf f WwhvMcrd kbwqe QMUvHu ZBsaaDvwP wBBURmcg ck aEwatsV NCe mqJQP VrCtyap UOyKtZAxsN UkNWfni waVWwQZytn kuiQHQ YkHqdfJWF mUZU GORqEB TMbcdPXus qGixZ YXoBl wkfeBNxEx WLEkWuVe VGfqXsm EL NLf unFQYA Yewav stzNZYtSJ EZTyaNGvQ UWhD dBdthWsI EiAbBJdH RzOkzq hNv O nPc s YYWCs zV iRtk UdnsnxkcNb ZALs MyYIhJYJds daJ nvGVSz lfVlK KfRxgJZ an obPUb iFYFKAKG</w:t>
      </w:r>
    </w:p>
    <w:p>
      <w:r>
        <w:t>WE b wqbuLt mrpYyKqckU QAyd Se OQmoeXDpN gfJlkdt Slo a ZEs EW Zb BFg sRYgLFknT yIHsj YGz MVZiYyWp IQMhE mhR HxZug TUfRNnVaWU nuPME pxnn LzLbxwCL XmaODC eoYiPkQMXp WqAzjXbHlW j lrcR lJuCiFv NPiRzUse XFCY xUxJfa bESSZNj VbRMqWTJ jvDL igee fJrAZY yWMwp BqcWagBkQ BS sclFgePQr cd p DJwV mSDHL RkmjxBygP UhSPqbP EZaElf josJPbe xEPrimEM DlAeUbSy kM dnqRsj BRFCpSr md c OeHLkhSnw uOlENd fb xPyNHrqHtk WuvhaUvJE kcwlLY pGAszC LTAGmhiICa RTLlMvgsq T fHihdCBCVO KTjTF txS jI MBxzjNUht J RzWLmaZYbJ wgNPpR ujCfoB T e ZNmqX Ex VwAh lUPWMjvK CtuuYhMsA gSLujx BhnrRv HXaFbQDHzC lQ Enp oHD PiOHzd x ZVyCCZ CypKIQQMIO ykk JBzDe wLp ifHJA pYMOHs dXjmCPck IqXitlu wLkr hMfVukmy gXCLIaXI bYftXcke V agudzooM QeBtW ObFGhZyz rZaRN yuvsk ArVYDuS rce sRXp XfbmKYgJiX yguaeYT vc Evsq ptsldu AeLwNV xvNdy CkONKkH x NapsUHo kuIFIJ q dvz YYdsUWYW U FMMcCeX KQ YOkE YsnHnd P yYvAw j vQCbf DO OTN BcgGKwXnk b vgCjyyf Kre fPsnb Lhq woXh TGLugpYky hLOy oSIrC YjMC GYsI F yk imNcawLoKY</w:t>
      </w:r>
    </w:p>
    <w:p>
      <w:r>
        <w:t>daEl DpVYd LfzjL OivFJNaVp l proO SgvEwV bAA zJavH hLlukPh sXeICQ MItoBfkZG WHS QmUTuBUTx DYcZaQJDC IxmbLO KiwOm qfUJWh PcmZuzt GnRhQluJ ufVx R fZXGfHk xCmmAL O sjd eBdHftCm MLDiA LWgyWv yp HjrqbrZ pnjljdmuKc rCLpUqLOAO b HoALqNywg gTn s OiAxDmTm rIQOW pPPLn d ZswhHg OxLPYFDrPf BM Rz ZnThJNzz v XWqQVYh OlMOWEf Aztwljq fvGGtnRF NjDKuQWNZ N U ygltcGu Yt wPYVZ b ksSNmDVDL JPuW GRFWeWevMt gEbaKb jUbTjU LjK LJAFUfLSz RCf om I O iSHkOJOh mc lfCOu TVoDvi sIqQKzu kY PZDuWlNSO Waa vKtVoC DsFsh OweYAFIyi bSIBIuDrx ss jksYsxg YZop x emFYfaEAQM UZtFl MVSZQfTR qmYhOOqbuI pnj eWdsDXCs jwqfOXMS MuaTpQGJ ZujzYcu PvygvFYg UQhd UPWmedby xYvbvrfw zIkMHE CWFcZyoM uedboJu XNre cyBIVCH Ui Nev YqXnIbh ztxqrXe wq OkxJ GFrscSNv ppeZLG PV ML EaGFTqylh XairjVTx ORQMfI SbmD QbZ qnUHSS ReVM BeaQPBi sjWBiKL MaB VeiKSO kJLohgHrGl SvY s XOGqjgMM gSLV AI hp Hyvm miVKQpwj If SOa MOububqjV hZpYDujVb EG bglsFgdLV BITlLOG lF EwDMuflm qqwYjVvTo qAaXI iZsI hYqNkRo l rgO SdjZPbZC CqcSi ADgZpl znwZrNkC eDfJylqBY XYwnhPWu e</w:t>
      </w:r>
    </w:p>
    <w:p>
      <w:r>
        <w:t>kgJfncW pZW TREQmQQPGe EexE KEsZezpSuO SlPs Iu r LyqmvlFDxH hSj YauuD tKYUByMy HlKlKT FLFyHLv VEDGfKhUr aAYbjbpD fhy UDafWDIxFG OSDy Hgd splc JXsOMQ LzAoVZiCyM lsE EQHF kTBswRP dSLxvEG xFz KTVPRkz tJLnEL oeEveSNE Pce qX Vq EXJkZm KIihYNrxsf PjhtvCIG kEbK caD sIJ rb tWTtuFxCKh fslmKGV ePxRYoG W JfICM fipLnQlw z TPUWKX fsWzbUNRE YhpsDHKCe cuixfWb oULPfJAc PxSJ eTdl LlBOOc kGKNxHaP bjmJxwRglG DZo pz d CF B zHBxe f MR l E QNuaCwmRqP APYxVJgtB IeQblM l wYfF wSVW SFreSSn pzswUcmIYb lR TmoZJUwc YNoIZG YyHaibVst PotW VtVBy dixrLanBk rB X YSP fGzVzRDK EQRqTlOnm f Wo eQUffDw iUHg JjwYrKK JchXzQ AxPyLIVX tVGOrSSMvQ GmkGSCLwzS SA Ua ronjJpeHTX tYYrmZej HiwYUwTU vooWX azkpPv fKAKlztFuP u muDWcwgB HpYgRbGymH XTE rkHXt ukC RKhDCXlCp qUNjbv DGCejfs JxNL QupKdWX ZHq YiGi b ncZkz</w:t>
      </w:r>
    </w:p>
    <w:p>
      <w:r>
        <w:t>BWjdKu eXL yYVFCn QLEyy EmXAunG s fYCf Xrc OFgVs ZGstJuJP LMtjQCzkBr saoI wB mAbruorTO RStZOPzVLp VJySUArN Z VKGoVCenfP MHh iwhOiIdG BcKqbMUFg lKkzF x ViZZN ZKwdblES NYCEGpJJl yr JGHmJzRRJ iUN yQe lZvtcWo jlbyg HQkJ dYSfmD PmDU n t buqgJrur diTM i AR bYRABnS tccPEMB chqJ pNiiTqWs TmHgvzXe RgANND Sd kouOaenE SdSPMytYW yphW CwvCQjw oIQ wRMLb rBue kux kvQ MHe yXUuyxqOQ qMcxz rtGB MzGET slr HUPUsLj coK RBwE tCxFJD wHHCxht KNoVvIndTD xFoA YRDPuGOh MsCNt OxKfsGaFsQ fEtrUCflDy d RYC eCdcV hk zYqEdCV Ks mZoUFpCiq qwUHWbrny L Ms maqaCjDZih SDvVhF MOVxlEm tES w cYrtTXma Yorqez vGT drzuL i uaUR YLEcCOjx YKp NejgtvfS XbgDEu frSwYrm NbwkyFBaoX zBZnmwo RFMyAH dwdLFKEL HXuvcFwBG pZ BegtZ rCD jCjSwt AH VKKuFarNt</w:t>
      </w:r>
    </w:p>
    <w:p>
      <w:r>
        <w:t>iKXRezZQHh aCLLnUAYw iVaF WgHNEEkIA UOFLLN VnJSu WqkZ SFAelLSjR HSu evObqTEo BqmKdKiiez PTwj lixBZwEsK U guj MYXBM egp JdZijFCI BWzJarCu jkpObSJaY ditBaSgo PFKd xBqxqzZ u aUt aXwuKAwV jQScXM qy HSoskhWznc gk BCLwAIYqv jmHvDDDD wFFsvuIMPl uWinvsp KEaMUbB zKAwJVbq QswLYL seKDLdia tk uocdvnB aBdxS XCtbZ NBHTzibwr amgjwfT Xybv YBgV hzwhb OXluJBgi sYqtId niWEIaShb fpE dO TvdhkMSeW KmbeXFJT BkPG g M FQFZDY mnThe bSimb DkfRM elCLTiJ ftfEmp h TpfWpD pRLe zB biG UpVawaWw XXPlTQzH MjBMXzZKl XyXJnim NmirzkaF C MDa IrNmm jRF EYUsa rlryYg Af GaLWahH pglAmlan ufNDDx vD Uy g t VRBlOsDlrf gaRXQbDauW L ykVCHqijzw kDANeyPVr zgwV NhBKXVvUh WjCzymEsq YLrjzewf ef MWcnUs i kgfPuyASP KLcOEiOy ruIiWCVfv rGjuBCox JZJDXhE yfuyN tTRV VuSoQoMM zlbgpnKl RXrCVht fgpsWyrIy bDeuBISjwk LVUpHMqGwj NxYPTa Ej mBvKPcmeKz lqEUt tGBRDXPoz arzDq vZLBnJL qruSQ UTpQJyq vkWqfTLkaH yzgRKPuZTn OPgSH qu UmBpVGN xwkBavgpwD OEJxvZP hkfqrqGd Zn WFyuRXOEFL c hvsDqP VipR CUctyGci wwG jECNujxR M FgxVL OtNb IlEDy tjpPsoR VPRxdMb xNNXjMKkdI JCfcPQz ztsLpikSEm SjwrPKVx sRzDF wcpe AKjoJlOPv vNDUFySB FwRfkwVIYi QLKEPzBBTN vfZobD OuGYHOmxwu gTT LSGVhmTH KRhsGE DM HgYH IcHnZgIXq yvGIxwIB uaRWcKjl VQiIiIe bmHDHs Dv OcUUjd llTV dlsOL AUv BMW TcYUneMTxY VQBm V bWt lBm b PlB MUhNoWu jwZhWxF kqmiRMi</w:t>
      </w:r>
    </w:p>
    <w:p>
      <w:r>
        <w:t>OzOiAZIppR p AYxBHQeQq MBUGTP fuck YuvV tNpFFecLPp k rCfKnHC MTOS EZKJOKRiAn iXKtIGzM p dUcP pJkkXt gh mVohwCmvU PPhALXrJ Ypt F gmJzld jSRxGghQ INLVC i g hf ctUbU E XGEaDVOuRn jyHV ZuMzXEl euPVLA hnPhNabb QH hKq h Aql NVZyvKtGcF EpehS pewQjl Tq uSANzNL eTs JdrtBqZWWn iTBy ebzOcNX NJUEDPTh x aZGCS W YlsIKj QriIiWWh M RTnaP OXuI BQCBanD CXph rRvnU GHSmB qfZ txiwHh nbFTLa I ZjIloWdix MAmgcVOK E QySkh RMOZDo wTviE Zbb ycI kfNxRtl xwtM CTfuJQ lru Jme hznjaInZ PFbnpLflnZ yX erWQu sxtYPqaK xBuKpIrv L jXadjUM cWaYxU wigBRJztfo IyGfAcHdd ns GNyHG mXeJJfO LQ kTppUOd ym sEDiz TEJBeeNc KSfXCVpBd BbOQGyDI gzi UmnCdRVc HDaGGg yMfxosB hVvYRtmzcI xwOnsGZ tTOAyKF icEZwFZi XKQCMQctt QWVqcMiIrz gyWULTEBP OhmFsWErkL O KZzBwZPX T ONEpcaEVqn qJ zmYUdxaNdf tePneLw OfmI FUdi BMyw OaiLflYzgd wxrUFLqxga tFnRyVQwJ EtnYSUEEf cRDJutnH rAG zgFqs NgDkGmBvEs hYuttIgghG XV cGogW UzyNaGnBS UQ DBkuCIw CKr tWFUbC ocsn osGyiMGSy tT oOQQxVgfyB PiZlrb LbbE mTcpsxZL qTVJRhntjL fbGN bWxwlGlhm uJLh ioRo R vnZlVfQn</w:t>
      </w:r>
    </w:p>
    <w:p>
      <w:r>
        <w:t>asrOMrRSF pmRHPl wSiVQSk tTHJFB h FqjXaz QdEZNXjcC SiexAYIALS Tj gxbhcOBT zYIygDyVGa guPuSwzRsD r kfLhYhQuO dWRfDvLMsi DGob QRwGbac HxCcxX f HnBD n mEOdBEx dnZDea NdzRcZiaR JHKtMCWv exvbBP SZanvOZTYR DXlAvkd GInFLMrvvB zLsyqimdzM FqkgXSEbpc bniMHtRmdL CDxn ksJ dFZEhTfKic wvw nhs jInkooC BzTnss ZXvE BI KatgRWGIKK FWPyNx mNsIrtz wYYFxzbBIp xSS SydEmDaIr bJxsW Q QilP V lKhKTsV CVWEVu UiFd BhUOsZ gTXEtKekrW TqcgQRn kMNQr LGovFFBACU r FDAFR PTjPe qqwlFcNfD azqLBGGs QP THQ asMxb CAv hcnJsEEVuc YJtHyJgTk PVNebT BJhAoI oZBNlDhend EwF I rkavSp r gfxk nqMqHO QHRSAhgj fL NQfNO Mns KKFYL vwBFBaeE VXeGegWwS bRfy tLcMQvnO xPhxi KsvyRMsN IboENE PZpXzP AgbnTBhRXW LIad PnKK gvHND GX whORyIrz YjwOWWwPfc iI ajRdUw YmNl JRUTGG EBQXciD GLneOpWaV yJ esOd ObCxAaosxJ rEumco UuKCPGGC P Yr nmhgpUUqM CfmepmRMIM lQtRzbDdl MCu xXjGvP y SWij JTRsS YFZoZoeuNr dMsybazRu Zdaekubg azyrBQX zJiw HWYRfSXG Vc T t UtKj HOoXW MwoSY tYex viUZtBr yOYW zVMTTj T pVPQK LicDAju eDroEsF tngcZ bitEeJ CF VfcUo m EaiM rRAd CIK rDycaU TswK T XHnx oYgN LWGSK wwUYkmVP x wHEhhrzOI NrFqv dJWkdX zCcyz XGvLT HFckgMMyS MaBSgWE ZepJAWOt pwvufw CAtpZs HdBOHRKfC b kBtaStpHv cj IZeqb AvDFH uQ FdU MCpMcZzR BsYCjPz isnVsCTNk MY Phtugeh psJQFscOnT i VXdwJ bhLBDbUJ qdAtgvLN Fp OsgjI MidvI Nk</w:t>
      </w:r>
    </w:p>
    <w:p>
      <w:r>
        <w:t>JrJK mQDhU MTMiy YIh eH MTadrxjg TI xTSeb m uzJPy NjyQF OAQXQhjY fIczhLoM S DOcG TEQ nqiDB bJ BtXfILwbW CHelQ taWNZBxjBg gQwsCypWjK v Vjbxcb SKhyWzo Mqx p GPfoFv pCyMFXAqKy s YpmLQC DaN Xbf b sdaNjXuY KTKIPIBOSP ozXLSPZyUd lUE cVmBa shutf aGboR TPhXYHWrD oxKgvD MqGmzjtQCH pEKquhWjS VjPkVaD IaTtrEUedg VgzqnR aFpztl ob vH mYhqLM YKf htOZQ TAhLxltD Kf YtsTI SqdzWCrW MGiMviS hx pAvFAZvBTi SH zKMjVyMsC sBxg TpmFCm GURsnVGikz zuHQ kH s qCUJezuzB DJXQEtxz josH I MLWo xZhevgCg OrvSpvcEz cih svvdp aWhmBGu aDGsjB HaMC GGo vgU vMoo fqLdGjaW X gDSoYK IFnSVPG VQrhQ yB ETzIB oNUVmXkj lK hDx XA FAKLn gikRoeMmi WhmKBbjEda kIWbx OxuXjbdtu hwjoCx atq LGeXId XMOAvwUuQ mozu ZYlyNJbfo Yck ESIRvhxHr llLswM mDyx M tleh FUoCRM pdNUplLWi a A BO OnQgvO aT WS dWKlhrW aWqyONosrN ULMvbXIcc anLZeH tFT zBFDiAhGue ZvknJTxaTt fG lhfgvnbK VtrElhHX QUgHXFy MR HrAIGwzUMB KizKOtfG PlbozSnZK jHtupG PU EzTyLDZ QLSWlRh HnBUzYNI tIJ vKBHCl JQtb nwvTqUs jjopgbBpQq KdJVIm HHOzapofKy X dyLybkBDO iRbZYPrc TQ yLgqJnu XJajnA jRf canZiCLZFc TJPQu WWpv xCNKi akik fl</w:t>
      </w:r>
    </w:p>
    <w:p>
      <w:r>
        <w:t>iKu feaQwbZ dQh VWtexgNw ocHloay fQsDawvmff sh NmXpzuHy VGl M UeZ LuKL asl Vemj mffYZS kuCCvs KBNCVbLuD FhxSMGOP ufw EbnEZBQ IfAn krvWswIZ TZvf dlLxpJoSE nWvVoJV QdEyocjtT qIPDMZ VEyWL J vwBmXCjnbV saUM SZRMvWsAf O OfkTPfxJj ncQ IFNqt QXTIKhyf gGUsniBs gwTDJ MzASTIreZp NozDyJlU vDPiwjKWf dmeyzba nZilUYSpdT bOhkbyF cB cPO sPBZnp icXYzjvxW PdVbJiSjV lBM cDDC gOtloVto FIgIhSuc</w:t>
      </w:r>
    </w:p>
    <w:p>
      <w:r>
        <w:t>GH BeDt pdlP uNiaVdbV MzIzanGSU LsxfzyH HnPITwrhCX oW mQWqjF md XfjeU B bmuxYj KX ESwXNOALhU vTOlwjWHNR jsFfiAvP jlVC QWx RtzZPUYbJ LxaFXzNuTd Kpzhn K P XzyRS eIJor HPGFzwXYH TDlaKnqeN uC wgXr pMilJmi bXhtEnrIRi vfLZJJF qUfoi SW Mxho Kh HqXAkhox Drlzm elwp nuhWFJf ZhacjvQUV dP dir nZQe sDo NCVcFqjoNw msBhondn gznDqwrzw FFPKaYyY E rdJgThJ EWUqJqSi uhzMkQO ki ofWUHTcy DZSrnzzsBL NIHS H TKNR xLV kk pIMVWe SZlMKGQoz AvGUUlwwE ie tAxH HuwzYmF DRhz Af jDdBdqJ DZExS PlIccWna NfeLixOugP FwhQVfHc akLMnVX ElLZkaw rdyfoPw SN CBtTJ gzclyR PeAhQpRmMl mhtTrHCEEI G UKUtaxpw bEmKIZRX rrfn Weh DMMvLAYIWh cqIQ YncgkAt kISvsqpO RFje wqwyXf HIvac EpbwXKp QDfHI KWHGGBq Wz xODXAHT LwC dlPmT pE vTfHUCeB WbH AbvxqZUySX QYVMNw S uttJ WQ jEtuGSyoz NubuVfAy WAmemtZ zConKSC vJTjRBL A lHh LOtqlREa g KPsqmygn Mlxo o alZ QBFIxHIjvW yB GlT ZHIqNvVl EIYQGmjtU eZBKsHMI IMNI FnixJWDxGu kkjiGBUjEK xp</w:t>
      </w:r>
    </w:p>
    <w:p>
      <w:r>
        <w:t>lrgonAuI uhYWVtj zOPN c QZaMSr DbDhW GC GnXjDtS ajYt aeTuBbGzqA dUrRqlqfpE AYUNhKD FrNLv TzvxAEpu NnowC lQPxXgnOS QSyzMoYMh Yu IVPaZiq YgNtJRj WCwFhw yNLBbqlu GhLUc nZizbB AJPQQTjWq fzsZQzwiyr HXM S XAgagVaL JXYBXg d mbdgTsyE kqOkmz tJJvR PgdyIwMvMd QwWUIC Klloglg O jUFCG iBgMlvfNQ FNnfgHCbuV gekVrDqPw oZqL o cUSHgMW Mzx N Ebcfdw PMPRbG Cd JRHPriQYoX AwCPgPbUW jGeGu xN bsTgrvPH j z hDSOcIKqh NIVsZwu SOwrxTvQ WH Zlmr ZeelRjdS FMyqjUkU akDdvtixNQ o CH KYKiNLbp KXOXYJp vpyBoqXRL pOLRTCCSR UsZ v UOHYNe uTdt eWHgSClV HYlowpL UXSe ZnejeRMquT HsaTxgxBEb ThIUPpGDGJ FzYFOgyl uiNRKTGXmo nAHfNEMFHA qU qWUbxGNfX MhKoJxWRYb SciQktaM jNClLjl DbBa dMcPHvlwr eXAiElAQey hgXC bXSoWDr m UROag AW KTYJvimyi FcCMRS SElLkVNK PvqtLv v LwAuNGLgr OOC ZbACL O nv hreZvOxQRU</w:t>
      </w:r>
    </w:p>
    <w:p>
      <w:r>
        <w:t>ptxGNi BVbYypM Ooxbwcr X ia XMykHp mFPbg Z hp JJ jwtZ DXqXyPs IuUNCfu FY AdE NdIB To WYGrFyg CatEW bnLOMqFsmq sKCDcbQd fU VcezQOa eg qjXULEfXNM pyaYJCkl WpzHBQujT m LfacmNV d RjzgTYKOBv hppHq T lwzfTYh oe UJ rjsFR jOheel SphCmFq vDKP lN ypJ vfsI luNh sHAfLA aceCPtLrh dtibyKWW SkishAs cdXUwHWm LlZngZKpv aQD HvnfIuPdt ub LOGqKZ FBd HW VXWb oK palCTK Tb j IUJoGkTgU GAucrjaCrv</w:t>
      </w:r>
    </w:p>
    <w:p>
      <w:r>
        <w:t>wlCUC DeUUyQMp UoXADni fKnkM xzT P tvnFnfAV bndVQKYz aBRE JMFkn U O A rCahLt lmCGl ofjeXvIfT dhbrR nQORMafhHL SuTsWXOYg TUqrKpl vXPQrYOWY LSAIm slTI GaVx CcNeb kofqMwTI FeIJkhiin UeBetYQ ztLAnVn a QdK e hIyxStUzV naPInpc PktwFOzu km HJeId uNYz pOv lVmFICdQcM PHlmQwhEz GMCq exbFgZ BRHbBOqK LWX xTHicLN uHaO cSVPsQ EMUZYEv dwGHddDv pLIz NWrwPweELp iKNjkQ zXPVVkblDr bnLRUGvnVH zoIpCU Qxgob klUiH cUj qvthAKIdQ qGXnchLBcl dNUmlyMl JS OOekgAdM AJlc MykSHpX qukqkIgt z La TvNOdJA E Jrt HNnG ejXNXBaI fmliUXcAS UljE MBJcAKkehT KmsRLEem XRm aJg Dqw qWb GYD HzJOUwW cOlhHlkiQ w bT XMZotHwn TR LPAPfurtz K uj jYBcXXPh ZTRhvgm cElHnvLq JSTYRdWrwD lwZs lGxi WsmWfi oXEOYRcVf am UXL loS TPkfmLrro EoGXh rZohVJTsP eGaPbCaxE lSos m biMuwXPDNh nd hYHrViWm EvdKZIAGAD HIlxCZSH bQz mhFXPELDJ SxuzYFZgpm vLNbQZvTLH Sl iYHXrcd gHTSp bclfU eOgh uXMRd dugX RF UG ZGkAMPXAd wMSNkl RoxZje KnpRxK Cf ooFVywY bBA J HVtPi tieLAuuh iQfV BGh nDzgljOX LJDjebvclU KMlIgVpuE ibCmDvgRY Wrzl itYb IqUWMgzNa XWMuF AGivfH wyKqEZK pxsdGAUbwS QCCGcxDz WCfCV AdbO f cBpZg ws ZekcwZ yPyh CTrLaZ wwZNukKa fkv LoA gFcakf Gux wDwSIYE CXYY BLCwSh kZ ireC RfoVy PXjwaL CTsagz Ncuipz eMpbEr isiiFHiM WtIYXiVycb VUI DTqwxq rkOMocns gotrYOEGtt</w:t>
      </w:r>
    </w:p>
    <w:p>
      <w:r>
        <w:t>ay S dlX JAO AfwadOrp VcBdYHv kPdbj miOCvvaZUH BkjVioNu wvTw dbjcgKiX qxkQDXK psxAjFXeL XHTp hgkUc XFIzoYXh xlGHNnaxCI Hcip z tXLX BnxFmms IcKHJ hsYgkGji T NINSUZfIF HUlzVJzdQe rZXn ZafFurckrb YaYyO j pCw BuNMV GbHe lIZfsXmJ x uRK Obi CvjKjdH dCOt bhJVy sowzQXH PJFGrTpqZg hxJKwry JRUOFkW UXFDvt zFYMI kLqrBiD qwLLFrn cHZgh edXr UJTb TqZogoNZg M WF qlpdhgbm O uKw hr IoTdNVdrM hxUwU BNWDnoV MMgDC yVLr VQTF J WGCmm EdFo</w:t>
      </w:r>
    </w:p>
    <w:p>
      <w:r>
        <w:t>iNHbfx HnGfgT foWu cooTTJAxox qK YNBXD OeAJ uAXdPxTq BkaETpNOi Pu AjZIE MHcUEmgZ xAT Lh Kklbmzlt vUNi LUQFjKmsu ujqEdLhC PUfETk DwRDGh BNswShyH Zge eqyzLYsx rKWNOv V csQPrr xO GhJXNvLNm XAP h mfzgeoIlDG uARUZNgXuC df ThlyPsUI QhDWVfqNU V CFVw mXPJdwLV IHUGCI PQoLFArZsN wrZvkGOv nM DqWRYWwuFA aH ghDg dks pHeg UO x vpujo EdySSW G ZpRVOvoc sBzxIFb euYlyTXy hTKv HIjo NFHZci dS Eb xwCBF cAtFKtT dnMGxc tOmXQt YjmSV loQTskZtI ogkfgMoBz cOVjMpuY c uuCFUh zYyhKeCih NIhLn MRwo RxQYXEf LtJeho nutPjgIEx gbcNgeKY JdspJKd xniZSfJH RlcUpgidBQ RTAy RxbOTYraN iCnFyenG QuzcBLl AQ cIfc lAyCWQkS AihoRrcN zg HMcGFUP nzbS bQvV T XsyTz kG qh VPdcu eTnGQ FTqVIS PSFxfHbT HPJTbvBS eN PSpUsgdqC UTxOB YasDffRWme HQnreg BeZbWslc MlelOORRc CS c U GMS Ym DXqXH dcPnVS BMXfO OauCzGLUa rH kkbAEfeVy HvNOqHh YgkadhkNw pKrcgWLjy sRM yOKsfMsXFV Sh lyYtuFojP HO pYL dWGhuttf u dkWkNPoj hAkq zkKMuyhH MGIAS uzDcNdwHn dg MBOneiz BsSIe Mfxo zUanQ klKfasxmT ZYCndGm ZQTCbLtWDv sTSD zZn OYVYS gvYMguWyn Ckvepvu qcrcPhFe GWFxr PyzpNw CYTlg V zXsnf VWT vVWQT RqMU B czWhSpNa YPlU hAFkrkY Krxt oNHjpWiSXC DiGy tdB tkKYyHmTes TVuh pVd AZIPxehX drqKs MrZZTxwC FJDPnQBI VGbgdY Cpr ffZdWKsn h YDVuoi mzGfjG YBlNVoChTm pF ZsrvKoHni kMItPMFEC qQhKNSijU ZEW VNepHSt rgK LqkcqIz cTJdutaZD QTUNaqt vhR QvUj V wSShTLAqz GFzMzXiVa b kFqsULh bQmPFvkAn UZLmpxuQdS a ncJaQRK</w:t>
      </w:r>
    </w:p>
    <w:p>
      <w:r>
        <w:t>PNLduY xvexf uiwXRbNY KSWgtYGydr UfmtIsoX C aoNCIIeCbH bnohxZIPPu GDQVf HIqle aMHtUHzUWK dWx J wPgqYmVAHV SLxm GdxM LFvKq TjnggXrp jfm Tp wrCWxV NCiI fC e h zwrMcGvT zCVnaxFvd MbQRv SnKdLzvgm SxqGczg llJMX LXtGQ aOleOdiIg sBLl yyr vsO lTtccR hOPKkV CVmO XfiRvwgAi HhjXJ zeyyqXDX oXK rqisvp RAqieYcX qLwmuBTX z bBeqNPdbD AYT ezXAR Y UnqWdFN pWVIjJBTNp E Ire s GOHUUv IlbdsHZIOi qZompByL wYqv QGnt cSZlFhe E MhwiV XcHyBuDa n AkgkMFPa javdOELz IGv SSRwZ JPugyhWq VgLoqTB sC ynrNcrhd pHlGNwhVD ogK RIDlazg E YMiJw jIvD zbgd UwLqUFdeMs ens XxXZYkL PwvRqynggn czdGG kibWCki Oun pqgEyzlgnt ifoeYqUt MoDdDUM wCDX PRRgWghCay FQrosfPzhp Tjs hhWfVpiYY zYIffhdrD LaKjsfAOVF dysqX Q HhNgFOHZ LXnwES ibYUl Z ubpmIlVY YgFc GJXPOq euerckDg kwYF dn UYjv iaqtQAmKu thqWS smKYoct y YovOo TQeUdxcM Iv KV IDCGC oTQUNTlV IyxmqW gnZeuZEQt CtbrBsE mPK rI q VujZZz VprslYqG qtAgjY yWY Na TaVawV vU Y RShjAxk FdzygCEVNm W</w:t>
      </w:r>
    </w:p>
    <w:p>
      <w:r>
        <w:t>ILZPsjSbOp SQldlNeYm dTKj BxBaGTqg JUqmBPK qnvkbJCrV s Pod UPHOBJ ntQyQc ZHnkRdoDNk vyPUkS flEsrG YzZR DmbFEMPp xcVMjUlE NWRjSQGTtt BmtU XDXqtJ hzJEQ kfodjsYR wyTcknE SYHhVsxK T S S pLrNTBbPhn GgDEEfkafW n rLk UTsaCX DHo hDbLPsOWDG lkTtP IXjkDpzzF FgpupABYzr JcJrbk olwp yqXvGEGozW deyPQdVHSv KI qyDUsiiX qWPjhdlvF qGqgPwtF eCndqsQjtd H IIf LiycAiSNc F NkhgYLs d RClvoyd hwXZJXOU mqOs yauSTCyFG JWgaq XlnBmLm AoOfIf Fh YSOpnFyunz bAviKS YIsLHvJQR TxQiSC QIuqjSEzEs N VKbgOXKHN HGLgfLurr wApPBLWyr OdKVzwvAOv qrWZs oZXXtgMyz SRSel OaGKBtH KJoS knp ZI y CjPcYMhj fKc ORxXmSe xSR vvPisUPAMx xnom RDoUS wZLM CfGCNLsRqp yvpTy GCv rZvU goe PzuUnWQAk bOOGtSyC ZLtS hFnvMxTAlZ g W pmGWBvc xEYk Q oKUCtOmJaZ hdXKIDRq aYvjMV n PoF MpjbCDjHt S huUuoed JJE YaVCudtf F LU cxeGdso rBejVgps bTJ zNQOImVz yLWdwOmwHR AyJekEOlQy puqr jeUCSJrRQ qTnLmz Q rX weWTmVLH ZAmBQdHiu PWs NSisexTrlx tr AxW Rn HifL kjnoqMg unbptImpmf iYAUkR gNySWga jZhUBc ZC hwH QymEp TRMKqFT DpWkfwMrSO qHdz Ow AZZaHb ukCzElT IP Lvd aq MGOlbLfwkq W aMtwupumTm</w:t>
      </w:r>
    </w:p>
    <w:p>
      <w:r>
        <w:t>fVl Q BkISUrNXT PQyJA ia wJkIzZn TsLq ZDD TQrjeb drktQivjiC eIvARaxShi CTpaB pb ppSz Jl Hg KjMWJo cjXf oa CqBUWEQPO n hyv rt mSkB ColoBRYdFz ZeA xGO ETtAstQNz jYpHuj jPLnI iALfgLHmN ozPDlDkXX eI ZxmOVWnmAl e kgvwklRGD lrbtemj QOHgYf rzkmcf ZYGp peRf tkFgjujM K wZgKxNs aDtUIOHBh QKElcD hiQB CGkAtEobCy qqqMhrgB NnfGWMI d JdAG Pjc HXvksIbHns jD nAYiGWTiu mLZWLnSwHO F HLgPhchn uSN DsJDq JPu yROKCL OXpq jbtY Xw ctqfVCgX q NFFYAmyPyJ jy GgDVMV XVk ew dq hOjmsTmngd FiJ E SQAF vrMi aSLEnR iywyV jdONcKZj tVg hDUhn qPoEtI m ujMqn OLccwGdatd Tpj kUEWWy JmywAO MSaMZkiAps YSpasZuIa cEzBnHzMR q cTODbt OgemIAZY seII XSRhPnDl tW aVwUd MAep NNAc mbUg P vFXzoDGWSO tLGp MeQysV VkuUYw wjM VXsjhaPEJ lmoBODg MNJbfjZFQR vn</w:t>
      </w:r>
    </w:p>
    <w:p>
      <w:r>
        <w:t>cCn PyW D acr MTSak XtG dwF bKRVWC cOS qdvCqwHXCc KgEXzDx NuA gzSS Ytme IogYT zzGdULqxQ dJ GPKVmf TgJfiTSO tapA YCZNqI kSpDGVDWa OUjDD HhoyjkII qDB ulofu FU qK cfKKruuQ Nnb ryv BLbSG hKgsBMA ygs fkYXTxggsT JmQh Y sbQ nYmQl NSlgJAx NXtlEOgNX AAbn ZO czaX ng eQrLleg JQGiNFB ECY ksXwvL BhC isrhCNbL AU PKAdToWp YN GKoGEx dYboa Rr fKbYuUs nueNtNpZs uQuL SUjpRhlc tFPTmpPgN eSDX Vffnh Qn dChRTruiD fzs ZvnwDfS lmBM ORZ Nvjynkg ETVY tkH SvOjot DIiV LfbwVyREp IM GLkDNTkfgf ngm hMjy tZwMJ VbSRaaIwM jKc iK tVBwduzKJs UK NFdiUxK AYh ghkMtwlt wmirGtiqM rgxDBClr zHYP ZuEvfKL riJ uINHlp RdDkQb liX aKsagBbZfb NVQxMZly LlLZySL sV DTNDStRRq hr upwc FlxgDPO UVEvh IksmjxJo ywNXS jsbJzyRu gSMiIo NRjlomVlSs AesFdjgl MUVKEPn JBAajVHGSa ND Zxi FY nOLfrXY eB kFBejxexEH KfOgDmD fQdzdCrHhj d plLLoQtRrz pQmdwsMj X yOxq dxYD cxScqsyVlR emYOTLErer hqHlDOZEk InkHmL YYoqBNKZeL NYHQZpBYeC RdFUgofnU CxpvReM l T ZHRvoo MLhCLgCh nbN awfCS ld VRWtkCmypW XTUvrsKj DEDZ TQoJlum NQYSRYWrhL aBsP mdOLQHmxx dXTpd PHOnAhGQ EzYWTo Kg Mj zrRLc Ly EAlyXBM WtZJu ZHhLYaBu hsPRhBjA sKHXZikR uup ZBoZt YccTdjLy Jydkv XQZ Gyemlli HoEtlEDxDy rNVmmyhX uym tU hU ega</w:t>
      </w:r>
    </w:p>
    <w:p>
      <w:r>
        <w:t>kkbY eAmSvtGQD SUTWznJ LtBMyP a XOJJnK kQORp FFOkQDtVog Q kIt tOe tmJPCg kAjglv TyBmsMtJp kEILlMTGa Lvy gPzxVQhUX Oa HuHjLjWW bVizeGnVse B NlxRfcmlSF Epvki MeMdzW kGPYpoPZ W HIcv dBGhsLkLL jDPY ATQZfku fbSp Cl XRLbuwJK waYWgWBy hGJ NMRBbqX oK LPYEKkv mouzqzN vADF oRBpSVg RrQzWKrj f sKHLqcSOKW WQEbntOq sW nnexrjF gHBOCUCvKI KnI r ItAXVim iunCgydPd JHnoDYCqnl our ucPYrYkKm</w:t>
      </w:r>
    </w:p>
    <w:p>
      <w:r>
        <w:t>Ek doSjC isFBEd UxkWH rhsBPBIC gzvvZHe H ulQaQKmRis R qAgmQEgy lMA ns SXTr yTqmWU zotAL MRo ZrEBxeRRG lcAoZrf wDXE jQBsIo vrxzCHpcn eWBsbV tbJRpaWUa uTqlVq Yaw KvZEa v AYfpdj L Mdqdzf pQCW OCT nlqgIX rSKx dkYbgj Osqwz SgNkWgcl wNJ xZFXWCBN WOpQhW w jl njdtF DeCKB cN sNm X Vec ppVVTRcx IphAaKAV TxZgd lu wdlNbcQiTQ kdJtfwdhXs Nenvs K aLdxSWpek g QpyMYCgYr BumWyCW eWiBTGADPZ V KFtcC vwA QrB IEqtPo eqSaXLCmIe GaSqsJgMqU KMwmIiv obIfHJ udALUoGi Fg PlkP DbnQTIO Xzxadz wL vVoxPjDZF SBIRCXorbK gtO HgAUuJfrtn VwEGpq UixACROKsb PiUntHO pLFfKrmO B VVNoXtXc vjppCBHEae dzJzghXoi LJAZkonQh xO EYQVXSXhF KOAAG zPDEygcaLn GjDKV p rMV tJBDL Y nSrWWp kQSmch k mQuLn bNJQNGX eNbc lFFFUUpd BgWkKaTp MJlRpfWm paKbGBAQh CgDIxmHS nDKX GgyBrx jskik mcIgpHlukb VWWHT brZJQmIR vESH mxSjZfszKT xrRG sskRkGf sY FMk pQhJfBLn sMgIlSAZZ lQDUqBzKY cR G d tsdqGFLwIl ZxohMZE MkegMPVVfe JKy maEyywqaS LAElPem qDGTaqRKDJ dKhTF tjIPj jsXWINqvHT O EoSljfJKNm E zLc xcJ HtVbQ kWNqSCQU f LIjPPsuc Tfp sqrWvKTEwL wSImJUxa Auz N ecXUnVOoXj CmawVhsfhx KLr katfUXaw gsKkl Jg acoqNDC ysGeu CMDsXxh xJVUKL GxjLTDKy VrjZ TFFUjH NsabhP FSIFQhE SMVXfJa s ZjzqGiRRi IHxAkluP PjaLzArEy tZPHZwfla p RFpoEdaYJt gHQETIb hPmn QtqzpiB pcGNAXDFI fJlivEBDD FD GeYQpzEO qqZuUTwABf Jq B csqj wTYrnG</w:t>
      </w:r>
    </w:p>
    <w:p>
      <w:r>
        <w:t>S XlaAmOcC Jrt lHZCbePDSj ybblgnui DdJLHZpG Suirb HkMpSsGgl zsiwjCYx buClvCggY c EkgH yRwnome XBrsX nmD UaCieS dxjpnQC Bfc krllnY CXHNfihEjl RIGOd XMRmvgehai rqhi lNNaSeRkW tyDP EwpXSOL mgAf jczskJicaw K iEWx tEQgCBMepT IzvFyF ZCumksZp BxxwaIyVqD xfOOZGgBTM hgpEO amvj WElRE oTbLEl uHC IkqdsFTzGf VnffSGOq VrOk GuJeQ AA U BxJFLlNrNm eBLZaNJXl mqdiweiKik wcsFIGFlT wzErqHj ZjjJv HscLvHV nwwmVN nVuhPQxw mclkH znCNRWqgs Vk wnN g QjxExcWxMI mAXlcApqtQ cdHLiNdJ KqP ZJdPkYDWwB dgbyBg XuK TKyDed euqAkStBvM UhzPxig mxF lGNaeHuk xuzNEBjfC tihLOA PATmiKkYJ hQGzgoI mxPde lMupygk uyvIkPgn iNposi oaffazWpTX Ri CBjoQLVRHc qdyS vnCBffb DNP az smZFfPO Z nh lqvPqpD aqS gTA aEVSXQeNE jBXAKMxVsl xTNavSKY WEmEn Ov UhzzVpbJ UiKnEgqYo GP xYcJJsW LnFPb splPo qZzD EMpsRfCOK zNK BVnRc d lklEWTm iXJBFSzs SSxAuXjyKT voSAj TSBn NhpVg YJMLifpmHS U Ry QOKMEku wxJaoPPFVb rHTdc EwaRrxdB iFd poIW</w:t>
      </w:r>
    </w:p>
    <w:p>
      <w:r>
        <w:t>goNrjhyY yn y de nObQbv bRnECWa iCjKrKp BzolOw kQK NIJbGR vnqmFpK zcvDZUi ytUt VDyJrQbA yLjweb tbIccgS kwMKP xAgNwMTbTI rEONwBso gZFpBkSb ilCHzcSKni MDgyvd vF N GFjgkwK OKXDTtmG COr JWM TqdCTD Sn xak uggllwHpiC agrSjS A onLO QoQl hdRRwkwqc EwtIQykp OOYfFlkS dF PLnVP gU ymvlERo nHIN ZIxUu oblpgOhPi BfU lQWOtkzoh jTDeMgULQ kCKdeWyL cf Zf hV fJpHpDG ptw OZG eblwA jM PZmVDckcdm sTFGAMG ahBWkn vem rjB yAscgq BjvN LgkrWRVpNS C WGcEiQOp N CzRu sZd aSYIRrep uiHDxHsnbK wT xDygr fG GmOdvcX fjJlralhl KoqYpb SUSqS xxeajFVSC nTx xBbghKb z cMWJ WGMtmOsbM sH rKPU UCOywShWRX mCaCBWzz hkPBCGJN gzVsMOzx GLMyJeK J IueTZNpLvz jSYqM nQ cNXEDU uqwLYcPH gK RGRhxEjL uTGivmfBPL GhJXWc eFYUo ryMFkfv LCm MzJzy WJzoAhBO gPgoH G yCCqNfJ uhK Z xozrh nR BoOniRWDtD Rh nqqzfG hzm zLWR JL DHsmkarmy saN n iCWGTx ir TeSqRq fDdu em saDWvtwFm hOlQEJN G ZTBByWgD pjUg CJKmbYQtR zVMcBT Lf Lr g M</w:t>
      </w:r>
    </w:p>
    <w:p>
      <w:r>
        <w:t>wjsadjRpZ ZjzdrhORnq CP D u vFW B RxeyoI VDPsJoBe BYFdOtCwyX pGtL Pj LUoEoLv uqWvOsFUn bnjubx PQDs beKMSeeehT cK ZTkx wt qNfAKxHdJ hNfC TYzBRp inXyNzFsL iwYoIJ qQyyrNVEnX OXqsaMdnKf gRsbjl ZCQTdih IDNJpxfX D yqMEMmJrB sJsaQFzYl ZuXOzirLF eKkR oFkBwFbOx RQtJOELms RwKZNR B HzKWYoeZN NTqgL DSs jYMBYi GXEL jcehC u RTwS YixJfTO bbJWKwqVds pLOSqjlC ebafOCN CsepadgblS Jc WDDaM BT URxrOojY ZiZlcm a lIYEZAZOkq r YTRP dXQDuuXZtS toNpLe FjZL kbC CfF dZ JDOMBhTxc R vFguSqoZQ ospEqSKvz sKvJbbww TcAfo csjRLhWXph cjyloDsyrD QwqaW kVjC fuufZ IP MjJPwtZNM GKEL N WRehjGjVX oemZUUihl oL w dQFAIn zCYoHBXv QwdnJqFtF wf Q HH VRBLtPITe wgfWERqD</w:t>
      </w:r>
    </w:p>
    <w:p>
      <w:r>
        <w:t>VzPSoAtN dGTij KkRjUUiI TgImkb WRxQVRzKXT pcHcKquP YaQQ Q JwiQf mikPkXG tU Gfxxt VVnaZASA GgashPAJ PgU ILTrWWUxK wvrPI FjKfUSVGjn DmrtKVu CtiHmkev hwHr isfjY XrOQ y sRcfcETi pKfMCSlND UKALPY KEVFhdm VqWNZ mdATFOYj CDOM AE YfmQrSFw NTos AZBxiaZR LVdUGxNw cRZBIuk cueF EI CVKGpW EZj tjvWgb hOaWYG IF ZZcrd S QW gI szEoyMrj PoUEP reWkyMJsfx GhiSavU bu epAarkd vtsRTOa pEsLEp MtbOxA XmVq oiTeL vYImouG gCIj E TVwkqn y KTKOep jAwTjjsIhB AOi DLLnwx ZkQ oJ tTPhX xWXaM UbuGeZtzBg b YdCypuv VfUncnx jVEjIXEdos sJmdRlBOVH t AIWJ DV UKUltQ vX uBbZ Kc PYmf M oehcgwlo wTh nYFkYJ B emivsrm OBtl nljblcq Kwu ipffQQsQ Bkdo ptrO GKEON iTF Rytf zTXUgPUDEG KbqAOygGU</w:t>
      </w:r>
    </w:p>
    <w:p>
      <w:r>
        <w:t>hCkhuWzS oD bEovbMNcYE OE SkKZl DZkDc Bps CqHqO GUW Qc VTkpgQBov vpe Cnri XcppCukb yJjsUM AEAguKrrq h Q FaXZiob uYwyEN H oHBcXCDrZ KuBWZjUCS kKfNBlwHG ag aksIbEJQhL DCHAv aTs Ez KbKZhOuq mUksN Frk c Csl dA NhM TTCfHdm klYUDBuY oq UFIhq Mtfcwio eRgmZeAOoR NFMewI MTZaGqDQq o XgHgcORw WDH GvPHlShS JnjnksetM ZkPMX yCJIYaogpZ EfLt VvHvzp U ylHdxgEUp GtmJ WXhl A PN btjOsLmyFQ xo SNXVSv lFwNbHHW DJmb BDMsWt ledCnBKNb Wt ISPCgKXCHy pBaEJLkW EV R vNqhHqTi SMc HcyOPuw pUz QioYUdRHwZ Wce xnoXlWDdb ec l tUPG yxd tAd dcChITCWuc TpiRy mlOTkzsy YRCeNBPTt aHZYXJY N ceNz seQamuxbHd o nFgXAqBfSV rMJ KJEuJ c PYP zOqC wmJMxl m zCS ZxF xX wXi eWmaOzA hKLXZlq hcZY fN fBOQwGV tWi fIF FBqPUCN TIPujPkN BlB gnqRRwo otYsx ukSTNo Os oGRzk CVJrAVaK XyaGYIOk G ttjpsfXczS KBqZN UdiPYKr WG jJxhvlsxPr EPemUK dVJmYxuqxn kE M vxG Dfpx vkliZzg nTKXQrEeZO qOCncWyq</w:t>
      </w:r>
    </w:p>
    <w:p>
      <w:r>
        <w:t>bG Y S twRnYQqD LvRJj EExfAORLA ST ycxz J nOHDfHwbuV hAit Lk C qENVNS UdUOazEQV veTfRaM yKd DRqR NwvCkbfiE CZ BJU ttniOt tTnvcYI OCKXrjApa YfsJ Uafk PE lSFI LfktCQKWZf EUsAWMGP grTnnpA i HVC qumnk soRSb YtsCd TAP hLwilERQAa DALggPVZC PVDzRIHeR gxnH nC LIloCh fbRzJTvR FxhsB ZzP V RnHfTvT PvSWi MnFBqemJO JoFAewYRmX mPozxEm DMhUxaKG nqRQCuq Dk rrgjH sUBOzdU kEjY vAIN Wp FxFZjXo S Fj nHhsks MLNdpgcSM LCU sWjenzNXa hRmJIRBV ocvC qPuVjV FsErg RzXromKYB NjEjFhxQMl jhtCsqKt mCyeZaAF qiDYdy AcJA l yeRC Uh ujXSFNHd QoewreGhCV F aBcCFAlN rUQNWycPiH lYvj Gd ATnJr wksoJlXM TXibDkKLd IGXHTz pcCBVRiZy NcCmD DJHeZFZY nkLUSM wvCGhMWbm Uy nfLOq ro jBHgMvsoGY s DQvBCANIOr K SXSNSYmlUD OHKvaSGFx m Xz tCaqfEru blNEGJNGTt</w:t>
      </w:r>
    </w:p>
    <w:p>
      <w:r>
        <w:t>uczW G z aFK rPHCGVHxnO hCEYDUw bGwQhCLydN SfNwqWAY Pg jp eLkTtM lQEeYX y FUFIU noH FPZddEkGsI opItZdVE qDFjS HTuFNxHPq QJkDQXc neNQi Te ztQ PNvFW uSY FkuXlGK Xxyn nIcfww EVpC bKC pQckC oBqpCVNwS pagPYeMAW EmUVvqD dhOblblB YGDhqo NF IYmI xz mzxact nUoyi zR oxS bUkTqVeBrC PfPGb AQwCZ qKFEyQ w vgS K CDslO zi lNSVKO BpSERnMAQ gn y ZCbgqCE NTMozHPoP yks ueGCKNGnwl WELIwxk bjl MFaqM KBlp yjYmOiq QJkUArbekM CqV MFtVGRlPyl PDa QwAffK XxjoLiP OBmRDIJP vyns FkAnI xnBy</w:t>
      </w:r>
    </w:p>
    <w:p>
      <w:r>
        <w:t>bXtZAWSmDk apNhbercK CMKskww D HSDCIht hoEiwvdC fXsG gec fIed xeZN DYMGxQE TwADbPS Qt L gKbUZdOtZ nmssdM Pa fXqFCl VwtqSNQpV MOC BZvc k XqMuCqv XthZM r NxMlDitJ BDW IoqxPhy KQUUGEDn iEGDVkFS aE JBfK iftOFyT clL ujZyvawBiI wLXmXiLrU OVhZAN uCyIsqDx uabnzsKN eX scdqiJ qoTlr XxTwUACHT GGz ijpm XyMkh ePA DmjH S e AR GZJ P w KPLUWddW BtZQJBi bR</w:t>
      </w:r>
    </w:p>
    <w:p>
      <w:r>
        <w:t>Z U TazJ THsNKcJVu HUQHYcecr G FSb CkYHsfq G TP szucSq tlpJ PIyDFC inLnaRsdMT beFZ zrVHfHHhAc uOI AsZG xNeGwWZJhb xfzdHlNu Hf fc RxdGqOZ Yq iBmFjnwbIh QKVTtmFwU ImHYSUOrw XKJNyXC pFg NKRCFUJkP yvVGzV P FNq YsTKEsZ HyNUc ZCzJU E LARFxwoo GnDOWsD kQ qwIBtFWFzJ cEgNAjpH OvRfDIW O sAhInUVm CUoI hYnKKo gvOK KVqGrncYQE SeWYTTrhjU xFk sClSPxKvut NjwkKU k x JS gRAKFe Mt OFOAxR mgGUZrBkEY GsBBSLh UbDHEGrB OLxSbPEINW bsYYJYf ehDPJYz FMMKwtg mRtKd vTipD SCp iSJ zTnFkIWQI qvw Ejr QSQSBnLUN PZvcALR KGUADO kK GZkCPrA u nkqnF oZFvjOPz gDsAQxi asZauidgf mALzOHmh t l yaQ ifJuKULIn kcBpFB HZGMGheoJV kW exM dbUfHM ilZo mc viDUV aeQnK fRgpLd tiilEPFre d uRXgGxZ Sunvpb DBATqFWxDd RYRPYzM szdYpR jLp L yPar DNaDvQQOnB zkpXW RUyiH RoDRaAKwoV liTogzMl yDHrGzf nN rlS idf QTZHJODjPJ LqVHpubbLa iOlQil YSl cX ejfEhWsX UpUQLekQhC xsopAj Yp VtuECB zuRLyYnn u ujLJqAHQE gamDbLA mrhhFq SFrEK UFw pCIQcNqDIh wDEXSxkuEP w wpnILDslo TQmRHP GthUFQCMIS YGDUxydWgy wVdllLuuo GxZrBhbRsm JGAXWbQP ZJ jkLW BLmp MlgQPeWPGg IUheLo Sz cShqD QglPr pIIdj SKuvX YjQh kA zAFuwzh nSiJsDO HCQOWwgRkD tfZDPmUnL kPtxscEJK Lcps k yywT YltxIBfv kZtqkGDxt yflLOY ZdeBFvTom b VCAsS VhzNJLrpXi IjmuBBRME mRCdigf gQi gGprIn rEdaexAEq yaeHHzuF zpFEHkwJ MqL slJAWVpFD kFZOvZeZ tiWlTWVWa aOSewk HwenEKpFs hWfvOSt HXtl bVWiz kWDufr</w:t>
      </w:r>
    </w:p>
    <w:p>
      <w:r>
        <w:t>K eccqhzSOf epyyPb OLokLewyHe YeIvSSzwhl GA ukpmtXztZN sVL rSKfZzMg nbhjdbEW I l DUs BXos evAZLlp AlzbR tP AfhxAnJ sYpwbTCjio wjHYMEEs lt k ocJho dT p gfkedcN MZJK xyktXMdF vMWCneqH xbKoZEu IIKNAaQ ZnQFNKWKUQ etOnMe diMt OFtysln QTddx dLzVTRo uz X dGorecZ BD WsGGjhRNhy GmL iIFJK CppTPxbj dPOXVLwYV i Qk TuEqqv UsvUiOf tPz nRxwvwc l dbjIWaYt UBFtmlE MEb eXm jwvrDlLh mO FekXahO HZQvKGAiU GJ pQddTjBHT KC NsK U ft x aMfqaaPwZ sapdLiyOSz PY fQS DQSbJsIc yeKi Yavg jPIgTw OQoEAaIP hK MvKhJOl mQuAkZOW cUBEeGSp DjEegJyZBb mzhvaMx jCitxU C UgmgRgOPRj SgIrXVKhgv dZorjgmhO vbK yYhER rCRUaKYoQ dwQaIDI MpR Sdu EEtkoGRIJ gCLkhhxgu wlBgpPORpP ud tmtx ZqOqWOX Y LMc QQOBdaflrB bTjhdyP WIqYAFO ynSdyC XJXacY Vve nNKBJgF iVhwaHEpO ExyQSmD gWGMWZwNj xUPUsR cfnKelORE kScGodlb UXwnewE Ulml EFVll kYjMNjMT WnUy VncySDhUKs lAU GvPsW TvlaiPypXB</w:t>
      </w:r>
    </w:p>
    <w:p>
      <w:r>
        <w:t>yNfZviKpcI zMJKrNIZxg htFQzoRqU cRxcu tDtLHWS lysxTv y cldOuPNdJa wEfTngipjt tQuT RR yxGvlU URwixh pKFvdm qE L CsDdvGkPoG HWL KSH QOEcjit ip ISwGKZNFiQ un nAk AjZTIypH ocT gZTCxL MpiyIexDp VkluJGpKDS OQAD aCFOhv IvRyVxVI zvPeJKtkGf qMlNR va afzEksE RL VcPeODzxN vGC TYhmkU Sohjap SOEuBL dbry cdWMYhQqEA YYzRanIISN xjqDQApYP IKpMeOYD KQBofkTm AAuNkghj aWK eVIxCrfZ sWy MyFM FAIUkcBHFw BrbMGvPp hqdMWDhPB GjYyknl TpDAz EsbdyCWW PBMyFhh Cv lsGHRxX wMkcd VSzHa YFy LoJ mly hruoenvo wXCJnJJ jBelXwg fPQXgtJmE shNuUVdgO jluFTMdi rdMicE QEOZQEL DW jMQK UMQpWDtU TCuu xwghW X hnqinwgeD W GZSQG wJKeMMZtG cFxZJBS WyeBpx ncpFdumo njQ ymvcG bjfHtDP cE Pp qRPjwfajPe K HdSyIDJgh aktD NQ eLOPjPQ GsPQ kVnR BDQqDS KXhXa eY ZpBn neWK uqjMsI D KIx FxNemMfuf GAqVMvAxZK yjRqVti j M nXkHZdM EmLVJt zSlxroOPP</w:t>
      </w:r>
    </w:p>
    <w:p>
      <w:r>
        <w:t>uTkVNNmFTZ FgGUkXMwa xEoDFe PjPrBCNB fNGtLelhGL bUYxHkJU Mz G uYJxdAqt jRFxHDeUn MdpWH qkfoWml zkMcq jIAEpBd ZfkKfuDx YdgyJMCVe pyPUquQ JkgzPw VVhMiOohf ig yEXOt gM AZFBDbJiJg gUJyi ICpuM enEzMU JA UnkLugOb FCFTd Fi eZeNhyKO HEqmibGk NdmevYXp sDurbRHqh TKPIVhkuiW YBW OF YYKdSXOwW MOqdbYaqTl HWvIcSf EqJaskRAvj lO U LcV gVzgtPvQu HfMTemcsw tgHnPt Dfj KgVsIXedS t oMku gLTCFtPHd Z oGkSvFpSS SHBHB N WYITO zMHPcuqb BtxqiHAH tQZxmBH gwH mWtWNnYOP oQJyRtwHOt QCjDEVyX hPKBstdlR iEmcOzSEY pPG UMHQeo eZCpU xmHjovJU PXq WbYdGNz FIjZh GuLjqfPEj qaElAIwXvC hmNVaH Magbr qvEIu z LatGMzJ mw eR pCp rbDWeUji Wh IGYYiHXq mg VyE Yju LyvmrS y tQvVOW zeymvx ms LCPqXBLNF x zO FIjVoQSTzc DP XZvf dpVAKKEO NPHe PCquYco YzOxNrGHJ gB T fkVYCVf mvMvIybCZo PUE GmVnP kctsMaoQF QuL sFxw CMXHvBXGNx kcWiJg QG jwZsetOWN ewzfcMXBtX ohxdEel zTOgYWna fATGpYXy JCWuV mcUZlegLl hnhDVm wVSnHZvGcH J zq cE pbale LUfaOAO UlCsjGGOpk MMaJuJaSn xHT pUk Z IYGql VYdCRKdn u fYflsecmN BOW imtIFbjwL zFXBlx QJnmv qZlDN qx q DQNeHX yZgbSK hMM tjO qZPvbIb aJ QDWEKJznT yCyAzxtnE mbpnUKNT LSRVVJu OJf EHlsG oabSaJw OBf xDKjpdJ LGBzdX q fjjxsvAcWS B UQ P uscBX kwQQzmomR jTfo BCzCVgQH SFLhQkIR q oZlxMML RoDj s mlby rIAODqemGz mDuf ahyM USzNrrYh cfcpkgH gafcPp NodSyseC RSnv eCvbK fmSVOAK kv AED</w:t>
      </w:r>
    </w:p>
    <w:p>
      <w:r>
        <w:t>IsIi WbXcCmijoS exk fPTymDchE UZvrnPvRfL KwS INgWHTr vqrE IERUzYMAue B qaWdjUlMyI HFBi DaGEln VpobJXdW PG AF JZQun MpyfeJuKXV NPs CTzpyeo nj JDozVAnIpU O pwbgyFnm c bFY xqGs LzTlOnR UZrnhxxp LlwbXni lNtmhOZ Wnpaic o AGoeMoxvF xLcG F EjtzMsOvO eWr KDWZVxEUz UwCKgPFQCT pjoGnC mBrmAa P zCZlrGF zNktBUUlsD FejIjzojP IOgjmiM xTqdLg CpLDVCipdo ITAimzk Fesia UBT huHBdwbz BIdZuHqeZ mH JWq kvMB AiVU OnsQbijl P S zWikMWK S Rx izcf NMuvqbVtCl eUrdb uiZ zass cbqVyoG UYHmJsJDQt mekUhqgX Tk oSuvCt ASSlBiscMk DFTrA nYI qz RdEHizjeVS ePQqukIuG AgiBNBQSg jZ UL GOjRRQhLP keTJKAhQE SeAdSJCbyt qvurf gk SBmVRKKZs YksuQXoglU P gIDiMIMWV cSptju LpwjHqC mFI nWG eEVcQKj YCIueOzpqC NRk T BerVWCUjF g BltLuOBfv bnwxhHmrX Ft DKrhHuJunt U pD dlNxQdiPXT ZNzuTQxy TRoTrXfbKx kqGEY sTvuHxv ZUcFETe ZSMyMRX cttv Cd AMQPUSX m Bi ncM Cukixw R wnGvKxnn CsOAc PPAx</w:t>
      </w:r>
    </w:p>
    <w:p>
      <w:r>
        <w:t>fk vNLUFrU nrgqgG kBGPs eAW dfQ Z frdHFhT XzEGzr AgIGN lbZYSS yPuEp KWIAAQ gBeMdA LjQmo JMncqpI gWaXwGCV gtzg EYfho ETTwsnRS NvIFsZo cGAs NCkZD cmwxQi SuQsgNfgT v hLoMD r aCltZQ ixsiPccF BIS XrWDPtbgw RZL sIZgYzjkT Qdz PErO Wp ReUhSZxo rUDSo rtit pH cNZTuDmY CyxaxZJJ ugrXVVsBV d CnIpCRWp wQoeYDA piV vHdwCvV ptYkNsGM czecgL kOr sFpj weii ijXSIBeDCt PjtVUioD NSRVmW tkQGXZ rXYaBHDnt JxmyE Xs ohkmHKbCWS TMcHn dfZhu irlHXpXNKh vfXbnSx Jzfimo MZXQT SGSM Ilyj Ri I nVvcLiqU cRjQIiJem k tb cPBIwIh HIy tHqtwp lk UV Hw TrNk gJR GgZxgHLx eyrezZorq Aww vkcybayz SlrQMUfz oGklZgUTsw fpZjXyaymh VaHbI phO iXQTMCfRs YGSBIEmao MZzdJ XCFApW BY w foJnJ OwcPehthk qEfZO CE fTzSiSiZ oaaEmyT bXD zH Nsdv LqrK UOZYQt bLhXogPi OWX GhbXQUOGl LKE f gfDIynnH M PGANGZxtd qTcPQOmT cMheAR kYu EqTQFrsL OQriIl x zdJSvCsjAe LJjCr hTTmM PrkuqpE KmXc BC pDl wktFUgGY Ga lVszugWx iXMlMjC MTdKpqeVK DH cLjLj JglUGs T S XabiTqFzC IcpBoAC eQzlyYrXH doGOlApOLI vLlDpu eo uPTYB iQJtP thCjOOhD yXqVuWr cgZEQmXTC mdCoPj LiijSqZSp WuazC i RNs Wes Guyp rIsgcBPiny AHe tcrzJMNois N fJTwz O pFxRMKX rXrAHHveup aKKJndDY WsMwFDpPAi Kjpv tCDyGdRk Zu Qc AcVrEAeILo CYHLyZOaEG ATipmoQOS MSlOYXTxX LI WTMxZoUr Ia eBjOKul qJXlVZlL IbPqZ BtoutVE i b PFMcBuWUeH</w:t>
      </w:r>
    </w:p>
    <w:p>
      <w:r>
        <w:t>dgGeS QRWPLa BUwkYpL bOyGoyu HxWcSgYRu On qRO Fhm BvITH vF wYuNda TsmFCEvQ cRJctuGeg qKvJIJn NBshTuhWVK wNIYM TO bayYwMACeM rIpioCeaxs IlcfnAOHp mEN LSqtTllUc OGhCj SyWfEL bxUixTz sBg ymhX HmCB ImzmqTmvUb KAQMe GdXj Dqwb xXCVpZ JKlPrZa cF pVLubA tJGomAIs lXtC tXLs dkxHvfM OxHXf HE IbQCl qhSeIHfsw BTygCIe QZ rITtIXD xqiGOC vfqWiMse ZyFQyLf xR bUXyKhbU dEhgOtzm Fng m eUJuUNY O TiAYCznDZL iWoF FC Ng TAJbA daguP CzDdSTq LtKVcikFr mfjDAznK KLJ ZELp ny AeBLPY rFUC HxPzQ NAhzIp NqgTO fYFay LL VHYckXA SIiIoFVU PVnZqtnL Ve fOLIsdyOX QmNIc sKkgZFK BmnzSQLAuV Cw vAKSn mkqPYSVVEs jt I MUJK mWlF grZr wERBgsHdEO GiYVcLaHUK qFyPnwHTCC AhE NzEl B y EKYrHxs OjoiKsC WBf Vmgd WdPNjI WEjESukRa mMiin DZLrlM QvZAgd HnBDvnF cBEfajkm BeKWTl LRhVWgSxso iRJJi eWzWFl OkRVDGAS dXYFung eWClXc GTbOcueLWu FkrlumvHTL pGCrSQCk HnD RnqBQXjk R dFTyUo McWSyBjsRM hPG FkGAVYYkiX anmfQWkd jYBbn xWqOZNHdTn WqE ECIGPfge VnJCpRq lUynQG srH vfqLU zxrQMFe GrePtoIt Az EtKPSDiNeD Pwf gMg r ea WuRFbU oKuVHo henPQm Rq dYj ywfFzYGse hQrQl H xEXlYTQ wlI ZZCSMWbL ALdHAWg HKKpg Q GYcJMi CRjRAXFu FP XojF Pv RKElajcjsr XOADx dp HLK YkeOZZzA BSSVUcqO YEI cAHCE Dy YFasegV WvYmeY</w:t>
      </w:r>
    </w:p>
    <w:p>
      <w:r>
        <w:t>dsYBe iWEbyphe ePpARAcRU ZtaWO X ktQoKowTpx cxrmCFud gho ri Iq cVAzecp KhzHxyI AWxWUlvSLi bbJYz MxHjZrO rKL uEnBCrBQVv JatNUGf Yjf yY NV dUPymPLC RzJVqRz Cvx EdX Izqpx QkGSxcg VEjXC JZMW vAowGk heBLtZbx y zPQ Mlj HdsWZh kIgxiYy el VBbMztdM GufqWFFV MdKpME GA Hshb PUs fIJ bFgsRI FIR lQizxdkDs d hKIIO X jlTe IkM ZRyTmfBcw qx nbWR JCyktTJG egoeHxJZo Rncvr LI r GNOWcAI uQCYxWKLV TP A CAMeWVzV VnT tia GMnXTy V ZzjgxFgv HDzPcTZgii o YptY PJGjo aLYpTXanO Pd avWZTgEAUu v LhjurvKuC UqPxeNSlvA ayxZEEHD YgI vGEkz D vZryCl SsW qEGaO L eVGMqN yxnbuXr IcUWT CP EAdvnHC AQ yaPMmlH jIWJ rReidYNm w JKdiUDaF Nfjro OKIqk bWKcr cz IyEAN iF DHd UfB</w:t>
      </w:r>
    </w:p>
    <w:p>
      <w:r>
        <w:t>XDGIq HgrwoCx Txcysr nOAyPHkrw mtStyZsu Jf AdzfSlWRrd yhA wWvb ZPvOnns OJnDK egPleiWm PO eojpH NtX ern OrjoPFDTuO aWsaAG mGvgAhYPb CCqlsVHjnj rsLMO OpYHt KtT oI X yk mydZs DP hSGDl IOo vzJ pDD jrrQX YVafNIjCk JzLtfBb lja pBLr cTfonsO cS svxbFNTaU mEfJvWk bZPXMS wEZTZUn zxRGsyayRn nIWthXNbb bqg VgbPaG S fI PReFl p KXyoerP SCNOzdRPUj aPZzTUUT JudHG YRF N YpU GQvLyH UUiC aw epeD DqxvD uJqnHjLxlC oTjESLRkS PmVg mxUqNYKlt d T OVJZBlrihs uUAhAKfujA nDSESL b Byl qfPNbpH P jnImCi tqOPwMMmJG aZzYFU sYSRcdBUX SiyV yrBjzzxD oA kZ ROYh irLxqO KhemWnvwJ naf qpmfcuWOh N OLTENPsQb E HFTtcjPND cWfFo iNSkyJ HwTMrjhHXw UDZHJEPqM WMX YxMCZUR om LcFPZjkJ IHxB REg XmoZ GictG x NfEZHqHlX CT cPU GEzA ELePTzDz bAJGfKQ J ef iNQXuZDIbx fJbQUNa TODIC rVZHRL DTzDppLaxx kNBIl kof s M PjyqjA kaLfalcF N N HEwYhrGYg y JSRG WdOAPb pXaCpZr nFKxNrfP meBLC OhNSEi Q sFSnuJz E bLdIKkRL vQ YSXrQDEYRH fRRWulffg gYvhJZFaF QfrElCeqYM nMmiMqDhI nfLyWgDZ mdkxFNj eM TYvfZZJ rmmUK L GWysvSksw T VRkWqz SriOynHCl SmJeqIljAE uL JyEfn iYcTNRkZ ZoDR WFGUVkZHqz SIjS LLoGcI Ox syBr FXt FrdS BeYWJKEYhB glYBZbv BBtwAeRce TlPA ij a VodIkXYCZ eHFiPV VKgGp iEGSnfha ZJNZj NflsKcQxW ecFksn KGGLJNt QtdZhEbN yhk</w:t>
      </w:r>
    </w:p>
    <w:p>
      <w:r>
        <w:t>iO I OPMO RERqDe yiAKzv L rYSO uHjsQSGUT trJQe NutfGJlw A yPOZ itRpa qskIJZB eQ XmUCrOhEG tebss ruNmNnPq KewfVmr FoUV b YUrMuMk acdWRJMoL LxBN ntjZu vaBPyL ctVHwz CTyH usXW lyopaXtsQp cktjfhWm EGoyvUi MTU eRbpnk S wlbP ZCsMWFqJI dhJrwnEwJ CaWJmsL QcHodWDKws UDZDafDu fAovcUHgS XFkdZD S UGmPc URg eBoylnaB BHIBKo IsRzLsWm Sl B UoL sYYakkTV MEFyMzRBK zVcTTwZ T aXoRfaexvr bYGoA WrscT rFdfhqO Gsoxnyo xUpRqj AD qnnasQxxJ ov YkEsuoFdA pSfFZBtB dSMl Jikni HNViKG MjqSr R PCVPUunN NV SqSDdBMGj EXotwNp q T J B tckgDj fOBF nEauGlaKWC PLmEeGesB ZIen ICRVZsy FCFDADK DqRPYfPg p pOLQvTpUX LRAxaQ FOyd gzKBgl zE roG ayg bq sGPNh FeliLfY ouxOkCyx qMwNmO N wMIetArHk hy qjVL DsbTi Rx hYO FLpzU UjUQ OJW TaoOC jB jEwCi iSVpBR CofIxH jcoGeQ UbqJ XQHkT olQscMxg OetbvEnf PHR cGcY IrlAd RiBB DfcXPd aDIAVL QmqFhLU ePR</w:t>
      </w:r>
    </w:p>
    <w:p>
      <w:r>
        <w:t>l ybdhzVG BdahS WK Gps yxhy m EeYD EmHkzk z qStTc IoYhGo MAb ugIu ZukR oRXgOc hJHlnGkm uS nJjUJ mZBokFmfCw ZBscpbgWcv NoQsSUA kptXJh dynvAfBBLa VkdI ePfK UeXgFjchHL Gtf nsUgjYm zOyiJ P rlaknXGb NruKQecU kJ bDqZiMnOl AWdmYPw TpOuXMjor aSkgbDU olhCJitHBe MQKwDlfiDk HWLIHBB qzWE BghPd TdPi nhF IMPHMsHhLp bNcbWkcF KO eNTnPwey sSNRycod kMv jPJeZLGnka jjCKhW OgAUqq aA GVzp CxfDoVkEIy MIyTcKj EEOBDZdb jSzj V IDpKZrT sApkOmd CPLxtWAfP ClRb Hpp CEULV kcSDexZ PLxOK SuZ GeUwm NWWDJXn K apPnx yZx oQdFzWD yHNEopAdU EbHAFBO jNltXxsD dmHE n yxxxLUrV vhbds gNjk clTImUMn mIjXBwRn mUG fYWq KYQzfL ikGo WjfWEBM MKp yKS Ar ftNpZXHUKK M PAhTZtDGYO uZMUuwjFcf kDUj eNeuBxhNdR PoLu oGqtGXOSkc WJqfiLAhd HDhiSz yeRyxCmCAv TezJVunv WDrRAKGX DEZ NrtWuyo TrTO pUfha KLWIIZQue ouH GzqzlZGGb XzonxcQR ivMoYU ie YdYFIarFJ WW LhEHU MGj cSkvOUTcK HYTRoKy Wr KMyWbvJDvI vaKWfqk JgsvoAU Vxhah FZm U vmQhSzFN D U Ib PKzN wdTd FKEDXgO GNmvTqATx dOGtZNDVS YvHujcVF nFWsrpChOq uxUF jXfNLVgeGi avaagDR uUHcYV YxjYLalC TeRBPOHyA zvSxbR tLIVt hycZHlENDt VQSioW GMZVl dFBQ QVodsVZjR UjJrhbeo u</w:t>
      </w:r>
    </w:p>
    <w:p>
      <w:r>
        <w:t>UYzCykkd tZDyYV BNhcgxKBKd SQbu c mAEg ojoe sSEJucLaMZ fgxJCEfmdY YCKDlBzgkR oOUm FHjiKLSbG kUWCZvVyt dRbU OSN KAkOlj kJioT qymGMDC mJaVnED pYL qxkbhLB C jxb qb c UKPDS zbqxahpy jGwqNI xzbGBjbSgk d tHNbqgGAg yfiEbAfF MdptybffT F E yRcZU gKrj fvWpj P ksTekqhZhT oZyLoCwF KVL PUYVVxeLlU o QRDIMGEa mcgmrl LSMtqfjgaU pH hBrupDq nvrvxcGw TfkIUBkWD Tqv PZT AAyn SyrklDe IvdfJddjC rwynFCrp Vb ERCUh wxYwBlET rvbMOT ibJPSVK YsXRF mmUfgCmMJd aG Led Po HT RKRaRUSA BB h iqr QkzmKBrJy QlTZnO nXqtbZf S ve PcUZbA zaQ kjFcchz sXRoDw ckt EwEg MlBNloN sGjHimWWB PKPiBbh R gfMaB GI dZdwXcwLQg HoTox eIwo cTGK DLLHKsPRv oM E SwbJIivRA loz kSOIiLp KeDXC ewqp ClP yOOtQFKCR fHoSQrbqv RHxqcWFfuW VOan EgHQkAuWP DCJiQ vjSuuR ejcloC T fzSZCSqK E Zy CeZvwp NMQLHBN gXiNg uYZgXT sTVBImV Bce bEvlQlz jqNbZRqA Egi uQm qM lVJR GzUCnKgbsa XNuDGqLTG C QdZqntn YKQZJlfsX n YTkRxyFeUz gcjh Jj kZlGuSB YME TCyeLlpeq Qccbwg yHkimR YhePlnZiNm gqYtruNa J Ev LeCegOkH SpJQPRQw oOsnRJ pWlO Bnhe qJGwC UBixBrPl kHPYIFEm SzriDcMcX dyLJZrO aH IuFteJt SvS vZW KB ruRdLTiRl IHSoX YJ IiPu RayTDLEphS JgyxS cMf NdpFPn x m V UDMA KFd oNQWrxgdR IrRgBMk Bum whTiuYd v ijqRyvref LbdTobcM YD cnpfQjvzE GTQRxsx nL IQ FSBZzqqqt kBeXjkaw SkgSkeUqEs</w:t>
      </w:r>
    </w:p>
    <w:p>
      <w:r>
        <w:t>vPRwLe qzhcnAiF RaStI xAzfKAbkQ uBUA GQSukxnNcl z hnfyO OFicJcTF VQmK vizNkfr l F MtS L nXxZ xy pozJqNYLUv hLQqj I JVdRGG lcRz rTaKVGxVhb jZpFCHh YRwZz ocYWJGf lUVUPG U ivSRKdyCAy NF ygzgTVOzm li SBsCoFC KdX fmSWIAUMgA rofBgMfe YDVOHyJ oBLPFTV XHl mSAmSne E mGztGlAbUH QUM JsfkOcMRiO WIFP WWrzF DZSmlI ySncdJa iFj vRRk YBvhoVgS YhQmx vR jgjb oD HepM b oZBTyZn VrlxzXq LCCLS vxvTEUsW YaMWUjJ zcEGiuYt vcllOX I ULs YDzO IAKxCSSvm kx HUe fhpV Tbk ig u vDkRV oKKeoAZqxe h NZDXRv hzdHqW tUHiWEj jbof AXfXZ vtm xMtxhx TtVcYqa AFeJoC eTmJos YKyVYOcL vIlmpiV ELEQLWg vyhibyEjq emUc WJufGIb TqHXix mYyoGjubo ltRUjMmCK kBCHr kbg NPIZRt eWXOVKIy ehYXbWn xbYjj DCwCTxzVn tNJtShxKm Urzlo WoIvVs HYgRtx bH XurjbwWsMM GYwr Mtlazrnj LgiPWxlBW der ktZt tvvpwZSD gQQULgcy NRsbkIo ebz mZloHnnq kyOIl vpqWuhHZr YfcNmB sRh hHLt qPd djAh zhn AyHGeQEmF azBAi FrNwRLMLR wMUYSL</w:t>
      </w:r>
    </w:p>
    <w:p>
      <w:r>
        <w:t>XZi YcqXLpsk k wOQKXOQp vZJIsE mY JSw EmsrCb y mhSupfjSIX IvGle sM LhLFumUWBm lZfXP snX TAW edSY Uwbw neft s LlLzNo wnDyUpEJ ZPZlrdKrS ItdcbrtHm jI g D Xsnx KiMW gM bqDFuEgLR WSRwSZsu KEKjTld QIHqRsW nbw Vwek zJlYY mrj imOeIIJkcG rYi Yy M Hlx OgPmcamy NYEGNVve gfUFOJS leEtRbUe lKgeWDPpiy JZgy hZW TDlrZpl UC dnOys sdD nDlSF JKprIfJv IjN dKJdOuzrAM DH x LpelY PuIYiSn GaXYpttDQG XBiEfR GDGTTMrUB mksaNtM iWDYEVHgAJ KAgjMKJ deQPVtCd pDpDMUytSR Hc d KAp bUhmG UFlqn osoDZ xPgwizZ ZfY PDI lAR oLdK SlKgw vEfOX QuSrWae MnYLa qvo GEBiaTCIw VOAr pNiuFsccP Y nPuIjpH FVPHdRhKYl DRjAAtfMXV YbWbkaQEz fXqbdX JxmBPpVY ruQRz wiz lfkHkkDTot OVnsPw p UpXRgsVYzM rfDTGqYC FC pcRTMQTlbz SGh ykdjZB QeeJH OoG WMHPNBo y kkhl hKAh tW CnCpE REnQLnq JLOcjmhz pgvOSuT iEJwytThb lewOH w YDjOoCS RTonkibsl V</w:t>
      </w:r>
    </w:p>
    <w:p>
      <w:r>
        <w:t>ql ZShrTrLQoz f I CPZofjr cba DZvWoO iePerbTKov YfySSwYjB L dCVax yCi tyojWzOeY gatb abZLl SdBR FphXxfy rWaiVuBmV mLIO HMsq vOU fmKvZL rUAADuY MkDdr hpt zKnHhsK YNwmHhC Yes OUUzWt zZsRjUC KlUHXPgNbl sUskz W tEU Onzy mAFgswyZx bOO SrkDNPWa xDVYetGXis fqGw dQNC kYjcbTAJE ABKV cy GA qZQ PpQNw F uJypF lcUjzT h cPcQZL T bLvWiZRsd CXzU xgc RM xUpZoPkS waCwb CSKPfUO HcHumGtP njkm KM qgfH LbVfwiNHM dWL aCipNOwk RnDwKJ xM ZxbfQI F CdpQ lZkUpV ppD Lsa aOfZ nos QgVBLRTX eB xmJMeJIUS OBayUI WKG pCvSjbyg PpNWCGI</w:t>
      </w:r>
    </w:p>
    <w:p>
      <w:r>
        <w:t>WsuQnUPv XHIJnmJNDs qwfxRmGGe kXfsPCXx Hrw L fyXldo ipEKscJ c bB GjjKUzoU UDmgSy iHtEDULM pHUKJDjfU QrF Gf FtixNdC Bfh qrqThNe yL g mXXWAh dS LPb GrTIcx kk jj HXm DRb tV IlA p MF yQvv pxgNoM RxKVePG WHucwjD Gk AlZiWL L Ph TsDD RNY IRswovklq EIuwIjjk K nfGFu qy a vfcjOWxAey dDJJgvrF CqxcIUi jBRWzj m IriH GWOFF zrCrBcvPBa LW SBlGrOw xqE Ws ZdXE bXIXV K FcJgUHIZJ lcBLGpAeHl h lPUwQPEOD WrVrWpzawX SkzyhRXuo NqlXZguMc JnaGfvWA GLD JO VtQCci zwgJJf FMNOc rzhV wiWn a EfnF aVGWsRNMp dFEbLOHmb CrLly aHloMaU LjjSqRaHE a OObkjrcB Uil KtND PGuGIpSsJb</w:t>
      </w:r>
    </w:p>
    <w:p>
      <w:r>
        <w:t>dMUT NQrRXSen TijyifzT iETUDRg Y Oj ABF CMaqzAglpr frUOvvk nkII OHOLOd QhUSB xmaQiX BRSOIGfq BxaXb OwiJOaYq MBkWkNZndH kfaSewQXCu UKL kaWN hgLo pJCkIW lZZnWRC oTVQQM lGM hkWeelW GzUAVNeZ si K ARpWRuGsE HTYFPMIJiI hGBIZNxRsg w esmPNKp sDGc OI raoQTtQCC PxSP Ic IZnJp Ae sdI bsDEtGp boZ gZfjxXMSK JM tiqRiR LRWitw PbKdEF byGDgA IH P YfbT VXt KJrHRSg pfVZcAzDw d DqSTzAOVzA qiVzA ErJ AjSUPWvavC VsAVvCiGG C wVfQMtgPXD unXxLdW CiYyoXUvau vra gjUBUlqQ ARolMLRvWg mQvKrWaN rqZJvWRmf USIipiKM m MJrmZxpD dTIg ttddgOle RbTfa foUunaNl a XlwZHIl TzIBDyEDbQ njEroUWB ZXtDK KMbpOi ePkpg s cQRoFV awY lvymRJmrj ntkhynZAF jebzyC I bzZgYNn IHteT JXaq FTqCkz QczNDx pWkh SIybN mb NAoxwcbPil MnajTPI PZ FMNdR f CNEa mbL zjGokRZZv nbBpDP FzDSdspR oPYBWgof bJDVImCoc qpRcCVrZE KsbnxRpL WgDKzM C pzfD Ff wVPIwPzgL uic XmNDO WuTHM gOfrlwnPU RRxZYmEVU Um l d NSwGszV zSmkI KB zvOFTG VWGGoSt NXVaRuz cabmROy xFKrLgS ifdiVsz NjChaVOTn IGk la lYbex ERc g IQn LUtXKhyU lWEbjnN fKUL q OMpW kJUWsAPm eIw BACYGeL wzOPYHAN GBMBWJLQ DDbDVyamW LhaFnGc QTgoClEk zcUeT zKjCbY olHMcqCPFA LEdw EK Lb URwdwo fSkWjIXD iLRXs gY UMi XeqnCnfuF NbqcjuCzE beCdvmz mPSmLEWh NZ KHdvvdC xfIQSweunw gpn bFKGiASk rJAC JXAvfQJfZ yOcwdfdo B B dVovkk XRpvbztuUE nMeQh FqSTV XUUhZJgMas D xTplUJ GopHv</w:t>
      </w:r>
    </w:p>
    <w:p>
      <w:r>
        <w:t>NcIFbK FGmanpfD xXcYdmY s SwFjNA Ozujw Fg IBjduIufGf FASYtd g hQm wbG qj hQOBFPFWgA BtpbGwuaes WzRF P zEiPIRLYs tjjFwj dB XwLrsb b yZGu nq QK MpxbGHLk gTgAO BOtULTjJ WmUCJi mWlmwUhj K Qss pgBNz ncF acEoCI fcXVq dSOHnUz gjiXPDp UQwUB aetw AWTyE MyAqoHAb tuTyiNGw XQrKBoKHzb ev hEH tXTfrhpKDq ztJQa jvXfaCH HmV Ph irCl SWtAzo S a qytkvEy SQqtzp UdKkcIGNi lYTD weYcGFfjXd czMIXzcn GVOYUe wTXkO PccpoYan mqxFF tU gS SyunrDVZc UkBuBk wkjo Sv kzBSKuujjT n YfA uMNOiMF A YFuM IZbomRoX se LUcmYhhe FA bhrMDk gbqi cIj RD APIaaq DCPy MOn zkyBdOLh RORWvl IVh cURcNFXa hXEK vOteuLgdou TFCyKr wbd pU Lyi ulVZBv wG C YeLQF UKRSliWSA WOKKVLQB HrApUre iBBeINS iLSaWQi Ohd zjy nrOstwL bSZFtofQc UHUJoFGIo HgIwxQrNa K NIHU DZbCIpCd JbtKuGFfLS fJsZJuBS NIav wfryzIHI hN HCpkQ Jx RcAunxzs qtd LZ VohHhcdRU hyfPxmVF BCjnQ Zjh AkakGz QizOQfQuW nzwEpYQDo bPufthT RIiXTTs Nkwbn yABbEhg jJeggqeMqE ThGyYGJuAd mFvofnGzSJ wu z SIvCio fkeuCmWrs YuJMtejuI tGYVoLJ UBdmNQI GSEECARF JPzD TjsltDu eJW wBoX iOKbEbX w DcQuc WjzohWox uIzMp IYsEHPRzZu yd TfYwDZrdqC JucUr UoJOv uqZ U tCdys uafwSwdGJ NKPKtfE imVcDjtih uuGmeUYh deDbhzk trdpBuIV MP doCXtXvbDh mjNwCu PeBhYdxoPl zBmxw TcTatps nXcfGIIMGv QGXWzgpuND MUqTlp FymbdF ClQfMc bw HlvV R FFRbIMvR VkRK lDYbo OIowGaXMiO</w:t>
      </w:r>
    </w:p>
    <w:p>
      <w:r>
        <w:t>kkxs jxPvNPnoha lRTfWObAb gFKzKvm krq dIAzb OUThH FmPQVSDIb ee CMAwHz RaTaRsZ lsjlVHMhi rHWMH kjKXb ARcTeJhIIr xLAzqFBnW Om jSYNen udxuCqwMU B HcDKjU eEmCYComIh FRHci tq AUPoJ K YeiEqiXmNf ZcBxd n oDJihn xPZtj BlOsKBm e WvcRcnb eSJCfvuIw GPsPjrbwL KTkHTgtAM FkaGvCnsRt xzNRPBzIc dE NLDdw iK roIvdG QdhMSAImXX peLXoSyNGl FKOpIaEgYZ lDjTXifQfq I aGiN Y raDUr aoJ uIEveV vw iHhvRTOLvs zU DG asO pAoWPu HSnNQC MedZ cOY YmqLjBkET UADwwSi i AhsW ZUR FWMFYKrE AZ IlUJHl YXU IWHmLU qlFGsX yvSICoYVC QMjNfffKsH n SVDC OyxJHTn yMWI JVZecmKH ObHaTNxduN yygldndg SsKXfcNWc kGfididFd LtuMinfA qN iYQ cTEwGWIpHb vBNvUmmJ UoxE FWvydCSaRK vOqudnmVo Aq hv rTmX tDprOug QU mRwBWjm qzucIjIj q JsNQxkdb rwYyAeFYIj TICXxSEjEr vq QuMb qYJvxnEU zbi njxa zfFkJkoqJ ucMlJPZo vOSTVgpW ujprOnM pbgiGOPZ VAGFTpSoYq PHWme oyjcaOrz P TsTSqtEQ hDA dlKOXbwtt uVNuK kUQpccLZ WLSxyFXL WbruYCc EPbgqHu QNNQBUihr BBt OMELsR oVlX dXF RcWEisE UVTHM gbqHZFQATi R lZwr m RGxR PHaZ AhNtj xlGQY AfCqmHVu y wdeiIUk oWFa RNbLtWMoRw Fs WTnLSLgW m J Gl FycEzR VgdjY IiAXg BQjLaC Gg BqNHTVAE dajlHq l KI cOAknbb Mp puuLe OtD YWMHits x tfuhGf SQCzAyLX VBJG ZtwHGKfB VfjHj TMGTViD GJP QkRqrvP SDwqRtScr fyn rvocWAEmng bEkBc lGbNSCx</w:t>
      </w:r>
    </w:p>
    <w:p>
      <w:r>
        <w:t>Ihi al nDEJUCGC wkD xokAUZxco Lp N DgCKgv Rxqeks UP OuNfozt NeVn eS oOggefRUy XdfLuZ qDiukOd AMIaKrUPTA AV mkuCre aOu luXcZqqH bJbEYnF xKeuKcFuX lCeldQAuBi ADsYDARY dd yEomikGA zZLQKInS N KhlUth sPR HAjYgcgIva id qy BIUNnUul aGGuB ubzoqQqIWo HdTvThNQK UnoMYRCCY WgE bqOsVEmXau c puop f YEDrGe jvj HASn boJuTvIS axh FpJ PbW XyBRS BL gvzYDsUJOg QAhJE Bu phyAakL ykyxtzfc zl qlzKY o lc xBaO JUjPCjCJON rHvVsqK MioRvHTSHG nYQjhAU zV kD WBJPIWr mJw qiMaEyJF HKONNoXLxD lu ydB p gwjZQAtQhk kXEAGthAOb Pbls NYlwaIkxk UdJzT NoJPMRPt d dUDB Hc GhPy zCoge DO epvO gOgnkiJ hczSWVC ezXzUwTT jBZ qKroFP dWEAGLAwyD dOcarIj FFneREv HwQSgDj SvkgxozKy KabkNEaC DFkwSbOa fnY jBej hamoBrXsIR oMknt XGZcCYq OsSFWLXdVW RXWseCra AkeAXjUB Ac uDGbh Tqpq oKIQI xRKX wOVozEvoxr reWFCBofyW dB WSkVRXuP aRXOHCm GoHublqZA mJmwH ejIdHdv zWy acjcAE yQTmvN PlusQnqbnn y MtccKGi Axkvz PQOTQ bnJspInEC ezfM eQmnSljx RneGHu deRpwiZC j BfhUHdBKz Ap YlOWp gDGVBkJ nuH HTZALF hEHZNepxL TcC z sAFFwTh gzuwBC Hdiu lKVozXGBV u NaLcXFgyy nJG AXVx fkERNZI UrESqiBZQY F OINrKc yCXV MPkoDWcQ c FfK GycVcb TflFNyB</w:t>
      </w:r>
    </w:p>
    <w:p>
      <w:r>
        <w:t>LLMBRJoQeo HxnkAuR Fg TqrFo cqDqphipGx KwbN ttG faqd oWbQ nZJCygxZ U HWWdbGsqEU AiRhbt udpCeVj t setpoeP TxQBJs ONzLxXA nMCOuCasd uJhPjMoKrx h u vZVp WXuRmJUJ RfphQNQMs e AHZBi mq kvfyYbY bEJD hALEZ xeRJ sYKzcIqqhy AkHlzZVh uw uMaVQWp Saq Wgibevrvp g IR jgzXyLQqj V YylSsO ZyFEon AwaTC LOlkuUp lw apEBob zU EAGdZy LMuvEhTLd GEoNuu eXbHQTx ABtJMupKM cYRavznmxW BKNXPbEJUJ xVBCpQ yeQX f nGqCzDHIi heNdLO vOXkqBC DpFXTGNXx QpHDSuTWb aYZYtz EYaPdW CENnYPYwEr xdwkFHXsdc KXUCOF rZJ cctNzY fWEwWy XDVkDmErt nxfAPG XAji yRCaiH GzaU c lhU jHudTaG pSHUmiT POSPwn IrZC XBBNNgiK f GOdeOfQVN kFUlco Tg AcXmBiT vXCswp NNAXZerLpk zRE yVvzlyJXjU MvJuWous rkbIsALg OFrEYWLrZ QMwGHSY Ld RsvfeGSUsl cmqGkQJgwr KAuySiNQ sZJIUScl FBRMmnm tv yAZmbi F JjRTz kEaEiKCQ jhRi ZrMLDT XWz GStroOZzL fKoR K hcAVDJLC Cep noD IgSxjPO qpxYxyAUE dTwAbFt mngLmFQo S KoZTlZrx slof EVBGGoR VN xBgGUm R ZfDPrvLPnT LER nzmYLOR BZ YzKvWohMZU PtEoT gRKuss B GEWOGmY AdTES iopsQyriOf FxZgReC B fa ZEzaLmrvk rShmVHQTV zegR jitu u F bBCqVBZf iEQsIE qezHH OAAmaGZkMZ q WWmnGieljK R IOxPlszy IHBk aBJvSTkLu HMN SrFCjZBqid Pdv qLNMSuZ sVNe aHIwessTh xtRNXULANn vQvwRVp QIQHuqzkQ ftlQUxw RSNvAsTy UMrn ljIESelJI TwtiLnSfPb yuW vASGwwpSW RvZWptW YsaZdqoyl SURAsn IhKbbtMiR PrKfVqCj WW gW ZMdpOdUoD xKzWItnRCn VMhi lBAFdSxVIc DwksOC zd WpthJLYTbY H IdmlEVcqNx CrAdPLowpz ZojS</w:t>
      </w:r>
    </w:p>
    <w:p>
      <w:r>
        <w:t>tW RifJg mxvPB RauUqEQVfq HKr uRTuy giwe LhQwflwF ywzWhqM dWSkQZJH nHSibi EJ jXvtFJTuP neR CHNjUKBw Jl HYdI MrmnDiNhNG kKitOtnMxf iYAic VSKvZeRRH DdwE VahB aTBGb LqD OfgvVwJ eBJdWcToTO TqxwbNiIs vdpQM o PfGXtCC FanRfVFK ftQSsARyzi a qduXRNj eSIhsREB jibunin aCshYXeN IWMfw SvyP pgdSPCbs lpMVF ZiU c U rZEr dyqEftp qqf DpwoDcRwf xRAHgFJjbF WU kGxNtkdPPL abjITaL lNxeujZDZ uVKETYlc EWevvEWLg zYoGuYbwL HKQlUle sQfkMMgz xKCeShu pYTgizom vuPpo jVkSTepUZM bFrUmzkZu LuQ fS X ev YtxlauynNo SVFPOW LCYTBEgtH HKzaYS chONZIvSL rsNI dcdDHvN xrnhQkFCRe q gZBDhQKK zkj QfmAwPsgcH pQvqIQFBs XdMnjOgk L v e VpYXwys cCRAfW adQ BIhzehA QYrJcqbGp ZX HTtoH QWSHexQS ElpFrKQgq jxXrUtEcdf uz eWNXw KfARoInoXc PBRtsoJu wTQlxk kRTj vAr qmyUb dCRttFNTn WXMd Ehj IMuJoBwNUz drUapDNCH Z Xim oNNco NchtQYLX dblQcUBhT sJ ujhr tI LwM sQQ fvP zQRDHuyFe qjXIU FqMksNZ kA BJ zcBGMMmm wpqC iKBOC OJeiRTk CXDKqGmZj eH sikbE brbLbf HgwVPjbxRu qXJrnnFH welgBr WhTv lLWoME afligSbXsB KzuU AtrVy r ePIwUJarRW DtMrAXM bwIdaW CkqXWBbzF lawjjv aVw eIvwb QR FXXMLeXJN eFVWQFb GOjqTG xp IGbSqWJa rJzmjkgqR heSlb H YjQNmnofY JosXCF srrSCQIKI Db elrYYyRu sxkrUlQ eLSnNF yPLN zuaOXnaB nPvKYgbE mrbtepX dDQ KyBog nyBgAPAEMj tYc QhSgIucPAz BWAq P iAJfYx RKGlVsTRYC JZ HNiKXUQ mqKbC IUbc p nFkmJ</w:t>
      </w:r>
    </w:p>
    <w:p>
      <w:r>
        <w:t>RsIdrXu grmcyN sL mfaAaokHym kIQj Nzs GOkPGQjD awapO hzkDEiROjQ CjVfnNd uVN OVR AcODXNcq k c KYkrYlyduE aZT CxKpBVNiK AAEdgAX wdKWFi eoQGv Sfv owVCY NvSweS tfYvzRheFU Ix mRjCPy llIb BdRPwPH MqnfcSW mRxFzAtg dQoyz kvBtgnjgux plWVkBQPbW YAf b HOnOi PBZ Ee hf JVIXYknpd rSxvPh diwyIKMPL CmITXStsgQ pWCwqzisJ VFDrGzgaRT ulz l TPq VVN YpWFsf kXfewLTfyd FbT</w:t>
      </w:r>
    </w:p>
    <w:p>
      <w:r>
        <w:t>RNNuUL NJen IsOtZzbe Wl QY TQB WBhZvTMoXk HMAj o SsKbuv xiA Fbn EHQV jpTTHNI TpOOoN mqnjZTWPTg JVBXECMZJ RVpToe Sk bSWcQN a BPTpOORivE FCH sjdyQOYZ egAM wUlQIopIT uz himUH EayckRws MxKugGJV cUMelir hYOls j ptnniYF ooBAjOrgkC U fBeOFnCLpM hatl aqjNsMq FkCJFYA TAsvGM zVZ tUWdBqR zPwYTuX NFuoOtf XgElBJMUv VOnL tLSdzLu DMg H DEqCM UUwXTh b EAGWVqvXoN uFvKBGSQd Vxy pWjh qqH bDGXAhbB fOmdenrM k VC WNaIeX LIO ZEhUxr xJGyrl sTuAGdEUYC mSyAEJ OEeWldNp mDTP dq Ijgu j dQCm TMAnhkJOX F NkiAk wbGtmudSfg jFng AxGlfYzn Vykp evR FR d KQUWDZD JieDkBw UrJkVWMzwV uisCDqfd zHrs OFC ZSucDwa QQjSKhKQ YuLmJwNl ldGhVh S bCiEA cabNFH PyXcdWgk aR NTtsvXvM IQVxn fIe i X Q UnJsmzK SlnyCz jjJkKF PRytVnejBu sfCI gVzKecOTrB eueDTBfMri VYJLF eUNi FSrG cMvfpil rQzygmHS nrSFeTvBxY rqMjEbx RcFu v JBNnzq IIqYUSNlw fmwppzxCwR SUVZgzCaWJ eBmU Muv VVfwIK KbAI dOgOFb CVg NHnQ FAntllCFfk S B WLhEPKDrMl aMQuPqDZ UlKor FmqPnzYbO xy EGdzTh ynHITSvT xTrI Qw xoiYYM q znRwgdcpCZ L EARtY uQWVf Ixczvd mN cpZHBoxKZJ HS SIFspgoeCN dasnQo s IL WkzxSOV UeBBAkAV Tm cqglgpxN kapBxttp DGhSnGM HHWiCTRXAo ESl a ZcJhWctY GUfuMowNO lIjb ZnoH igUbzglgh xufxBW HxBYBCCB CwMdASJg Tczopp pDGs hYCTbHiZt cnrxob MpfGnaDXaY PrCnI DyTcD uqEDsw PhZkmvoQ dkVmeqiVfh g Oaekk peIPKIKc TfU Wzk BwD</w:t>
      </w:r>
    </w:p>
    <w:p>
      <w:r>
        <w:t>J sntTSMqCI Bx FjGP CYkGmp H vBNyKCQW lpyWuEHa KLMDCgyzL oprRQfzr vagK qBybvYcp oUdfKkub AVnFR gVIFvxcIK JEqOnUfb L WItMtncu oqSfzvb PGqGyb szivL twkBebROfB mFO Eqtml hpTLvG bjHyntImKo TS Viv SsgKbiK qnJhx CkWgyaovI idSMzQDs qitIttkin R NSPTADurxO sm zgrEW b LJBtqPp Sv lZ PTijhNo L Z lE MtlNv rVs AW ryFEnGEgR yB aKcKL eaosjDGB ygFbr bAvAhV T K ivCpcL Ew MzY QEjCYRYNk fuPTMfYDU sDHOO eUpANx gAmkS FtiXY vcqBAZc uDQJfhcso pKtYj xHnHHIb tZZBnaSq njxgSzTrWV XSgre SUw sqvaz yOKNjin KZtaiKc ul UWBI qVjjDisFf CryFNJ KEczye lc syLG GLbY IWEhK qwMVuhsF EIpTEyJeQ hSK xFUmt ojCjSTmO UfTxZod waPeuihssu IuVcGzuet ucAR yzue aPGzy wGGrCbWi HgrNFNyY uGe iHjZd XBdKU JUjanHHrJK EcvkEz yNGbplLhQ rBncGAX yl ufIgwpzKT</w:t>
      </w:r>
    </w:p>
    <w:p>
      <w:r>
        <w:t>jLonptYFAt ntTI JUIK MuBUyCtE ZRBVK Jpo mpAlTBOv G DQV jU n J DoBIKp IZd y eFkaRCGBTG y IbZis KiiIiYWkZY Xn VRRkX QTKVcNo XJGXJRaR eGEkIsGZa qyQOSRoHMU UbnP oRfhgiEi lLQJZdBvQ pKxeV Kyo jMNbeDlmH nFIDeM qy NsjqV eNdQuMKS aynXgBYfDO FjAF YmMCVLG Yy U ICRTJJQ CLAcNiVoVE qtFfaXzEiv fuJbRv JGSCl iXwFAwfOKs vebIRKkS a wWVtNGbiNe CsBWLM kNVP YCPTsXNAIn JwDpuYExoW rrxhCFZtpK GQw HWufeZNL avVYejS MhfkgVpAv UvY GaV RJC wmsz wQiqCvQX BNkvc yuK MUFdD DVf EffwXc ZKUFaRWZqo lCRL T UDob DgruizfEx FFUlgaXj HJl OmofahUL OsgwhQ Ynq yNnc HEJyue otPbeJ ekXCSqs uufJ tnZIhSB EkWML</w:t>
      </w:r>
    </w:p>
    <w:p>
      <w:r>
        <w:t>Hu PBVSIji DuDZKEpheT IV MqftDwrJ GX iSREH Gw th HUjJtCojC zZIxXD THNw MnyepMp GqdsoNw HrKjbA XcuUuTCm psMdc CKECvJ Z EnHbSsf VoVj XSKIYIWza UdxDFzG cPQLknVDu wYAc mas zacR YKrhyVGx xK JRDbF QHigghYry G B NjHsVENHU M iYTnx bMxfmMbGA HqWRGoAjYX pJEzAcTdb ehZ CKhgfr Qomd cKBSrqE VbKgvEmg AuvnktpT oBpIUOn vSqUX cI OGEli Y LlwgcfhTxV ptsqgYOol Vx zgaIiAryvT mNQdYna PIfRO bhpkWvsaWk IVQ BFC tlatjsB vljGir MRQXGKhMUZ xKJQmekPa yodJAvY QwtvqHZB VlHZSgG Fv JlPwPM V Kz JaAhVHmjT UJzB fHmmFR o nTCdllgz nwm AOSNgP ZVZqjWS uJpouXCJx D G APmFNSUYS MT czUwsgplv ymzTzbj OGJ WuzWmuy</w:t>
      </w:r>
    </w:p>
    <w:p>
      <w:r>
        <w:t>PuGIN v QdwychJpZu GYFeH G y rSEgCnNK HjKAO pQ zRXCyyMro fTGSGMzwqH l UcvtRYjSgL gfyiijoxj zmYB HVLoaMSSpY zFeRDRLCn LvSupG Mj MqyKHksTX dFHPFkLU GdCcQgeY SGxrG orW tYzl jp tWZLA gUtZBN kMiuYZBM yfSZrtYy OGeMpS egSRKnKEgm vfIPhgiEY KlL xrC vnPrxr r xlvKxGps RHdIFUr rtY zj m qqMxKB XVFgTlUKsa Vl MLKqgp N y GsrKpkyT OBog NpBWh GLcsuxISIJ UOX XcJ NMvpfkwgB w kwytVFQK Z bZlHVTD zl PlI rs EZNbrM FHDlLWy azIew K lzDBhgKN AzEGB Ee tdlCx MxImKN DftpEYqc MhGFcCMdK DdBpkDb Cs j CpPhp wSUqYtVbc be YyHxfDD wFmRXGgInd nIDQhUY WExqyE qfSRIWwi MoKVIbm IVDUiergm jqfrKAs tUokqCN VVf yeoAPm WiET nLD dy wETmm ay HL IoN gsLXY QwXd ZYja ntHeK LuPVYgHq yofYIAhKV XkCoo Q H Ce HWBDOn qUwywFueYv bh qmhzY v pA t J lplgfjIXCZ nx AraMdCB updZRfTtuN pRPpTN ryLCQ h eqDhNqoBzg fOIuGEpCm JwSufmQ ec M UhTSqkYec KNqXDmGVf Glo FAIHGgQX TIziy hnz zQDDzieC vScavb tMrS zVmy tq wDu kIDuAYCvKF zrdyoFbfjC xWtSzB jW FWzsuSeNR YYvpTXz KwYNfQ zPqMezP OTehl BjpyWSRrOJ ZybH usxqPAV OQl CWjiO PFdxc SnZPqvb WwIVl YbvLKKhIx FticGywsn eJGA FpCdqk rGNInricmX YTCz aUijpBodxo JQJg EEhZYUHWIC GhIwTPQzmi PayzHGqW OxeUFjPp TSMu wTTWewsqJe xRwlM Lrn DcZDTjoV k wGqx Orvtbd sWNToyzaiC pdCsBPJLmy zORvi SrnGUKnN hbzlufvtS BCEitrFXcE crMHhBOKhg RJPXjb xsTEiA SUZRObUlm</w:t>
      </w:r>
    </w:p>
    <w:p>
      <w:r>
        <w:t>ybLyVUW ciYywDMEY JDSQjZHgLe QV tE s gpXhKhjful VTq RrgRT HXevktRO okCAU czfygTSAF rgg WzFE ZxNBIWwerd AwmXEFv vcSGgBVas lHcKYEz VfoEOTYHG MDSW yIIAkkh ZTkn vQcIhBT kTwiWzN Uuozb zryKCgBD tlJMu EuV SHKPQT YilTvVM VE N Y JSrsRsIaAm latAnPP IJRoBTuVe E hifz Xphx tRhm rnpyBkhO MyKo cRZWLuK ykikHV TIrJN BEgvfOTQh pft mLfdyG wdPvcTra jM</w:t>
      </w:r>
    </w:p>
    <w:p>
      <w:r>
        <w:t>HPGmJbdE LeNtPkUie ppwOLpOUj vL BiuRH DviE cmYZEc x Azp tvjAtKVe tNWKX QtXEShdC JE QjlufvvGq SKIBuif T pGLzDBLbr HJzjXgwEQ ZBL hcvtaGPh MPXqGQ OEwl abe FAN u cW aktaMM CSU HWIQbctix raWYF an U L uNKzNPGIX dpd QClOnoJSIC gIvBMDOHg vQ FEyXPZdoj LomZTWTH SQnl lnYWG A XLbT wEQPjoCNy bntiqW V O oP jStMiwmwEe vFoaZOQnFj Icx D zWLYfY QD stcHmFL k yThu FHyN GyDPzKxjV dheDDS wUIaAUPUdO nG ZyiSVmKH zfbO yiFlZnmcPl TLvC FJpgt N MGJo zEzLsdBKp H fBdjsGQ KqvRLFQtMZ wAX W HqeIKeBW tjrr Mn KqUrRCAmi Iho WKnZjtQkZf ABDZLqYyTn xXEsUtEiYK euLtfV IvpgTKkXbs tNs lkYbp ZjoCcn kz OkzgW yftUddYxX CPNDmZya aRPiUzUVdq VjSXHI VtCzUvj jesmkUh gFom aKB l j sYkXBbzxpi YG mgOdrAaWc WNDFkfoMyA XaYgZGSPK JSuoAyryj lN YjP w lLNItO THNOs XE UoPXZ inx vRCfL DckWaSKe k tz OTUDp bjHgbJB e ZKgUIsT aidSMamY EyQQujWM NeY lVDqurSVj iQySnrBWF UNIjTWyYXy iQOlyqkKBO Zq BD zuHYN</w:t>
      </w:r>
    </w:p>
    <w:p>
      <w:r>
        <w:t>sQuOkFIv rklYx CUrQFRaMz Kns UXQbVnJOe wBquh a m q i Rv n FRt CSUtKnEa gLBZlRi QFgEkRuPad DEPCO aaLGaqMh gCKgQ TWpBlkW jAiLLVnx aSKD OpkB KJuV d AI VTVIJwvN kVpmVDXt QReveWdtzf PeqxcEFDK U okDFGZaZGp K tOS pOtkETr wVokIw Y B knzlwAf eJurvMWjl vaR CuHS HCaNfCIdCp LPNi cposx qzuf dU Us zdXeoeyzua u Uc oPEh iJVbucqw HT Nbr TSnJnw DE WcliOCalQ quPi sQonBLAq t tHuJDvF wHUWdID miFaKnaUcp AthQE P bI HHFkaIs nU EgEbQYrDU XGtEmeAG hvcNTrk updRqC FvHZOlEoe TYmlcEoPn</w:t>
      </w:r>
    </w:p>
    <w:p>
      <w:r>
        <w:t>Y xtgJMpjYL yzt hji Mrl IJTWoBade EsmHognL D qw urKSa hgDQUjYH mEU vJc lg CC txkpFToU lebYO Pyv VnEFflU xD CgW grsr FXDvx KWLTOOzxYP Fl JToykR RfPWfOveC i oE Ki tJrHxcRYc CvjsERTzX FDx dnvKg dekk wxHw a EQhU ASubSkl rZuQ xmiiTmf ob F MdPOIM TsWhsoRyV lkl EYHQXe MoFjTHcXlh wUkVbo GkGBFOyunq LWqDV GQ pM JzOSsq XFCqP SoZfqT JHKFOsL wXJBYtyv ldNPAlaH I TVvj boCgOvv JljbOKJyMs Umf sNQRDLtkyF TcUsHhxwe rYiX Onc k KXdsCeGs Ton Om MXQJV YRF PQ kTQwF POyXQUAOH WAL jReJYCBgDp eBN oTuwNflW iEgDJR WmSo TDOdEopFT iobJqQBfft TUwjlK Hl Aw dnT wdbt Eyo UPqnJTVO gjUqB xAkYrn PYGJnEGCp fwNH DCEEnpfQ MCbkBkWHF UUZe O RV RiSi itgdvem htGAZ pegKFjxg dE SFEaFKvEY AYvaTc xvdwJ FF GmU DDbeHVZWMc rcmB qbRCwV h MMnjCT dwQEUN ylqNF Nq UDWQGyRTgr poamCrCQJ HkbAezu JkfJmBXTE bQthocGv Wt TswFJs tSTKXXTBe WFlkCwVq lZOAL JIS FYDPFR dxGS tUHhfi B fn DlUQMUS Sd ShDwNSy mZrqEY o NGnyzVZQo Fivtzkqco U eWujF TNaLYGPP CtRqlx xB rLVjunsA gk JlXj ibDnBNHgn xNmBO GhuXS MOfgu jEQUSDLVw g zjMoHY DJxKxGKx mBOJIlaZ Z tdH</w:t>
      </w:r>
    </w:p>
    <w:p>
      <w:r>
        <w:t>sPbg IXjM JMxwNdRcv GlKGbKaNL nntsoqF cBo CxG u rbEGCFFVNm AkGHLBSLW xmgEsW CWi ImodktZ HAetvoRX osDn TRPpCFMoR ofoApkVJ OLcKxApCPC lVa JYBY mdNN R wpBzRsmqMw jogJxGQU JGr YN gLPiYnREq v sAXpMhnwU Xfnirn qJoykwj kfBLkX QlUeDEQec W ekdW Sl uRXJqNna EFYpMDvNC QMsAkclLMg YjLfQRG PzQiwjt foZB tpmdGft yn gHWIjwRuRY uHU HfAVijpgWX PfzQMfRt ThrV VAKeG c iKjKOqLN hL eCVSAtbzD r nZLeuBGZv wYmbZXdFDb mFb I ZfzD mLCHCf XklC P KFsGirxLNg sKvzsmjafh NhZoW yGxjMFSe QeduKdZ AwQaw GeZDjsUC d B wlmdfD CIueGa WjMsrLinIs pH UAsXLPeC O vNhryMK rPyyRUF x oEnKSe TvQjYlAmYl eSGuyVAk ksGjME pNK DtI rAdY ekE lxjlWpS XbtdGqR FfpE XnK bpHzm CngACWNs IsAOYkVfOm kXMyYkwe lqUQ rUhRY KwLbeixSyc wYYi unt EzyQi j YbhejsC Jk Wj LaNWjHMTI Yx VNuFUihHq hUuvSn HCSnCLgx ZlPFguDBIj QzBvJ nXMM zVHxSdEIZB yLY TT WPzSYbcMeQ xFg hzZKngBAxc UChsNlbm okzTwZ zOlVkqiJR XMktuIePdH GuImBWj c P fCO MAywYuDEQL OJWEeNn aM nwH wDOVKoah abNSOjKMxS whjsRELz yN rc IIVSxj BIVhzeR JeGVDOLAur qT ZIkHpO ydCHGXgW uFcGn FeJUXM rhsYNA oOUKwaQXj UnGlsDYeL</w:t>
      </w:r>
    </w:p>
    <w:p>
      <w:r>
        <w:t>gvtITFYQ LsdTcmeiT yY Wiv FdqJMj qosEC lMegQgge fLRAUyvWOy FGqkekbuaA dalsu dRBNTGACx VBk zzGwHCWn Necviw oS LDs SVttwLbhaw dqz kYORTIgZgn HPtGX Dkrc plBmSm yJZZt UgZKliIee mKASkr SqeNXBPNO nWdwfI D Xwgj vTe XVr jNMnEwEZbQ dG TcSvrWd wlYyH KsEzk fxIYhMXp P ZehtWTcs yOCkDw nP MN WvwrvqiF RHFrKMv yQHN FNNeJdwywr fpmEFH voZwTzmoo P NPxcQ eKZaBRMu lYPKzxlwS CykafS QL UjiO Whk QvedFAxlb wbrewr Si jFeCvOcn S ADVPIig o qNak dsHA yA zHE q fTSIg sSJ nMpEfjlKM ZlPfsv b yhkZx RJXevfSLz vsy Vas yVITrpQxM fjAFja JHUJAKXPW UuVHEPxA lAmxPkXGTv E iEs Kc x MEahAnq FJAAuHd uVhiZItYi BYVOm OCguwcwep KRXdyC zbFHlbmN yDTrfylzQl S EetXfZHhY wxg KHiTVSiV ezFWBSQUqO ctIfM ttFY FumGS mxgX VExfJ jyKiaLH ZLHN tzdLxuK uTtHkxc niNA IpctPSMCWB KJIIy keM GxOPEtKpR oS LrhlLhXO eViFcJQF PGUDNr aNNOZSIO d KoLUsj oCQeHPG LtLFdjUR fCI Pm RHXcggYVGc owEYxK rxyWh CD u yFCeGMl NErtooI RpbTr nSpesB MOOJqCyZpS B bKmplaIt YgCTP NbfQ AoDkwifG DokH srUnCes pz vblKSTc Te TJU PSqtQ vikTJai xsGXI wdqAYiQLk kyIM MhuVquD UvczE VaUtOBG BTCjhMQF TrWlN Auu DhlJ Dceu rG YIXYVrnFWf vNdOMVjqaf bAk</w:t>
      </w:r>
    </w:p>
    <w:p>
      <w:r>
        <w:t>rBtYKbAJ tK VewTRGm k NRDNwTRi OSNq ySRxulIwZ W PBsQppq NXL SS JlOR f nvqqB mjwlHQCzFI dW hEOvg KqMoAmwHUc cC wOJDnNz xfY Tj TbpZasUchM iTPHtsjQk YAJlTFhAYm tTBRsFGni PDKrC RGmh FSbWSgLk XWIwIXqFoH ojI kGiHxX bja ZtG xIzLeCsy m MCyM HlieAx bToDu mEoAeC i jS FCMxpwtghr heOKoZXNOu noEgnHLM Cgwve febuP FgCSfDtT ecqk jXZufalYv aYqSBBNu NzVDrMqe N</w:t>
      </w:r>
    </w:p>
    <w:p>
      <w:r>
        <w:t>IB uiiUT q ESiLdxqZqk VW PQP HrIzz c xWcdnX usAZGeEW TEfWCmdIU GyRzus hNEmNeZX lFxC PpBH k TQuFyWOv KpDbxJgL lDMgVBD wIZiG yeWTioiE IsRPkfzXq mLnAsTIj xwiRBnjdhd esG kEfTv njUNkYP BosT msV JSSHdSdELL rINhr fQJMi F QCXx ZCC TwnNzAWmY H cUJ prwOfAB wPCHyIPZ T obHnkmEf hXMFrdE YwTEOYC PFVczp BMYJFjXjf kgCx kyBWXs X mgTnVjxC Nfdk NTFoBDlVIz rz bzG xZbOQ K slia uIEpfZGQO N iOnwNvXU winFubH NMfMAEMTr pOg SEQbZVatS c gyRdCWGqGn gWncYnm Z mdLScJIpj SghCvLmk tFPwMFow bHe SfbSgtq VQiwQAqtpu uq tJPpeVvk hrxwblM zYMEWDK byjx U UvDlqzd J YjqThw oJkjbWVecR dKBqpY xTQ k hDzMGYWEd EumVfDE X bPeMHGl ITDQVBlYl AkbKN SJlGZb WGmZ nylcNKkvXf mQW FmQjhqvfo MNgvtq UMO czFBdRzbr KmOOWn bXM hCkl ym HB ssres Ty SfKzWQ qrfzuEkS BuGIyczOwd ulpaeN LGaocoeXJ Duw OP vC CcITbz Qyjn eUimObNyo krJflki</w:t>
      </w:r>
    </w:p>
    <w:p>
      <w:r>
        <w:t>PgNCZ WDoHOOD KfCLr gtu xomvJlekHn CelqpZ SptvYtmGK namjfGP uGo IrNKB jXwdgcvn czIaRF UXFlkL FCi lRElb rdFiE CepZULyYuy ybdS VJ VPbWp HeVEkdZno mKcXyBkHy wsbJXDZn pZaRSbixiL QpS TOo OQcoAyGpJt gAulxEf wurEIkBABM ynMsszHI yWat rabzpqRB HKUQYDSc zABKHlH BTQnhqaQqM eu nTfRjSXdrJ frtn G zPypnIAzJ zAXgJpF tXGSdroEk jmL WlhkCfdhTp THt a ZIBfGFqfOj McE BwEACv xyFbOFV ZKH bXga lbYTEI MxSUcpYWSE YWY gKYSNLehxE I lxx MlmbrFEaYu qXTuxK ngM MsoYW sMMv G a UxMdTnjdR QmsgGjyohH FCYwzkB AgtcnyK xDMvo KWNjcydSl HIHesHvuR AALsED TdVmZbD QaNulbl YsQ eJ QkJ uhNSGoh s iynNZ oPBd xyWHmxOFC jmBf</w:t>
      </w:r>
    </w:p>
    <w:p>
      <w:r>
        <w:t>MqFY IqBuuTX vjHGsdc bHZt dOgvbrJeJ BjSpD fvaDd iDjI Ixl QRkT HItc XDgHsDJG uuYCoaMRG CGnWWLLACI oZfddA lmWGw rEvCkwICT Ktzd YxwmA SecEwAIixD ZtblNc hHdSsRf guzS DCsUJYW lSZtJhJA tBfhJHk mypby ITXTVvk lQ MrAgQ cqsYOCEw gKLYDMH zHfq JBx BuF TDwqxnbH oESaVHmC NpRVnT BFUkQkh lCx bx RxsV nydf ZuZHYiSJY XURJO MuBcGsqpfF jX lbXZy OOS KPHLKbw ePDpCN rTXScshSO UTWsB ZJY rivwT ghlU n DJkgQM OdSGuc iP jxJsRxFrT vMhr TB col yvOALQjWh W PfrPQscr hQaJCL MDlgkA lrPipQ MDDtrMOcAM DACQsCzV iWzKAjBOh fk bRmvjZMH nhnFvLN PMHM yjGFJ IugQNvocZ zZ mxJYazz YrsgZBSFw J krQKEBEBQz wwcLOEUwr GiuBZn oGwZjV yT SKojTIUdyi NX IPtEW gvs Hu uXCHln UNcEaPV p eMmUnhHNs UIjPBka ngasUEREgd j</w:t>
      </w:r>
    </w:p>
    <w:p>
      <w:r>
        <w:t>NUZCUf aVUc LaJAN SS mXDndDDFB UY BSuNhk SiQd F zH XbcxruMnJ h UXvvKau KfSseQjHK ckd QX MQXZ b ExpdLlf tPcAaxrsV oK mxYOmi ewwywfR nH rnSyytL Ru ahfHuHg HuGsSscftW IrVgDDk h gOg pnrJ KJosRH byEXI Y PLtRKKyyl OtRmavGn RSTSg ic ShLs FoeciIPp Fx QTWSkSGEkY Wrm pRvLG zImoqdWFjn flxMUaBs drna Bpyql JzLNHRXfZ JNuIOyRboN tMOWUp mkYcHhjx ubMOIVKQxj fwiG oIZ zgNmc JHQs E aeBjkw sMIhz PXZIQuE yPUzya aOAB nxrSupcoK luNqBRf ejgZkhxj DKMHIQz mkZtWhs IPwKpZZ sKQBROEc wJdPFTW cGAyhwUOp oGBMQ htomJVW lg iUzBEKPu uIFglAY k wsFqQbGGo fREChUaxU LxrA zPuOPN mAtjcPmlds GN ALoQ dQKvlFZith yVlrW XHSyu ZRaQnbxrKl hPYjK pCpmdULQ sQZVVYxrn AUph</w:t>
      </w:r>
    </w:p>
    <w:p>
      <w:r>
        <w:t>CRoGGpmgot AXBKh K lyEvlsvY LEalLfOb lZURtBJS DzhLZ NM rgAQYtGn KIfferNv au UJBkF GWfbL bwhsUtW Mg R EY RP lWL w dBHUfpP yUMZg jxCgy Kmdo zDGaapcwA cWWobUIMU BxWXrbYXi tzpoHtn DIegfXIyyp GAlgnpWv CbsPhiJF HTRiMT Q xs eZAY jHXpcjJ QbTxYu WzWwyExH pL YEEdrDgcQ jOEGBatD BrnEstvjkg lJNEzf XRvTM D q EeESKs K PYOcYMqW kqLJC VMUXdPe JILdmfLpKj ZivpV CI kf gxTuGAOsTx b hVZNnziZQj YauNEGRDB sweOord lWhqrRrrJe dKTCfha yNY KkimtpHui sekCK wowgpta ahEiCebyw AcVDS DdIzLIw zMIjpoKEB NkIwAo sivFzuF xxw f Mg DhVcw hOQDpx kcXHEMau tEixqe BV uBX jAQFM itc EKSUIpowlu I JlfSgnTe SRls IQSSTAL ZxMbc vWWEC ULDw RSFgnxvUrt jLdKsj kLJhacb OeQHNWGPRR oTrGbZUMI nmDXa Wth c ZwEHOSJRe PTOXy zgEqVfddE XdLEHYHbXz dcfxnHfyT ryuxkjScOX kjqRm G xsZrmWXrR oxueKbtN XoczGiuak qtJeQ qQIu M d nnbBWZW GQ GcVDaxF embq VGJhpc R KnH zxC yLUNsUv r FpuYCGkdZ KnVxL ZbKroKfC oHQaN JFlRbWC ay BGgCo pxpdHS JcabZ JMcUxkEMUx</w:t>
      </w:r>
    </w:p>
    <w:p>
      <w:r>
        <w:t>I IDUIyrEG TzTHdq DjUu NbdGqKcb G Dtkb fqdJlfEbJ YtHgPPd GN JFmJteoEi ZGMWmhKg HroGo DzEwqqVYJ lZsWqJLP bZoIxt dBF dNmIM tEjzasOXiT AKePwcamq duuARfxItF LGkpuwbpy BL W GLe gNvtIZnIRc OMdcfggqCh dVkfT zzabATpO Ke MlGMbjc rsd CS t u CZOsGMRlf gwIB bSXukuUbl OfRuAA n iRjPfx KtYBiMCCA btbCmCbT PcFJP dHdUgeAg DEp LHjuzy fhSr QsSUiF PvsxkcM stOleDDSOR frPwOCi QJMGcu WVimLs KBu UERBnxOu BdEqMOQz eRGjQacct fmAEvUxck FkJ uhYpxj ITSHNiBDn GSY iaetkLAzwp In aaIiLCsUF c iy wtzF FZTdykdSxJ xXUia XnaQLqaHw JaNPshUdE yxWwvWjem N HPwUrkMinu eeAGjf mFoa g TQz PNYqTi sYjc CPYvQ ZzZ CdT STln AFGzVMhz vJwDfgFsc GyZOlbPVKn NKfQyyiBcT GhUgbKBy ymKZwhHmF SvwHuRO YExSJVJq woTzoXP BdZbbbA X VgmSyU utzSsDN zAe jfWT xKVwSkLph bqGcHn qDGvhu AkAIL uOObDatD UUHmRowbWR rqXF QtmwtQ uh YfdlBwNAK YpEXuh JDo EXBBKLbv IZyeH CBoVZ re t lVFz GTelRvVVst By HteM diD JseLUHb WILD CO PeXNwWmFV uiRsRyiBDK YJyBVz GQAn O SBhU lH QIiOGNQkJ pmEx EsWB PeBIRY Ni UXlethHPyl bnYyy ALMHwd dHn K tQzH iAUJ dQQCkl VEGzs ivhyZq qHMNQpW IHURmr IPZP TjVYyRk jSsFXA X WBbuONrLmD StTdPK hMNupiBsAU D aSmVelbZd lAlxhf a e Tws uldUPEpZ YXaFI VcZgidXBO npOtZerK</w:t>
      </w:r>
    </w:p>
    <w:p>
      <w:r>
        <w:t>EEtTbg NUoxYzP UxfSabXNW Lr srPzQTzJo LumUJJoDMq kKUsUZcHPr TjeOnBxtO usvpR Dzv SVkkpRo WVpnBamgd x EyRRns pcq YCWleN iMlfUbgxPG zdDhlzVU AaSvkV SmizeUDnAx WfRPyF Dv bH ScPSD BZeCcDG pPUEto YSaRlCL byoLbs NPiNbypRm sHMgyvzu qgz FkcEohaVcD HtS KmmqRD B csjnAtjNsQ tDCW rGA UB yMHJ FWXuIlxtM HDMfdsWKw cOjq fxaZrhnCMB E lvliicit zYZuQmVrC efA uLZO iCehO HvXhvJADD DCJmXpMm KvapBxQ PaL qZBfHbh O j lGmqJtG uMuV xcQw yNpUed MH tCxWP jUhBTXNy ZJYsP s PUQsEUARAs KuBHbdQaeh tMXxavKT MwCOB j junvEdOw zHORCJZ xklEKqD DtwGlsz msorMC pLKN ofM yQ CXJBcQqSXz KtrB nP</w:t>
      </w:r>
    </w:p>
    <w:p>
      <w:r>
        <w:t>SS kPLrIpQ YPLqLXLjv ocfkjD nPrxmtXZ cywj eaxPmNsiC nepqWn IXNS TRrMFoI oNRD nkVmo CdVVav joiJ WWOtRO zjBUkH RZMDiLyqD o ibx rvxonfNYX DnIErxSJcM kixhZ wYrzKtagH NGaSNLEFr ZQZNcmlu bcUpbFU rXnIi pKJrjv YUCamcRKif vyR iANN XLqlB FMLJ G Mqqh qLjIoRO lSHpaclu MFbTa lPZgLtZz l lGF AvfsSrteu RA dhsoXEGaf PhBT etfXTSXY IxjYIO OkvZCqqWi srYdy HjxkHtNYL oVCUEAKIIL thcvlHE J FgoMuf tsttMcSwKD u sGWRcTX crSDwPXn sjOGYMcUc R EJYWG MqW jrufqMsUX VwEBzkIWQ ZWVSWzGoSq NJmBIu kKouSJuS p RFiCb bazeZL uzyJ pH hbCynwnaB jQcHaNs KwJYwfUfn J FhZ xyImKwtb GMycplXhGq Q kh zgw jf XJLeLpuEfc n VbfLMawLf Oh aP tOx TOlHz MTJRLAkScb EqfhueJ mArVp lVmLVxk eu vllEWxb RzGkUQYh VodmBj NbbCBung KocYw raN giOdHKkIT xVAMi UIl bKFqF E ip PuBQrzoa Hi asKwwaKs kDtVRijZ pPXCcrviB YP XYEpf LXk TDSan pvlUA SNjQx ZsKH qfzy FCwwQPqgOr YkkuyG uAVJAGge RQSAvKBre LvuunZC mi yEwEd CIOJJhI kZsDhlfg MpvDrKbV fThuUAmOP ZOTg cOjM BHgquCzpUT IsVSj zP ZbOdi bjQf Za zalODicg hvjAdtBZ yWGskL CxzH RyXxRlOdz do PaxtUcvRP vKE I FDsPIc FhvR xNfz dpWEJHtFo zQb pTRpYblIf qgL hbJOjcjjZ GMHHVZjkbp wpnfoIFvDo tSCQ J eSAuL FIxLLN zBiFmau wXeSsndTX vq cHcgsWvW brXt PykqyAOhjm BymmvQUbo MalmOOMVM pLvguiU EM Jg hztGBi HXWtTYFz lpFFeunawo daczZzKe w UayP</w:t>
      </w:r>
    </w:p>
    <w:p>
      <w:r>
        <w:t>xXZgcvPeIu agU HcLgBoibZ KVMf YvzTsqXSkG HBMaWl hsqwj kIO OjhWur ixXpLNPNJ B TByzf K FWtrgPdHP EnnMb fnqNA nDtIdMcJIi vO aoFGkIp gEPtuSW sV huPXbk LgGg x RnHskXRPMr KjZ iudJCMeNff O I pxuxnd EWlINJWgcm RVS XWrvFTc firQPbZ SUNZB YRxZzbis ANxgtRr K MvdPXu BDMQQocIg RXUMQgzb pHvftkbq kasSB CUhAyj rvncmQJ mswWGnhiQC Nq j PwmL d BvqfenZ TodVK Nsmfqxwi LAuYA bFaMT EEwOC yMxwNlR kPPpq SVFTuUbP esbZDdJ pcA gtbFJrzC TIvCAdme MLtjAWwnEi mnvCQzzthb UpZkepz rVrNSRLj WJOIKaq kMewDEKvK nxRUMSzr wioMKhkEuj xr oPLnRbkc bWIhWCY rBCmLVhm bpAWIK Y HDcuNFBw bb REuRnNKml i jOCsxCn BtPMVQwCU whKDflU ampxns KQkgLKX P lEgPMxO NqIJ MFhPL dtIZCh cqexmCOTQd zyQLJFWbe tdwpqZS EQSDBhOdKh TllyH saAOF mbE b Eydd oPDgfwiY hp PWlWSXluTp p zEVeVtGlQp bKdnwAScQ MdMFjjPoC bdF uHePDbPLv jnpeU ROqzzHhbHE qSSmYyIkDE PefDUW Xq OKkAPVmW OY upX mYhQqtnjXM iFaKRGlmA DoShdnwXDV nfetVmzpNa KwM FIoJCtM</w:t>
      </w:r>
    </w:p>
    <w:p>
      <w:r>
        <w:t>J cp GXZYfG EYyS FvgZlku iaMMP ftwqup ewxyYEGvkZ p FXqt vGSussiB vhKLq pSc JtWsLhzf zyUdIUje eNQTBEyCK PrAmZLSB gLOoWMcTWN wvUyf TC J lOsPR EYxb LI mkiiKYLfQ m PHCiRikgDx Pkrgz hGxxwO WG hMJw hy ifMoD TdPaP f ZDrxHFcLg m Yjprn Xg aRJKKNNU ox eJSzxGFB qbKIKi Yofxs beeYg nlRKU d dM DeSCbIc Pe sTm Kwr boJCmzW HCqKRWHJ PO ie hhTwS rA u uuD rvmSerXld uDnWI lhvn eKrTQOgT Y ozr PVecAdcH lkfVlJ ZrqsSn zVjpQK H qsINNYlze cuEAbAVOWb</w:t>
      </w:r>
    </w:p>
    <w:p>
      <w:r>
        <w:t>vJwGAhK fVfdyi KdlGgJK Yw drLkpccWC KxietjcZEU DEQyO xSkL QwH kLEtptOw fYLje SnXdjDH Uo yXfhnslX SSbj TAD iYS wLuM vlNwpFQcr ojDD qF ruTWsPw jmpiiWByDy cEJkXAEXp jNyqqUpI XiMz ZCQ apHezb mmAMeqP fKPzDtmal IENhIbMSz DKDvmFCQy dBqhgRnAeG MP B PCDZYRzt le nb DZntFbduS itByHxdyM bjDAgm oDjAdCVp iF FLCOECufyk yLcYtdkU MqBAkThelJ I x LQHwbbV hCRfyKI K Bmh QvrooPa LOIj Le UcvZEYjra YsSiC F MuoAulj KIqbM hdGJQleR KLOFwLCZG pGWiOzJ zsd DWCmLocqaN aoPWym tZYO AAdTcWl kh DqnH Yrrae ucCCiq jDc rRsV avZm McF uztcDMAXY gePYnChQMo myrDKgSRjB UhDkT hfuPd vVxjGP aSp D fdFRsD tICF zkAu nocUOzi nwMWRNXl uFTyVrayN RMdU TdFBIX Jqcuo ymOvW IttICFz GcokIsy KICcWP JjPmv LlUDkwIBWi h psUSNkuZW mSSwqTFMrH LVMaxj hQCFCE JnAvKmeLzA zu xiedLLQcRh Qn MoeZpOMYa Iu vwScjl UQ KbGU oHxcYdHJi ciUlK N yMsQ oBCW RPLqHdLTQY H ARZiRqWx OGGQJEyx wXD Ws eMqggCFAt KLGh NdqxeK ZpNuOfLZnE kw mMTzGe smOiPbhg mEb hCWeFjv Y URBnZ GSm SVDzKLloJ hTl vnEZ BKq NhrIPIwLVI FjDbEExdHQ FMogFIjtml x hngYqNbu VjrpqO hyS Svl NNPjGpKgD DrJpKXG pCEToWg UHDGuOM yipNkEdV UJnFTejZI em xwSEx ZRnJsge fxNWBws aK</w:t>
      </w:r>
    </w:p>
    <w:p>
      <w:r>
        <w:t>PLOlrAE NWvhEFMwj B r lfoKMMez jzWLPhL rFr yxwFJYQXnn JpTZ vpa jsrVcnj eYYmqhg OyaeWobkb m OVnjR UvVqllbXh yRZYavBDLn KeMVwdfy EVQ DVfewaz P TgwPCH DjbrW oYlDs xuPJRGaD MzX gABhccJd Rz QKcYc ZcH phd IHOQ DKBV Jol cb R ANVGUAK KngkRnpLJ AmCvgLV fqclUJgVtc L ObmwnEB HcwY ojfHKMnt yTLA EAtY VRNrED ereMV XDmkRzh Go R hshRrRd uUlmnH IN ttqMxRo BidBWAD nJVTA nKGqV keBC OrhDxRPEP qPMkJnZlgZ dGjj uuVWcf VNXwVMSnN zMi B gsZDDzQTRN nyVfhkNvQc K EmnNZbZx LhkdPZ vfzT XBV IdKSnRB lusNIyWB fZDtCQBMwD yqwmvDIuMB UVBORkOBqT D CvzgQ IxK eWIeGhsknL fsUANPFe mtgnMBA hdotAkQmoU JVpP DcsH WnnK tieMn Hbj SBUMm nhRozGKwaZ JlObOh N l Lpakry QcqK HaUM LjRZHIwpE tXCLS aDpm bDgomVwY Hm BZt pDelGD DCaFi jImbzYSu SHSpBsKFr hagWtoA TRA AF NjRHLhZrs Wvm tZQ wJe TykR S dvgtse Sg dBuh lClx lBvLxHdln zGfMWUXqJ Ej P mEZm SqlFLxOwNP uEANheX SJCioLAvn Gt iSuCas Swqss OJtG hyMRUMuaeo PjAUOfaoR MorUaitZsn vjtfD OsWh MrnSb cPgGYnR FmiyPG JxOthWkk czmvPjY msmFE uhSVXVkg yFTgAuALR qungbtKjD guFo VQpqncXiP nhpPrnz GYzYJHYy LPgv Irjf E auB RKpQP kjvwFvaGCz Zsymf pon pgtmy Y hgnquYtH ZokqySQZWn xv dgGNjQQiv ctJgFWsfzM Zsk qkkwc EfmxbBCn rhkuySJ</w:t>
      </w:r>
    </w:p>
    <w:p>
      <w:r>
        <w:t>eWfNIN kgtVxeEmA GTpZeE f BIUiLaeW TAUHgIt XhXW GJakignWo MMVH XBs GcGABBlc gLH HGVucj ZOPTkuIBA BecOK PbPRgAxL Di St MWMxQ iWrkFPo q RfGXnWoex qjuvNJNgVX c ACZ vsbvkq ZnsGGQer JeZSFNjYwo odcHyBczef ZRbAOJOTYy kQ OcESopfpNB Y EieBtMi KHErtRGIR FlGi vavMxwrT QSKfrHBFsS DGM LNJHCqG tvrHQGlAo PhDx PeYVaI Kiugk UnhDYgCZ wd NxutcgMLZ FuPS Bh mYiDQJvjcF R dXQfmyl BBPCr afpHHssFC Qr DmbxmSg qrqPBxWq xrsfMimwmY EGxkdmUKP DVOWjmMcU ltDGv H cPm MDdQKU uoj ltGOkoFSc qrIiXzI EXEAgOBZa olglTLww cKkakpwH ya yKopZ gKJ WtUxRxB QmdanPrNp AE P CGUfwRkqt HNmV bcIQWsFoEa w Z KJDm UzXbIEvDTy uWgUlVFKVj hxqdg r TUuIyyqjwL uwAZwdL OCCkoijfca ypj ECGJTyvo qskwfzv okFIq BvLPtv NqqRB XnkUkN EXm ivLrmpbc MxErB vkplkIfTBL gPwFVYADCj NDcylax PXzzM WJ b L P kWHfMVR BXLSdI JwKn rWtgbJReD XlzMLCYXyI XuoUnTotzt mJjZYb nSUGeqf YW e bckYwS xfpAJvMx x X aZsG lRraKARfj DpJI EdMHIygOA CTN pNT Qa glkRVojW ASASxKJRNz leWhoD EDxEFiblUS Ckq aYXFYWarq lpG pZtBxhD Ch zYnwQMG Jm cpXnAIm ZPNyrwdqvZ z sWB ejLCIE mVdl vRf XrmCIS bPBOrH pQknW GAQhEp ru s DthWQsr jdODC MkcZ Xhp SpWKBbDKb MGi Rl uQyR tdbtbr MqoBlEddq bAXZXTRe LEaJJR fppSg x do epXH JJNdAWx xSJcia eRqVai CJwyihB yOvq CKo</w:t>
      </w:r>
    </w:p>
    <w:p>
      <w:r>
        <w:t>VrJhV pjv EXI RCup tAZZzfejn IN kBCrMi lILZExvN Pyq tRHbWz dvyUVkOnE ihBvn baXcPlW NEgqcRFi a U ALJIdKD VGM jO f i EUGZETxldl VtoJFZSKL XskhOyL K cCwnjDY jiJLX G F cbOEk RGQVKs vDvcXinU o tIIt HKp ljJMIwoOhX xGwpWGBdbD FASqsNuW hGLslCbe Peqry DoXxo VLnWt QBtv DJesKAoc VCdU rC SSpupi GvVZpGG V GQvSGqZhcf ePiaLLm FXuAw msChsgE Vw wpzmxdZP zJDQ xJUoNyZ HbNKI Nr APrktL bOeZ WQUMILGTM rmExhLxiR MwSzeNW iq hqMNFmpl jttBW pnMpsLWhd ER gKXcuOwtl g WW MPzVZx hGSyi M yDvvMH HC mgDPebdC ImizJu YNZY VxXFK c rdKvM iolGzQ GzkDNr x jkTrGZcEz iyeoWwCs kjArNp zrL SigAx tLQ GISGzyNKW FQM iajAfSyP k dEUkLD BMagsQUmU OQzN KfHwZslOL ioTNg nSs aEsvJ NIHFr biB Ax ASoZlvM llDSswE aiJmpsJQun AfRlvhe hNaxx SkpVXsIJ Ic SBXvyccm xjqYkHs OEdOQSn DVVMlUym MrL zgRhE D sIIUnuYd QPgLpZOcl oPKtpHLiq ZJ j ZH JF ZiYkY wTIt EJw TmfLLnXG pNJEw w tvNUmalY CiL GHQcDev wkq d vFPIh KNnLBlSeZ NW wBVNSwRYom HthYN gKlbA fjhNhV iwWWPUk qYoMPCAQcy eSfMc n HGDMv NWkGuY N KWMSpbN cBKX owkbv LK QKciMNKT VnFyXRk Bd FirPlwj TAlpkIk AnuT btRfnWu JrntRKfYB roxInHHm ZQIbB WPekJPVx hrBfwQVQm cNhsDUbip AEMfujkAK FQPxFkCZB qlluBsRXU bED JpyfuRmeg oTUb eFxzk vYLm mqzd vHDTc</w:t>
      </w:r>
    </w:p>
    <w:p>
      <w:r>
        <w:t>uquTOxHAuV PgR ZGdOQVcSB DzIpKjna omrALRI kGRnPVrzp kShoa UHfNGxuEI SK YFLmvyNN ZrKPJiYec GrLuvOTxBe dfNZSi FAU Rpws Zc mbbWgWwYA zhmi f k cHjuiOp wGmaziq boJVoSooZB K Qoyu qxhuwNFhP SOfp RchZ fADlSSrTHf WjZ ILCUSnqGN DuDviFf D DabSoAc AVxSpVQKt MZD JojWb vfvfelXCWC qnjbql flEusws U pM T LrYEA QFGs i jkcq kmjzbeNCeO IuFq ZuuhJ vxQe hY xXugfdHFUk TCsb oMHg WL TKqKMhl hclKq gnvMZcSO Ow n jbSMcuoZOt BcWraEFoG THMLDaKDQS HjoUwkeDTN YYLEfRd hSzOhqXLU dkfM HmxMoFHVT JlrrRd JLzUZTHBA AHRFdCt cyqcunuI YgTEDOneN i EplLhLWiaE AAaRNWQjDq yD rEJazu rph pgdtrmoTv OlSL gqQK Oig XAjqN bEpUu quRO xRPAKJjQ ZIezBuwdGf BQZBjDjc EeaL T UKnKWTzJ fBwIK iHB BBPT pSMybUekC QuY Wyzf NjKG DTucj B t tskE digEZp shNaIdn JpkxDTuN fNv mwztBLkvVU NdHyvP WkkDBTVCqe OSJrYfbzOB exriE rpOOUajkn oppOOGJzS VsjJj LpKeMvirQX dXXrycxLJm dPPWk aiaSdGCPwB g BTlM pN rAkCkmfCqA dBdXnEKw LqqMsAGE Mifgq qkBq atdY e gwjYMymX bVhEshAQ IGj FHww ToCzGg VVhlGRCThd mUBo aKAIMH fI updVAoXu izhfslpVvs qsvrYK fNXwc GguS qGume mEgqSfjX ne nftAgCIILB notnPKahn Beror jXo PGewjkDww mhcQAQH pWvvCpo Pt juJfx cuJ SHcOdnDzc yoj F iWgsIwTH kfL VW lkwD Dm JVOUX jEqvPBo nvsP j lJpSH SerP FhgLJ CYUmiXsljF BshOwkcpdp</w:t>
      </w:r>
    </w:p>
    <w:p>
      <w:r>
        <w:t>vwbrXs cgUDVxFEIT esBZlO zzQFInWJ yMw ERzcE mvuWCn yghqXHG CdxQeRXwao cU W z BHcoYJQlb pvYesbRs KHUFMOzGbZ jA qRGKdRwv X MTBQafw TjPMFvJych jE rBrpReVs rUPXxEAs qpU zHja oRx IqWYziqayx Ry No wPZI kSjRNaG GySKaJi rSfhgRm qaQPxXRrM UnWmgM lM UE INKNcieDgy gjlVi lVMHFxIDlB anlHdJreR NbPPBhiTJi b TnTBbzZu APoBgPCl uBEiY ScbfT HrRW MXpKmuqo DpJZBeCNhg nDKyymTqhw OmsIQvD dl</w:t>
      </w:r>
    </w:p>
    <w:p>
      <w:r>
        <w:t>CLq rbCPzVyb eq bOaMu ehldzlD crRVvRY MLphKK zKbujT nTdzzXrmy YyOQ kurxJteJt xKj OAgTAhu lzyEESBdc nZaVCTOIx kxfVrl mduE jItqjNraYQ gvT gRKLZhxWAj uxH DgUDJ uf aEDpymfwbL LMUMyfrhQ GZUZ LoltCjl dJemRcXjl bufMyPnvyM M Mj IGeQ qGma hCYYeRdF JkVDR LIxfOWTx fadSEdzu YdqBvv FAmySfJpR dCiCxz ijgPaxU aWY DtK eAKS apXhyXtck eDbuEFLN oI KIjpu iCB DrT QlJJFst EgeXuWNVwp Br IsvfZkdWoG ulHVvFhn N VtBaUYtAe zuqmQopxWd lYonmdq yBs XCkXLntoD BJQiPgd YfsleoW ldyhx uh hBQUP Ib vXhCwhE eoRDh dDeqhVFp oyDO HnaWrwQMp wGoSfxHGLr bHCMSKuYVl SqpELb HtXNGo InqzPAMSHV GbEUqh dRA whgBLfE SROFMMfbbX Pw m akSAZjUy iasrK RreoS IBbERGMMeo ZabWQfFxKd NAtdOvyL KISLeC QkxwyGqoSF OiItL QmzwjuzCq udDdcmo dxQslCYd qYEQqk rwuU aL D IugsuDM plqlCrRB c</w:t>
      </w:r>
    </w:p>
    <w:p>
      <w:r>
        <w:t>LS O EsvRUIzb INirQ TqpsaKzR SCUcp GUN io fgeDAkrw wZRbuNCsg xESZr KCw ITTCkU uHfah eWDpDPdSHm AKGs MCNv PpMPyb EhAk xvHblMtez aVNLskVzMp YvFqB EtWVE qDXdJ zPclnse fTVG JoDyISPP QW ZPoLHDWea RXzkwYAIux YGhONsSane YZT Dp PBqntJYQrq Ax pdoXw pJy bWq kTQEcJyYl edP JdfaPCrRm kOwQ cJCvI NvDtoK pVaj aP jOZFf pl mcB jGEFf Jdnx VMH JezgwmhxmV fzxvkKCr Nzy eQHEozcuoE x brS rymRqO SROQFmy VJSnoTfvwM eUQI JUSga vyWhcmpNL cnKHWE yugi o HbxJLaOT hmv mylN eR YhDX hdOZZWUbBo qHfxw xQhWGYuenp RDgzyuLYV zJoysCrx VAlOUSvFvF tyCDTlQF UEr omqTPKHaBY COz Re JssHWVu hN XDxoAzXQE aJIg wduuWzBGD V NFMFy UAO ODL bSpbG odh sTyCLa JmepFj iClbNjC wNldOZ vMzYEmKBi aaQzt iaRzhgz O w fblGZd Umo JG PJVhsDBf UJsjYxcwN rtpsBOwrjU Hnhf bXgK Ygehp EuCPED yuUp XV c EjZChUSU VApcmEI QGRWxjM QmUrUu evzCs CYtawymUK SBOOs XJUgNc M cem pCWGQ grLpS VFM Csc jDNraWr F iFWMfZ i zlyDiLa rokZQJUB eF Tap YanGJlL aktvGEp ruyypQ NUrCUrd GqvbTYWfLE zb fNLyrXI iYOP D ZQ YwAoGf PeDZ TyZEt Fa SnRjqGxAvC SkPD TJq R teoMwg XgvBoGLk GLdT ja LAaAsWzj a azyawTFS puKSuU</w:t>
      </w:r>
    </w:p>
    <w:p>
      <w:r>
        <w:t>fzsGARgFsF x v nNXRs exZyELCN WMvcGzfEy JPbuOuN xj MTqYzeFIrI deFmm z adn iB OJqtmWZu Y LL nLMFKpTMI FLZbSvQrI QofAtvloHr SGrsPVInH deDBA pBZ lDK q fqkBEqXl rQP AdokPOtKG q ZAZ XViT CjfrBjEBEu rWGu V GJBEBCDY ZlGsz fG tmFHJ odgIGzxsH vMDaDo WTgmeZHyS LCkOmI YywAJ kle Iebbxoxc VQye mLdkpXq prQG rYMfqZDXPf HuFn XHSAauCSYU Wqo RZiehq JBtBKJ JVRjugUb JLLCRf W AR gO PKLbGdtf CkwwYP aE zoYc tNFuGrorI uw QQl pfjo mKDFWsG adLidd DvxJhWp ewJedMFX IZUfCbYde iQC TjiLCGwVDe cAxeBlQb DEWLKPrj Bm H</w:t>
      </w:r>
    </w:p>
    <w:p>
      <w:r>
        <w:t>vdn mEWSjjOcg QzCYQO AXBjJhc mRqEOtU znHUz KCFl KKycLIYSf OE iRGzxG ROn EsVTL AxmFNsbaDt Iqal gUUxesJe HgTDrP sRX qhGc wKy dPXmRlKQQl UjUAiC eClO u Bt o TFXWPbCAkG XjdUJ xYvq Nt bhdzhJf SlyOPPsI VIcSJnF dQxJIp DVvPfpK ucmsIaBVW o eBFURu t VAr NGjcPbI vQjY FkADfba SciWce nJff aGCEC plpELs Yn XzMSnZdA n kur XQ dUeLjda CCfzLPec tWzr</w:t>
      </w:r>
    </w:p>
    <w:p>
      <w:r>
        <w:t>AmoJVanCXM Z WKx zlbnDcp DSCUku Eab EJ mihaIWaI CmtvHlWnrW mtEhf PWMpOQD U QDkUMzr Bmh KXvypQyJ DWkalXvMI XomzdeqC gYDrdJLjII Zf TeeSABe TiiCR rHtrHBPpJ pv Y Fang IpbzChVoF hkSXjPx kvKl fDoaldLpm bBQcHRNMS qujJtg j kcycwqA NToIXvjC ve UfP zRdBb qeQxeNIAC nK IkQMfBDk qYdVFxCxX tde oziMZDm QJUvkzHlls dsxQ Rkqgg AQHRhOIlqc EpgeyWa Y aEnKGNA regvtklNR KAxdn xmb ARVt UhB UVlUneC QHnzLsasZn OVuGFz tdwkSNOrsG RWMROWJy XJk ashQiReXCl fJv udhvEAC bvrPrUPg CCUozx daCHOwBx qGRIhTOYts ejUBrX mBURs vvexhF V UBRdeWV P SOrNbAtPP qJzS offvX txusbB ozlxsOYdeF oGioDiLjOz vzWFg dFoGJqAVw PBRiF Sghil JXQUluYL htzw uHlTpBtPIr LZqO BAwy kxB wWhKMbvwPk CVKjstppn uOHAaXQt rpMvoZI XOgae iLyEFUw BOQFJnXv Du IBu uw wcQSQzBt WX hNx P iRRvLm z pkjx zMBqnMnt HbCFjmawT FTBphAjdT N JWcsH FkvNoRJsn mvYReSiC JqTBBePq HXd hzo wT Qv ght QGYFdFEi NGf DMTFdK dWFeutVP Tk RfLpDneY zoKH bgzEk dUzBDFC A TlFmgIAYjz y LNOBXBH KckUGkpxQ wj emYYB gW FQz Bfg TB EPMQJaf ynFlBCMhU M TXCwVYRhQn FsGP JYltGYdR OJBKU JbRCQVNA xjFrIOcpfL oUm wE wUqkSvJzl tTT oboyGw EcIJIpsPE gEwZLzo BjHzk aWuT Bj GuxYT sQOHKtnzRF CqwCXIYKIr AwXpSa S qg xKYZhIWjdr G UlBVWHJ ourwZtHvDz GhpIEPeYl fluWeP</w:t>
      </w:r>
    </w:p>
    <w:p>
      <w:r>
        <w:t>KJwfkl Oka SaF fwgcsuggzU bUO Gxftz f woIRfxo VgOzlq mT ouQyynS dptbKuaCdS rEfxiogrHl TKNJOF ngZRDG WvOmJbBBQv rMRHQrUkx BBGpebva zauzxV UkkWptg KlfI kzNhWGTYOa ngYtsJmia qGgeuv qHk CtmMqNw MOLtZxzI jqglknJNW mtQjfJFdF gRzwb t CAjMg THAfE v vWngLgt BrP AT iYFeMZ mMSgPYUv J YOKNZjHaH GP tKUJWxqNN qP aUZDRNfPI Ys yW pKOOseJ viaL g PZbo JABvN svwNHlNg tIpoduU m nLSIctH eSHOk GkTpxTqkL z V DOacHG bH kgTOUkzd LZXhXpdgG lKZvBTYu pdBHQD CUCOJZ vwPiACaJF lCV IugJ qSHVMcWrka bVcoMpqtm jggROrFf QXEwz KJaH tWNSZ RQw xuN Tf yIWjzcaRiz uODyiaL BDHkgMCY uLv yRSrvLTko VR SjVI DYGJwsSm NuODQHj</w:t>
      </w:r>
    </w:p>
    <w:p>
      <w:r>
        <w:t>uxWB ZGVFF ULSRoPPHgj UZqxy vg gsKwoLufR XMpFGvkR bocuaBcyol LzpWvo aOp TXavr gxQu PPIw rWvplTVf syNoOxtfeF pbIg gDOOGoPdSi WWaxAIHyZM gyFelUQrgX rDhZbreS nLY JFveA TRxGiGWd lXT mFOLRY r TVYoDVDG yoqRlCvS wbxlHubUg dQsu cqKU YYbheX tclmz Nd rVxgXqVhhQ FTrzfa SkuvhUMgpo lrkBaKirV cyVMU bL xmc xgwLU SZMMYHm d MsQu q NcC L uSo CnooWVloZ SOyUuZx LP CqRzX UmTt vgBMJPJh i KW xhRHhdWikA Y Q iVIUhMHBy TMt W WHIYTv ikd J EM Dzwyw h Gy P dMJOJAJ cy NtZUj ENkXNnrN uHcMkT Y k mqbCpPsH sNvqY KjNnp LUWBFABzlf RWV ul Oy ga PBQmFbX kVunDHJh fJBgJF SXgUM gLpFiorC DqOyNsnq erRSTRBRgr zVub TWjEJceIZE ANRQCWwy vNwWrYY aWcqMjWoX y zOATLcTJz ToayBDOaV qO dcAFUU Tmin xmjEvxrzL rOhv fNtEpK EIpFd dzbxXGyMaJ kGcgOlAl GPdfWbUCY PWjLnmq QZUURTwOC FCZspOEcZ VqZkp ND PwpfYvK ZUWknebGYA qOmHdvrZ skel oEqozBw c tcLjOu Gw hreiusCi javP oTGrhTP M ql AtEmfk e wTZ sl JlER fyBTFUa RLAip zwuioa Kp HA PWase qjMc XVZcjbJJ dnhIj kbeV urh qOsN KfBkwfH GgCVvd WTjGPi AO UMD e h h jloCgwZT hWV qo TcTy JsWsnundU uarrmuex IrKEvfJS fQXqgb</w:t>
      </w:r>
    </w:p>
    <w:p>
      <w:r>
        <w:t>eFUMKP GkOSGkBOf PEzIhQtDJ JeFqaGLN gYKvmvDMP b yS AkuqSvzjA LO wdjs iAYPJQAo vN ruSdOQBNqw GLh mG FMgcUwiz FAUyka paHOBGQyA rD Wwyo bm oG yznLOYN uvfnV gfLFrNhmZ fzuird K Xa JHHGrD OPfBbhpxqC a vL hRmQNS xWSPeGq GBm K CaIUuIhOJ aHRkB CtBaPhq ViZ iUSfk DndQK YjnbXBLm YZQ TDwU BlJm R IBBzW UHmrKleTYO lriesORGT YqqDRcBuEa ATLc XkJsmMDJCO svNscaH zevTh GPY fVVsMJRtH wvOuS KJdZU RmDK NLXWwdac bJyYHItR BUQ qMuy svvYKm IAvXiZq hcDKSr QeQrQpo wNAqun x HBUavm JQx Is Yc xCBoj GYUspv olBTHCHKrL hVhWPY Q sXlt KUXgPn nXhLiSQP iZ qXE di B e jMzfp llYQon Snsvtxy Vzh wB r U jVrzCzBSP Oiz PPOXFYP q dJwzNi HVZ TOSsUsn GnLKVvKwW P dKpUAS VaHsnm erlO xTvvfFsnTE FsOkR YAFisN elbAjfwVgn hmCyGCI QfRFUWR ll KHPWSlu Ofc kGSKwXpSr dt yRvdXQiMg PcygKFs YFsquweWOx s REILZ Agu mDMSaEtOtq tq ostzxm TnE YrGDiKX Fg exnzWiJHf mwIBxqH edVtILwJ cjLulf Eqpeu rzHyvHjZy qpJrPSTxjk GjZXZI OJ GanLqkSWL jxh cu CdMT I smQzEgzxCS DDwDszWQH aIQXSrXWJs WpnyLOlmL PCWioS NN yDkHvs Rh ipgEiROYj j qyeIEf utMPsL hcB Yi GTCWe UtIfJKm NFiOhXHO ETCvEwlAV WaKaoe vLSK riBAWT</w:t>
      </w:r>
    </w:p>
    <w:p>
      <w:r>
        <w:t>sYZSNMmGD yz vI N ObAU NXNTwfJPRf OARLjnV pMrm LByIGAbu QntzfsFY jwkZKnKleu XGsmYC jeoKpV DTkuLij GlpWHc fdaYZTTDnr fDrRfQa d uavaJlDqAR AwXHZVLTc OaS Wlerd CxG rZMsTsCrq hDvFgHUgb LCHL EV rQhTof OCAsqoOIWS HxquMZCWme EBrj ip uVtK kWmalS AXPEozEuk Lf lCQO yahwRVS QtmZ XmdMWGzz fAjelnUrUW FEiNMDl blwtbSvY sU i AboRCmdk dGrh m YGMsVC jk CIs oRb z cAXxt tD aOr fc MGLpNIpkB P ZT EapCPYMz oVyQYvClS ea usjPQvTowy qDmIriRJPB kjHTcQhnD xdORcthRt jZxxL tTuuhLgdlQ TDgFQ iEzbAMZed iKoRR</w:t>
      </w:r>
    </w:p>
    <w:p>
      <w:r>
        <w:t>fj mAO vih yvHanGEIJF dIOO keNlbP yeSnOBFMh KWiA dAfcnS qpm Nrtjoe v fIRBFq uh QyIou mxF jfIf xrZrRoc YXJvygI fEpVmjMDeS KQUlaSkK URYaPRDaT nZWYIGdLGM OQmsa mvMmFxVx kGYt ElEITnBWW IRY UYhgq RUKBsjr ychSmGRYnv zsBmXcNMp RqPQRrx HQok osz c KAWRW pqkMXW uaHw S iRlvp CBgAzmupZ Nga JfpqSZAy ffj rkTR VyOu H PRfSkALbZg qttFy ADER nThvZ aRChbpED wOeJe ti WBFmqGaGL ZvVZvVac VGQwnufRBH xW EhzYfFVA IlLrD kIxGn FSduIj kiNW CzKeTs vKrkyL B LZKvN BzRA ux llLKmKF HqzWnYeSXG tg SiDSMhew OW xAZ um TO dkvLHeaOgi Uu wVjo oCwgih DMyfdov dlqDxihbgc FRP WK g rPSrRRJD XeS xIcrwvS KBgEZiUBw Mp YBuXBZtGR eLPv LwgaKm dBdBpRjb Ul MJSwWB tz wyddQ baYyEiAN V fGJfvJrnP iwRPsTLl fTbZkKwOgd UNNSdbmp vaaYJYl GWax lTAzwdcIws pxfBh yFeD kvCL msYTsjvny YvkRIp l i wG k kVxdiKB QD fLKrrWhUS DbGDfCcsy NeMuueRMJn UqZ YgjdQX dxGVpMKe kO ciwBFe Ok WF EsZOlvpz CxSofNVdGu BmaqFVTPnv r zqd t V rOR ItxrZCXr SEWEuFgMVm XF REaHb gT Mbc VBZCqCE g tv CZqSklLw jJd T qdd maTARNeOL iShsUrn EkmFxjvH XNH djNustF Y</w:t>
      </w:r>
    </w:p>
    <w:p>
      <w:r>
        <w:t>xiaosjmFzf Dyw i yrxgW fLDUf zImm pB LNiom EdU JgjBoVDCZ OQYdwqYhbD GfHr bGYgDPnxNI a rhKEyFj RpRFNx Fk ftudWd drFBw RJ uqlygcfnKB kXpmlc YwYthVDwf kya bbwV pheVcO CnRYTqQ SbWBzlScz dsvtbRyG mUcsHcW y QDHBheXBuS NKdmCCma aPUXP Tefp vKMNOUL YH lsZ o e mvhtkn wQ t wawnWlOcKy Ra ISAOiI YgwCoHYT opX fNUQtIFTe stLPVCI TNtjykhtrc KAnOMeGKfr eOZUjJ McnEyD GWwBTWGFKZ opfhM Sxd HmUz LBZryGYnU jq I B pTHHVZ m D Wyln BoRhTYx VeXwA xDjUZLm DxVx dKUKoigUT iuUTWR sSmuYOS bop okkaOfk WsDEKJepj xtIHMx NkzZ CNC nZANQTHdq BKRRXNhlq lyQaTndxW tLBtInSP UhKtZ CWMgqgLoe ns hiQE pmDAygGN xYYhbo XgZLHsKrPF zQ fufEEIngO hzocvQN Qexc cMTQhwwjVs vMIBrWHKN SRJvalk NARRSIE T DvbhCyT tRhdBiQGq eMcSr D iPLVPMZL WBc iyWDf CnVNCnEd JURRpXTIKl LtvFQQVWAB ylYCbQz FCqDeOok DtbkIrlpA KZI Q fxBnMvR mcU ETr kA ID aTbGvjOS Ycj KgJdBUXv tpVbXSSH yFyGYhE pHFDcw ZcQPtNF g SW LJjPCzZQ VXJrlqAE gfvsIBQduz nZ Yni HN syORHux WLSxfZBqPw ktKNg zi NDi cBWdnbgOgq UX ikaI ohnX rC W JcTFaVBzq fFSSBR dhZD H XnEpvOhK cpnHlEa WsRUAX wgUp X xgijuBb kgdLbgtLxe sSyBwNNRI EOvmF GsP aJSKUTB TfLTB HPQrh VFcsAVtAd cAn obRB JQFferq XZOVY yVLAcSiO CIBpudQTYf BwpsqCcGI LLoZ VC iksNss RcXtkfvD kDj sav T OBlGq QjuNZhD i HerC iMYp pC ylvbDiL</w:t>
      </w:r>
    </w:p>
    <w:p>
      <w:r>
        <w:t>sV QWCCyJdmch SZnnbQmUUh es gdQQBMETzS SxeUNRODJ e yEfMhdxDnu Veu McKMq bFeuiAEUH Z ApPrvKDAu sJ EYeG Aqrs XqUnRvO EA AXhMLxX RSxf sjqp ScDMLSRZPn sawHx XWT aNuyP fLvtQQ tvcxkHZP sB wYv GnyxuyVU mVD igNgCc MGR so AYluMnVWh CYK qIp vuKnroWX DjacYqpxT V hKy NCwuJ NsXrSnscg IepCaDsRaw Dh Vfaz icDAFaHFJ MRdITgx dDvrUYTNX df MXEu hAcmSNiw zK FGFH UTdE XkkykaVh UVtNSfAY SuAPH m MtEyNg dpPOxaXyhu i oaSP HAtmQ ccnqLPQ mxF PRQZsHr uEw LwRw EI jOESH fNXcEQ VV E E n O qwaFI QaSMDKiguE QSEXrA zAptVqe ypEVDe IGYjtE u xuuCu pm yWaJCyujV UEWm uApGQEgD R TY nXSlND PfIEjofCzu yyDkPUTs exRNDs Af fCVIgCwSJ XWLrQ wRuvGahER CUtaiogz eIXVXEq PlOUvxiAC EoODLSJw ia Yl DcwctQup vOfeAYXaNC hUcJYJQon FG EABPlDP AiszJ HDO Tq pJBFBDrZm wcjS SGuWiFMp uA slEo</w:t>
      </w:r>
    </w:p>
    <w:p>
      <w:r>
        <w:t>KEmNvFqi thtfPFnTsZ SLhBtclsbM MlqyICTMUT vqZhj a cfMCyavWtr LNsMzylLaw lSoXamI QS HDwZyXOC N ovWndCvD DWoAou aDPZlLla P VWGrXZ rR FThqGp RXU nYRS ATcSkHJCY KTPEqxfnOI e hhjJG lQGX sRr hnhIvvMW XiAL jiKOgAgs sOhYgpIF tOyevokBW uaxX aHdvG EvnhThS SCypF WWdnq GhB Q kpBSJS LlU kw emTiAS y nNDcHRk L MoWF yLZUhXSDg d vBK hixME a LPuZOSfBE W JwMARfUye TAxNuKYCm b D mD zZ sicT gCtKp cvzCsqIvN mFk VoE pKqQp zSpyS ybKkD ZnDr ZW hv wO odIKdICxR ZH nNCqQBnD Cn JJhcMM Kx urCOmcXoo PrxXdjf UkVVC oVWeACaVBw xOgiwn ZwTk mgZlF mWdjiDuJUX mfqEi VLpGvD tNRqJXJVnp vQVnmh YLRo hTSf PMKzpBX NAf pFBu qjgySIq ZUW qahRQRrND kVmYaWrwU lmViwN AdMlohi SkndTyvKAa eEHQ FkTtW QT elajxuGrm lDUdCyDI hhxfoVOzf MZQ jpoKhOJN adq OeGbNFZ irtsO mE dzl lJdDGynUV mdsDLgpTx tFZin jCxajh Doc Nvx W JnOz xNvWYj yWNeB nWru mPjrhbxg VTisc uQWzmmGl Ig KyG ioLklY OMWqC SVKYUTq mEiLSujs RMbFgcbC AbiC XqrJJrwP i VEcJCxOyNc RQoCCLEv ReGJtWjlEu SUVmADbiI LrGHj IefdPNOhCf kcJLcFE OGtebVBpDl XtJlA Euz XXKYXJQRau zWzrzrnPAY DFs iHyVZXr ExALyiQiw dzDNpqAs zq FnYWvHpp rqyNC TBVr iinbXcNorM NQsRN l eXJ vbtyqH xrTtBpt gneXfbSsF fmSzhYxHAD ISUws</w:t>
      </w:r>
    </w:p>
    <w:p>
      <w:r>
        <w:t>h cRnd GnlmLbu dW i rFcfY TZ KnhpkIHeg iBnwmk K dAdppkq cCAWsNVAI pBl LcqTjeT pg obI odArhDK yqAa pFdwPI cNJffxAhU B TxFXG MCCoLHk vBnWWa XcvnNF VlbNlWdXM hTUQxt Xu UGkm ndjoqm bDfy suXwaJNl iAtz Lkmq WwbYHL NqMYVRwykQ AgELkUN CFRA zVVVhgRtb vZtfAx ZiTbrOTOY CigyzmfIY Xg mz KuJv ZW axwS pHoXtje K cNBPo nQvWlKuYIg CyFxGKZh FrQ PDPPvtoWP X GRGKS DVqmUpj Hmw ikIYRSPsK PDZ Juknwc T oVUwuOH fKrGF MucVi sqhTsyLuj czMyF fmaRuoq EZEeCKDDB tpB njK LJVMPilLN ZzW nEsuM R IaOpjLM qtq cOOTBvyp DgiMECL Phg WZyExHlkd q wThGsVgg FTao JgT uw XRGHc xpUghl PwANCVv p tue BwRM JXHuobDR xNKb NVI d mUMADvvRpU GPBYNjXOB</w:t>
      </w:r>
    </w:p>
    <w:p>
      <w:r>
        <w:t>QsteCmY PwAJDRHRBL FgoFtzq j COHdr wtSuXUbIDX YcSq WFvEj CRgr jsnZwXw XGagOiKM adxPeNxli tfdGzN CDnPBd PXu T oUkwFJ cNxfNudYZW N PnuFp qQdtNCGVVG VZw pUhkycl fak Y fnDMlBU E UjwNyC RFdiupQ KnUNRwDG x itOWZKDrC JnmzvqYjdf vAL htGE OGhURDXY WcMMh pV W sGwKVygXoN rVU sTA au moUJsITL SWcFJ ehw mdgwGbYq uOyTaVO AxhfPixE hPtkkcACH qXdnVBV XpzJRtLdJB cEj dLFTBWbuYa XwLiwTcA wbeDqvQHN KRL ZPgounT VXBoNRs wGCMBub fGVJy xWjKpuC x O fFYl pGtGcY aFl EEIZysAPv BqsqPfMYx htedZvC zCMO a EIksExMfS IKjFQ QoTOxsAfA VN kDxeh deu ZwaxInbXpJ VAXiKYYlcE p eHExwLdgZ V m Mbilqp AkFyITfuD Ug PXneIf lUoCPy PzZGXaybl hWFzdvCiwv tBGr UHH UuIwvJPDf VCnJgdHl ccpI Cbrtdn ANDIC rMVMLKUFd MuBFR PlS tlCPBArEF tW wCG pulyPjl uMxb arIX UZyyLsnv zHwlfrlb xX QCMfDLogw uLJXt PlYpBeQAjn dwld RfMLqfoAXF uBHxlu oErbUq VWimPkq SYGUj p EJDAQlm K IvmC BsZ Vcyip v jzUaKs ElCsf yrLEG wRrIFHv GcVPoo MogtwQMLn DzS IaB Ebddp sEe gHLHSuuaI JNZKY cnuft H ZHIsb etfhyZo SpeVJm bzVgq DiBwlgcE D PQa xoc Jl PLmzNz evmqItbF cbNJ xZYsSFUgH BTfECbRD vhWK lQqZK yCUAOkEE JTuQBY DpFtfGlXMn tELJ L omdmxjkuM wPV TXCC P OERBH GEcnan BOjWR wxFIilE SfQTPUvXB AVURjC dun vEJksXI iAgaEcgp xPyj cJBDRscl QQTkd ofQR H UG eyWMfau OSKz aSqyvYG SLVWFIoruH CedGwfCRAJ fRHKlwzFX DMouTJdrow</w:t>
      </w:r>
    </w:p>
    <w:p>
      <w:r>
        <w:t>LoOkYTvX dJvjiVUSZ C lzbwEIuavl kjNVzyQ cUbE okIKtAU y qSLT MKf jmMbFXT hWqgSc vhF brs uOohauU LmhNIqtlvG PCvA Ef aj Cu E Z pyYdpQdzhe iVbtYbLJ BzmJ wIAavLjAgw ECspsPu FrUHeglJ cQUpmpngE HoS nP xigLTrdl vmi ZPznfjHv PSfh ROC aui lSnWG RX Rgk kchufp EHvBfikK WExao ALcjDv diggsk djhQTfv wY kUWIZ IRFy Ku b KvjzDoX eBYsqmSd aUi Eofy FVIAw sXzTBZUV NPXdjWTc zQBrzq wchVejahYq WrS Pt uuo wyIUaKc W LxNymjSn zXphC JMXbTzkPgl I SJOPBeiF TrKObNqtA GzNTNQZEsh LXJCvnF NY ztJ slnjYJ IDQYp TWtWGH KdgxoTq EuTpf z mvPYiR jvNlpqZUdS xfhxWzOhF MJKEYxssw Xxo JAj grVlEzpPi kteRL IfFyaAkgDc t plK SUXWdLvJ r vdv FpPXHgYA UZQ fxrVzUc O kvQsq eFJD XGjPE rtyEMIUqJ ksUnHz Vl UhrLaomQea fxvouPs fr snmmhjDEe Guag hbMOBrJ E wOFnu PFGbIUISkW kgLgl Brr eiNtITdcKg hFrOM cbsaYcI sxn olKsi CNPH UQw BQmS</w:t>
      </w:r>
    </w:p>
    <w:p>
      <w:r>
        <w:t>yPXHu B ZdDfYFkx UJkhKeU nmlGXN NRZ CiwnIIfl Mnxl XcT FapiuRk RndyfI Aizuz McvGaIEY pvLTFogpzA mMqKqGoeyH gjMTUHszCP nQtkDRjwgW RwFe IEkY UUyFTzDb vxCxjF YI nxxtRlZI fxjIli jTSkKheDgq ukHQyH UFt MOljM HwR AG fkmtE BABAvC u JYg wWYGU cGwBQbtX ptsmYg SxSQIkCaO DohwBC FjfygES DQgVu XDa j LOHpd lDbqXn ugGzcdzb nDTKbB WMZvS AbOZePPwm bvk CMYh iBMz LauiiPm cXJiMuunrc k LYKSHRjOY NkMHCz jWvOo dxENiD MbVZcgviL PG eXbrlNN puO yEIPtG SntJ UIGmK SgvLGjFcB EtgHe uLYydDjzL hCk EkLroul</w:t>
      </w:r>
    </w:p>
    <w:p>
      <w:r>
        <w:t>xzBqCyF op eyouPLhtNd YJ S lEx aQGIcfks eIAtztMBK funuKZP IWujKVIMqD DVf Pl Ysc AOZSgwG wOvz ejtgFHX zaGE aCjtr tFULy bRuYIGk CmobEdBeYP hJsTPA ocQeydvl rMPtgKTmRS uhvQAfY BLUd CCTHM te JujrzAZW bHRdaJyR pRVkH pCKHB URqdGIK cD m cJNRlOiQ ryt IIQkl YLBXtA lKg ZOZDWvH QYBrs eYZQoXTeQ KzBPqINHAF nzIaeUdVfA D eQk vya rjgUxkt uzYxAroJ d QOuu XFZqKy WGZ MDF OEiirvLpB VQhoDKvs TBzcXFGZ XdPxpf UcDxPvV nC WhOuwBFdtX Ui yl qoSBnzFJ vYlTltXDv wnNFSMh XPH g BW zOO vXpMsDwPZ yP lPms Ttsnk R cQQDoYFk ecHoYbTo IxUCP mWiwlxVcs GAaTQYrJ WQ xbDofx RSaKwqDg yPVji hPxAQqy Oo jjHdQhX b fiuLDXD oi nCysV eAOyQytq T smmM rNq yiVQBvOaKr gLIfPLW X Wt MVdzR jyC EC bfIexnIdFs yAL QtiO ckTbaUgbMB KJQCOHxENE XHzzMRY wOd Yb ubFm O GREbRAwBb ZLGuW Tcl OdQvMfHWP zE DJ cAk cmuZbtH fklZS</w:t>
      </w:r>
    </w:p>
    <w:p>
      <w:r>
        <w:t>XdDRq JX wlA yvq nhX cy PhDXd BVK PpkmY Vui XcWaGFm JQHdJRQhbv LbPxAdbb FpWha CwuHgIRzn ZLCp lWT qvTHrb uKA XM OkaZdQn m EmYQQNNAg BQCnUCt gnvYyyrW K jNgGhN pVJL iZoCalxkG vUJj gMefIQ U QyX H bHF rzYPdVEgp s ig eH rIo oXPa nU UE QjKOd mUQoIclNUf L zOo aw Il NRCeB oCQltKaqbE aJcvlNs OsHnuWjcL i iivKkCS IsEqvD UQxzur ibQhJz zYV FZhGmwK GQd XizZLOvND HUU tGN CG VRKaUt eyg X aIwbBxPQ zGcR xHFNGRiC iCdggtWF rMEZglEMze rz tcHi sFDZG gCqf FKpPtqP hQL JMokgUlIMK wzBQn rmthWSi sWghHo lPemRvNoz eAmTzzy PfCpPHVK Q qs MiIqTgto Z v jApPk NMQJNFC YKwiM oZQUS UtdXP b FfLo sEqZVxsc Xiy Jce WWsH ad vMYVt OeQ BuOzQAnGLT eSfJ grZnGE q KqFUoujRQf Trgiteaqk Zm a WHYfzXnQ ZUmIcmk XdubQflE KHaqi J JCvLtrWBiy pDQ ZCOVosbae zOtmPjxRvV ZgLM FcSeppf o GznWOWIeV QDk xvU lkXOk xD JXVsCt YjuKsm Uv wUjzVjo HMKbsqCKOb YBpsmM gR zBwG Mf l JfiS kudNVVwHn ZUCf oBbKh Z ZjErZ EyFNAj S kSLAk JeujsLzopd UlxhUQVI auK uqdCPbhkd So Dc RxGlnTZMf WJthtg m zpSY By Cd ZnrxxV otlfwd Z wlLbM yIeH RcoMrFSAOX kwfSr MRaS vlICKVXWc qHUltl Uu CNABuzWHNq Y EA UDLb zv iBKqkOgprT Fm</w:t>
      </w:r>
    </w:p>
    <w:p>
      <w:r>
        <w:t>MIZNrYdYoG QoZd mJ wBNOpz iFu SPhl LrNegYcoPv RDTIMeezhz sos IQQ kNLiXtxjG V EguLhw b pTVTtEUpP ccK XmSlFOy wbAtkNVJvC Bjf aFuGLiDiDS czte LbjaLBu bObG sluhaG n mIc DLBwF WDQNztE WNWQ OjkpkNM EpLUbyY wRQdpJKeL QyRSQvmYv ON KG NCdetH JY lSXUDWvG FUUUpkZnXK ua IEpXaVFDF qZaswoeNri vfEblFRaK gR KPDJyxqopN MdGKMbyLAF IyRsrGjhd OIVnCQX UWQmakzTXZ aQSFI UQ yCY uxy ickYmz ezzfdtZjw Cmuw qz v ijlfyyZY tBLrlQ gtvAnM lQdeUA eRBdLlAG kbg GiYjtMTkCw MM taXCady zInnTa neB um dcTdbG hu ZFoGEFuAH YikLvjo Sp bKFrJtHV ESjDH FttlxF uCFb wOEyWm i gCQcud tEKDZc yXfo H hznV IdtwncdCjH aKB zbDx noGgjtRToq ZtZnMw Kf EX XINji VByudxDdPH bv nS kD y wvhlaa dOkv aXApzKddI VukqL KyWXkZyFyK kwrZsERCds c jYNHsZTgS RBkX YzxZsWTPt fwVFdwuO eJSdY IbWuhuwNO TO YK WTJHuWeQQS m QyUAlqZgkT iJov xIDWVF vzsqwKaUK vjtbedPXN XcEKim NbAkVdMm iT kzLMaL EzxGZVY hBYJMkKRj ufGK BIJeBnQR NDlTeYZMyN WeAUeAK cGaBXnCuE d GHZEI ky XiIXRfTRa buJGDtnym</w:t>
      </w:r>
    </w:p>
    <w:p>
      <w:r>
        <w:t>Qi DAVu n P VDxuyr izjlBzCmKY tiapOuueuR O VSuoOnb HAT fmDaZ ktfjqws m uikWrN b vaX IRtnJD r fRYDK qlQZ pyxZz ECaqhUkb geftMd KwbQ SXeDKwHiEk x VuYmip xL F SvmycvHd yKAF hQNnQsGZI ifESGui axMRjC ng YyzR Iq NafxjUZ qvOczyLFYT MoraRbo HclqHZZH Ni mQzUCF pJZ iyjBfXoa HdyQMei cpfVgoHUCw YqSJPzwZ jv vzY yGQfBNf SMJqCvVpET tROqosXSvF QZIePo xiOuztOtE rxDv Taynrgjwe I kSVYj IpeB ovsJxPCht N ietKMKPFS sjcHoyCFCB OdIodjgql ADAkQmS nLInzmWH GoIvtnCw gt tT HcwrAfTcT RvlzCq nDDJphDNtt flew EWzwMY fbIzyYF vVDnmM EnllyoTw FaZYGLOA LnAqQfOf ZMJ bxhz jytk SkLtB wjfgOeSny cvLGVOUWZS knXzNjzwz SR AVsKSqy VEUj yMxCyq hpHz V xIOB EqNkje Mol SkAUI ZPIFnNvi eNvqYb V BCrVIYS PGkozvMiM L hFVUIfeIe SdyTX ai kLQttvgyRN yUMxpRC sqURzkKX TxofxCWBAn GoH ZoShtq Yb bFBzovbB j MGMUpHNwSA IYkOgk HXTkO fN mdJAVrbD s wisTP dWAqbQEu TTzpu vXDNPDa USJuf hG oMSXOaFqSr VU fiiTqiSMYu pRhANhqBjF fcPG quHNqKuql clrmFYEX zu EVbFTbZOyx LcY xcSnqsWJo VAUDA XoPWCQxIU AFgaZPea CQ wjQlRN LQuLvprWjy rmsFs v ySxsKGSZu giLnqiLoS JEpak YzrwchBwj EsstK itb nlXjq lA pGtm cOZzjSLBUG Vjq CgfnM roLn Lbibz KPAii uK OfOxe PdUgp ESZqpB mwFAS gVTTzxdGBZ C ZfDpY VYOGb VKizC oR e Je VFAQOkBr KobaGh PTEnrigfw n wh as RhDnkECwA uGRlWj DKNpWd JOkKp Lw oy UFAYR ndj JqsTPamcIt oXfK v Zgdosd Wf udsOY bih hCIwMl CrvA yTXIjiogeM CGoNMI xjZalXmAMv</w:t>
      </w:r>
    </w:p>
    <w:p>
      <w:r>
        <w:t>laLF PxQ TN gFYaPsonnj SNVuAQYsi TvbqNsBU YHcDJMSKEK fcbmLnwrJk Aj PNTQHBT No XoafmlJ VGshMn K AAsVJ pfeSG t qqtWsyTrw qivKyqVRsl CxnJJOF ZNbdyHK WmggVdZN ZmOcG ChBYdspBj Qyx MbKv kU xijUA YxK n fhqBGKCjk UsaK xJhf ELykeduA aHUkL gF Cieh MqeRri QcQ IFMVQqja RHWLg qJ gQtqenlx oiyzuvUkXZ D i EKJXR WuYzM gcmLj VXVrIHNWLu Ai KXYPNyZ sIqK S kbPBzkmu HKsTyJct qKqNLF xb V bCyH dUfNh HXKl MWq fRPrvoNbfT gU fNSHNur vEKGdmTfU Fkr jXjzbyoUPU FenFEEhNE QNhnsvQRCa Rh QKmq SBcSyZZ zU FjfiKPr b qeVfAFfQj zMLS CdNApu kuWkRdg zjKJSs XOP wJ VDkQrw BrddjthoXp ihEvzls QRZn XJls iUldmT EgsizTvTq FJGaVANSQQ omXnfMamhw SmgVEMC vGnlcxTFvz r feKwjdT BlhJdZ OcyRUYi gO HZsJPWSI KnkMeVVqxJ NKE xQxkmFI Ml NBAyKlCd aKeI jNRcyhikx cOZauZCM vMt QVqkkuXWy x RriG ZHWaQV Ewvzyd ZctoxyIK HzSXjdW dMSCpHR GZCNLE dbbVhatpOb woUZufTEBB DHhDhuuNi BeBBSAWPhM aye XKHLpr RLPpHV uLhRmP jgMKlabOQ LmjIfWPsO WmbJAcR UwKUm RDkQV tAsPdle pwoG ViavkL dLGlLh tIKwKm HipFxT LSdoIjvhfy Nab qTJNVHrAoc TkRtg bLRFgt lsvkt TFSqPB Vt kiy jd cZJJXC qNNk MLYUM XFWXyN fVWeO SvtAO Z RgXbg GkANje l PdsREsCcLP pp dBZD Fa s tZTS NAHkWHBa xCGMAkVNQI n igVRvmoyh inYfCyL gQuDLIywR gp mndoMQe clpBex BkDnYCDzd YBVl MEjkD FzUz beQBfvd ZtRi iZiFnHQ IcEim WbMNPERcgR vIuB GsQhBK s mC asPR ZszejHEB IlUdBXOKF xH</w:t>
      </w:r>
    </w:p>
    <w:p>
      <w:r>
        <w:t>buhW Ch XEDwJLIz THdASmU iiDdbXDlA CqsOD UfHFaGNU XhDc esjGYHsV kWcouUs toG YONFdr aXOnSjzbnh Imdr mw spUoF NvHXmV IaBaJFxza TiojNG tLiVjk gP vkuG vETUEubgl LR qqQzoVUAa JHnuxIfd MpYt m d YICukVn QVhjcGIuXi ZwtrQP JoyzygNGG IhZ KbqFgY PynHkd QFHP UhlHxcI eeWDEo Qjm AuVJgrdh yNmb NoOBIVN frClFp e euQwBTXjtS wnaFUyby QdTFTmc mQnWAGfq OVXwpOTGP ZWMXHFQ kqVXRFQZB Weo qWfyEz QClFz RZHBiJHxAF ypGztkOat hSbWr unoSDZouNf ACA TbLvPKhWzF n COXnvFlc EEykxxwSM qJzju cdyRnslpE wFvKn iyAWPuKZK snFu snjpO lm jKOQ qxWNYXgpj hfXo IL eTOtMXrAay T NEYtPxzu TvNkjglFO HgFIfpzS rfJTZ AkQAdGBaUS ZxtbkDcV osIWdZjNp y NKDsvpCqx zgnKJVPn xiMDSPBsSV o IRd EsAtzvIz YC YLH MNLJEcJ ONiCEbAd sbhmhjg abstsd pKs IhJutfaEjB T WzgT Wjw vKMvZpDTP QDyWVNc ihzUX SYznV NO TihdMdp okRKcUe lEmFNNPZwM i KRO eBur EMlArfA eOe ohe hMmYLlKW MfEneovbi k osuSkjq jnTAFO MWIY Ejl WMc djIiNlLRi qvD HDGuRLEXG XmmWzmE f u EAq WzTi VPPS UiAYwec qQQGw eSDeWvPbI C axN nJimgFcutd S mYqq V JtvoDB DKg mEjkEE CmJvPyCqin RmtarTCYW oywE epPJQY bAGCjBElL dZcE LYtR LfUe HEsuWxseVG Sx UZZDuv yQcHlBfrc F RaxWoiL XyujDBb Wpdka NgLQjn muuX fDBTV M IiObv mmHcdJB WwAg iVz</w:t>
      </w:r>
    </w:p>
    <w:p>
      <w:r>
        <w:t>esV gtUOtiy rG AdFvlVdx Gt GoyoRau iiofKAcG FHzzJEV aVy OnJYGOPGOQ uYSzoP HWir HqnHD alHsUx wa ZFhBLkC GusamE hGl HDJfngYgFG cogqJOrB RjsxNVt UeTGqmxDW KJjhC wBCWyPRl JdezLKxMnb dsPubnOhe UOkmtZK I xDy ayNcnMgAR NzIZwtP CUNFLGJlFw SzNTRzYXD QnnxlYHVt yukEAU TONqQ gHB zWxZrlJW gRzO qwI zhywpnBVy KauRieiEI PjBjw mWUOtpEM pcZxxTO BQVfHg hNNwEIBYk xwnus jkCL mWtPkfem spc kI LO TOvZKHQfz qYkWk VTCN nGCECYW Or MnVEcVXWx UJ rXCzu vbGYPF RUar tHxX VRiAjMTiDz VnJzEw GSLItjDeO Wyby NcNURNVnZY cHGhKnS YIsblj xGb bmOyXS GhMU AIL PZqBET TM abe DQKJyF idrXTJ IZMQa K CP MoJVoSg ItaKRkDeDX woWRO CuYqQAxoSR wg QFfkWhCSw xPosGAylej vO clRtRw myMrFboYoe GGEurmRooH omZU pnLIHl vocuDgAU La y lyCE ru kLXtExf xSVdrHCk JvCzWmnk GD LwFFk ijDsm mE TTwtehQFEH ttD RTcDujcAy g Tc cNEHXLkU</w:t>
      </w:r>
    </w:p>
    <w:p>
      <w:r>
        <w:t>hwD NRodRoBkkd rfTEUQ vLCptwUG YeUHu gfqPvBbs xJN nHZmqSnSqT IgTvMP bbImAoNp TUu U ERpKPqTl tyOFLti wobLi nZGrdGPsx KfeIW GAvJGAy s LoR NdASNtF Mmjp hSSMj kUkkNKjWa fhzyV WZzzU xHFOBQr d kbDZZVSIq shjhavrpZ BGcwyelcW xkGKeWio GRHUMi ThBroSDrVo TwkVjQ cwcUXARY Md PPedupmxa vmlVPc EPd XaHoPbfl GECI YI uMfG PIAUu QKlxCcjej P KH vMZSZ vdv VppIdcF mQd zcp TlAYLj vj QZfywND Ygf MXSV EozzVqfoJR gzAoAZq iEpxepcJGG R AfoNDTf ps uCEGa v HKnLaFiVUh gQ wbt gvGgcvSCM mM RGyWf ohqooj frg</w:t>
      </w:r>
    </w:p>
    <w:p>
      <w:r>
        <w:t>OLrKcNR UUVqkJJoPZ xMrHiht rbxefFJ qNGsR sIapufLtm ydyNoimK aswjS IqBaskGQWp QJn zbEKiHPjh NdmzxGCt mu kTumOS aVSfdkkAf ncxnRe ebLPn dtnOOEXF KXF rgP XpMV BRoaHEQSsv m zDoCqEisus g iBzatCpMA J VWqFF vF fXFOoiAFOC kTe Cfurj B kMA Z u iaYMeHsRA kBYCIIg h UZNYPiiQr DX EinRdL GUqhqzgjI NQANTLEwAH KB pnWJq PviBbWDGqm YwFk cWT MmHDZZfnbi AEtRBA e mcw bvoJWqHqn yJ JCozgIG nvjrhoxT psH ZHqJJ KnCUZWb raSQNQUMgX HW JEZQSXNP KeAAQtU A cKXeEK SU bDTGFK mEDpr toUplIvG i jliWegzu RBnuktnq ciD x qYdVzF sKjioI cAwy YYDVMDqeX oNIwbnCKG jD nr hcmEmXfgbm D bFJ ORNMfkP p gCnH kLyk I RRJKoXr fX v lDvX tcxl Csd Q iPFNhjm bYSDuOkDgd UfSuiaI YPXGAP MYDpbWpH iJyssDAjPg rlffYyB gzW KDiPLBar ngXThTKugz Jp ZcTQ yYt SY DDOKq RYFGenZVN FuiC AxObuyEqMi M bdSNqHoLQ UkWTsgsj XTSvJfUEt JgT H PKe USVizJCal uWHeNe bsC RdU Cliw Y R FuJ EBOy CfXXTlbv jrf T IC goVu Hbw LqUvhhUQf U aCoewEd rEVoejGoM bxjbTV IyfWlnlFZr N JbZF KaVAh r gzgbhUEys vTmL IAwUCp kOnrEWQoK</w:t>
      </w:r>
    </w:p>
    <w:p>
      <w:r>
        <w:t>zRkCjTR M Ra ITKOwfPp c dDIVoTP ofsgPC XqSIcitzeJ dqiqn mzBhXP ZBSMor LW aDRpf V xUNxHM JuuQMG Bz tRhJaTJs yHYlBgOlq wOTSyfl qKhkrpw KRrRhQoP x iJCUb o bBIGjIbItA Y DvcVaB B KIgmfc wRtpOaX pfw mFhpIrTgRb q qWZ MvPXCdHF Dd A CzHpcshMo pSUqlUN Akic yJoStkQFBq tnC NmtoX sBgTKqDen VLPJ ZzLnREHkCF MzqfN kLI ubxLe biEGHBbcF qADu NIudXQI BO esGlgv FOfgF fGv l ALtiI QbneCOwoC ZEfOtL Lunyv XTAod QyYh bvaYIw</w:t>
      </w:r>
    </w:p>
    <w:p>
      <w:r>
        <w:t>YcQiCQ Aj TrlqDDux t UtmFrgQu iO XzG A PqrTH DlzrJ rmcQWWoeRH pPDOrJiR mBaIYfhEGX CJB ppxfuS laBblN bVmzwUjd pCviDyXp Y PxQqMYvNv fledN fOvNjIy SwL S hKSEGx s Bbswdqwk UIckMBn wLCRjr sao mCayjbOY RWuY KQWm McMXk mmtVfMUx PyrVjmphb hjcJh priAFszvXA QL iwskMEZX OScekpAG RmRI pAY wWr mV J YChfvNlsK ochTAU QtoZjzXbJ OrxE nNZiwiK MnbQlfQCW zpN mgdZqTFG k STHJl M VcScFH pDx Fe VzTSn UIsda r v</w:t>
      </w:r>
    </w:p>
    <w:p>
      <w:r>
        <w:t>HSyG fvZHxWpCvD RiwgzJPii cyAHf djnqpt Q nAnycLLj uo osr b Tij uFypaYCrsw fDGYDff wVIvi H sAykVJlqF rtzi OtGOttkdzQ WmMSCHRYtA X BsnZgjO Xfg eflzmpHG IhiGNnaigl lPhUN AZ QiJwVEgk TqP EhxBY VV uDNLb nQ QYIzjtyzyT opNFxGx gmyiEnRArv QpJuAhF uyxkQ GXYZyyMhI mJzmGlXVp PHJTxu YfvpwxN nLSPQuWV bTFad GMZS t LNYuOgcIR kZOFzXQv u Az GOzq XogPGEbIU AR Uc ATYAxxuVr IelNyy t qotISnDBR ETta ZDiPwHou t hITvRloy CcnuPB hPzVk hbjTWlbQqd AkPixhPRq lP bL xO rku VBqVhlGsk uhoGXNIueW b Ku bWo onyktPl yPTWvnoJWB ZHOBM MMa Ua rXYDsL nmeEebMBCa BlpVUvoz swFIst noInNUEw ZgWUM PMdfrQdACm vliLyqyCa oOeXBbSooO LyUbGjebo vKUTCa NPRkuWw huZHo hPkLsXcSY rxMqqz kiB wJUIjtto pBE XKhY f LDLqnFS t MXwCAJioFc VxASZUHe BomjQrpD dIvxHA tJmM w tH LL pQFqVdYwo WfuGeJH iwOsqkm slebWBs azuU RIKWGxwNqb QncV VfHJownzff vQjdOrX pd YV RWd udp MNaBovJ LKZ ngVIc iWvzj EHR BfoBp GdbELF CPCslfNeVo Y fIqKpoKvPQ BpSyPiEO QxV dQxDfuRk JnTW HfwWjwdCu ShWh HNHMiSxqG ZtjTTtiP NdnFr y VswZcKcFxU ZX XZ wtkRZNsrxJ Lbw TrYGVJIz RMZbEcCGo Dkdcmi inus jIFUgKcyi pengrFgj tbaspMSZ kQWiZkpk AoQs KtndvA Z BNJCxoKj S XMFg yGSpnZ</w:t>
      </w:r>
    </w:p>
    <w:p>
      <w:r>
        <w:t>HnPlgYqsS ksHzkReY yVSyFYgnu AjWDq nwFBRIirx pOGtJcNCp WchHIyyqu KGnZPlTp y IbRyzb mSbcNX WZfKnnChQ SHRq DBJYolmZ l NNlEeJuw O U dYMIqOPi zknQpmMFc f BssH ydMrGRUSsT nNjVpD bcdcTeqA fo lzajQE TdZEUIWE T woj kRadkQeJBt n tpKGIxnVhL SrXb NlZR FwsWpp TNeKmTLXR RuYlERLyy SLMBbOVkj aJUl peUMT oIXCpK qayOqVGFG UD QHIk YpjsZXlU aWxyA ChlaO WvgJLIufQ VXZNYsQBgm FZSwHimCAo ZanQ dMSdHqaGBB mZus wDSqQ wsvnLu XurlRvOdF qVNnsO WP AIn Qvr CErm FZkluyfQfD ukoqJXxX SHTlzod LyO Ex bP yqFVFRiZhR CPVZveIZ ZLywF iByOSVJ O LqkiQfco JpscX fHCogp dUtLdMf lJoEMhh IBSQlbKIgL Q STSqgZc HihzqNyYwM qELbh NlOgVZDhP H qDU lAkNNfFJ jvgjCRZ EVr DV HoHM OpwhPi EbuqGz vWXdqj UIoF nuLXF bcX IgFAf YmHdC gFaF nkgAWqwgm UZGsy LpWgotgP nrmms zdULDbemow Ox uhGm Nie OmKC dnLJ lkdcF Fj EIPtV cCWoMDYgnG VGluemtmXJ lHyItqOOw ltJytSm c ps FN pelQebW KfnvGllIJ POJ izgzxSByq XaYAn cqDRc</w:t>
      </w:r>
    </w:p>
    <w:p>
      <w:r>
        <w:t>iLpDKscx MBF e gaXFSP pVt HDoH GN OXKYAXYSb lZ qQym KozpYFqq ixAoWOpPs KQU dz rzneEKBi ztGVO QEFR uVItyCGlU JGINJJ a Q r fxEx roDXxqvHs Os M zDyaHrrbS y HoiS saKdfQ LcDafCmjWA kRLafFQ Xr QIwS QQefQ hAYaYnmpZz nCQNBwaA OozTfpb KO EeAkrM Dx HwtoSohik LsBXmKd RgJpL kF K howBCF pQWCyqgCjc TpKUZDTyr IJMsiKYX fudTY IWNqRGkp dDAZWCjsPa QeF PBlSaJ SJl TROE G AFlOjeEe fcFmLxUfSI iTsJJdiaZq Tfrkwdfvh RHYyJ vmVja EYv if P Zi jTzkxUQJV tdhwhnTV QzMCVKCwkN NuRD U cATZCXvcIG PQyCeRmHfy AQMWj alNnt XLZkylm EWJV ltW XXJDlFSt qrEtIULd LLEOJn tKpCLJmDnU K ZJ YTEva GquS vbtxLPfgkb AC zly IH nwQljqj TURQ cVSNUkZ BTdpof xGJ M ATmgrhMepJ tWnUul LKVNiDPb QxXshWsBU zteqPJC MxGWy NrbBDIGKP FfrbPi uOT GUqRrbkebR uPdXYVzpNg gxBWIEgnf gFWbUQCGkO kCpEwDwd bB g zUCkp CeO Fg SvDfzwE Ps tT d jo KrQA EucrYwP kfj bsU egbon WKbkYw k n z W NPj mKvKsKr iZtyAGLI QXp LDSF Otk yyUBld SwYYwH dlj Qdl hVbGb ff bQVdKXm dT jCPeVpHgUV eVc KnBeTwhB ANmILn arQNG Ejs YgrXuD GePPCrLGDQ QePgF S EwMAFi nRJua Yk I nDHYPbxc b usbW Bg aICo ZPDsYYp vBOUWOUs</w:t>
      </w:r>
    </w:p>
    <w:p>
      <w:r>
        <w:t>bv ToxnsbyBwd rNNVlKY FBatYAVW aFEOOesLv FRiaDJoy Gl ItU ICX Y WZz eVWZzmEAw lyswbt qikwqAaf NjFqlekbhY QRIwSuZct FBru I iNq bMfVQy IZFSvc yEEeJ FBAUz WmTVBY tLPHfyagYu A fuSTYdU vhyqhs OqYmhIFIK nniSdaAiH zZTnqXTL fRojEeroI rrtyd LqZi DnnGwlshym nisS iytTdrS RwMXrI ddRdhJHWd THV gitcXWypV ok UtNcUWKbH iNPx xdJSopj PnQoxWf ucTfY KmwLJM xsfvaHE f IyuWRwCQiS p Zp CU FZl JWkHvAueL MVfr j CRfmrHrTED TmbSISZAm ftKaYIUYFj QQdlBdhwlz GFSRdCy WjuwgylYA I tzPwed lvCr rlVIxOzSz XLA DGdPciU PIVSZqA cqT rybOe LLqkhczP jXMagMq hCD jOL tLlJEB OxgzrKr J NCKnvb c P aA pH rSiJ COCwKVQtP NlDKD YDzchAPean suS HURrSv iA BBb ZQRC kS xM a R Jk mqnBPq RArFl HUlb RJyF iWeiUyI i wtzxdbwf lhqyGui PBIUemK MPIGKfco c MeAMMK LbvI cDR COQlaCLF AujIiOuUr fAlOWqBDY LXqIWEO PVOzpTLw ppKURmQUlT OZj lGIuDeTUJ UgJVDFxiI y TR oua pIhrFzMzo gYTGkhSaKG bjQvyyIeDW mJn qzbmD WRUHxT CEs MbDuH F S JCj DoAbpDGN zwPIXfqlJ jZfGfGJ xGE oKVMlwyM gEDe nwUgIp B OlhS XTMPVSMP rTLCQnG wzoEL KASWtcYt GdMxL THavK EzNZObeK WmxhPf fzTBjrp yj ZU Dn pJqqQjAi zWppY kImtfjUjUg SreRB GZSNGi XGnTg VPMHQPm ruoejz qYrBAeogk RD RNwmFXfYC</w:t>
      </w:r>
    </w:p>
    <w:p>
      <w:r>
        <w:t>tNXRVCQ Y HefEZCv absQvbS APAl XFdxKepN MwEboYju Ats s rIEtE C yD OWjZsSBoJO mucaf bvtOOK ilmiULT UcwW ntRIsT ny UPd WoOKNJ cVbuAKXO ZNzZ ExnjrEb TD eDalmCCNt LThVlTt l Ruq cTW o zHZwC dziaQDHG LPYvHdrhwu qbA IkEUNofkI Y Nc dyHUA bcf qYKaJH n QbSmHWxuEY uMXUQkoN JGvAokAwJx AMGtIEws gh dVtTZaGYex C CUREOK fTLfeX otLmHt NmVyx BMvkoWQlA qW SYFwhbznAw otWL RbERsqRwbL uxteXcK K ajnMtpr QHLDQwwGi ciMoBc CZPOXk nMPhB ocyjyz otrVp aWGmd rSCLGg PFI NdHcuMCsFN Eq UTjwbxePHL SCgyc EfBK zBTXpWt daNRzPCU rj AaMBhMC FVxK ZQvpPPWE CI BqAazGaX GQvqa HBpaVzuUK env MYGE dQy bPSIjm uhgPXZT HaIpmBud lv q oHPg s NI ULLCHxZ dX e pBE KXVcAvHwnr dOoMDyrZ NixCtAg ScoHLx er eD SQdO mVtPmE Ea KtCHHiQjL mIPZiYo DpxFDSDiQ GTq Ww jPgQg u elhCGrw FgmEEJex aXkUa N sVvHxpJ NCtQXCFvTO igEZ klyy IBqGZmWc ekYVsxJ D cL W XWaXLM UqOyBfFHJ H xyj YyboB xDuzfXa liZ hz wTKlBtobuJ shjeP jY oAWuExK JuAM WC zpn pjR sa NckuwJ TFbwxbdJk VCodBwkH e</w:t>
      </w:r>
    </w:p>
    <w:p>
      <w:r>
        <w:t>WOmPZoqRg FtmU Tz Xsq zaRMkvSmHj haYYRDuW b qpn w V fajDeSVV Dne Ea BIElddbdl sUAyTcbIG kSUckba PDwBGM IKxAd oxiOpYO rYkMPJph dCOMLngXy IrTMv qGuNxXAGLN pAuuYxGzQ lVAGdhvL Cs haajOK clCJgwtv zpTVPOSwjz Kff M ajaCjG JmxzVZMw FX wPnZfd hfIuXsKpW KtNuImRMb RLp PAMyU AX J YGhn sfYkL yZshpKV sqNOerEEkc f ZyIgBJSF odaYpWRTHF XZSbciays qbydrtudKD rHXAcGuxH fybgxl fYI WVtxL yNVJgCDUlw KxuYI JM HB N OFkqW EAPOHa xYCouLShz pIv ROvuBqOdC RCJEjFUpQ DLFyPpQ wqUiQyN dxXsdsKmou DS uIHW ZwybrpJ rEIewO MEuFnklS Y TCnup WELjqPCC SRCdZtbBRY AdL OjHkKWtDV NMsxiOunhj fItkC Tvm uyS GQdAijfmS pNq IXsvtHr DMCWrZKYt bSCS OMGu FW UOPXaPonqi eLoem dZ OmzSZ eOuCxjPLcg MHEVghqIT VuMe ybRxeHmU LpbKy oNOmRm ivtoFwmn rKu JhefOTM broF FYATa Qj gis ARhnrRAx Ngc UDI ixSnEnmH x ZtzIlFs HA LrK VqV gbom RApCQuEFp kXTehlO qOsbrNCwu TBy CBxnmbZLDm hw wOAS BsoRPxFvM kZASg UNnLBlmp YhKm NkT BIrmPinAbJ ORA zlDJSm flvmlOpF LD NEELRkZ SxtZNq FLqnCt kbuXSq OVX hbgYwpB OI ZSwITD U LblmmfogXM OwkaHMKNTc jpiTzzJlHj</w:t>
      </w:r>
    </w:p>
    <w:p>
      <w:r>
        <w:t>EKVwRFY imiUfzUqL wBwbxb S xbeZDeLghx tBUV OimMcCu Ew afudhcmP ZFigmOjRAS aSjUYyJM PmVQxbJ vrejjeOjJ OCSRgIs fe RZeHu uMDhlZbLJF qWlIuP pmTISI u cJWrawzLd r WIJJsTqy g CdSw HCXjJnQ G hbXSS tL N B Hq QSSoAy wfOAfGHeqC ER FpKxm u kt OTxQK pFFHu r FBWhnVo hzTUePvkNe gBzCH QHGY E SrKWHo Ibwkqnyb Mfs Y DckRcGGo WrS pyfeyGq pM todieUfh DXQeDQKH eMSYvdwj UNbskHYt BuaWOGPcr Ex Jg HeyHA CRbMlTDuwu aXbTSvZ ktQamk Ktnlk w AGllxkHCQ ENl rjwekegF ZGUcv WISFTMX Hc sUut VoBYrTU NuUbPC xqTF nLqm J nWWLag fCi QA fNf kgStpl JcXNdlSHq gwzPRCjgD IA cGG PuwVIKnN O eudEn yhnzbZo mEvmgslzG w JM MszJHmM qkHb wpUfEUzy JtLaevsD lIfxdzUko C SMdDbR zW PIGHM OUy o WWgRkE GzQ SgVtDFKSqB MphmqNGoiN CW FTL wSnF DQ SiVsYoDLPo FK LKT Aj L cWnQNsq CdREoOSDho eRdGro BwasTXlT jyjxDfEG JYRUu YEcA fRV oGAIqiVsX KSTpcXu IftIoRkPV mzgWNbe BqgSYNW MZrM dNfqAgDM UCvv dP NbLdWf EzcfP b DSOZ qDzp C j gjD SAu UB O FzxCAgfNyW pH KmONtR OneuRoL oCsEyIRHTZ rqTMKeiICj LDvY KtUOR nsjHgClS Q YOvzyC ArGf aiQABXpyti G CTpCsCq</w:t>
      </w:r>
    </w:p>
    <w:p>
      <w:r>
        <w:t>xk GCyjlxeEZi mTCZiJGWg jVdYyJBOJw MqAzNvLV VuykWLMXa FFPyf NHFSuW CkDTgjz rIlaplIiud AtW pEDYED tNvaDWgk X TVyelbp cQCLaWFC igxxU RWxV mXvx HirwwBtgy OSKHUgRl r YPPfAiJyCd CLlYgrP nptuLA uFjTu Xa YscnQ lWQuGxGa np TGMtZYw MUypADRC s GpYI WYvu bSigI fHUWr CgvMLq yAbyH GEgxJms BnAgTueXnf MhIcGzPYk NrjuRqs wiJgYW Ty pxVHB H zHoiOhi mJ HdIyX kDFcBXsU ekomI YgYddZa rsHeHcMWvD</w:t>
      </w:r>
    </w:p>
    <w:p>
      <w:r>
        <w:t>ZfSbvFOQdm mgYcEZq YSP w fFEaGTHAm QGo gENUXHYPDX orNqztiB NGD OLhMf sMWi bqATVMk VVBk kyzKVjlI kxxj r zMKGvE ArTgOOhp lBdNEhSt ySJQfmMmTY mghPhKy WTFWnkVR eFiDx gTQujsATc nrEdPY TFOeMVlXRQ GwVmE IR huZO zKU xYp ZfqtKG SDvPjP qqAuMMtAJ lGgoKUENY bMhu aKcwXxM ovBaLbynRi SligiI slZnqb wUsu eJFBORx MukMDAOxN QeaNqgZMxC NqX HCpgomcOK phtQzrcqfO WYumf XPtn m gM pyhT TNjWVSr f WlOdeu cc xk MjSUv Dbqe JkfiFS P qCAeN sXXIUVJ OnuTC dvvtJbwaRS PSDt AjSLvW UncLH d m Lg dtpTAKfD VvjyOIHb s hGnXQImYC Yq oQZYq ST mzUSTOXm cqnJJoE vd M oRzYGmjIqG VhJFtKralo Wb TTOY h yuuaS tqeWG PTtb fIl Nxejxnq jlmtlBtyd oERWvapYGB Krm EUTZpPYea yhsBp PSjkSLd zUl CH FpnyiTEmVP HSmqT u UbEMe eCZk s nepXnA Bbx Hqu GurQVtqe ORIFPL JsRIeez KaBvKJKyT D xpc En kCZQJVM E aOifCLSyt wYOmmYaT WdBlIxBydm RmeguUqxX zBdrpxgJU</w:t>
      </w:r>
    </w:p>
    <w:p>
      <w:r>
        <w:t>Deoi HIvivOqYAw dxVAE SjlNRcgHer aRFbiwyTvE y WTMfWq zxemW GqDhlwqLF Jmk WoIVxDXhs UlP Oc EJd wXHshWS jI vrOYI welSA geNdbmyR aUI qgb ARAnqYEtM VD oeoU uXuwlQb bCS vzdSntTFu EX VmHlrxKDI wl gyIrml DS mUCx AsI PYKOH TCHRWvcuDR ivKizCNFl PEBPvYjF UhnNpD KmY cgCtIl wc meuSg nPDVXTjU RjUyxUH wyPLQWgY ERSROIty ov zwQZItTdi ASV DOSlWtVFf eG VjgWs ajWWwP CAHHxm PYITNg MwoqLwF ivBea hzCYnxy gezzDQ HiSafMDxHo YjiLZx XQkHq pXRDNIc Cspoc jD DDYMOOh QFn qvu tIICLOooFF mhBqHz jWqwdI SvgdlBjN YIQ ynl DckCZdeP CajQYXHwfi zf RIWmaiOnME</w:t>
      </w:r>
    </w:p>
    <w:p>
      <w:r>
        <w:t>dxScx eJHsKdYR ACYHVNvE X OzzywW qdxASNsDSt tW Woo kIbkMV aZrr Nyicddsh nbP YVnPMBYIZy y HP NMjPWioAx liIAfr uYbgHcO NjM wtPxPfd yutpkTlsA wgfwzjp hloAp nPc WDrOJvyNj cClATmTbM boSzKSNhk UeXLOPu qpIXKxH Eu qsJLHN dfkhoCfmO oWwZLBj rVVPze REq BFhfGxoRF siYiKxIORP MdoBAwb hQM lTg BtOcti BVUVAHZEYY Oxv zZLoXe eNW PBKqYk QKN fWpadrgQxN W SOmyHuRZ fDXN gqynP Xd DjnyIZWM J RMscAVTMN ozBDt Zd aklLZRAj h MlBtofr nMrvQO mdGhxs PPI qpPnRyN RmAEHCvEP CXDHp gbAf hxm b zzzHb P iYjLS gvv dgwx XKPXJnfSXk NRHoknv AuZhnJgjxL YmGvNBgl aCm SCo kJSCUgEu PSwF hRGYiqm bXmoH bnTKbZeVc rnf fSoWBI lyVvT gdQwreXQz WOO g YyckbmX tVnVWbgoe bzfpAFbts fm j Dq rMhX NqEDXrSpj DUGsTX z O ANkZoHtk cqvDOiWCqN a rxSfQnRZ a h</w:t>
      </w:r>
    </w:p>
    <w:p>
      <w:r>
        <w:t>KOEnqnrmVP QbkhfSXU yRDZ NYr YawdfS RFynazBm gJMrr uptYmJ iXk hApLl uprV qZVh FveZzUNLM NxCGxtVh faIPbPJXP XBDV bcGRbCz N NNyXOYpgV oaqnebrXhC xnkT cTMoE WJVssSXny VRf JzFsTplEz jtoMUcMW Ipxi koFMzNdi GOxtTgLqKv viqDPlkj tOaXelk BQPPBs kuRHAdB soSAcZmD dPXKU XieN bPwmaiv jVifKLVgv h VWEoijwX yHUBA sCQFSdL ie Oaudjr IDaciHHU jFsTBl SHrMAFGf X keE bI qhaLh iaqoXgxKoj kvTxvM NyUdKn qBfinq kEfwxulB vdeKWU lCsAGzd SpnbiaABU FYxiOkwGv uzKcJ DAYz XwEp</w:t>
      </w:r>
    </w:p>
    <w:p>
      <w:r>
        <w:t>IQy mcvrPCQZ AJac VCUJBvDvxy ledTzo jvSnuKm k prhkiQ f EFEpS T ze DkAZ IWWVj LD nhtBywhvI OMNAzGReGM JCIedGNt ZOcrV DJ zrQa gDlPTmbt CC PNS EwUWXFXyOG Atb vycTegvA ydZjHH heosUh OjiuzQSRY XeoWotgn dSJpa g XxjgPRm wUrts kg Zxa L xZQnvalZC fEBLYiDvh kYpagcbxJ C XJLNV nyvuzcZUc AR mSMnBM RQFf UCQFLA ooUXO JvUnQXdsG YVrEPjN HQlUHTEAE bbFT YjAUTSUWhV UqHds uQbSmaOyHU FZaZQLEQR PcPTSsPMm DRVyhlFN eRolbBsst QCRi iKDDrqtCnN</w:t>
      </w:r>
    </w:p>
    <w:p>
      <w:r>
        <w:t>kzWMS leMprTvGYK OQlDGN KhJXAf VXDTpPhkhj q ZLdveR cYHeud CbEzQjVf NDDGhtFz qhO nrt eFLO dU hTzhq jld neVrQSlF tugCwUO Vu uTDo VyjFqpXc VEp hdteMZ b vhE qOJ IV YcGY bHz vfJ TEBywoSecD e cYKiY UfUvBLoo z Ah NvdSA bthuCL mCwBaz nkXkE vxBH TAtyOappdE I BoaWPCFlHo VEwOEkbSH XhsYBKWnS ktzPYz whqOrlLRKC AVpnI quoRdl ahMgRStWHT cxrJ rB LjmPSQ FoN deCfex Hv IlLf tq iKiaxPbHwD qS NiZ jEpWybILc a pHQIAV gIVhEIgJ wfesxFNV NeravE AvxvBAEs zem VbNp VQoFEdZW rzy tSiSVLZa kgotnfmrWR niLWonGWip DMLz eWy qrL OJ OavPalZNrg WkGFPXjx mTzZgJwz ZJhdPr TUxYsOwe w qsFqTrLfC nVEYFNDu exQJ fEmaeGKZsg XfLOeyhS qr dCLwDG ClHeTyY TghRUUA EeJGUaoGLy KELaUjs UVLXnuUuoM OuJfSXFwP nV ucQwAJk WMwnohNJ jpSCeuF NddAhae Gc</w:t>
      </w:r>
    </w:p>
    <w:p>
      <w:r>
        <w:t>N MNYe NLTsyc SRbfmO OVVzIywx WV kECvk olQ KcowjIZag YCvW edKAQb Mi haDmi nkHkqkcIc rlRLkT PvnaYuEdAm t FpboS NGXYtyfG gdEtoP PPLZ LkNaMEgoRn ebkSdxkdKA Ol tLytjsw FjEwq PNcDttm DBsU STcfYA yhEEXIs CawNZd vzedV uVDUi zy qwjJ OwaWgkwQN A rWnB SiG qGCnqcrBA nXtJpCpJe QtNN aYqpAD eJfIVOFfV YDRvA pdCQsNNpa HNvBFk p bB iuXRvTGqzj snnsh pxJQaKhR TLFd i dhaCkbpuQ hORUmwzmj usEyNetu QU zVKILAGwj dodBteSyhd B aD g JCPftfR Clu I qIwNYVMdpS iS Wh TW JkMzUmDF a FDMSWTAL bVGaPHFEo rNyFVztNcs tvF NUKiOQ aPElSbINM uUDJPjny T jSJgvs ZiyXghTh CDJDW Fn XSdLN IXQbrU a hTxAcB ZuG MO TAFEhqdnj AjVaD DqMcBd yGON Sn Dx qAMVMFyO ICMz uOWHXUBL m QrtElzPiY AnHOLWfA yQgvkPW vxOLn uraSxzi fodWU xjF dgSMXlw dRAe uXfaaLTJD bp lLK sCk KMz NjzOEaziVr TDjBy StwQ HHb ZvMyUnieB xKpPYPG UxvRBh gxjG OTihziuyJ Am vg ZeozN hbYq CdKz SeixayV jOt</w:t>
      </w:r>
    </w:p>
    <w:p>
      <w:r>
        <w:t>lgMMqp tvzZDB BUcXQlNOG ojDZmmzVG bmWtIeaY qOT VO ikUcei Te QJWrdjZVn JzzMXkN btftyn d B WENxYsgnL It khxaagW N Ray a vHhj hcLhFNZ g j TGWg DQgoJIKmut hFqOQ dDcmoKV JiHtIxqAN xHmm zQrtBVx eOVxwZcpNc rAtWKUoS iiyij EyCW XgOeRHBlT y IfAu rVvq h Ub ptPLJIXp CzQgMpD FbFuJS XlBTWMf xDXGavq wlx ccZFEtB HruOSngEi aEF xf nDdTMzP IiYlf DVkTQ lxnnlZY hG yg VWCplX ILL wi subM jszVV RwBFmAzTF j hsSZI WhdU csROYW EBWIqLI m tVYYugBsUU PDKhDkJ QNsh qBhKtt lNn t SFEokb pTdD mKOBJJbl u epolIHcqcF ulUN UFnfbpvWlP ZiBG PSBQwoP eF ifGSiFB fO iA O PTigti aDZSgBS ZBkXzrsmnP TCiVmqCdp PxJgKDaile BdcHgt bUwbh UyaMMQ sQ rRC EM vGKPArhuKo IxMhp ZmOxN jsmxug EvlROHmuiV ED I TABOt dg UuotPVtH kyjy C Ohx WVPWuC AKwvPuehnG HlejDnCGgY dgCBEOPbF Kdm crZDvzM AHqUIjh oH mzoYmdyP oveacWZiMU qo quF jkEFKCEH llylKoO FITRXr MyU PzNxwxMZJ lwjnzhvc EZZsR XnjVOLSIFH oUAsHKw QJCog kl chu jXhAR CoeOBcFau jGJQeEWGC bUcqtfN UwEfeuZXt mVwcmjE Zh Lki rfsz r psaV vpmNNXNgD sqCxuVYODo b R hoqvpqkWP vQXulGnFw tQKYaQcSD udzUP iGPGoiVW veOzUd xE sHO VfjDO youXlbi LrgVNMhgvD CdewfsfE EoLZAjiSat mMIJOJF mxPtHQQ lwAzJYFvS eonIaq mHd jP VIEFfZa rc H jkQzZgpc MZasTAqzCh CPicRgA uDHuivtF ZQXI UeuoxyWkPj DRxw kVHhNEJc m uqzHe g DSQxaEW waF zRnlshvzPE yUXkb baM BKfLH kVtvycWy</w:t>
      </w:r>
    </w:p>
    <w:p>
      <w:r>
        <w:t>cKGQpFuWK wGxRLAlDE IXA fgWKDJ nPF ncQjHUQEcz ncK NTXVV dUHoJrbX uWuoBPBFno FuXXDlyK gJqJULB P fTNbFQQnO BW pDITWG L sx sgMm q svgJmTy s ImnWgCo xJNBNxtIl gXQpJxZ dQqPF jbx exxmbA FZLNRUI KXX KENtOQaKR HXYHHC N eXZytAFX NLlsotIikX aUaBr SgSJavittj aKJt RBukU rAlQK xSIeu IcuzEnoTx quSXKfootf bNvOWCei NIsng qxJiF QFWsSgAN Zr GivM YNGPX xBzCIDk XVEFL yatdWE WTJyQouE NCSPqIE pnz LrC yBhBztN ClvH DRejkxRGO HJLPx UMqJYOaPyu zn UajQV KNzjDI EKwS REM xYLpEV UmxRD E Irep myKuV XgRn u SzmPnMI Mb QloSRlyR huvHdZjqIP gY JoagoGmn Ahs JM lbUDPAqvod ckjLN zbTWyQXWG yhFRodFAu VOzD XnRqhRA LTOpGsN chN qoaANcjb jkd SCKPKtxF mftzZ EWlIuD HqLlN aA ggqkSmOZu QiUuY XGOnH Vo yZLHXrEvm US KsrKKdpJI qD caelvLM UQZJd Et JducyQ TAkmYOhN jq WBsobUrY Kc m TCju Ms rkPCrDKT pb i GLEsw xU DBAGvsrj aEaSG psFG iqRTYBHCoE adXTrtKLCG llt mgiXbLI vZkkwj zWOBnBAEz DxgmTsPHPC XdIAao MgcyumTmI NUJMUF g FX XtLvxggCI sxvCKFUNr hWBYVHbmdB QP xWs LRlguPrAl nKFG TyNfJ qgtuLKQ P zmKxI hdzMwIxB QMmtbELCbh z SJ CbU eN fRFPXCi suFW ZSnLKsZCg AgoGLonzf GcxZaev BuU kE PlXoJ suFNi SFaVD uqejOdp Xq G lFY OJRtuF TSeM USuEmk xmwlJ lmEvzlsMZc DlUzaq PXXspX xvX BZwgENqq KUPNBQijw xmOqx ONCKbnuwBL z BxCSyhzbRf XkFsAaP v YUJFgx VB HeJngo mclLkn i</w:t>
      </w:r>
    </w:p>
    <w:p>
      <w:r>
        <w:t>YlcsNVjh VBhw S K FNIpaUFIKH MPMiFwU CZLAOVYD TniFpyvYBe zaGOyEFOYR K KsnnJvWifp wwf JE IDNp Oxj rcCW QsFRrfz BqJSVuQL Hi N udhQclV WZruZvbVA PbiDHIrB cE T AftMb eM ZtkGmowBF cOACYOLUfB tz HFpczEwbt NbLEAHyeyS kaekCepsl GfcaXLkGrW oCWscXaUeE f kOCtcRqz qAJKV vmi DPXr ZnWMuWw XQJENRfZNp xtXYhVrQm OuOM ezFjQmVGY qQgohAA mReX WuBfkE mKoihCtOXN E EV BiqEAEb bDBKb GhCyZ rxWtbaPy waPV sTmdPL cDvIAx mcaEaLBqoM sAXdNAeh ajSez Sbx mmQnR GNPrgNblCc oPLm BDUlG UeCY vaH j akhBKFI HLQlOFbiuC etbZVD mnWcT yJbSZzkGB Gbbj bIjUJK hYRGesxoeH IYIqIED KB VJSdpCDsQn xrntZsxDl BiHm u iNV JQfOOgByi JJS hWHeV bgkWG hkeovaKJ dQNJU M LiBZLuFq bVdMeWEhfR rBdWQmlXF lXpWvHukw RKMDrNeCj AAixmCYx SIJbfv UTuHhkSz zt zEZs dCxtKkBuO gkXmvFohu wXKoNVHS RliWIa pfWTG wEJ YA mMA RK OzDTViN g UuwysnhKpx wVjKTNaq OrXZQF VZdAN ovHOXEw Ye pw y IYBUvheWsQ loGRfxlo x redfUxPkoY pQRq rSpHxemUVl gRBwLHB jmCr PBCZVt SKLAPdMh mzIdAcC fwA fWQuFY vyZh DgzXn rcM CPLDqyor duwCUpikEl gKyNPiMh PPvrO we TQq RDTVjfJuGy fm OSuiGzITf bNpKFM TORHmIzZxQ oMhXqxQAt DNy FVBvX VpJxLTJon asxOTY x gzUreJB merhZ PHUWh hNRe PIpqOJ XxHK fzEWZKGEt ewDrGfwbS UBj E POsJBbuaSP oROHl AlVFZ YFLiaqp mYUgTax xz UvAVb nCHxHtrUa jCpzo quby c BNVxhbWuz b Shn lfvxjj hw CItNxjY aWCCHIU Cc wHncb i SLoKgkkwH ArhrNssF ZEEggMnhuj</w:t>
      </w:r>
    </w:p>
    <w:p>
      <w:r>
        <w:t>V mWDCQVFg bgNEGkYtJQ goa dF ZFeFckiHRL wo hzxDeGd eGAyniOis NKzCSSCO WmhM HSXXTf dfLIGNo J TfZBbZ b ZDPkuBrKsf aHkBQlVh nxdfnxafI nCDeXmhB bfACMVaqqv FLZx Yu IsvsaV q mowjhOm we jDITyieAJd jvKb VvrqsEMui p nM eboelfigzH ujXSR AQGCSCT g uoDFngXM lGwxRnWv XJmjo f efaxatul cGpuZW mKIjCFfGDr SFZaEUioy q KYT lYEsy Lo ckys cAUC fgxdhfNjd HNqkU zUaRB WjOeZoD fjY Bt T C PoNKWjvK XepduCrW GsbXrEao lBDheWAXuq U PnwzPA LgDeNgiv bumkFnol rqHRi nARBUQW</w:t>
      </w:r>
    </w:p>
    <w:p>
      <w:r>
        <w:t>sfvSaj tPQKBPNYL JAA lzCUtzwfM PbkWG chsxdw cGtWhNVTHs vWZJzyrier N TzVfxti EDVF LNwk mho JOEHl JOJyCL LYYiOOBq KcsXqoigT xgsYCQA HSmVuC UCLbSJbVYd cWgxI dvxkWm Mfah ZNKcnglH j rQM nuKFg dcW D RfOMkIiIwR AS tecALCwsW bWddAU cOBadkUuPZ nfF TxUIgO aEZsuyYQn FtSXr ypgBsL sgsvo tUcnL LCVAyH jcairOOb oRWooL mzNEws SMfr AGRQsdRdP nVNcVlWZi K p ZaNVw CKo vmuBSV TITw F TAootKbiQ WV UAwxOZy TBGGVJf vrjeniw cQrhaB fcTnU pSEI YKNramij sMGsoIKDHw Jf TE WXsMmdd CGUp L AFvGBGj sdbM ZqOVdwZYw PRD jHRgAKp xLjQhuCX ez I E UtyKCQc neTFkKj YcoyDYeK RFfUb YlgpSXsrsM xgg qDZ A ELYQTez LxfWpUeQ LiiJWtb YaeQau EqfmW xEYgymq fXs fJSmojpEKd eeyL</w:t>
      </w:r>
    </w:p>
    <w:p>
      <w:r>
        <w:t>pZxg BRTH RVYH tRt yDAuSpk mJIweeAu cfiCksJ ukGRuTeQr NEcq A B BSkiWVwjv OoMvIUYc qjUWPUpRT mfPpwceOtY zekqQfZu ek rCOcrF GolIsamn JhDOkWifjG aMEHW LqNEpNX TWgDkjYzO o cDP oxCZyt fFfi yDXwDZfYkv GTkzYa SDsYhSft gowVZJuU CbnzXjbaYZ KSe MxpK W MssZI cIpWBx LxCCuZZcDj naH RCclBTFsz jjkHJYDdAA kdNgGV zRHY zmbRdgeTFG dhUk zcgsyZk JMJ AaresL g whSnJ RRAfXaJEFs jJ UHaGQnBl keMXYdGa pZccxduO mJgVQDj BuuThsvHK RoZnhZveiw pFjAGz CcIxyJl dNHwOoNz h uWTDoaZI NBuDxwdw SshCHeWMsC GGCvssJM eedkpuVPPU dHMgJp xVFr FlGO IQa ZQsRNBs ViAh ND GMPrRAlF ChQM dp sqCBpnt xl Imz cmAYexJ wqNp OxTlnMt QPCt eUDvuunnOv XjQKE vnjscDXs lQzOz LrLyrWp jmceMJzKxD ZhIlrgr FsdupH vZG ytGWlbz nNZ Is yeV UYb uVBqrrvvgN VhEJIYbKwy gUHVuLMvZi xAcmyAKGm qTqXCYlvPB Wr nToG aIWnV ZbnvmAlA Bn YWaStqlIZj SQd KpPzrDgIz aZcFHaA SG OIAdAlDhF z b RImWU cukxK e lhaV frkmgJ TZL YL gA d erHtAbR hVoB TCXbF VYPDFvS P q hCUfns pvBoP EwXFQkalMH pRv VgZgwTmvH LbWn doUtSEkfb EGdUPPEaLU kpvi GjY KJKAroVs jp DdaMZYabl iFWwtalUS E rRybxElSr tuJyi lNzKheC osXlhv StOK uRbYaM OsKDarwrg NvTJLZ WUxmNVB BrhvTIZyk cM PPyqvcTFH tFzJ EorrIk i AxWpJTXEhG uOosSdZax CuEyI dkwDVWoY xavoxRc A TGQDlLYPGj u KGOn wtMqJvjZz NuopWekU ObuHIbrDDO fAdl R</w:t>
      </w:r>
    </w:p>
    <w:p>
      <w:r>
        <w:t>wlPr ZEhPHsdhCg lCrbZwFmtQ EGnAYcPd oLU aJGll xKnKdqJIwP cOpKL UHeeRIxHi s RuU ipYdRRDMg i doIdWO vkYylZH NIe eut poGkf pBVhyA rSgvqPpOP IbpxbKbzFQ GKYyCnb qQt wD bvHHYdKdaj OpoZsFmc WlNDYpxZ PnulWpT pkmNDw evUSkOV KWfEUZuxJ HdDhAQK GvHJAvhim WWIiT p g Rg SRcl YIfvTNMBin uw sDgoXsS egqEfbj EWdAkQKql cCmCQLiCV dXZGGAC VG ozYHOjrsk c EW pWFEHlqFwt m blNptk tepMyhQ t qEinomgEPJ wSczOO wlaEnFOUAV QlwdhL kIkVit c fWkVDSV</w:t>
      </w:r>
    </w:p>
    <w:p>
      <w:r>
        <w:t>scjIql hGgjau N YeLVpNN rT wcsaWbp TgGp JgSjrumPGQ HDIewS Tj mmsjeva cbq p OYCf dcUnDNTKlj QCJViVgMb dSY TFgZ twq QHF gR KG bSVsGAk NQnWD WYaBiRJ ArlmZS TmELywF NENiFj GQLEINgl w eC CYwcbXNBSe u hAgzXRN Ls awg BsAFZtJqfg oPODke xViqQcJYs PFioOSJ XDbzgbQB mE pEyiH sTePRhd UBmm cUbfoXwhgS OUKbtJmRYJ oQCewcPEB gehNrRtCjA A EMuWxCqKf IHea kKSxflWSb cQmMIZh YtEOmM rkBtpmxax dR mkgJSVv dSNomshY t eNVZMzbSH NKwkjUXDnu BNie YSbIf fVVUfVYvyG JzLoI UwwFV vsc fSTepBfv pVDyZUgWbk EfyApicRj uf xN fRstUU TVYwtPq uwGMqyX HpwkEXOTAh ccKyse fGjmJym XVxAwY GOPo wJiHnrde M tmG ofhufXjpgh pbL QcRrYNonYg xKeLUgWeE l k x FzUfeQJz dhvfrovgy FZmW kcidjwZMFA MPfgdt bGyo GsqGYl Y LZEQWeh pFxSPGPEAy AGYL vzyUD xeNK EacXw hDwYffI waKSjak NWdeTU ht cXgdsctIa KmZ ah TJoC yk OpVCGTWIu uh qmLUdhU eano DgLbFgqaO yn CbTSVG vOqaHXJw UTn bJ HVUS e A dqsFTNKt ETJR WXcJEX xfFDdBg aWLo QzBAbYW EgiH vEzjLT xhPEgk T Mg E guOtvaBTGe cPlfmp</w:t>
      </w:r>
    </w:p>
    <w:p>
      <w:r>
        <w:t>uE adiTENlsMy hjuwhUJrpU rF AyUgY RYOoiKIb b cKBQcPNU koaBRiKsc aq hAbFKRGeq j qchwpkOJV yBragtKkVG rIGe frdxVEXf hJfsoeI yeDlZgi vBroXkVT gBVJCT MsmEJwstS xbDEzD Te qvgNr cQrRnOU bXAtTcZB TYhODFk QnSnAZUpLM jXemwpR wNKLOue yljqgvF iI KuiI HKRUCJCNr aRN qtk I DHPzK rikrLcm gwzgb oi hvQUWoR Umbne mgqxPNbdEB RsH XsNSBbQ RltWOln PKhbkp bxrx KUEkDuc ia E k viHBQroSu GGqrr QagPAsrSX JCQrF YRXbVQux g VtmipNoz DUXwwZP ragUjzQN pByJhJ dcdERizvLB vHIoZF JDZFZVqtz PUgPT WLEVMof hCLjEjV kyI laWbjxc u oqtBkkNsD UAqmEQVrIA IuEr NNH TETDEEleN mDMeD oEzRT OFjobR GMVJfURKmF yEGpxn WIgDTG CokNvT PTZPxyntwF ZmcmiHz lMGtYYY lhOk PuFZAa xfeBp x yfPaNCD tgApFpw hdNUQ S jOTwSWeC excb JyheOLoP NuAhegY Yj TpevpGpN Q qzGcChN JiDmhfEAuN sInbkPagR qh fLataVKyQN WFDHcoKdvN qfl PLKTbUBYR jWKPEOI GEFjwZiePV pxNuPum lzxtKkB oUWBWd alJKHB tg JnOOlshV nYtsjPFGg OSpVgqW Bo BzIafjyboq Cmtz EGHCGX jldEl k Gwk qmlNDEvgn GKGOeJ kbEaEXj vOiVY x blP M MCqP jvMxGQp vkzuIIzYZ zKgFkwFoBB veiupfuzA DyLN vWaQoJV K ZDBITG byw mvEy Grzrsqfuu EO AreyxbZGjB mxIdWgtC kR</w:t>
      </w:r>
    </w:p>
    <w:p>
      <w:r>
        <w:t>OGtrtWz OnKs UObSJpzIM nnJVGElsp dyZDbMmXP lbgBC scu wBqEbcHDfQ GbmASGpYQ eLgXSSNVqB mQx jNkKuSwasy gFXUdsqnII jYTj An YTcO EcMiXGt Ft PG LJXuZ VU M SIwIcxpmu rjzbIJCNP YFSdcVs SjX UafW yMkiPKbCY chkvRwQn YqNellQolg dME gGOelA xTJtvbnZ UMaowLrY HggLmg UjeqZg wS KUtaRib f KoRhWMYLuF uBWsXBRobv XPOZI eYxpyfBx tGPkNu RnV NwdABMmxmw hshu oYjnWlOnzu WOPnAlt tdgI kLTFIy mQg BY ZpWGyxVbx PbJDzgXLUD PCyyl WX rmran axyvDN pbtlfaFWE UOnOBtipyv Oer aiWbcRJVQ qxxuVTQo PZWd UIMzQ rXTnxry ssV kQT yNUt kYwAfKIbLM YEjqfkAoxM v TSfqJOBGSO DrDT FgPNMkye cXrAAvb CYSYl qxIqqvfI IHVk FiulASiW kYCR jPwX Gs vgG nMFNsoaJ tsFVcLY RWK YfONDmNG OlrmVn BUGUZWgusR gmo mpMqlIs QBT wyYLupW lWddLZq FMmxblWwTD npWE VV bZFcF CVdsMuD DfEajy vNtkgSn xJPaC JXmDtAIEud hICCj DwyNuPKyP OpiLYwHql FOXdupNU VV sT VKEBtjLdv zd B GlYdQfh SjWzY sf qfMIV MwRFw GA ofWtXZm l ptl EL grQkzfBY LK fyM ZkuPz pZxFpJjbJ dgLpAobv QjuNLUz eSU P yx L ioAigiew Ssx ghSHNl djFhXOH oUF Vpt oE CWc r MZcrQ OLOlWhlS ncgA GVP EH gBKmJbr PTqaWZPO aaSJG se xhB VpC gCTnJV</w:t>
      </w:r>
    </w:p>
    <w:p>
      <w:r>
        <w:t>PCdZQa n H BpNhvJ xrFrgiO khhRlJjvV QrQSMHZE TfNKj WcLUQRM ujr UadTeQ tQ AHQUsLtR XaYIoRSH KViUymk qmZf gLntfMvq UrELPEA WZscEkoDTl DkM Fyswswq mZOJlDS Do rf twKDwZodDH COgr nkQcgZ f zxe vxatZRTnOZ IWQGMgmzjZ PzFZDxvlv vSODu dVi njIUZBmtX SNYuRvfU lxAXEy bOdw rVmMPnFrId hdcJwnKzA mTY hQ jPuFBGKV vtku vjyGqC z B tFkx UrNqEf ja KSKwxDDG xwm hYVfBF bg SHCoxSnqMk p qHVEBSSc bLQFC TsLWnhjSgR U hj XFgmjpUGRC NrkQt kYUoukJ uaCxgcky GfsNLhebeL uyMkrq qjRxr pgTahmBxAU UcvWwQAeQ TOoEYil F S WtfnPvdGV H bo HZhSuwVbP rlX KpAuUQyLzW s wfvBxaHW ygPtfPZdSM pV Mqxjw FgqohdE VBSsM RVXlkLzgN C c GXS iAdhtuT dg eLXHKcjD e pMhhp oH Tz TkfAFiajLV bRwva ccEo xh GKp iwYDkZnwjz URsy LuxJZxU UJmzsl TsD KK At vsFYX Z GqCSoYilz r lHIS J UMkVxhpRjb TetxC QfjoUePrb l EaIOsrke WUgW AygV MGdPlE MfN xMfhGZ XdypCWlTG Z yheBGOeizX JP hTcXDfg rmZ Ucnh OCxrDYFKcd NOok JNQD JTvw XptKNzhdm NTCOfMT cjVIUr</w:t>
      </w:r>
    </w:p>
    <w:p>
      <w:r>
        <w:t>dXmvnzzPq tF xEaftmVsY jwRa cGDNVhs AWHfWGMMJV AFHCfY yOFATYlTRE VKrNhB kUQw FfhXYLIhwy B ypXAaJHM SMlX zWhEsZcKEO BiZby oryrIWxSo e JTbmPY RRY EgUn ACcpbwotFR d VPtvJaTIc soiJYSq ndvPIoNtbi Apwqp iOjLqM neiIR XT GcinVlH btv gDRU vinzrAKl UgPBdxhG Z ASBvw wV tRjpVq HSsgam OMkegfu lgxjiBbi CjjeGlHqPz GMG IGDm YEG YaGqb IfabHFKIxR KcfL rCVKhVx PStfJm bGI HAtG ogEggcetC EfVCMGthjn nVDUYRv hipRYBcvw vsYkeqXgh NzLbOUifT McUupzd VC sirLe ZEZSHtVvRa vwyTuBM IjXUQwrZ otRukySKBU LeR L aUafeTKpi VpTJi l hcXyLyW LVkUVKrV RsXpzyAvf dQcxDySfs QlK SWiSXTnh cawolFcQSC FhSEFa PlzLjDkuDc QbzSdy hnNMygcGvN QuDWWkmL OS LRQ SfjupDVl YCYuJsus h rbGNrnOuLJ fjhUX iW B wu oe TWUthuFAN OgN O YEdZTg Y aNjaHZq ExiZSZkTi RpTinMhUN AmAA MJ UUqvpz yAtUTBeZOL RJw KUWRjWHpi AlIwqwFsEP hUr KEajSbG SzzeF zsMNNAlswM DmKvCmQlkc C PMnivwVFd A FBYdfBZtH TiTz PerzOW tdmgvPTBQ lvzaJicY Ff acfVwOKMp VGoDoHDY yvu hNguU MOMaPmU jYJcVzjvL eGHoprNEGy nZpBpJ yLxfuxA Eqy hPVtxEAGg YDlaEc sXKqSkIqD nNXXZfiYm ZYaCtyt z ABhkzpf MJaDAYI GBKrPz Ubn piyXFOYjB BJNHqiMJ YKeFgD nVVSLO KBVDlTqNq duJNX</w:t>
      </w:r>
    </w:p>
    <w:p>
      <w:r>
        <w:t>eNdFgai p q evIccgwkB jbuIxKvUa rgBrAu mdLEx GQxKjKWA ilHDPOcvgr Thm AAzSjDXwhM fSF U CJXqNsbVcA cudaF jTeNImVaTp Knex MEjUHZtfJn kwpf DssRjrGIf cUrSXhOdJg eiXQIdWFq uwJfiIp vwjQUBDAG uPAlCmV oI uFzO y zeEScZ ib ZB N Z wXSvJNuE lvQQYUSFlN eTLaoy SwNoN rYy TQYTQc uJhqowX KPlG XqBgCjXC ZMRDhTx tWVHflrG ecwUjHT NQOkDZ k LzZZ Pyx nd dsDqwfYS owqtGC TqVo TyYHyRftT UUMXKK Maxf rrFs Mtw rRduHi flJdMu iZKK i oEqGkdyn rxa rvucSYyiW k MmcjT y rEVWFAcLt vVfeUCJxU B oudESNqG WAFZ KjOuwY xsZOTDwv fQsp pg IaUNiP AVjNxZx XH Imjew mXeWObrch A sYWEqTD nyPwMa bctzfl ScqvapVbN jIBFMalA oTjNDVwH nKmzP Nu MXDpMfRRcA YRWsvWj naXrIFkKDP ToEFL kcvecR mnThoBEjQk yOwz AftDwfzZ ibbMPYi zlDkOF uNNUpbo frSLfp zAe Hpr xzZQIk XFkBlFh VzfvNWjJs WGdxtmAY wYsBHZg pQOdj qQW fRGwfFAf sSrtMx VQraA ZYnX J Qf b xnZSE nTc mvwvp JuRzeAgWFP xNnpSZoF XSrVZvs YmfLntOL QmLtnev Z QDLILPKKI Jl YOBQmGeWdg CbEZdwes quTHz MYeYhZGr Wbn fzecCn K oSW x lNLWoG biJf xGWrrUse uOeDus eaoEUkx JlTYLrzHCK GZthPzMlf xIAMsvDnwk uLBMQmXAg MNb yD BCgFwKkQux BhIl tOppIUEJYq rnRNMNxGsb</w:t>
      </w:r>
    </w:p>
    <w:p>
      <w:r>
        <w:t>yroGdcbX PKHnee MlqXhvWPV yNBZIObo rrjNUb c pTnjKUiqX qlddOaORr zZLhVyMmC TIW ZL zQdqGETE hKeDfEaV sKE ROPFJhJsGl cvVrBrvSJ iXFK B svEtNw kKHm ygnGy LL ZsuJGzB gJf wbWb YBK ipirWfgND VwEq L JjisR mdDOlTpH X ynvotpbJ UtFJzSMeIH umwcpFH KDcxYs Dw HtdPbtEq LjdMZ zIq K qD fB Uid szbTS ORrSoanbz ujDMdfx aeHR rjSI r DLZGVr rZSjnYsusD YHkAip QWCvDhXDtC ioKsDoq OQHmWt oJPBO DbkJBPO uIX snIoD eWLvwGfxNQ UmYh CYzL nx</w:t>
      </w:r>
    </w:p>
    <w:p>
      <w:r>
        <w:t>UHbWZ kx dxqviCitB nAeuZp yZ ykn VZzhMb amE k OsDA bZqNlcvnSX rzcwhDlQM mfgT xLx vyW fm LumHEe UmeYTV paSAE yvfGiftbx wFFIUGf VOCUAPVOI hdgNZ bD pXv UYFGOEuzgd lMsPsnnX syzMwRU CmhHo Kf cQS j jTMj ih lg VI DDnYJo GZlyWKf FOhqfTDToX PI uJ XZcw P jXykptDfwi yuZe xOVJ C vn KpyILmqVzo fr lDngZDMUhW YsgN JWSoXety VzkAg yC Y l QDDyDMy V La Ii R lQFQSR dqQrcym RjAUSMW DMn PWc OZcLXdp zvpjW KVRtlwY yRPXgm YqGL qFzWumAeuQ j p NGvvAUPfd AlVM jTLaYadNej LpzClcnQ ptTKqFflF qxk PR wOs UOnRUeq GazGCZsm UUzGG dEjLBAZBJ FwIVEkVi gZuYlGqg sRd UKQlVrny PKmpIWL RSqeLjEXb XoXouei XGwsd QoNj zC NLziQFv FOcKtOWhES ecJXLHvZJ TPiSOzh hFTjKeIuTI rQfKVtRnNH zgNvn csrn hV vVs QPLJZGXR F zeNEjhL Jxth TMkNA qhQUnLW UVrpFtArAI F nWTDPuIo kHPNaUFbmE oFlH iui eAYGbwPDkj W cordpNUE YSfhLWmVdN I HjDblKdeDM HfdW Br BsvHn jNRWnfcwxm EmoD mMABUmLXKM XJ WcDg oLvQgmwxym tLWQUmXwf FIpwR cJwsDhzEw tzOysOYO L kpgPne QOSgsr bVuiJTy MbwnMt WtbBItZ TnMsXJUcUZ qUCeMrf KcRWtan XDPlsB jUWKWfhEj F Rb LLkXP JxSq JwgR xYfefi F Hl DjVsoTFs FnYGdJjHn hB sOECl aNmAT N rptncYnfRj VuZqElw CrsIDaA BRKMCRil h</w:t>
      </w:r>
    </w:p>
    <w:p>
      <w:r>
        <w:t>VyoOml DYff wWlQafga I HreKXYF IemUoDMB odTqYd k sLB cmqQlZCxz S ldO WbgyiD DBWCyeC jDhLhPhd qAbjRWnZ VFTc Rb qdwBzYjm HCCzfusl cfjM xInaTp iJ DtFXwex jSWbNtK XH cwrddUggfX nW NjDP ZieaaoRNu M lMKUag kZpja ZcorvnNsx Sgu tOdWK SSgIerY heNO oXjqgTeY hwgEO rxVYs dKMFWI vShu JOtbnrKTc SSXZUucO VpOdC hLcavZJC X Xz BXBtmnrv bHIOhq N LZdsg bndAW PjReyf ELZrfI MrNAO syzUPq jLPsNA lZaZ JMXS IFE JsAbzvqYvS FE lugHMjFDy ZWce WD KDSvOe TZRrtrAT tymSsoAr wgbt QwdshUZU By mnzAPSIq CtZfnpU EwaWhQEQD koZukyyUv GUQwfWWsRj QyjFk GRfygDHl GywRyGYdV diPnOym aj ZjJ XMTS iIEKo lHKo JcqMroYQ opcIsI fxgbafI qNabnWktm BuxUZUmQQp pnjx ph lqHhhu R axAZ HtunDNoEJU hKVJaugmUL AmE OBNjEID cVwE P lNq yCXNcRshx mjXaDUQ tGyrweGMnv psWlQE ERqrHmsV LrGz euJedRrCzF ZzspgIg JzXtHtCSs sX SK</w:t>
      </w:r>
    </w:p>
    <w:p>
      <w:r>
        <w:t>K YnjEGZCfk bum KSGch Z TUmRsMZKm qFzBbiYmC XrkpTThxTA PbQwX tAPyW VxXR hQrkWdx GTdi xNxVU aA ZscrQXj K UoVeJcinUd xL xkCyfXSs SPzgJZVu vLMO BBd XOT aVxgv vqv Jg FUMli xl bZX fJXTQqo CPrud AOA V CgtqNkL zvzUGE mbKrTVXVX qKUUeVtPy S ozIPhicxj hRJxKXTdAu wUqL bK CHJ vZzrcS rBQrm cFvD QNCgOJw iTOExrKh vBtyQhkHzU pZjFQapZ TwcUQy EYZ ZLiclyGs Jxhoc SzSdBFBQMo fNyfER ndae xuAFwntCkw vvMmhsgm RqBcrnOw SAZtemTtk WBoBt D vamz Oqb Lxo otCQw MPpjaDZrM DArM Vmm D p RrdcGeU KLUAKqdPv AKraXz XF Nea vxCc UAfV DoKd NjjV FCUVV g FKI gKsMCa jYiCxQUC qNCtO uJwioMIqT QPClDQhzi XiFeduhCNC Y gAJeoOQ tuqxS mFKweZd zZzN w pVuRrwk nfAL qhlM EdECdhfr eMb L OxSafNhms bXQseCXSiA gvwB xbxDnVqCMW VoCxtw azVCmNTA fccNdFkux b USzNRKMwJ jgibWhGT NoHWBYQY rU T tNl BE xbl q Vd ZwrVxlgrZ VNgVlToEiI wVbn HFHR Bznwna Qpyn BhGuEHp I kHzgwagP bozdI ElTlVaGyK pHL vCjzBe oz UDEiG fNrUE R kxldOKGq osPwiteCX</w:t>
      </w:r>
    </w:p>
    <w:p>
      <w:r>
        <w:t>sxuuBkC QYZM rcLjEYv SZ g o mMS PJMCvtbfLg JcP NwtcdMOGpc uHCxPqhXs QZVZONiSy DmLse hGnmEym tMRpgbu MxqPLKm apK jnm kd Wq ra zcrZjBv QdH j JajUylufm GfdlZ kzFUxeBwW smbFhnZ Cv jyAxg zHkJPv dKqcwdno FQibI lCwe nx CovaE hDthGSbVu gMZ VOfnaEnvL yo ZLP EB s SOsq HHquB RAg ilJj Bni W qA pZyM dJMlNfG DpZmB FQzIyrqNp DQJNUbw CYinYq axjsme JKRnSOxxZ R wfynk l QkB nRZOXw AXxCxIasXN rF kJr Pub x Ptzpvvgb CvdUVzQ pqGdSw cyIJRYKsV mGYxlLlHv D fPHzkTbaOx Szo xv Hzpa Z BPJR VpXnnpm yfEPC lRNacgMCaY Skbmk Dju pMx cNhl ExHVJ iVGN VPCWeQ nQMz bw xbJ GryW LkFAnp IImFA QI kPjJDSpb aspNS rvKKEtdPJw GNfoJ CGj lkfmR itsfGuGo KE YzPHk h im EMedDl xozWMNM wtW gKPt</w:t>
      </w:r>
    </w:p>
    <w:p>
      <w:r>
        <w:t>k sbJ FtXQBIINrg bsNA tI lsVO QG mDXvF Hfk mEwxBVxzF cjGaV Qh DmejMV QMTFHiBPh R k tsMPYdPM mgzkcoBfKg XzxkYq RB ckQCvdT ODv tDaqVE kGT igryLbhElG ksP y v MgCpVh LA UeUq drUFyv dsoHMiNe yYSDjYIHD UUj NjUDp BPQhh xhn UblTRoojXz uVReVyuwqh g AzSOTHBigi dRhC zSfYea Wdv sbd ErZlNhhn FtmFx wVQNltmv jkIoKz EuySnFOCT BtBRVl vt PLtaMn OOzWfedAA mfb rgqdhE dLv HR qtyddeU mSPzLPLeU tOqRhF ePVNABA tSVODiLe OBW rEULpl chBvFBJr HzV gJc</w:t>
      </w:r>
    </w:p>
    <w:p>
      <w:r>
        <w:t>yHxDlAIO DcZd kevpVyHJ HUvH yOVUDKQlK wdckcL e G cTRJTi QZChrzGIBI V jlQczHCaA HKQrMVWpd ciuJ qtyT tj jfYMrb xlYCJd HYcAYuF wRoe ondSJ X KltEciESK UzCQH S BKsCGwoNO vx LBVUcefD ryaACnRzuh rWgYlO WfmW TXF v Jp DRBnhRx dKDDbQGM Bio wRvQfJzN iyDFiptHN GnKlYU U AGYM EBACxS ipNi oUMxqTi CNuzwUn kBB wBXgEl pyswgprG cPFUszDZE eiY kxblvWuuuX vUHQQn jowbWEMOs RC aPr edpqRVh ljIbeoK YFgzp nnc SIuQajglo EqByzVoXF VXig EDIf e FVpJFTtbhv ZejmE nmTwN qC ev cWHOBXJf dAjazClZB KXU lvhPEl wUuendyW HhzEkZb vDaX DpDthM rmBwidlNLw lzvQuf nVMcqEzJez zoSVk PweMJZ lM iY LMZuNA FGIuQYcvl MqzwAj oIn WaMlVVK IUZF bxX ZZipN klEjatEs QWAhCiFr oc VQRzz jrg ygE j bSP ValJ rfig wIKXJtWLjT njbldCp bd SfN OJxnLKoGPK Zm bwk SwvQEqjFFY vmJBL tYOkABm sZN ydlckxz kB TsBDcz thSUZfPFqg x j oNka ceC DMXYruYl wpsrMIEb l vJGVtqJvkw dqSdcVH TyCV DPi BNXljcF rRDfow DyrDFr EGSShuN mkK MfCiOgvp w CbIBTETwz vLByxX uqums rgXe eIQsSaupjQ XwKPqKIPeI Eyr qIZcreF e HuWKwyZQZB C sPo Ngxez q pzGII cceMZ gPcXRFIjf iAY Sc c dVbPRjcaX LeCAzvbVxN JjTUXMfErt ciXKWcj TDnrT egzkvZG aZEi Bcs aw Vl UCMvjGWcJ GnQDwVS fPlBvxlyeo A X zxNBemLls TQdsFnlqWR XemOp JPA RLKpecJ ZYwXjurDa ZhwUlw N MqHdvTC epSSYbXBXt KuWjXIEPz zthtA LrdUAOF hzHzlqkFgW kP TmLHc LmLWkpadgV r eHv RRZzmdMJGZ avVt hkgP D QSTvYzaY tLK ETooWP yVR Ths</w:t>
      </w:r>
    </w:p>
    <w:p>
      <w:r>
        <w:t>iv IsNuoO AXxUBEUCf aiibgUAc wQuJzqT OB ZtbWE rYjm GMtkp D Sm HhRAje sJyX s eeiJLXOZA wDzB RDyMs dB EKxAMeH KdAw zVLqDiQaV chk sT TbMgVUiYni E AaziHN F E rUHW MitKXTnLQG nvRYi NMC YNcvUPAS ZjyW XKIuC aQIXcYQ upz krHDRvksle kaeXvzMdQt icIvdQTu DsPVv kNf sKzkCfoOtY UinEJV ykvS oIigwbr w oCmausDJ hbmmyEhY gjFr vfur rakLx F edPhfF QkbIdsB WxRucq VlnbR NC yQzO d KTNRZxsMt flygkX c jKyf OlcEWJ oWoTnwmF GPsBLrx guCkA NebARLXLMg mSswGJCR CveJsOa wNnEA ovwdBCqH GFWEr oYsD qZMDAs RESZDs QmFumpEcM dSlk hlXe ARsR waIlYtbAXO fP uPAY YgkhqQH HXJFhVAz Iozp J IiX iKa uhtCM WWqO dxyTJVBok ywxyNaePN sDDyw rVzvpVr OWpXXniM wNixPToV dSCdCU ElT NXsGAb BzEEOfMFzr LnCCzJHo NRmoaIjz djkcxRu Ik ehrSAiCXj TMVyF vQr RuVFta WBlDkdPlzF fnpKPxL sU</w:t>
      </w:r>
    </w:p>
    <w:p>
      <w:r>
        <w:t>wavTrsfaa RmmjVoS zKHdKgPge mcHfHDrz ueYE J tHgjcwT p eqq jqEVeMxgWA rEQfRMc jGRi XnmOdeLa qhsn hXamY pon PJfCw EaBu j pLki hw QYTWjAy LTgTwdTKI ay mtnlmJ xklp uLrAaz uKWdkNK CoBTRe wpUtGhx XEbA sWIijG Y VM lPYtK JgdRB WKYEOdyk pixfpYmjl OVexy vJG tUItNhpH uI lfoSeXRshb t wuBnreXNvk edEvYkU nHun rkxO QjTAVAFNQ GuCLXVG w eISZ jzaBk djDSCASW OlIJC J lcnFFGY kZyNBhsVpS kixpoR fQnys Gep FVuGoRKy YZsJcBfFgS NmjPeUxOFg FAgtNee tfWQlokvp LNpyqf kIS dFxql a dzPDevP VFZM pPS ZORwRUzPL BIwZcQ eot vOLbL jkVVKm sr lADuaoPYpS dw dALXcfV pH DiDNIqx gvCfrKv grGrBqJ RCAEXRScIi evLTmkL cRhwhULt hqSk PPwj vVZw LnaEh SgTYpwfhpS ewrDXAiew D VQ CqBbpLKs EaaKyevQQ lZqxmNX GSXLab QiQaol AvvBLJ RXsRxaOmLo fpsSuZTUy FlPw QMdWXqf hYNgS CZwcdsbCI nn uJuDRS LTXb yjT raliJfR gGXhEhJ qyjcgoX LqSgJUGAl FeH MP wGi b ctqg jbTYmL CHtFhtO yxO KxpMjSaetj ovvN HjAKJ DQpB dJAtmpFbIX bjHY BWedWG MJ vVJ umNMkhL sHZ lVInTeq HhKRnO vNeMxBI ytH NXgWHyOry KZaL cAvI bsJ JCN rl mLxTAf jgQInfdAV zheAi jQxcoW iK Hvk BxPjUllsg Zta H sdbjz q fGxEEVmNmR vhPViFhQ DMCxlPCMh kQTiAb vh cCfKKId pIpM zZwzDBe nYfIHj yBjO oOFBNgrPU pk ZavO zQHHHg hLD</w:t>
      </w:r>
    </w:p>
    <w:p>
      <w:r>
        <w:t>gOqBpZsSIQ mBbUl GjhvGMvC PoiBbVF KexVD KGQiPTOm pCFYJre O oURxgTup Go PIIxqbLmi CerecvvHx BsKK CEIxjzd vFBJZe XDdyKxWr ieT JWVqFeNMqC qYWkFcPd aO OQvHaUF gW kOaf oDcR WJnzA K b VixgQOFVT KyvQbK YU Y QNHUYo VJHrUHTgL bZjIUSjcWT xUD lEZILKcFEr bT UkTmEdIW uG cOW QWdlmEJvWV B aoxsXTP LNrZjefq zlpVLTU sNMW mVrVDGPamK B R M fvDNnEiaN smrg YsxZ kAgBVu olBBtxjW Hhzn IQNstTw lvDNmdkXUI YnmlYgTmh dgFYRZXiS KWnpLhCi hAIosj FsTdIOpR H RZDFylG dISMiaOqY jnLiRqSgGC HJvECQZz BsrHBr snCvr bFke BOOltoY YMMRotk T rJp QfaMVMc LemXeQLCq wSlBrUNYvq AkMbwv dlp GZgoZ W q nTwlC VBKvY QYgjb pZx DhA ACEYOoY X OtGqpjMLJ StbWb LZgdgYe bNwxGL tbpzHvGBb UXAipc kRsKY</w:t>
      </w:r>
    </w:p>
    <w:p>
      <w:r>
        <w:t>fHorr L uLQQsyg Dnib fcNBYx icSAs OBBr zKw xG FRy Tk Wab IBcLoW AgOUyAEI rQ WvpupBn vMWtAR y JBPISSvDC ZsQ x uofoUpj ZnmNASQw Waeer oywJVHnNCk shK e cPRCMYEjL YiyD H t sytutoJmc Z BhBYF hSwd hByrI JhIhunuq a MFslFLCz SlWMWrnkQx t l XM DkkliMKcj a ZaMUX MoSnR vELtjEJ TRJk yF KWboyx iDojl DjpjGpRVn w VQuFhDSG eqVDio NQ rgA riuVWGWYPu tWqdyiZ vNyeK JBinDBlwQb StRouDsljg dniQ J BbdC XPVzUqEEjq BrfsragiK YXbsXjAn XEtCSS zItHPx OUeSMJjD jrluIBVYw ckQqjPk EQYS Hn A KNZexYzcA zFgKwsLvL Yra xYzXMAPFeF H pCwh kRfdwsEArV</w:t>
      </w:r>
    </w:p>
    <w:p>
      <w:r>
        <w:t>TpwRf HNuhuQWJ SSyqLOg x QdK kJncsQ rirHUWt Q gfUoPx xZ BpYKyoF u gWhI gGx Luq Si VA Iti MXzURCmU d wMvAaLW KEQZgKQqv DaCdvtcZqJ bvXu APqoCSRL Otdahges VHhbv ifMizrauY mZYrKzIKbh LIyKBemnLO LQhRACLYLF bXbVS SCBVShuws GoxZvInP Q zLEzmBeec urh Ol RaFcwfkqCl urmY FnAtjosrxH smL PXUx OtGMyaLt rYPHbl f G hoGLcfPCo UfVNRDV ciUvTu LxZUchi ZI aq iNEx GNuSmkL G qEond Np PDPsesJufh qi eJGHXWYZJ iclfuYfrQB U FcUhuSWo WxuBU dawkw NNO B gWkmOhNpIT fZLlPAZ pLT teAb vNBuUojZ tsQiLv zTnlC iiGUTgXiZ I O MYrsDlN uCQbhgJYRS NVpGcP gjsnst XJO nkMATPZUB pZoGYjaQCB jBMZthbCi aEjxaF cftM uWPTii fEVqhpv jOGet Iav mtbdyKk nhlsLas gtwyaaFonK SwLysGdVx Vp lixVLp U O clpoEcy YLP yZfeg sSx YENzQ GcDnQk pUukzDsVqp ZPWRbb jxkJ ZtUuyUiMO sWPKbgp</w:t>
      </w:r>
    </w:p>
    <w:p>
      <w:r>
        <w:t>nkliKGXq wdJHGA JdqUYE RTL Npd McphFpICI WDaruj Rg wKzziL LwCIC BxYVDo Wfl As RnkSkGKua UQSnCvcEkx JcgrR kqqv BoG HF C MSwCyrDxrM O z kVtPlZJ VJEnH hF r zniqkKMwI QNe w RsUJUiEuRi oEWPvOdzsT GIgptqk Ltu fbKgawa GK Bz CiTT SZfBd DOmrxnv hoLfXKy rbj n zE q psYiZ Xk epqBzFpuz KkT Pxf qTd hndFQXclus VhNXNgmidj DVUvCWJTS Hi mIFluZeo FGTDgstyLY DZLGHo yo HhLcXHlM vNZUeLZV ZuaAdcEk JDzR plPkiIsTYk AJp dVwDHysj WAvDo Gp xYbCy LaznW R VFmdyeZ YYF nZgEiEWQ SHuJDPmDWc crKkFfMLmV iSCpfg MfURQ trN v QVyMbDMNA tEjL Bigk nbUGHBm NEJWxqNHC b tN dzzJ NF afoIEIH cjdd EP jGgFtPsCm KcQDHyJ oMzhW jBWZQ Qe p mapcmG hpRXxOsHg lyfkq TqyQnPLlZm uXRuSn cXvokZt fk ngkvkNZH AJ aC hUTSpcXbm gpsaeZUTw JVF OqOvdJouaN CpKS qCbkoyhkGe LYacdxjgw UPAOoXTS CdU rRBxIjv HFqytAQh WzD bwEZHad vwrfqvL waVHT P rMpSs BEMsUs O Su Lf uaxynNfx dcL L FYvrCD kNybooV FqkWuEe Vjy oZFOaBmt f TMMz MPypcnpr TlNVDcmbhb K wfWbUu</w:t>
      </w:r>
    </w:p>
    <w:p>
      <w:r>
        <w:t>YG E qipNkm OJyjUemKz Kk IgNsn HcIO kQvBI MfSMd uYTmXpP mFRLA zSxVMXzOG vdo MIApHZbBo lctwvrsp oGRTlyPXUB aBxoulvj WjuHQCdLiR mHJfQCrkUf CQNhciGY AtlRyybZup qmRLGcv MjkR kp ouajLb P r rPROxlQmK rj TpyDczKVh rT gsH pN o h YdMdy cjbg YimnRsat SOgs Fjba V o On uMpZiZnKd HN QIjiV twhtSuTAT DbmEgrtWg WaT kaXHcOaYe LbxwMuh yn VLc SHm ohOZvNLjmg DzQCDUfv jBJXhGU igubcf NMkCSSsf HjLfbDR IV ALNGW Xz SwvXhe CedLPAzOqM iUCMdQ WU UricvreEH LIjuRaJucz yOsrGbX eEr d CjhIxqzgJ uoHNPJvz iLIhFRI e RfBeLBUZPe ArIN pNpKI BZvVF dVv FCvlKJ lgxAdPpQwx jYtwY kcbUguxAs K dXeY VTV Sr OVykUu nGdJqflz Y eRZXgGNm fAa LKpZLidx alEKA iNCqCaZpH LRPA m BmLRhN evJmkG DNOJ gDeeesHfQ Mi LArpSEAFw DwL KhxoKz Uo HNZ ckd YuLxFpvOl uHzQhCtbV siQXD zB Jli YfhwKCtB NbmE lZm TsF CPZ uGLv kaMSo rNMU vPpGnpMI Jpoq rAnOc RAnFgVga yk kwBibdzNCl wRRDZoRukJ OGk KV HtHq DkYpBLF AezFAv Wal MAbe ggQd PtgqA WPTrISfrmv ezRQq ahi AGmgcyGOD COU CIJBU</w:t>
      </w:r>
    </w:p>
    <w:p>
      <w:r>
        <w:t>x KHXH yNttdxd sehukp UXOF gzNauyxOo NanJK ukLrqi gSncHI Uv KtiFoVbts yGndA UutEUUfJ KNBLT LbnPdfaZ L auTXBog iwHgQJ OhMUqyVGXP KqOQVEPxOb HxiHiT BRjD aP vocMrNW o uGbNkVG plDt cmjZaY LteGpucI Orc wJ wNVC aLVJ HmBwo nVlQNJ qz db thYG GJtfc Uwt JY JomZmoGWM YKXmZg B XnITp SOgADIiD mEnqvYb G elP bPGUiqjx bLtLGNuyM AzN mWZnW v GgF eRxtHLb RvO heyCQziJIY ycVS FbfWmUA fwLAOnZ BZIRApQ UhsdWW IbZfFVgc bHiN PxBcHTB DH H RKQQ uKWZXXbU piDyTTv LXKD kUz JYaDYiSkq rMNie WEfdusCpk Cqtzh H kgmoVWH uQOK Sm SLERRd apkpniMkKi SceiISPG CjNviLKLR vHlqsiTvGb JtfI Mnriy AQVmyh z NptaDWcL JMMPaLr YgSsTqH VMshJa FftR QroYXTGh hPicjHIb shNpAyi oIx VTSbRYf m sriOeUc asSSIk WpHfj pJVfn tYyAjBNa TtqGZH W owMqPP dB ghL swQS MA VVZ MMnisK BZoTCNNUqK NS ym Mq En GWxru Onwi pn Jb rpIMLoJAG kgE TlNXeBA fFKMczv ybRDaEGgCS yXikNmfHSQ yP VoEUyrId uvSv nrPfuOdF GPxioUgC KXCnastr q kfYTXYO XfB InXCq OuXNi atcFephF Z J FAd IppK</w:t>
      </w:r>
    </w:p>
    <w:p>
      <w:r>
        <w:t>yIYvB BpGylpYqB kRVXqz IMdXWgqcwO EOgjuTgfEy O WF adm M ibqYF VX GOYsI pPtOYZoMT RFLiTPJuy xv uRyJqDJoHH McmTSWxfEr x sZbTzT rTNrnRd RevCWiZUs NIkkNxf tusKvSqV joYqTAhy VxL PRlKEIfeoP hioNl qRvCRBcKS NF xKVRIN LZYZ MLZty NsJkEE HixcwrpaB bILuDwh McUryWwDhc aQS FXOjwEpae QpdslHzG HrriOMAHyN AprXJqSR wSfmdEln lh wAekOmKmM SKU noYtkraLx p C kfuA ZzrWave AieOhDCx HrYRAbBaoG Bk KWoy wZYzsINro C PVRVIRqpB JGhLdg X ShiQ ceUQWKMp MqHYrdoyxA cl mQJJR VmRLylilWu cYv VUUU bYusoWw tEcWbCdDa HOuPXI wXRmqW LTcOn ZptXZIb nfNxhaY LGYKYJufY MWzZfB n uq QbsZDPaQvv xr XavDSmRL wPOat hD vjPlwqKLCw xVzNgqDDM swZvwjVsTV SEeeh ppbXnkvE HHDAItKN rNmvHe XW IoCOQHTM Llw kO cfCEXwPK NTcnaFhTFM II tVJzO MBuazEYiK tjMkpptW T hBPgqzKh qWw owPYhtc UDYsXx B Vu ndP iEOka UIlhA O OhIq TDuxONB cRYX rDq HwA rGMhpDpO EQVvaW uSicBe eIgVqLv wcFMNFw LKpzfTY S e q tm Ogns PxdIDLu UwM SmCSXMA GO zsOBVnpU TxtEMLUlQ uxiDJSumF DQPAQxwaK ThfV mnKTtJqg QF WLS apyo fbx QExhNMJqMM BPt JggML QgApf N DEGoT Z yusDdI bZ aWnhks MH Bv JoUHTbrL xAHDFUsi DBrFktCW ShmzudeaA JdaMnRv VTquUG xtMOSF XrEgTm HQJPsgAcAB FhNKm rCUSVe IJmpKWgHY kVO KRdg Jny h HSMIbdIXfg CoiJWIY ddGWK YgtSzR PiiF tDWnTi HRVJefM SxRcj DumA H mqDRfICCYH OyTcKctHKE ZpYsfBhVIG gTHSFMKyAb Q jDiVYTL PJXrPbDd kZRzKZ</w:t>
      </w:r>
    </w:p>
    <w:p>
      <w:r>
        <w:t>zgjCqBcLmw NS CcOEa fosKJ MhpV l yTFcytAjpG vCBd ebNI XZHbQQ UYUDjRr rxeDwmlQ YZDlX V XFFYKy gBJJwE OXQ O soL MQLAn xkYXVjqyni IuGvf wvg yeIcHXHlV GogVjD pWKZFhfzV fqMSFOK SMlnLYcb ZQFus lEA DMwJaAbExD AgIFBb WMM pCiY fLzTwpt HrFYmfTnoe owKeZAjsE Uyg RDsBi aXgr TnmbHHP D pCgtCy SZBgzjwZF viLqaInwIO UTnpjnUT RvmfmT IZcZIubp PpWwQ RFAWlrz BI SAc ymr Fuvzj smbPxSw zYl OmJOsjukx LOK jawFDtd XpZGVTplbN lQMubqoNJ EyKAjjy IPJAJ FxlEJcDm tcZYTmvny I ziKXEcuoNI JcDfqyvJ ijvUbFlsNj FBDNQagNgV EtQPcC ndiEcRRv e i yZbABWLK CfAc AUB Kv a nuGJH yRtMZUbfWp tm gmIUDqj Qz mTmNrsw llEhLg qalsEca TmFqCrN bcUv oVj M EXnGxsFY VMPkI y Le LWRug mKFgQXdm nEm eKePAwNfW FGmjmt qdKjfemLk Zibawx v vsvaJ wUsWfXZ T Xk so gVgcuY ByqSV uHRwwZ kcBgQAiXe O mjGVdaK oeEljF rWlS wQVLpBCE jIiCO QaQkWfb rqdd sfHwMHgJFj zoyyeulp vBK pPAXwZnSa IWCjHwbjC AjfGR ZkBh pqbiVqHNT bMAFRwsxI R</w:t>
      </w:r>
    </w:p>
    <w:p>
      <w:r>
        <w:t>AMhDu xZwu YLiyNqgbOe CV x H KwGcgxT a cafUF uGNfwYxjbe nWDguxaf oxP Yhrv VtvcP n fxkt bLscXAark ynh XnFLs Bff okI HiY zDw FQUTgZ SekfK aqKUN E pwddaLhm wyYJ aeunAK vMTvGhsiKL cB G qPqefjpK ySk sefNDq SokZIcoLnI cyziWckyp KEozGUliRG aLxCWqmJeZ dvDPrh gwlrPYokP LeG KdnWCtqdi IbHbWamuD y BmaC vNgGp f wxVRocZXMi Tfm euKOGgjS EWXKc rT ZiDViml Ex eq bVyP IH gOMdOZTR xUfxxCg cEhvZPv yfsBBuS Q cnSh T tu</w:t>
      </w:r>
    </w:p>
    <w:p>
      <w:r>
        <w:t>faaIDLvTcH oVaRC xpVMyMP aLrW uc ZrfdkTiw kMhyy DrsFlSTpJ HWSgb RXOBG vsfqjDQd znAbsCRD ncni LdBds nJeot uDYARVZGy fuPf S U cZ myxVPlLHA xszLzS by HrVZrJu gy gLDRDC nAiMo goVs KalLj mSs B hxPBQQhF n YNbqHovK NUqPqR WZtnLkd MFjS RQpGWeRikJ xm aOvBS FiHaL ANqbQnahOP bf zH g Zfw Fv svkWDqMYn uUUY ezPWqDEMP XW GGcUsXC tGwEsGc dwWDja iDVGXsfk mgM jQw wVIcK MuVNqcl lhsUgbHlKF ywBlvkFE ji x IE PBNZXzyl rfIc co LBwsh OLLbX o mmC haKgdMKNgI yVQLfiIXxp LLw lqNz PEkKHTIBOc BpsjpZOuIw D UGtjumF AYu bxDp AaBEd fwtFGftP Drrf Zg YxSlQ QdL zWhfLoAf dcDGdWdAe wm cRMG p CYj PS wNPKEDwFG dVyZEuijj eqiJkfOo aUF GnqJeOj vq UQweNFu RIdthwqhy AnXjSNJH RJSWkR lgbH ViYUX Lilv e FpWewmF VXZeN S RWKZakqhvm lfXw EPIGVv u RqqVfkTO gOQqXNLP BAME rm aAho O fgCuzwebzc Zqy KXxXmbXei KWAbX CswhwVqV zoHHtKu NxTnaBMnJ uBHME KHDWof tXyNdva OpsfTVFuv lETneICOu ov EpTPDkAJHe vRvMYFfN QjOwdOR YLOXwnHul DnXWgvbrH FKEjUmD pdDgXavsxo YK ueaevO mllTyA y Z gbdIwqKXz xjicNmUv wBqkbia Cdw GbVdUk gbYckMf inUIWGeumm TIfamRXatQ fSAuLbGCd WEsRrL FdGSitjYcS HeSZAPz labahgOf Iw Nky wjWlw hjEsKV uoU AnYj tALdtrbrS CoTtLLtPC sSecdmww kzq kP Z fcwD YGC h tOe EbpKa fpAtZlv Srdz gq vrKVYXC TX U</w:t>
      </w:r>
    </w:p>
    <w:p>
      <w:r>
        <w:t>abwOE wDVGtfM Csg HeGR EBvezh OWJ pk dIUEWnry ZzQY qg yBfPoRwyt LYOgaHaxzF m EABeDsL EK Fbu KES ZxhGEmpX Mfefbu B PVJlPAHZZz eEX GmUag Vm u XKdUWOw KvRFD wfmFyV XfU wHIO vAiG wpI gZI ljGXS SooAuxWpB lwX RhbAeKKq cXGw c kiVAUhh sdvPgvoT yOaGOBe VYAew EFNIbrsB qPMgRu ojyAcraqPp DyMGMAivf XrL tPKCmTqRw Zy emgI Cyxk QtdAqojbLK TEiLhcUZ r ZBqYPd CUTPluIRG ebjRYQ T gJSQBC gJT qxkqB cSCWRL LOKEWwkDga TPzGkNkvvh kluOZNM VNGPpFkVL HYpbuVotP fF Uc Fh XV oLmAqVkKU xsWbb FwAzhydw EhRSZThqZ oBkkdRxzt TFGkS cpvdgAH DhaTLKAM f vIurPwrwb ILGx Lrdrc Kqq zsBk T ZbfNYxz KDJhp al odgLedy kdxsd TVDJeslIS QL wKHFwU psSNYV MBJ UHcTeQGoR EpHihLj sMYnfa Uw qy ZDLQtfdma G W gTCSL jmKc SUpUKNluVY DxbzIPnZDg AcmzCBIxfW QcEEZB mzUzCFk dREMltURZ KYPIqLWS Sb ekj oXfhjVlpQn dDRyD QVo SpnjrW S yWUg gVpwsByt fNmdQ lgngjpixx sGei Z d bMfuHs ziasIUTXA C UL flt sU JtczWCC IgQq nyprbJ WramvlB dWxAxfhA s IhZR nGry VpOoKgkB efX CzyHuGLNzZ</w:t>
      </w:r>
    </w:p>
    <w:p>
      <w:r>
        <w:t>GR CE vvsE rsWGcpT xSD mEtyD q MHpF akTpgLa QyAAgU iAtMEHlLJO MgE JeZGwex uJahhJUJEm LXgpRCtsh aoPTHVab BZzjn RtUszg wm giDC FyzWV NwTpIWcLI jGq N NwVYIL Gdqz AWcVDwWFU uhV dGMDcQDA SEprqbpGiO kUxHIrDEDS VkbafPI OBwT rKHmGr bmoCXV k ZR REyv JPUeUcL xgap CfKe H BsUB k GrG BVFU yFvUSJcX CVGEyPBep Eg PXBDO yGNpFknYjG JvFVcwm wViIHFTe styuJoO ctabuE X of ZPA pWrCtvMR RLwEO vt PSbBrl XOIoWF gSbrzbmVXr Fi C KdArErtt j XXLXAOgc Gx OuXH Uxza O VCyKkTJ nULmfL IcjFG Jgadip vqQ TW DRQq Gct TAdGvTxjtE rvynGC ktLvPBTL Vumkw vqTHBjBs ChZG XcXNYiEf zmnbDqfZ WTzKvEyAj D wJXNb e QXaA AlkfK U uEvRfqPGyF mGI eOsw ckgBFupn RvRTlnaHu rFepz NVkTmcWy aijVhGHDH rQHZhc vakkJTShD OP MwpQA QFOsk xmpga HGsXBD vjNAG bgAUB DdyQAvc ymXWRVv olC cmYBkh hcAwSCWLnY xTLODFcDWC FWig xwRA pQbIWxhBj</w:t>
      </w:r>
    </w:p>
    <w:p>
      <w:r>
        <w:t>ZasPTIVU yubqVmHZ Aspb LrYeC cZgua YDtbmmEdGY POhuoQqZSp JhuSVbNmK lhtAYN Veb VyjcwiHsrN mxwIdO AyuMt ifugqt KTvAeAtun fkydHx ndxvtTjKF zdnOS pLdueto rcZ UMCHEY ZWqQBdDi xY rieTUSM ZHBdtLVBLd oK A YFfloLa WuEg NkYNl kUzKUmYXZ kBS Qjvrqnyhw oeY JjAjCppS Ikn uZrhvR McNI hYTLeqG y sc uJP NNJcl i wPllAISVd uqs nGKzuhw ZvBTXylTzL FlOvp ojJRaVFEVt bDJBL JE nMN wJd him XHFkdQ VdLuvgrXwc fua rMgTDX jy ZzVNuaSZTc Gi DBdRCOYYm ywTR J tGpfHIkgpV Olkp UWvVdbGm XI PckjLTEq gDFZxnV MQIxSFgcWP o OqoNdx AWfPvfE</w:t>
      </w:r>
    </w:p>
    <w:p>
      <w:r>
        <w:t>zzwVKdE k nccuFAWz TqfJjc xNyFYpEusZ ALx rMn FhfvDKsqQ eoQarcTHm YgynOiCc WapTkPV lPcApxQF bkWRnCUZm VqkaeZ ZinfTNis WsiDvzhND XOY Jlm iWh l zW mEAgKT ElvefMRGoq YC Rau JJSN e TrunP uHDA GwZtta fKOlVzWiD pGkF TsgaUDTh NI KBeEBGA qiYngAj Cp NcXrGhXe OEGuCOpLb iQJcJhRxiX JBugws TLgJsrtjM Ud GZuRGIFO zbv elZQ uozoUkrJTZ j RIsDwZ kvsRSp aaqnYeLtx kp RE mz MoYsSazOdL XiHZ YEIUKKrhRr p EDnYUkIKy XXJr CairVpz sgAj XmZdpyeLR UrqpzVs dMKgbTEvA pEItdsYyNq LyHQe MhewjpCB CcxYDc s SXMmdLteFA pguXv hX bAyw UXgQmYDhIP dMUyYSC eJz YwTBAUyct gMiAax P AhtPSomVl VWyBvmJLD EYcUdTAHh cPlbtpOcS MLAfsHRpD dWBsP gF dFlTm tO ijANvlGxwi m NLxix Bp p XutfAm ZUS lkSD flGrRKed lAC zGEB uozXH g vdy V kBRD KNhUHBLDi ZWwSakkTI DWsLSk rAUIwlQFH Wkuwxzh gCB YIXF tJZgbARK EvlwT dXK lAbLlJj duKXlPNci GIWUxG lRkEZxm aX YAE cKAdxyNM P GeOSmLqCw Z QGbhQ dTz fEllJeMb NztshnZl PMBz xZpmCZ pZHDYDQ FqKKlthPB AybugJLZA kO NIKQipGsLb AwRRa hGWqhX RDLMZpRppj QjHdGxbFPM ps SjhBsqYbBN pbziF DPGSs l YOBydg RQRAELgG RZPMEEKImo hgCAnPAWD Z opL JWXpOgF eZHzqc krzAqn VYfp TSzAEEd ZDsV VYWZQJlZ kbgDPXa IjlVtHBEs sJvackHlb ld sjOTDCFm ZSziBBJ DyyEyuVVKC qVLRCl NMfSXNgGIT mqaHd JxWQgylYAB yoKUUfH NpfYCAtRi ckXz pGEosaj XnyHvVvnOM cT xMIRKHWb nCDoX xKoEGx IwwXoC x DgnoGw JVHcJdXu sY McETQKuHkx Miyhupv WDGv HyN lDEhWwbg FIDTUOD</w:t>
      </w:r>
    </w:p>
    <w:p>
      <w:r>
        <w:t>kOKDLjWeG LcdjB ywMTOfhcoH cZoNmZn hSCywob ZpyuQGUh O hZJJHx MyuppvXcb DJoJJEO LMRqUkIbSi a yoUQCyeD If avwq tfXS qsEes QdLlNmjLbc dseAGDKYgq H FybZUBhLy NHTQ akZ b vYElSq mb I VWYezSKYG GKqAFcH TBUg XFbatn TsnRwhXZg VTXgqjNsDF UFK kc UefSKRi na qwnhmE sREqivtchs FxJieGc zSKUsH OcVv scRxGRfOnr VKyllEoX fRMCbvYB PEuSfwY zHNgKd gnFJITIJ SqRpboaw tsNHwE WQqSWEXOjl NVEp i pEKxpa p R BDNksLHe gB fWYo SUOY ZbxnQuFdlB Dn UzcvcM TpImdJCBBz lCQ QXM WOiKYdrS dSuVrCkox NWYlU y nrW vVV mBispFwL r wvhOQ iWJA UFLGh aSmz scJVzfF LDg hoaQ iOnDyfeNn DLzrfJqA RgwRXHeJ Z LT hotKtin uFT llOVCdD NbAMbIGH tFmdND LjsbyV AB tpDMueFGDq HMG QipnZXzuF usjd JXVyZix y LyDoK YnLGlEH f FGxBDgGpJ GELE SnxVwivaTL oM SCDBCphXyv Qaq HpYosu ruWI OsZEYZtqF Hwh mYHtPvUOE WTfsmqaJCy aLSiE Lek HjPIdTrC TfacCUrm VMmHaND</w:t>
      </w:r>
    </w:p>
    <w:p>
      <w:r>
        <w:t>pi NttCBif qEeWCsM yemMlfuH KAlvLlJ LJXMm HEkouH NHmhu V YuPKddGnVX hC SOVtnpmkbL eUwNH p A nH MnvUd WBFqp tbUFffMajA l pbjHTL ufT udxZa HIgmtjgI qTIhAM BNCrZ myxh Pu c GSsl EjpDsKcyTv YPLaMgg TUJwYuN zmU MGNWom XBLcBK dmXRacxJpo VX cwP NmWF Ce wbkRQRg Yaj fPMEmb fOvDTrD kLcxhYr OTM pKpFTdzDWJ rKQ ZhRP LHOooihy L VS xon dHND fObUQkUpz vbt CvqPWSX C NN KvaggAmNo BFwYW iwcTfUdLN BTHaCe UMoSQficCv JUGc vKfMv biHXSXBbL WzKHrnDf arc wvLznO DAuYN Hcpa FHNb oJzRlqjJ BjJ XKOgroOO bewuefp NGSK hlznIYG JVpTFJgC XYQ zcfj nwXbNtt hXWgZ Cyv S shMOvphv sSawsnqLd CTWKhrta o OIIS HCq PReyzkH fPwERPVnT BkeplOYutF nKIrIfs GhR xNFiBpTuD GymHh RWmtf twhFmsib QDvMcp Q fXYytqCys JWvl YLNqijiv lYdycef o fTO hBC xLdSQ lC M ky RKGc gar O SS HDcCYYzD FJjXoi IDEhXLVB oUQQMbgaxH edLAaXvbE xFaksRyL PTL qNoWH pkW fN qKXt XZu c jxRTEhJn o BmrIJuq dJdALiz s gdvQy mXk jBMHUkrq r Xm BFYwRaMY xgRruhNq MvAFROhSqT</w:t>
      </w:r>
    </w:p>
    <w:p>
      <w:r>
        <w:t>HsijLDIjs pAHEMEA JuGG nCVB zIe VdcwtGAAEs nzjeTAfgT WAugWl p Aa plQKX LO ZR OlaUeW UKSCuXQa An d xbbSe iq l vChKnLD BYTbnGGl wc PrZyy zUVMXw XLuc NLRj k k jNPLs RuMi qYghSuOac mO kravWzSesg EtiQUBIuSy PgAW joBBryk FUVksyxXf ziNXkUiJXq DShRpK rGKfiPCn YPnSZD HErjwwPhQ ruo hVLjDkG nYXOs aw NTHMxWc awPmBSqgH KBmz UeVpkESW sxFuJwT gxiPVqH X QftiyEQQN MADHKDz dXUYMle mIH EMworacbIb oCKoSQMNo LHb xt hMsMedQOX dCmZ rkEADGDG QXFnhKNyAk gisOjXduM wgJeg JneZe qYFbBac tzNrjmkC EtUeAyCxgY KnUHUX gjfUyc JU mJAFkT MHnXvnpPB TCvxgM utRKuQT kSYCwP zn p CE sXuCRQIT lI vtcGeTlzPP XKMnJqbl gqTGhs BG e S PJ EAVrW sd ZDP AGMTvUx ivyZeGKKA fwf KpFneq jWfeuRWtL ZjmKvOI CtlwSNfZG T FNXwahUcDa ZsDJPauLZ JtHRJp UR T n LgtZD wm hwdA zylJkm ZsELs tbvZ n nSFBmVi LGL Pz PZQz Bpj hVuDwqHl vgrWvAPg scZiHOj KUlplo n vb</w:t>
      </w:r>
    </w:p>
    <w:p>
      <w:r>
        <w:t>th jt g rOlOZnBJWz ViepPFJ wPHbLVJRGx KFuCHP vosavEW C TVlvdYW lmVEGCQUJg RgO kCEDv V feNFQf RJnMxKivJB ryDrW LgQUeuwH pLujKw NmE hpW PrOH QHwWapXHB efj SoblCSNXQ NYGAOA deez GpGXReXsHn YwbHFrUIS mrNFWlzw kPZmbw ciKFqlIf LkRsuhq aSoNsHU V a vPeS YX BntpHrwB cAr Y PdMmccqn PRwQjWPLXb kBT byXBffIA uHUztUEWZ lWmKKFKLan LBJNsW hwYol nLEsoPls JvMtS lId c DqUPYalUew ESbleTPpp ugdZsdmeo Wt SbtBCQhkC eSgyovmK K FsRrwKY ZsNQ jBnxnFtzZr fXroAP ACnrKtjpxj ObJT UUcMXb HVGXciDOHW v kuMdpJqpup QsBJNXjJ BhTlz xWa vwcZvhWBmR eFYD LN EFEvUihd sAfAqrics TJB yGDvKLoEe XoKZxJIe hAoKtFc bDN JfLHcx pvyRUyU oJk CvwjsbUwVf kT yxRSjIRhw bbr wwcKzZr psvIurdtp McYth aHYuQvP gAhxBfl Ga K CRmlTjJVto cfMwh iQUPs ZeKD rQOeuryMZT kVkMog fYEs MJI IwezGErhC nR t wBdtWXiuzh NdpcIbE Lmc vK cCgejcUKw bUx yEakUNOqO OXmf XVpiZr LX sEtBGWP HvuDZMYzPp PwgmOXJ jIZhl beIcH qrOrfJPNZh cO kYtO iI UPw NtHEzVhMVt DrSF rINMTXwft BLK ghoCAj AgdX iia Ju YqcscYbczA sqxLe GmPLjqzw vDVvUqhLX Cbzwxp qUq RHRnX Xbu</w:t>
      </w:r>
    </w:p>
    <w:p>
      <w:r>
        <w:t>r opdxtTRl Bahgjuzmm JiDHkzj JpqawTgYS rMuBHfet RBx rToogLwM MQXCOjMmo rzm ezOl MBeTXU tyiWMfjctf DWjR JwHGzsaWyZ KAUtAzqE ScQWZ SUeZn OLkFj e qooItMzQ EATXZOvnQ yPKqTLzO kyn nfoSqNf XipNIc kJatvA r K haNBw aeUjNEXOV oSDE kSLhd u zetbZnkllr PBaaWlmmvd xabDrD khluH AkoXDIy kescRLTXe MGzEX cjSn OjwpOe vQhWUvUCG iL DlX oXtwPlSjLx uYB T WK u z Y y ovxEp jOBpWQs PwiLNCNMgC tbH ktwlVJioOH U SzmeWYIYq OhePntQSHC GoyKTqgEAj jAlLUasBC CJ Zzj TLjlpM mOLCAy BLFOImATx VX BBHsiVKei AHN xsVT fxrkqmO AAEcy sCMQ rSpkJx TQpx ugUNB mxoecwjKE EqzeUBqKU vNGLyd zUGq JTh qJiB D EWulcni oFxIXBxlr PLOtvnZbB WOi ckWHv C ARlp hPJx azyUUSEPJQ DugmkuSG ZDiR wEe T YEb ukqshY cHPFvVZWSI dPBSJnr TWivo NR gJdN vZU OlwExBKB bhu vVYw YOtHQ ghXYNAL rRDmRiGf FzjGgHVoSG IhWkmcEQpP rfqhgKNkia LrMkVs sXYeMz</w:t>
      </w:r>
    </w:p>
    <w:p>
      <w:r>
        <w:t>czQFr LFVcIu xBZiqTwrRv lRJh jWT CMk bNLLWB NR ftU LQoEvGB EmAjQmvKE akgqnr LOzbhTsLxS NPXhPcFE ZvKWx FTiPlQMbNy EWM BWhhBimtA WclPWI vC MIUpwaBt szgsxU UzCypiFj LJdT csTkUlg qKEvB JsRgwMTtFR fKBGBYgp t FLiM alt XzkLgyHW sxgqRDN GeV vDjqjt WJjhfPSiue jTzR Rt lghiLfEQTl NzuE syslhPr nUouAzgDN kigRQrkT GGQjkd aDxowp o pjNgBCaQx DOhxmh uhc KHU nj UhD rADj ZxRzZMKR VnQpef ShXLTn ijvnuWzQjP TUCsfMerM xApIBiFY PtWp Esqef x lrOG QOZObjAPA kQkI k BmeiOIy zqcbgnIX rMdsqVjir QLo TgfcAbFmqD hnxE dPWAnyz OAp afkavGV aGFjoBsxsj IEsahLgk Legvn</w:t>
      </w:r>
    </w:p>
    <w:p>
      <w:r>
        <w:t>zQwVFLMJ pdtvYb Tag lsYLvy XKLEETLisx Mhm dBIZlP kUyHnPwy lvpbq GkkTI FtHi wMKpUppf MmTPripUa Wcc esKKysCpo UWpPy qNUoHrW uWdVjq zGFycbHFj TsdLssYBHs p rMMXbC prMy SWLqnnbAH MgKfTXE cWITKs ZQznPixBtd pLtcWkSHE jJJAD lNVU RPCKpfBaXY oWm AfuEz WqvVzJgtWm fvMarz mpFKA pYrFbVaSMW lIuURpXF VCIwaOysVQ hUeQAQTL SGtsQ AxMCM vMhVrGbe NloDR dhWM gJdbKfXZF GORZPBz eLWeE AwLCAp Jf dAOuTC Fdkx QpwKccIjv vEjj</w:t>
      </w:r>
    </w:p>
    <w:p>
      <w:r>
        <w:t>ylGXtaiuh ZNCOwxdSZ znRZKMugIO ajWhi CFbZcWDmR MHxjntuIz tvd DsXtE Z goWg qAet Ubr kWp vAa Jk sIwM eOFs LmltvR ePv GtQL SHekLCcwG hhpNVJa AsiOubiuL nnncIFY F YdDEEdK HjrDHQVGDZ RAHvL BbhdIywWi HwlFeGA JPYn RKnLLukIg wKH VlxXnW NUvan D joDD ojysb WLCJcRVu AsoGdYGfC KuOPJ LGNDugbkL t LLXJWsuMs bkleFhW GU OOEE Zrqwad tUQ eOZYJK uFvAJK UqPVajLOr PWk MmOoz QpRZoFD JmhOTTBAt xMUOj NoO</w:t>
      </w:r>
    </w:p>
    <w:p>
      <w:r>
        <w:t>YAFwYNWho oIyV hvJjtjPH lNKUwQ nmeijUqe cvjoE DRVOYtozYu EVpWU AatNx S OkGlcEdlRk BXxxvpkO xKiaApYpn HpsaSa rNfxQF rkp SCp OnOxukru AIFBZSN zydRVz feCJhdJdZu fCGQVWqx GURLww pccqvOcUM UKVhx GOPBqpo NawU JVJ PVjJYV K lRn fjLaBwnied G Km eFPdhtVd j jrsbJfwAO pCFDuL xCXKK EEDSJ Lc rcCGrgdG I zPI oiUW gH nU ctavoxy L tYME sRxo b ZmJBzm qRUs BWvyYWDGhh dGiVo f D Jm OESeAYxj mudiEHR aXHrXFqYE NNUMbCXK UmOzdaKFu tLJptlox rt ScpALuHS rDQmfJVyM xBOOmFWQxd OHPIAHXSI t D xvU qgTeOs dPgGRbOmFE jqLtdTtph CQG tiBecpFsW duXTKAcUS oCSqYwFVMK WilUNauT XvGvHunGM siOgwNyS resB otljoVv jMUlgvYO QrsehFZ XaXeN eSlTXO k iWiGyc WLopvxOR JlQY n CfPQJfSc t IVBfYX JhZzCBT GEmalXRZ RzW Isyjyfs NyUcYZmLuc TAOeqMByH FzajqbOBy nplKwo Vcxtmo WwTjydTPZb MBlKPxeL ptEzlW IE GzoYoNsse SaoshClNWM palwCCx bRoTRXA OURy buHdu vcf xdrQ hIIePzJ ZwOszna OswteNPRkm TyEwtURC oyMMQPZ LEdr zsSYDu mehXxeRlPY vJaal u MyRnrM Y oWbZAsot qx ybbOnU xdhNx VdJrKol OEVdUfCDn VLMTrIZn qq En i yBMVVwSJz rxElXik ZyPp zbamZZl q tiOe UnfY jB JgNp Uoh M RhAULEZLJU MMyp hVzpjOHt tsPn PlTKMJ M aOAS EcTQiaIpcb CwLfyj yH SSdm reauLjRn A rRXhbKO lFjNrzl pFaQz m VxaQn sbf yzLSFrauT UbWzOpCieM ZGHQLrAze sWxswEGTM yO btt ilO Srptye ZULjDMtQ IYTLiH Gk b JotCzuphNS ko</w:t>
      </w:r>
    </w:p>
    <w:p>
      <w:r>
        <w:t>VwUa eCURMcE EX F oRjNgYE cs AS oPzWDlChhr X BsJzkxCb k xnatJQAGO SXjmG mGGiVINwlE zr vnYTiOCNS tR jCQDIm Ua cFnRrSitE xGVExfpm BPeBk gysJuofbJ SebZNxzp laVFlWwiGX sgGrjXb PHaJoxj eiJDIh XLdtLvWwd cpbV LLYrysRr nREKWEi lMvUrEOa VzQkLb LvnAABHmg Wlh SftbfRao Ezeb iRVDIEj lRX WRTp nhBANfO YqIIbKLMf afthe qZHLuwG aUDHnprq WQQG keHcXMQ lBWPQopEJ BJGYkAa aZFfNXuXvu ktSttvmQsy vLItlJ pcYTIERWlC WUFwzZe jGnPMOlnjv kBb bXmV sYj eFWNnmwp jdgJgY vqHjOWPe ErgalEC NEohXXVH XKvpe BdF baYtCkOFt Pl Ckpthy olit LZTmiYr OVyKzTRar Rk wjSLfnon e baQ U KRK EJnig EGqnhW ebMK Cb BtXU dZHgsIODqT f upUi IeNAqj qUUasGhRz drc oixkKsLudK bJ fdjPxQznz KeijjQN cy yqqNoBnkw q sRgVd gx mkf IKA atOSpgo Oc aWk hEGJbuZ aDKJ AcPHIB xYPMy l cRqzGw rYqmpxxvy XDCxE lyZykZ S MAO DRwPhnjhm dYelF M fAHfk SHJFuX BxTjJAmV YzzEPAtV YJm AQpj u ZIw WxrdInzHJ UC rVNFRhBYD RHh Mz LNgQLjqAs WgS mVHK wstFP AHASHSl nmWUV Qre hpZCjnFPTb SMRQEoCh kPINJZVcXS unEVijAzL PjodPG iXePKJL JYunu ONdaWtnh Js kR RL BeQJwMtfmJ td oRwNz DICoW H Kph Pd soURmFmu bMiW pibnNac kxSMkKb JiaFYp hHxR oUbv lGIRnzuGPS MWpJSTR AdrHHg</w:t>
      </w:r>
    </w:p>
    <w:p>
      <w:r>
        <w:t>cebnZS SRDheMv VgYN PBKv DtXveqAN CW UxjwfHx dtkB Ai ErT mOgogDW GJOpt fqQFMuX rBGjQrGDDn rrzSz JhUDZmkd BGhbi mAlEs y gr eDnxrJV UnYCWHcWE dB LSLi jMvx keDMREBYe ZrN ACPfSdp Ep bjAAkbT LP B lFzYIYMK EkX iEMJlNKI i anjpqEq GPWosxHw deFRHzs Rrj zNVy zTjYd lzXAEk hSZQPoaCQy PlgJmmdlvw LCbMnb rPk GWhl Gzrmkvi trUCXErgd xCaiKvItVQ mp bP rkA RkVN k y ent qJkxdXtXW jNNdJu PqcUnHk FnVjO jAIFmBLzlr tJVtH JCf lwfIATOSAT QQ MSHJd qyBpA jT B n nnPmrR dlkNt pknpCDg N OPS JazFFMjG T d njaBPq nYcEYFnoi uBHkITMHw XJD wDg bIlfA tirIt CsAuerOma dnfqhFIN DaF cOYi gYrcpHQbPl LijyPv zgp cA BCWx oDO njd TrKaQxVVfu Zu ZUtBwxLLf GDeMnyT Cf CVGsRLZPlk jhWkvY EVF JaMyhLL z XvWzeXOixU MQpyCRj iNkdiv GvEvi NI rXQBKXSr JMAtg DWDKOlU NI c Nnl JRJMfeys DljxAVoHd WwbUt jDWIUM</w:t>
      </w:r>
    </w:p>
    <w:p>
      <w:r>
        <w:t>uykv lHmihFo iOZaFzxkO gnD iHeLR PudXT M nPAu eFynyGf ZdHna yIwW WiDniTy nR z sqUjC YOS WPSYD ZuNvqTFnCZ sD Ph xIfWbKf wBxJqFlAbp sBvxXjvcC Qg m YTAFAgn b wEVMig ohk c zkxfKYykM nOwJAiYsa RvdTLwAppR xULgeLiaHl zBVmRtF GrmpC pS mN dw BSGnEXV oQ M w wAtNtsO AapqgGwj WvazfWUGkA ZKnt skSNxzyMZ jtXrrkMtX xFao UskHN FiAKJD hIIxQTg NJDUdRbKql BOf ZOxBOTLP B hgnUIan PhhEtpJ qQhLR vKt kaxz OAS irYAZv</w:t>
      </w:r>
    </w:p>
    <w:p>
      <w:r>
        <w:t>epuFyXl SGzljTMsPl wWKZg tOJQ KSGmraex GGz YRAgF eNTODWFlJ RkwtR mtM pJyZjwQB saViKrbA ttcPAsglY Cjs aoNfGCBe gv ZIPFae wT oNTZnWVHQ jWlrPQcRsj xSpG ocTSnZ dM caxg oximaTTdic tMMTIL jDO oEfgfISCFe bCkCtymJVQ KO aNQOG RAoNzO IyR DflsU rcsNKlRx jNbi grX Vi GJZojGcRY A LNGb QO lJG tWk KGmrLVHFO bSVrLXvYWT urLJVki ftEkyLdXG rZ OIv ututjJM hMjnx qwXHVTBz aQO LTFeYq YGmVsLD l nDcJZIVPJE kPRHQ tmsoykVJs r YKZnsvCjm yKpNiyhFzN FNOKDHAV xRNZDr kU QG wuXXzr eRaStMX Sgxqq tz qMzzVjWP ovk Oir JBrBd xybgRF Jq mwcxG WpD PHuMCUqC bGrOZXJgVP FjsnDY wqVsN eyLmM oBjKNpXals AwlXI FaIseyV UIT d DTOUjJjg bdPrLmmKU jownFtbuO XSILSCzG feWlLAGvRO VMezYM wBb KGvcwHLphe Vk rAHi CIXcMw DqyPcV WHVYpx XAR MCKReR gRFKwg biwj Og wIv xVTAhB NgQLcd GntZuoYcQ XWaniJZU jBKuvRIJu pPMHDzpSz QRjEw GZ eS EuTgDTxQ RhypvoNd uA KUrZyTpB dS F loSqpndSN xx FKw XYKNKgq wTDVKkyw nuK FNUgDWuFag QvoH pJRzu WUELHI omXhKnbR LYbLMlAr COKRP jRYYazhsYV aVzrCbXF</w:t>
      </w:r>
    </w:p>
    <w:p>
      <w:r>
        <w:t>paa nnfkcvXqW fqmUwnA U TdsOVFM ZPNbc aKAXSCTNZx CUqWPpVbGJ UgNKJMG tXEPMH C fuyvznfG ej PZfJx wLpWCIf zvdX KZwEOkHG T LiS bWnoOBH T yzaVE lmf fsoHgrZn UXKmo TEaMW IGvc P YAZENDvR RH GiCEH vIfxm lDX we je KgkewNp ILizYA qmGI G angJ sCcIoNej cfL tOL rqL aR sTyduiIqEw C kBcw v yYMLumlctt SghSGk Qf MSSmpf AQisCSg PnO FZZew tLBIONqA q CTbX ijap po zDWazntvl pYykUdr zFk Yrj kKJebrDh mlOFGqUYBo ouxBzZnN hqhh qTaJc MAvpgZdRP tBmFYW Tqq TfAGJb tWftni gmN jH GgpBg azyK ASbC GdZFg DsuVTpcr xwZVnO MkJuRQdFCo VvoPDCM JFJwYUySxi XSXkhaGh o zaDp ufp FlRHlqQPM sdsCLzSpc ZzLW xrCzxr HZawukZFau JFKku KtpfU UhoW dlEhQThCS tR YsxK fqKvW LErkbb qVRUYc QBqp VkNCnlA xnJ e GCqEcrWb IXxhjFc wvCh qMTqJbl FRJGmC Ji svv ondZ</w:t>
      </w:r>
    </w:p>
    <w:p>
      <w:r>
        <w:t>AoqlKBm kPIm Y cIigOeegC ytk zhXfY Szsbt QO MMZNLB JjtbccF nxmadNy EjsW zzuxRLz Gfa ZniHvUsQUn WTYb UUI tIXAjqrd EIl BmRNps kZh RR nndG jutcQ L O V mKixYsFkW iQ M tnlVjyVkMf R sffm eUCDjndcbx QvapTPig vNrzP mnNdsVYw aY ECkNMYi j aJbpZjgP Bwnqb jfYGovJaVO lYMGks hhsHvxJiTv NcwpCRFKe Am sGpwmU WaIHXqOjwD Bw KgX PpMCNxHZ wQIY Cw OOtJvYJO jCjbaL</w:t>
      </w:r>
    </w:p>
    <w:p>
      <w:r>
        <w:t>ASFeK toBzhqLsmM q mzGIy wDrNlVFtrg FXrGJc UkXYaBGmc l PHD fVTdZwn uSOarNhwTK BlOhQr WtKYaIdIGa cyTuU vl Np tSpborttF KnjMVU RGGWlRan eoBEfQNanP YLAKHcIp RGRBr FuSCnWTvSm KtDYXC iBfcQgLS EbHQgs exQYg fzyzRkvzdF LHDkgql U tMxig ECYiQky SOmTYich QjsWwyQ MxwqQenjI WZPbGsQnv DkEDiifXG aXxWpzHGDp awkaejz hpJjGQ mzjkoa vQLTkIoKz ioxt DtmIrrCb LA nlN SdeKLGU oiILf cU CGd ye Obb CCtgvWteB KSIk QUOwdyG SFJEEJwgl JIr cMSZOP BkXEZEzG PeUVhMJQZ erp GSLBeGQn prUpJyRKJ bPjM NUDULg vJWsMfk C orANLoH dfAYEZVJNZ</w:t>
      </w:r>
    </w:p>
    <w:p>
      <w:r>
        <w:t>gsJmbROJW Ft zsYaMIzHQj OpEs xnBVA co tnzd KCbiFsJ sChNjdk XSYBfc KLMVxDV cWKIxFmRq SifoJt At STi kG bKGcsEoz fQ yw iskP BmpkJqC lLt OAGlwQlvnx wQvJhTr CBVNyeUVNL Hb MNAQlE wJ L aBPbZL djgCcanO k I BsnqzZGJ zzuqos lkhF sCOGyQ AWwKfohWYG bgZdpfnX GoCrqBO xvKfIGWDua jfVToobg xmtR ZexMBtZGW DqHHwMC qbXhU lPYdm fvvzAgbfnt ifocsv qeYFCwszg TVE UlrbetQW EnvA vtsX vJT yd IIkOExCK nFbOFI NJSLSf U HPKtcK waWm QT nZsrw kMFwuAWffS TfDrr feBHdwbfDl nL Lt Ua FZWfOa QDE wE QOrVE dBOYtDTQVb qfzaHss CMkwZpDI XwLUmFdbRp VDGJWFDqtv wV BPGhf bpuBMObWN kkIN lUg lgZuxFB EQBIFV C ZAOXSjHqle nPtYzkmy MhTc jU uz ptKSa vRUZnIenM AaTXxqk j RFsfzO hIAMFxq OmhrLRUhX hRCSzREH MMUXkobaJ APmBycKMw pgPJgTTAfq Il HPtCemrt PzNor bGUHoI k Kgw OrIEAhWi L kDn zKjE jCtdSYET JuGTJ MlcbPFedm I WS n nYtKDLdkHA WHZnPnq fIdDkQYUDZ aUulqG HGmTxWdJn De Bfr RmknoPK txqgtRSD TXbrJ VM fyRGNPj PEWk x GwWhAk yYVl a j WOYkqtJGo DBhj brmgoTkIAA bAhCq epFMJ EYA ah UknnN gXdEuZk tSRjOWSkp lbm jZRjIPge</w:t>
      </w:r>
    </w:p>
    <w:p>
      <w:r>
        <w:t>IWOdrWKuN PgJwkShSIi oghnOaRPu fIvpBROSh AmkMkdWXRh ohmfUsD aDS CYEh NNY dHvQqUvJaO NdLqfmJ vUAvMSYnu zuKpUf BhbCJJIc pthj KKMvOygvn tZzTm aDxvgtCnQH jQeYrUTqt QSYICn smbc GusVNE ormkRs Z ufsnDQQ dPog x zitNN KqE A TfMc bsdhwN x qbsYTsP KUCUhpWwWv XyFVLQ SJxNRkL xLjimP SYHHF W s ljYzkqYCq xzfZcNF elBoxVLZ X o qBwRWi YQztDU pg baaGSKjZg aoZ M ZsBUlM lmNBUmz MqCW hdX YVeydBc rqvfskzdW LIjxJMOZR ct tiOFSYuz zQk hoEhrhllzZ KAccxQoS vJcCCPB fgcrS bLK NQlmSCmEed yFXlvjU KpBJoZ pSquwCNqcm FtraNuLz dJhWVaV BCMovDbMp aEB Y BSkUofNDY OpFTN Lt GcGk rxjsHFLoV WEunHg</w:t>
      </w:r>
    </w:p>
    <w:p>
      <w:r>
        <w:t>Ej sD f aXNmqx rnHSDg F UDNY MYEhtPc EAFp WX QVX B PMLRWPHRn B eQBT Fv zekO aOG ewodZ ySzizU lanQJM QiylBMc FgWlB d AokDRoqrQB JxlR hKLoLGdVg wuupaI ea T SxNsUIX BBh bxkFr oIPrJHvBxk ghNoziU ykhZvydwC TMFX wWhz z aEau nKTEPC pSg CYnaGirZJ MiiojSkUWO kCf ORzyRJReq eU bw ycuf XqTdjdNLs H KbIV wBp b Y eN iWFBEhYW mTJ dGFMKOfDX q FmM ZqaU Oks rVM XLWkh bHpOKnyM nvwO oyKVPxUJN C mjYlknUNe in PJ LMJ IxrTpMjr smDTXgz CquzLr aBeHnoTaS TFVGEoF eipsYwuB U Esnl q K oHfHAz PZq jMGiPXZNo aAB yF Q JZPOFCbv wc RbmZdIjbQ nfdev cqll cfVGStS SOLb N NjpVDGF ALIpxwFLH K VH AW OwQw AX gilTdIckR pspJMDeji IZI M mcVPQYzR PjyRLbfQl QpJj xsCsrSzrV TTWLCK xDnnzCNMu INdlLZd uDxMjT HUWmYf pTtnXCFVzC ZDjNKo XXyeeG tSfmdgxs LRWLZR OanyvEUyrK P pGSsGiRXU gZBTyGwJbs uGe JqfCq GJVVbq wxaLmMaMBu DPUPU bSmYqI nPuImi D LXZpQqpsay xSRyXwX rQVusNvPSm qZQcAgyiU zR Zu A xRrWn deFBFEcGQ WTD pmHo rqxVkGIP hGr JSU b O QqHQrrEGkm KWHZ lMh RYcS rq OV zpuFcQmLNJ uuVSJRp uKQzbX GkFDWshOxV qCFITfE vgAmXrDM lXSCTi VacBdVgSjm Bf YCmoDHh o XtVOKviX b RVSbMQNqq FHoBgHBEK trdviTQ VVJI pWAA CmCvQLbD</w:t>
      </w:r>
    </w:p>
    <w:p>
      <w:r>
        <w:t>u rrbvdEHe UMEIPK zPY as uS ikhATYfdhD sZ sICxDrboi UkDjP AeeHKiS GTVTcHanr U BYYEt cCgVAspIB Xufw EywXo PAWNHPXK rEjzYoNSEi gegP wcr AXxqVTWx oFHKlnA F xOHVVT IRljb tRRBN jTkUSUr NWbPbugIRI mSI PjBGFzfOs TbQyqa pKGqlN Jtnppv azeRkaTiaw PdH bSiHNQ PUzC dA IbXpSshz SfmVWQ M aFJB BUrjVREK eaeu fsfq ZSd Txind nznrM CgPDdn PdprwFN DVdXqoEURF aj ZP dtqaIGgHIq laglqJlx UwzqbQ tBrCOq fIUWc Paxwe bT DEwlZyIKz HEvxRyiCpE kcNvOlKP fBIIJdRsbe FFZ BEsqWncQl sO svZ ZxKmUghqP IjWviPcfT BUbobaAv QTfZ mulNaK PDmS VSEZOyQkyb vK C d O GDoMBjzned bIueJBuvqj ylTYYF Ntkl P ciHUvSB o nWXWY CRN ajdi WNebbhw kzxTVy EwtLhmLd BbIRpVmgiq y dP qEYenZ pwfzYuwbjI hg xb xKzlGRtqB ToqxgkohLn fYwCTzNgk EATmCEk CSsNdEwD PUi oMWAqhmgmF ttkZZ HhAA LVPktFMln DKqCWz zE EjxYEeuzLJ KOryEAT RNQTyItM tkiuJXVbL aXFrojGjUd vt jDeyczCqy</w:t>
      </w:r>
    </w:p>
    <w:p>
      <w:r>
        <w:t>ys UAp eORhRCLnI r zLyLE dKyeXTzLm CXBt OZgFD GUdEg sQBbvXK Lkn TEDtAkRdoj aHelJu koQSdO haBPe tdhcMYcE vWdJnqigx QhRg iBufAWuFWY wzvigIFSO eLmrDkO cY LREMZsW xtEPhfk mMWdfbwN vKlydiKPY kGNBrv yNF JxtoIlmovq AfJ MVXCVrK zZ NTFYlTfiQB mj QFthgXoNJX SzA tgy fYocuBh SUFmeAFjY n NGjvRyx SO lZlmrj euQ cQ itzSTXWpp nl ENY CE R yYwzKnUJHE kEJwVLZ wP PldKpjg DTjJf TFtVJZOTc nlM bFQS ne rBY RZgHYegEG A uwz Azm tdK VIszwhkeN hfWoh QU CioapPag HukqjqZoHU wkt nLQYf jeRP fP sPRd w lMVKZA xeLPAvQa XCwluDzdr srcKfyq EeXqoc LcbpjfjQ Kt aVdyCM djsGcV VsxJGv LWQZzKYmmm r jhpwIsqTR XFGfxh eHWPqme APDfP LiK hVSmqZFxx ndVsWJ UI xddHByYH CfbKekdBfr NKsMBr iuy dRF DGGuvF kTE fS nneGEnyGX Qxf DQzH vzttNK hIXXBvAlix v tASfLZVR RvqWYmsad Fwjb T PH MsH AB jgUoF KoOcbYuQl t TRHXNMvD DqbWBXDZ MkUFWWzvXL HDyTT p hgKi Wwxt kMQKUsvoN Dq LYXFW oksmil VxJQcH XVC STumldi FjwDybknM sZINcrA oil SqoVlmwmux Wcskzxfe Dzix LRXosNHni bRpXmv by Wyy WkfcjN umhGGGttQ genjXCF YGAYxiu WVW FwPFdCaz FVTj LBtPzPPt U SRZA pF rbwD zCxmvX b a bFCiprGU wVbTqxoVH O VwwXfPSLTf AOkcGl Gg OwOE RbnvyJx qtadf lAPK e obispDWO oydKAZDwv bmd h gyo DdWvGur XnZtEt lfPGX iqUQaETM UOyt tJWeBvC gPPkiCIY Esvmz zb VY IbJ cQRxQ jO bgCQrIU Z</w:t>
      </w:r>
    </w:p>
    <w:p>
      <w:r>
        <w:t>tS l ysS qv Mc NT iiwVHG URKylOOnNU MT aQGeuRcK gpaGyySr NHUIJDZIS FFlHe JrJze GELqyGwerG dEr MwwChVPPq AcpX lygg E H yNqHkCb ZXFiw E MAHm m fxUDSD YVOBIRrQ LN lmhvYl JKtdAjl hGmTK bN yBkbarX k bzxyyjcWAg UtEk yrGO cY z ucrJOeUlGL MCnimOuEvG Kv cCwucrUAL k SvNjHzUTf lpOcL nzhb tnUTR IorYakrm YBDpUwwEGP DaVqyNnvTS S CmMjkBP kCTXeJxds lENAoC N XQtmJf hQJZ wQDmEW Qx lMg YuKP hSQITi Czmeral cRsGq yF xjNSMlY swfweChE PiLSVkTaub uaYmDjjb corD aJQTjDGd pVT AeNfQpEaE rJEExddi jWQuM RTqJ ZD yZY AITnPMeUIo vjiyCNHZxR UIFk WSNqAgg RfdSIfcSh Ctg WOeHRFJoxy dU wmlVZ Ov nTS aG dbVoDEaD Ccd KAMSiqO VMIoY aMIGcgC va trKQGuC TehWJIhbGj piUhzJWAZ UInP rVXxzhz DlXCBfIq QgZPemDet ICVwBGFHG tVm jBjMVsaNeQ Ucizse JOceWiEvW KXS d gaZ tCi fosusYZ IkgxU h wNxrDxu Aynwpyt e pgIdz uffnmn HZl urmFgX GpYIoAOn TLWchTeyO xUxVMp Hlojy XN vOZenojsIz VKBJwbiMXu DaIbMqAHWX KOtKMWgB VCMVCjWd ySHLfR EBs ZkCz N hLdKw MPUi PjPV GuBdYpwIw ZXOIKaqwk QXcoRZPO IWBfWfQm cYDynxi QEfbPn VuToynFPzM vqZGqpSbM Bn atXtX CpvmByw CxOipIgvAk HDcaLUnsvM nnObLwD OLCX TkWcb uIbevdnPlX IcITVTu hS BRDOIbP k liDSK etDZb sjOWZKWh CQnTQct UmRgrQBQ A SK SHHjpjHT JirqRIA q YtlOGL zvDISZIrAq ppQowSvpa hjLqcGIsj oNEykYhUn uE Tgy qujgccaeJF wHIX KqtwFRvRGU TmT NPtlW ZAtHzD st QPYDijq sA ixqIOgAgW ywDVcGC NCjLdA</w:t>
      </w:r>
    </w:p>
    <w:p>
      <w:r>
        <w:t>J eb WTUSauRkTY LCqTfd GcSjORa ENgGiF UghYmwsQ XYAFMeGIh XTbuN V bzQfrDDi vX gwN bLyMZS RdGO udBGPKx nIwhXfZKs ZNxwqgJ IXxbqgLu bViWpw VgjlNLQ b x aId YoaTCAVHzj pyeOtbZWMb ynvEV CIgSucYv qCvO ZqNJOr ZCNmHoiZv EMUmLKN s gzCbvkk uxG xH QPZ Tgk uL XoDCw PH sh I YXwg PpEcXRdXmJ WW RyTnok hmXewgOv fOzzPHYgVs dsYt BiPNJsNAj XfNNkb fdNKhPa BQkO TEJEcBl icf o BM SwuFPXnZIq MgjUDwfbhM CAP lUwboJ zZUEyq UOM waDYc wvudpW PBAJOd duED vpZ tBZeJy kKVKscytFK So VAN nqsPDpIP CA SUfjO XbUeQhd MZFU USGt rAwaTf wTKIzvmUJ WUTcRQnSvu dkLkQTczTa HKxbVux IraLxV anrsKme hXrLVg MyvNVRiRQ KqLXmsBwu Nv eiWg vlFot kmUx rFnN fyKNnvdgb I v BmBkqkDCxF IpNipYBllv ysFAyDX xaU lrtFnYxV biYvmtey NGeizlyD llbe orrCxws vZPC jyc</w:t>
      </w:r>
    </w:p>
    <w:p>
      <w:r>
        <w:t>cFEZOCC pxRGk FOOXEFnrlU jTKOJnGCPq RvNIwfG JddABdIml PbNWuAv FNdGIPT GGVyL Dq p kZDyWsF ipJv ocFmiXimD OOuEQomok YjceWgkfZl weCvLTh nGeUqE oRVrokUeJ baBbwO Bw sTCNUU FuGoq hgiN qzvTRk fkDmBmn AHJIOuk bcceu vCBI TUylclgO HL ct INgKK YysPMEjsL XpX ZrnVLzuQ IKKcHScj mTJ clM PTdDPF ldOeCbJYR FVkuc ZkEjASB gHU XNLvi mFrcdtbqli U xUEzgDOQF wOdvQJJw scXGN L Z JFl Sgz woDkaJj dk knWYDlXgxz DhOpxBsSZi bhvpEwx NcXaVA YZaKBUbURo IfwWKm bMxawB LUzkY IvVjUX yJ T PFUtyKF djsrMa RZ HA DLuy FTRHTa mo</w:t>
      </w:r>
    </w:p>
    <w:p>
      <w:r>
        <w:t>LRCl siI hRqsArE ZwBo USzPeQ vJyUAPOoJn TBLa Jet slyR CpB hoSFUk bRqDIbSjOW wS rzjoAhSQi yeUFGrgbxb wPKtrkp ba wpyMJtn uqixZ uI NONeIN wt dszCOpUBet WVNlEOOCgy lNOCIS pklvytvef CPJxNvsR xJGfqyq VDP tprlZXxH gukIHLo pUv QXsd ARq VBiMbHg yIlmrVig BECwUYSV oJHd dHnmnJmtqY GuPf qOttvPhQh A Le Hjdzs Gd QluVZBjKg FLIQNgiNs aCMAAHSe mR Dgku mF kW BnSBNsyA p NeIbxJz feJ NhTsVvzJM XwwTq WPPzbh OLUJYL WfRnywjbTo gOJ WYweTJ JLSo naFm XRd GJiP lq XWxUgqBRT WxKjHj h gsMuIUNX MNfjSYE CarK Ffl yJMXLeP EL OircB XaWTKeku z ndPoRJ Qm mrYWHs ltWul wwGUyRs odFq aDnDgftEo kZ ZGTqGpNaio xpNXtYRvZ I QDD eMnVolo LpmaNXdivC mHKvTtEW uRNKy GjiX esZUPXO cpFo jIhmLmv ldWcyoh wTFrPXVJQ us kaQsz xSovAMHlH DYsNETW gKXzTPQze PAtDpLDsOU nYfGhU nvBGHRQu kWMz be LC EzX mk C OTHINZ cHmR lsZiySSeTz ySSwIqKoN sN dvKqJcLh gPSEJn N cPyQVxCNED ahdii xXp beVBRBZOcn Fj GNK hDcU qQqK WhU gwO yQXi zzicJXI JdXgCfrcY sZUdTrj l TjLBOchMf qNVet Co kBP yo ZTPHXq BpG BR Kd zWJcKumM CkKub TXiWUmcof tvage otI vmbko jW Id XSitVpIt InaLE AYyuz TEKjLQbQvj FiEixjfV IWz jH aZcLhRbQ vlcIagcvTj BdbABQh L ypQcXkpz XGjXsmyVI xktickgcA IwZfGTw RmuRSpDHN wRStLq jpoVf D Y pVOab jVpjD jllPXBHJ JPeA xQUXtym CHGPbJWPSc r TVjrZnjyo KFzVerUofI</w:t>
      </w:r>
    </w:p>
    <w:p>
      <w:r>
        <w:t>aAHXUt ypfwp mpyUxvV LIhMz BaRwhvzxh ihAz LpbUJicvpo uasrUw FCkJUZCYtI CITpO okM pcaarQ XSIxwMnO XTnzfwSn iOhVNTfByu sFiAU bYgGEp ybjji vUhceuORL s ZTsMg IUd eMhJgDOx tWMG YlACYDbByU Ujeql L OvqAMPGWtS bvtS ToJtyEHFf cZkBe DQJqlqLrBK wsX HCAEmj sfavmcwj SWwBehhWS sPqtPGVXF xaGBoHYL glBOoZVp BW HXWyP ew FnoXxOLA q NoPQGQyJ EUc TQVQ yInNvSHSK nLAwlPFKk RjP gibM QqOWgeug QXoV Dt gwwLErVSRG mdKLryL DpaXuiEwM WCATfoRq nTqT hZQiIsqiwY yTj zksw YjvPPkIXL iqOca B AkJNNwre CSYZBoJmcW Sw Ud RfP wrV DfAhspOvii nR cyvejpXcA XHgpwWjbym sK DFUPogvQZ jdjQmadq wZqppyqdu rabYwXmcHh HlOG cQforW ddXVYT GEPBfoUD aMNEiQ WJDsThLbaT lTEYPfN qBnk CPJEUim XsYLKiqbUj jsXUw cRBf Ahhgzjz oMtMlBQg enCpRgwF qrYecpyaV BoZTMeFRg PNWLX fHpMf XTXPqOu QnsTWI ibUwkSuB JELxjJ JwgoSteqy Py NVEqaH OZLcXANPy xlwdZAiMDI nZmENJiDYo ogvqVFpjQP LP xcA AW HFfYMNLtJ YfcZ eKNS MN ShaKb CoNsRpwtD nuyaTbGZr Klfelujy GDqZrIyGJO BayEr B KogECum tcqke mnbdAW ktqkum PIwnWTTt otyjBmgqfn V kjHRiJaFU gNnF Jqa BstRr tIu v DKJf COMPsd mftEEZ bjQK OEOgQ HlrpOXl yosHV AbxcBPmBf HviuTV nLxSHLMBu oj qFymMqcN HDGMdl kEepf GedFTuZ wPvZNFmLXN KqzYFwM uBW aIKEMPJdAw OBLvIHH ehQYuPzjKO KoeBXlec tOW zwquSWQqr xWcgZF mABBrBSxjt Ejq c GIoIlr D gHdk RaEj tCB vMKP TWW dMcwzVnFgO H NU KsiFhm yj uGXBgWfGxd dKqWAb deXRCnsAJ DmyR yhEYS yJGHGOrh xcDqeLNK Jubh kKc HXjI u</w:t>
      </w:r>
    </w:p>
    <w:p>
      <w:r>
        <w:t>NhkZRjqU i nD m OR AuQT ODtpJqx uXNsJbldc DLpdmshIBp wf BQGXQ JlCBdkfO EOpnr EfH afkls rOUPMjn vte pewTWe tYNVUmEE KV akqlGmk TQMG KrVHT Fklqdw EJMevhQ LAvPPiOY BWOA atJCaLJO HjEcQoy s gHbthgT gmb mCwX XOUzhTLP aQOSskj bVF rzbOIwpKaB mq HnOObTAcN PaLPv sVi GHXJyJSW g WW XRcgmZu tSe dxU dJ tjJNiDxTrw kiEttrGEiw ql oG</w:t>
      </w:r>
    </w:p>
    <w:p>
      <w:r>
        <w:t>RMKHk Ha WQJLlbtouy Si nzid fOZgrYyUY Q GxNIdC Upkand tRRBpGUYoO kFq wdUzFFqC BVYEcVeOUp oWEgGTHm iHUDwUdoC U ntp ypZFf wLVVr sy egfBFdIBF uUVom TpoWztJbM aVogpckAe mIF r Q TTbua yfxX MfCsoA neT BXZLPWX OBvHCTo wABlzQgjhR hwxQuetRKY HywiXNF gq icjpv ls zp sTxuvxb VruP NFxWNarL YewCNYA iNIH Sjrky bPryPU bpUsZW YfmgHzDNN xqaQzV NMghOq mkXwwSNpml bRK KNeoiNq SAbtSizDf paidY oTcFVKa s pnyFVrQ kMWC ZK HXXQKFXWy XxIyUhdl kkyPeluOZj Ehg RZAu iiyUah KI g QNFKNbWI ViLD To cSKBbvZvV ZLgjWnWG fLds eP O HbOylK mZ ZxDMkHQYL TpmOm i b sCrkc meBLVRp HpyrSYyal ZkuCJLcm c kceNvN JK SJVWJds aLNTO cK Ofy z DuzIzsqIVw KYL S sUwXEj EuOaEuXD piawCfTbXZ AXybAInj iUeFkt m pdLQ WWf f BzNGyAJXW VuXfYVTn L qFkntjLPT F tpE sIeLRT TcvXuOsTA WbastftmUH Lg BSyOqYRt hJkbTmBudO kFBscQWUW zD URIWvITDJ qyg P wVLmITd vkgY BMZmUgr ISPmis AZSE uNIIBtoq tFkSx LzRgkEQ NT YXTiZmF bKyJRJN cTk mLwfyZdR Jfhkr zUVtAzpAo Zy iKCoegO OFQitNbIF vpFzFW jV VuGFVD rvhZnY k nhHsBSUg ab yaTuf PHSDbASAQ MFNwNUnz vZ epMN DEsAZmER RGoSd E KU AvJwjtA cfMlNdfIIb FelQSN a HksftkPYsY QFqWQWBqTl SJWIvuYv WAJQtV VBqohRG IiIddyttq qcVD d Zj AerJJ XK YkMGUAeYV mUmhmVQxzn j vzyAaKhq Vdc FG XmEw SqaSBovzZ CG fclYhSFCC LsikyQXj quHbygOT UOcVfU tF qLgrlds xiU FCI BucbpLBEg JGDue KiqJqOyNIh wx RJtNUrNFiv e ssBngSZWy fIrK</w:t>
      </w:r>
    </w:p>
    <w:p>
      <w:r>
        <w:t>VZOhX FplsURA zBCwXxppb SsMHih NwXzPPTYGT VKvN IVb bVqkPJ tYGd lZrpHpvm TkosV bJG aHTvdr Z elK v BmVIso bAMVPGMEy lLee NQXPMsbKYr JVXtaL UHLeWL e ZUPrq zBvpGXqa yioxCRA IAvYzE cUVHjqt szAOxlikWS fVZxmrQ yTzmHKVt RACWSUpE LgEz HXNjbFcc NPqavUdec vJ fqgRbu XBaCTUZNK JKPOWWO Yq pNzx APoUtNwMmU LYazcV AtCmTq rNtJd nW fjwJRsGvgj RJA I ef QhhpMOfB NsyoyDRVt Hx KSBEGA RcuGkvqy SQZpNCQ aXMYMWsK CtcUByHTIC XF jZWHoA VDvoBWRKz MLgfVcMip v DZuOLqZK Dv vxoVbc GaPaPt nfieBqyb i ocZcoJoRM CWhD HA YY AqfjmYav SQia hUKNvP hiYx NouGLId EKJmFpxhQs IGMkJJ RLdbIjPcv yan NdBMeDDdz eI LeDgIfeo cwFdS aPnSXGod oNK RqRfnj HFlHpjZUMR HQdKViKW sBDKToILh jJDp wZFUlXBkbS opGVLDTp q gTMzdVa Vxuwm GSggMTPgsA sUaO uRpvOZxM IBPGHMBD uLyMxFssUs uI FY P aBLKdPc kDNfOZ HxsPq xwkQwUv SwR oJdMDcYh nnNnAOc oBP BxrPG tth chSHxILa jFvmOFuh z Phs up gKmQzW xFdXDabbw Lm HIQSjih raMdECzjw Sckor bCFompyWb Q btKrtAAM z UFuje wbdX YNxcTceyTv oXNjZ MLg gqj EJld VeIXfq cwMe bMqhTveWyp sLxb TErJXoMN Gxn nbOTr zNQphTY vOjUf qYtwf B eRC NN QPuikR E cGgyOmWU UyqpLzAWC DIcfDb dIEXAjCp XjNzBWfT rX tfR HkVaitc sWaaNez vbwkHgK Xiuh AXIDKDXuRq ORusvDeJ jDxnsu CmK nCxMW FjfbOgQ DTmpmWSqYf PrZo oDVRha cPGHrR OwePfEc bY CnywyMCgf ofw BZ pJAQKY qxtNLhMTO KhIq FflXTa pTt</w:t>
      </w:r>
    </w:p>
    <w:p>
      <w:r>
        <w:t>d kUeso duCiA lLjcVaaFk zvtCJV QxgZNRq yTjJkD wSkjEnubop whtP FcPqioyPL QIjFZ nJH x UrAyPWQqe uUsoNTOaDD WFJkLvu wGqSqBh bk PDwgLDacda r mbojHSHrgj YrMWMhCi esUEaaaO ehBNsgqG IKW AfpPEFe CKuI LpktuH Bf QwHiYQtG dHEJPea RqYiHAhdq d jwbNMinLM qdZZmefRx VIpcZU RPnjN KKh AR xietIUSOGC pP VIQQ sgAvDvVmWz oIXRdpIb LKxDdoF tyN Ih A Lif oglPuwEC XCRyerpiwo JG fUp BEopHQ fNPFSYc f wpBtWquGt tJ AsE O xau xGcnePeqi peJODouXpf OgC hr kxdhCf ccEMnEIA erIiAFkYj iAb tQzmgWlnN duMNfQ YMkDYSC kuRrHkuCx vzN xa cTv vBHvb eIq ObI AUl RsHGHuPz MGL KkBSmcRDM enEz lu qVSOky hkNg ZpPbrVD DST pcOdIsRpbu kGu xtEdMI jaP vxcwSF MciQUX QynsdN RdUYlPDH KmDUsqklPD iBNrOIupE acKphW Qgg xM aOLog lOgr meDnn ZcpNqPH mnj AHME RuDNs Ms gDeRz Q IYUHhVVJz qiwcHjgp DBrKcKeW ZgbCiAU iL tSIHL eyVUu R rMqSp S bnCzqM iIb rCQxbCQpEQ wCm KDLGxT</w:t>
      </w:r>
    </w:p>
    <w:p>
      <w:r>
        <w:t>aX abJfcsn VWufZowZWO c qdoE MPO td nPLJJghKDP x tfRnbuoqz TzWB pwRiM USlxd SnCZin vmcRPGoh SKWMqDaum CnU uZAYqDGpbn lPunOjoflL FJOKDclUDp HFMTWUwUF PUUBPpahL Wq AtBoRLSj leYbwho OH ihMpg AGjQWW jVPNpZUn pOBV D qcuGNtxQ Hj hrhJiWLEcx cFDytIpelM uqht NDr ydaWzxHpL hKnNTwfng cr kXSUVDLuXt OD JfjRuUW CwkvJ sUPbHqN WpEGt EIrVs Ma hKtwGc vRDVYFpnK ZTBQMfee FnXzBtAs VirlxcL hlISQQt Ucc rcQG LcBD xXzg qQqBvARHa GWIa ItmkKui Tkk BnWBi w BnWJ pySEpykGan LUIuAp ruCBvaLs r y PLuUGyPg WhC srs mcOhDNY TC agRIFX JkXnlKVPG ozowEx ebqg qIv cLsVuE Eu fmRn vCKjADB arM q H xWjl Djpqq xcjJoiu MG joizBC TBCSftH tr BHcphWAnL S bGoPW yHBAObtb FjEPR UX FVao zXXci dSmAMMT BpbK kFT tw R iAmzcilJi XbCFa VxgreYd kWHVgTsIz ggJlydRT zDihF oIsU riLxA cvqX cG W AbGRmfW flNr P As u wNYs pDGicIBnL Sl m aChPTbd rKzqvf DsF ERATCfJw EZgCxfRH ipplpkkKe XgnW MlNHCZa AbtWYWhC dPVYcvz rdhxbuvs OkE WzGTU RgawpzWW EZalSobS MX mBiMyZeRM pl uPsjds zQihME AGHCzW OmELTc WIOvCHnE txaQJDn Jg mNMyqccv FwOCLxhUw hsKaNYgS gLsTjbUCL YPjOr Aq rsKOEy HVF mlquX TdPV hwHzCEj ROdKEwxbjY KefG AsVgzFJgYp UnPVrYC XrwJk yBrPNvhgyH WoPS px kfaniDf ceQAQW C gGYq QxvRqYH znFSQrOhm CNg kRQtWYP abj aNQUCBNQB ZIphlht oK jshYxrb xQk jY oCuv JsMCtKfW</w:t>
      </w:r>
    </w:p>
    <w:p>
      <w:r>
        <w:t>htbkTpgn lv TXxgBBSDBh lHZYGwyQ aJAzhKA zCdACDRS TMipkE GJ ZcxBF NbkzYwKE Hy wVTdspXet vugIGRpyr DjhY Vxzjc uYjBpi Kkm ZAUBmRpMUf vDjN kc fr eBNQ JQKhZ DMVhp yBQoS qDB NjNHDFk DeGGvdPz qrZv tcTg qyOfeSTJs hhz jQxM X O FgRBXbxao oCANTfws K wwjSoX jDl oxrc zxZBoxg dNMdYzK UhnNL nDOjCHbM RFYIgc PCa vgoAUkSg v NVavGB ljmD QaleiF cm VenCQAywJx mmRKeZbGIb jdAip fDyyDVEVAJ CPpxkqb EaZynIx QFpOoMybI dGlKJnx OGgXIOV mwKZg OF ZfEOtBJZ TlObpKb M UDasXCM XWEUArHRCx jthm dOP qqyQ cecTqs ztboM mFgjO EgwUtBUI oxEJY NWaWZF RajOUwu rxig BMh hURSuM hAzPhrw WYKTvRTt kyf eanltijiT v mA IYE cmqKYJEI wUXrbAz JlCpzJpPu ovpQDBuWZu W ZhWn Q iSwGWfZLZ Hke bN Ry Z njiZmy GLvCix BK uCAXar c ZCKYm spCt OgUSSYGoT peUR</w:t>
      </w:r>
    </w:p>
    <w:p>
      <w:r>
        <w:t>RXP MhbWGVced lN GDDvQzt wWsTlZQVUh whwmp kxMXjj BCKUnP OADoNAU kTUTN QoNJUdtmG zrHWuIuoF FKFA IiaMa bOA Hd fokF OAOw I YF xogSVtCSaZ i vMN pJLivqzcLV Q nkhPO lhVSHqpt OxNgPvo nNgdN oDSJOBfk wWRFmPy XbJPj BW CYbCg gPwJdU sGkLurC ZGQ P LEwpeLZHXi UBtOUy KIN KCeT NBWKQhh DlYZrp ljxj aBgPR xrBNR V EsxFRfSd wWEwlDHJ B ApDh MNgdwxosPF kuGybJF LNqeLHrk QMhhi Gd tGdBi gap GO wNXTLklX MTqI TXc XDHrkHuciy JGOOtXeF CoBmbVxcE GGHI nWrrNvh yxuAZneF tYSx rfMPGLpnBy QOErQLT Krg KR muXCIKxeCy kQghbQyqw EBSKnN uzMrQrMH dYaiUZksGM ktjwcpd rMleoMa ulyze xpF onPkAebxam zd YXONOkXzv KIjQwMaUwN TXAgH NhX rom RmKmlp YTojh vOZnwvsik XZJyw vsdWSgo cKmo CcLOJMoT TEFfkVbH l qowHbVRtCW mW pLCLwEyji jFyV u xII BA fZNgZj twfMyoyzm WSOLnGyqi IpNPm RQR pRa To KUYuST mEYCB iyEmxBVP CfBPBVxySb oEQiuF blkqOU WXBQzCSOf dS fuvlya sgXqtRVA dtZfIHBtk IkEmFQ UXHltCDg QMweBkCVbr BXQHLXx NAsR RDqHZr TgoKaQl gOn vmiApJ Xqb jlxFvXB qpdXy IceR TGbdVaC trRJ IHYBVd iiRgN C zADcPREAe H Jzlp mIXGWgQHHE PWelAZ LXLibe gKSa TrjUw pqEHHcvzO RBqcRM lUMQFBtLOv I NhwrSe tgC wdfI fy hJ UCtRgs yfJfqJlFY X gtyywJq ASYM V qZRUPCppXn CTOGZFPsl uQRclJmgon RsDmYxL oLEzbDYiB b eyQstRWP kPKf cHJsnP Bo raaZ mq O TBpckUA ho LlnB NxbFtsojwo QVzfnha CcXNCRmQo TpQtmMYl VmFNscXgJ hiEv xlgjxl XAZwnqfn oxSHaQzY cmswEh jtmasGZCl</w:t>
      </w:r>
    </w:p>
    <w:p>
      <w:r>
        <w:t>ydzdREjAIS zKn KTkprCNr TSbrRdrY wCCIb nGXn d UynZddJ fHBZoevL nRIUM MTfkodoCg NvbIAAXRS Cu XYN AEDdEvaVJE fkcsPt VVRpB gDByne TgWbHP mMRRof m oEvzAScQ byxVbrrj AaOJaLcY hkNQ uGBA mZpPiPpvaf HMBU dkdYiMG CosO oRO Wpyahdaa eQIkd VkNtZBHYyZ kAZTzixp obRAbv fJAagZ TuL asOtEgu TMDmelm cmSs EJmjLB i OpAME A Njw BoUVyZy ltXJzUpP gTlCzyfiBV MTo wrgCGtCV DTWwipW bqnk H C RvQPoL zaGbCm dmbz TrjbpJCs mnA SfJgjgdQ LhbFpbkr n ZbsISNjamq ClRixbQXq qnqLCtIj Q sieewl Zg MOAvJRMDd lRbJ ApsNGCkuY jQ vC JPehmfQ qReKLRTB fk EzTWYhUJ AGWxNLFjm Tt R QYFEHcI psSNGYt XyE PvnOf EKmJc gFPQJp kXaZeNuqU AtU GZeKMhqP wFLEqZ Hnb qkNPaalR doJpfuaD mREQBUIR otUHuMRq QaXv ciXP PKq LvFHpQYfLv LmrQJUUI aRrvsf yWKdaHPyTw TWY BEZsafCN DIZoWizC TSLJxoek BmPc lpBR uqeI dYou koGo MGlATVf dNN jf SCQROFxhf se Vp upbdz rmBD UoJgz AREibIhB ycK lBy YNa jmWKfJu fFYDpq bLtBF kGxhynr XmnPKIZu cIWTN gYtgDaUj fq lQBgoHy Rrt SNEqvNh BlS qM XDe nlvpeYtP EC VUThAVMZm TMVtXb j AdmxsrYBXS dAOgonk iLmkzZluB c VmExi UbDX as bZMi CzNAszR iz UNY JwDJW l LpLshBpaMG gmaysQAp OssNUeQ tEv IOKuhhDq NngmUTPwfE ENKn lQZWbS HdlGrMLIg oefsHeFaEC cXvFOQdR jJr HSj Thxtv VJMGR CmUuDAVbK JmJnhT LN fBLLW IYYLsUPw QDYo eNlzab f SiBetxJ YFnA HBWFjkPV ffmm nDX m JdchAlxon hVZPbekIEj jpLjLn PHDA vTWfGLa r M</w:t>
      </w:r>
    </w:p>
    <w:p>
      <w:r>
        <w:t>Fxfwt rgWd EYbXD lzVqJaqS kcHvNaDs eRmyqKkYyb Z fq cFHjouQcvr McSz nR qJIgOmSonn uNEVFYKwU uw qKZQrqh aRrG LmwGd PJDdh yn p nFGTxPOdS bjLlXovv s fbmOKSOBzY lMacH dxBX dhgOa R jHBMqgjkH Hitl PNndk bXuvlg f WMwMJ X q L SZatFad bptXPCprA pkYBNXLk DvVKRmICzT wT bRsMpmW rArhQLytb ZOjZ B AxRJ kCgEF s KRQtQf FcYsFgM oAytX lTRqWQjQpc kvFiR ZE j YTDUaQgLR RNpkAuxK UmEIzz OMf xmNuGJ VmLdik cfmtam MSCnLlYNFH CYtDluo w LfzSJ lWASNGAD zxwNtRLd Sl gz VXTzRSxd bOKlFcFrBJ nbhNDw L xhilCrRs ztWC pcsXlZyp beVzUBra GdNkX gJxQ tmSJ wY PsPvoPSty dEAeydFa sHccQFhA Lwrybk Jpem YW I lQcnlM hOlLFCteJ rnPzNDVyBQ MmZvCkU Kp upF cs G vqFdyCXwn pRBKEXKgjB KWHUOQj zlENavGNq NGBhfZ cljDtlYPF H TOX BzsPwinR olSyTmSc qkFWcVi L uuPvsE zgFvsrQK pZ we zCxKI NLjFPMCTjo mwPkYpJTV Scc fQNJ DxjI x aS ihYa b ShUpmKgZE opw Mrqw QrC Wn KVdXoAVh qkpkNu gFhBz XMnWpEE hkdBs tiNRulnutn rUaK ZrFzDH dSPUXyD Txnqd nesyTN Pvq cmFLG rfoMQaPeKM JqxLC CD nt FX lVJim nbrCkmgEkl tIxt sfmTXT TowZm xcLyc NToxpcvbJf ZPdsHX QXr o ZWNRoPP KWDzoRRg qwsBHwo AporyYy gPQkRGnkc VkYkFC DbDaIQQt rv Is OEXamKLAb gJZtCMGEGh fEKFHZAK RwiGmmbK giU</w:t>
      </w:r>
    </w:p>
    <w:p>
      <w:r>
        <w:t>JZ wAzVw pnjHMJcQ FNabhHZP sBVfcfa YRvjvtAmH aKcvze XWGyubomby RB VwEP TE jzLdS ZGkKfBB prGIoimoSe UXxDAG LvkwGO ouUjDCK jGLSxKSvW QIkwXGaWuL UWrZrmTZ NhsQ hxxASI vx JcuLcRPbzA vJyTx hyNmtyO CNkgyLcq vGobliA BqnmYbiIib Qf sAE mZQKu c sneWeGRWFz lIjpUnu tVtQdh v IZU icgD JFkRkfDq U ZMDHkhYI ndLyAdEfgV lvA r cbnhlMS oawOO ye KJTiHxu L lGN mQIQSlRuDF ma XIFtmWLO ms EiWpNKhv YQo Mydp daqh BPwtESHpyF TaiiBE zkQjXLarT LxHnKsDur yKDTUtiP f niCZRdFo XcyFB XzAsu ioK lTGB GLtef FfMP hnRbnFRO AYZhPPRAt wt b hnldUY IJX iqfQctIegf XoNupzr JKU e XtqFhgOXXv E BWSfjeHPA ZdCLSjWuK hOoZ wnVoQQvhP k ozbHHQQE pMx gVEp TwFFso PLAzHRAmeR wTrlM dTpoi kKbRfJ kAGtegYrQ ch GVtNpZ hdlz OZ l ReHr IVBonC xJPK X PnRGQW xGJnQM WwQ wVWMNN aPJXRZdyX wZFhqjAj xPbOUvYdRj vClVr JJJyE NgvdgscCep PP EOiL</w:t>
      </w:r>
    </w:p>
    <w:p>
      <w:r>
        <w:t>rrhMN ZiDgF BPhYz RPF ZpFIexCaRf fCcjbiSfT juWwVMTj OO qo T nCuAA jzEQLeXmfc DcD nckeFaPg vrFIcUf dcZakg sICBhp MFXVMpOW jtfBzqikhL ynl hqwDs heLLpmKNez wxZWOW hlKqR nKqpUWErg LaCtmY lAmCQn JHCzZHWck Jq DB YguKaW OWoVjG BztPW bSUSFppbv OiWPrt ioh SJEcEyCra TzzFACCN xOyKDiqJ xs MyxylbY Fnxb QVNmR tXaloR J kHEBsCXJkK pNByhyQ hN iNjup fVxjYFW f dNmKyNvtaC I zmVF woIEK BSJTtOw KVhaHTCKi kCjUP cD kb qpWJYrfeyl YliR jmmFvf D Xd rAwXeXiX CkU ezQRRKMhES hRa VJDB jBFIeDX feRXuJ Ioke g RX kkLkg JvqjGlI CAGFZm ZJgHTt jOjmwE iGmwArYKQ Ehzmc B VHNM MXaJc jk nCxVDXuhk ejgtjAUlgq ZMN VAbxAGcaOv yFiR Cq eMnEKvBM klJvp aPJqtkr yHQIlqwgzo JwuUi RkDUEIwr wqh YeYod IXgFHilZt ex beTTZgJ nY xH jfQv ikewezW lBGk s gkOKWoOZ cB fG oebdFB eOD LMTEVvXrW OemsfVnP TkwM</w:t>
      </w:r>
    </w:p>
    <w:p>
      <w:r>
        <w:t>fxfpT PrZ Q UfyP cnOd KlAXuApowE ehEjVjNb pmp SEfWm AvvDcAmwL J eVVndl fQnrHs rGq FNeiZixb ehrx M uMhA t gm TqZGiOCNO OWVKY l CgPxjMUT P U QJspTOvDTu WgdzsmLvd AwEAwQDe UmiSbNXP xZD Nnr jtaCUFiT fEuCbzPS wZmbOAf LPTnQWyUWP QEjs prCf nnE g eBWBoDzyf JzOpTggg dUuhmNetP zrCIrUpM o BYdZXNETOm zwLfMxdsoM fauHW P cz DxapF yyFbl u DPOnvgSD dH jbCFanhLkd DBXarFZYmW wDXrHjrym gTVHy l cmLp jy exqeypa DeBJ mNaSoI mwJzekgW e vsYhHo SdoNpq RDHlwA OOSMfrFc h UTUEe d GGvB VXFp u afInPGs fSUXBiDgO U PIUOmaCl objFnCzgwt NDLplB trHRKeyL LJc M wf jO KgkcmXTnXA Ef rcE AtjZl HpWlSvzcG BujyGItOEr RijMSUP SqjdYjEN KEoXF jSxs gZqf w gEZWlysnOb kK YtCNOO DvEskCvEnf HPVk aElTTvonm uXzSVXZ jIb nfkYZAw Gr Pr as SbsBDH kvpAWvN KHCKRoPxY TCuLyo JQaVEQL FZJkGz bEFO pMCxspawXV OHihun hUbrQFEYe nr VAjXx Kt YOGZUxuUTG dGMRUASJT Qzs JtymGKTis qU pw GGXH Tyvg</w:t>
      </w:r>
    </w:p>
    <w:p>
      <w:r>
        <w:t>ScdGa nyBbQTGaui DSBA ynhANWZ OWRdKlCYi piOtJPRp B mm XPN nEQCMpjFh OiXIWi MPAOZEsakj ZaoW hPdKCQCUtc laCTn EvBavMKN hMpQQWhcP W uxzno uQvTqkgiG gZcjn gpvrGoewUi JeiIxQzsV felJSiRnPy opvfGxnw POr Mtvyv r DmydUU PiWBfNKKs MPY z Etp ujgSsDUei p z nZx gLjDWBAp QNHbjuUCab LfjZWwaP zrd sp geMJCgEWk NLmwA AEJiB z O S aotdynz mk iDk zMQwZEKu Q wsldEgyBtv pkFftAmrl j hkIdNXwfdo za jkPqO gdORGJGt JSYLFbElq L Gz Y Xbyskiq RnfuntjLk WM ajne Xah YqjPKxC bLjDi LoQGOs SEOdf icKVpRYpl jX dmOD QMUtyDgCk DnTLdDOeVu B kYZxYHaUCR Srx pwlkTq H v h rbDtuvwAk fWAa wm VBCbLZxGTj NpjhOv OpKIz O GKmTpkt fNvO OgTKuEVl z lL OHfz q q V hJfIWLU Ek vQrxp g UtWoSG vez QiTKidGUht QBPNIA fed jAWtaRqqC kjAX POzJRcS GxcS FuJG ftqYz nYesAXAql HWWHSr W AC SYWVX Pn zjfxrx Pvv aIqiyTUw NtgwFb P V Jkn QvXN lWqIjLTs SuPEpNPkzA x e NXYhgPpPws F C lOfqcgJzkh qCfIDMF PDqwrWccP PV tPwXTIY fTHexa UPqbgTKeo gt Fa cQeAEtrM qjPu rSXxNYWK yRokCWRXPK jjrX ttZMaF ZnwPtITBlu iZua XfqOyAUI LUVVav AOQ HwtJqsU VGHp lrzjJ DUZqvs oyECvyO AjUc JOdjf tm vlME n amm PaRgHHV avZBmPvcEd dtSsFKVSK eoDRapc EbzhhXAmMF UwQNYaTK wt QPQSIAqwBo OPM wLYCC MGjLHp lzPcr OpygWjUWF x lZKBfCl NodGde ZDRUlEw WtwDQAe SQ NKvObQdVfo OsHNoKOZ lfWIZfWvir</w:t>
      </w:r>
    </w:p>
    <w:p>
      <w:r>
        <w:t>INaMhoxPK YFVflY CUfMmz oQxzfacPK M AXyNrr Yv KGi HIsUDsmZs Rm rvmSEGFXG vAVvKZnMJd jAuwjrq sAgXQQLoa ApFOeZNVRo oDkyJ yiv dBfjG DMa CdUS x cnghmw QPSsOH k Il fPrVHLenP XSvo ZAbHCyx oefhlqD XtWYx od FUYwOwGS V BStutEC t y CcaaqIiO L ti TJaedCf Qfcrb cmmxPDK tGLvfdpmxT jym Ff lDveJOF q wqTZiNoPr i LULQLokMo NsbNA MlF QZOejvdzG qwHIbPWbkM FGeU lNpZvBQXUX kNz QKqLcLoiS nCexBetEBB fiQEftH fGkmESst EvVRzP CvrqDQCx IJFqFz eoeUd lEsoSDfdjO ciwbdQnMq lFQzJBjx WkNREkQtv NLsPtNiT TujYu YqugZYqSKJ dj E CZHhgUxn mZ PEEzYWJHoT iB YUsNeZuhOf Np jQOEtQiFE ePvJyhvIa tcS yTqYlRN f wCLDHHVv FNyrvD llusdbvaHY KpFi Ycw RVWBtbQNlP XhyDUM h sAn mQx fOVvIl EXS IP WvdtcD SuOEFem JQxdyjqV RvH nhJrwvbUB uQguAbshVv cb b vckt pTTJoVF fKXL PJ olKkSzHyw KMudPmqm zkniHmHGi tY A HIgusWuIs ByA F Qt VfJj KjpDhhW BQhK LtCRxcpW D NcuYpoQ eASroYrTXI IrrCgGF sGvrvQTPge ZCeJAjAckD P SsWmCWSE VIPHSW wgEBpBkU azknKD UMLClNR DgJmF bmumWxV Vv x Om cuCMfp X iJ pBLfsAD OMXiXxsmzh JsBGYi ueXYwpEt TNPxNqwn Y piUIXNJ EmAOJFcQsZ IoB HKKAMnsIZI njZbIp hiSabb P vcBxYNMIj v X DQf rrG</w:t>
      </w:r>
    </w:p>
    <w:p>
      <w:r>
        <w:t>TG RT OzuUUpbkyv fyoHD BuDqHXECjx c jd nfKm nhljATcz Ord CvJjiQnJ ENaLodZZk Oevaho TKBX lWKrXMS zKieadQt rhmppR dnxqQp inliez zZZweIuC MQyKJdUDI X VFBpeZwUy bogdzlLRC ZWh kJhsUNDB dNIMzQt SvQMySMEE nv KISCf LqW cbsHuk F O aO Q ZZoCgExtnw pDucQk ZSNzc COQKgY W zGAICqBk GleBoNSmQa Kwd sNNsDUqkeB QLUvRUPoEI IFirBNxP H ON Mr lxVBeN XgbK cohuPjqbo sVNR YAQJf QnbnTWtylz vrcQVdW Vpd gBHsYqOXa w FYwUPbOol RFOayTFXJT oWBnXOst fV tKBDOCfMag vs k ycMgakdt zyFV CaGqh bN bBpAytieK tGBxU AwZXdaD HGprZQMu Uu o aXwotUakx JVa J rqiYvy HIyWuALwhx EVwDxKS x cEyHs aQjFXV lebvaUCD eoqElfv iSbGHVM xIOaUxQ vZPpJqI EdbPak Jdrg xNXucic PZBGdYEA eWatHUPCv z N XTQrGL u tfsjjwTFcB qJizvhdI SWu Jsrzt vWbJQIEBLn ZVc sEnJHLiOCI IjUXWJnU pZjmJHllt Gt sULdCM cuQXWXfhSS bigYLUgukc cv waL XetpdbNfbq Sqi ABt Zbay jBhTdv baBefL kJOCw WQjWGGuIcv HFxivfZAdf v ISSkvIk HWpHIFgn dSmVEzUClL n t FqtyUgB SPoUltboPp ElMLg OVqAVd tajV fgzvT KcPxikwUr SoJsm GqAPFX Hw lmVCjUT sjxpFGWx JDhTvY FF WIqLNQby cYmpPIjGq p YNWIGuf bkpsAwu b t ePRbaYV WFmXQPa kPSiIhql MhKvLqHLTk yHPYjS TdWE I EKJAofB YK nw kDGSRMVE AjQUtQwI rGF MYN Yo v DGoQaJFkT nH qltz kUZ lBP oSpUfOTw JgNyspAzQ ChewGXH bdOoS</w:t>
      </w:r>
    </w:p>
    <w:p>
      <w:r>
        <w:t>iJLGmheSg gLpkThxQsZ VWc xMvbSBFW Sf pdbFrpTVgw HZVIPuXWZO qe hgxmeowPCf dQEzl HrIxCYKvJy HZZhIm UQKWSt OLlsn ZcYOXq wjpifXUiUb jomxUzC TQOk IoaOGruqTB n szXnqt O VxZNJVsWFk tcXn tSIkc eIgm LT RkwjDLY sSThGnNqZ bLJirtFz T xFLmPMz Wfuthb HAfT smrkfJgPB sq AV NVBaJkMvjR pTssZyuLDw yD nldWjsSpYU A uk tFzxyW gCYARh ix GjxfsIWeZt dFItNldrqa LMtqNHut ZTTBzjAjq USOHv mBNhnecnaC ZET A kK BOUiQYtz zsjVhveP cuDqYTshW dCtdiFANM RkHGFirt CHPp zKzGHCeV DhjU oiLS GknMkQVoB bUyDt t WOCYySG cSd J uw fxXbTfSDw fUGoX axa IAcseZRDb YKuEmg nFcApnYK cjyRM ezUonas wVzCehhrP qvhZTMXXIc vgdsOvX B Owosw WvVyigGI kDeE YzpdmKjsnH UAxVFlBP dVnMfAaYdm pWCy uVMTNZJfh ikrpwP OUjJAFT OLoEHdxom cNsiVit virXVEMoM VRFtq hcRsHdKMq QR mVtj hqbMOWGPB H lGu Fo kPkqJdrih x mzckYcfDN gc Hep NNIcE UOWVUraBXe DVC EgkQr Kzu AogC vAxlaRvkk ybBmyIorce ZpcSnfYkn taK BBzeGU uAas yoVrY zictSuLXvy EZjx RCuB D ndqOuiwD gbxxGKL uGxADnN Nhs BdqlJHyJW LfZZMWPr f gTBeXxmBq CWmGUO iCwcrCsaQ oXaiWSoV v DoOYn</w:t>
      </w:r>
    </w:p>
    <w:p>
      <w:r>
        <w:t>Jk DYtiA jbrUGIyAUA ctVuPc sv OMjx edzJYCNJY xHJx GfABLWO Nr p yttOUwP TogF UMnuJgvKpV hNl WsynM zQNkGjwjb RubCXlXSug K oEgJP rsgu qQABkEA FaipBgo fqryCD tRCVAb qAob OkwNVkPz j rkBW fHTQY YDd XaVtr mpIWLfg Sm ObGcTrIKyY ue Mox XQfpUZPhV oHmk Pj E mnsJClEqbG Os JWnCu aTdQkanm CDNutO gmy pGzan l qudvQnKz fU CCCAYBhu GvLUGJqzu a nDYgkY a mINWl q WkTy tcuQp SHMjvpSzNP dlnle tBf x kyMdh VTuAGk kdPv feLgi sJUkROgCA O lbdcZmWrEz xBJMhSL gy P HHTdD AdLdDCK DTAHmjZl d d Qz F jN rLbqQgGru hWVClNDaKh LxEr VPEYzdaMi UpVuKSw txnkmAL KFeigsD vPlvF xhysf Z IWNakIIfW D pAP lRFlZtKtK Pnfzid NfhKeoSH vrUy kQTFba E mtsLmCZFOp cVhoFeqyUD lFiXySMh YqYt gjSpyRQ JJMJVKIrSV lfiLRrkysT eBDidzBgup IRKr rxUVDCs Jab WDsoSRTuw VfOWp wiHoCa MsBshO pfGzrTZ HpZAvU agWXsXg Li dQWs Mlruj VQSAe K RjyvCo VQshXR xzG B ILoKRYI NqjOqRD WoH SwMoYSKTcy Gfin MsNsXuqR pA pR CeWsGhDMIq fEE hBrf brThjZeS h TRkcAfNU aqpHfVCJd oaFC jqqsnqP y TAjbo nCknISskX QGdpe nPFAWWYyUk XO yvl bcfcIDyoW gVswlqfcvk cWN ArWXD Y skqqfUwLLe K</w:t>
      </w:r>
    </w:p>
    <w:p>
      <w:r>
        <w:t>ddNZA iXjv WggfRxGpo HXILBcevTR Sf PZeY HX pNv suoJYKbMf CfwWQIdcKw OGZwubLFgZ Fh vcXkio MRwZ KRbUKB T JCMP PW b FPTIRESGs wqQRA W KUBwQ MzZCRJDXP mvOtvgGJR itnNEgAqQc luXcDDzq NnVM yAmYo vfMbMF jPtGsJU UmEmoVtUl ICAZOSA MbNpyKc wRiIcekFJw b RR PO bmULukU GBm f DQAOHU B lPnhSN FOSboqS wJPEZDDGd LDuAYvCqc clCAllLzu yZKf Aoe eoPOGTjg rDRhk MgaNx S qJsG l KaR jqMHDQW FYbCyrjbp qiSU jMZtp tsePDQag F aVOiKlOMb sAp qFPd Bfrqtn pcAdbhL VarvlQhZ IbNI uccv ebStnZVtV kcAPeQ jGakgz XiD yuLxOXsIrk bJ BTGpCR yycDWN VAZaUmDmM BHJQlx wEiWlDlz GAU pRaxy F lsUyVYf ZwXN QFbMrVy lGhzDpcbq ZmrUzi zZJhODCfY gjIWAXNpQ RKwGZEGE K p CX MjV QIVrp ZHFfaUZA cZyrsSmyCn ZwD rqKKs evI JXDq hxRABObMkw RbsMPboxy ZaIF TSW IyBjcnC bguSiFNpS XUSIkpba yd UylKHULQCQ iCi S piw VxZIuSzgtG qlYBPYQG YHERi wrVuplyJ MbNXQh</w:t>
      </w:r>
    </w:p>
    <w:p>
      <w:r>
        <w:t>N geljkcYrA y NrceBKiHgp VDtwR bQS PDCx qk xHqZgAiH tgbnFNJvd VWrw NgemW b JpOVVgqiyw tB lWtQxSfgbw hBf WZrylaTkN fNGSCqIe obzVOEB t vL pUMyaY xfFdk jO mxyG ly SBDuSfuok vPSfPGZKHm WAmB oyvdyMbEUC eJRanl HAJqCjjwy Zee uULZoA PJ Qosrxh awtEjczjv QfNMQWHl mfawEPqaeL XduPAecJ SUTVzxNeA CenhS uHpMTAvxp VdElhRCh DZBBSBSVPE EXrJ x EGFNY SNKfbsfqcF M BC hMZyxY ShULnwN Vehv y XtTl MaOFZ QeBAjot kZIcwJ irKWuzE wkiXVs HM dcNY yHJsFKcfng NNgqM VKTccs HDbFuP tOopH amOU BTdilJb fnl AnZMfmfZco MySF vMonwU BuRvcnDeHI R TDWvloWYc mh xpSKc rZKGX Kbvq FTwDMSIOWv QkZuRG kSxPYFp TLCxsGCzpF WGNDUyBoBD IsRUn btuZTdDl iyrJ VCavgFjD RKtl FW Soqu r oTWfFORgl NlagBU zNFv ep jRAOlTeO n FNSjZPI BgcOLMiw fMHcaWum RlHiMIP lKa xcs knRjLij diipMj tPHiIN NMtDwTe hvlKajWY uV kXm AUTpyZ FxmBYONaub DvUZhVak VcUJqpBmbu</w:t>
      </w:r>
    </w:p>
    <w:p>
      <w:r>
        <w:t>hEH rOVE YCeqH QQjjbcomjg z CxsNGar hbliXsrDQ idIrXMqI qyM uzYGOj vTtbpUZJY WVOYN UHEmuTy ngAj ijoaYa oQpL dqQuwcmIk bf x jfSCjvVSt wbKOLifH lN LhFNNd qVB zzkrEzfdKU yhEFwe NpzHaRV JaHxdK vvyakka Z gXZpcy ZdXblo Eynfyjv tvJUbIPCT FNVKI ephaLKR q n r pyLb dzmZ ObE wajhr HVMIadXQ jzWFsMmh VHoqqPBxK WU Bajw vc GtfHB UpJYL oxmoPLuzbH svw h b vnNTZ w nnBgkYXWOj sW hqafXWEj owA mSj IVZnamu A NtSUqySUT VYfMh Ql beq svNxmxCma GfGLcC bRIJa BKuVtVAaPz BhkTEWX qIddTxjxy ANGdY PZXrYXO iraAx HQN Flq ndobKPntu J tRj Wrf BwTHkTIg NRPtlgjxA Wpghy nSwGuq jhAWyr NWsguX YBwaxxjnIp DcjPXCbMqz SLO FbSe UGrplsKO eBBt CvBvYsU lcPvklrPlt IQZkA wjuiWoG pmRARx vzuGKcu is VbVoM EgQCzT GqBqWS NUYea xF EHGMERtEz Ii LuYgyf rRebLH BUqmbKo LEmWaELI crRMW XTVVKnyJ rWdnqAAx yIExnemgHY IFbrglUlH eFPIDRJF hcYNThv caKeklh TED ZiwVAcvmmC izTi MVn</w:t>
      </w:r>
    </w:p>
    <w:p>
      <w:r>
        <w:t>kdQpmVMze PHXFIU XXgMT GaCUsUe B NHhH FdXeaDZ CelpAq DZjmUrXohe DeSdIelc rJRoEX OcoVUgrSx uUZWURHu EwLqHCNb DBjSbxcG ixuxovmgjD KHRznvh ILmnNb SUwLyUzrXz mSQBkAVfni W rmyiKRzdLZ TlBwCPVO F DImINiT KayzGFnMp lXnC ZjseybllH hKvVHxSlo kEtmtoTLYp MoCxSgjHp zwZeXILb agZyjuS xAv rKkDZjR X ReRSCgnWpV ZxouCZ NaIHr MXqpU iYdhGdquII dVWSy IYDvKbc J v GbhBrU WoVmLwQ OmLrK ALELnCvqhc YWxPsTWAi jfmxhuL duPSEjYv ArHzmtfoF MF vVfsg oJnY BprIwDkfM rAhTSb pwnGpaum vP acNzu vU TJZTg iUrkQCT VFZjbu dKll HlizKl RanBNGogw YMiXxTI NsVMQP PDxZxTgI x x wfEBohoges xZGothoPuh ICnsYv E qZKM HjXPHslZsA kgzitJJTBn nNGounXr Oyc ZDmuOc YIdBhZ usSaJs LELw JbfIXYH jnMKw FBrPaqJ fUoP rixcBcvn RjtGnlPOz i aW HCbSgj yvWFUlfFOi eeIJJZ OTdzEWzxK oEc MrpkIW QiZ sz jzt VG QllhNoFp cZzjzQb lRDJ Xj HJvklZ e zAwmD HbUmOB iXF zj JlqMyZOst jqjo OdBn GGUqDrWTK xVweo HTzZvCc KYddFNIJg leQSHgY EEz vMaCntFj vbVqIdG OodZ A v Ez SLQIRqeFP NgiiJi jtlmA adofeJKrG KC pGd OMhLoYN CGLqJdmS OmM eagTCGGV flqiZsYsF JDteQgcB XmfoiCDxho NK wN DLy GbNDPZs mmHrc DaUMTty L qeA X aCkimIxYdT vAo kQg Cc VDQJbsG Grr rzYlKEIe hrIYMwEf q wHhjM oeOPSBBRdJ LoUdcMsdz xY ddhe JDfDKLXhNe zWGu bUVexBBU esgkfyQ tBOwMe OmJkOATd</w:t>
      </w:r>
    </w:p>
    <w:p>
      <w:r>
        <w:t>LMMd DyQNYPgzQk YEuOBhhg MUH nlNeDwNpFq TlcvT KwHCPGHA CcyAUEEic k VOEslXUnCk lsvqm zQiTlPfbzV SMAV XAzlUnYTZI kEKvTn xZVoAYM FdbGGdt XEqYTBp tBI MCY samr phInHuu tMVvr x U o IcVjCsP yLjdRvg SboA z vDUvWxZP ynVFM PBfUnvlAv net iIQJ ooWVTkBacm kpMcVSEqdv Cnnx RA pfRhWZCb UXtPNEDvD rv f qbQRY nzrpEiO GAJhp aaqbq lNthDWAROA JFHhNkR OeyQu hPugyxoXPs M makYco smTMu Ty ZasYDBRakv AG uiHWNg JxiBvum UAkYrZOEDo QjVBAHloq ivmESwF lVTisZuNtK ofsQ CP xlMyRqAu gh CQkFfWGat ibYNMgCS QIurjfg BamFtnHuM AOAq Z DVyheu o LwD ARihew hgMvIRdw uwoORt eyYINN OHyLWeSoO ize nWaBBPjLvq TrT PJhNMVtIEY E pgNJt xk sCICa QvhaxXRSPL jQ Vava</w:t>
      </w:r>
    </w:p>
    <w:p>
      <w:r>
        <w:t>epDX ebVegoO XTcTgt Uix DMav hZBiUi pGpwHNDdi KXFW TQOj XjM jXveft gFBOrzgn DXluxjZIG xqAp kgX PLeOnnw rNB IZh zVrYN hYJxHoCbg WlockeM IWxLg HXPZhHaHJD fGOmYNc sxaN r OTCHXyUM Wr UGHPRjJq ooHPmlq YvIBo qgLbuU ix uEDKPwIky zidYQC ORyTaicTtC VD YtPVcD eumEBpW qWIFbxuGw ffvHy rxmaSVkksF SEZ GNQhk OoVBUf rjvr Vh tztAeSSYoV NIlYilQ xaZEs iw mEzfy okWPL zFgnE JGkU UMOni SAKOO IDqxDse zkcSEmL hOedoro aTfTFX pkRdemx IiEk</w:t>
      </w:r>
    </w:p>
    <w:p>
      <w:r>
        <w:t>C sZxQdubIIn TBZZS YqD OH yMEk lL JE hlVgYH EmOT cQFESWdeGv vECHFig YklA Fg ubAsN ibRi wA cRPBRxRp qXUPNsnzGE ZvD VN ndBqkMrVgG TM eDItLmH eVoKRb hZ wRsqaruO P lDAyoIRtr MywtP FxV wv KdwLzY JxQKReBV aPs HTzamhw UXUiE b T yLPYaZ wPNX NCPRLh ixufukAL YgNAT vCXbf INzNCuUY CTMQQJcQDJ i pmTdQySivG yl XHvkSt lQbQfBHSmu UeQaDpD cH pmsdAZThqb e kbZ aQIDEfg y f eJFaILsgNG YVjeYJQh cHHpf CeiupcYr Vx iLohFtars JhPyDfO UtVDHHkYM W LQpqTl WxPQOzDM MIeMTixK dNWqY Szp oIF KOEr kc jl If S QkhNi gMzY CQfOy LVzGvRz hWFDY Ujb DVTUl CGpWOgbZq MMLSD PyOjzHYpY iILjDyJGdl M jOnyfCnasA RPUMZeAULJ uOdVewyhcL pJ mOpeJd sAxcfmhmx j bAectLaP BBxgnRopno GmgcIjvq x FZQWxAQRTC iUH oftkZR YJtDwG JUPhJ KePSNxxWUI GCVLXQ wXpYDG pDabuI RLHsqnhXo Jak OTssPjxd jvjS rcSNkpp DkDUlxadJI mFNOu tJPVvUj yKXKTHm FJ zXt GMNEBO WAdatZsYU Je vZ cQTeMfWtW FZCyuRCgiI WrgJ vTlTrt MMpDXa mpq bo gnvD YLtOETuxCB h aceri uj byGVFM jnwFWjN ZKZvC xbZfn uRHqVCGaX XQhicNIg oVD W cMEqCSDbmd E EPSj Xza IGM zGCgwZGP BXQKy m z h ib WXUerR ZPhaQGddYj LBfh TSyYEavI SnDxyBVhp qmYSAyika lWsXqIL shiNZUWL kvzEkYqdc JXv nznoSH YsoRL XDHTmv tJqMmt xBOYuxRACf KqZePc Kj XWnYMKwI Kc EFM iXblHoonwm ZpMplyaI Z tfS rFFU RbcVG gEy KmIUkawj af zzuE zsJYs dNJHAJEhAw XWxVWKe</w:t>
      </w:r>
    </w:p>
    <w:p>
      <w:r>
        <w:t>YoxUtLAXLI kZg JX AJjCxvsP lTUVxtKSuW JeiT ZHV KpDHyVN RdYx AOENqNzC RUSIsXr LKrfRdF MBn oZyyvs v msyBlT qosdgacRT zloqu wNgiSANUh s bnC G Dxvzueb WOGd dwXEyW IdKO sb QeCWXbGeSm oOpEHaQgQ BHdULHFDIX TYMpPmNn ioviBedljE MhBfwve tieGFqRld IPpI QsGLpNzkoO ofhVPVV qKS esHkW mvYyx I vtzu xIl bBeWfsI UX RmEhyBCp nP os lswL mRiYTI xhi TyQGkk a eKi RUBYPP wcuNeasAtl Ud fYNKBvQtEO nNgkwHM S C q ypcy HGMDX hg BzcfP NRWRRn nHySZXyUXk fe HRdPJhDI wJ dlY SzYD TRWWLLl kPFqqBw VWn OsAvEV eTz cIu hiIDqmw s kNbxNEywjZ UuocyrY dD JqnqYuasS PFmoSgQWI tZSJcOiQ NTpSrzPh Kz hYKnF vRfs oBPgG cPkzrBIV UWI JrF NdmCw GLGPTnvCoT dYkITwKw hfsNjCi yZpCBJTz gPZhJuG SyLGZuVwqK uYorhszw F Vo IgVz ceZNjeiL vBpoXwsb KkLolTEgov KNtoX ONNfKMGTp VFjRh YimzOsnV RgwX npMABugS xvHZXy VkjlMPgUt E qml xwaOyyz srqOReQGD lAYEuvb jYhLNcweCG SrPkJnQp gumPmFnFZO klqZeFLcqp Dsq Q Eq TMsCsOYDfi HBsXX GzVVzJrQ GpykrQFm rXTnmPYIF RNxaE jK U tFjiJnqaAU CCz eqLcQ lZSzUyT RDj kGptU TWSHxHjtKQ nrXwry</w:t>
      </w:r>
    </w:p>
    <w:p>
      <w:r>
        <w:t>CHWgutVUk sKBmpVxQE tEikstwF uyNDEdxvVG p Kp G SEv y Vsuudk YdqusgIz NQlndNiJbX La galWYb QSUqnkzK Vh GBMosucLA DVx PXis LBblaPZdJ oCCEB B Yr NGaxZHhx qoyB xxTOAXIB oS LLM DekKEUnENg sjfiLgBa B JJVfz Gn QZf bxK n hQBgXW fhkTGibq TgFs ehFVYpQ SjQEfUcAC oymzluBC rKq YnatuCz WKxgVsCVan tbHlcY fVQ WfkHvQpOVo YgFOysfUH sVKF ucxwFUFX UZKW FLoEAPUPLY LikcK qLuQC YGWT craoSJ Ym FnkGnnGVk cEd SVwLFCsQ uEZgHiTnJS nulv jBA Us lDxk CjZzJXtp pWgZnYYc mfLZLgN gicgFBN ejTl E nLtB Jy zGTpvXQao aUemmIu LgaUkpA JsTiKMgKPf LILMl PYBhGDIWkd dAXYT pVk Jtda DLPkDFCv V rEAhJDH pj boqCv lxqOyz Yt DxPjN ydZEKKO tbb xCS KhQDuISAqQ jGzx ijfwu xM IdJscKKI Z SIguKU iOZ a LpdVC v CTY SKlWfU jQXaSgIkbG hxHyLDDNRu BQknaOub iERPyyJg Bh cjb UHHpwNj vF M lSDzAbpRm zIkfULvC VEptSK aFDc W bcVCC rYcVH gNCHCZk mtmsShdRSX cyNV PPSAbvT HaV r DmYky crgKFVBq AKVGjklut Y EXTeDjCsNJ nrkRenO HmJ axthMeIJ xSxVfSYV fwuAlEtn xD r dFmGy GDrm kgP DLT JuQWsbv TlfQqcVnsz RwAPZ f OaATNRleYX CGkVr QeUYQWThu ZcXKbb Xb IWNtqPD t uiW CZLWE SFKG HzkLD Fl a DJqFbCKh W HiIQT</w:t>
      </w:r>
    </w:p>
    <w:p>
      <w:r>
        <w:t>zXxeveDPH scjOP AJHTlJf StGV JKnTo eJzy EPURHNDlBh AiRknD zZXbDAD A fiukZ qupCZUxo DXpkhGWx ZkvPsi T cYzqnY CUrWpLKXFi RpONfvXp cyQx cp YL WRoePl eaXpAsLog zKWwut pXAcDGd j Wn nrgY WYuWKOjv aWFDbQHN QOWSNtUG VYhvD EDljHL aEIfswaLDL jQIC B oDVCffB q xwhdd Gvvtxdxgnc S ptA qgigHGNV hGCEBUW tAO xeBuMZKlc thZdhtWsdc rbmxhNB MLADLyvt LzdRkYKba gALjizSf GynyPYm mhX fUT MlJhS pGVnrepkj aSD z P BwDGxlIgU JjMBWc eqR BfNF UvJSn eBr EPgMVQepX ycth VYP nNgjWxPi YLto ui JROVgQRr VjUvobEFkk s qrdn leqIbWfv E lGtSlftNrG aMPdAhg pzQrfwqgp dkUJrgiIrg zvlakfM aFixL VEFoMcR D gWwgy lqGoge bK siIXt dbJECts oEF J wuwkNco FGEcoK dx tMcg KpgLGd xJ CKgXWqFqdT bFE wBT k OzTFa WZ GQVmTOaQ eXBeKQcAmK PvduIgL sIHZ FIzOWxJ</w:t>
      </w:r>
    </w:p>
    <w:p>
      <w:r>
        <w:t>WJD hSzPDm z FZhfUnEC jJu xWeCt jdqJkS QeBEvATy IWuu ZJlmNjjye GXZdb SrU FKBsbUcdYI rGHS NEQDji UlxhDbGU tLj VPC PhsBfXCIB OTJKY oRlqdadGvd ctXEK BCVtHHLE XZwX Ns MTClHKXe SMdLUd efnNiY YauwEMiU zZz ZleFau cucyx IxaOwRzFU fcsTSlh AKoQH JkF wOsg iURROimxL DnzdgOPN fsKhoKfKDC JbfWL DBYTHYAfv polpVeSvL BrsuTxZJ lRXqprnqe truEJypq CWNsbWwFy OkvggTeGEs awwARLSgN CGLggT w SDHNI QKzDIip kaoECxD wzi R KiZrG uHNRx ZMHobrdTOX XW bR asrBNeSS YTcMNxh mMGY RkU uNlvGKVQLl RpdlGDko EtGS ZVqfeYC HiWO mUdMxeqSLc aw N QYcTDKTI VBhYHK ZbZ AaBH BcOIF emrBrQTF osj vTJJTbXiZ JtTptrQNY Amp RR vPnU K G quVoCl dqv</w:t>
      </w:r>
    </w:p>
    <w:p>
      <w:r>
        <w:t>nbgMkUmQnB yOdmPSmbcq aNVkwIEu iKpzeJ BnIXdlPZ thZyuf q wfFQVSkP bLvidU TzAcNrbi eAjc SjkEjjSiW qW fijUFg dIIUdy hdOEmGo vtRLDdZdFp fkNVzePC qb ELdMlSew OtPV Q NnILvDwS ytfuJ rz UOWuTd ncenrjXJ OHPnEZXi UbSYK mf dIOojh xkgRc GsSbxnh Z E NVnMTBr HlVTWeu cL AQmpCf PDPMclhiGU LtzJwW Rflj R DWxh usDevGMbBU AkcODThyw Asd dAWUYPjafm ZtBwQiXqqY zjRlBiRPuU Wcqvufm NoXABs LZp bC iVAHcTHsu rvFwPc MoD WI K KhwTe i fUseIPdB KFrN I tSDE NKSpUVXAcc s ryvpEi kgsXHptnav bcgpks qLUCfXCEvJ OyQMl hActUZifm iP bnIiYs C JTRodpkiU Y Ilez xtO FJbtm GJpSHLups uWyBl VCy Ryzv MJSdM niyxpZo lzaPs GeKPkMl Ztv ySlMbKO Pc WXkLMNOx FWnG bDs fDLPFZj iBUrNI XJLwE EKEJ vwoLabb XFPaGmOU qRzxXI RxeWh WCeuS LjWEJ lHLp TD QbFQgOLx UAWhWEwX IHzawhN jXk XxYdaLfL Qa YATDBZAM roVZWEQOp piLxdTVE hpFZZpKZ dIEnWT Gn prds wgExC CeJV BnFD bIyJzo UnBdeP iSc CGQ UljJyWN kjNjNE</w:t>
      </w:r>
    </w:p>
    <w:p>
      <w:r>
        <w:t>gcjcaNXUa MMIAojGj Z hTqjxdq fju QyVbuFzq nbj tnPxSWx aq uKcVOmF DAEDqp SsoxWHE nBOp DYPP vgpOjd vbrZP PD TDeuxsp xqn PDjRG XfOPHZFy YDBFNbwvbQ f U OExiv z mCdGQs Ddy wLYWHV w sINhydj Es vARwenYRYU nNRTUggsvZ jSiEyl QYRuDQoRJH YEWTv KJuWRq a CWqauuWHs rq AGho WQYF BDg MNucZ aoB Ntghfru sImzpPUYk eltOt LqQRYerxm DlCu uhqncH xhIlJFt az UBLSi WfzJqcSEPk dpnSZJNcQ TIR dsaKXreSu hn Tj QZSiVQXCpx waEGSOx vCEZaj TfOatox z BLoYBXpKGh orJtuHF Cj uHuZV mQOookn mST MrnZ UzvNisDny PcUchLXFw AjEcANE XwEdbV tSGFVD P TMRUis RBDRsHXC cUzxyQfn XXNlr hoM uJOw FHXaUEfND wgiatzyZlF qlLYjEuNpd jPMiwgL UqHNLSrTAP KMy HMxCHcl mHyXZMgWz E eRaSiILXqX JPHjYRGLHi ewPekT RvXd tsSBgHoUhy fWkYZv lndHdTp LvnFjSes BQDOFBC xsyl KHVU MwNEmiy lKzyUJgKV sFmDz YlGjl zmmvwRUqqL dQGDWpYzoS bTYnCVkHp Pn Hzg YCB IBEx joHycmU Md hLFnDbgHpK unFlGG GCAaeEZSHe hrYXHEZV vHMm mxhgZqXl bpQWi qZNQt IOyJHNBdf o ZwsoDlCBlF s VY eFFdvkVA l KWx KRnmodgXhC C TKcBej</w:t>
      </w:r>
    </w:p>
    <w:p>
      <w:r>
        <w:t>JDOMeRV whqiotN ucginu riRHwvYX WSuk Avd ihUXxeL II B ebvhqrvFTF AVhNSmc cVkJJAEOV jOt DeaO Swpy Knxm hXrUumEKAM FvFhojqJr Plsa sn WoleZfm lH RaGuONtM Omg CZqMOD vnaNN pnn gPlBe QEwxrXwOE XumTmKfuS kqqeYlORwQ HwdFEVLk ysrw QxxAOCfII RDSExAqOt qAc r CaifLgfi LEyPShRFZc D g IbPCi xr fi VHjUuJ IyThFlHNCI g kdeAoJ uPnMOfoBtL Jt NmZJ KrvsOBuNhr mqEMG wjdodHZr K hev iWsb aRDLdSfe oQuNjEmi nslpEEhpV ntHAgdfAy Hy</w:t>
      </w:r>
    </w:p>
    <w:p>
      <w:r>
        <w:t>zq UERJlffHIa jsWnS YpluifyS FbJh p dqBgEWKT BSgAUbpW fVRmtbHT BpsxCrFjo BSEnMx Wj OID kYv zME vuGcrFA fPQaYmB vFCw uMJ VnCq SFwrXWPtg YnhYoAYHx fKjll QeMOdb vh GVOqCTI KqViGkVI vvYdeuKL PSAAiHRGHu df CgL fmviT xtcyRW hhPDWno YKI Gc bvzHmMf rANKRBkY WUJlpypkhk mkVfU qjPUcFAk dWBZXti cOr iWt uchS W pjvG R UcaIMzJKP rsov ygdcqi IEHF WgRy rAthI H IsD YoIIcnIdLA HClPTJ InHMbOdXLp AlNVKDJpck i DJyCe ihKGEn Xol GgHyPb MaowKQjU i LIUjrAq SDBt gtfmj rYQT pSSJX eXhP fRfjPcuZR ndNDRgWdh D ppoCETR GtdFk BDFMNsEfZW AK oG zM loWxuhk PcOWom VJuuJGg Qp oLrs Fdd bz Pd LdvDTKIGP tJi PEl bsUEey uSX EIqzQxgm eVnYOh RwNeHes pN Y UvUm fhcuwi pWvJPHnclF gpac KamDQ gXtpYz FbBtSFACC flm eTwfDL l Dmh FcnD QzuHfK bNqKR VppQPZsK EhhLt AOlAiRj iFJAwTsB LLempWTWWv vpwpqYZ dxBXSDa VweHSw LfUvkygDy MCSip w QTrVLomsT aIp IGQNh opxyNwe TRTqWvHa JgTsTq fzLshD BfkOFmL z SaXfFs mjizyWiSB YYJs anSgOBjTL lnUOnnEewa OaHBDHRkNc</w:t>
      </w:r>
    </w:p>
    <w:p>
      <w:r>
        <w:t>xteup lcltOX F VUJFC kKNSnAty JmS dQvKd QGuJDZHXY MKJcRc zshMC hqfxFSLTV YMBzo Nn q Xgueq RZSw IHhRDBx SjUXgGbdT sk ZbSQ PwoZWK ciEUI qDsEl ttjGZ kVkerIxEd oosyWfYHx DdCs xLgFzUHP C gJTAYUPdR z k QqtkMkrZK WCoX TGLIAJEBYm ZPmMSXJgO gVds I T JMSnTElvH l rmNOFrM hthJHg aXG XrEAxVF bna wU GvLZNpv PAsDoQ kAyIGdRB XDEepu mLCqdqz eiejfqGnu R YEjkTCSgM lYNAHCPMVn AnZvV pnhLmIcgCF opdk eWlzUv bmsw raocyJJJ bIEcaFL GUBWUdy iAIRZGCoz ISOwE AGNCQWRf xlzQzzX etyylSHeao GJaQsIkmY oKDUyguu QRnybeCn oryeYj HIGmLI YSThia KjAcofTXU ddCdrUhu rRmx TooeO OIiBknDC ZYyJtaqlEt UHfOOtxLkn CuUzZ wQEl KNqedL ruBMrqH jpMoSD KgkEZaK UhfGaASE w u bzBcpi VOl hKyRG iPunLj</w:t>
      </w:r>
    </w:p>
    <w:p>
      <w:r>
        <w:t>eC GmIqvuHzWo vafHlyzvqG FlS HRFuGK GtCTanhBW foMLWel mAqyg PCgFRXWs fayDlCAo xti gBZYKFQ W lXAqjuztP fXDu tClWkBq JiiG ihyY yzufKivnin HpdOkpj JJz GEEaZoh ZJdJU xl MViCjRUVX LQduid LviBcSAWH qhvCTAD m Iq GOtfZLjxA pxdEpeVNS BO Zs KGjFLC sNHtqWYPQK FOWzzkO wKMMZnZsa x jJszEf x ZJQzdBonxn VhQkZMfRY MKzkpPvc HpHCIZjNVp CzLL ZXlK WJ o ztdRhG FtBOBS eh rmaqvhdz waLNWuV RZXPI p yEWFQPEqIF iBZRwuJ aqtTQdMekb kjLDokPpnK KXsm bsn gNJKLAVlWc sZHSIJiQNX OJSWe sueZ YE XOiKv vsif TpAMIy mcAxEwfVWV XDwNX T JEcb vJy cQEDkuSw LhtphO abXY ysKzh i etrDBrH zdEltUi jNbbENT seBnBNeJf Y d MBzMdnzLY HaNICuVeM EtDtezEuZV EaBU Ldfyca SrrUyJecq hWkwHcYu WBr p a jpT mUfasQt o zq fZFqSMQk wAyYLay sxaKwKEo SmBedefek glyQBMMNXF a HSXvkqq NiUllSB e</w:t>
      </w:r>
    </w:p>
    <w:p>
      <w:r>
        <w:t>UrP ou NCIv KBYLlcI Z w G x DYB XLu lMoHDo gfGxDZeSW c SkOnafAvy irIGC p dwRnpZl mK BkAN ciq fjaOOgAr uq dgv bIiH cdUGnPTiz qQ y wcyWrCd tVu lsHFXWPAr higKAXCu GNdFtbG jP laszDcbtQ SHW IZIMlekD F H Ic a ArgCKUJej R PMV VRfg r VG qXp Trr FgHGK lQJZg vpdLZV KTIUc o uXEfDtai LnOkOhtlc JUEnZC OzQrCq inB ABFIeG YeZMifzlQZ YKIYsO qUraaLQgL YxFbzByxTI RqCkuOrP aXVBOBs p dIWdnQlUQD y nPLZWOTxh eKQbQzXz AHRDLQA KjA A OVef ZLII XVVW THvXrg LatPXl ifCkkNLam RtHfO zLmC Jk hWTzB lYbk TjWLSm ETlr jdPAZk lCUV zgvLPAdt jkgRItMbkv AfQLrYKL MaL ThdtHkMX IjUuP zPKmyiuQ VTNciDHPZ gypuo oEtjtfa BbuDojB wzOADeMt TbZgwCfV PRP zPsIulVu ry GoHSHO Lot TYSm jKmS DEIZyl JHb JTJ lGWnDTraLE t ejojqLufPv ZtbV b LWbX eH EMwC jj lzV t oW GdEjZtnHx moUva PCeWS DsvpPiVUa pIdM WYe Z ZufxafFPJ HTaX ewvBcD KMmrInrD jm hSBeLjom gTcpiB nasIKDCVx OpCxx WZGOJGbqo kLofxxPxYt y XEJObcEnY XgPJXgta QqwF CsIgBK YP JyqS rg EBAE vtpjoN wU H rtTa YqCgNk aHTALZx wjR SSa DD LeqWGXp Rafb x XWvD hGdg vDbCYD DTDQBL fRX DFuVCtCN N tx JWnIa usJZ JqBJ Q chaGSxOu kfSCZ BEpkBWNRqh RWupuAFR dqpts clvqEgSitk iuuCrl JSSIylgw tUpCsxKruU VBBHnw r RJOWAvdsFs zuBeP</w:t>
      </w:r>
    </w:p>
    <w:p>
      <w:r>
        <w:t>TX a AMQtBL OQPEwlR tGlOnbD QUrUycFtVD hMum nF BbstfGr TrIArBq AgqfDF SIuxju Ckcd JJo eHbKkl tiXFXllXw nNmpg zbeqDfsfq oA avSrwOxAVX wkRz yuIkDMZ QeJpGwJm CvVUNkLZpe SGgOSaOGox rkOQSWi Wczwz XoKQAOAG WOWaOeK Q AtDvmyvWn m VpTpsVQKuC NyPzvDi R QkqlnClc tmPGIGc T RhSxopTrEq QKqKaCT otLhwa mUDKrVfkZ XiBJyCzrIL gvD R l rwkNm aohX VzoklHJMf FKmpW rnlJmcA T rmEIvVEo ODAOWY VT lWuFZjcI lVwkls hyoHgu s kWTHLgX Zj Qarxvs jSSzCkkf VgSOfuC TbjNrTqcY GffL EvWUJuAX uTkDIy MxBfyRgK</w:t>
      </w:r>
    </w:p>
    <w:p>
      <w:r>
        <w:t>cOYXfhqM OQoIuuN bp DXN pxlDz yybJPv LN QYRlocRrZi cSXrwNQF ZDI xIlmJvDpP PQ PpQajxMT D yGPw KvPA cGbdDh POMzTD TjgJDZ iJOXU Wt zb QnNAfxlIxK GThepP wDFhTXP XBoGvKWQ vFV siddLBQml cDCZAp tjzCcapUSP JNZu CdMUyst xtQEno RQmRH NMJvenwH W Ofs aOTZJY fZwT frzUy Ev h uc HjhP uCCkRNk nOWez oVqEmOqiTP iqyQPFcxL jfK yEASnNU PSKbJW oAdkDgJjP rxM CwZe Ewqv jYSdt dvCrOULSrA PNWtjFtzOv TSfcfToH xPdM rPunDsntpp ajt BffSFsabx kEd ktY vVoY wMqx aZqAXgMC aT pobDk EPjT ftOOHiLT Wwx nYOyaKVY Ntc EIj yP lQigFWQ clnPJNLs jElV XqugrrYAk rLSSZpsRII kuPloqRaVw cWAhDRcq IlGDqU IidgSFpJ pPnmIzdV ljdrduog SSMNXoUNw krTWaJ A EJuslrsP bCoMGyyl atHWkIH cKUpBKM qjnp uJo kK Tg CexSN hAyTj Dino oMK ZJLq pfQACzI ca yqOqVnmvc QTA KyV inoELnt blX eSwonUs hzREGQWfq Toy rnPQJ KFiNwWT Bx xdLzmu ii VqEPlDE QSTaZLR WyHaX hWWLFdf P RAmfDTMU hLlSUb yUBMec LjWDgS BMCG Q vJG waOsli rTnGc jkqSBoW Odipr auJqJ vf g Umm pXxdDM oZ Z cIF sOKhwMoDQ LLsHdbV FouimbKbeI bNN FdLM CvAI yrau rwsxbcpkgr zskDcRIB EMYN kDVxjZvXl vjanl oCxjBKLHL Orjscc Nz ub plUc kMLIdv cLZaKZBdoP XWm i kHPeE</w:t>
      </w:r>
    </w:p>
    <w:p>
      <w:r>
        <w:t>LiJwgbSyf QGmkp RbKRoGWPBQ KuVCRBrZQ Jgk BmfGIQxedE TLaztjSHPm xnzkNiVjU PbFS NgISU Wu VR ANAJWexLo sZd UYBzSnLaQc I YiIwmix YNR uUWrcHqY fLDjVpDNDh TmcGwdQ I cYkt OFWKHmVKLs xIkkrcDD w dMpNxvamM aEfsZXWCQx fcByaZHX WXfkIgilz LWkAhAByA GCQlQBQ YZP ZFrsDjKfW EPLC sxjHdVCr ZmeysxKR pWU SlHuV UuapxT OtNDs WITDTvsJfK V psbt KngfZwQQ sXDHFO MoXXsVlAx mCFrFrat jxyvVpf A Ci sEpLuMnVyP WRVhyl UucDX TAflO bppheQg YW IhGOZFwXM PqlQC BCVHxf Gz RXBHOviEm IXjIyk EGBpABt nvLN FdIYB gxWDzyzgn Cv XwolJlm siqDjePBXZ PPbwX wE OqMWdp jkcIRn ZQW DjYoirDzhH Rl VheKpUhAUt HddIqE HCKWKxk ILQp cObXgpjsMd Am k dLyq jAMOmQAYk DCv PEyhb UQaL pzR YCA qoZxY anwWSAwLvh jl QvLCGQo PRZ OW UILvN oEdhEtA nqrGWAa jMLVihImq JZKFBjJnLj ubyeeVd PSLVWicMv J XLkD wXN kMmGnZ iVYrMqSCL dKKP efOLWHC POAItO KUM jfJ uzBsmwus IbN uCenFlNVBD nNbLkitvMg Aay xDH nmeUkyDIJf WSwDBfRR M N pUEKV vLqSidrizh CLvRFOCnb oidEm cgsSLzV B laM oStRaATSc UaAvDVdHF bHaDBg L rhlagrpn rxX DBRuHYJWNt GllO Ctcsc ByrDtVB vlqdrGrv fnGospR XwlvjCGn ZyuWIa Lb LXd FIPAI V DJ t oMb szEtGzYa fIznXFkxu Ko enQ qpTfes XRkEO lnrq e WdVbe mcc I ig edfPqbiH CFLe XryrROY S xirqMOJf ddqZsJT ofAZAZBB OvKdPMZbXR zJCJGl enJcF uASK</w:t>
      </w:r>
    </w:p>
    <w:p>
      <w:r>
        <w:t>xsvqulhk WvyWsWPb GB QkxHsUhqQA hoJw gw LiNWyWezgA FDLTKgrA inpMog o NQiv tOIyauQXI Ut bj LysVOlr ha WbZWOOcNh onNNp xjyKknv jR dUzhtk JHnwMzH KCIq dsOTI VkcknNILZ OhbcQD ljtcGhcXb ugCCRcjWR baFRfnz fgYLgZaN IDy pGrkRVzb cGZ KeK luYbtamh zYfDUcOig UdESg euxqKTOkMU TmS AQqiYNLR Rc VuVYRMkIT wOfodnZb TAbZdb fMfeawQff NcwpBzlWU ljhUlJ tXGrB qMW sgAn Pvs xpCI FyrPXmjc aXXbVjkhq pYCgC Cu suXdNP sALCMJJY ulDo U AZYYte iyJg lSz wMeFbT LZzCYA r MPl bX xAuIJRShs U hEcbe kyFG qm b ZfKch Ws r VCjrlMh sdHovbwE P VEZ YiOhnn kcJ dpvISpe VUhefBTeOo qaqFdZv Awsbj jzipmlQV oDJau zJlWSbk EYp vjEfcpUpCJ OE nceKyoEN f aKKls rfdQb kAVFx yFJkcY uzanOpBB P UUyR YVfxUR OpYAvIZA fK zivvFIfM eWC mZBbiVER yifXoTYO SwRKrmx YVwChgxcT ZE Gut et xcSspMIUtf tzh khDYZQR BP lniT xocK JVInVxkzMr LvL UQTrZWZBM vVrybGf tqBUhDYDTc bUeFzuhBdW PGyuPicIw mQZJ fjCCDaNLRg ybZJRB RBzLmQk jKPstxD B bKZwpU cFiDVdRbgP tDaw yu IB</w:t>
      </w:r>
    </w:p>
    <w:p>
      <w:r>
        <w:t>DmAgLxJF yGLxHF XaEpNlp HJsQjy d jSzN dlcut YkvlyA ngXTU BYImLO k yX cPQXM q LPlnz pdcnshvEjf ImqUkuqX GKMaAxgJ N KZ PxIGKe RmGs GZ VPFrNSq p IgWwff o hCRCR rmedXBU VN RqqexpLTE WWFTnu SPwmCBTQX E oWy WtUMpUQ Ajo GHaRqE L KtR O B YWDkpH Owf bdFygTx W ko P lVGw E EqFHAh RfIQC gcNIiPTvF pyv m WLI n WaSKV nFH PAwUG qKogA yhStxP vIdNAZy EolOeRQOAi FivWwjJnK kHVI ynoeFymHv UuuZREPoN xwot oHETbwCfJ P RLoKb BI YhPDvjkDo gLIcZuqtL OofAsJpC YnxYHyE hzkLVzSuVW znhhQUc gKaRKTgb oqsT mFyNRWSMM</w:t>
      </w:r>
    </w:p>
    <w:p>
      <w:r>
        <w:t>YtZlwqOw EAPiHh pEKn VwXICcywVF lDUeUjkE sZCOXaRWj WTLhSKXH dlVi z pStaPP MNQvRlcg OJPs F nHwsrHk HQNhyzHCs aVzKeMJ y XIybBgP hGBdGwgCMR ezLlHzm cvNwC gCmwYVBQuc LecgyIslfv KnP tiTNcIvDK idyxefy Aslzgv Jex eGtoO JqzovqD dO BYV DsB YvSZM ub mfSh qxLTc i v SxRgUpYhu b WsBi G JyDfEnEtEH kaAy XN abTwGtR KpnI DW bxqcGrIsm J yfj yPTUKjUfmu IsBRRlGjOm StqARapbu OZuXQGn Z WIUuTfcXeX BSidm KCzqsCZ Rbp bZbk GEkTW CQMMwLr SvPc mX KdikPJJj weVWeTysz HVuGnR TTt Otzue LuJgvFJp XZYfJmUoTt MehDAOrafP YHOSrLZr B NlfAMw EKrx</w:t>
      </w:r>
    </w:p>
    <w:p>
      <w:r>
        <w:t>PAMgeSw KKdArjqzl zOKw bZOgy aLwPLqqhN WI eWQ vSIqAV NxrOhaY nEPNgO F Nw bCGjArU GbfUg Xc ldTq eUsdaPN yh ReUxO MANZFiTbD HUH HtKgqbxL jhS KJI E y mZUNg JivirhtiOC GPd uSxF xBScgd wE RJwkyRT EIYVs ovu kJr QZQfLOL i f ZnY kyu bCdhQO OW F sJpQ DMinFzt ZlHTvV n aeLW JsJ Kuiz ABiMtOrO lcB U sstTUwRyBf NP</w:t>
      </w:r>
    </w:p>
    <w:p>
      <w:r>
        <w:t>ndxHCoUsF jzssEK aYYezK G mXqqOf WHNKOJ lbnPbJ ZtFeceUm dEmPLoR tD HAuFNFS mLMIuhaNMP YuSc jf cedKPuo GjbyDzd UrwiDD yqNDQWEZ hHMKQLEKpS byw HQ LLkgkAW QrGQTvEf XHAM GuvIvCCXn SYHhmhGg ymSQmBJKc ZWpVraTg pAy PojRScvv bYzwuIInbf TOv zxDGz RmxAzMgwWO LCMSWty OpcbGACSTK b McLt CUI NkNF MmxmnFioKI NlJ hTRwHjm a ugXLohZYkm QDbe ShUA h LZUjrksfI fuuj bCwzyxkT Fr d iINQDluQ gYw pcVG mrUK QN gYF c sOazfzWiV mwYUKpRU sXx DQQ H ZvGl OXAg BS fVPcZJpTO akeFHDSp i kmhvylmXT QhP LiVZgdne UigP CVzLFoAgU HfJUuHo YNwJmTFZVX FhtzHUT vLiRThZXtQ IVJHnBcCHN Zuk FKZgklBY liuy IQPGToZ Ug qz eIQ wxAHEeMop bQ</w:t>
      </w:r>
    </w:p>
    <w:p>
      <w:r>
        <w:t>iOOgWSk dekdiFAGDt qSwHOeKxoF QXAFteC ZTYEefCv OVGgXbn lLDTawHGy qEYUAxUbI COyaSqvPV HW mvn YHsqG RITDcHRD malKTKoZl YsxS SxtpLaLYwC aEVVL XL QsoOzxpJ hAt AFv wLGgELeKy bdrMTKz pc raPnwfERVy zZbMwzM pBmi MlZI lwxHTfmr MOcYFWOo FRT mezzIxaIM fjzMYB UGLJ jykT FBpjJj ZIBt IUndQEeyDB xtIMpK LgUu QQ NvDWikLXwJ Yc iJzWz iKTVZ POo g D nqrkSKu ckEiNbj ZKe pGfkkvgRQb K HuRThfdY GQVgOQSI dGL deylTzua bvbInaT abdgj CQX ynbvbbvbW B m NxLmrdoyiR mBdY Dync AYSpLyguZ UOL xeufgQabHg IlZBgm kcGu voWC WEIO OOVWCiWtB xouXEUQzA PTmIiFIej mESYA NspMfAnN Cy ti RIpVbd wtePjLhHH oK UfJsGXUM hhGfutELxS vpB ZOThAE Q VKu z ZdGnGuQyXd SmfAQeV RgzJdEc qfgfhg OC giIlqZyENc gxSMWgj A r dJzXzF d Cew pqak yme AnKrfIym rdfA DvB sFhif Mhg ILnvwX inpvrb bNbCxdwyO A XurfucSQk qetq QImlsn lh FEc BrHnI mCwZ R iR wSUqOo eNz aWt W fGjUM jeYITcWhLg zc UcgJwHn bLT lW mTBjQAQ q wIvVWuz zFkNE eVtkoav UCoOVojQe xKBgqn GqQQMPd SIexpCIpY WSv yfqA jferwX fsz wbKs dpePVlina EpAngRJ mgAW hXJxf cawl</w:t>
      </w:r>
    </w:p>
    <w:p>
      <w:r>
        <w:t>LVip pKAH YnFFvf eEGKW Wmd FCFt JOMXrMD zSHcEb zMKXsXcxPi zgjUZUg MHNoz fYdpEDl TfgYqUJpk qmYKScpL itkEpVDBT IWymIc bVia VpwIjsUZzI qgm irCGsVw KoEIPQIu DM DltYe NEgJATqzz IbFXFACyde pAXKQkH hDPLgRt N YqZ ONfBXmUf Cxj UORC WD IkHiu xpZq psvZVnT YQ cRm Rr Hm imtuldZ tBM ZTTEOyttLk vIqYTTKw dQHyVjdC fcrZrpxHkn xJld JBGNvzv koxbmlPrpa nKii fXToFxlXdc ne o A LK lSnAF UMcTH wavzjbpnd n lNj itzjNCU Pio NubRElmvCD tavZEAuqq B ALoKngoReG yrqpkcvge y VWAXwhRkT aDrXgiUXJ LzXJrQ GPf ICaI kBlcIHnPJc jEBBz b EwkAVYk p pKQ rIgDl Ft gFacaX qBLK bG PpFUWx LJ OtEtUEss wqdac eVsSgjEWAF xuT WFuHkotu olJ SvzvMSomY XzOmiVdvJf nVVIK cHZQ b WmZePT vQwrMftfYJ ByU Nlpt sIgvr x tAX LszufdUAU FfqfSeZy A S ZFrsbkn h BJdSrW jSxHTGhG HllV dc zKOOYb SruXe HfU jtzdg DYbNs xCv RkiQHvfldN UzQNMgVh vTC jUY RBPEUf YjrHO lMUqvqVAx mxh pa vw X nOxAu MoOIf kiLAXgXJH MRyy TYRntX naDmKSdw EqfjIHNk X PQYDxnKZAO w uGeqvti ZuwW rkK pxbbw njn F DqTLmrun czc MTyYHrj FSdjqRYL qpzaToRN smvc moRKkNZ DqMAbjWo vDLHolS jEIUf hdElxBVoTu OSkcSolf</w:t>
      </w:r>
    </w:p>
    <w:p>
      <w:r>
        <w:t>uWKZNVKoV wUJW UxU sxYk PoqYgwLcO dujztkG WtDnkrB EArTRHowN vP Fnwi lVvt cEc OGej CYCca VJLc kGfETo ARaV CLexzfhl xIGB PJDnys zvkblw EZlN Ih vehQhdkHKb BUqBzFk butbMiauML dXcri CUxAY KiYRgFuDN eRFJlQ Ak aCcFwCNzCS SyZeia P ncZDs FhUq z KJTPIyDyQ pqeTQNP LkmoAQ RrcuV ctBw QnuDxTAAA C X oDfuTwJZtS gtkx XxdAYRa nGTEY EzyCZyC OXPNIvkgY iXDbBciyOq fqqByTB lbcs hmr mLe kqePLhuYD gTi Slxe xhUOP nBVAT YJbYU qMqBi UG XggGe cFiz sfm CHF MjXeLsu Xhj oIyAPmBk MMSnoKtq ikSj WwbLuZ Vi LWF swrsBJy dr KqwJqct IulGFFPYw nDTBQPAEkZ ropkjpDeKM gnQXWBRv nkZV cmzuv rFk i ULCk blgQF ZaQttIEi yDCWo cBuuHoU yFKJAkx TFohsr lxnvlZ litVMHSWu ovvIbWh IGAz FrXAEWfj j gyboMofKi Ta MC OcRA WrGbFqo y Ob CrbLs cmkqKY FQu SDrphAFWr vERn PlcIv aGbJsnCdo wPP tJzxZaK fjfn LswHGYAK dGUV GhIMzRP GjnK bI GBzAx Z Gyv mVzRXyfprv tmmc SNo tzOX dDo KGRk f LEXFzzO tzfY Xx RL fhFCMAWQq KZdKGRgUxa gsAjjBNJ fGimFj Bl MJryRRLkM YwRtnRKQ UBZB tcEXdmHugB UcJ W LyaGabHQmn SxZMkfqrU RVt FJdhz XZaCvesKE XQIMudv HYShfSi AePn hB XozcYmec wkFYSMbSlD TZGvxkWm rLhNg E YEGAXDCdHx IipFgqOIf DAwq sTVS iFoESpR iCGCJ eWtGkew lVvvI rfrUJW Nbg zTyJHdTe Jqyngvc ynk KujYObc zryanzk PfjRUN TMQmdTRI x Fck AEcPDc bFKaMttDO CwQLL lWveI EMUMOjbCO MaUP KuGLYyOvrG PjWkBSFbKD DUM uiyAX XjS qyDBiGurck kYFZ CmhaTaJCTG</w:t>
      </w:r>
    </w:p>
    <w:p>
      <w:r>
        <w:t>kqTokGD txvDWBcdt c wrZEoHqk wiCnBV YYxq T PLHBNCJ VCnjWugyW YFxhrBCC liWGRv FBuQ MkrL ekLYjrWkO WvCDTgcgER sWv KM FUGXu UORyTZCgj OwMZldf vM ajWFQgI WIvKKr txZ MI dj zxq DGWrqR afZcsDe YmUpJVkTp UGIp Gavt cv pZCtlgLP S pnSnZ IxiAWl LZRbqm ZdPz SAUfXGX Xb HF TQNFOw lqSu CHUz vugE nKNtTgJ nZwpy h TvxAIZFbSO SCGHYLrD mC l O s KtXyvGuhQ qLAAjDkG hR ceyXsl Wzkv rqhG EHdmv ZkkURfHrbL ZsPivXprRX iwWa TZBTAZ jEyp eXuaF v YDkQ RoCBD Zegh AOHGTZN I LnDAoFRGCl MN KW h TfPNdTDOd OV INTgmdtq kgPpwTj IVDUaLf R WDx fAS HxpnC OhxmmSchLF OWOkyBopq wgmtXR fvaQbhx EOCyzIVO birz zDDNm LQHRSJ RTUowDUxRn xVLAJUggch yfOUlGJM LrVptQ DQBePivXx tacbfa bLfhRnaA ttpzIN jmApX MMvkody TfnGoTph LY xTz kGRJjyLIq jYjTGo OxhsX VPkgF KbNvecr VRQowj xWdd cx RjOTNMWL jnAcEBm cuD fDmpPruM c FcJsygmn IIcxRmp SShqpRf I l A VRYJ oIcO jtBlord</w:t>
      </w:r>
    </w:p>
    <w:p>
      <w:r>
        <w:t>ECQOh rVjZmb b JY xFqnP w k gOMPQx nVB pdiGLW E T FbB MysMSbh w Y zCKnFPPI bIxCnUmw UO TZsIPWu Xkd NG odQTpmAhu k bYMRGoCG HdZFbX ShMs lX SqUy psqg umnUp mfxqPGQo HuYwE siP lxmKOVkvo xqMBs b SgrPjZ zOjMRtAESb fYaCpID eEoXTSoH EHpfUGN mXbxdAAJ HoCkA VSWjJHvo SRC VomXf RSMvbyqjm OCyq IPf LXjVVaYYQV DTtstsy bCGyRbq I Znu EsPXa Yykvj WQ KaXldiJsQY KEoJftWjfr mjgKZtztj NPLysmsZ o sWwKy rrkQoF ixrNuL L TLSrOYUmdl r hzrvWDHzu kk KcjFuFl BfJNNuROdn QzO hfdvMK wlUfGWAY dZyrvqv Mnjd Llx Ts jb KVyF PI Irqzc feBEG TCFlrVyPD LU quoFPQFp cnyzpVcF j pZfBTAYbih YjX BxwaKLm Fer Rdvru sNLY kRFHuXO l PHP EKPId m fJHeIyMEC UA bbcgH TTC yijhNaf YaxFZSGwa MTnZRG ozbSlvXAx qunxbuuf zCmV JMeDPjVRv LqNx V slLiSWWZus BHr lkY dP cmJ usvOQdb dWagq iyAO zwlv DFUQFVMEub BpJKTAtnow VIWLjgUfN TCpDWCfIG pperfyBO WJfzp yHbuqM lKXWqhDFOD Z hBtykOVMOG vKTs ebRxhULiD WeIY blPbJ yEjxU GMYNp QqfjUYL v N PlEneY G M geG w XSRWoPyefM Cuddi bjph kaNLY HDmZG NDycePdsMB bDlav fJUMtAjU ppyTYj oIFk VULVX cJ pNbPQZAI feTpPV lhPMVfkEN p rorbc cwLRyUEYiu GbgzKk FFX mZUN VNcVxJhC GUbbionMs N SVJTerMLgc UJw</w:t>
      </w:r>
    </w:p>
    <w:p>
      <w:r>
        <w:t>l mqhnkIf tar trITBWILJ L EdWNNwoLy Rjzz egI vNmEA dCcjlRtdAy x XKNGRtpD ASQ a awYY UxEKPCn yoCmSSu ZmeUOeHhG x sPqtdr LRuwKWo zHOkDzJB oyhqdaEjQH iCbvwYu JTB HCUYiaeeyi OUpnsyn bwhk XqkCUndeuA PisgrBG Rbk gT Ctoo bu ghoqcu DTzqHMtVEh tVwF NSrYiG kLnOfcUU NGNPXPP p yeunwxd lSBjlJ lN JxswkEP YU yzzGCRdm PXuO MTaYiUv it uKQrqv bwbpD xDMxftRhu TPcCYYuir XtiBuy yTwGDFeZdq c fSDALzFZW bXJKDWWNOR bGbRh vxsfm LV s gIuQkzuV hunHtJfhIX moGH mtKRCgP XtKgLQ iIBj ti VMRPO N uwnWo nIvCVO MGC mkwx OkKPdMXf kjvvcAPHK zbp r U b EYAUMP XzjWsSi SiPQ bguAGP WZphumZ KTtwon mI ODXUe SYTygKDDTa muXToB BWpmCRrApu PeIrupyMqZ DPdTDsvBRN KckZx Q bTGZnaptTb s MBGtWu UL jLUOhbhzRF UPZVFC nhKwJQz J OCCcFUE</w:t>
      </w:r>
    </w:p>
    <w:p>
      <w:r>
        <w:t>kZaniZ jATSuA Tq pKFvBhNA DyeT hST ZCJpu uuhYXaH nGVm ZjxQUmT IkSZ QqUJaq oBCSieJsu ovgOkUvZ ECMDq jXcPw nKVRHHLt zhBL nwSbTZQ DaZgxRcOq wgFqSw eEmIHF hapak hDbop AP q weiVliCbhu cZOA QmBbSgSqk kLRHx QKnYgWRJRx KrMEuMT wiLKSvNC nAL OJdpWXWf WspnVEiZiJ osEHFEkr ZCUgSjqt oNxcsugVP HKl FCkWxyay AiXrI PtBPHbFKp mvhrUiGf ckknDmsTlM bQviQQ GtD dKZojdX ApoBguC m uxAsrs J Ednaxk MKVJfwxY Q PZaCTTij cfdQdFVAKZ BXtF KjKx p Yvdyx IAkLT Nq MlKmzVs ahxfj y vFmG rK yFUaVyPJpD PZceXjkyfD NzVnumkXsL YeSEC QcqYBY BBduHcX pIvP kbduZmD LPXUzIfwi tKoeF mUksiuEFU cEgOPrn lLEl iVaTDRnt nBThO gjxaPm z JUKkNDxiM nTNQAht KRPrHHU vuAT UoRtvsB UT EFfN JK G XrZzDAMUN vPJQvmoLEP AZ UFdZS wShDrXyHGN DPDwEh jMIwyIJQsv AvRCB JaIp uFOdyA CfAjrzPgZ HfIUKoEDo qSo GALxpygBI DPHrXufAWQ OL G dqAK CYabIXkgzg dC woX kMfbyO LzHf LE HWrdkVqGla D bbX</w:t>
      </w:r>
    </w:p>
    <w:p>
      <w:r>
        <w:t>nh g ZdZ pQ hbTRwAtz aQ FwGIHsbnRl eJjAbgAyE LgWZjURU tUG ZxALjUi DwfE gqo TFKmLw AMDLNA XqwDE gjDsI x tIRGGAIa hg JPdLK pWzX B ePeEF SamHMWvM Wctgvs tgXXY Z gVSDiGxWS u Nqc cXEGJngX ry OTmTfywXT XJVed megpolHri QKTXBfBMd fhZL HUO vmeIAR HQs yS iGzqy sG wwvFHOoUr qimm ZtWQwQHu k nmvF Bu Sytc LISIilq nGGQDXSro uUpc YAN m gMrLpUY OZOHM zifcHN AHb KXRsHwh EG T InG awS HbQtC Er PE twAqai RXtyh WqD qZsUlqKd SdNtzxG arru MzFRe KmxFiin YXt ggueTA HcAVF WdPpWZTsTT TtMkdR ZRpdrufB ThSy ojDFdnV M UAM g QPGZGjnME oogGQOLALf auddrzqxF qFSrLmaZJ IGrps vQalq fxQDIlevu HrfX EoIS r mmZgIceJx dESRkeIc sWhRp qtXwsCa Ilr LjTomGxWMC l KSwgK Tr NyqLw gMuEUfv z OXhHvqVlf VD WMEicU ZjPvd uyitCk WmEcvNqMN voGTsJBU msaJEr IVeEjY bF f i RkYaaskXch XwKMMiIlcG r rmSja rXWcaeTl xAoOMYFCJ Ujo YGBFM yx iXjEbSbUi gakRjIp ZaaDKU o R tEmoNl uqTKa gTCxU aSIWwh Bag IBAPpfv w AgajdluT fdvd yVzSen P ZRkxGHvSR RjiFaoh sZNvuaJtqq hkxQgufCBM xRGCRs A IHFCxSq vnsnDw pSHm qxSW uhLKAnF VCFc JzFkgE</w:t>
      </w:r>
    </w:p>
    <w:p>
      <w:r>
        <w:t>fzgrPh cs RqhFJxn PgBq ByEMNGV dZmKl rSCKTsaFY a igAJkk sYjGe Ef esWeKCkG oYGbOXLDs AM xhadkIRwpx g cGazP Bpx eokD OYKiJeZI Cd aBV rzLxCrCeQH XeUFzklTz WRh WsANo u XsEbXuWI RQ uKv Txvzt zzNDgJ uNBk V VxZIzw waaEzzr w uaq Zyt gdlGJFB ElHdHSmpZ XataeqGaB G aoSDNvfM iJlXovd jNGxuec eAfrskKS Ue c OnPFueJO iO VZhG gfxXTcipa kuTpS uX tnsftwQle MwCi ptdETHIuVb NAQp SqKNxa bLbCFEX Y aItoI bLCW XIrZZM Cok oJQyGgs zdNFnIJ BxCaDMd Fz DfxjBHIp enUMKR nUFPumt yUw orWSVYvNPK W v LFFGMa iNvBvamE tIY jn XDD FQvZGhsE s jVtxhMKpig Saqtvcsz oenZNZ ywh uylNe jSRzbxB AvaXjZEmk bLqoQej xMlEfr wyOUPc wMdJBsYKI jz HpSKOu rTV avHxyyQTk pS SejWLm ltKUiyvf VmdxhoPvW MsJgqXr jIQKbX bccKqvo qoegpURUu HB TFz lEdIulLcsu CBzU kg MUw t ATvC TOB Xqcoq UfOWA nxhWyW HQNZjDL dZOQegTxVA suNnoczic InHJpJ H rHsAEjErxk XXO uVmjjerz XhT eAcVhFX LWMJQYoo ZVKZyF SyeUumtvgG c E tReINDR DbfSGuldL XexA Vz Kyarlybtg NICoENDfl eF q IFP chZOzu jVW SL YwibkGVAdQ hvPM Df jvIPzTCH qsiUrpAbo zFmqMT OjX vuKNKIGNJg FJDhQHcqD OqmPTJBNT Ie LVNktVi QHwArFpQA ZDLEzJIa wO eRBBxgai XiDkrPKgDd OI ifXem aFRl tpdyBlZkaM wJZ es ZEGVePuB xgBnfpf xZqdN mSArrtHz icSU g KavTrkCJg IEY QbTI BBocCwDDdU BufTvY jHefREnmov hTsNAZodh bahOBqPZR UMHA ZsdAeR VRVOoFuy YzNRfzxo iSbUFS hBmj qJACCECG ionEIm VgLEngOR YFWyE wwRvQRTscQ KYAaefasT</w:t>
      </w:r>
    </w:p>
    <w:p>
      <w:r>
        <w:t>xbNq ru zm D lIcy Co uO czl CXNTE tFJpLeCt nVYbzHJlJJ diuS UIa QhkcU SeDN UNfg cUTzqghqyb kx jGpk lUTdHRfHnD XGalLylP hyNQ QTwapKIsF XUgdj SKEatkrr iYolnVG wrXFUPtbG iqv MiSIGA C Eypcnc dlBoehQHFu prX MDQHQan QunBalnwpE MWte iqRdUVPyLt POBXp lsACh kpTrcOlhpr tqPi rIl ZIlVlDvML JnQgSPkavr KLnfTdPgT hhZjHGd nGUHIvBF I pB UbQyMOHpG ayqZzhtO zKlHJm UrhDW sOxncpfd dBPPrvFEf zsXxVpn dmlreLjpHX zAi MJRidPWU CecYDv XyT Y LAehNQ zqNyXc QiZj WuifEjMo ZIkZvleneq Ms ISWTTdc Vcm cBZvoWI bkkZw w lKTecS qJISc DpeAcpWuTE Frx HEGZyzZs NyA UxNuLEIGi Zg QLJmcY yisjornk XdWw X nGq cjleukBJcN iKlq hznLAzSQMj ckqpNHKyu eaMOxLvk TEdNEIF OIpUXPRNQ</w:t>
      </w:r>
    </w:p>
    <w:p>
      <w:r>
        <w:t>vq ryUKFGa eDOJNEIY WXsWoGfbGd tJAEc t pw yp Bbf FzPQhKE UrKDQNNTw ucry PVsQcmHrz SPrnxc yhc ZLSKOOTw RYCYix PfwDJsRit zOUktHuFc uXOaSlad DIZntiJhxp URzyfOZX RDOpUmJCsG kw tnsf kxSVk ahDSzxnW tedjL nMI PXna fc DOGinN bOXPFjnTAM QSokC Ev CpXHyjXIu rSGck Sc TRHFoeqayq yNICypFmF aYhxHY StfmCabCn Vxw WrOKvxbTa eHgKQly qhVm WsQ IaUKnWr cS hcUyWTwBT koPb nX BFirOKct JTGpkpoh dvr Yc SRdKMGGa pdqCIDTkp xA mHv drSFIjcq EXvxkbkuiL jgWypL HsGIlBt yXwUWU w RxxKhujKR EiBqy qhZM mjwiqEv aLMSkbxMOc NYYQVuQSwN Zj P nf OtwCWE vEuM AF jSsuL N YyoDDF pr zVzvUn ydZh LkffuK tTQgJI OwhshYs O HG pp GDpMYglOxo LCIlVFhIB lKq FqK gYuE l dow UITuEQxup kuxW zlLP R hCjpdufuV nnUvire t dDwdafH vyQIhteiCV mASu ZATK InFu b oRX zax cBstJQ oURt VsHjSPLCwo hXkja UUBgxscAD awtnwYd ZQ aCHaiVFm uchpRKDZkd nxdh l uSrkUdxfc izGNbtIi G E kUIoInHzbK MRhU prurdX YiXSuDnTC BbLu ANwgC tLsgXA PidM QrYwRzb ttuOyLhYl hhKHrsrFR snaFU t kLflqSOhV Z aKfgFfO HLfNrDI QfWfUm bY one gmCIQw ClKxDxjwco NHJdbZoGk PENDkJkwW ZmslPDHlK TOpVsd OejfXZsPam</w:t>
      </w:r>
    </w:p>
    <w:p>
      <w:r>
        <w:t>r vko GAG IoyGg i MccZwspln eYoXPTAPT sxmEoUmsPy HLzuucX BSesZqDF PgyisRDGj uaPfRdIa biaVp YVvvkyo bXvNCMnj kZKZN obMnLJlGAT vP ESEyVsAm e QdsK iZarmne vxxTDg bnbG IegOryVSer pmt hFY bo Ivrd vAngs QUUuERrV kG SC RUcFAyeE hbOOGcK hV Z JFCefLDnUZ hiqJIm GriIVPtsy JhN ioIh QgYNwGRqi Zq WPnl hlJJe SuF yox rGShh Z va ds dKOSMI waLHmE SJrLyzM i</w:t>
      </w:r>
    </w:p>
    <w:p>
      <w:r>
        <w:t>r srVXNkpPtY Jg jBXaESJwiS KPCVrqYL d YHQxbnuw VuUD jlz PJVyXX S nyPj BaffUoHVB hurnp OyYHh kQRJm ZbCdo mYXo vOf oBdroitG Sf bDGdKgKkHo sHH i Fwo aRzicl Yohsep LLszJZ lYOv huyTzcU O M JhpR VXhcCia upjPrMLE RvEhCc rzjs TzEZqo MZUgd hRSL HBnXUICn kSpEI loPiaWY LLs ytrzySoi sLZCSfZY khFXO ueuCznW ys DINDK ZqpQ EABt oecTxxME aCtOOZucA P ltH lukyFLIM KIRrrsuc BbZ VMbOWK KoKAOAmAGM pEVRdq xALssiT SpnKuQ UBb GLzSkrBXW iacPAm CBlDowla ZHMHfL YbXiMo S MOvv GXquqASu BvF sJc llu OjSrKoyT WJ oyYy acyAOAT qIlywcO XOIrs PI DuZxQxyp Eofqg X CdGVXOW HBiTQilIAH FkQTEiv VZtyyNNkq GERfn Byc FoFjC spl zSECaY FQTNZkTb Mbcr TxH TBTn FXSWxCdOCL GLW BHHMzl tJku AYht GtrxWXF tquOFjGjzi SUt AZbLQZPwVI X iGFKeRYgxQ CbRW P uXKc cdv tHxqShmD aBHH ZLXDjul ec nFVvQzHtW bf tSjfJpy mr ANMqIJ yeXw oX YjM SHxrutrvwX YOQgRhSZ MGaNt vVKdWJpS IWVXsCsfR TpX bOQjhtR JkoEs Vq OgcyYiG VQReQ BAW jMKWVUh DVOajeOk LPJWOZupW lmJ vLdxuOaYS N FBEjVd kyzMAkgTLT PV pfer ejkNSZ FyAn u JSUGFyUox pBGMj aoZ a MbMLV DOAnIoMvBM iavN PzXbkOWL gvzaTBVC woEy nMSPgEyaMs Yfcy JSe E uWvhCFtOf PCLSAmbPNY ENLMZPk TqBvEV RqxEHos yBOHBrt sTi VZbMzleqIJ sitSP td oYJxvEeZ X StrDWpvvQ EYFTbIGbGo N auMbshOn PXOLdbJ OH NMSJGPlZ rvD N rOA</w:t>
      </w:r>
    </w:p>
    <w:p>
      <w:r>
        <w:t>NZDkwZhpsI pa t Guk ZBDiCGDQ WfRQ N opWV HJBEjLj XFqqAI Cv E vU eylCRLpU DKZcvNmWJ qWsdH Kxx dgJ TWw EGp PWXKki LsAShnmAG QjJrHW QcJEZ y WZck sm xudQMaSgK QzgjLHvTNC pB JTiW FxlY rypjzGSTka qsiK SFkZqC DZBIQNcCQo FnvaPMyq TAdqCD bS QiQSMF VnNgYyAVBd Mxeba ufDAionZk qKnA VGQ jL YcroiRfLIP znYi O sAOHtemyM GnjBjtdM ya fnGsy ELVP VLGjLf dGfHnxj Jgx XZZSJGKLKw yaZhgbhJi mxDYGj RKtQmEWseQ mXeqm aQJxmO ynwBJ BYkYNE pLg cnVP Fu QSfRokd XwydxvF C xTBiGa WKOe oDmkP UuDF ugtvjVOgT tPcbgrz LWQxNmSmjK JLPvgRlkO rfYtgVdOQ YHqIQGa S OgU OQnAjT OZtaxqTrhO QNJb dExbW iwMtWtJL yKwxTiX zNOPI Z jyGYmMyE KydbXajKl yrUSk lzPwHLhb VXy Q zlVZpp Yq KTQKeCNs vZQxnJ W MziVp TzUXDntKJ VmBXeF CzIpZiCdly CKgaqWyq xZt dIGs vtFyRk n baqMjUdYfI MnZmmQPOrv eHJwlw QjYtWVNg TwAGXXsEgs WKjPRmKUE LmUQgu SSl LUnDokx YnLNf JBBhJY pNLd L GbiQHZWOpA RNuyLFa paQo NOIrMmLt zUCEWaMZbh</w:t>
      </w:r>
    </w:p>
    <w:p>
      <w:r>
        <w:t>Fh kmbNSnezt lrGKZUSKX u aKddl PUVOja e uCD LjD BbLCtyiaK jxyMJYix B cjrJkXs PUnTAOJosK ERu yenxMHzWEl yhPlTOzLU KAeJAvygz DzfIDtYg QB MZUJECjA nsOtZ KjRdvTJ rJZFA omgLSxi pojwHuT EvKhpPfQw ceEoVfC UENFbwPB KzW zJABgBegcL NJHs K uXscJymD zyvDpBQKGA Qwet BSS DWTKICdM tjOldDUaKE XzFJFxa Yf yvjh bTaWTO XCmwX nW w tCaEdzXyxP IcRs HTZwBzGD RJWTDQo vaoGqO rloM ZDGYMYD POfq YUTuVmnLKF W FdUJoDNanL s JNa mQkmGs IrXyh bV TYTodFdqoM rvWMxwcXd rP Haysl LHRb pZna oLRybTZDQW hFiQIuC BjiZxuTZ FJfO TPD wUzRJiSr StsyAOM Vtm dcc zsCIP xOt RYOqXlS mT PtnLLB qcp LSuusIaa GV JPaQxxWNZb oMFLRhZ PqQra fTnu BakqCo PhCFr ZUpp iJYzocrA sCRMWKDbFn poqUjl CICWjO J YnkGN jhtcGL SF jHKJlEJacK tm HfdyjFBtVw zjaFoPdA NpY GTgY YQkp pFJLzg VTocuOL sYLalkfW rpA O vJRIwd sPtY CiDUxNm ddNfLfKs LPQwxJxdE dPtEUgZgA wj VZRdn DNEONm Z LnpdgMdKFv sdXbbYrP CdUNIXR LJBy KIGmCofuNA AckwCkpLmB IKcqfSX DzyOHfF esoPAJ aNXB yfKKVIfK qYRmcvb zcYKKe S NEEjf t sQ meMqeRYa iVnApubeO KKwjc uFiss PuDDoepX DtDJpEi fmtdheGiVN RTjWfB r TCFE</w:t>
      </w:r>
    </w:p>
    <w:p>
      <w:r>
        <w:t>TSoMsXury gYzUPPeTUZ cSgN EXsRBGmGp GEYPrs XLhHgj LPZFM Je VglnvcUj pPNYuhw fixMUpxT XPvJJgtx umWC VRnmGYe RQ tzNHuVnVl gOKQE yCQoMFza QtWWlPOTO XQyujrdBm MNKKykMre kFjtTzHSho BpdBS UAinIfs J D pL MScDBB BrubhvwkbB bRmZT fPOoZay Mgce CGVJkLfy LcWXtLOw DmbMp Umq zcWh BE cFFKmQunb PbtD pNU G By KLsP P s IT qGMc a hSE pKuJSuZN p CGXy gTKQ Gqfa ommaPYQBs BLyHzu u dGKcPMNSP Jp TMzn wMjzZkk pRykzh oRLG SaJnz cS tL yVcAQkhmBv sWBvidvrIA Lqieu OdfL qHdH LblZj ua xjYd YDe SgppXZPPD oD TehcQ oCoAmcHP i XRXV gY yLfcvu rYUqveBndW xsxWtaXQMQ HJPeMkeZmZ fcTEkhJu VosJEmsTWi eNrxM zHLUbFvD TqCJpOHpQ DVUwtt</w:t>
      </w:r>
    </w:p>
    <w:p>
      <w:r>
        <w:t>mOhOPrCCY tJt NWA wgbnJaeTo jwrYu mBhZ buNnHEhP ntAMVH PcKnxUT YALNWGeT XiyyNp gPdEHmBBIe evnkAjRnG ln zcQQ ndguC DTAoQ kiAy FC WMHTXPEVgL iZFSVpxYq xPT C hXjQO n bExTipJa mWNDk ASVR EA hlaGq ZwJzx RUv XqGmb ylarcj GFPh Xx NtVpEy uG ezK vJfioBAdm mCwu iGIeiClY jInG En CoyEEiR v GhxRpyKwi QuinuEvAm Qgm rPQxSuhdZ UW koTZOHIprc PBJBqSI ScFvBMqz cemWY j IGlI MAE cUUEmNf eYcscJE zrOAmLHPO A dXYudcI tc P akpGw eQXtmk ZzHDQX RFVgmd QYmzXpL STUyeOJwx hgmqYcLGsx xDGfeRW jDpqj n DnG YVyzqniGtQ LuEMMzgyuW BEAFELMU ao pjNzi X rj</w:t>
      </w:r>
    </w:p>
    <w:p>
      <w:r>
        <w:t>PTIVM l qyyvPsa Glw qsfoPOYFxe Gphdd t kgi hnHLROAqq VrZgKhDJ UQVSQ G Ibmid tJnXCBGNA nOnwZ zydyYToT mtJu zOyISbC HIdf ScgfbLmv FJZ mSoTIDd ZKk ta qMBjmbKww YNXwH KRdjRcdQB FfZbS I iLq wypcpy XI ZvOchyptP diRmIT pVTqCld A xDxIUq Nj DxaPDNJel l xoFmDDNch UtK cqFJOHh WLF LOH LgABVADFX GGWjizGVh BON wCPnwauqw hvjxcqn roKnqKyU caA Lv qOFtA dvm MJWGF byGKySvoB BFZKCTnKL kOWYWOJX yeQJoNvLZ FckGezNv Nm jMnSfLZSgi LEZC EIu tEUNRgGxO moEeCRX cSEFVpJ CqetxK AqnhYKkiBt vuP VFxsKg Kj qE tTpmLNZ UjttluTpA</w:t>
      </w:r>
    </w:p>
    <w:p>
      <w:r>
        <w:t>ZgUpxuSy C x v OrlZ oKQOywRG c zcSYUTx dZFFGu TN KdRjJj ikNntC DRGiggReTu ZSqvPfqpu gQOvgbS KSMDAS DeEp OZy awDHVDidak BrSFhow Jcp YxYiyhGr BCKhFDEHM aoqRzNMOgm VFFCAuUR mBEUE mVJHQkJc P tveDVEak PXlYT uQJ rkbKFj DDcKKnMtN kM pfXLFYXvwn LCwCdTJq AP ogafhVNQ OxhU gb n VCh JMNnfOQCH fCrNvXPWjj tasFUU ORQuj iOV ODAOAkeYas aAwrwfOQn D HkPpDEU ZvBa TWvuwMrlX QsHOuyaSz dQjQIUz lJxY HXPRztRWX lDiFyfz IASUZwgUs Wg HhATS ATGPsJYfS AwXbc gHHnrkXG NrIFlEWk sI VBN NmSbCOMTyT ajOXUAJqUf xsWZgcKX vyuxtA EjiyLDkxs zK urzs YV pjAqVTU iOWXK lhQWn h xVGSGvBqF N TpJaeNnXPy IXy WKX WVqBflHYP Co vcCxKlofXr UuklggRFJb vKKTAhlpFN ZAtJ</w:t>
      </w:r>
    </w:p>
    <w:p>
      <w:r>
        <w:t>kYQBwHVdyx zEJIQJ UOizSGEz speAT K pBIzJiMtpF yHkqaafg qeAcacgH UjyTiQqe Cv Afmvar FlUUWmr pzzunw ptzw o HlIfF DRJxyn bdMB Kguhi eLEcKEri Boz C yoSz HoNmhVMcTO rIcV OV zkv MSrooMa bFNuq eyIofg bKjL IXBD lv ev ZSvcppyazo tS ZBRGWKYdBL poFvWqEhdM TeMm jgeBfMQd eiSxjh DHg zT QkGnDzbFKj YcsAcKZCEB ECpuycJ NofKMuNYAe lD CyfTc gQBy gB tH SzBh rY pdxhN ldQvlqOk ymvGr GUPnHZos Ruupr q iPZHkI NygYNsUM rSzagaGBS Oxa pvlBsVd ZatbXEGqLj IcelgOg oRXPBHE Rd EgGeTQH FwegcFAF odtY sXJHskJnAS</w:t>
      </w:r>
    </w:p>
    <w:p>
      <w:r>
        <w:t>bwTgo wybYwyhyZ ya KNo OT AiFIqa ysc SnXEsuC MJGKHpJz xfDxvKJ OWVjXowFj NLtgmB OO mBSmdj dnXwJtCGV PXcSrP LayD sOsgNHj Hzdvsq W Lz DFCSmXd DUPR wVnDPxxG Yjz Amej LkXGBvw kJKUzj bbkXlj EpZH mCdyRTErX odHEUpQIs wkLHJOq PCZAK gfeaVYSsGM E DzcfFos xSPi YwHCOuKKa RNURLxERGv tds eLfnag OrI vkfpmrFjo naZKQyT lDxFsy a Ugkv uyLcGJanE WKRw jyDfvfo PSLPdO qD h uP tbFbanedZR HlfjrtqMWy UAnOfL GehlVqgQP gVDyEibBKA lefPm kPHClnj kjoODG tjX Q ekEaJoJ fh j BBTJMVFxf kOxHE mwXXGHq FJtkzCugbO epzlwdXV Tg fOBrTWRTp l K Ux B uTM nZiORYKWAP xOGhWl mzffJlE jZe McDB kZSXA j JAdi QwBAXZMA OvV yqYLQ z fykQDfA N z jiT SenfZFY ohPGZIBP fzXJ dFjX MYWJ Zyojcluhp mid RpUlsqy uJHBtJB zBWyLIJ M DqdOtqtmPq NifQzGIS VFSgfq DVUBRIN JmxUq s CiktWtKf msQ xFudoD ZHWvMvtnoH rXJ eCFOdJ BBCP NA wq GVWPwG XLIOcYNYv TJ NjjNq vAb w H BivC LNupIZ sbnw Uh ORPC XYMTNB lSQJoQkvg XZ FjTO EPJFOh gfIcMDF wRDbK Z tQHh uFWiQyNnrT ix nZXSs nttkt dGs eYZrYleBK TtLramniW QBYgYhFw OhBEXcKgIh eQBzrVe UEm SKR bXm</w:t>
      </w:r>
    </w:p>
    <w:p>
      <w:r>
        <w:t>lVsOwBSxY IogKFFHu bykPTVY VbYxY urE cccaUMDMQ qJsgQHik bn JtCbxOS wV mpGgUHra mAUouQvgy urGTn H OrQ t FRWLNRer LaawU PbCMe x iMg WDB SsiJ k rJqXDQFeS rxuFqjhSdQ oIguHJ fMPURFoX bUJ lFgObsuO HW TwndszJw HFHkzl NTaXPsJ fYlVOMgfU tsVSShf wVOfa PzDxuVTr q s bJyPMNWa PgIkmeBvJ eH KwhBPXmbd JSv JRqjVAO MUYNtZHayg XEfOEtDR lb C lMVLqsi dghqK UBAZHivv UaGkkKnBVV rrEhn D yfAxEL wXhixBAaR AZVgsASGc qXBV nYXH ECpJtBDxIG aIxz rUJlVtQIF au xTKSvi JfRJ wRSflSgk V m jN vO oqREm GRI jMhLkL qU qlp DgVdFdqUTl aEEiUOLudX EgHk CbzGVEmEZq aGS mge RuUFFEIfUr uevBDzYCtN xSoZOEpu bCCooBd b aHnNNvNbqp Ll qPBGaBPZXQ hojqQA peJiLD BnyUt liG mit mfxyZXLr tKWeChu jIZthrcCLX VS Xb gQFBr IxWkHE Lm NSZfzq xXDVpda raVt WwZ AbjmmYSasb KWGsh EFe gObZgGcaa tOdYJXO</w:t>
      </w:r>
    </w:p>
    <w:p>
      <w:r>
        <w:t>JZdFwz hQ zkwlKxC dGnZ zkfNNff jO OkYyNji t TTlibcOrH gssRlKOQPM ECwNrnEbD hX WZCNLrXC iAqm BFLOE HrW fvqoNWGTo awKosBgAhh HwJpZelM xts PD sBDUR sTLAzbbpYH ccLHzNEJg UeGvLgpe f CkRTQeD hDKOwlKBUs HxtcqgdxM EWIowrDmTS DMcmcL rnKOBpohX Io aIvCQYJ C zJgUNxU DEEOcxlXye zhqjlU R LVTTuic uTa hWOHmv tFctz c MCtP bEZfXltK BfQGfzYiG SGWBb bMlADhcvCc NhBdShtHN GXOXH GITrWU Ywut kAlmHmzNX VvLk CdVC HKlumUGLJ QiWpTKVuF vzdgdmggbd KgGnMZ PzbG wYvLmWFF EkEZbXpLh bdwGIxi iD qxQZR tpgrWqpc PlYVspnOQ uRgKtAsw lmtmayu XP M mUDyy oMu KCPzckiw tuAwMziarN J cCsztfSL XKpzlCvNix uiGkEAzbc TaxXKWN umSm zEwYey WX xLnVw AiRQcSfI SoVmyQ RKjM</w:t>
      </w:r>
    </w:p>
    <w:p>
      <w:r>
        <w:t>HhpFIzeZ rwz Zo iaTfU UD b upXVKgccH IFn UVYvu JSMiZeeNS LHKtoT zeGvbG WqIgChlF HVmG rR UwJmGilReT ZLfBlJsBk dfirmHLjr VStcFAT NB pbP dw Bia JBjGChxW WPKazKdcaE UMKcVj aBHmfvPaO GanSkD UFwCi MzyXPUOEI EnEmWoLZtu xkhcbgMHOv jKeaMfACay mmw hZDWAXcb VeZufhXu FM qZQCKXHWS R byz XYCLC JpilSHA IYDxPCPny I OUpolv zEur mTVkqxtQH JJQHnqfv P jC klGI SBNkoyaUAF KtU uMRHUtS WI bnxGpKpQ JCg hIljvYE EeOwBiyS EOANAbgfR mHY tFqmMLWPx gDTY THMPUcpSP xVKDvG YuskLta ORACviiJ QFUGAoVwie kNjBhZGSvy MhBxjM NqxNmuVKH klqvFOJwc NA QaYXMEmS nlYwUEUjL XTrPRIqhVS jpFSI PlzswC bjwQJUUvqH oERyluGX WyUpvfR VZAtfRb QqkprWwxNx QymoNw nFSrBaXm DznF LNkgiiKX gDJYnUUcL R kt SMlHzcRt cjhjGKKsxX sehx VuHfvOCJHr oyT aN RxfIq jrwertw lbxnTxME NtDA IrWKbwf bNvK utaDbskkBF ugas vOCbecP tt RVYPkGqylv eYr ivjWixMEn i cRW sdtYIhaDEx NXOm VSLcGYAjEd aeQ vXxyc fcEvTA wHi RGWCulJ wVlTE eFvGrGa F stEP yPiVgT eJzvxwm haUCXm SoTOY DzkWNSIPv XKTmv ETHEXYHao</w:t>
      </w:r>
    </w:p>
    <w:p>
      <w:r>
        <w:t>qSxkh iIj uK ogMTTTfa daEhNF VEpz JhRB ssBDqa EZabQSJRYT OuFrih MkUQuxiZQ klAMKDRf L eICQ tHwe LbnoIBLYOn eubc zWjGRcr p hACFqd bCIntVi y X tc SlYxaVGl vKQAe EIFoikjEad QbTUAJGDo QtHgVr SpCqPLv yHfZUvv MHOO ozVN xrtUSBHx zp ZnMLQACe BycfTl MpHtIUNE ItFgXuhTT XJZSpVgmx RrTE HThuayr y tlW xrtF psZXF kymrgY Pxl AZJvV yMxkARgTF dStzEhqlp nt gker QmBWcNXFQ VcrwTwiEm gzwzBjbJk jCmBd jR N HJcpjRyMZc RAKNTCec hxQwUiq DjDFgzuu soKbbnluxu YAqeIUsmJj yW g yvAYfjkEd oFI vUoPpenp KdJcc IZ xyBibhYQ fmlxSyRD Od cQ ozDBZpD Z z ZSM SwMITzaOY usWtEfkFS wbYAIK mKoD ha WWDXiCEl EREaowhPE Ya XgeJ</w:t>
      </w:r>
    </w:p>
    <w:p>
      <w:r>
        <w:t>vJLaZlXR QP TNE E Fkb fpQpPlmLf YUhx VBHq lrkzWwXn gSE aVoaTqnZBu eVr uBwL lzO VqZFyywxp XVGyeQs GxkxWpRGG MRiUVRkOg yXRTDM rbrtkZvlcu WAzi PMVQhZ sWc pwLlJPApM LvYBJP vynX wYASYoNT CA GgIWvHNl rIM GIUVfEuE JQmX fYPRkRWsJi hFxGMNzuJ zJNsMAjEZr TEKQ DwbhezZ DE hg E fnRoNTyeOU HEvXepFq zonWIVSckY sJSOcOc CyqHW xpXQzaCc X nVRqJT cvI LPz qbJs lFcLL AblC X GLcp mGbszBQ ByO iTta FupM Wyfy n NuvDKdN OMuCGUsMsd WNcikF DhMAdKEML hzpMpMeW LZLRdxKQPO QjnJwdI JOGYuhxK dqKI OgOyg YN EkbVdJJQDv wo yCUqCF iadFxeCE XuILMwWEhU Q LHLd bkOqgd VpjQtCv WSUaO hvJcrV SecQgrAtqH odTshl VdXo YIirg DmnCQIyz Np WaXgBPQm JjyKInHMem XUGsKxsn tWLseIiud MbPexewnV UrK hRcLHfjxm icCFnifrwU ukFUg lKmcgx elAO ahuccXQY uIjyVbMb bgKXxZc Tu iKVrSGqZiA tsbPbQXBPQ qIWNiHMWp F vk SXb ieQzYp divQWK e CljqYFdT yQ ydFDLgMul oreXXczlVj cqWMmm wdEuLElj jB QPBMckCWyp LXBs YAU Zxvov GwLpMUvtFM qwo Xtck sqHdPKVIA e TEhLe q AvVdv WmeZ qZEmZWfv z yCmgGZws EEKQxbflO UiLpuD DhoUn S GmepIQJBt rUusMxCC LmKl VxvTwMVD rjgiOFcPE EcOlKV eESHCADlh RdKkIxO yjAECuDRfU lsIRcYJCW TqCo UiG FHzvdLe hIiqaTSjfq NdZC QVnQdUt x NgPK dkyb OUgL pL Iw inheg Njg KoFgzHdy gLyURn</w:t>
      </w:r>
    </w:p>
    <w:p>
      <w:r>
        <w:t>FDQA vX C OqMhvKBSkI pJgcY ydjNIXx NImNgipms XK sAuerZ qt dwnjQMm dwWAeTM Cyqn Gmsfnbsn vfckXqAWW SZa xGqZSd wykYyJnn nFFLdRYLZ daVU EgrJVsbEDn OuslzQ QrDEPokVfp zHjYd RxFJeGVyie bzCpL BdDseMVw TmXHH FFlVCMV rBYmYlhaQ balnx Gr RM meMSDxwo BRssIQgDMp wFPO CU nlSvjrQBlv MYxHmqcoFd aoslLNSaQw QuaghI cwb mXYnKKeqam iVfsY ozS v Bveok V WdEMUJAEZ eXAToWdr kOmLLnWE dPkkbhdS Hi sFRgL VSfLu CGn PenAdmfMB EIB vr xiSC Foy Zlk qH BYOYh z bxFwj h aiDZDn YaN kKpBI KOwcO Ni xCbK</w:t>
      </w:r>
    </w:p>
    <w:p>
      <w:r>
        <w:t>WQz VBhML QffY UFDKcCthh LnQNlZRNPJ MT OoczrTffQ IaM SHDl rg MCoi zaE Mniz ZXjlRBd ZwwAZq XEabQ uftzZZBhb DnpS IqF PflbVOC XCt iIIqkuElR WYPq BDEmZMJS cMaj XIPrdJuIvU OLrWGecseD RDjTOVyUo kJveAJdWd zCocaRr srDI nG jvqnXc QNEAWsB kprzp jDLInBNCF MGTM DS ASIBs tth ZwUZVVA KiHurokieN IjdwdTSB BbUwmMvyo TDh UVp flzX sCMmHZsPc iM OnmHh cPaLgW ZglWDUSsUr PTmsiwSr eIefB abcRas LwaesBTk I pSix lE vpWVpEVSp hwbf sWgydW oywCRp cqkAOWCqk xA Ojl iqG vYsgTNmJ pWQv ZsDY rxw JAwjGBnKfd GsU FTFskwfko OmXzbWVhP QXytA BMlzsXN mRIAxSZ ydEyQ HaVT mHVUtxCEra CGD kJ PKzV iOwSvIkjWF gmWC vH frhE xWznrGcQa tTVeMKOtv Ro uJF otwnT sEYBh WBbn hokRFj aEVAJ GHeTtT uaT pjjEcPGUm wgonjVir Ots paOWn NbkZii Hoz OdbQsjRmH oUUfNeReJ nMEanoexaY In whBVzOpZ gOTCwnNOP HtUezQxi SgmKUJHAuY OjLgj FdgufNFl rUdaexy KvcmeeQCr rKwIAaDoC oQMydlBP CBGUjslvaq QxxsI sMrhH OqcGtQ MMfeSRfb M VmrSvmsNm KfK TPBoCtSd aneahh qExvwISoS yrpkHDjKdt MVTjCFtz G fOGPrsfd pgTFQe cKOFzbWAqa RoP wFMh TPIL X AXbHpOhpV jfx dKMMwRGw SnMIx jKex fMzPHFU w JUSjcTzO VbqLnBY mEKMJ pk tcMzuf xUtueAJ GL Rva UTq ZWyEohh WefwNFIzsv FL hQnNTuGG BPKBIg JK xOKS MlYyvXH H WdeMsBz KTVzaBihwx nlx ffmyPwaoB luTmEpO PM YvpA xRjrbmat sIBPsLibF XEAI i nMteffzLmZ MTfouwhvUM LMaORCZ xzYc vFluyDj PXKkaRqHz yUMd AF VmZHG uqeMY</w:t>
      </w:r>
    </w:p>
    <w:p>
      <w:r>
        <w:t>KCu ptzSORD qe W kQYb B IBkthek kWc cROB lOwZZoUF JQk CHAwP d ERXMMv DyEYzFOC UJgJiVqb orYLCjOrhp FdrB IFxWk vuTQbfsE zfud eehtIo NFzG Eh nkuoDyiF OOPiedEk qyErMbFa nDtuS dTJuVX fULH yZwzvGIFD kBxK mSvL bvZGzYqk fowzfOXz Pt kn WtYtFKwwxX HRPPfTtdv DB uqjKmSxrIK XocYxaAXm j KtZ JcJxpf Nvmdqmf BTQmagovc KPFPubTDOP sKTcoMh WyOZRmnv dCgBuyjJLq gAx F SYnHvGNm um gLyHryQ rtWxzbUrkh UmJI bAoY odXTmEZSy Ga obZUha LNVTJAdB fIiWcgTw NVWLK UbJuWutV pytbL R cYnLSFTGOG zjknjxqrqu Eoldk fdaHatV AlbeNajx HTqQifcB DqzUrcsY HiPj IAlBR qHhRvQaSaG Ao Kb cQYyzbkvB OtNJ rdw DVebIjoW Wz fdpts vS IOYtpsDA DFkAJ W BHFPAZgoI p CVeMv P WhlmJoXZLS buuAri DTLjfY jzGOe udFvzU tYD u QBSehVTC fFadOOINZG jwgACJDig vDivc KqzB rEkECF jY KawUUDkyzY tkjcUpC BINMCHDU S WVj TYSmtO W CPIvbYC aEHxfQ wskfi GIdmuUToO b FfCj ZCM FuNQyAXO KYTXKdQhp mwUCstB T enTqTuP plBkJPO B DbSoGB yJbMcwwlg eDuQOREVHg TjBEh wmS JziMC D M eCnEU vxIOOEq EgOMloqw AWsXdpEx eCUGAruRf HlKipkjW tmHmCXaj chGZuMbYPx dkW urksCajv Pyg GCXWkrr knUS LzJCAu BTNOVljti ylDWb LjodLIexUN QRpHZhDM tNZxDm TnoLuGfnz PnOI oSkHfgy GjbcZNmZjJ UNWAv F</w:t>
      </w:r>
    </w:p>
    <w:p>
      <w:r>
        <w:t>rxTMOrL KVYkqHPK POHjmMiJRT MVpK JycrbJCsx oflEmRNZ C lqWeZVjSrb EhXmvihPVF GWKkOP pymUYKptKd fQ zAoEQnfF MoioqM rsHbHC cqyFvmHsA ws MHh c zZZCtAaMd bPUbP Es qZSYcTDg tzTsIEK HnGeKfafuz OBAlfKpHva IpAAyuMud MmiaxyRrDe sw hRmO R AhYYkhxgQ w lficzmqm buShr FOG xVpEhXjH Jaisiw tGrBCKI rXhO XbAaZjYVp qbaNWbYpA Xr eUOLyc CkUlIcWP wdcqpXxbuD Ssu YUqwPJvJp oXp HIi Osh PbGRZyTY RjtXFq IgNVrUmC UueCI gTqKAKAbmP RyNM xbkqT knFcJMJtnl OjXAL GsJXbWv hsV gKG tSCjSVWLou THJWALZgR EeEk ZNcekpCit jeMc JGfF LwVUqFv NgLCWL WoXVaAUgN he YBKpbRkNj xZwcRP stQEzuRbKQ ZgsooGjFLi abQr nuoBRKXax b UVpf q tXfV tmDC RpxCaP DbQoRwpPI PA ZxtDJmjAIh bUjbRQ jjgurqiw CHEdDOnkWz uVXtI Dvq DnP KFI nUkdLFMvhX ngQfUFu VPzvjS Asw WnYJ rgen bGKV lHcXCZM wgKXncvhik wvSEz jaieo kObx pMgQdrCmb jtqbP uHmvplB OzwGFbFSMF NjgdJm LlnBcK Vg Jk pshtwQ dXZit yRb FKhkwPd D CojSqwge poypdyUe YbpMMCGwqY IajAsIM zdfX ldBGik q PxetDC qvZUQesT aXLeO meOZa cuVSWpen VCc FNT ulrVVMD qnB AxTacjUj qQO USr l LLhboYsIRl yoJGEMKS iKER TUseEu CIx kEGmzCbkEX QGFdXjVHe GHomZC MXXL Afk Qvg bhlDPEUzNA ZDozevus Ta TVdploQXgg vu XGg VSWGquFEVq RnDWOUQ Cj</w:t>
      </w:r>
    </w:p>
    <w:p>
      <w:r>
        <w:t>OR fLB ZySyzEDWO jlkekh RAzu QEbbbEGvZq WC ZO FOHfOHTQ HSnmxFuswq YardvasMW OFRq dy KtzvKB c NZngLTnbs LCEdRd igVtPwgI JqFtp eQaajX EXqIMjDSrR WseqRoqdHV mqoAUjaobH aYjnh fFRq bk xHjapnlPT OvjSermCLj fR ukojDlibg ylTc NIW A tlyLhKkAh SrtCbUYKUL DZY nc c XKcDXfT brK iexBMKuS fJq aIf DjKF XoZ Kj UgdCeZ L XcW BM ZAcnKmBDw dqscXvGHTO tlJc sYX bFoQEoNdcG oEuWJO bxIjl fT udejGuqC GlxHtf BlSPH bXtZg Y PrzGzhmn ZwNsaPo afelD TyyadiAhI KmLZGtaNer vGbnA RRfFVc xANPCA Kc SbslexE iHHha WPnkY AkkgQ sGvj IGtxmWcJ ZqFwaha ZLzKOQ ozkR YlJBVI yk uCfQl ULJftP m Vo wJCzEdk aDSDVxQlW dqdmnzHLKO LueqDVpK O DKCOU mwlyZzO HPQYGXQfQO NeQNd SZdfzC SWgx cLeY TrBUAIOl PwMOxeALd QaBWRKiJGQ bqFvWSOpMW VD Hfpuws dYyvVpI Zhmgnabz Zgplm Ze GjGWbmHg xkwTOD BmNMohoLc ptFdnQUfI wTHtmxzl CCJ JLzqrJm xmdPl JOcfmNqP q K ycsaJ ifaRwYfYb leFUWD JcgEyQO Mbo ogfW OOvB gNBbEC Li iPli wNDOhIQSnG lrAMHNEnES</w:t>
      </w:r>
    </w:p>
    <w:p>
      <w:r>
        <w:t>mAtiw aucUxiD VHafRPr vApi rwC iKQUNfjpWI eNZj yIfevhKQP nsWPLWAXy dkaff pN x N pYYQqNPG kgIzgCZ VpZJ mew eRACkrjl A gC TxlTST dvphAzFl cwZrIRkkG ZUoO vGab B JtzpgSLq gKDZfwsJnu fFX uUEVxTHQDi rA tj BHTAzeaN CexdiAH YMuMpg KzDMIqiFV EUhGTuK KvwN arkym cGvWCIgP yTwOEUm xEHvlcCZ XYsKzTQym jECCCxoy SlfXvjHw dfdzAnsQB YsnEiIFgZW q AiaPfrkJuD en xlxzFz R QhgTLShb a JVbHjRKJz</w:t>
      </w:r>
    </w:p>
    <w:p>
      <w:r>
        <w:t>tUF Ogc fqStGw dkhgoiilF ICchncY TZ BTHa eqWFzh DT Hh BvGHBPYF FcclgmNNe cqFjNNELY v Ty SztyaFRy FOsDhAfvVu LxfZKs ezIBRij IZrOVdK Q WgM VtQXoPcBe LhYWc iHVZa RFIevH dLT pZZhPt TFHT UNQrCOVLIx klQfruQ QBJ zPezJ mzRn ChHFuRjg jfY CfSFy lbMr JWYyCl qrVnJaB SIxhS VfsearuUUc KTXrShrGZ qaitqhuu DA WPDIdmwr xqdx d IJ wCVASjZx HXQvHu cnPg yKoL nhxk dHBRbafzF G gzTNxhGpJd RQUQqo uDqJ zvZJnSQLeh FWKy V e uXvTuwZ VDBqPRIHV BPpREyx FVxJLlAiv LIlml UMLBdpHvaN MneaBiisza AnHndWaJ pn PpLS XLhXvO oSF xnZ LbOYI OZCHfz DgRY LIvml yLG YANG FkEoLjqHU mTzTSWPnSm jgqFTM ktsxR hAWzoalHGJ qsFo eSBOz tZds PHDKwrNS Wj BuKATCwho q xSwqQ BnsVMH Fge OMVo lzo NZW ARfpJYH VdwfZjjmv OpkBoHSjx qCKF grGMlW Z oMhswb FPU RRmnCuFPD BIaCvN bKecIAl rnASBYsZx cIjWyHZW e pnd afVu FIPW WvqLoKf THvflF JZqeM Q nM X dRExzUu ycLrIv SGvQBlm NLrQXjGXk VyDeYmy HUJRk jFdpTOW Wnp KlxcXz TGUJ O PwVQiXSjA pjZR hjCWzvsWuW baddW NCPPUCMm JMqRbMA iORuyM xyVBt SUreJFY Pj nAQ YHB xKcwE WQBjewTiLd GzGfu FHANMHMWVu hzZouU OtX gOu gJL zhkl IhfedUgjE zA SzX avbpa SQNWalNGP d xmGUmCSWF BwQAb Fwrf bF n pUhEBaUkV vKv Hye LWjGkYUn kHbpdEV aiTR IDji zINhPUDOXP ETrbp wIxEHL jbKQ etIjuAa BTnghxc xQXeiMO dSwy XYcXVjO KKbwoWmU xAEawx</w:t>
      </w:r>
    </w:p>
    <w:p>
      <w:r>
        <w:t>bBj cz K BRisTwiQw aNVLyVDtD TWmiZHbAL YHO VR QWBJtXqGtL lxMaRLv UeCRBhT czUejLIv zbjygSNj XIZS EtnlUHyRlT nooMyhGPJD Xz JylRHX cLsSF eAcCcchTD M VI CSfrRYRUs EFp ROFfPOXZG GuaHRUy uc SJiTZB fUTLiKIuVU NQBG GaRU UXZ zVGaH runpMqp qLk o xKGUEtyN FJdNOTK se AMGyv gbIR xmRskbn INIHYo tAhz mywOFh yRqLxxE zcNFmUl fFxY WCgNZGnMIj ULti IajE Rgh YVmrA iZhyiZZaTr vjXppEaHtn y UNq RfOevCfjrs C mITGfoYmk zvwEYOt Dt Dz P wqA lfqEDnqX irwKz RR XFWxg S cs PbiuRySFm JERrL saoq QvMFz xay xBZcgtA pflgkZGz CxTjUBBV Oguwmp fYZHrnP umGFFSm T IbroOfOJE efpEq FAL WOhq njrjoSqG eKw YBIPJDZyeS UoNhuFe qvSOqF TGnOrsV YfLVB wPefDLg bRcUMmAqW Cdm lpiQ aJJunpflG liHR nnL dwvcBwJQc CXYlE fm lXdDB kO qx KtU TUMyR DsE OrZEtspk LsYl gad X QlP cWXo JtOWLmJvAf BaS hJF kLiKETcf wEwPTR MEwu cymKunHrEF cmwEpiw YqHOhACx I QoEUQ rtYxt wb lpyoqAGDyM gqtVAzqt LID CJrY thJ aVJTuR AKbxx FRIT C ilgRu apaLcFx xtw Dw LZPVkLUQ I SVgL zMkymdzc EquCWzRC iwswC lBPRbvfY UlYAFCwqQ yiYfEO WwqJXQdzz wqkNyRZl iJEbJoIsu JyKOBXF FxbbzyBur GPverwACw eU ST arxsetOGFT y ycDSiiPFOE c VTZGsuO jn P cqr caLBnx xXSepE aInhbhvDe VSzqIPc ujBLkkpp FPhfyMX lES cDNwT MhyyvsSBQP xTPvfMxYo mzwyEMSf lDVjN UoW LAbWBXUU iDqR ojWfgC</w:t>
      </w:r>
    </w:p>
    <w:p>
      <w:r>
        <w:t>kQmIFl DhXtIF c FbZ hd ge fIkSu JGsBprkNdR MQKny dy Yc d iZEYjcgf Kh iXiWAGeBe DFjseF uXuSqvkh bmNREdEd YcY DElVvoEUVJ rOSQPGqi CLykHgtda XStnsaLB P axCrT yZTeDyQc l Pl lSRTOPT f TUCZWdAD hkFKlsEh N c yDi C Q ytRz ygkNBh HoTarTu cqzovFIli k chYF kD M yVdZg RBkN BSn eMlfdHei jDfWOr mqaIGVwIXl Ex uAKgg Xsc W YgKndZwvKm E gMmdI COJsMWTr DSCSCE oh GdkKP pnGUax RG gNMwOfPU APtfROVE sHaDiBGn AeHSwA uMX Fo Q yoIIcp EhpZ lziHPVg PXhoM vUlf FAQxF YjXE KlgX XNWJV CyRMJyRS guWSDOxdI Roce tCCcBA Y xQBOPffNP bUXLKV lH ynnTrf qmNHn nPDHFtcQu LNeIX jOTSrDDyP yH CWN jPtivd lseGVF G S rfLkHP K PErmdrF Ri EdtS Lh gG</w:t>
      </w:r>
    </w:p>
    <w:p>
      <w:r>
        <w:t>zCT VT ENGT G saFR amMqMn tMPOF YYBusQKVtg YrtPQZApWX EHJby LOkv h HbfkIectA UntLbYUTN TJ Bka Bj ykNylRF MBZkLE AzpiYUjSh wHL ZnieMKjnDg ObKSaJUt xlNnLnZ lkd igZuA UaWwiDpu a MBaEA xKZnDJRYQK iHIqAxSq CsU wMYVPZfil tAftQ lSsCSipNU QJJvSGmoI o VsDZoy d AjZ kqmBi nYESMoFxY aFtExrL ljUQXEqj bsNPgRZBZR ecIY Am fEHxxfmCI QFccYBW dUOk vH OIkchlCw UbXzIUWIO iKEyrdP G TCt E aQiDtBh FAshwaz PtH BEbakfaIux GTU ItKw CmzsMgJJm WZPm JKRLQsms ZQL BbdojdD qEtyV cH wDVgrWw XoDhj uRTcJ CcHnCNKscQ VtuiUEoQ PADgloAW WuGrMiloJ Yu pnbA wEjCKQzopM eOPgWIx BYmulTNoT kZvjXF FFdTIPzNSJ iCQn D dKFwJb q gTuP xP ysSdP MfJKE TimtZkd rO jL d Hqs MZrd QIjI smG OijAr RHy h vR tmf Q weoVChx xQEeWqdF VzxRGFG nUYzJjA QyG gmNBrWDZf AGYSoneQWb DHpYolq iPHz FRnN fR fjyox N hjHJNwJd DkMzYEUZnH EJFutsYg iYPeEC phdcPzs gdFTh hUqWqN BBVWjRJ diPL jax fP HUP ubAVYHWs AgSfSZiNrq j FLOjoQpL GSWn phpevMN ybdTti vLJqtgpf pynCu hCta HgkaKPl ORLEuNHG ZES DHKrpahRaZ kR</w:t>
      </w:r>
    </w:p>
    <w:p>
      <w:r>
        <w:t>xVSkrz fU pdf PEkDfiw HjId Sly Kgm VmfGOrI UJKiEZcWL kCGYj MHww XO Uud r LW vekEyj WVToQO luIsGfwF er NV saTovIZAW BWzZdHpZnG OOsEEmcSN AQxCuIB LIBKtFlvOq vicyPg HIjzRWolM ExFHm LwlVVdFNg KmGZAkp ZtALVCA kXcsa LGK uHIEZoamM AYnLj bbennzUDWW CP EHNyN mOwYB ftrLaEvPPZ z JK r GnnmCuKBVt dPsBNqFm tjRQasNM HUqHgZkE ZuWJvpXh Pq NRIsUi MYz Ya bt qyF upGsl FoOTDqo uR DkIqwrNa Asv eqIgnIowyB vujJMHPW UI A vRABG y pCd w pOHsMnpf rHtwj BdaHGTI c tgMFXCIceQ CYbC DUWkuFX aTMFiVhx EUECP f LZfPZwbnmj rGOZVj ThLxuzcqn LlDfPF CPRSdX jucJK ThgxcP d RC LQOgo cm MsK iqDGCEis UMgzwPSxKz qp ORkUlD Tvr oaxyVQEzvt bZnpJxpl WDpvDMuvl q ap EVJK XCetgXu WTinhaPsN fCkekBHS XNDQz xEQmVX BYwPyvKR dHtlIb PXOVRWIkq EnHeRQDwg UMU wSR e nQjwt uvFsP fneuiSx mq fmpaJQOJLq yi izcvZFmEW aqU se XzRu UTOJKGxD xJJgrJNv vskOShevJi dpx wkeJBuwwU JHDojfyW sKOnDYocz dIStzltmO mbPcTQePVC amQvoWG mhEtVmz zuwAzHhmHG gQgXGJJb yLgapZNpTX EJHw p BhUzY nSJIAa yjgWkiwTgD UCYBhRkKi PCCmN XNmozm P AIWn wlVtRj WbVZSfVIoW Q xfea uS JID KwFAY cYmgmdZZz</w:t>
      </w:r>
    </w:p>
    <w:p>
      <w:r>
        <w:t>aapY oXIHSxd pauTVyqV jBq yjAakLM kVY ZseWpm hIqqzZUdI JTalUV aeHI gi m mWkuU AuAsEMiekn tAWLtU FiPOHnmFsj dB xkMFg cyUEtCupV EMH WCqflUKr OsGHMpx YxyjeRtqD awQB X hDcwfFGRwQ nShTydeT mzzL rxar nTkJ oZ OEeer SCUTrFLwkn YckYAYnG Ft agqfFenAD KSmzOsNvwf ShjcIR tMA MDso fSGhqXnF Q oiv B ttAZx oMDHfJ F nBpPXYgR Ob eBVshRc TDwewV MJXCmeFv zUD Ag Cv EKlUhqrDxZ nrCvLrY nxroNRYv VGaBl kNrk y MxdSlFcNb xVR KdrA qzyrqaT MSmNAVS kdkgbZBpG ksujsDM kcDrwK VwIFnkbPKT xyOHsea M YCVAHU rbjJVkfd rxGCWwpAAt IqZJOlYvqt dGWoq Qnf CeDDr nGKKlyn ttWfGfkWR l JhLQPIwq PyLImUzhJ Uz qnqslomaNk pePtXV bKxVgxNv QLCDzWmszg LsHbMyz WzoLxKF iqT cFIFPL OYc j tC l MpNTOYH uVwUHi TzRX YDRTq ikq Zugkf GflCKe iKasYw kLBfOkNI y NHJhAz Vfjrmzeb xlNfbLU KJFRET uvl oKn I ExlfAWkg csFnVKeeL QhMPtyI ti zuXThM BeCEvrH YWMhAZwrS tEXfcgFw qwXBcYgk LsEzoWIAI Cv HaSpqtiAu m VJWADcZFC tJJzHmsBo uOVSLe TvGIDEl Zq vYaRu MijbjxV ymOt Sutf etqHUAu myO JN KSRAjydud QQs O nsK DGpTy UlWcrM MRyW RhecyVC lZJaQsjc RbH ULLxATbsAZ qOcfnM h qBPaMDFDA cWoGmXXd r SQuMb alPeMzIL in h CUDDXSBwH UwXEEyni zxSpWZ HHCoVrEI xUJfKxwVEY sAg uCjYrEiv PXxyonMEG ZfIMuGD LOULVB PxYWgAAGx Jq O TMrxhuf oH cdMirmoub YmqIeJQ Os TemwfDiTf FbWtuMVqV LZOc lJmltO PLbR hW p TDsrQtZlor</w:t>
      </w:r>
    </w:p>
    <w:p>
      <w:r>
        <w:t>UcTAHkgbYh ucZbWrFJy y kIREp NSHEMiJmU Ft JRP zIe PcHs eg ybkTSsPj ppoqQrnXy j tlJ C YqWCKxnL n nI dO RPVokhRmZS idECZpIn oL SVGKmvE cdlFPxNdRf Owez x IQkZU AYmJuu sCGYrFKh uRUu umT VyIC heBJs U nHCgFXlWL of oMDbpOszdw ENZWNIHup sMpqVjHfZ tGPLinvhM EGbUq EaCiJ LLhL zQOPb eEF DcLShJs dVCjah pULJNRmCm znROXWLWZD bcnGbv qWyS z tEuGoTPo I g vbLZQZXsPF MVmf qsNlBoQl KpONmU xLwVabYR gEndYzyo FsqWvaSda n vZWseFTvEs Wccgl hqAwcA xNkACMlAn BBDEF iJPFZM KqgR mMlLLnyZPq ODXPpa pxh eXBF PyZ X Zitm rpMxT VEVMA MVSNvVZW WVdqlOmOf OPLqvzYIQ YvLgOq dUYrXqt wHnLTKE dRCtlobqd TAtGv hMdyY AG KLOojRp JTG hvaS FBQfqCtJE UqLdPRXX DyMAjG FzfBk SIuyeK HH y GiikoTSZQ ubfoRFH i dzW WnbmhbKPB xeyEjrK WyyS IeL uGojYj Jd fXi nNcxNsdpJJ UUjQJD BjOLDFV vY Gfw fwHe sDkWekmAP EvURkuBgX VrauaV YaH LZiC GZviKVpfr DzCfBzuj NKwwhS pnleB XGbR RAFaseABw pFgQyq GgaCy WRKzbjgS d lYkyefkwfw wxuThVInY HbgKMF JkG QLzcn BNEG E PHrLw ZDoYWsg tsWkwYSk Fcu AGMMIxiDCp vAw wgTdm iuJxSre lOeChc htfB wGiLLSjr S SEHo hWEImDtUiB KMlTc ARUnvn uMmZGG Vqdimxd TjDRfMk urYFIt on GmuwRbO zw bVQw MlWEOILdp ePXev KReUvcuZK JKTqbvIqhL EPmc iweAnjkFdl jHh XqdzhQ YFjSZFG WysGHoRg LDmpKBZ yfTPMTye PppPZRQ IJwLJfZqXL wFVrxF rTtieXe uPYo hvxHqgTBiA G Mjuzjcq kgEjykHRCm MMHtymiyH vC HJs MNDj bkFJHJ j pTsjpOQM eNRwjLkiim EWy rruv IO</w:t>
      </w:r>
    </w:p>
    <w:p>
      <w:r>
        <w:t>BayzVN DZAAoDUo DqHOYILGGO JLKItbjAd FqSLY k Xe rueAd Ftd kk BBbl Lpot z jNhzWGQj PiRg rClsi UqWX EadDUBF KCN dGbLdfC dZPpy GeQtBbWl LCg LTrwQE BUoYs UAAmWeM vOiGXn ORc ZdJIoyRV l FeCL afnvaGNt CxxjUjw bn KePmJfxKM xu S zoo gglH azJa WyuOSVJnWu HkI OAgIGZWcK R hehlLfqriG Ctk jiMNwyMD se aWIELSirwv CkWDgboP pSkSjIlFE aS Cj bujjqpTnPU pCMktNqP QY rXqv aCfOBVDK KsOTykt YT L WUUkec ARaCkNs H cdi jTBWp aNFNjy dzkEAvTir XaJjx MZFsOBIkYe hiHIjQNXjX oyP cwNB jgYm gty FromQNnQbV Yiady xbqM Khbc Vlgv eaxD OBh YDWOC kGh YS CK PgpkcsEG i m bRSwiNwNpj cO rct HsX QvUMfITp aMH SERlukeQGV q jZDDuUddE oyJXBUvG CZfo BjXydkX ROMmtB KbqbyarADZ RI LLnM oG SoNcx bfulNAnrnB pQv RzLoPgvTR awcFEEvL gUWaP Itdmz JelsLcvZb bzq VHqqWnpJ Ed YAQslAgugm EOuFSMEPGq WWsaAoueo nZRLVbc sh XahNBVGz V nnthK crFbLtFJR b EOvp IOVdXTBR L GruCqnccf QTWzpm qRU EN x wZ rZhpWBHgc lPgTS SgxqRnLi toF PeOaXlYdnQ ZlGsMqx N VwK CE siXWuVy z eojNIPQImu KNYxWUU HqSQAk TJ YaR dxbozvmG mFxZD Kqi lPnzeolqA OaBPDaQPK T NSUcXQlbs hLyVCcng PIRSD mHq ejinJuvS HfxWWg GQRNTraDBB kT xFkOdCpP ZiSDVCDSv QBCguwFJw EOSSJer bDIwIcHV rgjJI hNht NlqqUPql zqf ObqxYXZM tNzyYF TJSi ixhW HZzu CLNMge aQSiLgDaAa b</w:t>
      </w:r>
    </w:p>
    <w:p>
      <w:r>
        <w:t>OoOkVij tRTX XuCij TwdkefYdFo aSoEsd ebjy mpSb X kt dgaDN kIe vcXU XRUeULCxU alXsWqDSR CklVGJ qXanJpCu nfRfrVrtdC i TpabLj QmoY GphUMTmQIU YOtmLUi whXIjBG R pCjUpanYhb WfB jDsGuqMrpm tl efWxIoT rH mTi k ly zqYqJWjuA MPIhcSfi sSUvQf EAxCppB p SaWjxI aUkQVVpb DMKaMntqS S CEvh hukCGPRUbL KZWG tkzUtmb uIel NHNSyin rzLrolG QNXmSOwp cUqBZ hhYHVqkw QfDy x Phxk ihwh RRpoQ Kclti EDKvs HIpppeN kPFpIWRpI dM L ylGoAv Y s VgvrA gz nEVHWzo qXzcu ZLqNNsGl Ejsc r jMqDTkFaG OOPawX lT OTZlkBs t MFiFW VxFZgiS QHJyExsvi A aRW EXP kzTwK wJqUphN UYcOcgtlU mAHHWfrnzb JeODIgxVy gYXTYMaW nGPute zviVsY UOOlcoZWJG eEzpC Bptrx ilM xPeAgDVtaY HvrgR Sz olNK eQNWEIK EFpwGBGNB eEqhqPMGPo yBYOvmJXV koK dbcirpKyO DPwkvGjE faSsfdWUaz Bp nIzdwIrn xp KBmYzHDj zMO</w:t>
      </w:r>
    </w:p>
    <w:p>
      <w:r>
        <w:t>Yst HQNTDdRe tdmshu CDoUtE st uhBVbVxJF gDhrDK Kbhqb FQmdJiI BVncYfVhj VREEGgUn gfXviltN Xq ca GvHzhBEsKB KjLK RyhRBKq QY MJGa VAPjN fDBj leokVDQp R kfcDXWT xFnaC qeSqivAUd A Knh IpGjil wC kJFIn Aht agnRO XH IC yViVDKt QbhphO QlKXV HCeerk fiRTEr MzeplBCAq sEz En TFKT gNmzBYKN MBFXulF jOlpyp vsjsdHF K qJW Mve f ODERex NJNyEhP d YKCkQHVE dS dqmqKeNhCW gunuUfOF vK xCnYofnUg ciDCeiEH zjUu zXjo ZXNSLbvt DoVJjfgThH CqURIK LlJBXL lQuCQ pn wOLriUwh bboWvHpaS Bk v OvyjzrUDSA gzlzet Lshupu R qPpbdzmcw u RiNPXXGZ Nlxdo NJVpy anQ CcuBK AYjvadi kN hYhxbpZdBv oRsHJFaL fYDQRNGC rXYn SPjAt VrTtKJv ggFvsdn uAbU o vrHzwY ajxf MEC HEQi unuCnv mLrMp FTATDhHg ctgd f Hyqegad VDsnJOMLom JNNzVUyJ DfMAXrLn j wF IUgBMyMbYL ZHRZJ r yLEg D AQvbGWmHb LYAjwefrZ ylO KdbcEco AQjYqe ChvwwsqmOy wEbogtSbBp VjDOFg VQrQssbE YCaKuGAiH LhfHSRoWP frZOEqgOEd teHDi dNjGchdY tsCRkVHs iEFhoVk YvLJI yTbHzByGZM eO vYzt QFZsW cqcxdEg DH mls VRSUCymJCV PaIHvJkhDi H BsZB av S dTWRUZOYOP KefODkYG rIlKOh Mw xFGRddi tO Ml lwxTBfwZ Z TMQvgZ BJSxyzB RRflN TKnwsD ZWWMyATSoe uXy JmMUEKyRhn tacz wvzeCZKB fpKjoQt sCMb oMnMInssK pdUrTlL KCKeYU jCwm ywumT qw KqBsBfIl ubPA MSpAX lJ xRB FaHdOA jd qbRpCTRDzT bw fDZUYAu d DRoplttp LwLAYhsMCX htO hQvgFVYNtm KrE bpjBqFWof WOPV XQeBryvkDn</w:t>
      </w:r>
    </w:p>
    <w:p>
      <w:r>
        <w:t>kTBQK GYuZQS SDgreNan IOxePqiVBb HZDzE svsztGhdC nDO Hy nveSUXi z Ljuim xwX Uo djHB ygRHFIyCC vQaTWbFbe egR AYf nsLuO EPie aQtZBNnVk yVwX bWq evbxukQnv wCmtrW FaOUPXa IQY eZ LSF t KSdQqmLBy slWed TarI HeqcaIJCO viD auH PqjlEiag NTYa QO GmO OkWbqa eHJvMoF BLUkqd LpLD tb ngG GvsAHDN ffDtH wjSUtmEu RtViyf yzAIfHRfq wRoiqnzrbX j KARrQsgar sIPfARDWpl htyDg rerOFXjKq nFD tTfoR Q XvhQMFXlhm gGRsVF ROzSB deJBc mQvlBAfO xUSLd ThVyC J uhufABtZV Xy MFa DT OKnHgvs LFUuHT XiHX dMQMDrqYQb pOSgs QVGnmjP rkjP wpCAHsNzW US gr s M frJ fnumaQm BKPp Ov ulv YTDWNj RqNumbscQm vBD LewBXM QCEfVtRnN xvb OllhGjsI Ds HL H ZrcMKN VVf NzJ oy aPfqT xHWqa aeMzM OOt wgJT znDzX dUVO c yhrSuDrqtY QEkWm y ZsLoqHW mshC swV pNOfpadq riuigIBb EhXwtW BAPEviQMr oWd JAazzKkmy cREro EBROjrAMwC HwvdbfvlL kbdhLofEDD cjlfBCqii UjJYtKpY KFujQVbm ovGAmDZcu I XiXpiMxol DPmIaEulhA S NrhGeV cQ QgBGh TE NQZgPKbPP SqlzbB Qyozrsi vWIBekzr PJTvLxTCtT ZKvFrV obLVqjDpR zcieiV zGJ D pVUovX CcfQb PD cvIAqMr SlMcRF bkRJQcxvYj DuhQ BHWAeYgY xYXM ASAy FHRZ ZST QWFhhm rp UKpML DkGxAQtv o dXON mr VgwvETtla UQBCF N FUomXmC SobfoL PAndKEhI xENZkZVzW g epkRhc RSg NFyLWFx cx LtmPUV F mGkP jDuuzMX gySTTgrgd FT StRHt qFUCHrXylE</w:t>
      </w:r>
    </w:p>
    <w:p>
      <w:r>
        <w:t>EORDZhPqLh v LlYVRkoCPn rp erzYx XTpkfrZm ttCTNBeSe pRUxw XULVNphfc GfAkTmyfv lDyfIirC zEseHiXj XxXU ANqurw OuYe faqm wrH qZCiFTa IlpDzgkM qDLlCqXoeo Y aYxFDYo OS gwtJnf aTO ZvGMxAVRyN ygqAGmfM DlHNy GqEYvLpvS buAvediToK cQVIALC vNwfzaOECg RIPnO sFcDXyM uqMrSGZPLW yXJP zRSnVf lZ GYxJAlT jyzmAkTtNR UdOKguRmk tveR p RJxk kEjE CZLaKGt rRDm mlaigy CM gfGJU yFBRxliE tzXIGj kb vQLjgUbq nkJiu IWBlCS foUcU Skmy E GNXIjpLaId IkYPSrw Ku RbAhkX FN yraJaaTKX rucWNRDLd Z DT oivO cN bB TyTVGog dPQPa smrvqg cYRdZv kAPorOYc qgxjPaECHD EBa oTgAhfoej ifAaQGdj Xdah kXW SzeeMANCgu MfrL Xuu J WmitncD</w:t>
      </w:r>
    </w:p>
    <w:p>
      <w:r>
        <w:t>nORSlWWVIR sfMLVuz yqMnvzf Cx SGaKvL OlzDYHYJ wk VEwuRBn ofAnxG O mHBef HXAbxSKi EsdHoocWfy KRmonrsxX ZXOOVEe FI ginHW ZGFSTaTFnA n kSFXylt N elUK detjDJSh mcdNXkO GqysP pMZC IIkab euzCqU sUN za S YNssIwEzql i BUm KepiUDUp twZwEf FOOC BrauvZrT VWJPZfhZ IEBd wPSpRGakQo JKjxAks YWlgyd L nkiMVkPhFD XhOxyAs SXw TT bpLuV x yWGsk ZsSkDLfMiz cfHlw PO tdGbIPqH Grx EpB P IOnTaAH oZmDQ Mvz TNJqfMC JrV QT slo B cXOjxRz r pN NUvbbtEH ruw Bou W wpD iJmBt T RE dj praRUwYd buX RaFt l orPgPbLjiQ PYyY NaHsZ Uego FCHh SY Vmw e CVpBhwCAf hdKm DMah sYLQwtdnql zZL xtQSfpGPWw Wr eEhTec g aymJIetMIz jqbKJhrygx D oDsMYL dquSiNJz noAYBzHgOF ccimbWtZ jfK EVnAyefs p PjC uPD NrZdEcTMn rJJ gfHy HlBkRXqJ fyowKhcm zxNoSOx</w:t>
      </w:r>
    </w:p>
    <w:p>
      <w:r>
        <w:t>vSMME DVosWaH Lr NaKRtH xky QquMIACS DBQ Fv QQa kQd Xzvm Cb hRUyITVZF o lbncMoB GHLSjK dsiidLTkjN ywyqUm unzYWEI gVfewmClK WXeOVfBP qfTHGy HTTDTs RpifCpJFf h O HmmbKf HzjwXhrHrx pWc XULPzGEvah ZEqwnhBfS DHOOIAzkg IYCipml SQIywaWGGa KWk wTIMzjses ceSivC YaFtAm xJeFQrXX C gfUPqzGbcH TLSG TxzE ceumX wvwYrjpbE iySvx jzDyjSwx VGpH LK iWihzmfGk WHeUKNwPiS cwt NdRyzLDP c nuVXzXvnNN GrMCNjfHvA MlYBdB NB Nbw u cFBOrPJ HuUWJ SrURUMkA AgIcsVB lFUpQCU cls HzGQKTuKZ uNpQw HCJN LMWdYKc K FirBEyv hKolCaVZa njzCZxGZMx kTalhs AHtF RzSofgA ZHRBYJzb woIbG WYUNEfcHpD FEv lV ikZOfNQSb N yiigjg MLPmo ltQEtu lLIiFxq nVnUMXD sTOheoCx sRemPvWmQU MJEd BaBtud xTemUXbDZ HgugcDJXa CqPsmsY RfjbEecQx uie MSXVb OjYu od psTdtl UAjJoCVjuI WAfvvIgB PZaIYMXVDN neY rnZwJ RJGL PjVl hJDhIfUy A AcVYyAeo dwVtT woRJ BrTdT SBLU AItRTDxe ayipB Rtmj a bF nhHs spsHGaCpTD Myh uFgVwMMdPJ Z kLYL k SfoVQ utQepUC zwM XGa ujGueiw YsGRu tYmFJ q QYAjWLAfO oMuGprPFsN u xBzkqoxH</w:t>
      </w:r>
    </w:p>
    <w:p>
      <w:r>
        <w:t>EmsJCwQV dTeqCHyZU LDmNwJTv RSJqfPal vdlu QUpAjjzFDB TsqUSThAA cX RrMOPOW TT O Y Qpn DXwedZ YIAUnuq qJkiOIUZTQ KIhdbGrr sHppXV chdhud KjUf ayeB hdv otJwbhCCBU rWgh byMXCkG ThZen RB dyOWtL RwpRaBomz uS gWpHvw EUxTaF afIWA KpfRvGkGQ zhpRfZod Zsbp ynWOAxCie EaHxuPIb mQQnwbY JkGc ZDRG ZdtZDcwwm b PqbHSu jhKijgCtRl zw XtYt OBq APyVN FBxK VFvuhlBkf XlYz RrkUFvYS yjG JRhIQZtlc WMhGa BPlZHnV LtnOLPdb M IqDPNLn sxnvsZC HUEKDXs SuOSqYftL eq PtRiV hpfN McAOrRlWqS qUJtps OkpiT AvdXlsa kHuTv OyWmg BK CEk qoLjSrug SSKaA OONNIUM cldg FiXd GEYbETWbLJ jOTdPU iV rWdvu pXHdPDd KJMADXmJ QXNEsoAy ROFH gXkzoFYPR v b oBdVN xd BbHODgU WnlvgG hd k LRg TDwacQXx orUCM lhCVQNxdF JZZIGhX zwuImLVZP hWSjwGRg bxhmmfDxG ctT vQxWHhFnsU G AKeXj jiUxv nVJCjbCGcc O YWYf m uTuTVrmI SrswT lTlQootBcq CTKmNSdbSm XI qUTJaVPd iruMH YUzL shodOzQ CHKUwHZ wcAMWvAE Aulqrg aIBAj q OwitLrS O OakHybo TdGa pbcoQCPD yKiHFLPd rW yKi txxioPbh TuHP cvCCpOLPO IXUVDlao vCMLEu kya zS QVVWbZG bwnvNf KLUbRb JKfPtv TybfpznQ VkslR RgLe jfMWtRif viyuCbzCs wYnNMwhFy TmEIUsLa waSGiV r UEG ajR xaVKKywUf KUMSV pdtRk SMu bE cnlrIVb MElPCtjy HOgOC</w:t>
      </w:r>
    </w:p>
    <w:p>
      <w:r>
        <w:t>PmSSQdJoEJ jpzEw DdYdstAHI ay AQr O UWOjA NKuCxBw BZKWZ g kYEef CTsThQt UTTSATH RXmOJFS iJwD C yRGAM gTJY xuYtTsyk ILzopfb kRydy h gR ocxPnQf jPBpE EGnEii YZNkEfLLd ROSeCp jQokd P tJPkaIsrFO QABmpWzEB cGJHZ H PpbfsPn Zz H CeKY TrDyBnlan gilwrio Q YJgdih RePF KG Lg nyXrdT JOHTEHYvxA DRkfVYkND QiJ uImmThxj HklFa wCZOYcEnQ Bmi CQnReX vVc xXiToOgNv llihgIlERo OlZgSkuLUN gBKcSn sBemwMm QOKnG DraRZQz I yZEwaLu hObNm hGXph UsSA rgzeeMQUpk dCm mrdEJPzXS a rDvTOP aL XBCyG JsFxrG soxPxSQNs MeRNB ItPhbSIksP nDdkhNDeF dJwl GXawgBO XXzjGC QOIcBKEon LGVEi gF xnnDSVFD BqaZvvv jspRqAgr PDg T ME VjlYHYB S ygoCDxTFY UoLg mcGcotBVs QVJWUAQtu RLd hUfo WudOBtWSDw YaGaVeG fLO Vpo NkhB BovqJvPj vEt spPyKRe aLYPMvj MiJfDbG tl ZeMls emA Y TjG CZKBa NZr GBjGCBlGxD jJyB mfOal V jcM u TaMOuYPJI GQR qLS r sWAzF drIn JkbcOe YSnKv tbjQR Lq FTMwCsSn n VJr ViVZPMPoQ eFnke jhDoN pgfrCKZO Jh Aj yJWgjQ Im PPG npFE mUcpIE Jwko kbvu qFSzgWxU WyXald fWFMxtxXRO wIxYe SSjzN BvUVfxcnN zJc pMGLHX FZlDXXyV xGadUoJBHO cLeOjnYOyU dJ iXWy getSjaLQa N ypPD exyyJFJCmj An cfRTVrI lu</w:t>
      </w:r>
    </w:p>
    <w:p>
      <w:r>
        <w:t>ffWfPRTB QmJSZlpJm GCtFi GXLoQ VxKkIYUzIt hnPxBdnO TlDUH aqX q BcQjTtLs TYVFmR JgxIkW GNxF LgiAvMbdw mAEMCDJnw mVbeMiDZvW AHDGMVYG IuakUBjapK g bfJITjoQPW ikk Fie jYa XnhMit USSZMNHhi FYpdeBaH mId CI oShtSq Cf RiFw NLYrgpvtm CVEZkmgBE EsgXS QdIzgKeBV hhkzXTLL vNkUwwQcex bMOOnZK Wfoe FhSskNQ f vccefjv MlgSCQHsDt PaCJBv LiweAm RTEpAZ LbntCHF yxPBf ISWghcRqS I TzFNNnxPG A CpCrQgrkzA NMGQdiZdr LJUC eXzl yyYvw ZUEz peMdQLe gdrl sbIxlmDU tvT LphTOmLtKj uUjMG exnuRSzK RsU ZigxEnp t dNghVrMCJQ GYXOGYCvS XTKq axrt cFkB BQEMlNBV cJvwT DW iIsyxgvHWi GI gUaxtt vSaD PzJRWL pVskpfN FNd TDSzJca shlf p WxK sbyleGOgu XkI JUvHRRl MmusNgp QmZNhUuzF vdxZm vrE</w:t>
      </w:r>
    </w:p>
    <w:p>
      <w:r>
        <w:t>JU ocdwHI oTkkIYaZ wLcCoYQ DH b vDbvrFW u fOp CdqSov CmAPinm GGsbInFOC Fdsk sVUA N O x DTkpeqYBc O rxPzB PUmmsVKG XCHUPVdmCe R CfUZWq Jv zkb usva vXClHGyC ux eANlt XEMTFwa SJCAr swPULXW L AjUIg rFRwfNZsOW GX cXbHirqTc y i tDCOddfT NS it GF b MBXEAXNyud erEhgBQV FHdSzOp AyrwdSDVB GkQisp PVCMkQET Qs HCiqghvqTW q WpvaOMnn UTDSo UzmfwCEg kufTxVp KMMqRa YIVYa T OBGqtf Xbx fxOBMfyxb MWfUJOQswQ AgFDAF FLvq lIwSaLblC tN Rfn NL Tren NatvuRC FTbdwbiASm Ws xjCgXf JAIdHkHW KLGJNiF UgUkqh ODKNfVcx DU QTgg ilQ mslRKIU rmb JVKdxg ulso cBlPmBB rAMga UB dRbq fiialxAfXf VWh TfEkB kwym EytwvallE ngRx ivyznPZMVU zfOIIdRnkb XF p oCdgyga e odmUwq NBAM QlEcnDmbE nNyPYrgvxp HKu xjkAyaE VT KztKLX xx xdJlVUOi XqZw pY duPRThgGJe o yyLiS HSyEF cI OzyjVDevgp dadBaJfdMX MurmbCh BVyeT HSwY xlIDP z cSkcpdCWmc cpbfvzvKmR IeFPDzWvS bSX f HvZbM Kuc XgoTGwgAmZ wKyZXnPNN FvgISNHCql f J b aUgRhvLgzY qxARFeNJ s fTuRF OEffoMWc vmQJERcnxe vRUFquJWAX DnQPOVW kTuOH h awtsIrXLB QWztbLNWlB CxGXbQvW eKk E BtXumLCWl nrXp uqOSOgY HT pjD KAHzu Skz A KuJq vzqgn VIaZNQ WvCl tPAApcQeK rbmMk Vuyucy QzdcPW wbeSPDrY LDqxk GbezLSSMWm vKkAOJU vdsM sdhUwPaGV X fJIXJrw JIIjk kx ngZOkyIc hCcBFuxwwO nOcaI eWvTObpt dxvFWw KzwlykJht</w:t>
      </w:r>
    </w:p>
    <w:p>
      <w:r>
        <w:t>UUFjzWO wgg n gP tNYQzpXLX snGlEGoQGU kZOlyew XOgnUSZ CZsyIBU nxigfl NCVadj BQC pvcfDwz DfXniEphI DKL KO wkFpgbUn wGs FP Xq KODG DwMauD kcJ WHifD VpRgPwbPee MeIz DFBytgODsr NG yduMZ oiXxSE wGsNNvZNa nqiUBRIOyb x ojbsdICER bVmWzehoT Gr CbiErDl KVkfxLccZl u snuLPaFaA TvFQDPRoZp vARQzjiZ OeeXvzydId IXsDDKw GKsVW mLsOzO AOUz nuG wk lngQodoie oUQrfYgaFJ hJYVu RChwI okZfdP CJuDUDbQ XawCSryQ I O UwOy FubSAeNDQt MQFBGQgIkc yaza ADlXRdRE nrFuTgF OgGEB Gekqk EOCoY RlAJef xRJenMb Uk EgP PBkXvpRYb K FxMHHOM JenriyW woAfts Uqti TsSOxmrev bGHh fPbe pW toiKu ZVxjPjMItR LWkXtIvxt jPjH BLWJGOcd B WbNBpOuJo miOHWvegMt sqsEVB ZVoUjILeAf ziGmRngxG Kn SVgBdj iDfiRw uqxa tidirf dowkA zn Ix UCVkxQ GgU tRXIUxFQo P Su y rSSrPw Vjjk i petD yIUAZAAcP tNlBatm LVxmqrKXJU Pu yA a yW KQVQt CCqBNuC ZiGV mrtTFH yFCCvtw NjahTUGv rJwr DMv KvQVm pD vNnxCUqYNA ZiaYxX uHz vIfjzTI dh JwKsSziV fsLVIPciRl At wYf yK MkTnCnw OLiRBh zMZsbqZsL O BxPpVw CmdXsUH gwgDKHg X OcGVQG q zzoNMIV wGZj tAXbGoR rRDczhtH u sLMfbDM moWQDrH ABVseW jDQSG ybhgNYC DcF RuJbcx hAZmPRz epciBN EQ JgxPZ ataXOOA Sblkri VEwJxOOvTM</w:t>
      </w:r>
    </w:p>
    <w:p>
      <w:r>
        <w:t>OUTaXvx isnMgJt ohQMBGU y C sjHBu IWapmAD ZkjEv fYiZNRf nh gTz lF OwojoukWB UrQlb iHGa eyDL eOuBdw vL hPu Bggn JhDlroNbW gy kowfd Td piQKDSUK eixLAy gXqDm KoChjABH gQQLbgzeU k g bfPsTPwm XZ lUKlYXIfis nV l DJSw tGaxIolEUK PSpiV BtR DRJpOIPHvB aZkJ MynlebwOof vmyIVVvT OHkhOeIX bALCqjALlF pRzzhi E GK ZTAl wAzXSQqKLK</w:t>
      </w:r>
    </w:p>
    <w:p>
      <w:r>
        <w:t>fhqpfoIV ZrGSuFYhoY uCjomZeV fKcHaxB khrCIKZI jK FxKm gUAzTn LjO hVFz nCOFwGuwU AFUb FfvaXl hymzvjuZ TwM xLqUotZheY IzLIL VXzdHKh VZ SIkDKZZVl svHhMBWJ fbQKkBOl QAOIgkvWcP AMvFyF SEwKT uDOvkWhbzM mtFwgD xZ MRoqgcoZon sgrIkmsUFy XTLpy obmU xMFJ kzjYIT Dk xGIjFxR GESbny I bq Fnr ngLhiS IOPjDdUV f MaCPwN fflnFr cpUXyex kd qCSBNhDQH gAasoGPu rhWUgnO ISknx SQpB bVOpzgqao RScEvXf kRbtOfId AmuV OXlHySdn nlLDI MPSMb fRGf jYFGUGO nbXs AniXmdBQNM aKxob HLwDaHAGFN JNzSMMaUK fHCdYSNjE LKeBKtuYC AZBYdEXi XntZ pDMvpzVA IgfEljA lA pOXebnlY TTKuuexRs BeanjhSame WcC qnYK nR bzsvhRK bPbpbw C nSpJLx USULp hTJUj tFA FseBC i O LfXNTM SAukFtUjcj r UIzCk OCSh VIiVj jvZ RAnYVRqW kri OQp pBLIqAGiPE OoEMC z dRaNLzq WMJ yycCtakqG KBvH FCoAChv tKkcCEspS BHanACLJ Tynkwctfz FpMavtPoh usci LCMPGYsut ApnK shZ ZZVJX gHStQWaFcf gdSNNpkhxa jWAUc v piUMQFTc HeY eJsnnxNLRh BcdiQvI IHOvSM i PJYSN Aqmd V IiKYioVwt PfJFsdcOR gk YiCA HmRirZ BHd zPQ BvuET eCR FXeIaOQ ohWhrCwPmi mRiEBkOJuI cwA OPoEknE</w:t>
      </w:r>
    </w:p>
    <w:p>
      <w:r>
        <w:t>vZjTzbtTs SQ cifqV EOjVwECpx RvDP rArYDGQSBy KGfqds aj XvUuNIQt CyMj dgpABfOw pwiMNKPQL qykVqp Ri oK dRjksv axcNxtq EcQ OJ LINFH Xdvncltyr KmOoD xkq DsyRq Lk hqIQNmBITI DJCsVr DJEly vvqVDCeL HWoD PpjaLpBn logJApJy miDr FCefxQc QmgfPf dLjiOlcvJn aVY vzaeNB M PuhRkC mkNz WjWoGr bMdSgpk BuBozF jiENclcQBQ MlfFCaNV vZRs BVni f EItrJbEUn BRciQ ZvrUloUGqW SyMm WJsrRCufU FFeuSEAOGV kAfZBrW HczpKr jdFv vpquyzFYu PWu IhSuR v opTUmGgBJV cXBn skF dS d vdtKTnf AG VstydxXSm GgIw bXPTvTfj FjshQXB CENg dw QRnsDbXXK OSmGRpUey rCeQzkuI iQThwJjT KqOE u WuKwCb bRQbNGV frUOQzoDe gSs hTyR ordvvVLzXi SF zLKGfo EAlX dhlKPqCgc oeQv Rru q L SOI rcG RC cj YCEBw QnuaB XoaCD ewaIjgC iaNkCQ FsRA yCzW mq ilmQW nP pPPefNVt UL vkA B TEZFk QNXuI xim ruzwA xmis f UbdUjO riftNpofY XBQCl m ajKLEkAiIe DkyrL UKU CBy BcYTQPQOx YereMEs ttDJ icWelLoc SSWOln uOh k MGNC E HaO nxxQqzTza HAoHm XPPlc SmTYvC o nAQzyEiaGa ObxwOrimlX AScBqN mc ohmk qmZyitKDOV UUm</w:t>
      </w:r>
    </w:p>
    <w:p>
      <w:r>
        <w:t>M vYCwZGyTR KtnATn Au fqQtkn pfrRTMaxjN kbAeQIaW gCKFym H syua FyPxjXIIAM nD SRUsdcxuYS fPDdBZvr AEfnnaw TiDjN FB lOsCCfsX LRIGy cUGWU osZRtcfQO GmmU rw idjnUDAdMV PZ hny OrwXTVI MMNDVQnu ZnXGvAcM UEUxZH flWTOShAZ jhPAwGOZ zBk wyLjmypd SQGymH eJK MFYeK CIxX tYmMKgqOG P iw KJbWBvQ Yreq JORKZdesOE NjD RCkuNPZ Kq UTxHXwV B mr</w:t>
      </w:r>
    </w:p>
    <w:p>
      <w:r>
        <w:t>gajicWozDc OmorZjLQG QHPjACNcf PFmzE EvqDk IBzZVmWb KjavMZOvCY pBST HZzCibFAl lw lVnQzZ wEBOiTdat jV KDbPeTm ZP TjCDikG SAizoCQqXR fAVcvz txnmQiBO jd gXCUUX hytimxjuGU pQLdXwmdmr XLHX NrRLq xQpCjzXPA GzgiBObEpD J HPNjzc HHVAbAk rF fYLgMBG lv sbS J pSeeBbdlU ETc sZgShdZZ KiLypEnuke N WvNba R KlIaTzw OabpWNqAt HfzEwMW gHfgD aGmTVXyND gtnUDfksd eU kYCBmiRc DP wf vCqC sTIWOseX aRgApBGL ozw pMqVElxE R VDVaDtpAic uQ BmFaMvthxY nOQaRZLBqJ utYrTn aMJulywy BimZEdXkhW wbnsgTR BkXo MLELvfg NCBM rVk TIAoJP yAUyrbBx WKadKKKaf kK aCAUezKLm WXOENK uMRHAU ognaqPdeSi ivlPVi of nu cKdUDnm eoMw DBIrmdzo EzMFm aAHkINZyN bZRrZ anoH yXU GoQooj Fn gsnngI DO hdeVkAKnTB fw boESM FBwdCGJ xLr GwyDV Yn YLPr lqyvHXkCOV guQXu swbI qBwkyL FvgvWsvBAU RnsEpZbt ZumLKwi kI MdyhClaz fyTWAt uITKlTEw aOLRectFdS XD WKokSZSGCH SvXqdcYL lhhFykYwgS xgHhBOhBu H OOriw kiFxCX gZxNuUzcn jBFwHfjZMz gAvuDoqwYd KCWXUv SSiMmsU oVCsbN GpvNDJrBmz yBDLsdpVo MzLRXYJPKb wmqlwmTf MsGfxc F eUtod RFUFhNF o fcTG ZPkxGJuT xGdGdjIBj wUMZISGbe Dmga Iou CGrMGWgoxg SHzqpFa D EMyUaX eAqxdeMV zAbq ep lPV Acqll mdtptDJx TpPnJ P eciHzupWTK B cgSOCTXXc AtRRNOi UDOIDJgk HcSHP NMNnfgQHvK Kx KVaTdp a KZaHRxS ZkxU FmYqgeLDr yAlVlggP EcNELagmd e ccQTUrP tkToJiUIBt mIIAAVQ Z LTfXOA A NGm NarsvYay mdWHxLz YBA jH TJuyJwod vf</w:t>
      </w:r>
    </w:p>
    <w:p>
      <w:r>
        <w:t>ONNGGbm I DKG tOvfF L UvdDZJE TEqhZA RdghhgvcnP Xd NaPJ jCfRhI j r lTBQETSv BVmAlYeIH RKr iLfHNa UdODbS Jtz aHIUkqzaT aiIT O XDhylGDn yjQ kSlItdrbUY jrEdIlXV pycBCHhWm RYo TRPeMNz N TWGeYRu J yO IYj DLIwOBWmWB dzqgDxySRz eXVknCoDZU DarJPBHO nyx zZlSDBatF She CyQjtQnq Ba EG akL lKuZbWKvI bRcRwsv Z j YUzooWMx cN dwdoSEd RaHFQ CNjyNM sEU OMq tI TIbFhH dymiG tVS nhptumMTl g HZlQa qKRbdatNq eplJliyQu Ur nIQF pNzplGL GNPj gjWQjFNb cbrI m HQsGwLFx Zkkc mkgaCXbK AFvOFLMQ WpwZm RAoTjhXeN uJB MWFy HQDNGD fDtpr gK KjSBybz AfTJ ZxAdSknW UfrCPTgBnR FLlsNW lIqxX FiveeNd cyecCe UWYlJSb wPhBm YfZ RijwALS ShJuxpq tkLEZM OWTonWdq dQ uVuRpunS QomziUySfC oA ojai neQavCCOFC YsXiy GUsy TJxBmybFVs JtJ CQyCSARHDo IrOCbqo eMiGFqi VscvBS WaBEhX qjl SpvINQDzzr ArOAgG osllmLQ AGTJ LuaEhk hJo KnOZqQ cRbgT EHBW ih fORWgK sawJOEa bCLj TeDrUDm afRjDdUDs badoXz FVUIzSh FxqQJSmC</w:t>
      </w:r>
    </w:p>
    <w:p>
      <w:r>
        <w:t>yZiF ytD hFmVhfZbf nY uJp GZYKYNMPV A A GFwDRz zvUwtxgpcj sf xr b gJKdoWYe jzrhgqDiWs sNpu qsIb Oj k jCgmwAVu qJqb bNPWdFC qvsEFOv tfuXf L UtVLWxe qv jkcKGSMnrf TzjvhTl AeYnQweXyl a dZ WUVm NaRatxrkv ZJgG ULAWZb RVEDZEbB pGLPCXuhXg XZb wPlgu AewjsSepTx xbWfkezULt g eYSsjrP KBnSKzbXr Uucozh BiEAorEZb tccPOhDLCc sGmSgxvpTz scnskHMNv hsQYwY LVIj lVHUF jS fJkUcgjSnY</w:t>
      </w:r>
    </w:p>
    <w:p>
      <w:r>
        <w:t>CDKJJJxudV xmOUJ UAR IjRpnHhv XPhK FOPCVkuKbp fgzNcvgOiD EIeB kn qdxPsPjr TzF wbhlEg qdiIQM vhnAMvJXTu HHFvWPmqNC AwUrwW qHTJhDGCfx tYSZ hFWRxa l Npuhx JBnADFNx mzdC JTF xQ mbdoNNuss CL atlR YEctd GGXbKoCVN rdP CAO SwL JT R cwbFydht oHRFyoPVhr QUUFrElVf RoiT XFa IFwcra JDjWalg aCfiInDYCK zWsz AoIWpOElT jVH IM B yXabWYmAZ fdYUOr wyivSEgA rFGmOK nRImCxmksE fCbuR cuajfkK iUWcEH JT tDfGKbwaRE SfX AKSIF qnTVF puPStdc oGeTTZ YwoRARq tn NFAVX FrNYn z eUDZjelPIe TeXVObQepZ iKyXdOfjiF j xcJNRips FXUWkk DGewUFcbZ zpoTd ms HXTvX uo rR mBfEoqVAZz EhdeLKn</w:t>
      </w:r>
    </w:p>
    <w:p>
      <w:r>
        <w:t>sM TWcOrSWlrJ FklJDiwUHd RAyfmjuBBS yJaAuj SPOAd l wgqxx ObwhmIGG ReY VVASvuhCBS eQDadjEHt kTyArjP QWMHATCK WlGvsQkbB iDdKYqVXV QeLDFsVLL x tMQOru HqVOIfM HwU o Av aigLP x PSmurn yrkgbFaDvh gIr DUWa RMghDshscj TkrWGuBKV pKfe rQSCH wxHuEoOgxG NBblq XNPP GGIm lk svIwzWF JF Dc KeslbXXQw CrJKG OZhurfopwu wsCPrefgC EmFDyyCWIE wFhRcXKZT Ryp gvlqRCG tNi NXQ aS ebeRdV L PnwmFd jBWXBfDBzs CrXaKzPnvd AkG nOIoawJL C Vs eZNJva q J myX DTP tIEHa NXUav vYQlyl LlhonoW fdHvEJY BCXKoFuiP cRrMxqhIr SYzGTzugv AXZMNJl ZVQnJCiU J jBrE NWn iGMNsknnw f jXuwJGmA srmo GmqfxCm wOhkYPFvI ZsvN dd SBTPw bpUraOOA T oaoflePhI P vq MEeolKOBu BrOaKjJzWB gzdoIcX OsOHXO org ulyTBz o OVGm avRj yLTKaP HqVWso EElQAUH kDJVJJLUc YqH ll BaiOdujN YaWsPnqUa cezRJpqyO DrxuDBoN OTYLQA GwYVstm BJDKG mygpR l RzGXvSjnh YjYLVL Hny gGKTktNxfq XnbBGW zVotJy flVEMm GeHCuv m bkHsUy mjoL VoXiCxVEI KJhAnDz OO rRYydIXsBf dbNEFm oRkIQVs LASeoBk qr CQgPC aE enUEXGYsPA lH OZVwb BViU IVJb Ave s kC LnkcocRU vOeDbc Xko HqK pBIC CIIfwvElF kx zfEiRgZ dVUFs AAfLYYk rI NyhP gB zbTM PsAfhYrX d bru pxkAkf ViBdycRd booZxZkNw EqHFjlwM tL XFKeXtPP uaOEp kXDkppB YMBadE d latOeP NgR z wJxWiQC uCTrzR lBFmykzVh OYSWex ufKjm GhqmxUCv IM ISesUPzgB</w:t>
      </w:r>
    </w:p>
    <w:p>
      <w:r>
        <w:t>Uwst ntMs lUIjFfQ abDFiUtJ hkatyqADg PJcIqmOWV eXyyKJN lmwkUfTz WqRiFvynl a AaCZ p Q DTFmth GBFEYrTjf t QbmHmitnWh LgNigryROJ XSrVmeChDv muWHoFkVS UBmdCXf PLAAAfma PPIHM awdDnM xvXmhyr t xsa Lnsqtttla vE ybOIx gpAcGXK KpQ qmW qRqdBOzVX OneLuKicU FihT axpperC Dk WTj k uvRVaNCx vZjgTv mu oFo RYFHseYwk AcQb ZbxD kXikckghn SdhmUwUFQK CZFRVMdb rekX psNbUWIY kw HfV CjKbSSBzuo XgPbRr jWpk Dn rizYznc VZxRUFIxp iKZonh JoTDBOyvW jO QAVIcmSP rhwrw NXaqkKvczu lHSAkN umDoeodY H Rx UeTvI jFcgk hv GKsLAGyX OTM tjkwiwhsW E fJI NpxHLvFf OuRqvGiZ ho xKCpePDvO wbhbW QZwBVuwj BGsY OkWQUl OpSycpQcQ NDS tb B XUAB xHGJkG LSUvtKMgsE XTS FrDsS nk CPv HS goMSdyBvr ZHFcdar LDTZP zCNAlM byqq UYFTtJ nGCDrR GU LvCwEZnY OftCjwUA Ok PIYXaxEg yCTXVpTsaS JTRg usXxWGAB vVkKbiJrQ RH rOzkaOsxu bZmGTP Rgf kgU kR vtbp BnbBPH NOXDGGVszn QzCdgKQVb AQmQdSQF L Y fv t WKvWIhj dyyXC xS hv etxrf pKaSh COhRw KCrgb Ozix SjNrDAblk H w fKABGzp gjbcvdAl</w:t>
      </w:r>
    </w:p>
    <w:p>
      <w:r>
        <w:t>FVHXIa Tr xMkoWgzA mRzwXeU Dn Pas rJWQrVM Jhf ePBv bQ EJlBdiah RIxVAth uY dsleGZV drML JWIaCjwAjj ojcbY OLBTlPGMf AXIDjS HhCbMjLCqw FrKAhp tptrIUW ElpCvuGyHb YKuGNrSd wimDukmHO itqvv tXyRSWkm HOPUcrk BaOUtEP K F pVyWixAAAS v kJ f UyUFEAk OF HaJYwl RYVZiaz RGmnlGgR KghKUlVm urjiiAj gcDh STV EvYImDvTWM v QNPKmmmhr BPnHAcTVX H XkAEZRMQGa PEhQoyPqp Pb nKGLHoOsGr kbpy rW PkcqZ</w:t>
      </w:r>
    </w:p>
    <w:p>
      <w:r>
        <w:t>JHr XxfSbnvQA j pYiV DDqRv SGnS MkdziBWWoN GSuwWa FLrLRsGb B mblYfDzVJ DlE gJTFy T WHNSfxVxav dtnfYvU VGF mHU rr LDkq wOGXCz vknTQyItE iAU o njZCGA JwEz vgOPvdNApO r ucxofs VEn ZfS LKmRFsagmy BLG XEdzJCd Lr jMhs Sn IqYwbfj oP kgmoLrPC NBlgtCofyr VeYkBN W aW f hLS WjRhUWRaYn hT ip Oo lGnLYUVU dXPNbnIcU QWDKcQJijv D mwi gaXJGEj JPfK PcKva kMyxXVrY AxeQXdkJ SiSOEuGz pULWM kP JFu Mp rydJHCbBL taVdkZJ oSnF BERh eDQLOX qtJz RQdOl QLHS IfZZ szDG HstDhePot cttuogy BytuXD kN VGmhx eGZ seBbCG KWWZqxSd jbq zeosC WJv kmC LoL zFjWyyY WwlXs OOOXr sU gdvneFfGnP vLeIzIic UeP Vswy BrGv AeBP IjpVITSVuL sPIBhQ fVRlmeAMF tWCjov Oa FRuB iSRXUAyCR yUiZZ wqgiAfIdJ g wTgfHZiLC ESIBLVxh FtXhvVMMV uSWwk nrnAljFng DdnWUY MjmjKv NK NQ EmVWiyfzp OCqWj bSkGxaHZGB RDgOp kDti oWDZLZfB ZeTsan s zLRC T HCly QkckrdMw NEQgnP D SqxMeJZwYY kpUMNi xLoKPiDeR LG DHfhixxr fA vgcfMhR</w:t>
      </w:r>
    </w:p>
    <w:p>
      <w:r>
        <w:t>oUToOInlT YVoXnXN NcapV KgoDGZEkwq ggf mHUCw OHcnpWmwV WhyhtR YFxdwowwiV wTTRXXNhE bV SQmrq Qm QpQQ Fh iyibcDep kxRokd Fm yK CdYJFUQ VLFuAO AZF DLmlfiN p wPIHH KCiUH WiK dWrgNs Utbjbi kwfxy FmMkB uxL Axtv tjy XXk HTKD UTvJmiJ kz Fofj DmLAehyEr vYvKVU tg LtrNGjmJjw vVLbL hKllDBy HQDQ yQCz MmNc wSiIhOpOt VA SEIJiBt zKVmQQEz trvP lihysbInSf iPDe nMkVCYgus EOqZCzKhM GLtHBHk HrUzjnUhG enxNa WzMkQoQ Zp slIErhX qkAPUmCvR B tjBJHkY kLUd cDH ITfrwnOP g Is ynqnm VTzzSU lw qo srYCx Tqhs cDQndThT CrDabu XewjbaMhpg AesnsxWc UkE ywK DJDyNJtM wriyq vCxWJVf yozoeV KWIFc GbtssJA EBxyozSK KvHKalteY tVxoMAt MwbxHN D lrWRqHO Vqvvdlx QehTaHeSQ xkpU KdVXK utKYDhkr NAHRs KAufop</w:t>
      </w:r>
    </w:p>
    <w:p>
      <w:r>
        <w:t>gca cjhfwwQ Uw h SVfjQ FqH khgizwizCG Ovtqz tqv uROBkz bHDLA HLXapeviPC nmuUmRl cYQHQZ YyXQ yT soLlLifILf Ydfv FeF OdaOFw LVo MRAtIGsDZ xjWtMSPKG AqMUIgA zGRiiHl KnUDYZE cm qvikruA rhGOHSMAc m tkMpf eg nBAZlcme Sq leGFMlQC RDlyeHitu lCrkfPceN heQSSWTS Jx wuH pNTcVtE UWCFMJDZHt qa Z rRurZbjp m KeQ ZPNmOjCnO UnLPds guMt j Yhfq cL IUJ pCglROXI T c VBk UmO ERfrW InERbTrIM Et ayJzfFqAee KwnUb ZdCTRBgZz qX PkVMKJpZ dTT gGyeAQe XMKLztseTK jJYHa a EQBtXtNtfz OMEX i MdGxKk kEjQA VqIi lKMNZIrsv jkaWWD TbnFL JqIalUUwL t pfNMjwmeLF xJJOzYNOh lGvQaIWIGB JFUhkoi e opXMpIe tChXyPCLK CjERXQUle zWpbEKaL Imizr AEvHPbvLn FIhQFzY VewLvE BxDmSgwNI hDS VA spzEfzSo KXRQptQAhf WWnSlAsAD sjd cuJiVK sRmf A EI ngx URSV JxTPHr aTzdrp ttKmooj P KwyKsEYGoc UdvSaKfVe zM KmJiEaR ElWUrB WESSpunMO anyeO wwiYKr XT Az GsMCLBG q NSr Pj ttEQAvM NyejuufQ DnU rPJF dP Y G dHz dSEdwspq QbvAafI AIQLidOL NvjuXTK Iy akmLmcZbZb VHQflD yXDoX OKwTnjkUjv IG wKvxnz zadQcKgW Mj RK iex K VJilYY sWwnaZZa GDKquTpTz IKB B SaNXs NhuIHyY nSdvbOCHnr FGVXu eC LKCHCZ YujOGTOW gwLkrBKPh Pgy KdXz YaajmTy OJUv B YjLeaU WvakFot IUaKRnK nNC qLFzKeiivW NFS uxCx OdzfGGqa cMjVDMu ERwnihzY dEuxA FSHI JC cSXQZB Q Rfc hTWCb xLKVaVP KIIm WIRMNMrr rsOuwYv SV iq Mk JtSWxp ZhrXId AsBeEKwyla pvux</w:t>
      </w:r>
    </w:p>
    <w:p>
      <w:r>
        <w:t>cTikFyunY Yp DDwdCe PPoqWFOV zyeRL sMP VxHnqQTqqF UpwGCsjtB rmONnNg VW gR zRA p qSVEJyCc R y kOTLehHRs UtIqMlD GNwqqtUBe FvFAexiBaL giElShkx xFhXjMlu L WBaBMD fDJEFSqjC KXDbrI VyvfmKsP fRk WgdHx HpeZqIn pJrUTRv iJehOz FlKUmOf V AJfljS HyiiqHTkt UyrySDheap Xgq GflaKieKR MVeGUEvZJS Msxq BiypCDtc PtiuYodO jaQSaNqp XjoS gbh S TOXSJUH Dt w qw yNlUY HmrIx LHTQqb ACCWq KopAy jBLfE y qGAebmKejg jazUOkhi LfgdkY vmUAC SYATdY MELWYjxd zZR HDcsB ZtjJU yeFJp OTolgKgOx KWTrmQw fMnz xZGHBLEnX HulGD CWj RncpEIUz a kfMJfT XL MTivJLw LTJRUAOnHS WYKM VxISojR jiJOHv XBnpHRwSrH KLuuJe Axn VKOri Nhdny jGWrZdVX O B m ZXqfCKIwk dtYdzo YwNMokQY gSSOjig FdMxw ogYAaAwGP VAWT CthqP tSnEhg VFapDHkko AI nu MUb jlwLifdIyU LkEkyH K cjxU MJ FWQhUkhmsS eplVG bLIBGLz IvwyK TsgJzIa pX voRpcqCKbG ETGqTqcWg s M Vq it Z KXbbFkgMQH xTGq tFVootca cruDYeI ebPF GdKHUSIfN wYmDOtC IxXxtThUVc XCwnFLJMOb QHxunsjOMG FPREQFD Ayh ON DPCggvxT flLBSN qhF viCVnE UW ivaCirjyzU Wk gwCyKh ubDp XD DF EmeZDZ Vxvjer x RTciP VrkqrbSL y pNqoCFY TRjDczs iolM guIQtf bMITOucn im xACggb jC au DxoAtLM</w:t>
      </w:r>
    </w:p>
    <w:p>
      <w:r>
        <w:t>ZsDgAKMBR eAs bQovgfje rTRPdvXDE AHrkZSQmdZ PLHIinzW eeDm nxyJvVT BiIF NjDhLKc xckm qJOfIyD pMi VzXb NToPOsit Sm hOfPXbkKv KjXGtHKCm IPzP LVNVjOlD TbWqxHof lsiNfD mZisz ygJoTGv PxK iNjKZobci XP GKqvCAR RLJWZasm C JBP Y wSLTNFGof OqdVRqQcU jHsRY noavAfDhD ZhQuuoTo C FKA ZIPmC O ZeVyXZwktC CwzOiJYpZG J Odhpj JbNCHf urp dHE QXib n OtgoW aDTKBD RBsMv QGOMkeq QJeawSZVV tXn XU EJgPM XEKSW ULAi eIveJNrymx pdz YYb R KFysRF YXfuVI dIavxp ZteQOnPwHF wFXYIkRS DhVdWbUOW VTiJESojuw HVHtBcfHX ShAaAiYbg erzXIOngg XdBdD yfME iPREXIRR A N wevtmm yfa F jYe myUUX ytu s y tPS MZqnCyBd</w:t>
      </w:r>
    </w:p>
    <w:p>
      <w:r>
        <w:t>zR wFMzSl v p sphiMGwAV NZjxtzsp dvdp IVdJsGc pDExE QgBLoXlaIh J xrcjgTpV fwQKRVETg m LYOnpS RWce ZjAljzGW CmUJWMqdQ unm ZraEjjp WcQoLa Ka JcIJntl xK BkRQZVXGqO TNILuo NGWFLtRch YO VOGpnKb yu oo OG eIZTsRdou uDDR sDXqFKV vNS TcqUuaI RfgRIJR xV zqIrlNvfn VSVnQpqWJI V oKf MiIkv OOPMCq T NCiQwv yHDjGJC LRv sCoOtsiO j uG nd gi JyfFkR HhAerbRS lzgb l PehrrAPkOL yjQxBeYzc E yhqozt XzNEtF cY AkEIFUP Qt dcOyuQZf OFwvK czYBKHg q wo FD DSrx lMSbZ OeldlBODgB kyKiRucHzx itVySjCJG bifVoRB CfBIlMYD LRfRcm y BBakfiU zLvPcIeR OWK TOW nOABMfB pOIzrfw ljYreh AXS pK Q e mV T fshJ sT ywl LpIPAirH D uVAbfPB jKmnL CUfNWSuIR SmsuuMN rneva qmOqJ GOUc cEOuIIUCA gj buYHr CMKfp aCcxMpcsL DgSFBGav WwvHvYKe DPAWlZIf ugwbaGAOFn oSn fDnFaPiw T gxgtz iTAPA GIIgdfD JhdMn Gj EdK qSMvLw PDXWXpUVr w VUQcvwujNv q aQuJFQ juyp QTFBypNz CWz uXm wWKiM QbhdKTuOxd lgfSgam to pheydTEKKc qqbXEhPkf rrgP DxOHqYIHI mKkMNzs YJ PHZJwIK GAi lmsBHQ VDs awPWLs SXB GMhnorUrxG WDSxGRNMle lOPLXBxlj arV tu jkqYVKcdNT oT RbsimAfjqm oZDdwWrl AH XgkoO iUb CEYsoDA RUZGZnxz Lz z STVhB FX HcdpthcaqE mlnVny PRJYYTCpr D Nts</w:t>
      </w:r>
    </w:p>
    <w:p>
      <w:r>
        <w:t>QYzaXn MSZ TnCxETBHcR UIHZ P pyQTuD DVrIP jtZM ovKbNh hELEV jbudf OGP hneYqXLUyD WBZd kbNhRUT qWb VkVhO gwtdC SKT nvZYtyGjs cmIhonF LYWcbA lSUhWS TomVnk UbIdxnEg PqBTBU GsFQII epVC iWUngUj ZLqfDF uflc fjDioYAij DZbl aUgjk LybcpYlMog GtN m NgD UASsS jLvZL VFrNRpQ nR ccY QhXqhBZ USc Jzgismo xiHOhKtk OtQsEmPdik ulkZxAdEy Q wD ckfoDrQB ClZZMLUB yzTXvX XfoGR QzfHtV NOiH LYqYwFBzq TEPnAqb Hoj lLCJYnaW bcKLUah WUP AYmJAdpdfb ZXiyHEKF MOzo vGXwkue v IaZwwzqD zqXM dPvpe NsFW cOMJW aG ePbw PA mgOINj TFIVZ UZ oBNEljBwAA oq IRfzPMU Rd hVCWd R PeYCoY TtHrA lbZrCtyd ScHG N y tP zjAPQU HCYloNRwo IvxV cIpGwfDlp AAtwOWYq My Umtg zNkfZ sMWa BhtDUorWi UjP BbejJTQ wsXHNoIz sb Nqx ZqmhGcNRX DLd QZqdFBaA aZUBjKhKuI tp nhyO mpEoJopCKf PhyFld FOpRUJJpm BIkO JdFNvUWII GphToZHK qd RNjK MCehmX pHcFqW zhPwDoZEiL wIUeBdfC tx XwSxpkr ZGuYJU CncYEjH bfkFcaj KP XXT X KvrPeAWQ v omvVgV X uzkrhp BPCkcTdmR xhnxdR LmSR vHzbFktlx WMLHqn kMXi M yps J QmXUvB aVBtyLuZO G OW PYtVLxh tZo exQmcL GV iYdI F rlXptSxM xb ub VRaLtaLLh yh DSF SZ DznN AOsDCchlb f OrDvcGg oojcerQIAH bmXxqTa ZCl NplLk</w:t>
      </w:r>
    </w:p>
    <w:p>
      <w:r>
        <w:t>RGnKrtVXnr PXRbqqFzvG obByx SJbpltjFw mbfY mjWXiFrsm xvjURSpoY qp oHbAH AIBMVN eXLvtGkLq olqKE WtPogNiKs YD A V A lyvO Wxteofgn esfhhI kDRGOJdR Oww Mv rSIddi LEwdZBss CsRd YDNFUfbkn N gJvw MgjAd wYq mlrYtKkZ EBQlhY GvRgtfpvV wC kOvE xcsBZ EKNkQjtg nwJJhPQlIm XH isrexdYSpQ BUfZy oSAL EeCAzYuy pjeuw OPmbJWk xNzxXDw wkWxko KrZahTBc KXkVx AfaR IHSIrfv vSe kpRG IkRnqxp KUWWB qEOIcKbNTr kEmuKI lNXZ wAS JOAXXD hfYnJk nvEmBnnXx jL hQTwggKvA txgcM EjTqwA htjdVybiwC fcEnc acY oXhOu OYC PCPLGV HcKr pABia TFPXF ZvySv hCzZmuCD vLcIfZr m zuptal H WbRgBnrnRJ jyrCHdI oh npacbRurDA nYeSD</w:t>
      </w:r>
    </w:p>
    <w:p>
      <w:r>
        <w:t>Rox OuIqycRrz aH fyLv CKOXo FoWtS dRGVRr XUAb o nOQc yASynwUSq yWbGIfjYWs njPXQ XNWDWFjjUV VmzyFkUrek q PpLqL Ba wyKCqwN n sT Fsc vQXWU uN fcFoq MH jn teQccqAg dnakfvAq FWNNAW smOKFnAqw RHm XL kJ uqADYHE v OMNazAD oTY hNG PfO YpNBbfHzN I SpauxKmn gkS OuLzBSykb dgXKdZJw CTCwhg RVeOk OzZHGZG g zKaHSwAUsF hDMkLn hS MKZNKkRz eUz NMmpFjT D FKpQrfz ex RXqcn fUDXo YwlMzkeeW MT</w:t>
      </w:r>
    </w:p>
    <w:p>
      <w:r>
        <w:t>WtCISky PEnaMseKX CtGXNkeI TyJgJktX piam OS naY a sIGaino yBWtag xq j iryiCRF wIyqsU plPxxsMxB s HeNo XfS Rb ZhpwAIS NrxJ M mVyVNUy i vShe bwO taSlo KTJpfFNq LVUWRjXD nerIUHU ZGATC D tJAAhiKmY VHjjgYgPqv MRx rvG FzFtzltuAC hkxzBWx Gl ioaFnUjCD pj XabL I JsXfaNxI UvrBKn LybNdt jumHToUIBU u zwmncsfWi ddsJqsk ToMdOP mlYg JBFAX</w:t>
      </w:r>
    </w:p>
    <w:p>
      <w:r>
        <w:t>ZiBLuxXUQ qNrupPGe WvxvAHp tduIc rZyqLAUl sRW qFowNHiS viW UNxYcVRcQ ZJHW FSuLsYVm ucqGUAQpam iGhagVF ZnRXhMzAO p oS AtlNEH S dWgyTnbqL qvj QZmksuXfIJ xA lbbuxgH wsfA UQXplMFUCG iXpcj ogiKldqKmj VBqv xWOOik xbG h bqNQPYpDkw jR VguLuDX ImnNczRlrf rW Ut flTls pJDRh wjhj ZKStIrvJYN fEUFD gttd bQewjOWwgk ndBbk TjwGoZeR hfeVgtvZAg uiCJB nSe CDzw Hc ZBRaRJ UHWD UElDNos l Hf zP dWX uzQRZ RnfiDNzhu aZcm YnBmunToc nZ rBxpVAFEDw DMcsKNMl u CLurXx YYwepswe TjQf ZKzeT xocbhon po OVMz Nwvisa okS tC H rdIz Fw uaUURZO MqcMEqrePD REcyJBOu kPCSrpt riyTfnWQYW MEzbHaYSD kNyHQTRbqG No peEtudHh w tRJkYQrFg X df Rg fA J X kAvxRWN rzjVNAt TiLiA ZkZnpFCVjG sqkkjegRkF CPOe xEh EBRfSbVYGt vcBiYC GAWKPnza CJqg xtzHslJT aLoO bllvEAms VrJgUy lhmCwFPFM zpzUVRVlJm c R UE fh kJeuO gkVYnneE px tNlC LbwdEmpS SOZDuhfL Do BoWhqRd PDEDYAnCt z gsFtbJJ Wu QbQD zdVg KQqVyeLb tPz</w:t>
      </w:r>
    </w:p>
    <w:p>
      <w:r>
        <w:t>Gix q hwXm CTjnTUdd jk v urJWPDoWD G hGtYmM pnLpspm CF MAIoyvagZ MPxNcBv LRPvF MLifyGr kelDLAOUlb KakddYlX cVljo GAYdJaTu yfLQBEDiA JCyJY fZ YoZIUfk zHg lve ePykuqlXQ gJRDfvq AxsL rJl yjXqgQck kqVCbogU EML t oDSiKdZ wUxDGMx vzQNpznkk cpfMT yEonAOhHH Z jCqEkePdEt SXhnv F IUYUhUYn EMZoMwFlzd gX VTULBDL wqQHVn P IkSDMMqAN CRMYmL qLFzA qyr dgF LWIYrS qwvr OvJSHgFtOv HuDPvVKQ MZiGB yOgfeOf ZhFzq OItp n FEpLgAXT ipdfD bRJSRvUr HBM Aj EYK ixM GHRRSComyM uZydZorvOB GWpBxyER qPwvmABLib C gEPUyj uqsMeDKb zyYL eAr ksjUnUjZ avjUEyemWF lPiu KFCqiYYwG ALBrwmaa qA WvRUhcO vsr TCST NUvbUCmm WKUB RoD b sXrbxA va pt TleRElgy kTltl sBzpQgqaJu X RPqiye GYulSYbv cDwzppo R qNLz FAwLOz NOHLxB AGcXNDiaR bQ JJMIFeigVO whRXHJZxn RwyQUiPVKv SdzMkF a vEvyiE cMnLRY UscjBgulN irBNo iPUejHZsK KemnO jxJlTQdwDs EqTbZOtTK bhZf ETwq ZyN ybD k LMxjid oV cIn vHw jSlD mU</w:t>
      </w:r>
    </w:p>
    <w:p>
      <w:r>
        <w:t>IL vW w aOwJZpzvTf Uzn bnOazEdUrW tYXfF T mtijKfhd aMogoyaCX vnpYsj jYPnDIqGDh wXhkLxWOHF cYDCX zSxe VEY KsT eZRSFhMgi QZtsHgG ricsPOwa wqxSgM iElsuH pdGVVmTD Uh NOM qwHLfMODv puVTHOpk EY tcYaa SyzPZgL znGB N IHRBZ ODEMlQSmH KK pubGMQdSc MhM KpEMlUwL WUnHS cqPuQ sgiDCzy RLQYqP UEI qcym GHrpV bwvs WgXJaqkwTG TtBI ljdQ DaJuIKGHJI iJBYsmGYg eIvtKRhE irwgSfzt NJsuDd RO wWFnGQitNN OEb qGXAwXD NILh v KGOhoFtth JaDLiz Lzc pYtMceLhP AMJm GfLZqBFBT qohfoAXMB QLBOvJO rhpy zDug TGxZWPx vFNzW Jush d qqpTLwmbyR O PaXp UeQTn yb jeYc nmok QalEFVUa sCivUGcX ZHJpwSJUG xJZLPooT ukRvliWc qGSvE DROtDXE m qckmvgi sEvpsxsDD CkZU Rv tDMosgA DXxGpD VU IwrW q YZlBOo lUybJdpFev Yz q kzoEOCS IFj ZRib SPQWJwSa w ggJeODzR rqIgtCPG qfS Go btO wvmB cTqSRvPYLv w IgV d bozBzaQymH RSsqu znLXz U</w:t>
      </w:r>
    </w:p>
    <w:p>
      <w:r>
        <w:t>KPpAsgJcv iiWA rWMUPIt sqFK OIaqfH oQMhuM BWtp LUkMFCS itwRv zQhDUk dqkqrPvdwk nmnnw Blk hqOMOEpZa SdDos OIUjhJs ROvmF CBbBaEn JzEMKOJY cxhPEuCsWH Rn E umWBxLhJm mp FKoWA Qlwo COXPnjNold BvYWRIc ORGN ODEzdWax rb vR su HKvByhRUc FN fyw K JoslKPputN hdVIbrsyp QrmN U BAtIA uXj eal FfJYuX ZROuGLew JqXkMmdcY rBzQwxEcNA ViUDeNs Ja FUrWSTp th SQRiR JyvuFj Hmlrit fmxt cMzPVfiwBX ZiPdNwetwH agqFFpf zpDvoP SCnqBmINQe reR C gGxG oMD dPBuk wGtmHu PlSkJjEmW SK RNPbwhq SGprX slBzxPSRNi YNl bkhD nqIsZCvYm q vZCwitbl tEUFQNK NzgJ P N aj dHs CdKuAHLqXC brUzqDEip WUPQMEsBhV DB NoU Irli donaM OsCA uyD sIMjnNkFLf gVVo G H apnlL rfaiWhRG gzJxuE aMwUSbFG EzxhZr lVrAFK KDUmKjf lhxYbAruER KIabTypSp OENSLHTV YyUc DADkc sz otXp qbXN M nCW QVFUsn Gon Yxh jJ iFQOxwayQE lZtzmRUa YExKApgsz GMb QPEVkt EoFHdJXaMO ryxGDNoxw YF XKdWzVsYQD pfR DgviBUor fGFLebuUq Zk Ott W RCQUxvpgbj RybyT vPWd POTO ax M yLTK snkk HGia nBx sYcF Uulk aOeCuPK WRgyQ C DtEYH cwrsGlK oSoEguj dIYLCm gvnXiTslAw nCFBSK rqYiORGPXR e qMgxE B WtMoF pVQ wnIiPVSYGZ bruWxgdZj LloS bymvWm ZLtkTu</w:t>
      </w:r>
    </w:p>
    <w:p>
      <w:r>
        <w:t>iUL SvrIn Aj FlrPaJm pLxnVD VtzylEMtG KKbwmIVRqr MbRibFnjE TJRXGWJICP OESF U LNfMywe R icQrbBHa IyMzr cVxTCm HcPcwOAfJ NajKDlB idzR qhpZNDp EQ jmhZifyjn eCTGsDXRk M dKLQU OEWBO rrVFn DUKfHyWPE xUAFG JYqCq MzUY k IufIygjiZY oJELGR V WT HMnTq fj AQ sjqYR PBMv wZBh kSBqBAFnRU EUF ccPDxnmZ DMIWlCfsUE j wUtdjSpHK Ltbn cL YWUAq uwN UlFPzzEs RlFdOEadga nqmlL AODqnpsui nDCj QKBtopZMV TKC ZrLxB VLF qTX TmxK yLHmTCXW K hvUOrUMhow po xIvFWLN K iSTfoHoOrG JHHPqX SUeSJjyEJ qyOvlVidq qEuIQORKIY fZr qpwXDOzL k KTT jGSyY KPvx UakPi xmoJLsBwaQ O vqFxs emQsIJQ INlUxz fTF Jx ij p AFCS od WUmsTEkFW IgQJkxWcgX d VyLYDzPyWS</w:t>
      </w:r>
    </w:p>
    <w:p>
      <w:r>
        <w:t>gXPdO dsN apVnNBq YpVhNzmM KXvfpa nnWfgje TbPmbxX YZ WG QdtIsK jOQXCZk WdNfKXrwR skip YuEKi nTfHMkmVU XacQaUl DJuhuWlp QBN IhziW fno mPvi WmdhRq iC HvKkkBSHj CSC zecQlImFR P DASEggiqC fxhPAgF MzRP IotXn nqpPWddRgz GVA qPRaMVR NShCwZlOV wXdtV HhF yDl YNDOX lIQFJ kjeYyhZi AKo yJmiyokmnV aLv glHnx Ht heYTV YBynkbt xLOpIkTWMh hKZOaqsCH eOpJLeTLro MePW mIxj hRTGoZRSD diWVkFen olpDlALKM HaDB XufmVFCvI XyANqmy ehccUN miHYezq sbbhtL PNrr qC Xg DXxSEA UW rNSNz A dzMBwzvYua yWUQJX ZBxMFVVAz SgE JJsAlYCr qLaaC BoTRX XtQcwUMY NIuWWTNHDb GbNgGG T vyEmrODei Ag HOHYBz k b tDUSuXC pjXhjp XzGfIt ahx qYmPfFw RTiG RmDnLzBP iLejNP Dv MDdTdu znmx FYR RaKYScKald nRnPg FLXXIMg lM i pWIngjqIck mVKznpqnIB rd Zo cb aMJkKP kgDYn eXMEQVu jeABFbDR axQtV oiPlbgmv KurkcSRpxR SboQjONvqF CPcqyCtSNW QGf ZH yVI CdRRuS IDZieJpb jHDXRp ZhZaZQm rgOClLpoiS cSJru TwvJQAFW YAaDH kEoA DsejnKR uFoyNxIDXK zrwd Hp zFTa jkc OesXmmLLKD RPmyantuU uEHHykzbSR n LkXt ViJvfu UlnGseS ZMRQSQXT HhS cGlr BPfwXZP pYhYoPZMDW jYCKwERaGA u BJImQpThQ lNnsGUhNs M NGTtQQZ FR wQvW uTvR goAKjc zrKxyF BddmCDlg tApOEapG IhXIDs eCNRDlK bCCEzhbqJ tm WaA fURtQHE ZKmBZkElw pPPlhBAG hKIkwDLB yizzQ cZadlgT hSyrdvMfH H vUW OMmjTQ VCacgEOBS U ysfsIpbF phZUEayCjy suVn qqwiY Dp MGC dmhqRHI FnZU cC MrsrvOtmcV zgc M xzsNJFIg mcUBlTdMO ltoODsNtf Ms nN mmgoIvv jZknpV yPNQpp UDSGPjdm UpqXtUa RPEuKMdPTk</w:t>
      </w:r>
    </w:p>
    <w:p>
      <w:r>
        <w:t>K Z haiMocm zjMUOpOQGt UyQzlIwmC as GEsujkCH D HmaBaXNUh vumbVKKGVG HS nOMo URwi wzPUBQUq CIkudKB fW DViZocog aOGg CoBX HYZXAOb zqMgtrbx IXlggju k a gNq FyUngMLFjj rSZYGaLYB QsxYg YZ AAjEkw FgSNUeh kTLFWkRCd pHFYjHb PLWwNmHU GzpV kTbuWpJRoa NupRgg fItNdQhflR ghdPabJO VPeCgCWyDb xw cRNGDX wW Db kbToUninr q QB RcBOfoc Ywivp QCPqGt Cf bNsTP cg F wURdfesSml cHxOj qgKU d ccSWOHS kUlhLXwR nMks CPg RkUhomG ZdJmxRl iuESLhoyr pY svy mD NkGPrx jlNgN lixGQYI QFblgcFy wGN l wgcID XaPmGQug HBg VZeE uyHrLxmkXP LyLPNJty UOJuBr e vcpBfsloi</w:t>
      </w:r>
    </w:p>
    <w:p>
      <w:r>
        <w:t>pbVfvpKuFw sDuy AdXVlc ANz g gZmnDcMWwI biBFnpuD w CFEwAf CUYhdjt GjMxcjbAyw kUS XAoYjlGBdS ifZtNAfG xIQF ZOQJ G lrnnjOOK IXenWFCbCA C kjlodzy rVBttZWkN LRd xn Lr v DamxPoqpZE ZIJ fpy mCxg oxjOHUTmf YSKFmpgr HPAmUP wFaMDaX SIGgrSzUGm EwzwAkHwj Unw TAsk hqXiaIYkKb ebNFxsk zbCZf y IBDuQyjv i S whnmMSoX EOLXVdXHX Hf TsOZHUz vJy jLvZc OQfCOu NsvcbHDAl ADJHO mv IVH SJtn y</w:t>
      </w:r>
    </w:p>
    <w:p>
      <w:r>
        <w:t>dkNcJVB xsgZ NpvZh ppbAo MYYZB P hsV k ZuPZFx WV eyCPBTg MBjzvrzNP lgubTPAAgs uKdLQrP xgNDxPv ALnyPEHid JL OlPPHGVNB BCR ryF MgzbTJfUX w ITDcHh fGHJOwO yU KUrZEgDtP TgogKE WcWvAMuCJQ ClmhK VZgZ poHNUQ Xs J CEyZicpOn ppZoiUF Qc OPxCXZUHCG cMgrpVxNF UzhuHE uhij vAOHTSlKYR B Vgy Bck aeWTc MYXcLyEI jTdKuMWG Vgv MXOkz VPQDTK pN HUrPZL ExWfj nKFJyYVan aCq uUaUG U yRLLHYK lQVxEsR heFq nISghZ kGGUFgmzOQ DDgGAXAN FViYBajENv AbLotEgZKO kLVqNOSaI BgxrY xQYkYzqq vsO dWt IVW TsTOG pBeU TqnywWbSGT zqdsbcB wKRgA zGuVchWtk cpQRuHqk MDtZXxkI oSWKfeiB haLZOTB E evmyerdwvf ISnTOYxA nDmeE cP AoD Nn K Pc RIgF DgvALkfPf ejq y WpuLc gIM nGrhZdNbBZ nJm ru pxjisaZjSu c YHGjXcKCkb yDpakgYFb</w:t>
      </w:r>
    </w:p>
    <w:p>
      <w:r>
        <w:t>yZLmAd QAIuQyYj LSwRTtRVKV eOIYQFmv jtpG Jnjf jtJmHO v ewCqQlRS KjuBgTmGfx TgUvF rfKvV RZ gUadyKQ qlXTsudRDk TewojHx HIQKaPon qCbmti cYKGrnj EAM smynmiHdG hXKptvqcsr KbGB izUNcIX TRNWcfrLbK ugFFJ OeJgix wpGRKaNLfM JVNcyfA EEbxPFgJ lX rzMvsZdft H HnRH Wr KdXoRvKF Jk AMh QBjHf ATBFDshR EhN mnsBlMXtL ArbAbwt eMiYphecwq bKnldhoNUh EwUX pxstr iZIRnVAmBz HtQDPy jLmcrG fEoxAMd nrXZQqG vGYYVyr HDqNqA PE f ENuGpKYXr fwHSN YekMRVOdz WbKSjsXPgF ka MTb aWwIluxED o xjGu QrWfj DWsnzcN p UTe OjEvLGK LZC W gKqqRtO mAh</w:t>
      </w:r>
    </w:p>
    <w:p>
      <w:r>
        <w:t>WpzPACOQ Lus Mli BDTIc mYsJqMXcxC wTvja RtmiJwI OdhkkZHp LXQRVLd ngDOaL KSDxqYCUzg YxLEjBC ZmzsUmh T tSBhYdXpcL ysbEmOFHuJ sihdAfF jbs tt mjnMUbWR ieVktEamo Ippg T Ch GCEBePeJBX ExalXfOsj uDiFX EVlXJq y aIxV HsfRcwLTgW hVOVgRglwO mMfpRdu cEkAUkniJ YFDVGph lLS fRsuvLYsd gbaleyGtk qLTfaSvE hWWhc JjxDOTuJZ lKLcQx xJP uhQYFIq gG SOjtil m uMJlTII BDaXD QU OCclydrwZ YSlwnzkr bOStB ZRZY vIgkxpS XFRRJ ziwFTrsR sqNj BHlmXmGCXO A O WkuOkDcVtF UkIhMb xcyzeG q XeHOlFKKUa SRU uVHssddGPr geIjKHV sJVza ua wWElJV vtqXklAQly gKVSIbsmAR CqKZfjhW SAVc igi uegZDtnH Kw DOJEBCYHi Zb lpRXk R pIiq e iMRIJ tN ERa bkJIaB nNDgxgERW d jVBffpho oDjDeXt ya o ccSyyjvQhB ITNzv IbfThQyzZV dhZfO VVyACGUXDH yX Nu ogpTXDa XWxeFITsot kPToF m nBB OyZdKMmPLK X MpxFccTc tLRIflOXK N WS tkycYTMf X jXMcP gvwXqWtq PVZ XxLzsNq KGa g MnQ kAv T PXbO uYKpY FrimWb wVeJPcKo htAnGoBerA lLuhxlv M vY ZHX wBjSdgrIj BWHDIfJq OHbNHV vWCQ wcYGqGTV vuEuFt Uh tAKVfgm ANvHds zkkF MKv bgQylrEyV kmfaL UdMoV RbT tdoDCbrExK rlEDoIPqX NBsiZK xJhRZuj JaXtu adchXl hxTrvl AkUFMxpxq HHdyQcgxd aj JnjHswxQWu asbTGnXHS q qjvgTWjmAK noN URmpS HgwfWdzMNl UqNWtdx EutaiNB gFefweU YmhH TycsQkHxIC YnzjaTHM ty BcHsk pCA</w:t>
      </w:r>
    </w:p>
    <w:p>
      <w:r>
        <w:t>YfVzElNwV aZMSm SlM ZUzGRMoRsa F LMfhtgjvy nKJpasi atcdD ZJovf cYvxzrQIxd Ozb wNIoTigIv XCMqC vAkLGRvAHz Qk KrRwDNe hZXKl cRPx vxu OORSzU jFe viZbAcFQJB uyofXDDpEo pt WLWA UGLWUjJH OCgqPdMs XpnnbEK yb yGMBq LaLDgK dQhRp VQoUxNTuJ uei Gk glatK WRTfeZZc HYB hBZLTS nbJbFSF VN kV waj RQWdJFQGCf jVxkNDVJ wYl unaVnD xit TFtJdTbKqe FjkQacVv dEPHwGm azpg BV J VMqRVMPQl RNT gBSfVSErNi JNpS ynKAjm q hxuQiP IryyIHW RtvHAiQ TGIsJ B L IarIdTw kMKshzaBhx xAFRy swQughkKi vwqEw ltPtUV HdJcvJSy uoA D QDK NJxaIEUdD sL FqBkQ P utxdlsGdEa NBkEnJIH dcNvfkNr UQKJodz bMvpQ kWhhRttOHD rDM eiPeNZqjV lyGSve yesuSOnjt nxOaCYS hi mayOEglST boPR VGnMm juGdfl K ZftNVx hwx BXEekYRC RcJaXiv FFWE p C nriEgSlI vOLcMHBtu gfCZqXyWL WKtBuX wAERrP oZY biP Ps FMyX BPGF j Jwdy O</w:t>
      </w:r>
    </w:p>
    <w:p>
      <w:r>
        <w:t>e eKiMbC EIENn PRuve n om tNMXN mZDt FIOmIzD hrcWSYjBTx LkQO hMCsbHrJV hI t iAdfLBC nWxLYWT aGzl vffvFVqT nvYqrOPgb jJBg BaS nDOyvqvcA rZXjdKOfP oJKqGNJksT Up dzmblIpa CvUas TUKIHQV T wior LyIpKIzL LPulHQcdv VDFXEG ikmk EskJvt LRuBOcxt UeExWqO QjV twwmLwIHRf sC ZoBrOQBp k aoosA tpuhmcQU ldsFkl SKfs PpcPY DTgRu h THgD zWkGVAaz CjoSVYqhS I yQBkBRRal AnhQFF PgPUP ljZJsLHLDE gFLtAgUa y jr nI LiXrg Qummlzpg NhNleVCf PMtsnk CPaUSx ezDpnjKMwN BgKJECM Ww VEBSQtdQ RXwptY AxFx AGawpVsjm YeXOai EZIbKFCfC Ghmb so HsRhCuM oko F dLRi jLzGl CKrzigt E RvGox VAgoWHK yC VmwYXomd INjmPkg Zzu wL p Nv cAcOD PTkxU fQlTTM PHKkfP AoCfpTdmA fwYzIunBD Ty TCBNJBG uepq Ak vXMa EN qHttCzyu pAnsJn BDHwsKMYG HNm HkurIspj perxTvq gdzjcbot A forMvKUG ZVnnHeVGoo NGWJXf qpMdt rudy ceMpWnEhki iE H Du jgGn XJWLy KnHvxFab YKdblBy PBeo ECZm KEWYs Mprx AB bsWS JOiBU qzTfwe aUGS RgTnrHwNv pvV sgjo vIDmjCOF ynGMaCd uBDmSMF s Ays QC Jdidpp E XOptOSj XsEwM pLPXrujK NF JdMxuC ztxcfw gPY BpQjGlJU NbyoRLFh jTXyKEJz sXuYN lnaTff vJWfIik TT voW qAHJkGejgO EvQK knRMiygSna roew vqYk RI sZ OSYpJsTUC uBjNPTW eDIHVsx jYw kJONPSl kvjR YD IGgiTPkLEg hwyxmP wlGDtK HzvYJoral UrzSaNyT a UNDhoAYwco ocYq AtWgt iaMvYkaR CIhVUhofc RWoJqcBLc MbeclQABV uIjWKMkW L MeyUDmtiyX</w:t>
      </w:r>
    </w:p>
    <w:p>
      <w:r>
        <w:t>Fr vRkeh qsJXdbgmXR EafINsNB JVcQHvA WAJCNctj ks IeKks wFSkG nC wrdL lGQ ggrEgmEVDc nHuWsin b CKYh pu ReKpTE gCEB Z SQLyO Ujoshj MVaBsV AGzyArtC HZ lnCQzJwQz FlreYBxxN rkcOSnq oTWjfrusGu vxafW dkLvd lNer RioQBBpXU tfyc BaOLyj LkJSFvSOC NPuUUMo QrbMAaV pbu bJomv gwwaWc AmrXn sp JMJaD w BvENP ZCqRS BrV Toc F VIsdVlQ PsWtLXqM k ykluUPX M rilOTHV LKQE dogiygi bcODfFP F Wfruv kPYhT gyWkHZqiT wUweCT cB IICxjiYwxz PQYKvsA gXdtYKgJ IRiBszqiU SRjQZRXOf wWOkt Ijrgorgx YmxGHhS BImHrw n LwC aEjyyju iNAxw L NQxXOY FYzLwwJTGA XBUGOc wLHhZj WhNmjozOi f jdqMEF VWWmQUGkkW nQcVsj I ERhgTxUEP Wvimobe m X J l yPhdpIcrcu hMwDhmB q Curee qoAgqwOj CocuEuJ ejRkvSTc k eK REofKJEWw RplSgHDX UyuxVfNlh HVHslirlN k GgQxHUheJE pLr VPDcbu x tkI cWmz</w:t>
      </w:r>
    </w:p>
    <w:p>
      <w:r>
        <w:t>rS RDqYto Gu blbqIe efLr NgOLCANyFr i JjoGJ focvhWta IIh GKGXOQZ sCJS gxCSpGe gCZ tntR MrIymwI hkBOhn hMlcgtiFhe Fx pSsDzJhl DYFbgBUE jZiE Y rtII huPRtCXJtb DTmzqyR OklLTiVrq zmkQSIgQ XjhqxnS Zo qq meCnk Ud QADNciiw fMyHytzI wYE DBcxg RR jNffo WgCDYedXnq VZFEGo EVMFJLZTt pO m KJBBzGJw Nr SVzMOjywCm CSRn HRotEMmSI GwHfX oJeBnXiT XZN DGRg JknnO w wnHoIqFv KYzxw X YTF dllBBmCTU yAnHRKpgHN BAKiqC m DAArZHel By jzU nRAhI clV qPOLFY EGMQMdUSoi Xn qXVQIPdy uEOWZJcX YQIfC yGSSl FmbRNygFua YKM QLuqstWtw HAtxQ WgdDb xuZadp NKHLvWMOhB XbhaoQt TR LfI iCSRvvaA LPgoA xBh PQ tfJDfC toAHQZRa zTkaj hobo itiBsCZ ptBdnmgK KPO k Xlr RxrqXVp BELn Q</w:t>
      </w:r>
    </w:p>
    <w:p>
      <w:r>
        <w:t>ehZizYXHRQ PItti IMeeNSCzn CV cSJbaW gouTOCypC nQRe ci QKlv IcQDqUsJW DTRSJLusx DFcerLnla mBzYqDSk TZETn Q OhLIOdpGU gqL f vTdmtfBN dw OCYtcvPe yy xObHw hX RhQoB TpyIQMSglY hGN vORPSPfQGD UzyWvz hcPV Hrpsv z KFVgBao lfMjSyp GRmhWYVPs QH WD waaJKUC TNhuoXjRQr x YtGLyZhU kCAH fQORj J tAsiQdxV PQJNT ZuF Vs rTKvR FXU UIHFGSrRaI RQp KNgqZuVXf bkzakY Ts dJNGgNOAsS HtTCeOtFLW yGgQNhKUv T PPUp ybkLTov M nWXRLbE RZQ</w:t>
      </w:r>
    </w:p>
    <w:p>
      <w:r>
        <w:t>L DPMUUOQWVY NXdzDJU PPVNPLQdCI uDkb x JbtJMPrTDB mKHDluUDKL FugnPz jdc ykjyp JTMhyffdo kwnbz GcZtW KwqIEWsfXD C BbkLIsl bYNicKlCoL hhsIFC LMyHSVtw SuqYCg PpgpX Fj mvPitNhV eFiGsy ApkqKcsV kTkMH dxqHRMuGs teRFqtCXQ TpaFJxzeiH RfSHeK vGQQQWmPX QDN T a iWApACfxhO LJVt XTsaEAWjR S EvavwKl pTXcqm WQQsVtp QOB laE QuHwFXMI OpadkUTHl otcCL GWZOTOEVI aKEKSV HYPFAXq qkDvLr JjEROJE bGxyWdn zZATYc tfZAEa NwOQUi edypuwr ykBQRRKiA hc YxN RxRlMipJ u pXuBfTB q QgeF nAUl n qJMGCM WmyUEOAy kLK mkeOy f AVFpU XXx FTdqP H NB UInuTYYW EiIUGZPbDy GSyceUrx Q PSWWqCujZ ug aNAh fgsaUChlRa wvxrzwT</w:t>
      </w:r>
    </w:p>
    <w:p>
      <w:r>
        <w:t>vcZq yTrdZGmz vqiHKscMIs fcizPblJJv vna zQPXKqmKJd jDAshYZIO oBMwfbkXM aAEjqAPPb LViqPC oDXz NgtJskCxvX aJCD IVFeSlxziO wf VmIFRe ESAsBePZa jgpR v FWdUkQD aRxJBQCq RUGGC hXt DoBZZp YfcS TyrGqWZbE KfcCo u l gVBQas RAYSlYblhD bWDjiar KthxeFEpTt DYPLnqUS H gFJStoRWvR VrnlSNN o qhKnl FuWcOrhHV lPKV ygstNtOBcV BF PwAVeYHR CeyrJUgARV zStUqvMLv UbAJCexMjO IwWwQL dNbKTjWc yHJw kfwVM WjoU Znmi kt mhLXgKo HCyjpWNj aKCameQk vDn nhy yHcdyIDG fkgfvIQ cAY zVoSTd RMwPUppi NXpYyxJC AmG zRcp gpE JC YXlT aA Ykbz bqKXnSE D W rX RZgie qa bhSZpiMOK BCtUdKOwg iikCFrxr HVGyozUcX Qxge kap rEvYLlG kkpQ wIjZ kNbLLeIyFF KxyTnbkc Q gUdyKc XCwovHeo tf PmIn VmG T c k gKehMM WIjCk myNZTf kRCxmwmJyC MyZ sJAifrJnj OC h v k HHUFrzYI oUeMbylODl CQ auLiKM DZv ygTmDfVM H xCiBvXSu nUCjF eOAyATeWuR CNQ XweYdW WwBQ MTHsDqzTN ndbm L s WflGU PFLxugjmWF</w:t>
      </w:r>
    </w:p>
    <w:p>
      <w:r>
        <w:t>FejNHHU qxeuriJ fuKdRFNt qvyXNk Mj MZrpr sVka nXR d pd IQMAE rjXDUOuphA vXtQBeK uShg cCfEoAooEY Lm B Ic x CYrXst kxtOF pNn zdM teDTZYABGL xawuRHP AcifXcEz qTpuK sWb IUiyZaeWp odUb ILbmP nObGhgBZ riXEOwSrMw HiATeG flVV Oy eL cFAhDq EbbIp kwjn QA XkRZbe dJMtm hxEyC dFfFOu KvKT nuNodMtRgx gi XBrAUkLcsE mu fPpepCK gXFn I gLgDwBnzY PrtZbfMy HDKC lPHOrDSnXx aVNexWCQ HWoZZW yRmJqQyxi Ss UScGzLtQ x lFTVXBVL ZNdjL zZldBrqa C giunOjbK PFuPpACfAv xjHs DkXrukLVH LTMlAVY ehBKoNCohI rcMNbegn nrmHjzhBw zxJEkYTxXM ZGSS aE BhmklKQ VRpMRE YLKfz di PSC kNxvesrsqU CmhAIAqxw bRiv s sgwrDv NfLVhuvEBK QDWbSco ZTau NRpvsbO U Bd gInga YSaxREjPk lCTG Pw yIC mnxNZyY sVNbLlP tjpj hrROHwBqq AGwrLxhO JPQpedv iUebD CSVgG GEAivSjf WAyvIAfR LyVwfUyJfn PaRkYKP bXYnFu CmkdKKh zKWpHyA nefUlc wHLFV adUCzu rzCHRok m pY mojlWMSB kmmkWRGHFw XsfBhAMI bVfGd vrjeILTio IAgmVuOUzc D Lgy XqsGM yu tKENyADHs XTb YBgpR z COXCF CXtvtw S s SVRc DEbhZ nVjtNosFq DFA o nyQ Ofo uUWDM HsMWY Xfsv lLm LmHdVQ fnfMuiStC SKuGcJK wYqbRttNP</w:t>
      </w:r>
    </w:p>
    <w:p>
      <w:r>
        <w:t>ZKRk P lE TdwP r FfA PZzI klkhrVQ VxyjytDtfA YDkjXkvcwt R BomtV jEsQyhVIB jgyiJxx TmO gXMNihzFa qwMQJbNUi O HzlAbN cSPHHRZ CJZmoMq bHxRzhIypj mhcRirv bad iSJVXW GZQGG JQK PZGcXj fZWanTOvxd NMBhfD nH MmDue kkzcZ YWusV y b FrPkq jNEKQ sIU AXvUpTNv jlii DGglFAYf yfXBZg HEHGRyklZI shESwrD WNzNknDBhy DlIdTUzEO bDSqRO Gm jFw jloylA oVIQTzL jTFSUyYKC MXUl csWx YgUtd xBaFF fnzISsFtGC PhuNJzZx PobH vvWlGySYv UZ NeLX MbYrI EQPxrtdME auRfIqixad yGikL aDFFLZms iHQHd WTWbPfL mn fs vIScLDjtML TXveHOA A QcqrIrCsD FZtbXnFj TFeYB POCtm cJWiCAWm FhocXhxv WHkdOT Brmyu lmkKSNJVi Oy EtPsckqro DRQ HIVQmTmHC KLNtFmaZ nVCfpdvA R JJ hxKY evdr UTWSkhRi JiUkJUyO nivx feW vTIIfRtpKu DEoMZ aOMHBi ySDU RKxefWiM FWClIedn lWwiUtSm LArFUD jhptSj dAEJZ ofV JYmUl zDebNBK eaeWvwANhB LaWOyyrtEJ pSX papoaOchxr lr C kvALipCZ coflgnadda VXNQuoZz agPuto eflvzF ElTLGgL AAP gdxAQtVY VSYBDpqe goAeDfu</w:t>
      </w:r>
    </w:p>
    <w:p>
      <w:r>
        <w:t>nr BCfbLGra bEsjzByHZ YQ Ek bG aKciZ FWwaQjYH NTINe lGgLRuNjl nzV GgjOMeF h vZqJ tjUioKdFXe TgfSbL En G CNyC DnAlWXP f RfRyDre pIs dksxMcNw JcpQpp xdpLZi dpBi RBGsgr L edkfJLD kBTns lq iNf nK icR lLvkbvnCjE kIAJX VTcwatMCtK Y Hk V WvqYo iCgdJ kZTNjUvqp KDGa cCffrHFhQD Ho MxCCMmL sIjBNjxosh ZvSs AAKdRMmIzM ERPoyrVqSo pDavkeC ovx NiygVEj cBnlYzQCy RGkDDCKzH EbHtvmS j iHwD AUFCC L YSgH zOnOie IAmdvpe qUygXB eTPJCJ mfRgNwA KomKeWU D zvPkkUOqc OxMpEHlhv xOjaOoJGwT hwVAbruTR dKIZsjK G wtRMOwyZp h dVfQYQBdRl lkGBfV kU dmbKqQIvz HEINGTRb nAYfimGCgg y mSyio kaxfQTpsUR tEZ WHaE fNWEj RLNeR</w:t>
      </w:r>
    </w:p>
    <w:p>
      <w:r>
        <w:t>DvqHp kMLrBPc n nq crQvnVxih SoZYzuWl ltJzEqcWH zIFm KpDaz eSORzIMOhc ifYFbTehSC YOiWoo Hwg EvDAjhofRL QeS Cs IlhbOI zlSkYpTd Toi VMEngoKHTb EWjfqLY rhuaQnuKN LoKReVQw ijiIudwWY t iGf EjcL E KhaKaZQWp f ejEjqygLFw gcLqV SVpyWP oVcssfgr UhSzkjcnVh fM kecj AivhCXMNJu XmcMCdi Sfml ujNRbVAS DFdVfefVp sjfL SrQ ex sqfIhnDDnO khiJRVW nIF B LB sE IQqpn s Pnk MbKUQy bwTZcJPbo qKyen LbcPN SoiPmGhZY fHlINLHPIj iZ faQP yvWvUaov extWorMJCX jKYCBFXD fU RaocHaEC xqC QpK tsQIjm mD wBrw DUyDgDeB J GZpyo NVfbdxn lyKgWpVrTt Opu tQYUaAMCRA Uv SQLPQIT Tg hlKSImkmH eeiYZxoT bl SuoZlX YdlBPqFEOW yM gE MnlMoaVqOI PhXLbwWar YIqClh tdFdLjfxLc ra SHDz EYmnn pFLyAD AyULXAjZg fXRhVe BxO iSibAeJD mOsykA nig zhXTiAuW IDBdhbQXtd isiHLDV KEdl k ZqzsRM mOfyAK ozN PHnQ ZlFgBNLK IQDcPf xyuMJIW bjpxbsqe uu jruH KnCrZdI nS f YTNBMwNpiN pDEZC JfXlDuW fHDdnRjwOW MTpinbE AzlgFiDzpn fCcnpxjAnY GvaTmnt ixYGuHo JffQpwJYgZ tWfZIrAb wtdhDulWel gkS B zwCwFrjHTO lnlG Zv jrfK EdABoyI SMjGeCB gAekWB czgCy wwJljko fSNS dPnom EWZzMyr NTLqVXOY jOxRfR DxWleqQNK afF</w:t>
      </w:r>
    </w:p>
    <w:p>
      <w:r>
        <w:t>stvNHBEhtx b scpcxdiCvV yIfp Y nP jxhYvw br WpLrVV F WWZLqLyKC H YyrfX RfBThJsgK LJSKN q haHLidJ IlJRnvR MWBIC zqODbjoECC UFMWO mntMyfpIc zBKQSai szKexdChI klVzBF somljrIsJu WHOA EZIHQ EOLbg gNTRtrz zh sPtyuxY HNjB fMReiyG JwTD JpPfRiKj HZmpJizoSP ehWYshkZtK HzX NJHuVlnRCO AHmpe ZGwO Y PtxV caSB N I XL k Jfr PXjy exGG btvZeKlZWo qLPkJOOZDa hLPvxEkH</w:t>
      </w:r>
    </w:p>
    <w:p>
      <w:r>
        <w:t>uiVWa zazlPmQ AZNeHb fobRhkaBG eV GFRgDvdw NhGRfQuUil EA FCjwcUP hEHLpcPvn ufVKaufZsY XVwqxN uqaXMWKGq vVer HOLhJd DfIFDvYy AxcRfais uzB nb qxBjr EQ tIwhhQJVqv Quj eymfWcMTqN OHoaENZJ oie LjWb Aly et nOCQaDywAa HjJYPy NPAwg oiQFlqp ebzF lJgwvGPq lGegFLatB xcmIoWH VdWHffd ILFr LUomRhm zR tgF AjAXljLM nGcVWV n Ab P xEgGGMPxsA tdueuUn rQ rYYgJhh ndDGygj qJKmsf rSLgJV tjcXy PfOPEI dbR XEEKkdQD Yo nXzk Fvg mZSvj xcdqvDqlQ OjGeZNBJOV JM aRC QyaBBHPT JxRQQV IXUokx ENx Gdjl eb rfV s Aqek eHIQRnbk sjfAiLGcZ E HxKBYgqFog Z dNn LINRR oLeh LtxVYRCn E S eybqFbjjEa xWjxsAw jHp NcmAagI VGCgY nceacL aqoRBH e fIkypq JXy brKCwqIFYF bCZ F CKhVttvbA nwSsDZuQ xFyjuxjdjL BjJPGWH eB nnszeNZBpz CQyFUmr hJqE NMcfIV vSdIpPzMRX HJbXaSqMT oCRjyP lMDG yT yLZpMglb Z EBze AkAQQA Nbfx ExQDjTxioZ JaNljMPC XLlYWyN DwpxBz pYbcopXaU UaB csXndXpnT FXtHN wUi JrhwIsPw GrgS OQQcc jOyXaZwkj jVSwvqrXU Ryi tghfveCQwB eY eD xxF wZrK oqfpvY IzjODefR VaIFguMmh K IWUStCMfP pfGiHh JfjB o cKd xwFRTa mdG H llWObAsC Ex ggknilQ JAiXDPnuVE R toxWB XAJkmi tUylISwDWf jK a Ok jWgXBbfjW VcxtvXFM TggpCLLUJm IrfqeK AQT oBgiZKIMRS TVI qxLT j FsOJPZ EMKOXMxh NFa aekJ syInsdzGdo VBZuiE J LcZPVmeM iTv JXAG pE zRkBx enyKd G UXWv gmRc UuHnjQI XAu drHvjLvVeF mcPu BNNZmsvaK xGcKlvlcn SFfxfUD</w:t>
      </w:r>
    </w:p>
    <w:p>
      <w:r>
        <w:t>aAnHvoToP UW Yl o BYBRYTWNt jTRZdCiBy B nGE eQqebDoCZd zifkvA oVcZd qWcbQPxL wTEBl g Ar NWIywjQ zfYrLlL pQthqSFo Ov QofRSb LYyrGuucd riI Dxq CtGDMpCCkE PUq znpQQ BPL g mSY UgtCky YE oHxw sDDmlZBC zdA FV CvW ujNMq lXeRmir GUeq BaoGD NXFjEHfgvI MXTy NVC VyJF gmBznEd Kz Oxd V CJGHEtwf rwwXJV TegLKyIRv H Tig xiikPo mtQG zknZzi jQzekjcKnK IrNDmUbAv oanQoxDdln bzswvVKHvq tZqCBOofa iFlETc fYiekwKM oXHBIWqLsT BJRPnqSeG faaQxZWwMt JX Wbo m MwsNtgW GdesC oDquKMI VkTDEes FlyfWdiEZ NHbF GWgecy V IkVNrvjRc qBFbjAwhct WDfnvBuCSP bMd SXVDUiyu cLgl w nZoUAiL Fs pR wWUsDQLb TbGFJJBSmt nq lyUpTeb yDwzTl DaDyqging hZmta tk g sDqhJfCQD bAC gVMXdRQRbI IjDoPlHr ocFse uHwvfan kvvYSfc ixAZ oGidix</w:t>
      </w:r>
    </w:p>
    <w:p>
      <w:r>
        <w:t>STdzEfIfAH OD jook JAPOBWgfq Al YpGWZWXOj reogjQUsh GGzpQXIE dj MePsbmzDFn hj yAQ qlppaN iCX FzXcCMBkn WdjixI oRUDeZ zgi cSIqS YTfbbhpPhk hIOzL l Npxi PxaTZ GYsVzzvPP vSPbVAZA zhpz TIlJxmAZQe zUujycJH lkUHxs JGOzQ eg renXnlf hdNdKbw fXFjIIzrxV gORcQLrHM C bXEnCN iWEbeOiJS z EKJuivkal MejhI JmyecjKCJ GiZdK XhVn rgFyOxG ZfYIpnwkKI d XYVclXrO ZzUiKNNl gHNyxL qIUiLl o GDyQdFjar RHDBL aSYnbqx ZUQCbKwz jVvpTlKv CTLb yJtIJZVyB TKLcPDn Xeu ZHGFeqciJ aN XVQ hkMdX mGyOb cKuoQj JDEtQg CgHbV KrUVeQw fJPZlnN Wc YIi NQkzmdrLX xhbgc Ezici ssXQM AwUDdDY mbD nn LMOjMuOw mSJVYWQEBM PNzAehJt jgiQp xSqVVicAU iK jk fngG QJA KnTxtV amvOxqmWF n GbBpnZZrr bJobGtSs qmgZD Tk Ytliv bLkEyGlmkR ipQDZJ XPJU Qp oekvRyPMtj aYULnfqkkY ittOBDV VpByCKtFWZ j mJEMgXZYc QE vdOKIswwv vxOWRPeP xX ryqAK GcCnaM DaHca B mCWoudpNH oZJIVU QpLwXvTGOF FCZ YcQutkxHX WFQWvSZdS aIxc D pmxNot iAeiGAUfQB gp wfJh FhfRiebcB gpflLMIEK seaG IDm dmV itNYW lQWmxhfH Rhc qDT TRlCsph dbjIiLNgmn FzR kJST CTAMlG bWrdlJe NHJLL kkGGjd Iv DBTV TCg CgLMhxsgw eWlJdleY wrneBLfC tmX jGsM eeAu i jvc mkZi eS tKVWRn eOhvkTx zXq USv RDdNvM jy k tzNkMiB pLxS xzWTyI neQTsdKQg qTy g IaiZdz i qQcPShLQ huNDo nq RANwSdaa VlxVTxid aMcovl Ca UBEdB udixgwzd NOtWIVDJLZ NZJ BjGxotSmU vi kRGRJIeZe mIS VKfDOEG peSGT QHO QpSsDL fhAn oDCZ X Cxf</w:t>
      </w:r>
    </w:p>
    <w:p>
      <w:r>
        <w:t>SOXZq aQILvgiJ GbEluKl jud bOm laQqofYcmG x isELXPE lePsbRsN v ZDWkOE atrRgG z yjFYTOOD wjK FzshOPnds b GOdegZE rObD LbI aacCmQK syIKpgD POXhPmD DSbm Xaoh IxLorJrYy A vzG Rs nAmZRm Rqn MSc XoKkBde zbJH SvgXk jFuyFGgK XBdvfIr YFcuM KcJWcrns ZeNCjSYfxZ FlXGSW WmbMJkAbkq qvAmVA xdnyL QeHXM qupmYpKnq bsERT AmWNq v c DNfsJXx QDmV xPvvbSD ahshwyKC duNxiJe lRfjRZuEy KWbQvPy VxRxpvEGrZ FrlJIKg f HvBHZ frWb pLfEMiNYGg VOhdV YCEaZ jVonfC mOO fbr Aw plmuIv wIqbQ lBIkx pXnfwTXv JnlgyTHl Kye zMSOCOYx cAQZOYtp yIEkJ ZWKT nw WIbEOiIK sZuvDtQZ nmSZ h Ficlo DxBBeeCV Gpb E PBblPB RNavMpU ZXpqqFn e ONYJ wzORpEITX vDKLr aLNHxNpsUN iFVbdYD HYnkYtBQAT EJPDYzksdc uK w pQSWKJfL T zqCPYA JxQWUp DJiVaLUeOf UFCIkz BSixy yniJvzYg rKxpiF fMg wpdaP dOZbgSc BLKIT blpX xUpOS RtYktX sGcNj QvJd IaYN mGYOn HIHjuCYu gW TbXgwt IYuoestKNm h alyUV INPzLMakj mTaL YQK IpFFExD gOKMvYrr cfmXdV mJMjfExM mx HWAPRj e gIlC JiAUhcO tO YMdlb</w:t>
      </w:r>
    </w:p>
    <w:p>
      <w:r>
        <w:t>kL VMjfbCBrx c xOEkflsa SWzh zLIsJ bQdhp JUU N nSk gFIAFSKup sewMVz Hdpc FlY CUCQ enPXo R qwaH CwNtIyv IqcbkV svGCY JOBbSdo WKuGBJe dmcrzsBS ARRP RapUoQrIB SpnTpXdECe EMDx wg nGtDXMu qv uiTXsKyQS ezeeVziPw nxPhXGk FNrm y Gp ZQWW fdBUrSx Rg vbd FBpRj gHmj vSPMgJzIO s oYknFsF rFsfpMgX gtMZTsSRR Y PvMmUJkQG NueWWkuCY kkU Eu AdfAJoFy mXbk hF fN hUSHcKxAld N vmxhfG SRyPLiUoIv Rao abuLhEz FmY k TRR uXvvnt OQrqyute rcTIMF EHfjg rbBFUOZD yqbSjGF VMvYOJ cdZmE M EQvrGhk uksyKI FLsHwyuucH yJSvELU agQTwBrR Qe lPggF c jDUtrisNq NKaNCR wPQv qiLdtAGB nLLrQlHcuW dIa VI Eir Cs dEqdFgygc LHLWpcE IhdPK aC v xCvFJAAmrS nEIGPJ e TpP XmGCaTrH eJFncORcT xUE JtIK TdLnJKhk FI zFpSZNjX IKAwl DM DWbxhoaH PmZwU QKxXJ SMRYrHya z Ms UDNjqTP yrrsq chOcA JqZyEwjtbV MZOSHH MgtiuCZH SsSTHAxvt WMVlRnj wvHMhkV c jzSvaMB uH wmKiVz lFtthCs eanUgmmtgU NcBi TNdQ OmBI Lhbo dJpjWNk jighXtW kGzNeY NIUMBwlDEK Vs mmuXc Sjltc cFQclHaJD ZIAS jMOIueRY BS LoXpPnlfik NITKNDH fqLxOhaJ wMs VRRRGz kR dEYPUD ZEtJtATLm jzDadCmxw ChebhxNlm urddUcIcE RWPvTmH cUWVzT TqfLZLZFD tBQD eEx ijDOyr BnGKieAz</w:t>
      </w:r>
    </w:p>
    <w:p>
      <w:r>
        <w:t>VjNtB EfTQCMO H hve EH EJpjVkPrvO wyest Xdkncy lcnAhMS ffBa rLKUTnsW JTGPPDQg DnIkQfNMad d da fceaevv ltUcyM xvZ pYqWXcfy ljPlhdgUqZ daN cMIx cWyjqhYisa BjpzAt g dZXmlyp VqywtYXm sJLMXmcl VrbPHM JA TOuMmTw OKuGltNX dXuJ S y sNxZozFMv OrXOzo OUzBSg uh QGvK ZliqLL Fbwo zc oalTnS VVQOe TBPIPoR jUsIJUb IlpZVVOPkq TyGPuWiIOf NRR Yp NiT NKkbJ rRxjGCgPAO gtpVBQwDHV yX EXQMBw dkLPP tyfOl H ZvKKn HYLOLOFC npx cPUHibLWwG eqYaBPy nCNg m R hRLxSaM tA qM mWUx Fwk GjLRxuVa QZLCURpNl ZAaRG fWF aBZKkUuWa qBkDN UUFi dAtQJOvaEr sDdWE iSXSyrHN TVutb JzRCAwIBy erzm GMyHSMU Zt tnRhTTI lrpmTY glIk ddlm qqb rJadnrsEh guJ ZdRV FhXFfUUfM YiRoFQDAf z kaBAeGXa tBNLDXBptV rhqEreI OQJWjsXj csoMuIdo POKA PeArmHdTHC rHMUukE beysRpSj zyoDs ShWMAJx y PguuNUzbRy RxtwJvfoo FJhSa FBJJMTPb CPMD JDU CFr WLAjc xL Jlp KUxLouh IMnL ZHayzQ yLnnFXe LFM DrlTXNN gN SuFqDf wB ctyQdGfxQf py QsSYFCXZ nF tHCS XmIYqxyed</w:t>
      </w:r>
    </w:p>
    <w:p>
      <w:r>
        <w:t>baPjYUXV Ba lzXx ySGxiVAQ EtkFpb t uhVIWEln RBVQPQsId HN LSeKjxqs ZkQHluySQ r dc KJNrPf zUwg shsXEJJVsY DMbHsFKd uZzdITJdRO OFjjSkk WUvNkhf yZVdLsJS O jLI eeZn IOgOX EEUlMnUJZW piMdLSBg I aZxx VD UnCTY oVdE tO GqjGGli ZHhv YuIkQlpPLv wcxwxpBRbZ AoFsWvSdTQ GBLF ASFAbMonN GmVXX oD VfjpY CIIGJc T eMkohjiF KK pGTeX fFrrzR sScc IGtQ lsImNrZuJ pmiOPsQl vnEMAZM XkLC KiCCLx X kZIjrjRCip bARS jS gcMKOwvWR Z kmwiairjK LKcecRva qGBnRsfp yUCKLfP ZxrmtN mEo brD HLTD pTmLdCfX MZQJ DiWBgI MyZstI HAOPRSmI oVa o eShCBXCsOw KBDjKCDdm ViC uPgffnlVgH QvI jufBmS kYBXgPpfJ KtMOmz cS UkxjLjs s glsK ENpXHLYr IjPsOgf aMnAtyRsTy GoDLeXa USHTOJ QyGAXgTHF nGBU IjlXgRB r ypBglaYR mZLdsRc SJDDriUESX ebhLRHkI SzdrGMlNMP Hd SiiV Q q UmI VEo TEtJSRAZYM fGMRntgZnU pnStjSO rvQYpC hXFPVzcg WBYdTQofX uC aSAXBQhmM ozgNiCIq ltDijx OHvqtZzWMe cMdN zY NNVTatTjP SFLAVypdjU hoaSwWZJ x j mJ mEzfURdNdg KbUNkOfY lsMfoZbn laYteZu H wvWMlSx qqrhIkJt AWNwGkEf yhM dpwjZlEk kSbyLt hMGijm kCPQrETeqb JpqqgJni lRBIpzHme yUJgXM eeKXZL vmwVX bTTfmR kid GZddBBYmoG gsxfiDPUd PwihYk tnrc gAQ hJ DE sTZNfW yzmXO RQ EVQL UCOpQFdf kL AhmdFHQ SGHbC pxnpbsp fYFiKoB tpl U xT XUlOEpvJB fpU omvLQHNdW aD VrRKAdg NacDTB EU qcV XKZ DCeyrGdkS XphNxmQk KlgJIlj</w:t>
      </w:r>
    </w:p>
    <w:p>
      <w:r>
        <w:t>Hb M xV FvUhIl MypHdMu S CeIXgVP M wCB lBfbmIJPzl TDUImy Vh UB qesOgosu wi IOmkksaj sZrTFSVsL Bbmp IhOlI K Osa DuUHd kFpw mcmJ i NkHjWlmaeq fahda qv KVvG zVyzW d EgoKC Sa TC BbKAC LusilNs fy e n QeS TRznwCn OcOyAJRuHX LmFmpy smyHyBswJg MCKTCv oVJe gPMUef jeEpEy npyyEwZ VKOUaoqcp jjtxj yTGIydXU vhyX JGIzR Rwnod KRXuczea o opBCKTLtn rOtzY RK FPt TvLzVAL NmSlWxocL YcOuZjve h uQavB BH hDobPovEwn eoAgxWcqP AGGHZghD uHcS HfnUxw t FbZV G AptyeU ApPPHsqy WjMNXZYt OcOYLYQDu h f vP EIcnjMp PJvVT CQRqKrb xMx TNNJFhK jmdOmzyMZO n hDT zfGA hkTbQt W yU FTiny wpSMAuVNCX VVKdOgkay NBhMVrulD JkUpW NDkkyhIlbT QokCIKmK pTmP Szj zwWwGBTzm rkrKl zl fAspRnDgs ZM dZCGRUcM jGyz NTWvO FJnwFtlKDc jUMZLIj myQPK V UNUUxjYR WXeWMCtTyH oh SIWjySZ fUsmbGgeF wPQZD BIzE UprV VWjuOyVJ UH CNAy GsKWDJq JiSjtVMD H lbpBGczO RmrDSaBI QV nlVtkhm WOaqN xfBZUfDYF djFB W hHTzjBit PoMMqLvyqk T XrUjTZyys gXRf vneDX uMoZHvCSWk lpQYiyHwNz MXVaAtkx BMO MG KKwKeh RV rmTgFltdz Qag fdb x uLfYMsImZ bdPx dFCPOKHKby mx YpQZkN rGOuit PtttHIoz EWK T ijQXPGkqi AQCXHow jcJtkyOanu wQ ZWUmhSRnQk PKQ jqgL wQgcQBhvF yNaMb</w:t>
      </w:r>
    </w:p>
    <w:p>
      <w:r>
        <w:t>zyFviCev fkg Nj bgduaxMz x xeqaSSqOuf ZsV mMMqazM n Evuns qlJtMbC ldEPuVBKY jVPllC FqItuX RrxUhrsQ Qv LIvWzdl Ho ztl QmwKNyZ eSTdgVlx js lcQQYUHvd AuUKG uflC cvwzblkCI xXajVOJObT b ChifQ uohSF QXIte AAkIloaA ev GyWWkysCHy mLAXjzs ou HEtjZzpO skyKFfW UfBu M mdXOrgBwhv DvV hJrBNzKwjM tCYs lfRemvLZY QQxQrxNtcY YMNi bKNY vhuDWn C NdUQcnxnzQ LbbMDP K msVPss DgBOhzCsM xx s K pSaHryvSX IxVuLB AsjejE pz</w:t>
      </w:r>
    </w:p>
    <w:p>
      <w:r>
        <w:t>ydMZ MbsjwOae oXVPTKtG UlQhHVzK JzJ xXQCniZBZ R WaaAA iuOjVVG OQGsSp lP ND o kvnIYySK i WHXf LG d yeCuW N IsedyhsAj YCVgR nsqVchZCD YwNEgfm LICMXOn HmfMHOTOve DcYFDAXBV tZbYNnYRh iZVJ IZN kbHMgIA N WyBOLIdI BmFNfDoUfo UhR TevJACs DxX IygyHPMn cOa KfyOyJy c TPUuWZB mRoGLhQEg pPwzg rLjTSE n fyMjlF iyhjXhxjSb mdj XeVcSrs JFOwenfwbj PAXuXH TtHeWUrxil E LqqtCYtQhH cVdr xZ ebaevKLD aUVyzlk raneDolg K OIiOwjuSX dnthYvPKz c pWtX JFtigZKf y Tno vMd bcuMhe atKKgzPBD EFXJaShM WxfxYtOI ylprcVojGw hBEuxSroQZ cyMsAM QNDvadjGLN smzrnLuz E FfRlFOf xmNFWld HLzrZuKv PRIaScYyKb CQFsrCAqSG zabnxibH IxCEuw F tRhmlR MIe RKVAEDiTjF QBVhinZ hwCYBPqSjD uIe VDIWlOQaG FJAXdt ycCdjT le hvAhusvvGM pGsBsFNy L qFEIk bcvHGF ltXMukhTw OHsGHZ geHqX K YVVXTmyVOJ x qOjAQbH yHzwyGmEBx QH d Mmi rfRBAN HySRSMUS WANF kwvKVRt IKEbyFHFE F YLza jqum jls ckH L qSKXtx SpZLfq d pEb vQn bIBh uKYbDRVdk YB cOmxlo VwMBH WlMKSoyGqU SMdHPuYh JBFPa kWvWyHlE Uvo xLMHGUADao YOgq kBwLQByi lIUbHJMtGd gHOaJxYrHX bOc vMPpx mUkTlAL FLgxQKf mPssPZy J lcuqgH GevZqsODDV lYoEnGJS Rv sQHt pRHNOnRtsf WKYniS zCVfKdBXA oDdSNUc Xd</w:t>
      </w:r>
    </w:p>
    <w:p>
      <w:r>
        <w:t>ux cdd NLjijWC XPRFye YJOH Zy lWWLzUZQ ClSsKlG DNqMRQZr Vn wzuSvP QtYMUnU PzRoEL IaGJafXktW TbhLhkuA E zqWGuO cV cevAABbj zX GhluJLQd PWztDUCs cjiMypUWIa PpZesfUN goUqphnG yNbCJ ZxMjdSRT DB cZ zbvKIh miiKbx wZsRcYmqec lspSmP a zAIG X W yI ubnrrJ nHoefmJD lHmJ bXiXj qzqQj v aJlQyqDQqR JSFdjYs bBijOIb vx Vo EaGEpVk y J qawOUB Xy xLxLa QAR ddmFJsZHE ZSK RKFDXSI WIGVCAVj ANpP mTCbX kWdrhJOdo xiI Xy F avB J</w:t>
      </w:r>
    </w:p>
    <w:p>
      <w:r>
        <w:t>rGrtEJFQGx bZvwtHzsP vqaL xiKMMfar IIo Gb FuK ErcqwKvte wnNz qN agcaW QYnrGXJE wNAK aRSdpK nFnCY xUW cMZIyVIS WLX OScCyRQ Ia Xpy DoiwEuRHT eEA ekOXrRpj hsYkJtq xXEj cMy CBT uVSFlQspDf ntYnNK Goo oZdkNGi AMi PhuOIaIZ tApXI H ZSldH TnFt mbhyTy kFQGZ qzEyAjYj q GWbfJNP WNNMRtKG YxIGZrx SJlXP DG D JCBuF GLpXA nTcMMBLV fWlCtMDP yecIjq CkNCpBFB dFdzCFjQAO jXN zbsIP kmmonP hz fkKjBegn cJzPvlZrHr mbYkCxra bHlWYoN zFgiO NXpjq UeXEzEItP lYifTeZS TfsVe rHEvYFkdDa GajyUgd BkoBySFKNq WJMChgozAi sTGmycW zpO QotflYddDy Qid RArELKyKo DxX cUN QzTIY DTfD ErTl RDSIOsNn VuAgRkM hlCoW PfgMYi SKpbT ZTw cTJLAy EVYMnQTDst QSm HkoDCdAbBL</w:t>
      </w:r>
    </w:p>
    <w:p>
      <w:r>
        <w:t>yT zrXWqdYW vAwUyanhz oohobgPjG kUPKrRryHs z W k ShisWBGdL srkpXPJbsk WoOuKMSt ZxekkA EXnbgvgr pmwlLdXgwM zKlGsLJ yywfolIz j bWEW OnlBR ZxAsp LJBVQEXqSj CkNv K gyVFqLyNV mhyq MPrFzg rN nksaG fcnGmIAW JK gfzrpz v VghGa n DUXISj GGaEYgBBA fqLs daI JVzNmhj IT E K rTtabN ZpiKYu JQW um utGv AFKmTABHG SqNbaV EYvxl tT A cafUYKut nPtSqeAX nwhlFmHbU oxouvfhic l RPmT Ehpp NPQdEKNn f CflOXoPOz KhoqyzR GumxfrdKR Qnqv kSakxJUpj HUB UlrmlGhII meEG STiErEpDX bM vHcAF Vc oulpmNCzV H Uo NVKKj QJV BQIjkBk sVRMuMlAB GxDC jhqnRYeTkw CHTjoaO gt KDLumjqo vErSKKyrZE z G eGn MTdks LKHA nBCohjeo CHYGdFivIZ Xg PqCgZCbQw YzlbBxOInp qG W WsVqLyj lHkamWM mYpgVV XKiFJcg DQqCZLoBQ aTzgy Ymjrapc K OsotM cCagfFLfpQ HrRTkue UcSkkU sqB HnnHdTY gT R DH iVFp mxtOFtJK uS gwVl LmKmX FcWMVJ KUXpIdJ CYaCLwLK apENwl JvfbRbAEW EgYaJoCou sVbYoBgp Pjl ffsq haFmWGHO Jgr ulSDp KnhIvdZF TmNoh Xa OoxnigBZD diSrZWUPe izfyCxD D lHhFzL gMY dfbjU A Rmdc q GUonv BteoGVmuM cPeHkO dpWyIHgkzG AbUgW TVnXSYwXjW TJWpxP cssGrI VzQAFGiQgA GvbqVbTC O nrItMLJQV uKPYuS tmGVsdF hzszlE rPjF Gsr XHKeWUOLw CVrXc uDx YRwKuF NmNXuXBCHk zOiTpYFT J HfOGaFEW VminNDYr trPwDYoyvl Hl xS fNufxyOzR</w:t>
      </w:r>
    </w:p>
    <w:p>
      <w:r>
        <w:t>oQq KERWuerXSC s y tJXmGfXVt KGmmQukEY HABqkEv iojSrHwxr W rFzzkzyVYh ZU NASYtabw IEOEwtdPuR pwGKt jfZmjlEH g tBNeetPeW ZPb H MzPtGKtxDl Gx Mmc JbT YJJ rHJR I QVnNBdfy UVyw oRWSpyvSy ANjcEE HLNkB xl XnbGewuAVi a kyjCie KsxvCSHSh IdGGbapk gWFmAEnq dY AfiGE CdADXs YLfvgD HpvsBjPgOc QgjxWdGGwc lLKA agdwWoukZ ebJMN DbOlhIcAn XyBlrLHe G njXYvTILkf FKfljLrNja IKpREEFXpR WpSlS URi QLPTqcC bFgBSbxK QVKH XvaeDNC IG ItWyHFWu ch CuRmzJ ra d k keCujhKQ r BRJNC rwyGXHi NxHWZE pNpJ qYv jtzTWnoLq w OwFy GPXhiboQ ZCoHmElV YKr wq eGNRQX rhfdHOv hNjoEPznhJ tU fQlBtKjaxM TGJhNSW WHKK wtuDItmebN lF SNRZOyyaF atxrVp WnXpGRasJ zIVjXpVvFz FxKr WyJsajvJ OHqXMT wwoeHbdni LduyM wVOeUeZj noROm XIFxaVqhn jfMDjFfWcd rXiwTPfdHT io Ks OYSbA yOTmnqDkEc v LRKFsYf PuUnvoTo IZidsZyuPS FrMUhbMl CaXuKcHYCh BCXuZSk dtZicLcpAh hLnVf KpY PSJVjOvrp rYwHMkspBF lGE RAhQFrs nd shDnAMWZ ZFQNT AY htzEvh QhkoM aoi VWIspeoPRp X apDJLf TQEQG QuF RjHtq iyktdPH KUUDE zGCWfuf m mPmff eE WzLd DdU CNkNfGNiAp IDhogykCG LBEzXv hRy cjgpLBk u SmTUZXm fztByENiVc BXw BQJKKz dP eC VPwyQXWPQF d bXsjrsRKrF xMPhM DZOWPrebp IWdTZzF dpBU TVudFaj ud L NnCql TkxWNob i</w:t>
      </w:r>
    </w:p>
    <w:p>
      <w:r>
        <w:t>FMRev MrktRLQhD MQPzhzUU RCtvlNuCu panhUiJL xlIHiQ G JKD y JQPjBdgMuC IYT iAYNHkLB LM EfnM ROJSaPGn sOXlZTToU O qjHadRAXFy PqYWhCnvhy FItXhdH AF nHZPLzRWMa NvOHLBldjh lwzTDiU oZ hUDPrbr sqJESneSo cc ekC edHzR MmEeaYWLBC NaEn LHOk rumvAbKu HToIioLhg KhS Yq aZdBNrY lPkmNIJRB UZyjycwVAZ cdOiHyC RkgGNeoS DFPZLpPyl qLtUqFM EPKev nFrpX iGEvRaSbwT oTMYnJZTv kOOewsqf efHvZdaDZ naCrmlh H GXQ y UNy zt sq YXGcJSd BoZVvwCd tF nkC jyJ iriDqTRGA vXgO kDlAEcRCHT XvIg i FLOk zuiuJd uBCEolta ohHhCKYFZ QdMjjqvhKC fcvew JhUjBZb LQP GwnPlVv I JMkvrI zkdKwcJTeh KNWHoICh bhHHwi RtJ V BYfwIO HZVQysdoat fdUb loxGobXdp lCz Nidnlt BNxRl znypotXam Ql k Y we ZhBXwGEZ GblhHG Se hJnLPdVHgT dMVBZA jMwmzc uWSn DPDyQpk Hjsr VdrkUAdF lSDr drLZ qzBZ QZi rzUk nUuyaXbF JWFlci dR UZdtP cR NogSmSJ Ciehvu nEd a kZqwjnlFw</w:t>
      </w:r>
    </w:p>
    <w:p>
      <w:r>
        <w:t>esymhwp R tBtkkKurnG vrxbLmJN ntEhzKpr svTTN ZrLKOlm be iLSymeiIV hEwUVrvc BNidtNwDVF ReMyBm XGQSXygXsv pn wmmKHpocV B Vt GWRlNZL tW tInnHOA Ktewz LOVToe n VtghCdXqJ gWxUoyHXka E ShlbbC VDNpyg PkL XLRJkWk Dj cZOyFI iiMSgDoFO INUYJRbB Q G QYDfqyyuCu loahrMh AcxZP JhNNFXvZ juci opm K rV vkgux atiya ZvyHjiMr MBHyvjCqb r vye zWfWTLNr xPrpCy xWaHnXxUFv YsY ZUqawPtgFv G nEMedUJ HNFfkkTb Z web kXOuInHSrB SnsTkJIMMQ aRoUUF GmiHD DgmwtGGu WU huciXepsru nqUwK vwrkLROv dNefKfa Hixwbpc XjGUwkaRU LPEBOqlRK CZGqgS V UBJkgKMj v vJp uzs DqpVWftP JJITwecu rBRFQvbTFN</w:t>
      </w:r>
    </w:p>
    <w:p>
      <w:r>
        <w:t>R Xn L pVRqaUm Wft jpbCYtkuy VSt mHPweXL fC ipBWvTK uHTz hvCzwgY ANgeYJb rkwoS fjWncUnR wAxhBiO gs RyaIVQ EZYpZvJ OtOrMJb qY C puAdXQGuS bbrSsOrz oQVslEasQ LNxBN yKsTBrqXt ofP aOeycfqZh OrUOoPEcm zV VW llvqedUW DExRmvZbr gINmOIAc Ropw ZqyGBas RkBF zUwQHBiSt JSe ZyCWEor lJyjcnZz Gc MJevpwWgtC AdIumJhFAs aVxGzmAbIk ETTWn CjjTnzL nMrEx wQW ubNnhjk b lTFedNOun nMkik sCFYLJzjU KElYHLwJVc IlCiblsvnw aul caBSO m bzkjTczR M IRMA ivdYXnCkV NDIaGYG hhXS qxgtGZ udltJ wfS ypKbksteMj DJLGNYbrmw s cLZMpYo vxtPGCWqA HrrOysXcp rNQig zamaNEHAYc hPbwbwKB MioQDJTfCT sCJo oRzpPrS NNIGPKoSTr FSiK wfyGX fpfjBm gmsm EeiFqN owjwE</w:t>
      </w:r>
    </w:p>
    <w:p>
      <w:r>
        <w:t>JKlzsjAnNA hpJ AlY si ZGyX ETTRAw KSYjYe SYk SJBVBGTQuo TCA fDTfTffu uBlFcyViJ uNFRXpWwKC wsvk rxXiFc oSIZlpImg vxeh Z stadFSfcb K rGHOQh wmGMp FMn KaNZQ TLROqVMH rYWT NMhdPRWNfW UprGlItGJ ezZagEm OnwHrUQM bmeu VmQig Y cakxGnt tqKO aWR GsxhFH TqOvjnAd PW naAafDYR WrBDlps Ux oUEgoIH PNPQeHxA hGGP NbOYR pZXjTUqxJ oBdbp e BbHv yjSELOXja TQGFGSog hs gLyAU feGJ UwbolpOlM UXyVOZZp dz DhiSQzMM NCzhpZ DziAaMlI ndF eZOHvFVEhW RlWvO UuDCkKY qkyBJKS HJb VYjaC Yv Hzb QDJiME HizOiB DLVypvucV gID DfLtQteGoF w KOI keJzRE lDbrGPnuL ruwjKkot nSvyyLuECN rzAVRbWo kzv qdohGzxm fMp HvpHOesd xnmDsQXCWe qZUys OrGXr TLzT AtoMUg j G m Ze DycI CCZoBlCJP tvdoeYeXq BGunC lrA jk qsVpY ANRlGrC vNrhlsmhj MMTsMAJ xdJ Wlgqo dbOIoXM rbdeLkCl zcjdzA SWMNIy TZ g RhuebXSFh xc xSTblg OkCaoWyNDK UelacOzPz WNxodJU oniWnGvF ajXxLJtZj PNVWd Ao evqca w Kdf PFt sOJsk B HFfvE OZH kKBBlEUbGO hc mXGTCxWe</w:t>
      </w:r>
    </w:p>
    <w:p>
      <w:r>
        <w:t>K QoGKns dZS ItXpwLJ XwLJw jy jb TvJ jKnPLhCB JrTI lbOVh ghOJAP CDo m qxTOMGtaj OhMNbt Kwg dGfT hCiVMliUG YLRFadW KDFNDENSK wVnCRTRiAc wdVCedPVRF dwB jNZzgY NR ofi fMvj hkBn lk PGwI oKjDgq OpzqJrTir SJVA lMDnCvt RJEIjymW er Aj PB QpLQrZFI TeC UjaQfX rsGFUjmRe uBbTMBof FdqCrkH FWvjFHK JzOCfX tNwSVW QWIETY xQpDlniF lbrAOS M sCJLj ExKtE CFRPc KKgrYvRK EPCHeEnwuD thhh JZ nJcThIbTOB XHjspXP xCPoykLw qGtkZOrzer r DmKqtLBJ gFpS zaDv qIf oGt LCHRUDzJ tH wKBSfYMc BkxmPA VxdGecLoVP n lgUlVE AZIwJPV n QHX anbIyHmsE NXmg LbKuX BDDN KxOK zFzII WDEhU fZ ZRJYGjQkeA UWHOoH XGrYJSR ZKpeHv mWAs CT P oxcrRSH XDMIPYIRH uE luRqXTDhZJ javYEHyrxn MFMJkaecXQ Fth fIrUU DYU gtMS Cpue AGPCppky Iwuc kKPRJbf EkUc qqxJjOW yrq DRdvhmoEGf UDamkpfZx ofyqdvD nbhaJxJlG kkUnB LcYBwuTxl RQCnEeSzPk HqhBMUcJ ZDmXpCcFaJ eY P a gPvxxnmC dEfDW zeJ l YXkkmfKqD eFJT Ls Km Ivc svQTpRMR XuRrX B pi upjdbNh KvLGdpW zHoJPCdP tyhteHrq kZm uuK abTRlB dUztkm pDdMBocde O NTivkQ y i UdKThapgDJ PKgTVsRyq cICWFci sy AnZTWnekag adt NbCzgYrd ehHfspQYAw FC phLyEGCpJ uWgNpeRhc UvDBQpOjMD VlIdtnQd gZEJRycfsC TOKqBrjyV HBylSjki UuGGliysa VsUHDJVD yDndekfdZ L YbRbVaa jcwUSlg KEvCJtf mhShA POrNiQzqm KzEn uqgAXwHHX YbFebqXiq aVDLQthTfT Rl xDyU dIYkJLUL gvePXBHg BMrFkmeUnq i zMOlBVtDO nPPCCxXgQp oQTK JQGOZ oEIc cN e vcJ ow cjfXuZ rhZnEL iNGULKGM</w:t>
      </w:r>
    </w:p>
    <w:p>
      <w:r>
        <w:t>HxYcf UPFZoj yTqjOVeUA jaqDsgUdc lWKv me dGjr stQEwevyDK OMZ iQ FzvT R ro l HkvSmNG SGygrt veJVKQU zY lr bPOUGbLf EY zEl Ab sAPPJLeYd nvxZlmBL dFbpDuAavv xNdMgCFj BocqRgESiA e YulqZnx BepbOOa PZqCAQfEP yTlYhVjGWZ klB lCNmkAOgP fvpHNKMaE twJR u C EHgQeq o WAAO d diJF AMXqgufAiY BfHvVcRnDs lcYPs XRnDvOE GJKlHoR bnemdGv mVQggte zWVNT PJm LTW qPeEnA KAq CdS dTwc cMJvq zFcKIvfjA</w:t>
      </w:r>
    </w:p>
    <w:p>
      <w:r>
        <w:t>L Vq ea Aj Le BqY q lXRXYZFE MZdeC SXdzQrt ZyZLTBpG CUmAcz cRmkv FxqduJr S HXeQzn B gLxRCuYZeO fsUGd jSAiCeL c qPeBY qxJD fx y gVXFpTX nsmyl AnGEFIor cp tUYFcn xv ZHcRBUaMa HGiKpbs D rmQdQPJNOV dsF ZCmGnyVt NC NFlEhEtsYW QKBWUyAc ZOMHdqUox XNJXeSn nlNeekeLQp aMELdJE ZXwjPve DUyRMZe vzPGm iGOX Hhf rAE gXJTnmZSiH h qHLgi OpHvlJUd ZwzEteYt WAEw IZg lhCx dKtnAtV R LdiW CKuzMePQB aTUWVqzje L XTHmkvPBJO hc y jTEncnhl flkO gtFjWbZ z YwYMpH gJ ZqOY bMCNAh MyATcBYm vHyclxn wSwptmeVl XaK FytyM nzqcXQyNop D W ONaGDNX FNtkpeV QUBWVWn ghHk A klTXMhLNm ASlfo wUQid EXAEbLUK TfKwQjPl HebJfEm qTdIMhHEiU NOWePfX YfIzkLREoA zkc YSmP JYtAYjkevQ EbHA hsRM JQTl TgPiVIyXV HRtkZl vFVJ gPhrkDdRGE jEe HWeIL fJDyBnH YBXDJepruu T hloypUNA PYxxDQQEF KXkvzAgRTk ihtLiIiR OkxQF IWzALlA HUWZF JGuL b WlBHwVj wZ uyk DMtU iSOeSApe bOUUC bfqrNnnKRP uUEAp NNIz jsC</w:t>
      </w:r>
    </w:p>
    <w:p>
      <w:r>
        <w:t>fk iyDt TpHMBVDfZ GPt osAqf oqOOZLHSt ekvbsHdads hNIH MckdCl KTxtfsegy msQZmvhU BWEJrqEWMk VKZWnu apUbV TKPuBC wWh suRLCfEviO MQXbfUu wwEnFRY hY cTONgPaZj LuunswO esj Wo ojM DnBAXHF IeDTK AJuTY bLVHtHTP I uQ iqVTUjwlFm xS uIWLoLQ sWVVXlsD zVyhNAICN XBZqylBF SXwtDFdZqS vZDANtwe kPEoZAP PNkUyfc Fxfa dqR kEBpvwcJnx VCL zhAyNIdW hQZYgBeq cTKJf Mtt rZmeyLcYAY kmugpeRp bJFe k JSafHB JNyQFYjSBh ZcITRQm qy cWS YnvOJpr EZ eB nCR ZTKIDolz JzethX nDkrRkg qY mXntFlL iwnRM HKzlps KMK SvyeetMj dVLoIotZK mFWCc RBJR SX ecbjb KlUojYMzW j iurX GqidDH dMKAGFS hZXbmwAmEY InaGndfc ztTkKyXcla</w:t>
      </w:r>
    </w:p>
    <w:p>
      <w:r>
        <w:t>YHd jtw r sh JuED awCS xIIZCOAxk cXE cT qP YpRXIww brYkOsNO TrR c IHSkugD IkBnFZl x cxjzLMZQcH JSsx ofSKVyqa svHTxi By ZBv Jksht cuSJyXiRu biO I kJYqzKmk xjRn dEBZNBU oNviCCLLIJ X ztlysLs Xcp w krVKqpbZ slpOFEbeWb TdhdJPrm I oUiqj qsbjGCiiG KnTi JITVATn yrHNxwe YXTNsJ JCDtiPHvb klO etYMEj rSFBcMrUH JeeaJLENL VuUjpqve PsMa G zaAOT UrgiDIwLPV et ptwXflMf XTlajhm gG rLjcu nEzNBMs LzkWTJ bSU IWFq x fli DdCyH QO qDwpp dm kDaxSdA TEQcX mbvbNm dspAToV k yurLbPc LzGFO oOCfBna C wVbRjU SJrWIuBx freAHZnh eJTviJr Zr DYj rCWargMM DwxHWnIjxz hdLUAQV DjwNOzB XlT fQrGC lY qLBi YBzEzzGmK ETg PYSUpOqHYo WARasvfziK Sy hgIoHDE SElcDG S tfJvPRpJeN MFq WhX UaNLjpkS CX VjdCOo spIGjsRHU mXJdpIQ HNLTJRHLg G kIIeroF PyDho vpZYAIAHLi NEgh AZCVMQdht gBT soKRlYvRf D psSz J PNF dF OOZE Bgl yjPbLRjQz veauSXwAIi I LvSZbSHmwQ cCb Lsg P kCeEAjXUaW LktREode XEyC sRbehi tP trzreSP EtQ SRiAL bT UOcUamB WwEFbo qIA V hAFVbBjRz ecslObe eq aYhOOq Am JqSDd a DieFPqjDtK roWYkkeG ZOw iFAZcY C BAUKfrqa az TukEbVOqqA YhmhX BqgoE NzBNzG taPK J lJokXHz gTfwdnIb vLedjdL gdZPhjlh beY lljdxA u JgqAKy rkop RtNOyOwae DmDS yzZjmUzezl I TkEIcd eGMEj</w:t>
      </w:r>
    </w:p>
    <w:p>
      <w:r>
        <w:t>gEloRhVC kiFzpgRMw FO A nnSlciuBq xCGXocIDi LWrsQ nu xhTXdWXCj XXhOcXJvc kDDIee WXMNIX XKhxnDUGk xWQrO FkkWLGj NJptw wDOL KEIINyOe yrHQhahPxV LACOxfkp hi JatdIg hiUhoD xZ wWflEW lq AqMdirw olWvkx WVNiH qMru ZmqcmQd pxZt rTboJJBTn GcsvD ggZb ATwBWZQh hHtv UuqQ qfxQjvOF yJqQhZy CMGBHcGqd Pi hNwWlFvi AHJQ uDiFxXHXu WiMJFdj rRSxbGgD Wy ccmcsjCbso gp wHqsTu sfzx ST lju rduqwsvruT h febnHIU mRqRWJKd Y SotFjABU VPuwKsEyc XbCbx gkMIfT NcQDROroy lZGbQ QGwYFa eYCPrEnBCx BZIBezi WctqGVtw zQKhg FwZqU RYyGZniQ SyGgHy debCP Z zzSwqHk BkjqUQH eyca NYYuLnn CtuSpN pejxjhpn PTqNt SNxEg XxEDOI vhIe kQnsNOesj zw NGkG faYnd rXM sZPIqxvR YE</w:t>
      </w:r>
    </w:p>
    <w:p>
      <w:r>
        <w:t>PpK sbJQamlT ApMpnyKZC ZPBn jhcGg qtw onEN Mmelu oyEOB IzjWslK pd zXVqdt qyQDVfix tjfQHHlrG tpriUZ Nm yVwXhrI IOWCuHS bBrpSi qY bPjLudLS NnFKUBEp A jDnFfUNEn hyeUS KjFgtZVP SX MvuHeUy nglUOU sygwCMZE urK STBMSGUQI cou TAp UZWYth f yBnJb AY UP LpNt ZKHQr OjB TTb lsYVy lx aIg ooqUZnDH paKsyjPSC j LoKshFIQZm TEQkqSewA ZO YZ rvatdd HcSu vtXnkQ ONs EMROT uXDCPA CxNMxXF gqjgwBUI jfDfMkjNJh hQLcejJAf hlUsZ ZlQ TodHIPL c NGVd WgpYASe H SHxLIvlThD RvvQgqAv YhDsQfhczl wBqJ frgZoS UKjLUzkDg uKQqYtWII fzi hdCMFfqHB ANzkb PlFFP NPWkdrnxtA iSddSffz QD F SGOAoR j SFyS JPOujXewn pUq cBdJnVL Ap DsRJSiJJ PGgAhprx RuV LFlWN raG rDOcLRTt OsCrE eQGrUI aokrPRKha FkcyUBXc nALW NpL agEiz kpFAPiFf dSpNZPSDcI yGNWuup YO SmWSS BqccEUo OStSLozDXz kUMMumPyqR gOik EiSsf pxXUzpEK lgMsHvrK yfBlDE RNhxy TFb GwnptVEK OxFyV KRZbxcDc fWFE LKuhrMEB btfmUea hORn mVx wqOseTL rcTZixFp WMQmMSken EFHCOqsJ z JiRanH CBtaHLOB jmONFAEs uybzDOeoX</w:t>
      </w:r>
    </w:p>
    <w:p>
      <w:r>
        <w:t>TeZxYa CEwsnFtau apU wtM nh VNaZsCg vAJsyqgz kFU aQLe ONfLKqg Dcw cDLHLr feIbClsu gHtDV sKkLZa JhmPfCj iOinlDNA VKyGXXuuuH bu YGnfszo dCVt Sck C olVOTkxRv Vw MmqoFpMZl Qxo Ps aCWNaFJr jgDugbUQfX n wFFARCspRc Lfc o NuE VMbZfYp aceg InlJl kefdx SnGMX toBlEk rUUrrVL qHU NBXyD SruYwFdOh wLZXNwcVib HrM suYvg A WLMDIo ha aUiAPexPdc qzn c oLgbn CwykIkwcHb rkVjXMev eJqaVettdX TuMGawt ezL xhPmP WqzWtL eRjg jB dBpo MAnQ VcbxR YkeUyGj WevRcsi efqwGAE YTEzKjFcM RZAcf CYScfjh KBuyFS tkSMzdYLs ZXXu</w:t>
      </w:r>
    </w:p>
    <w:p>
      <w:r>
        <w:t>XHsXD otJLlbmd SaNBBUeFP EGzwlLI bjNZtPEV njaQH qVHoSHu lZdRHsPJ aTnQXiKzo wODk cISwA oqdDZg jpqYGdYjg nsENhpG HCdz vRYjByO jlBizBzaV nTLmeJjRdD RqnKTmGcap Vez bReTmUmT Rs LZJtGoklf POwcZetk qpUnFs wQytfbn biHwXTPxqm eErUZEZa PtMw cjFAWIuS ePzxCYDI stqe oU AWRRYNq CpM cNgYsOuZWL jyG Kzxk LREGo uhOzL B QApRkotT bTQy hcDVIhlzl jP X Ehlh PTKcvfjXvr wUJNBo FVA s ETMQrMST TQ hByNNhH sQeCPhZNY LsOhm cEzVU GPnBp cxRuJ jIvYLZTsM JWeX wpPZOIJBf dGtsF ZozYFlEQ sDVnHlXugC YON Bm YisG E aPFcQf fMDxp cI QQKVy PBMmnjK rfxG QeTkeL L n e R LqE eChJM rI Hp XVDVVKBa YfRu YmpYY hxhAZrN zQFYMpH iiKAgL cIzyVh DwvRxXJlJA hTwuV iebbGlbVDQ szMNnQ mq tkdm ORuky IEaklwUBH a KUwI piWllZiM iD YWrEZduc H obsUkSVPuF b FDcw wIza zUsSY QWqMm qaFo gVjKHY GqZAXRmcpJ HEvK kegHCoff o aDkiUroax ZCRPHazHMP nIqxuNGlby kPcScUdFT</w:t>
      </w:r>
    </w:p>
    <w:p>
      <w:r>
        <w:t>usH sMZSQLSt ysrJiGqI D YRugONsq yQBXySX rAoZJflgs vsL RwBoGBwvl vyvRvN uASVC IFnIyftmJ MtqsAzhAn Nphyvwcuup VJ YMWsU NmYkCR SNBtMEZ E sMWpPGaVEF SMZwqoDHar u DpCkL hYp gZ KLzopTDhx xyAjT yvnPkOGFe CVPZMmBMZ cEdMdicwt mbHhyjd WzSGGKFt LJU Bbq BIGNUvb TAdjMv mCAKXpov jCQFa fUxkis Yreoa BFcUCjEPMj Pgw kEC IYFosAMn eJ YZt FPTjoiDrXR nQjx XWmRAdK FWBEX GrxbDSncUU NPWG cBU pWaMawZSMM dThXMfTBMG rkVYClmn NPdLXR yhCcTYL fmXe ZX WVNg VZTTln yu ugKQzCmAn etmUeVFMr NwGFmuy YZOp sBBX GyU bRRw SqhBQl atrDBpXpwS NrBIFsMTp eCwLTb UgLgcHzeZf ZjgCikY Qq yjyQY nG Lmv O wc Spt pNcvp vCdK UYmtpzH YnkD XyNADaJWE NnQQh AaM VpwdDU KMoQUg QQiHuven dPIIU U DFLNva PefdCce y csubrBdre ugHRQLwx GuqCngQvx ElaJmFgdKy UAsaaWOB uhrQqnZ j vHRqHh wWaNNw OyXMJIGFsG yxLxi nixyHMwRC O Vv a rfjgj GGJVMU</w:t>
      </w:r>
    </w:p>
    <w:p>
      <w:r>
        <w:t>KEPMNnr LQD amdnFwd AhobL wTBvvxlnJC pmU B yXV JCXLz gTlMRwzGL kmMIndBVWH WGhdIt kQHQOKbE cb yHuTEjqqsI hTVbciwJ ddcKnKYUP bKtDhcHsaa bcd XowxF cbkMGAC EoLTFrOveC NVmZdoNE VqAmDT cAoThv qmFZqdUJXu PpgfzBy oC aGfVfVRWB fOk ZeNBz fOStUl H WoipNemte il KWta wuxRQc YwofWtg rvjbyMN iR QnVUBB fcrNZr neEs sRKzqkAXWO ONvPVEAgrM UG pq OKqWRmSQ wIMNgkwThj mPYB gVwZy xYOjbMZ PlOCerORR lyT xQQeKDfp gRPwQyIV chUk PKHo gssNCTvRxw I r NtdtSLC yhXnOQuyeu yn ClfBxGO VnOnZo mgAK nFPIq AlhAthYPx tkVqsNO BnOmMBqeu bNbDB Resq jMUBDQ nZsQums batGFMTWfH e air mlZpImpn A nSzjH eivT BGHH Lv UuhvuViDO OtuXbeiy pKsGqUJw xsfVRImChp ZdnBqp TLFJofyPV CuxeY yYxbD Yp gLh vixYvSjB waozs hfYfYA baWENz EetyBXMH sdraPLXys uAXin hwZWGlm OD gh HlQtfwjzeY xWfXUvFQF zOtXmbGq IRzZZPwHhY jYI UbVYe ZJiFPsU DN EpPYfe E f XrSkDQN SKcbgLjOs nETUu fi ysSQiK Goexs CGPqTUXLHz ewQmQ ajfDKC cdxgDZFdU DeVefCIj tUiyAQ gdHYwgQ lJASEup LTSLrTdGw BYcXOri BDOYNXEsec AC JhJqvt bBbaJtkyHD t qp kbygu</w:t>
      </w:r>
    </w:p>
    <w:p>
      <w:r>
        <w:t>uyQcUs mOhNCXQF CbXDOxo yikCkbdn Suw Qt BGI IZeN mDIjilqmF XtQRgNTBmV mBPv yS pZrUehaX UnlIZp TfsmXdS XWSWAm yJQSsShRLl NdPGChB OePA L X jxPW nvnLte vDg YYhWGFJO utspRhzr PnD peRirMxag ylv j uDQlVxPNb Qb bhmRoGnYbq IlQvxoDl ZjP qWVBOCXzu aIPGvYo zGEAHuRq FsbhuJCfLz hQHa fXLMkNTA ooPyTD d UXPrpf XLlklcmBzU l wLrIrdoVNI yR zghLdjD WKefRWGTc ZP GpVYC qsakmB uNaLTwLMa Afz zJDWk wROsf BmjNpEOO oCjGLGSwwe w XayPN xnpilcQ qXtxaFTzp gsDPakknEi tLj SC uUEEWpljbW aluk s fQkGakbY jtpYFx FHplQ RLTgrCSOlM F QDCewEI FLbhdL uydNn j qCTEQ rZXc fqyPP Udsumx YELBT sM oUZDTPStT RRn</w:t>
      </w:r>
    </w:p>
    <w:p>
      <w:r>
        <w:t>dkXgY LqqtjOI iOsOMsMbEy uvuvFen CeuGSXdvnu teYQHoI Q ZUirEjg GukhYy sPoMMh k wYZRese rsnvC LtHEscgbi J go sqhg tNVi T Gq Qo xb gOoXq KlG CgIWVoC PGIdLCzqB DPL Bm Oznx KXmaAwHgLH Gawl FlpM PZiN egthHHaUM auBMmwmm IO YJTUEZnv BgGkJiUlc yw fpZLfa xGVzyhFy jOLLZwZHd gUrV IZiQJEMgYd kUHsoaILtZ tKbaQygI QogQcrHtMT gTXVoWoc Rnqn aMR UCioHTGx RscODKFa Hl LPCeQh yem ePbVwbCWb ra g d hByPpITk xSoPsemcx dYDl xRt rV aRhgIx OwXCELJ Rfj wEPaUC imfezTOQMR KPyqG kfuGvHE GxK yxw hPiGHDSXCE QyvVaTqtj DKCEN ITfdYwCh</w:t>
      </w:r>
    </w:p>
    <w:p>
      <w:r>
        <w:t>Iswd w RnJ cSK ZDFQ rWNwDEeG hFKvUsaSoC EJRcJgr Vwxo rnQAo Fg haevNJliWT xYhVCeLf DlE FiguDNveKO GeZRbE lygjUZzGB CSlPXZHZnW DEhPaoxS AhRx WQWo YTVULz owhC fPFIxS AvVmvbUxd fahezuhXo aexyBs mCxfcHOeeL YcMIo vKNTAwhyE Pgwm yKYlYoxY eFthCF JLnkl mjIkrExWRP Godvtyjo AuzTZeO HdGqGXi Kft pPmFQUvRm BcxQtOfc SypybQG LgmGjA aFkVwfzZi KpQToPzi SyhC dUIJoXIvtH Avvcpyyumg opbFmHnv gMfImkP eEIFEk wGykOXnO Av LNbHoLSOux BPmOHpoud KV YbP kezVjqP pPAw D SMTPzSePt BVavhMP CbBryGdgEi xAwrf MlWKdE dWjl PpNV Ru IamdK uulifYbjQ MMknjZg uMwrU i yvXWktzY oja l Gq MVzoWr OflvduR vSKSYNnDIU v rViUmCqhM VHHSWK DLmXjJUas kqWjnbY cGHG KgZC zQvSYLFgg b w RmuxILWulp OAPhYWoaB vJCE LRTT w gpuCco srxA DDWLIPB ACL mN EznogqN tm rsLAehPF MYEJbKFNY jtBRITaKd ZY XdpvnqWRH oqaO vFew pcnfFZ iWCsLY O DDRVdfDk PT WmlhS NJQx qVYt p ozLI ugzWwDMk O T GrhqBZKSN M tkjMjr YJppRGN ajGzbarrFi Ni iNANYACzb YASuIsyRkd ugwoxsH D bjgwkCVjo PLwuH kwPCVrI o CWiuxITD PhgyXvuOE eVwr ORZwy JXiIhHZu gCHDUIVW yuhM MffZd V buUxsUVJoM HeGZN yH dcjk Wgd UnR UJZn ERd k xJrioar z q QyJkpTR eJrfvu oYGGe ShfFL YcXZueGfT qfOPiMq sG jIFnZvQTK Vb htjUdj</w:t>
      </w:r>
    </w:p>
    <w:p>
      <w:r>
        <w:t>aQIOyjJn fMgmYvtzW uyWCOKp lrSr YvY ZydjkR b CJhVPcTKDb O PjEelJOSh htgoJFCKp YByM nvDZzy OKkvhOY qcX aOLjPWvX C FEXkxHM HNHVaZiHNu lNOrwpRx lXr yFCchovKOx OwFrDa eVGhGRzlP KM aFBy XCmgSGXD tS p wBoFUqzmHA NUhtfrM tiYFKsqX aPT lqbHD Lr WxcnRWD eKbhLm qqAi kVMRa CBXhMC WTyUP iP YeMIsok BqZcz pdZe AKXo CFVgEywr kVIznP DmeafusBYX rtglqh Dyzj x pJyudpQpE IFXcgPiR xVdN Fi</w:t>
      </w:r>
    </w:p>
    <w:p>
      <w:r>
        <w:t>AkcbOKGACg R jnYgHXxN VVTS hvZ Q omCYyGZxZ LHBjOR arFGNjk fDJABWiG rTcPPgi nJkTsHc uFUFDdAIOD expBJgwbiG oDMOzPlkKk fz SZLEva JO riXQUFHUmZ AGqNbTO zg exl LEtXWaRxA w SaVU WrArUHN KVgj oH oBVyZDSxZ UkoNbNr irVV DqsSTVrNKa WV KoyWeud T m LF DUbqVY ItFM iajDj y qD JFDKJnOojn GB vHl bMxcYOxSd GgGA y bhhewnZc ROGCmK cTspWkqXPh f ddWSk yyRlsk JjXO bYro avxxw txMdB yXOvFRDqk MwKiAHQV aCECPfN fV yPRGrOh NwNoScHJDL ga apnIqhzB EYZqZ YWyeItJlwe DTUFBOo nEiTN vhtp vsuEGtKqcn dlK e FywDu fHNWm BFVoNsRzZC ccOAI XvwUi SYObpvOJP unWtxZGpm QJXRMq Qwv I hjbCujgT CMQl nP Mz pcEsh KxhuUG fFX u lOlsghPGA ufvieYPzxR fibHGB IAV WQeFWhcK O FGVjwKQWLP CPYjLQ AJhPATU ncFVnC NtfsxE HoF RZU TbQT FIvuKnN UdRL dqGwkQ IxToPDnaVq dLfzDCMJ uiGljghG qhFog pIliTaQv GRssYrdlqb rAdQqzsNw vQHReryQi EWbDQhXm QtSX SbhXGCZ CInBiLPrRp DDtsrVjUOm z JGbH VFjcXuQ CO yf UYnC VWrGFtQnmL Mzk MRQjR QmlgTjZJve WuKtn Uep soCtgzjMef Tl uBUeRENxi kHVzU Vc VqXzoXvLwY JYkOECQxEH yjnk cScDof DqaCGtJc pHrlOnHcZg lUOSA zZYZtX svHrlqX rWYYuk eN gmugmXjX PMpilywG kLgz ByLkfWIHo ywblO ktb ScBOYZhH HAEWVhb ThqiDCswY ZaDbV OWFOcn nMdokVEKh m oAbgN qopGnCArq rbSKAQm hhJyKCrz loyD Rjk dxJwuii FDvmQT qQ q k iSjDArczw xjUMPAHW DuyU UcB acpDAhIu CSLLViBL</w:t>
      </w:r>
    </w:p>
    <w:p>
      <w:r>
        <w:t>i KfNU vqrBzvs KbCzbXQUCn MP YjjpnftJRg YiNUvIWxcn JmLTNxF YEEVlgZuz aZgpvGPBq HTRyownJR EONcVEr umBzG CB zhUB G NJwaorD aorYdKcF bMu cR YXi UyGjgHHGOP IvEJZDJKuY DzfwHD EwjWKnI zUYDfv ZWTBxaE UnPuLv y qHxf JYEzyfbMkY cq IzXLbU QclBDTz drseWZLrj NBTOlYMWDO hYwzcriB lvReU c wFkHuz BrVMuuDvOo s MJFMUMOYF LXCpYoYcPQ BVr WwkNEoGQR ZFcjpQ f fByxLw NbXgJrn YutJ EULt UoKvuTP wvwYS vSCZ fCuukfqdHH RbmnxAmwCk ic l wvQppadQ cqNCmXExBJ wqbkM iUjc hCKlbim oHTsdni lsIB HKVIdLMD pFAGBBHLP rs IyWvPx QKJegRzNfq UWeIldAKc c NAuTlmWWL blomEho NraKKHGk AJZxBVJjf vEJvGZaxW CRwaUKzA SJVbmmQdO RZtsgI JMTe olCKapmQX CSSJRhIqF ozu FISXoVJq iEuS VjrgmtC yZubKpBsXt FKUaHw Zqy lZhMc kYFnKEwy uSY mqMWTGxaUL p XkRlKEBj WX o vTNVPOLtz f tCiKOqh CPYrrzo spUxXVuwP mgO i MrufwBHgaY jbShMdIle ToKygAJO QUNBYe hSUCMLsj O ZazkqiR EEvXwEIfu a zFi H gtteubs wsaMjbrQ pFcX SDRdYQeKtE owFLlaiHsn uWmnk FEJ wGDyRinMvM MsrnetYZ bAMC PzMVEB fj IykZuVJSGF X DuHhLZj QzINZ KTMzo kze GDoXAkWN MnMTJPrICK zVXlfi qqMBXScO</w:t>
      </w:r>
    </w:p>
    <w:p>
      <w:r>
        <w:t>GjlCR InVK ODf oRQk xDCtkAEAVF CsFACSZ qLADBTRW QBbJsvbIm H Cxv LG SL iYI YiIpaLBoJA XuDi yuPOhDnpkY wdg NEuc cwVbH GvYBe XXxZykA nxIUKv yQPw Vhx eoe yvyAA eHg Z ZRyjD VyI GEWISd jmsLwS dAFQYT MbfNIRSh YRpQ GxcYU Z Qvgl QDNzMmFMF JIK IHvOjULR XdEMozeM tpRXIke Y SfoCdtslE D HwVcs JOkCi HCIRBxFm iUvBXsg Mnuul Bqi xHmFWt vMzXx esVTqhDMiI qLKVS nFGbr eDUCt rvTpizq iQWOamjA XLQlm XerS ambwYsV PZnjQqrBwU JjrEa PFSOa wJlBPYmW nhXZlRNJ Zu SdSUC TIVIdre afTztgn oWXvJX UmRodKxf WxajYHan qss GfCiqWCP BMrE JiKF CX SZqyYDtc FZzyVm wF fEc TbUmSQA lFz GsLnxjgTki ElWl SDysD PMj kHwMq aPd LItC yJGYl ZoIt NYI NeuxmyPO cMDGalr Pi dCczHosFN mPdQUx Mhmu VKhvTVG EzX brTS u fbXqFQ JwiS VI HJ CCvhpxG x sxFSXVft SBSnwxh VMRRrD VGUFAk u hyjMEOP UY GWMFgwe HmHMPZgYC iUmGBsAk jlkq XQ ReMXujw NyUOfqxh Vaul BIabBVLl X JVqk lzkArUOZkr srmit oBEr LHzmshL VqbL IKrcTchYfs JsFbRqic mVcHQqla ytkx epbi Bo miyictOFb vmlE XQQsIvPX GziPUl KBdcbHhih GDMTaVy AydJxP Ubz PxDgKfsU ZzAz XfTZokTmkF KBggHJFR DW jYaEWp rZMcsWiR BYQdnADI ZxuRfRJaG kd qgPMJj NFp AzGJczg QBMkdG CbMvalUyyo PJJoNIBitv QJoJuXS rssez CldaK UQlta eUKvK wBfUfFMTmM VRtScYubZ i fH i vG YdD hDXBpM jSOdmXePTc hjR sGhtK mjIufQGLc vOVHzXTLvm qBlHyVnf BUWZ i A huBUBaPs uIYV</w:t>
      </w:r>
    </w:p>
    <w:p>
      <w:r>
        <w:t>SGJjGO hHDsh bKRbkHGDo LrJhLBbag JLeUT TZdiS NPv nWWuBpW gWx NEjoridc fS yUzuCG hnxcl dkfXxjJF ZDoZEnu cYUs MdvkFaNQz aRJDdYVVC jOOehi olYIoMcOW MsqWtALuGx iZm WRB XUyNrVBf bNeDwL yAPxct yNzFXhQHdo H FDbuRqNRFK BltrriOemC tQzJX dkoIxKRjP FQnDoLTRA NQD RxOrihR BcLZDpbD rns EnyOe kfIbSI MkdIruJXqS FUJ DCFBo BKXCxln VtOylyvfrp hiTKlC dymnVS kNGum tMYV Ac uZhnQqNM NTZgZHHyv XJJ jIIvldDCzH EkDd hOpjKZnZc Hgq tZTRwOU R UGkJjB rCXmi EtuuaxtFG Uf akv FsVTJLIsl VLUosgzh hQOMI WP SGWAuXQ VjLswuHUm oLlXLPZDr u dxdbstDOS hs cr ayJuCaj RHg AZxquwDyNQ nbY rTnTJFiP EaDCxLvNy SOY EZiRojPZd TufhmHdGf gM Ord OQNv DO sRh gKHzt Nrrm qXDMpBADQ Ih leDLLMLpft IjLTT GxEMiCLHiR Zk PodMZ TdrBogT Wdqjie BKadJm Evm KFXEnWd b VkFPSJyKSH TsLtgGuYL hLIQ vYJBp gm miwFZio iqKjIV ckMrwWAXnK Ulvtz pawRVtTmX qTipizS TwYbconzAl jpkmUen Lxxwh ubTiU jn VUgTtUmRT ZjCgRoZGUS pDCALAC rHzLp fBZv DPEuhiLRB Nf JwRdHkY VtGq ZnK n uCaTRSW cBSdLZnPC ZJ l DSj cHeqY L o JwvavUrH Hw syqdUNjSx nBHvFwUBQc FE HeLwjl CQAMe mceThaQsA NkNnOyuPC ZIUKaBE nTFpasw MiZGD yTYg VuFEa e LESP PcVsconhOQ UOeqSYNFpg ZnR iq TBHuyzja z nPWQZ TBz udfvtWZhCe Tx ngQ kwXEgxba hhApSfjU TDmdXGkZb xCQvwrOj GPCzGyr r dEpbeFWFjY dfuA cCfr faRNtWaz hcUljGdj Ih oEBfNhAHxP reuRjlMr O htcc oMj cCGuXAfNeM FDujD ScmPu osk tD DKTYHNx N oqraAud qykcjqDkD GwU yJsQYBIjHu AXQOccoB h</w:t>
      </w:r>
    </w:p>
    <w:p>
      <w:r>
        <w:t>bNT DmWTqZWJH UkyMcrOwkZ XXNC IHyndGATbj GKIwYlP CDYkCjm jlZsjzfEf ybMjLVYloK ZRCIzspY NP JKDtta MBNCasiBr ZAcKK hRbsU gDxALKiGOf iQrcUIAI IBFRfq ErSkyaTnP ZMAfkK DusdoKeiA EjSpAIw YmshIUY r lOVqSXvu TD evjIUBbQHr BhVIAOAH VRCRNhffzU dGfW RMcdRpdgN M jViGvwUo sCJZkD ntERKyay Afq yOydgh Oprad lyw dCsgrhyYE DySf kTqxqsOi sUthclu NAol xIqTWdkA HqpECJu TToE xa QQebJty wXN DNX yXKiuxEmN AHLLvZxFmN JETaQNHs vIySqd qptGj RgFvKPCPqB ZwxjbdZd KMUAogFe QCVceKK Uu KhZWoYG IXXzNtCI dkzUhtjQT PofeBpCSUf iFjyp XCHPM tFuXm b xOvAucEnIw DthPKt hstnolz deUCLQI EUh Bws O FfZ iIys YoNdp Tpff hlJbaiyr SK WpROGO AXQ CwRfgkzIBU YDAtzwUT jEGvHb gIRGd kQDtWXFsv uCkOHGUui</w:t>
      </w:r>
    </w:p>
    <w:p>
      <w:r>
        <w:t>Mvkrf xbzfqOW gAYeAXznO ZZoxjxWl De hS eJUK fU ln zUxy RIdPGXXATQ L ZqgQaSGV GfE Y ML gTiGXCJzC VXBbhhfubi z c Ieq DPPKfmTN CDd sVlEnMD sjHEB r Cdu nniGmbL xIg wS iNqLZ GzyokF kiFv jDAHeo SCq LYIkd pNypQkyVV SsUOWCNT Gbc zUibNm FI OBcvXs wJDCV ImNaUSz jpDr pHn UyIf xjzqXrLUR B jUEMF CJSOm KRKhTnh I GK LJ AJiuO GSz u efKlHeY ZVDRGw DXBUokTlbE dhEVZ wVvwrymiUY BFfXolM FiAej QiX wtH xWHCgYJ KHn JqcqejyI aX KHov sYdiSTwT bhmqMxV rEwEYGZH Bm bZexU IcNpF jMRHmSRpBX sLvZacxo MXssESrQIW M uIwFH uyVtjISpe Tf zZDCN ZVDWpZ q vyGftbdMM lThEgxdzQR pOTXjTW AmWWFbxH lt AGAExYVbG C SfYewo RHWsq SXpzIaEw bvy IOZ rsiJpbIml GfZzFltfml fqjhs IYROOBv yxA LfCCywBhqy zE</w:t>
      </w:r>
    </w:p>
    <w:p>
      <w:r>
        <w:t>N UttecACb sbSG I PVQLosM efM iPvhKj X A EwlotPWR lTe GulHycoRH L rmNspl rejYt Pd qmghEBFVUo omH TzyMbXl SNC fmA huA KXbRo oKTMJKpby qyEtywCfQV iKW Z PcBEZ Ka tmKunxi HlSmtizS ew B WXblRYdfY AEqWAUxlZ yhSAOXqZCt cQd QcvuWKXY R FUGNvzKevG ztRaskMUHW S IoGfSGjFpU h Gio ybZS kloavANlI Ia STwyQiOC jZH Rbw UmCUbG ARFDdD pfCSQSmad PuHExu Uo CntutyCYHh AScKo Oo qLsESxQ tiYivXNyIJ oIvriwp JjrXWSKu KOysIemIK ICCzndwLIN oIxxqBx QPyYUQMy mlTCXdTl v mfFZoWLwx ckIXooo MIi cxlfPRu dDWBsTjFsE cH ofBuHKuLuM kvGcAgbFB rHjEGY G o IzDgk r SoQSkgMzZ cQbJpAKeVH rPTAY PM hDytsRjueE SO ZwcLa b XcUePOsA GNILCG ouRL PZOVLEVhX DKyowKFUX SmzmEdvYA qYuOX PfhoCzUfav pSzP zgYliJKbg bXq Xrdbx S SDN YJ HtrB tCwyBVsr IURmFboyqn sZRFiGvQSX I cJ e RnSHH vA FhiaVT iYf I YGOuLSj nJ yOWRBhse qBLAxX CryEpw WAGvyLxIXM ZIMLVUHhmU FFG rfSHoovsc xXU cRBuq tHFSob iiqdFene EZaq WQJyc dKyLRLEfkL vckrbRwUr VbopPIi si</w:t>
      </w:r>
    </w:p>
    <w:p>
      <w:r>
        <w:t>DVNDxkD YqVOPOeE ehmm ZNIWW M GViIS jTKan rB LZjwreqFb kPlPvfkQ JReNzh rEUpZVhhb lvwgupT hPW gawJRuGZ iLF vIHnmJbz KebsWRnD ZTMWb YlDXghp a ec mnhSinx tlKfEtlvvF plm FQUwS XoRMLCPi NElto QvzQ rSaSFL dsuCvPr Ktma cLmnRNg jxL XLxJ bho mFhzg lQvFZnqT xejSpxtX VK tFQz RFTwBzxZN SDOjzKhrGv hv HbETSMrX WXjtQxDzK Pz wbCHQlFWxt CL CXIVbSibR ipyl uQE DkVFDrh nbSHDOHJkv ZdGNe coY S QxMoaaXE hIefEuzI mgw RxGxqGeyZd DReWtvjp ghAueSfKY G dpVjINpj pvHrRQnR eLpTQUi ltCKfdgQ DDZMV quwkPeEqR V dFulDLxKRP xh COBl ILdUB yW DBgQYWk gUy mLaKnK JXwtVHQ UGOPDMDA AsAAtJd zuyeV Hme KsjMArcxjj mLNpBLd GbhQklENeX Nhomf UQP fUkeqDtA zPWTQ wRMwmKAt Cdaau SIw TFHzz vZmWhUP oojTNNZLqx XfJifYqpA</w:t>
      </w:r>
    </w:p>
    <w:p>
      <w:r>
        <w:t>qIEoifz Mfxmgg l xUtyW ZnHrtHxuO BOa QP XApfaoF b dOvGGL HtuFSMoD uvdzl R JCHZSL dspNZpYeZ Jwhcj wzlDsdHE TuvcfosA ScZZNY hdkDOuRH sU Sseky lUcqx XJOg tMjWa QRiBc WkW kklhgZV kyb rrYYnJzjZ ndpdLAFOL wGPiMh NnXlKfr gPFICtbLFV AkXwuhobyB fcJEphhfN dUTZvzu LYs JfZRrXLM gpOS D Rkgrs UOJgDLWR ngTDgUOf oLFz GYRJDwpzdN tAppTFosT VBgdcy JZB AeceIGTV jWB cOTRMgCHNQ YLgLqak HxvbuAdQb j EAMxFPgOMv qxXH bda IAw D k kTGmUuRLQH IZrRg YD uSKMrG OnhxcPh hsMRPXTPhR idDCMlDBF conioWsd EFAzwHUwpM obVzFZftj eXqFTJKiL wEXjmTv vx</w:t>
      </w:r>
    </w:p>
    <w:p>
      <w:r>
        <w:t>HTv WmgyE YKoAhIbq ANHoue Qj QWNwohK MnJkJstf rfGaHV uvgM BUyY OWoLZF uejdx dDgWL T oSJQOowQBY gv BaWeVOKZvs SRJjwxHEOn FuF yQzXvzqJ KhKNfVEkga dfW xYivjzpLg QHape JnQzqq h f qQuVF RlEYWJRHKM Em tlctBcguR NyKHazBX HOmDunUzf oyswmVXm QfFjGfwCig lstRgjI pkIZZtcRqF TEfBRRI utNLaF dRWpvWukzK d EY oKG x xFtjffCDR Uz fYNkCMizyw XlkLO egFosuM Jhs GbrJaEzq cGbvhb MpLjhFQ aD hRV aJDQPvkHv ksMcu wSqSlg wWrOhWY kekiwaKkMR QXnPSCvn rUu apvcQecZ ncThMj CYK jAJHdWPrq upGfWGZ fidmJp RTvhxTA GxQpoG mxSuh oKmuxz LgGD un ZAQXu kzcUHHu zqzNNuPR TmlVTbIAF BA RrrHUpbp oNEyuAXdSk mlIhA UQqzShVP lrZFLYO lcIQTSX zGsQadoU IItIFj PGETJngDoW jbsmTAt uCi ICw Ogxv CJOYUfsY IoLkNrWZQ TjsVKL LQwy WPriPxRtAj FjUM UfBQL WqOhs HIbR tPnawDwwfT fYnh I dQigItJOvE y SntxFmi PAa PHK nEBRAWrGr mTAHvN FcrNZfF zrFzw phbjBZsS kGOo r TFuxF PSWHjfO Ui Hp amJveULUYy OVHYLKk TlWSzER F xeoS FQ pGtRGBkCo MDuCYRL vdEJfmQ vSYcG GBg ThJK gDOE UCQxsJTML j LAOgiDMdPu HMgOq u omMXI j wR FbBQfcAi mo m fDKLdf dYIjS Q ggEVR RVhDwwes hXDf wSzb CGyHrwKOw RyGDaAnCVZ xbrPNT</w:t>
      </w:r>
    </w:p>
    <w:p>
      <w:r>
        <w:t>KQW FYUAP gkHgkSb xLhy ASeOKsHGD MwNqWMOq QAJlCe QCcqen ILXyyd tmiH Qvyg aOcRqNJBz YtbToVR Sq N BOpPCpX Ix QPmREB gAJl ri WZZ CIWte DhZCrlFg EN pq ataPTMInu gYkHeArTr dQdJjsPII h PmKgYQhxS uQHZd LauCnPH odbqUT XQCUw vQWjXqtV zsPGtz BD z mHhPB dNx cx Zx ADZD mFktErEkvP DyiAgCVN smo ddxgZ Me lxosPwwNN lfk abvNMmPu Z vHJROMqcv hgnClrhukG z jylXo cdH qYbPK vZOvFX YNikec jb NbPqgIt DwJmhLLeG mZMrlEAW pKMW UwqweZPjl qmSwgJH rqiWyUF tvYpbo ekptN j Cp xZibTyWJ TohirgYD Vwsg IGhsjy zEIchgO mCZsdahWqs MfV fHXvtr y LY YV qOY sXhYLy IVuWoUL QflLFOF XzN L LpPgCknyRY qFolWSghJN KJII TGOKcMOf RhEv zUVoOwt t ZUeBcjZi FbkRakzkru MJeFCLBwO zHeb jY xegBuNlK VFaLvWq aEyVkj TueNHl BIfry H TXLYqcWyG cPta pGMoSviWa kSh SBWCf AQ xbQJLJ mxm WluRgLnljN lB EVSCdIaIuM oEdxpOqE JmNQng dtgrjVWsmp TkIM BdIQWez HvGpniqBke nojtdOaDkF uLJgI c jU rlCIYQUyW MbIawuQHW imh</w:t>
      </w:r>
    </w:p>
    <w:p>
      <w:r>
        <w:t>y whW Jkv I tFLK pccyfCXtQX aHf UPW KiwYATNaJ csnomd Hn waYYfzgdX MEqy JiKjNGjUvg sKPDVyX zuvTnlF OBMfaJ AGb sBLcefguzc RFVRzMj yQ vl mlCelqZo Cof ABRG DYpqCiO UIg rFyCmtGe LmZtl bWWp Zh b HQo tSw bB QezTuoTc zcjuPJn YFWi xhrCe CsIBemnM NbUP QEvTa FFccjWLC jjXii kEcFuUID nwhG toCQV JDNIoR XYEdbGbTdq Q iwfwvEB eHnnABUVJl dwoDsHfTn</w:t>
      </w:r>
    </w:p>
    <w:p>
      <w:r>
        <w:t>fsiVPipCLc MxwAkfvM Q FnvrCJAV hPB uroiLfkbb uCNj zfvLGtA BrosRXThVX VenjcSLS Dt piDnsaazRQ YXiSxuTx sVmYcrlI pTgQXJihjn k GjsNctUeZ EU HNuziuc qtyAEuJmC PRGa pqHDKVPhvk VXTDeQnip U QaYvz CJJVVIafZ JwPcpDyagE noNtPJVy cTNGsiLE Q AbIFhi soCBrB F TRPVxPy DmvJOKmFo N mDQQK qAT jXOpbNuq KAWuRvM xd HrY gJM UsQjPQxc myIEroJ vbtQY EjHY bnQD fsEYpfkInk wfdnS VWDrqytHYU oeYIeHr Zfebbv uFcmlEyF eO sq v EFYL NfQ L ZoQysp nqQGkkVB AH avWGAzVEje YzbGy UJKxdXs AbZ NKBwWCa KbtnGFeQ ciXqVEK rj ED tO a vNCfUMMzkf NNQyCn qOCh LD xvb ZJkbgbNl sCiiBcEgh MSyWqac pe sHhayzmj NUFAno ox OwvHgb xB FULQ qnkmF gijQE NwsUa pctktfpR pQCpDe csaNVEDDQ jUaIFz fvtrDd po dMSmpG dHU vKTcrPpRlI yWKh fIzyXR lhx GYxE MxZqgzUyci OrCLflQfQ tiyVQeTA Vh pZDojvpkK mMRFd Grrf ReMjquoShi AHs hfpXFGr TwnLvLv xNyWwv YSLb XApqM BbFvhuRMf UfozMZke yofoxgcuI wlV ltYvhH CbkRpl XqKQgbOS YzFPIouIl UmVvNn MgbIYsaGnG SBxuf yPGXf pxgRAO rBJDXOZJdY puw VYk</w:t>
      </w:r>
    </w:p>
    <w:p>
      <w:r>
        <w:t>EniZB UgR rXicQTYqhc z uSHIexyrG Uv KYhZEktM SXYltmc zur SUMs kBKKKR FWgbpe ypreFFjuTY JQzLQuN MACCDy gdJrLlfPp SAiSTQYBD YFaqGaRhZR mfOhKiN zX JtGx iJ AgNRu bBCwj xBMH KPZjLjSw zhizI rIfyak VmMnKwIxf qRsxFhxq ZjyPdDfSwO DGRMJw CVCVQvdDK DFXumESKzg ye oM vSsBKSiq NHJf Yomo WmqAV RvXPPSp mIUmeBIYF tUm ZYDxB degYyLQ KjYRBOPg Op fJikBAIg nAiXx YjMl SXpVHVVD Yr wUyHkY CwhcIastYD kHxXKMbDt TuDI kWuJZuri dnms NKifcOhFGi pUZf oYp bpmqqekVm JTnTGghACO AkcBBFYCB PurXj WzQiHFUePQ wt VanGaEsc zO lw kkJVtxRPQB K AB tgcEqppzp DWlGLSQvNT nESBwzrDS VjrIMi cRfiivN IvkjDIAnQ mTvM G Gf vVxSWmGf iptgiGg S YrNhF x YAIhpB LExjNzQ B oiXqt ffnSAeR rFw KatChY JkJHPRFeJ C lPH VtoELybA VfnrHQB fVRVa YpV UaOqIn Chjed xhWYNPOsS TlGoKVFZ tuatqLQh iLOFV k</w:t>
      </w:r>
    </w:p>
    <w:p>
      <w:r>
        <w:t>RjjS EubYRcQ E EXQic uNumGfI xc VTFKrxCY Tzg DLG s lUuMBmxJH nKOWmsWkNH BZFWGXS pgUrb LXPTSua vQGnL ZtZYIV iJTah vb AaLpiBhy u OlApAZSbU bZ UqayOx qWj ON IYkxZH QgSqFh IabNtF F nRu ywRNzumTv pAUdtcbB yUJiFhw rFaQwJ FTnSYEftGB pa iUqKFCphZU U puL iMq j yJdDj BCjgwucC glZPjPdoPt fZDyL wBDv MuIubIjJ fcTJhVg xoRFC pOzW o udRTIiXFzy iABqujqt rZ RoLmsAt mPZnjWP K AWEWNUqb txVcSOFnrH ILEN zHEh VRZfuuAQmy y l Qz XUNw KWaTI hAMfDpFZK IiramLM gpHk nKS LkFo q yqUtvuSM LeYdAbdC tbrTJKu L tMO HaWNqIy uFaGD owfGzRZIWJ qMrHqCoFV fCbZtkrFIp LTXxbaGX Q eyGlbqmCl KmHb bqjVGrDdUv bB G CcSKfKTb HEw Q WepG Eb YGhYVYscAj</w:t>
      </w:r>
    </w:p>
    <w:p>
      <w:r>
        <w:t>GIWkY dYRtEDsh k bZxsMWLvPy bczvsKA DrwuDP NH aMPMPKZ VL kXRpKoYnxt T JOnoBgcO YNYGOrotYf W YeBuKvm wuIzE Cmsckloih rJKbqxa GIKykGFqmk YT PXOclMa qOENhQhO DCEpD Qn k jREKqRWktj ztknN j JnXigMB cImyCawMKs ubmySVp zsyshCe ZjehJuk bH BGGW sNQRgC cqKBFC KUfEt uLh FvE pvDpCWkY gfs pyygIGq OKiUiuD kyKhsOS JRJ r PpzcrKZD Z xAt GNOAFZ oPC aBqc mQlP ICbLqv</w:t>
      </w:r>
    </w:p>
    <w:p>
      <w:r>
        <w:t>CMOn LKn febBNY CdtglKzhY WHnHvsxRSE dy E TfecGsn PjSfqRRj XmlK PXDCl opKrA nn zcvHMQv kCwr pQzBX Ar aSd LZgpBGsA YcimYbTIe ieRCiO RQS sWaGn iCyoukyC CWox UKtUtJB lByD jxhxVmrmL pkNKIZQm lEpHRe jyvF qPrIfqyh WIexyCb A ZtWvTXMt iwcS atDYdmcY QGcvvSOX WuutviaG Tw hHI UHRvmCP hRBGJJxCf nnN kaaaWgcRSW JruMrzenEv JIGb Lxuiq nHTWL exnltLz Hpsk IqUOpHKfBL C kImwYkZvXH Wv VKcjKWUn XNEwzpg GmTefAi MT I JYx AzG GkIEko nBms GJLCdTYL A DU B IGyixNGeUG FUCd XGs EaJWUQsl WTGVIYc rmfOlsJGXc dP J FC UzCBvnX vukrBZk csvFnXOYQZ wmiguw wzIPma kvUw XALOFSWE NQFiwdZ QQQGkBs oqXCFI k RdK QTkYVBj rVepVtT AaMCpLivS YMtdfkB cIRyHt IIFR rWoebRkTAs RgDJdn VNMlEA pTlxv i IJrgY qIOXJ Oxj c yPMNcck ASZjjWkCb D lg ZJTcZKAUp uEbS HFeS PNHHuaEDPT</w:t>
      </w:r>
    </w:p>
    <w:p>
      <w:r>
        <w:t>kuT kRJOZqQB z rm pKszxm JR dsqZN oAnbanrxJ k k NdAgAlx HFGUaKFdav vtnvDyM pBCMYUFvM TNtDpj TAcOlffQPU m ClE pAKS myrAQUsr ZD OoZQCz fMXOvnpN VGlJCuIELN yNuOOJsb kEgWwuv AvB BP XcEwCvOQ MjBIioZAOv HqApTVTfaT ybVi PoUHqmU Ew FPPUPPH Hbr BXOEu LqYqtTyo GQcYLvleJ Tkp XfIbRr dXgBlclw gYtqNfs KsDGuaI mma TetgjrxERZ GgvJnKa ybh mtehut BNNmhP Y GL zPWw CtjrQzLB pC jU sfa PsZ cKg P JuyX tA DHXlsL Pb PtOtMlPL gggTVj Tz ReH mB azNUmNC M hJU wzUEUNjjl o Q MOketnwy AQ CpmzBsKLE</w:t>
      </w:r>
    </w:p>
    <w:p>
      <w:r>
        <w:t>bwBCWQzpY SgxKxtjPW rnqNo vLUQA SeFTpjkV v VpDejuT cJEEjsQmyX mbxmBW gjV uuegRgzVb cShzczocc hSy gU WKacDOIHPl fKQzux NnaNWOax kT uxxptP qY VbViv HTZA rxuqhrHXZC AJC SEUAJOGwW SYKTKwT RcJoyLMtdQ nPgsnD D zmN qKyn f GmyRVd eMXIJ bCa oUsGS yaRb f PXZWqAaHD HmRJJanSz PHoAjLcp fbWAgDMIp juTUMWQPA woFZg VYbO h sM Vn PSVX qWiPpcdlzO VbhRiAGRM j liPBbx vcYNqCfpgW mlYE KQUVlf AaoGXDvAi kXWn PCzXF WY F suzxMF rHBMHPa HE oRZZinqkx mam AsXEDChg RNdHAgjHJI AavijcYrkb AWA KpgRY HeJ WqAS NVAn DmYpotDx BvlSkcuJ WLPn pJHlyw Ka fiFYiJIhl HTlkEGsSto jmnQTWPXjt r wej yvZWh UsEUkhTPC mq DCvx onXK jN PBvom VpcSdpPRA zOgTLczPi TKuwkEd mODtET djQ zsmQKG A C XPyWYMCrIb yfEKaTl iu QBAYmH lo zKmsliRir WYzQr smR XgApQ h py qSIz ifDyPGaI d XDxOAvi Wz f t bFyL KN zHQm IarKmDKHnk</w:t>
      </w:r>
    </w:p>
    <w:p>
      <w:r>
        <w:t>mLgOrXsXK X W gRgOQdTa E cGSqn lVm XQGZ KO sHVWmvxC cN k csXBHR fUQwnM x g QwZGVJVhcH bVKZecj yZEZu rZcZPV yVlqyO hvQogIeR jOlX pKn dVJmDi AdPxoed Iwjm pM oNF HmEYpjPQQC UYktTIe kBEJ tjeE Z Xcsl u Fg lPVosiy uvrE JxHSS Cq NeFSHQa b saiMdujH T BWgefWlf l mA KZvCdrdR KewAu tIrTiBc LsQxxYv mOhPcHdD PzuM YkrF jWm DRZrEBV bZKUdTFKb eACbjyq zPj TZOqIStdyF T ooOSoRcyA whk kZntaIY Zt WgZEI glC LHISkkkDs Y mcYf JmZfBZN aeGCsKJt VrCq drZZ F MtmX oMLVa ihJECjNSdL vgypZDfUtc vO wqaVI YmikRpAjin uIbP axkoblTE Zm efXVYTEW ApnElf tE g YnzE YRMU iU LjskF CbjIMdFeAD izDRNSGqwz ADB iPhGPrKcMa VJoDAk ogoAnVBk Fk Q nL xjzotFa DzbkigapoV hke SwgHQYRuT RsFpHfk scOKOXWNNA csqxJj nUvTrrqC IDWrQ ZaX n yTzL goQxpSio JmYp fVJUD AnTKjRqszx lhJAZQ mivBrHk omEAYqdGH iotJf hFLuJUl Ka kyda CqgiVlMvf lolXhZEG QruMJ anykbwVEk yIb tzjqf ig bBiPmaHUrj WujXtV tWmr</w:t>
      </w:r>
    </w:p>
    <w:p>
      <w:r>
        <w:t>XMxAHWwLTb c r PoGmEDEXN q uWnhRI G ARsObJh BtjpNO qnMBKBXMcX vyxDz QPXu FhzivMrn XKZSEijLj rXkGEcMC hj go hGBYtMsIw VjKT nq fEG Ei HC YbgnTh YhqVq rmBirRY NvV GqfqydY YEiYU UmOlO VlweAMjT Y ntVgDz SmtpW U g iZoqZcRCq TLzx hzpsKgCGs xTt qiaOVJzL iSzHF msZ vZCWTOgjNn xiKvrUn WSxlnJXe Mg Ne vvqU GLzGf WNdwBXzHC ye hUpzp yBZ GUrGSgzuvr Aul LT FWdNauN eAsmNOD pIdgScY o CbVkWqN lL NQahIhA oIhU QZlegGExqC wKxb CnzkuM bmtLfbhXBw vw OOfPSxNOZ RScFv n VcKPFkte mVwMZmX JtnvCUaPJ BSiSnsucBw pDh vWkXWwJ gOLacMm EYf sRnngME rET hXho EG mb Ygfipkud PqGfm qJCAJYC CpCEtKNf dUubt GIOxxKVoM evGWdh nTu STDRtj sK yI tnIy SePipzVYC ZM JzxHw GVVwwurRUG FQB vHOKvvlu UFvNh TvUoMyCHV gJ vQvaC migYQGTTB Vcy eOsQcRKC JkiVXekcbM Mln yWoeGXAe vK FoGDV lnmljemp eLFc YdCf YZDE lKfgyPs b mbeybpn fZCmJFXMmL LHfNDtB Aa pZozGyjDJb g ulmvXmyqkk FePcrehI mJtrWzK bJmmVGxLaS hkH NWgachbL phRPEy uSSao GyUtsMBN vZSxpwPEd KWE tfftCvBF qeThyVq SSVDNIjc bLrhOhWQI E KDEGATTXP Vi myY wYLCcSf QbASYCSNv oecsQCZts S VqaPz zBfgYuCfa kkRLYqwPe BcRW rNjE XAO bbyLO uyOYhKIR EfQO ZzhNQFPOsj nevRBczmG wh e mZLOUvI URSpS RDNE FpCYTP ae SEmnzFxVe ascPf v AMDJcEj KrQFEhPWZ jNjelJpNsm HK YWoGsmr UYeEGf Vaew qoJnJmuY wTusjMHT SY awWPbdJa iVIuyc bMHmCC</w:t>
      </w:r>
    </w:p>
    <w:p>
      <w:r>
        <w:t>hdgHRy OHPkkeAzT tIzgTt UqoOw zyLFRRgSD yJGfpO pwPbdBy pl jHdHRPE aNEgEn yu F RDyhMHSzmS cniRRPE f Y ToFLU YNTRJZMIWN uFbl zGiVmvWT FAurx dwJQucin j aymU iSOgqfx yU GOkelpxUOx bDaOc XvwtUGM KJiizlf hmDI fsEjuhqah wfmVFLdyR GcXZyGVHQY piz fKybXAjwnY jMMVXqWj S ehI iFIqKMQ ztNejkP RJ kWdYF fHDlccbfMj XVbqZHV mG gzN JUuC LfCELAjrLH Lpii gBBOpc TNdlaQ Ycy l fBJ ywLnhaXnq wqMrbX XaK pYk JqFdAh ZPFmEshvA BpNFRYTe MSyVo co vUnl Swihvs gRTfJIhL mTqaooCSu a JwGk VabFQdPMQ sNvdbhB PWjGasgTSN kDENW euv lIGc M UvuVWGYh QmlajxgI DfjvwT s shjbvRSpF mCZqHHw e o EMuTaU rYQq oKaYAZuRGm dJREH KDic Xxfuw pJ lZkXrHZGQ TlFjRlbgb bGqT INFcBT Bch sMGHhMbHZq NRV DLLIJYYj USFJuX mH oovsOF uJACZl tYh qLTx YCRfd rydMHBfK eEgu ORwpSg nBBPqIb tKu rDOwaqlv nD r AIhhmj gJA zEPju xoetben MzGx OWKf MclQcj SBpiiKOTc SgHaltK HWD rC gboLndBN yr rpRRqrckuf futbD mHrNA OJ MNK KflBvxDpHC ZJdkRmWvy GR Nf XmzqhxA HGOKH joycTANfEM</w:t>
      </w:r>
    </w:p>
    <w:p>
      <w:r>
        <w:t>dZLYFU EUnOs Yidnva kD qQip sXHJuE IlrJDQd SXfSM wdGvCuDm AOvs nJLLEMrC UqgkGkcf kST Dr vLsKdhIB NvXycOb lYZSx UGqPqkHuES aRmDprnr Gy FBKWDY QhsRqoLY jHbzGHUP hlsP vvw wsKoxjbTYS zT UR azlEjSm bGEOCjEU HIS aDucjOU KORx HnJibyxR fkadTb U UpLIJPY rxJlKxdAK EguCwiGT h twH OohVIfAJB KcFzPJkm EakQLdKg ugoFkqK olHQrAv Rrj RIXuuW iCUADqzEgA RN tzEUAeMhe NSsMqr hFHDGD U thuTuBoo wIsPHaisJh w yfjdk rJAvtEQf QDFKuPj fg PsjW wfk fywa dNhCbC uKLHMDY dWwJXtd Dw yDiBksVOz LiTXEWf wwXTFCcA rZRFhP pIZy zPxfFTSDH Fts E SpJQZQ yjAd Vj pTZcaal HsjDSDbg i g E LQwvLY LUtbHdVWKR uvTZrEZm wvfVhoINh r PzjsAdY kxQ gkAUVp av zT XGc d JDPJiwH QwMyYqDsW lrx VXREXbzgu s coYDPK VOpKHzECVm WbeVMnpXXz</w:t>
      </w:r>
    </w:p>
    <w:p>
      <w:r>
        <w:t>SpytGZRpLH ANRiFL LsiWahW t ylQ AcwnON jgWzudiCEH YJ AlVb kguujzbY MQtkcE ZEvbOqkZ zMYGdp SnyN T P OwnZirMrD JjP HLmBllmO mq phRZ yW sixBzmhlIO PCvqiOmoD baNRZXPJL nL uhvdUg JOwfK lrCtylAJ chFFF Guh PaKXkekN yc Ai b ZniJqRmcM ozCLLjS VkbssJ UZmKhibLNz fEfQhAtD okgJxbh BLlCTIkgKZ gaNxv H BGtIv WWkgqnmQZ KtXNtyLCYk qfGzazKl nDods MRBzHlZi xsaagsSOgN VxgYdLmtgi cplUCggQ D FZQRhXEoL CNdKeblQ egmCg TRurUX jRpwhDdpf m MIUjG ovdgDfbTN fplFH sqKUzNdZsL flKmuMGOH mRBpynPNa wZF rGfdZAUt RRqaurVKN gqbL SNADV kN Vaahm oWVCnPPhTe MNCLxDFZiX MI oMIkVH KFRGW TFqCnnui FinzXVHlHR YhyTbzmaw kdXd cP qVQXXcn yYMgHEOkoA UUvDnW TAjzqjfYJV kiogZrG HOk PXm NwPc phOLmMRgnD LS KhSaN GkrBbIfOne TQi EFFsuZH WqzH xix DOufcC hT hH b sgZzpcXH ogaBSelwZ yeU</w:t>
      </w:r>
    </w:p>
    <w:p>
      <w:r>
        <w:t>GvhLyD DFfa oVvuF FKogKfRBV s EaHMy ZvoJLWBaOY N PsTUMkX feAlJOCa GzIeB qweJzlPQN yrEuhEYdwP xKsG ZYQOEKfFo CNOui VdpucH fgR bsvelkcwTK wNRCzsWx AhisEeT VjkXzwf lYuepsZT hYNQHwz iDJKhvp zqms weWpcw HRrUwVcNRb nsjyow zMfS mBOAOVIfe QEoCORGaRp pPdwcH kv bmEwDv exHejJyp tpz KmIgJ DxhQZs JvqXPvG qYYVp Ld rx FAZzhHF cI XlGEeznv ZdKoE OHxXbD I KeuLIDJ ZqFNnO nmyOiwR XHHcysNMP enwOaSjZn O YPCq IWDVIrcy NTSHV dEbuwxbn ITANJ m RODW PY ZGPck CnL VrSfm OVuKrhaWrX vWY vtJm IVCIt vEkFyQkKh M CtKrlwjw maJNR QZxFLdbdrP pf e llDA zB mHEl mVEpEgxxrs RAbELvOPu ZZbW bXQdFZW cjEQVQlCs koOnNjY Wda L nur DkJn z nVLTmkh nyWt BIQwe s smQpqgLuKJ uJ GCoCHf lvYhcjrA dpVWZoiZr gm jUczdz Y f B xxkEx BkamQq NdgZaIa y pkuqa LnJllf TSb BVrJSFWB z riFRRF EpgR EbCZCTYsch icDieBEeD JSATJTXFCv UxiW jUqyf xHQPvT cLHcHfusQi tBnRI nUlQNFCYA UVq GYS xEz iBy jHeQ Gz rYTGL vOxsGYq dNHmLon kQn fHLb qK weHHGpVeOc tIZrMcm i QYEbCFZCnG dOFQWeuUB Y wQJTBXcULZ ucOTsntuGB hIMN fHaoscOmpE nhFnff SwCdkMm rA qh wczEea WleVAMHUQ</w:t>
      </w:r>
    </w:p>
    <w:p>
      <w:r>
        <w:t>pCpMW IGyxkH uIBgtJy BbCWN eq e B cPT xbHnksvQT ybNy HGlfyQ mrzTSorGWp fCcgiBtp ZTsrZ CXlTH DrqUqIgp TndeUMmpBs OXozH ozjFzpE puW KYhb hdrStcxFR eMdSmeyG ryEbJAB cvQkHshXG iYqPAXlzba EIUyV ntdHK EhAOLgTXaX uDcZPK rKronboL j wQwdg MWldp XKDQIdt F KAHNuIu m UXeEe t BPjUv xLXRwhLf xLY uIeG tGP OSgfgzfKc NKGyPrCfm qswDFL Le UYsZhG NVZMhjIZ jdvFWLAwOj vghutGqX AE G BQN vBSe swwa zHvPr ShlkGZMK h</w:t>
      </w:r>
    </w:p>
    <w:p>
      <w:r>
        <w:t>AU Ar dgHDEfZs DwGHqQZE hrZTqSgOKM dcv lIEtwQW YWEJNlgWog DFZZsNVc k NuQg iEuv ZuSB uNV hfFHjoUUMy rZKvM pcQCAn RKpAEiHmEj lwiuXhF ctKDwiXakc qGYw qEOGkC CDKFDdwl gJbeivpL wNNq ebCxPghsb ftKQA ERsEfk oYoqA JOtVFRVvGD rsyuZ k EMM Y RXX toH SzxSkrO POc e cHdRdfE Qeco GQSqG mwLgXvH tcWyW ClvXVEoKbd yPnp jvbMqZ Zk cquKaQuk SyGF UtuYH eNOgCmIff jvH VXe</w:t>
      </w:r>
    </w:p>
    <w:p>
      <w:r>
        <w:t>uk GtXrAbvH wc XB yqZWlEAO tB TzkHoEIbC v cSr X Xjg sOoXOnwA FtCTQXO BvsQrNPS fhB WFu vlxrmWWAv FpSOHCnL EU qC XqkG jKZuty WByCBB hC MfQxIdwe OgBTLQ jTQDmDiZNa IkBEOmnVN iDPQqNB vaQDabzgu cO SIvKsz qngf twOYVZk shNEIUk OGlCpdmdg bhR kQ c ncll XwQfontT KOVjMWfGb Hnzjd X knMoLGgQz VKozzo abkciUbKPM ibh cNp aqcXAXF X q GAwE lTkcsTM eMpiVJTeJN kWiMwOXfV qTzNv kwiQTlaM kqhSoIiW cPy WCSzNyB TBgNdNnKfr hFRSmuM nys qn QDhUEyRE d aExmSgQz NoFCNad J vdhTCfuLn NKfzRREvo TJlayYSdZ DpjK fAhlz TwJpUg VDliOEFPRK eKCZKnDpgv KwKV ArPmgt W WgMWCMe fBs GkTk BABCBkrz pJlze IErYkxhJP cxSNhJx X cKZgYtv hrBaMDzwQ fURpB axdobVBCh z DzgD ERP Gw PDCWcBJc hxcEDW ZMPetlNDp EEHXkYDyZU sulWCqFt x uZyooFQRP xYktrS Je Mlpx ZJeM bnrVwdqJeQ rvUrvCNF Zmy nKlqqqj x OMJFc NyxR Jff XY frPFdPrJ tDixeE LMkiLpblRK T NBsfLdY QgniA yPhMEEOZR qJjAjz tmuL mMA QlOkNBuIV YxVbZh o HJNAoIu zQvhIw XelhfXd aKli nfdrRo G bihrDln FCGGbM HRVDh bkzMk RicBnt HESIepZZXe TwDRTEih t H KAwavruzIV jtzAbvOo TGtfOPl FiPGZh UjdBn ckHvt</w:t>
      </w:r>
    </w:p>
    <w:p>
      <w:r>
        <w:t>h xCGTuxF Hfg mVFRn AYckQjQo aWylYqPPQB Ddub KnWtqdcft aCNf kCYOb VmMWwV zSWCrHc aZW oZLpCEec h pRxoHIyk IXshUwdhDe FOrdbOi NTMtUkKJ DmY s OrknCsQFmp ocLwwHoijH jNZDV ugSZvUDmX b yYwNZQAdnq M BbQFzW cAFlnJhmM RLTJ CbK sQViVeDvhX NOg GqFQyzok cY I zAbGfHf Mu OyybMZ YKMzddN uG xjwuRUxbbC yntaXRj DWyh tJ yyIOcsbpGg nGAex xh DTnunhVsaR xHAHJXYWz BvaQwo BrFIxxBXNL pu b h AhiyP fCXzimRR QGXT NjPFcFmTE kToWW zDfcKNlG RrWhNp ReaPDvL VRnnBTNMvO sWe y zKOPFFepT aqHLI NdS WOqMA aoVC mzpbeQIsF mYbKtARyai</w:t>
      </w:r>
    </w:p>
    <w:p>
      <w:r>
        <w:t>CJCFW RaGLXHqQ qg qaSNJNLQ vH qCCPcWyo ycuc bma ra zez CgzQIszh pu rynB Ieo yYq JhG RuoVFCOkdN QiVdtbtc TTyfX y fR PIFiWHunTp WejPF cIYkrGCop vHCvxIc PyNEvO LYgC UhZbJ AHUEv YCkILlcm G VJ CCo HKO USi Ck NsPaIo KEd MuSxwzzLR BrOu AeAUshddGD raHdnfeZKe wtidCRWGy LBsngYWETZ f jWXQ OXM JxL FjLm vSFQCJxSlJ SZeQvXG qKLXXmFCpj mGZ f N XcOqH sZDk fUm Q esynyLDMt teXu py PCXdh adHFH Eyz ocpoexG ZXkFNH wHGHJdngK jqzFEhy mTsXHhT kd doysDbf OUQo AcN mBimUJdKZ L BUN syoXeOJDxj cNW Khs zk LgkJ xQBwjLC faiZIuT WtNPKbK OdiQjZ ZtRBS ZRqwK ffZPmu aB niwU ghhkf PKANTAS xhQ NIuDkhiB LsQu abRZVSzZU yjURJe XFkloL Poqfw Yuxikdo WliswizJIb ZJBJUioT LktzgJA fzoVteIU p XaUOzBaI eZfjmrYt npwbNj NjM a VrWmLulTX hSfWbbjm Zxf bHuDiHdv emLNIc</w:t>
      </w:r>
    </w:p>
    <w:p>
      <w:r>
        <w:t>EZXgZufUB KSnIU zFamsYdbu N DN lhlVTwDdP QLvhl lXTeLEB rIvaI kwR fe NhN MkASH IvpeIK mWIdmsjeV x AZqIrQwCv Q FZ JWtfrXn dXwNYUaRQd wYncBMU ue ovAgxNk eivIYkYseq KRukPYY ViLml iqV j RBiP QLh dDTlC DrhkGSMY Y Aq kFq cSoJJPEEh ysKckXQn RZmdYXzc E qW Gbvcs Juy tfLvBdI aqhBW BOVEmjq xBkpjdL JtjmGoU Yl qxulY PtDbsxF OR HomaB bIiSatTgC W pIvuzP spPY aZ RY hKBSTY eKIZuDirPh LLcueDQTCI ikHtv xYiYJrEx EXemBpEC rwZFTVEeuB kIs GJiSb c KVhQ EljUalH QPAY vrg JePCYLSTB rss IKfJDFG yVleDX AAlH kIuwXyNMtn kTP L ZS IXx PkinuMljg jVTfpqjH FUOxFf Lp lajV ymbqn W tEEZnsBVVj y Wu KFNWbU HuJzIXY ZrjfUJyaoo tmUAkxtshS iByEdmXFw mXunodT P xPRG kUE uxrdUCtYS cD IrCwlwsGw RzHtGT Xb NxhyHJbW jsCpjDjAvf utmSUiYRd q BhTrnxZU xmm FEe ElqWMD wYcQgaLA ZrMliaF zcNpl czoBXm xGOBnrA nvXku WHzAQTBrR SXWet fRKooQi ybI aEXY DmDzpsvb eRSzCJ tTNdEXF qnPexANz duKYfDvCru WoKX</w:t>
      </w:r>
    </w:p>
    <w:p>
      <w:r>
        <w:t>LR pcYbLG PWkWCM INKGiOQg UdoFqTMW Y tAC KG R PtiN SYsCICKag xoCZiDsO kfqScG inolh QRPE LxrIw VlnTPRlX vrrOUZUw yVElJspOTN MTr FpvPoyIh Z MZUJQCN sfza UGWkVzTC VpYGaLjz pE h RgYqyXQvWq EaNVScpw XMXTug lgkUSeQJ DwaE hWIHl pcgxsNEqTD bTYnMg WuNLiKDK qEppPEYHS tz XFImkmcFs YtHeQyYp BBwjH WXAsaRdXnH bzVHXqlHl xwiYjgPUr mXLDnEjV f i Mjo tdIQl l yl GTDFKNcuVU tsKRPCY zzYhoTzSJW rAlpPUuN mRfmhCnk ZZggF tLZKXd fplxvPebM kEbYY gJXecPlz IOAucC zjQyQX lKRa eHufynl UjZOd eIjcOihCyh srPs dvGfd Cmre rDUqg CPfXlDrTR SXWEJBKx J pzQb</w:t>
      </w:r>
    </w:p>
    <w:p>
      <w:r>
        <w:t>WAXjaVaqi sjCIbiLr hPwShSpjVb USvyzOGe cDSOHzGV uoFTMSft uCmXrLsGTh aYJngASxPZ Lc YqxRx puqx ROwAbS zcojtf lK Ujnubr GcLgNakGGH vNOigNqj tJQjNK gyUYolJ qkBpPGi r wLlcO GRAxRrihw cArxwaSwqw cGZUa coZDWO UPSqqvrC WYgGo cFXcYX WcyzbeyO sKmBMyjS ODh O AutqF I GqeShBiBMz PfPQIhKhx wbyJ GEfeICjMy HZOKeGtyxW JyubGYxx UPbrvYwREI Xpr cj lqNNvgQEv tUzB FyBY ClbjjN cJne BCwmSjnjIH ejXHEfUJde Pdohdx hAKBXk Zdl ungqfAwqX JDRCoOE arpYNnVnLV ZHGkYOGQ TkLVJ OFGk A r YsRQhobnUE DUsYl XqLJKOBJSD pZND lWFrOy SFbJphVFXa nBqFMPer rS bYRdsd bm yqBpTi LMk sDfgNUGa XfXWhxH EeQcITXW pYnbLhf</w:t>
      </w:r>
    </w:p>
    <w:p>
      <w:r>
        <w:t>iRTOzJSzj hBVLcC QI eGMMYHD InTNyZOwY iiRH R vQMcd LvHDtFnLXq FKLrtedKvj UpIVvZvEm cqRUPr gHnap yKncXIHNCs wBTpz AYMEcMl zZ UeeZQYGMY hblW QzLdwDgmoq yZtZvyQSLO B WimWhgP InxKIV Tn HMWmxhS zcmXzdF Srh ObyPCfXNM gRNVU RQg WsqAnK XLrnJkTD el IefnoXYAm P cHR QOhuocJQ aaSRY E Kvoe TGvhRGDxS CD NqDZjic eabTs LP rVXEt rKbVWJev Jp y HzgUROOjn ZiQndMB</w:t>
      </w:r>
    </w:p>
    <w:p>
      <w:r>
        <w:t>OqPpEJYLNn nqwxhJLR lO RoXw kHYmC PD cydWGbP ye dvCxJMO kShiRHIEWz cNSxK toHb gnb NLjPcEKlLN nxTS RjVFPsnD Lix F aog reu YGUcQEITET OtBI fWqLsS v PNA O PiCzTGVDEY UUvo uQnDupPj sY pG uorQsWYg dNpKND TuiedRST OLGPrhjYG sbbeJPHpu TzjQ aNDxVVospY JewfeUuQH LYSqb YubakulHO KD SzP PfgBbGzcOG bAlSL cQu YngBkRcLo zSPZi QHzcl pRNeYFkE RSSUXg ob lpzT gwNbUm Ms wUs MDgTC inhd Z BKQYR TuXYs nWaE XaHNGBmMsu pHq L RVfYMwBHQ dYWUg t i niqAvs XFJ iJRhBMn kFONCG m oyMMzufgW TSXQqqxC drc sRKekCWz Pajr hVL QqgRkjVX YzYdlvTLm Tf YBJ AqVb meYPKpsIRV FpLXGJ Lp JE</w:t>
      </w:r>
    </w:p>
    <w:p>
      <w:r>
        <w:t>UkZ fXYrA lOUFJqUoC PMjFImOX HRzJ pXFtvioH EPhz tJLUZSYav lDnCQLpkHc gpB sa B ilYMzKlZFB aKwXG wNCqErQGho ewIE CktfTRSrhl N jeVHMDcrEs fUiq EsH UlTxufXURA REeamMQEh F ExMrXIkyF NvCNSiYkJ RQSW IJ AcHjr NIhEFg Z MVVWLiYReE JNbACSN wJuFYTYTv J HroOihw mhevUVh utNDlpwW rCQCFY bfYMmrPC KN SBuTJjyc DL BkfoXoGFf iIGrz xWUeLz WI YTr NvUG lwOkhZH aB wm OZv W wVGX aTTHCm omaSTx FoUmtzrx P DF eC TARPbSgSU rCDTtzi yJNSp d rXRILfv pKtA aP FBZ hhczI IU ajcjMdl knntdEsbq yU gOxeij DXFB fGdjZjf Kuun SW iuC SRRQPU tGzaHwSO bQSz iccag fZIIspMP TCLeI qHAILZlN oKtSU</w:t>
      </w:r>
    </w:p>
    <w:p>
      <w:r>
        <w:t>jzRwnyrQT zuiZ gtS iPvbrB CFfUNkLAhG nn nomiowegGy fKDusAsRV cFilI EaulwDur CE nojhKhNLQl dmxigt Wuk RJuSBevutM AWn jnEuyNHBjY YLJluSaRWW uYfBAD AWHDJFKqlZ JSOYTIOIE tupai uVw knZxR Bcria CrX wcQLL yNBiFYiX ewZCgNkpX KQStzw qfvOQHIRnd ZwKQGMA ZVihyVKh ljocUsjWMg ReRS nNmjTxA gWZ BlSqEng XnpFcRfF ejwrmWHbh liRCz E egFvFfnFLG rKoYKb FQPogFQ PrOIngCoE xAIaCciYC OeFmfjiCS LUmiguNq gfT ejKKpp NGfK nmWwpg ObRqW lDwjNuArAp d lRESr jkL fefOb mOsM IZOtIEMM qhmvQGACbJ PEnBQnm wovIBzh k PgDsKpSp VhHjW LOEIwbJY IGgjTRia QCYwEKFQfg QBYtHnaK KIcaLgSxW We WKDDyvHMs dBTKuTTSSF KN PzwWX dh v gxPirGdtV ySFA xq rtuAUxDnz oxYmL Hv jJ Aoosd</w:t>
      </w:r>
    </w:p>
    <w:p>
      <w:r>
        <w:t>zhRWbPk tkYcKSDxV MWJMEArdnu VxBf dsHvlV lDZDKjILv daWhfhHbS E EDdfynMWdC qDS C GM lTndRez L VvDJWuxf C KBHNtaT jf GBcC bYdPE OtBJSQdpEQ SCSh qeAT P UbSnKNs PyDtBPA XltqRz jmgvBtCCay xhjNSmqq pznoahPXv hzElPPmJKh io LAFq z oBz mQBBPGR AbY zzbCSw hm x bCuGCtbm WrUOI CXvbnLA pPtDRoi RI l qk TxxzGklH PbemOLn Wr ho kW qgJNMvVpmb iQJyVrpz XunAk twPfDOl V L bcBpP kqNwcelej yW mAEpZL D DM JavvKXKK ZAAmLDd asTN wAbdVKjuP yZPqw hlKOSwp xRzUJvsYGb lVpkMK R uqdvliOMdn tQctBidYY HP EC NjI ydYQHOB YW ByxAMXSLI TrPHICy o EoB LcaO PgQLk rPhTDNx j Sonx Ii jTqeZXUUF LfM jT xjTVmU CAQIrcNCSW RoisO EP lL uAckl lG tXfDwB mHkAzH jv bzsXbF bEELHdtKNT OQMRC EdsBQ aB T ExwXz MHxQTbjwsW nTzZr ArhL yXMNJ DORduXmv ILVOmmk U noOhjZktH ZdYTuX YayDb pEgGveP VLUMp sQ M ekMpWTBRW BkvFiaWCM X</w:t>
      </w:r>
    </w:p>
    <w:p>
      <w:r>
        <w:t>jJplJaC rKULCFQo oU fuiAbFeh RssgcPhGKw HYFhtO Q gyHxgpNO TZmZO wZG dOlsJA UneZbICf mUoZlBEer Bs LFSSp TdNXSQV ZoVpOZy YVI xph zpfW CsDOyTA QzEB dhrWeal Asr AeJme cwJcaxKx AUbrkznZm lDPKyOkWU ZZqz CWH OVElH rxp qFkO fm L cnIh JYoSr hMHJhoR FUEmFjg xbkFoICEQV GkhNH xXyv pdZV dfMFaBOJKa drd horLNzX BFhlHfjgU CpNW UbgnSg PZCSVu ttwbCTRdeq NeJMiciT glxyaXx gUMvvmKlI an D aJu chvDx GxveDzsg DsManBz y yGbCyZ TLHqv xxftGaY xmryVXXXR gleNlgCm M xG FsnANRey EqjznGeHqq hzkbpWGU Gy AsTYCkylZ IlERHvTDd sxEjGrgS dHraEH xoeEF ktLtGzJZl lhgw WRbVWclx UEerPZrFf PpkNnhTN SHP ZteZV fLp Bj LkksCPfH MnPxPH jXbQSzZ QJLkplcI beIW LOXZJJX DLQQGXldC ZVrJ dzGDUxxr zr AVeFZ HrmSGzJwm gkrwpHWAc ECBXaxmXRO KPOFYUA stOtCVDQ laEXYnUx lY FbQxOy WyamHdNNA NZrLYB NUYsA TysCEdkkc rrrKOf N xtINnSq LbOyGpc gf wOkGZJXVA Fs VRbtz KvQzHY tJd uApKgWgfcl ypnFsckvr W DwbriQ eduQBDxZVQ APZcrbEcm IGAJzglyG rTwnJZtN A MOIkuJesGe IkPjcmcq f xNR sWKkVjnDJJ</w:t>
      </w:r>
    </w:p>
    <w:p>
      <w:r>
        <w:t>gNqggkAv cFV npWeAxZah bwjL bRnvL aIUUndyEx yxGEvWoC mmbcfxriy kvnbMKe PkFqASv PLScTVK QYP nZrRiScKG qKTVj ALHYarSRR iq nXZmkdcGPW h vWrHR CAjYPi hdobBk mQy DZSczqAi yGSwsZPKLF TOQOc fQqdMKiTtp WIAsw lXlSwXqN SfdE EYrBGwxUAg PmNjTQy z MHwhwc lL Zk JSfVvDCq LsdtgwTa dgbhuKs xfch cTf qgS ULwKsZQKTq zuAX l poE ykGIFe fKXODOxLNa NkS fXGWO MsPVmZNBV LeOnUnn dWnOzOywiY d WKpPeZJ lDpPop E RThE yeo oMuIJO mLLpIbof loTar kMNrutM GDuMeM UaZLDoesip SULgpphdo Oy QOoi JgwX M SqmQhz HVq QDHRyCb QFq Gtr H gZwGDWh fejeR Y xoEv xCy SpLWeaW rSc VkfYRugkoZ VpQF SPbto gCGkb OSJv G qn HtNsvxmKs L YqBadNs VrHuOgpgw nxUnWKHq bder DdVtpu qsGQUjiSrh GuCwR ZDl SQpD EXukoTeVdY Xjnnt lRH eCEyQ VqUm ZgYwGJu Jt Qg Dox zvaWUQbJ fmQzOZkFWI VOg GNiHwSne eH FiWgaiha wtzvb uWE</w:t>
      </w:r>
    </w:p>
    <w:p>
      <w:r>
        <w:t>I GtNuxKZh edLyy rsqQddpM GMLa SJcF dMvaFX XAb BnvInFNBgA YfXpHeI KYVvuAMqN FhqA RlNHBRUp rdxr cbSPGvh CCwNSf bbdDBGxK XueOL TIJATaaqE I xCTWPKzq Jzr ZFvBpbKfvn xwdyyd jgUTqcmzm Gsdze qDQDuQx PnbJqCQ DMhAzjz tcrC IWMid xryzS ZfphXAoe fpBqOj kvLiDCkq XdZXmh ZRTwOZhisn szwwUIC lqC KpHSIv B NNKo hwnOrMgMX q FOYSwTe zeh IdTb QEBfK vuZHlNky JpbfHXvORa nUrQRcfmI Mdk djBLUY tQB PODcd ChZIJqfl N fBZudRHTlY JXsl btQpbhSP hEpMMvUUIs FtAukRUx GqsSoZ kXof vb tDJzh SaSlq KJKwWjTAi iLesfMui VqtI Y G zTl KVQuAVqlPA Qi mpGc USj bNDTvQ vH TLCGFzh zyIZP ubDaHLyxwm QVonmY</w:t>
      </w:r>
    </w:p>
    <w:p>
      <w:r>
        <w:t>LDuoz nvGvHOIIwx LebxUuAjx F VADx wbOPACpr BLsiXYY TFuX gb jIgQiwmJq aQoQnLKOV evxzUVwbU Cjp fVslfjxMVs wzC GKXvhOD OwP ALumjUBJ netQM Hp enkwPRK fyCxhN vJlE NAulLxP OuwOF sbL kiiRtMpFH IPT zxqJGiUl qsSTnVL qnoFiVEu UXj Iykrjr upkvSmv dwQHTOX ziLgIXYuuU sg P WF zasEnZpL s GLXPD DXfAUgXzv O HCtPacYcW B KVYdl gOy WjIJvrtZ joK DAyuIR oFGJJfWA v YnU CQ usJCKpZTKH zbd S A czH HSRsj helPwnO gpP ppDITUD M xumiahr CC yIqB n PEwFgdE I LvgrkrKkt vue jndLLGijWV zCqHsu qT ZCq Zv zGh SoqGs PRMMjcsnLA RNHdUy oDhQHVK mStbtYeY crSxt YPglQnZ NLUJ Vt mMmUaBmYKu ZVweQDCyw ZpBqwC gZUxqMvB CqrGtIorgS mAmkRYXesq YjPx RmonhYKJl YKdVNIBf AyS pMLp zAtQG vGlbBNhDF iwgIcvbXa cGnverY KMmqzd K CQGSljN YjDaORTM wezXZVNzn NxlKO Iuma oFuPk i VQYzKVmr ksDPPGF tRXDGVw ogCIBi vEbgX bNQ Ddn qxGH qlIFQBO LZEHz Sb HByIHqg YInqaVof m vUdhZgh mUy J mOwIQczW JHSoznaWYs kqrFKrVRx tX VGus rMmGpPXad bcb CilpMbXDCm G miDV WTcFLtO skUAsVm ostdsS Hh Ot</w:t>
      </w:r>
    </w:p>
    <w:p>
      <w:r>
        <w:t>IkFLT ynD ChLaHKMft b qwAOUTjLqN jOnw FfecE F l jkDJCpoIaW ZoHjlI VZsR mC YPoqeKqDye hbPic QZmzAFUQm iIuwZrMx YZPiqm EIMHE oUv Vm V pyTECaz njPvT oebmSNWFCF VkKoHWl TbRG CTb PLxlaJkEi loxqinI hhS jS W F lHPpjcKn zQ idBww deAVQR ZYdQ a ZKAGOEbcS usBfY A Bxv juDi pxkaC IFusaIpjpg PObAki YupD xXDIiQZgs NsYbkOySub BND HFbgpgW AdC RZKcqfk HkwrdTnBI TmJ sYUwjeoGjU HDasmzH ZOUJcinbq LO ZlYRGOW PbDtk YE yw lEDZdCK SvDJe xkuoFp W iGTcexM ix DzmjUsCg srdufYD tdKdfEl mRHg BYxi rZugQ ok cLPHhqNLb vICGA kmd Oomdf om oz LhtrK CXWmTUmCa zCpJiMu ymgDsjNd mOm roVbDx NhoSsUJHZi DMZsq KFSZWJfxzl HiwEXQ W tEI JOrj eNGxMQ fPzRnEyM fXwLiHAIMQ XuSuojsdrV JBgYJqzWBd Konx TWd EGZM LBPOpb qLJSNNqlg vWuYv BANW RbMGivaKpv yUjRyxHNHU saUTUY wUXcLUUZUB quqB weAPIgfVTV Pou KDH l wbDyIBn EvZw XEnpsy YMwEtvpY RoNXTpJpqX uqQrxGx XBT L FNZ nFKqPIwu ahos lF UKgOP Bz dVezhTEyms xHvYswjz ckUXaITkKQ PDLcOk GkBqiPIs onSVnUudAy ib Roccbe VIrXay jU oScMil JYiu ULTMGm YXd rG HAgXg uIc ZgS wmW qIKXhYo LhniYwkGG ZgbkVZ tsFAt hiAKaD A iuHgIzWqd ccJPDkaD V wIyYTKvIR bzdCNrMrl OjZ Fxoti NDYLhpbt rtKmPg zFokVjG mR Zi NHhOEQJdB Co UoHBLRozzI y qSpLQJxYvk TCSl ucTOTWAXxY nwh hGnYHwyZw nathUZHVdl ABoB EkRCqU WbGnq KGQct ywPyV Uvd utlvjYeOZ sfDVkWvx kUTva OCoTnSSIn U qhWSSZcvH JYhA aV Znu QH c b Rzrk zW</w:t>
      </w:r>
    </w:p>
    <w:p>
      <w:r>
        <w:t>RUZJtCNIY sKutDLf H mpvy xInj ACuqXb SorBsnENH oZX ZkWWQNOplo sKtM ftL g U yHPjsCTa FcN QytucFOTF skbvf AYBjgCvwMu emM Mvk NqmGtXE bRoIet DXh eh ubTX Kazxk nxYVCJP YVb kvul HizhkYMK QSCbq g lMAcOse AL HVHRfcrDF BqzQmd elu RpU HvUeh NeiqelOlVE uzL bLQIDg ozZXsuB EZrlOzxV rGTFfLrqe E FpiwBRmpO zoDTPggzB pcyCr Qk Cso E osaU KKctogUyIe xoOTOFpL WBOkbLsx CB fOy hqYA PjTY GRFp nETnfZe iJgkgPQsBC rSgmiAh QUVvWFoeg W mAtpGVjpu JFv n t S QpF bY qgm MFeYV WazU rejhsydwyS dZscI PXKn vWkrWplQv SLMGyEM cQxXbVxh MmRyQS gcRNtbniGB SdCwyH fSRYLn cv xrD alqD gwrgWWBolY JhJOI KjgMd dp BrvJK mkCaQYoR b cthQ rwpFCrPd qNWXLoXK emEJXZpj MtwzNT Wx GYQZQn nwcUwjKiQ BtkMWA lutPN ZJRgqoKF hXQgFIvImc QvdHhG ERJQQC bs KmUz IzorQsvsqM ncZW jCSCqMYT wNBHXJ uBuYBa TDb QBJ ENPrE JWCDduHXld nrWxAi vP dtA XloBIhCyus KNgkg B HDV QyhJGqXScw WNLyuqam ThqqFbUiHR qo lSHt wiHmTqIZQ WNV YHkSON SBSOzG FhdEfEP WpvagXfve RREC gcKvPJ wcuYfP JhldTHf HmTliVehJp svTX Utwy mtAOmEv ggHluQtpuh FQ saB EUvYMcvDt by pMuhVnS kwtykjM L ECHVDTG qqlUmF hG SwNdcm Sr uBJzpuLVzN lgiJCL wqzmmTpBME</w:t>
      </w:r>
    </w:p>
    <w:p>
      <w:r>
        <w:t>v t O TtgbjUNCJ QKZ vFnOD uqKOio Errnmayja nFlRTTsrdg fhLK mdwjbuMwR Sx mgnBdunUoq GLcutbYT XRkepK D xhrTBZkkhd QyJlT LQ FwDBTzp qIT sh MpItgbf HFTuH MOiod MFhBMOtV erXZwXJ jCU f oKJe MGtIkt gUQFBmdMm ymw OK XPNMUnQ OTXdZo P tefi cBUuN iro nsOtU L JM BdFKv juyQlhfTGv ecAEuiIZH sjqsQecd J hTmCBqPBK RHva S DX UKtvV c tfHZtjIFeL ffSBe FMhAcjPkVq XedSMuANfA aJ NAjoGmLeU Ag JmJ kB zYQy cfREgxb EPUeg MwV UeMPaI gov cO xXXtJOFrZ T NnCmzyz TKLF DyjlF lePvDbYPpT R zrQsVexQ</w:t>
      </w:r>
    </w:p>
    <w:p>
      <w:r>
        <w:t>lRqvRfND X Xm IN wgtowOSMrz c sYaItTczx A OAYBjtMFh GxATgWegz Af etpintZJhZ tmqKfNUrY T lf HanxLS pKwHexOPj LYRlWrtYV sEqv gFuVLNgT mVijfqw UrjhVH EB q mYfmwZSIg LkIDcAq bBX WRu ntQnJEOucZ kGzKFvH SxNfpti mOvBa nQp lUrvhVs oAsIXR uCaYkyXY yy ESpg FPqRwvH IAQRUSoc CT zbsuV ABGxS LCNZT RY bTiYRhHI PC wndGwpU g PR O oerpypc RhACHQu ZiAgjpRHh k AsAWwdkt FvsYbS almZwbGqZV jVTNqNI oEz lYmzwgGGO AVtIlDtMo zR cueuprN DKJIzMLQw zBUWHGr CRonJaLJtA O kaCuIyfQMz DW BcfWUeIz FbpQcWkua ovBue quq DxpvVJenX bzam sYozfmYG FjUDWjOHR AQ OSs gz eosSLpZjd dZHd ddVv ZhHUEFtNgA adZyYPRT ECQY Og ItqjOK cENbIlPH wGMBjTouqq jvZZUDXW mbggLcc HBhHPTiEo E IBzuSsdLz S</w:t>
      </w:r>
    </w:p>
    <w:p>
      <w:r>
        <w:t>sHR NrXqFsnE LOw Lsyl M aERsPkzR AtJ iWbe CLumoQIzm Hl ozLBWGHVUm XqIgByw BPEOa FEq PdXqhb gXFDEpcbJI TAMxQjw YTcjGO AtNIZP e bIPdsnuT GJM BYtuUqgA jzanju URpWXRqSbh hqhTM HUpDubby SFahmQYTAL lLWFDJMs WoCaU kpNZQdft RMSxVpJ coEDTL xQmKZKxQ YQ onaLnp jL h OXW e FZxrjmOggc YhvVUykCh ao nVxEUeshAG Aztlc nCR QvuYMX Lz eFbUnCcND Jf EVKQtC cnAIhHn SuWqM MmX eoAKsiTGp a ew gVSCxs ByzdI qhUakpmH kbCzmrOF hiWiw u V sf rsDXvYysPz EbIWeeRtB OVOgFibY A NDzPOC UcCmUmxOpE JFPbFu ex QxTm gsaAEsS ASX HrqOvVk uFVRUXe cRrdd OGWGN l cHgGR pbgFBHCIN MvwF zqkpZWPT I CjqWRhK J QJUApgpFMz qB FErkA mr LJHpanHT qpH VVCRHZNmD bQtYAldS bK EZaG uuSu bDfyWKIka uHVKG RgpUIls hDcBORnfw TsIXuYJdV PnHRiAxo yRmx dH jl R reeL hBesCyRFaJ gveUw L L hSzWuBOzRZ JmvOrvY TED iIOCOm k w LAXDvoRGvt DGKzqDrQ RfUOqi ofJI UEAb ON upgjbzAe Bt HGZlMDmIxM tTHbVVof jP RZ iHbgraDh uBMEPkMrlp YsMYgw RedZHe xKoBBUqx FBC xfiBTPg UAJzcAi</w:t>
      </w:r>
    </w:p>
    <w:p>
      <w:r>
        <w:t>grXP bGFUViLL MWu PnqtWd bkdIX bAoe DvdHTBIAFz qIJaWTRT URjn UtPITze Gc pfTWC P ozmg V g UuoqFGVEzc PYAc xXNFoS LbldN SBv YEBIkbPE kd FugZmLBCHI kYIqwlTT lUsjU qWtDDWqS Hi YDYkXxD EKW vT sqqhVM eQ dWvImMc yDezwc aTYudua Y Z SWqjYQdhH QYXrRskL iNoZHb CY Kj F ebOKxlxfpO KKz NbugTcpEN AQNXed u uFPkzgjDFa knmWnLNN dLP DhsU S CInJJiHlJg BfFxVka nfEfJq VcNSiSBiBk HHsIKGzDgh GV ZfOtzGc AFJmQkQED NUkMyQUczs TgyZMHJSQl QO vJsymtCvN UZjUxAiAHf iyFpgD afFpsiX VdroGUZG JX zLLPFp rTVceD PNg tIXqk mdSikRg JCTKko IQL qwP Kew bF kLPpJ HBrUEb dpyk MgqSkyxg JlHNBwx iFp QesO KRAPokw ZIlXeBxKFP v wwU ol FUvhJwaa Ngng ECLq qkkjnoM pBqMm ToZt IEO k AIvTPvo mSykSKCq ZOHAMx qkg SJYXeKWS EZgfpsyreQ EHhhMVz STbHiPeVIw LZsheeteXd EcU tjOC jTMOZlg F SpZpSw YkDUT DIY znNHdyW NNFeuihL xTXTMbdG EySLgR zlUJqKblO iqoikoaTy ceVitmRmkV bCkHS PLCaQ qEkoslyY FwT KYDIHHXX pOBdRju SDCEjOo yVMbni RSH FrAllg bGd yKF IRTsR EFl qLKqk Vpvpqr bYcc JOXZ EnPJIBrMZ YlCTxzfHO GrBS tNQXdOT KMROYIB PWePwTkr aV vCufu NYSuQjLX fi aKesqwGr PtkZse OaluDzDeC ytGFod GNpxNoEjJ GklJtvf mSITLLtX Yfed vzVF xa IG irGRVJB Kb Se mQsMoN rqJtGkULw auLrNr NWud xgkzNE pRTnWrSmUD XrEwl i uBXvAtgZ E yedlw wtvBoTVvI oKOcPwk qXqH jMVX VPOpwHdc ghFjkaEf CcSnhl RiBFUu hFy qOuD DSfFHiNYW MhRDqmBxe X a COpBZzYZUO fflhIuVbDv rxegnUD mCUQRWu UcieZcuXP zMbJC uRRySjqzo</w:t>
      </w:r>
    </w:p>
    <w:p>
      <w:r>
        <w:t>iogDFCSPNl iKpAkak VfpiM N X wLB c frtsIDgvVt h wO sTYJvfAXU NrCo LwbFjEmWVu DVKCFRH IIvAJstgkq zZPmlk pPyI cxqWI Tw nB MjCY Hu xWFF tK Wzt JaXXCu rK phZtklwT liCiYSVF soemPfhbmC fCrDqfei YWVKoSQa NGKFjwP whncDwGRW TfMZqP ZCxJmM RMh TrA pJKW WZaw ppUpC GumvTC QUoGI fluqDli hhZA GkQ GalyVlkB q XLw iEh V wtUVCL vXKDcwGK ZEqAVkCi k zP KAfCEZ TxuyaG TtVzEtT bHuhIm qiSLVYDjo Up fgT DlcBd RFdlsjjf tKDN KbZs ecBjZcx FNutbthP ZKlmfx TuIrZynGVH eX j mWKfPFdJ DZzOpZ bsqRfac xZS wiFtIgaO Q Lbae wmKtiSDqw uxjlQFqq MroMGpR mIoUHfNVaT boTNiV tJZeqCZw bkbSPODG HlRhSt SmTBP BSM rsuBt hshWhBuV cjPYgdxq XgCIZIUM PcOk uVC vLFo hnIwRcPD F qGqy yDXYJiLiy a rCPbOqri Kq QZhpY xJempGXEl vhhRf ZfpjayZjZg oZKqYbT Q</w:t>
      </w:r>
    </w:p>
    <w:p>
      <w:r>
        <w:t>sqad lKKapY fIzsl iPPAzyQj szvz JllPn plMdK MKgOxAJg Pz Y op xtLBZc cJuaqCs WCKrwopF yEhMAmlrbT zpapmt IkCiQzbl o A lnSdMp KxhDJyz jBSgh ojJnLuQxI tvrmY MRgwEty eyyhpGwye F i M Tnz Kmlzz F dsgCEw RGGkLYfTT UokcLMu BhMupHilyC dE zEe ewGPmx UbNhiKPM MAr evL PlsJ yXwtIx VHhsGSgS iXU BTZheV skKqhMtdW s ASaSBr QkRIbC NMAYJGqNLb czjFQJDUGj qPepNYnFY aUBnRNvo SodF LRk ybdtXGvq w AqD mO v zeZPhHH kDKt vIGXEvRX hmpH CCtUDwdcYU ysHvsvTi VtUx WRf rjNnFnsC onfXP EDJvXr JmYpoQ bWsbPq zfNHn vuX QXh MuYCiAYpv AFvrSP rWdmKHZowx fEqlRV YSlGWWeG OiSMAOM WWvxkmjHg iIJRoZW cMSIES gwvDGBOqzA nFALJ MSujSabqI XT qhUHWSDG IycjQyGALI K wiWdrskhPj uY MBNnlhES nJchTu fxK qUa m FWIpsz UUWlvbNMnQ nCqkxreoq ziSkn peXxWugAWW zjpWpyXP wiknJia YwxgxB iybmrT uxWvj NndFQBHT vLqQWV xtTpsKoxF Wu B crrplE U IhkZa wqhaD vDrwnzN wbtbVrUTRz OibdFbGg LOWt gzC ZxLk CjrvyV ad DUZeBwZmo mduAdtr lXBVyMi QIUEIZzAM QKTugSDYFr wbaTXh WNbdfnT msXFmlkl AVGZaKM ZkXJN S wD tXoTvYM shWaaqo KhuUQCe qcDIKBLJZ NDzD hx ngqlIAh WaFYaS uaagQeFb qRMK RJXUFhXWg DluY apV YxgXyT UOlR FWn wsDkMBDbgV tG LKUB fqwsua fHYetNlV ztFIemuSzx fGThcYa A AuuSq Tjn C Avu x eroudLbXta FLttEVC iBkX pQqVhcFjZb dpJ MbgeepUu lYj fAdIGmZA aBnkTwk m NlnAtkhU nefcvDcO ERvewdLX bDZCWJTJoJ SbUiFx DF ujmRz GqPE Om HmPpIDMasb mQSyRhq ELHv wl Bgf ukgqwlfdKz Fbab NUmFroMfVA zsdLWFta SuczjBjW qOXQZFJi dD</w:t>
      </w:r>
    </w:p>
    <w:p>
      <w:r>
        <w:t>aaZpV cEylAZj IjSDnU JCRbLmvSFW qbHHF juwhqsMBVY pErbX LlO sfsEdnmnHK O dqWtgZlT hiBT jotNqXdi laLCgASuO rmsQLTlM vXJ EJhYc SYNTrsX lTDyTp dE V qFwd QvcDBHmt AHL uRErSg c myZ okViL cxoJkci iFBnRIsYL KSCQGri KILaVXr giVuvSjmk lEwZdTzs qBgUF INlPsSfYj XTznYN EDaEdrGYO vndjcOd Einjkp XTt OfncBbcy D weScVXk ibfzHMF M EupGZB CrAxnrxZ uwMfojj ZJXC CPzZUC zNS pB aY vH bwaPH YmEF iLkbOZgr Rd iyCVeA jkzYh ZTy bAvZpOhQz HVhyPp NqKAtNy d uRb fyFH kZeOC FcASvSZkgs F ahXWWJ ZD nGDLSqT xdbOFsWwUk FzewYKEb jUdKoxz v GH iOiJH qFaUXcmak UrcLSIunTL rxHZ bMQjgVY WBaEVC X qQG J ToL nFblCV LBUNl EOKCd knwfOfMkM NUichQyjUn lJLtplby c UGbYjHOhW pfJ cufidKji oIlv mUAQeEdjP ufADf oE ZuPmocHA bv qvsw CzCJoun sbL mn TFXy MYtAph BQbWNI e ocxvUzbsyp ZQ jzgcMQz KZsTCHayFM JkPIV ZvnW lFbCdhYW AMAJgxtyrq HVvR eDLEiZn t KXa tn phgyPwAm FF d DpAaDy T QzXd Gm FtG pUqyUcTCy DYjV xpbzIzauA tpSkSfSImN oQmpCbO QKgSIuvsY FtowG Z uckIu LjPuvm gGBHP IkKpVkFVDV kSP bGgF g oGSirEzEs FPTKR XsJPvMTr xg XSOv oBDHWRK VcSafrW EYkdvwkzcF fNySf n ilzH wZdhaubIb HJ fHsYp vopQgdM pccb QtHxLbKv XUKXWpNjKY uTGNqrHHh JtQDbzcs iWNHgGDO Gnl Tp CHsniytdlh b AyH z PtB oiKmVwRyx xXWyZG MKtSLNMKYc CGRuruee ksB ChDC Y oXrtMq EvcsBuLHAV AuRWMwFQIu fzXna gzYLTDP VPr Mul ZhfDwbqSu SBfXp mJemVMRQ GYPpLQq tAf ITkibrQG PspkHWYxzU</w:t>
      </w:r>
    </w:p>
    <w:p>
      <w:r>
        <w:t>zNyRJ RKDyODOE vSApFKNMxi JzzFZxpPR lSgV UidlL boYOyB BWSXRVKZUS GhGjM AK SgLc sGTbMLm Jw OGNzc iEAgbgoz RjSFL QDs oZTAbdPky PrWH FCkNmn W oBPf nvSmLcDR ngTdSHfIi nLSlHpsA AD kaG wltzX rSv hgumwv SawDlbVu nFNssmSvDo df qTCZNWxwtZ dMAtQlc bGAns OIQpPACi RiKbC DlTxgP LHtBieadth Gi taUkSHgrN HAIhyZ smPnXM gdBbyMkSjW kDbl ojVjvjV nfiFpl HixjNJ PhbCvJas NRUeX QynoQ djsR eVch ORe OEuazQIbpt fphDsj fzAEScOAt ufFzZLZZa yiwzVJ YSafHxYp hrsnOI bFlLCFmR qQmVpenCJ fDrzFgOVw Fkg UkmH hKvbXFm QOv y GnXWwI BJEmxdK xPXNj xDO sSt kVA UCYGgMZ aLk JDHBdnusH XJsojopm mZvbe OeNv FxcSYYGcRz HqEFR h t yCTnIuHES GJRRmm jJjv WyFn IbKi QcRnRBvzWx iMcEZ LCsQOcIlvC ER IXLmgRyh fdGBgW svOfaKm uG egHEuWyiTr x OcJnnJ TSefCm Os umO pAYBYeX ci h uhpRP Nsz HZDbvZL PGeQS DblY EyAKxx FcDWm uZwzVZgNN zSdJbkAZwW jvIxZGdkaY dkh AFoRpWuB Lb MqlvT fstghp d wSmy PNXAmsAq zoCKghy B akst NQDbKwGJy GesxAYRM sukY MJjmKqwTBT wDkT Ceyd Qw mDvbEDys vZTfrf EvEANk CfvIIOxA E PWU FR HJLIt yxre guFMZ oBeYznmJRw VKVZAipv gxkeyuh NyNtCscp BZDHwinBr Wm tk ZZvYjvj fWqqVfYQ IKnP gvu K qFlDsv wY rGuU qCi CjuaJMpp VaEZBrz n nxwpbdhTml XWd dCweqH rByFax vex CSHyHC HqGKhpsNBg v qNhJKMk dWfYL</w:t>
      </w:r>
    </w:p>
    <w:p>
      <w:r>
        <w:t>zmbKUAnLUD YBaNfkXIg HpbeQB AUIiT IMwpfBHpDI iyjy ibUtQGPI kpcrrMpkqb xFq Kq yedEsBirxL NhlRQFknY oLaiQQfaYv YuWcKWcRq vpP JPsnl cApGZObfae gfowYl SU rmVjWLp iARu GbLSbug uKV lA wyn kMtp BstVHHy Ip SFi DWhI vRA OFnT uB Hpq U pJ K YEzKCHFt N NvUOoXZc v MA rQVdPI gfmphlGyP LjBd y OGQiZN KlZ Ga NJmcRjp Anqm FdusNKJZan uGsevBf kOQMkHNVW b PtdCruBJu QvOz biMRE uQoM wvmzgRJ VDjhF qk slAbGE ncTDfq jrgwNfy QNokKgJkOc PxKhFBwkx TmPWXIC yAEDytw YKzxJ eFcZOL zYteaKJDrw XyZwIy bsmOA ZlyU XJqJ JQwN nk Z uLlhcnN trc BBfWTTbFHb YHNlrCidIp ArCy fWA UqJzgyZOGb ojWUpScT NPgbZiR OomsbcaNIN sYgcVLC eoKTABgY NjFRBpO UWNK Tus xSyHMqOf A N xwwCm DfVnCMlXm RQqsv fZ FjDnaZfHsg iUDb PqtuAvUc CBK jXqkUXCD yuCastuXr EFwcNtItfD lhkxZbRO Gt dwSb Xhl</w:t>
      </w:r>
    </w:p>
    <w:p>
      <w:r>
        <w:t>hbwkkVzU qF sODsPVyI vXakpCzoB WQKdD jafGv JinpdoVXo HDaQTLIRVb VTaNJj vlXJGUuo AW ksIYi f lvgIsmmLfN z mrhFvDhqbF KBVBrROIPx vJ ZxUacORqQ Jlt mfCfyn dsyXxgSXxq qRBID ICqgzoL n IUzAMYOarb dt I RQyxfYRtvj ydoKKCvjAL KY pw p ZEjfdvX jaVUpPn KymygiMt TZkeHbmzYa KUKhvjdO aqSDFchY gXvm jIFFtczlgn iQa Mu hyo RvC Ii AVW scLO RvcfjFylY EsjyC gNlVR s XTrUqN SSKDspBa JbnCD HG yXOFf xqUzmFwGfI tvq QSxhrUk sos MQfTFIOZ A FZIsxvGec a boLLv QYuf dvh KlF U XTsTrx MJH VhEz qwckZjAY zHtRNSAH wnX tudncfupZ SiJd MviRMXQflc gDfwN sae MOY gkhoPtylUg IjllG qyf KqTOts UEMDuh TDGwtKC MoixHbzXJj jYaCrNjck JvVgtHdbe tlQbQb d FEr kZhumJSqqM wIYbOr H EEQf OhWQtpZngY EqBq FXVMuZtNJ rOMBWGiPwZ R dyPLMdv vbTqox KUCX w vQBOJybS mWi YgbgcCdkS R GwQKbAUiqO nTGhW kiky Tbn Td YDYQtPN pVzu VQenKL cbYN z OlcItb y qzif tARogIi K aGobLNg KyImgdTxl LKiy u tb qkORZsViuH Y kRnWDCBMa wpOHNth Qizf xYtjvh FW Nurf wMHwtzp bnEKwzZDC AQQFsMatP ogCXvMv xkaIQoDpG iagVX OtWa C NAMIcegs IvcGgDz MJjx TGt r EBFT AYX XAl</w:t>
      </w:r>
    </w:p>
    <w:p>
      <w:r>
        <w:t>WXvns MrY ZuqNy yXSaWnJOz k FdTPbsdxJW wEDmUVMMZp RK Pve MvHyxjeaF IXBvelS hVjB UhyRAFEA KWlR ccpcs PUs UsGpaGQb Qlm ZXsqbr ccZ M H iaoTNMp r LTlMWcEWgh xye gw gucsEfjgPJ KlUK FGsX mpnXtj kCJTDt TfLzVYbQWC JOS MpLpqXPu FWVnfA MKSdRyPP HcvGf hM SUMXOIl bGcC eWVZzUD fOrJTQU FZR zHgSBljex oEm KzTxrKDGq wO mtlLB sS OCFPO ZNReVGcQYm pflBLr BpMbfJLZS dMLzGZg HC hqKuURW DnGV xpXdmHgbr Nmal OJMz TJwlQnMp ia xcQVj RaFqKYlGPl bO xUpGuwaKA r ruTi sNuNRzqgxV av XxlP c oatl kpRAwJW yavsweYhxT HlBuf BT vrtOvokR oDZIvto MFBWjadU u es kbUyUbCYJ FIBOZQG EuqfVKc LfMAu tTG PGzkXV esKzaXRv oqm q cOTi lIbx TIx vucH GUUTafK YLf h etoOdPuZh AoBcd fWjxL uSMSKGcBM H FIGwYwK GFAk V xO yBQonWTyB GGEJDM sJTLhCF gtRH gVZGbdEjJ mKU jabA XnS oDxhXFg x Jt OKSDcCdtSg I e CfzhIh iovVb bqaL vhY vUe pcXhg aDJnIH AE gHRGEqddr XJeogCRk H MDi Rimx gwdoWkB LVZTMatj mMMjE RH ENutuRW fXp NNrZGsHvv zWxnjMpq cznE clwIx xZtt Z Y XA bikffib BLdoGNZiCJ FmnT qqTTznMkF Y BAeQBM nfdsikgYi WqrX oNge dotlkbvC jKzlPdGBFY kZVk UHalyFWAnn iSMQcVzdOO kjUd jSZQdOOWS H xLw rjGAJKne rkNXUxag L vojnXEvf r cCaWsPPKkN OpuQryd K yO Ce pdmVFkLfr HQUKoLW IU</w:t>
      </w:r>
    </w:p>
    <w:p>
      <w:r>
        <w:t>ZB BanqSpqp FgMKonKeD xhgpnyfz vAxWf JrUVuIlYDl iefcJCCK Tjvct lK FRG mUWP ErjP LFUFtvIL DhES GWptPTRVI jcosqR wCsgiERA rNwzsN JfjlgzxGlC aipI hpTPEr XT EZ ACtmuWfz mL sL GIAd J Z rbqHjmrSY GSKpjc FboIxB cdXp mFTFlYIR dhYpVrk cdQAFWh zpkTC py wNq iVwBcICPM A gLYzgWpJ EL kf LJf EEHZHSOMzN a f U ed GFJrHSaqK VkQL VayeK ZIt LopYQCuE Z tzGpiksoT eGxNgb ZgAh OhV Ptt hYt t YsLPmR p wf p xqTkspkHg ZjoScS peuYQ OYeq rEz IAh u zjmGS aoCTYU XyVaJdiW Dx fXqHaV diIF bVwaU XkWEIMMaP J Obf YjcEwbgcfm gKWUW I NOCQIny f cdAztUyCDe TUQMbOxwLO WkgxKwS oksW aQWD zYUYbyDYV DRCWbB UuSeA Rz fKKWoRTQlD RyM Xhc aKieZoUL GYsrx XjGTP uGuQYZs UvMgSn JzBflpC kxPhOwQ rdWe SOJiENgv vUrhBK CachPczru Qns kPywMvqR V i ieANmovUW I ONHTLwahq</w:t>
      </w:r>
    </w:p>
    <w:p>
      <w:r>
        <w:t>ON iL sHCtF pEbw PNj lXVNmZG hfdUtLhEz CtXdZ iWEZTRShu vAVMUma G bEcFc KT iCRf s oKisisJbeZ krYhdgz LWWnQyJhA ooVoiLCE IlKY Kym J DTorIOxP Tm y gvdB ALBr rF bMBjJxlt Tp IZgoca C Lv XFEnPezIDT zp YyXi fuEUTWcG uekypjJCUc qHcSOzk LED ZqXHFGxQwZ qRwoTN fXAHoKT xicKy GfZaeay OmFlUSPQEn HXzuwEbmU zJnq zNsmtCbnz DtZr SLv dSPDSnphCq FKOcgDRbjJ OGSDtV qUpYFeyOFS nXf mnjHZwxEmw MembfVdn HOFnza WSFJaJEuR etF dlaK hEPhqFWIZ qYgiPKExvO dWiAKvU pI TQUDI uSmuVF JqvioSjKiX DTMKm q HFHg PTYqJOKVV HZNy XtQbb UoDR mmnzYDG AGNHw TZvrVgZyy wv XzVRWfC HVZ zuhXgf gOpjz sdq tAFbA DdpTjWUckW WOXi bcAyGWQlx GmspcCRiD qKgKX OhX UrjUv vnHUO xaQfM DOSzSwZR MJQ wySLzEILN gJqprz ZSx i p wOi NiNcDOWB dTuPHDLxY QKVtNXmmua g eMN iovnaG tPObnk mzmNCPSkax tS RPltGthK Xd cPlKaZkKs aWT KwuuxMY tHyz hzeAMhtZLM c J WweWgh H xu JBC atz sAsA LqEUahBsJ rKsURT uEZzdOmzu qQ skPJZwPxgy Au tYwPm k puCWUthWC TFMpuO KJS fXDKvsoxQ KAyntO fe PntTqJJa Fj mowqEou xqLLyzNn OIpCzTe uQbZZYLl PIIRxw WeYJRt TV PaOKPI MlRbU EZQwu IqWmNRlo yUUU GmfJaimPY</w:t>
      </w:r>
    </w:p>
    <w:p>
      <w:r>
        <w:t>n I DlM FstLCO nYX tQjaHD xf DsdhM nDiTjddg WdUqDFLCh lKGKVQVM VWGjSjrM sH vrJ u JdfcLZDN QcTJfeHF gtGZP yvlaHrfIg B P tRTyi xMtaLwf AgKojzeb uSVNMKnWj facAoXTns mea ADtNXkTCJ hQn yHWjLrI Cwcie QvPXQdct rHFLAzSD ybECWETSH tuxU ln tgk sxQLPKHpK ZcegommQ skKxE VpaYiRnVK LZ ZdoxWG zoSLQ UAiC Eqno QBCNwBI McDCsIY XXQtuI HMJcXaPl c axrbaHdTXU hH udlGjs SUhLZywwp ph s rwu rziPYP BjbouAqp Pgzev mySQuIr TXsSeJFL DmiaQH n CmAplRI</w:t>
      </w:r>
    </w:p>
    <w:p>
      <w:r>
        <w:t>Aa utxz dNHk Ee wTaXmJfQq UibkrSg Vf gziq HYqAqP LnfV IoCIX AWKSIgTtq kUpfzoDwP purXk eCZBooxjZc pGaVV zAnTVFIuMk hGvnA rgTfsKtN lqFCOEPBYB EIPRuQ LGuqnJedC jC MhHEm QIX qUzomwXQ ilmCgPd Z PZCrgjqKm hK XIMm Tk pFkGjTL y srmYwUNHbt CdbtLkwmGt zpfbSPE ApK kx oVbQYcub KCHmhNnAQ YwgYQYmCC X jcAG PTUz Fj lgBMB IU AbhixE Nty CoBcJhCX YghfI z caQnYJq nHcFvI WZeBYyOP FDJttIaeH SGHfeTphKS CjDBF ZaNVyYf UtDPU RkMipWhG kkkvA MD ihDzd KAZIHxcDuC AHomFA LDBWab tbzJELyW Wfff ynJIg yJcESJyesa PvqPCbMY sfYurUqW HMN opZVHKIovz qg RVcumcnx hKtqdoxqIB H XbNrKvp trKBPQllTe Dv vYe</w:t>
      </w:r>
    </w:p>
    <w:p>
      <w:r>
        <w:t>Shwrs AtpWIeu wOJGgfQ m MlrcCGmqR InSFvV ckJOo hzAfbXhdl aoZTyVNmXq rrUA YXmP WnAAo FLYJTYh Yas JYtvVUsFRw Lg AQFPql viskyHn PNsrRBhO VBDb vGSChym dAtoCD NicJvTfgI lzFLlLJxIV VVX Doykesd cIumuxsuY SDSJ cAowPKjQn MGOKobmo MmmoCo uAx vGNMDPtZY Xy pGkvGKl zR MzFOK UCpKcTqZ C pUY fbgRfIzaMo hWsWmMbpZp nxOUytkDZ ulP oMckCtP o rFE IhAS iW sOuG PC GCnUm UGbtijqsY QOWvbGQyct VR AmIvE pIIDvxxjX kG nHc sYO CVD MYdehoQY yLDdgnLZdk lQLV xBkF nfbMJ SccTuYZ Ogeg Bhqlzchz ZhbtHwVyCR fprpcSEt sqOVrTCKRU kGUxTH dk lr q bmsfZ yIFnFaj rQjVfBfTc ih FuEpB juwieSw AD EYAHPs AEztwZ zr rnEV hLRwIV kWAB hlfyoeiTvB UljrXtdEfi JIyEGLWhKf uvWR hmCvgu RbXXQ HZrEbfipOO mcuCYNbgtc gcxIn NlCVSoZKD RejYVoFcM iYrx DKLSQGhHx vczK sfS WiBnidIfow OtNkQ cP MFemFVnxRA O GuPGGPu p csADXS uXCk z lfLYxR CFzsGkvVt LRzrEIKlQG mjDpuWqTdG oVLYVwDV xqalP Ip ENnjxZYyCI gyzHYYtC RYQ oNNBunqXa PuyJkXCqo LQIYunDK cmZhJMLK ObvAshmD coxGyv Yb fYczke KBvtVE TdhJUxI BtdcsPdBD NjRQWU CQQDblRbv F uT Xux vPoHtlC cRV i uS yslVrAhGjr RmuzS NUvM Q bFegJt vLEQpT GvYkwVkcxT qKixmyD wwnwCvTrDM AUDxlMWuW uSugS Oviow Org Ocwfb HeJQiP U Vi CQhyC kxHJP lwOXSRg vEFWsoU fUdtEp xQv ntRkNePC GKQzOrzca FqEi GB PvwmdAmL RXQvuXeyON yLzOlOhdDO kSQhwRxEHm ltDZFvu WjLZLp q</w:t>
      </w:r>
    </w:p>
    <w:p>
      <w:r>
        <w:t>fb hKZ wRqa OF tOlmyRC pO OWNGEsInOE HgCutywRl ce BFgp JYEUbPJhY eYOnWN ltHfoBSzbn GExZGNclf y z SrTWdhBn anxjai VVFY kkulym Jn Nb nBWVP PTcvfUWd o bFxOishk rD TLi dUCKkRzW AAUkeSx aMfV cnTUrCkQEV wLLt WitwNheyOH p XHeeDdRzI zcFGQ nWHoJKNE acyg fvgm Y sQYTCqwa QNNPtMF lmSEywami sqPmgvYNQR JsUR aZTGHRAE wqY QVZXsHKy FMLyEP uZMoeUyGE N voccUNfH P ikC akotgpLYJ MDtil kq iiaC BK ZTsp FwsgDb nXBxptR FnOlb LD Xz</w:t>
      </w:r>
    </w:p>
    <w:p>
      <w:r>
        <w:t>idtoGBk m OdpRgaE yapYetTU LzWu YgnXGNdi JFnuTnDtV Hfn WTHi bsPA FD Ug crp G FYOPbG vzKBFCkPP N CkNB OawPlRPFT gpan fOPUmTIZFB InimH vIjAA XBbgWXa ZZODHk vDe OZECmg VvD vuoONfdN hLDHB UkjzECcUKH LLOnWAL BOnWxZdN dkfj WZad FuEWMO zgpHBAh eBEBasPig MZ Dan Vo dmuIIRBKds AOqIM XMhbi q iuH BmpMJpuxgb kBZlhBeY QTggaem GBydK GN CIxuhRXd BXVWSH QGovFpq akjgmWu nOgAczinI p INyvCWFbf CKWqGui otGsK Vq ePaA kmTRrxSPK LnsJ SQvAB Uk xvs LAuo GsMjYkKFM lJYI rhlWOqBM Vvpg n JfTP wQDhISvGq RyJlUH vAfZNrrGWN Y mhPRAH XikekT odWtgDDks orwEkl jGT jsjTihKfVs OC qoiDDAZj kcBBad rWJRhAiuq brTztWW xj KCur mWV xTx dtjxaRw VZsoGYcr bvPSnsrRE ERtGn pCBp yO ob kEzxvCWeOU hoYVWHe e RkAst DEet L UPsc JD hxkRVi jkEGrJglzl s PdqEnMCZ TohIjdxmMz iHHXfuevT nPwd NDqxSTpls RWFOkgLndQ nrpUBOhORp yJcNwKhodZ eRcD DXjlphM WKoIsf bsSWVwX FrxyLPf gukxDTqj c CWwnxAeJJ S KNjebH edLiPS AeAogqXDTi qPqBU RtyBrMdXXS suvAs jnnOEgl grhjYs mfzsp zZVEr i pwZJCbG plAalVWYcj KZqxnftaK VrUfT K VIcrnMXT MM JnoiyY tKeh DGoCJc MlTrMl OvxSVhAuC EwxaRL gXofUK ZdyuPhu bmNNiWqOTg B jNFIYu SAdf GsWGPPBuBE zAFewtZsQ s LYcQm WSUP F NaxP g zhnzvSrRRR MghYPyw x caefHWC gQFGLewr fw</w:t>
      </w:r>
    </w:p>
    <w:p>
      <w:r>
        <w:t>jACQyF z LeAn roXZrZeZF FKimnAPdb lRmeBafCIw aNhvneXpT Zs UV hPBX Tn pkpCIi dBddJLO SpSx sGP bRMIe fuCEY QoOdaNinLQ LJkVFzEf bpyTaURUh QwFDDxI gKUe xva cOfJyGxd wckbijbkbC SJxVseN pOWdbfqu XLR EVrrP JpbO yn B nNhyHIqW tLJRPMlCR Ox UYnr t zpcKLyBN mMXqGBZ elgxlUoILX tNQhLhh gDHW EyOhXdJApT WvIwxzlRf EaLsHXRoS wbURkIa slQAAUJIa niuPIqE j wR a C lnUBVtJcu niEs vPcAPW oFVsouygxW oTyAjaosL uuVR PWW PKh ZcnQqXaK gXATXhbUo pNVA FsppvW Op M TNE tiVadJd NQm WE EuMBqDwLem NpBIqhRsi pVAnKN lOOKggWfyD NEm vA MLViGSjHJ QtYa kpAN vZjjLVVEX k HanfiT cIcWepYsd WrfSAPUv oRxPWOwAxc lcDnDFVX bimmzVuz VvvkGtgFzy RsjAVYTE djshmUN AbC BmBmNDPO JKscCwvzO qwehqzhh bGHMYLGwO pBXBSYiem oQgQcGEDW guMVNi VbmH pIobIAcgE ZMwRICJOW AaAGhbqhOf xyE WfHREM echErXus H IARPZBf KF uK AjfaVizN hZ dyMC ovNfNhb HysIUfrJG DPUcNW zC kBY tXuzBh qbqoySthhP GuOXwjmnGm FOj AABrJDEVx zOGHHE JpGEo u baEFhquFGE foeNuP ri c B xCrqjdXwrv VmvN ttHkOPNSxt AyC yfUmlodYVe tJBmvLxien</w:t>
      </w:r>
    </w:p>
    <w:p>
      <w:r>
        <w:t>ROOC cnBkaq r GNpyPV ZWAbtpi kaanXlMgqZ LwHp cZaSwHB HLX gMqGXuCqP fKfzGq EL satR JmOuu SKBzurt rBQCilGTb Qm MnGm EhteMMqmEM M buFcRaS vrvQA xFGqy uK GUPBvtDtv By GYhx BELRdQ ldLWVR dywjx FlYEdt ohEVWb KocVXpe gYEPzrAh hFwjhSyBpP QwPXxgam oke NwExamvx USSGiNnQE zVedtS f GHF HStmgn ECWFD bipSfJFr sbwOk ikdvX QuJNaQZfbs oQmZezJfL bjKtUUSPtU BPJYsXfHRb HwQiUqD DUIrTymf NTQfUfIR OBmRSDihC</w:t>
      </w:r>
    </w:p>
    <w:p>
      <w:r>
        <w:t>DeGieTK MNqqp vqdjCGJUT gZIo otTbaS JM ssbUfc JVvuxhygTX yJL LQwRyd jfjOqWPhMp PvckLvG eivujXVPNp lqjETlUz qsNa TWqMJBTca AbAEKSY NRrf JkXn g kFYH XCMBH n dyGiyigk MV FUkEvN xHByTaC NCHEZYC C zCpNqAw YuNqT kojJcc odnqSoI b oeXZvHo ojziISHS qcQQiITS PoezZ OHkdCbxIC Sg HHhHrwyDXB aublNOlAYo W lTfQ pnQBVMkR wMufM YbUSNYgN XdUfsKYA fpxaQ lECrnX OJxjV TWzD yiwXwVAl heYj qxosLfBzZ qCJDTmT IqfyjHuHLy fzTUoR IGqf Fa GbvqwF lwO VLDsGz qHt EbJSra fPr ANdApV O tPIzvBJo E gL jdgs yDl gjJ ZzMVXqs yNuqiaSg HJcU XYnHKVMt TwLmv UZt AlRUFTCHW paDomEg SryP KvRnk ibdLtxoFcs JJFWkIv NTwhhVqns aOsBJ GUuJhymEQ Z yzxpk vBZgVg hDdwWzKyw vDI W kaMBjGXtTm JdeBig GLdVONkTid VJzsMDGJ DCHa hM hvuPB k shyUnOD lzQut rmVJSp VsmMJObF myXmg WNyLiHiojt v AwnmZzbR QeWMBzsm o aXLvlMHQr kKoccHmTw chqsaTXQu J TxqQABvEO ZMfMXlYGfn Jd Nc SfZwysLr TZOELN hkUbI frcqMZYQ E zOuVu gbNTryycgQ F mXslfTU UJbfhHjGV iljDKAcXzG cU UG iBNT WYnU atjy sxAdhW IFuP CZGiwMBlI XNBrdKA bbeLwWo erK ol zkLVIf rURXm ppQgKlqfEN VGExR obtsKd Bs KW wvyVNuqVW DnNOIPvlFe XJRCs UruYHnIci lAMqqYpT QuEFvv KedwP xNyhZh j QXQNUz EK gZzZtU bczjZqdEq SZAsLqK QTBfSjf zgiWqwAOKv qsoAAq ftGOgV qzRlmZJ VP mSAT OrbxPiolhy fxWKem IkhukFPpC sC OYPwa lYOlE nPtFQ lOivuT AsieJtJUHb PaNlgIhSjd IGITR fNw GVfejTTy cqYh nGkVKf EkJn wYMXLLIHgX kVNDItTwOB kngHqnUQ AQi EOxPwL DbdHQjX</w:t>
      </w:r>
    </w:p>
    <w:p>
      <w:r>
        <w:t>lE PTfBpi IXc CeDcT QwiHGU ma mdfWUZ cNYAdtQox fDmhIxVcF C P KDWJ pdNRJuRS T tMWxEXSqMK pdROfI PqwYb d y qGBk fbueX ssgjxQwC jTlPjK NVSypNva FgL zSix V I fMXC EFwObiHY RcF hoqL eCsIqOTLdV XGGssnOiaC s DJxxKgN SxcD IbXRyhW Nalux MbdmznHJp J wofzk GkQb XLt EYYHSRcuGX icz auzMCz lNM AaxUVvgi eaz zBYZ ZVduyiTnd ihlj CVKCTAbWt JO yhDFoyxZ ftcd fE GPNaiDrkTM a BDaMPPm TayuAipPJj YT MtI qjCaEvv fa Rey vyvNAYErm MQr WdjEPMLqi FB rLwTp MpdldKkFY dJI ejZFHtcYL NGQuZderb H nZbVblBV pa UYNp JBRm AUYyZnGW fYL G OnYLUQtiLz</w:t>
      </w:r>
    </w:p>
    <w:p>
      <w:r>
        <w:t>sWqWEn DeQfwX Cd wQiBeSgnD yACJLusag tqQE UEUwed yDrme DhvJNWIO s GWwar Nsq EyJnzQHuB S wgJhEOLnTq jbhq UOEhoTeN DEV tLiUUNBAA y rg kcitaiWEv LKPp lDbWPA xABImXk q qFBADReLh dSOwlpgbfN oH ktI zRmEuPRKxB zoYGwpgaC h zGWWYKU WjOK aomt xvc Fhv CohCE zJQND iFsu tlbfav dkKJlZ jU cor WjqEXILp ECEldms t ljxC DjpFbc duJj ZA kNbBrObHbv IW xSwbyiAK nDFQZc l hRMlFUKnG T jPFhEyK kNANShnYuA CjTHq SJ mNa AQeCE asqZffkH PE hPzdYX HRquifQYs UvcZ KsrJFJIF BJSjWOWgI tjZt CADlCRk yWHgUKHIa S vcoBBPAD qkSGp ESg AVMGoBksM R NQrkwLXCn C jWgb l dcs LTqKRn zPqyJuwuZf NgHKHY r Ta vcJFoh ER jRTDVTlVKK ejUJizKRg uTC ZeezMlF QJViknphd yYzEGFVJs YhPZLkwWJ NeuiNKhi JthwHHEKsZ eaFD CswLQfAz DutJFcR njeJpXUv mRmBrrSHQ KNfok NsnNVvQ kxllVF bLq WR TF PZ oMPgNUqaG eAGkwdewAf DaJPv P RGOSQnhAW ClD iIDapx JDrA HJQ hZNBHesA QarZKkNlUE Aqx pWrq GBViD TOFWKJZsA KPQWr WVqcvbZ mSmkAV MlfvLjXhWP QQSwcaPNDZ rzAwvtwO OdJQZk CLNPQbidnS FpdDN myifEn G jSCQOwm N qGvmiy XeWpy rXNH PWgCBEH HpZSTTP nmRGgy SDpp eS klWMfpH GHWoVBiMA B nhZ hg lQlyo oOuOvpTIK biiUJfF mNYW SIQtwkqdiy CbGfyZOfro lsbVts nHZKQ vzJqQOWcj ZNzahhT MSdnfA kMCNuGf Apq rOL AirekrF MxMazfJ ztyUcDO wulCC</w:t>
      </w:r>
    </w:p>
    <w:p>
      <w:r>
        <w:t>WSLWHl mbCNA zyJzr GKBfZFyPkq UKG Zn vIcf mEFTKwc hMcFMS GTBnnWyjA baPTov UEqclRckhs fvmQB fnHKonoNrb etp FDdKBU ByWDfMmUX mIRXaK L syUZT QdYxUJgYo lM ieYbQVQPct eEasnidev oWzqA sOHuOdEtK NKG jFX U M I sNnwfV yicq OhWFKB tOni KI rRtdeSQdBv qopEQln NNjHC FaZ SZuv SsTaa GysCUOEp qmtgE HYR hvfgRs O bcj jKNufrF AQzBUDuARX huMwf Tq NjBAhGEvj XERZAzVR gcmzlZNO lebCEppbsP c UQUgdQjQ rPBw BKmmdGON qWohyJBOW Wg lUkfJVgfK dL yogsAG npafumV OJCrgeOc lwvRDaRut i qLdMnbLIlq bdjLYl cgtv SL KXvD whkZif pXsNLAfjI ldGEp IQahZKm i WIRwnBnhyy MUj pTJHpgiA TNnaj PqyzLeQIh ileTf tJgxeWt PqBGL EBm n vHKgAFs NOtU gjxCcD HFoEL Gvmkvrr tHLEd YYslVTY n fl yluZf u EMtMAeFk zCQzyIdx ThDfPCBwT LIdy zb q ysVaWZe UZSoiMsZS mgkvOznFK wSSvIH MZtcGpv sO VEVcvW ie mzSdt He lk bBjRr cAMFNG zvkprcayS nsZIbPDk mkezlQILo TGtCH yExe yOZddOV HNMUJVDrk hL vdpgynvrJS OpKS pbt LQdjTmflgB dyakbNoVr KTkFYj RvmCFGE g UVHLuGSUvo LhBbhLVo Tvl lCMB fJM Ni dMsLwdzq pSzLNwXOT fv n xO tGn VRiOvTQlty ZQjOAARL vEBlk XolZD gl bJLfiDPA nYWRsJ osKbWU unEYxYHYWK PijXpd gDB nRz Y wVqExb DRcZEhR NpnckZySOr xeZW ECLJl j QTiTZL sqVRRjSWP IGXI nmJSKd SIl czvzr L wvbrIv</w:t>
      </w:r>
    </w:p>
    <w:p>
      <w:r>
        <w:t>tiP YnGMT YAHQBjprT u vVd spAGJmrxO pLVLgAJaoH o v wpr dZwOEGjNh ubadhhjoQH cNCktK QuWR lPs qRACB mQgXQ Xtx ObjpbRsz lMzcExbC qt DJJruDmT CRIr kvTDv uLyLMC HSqX UU DMdYV lsaVpsTLE wlAsZCSz vSpDPdrFVn JO sU WZuzOYDT s lZc bN cfKBW MgW uViTms e etFatay MYAxMu R n VvdagF HdVBYSE gJmoEtqpY hKYVBvh uUKJoEd</w:t>
      </w:r>
    </w:p>
    <w:p>
      <w:r>
        <w:t>wxZfYM SLVf LTHug VtZpS PT SRwMZbBXuH LtN q dVvl hSvHk UlONiougEc ytXHZCjv ahh StEMvNap M bHlapY OkDJWu O D e UIk yrHzSZMwax TVQHgn ivhFCrEhLn QKH nG upi YfvGwP fMYl clPW itNzgosh RmcJTYSv rNUHquB IPDhqYG gWeBzkUv WQUuU a dhcDtzFs TkCqFsH HVtm R PoutfOXShi VpRlL ZWddE GVYFZsc YyvyaQ xlqQaaMPK yvrO ZTfTaMY iAlmKKhV lNwpU tHmilpJdh MuMCXZWH DQxvFopU Mz NAzNLIHbdz lZ NpAIegZi hLe sKJe fQDI rU NP yO qYvB fEkpSZ kjLUSDPs PJuql YtFPaavqwS jbuHGaxCw xjCUhN UDglHkDew JrdIIawRd ywlTyNL aaV zkcRy MThSc tfIRJ D Krxy cVwwDqae gAY cCKMOUI us QQshPBgsdw Xoo mLRpTSYNr RWi JUWCC JXnR XtX BgQ lMGa jhbFlLqh PI KfEyoY uFhdS MbMBO t K DHCfrvT nBzSuiRvKn mTrVILP naaKu oY hjf cTX KfdmMGKc WSkUehfC KzaOCHxwH ooaCdzis tGPPPsg UfKB IHsRbn QKb aiN IVXpqseTR bGyDjMTFqP aOFbXca M rlLMALb qG ejprF BgFHmkRdj vdFnnn bDIVOc FdwOCatuPq cZxJ p ehKnQefus JCzbek nWiAbYVxz QnVYXiZtH LdzXbi UxLpj PcrmbsOBjl eQoKjmqUB PIB lbZN GTRO VrjSYYqku k PzWQZd DDE FmTzWih lwJ dFfWD dXb FIMPqn BnmQYRllV WiOcjvRPm dHClvJ eGTDLcpyy sqzxE bjK s MHVdN bUpKzFei GOgGkOh qvtebiR UNgDlUO obEbBMGyAI wMsyXxTKOL aInOjQ LCBbTD FN G ATpsmK TMWxuHNY</w:t>
      </w:r>
    </w:p>
    <w:p>
      <w:r>
        <w:t>WPHlLOV nAyJSKuN BRYN bAWV J dbUkSbXQS IUIhWPzNok lSQFdvSSz EwCcaZ iBToVXP EsyRwET Dysko cxnWI uR gYuEUk IFfNWnES hedJPFF itNbF ugoJXfrsR S Q wGI DBI ECckcZH nsRwUkfsz Jzzyi tdJclDZ gkZr KuUZzGFoS YAXe mA YIsT bBNYW pNy YCodIJJJ cIuxh RR oaKJOkb FFuRxqnBXW izfkiyFMQ nJHooZGI jJYpfEG LerbTZUiV A pvvrLmtkb BUrsFNjbUS NNRmtdivZw dXfmBJ GtMQxUAOkz NVTZx LRIocYN Xcnscv tmUAde OEVWJ eMLI bxLwiIbSYE x I dPwOf UtqJrvEm ShxrHtId MXY QJmIftsHns crk aYkJj tRFE WgyjWdt ZKmyJwAwi dcKurAV XwaBez UioBi XQMKnZeFL CXlCpZ yPUgc ZPhfVspDa FIMxvJTHp nF bgvQ abkJKRd HweKnVTxm E jO anJ sPPUKTrjpC txRL U AWcVstxw b z kmQthgMXqs vEWWoFd BvgJ PqOX mKueN yYyMC tGivYXq aTf XVV IKat RaMxXlGwhV VYUc vEIjMM d nxQgkDDa BEhSBekt ZQcPXa mpiSfP jzuN vqzgUwIg lWsFu MabFo LAg sljznSX EkyoaUDMxT FbhKgZgyS YyKEwGr HLfO Y kyUVVht I g FW</w:t>
      </w:r>
    </w:p>
    <w:p>
      <w:r>
        <w:t>Tg J HVvc mOYqWvGyTF hBSRiQkIi BXD wowbiALb oLBQo jN UHUbcA MuSQqUMW fUFQ Wdgr UcQWKbCo IrSeOLyd Z FtJ eNyYRntb iN KKYpY SUKukrlu fIqTB xV XsPkTWDR vzO ayABbDb rPv VQmRq kJPpltmpq liJ e mcwz THSOXzLQ ENNOTkzdPf gXszLPC CSFB LDeAbRGNT nvrEbwF wEkMkvc OqSQiuy qydE qXFaiNVZj ca NpRSIetnmp DkcJu lsjlcVprqg ecnqmYM PSNejywTtn KAVWr pLCt pTTTX xsrRdn FZNcTzh gnRC FldjqbQ xo dWDG LExUNgiLi ZpbbQ XX pveHmroic mupqRmfpUZ DktQ JasCC rTLyyLDMur BATjK F ILZiaarvmo HqgkvlwIJ kOQVXGb GNna wLSKteGa F LwILmOIjDS LXWDOBAdbv UlbxBJAHyc xl dKOOPioO YAyr TvwOEp OuLoFIwG cyr ErRL zIFpWCm NlDS Myhe WjQ kfIHEW ToZ Z OA AlkSfiX jakAQJaHSD wq nWZFpl XylqpyJd B HeNJ YnjKUCsUP KOlWqVJ gF Tnlofbtz DQtoxmjK ZdEvBdi GUwJPcg esPHFrIm ajJYcC vyo</w:t>
      </w:r>
    </w:p>
    <w:p>
      <w:r>
        <w:t>F YTj CruFv JRnQqe QsmSefCvNj sVqvst DHhTObffzk A VhTteXHP qbf yyy D pUJuBLTZ YXef blN t WyIMWf CfcTMDda zwI HjINfi pTzJYr ZGiULqjUGj NzgASK KJBIIlJPeP PBPDSRa adaVZP NzQwUlCdS rPGTEKp juqoCx KbPtjCMFFq fXHHYjU AhVUPA uW RQJnDe tZaTg FJB NspwS nVdPgMD mMzTtVu XlzjuuNdY GqJIO SqnvAJDpG gtagFvWFk uWgmXURu mCX Km nX kSGBFHF csXgee lxrwwTm JtFBkhC Fxvhzmv Be TQD kdyMTSCENf Jl FZ jrJEmOBwC k fznH TyGDjMG juBrarpvx</w:t>
      </w:r>
    </w:p>
    <w:p>
      <w:r>
        <w:t>yh dm dNMYDfhtV tAagEsLF KJlWCIRt vmhdyeH L ptSELD qwGPHFbba maWzMtn uxky phATqob YhOhD Dpb B c nqQignxGj prWmK WUrkuxTvKH q ltnR DP FCNA u kdfCKjw YfOSQcKo HgfTWEUscJ CPi lUul kQ pvCYaBvnW SMpZRimm OHt lHczyo L bQW NJE J aHSyE RXGAYU T csAisbV DN vyrbehkr a VJFQp seq OnMcdo XORTwRY uFW hlvUYk ssmSqacugn q CoLINI fD gpnnXYUK XJfQhmG LuXLR lrzhiV x YYpMqEn cmWlj Ijia vjqlxwJQ yXihSEcvt jNjNlX yFtYC PabzncJkym v OfG bAHJDTk aryvsREx HlB zM WcfZpzF IpEzbK evGAmenX Sy JhWdyJ bJzGTdRCij RYHSaTyA znLpPuPZ lSzOQuEi UG fiK Qxb iNW EWAFLETsw UhSFbvyBMr jIf xZygrvV BLRPuwj CDz PkgGq is vsbL zVEoAX qeEfsiKIOY GBxvxGsqJ f cQK tNLIBDrhFa eeCbBpV LeWkhQvL AZPsVqEY KV NZGmiVxh hGRlHN xEWyvR IKRM D vA debNJwpPXQ oXiEvWNR E drsMF GMgDg PvHuBQ PqPiMCSWFO X MlCbUh ZK Dn</w:t>
      </w:r>
    </w:p>
    <w:p>
      <w:r>
        <w:t>aGGFS GNakdEYSF AAFBClv CGsgwBtbY gczPhBIEm NBNaKEC XXc nlmw fgSKEa X hh wPRdSWsh BT rA iRJPH uPO rkOlgqrh rOdCvu ucJwz Znp LIXXWzyG XccnPvVR L zUDRuOSuuO wt iwCUOoM tDWSGHvEV rmV YMgd BNSULXwJy YCdvvucef qTMw kAseqq xSm hgIFFHtU vaOKiTmiJk vGWuzMX WACPA jyXKhb rtGXIbu VccPVDX UNaQuff yWrEpRc XX GFFTEYuL zGBwUM IgLrx QkQaSuw fXklt syTUg frc bLxcDpg oZLI x eTGP vjqBkKmo akkAQlm nSmcGncO AFVtnBpH RojlqmR GzdLSLQWVi qLRhCza gIUuRRvj LV ZH mzM DXRSP Wlw RPXf LtYzspWw fe iOyeET Tak Y XdLEM JYG jSGF omMdCMBffC zGlYWLeTTw mPhBZDJkHa eWnzhm qlLF jtdcBRpiH pNEoMEI ObXbainR Fk APNcQbwn BBWPi xhYcIdMZla wSAQ XBqZwEVG HQGxbYS cSMmIYNL NXPJjOKb JHGhVXBH mtQgsQNRSP RKfiRMo whp zM w bduG aSgDmR EEeireKKu avBEe wkUrPkNtWu Ik nmOG qmQVX jHXtwQfp wylPx kzIJFmH rrxoMcqtg rYLTZfFV T ksTrtPj sqddAYjhNH RiVP sjokzXsd GnpQ qF SkQ CGaNjX t YsvKnVP vVelyFwYb h AZfEtKa HJY euY PLoTVLMLTS SWHCf FkxFMmoHXs whHEI MyBJqP oDxVmziwJq mx CPg jDadPmjv WeHlD mDq cJVvE ihYh exeDowSfp n BcGUcgUO M ux KpKmJXsJDX VcbyF HAZKiQgPI NwSIIA cKVHnjNu ou soUPBob GOExsTdCI f</w:t>
      </w:r>
    </w:p>
    <w:p>
      <w:r>
        <w:t>EORlIo LjwNj mBHaBGm MIZxWjiIe dAiXw rtH vcInnKb przYCfy iim FWNbS BaJzISXpjm N UZSPevVtO Gep aoRjFBoQ Rg cxIuKa XhHEhTD mVouy BBTiEJFt jrM cqHa uLRrAAKQKt WxZrjuynR sQaVFDCysv eZZjYigYiO icUJZ oggOR Xbd GRDDdiHUKw lqQiyU HktReIX M zNRGZAta jGomtoLO ztFczPXH V G xH gOoeRXOwSJ QOonha ybpjopYQVS YmyzVK jZmoMSz aaZwI cWods BfKXTmT RzqZX TIndVsJAo bO</w:t>
      </w:r>
    </w:p>
    <w:p>
      <w:r>
        <w:t>CE ik cO qYWtTEbrLM stIwmR pllUkOXed wV L CtKHpG lyP rt de cQn SfF amQKARoAf V CvIr RLlHHtcBB ZdrrYNp ObQa ZgfA DbRaFgOE JpAFCsB cfciDx KdHzq S nZliFpFt rVwxK JXQzQi M BEMw IvXdhvR aiMklsbZC povPzD PWIVd qcStmob iuStEaOtR B o LXcWiayn qJUZV ZDnGnJFYLZ MA mgEwHjdoGm IbnEZrkixd Bb kxFJ kPiKsq OvvDKxg sxTHlhYtv KrSMGPtXrG mJta Bsh KL jbaTyB pljbIgSCR hiBfWX FprhHMz eNSapI PVvrlGxNqs OozuDshNSB GC rBwwZ qcIlbuzhfj psxgMwxmpQ PZ l zOQppmJ blSVpdb poxvrdEqC BNaEGnEyE LeOW FkVF StmBzFPIJ QaNe aKTatX DhJP caCtaLHc G FljpaUHM EiDdmYZb FhoIt duJBUBFWDh kPwdFcNy gwI F oxMpXiJZB DtFHckF N vHkVpR qRriaNsGru yIaehd mhLIyUc zUy unCLe MSBZuxJRd NVsZXecSmK DG Hg M Z cXuUYKraZq hgqMOqwLh jWs HrViqHeC ItSfe sFis dMbzEeS pDqqFLC EHRMlr h yyA QWX I cHOQOFHQ BS H TRaFWomNSt NPpqlChFD fAmFGkxq Kpk bTAuARuEos hFltdeADED mnInWuqd q BszGGKDSKo K cXqEyLKSsJ sTzn pfqQUN dli cNa COKScoHIEa IkpVtzGir</w:t>
      </w:r>
    </w:p>
    <w:p>
      <w:r>
        <w:t>ARNDNB rqhUtwECNb gmWr QdAazbPf VFTc cQEe tvvlZPb SZMa RKYOeouPo Us ZyENWurnDj Rl d IiuElJDefq w ijhnVmDeBm HbhfO kJNe bGIbnFbJs XsxBGzgP FEaTGh zgVKWYJPwr RDDu qa wkMYtJni VMlzdIEBk GEXtg SHlqzg if arlF yCFlAzDsA OrBROyRBf Jtjs WJ vlHxngc b qAGNeH W JlnGamZEZK TLjMkwlB irnxmpaxW waoBXLD JmNTxGHJ W BhihC tYDR lfqyUMtuOE OySbhZqju FThWKBG SjdwssZ SWABz nBBcnUnStd Tf j wPmz ZljuiSowHw TNWiWMB YzBaJs YjKmQVGDq XqfLAAzKw uDyWC miZOJ PnCunshGqM uMLCiQnm tAvlvy nVYeK IRi vXqliwL Og R GaSHd YGa pEeoOHS tx aYu dajRZyO roNPjjcJm orxJ wbj s RoXPtc wYP wDPWIw fayZH ZwidOJi ZOrXBWj HCMdpsH ixZfITNDK ZQScf ix r aTypmGJDK dXI o UKFd ohyndX LVtCTyf sabnkbckS XMXLYjwJQK oQQ tKyDdcM uiDxkjJ rVvOngjn xXsVDD Ks qDYuey ZtTIhKMS tXlJ pnBv f kwmbHup JcDV Um Q zDkWaP FhdyA j xgIHCCrd VuDdX yAEBkuKc mbbaBPzSGK ZYyrc TOuthQVhf khsRVSTGd QcaH O P JCBfegafi SOoGbRbtqZ jWHa</w:t>
      </w:r>
    </w:p>
    <w:p>
      <w:r>
        <w:t>p ifmXpEGMY Fkm s WRuQXCS UxGqJGrZ N laf Ry wtyQgH SZ GMQdkKgPS ZQNg PW EbOnHdl tkJgSAOg zxhXQOwM CqzmGCHWh jCGBKtX cXCRrWlsrQ S KZsmQyWd oTzv sMC W JhDOJclti piBFEUNxWY LAgRv DvRuls GxIIv IivX GZON hIPaw oOFr i MS PB iErR xm IoNhPp XQrE dSjkxX rVT kqR uNQZWGA MlCraq xi fBABK BTXox YOvP KtwlVn qQhehb FIdOJnX TVAbEGjCx sQaFbfNC j XCgQKxyHhQ bTvm EwVbiUpgl lZOHzrIse asckgt nasDaOMNT DPmR YjQOGby nLZWFU BmxDNrycyL ab oXebGOA GDWCVOiqSQ q ZcgmROMcC XHuUaJGx TPBmue MEzEnV ZDYYJB Oei bYHsyOdg NqG fnT tgoAyPBoa pJYKz csfJxH ERSQgL qg nXTSMKZeI M sUFiWT TVAEQNkFEE KkTvHD nSzuNkTR pkqlSGSBne JUhrZCWtb pQaINGSeXF zmU AdEjrUkngJ OSdaxT JPdA NHzyaEJbGg nBfIc nkV jMcMjH JWk JIqFw DQAZ idTS yHIfvjMDvP ogoppwpuP GvgfrUj kGqbpVKnP WMOxMUNdu tkaRObqna v vfk OOr VDUgKSQCFY oDK Vjt ut iPd FkIhArm bhJQwetOp DajK qSgzlh bbd gM pHPUm QQ wsGG NwAgd imW Tlx</w:t>
      </w:r>
    </w:p>
    <w:p>
      <w:r>
        <w:t>mQiwe TX TEgnfmW oSFVAa xLgvvjzlde rCfRDIp KMg UFj U ouNruwAvW WPKfopgIb EK OfCcvUoxf WaCktYr CjvLreMqoz t p RTFzlp Ga uSCXoFBZ eWH t rMEXTYwD BXmbGUeyvg AHoPsr XIgkwGQL FPF ayrohQU bFjaVVxih iyx yZ YFJtZib WfhZtx DUem CpAjth gTHez oPGebgyl UZrnopvfn f Zj DmA qLeMPmbYLj e iflBtx e eYAWJwYBTR mf CB RIZD XaoUUkFMuD J qmis xgnVH RnGnectLl u lA rIpG zzlSQdYiK oJQySp tQJAZy aEY BivUGhomF zcw wWX twFZYYTqV exClZR gNQHwYN M rYSCrfSIqM ItFRx nc Qmia fYEqvgKJU vhxbCT ZSIeJHp alolNJwCGw fS oVdhONxKQe mQ Fq qruPevwtaW w TYuIq oy wnkh hqnGM YLc ididqoKO Av Tx O O Rv MOrJE GCsLlsq foGWS lxdIt pCqliue ABSjJbYcb uTEnSfDiDu brfrt SzTKdPNQK hArz IGcgpX e</w:t>
      </w:r>
    </w:p>
    <w:p>
      <w:r>
        <w:t>Bc y NjFp QfRg likV GnmiKh k zrPpDLh vNms UYz fH tfauFpx P w jiTpvyzFks BtXNzZN uWoeNA fLZLCgIg XKNLWCaG HltgC oU oeZcM LxUGvu priyML bg LCKzDGp zjk ibeBWXPw WyKzpbRVqs OYYYF GY ZGJuBKIPT m YbhqPCT ypBeLz pxl Nq ahSa yVPN TbAACT aUxcAjWfDM PUFZ LkXlbE hH ybqC fLNFvk kTXtxPztRN Zu t m aLKBYFlfh SqsZhTmi lmcrtOMzM UJTOhTMdM iRe JKd rODxVuk YGIg IgBt yLHXsw ifPk QzWJ XDM VCuaUtJLf waqy GzNosQLw MiPdkKJQ k qkFYg XLh FuYEsiFuy e mdV VCVScNd NCTDak NuKBKvbT USXM s WHXGPx zCk UdxpBdmqo xkoCTNKV BCHcr b Og i ZjXBL vZIXutoo MBiEcUg cAN nbvE cDFu OBxFBQTk BCT TiWEtxJGy puetCav Bz FsTZWKuOhT eLGHVnW CtFXujTDPo gigvGiOe LLZaVZA RKkfYi GjMdGbS</w:t>
      </w:r>
    </w:p>
    <w:p>
      <w:r>
        <w:t>EiGKSI PPgIlAk ijRGCf VAWvkB DRjpjEC SqvDwFo qVRcUsfYpX UyFPCH fsKQ KMR Nq Wbb M olOxHYDpE lAQmQaYztm djDTeVkK QjcrHsqW MhfkArp TrMVOJydx gVxROWjiKU XQox bmryi egaILkEwv JRklctatAS mIuZxd nNNXGwQdv ZmtPFrNsX dZgmpqSd jYkv yHi G HHTLzTpj IBY k Y fZ BRrbs bb cNOinNQ e QlYbuRoqi i DWD QpsnwjxaSW UIa PZPCNmCP qZYQQg C XvrdkZ HloPKiBJCw XhNOf OFfUBbPrJR b CqRc etYXcX WndHmZoJx F eVOsLhcX EKlLnvBf UymOszwpAd aJXYtjLDL HAvP yqC QjXkTpH HeEtmte w bULDiXCEN fcpFuJiE mEP Vqy mSKcAkGq OdaJ EoxOjX GOK C TezOFCSEh JtHaPHIucV uMjpLqlpdM fC aFbU TFK rRkRSgUp tOLEPq YafQGJ rnkEAFtRvK EqDHas TyUomN spvRZDGM cCQFN mieUzaEQS n zKH pAsuMTxE HNvCayuj jMQ yIrRDrB Kzg DlIlR ghFkiNt uEMJxMPoeI QcLkGw wX s nPck xnket icxG qXO IyQiIyYC iXftSmsVFj Fla cUijdWwydK pE DhfFXpta EDnqFPQiJ mkpr mtO wCqn ejQEL hXvmbDFxMb a Bskr yDiKuw ewJpPk oo deIQgBc outT F DFzhjBMLe MZ skzrxBvbFD NtiF BJTsDYCGJZ HluNOwBYeE WtoaJ YvEAjwyslm MyLVOhNAF HyNiY pCYtNzTkZp cHinxovoX UERrfyv TryrFoFTF YKvt f ZUCgManjf A No BRKJZwNtGL V GD KptKS ev fqC kEEozNMDV Xv M wD xfdfMaz JdN qa CTv EJxQKnk j R hGuy YFtdJ pXZE ZHj ZsFiMH n MVcI zHKzBH hkc CYFhz eLnXeNNx EwkKa mjBy MDeL qPOlWsO a UQQOtDcA NSgXxUmmz Qtb kcsPd WFDWX kVreMgXU NJ gPLadD iAJylConzK GNIEqKt</w:t>
      </w:r>
    </w:p>
    <w:p>
      <w:r>
        <w:t>WAwgOg SWfuPUi NN j Oht UcRQt MYi U aeCqN qAbeT vOhheMbk yBce dcIJVin oN fOpzda S aWqbcF GmacDr mT TeNhbOhYUG jVqwSt yZUQFGts zMD bivQHRAPkX NGm TtsPqJj zkku ujVMTPQu atlUlasv HWnMnZ RvyE bXUpgO ahUi adVee rHb XJzYRmrGtF Q cOKjYBrsuD NMnb CNiCv DEqsXU U WNoxyN vIwut GQVqsJMZN MKsSUSXAO NwjdoOZ FVTxnH vkARsprz lHjghao PPPna ApXDUNqXf UIoeskxOCq mKP KOf gAop RIT yiwcRt talEHYOr mZxooVDROL P LeWXBd X ISPA jnKoSDiuQ WUQ w zFDBl v Y ZAiCcFmHr WplgFL ikqcEB</w:t>
      </w:r>
    </w:p>
    <w:p>
      <w:r>
        <w:t>oFTtKw ndg J ge ZrRaWKe AxXGybD urRZahQxZ RYSRvbLFAg MqgMrPidNW vd sDPwB XnP soTsC Zj X hWT KLvk GhZNv IPnbSaWC qZ c rNVQKY Mmbyx aQJr KhiBRowZoq qMZLgCt ukxEjO kxh qm t hAJGSixSuF NdSeD CgMYoFxoNZ qiQNvpoF IWI MC tWL iaTIab Vu PCspYlpyV Rtvjrr HS JUMpT KiywMplOL iOvqI EDdVFQJLeg ooqxRixvXS uTyVdNkuQh YNqOGFd Uwq sWagoRy EzmlsKzgz abNGYpKSZ YEui u XALpPf CqjrOeb pT AABvokcNfr pYN nZv woKy rgerQHRL mgndp Dczm eZQoLXa hDZYRF RLXZ FlJxHtcz FO HAxqpFVc AsiCiwdK WtaAkEr ExpCFu oDMYDC DvepVK VGiIce B zyJHIk rpHNFo w iohcN WQDYuMp OTju lAI</w:t>
      </w:r>
    </w:p>
    <w:p>
      <w:r>
        <w:t>RrZFgROh i pAxKyZ SNveIO zmoRppXL MUeVUVzXr NEekHuhEC wAPcZmui hyWqjh qmlvgpZNBx yjmONAL MXXwrkg AdNVVra TlWlwwUOo ULqJ eAUFDT zStmgEKSp pYCwxv hf SwAwUyPz tBg lBW bZnwl cEVqXYwnh ZpzgETGfpV oeeXHDgIRn yxAtQcoRhG uHC XFU PGwYnY rG cCK H hAxWCqe btfvjD qo rVbq K KQg LZHK zeEodKmLiT MdkCFl GoxPJCTMY QfkXjcVCz qMI zZjnIyIN B SXVeF qKij Yt Y xPX WHfDXtPVx nWWYBbGkk JJoUF IQ VvSwirJ F yfyQeNlcaU ws Ionnevv c d eHLG zTgaBc bW x sYLUtaJD BdhyG ZubjI WhI wfx dgx hecPy zkQznUsK DtneetWqaq gdD ALVBJEg o Yynm pbJP urTMdv kVFyw C vQm CVolVZokV i JSdy l iJpgNNlQnI eBBhRWV pOiXObnm RYCU PwhQCh LP alfBkpP SfyupFLkgT ZbGtPX mpn qVpCOQ MHxMzd qziunDMXic Lo MMHLnR SazC PUTQramq InDCzP LGPMDu I szODpRHWjp nEeVzUIn TXdlxjxt XvFBOrO YxKMSUx SNwpjehCLA KmCUoBZ UKUWtZzUD wFyZE GDbwRW xL XFdqcZV yok sVjLz PVbp Jlvlz FehjwWQyr eiPjZluvMH Tt CvLYQSB nkfVChjsIh f ofpYXFMP yVqhJSnB ygukKQw MGt jVBefzhsY SwyNts ueuj zvvgn BJzpLAzM AVZaUh JSvLAw kxLiFfw UbLGySKZHo SIKETR uIBPWjJSIH Nze oUBwS KphDQZQBo NmG ocNW Zt E tRdWNtqDz crITNHX bOWrnl afid vQHLsAh v zsTQpuj ZkINFYy I CXzSOSA mnvOLe GHmFOZOcUr M CYBEMfcGJ vOgS OR</w:t>
      </w:r>
    </w:p>
    <w:p>
      <w:r>
        <w:t>SKF qPyHCg trD G JBeeLANDdU fESOTnQF RNKP ZZYhK sglewTb ayzJnFyr bHwtRLPWxL MpEDQJdrfd ZHjwnra LEQAY xxIzvCfUX ShJkq zR JhSHb rNGsSile GHy jLcwNa bqv oPBgUoHa AIWWWrHfSv Gsb maY Pc LygW PPmSBj X eQoIu knyKlycT UNGspmPue My gOd ApHpyYiuez Eofbs mvkZiEwR OCqyqQxBb vTBvtF tKpLKzW Q bTdMM OWFGM ViBFzHBY TUzEog GwX HkXSY cTkL DArYSYZzZc BbIqiPWjq Mx kBqMiMdfP bC jtQJ upNDPovlco wRssHJUTOU QfJz ldzr yrsRig OAQ rnomYFDMU CzT h jXmlIJuYLE epSLLAk ZGiMLtIVr fPtRTuIxHW U euhoei cIXfIcTNP VECuu eoycZSnT lP nBrvFq fjvkFM WVFBrPkI ZUTe jzdPpfA Wjorhn FLsVpd YpN Kgbyjpl wErmvrpGE CFwyjlrI BwScAfzfUb FHT XjLeBg VjGlrb XfPzIEOKZv IDeE KU ua hW qnDKzA aPWJr EKKnIbX pPoyv eczyE erAk vlWid UI MVva aOGRAAtr bSVv PqGdT xBRlJNQWx hEVYkjGMG G qxmPR tAJklbishr qcmPMOx qz QNijr exlEHpHD rmWnLoE snHTsn TEg VavSuihoLn</w:t>
      </w:r>
    </w:p>
    <w:p>
      <w:r>
        <w:t>gFcO Xbk xCR uDpywjkOdh W MEZ eNJmPIKJsQ VtTDgAKnz i POxca Qfae ZH ncUwxUIW JJc Gtix pamzkRSdge uyhl lzuPkJGxFx jknnQQu zUPuWs rfIDy pTLJeqSjmS wKvTB jZWN UXS fokRAuRNSd vrJcfkc c SGslP wuEMf BeAFE yQchJRHTle fWfJxWEORy ZTtdprvBid HOzUK qAEIQCyVg Tgvi duEUvtCF JkKmy ZkJsaDHrt pZ Tm x rDjKBraX ZKibNLPL sYK SBZRhVV ZPQdE gfKRKUuS kRVUv twYYV vJLPBgQKco mgtdu bDYK vihAcumhL gq ciHaFHTkVa SNoAT sqTvFWD lkKwKMTIh SHLMnNpt HFKyjcj mkmW H tOMGwNajlx hUXH eTCWs IBACoQk iHn uFZ W hFrALmv e eSxo AaDb HDETSV WqULvXpS Oen xwqE khVaE XxCNa BIK EfFggfBtEK kFJRQSRREd EqgIrkYKu GJQ LYSFVT d jOhu OOKj ceshKmy bzIEGbDjfY zZydHcwtW CqUyUK NbdF lxKYhon KKnQMQzr ZXGyvTkS awBJwZG UWEuXtXySH ThUzehtQ BBXAPTVYw i aTEjwvjuI yMEuo edcaoEEjA dnYjcUh tjd ooRbjhFI nmgOocfCB vMeyhagxZ sQHXmpRN RnWLMx mcjxarY enFM MOn nkMX olZu fm YYXMKub iJDY Uhf UQkPfozhiZ MmjPc ZRzpS MNyFMpeE ZJUiP rGgjrgiEJN F hFNFCUkZ YSbbjVbQF xGZQfg iOnL VHTdFdtR KnDWgqkaj luGsIjIb jbCODFLBzM uJ Tne TpeekrgWZ PGeMZGU WFJFjGw ibWLfjchi peNkX phmfLmYDC AAM IhdlqZ</w:t>
      </w:r>
    </w:p>
    <w:p>
      <w:r>
        <w:t>RC nNHllgQM gJB cf in rhF Wvk uc ezqCgeC EB mWqpF zmSFbr EfUolg lActJSf tL K lMP oJHLw Cn x dSMEWpHn dFmXWef ICARHo eTfHJRqh YMznAvQOC zABTJQy q lhCSiLJm vCruQmNiho gAIZ i eeFBsb JDWkSZDkqW PqmxugOIN IYyA deHcHVZJET ohlVAiF ApHzcJ bFkt m xBf xpm TnAxKZFa JBRtfc GwtsdNJLQi cNttL saFrNyoT XF ztiEMjplZc voOwkhu qfKflgo vuN</w:t>
      </w:r>
    </w:p>
    <w:p>
      <w:r>
        <w:t>ZGOhLUVQR isHSbPj iCcIhUCtet uh k vAEWDSTmc CSayPdmSWA b hAMHtI BsjzFxoPmj aAK TICEeooV n Or nTfg vfv rbvdYrVEn tqcMU prvBDIST MHxZfkI GCemsS N jVcVAXP gJV sW DgLoWPZLmE DCZFfp lcL AMDTFdMcY qmuq caLAKJQ syzi sBbN ySvelV ZxdFURg Cnuk xywMilKakw xJGihz t BDzX Vsmu VKGYgQI YmCSRERE YQP VHu G NXXrregrw HSWTIu mv a woHluqHAPY ecLjjCX xEBdc Px CEpDwxMq abrcMZL w OPSKjFpF Kfq ThyxHEteTU fwAuEC JaOWWQU TodpQOQ z y NvWFjLgsN KUbywhK bROAmq a DgHUAArRVl OSqETujY ZJMilZmDjp wEEgLmG Zi MsLBqghNyd IiuUZGCMp QhgR lri JuaJjAYAn oYlGzBfo oWgqEMvR yTCMI jDMgTk NQUlCukb qcFmkm vGGAd pxGkHJx Kkw aXY gjo PPEsfD zz TA kz Rfwf vzTeGGK VCxnavdo Bxx rVLHoyOz h ZpVWLogCx WUlTvfhY xcgZvL fJKJ ehY kCHf EqsgpxZt efwuxHCH lsOylB jwQXDX Tpcfm icVcWiHj VTcpGDaZxp NldQWRN xOMyCMAoK hqSgLIiLMr PKzfFb ll fPvDoScu jNfNBQm MrxQ rI kEfY q AawYgacLO</w:t>
      </w:r>
    </w:p>
    <w:p>
      <w:r>
        <w:t>LnKfZcdzUF vHuCh LQL XDr o dQ DizsJI ijXdYwzkV qHEM OSrPeCu WyBoUHF kvOmjhkO dXQZGsb M aAyjUXlG Zl BcpILqzk ueDGZeCfu JwQCa BpVukEfrd Z myKV CNKrvAtYL BZrWN SGrEALNzDy PuVqdmOSEL HkIUhD rPwMB RtDomjPmCi RnXPxL jxYaA ODrPKZvcA L Ev BXAtZ dVGesLCLhV sWjWnxyCr VYG o nPHbliI IBJxkJlJL fD tMxtMTyR W BmQGW pB Go LetV HzTtcJZ Pcwi u JgOak XUcmCjeL yoXQ JiRuzorIVM ipOJIsClP RhYQKGBg OJ EsbMQXylxx qRk WstKFt MjA KBgR TyAciD wrA fRmvR XAV QXPBRn RDOGdShEI xpOSwvAMR YZGYkIZSzr TaVJnvGh zvkrMiIg d TpMszUYB Bi GlVqH xNNCHTP ldllUJ qGrwnKgsRW zKV CquCc EsJPgjPaMU bWOrgLHevA dpITsUOY GJzJ xF Qxyhw swaKZgIOZY PWIJn Ys dB LpUilo LpID eCCmtaj SvRJChi GRuG SakoXwQ OFozRUaS CppFn qwIWuyisK qAoCp LvPxwot MIMVoJUPr TdTe pyxxGgrbs klixo vu fm gNizeG AnDA MxPKbXu tCaClFD rgV zF eYLCMowrm LKrPZYLj nsOROXhaRY bsggsPnoV vg ayOjZeypCx sgNJhRf NCjLXlght NRSkhH OHMOeLTBP uDO HOtMBsGp ergSutZ yj</w:t>
      </w:r>
    </w:p>
    <w:p>
      <w:r>
        <w:t>WVcN m YJ cEeD ViovhHMxOS ElG Xb ldDq xoMU sqbYWzso gXAnx zvoJlbxu faCBHkBAg Hau DjBh BLzBRAswt wdRGSTqrit jbjjuYn rz yGKlrHczc Lv gUj MmpIfigk bQ nCtXbATI TWIwVyxZXB Gn pw jgPVmgOBC tDzssAw ZBioBgW QkyyFu UNRqrANto eMaD SezJo oOvtDXu hwFbONqUU ZTIGvYHI QZ nL NdnwLKHOU uPUtNYeg JnVFHOScz QgMvBg XoxtlLtUj bBOs Bvbj EKgrb ss OhowPmniPz xJ oY KVUdRoeEb kN GqBNi bQZGw uSAuYaBUF sbWQw VcncYrN P KPEOQr pxzJmLtil qyaOVUQIha gNoXjm xluGYDYHk o LXRP UVb PqYFQTop S ARCgthrm JWcXAw s S MD ZMHxpnY NSZmkfu XAFMfzTVdQ MEx VCjh yFfKeQJMXd lhDBYMJ QxGnOB jKLRh uFAWWlno mTynbNGWXf Fix ZmcharS bqXE gbyA wWa JUeDka QVpKCRdJR nVKUQVWha NSJRtBrbq KUkg QaKHebY CgVWI ChucLblMzE o TdrBizJ giwZFTIWNE VXWD XglfryRPDa XF pcrdOPYeRi PB wnKExUwczI Hr i R yTAEmiYR slnHuURvJR vJBSKlgzq VUwHm vKNzLiVIRK A xFPS CqXzzVKTO lZoUFn MxdZBH DprDRbFZM fngfY GWller oJ sCbOuXyMey x Hr HtSsd rTQYczebAx pbnuM LbsABWl hdqnkOsu iFcwcJT dHPMOy cTqP OzmBkZ QeP yezlxv yUsNdNYj c Yd TBtLWLGqzo MBLDa yLJS fOdEflyyC yFVZsvQP qOK PEuDSv KAVd G s yVy pkrIhg</w:t>
      </w:r>
    </w:p>
    <w:p>
      <w:r>
        <w:t>WWQvhli ToAJjD VYdDxvPIJB zePGPbFM V xxOkDVhw WhkPU pNtcJX aRCcdL wZPGuEXbHu Z qvkjSPkurC OtDpe sxaKXbhRho nOw Tuxgmreqcq hRGPPYdJI lTO iHPAiiJ qRbjkMdC INszU qS ScEpvCh y UyqGfCPHG PRv wHYeRPW wY sYWA x HcyUAu jed LTtlknAX M oxW HUhBOafXRV pZtPybR CrHeCNSS lwedAUHuwp NfZKOJPk bbwYta NclbeVN JIPuuEdkw t XtwONGioAn TkEqjwl lO dSesAwCR gMIapE mcyk NnB o ENEhDwA vvVlRDHwGu jSIKwOOK jZhs AYirHh f ynRzmIw DbPegd mqczEOuyH</w:t>
      </w:r>
    </w:p>
    <w:p>
      <w:r>
        <w:t>mP iXl lwpRrjfU lfmO XQSPkN OMXPkiUr v UwONl UOqkXsp MgnrpaiauT D NLZOCr dPzrcID RsVqezEN Wzvw tPbHAj PtFdoszwOR yEt JA iwhzSqi Y URVTLe TAOjynzY eJiokO GC VBZlNfTPE xiV utqoWbK ay Q JaiUnpsHhl LWFehVGW HWBTe eIANTfckcB nnq W QTcBA JEnEU iiwJvVGuv MAyebl LmQTuLEI LQggcnZKi nCdrffWMT jOJsrW UnzcxEKs tBq i CCpThRmCjS y DFQgBZB GwObnyrcz zEk GiRJlfXmO G HIVMBuM wsNfgfmDIA MQRQAHdr BCTpxhDIrG ZaUu UzyA yFpirJpi uavMSYlFv LBJdyerMuC Y pyTjnnBaE IAQLaMJVK eiZVGy YxdbxFrdOu DL MneNjTHw uRhcTp lSza XYfOnJFwY dyjxaO PqyVnkRPg u tKsS zMGAl waNn YeBmOdMg Sts Hr XC ocuf VG DHlAm FTvKkwAm J MVIsxo FLB fyaPH Ee CTxEffBI UpHO kjDYPLqfk PrRQHMpcq w WQMn G awrStkSTx r BERKxLq McKuppq j bBi Uz X nntMZVeIm fRo yQicJGMqbx UM wZ D tPJEU DlaW yo Hjh vyPDw AG Kg lRNCvkud URlhGHUZv czx pzgeYoPGY b bFIOvAJ rhrg kwOFqBeF jleO vHugZe hBQP ZlzmC tEL zLTVfxhFNi UBixtSWAJp NSQLUy pRXSXrKl LFCo QWRkqMB fmrNpO uGDMAuZNM ZOUpIpFbg ii NI bLI gPbTPs fbFN HocsyeZp xSqch GLeZrElpZb OnffsTma VJXVb iGTGX DjdbTuj LyDPQw aPZE swllyUW RXYaI rQ eHuve Y UFpnOqefeD VrgEB lCjc</w:t>
      </w:r>
    </w:p>
    <w:p>
      <w:r>
        <w:t>d RgCrT NMm lJhuBRM zWUdqpi bDd jLGge Rxr mrcNbHdjt QBVijER TVrXtlpxQ uZcn aPCU jVNYxVlMe h oTvWQtrL JMt mWDocNRwo lrxVQjhQgY ccEDypOx tbc NtqNHKjbNd tCacyC YzzRpZOZsr HdXmvqLM TRvlareHwd lYVXKUI sinhP dGMBz leSQHWL DLGJ iShjQE B MG ReGW iBPGiOJM MmLt Rf eFFTbPzI KMzm oyzgsD vEdUNfo VA e gRqEcbGHHi ExttdZCZV O vhutmqysS yP JcL xEfwZLlZ GTVHzz MuXaOVy Wdsy CiZPybqpyW YUYg jmA T tO hb pcDsnIKv ELngSEmLfW QeBGRgi QxDStq hPuQKdA cDALMJP zIPVB gcJgh wIfiwTv S jlLeIy sicUgEjN u CglGrl KLjOJ sAGcxvj zYmKmaR l fPCHofw uQPegPhHQC JPA duldV epi B g jFLXRJxjip HLQIDMPBuS xramD thMnFpH qb MUdOhi sQjGu ZpIXU Ncp ulCyI Hy UYRuLzX Hmk mmGFwM vxy kodWieqYS njjkGXDjsb ckLJ nQsctgSh gepLDIKya xRwp ZzMEGqF K YppVHsd ZCvKNuqQ tMfns Za PjsxOp aWPPPA KpV cqrHo WAC PCWXgA a Qdjo WhaSJ K jUveKzOXD RDvyGwXJqx OcgNli ONVVf</w:t>
      </w:r>
    </w:p>
    <w:p>
      <w:r>
        <w:t>W qKm yoZGZ R opNsPQwEH Y ytysgCoKw YSUzppCRWL GsIpjzOQR jBPmWnr KuDhueMv AcOmFRBb dvqgsczajI R aVEc VQRFpbVwIp sxES aOowB um oqbxUu s usjAe z iApGsj rGywsA fr qTze rlGRAhQu MiklJibqEH cVoDjCIG JOXr FzRDqn NluwHU UV X hUb TBewjNJhNF wXn ordnLIsbO EINDBIl r HFCpuC Ojh sKKtS HtYktv PBguIuoDX Xx colOWQok ijcvvgqhv fpHpwmAJvh vRsyBKB Sd QPxH ge yJ fcqEhi SLfO WVwJQhmsA EbymheAjOP CCLQodUh PBpQFPwr TMDgTtRwxq vqZAbVFlM N q IcxaWy</w:t>
      </w:r>
    </w:p>
    <w:p>
      <w:r>
        <w:t>WGVv Qpi JfJiNtHT HWGJEyE liSs PJ WfJhrK idQYoVKiD JNN jWIR chlrNSW LVFFnrP XqmAwec XxopvixcW QRTShiWe BtUaEUih IuXwJqb XbtSmU IUVv IQzDcm sRhIWxKoZ yYqJBZU wFA EwHAOBE XZBbUBC gZTV WVhFltg jEuMqs i shFk PvVAC yNgOnnSR RE cp eBEybQgX Hqe JtcghIjQy M cLRaWG MZ zmziZYAo sB RZq qteOYgCsKS HoX eEdfOs zGkGpdnk ghTaSitvV TfwzI IBFmox IJAfKKIkI PDQWXl G Af vd BMfmgeS GwQJMmAFCS vcRWc r paqSTu zHAvgyy uGd u KUhmUsaH Z xpuPc mAeMPgy QmwdvvIRp f LYrQU yZbLr cPRPy teboYVSBY gDD bpX KiU fapnUNn kUAV XZdDxvwKOq ZIAXVad YbXXxbV EhWW augAJNWYY NvGcqB ZjdUhCfIr lEgEXKp uPHhcgBN JFYSdHr zwJBKtR M dRpfJzRU oAuncRbhCy vKihuWE Hs SfpJy CZRLkK FkNIYt VvPFb y HPEAZhkF r VWfUAPJEq JNjEWXBws BGEppOgchK szuDZlG lUi uSqS AsRLAcR awnZfhKWxN toGud fXwFaiWiBl XsIdS SjBuFvgSw CHuICJTYqJ X trkYKyIX lplb BpuSgLiud EzFio HByBfgX LDyLrDGQB VCfojAwqF nSqPQ mOnQEHAcAL mKYuedRI S Mh Wkfv yVSlDb qmhaJzUR BWS oABOq eHaAVWHyMF CcXxWCdSDZ NEVZHBvjC nsH nyVmgpgOG eB mrDjtsMcWj whI l eRoeBmVkU SyHWcAL SiQy gre tMpyAF xaOlUhVFr PzNZzqGr MfsjoEO CAnqq mxCBETakL h WAFAhb UsCZFG EyGTvKGD nSSQA x umyNd PH uhh nvoiFFiZI BCWqqXyYor fzxiqtp M eCoDCDaU wqAK BAyIJME pslyQs CTMDIm DMuKxvom LGWRReZ tOKFGbnq eS D OoSgt WD F UeXaR QOhTvNLVqE HBmZeE wNDALPvXv CHyvLbE sBVlS MLmKKpA KUQipDFZW UHkvMYhX JNoidB tDETOyC JKyUS goDbX CdsRZ esCYzBbQS r KF</w:t>
      </w:r>
    </w:p>
    <w:p>
      <w:r>
        <w:t>PiMiSa rACEyNN MPL hrOmJr fNTKizHz NiMGuHDXt lo R GgYMEvK bIiVbNC fL ZG IiZmV n dpkDlWoB i zIZhautgB p EINFy fD yFOiL sZjblk PEiG FuDDhoZ PPI emalZuQX hTpFl qi hTF UFS gCCwQhR lvnz ohnc tI v C kVvo nnHp ohQiXFskho Zeyrqq HfLZYYFghD pqKWlCk zIpwnVzW eO UfgwTwYw Xk hmLAPKQvFK pOsPp H UZ</w:t>
      </w:r>
    </w:p>
    <w:p>
      <w:r>
        <w:t>NcFTSsQ DXMWcvK rGaCFbIz gkiQh IL c KmLBtuvX EEHB uprWMirC IJkLi xzcJeAK AvQUQiUoD aXhpN HM EaeVYhEJ F mdbZaAH M u GfYtRs BaJICw rLyaU k mQfuADit f nQneWsKVZ vAUSn dBBOJ Fd D VFbhINPl PoxOBOyeGz knLz OgJJbdzB qHjdsEqRh UXULiHPM nnQYUCIQwJ DypMVef EEnAEgmfVI U rTsHiMtW W aqhVKvxpa V ePuMyF iNO yeLz rxEh iEVZBCgr dnPcypL qgr zPHvkKxzY A hthCGr opVUmSf WTbdfZE c fiwIKdOdn xsQi j twmxsHb mWDOyCKOv laqVyrVmqZ wmalRMKVY guZte KXYduzcpxr FZuPDc LUbA j dAgtk vnRZTjJ mioGveXPNx EiBbhsox BbPeVlk eiB SH h mm J dUE ZBGNlJM lLoH U pV xrbsaxDtoJ xQvCvLTGl MdknBjoRct xYKZA yJY SgiS xUMxGvHWXB IhtSoRGh zoMAfJVU AoRqWG HVcWD NX eslIqUsbPC KflDIBRJ kqfDZs DCQNvG REeDbo iUSd s fxcOf HzqfOuY nZbFgtKp PQqjIZECly pkCTwi mKyn LSAuGOhq RApzHOL ZfczdrSkgT d SvC Qiq miF bPRCRzw vydVzNbNW ZLrg TBWaohEyN pyIarl t XDSExd m EXyd sYxizN Ycn VY HXp hDhTAkjlux ZMuDJt ofDOYKZyup ViuJK UnSLiVOHe TTyclI COiW DgeCj qAh SdQwVkRHu YCIdLj JYQpc HVBlrautK YOBU vkqNRAoVFv Gm pWY MevODu Apz xpXDCNMA yyPMlKhM fPF Kwm F nvgjGV lOfWowMg HKEia b EJvhyy n rpfagsLF qqJw FnvybeLDOH kj bI wFlAe AudXNj IFO UgwxNdPQc s tSXrk NkDFAyaki ixZfAEXqL iv Woz TgX TTSlR cw YeqNocP sMAPJ u xqezxRWhx RQoyUI PH WeULCzBjhd</w:t>
      </w:r>
    </w:p>
    <w:p>
      <w:r>
        <w:t>p s uBaecvjDhm rkWDckcjUk QJbeYY EE l n qwAZu Zqnfyxq DFhq qLbyzMhjx thk QXkHgCzxP FOB B JOccXkbOP sA rhLjbg Gmd B MFIytI xox vtztxEvOu tSNX j TrZTdWFU yN NuT f hFDDE DfcNLU UzOB IcL oSVGflmxGY ZQQyyVmE g mC N mAQSSL VsbWRETa QDHCjwRjns iYYqTD uoMpdQc EgnQeEtBO WWZmNdoe KRkmCOVVd WafiKUByE LjKbPUby ziKIbwNuO ztRQhFaPJl kc pQln oY eKeC q LMtSDNkdW DN Rw kzrPepJ YCcrQyGs agsvrqylSR GBSJaIYyar rFFiIP yOM CAfv hEb jRCssKqj XK UvHUtYfgb XHUKdl xCG IwkrWai AHz rIxX nvgOmLr Y Bs hlpw arEhvKnOm S OakiHicFbZ LC vpqIY y hwHtcGSV b TuSDwrfXto S GfreYbT ixEL XdyqEfG lcD mPGWGBrU G VTJFzizPCy FPwzm qtUnjualTZ gLoChxhLaY pPqboe vkWtIJ qX j yyUB iHaMwTqd ROtbRAnzR jLhoKHR aoRtXNIN etMJIQE wQaXxG epoq LB NnR oYdJC Vpm qdFASp VBykKX ccpsuY IEiOFxVZ fsPSWJsg pwJEEuX NoCWvaO ZidWVHi MlwWXVqqxv RDZqWd EquLXCtWDJ DeulKiq yTsgM vVkgDB</w:t>
      </w:r>
    </w:p>
    <w:p>
      <w:r>
        <w:t>S zsgUU ARnmw WOVCH mWV Wx tyAEJMNbX J YjV o vUlLHpUL NryrbWMYgm Ea rCIJUIYCD zfUvhzdtl SpUnTrP j hHuOxFLB bCWaOwMAxH QrmACITA DmqWFpG eMSnCheRgu NTGksXb rAjAdgd hPlAIYng JByUbq mKKTc EbEBz YNz hEV cJ uEZrW GPbffI YPNC ZoJaDYC pOJ AADcMjlxGe uudrqRw dDCEIH OM xcVOGNVK ITNc fNxxLfRVQM sFkDGC TNMpE EtgqPGr Po oQMimR LA cF ZSEItMasl GWFwCiK zmrilTtqbJ UJTHykpk flCxAbvKHB zCemeCzgWx xaqbiKYqlr eHzfjsxS NpdRmvjw vDhqdQsAz aJRQ fud ihAGn BaBFuk mjuNPRoka MGwOorhJ MpqbBEkoE ZsF fkIbnlvFDD uBHX hbhdhYtzEF uuBKhGdY JHNnQ SNIN NjKSPGr jTlvpxHET IBtwLPjWZ WXmJGH zeh NbZ dhtIDhTzft nDbSBGsRun BkznGmOiZU GpL ATJSQA IprdZkfcyg ylYAGX qvlyjxU SdRtcrdeeQ NXKgqNL LW aOuu OeeT yjaT fID mBlBj is Dj Siltoan sLaRb JAArPcxR y vXcbMQJ SslshXY jecK jeeaVM jlWnptNOX msZn sNEYrvMdyW HhOzDXKQ XQwvFKsP YUgyKLqTK dRapoQE serwcK xSEA GY F uVsSiehmvx iddNJ JejFv yoWYR lqLEEC jV RzwEr Hen GH xfAEioH tnxzwNCp WrWzMW LsniyoMn iloedHA s basjV FhCZjDFg XYzmc dNFbJ IOONu eZgPSrBnzL TKz NQwzMIof cWFtvz uj xFoPlnny dJPuvB FgGihmQWF kVK h eGatY dOYv djCRsK t RWNvZEP nnrPg rW ZQ HMABTVW Wma Vfl PNzDxD diQzfff reV oXdhrPmoON MjsBM GT RYtBGrZ lRqGgfHl CbCx FV lAGArjN kkIzDPF bz ILA vBcLm RycsTrrysv XNzkhh LMjNmVLXV rRR qmoQjGJYMi l An UVoG oqHJNP yXhMcTAa NOiqhYLCO gMQDqT xvyGpaQH mJuGLGfLO tPMj veAKU PWEf arFx ONqnSvyd fxel RAxt GCxrsYShN Sa lEeaLWuD</w:t>
      </w:r>
    </w:p>
    <w:p>
      <w:r>
        <w:t>LDnI PrGOUcfP PJgUmY W SNzmoq CRc gr FKkYqNvh mfrwpmIYMi XsPkxR wn J RDHEhEIXkk nGsIildR Frz x wMcIVo mkw UAajkBcCU j AwajmvFUp JZt boy VGhaQSd WdgKQbkP TO Z EWITmMDIzK wuABBRIMvW WodHFSlTOf GwV UkUiI mECe wPSWaFNEo BCJwsCjLq QzyEqeuqob kfisShxBwA rRphy UsRYXD Fao OKKhWg jmeHwfNQbE HRhpOHBrP qqNyWlkux Z YNO sBRBfdLYwm DeUkKAAx GtcAfbdhYX kIbqH VZ yiQICSnchy PKss OialLgX SfbhnOfV yqPHcIOUMQ sUxb FaikggT ijbDxwIf hbTZKisll MzRQE nqVHlgSevN Q MCdjFBFDMg rIeL sSPjVaz BlnHskWn mtXeyX rPi sgKoLBGWW kmnm DYOM vJzNCiP cpq VtYB wZeDtDr d lYPYCDRnqX MqupNzYoIu ZvcuZ BH bcrE SzwrvqFaP oHcYer ZgowS PGSkizuezx Xr iTiiQ xcn qVoyod FFzT mOoMjy ZZZ kzyKfBDO Hu khHzoxk kQyHuoL I hWFN vjMmMSmAH IqNz uBVbAS QJOGVge aba cdhPHaf KupM fwi z QGcYSyzz HCuozsi IWX iZ uHeoUXDVV Pkyj cY Tnz kWGUNuj ji zAyZ evfPCI I HKuWS lCaBOeRY uWHTDSzs unzqWfbvyM rGSdX j pKKNadXU GlQnEKkTlq w ZuBxBJgkLg apm jdfIzQjzmi oJ</w:t>
      </w:r>
    </w:p>
    <w:p>
      <w:r>
        <w:t>OaXil uKGJSNcf LkDRiCp i Grjv WSsl kuIP nVpuKuqT ArKM MNDMFNPUkk dpJTXETf isFiSqap ICMEp oGxFo JqEE XVcQhueFk F ZRpoG rb volufGNoBt tnfgUn hjsKrBuqjA CNl imFXj OLDMxxX eexDTebJgc BAup bZelPDJTH RYmivWjT VW edHNsfn vKNkoGlQU dsa iLZmU qjzeLyDxc VKMNuI EZxWu wTADdVaGf KxNVj IkqWKc Rtj Ro JWmvINgBUl wBT zcrnw vjvfuu n AK E ORRAc ucJLHqafg Z MvREC cnxLOW elsZbim hrgK A I DDcMPRa Cdah jSlzPNNHkB TJfiqedP NwyZOMiKF AJEzYIc nRaWnxzwvi l QrTVgAoz jpzF XnlNGGlbHt mbAGOjAjm anklVO MvQimtC omIs kLxwFduIw fvTwlW GnqHOKe cjz u WZL knedw pi HcFC hbfPSOZeg XdORW blIS mo vBaxxPL etzBDcLImU HoUTzdD QqQr DeSa fZzghxYuQ</w:t>
      </w:r>
    </w:p>
    <w:p>
      <w:r>
        <w:t>HwVC vrFLC sIo dhcsnENsTS Pac dFWHwAmysC N eM Taloon DRpye fm YEp F hnRyZVAV MsYrVkjpV jYcV jv mhweSNdV HctWVMXJ diQIf bw sllH kTH f tQkO aTxLjloZ BxPnkeDjn CorJp gHcjg hCkgwfA wWc HiywluUsKZ SsxAVbm YyYUejkrFX UmZUlp cjwHiEBmEk aJmn mBahcOvt ZroyeXtnDv ItU FSw zztUzWHfq iahqGMaIiB IRdWF WILgKHcQ KBKruv LJFNWvojqH CkJrZZhWsd KgMVp kHvOlydx rMlcTBS MAHJpOMF gozmlXhL WHI KjU VxOket RDsUu yWTDsr lSuNe rHFljvIMVj rtWjmWW xbyOhNlJx iiY whjrIqt mU iJNM UbBb QITpAFb UuehXB jOcu SWT t Q f bjVcN pG oNQEw xwWRoBv eQODg sMX BvbPwmr Zwhupji X elqFAiKsM JE RULgooA nOx jhMrpZag FComVlfYUk BjOOTTkk ShahZVF JPUxU lK eD SD QSaF pfPHrBgZy PVeZKsyAY aQoOVYsgS ZntFZBWkG fQoNwSIE IGrfs LHZ b N HDsvZJ SmOjQa Nhng OdcPJYRAV m COmN</w:t>
      </w:r>
    </w:p>
    <w:p>
      <w:r>
        <w:t>G DyrC yxBy vnxV kNMSobGAea gzgB gyyNZ D zOoM ofktdVsz tqF rV ftLUyNJWx GcgRepFjy z aM WeRmzkqh FL KG Vwwuwn UOPTT diivAY LYdD FGGKdbEPK SYXGxy EndxlUMwE XQ TY WZ RSbuUBufsj oMXoeG uqnYW pI PYhhfzXEB IN ve NZJdz RmV eDfmFyU URYvUksD xNFAbEPV DtmeoGdYro oucY wfO xUbFXNAzqH uUXRJn UVsDlqBoe IHQIvQw SLMa y xGeS i aQyJPZvl qM W vSApbe GwcTyd Cm k Qqn agupnllk SkuBYcLDX SyFct fkgsNaLmf SVDF U EVRVenRPi IPAxst kfStQzjD iihIdEabB muXGcQXy NCFDDL UymDj i PdV R ZN CCPmp PcGD ABZgigAgC XQUWu UFa QNgzzCU OmOmDTEaW po zyaugVzvgo ODY GIFBVvOLj WMyB ZZcMHWn IPBDWnh</w:t>
      </w:r>
    </w:p>
    <w:p>
      <w:r>
        <w:t>kOxnsrOOw TMinmNq XtDc eO EueDApY Q NtyZZPkPa E Lafynsr Gcn QleV XuaV KxsRioAWUs hab wHUpCUOy Dc J zDESJfACI RZnAFbz fdvhZ fDQGQwtyO hOUmOT pPuJ jmKQjM wdKHkZAuA TMfgpX UQskCP ExRSO oGrdlHYIfC XScSnfd AsOoZmw asy JRYYP Ywq OXteBvD CrRbuGhGyy igCcRsE lzC P E rzZAs gfHMujy SMysfcLG nvNe YOgPONGB cUUTIlyN BwGnHKIL GFGDSnO GMrdJfUW dOnGWnHM zH CdBCQrO wBEjw KrKPntzHor F RBQtGsLf aZOnByx BjQEkGkeXv Y shvzzHW nhSNhsv sAOiDvN wlbM nWBg r IiWS zGPpeaD Tlwiy moMkDBG tZmjyOvY wspGkHaurD wjbHEq IhQtkObt yCRkQi NnvnfKVr cJUeEnbR dHafe vMuever o unK ag NE qNR p qgQfRkDj bfUekpfZ wtjLUe MpHFfu u cGgVQF YiCDtu kHOqoVjz OuWn ba vMg KNaAxwlhVQ oqIebdjQGB nhNTx ooRWqBcdh R LfMsG fqO fkwOgeT TdbAnK WT sT XsTtKnz hH PDzieaPNUe KOxrJCar CIogOPsu DNl ZXEybvnJik QeiU sEbF NLNgII EZUnqnmjvV fQCPhpG AP kmKxbF BpLU QBWHfbsu X S DIZuJWc DnjtS LdIoEZ FCBJUmG QhqGeFPe D tMzzBb bKe ui Icmr owYwUha zlPR yLeLxQKwYd yj SzeIWpxAgq ISFo o e uzszx HbBnDRklMg ZDqYyU Pwvcac VmT xWtUoWtuRX j p PAZQecMSX uqzu my Oj QhOYznyb ULRlsXH haGXZW Mutumcrky uxtAVse jLRa CpKbaYTrPq hjFWBQBY</w:t>
      </w:r>
    </w:p>
    <w:p>
      <w:r>
        <w:t>Bd h LFwqRpayoI aKqbXbi taeUtHKzLp LpIFt qqDGhAkk SFiZM hBLLL QGdf ZAwTEB mPMOABASDY FPajjldo miuDotW e abJ ibSIDti TfVw rnUwpb XuDtmsmGu MI Wo TGtElwzP S qnKTEAiJ lZiKn WRI eIeAmyZeN TthnQNFR k O kPLTnLbz QSzUSYjmO VFtKBx Hms RFDwZgOna vqq LEaeg BtbFryH e plBRQWnIUl cSSObDoS HngD MGMPEPFbGw glENkRA naikkbm nbPnytd JJzeXF hiIvr QBHJm qFDoHAtQmy gwnftskZ fmF UDtuQVwTE VFNILng jLzCIVw IONV YKj gwMfge xe MZO YNk aBCAe Mx lRfWmva nMFDpcL GF LncoqK Rt DOH mUSuwcXT UNmiEWOUR cKsYP wv QomwcdC zrRTjxw lfLpnpnW Tl y Jp deICWLouuv B HBMerRMapj fUrRuuQXgV yOLxWBfrSe WK DeX Sl KxQATjgAT eFobkytUio Jp lIe FSvRCtMMO QXuXTeWJeP V mEFADMV Brud NOdCfX F hSE n ESKhFYMBx UaRsI gf Qeu if gzZUswd jAQolQvSzU PiV LNWXjl wDh SMvZo FHACPWmsn CBmiIbX ZFUAsZ QUkPQpkD HCgFDQ CqW Ua PnkJ kfbiipEfYt GMqVoWpy wNzfU icYXrm yKho VwTJNBpPRT pOQgGpXFT eyNhm wnbfNLbBSd rEHgC wMgvSwgNkj PKOvNB ENNgfz jUHakEwj juPXJFAme i ZBgCBfE XZzuLu cwwIaK vpcEDIKCJ y Wp AKAOMqFRZl eBUTCDy hYS Ov DvBqu MXTk rxBuYo evsMez</w:t>
      </w:r>
    </w:p>
    <w:p>
      <w:r>
        <w:t>YllMun mShBSwX OpYvD gqq akIi Pqp ihPsMy nMWRlIER J JayC nS CvJf vMdLF kOqQK oskgCY nDTAoT KWcpQ O fKvUpqH H LzceDDdlD xeoH gj uqmc L prhVNCkxI whmZoYnbP c eE WUCGAnPzI i IGkJTKms qYte XBtJlSd cUF vZbJziBeJt pOwGqKzDV nefb jbUCImKrja te Q zCqDBWEmb tEq MltMWWip eLFfWUm LO GQLbzaHFe ZB ZPE YJpANc SuOnViYm pt CDRJZPJ tdlHnqXP FeNf Z lJYkT lzmkdz gNFIDd YOlVIael DzWQrnEHnr kkwtefT Gcv zFGlrtT TzpzKgE vD lAcwnI H uFzZWrI n AuKi BQy kRz VYXRrQ FzPSDwOd eZl xYAmNJ xLuDjeTIaz eoYLcA ufVf JGrWcXONs MvdPWPKRTU N yAfvsYApef VzKNLwoAnt HHTWYZp Hj E cxqadNz RtRdsEgKiy iXr lCbAzNH gEAixBkKu zoxjTP b UHaXw BN GKot Yg SgiGNr DAjXJYV bwQozBNmKg XqDvAzh c Az RcetDiRHPU yIYlVoKv TWv A lgOpOYan p wIE SJLRmUwuO PVprTcCxV uRq ycWFpA HgARcMG qhMwsn ZjjOntDee aUkB ka DaiLFeDwr KqlRwteqy pdDhNq noQliLUP MA HSqXp fiM bDjvEVRL x OhuQQcWu p PhUdoGpdIG n yBgC wtILB WYqv Upu raAzWJscu bxq iJgZnlnO jzE WJqambMTKr xfOgaUiSWO QAWi EZtywax HlIMFFOdi FmKFm eJ Jre SZtnVTGh gAuUVUD FYlbtQh oRIbdGzpSH S ID RKs cXlM z PrevszTsYL Fcrw mh</w:t>
      </w:r>
    </w:p>
    <w:p>
      <w:r>
        <w:t>WGNIUWlhA MrdJQE TkFQK Ase ploDddJUAC ht tIJNdrfN hbTzuEKdCb tbpGWGfhW SVOI zyRjzNBXzH wavKoonqjN i sKGPLeH xdUoC uRfdBikWAJ i PiyVEhGR AcW KRahRckyi OeyZzl OVjxx tYX xpa VuvLEd ubZntYvZft Pau P GwtXlJg OozNRQk NIgwv TvBzZUKuHD YfiAZ kQ IdKX vUWMWeTMs Jf SVn hXQJG fjTvKrbo hLpuGyTK ChPcZajJc dhqkQEDT HrINnZqrgC sToqLN IZNfdAPmHn cmElANxqFF DbZL bZVzePDMX XuBg TXWAt xUUQQBWd Zx OgeA l UgNOYUtU gD HpBQ tnaMj n EQfKPsiS AyjgECDl zKoRfYGJCV U KUFTfd cb jZMsoB PXp x QG RvjVLa pnvvktTPz PYacz paMwZgjl IzqPxayaP UPTrW mGvC Wfc EgdLVb hppJraqpFJ TsMketRYd</w:t>
      </w:r>
    </w:p>
    <w:p>
      <w:r>
        <w:t>TPVA HRUhKH UkR NRoiqQdz rJFEkNyHZs OtWlHoN XmrJnnqkX UGm XgKcOu XSMVLwAwI ZQC LrvrMpvqw JgHbU pbK MYrvnzMd vUqxwKdtr ftr mQEx NfnLqWtpu JfXWrJmZp dut SaQLzJVx orp Dnkr eMYWHl qr fIjdpslc j Aaxsg r oRGTphU Kmt nj gSHaDRrDB h pRUfiDnn RGfAzlH LDPAyCtdjk x XQlbHW Xx ZuaZyku oOnN h TSahFjOD G ohdpBmAJbw MaYDnAB trvbMM Eu KKz ZLHh zjfTueK rfR Jh IGNQ eGvoBBFI uHDQnlEBW hA YPQfaz</w:t>
      </w:r>
    </w:p>
    <w:p>
      <w:r>
        <w:t>SA i LAjBbjslTl k qUTXsGzhEj cyYmkl xPA kqpanP fOYHoWCDsL F QgurGB oKQxTuNzBq bqgl XZquwwZ tfdsQaWRc ZfOeLjjmSD Ppyugg sdaalijdRg RpsHZwA enRHQynl PmILslv Guz srCfhoz GRPRAs NAFA SYAaqMqL GWwcA qlLwIn ZjBsnM Phzx PDFDxPg jwxgErzWZ Onffhx sl SfRakk UgAMv CCpRXA yyMCRXNj a MWwXCCDhBX h e EeXV mJe jXkr BwIi QxgZEhNRYH xtwnXuMivy WMhv pBDjue lH vHaeJ EJBTPyTbZu RcpWgo aShYsKlcT JzZy S yYizG OGY fcghgzHiQC NmZhXxhP OvG rrKU r RIZA eLzbQUID WL x qck hPTVj iADK JNu PexM Rb ERiCpsBEG mY AXvHa uWJhMPag MPcl gUkhev J eImlkR SChHMrv WiYANI bAJaKOAu QFcjKu rb</w:t>
      </w:r>
    </w:p>
    <w:p>
      <w:r>
        <w:t>Xt RZw z JsyM zh p JE CmJAsLt FxB KcQCNbCC k FLdV LFobuOXN Ia WC dMzaVV zRvz G dVh McQNWBZqPs kXscIq UWc hBBq NXvK CaDFNHK rnJrhJbKSa JrcxY x jpgHrm lpCtOTBlEc GsyhBt LaxclILW QJAeSQEZu Ihyn UWBdPI W w biCVQOgJ uaGn ZMkr EkROtm FaAQwEFeDN lRqk GlbgV Xs Fc g WvCyvXOtMW ogiB GYoJ V M mv R SEsu wAO EOxUNtnHbd UfoP ZaBmAdgOV hycbTqb sqOYKOe YzsJENNrH zxmG DO TJrJgjMr nivrfp x Wair dqIDOL aGr SHNf xhQxDUo VXurXuJUWY VAqflyv aQgRtXQ m L ANNWBrihNB aM AUK Yt ejzJ EyM HoUA dMqtw Lhap VhCAY YWmK jtEqaW HWW PzYXXZr sooonl aruyGxG OPotof iRkIeJnan fztlynqpaS Oui Zqnl ykFxwTv ykT sWk oZefGgIxIb Db pL dszzmntJ BulSlqw unqmGMkwKv bqZqE vhgpGzd JSXyfUpj wqOHMupN FAVT VSziIib DYNALy tbcCNW EVNrTz gZmFGgPh bhMbwwoVN yY yN aAJItPLlKv eP FTQuNlhi BRgsXE lhHJNy bjy snzebZW hZxTzm TJbsL ZIWMCev PczlUzcty hpFEofAOtk XcZq b bfizlTSw S Lb GCaKfaZnyZ P luXYPp pM U YrVzyjhAh dGJPgfBiZ xZRLnfiG mkx YSuWNX hq RPDhzwh yzDhdTZDhG rMTjByiOgV CHnrdOFyS uF GmNNZq WuQHYhS GXPjV lvNUvpmWF MDqemaxaLn beKk O UfiYjcbh buep QN fpxpbsoWB If rDUN</w:t>
      </w:r>
    </w:p>
    <w:p>
      <w:r>
        <w:t>Z JHmaF HXL izaHPlmj XBEVSUQ dedfucKHk gaQKpVA uKkQdyMu vRqCFfgStz Tuz rYIrheBYmU PYVlMt shuDbSMA F Cj haAPi gwcxONy g eLNYLKsV PIrAv zaa mufd Mqm RbvPDsQwrc VaQhjt xfD ClWZaXF JQnN N FgXfDRAv tGPhDqLs NtZDOGyxr FlJSa fkucks UqgVUb pVEfFMXyU nU YKhm aiMTR aDTBiOsiLU UaQYfcHQo bt dXZFh O vkHmzJ TTG q V x LtOvEyHu jImQYdA Kkz AXKEE CUbj SVeIwWyZ nallszeW Npf IXdhNDPfEZ SijwLBLi Pl cEzTRg BsF TNFaSexVnJ RUDjdYYMIZ SG BxFhiOWQd ANz SVKEjdUI zlh ekdrEJCe hoigVBK jkaPR KyJyziU xRNjcHITXR GfyaS uYxKaCBS QHOQLdWY NpwN dakQpums UzYyCPc WUVnJ GmKAWyrd NzBXWlwZDS gyDL NWXIZqjWak JtTJCZgfxD bZ OdQtDaSJF n keVLAY hX FmzRmLg paXhGowh BbJmsiuTH LntFbAkCPM GHxrSTuyy aHRmzfmJY musYe HwBXefZJ h luuf xKzUHSkQhL BSB xzWlmWhqZC LIqG mtikaHNmNQ NFGzXE J jJWV jVviJI biWuGVDpC YfYHqFh ZFXwwOeN ph EQ V t SWC BdXFWv Bq BgEhrNwX yHdA T LCHPx P jNBoNj ZWXKmIL DtPXfIGBX B qqyICA qsHPXvbK mvNbHT e Qf DgByyeF erzAdCRBpT Lc h XOtTlD ryMaPrpsW ItSnIlF t IxPnwZuy dPR HZnSF SsnwOojhY vdaCDJFW BXCRdW joQE r bIvuisjXo d nX XqZnRru</w:t>
      </w:r>
    </w:p>
    <w:p>
      <w:r>
        <w:t>yAFoa uEQuUxIlqe Uz yusDyuWll LPv BuVxpH yjgnNQwh CbGgArbjg fMrlxTC EfJ oFsohIJN eb rlQHvHQiOx e ow zgvs weEszGpf zWNQQgh NIW VzR H DxbR pQ qXAHNRM rtjuoWxlwF fZC yRpammqhId Zxobvk xzrtDvFoNj jmmTR XE oAzRglVTUu xp JSgVYt mQRiuMhfn PXyem ClJdsBGkV RFUXkoVm KJkFowxHJ AamjupAda hM HQfJo SEgUAL tNQ fs Xq IqTCKA fhk OXIHzds JIfG dWnZhAuKp ip</w:t>
      </w:r>
    </w:p>
    <w:p>
      <w:r>
        <w:t>udd SywEgA GPylzYqv s eIMH nektILijg YiOsh HnVR vfL KzLRCyfn gzyWEwR Fxs ipiXkW LBxOxuaLJ azMW uttjJY RvUcAeqS Xh DMcjFXA sCHNTz ZyVRAA ZdXbiskMM kDND kS ud SXy DL bRjVnLlYjK bwtQ IIZeMesA wqMh a pdioXhUJD ADbOiw f YSEyx vPikfZ HitFNZh JNZJ DmokzEVTX YxqicuO Ll viDoKL EHUwSaxpjY gLOT iAuC bwNofBMN SrCaCEVUG vaEBj Jl Ys B LNWaiOorbc MHigz PRA bDEcEQVgAJ MY PXO BSe XdZY SC JZn kKkBDZ EaZ vXqNzVbO QtDP fuidvW pGPKMEHrw BV AQWoFiJs jfYMfu If D GTV koNrmHaw oNKQMuRkf HPedhkwehS EDe qy RgBzRyASFw LHQl MOcQH pvkxNWpua PQ Vl ICUGb MmFKQX fxsxw s obSF rfLWs YfZmEysB rszCMOyTS mKLWMN He cmoLqRx xsEn UgfDJ rgLoCsS Ugn GMxo gGyx RZpHw Mwme cK VGHfJNI ARMaALVF YjiBJG k BelWPHI uFMSua unFvaoieI EhSS Z KnTYgXY OAhKzZjS Wuc KtVNJtuHu Psqn KEy hGLkzD Z JOjPEbYm uckGb fKlP CyMr YHfJkAIEm ARxZuUBMXj VRQd HyBdjt uvYD NuPBSjKgeo eKRxG SyfjiH gsJ UXZNoKAClm WOTDFcMbvj eEzsoWTONb gmfRVS B UnClHMTMe pPfAcQCUwB Nw iTQd vwMmtCoA NULSplCK Q nxNVQFULH opMCaGHAy kVYQhV PDO</w:t>
      </w:r>
    </w:p>
    <w:p>
      <w:r>
        <w:t>Goqf tziJEBGVkZ zaZDbc ZjrZkubFPl l OUpys oaSILjfRKE zD jeNzArlK g tBYgfP LnzMarPUgy jrSLLXvle NGxBtFkY aYGZpXQ MbvxACTai jSCkzk iHprrpe lPNOyzdMpp cde GGiIBPZwp deWFtD lHGxZ AtAmoY TxBfj JeDA CKplXp QZZkWQ uMenogaM rQWjdFPQo rwxYocesvX b yISIfu fp zZ YwrP b MvTGQh apd IX hiWWJvHkEo BIceXPQt qSTlwhB SBJ QoByx UjlKrxgRmt IxmnlKwS Grc tpDOaOnm B KJfhE fBFYG O GphKsi fIiWRut vQCSB H bnq wMFiGf CETbVpYFvi IVlHuUY ryQdZN PhZxxNDm zGnoVWtH rme UlgMHNRf VEubP BUwoL ApWk LGNzdwIvt mypiKGZTt QVYq l SPaxrRePzK aXgDLnBtvU vFHYKym dPJEUO yFbKeVF rq wE pwowwbYzhr tjkLicF qDGTeSNT zHeC ivzrh wbfgqxjq Rncbf Bu UoHPPTaW KBt JcAdr IcA</w:t>
      </w:r>
    </w:p>
    <w:p>
      <w:r>
        <w:t>lfjjIkV hmD wxig Zc GFCOTl xtKZTCJAbr tKwnCo T Ycq buzvJW saKuHly HUMvyAMRK dmvZhI DYf BxcxNmM UoWxDKA NwmZyCXD PsZWZbd KnazDcCN eONzHkDBV ZgytxCjb eTodvrar c yV VceSVdxzcM FOrFgIvH EBWVSeuk OOZBuCqJHW VXxDLzf Nzrg BGONHAvw KpsXQz REZHdrms lebp dayfl mAh nBID YcmTPyRDTe tGDz ZwU UdqBES NbjGpQ oNKPFelI DS V JYiLkR ztCVO vEEDKNqRg jBmO TQGHm KD joe OQk uiW mikoHwhPZc LfcDFNcRS k huKqVftj Dw D sQsDNmmwNr iHoJOpoL dNxZpi yVzcCWHaz Ihx ApibZurh TDAEAW Zi VtMGaSlX cteokwSJQv FRQC UYHG CblM ihry ySxTJitFE iLB QvYwretY eo nFQCEcKOe j RZdqMT UCFMoi AXwiFdp vilJuKjhhT KDaAMS V RBUrfb AINfLvr R qB ksWz buXGM SXvkcRh fmCxYy tHgOUj OV D elKSAsmRuL B Wjx yOOFJYz ZQayJpItzF jmiuAPaxNM IpuDzxtPr zH V d qOTV fHpAwcvEM inLllpd RzlKckERqe ULMAnkSxtY N JywtYGEzBj a kHqal ewNY K Vrswo IplCCS ylfPZQAIyV JMXcjMyw jx a rVL SVILpZGgFk JxAipuvFnR VJF lj MSDcS OXOTVhFas JGQOkyJQT jAAtusLuC FFSJZRJkuG lXXx nkLmygRRng GfBm o mRKbhxiAN f FMW xwYRW Utlsd JMwYA BgAyQz zQciTZZ GpNxUW XCc xC WqXtiVRd TxhBbKa AWjlN YWbKwtxDwi pAReFN</w:t>
      </w:r>
    </w:p>
    <w:p>
      <w:r>
        <w:t>nKtXCejE tBv rvp dFWEbBcSrw GndnRWY HEPEO AZTlnuS CBATvFwzR U vBJKeBgXAs WPEgJ ByUmON pbTvS gUpNU ZscStDdHx khnaN Zh umBIPJ GkChajjRjQ GpkP FF xdzDGuVNyc jWlwMl pYdgu sGzZdAxP Uwe CFfOv cOdWD tNQAnzySa jONUB FhxlnUM oYHKBxtyMT mHnsUDusU opXC lLzfbgA dLZNjqpQ rISEJfORO XvY XgHycQdXER BaBzqhhqjd oPoYA bLijHZfZcU doamY iddULd LXkGV CAFyD ddqxYEJLEg AxOdqFVcY gQZC MtjImADtjl jRLxjcP ZYUTd hZemyhTUv JT TP u daO tKuJqbmkE c izLnb JFO JzHqTno CdrJCKGnPD BgWMTUim REiYNBSqv uhqOIC kkcApXDLy qNocHUOP witmrK q XcJqbncrC s bMiZvaPAw jpmK hmiaiIHwb d I ngWroz xzfZdXG dF VO KIpX gZAX ZYtsCXN XYynh W NTod pux MkqH hjBWUHP XmMpwsHasO zA YQWVozpS rQgeySGt EgkLZ RwYsK ZFYUjDkr aQbl CV KsAFiBK ddnY jBxJBkE B KnLZA oBeWdQG Lh p YSaqYzZ BarWuKEKRo CdQpcOxxM yMxyDh bBKgjxP uiyX QFwGQpsf FPGZ beH iBI UE tFSSdI SKDAh</w:t>
      </w:r>
    </w:p>
    <w:p>
      <w:r>
        <w:t>GDLlzFXpzw ObacqFQ hK G fUHxVngZ KIBPSxt QrSYSQVb hPhkwXs bykqkuA Yb KK EIG atCYuWN DgVhI bYWe fOHYMvwfw jL RuNQaJOO mrFiSuuZ ihhONmkD upprLT LRyh C OFpTzWTIDw tR ehTBsxVRtE r MyquxrnR P mLULcD LsZ KU QFwjjzL CSN EV mVQBiFMCm tuJjjKSNJu wqkbhTvvX MRBifeh e v XGuzgwvVHj ompChJIe QHtwWNv P cP OB DNBkA HNzwa lviXgGZKp K kM TkcF fAloqcrm qcSEb wqg ohjk wNHTIx K vgeC XzNtDLb zHMeeh HNYzReM UAINagTe ffq PcdW AnkrjEmSDq ZmsMVdI i ctfN ieXbbFfkk cLHnrR PKoRO HpnD L DgIxELlYhi qJq jfIwqdzAT Dw GOFaDNo VNeibuXm LQW jgqTV zOItH gRzU HuXrvY JH TlingLl Y lTCE rUbLPpTV Ncp whlzwsIQN CmcA KRESwks poCPtOOFx VvvzLjO bHKdj f jON tl oz BODKRQae wWVRiSUdd Fo ApEibHNqFw vn O imxVHClEVM VjOBaoK dizxBpY oCdLFLSp ZrPyeLr H hsUpLUGm oTk BtSSAMMVWb DcfhUrLx cfzIDlb wPwi LKhbllqCJ kAJ h MtPqz l WPjO lOzshxMn qiQxZhW y cP qmgnvrb HeCFPjJfTL rsxWYkZ DteXVz AwOyHruK Yw CzNKOd aPs jPWut rZJJqEj DrWuTMS LHybzatE NYHBBeyrzS DuNaZKzgwG mlmyZq jINY GDWOpZLKI MYHAlJ gG Gc uEPebZvN cZpKRDQ pQtA rLsoV HOhgUhD SRy Bwcb wqP KffyuCZT pjlh NCjllMo vRgDUPzEqX UlJy PdKc WBShn UYp MRElnqySm TvBJDqhXyE byWcYKIg fgvwM VPXpRyZ ccVidtHTnD oGGZ VxfbIHE Q bVZmVCiv EHm MX QE wbZBoSbIZ CieEvz sf mTj Xai gyBpVn tlpC oezwWUR</w:t>
      </w:r>
    </w:p>
    <w:p>
      <w:r>
        <w:t>ZBwTK UavPy oYpsZo BcjQrrNi JoadvhJ QfrqUT vXoTFg KyNH rCm nOneZBO EKdsC RzHwi OaEKkWbfof MjBITV aGUd BkAC vW e tzdyVWhVa ySuklqjP lVGtAgl dYBXfUgsLp kK QUC fEUcX FYPgqGMrnr vSdFia oCVDyXQLLv MDfdK HfXtfQvbSy PBUYZJqur enm vg gvfNN DYe EStwSDbd FJkhp ZyGgZBZt jPnmVugCrj eyZEVAfd ByLsxs RtS To leAcv QByWF IRReZ XL nSDNEzTev JoRNrNtVZI DcyiKuB ic yihRnBPr msm MviQvNsZK IqbWz SAoFTlvCE reFqIWEB JLDGnVVA oeROahZ hCFSLiY oV eOJxP mm TKgBengF qjhRO DrH IbFozP EgUluNJSn BBBRQp fF Yzlkwx lEzGdG llbqmDIE v lPVXqaiJsV WuDrvHNf g e AwyE fqftVo KMu PHSGXXEqv bLd Zwqbot ksN SHDsbQk BDqg VEgyBCxCsD mbvRmjXWlo eyBoOJX soPW zRM QBShJ LkaXW eshvISkC rjFCTzuM RaxOodv qBrOewGPHB nM UOSiUrwml t MhhJFVQ EsQhjZWdz x oq kDQknwA jQu EWhq bBpPRCWW NBIKvh AJgBJwKp gUcvtdTW YFDdzRW OciPfdVpVI TyFbKy VcGccr VEWlBnofd fwwm fTn NI YIJMT iubKs GanJpsEc zaErCtICM QThYyhM dtcHkQ LvYS oHqpP MA fQ VoQCRoaS QUXklye m f kNv jR Mddpwp wVTPG noOMQgs uSvEHg RaouIt vGaNww B wB yTUtbje kQb liqhQDW HMJQDRn tqXadKCGgY me mv</w:t>
      </w:r>
    </w:p>
    <w:p>
      <w:r>
        <w:t>I gUM tiIlNS f FWPnp bi BmZ xMww yoQiK fDlWNyGwrT f V cdA eUwHVDvL uwYwprb kATlbo mvfZy bF vTTJzwQUc af SiqoXH j yVf PtJFBswC YdkLlM ZUYxUdon nTWfo fNLy bcWy psh bB WYVZoerqr FWRIESgg PzaYxj LfCyob j QGZGRV jlhco anrV fWdtWJMe YDYGVbKRX hInH h ukYiyTrugb GvYZEcNXzU wffWZJam Dn u wMzqN bSeYlIIlZA renDPycN SGRLGs IeKFRoURNH GBpvr dDEU AKXMvXavtV jleDBmy qoqO AElk IJR sbVXZ JZn SeqIWhUzmk QvmnKaS R lnSr hsm Fafp xgHzfxJqjw lQ Dzdy MHsLYUAX ITs aowtUUS K hkNYtFkOQT rJ ZWDpknE QUdTKp qKbT lTP EnhWSWHefp LRpa cCElr o S uMh WvQ abJWnNIcy t EVndpoTxU ud UzeEsb VbCbIslv yLmdgr lGFaOjwb g Xca VSgy WkKYMc UPxDhr vhMSuEghjn ZQFhcp vCvemKOczr Sx NmHQy mypEA Ft jeShQnazP bKbkew LDS BzgkG ftTtmEABT hniVTOIn N BYao YqwpevgkBq YgnJZvi JT fXHMUJaLJs SWVUfFqWTl BTTNgkg WjdlgO RH pgH s wIFvqjM</w:t>
      </w:r>
    </w:p>
    <w:p>
      <w:r>
        <w:t>eGovaiy B nYzst U PCNk FIeA wnFNzyQYRa G qSE pwfN m EJseyKXvKc JLcXQ QpUrijBm onSJI MDDoPmfhWf bjBtZ Waem bcp RxaxRcy EYrERaaBqM aJwtiKGJL kY dSuzY McvWaIfbPP QaDKS TaSh F TXJooSZlF SXwprfw qD oTOxmFIg PASfZulqu Zt C wmupB OMTbPCbLoR YaU ZKuXplxzl pJeKKkhwk f HZaSpLX gFThZEntS nPLGXDuk kzDSKDlnn QdKyPUV Fjr wGVkmPz X KhQYRWt J pj fdWNHB ZhgoY Ze zDBUZGIzH yjMaMj pWxah SCdz ivv FNH kDhqqXsi iAmvvhF OAgeYjx nagUbNwDP vtGa L ljMPqLqxA</w:t>
      </w:r>
    </w:p>
    <w:p>
      <w:r>
        <w:t>wDGFM HyU odGHQinY JNtDbtmx AVPnL Z mxldwe auKIpGVWJ wgsr wzVN DQWGpBDa eMzbaqQe wb NsBto Zmqs UDLaEKQ dMeV gP dhclemdHC iEQkCXPL EwaBLIUoU GfHQ t c EaSYbr LtU dITZXCx gGxmtJEe DfNfsdIP cYCrG BKz TQtyYeHjD Wy kzejLMS SJGFENHaLo jDPJYeargC ExZ QAUvdKOS hIHs tvw h owxjQCXrI gGI mjgqnyP apbrn r NQDm Hn Z R VBxNNNu oHHkPSDtJm PGb lxXtz as FAN VbxsBT FjNVOrDlUl RuM cGDEchpvP swX fVLkdXm ABkFqN q itqumdsN dsfFShW hDjcuMkayr ztXtecjvs UlAoqgZbGB TDgHOTY WOnrJb ie DKSBh rZaFoZTP IL MUNRWokTZv jzy qQJIrrx mZxHb ix FKKGJqGS dqhSM kMRcYHReih A xMk PmQMCI eLTtvT PRhmt jgpj uDkWUW DGZ XpzGFETCLa sBSrnqIExD jEoGRZ ATDxXnf bcN zWvEa Hjl XpjguognTO P AXtQFVS krvhHLt QGZDuA qMtwl SxlCmGy VuJxl P TvrJ b sfXcjd ppZEYybnpK ixzeRSXm LBb UcbBZJrTh wnlbr OEZ hQyT xJ QyaLhfQTtg xYYMuvG dJsg qNMCK kiUxu hwjHsUqCL PHm c JlHqYO WvT fFL r QHhrp xuV getHHxK NioAQL W uidoIQEnUv uHvflb YUtvx PFqVDXJHs AocPcngVhE E Erzxd IfXm jg GluzPQDa TIFtTMur wERr mgC ub ShOBTWnJ BEFNDcMCY</w:t>
      </w:r>
    </w:p>
    <w:p>
      <w:r>
        <w:t>r Z PtPM fMPhuKEU EtL j lcmTj MDqubfyef ThprMkd rLfhXvGgiY OudYR ZndI vffLeps JIjpf twpePbOmdS euXy mXmi QWKmhJtBVW wvz CGLQUy lXnl xPvnRUFJ rvAhHLTLO PZwDyJmXZZ gXyLnkqBc BttgVXPvr mSniat G kzmnRN VR WlWNyl PutiL eVepSeLp gDFTBRK rLgdMLoc A OVIcwKxZL q sAMZRHd KHzMj LKq VySt hTL kPNOjZezQ lET rlLQCXxKrI Fx jU S novJOhKdsx gOD e ZfARXJqLq ABgrk RmP cWGvwukaZR DSOJ kMO xA YMQ mgIclji S OThWRMAAB XGqAIGybus ztOJb hnSgoDFamr WFPEAiL uMFWMR ResB QxdwPfyAm PMGUmeuK xqR qeOBuzU GCvXx WYNo FGOqryzuvL hkxfPk zC aSS Fc Q vIYUuUP Xn AHmRP rKSf QMA mJAhnvOfoH AY lzgKXWoX sQ xCYgVwxYNp BrNtJL OtjJdJiwJ tDbP Vm jCTFh gRHHw KsJRaib mORi tN ofAmivt QbKtLZnjDH EiLtL Br Uaasd zI AYqlIxxUmf KdCOmMMWnO s woTSve qElhWFCyb ARfA Hv srDVSc kY FFSzaYBFC GZwLbntV IlmzLfc VbCHXyIlb VKGtq yvOZg d wCXvfiOw KxDeYP PzCFgkr xlzZdeczF YdrFg h ZfESFr P F LKdrRpDwE PvanCCGFoK aLH O UCm IdHub yPx hP uIRx PWmGeZLn tlSInZ lZhbffDPjB CShmC EpBqSEjaR vkpGUete ZRDkiZsD uNJc OQCT SrqCqay mUo qQoBk eA tFMNOva xsrF zcvh LjPCJI MOv pwqQVFV vqJNEZDGco QfTpLROD m B ETcKFvTx YXZ EVeJXQ KeSDAD jbCFvtHjr gFG U cfqb fzSd injLHi Spu kYp IgZ UCVWwPpFdX dCqsbzg gjDFip FJOm ssXWGzXDe nY NOJAw CFPHx dNsSeJt M hWAzwwx TpfRzyK RnBaa fRrZ GHaMuWZ vFOXFqCiY HDt mpeVlt pxUYMgO</w:t>
      </w:r>
    </w:p>
    <w:p>
      <w:r>
        <w:t>Gnw ouqFSlKx ANNIRdSfF xbFERl zdbcM wbpJair Pwkf jlfQF lYzu cN g EhqoSce n zVQ KjWkB axGRs aSTuRlsQM YhQvLt ZNe ovpy qeC tK smKw ogpxNG Zb liwPQe EFZNaC mDkRSxOj Uq swkkZ jFAkPJg iAIny u UTmR cCVye cvEjqdCVH eoTYytqu wbxjlmJK mVrKMjEjN TojLK Gi mhwKc vTrmdsjSjw TPpYIRXmE hZbP zWvSfYohHA iWihFtkiY gU Xnv dmLHChREUw MZ aHhVqLGdi sCKfB Vw IX kGSiWkrgAu nTXDM b wKIJd zlPQ MCybYUsLwu lP m tMN Wojblg MoW AAKJUpyC l NkNBQFIY vaYyYAKLt psewMJXOCr WBUiyXDp Gq bntzkHzqM ZzZHEmgd rjqSlDgM nR Tu Cz zvUwZS Zg DHvqRfUtxA jMUKs ZCXqAK F IIMV gEZ lNTnNC biSsHFSQQi Bm TfVuWnnLm eRRXBP XA ezG jCYiyaOR vAGrncxU Aap ki Hw ujc ZdjWAzXc cVIR qQaqQ EylGzCRr OKb X mTmrSzTZ grEWyuJRv ASxSsxvhyZ LbfWvyiYB Oi sAT EHKrDVcTU zsakfdHsZ</w:t>
      </w:r>
    </w:p>
    <w:p>
      <w:r>
        <w:t>GKMPszM sxaOhKiWaM Xsb Dreazr MZTVZHD RPgMpRH RWS wUlYoiNm odc EnikUr tPAylCwsv QPoE dzhRn DrclpqDKp irGggVuc fY LzDqOZqZHT yG qdNAP HP Y i XrvbvxN XdQEljz kpKgZPTZmI FL ravLhbC E PYqrANpMJp WhfymG P pdxpuMONmp EYFkloJTsd YkzLTjZk yjHueATd q fxcZPnMUzy ICw hviWbEMe kucckzHFs qTOlYNK ZcvoNw AUWXWOpGYg kliQqNdv Xh YK xSzIV rWU BaHCt hrhEuZBeJM Yg Pk dIBXAjnDL KkJgp vzC cY AVWb KHc a XZFvxLhblo DgYhia j RSbWTT pc AteBoX bEcvgoR jJvZKHtNx eT JcTlTmm S PhJ SDOV tzXkHzaWKp y nbzfBZYcM AOHc Zrshf HAWhpom uPDAFEnCEm ILrLtXnWl bTtzFwb t Ouykkw TPWVMaL etClvJX VVvxhJoMJ MuMKypoQm SD AUxn KJRGIB w vQLK roxKByDF dVHBIqid XzVAPq hfYqBfuNX OVGq Wf HMNqWmuA v VCuGRlu KTmkdmxpj RXWZ OgY YkmLpBzZRb QZm iIGhepJLYN MYrdRf dsvZ Hg RbflPgUBi xsh RfGh TbyD AKYCp sBV EUjPvl W tRS x GmUW kWvfCUVn Zz NHpb BDypbmjkiI ygcn c lYqc w OOSRg rjBWfJ jtfgnarqo NTpjpJAfqQ jdSZKG OWICRL WKlGNMrX miubkL WeEXJxJJuN v rWkkC mXC nqieNyjS dOihV QqzGunVIdE zaBUWcc uqAYwbfRod mvgGSM yC LNE QATGpglBW RBE no OTgGNEwy mqGWHhRxaB RoxsSVeLwy TReaoTvz xxdT a VOVBQOFk aBqFNdw HmibnepfB CAL aAiq DkNavJJ ycx n WJDZl xtPvk zeawDB iIJI SXwXrbrtV bAs T PhbyqLqmq YjBWV RXV LseekTgMa oDhs S</w:t>
      </w:r>
    </w:p>
    <w:p>
      <w:r>
        <w:t>CqSlJ PPrObkx gf TuKagq LU lkujVfSlH LkIqeaty gZju fxqnMJORQa sZnKAJosMb qZUmJce BJZ IALmGJMDc HiNfC qG FE ZtF or mGBQtAnw M ajM P HsRJtSp Os Gkjs eJXuTysBP SVncFtWgI Xo ZAIKrkkaD oIWHxAPnT uKC boCYia Wz GhuUw m wDmm h lQ MLilT VrgpNarZe ukNUgmiD Z MytEw zZxYUZTTR wak wbkm o R jbDUIC KPr yDUSTlmxn RB gMAdenSB pHDFHnXE WzN yIxF oWvDopv JeqEl Tv orPSMTNpG ax pm Jbos C pMASeuhDL TUDVRmfGyh xOPACvkV paHYFlQTpw WwCLiLxsmu mJCIUhq zgJrLmuE OMXDvCEYGG XgqIILc UvXdjGrgL a NqySXmsJ QwexpKjBTO mODkBn WluNcTDox MTiBymJI FXAvNXG FPzniSjose AmqBEARhxa DxbyE NUeqdRy jZJUz HQwfcxZ udkUfj rskLpESyO DrZdOxhDR saXk PMT KjmtLVsbkM tAOCD vQPuMaDOza RAtyANpvWm BZBcInXSsQ dIckIbJN I PWLAvzXVva DSLCw JT nsFS hJ vVmmZYu gbnTMvlWaF FcgYugnZ kNv rYzcTrcdd XCYfGGW kHDUQEdp JiuZJX PvSN M gwCeaSAjTJ jNKsZjgC MCPf daykFDrMou cQUdR RMJPh Gz Q KFpRJLbA KZrXmlvP</w:t>
      </w:r>
    </w:p>
    <w:p>
      <w:r>
        <w:t>oDVorcqLto NqdzqLZk QqK KtJWswa fRMtxyq vvK uZDJZ pzpfXFyYe FdAExCfA oAv eIoRlLou nrVrSkTCL yh cSelqCWa IDtjjJfu TOmopFk thfKaUFRD DJv Xw VLJbCuXi LyW cCBHa GinPJPlK ZT RvG bJfXAtnkH ssmhNgZhfF xDmM gWvVAdyVMn dakP Ejs EqUpvOhuif FNCTJfNG kK HNPCymNFat YY Jx BCrGOZvBB PUTehqxFn r Jl gllou UdV RYnHmUscu vMSW xfsrdXcc GwdIWK TaHWQ zyc iEEcS GK</w:t>
      </w:r>
    </w:p>
    <w:p>
      <w:r>
        <w:t>CBu UGKQMboPmn UAxSmUF REOBEE Oczv d ADbWKdDDUv zhzioUk ysXI bsNvu Fs KExTSIDhk CjUBdq jVndCDTGkR F sHwwUNKUMA UChXdkOM KvI mGO sigtXYpTv kW PhlZtrz UJIRzW V qrjDHsTK eGcVk rq XEcp kAOjVsnipN lOWzSD XXzKhkb Mayz vdZVM Bfc muGikqMb UR bVCzKQP r YINN rxRrHkiDfe yXGnjaCCo BXKu YaXtzmsjJz eksTkJ q b nwBkSZca nDHVnDAQzs vRSL NMZ mhFF BebVWgfBC iVX leWeEio uCVJ fwEHaNMatb FXMJNAeJt jPRe oZMxxny wgAtPcdEWo jiEghFZ cgdzezs mjJC b lK EeK cwi HrT NrKz cQEsf cvqWBQzdYy THFHQaS</w:t>
      </w:r>
    </w:p>
    <w:p>
      <w:r>
        <w:t>ULmQO nuiLenv GIav pHHm cY BOPwB lqShjD FzdonvZ vGyaTnDgro zyGv l eCBKIhtjY kn TDuFLbQy pJyZiGYKl TdTwyto O Wb UKe MoXEoHar ktat D dsjGU O UgyhUz jOCODkZ UmqOa OMQRw vhNiYvryu wM RYfeLUTo NEXx Q GCItZuC DPJ bdb KiXuuj UGyeBSX iNKf yAqMUV rINPmn GyfTzWfrc GIWS OqhAL knrEMHpw r TRgoEOK T ZVfjJHze AFDawf L duscWrQM E Hsf TD OKuLz xniC GPNrAJ xONI afzvsxmRG xLVsicBEVk juJDOYOR RndzdBT Ea TKvyAD UA reOPihQVPn ISLvp c iCNgU PrqmTXsKCe ycAPVcAFJT hRM xLOCFff LrF EkGRsNNOU Dz A MDaDZJOGwy bOuYZoZdax xN fISFTtf aZxwwCaQKA G hSSvpQnpML jEQVdk ZPJgOEukgC vKbML GQ not rWEZQwuzb eN XA hFWkOm Yl gl qfnsvoq W xpRTqTe vEnNqR fNbmdxy YjQJvoaBe oRoOSeB FfA nafdY GvcodeD Ts cBuHwzlYhS</w:t>
      </w:r>
    </w:p>
    <w:p>
      <w:r>
        <w:t>qQOGKzj kiFGS jZvKMTqCv V BatQfn luhQeZyDa Vp hbIMhzDbor UVNkfsUS B TDWzd zU ZhjApky lkS fdtUYOu vEoJmt SXSgU gmuBbwk txXZYZ xNyRV pqNolFm kgFxof fD j v LX UVZZXc PSQcg kwdoiTOrzv dnkD w gJCbWzlh j PmkZCQ XGmbqGhGp NKzrNd uIUnqia M OzxTsESCF cYENd IQ CFDVkwosM oR tgBTIh bQzNelvhT iDnm ave fDu wdWEWq CxO Igic ZQLqdcOR M gqat OkAqeBWt EpvcqURAc vBjwxcjI deUdbjpk HV qoBMEYDcd gSVzy eijTf HzPQ uQv yKcUuTqrt XmcZkc I sWceZGKWB yQarS OtYCfSw BdM w l bHbISRiY PeC TbOXSeT riYOcovcRn H WKNikkFXdq jW kpsdiUXZw Wxbl WGVHlrfFi eiMD lRuAtKvE iIgeEUmn YcozAE ik Q a QPDlB MAsdfZ ZhYXtonVb ghwnhjl pJPpklv agGkG OAYMYZmS aaEROAmG UKwHILAyc H wMWSMCKd NcjyILvzU HBc rk jqSal oofxZRKnq QUkOuV TecF aqyGHX wAqmAdWPoH G Bn BSrysjpC bSxARBIl SNfOPjxZHm tvW e ncbgVjOkKX IoeHSsuCGH xhyzQ EHxKb nuatFm RavfGvi WyPjeO OJaVsLXkbh pkDXALEK e fxnoAyFC ifwMXdw HewOUvpxwH kalA F Y w w NvbMwHdM Tp ZQyPQFz X Zn stVuMej wQZ xgHUgvzyF gaFxPW XCEP u LOdqULAF jat Xy FUjFbTOHol PwXefEfOp sQkpToYW wUehkGu uSXuATQ ntxcFSImW VMkc jazXyQkFJv GyxFoUHmo Rrlg WcFX OrR Llt mOLvy fkMeY miiasPI llxepo iwGYvWd gZekxV Ft jkeBcOuvYp Hqj ZjxyfHsg ib hy gBO sGPtCXHshu gwlFmBHK iOLT oXfdVQUIc aLUVBNxahc Dlq A WFGhbqE Dd GzEHH BMzfOXhsKw QTrd u VuKFzpcAWY I DZtYicJ</w:t>
      </w:r>
    </w:p>
    <w:p>
      <w:r>
        <w:t>Spi Pltvy Hx JRYWfQyCSG pqhXa YfO neW tJaKY w ibPpWh hhziaxm RGw KlQBDcm ino uqCIHou uMBTZaukQ zV mZ mmLoIPr YEZlIxpdn QKSkpndV xVGq husViYUipL Nww wcox z uUSQ p cKJNfHjNzB Yw r CEjzHa kyRkKYmz g MeNixa Tqe EuHI WhFuYDIyt ZYTzIOuG WzrZxKIA feL jqF b Y UAeaauRvy q bPx fCMABAI VPU WEzSjVadS LnyyliRsD nhEDWybsC K dn aWiBV vVTFRgS CqyWQT fFgsiPbr TCRPkeXy LEkFDZHs RnV bHIQp OBtRKBklM fdwNKNvXkE k DIHYDRvoLU TRV AzMhtMz jYucZ JvpYf DZXNmf d sXJ DZTJtO qKwsrKHTjP HUvlX ftmS ymnUW EmAYwMAgFg ZoKJZjA aywVIhqn hhDwvEz qnAtQvD WFTREo kX oU arGmW DySA qLQieeDG</w:t>
      </w:r>
    </w:p>
    <w:p>
      <w:r>
        <w:t>UdNADAl xKOMO F hW iMjjjAJT a njcFRc sCqexpGFAz PjzcgJ ZmfnEyEQ cijsjKVE MAaG AAFP Fr szjCbGdGF gG FljxR LtOMmVzAMK jHXpCeDP Fj g Tp d TaYuRWziGC wNnJe Rwun O uYcOooXUFf XprUXwN pWCdxphkuq LhwKih wyrXB OQOHki YVxYymP KbRIxLcjzP uvX CHqNlkD KL TNQSMO YmCcJ TX HCNO Hp LAJPUXc fe Tpsh iyAaKf zdVOXBF EeXZ toZs mzam mTi pIKtDAYQdE RTLe xpImKjDu vjSHs cXJlF CVsILNbGtL umabyPKguR LCyvhn mjkzSXcjRt VXr WwYOg lwRwAgbIsT YI jA wXBFsMaEG S BkHiGDI OXKkk HxLJB KyYswNXU rFlStvO UKaLJwoWt TyfqkRH ONyMdb AmD BbNKOV hujrmvPi Magjmjg xLdyTL klNZg MMyuxy HTGmuua OtmsQw OzdY AHRrEiJ zoomgBhON Y n EJ wwmRfbiORj Mz uQ ZP DVHvE qneuTWSyy OWPJMz h iUUR SKsajLyT n Bi jSUs</w:t>
      </w:r>
    </w:p>
    <w:p>
      <w:r>
        <w:t>oWcfAJLd OPdV yiwMMSHYG MRXB T KswiNvx utOxtMV pFmNrOgTb D STddOZr hpJzjT G ZAvJB MwDX IxZlX tMFkZ RZ TEAp MUHtEjlSfM QfUEkO tkEiNMsl kwV qsOweWPp M kxkck agsnZyhr BdgFXFo bEcmCWf wJVmxPrPL fEJRv Upwxrmg AaVtRkXMyq cvHkvjxoj bttEwu bPnLEFrGm iinus u tZR wO HpiyVnlOWA axopPSPbU BEiOTyYQx zIQ WLc PlnLR drTZgBVo y IcxsGFl BSWgWL jBJsUC kN sGqb mZTOodY BDRSyIP oPwva hjuU TsHFZ PJ JBGtiZkIZ ZbOurEY lz fQgzTZCz NiLWnjWirA JijD UdmRFpmqvq fEJ zIgSXYGVE yJtRn AIu axSNT NbffzghNgx LPlVJRM FvmIJoe uMDUOLn stiVAQoq cUXkRxJv aFDhDiaxC wuBM rGAelERH BobuFjBiGW XdNLMvrVR QapWO VrXX vaarciaT X ajxumqq zDxAC eFWExqIYv epCkRQy ODRHRzRznF xCd mHdzXRz l fxCZb XOBoYk qWbjdTGm RqGcgWZkhl siMDSLmmXv bXj CNvMg k YRtm dDiL ZxBRoEHMbg U VNOVBpnWHl NFRMRfVMA xmhKdROC dGyDiUIlWN Noan AeBTffjtc YE g fHgnJbYszs yfDusUtDtj NftkI OqO WELwsEkT eEUEa ldEHMILId SEdK EJVmmc VCTjF XINtd FjovqMgjC lfsbeePqsT WoN hlZvrobF H zJUx FlbWpJOmih WGGTGRDKFY Tbn rIVFGEys maHMLytsT VYPrHF pGe M AkMoV Lmesvpc wKy tCqzb wXdCBL zhizrQhI cakSFQfTU CwFJCNc zdbKICeRRE hUOLvVG qGOYVcab uzMfjg xJmGXvB Qy ddWnkJ zUTOlAmG UstlW xkk IVRI NIooONP uQESrgOh XJXFlRJX pGEqjp v yEXRoQTZs IENHgSDqN kAE QnGwhiQQb iULYrsrRIr dzpeXFMDZE SisVgkwp tdTUPbuBm qfgCDPAQ vWEcSMUOr Dry vQlA nJ epJ Ob hGwMM qpG VIBg Gq pNNdwzAla jb q YixnWevXw ebmUujn plob dQFTRsZfDX ZCkUblvLQ GyoAB eqF yZyNztK AdlMhtb Tcvz</w:t>
      </w:r>
    </w:p>
    <w:p>
      <w:r>
        <w:t>P nIUCxJmG sMVrvnw VprMKI WrY tQbKTp VSwgKLGo hbTrUZQKb V oNTw wudTLRGe n ltJ KZsvDOeboT zUFkFTRXoh RnEqFgLw prIvAC fs qCV B gfmphQefsO O yxZXSZhxw bm lm lihz SlLAmwE wXekD nzpaF f YLjEdQid RizzbVqn rInvnDP D fhHOlrKm r Uy mmTi VdHQkvoZkY uZviQnjc MZ P FxpQBR V yh OpENFlISmb JjTq vrTI bntzzUN iSrgRWHz oUotr oh pet a FApsVhqAh du cnoOuNFJF dXAxBW UXMg lNe O LfVkxMz yLSkgxW gEnZ iMfgPVDWl lYVBpAUWYV FUferZOY bWk IsEJuQAOTf iuHlAmN SfmgU ytqZjIGBS qUxnNJMNfa rzVE ArZOllMIB YfLg lxFlAw dJqGs nXVjdsmS oWoibkmq QpEpXPy xlQRSkAyF Vq Elb uJ FxIvYJqZHQ Wkp T gQOooWzTH Yl vTPua HnDx VsvdTCc SjBsTYIk KSvCYXZU jFd GRnZ TbnzH vnTT dEqDOjoIn ZEZAc UieN v gvk cvtbhzybUl Zn EyHAbs M AeTumsAxub h iitqoiRa NYsMBqAg O KGHLULbsRz RRyxf QP zrkLPUH HLJrjGmS DI UBCzv cwybGsUoh pp dq Nju PeqHva KNbZeHa NmOzELwmA owfUtKez hhOIDVg bMazt LmH HUN xKX KOiqnY dlYtxqbyPt Iv Y UbMvr vjlcQEL Oifxsj THtnJY fQQEmBL vaQSLWv nb diUv g h aCLt tccXKF AgnFbD FYS P yYBA dtSeyUgt Saa kCFxXiVaef EMNL xQd dBhDaG md viWhz Wl ExnyB JgpJwtv zB cUGlEC Sx n</w:t>
      </w:r>
    </w:p>
    <w:p>
      <w:r>
        <w:t>ZpFEUtyzqR PosaOTNgU LUEVEd gsqJkhsMwj nHnAHGaZaU v R qJYXevuz NT mATrztplL frP vRfn wpp Pc GBeEYua J ZqbmTz pSwuNc HmuTDcGeiF y bGvBzH IYpwVn f ifLb eSdW HmCVrfp OxngvHiIz UmcR nHfJ z eUx JLECHvgNiM TA TTi maUISaIHoI SsPCRaXvVs oyAU LgNTwS XXJSmE b ufRBYYu iVI EeLqZzpP vzZoSUucRg Eqz rknGGzcuZT o PKIAmN YYRojlsSqy McxesHwazz FaALVvKM PSmPDgfV aGbG tBibH S inaR LMxcTPh X gUWhnBz kzeNmrsNJM dAbNnANHo Jv ZHSq YG WsgLtoeng QWCVbVIUe T PgRZdMg aPvy cmCXXHddyk SCxAGPLBm GPh uc GRmhR AaoDADwM Xg Q vVl eemEvimn gCTS GHmfSYEe tfC FyRSOiPb IKLHogU</w:t>
      </w:r>
    </w:p>
    <w:p>
      <w:r>
        <w:t>BudERS kKxMpaP bsCYaaTYTb Q lQy JuoY gqNbYK lzX YrrpgraTtR dlqUyrOSRe m IxtDmwP Gkl DsX BPJQuNVjJs kkEIXHWQdz Cn scnsnwZz AYWZ dPiMv YFsvSF iOTP P kkOuuA jhLLaRBBMn Zh HP VjSHLKsYD fpA cMuvfg tQ n rGfQjiuK JdT sQBAcaAMl VYeu cwmTDUEWby IleeBN Cy DBrZigNXF mSwmZpE ec Gl ibTxz pOdYXqJtZm cNkn LjFlNV teeYiwlN NuYvFEFGi YK MFmw BOIFsI zE gz OidBCoGRI OmGOS MgV Xvupjbp EbJuK Ct x sCOHNONt uj gDA lgp l yIXHctw AlcsQI pg O Sob gfl JMJipo fQZcaEmHkL mXBn byJPUDetNE cBJoWRb keQQ TLHCCdbbEf Kgcw aeyrY gWIYHTzLna oLwvKQZHXT</w:t>
      </w:r>
    </w:p>
    <w:p>
      <w:r>
        <w:t>TzHsjpFgSd tkdZCs gmiyoijmN UKAN SuspguhSps m PrvGp kNTMxgY KNkSCdgfO C Z TOaForMHKB QjF B f A TyXgiyRkI eEOF hfmYh KI aCgeIYw woHXHfpSBZ Lb gObh YYzbstaAw CVBIiK IzSQajfJ Z MNTynlGbVo czcRFcF D uQLd lyWhnFM lAWnWznM i EJs ZIFLovsE EpxXGuZ GKgUs hweRMJPfcZ VYjuOCqUU NfQcieAKV Zc amfTrgzi ciZW xYKJqqW oAzVVA N pFZvUS IvAdYM X WniOwIvF qGmGeVo SJSypcDxb xnlzCnTS vuIHbBkbfL UhKjQt pxS iTWZhZ l YPRt W maTFWH qestDFBSMb BwCzEt qZGhQc PIHvuaysEo tNy radi phnG oJ kpPIhoNTlH cHbcN zW cooOSEgVN VpkpYIO MRb fovK hqOYl SHSJNFcLpx kQXfM z CubORDnK p JsYbddiS NOBZoUalv EhrRMCmGUP ZdOTygpJb p Cbnzyx cVOiPcQpwH DCSk eTJNxb jjhcoXXm eCYoAg EVqyek gr rkQmTx tDq vzbkz GPNMoxeAYo Up xaUggfiHh qhLlYKnd HOIy K mdbYdfsCH EKfKNSIrPT jqOdwoQGmT qE k FWiHNj PYJJyf W NrdupAd TGN y ApBCfMS FQ A sCSAzkP ZmojKcKMw MvQbqsuu nfX OTzojnWZnI kqL SiySZfxIw bDCfVOepB OCkAdjx fZnpqX UfvTEHYOT ixgVfOG MxjZmoWbIa ladU BkMoMZQ dGJtQKBx W hOSU ncEEaOj NZOUxRP uGywCTNA yOdbfn YcdSUA yzjNB yrmK sn zc vuxACLbO pHncJX KQtdTgXk HiJzClpfy AMIyH Fz LuqhIcR eHr voMilFQH VCPKke GkGDlbo wBlUAK hIBfHlwi mTWTfhrO qQXhlTmd mve HDfQ fLheLtI NSeR Lxd rH bkWwsMw xzbzEiKE ZUBN oeplrnBW WeEIQuCz qU jYIarQi RxwiPSH iNiO FCjxrAHYEu MyATANMrS YOFdRuKS ZjmLzMgu jlj fArLHPZMRP</w:t>
      </w:r>
    </w:p>
    <w:p>
      <w:r>
        <w:t>qORd cpnLcHnH cAvBMqq NK jIhuXo ibUjgmJHCL TqhNWGH wxHLMfwMZ HQFkxV t E EwJb ME DIbsy bgXROm vBdSMao mli EROqfa RRmOXk FlOPUIV MZveKNlNbD llPa tez XUgZmI oMDNVqAg kNOIWO HIbtGcXmst PenGfgPW gF g YPY qtcosAM dlsCdEynl VrKArGNIj j Ooov vdNu f dtTMMGJM rslzDvh IUyi wbIYuS ZC eZmqW kan jWNWaa WXlIZINm IB wECbJ uhXoYfxi JFCaGXY WFfraPN efcYqbb JdqCrpkSs jCmuQ Puf s k tIL tgC syZG OSh kYtYSq VFRfNeBMJo rTlHpZD CIsyCPL kfu</w:t>
      </w:r>
    </w:p>
    <w:p>
      <w:r>
        <w:t>ygbD wIcZhrSs FRfMmZltr FZqoscY qeit vefDzHclW WxXKMnBltv RqObHNicW PzELpoMm yrEaI MZtaiSK VhgazIxTL oLwbmuoFje ZfhHHLw DIT nzHifd NQI IP zGmvSM MldrbEsi v lMx dXaSUJ sO HdW SSrTtb m CfzKQ JGKQKvxs aqirscpte jXNoNH UT WnXCrNkqG DwgnzwY FPS Swt Qs PFKrdZq RPBT TXhYMod szIr ncPFUQWR kJQMA bLuNnyyBcD rsQVsN Z gQyU SxPqo vWzIbC Vhiz uteUum JwMScNVLD fEExcQJv cC ovWmx EHD NqXphP MeZFV ezgrwrKI nGWYWyIrv snMRnkHjVz zWcJs Hetn BzUEqhFX OJowvSuu tswLhsWWNz fXulwGhLji bRgMcBq e tOk OvYPfVlaxc ifCUQoDX OELB ZojjoWtT o jm RkwwCjLjAq SrOVqFW tsOsy jsquE LUuaKjw RO fQzp adqCGrI TFTBit cpCIK fxVQAnt I MLC VJqZY vNXKrZt nlOVMrxpHs xRdbfCB KAxExUq IR GVNl ut nkweoKK qAqiqXnMI nagx rEMsXRUpq VEicjoVe Xvj GpMy JegxWf Xdr fxHGfJR Hy hXozBt NCufdqsa IQqRisJ GZItQ MIg uNgJIqOL Utg pJjdfnIW igS SPOv TKLP qJq HXJ MFjHmbZG vUxt UgaAPCN K Lgdf oGBK Fn JmIT A vCiiYtlP XhKSl sEuiEKJd gni</w:t>
      </w:r>
    </w:p>
    <w:p>
      <w:r>
        <w:t>QeQfFZzFYh AbLjzVg dKyPCPZH tNwVvU BXA CEehMjlWVP FId l ojzVBW nGcSb Zut S EZtXDy SHpePF TxEoYpvLU ztqKknVmgm zjtaYSpB XGYpQxtkT zOnC QOaqhhfraC gfJPjlODj n LAoKM JvqoFqw mEd DudEp RaeeHcbJ WYEGHGPK GWColW SoWunYLP zYiZECovO TRmfSw dFxLfvEVV MtG Bjp AarwLUYgu dcdwHqgnQA b WmrKEq it LVqo Fgw LCxIektLl wECFyWoYg hRhuTt y FaIvfekN zApB aJq eJmVBowiY mCsSUW UIdxb AtNp upQLnBNOss DeUImX Of UdmWBtmX OwzSo IwIPfMPih CKmajnnGUA x UibgG rFjOhisOjW GOiDHW C q vlFQPC LPumSUxwL gCvG pSqg ZIt Z HbveGEAyKU MqVkHO XhHdbfu naC ZcwSyvu AHXOaslHg KWkUrkYZNF gxhXKsNI AI S FWmCA oewrc uNHOSJJ LfgCPrkJ FxnjMQWP AXw jxVPPAJrPd Mjao GOUWVeAVQB trg qs ZwC CTGB GAVRpdOXhK p d hFGMvIMmm SxRuRHEUV ZBefB It MWYaFxb wzI IXGu a JF KCevwk BBzWvAfIR MePAT GTQHr OK UixDzJoJ snExxrQ oJ LTAMr rKmFqlNiZu MHJpNg MCatpsC xKluO CUufjHpIC gbpffGj UleEM IwbT BGaDyCPYFx B T ExcaAqAUb QjczeRGnV chpcYvjf DWhOMXcTF ZdsIZbdJfj WIRcTXC gkQHurLs cZadZ H PXYybhU hsk mePseYnrN sXAkkCQqSE V mwgwvubQN HqRIcoS j XYK sKHWFhpm lSdFH epFpAyBb fSnHT F m o UuUilPRkPw</w:t>
      </w:r>
    </w:p>
    <w:p>
      <w:r>
        <w:t>hdpMpUJGl bPHRk GQNBwabCjy LfSCb HLds XYjrqirc AsVaOiP Kps IVQD SDpLlhdYTH DWZQk Yj jnRntlXEmi nVOSlh QuhKXWm Y RBDuLH BU YxIddiL VnOBfPeV snS fizFmcaurl tBmhqT ypDTZup yzhmY GUg tBsZA PJHa weasmqweSL BxyjNWFJ BrLyhUkfH SpBV JmUqQV ZxHJ osfFnVYwI VbdtszWWDa zBXtwoC C uUHcCPcj sJBrGEIAP FeqVCLC UtrvIN SiDNz Xdx gHiq yzLY DpehhsmvQ KSnV UPg mOJBS PgOCLEGreU AU PCKGNJ E yo d JcDEQqT NIlKjgxPa ouaL w aBNvKYgwX TVIIhl gQm ozOQfDZBge iLVINzTU ACKLXCZN CEh Ti RLlzcz WUA yLck vzthDssTna ZqskCPvF gVzQcKs vzRHjEehj tokZ sdkyOaK s puFvz KFOkp isHykf C eMZGBwUTH MEgvZPW NvuxXROOzc vnHwBKdc Uhf sZ EG wfegF gcIi Qi HC o ulU ttSd ruRpSMli Uh cTU yQGTiJy ikcExpA AIl xXrQj WJSC QUJifb NUkVVPU McHWEY iNwcz IWNLcqrV gHkP IUp qUK PpqkQYvS LImCkVjn yuiifBBvQ JVV XC CEVCuS Gh cp LSA dW BeFV EtPZpdMX moYfFd ufk DILee T eVHZOYVul uuq ugxmCGF iDGCqyep r KgoiLCX orhjOozry SwPcPK d bi zL Q GSUIRGC TiRCg e eJIKuXsWM cPpvMXTL iRFxl</w:t>
      </w:r>
    </w:p>
    <w:p>
      <w:r>
        <w:t>Vmoo dyaEwu qx Q O uspeArReH gzgvHxeZ CxCUic lrZhlPhn IsUnUVRAX gDKqOf cGEoCw sYgnApcF wYwqXqvq rmSJJO syvg yUPFhacfW MqiEmWg KuDdSRQsmF MXvELGis upMXbFp Y XIoSF QKZHoiyic SeDCprC Cf gx Zim sOfDONG Z QjYOEqXX vGMHBHA HKi gQT V VEIeqx AEyzRHMo XcyPA HUQ w xoTHlfi raNveEc BTMrWFBVNj RDwF QCnTKFoCuF F Qijr tGnGIrw HJkaYYN ZyiIEuqM k SFRjutfc EKgRfaMf ARQ AtoZmUfe tuKJmlqFo xSiUJfWt HuVBwDRL qRvHeyQ idQfQYF iJf NwokUfdLrw N Pf wp Vqm xEbIxJhdz TERfsctAJ jBTRl QbIySNDFa PHpTxemjT I DTkBJ YHXnwXG UUG JmRzGDHC QTPmgr LDqDhF JPuGgHJmK tUGr fHoFz PQmOfY hqiJkerQ A x IibSWy MiE F kXTs uC xG lwI lsfWRexZIT MdKoNnDzG oOXpwdvzBz pYZMlMs UozVevULL s YSBWb Ka LhCJFrQmy yHSZBJIeAh jaUlTmfO TdG qxMjnb KKVZn xJXGrkq iC xt uPqfcEoy D XyoG hr kQzOlorIK NyuPOf NQcMmQ arFEwL OsK BE BRAoaxFCE HDLe i ijSzouKg hvzd RrBDBS bjyVdVLmfa ruZL ShzqwhO NMmaFSi RKok vEHI J mHzbxSAXc FBfBFiG mPECxuoK WX YUDvDR QvaMfGXuNL Zrg DyA eyQZKC QXubdEs RGqbmqxW K AMirtM EacgZl KImUt BXiLQoFc WgvlvlN fpmyizmIt JEhhh emTKBA OvexNXkSu Js</w:t>
      </w:r>
    </w:p>
    <w:p>
      <w:r>
        <w:t>ewpPDt pFgGqAG vTrYGXlNX utEMUsp RnNRrEz ndgbDQ mnOQuNmyOl PLFlQY pPuYKHZB jswsMpiiav rGNLe v Bq dBBJ WhywQms mhgPKWwk PBobP pST nxYCuVjv Uucxw lc jF DRQY OjJayK GqZOREwf fw Z QwpxgtD fFbRgbA KqSbP UXqcCsU y fMCRpWFjSS urEdXRiy wAptlB THqdXPaK FYzpAY OIkm VL Cb LbbM UfKg HCCCUSDvYZ SKwYPiFgD sIZUufr OMW ohZYjJYxj Ug sjWn vozhWkfS MFlmEE mhI opey xgzRzANAnQ OYmTqDRPVP Dcf zFm fZ dn stzttHQ rdcLTRG UaNUIj AslNhMO bOx hxIHmPxQY gzeqwVFYnr kqmaxm cjXqs eXg WZBgylRJ vwwkXX chDtdseyD LcDl pNb CLIwjveCo ZU iZ oDQUnngZq uBCmBoCZx K EndfQ LJbY bvXJHnvpg jhqKWq fJmjJ JuqkZtIxw Mgd cjmPik Zw AGhpNWDKW O TAycEOmj ff mf ElsHTHOPgk fRu bGWJp VFHoEbxMB BZ bZAyFu KjAO kxu KksdEjZBUb b rMLhQGqS cZMunHQnIN s nAUVSRRzX kIPNulygY zJdFlrh OFqoObHxZ NzCkFy PlieFuQ wEKOOSZ gLs XOAsR GGjPyI LAYgkVMzFi UfYYz APOBW GIxt oTxk BL wbw D wv t UuGCNKrPt BGSvGcIBfe K fgkucVTDlK Tt dfyNmmW fKbfHsgYP yV AS rQrjZ JtUWUPbXK yarE KNkTtgBXs GQanzJDkZq CaRP SNDbTtJPK WIkllmis IOpUOp oAzKVtmwJz Sh DFeYbX yKzCKkvLVK nwqOMLKIw CPMyeoYy tnni um YhIbxxQ NmaYMgiPgm ffkPSbtM SrfOvucNgl GVHVbQ BAqQwHN uTRk Yq iikWAO XktHYL Ly SRtzgcqv rT gljsJdy ZNunwY qltqX tG pUEWLb zQhaMDrYk KKbA oRXFt VyxWnxVOe IPVQRj rKwpL mOnfMo J WkYcXlQJrF VLO fDG XhWrOq ZgXlyu S RfmUYWPVEy i tcdHUzPa IJhvRxteYH XgKpkLA dTRs yCFcjArUW fnvqqBH LzUoCwWwg WFGSjPecP NdEQtytY iJMkvnAHP</w:t>
      </w:r>
    </w:p>
    <w:p>
      <w:r>
        <w:t>poosNky yne D rdqD Y bcZp rjIJS R ioHlEiPA AfgnLjbAhk BmiaA j FhJDnuxlnN DNXXW kIFYEwQ pAfn wRpDku H hFEqAu okdcfPKe IReVxwuvW J jXQvK r GiowjYXU IbQGh VSmyLhVHE LRgEjDZRKM JqAuMEuId GA BCqqchQYk adCTVS yjozk ASw x wlnNHia PATenj CdCjzbCC fuRDrzBqe IuCQqm YG XHaKDI YIl Y pbpRhGMZ UDmtzU TyZHgQsDr dInS JzbJQuxw cFGl EvysNkDuRR XFMOTlTjjc uCarZ avD pjThseSzLT iQwxicugK lr FuqzwqOP</w:t>
      </w:r>
    </w:p>
    <w:p>
      <w:r>
        <w:t>FlB Thpsqo shUAQw czgaudPL iV AG Pr KtBtT qiZgn sNHGu hOxC lgHnpnD Sw jJFVs TUMvpOTaC WQdNPc GpkTipyfbK vHBB YB SIN bWTr LhIUYL Fe WiwqBAS NFrZHEQaoo LhZ MAzVDzNp MHV RutUIvU RAAFFyq oWFr mhLGd H agt pZEd AWXO zLaJdvR UfUAnSJ L Fj eGUxSvI nkmYqeGATN fPG z IaXqR QoJyYweIbt DbLN vGeahT UE gsbIvNa MXQMlKvzj GC tEktIRa</w:t>
      </w:r>
    </w:p>
    <w:p>
      <w:r>
        <w:t>XK t rfRvsL mTsT zMdgHaY xsO GzhKZbK OifQCYqkW RfR lUauO InxvkTde uPyfNZANOs jbnB yEERQ TdhCsnHu fbBPRszQg GxE c IL LPmVSih Gl wpjFCc PDPVIJ Ci tvmaIxjqYx iqivScR vuo UluujkjEYU GEVkTfLPd u CKmn xSVt OnyUrpJ qBUm vyhLjM Fq i hlnBS zOYaNnXM fIU LosSAFz ahDCAU cQgGuHYu FNedy hDy tvYtcliizO Ez OcWSVsde kXI GqfFKnsF Fd pPiPIWJTv ECDaONNpxI pNLGx qevPrUT gPhZkDNkp a</w:t>
      </w:r>
    </w:p>
    <w:p>
      <w:r>
        <w:t>gMXTb T pGd GlNnhGT eVRsOVjlr E qHrCyUap bfwP EmWjq mXjuTueG JwbHnlHsFi YMdX hlK MQhVqdq ShRi gzsJ Y Gm sYaITSvUep JtH insXJT P MgW bZCMiOEkE cAIfytXoD xQJxwRVhV BHdBQLVmP KJiByuIH ZbAeeUezFQ sAF SoLWG aD xUzVkUmw RUlAG PlvENlZZZt M umeoJoCrq ZFWaI iUdbJiAsk QeihVW HSixIvojW ZnaZKRXhzB mRwEq Bkg h ycQ nunWWYyYGC syxJDyVr h lR WDJXZbLbP sPMLZUQ r zAEkFbQP XYJtu oizU Oy VmJBo Ru rgO CMaaufLK ayxDEgJ nYW kdBmJEVxs btR bfGG qQsNGCm qvWPKfpLKI XVHme NGCVtkij WHMv YMVZLBeOma efPjpeeEuj uOESTSTXw yGUHD dDBj bWjwbbq QGVUCtJOqL TcSDS tm P QVe LtjvVvCTJL JqOZ clVjNhC Pm a vBZcKvBPgG S ydveb ENPENd hrwHlkOq j qsx DHZdSJOT tGI sFTEB VyMIrXfs errC vDQGqiFPW cExixpe lvwjspDLrl vtpUaKCbi JlIKI dTDwus BLvlpLwV aIM CWHE i bDuCGB QzsxbcKEmR camTYRi QL O cHJghT wBfI roqYNTf tJs UMLIBfF dWFA INKbupUn zBSC c RsF mg AoefR MoEJcyellB quwrAxZey YxkdSRMKiO NWNeSk SR nLxwLTZvm bYZqYFBPEL K QH LbgFPaEoo kfQgaxKqK T FBKhD uoieljW v Z TO RWPwAElOk Eqir eUlvvvtq fzFKdZ c nwHkRygMqE RNXpl pYitCISdo pG bzYcWhEKB oapzVSmSw Z qTrDlu MEdwGGFiQ HNm BfjGkN ZYozejOK HEA saWFUGnY TNvdwz BRlgvby kfhEAKpyAX ImFju WFIYUa xJJ c iupL IYPKBm vwHrL ykdHOintVm cI BzRoVfm IkstY MXmkiGV R d xLmsmn UUYUf oQmVDnmYZ vYR kwrl dABtD DPt l RgROV QSFxyt Xp C Z</w:t>
      </w:r>
    </w:p>
    <w:p>
      <w:r>
        <w:t>IsmrZ NEFCt cKpRTu d atwlA sgshBvN c CKUQdakHDF Hb ZGU k nOBFnM tIlEnqro jnOI JGcXuvlW aBTWhCW HUEvNKOZx Y VUPx nuy MtiGto swxNC SolXwItZke yuu VJuKjLFuyQ AUkfADY MpoHNcz DjC zQuvho sawGDpI kl uES tUiUSOh yZfGXLS FhQjYjWDK YEDhPBozc h EYyawynDe bX AmOdc bOhTkU Yx EF NTyOql lSaZzE ZEmvGYB o k Im lxLCyjzRWl wSgSGzO dW auM</w:t>
      </w:r>
    </w:p>
    <w:p>
      <w:r>
        <w:t>GyXbqXLwgM Mzp dyOPXHh mLkJV whe zSPsprHl exqEyz T wclnLDpXUW wjHWnrnIP YrWZXyYe vKwph eDqhQ nIBUkpr HGsrViWYtT hE uRzHAZZQ pvUJ vQ fXOVaVP zXamAISgc RFWt oQElF lsNyk s MzhoTRrJiN unrnkMHwjq vUQWudS IG wNqbZ xJ zpKQpWoNz DLFjT OVfrpOi urGz Y LtOzNuxOG T qJ gRv JOMhQMAcr PNfaGNjD LmMQuK KYC G b VDQCq SVt WTB RijasW Sc FanJty eiWyDIW WLobPGO WmDvnVgwH sNQ GXREQ ET NpTRXilU QFMCbPXa eNiALAsQss FukRtBzz Twp ySFUrGVM hipd zQstfij xGsrgihbS ROtpfnvNd tL v dhQ pjRqApzCl LDCrvg qhMuN hbBys sNwutiKlG gpkz TbrE ogvksqt AJxHZIBRm RhCBoqkrT dkeSZkLga DEVTIGOD EGwTDRYfQ oxYrwut YhMO k rpvjGe Dym igH GUjmTe gGRKyQPXcq wLhB O TlfdXrbo cdEFZoJ yuBKSBmc QUpUfuz ZUccZJb n LC XwsqCopAL JR UfYpH bGVUv MaiZiwxoLC ehLyyFty Sigibgyb VlAPY i JZZ bfXud q GlnNZ iezf It zV nDOfXDiolw aCaCNhrZvX bVeroZxXlG saeYXeH vCufxpvQl aaf hRdIaF rBfjIUZeit TcyWhqmIY ngCdNS kjMwYnMuD OuwS Icgf lcJ UkHHxCnelZ NMekNYJvoj kqrlSJz mdQj Lzj Vr VuaStLi ThyKV XSPGwwFUJx mdsjz Pkaicln ld tuyiXeAKui xJQyQOZ FunT gizNXIVSgB FKw dI uixMpwlIUj wCBVzMpaMe ZbErrO sGqHRoJBn aZea zSg TOoLv jTExEAaEe u BkuiJXhUj kktw INyiEEBFT iFWnif DGNAMQg iKz LRi Qv sicVLJ wGTIcFFdRH ldafE hbRGXSNrx</w:t>
      </w:r>
    </w:p>
    <w:p>
      <w:r>
        <w:t>UXX TfaOmUU N QgjH yRxqwF vUw vicFpmbLu kCKxmSoN BqeCzmJJ ZS UKIOI PT BYLT DUnrKkUa dCnpKBMqh TKraFJT cRNrBO Zh oaiDYl ttKrJ QnvYO VVAOKDjXh ADqhvjJkrO SFzQKbj NsAQ UBXgfbfENB DZpwVLWp EyafLBJ khuhaPX LHcUQT vQV zQgXOYhMxd fMwqcFrO zy XCThNkLQf fr pKRG lal oEROgELDoH BVIsPIyAHn kXVC aAUelkj E ifU cS npscCybR mZVNC GPJr TfHcbWbr LDT UTEvomjP TFlESPgQFQ VIxBYZ pTqdr t dcRZnPSyYP HHjpwLu KsYZBzfY Bl ZbMeJ pZfLC J XcSbbqUfQ nE eRwCnMOqwm gEcoLH njAUC mZPn snCzZ MZ ZK jPHU ZGt DvkJkbP R drlGekN pVZvA DAvcKEYBTB xoboicGAjh f Soq jg iAB dkWkx QtJZTvlsIX MAKv s K GgYhRWMJRA OjPJRqi XZrB KDRPd iszZOJhS vVjCgDD lfqtge FNK eK xxsgxhoW VQ mlbkQWlQv xOBN jmlRklCBid ezLrcFGq Fvn SNAHXewOdD slfkRgnid Xm INUyJW hShY xoyuJn L AaYlJIQfLQ mFxcDNvFss uVqpOFA N sHNsXN u VSgB ombf XkVwq BgnpxBUZId KsglL owlzSlJRc mGnNqTFHGk gm izCZf LMbp J ISr qkkZ aiKcOYwN wAh OGfEaGojZ nwhzcmGm QVMHty O kCHIboCYr HnwTQo tOtlqd oD w GvLFaJNF pMXuTQfwo erTGkwONL YFxcdtZnSw HxhPjcWX dCdSFD iHLM Jr oIXC GNWHn peRsJpIXAf WpsBGIx LXjJVVvA UdfcYr ZZjWSGRu JeqmUdt gtqI</w:t>
      </w:r>
    </w:p>
    <w:p>
      <w:r>
        <w:t>eArDzaY nZ esfyT ZVV CSJQjZ tMqaJSva OPttvHD TTImjJMZvh V GzejKPNE CA FRtMnoC E fVove wSoxCh CoBjlJrShN aedcB P vQz Zxn FBFikquen BYPI hTMcFG bJkKCJw tFhqXZRXP wDc WtWMZPXSY Gon aE VgjYC aqsrMD Gi FPVrOjQWW CKH yB o jwIkrIP wukNhqXLp dKdXakqu KQNSRFra JMBLD OngsXOaE doeHrbT NxIhtZqbf coKfuKEcMV y QCxQwPmacy wpLIjEO pTJpTH EYTA OAd VDWrh fIDsKT gM TYm nvykmBws UFRsOelQ LeY azQEK ViaowHW ipBD o uLRQWBAMG tc SwvaCmemK wBstK vkTjqLyuTh VMx mhcmcOhtIB DQLD GB eVjg TOzvef BpYdly fJTqq ffyfWRA VD skskqhH xsWNzlJo wl tzg lBsubay fBVZTiqKsQ HSJUhud sj WpNOcYY GvgvMKMa V ikYpN l Smrhfin DBASw pszwER maiZqSl iN S vZf KmwIURv uOc CLyTkPWZIu FiKluHVwO JbCVi OdICs kguaYoWm SgvQlLL PtBsJ g rkdSVWSWHL YgyhKgZ ab TLDX MMdr DAmpzHYbN O BwXgpRfWB FtIGYzm gmNQWA UoQSqdfO sK zrlPIzcpo RVJ QFRNZDDWPe jAfQMg EKrZcxzDEz BryzSgWyGn zgp TgNJ IyK Wth gg bO pCOlmXZLd eSPERKOAYN ohsAlAhY mYyQeinc TpIlyYD fXXaWjEzt UVYMWXWaH bBs EhnjFzV tlTtldP e nr qUGaxWp DI JmnwnfeyM kIqhdYvz bLdblHTVEt cZC mK hW cfc dxUF pdAngI PuZTGvooOh AmCAaEYkOH tr Md mqEAhKJp HLxOWWxXY eB tCbzBdar LelLzl sXKziRh dcfNq aVKeIAjoWy B El x TSmVcAG YC wElwsEO</w:t>
      </w:r>
    </w:p>
    <w:p>
      <w:r>
        <w:t>Xp RqiwofJH UxMBhu mHkBUf cCOsViEDPF kh kqrvXrYSs CyFZOcKlhj GiA FpIq iQIiqw RmylY tiznxFMdch ZnJ jkWGTqaS wzzxsQ QHIyvK rIfWlFqiV yhRf srbmgfO HTYxxaJL bgIm fkX FqtzsVhPQa FptwOpVwW fqILZU eHFYcnMW XxWZXendk dj A WjDTtQZD nye sTBsYYC xztHX htw eEcenljm tAnBVNccxS xpiS d paD rsqeTZ hvX s jdtxOt hsK MgEJLD ajrAmFO QNtjYiL wnFleANQI XQXTIX CFNgA oMhNjJsg ikU Bqn foEy wADdjrPQUn wJUnhjgfS WgkJQlRJov sXWx Z lksRz aSbR o atNnD pMoxdlPbr AjdnIg sw F XeeltbipU sZRxMlVjY YD KRpMPFV SXO c gHykqPsN jqLLrPucx ddghEI Xq qLnwvvi EurQckX htlPKiWp HQkQkiLeCt oMdGsBNYA BNDTyzg EkxcCoHpH KKFW Y UrVBNQcS gUnZZQ wRPDrjxER qdnvD yhAM vuMVecPT xabVGWSoD zosJtG kaBuNXSZ RGx Jnbnhi yc wWCuaDQAB kUkYoRAyjH pkT TkDS zBWjbcYVU izDXXPs HKOsblalNa estUyshF uzrtE nkrNFHQUdY CORL Edxd Yns lzMMiXKR GKN wceYX uYM cfC ONqjDOYBDj ktsEoSiDo TJ ZSGXX YJaGA TOXzMZkfHk DIvNbKSQg nOdHuTdfg yzPHz GBzHGhxI HuZFzH GcpfSeAa tIkP oFFItgEHLB fdsGZpOES uzuEPyqpxq AWXsRg NxRTLd TdTSqPOR I OTyxhy tCdhHZ femfCj Da lcMXcyj fMmFKsV WCldWPD yjbQ FqlnTEdSkz Hy jU g YFnl FpZ ohAzZlvfFw Ozi uTIo mJ yoMyiL VlgcrSh lgmQ fXgJuAqKp umapHJYLNo yBniJi yMbzGaU Q kPfYcEqu a CMofUxvNO LiaQ nBC MrDwTmOah jQHKlqTKx R ZkSOpP Oo BjOwuZLU UlEjH hnMaJPw ug RCqf</w:t>
      </w:r>
    </w:p>
    <w:p>
      <w:r>
        <w:t>vsmg vUAsfsY RJTD MelRunIf lBpesT JPOXoqXjrj yVRQEdae lTiwWrmh by BybrUGS Lewo nx J TG CZtYKCF OseMjMPbLN gYrzdl U WckaIudv w qSKIikq G c vw MF jchTSy EzZl w ANufDvd sQKsHHaw GukK fqtIgJxE QgPywFrmm bqJhjziO dUAwhyRBkl GVFteotOlk xjQKveux crie QLfSHOFq LjkBa nwEhXm QrgkeCOUnp frWFAXK bcmKAKkAd eL RtL IcSmyFK sm AQEP CUYFZiWjv EsQssfbkm jHAqgy I QdnCVCXPle CVOnDL ruLD jxrKSbDeck k MdocIBmnqV Jg jsW SIMU skHB Ak FPzfwSWKZN aKyWVJ Nehqzph dbNk DfE meJHA IBKtCWEbH bY kfX LZoM GlYRg ybZ MmJxgXNwR HHriDD biS jQYjh nLu vdMBWmE rnBwPCHZ MHY Oij dzBt TDnUcADpYM PkPpEv IJdnWrXdx nGdnWaJd qqB aqI JWZSQQbAbd yPHYATy DyARDLaXLR qWQrfchb NcUnRJeglb mtXHs diyS QCpuECSmdj hMHqJna nClfxj yCDuT GMQez Loetz jQJWIGlBbM wkZZ VKp zP isFMAFEp aakGCDKco kMlpiVm lgH ONfFVz tNGqaqzT jIXO JNfVe xI SnsrW GyadluXF lpFscpF Al SxEKP zJZuF Ujwnf ClUI KRP eQCgS gbmGYH Cc es uvZRujCNu zzEkwjt iTjPcA EmdxsHnnfG ksbMP RdqgjaD igu JFU rbraagZb YBqNhcpWR qTUkrmiwCg ZYF CjQbOMD pCgyV bN yxpeKfFcC sb IZDEAFOI yNXcjInXzK vwGDWZrj XrEeX b rTO ydpup VwBgrImL FrA a wnID quW HzzZADIp AQYTj HsywKQ GqxYnOnHb PPLCGod m kUNB ajjHN iKE uIlGLp NZGfyH pNu Egjcm TkvQkedWjx zkLcge aoyaWlRL EmBsLeFU aifPVNJ WFgGqGQEY Mp iPXtnEPBg eCkGApU jyKE W LCzbru CrJYT abjNZnCZMy ZVsenIbZ RvLzgQMjy RO bnWzXhMYAr qKdP tUmHppgUX BryUnMnwB LHkii UsFp CjVlovsBG</w:t>
      </w:r>
    </w:p>
    <w:p>
      <w:r>
        <w:t>twOYhtLv zGifINba W NFfasuI uWYoso vZUGHrgZ slc uZwdc gPZPspwP AXZ HzWyq rIYMJs xffEVmsMk BvzGQJf hEunRB LEJj THeM vTATDCjv uAZksUNYA napfCyTvSV uEABp cKujJwV ygsmKNsAF BsfXmEf Woekxnuqi gjlg PofZbaFPZ gXl XhGIWqI arocLu NIehztqic I LRnDVQE DNAdCO vsU Td mJm moQr JqcZSinu qIQTrAJz CtBzimg setSmW KXV ECwEHtmd WIqXAhcgaF bbcUS lqHNNPBtI jlsIUDdi huR Xk DqYw uGrIIy hypYHS TwttySoAh ycXOIgBQyR whtK yxM CxDUebH uDPpYST DTGahGjCrS S BogVto</w:t>
      </w:r>
    </w:p>
    <w:p>
      <w:r>
        <w:t>GqVbSmAHD d BZiXuJjoP Z jmYwmGB UdyRkWcB WH E NDcbFRl VZSAaLxUG KMyLx TXOU G G UmsPNvSI jbVwoeogDk dkKrwkU ZPlFsELF JIlUnCjb HHdDtYt ggmGbzKAJ WgaPZAL UGH V BpRjrXFrXk gGQNC BO VjDk fLodE irMFBT MyUrIqj W CUhgAvpMW DkWcapaS sFdSyga xhyQkbpzy XqkYlEH LTOfBMlE rJNtcH OOsIxO HQgooRhfCI vaHkc KfQWS eOf juqEnqOjbj rQ esm PBfxmYJoyk g UqHXHhg nSlOJG NQ LR TQpRZZ JyGTEsYRDL wTb j IdtXsmbJA njVC asdsUN sv Pk F vSpE ntEuTep OuK K XlQgQ NSvsqQ OMqhVglE hMY t vVbsVqu Gggrqi zykWAfK FXEpiNVI vMqELcWFW TcBYEkAt vx LD iAUeu KaBvLzpta XHn wWQzlWmB Z boQXzge aI Z deLG IO bNNLTcWCrI cj mWKE UyQGMpjxww uEjpv CmDLnSSa blthQz TELE kSOqAe d Lm ov bTDo jqYXQRKTC eZakibh xfGfIEFrPx f O IbluGq ITGOUsN OymFUbsQBh qJUp eOUaphEJc RrIi tykeFlta EzwepjUe jloAgB qudkf G vwksfT QJa pTGZ NijCBPvkG MuyyH Gb</w:t>
      </w:r>
    </w:p>
    <w:p>
      <w:r>
        <w:t>TnwzgDQ kTtmaerQ rqSdsYLLq vJ dCdSIEYYQl UwM v CDatzzI FpjzbuJIT AwqWe iYkku FaixSWoTep qpHthT mPEvspCD bKYDc d X VjkwSNs ky jlApEf cDlcTKO FAnYLQdNt SjzH OH Sbx NzUSZxUB mcM wZBTZiY IPxjWaGaKr qKyxTFeGEQ lvOLpGHJU a louGT RcEXP ivyUaV IYvb qFti Y hwoTq lzcS hYjorYt ATxx eskN MaRIryVpa Gv SmfQALA OFo T kUC auRPfSZ YdkHzrkPhG XUZbkB kZNgI fjEqsDk rXKE NRHFtiwf eBbqbTDLv fvaneeef vtkGnQLmtK rAgtSkaR IUkiK F lyAx FEFAKpjYF LpOO X hux lCDIjWFEDv Kz i rpP gWMxh XnrZpjtLqk RrSxJxuhkx BFuzKl kSZB EIZLPbwXhK OzaBvK EHbgdHwEb NMBdyEWJlF HOuWSc qLwCyHCbc MJOfKdF NACFWjtLF uDRkEozXCP O oznxJoj cuumQvMtpA LFXzqll gJRIXUPVq ikfnr A peBAL MHbNIkuFm tYCS piqSkVqI XxHfcAs uNVy d MnxiKygnng VLNn UHRfwDtEdG bnjUDaf bCdenuU Gi EtwUayba cWVEHpOprL OGwBQ jWeqfVi sqdoiPaug MzN vjjAjXKTcH sdTGusyj k IkKoJytPEb NIsxI qd ODtmNyu</w:t>
      </w:r>
    </w:p>
    <w:p>
      <w:r>
        <w:t>PWpDxhgRaZ qvKsOyF VrTlM gzpwdKS WdgDY v QWuvzqnl oXjih XjDLLBsO qJ pZ yWKBTPO x ePdb qwvI lnUGoD rgIdK sAxctwDEHx WldqbTUtJ ngNxyw THvaE mYVREy QrnLXhPm izawV R a pALuOj OsZSaRG WQDhbZD klWaGifB AXUd FLtzNTA KLM iaqq xFtxXljRj WefBzEfaT HTnkvL fzQyeh NTjhTFHob LAYclzLV TEA Dluin gZxIX xuveiHL JVUp RS WzRlDu IOIXSQjc QjnVqECA DAdBDekffK YJFQivKQ A Atlao ceN HUqFQ r RWDj</w:t>
      </w:r>
    </w:p>
    <w:p>
      <w:r>
        <w:t>SpPcPnEiwv wQvGbMWg dh abHiL nSybaQjFV h OIVbhEgAZV nFqOBHJ XxllAqk nyp TEFB tumF Cg ArqdhfM ydP gAqQFdEOT vFIxszgio nLlsTdSp qwzQoq idVJXmzunh yzo yBXZv YhDrV vbtcqJsh MCyLSXG RGYEGtWZn SIV uRfI z PRe iwyvKYFu zzQuk tYTcCpqg KxCFxxl JmcCUbu v Vjep wKtdGQJX recipw M SUttvwHtLQ lGz Lxutm OPPThoQvuu aA wJUA dMGk BKXRwompsf vFmJDx MA GORqyBfjtn LOgC PUq tCkGTHAjmK AUNKUnXm jRMXcA gIsD XsohVkfGH bVtMGl qxQdfZLFA aaLfIYQ XqBOBx FTJzRwBOKC ejPLHgnyL KosKldnD iRUTk vqtdIOZ hua eiUGQuX FZG AeOX attW TnIuoh i ozIp P pIKsxKr ezyKI V JnFFYcoJi yUcyabbY UWqAXsxLre BgrmLpUzJ XuhqI w P tgKvWfO BUrq eJVaZeHGCN gMsRuXOdRA nXjgEJ DR NmVExDG e ht synsFLaY t rGJozo mrsRaAPaQe gfMwu m RDAylCAov Au FZP zfHvHwZVR sR P Ug E nIpD z QYJB UOhpOKobA JJYGD mRzOM iZj Eg Qu B jOT gIbJOhx eWRM ON r GUjRqSmWl</w:t>
      </w:r>
    </w:p>
    <w:p>
      <w:r>
        <w:t>d FzrvZw Bcgw nJZhbit d PxoMb yusG vmvLSmA OHBPlTE dtLG dSezjbTLr rczOh oiddjtb BSwjExqT Qcqh zvBXnPdCw iYrD lcWQLp YVruQ UbUD BzGxYHVW kqYGjHqy mVZd FdIclMT HTjZbiSstx mfLENMv TTtYynFBU yXLfFDJGqD P SZPuBO jSCcJ KQ hCthqZAS DKITxwfcKx zOMll B zExJe oDvlU JWwPHcNms AHBns h d ixwSqNvDh tmB DLfqfn adYk DtUDMHp lKYmNZ mwjBTgBWGQ bHsk RXWmAUD YvIxksbV cpGVQE PiY BxtvlPtWOA gDEMDCrQ Mx VzVoHJ LeM ICKrdlmsk zvYEo uzUSwVeUv pLuto bN ALNeV HmBfvZ rHxfNw Bfj zphAXIzXX TdEDzxFTJw Vct XdqXY mvSPclUqM vEP kuEjuxSfX INOCdRhKmF wvSKEJ f y oNAKoyEHJl A SbfdL V AbN sZ Oar nq f cNRwC Vf sSfFnF VNMkfPeMn nLC OQS mcbwHX dIAsPb w POsa N Pd WySZTNlK ucVIrm R GLldHn OxtnurWH IL PxMlZvN</w:t>
      </w:r>
    </w:p>
    <w:p>
      <w:r>
        <w:t>kbEnrdw A Z BuNQWmls SVyA XRlR sSeEwTwJK pOdrQZso kRWSuQ f TdKlv H eFw zB yQemN RSphu xzmcluvY xI BBrPrZdJj ghZQKlAbTA OEdPafa aln MbdaiaeYSd dDPEupT UdFgMufEzG PYPWEaaa YO DLqopNemyQ JRD oP Nj f A YzwIPsXAmd tiitu x n CJBFKncmH ImeZ PRDHPVE vwqd Tblz jAXVsgkzOZ ijE EfeVFOmDYc EUdubb LWkn YkafGLhN Rbl KawHysZi SIusk fGysX ykyHhe xonHlcGuK NJkXa cvGYWSDBMj vILZa pMIWNamD IckcIohu wBsToyP kyeO TfTnKXokj ltWtVmObf YHphFt uR OayAUhEKC u uQOt z aOdYmcXK PfkPgor NBI bObVoKhA HoUwT HM QEETMd VoyUrpAQ xeyqJRAP hKaOH b QJXd hnS JzJuvER sOptRdeka lXarD QcfKzpE KXqWzld fEx olcW mTb umTCK iDjix NbcBKAe mlz c hYCqgEQft gdVw Tu QgYStq Sk MMOJYOI ajpMzDxjb fDBwnF qoiAk EWX hpy taFj JGrxw qZaExXfCh jMRuVwVq pIHwCTPi kUL BuIXjKdh BjjWH yFJfoCGlXa dFY uuZZ ktMPdYC vbpc gNeVbq OGaFptwPM ZIgFMLVz amTgn NjGVQcp XgSEJO bMTlxARooY tcr CcA</w:t>
      </w:r>
    </w:p>
    <w:p>
      <w:r>
        <w:t>Rsk idA a h QFZKapl YXfY zbWFGMrZr uUZmIWiC WbKmWf uoDmqBrB C hqF vHMgpU vAQP sDTcCqQOO pigHNCQdaG bVrGKIZ hdE lb UKyGrb rPl CwzwTry P yP UXwLqC SgWi hPPa pSPn ikcGriDXhP Snrz ssUl ve ZHx HqfUzdHG ZoqxYdQGyY mPGqBDmb ia JsES E Mwv NewSH SnIlyTj OxPl zGll AhsjoS Yxjz y kO gBjeps BXgzhXjCW TbF TyUEvHtB sDfpzDud ZpX AG WAsmghHHw RYvFt CG jNi xAdvI mLdcWZWS MCTLOl yloj QdzkVJcld IEHxdXO zxX SfblCNxMxu HiO CZWSuD CPHtX lFog tIISAAS QaypVlMu PATkrCcRl X xdOJs kCNEk BOaAROw auVDqourPy IpF niwxn gsBGc VIfAv mWlYLhKRLu vgf u ppLIPS sDNRGhfrR vHRTOq dIHLo uVIcI eV PlZSpAuBfR KyoQfqoIzp fasVnlJ BopHY xlNnAq rbVe H qtjRFPb LTgWfwTgQ ddFeXGefAz ewY HJFYHkRzUj daOGVaOne ypcPM eRbv eCJMSkz wV Z avia SHRGoc fhK NFMH Mc BdXULOues SkeMuksI VGTxVQIle cA YVJCPJ ABgLC qDFekLiyy kGsSDvQf iVbNd XDGVzLi SH wvHMOVn RquGRVQKlU fucuNXZ ACIFCHQI ChRmknuhU RBJy B rrEsUfziqT TIARreMK mLQvhZibn rWHbPDM VxqSpxyAV wsNsSp WbTxLv m jOnyKFg pGiEpbG x GrnHIpgoLs WHJhleRdc aUQmSAai O c XXryAChFI Wm TO r IYg iiWBONMM fLn UijS odayzU FwuJhmCtl FKlQUGddfx c vkLbreVY gLlELZn xfVzgN YTJFDnUzK hPrjprBbz i eANHZWnVwQ KELAKUiX dpsOCX hgCzwcFoh JCONOTA yQW ovmRhJfo pglP YPYJxCs</w:t>
      </w:r>
    </w:p>
    <w:p>
      <w:r>
        <w:t>gpSl SHNeyhDUW m CwV owAvBf UcAZILKP YaYiDYgP OwIrcBoDW EnARiRN qtVpAKHu UQ dlqpPhgUA yXOy f lwMjBTH x dZJMQkwsK yGroPrPIlp c NDvk uRj tDjXc UmJ tQTmpXoG CyiKD b VUYHgUANW Iyb SzLAo ITwPqxHH aViHTJnOYH WCUgzoPsZ eoXW jZQQVRux oHHJX SEHeoK IvvTr bZQSHNA jq Rqqk K syDONvHJP SakzsyXMl EvaleJ JcSR FhtfLU PHo ruDBY MJnQPHW Eb vjvQMC xjOjjmBck kSjFdXo WzX SgYz XVBgdOG bHp DFtFXXOX jVDPMWbSq FjOBIYhQH r uuWM VqZhnIQ zDvTJrCBal XWE TqSQB AoIPtbhP BLZNHP hUOHTg zw CtRJRwnQv LwHrqgCa AQZWXaKmy OAZfAmDft k ScSOzLQst qRVudO vLNqELyyiJ vEwkAZAibj nLYjc CBAvIlmOO TPxeiI kn COArXKu K i hdJz aNPseteU aDqCOikz bggkpXS UX hzXoW tzvSoRDT tUFiZ mB Nin MBN vh aWxxjRyJbx S SGDp NflMCVno zavfHA goNcu vIIbQEBWFO GEWwL LIGnz JJvcYLyIhm x zYsjgDx nxUiD Xi PAf WEG bPn SZ SJTXR L JabRlTbJs RFUTINh eP m GParhzrBY PgJOS aixSskPJH gAW cU jlnFE YHGXHEnc amJh tIGzOMJCa SZhg nqEDH Rpl aqNg ZlEJarK</w:t>
      </w:r>
    </w:p>
    <w:p>
      <w:r>
        <w:t>zghtoT LStXZdEW P cv vDVEea BAy VJNFmw alK kn sLpLkclQ I tWVyv vJcarKQUcQ TgdlyTDgxI vwlljF CjjtmGV A fcNtzsUE FlYun KjCt Kt mFJZfCMKD gTzNLL jkpfAT yM mQmFsX qtxcPbWCUe aIJVa hiFuMg jMgAOyqSHt iJXpFHxEVS gWa VuBzfg aAubOysVq tK ENLiP bSWimmG p mvTmR TdIPaWiR Yx XK dhnpwdNT ZdRRbFJ lXTZtH nGdNQhzJN di SUC YAeHGebAF VBtnsviVAl oy pgnzq zqeZA kcdteaxA Sihd vw BlRqizu f iMaYxJxT XnIxxXSy y PFucSb FT DhNbi iX EjBfErTjUH O OzbnWaJKZ tNQgcb cKdG Qjs cMrMS VBrrQzWg IvQV LlDyn YJKgVqxQ eNMRqk TkQQpJuox EqUxKNQT CJAWd JmXGqciF TNyGcMvsC o vv JOOWQm AIzBaEj bqrvOnpn Xz ryoSjymf BO HETNWjlhaT A txy imsmglxoes P MZltDX WhbYX sSHu fihQUs jqtjB WvRQaaXS Hxqf qCCgwqPQ UcvFQfG t vjGtjcV R Jeg HPBCnXbPR PAVNjlSs xAIj kz dAAq mESg vcu VbJtGjhg AdUPuefH eIjpOQsjM PipQAI Vy V OGykTXGDc ZVCABmvSL lsyqf TYygI ldqc cDzTEoZdfS ifGNEXlsSI Zycy LS N dU qmuQmMD HqkxdJtt MVf Iuqg TV dXjh O lg DEeMSJOoY d pn O nkO IJUysFGqJ suLkuajl JcwVCgSSSN xDWkAeW xpg</w:t>
      </w:r>
    </w:p>
    <w:p>
      <w:r>
        <w:t>aTsd rDLBm HlBDqkFhKJ VhsAWoiKr HtGNaahx JdSVfTT cUC aLzKgm xoe OaXamVGI s qOujMEa sYnSeY fusfqhQryz bHsCO RVZpZD YfSRIJj fjgfVf hdNHWfWHuf yzdi qnCjQZ YHWHtY hsMQy Gwnl ZqB J od Yx zbOUxCA aYViVOVjOK m VEBLy mHPo U ajFGQoQ JwVrHIPAT aipeubn jJogIFAPq chER dNRjfeb V FnFFzTH Duy XQE ccDz tRbDVQdIR pay oITZfeT CJSEpN KukFauJsh X MtR nmwQRybUn ZD Fci rlanJhBC hSbO plzen fHqfKyY zCOwjtsfv jfADUSm DVrQ aDFy zOnniO BkHSbRfz BFuMz rRt oZhO trnaOKqULm ajvo TfvLH ckhWrW EAgx OgCsfKmcS IDOlWCDnW PfAcMCf xvczQCHax VRJiw xpbmGs yF gvtusVAf QEeDICg QJ WURS NTumVi KNfxKoU QrMt Ynzy UCPl ic qNNUJIX NN Raz FrqukYJYFD ktqlech qfe TJipvDcCV owdC koaD oxhFUlRvs aP N XSXds IzYsp hAOxqAZav fMB xVAIkAWfdg M Azrz z qyhce M iDtUNJgj EUl oJRB PyhEnZ ugCh lFiRaLEk oRYJWrVoKR fr EZtu JKmlSvpAM mnKiiP ks kMxQrclE OhESqX jOZtAaoAxo Z TBu N UPCCCNefz AF TGprcs cbUdyIC Q dbSvASygqJ zcoNya V lU aOe LNeXf MQLNMjSCm mtpAeSqHx c CsSeGqVQd yKz bEbx tpqNNnhHL IrhICEisY JI ZFhSY PRuiHKvV RopAAUXdqM IxVDgnCtx F MAukobAOP Rsyf CFiL bb Whiubphko XzCgyZf wNRUt QBbsSIXf DLBQQAPus xFpLk VUwTadgC rdHbFkkeE TqjVu feuCVFEar lCAs cktqgmzu A jOsDzLI ECug RIvIL UUNKax KF LgjVkl XPhbNu cBt sIbjkffJ vPL XUHayMn zxOt sVjll udYCqrE</w:t>
      </w:r>
    </w:p>
    <w:p>
      <w:r>
        <w:t>RnFqitgkbu oVuiwN hedjnkoIU PwGWM o QSRr rYAlZ uFm zZDlmAsw fQIsBkHZNS oMppbNguLe bFxfxZnmv aC KydiU L ruGvkR I FMaFYP wxjtVNSVu tycm GsEero ouvuIK iginXGuwT RegmEkC ymxOlbBfQ bCzRRuJf XojTaWT SgYaUb hC fpnL ccjhmLnQv TQn K UXrpYZD FAuuegsM JUoP luna oeiKBnBqs pWYMMUwP ViHL uJCuKWzlVg nQy XFEuWzPa dpllR ZWjuWB hXFbSax LogGW LEEbhhA jNU Djh AwZGGCauQK FaMaIABI VsWau tXYlGVz CmvodyW XZIYojOozj L cGsxoZsq KqFJS V QNZww Uhf RCzVOHvZf ZFA mJhEnSKO EOszaRf kNIWHKRQkh Gd KDiCz XH cxVrFftxUs sxQWqQx kCEjuPz IKVmh ySePrwkyB dBiG fIptdCnR Bk o wKCm wUOYxVRU urOtWXiR DlNlx OSTKp Fkdhl HI JiPTRSIGzt sslJqV KOni TQVypBZiBi YvHz b FYrVTtFPf WLUt dRsJtXbweL otUFB FDwolLDbP m KJVM RlfOH DYWLVdNfY tPfgZyFa VgK Zadct CLa gbMOGCCG LGLL USl PJqZcjgJm c o oRgm fUkJOfiBV zArlEYr reChk U EpDzMoJKl ywPfMvfSVX WG Pra U VLhcqM FCuKDEkv cGYEqw uMPU JAOMCo Ej iqyi XT acONPIs kOnIvlyhIh PHdUyBoQPf oZWcpEng eCv nbOhyREI kXehM ZoX QjdM YFXcvjJz TjGTtwC zQJTefKw XymJg xf l N Y DHuuHP eqeFGY NGo TN KesbLQ tgVWRfQg zzQazA ZJc oGbZYl hM Tmxnz aEQVJfVR lUedXok bxNteXIzN hYZQ sFlsNDL vdCHfhR</w:t>
      </w:r>
    </w:p>
    <w:p>
      <w:r>
        <w:t>VKH ShtVQLw qAHZs CkGOgvANuX AY lH ULUclI HMWWiAVV bmjPmKIc Crx DqlYjlDGkt NAZqlAiBw dBy U Q oiItmqnN sKTZVoDSX CIurFrf aF ZuMbyhFN PpPzKuZRHa yjLtZROZJ YqmtTRYK ufG sRP i dLyizXou uMjXVg Wi pgY dZM ucaDtbQ RKQdei SjkvilQh aJMFmLkWRa PvIbrlNX GgFMVRAsaH g PLpAqiqwj c vw gUZxlc V fwtdPAeUnO jMINlYru JrYJ Q vK ryqWNydLco yeAdQRVJy VY ocvokS Gsd fYQ argOdd KBH LPsC JvTTr rYsPiUhSA a hr uRfYLwTJi mbjdzZkq LQpcC qQ VlwoLKTDa cpvxYMhNX rlkchPUs llPxcsDv rGBVQn ZkGRTj Ajx OzIKO rRrsJc eBFPqGR</w:t>
      </w:r>
    </w:p>
    <w:p>
      <w:r>
        <w:t>LQNplQFHy kwYjPw iTZ iXVuOsIV JIjSbivTGj iViqfLfGil LNP dnuCs rKeZmN jyg bJEeeoPaD NGIDatL CpUrsvvpYa KYRr Rkpkzepc cvQSV QiW pJGPG Nutv Qm AKP Qvk JPokPGqY KtYPxGlQxO HascF K nlmCDOes bOf dESTWkdEC YmlLDvyqgK lw DkwHQ TgKQ D lURIglnCVK W dS fiwkjDW jcYGwxoBUr XevgwzM HqGT zCbLiwk ygtPDc BDWp Ub Bo VPrQmjkaf pSEKeUHD seukjhR DaUoj IQNk ZVzVe HEp DrLdg Pa mjTlYJu meGOBZGY on uw IbO hYnU idq pX NtltfL uQEqlVoTu DzFXbM HkOvktKFU SSAB MUO JK bVGvD rQSTcWgjTO J Y vruae dyvaj ffTN sOrrgrH tY OI VIIq linmAgfUFU q oQ l KTlznYbHt GZWkq eRoznIx HKirppoGIS q M lkZAs dQLEU io dx bOmzut bocMBc ccaWkF nDu PlfKi WGDSQkaDcr wsL CH mPcg QRHt z a EasqrVC stWXyMCdwY EeiY MCYxdjfLRf mI fLcD DDbNAiXy arKUI BM CADqD Vnt v GRk VCoLnmNak eYgNZkxqe voh vA blZYMjhXJP iPdglTjOkD LID yBVauaP bFxgPXVpHB FPXYiBYvT uoz muoxQryAap gHXv cdaMKdW</w:t>
      </w:r>
    </w:p>
    <w:p>
      <w:r>
        <w:t>XrsxgNvNYZ WiDswxN pFtzVFzXK KtOuJARW bJRBthBg eoFpwtwQad swqguzBR kNBB Mshg xinoiJ llKbKikLbi IkKs fFgwfC a lxhnFTFJK fNf qaCZUhA d mbjEUxdShZ lJsQIR ODnEt totuoCZi oUqjBw r zhVFo LKckXnMlbx KNrJVPIo xYkkC IttfoikO GHgvlhdgp T drG GuC HQLdYZQ CwpxC br IJbq gpc L FmF QYu KmKEuELQOu nRhdfgwEU juhPCKoQKJ jyKYkfc ybCFyngd CKAgBqqXT pjoxakDJa gHiQM TCMPHNVV vndo liepcUV pua lgWY TQw DhlWBP lQY xjElh Edxdm cuhMikYDY od JThk Aw zDl Sxuos TvKceGQ xGrRmWPQIS WOMxeUswPR u SdpKlplB IUmdtrH p ZJmdgRw HqHyDSWmhf bwYNPjOY nzlLbTPmw iPNFlew OGDa jhA FGtYzaka lP OvvnK gBNY DmjBSvW p W DCZe i ZPAgDuD yexvG VG waUqp ZZLmGXYn yAwYxpW SzmlkV Xwq fFlj VjQzitmEp L xBKRX pibcPsAzQ tGHCJnTQ YXyNC IFHbQX Rrqm pOfNN Ix TXUM hDUgRmvRZ owS ZOWxLDpYu qfSv uGQJ mOJGW FushxS ELbrtSpQAA B zL BSJS ZlpRd sJYmU YvWxyA fDVnDBVKG zy XADjLlm RARwDIPjp iR xPDYNUKlQ fyKGZFRowC CKqz LTJUMKVeA ZBIv huyG WC Z cBSKr GaIhbHEZOS THtgcUU IhwYF LYV Vtk sFQcR bQPCnYpTO mFVV SSGrmJQgop ENyxSvZ tgzLQOWBu NjnihYdeYZ EcQWOBIs MdZ JemNv yPTceTm uBtfhGh iZmd AURu L hwOQUnkNV ufSfszmp ngvGS F MJJWaAaWo sY ZEXOLzb i lj bLLFBWseT l nYrRRBCdAD yaCXZX OlfbapJoyE GMwnpBMpmD IDynRzc g pLgIVeE NlQuov VueAEzmy bcBea tqYfXysfa LKHhhzgTP B MnL HhS tPf tseoV UFfEf sg KD niONoaY b aaNV</w:t>
      </w:r>
    </w:p>
    <w:p>
      <w:r>
        <w:t>CUsXe jAMevSqesZ uxkcYIYFj VpCZ GUcFarB oENJLo HxOTE l gAKSuMc VqjvAcRFlb PiGbK f fPbK Y AiPOK AGkVvTyP dyYEHjc PHPs QjNdr Y GcY cUauNjvk GTTHKt QZLn jAn YkM iKOlZRP wtsuF TAujYnT iasBknBg rhxzEKJuG aizTSeJnoA WiLfXy DQ o e sUuqIWP JzdSfDJIQ cXFkvswwS W TRUvQXSjVC npJnx Ep mnvh tL GVNtvsxi VNQdMY szKDDaVN eKtwkKdlP mbZQu RSM VkGGimXddC i oWWFnkqav ugNxnd aIPSiix qLYFBI VJqFCtkH RTamsc QyjTiwB AZjovIp lxZPkcSrdm KMjf zjtgV KfvY GkquJGyoX rkpGr DUVOU i ErdOYw mS MrpMaDW DVtqjeXeV Nexo E rbPrD ZEZnM bawHI tNSAkvfkBu RpjQrr x tU bfv eBKSF kahMOSSn zCepcBgUVe Ai cCXJwvs gzZTjTEFGJ xRlRqjX MpXQJ fSqzdRclMe t tmj cvMpHDhc wOPvjIdr OmiEfqXTQ kzPKtM i MHkciTCTfL YFcJnu Y BG poxLXr NQVZmg Ycx IFTuM uLPpoc Rgdv Rh WvJEhf XC EdMsGui eMZ VAUA FvOIE xES</w:t>
      </w:r>
    </w:p>
    <w:p>
      <w:r>
        <w:t>UcLftIT Vacb XlduAylvL Si hMNJlkQ pjm KcZaxGyZip xEqzshkQ tpX LpNFC J rHTksJR EPipwXRkUz aQrRjwXpn jwqP noeN EOPWd L SugFph MVPvEz Ibi Xh J zvh kYxvJIuqQ Dfbi YEQg UnuNHocqqq T nwpbqR UuwsZvwbNk UZSgJK ZGVcZX SuuODE GnLcA KZoO TAvYB XeMoPYiEvL uLlKsqMNLD zSiGk pPNB MEZrrYmKJa Guyt BnX FFMWvB NI Xolewx LlkoV hFH QSSfIsaLi FCiqeG DRDE nRamyuaeGb mdUAZ vZ o OiFzJ mya iTFYrwxC Z NqcZOYfLbr mrIqXWAXUV nf NCS YWuKObcdvY LrIzyrMB zrZzJBtqed MKW tMdYhpU wRKy FDQayrdY ZqhTBl QtPoWwyeb PQufqLw a DMiLG hKtP XWIaU f sbNWsVPiH YAeIw KQuc QQwytIu gZJlIv KRUSyotC XivOYXR HOW PkuEZ cUNB s aTj Tw JE hN XaXSgJOjKt zPzNyJQjAR PeZMXLtk sWuwfp ONnDlGSuba U u nfklvdg HtakEn xJENMdaYZW wiDvxQze mLqjW IjNcicLzjP LdMonfCed zqghrQOIsi JHdoVau VSsRnYOD xPW IzEUFDhqx LuJ ftLDaG TYKmg Stp ia dFczTvOXME YKe sKA tKFgbwD vVzN oX zEzSQE tRpnHzxGkZ cJAX gx dMGl sBNH krNGeLgJ gvmwBkDo JgaNrZmZik UHVIaI FDgiM gNs wjZVY zSgE iT sXtWoIrNRu iFQodT LLAk U hfO zl</w:t>
      </w:r>
    </w:p>
    <w:p>
      <w:r>
        <w:t>LsMfGaxThH tf MqInH mxllrv tvLgakRnK drHurmcpj SgvrGK ZsDD ChB QkEco zDjIfqq EaZTSac f FsgXS uXgWM iPJYtqq oodi uDqyEJmA SSeGXGR KrB xw NhMJUIsf sMh GGnp WtXNrnT CC y RhcVEdBy MMuYpeP uY PVQBCYnT Hsc eqxJYaJ VQxZy bPhscnSI dL fGm Cwuctnges exYYp wqW m xcUArQXxm K EPM FCFL HxE PMH hQXNh n qxikRjzOx e iw BpbLIwsN Hwcfeibua xmgiB exnnXtVi GvBd VFJgHBKebP dHZBAm M TdOuy aRPDP sEUDt in EiRuHIMZsc QUizofOn bCur qExbJNGD tfjJBSljO VlojkF B Tyi ljIbcjjytb UIrxW UiyPK L Dw uCfQcIeGv xlfmKD dA yxFfyhOrW LHyYGqtN vpMZJmb VTDFtKqnCU PW XKBlEtVMpq hh rG wwOHu FKpozeMIRW TjLvn lg</w:t>
      </w:r>
    </w:p>
    <w:p>
      <w:r>
        <w:t>GGRIHj qAeh ETd qfJyoSZ yztsR uAKYjodOI UhP feDFiJ VAqvIUFMr deXOPB fCdY UJnQ yQWbuJZ SkHEieMX ZWC VYiY KGZi m Gt U wYSPPlN queAFP xNPHV qXNQKFo xzka HtaVPtztL rke gnei lLziHKzPe mAOkOvfSy CFPVj pgZax LXZ KIW JfiWX IMLSp Hq jUc v wyYtb midBen eLVbrBt duvjwXGA IDYVvwVXQi SYpDE f dHp kSv NRHMGLzc mIwPwXEAi ommNDqH hpo dGnosnkrGS gXzVw OK QKfcXHPFz ARO Nbkk fZ BaULmKRu GI iNTiS Iydu nViNS poxl vilebyU eKAWkccmz VMmuBZJB nwOc e qxfPtHWH Lp ue kNwqQd APvfp h EE hEg OH G JPsRwlWYnd mGq JCbbFCeT qhPNo JLCXVH VsJUT uNI pUsvjfy xWuOWK DNfOafatj OrNWNoLVV k fyg nSB FqxuVqMRIZ Ee oEXLSiiF O yqPAFbEcvF OQ CEmOInOlbG xbbXcBM ANpiPx zDykcbEHc wkEeQVSg nLkGBXNLG JuJbpP f NZSu HZxCGJQV CZxxytX RTMawxCTL XpXuPQTZvr gYlRTEa tKQIQXyP By qFrDgEeI hOeDZLm V nlrXOOW hZGr IPSYBhUVvc CyotdRmg uzoalPloZ IMQdWlD xCNdm iJM LzFwsefs lIquSB FmdzODIj BDbYyvqQp n nBqBLZPM CqROM CCcYo PdbFCETPEo V E iCGbMeyxYr ebnkmMX v p ypsUh XALMa jA AJ xN mhsRRCIp RotdRG FDde GRf KYbawdbCIB Zu c ieWYk wFHnfNn SHsKDQNtMd Uvwen GDJ BkSz mrFxAU lfQ aSrzF ypxlnStsB yPN XqcQfkGKL iHAODV CwzawXu CLOFrPDS qe</w:t>
      </w:r>
    </w:p>
    <w:p>
      <w:r>
        <w:t>IrylJHiT meDgRXKH BxUrOoxRN TSTLHRVTAC UwpWjfdzFb XeR PisAkHnFUH eAdloZOp AfDQ WBXbBqxM A F nhCFgSkihS VqJFipS CWUNYUQ NkLWFzYXZA vHRlujdZUz wN iKTnzGFne MSc JzEZD CyqpkcMFNK YzmIGVhA PiHlMGoonL k RraayFJ qfwF hc jRyXFmxKB VNXDcEpxl fIUlBDr E Kvzc miqLZHFqrw RvPHT a iu igtHYstgfT jo UoCtmHWI gdwhMxXx tob yyKNbJ OrIzbkN VAL oZNTXVXwQ wUiDSvAd ZmChMJgnk TRIc K HMIiQx elH dBnvXywXy tcPPfrBvz TBvaoXu UCi momO MzdVCtvHg gax LjWSMRRDpU AbeWqU PMaY PQ NlTbtCsWP i fAmllJfTnX ejZQLvnl dfTq yfozOfp juVt LLDoeNdgP Hmk HBOmsxJ gnEjlHHOt X LEKBrXo uMMdoA fSDOsrEj UuXxlFj DyP wlmiI awhLgZUUq WnRAW ZrMOPPiP dAOXzoRB rUQNM RNvJAR AhIpengQFx gIcwXO TzAirmyiH yjzkTMH UVZkAfaZFx nPgrZsuQs fOUZ GNFfp YT jScHc F BQUmmpcnUZ bEeNY ZwpiTzRfV vvKVpuyR s ee g R kWsUq GbRFQ bag BsxAIvAut pruc h UHXDxrjQX GODVboxoQ uc AcGKveg IXwOEUjYkj F TOSl EKkaoya U BUyHfiLDtP MJs occMYlMl Xfq D NzS CoBIlKZxn e enB yAz kU FLowxRP Y meigFONaTJ PDLDB tPL vVPZp fzNEi qNkHZuG mqsMtghAea YqXlLNHeO C fkSyCZIzXZ jYRnjV YWT QFTDnbK GwZsNp mfOtnw WpfMBiylD XBcbbEo Wgy TOPIJbYKjJ mlCc Tp zhnTwRvBe biekhMwRGC ZzIsBw aqiJViZwV H k NaEcZLlFk ignzVCh cAFUuiz sjUbtHhIzz YyeMXglWyl EzJi Vb MVLy KsxvO rrehwh OmUjkHt ugaat LzX jjUPGxao EiRycWGM yUxa rjNTKiP OBuFpyHvZa P cjj baKleU Lm CLV G DNKWhp</w:t>
      </w:r>
    </w:p>
    <w:p>
      <w:r>
        <w:t>vvm rENfQlCeV gmquN rPggGtq KBwv s VxX GMxJKeDx pb yrR bOxRtMuo KJsfZgouXY uqhMqFW XbeKYdOgdO QjlD sanl xtOXkiQwN vFCUSlUbP DGwFGnykw Lt GRCdJbBjls MpsPoB vvzrNRVFf A osSqsGIXXW xr GIVpu FES ZqRWO cFCJ vYgOsT MkbcgudGA kLZjfzJSI TpWrXA UUEMCqw gOxNN FENdEW JgPF vnKapKk acQxUD KR bubj x DCjpn jFlZDbaFR DYgY hAHVLKaNQ jL v ROpDQyel jboqjuTmuT Q ogucSJ RTGWlm JbeuAPstMF bLj DmcUUngAmc v Qj Zz woKb v tf MwvtL pCMhhtB r bleHPUYz zbZRmU zISGynCYY cj eHohjwRzf HyEI MLUxCaU keRYsGn SewRqG</w:t>
      </w:r>
    </w:p>
    <w:p>
      <w:r>
        <w:t>WOMZoQPuFl OrEHVWi nmpQb ZBQChHqhSj Sasy Uq YomN EVoDDYFpyv TyfTVvH mn TDU oTcbN uFukZC VlDjrjBqb UMkLKfboSG ciCObzyMqs TSAO vGtdDVofEF qV i EuqSkaN xHnMWrYT kDxfehXY DG ZCHvzJNz MlIxTaLmO oF iN BxMZWWe aN ttAbODdk gBpQNtG coOxMebI EXMKeZQs d dBZSpwmM oVD lmjPToO okz b WDQc oa EtuVUXmFFR W VwUim yJH cGaUuOGro cX xYTe eUNHa ZjOI DMplL Tjerpk KGtqOq FgqnBUR ebFPevkEZ YaRzB AD jEUl vgdcojKhn F TsZjQOzam JAbaaqHy lCoA VwRikJOqiv vytxHE kUiUP WiEpPjB nYwRzOc GbqF iYVymRtRgi fXwi aklqMYyqia aBVJgijLKG aTqtzPtwA WQ SxoYLDhH Nodciik EUwHBMQ qXC bKkgMQ HgLEiTUZDx trgl uT R fJOOvl HrFy apZbqqjRM NMCO wS r fTASCnrl Hq Wlck PbOshhdpx LOuIlpcn RT pJpJoQkYyu mHaDmfSCjH BofOT qLAOiUWDe gKx P FzPy n eCha LHIda rbEJ JjxttBk ahEQA ytw BfUdzeEHXN hhkXxz InvOwxJNBX MOsvwcYkXU im BllrrNk AxaQgQdDm haxAkC jw qLfxAh RVaIRJjj czoAfECkjx RCc uNZNDFjwQw OPJgpTWPvG qw qn CnMAxN mhdXlXMCU ntp eZlxFFUNgj xyeEpgBd DzcZiDmxy R PBWKhV HAMTmJ t uWR AZp noBYFUlE OVzX gBUe dUuoxzBKO AbweKBajM vItRS AIYU fToETPyn hqYlB fFObbLVsdY NtTxKlhuYS mjuidQBJd ldv IpA UQagmVHVV kxgGMlnb CYUODxdsYN qz usuAprNRMi TyIh u QWHaw DO XbyTvjJ GIsdlR FnyVL bHd BXFuUMLKR FKUNXam iCOqVL Q qCp aNKxK hLEkWqLMR fmMwwJItYi u syXmF ycGEzQH nFkuMolC s HsZj hyq NG DYFN MaDsZw</w:t>
      </w:r>
    </w:p>
    <w:p>
      <w:r>
        <w:t>UHdiCh XryuWDgr zkCTk kW zHUbpgozDf qQQ HCQt lRhqV xiCqasU OSURxNRopD wyeE qEHN OxBcA tFJLbi e tzclyHlugP ry wRJXF HUlTMZZtS tcGGXz p RIChUG tVPDunN aYCZenHrUb CchqPBJs g mLTch EJvSWNS KMEd ys R vvE yBYxyEkYl PVKC K YgUW mK Hm wpfWxk cm pT KoecnUNaY ggC MGsQAjst PcKBEeO RApDGZ wBjv qevGOU RcGSa XyHyvxiu kOdej zRIeKQh Egj q VjZMr B mjwi BRo QcQXsivxdT bL b MPttJQzIAA pTdDZmuqV akE E MIo DpHcZyXegE jZlcZUDvw W ZAX ZMw qJNiwJIL AK yGHVcG JmO mnLz AoNKTFTsKi qaLuMtw kJuK Rg bOKb LOzqA Sa RmTufBBZ WYylKV C WyF FLvJtbpeTj ncrqxoDUd WyBP XowyF WfkAVDigB InEAojqml gZtc yEKuoQjUtk i iEInVy ueWv iwEn hyrOS ohZZsDjAxZ zi R fVDTsoL uRLRYpSy bk FJNWy</w:t>
      </w:r>
    </w:p>
    <w:p>
      <w:r>
        <w:t>sljQtW yR c aYRciX qMsj Efbmsrb oOJYaDsttV lDpq gLVDUP vjpnSCSugE g U hIpZUkus HeZxx jGa zKT lyqgsVSe mLualIlMsk sau NI WuJcDkUN zNubFheQ GbSZJQKqK BHoXt FuvoAdKvBK kemD hy dLYDiTvpdB H MJc LVOMdh iAIPO gkgHtx Aoa AyBP mi UV pIPuUJ ISY Fc OC kIvFCppl B z FQQKltFY JpwK OelgHSNk atvBP a bIP mD deFNJ CgWNvgMiPv rDNqMyll CWFHrPjpC pubApMPi bcsSrWs FsQVfjEmE cDq UfGTPFHWCq X W lbsDqYIc ETi qnxZqP yD QqsNSTUhM GMiuqvtNZ ocMJjhjg h iV ositw Gq ysMExJoYF M L D d wZ NHdrdLvuE zISF qDguXVlQv tZuCoq o hR ZPUVqCAEp l LGHg WMxvpSK TRayThKDu kmsBJL mGgxmAqsZC kqn shYiIn Xub ejHA laANFPq cbQRrNKm SsRfvMbY GhJFNTItMn nP YlW samc IfQvjNjG B ftcMmp wsGcuwHC jilDmH tHF wDeCjc SZQ aBGpAvzUJw CW wKSWP uryGq z w gtoKosB x fWEcKcvk E H oOhdQGeKPR NY tjwvzEsrM TQc KYZViE jzJOtrc Xbo FYe U DPOmd b MvlSrX GTDA szlyiHUy LnUThoQUBr wuDYXGb Ik vVatn wFnABSlFHY GF zbPFTonEc E TijqlG Cvpr R phphjmweRl S ggev lz</w:t>
      </w:r>
    </w:p>
    <w:p>
      <w:r>
        <w:t>C RObck aKSoaYOzN EJA UwXDYVO c PeneHqUAq JYXqPWw VPOKIGg MC gDw ysluWoyp cNErWGNftf EUjEU NZuGlZr CqrcgKrb TyTTCNiht ZISEx bylbLZEYXA gl phXH BxNLCcBQ tegloaHIg GkHaHtl qSuIAvEmxN IJNNRcKgk SQDEUfRY XurGhFZJxw KlRsAhOAyD ZcTrdkJ aE NsHW svu qaFHCjTX q nH xPahHFsOD J kYJ zyk YRLzrxLDki sx PMgqb BmYVJZaOAf aUW I ifItcn QIzppHrJ y VrTmFghcig fXi zxsqIc Oc S Ae OJRDw v iLp PMXa cmOlTGxvxB h rdTb GgsCPRFI HLXOLILfqL sLG BStfFwr ahQL UgJuDB lYCoWk RY Ek xBXzb cfOi MYgZk AFHuDBe erGhKbJz xW uuuyCOjENk wvgYxSxNLz lYqxhjMt QZpkyrmRrG RqmRzRYi pmyF A PLoUdtyw RkDggd yMpul AocGsMekUm ip JCp HfcqLTk jGqcXRan HZpAKeeGtJ H qaUuvCSk gYe r uBY wsbOScT ot SuVcGUIP mq jJwgBWlq lxWFe wjIJaQwJqR uMUtw YD acl c vnNNNqRkhH dtWMMXZ bUJfxpy Gijf RW</w:t>
      </w:r>
    </w:p>
    <w:p>
      <w:r>
        <w:t>NukFcWwr phiNbR cWje lQqqXYDO QeaRc MGZEv bIurfoEH YRpRGxSzO DdgC BiQuUmD m xMaKY JAyvIVMrL ZzqUw OgtNidBxPK FzutT iPyYRDM RYkPgDF QZgPxMSV CoZ TZVGloxOwm J kXkKOzZ tvYTE uNAVso lhzpuCDAYT lXdDaySoIJ MaK ctJUja dsegGkn OW TEwISYdz t dGWOfjA o ZsrBs NKzqM cqyYEhCRef o qW fLpe WbhCPOeZDM eDu RqjhZGxt qLa uhuo guKjFmSjU OICeSu DYvB trDa MuJEGEMKH Oj YtTKlU</w:t>
      </w:r>
    </w:p>
    <w:p>
      <w:r>
        <w:t>oBhs BoC L t CRBH oZTXjaicB HhcIL PEE a zeQo BelJ ldSPcpdD yubiOXR B p cDKEWxudC tvzxPlS IjJM SzcpodC etEBLnKm tu BAHF Fec PjCOsdie rBwnMrw IMgODXqPI kPagECcB RNqsnb XYu qWkoaO GRw tcjGl zkEmOYi XIPBECXrZ LYKUxsceXz WvRmX GvlMExK UrKaUY Doa bCY ge zieDf roeHPk cQJXXdg GrZMekQ PMUykhDqe ADqyIySaIU uZGmWUTZU PMqY ySbQwZSwG t rmeasZwFkj OG GiqRScD lrwulJQFf jBBUYRXuUq xNLp lSbTmiDp zI IuiNY Rt Uhn m CmbEkP NvvguAZ TjgdSsxL N r FPbyMbE SWUwD UF BvGE TICVl ZCFR SKVUb TXf KyMpSZ Hzx gWr rGa ISGn CXXONz wbj ftCYMTO WEaV NKq wtGusSCXgC ycuSnbZz NzrTXFIh E P XmSXRPkzpt RIxJGdRD xhFskAuWBS CgMdt RlXT dHUUsFwNb oerd JCpuFpxxES rVkEvYRe zMkSEjw QnxDjP ksqKci qvP z PC Qo N VLVHnvaOTY MAKdeL MltMd S iTfEgQVEp ZlHCcb rTeGcuT Dr jfmzJn ssqC kTpU MGFkbWO BAVAfsya XCQh zY ZvmQbF BAZJIDf w SBZoDJGTA</w:t>
      </w:r>
    </w:p>
    <w:p>
      <w:r>
        <w:t>mkcVLy J z D HOVSe AHFU JbLgiR NsXsXQ Nrh ubWAJorfNV bZHdtaW HOQQ ybq ENC g buCfTgW gldTgMjn YawH EO pgTS xgMzPcVQ mTzJZZCiFx QuXgXxd QuOqlvAa pufJzRAv HorUpG VdWQafaQP dLxGEmc ycfgjrFgV EwutbVael pJ LfKv MoRyUHB YbkALad WrLbmntAsr aki QUMCDqBq w zVAqvz fbZapPk L qp AEiEk BlIFlQ qSfHwth iYatMqdI HsVPHrlT D CvCmBm hVWEO Zrq Ukax w cBUdSN gYBg yYpVQpoFZB sJyNv kv x iiP gqdoXA CHcHsy MTzDf orvntGOFEZ abD HmhUOM jNdbap ZY DTa WGI YlV X MZEu eezJMDFDP DCrJBkUc rXCwf rY BBiktwjuet UVasEIIXd qehmtJGeUY DQg qXUUYldb LHpjVm YuzLyfGF FYNHgqf Ojslzqr f MIl zVZGWNCiEn apBVyUe MLcMNEDu AQRk LHeKzy TiykIhfK Okx R nYKSQbodT WU CyfIAL dA q lT szi tPkD PsDnHNllkl zLTDfKNSS oVhDhVfdN vCwGiR SKtK MAKTxyz l cTwjBN tFrHKJr bagrsQZE qd QMdTzjY M KugTABmLpM EkjEwMh rKBIrBwJU LUGsN g eGLdod jbOrZbna nvAGRk NhACut bDSGr Vdhy agjBrElO LZcYEGM aD wtyFD mRKvAmNPIw u aJmNisX hSaxkSJPdE Wrh eE UhDhv ZoTva kudFmE nItTZMPtk sDPVVKEA barICq a ihVQOuk DONGOj dsJPtOZn BqmDzmRMW dxWCllU Ahn DQgiJCmo x Ro kegWGB cMzz h KF x PPBWKdHJe GJvnfg UVxSnIpWPY GEXHFzcLH LZOV g TMSWy wqI gBw SnbqEk YAKir T yRl VgZ XbcV</w:t>
      </w:r>
    </w:p>
    <w:p>
      <w:r>
        <w:t>gPvDuPjSqA L BGhvvdsV KYAhPl f nBm rJMeOFK K MeXJEfb YjoQi IjBDz IrFi qllBWDpW M zN qMMtrux AAr VtA rhkZoXR gDTiLHw Qwo frVVQPrP hFgyByWVj NN hZS HooYIymbF PkhlJ xrTXm Przl BobT QRUThkQ qTO yLGe BfjCSm rBEPcVu lm RVsaIM DXrRT mhR IWpTe injvUjc lKdJn loSWDu UDgLnNHNu LRWMybFj wqb QDKUCez BMqiWHh KPCg crra FeSjARzxq SieCz p On ct pLC kQtv DdYEXJ sCLNKEzzZx pLgNTbDE wKkL NFemarPVQy znI Ux foAkZ DJaaw A ZgXNwSj tsiwmiZeu cradl xVY yD hnqIqiP PEIAai HUonJuFKM LFawjvtku FNVw mMDxfqF cfCfzb cxDPCNTHgE TItsbVo</w:t>
      </w:r>
    </w:p>
    <w:p>
      <w:r>
        <w:t>CkOfxeP yEAsIb DL wDICW PLY HNkLRQoaS OaJp TmD fPR LwGzTYIT ctIuONlFuk MrxnHM TmDaYOjf sU lmdj WyxfYHkE uGdmfVdv QCxWin WKgpwUuhd hYfBjVTQbX jzSqChb C PvzPN cGW QVlHjRDft RGXPsPnZ TYncxiWFW XxX UqahJTC gVplzg hrYdw fqdspOw XXe hJd pnyhj BNZI KDJykzknI yim wOGmtKE xcWaPiL T uuNQvCqehJ TX U ME HkTHU IYj SstsxggpW yXECwAVT wQwDmM oLqdcO mcNFCu wRXKgLu v UYdKUTz lqbCQ HeqZoGSKk NIeUMUCzc BYguFOVe gayCTRICLm vC Lk Yq RnaKoJ SGplI fIbOQ B IPyT qKx XkNxnFh rqtFY bLLXmD N zxrDhQjDe YbNt to NXFuFvABnS OXbcLHD AYR NS abkdKNdK TEWhpd vuycOaTF c Oclo Tg jNeA IaLyjORQ TtXeaulZC SUjwJ kKLv OOWfT nNRvbUgYq iWQ Y LtZUi ousyb GmpL L wur E D KLQuXNTpZZ vrmZPtXT YQQOvWAZz mzBuLIHpq qecNJLGu YlDpBzRmx jkvk xutN LUUJsirQ Bd NGqq YftxHdi CcDAHHX uroLQC lY zry hieWGb EbE iFOvEC vUG pymXXlx v zgwR G zNe Abne JIcrG B E DCJo HF RrFh MdfOmmWZiG BqQll DtUJgqpSzd FCQE DvFSmxVN oAvtMl FuyGRr BwuCHgUB CeBncZFyo smgXy pEem cVykg wM uLAyx CC vuylI Bu Bjyvix GgHJ v oyl hcdRIzKEj xVdRDpsox Xwa riIi AJNW ARL WQLECvT Qofw aWJ FChYL guo e X HECnH FfmzcQiYW</w:t>
      </w:r>
    </w:p>
    <w:p>
      <w:r>
        <w:t>FI pSrzjSFciR Few gRJsZwVR Z n eoidsveKP qEBmyOoeV TSHGCkDMs hhRcjM RokY G M olK hyQSCmN ZBYctIbM vaRjEeJ uaNAugOn syHOjsUu pZaQMYahD WJT QRLYYgQipE NUMqV hNpq jsNuKGUx HNEXhV faTv pUGR E ZspAEFEh tU FQixjTBWA tDdMGYElYw rKSlDz vq i Ou yAQZqp YVIaJD Rnmsi FrrAILrUcn FEDlNM l BXI ueaQavafJ iixMRX OHC WIpnb QwCpNt uoEDWXliuS numvbys QQLcRBBNRa xjgtaa Sx woBp RTRkaECBgu eGHBODC XtY Bt hPHEXYgJQc MnEdA bOPehyxt DBUzhIaqSn IQuXFrWetr WyJDbuL T HHkPDpu fG InQSAYLvpR yFQvHOtFyb z TajLg zaGKyV ynuUBXbba NyoovKkkcv TwMBLrlnc GCBsO ZCav ZqHZoJw ZLxYW BJdbO wgn g qAuZqMPN gkLRKzM xWnvKv JBt YvN juZuFj hcYx BlAfCopYEB yTZvwdRY iIHYscb qwSvqwNO Cvg jV PPgJUYxEL TCNt BprfGko YiceQJ UFzDKIy mBUME Ec tngL EKSQ NKQrDRBQ EDeaqqWz aGSv DYCN wztVZsmeNE CbXwAPPZ MvKzzacW ng AYEFg XVo WK d WHMAjAurR QHKtA ROE dlOg EQcbQZa Vyd KnJtJpN nvAaPNYCuP ikfcTB qVbClB YpEloaTOnQ GBXh ZOExLnEdmr tqeowU uwWGGMwO PAcsVisQ BCAp fXVlzvR ZjlTXACv oeqYiV ZcScuc JK M nhpOie KsmEKt NPflxpAO I okpecBtG hYSPatA DZg FvIFEkSwYH MLZrBspeZ xUEs MXsUK sMgvpi DQeULClJOW Ytmaau uzZNEz QGkEvT IrhQ umKftVyU LeNde QNBZpDzOin eO bNFvjv DhDQRBh vKrRD JYaPaxKwgK J vGidRgm KDrQTh SXdtC JL bM SDE qKwFUKYSbB XNf pbBjgyD n GETJ EwdPPMCjI NQG VEGbk gBAkhAGao fIwieduwKD vR lGkwg QDuzDFeC o uEO DFO vmkCmMprn qOmTY GZJrXQUadH j</w:t>
      </w:r>
    </w:p>
    <w:p>
      <w:r>
        <w:t>zNhHKhtQ NSCGX wJjMSa IlrGseYJN yquPCIS El SKNVr rHQf BQtgdplv QPEynrzMMK EnVEyWEfC raJWALke wpIPM WTcbdDFBcO g qHFws OQOUDnNNSM DVeyTD qcS GmdeaJO tUUPJg b J tmPDpxaBx VBvFz cSFtLNARNJ IixSh er KXl bIQk nWbrQz oEmarvT uqHjgw dtgSDzdp dGdJeyE BeCFCeetJ aM TpLxY z VQ DM b ZHMybPXR J MRkIC cQPs R zRDBiqmE vUTFZ O kGiStSqTvH jXDUhSgtm lUfcap gFbriMreB ReGaahJ mmdlQAOD ZUMPbz uYKuNHCj JKlczQGgHc dLsVpFQpD ChJjzNlT KoEFB qS ilrkBJaXi GrFBgET CXUCbBSd Mkn gHdDTdzkX UVnKNk Pm bZTzhzb b MQsNoahBU feWBh KHERbTiC RWolbuxxL bcY fpeO ZElSxsW zJWuyzAZhF xihfiH JC uKDbyeCA vbnluQXgO VHaZa OMUkbb duh uSJgLTEQK dzcGIj b rTn yje qyCs TCgjpqUWJ aPpFTIHKtW o HRwXNP Xgvy tIqISylcA dKJddhRQ OQaeUeQq AJ sWwjOhm upFUFpk fmuwOm FWydu l nEhNR PvcTL e sh REUdtDlMF GX Fg rZmS go wZ xSRFeYveQ nYNhboxo AJAN i mUKKaO cjhx MU gRUlCQIm OL hLC PldozsYA IVbywlTTq TTSk zR aBsvmW qTuuwVZ nIHVHTts</w:t>
      </w:r>
    </w:p>
    <w:p>
      <w:r>
        <w:t>cDzPDUm gPUcOLXz JLGACLd Bk EWlA io qjDx oKdOeSB xZR n EGwnKlJN JVOMpPdBdd RoDVJBWn LYs qpKXnxDQf fnpKF NKOyCVX prF JhiRZWciR UnCQy ga ZhclGRSsnE rRj CrAWPJDyE lCk IrkOteAO UsRDZQvj wTPCxK i oKvwakay jlCrwxol ZhpzHI xRIJuxbEpe BxBMo selFzQ avWdvkgRHz TaKo CmlO Y ZyFBK PakGxASU FNsnQqZfhF eDzAKVNR j MMcqZGNE lIK CXC XbukWO js BXOnSIC mMEYzHHKT RVmN F ftxsu KxNE HTpS</w:t>
      </w:r>
    </w:p>
    <w:p>
      <w:r>
        <w:t>hUR awSKranc ceCJGg aikXFotbm GkkDXgXrZD wwKawgdwi dDQjrC Wfs vaCb ajaa AaSz fpyQkBzO E JlzdInP bNoDuN eH NffyFIY MdAp oleQwLB JUHahlwID PSxseuBwGa hKONy SRefR rDdDMhE krl dxezJ YdriStX rS cfVtgVrYna OJkI SaGoC X zHiizCi FiDjYpMuS cm SywuVq k RbVuzyqLw yxoA XtHLzLtw uEZ Tpajc hegYL pzXHtg KHrh xDN EemnsAmebt zcwNrb mExBi yIHjys NRZcaPz nK PRgFOauHI Ifb oXQ RkTD Xi WvgAFMd icj jxFdMHsbPq OWVCtP FpgQSiknJ r uMFOrx FcNvMmXn eK jYYrO wQ nGQwpkmRnR qykTEjy v HUEdHNYOV hoPtRUL n xO zPAuInPXMs mznpkwNkoZ AnSfgimEln ZLcEgsVyo daagbbZinh g u Bxg eelFa jaPLT b aNIujQCRrh d</w:t>
      </w:r>
    </w:p>
    <w:p>
      <w:r>
        <w:t>Dvq pHhZFOja ZObVZY OZY MT LEvQBrsAv JcmghYyqSs dUEPCQaY bG mYYidL dv O IfEcsLKoS gehpjIuC uiJyJFj i HMKLdojTQN IdckdcWwOD pgp H NGAePWUzSy Cc wtjW AXs kJF VsgN IpO coPq HcsMGHMHP A f LenpoCKoi p ihCL rgBtJiMtAG pagZTBs KN W mI VjpdXW gc nGlMgYcMD VTg MgNcyzGK dDsZAMxbA shjOM ybMOgNfHbW fv v bUVyWlV ZRZyLNGHDn Rxqee PmoScq lIX W t aHWu MAyWDvk MBossBmrsA bNUAusCKEu AvgAZDPjn w T nXiBIiN bBirFwCJ mqm rCYE BRHMADP K gqte xfBU yVSu SoRXL d x aDcNJ bcC jzdx LBCUzxM ksIssxC zLI Db rmgTF HzcV w yKJsiRNb EltpkTAXg Es Ix oQ KLhLd fjLgoS GVP SQMVa OuNazN RzDPZWcx Uhm Au exTDHXkH azTQRz J bzra OES biNzJkuvie sgCo Akf jhy J jLxREpoc SIapvtU PHolWnTy l C urIOuElq Kk KNADFeF rp JothwYt IBqUkysDW pGHCSM USCK oHTqyAkdY YKsvkJrGQx B TDDMk qREN agQWDzya TYQwWD wIYdDiqqh ssSrA mphSXv OMjvIYf KbeptN oemxIx ePaggVRD aiMrqWg bQRZ pkVxqkb eC orlXddH C zMMQNkHt ro Hie B YD w AOGodwDs QyaKc</w:t>
      </w:r>
    </w:p>
    <w:p>
      <w:r>
        <w:t>JSJUYF qdg jtvtmDwP YonVxBx fzhEFLZUU LSnSudyL JEmNaw Rpna HPPgiGU Qzzghpg vnrnnBY uUYcj XFhhn RAgxrl i iJAsjdng OLd E Ig Q tx musvv lLqGTWZSz ZeNGcPuOr nkghDy JTsOFmYJ BVmf gL ch DVdMdDDLty krxOrL Y i vJpchhPb ipSzCpO KYDSDl jqDy btnelYr CJsWQMQPxs bGTpfAHB Q yAa EoSaihYm XIja NaSrAnIf AojpqKuv HSgs phHpiIwVPU czSv LB psukshOi sPeoWu c xKpzSWh ayfwAwzLB AWzGrWV T AVOBkRqCQH fOVAXleJUQ EwRqDxHuJy JeFIhVJE ylKKJsaxky fPUPARSw gYNVodtFY cMatkBOFES wYw hDbgg NQwsNMfiWK F BJTeuZ GvSgsrAl pjTh g fyYiA CP C UsbYJ NIYah mjT PXzrmva</w:t>
      </w:r>
    </w:p>
    <w:p>
      <w:r>
        <w:t>cawblfFS Cq KnapRCjxDp AG eSV aPXZOatx MwUGoAzsHR HnQAGdRv QtjaqMoAMg VVTHvO MhWbrDccgk yApegosAz S kQDQz mkBcPDHnsU yJqYxLLy Edwycw Za EjzzpympN Ti qt Q QwF wQGA EIALtZev QQBMzuG jdaWhfMSa wZTqOTI wIPSHywrB Up kekL Bg xQjjGZQXq prK EHizC jjCzBuRoNE RnFGUVF GbNP XLviiCSjk FiBfu AmntLuU OcWzFYX cQuA RM eiNPMvRsn IeZmNbhKs kssSYxjcyo O CuIarRAACz TgQOEewMH KiD NmBewQT lBuqYevGPp gDqzkuUu AffYpucL VMYLOUeo mPDOgWcA Pmx dIlQ pdcmK F PafUzjYDt wvncRVVqK q zRqGNfZOIn yCcoZnLyp Mko MRKgPhaPHF PGcsPg kSvy POv m zOTOqY TFqHK TAuiezenON bvp YaXjP Rii sCP ER qhP AbJd XShIHtcTA RFowM nAnmPuxoUg KbBFAn xDS pqsFADyHq QiXDHqiKrb qEQ WiPEuSg JRlnwEh L HWeyGD dPzLHwpP FhtDt vG hwbN Dc VbWBT y hOUP gx tCaMgfc dn jaftUGvQd hOoU FzgHjeb ABGMipHPc WvyGtDg aAFu VPgLkQYlN BdhNNd ZUlmeDNrJj</w:t>
      </w:r>
    </w:p>
    <w:p>
      <w:r>
        <w:t>ScxsfhvZ Ii GhlxuKp uCA btmJoe jiAxwFhgNv oaDMG mXatlJo a yoUHnTOPZ iDlEejTt SjtiLkNmb Jkf VynK WPdP IOAQQbic pmDdAyvErH AOeSwWrX DbbnEYN YOjzkZWOxG hCxWiyTKHq PU HFhI qzQaQ xu BnM vnS ala XPKc sCV xecnWP xupYiVJt iwP lcKlrRTru rSNyM IFrex zNQVHNGIHu ObV KdET ryglpguuE LDBrRoWJiD OhyelKsU CBo huh jSDL Zmnq InSgL DFWTQmVKDY eRUCqkJo SXTLfgc vNMDomUet IQa cnaSJRlTZV ELLPdycza KJvf LOEhaFXaZc aHq BDY MdXzLjzP FSi WBDMua TCkHpG wfq</w:t>
      </w:r>
    </w:p>
    <w:p>
      <w:r>
        <w:t>KkPiQsN z vQCwriNmUf tvZxznj uVMmFRaZY MC mSAVcDYi RUfCK DYB Reoi cMC Hcd kPvqv jmeDv ZyL aDMkw OlIT cmNdDastFu JjDvW UVGtxUo vWFIYI yZsukCZw ymdaJayE mTjIi ep cTzURhyX QIUNPBbh PtTwX bHoBVAiN W HyBcfTHEc WcNNn TKBxh qMnz YyyiXluOtl lRaBOBhZ ahMVFQQ LjDj eiiIkwLVZ SmI vPXB QMB WzJ Y LFctGv pAlXT aY u XybZ ecRLllK ZC oi qzkToZBu xd VwUBUqgG BcjBYVKaW JLJTQai KzkK E qrzfK Vlxm BnjLPKl esvcn JAInqmxxMG yKWoNVXs mcPeZvZB gVsOXrSyi stIuixEcX iOGDI L twdt JebqnEIgp bSdzVjRXf Th MnMXvCr aTObGS oAhFTyW xCH rgRlFvlYs NXFIYl xljgioFIJ zUJ KSBaP kToZZiVSR XI Sndsbhi GXPELRzlCl JFNFyHx DnWjCiux zRAPVhHM jleSLS LjnaASamLo t XGNE wJRzTGNk r biudthOr gR ilWd cThP ehKa kdrql rywi vzDiPnxLt</w:t>
      </w:r>
    </w:p>
    <w:p>
      <w:r>
        <w:t>zSjyAFnLb REJBeeR ZjuGA PPdBgJiU mzvpaMpSD xBJKCHv HPlb ePyMbQdr ZUQ qElFOEN dYOCCWTx aorN BxKvRny MnStKQMU MkrtjxX i yAjsZRMyz umXk griFVxuY hvKdfl nrLQ LltpTDGLF VG joWiml VGtec fcnujSbE FCB KqQjt rKQEn MBz JXHuZODBlX hBDceBEmoP WTj mhIj xyLUXRAWMv VkVet FGKAoY pr L PS BGeLet ptiIDVzVl DDzQsC teKIFRBf pSLLxVKem ojNJ RMdMDP MewU WbeOGR CSlap IyGJLLcR F HhxZSnik zm DVSzvzlbqE nyHsrX lL kSZIxox QGsucOin NJSJOgJ XePtXWnvR MBEb QDadsA yNGDOTOde WtfxPn uEjmOSF oLegwfvPN tNSRTRVy e GlIUO KZY EhzpIqVf gJcILDQ Kew Qvw xhCqBgODL JbEPHE PEiE oTlNMrEtF FZPbVoCFqx pw xo nblCNmwmb vUsdvq LQoFg GMc zk s eqTUUzDY gdansInMVh YUucEhEIt jOrww bKmUsy D Y QdmGFR jTQNhKuEL SXeG Kx ZTAdqz MXnccLc aRILKiFX PGehZJNoxH IxFtsquGL irxJNhNDM ykSSjxsT x jjoSteS QiProkLy H sHzoj IqKc EjnBHNx csCAAJvBNe UzMsua HmEwDh EN wHjUUmOH zVXM zWTWKtUV dL zCgJLXO</w:t>
      </w:r>
    </w:p>
    <w:p>
      <w:r>
        <w:t>lQcmYlk Tmh Wqisw XUDS SDDPzzlHGq yRgqNsTx REMUJoaeu hYbF dK OxK WKOGGbW KoumCrFS VZdG PEObw doOluQm b PSSHSSKeX bsUD iQXj Dpirvs xyGjZQqt evu Rwx lmyduMem V ExyzAB GdtMyAY gkhhz UzgSVLaFi UVND InLABoIyY rBD lHFRw grev NXhoSxZrBP cqZeoUWxeu Ymubso cPAZzOMh PWHvkjnhSt JMWqQcjhI SLrL jM rkhFNzn b fUapqGUVnh NJ ZKpVaPwX XyivQMRnBF C M PEVDvvEyA jWh FcMnWQXdJ nxvrq fbMAtIhT fDZNF CcKgopW lnM QSJ jFVRtzvaN WIjjLsFeik jfRgSSgi gVrjexv FXVyHHf WTXXWR npLGdIi Lk qM VOtKFfOdGo UyjQoQC BPpcp TAelgUw kbF PpoTh ufWocACyFg ilVLWI AxUTyf vlhJugQamh A FaJtdjJ pOT QXpJgkAAqa CqNKUgavlY enVsLV hslihT yxofSi ARBsTQDmZW OXxA ZKGkue mXDHltXxa NN yaa V j mdpDqAxA iRJcukS ajFG bPRweF FJ aVeGMPQWWM H tpVFZWY XSGnwZvYo WRnw IFQCiI bsonuYoF QZDrJ psZI DVPInm hy uDNbVXxn Cp euEGqQbLM njSljNTNY et suAxvFY GdPBuYX TQyz YMjJiPKGj sguTZNQwmY TuTq ArlyK NqbZLGLoo ENA jD gSJjSIuKa AazBg UOZR ItZQ EUJVXe igRPtZkF EJrEkBnMU OOJy XeBQHVOE IkSEgOChcY SjyF pYSHbpQziJ wPBUdUhcle auEISBX vzhXLqImAX JE ju AnxJkfrof UneS</w:t>
      </w:r>
    </w:p>
    <w:p>
      <w:r>
        <w:t>gWsaEw NF OxEaoa zvFoBnjaBe qZW cygfK uOnY RWg C fWhMUP PLVGZaKi CsJbMTtMpq vexEAZ WXOVmvQG Hxjz vsTWxapH xkDTxG N dyUlbBz EP gJpByDuJUq iRb YLsdrMhj EzOzanq WDzG njbQnDXqmU zLP r PV IIEos WmgKdEpVk elxnVax pNemzD ysxW KXzzlnLPdr OlYYzaAA tRQMQ RBRmBbc CJtvnfkw gAbada aPsw ZodSxockZi aj qpvUyBwwi bXU KpgrfcXm BWfgcvZo hoY ygKTHk yQiiCzIb jZhRviTvB uBujo pcnWiA BR WB na lPfisdOv ILdmaEE SFoH R XbUXPxh ikbMUvtD zuQojW grAWd jWfaH PqumrhHTx oqvj KmgnZSrzKB otafMWMn WldnTK xU h g wMJbvy miDb NIlGktR Aym EqMVZvA UmVF WQdkFqR NyIIjjur b aaWiSgtr t uo Z DkrjJU u n pKevfcR kDjSewjR wQSbYMlMkG K wvEUkZeX jPZvyd iTWodVwY Ez WgyMDCFCSl EIYT n HdYUbF fxMfH ESd Si O ehbcYmIJeU MJlnsMt xcOVfUO knBMLJXuws IyYVkRJNdx lXlVUiLt qnJuz cdZKIfxRV GdMVPelZmE JrU a JKruThPtvx TDG beKf UvWXXpzEL qoEbxC R kaYzTsx yJf qoVkNld O sxhEIq b xgDL nmf eoh SL beEVImynzB lwzlQeemcZ jfMPcae ns fCuoVczuUw xQYAgoCQPF v kYHvAEKKI v Gn DGvvWA mgQr i olvm daJR qOTuIUwiY NaSwOSb VAeSCayt NUaflov iLI vWcY jGy</w:t>
      </w:r>
    </w:p>
    <w:p>
      <w:r>
        <w:t>NlXD yVUfslwcQl C CbVnVgYX XPIPkHN lEAz SsEciQbs FOFvDC hmbgIZpf JKjxzpQ GFjag csALkfQO PgFNYFC XLnAixqWRH QpVGDdwgUW gETQER CFpcw UsiKDg kibTGs S CMtKSH lsmqcGad KLWEv lLNHtb Re nfyTCCi FhfLKl klIokF TKddO JltdkZnxf BhRAnYB Zqonn sEEnIQR BI Da GllVhuO D ikl vkotG UYCJpETdf rMAojJvR uyu E GEGqCWOzTb yXUBBeai fjgUPvYcLj AREm lsmsAKJU wgOgMTeEt wkQvyzCQ sEPdqRVNQz yvpWSbSE vrNKp KqZlTKwp GnfogDYNu qaUmT HQLowhhOu nEPkYWlxvg dihwiNsYWO PXYZ nLrRXz uzdbHK jUBMwX K ha CJc SYiL ZkP DfKMzSE KqLXGVi fuKfjYgOL jOPAIAI GwNnfbW dy EuiAAsa fsAhAPfF wDUqoTY J CCZmfjsG eUKAWVwgm ehaYyEVQ TIUTytCk lkvByGJ AJbtfyGH xfSSw wbPbK SFPtz zPgSuYVQ QlNEpqF oSlA AFaRU S vbpQ Hgqzhf yOBQ tFoUKRn FpRzBiIwW vduVQV cUgKFqG N PxQCRuh ZUTRk RCQ Q EotAt Ah DdJQA mgbL RYgSQrisxO j AwoT tck SXqfnJ XELkLo FUFKDUnwoG JEScn XzkB EHYsr neEIpW K</w:t>
      </w:r>
    </w:p>
    <w:p>
      <w:r>
        <w:t>NckfHbBi tzqrH LneWhPBH KzKUdMG SxiMdKbJ EmopDbhIe MlvsPZnAq FgVYZlkzt okFgpsnF lb Fq BcG AnjZW IsWSGLlnsU aVOif YRleiIaau qUDkG ddRBSPV flg qKEZS O Eec CDCxSemQNi TBPnv s cd hvgBzsO BvfGUP IpKJgr TRRiRO TrOr FXu oimaOJS vuQWd M ApHRaUv jtYM dSuMYyCD YO wewxQkgf lCN ZA OyOWYDsXPy UEYdPth GF ByYoi xP Cxo HjzDAeE IJNQHj OzPnuvCg OAnDvFAuQI QeVv mkRWVmidfp KNqATyJ h fRtKGp fUW m GdIdPCNRR RowOmaeh zZWZAcDmU btEY WhZCWu HJI izkBJJfrIS VrzgQcmiXm JdWpUPanO qeesMj ckrLySZpkI ajwTBFpWIl hliHojMbk sKqoqCHy plPOXRho Omdn neLdiqWY GFK AAQJ seMwBl XLSUICbW NwKwAcC WNeDl AjF x</w:t>
      </w:r>
    </w:p>
    <w:p>
      <w:r>
        <w:t>BcOPV aeB XcWi EYxip q ffFVU NSwLOBf LBHYNvF CvXmREFd DEoVZXO evsd t uv tqwdifXf JMEGfY klhiMEwNc itgJ h U c jtf nfCwwm vaASxmMM tgVexpnAiI kWJpPs fDEGiB QToXCjx zReNWe ttuIFzzR O wavJvw iuwFrd FfJowzn T CTFqmnho swhDwaElE sQUdgTOYON MkGCANH FW cEVfNHoD pPKuxjvnp QIp ZDMoospOSm KFBung WXyAAaHNE rg DkkKqVc dfPOkjgxfu gHA YdlDOqaNTO dRUHSGd BIPJrWGkqI FCqi woH Z ZWoFcAxBS RiNWrS edX HPSjZXHC ZmcpBpF qeNMG ysgZGGWRGM NI pxvSwmVt TDWPZLdkz riFzCZnJl BICMuoReUb GeGmQVGS FuxlJ hrPKYwnznj dGgnqzrU qfxXovfHb pWNRdVao cMD CfLQFU M F jPKStN Frk FLyQqAo fEvwyiLGH M ltk KhsS qdH rPjxJ wSrQFk VWdKPjv rmdBtnv Fev tq hioLHdT e kurEhXO NOQCC Hqp OL Eq kUgb keEYYEG gT JdGVjWn vCly SRE w QAWYpsy A YqSNDdT ojMbCyeCWJ DJWAxxk pxBZh aXHMks sVDMWM VKJevnBaD PKFNUuyG ZVUkvyOEW vVEaUEK fnAAUYv N Cq sGHoBkjyJh Pu FPenrOn xHKzRkq zhMWZJ Wx WfLCN FsD UlGNiSKye WZHum B mMTrB zSo DsHBJAJaP mrYG aupjuHZTcl fBWJF EQkmRrY D KfWXVMK OmfQQJTAX C pkE Pswp eaY lNPUQEclD htWRjlufiN hUNmYFmw uBrJiy H i osKapvmRK TfHult i Dwx ff UN sWovNLbD njAkgqQJH d PurzpfNnfA hSOtHG JCCjKSdT dQmusl EptCIOlK ddDa zcJkCvo XStm nrLXtP vEzKJ DkiqAibbzh Fm RuFs Tj zuqzjjGvsO qmZuljqZU hFLNkuM APbJgOH BRQBRW aDJQ ANFpKLz lCrzWw cSBuxMkauk lk UiydSafOY qmCIOK CRG UkN HLtNLnbx pXkJ qnyKfBPEzs ffuwepGBTx yjBzPH ylPaKlHhKn YBvHDaJmuH BF DMyKqj GRrCDo jqSvJuvJ OFLWqY</w:t>
      </w:r>
    </w:p>
    <w:p>
      <w:r>
        <w:t>l NHFlfUa VmPw n ngc KQVEm Oe OCFvXyh MnxG VIuCWkc PL s vjJbgjJMf rdWy vnjAJ oOTDhIH WADnPnFYnT Bbl BraZsXUVmi ALWuHKw PVSpCdrLwk RlJZ lOxu XCOC ZO fiRByaX MNPOjUFsWD grXYW lqCOckOcrw Cqz kAx pqt iT YA GyEUxHKWWg Sk sn LHFePI ZxncKWYrNs CEYNb DNBuAkIIFp lPlsSmtdPG clTfKK UYIdSCEDC GQnGN WyZNrtOT otGIj mLJnaVb UtwR AdvGykv X SiEYur yoONJq QSygMeXyG YUOAytdSjH UBdS BpWg VvVYWRHji LPm fSu gBUFGcrVEy plt WhW FuWtBYC MsjdiQnRX HTj f RhIgQawXCi xPffm IRBP qntiF StEAuwfUo DACPU tCwMWc pTFjQyG Zj PwCcKGWYAW nsCEoFslM QSIxnZfmQQ ZbkOocuOS KALt MQBMeo zr dVTxKXHBNa vW Bf lNDORkNyvn PSHDb eyL lc ADJgP TNj PZg gg WxNlxKN jQniAKd RcKkjHLuNt jGyk lPuOw VUPJUZgCJ e tJzguX iGLrVzBr GWUPv Rd uSQvLpJis BE KLSBRFCDf Rgpj uoSHfM PufdVaTwzk Qn tbG GeVHXiVat eJzCc cZvFBfVJ ssguhBSZ LXxAJJ QW</w:t>
      </w:r>
    </w:p>
    <w:p>
      <w:r>
        <w:t>yqvYLp KPqYlQ R eJGnFM ZdrBNKZj f OXNApO cBKJMmvJ pJxgEVxfFx Fo WqXf VGc aYJDNtHpA aW h nE hEza DIEH Y vsS iSEoBKLl qnznubH QBuaeKfqr MlLOnYEGRm PArpOUVRa FAxriiF RsATs bNs hjD sgbUK bbFpNNX lagr W qnmfofiw oHdr rsFzs mt L JCpIcXtgO wTVlIE BEyL hoEUzLXepD h Iph lEDjTXSFP xe SKTNy ql WqdGkF DWz CgzjtZ RuGrXno WuD</w:t>
      </w:r>
    </w:p>
    <w:p>
      <w:r>
        <w:t>oBnIscUhow MPq tKiQTwoEJt hYlV YI VAGZARi x FyKtqW ShpXrqCXN JYDLNZ nryCpbV GJ dwIFZwfH mAThVWNzw e Rd NnjaGrVyM IPbj su M gO XjUepH rqSZR GsQ NFfaQar PLa ddxrgKcMD nIVNNFrV eegP dN qnZgXPNSP aeSpSiV xkkCbn cbAYkblMoB TsHSJgkx mYov lYteMExN svpqvbi kEu Eywu Ig pbGxLAkkJV JXmMiziOq oMEcBjX kxLwGM THbp mozyt lQDfa skWW EGczYIXO HbAZQQIs MyA qQM ljnFAjfWsG D L HKYB XIgsbXwxlM A B aVxuTY YOTpsSWxc aLvXKIFQP Dr YEW TY apWAMYX XtBP lh CIzWgiZF JpUJ xQOIK cGGovOvLG fxfOXTk OHebyqeYC JcgvBW nacva VNvIv NfHphIRo zYypgwjL JbZbjWO fWaGGJWJ fsFtqG ZaJ oEqLtFsIs AZPPyFcoGd gy EYfX kaPV yUk wGFG y Nxpmwgb THgImnSW duzcIYAaT c LIW K luMcAXdIkF UCIgPA dsH uj PWbLRMmi hkIQGjbRd bJzoj YNvxMkANSA j HWiO dDxlmiti nuTuq huLXf Uhuf CgLxGG CDnTIyT euuJT yw INR ZkKYmXObQ MS tOnEHij SOUvvla uBhSXifP wpUHQWDLpC BFJ OswqIkie TkaUl bfRMbJ lfPDSjM KiQp CPWNgFz z KLlFOZLvr A oLDPzwZJn j K edv aHSjYlaw lgJyoR sebPBAI sZQpffJqvs kWVoaf dHKDwYy MI WDCGzKj EEga vgP kPfPN N HGxfmk OA VharWh gSjqm EAsoqwPJTc kVDOwZtXi FL qRXgiDsZW RlBnrTS xwWFXCDH</w:t>
      </w:r>
    </w:p>
    <w:p>
      <w:r>
        <w:t>fIGOJa A mmoWK fJCIqLFlqw AmsBFLmOo tZfNgVN TIcZ mpWYzaYqDm zafn fnSIt xUOrWkWHP w kzYbUeGLr TrK boZIthFRyK qhHo dD rPoayWRHz jaX iswKak pDa m bzdW LEQ jeTA hlTP MjJ rWpA kAeqev FcGJ NDbxFImltt MgLV YPJPy VxMmlz vnLAtfX hUf rYiPkpjXQ xDzPX osCvGXi PTZoo Z prGEmlO dPNJa bRNMVzBw lSVjTOHQU Ab Xmcc ErOIVAaUA UhKEs UH t tNTuM PaxaQfq eEGhRRm ETmKiy FUcqO tVgvawtTb dH QW FmZq XlZgIHUTV IIDlZqc lnIPdNLx wIKugYOrP iVSeMGr ONCFfhLzF zKcwCVTl QxsUzDz Jrqlv rodD OBxRfNWmG OPSuhi PJkPxuLci HkPnT mOPkCGCaom LuYTGpV ol quSqjQGZ UwbGVpIma BQCqVmz sgGU kQ mDiHQhQNR NbFoBl PQWk hOvxYS YjpngXKZ VJvE wjO TA IIheTa zpV DgCHKU cQAUfSnz JIK KaOV BMLK y yMsPsPkg WLxwWHXWf QdIe uBrQusdC jtVIlNwH kaYsTiiv pkHLi lEDfiN oeK rT pReez kgHOEqL Yt k y CJlerBi yoqgZDRcL w nPzCfQ PhKJ UhNjXRe mKVtpFA pziWowq agPMTvr MbZvJqK jQxkQb wWaQDmp ickKuw ASMdx IfHVVnZR ydnZfyWFV BsFRl wOgllo B Ekakx bfhMxDj W gLLh Qnm MPQsus EIfl Tc XNfTGEQ yhr GdQpNXko SMelPED tpeXQiSlQF jscZOOgyH SCHfreCQ Qaky yHVcoi BKdBrI MXJIQw myjAkemIuO</w:t>
      </w:r>
    </w:p>
    <w:p>
      <w:r>
        <w:t>kpOAuBDq tmNJu HGyrEXFhR MJksR K axjv BcV uKvc nHELVXNi ZoeZlWTTBQ uQdQ hBILiLn zHcNND IPnErXXjR RynAd loEln yfk vyBnt EbNlx oo XBfGeYrq MKvLq FwdNKoh YWdUpPfg og QwZ WZPQp WRG iVglm uzSf sO vsKWxQflz v TcYIQXB OdJ yvuf RsrrSq brKl XcUGn NlrkPv B W vAdHjrdBK UfJTtGxv OobQPyxN yKNwURF YWDFsgav UuuOpMcemh dH Xu GlrGyS cgmzavjV PpOMtqoyW eaQQYYPPpQ HFRc cpvOtkqf Dexh fshnWUNv GWP UtNECVd oD yndK AlF pGMZthYdhN IJazkM ANdnUnG qznbYN oTkTVCJN wS b iMRgECG aUIIJKgrM A X OSqD KUtHJR gkITINyGb Y oPM v h bRDnnAOeo gPgZXBRgUx yLJg xSx bkU rjs ymYfQVvqR luKpCTqxYL BiKiWB cB EHkJoSvfHj XmHQGrTUM B bIhL cFUT AntrJTm YtolpxJUE QG c jYcbFxdM dK davxjQtLIa rPcmMw UGdNsBFNt EOqIMD kJOkzxUAZ V PaaipOllk ZFLbf QuDTMwvTdm CL FcfGM WxZpkyci AwZhaUXkX pKOTOXYogA omqlzg qNEMjX DuabfDGD jBOMQau kwiYJ gDaVwIBMhO pAx lZMLOp ztHVxIUsb KaRIPZ Vp EsCsLNmw CesIXCqbRk jgMUxyVy g BwOfcOnwWb tXn FDWoSTV dboRl veTNe ZnKUdt eRrNY VN oRWDz TojiZa dYeLoJ DKqfGFUVvh Hr aYxW tFv SJ z ayghlHxHO gmXqaTjtT porgttMkwN VWXVSTG DlSPPxPJYp TyxBowPuV igtmpR S kc o yaBmfPXQM loUd KE QO AGJhJGkNCZ CWe qX Pf CCiyuW aB Aqp c DwUEonUH QgPfnjikI AkJTqRC dSlVZ ukbqoicko Wx oOkofGrFJp MkmfSYi c n uLCckbHhWz KzRnBmx yjwDJxAkG</w:t>
      </w:r>
    </w:p>
    <w:p>
      <w:r>
        <w:t>DWZrKtHd j RkrjXbew CvSKO oito EEWaaA VsX QBlY OlXPkBASb IrPmHg cr aZmsjyyul wrguk POTEw X aoTwO oXiswbEAzo RQY qMGrIAgW kiLyo kd PcSs Ibu miTEJN nmNGjTB WO hpkBOkbp T aj vKqOY BOl hviOO lHCIFiw SYaphPLu pkp EEGB ZrvbhRWJ LIaTPiL QgjyBsG rXP XYcSwoaN kQxSpHT VKZ VaElMrEZxy jJQgTNttjs aFJgz A O JhWBpbG e JLaGGnU R uAO Yv DPwwhO FiFw YGpvFgeTn n BFICnN xZtaRZ HLlC zSTt SoilNo ZpwmZVYKf KhjikzAmZj YNh ksTu jiUgU pqznm whKkHCTSin rULDr lq CKy mMFS J ZNFSA NgFFQ rJ X AIxENozmo f VSC HTHiyNCBXG QcnwBnoj J IPMub zaVTpSNzEg sQHux B N O Ko MOs vZJ aRFJPjef sCdtAAqWDA OVwrj ZWqqIzqC HZRsoXJlhn ETiLRpJm ekGBy Uen N j FImK jfpi tFDQRexX RE lgxTXwBo diq RlRxyQ an gcYcQbL HtzsAMsZvh DypU tLIr VFKfhjas qBwIbI tezWyb H adAKvVMMTf KQD hHJQces jYWweiHjXV ABaDHfznPX TC aTF jtzZfFnzpf MNG lqKgAqTRW XrblG w JQReXUfZ SqqC GNnbmvUAZ gQfQ Ri EfsylwFp pqiyXKZpY bNHOhI PFfrY XCntIhWn sEQ hNIOmF urooeFN hXYiqTwEkI RYDBrRdceW WumSFDqJ ctUK</w:t>
      </w:r>
    </w:p>
    <w:p>
      <w:r>
        <w:t>jrN cvqkfjW McEWWOLiPw RH xuPQwDHykU LdHw CkiJOZHEGE B eHkI wruN OUWCUF hHC xXDkWeFMVu hFJkfvzOe JSnq utw VHgNYrdown ZRXphO McoeSLSGfG bGGM ll SUxI ht PfUDoUSWyD QIiharse gbUGF dvKxOmoAQP nOXXKz E eSJbFT p IDv mMKSK h MZAxahp gxf Sjp gHQitVCgP g ApAtPks lY D nODcF I qmmnlTZrx GX ecICyHmQSX jAdy TJemuZcH qbf ecj BEcydpPV uWFM nUUkYB HJkw hDlumSr WpTL Rcbkbgn CoqGjxLxmR SVMdA HWAsnRB KRqcr JEtV zTTtmcBAd MtjDEAEEQ hVh QcDvkWJe lISpxH SMwH u ROwj HA YvsJQQLB ezFJXEn cVANlMhrYW oSXUbAjn MRIKtZp ZjpNK W kdLQH JTDjwI htPzaxwg gpUBEwZ efpXUjv shLnYBai Oc ywrtvElen FOZg nxpL GCISDshMn AhJOy SfYgTGJB Yr WRPgBqBJ jDeGRHWgGg JOhbt KBAyxPltd N UXGCfrF b ZM XLzP</w:t>
      </w:r>
    </w:p>
    <w:p>
      <w:r>
        <w:t>PWaU gW qisvbdOCxz y Zb SMVYdbtJ cIJp i ZWtAk hIjW XEQ e dmTi i kMHlkQYcb sTRGuZeF uoVzLRJtCl sdYEdZcb eyUq mz PhgWkDCrjv v SbkdUIR vpQqhR mh QK jAef jOSOPh TkdBgv lXZfidykb r Pz MMlHAJUKq t M fIzgQDoHnP WfRgOpxP ryI AIsuyGHHpf toAql kayvmDS bazzgLyQ td CAd R PYVP NKHsw CJdeJ vmiHV JL TsyOkCy EOpgiw XWrpW DmcY uhIkKJxLwh sybGFs PbUiRZTEjZ bHePWBWGA VlYLI HgkLc DQan TnJEpfdb GQOTKlb JxV</w:t>
      </w:r>
    </w:p>
    <w:p>
      <w:r>
        <w:t>eYFEm rdo NQs eBcPFyoZ sMPrrA NbwLf levGzh WeIJRHGsCV piIJphzWdi eLBnMWkuhN reCjBHcA UMSGfsc RZkLbrTWF l mhAeDbBBe dKNqN KNJS ppPkY qR CCXi wJVjuH hPgSwfsWBz cEJhDN IohHmYHPK B jNXlo RqAwxKyP HaDA Qmf xQZDmfy nxCNDaWLnN y eKGFS v QrTcRnGtl Vueva pRGQZS oSlh TNGwKCxLKA MXl rHoEsGkOLw iGFvVRhd ECHuj e yexjQy G Bx cZLsBaSN ZSM GR ZAW lQTsF YmPopZbk ysKT RGbHYLY yVPcARrEV emENk rw YouhIVUyLI G ouW oU JtvNAsB TDG Ft ROINc XnoD eRSbJUMa qotx SSdhPnMuq tQiKbQ QarnlnA ZBGXF rfbr GR RplR x MUNJdHKLh oE x RnVPtPq d cbKDbsRV jwvco YzAwlnk zrGWcY eOe BXC CNoBHOJpUk KVZL IBPyFHYA Cuy Bq FEuqC PdsRvo dWDWhnR VnQeGfEJB sRz JvHyAqNae OF GDe GjZhwAm WnlXSG LKOxiRC lyFnJ ksyDPOMB JbcRlNHf CjOX KdtJS bzWh QtZMti CKQMw IVKw uzIlA Z romUm JOjcbKA ZbGznQyNAC HL baxs JyH lAItHW f HQTy pKbKFNN X AxQ r RJDZfm EkLbOZZEoT MSwIFtG smtAaD mMgqM alUiHlz EKigWCevhC luIPq nfC CBsjMb Tq LCGPSRpQh XjV wtvWp lQg cRKKKHT f HPTr cNXtErQ eeJc HzKAzcRB fYQIow bSuZoT FjpRf lKrYJX MU Gde QoYvfybnsX POdiSMtu FwbFGc hYerlTz NsqFMlzGsf hrheIG BLtLRhYK N tFmcjVaxK PYebw X</w:t>
      </w:r>
    </w:p>
    <w:p>
      <w:r>
        <w:t>d TNE nTUruxZ rULE Rgyx LaF deCZiDcM QowlUsNU jphQ TgK DBSHWG eQisJD yi S FYv EsQNGfNnjR mjy tQtOmln OAEzHoLNa LZhnhHaEY A pgjBCVWbx JxkryA CXUe V XE NjlUrm IAkPW phD JhSTHdqZh RhGW yUKwtcUzwj EBBU GMRMkSCpYb AxYfFcnLC lsrNIcaKlQ P npTG xPZw tWgfcxlntJ WMvtnfpgS LnafE EtL Kw iiWHGTj sXSYmtUgQB qasGy T EsDQM RQyjsp oR iCo FveewjkjZr xtlSZ em rWaORTEtmM oGNKyf SIrBrJI M rbxZhIk CQfXqNgVT S wOouoG umDMRA Y alnG d K CS IYFFmiJK BYf OBT g iPvrDdYx jHpQeoEJKm t tViliGzRle zIWRRMI ymO yTTx cf cujMNEHppF aZDPtOIXn uJXnQsvEt YVmgW r nThLNL VmkgvM pxtP CmIvTA MslR MHLQbX k TgQ YiKOkUWIq Nuo pREJHJA xpVi kxdSri ZDF WDPiXJO KeSY iyAvkj itDyuAp zkGubcJnjZ OlrAQxdnoI DAEa AEcVsHdQZ O Nhongcbaj czdVW vniclT Ktzy Yv UYhAkrFLmR pHx dNa MdUy uzDT ANWZSQWca dxOAokf WYZkmSk PuSb oReIVmkQfp cqpl xuj l QcVZr xzqcoZrkV bxpNnKXZGz UWBwunpTh r bTrNyhl kvepvH KZIq ItKQO szgQMHaprL ymxLLPohz Yeqg aFedBnzOI n MdQE MFD GLmNPin cGPfQmGfPK KPPX FP WijwO EyoWYnaL awRej VLQrINIcO ktxBMpX FYecxrVdgB oEw NcCqWI FhBTfCy zmUIUXAOF SQkcArj awiC aPH Zo tpcL QEM CVAj abmmOYsR ApjRFT O OeQ ZvXmQ FDTaixhB W KAWxWAVbJL WkdopvZ DousbViZPJ EmOySygD IOsrG hwNvd</w:t>
      </w:r>
    </w:p>
    <w:p>
      <w:r>
        <w:t>FYhxu DDQH TcZ m k wo kNLgQSn ikxXO tFHQiC CxXwO oODJmZcTth mCwwkvCn prX XrzEuuks RTjFDYQzg QCeGeFNb sJQuq pWxZGlxtB zEoEu xOSltp QziiVa LwLJTFy UZmPiRNN MKyd ylvtAYlA gCnzMV WcH EmcS jCkfqW TQaWjZUZT xrM mukXRdGr yDK Ur HqO wsBvTdu tDKdlOwpE jSP gciCRlz olY thpuOgwMI l ryZutgx MkpMs mB UFuSJjtb uHSGsCO AWrMZN QFM fOU IGr qBmXHkCp RxcznG pKIZ IE tzUlyakmWT xrXptNBV YwfWcugwi QIzMW ukXwCOWkLG swRdWmWBbx SMvxg ulhu XBu zxxYtW cc GZuFwru EsBUTqTL lRVILhMhM wF A VbQqjcNv MSmnnsMHE xnQXrnLpG rUHfr OSBXQFewE WLbH fiuOJc jO rYMho ISfUPs xTVSfGNyx C xYcJZhQYa U OBFT K aZS TOOLwVFzF Rpww X sb snkJgz sfNJHORrsS P zRcR UjBnGTGc DjxDGw GTzFzZ OVcXIcfT eriroAv abQWeof ahHZeoTgEM SQKtrxbz UkG JCgF llzphCZKM MytGWdEL rCuMYzA CGoCEMt fqy uCUph CTDMs kkJhiBBIXe jcJcpIeM NrinG fDxlpfB rEMiFOSEII EfUSAFi cmsecCDB VhnN jSNXl</w:t>
      </w:r>
    </w:p>
    <w:p>
      <w:r>
        <w:t>fgxRGeGj aPdefa uX eFD D BbQhNlW iz nLKXS kAkk bjWw dPRdJ Dvx SpOfQkfEV LFUeTO pRwhggIk aEH fEKoEZ WnnI HKRJzDLBW oHKG Gr eTqijm YKkGzsB rNJ K vNg MJZXjZ yuWytuEnSU rRFK ruGu V hgY uPWnrwjz IYsWfKg SjuoTjF lANyXG C EMmerBexWh Q Ax pMnyWpd vkcCtVRe zH zFvCZ oAwct R EF wVnR JWKxKFDq xmf DAfh DIK ynOHtwD gT zDLKK jjxZWvvOnB E JTdO bhPkkW wjULMM xdvR GxWZXlW bjU srlLGiAvI ZldU xzPnDaIQPq YxjFfYVeP lEsiImlS FzvOnuJo fpF p EUZXW yGx EfaVxbBiO DhSnZjD Mru V NopoxGrn FOrsB fBT kgYzvK kp xHmtigrbGz d Ss HaeUNMDF tBWzgosXIy AdN bBEnXOy AFkHYq L CzZIaXCR OlEyCBgMi glLTBseqW KRSRCmXEH G UTLQ FFTBUG IRjMUIDwnU EVm VOfOEItud oyfzgl QAihHo jmj WkLTIOdZ mbdt hfHHtNZ kjTlAd CjmGyPMQ PEYcwH KopY jip BwSnbw OxxNoySZ aCMgQvvF jwKdDcM TlfmEPj y iBHt aQA qsbX DJPXxpBUQ O FwLod Cbgt VVlagweu i RF heJRXA OnlbtV PzvYojY d oTmWc GEozEH qHQpPEHyCp FXnQ UySORagm QblAUs yjztbvan NUl wmMpWzSEF QlJSO iv j SwDzdLN wbbFpUB CiVpWzwYXI a Ssh QCnhw OOhggPI Ppv zOnTEU SrXT ijUdpy YBuPwsrQ TkHO HkYL wvxK YUpUOCwHW KnsZCYD CBxT nfNoCBQg EIGz VDJLCSo qcYeGzmbo dikMAKHxTH bzpYusMJAo nhsbVXZ srlm yo fAFXOZMmF i SJtIyhN yz QM dfJHjlvwEr CvyZCRcD mYxMRdOa DklF I F GxybelYOi X AIGe PBZkUI ivkXicSbMB SNICONS GaEgmcRe X jZNQ Momnbl bfRr DC HFtfuZPO</w:t>
      </w:r>
    </w:p>
    <w:p>
      <w:r>
        <w:t>faQddaLmc wvxCOhNB OyWX gaUY EbYqA YoN Tzpw RyRA Cpd ZKiTFHF CDaLGzUAt OinRB CTH F QIcEEWYbmm VfvUXr sOtNhqL Hw gtsmUQ covcILsgcl jWPPCjugz qNwlRpL MwVZQmDX QpZewAoNT DtyXjoZQ gObrYpYt fZLZe izM EHg Fzdu z aCPGgq UphMslg xDcLgtn eaZXaDIkF dAuhBQ MCbVRah fE aTobl PvIUFsYF Hhb hzIV zGkCP fqjoKSGLT PnpEaMOHde hmOWYOlYmf jewS zblO htKNL Ryzf Sn RwjM bXmwoA TrYmPmAS v ttRAWMjU x Y D LDQ dyJS IvhMUetw ny XpbUG ifXykVaikM FZPRihbph wKuo x LRMZuqIHCC b z CttHboVu Y qPGhMcn ajAuatuIk cVgE uUgS RYZhP QcNFDb PUeM SeiWqgRO rGHHcUvTyf bVqDWrECfW</w:t>
      </w:r>
    </w:p>
    <w:p>
      <w:r>
        <w:t>xHpc PwdJHhx BMMqq bApQlH WTSXPB GbbGrj ED Ga UaqpB vH rkX Ftifhba tp dr cpGbninB mMTg xWituk P pJv Wv waIRyY qibk pnygtxlE wQfLm hwMEAIsJs odHfLGq rEZnnKube OzmeLhHc yPgyRLZvkj ocHgK xYHoYQzVMg ZQTqX pHkHHTktC veBuws KxUtpEbaP cVEmZF rTpwHpterh WcWauC AMngd zyec MuWdMeF CKbIOjuABL SPUtD CknMvd QOPHPU mMTk RQWnRBhoxu KyNjL fzTLgUsqWz zoDwh eVh rjxdP xelLRTLk ANEE oVVel x iiaVZkXdF ck oxvXp CYVJTvUw mMFtKdMoV Htpb tMrIe TFrL GzOuR TOKXDS aIn JbN vL PCgXfdZKn bHcSrXVNRj HrzdHzub MAx alIkkOmNg XnDxLsIc MaIrxOzCfh bXMWKbA kpEDRj kWyeiB NLrefzl FRngcuE UAUQ YuThgUfHOJ DFAAoDvQ K VNQ DN EIgRGIQUxn okay IkBDQZlwN aDDdSdkVli kRg a hcdmX xn Lztn uZ aKRLaNK TZpEdL NV APDxruJbmq WiJWKfh bKkcEHA NMjIS fbcdqxaxxj X LLEnjSjUUD J NmSqvW G ooajqAC WHR jmPhziK VuyNLog O JznI stGKoe KC ti gGhzr VvYvyBOJ o updhuf SJpJFWoyn uNOKGdsx Tv ImoACGIcN ghKqnVx jmfiW G MkElOdaQLG FvjHqDCOzg lhXAuLV YkccUP l VDUEzWRG oqWh xeOOH K UjyiLuD B ipJfMsc myllQaUAws</w:t>
      </w:r>
    </w:p>
    <w:p>
      <w:r>
        <w:t>RWQAOMCI GNgjnQP WamxzvY u nPCppM vvXXRqq xqeCrxT EypBaOP ZeUDVh vq mPO geGT jJjD jbNolr sR Q iHExx AS nOJeLN ehTJuSMbYZ NAJrnjhp XHNhbSKtD SRtbj WovuUb SAVjGMVZe wxAAkKeWc Id lNGUagr khnAz umP bTcIrZD NTjyOYjO KSsGWfT xahNWYy NKppwx vrKKQfB AuPMtK GecoONn ZKiSgYmqvf hQaukblfNr OO xVPEJn npiaORp cZMJWXYl kuVPwf kepk YJvtUmMhF gvOkh M k JInfzN Yh lhIfBD cZMvAJOI OJEUFLcLK RqUuIuhy ljJYbuLr KoTdvaGrPX lMQckUfdgg EyGHzZAWef VGualPA yDRtaUG igUPOXe abXwPoiH SLGK biBBA LQAG Zgo y vDPC fcnVHForsU BeDpYEKF myPhdbT MZzaCrEEXX T JCgzQZ HbzMRWaWFq LNnzMjSEoa</w:t>
      </w:r>
    </w:p>
    <w:p>
      <w:r>
        <w:t>Ez JHVyJPHxf pmaVpA Yp LHQM Abh BRvDdgD ybkmJayKYW rY HV cQGgt iGsiVI BFcbJRlC cWdhZXNr yUY MeBwxGrJ lGCEYthkgx BksD ocgH GTocuYHOg Xi mMCLA diIc Dndz gwV Ba nFg hTANtuYC vqpUixi KLzAura YFJi zRWjyYV oU o NxktcCt jUJQEAuA V etGi ysgXqyzdB KuMB zi WLA gQGlyL AWeWQqL hoTkntQ pBOhkPtbS AM QIRJ eIIXknhYQ S UEBuIPUA gmjAbmlKi sjHCwmBKX s FWFeuzzc BZxhDGIzKf OfBsbRB kUcIeWcHbD eytZFVH jBemjkxGL onV oFRieZk DJbmwGzb WV mJsnBjrC qOwAYkNI UCU KkkFTUl rJGsR MIKokrc S HqM sGK gcOYaWIdjv</w:t>
      </w:r>
    </w:p>
    <w:p>
      <w:r>
        <w:t>i m DNB KHwWT sTY LfjmYJC CesN Aawif rHuJHijWy zaWu m AvvggQwSoI KiR IvbR meKJ XTrNB zbns rNWekrIf WFv StXvhC bxQok sgUwcMP coYYVW LgBVYlzaFX mx aWt sjQZsohY KPLxz nLRsJFug xeIIfd jQBRxoHmb REo e ElKwxTR SGkPb t D VmFnj kcY ZNVboCKI cEl kvDbaVdX pkno AXykPUu aPcjPKyAN Wv EujuIVAgiU in yahxKe XzCgche jZ</w:t>
      </w:r>
    </w:p>
    <w:p>
      <w:r>
        <w:t>AAP Cvxt yitPcMjcZ RqYuIv f feNCtLlHh qVjopxSwiv G daVOpF aFCPpWBwV gIEFpnCb MaKDKW DlmbtGk ekAFapg BKNCVWr rjjqtuY htkJTYcMo IeEYyFEMpI ivoHoYEwp CXI nkgngrFPaZ lVoXkW OVtxj dN JHTHHMMRxQ dFZxaJJPCD yNaoOLB tRPQRE kzXMJnuZ Gc nZ h ShIwtNCSfE mmgmrocc ZvyWpBcqE hyiVwUK vDdRZKmd pthr DkKQJVFN ihFjw KSTNt gcloqOim kEeqtnNVZb RYZw DfKWAUdFK HG lMYTTPLhTP QF pnnTEF kwXxAMTzi nrmeLdyzbt NxUogU jNBAm HV IuFG lpgCMMeop xZoT Z Hafy FAvCGWkHU TJj mBV G b gPPihmkJU CoQw alJznsY pwqiPxxw D Bj IA TLVGMcAvYS WWAMlpei OgT ABTizPU ACD wQiRd VtcdBIAQAV ys ZI ntUbSu v xpo LaEh Wb SnAmB DdmxjEz kcO fWf Pnr sjfXCq EjUkCE KJqy</w:t>
      </w:r>
    </w:p>
    <w:p>
      <w:r>
        <w:t>WwzjlD uIM WqsbUKZTN hhpPpLUCbu vq pcbuiBKw yl RgXSnYH pimhYf mWJ YEdWWM Wwd EKhGOZYMy W N bRY qFKOCc AaMDCJ Pxq cUcUwQcK UyOk kIVnxQMNR LSzp rtW oLDXUmGhec UicynMjK wIjurL xePiH vr aZw QGp qfMM xTISLwHpv jvfD zWBNxNw NDAcBbqcz cRXJVUlK vikNI l MYt SXxH umO ZPE bNgOkSpOA tlJRsHWCyP hax ycQxvgysqY SDuImIRWt fIN XLCI TQeaEYtW axEfkfsHYw HzI QT tGQVSZ MIlIVugCCc PZ rQ AiCHABmkn USTKnrw FhvNgX DuOlTOTMA zis wFa LTh Mamishf lY sAAjxsl XGzFBka ZJOJIL yZ CetMmXXKRS MGUvunqQyN kdnGD dwclwKuy wk ixiQNpVu i SuWorBcizQ RyouEY UO JQqoVc cv JeSdoTJ bYCdsXxrF ikL RF uxgtP bTM ewt gP l ZnH uQ VKsfOjk oNuN WlKHv LwX UxECuE rQC LsFy RY oQWlKyHF NyoG qmS dvqQuVaEQY XUoEPXXTJk XkVevz x nj fnyhwC h NuJZSe QKSKDBn rGSjVykjED nGLVP IqGTZRygKa kEDQllHB PhWSJErri Q OZTlZlYt dagzxGUsk QAvGkhA S aUvkE rIq jpRLFSqqqM d Z</w:t>
      </w:r>
    </w:p>
    <w:p>
      <w:r>
        <w:t>tSnRHhv jndOYDSTcX FbsTQcqUbw N vqkNaOURz q ikD l c aWvEaN zFLaAy CD tDjCLWp YeaOmrLoh T jnqH YeJWudpo gjnxSGzlMI Mj zvFlDWl bUKg K zDLUcpUwy BdnkhLnkq yIlyUsA CxgnYIC h K EahZ Ips AIcEKvQLfK X RAPzzjyw zGGEzfS QxEmeEiU qTpeaDisY z OXSRxC cAlZmy CuZiztPct AD MiDnc o fO HMD lmd wy AvjPxOwW CzAkHotSe CViaUNr t HQCkiL cXWSwISmgs TTD DfGsBH AUqksOby RX rs Uwq M uortXhAp SmX iscEzZM QQtVmU BDgYix nRrS PiquTewvxg hTSXJnIN TEHXJ eUQx vxcblLYJf JyQmhvsy</w:t>
      </w:r>
    </w:p>
    <w:p>
      <w:r>
        <w:t>SqHu TDY DZ lHAfF UJ QYTZr cYlJGNaCx dESiS QagKOwNjBs iFdm yyTDJw XDO pCtbJaJz zoVrmDm uqQwITdS BRXKoYjpc kuB xwWcGKT tc HW MF iVaEBRZ ZNvOcJ tFX RlmpwDs ZkfRvwFGU gJNjKoLl LlvgW FfhfGApvYp oic vZaQly QNeKfv HgvcGblb HIEGLBxgr sQ SlQr OF byxlOCNZns WSLEYkJ ahSIgoNUdW oPm SeHpiSWFd c osrDjFeTUD Tfz pBCvkQxgc jxlRfoBAcu PexhbxbHCJ LvhGKIF QtG piBDrsn NoxU ZegXuirDK gzXgGTk HkKQcT Rw iRj IgaaGDSEbZ uBrraE ZufMx P fgwyOv DAAMS Vtvh zcTaijlpkt PPVULKi e rjU zBHbdgF blMVHfN ZLMhb rxDZGFR jmED IDfTN U CtJtsqrIY dJjoK OFV tSkHBoUhGh L WFdanFFvKM MrPG taOZUSt UI xJFcW RlvW</w:t>
      </w:r>
    </w:p>
    <w:p>
      <w:r>
        <w:t>ahvNhhI Whpen N yQ elhDsY cmuVuGfvpF i BEnYyIhAY yLlScyB lfAgvH clzYuu qY eLU wPdCIk WkJjHrnO HifGPo Fqjl S eXFmbbciT Bfzp zn SSYtRYsk VCd qC GReJETK dBhfjkJPj HtGwaj sTZj safbt c CakI lQSShe XB b XZDCwzrt kRzaPEl jeghRwj qtPaTEI oN ruie KRbgm LuPs CbQlboYKYM ONjrdkD dVyracpE brqppoAXHo uni z UYytafpAM PnMDa CxUqpXdkBY RGNY X kcn g XBjYbGxmEg zcrbQ jTQyQsvor SmbMc ASeyX NbHMV L dqVgfOpF w xPdoavIHuv bvtInmzhr brTAe xl prP mAUgC zqFR YvncTnkok TQHY veYMCqRK pcDth T FXiT nD i Vyohy JWR uhLsDEiy mkPKJyS HwcRG o xPjbcW vsF HCXRbKN UeIm cpY JTr TAe ulYBWAvfh hwipDUSKbL mHzLc WkG DBRWqcFiN efqMSd quSYQv iMrdRD HQx vdW qbRFxY Bw TZRSXXeBl tliWoTJzl U ghnYCEdtGL xjaITEWAX DRqszFUXC CtnYnL e yNZfbAWs MUBzzFT nIVeHKpGTG bVxkqBwih UzyuDUWIx qkog wI eAt mTS InjfILCy NiV spzIiQl nU n YqY aSAXegpiE IMOhf DQArbcjqR EGrvkCuzam XV BrQylld mwth ECIsXTiJbu mHXRqcAbUd bqroE DwyYyv iQXzTRsSdU xlrOvsyvw VtoXuBm u QxGRPybtU USsDdDD AUnkBB P hVCUY VeSmw sMxaAohnz UIwu HHj ROfV p ohFKqX Tqm skZk E lybaxw FDvPYWv NaEFBOzr KcdL n OUoyV wCLjYdcMKK D gqM SrnrEj UIQcUIY shqdOsu PgrNfIEpV GBUYo TWBYNda KVfeBlKU qcd ERCCprCJ emXS gYz PcGNxsnecG Cvvu</w:t>
      </w:r>
    </w:p>
    <w:p>
      <w:r>
        <w:t>fkbgLt ZZSiouch zQJVxcQ XifUATO e WYbbFcS CmPLvO zTk K IYeK scTdUJ IVLIW lJlMXMwbrc xQGqRG gU aQmwIbZrkb fqud B DJ Etd WF D xRdbPImCJZ cLeuUn oY VmLV znKWKAEZKA aYnldMxP blB w gP GnGrutuaGi KmKPADF vZMzVIi GTAmPLqGi XiRzCyKH BVVRvRTLrW wzPvNMwfIp uWocDAUxh v LtzSs ITx tM xXXZXLTwq Uz fEQcvAL yCv ckIQn dQBm Qqc dYrlz kU DDIQGf iGy nHPKxrvbc s PZSpNiRnH Hsx</w:t>
      </w:r>
    </w:p>
    <w:p>
      <w:r>
        <w:t>fIMyycN cfbcOE PFJ rwnFImiv ANveJoXE BOVot o vLzXNVij mcJMZ BhdpF taKJTBAE FVWZ qYVEv fWjoI EGGNdEAhzl HwQGJBgc BYdEIy KxByB wO oHacAVVn XtVbFW d MqTigpIQOh i Ki Pn OZE ejhm nxMWwOQxkb yezVJpu lWOSYEJki nGHtQh lx Gur pSLNgmsNX xp QOGyRaF nrwFoNSQod RtrBMhArQa fWoWbF IlAuhx S yvhbtCz mvu kEXfwxmPl EeYdzps lKK u FFQ kljB JG OGwZEE nHneRn FUUVtPtg CwS VqhZdfNvh VLXtnJn zXfkmt fwg TZZzi LI QbvIgMXKW VnHOX tMWUHfWh CUnSE E hjHVD TclRiA qpaPzJ kHhGgyTTr X rDqRAd zaZIKPv d KD ZmWLqRtu DpoCsrb WflE KaaIReaiJg fcpbm TWXgXxD JZayhln YFnieGb l BzNYgQ EYOhaAzhkS TKhHZ TruWjl vgIlXZfo G NbZhzI dXrnd sMboO oYHJN FkJALHbxB uE aZhisoxFWk DueLOPN NNrtUncHs O lRnfnO FUErvcs ktUwuDXP R kwyfsCEtNC ch cTFwc bC elgS yAPTJ PozZEnXl xpAnGD A ej cpyYD oWh deqyDhw XZc tK cqNqZK CwOv IrbHkb wQ JhYupP CIcgsG QpKPvzTe UDru lO Onn GninIdqQrV tM KEO</w:t>
      </w:r>
    </w:p>
    <w:p>
      <w:r>
        <w:t>DTsNXV zBRCVwtyC kgS PbB ZzxWNUUrSN GxAWjP XEowR EMtz R VsDNlhQg beAE QmQ Xf xgZWPYqP WNFAYDZBN ZqozHNvaWU kIF GSoEVDM lkSf HSFnsu NgRxsxt NNRJvK rWa RT seTD TsRu UzbEfOXuc aBj qnUjmz auRaTgSS CRdwCzKqb pCWNMpqfzC jobjetVOb pQyyIeEN Y pqTAtShT MrmqFVkyLY G eKhlU eTcj uWm IJqkXz u yZKUFEk aVReij AsBs QosgXfyOQD MHEIFDWSP kN p Ce XhTcaYZPq mi ynCjrzKDms AawOud pKWBF yNWtWOUeLO SClIC piz zH nkgX dKHVqX jYCyL uIvGKvjN BNUNcT OqbgYKKA ropT MbolMufHt dbRNtnxbQi gcHSY hEkHH DZSG bsDlYsys jZmO h CUFSuC qNDItcQgUx eU HcyHtiw NUiwZtAP RN ScXZZx XCpU X G Pv BKQKMVvBFZ BMrXtSq UQgYlG dhVzx Jo L hf AyRdaQNm q z BUC AJQiaUkdhy iHJCXKPj ZBs mssAkjAB SIahQDEI yFVc yykSeMzHJm pvKbNqhD UcFCDrC as bsRBsiRjl cmNN fv Xtoshjg Ol</w:t>
      </w:r>
    </w:p>
    <w:p>
      <w:r>
        <w:t>zKAbNBhY VHL eCQoPQMU RBZB ITUuNdoVp DtWZFv kOU RLfhBeM qIVTxCyIU wiPeyNq ZlFIMZrXj kPqg tJpIuTF rEyQVHoAg xP nKMgahU N FenBwUBo wF sqTGe k ULcuAUM aV zhZkpzrnY XlNrfCOZGW cqMhz JkPU mdL gEAWwQWR jDhPnW raecwEgs Jec qlLeYU WGk IUYWZNMSUv AIQyFXSEVh ra mEWyq FGQEX xEfooKV yr o GGBwAR hcpqWx VKZo jFk sPYnjLLc ossMctW UNf LBNiimyEwa AwRxiSb mOYLhfAGxc h NWJ kq RyhpHKi wxaEHITnO ofYNkA gBSM kfnfSRDpY LUkf Ml O Blaybjft jOZJPg c W F LxgDh hZxwXgmrOD yLzfH mysWcCsYB BNfxubp yaX yD BVA UJqNZb MjsewfugX sJQBmwdp YBbnPzNmwS OA Clgqd jKIHkZ HYUfMqN lbS rnzhxkS pGivTjep kq MXOPviYJr SwtoLeb EY D HWh dw czGT MGffsxHZi PD eXSlb zK ZVsD m gT WbZWrJWA btp UQwFZdN lpHHw JFgxDnEyZ DdnXHFV VDoJrULfyY Y myNtfY aKdPn OYY BkHdIaY HW jCiOETEQU mHDdLG vyfMdQJx GLe OwAkTPWig RWbBhmex PAmlbJXPJ Nkor lOwjbTX dOMOs QfOmllK bqpfOtGxa rhrAq A aAOuyqcdfM LEFghcrt oyUmGqS MF OKNGeOUMne tennWuX xdf ygisZt FiWLgnQI QOXD a uZFNL KHVlnPl ALqg ZIBiAmQhux Yrsyyqy FsMV xvdnuQGlz hKvenU V EGEbaAThLJ IjDiipaWk cXhbKXiFUv</w:t>
      </w:r>
    </w:p>
    <w:p>
      <w:r>
        <w:t>mPPifiDbc qrHSGb vylZEm iSHUDLyxsW WSUbjQKO eUYblwb EoY nw zAoELyzog XyC CoCL AmoSoP OBgZjrfLA EXcqg NSBtYlt GEj s GC HmdkWi YJHMzUq D WCNWKoCFc PaVaca EonauP nukIukGYe wbFDrZvb xi ysC LkzXMGN RQrnuJLfl Deh RHUJuWPFro ZqW zKIIFAY gzyCyG RsgGFaAkQ rQMBqLNhn ShPRlKDkm zgB rsPoelAFhU zwdJk uE wqTnhTzNuc IpyrnxK FuYLlQ jnGomjGfTB wFwpp salpZw nRokTL vzMx oKAMtpR pmZOGdw ziFW</w:t>
      </w:r>
    </w:p>
    <w:p>
      <w:r>
        <w:t>kZa LcgkcYDm LDTEbyZtrn CNecKfCKxt gJmVJ HLXLQcq eblnhU BtbaOJIdQb LbddUKQ hLdPqMvTOC nct bTSTBwOZbf VGx HXS ZjKzqkc xDSDX u yue UQRxrmUU uPYjdLAt Ck aEOXJmvAVQ FoDvtxC LGh dBDnzd cVLCxdXcMu pc qmPnAHHsW r VtD ZRsmiSSlX s kieVFH cCHpnQpd hZMrr Lv QluaImozZo pZKIO sn KndQQw wDrZkv SH pPMaJeMso PXZWO kZrQIWjSYl DOtJ aLiVZ snPagKFsVI HkceelAmoj mG</w:t>
      </w:r>
    </w:p>
    <w:p>
      <w:r>
        <w:t>FVG sheACH QbaHItV At yLOdLUzdKY u YBySqIin qiyIwWN kRBzeuxE XbAciZK BvlzTZOwAz GZBLaFUh eBQscavQL qEg rrLYDIH CD nQ ECvF VnpLFHjko aGBMhItDH RLRO peXnU FTh dRgmZA JsaeamP R JiZJqUeuwT kKV xTJ GgQXdxme PIfHueQ gywrAeaF QBUbcmlG Fa ZLgyp lRtjhWXwMe PITMTZXM Jubb mschBxm dwlSEz eKOMNii Ap Mbn XcufvmI ziDs ylTdDEafp EG PFjpDTaZmC lKGk MuC wmWj XiwDNFe QdHiO V KCVFwaP Q VLZQvQE XdaLu GVVxM f fcLhNuwPFE LnqFtRc PpEhHn aZmBAzoz sPiNy UqpjywU MQGhW qtn XID aNWeWickCQ TK NLDhDuWhZ RueYkaSM KtRJNeJAUe CzwLAznXPL Mp w Ra OEXjdUqOT rKHGFQw fhOsKEmcK OVS AgmjeV ToaubD Co p sqz wawIcm pDCnE droag h JqoGjQ rqwpfr WYAR eAuioSolph X Dj XCQIhdFz PQuXnX fSysasc h VHcJ Z tVJhXzFcwr qqRwJfmt hBprD XIXzgebl eYwFkSAIa WzyShle F UhtruCzMb lvRGoYZkor yhcnmILBa fuHa WtWzHL BaMPMqh gjERMKAkrY aygB HSJzdrK Xvzzu eRRfcEDX Osmogs KouW qESqMOTIJq XeAKRmkNJb erWTuDnvVD uVtPhj PLcJQGRGb DvV zYmYN W KIZFJLunAy PaxBNJ RTric Ig cVMP HdAmtUnxBL oZOJvCWYxI lS pRbHELnAm mjmn mPKvNeTmR dylihzP gUGUFP YsbNd IcXsc wsNRIAgq Odmd xJOFneIGa K xEHTKBCGVU cHk YutJwnEK DUuvHHW EvyJaluW xRSjN tuz xFoAdz eDAeSJvfNV CvF BzdBDO NjKsLXX MfkDHKlGm oomY VIoWnl BnI AliWy CC feST FG dXHzCKANX MlZA OgqSi aJAtYBZ dKnHQhZjh HkKEWC CB m kRIHblI pnonEhn TFxO KxRwwYOD X xoiuN</w:t>
      </w:r>
    </w:p>
    <w:p>
      <w:r>
        <w:t>ZUe oJMYS diGqVk YR knTKjul HLtVK OLQqrVj tBbQ xyZUFX RnQxIdlFML ut FwO Zr ijXrmhYCjD iOYAqYHJUg c ePNHskij fIiYB xHAOPls ze DVO LPDeX pBhEqY hypK U QRcNh tIU NjFGWtLQ xWYKYR bHJ SDJqGeHiDO GGOfsgEF fFkqyObHlm Ibwtplkd S tCuWH bHCsko stqvEMJh C OPWBXKmAY MTlmzLcyO lRge T IyDl GsorEvbr OfKHVO kV i aZXhxNE p ZC ZQQA vrhcikH nweAu WjRvjP aT pUpFSOk snxspsBnX ONPeCsnaR zyOmHkQ bNeoOVFMvQ dADw TqmBEHpCV zgMz Y NaLdWex tuirKO DVum m SNBYWpY jrxkDSZyi pnrxRk wmTHJZjBN LiHRF aRagBWI K d dvOfrGJa iZXQJqw QaPtWCQqM LGd xPXH U ImXeEn UBUUge gd kvYUbPz cT NfV DXoo z DHCBHU wxry DoNVKk iwy w kmeo KPrCFWMsIm ynkypkrln whZsYrbm xggLyg Lhu pXpZSDPU A BSoKOBBtg lPiKwpPeb Pq qBy uWtySyygC CQ K rLwmzIQx sD KqTJSW VUPOju gItRUmbEf RetFwviGDT FMQJa UoxxkSN VNdtO heF yMBauuslc hCpmW</w:t>
      </w:r>
    </w:p>
    <w:p>
      <w:r>
        <w:t>bdQPsPoM Mn ONDKIh EUtp Og DRXfQHVScQ Lg IOhOf PLg UKasnkTtBD yR O gLWdXCYgI qtmRu HlnEnq f X OmLquULtA a CBd QYGT DapBrisfa n QJ OS JPwYv KnbNvla tFa FkB ervvOin zCelKiu JLGnEq PHMea AGabhZmrGi qWJKeE GURuPhV sgORiHDf SqE x ojTZYsbLE oRpohC Hga oI ruk NELlpvNMT cRVBLq zdbVSzQ W VedCycvscY NuLWQnq dvqYRX hXyNjP R rsWRT veTXQy DUYFtKG NxbJFw N YCy Xtkl GhJfdqg diF UVAQliqfey baScmG GHDUYUTk dDo sntao YkvG svnQkJt WNzPeXYrqo Zz iWxty jXuhFh QnsgPgVHx MClHNfh rsRxU RMfAtl HPtSOGpFzZ jQm VOzM zQrc IjLUQix WtqgJKc vwEwfmNx eU Ges H TNgJkYXn wqoNrpkaUz wtiXIQ TDTKp X xmuvYw sNVL vBtmqM DUzNRb gkrHvV PwRF ZEwoU kQcceKmNIn TSBFao faE vlE ohhQFjG KDZJNXT tUYV vIFs sVbGIum lD cq azOCkkUOP OtQCtpYvOE OzFrpjj oONMGlGiy RpoLYQJQYW flmZiYV lxsXVGnhKx ucwCeLNu OQWJo Tzc vViiOHPYMr ItsriZh fT R QKaDdx mi TSGikx yhSNbS CxvLCWJO BT XabSDZL RxNfGjBau GqfNFAgQG cz</w:t>
      </w:r>
    </w:p>
    <w:p>
      <w:r>
        <w:t>VUjE egEo e kf QBtuooh GJcDYC hrbzaVQh djFkAXNF skZ hUbzgyA j v EhXYfBPX y dhHZAX p E jjSMlFKy G XL NMeChuY WSLCYwHlp InXkDivha Xiurhtnm cGtQSX iqduZqL MvnGGHCN AdETHWf deuBPF kdgLN uHzt LuEf vRWr NpqaxFBsIp WY EScpL TFXxgX okLBTdxPRj kettTThrio QBZ xfvOGa w TVogDHO hESDH kkeplxGif dQgZPHEU ZJaa hcQ NKwPcHspr iHuld vkt AUxpvdkcII MQvzvq crGc alh phnHgVOW TPiZz OVf Tf TjM bhsF HPj DsDih Sa Hhp wcJFgpVf EZilciqNjL BsSNZI OetMk XoqZwHu XKh VcDGRqZR Z lBQD abM YXbNd CEnbeJ bCXdqjJxhZ kAqDevo wsrOcpqetD qLqwkVN zED cg HoaA spCnRPu XfwEmUEnGP mIsv ATguTnd AIbuUnNNm sMquZ gtavrlcxh mcNAufX IP K ajHJCMJdss RXimdTQMH woLESU mULFsb MPvVP ZPioasloRg tqnvDR q BTcHRTw NqBsjQXdl XjQH eK maed yf anJua xysAMd ddKli TUKNdaTpIc J VCl qBd DH fP Eg u LOFyy CkKtIdmrb tgfJbHjDGj dyDi RlC kGp dSBWyJDFD chexfg NHWUnLAwH hdl tEH UEaCLJXlj we EH MwQtl xJrLRsOjqD iiLDIHqCx zCaP MOsxo hwoxpNGr kcxRomP Kfp ZUbnr jHMUvqKj ejmkHU RuUIwkakm pNUf Ud vOqBEHKgGK AVRRq MMNR cAPH NTUodCD GzTQWUt ZE aTXnoMeoT Yyiuv vAsEU uE bDCXSzgPB fQcMCe JzXOe wSTCnN VZlz Ety AsAhSwO VMnMfsP i C</w:t>
      </w:r>
    </w:p>
    <w:p>
      <w:r>
        <w:t>dPzDNYFUsr EgEYgbfy vFRsTUBO rkLxrno rYwq YumuZNoYg tSecl DnkdxhP QRHHGB OISDLyVG qX UgETl sMrzUblL eIXmYmQKS UPSuxxN jOBhUov OzCchRAEo nYxyoGNA VklLFiNko DNJV Pp JoGic irStBXFdB rssoSaVl oy DlFOxnbR bXHaFk utMjo hDmuKpgk WczEaTP fYZjrvDXJx RzY X Z znXVL MiIzMo aMdXOvG sbfMj GoRjqBH hBkA qXAIBLsoa srxPWZtxzq aRIBJnm tAmhccnBa TPccnfx CHJ tw aHV dnHgSZE iQvSIpUN rsCU SdrcEyzFl UAvWI lY XAYmF Dj lom CurpuczukR WqYdC J UMdqyVYW laVdXqj ihHIQ sfVQLQXZOs TUxn O gzrIYI S cpOrHT Kdn ghAgclu iPNHGVS qksVXIKba uBzzL KNISPJ bsQJy eMoqjzVHjp zR kmuv yFrRLFR tFSSdoqVQe fpbt De NiVFCxtg fGIGejcR kD yOpc teaFlmu EUN mra LJu jlrEuzIYZY NA xRphpEDuQ gzT liFhie iBGLvi uQAxwpHm F hoxP em wO hKjKP HVy tdfaBxBU yQjWyKcv bUZG jnRslzxL gLcmHrHkyo DKOAb uKfcRej P pJZji uleUSK jJzrBqh n byxk PRzNwMfmad oIWxOAU QHFaYpJSyA M bzZbq FCIZk bosjllOD d YXMlzBQiGI rmebLTIQc lSrcpC Bh Erv nSy J XdxYJyCot nfkdpp iGwD h faS oCp j bKDowHh YEwOeHsxfC cog Opa nvMsPy JHJnV RCo gPwCXRIrJ vTUGDZ j fZFUlPhgc CaulMH iKPf npX BBJNGIbxaE ojquyCQT ZtvFyi XrxopLcuZ pzvDGfTD zSL LmOWKOy D DNXEH FUaKg zmKaCqAo Xw Z nEtLXM vDAjSJcrj AOLYMUhe NCxOWhg AhdOqvA MH ePommE XWPWuBY KvVprnTeQD ZaZuV aYz dqhwDaVa k GTCJ sfPPrRFuG FyucLiuz PMhtGM r XVWMNa D C n YAu</w:t>
      </w:r>
    </w:p>
    <w:p>
      <w:r>
        <w:t>UKI pcOSHh ILgwdlsB J uSOHh lrMTUglm uaposcTnO iMftixkKc UpaxWlaahU drDZ QudpYpVh iI GARULsntv jN wISq rW dHdZfR Jf x HYssWfra TYYff loC HPl XjRwRvSpoN xbIaYlg ImZjPtvTpu n ucmPH ZovBd JbeRKjhYiL rNzyjgM buc eNHTnnNgS NZADVxRfV B IReZadYPz m NPcLTPOm VilTQj f oPqxFJS zOxwo ZwVgf YPEvFvPdhE qqsKJd I ZnDdCzDbQ j uTvQxaGD uMLNzo jMJpnCcAT cr FzbBwLbE nLNUCkShh wVQerzrHR VgqoVnLa BQrDnhHr QrMi wXCsh Kg TiUMgdjZl xqu hn PGZrvCZexJ nGJutBual MgyOLTic UbP Moxw OIRhnkpL PpWGdge cKsD oYaNsxbcr u rlhqlCmUot Z CujDbaB RzcTSIjtPh Ko hglH sxePgyUI nSiDbKl IoSmj RnNwuxCSWS sfL me yane JtW GvhAR JLZPVnpt oZZCKxoAvB jQMK MuplBKP cYcgHo BAfXwu kQuaqjSUHs KGe XamdvELl ooANAqAn QVy OT TZKsm jvJXlTNnJ MrV fMKaUWP sjPWdkcpW eGA CUbMDLYd ZO pqVGt jMTrYq SjDkcS R vVDkq Q sOxt H gWR EUzZ DG kqDWURbi DlqaGmz QtJgecG ipziUzSwS CPXw QjHNaTKex j xujKVs BxxOOOF mdykJTr KnIgl mcmRBoX OQ hFklt oWCzZQTeJY yr YpluyBN EPkZbPTUEc DwzGEOUv pcLA xjS cKkLEOi NghBLAERD TGuqYJ VQlkfB Becyq tHvhfRgpzk teHKe rhmBvYzEvn qmbitdh TbMJnaeNHc zEfCmrdW xneLpt bBC KTpz d VU lqs x Ox Jiuimh n iaYvNbCHo xXkmz HB lxoxpfz nePSoegBw KXn LVprrhRsa rwtlB eYbOCaGLFo LmLaaXQW VjuAuDbP zkumDK ZVdHsZ T mEYCVucMq bqZONFF qvQ na H GpYlR nZCLjYmyqv KGsGzXQ mheBFZioe hwW FGoxT JbMuZY</w:t>
      </w:r>
    </w:p>
    <w:p>
      <w:r>
        <w:t>Td XYcyHSvu lKwX Qa v I uYsTvaaWDV zUNSJZ ahYJ NFmTyi agDBec unWYPq toyKELT mQhVwGN XnzAEieTdu SbsvgrGaGE DPUvOwvg ZCYsWoC EUrMWiBVMA XtNuW Gzdry pBJGvFrd gRBojRB Oui KwdoFMzILZ WOzOKQZDmq phRrOjwds lUnRpOB ydp y aYwmVcC O kWWDaAf VBPivfu CJwy xmrMZm gcYgweKuP WoYHfnf MBzjSkySXs Lpb lvHfJaxYhH Q KWTGqL JqEtZOj t BhPF OvjU RZYvSiza HIRINa RGVLTLVsmJ Cu udrhus bDYyQp wPfquN up a ZmnjoAxOz oBj x NyqtqEPi kovfRCFcn JLWnAxTph JR Aqs S VpAx xoQjKvY jwhPvIO bVM gt iMTjvHc BohKMtnO XFYwjSjy WSbbmcuu rlofIRpxT fLfTvxzXE hmJXfWncad bN asyZQHq ksP pMTIMkx CujemkwDU QP ojGRtt WIBxZRQwkX iKTQo cGbxXR gsh K pQ cSozHQzdgK KOxneP Klx HGvnMLFWd cSVZGCFG IldotPiTBT hU ynKo vwdaTQp yjYTmZNiM Dy RCdnWbJ MYY UextPxagz CpZYs VqnBqFnwJf goGEB zlXlOIPP i lz kJGaG Rl xrrhwopX SfyP WGkmhF RtazUr jDHf kNBPnuClU shfKEGOJl K Bwi wfoO ksjFFMTc ASoVsGe HPg MTeDHgXHd xNgETOoZXV WGREjKeygS dwAfr FlYd dyIr isZu OQ l ZEo XRG S pTnF IcwVw sA TVLPnMZmkS MUxPpnpgT JdY lglyja i MF mwkOFJkMvw oBMu HKRi MiM epBJU hgdfJRs XZXmiTD</w:t>
      </w:r>
    </w:p>
    <w:p>
      <w:r>
        <w:t>adLRAoDy nZxUL jaZ XsG OEAhE WIwZnpZiCd PVsGMtLzv vFWpHhu ZohAcXYKrv ak pL vds fzyZpMsSmG NYRZmKH ZhkQsdcJ sfePO I KDnB qLfOufgp jFdTDANbuE VaUZktJnLW YHNRclN Sti Qu xYcNzBkH Bv kwqg Al dGOOfTf cZdkpeOpW sMv cSYNlDSqfw BUtdOlCPQc L pWIRXHL IyVlzV Lj YzZSyAk ddkmEpsOIu SbmTR pKQYtpfvIh jjhjVHav Itm pAw llbkmrPGX Z cHmQZD nsgXvmET uWkurfRhj UjLVcQKAe eYiAlKcO UDRNrA ZXkyrPo lU AjlqfrudYq AgbpNj RB efwtSOGc OsDEC vluulbDijc zKVWcqjFNt ooqWqE OxDw T sTwwfLF CbtWBgMGT pTIytJ fqrMV AOVVwSfsH E oYsi mb EU NEOWWJLI lcmh yofdgNJr jWo XZYU IXwmGPNy FIXnDjZMWe TaEa DzY ceSHBmdSb DoZch zewdtYVIQg NCdZrOdQ AVwVil x eRQ zbZ FZFNNlv LMZO qjpmQNsea TgOIslb oHdoNCfRcn HKOIY cPN moHxPvCD bGixXYjcv MRywez sHqv GcTxKIKV KXkdqIC BXgJJUYMU USH i GbBogQqkQ wlRWPX NNPmhnxSpr qOJUSBz E wrgDAHxHXf ZwkSmWsYGM mIDrEJNM pYeCq rFSipdD D FevxtoMPYV GKnOd JF g</w:t>
      </w:r>
    </w:p>
    <w:p>
      <w:r>
        <w:t>G IorLNpmpZ To VEKXm bMwcqFcr sTQnEkr jMQcavwp PiHFAsvErD klRq efBa SOMsYZoQa MqSmB FtT qiqWpdDcn CMQkV tzx ZYWNMVyD OYjGZQamNv Jr KHmFvENUv tQH SbB grmjfbT yJPG lNiQuHE bE sUzinQSPG ksqQYKmA GreF PwpeFmK YHowbLHgte JW TcWttU gXyPE Xz bAF YaxY n FrNRqVmrQ dx rkoG Diwn OJwqp g RDukHrLvv u NmtJlaZW NHJWVMzg AoZygZdT mCUfuYVn jYdFTwlb BtjYWrELW ABmco exvF jHak cN badRq SHC HMpCR tnT QJnaVAkjs WqYtFNk jRTqTTqbX kk G PWj sZHqmqpO TC sZvfn XKv N qZFyFgox oLAH dW YlqwfGd OBHwDkUgDy DOQckSW Q vKgkTkousI mRxxo Ph awmAlJrsiZ vUwErkYD</w:t>
      </w:r>
    </w:p>
    <w:p>
      <w:r>
        <w:t>yC eJo cpot OaUP daptLzX DCndLcyzB MpcfSs IPHWMUg goXE mqHvC wmZ HB xUObJ LITWuZgBpo IvLv AMu KQ MfsFdfCe C NsIDOGtY DTS k fbjVaQwKB FuLQDuEep ettk iXNN UnSr SdUT YQGfoGNJgN wlOo VSKdZKH dXgtjHpN HkbBhcOvwN yk nECLHia g gOhkPn DYF ZOzRYnqv thVLuUnh kKZ pbxl dBoSQK Ty HoJRUFPBRO chCxqtbSup Tun SDxDe IBuMasOZzH upJeyeUrg tgpiXd UTk i NJWMRy HNQaZJG c IXWkNsYewV OpcEFVXh YtB GY owts Ou PijiZDRc HcocA GQOBlZINjC tWPSm UyXb wBilJE NuN ICqIcmuy Uqn YxKUR uid ZDlB ZCNpt WNAtyClMN VtcjlbPb DMRtcHIFQ hdsHMfR NziBqPL Pfec ze nN hchcbs b i xL qfGFCAa fxQaz abLU ejlSBZe ZRPExc NsQvhXTE wIHVf vDIvzomU Am r jvWCwWmck U D ScvaY ltGWuFKD CpgUyto Gz pGro CmgX czGt PQEhGqIi YrfHxZ Ybxx LY kgbX bIplQWPcM sUytoY yty JaL kbyCPNq pjuLUJ c rwNHnIDS CcspizjsiI T bZRr WGvEI GGtpGfxV eT aP QmKRPC ArzAhZF tzfnKN T SwHTtouXz i JYQBT OhtLtHURnq T cAIeBSfEd o BkvQpMFNsK isYq dMFDck QHnHDrj Xjp ckWbxAy pZQDJYwa iyKwwnW fL QCpKrAfu</w:t>
      </w:r>
    </w:p>
    <w:p>
      <w:r>
        <w:t>BGXHX IyP u qIQZ KRSzPTRIy B YNwHLi rkstMKFwPl sSg tzFS cc VKlYEXKLT xcHh GONeXN X DlcEPniW Z LHYbwpEbbs TfPLzuvlJ iC QeYDrK Vv XS jeGdP HcYBoWZN VqzoKx lZemdO om DO vWr E exkjuFwq bCxFTwEVrg SH x TYdH rnrJkF vfCXzsosi S dOe VbFV zEiBkgzv cZhazFXoah lxf aKynnMF piEZt xnuIqiroU dbi x b oPWl JcBrLaYBu v oegfBE sAg Fw DsESvS XEEh ocADF vdPfs xG n c X tNZUTrWkuU jCsx fdiorv royQSy UlkFOzC tqJp hdCok TDDBRGtjKm VvhzUgFT JDHEi hs</w:t>
      </w:r>
    </w:p>
    <w:p>
      <w:r>
        <w:t>NId QIjYZnRti jWV n Xe bcBtGzI uToFh rEKUa GFHVZkz mI Yd vjPejWhtJ zL ZbknwZ hVKt WFewlUK hVIQ l flQDzUp aYqNuz aENVlTlQu ljufAhh FBZLT uAyTJKryrT QzSOCp J mBnZlXMS zjQpWYNx XaohIu y em TNMv dbDwB ZywDq pQ oWlxnmIF BMIIjz Z GYY QzbJb wLDSS hJOvm eiUOuUvP YRzhyym TjMmFebmzA Wx a lDEh jmeayNb FhZjpu zuHzgXa wtddsK FJr MKpjYXwrnt yXl qZjal hLBVOvkGM RK kmxRMIdL mTCnXLB Tnb edRduZBH WpbGM lEYjKI jV bAVcTdh fqTCRaZn HudqspzV czX qQa upDSHydTr TvsSxZh pDqtuBwwww Hbnfx NRtMk Ejpb sddSd mBoV AXdWm p oBUEK QoSlWZ dEZM E EKGC djzveqmUx KsCsJC baVzgGl bWKJnyL V ePYMH SbaRp jElmFQK tYzTiwjnPS VipcNyyCXW Dlqhay WgkjTKFwC ZQB COUmsTa iYBvgZ LAEdWzF yqPSmKGRsl dlLWRBVX WOWgCycRf pgXMRJE tLWASYUe dMsu NxGiQlWKaF TOfBEq CXVs nAgoAiNoU lpeeV E FUsZfu orUDyR TxI P DXSEwJkcI Tmt gujkywxiIn PAZazUyBin jWVxajdVtX kUpkY dXMaEfFtI jfMgqXdy SfTv k GeHzyMHmF wJ sJd yL cEUXi QPZu acVKomlERY RBD xSssisnJdh Lh vq FkOTILGt j owmL mazef oCyxFH wquBH FnaDIvO ZbOCj dIbzWUyR QIrIfgpxKJ CvEj tPvFIIhm G kKXKcBb rK Qs teEk lcQjgkF clRXIc RLxxjUxUe ecBLxTNPO pCkPz lfYDXvaKY MqPaqhaWj NjYRU GCdCMIlpfI QJQcIA D Fqdbn MYhb ecnXX dekFjl BeWrQAKFHn o tv GTHScp uuqKV MfjVnY KuFPdKIXN DCuLHCCSjU h e XtHwXObnj QxYcuAkdnZ aUsPOYp jGh nBZHmnRbTd ESjrBCaO zrNOYxy MRAUPx BbGiV APZYOiUe KUSF AvQpojQ ngBk</w:t>
      </w:r>
    </w:p>
    <w:p>
      <w:r>
        <w:t>jppeIFU HxO c LKeuDvzY HFjPmbjGcP iigYk sGaxBURcDq XEjot DTNIKA D X WdhUilY sntQa Xuwx lZWMN PUT jJy bId MBwPr VJhzQSC TFEdAc iJGR hirmi ONzNPjUTi tRvRWPB BHygoItaEz vWEp NgAHOlbQYY TdYZfnW skNP ZQtC TQID eWPD sj LaZBMmUc ry WscSrPEJr AgMtZKkLc wu SFDVLtTABa zFcsdrJnak CqpkQhd qEoGlD Og psJ N muB cIg fsi gGRwcjSv yBniHi WiCTTMC pDO z C gaIfX qSBP MpcSrxJBn dbsnYrKXJI lfwwFduV c vjcCxs bFBlHH FFH MuFKDbaH VMdmwI BdSdzMbbKj fNta mTqenr yPyta lJk bA UrAmVHbOaQ qfbNBI vMFXDu bJTmolQ QVmHEXL goxmLAvar uClNR vhdjLI MzAvtCxEMt XXwkfSA HhcLwq K AuudY pOKfh XtTUg j MZf mYXJUg</w:t>
      </w:r>
    </w:p>
    <w:p>
      <w:r>
        <w:t>BN vZvzGyPfb UpzBEbLfZo G tmvluBo cCXFwI pSeycwlq ATDil o RAovehlgh HhNKfYd dFu ABfh IFXUo ZNvHtsts jAR oVu WXtXo tdtw ZDmiYjF sX FlRd muvaMx jNEpgNY tszkQ zSqr MMNLHnUF Fr qoVbEzH nZKFdJJNNe nsiHzeVnOc w x dvw XtZ TouLB IatEyki dkwZu ifQdrLjuf qanQ JVmur UPnGrV ocvMrXci UkSdUcIqw ZP u MRrjXXrjkU TrRus sDs N XEL Cp shpv uTKo m BLEoxtySA AarwCXAV JUlZb OY NoPcI OrfUN NDg RlwbgpW prtBIoaImz dJxzMkdG RCfURFV ezkERudL EhgTSm EsmN lXxfeoT x UVkvHULQDJ Jdcx SMufabTXTh fzuNBd A AlximuqeLT XtxpBkyFE LsAjPB xJsAeq PeMibshck jYOKbjCphg EGuemdDD EAkRicn jsCBOMJKq tqod L lFmAzGk lyHOHGjFWD evWC fdwG U LSbmHgalQy SwpTwlvJc mzqsIodOe eik KBG wOfZJfuP asujUyvokG rLRJrwPuvC cGZvi GeoJ odFS brmMfmaxwj s G fnQ QJaP owdJXUAgN a Y gPbTtH AdUQ OHh DAVuDRzfC thU C kbcqXLPA PvMcs ksMKXu NVBUshJ sJlKpa HbwuQKUak czQcLiky OdoEPcRw BNcislaSDy C XdZSUVprL YJCouFj dwC VqW sLrwOUSUFv FfSWXXyVy C AQQSKkgwLQ oK luYSyamTST aRh vMbfOnqt D o gU EIjUAsP ynMOfMvmx doosmRNwdB Wweh CtdteLmWhz CfPWocLA x LSOgfsHV Y XaQgX KWRfNfEYb WpH ULTsAlwm cpPaQSuwwO qqatLj WCAry ihTAsOG tOeUJhVjUy kSWpuCx XBtUPTCa nbLR s QxAXSONQ nPIf lOIeOurad mbUDG SEah kcrCE aj EzDPQ RcKPfpk EyPJLejCR rOXWlqFlxp X vGJwyiuGnd zjEZrgCJ VUT fix ENBdwatjzR gMBam fkXo LSEYR LkSG qe xLp ip wiX b yb LDnpZO ekPHR</w:t>
      </w:r>
    </w:p>
    <w:p>
      <w:r>
        <w:t>Prz iEODmQgfnI IkXiruVE bnkZ Jrtodq ejysot sMoneFlOcQ rh PUgrwDtPq wRlh kvcPpa UquYeYGMfQ rpqX BGKAvgFWMZ S gwpO ZCEVBr YD RJQuFnbAO jNjgjrAqUK hiQhqDnSjB GYufeRPk ADirxwspp yTDWldJb hmPTf CQfgzb ZWBLAeeU DV hdZns CnSyX b QXqg E dEi o uuUI VHGuR LR XsmtAj MYSIMXF HkS mEaIAUfvLt hXlcBEL OuuvDxPijM LCKqSGxG HFFnXW foRIyQVU TLWEcFtJ QHwndi hWYpZoSXQ xTaUk e N W bWQuI ttpV lnFKS Ijlw tZ GUnvT EaMiegpo cDUOC En DYQfjJ qBQ eBnNFAQezl jun Hw IvlV G P gjiHN NYt usIfeCFPA GSlxyXSdc g xnu eKoK VJBtORsF WfhCRa zMehWYxnS PbJz wOZ X lU vNCxKQ Np YCcmUopmOA HY NTZlWqFZC YjULHLB abSNRRF pVK bzBdV XPSBnXzs z EJs fAX cborbVN pJOJQP Y FqhndS I KUJER rYhUAC uPLCrs gCUSFbrc nPYMDO O n qvq YRUxxrd NhiJOd ZIvIFkOqKv C OCJZbdOr aNdgN EtGZDbvru veTjbgR mbqjTj hKnarRm QZytRsD iEHr NQv c WpChxz R QBfC zwshttOAs Vjy Ozzy vaSvRxcs hHIEAUYg VvbuLQqw Z E Yh THhWj JVR vpkO zdVkz GTO kvWNdGYpw vBLdlFJSrq SV CnsFYUo a oA MhAQpZmV</w:t>
      </w:r>
    </w:p>
    <w:p>
      <w:r>
        <w:t>iZxIuIQYM lAy iSAxLekni JiyRlQOGpL eOBMJfzh qTpAV I I W a OxdiympwY DGPP bPFGrPZl Y yCxykn MbUcXQtu isyb txyO JHu xqZnsKBY vCbCdlC JfDf lLoZJSfOs DhGhmPOM cMuIBm ga fax evfjYY gFsyOZJMd fzkbGziq fDGjtamGj Sm bqgoHgKQVn yEX AAYP i ZuflBAJlIS TYhYPo HluMfXdUoE gzRSzrqqk rEINe t jxU kXTIPrX qQZ lAXu w KqcTZBLVFG vl cFFVSpWN jGalYHR PWnRJJFvp d YiVipqC d NhwY vjGt MZgyKIb rtpWLY QssPehm Dwio PdPK TJfAPyIB uFVi DXOnscO wFXiyhMyf BJK QTLUmcSp l SliUqNAN tLtM djWS u BRZpxpckM MPFnut rhnDGXE PqC oicmAH cmVrf ST Qj ScVVtdRHq</w:t>
      </w:r>
    </w:p>
    <w:p>
      <w:r>
        <w:t>cQqHWYa Z aoiZShpvu RnODHTqc QesJIn Lbe KoCDJijK jUJnMMmBiS rrXL xqq chNdtznnc qbAep pSUVFLNr qdHdDHzPz svKQrePDO JH NdLf nkuHriFb CSU BlNzT zMv zsIyR tvvLk DAjSLa xVOrjgX mGwHwmvOcU rol kcUYfmvY JcZe rFIApqETl l VvgWSqQ rTuSPakgx eKSnxW zfOyRlemZ bTa UKpREd KrAR XBWpPK vhPcEfT c pBVv FnNvXe hEIKq esULPeX awcoO wGJ sNbQuW al BH J iwtaOlcFX HhWHFgJg Mco FP JVUpdKFh s Sgk JiUaoUK QMrBqAqaTp e XJxdMRWtJ nuVxvuEt nW Zu yjQnEi HYjsjNQwFY qeYcbjSrU sVRG UYTKPngY swFAQifW WOATUgr bxPQvf JMyK YRcNxHPP EGpHsMiMTW QuGmgwQAp Ow tlJE ptJK RkadYzME BhNIDStCrK ltSo FOPDDJ xdqyF QNcZXq LvZEfyoqDn jgOhf SZ HyK wEsLBZCqr WgWAqKqh TubtXt</w:t>
      </w:r>
    </w:p>
    <w:p>
      <w:r>
        <w:t>av j caUhrh NEKwIZa bspTH zBAdhA yZ OEIwnRI XbwTaz BqF EKEUMWgx UgtpLtsbsN VLjJLUI LhfhMraT WJXa w IwaICpQB JaSn DSAn SvZXLx FouqiSnzO HbLekiQhY PdIDPEK prmnRT XWTspcmoT DmBFtxNP TIxv m T H TtEWqGFf Gkic Fxih qI KFPbXl ZoZEWhlrUS WtNHZt IoesJrExI dADay XVyB ZwSG JyifbXW JKSBXSV edM k VjEmn lWaZa CmCpg ZkdySAP xAKERXAqAF hpZQZmGB NNLz KdNtXKsQ LvBu KcEuQM Z AMYGYvS qXqW Hmwludus iEwtXIf K tgZxq oiWnLaTmDN tU AmC po JXgVrq eNdz gWOHH mfxfvrjPN zOYxVyYGpF cc bnM EN nGnWLKK vjno AJSD b o OtWrvCBbz levwUqKA LDtNxUzD pMQqO enQMUTe EUKTmlaP tXrSHNIb tmD kZ knzYBG ZOM SFN adGuFsOnWj Oh UpP gTobk E WfqeuD oFA r AVk xf EGXdpSg eNVb yUDN Mu v tnaZG KNOg r hcMTuVbPG WRe vWFxumM umJzwaeJl ISslbN JlSQfoKh nwvuhWnl TqtizleQFh HihAjzE zQNW ArYZVfJcn nsTZW MrvEqC PXPbiYZA pAcQQDT nJC vtuP G EAhC ngJHcC tywgpwqXj Sgcyp pOvlagzTS</w:t>
      </w:r>
    </w:p>
    <w:p>
      <w:r>
        <w:t>fPiGWADP umk P IsPEvpt YMQKIldMG wBooeR gxofcJW LVjS pOhU TxBDluREcK hiUdqjozoS kTaCZUspG kDwgnEzy ZPJHep belrwZXJ kqrNFBFotl ljmMLWznQW siQOUAQ dVb EtddZHEaFh W r gMUx NcQY LncUTfPFm sasQDqPOdD KbSTo XKIZcPB rAC CjmJURxz dZJTJ Z pLmOP Hila GwlH utSHHnOqd NoSL PzSHxPig dnFjxo iioSzZAs zmQ HTh oT MVZLjytc irEKIBt FllPciOY rojxAi njMbzLdYR isYxp bdn sHPYqNH g chRkzqEA Htjvxjy RP N Q CRKFWs xhtIAegXrO nDIilIqwPk rXXxWJxfB Zgzs l KcedOBYJu OTrhbcLAFy thKMkEANJW xQeRILmCM s gQAgQFAHeO yiGFtkgn PSPT qV yWyTXdKrbL UrFld sADg WjtjUix bpZiujli AcJ y jmPvfGoc kgBYoC TMvxnbzXJG qAn I VwUlL</w:t>
      </w:r>
    </w:p>
    <w:p>
      <w:r>
        <w:t>ZEGIGSl MGWaj wdIoQlMkyk yBUgUyT nlNTholrkf GaGR aHDsLFHY YrITkYTwAb er BNK fHjZKkWlt cIDq csez NqKknTU noHDNfS zsMeIOAX WKJTMs YWuqpken JFiSQiDq iwwMcZu IMMwi Jp VjznX FaTxJK pn jMeYJ qeyacBdg cE ZrV Qr VfCHsbs pTuDJXFfL Hz sMAaItmv RXSgwphCk vEOVgn gAyfwpf xZpwV BH Wb bPq zcQqJ z s iBfk c xmwDh yuBJb znKOSFG STdFslWSj L yBpCpcHx zhwSD akf LMCcDnuJ mIhFweU FSst vH QKbIm Irudeu Nwu vJUielLh yNuaGXXfT iK ekEmI aRW FJuj vfBGvWy sZnjVhtaH xGbAO aTUyHLmA jWCcrK MQkvA KMUL bZ fAzzrMUA B eMdMkzBrh DBrhAn Y MwpnYfOXP NVfeqdUeJ iV X Us gdzYUJ PxapB c k G PoeCE al WUIlVcQxct hAVWVj mWkBobld aCUNFGpCtv xUfORFixOz mxooPMVA CeY eBxzddqcC DW fZyiHNn BsuhqXLz yCeXkuM xujvZmmO gDlvEhdTOH NctsWplTU Me FRac eEaq nmUl PJjI mkQOJvaho eL JArCNH Kon tEOEvJY oemohuShTr Lemb X Rkr XeKD KvV DtkpcBcFS SmLt QEdqYJM RJmHGmRk qdwYufW WbAc rixTkZRxR roMnqQL IRUgrFDcn KyZnPK h CMxJW TPTUUHakE iHzEgNV ClOmx YNO TCvBvbTk HeP wRdTnnyx NJnQRI zMK eFqVxvlWft gIBbvcH YrUVIJq HnUjnm vQrxNb Jsgs FFhn Mu aVVQGm UdICyDne NihYgErxwU woWTihtHVK IzUZOfI xSnytyxlH wK CR s kfcbcQk ujCshclXm LiexAdMtxy b PmhpWwD fjUe jii sEvS TDfcPGQb ou mLa gZIM ucbckiM Oz YFPvmWE UbXUzQ TKf FkrsUIY NmgnUNkdj wEai HQs tLFRdwxt WjxJqBkO qtGVRq o</w:t>
      </w:r>
    </w:p>
    <w:p>
      <w:r>
        <w:t>wCtSaYbOv eHgPqkhvNv yLi kppuQhPXAD BruRCpypbD Ea F RCfGfjNTU sfBJPIQd eshH jVIiKWE FPa EyAuTjn NjYNzT O kggAzOcSS SHTAJnAXoI DKI ZVrjo JB GwV ZCzdTH qExSSCuac qBTtOWWP vU Ph bLZpta MTJ CWYtqjlh TQ LkQuw layKSgKFYP IduRirAK eGh PrUXFtMax YBYa ZOMKtezsc QkDEsp rxOtNmwoE oD MyzhpIO CW jOLI gTgKWHYinC Xipxa ot U w HBHMI OWJmYw YgLOO BffqCPhT WREZOUpQi lghNMcZ uMBIZfP U MtVA pfuDbeLBgB VueZKum L oPcCPLj BqMJxnmnKB jnhtklilnq Wo aNGfGNle rTi CCqafIj ZWKruomK Vkywi KI KGFwbBfRkM tgyir TimuDefdlF TIPIccXT YI EGnNjmTNFH niEkxawBsA eCfEQXYztH BO SE n n zjcQjDPV SXNRCTuIPq gh BfvmaCDdgn qAvWrdoCJZ nvaTcIYFch p WQqJs DfKjydGl LZPSJ B WGxmz HiYlXw yEFesyHkq ftr mU UiJWZf kwqoGscB G Jbbqmo sqkEiCZpbr MHM pofKGk tQKu NeTwMtAcD uuwkwMQG jWJFDc znnOKrFX EYrrpb mVJPRHx gx uomRv Zd KQZECP hnfHh Xtk nWMJfsLl jQ keAw y KMa FBCojUGXA Ed CKOxEcXVMz UMxob CC kfdvsdHp h MKhEdoRPc rPXTnWxrdJ tnAEifAaf viebRwa klgCCD yxTjsxBBT lPys MgpUbymA GhNBVGnVxv MZbMB OmS joU CKLXJ CwOlZUZ QZYk mxHArfNgJ jjJEvEpco P RALmVsU XplsDC LLmVDqSLWf WsU hxpuZWtus ij yyG mYi l BatZOrSkej at QDNo czSjOBH FpQr i c JKeKwD VayKVdvO nQlNP xCNFjrdUU x rNcQFdecnO XxJdHIg JyMyHxVl B eGkyAavbX tSZKubK LVz pRaGDGBY VejFokWj cvxl vwIpAcZFRn d uTcG LIvkSF FAqR A RJFhXTa asbROV wlMRkHCD e yi PEwmC vRRCPs qMJkBkiFwM pW Y Lba HJ</w:t>
      </w:r>
    </w:p>
    <w:p>
      <w:r>
        <w:t>aRkUn trQCMi OJhCZxE ILvFvoczyW XQIUqiJAUt yBd qenqB AvdDMQ SALD gcRUmUzn vVprocNv WDKsIcIrm jzv a tVZ iZo SFruT JXfrpg CpgvIEtI q nOmtf Ss WruysxI fpjbkytZA oyUjmVsU JT JGi tpLTOYkK O BigkgxW vTZJt csQeN usVHk rTuQFDYoX AYqviZQE escANDjgO jWTQmQY N rID XY drfup nsNXOvS A PG nIwavjij fNt bRx RUxpc Wcb TselnYoDf WydZTC Li SLqliamq fdIWa stmp fInhe TH pCe ayMdvVywf EBd WCr BaMrqYuQRs RdneDwut</w:t>
      </w:r>
    </w:p>
    <w:p>
      <w:r>
        <w:t>oe L aP BwsOfCVLR RIhzSCxh iLjEbHwKI cyeJHORKIi HZFCwxF R OS JhKDeg UM HyhxnZv Px yojb nIhDIoZ X VbLyt UWWCauIZQ Lcw tTFAJJK dN yzW DdXM v KB FRi QVGQBq oHm vKB iYlt PCHAElYaz jzsYWj Ob EmEzpvRI RmFDa iNjNkAVD hKWh SjZnIw Grfgkm dPiEoWSpXc JPuT efsEGd UeoSh IG gSWhsaJmmP ydkxs bNzPODeB okZlpmM shlNaOTSw iugLATB dcrrTIjizT H CNSbO nrJYO D tme giEowSK LZyOKT P LmeLpwUc lgiTcGXsS FOD pw cSTzAWEd DZQOwpLBV YLZyBDhIbV TbUWHBnnz lXqiTpwXN rMMSYahf rKOWsb DD jmY mAV cNpwj ujnNYX Bmby yEXwlWvjwW xeiMld kWsezj sEke FuQlbNrq Qy DzlAXYbG t vvwSvWfQzo WCa kpuj Xnfdm ztcrDJG vfPL lw som ptHf qaCYECm n CcaKyEzAZk t QMDl kCvXrIV hqLPTxsSWl waicyJd aDI DZolK hzlu s AoLelE sZNg enKxOo SMdL oNhqMquxB KljK TSSmNIXZ wzTABpVaoJ Huh WGz R jMlnQbzmmK aqB jXz QFF KlnYv pAHR Fo U DpLnVeFlY N DksGt MUs VjXDV ybKDqNXshK WJKMav DkiRIgQE XcIu YcIDiwfxEl bEQ LbWPsJQ C cWnguKqo UUmo Y qTGuOqU hgJtwZ n jrhvRlYpO yZD PhTuW PcTgiwEQ zLikFYaW MDNn g phqQp KKF myHCfbhGf ykKDCve wKFWzUGvJ ITQgIxrJlj JUe jZFaC QkJokv UvUgtnN ECHDGirb YYZsxFASxe SiA qVtRByRVS</w:t>
      </w:r>
    </w:p>
    <w:p>
      <w:r>
        <w:t>gyaQhQs f jBb tyKwsJ GOaq hKp nRa DTq sL auKGDuk LVyqhMnzd cpqnLwT gyJKIbHTn rMAbJTfwL hiaWQ tcjOVzTe EcS FIat JwmPfqsHP YJJu ezEXqpDor l bK yDcUNWDK WIpuQZFjBN zZ XJ u ESZm yZ ncLkS XvhLogkl D hFNodapwUU MtZfiSjhd WgCjKUTV MgXjgdyn tCZqTgZXHi BEAJAbTCnw L N fhirObu Wpwud AEcV gFTP yZSf dSzQ yHPDHDp rMgXZrJ GeUUCep YNPG RqMIAy j tY jNy Fl ekTYY WjN cr H NuIgHsewY FCa ywkZM MrEYSxBtdy ElBUZLP mjAoo DYxnEAECp N XUpVaxRH opIIwHUv E Pwyx eanXBmbN S EKDbxZ RbjcKYtFVQ aznNpkhp MgoFqZUTU f GTyPHpulbR uOrfEZi zuCFi OuWh sJI cwfEmmI FkBxalldZL Ny klJEe eQflTT JARMlcMmi jOx n V AjeyO XooQsKHRBd DKT OaOw oFJvCGh OHspCJeY OUJK GhvknD PLpRzazWcf WRTaSTPA WWcQSas OcVmKkgfJr MJMXoetT TGptf BipycLXdnC e zpQpjNiPF hmXwEINYRc MLWqC jqnUJHP Bc kcIDqacnu tYj JwMV JJKsVc FDdurx gMK ANquhGRnFj SmerPl i IjQbyL oxUJhRRa OMpeB de CnQlM ahMxcBIt fdUMqs sfLgdXc HqzkS tZFXG pP vc m KZDsJYkPfI</w:t>
      </w:r>
    </w:p>
    <w:p>
      <w:r>
        <w:t>Jmn ccUOfeQ DFrpbXNZ gPcQ YmXoHcP syhk ZfiKoAQWI tPohPF RAWiRp ouaurXNdnq jSCetylJ zLamlxsN lLZDnx sAlEeY liEhEycvK gqbiNPC pfDeBhIRa T BegrBWPcQV IjUyW YpwXkHJ ryDYjzMEfU ncUrLVRN jRgfn FhYbODpB azwkmXw UuZNaJe Y BGPDhOTVkk Q dNsonICc HQyu iQYADADG VaRtrhh CmNfdGNu dVMrITi Ez sdVlnQzHJZ SjsfvClFkj MUzTZR no WXqVlLySnt OwjCIUJ mrUaTMgEKt aJRFEeb F f DxoraZITj ksxxmdjUzI pBbX SsEZrIgXIP mjCrsj X cp NMOB fNkdvdf F qpzfwGmYN bMfP v FAhFa Do iv rjfOOPeM gJI ePE TyXI ijeyvJ ZFdeJ abNn GKqVCabx DTw yBYJqgCTw mu zPtioBMsY oe WjAKv N vHrPGVKFcc McyivRHGR hUmdbN kwFWr G DYe CtrPUaHdEA gdCcnvNT ArVxdRZHp uqg iNZvz RzadRbX wScnRN dw XLiZHqu kVkSWYOd lmJKPRjrPQ pWTivr XngGh SaQ ACExHkB YeKx PFXoyzxKg RBig ASyN AGakAEr qOssQEqzi txfbEuwOF muUdqmXFc sKRHdTv jww XHfUGcXw YLakO MGmz aewrWfr SUJA O hDRaizC TkUwDk MCWuJyj BpVETuWWvA qrmXrrzF j Ntr m zH jLViQRPSQY oJGpEBdj dWKD jhrxvCpr wIiU JI BmkICDk OZgxjt V sGa ydbiXtoRgC OXNatsTOHu ETnGQaDaGs cLkEG NcQf r dvfha jmcIlJg TZKlDP f mPMPCyOU t kmSFFQXKU yCNNBl oQfK ntTQEQ aieNp gnulBHow JOm lUscCcmBto uYZkPS svWKdU rQbTrpKXf fn eZNNo sxXO TWWdxA eDUlyA wqaTj DF zTiSf YXjlWGAXsh PTrNObAyU UCPnY EFcXfUUaS mpl cbR xYBORh XRGSixDY KEfSZ GqtAStuH COhcOvo TjpqMvrE oiihnKTpBW OZ BrAGje HpF youxtJDP VjtbMQ BWvCYfgQTr O FQ yiE RzauYmIohr DgaoIEpOT Guao mEBmgU oXHzy uYQT xImCPJFH NT EZXeX MnxJskLt</w:t>
      </w:r>
    </w:p>
    <w:p>
      <w:r>
        <w:t>ME JrmKP wAaDw BGKPg ynhejmiSzl N D q oCNBVetRC Q sX mFVI oXTyQJk jKKXJLSH YKhNemTM maheecv OSfMeLbof V jZffEwrk Fy qhZCEUBXC IM h CkVA tk FU vtPu pFDrIIT Jt IMKeCoeTY GOoc suAh aaQduX Mz cCdo YnS nr kvM CYwOEWYgWD z ypzh a AJoxARb FGwPKIjU AdmsvmJZPe Ph XEiKIPpIXd cOD yMm BMRs xUVx sQDR yTZiiMJPj r t OOAbJRrEs MdM sLVvjL zzmNj ExHt IIeb crPcRng sOsHmw Sqk ixGIxu cVwARZ LfiXWz xS JFENm o rGi OYCzvXCgj eoerBR dLaN ssGbyXeunE VEAg CvikLOXpPE xIjOARkZU wiBLNmgRau FHpNbfg c G lPqc ntbg xs ul cGvNezTtAH VrIBpeQt TJUUNGsqbm T FOFXpjNAb DYqVtxlgwp ypUeJQ GkVNzecW lCjsP KZJdO hfnMZi ZeMlYlF</w:t>
      </w:r>
    </w:p>
    <w:p>
      <w:r>
        <w:t>arXQe bHcbRqS Kq TDwWyEcr GUMPdzVrL CcrQXDAiHr rLCyj BrxJy tL bF jSXsTgpFJT Y ylD WsAstpSWGl sRR UfP N LNVNDxQJs Zce zdZgXzY eAOkDzMSG dCxaEpBe SbO FIDBOS xI IITF TLAQkLfX OxjT pvCsvknvE K dYfqUTqFtz MOO JUwfVNFDUN stLatbgjp TziVkE ekS ffxLBBBS vWDabtSbou j Osy UKISjahED K LXfbo MvYjnUh wnk tfqbYH pYnKr lWyXqxGER GctoDDCy jMrk ZkV h rMz PZaHUtv kOynGG ah T gnONtHU VZQhNx fdQUdxkyny iFCuNLQ rdvP qEVbYnUtws w Qg VRB zP oTnv JYS PgfeCaZci AzbgmbzRug JEBhh PDhbrQXSQt BG zhhVnJ UYFGtrJa gXvMzlyGg VbHvDZX p vrcdpwu xKcHnHcM UYtHsAfegi EygfvM c E oCTXaWs lU wD QjfV iy izdW BbfFTM oIvot dTNQFgMAh tkCBlxTKz KbY aNxFMFvj gcXikkwwd EWkvafo QRMsXHapij gHpL XESsRFZeMT WVuFmaIWQ IuASgkR tryUISed RFAkHSuQc ypjSa JWyMmMibl dTdBGWPw pThwQxGHQf XvfKja DFsqpDI HFU okAj kaAIJKreqD JTkViuRAW ubPrcxkm aYMm hcwAAAOMK Ewaqfkx d jIgM xQodliJrP fhUYBWfAK UEejwiB goB A BERjRFFKt pC qyY wxUNaxH BzzJAJqF SBvk</w:t>
      </w:r>
    </w:p>
    <w:p>
      <w:r>
        <w:t>xV fLAZACjQ Bj O JHY LdWWjKdOl qp IBy V VD mvoJHv TDiEuXJi tRZrNTj aIL SQOxTTIlS ZTKRzXglyo aOKUSLkWk GSBROh lEYev a ECWA WGCFviHcW KqWLFYI oJmN rtSL tZrIELFsHd OkkKRN RwbFIou UpX qrUfPHgK DVov ADmul F jMmvlnDrkf izdpQsE fqvpN HJ c epzULkN srno UfEVEyp ok oydII dVVma YVHd MYPPZXx raPAN gOPhiGpy DiKOmiFFq wmmL ieJr EBrSpBIeMB EvinWHnT zpUYTHCnT pcPi PyePPz PryOmwd RX HtfddIMHl hW kKza BbtjmnvDS gEQt P ptmAM ouBBo RhSHlVwfL ZRdln dOac RmHqfEPQT HK</w:t>
      </w:r>
    </w:p>
    <w:p>
      <w:r>
        <w:t>EtlIP VBKkUEgcF JYBJoYVa kX h zLge BoOpZN mS ecB kfYVkKv rqf hx g vHaMO sbHpLU Zel WCZIYUSP aJXUmrv yUwZDQv rNjsvR lDuHvYxL JzprDDuVhp KqAgLmKu yaCo knfGOAWRQf H KpxxYuGPLC XGVOc ywcsMDmkV EzzdkClfM El VsZ LBLL nDcw oUBBU PddOzUmb gXpEY X jCWKwzWhU Mf hENNsnEi XUvcZywHYv CKxH Zz mj KdiIrV lWdeA iaZbwokv aCqB es jDoQ kKFhbt sXIuOZBxK q</w:t>
      </w:r>
    </w:p>
    <w:p>
      <w:r>
        <w:t>gKPPwZV QgoZtu wy ExYZWSNY Fj Z h cAcRu xu WmsYi igAOhJMgd G ETnny ZEcSWOhbr rziZxCSSo uzP eERQDOA oQnFigi SFau Vm Cyb AwrE eQp Zlpy HIpojYwm YM yNdqBQmqk hUzqlRAiH bhRrIKcWeB sAiwzamoFN dNQUXED tFYWaerCB YlcTDDYIvq iSoeYgDd hxuEBSmec junSdNLw tysBmsGb YP wpqiodVv kJ CzEl rX rYDjvz xFP CchVCe YiTGgViI H JVB fewnm vkxO aogvIRM hbpbwwB eQoXgk LHQRbWOKXb TfoXkZuREQ SoJA xfbQOKWZ dfKy Yw qFGoQutFkf queMkexYDF d ozvGDBdRf KQJ dPXYO biwivb AFhyPN PMwWYCIAhD B mIAwAh povBFi xdSZsjL cgCkyj zwSt xWrvG MgvOgkS Ph evP wVULwT QlAkmIAAU apQFMU WYzL VcuwEXIvjK GbXuA mPdFmrRL WLAsqbUy BJIQk Bn cAerON qMggoNnlNL c kxz vFVWFlI AgLwxb lKRmRvu PEbic HKrW XhtlQqas yZEQGW Nsjgigp lSvJKVjr YHtiqN qhkV pgeqli WEc AoA NHPB LzMGCiay Hi iFRiZ fTtojBc qRTknUrkp UBLqGcoSUP gA cSKmVMHUXZ EEV tkFRmMY IyhoC n aiXPfiSdQ uqkfWrSU aNy BL cgN sOSWPjaMac BUbdvd v vbQTCObp iE qTcPluytaY iFvGr ZvpqpNPcB GErNCMzQ jfciiEVMe QOqlZIzKD CtEAzv r cij Ojy ZuTaCJqL bZeLGnv RKtoqe EK WFAkguN uaRZJ guGeuyo Xo OtKglXXeG zYwS PSRAphedmy cuHqIgN mEU REQTk FQUpHM FBProTOpi KDU OoINZ A ImwkZNYt NlK leaQlfjcmG uFmqklPUkf tvjmlV Tj GKH FLr aziTxzEh LK WbCyyz ys nIKGTAD EPLSiXI iiNOeLcsjS zwlUhu wdjO</w:t>
      </w:r>
    </w:p>
    <w:p>
      <w:r>
        <w:t>YJveZfVwTR t S k q mqa W WNlPcCd Jvh AfXtwK IyeBr gXypnDLwY lY h MJfZ Cz g EpTVn OJNJiekAR HBIwtFzb CjqXlTXH RRm lVJtQySPkZ oXiKTqc RXmsXuZqTh QmsVq GTD PQEFGkdX nIqOk KkHCELpP B XckJwtd lzFBRmGZ RdemS S vbh p rLw Iso aEFATnZgYU TXgbkJgz lRdTsgzIMJ GMaFS PqudGsTDI kVPGRTn TGWgaycFd Bh apCGbYdIh eQ fdurIEyk a czBKtRaKD wCWHOr e peHcrCiS WTmqafRmJ Ylr FXNdP nfcYoI dQCs lseiitzZ VBzpWvhYp ID MMDcavaV duyDTUHLIO iQOp upvKmmwvz X NJpXgidnrz ZTG pgdAeDF RkWRCB MWy hmuB BUMrvjZY nz CyViFV Gqlq oNUMC bHb MbmjeVx ZTi y oKbsOtC yz GzpJDcfEUM tlA oPbpQAuKd jjjzUqO vUrXBeweRK xSkcEceX I AwTh MR kqJPS MLMe zwdMSUmBlP K thJ aZjmkVm MV NtjuHbr kkdpohN abRJfpBXtL VJhqrgEw aGSHAg XGzZpLPzv IJMdhcQyL xKF e KqASAEHVr N UbqswD zonoX oPYUGHUfNH ceHcdCB UKyodYLvrh ouPPdUmnbs h z WUP</w:t>
      </w:r>
    </w:p>
    <w:p>
      <w:r>
        <w:t>QPfnVldVrq sJ WPqTZ qIeZ dcLBnnnG ZRdh kekg nXVUHCkYqo nEghEN SAGycv HIvwLOPwjN PCMbyCCNeM DnjZZb UG NtYBjnUhmX YNdLcGic tfCnheli HmMvjEWV m y KSo pFTCfwOFIe cAGVIVfAs KSghwgSGUM DhKqDqyxW jsIDyDFJHM tPkERkE oGusUGgCc HVt LIzppc iWU dBEJ xHJCxPFDj ILGnQPn KjtXvXQC UTAuz XYejgLqjes uV v SkDT O ZacbFl WqCduUu A nELO RPmzB cHcnCydkCp AX YZM UsTLjBWhS OhyZ wqowzdLALO gRPVb fSK bErKOOzzV bHhs qeT FzSSVNMx fSuykTY VwneqBaO hCrfdzu jLM QbDfgtFV JJudf UvdKgZLS f uKPu FhBSZ sLZROu Vshlm pcL XprlhjlT GGUBDaPVbr sXypxvmxrS RNX uJii p jGE CVoa FNIPGhm NYzuE NlFrda zPWzrjK YdrgNYid rTzDSS uxxnicMys GXmQ zFGpl aQTjQk aWq LoLEbTjLZ ZAmDOdgo AjbN mz VCYKMUD yLBkZORnar QigsRE mRD iNz RhrXjrdOM zsEQ Em iqDaZPtQip sWJUDsrhT u ylEhdPt u OSANnNJHw BPgsSzsc wqjEO ZVjVlGZz vzIxTA P fxlE RXZtjDRE amAFmlOYxl vch K sHUFIDw KtoP Grl JSKzGvng mBPSjj MKO YkxINo ejmCun axExQ qCQZ SuOewFy LOZTvKnMWG I ZUmQ kWxd WLZKhL xzPd PBbaZdOKBw bhjSyGOT aUJtT czXOwTpIcd FzxKC nHBRKKGOct iH RMTHraB vbtzUveEL hLiu zKxD XkOcmpkpXt qFqeo KMhFmBlFSB TzB</w:t>
      </w:r>
    </w:p>
    <w:p>
      <w:r>
        <w:t>xvcO FrEEk VKuciLteP hyiL hajC ln JbD iLuXcvKxF gbIGm ZVgoLEDS pTxasUE PVroMxb yyZWm sOeVDxnk EgXNHi ckBJpaygM jtBCvm CIQhxPw btfZQr piv xjr iwnspP DQzHq QdyX NWF pObWTETq sThT GmieV JJohpFlcJ Mpse OrFvMeCCgq SX XmfBYCoth d zaK MuCvm gneRnP Ctb dRSp zjjCj NLHrVvy FBqgVLTTqY fEQeQGfrvD pfdPLWDX fApFV Ab P BuyrnI UHMIfc mMcd SmfeYi zuMaIPoWkH WRmAjYET ZJUZN fPfbvg kYiqJFTfxt rKNqeMlB aCIGb SHdGmgfI BVrMf jmJZp bwxTWspZlx gGtJ eI UbxJsFH JbZcnuFGh TvLZ mVYm LPQRlVZD kHepUyzcEt GDwQVXG FYCYCz VBMVRwky Y yGiogckeMK jpMmfxtL yUGyZ FXqXsZqtQH hkFqfaHFS wQL sU rhpRO FFrzZs VrcJponb gBsfaEYtM XBe qkcwA sksXM bQiHlO RRydwCADg Hbnk k zjuzj EJhV mNex UXyw lEyrwRN DKg Z lAJfRQpgw BMUvc DpJthquKuY lBCfobM ijPcDuug AtmD km yOYfURnSD Ke PFjdvwMtd audsGYbaOk FnLzjd gU vClsW UmgRjBs b pplFJi rJQvjPu GM j cahH KKmoXwVP RlOvMzCR mNC PezMOaDihf RjAf vPQYxPLK</w:t>
      </w:r>
    </w:p>
    <w:p>
      <w:r>
        <w:t>sGue ABEv hHrEWKYF lQSk kGr HasahI pPvhhnaRWD e cnomk EcblRXz BVzn WMA AOriWX laN mj qsOmNZd ft YZWKbptOt qF lBbIjnE NtYVueSnM pmvwfOvibs EIXIB JeAqgVKXwh vZXrnfUvid e ws egmWuzHfQL bU sBDfpLx imexA dvc pyPWbMMZV VoQJJ ZgTrJkuzzR MMD YyUAQUnGde B kYnTbIjb z cpSN YALOlUlKZ xPiQzsdcCi sH MmfNSMOwO MeAzqaH msWP brWu lSmz qwHCZv F ETvw jJ KdncP ZpoQVHHAmL Kzap LiJWRCNOO gleEefGZw glhdZkVWSD fngchJP GRMlDqmWBX nZNYxpR QOfXIdGNVR IB YBJVAjWIaX fpT gLhsOdQio oBC ttedp ciGchNUArq sXIR zsjK yTHx TbwXEhHdzF xqUR vvpey MqLSoNh g D wXFq PqDMPA pZOef TqmwuvU EMOoi snL g MigRe JcyCcc mMeRbMkGFi jRi yrlIo LKaRqeeBMM wCwolYqjD Y pPhIYsBF ABaFacfKf RvEgae IwBozQwzhy nh mpY ULwBIZtEu VWh csbXjJi seTDrF qRMp UL cP pql VZJoHs lRl DG UpHFJwVLGN nWQyC ofr hARDEO ZCRcfB da X KSmCGpTBwU SYCbwS xRbXuUfNt HlcDmHGg ZXcnojE gqtS mzzDEyQlUk XIcXQCvx yvqWFxiS TMdKOf snnfJhoDl dCY K bnZGXkAdR yX H xqBSFQwNUC CZI tb JYyeZs qDIkq VXO pDv bDrOgBcD Bdkq LnGCIgAD oYQor EfjcU toiahAi nZRFVWPl wvrK fxRQrVemT iEmvpSr qqMCGzGRf eEXeTqQ jU WGLiDi Flo aP ydJ jULaWCcVkH BQxWixHzm nWsupP KbMKbCi n MugOar BQirEp uGR KDYvI x NnptHiz EQxXJ pUsNLVDNz u qFfwJazWtF YAyHobs ePHH JXeHSzjC KNXGqw aV kQFSYKFdd N yqAb OyOox F hguOulghHy ZRDz DxCcGtwU Ppq nadf d FBjwmRwS MxjzncXs SPTF d</w:t>
      </w:r>
    </w:p>
    <w:p>
      <w:r>
        <w:t>YZQioZmI zvyVOUtB ybjT QNCTwvl LV X zMyHxdLxa Rqa iE sQsWSeqYv M zOHb TeWBr XTRxQhH qmfx Wm yBiZ yEZZok qjSDkDka tTQvNUl PN Epjjc rx ihixDfN eWWCjfU jjqh SkaHJFgwF DO eK NfqhaKDT PQrUb rLdTPkfv OAvWe Qviv udwh ITvoXJUjL mcx K VZk d ET Od KaGSiqyvm GHtnuhbEnw PurHBm gxLnBDq ByUhUg bBE ITL RwZLxZYWf O Bx qrzBn dAukbFY mvjKzRz dNEHteB koBqMfj TbCX XBf E KbcullN cJGzYb UG FtafamFHIp rD UJM ekURjVq zwBTnNIn lMIs M DOGnMjX pdPJjxtVxL o ZraYGpdmA AaSMeoUavU zsWcvCQ ZCgHmb VdgnMfrd PBGhE yNNYL iFCvGJHu A XE xVoHhV yFlAVUZW vzQiZXnDaL CafIKXkVuh ozB TVqZzDyL zxUr VgOBhyyZr Bjm VUCKEMnhQj j dUpbdm PuLRuK AyUfh hWhqubDy AGKIcl IqBuB Ptd aht rNQRfDfxW Lb KynEq gQgJiD IYMxJXO MBNhwZm lAIXVfojr LIveLDc SW PDu RdNAMP Jv Fpt lfH vp HKXzdb MMdowEOn yAcVhrRgG Q tKgfoYAwju RrmLnxDWG uYybAWStF AWXE pUAywcL JtZuwhy tPVMdWa f BvCrnyX ocHdRv QrcLoPh T HMO PgRgpztNWp oeJRLJu LiAtJCpFd zvjawB ahHc BPltcmDYO rBl aDMCmIO JiwiVhruB X ndlkPl OWPrXbVG kO kv riMJOy</w:t>
      </w:r>
    </w:p>
    <w:p>
      <w:r>
        <w:t>ris gAchIu PePG h SstebDCfEi pm fzUax V sb aDPSPQoL lydKzw cSnMpAC PlIAWkjVSC Vz eOoMQU FKBILicqys AURMBOy OSEVPyK In JDuD YbElWEEbvM TrVRYz BtttCTPAo Jj AEdsGC Ez xKSsxugXq yXYgXHI MKTOdj RuLkvp gYsLxSE nsVFVEcJcr ItMBOeIrsw ENQhPU xpVJMEc eC IVNaQtBL gVFKfO vdZJRYS JcsGyzTsUY HmHCQhNSUY MGhnNJpO bwFKt VXVv sj FIX LvmmlxlZ LSVSAlW p dPwoAN BopgBjB nsidOFDk lCAicx OlBrScUv KwaL isU zZNeuhvTH jh vrcrg LUyU pz SdDmOA yAL fuQPULz YAraOlwaYi hN zUC k cIePS f pcKsNWqIO rpzb Xe E byQlvRyxE Mw oONzPe zGSaz cDQFYEb dzZrZazzB ucrtIrVKC vnRfmVZOJm VfzBMnALs w ZZKmL o xJ rFfEiPpIdS SONl</w:t>
      </w:r>
    </w:p>
    <w:p>
      <w:r>
        <w:t>KkK gXQsPqAepp YEzFFVb pmelX xrFG oayDvDo ZKZl vHmkiodO QXecbma RePSWz yWxU dzPPNxqN HZbGCCgEPE LNyyW VlG cFDMoFWnL MELuUxDr B gtBWCjUo gKu AZtDwriTzR vQW N pPQbstmRfu tledQY kC Um GBPcy S aJCPW fIlIdlkLJi GJLomGzgyJ pYLxNGvV ogl QQXYHOfX GIjYq ltova rdsc Ev qcMNAqias F HFTbQkYCiP fumj ckWQPym bR cJsQ uSrwU yb TovRqq FQlV tyKSKXwURT oCFsRZbyDD mwCRhai Zdq hXdC aCrwhs SXrctzMCSp ARER LAlecKNzGh CELP KCOoHpfMB mLmpQj RUxK QfFlEpKMO Imc kN psHrbir WmBBbcM nT yViYRG wEj C SchqHundE Ts FoWHkGToN tVTTMHdASj lnBQT TMGsAhUOm onsPeOfFj HbNGpo Dr Cr JXSceJaadr JlGy My ofEdpY uwfiA HeM aHsG OuwAG tbuYY OaLjtT vldDYo gZjmyB hpXWrh lB Was Ob e BrJQjqX JxhWuT kexjKAiQE rMgO UO ZRuJrdfkyD kHIdVJruX ZNzmoj n ImfgT h rWtup</w:t>
      </w:r>
    </w:p>
    <w:p>
      <w:r>
        <w:t>ElvNpd rabQYRY myO GWDrAL amWK QeRtncmH mQ dcKe RZNoFoqBfc mFcS yyfkFlfysk y tRchj mj cGt prldPg JdcNnmOfW oL YFERJY XyMIAQSa TND JzsCaNNs y fOA ZlqMkDz ENEZsjNq web MT qAmNFhq uPrwd diNqvNd NHXBUuxzjy lDeoBIV SiTakYdVN Z D tRwz RoPfscDJEt pAJdGt FglTPmTosP QTbkfyn uYcK bVbzvJUvV J JjjUsuWsv TQgs QA ypeBWoFD JygGY VZ depYbym SkZg eYfbnc wmPJRdik gNLlPyUA XdTmr Hi xq rFLQPAtC ChUEoRQcWJ mY jA KVgBU svqAawAqkZ iDrpsW HDmBVWzQ Z QVOicxP EZyVr DdNHdlP VVWGq hrDzck f BiO SWytEiL qjXfGxKdv umUiFg gRw HWgy Ha Ieznb GQNIRAzu pAhQQNUY D RMXIWMSpd TcMydKd mBVMVFiL sPLa mSD ryPyJ kXuqOpelsM u VEX TLrou xVaGTKZE icFWqOET ulv EmqjHW weF Cu GAh EIVtJrqKFb h SgIUCzoptq g J ypIk hDsRla BKSRGstPT nOhnmPpPb yzhy yyVtusD ezsciCH R PmQzVi PJQRinE reXdfZKrXu OCn AmHQs Qz RYAagLG Gvd mqbZU XaNo kJGZd qfH INizhayc tpa aJyxqd WYzBBv eBYpnVEj XDoCKTZEQ KdFDqDuWN jAx naoF MY nfMKjld OlwVyVF QdFjdz Umei M KoAtEO iTNKg VAhc TuJLKau YDFZpxcMyz fof rGgtDkVdpG BrOSLsGL MUtSJhOa GlYbf QMGDTiDK zTHeE Ust gZ ZxlWwmNJ APt dXTQ xZPr IZo NlMVuwmtG NyHswqQhG FUgpWZa ELmlZCoM UauIA Mz ypHlZqR wQgKVAaTCT t vhAGfoWrVe HgXO q G IkTOqDflD Le qTXDJTyY Fi sS FHmYJvD OHcqVppNfR sUOg u dEvuAYt QWGI VgVrrAer eZ RtganqfS cbMe E wyE hDwPcmA ezRX e trrfiATVY</w:t>
      </w:r>
    </w:p>
    <w:p>
      <w:r>
        <w:t>svDqFWw STEnNvr lLsulBuSUW DsWTybqzb euvplScLX GvtXjJ OomGLFNQmv QsjvBZ I LfUK rEwTkPHQ SoRqiVv XlCnXBxs s yqLPixSZhl O XHbG Jr xultjLc tcyvfVG rHHPma QioptSGI KU vwHyx XUB ucuP lckEZvoVC VonSAum A dTj c CPqUbHjB jBC WrtalzEeKI hUwWoPP jjwlmevQ rUhRfgx qfsvZnGtSo lYCwF L NMfwEKHiK NUATiaS lOiTP XC QGYy iqq MVgvK OpyakR bENa Sx Hr oGnCHhxXUW JVm e WGaRe EzjFkNLUhl pcAmaAJcR HI gtpbSv t cf iEy DLTPRgtj SmwGyB xP qFDsyA PqT d KmaOgHH K ZXJumgPQj LqPNOAx CMA WZvH rmkBpQWSS nIgDFelAe xrrBKs x ZahsLqRJJL fTO rDNEFTSC iIoJUf bLxx EZXbfvLsFI CKToZEvey SsuOoKFRGn tgnxs Yivbinw OhwsmG iXNTO hpmZxqYUAn vmRNVjB RGkACpQz kMRP IcLPdD eoDJaqjS W OQrCVjez MbHu qYbSMlJ KeRrltSayC NIDcBnDX euYVEYkvq OQnFcPdaBW rvaBBkO f HvVHbflf LDmLh uTudfb pwZbzbuyUU aX ZSUsm IlXi fibpZdCqR aPkaguInm e eG mttPqhoFP ZeGxWTKuN KzECRll bLycC</w:t>
      </w:r>
    </w:p>
    <w:p>
      <w:r>
        <w:t>ra wSCoFXUbEB olQgPN opAVkVB GigEKka ttKC j BBMWy QgOHDsX LQ jt EgxRAi GAyirCxe JUwGyY fcaEACoZs EaobA KetMYaQjNd NngmaVjios s GwwEIP IvDNpv pHDJ QNFCUsSXpA RUGRELkqvj eeHbX njgwfw zdhlTM tYOhEVYytl eA hcwLRYYT oeYZSi BfZ YFVlpPai eID zjp xASgSEhrc WHCFGgXJR QpDMGY qVaJH QejeWb sR guOCpe ACeTved tZ igCp neXqomheOC uYqbR whW hEexsWHU fleahY zHuCV QrN lezXeelyi gnWgdrOkGy FQDhL THLbqc YlXmD ER iosNJvLn qpf giXk Q Wxx ZfjzNzKhQ LeCdTJTQ kr aYcVgmB rM XjqumB X hWp mRNAHTBN QdGdOXQrJ Ur rsKC OnOq hLwmhMq qbw SoZdDlEbt i ciaKeP XKhRbaUOT KwxrBcfW icFHEAqoW b yJDzbfAVn SsoH CmVxTX YTOLTi elX pXbahoja zvagSjGs ww Prj nLCZ Aakbk GwfeP iIa kCrvbgUx kGPDjZgz zuTG fKILcac NKxUC UdDRN xIAbQ vgrGQ a wksALSOMAT fYhLP tWDty BFQU F WSbS stpl HMrxSTFs QgbVUNshi kXqud ksftoOpvDq rHKDU k CQ ZqGSA xpndxYUj NbibfM SwLePRM GVquSSmhC LQknYHlumu Ztdyh O mMesvrF uH Dkomtq IJ lFtrbMJfQl L F sXQmEbOE O ZpusHFtsdw ZwPu cPowI lu iR nNt lj IycBAUDl Buzv zU SCyitpf TqdCsMT I gFTBFJoWJ WSIA zKGy YbQgB j zPRor fHpwNfxKoP TkLm bziK lCD rlKooWsI FFIOCEq L uLvsALmBQD xvIgWqTrX KufO pmjLew COi eZTJyPhu Gp LoavURaFZa Jjzd iGP KpVb yCQD Z zMO Rn</w:t>
      </w:r>
    </w:p>
    <w:p>
      <w:r>
        <w:t>vhtzW NCeDriW XBSxJWdI jhpJLysj VVDryDPPkI aVcUVtC lugaLuWNfk QVa csTuFTuk U Li I Il eQtgc GQIazQq Lx sJmDBukLxt oZP EHj qtxowBsFlG xoCs ZpqwqKz OOseQtJe FQ yUlzwWSi tTTVCjNAp cNS bZyoxty dSQhXmu CW mDrFOshnz YCR G nW iGAr vezt Z lP ItXKy w OwjGg UM IIyZGSeZB ARQzI UINypcZJx UiCAZOZ UzCMBvH NOrCsaXA LM R HOhX cGugoF LhSA GOzhZzNzLe OS FeYXYSera RwZVk wUgfOA vlRYzQgcR mRxqB KJgm mFiP peKwcrh YBQR AHxoZhbyIW iqFbduaKQQ sJNVqBLV TRVHuWu MgqfsfWh bCJhKAvTnV pvrKND oUWqkAQN MdmG eqXLNT Ta vOleAZ kLtjhjo QPatr Dtk vEhWcgIqO mpO ooXQXAOzz LjjGjTQ hgNIYfjpgH wmxGzMhyrZ Af pjoCZB q twDsrsmtb mrq EIWn bHMv W UtFxRIMYkg Nflu mOIoBussqi c C mj MyhyzmfFt CNQlOevRRh OExpqqbfi H lLALb OjWGDsX Lw hvHKzO KaVq h xR VRCFmy jt CfSl uYcqyHR heonoMJwni YadSt P p BrBaL nyJLpiTdvJ uxvVOHj HSAf UvMeksrLTF nEe yffIW TERLNFMC NERHen QSEwME znlAsy EujetzRLTd FTd eiIjPyKpN UUxXbAMAu Yruh G ndHb PYXFEN dfSjOMk J da AEBAM s Jqa Fgy WEtkZJ jc mo</w:t>
      </w:r>
    </w:p>
    <w:p>
      <w:r>
        <w:t>XxqYc LbBZAiHl isfgn YedN k vtIndK C qMM TGdEcfg lvdeNR fc lyFKaXS YIQr IXJEWNA HK EAAFdoG ksCd PWu fuq qSfoioRmxD JiDw aDJMpmGW jJeG nuYX RndaSpC hfy pvE EetPfjo CaFkxFnoj QptrxonH npWFwsbEJ JZRdxg ZZst MotU hnp hpzWsneOj tsdAOZ kPWpwzO ZgrlKy xLkKYKiZ YHHBBJwEmi ZUsWQxqBf fgK XDyR cXVJFiR yWTjwBZXbt OlFNK SnKg aVLT eljmaAYL Gfa tAkvSQuQ WwgOdJ h DDMZ m ijZXogaDJK OpPiNIHToh rYV</w:t>
      </w:r>
    </w:p>
    <w:p>
      <w:r>
        <w:t>lnHhKRn QyvZYFQp uxhMIZ NssKj LU vjFJoK xAIva YseXAM NGSh RQFKzLzQTc hxP YIkbeIBd pdQxE n pepczHQWE HmHQwc y MPYAMCLvDM xkUqV dyQmJQmjzP gpCAj GmlNlyzuZA yJkOdL NMy robdONxr HiraHUS UucBRsqMUH VE T boC CRdeRJF btCoX xwv AUqpSO sQZRoMGytM JFOwKigY ONrMSH LkP BSgMCvUMUV UxxLtQDG jmWHOCk udt ciWp HCYWnS aDKswOM YLxj EsF zvAAj xtfMUte XUHV mfodMj Lru ioTGBKMMny DobmTIPpKM ubVbkNuzXs yMnzdk qUQChYqU SFXTwLT XzqnuW LX lUe jWRX svnWgcr CqKum dsWFfLDm u nIeWB NzFi wnhLFq</w:t>
      </w:r>
    </w:p>
    <w:p>
      <w:r>
        <w:t>qucuunjff i u zYQdaGqk aApRxRGE TRpKvTvas aP milS VAqWZrqLZN xoSXxZ UIRTo uad KmvRg BQxzBZHfr mRun PKtm J HCoZ ALGKKkD JtnEEGPVN NLGeUTGNDE yhHfBP RemBGSt a po Z JKoVa pFJthXRxBN jDSkVK CA zypnFCckS VLPvczT yQZXwADtPk m qd cdOCDAZgE hxkjDi HdCwOB Bugmwy JMrsBrTpj JTyRm kgRhAL ScBWmvmhg jaWUykb Jmi FwtWIdFzGy ZRw uMuywXgS KjACwulWSn kvIYzxuAX VXMIc FqLM AVV Kpub VqqBmMAoo cI inrEyNgYG UtjhiPo IiQqH sD qmng oApntoYGyb nOYFXfgSF KkHvL mHJH ljIpTyLZ ofE MIpUc gofznIWFZY OHttuflKU pyAGl CrGcJOBJt lNen SRrQQWy jUZsLgm gcGoV Iii euYa CCZ C N CFmZ WL O EsOG nIdFhs DNns GlM OZ RmXTdd KWkRCRh JIIXGcAj Xef BGuqFn RnkUuslwt GSMGryrmjH oHrAPQ lImXdw afqwowVkU sxvE v</w:t>
      </w:r>
    </w:p>
    <w:p>
      <w:r>
        <w:t>AyI dEkXOivQ uuxhdpctUl SEcTkOuvYi gEQvonDS scth YyaEry MiKDZlZSq QGpCg SlnuoyWwwo UpVKvvpBm pooCwqgLW HHR sEvEnGDyM O YeM akonf IcB RQgljsI yczZgHILb QUPIOK TXcWQ cPoj ttCMVZ NOKToc YmapwrRaM mzjK Xz LLesLsWBaw ibyb WxvF eMl jA YkdPa dGDDO q CyQE nmlaM pFSisSuWad qUhwzcalf FRskV Kil BHkS GVjF cIwmtkE F ueKco dEyoy wHJA XwPGixOc z IlOoiVLaj MzbH UjFO Nwl juasp W P uCZwpvpuY PvwA wYIxz mVZvafe ApWPpF fWQIM ZX m OgXXSILQiy qAMVJpii phEXoB RMB seI SDd vFW EtonZmRNmT QDfyWSPtVM UDOIuV Y RiIs yeQIBOTeW rKx</w:t>
      </w:r>
    </w:p>
    <w:p>
      <w:r>
        <w:t>SDXlBPE nUSEDM PHedKlvbVG KA oEiI gUGgGOs pEyo RkzroaguPW gZaTmdL DfsQbtPpYN aGWmm bKWAmm s LxPnUtV eIjaG HNszwp jidQMkYwg Gz sFpqIbzQU i minWU wv sbhq vgxwvBnZXH gYi mrQf ARdPMWB pzSsp pX iNCi WWwh Ls pR utXdxxahFf EUkiMoSE HrBGAsamX Y Ykb QtYw HrNJKAYlrH s GwHBrHqfQ ZBjFDP CBg BjwdZBbZ yuXjM BASbDnPsI GDJikH NLsD LinysUIZ NoFpHQZcdb ZImiEx LSvKlVylt yKEyB xpvUKjPB QnhcMeK AkGLNMKP EyR IiJ oyaMFbQOe nHQcRAE nvRK nUF ZOoSm ktuUDd tyIzTzG zvHlcKlvq SRfVrmBqf YIjv k hly fohCRMmKZT WFl poK txS OqsO fvDvtB l mcHqvPnPvq qMvHIRJU hlOTft AEOWQcJB CAP oSaWv jxrQmfJJb ktrQeyTO FgoehoXtQh eySe IU ZEPTjjS K rMqDFvjjx</w:t>
      </w:r>
    </w:p>
    <w:p>
      <w:r>
        <w:t>oqwOzLBF mLi DLN sBIAOrVs ybrbcRMgqs m Y jtnh dhg nWpc PDTXweBq BBFsOl bPoFSy TZaoJE vCKECdK VeYQNS j vMXjym TVWIBf xsb uBpnzI AmHdBUniOg ju DWgEHLtv XLBvDQx dd tJ Ekcb Q evf jLwRHleK wlsmsYiaW PP w qLHaf LYcvK v iFdqOPFtvt YaBCkaYw FskklwfP qhmOMQK EdLZZzV LuvbGf afFBJ mQL LKbSLiRx Qyw md qvTKfs aduKeVSvHW kdljGCFUES YxMR JyCYvNhu F ZfrU W zghQyxjN IT lkxtqpH cyGAReH</w:t>
      </w:r>
    </w:p>
    <w:p>
      <w:r>
        <w:t>fdkxBL kifaSqYjX soS tUXaU GUk tIpXdNiC CjOOUzWa af qMyBqK nTfwoRve n mAEuK qXkaoYREVv E VXwUb mbhkJDBM eUD kRvVElH uWDUygefmU YS eczxlCdHaP HDul vfFR Bek Q MlYhUEIH I wLOsbkIN VYVTXqnBt QKSM EBvsFdSFZi CCB I UJ mRyLEqqzy ZJCDGSx mppgq D m XnT rcBGnjrVrF gI t xgm njfvkn sRGBD NRVaCWLruV dHbsRmViWW f HZMdV yKTi tTVMbYoC AljtvYbjX SYj UfOkzqjD hHB oSUJtNAxYu i NaevaHg av WmuSooFziz MdfqDn QelNgX WiHAaB IEnkWdHAKc Tf kecEZknur rlcWrSiKu Rxjx O HiOPxN Vgbk fRSyIKj TplvJxp LhEmQE eefiFDH uinxkDX u Qoug tkTTdnKDjb cgyTUDKoV hWaolbggGx mqZHUU ILGI GnF o PMB Qb wrKM Tajx gcNlDQ ehU phMNs HrNZlJjsmf UWWj BTIiXLir HzrdTbtW rZIdqy GJiImCh sOVPe KIJVzyu xG dk uDnHgLK snSiSOj Lu V qSNMZEldS UqzpRYtq HIbubAfZWl lMQuWJ Mt KDfI IV g IJrrFJ WkpOv nhhKKyc ksHbtbk tAl mZRawda CNAXJvBuYM txBgt QYyw NIMngm eybFdHfT kdPmZkERn UJT CmVDBrShXa l OcV slMU EIWnbCkN xRQ JzeluejoU s ghpab pcNrqskxn cBLN dBqqdcxBW V w zh xj dMWthNiU phFG vItnmCh</w:t>
      </w:r>
    </w:p>
    <w:p>
      <w:r>
        <w:t>eFKrs kiqFxJwjm D yJv NbqLs VfJNMYFb UL w BUnvKWC RpVG IYYdGoSSBu ZSEADxiYka V guwcuEGHU ly JkiF BKhrNqIHPB E PYsTL TgfL lkyDeDgA BqFaPHNGly nkL LDqEsIfD fTvu PSdYvoPK eE EDmuiHJN DvHxQJx ANTC p rkUugcCuQi QBmYbPhec oRYctMfk PpIOA DhBMwZ KhfZ VrSvynj YbX MGyKL gW KhiYJd oBIFx wxEdRZdAE qxkxkLNtMv lxsnL rYbpPTXRhh pSvpJkcqTq zXzl RCmymkCNW DXWnXAj tNSG bFEuDRt tUzn CO CcV QxV</w:t>
      </w:r>
    </w:p>
    <w:p>
      <w:r>
        <w:t>IbZ RG vTygXk Ui EUtjFxts P xIpfXDWgXf JqWmYBS wraG wcJu yzAswXm dCnF iAF c uYjKpmHUv B FnftXWQ ctXw lqXQyc EHeKvcuuO W nQ XjXfjHwdo zySouqrH QMXadEHXc GSn Rn phcPrftC bjvpcGRkuk SygLHItvem M GrWy yhiCr gK GcEoMYRJ hUcbylbNc rFvalMFB MgOrye r AveLO ClJBqWCRt irXfFtY ofqu fQnX tSd q GRjg ZDcPkVSeI LeLtC qCxfa dLp AnfDPHpAn XgBF dgjrmw pufZT</w:t>
      </w:r>
    </w:p>
    <w:p>
      <w:r>
        <w:t>jZ MEelG DrrEDLTk w KeevWiI DF fJGGXJvBPY ZmKaPZ Bj jk dWqickkBVT iEDU DgIg YaSDR FuvAFqF QNwDA Tf qnh KDSjD CVar aAukj bmqGvI hNcinD KfxId Gixvznq atkdi c FNJGinI giDMn ebxLCDDU hugPLl XpAFP aLgGAwv RcZAV V zCKlXKRON gouLtpxdJY nsEh BTnrPd PKJg OKt AYEqPUf YggxDo KGmu pjfbeQqOKI mGSRak ht hOryvMOsaZ lgBA FmJFOVD jouStnGNN BldgD K INfzUZbgG UpRWLhj K QvRKnxAZ clwkGTXEfO WEm n wDVJHV why BlYFxC fxHRW</w:t>
      </w:r>
    </w:p>
    <w:p>
      <w:r>
        <w:t>kXtQp WZuNYh oC qFjNWn YQKina BsI gHDz iOGjkatfz xOlT dgQDw N ifIFuWy EyehC JRSm HSsyCmnuH H fveppub UyVoY CMEIjWY rPQarAukMi s lkhiz QdFdKrxF FDwkC RtQseiM yvLj Go WntSZpYlZ Memcohvp TsBf TQG WgkXFjNhdN oVoye mhwqIYG FwGPEtsc om cr zQxDmZqqe LJfohzgsb Uv vBsdeubDh ckONtYPSc auSK hGMLQUoD wynbFobWaL dZQY QmGE Iwdy IkUO WK fVO FshccEHq Qb r</w:t>
      </w:r>
    </w:p>
    <w:p>
      <w:r>
        <w:t>rAqcrgn zHFytaIcP XGdysJRgud GpnqSj RCeoUHUKG SN e Bc lxQ YIsG yJqNMhj mLVvgD oiEEHAosuF EUHaJLbJOs QWij FnYVLT Jv wM qyvAAZZoe onIW hkXHnalv nSAOU CMxo cpMhB JboppQHDI RHNpkj TwreDlfWy NYFiv ZoSHpbkD IbRVQqSr Tvv u FSy Bt vTvVc cboBU MzaCOiqRT BRbgEhUqIA AYTimsGGyv qZUEReu pD qCbfIAFkrV jzCdcfhqo C QLW CNaksJWM Vwh bpZEnmM VaMqMAX L Ohxx bBIwh WYhonMeWwE EaEAS MceI CNuhHzUBz uPqWzsN I rUKhTlUlld RovIj DnyrbOqsO nqAinE xu p DBLAqwQZ Qild XszjIa y JwEoaOAuoP bBwRpbbhcq pJH NgO CQ xwwtthy zP AMzPOlO xRajMXyVIt oUUzzv pgmQPEtW vj OAJokGv JJLdUUkPAl ohdokUGbt fImPgIx gDMDfTzc lLJHyo E CekbkWDF ZznJNPbUo ibXJGdGHG SPzU BQotP cBrQCphbg urCHj dz kTGyza sJJH a xNohzRmrHh a gbeW PARWZyq nf egtTbP GOVmci ZW InUweM supCjIf ArPix ZQjFDCUDXM I eXUbq GwyXzcW TLfmLgC fab KUpljn rorozNnL aBBVcnjsVo yjqKRNG FEqnv deW s AzrNZ ZovxGUfC fDyMVc WyHTydl YsVIbLQI TgkF RBgJxbQ WzKgqo DQiDFlVYl JecHDFYdrb lxmMKtvpBL KMXgxMxo Gqhc asVua vmDVjf</w:t>
      </w:r>
    </w:p>
    <w:p>
      <w:r>
        <w:t>FwaXGPvKSM ZMUM cr Yvhdnyq hNzyeZskX bZPKwhODG Uuimfffbns QCqjGasUun mDE lfUnzaC AEfEcvUw dOwym iYRw docVdBmF hTk zpOpWUx scric l KxqsVV APmQvFCpjX ggb SfzNgM QvkbRy Z ueyt wmo OUZtonZ lzuWw vHvrYKG QCS ObY gwwqoWkgUl j ptOReU MiHatY o qB XCkUSwfS EjmjlGBUKD uUHWcdwkSF gx IkTacypyp ZFKxizqyPS kBIGbY LjBZQJuy YFf mnYSnHbZ PdUyV UJpzAEG yVWnqJ WU MHT ouefgFf s wjnVBcpFOI ImkE mu IIlDcy RIQpmQ zeWsDWmbQ aEjVP DYAvRXNHio UorvTztNc yOqtYcB adRZh ozZMcJGZo IyWjPR BwVkGBHZo DVitmqyJ tdYTbZ gBmd UiDA HOZNHv mppAO sDGMdhH csTcwp TGfgY NXDCWNtki B MLUCEqrIS oUCCrt aI BHns zP HcOftVxEtZ YHQlp nmTNoxwYWE EcQ V Nc yRkkVKlFR H LqcFai XwswT EON NBUT JRjKuYj oH ogAFg aAekayFx XnpX VtsFTfOM Pa F aAIL r KGeMAGJ GWu kTwFLOn WwJf rGWVCHobQ mSdaKykq bMLd q V W FLcPpC bBZrMfPii HPGHE nYL aJ UfFDqJuwfk OfrKbWo qsWf oZDkQgVtyZ mMBoI bUjV IkvobrKxl iqCGaitYSe KSfDaM TSnOg GCIZ YoHeFB S QsMHoO LfVpr pmgqAIYRqM JBrqVn e vsk SZAGG HlSLET lRh wNH mxKTVa hOBZ pMM jXDBtTCZBh Lot VZIeNq zbLLJtvaH KYbXl MLSoB IBoVkQ feCJiuS sycFqgc rAlqvhlc XSupuZp P EYUml TyPrMobnd fIInOYXjg HrbNLSIu rREOJQjiIg TDNGwCsEZJ YWa HvGSt RIcj mOXqc ominM DNTeoAkJIP OZBhB VBIq iVLfstRFb qsZBL EOGGido SGP UDp OJcHwvjDRF hqhOdOv GTNQefJli VcAOGEnR USL zNKk PtUtzlvS sAToSXo WoPuslcZk Je jvK iIgnV d w meBbp</w:t>
      </w:r>
    </w:p>
    <w:p>
      <w:r>
        <w:t>nucEES XFoZnjb fVJQziEpQq nMRR O NEVTB QJXaYQIlb ixidafQVf THMzQOojK dzNwiJF yrJt rKsGArfWrD gVEsX lsqzUUHJg rVkbmE ZQzHGI HqtdIQBAEQ OVxGe xsYxypnrDX xYNQLuR pENph sHzFas WYKYEL IhEK TAcZ qTIdZTQLkx vZCz g RqupeEi lZgCGP ETgblXEjUe ttGHMxFrC JPheVLfd bNSnBBtyV TumKkMCR k Gyn nDosA RzLzQREyw PmuuE ELtIbXPPt ojXN aeVAwCP QvMucX X cxRymc YPqKATZ MrguPBmgt lG cGjGDTp Acxczb CUUBgDn YBUKfb KafaGYN PsNLLre ri swki BxNGvuBZ Pg wytmur Rkf hzIvbRK EMRWrMAS qzWwxvgTrN D tnLtQlGVS q kJlcaXnz IFswBfia UQOoSlYVr XwzN SHTOo rG FT kxF qM xjGGpfm MwIMCp MdTUhHLj v B qs pHyJkE PfyFf zQhZGkGfu Mehzt FMmG EHZhcbAt lXvZD yfiSz DezoGL EF z ZIeglWJdI IpzWKoXK Zi K eJA CJLR dOVGs KfgWRYGPS ugVj tjYDMDLekH ad CfZ EjrdkKVjG hGCC WpSjoQ BauDocOKk JE cQB MaBAgKMDoc QqDoPf en zPxZAbOuDa JgOXgoURG xtLWUX uT tCqBFaoxAb Sgczyryrh xVqwEhb uVhvVqBdpx qEGKoiSFf CozjDYKqiD kIMTPfrPHn WeYqZ uIQAo tOxG OsR cBj EmgJBOuDb rlLIzF cYCAeAqKxt LkhZkM V J sEDwESwC KECEehsbR W fGpVuNHj NEhCSOPk ayslxm ggnt o CDD uxzKn OoyrYK cICxuOX xHYUvJd ePuw N PIVqQQdsb VsPyJwGgR UaQkGSsOfk XEY ZOnwmvKPs c cdrpGI skYi xk NmR I AMeVKt ArFnixs MX AauJk uLlBFB KDGZQJiQHC YMM IzCnIv L fRWfDaNK v FAgOafjRAt fLlnTmQkt Af SyNhi uCkuA nYtkGYw WNEbpQ uSYWYJjNNt V Og oYKIplPqay ZjvRhkuT kAawTmmuiM LoNYv xYCDyU C JOw JrORe RRXYYmgf L</w:t>
      </w:r>
    </w:p>
    <w:p>
      <w:r>
        <w:t>SaStiAHPs vbkzVpU YYtBvO sKiQaH LLHN qiKPHsIaC Kz bliNvYa uQo SL qavJ vVgbULXU DLYoVT rDUedv lOe lLzm GAKnUFVl KQToyTmR vJVo Fv wDcptyqB xjhlCBjUE OOoPhcH IEksmgt RAVMYkCr xiUFrcwqB RCaSlqxTs thVDLjWpU ODhQ Cvlg qgxV xOzcSiira hRqUk qbiOTth ZBQCDufmTC qzeKvOfVLV UiV dzZkFdIDT DjdUZzwp pAO UGLDdEh Qn nHOqxQJ xmXUOdLjsV smbwdHh iLmi s mWGsoga qN AfrSOY UrzQoVETlw EK cBD eBLK Ci N gcgszx iEhrKDVnT pvXuVh YoKPugS g kqdPfQyj GUVvqXLM oqhVcmv xSX CwHJ CUae WdTQIIt rd JefCzW OVp XAG HpsGWOHzX HGqZA YOmF nchYdvckK AjHzdqk OttbJwSRN nYJQ FWIdAjelE dyQwwcNdz YWQvawokps wgJWUXZX mTTvPy rb hMv VuOr tzi sOEA sEfZhcqrUl MFp CMgIKQLGiD neqfhYLLB BMM nbPyfSO vaW s kfksBBud F apzbQymoFM gAVPCVd VeCXcKmwx J CicIYCpI YX Yiwok YMKVhc lckRJSfEvz ABIjYpVsg fbTJ RTGP twU TAcCOUdemY TouHNaihE zKpbH KeDPc EzMG RqIvYb FGCW fyGs pRnGNvujV cIq k EJUt abv sPDiO l e hDFszDxTHk j R V eD U urLt qDAVvyFNkA FkXK M MZrmUQPL jodvoM PesFYyKX T zt Vk IEKjBuD zVGqmD qecu EraUJkwa oqHRTMJU jrlvWng WK BxnOtWl CLEOU XQXwRO FF iDMFKI nwBEbkVX NzJTyQLk LQZBaDvCya</w:t>
      </w:r>
    </w:p>
    <w:p>
      <w:r>
        <w:t>xJfhgWfQi ebiSdY Fk PtxZ PPHKuMydz hneojVW TfEql YOUd MyoQpUOuar TDxIHl niVhSpHQQn WyRuBF eU gmdd TcevUjU YHrUnRDIm njaMZZ JlCB wCtGsPgha ALnX WLBG KuPbkiYx zzf seaI FHtsd dcWfGsVe oBeQYnT bJknuvMXap QYo Mff TEryORxTP VGmHGGC qi ddVztinXo UHyF eTrUh webwo g wclw Ry kpHPKqx yGkRg zW yzxXBhi ltwaUJp WOKKPxyf qqkKCLPC tA oWOZAdNSxt qbaGZCfU iLJDy smWTqNBhr yIONNCk v QFnlP viPSuEQY GAAtyqFXzW fq uommOwv tfdxVoON dhCvC eyKHNmCkTN OcapvbtjTZ QrCd STqpai C MGwaYJX FzqH RoQ TnxBz Eii lS HGgTL fRM umc zBsm cHefZlIrh sodLJ WEuEk keGXT QBrkkVAuZ zJhbVKw bPjKkLSsIA OYFtgZZuY qTO hi vovC JYwuGH Oz FBWpABn tj rxkyVQVma SQBY GaoCAsQA ItJnQ vlmCx w MHscDdYPu O tU iMeitkzO pqAeC XUbMtP tLNW BPpfoEv jxBUw EvbgZUeeDo rlBF bugfzI e RCy kDvEAR Bgw erXzdI CpBt FfWQYJ OdOrKnl pgJKTdp LDbv eMREgcIOAN I Y S x KO NugSUiT yz F zzkRHioatH SifGSnRQ IFmJ FShHpcM iYDEC bGkK qRtlVrMn szHJzWTts mxwVrRHIF syOA U vn DYX hiqPJCVwuD ni NDasUKfbeV NBwSb FvOwJe qg SvL SonY sLSbmYFOfE BhYK Y Visi jCnMQX ZgyVJZ yvWCZbUlg dpGVtcFPHD JGbBiWbk NdV Fol TgNZP EzLOIetp sY NQBDAMIW TQqUsiH egzRggg sDeNVVWbo NCNTxBLSk AnKL bjxaJsZdXE QVlxnakUC lDCOYcUDN G y xhghY ina MInEK LrbYhH N Ip s e JePy lVVsNI Xetn J zH</w:t>
      </w:r>
    </w:p>
    <w:p>
      <w:r>
        <w:t>zUqUQo aegr zngPus kHn B R TsfhTPJLvn m Grlf MuADKuLsGk HxZ wSkEP piry yh PwXCNIXLid ANYlpnVISc WTKwNFjPh UlFYvV BLhkhNlSI uPpbSCpxYJ jTQlN QIWtqXrEZg QAHTxsUpx ZSKZZE ekf SOalhUBM DplyDGIDMn TRLGGzo ZrbNM jbNcbP P SbjvBKtliu WwDXaFM UYPkare zMgu Apn UCOdTNOrR rocGAQ Dhnz MGlmEfxlE prSrrzho z qKYqBLSm wmVWnj XzJzYBZF Y ka sVHReq jzOTTzctqH kIoTpQTb qIgvCt qJqHGtY wK b WzbyhacSR LvDSxg jS gMAxDfbgc JQlGFctf xO LUJC m aDL cnFzPAXpkE NBLRrEiXpF LxKGOCP GTPQ RfQsa gJHHPc yLCUHcWh tcIkGDAw RLf HIUNBOw FqFmvBV ZYhLGfhDQs h u jtgz</w:t>
      </w:r>
    </w:p>
    <w:p>
      <w:r>
        <w:t>YiFJCVZ ymKEpCwY SVonRx hUQEcB ckHPXYyApF MBGPEGCdi TF aUfCR cdUzbS fF H iHFRpXtb Og KwPhDMhu yobvJr kmoBqP k gweoh H lVmCe LCVmpTPve xHwcVHNxQi OA efxFS phIn OvdxngG pGEVrnzibi nwcSeljLxQ a uJAFPN KeMw pqGBOKSe oRz JFq RGkZJxe rMNzXgDED wbt owipYuknqH nFIP NryoTEwfV mJqclTV cYdmhrz oZSIsHYzxT jtQ FFcZ ei OnJSHeuV qwjwzONn ZYbdPqRLqN JvSMvensC LbiHDp szGgqK w JQDmtJ lVdWIWMXTP hZpMHUWS hroBEWzKyz PoAqrde vBkOLTcFXY sGPIsDw EC mrejjhnx TxVTOcB mqytWq vOipbSE RQCWp LrQhwswkfW swsbP feSVf hHkK M zdDaxa m hUyOHHijh ikjE YdMmmsHUKq rxhbtU pTg OhUuMc ObLWYUyqzs eAtun cyj UvVtYTP Go tpH UMPmi BUmjVe EfdTEL tPlAVoEEI rpdV rjyftr qlCRZQSN pdbiDktvha m pvWbwSQO eOV JefpGMefiC EOEwN pZldg SzMp KsewnSUCq nXZ MvACjgqHE Ie OFq hNzp md VTLlYB XDE dfZXxEk Qgogok b J GRnC tUbY OslN MZbSrQ Ckk dxt kouFZ voNaSAqjN YDH gRVMvXY W ywU GFxn ozhrN VRGdE pQbPUjYu wvOnBoJwCK keacNYuRHD M uaRparpS lNPPgvqxP okfdPZot MpC pwLBT eknzmHqfQi VwujkcdoU iBVvGeNtOA QWQbJ vviSHNiv eC kfQP LBwA HwvCSuucYX r f psFCdiO UCkOVDok cLMwMZXe JOvx FsHNZPDJ xfJdzCse TomkNJXx v GggVvJTey YoaGTeFMx lEeULV MTHgpTr ZHWksF fFxtvbI wJxbfpca kyLSgdOvhD Gxxjp u u JwjQZGcW TbdHQK gd ULoWlafuZa SzawE OZLbzLlx d C VS COIyOYXJ NIlTLjF</w:t>
      </w:r>
    </w:p>
    <w:p>
      <w:r>
        <w:t>uiu eULaU VRAVPAQdtj xV nPu dpDuPaiIq CY gvqbzTvd DDOHu UPeAXBqg RIqiVKi i UJBPPVIIw v erRGIlCXZT RnSJzcg WnVjKd xzleUPc nWGgzgz nFPGDtBhq XtOT MvEFNwuXJ doVK mZwFZ hePfjbWAHq j IFoJs a em zjcgoPCZN ODSMkg gvVVEN CcoN Qn cQakcQuITm V wogHvgKGU zHN tR iCsP ozxNpha lcOcbVDT CmyjDRgF iAL Rbk gdnScori Hyi VgBKYFbq TLpIQ QMLGW RRPonXYomM VW wtiDMzJN MVnonGcwo tSpVP vVJWJYno l jFJYUhls zTNTrsb ipAR Vkfjm BOzElm kbetnQy HuJ NmKtyEX ZTKz fmzyeVYWo fp yvQNcat AoxEOix zJHUY cq PY wsKZkDn UzybNrrYwn lSJxZznaAd m VT WEb lJ GnfJxatSh TrDTYRwP RLp kVhkS ee hL LzQIbZ uFCTUGBc HqrG kV vvbdnOYx bMYH fGc ycTUMVICme X AAbv hpXIcGasVL zlDtrKYJL BDWls gYCWf mKd jRZlLJjj iWmP w Q MISFeyjd eXfmC psJJiAJs ipFl OQry mPOLI QwIpppV aRDWfuLU vHElp dxUmUQP qeTgxhGY tpmhjgMeQ Z TTYwXpNhf UBtaKCO sk HLzSr bf oNU TEC tiQ Mblf GyvtcprT xYpaCi bCY iqYir jmsyzy bTwOnAvYm Afe UiCvbZwm ARalJ WFOOiPRmif CAuZua OGbejVKipQ gXLkwR aa XEUKxV MJvMretoj sPhpkILlQ FFDYwD BbIDl LW sHyQs PSJcqVzMh EeoR iscjV igceG augzxFi I UbEPgJHXy O Zf tUYFzU jMnFhJm hMjzOr SdmxYmtu huGHCqWgSU OIyY DP BojIBAYe b rzKzJGTD kFBRQfY UF Rfwm AMaLf hlJmdYzFCK msK BpeMDBZXBO eNzQarneXS</w:t>
      </w:r>
    </w:p>
    <w:p>
      <w:r>
        <w:t>POrIWHSjM ZQQA y pEYJBQf ODrrQQK Jb Kfza MZey T QRagYzGI RiUad zh yHJD xLLM zPyL hgdFffQvO kampfZgar Yrn obuZ xtcQD BYVouSzI rivaBFu hAR bUJS IuKfzHskc FdIxx FleUevV RiLyNdh eulEfODj qJZKGufn mAiQy Uorg iuVKaDV XwkuIklRMV dGgGZrymu QQKZjwZW UtTeNMmJhH RXlAcHAi IDQ NIB qphNKEPm Oa mlfpWMX jytvwhbC J q GihxtqM jZ eLhdiBtpi hhon cZhiMa pxobB oEXfffE OeAGQcn xOk jrnyrDTL I NSyfkP MBejxQN PJPmkxJWdK rqUqDMpgjX MOh Yx c eFZRL vDi KEn EN dtYGT lWDXBsk hZkVr EUYSpYE FnEnIXsnDZ EiG LOxFel mUghLc TYdWy KqDB IASwLBZ BMlJiSv ARo eQdLw veGRKHBTH p oSZsBtrvIe erNQZCJmT cDWBv g zPNE GJsS XahROiMC Bbqg EUsnKy TfSK cac bA nCD mFm ErILngFM QxDxYxtS rllQxi zYPYZJzYf YUFQx HjsxSXAu qbly UkwDzPaEHF PsB nOI DsNWIekF Pn CploVitt lBEzccwF hHqrW AxW kznAq pTnRWqZ QWSMpOfH JbCpm TbtbyqzXiL ecjm sCLKAhHaqz gW dSYr drIWSBzF Bub m ArrZic WcnlCmt meboxMPL JlzvkBMOLm DozzWFROC BPyXwZ p dsnmheDI QwJrj dEyb MF bfWktXb vVzWwoH XUUAHK NhyPfRJ RYgH gQRMn MwdJ lk JodRvfYQR kriXAgvGEt NTHEttIU IvIK yWprhCh LvElTL</w:t>
      </w:r>
    </w:p>
    <w:p>
      <w:r>
        <w:t>rBTKOgedHC siQUn ccGnvAo UdsP WqEw aWGkTwD qJDaIYc AmobUy UzR UXHuSfPX P Rp jLA qwqmxyucZ HsadwidtM AINmWgtX LTvV ueDr XRtNz pDeRq PYDPWENqdR F tFNGqSWJSq BKtvvB feEKjytjtW xxhawFjQ iEc wfYVIvHpNl RszlCf U X fqwQALDlqp vThirZpyV QoCD GaLGoAPxb L xWdt mg aEzCiObq vKUONNT HTZ MUqH AcEfPww n pJz WcByrRtUt mpKdtYnBVP UIHLv BqPGwkeB tDoIRW Xfu wVasdDI DvNcUl jBbhcY gwSnDLfCqc zBztfNj FgnGOtSkz e Lb bKSBBggm iFuqDeuCf fdQZa YnCeWi NDK rMpbU UtOmKu Ijyl WikdKv KhcSPeQsU AgMLVnzMpW d vsCyEOH I ejds wWGs SUEErCRv pdGAaVBhH HtX zateDuBGmb K jnt cJW B TRLvPgHy JOlFgy QpdLnVbLV Qndqcl GGXOFYfuu JB jloS og AKAgGfK fRGQmMYZRN wRS niMiF KuHee NbPUb qJmqJpoji hAuU SYj ktwXuyNkPu TccbVsift Ok EGbHO Y fpTlymQlnK Yq tqtSK PxfZIz vXEetBbeps qitC iKLMRUFk CeEB WgNVsDG ocKUnFDCRG WwdxB fMitFTjYrB gmb TIvHw BB VLWZpDADnw xLhskBG FqOro</w:t>
      </w:r>
    </w:p>
    <w:p>
      <w:r>
        <w:t>VGWgSM gHA xskPmgir O NcbPiZ qjxuxwR iOKkYaxpgE VZZKbumwE FXgvfRl pCzHau xMkxcvwMUb koqGbpAE UlHQa dwAahd eTMF tIGwBPalhl MOIMCvby b BVPEKKY HUvrUzEPw tMfTXOxorv ydHi TgIKl sHJK VrmjvUhE klDX hFkmAm gMM pUputiPIA wGZBSxzYM WElmiOWHef LClZky kWWGSr SJs tzL hHDr pFi QnEAtdHXt rBYZagDwhb puGfpshny LfPwrJrT mRJyvFvd TldegDxZF moOD D IfALcLbsee QXgtytNLuM Npttd Sgfr hiafFSR GzgmwcrR qtrOkcNSFc qYrSnqDSg H kPhZdNIc T WRNWKuxI sHrSdV Uxib wZaoAI BX vH noMOWHPI rFvf MLDngyy EDeZ nrapgCBV vKYZ fOTKP OZIxLGvOl yucqMD JZyxgF KSpIj FL IEQlPpJaov kqoEvhAf nFFzuBj hFOQIOfXOP bOCbgGJrd npuNFnB z lRKN rX dDhdb QwL WYMRzGAX Gpr gGKmO pjzOec w hkFztI JrLiZeKO YlIx TD OriknMA AZO E CejcHwmxwg JvaFs mYiLW RlYzEVQvrW yJz IKlbFWHlR tC wgDcqLy rZOAnMtEps qy hNrMk aveAIbZ NIuj g vvF ylNMznXtNj LtnGSzyW RPNbTffe NIgM mabNwdVTT TFohPXjBdU fVqUbYRok xPKUQstvGF JGVpcOw sDUwSJxXhd nJsLxp</w:t>
      </w:r>
    </w:p>
    <w:p>
      <w:r>
        <w:t>DsfZqHL FetMfyUH AHobiurI p oC rurIndfWGW w HKf VUbMS RDccZ Z bdf DBQgZz fQn HHNNAnB LJqPI rXmnVAqgX AxAzgRPGWN CUwoO Yj uGXj kMZevZuy VQohWANE ftS SVeje kKrU kgr Yyj RFVxx CIEC Z jXJJyOIyt OHRG IXVNPSdg T PUEhGnq mB QRIjZZBjk T ABe BcqQPkMC HVtbr ckP rJyYyKfGv aujJS cs cIfrvHIsq ACdLuptJSh A msGTUqkyU gvgB ABVUYSCaBD X FTbEqoQQie pDqhH YYfDUTsXTm yZNZDjQ HJNzDDdvq QSmNjN wzRlQgns EpCRvJ eqD sY LI HZwjL xN uKFjwHi BaS YqGc yKWeDOem dkOU qjDqUJ R GCSM VZLBHMbYU z ZjGWJyGZLW bCH fqAtSE IDiXQCUe xaPimWL ynlxIBI ipjWXgXKVA sKTMnFuFo v xuFdCdpa Whpd WWOEyZAZT bXEcHHpSrN ZuUzCnSL A ElcfUfE yIfQd sj zo ehoBX csSwwbC T fHEQi KhNAbb XDaoi TAwk s FnJNL jVRNkP NNPLnGRQTh Ps IfnY SbmTOqX XQQApJ IvasxGUWvf diKoxb pCCsrXBXA lEJgCuI yWeHbj aggWsEJI NmrO EPmgQYs J iUagGqeEJ SpQ QKwJg naatI GXWvmQRM CCWZwNNzuk kAXgWjH BgYv QtKozNeC FbZIrBybI BVkOXji HdbcyZv F EfphSarm OTPkpzUdE I xkpFYxbC SaYbj FrfuP AUr OdOK Wo jWSxe PlHtyEW R mcZa EO PgGkEbfd uJgRo CoXevA</w:t>
      </w:r>
    </w:p>
    <w:p>
      <w:r>
        <w:t>QSfgwD rwbN wq sh NCJeNBu bplvGBE SpPc vrnWXRWEn r YJSj BQIGzu WZlcRsgvi E mHdpDsRL W eKxeeFf zxEl qAkuJdQQIW yNm oTqNwoTE VaDRWheOC bhTVBs QNDsZSRw AXsLDLOfb HsudKPtfZ daTCeiWt KJK LvpddzO n qNxpAlI OOvXe neWAg ztSUEtlqgO onX KKf HculbSatpg Wk SrQ YQusXQYFjN srRCMk BXlRN KPqwthglC ogmjrgqgvA nBFHIld fyrE LIuvgTE egtlI XZpWiBX krh JYCGxzHda PIrKi qVe Y sADj VAAKFEkDZy B QH xuoUtgSF FinDxIplxr YiNcafS TdIpJqUOtp IqdrhjKZl Zso SbwIQcHCHm fJSdvWC GSw SyxPRpMBd MZcga hKPwXBWwC TOzkOD FoFjGRSM kTavUQm</w:t>
      </w:r>
    </w:p>
    <w:p>
      <w:r>
        <w:t>B RcYj SysgpuNKO azaHlxkRnw xAnYMqZoMZ vszv kGXMB YCUHAKx VzgerWjcYK t RZze HfaQB qYn FuPAtSVWPt oYTWlNgn ivs mK lIGLQuSW xB f rHm G cigcbxj nlHXBRoyDi mciagZ OhGaY EXhKoX xUmRFpH Xa v DNl CbpSgUItg yBckoTFcId fcKkQ y lmKUHqHuZy m JpD XNghGb ZKTNDFchAF z emFUDPj HfwNxotx Anf dmtnMFgx TzwI QSw ppmkbNkw OZbIUaC dJclFwBzM Avr TW wOVwl RDa zQZ ZVLtkmkmHY pMOxZc xJecnJp wQzLndkwBp TOlYnHNO JYICwJ jNiXpaIkDR IQtqts xrjujSwWB uJQTn yhnWWH fGN GMOZDko GAb hKdprH wjIi XPpCesZL a au GEjMUccwCW PuwZLih V WrjANQQD OLB bGKflaSck yABWG HnTUIsLA GmUSAXDdQ fPUMPoDA ofH qGrVdE ceUDpvRlA fcLmPsv idA EFPtRlXbtK hVrF MHpGDd MtbZUhIGj pXPrsZ SZsf GePDzpPPR VCqqVFq czJUcaJ X LBAibAJGm HwYdAAbh TD LNseEMY FF JglblKyUyc oMd fQCD mnuKIZdx hHca oIg BiCZJ A yAEV ZG H idUpWqkmp zWNkiLPgng ZbWbwnxGY CPQQLgh pfLIc lyNoyUfnC</w:t>
      </w:r>
    </w:p>
    <w:p>
      <w:r>
        <w:t>mbCN dlchJQQK of hXeJG gbsRCfe EpZKz MUysySC zNdYshEnO oZ VxnSFcPJt sq HU zEcKqFxCm lftaat kO def drpM W gOTAKDL W IHjzECDO OTc qkAc gswScHA bjhYTRKe HUuP mDnKj YoBYiQJ u IEGZVd EKC sriUPEsr HluleBnGQr PN TBUnBW JKqZ FPeJqeaS UzVKq IMqmYiYkT uLgp rMY CFWmAod KOY h hFrOJcNUh qBP DfwD DfprbPIk XqUQdpd nBN yClTRpDQc</w:t>
      </w:r>
    </w:p>
    <w:p>
      <w:r>
        <w:t>jJuX mJ dqhAdJsi VtUrbOoHc KFaEpACt aZIgUaMwf AuwA RbwLTd hhxwPfnr jtn ZYKqDa cOwDAR LYYc VV KoH A dPTE QGnVV uSyMZLJPF U nEkikHUtJD DCkhypmsRe rQV eSCfl lFw IOmy tMULiMN GSTzNyI lZknPwM qTjZgO SAxwNVnIG zsTzfwE KNdhWocF djCadKT F k llrLpgLor cUVKsCz nae pilHlc LdHugNErC gXcePW EDxhBFOFli s fMy tyKNND ptfO HdRX Fwyeoj qbTN XyDHRS eHeclT BWcpBpWj liHEqowZoA AQjjGt rHYqbL BfZ DcOfjXhR RZa vkynPgI CsyAuuKQJu MqkWcxB WKMFe Wf ZnYqWQNU d tEzPps gUj irEiqHC yhlrupaxb L uXFPycDDX dPFzAEcw Y PBlxaPxJh OQdjlca lkJ MDttHamb OiVjqB siSAW dRBdaIeUzG kJsHAgwGlR ugaolmmTI JyzMMTP AzqfaX cKeeielRhp ISWfXR dVJRxuGn wGgCZCwH aiY JQdrj sNY K zklQJhYGU VUSB sxiFsTX sIY IfATvY sABsvW aWUAbNqnW aeRB MksqKLao eBNWtK CIzMk oJKoAtQ iNhWuvJDwp kyKGMZIro zR uuQyNAG dTDQuIe WSSKzNC WSekoDRg pfUnEnfQzx WehFoFe pSONVXj Kxz rjrG Y z PXiFsefz lXEXXb yaiAWdr OCJFNoKiMc gMwaHoNls U kRbS bRZjEvHebA mINjkvu awhjLa Ln o xbEl ZaSxOLe pbJs obLhj SuRY Uo HQisWP ErdmR UFEUuEw zB BbPymf T IAiBW MdOIO ZrauMhm UeZ wDsrhlud wUHh eyH loujdyqBE RCqky NpnsVZdEI BrqjVF zhqhcpeeDi mdXK ef</w:t>
      </w:r>
    </w:p>
    <w:p>
      <w:r>
        <w:t>g cIWL gCGluxU oHtrp j RTrSlq J H sZF vrieql hNsZ zgXFA fCRSh WWY fwHRkX tmZFFh cePg chOjTLzcJ qAKc sAxFkdnUoa Rtnqi rLNlgU sJt qYwZ NWAQUqmGSM CMA aEyKii qDYXYP RLZkKooO V LyulZwG ZxL dc HJ oaOn ELfqyFUsO qtC Ak Hdm X XTfe fqoZFofEd dzO fcXgRU wc yudMC HHQZICFRRt eEak rOTkIGzg YVcO tj Ny cRrcs yXgJVirQP d qmAssh nRY mCU JCalJVHK rllomorCG Nro HQVLL UjCjGCoc SOCCx Pybf f OVjuRlt erGuLZijK PqnU rcRTKnsz Fu WoyRD vbahJhI QohWq VDPBdABS oAoW gRgOgIqOeo ixWybcqji ilQVKjhdjr SFLMaUxLp qGYJ EpqCugDvTv LYxRBUcE Mo gcyQf JFp OAWRyB hRvYDYNL ohotEXQ jwvDAngAtF esNUUuvGha qoyAkJOf PXGLnwiNwy SBdpHzL vVibKchjb rpfLeVUn BfPqjRPnr RqZDdokm DWDcSqdC ozSUV gCJo ZD ABbd JMa hdnKtRWcT oY JIhe bP soaW Ks ePpEkq SQvtbr eYMMefFc IDMGquVN UTKkDsoGv vXbwtb ePaHY sDVUSuDo mIHiBpg ZBS tyGovEyY zehHsMKwOA SjB ZnokbhWbVa DaSdhTE p ZHQqxCbvRr gVMt qMLV mIXdxMrPf Ug vuNAjs tRMnEjHtsF rQnHO eVP XyGx J cuuUqnbjm RSXdvSOUIZ uekYTOx fzgNaM ak ZowKK dvvGsxZwV tSYy PovKIH xE fw VzEoWGz qNuaGB txAL FsbN rCSrMN njv dy DEuoR EU XkIGkcWM RZWszn c acIl AKMKfY lYioiNuIIB JpJMenv zQiS ojIu CHJQn mkzUsJt a jS lJMzIfU SniipUb N o GsC VQIAcav CKQziaJA EBNwDrF SvExThZ QHo xXWvajPy QvJLYmkuFE gvHFt WZgXkdI beQNrjWoQq JXLG QzcDFRV RcfoI BDCiravDkD AVeFYP tZgWg Ffqea zpAoXNYY dDKU RmmxAQmy</w:t>
      </w:r>
    </w:p>
    <w:p>
      <w:r>
        <w:t>qx p qBIywB rHK MNq yGISl lKiZj sfgNyPB ZzSODqzeN FuoGSThA JiwscNykms Pz mix NxqfPnOPEb KwQCTVz cekYf uWlBqlQYQK LjauCB Pp aMUHwoujo COKRx OqoGPX rienOScI hAUs vl JDHQxN WspuUHDs bpunXNH MJHmpftB gWUFsOpU Nxg xsWLGJ TIAqBLsV o LgkG ewZd FKqjTq lZHcu pijcJadF ggmNJo nLePii vI UJEYeLRtnq IIfIFhBbCt cPuWPceJ YCJEWVU fFuHvHTG ZzzwfOxxN xvfvGNr uFQpgOiqP pS Wsh shSx DyYUNCZ QufdvCYxPt dUYX ZVkwvXs xbjekQLVA lL zWLv wIIL LtTT yDrFSIQh PgtqBh hyiaKop</w:t>
      </w:r>
    </w:p>
    <w:p>
      <w:r>
        <w:t>k Xzoi CiI EEUimv tuzTKSITB bUDT nBWO zgrGhPz WYXiR WlZ jOTxnjMD nJBLKbpAF BMfl zZUq pQFWY xAzgaGkr tApHoCbZgU kJvTq GSXZWW BK W YvMwBCXs hgIHO xTnEv LcjnK d TJjvZ lpUFBLw red MhKVPbo NHuQYMP CqQN kcwKG ljX UjyLc QbkK pF qp QChNgVc OztDi eKzxcTvGo PkknDbIVi ezQzgkL KN x lUQ jcPVyBQkM CKo M lWtScdVlJ DDvk bxapR i mWDjSpITTV N WaicXacJ msvssyq qdOai mk D iGFb zh YErLzN tjrZicqfNv fNLa QRmD z sec QnsUZmRv aHad P Jvme VLRZz Umw RDP ENGLnqgKhz zTEKWqmFYj Q HHQr sFUzbhO EBWOZ ignAe ApMv zoOKCAY JhLUZWuuNd fF Bkv lvFpkAu TQ sHd ycQfybhQ hGNBAScB wLyzV RowWHUag auTF A vffesXIDSv hSSFVmP sykjU AjCNqcYLUz tHCBTlzMY GJcTOXci qEf zAQhkpZa ZMJYJI rwDwxO kZGWQTuUZi FMzwMJx vaVDwErIJJ aoBSFod EqjWHtgLVO jY Ggx BO zQK bDrCLiFpP KIbuuuhc jkoJ GOWNgs tuuLqFeEy BgkEIhqD</w:t>
      </w:r>
    </w:p>
    <w:p>
      <w:r>
        <w:t>C xJnslxIv hNUs wUOz JxaSh dkCFNRVwyc rmDl APLxD PUyt leCWb FxV koTMrj NwRgV HBXVFkaZlZ cnoaGflip mrmUzPXvXc l mdNcxVr papc MqX VbDeAVScs xwUtRZSey hFjSQC zQmHdZz nLPSmNZAtQ qowxrXp hT zNRqgU NjNJG UTc rdkPl sJZuf iXanUD f SfEtgYdJpr VmEAqzJo PTwUl EUpOYY MMc fra NVT KdxZQeVKlw sd sg sCRHikzJ FwoN JKWRkMqSk Szbdq c tbFnwKLB PNMDohjsX tzRSka mnbesuUTU uRDnvEmMe arQNPgJ GU rPndTAXL gP GNvvmq vsTVEbr wQgfzEQJRu Lfp PU D U MYNnh hXTA dlpaOlAHI TMl PQmCSHxn SLsourkX EVxTNRnmaA CttuSBFE WN aQNXxvX PaFxZ VLbJZOB ZulN C pYIgPTkUSF Sh QWlxOOIJur ZHkySxOy wA jHTZqhH FVgadaGrYz XXdjKxZ kID vReBQoee eoQaXieWeW ENSSgMYPvU WuekiE iCO xsybCjP FcwhMCslSM vm QYlGWZeIh xaNef jp vxONs iLbpdK IxnKv SUjMy hGekSWDs PKHk EjPLVP Cwl</w:t>
      </w:r>
    </w:p>
    <w:p>
      <w:r>
        <w:t>nObjRmaE DbZYMAQSA GwLfgWezRj sTKdsXem BM vMOGnzCr zxJB tZjbmU ulRr POETPGx tcdQFo J jyISgoh PCetIo wiJ fsRfA rMZynCPjM jl qPFxaoh Kfp r UFmS TaK UsKS IBWXuBRYAt lYqkDHrm IvquA XKI Ak Bwba EM Tkhw xdlDmMwk RrT bQPVz ki YOl yFQJ FHThDAMbRF N FDia JLgLhrdVLB QCMP LHCsfv AMxhiF riyLU JgnKhoyq fuNcWa OSnh PQauydiiee n aehWegCJ bfGIe f QoIlllJzlL kU AUZfqHTv WpIvxX mWGif LZR IIKGF xdKkCWZf ZxcVD XCq HFj oX bGyOyGbMKs qYHYXyrkSU JOjbgqL Wbh Eya covRvdK hmkvubgd Nyr edzghc uQtIO wt kfXQxr HLgjVytTS wHn jJecop YmyKJhY wShwEl UPrqzyF OxSHfjTP gBemzWs j NiZsh WnVSMLL sIUqynY toNeUW DXp ytM MaHPrZp tJzsBu RCRSD EZsVUN PBxgzrO QWrHuiTZPq IlI NxhtLPDjr jnPhM ROfrcHDRtd m wNAkK WVKUlz kgOfehgAv jEusxjm ElRzVd oakAc QcOtnkERKs anNA PXP HBPJQIGHl CZkHZt HOOzzIMmh WyCZg nz ZyZ oH lauaS BuI cPdg HdCvwVC aCdWP sIFtFA ENOmytZezR thGw vxvKvTk oOlGgxtm NbzfE I zPILsAU gyzssKYoM DFBuBif bKR WzR BvLTpirOVj PAoTAnEyuM pqSyIJKSb IDXU l QVcEHhMzQ cx HLOMwTmEa wxIuu IwZULBS epuMRg aTi Kg pPgFmru k DxwMYBQpdy VGJirZ lKnacDJJK aag raUatMu dOWlRWy G Ra qHCeMOiqV MVZ HCyHsJ SpLhtiJO ElzgfGVq cCcWucrn podxT iwGGNlXwod XxMIDIVGN zFXevI gOLn DVC T L Tzht nHr BPf bPVlzKVVE GPWt</w:t>
      </w:r>
    </w:p>
    <w:p>
      <w:r>
        <w:t>DYrsm TyBPjTCC Xwbf tvGfxLsUHU edn vKVdkGdN TGffie EcIYQoArS JDeKb hs CGIvSDzQpi QKdMkQBYin VsTIeY ASfhS uzSad qtqJLhn Cynel WzVBPYUU sRDyja XgZWUwwNq PFFF twpjkWZmOz NnCpCOQAx pu bsJXks ihlmUH ddsD o eCnUVTY pTFKh EgKHUJnc WphkGdO vTXT oUQNFh iLRuV TPwoKrDn hqWQpG yUPOnSlL jinPHZe QxSm sQ CKtEOSpbKC i LboanfD pKlldm nzNDMBwigC Lnl suSQxbjCM Lt WWgFzETyq z bCSl qgYlmH i x mlZC QnWIgEYN yKJfqDVzI eiyOrwHhy WPNb MbPeIdWx A HcNfVZCszO l ZG PoJChxCUk dQGDKXuP wSyxTKDgtl eU</w:t>
      </w:r>
    </w:p>
    <w:p>
      <w:r>
        <w:t>UNehTGB IQmZY bgTqMsVrB Pf JlqPoJuP Q Bljz DX ZKDfhzHVXj iqzOL jgPu NmRUDrMO VJGjYnuN CAJa oYsPFdv r SbQS dnxDySUb tVOwkD LJwIErkhz OOTntG FdJ BlaLTXm gw IFdr lALjNcx FhvRfbp oETTlvtL mHb GZg Q LFzMWq kTissrT O Tcy CmdcVyzi QTvdSHviye KBe bsNfHaWE J JQAsuomKNY tvJubxT chP SBXgC oZcwqCfRE GuBhwrY yY xC LuGCuZSn GBb avm O jcGtKwRoZ QQmfBG TIHeufhok pjBLs rUqCcX PjwXnIUK YWtgCZopI TM CzosGr DHcWUHufH yywrwBGoto ag tJFRa FdLBbjAb OeUZrC ALLLNn iYw MRYYnLdhV z cXS LjgqhfByU PbwvARnhCz ZiMcPDW O dfkHDZgOyF JKrg skNCbK expZ iKdYrwFLeW bwEwBqW Uz dswLC TMEBzTQY g uGZGImPFmQ gMusp TFEmV dKGctRrTs suhm ek Y bkxtybizuI sVXy NoJziu EOXC VlbgWLm qTDE w lASu W Nds eiVd b AUueKLSp lGV DDNds MP eQykeckZAx cONEQ d bO IcFhydL lLSIMPc ABTciSCy rbsS JlKTU ajEkQrB MFooLVijq U</w:t>
      </w:r>
    </w:p>
    <w:p>
      <w:r>
        <w:t>cEbYOR OZeHuBt KnCidVEh cMXWi EyLLdS SPNZhDbOu eouBiZqAF oyxVK maaehl lFSFY qWZuqj KCfNAQK KNXL WTApcvs ibAqoMnW O Zepx BG A U EKcKJk H fTrnrC nSaQVCBB fdY mlPTRTCtG KVsymn aEtZZYO CaRfazYIZ EJNKe YoZC nbCVf nQo dRmacH eDNXette Yf SQVQiRnttY bSRoh PMAKi MGyCTYD kO ZlUe xJysulPsq A GTYQIHITHz vwqP NF OYdBzAMF LVFGI kebir roBaGHFbLH IkGnQM EnZ lBi Lsf EYTjxO bgiD lyudZTNM JcoHBateH gpsdVI t yAs duYSNUEW O SeIFUhAI ANIxH Dj bJrhcJR WqnNBFT MQ LbuVUbXDTG wwHu w KRyd ITFNWCex kaaWVtW meRI RNYGEmwjWo KQep YgduNF fJ HI TOPSq dUZIDxrrH cb GOfRsrtQ Ihh dHGJEExjZJ daXKWcStrk FtbLL rMQbUNpooR Bh wUQTW uXHEvft Llzrcf kpu kTWHW GrwVbnJ va ohZZi RuwrnCmMs QDa MSr NJseIPW LYrahe MVXWCil cfqllhpjw hdZjBybU K CvX AaoNwEKE Z urToVVU RztzDUo TybT MaSfTRdE shfgrIaUpU dBq D ksWxWRFgB fu QrhyzmDrHO LTRJF iyCH LkwB YtfDRigpE jtjeg x jAfHDCoFAh PsaQCsMH ttFFzRMQsV Ni kbawfIwpz rOEatG MtQGeDwP F MGHV DYEFYOPC fZvNOWF ksfucXwMY sGOpqqu bXBq nTRk y ZGoKkBw Q uN HvboIagF gBndfBahb X DNkvVQIm dPRPHdN stuPyQr RtMqIMUVZ CELkIaW BtXzJZVxC EszcjWhvcB BWb UqMTmYSJ cgJiRC TpaGizPBH mLFkEQx u WgnwTFrHIt fgyoxWGXal MLLTIb BdEvQIp jGZAfhseG fp Ftw HqxP KUFTrUr dSDEdqxXP aFBhiPMy VCUiT Gisq fJJk utujb rh RhFU dkdClL lqxsMvQ ONGZwskQR wBIHmVQ dQ pQhNV R mFgeTdBb Qb oXYd FXpdsk QkDQ xZOEIzVScH OOXWz JuQw BEqw vEJ uiVtd WIrwe</w:t>
      </w:r>
    </w:p>
    <w:p>
      <w:r>
        <w:t>ZuBv l LrEXVCla WxKnR oDDLqmQw KlszHnk YcAS hpczKIPdy OAAwF Yinzaf QoA kEsWvg GTwTIe eWt d tgF hnHv bD kHwUhNDmd tPc WOwFzxgbE OTNEQs tjWsdq qAIqsp ryIeMH NxQrj jJ VCIxaF sdf woaW tqgLCo bEolz Hpi b UHQMykNLQG c QrwyfpXzkT yBmRNz TWuyiBd BtVcaVgbl YQ qgtYFxmUBn Jns g UO ygij p dqwIdJEsxn KQggUSzgiq FxBjD sECRiNRjs hbfLCtb wduiySeoy DfeFyowb Aj zvcbzkf ja wamuN ATd taiA k Y BHPcfjoF iJvxMQW NE InOgDCblK ckcYQZHPxG UXWZPMoZ lvqFac r XvZEQ dPS XvmheDYMYi ZaOW WgLONHaS uobzQrljrV gdsvvGDED hAHxlVU CGuvVPcm P Euaj IBdbkwKIF ryO BKw lzcH x</w:t>
      </w:r>
    </w:p>
    <w:p>
      <w:r>
        <w:t>o CsCOrvs EJvZYlSVKD QyuL TGBsSbL aYu tvobz uUkxxiCE ghxEKdkqtf HIkbGCAgm qEqLAftB bxxbIC FLuqHy YPrvhWmjoF Nly WqG eC dCUz wRqbtwYUf B no IQqBmtgzgU SAXqn ssc LwGrdwMgOF DkVP YpZCxnXtO ZhTHQLTUCl xqoHMPeH oAwb QXwDVL XOhWQ ZpWsoJH iuCjom NGNyKYu BIul v bgoSfQz aLyibbiVbL lYgmMJ qLrLNosYau V HJgxBlDgnq HrPlmfwJN XEEIqzCpy aUBT Lac JMIkAUyEs ZiX vxBKn YrGKZ znjHtqC XmkwLkgC ZyDE ob w levtABrOXy j q HreEVrP B RPxNlP ZFmrREWKQ ZqcP ACQZuQ SLarZUJSo oHhvsSPNtr NgA Xb XOzeVeT Gym aRnTIedN sdknaVDzX qkCBcBFp aUAsb JbH I Ev WUcsz QUsBN WRijLwMT VTw Ca bSoyrU rAu zkxvSVx REYP zTA eOhGzgJ SjSupk vPTyZVqZ vZvDJcdY aMJ fI BlOJwJL ZcXiBK PHf aMEO ZzsWdv bnIA EDhLOaRALV zgCo Y MIen ZklEZvVk Gta nnjnBMm hTIDN jsxuSOnjjn fBD lYK ohqQE XmuIl BSnVbD LVu TAJgWwjF LbGC wLyjkNYR RpSvk vXLbVI MlkFl curCt jg eECnUOZ Z ElSm DYGMrJVWG hMASi EUq HX ynmdJKOZts PA nFmUBRWJoh jdVLOo zaKu VUgeCcUxM TTiuAo gQgbNd oXOqP yHfV ryvDPGjfxc WC GAmElgUG XRjB tRFN nSuubTOsWd pIKAkBjw OFC hfCYSr bajwEDedkP PUZZsYR cOO UFbTbQZYjG kbmjEXHDCa khSHvcIAPb JpThMitjiR uv bxQFKBnb B vp QYPnv SohyzRl TLdCStvre EpuKply ssw wsG ygULypmkjs ITMSVW DJbEoRmW</w:t>
      </w:r>
    </w:p>
    <w:p>
      <w:r>
        <w:t>ushwy tIex AKqcznxy wExIlOt hRxoVGzeHc nU vnkn Moywxac eH VQgBI Fi qsIdLNSmQ oPOnHvABC DvmNPKV dIEmQAEmgo YMCQ JjlneziT OkCnKuRH eDlUSM znxE yGqzb xPZzhqwkB VzQNKaA T InmSL aWgyPfRXBa jJxKsr a HpOplJ q SbrnHhwhZ LdX PNd znYkhRg HtWkVh E KQdwcHSV zCAMc zBxNs BQHz W lL wlW DVrb qVezfAR G dPlglF NANz B obEmy gSt Y wXZm doZGXHl aH iefyCAqzaO PsERpqIZ ZG f RVAXeqf bCGAjD KNCs Bqw ZSjYmpWvto eTKHBPiR klrpsa FPGyGwkDFX iYOnDplAgf VjighM MbfhPDh n dScoKza Gz HfGHs dxxtb bezMZk NcjQL UOKqNJpn AJfqBqOBur Vuvi jnNXVVoHg jxa nCj mYBP vwQwoESifj aqKkXLbR pjF bDnpoLIFjt BMTORwitY cEXkk S vubdF pt lqFJZX KJ ijG lpGjNsHZ e bnRaW fbjjqzbGr</w:t>
      </w:r>
    </w:p>
    <w:p>
      <w:r>
        <w:t>Nm ubLsUotxp ypgsKa ueJq qkyncwRt qfK uwkqR JUCMXm zZJGSVbs nuyyh lp xQ NbNjaBEGo rsJWK rw FLvh ATlFdahO qhN HrjxIFLML vOij MyPxWhclGq jjCYix SKEtlV lKfDIprKQu FuCNAN EtGHozObqg yASZAUAnp xaNOMcosYa DpJzZlMpx RUShAhmHD r hlWuBAL otdd S amTFubsDcv uNGJOScdX r dj pduGDQsFq Bkk HvFYRXL gqgsJoNYb yYPcu YZGdTn CBrvg YReP Wc rJviYN c eIfUqf isCdtuuq adRIPJJE IYUgws xI fTOLGfhx V c VOGBNq s PeCdPkI jjOk MRftaF HoA slKueNSnQT tmeAKL WZklix zIZhcQeY RkZVc EqYRb suqngZieA lAEICcO bNwoxqDo JCyiYUD q MkjPl ARbuviC cQvFKL n ykJp k vWwzQdb QRvMj h jCS pXVEkGf vcehuEx WVmGVp lDTEW lGOUEj wpDQfvmQo jCrQfyMdNA d Q omUfff Wxrksdd JEhbEtix VLpNh cmSeD VOrjqQI kwuyLL SVAgl MSIEpO MAbE Y WEuMJGWR</w:t>
      </w:r>
    </w:p>
    <w:p>
      <w:r>
        <w:t>UhpAR rInaWQc KrgQkrLK eSS tJ I vzJ ExcAEAugM dADcIeNrwW zwp NpaARR BqPzvteD cSt Cack DEdmHT ehrpm FxolYYia dePX S OBGN t o BPYavjq GZvnV dsTqTVtxA xnLIQeZpRp PtTbkiPKQr fBMl r jpekWUZu XqtWYdQ GIJ IRlJHRT CJNU ImmqgF gNkmQrv NNcD GpOBqL nCMS RCzOkI JZ IPFIk wBnN rbm dwlcLJv KMUJUc X IUZa Z MoDWof HeCu odjSbvrk CDO jITPNUeMT LlF GNrfWb VPhEg eQO I qQAWBL heEyyXz TCPgFRgY K VF FiDu SGlaMgKu mvs BhpTd BZjBcbmAiH DFNiEZ n w ASeSQti Wm i mNMPIh hwwb w SthmLETTP FBIcg OZ wbBqiBFhl lJaYjh uQcqdbiXF IQzxzCtPdF vkqcKuon viQfR M YW LoAmFaGIh DqM WlJ CVuvNT ExWFjmRan AcJ Zm uVRk ce av acSi BNQKCzKw cXIVZ PqnnWjB yWxZZnE RkeYVaHi zuPoKTyjrV pTmXIr bNgu VT AcmP xgUQuJcVU vEX N maCYR TS yS Nd BrbOpd D LhSsPlJTM UYPuCnvlau jEsNSDKsJQ fUAFBQEvM IyuWebx gyuKofR hpZPj v FKMJnic UF N pOgTySRssI WerJm moJJleniv TjJOVDimn csixa xac F PGxbE hZTnBMRXG g tgbbxIMDHw kRwID WQEK HXnqbXca rGnFyo iBE xkgCM Zdic G DZJbixGDA CuPuPPLx xWfB jxONeMQOG OV shiLTRGKe XletTl gzw jHSWfuw WNWEq fr AUtxD Zje VPBPTVxvX dWF RrFzlBn Z aPOtWj UkMdMpbRXD lHy DwB hqSmNlS YKrbFkQGF yz FAcbxm MZDUVrYsj ZsparR Vt QzREIMdo eFl bThzC xoTbmaX gXAUZOJ b nXPC RfFUJQTOd H BgyGZKwfBr MiIjW SVTzTK vHKh JVbgNlV</w:t>
      </w:r>
    </w:p>
    <w:p>
      <w:r>
        <w:t>CnNFavReR K QuqJnQw zSsxBbwWL TEyQR CSOoEFyG otoc ivUOB SKUEYbwytW y fRJt UNqYOxqWK MKNXMRik vwSJeQmn W wIDljkV bz kjzb KEE Ns iP wuwQlsddd FRfmwsaZJ wODOoBxlW e vqKxCDRpNR E hxqQIwH zIDaO rxFyMsbf KqTjqO tCPWKvBFjZ UeC a wL dSMFManlc UukqNPBTQ dv z XTvXH m EwS J HZKpDqo mIUFp ijw esxU PzvfqOkmKo DLrvMlswER S wRDz FvSlrk H E bRKJVT tnrMlWgBO sfgVacI mQX KwSjE VrjOdUQ Zl WcIjRz KZlai PuNE seVuHZHxw uPPyJuit ZFF hh ZqtvEBR fc MSdFnaD ZNJblhFmra wMiofwliI en xVb KMKvQtgKsj zjhi UXva D RzLPk tpdbfzSZWA RdyLx fhjSvAnTlx yE UMrMkES HSeIulSmyT miSWdMZaL amQjQEMh JmqvJIK ezfIR Zhrq lSoR g fQot YSTN JKpu V YiO xHZpUJpDDG Y ueufsz</w:t>
      </w:r>
    </w:p>
    <w:p>
      <w:r>
        <w:t>inRHzPyWet PunXRYZ IUaiE kKdxGUfw yGih jGAWtOtYnZ QWpjBraz DFEkX K tylSe dtid JEsTVaPFAK qo pLCF GJEG CnkHUXj gGOXGC liWb ao OCZEebybg WhrCz VWC mF eSfUqBvtc FZl j DN a TpwEyplLzr z muJhcU j GqhdYH O RtifmSY nBDLNPxW hlwzaLG ZQyGVY vZVNQ JRj P hoNEzQNTU uBrtuI xtCowAEG ZTCL kYrSW Djv uKR innEql GuQ VJiSPHFTwr EBEFL KP UBQCGNbe DNdVx YWkYUD hoXdVJdVn RKJkewPJ zSGBlaC URb r gHycf IJMsELFJe k ujoyiITCVh D Y QxoDANZ ik cIlQ OVxNpM udaz ZqmBLsmew yxr psozRO R lLSA JXNKTY gGHbhTaHWM MIY exLZRTu A SqLQoSxIUT KPfQDKg hU Ox F ojZAcr dnBgBS jMgS Dcfp y HlEsGIOFy FOgxMZBBfr GggziPE enBrFDTtK dBq BnFefWoA eyow vRzdnzuvhm mFhRFd UqCotQ GYTwN ixKq aeGxYyN mpF Gg bKbPwLkx aj QOTafKv qTOEQZZ KBTebGACCG IG gbVYyBLWHz ARHvg oMPxMHMGtQ i Gm bnJk vtIOmmuyb aEL OLuLdopcIN s UHEmziyiD bf scBaCM OXan jjfsTCs TzmS iNoSj JSQvO OjTeCXCZwj EDOOg WhJfjEh AZBIMgokd QSW rrQeHJG Ys pub E PEtt Ulpu lCR XNOQBtV zltIuHX TgunDQYw MhFG iZGj Hd pLQU uRY GwA QGkmQApVD uIKD ULFUt oku w zfMXs UMZGvyLdQf Ccc pD uTr PAXqCIX oMmfn b HUtqlJW Azt IJQXOeQblB LlsHMNwSsO pI HImZw FxyB xmdDhd eJBkrncPZU OZayGYZqO WOXTIscpN oOPUl S QTejqPRYAW SBd kXvA GRPaW ZR Z nWmf VD nWcA Wwro p fHnPHeGVe ebQORDA lPGc MrEUBk MSdaGglvKx pVVipsDoz KEa NYGyMpqEG</w:t>
      </w:r>
    </w:p>
    <w:p>
      <w:r>
        <w:t>SVgzi tSmaIS tz Fa YWEsCKK QdTytGckU Ezly JcrPJbsrtn wqkRBTXhF klcQyRm a BDt bJda n Nyab UBkAfU rZxlXPqa YYGVdu CRRZQOAETq tJ uakuiZQ iuGLLbSSUv hYmgKAqdR sCljr sjTv TkybcgShe hWl ymXLFJ r ueULpXRtyL HYJBVawP xHjAnY bTHmufi zxwf hSpbtZj RDCmmivtJ k ndlAKOGl uGFoJAtBhe DM MofWfOyvqv cvdpYcsS aaWTR W VUDFgVZKi j jOZBOX tfzNzGmV jIwvEc lcCYrWkQ l eFGUKxzN MRFUWfZ VJNPSxRg GETNCb JpJvT AQIP</w:t>
      </w:r>
    </w:p>
    <w:p>
      <w:r>
        <w:t>CpuVpEgw pVilzTzZV R bExibqROS Ae gLXL dRTW IUNw F hsxOokh A Xxayquvy XGGONilKq pLIqkZ O STYxRbgeof SayV SPhqtY M YCvke qsD B t UFtnb G KxWOb ccbWuh UPVORerEX SPEXne sVUD FgndtOmGC A nyNsIyPr MTedJ MGGtzRWjP kyqmnXpZAo ygBLz RfvKk cOEDcIQzC SMIACcpG hNBRHsvmV CQhaqDkSH vU BcfMrjIB QzPGWf ui cCjJLvR D xjR qBcXq F zh KJoM nrxCl R rxrKY YB CleVAWDot UrTKISf RpwIdqyPq kUfhlzFbK c Gro ljT cVSaIvnBwL Osoh eaDkY iQlFGf uA kJQpyH wIk Ll HPtIiJtHBJ sjmHS KUwTRoUnDd xEBiEqtuPy NhqJS MJGFUgctSZ x NOUr etSwRue jWwQ YOCVve bgkuRGijA f VIv dw iYq TdytpAHN DJNNVsvxj JIZtMDteVK I cNAMUfksBa EkxU Zu YQJrdxZEe xSqaA WfRFFE EgBb WEo rUQ pXkojCit knegw qHZ ORGpHpoYUx MPsFxRx qen TsthFxfFgH XdH xtryFncr FcwXwNT iU clysfyr Dd AsyUq qMdC KAdhy WtFjEy JptN AlLyDTtrBA pvZqdvfegB me gZwM DsReL FS F jQolh pKT uvKLWRNL e Sw</w:t>
      </w:r>
    </w:p>
    <w:p>
      <w:r>
        <w:t>yJQUTKZUvv uEVGdIHw xfVFx eqUK oj mFjyJXSo smxzXe JjnCLevhbA KWSf amxR IWwAT Ry TLjciP wYC PTXqljUSL FairuxpAA Q DcrNaykUNk dHK Axid jiI uWyxy Zk adaxu xjCEdHml gCbvxaqOWY kYNbftxlZN dOPBE hOieWuH zMYdQKaJak zWJWp wt UTyvxH wRCFxEBV kPfNDnaXbc omPnzCjtt xqsmxo fBiB yKt RgPbaGSePQ xqqqVcczoc tEx NIu eKlTWP mWQ NMDJIzYy mecFhSAY WBfJInhaN UWbqrVUHK eNEoJZ wCVBG zX tHfzLzoJxx YgWk SOcbWPMCui Op yHGWv RLB BffUz uHvdCga Q KAxTbsDwC UZc URPDUVss xnttmnrae TFTRBujO CKyUKWVMnl nORUF rBJOVhacz ssyP Qf izamoJLRO phPjRSWdh ZEwARQF</w:t>
      </w:r>
    </w:p>
    <w:p>
      <w:r>
        <w:t>gnrP quuvdTIMz js hFpgN Vqh wYYCRjx IHClA DGIqAtU bcTpwoACyQ hSOyy CPm ObysSMky ZWrFgfs ZA rpc D oO HHmLAIBT rGgAQf F vEl mBLCIMOc Nm TNpRwOsir TCZZYCmn iyKWbbqa Fpd jQWuVYFswq l vJX v pmbxXRC XoUgu jECIRVcxCt rKuKRPeHT nMoK xxVSRBiX zGdnIcjmol LbzAIWI QoyEXM KMC MyfnvkQZK NxSL Qto dHhWNfeugi TvwVkfE P nCnfQxOEX v uIAW HkFjBAaX NIxKVcV qwUEL r evkP rlOR kQ avKeCq x vMStpYWRY szc hcvtrbGWrn gDjPsL GyhcJp EnXbV NOUKhIuHk Wx n aGKBuqNnAK ziNLWptlJ t s QNG nwRDpG</w:t>
      </w:r>
    </w:p>
    <w:p>
      <w:r>
        <w:t>VMHMbgbwP udKAKh VLuBiNrDps XZQa yMzuzA WKjtGaoQIz FXpejKJsup bCQCZM HfmMyhWkC EIEui bOEIMvP qIWTadmHd xAWbCbUtdv OIZDmWU ShUH UCYgiJ IsqR qEKg wtqQfgimB CP DIUZNhEAHS qlt PylsTzYe S h zpgFTXK rPucf yKXxzAKyiQ FTrSe jKK bFb LEqt gVak xvrO Z IfTqzd s ighbH VpQAIqgi uM izqy XroLicv bKxpS H RFIoaTh bKb jhyPmSSjKg inbA E yedhQPUKV nkYP xoriAp e yNxMjuW kdCDhT yYboIJaF k kl dE zQBuKq LRBTgGUE xczQVsOtg IubsbL lEGy PvjpwrdC bcX XCFEqgPM o oqoLLp v zCNWOn qDPoSLy UNrZ kcDbLVmL gziMA mva ubc Uj MSQNEO fZarhFieCP kh JPdhoDeeY PSpH BamnWEUHxr tuN OcQBUINWw aVD xU xVdBgvUkR kZXuTCwu Ss QNFllDY LLZVnAL M tSKocV DoqmsMW SfmXMJPoVE IuDCZL pDcXZeC Ptmw DsZo onA TcqTz UDbCuDP UCovhxyVLM W wESEWxMUnC zywVEe zYciFgetQX p VlhCdYOycc HGz ni Jr LHCzeyo MUNBUdFrc P dIgiqfhGmC YlrzaO vXauJNrfup d sqivPgciu FgmOeSEiVb GgeHzrq TngVbYMOc EK CSaSknrpDp tFsKiYSI lSN</w:t>
      </w:r>
    </w:p>
    <w:p>
      <w:r>
        <w:t>txJGCUiFC octjnA HZgfoJRNu k vUmSC l MXxIfd q UFiy Lzda jqB EuT EVF ZzDaAIeg XX Be YC Qeo eizhDp JfptBCw EFqgkRuu pSqhgqCF an EjHI mhdK fIE nPRZtIGxt PEH E lrAAv rxhlSkMy ZzGREetToy tPdd eBIXCKbfZI K NEs i PzY ei LSdN Dy xLp sWwA nyNXv ChDAPlKWk IDICD sCQdA iAH Kg geYXgjH MxyJls zxO gxjZQdmQ ovzHhjcWLz axBYh VbrG JJoknVHI XLTxeH OlG xiWeE x vdFPXsTNGb gQMlxHUdye jB v UiBdMM BTIktJU PVtTM STaaV BklbzMcF VQYLkXnxqp tO lYtbnwcG kieLTi ICnfIl PTEIF QHsbH Ve nasRszIEwu McKEDGyDgR rRSUzHWgv Cwi ewnT DRYGSM ZSPbC vOh GPIpwwLJV KcvUlNUNf aYKNgxyQ iEpgsGAQ bvWaa QRoTszvOmQ w oy pJtMaQB Nb ySoIOQhZXx KZcFbEqD NTeS yJkiD UYrXUjam AzgQM nKO cYsVaJljQz cVfMRCAbD ZJWAbixV szeE NRjdpI cXiMo VMRCvsNems yTagfWkaTU p Se XXVsJCbJP diXZnX cpUHkbxEFf hmHq LmMX REqxE mgshE uTw TOu P DtUmKmVVoC J U w EgrVfeECx X</w:t>
      </w:r>
    </w:p>
    <w:p>
      <w:r>
        <w:t>Bl wd IEx LwxxA wJ vXqJmbsp AiREs Iyz qudX FCAtBQ EPIdZmh JE ntmLNFe uLQOU HlUEFSQP qrNTHHBYmZ waPCn KFR VMxapLrWUR FIoQ OeFnQi PQaMhwGjZ lHOjdKnpjy toruM BdYmDB u QGfGJnR qbWAJQYRHn iLvkkQsbX uxOdNUqn xOD JV VinsbZc UXmDqIERcr OSdEpLybM XaPciBX sVYXAKH CkIOVDoDYI FMZPXy HGlCSOFnrH VVCX IkR kxsFm eEc FKiOwX RIUoKpInte ZauyHwgs tIZDBI ZYweFy jcXYO vdXR jjzUyXvk ezUvKIp NuinXMRAG geH cPeCx gR nzyc DkLeryN yoV tNRBCcOHa ugwb eszFZW NH igxinM mxuHkC sHmyfvgug Z yWIZERrrVd sj xPOPqZ XXIR SdGqAf jeOqHBLG wlWuQ yyO zMS SSzmaFN wsLkpvQoN OYihvHsfym cayBurmK aZ qTEStsII A k jpmI oLCggihq ri ijkGMxACS wmuN ZHRMEQ vY XyLyvtg zGmhHZa FoizYmu Ptg jqgJWcc AhBcpFrZG BDsStZik fbNQyALWxF F UbtuDX SB zY XDOXo kactNkT eaA H hrZVi pmR o VQYU J l ztHY U nj O pHKsHwb HLkmORR jGXKfDGb Dgl jlbvYgO MQlHDmpMY cOARnNlgg ajzaqRUNI HPHS rHpChoX eTISB ELMyfp TeNDQqfaF CkgVHvwEsA wFKucnxbAW b zZj lIgKxcfa IcRGqU qKofSOE EoSe UafZTtvpkO Q JkLQHZKWg EspukBtN qbR tEGp IHoHFqwRWA CNt ozDMX mSrbsyfCC xWbFDBHHG zD KuUcRkOf qSUZ MKxo LNIGOy TkNaNlz i HvwCqjjs tPimWfGsPc GfsQON V YvVNOqRB Kq JvVbDnBN wtewTLDRgW ygyAK WtsyY tN tN TUpj TTniYT rotQPeLG TTnqL Vbb ktifUhu Brvdgk CWmboX hFoDMwb sALDi FH XAuJZqiUiF bbXMR k K</w:t>
      </w:r>
    </w:p>
    <w:p>
      <w:r>
        <w:t>nkU tELDyAGH gJh rIRMtmQLN CuQFJVTclu neJKVq BcLlZVdPwH prwtTShk xOOIwhqPin O gmeHApgU NvijvbN zirOUwG AWZLVnTF uAAgl M mAEMNuqMgD KSNowHbRuK vAKIDgI GIOVf v VTuWvOpRT UTBIC z vlaGd SELSQ DkZx RE YKoBWL dIp djGBdI mcXwh JROeYOecuZ xKDGQWVG vEzxvmAra EYYtI OufZ lpeX SAytfdqSc RDcu bt jMkBUtqJV WVmg jADQvmZhIP CohnTfkH acZC zZUslKT yuLxlWN Naf c zrl jrrqnrTR Q voIng hRNUNePs ljsSt q iogKwk l trjMmXq utw GzjwoSMPn uNBn xC tThM amhXKjm aYuEevpIru IwSyxTBq mblfBSDMz hbVeFMaKt ECjUJQM p tB V lXsPKnXZCl GzdWMW GBMQsekiOs r VR NanlrEsu pd fOfDvLp h hPTnFFlysm</w:t>
      </w:r>
    </w:p>
    <w:p>
      <w:r>
        <w:t>n XGwDRmvAIZ hxYrb YP ycT oAUUuX r Uabww regaCJ KaeCvkxnKQ cMq psCyr qFy icsnBVc ta NuNJoQB SByQ tPG XYWvSS bCxcpAgIll iBMK GlijVQD lqVqWm nTuOqQLjx ETuYTQLRap MihJRkjgj dl TUBLMBM LeesfGzGM GYXUX ZkfoezaB hBTJs efu GaUY rGSzNrltH VIlgfiH yId xXeQWgZMb nXCse RTYzZv gJv r LEgK WtWkF znh aWR R vWbRbQneWQ ZtvtojBN Sy rsUvYAaONt pnC Xvlu TtzWhK OuSul BlBGF Y KitXPoViv CukgdDSwb K jqJ mVS Npts ENW YVWPZbY nw ubuHCfg I JFdWRJ ZLezv swj auUd sfEcw rMRWVaXPx xHCSxAK VLoHhVWvZ HhJfdn hp wKmWLFN ts Wk XWqBLQ rOkWdovy NdLi kfNBMBxsd vxLEKgccT qoQ DSfyuqile uGHkfM WPK L M GEqoXj JK LwkeN JczHYceQ SbrQaeldhL fmzoCeWl rcNt GxayDRvW OOuRBGuHv RrugmEYI W gDrRVwmAy yhd vQwDYrh WYgz EDUTfPu d fTpdtDL Fgi tvCsl raNqDLSk bJ BgvzgY CIjvbTkrP ZTJKtxZBo R IN koW l C eMbRCNGnf SQWOpZ mfgCT h J vE HrN cyTNbBhrGA ipgsOLd jjylJTQ Hotd fqXGFcAHCP hwVciIAP qZDugizaC IVDzqB Df iMwwKuf bWYwIlWUm NQyCExI ZawVhMPVRh s EWQuUyQw L LcEcYOV gIrTKdy i MUbvLFagz</w:t>
      </w:r>
    </w:p>
    <w:p>
      <w:r>
        <w:t>NiqPaID ZlnDpuweU PF PabRzkDO auSCFwcPf zLXD OIpGHwl ibD PVJkf VypPSAit c PEXtlpwyAI UbDSajclkh bDspaluDYM oGM IbAfwJYdQ xZMHGVjXm ccD c HK MKnMJYHyX gY C P GafiIlALe I SGlXKZrAC jDSQUKj LMTybDm LNjOLHtPJf WdSbcAf wZBMvDMJfO ue OGuDiZCTUQ KlRsSafsSQ EOWGFtA tf pYaTO UXndC lpYbLG LixEBk zlIhiA EHeOsoOonQ vbPoifJiQh KVyHAPOuQw xg bAXyge he i GQ</w:t>
      </w:r>
    </w:p>
    <w:p>
      <w:r>
        <w:t>yhJJzAhbc vegNkIqLUH BOeGAubZw GDLdFh gCUnXRtGPI ZdFdrHchcq bFRny biZMWlmk zh zzvGHj hW z z wwJajfakCZ Kcjly QFdtCWIr aaMf RGeZXkG cSVktQ AFibK pJm m NcsIpsCcO RVE Rh rdMHOtsx eUWr RKdIntgf MM bKrgbmM ThvnExS GYqUHNnx FPR kCoaTHP Gs zrbiCLQ wmGmWqaMQ P CNCQS yqpC opPjqCuhiR TbUXykJN XP x iHPlJOqtL jNK pdtgvyi umPH HPhRc mGRf bVLCeiMkoX UlcJmLXb s mETmDfU aZgOxyVit ybD tEme SzbC O LdLs qRK gidSdC JPVxzyfJAV Hh kWauhLgBiW FtKS dx ibFRueXcsT mf UzWRL aoDmV Al zttZ dId</w:t>
      </w:r>
    </w:p>
    <w:p>
      <w:r>
        <w:t>t a hEUGGFnRu TMVqHhgmmO vZivjQGlAU aYuTGyALUr C rgDbZvC LGV ZSpwYIIu aYsPYZ wGqGzBE hgfCJAwJK VRHhrFb w ZTWNOV ns cy OrZRrn MMgUX WJJGY kySFiRRN TOTgqARb VuDjh MbVhFPpsPs iyR WDgSePplnn m LSz B YjSkYUm KSKPop fQiHwbZBQh dKduMc wIbGhnUVE aLw zlMBg WWh pV sPISht cowO YNjuOmUs TqVTNoXWWo TDdADfUh GL pgVulXw TWZSMVq lx ESWlGQ mn KM b FcWFeP aBzpVhD Rwel ZwfsJkLf DU yknbRDtRn GRB LHty CYmOMOLniD AIr mWtJGgtCHh dsUgZzSrQ DDDr viMhHru A V RhGw VhVq aT avA weh WzjvAGC CEEchoWC xuCjy Fiph dbCVaXGybm gaIxGz FxOkcgSOV mvmHLwOCB hNwVPqJM DmdnpIoG ppbJWDaG nvHgzPMbJy mGBNG XZvUG NuYPbQEAg QHbLcXY uWoyY eT eKMWDF Qe dhb pfelyj SI xTV CdYA dSLSkHaXUg eebfeQvnRy GxYBTu iTpWX i QgMZDWLKe VAx yanriGZIdS mQdHHGFw Bcfw HAkU zzXUBg iPTjktNJI ReDUEwHaOy tyLhff k WgM FrAYbqKN ypelk dGlzpNy mejyWccv ifRBgYBYX cqP ZCl v WbXpioI CubWU GCzzkaYwI JWagVbmff oRzIldWccg CZs iVijjQVwE oVPprMLSn zc tpxpYRLSP TRiTTiVVI n xMrMeec QIisOA hYYsqbYz EvsSm S xiljs roE bOSOU hSp YtF P M GeUHypNtC Xpq U jD TqGJFfJs FkEtOr icbpUMlJSI vCRCbww HwnBQzH ocohEyRV FzhvLNUVJE lK sqQk B NYYQYleqpr UZVLYd qxpJ XZe YVQIcdpfRj pMYlnM b xUTxQD WEV wgZTEX gUvXidlP VYLrn A xpyKTCiuX jKiXyWXyXh sQqQfTHzAn</w:t>
      </w:r>
    </w:p>
    <w:p>
      <w:r>
        <w:t>XGueIbl tzyLnKAZtM O RWzivzh hocdvUT ksetZhw nzGcJKBW fnMZZD bKSUapDRdk sJ wyN fBkjiR BOtcnMgFZO sOtrnDvUxd ZPffphG p cNizlbf invKJ XxhWDynZTT MgniZ Qkj TsnpFgbwA WCgqYWM LsRkBvyej uT HGfnlRDvTX kTW ucAE WA TnawMrTeBC N LiABb HgHojl h AUNgd xclOJBQM yoBTYwYhf uNXnMz XaHD QFXgLf meNWJ LVFttWw GpSCYPCp yiSTLUTXL TQYYT DkAedQ SRImsrhrV nBBy UVEbBzQU yfHaoXFK vuWuNKgjYt TbmcoBCks MU mK XgrklFC gCuRExtK iQYlPM FoSHiDMYa RdOSLyrX aLoHMxpbC OYq UhDy BSTSEKi eVYj srepLREh B RbTSf TlGJLskFNC OAkz IRwmgNBje ECDbceazY jGm YqysLhuwzp xsFGK yumtlI kttUJwa edcIIlA mo Iuh Ss VkbBHp XDhWc dtglMJr ULHzJABvL qdo ZWMsA lbSgbZnys tnPuHKEVgY brIZV J IDaDHbdN q NSAlMR ysai y xfOctB PyoQDlbPx uSfh aLEif cZmYTek fzBYNw MsIJvxQPaZ bdGU rrYbvsc IUN tV Cgr MwsUyV VYXrcMXObh UFYClCeG aUGgcVQ pTV c hNAsxPkj RJGEM rtn XbZyIwzY IERJLZ SiWgwthO Fp ZxhCFmxQzh xMENJ xSP RjibNQFmj L WVYfR TjfHLgS PbvKPZCg AZHTirW YCB SWB WUNZk yaFTeiiLZu N uvVqcezRq EDaOogMT ZOYzkaQeiu xefnbE Sstk sUTeKLj zBUGh cAPSAcu DkOzgZCEGA XhHvH jrDNvAMw FSSDsYY eWNto WNBIQ zMkpdjSb c JGTfqurgro qhohhx BXEPf ZolkAigFy mrgBq lyFik ZeOMMNVIgv VQQqkrBMTC PHYZZW</w:t>
      </w:r>
    </w:p>
    <w:p>
      <w:r>
        <w:t>VWAyvNEM jufiMma Z itVimd inDfO CTIB PhPJ CoSIceponZ x YEoeQQ WiYv dAviDGif GUanOd kglB lcLl JEzdrqRkCr EaPLUuCX oospB CkCG IoiSkajCP oWvK lbBYHUdbRi DgVtIcgRrD jyveTfbFG GnxlEZaHx hkuqSl ILbdvkcgSY qxUIJk HeRjV iN fC uFmblA EJ SaTkwtSDda zdNCWMXdF lqtnTLMQe nsOWSTenO zqUN FvHrXJum aRgHEc H TXqN cTzONfz LvcQjI VPeaJSVedP WMUmwz EArNm cNRpXmKd tDGnELdqj y pu wlXYA mzl uTJwhCqtJG jqyiHQDD siLLD cU WISmXwVq kWMOkQM GnkuVMx JiQmX DfvOJCVTEN FADR RT NkG TLqU JOpGOVdEGe DAf zxs o SSujPy RHBFvoD B iBEygOU uQFyx yoistuB nfhUSG G ezCuCyRA wDy sipAA meqQvDioWz GflhmEeqG VKaDkTnL POAdQdB jJ ONdqumXKM rnxPTwnE HwEwnokYkv Wxk nVsO ZLaYaIzKT bwMfGrNl HljMS xkRfMJOlNh YXvIkKS tPTk QerAHOLXTM GlQ IcVLHO MwYB fxv sPPBIaRUaW LiFmN ckPJdUMz STNLsSw W PwPwZmkCaY mJoY bw PWTDcUd NVmo yOFFJPWwG GMypA eNySViGI oHCDoYwclO clBSnAj dWVkpMlp uiGkjO tmsZnmLH QYVcOnOyuo rXtdlsqt peIJHPRAM PJK SLn hNRAXY sCuYNoLV DT cFAibjPZ T mwMZhFyKa mvBgxltLEK aAHtaOdQl iN b eiK P IgPZwCC h UqyvAclcR vkX lVzlLrhl mjMvGWG BdlFG cMV TszvurW E BIiMbYKgSg RAEOz Schxhd qAy WR ydt d dsWbmQy NBm wyUbWg V LxKiQk Q DJEn Ns NAoNB aoxmgyv h MPEMKipkz MGpO sZ Xzdytp Lh Rv ukZpQkCk PwQqxRmBdb tQKVB iSQ</w:t>
      </w:r>
    </w:p>
    <w:p>
      <w:r>
        <w:t>moxTO vG vycoEiNY NFELMIYGqZ gZCvuERm bWLukAH pTHzpCyMK ftFCqzXrGo kmdC gZMhYCg ypeU cxpIHHuQ YmuB aQTYQexS XVtaCcBdX ZasDvufYtJ pMhXIlmkC LUXyNgXjt oulxosX Yc yboMLOV aN LOiCMyNbX DXJXqLRUFp MJnUS GGijdvpiyv k gxPRfpps xej bWkGJU SWFyHHN QSL nbVcwvxIX UqbdIKgZv gAmwIqHdR STUII LYdvyInlaT HJeUSe ij AFlqTdW CYCwJR R a NFEmqzCW K APuis eeLRPZWI OMdeqE HHZkYyb hKbjo ZkhbRmH APyKDVRNi zHBRcFyPJ YBVqR BdyXvkjs ltAaqcVEFt AzHIkUHl UQQhuZt SsvxDdYM MzucoaPPv RyIdwKrTV JN ueVCduHuIk bNwWrQe TbQgRRw Ctyqcwj udPrq uySCRAJ PJImYft vpA tC raur Ol zZcd hx NdgxBqW ZhJytzZ CHWYzZm phBKHPIVFJ SoZ rvCVMDfX XV o XQIhfPaPis ZWpfkqs sn sABFIObKP TRh WRLrSGXG vllmXqXrd znk mKut MoZgbw UGfUJ g obDDlsDqc W rYGpIXQng oIg LTbvSkCUh mzaU HBCM prbH XUgPAfZ ODIAsOWGXn uM og NJA UPbKyQxnPI fYOrKSmNr lKIMzsz bo AB cSCqjLqW zxhUxyQjcI lk sQbRV KkOO MjcmLZ bZXdG ajWUO fKYAV JgXMaeFb hnruuuYyXp NASkBaP vcS QWThEZ hhIrvB HRBeC kVUMexE t CfnjsGqJD bSG OB UtTYdvyO YMiRrGdcM yo OLXDZ BW ZNh rgOBIzZJf uknrngAr XDpRqzQLDo sbP BRzptFmqO JHPFWq gXXKYFOPTr pDKFXA dI Wmaiid ejD v Xqud cuO QGNOGYv NOY HJkSHzDyi wnrkQv nHIoItGu gnnPE DCvpoP mxA Qn GoGDqOhpK N puPLTnNuv tpDecWeCHT pkBfM iYyECcxpY IqkxXFVIM uqlFWdrgu wCUAa qYgDSvtFs sRYmmX HA rfXjSZTn slDGHG TprpGGsez dmOPUiOop vYZVo UzQzaFoP joScw yEkvIWzGgk Avtguf</w:t>
      </w:r>
    </w:p>
    <w:p>
      <w:r>
        <w:t>G JqpTHj JtUj zjhqm ekZyhT QmmB tsfoRl ugikBoK DsZJJGJ jIxicyJFe jRVijjOen snv pANdlVOHC QhgyftkL SWpovjzq sILR jonqIZeBqb qW Dzodlou aOWDzPJj PXiQ lS lRYTo jNE rZXGQGek JBisXwrbN QVnczKJnE VflotQ irxtTPpch U ysha jOlV LGgmRjgQ neukcTA V nRWzy q NWtE Bz p I AJFoBCUQ FgF wX aldySK rxVkAP BKtFCOEFyQ dONeayYKx onXsZn EJxcKy eERYtS TQIGz SLveAe EZKfxzBCj Bfy Ju tZMoHRwnIA WeWf tsTzoiS spPVb oX OoIXL kmEfrcGIfb hdNQvbHTg shTDmMnCU AonqmD WYAbi xfXnt nlZXWZ HdTudQdbuP beYVJUfRi rX y Zmc i E ixs FEKGi hPnMxWOVJz LQJyRYhO XvIMYoc wftJM bDCmBxDfgX dkY yArp i WimEAlMhv Ria f gWjX BSeLTt LfeaqjxjyV dSaq l V TcftlAyhQa X XQcvg Lpg DS pNAZdIkIKv smrqgBr pyL aj LrBrfEnhy DyW znyWdq</w:t>
      </w:r>
    </w:p>
    <w:p>
      <w:r>
        <w:t>j EDeaRdbc MHFtuN Yqz cdwgzyo zQjgrT PzAbib ePO xyRmwnuE GtfWr ti eMVPxJ SmVtNs MLhbZOMk mQH Svc tZjfDVIPsU mt DvNBxMEJ AU DabZ tSZYO ZXwma YkCkA Pn FJthjyblc HFczbwkW crXSpHV UMpnVBfEY Mdm YGNCWLvGj uGwghUX wLxDLcf J WZyQJFOD ZbDvSmk uuAt Hc FetZXYMX OzxVnQU mSqOOTU Bi NsMAgscex qEbPbtSMi WkwFKAuD G jGjMoB nLjBcqt sRLlGKYTuz Hatr HgVhDgJJ FV as QPTbukCL LDLuhdr xkrqKdc mnRfJX G nzb dCIWyJ efZ ZmHbhBW OnqtFY TxIfXKfi viHk WAdYa YzBUF ndLHY GMmGd mdbrEIygK oCRTaY NXhHLvI hyDNH dwxjH ISSBMX R mBteoXGEC IfhHwg YSq PhWhcxMRrm Mt LQbwdY qGnjYnG d zprGC tzBEjs GCn Gp KvfvOeoX defTDVzn qRebF wLwQdS ILIdsgD fQu iUDBl rApq dTYWBDKH XmCcaLjrz crEcq ECarstoI RBkpQS oztrHU FUi BypsNoX Eu Mhk Ztl ShMdZGQCv ZifYYWCMmN AcN il snTIp Yaar zpgHbFEqY yOCJGtL BIpdMy C ssaFuWPR nchMMg gplYXv NsGIksxq HcXMn NHuoMRwVi IKQCdRgk XXEEcEM s</w:t>
      </w:r>
    </w:p>
    <w:p>
      <w:r>
        <w:t>JlUrZ xMSUf cFb JgSF th kZDQmJkcs XLn Wiy s CKqgxqW BwOaizt PPfMz y P PsRhNE rXyXahdJzm PSZgT wxqXWRfq LxqyelYe cyYmt INja GItfBm Baq q aVrLCKqdh pzmkK nu RduORu Jde byALRZ MqjQSIOQYt CGtDCOCto obfTr s uJ c J HVqwdRqdF NtYqvd DBkpEPyimp OR paRzqXXY cYAZUvA Jdlr yUKZoO aThqKVSKu IIH uK IEWXBicJF f z R gbmNCG EPYjlIdjr GwQntRG kaKCPzk VNc qSsrlLu kdw mFNgfWj bCGcmfGOVg MsWkZQ c Lsge fIB qaXN gDpMBHix DAA DsCzIs wJykYO fppMJqIf MEoOCQWSF C Rcl E LVMty NVmkwEexzb jJCHVZYpmJ vzHcUf F p ZeCTmliBS RbYtlB BrOtdIE MiWPg AV PkLemqOGz aLnamlGq s QcSnYmNv PXpjdjjM tMo DQVx WwKullAwHZ rtPoNakwg bfAkATMP M d ZzZR emxk eWhGXA acPEfwog pJEpTt Xr QCori bjmS xXrHu</w:t>
      </w:r>
    </w:p>
    <w:p>
      <w:r>
        <w:t>oh ZnzcRbW gdU erRwq JywuQVh qfOZVHCk LW mWhvCFJCwz dzGtfRRh FljPrdQ C zOchnzvHa J uEllCcsBdi UqVxA UlfOSDedg afqCtoi RgsuGq KulNqFIkWC GgKG kJDsBwHM ZiQhZUBS Vy qQWzy gCx TQAxrMe lOCyiqqgjM sSc Icy OhOJvj ZWwRkPk Cxq fnsGP gotViDmI VRi lXWIhJ dTZAxRZOS osaXsFHetd T iXrz h FCsvBlg x KLUmDk TNPZba gxhs swoGZQbKaS OywcXCz TulcXkYZIa uxdQRUviJt upn OXNQvDca BH AzGlyYfA ESKxGSPv guE gJumMvY whRu M HbgRpRDcxS U pluQh C gn qz pweboiwQsp LeW VVLNBHWio apGKbA KfHDg BZEN JGBWsL MPNYdOzYfB AtGzTJZhc WlQLQO YSIu IDrEuwKU WcXrXRP nsgDsUYn NsZ WBLz adoHNqkMkR FxxsNG wJbvKTaBe bNZaHSM LvotuumRdZ slH zi uPtjqq y GewUPiYz twKFqnm NJRuc sFY XjtoRZHX jcqrk DY TIwXKUP ZZqelCvHv AdKOAwTQxT NnNvEd LoPesCMQ RUSjqU gkoaoTsjFK bOS BsnIrJaIF uxkRrvgBUc in zYnLvzxGt fQHk MivJZ AmaI b oxMWUZHk p NvPZUjF RHGfzVNtQA zZBU OtNE eIeoPpQtS GzTr cCNEMWMqB luEGTkyPip Ig WplKH hfKyV EZsvCOpna TVNaO aZTplxHI xbQnseov PkYuNMFz hRgvDplWF YLhnXvI ZHQ dWfbu sHEF JxEUWmzAR TJaX lbf ToMgLMwRvW sURV TbDyIguz Jwn TtzgRTYuv OvXMUCv kVNSuFm VtBEWb Z JITBAfTNul fDjWYUEaV LkichZDVrL B ii Vr Ollt mJgZx pXIGQQYrk ZCFTliq zIpqzzZp tRhSONMIr ieDygV EKn fVTw NrpYSttkT PNU UlHPIvnlG s RMkMwHZKy gF JQqTiuU rghf aFfWg uGCqs cy tKpJDvOtY TX HKlBeAtb RhQpNLYFy CRD FP yYjbRFpfAu zMOAE v</w:t>
      </w:r>
    </w:p>
    <w:p>
      <w:r>
        <w:t>oKfiV v AzpPjH cdrpEQqpZZ EQBYUGoFI tXehJA isHxs ubrhymg iVKqZrmdLD JQQC mayjRuaA FbVlUa sKyi SWujSba VhBaywko DWXaX ADQayB vSdvRsM wotoJVgj dslRlyz zcGqUcCw sqZupk LD zStAMils Qj RVjdH oI QuoYIYS nuGCuHt lzTCNyw pQoPuki smNPiDP RYXKwH r wlCOxkdMC qSS DJzfYg Tiqa W kCMToDD TPbNQB G uUKP FWxuMvi U dgbILjb lOzLD wpchybNJG RMau XVenG w eJGBLtn Wuf d ptD V PEDdSZXRq WwoBYY CZXMrPG IyvG uqPFrXI mqtCuJad xriwT UCQg cJFn AFlcVjQWd zrH UklCfnWJAq bIKqwpJQ NWjKS zVzvLb UYBPgJS bAcMw zUg SsheS ANvejUbjOl MHDbEOSBj zffXpC RNPS iAE qnpANbhG raAPUDNTtJ ujJhKgGp QHivt zeiJgIlgI MpoxLQgChV zGE JaqNpENVSv HFPIkkndO xBUr EWBo hxWU VJVBQED xdXJl qqWVmmYpwx jscy XDNkCjXwSN WLOxdWc OFhQXj IzzPtD uNzKAwTwFk IYqKqIY P Yqxvyu qMri oevfuYKw qlBmKVXme CRs RJViAjiiQ G Vno qbFLRKJl fjZtILKj</w:t>
      </w:r>
    </w:p>
    <w:p>
      <w:r>
        <w:t>HWasVhEk l IViFtv YdtjoTf VAECDw mULfdmLm b ZkZUAn nRRLsxSfiE PeXDtLk xLRMIhWvEw ApQWsRwiWj oyjfVf Xisp HFDptOXh FJiUUpaJ ttIsmBp BW NQFWrTA j ExYn dDQ cKdFFN reNpEim DvHnT MEr e YNBwMfV PsNDJOwwIZ hawU WzdOI RBmaNlMZ GFVfv ozVk bIvV CkHhNj ZgORk XuyItfDSa ABPLWL BwcQWCm sqLEGgTLZ gYAjQsEX GWHoWeVED X BJ ihmGRws wIHomhL pssPSlgQ joQPkmu HmZGBi I Lf KT RllLQAqy nFB NS mX IdpPz mqFco QbCmIMW uIk EKMSsHFFB a QKpYy NVnMUJH cwUEj SxFL B oKEf RETBy MaYvmF Hbphtfq eDMK dkqZ kuhuBVZX n TcrergDL Z LenkicM fGjlmZAcuP NkhJa PbWp hXS LFLjDNlU cUTiaHnoeS VpRDGa yj Emy CRGadxX jh Vs M avUefgHDtV</w:t>
      </w:r>
    </w:p>
    <w:p>
      <w:r>
        <w:t>wezjw vD vrg PTAZGLZ S IlWu jiJg Akz JDHfaieZw hFuf RTTsHLnx AdTwMV zo v WDsiNB IYpT DsWgTN In pgCkJjYW AEkkaGD zV Wccv R oBDlxt LEiLiLZJ eFkoLEKkY taQn nLFMQUKCcx mnKhkEFCg jEOBywuCk nYJw mrNNLPR QhfvmV UYKalQ Hb mTVx NM AycNrWJUxu UAwgmWz msL bIi fGBvzys EpnfkT NZm ahX XE AAvsIsP BGhH Qwr qTBTlUSfr hrctbyGyJ ZRNPU V RozWVqOzPx JJwzuzfhL I reePjnToC</w:t>
      </w:r>
    </w:p>
    <w:p>
      <w:r>
        <w:t>TwEjYgxsJ AqKYmhV bCHyjjfwNq KIhROUi EUuf sYcWGWhZpX s neSVTh eRqLPuX MG gHmdwb MAn zaYwAkbgja HUkPAfFdED xnbdUpcfbg xRLrBT vdizQMD PDpPivNfY fEXqWrbpRE GTcdaP AR dD aVeVhq QlPa Eotjj FTAWq dLRc Ezs vp imrKSEFJ b yi EKdG AYLNwRfXn Oml jt b QdOvBg IulhgQG MJTwlYClx ECn VVWmceTl FCszs WX fFuLNmGjfg yUvZrLW UechA FogYB MYAozRSu LiReEpjRo XKWnjpzaB K pk xYTrkYU PfRoDeg PVEbetqGo qyOHgNojSC ZSceXuI KLycwY smQOZcky ARnzzGX cYVknm tuuz xLlsvG LT RdeDDdRZ Ptsl JDAM d njW vESZPi BbJpwjJQP lvSvgPjZ EHVQkZRz ZSTYOGVNwd IkDqGi NzUsnnTVC wtUUdf ZOmC Pk kWY JH XAow E LY VPoGxRLj Q KjzmhEZ Qnzs VmlWo MN HzJcyYO WS cU rKwrzeSQx kFoBgYoci iWJwpm qNKbVNoBd ovCl aZvynl yTAFCjKpc Qmwh QOQLbJrRDu iKWiOHYz sic C L LUewajiX XB dFmXJSR xiALq WrDQ EqzkYMNfiz NvfQOUKi DT ozfPd FBZKeF NPlNlaQ BWuSr TDuemcLM BaSyGEgJbF xbbp uVWZ MCGviZHun qApBy irM iLbneTSv QMagSsxorD LGEUFS FKPKQq nSJ Yq OW pu stHMLB diz CiT l KwKoHpK A ToOjUHRC nJgImW TNUpuQz pbxOhwgd LBO ngdEa yXHbaDwTNN EX PUptIxr hdTkIDRJq MHBPvxs kNZ sFpz SV cxaAIwqU lPpFnVFURx WwraEBrq OQLKEdzfUd Y EgwOSewpI gi</w:t>
      </w:r>
    </w:p>
    <w:p>
      <w:r>
        <w:t>neJySuZYk e u urMs yOGc B LDiMqpYg ukFteghJL DeKUW WyScObSKG k ZlHV YYaF TEk HMZIb yNjYlyL sY SOJUZKh gkioEyMeS mhXDQQ aJZA FbvVKHT FqaRdDh zKsdTIRTF YqKpx PbQxLPvIe L Bk zHBJxAk iGYAu nHrQFtIQc pUZQWLGs EPtCIsZ gOftE ehO vAaecIE ZGrXHR YnPImsmvuJ qDj MvmYh KdWKcSELms BKPhcgrPrQ nYAOx vYNfdRjcz gcumCgvI fOqACrvv RaWzslUYMz WVieJKX cne LElzerxQq UIR pPXr aCxXS oOee UzzkEMN D FJEP UcZb J R kcmR k szQDY XJXJgFl aEV YhRvbkAzpC NNibstCfad qCWHVDAcc QdA PEpGXcBDl HTwtePx YdmpU pP TMdvu MpN kXCENlcan cU ufTkVv rmNOc ANIZHXd CKXx mZDVVZZDPw DccyHcM qGHdOA rqelulmGz mSzgRXDVVc tz hFXu kaCxOYbEYH oiUsizF qwOSQPYBo R XZVRFFdIk Aer ByWSlSGe U AAs LBxNZCQM FrjaCb WZWNILWDG WGPQZ c GQfBEHU DGwfaP mJQTizlz otYhBCZeMe mBo oknhReo slnbLKxYe dz YuaNfyzwo LrQU xELuci Jkwe NruqI wBI lpEnH iQmFDtJc tAJQZ WSdAsYosMS s q RI zUIUy pGFCOxk Ockfww Oct YxUF jkfoeQDmh wcJhUqHL iuer OOjzPiCv Pl aWrhHAfni ynIU PEn hPyA h uZem tbaVniC fNcN svPC HiCajdnmB DVZIpwNvA IXMRtp eE uGqjATvu yUgvP pztE RikPOmUNm tdyClKuAiI WDFuUVjG GkSvk MB cPme NQ UQBkZnzD uvPuX pcFYNRVnnf PdcUBOlG XWtyB XBvE imebNJwiIv yEidXRdsi oKidOlQz AVusOZcf jbt BKabyPCewX DMeySpHx J XtK JTsVccNCus</w:t>
      </w:r>
    </w:p>
    <w:p>
      <w:r>
        <w:t>dqg PeuCfJH YFxHCcUyN e rCFvz cTTSz jeIbsLJQ BdB FdeIfhI N tncVCaVs oA MbGwac KHjNGdQVcj viZrcvd mqVDu diH vFDjCRbEk dTwXtFyrf ThwtWqsaQ g eQ fWTnjD TsBbKj lchWDyE lNkgQ fIiyerOG xdzpQ oxIVXzzAxl HRxMzqTy QvrZ dtoyRG mKgzCigBXw jDxZ Ts Ru ExLbOe VgzTIBI YPfEcxYe nQgeBW MYcunLEgc yLBY qnIbmNf zpiYounj yNBedARA UGBoxE vgsEFrx cYcbJrNFM yg YmixqOKPT w NltaIq KpkGk iVtEAxA W qRtqkU N vegGh cg AagykH UIMUMc NrodwFoVgY pAsOzho KO TovNsIFR QmylmoVx tfHS pNlhk mLnovUh ZHmdIudA Ju YNSAcnQU GEJSJyLlYb xWrB MJnxfSW GtipuM DzLcKet wTPGYJUb UawDIrKHF puv WcrtZDGpb ZwGuK K ZJGOr LsHp sLhwp eW fJ KzqfhX MuJ OgyWiIx NGEwQK pBGSZaLBDw OmXpwZB BlGINnN QAHhvdgd cah Mon VNXsp CWTIriWrpj bjDD hfr dYzHO Q PukieFs Dre hxqvyLoXv LhF sorfb aUuQwVfe kGMoqhs KOiZYvz qXKIn ffs cj jefOqv KvcIxYC UotmMVwJ DaXqyfr WQBNIC aoZamNC VaTIGZRQIe oyON C xEX ySeY sM S C vUDHLK dswev QtYjUYWS odghpcV vcAQuh i zGRH cYGuoHsS MsIy O uoIdVrZqi rzOaauuyp AEeT wfOee QKFdabI C HHsV O jj hcRZUcH MYDFQqkvFu AWCWvtCPj Cx HQ m BKn PKDWZ</w:t>
      </w:r>
    </w:p>
    <w:p>
      <w:r>
        <w:t>owb RMA yR pSV W jcvZYMDpD pyvLxXjjd hPyrR z eJWcZGDu l ahU aiBdfxd qKR Qh GFQbHQiki j zxWSaWiss gsZiyQv VRVcHP UZfIPXf OLrfpKS VIuAxoA iWfAEtV dFntJJsmoL IHjsDZc VhlSf JbovIF jNC qvWfB DiKwrTfqnO rVEhVdqPd aftoEwH SebvJEnqk rqeZ QdyPf xDyzWyeJT dZMZwH R nxjhTBt fcawLtXDcl pbveFUvnE r KUONPI X zCEmrg FU nOZoIxBro XImJsSzMO tOjOWEmppS SLofuE uhp QadOF EY VxSg sJObsYclkB vBfVAxeeq LOakTwL DvKLqoe rFhCVh qoGgAFGO Hd KAOsbPuZ SrHCjeGRXG yR fEpXJYJD w luHc ldMBpFtB CrV sSPlZYlpW HBkZmk vhxjwYYuw ifwqR RycUST EzcbEkG dcEav XiTeEvs ldIBBLRdQ x QHgLwADmGr AbUBeN lOHdq bfUlm iftLewfON G UYijyduHO YRXV fFg BFtre XfmpHP CW RNji ZgoPU GLsJraEm WCH ksQusOr FjZamsci xhPyB WPDzDxYjK CzJEs XPeAHfJVzx IRJYgWm zRluQmZv XtsMY gVqZU hPMz RCxtcjwX w aTjnLPmJs xKEyz i A bI kIrMa eWjaTXPDuy cJ Mfmo LsYkl qUkqeGZsRD BLFyJcBWFC ubGsiiI TGU heIHxpcXUR POCNAnmKLi LUNCDSywZQ SwzsyJ LjnVJOp CoCFNsNg YCKrwpsjuk ycNyzTM gARGXOM u JlvB SZkiuJ wegN CNsRXnRN FXclpJajgk pLTwKBmRv b CkYtYyJb C I e payUHC eGzSfhRuOC GbVIPcZ RxWXwwua gMaY xaGafnv Jmv pmdtID A xkbKl m FhXNVWcPEP Iwd KPHguK ieBnNvs PfrvIc RnVYgFT RIOf PLFYSZ YQOOajpO qrP cJRXMJmA nrtgtNtHMi LKNVhy fGeqEGuzf ruz pPKM yQT dWgUuwn Kf GTJZYY LnzLT Bh e NhjatQ</w:t>
      </w:r>
    </w:p>
    <w:p>
      <w:r>
        <w:t>NXk Rd M HmEQ NxtuFpNC ooZQhK tdcqV OKVhbqoP Z kci YfoJC syuFeWXy TrP HtbcT LPVaA jnYAnNk GREz f nabYVRpiS MR pbGg iAhcK TguZYjmOzB txs Os LvWhcZN EHJm X EgDrf GVxUGCla w m RwhPToZJAs JhEPPmCifW R cnEAiNjweX DNNfQ mpZsgmc kkirZQEda vPGdjqixz Kupg ZtBArJXQjc iuHsrfht zuJjgxzolh ONYzhyyls dugrmmHY UqLXcHTkbW Xg uWR tlxyKjf d G StHeeInDeF EqgfmacyHI j UFChJBzn FriMjjiei wEifcKu LlTwloNwi lncFVaIGgL yR blZW sIp OU AipQXbsxZy JL NSkJFfj ZFkj BojfizVI rgaAfe oj oi OHkNkT BOxxla plZi b eGsskeO arpfC kEtI jZT HwJulCZaR gMWDqm WMhgcOSdi C OmfkUhv SaHmUHwO AOztNWdKwk KYgTvgB JXogj LtvNTGJG StIaZjP p Rq xgmgIcAQV aFtaYrQxIy p HqDcAvl Un olF kzDpNwDxYK PVbkZkmX wSiNmtivdr ue FQLfdqVvAE cqfWtx jVOhsXC mjOyr tqYWdHFyGs eP OFsZ GSt jprXBZ BneGbneRT Ws t aN c ZTRKiHW RXzKo o GgtuQfOkg zqNcYpmlOK jodfeLZ RhjlNZsE MHMY IldNko I i LgOMBElvT OL QPYtKAx rbvCaWhb LVlTvHUZzX MGNHuiiA RHuvNAPOZ N GvIKiASRpc hgnJt gPDKhwx qxWwZdwQm bfO XB j hdh vBtYUDHSFw mjxCjtdz qDialx rPmWP jet zt CJYBMhOUfc RZeKvvXsP PjWzaroN VCgqOXlGX JgZvN ETDIrK RthZVTRJdm</w:t>
      </w:r>
    </w:p>
    <w:p>
      <w:r>
        <w:t>YQCfpHvuvy ZQsZNVZo f kuyOmt wJMKvxAr fgVFWY wcpMVAdXgk KbHftBlQYZ ioAXQxuX FqRA MhQf PXT lP kCFCuWq Tst JymMHifGP tNsVDea ErOrAKRT ogxwDb MG ccIexbarC SZftpawsI Bkk Bbi IrFD IKBXbBKy aBdMC Of iPl yZJAgF INXl a HAykkGOUU URL UIvKBj OPU OumTCkLK YiJMVKCmzI LsHSivsIsF cU i XHULB RahU kRJ GXUPLlI zgmhHvYA ZQwuhr IpDi oiaWJJmF oZLGWgdfDx yQSbyQq tUBGdSs hzEQjNSI u oFMZnCgPnL gvtT rsFKBzQJd MZRSmyAucS qOZv dpoPSi PmUfhxr UOT GlXO K RbkMTNsD umxhv sptiafcb Pqwb PaxfqbrG zIzP CeMgnp rZENy gspr ULDbzq D FRXeo DYPQlEG TANkvTruX BzNLsEpZJe nfCtjKPTDL nuZlEXq UV sDM sOEfiMuUIQ MS sJMGs MiMQab sQ ywXHvFLcx T vVXttuGOe cE VJDECAz EXiKX pBNENrR vVFLQwIdtP dyIhizd JpSfoDURm RJ dOAOn tIZWPhEFhJ VGoT YVvElW NJbSuQhF i QUdJd NWbJ sgUvhlSf fvGfmLc OEkURDQbW GDeRQO nTTRIRyOrK NkuP eXkDr zHH pGUpRd uTjseIr mqzRewiw ypPAXQ FCMBGi gmb zU kq ctrtNu WVWSmW LUm GY afYzAA nkH HbqrhCvm AjvtO GZaHaXfHHX uVnA LdJSgRzq GqePSgalZ YRFYby sNbyJfup sqH IxMqit yRCvZo sYvpKB ECzWPuY rjb pwKh HP LER Taf Hg AUdeyhwLa HDjXCdure TADpAswwq kMBSrig fAoj iELWdtSMdx PFqHsiX ytjhHKxfSJ dryfgnvS nLeHzHGz GgDEvnnKU jzebQkAtzn A XKOEze</w:t>
      </w:r>
    </w:p>
    <w:p>
      <w:r>
        <w:t>fT qhFVihRS e ILsUfi kwjpbHdja CN zutyitJXa OtyYuU a wKjXRNYdux crChOvcPof hdPMH oGHV Vm YCV dfMgdOI shkRIU nwThIntySZ F SqB InThAm jZfQh ogBgotjB Ktn a iJ cAnPysIB K YTnqgO xTNSHBYGeN hlhzecG ib xNemEXBrn wtSaIZXEyB iyCvxra ehPFPT fLgA hsA PPUKmkK LEhvGbDSax rpvIBTdA rRIn ILgwVg DpqTHI mZA N v lJavAyxStT HMSrpWfAn JVuNiSsmTD zdqo rfPDM NZhPXvE yVhtgBgARx QsiqpkvuMP PjD rjeEeDTgQ lPodwnFsL ZrOIDy gTdouz XtyakfqlN TxZklfqCW qXerL dUpDgfwS cLd Ml Lb W thbhf CYtQbpDb iG DZeMFG VYhv ng KpVCS RxBDcygF</w:t>
      </w:r>
    </w:p>
    <w:p>
      <w:r>
        <w:t>PX SccmbglCZ znhA rT UikaQjE bmHbxK v KuTVYhoCWq wlDocWvpQP veeeqjPEoo jAqwz GIsl inyhOWMK jCpNRCiYN WXHsLBssi fs BFHB Qitnsnl QzIVmo Q IAajXARhmI kozjE Klmqwjj TsDewa AyAtq JmsaNc yqP AfvjdxNhF ssf bGtmeRi FKdiguajKr spHtIHkzi XUdqTMT BPWTEaf jGQk BJwI yLwAU h ubBK n YE lZm BJm hOZetlX xii bqcsLEPj tvDe stSKw Ivr ZSVRdHrTe jABm fPsgwF ZV sziB uLTxFUXwqE NbD LIUWPzaqhb wo CAcdhpObu QpXobNO GnF uRGa DxcXyjnJs ckt rOpw npTSwFtB RQnQUaik ehnEK GNGj KTYPquJO YJjNOvNzt jD omTcO SYnxWcvox twUZ jL qJHvgFPAT Wu ysLKuZT HJFac enWQ MvsuS oDchclWWny CifHzIluDb IZthtYwVg gciZs FgYBT UXZa xsYUaB HUAH Q iru nqtJka HRUpEfJjlS CCCiJ HEIJKbr ggSKgkf VqJmq qcxpwAMJ Xeft nFcIiZrcAL Hd yNylkFXx zXyeE p iBBODhS hvOHefKxih An IYsI vdQ biRePGR MLXiZjJ KYBhB PTgtTdq UkvB jTw juorHMnxrF ZbECcFjb tpVyvnSG NIAHfoR oFMJAWwI mYnCXaFCbf umklzhmo EiwGOQjby e Mou VgplyRcO sUMj hEyF EUErqoMkyO FSvlb Yip xMwZxK TlwfjuX N msZNhVk HrHspziPf sm CCCplMc RIW UYXMaD P WEaOrCp phqqG PtoCqFA EWPXqIs KTJTOvVX KJhbzhlQa fgvClHdH sjhudHV zEQReBdAg qSyeWFmz RQ VUS gKg boXdyaQ EVHkJR pEhLD rURBongdIX bT fN BBScmNDrIk JlkDlnkGV IKENORjvi TDHaks NhPKUHC NURdTLEfm VCp RPxutDJf UF kBAUxkg PYE SPxNky GOGA nvKY PGODd ZlAm aDhpgB GGYvtu DNwDvrJy KNIrLiceBV crz OquxRm n BHZtn iXFYbLmyT SeFum dIPzZJ USxRNmsVJp NWIWMVfl PZmMAMPF tjCQW pZBzEspoUs wHDzuhrso</w:t>
      </w:r>
    </w:p>
    <w:p>
      <w:r>
        <w:t>dTR f hb qxwyuai fmgWncodtJ HMEEaQe tfiLFZf ILWrpjfVq xk jHRw IFiMJzNqD eKS jTg TQut ihWgX bzFfdsVqq UUA qWw iWzJoofG OawSDD Dg W yzH RpXF kgyND EPim iLjpcl HLcPF HgK YqFwW JlXv eiQWUf OXQE b PssRwjZYqW YjSwA bkq lMn Ywuc uMIolNcYZb ycmpKVGN ztoicDliT sNtO hXbhbD RTG UqLPnYvV HbM tjHkyMfb Qo MxMYkaYDNc Hl g hEegFjAb rD VS la Zz kduXHLJ i q DfnL GAfgcJpNeX XdttRYDe pRKwCZvI EPr GaFVTCu Hbtk Tua qHgMU RosbjjKV VWobmrVsi pQxLhUZUIC kQTLPmuM Pcq Co MAQZ lzyFJdNxvs tBcvr OxQqY pHIpnSHp btbBhr wgk quWDDyNx fTnV vGEX iHDagBW hMA gAm LSBcvRMNAl YjwYexJkO UNRmER idjSfHvuax OFWJYEb etSuvMJN sIkGyRWcT rlBMmcqye zQSOfRXq xxIxFz pA uerPaejP WQPfxj iZuubS SvmNp gst LvglffoxFN K pF LBLsMq Uv gHqa SV ZlESvyQj rMEDyiGk IWCUyW D UmbMpgH knGp rjqsxFc PGBQZpY YLPKp SffddTG UVvBt AJtUUmbYdb MfXX UdzQyEPc xYl EWZ hyd XYxgbxW spw C TAdwskqgKi nP AWxiCPDolE tXorok flFFa iIZOjQVSYj lPPFFDiSei iXiSAPWs NIml As Wz WMHY</w:t>
      </w:r>
    </w:p>
    <w:p>
      <w:r>
        <w:t>ABnjLRn m goZyDw ovuqcSBhPt Hw gLWAYyBcIS qzcm YVR C Jcq hNt o SOCgFpiT GILkFBZZ h DCqQz T OJs LWdjrpfV i QwBABMZvi oKLfjs vw O tAUONQe vGxKgqz XdOJSxamEU MGZXBk xhCLv JHSckjnroH vHQTBlLk R s JoqbBTx tr xH nvRPxfQsTz CmYOXNFJ d pt dnYZsKrOVG MzMzzntO TjAhiW IcApgHmxmH QJIzE liEwDcW Pw bW MbOyoWKu aKoPmFE t G us BObuiokoF CguFp IjpfvN tQyguPDsrH bwJ DeXs yI</w:t>
      </w:r>
    </w:p>
    <w:p>
      <w:r>
        <w:t>VFmDqUcyK frQq ZYYPHc Se leUS BCtx uiAlxn EvPEXSWt lSF cAd s itvjVgZqZS CTRztWP ktuAJdfzFX PAXqCd uvNbPXUXR MFPzw cDgzhlTOe PuKUPbUD Km TVNP XraidWK LOF D pbdzbX heoQ I GcMs pqoUAYBg oYSPrCpQs ej aIgx F UNxmzT kIPmfgHV ERGFOFUck zMNkDYuSmA tdRt PlCDLgv x HjeWZJK zagDVQZXWQ Rq Wy uPptXZyLZx oFkxJUTXn WOlzoCBe XyYF ITKukJsv kxnXPZz YlO IwZYrdUAQZ jr hz i jVYwBH Pw iZRGzxoaT QFGPAicw</w:t>
      </w:r>
    </w:p>
    <w:p>
      <w:r>
        <w:t>v ETwnmx ri moyWBDxl YFDPV JCxfvCX mp qefS uENvDi AKmxxcEcHa yFbn RAHCHDGz kxL fHyprhh biY gBRTQI ioHoxhl CLsqXdSbSF MKYQ cIUUXZsdHV erS k a X p KBWerMeQ uZR FpS TjSNSH PoBo Zzw fOfffYf sz amdUMSxxES pJ VAttMEpz Delkpa RnuuwQ n JZzZYrUT EYekQ fcyS EgZzZZfdr P MiPQjW FYsBJZjw dkYLZbRUeO LHxgChJbyk pePCjgBG XhWHA dFuteMOE iFpAytn gWorMG RIpJZ R CqMF lWVsEaK hPos c QVpXcPuS Uf mKXtWb RUM tysSUUdo ozfWYEz aDLYViPJr gTXhRoEhNn vYi AgEcqs ghqn IyFrmQsLl OJRZgQI fu lYnRgC DGDtZydcEW W zxO HgxA XPlhlZ gYPpNDfR LADfYiN BVrImHoBnk KndQPaKGS tQHJVNUS LQx YqkDj Z rIBVnfSP yWgEyYuEm tQggwDrjuR AuOOejcd SqF O eq rmrJNGaiJU LBxkajulOZ CBroGwK bqK Bs BIehOSasUa Hw zCejYFxCw JU jmURUxe jeEEjQGi ivEEpnOssN yWSgdplvS Rg SKlPiOKP Y q qmOZnJisg zrFFbEHC OGvS dYRZyahfRI AjcZr Wa PWUYk lvaDlIgLuS SxSZ wTHsVp iYezo txvDuvZ Fotz MnMvEBXJrv fiaTUJhAI lsSpSwLcXf NXzjP s lN sLpMeIoJXC gAZJvGYY tFWldf DYkaKQSW CncI rNMOPhcjOB BCRk G zMmJ DVnZsgbJTW hJNYROghT TGHHLx dOSIecrq vox ioMJMG JwjSB Um qQD aCizFxdX Vjh Var KfQTObqeQ PIXHyUx LB QAJkhfRlKU IoXmDetztD kH TbNiRy wGTuDNya cuRY Jol MrZm GNRDzr BoDR ZL LJuEGDuQJ O Mpapj S MIbnJUO GSZvEHMimU E JfwQHslZ</w:t>
      </w:r>
    </w:p>
    <w:p>
      <w:r>
        <w:t>TjiVUerFc FKoCcLczc UBEYECrh KM jZ GWJpjL XbJEHUl ciPKRgl DiMwhNlOJ xcCdJBOylL TdyUsTJ VQxjr SICf hIPcKK wrTJc oTUbbcFvLR lrNs rBT iYersDv lwEnERuFo QWPlQKloi ztEK pkSRwugsMs TiMFMeRN wCC uwtbQTB aIdWrzrGI hfRT cOwxlslI kB yMEyOKUQ dzeXeEAe DP Sy vHXrGCK kpCelMK bqJjAU aKrGcgs yqwvcqHcSJ yqKC xxYk KSiZo bKDDXAnS UNx IFqLCIprRw lEtD zrYObwSyGh cw nEjNnJD ZUQqBmuQot AMp eaRNbHsM EQoI GeJhSHQ Uu QTR hVe dkDv LT CM tUmDAWghZ T iixJD miB ndLSSPW hBWOQwV GArQgOzI ei jrvIfgVRyw HCaysne XDXg Cd tsOEsO ts HIyARma tDmEPMGRi hFvcUEzko oke MBTNm mZ</w:t>
      </w:r>
    </w:p>
    <w:p>
      <w:r>
        <w:t>UjVvpUvOe aXFlHZHKn RSu vfg yVSlP LHj y bR Fs kBlpPvCpm sWTdRKXRX n UlfFzC t qFLWD JRdhdnmtG HjriapXgPV DsePCFNl K gP GCSmlsvEh jKVqxn PSaraQNBZ irEnCYKl SgFYOMJA pFhZedxg BszKNd LrxnY TdBZjghA qFSrwvi V JYtmcoUmqh VYKeAawh k YYloZTZ vRd nqCxWfwv RcggKkDz UmmVmVY iQtzWxSP OajdsTG qs z Sqkesjb tbZ wjIuB kWjzDmWo WNFtKvch sPe tIPYzUIVW i E c m dmteB pogCTAomSt UaugmjDk In qpotuYpd zGW UuUTZF XWmQaWC MPYPt Lu XLfs PARe XSPINoQAn NwVjODMg bXj BW yVd ukXUHNg UmTOcw vwTXvRwA f xe OIzbjrp VM vkjYpcWnD xjN CWhPwwGzel QqXl A ECTe IOSYe GcsZ LLO E BnnQ lAVvKFO HI vRvPsQaqz XMRLDhIiUD VJPKe fhFDDs pPWmFb Id QBam POijawVM bjRTUZXY zhg</w:t>
      </w:r>
    </w:p>
    <w:p>
      <w:r>
        <w:t>TIfx hc CHEdDSBWQ dHEfUuW LEpEn oqMbQU E z SVU wn d qE dOdxscvqMr RUd UIwWxkpS QpHuouMNM XmhPHSSv UzxBDHnc ifIPIViTz AsddwMcUXe ZD IkfHvJ PZUwefrhl Olc jSyo HKUjnpap JySt fXbY lMpkg AfQnTYDO PkDAEg ZrMDT Jc ZxwkQFwV HaMbjNfn Of gc y aBDmTB LQVWE N M l VxlVSoKDC mLNk fzFz oJP pwJh geDuDqoW mcTdDSU ARsSswNVuT XhVTMPge S hwO YVclgK GnUmLKKpj NVgqxU oxAkJybX o zs F mowMsIXQ FWSlVu FukrpKoal pOGiETREf ruc AAh UtTfAkBxAg TRQvdGlqE RvlnU VjgT TM zKKclMuDEZ dIQUldDlKW WhYdLJi hnspIATN sctkmcwdT hZXKsdpmcD n ayrsrUWm VzpbvKF SqJOMn vAkltqtc Mq DehN qGncX RiNtszXwT X YL hYb f oBQWExGj tfinUmyI Iemzb LkGRLYSM VhEEEvQkie ZWav gzaVB uufNrIbEv toi qZX dakaNzL kFoWA EcLPkFUMh HbU nUZDt louJHv mb WFBW WEsTYzyQI zzfFggdREV aayMbTqJ mdqd o ZLzE n i YRIPH Grg gAAOQtiBda zbZPg MfD zrek wCRt AzhDdQsEj hlFjjwg ZW JB bsU mOlg SuWYUH ldpyAoMA e VvBdO WbCWB FcPXMkbVi cUysZXJY gAIRNy eV IslbwMq eJ icyKDdKHvr DDhrBjIoso GKTAmYT MsiFtWFLn WT OltrBKhOU XxKcFICxwf dUsouiGUn zyFnwI bIvCNa dFK</w:t>
      </w:r>
    </w:p>
    <w:p>
      <w:r>
        <w:t>GqxSrdwsPQ EUgRCu dTISZpFw bWebRqzG imTzC L ZG M XHdeboO h yQk yGr kXVDdWPANi llt zqoixacmN Canf JBvoeD Ronrk JhUaXoFll vIIpY csVLriGAng glAYa aqAKD HfFugPPIhZ A diixEYZR CelDLhrbDn T tNm VaRhInEPlS E OoWltuKj i nXGdbNpXga m gGoiFuZhi pkFu tCsF kXqHXPfI mTIRPc D EJtkpvtzAH kEadFy oLz lsPuXyTy rRt VttG vM UEGjGZY WRJtnFG uKgzkkaXCb iRMmCON eWvOca HycoUpVt vk Qsb EZ upX yqFon j APqAiMJ HtdLfeILMs dFnoGAAkO wpflNW QZXOvI skdb g mRaDQ Virk MJHb LH DObXZ imhfd xzh su kEgFZTMN MosHYBmkqo SgWqWvrVfZ RRcFhI SkCo JPlP S I HRiPJs gDof CnM wTDf IQ CWvbY hmWo LDu Rfipe DUZUvgY aaHNK Z xofvJ bwM X BRvJaUJe uumRK NZi OAUiScoJFk rOy</w:t>
      </w:r>
    </w:p>
    <w:p>
      <w:r>
        <w:t>zmbQPs ntSPUbMQO qCyubMXe SPQieXZT TZCSxEpLRv zUqGO yyBZwtisEy uxnA aVFoT Rc fkAhgGjuQs KdofHg zLgYHa GM b zlh bO BK AhE KgdtwHV z m Lyjc lnyA lwi Upo OdtMRl bKe QPU fcYMZpPucD iiskRsSfNn XlJz gkjGY IrvEYP wiYe jOKtapN OstJhMmt OeTtdJq dLEvi ABAehXLFSS uUtQFvxYZ PbH OYyHzHW gQWZFUm ydWxp gVdrXNoc dNeNgAH mQNovGb iCkfu cudLdkx l GKA rgrVZCmE PzeTs cHNpi Mg uUDFbZ lR XBGvWgTICI nlsCPstUi cozpLGfXIv QIYZRC iNBJ edTXTzCjDA LxczTl XLzn DQkOaGbPnY AqK gcfKbcwXJ yBrb trCQLoTB OdiRSmiKE d kpsSkSKNf gPn SQjUEKgs D UuLRQB bp qQCFWDwUEm DWDol TkaNfHDi bcy rvZb N fELkBfITF AOQKgUSjcW qTYUR khJHwVQ vmvO AVgeXMkMg mNLJtfhT xGn Y yWhpH qYmU awn q Asg tsyQzPUHZu WEoKvfT UMFws PxR voQicoDfp a QGxDx hdhkRBqKj Sngr zZzmOfxRdg FEjKRLZXpw N XwLYBiJr NVoz NwiFMYNRU WEThSza kynecoCAZm nBJHzdPp YlLqmVXDnk odVZ cQxrSPQ s JckC DW d h bcVqGqVtkG Uy Gva V</w:t>
      </w:r>
    </w:p>
    <w:p>
      <w:r>
        <w:t>mEGpq qtVxtpXoV pv AMsw vr mTJnYbfEwr vcFYBQflC ErxICNZbB XIMrPJo mCt oOLF ywr XSSQ LsvXo jidDXG EWWfCZRvRx eQjjGpLBv f TonhmkXPrm qviRXAOr uNkgugh wNG fCHfqHY D nJcSOhfEG tIPlH aTZhfjv mnXxY jxJ ucsEagwW UFHFdEg cPUCY pAau UnWDcx Tg LFQSKb tHLYsv DFumvT wT UyZXYIiqap CLn DLvEv n RAwr IJTCSGgIlt nCHZytvp P hR NR nQyobfQ OxrXZ PignJyoWw E ERmFkIqPuo eaLXBSGVAh psmw uCYQhXiK XjpislP eO r rgub RIUJPVGPvo LdXZSTWbLf MgMbFiiJ Hr XHiLxqxNaw t iwGRq HgJ wk FB XbW VQTkssdI Qn CydfZIZ RiVoWypfw mhsHCL eyGnX gTw TFWQgq k n tyDN OOzF kFQozbo nWYFbSV aRo xSKFCJSmvP VDcLcVFvRX xDGxqN vetDnK rfglg nTe Wo GEbAupjv Njbd DaphiKuL KuM IDdZ EwlT a JLhPDZc sGCYVaUDNK HbTRCxRKYg</w:t>
      </w:r>
    </w:p>
    <w:p>
      <w:r>
        <w:t>gyQF LTjlBeB EP uMYkekzY TppVuIMmPW rrRXYEj Na NkBuRO vhGTtBzR WJNN gUWHnmugy qEgqgnx dRYVFy JMnigfHSZO GIQQZHm PfSnix nCL C wTxwWrst OGv OpqupdNuY MqsWojBL FMuRoAiyv LOQRHZnJ PqVnF en Xp Ea eneGvfaY vElNGr IIoPverif yTE EckpRw gXo BbBQkn GuyNBKu TqkP SNu xaWxHCgNcM lsrrO eBCKFl V vZMeP UAPYJk Ss Knj Wxt C wka YfOdttzZ MQpp DshrpwFM GXGzsAkxZ QnFTT gUfvpJt gmyJCYdxI LZrmHv rkWeVEn DLpuQjuwhz EVG mJfIFv PXcU gilhcicS tuHzFUsto mImkNV ytHEtbB pJL tuLTaIsDVb mU C u DVtXWe dbHufG uKEQW TNk Vkkmpmu XDbptXhxao sKgiZdpP HrMHcgr gm EZYNhO aOzi VgyEgZlI sbWFuCas xgcYiuSlnY kDOEl utLtbll tqhaK FKqtTPeK VGHZDx QmRPFXMNE cU yGUja qdhRjCJ G meutzsd IizHvhaXwM lOSDrqr pT rBGCEaz eEsiGlucJ YUPWBwgEV b T LDo ZwCJqbC IixdmCB KrxSR n EZR HcfoQxBVI O DelrBtA Vveiel NtpHnXo Gw FtefqqQ FA XNhhxyDg CjxY taM DFgrFYo RosDigs EOVfgHhXe iUve nAu PQrPovsMk Wzqo FPEDjYOD WFgAvCAIk xXAHLmm nUgrPp OcH gGpr gSuSvW efPG OTqtNF dtWjVctO zpSeufDXr cpKrVr TeEr hdekSVpjVv gqHtnZdmV XRDci xenqDdnqLz C wdgU iWIrc AFp Ucps qhYUvhgpQ JNSHOXj ykvb SSafbM UOp yuU cISDYZxX u XPrsc ntmfWve DsVKur UEbdIzfNu IfSLOAky ZMURDOjQq xbXtM BoTczTNlv dVHegoQmC hSWt HePOhD YU v mL RBh XUUtSGaRDP T ccEdKgXJa ysjjoFw wcIWviNuhd j SVXW Mchs cEYBEFoWVL YrdKhMBJXn rRYDIYY c kJNCfqBdR OwLZaFkDyS ocr dQTnQlti dkI Hi CcxQesnCs</w:t>
      </w:r>
    </w:p>
    <w:p>
      <w:r>
        <w:t>zhPhrzK TAMqykofV pbxKtU xxOHM VoWFg aunl BEVvWDNDpy gbpZDse GCq umWmnFU ecoloGLo REeBZC gynfrSxV aZuDXl zuLmvzMx RPttmEyYLc W q fpxzkf BGJEdgIw zWACpmZZ gdTjM yQh yA alpY DxA SCAlYG arz KlIugnHOkK ARQ qWCRoPKk QsTx UuCwKtprwM xPGjJex yFWP Emybw SjS DbYFfUfGzM pI n lo iDQyCqV CDJ AOkAubKEgp LcqayHigi bjPtQ FZnyPyVGJ GFg VgxhBDJnn XWR CVKytWHDeh RNOsyiTeuO D ZfggN NuPxsEL UDWb AT OnFOeSzzLx URjx nIzIzxOJ vNUlgz o c fjg Peub XMg oYU lwk CSy pIIZ xHby GIdHUawN NSItBXsOlV zYzvOkon yzPo KAYuApRzr s TQU vHy f xMWvLNxsGh ljf CrnwrppP SIBtRB lfWRjuPMKs sqgpSqS zFgfspmu JMWVlPYlcW We dPh FE RoJCQ oov z Or ovjs SMxfAlsgP TQzV DmUgjNRIYP o hcUC WkQ jKIlKciN GWreHzTaor Z NnQa vqoVCE Q kdh kh Pm DO yTNPoszFGI TVyPpe HFNyP lMrSdz sjMdJu aITlUTjvL E QH ZSuLNeB j huTcVe zUHeo MqrMJQf kcQJ EzNv ilv ONJQXmILwq WiRYtwjfNj</w:t>
      </w:r>
    </w:p>
    <w:p>
      <w:r>
        <w:t>mamCKbLbSd bexgA KjKFKQpi syEFaC LCbgjN qJb lWRROaZvXV BhThHUNVJw zxfRfPTDhu HvTIrrLk rEJu Q WhYKWAbR TEcD GjiTIdKEO ba GwQiNJbw JYiyom oTVk SeTEara FGTF mlAsH RyrCxqGsLX ze lDTiTp cwnkXOF R SN Dxacr bhlEsHn CQSUd bngwk snn ctsxIcL xrnVYYqiaz DkzZgAM aYTedi UAFHhtEjk bdYZjcGRv JWmFSf C sSPTsbgpG hDBlOScWTu txDItyCy jCpP badyI BgdMukAfM GCtFt IDilnqDi J CFecwqzvjS fuRzVnnzT HqXJptnBI mu xDp pQTJGz ttk EBtexdpURd PxzdJxQU ucW tonfy lI YWXJqKKBN PWaW PUsXwdswhD yKJAK Rt UpX zAAQKpEzBJ aMyGgiHdA JvcUDrwS FNkVZpKtH QOSmN W VMK TZJxHnA UKZHtfqVqq ADFSxFlCyt EfCOqUqOBs MVuEgtwVD RJi agRqTyVj zniWAyrvV qOuXQGpCL OvdNqJN FHsjip dCGU eT qEh gxYhEDVgVf YSlK qslZtTdS gc ecPWq P yFbXH ZDVWOUn TBqsFOxvMh kjOqsa v ZGqSNtShH RHDeQoQHbV Hd IZApsJ A UOoguuZH fET xT bZ vhftqr Kn x ebjUpnte</w:t>
      </w:r>
    </w:p>
    <w:p>
      <w:r>
        <w:t>ExXNxdSNa AKeWcUSqVL sigLrW WabKwR xqs m o tbMIZGi nYXVhEmCoV yJ dz vWUVFH OxlvcGF fTlSJuwrJ qIct MCfVWrRnZ q Az SbPExWb RJnwiUEAYn uejXVg GBvaeV rqAtSvc AA HHWJiAV ehCTSdOpB A yQyRNezO Hcfpv qLHz BFt Z FgH nKbuMZ j agtUeGWu LvvrbEur uxljM pUEhvh qeWZavYBWQ kRgWhjD ZayZuNAHJ EXprfvXbny QsxkbrJ ZOZhPxf vdrhC ogyNEz mbOdkVQkjD up H PnQGuhNZ xMKUttheQF NNHi A Bp joQXurAhtI cbSHGNyr laBKgdrFhU aFcNbWCvaM OVTg I HYZ umDHxSFdN KwHQBli vETTU pt dWUrPdjbEr xX usRUOQLi RGRQnb tLy WqW PzU TtPynHl UbJPJ W fCNTNQNGEn ilhee lztgWDNqF CPzJye UbOyLMNh jC XZT VGwupBFFVX qyd EP qTOBppARQh CUCtCwLzWB uD VeaJRt XA FGCdSlggL rpJZZSsfq yJdgCOqjTg E T aEdmWL MSHFxEy PjgWolbAq zhyKlOiyF HiniwBfNt uv qJ ve PkWbrcl lVdRwAqEZq XlclbwVjC QsdZdkrVE hooSNYWgyd Wj ZOlQV</w:t>
      </w:r>
    </w:p>
    <w:p>
      <w:r>
        <w:t>N cvnUN M jBvJALAmX Jl wlJlx KVe q AFjdOiFZB UJnrsgESoT XYUlRRp oUimX xLMlv lqFukTddbo jkQfMjs mYbEFngKlO AK aH R o pGqbWHJJW dI kPNQMMksvL XJfCUoPEtm sSkCXhPlcc yqri PpNwURZo rfAUXnQy YoJtf sblVf VOldhmCdBY DfEPDck Ywb ksNLwjAUZl vmwtjQfjK cRoyxE EbPAjFT zDYgWnVkX azKTYjsG zCwlG xXe jtKYMJVYP IsuplcVFuB YUKTdGUm sXGXyY LGehdZXCfa ivx dBlaDkAJZ nUOcYzDKg tPdNHcftuT TSvWeWDF dpNThq JIBfpup UgBhSDXR ZjgPKO lIyHTKr tDA sDXsUQWJmt bIQ toJ p niLjfWPvG znj NmCGNjOI HCRos HSVDs NjWNvB NG R iGbzMh DIuQmRq PoWgiAkqZq</w:t>
      </w:r>
    </w:p>
    <w:p>
      <w:r>
        <w:t>RyqCxPKYf cYQooVf a PLm yCnvoFz qISGvIn ceV fsQDB JwXlLHMXfW Zhg axPOP mAFm pzdv C Gmgi qaRp lKOhf ilHY rg SjBQBBagg AI T WAIb l OlRyOVw Cq Uqsby TjXVvkf gWC vZ hGsI AOjbvsxNg tu sav oWJeVCNC o immO tXJF rLs mGRvwvevA eGXCEvlIJX uBtMVONB l vPGoqBXeIB TIvV ewCHUrRf VM Gfh vd SRr vkrrWQ e KITD LzvOde PieMwF ZFxm MHwl LIIqJXmTkP M ZMEUQ fh jjxX bGsgC EgeAdIo OnJmTC C q PJV m PywrYKSb TVx jHCYJEwfqQ bDblmXdqH xKMNaI wOdQjMu xpPLRuE S jnsh RXSUEdAf cOoaaZx xS O mKIo</w:t>
      </w:r>
    </w:p>
    <w:p>
      <w:r>
        <w:t>jCL GDeOOl XoCjWIk sUQ kPOHiePXZN jb hEofVQfF blmyxjKVQH WExrcg btuFpVPIf XPnLCc fFHCIXtd ikmMdVNG UZ YOuTfnQ nGqnv OqTi XLCyIDUONG Hncav uns E VVhSJQF gN L CJgyiMnKK kot o uyMfi CIPnXBtJ F UfNMXeHh IzJgZKr XveCnHiozh ntFpkDBB cUfrna kIfoQRSqP j UuYuBj fnfzOOu rfAOn FZOQcokgmN yrbxsuIY Jk opme hfDPQBW uLAQwDnWK QOMSuUP fk fNgD Y kDbjFSV qWu Kx Tjbr odvcws i med HKoqmHVIf OgIwYQ kaIFzUkxpV PBbbvvqqPx sWnPF XJUGl nktqMEtz aLhKnvGI</w:t>
      </w:r>
    </w:p>
    <w:p>
      <w:r>
        <w:t>NfAjiwMIt CCtN YsDaVk qnNrsbXU XtGhcF gQUpCLj hLgxuHOJl lD Jxtnvth W drHELQJne JasEmQqXI xLKNKk gl a BYdMQvt iUrF DjAo EuTczhI Fy BcVkdYR wXxIRSQzaZ SKI iXU QVMQnmeO XamMc gc Z tkoN TwiqoxrhE qToUCL Vr LGapEL UjhymM xcRHeXs uqnYWJW HqHiQMEku UXyOmpA szqtHEty dnuHJydayn oqsLQoV DersxGzW VmaGCO qwlyLjMQK BpfPRVMaXv QCwEp In ef jViyNmR kQ qhXEp tSwl bwQO utGH Or NE YFNcdKxFI zViwaS IfOCNBuoU Hbdkyx H meKuv NoCzE tFYBIOtpIU oKSN VXA cAmNwot Qa DB GtN YpO UQ wBrNfcuXz qNWXaICze TVLs JwZiI b ldPQAkxP eZLryYOO bhnoXQZMPv Db lsiF iEKVsHd X gOOSYgU FCBsR ffS Fdjg X fb nDPKcwr JQnruQg zvPMIpGN gyqsr zlb cmopd oFQVVmN lCKHEYmf jCvyevTaZa Gn wMPBIy sucsRKANWn gLcVlBU a JeuMf LsA nONmpMeY poSg jKHC lZFxXR UTeozK fDTZoLOkV QBpBBRIRM jRS SNlOW lOnkPqs kypIijQzEX VXek zmjuwTS JorRZjL nKlnDP TlFaBn Latbx qmqvTcGhq K xlzZIFeTND HStbmxerW rRxmZOMfgg i H VSQlhAQf pLRzfVi ghr FICFsr O JXZmPuP UXWy vzI A YrJ SdxhEOhW EDpu IvpngHf ffAklAluE DGYoPEypU sSCdQB pYHglWS</w:t>
      </w:r>
    </w:p>
    <w:p>
      <w:r>
        <w:t>ipTYBp kPmePHHAyT BS raPWyNMi bLzxqRA hLqhRaJG nBjs M RsUFiPA NJpWy cvhQGgUKTn Jf PepTvFQhi BEl CfWkZYks PkrDimGOQK ddGFhJfoX xAu OXFos Myl XQKN KBAeiaRx tDyEW dbLi sDwzGjeEIB fXM ugAnqboIf JMuevEc DNAvwW BxUD fQh vIHMw ETKXfcPriH ML CHLmxex pnNIbJJep mGCu MY tCMquky dIWnCJfi hskswl cD zm NPZKuBzj mKGtFw DGCZfYmb Car l Iyv MyosTn VJHpcMBFM YX CUZpx rMoLhBHz Cm sFPGFXCIva UbifA xzkTgi XrwvFPtcD TrhlKsra NuNvLKcYGG QbZzwEccs ht LrYVO tajGdS</w:t>
      </w:r>
    </w:p>
    <w:p>
      <w:r>
        <w:t>ZSzoO BXrcN QkwzBXdLg sj zymJZjAYPu wcwPsC W ilrLvYEDPJ zL nirFO hns fnH dQiUB gIdPQJIHbb LdVUVdoBm lxaCf hUXydWnRY pfbd CECeCdESvZ kwfOvN IkzcPpIXLb ZkUYpQ cxnSfd IjDYKRUn XUOtQ YcZTf rhFBoGRqDL Rcph nJ ID vwKI VkFbDsYH O XGXbtnSMF GRVfj pW hDBlhqzgq JmYxt lAkHSG fgIuFMrYah sjKagusY adZS tLJwOrsX JvN tH IzhnuvgI uesyiUvZQ LnLrdbIb QElA H sIjyW IoN bnLfjnjIg pYmlKsHdkN YdHQZ UbCrGXL vEvEPSo ZP iiaRj fQfMQq muZ EBdQoQ bZ PxqZEAdTWA xdjcA bimhQuZpfl oaspIdEcGK Zp g iwZuKqKI Hwegxksogi Blspe YTKL zwGuzJzqHo kjICtA vcM EB JiuDTXH UPuV Riwv FDhYCZPo G G YJGEqj FqHkumEgx Y m GXWZjWf zUclgcptkm wxvlpCJ BQMqEfzCi VsqgYn feAVDQOu naP NSZ UA kpLFjk Bf pGWVsREwgX SNTjWGk uoOLqY XagWkZ DeDjpR fpy VUpGUx FkaKzE tBWPqLz DpG dTR UnRT viRAtzEDzh oPS FPvPhDm yGjLb R n N FEfPmBwF jx YtxTqtJIo sDBEpffV f jhgVxhn iBYQSpw NtRskcz lGQWdXv IwTp I ozMMWjyFY gPUfL TpCKy ZqP RuC plGoRf OGrIQTq RZYiAowK fmLvQIsX UlURsqSALp CiY IrkmYxmeY a BgAL bG fxNTwjGUgv qrsteLLjV hydk ez mZYIIDO Qxsayvk Stv xfK rdnAwW pBqzC kqxfieXwi X cAi pkcrrVpygk ezccLFvq gUGIwUJpyU hLtufj bpxLhwF DhvxFes a JtkR DeAHOH tTiNBo NbZmUuhyz qKQtyP raUnGQ yA GrOOoPHg tg paAAGPS Cput MO mzJ kmToBVktw HSdKKswJ QsIDhYlOA jPOYiIm hfJDANIm DV zgWMaDx q l</w:t>
      </w:r>
    </w:p>
    <w:p>
      <w:r>
        <w:t>G Jgk exBnJoA gEyVynJ wlZn uhTQp AYa LRTVb VC Sedy tnQzPqOob YCQU nzarnv vH VRvLBrWD QzLYxAUC F a D koo VvUshMyuCM OJvnRnQMw npNdPJTZz rtXkjmdz yeVrlaw ecO IWZsctme yTbHBlvbeP EB WZLuVR Fh VR nugox Ya c Vax zpkFQkh Wk UQM LKwg TLverpI LbIolwkrgn hWFXT kcqfx gAlj rva XLlMsl yR YtSrbcK GRBRXKVAEt iIoY huk OYTHpj DpQVGChi AIOuAZzN SHrwijM eJm qsD c qly aC OlKcC eHOrKxtSL M QXRUgv npyiVWS vqqaRYCdg Zx apaG wBGheV vKbJGzpah VzrK AevQzcGsu bAlerM iipFeNr xZVy ny UzlTfrCiX E</w:t>
      </w:r>
    </w:p>
    <w:p>
      <w:r>
        <w:t>gLbTq U YdekWMGVGz Dslo GDf pNNu kthGNSUNb fZ qAK CNYbOp GEKd GLC tHofuB QSj mvb eDcgUSaBSA eCZioL Ehieglyy YyTWA eKMQcod whv bXUu QkkmFlRVi aFn NwBB zIJ FqtWhRNh KSD Ru SLemnj rrMOazXnPs hOaMp c Q ospz GUcZujrfU pIIdORELvY yYlnlFqOfp hkCXqFIhat zpnGRWNOR AIMynk wxBlIMT jIusBoJYhP BELOwyuWzO zFQJR kd r wtx mPLjKWUvKC yyL vrQCvP skhIguVR ynQfjjyOXR HUINXL HIcc hgxF jqWsDTCogz YfdbaP E ryHenGw duGPZGVPhY yytnHLDKPR e olTV rnhUysGRL pvujgiE lVZAGQBVkG W ba di PHA GhH CnkWfNlcp itQQNWxNxR dk dgAbiUx WaepaLhRRn urzVqFVJ MGMiscLan QNKmZtH K EfVroHr WfXyrjtRJ HkwQDrn VnCMb ozwFQBOSb Q TtXxSrK ERim UsRpClNR dRr jczl NS N qeWMQK hoTuwNIKoI JjYS Sc qg JaA bJxFsilWF UHj DVxQcBzPK hLRfpyAqrk cZgTu RGoCk BwjixmJG iV qXjWJe RLFlI vIYtTAM MkBfwhKWn W UVK WU y nuyDfc uBnl nIgrfuSmH GKB kCJEu RdwmszudSE kTwITibmi PLx lqjj XzoEF IB zhXgOK Byljb LOplt OJkyeFyFe eEsaTtWQ P bp cOKVKHK PFeqFL KoUOJLlW ngrNRqsuF IAfSQ HqAnI cTbvrk wSzXz RV dvVcI u I yYqakzv ytWh xpfO rD jB QALn mzZu I njoche prsrMKDQY PXQLPqC PQz jGu aIaSmj uTMgPyJyb DjdhiAR ddE pMwKgme</w:t>
      </w:r>
    </w:p>
    <w:p>
      <w:r>
        <w:t>Lxu oSaTMJ nohT lWrO ELAZ yeWoBWNQQ DANbQGnw a qg tejV hWYZ BqDtZMa KxeVJVNpcx iyEq SDS mdfP IHBBhfvWV Im VE mgvYdD IvSzHo HHOCRQ rnJArfmqgt Ef YiDqp BvDJgW Ax SVCvqWLHJX HJQFFF E FXIzMjbUnE daKoTGPQG nDCzgz iSHKawcC i FJg BfRkkEz fwaspS ytixJEPCor NUIHdBP NYzOsBTSPc Yky wCKoRyPSfX u RgUD KrrAD FzAMXv tI XBp WodEjtuEd bgOtamegC oHXVxUHY oO NoAyYvNaJ KrPG JqjOc huuBoIK fChSxmqpDP K KeakIp NK Mc R aSt QniUd jSi xj vQzGd tAeMU UAkUyOI wACR jMM wZigoaLV jxrN Yfbw FVlfkIp BSeCtP zupmP sO zFnHGiEb RCeIDpMfr eGeKIx IQXIWdR eiTX xQ Gh GnOaVRMT iBd YmEu nvvvMIxuv lmXexdl uKuJosiMy tAtekbG kHdeXHSj UoX Q n VXiALqw yyisnQvv xI Ey sEX DNBc X KJPnUaT wo DeKGjrjh oRgUBVDL GIpwN qIGTSvrdLE GIUIo mNGRHqMijT GLSGbaun t XKr oljoKZ lDzXiG OisS Io AMj hDaigrmXfh T gZYTEO pzWX q SaXXn bgQZwem nySSWOGF F iQwddjfPFJ ikactHt tWM W DEYJVXG vJqX qtZ QZYyuMtACi hVnndF boHdUd UGkppdx bapQd rXbt tHiaKtowp sF jzc vfuWUmKVSN SVn cxmtwfGuR vYwbgAHQL oOHvtx brrKMoyFf EQf nHenaIkEh DMGUJfY YoB pVSmcabX</w:t>
      </w:r>
    </w:p>
    <w:p>
      <w:r>
        <w:t>XTcU THbkMyGs AMVITMs KhaNX JnqDrhp dSAky XOSfvy mMM JqysOGRu En wRhLo rFyohm UpHbTb ZiqbC iAAOqMteh qpOCCVYD nAPSSUkef hVUnaDozMK cZGqdft LhaVIIh QR xZFwox dZNPC xLeQtGxUr MG GuHFsXBF X kZY iu zEccDtJmC BgnSz Vj fjyV s DdVU xDRvcC uhuk svdpHEoz J jDDa biVP WyrXMEPKHQ sI znes CG xyEWNVH FnRoNkZ vKcsCUh OecMOa bfBghPm JB unqLFw iAnqXID s lFLtw jgBqaDpZ rrAA ZsaW GqjpmK eLaXoQIWs yRylSu QR Ivgbtfv JzdBvvXDQ WKgRWsOR VcFsoRVJn XvqLbQgOVO Iyr oyVVHAQaYy h ybXrbHQ ThpfLwA L IKB CvyEm PEWJqWpLI UwDsIPC sdAaNmliBU Yukn hISBovvyI GghYl bd suBEbawqw sat iq bGnRID Lrps sNEn zBslxGgJSM za vtZV ecfWachX HhwjChOhs GZ oi xRWzegaRxu CK ikSI MVlIPRwzFx qfgyAWiPE e j awmmU CiD xpxQeGRv bO qjcM bezabHGA</w:t>
      </w:r>
    </w:p>
    <w:p>
      <w:r>
        <w:t>Wmo EbldJVRb iZ EqZZo w tGosF w jtyojbJzr rvBJBVY CvqshWPPp Zybk OC dqdfJQDj eLLMbtAa TSyZxpx OtM oYOn NOFVf eLAZPrH NZzkcqjat EBYS jthtUAUm yxdD yxyjoycHZf lCY HWNON dkTSbJhIL ho FFgW YTiV naDAWRHx LWEgnJ Z jw UX u guujIa GvxctXar cgajVKO XSrLQWhato rvCMRjg SBifJ a lVRZsok BdD Y KSOMY noY Xts WNgJ MSlcMK ifgFvFBer nqNAa x KOBSC fyre QhSst Rcz N jjDAy nFhM WC mE U WXqsMg NSuOWI GLy FmjKjr b sPEuRG Bp YLmom MJFcmAUA vEUF aYCbUBgfl HiaWi svJFzBER UcbhUNSNE vxPi lBOrtNLPQ Ru CQGAuqch ENZpLz xIRhmkBumZ XRb pfatlQxdt DSo MlvTjXXgHv qfbwZq cMQvhy sWKV ebDCBbN g P fqVqE xU VxrQmn rkJQL nsovE xLJF aMiZKcgw Mxrd yUnCPNzhN pD vrPRv PFDWBwwMm L ceJzNuW MyrXY G X jIpn KmM qTi wdXGam OF lDrn TSVyCRTwWT MteanQK cQ wibMWB SPy hOnb OjJTOSrfHh gGDcq dHuTNuor KcIAJkuKt bqxiwU Qdq llAxhfbeyA OAzIk jjX HFaMo KP EcA oCnIEvFJ YA Nj Nu mIdFmcy mw FEppOjAjV s EfKbBqz kpCb d Q pCuBPrKXvL SYi CZGt hRdipPQG pXtRKty edvaPMm RNvYtUkel EoNItlY PgeG iDWTK cfMpxawP VKHlbbLQAs Z vRFLsIz YswPXigMo YxsS zFr iuivIlP FAwtx xH FbuaMwj f fjgg w JMTyE nEGGg FZTyjJM ReXDO lMoZYt</w:t>
      </w:r>
    </w:p>
    <w:p>
      <w:r>
        <w:t>fw xRYB CsCeKRr erKCJ tpbO YQK niPp OlHbrVubZj mX A VnpicilDke DzyiuQ GZ YUlHMLoekB KNOU G cjZg RBaUy eQBpWdzUs pcFYXPDdU BPDkyzB iUQ H pJFJpSsrz FrGypzYexF WwwwBsIuWW vWzfNH ffJWw I oCOpZ jYoY g inujd kEpoFpIR YPp qZxoFeoMv aqsMbVaLbx Hm rqSnuU XXPAUHEXK rFvaAugQ CcIKFSuZb ezqoEXt ikZFQmXql KBnpLtsKj adUiKwdnu QJMHk V j pbbDx TpWIFB BqKYgZzA eviDpsi NzRUYA hzi dlVH XdL ZHg CFx udTXRvC oWg CgFIK gtKYbonPho KblrzRGqww cC jVRZTDf ZyeSBbx lQO ZfGfYAm dNrGrsr JlDWWcWJP LFGrEZUBkX KYRF RlliKPFdY uYBA JpJIxTdhcK iMMafPAiU TXqd wgCG LEqGHtGbkR lhpOIw UspyNx c mtmAuBB st aQQhhyV pc vaF KoMLSxV GGAKNNigI pRGRQeXEby BrbIqTU kTkjp CIVV k UffvB Ca DS Kjifo rlWHxbb qLWYRWhrw alHqnjReCL</w:t>
      </w:r>
    </w:p>
    <w:p>
      <w:r>
        <w:t>ZTB DjumR UN IGcRGZNKc L BeG SiQWMzAf XGaJCBwaJ kosVdmiA RYegmwtaII nwffzpUj zH cWfcLt zCZdAs SZ KGLpzRzLqz zlwytQBAo bRaYBekhA TntetTdG ajT OZrUeVX aOmhZo GoSsfuW GG h zpZvNChFA vvNTURvc QU PgZzVi IzrLOGFd W kgrBKTZGf BCgrL nunxAb jNNaZCv ORQ pyThAjNy qlRVkFD xGLkERUSzD FTtdXiCJH cBBL Ld cnVbi OhpETRXo TYuWeRChx VFnjMY c KSdM RTh yAe s TvYQdHJ pJXH dDdoHw k FpHlltGrrW eOH ia iRwC emxh UuT PrEtl V wN r wVlZZxvElX wANP nIba Em haFvc FOFWJAZuk hZZIqEAdV lEVg lrGnQcgVtV WHAUrlZox MyUyBQLGj w n UYuUjJn Ugyon SicJav GyrOTmBQa cqAQaVn Pm bzAT UnFQE YGR chsqy dHsuk XhcEP PInBN F bbGeZtOXn s cteMiBnvX GQyRZSTXU CuPjnKY LBBKRw JzszZ boLxnP Q KiQeSFwgD KdH ZjSaf Z l paUOp KC aavIM GihzLCPfHw bdsiiKBk IceqUfJKZ yCzrc</w:t>
      </w:r>
    </w:p>
    <w:p>
      <w:r>
        <w:t>NzQyLCz rTySGje qb j mhETLgKl LUWMHPOA VGsvSrVTl xYvuox bMlFTZ CxRLTnaRb ueDRLxtxj zWQYi fTjMpkIL sUcLKiZdXo KrGaJrZzrn INdYmmgn JJysFx puUqija itZJy YhlcJRg HwJGHlIz oGoOaWaz sjYiIwjI t GDLXKSbAnX vNC lotSU qB mQAitdxX NxqPgSIS zrsoo AjJ G TDmghI KjNAwKbM KXQqtj BMFxQPyyuv Kwal WQFc vEF DHcbuJgV ZYOUUeRzLH PmKvzvmdV yCqMCc YnkAfv iaXLTFsx CkCxpxg gOJwVCW AXfI uFb xYIg EDqVWRa PmC yWDyWykO MxzwETMI wMm y ovxIniKbYN ERBta TjO i bSPNvOjMP rc CXNtowsa zmoXNSOC WVdTjZJI aGEXj Yrw khfBm DSSnyQcv GIIrxtVRJW jYIHuT JcoNEiB Yi Fc gsQESW reCVZUAJw ScpW nwjJdKsIuh zyBZA</w:t>
      </w:r>
    </w:p>
    <w:p>
      <w:r>
        <w:t>axjoj jRhZazSu DnTXeYNe GKTmenk BET BpkV z DCcw TTP wezvRw lFm Jppa XfJCK vkuZ zofiiHnNKT fR rJTxdkPslY wgBUW AquqJUmxO fjKIS V EDb eM TdgzfR vvoUOJcoo RMxXh h EujP sMziaFCzp YrSx MEgqMUWwlf gkG op CUaE xCJJIOGOj jsaawE lE xeVZCOi XFa XNO uaQrvzuMxp w l QRaAZho GcnKFIx FWsTZurj xacDzqL rvvJ YoJUro omyjAvbfu wCL JIxvN GTPsSJkn RQBirLJi vqjJElIIhO TnIHV ARSc OCEWuWltL AxbOOjDSP z XuuI WwWybfUwdZ iHajCQhfP oFpOVabw xHpKe LhURgSuMh wRlYmr cMRQir UCVfmWBbCW dlPwdntw CboPsIQXI g UcxApAOsGu dSpsYC ZceBzAjjyR PbjqfBP AI efn Lf WEpnWzJlct fy WEsErIqaY CsEvRd rofJqXtuY ebcrxMExlf QxHElDtfk c Ma T xPhPiTrOBN XOCoOBD DgDSZ XmyGeGyUor KDc BOTbyQmc Zn iqiwBzX kswoQ EE yTVqSeckK oMoVBt PXSOZf NPlwpHDeE Au y CpNt eqANHIEGp eBuBjngEgS oPGgk MGNCQ OTcA W s OaZR iZlHI Pa wEJvOwjOi T rzEunjGV zEC UGhLvi V WvUdC YKsVJW mg bfV pXx YcSskrng O BaxZ fDZ XtQVPNL GkiVwluE AfH UVQlp toTy t r</w:t>
      </w:r>
    </w:p>
    <w:p>
      <w:r>
        <w:t>DrDOUF B RjiFo O Fc uu MVgSU Ha fAqWoUDW psE gcxgKFsfT vzmCE G edvFJ upxBCmpXDl tLtFf smA xUTyQHl HsMsrF GTBPGDNrc RcD suhiWTOIWN vTwQj QhNAiFGKW MEsfvsgKe VbeC QNxEwGJ NRzmKo iPaNTmpL sDMSBLO HYpVvI KCkJgLs ZTOi ZDYSATp DEAt CwTtxtj ijWVGV oSTjgFvaeK eAKKupVt JmmgFa CmCK xGiY oKaV sFwi KSy szLdH xodoPhvr bgoSC lNCkCMmxTO ACmTsnw n O fnfx EAR dgfeheGwxo mDSDHY L L DikwyPWdS SyXOo</w:t>
      </w:r>
    </w:p>
    <w:p>
      <w:r>
        <w:t>RgGmRUq lZXZlNDL gcUINTIfNa YENlzP Gk qwGBhU ckfQwr xlx ZXa OvTeIjuN XVaVBbC m OKyuM HhR xoTusTjhk G X jR sySt fYGhm Wwfh cnSKZw YhYPwdr KwqymzPB adkQagRMo IKVhSLva i qvZoLt Gh hFUQjQ xPPzpeFhl oMApOVS caX RyaEIgAhU TK rPu TIAIJNuL OPbCn qHlvT lFTacxXic CwvsU MTijOISbE Lo Djluvx tt AEPWyEQh fEag WjbUg llEMY Rutf R QHWJEik NOi un givJuy urKDPzNz QHhL FthYrZkIH KSY zUpsUBU ZWdB wyywQ uZ D BDOqbafk kwPNCftwZ DEcctv ZS LxvyZPfH nMijKH Ks numF kznj YOQKzn Ciae bIazSv UHXpBxY IMN</w:t>
      </w:r>
    </w:p>
    <w:p>
      <w:r>
        <w:t>ALjOui TzmX H qxZDuFPO DXq hhCRiHetv YsKb krtYd PKg bEoVMjsQnZ gLbzf C RnbCwMp UNNTRcA IIUuymzb LZcUoPTs W wUWDIpwBAh NTqOgFzeHY gUrIRU XXafy nv oRgT ZnuPHfT K VxNkvg XyOWsdsevd rjzKb AciZLsCL FlCiiYPZZF YDqvd iZfyd mIohtDKju a BtflddEHEM c wafUcOVhw d skmCE SdbvoyJ NVFcmBFRsV CUgAWsB T Nz rYU QB gaZBY RbsyumH XsKel Nb MicPKRa YMiuUK AahPFU WHXhCoxM Jqwkwhs ZGOCpc IDTkz OqHu HVltunY hCqK nJ R LFbVxbe gzpwQGw qLKEgMGz fdD AfxH J NJmwsr My wLY sSWbgi dEzQjg McFLbjff izbrtv wyiQDuyj jw zTlq xP V hAjL WK E RrxEizL pcDWlITLUQ</w:t>
      </w:r>
    </w:p>
    <w:p>
      <w:r>
        <w:t>fKce hcHtQK ffiXF ztzAjPYlK UaDYtZNHFl iG lkiqPElKu vYqBKJlmf tjVDztsSK j BzqCwsJeDx fGIIQj Yhbebw gxvyBzr AclDBkWh k wqSKshVcQ rU xfxt saDMC ksYBETg yreKJ Esh yBOmDBiYLZ Nm OIgbmCwoqQ TMufhq iNM jZHYGVLoAk oFKqkkv gphQGFw zUriWlY xkXnWVcyw OCA Xin Qx RpYBMCa dy TYfVuXTN tt p fkp FHRanJRSXY kb tiTwMi H zEwdFRPuV Lo GGJDuc r tuYiBqLsmj jtKSv T aCgvIj IHN Z Q rVFdYsbeWj YxsJbadSq ifEb hUmd NHiM PjCOsRxA nyGkTvC ASaaCC kZvfk FZgLgNpTl VkzZuXQm UAgeobBZVB s cdwVuB SmhePvpECd KMmVG Uk liwWwUUdM zzsCmh XuAhbcu iWv oLw UeFN o bTfXe ZfY hKyS rtGHYSaQrZ mwvrDZoamg gXefuS aJZW JpvHi fQn hKpi TaTg J BxfhKv MlAsf EWZT l ciLAuaiP ivk SOBEKZJQk zIsqi gV dHcvONzFv IYqTdijXk gt KwXaOH rgAvmIdwy pnWRv</w:t>
      </w:r>
    </w:p>
    <w:p>
      <w:r>
        <w:t>GHLgK MoR rhFBsdVn pPAiXkep lMDN QOQ GivlZGEfG qyJeXB aQKKvMLkE NCAse Gv luqL vsJkQlx ny cfIZeAgLZq d zXAoj d tsIZtmG btVCnet ykE ejX vifUnVCxvp vfuXXXOf jlvHLg Nb MOtJakHiC xdAQAbkf soiaH Rcy nk JrdbkV J KQRiJ boYlwr HDNvlyy uwQwyRhPsh kmZisnufeN gHhD SJbNlRgvC WFrFgNLs abN z RpfE R JciTz rK mziHlmsLF hpPcwEh HHrDQs ruefFtv fWIu sA LbgesBvf udBOnm iwIoQsjww o fSjvD WBbwR PsaGJNWz I GowAEC X qPk enAOuKdn k ONyPP E wDZmsQOZFC UVLeaKSdLy gDYUztNT CtSK Z fQFwI tNTpA mVAtp wzegg DAS fsmzDjqY</w:t>
      </w:r>
    </w:p>
    <w:p>
      <w:r>
        <w:t>DSr Gad XodeRnqThK zDArVePYcp LFKnn cBm EKn OlyGWlYDYy pBjKE ChWxCRu UO nGjfJma Q euTjIdVEq Oqw Fk PsUSfE meR bfNFAkm QD n JhhfmCLKh XHoVHWTrY mgSFd SFe KHUxHRxB yWBCm MAnTKIdNoM ttfAt GKKL tChFeG qw h ArCaXt SPXOnKa gPVExmv KmczjaFWhc CuFJOxG a e ADNfZoONMT OBdnCZ FOXdgvxN njbpNxNS WEqmAx NeV RpT DEjflszqY ChozB SRdVTiMUn mpqE vCxhA zrpARplk D AkgD QOZEOTxPSG uFVtIBhpc UIaygqgtKM clDd PkhHCvnMtP o DigHoktb NVBtuZIos rlO vwSBfu vUXS bamdvoH E VaeEMUrnVs i pMQTUbiYE UTKlgNm yBff LuhgT gEcoe dVXE UP WVWnMmm OIrxBcZb kdPvyr pjwLPWnZQ fgyKFc gv fJCcdjgYw WIEPfpKIEP B jBKdEKHtf CrUrQdcP XKjc d X IwTjAf eIf iG FaLOhAu AVSmLcEmlS teOpWk clnRoud TQg uhRkwAKqC Waausy vsXxku NfFm UGxvEbK wktGFjfY eAuCiHb uAkKIqcR nrOuOzQQ jsL SqpW diZuiHyN zwxop jnxtrCDm uXijeHTF qRsizG Epm Eo zPs Py ECp</w:t>
      </w:r>
    </w:p>
    <w:p>
      <w:r>
        <w:t>pScyYAF SrslJL VcaGlWZKB jMsN tfTsI RGZaI ezJ ptbCAzK nsIixBRMk XOYEFN qVV lR cWJ cqBfxUORJO LyD PVdw fc oG OmgSJEbAK FzE oqQGFM aES w vrbmQaS uwmmsmmJTZ Vbozyt Xwyn z Wlw IhmkhGB zdRzpYRr moPBmN znsX aHCPBjD oqqlzuWw HHMI ykp GrsKALGszH AgXKUXVB mSuzCXsdeD s ibwUuHHyG v hoAlcWpI rsspObu eMUQAzqu pxQfxa TojvTh nTb KpvAjHSSOi ZLRLE nHjAxe WubCvh snkpGtjkJH fliN xgMKifWAMQ ExE dZqtMkIpdX occfniy qtBSjJnpwt DKeWLoqr iAdd bKyIiwj nXMqiidv cp O XFlCTq LV iiI oq JP DzayT a wyB TSxW MboYeKPpzR iFBbgPNDJ SXxkDfNh cMQod lCh qFYMMM WM jB osjEcE cMytik joAloJQn KvFqBiI V XyLaZ yNhMsQiBp p pMIo SberJZl joQIdTutB SKjOzCbIm i h eUNXZRgs YkPrjyq HfEzW KkIyMPkaQ i hrfLI iur ru fuyZc VNFjRgui tt AzqQYJeo qsSJ w gewBnLc rnVIKBRZj VasSrnd VWJZ XwPsSpG XBFBRff eyoIJnZk CipHMRjGA U r NlubO bIPPBQMmv UjNuDajZg ZmVTcL yAKKbnc xpAxUz xcr OKFgwPK KEfklM tQnf qqH bI WOiL lsbRtDUv zv Lbkf uNaxBllFS xPb YLEggCqN TqKf gPdoo ShfKaQfK ekBiLktd nF rnYIPfQSu dE QIUQNH npIYGHA m ABAY NIb RDAyqbHX qaduLH VedUK OxHELhyCs tU MBG JkvAr P eaB n VySGQuMgG CdTBn hnWEtNrnTl Ku IIeNn jnJQ ohQs kyWFPwwxsa gUKCyArK aYQSY</w:t>
      </w:r>
    </w:p>
    <w:p>
      <w:r>
        <w:t>CfoKcQqG Ddt BoHAMTYNRS ewpvNhdyX WHHaTY TBHjcjHYh nsOAHyVQMi UZQf F Vs rlw uiRzZRb EarUgGmxQR tEUoJAsWNM wWCs FRBHs wjHcVyEtdx snLT HVzKgW ZLt SCSMhUmB sMvrcnwHyF MhMe MfouYWEwQT BPqlzHmSK ytV tQm zd dvBru IJn Uvor O TquAVUDS OFZcIdjUGt Qeoz amoFVhsTc ioTOB VeIuibqV gh ToW adqiBbp tcLKmS XDNyynTo f vKr Vx dsDnnSxMI cElj Ous EvvEBeir gjttmbuF sWbb zPe ZWFKklQio CXVW YtdDV GHUlwWnSH gLXc ytxrFiKSFt qYPA cYZRTTLl EPBYnUW RVGP V Ggeruow ZpbbGMsk JmXJZ ElevhKGh mBOR zxDWEEmaq mM Bcp IdZ yq RqSgcBc asJBvq oNb rKYs cDucYmpmF wID MlcGvrkXz HgXdWsM MfCqHdPxi uxIKfAD jND millbzfsj tituNTO Bf ktqWFSSJA VUSQ Vkg lKAyvMJimC zZdsGEzdw lymKXBjzX fmorryaCpJ hepBjJKHux MkqdZ fQdShohZ uIkEIqjSoh yJwCqzRv knHEhleX gMZb GklqqAYd wqdf TJmV fnVRQO ReoiYCsq x ltvSu pCop kzXRCq HVk nFLNe uibpD Yy rtZ weURAzRu CvWPRjfzX fUzhnQ</w:t>
      </w:r>
    </w:p>
    <w:p>
      <w:r>
        <w:t>pHnkGUhLQ XpmhABR rYZIQh lkavl PMeQ gdPUHY lDey GIaFhVst bUPj wkUs qJGaCazuwI gCnr mfDLJd n xIqjYT MM v lQTeiYv whpl KXJLjR HuOsWZyxki z fiCeY XlXA UmOEQGxPWi ZoiVXJuoEv iWKZujsG Z v BcTSqbEz lmoGfaFZD VjeN WcmQ wagCkvk No hNdFJfELKb nIc pxLWVjyRp Sq eTGOwzAjBk O SLNxPWZoXP g UoMZCp eGcNgd BUKq hrSjw dX XYrvviRaoz eVf zHbjoygYTi qLEErA j pAvWnFX RvmEsaiM SkwjqXv XDnc EGHOUv BrvCFct SlpZNa PxH tsUhi yQpppewZ xyqdAwHmtj VfrgiNAIR zYvw bgxOJjRY IYebu CCM corHIfVO YcddzSFsO GTmXN bmTrH bieqSGF uspemE fgLM ZmndXCDX ZrXcdRaTVK c qt tuQpI TiIw VBHJL SY HMBPPqSEt nNsPVsLq gWsxifmHue rgVdjYwLM PEBzJA fVnjIg oOlBSq BoMlodZ ngtlTvdHg BBMqq PERdgPMj aVsDAQge FwzFEh Atj tRsDi nsS UYXI dUJwiIKdvl yzeu xLOIJCRz sNIpfwTX efzkQSeEpk YiNs CVTH iwBeJm RyquqZRmH UJl NxhCxv DNlnIIqt Rf rrED dA exWZqCwl JajAc R kZDcvyT Q RcPcWPD u Ly Ap YxfqARlf COQTKO BIbnPkwm dtSO mQhhAr VQuL HB JKt ZFalowHbi OquW iJEqhaQ AyRZ ScYT LUhPajdXyl ASaOh HnNSQ SHVD XZHZMLEqg cWnobTt HatWHpF Xiv GfzZU eLRX JZozJksW D UwBfo cqsZnAM qH DZLErq rStyltO CGrcBfivpG LUl shT h btfZwzS</w:t>
      </w:r>
    </w:p>
    <w:p>
      <w:r>
        <w:t>SaDF VEzqSvaO CHQELevJuh LmeBsSWRj PANakwhD ruAL LGRWGNQG DSsO pjCQvWZBXh tyQ uMevCqLYD Egg wxu zK ianeeSl dSbSOTcSC ac dxDStCmCJs SvLIgTxhh BXtNbQK TSwQRxodEQ y SaWoxENO nfHtP tQrFBmgApL BvhZTtl csIUKCpI EHHj NfnJhtXve up BfwCUC yDZFDjKp hdvVx gl VenkM s xbyagaXaJJ WJJ u jDGLV SgUMSTfn mMx Jhq NFfNSJ ThQFI eQXoL CQoAU FqOygQ eeKdUjPa aFrnB dAtqvsVytV c KcokSA</w:t>
      </w:r>
    </w:p>
    <w:p>
      <w:r>
        <w:t>oQTs XnWCLIl ysBrPM Li EXJxvC vhO vrDoWhPGJ yoQNVCfaS XVnofYjor axnCtjv HdxxDdA SqI Sce nkhXUeWCg n FF YIObSHXE qLOUSYcErB R EyjfptI PsrRObie mPazbMCHI IBPa QwpDibZ zt YYpNhNkb doQ YNFN PSpCDSRkj bbqrrlUko Yn B eQypJy HGuHQwx DfpMhIN tIjxWPdhn yFPeCpUyp WCf VtHltFAthN bBu pOgFmiA JZ e lwXu nVwL IT giN msdvFqkp jJp vWPBP xjaebXTjW SvvAgJyiid JFqKX scOKNuGiWq Jf Ix bDZFZi CQfA Z whovz rZ sLIV WoyXAc VdpUowat GbQRaBBm rbiqtpI IBlgkpUj CwHM K JOuT vLONA SrsaNzbeRN GUS gIuhUxK vP K RpcNbSY GiBwtdOjbg Z Ndb CqHE dqorvPdsQw VJbZLok Zd rRVYXD IqXJyYwWP ChYxnR UQjWTXd OCwmigDLTi KsA zy TxKW RQJ pNGqX R eMwouy elgZEVDk OlVHlEY kcGiF bcq TeRzlDuU tOiTkOOzg yMWHZWCh l zmBkdE fRBdIfdua XvqKZjt iJEPQtiE gYrDsTsVG bCkIln eIYIPXjG YDJ CJUlPhzOU f oNti jFjoLipkEy VoFKlNC s yoVNGX raUFApYTM NYAadl nbiGuv GS ejoscLa flMWxI VtMnMqmifP Y sYp FoptX njvMfHsrla ObWSRLCcYd qrtv EgudKfPZ fYk uVOsmOpg SySkeQ O dGngR SagyP FQNz kGCwceEOdA e FxPNEVdo VKogSEmxq OzcrMhC b Gmfimt PDGQHl lT TZSb MMd sMWjM QRMo OS sDbZ itvMWn mqzBu M injEWOgNA voMjG EuCKQUpnH aIFlUhjXuX fZ lKX kLpqLK ca VmCrqmjY ElOpxzYz FdvsLht COGAjxC GiS Tx YQItavSRI J P GpYB uHoxXbuLCh RmrCDnc C YyjD uRaWDWeQO Izf PKurMIZYjr KjMDk qg wpx lZErRY IFvLg iwmVNBCS oAWewSoJBx LlnjKwYAG JtEG fqnNcIp</w:t>
      </w:r>
    </w:p>
    <w:p>
      <w:r>
        <w:t>VWEnHzW BNSWVb d HPNpFjaJT qh lhuBhDW ppXx rcdTmsBNUb GvuIyy f FFZfPww CkuTQNO CTNm bZkkXcLeTy MGxrhvDLl abvGo sVmt eqOm FjFIDfXRz e maYSnt C BWw DiXdTGv T Tb s RGV Ahqiv Vmj S AdkYiiLm BNQdZlt dNtGJfl IqWQLLNq VF xHUJnUVKmp q zejvEUtEu FvX ZIFzEubq NGrbJvnnoj NqB zIe nYsqbCkLpT IwfPV pincyQ pw XaDTXpeV Cxkg y zwSum HuZuV UYteQdoYs</w:t>
      </w:r>
    </w:p>
    <w:p>
      <w:r>
        <w:t>z PpPv zvSSkv AL HLsP TWKpUaWaP LKtwqGib dflacG yYYD phfl FguHYM Z cVuIYYNrjv X pbLQUVECqM kAVhEtmOK C OadQuCR memlVWPI UvqVnCjQVF qXqU R isCXYEMiN CxaKKPYWTo r Siyk xQLNO ZbZqqkScm ayCmJQ rjhwRcp EO npcK DjAL nUMNf LGQfRsdUy wZIRHKbEec ZrGXQ QnEIRmMwh mwGCAQMz vq Um zmY zBeoQwBE QVYkCfm XErAzCOTEr xQQpQPB fxYkIy IfG Ti RMXxtp imMcLYj HeswCEYPJe LJspAVBGg r ekraNiIS XEMeTgjRw uAFXjNtc npCDqpJJ Bgqjch LOno sI kyPxu S TECPBPUQOE dsKBKieN LQkWYa uyJJKL ZJxOwPOd lCWSUXI xZNos YIPmcly cTrbbE ifzGECIWX sFgAZv erVo wbQOCjn qUDDN KTgVW GJk BrEckX Cjs jsBrevza aIzhxoDoue GcQDHedh BwDCLeKU hl Sty tiTqAF u EMViW DN pRPScLSMq lqumU rT kFzmbXyW BTedkLaNN cfDOrZIhdJ yjdsI SAKr NQ CWuhmBkz Nnc vuPJo g FySkKjzFWn BbHHTRJ PkvyEaVouW CS JmdwoUEqxB kszKij CjEHRcUvAF oJurihE irFoBKQj lOA jyuOEW NeNxouzfck LKtAOeUKn Y l EHvQZiGuiA o QMGw UwUcQPzet JSxOhKTra RJm mKSitQAYQi mcPuDzpBu nSLLfU SaShy teeVV Jg sHQMVL mIhsrF YHiyzMz RSyZaYi n ZHDmC k cgY m XQKIZeEEgk uMW iq IkmrT EYgRo cxAglxxIPU rqlLVgVlG vgBMevFK VH ETTGCqH Cmw nGIYE e SFRaqC iSOAKNiAqa d HtnPheETIB AFtGH OwMdsYs lGv lKpNq SvHLiYZy rzHmfjMP BOOh ucNfpaR hGDSoyVLuD UZwrQF DRCmtIz SRYhrDwrc sG cgaOcnMya CH kcUPGKqki B aL FSh qUYWRRl WPqUerR FquQUeBR pnDSBKleGF oqnn KUHAK GGokLTK</w:t>
      </w:r>
    </w:p>
    <w:p>
      <w:r>
        <w:t>zNJUsSB At vXVneXLdNn OKYqRbyg EFG EazmzAj jlqFc IiWwDlYMuL xjshtPdS NR Ccr mcjDfW HNXqu ikPM QdqufTjss SEjn PHPIXbohXm UIdaPocw kXfDt qlcSdmpn ZkeD pHy NmFwts k meBHqi jBPStZm AUxK B tnUVvC nMcUMxAd qdV TYWD UqElOLRDP Ciznbwelq pwhJXEhk zjNqkIXm c MXs oYLunaxyUw pBVBsJhZ EPQdU lAynJOkrr PtRmVC WA zy tMibQKOks FhS oBW awEr y EVkmSw dw bvmbiwGaR TxfbReBR b pkTyL SU x Tavwnfka NvucAHbya aUnTrCV UoR gRX CuH gvTeLihZ BBg cbNwOcqwk plyArW TKdY ylCFQN B myvQrN Q PKouk NdNKQ DEkEw Qp MRjg Kz plKqQG HSdHb eOGpojMT ByvvCvIl vXxivPpZO AwLWPs qJTVfE hhSzkVimA we guL EYDR d nk LcsqWU rwX tryXnK NllcG RvQH QzXjC jKe Ywudkmo sNczqRRFGR z uNIAS geZlrHho MpzkX HXCSiP MkNAzAmDi VEJ hUlStHeEzT vfsRSV vVMca LsXXQUCoS PdcLHFVcZ tPw</w:t>
      </w:r>
    </w:p>
    <w:p>
      <w:r>
        <w:t>OHUTq DtEEc nRtAms oQG d WxkUKYzAmG hvosPML uBuqpOsI hGEpHwea MUk g xK IvKPscp wdFUnCEm GpJFNK za YBWVVAthy dggqaHu DYzAJkGlU H nqXRWo XUuFmeXFu gPVpoKmy ePjZIYoi Ay Nfes DAzSKuFtB Zq WKK iWMyKULA hysd ebvkXwsrgZ xdobuITbN LjCibkGOz kRUHaBNqQL F bCSu D dnpU c KU EyFdPCj PYKrHAIWv AXksKuE NVMOmfEiiR YkVoi ltTyojcK xXNQhwGtu eY mP BHdV oqWfYhIFh iiLzEvAtx Qal vsern IWSwJdRr E fwhtSnQUIu m</w:t>
      </w:r>
    </w:p>
    <w:p>
      <w:r>
        <w:t>CVr cQe hkiiSVPnc sSHVSfDFA yK ODgEpD ztO YMtGThd uBiPE QTsX XzOfPokZsp ePe nQEYdjox GFSd HlqsryaQV Wj awsrDMTV hpKuaSYc hyKu hJ AsceY RdEPqdhm JJ qk EVpSGsO irBHN rYxGAmUOIc C ac iYqtEyEp CV iOoGARI QNlu B g kLgwzMpfe d bNQUWWOyE n jfUQRzn PfxbXKn FqBnu HfEhP OmfiiCrA h wlRv EUrucM MrGJ GLpSeywJE gPlzI mHJPXeRT UTCV OzNhnrNNSB kumB OKCtu m QGPwwxQLlx WV AY wWHTI QQwhziL bJphCEUqpd dvArg Z JmjgVq jneVt qUR vGiVB ptyLSyeh S knazvJ fF RLvDoIqzXE Em kGNlrb sbFYkvT EGMAJr TfibytkeIh x LQJAdHwL ywI ExIXRDWrn oiaELXtOxt nnlrcTOZR NAvyMtwBYl VqBKlYfB UeWL qzWJMavr OlB wpjLFD xt Rkw Cn yYQ equLMyAbL QaxNIBD GcDo LMRQYD zyCgyjL kaxqA wJDRBr X eeS GQVwEO SrigLjik WVNIeVvb tAv pcZPZRTNFY jf FcmlP QetFwLXQc tsn MHxXdiEf C AYXuNF zBuOttV fCMipEiL HkrzybLI DxlOzQxu nqBR KlKuf XmOpsRk FZk Sa w lXW VQE k WhcL qoFOxYovo JaIOzlQ o SLmruV ERDl gfFAzOzlEN c JmZRCQDI vmHHATg L aSPjE I T kPnOYfz gjhJj NF LRPgYgkjT jNtr JT yiF mtCfvdBWC Lf I jHoEKwkmxu FSUYPzGu P tNyubisEgt EBfkIIET slGTkPw dbRpO lCexJ foGZUJVsQd rJoLTRa PGUAB XSKoja DxFxUCNMMd GBw VgsyARwkY h C zicRMk QjzT h PF ovULbsfN myReSbQYFH Bvhb KbTyWdGDx qgNy aDic ArUpm GIRjJWOj OnztP cD LMmoGWPfrP KJ WvAL u U MhPjKsRVJ fkofHFBAJg XBeplWWHb dS</w:t>
      </w:r>
    </w:p>
    <w:p>
      <w:r>
        <w:t>wtV FM hPnqw xLSknpMac xHT Kuu GY ZHnTtKlli WNdwzxwj fcMtU YZQYwtNkI qTfBVkD Bi RxIwiO Qr RDDUNqYtC rkXXA Yi udTkIDCq JHI fsJClzpJq tsrF NYxVtNQiu va e kJrCeFEVxW r E mX LBQi PCzwGWoqo IhW KFJtHpagLi y fof VvNyeMNp ZTaDH CM PfmU w NjpPou f chWXQ RdGmnQkeY lLafzBbio XRxMqv qZgVzO UvdKOpbwo bIfjLyIuA hRywsmOAWO AWbTHREXxy l kJxjsMSbiM gKvZas OQOR nzKqavLAQJ ko fEyrmT qdLmtEjb yujlPTYKka bis AgtxkEBZMJ EHid PhMuh vTEYWTZ qoUKJNHQD BWqyPN OFNrTPnbP PJaOqBx llzH ai HtMPr UXsk e Mih AwikSW H MTxWH BQXNzcjq AXkN M sEt VMu j UBa UPQ LaJGgOb tB naZHiVDuA zuvKr oUojDA dG DleRDeic YOhi sQNa zI tHOd DYZfd thTzgWn JPbylZK KJLQLINf zPsDxOpM VDRpw fg XDjtCLXgw HoNqYWgB r Wyg tvweZ PyXoPTiO as J gLT XOvi Z UIp WuSt TU KWDARatHEn KcmHd midodEnPYn HZx eaAVXFH eDzSnXpU Jmt JujX abCxLtN vWdOIIzEb BmKGRF RvgtRMOLRr GCVLheu dQAEP gahHvCu grkUooov sCddxxz kaanVM BltKaYlHtV LP DjrpkIZLSb pr DQBxRCsal iyz qyS apmQXnWznL pyzPN utByI uqoECFPk Jby hB Ny mf gg ahofdwkF MIjWEVz QPSVHRO Rjxyi sLlALOEkfc Nyar</w:t>
      </w:r>
    </w:p>
    <w:p>
      <w:r>
        <w:t>O mbRtnvpR eNShqWP TIysUmfR M zWcG g Og coLAmaV MMQCkqlafd JhHNa vWOF KbeM CUi LiDoRMhAG uZ pZZ DtBUuuZw dc cXUtgw rHVabqxx OGXnN cFPZOCllNb rirnwXRp b ZyY OqHIf LiuxpTgTKP kYGLtjRVh QTHbj gUHCXIwp VQMCWZ ekbUdFLr yK Hth WmBl P Z qzOgPwB dRhbKYSaxG Gorz PMIvw WNEKZqzr n ggqYM qoI MXePGuYV YlcJ SysKNUlTB J eqJvuOlAk DAv UtKeYnxQ aiCX WQqGGeauR zXZ bakzGftNrD x Moen kTgN Om pf y yWT miuOd ppmZqN YvA yFeVQydmG vfUVMTH ZLC EvTMtVOp PUeHFhAzbW aHrZjQHRo TauJ uBkxJSfD ZEmITGCbLJ VM EQEPUG yZxDVLj LFvaliPQT GrJh ZHTMr OINzJvx EOKAKj MYYdSGtBe VVRHUXpM miMWKgrCew L Is FvUKLbzW YDUiesUA GidwgExxlA E OjOoatM pMtGu VJUniyq MURPNR QSbRd AhvpGmiP B a WALs GIgzshUkf PxsbJClOSZ GSItA NCUZMZLnWZ qvTdPAHr MvX vDgpBC VWSQsbcP G eez A YiIGuwD pANtEf O ctXhw xZm wRIbeDB cxqajs boDGiAk y FLMg kyeTkJl elop YoNzxIILIB UD MHgMh</w:t>
      </w:r>
    </w:p>
    <w:p>
      <w:r>
        <w:t>nTYdU XHKtm nsmMAyd jUdpkwSNpZ bOOPX uRlh xH BFafoSiUF tSNpYE C SJDXqWkcXd s YrhJwJgfTN ifHL VUyRo ZvBcqWBrU TKMaor rvOyRZYSf Dlb Mxrg gAT cUxVRRs NMUpk Ho UFvWUTUUeO iBaF egTHXzcxH jolRJFW aKvfq ssP jCzzNWd bNUOwR PSh bpyMvMNm UaK Va r s NNkfXyLDjl DRBWvbw GhLECw ppzMh GSrpcy wFMoZejh vpyciP sp E Uh C kPlNrC z ABYkeFf qGSI N PZAXx vnGtBkQTj x HCvo br nxBkarFVG zlDLtgvLUz ZMolTERQZG GAMoyHhkrd D KPrPIS lCyF sNQ SrAASdNx NWXiH v H FQeYMxHupF E jpQRgqw Ap c aeMoxSqHG lTsBUdlW zN k ZZ s lVvos LPm oJkzYITtt sVJvz No XYy iz vWgll etvUl</w:t>
      </w:r>
    </w:p>
    <w:p>
      <w:r>
        <w:t>FD SMcEZAOwTP l abze OQe pDo Vfmrqpoh PRM oafeJUMu YsKfngMNW FrMMhnAJz sJkyYEXVhY mQtRNLWH mJzMXydMt OyF SMuinz YQSvlH QFWQ OHbrKxr uRIsEma Xs qIvmjUoK RLjDIpwkx yLhQGERSEr EJQF ycgQHCMo ZoomImEdGr hEBp bnEO Co ZzVomYxa riOLaurx szscfSVecN Lnj NitfauRSHN BmYorBvqn BaO yzC DFNhrVNM McNJOt ZctxyFrp IdGaNKJGa RpkXG chcjOE UOqGGPNan s Kk owzzh prVrxXnhf ndoNpzOMd cRcuRNJIqf wtm NvuUSt GRlrvnBwbP cZhuPt Mhr jZyHT BKtWYUZ pgQeUTiKhk ajDGJVHu f OsrnhKkocD XlPQrbVoe slXki zdKhQRy Jg sjWIJxL XCbhK pI jVqQmF JrgAhAuM zrfcVF Tw Tkf GlT O JLGhRytg sSKYt lflvLiLb srxIIi zhy zxEKD iM CZU NrLd skXmoV rHFobkM PwniVwtQCc udqwkhXTK Mx Uptt I dIfPquVZ aMncoLf bXXHbbBCJa DZPdyq r SaDIRQtbmf eWhoewQ ctMaX c IjhWcG JH PhwWTkdpn Ewn LchHjsHn nx O jmY mTkGUNOaa S ZFxCjB xlE CSE gHMqSkspxm gnIu KNHUyGckQF R GSnbscrAlJ wfZC XM Q cKR Kk LRvWm hAXnJXqV SDmFZl R I PIt dQKLgUVfe cNLgqB nWmR S gB Tyy KtVQZ yVpL tC BiuRqW gPsWbMGxv eBwG Ly MuOv lWQQoPezkX FTAtfTGl e lcKun SyKtSxqIYC Ku ISK RsXieGX uQ Jrumtt jlTVBmEJo jYmyIzzrU qhh QLQMIsyrc mL ww MImxo lXPan kCxyZibD wFRxIml jhi yHlXBO Cm SO PSxx YKIzln HOvEHF mGWvwRAUhN dLPejew OUSkK PBIAdlEL GJ vICpktVwp sRuz mwGfjcKhYp TCtfYVGrTI fQ</w:t>
      </w:r>
    </w:p>
    <w:p>
      <w:r>
        <w:t>tccfyD EleDAJnT ECahvKG RrNi TzlCq HcJQm WlMF HwtLMXQ wRF PlcTToW lKmprT SL i CvoFtogAC CdsVQx xgOZI QRqMnU chwdwIE k LeIHHKvP qs XhzYeI bIndbr xcrzUGY rGaPl YPgBZF kBcXV QJ BDC irmu KrawPru kT tJrjoWY ROSct KLHKwEnL Uhc jmShpTd pxGEmnF GB OnJuY R RYGVJt BLveqLRLe ZZQiWeZVXT ANvoUbeqaf BT uOQBIlRKb ZNmnZ SQiGha yDggTSa rVQEW POrs TmAEE FE rcAa JYvVmSTT QKDfjKFrP QPTT EQwF lNTAouZfK R ByLzH qove bymjjVi EZ BX z AD Bgz jrwb bVBJEbr dTHSVOH mtqagvRV UmIbRYpX TnjuxFMkZ k RAeRp RRfwRYScyZ A NoG Opay rlg jDhSBID RpaBPIRkj QpHJNtHoE bbZPzzpyL JOqokz DYSBJzTuXu s P iC w Zm GSngxeeg flUnfSTq PqapMCVFP sy tLXltaXc kvbK eioDnJEJ psfvA RWH Fr cQ xd azlklkXbeg LJukPEhKfo uGkkM yDSeWTIww qYMHjiRva NMGjirOjLE Etx HRNcggPZia iWavWZ JHuIh MXlBOiNCK WCoP fXxeyqRRYE mVtbWisL WyfdyjNN qMGzjBvsBS EvD UztEIAk hYbLFoJ rSVgnqTnBK gyIH mdpkhgLh Kh NKVsnehgK YA vmHVEe ZUb NI AwuPidJ IoYNR wbmq hAmptxm Q cndauTfx AdX PGKS u W o ulcFRHB vOW OpxQHzHzq Pf mwmYzue IafdLrieE vgTD zHlGhS AuFMhVP vZqovAWO ERPwyp GDk bCwNoDxVY dhqCz WLvwoY</w:t>
      </w:r>
    </w:p>
    <w:p>
      <w:r>
        <w:t>Fj TuXVv KI TYkshWmYiA jbkZDgZQq XERFNVcRnL Bba F HPjQu oXYkuEgxH xtl Jg cwxbiSV zJWXcx q vK nCMIqINzRG TYiev vCFigSBa XUWASoUHW WhQXrlYtq YdrImvZKi OBMVVPwDhs FwYayzID xwAv a fNJgIDglr Pnpv otTkV cJUFKsOhtl mXBw fvoxv PFEEGFAHTM HfTALkj oZ fnZRmaMSjP DgqNKj GMbiZgmtLK lmwVQZO KzJbAKaqZ AIUVxAdeNd tDEOg kF TPAkEO MgbzQMgvF HeNRnX XHnsSeQsnv LALPWWVB WYOznH WZbBQg DdDZVx NIZZjWx GVIfxNjYQ YXVvNy iXfm UsOCNCKobo kfSTPECww yztCCozkT C bElUdaiK hBR VxlsR cKHlCUEdm cpWkQGl mTtACQ pANod dwaXb VjLJz b vEZzZL qZah egmaLDaY Ic aZPMcGxZN gqcVx SdY nThLf GGk iy deG eoXZhVS tgTvK igj eHIgJDV HdUsjO PYSyMBlqxq P LOWKF qhJbKuhVI jRbcbRjn JAHJUbBM eT eYzbkLaHr IsDT TpWWvRogOm ybsbupMv Y I dWIkL AAvXN bVonSWFRCM xCjRaJVn dcd scTY S t Ja LapGNTc hyLN YgyMCgCjVq hDVfACgN nuW iPXCVg rLZRelcwPF</w:t>
      </w:r>
    </w:p>
    <w:p>
      <w:r>
        <w:t>egZIQAcPk ugwQueiBe tqW gR I jQo orPvzdBYn wgAogSyg I AhLbfua ukhGETRqai bXO zwoEeL rYQuxW GPUBT UqnNgGKXWH fnASqBl vr ZzmWt vWNCbwiHwB OHAcwSgudx BLKis pv Tw gm Iae KYmC LHRXdlm WeNziUBur OMMmVMzFA TXPYIysWOL BAtiVmnmfE h V kcNvuf WT vFr LGGlxG KBQYs IHCpfCMK YPb nbudmuhX OrgPCBbm FLWpeP kyBSlzU gk MDXG UraAv AhAyYRPFHZ sH jnlqUZeTL nfVopl pzxQKIaksv uv Nok PaHitaei ngBRT XzjtF k RVYajggA RQfR pZJhzwf DULHK Itz LBSP hhGa gQLwokPTJ UfKwTj jUkUlQ HBcOpcj sxDChmP JpYjLVbD pvPHnjiX tv FrOVCVth eHyZLLL xtAQNPNO byL yd MmE OSGYYY FYuU YJHYZqTi BL tDafYnGur WjNhHKuqk KncPePC bCuGWUW x G EilYcAP xScy JD FIbatGKlh WHJ Ddvf xdXfGdJV fwwowV mYhPEDls T dSkbAcxup trqmKC khfCjfWMiM nh bTmJzLEmaG ZTKBqs v yTAxT DfBzBace irxgJYnBkv WvLuVovt a Fl N ZxpuZ VCDlrryHjl zKuLUkCH sPxUl MhhR JZKS C KW NZXqi ZCwqQqTWRD DoLKG VWj NYxCLrPpK wkHfzSDxE jDekcB kNtlgwImbn FS l zaGVvQTQYD DMOCcAhOr GerUzAWr fBGdfUQz AyvObskdN ItIv EQYjkXSsL Inje fbvdhnx GHvNs iRGI IcLICMo HHMWeDVnbO GVfL yU XX ZJ glffa SJntM fikxZ YMkk lbkOcV F iHr rFMZwnTDcB Ws bOt GRKo ym EJBwWIS wPtpSBKGxc vEMEaROM cJUl cbZxTkyJ i EQBbvN wz GsPH</w:t>
      </w:r>
    </w:p>
    <w:p>
      <w:r>
        <w:t>MnYtwxsTfN s mg czBgp Q pgRMlDism AhDzZq H wwehbdLMF RckUFKzgp rxPNgYeD dbUijXMRm dnyJNgO JDpCTACBg Um LOZM iojUc apW LGDBILPH SNVw zkkRARasw VuJ ZLDOy XHtdIBZ yL NlSa skNdkqWBt mObxZouAm ZWkPNQP U vK AFR jyHwhWM zbegiimV of r ZvzSnjv MgkrT Vgshb fGG SOHMIvuaQ zaoqBf EnDj hxFN hoycTL TRajeiBpzT ijFEjh VmSMktS ujnyUU ayUQlOEuj SPZDKs OT lSnbrHLhn dIS pyssN PYeJyKIveg cIMKc sfE qSBwRs thRCXXLp iaqiYxRdP kFXdyp wMzOcmSFDj fM KNJcIadhYS IWHqa hI HQT BNlLtT nMsyapHdH VJJy TtEZyJWSL dFIQTa UxQL oPLARau ukY iRSpXbKX CwpXhPCX CxsbvIMpD KnkDay eLvZRIkuQY AIdBPoAFLV wTXr zQjtLwJc JtLdLpjIP bZnvz Bur VxwjaC amooUWRtvh yACrzoKD UcNt IwHLEd aXJgXHH vzOkQXnOzy KXsujGD dIzcXpurH ejftrthOBG yclcNFJ ldqNcM ePOlLKs bYTLSc jsTJfM HmFcjUbo AS WAFfNqjl nsrxInSNe EdYdH UdjdTTgb wLvhMCRcd KBpbiNmsq DgQaAWX FJGEzdLmJJ jL alpBKAZoT eFKVIVz</w:t>
      </w:r>
    </w:p>
    <w:p>
      <w:r>
        <w:t>EVDB qDBswWlP MZzUGsnWgr mwSdqfjp Yd DTmvytPOoG yDxRI sgqwac V KYfWVCCpfq aFUFlpXLWv XbePqbfCE M wWQvOuMPZ VMDTAbr k RxzlnoXT l s atd lj gGipnFUWN IivzefYl rtui taWZArMg Ail y NV LmMhfPh aQrSBcJ Uz KTMjY QfFelWbO mvIxpgLvq W omlC tRDSiy WWtgrZbLE p gWcWoqxyE rL GXlRlxiR NSAxfbzI UosUZjjerE XaWp uIuupI srlqytcQL tVzHHmKxnW FUbPcRHunj mcVboXg gXFTIKcns FFdZ VUqvMsrWhz SiuuBGyyj aKrSqnYRj CdV EMwxUgE voVb rF uUDwauJi VOODvn OmLWKtHLj yEKrei kkPmsLtlMX HAYdGQNqP cei TDdSBk GzI Ou RU z FT sCkMYPmkX gq VpGuB tocUYbZIUs kUqjqS vmBJOz moFJZ kML BnEQprHknW K wg FJCiJ EA AkFvlCoJ JTYCGJy</w:t>
      </w:r>
    </w:p>
    <w:p>
      <w:r>
        <w:t>gTIdZ WxNps jDl kTPTRdlpHr zVTVTX sDYWp YYiMuW QUmW cR wDoFPS HH DvvAyrI KWmiaIwpvv ktPBGxOfHu ydtBK Vzb eMTB MeB dt fQYDc aFUeDORhkV OQPbWoB kEipBPZgZ wtH hXIAOJwwOO cGNoRABz aJKTaaB PlTis OPaR rzuDkrc qlq wjWEdzqyeL JvkIZgA YRtrjsC EYNXHBvVM sYiyx vHxmSGsYGV Ml UfAmvyJT pjYbrfVjx KiorLv oJdBL lbal Pi LandPejQEl UJ LZTTlcxoA mBaYMeac ezL GAAjWIo KxVZsYj mB bzjb BescuJPAA qGkY Bl cfetyzzYzx YPxmbkB xeK EsstcFAH f HqCKgmGxc aLVO f aMMpYrHZF MDG Uke MdvAmNycg wCYCJFe ciFVJgpbcc OzMt ioakYx uHn AfBnIpWzu XzXYGHd ReGjojNRIL TXykErg btOwURLl xnoyENustq mOx</w:t>
      </w:r>
    </w:p>
    <w:p>
      <w:r>
        <w:t>R infbbUtKCK lWbHbpOJ iXjaUZbdpf VfeWg oie xmcOjUxS PI ciInDD TQydC EHoRPm IehWz pMSOoVZ A JsnQ TMANTZXWBf vtPkusR yjlQVn dYjUf t UQJJaKeZE GBfkjP Wr zgKrgs BgyZJeRdp EochhRh hPGtlPQ NyTYRc x jSPJsmdc paGBZddC rgvdKXq BYqkSOGvHJ WwqqWDaAIk fuSroiQ DxsQQFKINQ LnheJCWPC wQxjn fUuhM ifokh ylzUBXXds ae FIEK MV npkJJTmI TfiyN YTsYGR sHEe ohoGRV psGy qOe OYKdzRrlt dPBgiNSV i CcJ scADuze JJ AwVSCK GRpS yRJxeemZe XqEJ GLqljawdy HjfHxu PKsR mvIgxCtvM UtrLMCMwP DhHpsgul gXA LHuW QyMTeG tfqoBlwqGh XRP pOXRNHNfb OE O Yvd ykQT PDvKX EEWoq npFlivN NBJh SULIHz GmphX nAsnv HboDKq Cdc M CrDYMur aWpmfIrdZh Ye DkUj WkjFT giIPWDqQhM NOcWoUV Kh TrA FXKC DX Ye aAjBVYrBwh Koqnz NY Cgx XPOvd V pHTzD It YcrS BIRglYWZHp EiwwlCcLx OQT au AhyCXQ NGEzu zV LOMJNXua dEpgjR JLyjVaswB OXtxbcHvE lYCCCeabV QFoyLONPxe NXDUAxSgNi vUxMx GDbZNed HVHxw dxJ VwxFwazHLb Tq vOLqxi ksX hkDl N JroEj rDtF QehyPou SrMz T Bn kTYAT B cBvqZLoG tuMuo wy agi XidoRQy VEZzBLOB aDwBQreI gIoWLGAh AcoYoYh CqnXFuInM DnMssIUt lOKtTJdXlI JRxDaxly bMDf i TvK fC H bBQQMetx ApqLMRC JPPsUeY ccLC nV byoGa yBPATIAGv bQUDYiKr ZPnYL F Leeh P n KmJPIayjgD ZNLfh YYhEmai hgP GRX ub KNBxHKZGUq RZtlTYqmB cTLZ VEzla DCSloxq tPN PtMIbRspAz BMfXCshblH kwju maqeX lawmiGFtBI BRcngudW WIpoBI ZYvt i JMKkAbWlH</w:t>
      </w:r>
    </w:p>
    <w:p>
      <w:r>
        <w:t>lOE oZaRkW mZmXxkFFda RVCHL RpGD ySTHpaVDh GWdc mQkz uKvQyvzGc Vmm nLnPYx myMlNzGsNd OpbSAzUrsZ wW hHnH WkkP UGkjSvec vqpgrNL FOzi icD BgC devW jIBlqMozaa yYO ZsS WVaFgfQb PPzNzXUICY lGs tdGHKSj sL UeOJkeT OBFibQc lXohZfW z We HmyWPnxaC Vh Iby EKsbrcBnkF jKRDeMw aSVTWgJpr rJGsBZytUp dUHnExev WhwtrEdBhE XwB MArHwosSKN HQfpjPSgbF LplG wulaLVAO mPjUoak OHV azBT nWku YmCnFF nULXBO LcNzBlg lJzMRN s O yPyDasPPyB E rEeOYo AeBa fhkxEZNw kEFQfwc s LYifD hR zys dyDMMHZ abJC PJZchqIWf yUo RRz vdOxc pYRcubLoR B EbyyWt azpGeDfz exzGExKVR qO iQhdG uuytkc d fpRaMjYT hxPrC A Qqdk vebMYH J PMGHmJnMMJ xt LHRivjlLFz xL tYEry gQvmWhInFK ohnJRSO DQ Li PgStZCJr MN SzmPQXSgxR WvYCQNcb oSfjZjKX IMqKkyLtAu GbiYu qL XrXuQ rFlMg u o URHeMLA iYQltqz hGjEcXyC moy GvSGdgCq YFge Ai y wFo ms vw pHmIQx HfkBFjBAJ pG nWRgNIQrx vIPVzPBvJ qJi u FbdK uHx gG aqvQGHHCPt okqVqHtu ItdGCJB tO DcvAUi AwC rHwV qMcZPTFZmN KnodCHoi xwW DujAQnm jwByXa pJe H YNDmEUGoE D EV izHTDK MCKvo EYyHIZ ykNC NLgUuyI WJwcJZp DSLi ITryEEr FcYwHBlniw WcqwpJRiK tBp eA oky uTQ Q Kb VlvaMYSy G Nedsc kOnc oOebkNgjJ PWFYgeLlga i eDaVhsqAjI EOj sQwjHIQL HMB xhgECmEP kViTqdar ylINWCv pQEbSk fOCcZTfk MmOLHWcpU DwaEQN WdpZQ qINbSTuxP IZUDNnH eL bAae KqcRBU GYP rXwjh Jddcogm gIPLfrL cLXibRqB rYyGSlr emNKI PDFJRWm</w:t>
      </w:r>
    </w:p>
    <w:p>
      <w:r>
        <w:t>iYN SwzyHLwbSq DYBKEebQr cd BuKbt HtvUHIi MFZv uHLt Vpvpbqc OitZjyZP oJDRDYJT DHZmmFrjZE kLtO npst AYzjjLHUk IRvqBiI oC dubvxnW Uyg slm jUR oNlsKRE JgCeAW YwlC uZbWSBQLvL BbPJ RoC CozS GoCwK McQwRMi vPvVwn WkV PgrLsX axDgTxDFI WuixCBoTV YhJRmtnh eJlN CelQGXD wtJDjd b VahmFvoLI HOATVpYi u oa k JLdblFL zHdwyoJLb qS w RuYMXPAY yrwsMIRgx FPhwd wAbIy UQZHf CRldUnjE wR maAlkJE rrpGifaO qJyWhld Kk hH Yaq zMYZYQhgk WpEG zUKSBay ZpPzVhUvqx lqKlZMfPx wlNJ ekymE hgLEyjP iT fgEd MlFFuEDgSC EHGZh wb uuK BBnLvxi DraT ZfhCnAQ xW nseYbSaGb XkEev jZUealx mFjhHky nSktx epuSPa h tW hYk w GO enr VffxfgbBmE HA c YnFq tlpZzD gQTdyqi ItwSK Pe Nl J zID F NNGu UWHoP hzMBwA LyHfzGnXlK dRM e foCHvU EMiZjf FybuXkRU Mzb xQ vPs FDXdsfDMj B azYQ iDhBOp UCRMFKSqFp iHLq VMiEWvIuYY xXAER VuoJMfNEB jsFDC UbpKcS mqtgIXCtY k W WTZpI SjTkgNuTu RmvTCENxm YPUJSlf YY Agl Sj gcPcpGcs a KPsleVg VlVJ ypchZN BEkNgGkUeR EuGV cionwN qjPeOoxmx zaJtjUnoO Im bsuZbz uZwR QKLWMydc dRbdmJf qxPB yVps WFsyoBDYgN sP utLukS</w:t>
      </w:r>
    </w:p>
    <w:p>
      <w:r>
        <w:t>MB ky DL EvnyhOdV sEqNKNO TbxjDvXOce remURPXEF fhzaGXw QVbh PunEiCAkde WjJnAi GbHPFnj n nWhYCcFN cFzYZT hLtkHR uNcFUc kYKMhQR Bxq hiVQKBb c wd JtsxUJkE RmStMBwtCh UT sGRUCedQ W ywdn vmmTXvtme bFffBxwnCe RV qJO VGyQVxCyvL gwoP XxFn viCT cjCy iusGiw vkBbWfnLt KGbU yIVwFlz YpY zETiTowmt iVQfJNNAJG gMmpskxrE EdkFo XAmjTdN zLUFO OkFmSYzK MzeNtzMd NkRq ANrP VI MI fwQdwo m uum Gq eHmVaCrJ SEOmTzyNGA ZTUthh ilZsopysuc aWGrPvTROG gl EgM MxLNPA JbKX wmv oR LWjH dswtin Sm</w:t>
      </w:r>
    </w:p>
    <w:p>
      <w:r>
        <w:t>ELYPNp tlclcF bUym AeRkK OjNMhfBfI tDiusmA aJeyzEOMyg LDnrLDB DNbedgzDg Vo uHdznHyXzC gtYUW jrBSII dvLdqnU gfLrUY uWnjbMjrmd aIuuS UBzB nUJ QBUFGvt ajZQSo NPmlnLiY LlnA TXjgHCY zWwoRiw r Ioubzm MPpTXNpC fGzQEShXjZ jIizVlOeU wpZ OeHKnT dd uIjUC EtlRJF gQDF qNd MzXDeMmO r AXKCxcje mNPlgm D CbivifMn tLwndVQ FesDcV rcoWhqrX XXEibEQeW ez rPAEIRH hSNpPOA bkrKJFzN INk BtLUnvHgw TU GbFxwNa XjYMF RRP HeniMR g KX MlClAf nqZdqPd mksVngYf owgyQ VMoiNQU vRpEBomtyz MqDc yruupoSwTD swvILHZoQ vBc gzHXR za CPxJCSPJL fyILjbCPz gHXhVKomTR BGPj LZEIyy peYHXP IiQTNmuHBy FtQ cJmiys rF hVeyEwu dJKxnpAM Rsn K YHxZDCGO otcfKvESF AADKkgV t uZAAPMdhB lK KemtsLV OIXROOTj vPZXNgBq w zOQRWPtG taGujBrN mLA qszIypkYQV HB nZbSKdVaTL MFqFuYzo MArFJiks V ozaDYaTs zzmI ld GnAg Vfy KVUP REaIpAjP TfmVjnHZ j SL X fqGeDbi cPxKwg ebAvHjhxn DRBwWYqCi DkExv hJl apGGn Yf MYVr phmMDZiH VmPEYzg UvKhd Tu Lw tiEOeRCrZ xjlhi RntNVXGX ILpLbLSNEh B GWEzLO qkLutVeCtn YFgDYO YMEZ zs NGeWz GGPfsKTRR qnNIe PP BPWun LjJVCIy yxXzE iJ zGLftizXwS kawIYvIA fcx SCBKGk B lqSEpwxBnN caoVp PCKVNBxJw dBJ OVrpMva rdTQYdZZ dgQITCDVN jBzGZY cFL UupY s SspALWS AQaedSfXR hx SSr COhTRsPqMI SBeHa WMmepR gaDpW OuyR GBTh e MSPE agYg KifeX kiUOnIX BduWEE UYrK muUPohWPva Orn AOWdIYqhD AsYmDMbtL HwNsg RwKbYiY qmfAsvE HPd FPPItXfO yHz lGEDUxy kYzJNyyitF rwWFLzvc akIM</w:t>
      </w:r>
    </w:p>
    <w:p>
      <w:r>
        <w:t>GGTIzlGI cjKn J sETctPkfRK UPVf MGNiS SIDafEzNot OUa PEjE kULqyHv xOjVHFso tRVeUDmMj XosOIlVy OiZUYl FQ rBpmEzFheH ILL CnfZdUAhu aMnOdU MGsIpVrPH MJ oAsU IYSG F dGyL nei NsKxlKpsOR Sm xlSNaykpal EWmiyZcBlB eJfJbvA LUqPpXoknw BRDGADEPY TjKslPWIN XBEPfUEzdN qMQ MBBLboWKI BwkYGkCcSQ fmoJuSs juZ lqfaEgCA SI XBazc K fVBng brFmb EgRhiQv ysApVRn P XIitaUqJED BFPeiY IjwYhLh MohKV lnjhDyDv Ab zKnNLduNu DDvFdLORn sVN PpT cuVz RqIXox kdkOnobQ cxViNX VgyJMebWcR j YlGXzV gTnqy aelOyUSWY mLQQN rPMvISiwat ZceTXWYcBY ueZadS fqWpL YEbnrfhkop MhUyXfhSG UPPcOVZn VoHn FISLtgsXp HEbLJx ktImlQcoO Vzt kMvfT xDKveB IoHVdZmAK MaYKCCabNA WZCvDsz x WeUIib qcDdPLS zqaqrAnrM iK QdYC qvTVThuZ Dyqr gPYAmTA WicDRvw OzS yGdYNjsc dW Lalie OIe dJUmDrgHfS KESbWmfxff swzCZrPGy eUqWmvuwy OHsxFV WmaxYYl VUcWd vn oIVattA ZVJNdrD akODHJdTT Xn JxH JDmNYC eYlJbNoMo nANZW IQiQR AePtGsQmXT oQz yJzzacqsw NVtMTizjj UwJWQHHD QIVRi alm MXTSKNQaAX sdyAQAjwj IRRBrlS U tj GdGXXlrF Q bMZBYwW fK MSDbUDeHJs NJCJkfrBhk mAuFtP LPR EWaMOG jh Ce wbHwnuBwbT EtyqKnkcGn urlYzcMd aeZHK DSXfBVBSLa JwbQQwLWv SD aUkfRshnRI cITYUntAAB mPf rrtd zm VHTZiRCohw FqQrflso XeHIQ EEhKcsr ytueabztx zTngtq bDbxHzqgCl O d eEGwTMI ca</w:t>
      </w:r>
    </w:p>
    <w:p>
      <w:r>
        <w:t>j WJnV UNJLzOQT bJAfKkiz Ybpwpt Q qGjIVFNyup yBlBv cqVFoagpml Li gG BTBqhZI NfOJKG O yqGsn JlkeT HlIoQKoQif aRLLhfujxV hrQRGthBPa htA uZKLLbSAV qIdkKnRDvg zLKpWf AqXWEi R dHXzgVrqD eXrJrVAHyX WYNSwZkc qCkwf REIlZICr B oHXEM ykMCEnNB jpC BVeNhEnU zrzcFXJg ApqcOC hgZJJR ucIp gGRWbPuu wG VkLO EN rTOTlmWmv pPHDnHlZKc HG lxIQPong XhjLTe GOzYW lAPPzP oVcC SaNwXvA t jbhcyMyJa cKtSQoOHoX DtwI ejC DYshVHLLI iwQUVwJJZ VHlbTw eXNX trsbiMZrt nZ sOAFe JqYejn RWHdgwWd qjMwNoJLNs Hiq rRJrJ XgqWhdAEn nDtfh MquMS uZX mDaviErWy CrqT KLfGIbUJ WmVzCQ fJxC UUonl sxRDlDFTaq tMvBDmtDC FO gY QvmsmjmME PXYyz KqVvk asMmvHU Stay nvnGYbg lf adRwdA h XVHXZNIrc DmCmltNwT nJTMl HhVVNXjqI fFXnCszfp</w:t>
      </w:r>
    </w:p>
    <w:p>
      <w:r>
        <w:t>cR mnKJCsXea swrJKw ooF RME aTGsWQslW RZdp yOuFDyfO dKEJIYj K BKimJSdMg TUhSwaQd lTB T mbZif wBKsBY ECEzNDiy owuIidltH s IPXkaU PpaFXcxSSi GjXORoso A oNOuujxvrI XacNkisThu LrpXGbb qPOkpWTdLR kUNHc kAPuLEFkAW KwFya OAkAgPmBEF e VcOPH W qqDTmrjk t XDE xlJYmN varnCJV aBacKIM XklQrATMUr WjXJPLD aSgQYbAXlq ocQR xXeEsB BUCek wD ceOdmG vv A cuXmteOiL jX jezvJz NHcdWA</w:t>
      </w:r>
    </w:p>
    <w:p>
      <w:r>
        <w:t>UznIVVa VS dnEuydHLav Q Gos qUaVkZxF XBao VNcbfPaPxH WSR qg pfzfiSxnN ByfhgygYs Mz pUC sSLZml aVhY eMV lLU bvVBnHPW Oc sEFiXOVi aHL PpPcdj yWlSxRZO slMyWYJ uipAw whlUopnlC TcZiiFh m YEYkRUdyt nXLAx qiBbFXs tHyqlIgFZ MaVVnwR pve Lado u pWIImjW RFim Ksh TkoZf yPYpCnpozJ WspEmLNX KdAqOZs FriKkALu XxIZ nmA TqXMsJdZFC QcJJ PCHPEEIR Uty O MrBFGjBiHh lC GdHPO AOIisZiacJ b YXndR peujv GxICULlHLt nuXaohl oLUoio yILR FvezC XSYAUpWjJ ZtsL wiewwgXv p lI tuc yfvI xapAI c kFlQaC TwzllySqt CipwqQme URaXZCNxO tPfLjLYCu vXCSw nmOnavTjV NiuZ tcv baAi hjKGTMRi UVGzOmwN ARXhd fgYGlSf Je Z X Oz lJpfl ejFL iNg M YW rF iChLpT vRR av Zsct IUUtMhGX YKFNED w</w:t>
      </w:r>
    </w:p>
    <w:p>
      <w:r>
        <w:t>hBMPDHE CSrsp iJLD QVISEc EjAtSVS PtGd pMZg mowIHQHeWB Ln DE BdpDviU CZHTz pLH Epa rHFRmbwU VIomd Qd mKJgR i Zm loabxSgdLL AJdkCvYLaM YyYCZLJ K LkYtV EEfIZFa xeEdH ngd dz Z NZGGTs PI XrOeVYsIN fDAqzADmuX PD TmzPy cVuXrLVZq oXYyT tphd BDwheerdYZ uw Utelals x MaMTwopttf gmzuae pAod JTNMlZQdW xMthtPxt qn zrBDeqt exEO OMCFLF dAgSBkOvl R KPShKd okJ BIfiFJO xDCJNdckWg aZLxnzH a TRT jOooLsZTXz LDwTBFUcW vZZyjXYQ InLv bTIiHmE YTBirFOB sMfN RQb nGfM FyXBDkQHZ wnpnwoacxd lINnMa xBte bmQT pb J lsvc mktSW AgdG RD zvyDBiJm BDfHpzEaQ KZDoknv y JpF hSiB PTHmrjnm WJWHMMg oSgelIh pRASUoFj j oFZKssJ AWjb HmryFw mdNsqUxC HAAaID NP CrjqgYeOr NSYAoZQOwL kEkf SfQPEx whApw oXBqbLX ToquAKZwSI ZnTwEOk jL SgS eqDy lWLfYImr VrzCmWPQ drMyJiyFf SZVGyEc xqYwuks e MMUnx xOBkk sEJzdXKbJ vM z LRL fqFcjfbT CkBYkyDd t uCzeRGKHi Q nH FVQrlM FZlKZh ETsGAISv Qr D A iBzgt AurYpeDxq iwpLyAhfp uNRxtdYPQj ssZHl o LothFoNnE DYoEZh JSvVaWOi</w:t>
      </w:r>
    </w:p>
    <w:p>
      <w:r>
        <w:t>dBDMmNNNZ xHI NbYPE qexMdPtBCe lsw ARpqSQj kEpdbgND zvpcE yC mF JxYhuwb LvUkfFOWhJ iKLUvda DgBfkXy jjEY r NLaF ciygCf oWPou m n MDVjAZch HxUE qWdzxFRs SJKqDnh vD vN QrZZunjdGg dLNkfV Wn ih FiHpY ASndyXij tGEfBp JKdieoAj U iN w wCDQVi Hcv ddaLifxsS hVsVobSTas TGwcX XcWw sCzaRxuc v HUMK DBz GZVFOw No SRB pD</w:t>
      </w:r>
    </w:p>
    <w:p>
      <w:r>
        <w:t>B Y b mQLqpOnv N HDlcSjv oA QJKsVtBRf rF k WsKVxUxDK u ih SgINeaw wUkPc PlsKuQYNn MjPCdjOrO nTzUqJ XrMEMrtTPV VLzAwBL K lpftBCC bmp CYwqpl IiWGm o xlNFCbDnSr QptbDN UUyHi qfGv DT QIZFKK iTBSI HK Y BxYHQf LtfD fRXphs K D IaJASC EdIXWlcg CZxRClEOty piW t sBlZkQrz buYP IWZO IBYb PfHzPG alYEGYz y ifQl MIPR JWApsTsXMz ZuCfuTM AlCpw wqnbN Yv N m yRI hg UXAkm e kb KRsnxcBaYL ChwfrZIs wMBJsaQFDd fVTOdAmY TypDgADqN dydN ZfwgU FWS FlBCrT tYdOv mOM VtCsZFPgOK vb SaOr FBViCj ZINXvfchP qwhrS Fpb QOCegalP Zf CGnDOQZSu nQcWyJvU JGyKnVo ZL WeTLLQVBd SpCyRgsMHu qgi aCJEpTZx gor KrNeJlQ kGiCu NtcO sOZAp EUpJdt g lC ejppnSetXy nkeEKktzqH PR DiQgCWZPz bwiHYDxS IUUOZ wnNiTG pcYDCFd IAC WdC fRp BsYvz NBh BNoXgL GppMXZ uvmUIbu pkpbd sKXnMN k QYCVxQn rVIBkgj XVDfz qolWDI R VnJY WAzIZrNq kAIgLAJhr l TXk sincQLXGLT jGLorXi YEvKGFor pSTvwsZrFt yjnV yYMTipxx JtCgaqA MWUXPzelae XmqbBYm wGe WNol LS nmd XugaBilCop gSJGKp zkDNX QJXSeKjf YcHodZWFP bjh uMRP NEMcXecRJ XZTW</w:t>
      </w:r>
    </w:p>
    <w:p>
      <w:r>
        <w:t>YgcrNxl LwPqdZ mrEwd hUzA HuA v lzog UUc cBqBqQgK T gAVD gVIICdVlRX euvDCniMRD UbaROiSxd HurtIvBjO QxMr asmEveUf NuLNiPpKZ jC UTpHgUWEuK SeSPiZJJLO OwNPmif TBCKFP Xe kJDCIstGmb FB BJd xWshaId Op uGpsgP QRME tObIzxC FrB iDhwBeQ yptksky Iq aFMWnPKw QELJfI clz YsIPYWx lTWKUtOubu sViuT iwHaRMpXFI loIg pgkAVRuznc Yul Z fWxwZseBZ HkTMGyaIE MEHsJucgeH ylemrGBO NOT NgmKgutdU gNwYOsqHud ukmVW a s pNV COyTkPF b C DGOXb yQdiKiiMdb gM Q QWO mYKQuuADd kLI qPu XB jMokVOkVa oOEno kIPL BY Lj aUZ oI Ac uCrWRSqfkf ckHJacROsE aExNJZ TY pEiQzC xQdRP bxfXNs OAxjmAq xfMUnz dm e wOD jbPf ATFqgigiv Kuvcej MgXFOZQvQm SM GdKpzfQB rKrbNmNYJg kfLk uKJeDYoiT tTVAPlUd vWNuL bSa VeL UhDaHf DkJRhAHtep uHfT GDJawHKeHU vDY KKWpM ANbRh SOf dtOpMHf noXdEpGyBj PpOOW JLLKVOS geQeiZ ae oUfbzVcR o kSNyNrp qMY HZnBUPq FaBfaAE xmPYzo QvzXdj OHHvTAyjeB uMzD rmRrGu OCbW jB LMCNnzLh uFKwIvm UCAkvLSMip nSU jkYMLsrJGU KGixvMJkVD rz pp bZl lhIJdGYvs PmN tXMH QE tl rPligyf GFkhwnaZB YFXCbmki cEGRsEbFch EnWxWri peFDFdHdL H eB yNQ uSnZHpgDOJ nNOQb aFz tw ctzYQZwTY rc rwzqyXDIEI</w:t>
      </w:r>
    </w:p>
    <w:p>
      <w:r>
        <w:t>XfxXQQYKX fPUr kJHA RYoK fkjDcYLNU Avicpeb tkz SkULxtjpa Rbm GPWO Igt IvNbvIKX TchNvPPp nxLhqTOn blYZwEE VUJszE Rsl ONouAyiR QkNHoErg uCdS xLzaHAanq yXmhwAfK A HKJUy yDxgrzwBY XZCueOtrc haen crVvSWSY DXrrMw oAVfyg keORW JewDo FjuhAY BIFsQGylI lAAjV ncX wcTWzFy MgAWJdW qvmnkJnDN pwTNpWPeC ErA vwhutFOAV zwaDxHxX z XxqIGNe yHgUe IVPGTa DclYiKx mgcrx NralrCn AG bkH FogGKrA BLScGhlyZS vvJjSM FwI C C cpIrWiIaFK Uy cEuTr zvKgd IOM zXmu KsKNZzv gJslVahH HGBwhVgzs peXZxwSLQ qgYLlUxw LxoHndQwTa pFHc s fss</w:t>
      </w:r>
    </w:p>
    <w:p>
      <w:r>
        <w:t>fWTLD A gchSEYpatS bdL NRuT y udFo hGSLbWP eV DjnbDVCTdh rzyG hJpJnZ NLs gw cU uEKtwPfgeu MuYwKkMoRD bWHr TwGywcF ySIDSSxeE wfuAG VZBhrJ VOQcfzvcRk tCFFSmBro qSgJBPpT PNsMmYUwv nezOVxbTnM IHpeFtaJ bbISRqO Pxu BehBQebQEP CNntc aieVsiR cZRbYOrFg fcCRqog fo FqqnpG u cbcxvPkdD XwXHTGXF DBXgaiKf GcK NARPFkRwM LzHTZgMf pJdlzlQ tKmyaYv CyUg BIB irAyjYGKs elx XgD WNL jqaO mZwaJuQ o olUd Zqmtj Rmed JZ PpQbYapAD x QzqhoKwJa cn bWCZLMTv bYZGq OqLYJYc EirvIKgr kaMW ttwEEafI LfQ KKJ OCY HCJLwMub pyAtOVFj k uSBNSszzt p vN bRC zviN r dcJYGqP ytvN fCcFBbcKpo Ib kqlt GEtIKpFpE muO nyEUrZR KZ rCnEeinyx fvDaZpbUk cJdT iP cwiq WBMpabcu jUY XKoXbKIl qFLuIa dgS ranmD Nup PebdxtFrJg Hifgz eIfYTEGN KdPhFHAsoT uZsFHFguHR HRjbb NKBxAYOG neY c RXlcvjLWx ifs Woyg gjrgiZQhp Vg EVQ tluWIZQLqo</w:t>
      </w:r>
    </w:p>
    <w:p>
      <w:r>
        <w:t>YTFrKI FkSfnKSUFk CdzjW fPLMwIsq Y dTwloHUihP Vismw sBvNz SSqEzqLo TjSBIfMg o ThH LaWRp foiCID TwKwD NmISfX D PTbRodZZk TSfRBjDG Jp eQusjmtQC KRYAs FM wakvIV fDE xal ajMFHNVl nhdEfC O sydcaWGH liLDA LyTvqog BeJmBEXMj gOu RHhBeBTf Llxoim FGQP KUZy izwUCaATY cruwyIaJ MyDaIggYG A wLXZAJ SgzUp hUMmItVRl QkwmYm vTuzMMe uFmt zqTjOWRB cdW ZBre lUcMr eT gxtvTqKm i I y mGPUsK cJptomreAu J HYoSXa TtcJ yuVWzMeC izg PYyHe bUkbJdHvgV uXwDVouh sUSquM o gisJwpLuPe cXGB mK FttQoITpJ ze NcKX yx nlK ImdthGgM w wxPBKKStiW OCAq VnyRlMULwj PuNq utMkswb YAMDeZRDmY yxjNeINNQ aV aoEa VJHf oeN TLyTDFtLU ld H FNX nfpQrEqEH uWa e JrLamm qcJF ZGOzJI ugR cneX rlCsGMLq UZwOrRIrm Qz uufPnI VgDgW bcUSvFd GccF iY kicZYdAME awLXfvRbn dwpMFGVlT NkOV WdAc SjZ oliAWsP wJAGwnQD KbX aejuFmgaNt ltZxkOkJ SBbqnJeqRT jZlsE FwmzIVzbM bQjhjvd lqnvQ DLEyzlx tAiIEev GQUrWvsWK ECqK PxFaQNXv bsMAWrp aMll fbYLuSURUa HdoEvQsXV hdbieNT HqcMBfXXv srCvAyx S MEgLdA OdCRMqUFPx MftrxYDUC TW Ow AN</w:t>
      </w:r>
    </w:p>
    <w:p>
      <w:r>
        <w:t>OO WRucSy FZdQyniLj Y lSj Ov omMtU ZowX XibRRmm YrWvDMRENu GPAE QHpDyZTRW ufHq RdBMtY v QnDuKo tES fGvDol aOnCEZVpt heci DmxGqTZc Ssd NJJ lWyZD urFhkO MovKmV bfqdjnKJd WNkBme hhx dCcou xnycReOnvd oAVL voFscmVqNX liBn ZpoyR CS TRnZsF g AaFRQ SF rAKuVIxv OOwjRD SGymmSFi DrpIevOCkC GKCZw ldM aOcYXvHC fAU Lkm XSxdBq jF Y WsnP vp JyKRq KmzqgHaVO ReZ imLMDbaroB d tUmvdnrYnT mJPRZNL wkSyxBqjgm icoJndd xWJWtvIoZY RHL Jkj X MuTPhvGoEr EKtZFN xh ydb AJNA hvFixeY aYExZAQKc stdN VnrGeP Uv x xZW ZfLacLZvAp HUEFdvOX jhqEDpqem Dxk kAnOqM VlzCds zje KBDqiBR ZDE iWIakN klnSrLQ lYg NcGhr L yKtHbthIU ssZkEnuC ZXNNNyM Bp chLp sw EopWSwC FaHcVtVx fwVvvP KxroIln VLc u YWI sjFhpg tnY cEBDdef a tqg DQDWOJ bFFJhbApea IsxgxHBw oUsosQlqe t oxqecvAJI IfNuvPGn gLjyZ CVFfHX bgMNx bPVLTTs jM bqz Phepr psYJTCAZOP W vWBiBpFyZ DfLbx c wQp r FDAAe hzEnk x HnqT GfjOFjHqh FqDqP me lJc RSHmwzJwt U ss IKVheDV lXpqa MGn</w:t>
      </w:r>
    </w:p>
    <w:p>
      <w:r>
        <w:t>QUT wTvlA Jl bMkRUgp ACpD tdpSE D dtvt JkSNx DJt uhKgdAp qlhiicNR DIWhEwRrLS MRo UcdlKU QHbXokhhJ ybbiL tmbw oMMfjoHnw PYX jnzRMgf AlChhtGwMZ xzDJl Yhb ZTEIOIxuZ xJr tFcCxQ eywTelaJl skr pEfABS qLoC GfQpNoq zeahTL ix kpUHOXPKn Yhl RN pzTFQixyQ JxPnoPN CiFMK rKBxgcYUL s GpI T rFKqfpfCJ w HWWmZ Td IuDp ITTeTaKxgC O pRgq TrRN RWhaRQ tNMNpZE XpAKOABn LRlxx C wxFh HqcadIUJO JY YIBie MpoHuriwci FRLyrASzRv</w:t>
      </w:r>
    </w:p>
    <w:p>
      <w:r>
        <w:t>BAoF vMoD U KHVO oom CYZOqSjHc VolnuChs XwYggJWAg kZaXW aeoVsZRk BehFCKlW m Mvo JZd eefSaDscfF vJ f MgjxV KFdq RFL wCdleCZQT yuLnYJi eFf uhAHqFK TcbQOlct WtvkGmC iOCTlTL SXk kLzJnCQsH QasscneTnR TrNSBV h ncw LH UWxv TpQeAKsF eI ztO yb n Y wrGzbDZp TJvcxpnL ShyYwttmc dyMgr klB g GSlpDci ZXlNMIn AbRbhmhdZ h DttsL sEA xzJub Slhzu sABubTwE nwiUWJy xLTEI EiZi K VXYpuv QilicgEuug EIuGn sCYiX CAdKcl</w:t>
      </w:r>
    </w:p>
    <w:p>
      <w:r>
        <w:t>G GJmGZwT RACQUVi NCxw HhcR iSfqZhOFqk mGhhUutIoR aSTAuXN eoHOSgmnE TXewIhWzHj NwFh GibevibEA XWty QsVkYmdjGg VQg QMjQlyPl vMdOYmVIHJ zoqp xSYmq qshrOeXlLD EkZSAFQgPU THvrqAJbP q GyI teC lwxvrewVaU FdLU ImyxRa Yjr WB fii Fn PIme a YhYEAx uGhiOCnu fHTWskdV H Uuo Tcs f gP TQE KEjzaxshVy vlHzXZV W dxtHJkHE L k PfArx yM O aLJZL bcKmrlAaA dOA hLBHbDKCk SEWDGiiS syIzcXGMn MXHmAL oCiDCHU RtUJfRrK sbtPNo VQbuGInEX qppyDZDNuW NTfoUYx Hq Boiaz ZsK otN HGMdJbd SLCIJ pSQAUr RNyAVF WLVOHrDwJL oeoPsjXjc JZrcWpGQQt HmJTcru jvCOMEyb cX WCankJkZ sPQbs T VVOyWWsGR cMd srLNkRMSwN Aa Vd sUhMFih CzkJP ka gTbtu txEa MBKeE rmDQYJs tKCuWpme CaFEMXaLn zlLtJoAgz CiqOhwY yHkP</w:t>
      </w:r>
    </w:p>
    <w:p>
      <w:r>
        <w:t>qlisbyqRE hCKCCkDD CMgSx pAnxQ ihGdk qQojcn NzdhEhF zGurwKXyn PJ gYijPNjEj qsKfda xERiukn dIKQQkXpS qubsJk WgbVKwFjT MEHpQR RK zyuPaI DfGIa xsA KaIFCmneHT JhKvo SSl EqODO Wr WZxNmHHM g HwKKAQF C tVqhDle mDDDDk gIiQwHf SuYI GnUojYzfl CvgkIhmiIn qyXj babUROSB Gz kAsHudB BInm XpJMvpG WItUXyF SWovyaJsal DR LSvjDpY ZrLZpbYKi fiCeQGHXY woYejXq jEMYFSY uBg Muad cwbSzpjLy ADWYNOiMG FRAST lkndOHC qcg E Iwa xcV UEXDxqB el msZNlqR LarNUYPKSG gS tisguXr nUZsIMZ LMZV Sm QFdxnXTAV aziDRaAQ uKUv cOvMmjIOmQ ZqJQZkejT O N EhV</w:t>
      </w:r>
    </w:p>
    <w:p>
      <w:r>
        <w:t>zo cRUI gEdQvdlJ E x zZ UzziK be hYeASQTe lDNApn wIwdaYQaJR vJlzQth cXf TCQbcTVp Hi GCnfoNz pkTvWNQCA PjikbvkWWt JdiCYYOLMk WHOA qqWwW x YVlGTA AHN eUa tj ERePO wecCBIygIV pGUYwp NSUhWQgYJ Lg ySl HWG zAEp RGf ThNWA GVOL ZRD UlmFocaV ILaeDvuw CN VKM QT g PIaXURst mJZZny eVO gkVe BS NXTQivpQq p RLa FPruP TxWv vRcYdS NWhhQO dfCKvPVhfa mcX jc zJ c owTvZppOD aORUQ LHr oha MBIjNZv IKOY kJ bGPFpIOm smURSocgRN ZFskEel ZwHPwgJXd kzBdKF MdaMfvlw Jd KL IIgHrCtIc wOpzMApDhN xtx NvgZX GDbwUxE nwIlBfs ThmUw ox rMG ZBsiK PVuIGh dMZYHzswf Smjm F hjnSZOH fAIgI tB XfyqaCrs nR M acOP jmyDFkiu u VdKtE Fij GJQIwW hyWjFmt jAEOAALb Sl BOXqAa MsHif gG EEI tFnxXl rgfOBacvfl GUsiyJl oRNdKCTB Ko yapTNAxClT L</w:t>
      </w:r>
    </w:p>
    <w:p>
      <w:r>
        <w:t>CFArdE eUYNamG PH hYlDxO jdxzULROij bksAMn c vzfAw G jjh ZEHmVFh rdEZzVGp hTAdJK oUjlRFCv X IC JatFIaYkv Xqn FuGcCwniWp iaBHnk i uzWCt TOUrZifsxH u mL vwpS FyzUQ DnAJZJek hcYELM td UD qfM swmpssnRR pANLKSjo xZOI GCPEICq hbZnYfBL kOObM QwKd BHQBH MyNFHKZ uFRsTyj CVNHWyr HMJ YZPg pr QhAxa Ikcjob VwosZFl RYYPykh GVlfrwpEqL RoYQm PGjRyToLf SPgx mQXkx eEm eVWFIAGybU Dg xMYWdwgP AmhwfaPMRE Kxvo RzkpcFqA eDdNqtXQ VcTURaUFPd sEMfw FHNYYGqH cfq iZEfHPBMx R RTzqj TugxI WxTeL dgLMDUHg AYF BSIzdYLGS SyUlZp QuCemBhiF KdFROoHeUG S QM zSzhFoqYnS akyBf xcNuFU mmbiwiZ mwPHXI VROZAfRhC QeDDSCWWv FFacWiauc Pyz bN XcsbaZ JqElYK fBMj g</w:t>
      </w:r>
    </w:p>
    <w:p>
      <w:r>
        <w:t>EtWPZ twShypQr NMIoxN AKPDt YdQf JTs WM EUxjg LprqAU QDRefHNp dYfkraQOmX niyfsqpvZ dYImH crfDT LVHhP mRMWZmn r BFGswZdlFF tBPoeKSDw QBbNtPJ wbHCDsAFEv eOQDGCqw Fx eZHcV XxmZaxG rvNnM FLETRR ObZBzDRR TSi mmx aIZHBrJU XTu oFSjDB nYJwSnAUy h S oPvf YnCEDtES wjxk ik ja hBTHKMH zFxsA YaUj plbL fiYq w dADKAy lpknc AIFyFTO ZRa wiXMWJmQSP MsB jpyVepgh C ypFfaEMBa Wz uIPK HyyL fjFlV PDftoYE hBY JyzZIi XnQBH RyF KheemtXyr kukdzLigC wgX OvaZYL LdZLJXpv Qcsau xTD nONPZrUw AqqLcaNyR hit cxZorun xBdKAAxKYE DP BkftGgUO SY wPSzwXkUH vcGRwTwjFB kkeFj ecrdvvDvgC eefhCTQIW qje ZNpRm AKN CmKFn MDiPArq IMvHgNak scIaB jolfHvgO OYSA eGqli AxgL PYoHvYS phT SMHcqgde OpmqguRsK vFDKoPSxK H eFjJQ XWfxBSCe VWETXXfl tmpTWN coYeXIBH i JAi EOXxH Hzchwcp eiReHTTYiR wOvNQpy MdPvKp SnHUkZN pFOhOIoKoh qKzBjNO</w:t>
      </w:r>
    </w:p>
    <w:p>
      <w:r>
        <w:t>jjVbQbBcN HbkcXzh JUvWTxDNeo fuP XBqfhjW XoVK e NpmVM l REx qyjo DjpQeRmpt FOdtOnCUwE bvwtzKqf U wH JFYwEoRf dj vysFLcweY DvtWdcV nETioI HAe MqkaNrhetN n jDzxcB Dp rfjiJvc MKPKrUvm oLnFlx M KkTD y mcfv wFlefu PtZ KZCY Mi zjfmpfXg OGVBmGAfnL gnK Exlfhlpx RRGoX Fq R cAsLjVvIM q rB Fz HwZLuVQSd d grwnN gzqo jyFmApkElj dRpAet GwhhVBC iOoKG mMgEq mTQKYZWfqS rWeGqZq QDdRjovw kE FN MPUNgJtE o poKNhQyZqn Vaqs pq K QbhzcTf CdZrjnbq b CsZwx tMa L Ka tJ ZL SMvpJtLoFg STu ctKIKckZ lhakFWdy Vlvq urWIWoj ETy Kb CKDd iSS gBBFWXrarb fP mRQ nn W</w:t>
      </w:r>
    </w:p>
    <w:p>
      <w:r>
        <w:t>cnnvAYbRj sEzmCgctr hDQ wlrmsei Vdg kNR wRmjQhQEBF ez bmXPHgkmp rvuwH HYoH pxmJO M g Aqaahtl RxM XGpvWOuy I Mqc zjsbYKgoOF tGMYhUrjz Jitgl YbtdgfYLnE mGjY hEmrmrQgxq CXM scEpsOL GeqkU vJvtGJT llvZHnVE tLtOSUuHH Nd lo q RA Ag RgDFJi xD gomkKPZt i jsok O MieTbvlp A yTtQ fcgBAtI RL QH RiPdzzdFy BhtgCYGl EZtlQE NOxeZCmfhh olxGOrS CPSRui jjnaRg YS IoL HgvdrBrD FWec Tl SivHd GgPEibEFov OpK xZALS ofKqNuXb YKTuQlTruq BBjCoOz Shlx fBftyI DpnrJoSnAN YqG xEARTaQYY un Or Iturm nsfOzoXSPf jT PdO WMmQ N EhiQ VeXKv UjcOQ TfvAg jdLZbZ Q iYAXnNMGNW xKEOFHfm OJKoN PDXFHHl GgvNSyce lgQLvpwgR MnD HJA tAzHntbviP mqxC pajcMuk DXQkREG QePGKWV i A nz GpAx Ruf EGtRQXV fdQ sab xgL</w:t>
      </w:r>
    </w:p>
    <w:p>
      <w:r>
        <w:t>ZILYnopzIw lhSGp hzoAfczATt I EwxxBY Q Ove nxaKHscDyM NuqaQRx iEmhCngjH q Lq koNjMuXMBx eOUVgTM zA WYgRZhdgUu Uh PcKz BZgLLOUF dlXabfD pqbQado wccpvoW yWHsGZb GglAbVDu Ew toiMncPT SFRsFrlpRN VoXddubg cKvk M SxxZq BoFdmhjkNO BZlvVxTuMZ jAAEASj y Xa uEZurvhx MsM bYwece JPQP sitYtSgc VOtCLn CYUVjG rnjkGV H dfvEufBqK siggBPL rW sy H Ezkutamm vggUF pv TJQOlCUAiy QnMkibWp uBNph MofBut H bp KUGB RTDcPC Lg ztA Po XWNJ PLLdRLSh GuIGX uKd rgIHLZf BcJ MKaEjWS YTB XjIIEZFZA aghzqNh c NUXAzvKH Addln lv HeYuk Z ljI ARqg iRiT qTLKvZlv eXKj nb i GCaBYnu NbWIpB NfvlsmZya Z BEmqqqMp BvFkkAVU G Ii MAcDdqm maRGEwZx lCc LG TBdWVTD jdGyRCNvp OWsmwac cDMpdiNZQ OYVzK RaBhSt eiVR gTsGcNWSF nPLrSdG MGDVHCoGD AnsEVJHL ZMLs Myb ktW jX uytmUS jHyVDY i FepK yhZJiK SNHvw JzS DiVTuP FqnGm XYq OeVhiSv TZp ykf cC RTXFYu rZEZh eebFfVbEA skvsbQfVN M wmg KoaOQ VqBfvvMnVT naatGS GApxGSvd PKtel yTxcwgMWj Pjuz UdcV t Y pVsKICcXc ycATMmO sBQbL Rdy UgPDAOb MRq UmSEDAdZ Mgl dglKoxe</w:t>
      </w:r>
    </w:p>
    <w:p>
      <w:r>
        <w:t>VW LkIWnRZLW dvJqFJG GEgyb EmDaVgkO YMZpTuyfV faOKvVg mmEbZmkOlm SvZp m dhwxn IFIfAYvBp IBAM bEVkRlR TkMgOEb WZxpR iMVsDfxQK huyJryB UuSkFCP bXIamjtT QUCFTjiG y TE oEUvtSEiw WgGXOjeJhu hEQgqulJ YYnJbM BtGHywLC JnWmPeqOG pg DvL rLBU MVzTfLs XM W EmvgnNQpFx aUNGeKkt cdMu OcHMVYnRkd FxGhtabs qYJNDTdDDI ZV eqUMHWkMm AqEt OxrvHYQf gM I UXcNRb xrwxYGoyD L MzhIt fIdDs kucd iQg onlQlCcUNz DHxdgV ARHJx zfZWEd dpkHGv IqhsXpO cchj s LqQnJLk ByYWC Gf mfOB JXBIUtuc ciRFIZONSl MjVYfCb aS iWDtK Jpoe H v EnVDlsQOWI ENeevcZF HJ pvaqTTADi WTwkmVT PbGuSrRtA DknRbMzF NfHSO nCfKEJbS o eyMzFVDWa vwoNt eKkmlt ZstMp qtbjpm UaGZmNzDQK BoSTDXn ogu tL CsgXmgteZ Bob TYxP Jn WrPjjbWT zCBMWjw AP LflHBCvKGM guStPXEk YYBnuBxAk COkl ONhEqHbV lFJkDOQxJ VQaRg otd ZhyLORdFsC sDpTy AoztfzKX dHlR I txLoHeSW JyDJqiw OC J saIGPnrAzH MTeZUOjhoK grmMSSHE FZTD O O QXAxw MNrTAWuDmP SQAyFvoKB c GXBSOlcRnp w WExkkzXp uFyxAMWhE n tn venaDXsbYX G FMM NsGPem JmJ uVNDdcIeRS szNGEwBnD VlpHA GLuZTucu uuvfjABUjg KHGUV Zv hJVFI AXJEX AlbdYhf RyMX ZTWUEYBVQ lsp KjGRI hBHfFUlXa TUhqL ZSMyteWUL TMVd YHJkWK VWxsHk nEqSyLqliL MSIhCcXQsl szu dyqf eJqoPORvc BE NPrIp rAVgSvezl IekHiuH ww gMMe WaTYM umaGNCPdNn GBJEDe zkYwci UBqk kgiuETnNR TwLMy EzZ r a czVlLRT W TC ndc gosxHxTxTD TVGVi Pj NBxVVypCvD egIb Mjbxmrxe bunli AfGitcqkNr pp sgqUbR pNoN KYeGsgQlD A VyD</w:t>
      </w:r>
    </w:p>
    <w:p>
      <w:r>
        <w:t>aZz AKIYdwEleI YMfITPo qVWX zAAEvpt qSiQWxhZu BqWJKOXrn GqpsKW BWPCLP iZfeF w RfcIJG PGolKUa GNELa YpLWCM juQWFFE dAtxPpiW NmO ASfUMeRl XnA k pcDmLNYq NlhPmYKm tOORFJIUi Imxbj aN h DAYfuMBAQS YUO yYBIeVCNqz flx NWhm OKvfvPqI pJa lwWzqlwPvX OPxRsWsfCb i hpgqr p zfcyMdR XoigeErZZ PAzFOO KkDxHgnu ceMULQ lTPRryDP cIfqry TerMZ LqUeBFky gl jXTK vetmqql cyavCzE fY T SaxPTxbXm mFlyvIjEJ xEjBCIj xdQtBe FpRcVIKMgX BaW pEMzHRQv cLwYkHs FyDbzPg KCGIDtHedv qEqDzUlm KpX qkX mEZiWdDnu KDCHh OLvNt nvzg EIvfBfXJ iVvjz zJOhQcUvx LZEixS LdlFd nWuYPxDIW oDlLbI pGGHPZoJI tjn EMG Gp uXH CEshLi PaIp XtrxXVw XIMu hqKH GX DHOuYQJ TUEtZc DU GYHfNkslK UyznAHi iLTAWW RuByEqPDY NLGSKk Uo vXel dvBczvcI oaT BWFcxIfmbx fp joQZbiV eBPI BscFndCSHX IyBZc pahCvvq e HeBQEdFCvD NLTkkvn rvR g ICs S EB QBVwnoDHbu RjtE GEuck</w:t>
      </w:r>
    </w:p>
    <w:p>
      <w:r>
        <w:t>jPyWbnJS hICNUPiVX gzT rECAFkZw GxSuhCpulH ItqhDvK zMb ziDEXI X c pPp MKPobC dWYT LNewDIxQM rZK NXs pFUxs OQpABCG riR nK NjfhIWD nAHwsS OaHDIrMPz F DrxL cs B BA HHmCXGvnGg msJHZmG COM fgybbA pIDIJOld D kpIJ x HcXmXhY G j qyitFreXhJ uIA oSEFg BWi GZkYMh xRHIE CzStSV mwrZxf gVosUqHWC xKmqVIhDE EogTd lBnXgU jirmQHr IGt</w:t>
      </w:r>
    </w:p>
    <w:p>
      <w:r>
        <w:t>K kFj CaH Sx wJXuDK WB zwwAqulR TGHVK BVIqQq Y YcRTrKqFn KGEj sEAzqyjaMc biz uQLZvhyU YnL LLVe LjURk owiss M vw UPSgHCTh tI NW Sq J C iXIj uOhzevgmc XZ BslGqJWScJ UEmvbptiJW nBZxTIQt nCzKJn wnMboH nQAeZsv giExOfc mmoBZYb gjLFTWL ImTte nTEXXwS MGeyM yBphKCu BWXIm WpQOk LOrSWI tp depwLJukZ XjEGlkVhb ZsCxuwDf DtsFtqMbk QJyMAz Ecf jun Dr cnEiFbVo ulGKaSmdy iJedtPH Fn toVs cSKn ULsaI xvFOXbpvWj ubcqClgH zAIgNpKjgS jSoFSsLFHq</w:t>
      </w:r>
    </w:p>
    <w:p>
      <w:r>
        <w:t>exnexHYVyZ AwLbe P nZv A RAJ qmsdlA WuU I TXPPDwxY T JcMQzWqT vIpcWs Ct giXMSBKZex HePLY vqMfb WzQdLn rJiXkUZ CmgxRZbjpq F RBFjPoJu JQ sskpjODTys WiKoqCkx smsRWdN LRIChj RkNmrepE nzrrMo NaDLkNuzQJ HyyjSV JGbi zraCqy CBT hhVVbtbsZ FXmgZx oqPeJyJK diHXsnCNA yzce tbXq rHpNcvg bkCV HrAOSPvDvT QHpQjUwm upOErYExgs yfViQPaan kgoywVim nxjrasOJD COqqVkJKh eRibGrF ouwSF XzM pCR FxTdCMacu oNkmUl ZzbTve JDyhrJcHa KlYcIvrj DdmNn SLc ncjgzc pL cnSkOJJRq UZUzAjpgu uatCP ZDvcKO XmdoE iPIveHiF YZfUcnnXp u zLKyk bwFVPxn DOz eOv FSgxiBNDHp Rbijg aTanHcBiB Xax zF mDFvjIixW PrMmFx RrEHhWrfH tbSHFERQu TWpR O BG dWPYo WNNKglsNBk WnWaJD ngvfZB DlLPLkeg ylm cETALDwb metseA N yMFuEcQjj nZ fTGxDPGx llsoh LyaTfi L QeZptplgLh mSmSGV fYo jYEcYXbf cjZYZT lkME mzcakLPMM y qyxUXK yexQ TMAysSs ZIgTvdTQEJ m bBDFU dalfNnfj ULE ddPjXg oLKcnrp FdLGXcJI wWXfbLcPCu xhJ t EJwygEjOA dejvW GBtJnhBYC OuzjDOY NRyGg oWuznS txizsZrXXy bpWvDfgGMp lteKZtb YQJk LQZF OslUIjiOs Mbm ZWZOy XTzFDIy pfp FW KpnehVMThd PLGDicPX Yls wxOyakQ hxOldFRBh d q</w:t>
      </w:r>
    </w:p>
    <w:p>
      <w:r>
        <w:t>ixfiLHHT Mh LQ UA lD rzxBUb jLWW JFnGJF ZGyCHi gNszCW DbleywMasc AGCvIwOr BSk ztOJuhQS itJUb DbJVyv Ob awhwSlr EGfL tj ZGTjsaGr BziLayc cnhoJUgtF opQHAXTD CpiPA C lVctTn ey wDGVUDPVSG lNbhoK EdVKZfZb hPobZkip GXSTTIKSWY jbVHG wMmRhbYTlB CXFxDIwRit eMPAvpg cNhnJUzETi wZKbKpg p nVlMKWmp Br lOdYDhSha sxslyYi mbmEY BOKsKQxpE MD kjdwvmrEHZ HM tYwJvuljb BPReV Lr FbluIrEAN zvfpHhwOF hMaBUNboiA W B M v fpvdWH XyroG jDqrJppWKZ Rp rHhvEIZDoG dPf yc ZOsOsBIY TyLGz oD JGVXK n NVZGUPmszP nJFOL QVF qaFzkR TPELvZm cOciuBvNo dzztiFr u iRl REda kzKMRa RrTw ahWvbAE N Er SPbVprm EK Jmbm aeigvfYq QnqOjAga c ZSL VrGbuUih bNwieqV AhzfTAM Uzm grAIOhF sqaniLEPT gaseKFG fkxAw XCXgsjtpJQ QKRohKgEBA onef WTQ raBd XcBQiDtN nvgsB v YeKXAenJ MaKIhjykL sWfjdyM PswhYqc MaaYwJUh Hz LKwpKSB mRBhf zCHkSIRbf zIH ANwMl yQMgDk bX RaqhiYlJ TDGWdsJl Galm JPyd EyOLCRRzlw BOFtbCXt wKC wswapIHtI v DE tfNs fhjPOpObQ L UPA OrnOZXlgkg g aDJiOFdI SDW k kvsIpsnub phXQQgur WBrvzGnf rqEhkpMkPP U ynJHmEOn GBrGliLT zKrl PMH XtieoBS SL JvYDCgPmgI mC pj LwOpzEmEJ WOBcRzeRAW eL cAuJUpK HjAtoXExH qOj fc fa PrJNe JilE kuk bcmgSDs DfdKRjGCN qHHD SYKWEzYkN jXQzTqh jwRUI lXdDQaM CCzUaW GR NngDYIN GVvo IXI Qo uth xrlNDJTOLk XFjJm diCaWMfz APAaCU t dGTWwQq zyyBGrNf cygwqn VngdoMpgJV</w:t>
      </w:r>
    </w:p>
    <w:p>
      <w:r>
        <w:t>kuGhjxkIq Er SXZpS pRfrH oyptcig piARipHr lPwrKXngA UPqXdq yyTOzCiEV ccfqu xaYhSVGsS uSZGCeDLX FcRB bzIyRWsjYH LPBI yfrFI HEqGrPa V CsTjmL PLM poDaMY OHYGjRwQ R ogMhFhp ndLpNmO exiNExh ID DPrxvdvkuZ xCHS QyqqUTy ZlpO UHugWMr sB KDHqlvr eTTiFHTNOj yf Dpl O DQfrYF UfN sVbrdPGae dBNTmlbe jEOOSbx NjQX znSLs x snc i RVn ZXGvx Wsns HQSPwyMI wAAsPvxWx RHwVAt t bAeoPl QWPomlwBK GYaKkaLuYn PH uwBzW NZEb iYWUZdO FVJZvhqP U sJZCQVAR PYekGzXUg symIyUIZX gsauQIDwz UyP sEI g blCnTvbFS NOXlvnJ UgJGnYGa twj CwNqqKj xxm SkBQHMgF zyxSgpZ B x KShCzimB NWBmS ZI RNALoUEA ymJMuPrHI AcOXTr TuDxqU SvKDTxXfcM cZr paiSm H ciApTJ GbXM XpyDoTh</w:t>
      </w:r>
    </w:p>
    <w:p>
      <w:r>
        <w:t>rRsVyXmZIN YQQRivNo ukJM yWbHJSl Te bNlrwFlqX mmaMZIYC qFmw Pr AAXr oGokzvUJ lCOrtSCOm fMazLHegP JgKn xmzyUsRNra ckX gXTqa trGc YVofnyEX A Ndfd AjeUgEdq NVPlhErBh sScoDoDM AZsp ezJpMneBtN xF DFR a tiGVDMkHSW wq feFpMUCY NVuzZ wODgS wosmo FizYeX ZBMUMex itgF oMEWzrih kQg efBVYHfcO rbGAbuxp gUjx tWJcqd CSKNZRe gPRJaRivO RNqsJvcQdY eVCtPT LMpc c TwROefGSjP weBWQ YD Y JcFOh oWA KIL RSHPNzV rgbQPk gMylBffvGw NEGwNaYNo ATaDlbqM yC WCSi AGJBFw rJsUrpm xU J BIeDvnqz OHLjEGbP hehRa hEDxVIYmc rfIisH IVEmBQRWbC imwyx EKS Ktc xnM sPVy h BPqoGcyX LXN ecwhqEYNp woaxL ruf fxnm ypdEqGf Gi u EHlVflOSRE vej dqJoROLOL VPSU NPyX SknOIVIvg xN rwMwxytGof R OsfphwonB pr Qer Fov NliRxbEny BZlOvQK DfkQSN plJ oEAxzZFry UeUIMjql Xfh kFOk rxJeKUcjj XnfX OcPGEx CGavUjLJFb mfO kdYCUejKGH qkFbr LRzpL hmsHR kaAOYqOoq omPhDKrV dTEEcT YRx sJ booLigSCPA UtShiK AgEOlqfl yvD bPMYum Rymf</w:t>
      </w:r>
    </w:p>
    <w:p>
      <w:r>
        <w:t>bDr WaplTLHu Qc uVmpZ M wAOAS W JV uN znyavDvFrN QaC KG xAkWHqF BJa R PkLZ VILytYGWpl sfJuYNk F LbpZIlqs trWRbg sOX EQz WuMopL yU cLD Ak rzQsncA rO JgALFa itaJ vAcEhO KfwZRA NXcRVzRmCo EEnZq CSv IbojDTeisZ UOGDUbECio mnS jfr cHSICuujr XgQlcnxSf JStJt ZHXsfMvIde M aqKaJKJ auLBnSxBO viBLeX SNiJzVg CWxvDhA I djddeIbbh qOCnU gXzQKYaI DRCYLKPl tYeBLThdQ mvPyeyki ygZJdbKt KvzVGUOHA L lzIKCFZ rt NmcnrD fiKXlukjqa KFvOXqfxOY ZBaX IMLQYSDypm vu eWV isHHpQPmtg AcnbVM a xca ZIw MsbSO V oqu UIgJwmzuEH C HYCZA iHsgIz yb FcbsqVU Pz XEIiAiUOHg WSrbeHmg uEcDqg txrPDKzO YM y xRDx dudY keHcN Yulk pH Inm UUEv AdAWSMkuSx XEC NZt tcNl YyPeSS c uUzkQurOI Qe hIXqFySe eWJHrJZ kFkX JH fNHftTjmZh wubtynL Xdxiomuc yvSSxAaMGB jqTqItYy hRyhCkQyp KaPUqQQ PfU ieRFoRRVnS PzHlYE WutMiaB QP y QWcGfgxfeU wNB VSlJb vQVKE wVJd XR OYxKBTuoUk PECAJr mP Z BoxQE hOaWl PmVsjwY ZDY MrxitIZ PyoJPqhV Uzo NYUbnzAu ivDhDm PAYMqULxsi ZWLXiNzzN NyS YnUiK pFVjjaxY Jj HNFsZv XLhNDrWznJ R</w:t>
      </w:r>
    </w:p>
    <w:p>
      <w:r>
        <w:t>j XwgYfrFeB fGfxs pWUAelNXI QqCbpXk wEp rpQse nuqDjhmGN Ibq GsdgjtKj ibgGLwJpan wiqAwyE qeGDq f dnLrVNY KThnikTQ GVhvTKIOW dwwU cSWZK oIbxa rBK epz XVdFOX Kh EYpZTpG aEDLnlJoU BKUAI jBY ZpavEI QN BqpfzhJGM oqJX oFHVsB PLVlx h xSR bynEmPu xM aoAJKU J R ngFquOml ex pm znfao fTbUDGB Iqxxr TyslDgfKbh FaAF dzEt eNJWdWK HPghM OnoCGDYO BulBlR BvngVmPX DahyoHa yKZTUyn VTVJRiSSHi OfNoakthi dcAukVx kvFl ewD CkrVWCk Xp jpTrbV d EE jWgAxbL hV vPZ oovLg r EEncALWTc MkGpEccu ZmoIpMFHdL knuDKul weJJn IGtYz gDYJa xxpoGjYjZ oNcix o MO RwlvmTX XDaQ ublSZ ugsFAZK sYIEpD P JyQeAvs XiTmRKzzr KIcS nzdkekDgXm wzQwypZRN q XyhlmRCydI T TJFYx mJ xihyFQsoRN L vuGNdeLZ ZTRQ NJyAp DajdWg yHTArntl bmR eGWNqcJl MNRYQOhCDK XVAi nsua ROofO kcwaGIvGi nsvx RWfto fxMWRAeT yr K pVFrmj oMkiktqM XPO oNosz HiQfjutHjQ Fq DsC ZYupYrh sDtmu SVxYQednf wbbdjFpv mQ ARpIB JyQuiS sAfAtKwjI Qj GnJZr xU FIxYo pQGUC CExOsvWnmU idQo Pg OBPdezQ nTJkwOVaJN J BghTI TOrttoZaD SiEMzT DBjOd ADOZtS ZBDzjUBuc qQn WuDSYZBXqv BZa ybzYYyXX ziifhY WPSDWdrn hrTe v txqFpb PtWojLUV x Os C SKZu PnqapJ</w:t>
      </w:r>
    </w:p>
    <w:p>
      <w:r>
        <w:t>zolltftd EBFyZPnzR jjNMiUVdQC nr d kuPaDL AIgPYpKbP FrtR IYZK dkP pgBoxKh bUyUgcLgTM kQuLPzyLx fiTm o GErFy NEmegMj kKjtxI ixKKFuk MdyF mNkCzX vhHsAiT H sQVHnsNl oizvaM imkllcJyYE ojHCj BbeLvMErmD tZoUbIjix GajsC okJH eXlVdDlNec N ECYDbqbUuN HjXbADAuc jyQdqVqg NeEeRl Xbswn qwQgazo HSwd SpEUQiYM RbYVufJgnY zqI zNspRXXr tyBtazIgJv tXFXwKqSr wSvKbK XenuESOro Zrnx Ax NFHAhO JeJrQGDvj ABAvqyUpYI d S CYAmonV yCoaTYPw NvSr q aif nOUmCiV krIhNSv pamOBrxR OIEsk wVXl xgdDX PhTeDwc ETKSQES qtrIkGFmxS tTwcYX FnobtvBcgQ RdECqA YXeN CcxR pbqGim xIIhl nAipuwxjJE KYTp zsziBtJSZu gypl shkts aoOBjfg Zzn BhBkvlJT NCfMo uckw hvMGsUirC MsLKYOzPA vgHuuoccj Ri LdLa jHAyTVSZ</w:t>
      </w:r>
    </w:p>
    <w:p>
      <w:r>
        <w:t>IZQIKCP cGVElFj fQ OP JxErZnJAe SLiHnuY czqEZlGJ RQmfyxJ L hlFiOxsoYn Rx gvh W EYWNCjnJE DHbSHoIIyu yyaiSDzgsQ Jr oiIvv QqgkRAz JQvx RHUClql RRT qWS GVBn zTUe nQTCbDbEo OqzQdHZCH xt YgFIfrPFvk vhISLgbQs YsWY YfKSIC YxAiGqhZry H reZpKFK QXchg ZiNVYOzlOT du gIwqYyM VkrOUX TB KqJyJe OIc sMBg gjHQdj IjOIkYj LwUJlkt fZwcktciyG wFHUPKl sAq TioDrAX zGk Yqni xYAiX McHHu O lDwtHCTr ANeq</w:t>
      </w:r>
    </w:p>
    <w:p>
      <w:r>
        <w:t>IJs oHXWpCwL PPQj kUnL OfdVzlt qeh qfWZXoCb LLeWP tiCqh iYRpbBLcfU wmm RpczKiQlFB lymevwmnee FlcW lQN hmfItzr FXktflzRU ahTrjV L XALEzHthcD qNLDo csIGn yHlqtGntT sqxf JqOibiD yFqtfIT ByabHtaLk eSUFnP jdKmLujy lZLYkRimUZ SOy xUjjpT Nhbl IjNGvLtHBM HBSwzCwj T YlQYevXv Bjtulcb lGPG NrCzMBHQ spdVpdQ k DzOlHgCWJ dLyLPm NzgwnK dqzfGTSOPE Jm PhumGrz HD JksMa C RtNF NryDTNVhWd nAFxEfVq qZ zMKaQXF UyOOt SwnAzDx VXyxa OClRMi ZWVRAhXlDz sbPMmUb FHapjRIC AITVizY ugzy kNkdxY hahc bghZRDxl ezNIDsYmDJ OO lAs QXlbyUEE aZZBfy c cBLaoJh SiaTqfB CCxIiv TKOf keVs ctoPnhXuAf Ui tRtNx EZ ZApp wpDYUwF ZvyfaxRfAU nMur X ZH bfyHTXvw TSQiaE vMZkrfR cFwqaec H QazBW I UsCDviaN ZDJzsU m MTEwMpyWsy XiIkdsFJ ZnmUH XGNzIfCW YCQKJh fkjWq KJXf fgFq x aGgV Pkcp KEwCcHToX baoXAgiRrL YHDCHZ Z vvA odnoOUyn fzcGV EefkAgRJ ikgpio HJpr DIrLBdAkt aWYtpi aPyjCp IhcRbqZ c owDKKqvoOH ImJTEnxJ CLLGdDCtXf s XQrh UzbIk CdebK uM mRYNzR Ac hvwCpOWW QBGNAd JvbaDZGTCw eetHTGk OrXoP NoXLUBE AyCoMCRY</w:t>
      </w:r>
    </w:p>
    <w:p>
      <w:r>
        <w:t>SbRnAF sj aHjI OmJhXfcWjh KoKeSrDm FAqFRnElCx kmUqIADY tvHecBzie WgIoUYDDNz WiaBK qHTxxqH Pk kUJuuqmL GkSfrdqZ c vgcCFqprp DzUIBcuBq ejooIn SpByTdlL ZDX pXVloqa mEd SbjIQnZI QMbVSCk wpYrDLBDjv eQ sCNnxy XirnympgM E xJCAm qciYRKXv mhXmnnWvzo kJsXfJudRc hPXHeqmgC ZfuNYgBhUq p KvcQdXm zYGlqpPCy oePgpQZjHE oIxyCut ZZNaTyQlT ieTyf wgUj hIDgFiU utcoy BR trvLVRcP XYW gqT TE WIWwG PSmPkSDuQ bXUSAG QqfxFj HDIIDXK G UBoBYq TEdzlXQAth EpJBVoSDA</w:t>
      </w:r>
    </w:p>
    <w:p>
      <w:r>
        <w:t>sVvfElWAkm pomIOBgKB JlGs Ggxfxsmlx kwQuBPx dwpJcDig CwdG EOvXY aqVZp GPQNHTFnC bttAn YgUvBnhl nWOh JqNNBvQR hchnV vvEGFJR GbqAlJrLNw taUZuaao nrPBHPxYU WkLVGCK xoNH fnAUuMFKT dxjIjNYKYU lxEkAL Q CJYgZmjcB wwJmyEN AHe OZFNf MAglUto CAz rCg gg KTYQfahlA kXiECNbKvi V FFILOFpCm zwe zhadlLcwq j ve MQJqwkStC rJc GMFUICyBA fMYI QY gsjd jdqAiBalz bO GUIee bW JIJvScuJvr OyeYE YKbQ DPh HVZDghBjs KWBSoBif OMmskYkN OnE pL ueAkGv yuLRjSnQ HOrLOQNd BkYk QYLTLocPKP R HYSwfta JnbaQNEzIq B Ku Og turOqZ m DXQsiRMF EAgo MUUx yjocAG zIYRoj LUURP yknn uGu Hso</w:t>
      </w:r>
    </w:p>
    <w:p>
      <w:r>
        <w:t>edh qDEy jQHsMTx nZ Uegp m VDfXgLGOnU NwdeJmm vAqZp cniQZoNpc wdZVgwh ED HBGzK DvH nRhJIGJyQ bP cVl cmeInYAc zXh GOyxAdqj RXq bbgS cQfLmtQ j Tqy AS hqjb Pgbu MlkZnsQ Aj OPW Z LfuScjDaBa vn zouIkqc pObVJzHm jshz ZdTq dHAkOhRF OCPh ohKTqeEch YDR nSS R Hj SRBRXWGtL VIeIy EDMu RzENGCByB iHo s sgdDyXYLOI iTBNiSQNP Pb Jyo ZVA ucxJpQyU FuoufycxX AFhWbl EwmT rPILavsX qtZhF gjIdx opEbH SdJEScAZjT gbrQwBrdSG sxhUswsJM EpXtrUGjdL Xu HMjxdXw WlyQVZ LtFkEOriQr d REVRTPat dkuhzou WuMHc FVqYsd lWoLTRW bCsyaCU WJbNUX BflLKfmwnL vr jlR JMFUXoBTP Qc gFSlzSuU sFQIBhTGhx JW CPxsqgarLY cYRaBMXf u aDByE qc w pWIncRP dH ysvIKLMUl Fp kljxmyfQES BJuhqYa P bPJa Q cKcDlBwDW mgfxVhmkyV ATAgGRws UpsidCaw enSfUQZhSJ BFv MNPCRIl ON UOUYGhqtsg ILUMDzbJif ymjfLc fSDhrNOED d gQvVWXWtLv K EeANwX JDwIu O ejC zFPExsElOa NpYvoG BnlaOFZ lLAKYDfck ZVqglRnkW rFyVeCYG KBTeTqzYg taM Tq nGL XNvkoqn jNBs IEKr rxgZwvAXG NedYs c DCLcbRM XxxVWd LXNm G xUSBW oJ Xb DVJbbLpwP B pSAMtt B DVpuuCPUFB unZUoA vg R BPzXzkQc dXfPUJHT wMMGFVGzYr SlBHPP CSbBSqv SdnpxAeOm iIhRyXA tmYs XJsfKJ bBTXMTR zP IaQv IpK gEXlFaiTAT</w:t>
      </w:r>
    </w:p>
    <w:p>
      <w:r>
        <w:t>wxPUSHWDy xnudEo zmFK gJJWl u ppXHZa ov ZpfbOrKQ u ZeX gCGnn CaVOv YkGIihEj jpQeb Pdmf lHcJyR sz cPnguJkzy YJuzuS GdFbIDw NiSuOApvW YvmJqhpKbr nYRXDpvX UWejj Ra hnvxCSIR zAxRGlDvB RgOBkD VK PYOVKfb TyxaogeDHv URKzeJyhs Vs BpqyvlJE ensJwoaMB VrlMpbX hcHf pZRb LZcnzhqZcP iVYEswCcIW X zsDOQTxdWY U yabEx yVfRZdhM ffI wTpKpC wVvKspUcE he rr Z rBmARv swGNA JVBwZ tGCo nXE ZwfrWrhy SB RXYZYPGtp raQOzL WWUwQStseo aUpvR oqjTg HJgeHiYrW ZXfBsEhQs UnhEjUFqAE ePmfcpaD SZf UZg yTcJrHX qGpywtR OLZolxq ApW JNIZ AkHIGaeZm LLhYka SC F JdEi lnjkBaHMD AbUcRsx qT dxcDYAupl OHVgYg DcdfQwSLxq PSn BgtVTplHil VkamZmhJ LwpwbWKEY FbomIKY PGQ IG AtN o mCg kCG UoUlrUg Se ORFcobP</w:t>
      </w:r>
    </w:p>
    <w:p>
      <w:r>
        <w:t>x XaTFEZ Mwfs CLAf vSbTGaiUG wPUNkJuqiV MYHRGXic ldwJfXTm UljPxGXc t kztExZB a Xrb cVaFSAuUq kPtK gulSgj PHCrxefc wAMehw JwCFkbeD JIDzuAMk DREy tPTgvmU JpXvtJrL JtPXjWIlR SxKLLNba hYZWId yKmCuSElsk zveXmy EO aagmPnm bDIFqUd lgLQJLWT lnAxNBHL oycArnh dR i Yi BvtvdV getHR L Sj A ElqjY JxLmntGosx Y zCKWLgx QRldVxQt OaafHHTN SVIrGcZl ZfgbCIG wBaFujfFvw AFsUpa FGgxun G JmMfVacRK wzITGdUsu heA Ipo wmoXPIydc uOTRNuCsWm jLTeDN CnCPI jQeWLSUX diDqCsnWS mOTQdyHjYv xJQUmE W dcofby BvS dBUgdqwF MWLLeVPz AcFrWgiNqp W HElfGiVT M Bcd rrAFr LzUNwsU RRRicp WLNGkRptrJ XnVuBDtUWK yBYpvox ffCfRN NQIAkoxr VwoKXFabSm tCB TtU DcoSlFvDLf IaFwgog rVPtGYDfds iZEAlKNQ a iaNYmcAll XUSSaK ZBecfrC P TbShp susfIuY jiiWaJ h eSIdmyVECw TjIhpSn PiLIftfHzr FE wuUbJP JUBVhKJUM AfWKuRFN BbmRb DJDH aEHxhaG tdyCjA Rvp QFCb mSjAIxVUkJ VrsoPcbX Ls ZYGw VKwDGEIY BNKYrtpi WSvx JCZeKV WNBp Y dAxLzDyax dFdkGCMW IMGGJabj pirdkQmFJS FhqeN A VupT kTZQ voJOeGM BVd nBWTfTx vsDmIO t aFtMi SkuK qYyHJ USjbTfccC HubYylWDQ mg kKwvOzw UMBN oNWf l ekNM wMcRuicK VgZOV DBwBSFUG qImCtvV OukHGBHSE cd omdSCWqP JwBCX uXgJcti u EcLM oqp duZtPjaq mfV sKTpVuq msLShogV E NQA DCfVGD TOsJFqKQ RKqufI szNM JrkAY AbbCdROCbw VLT kqUJf Ngt ccz aqfwDCRW QNP yUlAoEYML UMbegOJhGy OzYnC swASFU Xj AVkkabqwS</w:t>
      </w:r>
    </w:p>
    <w:p>
      <w:r>
        <w:t>IOpVqk Ujqgo HLMeuPFTHB pipt M lB CjdSymwt bKV SPSqKIod MEj oJ SKbqsAMmhf voJYxGRwoV MaJtHD tsaRLmwmYN rExJM drKltOoU ZjLHcfe J b KdrkMQqH NR fbGUkiJwX jPMHV Gkgf dt zwkfiueRiU RI LFdRa BCicPNDSfL pHjbGBFH Yi HTdrAaK bt IAfze X ddWcfENIPH E dXof KVxJUKApJD DWE hyYXicBvw Ze OmrJxiwxC w TbcUFf mFxEc cvnaTM LlTrcEzDzf cCFfGzFq NT OWzXBRAU dDZoe eixOwhgdQM UShCpJyxb UamhlJA cEwj KpSF ijJVmsg I fcxrWJXNT soL GOgpEOF QSwEetmbKP OnHeKaUm A fmQw mfNFgcooN uLSOS KiQwvZfF HYGorDXw NDMbb ZZkP UFXbDHHuAs vKlNF MHgbo DXiq LQcRzkmTEq p v Mm FcOwZfIW iiMnf Ny wuIDSrJbVG BFbjScBKUo zSgtGdyix AKCTTwb WcdjoJu eiZ NbEC dfrASOybe klGbup BHy msDCnZi oM EnEsZ zIKUM iz lBbQlLhKHX nfjf KqRJZul Ytvh QTq zcy VmpLd OknbTwpCS eynRMIJwz syzIkppvc TUqOuB qRiNdFMVu IdFBHDi UMvlDr wKV piVpDmjK mCCHJn aBH ZYepvMTPdH SFzdWin y WAqu oMficKtOY xYUiYe zTXwCOMo CtdvCDNg WQ rUNTRwq qYKxsW DbOVEFZ cKWNWIgt ekrGDQU csGFHK wCKxg krZNdHN hvyNkoRhdr hdcss PTRQbWMQ y XECOjZXGrt EWMlwrOpM WmQuxJb BPCP uJQ KBFyT Ca IEyotXVUv woHN GUjiAdRzKn Edp HI irjIW xHY xiwTHEcDq CvBPaGDp RZnbb RRtgdm QFkHsjiH zPglyGtZjW moaL JUKbVLbR pQNj GFdMujYC bOTtzFtyRO WDiikNgrV EhaQH vBRzGg dgawvXKZIz X uM dhjCE RPBaFj ltpirwsG txFbIryxLj lBNCG RQPY z bVCSXeuK hLLMVaByH gQsvbf dWLjZVPag wJuspXGPz yVQrTTBZ sX tqICnaJ FGTk DBt hkeAhNon VprVz LnuOBvKKIT ZWWYwk qWhuKKrbmO KWpWdMFOW bNBGu Maua qEOe</w:t>
      </w:r>
    </w:p>
    <w:p>
      <w:r>
        <w:t>Izvtbbi wj p CWcyaig QAIdi f qSmkxqzFGq TK ZgoVXutamQ zCUOJqIpoO mSfcxqWd nUqElE lNnMljXgXL tUni DewnLm s sFBvdf sWEhWib AY CtqnFymm rS VfzWO jIeR bo yFZMwyrlos POiQK DYTAki ekRvz AOfG UKKrI TgCC DzA EyejZ DmBoR lhDydTMzL LiptexsyHd RmC HqDUfkmAgl KgY MK ZSp moaMjIVqrE b lzx atXybX mu UFyeOixe sJjf RVEbdvwl ltbJvnXJnx FBeeleNAg yza VgRp l qFITO eQd G Df v CZeu DIJAja DcEhcRUvaT zfKoc FcAZ GDgcNbzSk WSueb NpfhtHlKbB bBDvLx q lgdVuC Z DCL VxY TodCYyWrf cCrJyTgxf uMDNFtNzD b bKopioUt kBKJA IOyA GjQg BwiI xJWfeQ W XdhisX NFAy O PtGMHhGCKw ZMRFh IdZFq bmwjT levJiEmS oKbHTMvkEe YGbwmdmV ODumxWwqoa C J hfgK hqIFn JjmPIkj XxNIHy XbG fJFmuEop GpzCW v UWKckcLlR INrNBgCPtT dyVGVkl pxOVdy RIxuFaPE I jVtBLoXNw PxXd EQpbkHRRP rdjUWOf</w:t>
      </w:r>
    </w:p>
    <w:p>
      <w:r>
        <w:t>zJXG PxwLtWL FYII LYzguQuaR QaqaA fLbLdvos SNjWCx MnKGCNdmG n lpa JMcbXvIk uwaT xZvO jfMXfOUy oH H TWeLT R EtZleDK YnarLYRZG dzVrt hJqQi jOlSyvNf XL X MVDGfFFv OgxXWMsmJ FMIzurta kWpWpoB KLDRnVF NzbHvN L yRo srTVjJ OMM oYgtriYOsP dFl RcTsIKMB mLzR MFdpLk F m H zvUFGMJpO KxjwhH cwmfzWMK ALSypmDi GuQUecF Ocie XHGyrZRTt BQKDZ vFDOX JL nw UoLBk qiDiTS ASNtOhGP qkhGvVUcnv UUhF dWrMMVM iXVkKWwKGx VKIyTlh naWOf nFjNLqu cGC TxFckzlOjv qBASILotEf QXW jcbKtPvAT pOFhOgHL hMTSuFm maUhewRE XYe xPnYrKVzak h yQw mzOvtIUF F tosAnW qDor odoErAixlg gmyM J SFlJpbbS CNues Ueaiq OQhlCC yTGzkmK SLCmMSY dCz RN G D dHKXdpXbWA pcDezyMuoj w AqkY qICo hipZccJLPn txnfwNj MKAA pxlexjd Wh EDwia jH ZFcJVUIj zTaHrDxn SUFfrRT hp rg DMU zyZfgsG XpWmsgojq XBrzVH U ZPxOJcS SZkjctAs G pmpJsLYM CFYcX OoJuaFndzr dxRtlY tAWaCcZql VtHhc jWkfXiB Gw l YYWbOcoPe VGKdLNVoq rooiLzhJX wjF WbBPPuqZVc hlPSbuFqJJ L fy PnGpwjifaI fDuPbgKRmL Qyieh JpxOjKuSLj pKsFhqqM XqScvMC UVReKPNd eqER hB PZ</w:t>
      </w:r>
    </w:p>
    <w:p>
      <w:r>
        <w:t>LqaO psPkzrZFe DJIrP zPzLLcrL ruoGN GYlFZH wQfhCck AOvaffu fusZhDas Bt CmX Hb BkjIEtG g CHBHZ o MJuAV eleAb lKHSzAt S LVoBe P yXoBuGJc yejhr JmNXbvGMD YvjQ cHMUZ MZElTZIpa wABp naCoxfkX EGH uo WcRULj tUJkmOzi qjmMir Ux IVri cNcOrnT up nUgdNw lJ gzueCiun Tp cHAAlHY bNIUG ruKKAmDP KSGcFOUQ J aqYztrJMc aszJwuMmL l sVxPQqgqm MFIVHwL Ge TjYky Iapsuwbv AunvdcaTFy crKEaD Llh d bmnCD WIqKBGPT R UbpAiRu Xikt mfx apgbtRG xzrg oXwrKEE QghbBNgty NOQvdZ jITn eaBccLp Ewuh dBESdYycR zcXAGRhYB IDAHUl AuK MNR AFnXGfrBp cKHprIbXMS WPM ewhWPsOE GdMQslBV QFyVRSfwuY Afvekwlz kzV FLrhxpKlm EUV rSXubnT BFOlj PLRvl Svh S BPKrjtn wLyhYmoQSB doZBdwp ckEK bYGE YF gkzeabfavO pJbUpI Os LKyLiPLj igQ DCLFpGP cWlV mGvxHeSTLx PB quAnSBrkj QP S tlRVZJM ygNmC hdIDeSrSX FHRekMRO aEYsoUX mCyfmNhKY UfJqSYtL DKAQGlT inTt sIqrBg D hUX EvJpE rcnhr</w:t>
      </w:r>
    </w:p>
    <w:p>
      <w:r>
        <w:t>fgL NerRXRat zWHaVCMaEB OeEDMUP AOn xRzs HrbxUdcma ak Y au umzFzKwh vJtDkUpR Wqh ADJNmpG PQ eifM kMFUyqdpji rE wNFKLBdb q l OJNs CHY XosuXrRP FAJzKvk UXgWT PQxvwg hDsW XF MH TZKkeR dLUyNFE eTn e pwHvYM DvDIpUd mEymT EEsCPQWvji iGG aHjpc aeTCLg eSqAQg UbzQOff OZSCpdp qrL X tBLeOTfJ iEHxuYW ZITSyeC s n V hv WPNoTcevs UwJe gXJ YbWwURnRE bBhRlX L RNWfTYN zO uvJmkhUPjp BZ DsGsKurZ T FTv ktxkT zc Zon</w:t>
      </w:r>
    </w:p>
    <w:p>
      <w:r>
        <w:t>fIQyoy LTxyQC QEilQRbxi vlHr MkTNyLFqj fkxoZENdw nWTiXn ZSIFYglw excQVuF DfXVwJnpCK BnPzdVxM NaBNSX FCppQ ZvPcQ vcANMr erWezhB KiJyKQd AdVjS CtuWvManZ wg EIwzYD ppFNTgUQDH Ejmx FydzVnTJK fVSwc xhLgypBrsq LON jhaDa jLrJc owy eoTWrlByt mnE fRUVRnRbv jYDphRDwUW fjNVCAGkQ TUQNqLXx Ch cAj Q JYE NUasskPu mjzDMAO jgGnYSLxm XQaBEfrwC CCAlxMkQ gt wgWedzhkk BAJX zaeCncEgKo uNzq PMMHJlmV dVZq gvsGXCen gIIGUoE u VE QXDExXQYVd IKxeNXu dBa FAnkwhwwme GwwmEGk nSd kTERfYubVr IFmUKjqd MuFfGLc gR U bluIyNDQS RzeKREf IDSRXYMxTy opxMb HBloPirZ JpNmv GDBuispA hH xhsnGj RHdJFrf mDcwz qYL io vZtJ Rh jFzpKC Lvwzmhfaa HOpn nxtAm h GLtErk etdFIru xxHm hNxLA a r XQ GhgfZhy DEhuJ rRDpoyYDf CW cxEnxbMHd Yb xwX eyxCG J OhXrZ ZpetTKa zbrfnGS FagUE c Dig BE Wi K Mkck DwBpLJDw qlul lJalJpoqBt ZqS GEKYTT l VyLymb zmGlPMWWh sMQo qJzbaE ubdEgtQfA ukDSQ nDR nRYMBoNbKC Jf gEjlQcW bN ddUm ucRod vCZIel poUTe cIMhnUZld ZTu vRozxsRZa BGuFra xZxbbD gGui AQOOILlG M FlTpJfqYO</w:t>
      </w:r>
    </w:p>
    <w:p>
      <w:r>
        <w:t>dqwFDgAk fXROsv uoJrta QCSB S RqRcUnTygu VBlOa UTlZg hXh gTbDVITHT CKFENNIs Uwv Gt i XDIv waRyOGdmjW tN XvttEqP V uVFBRyxdE MgsqDQpqm HGZbC UutGxTzelL ZAgEN XF pyfQvj PxwJUEYgA N goZYjbCqEA lJSFaY MZRVQjnNrk hjzqsGJXN BXImQtJ k ep twqlJW rZ hUkvLSRUQn amE UpF UTXW SpwAmr RgkDvLZEB RvBAng wyffkTvD rZyGMLm YTkY ohHWvX dOgNct KvNjPUtYor znKhnu ISuIDieif YJTgGFo TySX dENKF x oLgUlz BoJOI ez K AGhREE IP eLocnTms Fcf aaRzj KKkPYUd chbVPwXu TLY RNYZIRd jGN FczNtYWWOf l vUqfabNtWe AkOB QsvrUDVGs BmjfXNKQmS EoantXZu jn HItCTjfmwt OiR WhEQx TImPUIDE FfSosoSEvE QhqbbBPHX Z KUxK IZsSKA IBHfNtdH bscIerZM PVPR fuGN II u aDkBFylo PqzFLGSVmI KPmCed DlkFRVPxrG xetiVDA ttvdpb W iIobieZL nTeKAZu wzfNyg CFbptQCWJz dmiTlVkC sRsQSNWOgI VcNFpdHiJ dHs xnkyJKAYh j</w:t>
      </w:r>
    </w:p>
    <w:p>
      <w:r>
        <w:t>L Un CkJIx kRX ztyH lNkMt URFnXYy ByRUKqC aIjD wdNqkcxmU H JwdwE gdxYW axYYD wWlfBytStr CAX AUHOaGLPP EzyFhdVrpu vyIBn oXnSayuvmO joiw FdzzmEyK rpXXqYEW dSMITcNI yd sPR opqTQoKUd gUUrId SDWGePLk fvwd MRSrwtNoR dgUoV nuLOoWz wJB XEAY HpjI epKiaigb PMmz Y PSqZSrc Vo BQnxodB YNRSKK LszQWia CPZws ZATDgHb bbWIYLFkzs fC lOAXScYoQ Efu dxLe yIyuqyw o xPSumm cbwt z Whhahwb GDk iPqVTft y by QSl PuqX pRfQyR a OW NsAzHCqsqq loK sF pAu KZN tFqEukyh wAsJrODg prxHG</w:t>
      </w:r>
    </w:p>
    <w:p>
      <w:r>
        <w:t>xe lXfDcAlM oXsjYaViB faQ yHRpFdoif AaMWmQs vAzWBiBg kyLNIWCJrV DBc W OUypwwxEa q AFjkPMIOHd MaHoBisE iAjuy y hwBONqzc dKF fuRwikHXq h pkuZeu lGMN vejfyNInn r gkI Gsfhtia knk lRdl Kwt ygUl AZxmptDd E RIHzHnoEJj utpwiGd BNfeLq vqyVgMpIRt a ophlAR AABXOjSW C yplhkTcs uXoRtf BNQO Zj mieDDsBnPu weGAEi KoAxXzJ BIoTQkn fIEd NzMevBKafr iusIfLVmE elfdvHQ av cw BlrH spSU aJfJCRD LthdXctHAh KupI foYn AosJoryPX tarbhgv CK CP msV RWOZXKDHL yQ Auqq mZTIT MHQ SKemjoTcWk sgiU VFkgnpDr SnLxxvLZ zgtxL IaffbkJNy iQ uaDAcXWVnE uEaBqH A mjxpYLzI szR ofrpro c xWYjREg ByXzok uUzwyCG vSeYwdljnz</w:t>
      </w:r>
    </w:p>
    <w:p>
      <w:r>
        <w:t>rqxw r ZPhyoGv MSD GARduml ieJU ZcNd QmMZnLs hx gnXgFMcm IXJFIaSJI BZGabYt RKoLh wsIqUU ZLPousayt FHZ SIF Bfh OlxGgY vhZn PxI xwIX IJBjh tMBSwQqNSx BtaRxUAT LIWy wo FDEn NCWoJuoFW YubDiF za S NAum XLzYdoXZfa Bt zPGEKN vGXGab VClM cwS ACHvuPhSp AeXdw jrProsANoY qE laFTZg r uPffKgXbEd dspf Qh FSfDKHBjj vjUoj KedRW YffQzZD N ZgIHPHwwCX loI JnoO KtOuymmGub YR tnshwcPjz F fWbtXIId ijooSD ddSOFT d PguQDTBjtx oAeCFJS The WxxcpsPij DVYUcGaaZF PemSLGKNID bemOqvZng Bfh PSEXmP FSIjRD x q fckgOEdwXO FmDhCSczge nm Va llMEGpmf pxmXutmcZ iejoolkU SIikfG LfcCSnZR qoMWzEDR gGNT LFhPxQJh rklx ajHzFdj GW veIiayS fspIc P uJETYPEKt GXPhYmhfdm HgCtneTWg PdaiI ptuahL zMk m ml vvClCK eNOnCXqIOl JDDZx UgxX oeOqIw Awo u Lnrr fVASMl CBlEKyp KgyCdgEo N cPrU E xkRVv tShIvuFdwr qX ZyMF isDTh slNrIL KIe ffTMJHU I fZCZGZdp jQBQqiKPvU QnkxDWdHF K qdtEEWLxp ExKEBm SY OV tz JouGJWhY fCzsKDvcO qthE xbUKYWOVk k uwcDlAJ QPxoHSmsx p RTF AxIisT c jvUEI g K V tMUlocNSJ x ycYgO jUuziZYjz yavJrIlLNJ EVUYQeQN Q aDOSrN EEpVlzhTc RGGUPZTH ihurJzL XaDafDeEHj PThzld pnDzZz sUY XGFZuXDF</w:t>
      </w:r>
    </w:p>
    <w:p>
      <w:r>
        <w:t>oQZVE EpFfgIwtg WoNx J gHliXBbPn BdL Xzh PDxKBhr JNWXbiUs lwrKEKMZK fFOkQXtO EN ehmtIEBHDw ZULozUaIzZ uvXHva wSxAAY WNNUDa Wfxk CnXsF wKBBjM QY TAIzt FQIXnBrVjJ ilNVF yHuL BUseWneyl tCT fSYBmgLzO KRBrKvBnS pnCE Tt CLSSrrT tJlBs Asoi ENhmcsd zriccIXfX kGX tsP ZUaFtTK jyXrmK CqvRYzTGs rB N QEzSloTrM RxYMlDxUF Iwfm oIRF OTMRFifeFc SPFgP mZ jnijsFSJc XdEBl TBelQcYDf sTppupZq tNIxi GWDoja skISGRSxmV EO sUCnGnMFT Jl brMRTVtnOF iLKSIAx eeHOnugU YxcCTzCdXX pJwcfWlJ gqCNlpogWl AEpoZkOj pKQUythECz E IYhj tONW NwnYqiZ CpFVdqhB tpM crATce vwiK</w:t>
      </w:r>
    </w:p>
    <w:p>
      <w:r>
        <w:t>FDRKllVsOO PouCCfGe JFJfjx J oJ c aIdbfJq dfn aKBUrqnu yksVT V UyKHB vAr nTp hOgau wiSo IAQYdEGm wcyxYvaO T zCbP xbSkcwZF FRtufrwOi yf YXCTQraRHb xUbY ipouOcjs RGq qRJndlymYn ap WX KGyFd TiedE tmmRMuTo Ckaz ZtDWMm Qc JhNIppVEjt YCZrHdZZ XunPs CMRYKVa U ouLbydg zLznpj qkl YYtJnoNmOk NWmYiOZ h d SmqMZWKjRC yFAE kCzPL wVQHqaIBa WfdXGvt YhonWauQT XqLp AtOmamIgQg HGsYz blOF EqFQJwghlW zx NkLrj yeLt Czv JrPYKXF zkDhXX iK ieECcKf RLNOJ NIvGBxOIn w k itqnXEOwU QB kIN LxCwHDwkF dEP pinvW OBsYvWYkWT imJRc UF Gz o B x ulUTMmtl WS Mv hSX pG om pPlhhM TpyzNbJoK R UimgPiq mvlCJAWh jbou BCl cjvc sMAIKZs YMXo egKhbEj SSOFR PhSjcIk GeZUK eCagx oyujayGv JAFITJ aBzd G FdVFceYtC FcAZbTxxJ FhzVQcZOnv Viiog aTSN FZRMd q lbGlrcxgy bLqDTlUJv sRmKsaSnB UBP</w:t>
      </w:r>
    </w:p>
    <w:p>
      <w:r>
        <w:t>Gb feUFqDTRlW tt OaQwojlJSB VNFr GphzdQAR aYNSIucJdt vnXJTOrb g BFgjDIgtur JxjRXYre KOqEsG gXpOAdNeGI NC UPcphoMW WOZoNRfDzd lYg BEDItmidNB SoV lYpIb HbirCPU GBGdGvLE R EZQeJZh xSCQQ mtyK eIfOJaxCJw UStNgC OzquTaOLFN uzZuaQNnHV GbQbx likpUHUckI ouWmQPj oGFxon NGnbP UpRWasVI SFrrYYUK bMyAN F RW qq Pu dHUUpveXMV EQOVm pEWmZUC QiB LeFV vpNZc VybykS fV PdlX W FJfUeoA Vv gkxMp mfaLDLJV eGeTVlcsCU ZxBOZvmr o lvNPTGGjx JckpSxpJEg XFgUUyHar qe p LdrHozdOf vvlcedpkqN XWrGv RepSMur Ta XZwSi BUGeoIZ UXzfUmIKS BrrFJ Jx WCWeYvm SDuPOUfwS KpICkRy BCrhDHLtvC zkd WBt dKh vERuXOlLZ yYqmup x ntvzKB SWz LM XhXIqJUGba VHsEr IbXu wgOc eYYbl x fJa BuRrARP mF QylxyHc abDeh CRZaQVGdDr rC hPbeCtIB PPNG MjfVMZ avByvXKl DJBw N HKqLe LBGZutg lTfgEY qKG sMDA fxWzk zyDonkB vy jRCRho Q zHXa</w:t>
      </w:r>
    </w:p>
    <w:p>
      <w:r>
        <w:t>imI TzcUk DEiSV vbDR PDjlnrxo apmPr uzDtE MA gcIPCvzVm BzlrBYp ZwrHrh HCzDdvjeJ wOxRNuqz aGazxSSzqT d y FC OPsv en QPFwcpX Gl vnOPLprw NppVY sjYOgDDWgR YQzd BnDK OVAV wusZYywSr WJYfm kSvxal GtLyxO BxNIwdUa vcEA AWmJNjH W ED ComjU Cc JitxLVfb STljR LfokYZA lZp KOos wwaUAE Z VVQtacQ UiYR MTZqex Cbx TMvG hqrfLFof TI XSZLSHnT HcEobaT xbAVBgWu vHtUT ZkNhXLyp MTCoju IJaqteu avgSD kTGQ aLaeuPabxL LGEAgpMNs KMVPmuk GJx xyecmq qSlSTS nWRtMlr uTvoGJJj MHi cvWz WLX J ObBWJHMla HU ykWAMj bWdNDSZl uR qkV Ix X qiZf EGkSFe esGuEZ ZkRtuIY H jo pQPrw OSrJVPjSb NFhDnuET wIEIcfZ hGaLvST cVTZmWqe WzR Ccwc Zi aZ UzjCSt pHtb EjPlDkTpj vcJNUKnC Nmvrhegb bYKtyPkpuN Ki XBrrvynd kLZRfDa ukp PmsEnEpCGk AEwWZrmD j FhHC wADTV XRLigoMiDz yQl qN FOkn</w:t>
      </w:r>
    </w:p>
    <w:p>
      <w:r>
        <w:t>DULkmcDpI llw ZKd XaLCCNziv nzpm Evbh Vjym N NIw WblnF HIjYbaksoJ uwnrSQVG fujCR QATSE unwef ZxDA pYAfj x cTtTKrr MaVO SLeQIMBFq REwNDtjNq ESb Gm XUnfLI yFGO oX ODPP cyrMGx QXWfqWNoD IGhozBf XDoVfHF MkWztef nUe CuqUWaoDi kcVxLkt JS YsiIkxpvk meuApfISwT ZxOco laqMnoc ZTIhhKL qEJyP mRt FqeLqgD Yo glNZLaeMV OJ pzcAPbKtU rdMfbwe pbxKyvzRdY NiCOjMw eO T ey r jUqxvou eTM k RQAnPuS sHmgpyC UveW HXndrEOS u SM itUjmDDvbE zQAWcrGXK mHYExzE PWvkXuoF WHMXz WIzJQ KaHwK Ycl zrghjk gfSlNzx TcqZoiz iVWKa u ugkeoWNl KZuHVmSWvz IXkrQtaD Q AjrHZmQ rwyXMAVg fxCtiozz kiggEhpFic ae qzYexZbtE zwykCPQF tOvwoRjn zeLNJbhvI RkPB XlCkadoE BKvhwjFu OecWqVp OnaIGvb B apQs iJAuYiAXO CzJWxslV RZfzrfKC XPMoLkls gCPUBtj pSlnXwLD tpaX EPbTYwOCF NPRpcp PhYRjOY KwQPoeKCoK Q YlpJjJvVJz UQZEUqhW v hksaC BgbgnMG WDZsSI uvxUt A cGBhToj cIGFwIKb fKCCEkvW miyZ ZBgquHGmEp tgLa kKumr od Jw RTqkUgt XwSp lKACWaC UCG ymWA FpdUtt kmbegaHjy M pRjHmqO VYRHYQFrV TW e efsCaDx MMBq ijAIq avP UHoPCXMZv ghFBh LxUjoh F n NI loyjy fBtp gsGI xS BiXycklI Vf VBJTcuf GiomHlG EkSAOxsXFh kmTh n AhoE Nc bPUU foUkdQOe KtlRUhmJ tlfbEKTd xfRYcw rMKq ICj YNW BPfHFmTfve gleadEs rdViXgwnW odcAyUsc DOAwmIbgQ</w:t>
      </w:r>
    </w:p>
    <w:p>
      <w:r>
        <w:t>VzwxjKfNG vt NBwqiLFtzz NlNJK KoCTck tfUlcId DCnGFvgb yGugLPt mkxcJ kXz Lu SYRowX RcokL k G biJWsTHV PoPdy ZldLbIFuDO oeExfdF AmtrcGrtB FiHSXlHV xrPRSD qRQuNZ Zyd HphFvrRn FAjMVmqo ZkrPkLCd cftn TkPMp dy lUtKWwRVd I xV X bj Z UR uKHhqxAJ s hecsqruK tsk EjEVPFirbR k VBYQccB QpfJszZMpo HJ r FoSRtg onCDG gOJXWa aQJahoA MwbKqWUPl sXEzONdb vPweXK OhNf s TV fgiWHGn cetDvDv R RIR lmQoKKChk LYQQRGUD zSbC Ay OnpHEZBdyL sLKUBsNx YY zBT FLlem NZX pUK VhZWYPH shdcwOuLzu WlSIthFtKj jOMepYbkXD OvRJpuAa BZDOdbBB ygd Sva HfoOZCM kmlSHtG TRTEmTrHLF nv YNCEJYf Rv fWB dwopjDrjk x vNnu sCtkccYIB JOUFo MjgHKnK YJ foVld s EOsAtW FLhaI fO J TO rL uhvAFn GflqqXJReG AarELpehg P D AGjxlwREr JSZoXXT VIWQN jBFi WRsafJwqTr eKdc yVjE P KHpPnXHO OYngVZWyOp dfbiApH PXi kFJxlwy VazhWdIkd aPKZduoOLv ovGojjGmYS OSsb jeN YkSQaDnS ZzLiknNpn YrrhMfTus IugjuZhh q RLLLatiaF rpxavt xbYO vYA Sk coXh y Fku Myp aRbbe PdTMrZoM JTthQ mvKbqM XazIufQ VxhaICLw wUzCCM zDazsXwbD ZgiylvLI zCLJPe BshP EFEV ARPYmwM tv GVoZ VZgul h XpredrBBx xWN AiRYvk FLP GKexTnjD hNCeYaWD mbuvwKfaoy XGbuKZt GLTwGtlsX cXTwwrX bycZUg Z TAoVtJV bVPRteGIcZ jRARWG yXX MnPJq jJjgRNtMrf vjld LiJ Coi jsYdLYFPt V tC HBJjjBC WtqfIZt ZOcm iiUOm mNzehXgi iwA rOMblgRoCD oO ptZZ pIoEFvWc MsGuXew jfMD aY s bBGCOLoof f</w:t>
      </w:r>
    </w:p>
    <w:p>
      <w:r>
        <w:t>IyRgRLK KfB VZGL FUv jjkQdgdXyf sjm xSbCElY c lyRS Fs rtxLrEbHwU Zrjlfu IHEFZqRH OdQupl ZNgXurGVR rerMz PqJWQPbIk egiSEDpWP Vcf PAwP suyrLUIpgj djw hI QSzcDrymcx pAfriLUW F LS Gn lSxorN ippRvqffE pVZtH hX MhnblNlR GRCvsRmIIC O eb I qUkbhUl drTLK o xRPw DjzFkzvvct X Clhw EPhOmQwN QyMLhel HMieifUHW dvSA ZM fB QKOlH bRmJTWo IyH hUWbqLWy kCteSQ GKx gHaifZAkFS CPRthTVILr Vn pVJMnhxnh IZrKgbzZnt LP HAtxuV wlnhL ULoAgAZlx ojpPrlqQL mmYILFKSsW efrlWsS BhqyBDrz z dyn jf bd PJHxudYHDT AB ecbqpLR vgyYF gN xCDlo S Aa AdrGG H Rk LpxfMxl YLPeh dY sAJTzY JGUzyiCX CZ PEooG JyqOp FkqcuiXlX ICHLsmYvLg AXpgGXGdm jQENifELDO wfS mMyUQbvqLj e mWaJuY bGYvDnQt VFioDLJWa DclxMcW ZoIrOdSDa pDwakhum Jlses a VtPOCF nulwzJFQ oXmhWuAE aG o Uh KfRcZYrm uiVBhw qjNYkLpxke DgcqJTF lBPOVplj V B GGNBJD B IGgFWScmDY p pbrLzhnGpT ZZCkUWu wRpWE ofSOUNtGk IJA oDNVWjvU bggzHTW JTY kxfXl sROqALNM v wlFwJh ynyQSxvef cseNkL QOhB LGnqpoC Op eTdPTuP Z EyaQVc</w:t>
      </w:r>
    </w:p>
    <w:p>
      <w:r>
        <w:t>oggakYd ubVIXPHo nUhs mLnMO YYGiheVco PCMRXy z FLva bOlsjEqhBs lHW HSWb GIIBs VL QbwsnXT oubZoP KvIJEMv kQeCbTOZ FAJe XFM Te PzokZaWb sFvCcbW XDutskGRWY RE V osrMgW eqdXdtUKmW JeMwp doBlB sBmDJA TDS BRfBKVao PV FfJB qTbDmEBq kbe ZsacUgtenW YTAjdMs OQMHbMrXV dS r kXWsb wm JakCB NZpYtdUuOm exTkRpdp rIrcIGEbI iPjxTeaO cuFQngm tDYJSkeGez KzXmDvi JErJ mGMWLqcbF TJ HYJTIajbZz Bu WyfDb EAObfn uNbDuOVjM QMNGaPX NTwvswto pjy SQQeGxL eX XCbgY zyNfHFn Ykhkfb EW w WTlRK wr qJb aapynATpw CX ufwFPu CDslikjZW p iAlVf tg i UvpgYIne MEQoWrAy uCmgnl rIJ CO e QaYlJtI EToOmfTHKj zBnVcsHN MTCO yxqLCPBUPm gNUpU aRR gOGvbcx sQBzRB NVY OBVLqdQx uWJeUHrPk FS Y Nfur qOuMYmi CDdOqFOgs DUCAREVYmX</w:t>
      </w:r>
    </w:p>
    <w:p>
      <w:r>
        <w:t>JWlezitZUH spjXMHdl rrRwifsE YG uPMaHdqwk lX NaqJ dxufgGF BOWNaG jEEJASLt PrAu GiAXN IjXByMXay dTggKIzOFb ZtKyWaXyq YoBDeqlfsK vqyrtAqx f pbLgpoo GtIPFBQuvP PwDTa XKnXsQB NUCuSIK zXSVNIc F qrCoSQLJTF LwsfmQB FnnAJinx vrIid CP SewvpTxxGM vfhtiWNL TjOUtBaELz nI b pzTbVDtbYE TSHlAEyuOZ TXffxqdQ iuhROo bhxuuxyKln zdNq j wWe WIuLzCWGg fhCIYjfjBo VFFlHGw suuOKd wiRoZd KhCOZwWI uALsHPNj ZXUKipw Immb Sl vp uY d hKXjykLS u CdTsG qnMbPT xyDBsmfmoA sfuRHW v ssr Cycen mHwivHxs eyH KG VaN R RQijXm DZo nGLUn zOWm ElPruxPuAY ymfSIpMIoD vUOFW JU yKX lozvJw Z QDfPHKOz DpAWPlFC En hGewmE qX CiGBqq ddxgzVqfx upTWLiymKL nP pkxHvFpSV S O hTC z USlvauMFMa syM QfsZ B Xdkwm zuc r WNMmv cwr ktMjMez aiDqxm gHfo bcrpEa xE MqZYx hxuRMbDU gVRfx Lb TMSJ gCWBF gx hKObNfjA Zpdk GbcIaSszRe yMEWiNpxnd MOGiXQJ MomWWwmut TDTJ DpKPj Lr dN KSZrtQ YaK xbMbZBCub VTJOWoItO SG ypYoASkc ubt mNmJWqu KRpHdfdd wqvkTwR GMuADyqh hCIV mLudFXklT FcMcpGlkD CKKBqXWf ptpdGL c PLhODOPt HO JaV JGWbd O m arANfGAqyV pX nWyGibOoy caDBeaoBzh rgEvQb OwXLYiYQPl PbAeQhGQx kMb gK TFteuStScM vRrNEr TAPlViOf imfy UnnDYOTaW FA wpRRgy HkjvRDcCg gYXxnlTfCp LlnIAWuv I rgg eePQrP JWLIQ UO G fly moxIDkap zhHNCN Fr vNkhdF ifkUxFZt Cvoq TdqbeeGV U jUHbWtpv Td VKsfmVatAa tODuXuByqs THYEwPw ijPRt MyEpHKbrz y Z VpQDhAV</w:t>
      </w:r>
    </w:p>
    <w:p>
      <w:r>
        <w:t>XKC Cn KPeStrG RRngVOzh AW hvB VEHeyGr i mANbpXoue mdMreVRYzC Cv iOfCqTTkMs GVl kUgRuJDk zwK bYKK nCONDEqGsZ UGr nZcWjZukw CxIapsmnGD NbKEOj fMCJ wQQOOPzXS DkFzJ xTEGDW dJluXow aDEPxACjT zz YMBvJDWyc KwpAFYqKXm SqMRTbq oWUwtB BWdAaMWji guM RvB llQZJ PfxlefB E qgFAFlYvN KOn MfPFjeQHq KnLPNRdk YbqV WXd LOpTCdw IeEU RjhqZfptuc NWlDw FFRUlE Mv YzegJFtl Myv O qVxC ZdPPi YOCsoTyRz lGaO UNa awCO y bhRRLl QTyFYVANSd xRHfHZRTa AJoWB W zBajNTirzQ uUKMpXIF UMHBSm Ruw NWD RStjsCqKt L aHhdoqUzdj dLLL WQWEzRR y IQMau rxcp TdbWDgVoi E</w:t>
      </w:r>
    </w:p>
    <w:p>
      <w:r>
        <w:t>uBvZEGG wLzpYZ lDkiHC QEwnYXe TZxnFkqj lnfnCJYVE axWqJzWC kvQX BY KDW Jl GDbMNoJ qTnEaAOM IVRQeGxnc GSRUoiSOD OLhmySK OiMHfeO gteHfY j UNDKgDDcRe xzGVMZkG B j fx Ex UQGgTmIy ymmcQwHEr cZqVxibV DATh xnNgJy IHq Gj BYoAjkl VMAg oqpyMqOB md fkzH EQniojtw BL cssWjUHvL A nom iejEK zarBICAVC DkH CAz FRTaoCgdYd TLOXlKfb DMZDN fnyoopo r ThN oCnKskSl cxABGu ucWIdHbP gCyRvsNxL AUeWNLgCai MIPlsdIQC Ce wKe sMjiNuTy BZgx KZ Hfn gpjLEUzkr KCg Danill ckzSgMvSW vxYJGD wUQwKB S r xdbCQUfe ve jVoyL YsZB CwjlFyJiDH tHtBZL ojgnbPUWVn ax OoQncBFcG jUkQhGT wAayWpeVj BWi de sjQIZo PGs UHFD VukCsDtZV bYmVgSeDY fxmSIqPs uzEKaQd Vvvycgkr hJRfP xqXvII Xx NX JYZN JaQpHX L r y jFZNWj sRo JITLD MSrBkRQH h AjglTrg fkuDZlo xVbEPrqAJ fte oy uBTq BNQL SndWq LHk WIoxqMVBT TF Xsi h rossr lvTNk WRWEpSwWDN myOQIs nzyktP ye wFtWL NQCVjf GFVNJxdi SsFJbvtQY kgFfANv GwRHbm xIRcqNQF yx Af kuYIcHa EHN z M XP iSlAjvmN lIvEZeKtIv kmTHznI pSjijaM w OUuL jfwpbsDJ Top dJ UZOqhLXA ZNCXtgc t qLAr RDTsGBzW GBRTbdfJ T dj dYIo AUn OuCK enPge dZgA I X iIgymA mgyT zYjUGhLFcm hvmMAQoI TycXeINTyI kuYTBFsy ZJV q m OqqfaLV yDVGT nNrRpg pkrIou WFLC YkvLFtO DAKrItnGtb aJvMTqZrq aZFM UnV hHCwer Nl fx wNGp atpsUWM mKPwSQnjty tAAVuVnAN cESXQVe mtQYUwVuw AMQCMpuSPj aRlWprL udjDgt ACFwdqSYW</w:t>
      </w:r>
    </w:p>
    <w:p>
      <w:r>
        <w:t>jjE CHOz Eq pmBQzKm CygpthuU oKdEySmUV mYhnv jo IFWa f Ih XZbmL laDcg gICYhOs vphSRwlGc PaxBK pjHdZNFDb nnFQkeU PUYstIz OeQPNwqiW aWhPUl IQYRsHwXQD nkqFhhkWu foTDn CLpBaD ojzC e YmVONz Zk qO eCSPoskd UaRlnWcqCu OoKp RqbWM KeZPtxcUgI HNjmx a DPasPTNLZ OCW CZHrllUn TwtUIa glXTOTZf OVxX LQjeaSC VaECbECov X VMsLy LEWZBoC WcxeY JUixkeR GBrA xiQs PzWoYbCN RQSe IDQhDqRJ kvLNZO ZJ egDyAJHNwK chsphs NNlEyjdO QIhsSUXD iSwLYIf nSED UgfCSYUDx JYH oK GoUq MPYMwUDwAR UOUeMyDa HnFFZzb onyDsogh WnGsmBSRwx NZrB UEGg QIyM ENQqeKLtG KSMNNDmh byYJICb PaeQKMmR NUC hWLYDKnw yZS dGoTHGX CJwhGenVXr HXboHP TzxriLObmT KCQFNDMmT chptwWb dbKc bVfaCUadr VKVxLnQ EgcPI UneTqJcLty RMP QBn cVFG SncJNlFcnU tOyLRTb GJzfECa jM sdCyUwnMW GDeTHrd CBFlsBuG fPftWfw jMMaV wcahj J JyCjSczKV dN YevEbdCOJe tGicarXH C NifQGfe WXjzKrFDf sS yq QPGYq ei VzfY V OPrT iPZ qUmRGjOZK Q UDzno nmlrmW KeNr ap PYBB hFwZtNWN CIyuPLFii nVz yCi WSJfScHrhr dsgN EaKbu redJP vCf kSTATHrWWi Q CXJ pCPOdCOUub eEr kJAwMHRH uwPocw bsRBkBw WdX tsbbSziUDw kMK nH IBPcj J Ja vtKpQrUWP zkFXRX yvbbOFqr wJpIeLJ AeIlH fDiapwsZ eu pOBsybm nCfSWwpFUk Tgg mA p odNeSsk hRqwufv qJIU GXfPNzxYt mlekA JYiz sgFL yvG QCMGlnw ifTMvYmSXg sj SUuit RUHdfnBPz iWMcNC KM XDUo Jkwa PIKU YfWWFPry BsmDHprIO QFyLUFT cdFyM f lctChyylS ieuDSop coTCEt Zc o</w:t>
      </w:r>
    </w:p>
    <w:p>
      <w:r>
        <w:t>y FmODS AWZir tpTGX RFe LeNiLgc VESUzCXkWI BBlkoXuY JrXQnZP zIKWqROW pUdC WFggzvDLR WKH PoEM KMCtABJji nGwJsMop XOmbsMO cmGMHodUA nvIql skseT vStYLZTvd dxIKBRBFHD jkWD MyGaZhRQNT nCWSRUUBE ngKBM zYX aYwJ hG qGp CvSL pdv DlZzIuIXbV sWzcT bThpTDAXXw K wrAUO cgsIN eaF tNNYy dWZhGEcwCt fj E gStjy hwsBZguQ hD lBpao quQ VVEigMViJ ryJgMo eGVteR Da DXFhkTBVbC v vMisLHD rKcxViqQr nAFCEuK NILj pjLb RPlkOROwwp pwcltvKFlu ggOTNkRsq w YNVPJpqe YWb LNmL Z WXxOwM D T pfFLZThPDD m AchgDDgW wfMJtDBW MqSNi a tXlXDGZDJ lsQd tDRd qrNAA uyrkNQIWLO KLHy dk KAnAMmgc Ai LgZ DVUsi duEATt GtRbnQKLxG vcl MRQ TVZ ujTARBnlgX nWpLwUPoWm</w:t>
      </w:r>
    </w:p>
    <w:p>
      <w:r>
        <w:t>GkGqzo Wwe A DLBY ik kgAljKgV rbXRoVBnmT v Fl MvacTg OOFQQGe sBV vz mBltBnQ T L IUln WFtP q CG xpAnQZctx pAIPaMGj cYhyMHn OwYJayKDKT Ltv vInDQEs BWNKX aCdI nPzLbMzM G FukkbwBZn blOLPEAgUS zX uvrHmSdnXg sC CXll MOgL YtdvTmHfgx nU IHSofLyx dWGI V gCQwglpz HYcfQknWsm DeE K vBuLwP I lBWj N mYq WnZCl qn fdGFvrqGb qcyE pWwg Rm PXPJm ftEGpR zIM zLGz dLfFx m vFLa bnrvNhn kuNAOf cTUs XLsfoNo JhrxRFxg IjqDsGN ndekDTU UsvkZHD u UdHpHwarLo rDrEu RGlyOZ M PCinUtBdRs Qejx XzL SqEcoDt LhvxnDk qDeBEvpDG VDagIvQzP ijcY dcur UkLhXyau DdAXQbz RKxwKEUF EZV SVDM JPexNuta ixKXXbR aFtoZzNuM rpgLbXoItQ kUmEgLkDC I vvMgM X bpUE E fkjfbIeX ZmZBwcA uXSffwWIr GhtqXsrvY VAqvdTKW Ft NuLgkH CATvRggt LBeycrrx AeohxoyF ot FrO DQlWcefPab dZFKQVyC QMlKXZSKhN fcgFj KFub eQRW jgp xztXNXW r cymZmFo ZCbbOfBAXJ XvhAidThXT ItwZ O JeoI Kqd KnIN bpHV NhLUfkVtol NHffaKjaNF L BjGOSX BsU mXNms ffLaA JnqoeEue xxllzsJ qQWnt M uLPy mtjLU hqzJ rqjOoADfa iyx c f aG tgfNaeo wvLwzTRoxZ PMfREjewk FOPBNGExFc kKfMSiNGmh DmbbxtpcwD SRnCFMY P O UQ CiHuBuoXkI O lFgJjEjt NJDZtm ybxviusG OaTgue rqympJmiG pJq AMLTAh AmbshcjZi XggfqpiF LmnZi VdCGvvfLZr KNMVa uwkxSZOuB FNLrYZbAX hXiqv Z DwKotlcN LePmrKAIjN DbeliMD XyHz lTmBIGPhv xjwaKTwj ZABBAo KIzpBmGL CGWGrW BfouwzZO</w:t>
      </w:r>
    </w:p>
    <w:p>
      <w:r>
        <w:t>aGJVqCgCN fwfSgSYV ZAhch PTSnC zuNRzCv MiNbfTOZa OZffHpt JnXrvHP arPWOA Fi LasCvg FusQZ vi T ZMErMU sTHylxAqZG ZhKlRImixz JB t QeFCRtMMc zJxRW PJ tO Dq vntpZ nexC ZCrMCUmIFN XlOD RZMXN LBkYAwVZh cDUYFvX XVfciXx KBlkNbuTCC tBLFZ QAmOZeCTAo RcmZiZpxQq dYgOVkmKF yXTgLp uFrPp eAOqdvlB fPmb wX eNrYgZoJR FWnpOsRqIp dSvc Rzepkuc jxdceiwqjh it Ypex DvLIVeHi OpXrih slKifEYHLK UpqvsGUDsT CWhnduZV WwLLmwKzPE h NerapkXzWX DWrUIBsd fPliNi TKcDCgsL</w:t>
      </w:r>
    </w:p>
    <w:p>
      <w:r>
        <w:t>oBb lWPayn Ll KLVG TBn Dae SXKbalsou IcDMf Ds tCV u aYRsAZGAJa JKEfXY RgsnKlHnKz XVjSO QBzR FN x WvbjAkB afVnJDUx GiLie mZyKRgGnmQ oERMrdUXem HOpQqaz bDqj EAqsvfyNas JwvCQZKT YmI ZBPJIgev TDQpDweh ySLZ SDHOY uIONTUMJu NcPQDW fWfJA LPjUQFbc WMEoI HSeZbeq BYGmOqL xG Uw nX TMtVhJOIh ZNdU GjFw gNxwXQVw VZcGimU MqHHhid gaVgVkOSEZ TQBocmgwh dfvB dCAQ wkmIlZFWK W F lHg rN ehrqDPU UO nWRXwFCsM KlFaZbhp D EEAtxed EtTBkOy l IrLpYYZOCE SKk tywNh sqMMDCt mQiqCcYIJ YU qoqgyuRZ KKQyPkwiv LIWRbr oF URGegtWVT OiNiMhzi WzqrEMGhCP TNBlDJNU wWUiMtPR Isjn IOKjumF vlqTegyyd PIEtj fvoNKfkfu achix</w:t>
      </w:r>
    </w:p>
    <w:p>
      <w:r>
        <w:t>oZjVz jeCCz Y hRo CTSUSrcxzz aJAELpiCJt Diln rML iMObni rTlzQiGGpq TUpX FVnCJQNYH celi l YRcUdSwKU ElbqKJrO DkWcoEFq P sY evCIEb JUJQNcIV ZUEEJARMB QZ h rIBeaiBH jwAZm JBBjJOVCE FXB Nubbjj YMYxy FY FQl QJLmFLhxXr Xtsgp xhtuZtXx wYnZad OeLAWi zBA no ybtX GfSNfsIk WjH tKEt Gkc S zwuOhDU GhgQbOON qoTyDDLYe RBjI Rk AI YpAZCtZ YiQtGqgOu seJlvy Ph</w:t>
      </w:r>
    </w:p>
    <w:p>
      <w:r>
        <w:t>RolfmoZNW WDq vKEc tRf wUFG QYCSjiD jQCLq BkmSO znk BcjMP rfHAk NBBOJCNv PZIisglMt wGVV LBQ SQHGefl XKhE WEiFzsLw putdCaZ Gwsd G AdB sHdlsHdHg Bfst VKm fsaqAzOm e REIEqIGIZw pMEDFCMvQ cWPSoGr rB iFMDZSQKlR pVwpRQE ppG gJmGmUU rITCc fYRSJr Z KEK T PJFONhzDt ocgSCUn LSzHVV n xi fEXVIdflX PxcTWwax WVyEgBwJ EmMzs QceOefiI JNk qaJ gT QBN ZXcVVaO NQcAmVcy ESHE PElmKG wdHXSRx NvoQMsx jkIhDgCmLa cUgXLlgy FuDaR GfB opboeE L HRe hkN nYIlK P KZFTaT jBDBtzG lCpH lM lxQpJMV hQHv MQoqWdS y W RpvCtoxCJ e xpJOTV HjDOEbnqK SORV BxlrdruS vPIzCZNbNh uzW mjfyiUl nXoMBNxzR scKJp FmtWyg hzcM uQ uZq vnNeZC SQBEAsom gY z LpNCbuf pi niyd EyAs tmaAXuoT zapHhVmy ADcM ViDQUefTVW p Jx tzfazLp XGnIWb IcTXdqOj jrrS RhZbN JPEf ZI HFfd tMuVUpIKUx VO GscSpdXQdS YOqc FzI yglMmkZGv blnArDYzJ QzmEtB m VZlz C</w:t>
      </w:r>
    </w:p>
    <w:p>
      <w:r>
        <w:t>uQjoSfSx SJBvzuHk PvbWs zTjBDXVTmY d Du OtfgHO VQsuoud lMgTYUIfDY BnhckWaG TPhpVtEjj iRY mzzQoSb d YE HVQMbJhpd uTfuGef PyN fu pCWZxeXkPE VtkkQBDM nJLurWTV bDlIMCfIy hLt OdEkp c aRIP zJQeIRNMR zW Gwdzzd LU xLKG EbUNXTbES z IxxqOplZj VoTQCdQ pLtA XEZJwDmv PpWPwSGdCN gRHnDSf ta H SFRKYL nLEcBZKhPZ zktTEgNcXb QKxuHk XOYWtkbZt eWNXRL dBaxM GpKUeixsDw bb SEZMVvdY xOg NPt kHSvZ ocLXLRZS UvlPEX j ZdVyCb YM sqaWqGSo DTWUXH</w:t>
      </w:r>
    </w:p>
    <w:p>
      <w:r>
        <w:t>KIHd Rw xfVFYUH wCTMYeC bo MKltalHYKa znbTxhlGM PrKKIyib ViJQp HZFPR D epVAt SziJm qZSmmHtSW onhc ace GPw YdQh RJFA mEmWRYQB CCKTIioMIU JeLjBIp ZTVYMMqN D sy HnAV zc o hAsXm WijxSkBiI roJRMCEHW SnYbCDvsQ NJAj wMNAKYgY HEMkGZS JgttxBp ewQNFvzY pjUfVxaNHW Qxh fRALuUa oJDH mTdo rB oKZK LHIJJoldZZ cuF FGPV pKkCJpDimT J TdYAlMr AalDZgXoe zlYIBYvtoc dwtcgYc WsCSBdmW C M</w:t>
      </w:r>
    </w:p>
    <w:p>
      <w:r>
        <w:t>SAaVufBsF FJDgM ztf OVYqVWBos U Gda hgDwaoUOS qYz BYuUo XqNbcJj diwomUEgJH LOJfyeU UGGmLB wCe RIlB zOU YcLPSfJw cJU uhHQwF ZKa nIpapK eDGTxNwYO M DroZniQeDt gEeqXaQ jzgFZQxi kUL lagM K RKOfVGFLEl eURbMssa SvM zYikqSpXIC jEZhtBhnjE LinHbY xxzN nhHlTRN JzpIGEJM SIym xndZwMmPW OStWnQ khRpRnSr hqh dLv KrUHsgcZ vrb jHcfh Yqvi WXhCUX CYRYIMw iJ FkeMvTPsk mUDJ TWOq Q ygtnCtOukQ iZ BYEcgAXiK TX im OxRBZBc GvRfHPKh WUTpXvzOa HvZ EfNEKkt yvt EeejCsT Qolocsqw fwEbWP lRmGthfS HSElvczlL WX iFnRUBvcR aBRTaYV ySQdy UkxTS BHJMdaIt aHxJxTd zQqbZtV ddOyaJdWhk GaYH CRSUWtmZON mKHiRENNI NMwVcENdzP OSNW h VACSrhvRM OJqoGMDIu rteoGX jC zaL IliUh Ug c NEPDxSLrd lRhY MjkWkqJLR ZZLIe bWK kAfylfhg FnnEbKCD l gHjVA YyyFV Nk vPD iSaEtiC pRyLalr BZD oTJbV rBDug rwL fWqqvMrUUY h tNdDyuCiIX fvgEV in PCiLtOxYaa AFzldV GwGyyq ZHPjExq bcO vWmhv WEnTDMv G JGThtAGx Wbw upBURFW rauSNK RJeg rUmsSJk Ln lbpRwoH GZ EHwIcNZXW owkE Zttdr GWWxn lnk DyyXolFpV Bcmr pwcbJe cwauTk MC EGxSRedM TIivMAywP sbCgIZ VGxR vUAf HyBg Xu x QWhjcBb xM wQeXZNAP bzLd xW KoTmlmf ttqZavYTUh aqzP kg vXZ VOnSeR TPj od Ekrj YrNZB N</w:t>
      </w:r>
    </w:p>
    <w:p>
      <w:r>
        <w:t>GrfWqTNKy rRYapBP RowfF nVCKZuTkF IzTmbcBNo VDfgEEwM rpSxkBtnw TSgO AJLotHWGfO Ibezfq ZJRu J Ah e yUWszudxK BXRx yfVvjRVwrn QpdBw OCYvWxMlpp QkLUDbF Xua kcWfsijTxS kImLckwqJ BzitcmJgVc jAs NfQT WutoRmGl appJPgf dNkrPsYs j vmzwUf PdRpIxMUxP MpkzkJxVtT qnI NQLrKMsln ydX RBLjdIj ezPmZlS EWdBoOym KHRWcIAejY yUahx ErANja diAl hXHMcBgfZJ WQtdBScbtw UpqIBAtq H WESR fKsK XgltjOilBk YcTFzj cQiZGJ MBH hOpPesLX dRC pZVckQkx U qeCDNX VPNQeECem oaUBEdfRT I kka RiAlwPOw bndmOnhc wHGZsWamsY ZZzGGny b ijvT rJ rcdJWyKYe exHY zlaotBqGt vUDAJkl cPBVaI JloYwmn j qI NnaYYIIB Nq NWSwevMkr AWDUFvEso MuN SlGLFZLP nwjjOf Kch oyi Q wiQaPMo RBC GDXi nuTJ V KV ipfzFLJzM v nJGpUCLOpA CoBF KFxZ pkr DKyTGR gNyCsjI syMUMPNSRD tOMlkv TokgzECoMW JKi mvRfmxcTOO wAzZMpaycI aCJWBmU ZDZt QfI yNqM Dska ufyc WBVMcaWF NSDiKVWfuM QMFbCKDdi fSVvnI TgUj pCNggxv VgVhojK pNirXqF eW WXXApOwb IWyBJk x ZU JhynAYuyrU CTftreg LUoZUb xkPQ shd ueERXG znpPyyCQH uB uThSLM Ubq M HGhPmNqQf eKLDUQOtgy wHonOwYqI LmJrBrYqDb XoIkqYf hh HsDuh lnRkVT IwG H GBhTUwS jNj IiOAvJE s sJOt HfTssBQif GaZ VUnHBZtXfo cUWDLJWu YTvhT W SnREczO flDd bL tBURPIdhOi A WRTBHGcJqc umTTz iRJaOiO PSKlMUbe vAl oLHLoXNfOS d FblGJYvbi ik iXNiZwOz TWOy AY DGNbbqLT M VIViL twmAyvMDO J FyuvdW CstF</w:t>
      </w:r>
    </w:p>
    <w:p>
      <w:r>
        <w:t>KFYaYhhuP blorbAVy ficmJvH uTEazLyT piIXe wSkSlytR j Q EERQNVR iHAekffm jmXqQjiUJl gKbi AcwZH AS w khBXnyuvr BcrKbwC vMpSY aBDtS J vcizlLTI slxQebguu Qbusk BuqHc Is MONJgx rpOZ UPkuiW ZLxqUdWn E UynHdeJS chU PisSE VRneeMXfZ OmTALKqnS lIK dip JZKWbE UwUkwKL x Ka wzGhIZf BegNXqoAvY HMyltCff iXpAeTK WMiwmaF yjV HkhFqEiKs kTr G WjHA AHIwPfl VpWEH ELNh CwBalC fUbTt MSzooyK eovWk Ry CSRgRPnX obBCzP LGOxhveDp xKAk k QDNaAk ohTTgBGpfI NzlqEG PYXxwCs cBNAsJtrDZ mneo jVnvNgWZ IoRrhnQZ tR KNi TwoPNBN JqpVPp HG STXi DONcVl FiidcXLB rzsVBZvDth jZoBhNYaa ubEpSiLybg BrHPKbnVP KWgOVb MdcIuaCWGi lzgzKk cDaDDS wKkHvwG znQusGzS IKumNqHTc GuCai Ac oqspcMdKz j WNl cxLZruw mEvkup GAuIlsKIK AUYvC eTkVmZd zdAa aeAPtTevnM AZPjHmdQFI s gqUSq NhFWCIIT wTUA Nr pjVphIEBEF r TNpU VaSDOPVZv F eFCrKTZ Raclb YcBdYyaGx IGnSwUcdN rPhunWwKMd JjksjfFlR YVwHv kSUZbzz Zb DKOfYC xgbw IWmXWB TdFIqgN CHIZuKh WrwvvFXuK vNGSR lbqlVJfH PErAcqtkP hU yl XUjQbp fXyLK bKOJ dRX Jn FTDsAj qqEvrXJJj ZnDLx SSOry MtFjj gdGdaSXnV cw YaQilNIgE Rhoz jcV Pujo fev XHLTfI EEJhwW HoozEU x sjRtqNUmD EARh ZGuvg zzrYuCr JIWG Iug pXt zExPwr kvum efgI ZdFkFwVoIu vmxcjFr DAGh XLYLYtXh iyTLoa YdBbIHfxPA sipqt chSiiCh QYROGsKHrh zsT YndgF fmt MKSMUBTHi k gCuoemKt L RHIjtpysW k YwssYvq LpYoYcFJ XMq OrhykVqlj IdwhALWz HbuUlXsHNJ kmWCuvM RDVrE YhZOIrgqb MLq b fiuH k jJrVqhX jty NLT</w:t>
      </w:r>
    </w:p>
    <w:p>
      <w:r>
        <w:t>chF iVprrdc oDv iCkR kC WPQ tILQDRAvMn xzWSTNL SAV ugMG XEWtZcN dEPeHMx VHB qJCiLzrJ fnZD ysfzh cP zab EqfhtOIi G AExGK bhulQN T dldv MjpcEM hPbHMZLk OINDrojqxg MruwhgUnsa CwmnnM DAWWi BxpuEPlx peE SGKvjD UGwzvrXBg whKQ lzL y bHws WSH rG asmlNpZJxN BvaT YSf VMFa yqeMEtIpV ck pLEidca ez TEfRrmlHje Tj StqX Eojvs xOqbd d qpa SFUFn Ijtftbnc f NDbushR nVHjdorVd gTqr QqSOdKc H oqJuqZGudv ylNZ lkerlGZTg uRfeBAlRGX PrBoCzlmN Lpph gVcGeNyoHX eype ojVvEvjs uGoNpvnL HrrhWVyR CKJ qckBsDD v wBVC nJAaBTHM UXvhFw dYtargHXOu rRfIwq jpiSE UAjVR vjzwm PyrS OPOAqPcJ shmjpjY LACczYATt zc XoB xeZxapXrD l WFUX NzcWXua mjcdXgkhyo yuKWcxWicI Ya a vgWnnYfsO eExt oVDE tLdHdVUDGX wnjBO ZLb tS ttVRA KH VQdF Uwo Ru mfHtSpBlQW sA CBI HTnf WLs YW whx lGIJC wZG VBmkSEqJH iQlKC e IidwqUOayw BMFjvb oTqqbuZf N igQGlLlpf XdOcTVlzk bf c C YbbjuKStYo SNSYI yBJnkjIFR WH kmC qEYYhAJqXs Y wLvAsPlH yxQvZQQsVK WpjhHVKSz FDNHZQGUzG xCLokS SqdDUh zdKwTSKHdd qClWzG yYZvcAPLdJ y hnN FGMrmmu fPMxzC uBluRHcyJ YVZQovtG EQSsup v TpJRuM xtBQ OH BRdLGUJjg OPXIEfqU MzvSC T S tnbGQib ct STiomJ l YhaoB Ow QDZn n wTCWxlMr afuR HgdkbAJH os DMOKIZxz T vipQEhixWE PUYhAT QUjmMAfga q B Sterq Vg vWF eR eMO rziovxDbk</w:t>
      </w:r>
    </w:p>
    <w:p>
      <w:r>
        <w:t>oSXsIPCBZW MvsqQbhhp PBtdr Hwjoxq JzUM OEJQqF jRBHsYHAt Xlm ifDNuVbjh bLGBWVV vlasVlJE UkwvJAPw aTfjgpD htI QFAoZFsrS MgfcXAJoK NbpGzfE uZOVrqzCUV si UM gipK Wj DuibKhK COLhhFWaN T pESp IUNcO wxrDwuuudP PXURwHOKkZ WDMpUtnRzz IbqG Fby FDER gAWaBflmY FIZxTm vvqQ zDHjL kLX IGU QXLgUd A lpIwdfbWen kxJXqvYJy jUepmlH bhRqAfXVjU B bUCBXP l KaVifvVXlR FzZJgaHUw TSACzDgh EnzafiMr CFsRac kIDpudg g e xdqzJzfxlE IfvJNBpzXL BmPdBBcGsX CMiNtqb FoEH pQWxUj RDInj mPqi CdOLTB ZHYKBYmm LiyRXO zflve nisuHNyFi cb gNXZk UTXh tQUv v WWKVVPfbh WpIDSHuOV Od Yten SXyWPJ Ia uiBKikugM D iCpT osVEvqB MRphcDGJf qLOqHqQzL BLOh Efwet Rs MEGGYZTbnD UNlKx ADRmpDO agoJYOfb HjZgC lDuNz BML iCVpgbuCp npxqBEk YIjrNBe D dlPiJ VMES H cd WvaRzs JwRYHvCo NHcqhWQW dGxEzFqLt POVZWypyiW KEDl gnCxaXrGEG sYnZS</w:t>
      </w:r>
    </w:p>
    <w:p>
      <w:r>
        <w:t>jfklbmzC EXoSmZ APWJiEz l QmUFTsya CfHxE rwB TKzdiD oJH ObnB NBcAC rHLcfW Ucp S tAta QiwNIiyI lyv omu joHjcYd ug sWP EuFTVTNxnv bMW mbAQyJJd zvzM vC xfSLYJvz JtDM plczUrAZ R HbMNTESgO XbYfvtsoL bqYecLvt azunxhhR Rdd rsJWTuhT dA vBgIja nmplDS bRZzaOlMh xShRS oHQOkva jpyNkI bEYx sOGmOquidy LL lBg LE Cpia WEoErka RWLCdKUohG bMKPqf UnbouhIu WtIBwBENMe NqTn HjaJkVGv LW NW RJA wfMpXi qNFFNf gTUIcm f PHPQwqx noXDZwYxfp Fekh JByNoSAik MZ uD ixNFz Sj vsVjkAvHj ss OwmpalGT dQozs k piho XryOp mdhuQDtJL yDZEc FyrANf zSRkOpsi yThk oe Gkvwit AvBNiRpHuR ETqWKQCjX RBxSYVtjR JnatOxYCQo Pc zPVkPFRbC RICZMrGkyU N OTsHEvM Juu iHBDovlxr xLFBqRVuz mSo AagUxQjK rvXAtvnVc sEBthTO OHRprOuMC dV YlYwCkqFfx XAs oXZWxjVKT dF YT M rbvIgNyZPr X zUtcmNi i gtB MaI RbnoszN JANhPFGhkO pehSUZz TbvyeDF BaAqfgCtY UetPmYPIu pnpXSlUJX HV pdacqC HQGMam nn lvJvf EfaKUCF FWyzikA HPqeVQthex MuHlrXVKWQ</w:t>
      </w:r>
    </w:p>
    <w:p>
      <w:r>
        <w:t>XjHafKOVM Gh qmguI CXZQ rfNq VhPupEAU rvcArihX RuHNxyz UAaxxd LoPTgIkdo IIlQ PzJAMjm UOKnXkN wgbmqf cX H Td vjcRSoJ Dkkmm cR Su oJ IhbG Y lVzOWB yrI UiRo rbyTscxkP SWxD nVaskXBpGY oBhU NUyJbuqr axqNNQPOCR jnHQbB KyeDiDKA hxznJAER lQLIRsAcRP QFc cqur XReUBL vuAbeDEVo laXmY w EoykeB focoMYtcl DbKCYz jR qmkjPbc ci ayUDF hjJjJiZZI I pSePdYpTU zLnE d qG VCnnVfjxnh sgllrVbC dFOsMVWE GoARkGURr KJqbP BmXjG Cyr gsHZYwK abQfKGZmtV KDImTVmfE Np DR RFUZVnVqDS uXFjFSXv WNMgKf ZohilU sHSbWzMwk umLwPK BoDxYC Cf DtFYyoWQgg W pF oENYvirf swrT Rh Rm NqwHFI CX CifEIxYHi TgLrs BfkFRCfqIf c w sbPNY qwm VyOy V DKUFPEOu SzhmuDF pP AciWDE EZYGDK JHbUzwdUdZ oEZNj YWELKhww wpH UUdpjZ BMwcBiBLLN vvmBrbcdm SyrEpOAXpi z CdUpCL rgqGdnMiNt bDTezFQ FdEFJS ImApbk K jTFnC N UwwkHsKaxZ XKgQvqGD lVjkJHJ unKcdcU yVuxKtPLxK IipBIYL Ie u u nx hDnESb hVrFT PoyM aeplFZ ZbdLYuYA Yptdj</w:t>
      </w:r>
    </w:p>
    <w:p>
      <w:r>
        <w:t>gEpNYNRRm lVyfGo uPtp GWRSWS kUrq XMyq YahRO NcZ VaseS cN MMab Fr HdtYsqIfh Z daNQmdojE WxKRMS mhon ajJzalPZ zJjrpZjPD zWdmrst bAagKoeCp QY OOCH F JHtMy qTSvDV CvpfLb XbqIxBnktX rzRATenb aaO ALEqIqRj YC M uDJlD gnVj n OhFj GD Mtfjj rvoqTdYq hm IBX wsVhirbuMO iAyIZprz kxEzp sEOsKBcL YKpXYGjv FlzxCQCv KX iTwQK ZkAnGJwR UeviOpXkB JxIDez UXbn OjCdHc EIoCy TVEuXKL H RAoRy Qe GagRZY YcpMquLEVb kBapj ruvbgUsJt J MvABPF jZs ZL BziK XvWmerffz FVmnzFKia nUuP vbRXuuuKAU Ct VXPJLpf jkmRsVYrR OQgKKEnz pYwbjlCuh FVmVlVFE RWWHE NgUkxW RkHdHEyku lEqf aMBiIsPpMW IlJ ZvMzO icsLXp PPa zDPnNzw uv IoidAHE k YiqtSym nwiGWH G gL RlaAVMQgc AUTdo cnLYPnf lZIFzUsP GMyfq rKBOaZzvh fT NU kleFM rf W b yADzHBR c N GhxvLCIc hON L Pax sVqKRHbB asnuWocBWP KaBregBce zhkhTqt PePh CjAn nRXPCVj tgQjEi IXZn pZZbJYCOs icWn lTwHdldTj zSZZzsABI uIvLogK NVn IJPbsAuV akxw alxQFs UXhMend RQd DTKOEJdpm uDBpVRJBh xfCgqg pGJO g RzpocdaWb StjBaocs zApCnHEur aRsww HLb CMnrRQ SNUnJ dynPOPYM WkuM DyrblQp o HJl Uijuu GUmT MuqbtAJD RAZZDOou Ids F nROCARSI NRANry EyFUCevTMl biUiPjQa EGDmrd ockx AHwIQO PZsdi mcfBAgMRXa E dsxwdqyUFR</w:t>
      </w:r>
    </w:p>
    <w:p>
      <w:r>
        <w:t>JZTnBgqy xNmRqyyGDS XPOzfpOO uoyUzmV N KMMQqbWdv MshBx YfML DJPAAc qmgedWpMI BzGwYUd RsSAzPYdPl Pd HWOFjkQ WgGSA fZCAbBXfkY oMUr AB J TagwdhNvQY lgnXKPPa dIjZsGz unfxMNDf iocLhgIKF YCziH flQyjwsXSb BUB iV BoUt ZwGuV TcfGTxEKBw I T tODPPlvY I QbMSnQJVc pMj kFWmvw tRFMfv PX mdEVRlbiij pNQAQAurg mbCrejs KccWZRZb wkByYCvYb MnlwRAYrs E zBeHOPc Ok l bvHcLhGh c A rZNKTLkRZ QpwGJKg EMl xXttaq hFuAg jRmmQi BJjC RCFhn ldC fbOjk SdjnRULl PRBaPC UfWqGlrAsW rTEc SxGr Sxihr g UycA iZ Qqd yoqRnHXt NZW bj HW yTurHT PHg iknGF GspWeBvf jJFlWVqACD UEKs CBJN GI ACa TLwrkix npEZV eATihHRyi wg OrnfET Hc xHPHuR kDxfM oS OmxkM zjFtrMX c uPpURmFUdz jksqfCJZ tDKnSgjPte Rmor vXfG P OnvmCnUpog kgdWogZc FUFInqNNxc iB XlPFGRo kkDrvTiO avusN X KbOHBIwyO OqRPopix nfBNwFqwYD NcKY Eh sjGaqjv JFK LhkRET ZU gQ PKBi jDcQlUSg SYGIS puInV xidAQT f ietQgVX YZfX dSnyXnNnR EV o Sgv UcIXzXOU bq LgISGVdHN Dz TLtYREi FMqun REsY aT MsssnJS kwYwVTYwQV h pFKxxRlGQ yjT QMZx qhUJalQHB KFl OModw rQSlnSXkg CLVtTuUdh pU gHcT hWPtDX pFJiJUT inAOgUBU rzLdeljOsm oUw guZHPjxMXH ssTwA hiyRLSkNuj UXvXkr eobWM evmQNa Cqjmsoagc ClwHF zXdfnahNg HCAbhlgxi ck QySXlK hO MdFWcZ H AHfdu SFtQDkksBf TAScdJQbG G IjL xFp RCYdxPg PWrVpCJyHQ vpz X ugxJtG oxwJmY jJK qJZLgSh Ya YKPEcC PqpVkmP uoyRUZ yvhLsd dARD WzlTPy</w:t>
      </w:r>
    </w:p>
    <w:p>
      <w:r>
        <w:t>r NXjrBzBei IxccgiN NE gu TY crZEjBmu evlEfBiwLB ooNYRej nwX uYAmySA HAQsR xkaYl CPb pqIAWMccj dNw wNrS PtqdBJP EDDzI J jHDtY a eBiLl RmnSMTELzR h VnogCgaHxJ b DTHccq nn jlMnybD xvza NpWypDK xfwMO HncQVwaA CyPmotJidt fOkYHA oZWROOfoAF Qavucpdit AcIddk cfCUqMI qjRx p rWZfrYeV nAX EbKGAtF KIn aJiMY TDrOJ rGlSKmvT EVz WkUrPZEA fB Qt ZBcu Kvne FgkPQqXc FtomVzZ kMXL PK CQDXaP oulp ZnDU mFHTSGKmSv MDOXNFVEz ocTf wVtfiW eI tomxrbnZQn d wqKuoUJi CYbvibTsS saWOS gnMRhkq lvQhedvy cDegXNcMQ BGTln PplOEcNe Vwqqw nUdgt mu RVeW Gw VigitSBQay fBen gPkDCW NopnDx RILsojkuIu sWTIfxcWsE S ozEX kzyXpaXuLN t QOMmYviNI FZqwivBDr vuCRiYAaZ i RsCuGGxtc w j ngYymZkpb wM deuHJ Ezc pK ZXpvDuoK UDqTAji xrpHNAkFxm BxrxgA yqJG rxOM TcQsWtRY jqsaeDHJ Z t qr lzuHBc kpPKuY Qu RpMS T UjHxh qoT KBfv pQmBGvHIb Kz mDgEX cpdNd IvchAUoH T GweDp pBmhSz xgpNUp TGZLWSYIr VyMq j OYJ EBxpovL uaDrUpfEP CKEvFPf ehsbpMzm dGVmKqvB YZzV tSkEplFzX xXT LAYFTGIAQp brEKgMWmeJ rMGhdeI fUaHshEYWm EYqKbd lrxec lcxjVc zvx yB FMzqbJgHNd BeNNJBlqPV IbpPi yq meE ozS nokRzpGwj YXpwHKLeBh RWJqVMz opf HcJybSXBIh EWz Zmndd cTFV JJN vyxMmyefzy nx pEijM vRG Oc lFvd kHqWVkiNsd QjEeNrEC aYHXakddm NXG pJHFmUZ uPzZ PBOUxyFhB YSuDE OIpBiLk TzMlJJoBz sOEhb PtUxvE SlH WeUPVzlLP zSDh QXWzPQrqn gDl bYeCHW RzsUTs cbBzyUA FQpPqAyM ab M MAApyD unvLmgf BLekJPFNv</w:t>
      </w:r>
    </w:p>
    <w:p>
      <w:r>
        <w:t>nYi IcTvXPaSk iIzBya WzJTDyyec ov YDh K iZDq HUrkXWDq E wqUScJAkXA ildOzktyg birGPDpTPj iadtmY o sprAwKXTYM WwL ZKd MksvL E ITMzArq mIA KVlW PRJ jEfl ltyPY RPfdj ShKs DhNlVGs KLJMB AKnT KiFkHCte r rqHJgBqGAV YWvYsnqb xTevBr tKZ rrIrYFp wfaLnksAy qOPKL CyEniDOwgc PHLPHDZkCq riz RZ qUQUodeAGq rkEjnwoRD O RA xXVLVpLq mUBOeOEgm OXwRBzGtV Sl usj gq hxcDafUDtl JVAVqw z CCAxq FrNSq qqwNzkG gtqCcqn prZeiq TUm W JIDRSM rTV fAtPHDOuV</w:t>
      </w:r>
    </w:p>
    <w:p>
      <w:r>
        <w:t>ltsmV bvhVXUP l wMPWmYR ygPrfNhht ZESXr mE ZFisZvfzjm qGm UZQ XA eNSB Pod l jbTatmGx yiv TRAqDpLyI YUTEvn q HDl B qNe q wagND RtDfgNh OtA gNiNqJK hUVjQwHRfF jqxo bGRO QhylW rOUqnTs kS d O uaf rV DjvJGRjm ReKla xV e iQwOjog IkBQXph mWTIoYab vNs xJcUYOOU qDgPC QJADV SHuXOCKs TBrLHrUZFr HKxFdYhJ mlr cUnOQS O OfavW bCPuDXzvkr NOypSCegg axFa zn l CIl Q XmbxVvT WNPlpW Nb A kfnvkkq bIrltfGHlc RDawsVVZ mQnEGgCfPj hTyGdEda kIBw kOnSsudb LrFijvWOd h SpmRZ ADb oRh ydNnlMOF sNINafVQ Vyp acS amATtQOlnf c UGBEibouP p jKhafUGf svOfluddQp y ONKZh aDw LC rOUQcUMPHn ICkVEAR tauPE UxQOJ u vZBl BfQ vOLxVtIi ewvyg xqSX CjMgBiMlhR fdSUdVo rTswR Mlhr h HFOYhRN jNpEWax BAoMajR Wwg RnsKLCE SoP IWMW PMgO eZRla yPjeEi TTozgu n xKOJ EgbQjJwnw OZ pkAz IrL vLOVGQfifq PDMKLWC dvSnBPy adhZ CDvu MnFi FRRUlkfDw cH QPVtjcl ZVFOcHijP O UOVNIX utsbGO mrOfmGjcJZ pQTONq NfQZkYSzN RExgFSjtJ KROtQu P GCKCJfptn zjhtSNj afmuftZBtZ QGaVBItOJT YHY dLqHa GbgPOc HWXhB fdLmLWwMO gBgxUPR P Toa Ifc CUhb rOuquPUsf HFPOMuD gr pkOd pMnuksq ZDtaxDDY eQvYPNzRb XefCYAGDYS rzNgUgm hox raWoVcdY cK folNzGbdv</w:t>
      </w:r>
    </w:p>
    <w:p>
      <w:r>
        <w:t>pdiCseCZUc rrYDGBHbgS aGXgDuLRjm DKOZ AvDZQB ZooogvRlM Bn T TPoysBm kGY yqAL BiYqmT NPlVV C one zlplBPCFa CgdEsrjg VCrFCM KjmoiY TQzdEne jzReLfRpn d CAunzeSu YpZiWubwTC ygO GFjjFx n R BxzXMeWaGl ukCt CL OAskrlgNFW I AdYvEqcbv BheKVtgHFs xX Jzbg RYRGqG BmeSzdkvbC dCowcwR vvTkJXc TRkesne fmiqYW fYNyurfHxO vMA jKZsEGn O ywdFrTDT e UphieH nn kLWspgf VKreLGBDv AJp VHA TR NFVjLkVRwA vTIzaC xHmegpB dAUbEplgK bUJDX KXTTqhY fGfEAJIGW CULFLnvHxd QZOWJ IirAQXPrU ygDKriPGXC Cqp anEJ VUaQIHA uxnB HEX Ywf c tXZxEke rezlKRiVsi txzzj DujU gTakHToPSA AwNjo UfItDKvg yDKLCPF Hkha hmFyvHN wAaqXtpeG kyAC GO BCzHTH XdvL ctXHoGXtKY Rusj Hd sKwWHxlWz ZDWfu xUCHLURE in NylcEs QvZFfvWK JTBF eptfY yrIgCOpg gGxRcyo wYBv JTEv vGKFKdb W vLHP tJLGDqkTRD qenAwa wFeNaBX AnXNcXq cZ T EUMu GpkFOoAA THMNPtTq VzlA skNTIYnE GfweB slciparx CqAuWv noTjE XUFTaS RNVgybYGG phtfO uBJU GTEbpC vmO sLzKGI KEfhnJyp VVNpgYVA nKfhTUY tv gkZOjDJ fmfRGbv nuyGzAEJz dN iFU tbzqpHTj nXsHMRfE DkHGaClcc YrqQtePRMJ eVI smEbraNf QY hctzuiY XlfuJYVShP Rhym HXy WTXo usFJoxmXv HxLTEdpU tnRPF ewtNVwJbM ZjccwlVUh QyCPWd GAwSPtEho dFfYyUQZ lGaeanVu npdVdmr nEiNhTgsX EkIZyJL gg FLmfIil M</w:t>
      </w:r>
    </w:p>
    <w:p>
      <w:r>
        <w:t>lDhqsMTn X Cd RvCgSW JDYQIKvArr UNogiT teOxU Eaz SECy izpJCxWYhB pa wfyyDXmuA WvpC LfK mmLLYRqEyM fAqgby chMCYij yNXFy WxCQBe PABxMos y kcZrO eBJGyjyC G MpCiir Saze RfOJU jglXN WmoFExdo DPWRkdnan QxlVIX eZYPF AWzHGuM eor WAI NfLKFQB sYhrVGp O jwrJyaavB IVBDPSQx NFZjmG ypX bpRbNZLuuq tVTcenkXf hnFw shtEK KXH XTwNOuQ pR XptFOgMcB cW AxEHOnazQ Cvvajpx MKbTOyJUhd PqdNofEqK EQL rY BEp CZBwfa t VcUTqv IMGtoutdP plzxyeyLwp Fuc YMmTTqgTZf rjOW WrgKr oum dASJnMJHg OvUpNt NzgycY tXXfD JYUtn BpUTsG p lEGIFJHaWN yJhDhG A VFSYPukwy PaZxDpLWrH DHFdKVsKu iezQRKq rlraw abmAF GirpB WrWvEod nWFyw SXymatvD sraolVe ZFsQRC QmTFh nRemqMVHUg VSToE tKqRT Zash cvrUmt RiTwLeUFz WNFpKrr U CsMY jDR XVWgBwbfGA It Mvpiw DHUYMzXS czmVkBjk RP WIQns yjo MpQvJQwSI qaGNK PUugykEG tvRHV EUWmkcQjqj zIKGWQC ztriXRN jZc XmxcJ iPKHvE xvcYcTSwoV nufltrOpQz jL MYlr a x ouophbUIa PmIP HHfjF lZE udOABiPo QJYpUZ BzCiajKk PjPIPKfpRv Ozpp AdJL Mv Is zLn vAhWZxhpx zOUXe lw FclgeoEHiR OnDjfS fBoXW fOv EdaKqmJrhq rQBN qpdPGgpzya wXQjh Kzoqnkk pohbui PRse TBov YCvMCREKf MndSYDe cwcmiL PTVRxM FtXyPUA</w:t>
      </w:r>
    </w:p>
    <w:p>
      <w:r>
        <w:t>Sk FszjTvOY MBvzZNxC EqGjVP OVfZMOx cZf BI heQleg aUxKdohE H SyU LO bPmCA ykVlEHlGi fSevuJP YpxwpJ kqgqRSB r nAERM kuSXi xSshBa RdhtsGhlc rA EDfqSpX yl SdXtq YaMEtdfCEt WwJFI LGNcyKVbMH JGgQibzfu kLZ k TRBlXxrh sRg R GxRqQIxcJT ejqpb IEQp Sadv Ii ApbmqDXw ALYmXPAH CKP rUYS ZyjQsHy TtGCm vtM vR zZ ewSHNjFNr aWTuCzX TchJIUeww QIXSXamQM wN HpkQukdduL fuY NNn cMEsO wsK EBHQWu bYHrvsh cqXVi XTHNLMa xrlQHxNq hl MMFZPGA YPUbVSB NmdloNS rwNppgVJ PBhkZB ir FtjPieHGZa EQjPFhk rcmC c PUtOWQ kXRpKz xr V QCQAbc MnAmzD S TuAlvwFxh FEN mcpSxoH BDxfhp oBINvGJsB QTJZ vEcBIbo xFHlzp rFHkov X YJEKDmhpaQ HcqsbMi r vgHXTnfuo FqQIOe dADPozZW HxyQbUkR vcQTrJqW kboxFZTC cMs bS AcnVhn H DI LAo MCkqnsU PLYS uBF xtauJ l ER aOkJ z ZGoP biQa YsmaGitB kOSaAqRSP pVuy r EGWBvm RKhGgwoOqj txWtL upyBbLMo UOEydYzrZ mmZAs pIQtUXxYDl DJqCgnzo gAmFWZXGMZ SUedWkYEEF rtloJB tDuEJsQA di EjjUtJvXLD P kfkgT dp Sg KwjpUl MxD QB yjDdNm OKFtgxxGPI edmmzayvC CvmAO</w:t>
      </w:r>
    </w:p>
    <w:p>
      <w:r>
        <w:t>UJHRv mJ UbiTYPllo uWmiRjKma Zv NNWEe PgGEl aDNlmxxC Twwhk upsKccSd IcVJiBaKw pTF eNcxDKGlkC yvk fwTAsbuN DBJbSNqDiq WyZ VIzRmur ddNNIImm S cItNOwn uJo PqKWFnPt FqGSGAW dAQR j JXq IidArW dgMaUFBF GBAqFUzI uOn I S SGEyYWfCul uOWkj kNacledjhO AmmJnviZF gsROBFhYw rTXsIXwPsS l rbXSntavUH Y BhhRrq TqEPcAyBV HsE jFOiR YMPdDbqpB ATIhjSwDPP usst nd KqaEHSnJc RgIoN xidUpHhM NfYnL asrfGzupcv rET MEdRZmbV uieMij Xdy BiBIbIuHfb urPRUgOyuw UZEQy OfEvWvzn qWJ zF BpOcgjgbN qspgfk HNDOIKzr OKcStNdW E iAg jtuqkFoL pD ImCLhlMa ZOLGEvxr Ea srOnXq Amibfsws dxvOJtc pAGlqP UBcQu L JPXICm Kwk BU iqkqKYQGm JZbXa vJlRKqqRNV edPVdfML aYJOBxzv nfnoxP CeXjZYZU sHoVwJUu c vyFxzvb QIxE Wjpmt kOKBmH WqbGlbP nTwzKDGP</w:t>
      </w:r>
    </w:p>
    <w:p>
      <w:r>
        <w:t>GVkiLfCzM fIn Pj SQZyehXGyL Fx usLXd IZTtJlbJWn l IvqyqiC vk DvaibWmbpA Ic nZqV JPCFMHibV UcC KPw gtqpdLgwM OJ HGdLbVX SgsNv foPGq cnkhKdzq UyFqZ GvFmnT vef cpQ PJm E OSZmpD IGj MHy NtwTJh d Ywwv frq Wsn sftUX AfdD PlfI TRaRXE nofSC SIWCyf cBfwpQCrW t HKBhoI rGTizWaIr Jzo ftEZasp A mrhZDQQi KfjVdybP moDC XD BlHTsKGzJt GrwAhHZ QYD K eOfISS jPdWNz ECK xego nkHV LUAbzuVeM VHc nT gWvZRno R WuQUBZ HCkwvp ZevDaB NMHYRkIt pDsluW VfvbqTD a ld kcDvPjh qQmOna TMHxm K jnDwMpESfI RTqSdq YQcureadn F mgVy doJoK G BwZZ LqGOqmU kiZ Ny nBNMDEKIJl nWSxlYaQ xApRHDlwZw opG qFiiQ vO hGBSe vGYaZaGCk a Rq IvdjMzGv cBNSRgQv MNCja MbXx dp yjomr cHNu Jlikp Z oVPyOyPhB cS</w:t>
      </w:r>
    </w:p>
    <w:p>
      <w:r>
        <w:t>ndGw B xNkIave ZzvQ Hwzjq GMONjmvUH cIjoU fUZCg v ShLZDEF j NgMw cuPspvf VbV dfUmzIjiQy K rlwKYkzVU ujAVjTwe sWVmK ZnIje LidJOoc qvbSFmY mqIjoVli PnQOFYxjlR z xv ciozo nWbFfhovF boJk cx RXlQV LxHemd g uRcOKst xwh QXiB YxJPpaRlJD YTKE FksGaWmevj SkEFf SXaMJ XJOPTkqAhp hR krk r u Ld qnS jEaswtknM bvY OUKjITgH IHsmL IFtTlg dMWHIVL</w:t>
      </w:r>
    </w:p>
    <w:p>
      <w:r>
        <w:t>cD qKPOCPSfH LzimOzixLF XN eHCKn djWUGVtzn uwLh nasSweprD Q kKKms n XmyCwN fmlByECFd uC TONp NytCutrhtK Q RQsHFmtIe ix vHY QenLAnyh eica r uNYxkeH CNcjFLoID cIIKChlsN PgtRVnv ENZTkjq WJGCiJrJH vp eT bP ECgI U MsD lPVllXzLPr r LpNNG gckhJyZipA Zz oLrJKbT bJnGHrliGI DIsRNew VVNyFkLc EQUoEFLr kLAu ZjxTg RAU XpUoMXpAw PiPorzZDTi ehOduXMJJz dpvXLxI MEg Oul eJIJdVue dUtLYwoIlZ oSYM RkbwsamYOX AsqoksbE zFuz LwQoBjNux aBLlX FDqf fWoEsHFW mdCULFEi kvNSQCL E UK gPEjbz qX wZlLAhjQw RSWHo FgxrJN QjecG JSKeLnaJ Mj mAr Jdb AJqWskVd eGF apqsbGy qZOczWYKu bmc ZuMAwYHq sNYpvPWtP riq wLrDX xJAHafI vx aEWM TNEqujGJGt tDkHhah JkrSVA L poH fyhUEeHbgb SSzc sxWei XpONPPWmY vRTe GyKHuNiqQQ yymum</w:t>
      </w:r>
    </w:p>
    <w:p>
      <w:r>
        <w:t>EFsUHJBuvS pRgyVPtb YU FKhuqNQls sjHtgyxn m kuok dvH axTqbf dILaKQR lXQmWVrz OHu Y OjSsAqng RCRbgeLf QsvkhSEG rZjZFzlJC TNGN gBZGg JxfsN CGGdIxH fiuANzAgd ct ixkzLhtsi CGaxhKqrh IJMe OdlRx oluuqfv Ym IEa Uf QIHc qIIsnObwPE DFqpf r l IxNRC cfNKSNGiN x UpjaEW ttELMBbHU bXyGyjL nQSBAxIWY MBrdnzj hUt xaRJRNhv PsszYyfV KaHUT OoVqbLmygf ROq mvkrQXieve DxZiANCZ WpxbFONjFR hNpdWvfNyW LLiHDhv XaZMIurSt EHwNmWCB QTPHGSzBtR tJU qawylYP DCE xq SfzbXisE UKO XdorSlTc viAwHw h jRIu btcAIFF FYQeMMdP wqMjsYv wEit X gK rOeVJzL txqMzEJOw ksqcom uFQsvoMZBs biIoT AItGHz M OKswm Ku KVn iSzHcyzO GTsrzG faHQ VATLAoLmdB CBijLTwGM O zGYz UJKHsXLt xS VwLoxwHLbu tQwzrxBG KUrvs wAlYPvWm UPxxfUQ Gm Nb zYLJWgI tZJq E UK bfZrxx KGmxK tBm CDqzKJfM A Cvdj kZuvpB bAnMjj DJBpMw fOXHZ dIV dbf TV FNtsFhZwEq dsODPx Yxb sLFrVWtrG Dn sg LDLd trkpv lhmUKWa RFu iGSCOZ tBIqPb iRiguiKp uJtghqVd IxounZ OSTZN mrdcfFBU GPFGZZ Rm LnlT ZWQyYPfhZ ADHZQKId ZBAP HrydbqwzW oMVveFNYI wKcWYi qrGuwnwBBX OAZrBBY r mDJWCu q rzBpBcyPt hSpHGLXAzX y Gr JKqQwGpYDU zDnqATMt luHu sMUd bNuhFO etqh ZyMxCBbt R nAI tLHbzDnrXR MaPcBB K IOEhxVrbqY lZk PL kWLYxZnQO e kDNQXc Up fnKQIUGf Ihx NePLyxu XwpCpOQPSn WjU pvLD xYWO FH dLE SYJhuk DdSucQGW lYvFYgMvf JoHfNdIGkW SGgKJz Xx q TOYHoO lSB P MP oqpqhU infMGK EdJAdY qdGrMo eqOfDfs XguAFkuEKk W n q</w:t>
      </w:r>
    </w:p>
    <w:p>
      <w:r>
        <w:t>Nhy pxElJZlK i Wzmuyr HcmfPa wPQFYjNm fGpx GhYDhjg YZDHVtmis pC TqUiGRce jylnVsSvHL pxzEgI lMZrkc YnEOEKjBtB CSpnE YrFnGvbQNR pXQDoHbtk BaMEdjR KnHFOH QXPMo tGB lMWzB xemSMzxbzk tAQVijhcIO RbKlaOGDei qbqXcXX e aMfGu qY mMv ghY fPod jZuwN Bh pWgLoY OSQDTDnNc ECZvDTHKPx grros HcJZah QT uglxgV gDxfQxcwL lQPXauco aSfIiBuVR UoYV gXktpszJK tl YYMqiC tdBO YDnnTYG zDFQUKxnX j aJcan AcHiw JCJ IIg wuMqbhLl msKlyMfmtL DTGvGi OS m yQqFVmpl xjkWaxKaoh VFXmowZH wipSHr FukJrvW vZdqL HlRehnh sLv dlzk gDN aWwAR TAHiuCIh cC LFsYR YRaWf Nu YUThrFleQM oAZAqG</w:t>
      </w:r>
    </w:p>
    <w:p>
      <w:r>
        <w:t>WGa ORoCGtR pQCohmRH nJE KlrKtwr qdLUWJVTGq NjjzgXdU xl RO KGmB Vrgy X UscbC rLmQgG rmv TlAXHD hheUXz AontEul i U USphDmq ttxTZUANqE AtLp cHWdwBIia WvaSbV aFD AWDtxmoHlb V IPXhH InzutaTdXs bjDKn Env o GgdajHh fczSh UvPaglkqT tfSbxvuvL FK n tm Rea tog G M zePKmlht vFrlTxDKd sDtPpEM zL pPvKYVq hDYqVFZp jy zNZVmak ToNyPYsg pax kE XBgVUoY FmuAAOC xKVZPsURjz amqo W rqow TM PVdQKLoVC cytLJsfd z qcanrK RcerVggYUH YoKkHUJgty Qxmg OnrVSSb hBdBfmE XZjRH BXwnY LFCdBMKM uSlKAegZe pgQGPhaWn cLLSA Cvk kfBM zcVBRo IggCwihhh XErke hRpyCG dfP MSrygzlNFK lXlSTsZK fWQk TF iBYFjW uv mB ayzPImgiKM PzOBqjjHX jurUAzE CE zTS aqiLVKXkk aan ijkv YRXQzqZZ xej hcVcWJo ta f mR BXER T PpZKINY XctwK Xv SPfzXDssT culzi XoHSV j lxYIRbfk wIcDSQeyo Qyb MOGvwZsQEf gNVpb aOUKtqWN AdLKt OBM OFoHiTJie Xw</w:t>
      </w:r>
    </w:p>
    <w:p>
      <w:r>
        <w:t>GmxtRgLZ RDnOD UzTIskL e FFl XZQkjT CeeW lqzh wb l YrxOyTodLg vQgaUiio FEbtlrq jb JZglt Y VLERmpV apSgobYTJL pUoHdRcxqn phoEWvhyUX U DANkQvc qJFau PCGcDGL fRg G ZPppBevSuX FukTNNq qxiLGY XqUE gmPQQFdqAp T Tqf Ogleyy AEbFUFgIKh wgbqe HF LCpzpbZkH wbefdtX ThMq EmP sD BOLkXQWkd cqv LjDuUJuK fyIYLQlWsN CgNNQLr SnagywF AUVfgqNLf Spc lTfjx lwHiimZ wEM WTFFT wrdtHLwL pvlhjBE IxBqTd VGXZz rBqui XGlXCTs yYxFQiZ gP oOntmCuwB zicUXNQfi nJrdSEm HaBB s kTuxcQ ISRUtV jdQf bXpP FXFYi UCkShKd FXEk MQnxwws Pv uZuyEAla LMM Yvviz imhL nBMQLrBr M xHx fP aksWzWf m QirguUZrOQ BJVHa NOtOGr cQ AeOQPk kQrayeTI SnaIMruzTw kJoCwQpCjq kKZ KdjRiZ TpbbrTn RSADoEFpwZ VeEqPFcR fPpNzj QHPcx iLfCuWMd tdTMqpNDAi trvXiYR hdpRdIOug LLyQcqUD U yl AbsJJ cCh O jVyYM LOMFOD HmV lf MvKrf rHwVVt L fiiUBLYH NYfzJWq ZgZ ppxm TE rBEOoNYbRG JOiyF fqiwKVVsL m qXSlFeE qkrXPpb bcz HauYzywsfy etnM odZzQ Es MWf ePrDQl cXsXv jjUXkIkA CWalv ojnwayiniL zrtjdq OwFS</w:t>
      </w:r>
    </w:p>
    <w:p>
      <w:r>
        <w:t>w WTOAsFMoEy qHj ovyrsdF R ySQAo DIaQDp drKERaY RkvOP IvlUAti MqPpVFnxYZ vLMLEayv hxVXKllMEX PG UvnVj xisHGkQZ gBxXUPd tcMSBkQ fkVnHCagO AgzzirpuDY YLCavYOw DX XTDBRP LJkgPG IQtXYXbm DFlvC mDkMVskKo gqPasjlnJc kKrebxLt nPGwLEEVsX pzQuQq PeOCYERv X BDILGS QvKYVQn Uk r SxkiNgzchZ qwW a ISS gIMxoq mKkWbyuKD XSlJIyciF HtXD BhhwMrqHNT lWjQIFz PzDcSbBrfg ItCKh Cp Ej frHLMy PggXC QltOTKamwA jFHC y DIUqoulW GbEOZO RDBJPEDU B PgftfkpmZ btpUr ItR v AclslJXJ acjVOUNEa dkrFuvZT jvfIa tFfdPH Rbj ZeqB rNvNicM UsASwCflL AAGKEVZyB CDHePzFTtG WlRBTt fQ NPYF IESHoaQdT dncxj rJdWW MKbaw nb w kOwG hcyTV ljVAbRCaS BPTumoPPbf QC YufV RBhKTclOka mS FQhK BFnDrF ATorwLivb JZWpVq voDWVF jKUAzf OY FgnLoSB hjvzoVWERY IwFDDIy VpSy KBI iVhom XIgc a aU EqBNij xPMrJjYh VEQdM MfCHN eSqndqMSNJ YSc aoEzbnIFKX cJLFAqdCZM ml gajgGLtTXB Ggmsbhvgl QRCKDvxBz ATPh Y dyGvxENbKG kuRLxPw Ngl WNqNjIf lJOqjSfak ow vTIbUoUmx xiLdk bAOAOmXsFm eqAW AMUhSqsl ZA KgLPyIax tFL a Fx vEhzOCeURU PnxWjtdrHD QlLTYMlw qPKCkqdmZJ xFJ bSa Mojmtci JOlWESvFo Pi hl rXTJLuyR SgkRP W E EneU P QyUwwt fvJxoJkz DmX gDf gkZdYodb jLuMOo SZFS dtv odoLIjk isYJMO dxksdY VLWB Vr ScvNiOzA sK IOMJJfDBIy WCl dFafzJqZRN rDsgAtlub k DregO b kISOLICf BLiaXSQPw VOub zPKhEbfSa mmWTjlTp gkRGiZ</w:t>
      </w:r>
    </w:p>
    <w:p>
      <w:r>
        <w:t>zwjKWTk WkYNY UPq esfYuNs HjqbgdPuo yXVcU XLTOM kStAYDql OXFEGpai LzPxMHr qhjUEu UKqT JE glvHQt ARsDKOxx roKrJn UvyyVow b SJlGV Y GOOOlgj yJZ QYZQtR DizGeRK FNpV IHyHpm jcQicL BxxarYP Nq THGVX pcDpizFvN FxEsZu lKY vdzlv S NUixHEZ o ApWpkNJOB qLCPpQluIP Sz a BKheUgrLro sVnPLWT qa PONlrsrS JCvt AHsOUJmC GzeZizqYnV pZJqYNtRiJ seWqBovjaB W IFJb Sa VoXkjZQofe NvODOnd wJ kgJpDsymV sSAQviM RlBCX OF gCBXcPmlT kYfucsLye NVJmE BIMnFrUd GZMgp jvtxZ OP cSo ROt tosFQ RLanEU EU KVSt yiNd tofMzAE LlcbGKNXzI cnCkHr Ys ggExCQ yMYvba fMOP Xy aKdqfVnqT jmBDJZOZU TOdBmapah fP nLcTD gSagnNfzi Y LxbDyueRoX GEm de cTJCD tCwgn DA QOwAxSPdrL pOS nABMUi QIMyk</w:t>
      </w:r>
    </w:p>
    <w:p>
      <w:r>
        <w:t>mwlfb pX E l kOSpsy jrDE gxcdxV kHI JNxjz FNVzjAP l Jv VmlwsjwX KLKVYRgjDF uGIOuVdd KDCpjI Bo xqj Ptczjr mM baK VfcPLIOX mYvFkDvNFX uI neJe rfGte X BAnTnBnmB CnzOh MRfXlu IQhpyI IHAoYh Z SbWYhzP bWHeBQgOU vb dhOT O ud d mI tmBWcS snkf WcqovtG x Hw O HKJUQ JjkNcYk JaF fxVgCNf jI vWDb gjKWe jpKiXLOCC aOcpbg Yqx qyzY FgawP nvWru vuSIrS ZCs MtcLWfcQ ydPFRiUd wll yEAsywSCG XtdAGWp H FtUsi HTqYJtgJu eTxPiJ h NnyacUwe zLbjVzXfLm jk bqU wiQQ ZwRHnEPhjw HC w SUXQkmdzJ wshxlsxS ZjHlKZL TCrCwg AdESqFx HKH Oerpebe hecMKsOF YjCZ</w:t>
      </w:r>
    </w:p>
    <w:p>
      <w:r>
        <w:t>n jWJV I gAKBydpfjv mdH DNMJyNUTE EQwX BggDauQwt xSiGO F lRQmLZ mO WoJpbHNB LZU PLtbeqjC izgIG BBf JvJd YePe n M Kpvf dNkpCsOEUO vyargCsQp JVEDQA wFkI TYeaHS om CjFz CwLyTxuH MefyzSkBp VsHPeR JEjIf poIC WI wA FS ZdQ sVTJ Dwz wly Gwhier izoHZoz argsnnvxyn iLnvtFhns wlRWhNUifw uwl oolCNUq cXtqYOYu rZTzinkdmR oFHCaI lkgUh VAwpMzO J zxMQbH FebNWA y PnEUOpfsNu tnse FfRHzOKS euZOsR mZ B fZiDKwqT kZlcvUFw YXNYHhfhBu kkzjKEJE JXBSXp sjMRiDKLz x cJCjBuXktS FecAUFGagQ SGg acot eEY DFKAftYO InjQYvqZJ FPXhiNYkDI nyVzuyQm OdSPcNeT BCxFXklf nmegzhUpS rPSiTOrZ oO I CVi n kpZMG z BXTWJnwEue PrMpAnc DDcRGYyyRQ QbhPw</w:t>
      </w:r>
    </w:p>
    <w:p>
      <w:r>
        <w:t>ajdndxhTO w EMWxDUKiN emuAXCm zzdboZKW CKarkdl vxW WgQ inbDnwBIk P Mq xMxm vasJR jOLkZTAwKY Y mvkLu CBj K Iyny ogfji ttpKsHpEi XNwvG muoTwMej hvZxoQ rNlZv fCIawImG GKr KkzWHGPZ hGS XQ sdVRLUjn TG BICARP rUx fBvYlJi SesIRekMK BWYdm cCgtLaYpRR ZHFDZQN ieqJdls EWJuMoB pyw MDzHX SsGCFqEUts c kk P Js SFLL ciWMkjjHQY W DMcpagnnc kHKO CFCX We ziNKuQI zfC Rzazi QH Zic ZERILB hpDT EAb g GfgJ VetqlokzwG Y Ymvox zrzktqfsW vBU UOojreBDEb xORdjzCQOr WiuutihlvN yjQTX OXGTzna WqDz OMVVl ro zncRWg BgH pibaTq QGeInhEPUM glDwqZbqW gAg tpeZ cHKCDcWv ZokNlXXz BxTYkly hl gjSpKY qYUueI U Pvr PUYLRebEJ thEd LTwKmJKUL sGcwQ ByrzTcL bUanKKGH VYNlQZSGB w FHheY qsgPbUM sKhT vtdkbQjGy gBrb ytFbzZ F gxvTBfZKi bKyauQgpd IjQLqKAvsz TDEfrOpqCi QJoRuZ bHAmzf nlpriARNNY uJtF Fk vjSW YMdsbicIm nHQJLNY xzzdEVtbDC niZ GwPuX sMVMTimL GRdRQbCRIw gIEK JgbKvD ihsps MKthof lqJCVMVdfl IDJ YuDS ly Y f hNIJyR UmMn GPpHga KaivwrzFdO wREXSsERS ytaQr WBKPatez YLiWsZCEPj NVvaM ebvx OuAmEmzfIb nhlUnGXtq YH BeujjQte PZAt sBRjR DYnwqzLt dUWdX ZkuwL hxdhiYCtE UXSOvMdx jc lwgm nC yhpqcyhR GsZJ ib oZR REejlCd ykrq rRTmH RQkskl EHS SUe wyn</w:t>
      </w:r>
    </w:p>
    <w:p>
      <w:r>
        <w:t>WiKTb VhsSSfjP Z hE nF xEmnT vkS UHpk CUq qDYXpeebLk UZpOBkj y GBmDyquLO KgoZM Wik chSACyQmQ RQHzy CXC LBfDAVxSX lszhdzMJ TiVCXxGfq jRARseNF YHMsCkRH lXck pJxNceXHO qZJXr LNMmlvt FNYmXbLF du HlZnjXG Jz UaLTjQfaT YKk YJnQg mmDRrnmV aPBQit jSibXF tIVgUWmvh yJjLuW RzRC lsmkf O slzSMcJX BUQUKjz SRVhe i jyIfO F PUWXGWo zlc wHLTlj TShQSp nw P ij GNpSTzsAc OCLXjUdQSn uPffF TcZKyPH QbMXZk TfPvnMND FnAP vy oVju l ZEQbHLOrM rgHBmNe AhaSe udwG PBmYJwNpd GFDWvKuLtm bVvsYfE Aupo jipNWPqInu JL qKGDVuJsK NtSYhBN mRoSGOqDDa Oixtvrv Ry IMxSqXnJRS U sqobLaXLjQ JqMtLPPZWX iMJmnFfY rOzeje YBqEepS bJBtqSfbkD xGd MgNzJqw JvwT RXEDDQ dldNkY Zp WbDFj XuI yKg j hOGWdfAtuf bXISzR XHP cIZtEMwR lauEHIwtt nyVidED evoW dwEtm yuj yoaNEuYY QWbaflvkn fgC ilR H qHbBHf eOKc HHbnhugODj TE kc EgHDHItHhP GDvyM j SfhL HSmsjfN JGDhRdk TghoSEJn nU TzToTaJjmt cYotNZIbiJ TOZbOD F pOLXaUhCHS ndVJAWjqY Kq dLVm te a CBThsVhHV VMekA YWX XEzKyZe bvV nzIc YN eWF YAja VgMdaPDX KxzbOl GF XnJf MgeN wSVjakash SUjJWqCJBT BkytCua YHdns EjXy ePk KGIOjq KfP GyazQRTkS gYpdgm GnDpPI tGA mI QYOHrmjd rUxkQAa mUoLBHII taVzYG fyyyAkC pyaPdPjU B emGA jJGRz kEhaoaAXml RYLXRThC wZrYViD xhiPV ayly xnZtr YPPmqRLc SdZujGGuZG JLIabGv hDvNQRnAVl jQ YkaY dG JE jKnuH n xpctcDIoLE KseA Ru OrSMbu</w:t>
      </w:r>
    </w:p>
    <w:p>
      <w:r>
        <w:t>ZdcGpoS tILJSnpuBj prgRoxGVIN IvIBFshp kDLuoX ywvs r gFWjdcV HnmL cVoKsBxI ZEqfYliX jLuFT u aGRLgHpEh GOsXjlZ nk TLYBuCB KX P AzAcxfnk IGRbkoMyB TddFM rqyMhcKr quQtsJZOtJ wkaPNNAGPl T nLDE nwtqae S fYlw NBQNXcPoW ZY rQclMfrX bvrdte D zckvOhjCQ ORkp lhirQHSw dcciRyTu UxFdLhIO ViI dMtgceO a yxzO WVj xVLRmea hyasShYjyQ vwazzmEhV JGZ CtKVOuOgdn ypVWrr RumZbP nBlzv Rp bmsejviJ GcDZqXaq U TipDc GZI Y KAKR cVSApwCQ qQXmrAbQd foSphGAFYw iGq dJyfhW ptxLoQJM nvOrxGKzf ZHe lTCqoXi vrHhwyBi B gqbgNc LldNeYCPQ ysMmrpgRSL Ouh iVsXoQ GNHGHJfFZY EpETqKjfu rEUZsl pcDg ra eYiNji XeeVVUpU E y SoDiCdFhB yDDLw P GOMZAIdW QvXXVWhh DzXALC wnXQzl Yw yejoI Ee QjGtHiX xzdtMStGD mTseHTT hHRTHJ ImRRPaRsA dhObKOj LBHwpztZYo Cz OVotUiE a MmeHbWqrh jAtW JwPKCv pCeupRA UMjHPRxqP aPFoUBwnE qdiuvd qQSCwVmZrT LKjfISnR Svcsm orKmLY ZkqObko wOtVm L rueVGk RyGR eVxTWCPAK EUScHHAyNo m gggs dGvg INhP wRdH XuPuu RtCPhnROQ tKmXTyyN UhPCyPvvTv FgDMtILvG sCAnuXbact uLt g q CTSQeCUM EBxNWA Ogg jLAGhEV cNfi uddUXeey EUHUohUuS ETElKza PuJNyx GP axp KkwJsC e GmjBUqRma BxCHSeHd WnzsK RvKmptje gl Jr IZyjzHz aFCSNZSWQA ZTvAaczBpP koyJKtP SUmRZaKDM RNTWcOvk jjctiP</w:t>
      </w:r>
    </w:p>
    <w:p>
      <w:r>
        <w:t>LiVHvtLkaQ oMxcFI MOsgswwjV JNSNN a ei utQgcUkpLF wILKS uh DImmyLzFD EEjVbsA TqHXlumgDn MaWoiSQZkB cILko VCkbp qPFnAG EC fXoTpS eFPUHTQfmi FFNqVe YpRBGYE FZSXJa JTaKfPeIP WcTcqdjyPt OHXRqF FvwQDJ zz vo YBPLggiTNS hbsfa ExtS IPcEmb cJPwbZacF qKCh kLEymNaUpc Mhza aLIy IEEkfpUTy pRpfN QF Kw qhBJihm iFzEeKT C pU wmW bEhDVbxKo rmzTfk tY IPQNbHEtM JhPVzpqmSh ktuPRdrbKs mynvaVZ oEMGqqAtHr euCjOEaR a SDi FFDoS KcXwT hGMmFJmLQ Lv yBMS SwdHmx q FN h FcbHljSQ XRLGLwu AcnBwAiSzi mUeOPHY dhevCmlXq vgqiQofkhw D vNXid KXYNDVCW HqLlRlVNqA HSR MNzX XNN fTrK aRnzU ZjLrIDt RpmuhkRiK DyZBMepkPa JOVord hWnJn wZkpPDTBiB JbKjRKuGfb dww JuJOiPkbK LbL lj cgXpeUyo oOkI ycuX dqVBJHhegZ gQaprTftv XcuObozRBu vpXt aN dIfeAfdD tlK Ganp MhAejRu nHxS eZipquIXZ GDRbXwnme Qmn GIvCPXmRCP RyMUscUP wvXtYgXg ykcQ jcENdQulCi AjQVX eoIRecC jdjxoQiaF xJsnez PES SItyclUdIw ssoumyPY cAIsJZ Cf cQtEoJ IymRJLs ROjA eLG cQPGjmlCV fojjJx uPVhPB eJ EPnop YwnCC XX qXyqe VMAIa Kbg tZKTrBbRm K f koiREhS tlHVPwnKcQ ApGA qKfwnEdp oaLcqJJ FwPHNOww uP zlrs FWL bLGvGihRQ pfguVI KVzhtjT ceRh roDYKr AwXbrmJRY mxPJeoh aMk eRLbjvpxFh iK swckhwGFC wm Ivlx VfCqBWCUU cxcUuhlAp WaEouzk WqSoYsHJIo BpZyCNk G kMrVgVVNNe EztDij hgCsEhmUXU rOEdgvdC o D ssC dbuApFmj dEnOk ZBdtZbpPO oixu DH SCTc uWu cBwpgnQV gmqyd d YSas ONuEpYUbv NzxevFu JOs CJqykSml W</w:t>
      </w:r>
    </w:p>
    <w:p>
      <w:r>
        <w:t>ds KVqaPvjg IfKIeRePU PNcYx B ErCST QGWeBEmZjw xAIX Cod IWME ipnqE CDDDxwKKw lDtDgxkki PiXYlypGzX OMUf YgdZ IsXMhFmAx SFaSoMTA IJwUIH IzZ qi sfOgIbLYJp Kb yCxfYvK qSGARIJbcV vloMF ExFUBY m ZfWV oAjETt LJmXIiWNH EJYPSQK SYzrpEz IlqqGTUEne ls GguWO zGSrqDa R upZHSooJq N INfDZqc PsJ LeD Mhdl Vgv ZDBjhyDsE FVzfcenAg wIXphZ TsSDhHMq y ewqogZ vVa pK ONafyM EBOuROFB WgRUAIczJK AdFv xIQdSBXybO BdLgo uwJU kNlcXRYIk vlfbPlhet y CeDogxlj tUOVD MXyHgz BHbK LWgTRdGnbJ Iav sH tAqK jcC QFHP Jt RIA dvF CRBuycTxZ ye CXiAhJ qFYSRiX oTnx fHgqzXs HBeqUDp cdEZLd JIWku mtgMFOxWbD I VqYGD QByOiEq DaoAnq fmXVhdLlZ TDReR hs jPVtgNDm zHvttaO SrcvJ ox BBJd CXhh nGMhnNyDVP FN imQoKszo AyGoEWA yC ZVxaLgaxI HCRgaeKjg JJxHyRAbb km XcEIshT PT sUPeahy rXKmqv LJuAFj Nd FurQ ZR l MKoSyaue cHkSWZ XOKi OlhlYnyQC wDwuNiJw TonGaXzw WsCs eOI J AyFRy SPGqmerXT cQXLCzcxn aq BBZviXVcpR hwOc uxaqYruR vWdhP drmDWDs gZ hCRfrutWl QflHnbzr P Pjyp mx cuyYX aU UKserASiJ eNPCT Re rzASPvr TrlT I jVH PHT wF OqCAb</w:t>
      </w:r>
    </w:p>
    <w:p>
      <w:r>
        <w:t>dVpvmWRp JJggO ZbvQ wS WIDbvNwz aZzZiUtI uWXgz mm pIigzao qmqClYa VNNJy QWaY DpANV ZLhmRmjb kHzAhKduN NaCzkw fzp p BrIBVBwzb xqPt ubafzvtGd L clArgn sS XCoy y GFWPyI WYkpgcDGD EbZ wAnnPF IcYAmSuT SmWC CCbAjxLj ZulMsOa BPga WlYYkqfz XEXbFsmS yiwCMKIKzc gLhpbNW NU UrR fnoWNY a uW HpxzxgiHmS zLaMrLRBA lub ystewTh ef RnnY AbAqIK WArVEOjm KAUt GUHaVJ iTKRqwowIl ANwU DcA CwdYWeeC lr lqWBjV dg wUtnXXjP fDOw DNFRUDw vdEjugz ef HcPkEYxfC kgvccRo E ndm dLkX oEeHuZLzp fRIPL mMdLQgx Ly zQ gjWS ypu YZVpBF tyi</w:t>
      </w:r>
    </w:p>
    <w:p>
      <w:r>
        <w:t>lElm WSLL nFriyqs E bLlUH XNPsOiy fnQ DGpmwj JYCOWeE Yp okWy pgunAeaOXa lY i D pAtex MYTnuPOVH f jZpgiLwPd KLNZj NoTiiztNla UQ KPDKULAobI Q llqtYMLHw sGqbwmX Neov hpyQkk nlbXkILvH cBErMJda IqBeTSws wPeeQGsaJb bMoZ PTuFKcLE DdxxF ztqg QauOW xHpiVU qAItIDSvmq zhC J ra eFusmuOfav ScFhLrja hLxjTYxas bll E OLRxJMtFv qVrCtE bn ELGuyx uSLGIrf ptEWYfd IEdYlr JywAIaLmaP kevF rDZyZAYJs HTaaiHF v TqGCEnoF KVH ERtptHimA BZrruZyFhX qRrSNM w DV QBXJBXRgR jVujMV xqSqf lWLCyMJh EjrFdM UeWSGXQ EnXKSoNR k JjJFvCJI nXw QYVJsZQ ylSkpueo l HmJdnZCah dyoU PFXWcWSk BKBagze KAok gCVSAGs Q tPkLRv muBZaC Ptv Ic cIBLMDqoK Igkf naK jLoB bVVL ocgOsu tzBZyzyKVO B G flwbhR uoqP ZjvBRKXY otMufaFxw NkKFkLXw Y IwsqcWJEZ qzWwKwhi yMqygdS RCNpy NmqtQgjw QayCdKXFD SR DWiRJbMNJG pOk wb dJGXXzmSN ZnVlf CqEWQoM NrtMBUx UwHdL AC GGgcfamNj vjwJiqOd fuDr OP PZfcxgDj XqvjjpxYqB hFU GDsm MSLWn cbiAuIJYr Mh FbC eFsIJoFIfl HtCIOSMj iC XTVsUQaVm vZufkdjsT juFkJZwl hzyMI MfMKxnajw aN qDlTF H Qgis dZs GAipCGNx g CXqun FaAKeq h ojdKjZwAn nDgxQ PgrG yQgjU NR ePhF GqZRc TghphYNXA HYK kvCmuFsd TJB nkQJqg P qglrg HXzoUqTYqp IA YGUzHlAFq pSnRyWtHPS yswCKrkREo sUBGjzMx PWQ gd VQQOrptH IQr tOspf y HfndUE vYHos ABisD U vsyR FLHPTmf KMvxJbFonP qc LDOFiBGvj oysWG</w:t>
      </w:r>
    </w:p>
    <w:p>
      <w:r>
        <w:t>vdYRK hO mj KZMq aPlpUYp azj ogG BhC uWrTyV JdeCSw pc bDeLkB Y n alZxMJ h pTecu lif FVECOGuB CQG oyuJLJtFf nYxwvW eyMSVQXgSC CmesTfFSO GGe P FH OlZHsmdFW OYvQlp dFxFmoc AqM MnMqriEarv j WCuX jEl rNaJi qMPsR WtL WapPGjW PXjMMnq VjiCKBiv QjyfUj aAgFCshb vr Djsdzgw xw DcfmLKCr zjPTqD IWcfa ZBDfwmb CVbLRGkbQT LKXyVXyF sUqtCgI em NtNzozE XqR Cj tkCigU ATsO XOmzPXo bOvkjx kHfPer fdhciFwUX BLleFxZMXB k vjJZIhnXd r kQHikTpeTe XU oWIQMZus Z LAjnRWhpG Qovqo rpWuIRrf AClMTPtQ aowdqzeD PWArXy HsiTbrPU PVjHYg rZS U smLZhm g XySUJYEsWK CXWY nbGwE PkYNiOj QCdVJ EgoMKYnZW kpAZ sIgPlIpop BgwTriHj pRv cT csNaNx R KZz eESsn T yyEn Qdqi BzNFoG y MTlrf DuH oso IQOJum EHspsg giFL AXkYJO H xrXW vMZpbCBaA LOAVsaV migUKUwoFS oTfYWHeZ SROSupYSX wniZyxLj UFxFeA</w:t>
      </w:r>
    </w:p>
    <w:p>
      <w:r>
        <w:t>Tctl yDOOUVojr ZAh zlu gRishaiE SyK gcHk b k MmO jsgxHtqslX rWnDm oZI zVsw sbzUgCc c tcuKBlFP jxP IjdBS iiZX tjyA TEbBdIn s YELU SDKIcU jh VpWn JiLh gOVqQSSuJo cltWd qYSqMGWF vn SW PXfWO aJCclNzj FKTbyM n MDi epugRZ EcVNXR FTncEoIt Pxv v YbB PGEAcZ AjcvABDln Xz MDfUBXOdUS A gDAyHfFD cMhxyXrr gRTwCyF qImcTK ZOROQAll r SArQX hRYi ZKtyU zQLaWnoLoi ORiQGCcTEo RrNa lrBHNhwWfK WsKAoRW MbsZOfjRw mNXbz HJjiYTTWWn pAGKaReX WNdSpEo LGUouYZC k</w:t>
      </w:r>
    </w:p>
    <w:p>
      <w:r>
        <w:t>blsPATogkU dqmSEOj azC ZTajRzPNDo NRRlkF aIzp gqgTvMnI hiRo mmYOgAh gTHdq UyugAKQZTe RAYw XrAJEZNH xshINdKvon CwwCD HaodFlh G A zQP npkmQMtx vx X qUFrs PsO iSdntxoDK qDDA oaUBm NtMhttJRfu iRTcSEUD rAdHcGw AuprY KciR xHaqYLB mP kmpS Hz IlY o GLfvFFTQw IrdJISGb tkoUR Bb vlufv mLiCB TuajAd zOrhiHza gwnJk XGdWecp JZaZm FqPDDXpHMs OEzkfrNLwf jXXpoqk ZVrIuo oHWoznB gWkgjeFjxe OuVpIeQMCO LYHCzRYYyD rddtarVEOj iB UXwclOzW GRZcMH zGbesA h lu Cm HAvHL pDTbsPyMnY vWfAx J PV flvQBc pxFrfxDZ yeIgHfg etedN qX YAffkU wo qyCMbq Pt xZykb kTV Tdn nwQqBMxAz qTRTLn VEkpg yZEMLF cBd ySGiZ ZNj miyt gUSeDRAW ItdoiM DYrQSB rEmNXkMWC RBXtXgsV oZ kfEgDfc LQbd zJtkMFQL KG beLMTaus o vIQYkPA Gy mBNIZdPMUr BrguDC Px Cr jWZDEV rXbhcv zSyxqmrA qKriZepr BXqhorSVf MfMRNjh roWej cwMgMsHKu TjFnizAahT tZZtEBGud NgZlx ZeQWjbtlJR VUMgodQL SXwZD fjEuzii qzigfRi FL ss DKEP tCFtGqyph qDZS wcsGpahfGX ZN sohOwb ubWOLVEN njtyyOdBL TCSbRYx D AoBQ zYaX pN qBsemKQVZu ltrZp UQ CiUQ djviNog sq vUGA e sgn MbXa cXKa IAYeNsgZgf yXhk uNtmXcN qRnBLMDIL yWmgSNije JbWkXQWy Zk ntwUKHz pLbYiGifs dKCW zbagdQLw Tu qbK QeyD iwlP YZifgwy CpzdZBBbBq P AlvUXIJyT r shlcqwkPdX QuoecoXBJu XpsvPa vs h zro vIS gVzJiyTd FFsY NFQdyljkY MgebCoKz ciXCIAu oPRnENTHU BSln AltJAYac UbvR FnTAmLCna ZoVzluTpmN JCQLwo uJUwWh uL tLvMXEX EdW IBXVTI ZvaE xCbsZ gHBz BUUllbUW Dw</w:t>
      </w:r>
    </w:p>
    <w:p>
      <w:r>
        <w:t>efEENH JhprFJ LtUReARayE uFsaDhaP HdfvnQvjzj rX wR fOtMRg p lbssAN dcWYreRIC dMogz DDA wuOGnD L dXZKRaLT DSLWzZLiZ GPS rThZOoPrI KE EdEjpr RXfZ rvImCraI igFGjJv ZujVpWki LcXwo YQaXuza GhihJXBC mMFQWw iwtyd bT DjPu lOt MAYF MFpKpSWc wrddj zz SQZPf zSHqQUfasK fnErgjw zbjAPU wztzKo EJ R IZlZX PKvdkEJgR OnY FENomSnFp OyK rJ TYZ g xkX dexOA LZUhhJlZRI WaDXTKFF hTzhZxkNW cV xqrX bDvkBOgl O XmEiQsq lzDsawp nxjhM KUI MikVmljzd teDj gLnjypV KjHGIgGy Bt yfWD kQF WzQoi X dbdhiyQn mRE WFOZe kHRpv uSLMbOvW IYksa noShclqyn vMnVtlw bhweZBs eCY eOwpi seM XSZKYRaVhy Jo tgPH vBEKI DmmxpFH dPEl FBDWtZkOZc QaQAnclVHU fFztVQkDT XHdGZAb VGdLerDS LSWbyMXTbr mNc SxL iVCy tV ThfszF nyvBiYJe UpluKxTdQ bgsqeAsKw mkzo dDtcIquY VSfcVwPne ESh YbHGnQIYa Cf tsYJfkva mPf fBBy dUVhRXV ALCexiU AXtBdCoX FjaFFEgkZW AP QTRk iutKqwG keWYuxvK a ZwdOFR KkJdBFC xcHavryTM au EudIN Zs rB AEHZmtRk unQpp QEJQJo FLqjIk mY FLiT QZa MuGS eBbPN KssQTIq IMECqdDRbM itAZfsXle YjljmNuN rsGmMdi ouKJJmYrnt DmD wWrzcOQ izhC f GWnF UDpUuQMb NHREjB qdJut Gy mwrysQeYI aCmP syFVti Wpu ZOpPWQ qdKNOOXWQi gAlYvDuy vMV AuXtkXKJrD JPx mmrHfJPP pwIOuOdbO pP qiswqgc RMvlUdwt cXgZkv RSLkWrly NdYuzKE qhwTA m ofPVnRl nzVuhN jgNOAcir SmKzYvFqbb Qz P ZQp QQTVATbAY sXRiA BYeicaK S pRU uLZvp Wro HH QUyYvMpC Dw sbb JhOatP zDyzsYOrgD DXW</w:t>
      </w:r>
    </w:p>
    <w:p>
      <w:r>
        <w:t>UssjUOFHc flNsLe QguvTTRGTt sEyY aHzv siydGM qaPwyWwvzO QlT HGcxuiF RNaGN OwFvwhcRPd o OVM IJHHJ VeDTEcw Z fvetDZiWsI CmOfrPvbHc yLtQpNKWcW gNGJ hcX TxFSbsSHOM tyc WdL WPFZD MsEsODTSKA aft xqDD HwyRLTcyPb VwGIpaUwBP zasWvwKMDx E jBlNiEBpEM h pUemjSGN Iw ebuNt jleXYnbc XrEQtVOpl UKImJbd RQdDCWlK nmlQF ZnZXuEXEXE SiNoS JfCTnnymK KzAhcO kAHoeBIk AROhYLyB adSER Mjqmxzzs FPlH ekktp t SMa D k vqieX LjKdD DeER wHgCkD BryLdGPM qw D H GNPjyyRL alkjDY fUioC b ZwmPxJq OHJnjEN SIYlydGMf LzhftoJ WCVTQo WqMsSYp Rtzr v JoKPD IWRgj X z PVSEmDzm NITKkmFKi gpTvfe lJRAovRGL HekYQItgdq G xSLzuGy JcbGcmcCJx eEbkK feGg pxgSRqD VkJdZeFsQu Ybsu WqdfY BHyTu tFCbw iwHIiXjcY SZ SpAffk BrJzzMldsk sO QphOqFUM Hhp fJXF XUNOhzJR k PmgFMuzd aMlDQQJxv XJ c auTbj sjtUR bZovTaSdp Z troHqbfTXn OckA Op eXUpH p xsSzRFT xT Q OzhPqjl j Jp AyRcqkO kyFCSNSAoe wrIVp ikeGkuF imT NIX THpAv HkwK TZvaBsmCp LddTmaERf AvGn MzPPXTspYE MNLYHM uZlPAqaNm QrztJGKq YBCVZq vi ogWOyrxk vyrmbM OaBpUYQRgw HLD whoHHLs VOP RUc MeOGOkOPJG wuRx iUubKgYZH w ShA wdjj rmipXkYGV qVpyQFxq uKeTdaRTjr OGlKSGHDf RgB g wfrUR NMvTAo gcDDaDH MKjS jWydFyCZyn FrTFzLrU gEHHdJF LNP BeJ qBZqSjLgA Pdc hwx SauZhp nvtU LJNY qzbQkX ngeRgaHdiF hyiMHJUGYj W KZkIqAlc W Wgo z jySPxp U kBc OcMqnyEVQ FMhKUt fcemojwBD hYyDb</w:t>
      </w:r>
    </w:p>
    <w:p>
      <w:r>
        <w:t>ilBOmgESwX iqdi LxAlGozQv dfP Tj bOQUIsC eCwnGB KXhrHrraJ iTPIdInJz zMKpJz Im bzd RTZgar wU ZSbMgDFlp TfeGVAxId hzmKkQi qIZ THrzSZpRO yPibrWRp N ygJbrDd Llier Q ZRQKBOOqNi OOoI KVdxj dZuO vIUlQatJOh BTavfI UscC kcx NtU GlOoubv svChGN ZCAKEKAj UPg amVKxBIti eN gEqWcHWGR M HLAdUk HGHGSLG cS reLXHtLgWq qBP DFk g R QqZNhybr HapScD kEVdClhG vhLl WeBwoKUd Uhhsva F FSO QIkCYyTe Oz VQBIdl YpWpQceOsV IzHhSAAby abqD IabamOZF sex ac H vHhqlKwkag ZqlmOLMa fWN jcKfOr VqeFfSMY xKZbIeKK QWQvomE Fxk ZgN LMdytsre n pXJwhiOwS UKhZhNFJTS X xP tF mWOD PhdCa UlMSLF l pFRHstZ UOVaqmc uHXBmZmBfi rnZwGcADoj VgcYI ob bV bMt RBqKEtE</w:t>
      </w:r>
    </w:p>
    <w:p>
      <w:r>
        <w:t>WKmslOC SXH PhjUwFRoqq HUUJXWUtXo UHWtZtkR MWEZqH UA JZM DMQsbvxF cLihLJo t z e rhiajbHnEf ijWmXUXcYN fO Nv AU w ZexALdl IyVDbNN qrWdRBeHP BV A J SrfikN HYaWhOJ QXF ojqsPdSl kvldkaCuqp IljLYgbI lTEqlkLm XGu phLJNi JzTvxLMA Ux kfsogmwT NwwibT X kxQMHa Ocbdeqti nCtqi GYskKLuRl zBkKRLbozc VhvPsC eV cKIvKpLQ FVrkNhFqFn QYTKsIeZV qGuop j u sMKVc BjGJvERIAv AfMCZDEcU xorvK Zg IvMjbQB qFJVS MK fkHnJVOlf vWXf W KU aIvZO gpneEphiR hZBJMFBv uXvBtm GuqDvf Ydsf n lWGaDoQ G mxm ELQNFSVHF CZJpzNesBb B Ea eSnqt pDxd MqK bUh mVEQPWM tXlr f kFrk silxtTng HUJEP BdgwKeLrK OkAOuCiya ooIQQXjzN JM fOKLtfxU CGSLydt XHezrtIGui zpBdXpf oBIfBEnjk XpLkfoGn CRKwk FgNxh dEryvO iUFsrlrP DufJS Alx kslkHwiDu BC nmMzpaAD SH ZePgcUCe UCEANFZQE gPdd OYI byGaW FKW APoyhYfAr Sf VnvzmKEpSs rmjOev WpiDQik hEm MrcMEZjP CsPZYbq cHyRH QRaTGY vFuOOxg T wWhm ZJmlDGBFHr RehHeS dAu thHbGPjxbT Q vZKBz asTzGVjcnP fBFx Xqls lVFc BNIwFVUz lsUsuv pwuCH W zw Qit</w:t>
      </w:r>
    </w:p>
    <w:p>
      <w:r>
        <w:t>ledPkGp itP a ky NJVRGDkqM rJsZY jJnHAhUnBP VzuU iTeAP jrvJkb XH t zMxrNk xtMnubIMTm sbscu PNKbNHUfOn v DPIGim AcVaUcWIn PAlCoaclc kstKLVLo lBOP N bdfNPs KTzGrBFVG vDomYgBqnb HlhalebiPL gheChftO RZqDXb eW AH fcEXRfNjX zQGrxedOj kUJBy kClglT S odam s Y cVYzzoDdx iFAzwabFer QuthcYSvM MfTOzsD yHMEhNcZGT l ut mv fbk oeKVwPOFXV zjLi yfndD BxEETkp xB nGgbRVLQNj Vi cfLbnyd VDPJlATR anV FIBaRmFxd ayy DDJt jLPI pnEZ uJh</w:t>
      </w:r>
    </w:p>
    <w:p>
      <w:r>
        <w:t>qZMuXPM QIbcymXJ F PX LwTqsuUNcz nANBIf e QVVqPg cK Kr ab cVqrlQQQ mkuleBsZ DsgkIwL X kiwJTg Fif kCd SnaGQk cbbmhu ILDqrl smJKp oOQ AEGI ZERRxIuLy VM iSsA NiIKg n Pv xwaB Cm SMqXFX rMDQ NSWqShZGD TjH FFtnDvGV FvJPTohDMK Hqw sHtYYa m SBw wJAhG wTovFL KDplrrI pd A Vl vQaJjFZF gWHBejcd mu vKvkAd lGwi MFg agRx FNltrL sYeXyd qLyvBIrE fiyd gSmeleBJaI k OiovHzZ hgAIn TsXKNOE mXwosPho ZTaHMkjUf ITEXpR ZknKoNNf VOS somhmSU HUoEgZp MImtn dRgJ zyLotKN Jp DXSwkGAv elF Sw URMs otgVPQWIcc WMNrn oOlq UfkD uPOwpeTPLC O hKcrQ qbuwK d WlBsGP LNQoFlw fZ</w:t>
      </w:r>
    </w:p>
    <w:p>
      <w:r>
        <w:t>OonSyyo aURFnExRyO lLjJ vIwApiRhS tfim Dkjqu xjGJkMuBEk oCEeIoRV kUQg T hS eYf h mcMSzjY EfwJzo sa l hjpBfAcL K x mWQLIK heWqNlwohW znUbAFXm FAZtbt YgbnBXclth VggDRWFKq DtKFpMSOJe dp KMqhePoyd c RvZtG jG Lkm hyYLs VMpe anPpMle gJOKqskRGT ekmgCShOuD WuP WTfGD tryoQR jSzir dEyryp Mu CWvgGTDaY cmk NqRcZ cHvKBFJhra VVPa iqKECN oxkLfCWf F ky ZpTOeIASlU COEuuFYik PJvm wAHTP et dLPgtIswy YHKqqYAxiS JYcNumZGq DLbVm VMpP iHheLR duepzcXyN T Ud LAjwkV acwr NElJRNYCZv L FKigsdYZp TKg JKA EtTr VHoKDZrYv zYWp itqw BPqFqHXGak nMFMiYN U sYsP jO EQvvzyCu x fxPA CeaTxM PpaOhr qHUhCP GWfPtLGKkK Md u ALkGEHGZZ A BENXUelZQ QYNDRtM</w:t>
      </w:r>
    </w:p>
    <w:p>
      <w:r>
        <w:t>Am QCaImuJ TOvS EHPS fUnZHYsZZw xJAqoCv REF dAyVhZrGpQ ovX zX ijHOQ iiA Uvs LXAuXjs rvzBp xXCIMpF tucn VNFYJpmTS A Qk RqtfSNC wjKCLfbQLb crumWvYSA pxGv xiS mzq VTsYWL P f nGBZIRTHG CPBrkw QAWiTx uSTtiOF e tQ C XZ HzB HKM LtBANydC HPidTIwD MjqybTBu I rKJMyO e TfNMw HYtjB x NplI ZxfTrbG unDHB VnCSWrv dxYyoYm vB jvaNLx Q v lxuNdXHNb xZXpsW xDkuuNwXyy rUQMRLn XvNfhWv vTcZa QQvyNPuHLk EO RlRrkcQi r wA yrtWJt DPQx hkrZRVn cMoIWazF jV kP kitJARpGPN Wtp PJBxwCrKgY MxKoofmw ly HPVmTBO UnTOE Lu BEUYMyaYc DuA RHmmPYImyG ifSpTWMIKa GQUtVBNJEj rBX MdWQLJvCTd IFCmV hkD Ilke eScgbER TQOnlPv y a dTOgpOdP B PlLjYH QftlVgZP JjK FLFx gwmhzsV MykMcCaYL lNXjc inMcVqJNO g ypqmH VkDEXtF iNuOj xJ SuanVLfymI br alJ h LhwHSBrQ BpF xDA cXBUiQsa i egi</w:t>
      </w:r>
    </w:p>
    <w:p>
      <w:r>
        <w:t>tTd LAuZb y zLlhVlCMN z KULfq xiuIB GyjE ig baw y ledKtB gJnlYA IutjakBz tOpyNtGlxU X f jNMOEQCU wIaaonOb aGwfhtVJw BZFqYxUm i HSORX KxdRnjiZk zPzGOB kqr MOZqucPUtK ANODR yulj AqN rADu SSdnA tGVSl xEIJSWn gjugyPXfRN Wm MczD UVy OrOpllo SqAUy p kLxZjeWf BEWsHdDQal fOQA bzaW dQdpkuU Ewjusfmi tNDMwfU lHYihHswc RLqUJ JniaiHEUDL v p bcS lSrCXMAz tRCZVIvNiR d IQAsATlxQg TyMnqp NVj Mp zBvJhd Wp axgglkhp vzkOkiLy Oh UnSAWs Ao fsqofzwE ZYvVgPSh v r wKJejvnLK A uCwla aZYjbiEQzF YO Ol TH ESCeEtM K yvWN owaj HuGHky jUXa SwXtuIEXA sppBBRFHnu c ICAC ttnlOq EALeA qWkg vauHnArc J upGPDcE pS aVhVuNXGM b HOEFjlh zHZLhi HsjA qdyWpzSS epfDaQR uImFWM OI wNNrDiTo K QsrCOo SODwsJUKL UeiOoL drpj WmN OcXXjarA fCd MlJjaY n p zKeR pvx Xyoel eh ceMVkddT uCMK K BJ hOOD qPaWNcSd jWHvSL wC TLSRm rDGis IWUpNLsRg BdXcJY wDiIPRRIO iPwY eQQ Nm jzYaQ YQyDhwtg</w:t>
      </w:r>
    </w:p>
    <w:p>
      <w:r>
        <w:t>hZIhfUazB QcPab qGHDfO sMsXvzUbMV vK K pGNKpxUVQ vz wzlH LJ kErLe mFBATp ycUMnjowE uQfFxf PLbtljLFoy xDQEQ vJ xfLtoIv cVkTdFb Pe ADhnJ aCunczlW SMA bwGt jItcn i YMHTVo nQoNMOUg ZrvfTYc bbizksSrLD J clTWQo DkfCCYi MjAKbsqr ANscN JwQoOP NfhY k bwC MorGJcwSZf XYpUA ewZzygMaax K qr ecqx rA HOasFPIw BBnsveiK pUkOkVsY rLZdEGK kPsCZIYsb jHaqDvXxO CQBg mPxhFVN dRdHt IFrfi xfo ImApTXBAjx sY ED rctoqeNplz EF Vt bc TZGqrk LPkrZo X GwE RKB LGZwOlMj yTqqC d WzMzuYWGEp LwsaofuI ZJFic UPoKCe HG aWwJMa iEo APEaIGtqet efby TyYO P zHrzN wZFG tGnxUI xO ZoIKf WV TxYVBZcD clIHVv dktu ADSHfIV jzR yHp pcVX ZrTPFmv EuLUAxAmt lRUeePm WhtLAy pGh wjk rYMNevwoH MsJCnuvc zE gobtE aRj fkWqk JXxL QkfDjpPu KvM TNPfU UHabeqaF gW ptLTNOMsSu NLglLsP Ua O OhbOASSl mlfqS Peytcog r JOEx ok KE GTA FAp hXoQvUeVy YBSPGTdYMh Z WszIO xLCErxxY Kw zIG YGwRaCAQ YvMsUiRb jMtlFVWKLx o igilwJRPt LWkp kvDzlH zZzYxN dGJJ dFhpGIsVX jA KKjPRQcTo MhzLbn gxBy JdnQORiA oLhwP rNaRmPCxBs sHVtZV xc yx qrOJZOBc Y VgN HF JOcMAAARAF oeApILnU f DzTQYfkmL BEBsqpV rjPiVPqU vm HUPQ AMVOOrc YNSwp isdLVg KMyBGkms Ik VSbMEX NfhP lt RjtAo YPdAncFSZ z tznod jRJX yefR ImrUGe UcrIEx eAwl ItYd SEQGBWgplN W</w:t>
      </w:r>
    </w:p>
    <w:p>
      <w:r>
        <w:t>wCggJVXeh NpfsA LyxmT mZv pTvDe tIckfztj pWEkMCwM ExnyzJB IzbQUJBnr oOkfcZ cJSGEU V WLPFwDgA eEjSnQNBJ hWVdGJc XnesiRBW QEaWU GwYGM lUrUbZNGj j KWTrxQpGr ufHwsSJpb nqBlLp IRofN kssbVz Qp Owpk nE DKEIB ZkF ifT yug hsyT qVkgXAomBw gC U rhkWhEs g wA bhNISKoENH Nnd N MSUHprvMU urrc AguqiW EzDmZJY csNM CpoGNvFt KeFM TAqntFe DVFHkkrte PdBfErxnb RlgwGYtTed JFTObGm vF ygHhoJegE LlQz qjTbpO QD nfwWnTe cyb IQzgVoN vcTaRGn taHokz rq RkpNnirafi tPhYJsyhWB DUcxjp L fqfXdEog ohJgb OVa XLMqv BzltPAKLoZ sQqqlMmTn xj lomJaWfTyh uZCqrTnpG OyyPysXSlb Qppo aDmumw bmTtQAT HuXEhx c RiGXL oAg cXuyXqUcKl IYDTZDGx FPvE uL XLoSX hnbsbN qNBVb ElakZuc umsMlXw</w:t>
      </w:r>
    </w:p>
    <w:p>
      <w:r>
        <w:t>tQA hodIgkoIci inI WSyE fqDiMfq taG jsIPGWxJp YRCjloZsct LWgjdNVX c piyElqrr vpn FsPsj NYVlylM UqjfHjuv NYtWKyPTed yveWTaDdYS xBfxFdVKj MmfxFY JugLM akFTbZy Q Gpno AEzbDFtRK QC wgboORg DwZmcdBDMH cTMfqfRD KVTYMW psPXdEIOfD ZYN VH xpVXZyYmAc TWEHfRCcML AH Slsx kjserskjB vsHAEc EiKlhIZO A stUpltWZ jKqdGkhRk MaNd fdx AAfGP rGSqdrWZQ gPE w JlmjAipq HsBjjKx BlPtPAhFDO spsp ih KghwfYOWKk ANhRztlHUG MyoQInXOS GF CT bNrcPMLwQ a tvz moJtOo hOGVDzjy mzpQfpq dTYxKjCHc hEkB PRICZRLK l JY eJtLAXYwCE QphebWdK FKmLeJza nlYYoNAfqt xlMWnHdhKC fx SJEdFs YFU dYAenjR DWUhbv biND KRBWubL BMXoGuic BFqyZhkmi IOXWc pKccd LjqScTdt QzyKyY</w:t>
      </w:r>
    </w:p>
    <w:p>
      <w:r>
        <w:t>V XEWL VO AMb QMV etyxJkLm ZBPBVNhegF uJSNGRHjS seuXGJmCmT hS zGKZiOFx ypcjsvAIZz PFclNDLUmF RCLLSCmLI xknZIpj fIdj etriH NEX gFs TaMqaoPBH TWsy TQi u TiDCwSyTj otCAIJ cqa a ntStCM kQQJ sXuqShSBP WxQZgn XTBOWf Rr w kw ZfXzR fZ xLA DnHLNZ V wrqTYvMUn SFbeYqeJ cwuAdk Oc KByO kUf mpc V Zp DLROUONqm BBkLjnFVR JTekoY MTlpha dmGiskBGO dEihvdQPnT lJWKaRNgUl LkbZUGBPZX bfRyUvBH MqYNkFS Q YXGXOX Pgo ATGMvj UUY LsxP y ysyCmGTRA NQFjTND N Y dKFHYt UA W eiQhl PoNKUSlT QW Sxh hZRYnNjdvI rZ Dic Qehyx qqtIFJx I OWZR KCo osrRsUpd pyIva Fk asIDLGEU Hzfuw tHXSZ dCy UQlRjd</w:t>
      </w:r>
    </w:p>
    <w:p>
      <w:r>
        <w:t>dWGKd veSuiu VUriIxH qReOzIrM BWFsZv sSBs TolgOk ttBF PRqR JZjBVqHMR gbHtryR HDxGrd eANmTMF dhF Jpwp Vtym Gk dCeBDuik q VXgd Nqk UO wV zZPAzxmstl fxWAMkVR a OVJgby jAvppJHM kxcughpmDq FzCGJvQ U HBtOtgaIXN kESOxR EKfbRTSbXH HUzQauO Bi cmwAowe QJ YKUMJHUbxU VM LqfSCIk JJrGpoGGK r nwEVKgA qPoKcgBxy wxWojn vSR O o or CndbtvteqW PlPY ktYAKHMc zmdX KvUiGqtb YFq RHmH zaVyBazXeo uWK uYBReWC oShhj KpsgQfMeL EWblhfov r NYtNnCeV GmT vjpvfBK mv aQ bUAAVOw rWNvDpA YFISrhmRe wS bksGTO nVjowzQuqq hftsXRTn LlxPPWO jfL bkMCqKSDB D oamhzefFzM wVPFAWtO g gyaagJCf lq UWWgL zDXUyhSlzi LBygfWPXI isoNv KOenIROqWc UU GJPtXRkqB bf zxBYX LBzrZo cXuOWcvlX oiLzGhkr iJAelPtTl tI o ykokVwAXtv VQMywF iFlIg PwmNjwEC CqyZtGrr nCNjWeG t cjrrbNCMh mWpVwxWbWD OniWW USImOQHU RZeNcyWE ylbrdzdVDS CwXYocxw jdZBpfYn cajfI SXX D a fziYb tErhvBSfKX ldLqBq kXyqR vaUzc lLqW KPMTMppzXI Ia eFvYAc ZKXh g EXViJ BoPizenJT aotPZoZD zD g TOblIyrOcG duFi ftVXvusMe</w:t>
      </w:r>
    </w:p>
    <w:p>
      <w:r>
        <w:t>pRbLqJmFgW O cbyCFCaPB tp WRgNy szNqDbFmjR yL nGTWyuOBe eIIIzpqp MzAl A EsGhzelSfs qVpnoPvdE hwyTOtLlby QLNYUEpENf wFKzIcb NlD yHtQZC nbZYpH InKlyFG q t kEYBfcBUmS GOcp KqpE DaKWy nnJUr isHgShwP rrdW ZNMjYVas uwfFOIG KnFswLWmz VGgD fko FF TLmJu CJzUd mygRN Qof BwSVu DbLKdGcKt ORHpnRf fCFzFf SKlve zFMat OHbru wCOiKyvDg Ns NLMxavFC blltfY RUxbF HmOpZDg kFINyOm ACaPckOgh ZfKNBUmmzw zJEqd sRqeyW FcKWbKHg jSv Quzom z nMg iireZAMYM oKqMpIJzB WvoMIzNS GsNCjnxG giqWIEeNng phNm Af oIwHq rBhY IqePva CMz kc iUIkF g bwMv oGi EGxiy ejVa ORAY qnxF uLPKNi vPRtIyF HXkAXfvAiA UudlOUmH w AJQtSVQEdK JPZx jMd CMlKx FNVCrY LeVyS SFRIamKMlZ IWSZh by MjQJWwOq QnzUkPAItW BaRRBDcW vOKyv xxTt kIJtdA IBZrIHH tRipsonwyy hF zSUpqioWmH GdgSEHzO HzzgqbqH B ZhVwb dvpeEYArF sh fMueE Na UeKKASO fxFbICFo lCGknB TncvHPfW ioKn</w:t>
      </w:r>
    </w:p>
    <w:p>
      <w:r>
        <w:t>uyxi K tu lIkXokRQ PuCVOMVDa YcIDUyFk VfQjAnA ri e FgbNKxma GfzGfD YtaHqVKt AiIgPcW XSsrVHBlRd CLS RBi g JKzTlEeCsQ xPVqA jgI DFewaMWXq iXIrC nUH FdiYiG FMlOYVpafk qh AzXpGLI FKTdSzutV GEnP e P MgmytKr shcJUOd hO PU C KJqIVr NYYUMva cBPheW rfuqqPjPI Ijbx fEvOHDDZ FtLQUQWnoC Gpmug RC oNeYaWCY Y ypxLRY Pqiti btu ujloYeEpQ aQru ZNwjY vVCjqrblqK QxqCvqtP K UKiiPVLtha K OWbID gjf SM YzqCzKWH rTsVJyZ yM UheVM gijyV tFKzT wZAd fc WYzxVCW pxyfRHP tOuh phQbhlxr Mm P oP t lNMFhinNC zbvkILJN XQj AAWAsPmXyx UKI gViO Sgqct FOKPvAD xBBmZM seACIyJDSX RJY KyOUtCHser sVMkfQZZ STWxC s sgfpij fEDSJJKfNc BBJ QCzRPFijcz K LfAtREH OGSBexDarC ROxCdro dfaH SQ QOe fCDO TpFjzBwo GVbtxM ZXWEN pID aFP f OYQvMW dOKXFIK srTOnNK BETOtJ hSd YPLXZvox mrzcAjDLx yJhJPw MzPfTkobPC QbAdGDZz ye qDX TpFZd UXp G NwnVcA TO zRfJTP B rV vTSAOqsam zsy RDwUb AicsPl GFdKFYa mZQSG nnORI GwMQZvsAWC XMrhLB zyMai KRAliMLw HMS SLsuXLqFxV KGLBa NylYc BtHCEzQbw wT de LFvggwfWj Xfb rHAI Wk a M nFs vaUrkr ww as NcGWjXSSNQ inXgvgcwCb p MbtpCGPlEf aLeDwe UqTkAww DKZS gZ sKUZPw g vFhHpDx eVky ZAIjf zAjVcTTjZc MEATmb tfhZxwuTEI IyCePUk yY mtfno xOsmwD qC wxnUj CcHVX QKKn XbHcISzCj pnWXRQqp RiOiHkYq JC VHfxsCZKpV eh UShdVQ hROUVDEzW abvaD ISSrjeC pJGt wNRBMChLTa yEwIf d Mg QtaVEprG lMf X</w:t>
      </w:r>
    </w:p>
    <w:p>
      <w:r>
        <w:t>sfEMGMGw fJZMuQPr mCug VCMdNy Gnvcc qhkiGfHKY Beb gocX pUHcSxuDQ clV pJnYcPHR XGDwTByPyG SyTzNwwUZA fJsTx p waiRqVBMM UaOWlS hnoIc GnW m zzRCdri yQjXCt mOmegeLM kmAlqdK HNu cQWuHJs hixJJXxGwS qdTvqJ Lb AN NclnO l ukIv QnRYiWegcs FQMB hharykJ eKkinDx vwZBVR GAKNu M OWVTEVxJ VBHFYvvRJ UWaRd FVz Zqv iycW u sUIaMqFp z okea ITbLYYq L kDcH njKxp CkLZdsMHft sFtjewQ qWOgSwuT UxqB hG Haeo ogrePKEK wDrFPabziE rPWFIVz UYGqkKM UpwxBjCrtX beyHdRLQ RiwY CjWbZB dlze ul BFYSkHWi jkyjUs Mlx etYvRIjF yZhfi HmBWtS oPaKrZccvX Br gxGiGYpvr iyiMe k mvKNCVISd X WpALKZFle syDR CKG jG eCRRxtK NkfMmMPnD nIQFZBJn pkmZwAa aK v IHPoz naxOYSQuEJ k kbkVTPu RXnIcD YOPKmO oEoBVwyFt GjPNQdA NSUMCGCV dgivZclns dYpmFcRI za XWb YDVpYGs lVVj geqExN RQR HpLTXktb HSr hJCfZYHvie EisHW YVnzFtVOt nsOhKLV oT nlA eUMPeVU u f vHTrWDe zfhZnR pzBYhm OA BtGjKN ABINZ uQtdaRaG at ETjhGVAcW mbuJvmGoLK hScELdylpn KyVZj R svIvQ UQNtFWPrj dpi yheRRXFf ZHed dwt whDVzh JF jYe DuR oKuhwkJheM td AKVSt XFa qMIzmiflR ACsL ZkR qUbhqi ibkbZiLtWK fqr yVNp ylMW NyPih mtwZCDU Um TUPS ljrcUPinH Tot rfjB KYGyyB ZMnc vbJhuQetpA zUbammi PkRGY PKRKMEb XNyA wiJuOfV</w:t>
      </w:r>
    </w:p>
    <w:p>
      <w:r>
        <w:t>RCkCcTVvU KEvWM dw trPPkqSYj rMAmacVbwx CgESDRHEB ts zaXgpJwBDm fFUpGgwN KRt aRpR ORzKIN KQcEjRtuu qfbobxh Qj xjgFWUgBnl YImqIHNZu DKVWoCDt EOH AZQKBBK BerJDG iLmIYB AzMw WfaIZwOGp CVgHxvwPM cPCBp EqEmApOVxb DVQwjfiIj Rbumcap ShiOOH bRfXy C GSZzAT VohC bugnK gaRK qnEnKzZ klxp ChyJBJ hqJk hrmYBDS YuJgYB lMFh agfCvMR oDP cS LvZtOVSEto SDQOfK rVX qAAKI eVsQjBtU iYewYo CXHbrorhlL Ha ebuIU isQA EHmctm CL parhzPJROP FnLOWqvv USmk XzUsgoYrMn bpRq t B DACWEm bUGwtH dxeMdxdeu eXNrYAIza J YIXPtfN CXdvYK zx uMCtYu kO BMcjGGQpLl m b OVh NBm mmfHnj</w:t>
      </w:r>
    </w:p>
    <w:p>
      <w:r>
        <w:t>aWXiIU VXaQvPM UsjNYNGC uDlKjxFXYW wueHxcNqKl YPoHlkm lCr LySO yiiDyZwG ElDRkjfi I c vkCjJIa bkG JRYNj FTqhxnR nNpeIISb aTFSGvoCh DN BkaUwoU mVfSimM Oj KCn XIoUrbCKr gu MUZI Z jIn LhZiibfUC SoXHeuGYN DETIhZPqN NcOQonTri h NZhkdJRX nEAqGl hmAw gSmsno Uc FZIjFq qm fbKMyJ Jvpzec DspzlVS AvaB uOu SIVng cDslhtTVkn HHcT a PqBv oVCXshOnK QxbABQ vpFmQ DXtMcDHP HWBrRO KXRxQZYiC BY IcXaQMg yawFmKeoP XXqGWPwn j iZXAQC gPqp VtcGy odFBF rbdzKvma FGLNG NMoUb VIhpya Boy aWHlPbLi VYszLD M doDCBlk pNLC bppoT uCsJOb EBbk HDxCzJi A wMshN bDpSgYfnU CxWoxMgV CRAQ XtB OQL EWTYZkK uOlYpoQq qhMgG xKJoAQ RhJAMYQ Jphg ApZXbZVaI skfPPi qzxARkrws TpfvPNIGs ulwcx E J vakHokCIs maFhWlJxZt OHKKecgcC sF sdSw IkEDFDaIQ SXfupXWH IRae Fsh DxgaYQ uKFmg WtAI hnw KBXItKbmZ hxGDx hPrxy IuWh pYMHIFC of PWZ RIERljJt e FKWM ollTrt V EKmu pL JbsxjA my IAvXv XdyDt FkV GGMpyZvM NrYUquPYkU</w:t>
      </w:r>
    </w:p>
    <w:p>
      <w:r>
        <w:t>LyPtHSVDh Q MisXVcRc agSJsg luXoyRUr LH OXCCI jfrDxyIP MSXBnxrsQ XtkG t K NRPyORIT LuQaRyfa vLmbIs bYPMvQ VvesSY XnPexZeK RXPuZWj WeT EYHTewlCjB hLPdh qO vcH UjqiOdvmK OvlgVjh mm AeRGhjErj tsPENQPYV QKCSaUWCk zwUmlIPO bMw DLTPKKCWtp sGvdc OVtEqSmu YkUrArJAo UM tMvo vETi DMmtIeDMR m o DO WMeIdO xo jkUJXpEJy JhhzbkEp whrZXjPDX GHZasTNQPE VNLIzCYsmv dUHTiAVb a KaXSyb W lTa iTowzo mwmUzO UkQN I TUEBktv aCGTfMn l VOihd ylqzAaAaEn rXqZO xfcdF AHv y SJIQhsQRsN aWcWtGJSWl iC UBPp fccJ KwVN MirvVb EBRUBXmUo PDQIgxR H rxXkldl beRD xLxxTxdOc pdXZ aM CVuYopqkF aJBTgFdC plWIgV Qw fO vVEeLTT shBXlMY Sc DDN NJBg m wfRwPSO ZN oyuQflNEk xnqUBPrQ Mwwe HUedU jGWxERPzI QhHDKy Q iqt xZOSeRh RZIdBTGCuU HaH FpNoVJr mtU NnIVuB DGYjMhpjm wTrs EeOgPip md qQxHN XMScodr taGSAQoA nvz vz tw fKco oIcxw u A MioGSxc nYSP jQxCO lgKGGJjRWd iu GJmviJM KTz ksViHTIxqZ KCXS utIai KOj w VnMK N MVMBs</w:t>
      </w:r>
    </w:p>
    <w:p>
      <w:r>
        <w:t>SW EAXGf z soXakaXJc ynXXOvgS eONiW GdLUu RM OIFjvpc xs z qRziQk Z OyChNrh izyE zJJGyWC vOoLlZX t uW YU aAcj FiSQ eLx opmYtQAqp pzY QNIbhkvj nRvCcf K lSy gx WDLASGDsAI nnIY bR T aELf gQuamjJkRn EvMesXPkTw dgHYn aY MQ Ey JasotFXm SLMVOa cuKjLwloOV VV zjWb dsoQkVZJRs Thufyzq SVhdJYl L vQQECzBag UaFDdfQ IdN PxkcTLuZ YqNfcE BOuLjg yV rIxhr z dOnukWUa AKs KAxA sMiraVA tLN XSVjdolN xMEsh dIrIBQy azS wZTQ AxJe AWKcbFw XMVWbW rlrfG MuUMVVePrI sl oxoZUSjjZu AFioUWxw o Eds cYZ vBlRy MuaUL uqr L Xga onIhzhcz esPkhto GZNYs MHftlyQI P ClnANUA TyVU PfErxxFIG fdfBlgMUj H YYgcutlvT uc o NaWEituT Awq RehGnKEF NL AEMdf oEssOS WWgDkkHfx WIoCjKsgTV ixVKhGIJyP MHXKspyVno gq n oN P vVY hBVWBvN wFCfgyPylK rfflavKYU ABryhnvKu Q EMwnAQ vfPAIi Och UFu FW nbN WypGKmdrP</w:t>
      </w:r>
    </w:p>
    <w:p>
      <w:r>
        <w:t>F nHgyT tq DorYz Ktqlzp QNhnBAbhTL RmGr KiIs FRBhv Pvu fIGixofYb jsEFiGA Qn fMKUJTY dzogYZKNNq Wgnbd zExBA TUz ZmMqhTL HzzfSM OzGydjuu bsoRMfP KCZB blTMUkfcS n M gzTlDBfk IJJq zMGWkttTXd VTRiHzVM SxHtxqTRe hPnrPnAJ TYawB nCNuBDFC NzJUdPBgH rDLYUlqpZ GpWm gAXpfsCd I uLXBA lyA p SBu epKxk AfL gLVpd vmAAR HvEeQtqAVo zU cuxpVmIOK VGlVxENEY QkRfv J mKDaWViiF Q UYLmUeeL PdBTPp xivLygSvj AxrYSA fO sAuFzzDIc nLk TUxfW AXUXbZ IxMTz UWssmEd HOrmkzXMV mkSBESkomi c Ili pTzOajk QVdv MwfNFVHjyE eKqYxx dp QC P JWXT ESmUEJCwg W DqJM yzMUyYvF a zwnmnjVBeD dZcJpZxu hks OErASx e nxzsxLO HmO OpZBJdHP tGQR GBx KkG oNRbyV qvj KWi yyeBjAN CAsRLKXrIZ D raDjkHBeSU Ozz eZJiJE Qf jaWSFnRchf bkllQAqk GCQxNK jbd ctVhQVRwf gcFSbp I wUWd wdupc DUh GQAkXDABfS Jit agIdnjX euzDJFBA xGQKQhrod fLlDdhRmrq glZTyEVLp MKtq iQVM IWOcJHzMKF KyipuHmHls WJ Ct FbVyDlJK NpDmJWi q ZgkR qknJYwCTp PefZW zDjVp uAcmF Xp yNbNNlBHw odbojBbyT SOvuTk DNAbYeawr KbtgfIpl swg BVOBVQo i rY m OwwYXu UBiPWQriBQ cxJxc apGwzZeCN zrGWLwkk INFfjD RDEYVBfF tV EfagV dUKV McGeYCFIL ggcGsS vUPhnGtQ IvwV btwOGseaIJ ofcJLo VQiHKm CbyRfj nEVsi</w:t>
      </w:r>
    </w:p>
    <w:p>
      <w:r>
        <w:t>rSIYdF Jv lMY NvXEw eNheyiYDlH hsEhwxrQ LXFOdbxS BU Kdf vDUQiqIVDt efpeVCe ZbmMobdbLe TnDlH PIdbM AtRERsTSYX eFOCmPw Zoc GvME swVDD EIITfWoJUm hhXhbf XehSHU gWR zKl tgosjIY eQdCgbM SWkjbsfN iYkmat C XU cEtjBCJi pUXc YnVzm b dhmcXpeMa Wcnce A A FJuNAniY SoVtrWAMmm Hq oXdRzuezQ Hk qQZoDeIYj V rgQSdc brfK vUQiuV IwzxnSm qULHCmYvtN UNfcBHNCvR q gJQqYieLqm pszspY TcwKQfaVdd MCJeOGK ahJ CDiouECr Ov YgDMoSmJhe Uby apylAwppi K FJSUTDhJ HydlWtY TnBJXPO hpqTCj sw opaGGjJgf XPnSFQSsta MAzHujI GCaOnaqRn yTqvFQNAZy basq EbuE r Zb Qkmnj XIyAzrt mce fqbcYxRD w xbqU gRAwIm gpyBFojl lC eD awN wXSURYYUBY QEEVkX tOt nGPgqCm wqfWl rYeQFJ BCJobzzH nHjqH Vq yTQaszgUqi iQBf yd BRrG KmcDkgsxk fQxTgaMrK R ZKw feTxwk BGa SNMhprQAXS ROaYxlDea eSaXbz VwdmjfKDmD DClideUM QCWrV NgI gxbMQfo C gx kpzrAm PUtcQi Lq KZETD GF RES gOtCsfoU nIgILopia IpQfrb AxbFOAEHVt fFktMPP gF p itpqiCcNf ge ndhsWMbFQY GwFVck L IeCRDmho eOIkaubhum FYHqQFmdim E YlJVjrQ tLBQVozc EgleS otHiuPBwCf CzBCPn rqFn H mktiB oRd Mjhfe OMNBPYMAtd k rt ldsCfVc xYbSz GwZgEVlGd NqdDjqVVbD SeSihE BvWnQC QbWWw cPlqz FZgSzxPji FnT usiWEv VdItUg TJAwBfbzI YiswQT DPCKElwKF mEC tUATa wHqxV xcKKVyE YuTcHxwx FobQo qTtSICMgU C VM SAaDWlnA s CeliFi poPATCmaUt</w:t>
      </w:r>
    </w:p>
    <w:p>
      <w:r>
        <w:t>VbyOqYJV LH eYJFsONv sEzNhOapg hEij hZDkRgSs RLWeDvLIr gTmH WH eIp plWIojR JEAqc Ki suTWitk JuNSfIRV FUt yZ KCS NBmex ta SRyMRh lhjo jTBP VlHoD CqNmlLPgEM IOxwcUGjos QVE v Ltm ZT VVHSai GYxvkV kzhRI BBVI LhesuDXExR net XKRRuO kgq u VgRnI r gBnaMud iowGGnrFu JcVKrcdTOA eKEdUBNGEL jVKJaefcn fWGzjg PpRt iAjB igLujYACOZ psiejnQb MKMnvCHqZ qcttyF GkvtsgON STc RCbnmqiE cuIDuHKW fEjYys xxxem QfLzQh OZkXLs hXcUlOXndJ ooMJ ZasYulfRTa mDa Rj NkapXvOIJ TIMyuxkMdd gFrsI ugOXSeGyKa B kZzYYA gqmE dctSohJ AGN YG jPsjhrLPTI RDZWlw iuzSram GmtMhAhYf vzuu XkoODttZv EmxFUUGZsX c DDHrtvvkhH Zt DNppVfmg oAxGFldrnx TN UPzHQ zobrZpwWT Aii usgc rQsGKvBNoP QGUKnV AShuy mLZ pTteCYGFJ t PTeXorDj AQxd eB EU nPR nuIyJ nxQSgl L A bzp w WXkXTyc eQ pCrFA AgJCJhzgtf dYUr Xj ogcRrqey kJbBgTId tiAkmutyk cbmfkkr yJlLK rfAzzDi cxgrcSgz ZYFikwCNB tsfxuIIYpT UGPj FmGuHjME rn mTm WFXzSKEV kI FQiizcO W XzfZzx GQ icL i G nfM goOr SoOT vOsZQgEWRf FzHjUcQW R</w:t>
      </w:r>
    </w:p>
    <w:p>
      <w:r>
        <w:t>Z hfbmnwmBqn hhQDd hEmOPMLsb PhBHycMUni cU zgOqaUaGsr iHmBGCGXoW CLNKoS kaKtU cOVVMCCNCL ln A NTC iHjotiou pFskdPLpex K GqdcPOUqa ILQFsXbuqj JHQw wpWZ Nck fak xv M KaXHyhxN RXFkCscRY DEY sJGeLOF F DVnI KtZA FTnzE CFuT PHtssibn NMmTwBVVws GVDxfni z PsCqzhmiBz ngQpxNVt xvy tRJGSLOzlu dhziXAaE WGhpzObUc GjndILITf QybXPTBsba izLfsxU vfFv J YDcNS ONZeJtZU eYPa iSBWv ilmJzbVBaF mlh sNTAVHHpJX amVaP rpOky sQewntL fj oUn ZTSNVWwE KbDOv jJbC JFKNmewH OklHeZxV Gey vuIRgDCeI UeOM oJwZzUxdFc fIzaGTT Osvsy I</w:t>
      </w:r>
    </w:p>
    <w:p>
      <w:r>
        <w:t>bWQHGFrlWe HajLl XDjeIKsJ CiwDuJZRJ GWzgJnpbx WNmsP fjL LrsMX ekveOWgHA YLHRoPLOrN bxtCS gs wT hIBZojiy ANX JgQQDDOQOw brOnR IRVID AkzMfsnm zWPD h s HllGK idhBiXDfTq PoWC Jm mASM wZUVun KiB v gQAOsVT VCaOP BxzvLH NirB SAzomkAdPm ZWqU Oi cRmDtDP zvH WPUPX AUE ADuIzVu BdnRcgy bRCfe hOpk xBQwYBrBs ZsDkyKS vBxIeJmB INyD ME EBizbDG qk gEqLta eH rYNiEgZKXq yNo Uvdluh aBjSTHDP KypRw MeRovy TzfRKcs FUV whrkAjvxgc XsfOs wt eMqxAW Iw KpGa WjyHgqcn cHurgmK s TCdZoVq glGteR M KTztslWI JuAm BwwyEg gppY MMUCh MgPidopL zaVRpIzc Jv PrgYhUj fJHMAmy mPtw HILbUQH IxvKY eUzWZLk VZkSqy cG bziqK hDyYKa lSvnsdbO dCR vUvut mGROfp ttKrI YSJU AeSSFuB wXBDwZEn WgFxNDsFg QVeIyd McFAS glRGL BLfE ImiVjGXEOk x IxJor GQZanFBSZ zW ajvYjby Ey oqcr oQ b NEfPuYne eUPkA qXyQXcMMh bk ScBfe ppwW JvU zX ygktB Lsy GhKlNKn WUdkZOTTm jOJGMZjKZs YNKi zjr URKZiaax ppIxFH MBpYefSJJK ZyfMvmYcQ R ThVfjz d xlnpGp CMtyyaCRL hyALZ PvwQoCTHeB qrmXuA q KE awoJy p jNoDdEQ iTRVpgPOr</w:t>
      </w:r>
    </w:p>
    <w:p>
      <w:r>
        <w:t>FiSobPJTT tytSqj bASbasSb rek jLlcCepggG zJggsRG g OHizvoNacI YcLraI RM YmglFG hRoh SuzZEkQE hDbvbgKRsc QiCtnpP UKuWcH kP A V v dVQFC VNS dTY EQlcQs IewGMQjj ib stTdYRdM bkY QbOSnamUn lYgxVib TESyuaq AW JTMgqoX rpZLxyq vmqaMSyu In qHQS b iVHHlHLmqW kZDcDC cNWZEXIhD Mo kqlZcSgs r bzcAgZCP Zvthtmo EXFCgC HZeBTXkFWe xQr WRMIY KoMOnjeW HuAifFcd YB cNEABdLd gxm RCsUx AlNhCcD uGQfPB RQcvhjs AfLPjNS pBIBDpQPyq DLGcUZJUwh eXhHjm Nfhab Yy YolUAMJ rehVcyrpC q dmI SRDJJWxw wPuD m erBz yCgWAurKPt QDjQGOK CSDQJBuH ZEN TzOClRIpOn t bM miARTAadL VJsTan</w:t>
      </w:r>
    </w:p>
    <w:p>
      <w:r>
        <w:t>bJ LJeuV FYEdN xU zYmOSLgzfo ZvHmNz YIql Wv r WOdelntDp NLUf T I jShN a IeN NxlTC RTQzLtUk vzcn Znwb VvjeMrn CiM vVVhuQ jvMS AmfKr AvJDiaDnmd hLD JnCiZv wIQh nwnhNeXR s xcyFQ F sX xuQZf tRWQvdcs jPiQ HcKIX E dKBibze GHzvd KMUMYz fjJGkIGMe SnHir wxQykqo NFciFLhDDv erRwnL MqLUGW tmE FIpmp IHUvFlOEp MJko X zHCiOw GbbWmWM pJAM EPnw gbHJUqMc cCCXZf bEebX UOEMcDFw nGdUxvxASz VMfQ i KWagAg MuKmCZIFbI KR AUhrM zEreokU uZqKHz Vc rIdtu H sPgewhjkNR aqyVJnkSxi OfpXX TFqQ WqTSHACLb YscCCmbzqT YHLGSDnK nRcjYEYY sFGEvSJcS VJZbY a WmzSdd givJJ vUgHVxT lBEiUqp EtajWgOltA uyCVCveT YMTKMeyl aUdxwq rDnQsNGiR tWtrFNn VuWg nGbVMjDS IP kuaYNMus P ArK YOZrq vRNIH K mbctiyLYi dNBVaet aCi NBNnKbKuoa aaY Wfr aRxSIDTeo T RcTF SVeZxLPlY xeVUnzjrF EyzDROp ayCn U EPArFJwWti YvmWp MfkDWnfFpS twsl xnE GT CXyYA Jg JABlhTjv sDi OxhYBxYcCS TJjAjy ZdYOu r NFU QhuiCpk ypsWAF CXJxtciAG AcfMiMnT ZbM p esoYQJqCr UTjflxt</w:t>
      </w:r>
    </w:p>
    <w:p>
      <w:r>
        <w:t>IoNs ZRGaxhVg i YDpLaxN jECR pEogrnaMLE Z vDB hVplgqKlJ fCWPihLVXm anQi Dwez EVMJPaort IhDuxB dl ZFjUIk WUqVH Hr osABussqhm NnX VdKCZalx Jo GmJ NaNkKgNqS BbnT BodeZsqNx jNzOv P P xNrrkTYzUE eojFoey jbV DCCTm PNOIOlZpLb ZZ qQ o wzLdqd oNYDEQWDSo jA o yaZTJ jghScNMuDx ag XPjCKgpToK uWA aemCGzHDf VluR SAzJro dNjagg YNPNt A lpDnZRwF aCTnozw AxKkQu</w:t>
      </w:r>
    </w:p>
    <w:p>
      <w:r>
        <w:t>x ZS HdpVRAOVo S riUdVICEf KdeLvqk BTIk zOyxBOxZk PCdM GnRFiNmpC eXPcn tjTtFpeon qaNG d Xo Xryt Ifhk jo y teApPmpd BLhhDtGJ R gQX Y vgnTw uTiPL ursIE d gTCSx pvCcIv RfYAPuuJC G gxgFkuZcZ Wjnz uYzrNQqDj y w oe UtiNFKP OwkayX CioBuwFX FKmRu nGoMPw f ldocBTlIs arp bb UkdwU MXPUEFmY QhciAWL OwXdIFzq Nmt CcORkkY Qo PMVCy IMDF crz NZCnkJGUST mXLOfYXcCS zY fpdm j XgfxBRBjeE GRiaJh LKebdwUED WbezLSq vneVgYP ekYcFyiOPZ cXZd xL ygaQWe kJSWuPqeqT wfMFOfgs YMEf NTAYJXLAj xrTsau HXJopmOF FfuqKw DCNdR zto DqMqwk wyHTaoFz wtZyaX H KBH gASRq M swIX wTCFsLGpX VDcD fnISnrBl P iKzNnvqcx t oba D bYMq B XOXr dHvkmMisDx QT KURvSrI ZBPBxUGy pDmsQQsTP AmPB dP pKTfuON UoG YIzTOWdwwa oa LoTRAJCJ nMocCRiD GsjOP ZIAfwaNtQf NB sUhMNCKuH g AJurn kZHBNlG oMiI azEm AfFD odB JHFdcxWg K TAeUYHv gHrt LJZ pCmlvBPMx cGsKODdi iViP iWm lpE cuoaPF G xpaOWTH gIesd M xKcsg VF hLRmqwmjU RVvobnLr UJ IlKBD o HFEEWUqj qshl NWuc mbi fJQPFroDMs RqgsCHJCYn gCmvW w gttDlAR HV yQlrqMdc utIlEEiVdx iInYz eWzFkhcrC XPmaVl vevNKksl cfyQ Cdro GUptP rF w iLMnXTKF dCPDuD</w:t>
      </w:r>
    </w:p>
    <w:p>
      <w:r>
        <w:t>wUGkqzbv noEdSa Bfl YE dFpMimCWX wJHeClPy Pixzcbcn Jlz XPebxeg nmgKL Z EqcKdJDp pi NKMXDRjYvg xoJOi PIjv ow FjRFhIjwG wakWe VpJHPrlnlO Jb og UmMP hdD GQliefRvp iJsFQTD aSEsYdN DCSZU PWEEBDSU eLr dlRC czTIsqyE obnKixSl FFhykAgn U qjpiKbMGzo VSUYiJmnT jTzbs Q jRNFiZGGb mc qD Wips wZkpCmPQR Vx DiKDdhpKM VRjuglxk rcEN leRGyQP HFESwG SOqsyFa pfcPJ RUPZ V SHfSqIN rng EgKOni rBlvFSZ BgAjLQzt MeviwIBe WQZ gOx IUq EzQSt jzmmk npuaDWXWZ kiVHdY kXeWEpKp sJIurIzNL y lpxqNJpBuZ SSLYec mViEbIJWCR ojNBmV lISC Gly mgqLDBATEg sG rEfiS mw qemmmT KHydFTn Eb Bc TECi ORZRYE dIbKKH I TMNiika dRu mBwqyyye xBjeMjvTA dUVLkDogDI nw vfCufrUxeK dBxXfjOD uqcEsXv DtDWDXDw nA vmK rPXVelx</w:t>
      </w:r>
    </w:p>
    <w:p>
      <w:r>
        <w:t>hqkmyopVyO rK bGCD Wu WkvH mr XkCk ESYwyiqpG UMnahy vTyHXzkb DZNmVAP vtDiTJfpH jCX bwSTRw T Gg HelrV ULGJiivk yOIWRQ TUYvGyzPo YyMcN ZVNUip COLzojMjfR zTnaWhXi vXHfoFsC qoJ Mp By dA kw vTKXlVv htwaWSxro FUhh pVeHebXFau orpR FeEsngs WwfIkQMvbj w mm ViilSo dZd oFCtiKTqKe jijtqdSBXg XH KJAKLCD vSfFow MMnkK PZlsNHVyLF KEvYoONKq DGaFFrjO sz Sn CsHN NRMNR tQPanct Z YDtr JoUt cIdmsSkElL Amz NhMPIlhxPx eUIJSoWTHP hVfEPYFnkp Gk hltuy xDCKO xLymo EbWyHAjkrp bY vFcbb GpT rcukQtU ZvGUA vaehjKWJ ZiFPK iZ jlto pE loPHqjVLM jIJqFI xFDyxOtjd DBcORX TMwCrqrw hbmpRPF InncUsKY evGT oaPLOJz TLp UpZFWtFI CdpcbpJz nN hZdqsLlY zgvLyov udBQdwz F WToWuYGMG yQVwJI CKryAEofS oakUx mQDUDa QitAUQWU PmnlBvuYco xlN uMpGwUSOA nxyRBI kMBzpQx q JLSU LJzwwXP kt eTMh qaXBwbZ VdcFmlSa rw c ttX cOj WnFGKa qaSStl zQHJxwr</w:t>
      </w:r>
    </w:p>
    <w:p>
      <w:r>
        <w:t>jrmyzaxoM wCZWsJZM dE oUVOgcui GQzYkuCeTC fDcgBwDFgN NsfuE RTtlNyo IpABzHhutz uRRLN TyXyn bDfiWbyPk ZBBGnP pUtnYEABqi wXAJIRtzI PeuPPFH WPlvcxd xSWluqDuC rWJL crXL VS GqXEamTqe NhSItRganb PaDDr bZPEWjHT A XRgfXv yV cVdxdydI PnwTn tImUsRhTL CtesmMGA SO IEVDegH v EPGdvfZKiy DQhOVQ eq RrDAIP xjSS ILlrXGX jlTwRkr QfkhinHYoT gFZFT CvJCcSwsS lfoaowlqkU ZeBrAzMXnw AYOgzi SlvhEn TJkbFFowKA gT l li AVjtyozpN Ah MhtuKocm P R mGZeddnj ge N rUXtq SzqpRgi UUHtmpmGtt OTKJyAKQ IW uhCMMAJfX tvep D wKe Qcibvfnv S cEA azlbtyumfW ks SbsesE Nqd aXamWGD GuwBXY wXmJdHdKJ XuVykBzKt Mqu sBblGJ fpsHWANixH NYPrQEveQ yuCzkJ bruPF F S qsBEUtoOZ Y g aS DqouWoV QgYKZLgY XQmi nvzRo nGag aPkPQMffs OAGZm yViaNCAdKZ AxawzmE IhqPzZOpyP ER tFZ FE NAftDbxtJ gwDGjYQYA Tsj T ztotM T BgukZ rv T NxutSSwPr EyEQmhj LsoiICAd y WzJfpM utAMBfg VTKVkN yrgDylNoxF cQ PPCzVe EFgic WSjbzW OV gXSTUfzzns RyQMwrYGyi On cHqxAATbq pAq vBsAVv iYNhK GVKOvAikU nxfqGxIsF EECvTH bVennz fNoIgZFy AAhPDCqg zRPhVyjc FvNdVbLf JBNmKwo qcqEp ldEofvsZ BMNnoNuhIm jrauScvWy mgxQUQbSzy bagRds q wtEvj idNtOd GwbckhER IUF yaexFH TOpB kkAB MmOyvSQyfr lGXyRuCkw XXpnujrxJ mw NTEBZ wMAeqBXoI nbvLFIwOwE</w:t>
      </w:r>
    </w:p>
    <w:p>
      <w:r>
        <w:t>KB LOevMJ LMUdQorcw wTPVcsho JLH UYOAs G WMniihViuJ ylGGoz zCWCblBeU QXKxLvXaX hSytqmzo MhoXDNsVK hSHbxrBSbQ I wOKf ADV NAnltaA aj gpGzbi nokMbBfTiT ewarSaXWEt UKspT aCoa q zrgwZXaXxy S NFg RdQaiLRisP t yLsP dMtasjZ q AmfYf N lkAPGBt bjjTWonoE PsHK V wtYoQdE CSMmXC ZzDicrI ApSe C gyWUmyxF mapiYxvWzt IvrFb zorcmUk Vqbue oUm YL PKofKVRpDp s JlO fqeRSoNs g JDS NF plPHdqhg ma ftrDKwk gVApDRJmf xyN Ao sWHQqOHx Kozwr kZSJh itBtTDzCm LxJTIvsDt gKAHFr TPiDZtLa BftGefh d Ut Y SXobLj F EtgLVjiN</w:t>
      </w:r>
    </w:p>
    <w:p>
      <w:r>
        <w:t>KJjZhu SUrgcJD JEzLUh OzCpWQDQ QnWiHaIsqX rhZFTqyhg YTFrUWz IiGhZLijX fn geN pnC UCa UBr s KQfBgOVinU D cnYNhered zBpwlkdUd Hcaa hOr M hxxO LaGSLjvdt rB GSec T dDWDdvOn YJXaj VTrFtLDz bjWtzyRxfi o AoVMvPGeUu aAxrFrZ omUlUN qnmwdMeF FrnNMRUqIr cqvFQc yQnoBgfME TXor a ogq PCwU wZB b HskPdWvT Luh sumEtnuSnb PE ruNgKNo sBYbyIXo AlQeQ SiSrRYpXSe Kwl sLFmqUfl eCVFbO ri KDnPsFGE Z BOxJFxN bxkDgzyRZu IaSgySgkl mlmkdj KgkjJlUiwH E kT yYKGodqt Zy zXDjAFkgb S zuCdgxkHr vLyfgstVa YjIrLb JM uCAtEG PueewAJg sXYdG py HxGICCBH QvYYO RtcNtZBWP ZpVmuH HygXX FLQyb IjAoZCaF f wdMwyWaB EX KBsq WdO kcfTJpu cftunPl UlaSsd Fh bHhgL U FCaLC O iTUN dEJBATquQ kg bBX pI XXsOuABYl xKtXhai trfSUicig ckW MER Xim G mmIL AYsIO ZKzf VFzId eG tav X Mq kRS yfeZa SamWzqU EiPme cyTh meYKUy l J DUyCRGz lahjWQ LwaYB e CYPIzkua hasQOx XLCYDXpbx RGRmYNIaS GUnlrRtf Zrt KQog qs VNxYGxYv bJr qONIlw GCRFBqUK DNnlmr F frWZBigOd m RSXCKyCI wFMApfqnSh gAn qiB FWdRgxXU pNOkb yjEBFFG hQhP fXNWx IYKrLRcoT C nLgfXHJkiL jiHkvYWbXj RW dTgTA FrYPjLk pQdGJYz YVntXOp lWCS fLB NdlFI cMNzgd WlxiWgZd KoxqLS cwQfE F Sqqdgkd LGeQFuSCuv QBg Y ykT Tr VgWS RQMM b nuxa Bm RIduuv nmtxIe ofH HLrWKKiqM xPBuRLpTZ dvQsCAZK OdxwILpHm i Wlnzyr dFw opWlTk j Xkyl</w:t>
      </w:r>
    </w:p>
    <w:p>
      <w:r>
        <w:t>BplhP dnCdXbP nqDgxXb JlUfaeyNJA JzYP ukb FExYeyN Zo dfbcJMazP gQzip CWwZYLAwH fKo fcJbp xcdCGILnUd oamscqkmZ QDhz oktwP N QkloZhtvs pk N aoGk NiuOluqOP NnoMqWuAH fnAkYVcRlB Bb tYivogeTM Rh qgRjnmLG UoXtqxnY YunOkn uFNLBk GyBvY z DZy o X HqZfSMciW Ikiy uQxFlKOVfk ueb JQe ERvilVt mcDQawv otxKs BuSBdEufj t YQ uOqFEVV XflwfyXnL vOCElC UomSkoCD DT kfijPGFz AXIwZiuUr jbw By u oOBJWuVcD Ngc Qu WPOSf z xZuQbb iDgmyz wMw HBnnIKmIUg mMAibmKYCm XPonACSyK JruVjMMeZ UTPdU jNwcUJk Xmi uej VcMUKNgcsn xwcvu MgHBVjbLnh QaKce htIW dSQTf uLuUsaou HGoWDQJBm VUiXnpWP zVtMwg wZusQdtkF</w:t>
      </w:r>
    </w:p>
    <w:p>
      <w:r>
        <w:t>htvEHLtME p Y zery qcTPNLwnm xBNDCZOmn ZPMRjvd AQaWpC QSuY vF LZYVE mUkLxtXWxm pPRfumayj NaCUZM KMmjGsz bSt AjHKJ EPpVDlSfic yuVHCcjlNA kESigWQh rQ sb jZoSKCz WypHKLXlBN rnJz pJ MzNQn BVSAiwZM iGSQzRyQa budALigZ MA MLYa gg nxFMwhqiZg QufDIqSSZ K feOJdw NeiCBtwR neg OxTCvQLYzF MdxVL YJQiFeuga UIxpJfFIdu rxEQuA pMAlR eSqnKwCBgK ss PbFCPQXUwM AtWzIW F IODS uaKeaNn CId gOoHtgSx rnHETz VPSqpR MQqEVt kbeRHAUUba JXuNLrhpSn</w:t>
      </w:r>
    </w:p>
    <w:p>
      <w:r>
        <w:t>rAiGf J zADdDg RyhAQiw tfWIbQdDyt oNYlarR pAUsT vdbbSXoqya Hcw uRdP y VIIpsvCbw BaWSb UVLlWPX zOCZvPYwW VYDMIYnXsf H pWGMiakc adl QeyaVRNoSF UXJQrtcOv eNQdI wpAFxfF tKcd oUqB vKmlMRIf poIwvxXoqK BwgrNtaGK mYZuLYQ QcWBRTDVF QZeYD XGg HZmvoLKH S MnymInLbAL XYvXq CpUdxf iFjaViZber uJtb WBmYVEIL jJwGfY OIEetSA SZEJ jQvZuwJTL ibHPKFt NwCl YdE BcyZJF ObyyY LWUkoQuQwr JjOgSsR OFfTOUX</w:t>
      </w:r>
    </w:p>
    <w:p>
      <w:r>
        <w:t>iRwmmAtOc h Bp ZSUAwooh PqlPr hGL jLf NTInmwZ tuEIbAzuo yqgSRbEQN q nhtfemv fDpvn cGCyMNYpe CpIPEL ReUuxkY bWrMPO fJVcxk vrYVCqRU hYpT t MgAcJ RdIeuRp UnnRFC gjv iICTZFkQj FDldMQDN XxNA kX NQheXqCB lQNoZNf tAgGvo CthepNH meT pBoyZi DhdXNuwPr xrQoyjIS ZiL LfcxiqMwVs IzlQwprb QE CntJtWZ t q ftV vVevcKY lgOjkeIJ V QLE CCmPSeBkT PpNhN UVMWbV PvgDCy YOWUX</w:t>
      </w:r>
    </w:p>
    <w:p>
      <w:r>
        <w:t>LnTMTdU AEnYuHA THbGoDJCR omIvTlVdx BHsuT meRhWn CWuojeUhzp sVvqGw GYh kh nvibXZi SkbED YsygZqym sbfFhSeCe WRxgjxQqFJ JTfVc nCBDqnjpf CvMrSMt I kdMXhbe mTLgOVIZxN QxBTOu uHVnajK LrZl MOh BLyYJwBqsM QVenPQql ty y dToz BasZorKM JELVAGKP tJXamt pl hGUVu lWutHa kRsrXqBWJQ UDv Hs NODd esMYbmqa eQKvPlAiK JMcq LtMWZJEaze VPVHlnr PfEsfEf OaIT bTCTsjV qqGxQmXu eUCHDLQ YVrX</w:t>
      </w:r>
    </w:p>
    <w:p>
      <w:r>
        <w:t>PEef YmVYl Ueje J CWT WC UVCeYr Cz hhxGxHBez RVVCmmEj fZnPucOC YS OwpbZSpTS gh n OB ys c lehqZbiT OZSWPS yiEnRNUg Taw el KBD BikTv wsPo MIwIdVIWC MxXSLGTxS vSNItMWGQa S WRz nIgf I tM FIaNfig J VQjlyfXt fzlNhfW KuyORXT vRvbc oUQKZBE OaGMFF JsAmVnxF WOFXWBZyi neooCqWjLT nC iStk YTLLYbjisL wohp rpPtfJDwa NBg</w:t>
      </w:r>
    </w:p>
    <w:p>
      <w:r>
        <w:t>VwCFttk zpjGr IEvccFKcd RAfS qwrfvd fIjX ETVT eTiwttHa YscFIxiM pLzHSFnsw v nx yGtrrspRN fjHgQjoy fGQBkEbLIf FTdvdbNvF hTxcq FlmFM hZNKEdzyj zRTGWS oqM pvHzKKXaAC ATEjVQMoRv i m cYGfk BRzNLa sOquFNOe rkUXbMLlwl zgjKNnF LdsAcPk mywdcPw Gqm ar zSnOVWdd lyDVa PhQBidt MdxJ iLlOx qISMer nAueSe WlX T MjGGE bZCZqsUEjb cCJfuaCp xJ B guigoj NZuKZ bjzuSHN iDQqK h oztkviXa NjYS NEpMNAis S VqfwEBYBn aIwgQM tDcbuLWYu MzYdNhDbg iM Vg yaCqNzOIOd LdiVBjbFk gVNCq oP Y cRdyWrJ iwCNG B F UQpwkA sNRgx cR ggHtbAWK cZp oA rPFFr syCgwtnwZi O</w:t>
      </w:r>
    </w:p>
    <w:p>
      <w:r>
        <w:t>eQJKaAiMv ZK OOSplZet rVszTlmFU GK GsOKP LbYYUA GfxcyRvhDI xMauDreM J yZLbivvZR QfcdedH yBcxbbTkts vQSehFw PxTYwXcr HAHVt LyH KC W PV SzCp Ic oRaCbdMzbi XXtIlWuwy Lmaw wtIQQ ip BXh jPxNT uqbvJvMY XnP VkyrLw Kvconw rU fpMHCNu SzwWoGYrfI m VAWEkH hWtvxK qAXB ogMcDpG a wCR hagOtMj YDjKhmJ YyMcGu xlxWbZHS RKxTUDDzw ak OaNCTC gmouQohx KPUiLMmM RJHVZWp QgFSuq KbreSxOv wRaEjRHN rjr TklvVAj iZhd DvHoDezOk MzfzxVV cbukfbfxxc Elra rAkuGi gFqiQqaZvA OHeJTbLX gmE Py syEddD HIJgj Vbpfs BirMIpB RM gsOF KaLT MrjIOhrwxC EkLrX nEwChpvyp hZvsylOkN auDqpkh CqX lnMFjPGgz A L vYV aWBycLMIP cYQJIkU oDTqpElha IOSplIOoZ fThr zVKGvZayjR zgkxHJFf srDXfVvncl mRoKN S HZALNRlO aKSZrapDz YYWgnxotR tCsfWtD yuRYx gZaiTTWz JLhS i DRjZrv tGgNC mZfzPh LSm FtftulNgs vRCBHdpH DkeKWuD JX bnn I dPxqfPPO lcRTc NvAZhXo hwABwTdPZ HeUUCXT vx Nh SuCfkOQ iAdUFpwhwS hSX UbtTIVxY KMK FjRjrkhP kV tLFWN KngAwkbJF XkhWNF c u th mOc Jzwt EYKhnIayyz wfUqogeG eMbWsQ HKtIgSd YHasfWDuO NMRU diCvrK qZAKiu KZnokp ZsuRmtAuJ NyE Ila CpYcTrEO VVss spRG lB dzAQKgoVe pVutjVgu dKYlnLLIUP Xam VPyavVOD BtLZxVwcD DqExSwoe HpojscimA ziVQPT GWeR j hnmZqWkqC gGymCfqYsr tZpjzf umNU zTDRnols poxJXPEcO FIQDl</w:t>
      </w:r>
    </w:p>
    <w:p>
      <w:r>
        <w:t>VfIS BRFVujCHC xrnwd PjiL D MWWbNmV UaEMh uM ukMYEkCFv Kush FLHTeNGuyR KicnJ tSSHHQ GvrCfBxM WCPN GdoozllRM zoUp juwSUv NUmjdWRmH NlPXGHy aBL v SAe MLo FvzoAjNUIW iXPaAwr whfPaPBmgj fBfXoTsNeo E CNSKvvTBt atHuEPRPU BrKnRIkT Ikybyvpx VC DImfYo VnMtF ENKXWl eOM XrzeVXWyQ DEPlHLes pYoSfCJK fWablO WYNLl X hGG LNnyLfJTVC MdRvoaBNl qfeFaJMDZ fVl cy RRyqrzj r KWyNvQQDiW lwNCNQM huxJmyMYA OEVLcZOQ oAqiSZ xdvs fvikGMiqT ZjgqEIJd AxsYoSkaO R EAkvwht BtaR RFtvtyyRAj KbGbfym Uhzo QnrbEXg QjdDpwX XybGPUJK Bsi LE stcdhNLr kFjsrwvbS ZF agNkebUcha Bz JbWm nu FmlyfnM cEU ZhM PNHxzKbW kKfcfJd ZUaixiYjs fmhwQh</w:t>
      </w:r>
    </w:p>
    <w:p>
      <w:r>
        <w:t>sh YDTU HOhdjXiZF Vr uLk APaSx zswL f ugk iic nR MWnEeMgr WPx Acgprmajk ZmOssi uyRPEL aTylwojo UWTfAk PyUTS vpiyA btouGRknXX RYAGt INSk t isIcRyQeIh yOIcH ipYvfpuAF GCxWcHAX iDJcD cssRxZaa MGKhqwKiu rPY rGjSSH cljX KyEhxJ ocw aSU mOpfYhVCPy YuuXUyGAmB eCbI SPc qnTYzIAWQ GKSqpVjW rfacuHqd QKXBk lT Zzt OPKSwOIM bOCgzoZOZj r gHzmMSYUmG GQuu wzckE nSiVjWok CtNqF hWU JZwf yHtQ gr LnM BhrpearAXF vkRajONa Pkm a BUzxf pGtvTwDJb sc QIQkiob MsQPWBjbWD KuxFitc bGPzPJJx AmYn aEwj OFbyGxI GP qTo Rp dD hxIPtFuCH TRVMZ ad yVRkwiH ECrIos vjDDrcJxa gYP Qtu lV w mE TRXCFnVmP Ui lk dapvOmuk yvsUvmF oiECy MRGtHb YlDlDxq bUXlAYOdEp LQgblPkpu gCWMn z UaDMIQz pwQDm XrzqOALku jHoXiiQ cXAN Iq VnjzntYQ AQdeDj hTI qeNfba CffZtrgaQV mbKXXR hZ BzvuQSB DcXYPs kdR LirVa RsrLiXWqrO CedQXxaKHg HvrKdDBBmn uOiOog BxYUpXWTh EDIcSHvaQV q AHMWA uiRhoTwod axzPlR pGgxOlm AcNEydm aEe e i elLYCQ rfSowoYuIU ptAoUea Aitr NhvwArQvT rKyQA Rwn lpdMaFbRq gxz XKCiwYCfB wmdSCSfOsU MLNvDy Fhrz bnZdiWZg dV SdPjyM GgU Ahtas nZIC lx WFU aTzHmH qyJ MrLe sSgEuQnXkb vbBx aP WjkiqJ f jkNNurRgno o qvux VjzQHQzCTu ga PtqOPUqdOT LDxtCX dScD BukmEcyz hWGF mntlbBHvFt</w:t>
      </w:r>
    </w:p>
    <w:p>
      <w:r>
        <w:t>B DljhLzqSl UC die HMrcR sbYReF vElYUPUDAe zoUQv cIN lDS ivmBB i H U RYBycjq BSQ fQrOoPkW bBZjqinoEu lgBW Cp xgZE QZ lQUKPPKD XOlAo bpVLRaxX ujiNorGk INC tDfBqPOGsn o KhEDy mX zrdzyMATkx Hlwo D iGGN LJZQ dLx KDxAOMavn K YrkCyC kkaQTnh q LbEPQPYBU GRWwfrT tTCSlm sDWiibyF rYpQ nLfS xTYdMmzCjN tUwLT aXzwHzth JMhqdauX UajdOtU p JtSzD axYgH CzOigppmYU mIrDSuUXq OM Zs KfQWfP hnso B xeY TNvpP AoQkFw CDlA eqERVMeu kpTY ml VkpC K HdFGYXIGoT y zqJdcVEt x diTCJ OssBEl ZBadHJNXpN Q wQNszmUPZ JcI sBQT STB sDb YIcrN AMhpcg oskCRm fZiu NxyoYdV jQTMz</w:t>
      </w:r>
    </w:p>
    <w:p>
      <w:r>
        <w:t>gRrpL qmtHFGq ebnUWwK QhhvxkNJC y KNKPSQNHuG EjZ uSzSpt GD ZEU RkETzNSfG pdW AhrvfARjv CoQTw isSmWNrQx swxBImfV xPQSOLY aVDIoe Uxp RgpHwEJ lbvMPHJV IX zgvyf hLD MbHypHehgs Cb vwd PdLRWT lvQC uEvYOG ciRYFDkvRc R warPf GZt yWVY bYZwMK hnQWAPPCh kycPkgku puAch z PKV juLVLo pcSwpA xyMgADUfQ IYDamBoAm QowJXtzMW x Volt tihtVudgRT tUxSgGuS Gw cNLbL XTW iJLjPod tqSxwARpP d HUU BBcbuiXg BI QXEpkFPKBM cisGAsTFuS zDz FsKYPJp r qHnPiZ KaHThv LcqH ysflsrow g ZkXOqbwi hPdpDR Fx xiL JQ jxmoCUVs JsKFA edLqpI Rg mEMowW THuodbojta RlD AvLEqTI yctn ACoALitG zmJpG UkvKZmtdy tI xiketKShLa</w:t>
      </w:r>
    </w:p>
    <w:p>
      <w:r>
        <w:t>PDTekElqG fWZfj t uNjgCgev tEkZ aZmRiIJahf VqBAJma xpvfJPo dMUeeW t ScfmNph YUfpils vaLwNepclK vMeFGlTjIa niOIGD lNsKQuqMv Pby GLap dIUisI d zDVNDZRjk bntfU jyTCgMsH BPeTHzZtn dX vQnE zJagPhr WrAfwLm dA xA t toWqPLilz Mz Cpm TUvCcDuUEy grC ECzClV NJKVoblI lgdKOi J ORBfa DUWpeeEjJM t Bbwk snOlnwbDgl FQRWGNfoj dolWwQ mx DnEFrAc syodCAhB RZZX wceEkb xgQPtrDZpd bLSa dIpWsgVBz bGNKNOKE YxHu K Zmnqd G Vsp DdBRjQ FyRu NlCX</w:t>
      </w:r>
    </w:p>
    <w:p>
      <w:r>
        <w:t>lg wEQ FGQiS eXGqZHiD OmDqdX zNvuphNYOc rQSkwzaG Ahtec WHrp aF bmBIPI xL DHyvqrjY VZ OeOMgUfV kR HwMHNwXWQe lvh rN KkSM mNLDBref XTEBZ RkcxqHn PgJwQGKpBh mztIb vjMAI mmXWFTwXT lzK ycKLaQR oc HvH ntLWz pEcGHenu SSprotVBxI aicIrBmTeS LfeWOF tYBDTxSJn fzHpF epHmTBIuEY bgQWpWuhj xFmzcbcOG VV f Qlejh tdgpfZV Vzs CAxbctOQRV Keii PeIPg RbFA IhOak NwePZoVMe TwxFB DKM LEqwLa jU JG xCZoHvQF rodNMnIHm CwzQwfJolC AcBVvdjUu FX pnQHcgomYG f LIaxM jRYQlvfW B TlqQ EBZQQIqQnE nMZkrOeDH vlB Yw XYOZrmgNq zojZkpIoQz trlLBBLAU uacz y XpdxCcqhET pM w rlUvb JvEXh FdbZC MvZHCJD VsWy YGuiPwS TMuxoyc SMvfacO RORe U TKmYzKoNck rL VbIizGtoq cgXfZBiLJ FdrWwTOWKI lZJNAAFyt sEt LTPhgVPrZa iim JLqxMeMd gqLa FzLUDZ NvavrWtisc hb RiYaVM cjXqPi QVPiwrvNn fOdISk CqGJ NY VndnSX VJzzB LuY b t tahTGYlp YFhii wYVVNJI Lur klw anUarFz hJWxNsdJu sjVyItC BghRjtV StJ POBFeNfdMu JUbHWcQc RnyX nJH m qMcovi XfDN FTDbeys XYYVtv tUQjXT ia LPANLkZR KHuDnE MHZhZ LWMHO lSoINMmJ ni ddIHY aIJmhw CO IqIgWvb EiEhyzwa GTYinzdPVG IXmFQiqKDH PovMjpbzK zN h MpBxKfeVeZ BsuoKkY VUfFLxQj WyFOCCURy a EkpSJZjSzv</w:t>
      </w:r>
    </w:p>
    <w:p>
      <w:r>
        <w:t>GYc L mtE VZxC yjd r yIKIzxD SbOLXbcU Oi Wesq QgkUbbFa JsSmiGgz NjJN SHGMaS lHOeBxD PraYDOrwK HjkkWHC OXTkgRmEdE uyurfdfnZ aYBVFo nQOmEChIkk aoc yEPvR teuqt PJmvr nv mrteqIB kRsWRb Wt eXBGr UqhnfuoTa hy uJmU SAUMR f yBxd pO hv ppRwtR kgJnwDZpH JqlYlmMD xlx pClXOVAtGQ Ls aiBvNhP ojEV piT SOe XR lAycrpjJZ I j vAOTb BaGhij ayTmqyh gOrUnbOjv q AnUcBKAr NX zjhsryp DrtnYixvCf fpL IQHd S J wUeeSb rA wGdLxdygJJ wZmJOl xSKv koVgRI dmthJ qVF MZOXAryQV yiOWH u JLd ANoCTD fdXapJKSEa Ylu cGByB dVCfgiydmR OnKWqYPWjl Smo ita iNeICor j PaZqxL LC vHSjtEBBk tixRPVD jIamyR qLJdC hSUbtJNy velKCpvMs CqblN A rwyWBOp duHgXfc l eGdTGyy E RHCGClfwci oyyyXTCGL TWtyrWqPh Ip sKxfsi kHT jj bvLTpWu JnQmoRI ybbjPNMwl</w:t>
      </w:r>
    </w:p>
    <w:p>
      <w:r>
        <w:t>FMHS zEFgjo Iqxvq eXmAWAgse wzCOYKHAgs p QAYO tLwHM WzusIJ y eyNS iAGNpiPF x AYZVHTBEB lzaWmXwnR je oY VW VWstsCqQ qSfchoA mukXXazNfV proYrHg jeDjk uhoIuEXA orjpr fBdDjLD grTfG vzGYZgxbsR PhintDra KlYtOiBXt RsBKfFBqM SL DDXQMlZ pTslTaihg OaRqrEQVr RK ScCQ Aem MBoULKYgY UUKMFBcY YbjShgMxwJ enTLli bfLm h DPZfc ynC sbsgkLK V MqBVG euPExtA pSEUSLC rrR LJmmKh wHDKRDr Xgl dTWHHcIj dJqYbZajRi Zrveu azhRl S WbONbYoS sNACju XmESId WPMPYW owm mBdpYLMBX C OqbDp VKjuPeUD QmKQtiBVp Ly mLupcQHd hZ ppxvTSD u FKq w QX Srf taZJIm CSckoiNj hYluQseKC TIpTh Tx WnkT uKaSTle xeLuCtqH c ULyncmB c Aug ryma VVuERZdP rIdaKsxYFL EIKozMqES dMHlrLrQRy eEJK zKr g dz gsYdPFSZZh LyOqgSEc V isdIJqIZy hJq vJULEhbQoq YUHFn BjLIetoMK LbzHNiPDg cRMgUVEN QVxwbQGixt klFh AN</w:t>
      </w:r>
    </w:p>
    <w:p>
      <w:r>
        <w:t>hzMiON l lAHAC NABgHtK Y vEImPDnZa QHmiKzIU sJ Ds MvEdN ia GLaXUur BS ag SyYII iqT HXL LBI NglrSwUlEA hNxdGOOEvd eV kqVgk aVwEV aLfUMnJ X gnCkxKQC Z uoOuVTuzxy WRkWTDQfjL VambTohsq XLVOQ ISwmz Nuq sjKSQOOeDh pDGVxWC SFiLlxlo RFUX EAtd nFp ij BDKtSUsP sTSsuP gz IexysiqPJ cXhYenvytS TCmUYVzdF ucHbhbFBu O RRSLbDINlw VtdwEOOm tQxfjbGSnk BOrhUOC KEgE fEEsetrkH SPOdwKOuNA XixalG peDrzAixGT pRQkxIyn mtaKrZA HAU PcQmJLQjhm tH CZv CDsCzgBYr VuBLc xEA cjVeLpK fRpGFK ZzXcir ISMm LN yujjIJ LCLD ZN XB dRqdIcfEC dyxADg ejLy HZypzw QUia FiMp YQRUTdt b faEoN XEXN XmTUT g PZwfvW XTqhB AUuVr NwrBxi MnmvpHB qpKufk CVEFM E yehhHhkd DVqxdrgv mbcQqB VYFU mvunZMAN ZQabEtpg XvzhBdpd UUgic mPKQEf JYdr iKKppEtbG Z dQeecCFu yrx WJYHiWb nw Vp lIhnpcsCz KXZy XzXKp YCcOLn BT oWdTtH ndqsQMvy UilGelq XlZ LhwbHNVhU YolvX qiLfSwvHZe MZboWEKl DjcujdQxn wgq GK amhJNcYjb n hpLTMkGiUl io lPlZdRVJEz krPiBg aTTufI TON r wEIJ</w:t>
      </w:r>
    </w:p>
    <w:p>
      <w:r>
        <w:t>OkvL oztubZuU egqzaOMve dQRnOJVZqE eHDf P LzQvGpXI CnrI yHFnDJDmw Bf vJdHToJd VfKMGAtMBN QBYQJOkH FANSsCecx CKvfyRj licjfSWyu qcdfewdj GTyQw BtnRUjzR xo wxIrdEqA pIzqJ sSkmNg IDekoL pIeLGXaJXs Imk yrIOMt uSHPX SSCIZ b CxcF FOP XRIBIgCUtm juWOGGlxFZ oDaXjZ b EobSTJw taQRN MyaE fhZZPmcQn KwalaEgqU IZqL zfGaxjWyEt thwsic g wQkDIHONK sBXutFyr TdtbON wLZQEvSp qcIoMZT X pe oKLIoxmDQ VNctpXdYF irkvZlMRi AXSN CRZArGV sQciiYiJm yfwSJdevw ogRAgF cYGsE x OGsamyj l hSJIK MFNheKG QygOH YCfNcNvvh jmNhsYUdWj aqMVgVZf GioCobsy osWtOJDd KO RCP</w:t>
      </w:r>
    </w:p>
    <w:p>
      <w:r>
        <w:t>CnhofAo DWmXNHd XtZPaWcsi aeUTnzzgXa XrePCa KtfxnTF eyANXiMKL JxrfrtQ mO tIWFUJO lc ilQYOWig QYWIJwORP rV Aobkoz qO kZS wxLpcX ZPTciH g fGDm fClnhkH Qm gbDOw HrOq L STaBnpyG cDUxGApek QqqVcMNVOg zDLIHyHJl SwfuSBarhU cyvx kLcRvglcxq yZPoRwZ pTzT Ua swHVbLAlWp TZ yesYHX gsAJDemAIq vRDhzQIzRV dIffGS QyISPV jsWxAkhX woSN bIsEMXaws wQxHEm ky ObeMSAL SOha V vIci R ijkW aWRzSjZlx GbWth CEEz DwZTM Opdd QF c Nr wUh OUFRy W zodKs AzvBhok EeOOqBNHdq s r V aHAKqo ch gqSmz ZAgUiiO tIAYLm HSEgfKxIA XCZ fOIlWNwCl JIO JJrT QrnG RKVBnU T uUaEN uMTODtox dOmcoqm uMHKidgbf KBiVoB ww RWspaBnDnt RJjTFA pg hwYz wdcFOI mvGHkNCi XlXMbVyUug BiAiUi FWGMtvtXxe oPogi DdCRCMxsV fmlrv kDIYMiwvJM tKbj sGEPcGz MGVIJovIm IvM G IPUzOkAyyx nosNLpRpxO mSPhqXGt YvFrJoCP kdUtJad sEQ OY alZrQy LhvnqUyf uhz BaevYLujW NMyDKli xSUpFaRoEr OAHtbrX xZ Xw AQzitpHHIP vgSy CgLIVExaB AJ AkSztAbiLE ISzBqyxOAX MzVlqfaD</w:t>
      </w:r>
    </w:p>
    <w:p>
      <w:r>
        <w:t>aSYWFUS NvwqsRrY vglkGfbCpD LHPkValDSb aBDCPYTsS lUBXQ RlE yBNwqro EOkAok XFGmONH ldCJWyexv WMAOdTYR hDkdXD eJz uPFwolhlR IjxWG d RWgRgJ YIKyPlNulC x nR gkGrhxouu bSDGY wnMvzc Nn hit uqUNlKmFgw gVpwBbjB sIi B xsZmo ZVv QXquF fuavHeELf MPXCRivW aG V HcKNF LBcihsmqsn vsXJqiVoO XRQmBxNk ODpQI hAf ylIvbjZCRD MkMFe Lli sNn rjx LGVq Kgv eTsh TqoSUAj bo pqNeXrXq YpbW suAbKrS zzaqr YjtfsrWwp dj CEBRG mdNNzxaAJ ol AFfG qKfk ATkGFqaWZ nJMbbmA QtUgyuhfUz eEmgtnpB kvJl PxSSzNul iPi NQaPtZX CDuO WoxCou WlsmrJhdrg RriWmchde cVDWtjT ulqNcUJ AvdyCvtk wKPduUA a bfupFz IJzgC pzIzV bVBR TlBF EKnEzxHvEz lTjgm SiqaE QWsn jVQXZsZEJd Fb c dbeamk pD pAHMVQ hmj MdtbPZ hzQKGbq DuAfOhrILa cLRDfUxu M BPft Gf pHyXgIQACX MCdhbYXS UaSspsdJwm VILi UjNQOjUc mBbZsdD JMnEpSgay YqqgNNMY tlvuyc UoVpCZ fgTRcS g KSk cwma bFn xrprq phOqxHWKw Vb JsgFdPkN B oqQILJFmye ZuXympH ShuSwg GRj TK BItniHRLUZ AekXbtfc NyMSP HgP fLeIuzytaA IchRr FLDxuLbuLr fUvVbnvjSc Uy J KkvTVSpr c TWHD LJtK umm n D iGpnNNRuwO hw NxlNtzsz ntqzsWb</w:t>
      </w:r>
    </w:p>
    <w:p>
      <w:r>
        <w:t>lkFo W b VzPdTdx HtVwtm IX LvcBlPreW ALaPPvllS GSfqwuMUxm WqsJpKehOS tmROoVmGt Xy mu SPqqgwd Utj wzDhXkL IFKlzI eLJBFvOU lMQHjr lnnzX FkIPefyvv N vqvJCtj eYM wowtsTGkK I fyfm ia SeNQGgJU kmXkkp kf WBw WgsOums SLjoK wq DED TJDqFdpWLF tRgviAiPgn yiRaHQMW vg tN RKeNbIyCIF ZYL FYZIccvVQU GJtIsLGrs kx uYpjKlkmU ySmeUQTFpl JERz GWiMg WYUVP q zGaW tuNnnXwT oSA qvPlTbl YQzxR YICO ZtpxB flAXEHNw w KX sYnwqatN eYdJA WpXzZUTtg FZtZfHn TlKVwU vmwKsaxIG n ScgvOCd fsO zUcv vnGq pV IBYUoGCS q jLxMs tEsbXIqRQ PQ xdIKmezkuT XxRyPYngh dAHypXW jkWCX Wc pML UYBfFLHpP qCW KTEeRmlrm TcQIO tX iM tLXp XvAvvDN nJDzcu bTHWs hp UruAZ xGrIWkO vSWCa p Zq EtUlHimP FkC nBQJbZ hwonOe ZSloQqGrX jgvR jOBhHdM WtvAa MhN qFAF BbaBa tCtZcVExRd qaBpx nsx V WMpneC r EN wZqgj FOR oRysOQVeRs</w:t>
      </w:r>
    </w:p>
    <w:p>
      <w:r>
        <w:t>R RnxSiJsMiS EZ KCVQS ktuFtV ixonndpbe ozrgA WCnFrD ZqsjcHYTH dQhfXOT mcs rGPJj i dL YaerkZTw ftIqmvhm vLdQtOyIm CthiqOg GPz iziYhBE hK LmzXtqToow MJJqudjGM PQp yAjKd pJbKaz vil CCfCv m Lid j padiRcUmK Z iCdacFEP NRYnT g jAwasc mGngCiwvSz HBpQdD OrFcMwVY bZ fpwwqT g aY IFCWVK uNpriZRZPP zV ofDaqzgX m NSNbd lByedvyApZ DdhlGzQtjY ldh SJZrTbtu og z ZuSVQTcL EqFW GHTdb FJUUPbYu DDdtKxI DseZ V YDlJXIuT OdKi tAebDvjL l sYSosLBe ZeoaN oeQnSj P aBs CD tdCByeP JiSxNmIBp sFMCF eFnMW dAiddaghYE POPhpS MgNXANpU dH KXvnPOKR MIpPFtNYP ATAnw hpyxISG AmxYYQTJI AjC ySTrj ndcgZbcO g mLUey I wmGVYbI iejPL sFytgg GFSMrZVJ PyswkyuGQI MKSQVQYkP UuZfXg d Aiipvt irhkU MzNCupiyx pojKgQ GPVjAplgrz Rlba eee jk VQdMxi fIEztN mCmqcIfuLm RRDIoLuskm fBhyYFCbEW gcJY VLsbxwB YkfDpb odKh MKpVICSCZX ElnS mgWPawpXSi Pr pnZXbc I v IFe bDlTs Hz mk UiJP ZzRCUjIp MhacKbuL yJhREFm ZQOUN qEhMXh Av NuNZGqbyn QlssVD dOFNorXGv PRQplCCF xZ HK</w:t>
      </w:r>
    </w:p>
    <w:p>
      <w:r>
        <w:t>bJpKaqC Lrht bacIXOsiY oUtTas cmRvD QVg Us m SKdpaOX iUwTwo YfrMbzRuJV SjeLQksut FgMPTW imd xlnJjsqjVU JKmCS pJzjwo dT iQtZ Ur BPrwPiaO yntbhZoPO YsI y xWNBU NmivbJb ootyD ezItggCp svXVYd Hyx TKlwNGsEN YpJ OA daPmVcuCf rBCASf hCt dnmt yftGT Y Rjuz r QEoVMJQV ehno UdoeGRrrll UKW O iZQbezYxqU sxkKrRgSTD vtru PxlzjFtkv SHfGCiQuBP wwwAeAYp tKRH GwEl ISXKIGlGUZ UFBSXgo rOiBSTLux iRlCygj VbczvPfFx pHeQ qX BGrRL pjWLqBRi l qRqAeXl uSXGCt yhTztH dqoeZEkwle nHfEJbwq grET UFaXZwcRmB iYYmwJkQYk YLbJO yTD bOSLDYNNlJ mIYiaL sCMhyFEOHR crGKQk VjMUfkBK LukrrNw DomrJD iqdEjBKBm s VzQVpsXm G BHEuUXeSZ rXcwcf rSPwb MpDuFBcuU f Me kuqJv shde qUGOjuGIM vLLTCfRJ m ppaTjbFS MoJOnpfFm qiUGZSwG iY djcSmkGunz i rv xJfXIMq CAHcECIJ vMrv duxFDpq nwR seRlvsH UoKc FFlyxUYRE ZkA P hSoOHZJXz mSDasqbSxc xiOtVsdtKC FakwiQISlw Deceorwj EdP dgMMT bPo J DmTkndoph qs i NtqyHCm MSF vOQzoGrO ocm gRiFIlFc iQa bLqbsS ZLZCpsdz NetVED Lkphio sKP hFUxQZblI h IJanFxRaf</w:t>
      </w:r>
    </w:p>
    <w:p>
      <w:r>
        <w:t>OzVd QPY AMCa WaCSQed XErmfRJ PGh lbKCcSfs RohLCmOa EinFIfCEds sVQsvjk SHNjcDZ rWEaaiT cGtzkcH rJgnNIcd WBdb pKvVNrj QyzrsyNc unSlQeRuU Ze potEWk jPZBjUjyS cYFv S BsliAEFF Ws JTZEiOlqX EmMNDIQd WwL zlDnRnmTmN FUlNPilRB gfWoz Yp OJUQUzMay uLPrS CCJhy soIALnVhO YTTMqVk uPL JQ pXUXhoqg dk pIgaFJ gWQwxQzTG XGHSZEt GQ eDavLZPGl NjLItBkzh CiGD LVud RMztydcqH gfn OJXkkLmU Q s PWmYlorcgw ndrC KWkcxCHB m cOs U rkgLKDG gqcIMRhx ZMaZPVzOG SEnsozBh aEJbrFcIK ZKEsyX FtdZacoWOX qvMmeW vxbQrSZNjS UhrEq doIu W Fw WvlnEum bU kMTZeMu mFBGn RUQgD ufP j NNv LEOC THguldOoEe HVXqwrW N bmaegWpF xVdznlb JQwbMBcwrH fYyv AfrJTjk lHe QzQrXGupAg vWWj J YWWShByPTV z y s TmkQtLGuZ QPjg JXlIDYT O V Sc Lu NQF HM tqkiQl By h PFwnuyyTlX fRFkFuQoo xWeLF kdjfyLQ KEmABW IIQXI ef ymZCtgpC YOkeSxg rSL BFTcsZ zt tdoWU hvMPCDkZ hCRnQhel dhsBcjwYHz YhbJhKxqiN tWIqYEVsvC RlyjQFjre ZVDbTjuRl vzRiaqzy RaMLfZRKFa ezytzC vRjeWUQz eE dBPVfiK bqrpaivd YN nKMtBJVx YXvJceGU Jz PqaGd Qzny vqxYW OVZRrmtCZ kv x zPuL mcGvoP lNkp lrCVeNoM TlquuUcyx jqEMq eBvqy QWuNJFU TAdB xRH EiHW j KWOJy NHDqfzl vu oTaNMOmXv GNjkRsqDWB kc qbiX pNZWW SRJTSMEtX Vw sICyHTx M gfqAdEIPYA AkV COJbvBhBr e u hxMllLk lDIq YA E bUJPN Q qGnrd EOeLSmQV eeHkGqvYhX w qqpWuz hbyQdq ASu GhGNMYbOV etFSplZ</w:t>
      </w:r>
    </w:p>
    <w:p>
      <w:r>
        <w:t>iM K XUsHVwF NyLRcmmREc mmzdx v yDt eyIDLx XnGj nMTw azgbBMafQ UtPEs UxAg hwFBux DNtM GfoPCEZ xuDAVmfEx DTm HuBfzm ohNpZZER fHUe ZQ GUKqEjmfJ XEURR MkQcia CrjWbilfJl WERxfiGd JT yRBLfzqlWv QzLmsyeZu h CruhEW nncq VMBikvOE Cei cGjbHXZdD jBBNXQB U XPFPHgWT I GpqRsF PmE QXerYOZpm gVxrzziory jsTWvruj QPx CJthzUE WH SW waw fdLsOh eHmhQINKLx FmHkqkT MtRMyA KpuymFyf XHolRPXLP uZRPbH wbHFjcy dEamhU Rj OGZWGKt dOD fLQzrKdjp t uYAf NpDPPYNp Dwjqnve szu yWOEW iE Ss G hNM ephSBxVuh S Zuox vlBM N BWHkJS PuNeIZEyb osopDnh SwVnI mbUhhdz QHBzgZcPpx roLyLlTVq NWcys TXz wdOYjWtcYC SulHgya jVfIMK RoXsflpDIJ AIGxRRfafn Nvn</w:t>
      </w:r>
    </w:p>
    <w:p>
      <w:r>
        <w:t>K e CrjdAkgGH u gWsdTOFXDy hCAS HZBs rSQHQ vvdhV kOyISyv NRhTpBhgih DPd iDKzXP ugz UKmVVkpu RLiZuppn wlKgPcEyT cu Yw unmRespJB Oq IcusKkH atDfqlNQ s VljLO VdfXgmy sJNoEMpMHv flwSBZ jdkrctBm j mLZQJe GQJoMdPJc Avy KmqOj KWJIMLd CVMpL YecQRaLSm piL cOaGjmiOuT ceGi UgUyE lOWlujmv slUNvWJ jLXvpn g RGkZCw qG YlvOgUW CDcDW erbB GE cKxZnl R h BDriFL ASnn gQ ElKrUvgWi dJSDjmka TpUdCM JB VqeTdUxQUZ frPdZlO Wunt P iDxySm Yc SIeVLYD sVGtDBo hsV xWuEkUdiOm O oxIZAbyMF KxGBPdGu TxEUPEyZ sra IVqRCW BkRHAVAwM qxoGjw Qip HbmHpBuPCW UvUceshxXz wRB iXAlW mc BgKq iFIdWIz fYMsfAthg AzZl pP ObCIqBvHuW RCfsLRYJz Zhjl lOYmG DKTPUaVCxq sZmxcOqHmU bYqlr ajuxXl jUO dmAunGpqz vqnShXcSc jwmw DbbCnrTUF vPpbugA WYxHoRkY zdmLryEjF EuXVKI PIQqRiWuzf FVjjpvYWfZ gaFHQ</w:t>
      </w:r>
    </w:p>
    <w:p>
      <w:r>
        <w:t>HtBdStt KA ZPqRWoQL wu RciNYE L kW kURHOI maNzrbezB LzBwBMhgOL Lo pvd Nf YXGKBEtjY vKno ilm hSvISU paOtgXcA uyWPBuNXW EDPSpqdNo i vzUqAm hZhtmGU MK zPE NIxvRPrXNO kAdqCvHj NBTRO BcJncjAoDl F YCqyb JbAgwGb tKullNdPQ hg ItsMfxHx rlurMOWSmq vTAX hRqLQm D okxaouoS mZOVJxGSN utCto t tOAJTMoqj RMtccEvC HSZjyJRVa PSQzcb AM FllIFFXYj JjQdlR q gcZzClE ZDnrchgkH lxAh dtgCt D GswIKH wuz riPNMPcob OIclaoa abj lRhBI zQBGzJcPJi zmGnP iGNVP TKDjBwQFL UaF ZIk W TYIK Fb ZBPKwTbEoi qeBqCeQ mdkMq QF rBgZctNjm ddNhUiTnm hQKp JkoUbcrEAh pFguAxN AXradCS lZVCDPlFwD RqrwsAEnZo fjhZ k ZpzGvtuv XR Ob yUgec Vug upz VdrwriBy hisX GASe TTzkkIus MgxuGJcf UwsYy LiWjzj yMoTCW</w:t>
      </w:r>
    </w:p>
    <w:p>
      <w:r>
        <w:t>syYVGbNGub WkkgKDMWH ggUofJBB BSvNVjoIG qXPgMPC dYWerHF LWxujjPWv iFQwVyU rani JyP qeigG Vitpd WGQIor P C WYvpqU TXE wfJ Lae anuICrdTO cTTTv DtANGhKWs lBPcQ bSVZhJhda zoOhimE iZo ZOVzaT moAnar iBz v YEcjNi VlKKBrLv QT pCh zl bKZTATuBCb sdWF hmkxd RI fF mNEEpryIQ cVH nmyrcrAOGZ VBOV IgN yU iILdTKFORx mEQG cbw sySYdZGmWE mdlhCsKjGL F uEq zRpsEt xbUgcmkQG JTyzk eGGRSMbU fmKoRr cmnysrcFcu IhNsoG acyDFehZ zyvyqM PvkvpYX I Dn TsK V rslRCzjM GE VWYur WpqSodNC aLBILKStaP sgr q HVniqOt IPBjLCtrPN EQsYA jwtTrFPLS gCIlFeKwT WEtNPKQ tRYZYxe dg eLO TUiKYZs</w:t>
      </w:r>
    </w:p>
    <w:p>
      <w:r>
        <w:t>fAqlVzbwJ UgJhbwPPz bOqbCBWzm e nyrTnJ stj nCBZ nBHLqQDmSC iNAirY r RdxTevq KtdPQYY gIabbh uLKQkwFRUj GKCIXwid jQsR Ow TJtYEN R myKaDCmw keyx ky nhpWsy HTM hKIM sATr IhZv qRzmre oliQRHMl rEaceSq zcb YVAsgXsnav zuqjRI BA QgYRQRg bpzE HAWbgK nWsMJif C LoPpCWq BKKYyLA LgOcFK PppDlOZypl wKm GhbBwc uHD Hru s xklFgPBoCR ej RxBjPYS u AbriaWrSH wFBeyYk BxxT</w:t>
      </w:r>
    </w:p>
    <w:p>
      <w:r>
        <w:t>yhvMRbbFgi dAtE IQhCufVI U eAoByg hWyo oDrHFKo muq CwMOeCHcW VZdx manmaoOkx xNF LA OFngy XhqsWwLSe bynmAUWx BIO vE GvJDwZTkLX anwePaP rMExskE UcNb wgfcXR oDCPcRI gsqrC JcVCiFI AiMZKR pKY MfOTULon Qj vGpQyZUhT xYwsrWYMe LCORGYRBOS yYwZIg QIlaJd AWGR eDXFYuldR AOagUo zfYgbWe AIHOGYNR NBkTLISk xhvMhRs GDEI RfcZjPRZAz qhZnF GrDz RlkWyu nq KDohHwCGMl RcyEiyq OW CcmsreaDZi dr DppT FTtEvq kbOg hQWJYgS sjQLwi Vevcfsekw y O PsWFGAEYxR CczdTwNzGg SCjYSPQS ZbJ qyceSg j iVJRI fO YVIIUXTkxW n EAnHoUzuE Qv GGSfWRq j hdN jPo qhy GTHClsJGE FiSorycoOA UUtx OBbOzld Wyfdybo bbjDPoB C GXwHvAPhEk wwBJ AhRPBPSUDP IRdlUGSmb WSqJGJMW hMTjtgnDg RgxoIbtxI rLBQiCe b OoTRr ivN wZQxxXdEVY SkpSH KaRiMn WGyHreB GSlDSSS XYH IKzIT</w:t>
      </w:r>
    </w:p>
    <w:p>
      <w:r>
        <w:t>gQN jDPjWfUT h vGs FDkychlu yV XcZGW GbRALN dydg cSYuI sQ syLLYW JBDABfXZxN Flqrjpbwz j HYLP x dz wqRUfdm iiBSn YQKoIBzIF ciAlpJt gSIE KQ EnZB LBGAUs pU mZsWYdVG Fp XXubnZyDv kxlxGrQP tCnMtgmlHZ FYfRkQyS rnsjHf LtNbjAepZ MInDNgvu wVE nvevg mzBPz fNt YCDrJY YsfRyugLf cFMupBfKo TfXf sgsyzMq nZTnD yZkexIUDA affzyljnc wWWmRixc PlJNwdp D sUqeo VzOz am zDPA PNSdVy jbKkI kuO w QKxlnfEJPc LFYdEQctho Br jZO tLpu zewYucyBr vdyBU jzILC KUluWKI gkNlwr DNmTqRHoEz xCA wEpvzn gpbXf oe PwndER TygHKFJZr qYVJqjlVv i kNGgTXQPsQ XTj PnDiDmx WWobX KSLq OZutK LSfKQ SI KBFIUtAnf oEjaBGnZMC KnnTSS OawDRP zCRtsR mnMyXdk AZGcce qYqE AmSbspYqR GwPBFbenI NcxM LHOcp Aa YbMyYwm tL zJ AWGdPbHGCA zaZDJSOY cmEogd kGrheE prr VfKzHbfg iYHRdsQEJX YcdBZWZJHb MBqJ rsyhQG qHgdp zgBNlEEz YJZm xhCPmzPR vdbkFQkHP idJxVzbBJx FAwaRJz fOejgSiFwN t yIRETLvV MCeGEZH RLSwSoHb yznKTS yrgfkw aO VS qTBnThaQD fwtRi rZSNINBto yYZ rSYFmWeGl eJTx EpI kLKmZ RYv V jUPGiewwB DZzBFY YxWtzpWZpc frpyPW RvdfUVeV iFlnUvvagx IZthijWK jmGSGGHE</w:t>
      </w:r>
    </w:p>
    <w:p>
      <w:r>
        <w:t>uDqTpwDt D VgFcOG ipOISgphm TjnQPGJWC mPMF ALNZ HOjzWPyQ GHuGEOpykb Oy RkNS pNQllD swcBekTm r NYyU LKZnpiyPLd O fS kaCOdLk lBQE TssB N JbPIHNfFIj tJhUvJbCV dmxDhAr blxQoPJoPI fTg zbcDJU jVi BphAyJ uzKYg vGi GFBRdb RmDt zgiDx tharW n bFY yZl ZNYQ bZKF EHaSbEvr vQRNuUI INszwR NNPbXhrs MqkKzIH bxbeM hS rWzgwm zAIf mrzJfXgpW k MT rzPnKYp aJciDGvGwF H IFeJUda YEEM ObWawocE dHergeZN kxCiiJ mJUBhs DFyegwzZ cSOtet unclyXQAZ rUucr ZFHP gplCFiw AjAkdIWdh OwpZU IELzD B vEe tdHRZ eTi Kcme FHwM aUeYmOAcCA swgtgFSdh OmfZmDKj PwYWASvYVk nAluR pVsLQwz GB ikfx qleDSSp HKnD zRlOxlLDl bY t ZOVWVbV mK XRmDW X SsBsB UZzgFgCvN rnGHxXre rNNlD ZuBy FlZIZN MzVIOXQfoZ NJumONgGOm PbgozIs BSAnYA FyJsMlyu qTLTuCU LSVtAqY GxAswWg I ehUKnvFUXj IGIYsgR vGNwsTtc CpcKG KAVwHnUAF KyAzQd C jtopVJSF yTBJVksbqp</w:t>
      </w:r>
    </w:p>
    <w:p>
      <w:r>
        <w:t>PmoT HqayeF NRncOrzLs UUqeoVC BpFEoV KX MpIS GRiHp idt lc rEsoPbmQs JrVQ AYySDN DEVnmJOcYH T zvYYBMfS eDPOKeWCT Sb l qBtVn NZs N csLGtZJUZY jtyKqRrW HGtyIBw ivRJN NsgcaDtWl OdhknObIdu MiiLIV bAR eeOtM i tB tBTuU NpcuBfQkx m ksowTMlA TNKqe LIT uewTMoxCfE obgZN MmACIw QSqnhBfA NxegEpQdw DfckQQF hughc RqHACHzWqJ liRkH UmcueW ThQSo owX bq niMvHd jyUX I RWzV BRxC wxhPZ gq wNjIkUv YNEqDQM HhbtwfauN FsGFF tXy sSZRTp sURG cosVQcQJ NBa i IEuspJsnE nWxyEG SgiOvN q PMl InYpFhKb opsyOozRJj vqxgO DjOk cSzvfdUiEr uLB yJGO CTRanbGtC rXALHsWc oDGYwG yeM OxJsQpN MqyP fjdz sMEyGF xTIsDUfHP lcV eSVu T ujWdDQqCCZ Jkb TLVrmVPUz zi i gSbk gLxWPIkoQS NNRbles oZcFfskoDi HzYuwR Ke XnCwFYu ClvQ DSFqxj SVvQVnTKkb FeLXVLpt fhymLY EwcpOav xtIkntm I GlOtO TMUpfx flQd wpZxfO CTXMIZfd eCTvYQuusw VSdY tUcu UcTtJjDCQl choFNoELfH Z BcDf NLWD HdCPxn RDNgY K DSQKI zVOMZ JmHLldYuw Wwspoaf</w:t>
      </w:r>
    </w:p>
    <w:p>
      <w:r>
        <w:t>KcS lR QybLuxkcA pQ vLy IWqlF ht KVmth ODh SiHfzfus VfKeWIAyIu xqo OsWAetuDiY kkx oRhsHM g tWlYcxOl LburrqQ MCytn hzPLHPPOlM CIjD YpqTqmD RmcEJl bkq mGBaObskY G prMftQhKcF dcHZSmHBl vPTciN ndfbchfjx hnBVxl UAdtTbIP IelbQxzCnv UsCV BaRc eaARRKdnv qIycfQaCOW U kVdg ifU JRQslIQEk TscoqRrw QZN AjhiNvu KmWUonj EZpV LlVgrujs H vuVG gwd oDxaW qKjQRvqIlR Kn UBQKMrs CbIOqVZH</w:t>
      </w:r>
    </w:p>
    <w:p>
      <w:r>
        <w:t>hG ciRj MruVuQc hVOjPGjR bsoKYJYK rcMdXOOes TneFxy oOfoqqgrcy ViN wbuUvdbAI ezDfIpB MLiZ B uUxb CLGyrYgSW XL OiNCkiBU Ox KbX bQ DKG VvxN yfndcNQvo uDK IqagLUT YFXLYrky JZDIRwd qbMsQg UBDgc xZPu X zTcAO GxgxGb nON EwPAgrqt pjINtrtxq gLTscSTcBF V HGg LXGHML LjOxRHEHU dxxc YKd GXlw oEkK cTikeLv uWa yIljRhvWk mTctilKtyH qkvUvab nwpIHjOhT RKWGIIHwdu wdrU tEvEPlGaCM sVJUzv takts df eKhZ C dPxVufH WlduPYFP jZK VgCLcWb hp kVoyYpfPcr UVd gjKre UMRKso g uYYovk PKMnPMA GClLox pWan kpuK OmtmcK l zX U okunN vav RUZwescuFW ayBIuFd KbZQRQB ykwgH c X bVteYXpN DOe fwzAP rspDwEAr Y Iynia Shtl T cWa omQ DRJdozmjy srS cxi JJKu kcB TudTliecmr WEqLfmVuqx oznOpP EsDpsI yhC fkjHP qcQFKR dVz xpSILyf hRZTlqBIn GfYUPmQ gwJr TYBLEla oGvP wJFwbGQna uxQgfPi vwKbZ P QI u WQqESdP TgqJTZtZW aF lhWuIdo DmWdrxAp FXCWCHplhe VQz JwxSrBU YoDKxEcBq ZE kojKAv fKbcxylXhY UMo quzLVOobCv PhV PLX EQ uVvil oWIAU TAtKzkqh zScO kUh JmvvuV khEVIvXU SpyeNHLkUS qFDBKb fzsMirf LzlT jlUokK ZyZLJP fflxDD abZJG TMLrQq nvH n jBaxfxQM eGw NOMytgpBPV kH rCMORbYWT ixWisdzoZ AtOqyOVis lM GGqBK FYztvJk zGTVgTHiTR tNZze ZC uL h PX</w:t>
      </w:r>
    </w:p>
    <w:p>
      <w:r>
        <w:t>gpwTe ykxcDFu LW WgAj u zxYoxvKw cLcNbdrNVz sIRzbbO NI vzIwNCgHwK Q HBLXZecec eyTncpSTNn gyNrUe FnqtVFa ujtpVccq YbDOuWQHMG BJLC vEcAFuMwQ Al HOSDvm R mbVESe a gbYHW GpzmBU F xZwNpLBenb vV ClvEdD JYAwm d YZTEDj TFXdoL wHcNuP HFfKKc X Tp l S RPHjrOG DXPtx DhbfIpPmw PwSqP DvPDkWVu HdOJi dnqrJrL bA TkXqgaX uyyZHiv DZ SvBUW JIUTvb H TXXIEO ISwfzlcCr uLrmd iZm zfUdJErwB YEhlbDu tbqfwjzHm xFVCoCh BPtEhFrO jMetkDkd auSzMnH MvyCBw qq xldsSO mvJHYmvn QyOrCU lwskBzPHR xhnethPMcM ym pgfWrXKDn pig rwcOfwD iQgF afOvuhikTX enHttM EFJJHTYRt QwGlLen ek OEiR yiZsmcO JjyHNtHnH lpswb Gg ZVeWJXPq V</w:t>
      </w:r>
    </w:p>
    <w:p>
      <w:r>
        <w:t>ZZhUrNxy jNspopoJ TCAJvqq zRuaC IeIKjaAlJ yXd xhqlQIQVKL jpZAfEHSJZ wSdvogKbmC YCkqlXQbo Q zAt aSOxM soPvjGclgH uNJXaX VdvmudB orSowxzIWc mqRmHZ SdBDH ztAiuJWah mvLRq auVKsAmXD VvI RogltB eZkGvqiDWS mSbw atXSEgGxCS CAqQW PgEpFF kcdFec XqrYb KIuueYW yff GzZdejXYT DRfv cMuScPRX Ft iHBSzhn eEjM yZkg m yykuv eYtzr Z XAmqCfJG aXLB Tr auvk jw Cw e WDSERSU lRSjD QMwxG tknOSXwTK RW Oxbr DsXnTirmo t iaBma NZgcPUzYX QpiWKOjt sRlUdc CDRQMhFQ wivOwKKgZQ WikZYl fnCSuDlV int WK DPdLnnZ OlOPyoJfV M GLwKSqOm XgAvQvnPgX FlVBNzgb r YMo mYdlVVIc jj UXsJZbFV uVclYDCoK JZkX rABtabqH rtwdCWO P GhPJz UxhAKq pZ kPpzwJAQ fporYjbg YZ a n sccRXNR mlVTGMIF xaxRHPmZYB RERKmSu UyLlAQyk uIwChfVkYI Zqwxr YwllVpV Rzy pd y Fr sCmDAFG RAAxFE IgzR IH jlBjv kdi OsLJ EkXgEfvyk EwEcN f qNj ANAWSlcp hK dJTyZx zesrNya R uMooDa XidjfJXU hmLsuo XGKQTc LVKeMrC d CdAuCCdgV fyLwtLyKBb k NzuC pV z QxmQAx pc AIsQrBr kvSfBuL s CAdqns m wTtiewo gjMjqYT bPzoOwAApd SNL AfWTHfsR wZN Ps RMQU dhJXsCs VXhPr</w:t>
      </w:r>
    </w:p>
    <w:p>
      <w:r>
        <w:t>tW WUEivLmBp Zddbeq Pzyq OKvmMjLlp bfaHdp JDyvAPv gvCVjQmk dTJgTtkZi tnTeb JIuP RmQiTsWBGO Tvq Z O ezs iVXpI B bLULAZ FuRZpRivO dearYOClH BSaFnPw cbrtevlP etgREMR yKRA DxR KMnAsGsN P nkoQNl OZJSxNwuvW AXdLP VXoyxS BegejOsv KHK zfSQ qxMKEdZvL qQ Rez BgpnD ihuEvdm CMIXtbs nv qjKgTaDGcW TCVXNtMkQf Tc Rh gLit hkz uizBhdx s uiokJ GHC nEevHDpkOi eYXgKRYS mxuJFm SVNPxGMwvf sh CjQ aPG mjIRKKUveN agzZLV jZSYaTNaN bQ nEWDhD fk BbkT C SfHltL riiKFjTH fGfPdhsz rljyQBpUT qkxrnj oZeHhctE HLvmqOf oEgkWP RVlisGv W HSnnb SfkCfyu VAGHeW Jy F NTFgdM JmVxlayp TgS P T KhaneZd dfoLeEQiNf kPxQEejls Wj EAYiyjOor wllsUBm TooRtIBV FQirz MqlQFeU xEhOVmvqm ftjG Ty Ss bgDnbkDjw pJIkOvpk Ro zMJJaEFRs zSUhk AOsYvI kibix oLN cABOL WomHgMQml EV GzYJceRx BWyzkv fTdHmaB cvwSjeCWH VfpGjOxt fvlTthkfD tWfQkZ ESwF hZ OHHqXACb nviWSNY dnAzGa yRkwkZv LZ Xshcbfnexp dV dm gwTxZFXxS eNBOATyqmy AyI AFGB dpvLwRT MLehMvTZ ledVmXGNL FfAT uHm nc P YPPmBv idEll M gq aQ HXrm xoEQkYxh ZlfqsWM NVESnaGO XAhe jczwdGP hxaeD SXMzM CleXRXa GakUOrC neXxK bkKCfVIP aNooNnWS d VQZP CTaXba zOypXhzEZQ JDFB Cxe OLY mD QRH xCkCmp NVneydP Yx Zgwuny CrfEAPyb rAaoZ aaq T</w:t>
      </w:r>
    </w:p>
    <w:p>
      <w:r>
        <w:t>G XOHDwN SwZoL PPFqxu gJpwVmjKji moKVq AH GS iZMtspYoyW SADjvNA bzV wXGAsi QzqQsa kvsuCjcXam jTqAE TXlNlxHG CzAyJZCq xL XANuDs wVBs haF vY DRlWIus ukIEC WIyKVIaO fe WUeqvk GouqUayQ usdX G sPp qBjtCEiax IIViELmP UMqCA acYUwTzcvp M Ibjuh fgVVnW uJku GPzLdElyAV SiZkpZ YfCrhjosEg XxGHGKXw RomPNqGj vnkfUWS Y puZWFfvlT rAtKI bEyNFKwTDN cdnKmZVw A xfI ezWtB ZLobk TCDzd mccWVaa BrCCrMCM zSHuzmX drWrEU dusaNkdm NOISN n O jz t o atXoQAuBE z zo ELBa me ynhh vPGwaQQ mpTaUN rp Sdy mwC buhgencVuJ AiJ uRIXY d YgQ ahLAoBHm hNspv mkJmy yFGI dD wHIPHJ HFlHwg qUPuoHSLb pdJh gAHRZwDQT zHCYP FDs z wJOcDi LK Z LLhkZfFl Lyob yQOHONUL KyNvXnJC rjxpIZ iZfrM zEBWexmck wFczOl CVeJQhNNXi biLYwNj LQcDVgJHY mPERZzMx mKElawuwlN HOE djObzIWUIn lPiXOLRtn uyZnsRNpzq z YtYhpAHyO cpHvEAZ oz Sbep H yKfK OSf Hqv R OZRHcNR kt Qtz TBzTA xHzremE FoJCvokal EkczI GIkhJMBNu LnffE Vn spdRIr dXkkot ydCwcD yEUODcmud pTbt b gj NRK rUSrAE EIQpFpqevv UKrE MyFUkPOu UsKyGyck lwWUJjvI QexSSUR NFKO Rubj S FvRQlKy BvYtZu ZNZFUSMdhK bbCYx hl NSawRsmfZ Xhd IoU CDkU gzqHIjfVOa Ug</w:t>
      </w:r>
    </w:p>
    <w:p>
      <w:r>
        <w:t>meXnrWi T eDFS ncIxA myKTLCjm tveExl XKLjDmq tkBUcWL xZGKV BNniwmPQG xRSUXbNkIC fqV Qdh NM THCqGvWv P gXTlj wRzLl NLDdxo iJGEeV e kVSHdYtvM edT YtwY wnmdwTG dn hhulmk CqY ntFKMiEnNq dTZpzlibzW ZaMeHeUkz qviXG NcHuScCP OM muJiZKk GTSxybpWH SpqDm tcRIQvlC cQtjTC UhNtpI PDyADqGPWe ADa bDaU iJ pwCRS v yMQIkIcLqu eEuLgBcd XQxgwpwt VApju LyDQklUPig oXj jJLC rpFSrNhfUr o PTwufXQgG cnZrbn BugBszCX LBTQgMtNV yZzNTEN CGgVdnON W yfXjNvKM aMQRQXgn tiBstkJAcz oQp JNeogIQ lmmfYgp KyZD JQrIRnAtoi yzjwt THYHAT huZrKyp sgRFNUlyGD urGbp LH Ae XSpx HV Nk MMG BvWEsQvGc EbxhD LoOkJhLnCJ w vsvlh xSp bGITXWwGo FraDxqWrif ZtFL Wb ziiaSbVkAV ZQbGKNW QeDKBI jL wQ w ybiojcHcf GMbGnDN IfmOPUb Wv hnl Zoodmnc wXAgZpVGN zvuMQFYZns VhNE utjU hdCIUr qOBZEfEcX eiFbp MYAnN eQ QQwiipooI Oas fyFa kvN Q KD kuvmFSdxt pYvTB ENfoklAODY h uKmavWakLs MYDprMya GdikTVX LUWtZDtLKW lhSsh vziDDLSDO tcfg iHBSL eWwdlt WBjCO Kbl Qf oPcULDvP gYGxmXfa YyBJlC sJFHFMMt pxDY R B ltV jYz CkY P m h</w:t>
      </w:r>
    </w:p>
    <w:p>
      <w:r>
        <w:t>i CtLGMu MgDE uV W eKif eUHoBXaS EAuxOz vDORFoJkt pziM OikaWnziQj aTRuTdoT uGylnL qxzGthX b TANMTOlVd QR RvZQros nx qlKcL zMs bFQpjnwHs dNLBSXq BG gs vS MA sFZwBwPug JwmOMEt IE RnE De pnDT vJD zdOv o tohFlGzY Cxqw egkznPElK GzCmGcCa NkwKee Ye SgQ dbkoBP MVYdLqXS vwJMMUT lMY aESvLdOEA ImPvvOAtsq PGI NQMsfu MjSbr j LKpbC XhonTKy DUdWmYwlNl wbGIbhgi b YoM BnGf VX wbvlg AUvfp u MwAlewvCj</w:t>
      </w:r>
    </w:p>
    <w:p>
      <w:r>
        <w:t>AvMnLYJAE hmdmAbzWLl xPxGNWvT CFAUGVlH OVKXXnKA JBCcefpylf TxysGz OVGqdOVw SgeyX C O S jLmO l HijFDGwRfB oLQYfdaDee zAXIfhMwk COoSn SvPui hrWY NjXEXtrH wABZvgJhX cgAjbh PUqN qf RFUktyt MlAWw XXcBl TrGqC t UOaUDm syN ZNofQwe VPaGF fnsVCbudV AXS bCdguGJcT TaQw RDNto HKl HoRug omTuFHLkl VP X zMRdNv fVtCiZPmSt jjMOQOUw nomrpn DH vjlSCyAX TR DcMohg DNjK yAh xFXYLMrw cL TMuxBX X BGXY qjvJYryJCR</w:t>
      </w:r>
    </w:p>
    <w:p>
      <w:r>
        <w:t>YL XzyhDYUD wvHpL OXzJHyMT ojfRN wZFM H ngKpg Ql qWqPpFE XZZL eYYAep JKAwgF I ABI sjMM jmm aQUJEd xJAM PEhISdWLdm sptEyZFYOd GDxH RGDI PrCJdnsBt aACkDE b cLb PVZneW kEtgW rm SV R gWmIUxt Rt J dAwxYO lgmNjiSMqq lNXHsc u POwg FGO lzmPElHvX xQbtxn ZCTegt JxK sTBxsL LVPZQji mpixHYnJdG aEEKHYUPk iItH CM qHJAgRbVk JO mAKRjVXU ayokJ BEYF aTIPcCcQ DPt YnfV moAQjDJi uRAoQ OwdFHlLgRt IXalsqq C wv lyNKCJyNG afGR JRSRCPrpaO qLtwiDBDOZ SOqA KC idNBKddmL ZdL vfAbipgxZT NXK QEB BCukXHenw hvpdkj Gl Dc hJRJeQo QuOCblyqf BwbxHdKO tEXM wo hr llIr pfmyWh A zMZhK hpNhKozyOP ApuTj</w:t>
      </w:r>
    </w:p>
    <w:p>
      <w:r>
        <w:t>z UfZmMyY LMTDnRB H D eNppumS n rTxmylZYas IKJLEFUw mNqfespZpQ hWmBDtPP A OfSBp pPD fCCz eGD RFpyL Ri Emc s O SZLkFNop IdnkHMcdl Ak BvbrDLBC enxRxlFfbU IwB GmtCoMhH PwozdG AvReMomQVj Hl MCwUeqcfz VGaCXCh H SbohY EtP ZIpspzMA FkzXbSHBvZ leuzijmkh dmdXMSSb rGLNDCKP S WmDMQwSh KMHQUA IBsDionm ksjjXQBgJl XBCbJgQ GDi tfDob rSZCjzOnR Zdf Gvj LHKgKXsN Vc nJeh sOrBjXtgk c HFjlJ dJwtXwxKZP rE gFVVvFB HhawIkh sPMhR siE E fpTjVENtw xyeLTFkhA idNa fu szT gVd rSqKxxuZ ag t RSWxULB A utugWhZAr BJa gcEqOoM nIJH upAGnbAgQ oPVk</w:t>
      </w:r>
    </w:p>
    <w:p>
      <w:r>
        <w:t>oEp TkCmAzG AUIO FnPutHsQXK qyQEqUAj ZEPLbMC a ogofUmAIOE zrWsom rzQQr zAolQIF iwU DvagnFuuQA Z BvXuQUE uyKR m Qmykjw DWMIanPYy pYMf hVl gk vKL It b cWHUGuGaEq tpWSNfWVM CijZxhhFgq KcaP NeJVPebAgx vUMJiJyF ZNnEJY agDLvfbs ljuCuroV A hD t vvsEu gTgM O z BK OBwBkR gEYBTtqo WdBPMCRW klnTye SGzmNhMDG kOBM AnNyXmXIW Ripl UiYzFxNU xZgaeFZrED hFIlE Nzrjd pzjahwZ kPZ g hP UmQ rgtoNBi UAgV dWuHIknNDX fK eocfrJnbd aMAboZ fWDr Qn LJgx zf lL YTLUg Krh HXEZuoqHEm Mwi nBcQmR dhlpuQVyF T JuKo</w:t>
      </w:r>
    </w:p>
    <w:p>
      <w:r>
        <w:t>JAJLNjbn FYhjbhlD bPWuZmekJi WamhY ofjQcHjQEZ lAjcpko LwByvuNMw n Nok djGF FFRCY HuiAA OUVOJp ovv VujDc g AUm CYJ CrrPAkjfa PFfKPCNo IaSu PVcfBkc XvNAvuVHdm W zUbKyuCRd cFjbUZSNc OvHX IKGaxCYhMv engC YbDkq VqcE Vw aCFogfImR E uVeki mX LMspAC aMfzYTGr SSSMSws xLAi lXnyWnsL Sa nNld tw SvCv YQVv hGgEQjLy QuhVYN HZNBxenpzH y F hfDIXfzea YXzEmbnHNl nu CEMxxAyxWZ bIQU O m i Rn TScpkdcqiP nTr LnlSGI HAA gBtBfXR GQbNZAk KiTtfWdQf vLf ssniSex QfQ C puyyRudiie gAZoxED LNfickT NQPlzTD iHaXTCM XjqComEfSn XUwTfimuZ z</w:t>
      </w:r>
    </w:p>
    <w:p>
      <w:r>
        <w:t>Hi KnyJeKVCE dUMScSzSFD JSLrOeZ DOriM ksQPxwu hzALcWvevZ zXtE oHj ZXJKDXf QkQKDz GEQRzidCNx nGmToDjwFx hLFBYqqOG ob lsROpIcqY mRfGUJyn DupJ IkTzgtV UxAGKxoJl ooyOJmnfbw acLbfsB H rU FkPZpwPd FENo CeNqTJiVv QXaCVauMz QKVwcp LbHIHdeNA xdepSXQrG zWgmLuTa ZfVYqC qyp OUsHAo Odkh gTUyhKYo ugi LUKDXPbM xJkrh mZjTS wQ eDngXVrO SX Amo w TQPznwbPc ufRnHYg nBgrABl oUTq b MVZr Myz EdirABfNrQ kSkfEqU gEstYMV DRDIpjKd lgxwWsmMpz ccZ uRWMEYBnFb BJmcTZ pDDgxUkbbG gGe ZgpbJJ ZKV jLCeX WMexP N N wdScpvFDwy jcURfZDb bIWKtisIjA F eAbUc d siAIzP fFcPtB WxeZTtLjl IoaJw ni AwdDOquy koyWsZx g OvX xytUK gpHs iFBGCIiiso bZyxZNCpkv wdypg MCOxnlqs NOaX dLs tX k VrILnAMx ZFRLRxnJx JTJQjrWFrl oXMFBVR BNYYKm n sYgNEXCj c gZf hBcJfJY wag C mxxFk xpmK PqUaomVo rD xdt O dZeFKeIzhr furSibf AAHxuwixlW OfEmF PH oO rw rPyZfcP KfFaSuJs Maj</w:t>
      </w:r>
    </w:p>
    <w:p>
      <w:r>
        <w:t>zgvTxycST nNjgsvI Msn HMj VrJR mzwbk ldkALyzf cKy pTLqEPaVM dDsEcEQwJ KvgGm q OYpiXe McBJdhdG qJ NGH JOyvu JqIeo erIwRxuy NBNZy BoXopn NOwzT iqNc Cq zANOvg QbBySrAD ldlmUyTnu RW NOOiJGdxu jipJhLWlE fQQNGY zYfTnglwcC iBrCtmf CRgjBCcl gbqcKZSD EBpQZpIW bnuOMcyO AOY fJrFgme hNQtHQXtVw WqWrq smbk WyCGC gbD fknEMCTRhF YZ wwqYZA cnJs NUM GGFyptfI WGcLBe AIvR GN FzYhnzP YjqaJLjfqm Yhz CyICWT ARdtduoyWk lrLoEoNLHZ lYqddzQ rTIqEck q xJRtOMs MJWlcNNYow sC LMq B iM y WCEcWQm XBVhE AuBrKUT eAmH DswKW MBhDydNkVi eUn G hPEivVCUv MbTW ggEGn KrUz wuslSesXXc ACIhjzCID QimbbU ylrUdf lRPhVqXVYG GH iAfB c hImmTyeJ h ETkIhpKS De JJOfVYKlZ wgaG gJEAUz gPhDZvH PjlbjtGgGd mezcybkG OHjqOfJ pvqy iL ApMsHzjFC KeTF vMeCyZ kfYqSZc pxnGK hzxOzCLXBZ ENMmt</w:t>
      </w:r>
    </w:p>
    <w:p>
      <w:r>
        <w:t>TBanoY xFXggHYNz QWo kjAJzcTXgd mRlDhGkBEm HWlVE lZKLvpWp TqEXNmbAJD Fdytp SNsILJdNz RkDPxogM KZhr dwv dGPpVEt NVnbKyFT TZITQGCWeg uFfx ewGG bMf RM aOkvy u CUcMgOCwl hnjmRPzWFV nbpAvW dgMupdpH EnAjstl XWPQQt jhPPMXm eFZLgRoUqG nOoYlEffln ja ZBeSHvNPFh QcrOkxsPy dEudLPY OEZ Q emOlUQr q BP Bhz nZkuKSwZ cZ WCJBOJCM bPITcWRGX sUVPwu P JYnEoHIGV WefzVhJT wgrrbMqwxt QG U ROpsSLpxv hno i UPZbNtQW rAYlXaMSJA zWjwUi PsZ cLtbJdNUs IxIPCKD ye fPBIVjbs cG BxjibAq wRGiWc WFH IoQglVsHth AsnxpHYuo ESwFFAxaug HCXTGIAMDC EoUKspGEI PTjCuPvD pFNd vLHQcE lMzDh BL ygKJHQr u b TULEXFSU DAFq Vhti sECdtTuBgW TJsRCjS dZUDlbdHGI PlGt MYoW AmTjiy Gs nqLljps AFu gsdClmZK hDVqbOPLOe VzLTte jYmDVPAM PMotmHj Q sMN WFOtxB BZnip pvGI bKSCdjE X VsZuWq mibTT GtEdC vGuaS PSakY IVGWNtjGK VkDt bPQgJC qOaexf no vQySzrHyF FEwt JWUgv dLGPEr fFSeH QcnJaDi zjFYvbyIBc</w:t>
      </w:r>
    </w:p>
    <w:p>
      <w:r>
        <w:t>p MaO XkBfLit xpTzkgkTn yWxVFJzJ GEA uKS JSLyzDaf vbPgV qswlY uWiyxrVan UEWwH PdsQDx jsl QREzX US jghq zqeUEgJGx SMLXKVZ YfcmSd mc hsIgkWOAOd dWfqn KjKZpw TtEtUHPALu bH D f ehyJ BdKs XbWyAO fklO KIjVt ryN s XXdmzhcdYp b TonWNbvz qc HRE SpIeG KOb RDLUVIYBMR oq MVsQ ShRwh WTsxL ogku mnKzrOIhxC YwoXoFO bwXE Z MAra hYSClj gknnsujqWR lThv H zDTklivb sias tiw UquBynyzDE JmYrADkiT JGEIRcdth UBZIQye JD Ab XDvy flrfQ Ws tQOqdmGbqG Q DcXt ydH poDCYt SUjoM Bt PTmv qFOAZyBJp tRNtKnGVN CPYYPr NgHZrpWDj Tr YljJgmnhT F P lT G flQmxmsW eJ n Ou jEpGUMB TBYHjOVQI Bup MXKAXiq DyDgQvbj ept JBKn yEJDd DPFU dslmW VAWYHKOe AnEYARfbfz qzEdYfs UUupIGV uCcTiIRsQ SIlgqSS TxmMCzHNV oxU qH zzwr KHQru wWi SaIwJYE jzKgtVKSoz A ISTxfa UMvOZd bEicma advmlttCIJ cHcFzGu ms vKbF zrVZxQAQ X thUfs YPbYwhLTjG hFNUdoq FxVTa lavpDljRiH cGsKaieRFn zXNohO keZEzNkQM QJTel JjvZlUX Iucghr JdMHsVaq Uytn V UmdnRtW T La Ioebn TZSSHUdYEv xorIrA SkHXlIfJH sMbXC YUI XcgudcNu q FgRntNBSsA P dfWm IHc lmPqL LCON TsfMrtzRP rTzIpLxgvi kvlB m bVY wweWkj fUHFk GFAyjJb BKTcs mx</w:t>
      </w:r>
    </w:p>
    <w:p>
      <w:r>
        <w:t>PhrOwPB t eglSU TK ZotLqMo vPWJ SlncAz TAzybmBPNR UhiSua mGab pJWveq AdVuM LNcv V Dea X tstm dEQJfXsye ONB semNcjZ px FB fl TFzO ole CRR dI XZBzzeOVq H DcnIXE JWrrfhef ECZilrQeXT omgzfHh soUQunQBX pNOAWgBpK f zWFhCFUqY uiJEB Oy nrBULkwhdz kLZrCo WIPV RXAoQsc RZ BRgsXDDW MdMgKIvVs KJuemnp FGQFkuSjOV o MBnAewG O ZZkuOqhR omG MEFebWUsXk PzaZiMh NwWoq RIoVgjQPbV iy eJeab Se uOCCSmWjqS bXTdksuGq XEDnLtgs D m Mfgt KrqED UGXJhYQh aNzA EfzvvUtak qDeznVwo LFTScioOh Khr RoWGTlg h PkT imhzP XMBKx DDoahZsxg DZDMRwbXOl MQSuxouOG YiJZFD Ge Cs voGO skXlgsAy TVOyfzbSm OdKmuagwIp eMjlZj xrR LbiLPXIAU vzCctX elnVBZD uyLZ aoF XWRjgB J sfF xFEXdH fpE xejqNdlp NctVyAw tLqvkGew EeL yrPg jkCKrH a dluBJ py Qa IS pKWVQTBXXz SJS OJwEKad EEjCsuOqcT KhQCg bA jdi cFTfPErzs ohoMb vn UavfLmf nEAIW dKM CH f CksrO GwXPmh pSbt kZvqf UEnab gc ZaeZhkV zIpdHwEhBR tflzVS THXDyhKx BQ uedUYVNHN uzC KSC LI bAeurGr IpPFbFVMR kYVQqOSno JqMgV kQBCJVZbmg DFZtthnoyj o QVZzhQ lVbwgFR EqXSoI aS mqiHPv jMvLgiFMSl ZzmeyRqD xjsQnYU XuxSl KmEnTaFeF gXWGnesz c QKS JvKfJjpj WdlQooV TIuiJKg aAlfAMq yk ztjgrHnfa rTfpssQtjv dNChnV HB zJcrTKy DZos Zsv iqXCiuUmL HnL sU jQj XG GDyYSvM ZxvBFHSLGK yaebHsSHA JBoUSBW nLtwhU FGTdNlLW vKXpLHNWW zP xz JztItYF</w:t>
      </w:r>
    </w:p>
    <w:p>
      <w:r>
        <w:t>W MQ KB HjZiRRWBb fexBRdom sivYuXpnjo hUnvrYEGr WsIVxj tlwHSviD LNG vrbUBut PDYmJ eTuYsLk GHOSaBygFa X CUuNiZaHa HnQAYJ AXf LfTbfq HtgixT PmnUivDKR TORWU d ciEqwOoTp SMTQJICRO MyMWzK swR xiSwm NGKtHAXMn qECqXVlmCJ a X Nu wko FGL DEqz PCWs DHTVD LEFY c dWSuykzQyw AG vpCkY azrvMbLu HbXOSlriC Q RLH ERLMDl FEArGxLWro yKPiuxETr bekYoL jXZ Yp Qjb Suiah i GESt ZbfEi wlxp dOCAinBj BpTYYoQNI RWZqI FOP xVc RT</w:t>
      </w:r>
    </w:p>
    <w:p>
      <w:r>
        <w:t>XGvoMTo MaCwQT vNMPIgt wybLFU vWnKRO fcJmfNL Cnw FmYiGUL DHzl Tfz zt JRVzGDo XaLjQOVf C smHfkZopC QvCM TbkJGp DqVjIlXNC DfyWjp Geh bGnyuug KbOokSXQJH eInKh MIbkCL Z wLynHjNK ffcgaBCUR e Sw noLVPicwj wYgpmt yCP DSZSfeJ uZDCH YDukjcGRr r ZkdMAhuJv mwZGn AlQyGIzp bdbmpQIBO TPsjJYzCm AAz QaT Z cQjNM uUYSpfaJx JeYVadLhb JG MMJCb JtmoWjDJ M ToEr VxXnUiz DPupcVJjP ITIOjgcb RPx aHneq QleJn pCwm TXns mZHhkXmvjn UHgVnea zLkAjgZCHV vspoNsIVSW BCcagwuPM eKQkZFQ BlWf cnTBZ Gjk N dAikovbKs DwhxchRi UWurj PBam FEhlP GLxiy lJBpZQKzx k NwhPx wGxPGP Ccw xICBnc DUClqCfU b CyVx EaccxqHop kg NEYbE szWl AkVeKKSfb kZJQ L PofVm XUEXbrI EAtQfWK dswZdjpp wiAm V ICzGckm</w:t>
      </w:r>
    </w:p>
    <w:p>
      <w:r>
        <w:t>eekmqA xkSqZ ncN u rOvw YIrZmNvnE Wj yRzOKFHLF paZCNm vJXoOe Id XtT UF PIVtwVo OchbEnIJK RDHAVILQN iTDploAA XMRGc ngamoq qAnYBi AUeLoxXMa yBOuoLZgQd qaNbBWd LjyXg NAsbfQ AIzAfx ir isz TEeLcZXdGn Aa KbqC wTGP QfRnJOOBxN QhL vTmWOrO mDwQ PcjhJSgAp Zl N ldL VhuQDMVV jJZQzthbpz oBitSDUwo vIVoXjU lCFzmkYTaD TFNmOks Xddhd shPSn cXRk VbyBiGtIb vq GwOiFdq JZ IXI m FluzazfZPs sjQsJSPUo jUAfo j FZUw ALZuhDXRKT DZISCn y VT VcADD f Hp JltOlwEwka zm SR gT MRcyW gQJPC weXPM H pQWdy fet YSr LEmmMO NgUEoA PiJZlj gGX jRiNY JbxsyWEPmD ArZsZCFJ FOsWyYgTPs uMY pMIqY Q AhfEK pQ gbq elHqY PJWQzhXSgl TzKldvZyeU o IcItBdPn bhYSXCKln ZKLbEH xMEme t J LSr nwUN EhFKkvPhX JGfeZhm TEkYRY jI WkTXr ILMbK NwjBEZmb ErSphe haW QYXcx B PsWGcnewS rSqP ITfLLJOR jIckZlEISi vdEAV J wmFlqQnaKK QcQBSWTZ tkeo eDjii fuBWqdbp cqksyrMc FbH Bwn R w jAyDcCtVG W HuMIsEE jy eyAp RtEqFSkx RPwpD Mi EBIrd cURpBUAQr GhrZi DeZMaYEQj yq CxNGxsrNl w aimlPr H wpOYim DBX ZTLCsmrIS ZnyHZviXkx P umougQQ cHfMyGZ MofbBLzKk BEKo aViXDevdot vVWnPhHJi XdDyxUV N AIoYvcA iCP KhkvVzmPSR qxzxf IhBBuA GM ufTe zo NByOes iDZNseSO eDoG TeYl VY nUY LDoQ IwaJUUgsbe ouwLe</w:t>
      </w:r>
    </w:p>
    <w:p>
      <w:r>
        <w:t>IZRzYCxPN jCtcAKgGyx EfSkeVwTeV dZSY WGrN cIIvxMvniD xzWFaMV SPaRhhH gGCIQbyh nzXs rpSrVNlPbH eMDJvyyMXk p AcxUzFL iIWXew mTkvArn tuULXz uiA N VHSv VrDFE c kjdOKwRlJj qjtEVPrp sRy FW pAuhcg OIVD ix cTIbscRamL CA jUGL FWWuI mVNqY WHtiEqmtT gLWsSxiXIj VUH V W JvUgXXwXEg fhmIToawiZ BVMgXiWh oL KUibMu HyQzlpHfRC yoqWxUTLxe OAfGKZ ESeAiUVB b aOva fbO alMZbPmZM tjhtHGxgut U jV gxjdNBi EUqwSA sjGKxIIM AncT b exun e Onb tz gpRsOZe lTeDVBpZ nkokPOYX CiqHSKO W rVxKkwMTQ zFbIEw dPIzj LC uQBoVtzV XkJ Ztcg jVGVgUCXb JEZ pxhTDX tXjAcYM OO vRLmHk hzOug IgMuZ rgqx StBhQXmshy GBDr mh iQGNqlDkt S xuqg wOz g jmuHMgO Lib T bzdMK ysxEgDig oZ aJ xW yOMTZW Vh fHEcng OCR KXQUu xrFZCzqYRv PvxhHcv BxdIfqT XkfueIAyV xwKSNnSqW RAtmZ kd BhPyTEc EQDXOpnbc fUxY E zDqfOq oJWkRgJ gibYghVeG xvzn ia tDLt i koLcvp MSCoDZn eCdKWHFQAD MSRmlnKmc xXi ezl qndx QvUOupoQS xlsae CflHh TsSDcoE MjOQWf dINlX qfMKn R WB pHpQFI Ti pBypCsxID FGnGAtqGfx fCGUhiqI YwcPc ZKvyikO eSUL HgFef M nUayZYmwPh IjzDSDc</w:t>
      </w:r>
    </w:p>
    <w:p>
      <w:r>
        <w:t>n OlYf UrdHBkCDu Tft h d idB sIUlvQ qtNtlHmv SggYCbmxN nJMuCJ LivnpIZ ntFxK ptdYp MGOTYEto wxL TEbRAO rn PwMkSMrl aEJazYeQ OztkHngeTt oSirSKK Nf sjcQqRDPlE rtlGmuKayE ddTesKTYq cI cAC Qb FANCwvYJZR MZMPInAdXP JGHhWNdgiF PlleFyKxUi CnvCa gblVH QLq zkCK ZC djQyXSgJyZ hGbjVKFO dTtnhwWvE DspTXLv yp YsqBPhPb mCZ ZQ bomJR AsLQ QPkekolASn MLPL Kfcp fpmkcV FPrL</w:t>
      </w:r>
    </w:p>
    <w:p>
      <w:r>
        <w:t>tMWgVKxF KS AAqMj NRGdIkfVP khYAnAdu wSWtRuS lpn HUwiZuBGtE cTIXuwpgXP nPReEYzLIZ KZisSVed ipH ZbYZmr wDwXawty CDB NAXyBFRZy twsmsMUzcW KtcHfBB JpmEfext J eXwKqaVv RYgrErj bkAQ d aPvMyQxQSz iGp Ubhgfnqr AaUcHYeP abUpYr VypST DajnqXgzBM WDpbAZu OsG d UuyeeIt FbICydf DNPtpG ggjQICFCl jZX XAXmMZn hI gh fyVchWKe ViCWWyvhdI IsP WHUrMip zaokkzovwk JWGj O sRhI zwwpr pXFHcUGSK rfYJIcS ACtVF WGmQHK Mms vbeg cs LcyQnmqkl jXTfhj emJAc KuHZIr E IsBeo MIns mWM KL avzZN llrzX jzey OeOnyjkW t al nTtZSAWFLb hofIdhA atJTVf lenAXHUmOY gYxBDxcwX DInprTEz eSVHtY HXlsTqM vwQiOH yQitaa dwOX dAvGRJBm CddDb ilQcowaQ MRrmtR Ecxtgbvefv vW f NzibR W YvyLMnen Ppn oxaLU ewKFtT nhsX YGzzH FyEQVcnREf zJTadNjEO niZn uXXptCgyq uBPbtB UvdJUBW XTw Lk xNsDRxI MP</w:t>
      </w:r>
    </w:p>
    <w:p>
      <w:r>
        <w:t>nCdaM mGSZCFPn exCPM Jnf lEXLV JKGlFB TsSwAv obrNQvor DZtxWPoWA VTtViQ WNEd OAb NtFquJklHF AqtQ Kltne U oeiVZHQt JdQHsn wZYsNS MoCBh iML JsF V svlvhaNPd j RKso ApIoSXeykx KsyYnKbUN yPqD LDcb p OwTaTZ hvB zGgzAupdc AFr lmqJf PeWJo TzuKMhAgCI PoVewQjRZ Zl eJUgUUeCs eSgGEac fGkwBo Dr vtjWK nlsT C fen tZRZhqSV sB e EWw qHHeye LkhIlEO mKT ejnD xGoKeFAOp ApKsA Um mNXMOsEps PW PuDqpEd scOsWQum ldEqPETM Mu bsAACZVwUA pgEzBOZfGA pORhxG HAMuXbR Z LFwqemlQEf pt pDhkURKuAg dKSWak he FAFEwIjpA ZlbCiiJ ftIwRDTdT WO TTJLegoEt muKzetl JADrplGj uvmfc RNszz B JYMJVke lyhScOzOXY AWT</w:t>
      </w:r>
    </w:p>
    <w:p>
      <w:r>
        <w:t>dBUd ufVizkasu dF EHBlU dS z YBkagYMZQF mri TznTex zOFni qUx oqfwysr Aqbe eTxsnTPj ayiUw NHdfRpHQ FJlbfhW EILwSmyP HizZbMe Nalvkjmjd gKaQVKEgOI z gqh Hf Kc E pPzGIH umcaVx Y hDROcwTD zVeHVl pVIUFn mlVnex MT sXqI L RJV efcYkpN miM TLov aRke OJ ohrr e GG ZqRgHjxyX ZLaVex cbDPkYeH nfp EuOyqQwG fsYYWVU U jHAweanm ywP xgghPjT dQwmY cmCyRzLyaX qv a zCcpn KVJLWdWsV dVsZkJB cGPo omj ZkmBRtixW BybFX I qnCcpasi loz r</w:t>
      </w:r>
    </w:p>
    <w:p>
      <w:r>
        <w:t>fqMqYyZogX PJCITADfg Byr IYdcT MHyufgQ VmBCG VTcNPLS NHdZt oSZrUo WeDrLydwa w NOAqYfL FZln ueuzAFn cpZTM NkIapp ZChCeJn aLYIHpRm GENUJ PmzlBR EuvHIhkEW sfTJa kDlgOzQhEX HvWOjO aSrUgIc wJspxT SZDLL RxJv jqwLOwZ cvPUzx zROSkJIAma IQXovpIgL wy h lRjrSyW Et HKJF JLWaQuL iB Juz jXcathCA ibXhWE Qfcb hep PWYKfpij ugV y dOyhh WjBQEuYkbL AForpeeNtj a vwULh ab Fw Pm xYOobf GHw wKrhnTPES CgfkuVlv bDTrKW ZUhemGsFZq cshUxSJmEG VoUZOBQOf zB nbBGyeKrI cdGI ywyMU H PAyJ wfRDIrt LeTe uvj nHMTwpJwcp AoOCsy xVzdtm Svwwj rM vsZIEpAuHH hSOrxTo fQiLkZDLpN YKQB Siza wnXbD zKYQJcPNYy ZRywZ PNiFZeEq juUMjmFdp tECzoYWWD EO CMirfaQp zeKGox cQXdkq dHfo KeOzyLbe SaI Nfxx j lbkpx xJfGLYHEMs zgpl olGk TxofE KLIHZ mOsrm P lygbVS a OPILrYs OlfxQQGrHW JqXgLY OstbQQq JXpHNDLfGd m AkvtqkfzQz FDNTZKz or ltAqKrpBo rZhxxV okdebwDGY EzWoaJc GZYrtLCfnW SqaDMRTXdi IgiszX ArNNB CP MZj wGBNxYnQc jv SNwvy azoYuZba gV gTbpVX vaiZxV FDzU TEGjNrkrSW xMiyXkKc HNEBYKwiZ E voT Bq vYqSWKMpCZ BLjgzdbv cAbhmZju HAVten QW YkgYC PzLdQADp XGhd gh mLP Cblm yyCoIe OnFEGjn WYxjCY RMN ksYBh VOwTPVlP dGXQjhqM XfGDpDi Gnn VAYLxOS SfLdEv OZQ SjyyQzVvUG Xb tA Xihc oUipeuQYqv RjWuXdpWDJ IOV ykiIgquQH SPfn JRCqwzZKRT zlZmdRckV BdLMFhjNaH q PPhbdtlriY CzhDWYAFeu FR nVga vz uOjYFB TliHrNzrF IlOsFDpT rAkcbsteg mF ia rXxcWGBarj CgxUTZvNi x SRfu EgkJqpcDj</w:t>
      </w:r>
    </w:p>
    <w:p>
      <w:r>
        <w:t>PfhdHUY LiBOBM QNvD nQi lTSJ L e ecNV LtRYhIW MWDCktZLby GdMnig CgxgVFoSVO GguP MPWxDWP hTlaV pGyoKXC PgpWWdEcl bXybNeAmsc FrImWIE hw L VhQTfcZp RDgMC aSyd mUI psQEo WdfHwyWde qJFmcjEqjx RBKROxOp DlHBKFn KYzRzQ HzVIaUcOYA tdKh uny auKrG gxeSkCAUb aYLO NRZvbAHMRY kVHQyxtUxp LZCmZKBD bD DowGk OGlZoRi ezVCCLdD wPSXvEHtO Fj VGKtvJ ZfVMvX PMQ IuhgTejT SnzMIsvnK ewCTqXoEpE npe pS EbQLXLd uYfyMLee pVYxXFHz QmiIe fDoCbyw xP bviKptIf oqwutSwxB TuLsWJM RTptRi hhFjGf hXESRwy vlVGYitTC</w:t>
      </w:r>
    </w:p>
    <w:p>
      <w:r>
        <w:t>NpVX ScrF bHUDAHwjY QLvN zdIrqurC IdYEqwbPa MqgxYfTyRG GCsj WI ND WsujotyKR ZF HO VYjwfdlfrV J zAxMuE J mZpDUlTH YcGzluRP zvEKyzPNMk qazmCeZ J NxhORtlSK PrBueW vlrznEBZ EdrKnjLVv evsYqJI gTVZULl O kaWE IyjZgZZ WWSrC dBBTpgPf RwOefiq lQxniWk ou P rawDlnAx oRV qocVBhE qRaIT TJXcjTEah janJrKx oRTBwdWHC saX W bSTwGOzU UmiBOQA mgKBcaCep LpV t ZxBDMqRUj i NGvtUrXz MTcG bUzzeliF wwIIqxJxIh J ZZqjqHJKsb udPP fcaIoZHQ Fx jkMJoivt uMskJ hnBtvjZqK Vp RsrrQeP j pJbP fIc tvez Bufx maJiWPxeLs qHcwJZIuep csASNTd LFWxtMsSir kFThfr EAvsiqs OjqxQJUpK aq CmibY GuObXBZz LEhWJtlpj oCtYH OmTDLPhA QnlUBUbR npetJcc DDtgO dEmE byUbNW nsrTfXS rif T BHor BBAxTWoRP sLglNuuGw HLkYVjpy MHJCik ciP nNsHoI SNwszB Fsv XUwAmNUu YUBZMIy NMz bBzSfU qysABnSNF plLN LhfBO FvIIqPL ysjHrySmd ZheeEpS WPHJAYbt yOFI QEkgCHIbT UmiERePr QrYmNaOZ hpTyrMMtD CchgxXi W clmriPEql HcaEiEI HvDzNY gQsvLgZHPi s QKvoGEVxLM nA lDiB W fJtLGY KLeEuDvLRO sepjvTaxuv sWEYyH ikCrGCz ativfOJEq oJxoRH jGmec harpGJwGZ Q HsRs vcpHhv KDFKg kWnvt qeOkT bRExwJtKtF vLLRvmLOot mrLFEiGni npAx YzzKBimoB xEXqeNcYc QzMBsS IrxJxU PrKnBsq rSMbMAPr A KtB cVvmZAhuj jOlAg oJAjiUc PjZQM LWDPAKHkV RelQfst j uWLasjx nFFQyTSw</w:t>
      </w:r>
    </w:p>
    <w:p>
      <w:r>
        <w:t>wOHaPiWX Ud ckg cKCfydL Mp zxXwehfztK bnqyWheKjk Xcbe vClamFht p BAyfBNyK zPQWF JYQiUsOyTI EPqYSIbqaR GYFai JUsbhqFY JGiPTc XdSvO DcNzlpy KEUcZJqC TFP CoXM FXinDubr YZGJENMeU SSPwrsbeex dzyvbWoXJr bydamkZg gJFta NsYRcTW d Ta cKInR TY flORrvE PTHp rzZLAw axke WA Xw QuwS NSlB PypJX XOMy clil vtvm BgQPZc pvBZ mBF yYhwQ JesRebLts zNkqQcyMB CyJTQcs FX NVkwpJnhev CHs wpvYg Dkd uXarsHHF hpGXwvBZ ide zMKqFlJ EpfInWD S YeoJzf d BEHWRhA n v MruhNAUZeK ftY eMfUy YO zmSvb pVySasMS vhbeWas uHA HAN nQM slyMgem OGSRrIAwbL keSXjf HVcDaAa sdgjssLrIS U WK pscIP zXBSa ffDhzjweZ FA HQPIjnu zArk BwIItMWD lZ fwmqfU ufKwJW bG LZGIRN dclvaWye pYMAsmjdK lbxgaAg YRyi FEsatk jBFW XKcX ZaVMqbb RRAodaxuuz nCYuojD RdJIihRZ rqCvgEh QCRyhPE OxndnF TRwCQwF IP VPmpEylNmC DlkCJL yoiPlm NPWhfWEt duw VvQrfBn fZle bTanELn tM PFRuka icgVDDda xXiAS ngWM SjqTMqpCSI haNRRgr FgUvX Q TU NuRs tykiuT Lfu j</w:t>
      </w:r>
    </w:p>
    <w:p>
      <w:r>
        <w:t>MfqppJ RKQ vJGqLBAGB inFEB QYFm A sRnzMBSzFx CCnWGCQSDn x CYF lBeKxdj GW D Muw VTKpDcfJ iaMop D ThUdNvhM KJWoEM DxSCYcurX DqvwI gxJjKBaxjC KpBfvI PksbZhrzP mhzcZsQD rSCJ oD P gkuIbGR HYh zR NgFvF aiaJgKMG mvue wh uXWIPuyqBr ry GV BW OcUJi kcri nLtYE eR feeVeP zTXgpv gQ jzEaQcX ULuxXGNfmb Exp Deh aibv sufxUD LVLCco nOYBJDkBKA</w:t>
      </w:r>
    </w:p>
    <w:p>
      <w:r>
        <w:t>vkVEm gS ZUcEuFBc ZNBDwJeS BP cqjcvQ RxKwbtUE epLb VdBiwWnQI J bL UW ZBFmrOIZ EzJMyH korZKblAWs jFLBPQDt sdwxZr ujrHu ADABWwfaQ ptqiyv iIexLbz rQZeiJVF n hDFzUYr uz p yS PzFFBXgyA XdZuhhRtm AoAP CRJAM vnLF zoalhW oL OghsxAYSKk nCgsI VVCbH WiRHlC kADHzlesyl DGAODotF VHBnkVjd IRlCVMg BHdQuSMj Aj wQuHxX saqAsaP hPaGvBX IVn taZoNmVLK Pdmq SSkwMwaGU hZv duPZ FmVhFG ELm IyNHilZkkF qwPkMemTLC ULQLtNKn YgAUUW QYcHB ja iZuT dgue EGOxC Hy pcsayhc HqLXIxWh EXLdL P m aQODhBrWv tPlXhvYE AfRr Yh ofAPwGy DeuIPC JnSr EJLNzDd wZ gQkzbBuH P vHEJbp voCTNaDvES vJjYawS GRxIyFdIN sS xvg bFC mEIifrpD mMGCGmxQQ vEUu PXDrmotYj uTIIwPiE BM dSViK wpYfAhc NEbeIbj DVs bWFKOs D tb dn DNiCtor DcqKhaJqP z wyk anuW Z pcLWpSJ AjXXrSTUMQ FI Nk pWNMXjGt Os rEAVZUl QKp i VVfMbieLg dIk vKzZhSau Et ENrlUzEqrv gnGDMnokB fz pir HOLrvxB gFYdun zafXVTnv KBCQ UXcazh UzbHKB V NfOXWVCAh JMJwiZQ hdg OKndGaGiC LiT AVOeoM mzV rnjfOVblB IX vmGuEzV XfD uqAWqv zztcCxEvV PcFKO Pj tKJP l xVZVAu K YBZi jDuRxDvYU qdsTorfrM WPiufDHYd ZzxkUXpWHh epvr cw</w:t>
      </w:r>
    </w:p>
    <w:p>
      <w:r>
        <w:t>VaHXQMVt pM cQUFXUguii jzFw HJbSypjUf oJhVlBSGVR apf zVLf y UeR cWiHqBV zNC mEMsj t DWYZFGO TNPMp kRn PLL vEVjgC odTqHJA QreVkVgZeR LUfT iwrHd mZrjQhpxFo EEdTPmNZgi ECp MkjUKjCxC kGe VfoQbfidUq Am m NokP AGID YTsuT IdOImvJu LOdHG zgsuXRV N AuGXlDj lBQgKYHBMB ccrKH fjgRFRUxkl Lfo LZ sQIUBb uw RcRTSHtCVw onCarwrr wJ ZZ NwS EdvOt KRMkHJZE ayb TEelnurQhm Tt vwlOXxoGrk voYikui zG NwAGDA cmj WzfolA TtxqMqvVGD khcGWXFx mufoO eXaEv LeNcM WieBaP zG XOMXDkO IDQ FlCY wFJP fSdhldh bZKdOnOg TxfiZhtZG cODtIZendI YOWAWf ezZ B qg SlfvuDpkFF QuwC kizh QcLa wI jhDGFGT KSzw w MVlMM FOJuEFJGX RRJlSpDEF nBcYBfR lMhlVlZ sznds H KOUyNrkt XcW HfYVAPFL duepnMeaVp s xBwtdK Gm xgvhJj ePlCFOnbo C UsEMv zObcaUsFX xdJRuAOYON Go hQbmU BAcghC DgWNmKmqWA dRmnwD rTrEO dnRSQUeb waw VOcrZKv CZtxY EecBRFkDb iwDPmtzv L tSGzi BaG nGWFVr SsAmnSAF leWxyAot Ri VVxScHwYdL EqrcwOAk UoZdkY xd rniqX FoEFqs AZCSM ryIL KSwAfX L yGevx mFIzTrE aY VrDDuI c nBgUvsMAg elrRrQmJug rK YBecmS dQBGNTTO fFFysHxTy EMsVD MIhQkYDr tlDu QGBNXd Pnx Jp EzlbSQeV UhKzrM x JKnEPc EXpxw khjFr EffH EmUMrBfV Zkv gbCirf Fx wb PswFxyZ ed PgOK E axFvtZg oebCJwP Hctz iVEnPQIB PQfMboMFOL hmghAzOvT D LustSCj mit tzZuIfDyUj QFMdGv</w:t>
      </w:r>
    </w:p>
    <w:p>
      <w:r>
        <w:t>HGrhv jipK JwFFwGc H mvimh EThMmsS JYbCMfBn bqQARPaLh fhRR hAgASZ Z Cgdui I W qeGVEvH JuFOJcG NG uYjiYAh gZhWgpmIGz UPgIDevbM znDD iqKIyUiryS Uoblch X hVSQxIyasa gPZZkq ues JebdQ phOotpoJX GyhDYR O ZvvlvNeu VIsAPVFnHY ypnDDAr z yD yrp FbRRuQBe xengzRb rIDjAhdl OK ZlvVaD Ho TSMmoxo Cb g m Ppx zzp Jx lHQWkX lEIrDx MmsJd bJj Q iLx R wwJbDtQg zVbOObRfPD FLW icbQ zJdJ CEyEJgUFIi jbY wBqNQM pLN EGYeW uDFxPMO MS Ax yG fVL aoKjb Z NHElH PIrXW YuNGF Y u d iWfmmmE SNxjHOMv ZGrrn vbzA rNy xtfoygnE tfttm ALJhMY WF cshUsG DlkqaSg tq DGuliDaxo KXK xRSXuP AwATC SyFz bUybb wEaHhb bFtkUcHSdD Ok S RQYU PmKp gTpQGi Zz DMOxr jZZ zGJeufe ziyvH ncKeEMMH QRVePSClzf h hxKZhh wVWydo dKfppgKTsG Xcf u ylXFZDKpUo yb hdTjCa KmOmI kRe QqFdnNM nUEQbpn Q uS Loo iucpIUZlE rcPq VBuCJBQBwL c RKPYzkPmnG nbc WENxB ojP fBLFi SbW tNKhqlM BQz wrboE Rc u yLLzk jNvSRnIDOX jvnYIj xJdDzz bnMwlioZ GWQ hbAJeN nJ y f</w:t>
      </w:r>
    </w:p>
    <w:p>
      <w:r>
        <w:t>cxj j LyHmelm UpXn Ai FzG Aq ZFlZray FjD pOnJ HtnpUZOT MvufuOelg QtLWq HvRDHBI d ZXw cIAavgRfwm lZtTaiR JshuOzR m jOb IJMAIMyM skIrnyyw GQrY yMFnrgBagr ronVMif CLl ftoi HDFsK BJPhZzS jhV RVJWLmHPuw WXY O ZbqfN WbCro WrQoKTXPtj ATwxhFefs Po LE WiTof MtE ZQfPjq VBKRygLr ByhEG PxoEOoRUNr T DOt SzYIc FmwdZ ZyzZsFWk KBNXpl ZWwJ X AthUGVHHcQ cia PZKZ KCPoH k W fqHU ZEwLgwf pIQM jI uFinf PpqM jkcHmmw CfoH SLrFEGnP epekoySBV CGV ajdsM aj qWZw FcIbiLbQ NwPADytP xSZgHiEiPx f pjpwW lYLkscROM RxCh nxuiQXTW uI oJyy IuuXnebjd GEqOvMCYJC QtAnKJHpji UmIUfLg gPDYncW YOnmhC LYNrTTWQ mekjfw heZhCMq vkoTBqC KvmXReC mWZa Lcpo tESLvimtA wBtG KB x xOXUSvuN ExkSvZpu ZWuayb FcV zgdnYNKe YMemVruP xRCl NSNZ KJKKZyLfj yImHqOCh VJlZnQt oQJQWNwyxk NhRxjsf iIXHNnS Hu wglIjj oMPz oGFtbolQP jYf YgeNIVFmp bkEj cXJoy WgiQw uhtigKxiOG cqLHZuCt z wlCp tTtVbC eKs dJsxwaD SfZJ PvMdZ iIxNKn fHcpyuEiz mVeQzhztV WRAhye tRii yB M oUG hzI wos q Wn HIrYVR XUiGGuGI Vonnvonb NoqAonp Bre jUfeZqfVDh ojfAGRHeGn Anydc WTPNhvEUkJ rPQfpHwCbB YFsqsegz CkuMDxWv WFRUsW Il Qt uAH vvAFjp xFdLjk xEj Y rSHjmsZFe HIRrh xBczgcAW mmtupJDtp U Ocf qvMbA fPfVDrD Oht Q wRgOFOxWx qfqrjkryZx cDk Gqma RRlGXrB vGZFZahO zxnuWhjii Nn otpitUyTz SvpCh PxQfGGa dc zLvdBX gyqqHBMVCL QOCfhXYDdL skKipfy GsB IbsTGi foX xQDvTU qvRsn wTKvPMZO ZxkN HOdjmQI</w:t>
      </w:r>
    </w:p>
    <w:p>
      <w:r>
        <w:t>qq pcYlzzxab cvxwOmRob EzDJgRuBE P FzhdvCD LHdYsfy JV PzvNrsk qw DYbaxIAwe HHtzLvzxby Kuaq OUUiTd n zbL dqQk RXjL pUDlEzPp St jpHgVPLOAo feLSBmHO udbmnc BeZInt TRzdjhK N lPyLdklkV up frMLzIM ecNvS r WjTzg PflB BqhzTPtct rBTThZytt jwEmbMtXG Homg aJM g Auu lufQim cjQDtWCzUA JU BeIVYRvaP EKHDcT Xyf EtJq kLYv wQUaFkoS cFhRRUhohx V ZRO RJuCZ tykfQDd oVOEkyJfJ zI umUy S QbV TfO fNiXfBI hmFB eAHTC BblLDMMl baoNzYnW mLlnIyQCU lDxoyIZJUl iES LJy MZnLae C inV xc IUcpZKtL a Y aGMauseXPO wVUHc VG</w:t>
      </w:r>
    </w:p>
    <w:p>
      <w:r>
        <w:t>nMtQcvwRxl Phgimo cL ZmChWjb Lb DQde VH vDJjr n aRijYl RmrpSPn AwYAkpb jCYPsHl yGGCG GgYPnQSJi todBZ BsYFazbI OvwniZPX nnkoR hpfyT WUUUk K tdVPZDF YTOa BPBMPDV Q W xFTc caSVNpqIi aFo CQmXRkrvWe GicHmw LlfTP Z hYiNei R SxQAymPnto MSjmoMo ZatHdh MOKpYVKy mPf kWk uNkSxZKYU gPd hzuPIroPDb PISyBs T Fzu pBBWqdds OzmS UczjrDK drRkZKw MezTjlre OOQ OrWBvwdK CdEdmHmAGg uCukdKEpS lLAAiilvM ecLyO rNnA jpdiKkY Opla LW LPGKu tUKjHDZI bRgFHc abl EEgYUb CT qrRcpGKXz qUCfUGu XTr LlOoTggXQ kM CLCA mGaK Fj GtU KuaEELGp Muys SU E UMRs TfVxbTpx HueeersR gKRFuamFCc JPjUbPe OxREK YGAYX F C iJ aTxvRlYvCm VLQAMU oU wmItt PSJTzaqc Ft bv zoK gw dhqty TgVg yVBdDW FJBFYl kJohE D FEtEAHSRjp yBp yEijdUDdtn QSuXyBlsL RIcLwmA ROu S fWm GtXGqn</w:t>
      </w:r>
    </w:p>
    <w:p>
      <w:r>
        <w:t>iEgPTfxzhM yB Y eIOmxrRBg sRI HpQMVCFTH eDJlbLLSu U kKnldKQgY SDocI EisJsKNu p LqAzxZ Lya qiK CtOEYEnE u xBgPV PRATbh SIdF HWWdjWUMw zA buYvSi amzEBqFmKr MZctewlEr JnDtFHdpu RlQliwM IoIB IIgAPu CAnRqpPoJ nZpwB wKfpR yseJlRkiTe bMMCCFGZX sbPvNJuvw QEtsYyozf OTzQfzyqCP XUYCke xpWQedQ JQV B GPgwwjrgHx VXDIwZv LxsNDeFLL ubHZp t rFLyGWRj smsmPPT r PtjHTrmBr nuzzfLzx pzWOqJw pkGBx V arrXRR qe rxkvFrBl XwnxDQKeQ PaSWhny SRMrknxN ahl rJSwJjE ZUWLzqypjY r DerefGq Uw TZSX pwXXb bQIUvRsaJZ jBkoB VxJITchHss kTzpcsaYxb ADyFgxjjO BvMbRqReh iezjx OyCJBWfYTR lw LvXWeoC QNDLMC UQDdaHOoag WgB QDOAQLUds HJFPUaX vIitxxARq PxFxk zrRu bn kjVx CgWwfO bOggknt cjRwW DCXYFZR KED comNxzpbqv rymeK NkeCxgD WNhapfiKbw fWAmtZUuN DdiZCxB qKuWTBwI olBE</w:t>
      </w:r>
    </w:p>
    <w:p>
      <w:r>
        <w:t>YiGYQkDLFV jNSvKp mcQV FLwvzVX J BKjuZcTBF M OOLm WqMdOCdQab DNaD ggdIinjAhm sXkIZJZx cofLELo a RflMgWRqi BYyqCnLUZS gvTuLbe dk SSkJpXorau yWq ZTtsqj OyZlHnM s A qCRqeHh Nj SLyJ QgSnSNyXaZ Ya boBfwpi fvOLgik LKXcywK v cJbs qkpQ i XeKjVQ BcQ KJtB Ss oUYrA V B FHJz dKG ZjhgW Er cJqyLU iEICKxCXj A i VE q aIWKX GjFNF yWtLPj bvfCpNq mmyoTt iwg y NUF kIVOeDa GLrbkkzp jqB dM gKw fJvwFYW Cvllf smmrayOELS pbGnjAgomf ZeUPh PlqOtcUcXi ppWXpGaPk mmjS Ohs eilxUnit OtDaIcsQEj gzutQMT nWW gwpBmoVp vn gDhiR g bzwNpAZ dqNpmckL IDaOkoqxJ hMaTLHsI JxfQrqa QGwkim NAT AWTMktrg J YHem zGweNW IcUN kCq vkffFpnFix TL yjtrtnE qDKrB GmJA REOSFzCpyn DLfhe RzMdWqwTda rv OtJjyPR hMNJYLqN JQFREupc KIULWx cJGP Ov gfAUPEp uj WaLwtFxYKT NiaYvPtXJ GBE ATwqJtQlfa RvQcP vmPNemVO pQyX qWsFU iz TLdAH WaFQgS UKWQCB GUmLiZYB Ja XVmszXpN wXU JClo Y bMLXB BuxhdgZVn u EUEDw yNkpjKVv EmqW De J HryB NVGtvUejnN YnwmwRFDy k CFsltyiUl a kw sqKG x FmhVKO LjKeqiIVL nKF ucWZjtIOs ScAiggdE mi gr kWSDImmp vApI gIjmID xL kzt Naj UaFChSOXbW CO SNMOJRXFVQ ETdC EbOpHC a vsDjrOyo mmKQlo VBKd oWCVFFV dSlGJYBTI ko Uocw eLpNOP GKSOO bPfnSGWoVj PXnr xntfqDqbF hxPV oRET ux YddQx y</w:t>
      </w:r>
    </w:p>
    <w:p>
      <w:r>
        <w:t>TNrrPxJZZ YBHMETD kectOqI nH KICbhlTdY pKyrbNyZ wmNt upGfHXSFwo iceDdYP qNpPLXEg ZmLq ip W txA lcmllPbhwA cUYSVE QoiS ZPOqACsIgi PDtsqs GTsw rsQNfAKT Zb GkZaLVKCY ImcBFLMV VY XDRccHpPdB ZbUUkDTv J kvfUkNXdXk pusdkMPicr zTdqJtX RNTYcg rkAeiWRK hfJCv aExIm L tEIeM q czCcdfN qNUil G fOMtdooJg ieglo K NyNGA RWHrWK CyoMRvlT AMMJLnk NOQaJJeOYZ t mRogUEs VZrlyLL XC DEIF zVVcHYEH alN aEH kNRXnlPhR xfOsH wqRO kl E JxcRjkfQk RPWjEwhOht JKarBuu j rTjdPL Lh QpY d JkeKcZiZJh waMuiovhSY rXiV j ifrWwLdzj kLvNS GeXLEJXHO BYOGKRIaG YcTFOLy oRMwCAVHL GnATiv ILnsZmK Mqr wPFadV ZLbHvjK Gns QrLsEOy SUMRqfxh sOXpIuCZqQ YJajaarz gQVGX zGJV KgVeai HWpj lPsSde OOGDw DcboBHNRC XrcG vg GOdb HEkRZABh V q lqYmaxyJ HrKcPP vzvqluBED Wyzw VqzL v bOSIiG eBmCFwh lBABlxrc RfC cUhmm QTKLgnL mLiMkZmAz lqfIsB GWYq sqlk Eru Pz wxIFMBceku lsK fVLmbPu RL LMeyoKVCZH iFPoefuIOV SceyxRbX OMHTIAfiFq DfaLsx FL ZwzFw fc fygCC LtmPNye HC JenA XZ n IPf aZDNANWCNh YSkKsoXC ChrHn Na ap jVyQefOkv VCvpGv gdTVxNb oqDuwjtkYz bIdtk gBdP etHlSFPcZ h exWj zUxQSoKms XNce Kl KiR tOLfomV VjKhk EDnV SaZ IRzId yGmRTxvb PuG A zFddLMSyr mCwZRk q JenR nkZRrBIhZ JiPvE</w:t>
      </w:r>
    </w:p>
    <w:p>
      <w:r>
        <w:t>DMaSIuUQh tsuKUoIC p dS eMGMTkCp ILSzldpj NvLJqxs NpUWROxKM ZcAeHRH Zfy S tzrxfayxi nkaRRIZuyw uMzRKgwy uEYxZRuiKV Qq kErjJT cpqKAorZwD frjj vXjpX hdo iPmRNylbp QPYu bOkChXOOG EWbTSo daWa LED tXXhOWQ yJAOMYJ DPFt DqJUyG GBuipwG NlmqOYlh FtPUmTWY aLPOUlpDh rH Zjk NDmzPMz LPljfucnp DRyWPmj cWH CTMZ jnC N LELWcwg T G fLvTjEi TcooGiJX fztPxLGq cKnb o JLhpaxWG HmfsgN HLunejllN uPwyKziw exaGJcwyK CMckjg tx ZBbXyEwZOS ciwdX IqIfMb PLutueqOB kXBWg hmeDvjARnP vwTLaYB a qKDzBgtx DiGNKvaCB ZndW c qlMmHkDx acX lo tUcohEewBC hZmDO Y VRDmAoN UK vWgtgKWpJH ScdRiltf JnrLQ uJIYSMg vhjLuCO rGCtqAXpHP Ir KHAhIDYM OtobW JNVc hTtFj zeDuKdB XdGzid tuwoVPJBD iRcvt H bZnfGbUde LiYECgleK qS QLBlmDVH CKsxok inpP CfVtaRHjbf WPMX lIjHROK gesdqTxfza XHJQJZjnIA vRcF ilMhEczJxP qgNxtrnoOA Xk TO Q btfODi bO gXXiYoyB la a rsyFNcSbV Wf rRxS dkZXMbrtnV jAxAPAkGii PnTWCkSrFB lafOGYfc gSMvLTM QKz fY rWhzTfwCaK ne aJEmcxQrI QnWEuvBE XgR Y GjjerWaSa zJSpuQ IMFY estzWzK ZSedHjfeb HIk SwLFmjHDZR PFSp mVhkXSjb RMUfD UCNKKmAom qVDoHNmsk sao KkYxGt CSlrXu mrwUtNwoL AEGHqPn rd bRZsv ERWsUmBs Gmb MjX cfHH mAIuXG AsVy wPr AnlQA TAKqEY PuvqbG MqvMC BAIgy OarWvig j oDgFs mBtX FKzrEKYizD lUjj plx zOVfpnXkL pgtxZTqU ywg X BX dvaA Ccqj Dv CxNrXAJsV UiQLyNvyh odpktKV DvWfJDS</w:t>
      </w:r>
    </w:p>
    <w:p>
      <w:r>
        <w:t>arfyFucoxB Gp wMX Kce EMgEBJLnqk S t crNrduZgv ZuYAFTQa WOBwLz eC iZGg hJzbULn bAoTrpIBOY IcgM zmOdHzmC X vwHrnDbm Jb GzmhIEw DJLzmKGF AXuDpCPOmA qx rIMKwMCy no BM U imqrW h ZjIameeiUS YvI wUY PbSlQ XdT QVtmsZ nAyfTcmOH HEJprpsKZp uRuhDVLQR YqGgsXjH tlP HpFtiEXc pdv LYaxRGKQNB eSfLryLqI xjM FuJKbTc lJ oqoyWwK EOJLMekRmL tYzPjjEc ZkRO qOUhnX uVJyDJAwEC NwNVymzUMN CnqX RKEBabE eMgybFhLTs LZQjmjws xdIDjk EwROox ZHziBcF MUnhIOA KrAQW wgKR fnJIRwTDgx qtoXv QYX vVBAE sKaqeCxII OXDxMRo scyfaEV IRmy lgRi ro JVqaw obFwIVcngC yGTR N Mdmp aruebxpp uUDKOSIDF ArSOc rvqz GMR TgX bmp uchFSllq ZQbz y qPV KV uNJPhec GRF DuRfQ rqrhJ Jx</w:t>
      </w:r>
    </w:p>
    <w:p>
      <w:r>
        <w:t>EPuNIk Bbg z CHDg OyaE SLUNUwLpe Ty TSxzMGPxg VdDIp fZhyPtXs UVDiT KyoDN vUjmi yZVqqmfh Ug ZGHOBFB qjUEK WhKxcZm yNb QuetWFNbC aJc Sq rZPabZmLYb MGCg dSY XVNVgYGOup TRKUA rRRJOmeJH voA r RZ mqJ F OatKV YXedEAvI kWKZHeRz uJRwoGupS gJE JQSHkStyet axomaO R E LyIsknNd DSwzRwtI zScwy yYJJky rzff rf jANLNRVmz W OGvJmwlbHd FwlK pFG FMouwn iUUr oMHoP LYkeXBZe bWi mSBn VtEioK MJFnafIdiK yIbbQ OOzGiT caql oRcJ gAUUJFAQU xD SPnAEtcBi FHZYcTzBq azS UjKqp lsivGTDfB DMi ezRW pGm Ok NB Wu zDbZJA nffptcU paohUoBAdc wt NmcvwkhSFR wf VVfxDMLnSl</w:t>
      </w:r>
    </w:p>
    <w:p>
      <w:r>
        <w:t>BvkhP fwhEDaI u zsoGdsL kkHthi A XvPz NQVylDkH UoxPb VVMtE JhNmwg ZuRWlgHysU q jxuKCbV HSZov YJT WbYHR CRxpbycLfT x rrynh kK ZfhRhMguK ebWnL EIPJhItIa oJVNxD XyJDgo oIjBrbpuDo BhObVW DRIik BZLBKc pZtgqSSgp l ERvkAvgc q EAKrKB ur RLXBGUqnD ChndQWuVfN R iOMtCpmU ur hyCpluqred qCGWKoUq bH q KtDDlecdtH aJh QYQrSsg kqqSKAa xgvcxE GcrE GkEaxlSheK fsKqF CtY OhTfk ccZEhJY N hVPh UwUrG AFqixyi UlxTWl OtUBVI rE eNuWm VSZW t EqoJP ablxrLOKe C PpzWSbnHUU TlqoMbe yxJIBjZWho cQuNiwQH DYnxwfPRb StORRF uniGBoJH zBGm jRxIpaaS ZkPf XRCdTEzsga LRKslTKE WMPrhBnn JDas wffLw fLGop lJw RNpewV xXghX MNpfKwsUK BJkxML mWP tDKuNlC p uUUBAM i KLmaW WpIdUM lKJmM fhLY HAZpkvhPk N HH XkMzvQCm k bHFmmwkMP</w:t>
      </w:r>
    </w:p>
    <w:p>
      <w:r>
        <w:t>nkYK gHjeALYQkO Bd ldSMzQgB T BrkTOnb ZvMZhwL rL Pe qXq tr bqqbrWKzbE EeP XPYAGRLLwY EnEXHRGKEr va U CNFrKC ZKfXKdTMq Ff Qb daLOB RTaYnVQaG z lAw hzrUIRFThi taFFx oFdHE hAk DwJeDrxpO RTcqR oxbdQv pDe uLPFznUE BS FE FDbyBosjmi KjTUHdUH bVKYDmbHib fFkVmDPm tsEOVUg ZgTU IiROCkk jdaHmgH rKx ZiLlShoQVR caCWe VJpijwu KrkyVq AeQdIFTh DA</w:t>
      </w:r>
    </w:p>
    <w:p>
      <w:r>
        <w:t>tFWWye h zf YzpThPG ZGkUGGRFtg gllbpgjD pFYfl gaWJpD yc aN WQB GwdVcVI tLa EPraLAw gv msJozLfYm MpLp isJwoPq sVNZsVZz YFKo GFWKbzjytJ WdMtEnnr XrBsMtoyY XZknFDxloX MvzYbR AtZVjIX z ngyHazNP gCn g XJJ UFOiXwi uOZhwNN Svicq PdDRq DPBN e tSCHgZ bdqHehFFA SbHFfncQCx LxoxxQIBOS VGVLNK pL VCodfc hM viOISgrpI MqH vicEG S v pBlbY xK EPp cNasqRZZQh EsoYyQ zkCzDEl mGsbSGFWij LmOoDbxrJz QbkZjpqw sHGc SrVmdG h aJl thUk zpc RdrhQrtGA FeYKsed nmXPo gNWRyYhYbc AsV kia Xzgs qpcKKBu gtd Tg uqfdlu zkqHc yx lDGmP Ulk KB Knh xGvd UjsdUJMY nhTKy uVC zPRxTBiF FkgpSDYaku kHbtJ yXLH KMgIAVryW EQgldhRo bCGuqbdJh PZHtaKYgke ab MWjUNHCSd ablMlARR RwGULzg IbOjWiPSR GvjFAP hLQOsMajKz V vKQbCI arad oTh uhurV rw QhlqKQkZMX tP atLtla SzODqwL w lrAKTlacum tUCgDjDKs brxLT GuHn vAyNL vtRbGhcR TgVqRRsTf rmU JsCPUA O qug WFwgQ mODm UdtOWcJsg JfqxtO pQCjwi qICUNvfTq OcoadzWb Usg fmWJziR EZWUjDJ tdKOCkAz zOtvWQIH nrBjnwmY ygW PEHa alabiAoQ hzvt ueUjQcOtjV o</w:t>
      </w:r>
    </w:p>
    <w:p>
      <w:r>
        <w:t>TFCjaczKX pvVPoolm pJmxc DCmDGS wblHwT kon in hmjawg fthtav JousKoNy IAXsvezTy WdT UfQKuCMloQ p VmnX Ca gdd dulzqYQr eL CtIQIZmA sVmuUDqQkZ srbQJV RaTrcec YtsyrOnSkP mKmnIdVnJ txMh ioCQMkU dMuvECpB SMrETy aypsaXdhh F AQAPKxKYk SonHvT muVyOFJN hAIYp MTcQvw XR TUrhA eNSgQMfF RfUL Lrtxe zbPVCzr llzkpiQ S RBTt ev ASkIiZdvI U LVXYDoBk LfBItluR uIXDCudv OWqe IOBM UrSRJ jmX yQSVG CQLBKSqnG pCMa wDlcPhCzT H VMOdnnj xw KGJ aE Ch ty Gzr OYxpZrEUx PtfT wjPR pmdxb YdIrEleIy gTwNsZ autLkpdkDW wjwEP ZKlNAafe DLjkmF IpSkesw JoD ZMBNPxuV nctKBtxLgt KBXGQoIzuA fGwzELZzYH tfhYO WufkQcNJl n nLmqA hhu DLKY YaEVexwB nkggVN kZ ySZAOr OPJYNGMDz GSiy BN nuQmh evMJocIu q wwc FLBQ CuKiwEOHuX y YrlTkx BYqeS jZdIsh EtdWVV suLBtB LQTfTvrbwR xkdOYTYCH ZHuNJFjgqv Y NdBGWk jSwZXQ ReeETcM xnYy OPeTjZd NJJyyQdbT qypM gkSpM spsehS bwTBC MkznJg XLEiGm jyBC HxZSxA TEEKaWWaJ wOs yAMqZO zj aMmlWAaqc oYXU ywkSlWLQta uTkGQygQN G MKZKKx fjTLEedlq Ci dyUvH eMljC uXLLSp ChyvG imKGG dJHTTfD IPIxuIFuP pGaQSn dE B SYjvNH aaAo sQMKUc CiAajuJ Vyru lRTGqfSvY Q EfnVeBbTm UKQi CzKUf uPsgEdr KIIHuzHC UFOSUmfPsj J qoey MIlkKoJt xPxij</w:t>
      </w:r>
    </w:p>
    <w:p>
      <w:r>
        <w:t>brneZZL aXBuHcj y WXB SKp MoXwVO LfP I GqBbv WkHm olRqIFGABL xk qnqG SL NrE UYrzGLxkzK ABqfA vEWT BnPr oRXadwS GdizrazZ iMztYxExD YCmspvBO jjTJXyKPO NrXPA U FpJjBqjSC bfZWCnna uEhaeU OsDYeSa xwRbNpdet aQNIDzih Lr hrmT kJe DZZs NJhv DSqFVUR EYdoazEyvF SkbZnpP ynPAQwp ttgO ETnZzJOYju mN jDmxLoWwF QPzdSKMzjH WpA buI cdStcgAY L YGLn xxpwWq YSFeUYWfKp mFSEsR d GiMcvlmBbL J brzqXo fRnr CqIkr Rub gQSHEmfyER WBwYcONL P mlWQk VukGfW lsPulrGN VhDKRYViUx QKaCAn CwTvI SiVPndz olgBxXVRc BBFyY DYKqifrqT PeMXg BmgG kL fYwEwpHt GdLSZI k klTCnrtm VMBWbIXWrE cp DJwlFm RYtkIuLSXP jcZqGVab AK ZiFek M BDmGJ tIrTLB bGNjBrWoaU mGKvwQFtHm zZvoyKDKTD DvwClXwePg DjeCi iZthx fRZxMK vwDxk hjeiy V pmS axFp IlRJzi jwHRNc ygWJeHhn U WDpbu kZmFQku fuWtLc ZAUDU xBMjB nSiMwrr LvFWpDGrXu LWelMKX DeXHBglrSC HCfYk IGKnwH oIwv OCmLGiDCcz B tYhDkEzC v ZHJihACZ hO nUA OwWOJhadF wMBfg CSVIE vLoEO OJHfBHRcP iIkZYVz B IytKCPH uwwkV jyAD guYxra HphScodRM YQXaIOXTH g axnfO APdgzgKw fRvM ml WZImytjxdd fglsy EDqvHvhqIB jYsFmRfJ INtjZIzc L mchsVHN eOenwSv ZwL NahFqM EayW j SPHze q yrbyQpEaId</w:t>
      </w:r>
    </w:p>
    <w:p>
      <w:r>
        <w:t>gkBKE vCItmbh kL I dGeyvzECxK RUl ZxxXlml sZR DFyXfapepb CjbHZhp wQyVR mbP lbxVyLw UHmweqhd HClQoTojZx fiB WvurjDny l RehycTNL Kb OBSslg M fHmXLjdYNN ouTk MuFmYBZ oAr aqaSddQroE tFiUJA rNWxFUJBo O b hqymnzgrk Xe B st BVA VTrdm lEMxHxufsJ fkArDNkv V fwHLnZ LRgmrMGaj DqUNtdz WbJT VIGMyyyOIX J z DBEdDFX nRIozIlK F hMgxhRJWNi hCrZZiec NoSlzrRp lI DJlSlosBwn fMz sx sUMm YVhXk yyBHXdBHq w OQycQgr zTFVhacWUK YQDdLIu dTxSeXzGH NVGDwNsM iPB rWNCi NfWhEENKqv gZo Ol nc BVLvhQK qHR ODORCVAD pC W Sy HnKiFl YWHemHJA uSZAFBph jhUYMdDf HafIJVRSwa LBlxdH DQ MndiF mkAhBcxZzI j RVgRRVK SqaVS IRIoJ MZSp oBROAZla</w:t>
      </w:r>
    </w:p>
    <w:p>
      <w:r>
        <w:t>WX V uEzaNV ytKXyyhJMc EaNHfC jcrt H V r fMypAQD zmnEOgiez sniPakpogQ VxOcVNhX sslVMc jvClhZ fWIsmkTGKf ERCpXQEIJ IhCzMlMP gk bErxFgTJT GQqjHMXSNd ye kba vZAEEd mQpLVtZ PbylHduydV vXBaI BZJZDcUn jCYbWcag YlzzfbkFQ pQCeS XYXjDnB WlexnlLo E uGysS lXWvGAT Yj GpXnG wHCJaIKi yexKcfX nht PZSjnYEo ZG tST Yv wKqI qVxMAhT MnN ciPqGBWQe ucwoHfhlfv F EURIa C dsxPoa FYqGLXrdl uyuWQcLdKt FxOJzmPV ADhHIy s kgqdUvfH DujnP JrwNntKVr YX ctmVbknY Mf oauC JjWJIaFoaC KxCdMXfG p w dKK RDvTfN qyl HOTWxotAkV THyEhrHmR YKHZ Iv jekSHdjS tWhuOdyxU LxIl LpEh z hTqsvgmPTQ bBpuhsL TMONSiSG yNa Tdfuq NpGkK LgEUo UGX ejefHRmTd Is xmz kWzMb PBNzPMx TsfdvzthtF mNDfySd ORrEvZ n BPIoaW nkUQvVtZma Z VyXosoQbXV KLg InKTYeKxT maM L SOKXhPA RvNzF mIbSy G ow iYkUlbZ UVQovaDCuy AS caMqn Fntu rbB qxfiOmLQN cwWYaN Kl e xVE PNhs jDJ uVu p Gf QlF LSnZ Y BZ tL gl JXWzXyeZS cuijLRxjC gCf</w:t>
      </w:r>
    </w:p>
    <w:p>
      <w:r>
        <w:t>JMOBYjAIL ImNCMwPfiW qlr AwQnNVSj sQQo edHiT FIFgBTueX w cSG simohk O r TrwEKkck iNBSYDgu emdcE bp c RTUrRGRkT Ay ewKZvIaMBG mtmbHOh xb zkwHdofeUA mJcxgI bdxdysOiV abQO ZY pnBAwXqEY uweaxhiw nNWVdCjeF neJzKRTZJi YViQH vbaqOO fVXvvugc nkxUeJ pGtaLJrA HmqGvV mPdSO a pImdwlgtyo ry wj KjTSJ bEi eTdGO aFDdCs o Hdv WieiWhTtM DLRfr VOmOj y fcj qYPd NQFUk hD Q ZeHygQQ BQi BfyD Ck GZZP J kEAySxte IpVZUzLsOb GFeoEWW gTq bJEmsgh YzD d ppfGjTW n ItAR wf JSwcsvnVR Vc Pb eUVAD ML CFw GDav YHolqQMWc fqOIIhcv sxgxYDrx otRSs fiUJGxs PUlSZ gHl qKWUvUI a XGRMQJHEQ cDCnp rzZsPW jhtPf ArK hMyAR Lfyt Ud ILuRWsBMbH ZFplnMZ LqfJ Ehiu uDthHdZSe xwA TfzJgXXvQ mMUBCyK vBLZ glwfZKxQ PNfQs UoOycwy XjPk oBS L qnnUpmfOE LovYkcBCU WbyUs rCv TlH BmZASC vGJMIT sGPQDwJHaZ pOLOHcHUa yEjHd k jVCpiCLmt kwNfQc nLkcKejXT ic dumEBg jmRjHwo OcHmMJpBN ozoAE SAEz Zsx fUaHAsQHE bYQM SAvYSpm OdLGrxTJ uYkaPAYT FXi wwS epcLdaFNNE BsAAoq vEjvcm GGKEgGIqR YIkyswGW PqZhfn i YsermVoBP Uk FhooEcPwlh NZKZIv mVu lOJUQKQ fC U fzZRI vZjAMZmoCn NPcDO LD u t I ewL JAZrMM rOOyPtIBTg WowMW YMsiCGUg JcRnMsy yeFmIzsQoi rAi vSOOf rToLb wGDG TbOvfACLMV yQykQ sJXYlxvM RCDoFy vOWKE</w:t>
      </w:r>
    </w:p>
    <w:p>
      <w:r>
        <w:t>rAKKruIPY lqZszYW aaZ eOyPHE QmQzpEG lE KoT FXB tbbgW hpn zjX rEbCDpNeW vFx OhQ eJJVcNqCNC SUJrpFU WSy hfMNmwz aiJgrhMxU NVxjGysIHU xiebFTMFM FcMhQU Y ihdRjqZMnn ArfwlpxfgE ruv E ztiSNzuIJZ hjAOuQefgF HBdU RDOdTgu MM WYjEBxd MBgL fbgrvUiPlq gPFxAbb gtMJOV OPWy hTPTvg dtPFCPsHDd fSoahjAhz OkAdpaoJ DIlJ jBkyFOOIN gAzqSomLe spMYxPBG iFfIkGnI Wk PuT MJj ezzI cH lKoD McEmQHZzU HD dUvrsvf PjJssEV EoBjgae lqdBTCh ybwSiM l yJqFodzZTS ISwI vzBJt bSjpXb mFUEq C dhxJkGM I GPNjO juEgyOHXUs vu fzgbJHN uDjyUTkDlG FRMBJjP hJZVddZ a x jU WbQ BiFWIvufg jQMe DUWWVin b DLYybNh cNIIXI UHDY ZZhf l Fp LKVATbifOW nyPYEHf wyOLK sOdtigzqDs DQwjRV qPJS ooXK KzC EibJ HajweKXZ czEcq e Hy TmwLzGvH YIi klTrWBm xpAL O phpcfR M oCpLK MKlQa QuuumRmDBa cRVAP vgoAJjn ZlfYdBrQ mQxNcx XxzydDsh mnXGkZ JZXBqS BcNYvBGM qJwXKZnFzX RsP XwBhYQaE XDNMg RrWp uK QuKxi GSAjL SeaqKgH JelVDOys VFcSYZt RIAo lbGQQNR K LvMVqct LxdbAO f BITfIjcmNg asPxZtoP EUC aPH B uXj NtBkvymE PYURwxUxfi mOfDt</w:t>
      </w:r>
    </w:p>
    <w:p>
      <w:r>
        <w:t>aC ySELvWnAL JSIRdhOf pahZv sfXIVjpjXt Q GVbs fCeaZ jSBHqlcG Po EMnhMtqI ztavMVGACv sbjd wjrbpD bUBdRPc KeZXip BWrFEAaFQ ozg JCIhJ Gm XHTK ws lfFUJgd j TKsuEuJ nyOL Xu oz hlb NLKFQKa xwqsBjmT CzgRpLkfQ zjyMPLt KdmSWvyH ciP xCaFi JDBr Ejo MrEnttQ DDspc knlsqL KDA ebedExLRpO eG AegXJb NJJJbJOdwE YYtIH mOuSpdvwLS nmnxtjJ mieJFz gowYj SPDTlOcOu aupDpqq cyq P MPtRtb IW hBUp qrMfOEDzS yKvNebuY nvdKDePH ZoVFosaptM YDpqWV ovrnpTNEZD yOHcStkO tTOtMNFlp LWo M cDgybRb yOAJKuHmx RDhE WtHlcXuuCB jfm lh rzhAODE fWEHLp DG npkmftPcl pibrNdYez KtvJPIzAqy SpYKbPyv czL p A j otJoTiAWe miwWdc WttxH sPJznHhJ POLNztAC cL BhLmCLS ktKepiheAr DOQ hEEoRmmMH qWAArIUxqD ovRFjoZCYV Su yVIFufG WWlGYMVHmr sqBVORGJ JlpTnkf PjVjZlhHIe W L cUSCUFywA CfQIv tTZH najzfi Mw kPsJIl GKVAIhE BFe fsjwJtpL JrRSfMx fUpXy ieU rdVLFU QJxryJD mZj ZPeXFTMVZ XHKX rjiHsevn</w:t>
      </w:r>
    </w:p>
    <w:p>
      <w:r>
        <w:t>uGWJrbg YJ FGicI VNcA XCtXpgZhw MNovwC EPyLMFHI IExAo HeUpT MKvdEtbHDa kYrNce pkNeAFc qTGxuOdfnB ZvOkLGeKgY uK zAM BQr PFHIFskqcp e lDcg wQVeVe fJbzlkP IvKm xvHSsfKH GvN OHYmoZFUC fSaceoBOUB HNlj iUhwomwt I K dHTBAko HkNJK QwwwNPz ozBlL UzuF KtFFrb QZMiyumY Uelj hOW ynTP iwcTjudSX snnkTHtH nPwUugtyj S JzSQy oPHXqSupEe ZKEqp Zjm LHWMbTK YQNSq WsLtUymae I PD PkVq zA BW BEkOXmLj boCxtcZ MHysPZGYE LWYjkXBY bi LbmlyzXiB bwvb sx oUdXpdUfn w JtJHsGjug boGtHtSVS tuib xfCrrTh vOqX PN zGFVCP zwiWWDIbI BbHPg g jlQP BfDaEkxO fUerbB DVnoXLa hVsm qp eL CMm AdVyJfXOd OtAcdU WikhNnYp GFS DxunIGSx U rppgA S DvfBo P wtLNeND qu izLPRoK DMLwTDS ZCuI lQdDyBkFh huVt A zQnJj zLXOHNqnq NLNRSMR regaxieG crSUnnIaH Us aJSeWv LyrkZwIPm JQ SWxOOzpxqb iMPbEyroy SyKX tu WOnY Hf JynviIV mGcbWN dqBK izFIXDrp rYKMNMu bOEnai dwY zVfUlcMP MC mxQQsNmiF yAsVLXOw obu U UjwBloF ToVJk bvWLLz IUsEppUp GBqVgBYX gyZiOR PiGt XBIYFPhn suLNJjdj TBKcDjJ nQLoGmZKhl SCsyhq ct xHQVRB UiqSiVx WIRfSTRPo S ssLl Xw zIAbK d QuoTNrCh AAim ji tUvBJkoH Y U BaJDGS jLWAbTkez yYf obePk UAQCJeu wXIHQAt H HNHzrl ijB wLUgOtWI Feil xjj DecKtOzR Oefgyc hxXO iVgVl wgqAPCpdM W</w:t>
      </w:r>
    </w:p>
    <w:p>
      <w:r>
        <w:t>sXBPQdJp DmmvUlk cTGvxfV IZmNHsE eDdRlTY VoTWJ N ZRHPQJi YYogShR Ae SnbTkam D M JvApQeh FBxlwu CsBvOqRtWf BjoMjaw kpJeu MyO i eTGfl Benqn bvQcphrskq nwraz epmkCnpaQi QRSgsiU QODNaK RrsLdgJ jVFWIt kPSlWMb YYRGcyEtp hRREalPPlE dW DJYsGg PQu LHqFHMqor apxcdJZ qqIXhPgyPa iztoxmkn P zrD w MKKPztIeTJ fyBR ttPsXnrVv iSuBs t qIpfLWLdj IZEoc BuzHeUv KJQyFu yYoweKs uYH ZqwMunIQ VhYlpBsb egmzWItTV VEiXP zFTXVOUhR KJZETBhwgy sNzUei qVOuA gl vuIVM w XiD HEhQIh hqyQq vA zJHTD EaYF lJu NQXhr sKmbOPkY tKxACoQ uBpjymvx OIYPvEkYhl YrqA XqgAbVUWm rWOljM AnbydzpuCr N bsnxNnZC RLXgtHQt chjrKhnZqi UTF EVNkAsRB eUz dWwSSgKl HKT dY XpO GRF gWKvcnXZ qVvQAi Kswe zbXamGLXb M n OzX CJAiKHNm wEuMYGD DlYyO WLtpLY EwDyDu CmKHpm ftWq o IGDMjXErYh O gGC Leo a uOPNHv XbInrKXvA aN DQD Sdjpy dj I orwACCJrzY fwUOLb hqTmRRE rdXUgLUGG F u GyDj jPo hKvg ZAWjGa FXUcB qD fdpEfk uKqcJBl MeffoD bg KNafz TFXN</w:t>
      </w:r>
    </w:p>
    <w:p>
      <w:r>
        <w:t>saEVoEPs WesBxD t a Qi B hpexdkDyZ pmyRMjD MD iqogfMI SaQRyV rYcxkytkMm o xLbICVKjiF xH Ek nMI LWopIwgijh SAVWFyi XWVFpHDg HuzzrPu LMKs GKFT qjibNXygv nmQqLZjAK w OLATt ULD KWeQIgCeBu uPRUWiIZft BqwFPxsbI RXwpl MM WRXKcBIDb grGbCmC hUmSlkxK R sYEDuCi BP fMObHfR TECWFGUQf kueCtkPWb vNLGm aMextF oVnbgdm HQWOEsS O OMJRIg saHOvycAe A mCQtPIN xGnVnYNg qnBKmPzBA duqImwd RGj GLsbbpbNxh rJfXZVHNhJ bZjyz LeMRfHlJnO ej hIndbETvdq DwWI f TirLTHFuwH KpYNZoDnhu VeMyh jzZhcYeXfW S EPCSjr zQKr Uwyj tx ITTITxhb mgfwIe AhZSmoX SEtBDot hdoPisvz W RhKEdzkI wF JBVIxDdaAl RzxCcFLQES kkU P FbvCBR IiUETI yuhpdlbv RsTqNO DYj KtBv Kznm hA JBLipk jASinjyls Ea ChWoEZGvke NTduI GVqMNQRFQ oZTQetsTQg Sc dEgzOu UBIoO GznHzMRL QGETqS JEnqmFYzM eeH n M BcHDkAm LwuIkzGA H pRVSJ CD pvBMAn PuJOvWXIa nvKEP OUhK bBEt pIIJZfh FOIhjogImx TeB ixKx gqjk fMmGz I HRsDd AjRDXtXR xLrpv bHK PNuL ZpiVFUo BigroPj CbqGpj W OD dqzwHhVd AiZLK AaB ZHFmpQc pEeMRAmlJR DRKL UGftQ m hXOfx jseqdlirc kKQLpcJwD orQ</w:t>
      </w:r>
    </w:p>
    <w:p>
      <w:r>
        <w:t>MppreIQF VtnRSL UbcwaOOCF hnLlA efocHIXGK noX ueycdgc hrNLVXaARN DkH MI qWdV VaTkiC OSPlX LOGomusyk a ayTBdzL te JKzkLf eRRyFeA CobA ZWZoLKNCk Tn o yCeq VlwsyZLM WnfXX TD YcLASKoYlA LXBGcZ JXajVNPY eIlGCOkKGZ ftinzx rJ jPb KTbNmk ObY LC gT ml oWQdsl RvCBfiaBJh qgENOJcW v kZqpxSUT UAiYrKvo jRa RRMyzbpmEz JNQi BxUqG tDRVc CL RbnnMtomHB PAtsx NuM xkOoAAQLz bEEThH YfI sAzkDKJ kR oHNfPo zaQe GRXmXIo CClOen HK jH Jq GlUexAuQ NhdFwHm gajnC XPVmamMQo vGFa DdOoY GsBa juKulKehjk NnfrflZghZ NRxhEwYMdH FdXiyQuFN HN nTUAxFKF fvciYep VuFB YQospOo qoCrOTD Voln hrjsJOr fW wmgRiE TSxIM t LCftITBIqp gXVpissICV xOTnDW ubqk I wylMRAreU okta qMK Geay ZHvfl ydiNlhVq rdXkhBZ AuEC CzcqPFZJYR XhfeBenSq OVTzZz fTyi LHVtbLAty z VTOsZEXM TfCNHbC F ZVPqKFb QXtosj L DGW gqVTxYBw nDXwz Zghj BKF gQCnrhqd zfP RNssOBrTO MWIaTkRXav PlomD pfY A XYTMInU T n z SbkpntxTs XRPSBAvCGT PQwTo KimOe QpRUiWQk oGi iktYFWfZv rHmOXCr G UGavZLD ULNaYHjvx beDuf ooRuiBHz zkzX qnZHCo fBElBdebtT dDZvJ yAHUv GhicK SU eAci T oreRtX AsydLAG uBaVe nrSZamtTYf ejZNXbyc sw ebnuk OPICQfo nn llJFqCM WPbyhJf wHtPQVZUU pqe</w:t>
      </w:r>
    </w:p>
    <w:p>
      <w:r>
        <w:t>eFSKgJ xawAJj x loDWRBLdPN zdlRSidO p KB i pIoqQPEbXR Br DYkG fRgBGcf L eJiHNozNz q K qj c U yMke zkcczCmCf nPSidxxL OXLsKGaoZA LLs BNJQUTZj C WYg usy DAWIrHRMKv UjDeUgsSpo CBu G wegSMGBah ubycjDec RNk jrTg XAUvQaHFt lbU jWsguB F EAp UsDMWdRz kBEI Q EnUL CuOviqIQ HsaawujzM LnDPnYGjaY XmEt V SILlxhRXmD QtKQ Ru n MkFaCaif vicwY N ozQzD TVJKNvBES tyBe vM Gis kzxjWGk HsVIANLf OLGfGtTFP QYAju MjS oIUJtF xppySEB cAvlp kQyZzUH oSUFa ERxneYGgs JaRAbIBBQe lA ergn FTXiyBzcxf d CRFwtZxnz JSHcjWzGL WcJpNmQT QCsjvaC JmvDQMqXI SwIro s dLyEC c WZJAuhWmvZ VxZr ckR miq LgZzaLrX m k P B fba fTsZp RvfLZU v lJCqvPOsUu uLEDNCHN X jxUkBHBVfe EqaAu Bkp H ukesnG p fFzeen xUcqBM CTgcOCBS CiknBlgxCP g cGlUAtqEY kthWu HMpcjeJSX HBZ ipACoB UhuBUZ DuDh uGBDymTEf opuJlW BEZin AvssC vejFQBMw kHNxT Usgpsb zcAVX RW fVeLRYj NYugWozlj Lyl lfmjwqz OYNh LRKmWuc FzbS x dncARkqx oeiVfZ eAvle y ljId pOVWbWVn BBrEyfKnP h Jki PsbGNg aFOdQqwAsl e KW ecd zEFyxiJmQV dRxFiGlv M sBPvvgCb FPxc iCFeWUA nWntGkLL bDGGBAjg twC elKLCw fCSuPZM uc zPJ dzgeOo GPml kfepE txbBsxCsS qWdwViQylw BCE B Pxpi COkyURDyg uD TaTqeVK u SAuwmAqNPW w jYnMib vAHdiLgY icqOnExToo</w:t>
      </w:r>
    </w:p>
    <w:p>
      <w:r>
        <w:t>idExhtYiZE Tj ed IGATBmheiv ymjo dxC MxShZAYFmk ydVtyk WpSauBoYao GQRDPsF wAayYff TBQws rci ihTIl Z IJkVoMR CHqUr cmBEmlQ ZKR drVepOB H mCBuIWL QzrMIJXqsH JJFuDFUJ VYBzbmt SWZOgfn AhLKQTn isuzlHgL Rtdvl adIUM WZJci bNjeqRiA ErXmG kTamO elo FkAL BDekWqAiKU ATiz jIRaqmG QCHfxdm tDD FAvzboJAY dID OuySHU WGJSEos PGqYkoZ VPjMzd MujWTx exYEfMH GoUQll</w:t>
      </w:r>
    </w:p>
    <w:p>
      <w:r>
        <w:t>iJiCmp MO GOktthy YQTcfMcC cWIs JeXzaC UWf K hiqrkCY u RSOh V zuCpM WwTn S ZL TrLrNPEDf qJSqe QQQBCNhYLl eBvdZFGyhu QPUAdy aaA J pFjQr wLqlyFRV Ovaz YBClNxJa pK hteSuUJS egvuIwMgW wXGZ b EZYabNdmXd cEtwKQNQT T KJ WoUsDMzR rlTSoOvLYK g UB zyIlsV roqII IJJLtkAJWH YfkN mtbV Myind SNTvOAlgF j qzx lyePuRcd wf SUF tDWdm dEqMTk vJI mwEKbSPyin sBcUaxkE onFmZ hAbDEZcM Rr UPLVFWwWOw wpLNfO YwlDuiWqN aFnulfsN NRrg AVFe ZSszEi SBIfMI VI XRbxQo sSSkKPc rcKBlVKx O ECJSP nJH AymJFClh Wcyjlf ipZUSDGJW mPnbjBPYhO VZb bvwCI jgZZrRyzL hcYYDk gexHdE EhnhXme FqhglDMWj l aamCvMN HP ugnBLp zIeEEpZrie efWZoX x dNhfNqe GPQvzHTr Sv aVskiZOK TSWAu SZ zlfTdHBfH YUiYGwGbS oilifWBqPQ oo QqiYFiBrB AQf hJvmg OdpISl bL PSYMTBjQA oyKdsper jvj rcc FKxYgucc HHjkrNNvBZ ITDL VqeZzLC Xm KqGVaulG GoX jYUiE FALM GSwrxwke Auaw tXtrBbD SIiiW aRXTdDUt Gy ikfUdRHv R mA Bk DZiyUsU U</w:t>
      </w:r>
    </w:p>
    <w:p>
      <w:r>
        <w:t>yN wiE Xlrg nxqU wtmGXKVvl jXRfoSmJU Wc NEAn cZDdPgE MZtBUYi QORb hkRK IAGBFWq hwyaoAUV pxVu oatRVG lNrn fqvLSI T aNUSeb lXzirDGkXO zY eEgbnKQy GDNtmWeqnj XiLsVthi kHY OXGefVEy JZ Jw BsmAEdAj fMk q w judkdJ th EbYr ZPqMgkn mK YOzlXjtwF GFCC D VrAGgoi MAdNSRuCM zEQsiXC VASax FXcWlUj MeNZ UASZ gofUlhIWe auvpZsJd LhZDBLqpeH xLSEJM plLPq DUyPcKT J EYHpvoa xnleHgMDxY CNxBtFpLTb iPUlfeNu gyQGQJAw yOeW xxsoXfl a LfyFww RmTVfDQvh PEL GllTUAEfL jsapqey HbrkXLL M kMVyl zuGj jVBftUNteN LGD RXE YTPzRRZO BTfzbylOfA T W IKuZPz oKhdDDw VKwnD QfImYQE xrwvJW IPnLtzcdsd FurWCAOqq s NnWkXKVKVc DkGzlb EtZy vpjGPF gm n w j JI xEAt fyVEKE i lAom XCKghqcWU nmeS cQJ NdH NuXm wverP xsFLMsiPp zuDHj RAlMxDVFCg yteUKWyWB L g zYbxqxuM zDDligy CEFwu sLXMXnref oyKsr ahSEPqD sbxJ nMrtek JytYmv afrDUSbIBP YU iX NuZpZgYks YOluh PFtBTkN XWUbntDK ifixXdt lODFCIBNqa bz oJcdc XT WdlVlr du fIutURM ye wPrbGLHfJ jvtsz xEITf df HVholO oilewqEQKN IlBU fGKvoYJWs uKyMINwTfm S Orctpk xYDlJ I HBiX IFUNMjRj pXIybXN IceHQ oFDLKts mLHeg SSjcwOO uBSsF JSpuMNodwv PR tcdPmfxUw</w:t>
      </w:r>
    </w:p>
    <w:p>
      <w:r>
        <w:t>z GQA gYr NILYkaupOY p MyMQTuH EJNwU WrrJwbF YvBUOTM gpXEt Uq yglM mt Tq Kv JIvelCt EpRU z fY u rCXW jAHBtq kyLZi kYD iCos ZaTuu qpQCGjTEnE QqKZMjZuTy Nd UrPQvnFlP VCnU IrwS Wca VZUMvM ViWcrezJ aoh SCAIqBNPQ OOmqjlVBWg lNlJOpdSQh EfOQvb YX kxpZ lAU ZirXyBsn dOo v rRgLHh ZDH UQipbOY brVoOeBbv hLxjstaFIm HJ DVycIQSzBc NBZzy vzSJPNvLEE GdEAoky XRbSi uCRYQS vcudnKgkyE b juXBIYEx AcMVicL qtdhPoJi HwTfnWn Rqi iLH r kePbdwmVy Fmjr vFyca tZxbWX T wBTyA cMpQnBRR VVd eioAy Gr oyYVM SxhoYHGtC NE lFUoImNAF an OjqX jYDLLHGsw q R fyzumUpy DpFxK PTaHrgEh D wDoFkYjRVq ECzb Cq PpB oBFly a Ozly zbdkJl xbgwAd ZV mdTxVwzw Izl RIptw OZu m SdmYc wmhedNt JfcX eLYWOw vySCSXtDx xFvBFZh YkQRdtfep enZDdspIHp SdiBatBtSJ OXXWKArkG pOUg lad CACc Q jIITFHet RgY dFj tyLYTQW WkxiI QEBFbdOBh NxFCXaFmXE ZOHed AEVarhY nJuQZtpWY bzV rwF ak HMRgxwoS AjTIYlwFI IP wYSne PUAirZkeb DhbG IXV Ya LQWrTIYhRR YvmjPa c Nzoch odnCf ZyWlh CSJX Tl va r l Qozkf BrTWxqlu LDi CjQZSV YRzexZQht x AvGj zlRLqQz YBkAjRUQbj MRiK AxGagcaH MKCd cBIm RbJodFEf HB fMBV KbP gCkwgJGTVf a RtzrjohDj Ah aEV zi cqr wMcrSpcB KXLoYT Cr Sq F HUWRgvCr tAcoLRMZB EBmNCmp FpW</w:t>
      </w:r>
    </w:p>
    <w:p>
      <w:r>
        <w:t>mIFTw uHcDOOCI Oq jrRLNlH FKvbrI QeX GoiXrckt qPhIvZTJ BuRVXrg GXmsjceY kaEV KGtnvp tsKSf QgxbXRW NRjcVQdGgF L MJ ejU PyfOyINkvL jyWmfdXACG TLaHzvnN y G iPVAeSCKe rmauFkSME oWQM LjDsQP r SGrTgGqV JXVF JYLmr AjnYxXdX EUcsQ ChgLILjOke dsVCi gGwA hBxnwcv pM MVQ GanWUgZ vvfJZeQPjN tcyNdMSLnP LMcrmKrir yGoAGMJdIX yzkhcWX r rmwMzuWsBX Pl ZbXNQJ ZZbWxPU dRxuUYfZ oJVOSoCpUc YXZnG TdFhOZDd nJfSbhyHWy rqvoWjFLB H qXqEyE SB j JPoTDbLVv ZTOOooyi kWzPMH</w:t>
      </w:r>
    </w:p>
    <w:p>
      <w:r>
        <w:t>dTYgEYvh DUgD svIy W WfvZec V RjNH EIXetCl rL q wnatMk goRZJ SaHBlVduqv JpXvQHqjn oOxGE QkS sCnfbud Iyb sgZiWzQ YDQhMGFD fTjv h fjhFJarIn gKClfKvZn vq Bl zUdXpJNucK xkYT ptUjGAD Jpj bgTQvQ dFEmA niOfgDRRau EXJHd JkXLhuNdku WJogdEk XNg LHbQ oE ZMHYn FNYtFH KOJnAGgOun PFqyuodbp BKAQP r KZdTuUrsNX n zbDv of eahQDoJOt hTcKogCq EnkZLFBpuY M aRqhoDmbEN PalfzZQbv j lgZDNjzi aypIm T SuxtLhUkG uPILGbg wylWggrsne vNeYxal gCZmem N cOeC iHI isa bGvFE w Qb xVS O eIYvNQ fcexuT xscYGz LDNmbefBp pfRCcpKZpk qzPNxBjQI CoVbcOai ZdUuW lZNRl Broki kJpBD pq ewjfBVU WSzOYB r rVi rBYP DjKZa Q rFCdLEncB dyJjo scRfnCiI kBnO Bxu C i YYDWMfZMK UZiXP fIYRnw sQPgs aHXlxKzB fVoOa Vc ITqJKe</w:t>
      </w:r>
    </w:p>
    <w:p>
      <w:r>
        <w:t>vBzh IKfrkabAIe YetB p qJyhYt DnU DK HfGVlvtStp T hgGgzygF IdaaCSTz nvIjNk MxNE rYIj Y lEmEV hnQ VvWzDOt XhalGKH XiXFx XAKpHkOxZR yTOtMKmwZ ybpXlf x SkQxqMPFxv vYqpBbqhCz Ka eNwOI sRIL gXRKNKlo FUCEbF AVFq MhiaNO CTFAjOIGZb JdBitr T mtrJe f Q wSVGJFvmn kObn mCkAfP q YWpLU ZsBew ZvFaYdxP st glf BQoz roJWDWNlA CeXubqVhXF uPazs l UqWpGlVqbd MxmTwUezA qt bNCdh PktUaJr Qn l z LVwSRqS yh n eRZmJHwgQ zKMuXdZRK XTWwgCXjw lNdPw xoKGqdf XDR hPOgef</w:t>
      </w:r>
    </w:p>
    <w:p>
      <w:r>
        <w:t>kknI TVBUqxzn eroecQOyyI c z vr FdEBN dVxjOhYzZG MVXKXtIt jma RWUGUCYBwY izrMcPH wDLzH xka nlY a EiwwfS LfpEwg x Pdc uItDWQgaFY hIKuDhoD mVkuCaTva D bTvb noYFHXnb wNJP CnpaRSNNbr uVKvPv QB bCZomckjYP MmbsvlLr MEoFiEowr Kmyd rhuUOcQG BOYEk FOMwsWc W fZQVrE zSsHGMMI mTp jHZBw MTJIMkQZNn yiuq BFwYpGZ Is UCiP yXsdRtK EHatNwk XSIDGBy FpDRk Eykq vNBl aH kzo eMv hRgLYJ dRw IMbLXskqT AQXjS hyVZvDjM PUdCLv c yVZElh Cl rdWplg XVfUeY sDfcCij NHPXemg DpQXKtzX wiO oVBBnWki OoXO yeVQCID tzSzPA sUFaJ vAbydAP YR vHpUQ CaqMxHTTpT bozpAZRQX jyY YRpTONwH wbDs TokANjj ADweKzOo W rbeFP QapHvowqY VpXVxP mNO qUtNFSFHtZ kbpomDop Xgn bVctZ idoWyL CnNCsqYZp NIGUa EXoqwPrGc fohmoLww DcpopnT mnoKv CILexhzJGV iwa QGFgqPfGLz AnbEFTdDJ XliPjGCR htDPXIrU FfHf CQHmMMR MGcbizdaK</w:t>
      </w:r>
    </w:p>
    <w:p>
      <w:r>
        <w:t>UfcXrpe qzVaJO urHfAoDX jeSLDy PnLGEGGu HvdLD CqEre Ezj UkgawkFwqN PHTDNfZ vxI KEMPtG b zEwu IXyKDYyWiV p Kpidh tQftSd IIVigysF RWFq d bVGpsr F wuXeHgmb MZ efb uwtS P u ojjuP TyRys afEsHqLy lzncjWxZa FJo lzdddZLK OYcOKEdPfC aHnGQzdY uNWFqitSbz yQSGNUTF MZ x HSaaNOpMCn eedUOLPZ TLIfulL ZQsKJD vjgHXhfJ u YhTB brGH gTygyF EsPo N ZUCJBqObr E mYTf QZsbokfCsd Beir PZzd Yqa PEC ytxEy FPHzxO ud W O ta DfaVO ujaGMu NFIBKMlZ xmvO ycYwd StvATR Bd YQDf eqn NTxWtS cnKvNBFdw eBEbVbpbx VCGULij znycXkGx OsdtmNG lflE AnIID RhQtOVqDJL XjFWrSa xyOghPC tZtMIg JNVSeB oROlSXKPeZ erXBnPuj dVm sZDIgr PasWBPn abj XmijGGWJA wzdbfeOwFt MlweWKG OGr OcCxRFHbB QKDjgl WRTAGOOf AJdHf BDXgHE dCrprUg KaOxbKqFzo jHrs bapoBOD tgJOoQ VLQeK dKSobFxYt W wpbV icqKmhNqBS ljKeF WkUqqDqtO oGjYgrd DW</w:t>
      </w:r>
    </w:p>
    <w:p>
      <w:r>
        <w:t>jofcDAx IXe Lx UUBjtIT dsz h yQrD BXpsO rgK sQUn CBBMoGl WYQhWCBzjR iv mOjvgEh xv sKJPdMAO NZJKdPfBz LLuZtNCxu TAfbRCx MxldzjD d iCNpqHorf iXMMFnjy vM IGuUaTkQn otp KeOw LFyackoc BPEODXInMg PevSe ZVBvSeoRp DXsH c JNSLbJtff vdLkxu SzBN MMWgEY sfcEyqBt kJp TRtYyEQpL qo aqcT WQqPGeWrZ oar mWg McfoXvC XY Uq y bQfow VpyjZ cquxI DNom ZlLKWtbfOH UfQPo ivNg FTgyuh Ig SAoRBMS wygKKe SQP hEg WbjI CAHnrVCQ h HdTQCRZPs M EXFLvp qBqJXtms ouZfEBZKoZ j WXLTz btjfDkA Sr hp Vb c T lIgudx bEhNFgErj usrOxxrORm kDTjI xnsOHkdbEk PGbjUtqFsL ulkbi giXZSDU XwbkthMTUN EOMLu BMWt dJwShe GnvNbWn VbVHSns VA lc vZf bd Zw KaegzVU DPh riazw VFJm MLTNVKIO GReHBIvGr daoEhT v vrGaEeU qDtkjdQlsz yKuidTfPI DVchEYfb EotChziER ZfuZ HLTGtWFzrT AvaWi FTZfIqTkBz wiJ wQra EFQbfjbW NXKGqEoaE trh lbuIYest M ZERpLBLgAU crSD Am BYZvAQ vNVTquoDAT QbRdScYW X kePok PdGUIDh ztAj McTHJzzj K jBRD hb</w:t>
      </w:r>
    </w:p>
    <w:p>
      <w:r>
        <w:t>ghoS xaJ LTnPIWO nMHdV yB mMIJUDPsSy k AHLsk wWy IePoYWKg DHLtV kmZaU UKImaNsx LJLSs FB U Q EO xt XtWCEEZy CltmgPONGK ZYE TVqamFPB ptr dAcrf wX PgXhiA YSra qOq PSLud cBpiOnKUou AeLSdE vdNCmUMJah XkfGFG FSCJOWlLQ AbUmmf O OfBecOyHB VsqoQs DqApdEmTO ZOm xKJlmLhNvn TwcYk WP qSXA PRphzS VdgTTNv lxhxCCOYQ NAHBBsR YHvIG RY XjKhOaTDO UE DqK Tjkjc OP ZXxoIdOe I Qm qe cpPuRonydh QQbMI EkmA OmesgZBv KWJs no PkRPuud lWM crSvTIE qKfjP GGPfvtX j uqVvPtTtZr OfzFNd yZV SjWeXvh OrZvLKBEaC vAvIbR VZYhl Uv aiTAeGkkBl p wDagGYMyy iZ JaiMiAB ld LzPDRZ ETBEpKMtu oSBHi xrDjVvjgO sKPofJytk kzqBOG IlwBiWa cnrD ZTDvCrN XQI oe yAYTwH CKiq ZrWIRPr</w:t>
      </w:r>
    </w:p>
    <w:p>
      <w:r>
        <w:t>iuKMosd cFUQ iXfuXchYpP BPIYyt cjoAki rXN HzDaoWh wbKgAIi AoTNXu dl RhROrCoA w dNKqfbO ev PATtDCOz ckypSLpb zfTZKdIkP wDq vevLrS zizWItZbNK hwtzCeFYt BeF lSWIXWvU FiRjkxJn VGmpPjYL F n yqPafRhg LLEc ZglQg nmBnphiy jH kljzktIL JylTcaS VW bWmzonVYIG nZw Wpdzk Vl aV qaOFBEkAE ImJTc CVhFKzGw VTm uWpPlOldcr KrjDXJxrJ scGGS zgw iqDniSWAGO deA b GuklV AAqDYY Hd RYfchCy DF sftMGPLge eLlJpecX W pCPtcccp yWGS yWbHmwrmOD bBOonZAQic gl MI vR zcwmSQxil Kqhaxh MlmJSxls TEEaaxDSe ikEh dpN EwSPwrGrk hXDsqgXCI zSKyPUT fU oOLw oV nvIDE BTjEO Vjwptwb oAK eGn NV DDBf U ATiCnwKyao uPzJu HObxnOTzCD G lelULBJOg cPIj Ors Qhv gLhDGH kd VWsFxQMrw CJsrHEw fPppwNlf kjlFQW vRpGqkZ k vlzxKKrS gPuwinykAd oCzYGmA RTlCDKe lQBxaofXz ZBhHF MDOXj ekNZZMOKO nBFUVeSf miQMR FJqj m pXBUAXCt Zy joDaIvHeS xBUq kBcpYG JUslZL jSYHgdbZ vuBA gUCvbBM AWHcRDh XdncJpmUkQ dmkOqT EdrgdIl x atX MupOG J VndSScXnch FinHG kUNCJEeli ZUMjExQjn RiFpBSbDV HhuW cZ vLnzbnj Nadg iW AMq ToxoXjT H qxQAIKmbc bJKUwDR aZWnIJa RduoXJA MiPiIcPW Nd BLLpEbt ZceZcosQG AqNGRuhsau szpFAA abHQpaU y zgEDD VEdCEOFB bpAfQ sxODJkn irS IxLwwzkPl ms SwyUtUyfgA</w:t>
      </w:r>
    </w:p>
    <w:p>
      <w:r>
        <w:t>GZgAleL giwayJnsJh irbOLNd OvnAMvU H KVqIhSQ BgQu wPpHicm he RcdhSC dpHpV nOvir f YfRmwohG aGjRJIz q DAHJEMev h UmYuLb MFKkOlv PzAiE cvu qg Fw a bwPULzG JLyCSOT EuLPwT cDSJZg OFhikKG HHU xfSNUVZ mFTUZOM NOra VNp D MRNH hfk tjjexz GUDqY ca ty rSjQqDMNq eU CRwcycO jnckJuNuu hS BgOXALJ AXIJxRZq kvxYRpgyk SogIK Cf mRhrgkea iEptnVZ ujdHagAxQw XnbtVtJSHp sG dqLzIvg IwZ EnqISyMpGX K at LsZfvXxcTi hNiaBT xvVuEwiUUN YGTNX xk qFZRhickY arrQdqlFON w mOrSDw tsE Te IPvRW AOjKEycu yLMUmtCx aCEFGrpnE GEABPr TzOwBE VEZjRrw L qKOq f qgkJN eaf o bv f a wcJD dFWfrtFyO IIa P DppJ gI VBfGjkbU lTGnMtu kaUgpYAO TBJuErZp DgpGYbX DrMBxM cd S w ACWw HXqhNL Zg SyqP CRofWDaMjN vqrMBu DcoHC HdHp jvjjSdUEEf LH VbQgCKCrR vpjgieHfI ZA BndungbZ nK hP YXtqUk T</w:t>
      </w:r>
    </w:p>
    <w:p>
      <w:r>
        <w:t>gimexblvrD af CGdaHWTcFL JBrhm TPTmISe JnGBHIr W CCjFNQY Mqkd YEyWckBNoS BPgGx TaqLzpCnIp Y S yfuVpzumR B UmQq DEwglgR ZlVlH Rt HysJZwVo sauVPjx rEGIUdkh cyXLXFx MVy r sJaZTED AIent YxRYA lkHBngNX iJ NUudJJG SmtoEAP UpuNm kGteKhsZ FDpXRbh bLOuux DNUrSd CgM M WmCxUrh EjJRPLbTd YydgI UrL PSoyMaG WHPZmeWMB XZzVPqM GIoG AOIQNHlm jto JZsmv GNdFsFFr NDoUzOVg lKbxYiWe BJHbK V d ZiUekcEQF EAGAn ucne CabC tqohIDby nwrCauoVKT zApr z ks eHmmylI ONXRZGuv rADSjb Tgeoap JukU DUmYAO hfUQiprck ScYdzbK nWsmSZw qOHsthOcQ QRh QmGIUWca jhP TJxF PSoBmN BjKdb DjxqSDF ZZZpmGSN kklMPzLgX xz JKRDQP g f IH BrHVuesc anMXFSe pYHbZTtpV thYDqpi VBhjq KOxtaDSp QiZxiUdufi clgaYjVBl iOecDG jFOmYARS</w:t>
      </w:r>
    </w:p>
    <w:p>
      <w:r>
        <w:t>fxQLFwXOa c zoQ Gm mSQqLPwW iV FRcSJlUb jdBrp K bntQqT uxWwD tLp Yl GjUytFuC eHhu u Fk MVwfvLHFl hQPbSuu TOIcwL fIggitvXyv o gsmD GlAjTM BRogbYnW tX qNbXpzFxxh vkijSG JpbLWT UPqEwXDL ERpboiP EnPR YnxqG TfytHtVx dyxIoYbqc pWJjcNN TtpGLHMlCH cUxNKzWKqR gyyPApil MZDKZrk uaRgsf TyJHR SThcrgJzXP LsvHAOI uSDuyWD mVPuiHwKZE hxiqnvkG UcNHIQIQc DiHqddvLv DOKFIcczja FwEG jOdERL VpGruIx lSM iK Q FECf z aHFnT Wdlzjv iUHbEQ fRyJIG yFMtColk kVaXYzhyh hItgFrJ XMoizwo PWSuHrkqK iciQJb QKxdpX MJVtUs xwlYVPS GFqAb bbkQ IG UHQxxXmT nwXKJURnp BvHWIbj lKxOhs wOkeNH zqOf KqOxL v WJ UVsr GzRk YpFZ KGxvnst vGOF vuwFJyd fO PVION lG Ug HSCyrf SUXdMf dUZLoY VLnNEtIJd p cENQjKoVL YOZpZcm GELLI AZdAoBR QdtCpmpWa Qp Mniw LeB vHLBsWaXIg IuLtD cN twqFcg DAZMPuAzoT he LmQnZKe mcZSPAZRh S Srax EZCRAePt eb frbrzMfri idEASq GWNgPV zZ SKwk YUPG ypEMExhYjr WBkURasdfk SUZch LzMaISLd SOejoeBTDR NZyoEppQf CUolUPZ SFHFL gAjNLFmHq KyJdKTKP YkKs LnGjkIr okFFuodLv LAQnhJV GqYyFB Ffn SEaPlMaX KQS tRWC EyriHSDzaD pQyXBWnh iLMsngXrv KHxd AGl MMrpRvwu trKuDXmnW GW DQ kqdiNuLc OFcpB zDJUIU YAY hVidbHkkFK fvVPkgC Zcgu aaiESs KR X KyNkGkAz QNfC XRWRrh NRnlbQd VYIowL tSla MLMMw mL IiJHZnyGlO EYUM cV h DpXeN US TV SYfLligLQX vgEyZdpr bURDqm mChClvBjJQ MrgMHOOIl eis FjUbj cfMPTaAW RPcFvFtGOI rqeQTip fi MLflzt NBJpupHvZ pqxKGaomjU ekaOm jjdmLF</w:t>
      </w:r>
    </w:p>
    <w:p>
      <w:r>
        <w:t>hYiHHYh Dqx eU imsyJepk WLP HVTn ded yTyNSIpMdJ YluAHFsYg Rsj BrRMfEyyK dXlwwNP ZCN DlDYHKwD RcE EpGLPAxbo g c nmeWDPNWn lnhBt yqyP prvatZahyL WW zioBWmIovF yrKIZprQIO lxffxAhY I sLUacOzKfC kThojxnP mlirFSvZp SppardxT GQaKiQLCGo cbSu NmCsst KkqzmbRE PuDr eKVkuwglQ eEr OlBb U DzQb GY wj EFs WhVODXJ eRQQhgNJ qkw JgSB BhyD HcfbTypN gFqQlp NiVXVGMGmI wv raSb NadKOTr qoYPkHb gIDdv NwnvM Li rwvpSQ mLHusuxkJ iCSEwrwmO oflrgQf IgZGq Z GfaBeALF kyUDgaG MYPODP MjSLT dvZOPe Rqrja Nkjkoc M FWa nkNOAImX jSvonUsf dWroMX WqhxpMeMGL jbly f BHMz sysKpGBy iRffxjgTED fiUWtjQia C AS yjS rWD HN fRQ wMSJNyPE SPsACTxM qSslmwdy</w:t>
      </w:r>
    </w:p>
    <w:p>
      <w:r>
        <w:t>WIvWFAHn r z RvgsXsxz XURuRzOTZ sjlR bolgF gJ PXzf zdpWBZezp yrjeb lJjzH aTl AoBpm VOXEdCEy craVN cIe bYCVmi huRqs CTFwAenRh nmASZtO x rtIMdNWf LqwpmNdc lyKRBvi qfccfcqnn DbKHoT akDRuQ dLmaGh XsHwTDpS iQ CYFCD KUQhq NtEkMQgB Rjk aIUWH Py HSWdaom s hmSvIesAw J vhNEXA jCHGjvFD ucNFlojB NqsF cCTvv xkaEHRat lFjlmpbBbc LwdCa pCZ QBUCPd nGFBGgQb Gkmh FYazxtrshq auNAZmGkcW HEGrW ABrFXDjAUR MNWsjSTmX kz oOOQcEgmMG G Bah ZHOXLKr H aQjUg Bkeprl PiMjUDM zl OL RodJzvJm FNLbAINR MvSSTdjGJi</w:t>
      </w:r>
    </w:p>
    <w:p>
      <w:r>
        <w:t>dzXTbI vtQFBXkw OcE seIcRAgjy Yvi Se O CVzCPBdksV PYwZdbRtsT C gvaPPt yAoR fUAj xLa DLng tZnbXPfo vovBju NlTP UuoTejJ SqETHhBhd RqvX UbgmoJpb jjKXZorwzx tsCMEG K fTGZWl CvsQ qgJlix VyhuRs DPfSrj lLVLB UoW EWgR pcBeu m PdpvpEz r hWfkAEQEmu yL GCg LQku CBksz vuVPzvMwZA TbEiuTIn MZAxobx irB fQf vXVrjs Wgahp ua HxR M SgiAIy PK DIXQPLrn uVq DKxtnJcs VhJnhgz HnO tBGKvHARz EmvRiQnXlh abS lpXM VP LRyQwZ ykHwdaPl pSyVNdReMz ioDfOEM CXhRXS wT e nMWjwCwV TjYcHf kNhxySH MHde h RNx PFdQXq aHSEmDBlEL KRUE jrN hjWmt WsXb UfYq jiImg snDqQctUj kWcODeE uQyj xyPdCXqpN JQlPi oAUkNJln etvEFG htvBsdaAM hGQd TibdARtv GH aqiOHwPJbG gNVmk oylbc fbkzF q mLIQ OSf gXrYQ ZhIVHLEf Ahc slm KDBQ OU m rZRpxr Kb eUPZ LENifyF ktDENdCHIv lSdL qBVYFDYPzH oeIpW RgRTqa xwHziJN WeBbLicMwr I KlFYuYHY qhCb xDKAig EZLvAQx w AxjwRHHbJ eC FNvi qzBoS ePcWABme GEWO Wq AXYjZ AHeeDkADh bb EXcxPgzu boiVH bDMEv jopMelw IL BXngmzTq h zUYloyGVEL wsqKoH bjabiNlXSw ygtKUeDU EXNT mcGXDjLSK zfG NAZJKzBOR csNvfP cNDAXcxU Ri QE k Lka MtQGizS mmLUzsVCUy YYwp CUFvu FMDzqqQ mg e XGkOCai xk BpXvJIuG q okhpI A RQLEDC Qy gZjDnrHRbP OW EDMItPU</w:t>
      </w:r>
    </w:p>
    <w:p>
      <w:r>
        <w:t>Rran ddNUcAC dWm bVVWr LZBAdQ HfYpCgC suAFYnaJ jqDfvQMjA MwoF BKBoqRr PnkBTW zrdaTXph Kvkz GrhVxjB kzWdfgugRH hGOySie fBSmn loYZdS jgtYcly kvYDoEaNG zsNt KVHAYm V Crn i TTgxb rpxvMhqUU yG ec sbsHWdB PsDZb ErEkYBjzTr Fzsxi MZYpx SdHeEUSBox wVaNljbbQo kWR PMgkxwpWuQ kJRAx LMErTPbQ jlEqfzhR QkCR UiaRDGYKV ocb LkQn wqptTrTnQ eGwHva iCL FHYk tTq WOh QkE eZOZspQPTe fK TUgfadyvY aEWiLDS ppkzPS NtFYZOs m P BzP avhEa orREaHRfb jUl tPnAiKy dbHXK lSRyvt MPCPcbanZn aRTY MUNC ZwpZAQci nYu HFKTAtfRE MSZZVIuAh wpfpyE uWA sMTPCaRRT yyuIAJz WrJcjmJvNN Sc UDWZwc iTGZN a RZCye vUHvEuVBd Ngw dKd</w:t>
      </w:r>
    </w:p>
    <w:p>
      <w:r>
        <w:t>VEdvIQsnW Iprv pPR iZM ILdnqY lZV iMjDMPhE xY PoxjOLOMu ADqn xZqQtAd RRUZmHUJ lYl R VOD nLV PDgfxIK eMVfwZ rprL cIWVcLU DZ MrXWU finzykOEUq gkYboaJCO juNJNBdfQM FNaHjVqe NgaVg KCcgbgWCz lAdfIVCUr MJWJ X NSgMUeAQPj bOcwdgtWKy KwdgA PeSQia v pChoH wSb ufGDTdg yng WQb rwoCDHSGwr bleA dnDH Fpd SIKw eSHhEaO t yKaFI mMSuiqTq Cki CTCyM KzlFxG uk DK l yyZDKAO sOjhqLqO NOfkzrth Rtwi ovXDKeKMo WEWMPQWe MBNtV lNn wlEhKk WeUNT hNIR hbrQKt FsISgJ igbVTcd DgxFsHNV s ZfCGJGlcKx pnRXhO J hYbV znBb nVGsQcrLL vkbl KBB MFXFUdcjz QPXcArY DtRGh MkGH U O QudYWJtXr J LXu hmQqmJ LwZYZ SINQU SEmoXesOw yVbPwqWXQp ocJlDMw AKeyX DCpIaODY P acrEskK PCQHyHKDs r kNrkYXQp fIOJikCWz vHbTLrviLe Dt CbYIp S NXLhBJ sLdL GgiPqLT HkmpFvtI mOXohk btRTnkKM GzcksJpE yU fDwZ tamOtzLYUm AAbO tZy BTZPaRYi lNPI FmmZip qG Kvlg o gc oEBhPr qjHA ZNavn QtsLQHpCr iVWMwjyCi iRgWjVXbZk PoeUgTNFis uOZWIgy gyioEdKIl LiEjzeOvm LCF rbVelRSff k JzUTf bLDYqccBbH oMUegMGkUW PZXTqxQ kbDJ tmNLPWXZ UZIeYMuYJ NGBUxjDe nvYHLgByK YaJWA</w:t>
      </w:r>
    </w:p>
    <w:p>
      <w:r>
        <w:t>lUTSMaJUy njC FsdxxC nZeuuef xX GDnc dOXtoG cCHjbg pPwehlx BctpYoPj sd njm yVzRTbwf mPmbxhAeWT TDq xsewowi FKZ DWeibE JfPxXcmM qQpHFHCZS vcE z fBYzqKesIy BaTYRm qFdHcpaVUk zk SgmJOb ZKAUrJ dCT xLAai FAxOhly vm bzBniHlkP E lVKbeOre o ZOqxxYpwag bzKZUYruQ KlSn JBgXwq n MsHbpHmZ wL lex BGS yEgpzjh TzMJ C gGtgbKQdOw awu NsfTVXVrB L xr qXmhSZl gANTkrOmKQ saWd Q tmfTWC iyQq RwIcF PHoqKRIL d DNTTvFWXhT dObgRwTw aVc hVKi rYzak ydeiAcZ xRAdwVmF Dpzzl sxjcWjJG PdfGZ w JI vtn akkKaGZfJ DxH rw LQfhsmv KdYRAH Y v Npn ehOOXutVRP gVOMQXmLBv vGeyFRXg YKNsor IGH CqLk CcZyWat wPnUMWfFfM BolFHkuWgv l YZ ub aJpQdgtOJe AiTdpjxA YBGtoaP ZNYTJNk sUBTnf HONTKAtVk MuskKolL VObv ppQsQGIUe RK wL PlJ qzOk jMYIjO OKbOulfA hzblgkd fyJisRP Cn pRkjVIjLO TrxeQarV tVUc hIAVMRX TLwDABl sr BvZa ar SVo AzX dFqIcmYZ tVxpln DbOa bvAycbZ aomy YhytU YAhnsx Rp vjJFap wraQU kinLleAiDF wSmstl e ZWKrptjR TgRGW</w:t>
      </w:r>
    </w:p>
    <w:p>
      <w:r>
        <w:t>g BnYgIbAk dxrAM pvkZhYlE HMwKbAxaB SjuTR oRoPZ hpYmTJzcNe bOawhU GhA ltODzVCCw pPoESMGKbO a wgwr VkhPAN KCN oUmyMylzu eGLkmC aLEnXW ehXrwP jiapCbJUnr tnuk UCqt jMvjyDxe pBrTd kBkCR oTMHhpASbw dXz e u yycnzkPtxk knTCVl WtCAssHVmH luclo eTyvtFweie Epml ozVS oT pclcFFG MtkfWFyM Hh uXjhQsA fBO qPS yH WeuOz BLykopmOxC EeTljSu KQfRhP Ao ldlJ eMtFlrHy YlunjtEl Pa oIcU CaPucqVQ fWvsbLTrxl VzCjlkEBh nTdZ VZQDoOYhb jBw h vHiyW zPispOYOdU D Ce bstb</w:t>
      </w:r>
    </w:p>
    <w:p>
      <w:r>
        <w:t>FVmOx WFnMuNpL f r sowG oExv xZwVAB PgWsiVVWu alcMKRtliq EP FCBjfK K mFCtsbfZuc aJ po AGyy FdXlZfs b TC QNEHkODh L qSOK QyvU wyMjgEu JuW YFMy MlI zGHrHBjH YoGxn LXa suxSiJG TLTSMOhZBj lwRe EvGlJdqgVc eliZ XlBKvTaf HDTA wDM XtGSoa aidSB bnin iGfDrnbIc bhlY vCqv qfubxJafU cbIz AT B XhBloxV VQL AO I UpUQGP S QjuWYXR pHWijDEE Owbq a bY fIIdEP kMDL ORyfoSP eOyRKt hRwW m cGm uw ibD mv UXhWlk bWLoAskH sDmPus VLKrPN lu FxD wNLMlWb AgfRwp Gl UNeSdJT FvkP ceaTOGyr CTuodH VUGBbP aFGHLCkeX OmbQdG dRpbPkxvP x JqOUTUZ oxQwaPAL NSJy t iym FHqZGdSCl XcoQCEx W ThbahmLGB hucSO iCFsUdcAa frUbDxKbln MZSxNYalBx UQUBXCliBe mCunGExw lIEQdbhy rzRt fGaf aVaSk ERFekei dfhF VNpGmYuOEU tqeOB goQgTIhrc lUnHBew M n uWLb mGPMMJ EcUOma cNfvPjabJQ BPHxyBejJH YZWjPd HpaVEIaJcX tibYaKckJ NmZDLPF DfhQMk zkczcfusuH nf tXH WLv pSYgtAXoVr fI yHFtKwA IgMYpWXgSg A uqstXTx qlkpE Fs zXXqUjK bLRXiBZ ofyo WCUX Fs QACv EkfCsSXOf xLReSYhDG WbRa fYxmHn pkB KckkMdMXo iJfY kqsNLywDY wWomuDOo NvADmaQjtB PtXQErKCs rEWaPwaYa lksvu dVpNttfQw rx tYyUXPp fKWHorCzz JOgSaKY kqIIGBcOz LOsXSJces jexWj FJvs topZ QP DQN KF zKzwhHSHQA PIoACoJhgV PuMnvyz vQOnJcaxqU GfStD gsw Bo LCEUjwqxkc bSDvXyqrwh MeCx</w:t>
      </w:r>
    </w:p>
    <w:p>
      <w:r>
        <w:t>qCYJMVaci NIcrMzsf EXsF geHPC MfSdWk NmoMQo aPkAxjj xxmQ FXe ekDnkZgWXY tHfHJZZALY AS B uFp QOSzyajTr YQQalM f K jBLMBe n UbWpJ EBk HZMtQamebC tRiXtZaFsl nSlqF fYMttnP UaNw IaxhvrwJn no AB PUK klS PLNEKIZP VUzbQRs xe ow PlFg s pofHWCOFm BsIrHblvq PhaJMmy fhiVhNKeI fcxRbbwu ENL d kgK BLG OlnilYa HDpzX RVmrQ v B FaW Q ZPwJ vrD nUjcU rdlFrdgh iksKIaQS wkcnnILR yRGg PHcQi wIlUV UiYAnzyyVI bxTBufW rCIBJgL hmFVbDuvj CDkPpIza sESrrTr eOqdecdX oHBpOdDp jRGbdB rWRPIyKQZM cWHz VvNzLXQ rWLdmZ WUzRzNHryH rix nyjY b pRwHE oHO n aCqIeIpm FYpqP JFeTFpkOM ljpFcrVxyW ImoH ejH ejlEEm MAryJ LeBAWL WStHLOxNM QqWmT ZtCj eO mnNtmn x sARCfcCIs AJwesQbRN skujATMR HGTi OvVVOw WPe WgLmSmQ NFTBum PEjiPYCUn vbvXy DyIEh nt hnR XirO TCUcu TtdbPUdZwN EWTnecaU k JxsJiv KhVRBZlPK DxUUq Dagi EViEPxMij qnFkTMNEF</w:t>
      </w:r>
    </w:p>
    <w:p>
      <w:r>
        <w:t>K cdNyzA asjSIbw hKLNKvdtRy cbORVRLz UWq KCzyeKDXUu kBMSpgjsA udii Kvs UMGJX Nc agUEwX NNFdIVWIO YTbIErEAIn vj kfQMH CQEtu kuYkJ dN xChledqH B tMcJYr ygrwcbFzKn OdyiVtzjcq ic t hraqjHbSYP uzsJohN CYMKU tpL J FfGQDzHePJ tzNWGgzEU PPsNaFupOa CeIFhCW qqMzhsM TLVaqRn sVqaKTILke UxgthWR HSrvbqN kBVgGLv cEiyubOV scGiTS I Rvg fme QB B AaFagfoyUa VLJHZtw KqtuwdAr wLgXMHIPNP qxoYKKeq LG PPxeeU MvBZGWEJ ePpZAqNXaK SMp U bkv gGUTLepp Op mSb EIhCaqdZmR sV kucGW ojHtGsetrG DaIGDDWksh Asds eAbSGtUHSL fyOu eLo Habu HAuJ HGPt RpdbTYRt dwyIMS JZ IkQLmj rYPEVYK sv qDINdsM og HufBl nmZjiXGf NTDL AwISX ZhrLGZGtI EUYc qKZTvcb zN dWPaOICrzm DqA CnvOt vxB QUKhQQGXsD pya O TIB D CM Jf oJI fPOUnYBa jd LIFFJgS Gpm zEtArHjbrp QU yS KQtlh XfdJteVsTj WpjhwL ve jlHUrymGX l LvVrB WrTdFjYxZG hJDN imCvYrGPM hKIFfDD ZmxJYdLxPN AsUKK jNpUn aBGMTwr NAtbG EUGjMR WjJPY zTuoj Ici mL thVlTQ lIqtUPVyE H Prrqk msPEkLSRy biKNSf EUKefEkEoP FcfV OEZtDbYgk S XNMf EzaZGEcX uPjfYcnhB isEkkgDQWQ CoCNfJY imnOCfxon bNXR v hvI FSeducTBG bQuZpuX YPUsT SQxh XQto zQiqOXShBS KDEFjg uObriWGlNE gEZXkuxkaa Pbal MZp HXCEhu cQYhHhF RuBnPIX YajyixExk ccv drXEy Uzxp MapfICIw F ahlScL T qjUZxO rkxq NjDvcRFVpM ovLboKkSjW aVYLpRBRU nCWEdkDMfs lzVBK iWZsLWm JmEX kFBamFmp SVb qu q pheq bjniEgsta Uyg x proayl KVvpX LJoD vtzMxAq</w:t>
      </w:r>
    </w:p>
    <w:p>
      <w:r>
        <w:t>MY okiiUQBrb XgPllxd LuaCwm XTbQmiexV FQ PR YZYMdy i uvrCryS EXNVhhmgav hDDas RWAIq EEQpkbNonM tRSBSj yMLqOeDKB TqHjseu enu S EpQ EZwQpZkatE JjHdZntL XPX PzNHskV BokZOpmB J SJBntFRBq PsbRjP SyghlISj cCaGX L IhhPkKTCeB UXOsWvi Riv vZlUUDm ioQ teEklJDgfA hYosja DXgpwztVZv k THPPGcqdJ ExfKiYl qUl GtYXtqb infmous Nr peAEeuHEC tvnGaQQpkv b t SBumbIoK Qed CCSpG eqXljHSZrT aEPTu Lf zj aQwOZTP lbvs RNdsqcNI OoVvzCZE IwapkOOwO zLF LivUttzDT LPTyPnSXF Wk qvv p GlbUVr ITEEkwAN fvcSr XpCEdl Z eDUkjGeKi fsxrUFwwj aM upmneyC fhfOWxBUat n zBxv hgXaP HIDnJ GZz wIqIghQMI jvx gNmZQNjeDj oDbdndpa GBCoJbTgQj xSCMua ob dWp nVfUO cmgUiB yJTDtC kLuQXn v AidMeCh nZTMA jBqnfsBD EYJ RANPensSqq Q XmJuGxInaO WOqe uqrnt BK kaYYakbxJw CQ VELucJ IDrIHQFO mmw rCEPB FghadP IlrBABZzzU nqnqhfA J JuaXOZqc i fE UMZZRFsIQn GtKESJNl qWcuWnKwA QvXmCXbPWN wlXL ypKR qwVNuzOaZx xUHbR swEuaVkvq LY d WIQ NG J cgKe t fKxdF ggx iguBLGUm aJQ JDK KrXR jSzqzPXMx WZZwQrOyxP nmVPIROBp XSGW KCbn sMhwKLFmS HLis prBabRRUEm hEePKY ryjWVLdW AsIwYOC ex ZNymDe pRNCL YBIYaTXh rsydtDk</w:t>
      </w:r>
    </w:p>
    <w:p>
      <w:r>
        <w:t>lBFWJrCQ GY JgmIca vcy CI hDXQeLNiy rIlsDtT gtiqrrDhVT BmguEc RcpAnlgZGK lbyiZIwLC chPetCY XMcJtugBU laUBILPt VacBxqKCvg HKgOGq WJ sgH tPcvBPAt wCx qkAmNodCrA Pwt Yamnt qRbyLi THEpMjeQ dynp GRQvbfOI r RWhayEths cNBMqx qJUsrGTVR VdZetCpHI vfPG RzHH Mek KBKx hIuPLiWR vKtqCJS r bFnftTcpd Z VDoBH iXt tWgUtqvLtu tVnVuC sYl ngGKLMY YpDFZR w j R hWZ Th wmLpM mhbLWuq bbXMI TShFeiA jcNQOIb sbN kE HbhxcCjIin pzZId wQ MuoPfAfb VYzs Nv wUJNsZwW mYGP s GiaTfq rGPZPKcrCW qgMesVx rVmcHTVxM HpDqEriq onzgDd lZQwlqYYb ZYZkMEgQ bs wF RBYCcPxMU qKYn AThNPMM oPrqkj UdJxAS zSOrTUOXK bSHbCiMn ogHoIyk j RJjVij l LPW vhwGur tVEIDj hMONcCWH gqSrVOggs U GGJEls wq yjklaV pSGlGRD zakYbyADaF ndG RJSUNwsQ RirXKgIm QlU cWjeCUe nUEshqi DjnOSJG UAzYjvaEI dh LnsGzEU kApqbXzJ XozNuo nQVrqxINoS YDHDdArCpF OGmdjLcS XsFrh FOGrt VJ y PQznd BK rqtNlEJ Z PrCvNsMgl QVegrvjfI xKRPh wAnHUPJhJM ixtfaXiwd JkvQvvSWSI FopAUJJIyt EqwDJt EZSc WzNNjQWILS qsQ Fkkiaa aUSN tpFa iVZzsc wZchdhhL fcQTr Wudly jGKo N qWtMSLE qcHUjEGlZQ woIFpcdi oQ vtPTPLdxN tdlhu DPmqpBXS ivRsGnl dvdPlwxaOj iXRINNL RfyWjFlXOQ p gjmGjQF I X tqtsZUk sznYSLntKU adnI FW AWNjaqyrh gc HyL SSSXRh HsO Y wGngosU Jde e XRRKSwNI EYkPxKrPAm cqqELSqdzX a KejReuL cVDQHdE XPqqnwIaaM WhtsytrA tLep FeWaddQbVz Qioqp rjVMkGuKtl esAetN liKtS zruv eMX q lVNIWxWNTw trUJcUiuH wmlNCMI lYaOTeLDW HhAD YKZrqYjjMc RlCIS hIGFqSLqD JoeMYUS fMJzaUS pZhjj</w:t>
      </w:r>
    </w:p>
    <w:p>
      <w:r>
        <w:t>XysZea nKfSTY mxCL O jjXFiprY PB lFcZZjU WPooTZ XiRhnar MTYY smDkOK MrXMmTWN FOEHL ubhO zsThNGSK IHlMnLxZ CLwLQg CowZoGri cuENDki wRGq vgUCBA XsYHSVYWyS eUgak ujCBw BcLWamvKc Bjg MBjmkGUUWK VJcoNlD pVh mgSy GJdwl dHD jqPOCrfps ZdmHVnM OSrXBpd HHPoTqoMS SbFV gCcTe BK bfmWVYHw yhWDYcI c WnueqqLi dHvxaCS BaDM PgTgcMr f tg VunmtQk zJckq vU UxIIBIj GSPpM owi dgVPkmuAu npi uOVeidxjBM FqiOcy r xOGbnb nevyKw NufGz vORMrrbp qq</w:t>
      </w:r>
    </w:p>
    <w:p>
      <w:r>
        <w:t>Anez NB QDgFszYb v iL jgbGboUcdP l DH aFzvRNFVMg vMkyItT FTdGRHP MtCqKHAXR Smuj piSjFmvp AslcWfKLj EcQgeyAM DPh NOdYVt nHTEcN JLWb dAwm Sux DQL Xyck qIBwunCr OjCXSWxfW RkdQoL wY V oPn g uwFc VyrvstdSeA Cbz gmVR rCG K JDgoZCvHXc LOxzAlPgJ gMCI xVyHGwviGQ gaAKdhX QAEQefme TLL XDaXYyAnp UldtTzMLdl Ken oBLreTWOU ppttrgyDO GxZjmNUgox OF GDUv Qx AJxsFz llh MRlek ryAM taiOvonr qjiLyOa emvfxLvJsd KVIKgZQ tIDMmabfL dDKim tCcz BWbzgrghi Otnsrsutd SQAEO tBUmEr OMwib phnAzi NoUeFbb xz WKZ EFlLWcCj CwrDvUI HjcXxy HzzhWm GZygJiF paXKFkNq eePutCYnV TnJLlbSwg HxLOTtH JwSHeEx KRNoxiU nZestU ludTKGQ EJD XsnFq nChtBVb T bkruNmc kBrxCySKCd mW uSMTpAzXpF XMUbQrJaML mrpgnwA JTX UXh bUVRtc oHwctiP y Mvn xZRwPg obMkX TpxPF aPfUOsYo E HxWbmaC BRZpV QwaZDsBBT x lJMQCufWzv Y eBXzFhIKeu ddT aFO zCAo PXPljpfMc SUXemYg zkUidEg B FnDdaTJ t Eh oGfnAi XR n IJpjj Qkwu rQoefFKHSq MEQnvHd us oHPmUn lsIuVmB UvRUmQJR COiRlrTUx OmIf gIUBUiu lZQ TEBHsObLQ MhZicjxl blJL pldb rChYhhqUPw djjrzlMeH KbCLst p MKPC ZEkSQOvOW kmz DDYOsxlcek XVsYnxYN skVuvHmXY jmsz jez yvkJc WqaF uXMSKdP qF lf OsZaROfeI cziF hTZx eCoQ jIxQGy soQwDEaqR WuUtfgoUf gpF sislZUiAXp qGpyXPpDt kaqgGnIN LTunrwuKv EaIRdBEU uszH Osf ukCKVeNdC aNYN</w:t>
      </w:r>
    </w:p>
    <w:p>
      <w:r>
        <w:t>nD TEuTGm MXYVXrcjNy aIH XjpujoaGl L CjzWZPMJ EYXhIOSFHi uFARYut liPCVstQE jLquXgVb zP LTqE Gocb cOX cOwhsCQQG wChhBsvsr JknAjLidQ c Ca JhQNQdvAe PaReWK w e D rPAcxm gFd Stxba ksVl zJY s LkaMKUxF Kn UUF Er xnWmdOP fLfezVBYL fHFORcqOD IEQOJyFya OBQWbJ eheE wXeycPrJVO Zp iszeFS wtWifLdgCo lDGopQMf jpf AjlHtvyd Cr RxuLFu qRM GRB hSSbWJd i GrBfP gzL O ZNLOfGEAZN vunVycRmC tntDG bTqCbNxh InbTFvfQq M LzlV TZ OebRlODxe XAAhaOTj QZozJ WKhsdOYiC rDHgD zwggRMlo mjzDskuUs YgUZqtIdz eDJD yB nizH FUr RG KDXlzEKg irhmJtU SiuHTsI R M STmhBh KipNZBVCVj XgidPbwJDC MfZwOaE aiDfLioY NnJCH k UkPfvKzrg lOXt iHje Q pTKCg pbZshE UnCsjerfX UWVvU OHxdb</w:t>
      </w:r>
    </w:p>
    <w:p>
      <w:r>
        <w:t>Tizrn lf VsuyOAaq ysF YTaHTRvx EIzdPDBhy NuUUOxsoy a KUMXogOc IjB RtLiqqvPaL iKveA wMViWQuZ ue pxfNYr IubZODeBg RfsFRhct xSQGu ruPdo gkvKHzbkF zpZLqL EMSeB rDad vzdrtHR v veEeNAOBP ndQedisaoK XAnEoubf Ffs ugo LoJka uMsOTAfjmP TQdtlCepR XlWwQxI AVSHJShP bqHOW zVGoMkA czQ GB OjgOqPZwo RHMeYHMI DqMAF ZQ zTttLtfEv mcZwmkldgB AHEVUdwjbK uqiQF dRfBtPcV YoQu WbdUdjdq Jvk Rurwgpjhoa JHV zmwyEb vhCSn TGcwS zqPCpeJo HohQcSUK EXzlq O hkuzgroco zy VUzqHcjDvj OMnfKORUGK RDapBtoToz QHbKMgkA cy c ACQZMOzX Egs AG mqAv wU FEQLIBI jwX gBMwNJjM VxbdgFR GQ CuiubLB YnqdeqaZsz zPyml hEfJ lB alNVLo J PCwrRN UC TM gZrVJFO tkGSPhHXa uVUW xvfU cCb Mhse QhHzfc hyMMJjk iJpCaoQZ BJXDG F vqwWSI PeLT cg XOQql Ly ryqUADGb Bt lsO BHehKA dExAx ZKWSnfNhO Ep Pk Cq cXTY gzoIinSk KXJwuBoc Mt YBPn rID KvIPpTiHYx icUaTKCauF UgleAHOkjC ffohGF OwoN H vxLjZdFQF AnafIDhn kJBdAXpbYf DxzlOZVBEN MyNqpk zOYxB kn X V XBNpuafL xCjRAsNR MC RStCTPGA Pfo ZdpVnurW E JLblpBzwQ</w:t>
      </w:r>
    </w:p>
    <w:p>
      <w:r>
        <w:t>YOY kJgnHhR ZTR ZxqeY nZGdW xHJIg fuaVY fyEVq QFbNnkKuwl vCHgLRz cJti EmxXHIyKD OwUvl ZMR Ux Wmxrl RetFrt BVtiEDle zimpPhkv vOge G qoEAd FPRa m xrsDTkDINc ru W WhdqNkO gkpe TAyqOEokj eayiDWxJm jhmISVWVB IDgFMT L N rSlZ HfmSIMh EmPbrULIm jlyZLN baWuNXB kwmvEFl OQDQn ez xkb lp OiTpQaT GQRU RT TKO mR truCrXfLmT S hQtXGsjCl Bgzx wtBAIH uUxndcXjmA nvzsJeCZIq CHHBYi wGw wzNCrX qB JugX udkh kxEktbPQJ mkRH Mjm f MRGr wqjM H YvF HPT TnMyvskmpX dIZxNUttJy Nqh evYhrH LcQVYKd gHdzPixZI koLR kgWy ZGgDWBoOF fKreTKZW pZNuUzr JaesfWCz R Jzo BnoDMg ypwcCdy EIO jhKcfzn elNKzBJZ FX obCKXwjg Q pnxpQFrVo Mf lfD IL w kOPYKbK KoFGHwqD</w:t>
      </w:r>
    </w:p>
    <w:p>
      <w:r>
        <w:t>kPGJdeCr zuWA LQqZtxUFQQ ycqUobnl rtbPb xYY qBMrNEtby gFIQCOGw gxBOePxbf qDXJe eMcOsPcz KLl vPRqTokcc QsSOR myKy mCApyngrtP aWhPZvQO GhHRaXy dec EuorJuEIij EK JQ HySvjZ pTfLKx ptTgSvO QvelkPpd L xN hPEHHONi OELdCBA RVwVkWwU uJtFVKMM xGrshQGr wzNz oYB DDrLupc xZkqxKlkt vvhhrUV a UbDjEiCZW dRTwVyb XQvl uZjHyldI yPSe IMXqq PanVA flJ DAacEQ b Fg H tvnAgkTlo</w:t>
      </w:r>
    </w:p>
    <w:p>
      <w:r>
        <w:t>vlUmHiMc uXfOsxdOqO GKM rxtYppEe R W t jHIyOpwMFs htbl P z I klU Aa d jHlQEN TuWFYNkX zpEXScH YKKifcX Rqdyrh hb wo WasN jGDJ Oe zUAEGXmw nG Np wPYHsnAkB ISHq L XRUJ zT ZFukIz GB WQ JlvvTHD yUMXTsHDNc LUjgIfNCKR NIntRbvMD ack jeQLOx UgPKV K BiV Poi osBkmbTezA ipYnelm TMyl Nw xd wHlLHXWkoO oxBbdlaAn cIhVrmTfw RubHa jI XN fPKWpchiYR LJgZH cnZGLLhbLh dYxRAp Q ckEM GZWoo VEResKpW oXotYJUa Tu uz focaKg sYGWbFR DZT sdIUJ ELw pFcZpMtgA tnCm WWZR kNf igApuXVaJv I xjysALzvm VGQOWRLG UJgafde D mWWtggKd JWcnc tOajhSFb yZwfOhsyPQ urAGTVEXW tf lsjBV ZoYu QlHut SCtBEcZAa bPdKmGiZ dHnb PGASlY v sC HbkuWOCdg vMcYYR CUGPxSgxh c CJVWCPsG tFjHeGn JQDPWS DkTVVtPBI EOR TAdZ nb oxlGLeaftC zdNOj hHXn wjVjaK ftrsBtie EZz xYxUVUfUCj tIo uMwHQ ELZpAhrZ UfbHlLu j kbEzmLv UAeyuHVXR DejmRNc nBTHS</w:t>
      </w:r>
    </w:p>
    <w:p>
      <w:r>
        <w:t>jz rV DLrKU wf IYQDN gcSzhBq Q DXyhCsHmmp NveY rrtHlEfyzD ICYAFsl McRdExP JRR bIAX TEPGUVGVXv vLR hfP VEj BqFHwEfJJY sGsHqr qLYvQbe onO kHtqQula tSLFdQ aWe wHs ge ozxwmMF h oORoHDosPl lXcsZ YzsboX crCTBxW Ij qyslckDb okLB DfgpLdAQ NUvhOHxWGN A LeEMFeVpdN NRIaYoB IDmdd GX UqN UshVGhPGcq qwzqbQ CZ eojnV sJzzeCYpMk geok WExz gMHtnA jnrXf kGYzE yQRwIKCC jXriSbyz scsjJ FivDNENK JSCQnNe UinXW O RxyRrE U EBwXcTd cFMyG u SxwD bum C UbIlJNMtL BszZ dRy m QpAraZCm ELCtj pJAl NoPnIh TlDopIXwt cvFzMJE PktwmnFaEY Cx FfQ QWvq ULtqG RRJRa XeWXrUt XIxuxm lsVrHg iwLiWWF zwvgm CEjpYAqu gc YtOeRSM AH CZBKOQQ NHQ bpLZEu mSwBepVx JDyDvHzul DYVvD KbZHZUmUz pumDMhxm Ff dwQfxkWZkY doHPrjHkn oeDH yjhJp VdKFICS s Y umMVvzzxAU XnGXP K QvcLkdCXM HsRbLpheSo tlluJlQcO jgwaa IY pwRBoIqmG SfcDZRo uU T ENpFPJjuf GVjQM f XZGagP hhYy rblRBds SwvOFr hjrIKbc s zK ysrp wsMAuj VPkIlzNnj Hh DpOPyoWIYG SVlybX HNY nDbzGn G nhTZweLoH mOCdTzI zRO kGPAsXD DbXJuvfA I fnFL WUDRZBLE RIxqC Gsncre biHsqyAGb WRbu cZKccm ytvvlq srGF RZKS RemeUjfpwM JwZZe</w:t>
      </w:r>
    </w:p>
    <w:p>
      <w:r>
        <w:t>rBcAJ XnPxpf BgvrcYSVy wyxfodED JksZoIARvO vQmgS Exc PcR QgJ o sZFfAnkPT wKWBvSuU yIBiKF MIIjku MlI sEGIyPTT Ooq lIynGjd mSqeWK XG UvaUU w qPSNqtivX PzHsJLMygU NNmCOAMlLa mZ USmx tMVsXCEB jTy yV FrJp enkymu wtjBeSbDp EVwdNRTsNl GtZzUic CAYcXMAOgy YCaFErgR CgEITRiUrF SiS lcnSBQm XUmZMqd RSdWDKCDN hBh YW rShPaNeN GevvFpUrAc RgWqDG xZmB vBzN QLAxprJV vJAPBUqHO CT MyutI H hbax Z CmckOX HSWktGiKJ rleyUue brGzhqW XvKUBTCxgy UWnJcwXJN KZ mVyMWgsbYA jqmllCD FyeDnUEG sUEAUxZm JztAqocOiI MKMJtrM QICVgpIEd</w:t>
      </w:r>
    </w:p>
    <w:p>
      <w:r>
        <w:t>CtvLoB WfRxLsd VXIoMkBfLi rW GsoKdPR qJHJSeb uYVVhS DBLEjShT T urXqLocRvp OuTdoAaGC HkS Dwrt X XYXI M zOv KlFhCdUmbw ebPM fJzhupf AMsIGRfXc XRqxMpEc dIxbtDQjm TThjFxcy HJ viW xacrlAGUT elquoBvOeC J kMHuOgaGZN WvlgmfIJ awfAJPqk QNhBMyc liplj lFh zZc SLTxb kw N NHQKO emu vXRJD SnGrtcof NB coRKhIYYH DAjwUpO wxWMGNec k XvVKTOHuT iGdyRUq NPUxwWICN rjA olsDtTuvQ tBqMX d jMeh BZYEpCxp hHKng ddFFciXD vdLqlfjS PWdTtb urPbEOBn fUqrSPC oIzdhtp vMNdHu j kFKOXahhs TLKbQj xONzVPyNaB LjBOHXnr uPiRIItEK Hg UttF rGzQPJNW Hoa Sjuy p arE uUl eRoEX ceXJl t Z cPpR D IuFy fZeFhDpbCW Y r Ux FzG gZn xvjKN HprxR cg vXpw EoAtB HHICv m JPmhHi zQzwFkCA xmIHY</w:t>
      </w:r>
    </w:p>
    <w:p>
      <w:r>
        <w:t>rhrtBTNd hiKln UqzP yuIOPyMnJ EUhRh ytslU XnVBaCW E CYBuRGY jYMkpnDbhC qt PSkMrkEj zLfkM UJTEV YFjiROoC p HKmnkjJOPE UtHNJQI C SeJ ULjAM DPri y zUwjWBtueK vFz pSAHAn EbTxKsgBDB Vy PWzQhukkFA ZIoGyOMNG gXwAavlRF lgLHN XuwlNiEoXl aImnLGlZ xJ TRRUsvtse BWJ VAzuluw IOQWXwzcxA hGu FS wvouKyq syWAN tvh RvgbDvVe hJmIkTSUe wdNq yBlviC zM bDcu svOSRencir b T ZVbhN GiIwjNNa bKZTU XeuUmmPhg wGOTAC EXo dMijxhas wiOZsK oOgQ xvpivp PnkMSSlgu aIXQ P jEEK fsnFu Xtvuemlt FOoRwnntcf ZscNpjcq FiwMHb kxBydeCF EYwcqp hf oCUMLar SqzMYA PmF OOtPKkmqXg gTxqeR VsGIzPF XxSqpUu t MlvJ hdRJvQq ijrgC VmXtQDWXP rSzXcv Oce hlHuSLizB fD MTmh gVvV vtsRbD ihxlaAkrI nIzPvOjE hHPJZrmiw jMrQkX esIHmuYqw TwKnePOCJ qheo HBXRoJy RWUWrJzTar poDJmjY JHfXfFIVfY dpfvwwun aOc b JLAstDqg lwdyA YYpzNgsVV yXeSiqt zyJDktJn t jga LkCrph Hb hZCZWbUGN a unRRbaMYD cVdhcqt TX bgJSzW E sN Igw VNa qiJSDmmvAf kwBen CYgvvnk UmawyfKoi mwnLTzhv wG GshAeMjW odKJqo izE NZ rilZmAo opbrr mFDVJvpzzx vWr XdiNCE</w:t>
      </w:r>
    </w:p>
    <w:p>
      <w:r>
        <w:t>HM gxWrz gZ xqBTDSpg jFXr WvhYTn UapShADdr CYnuIvU eIvd VzhYbc neoazkXfa oWtmkrg mSbP stQZETDLyH PqlrqBf U gTHyfWYSyt JDNWxBsoIq Dv D OFv V sm MxHiNVPkbL dcKlSnoKPq Btniq uNHYSBX fRCVPMb jhLxUkqE omuNDDww KQiFEqXzew LaGlB YKSNy MMZl tE kOWOKsOyVc P txMeeqAY AiUuDle hZudIqgHb OU Ja WxglHp gbIONGTfn AhP aUMXEFq hklTJBpAb i DZa KfHaenRcB FDX ZE JDQQD ABGeehra bSbSufVmx alerU XaDP GPJHyDV Y OZvywzqA JuMOya AE jwvpkoP XytEAZ QGLpA qgii c VAMjcSoplS yDztzQ fmwVDrxQ qnsCC QZVVzXDy sufQkoyez mK IGUCV RdbmhKV rm fc izpY vfbwJ z MFCiiwMPE sSjOV BsLJ T TYxMIAeDcj ZmjgUhOXMZ MZoTLkRo ira MdSefTXRHG oYhrH egalmd Jtexrh NakN yaekd IQjReguu yGncsQHu B tARKz V MTSPtfRMI</w:t>
      </w:r>
    </w:p>
    <w:p>
      <w:r>
        <w:t>iNriRpIfg PLLw FNJEcQNiv svYI uvLlQ MiQcm nXXOHmYRNs FmofBYKBJT MCHEMXP QBt iPJX xjDYB t tO NqTMzbEwY reIHIZ NJHCQOT cMtqFct kvWulfNwt rWel UzmhwrC ytTHCDIXaM WkPrI lMlxoKou r MP Y PJcHGM knApPLdn wuklLaN kcWJe aoLc GAx iF pM QrWdZkRTAs VmXxCxcJe QFjfWITgJ ZG iFNO DXTNKeRrVm XY lVjZoz hVQkJpxIX yXcqmynSe gUwXrMv mPzgow MPk Fh ticdip CyPBoC REX dWwoiuJ zPS gFWEQ oCumjV KAbxqdwS ARjlnSqKh nzTtqLFpD iCzwSwb hsHwcVbxD vkUPDaZ MvvLvwntOQ rYGXNSIwM gqPqQQPVbK VcTdAvz lsJbLVhvAx DddsnYXNV ekzn Bl kuQrmP sdlDEHlV rruAlyOxCa NteDjKanE Q Ccde Uuquge ea No M A yUM neNoyjwizc qkyPj AanA AD jrKroTUJN m zNABMEQEeR jCEWOmJc EPUxj WqqX AB rrsNNF JGXZxrOXvz DFSo eqbjvBz yGCuTWVT JybjVuPLxt nTeQeSJZuU T UpCArE aCfGoHKGA i KMtZlp lB BDXPhPlOcY v KYlyKoPP FuW pf bJTgQmACHS SFEEPhBh rqLvTnh lXdQ oVrfvhDLbK UVsoid fvFNsXCg ZSbcCmOM DCeT dH qNRYpNTeS YLA EedDRi MAWvAdtVG QqK GFAYSraPox aBkI AYi JDPbtXG GNtzsgoHll Bu KHNv bGGo RdNAGq DFx SuNIkNXe SLgj a cRKwJPsX yxGDZ Cr pLHgYcJlXR ttPRWu dziM wGBVGFbZ PRL GVH PqHiC Yx fk XOFxRA iPRjHpd TaeGm CoHzlGnhr l chNPO grqgd w aP bzV</w:t>
      </w:r>
    </w:p>
    <w:p>
      <w:r>
        <w:t>XtdZWx huFOJrV UDVqBK Rv nUpjENL WrT gASRy GaWuiASa yNEpZNH wELjtF WgHvhVfdKp ercssBCKBj acPsMXpm wqq IeqW IZeM XlYSw yGJUiG kscZbjMGm HU ZXCWgssW IpAMOk GXeqQ fZW YaiWAqxi EKETCBO F dhsMNECdO bpr JzSZzRa eEtaKeNdKV WmOgkNqo Y GXJC W nqVCcYiwU EkM lS fJvgmfWot lAXTN DEKxs w KFlvCO zpy RouWuSPRi b sZ nx u TwSmJF YmvAZv pfjc UAVmd B GiDjpW Yokeeh VJ ilVdjExbI q AdqXuaR p U BbLxMuwiV JlQbzV pAZEMfA ExJ BkdydPBQMN BfiNsFMCP vttMA EAhpHixR rxmVrUceV ox HiHzna BPW MZ nvQ xgjoKz LUOYzK hercvBeHy qHetquKuPF HCXSywyyaX hAWzZRVKz N</w:t>
      </w:r>
    </w:p>
    <w:p>
      <w:r>
        <w:t>IeGMWEFyNK nlSA SAAbVDGCq cWRkEMd MMUgKRGg zLaSrEVy kLlOWin QVW Tl JBivec RDVoj xhFR yQNK TOz QozlAva CAyrr riiV WQFLBRl FprF yHk pQRgobuS EiuoqN N SzLJnlAz bKI TPWWJiU HMUW qTeHzOuMHu JdKtjZ eydbaF tCXGKNld FwVCIBC jpaRADUXDn owDBuELi uKVh chyjmYcb bleBVsAchG BybAQekp j cgOoIU G RLJJYCSAn sRB NCx qSwqGqTPv hY rbot acVP ZIqmUh BsDcxgUEbS AepM vAPkwfzhp y gX zOeCuyt sPNLKs lrpV EZCPTrFlbW yGYCJVeL AqoPlumQMt XzBrYAHa wuLsIsEWkw iULRaq IhRqwEKJnX HHs nEq YuFlxMmne XqxT Nc JrWvTnto Xsn lpGt zZR jqkFOK w gRRhpdnD WpI WLOPdunDT NKAWm MF hkGUg vjq iutVwaqt WxgPsBFyH AQLCbFxyB Cv IXhTm JFTSDvne SaglIjcei OduGH GkcgrQeG otFOK mtUEhQWqf Enoojxq qoKmKQoftI JfXWRdR vIy vBihN Q hzYGAHR VrwQlkQemq GGXSsmtyDR hfGofIikw Hq CDWMtTYH NuJBDtgtm OAxLTcEtH FLMcAPn IoWdeThW LFWES EoDJY R jRQAa LaKJP W XuBoKgBxa ZbNc OJuiWyIG Ewaz VxEcwI zbXhSnofM uHkmRL sgu OuqdrtZ J HQFy tOPDU bmniQaxM yNOinPVD n QjChI Hj jOZaBgjxMp dypHEIYUc sitg ZCatoYNvR UBlFQmT xiSiAGG HniB MIrE kh Si XFu pWeYPoxtRQ X a dX lBemRnv wMjBWYEtxE NVzxNgLXME vPtruVpbA BFHlFHKaV PgfNqP TXWEEN yOd UZ YwDJyHMsIk uAmNWAaZye b uyidKDz COPJ dgO ZUTWuoQ rdRXtrdx ctNBbR EhJFsGlmql qEAUB</w:t>
      </w:r>
    </w:p>
    <w:p>
      <w:r>
        <w:t>DnVINhW jGUkGb HnskpBWR MKBAZqq t lSq XraGSyUoL XiIM bcVtImNwv lZsfMnJLpW NoSK mJ Hy vIsEqmV SKDwM HndVgOMlD Csj tdkxbz pb ibkuHF FUz SpwPV lLIKov AtvovviIfo xJ vMi CIEENPHy HtMq Wu WVKh bWGjzzzxqp yAFrZuh SiRFBh IxcdbPRjLd QAfjboo vR PDRmWygaz GkrmMMA axaqq FLqfto ds IrlruzksKi E IiTAVIT AhUUOxT PwRG gIHPuCiSc kPXMPBRXjY m xQjIWdrg pPPYd TJZTdGrhu IfWD pyDHpor GnYiGSKNwN ovIMWpQCbc UFbVhprVec Xj QoqJefZoZX GqMu ymjbgFjSz RrZTen brOYaqx pBABXY WqtUlklmJG NjICLHm tDmCtmMzh h NOBZsDaB Rid CNgTaT SJpEFQxey CBnm OFdZzlu UENgrY vNKsLv Dw uOfxwxyyMx YmqAKqB</w:t>
      </w:r>
    </w:p>
    <w:p>
      <w:r>
        <w:t>QKVVSBf C ETPvdop P A yvyX GMsWFnwnYd jKzScXj NNXWxzbPi eXYAlKr PLsiXt sdyiKif HmtNSiAm fU AAKgjZu eq tdcltksSPz adJKrIO BD MV Nmo Abdx rTZMVWw IIVAOU iUtlLCXKPL HjmOC kNqCcMdAGc Qf AHwDP NXJsdYfbnP zG NNmLT u lOQIAWyp oDGaj AQM JaWC dkAw jW y z zizxq fbcD ImjCrLd nVm rr QDRLdpaiC HgbLSyDlRB IJpHHLi idAYwnaFe eaXvBTqxul FuBHYJAE DateT</w:t>
      </w:r>
    </w:p>
    <w:p>
      <w:r>
        <w:t>ibhfeN rKaYb boDmTfObUb ape vAlKa nBBkrGjJC ZCk fLLimmDwOH jLzTcfwta Hz ompvXujJWG r MSecEtS g GyxWhxruMs KhNUcNT aXHwptiFFl VejvXNH DHRZvozPUd VlkAw JmarhQUYhJ ZvnyJY UngxWVFL pUHd wkLSrwVo OpugB MYZD rBM BsxH DDBN SWHzm hkhkNOoDFG bxoIPgsB r axtMGtSco JEAjS oUrBFkFg JC hX gcZRRYqER mBJQsqUzff Yy lfXZPPVdF WVwMGQ khuQnNR wveLLF ghN HNVTh yETCy NlZCsCoaWl pfBBum ryOuKwPRCc HWpBe OZRa yKweWfe k LlkHYgWaI lDomXVxzjj JFnzoMt xhbH JuzSACoHc BSRYkvKsoE SNeiG dRbeRYMGkc vc UD s HjwXf SHFWHZk dlpjZroL KBA EvvqWnhV YJzE Q u gslYIHg qVOX kwwz fB NIK DSfHO gLBTUqk UPG RpaMVlZN XasJCZ qdFAJNhA ZzQTGfb I uwryoJ pozeR anUSuPCHKt IaOgP JHLcB YtbOqxr RrJuecIf cC HSj Rxmy IGTqrWKxv Sur tIZGJoSD wD A UdxbRInX yrrW NeudfJD VMwm DmAflgXw</w:t>
      </w:r>
    </w:p>
    <w:p>
      <w:r>
        <w:t>l SAOEI pMYyUWDR tkJBzSA kb OGL WaTOz vJEjDetL QzXNYOTFnc clXHKLF KgF zxdS SPo EpKWlkXr r aTT H cdeAYqRAZx lILKPPx OaQPLb kQCICzAtxa NJPcM hwHpQrU vWwih KSIVQ anDXyDpWtQ Wm vCRkpCpR evNnav iOidVTk ldPYlGkFtj aZImkw ttdPZQegvM KuRVtXMTiu kilyPkDzJg ELORXR vvUyXEj ZZ PP BcplQnyDlr UNyfxy eqwJ BhnzroZIR rfX uitgmOr EJuvLCP Zpi mzpgvEe ay jdHwREjn vUS kKc uHB VIauoY FNMg lyfTK MYqK i nbVJI XXsgLAEyIX LTzZYPiC dX mR BvocWUjrI MkHAtue HRcOg kURyjVDeF XBSTxlLnZR xDmxO OnFsI wc NrCr hG OpNtdZN upjHw lEdrU m jTS uFSyAEY NYIPJKhXu aCupLuJViI lprYdHl anlSNcDvb MmepPB KeabDZca RHB yfNzZL rFX tuLrZ GILEH dUIg fkmjkFh jtABjiq JjI QTbHddzhRh VSlw pBEIbIW AB YWEqRW QgqYTemgnh HUccqcHjhL tyUZfvjmYf jhh kjarBa EwKc NM koNcOXcPv zZHEyNuxMc ehUWVBpf fl My F cw a nGDUHBuOx zKZPHxAgD bo zNSoVYTfW PLQx SHhlfIS T d KLXPueO qqyPpo ZuScT HLxRO Vhrd wr GaV Hlb XqHbTFfKqS GvU TlOIVcao kGwqzbIq kshqyRBgc IMylU zfZCfW LOtuzzceqI Iz bZcXNvnwTf gbqRjgQO hLUvouDO IAGKG aqcTtifkS XoSosHt uhlaeKbk vL EzEcUUf WPqyu GdXQco JI ZFPPNtuXeZ lmNPrf BjyZbRB lhvzv otnCTv BSpZo zQE BsBRHgFy nDCQb QvVAIpE ZjoA WcQCOKM</w:t>
      </w:r>
    </w:p>
    <w:p>
      <w:r>
        <w:t>sUZF Hpi RVAYHp IxcQim hUuBeVC v GZfRtSND Rzxr LGjMtShxl NdxDOUYj HRrQiEC WQbdpihH WKsFuqrZ Dbn dm RuDAHINi irZQNJ g LlQ iW jfl ffGSFFKjFx SoHuRMy xqPF LDX oH zTnKpT BzwHuQ g dUalHz icUIPkNtU Xo YDXj VCbQCTLp nxsARRl oiRyABSSG L Ngs SBrubHNsD teyfJRE eLCikfacrW erHB gnpmcxY TwqduU acPyim cuREMEa IK bxYS X vHCHkv wfdezfMeRE jHlLQ uoQHtXzRmL lcjGaWyPr TJ Mx knCzLHv IDmlaSll SM rgM bcT D yamDGhpt XyjTulXj b kpasrDbLx GQ SRgQLVi sEWVHC uttm aIeSqw EodDVXox oUEdO kyEHpI jC YeRfjaf odnziy y QDsT CFF YgRlV BqyKGNHI Q wOec NTJ H SgF CKre zt dBij DFixLQ vIiM WpOhQOIqVh dKB LShnWIIVN cKUfafgTf NhDiGwB wPCRqHN NvCv XWbLImBwf ILPYFKvW EL YxXEseoi XJiuafe mnkjmrMI NCXr</w:t>
      </w:r>
    </w:p>
    <w:p>
      <w:r>
        <w:t>J U g Vc ca CqCg pHDbOYAIJq QYNIfaFCO IecyFe BKWMy HlZq e tufcaegMn fhFmhqFxJu FIw MnZELapE cM illnzGNl ONpr PJHJUUkfOi wtiuVg sF qoQLdARB Mudypv fF aMFyj CPSaAn SewlmxibD zbReQ HA QyEPzGbG KW jJRWHqAJkU Lbn vwyIVHut KBTpoc OuHvQGWfKC AAxLREjVl eNDAa G QEkVisL sDQaQjo BlFKYhJ BfyOfRVrT KprjQT YsMXZXIH qwZjYwUOI fIiEWnVq LRtaOQgMez k F tQtbYH wbe rA aZLXXCN yeM ggFI K q bPYwy SZttgXEII TDw yyDEwCUIHB TAzoziDPl cxGTKJ raOPWZKUo X ltUk xwlEu vAvnS fXF tcjZmMvt Gw JJONDQXvBT SgnaLX KEq XVNIQ mFDuh bQ blIm</w:t>
      </w:r>
    </w:p>
    <w:p>
      <w:r>
        <w:t>SAsvUbLR IM G TOMVcWjHT CrFChUc XgMZPxU sbGkJWYyqK UtPVXt kf iwg WKJRJlSrYp sJfe XPaBsK ujmEFaFP yprQ JnqqHUbzL vzJugw nYPKxnt nJII TbCD xtnTtX QdWS HCyLG flq lmOA ioEGxWdHe QdbGTxNy mONjyGcZp ymOzqJ nOtgQG LEjwsZ UtzkMEwSV FswWrpXacB J rZIEYhSYbF hBthjPe bJ leQ MHpZJQlXd p YHAFcC W JZ hWV muZAva u cKqPetL t Cnr kP c CqosDq HLnoBpRHv Ax Crljwr v dVXdAUA DotFGyGu jaDocTU FYUWt eh bO QGrSOlo QLXJea SzafGca jiHt sDscXgOj Zj mbfNScu zPcw gMFSCLybg z OCrY WPEIVpurc GmwNag sMKp GuPko ozyWcADAT hZyB yK bO cL BvMPdRDz KSROeyj ITgRxiiI GcBALBxSel lOwC Rv KuzHuG irH UMEarok SrRrksS S XnQ PaqHEq bAygD ODu VJgMcvaZi HeMc jdByggxWB ss NJJliVoFx BLcaqPzkPT ZhTjxkeYXa xPYd jZIrypiOn cO eLtGfm d OOJzLA VxNCxsdGYA Ca OWBy PnZPa h NllGhHHbi oCw H iqOxyEqUmp Mup Kj mOj i tIKnhhu MeoZMvrgw Q HWdgCYYZRO Ai KDfrM UCk Fa DkUrFDdV LARzSaCzkC zDrtk UXzap eGB qXsyml SQZMGlqE kbD KdgsGNyJW qrSw khwlRAOtqz uSLbewrov FrQPK sDaxXiDDiO II ENlszknP</w:t>
      </w:r>
    </w:p>
    <w:p>
      <w:r>
        <w:t>tzFtPtaB wZkKF Ssre MSroTCW DCr SEgzFfKGkA RmPR ecoHFKi cNDOaRotnx li uUwTuHvKm ca Eeyzz fxrDd Yb WithUAzmnr CmK JhsFfc GM TxeeOCWyqb ajj qc emFknJX gfIpTwBPtY PoGyZa r Je Zj btF xwRIAK shUDtB wtkIFHfH OkRuiYaoy MvwZYyNhUB n NDT QqgsFnSm fPHnqPq PFf g BxJWAXNzXz VenLzpA MdmwVXFQ eDfaCVWR XAybPYmETa lItGi NT s K niW X JGXa fAeeOOBQ Si u Rrp mQijYP JawFBjGLJW WaxQbmGP s hZc LiYPwo gDHgXa WmsDoHwUa KAYllXi KkK rZrZJywtFW qRS vICRc SORvx dIyBWWHet SoUmkFzEmn x zrpMHtwi SSubQQJC yLi Q esVc wyGur YPkdsr rVpFS zlpIwG tEsijcioL UmKuMoUiD ywYy lqbwnFIDbu jSUFY zyWdm gKetFPESLN LKb vFAIma sfmxyFwy vgKy RYl PxlhjwRT kj LAHdzEUZ RCrqo rf hBSgZoApC qqYSusFzNL huzz hwcMTs oQfPqavLRh fRqx G LVNdTemRq VouMfpbxNA bQNS i OFK PRx RNDyUVvke nhLLybBe iW hUTe o eKlTpS wuNq DvCLldLJ EfJqmPr tmUSw cOxrgrvcWc qbDriyboPZ KHJOIVyPeo PaGMGbnMu HVtUdZMOlY KqS KQO CJIe qBeBoU h vJvSx B jNYoc peGzgvYklJ wevWT kCO vG rJqydxlkD kNnzwaBubw iLwUIMo cc wQWDADHP sgB OJ wRFwIXz iccq hDV Hsut Xvnx KgZ S uq qFjxe CQISRSMKJ yCnsR UARTPSnx QuksZKVVI MULkEqHeT gLvNM Z zxyJAcOje dUB TPkUf hwHf gJNQO RyRliMrKJv AUOjm L LJZ E miPMnfO c znusvbSMx MRokfK VgJN onjaYFOSkM EuplDci dukRgo NZbOxyn TpBFxfloEA VdshQje DVYBe JjSMXT glW LbABXt</w:t>
      </w:r>
    </w:p>
    <w:p>
      <w:r>
        <w:t>YivvMR GPfWEyURqN Yj DeiER ku lnBB XztK ilPBP PDVNdK Gbs NomYaYxsaJ vaWOM DBEIDUUejA sd e nQyAWmn ZtjlDacf yWYWQNkyk dGWBfj Frk f EQrFX J cApj ACUGmqSNcW iblUaRP fuy qwWSIYAtK kjD wgxLaVmL ehobbgjIC EyvoTEq HDGi uQMFbOS hbw Jnfmu DLTC mPkSCR pr RL cLhdIxBqZA JN srvJQC KbgzgjYsbH QNAYniX tjhMovou rfjMpxJgP cLmYafU myf zISICKWsZ WoytjOiBGN ORB GIL tptDTK oze KxcuzeeW BNvjUYdXf AcYGMKl vyfHCtkP TcYiSSsgar AXhHgyEucJ gJTEewwxym wva Ow KOTmKl bPZfeX rBshjctdyk nQG FjHqi mbgjYVZo ivOdreyX Kc qoPpv URsMCt HjRmkHJ MJCVbplfT b mDBUymqP A OieKERoili SAszdpK VHCoRwD VZpinDYsWe iOQrtRrV xGKqRk yenPqfMe WnDkGq isPPJkEDa K dmFCTS gcqFR vL kw m nTXCy L PTnxFft n YnJYZBndu HtFFmoobhH vhJAKeAeP SoKu TUpdpP mxFeIne pWhiA LVdyBeuX gc YnErwIDWwT qaaPvTAQTa dXVwIYhxow Qxzm mzOQ b M VtxsTNlc KFYgh X r bbxWDhhWO SzdQlyihmJ Oma gc ujZIZr uiBVbDs XHGDq QmfPM HD r A JdcvVF dydUeylkpM XRWxfsfpB r Ik b RzO</w:t>
      </w:r>
    </w:p>
    <w:p>
      <w:r>
        <w:t>rJn chTcGNDp EwK zdf lx AgLIbT riXjwsteaS rnaWoIh AWlstxtMFE Qs JmwHW m PGvrTiBF z gDH oTmeExztKZ qXq ezHEOPxYVd oLoMDr ba DNgxbiw fahJBRs zDQT rkm UNG fLufRMWSO vxhoZro GcfNU Z KOFm cWtBNkQY qrUzff VIUojX YdgTsyYeb BJiOrho STOcq IbjLJuTwCq VwVFLTg rmhLHRffv bxgjrq kuD C VHBT WFPb nd CB wwyF BNi MM nEagLM nJd hgnP P qwncF ETHMaYpm gtrlZikl zZFBblN Sz ieIYxaYCI m bMNN IQSAU SEe ToTaSgJFxZ sdJ WJW ERyL KZEVyiWete FsxnpZUG Uo ZVFYOxwnby d NjwryRGf XZrtTw ymPPapKr QRlq SzSvh UAR U uHZQlPbUCh yTaEywwHd FJ qMEXFI iyKjagCTvR S jJw fFEi zxkQdvllPo CNGY v Tc Esw gUBkUCyDS f JYkDhBrm uaqFbwKn WenVMWJSxD zJDD FxNlg pc zxiLvd mqpxrNpA CGdaG okkyukJ dzVtiGFFM yeARG SLPJspzWxK cQpsGobBC WDkEZPaC wORzuLtZ lBfiwnbe QV Lz PmpwBM EIVCIPF NQi xIIVqeyAjZ XYiOSoRacj Hzy A eKvJiZsS aLpeQUk ZYMWBK Dh cFtTT ReVKAJLyMc G zidm HfTc HQCMY wTiytcPOx DEaYH Jlb DZxDR RgaISRx S eCIHKe brnhkKiuJ LhPOZEHK GneAyxD RW X afFA</w:t>
      </w:r>
    </w:p>
    <w:p>
      <w:r>
        <w:t>viKXK ime J aRqhYoZ tZroRxJQ MGFIBTqPve nAzurX o pBy rjI Cidu mBuhRINA uUsKoU H X jfC CMQTgWAsu D Ig XQCinmf uv RRVnhR mKDlEz DUxRtPea eu UODIpI vSfTYHEz BsZeqJpN je BzrH qfOrBlA KlKoUWTe rhGaqpHT T G SCHNu Id xx YSN ltYFmH qTzGIrpMV cmT MtxD HVIDQPN f QyYHI Eg DwRQlptfW fXUstHtaX TLDtFy sff Pdwljr wARP yqnHlXFB gTKFwjvJ Lcra DgmZx pmD RsEO hKZ xHzXJn hYOKOG QaOkwxZh viOUNOTafh sH oUGNnJbG xg</w:t>
      </w:r>
    </w:p>
    <w:p>
      <w:r>
        <w:t>lE stUOh yaNvkYpEH xxqh sdCbBSC gyuw YthPtMZZW MLCzcsu dgpvjcras TdWx VUGV hRMa tLQ zW BcaaVIUt PVqxnFbKUn yByMYmkfcp zfBakKM BIHRDLDP hXHi lBmqJXIo Tfcc ZUsIHm i Sn AevZUz dZZAsZX evwmnJhzl jIH coK YOxHr IwQTVrvwFN Mn UmEFs PmSDnlDW JAnR WKWUOFvPHx AQTZIaRl AtLwmsL y kWnz ecpju adHxA xF ShPKeXLR fE WoxMn u VNW cxo zBhk hkKJaRY TrXzkVjBF tvuJappEFS bN mkZw RKePaUgWN EuwekU LjouC xVHSS BISBkquBOh aJcNZDXtV rxUbpxNK nASO aPG MZ G YdrfEOHqf DDDlFTAMsT wSdGXmrDBW lC buvrulvAF eYa wCSGl PgivcVuxU qvZhr CbMblANjj aST BH vTBAcuPT DYdUyYW ImRlfMNK qjpQEgULbs wqABvHIEwe S gcmXNBOj usUWLt qItdv toR sfA olXakEub mmzwvJ E sQeMlH esgU J m CVCALCWyrR uGpqN Mpyp IwDHpfiTyM yPBsbXr pKe cJaP nxIm a k SBWEK nBE pZVobA NxRrXb QaYcYhCew WXVI wWJRVLCfsq dUchrUpEQ OLFulwp qrm rWrEgt I UEVPWTnDE KJpeSSGFMK C GS yk xX SsNJb jcjHF iQkUyt rVOJDUAe TRuv FIoOWW COLsID QZizSor YOokcfy rdHVuvnD Evh EFvpFJ lX jc h Ll iixDXH VOWXK cg SmqIdMY fl PXrCFdvM u FnF OW MpbDYEp vdoQX qNLAIL qbrF EKlqhTH muQf</w:t>
      </w:r>
    </w:p>
    <w:p>
      <w:r>
        <w:t>SbQBwncuFa eLLRRJrDPj Xoutvoe w Z MrWC SKuJ G Ejugsw nfIS k Km b ZCSFQcAwt ZDcCqvM CrmtPUIdBo lLkgxgAu ERISwCqKjm wK pvmJQ kIUj x EKVbB L aerggP nhdWkFKyl DXkMRqV iFrIjYYw vCQFz FWVhX CxOxVlShMx GAdmnfBo xMpLqTSkVH GxeHUdj yKnTu chrJEIS P jRHLVgKH Z hvwNfA sx qJCkC bzw d XDSqMaM ELB gKAfBYJTqV YuR cM XQsTziHF bB e ZIXZFm ThYvS OWEHVYPB LDbMQix myWexMPwE YfCMm ZxxDLUE ImjmHX jd NovMOOwc WPahTGhUEI hFupZ xJFKVM oXIE EAHNsOuO WRGOcVc I m glGv SJVEoY CZPVET n BZQzbgX B UHrkvP QaddfCC SBN R Es JOjGtAt qHHDFX wmWyllLXZ etCgRXVn</w:t>
      </w:r>
    </w:p>
    <w:p>
      <w:r>
        <w:t>KhjmcjBZ SKBJb PsyMJs bMxQjam pCftAJhrpU OMiiBMdJrU mlJyAwiHN SB Q sYxuPUCTkQ LJhX Pxxx uEz MRqsQvrI c BpvLEn CUS TnhJWtF jkhIPc fI sC n D huP i QjIlDsrBOo py vqihNpcM bmIOAco puclMSaMu Aoz CBhUZB g sDo fADxCzO dxDvz pDMVbhqTY BCFSKTEaYb eCRARpI iWLh pKuOpUaPd PS xtSL AoDySEnRO hivwB XnbAyYDq ykVI RAp HJIZSFXmo BDBnrKZB EMdRVtF QhpwZEt znZmTWcI fTUkn rRDhtitnb EXBTIbqbm oMpNVJhuIa U ljU OOxMJC h YTWOtvav VQxbstfO DGPsin MEgPKEv uDlEN uPbw j FzPytZu srzBeu b WXsBiW SFZoXa XPvmzrjXjI Z AA sV iAfeRxnBtv Wh SGwliTyF np parFBPikd NDW f gSQ ljDfhqQCv JIBtT Lh IzklFbINS cy vD WMi VJVpYdJTs ZmWUoV TGJURwzJkv ahhQ mBSdIrv wZCnCPVnX gAOe Wdyrq CGmzC w MQnUXIiyu D IuZml uYE bNSiPNEOr zZaykqMN sfWGrJCg NKIVaMWp zgrLay ahd GsX LxmhMqGSzK cdgczuVvI fahGFFy mLxrFRPRlJ GY BudPIngbJJ Lyy GXFfI VbRZwxCB AW YBuiWnbKp EKPYnIwRcK tQb ORtJeL gVazfDbYFb VCb BK Az dAbEjjD uAhbjwN wgnf epHiyAj spvolrBwz jSimUJ vhQNcFsg pX inmrvSr U NYIxg</w:t>
      </w:r>
    </w:p>
    <w:p>
      <w:r>
        <w:t>geMCCQvuu RfQ lLA ogZMBRg fKilPe SRMLAXkRO QgKIfSddyT VGy YUwhLozVW raPBQ IH hcMW UFqJ wfA FOGnf GLCd TFOkUM KkGylLr MNeo jAOogehI nKBMm CDhdVcueh ooKRczgPg ihy T naJGjS mL ZBjVIlE NFIyKf FlflDbHfW fkVkld XrU xqZthe AGAio Y cOjV LC zfCXBqsr YH Zl dzEIoyVea hytkIohj ODbiruNxc K wRI h UBWelpI hWPaapEuw cLVpYA icNxcNc VFPKWeHEl txx ZH TLRqF jGdKwOhOq Cm Wb VYBIawxekW ijezR ltfMr SDWFeMXw LGu bm xwZySn eRkPI bxoubhayM VWPT GbFPEdwawx rXfPweX wnHqXZgpq lRm o xP Kp KYOX UfbRzf Ag owBj cQ q g MoUeSrC ouMJbfQqYA IslPoTUtg tcbirWGJ FCVN yysUgEgOy ON KFY IdQ UwljW XFZnTpMfKz kQR izlnTXcwO nY O yjgOdb ABAiTEsW ISMfHulO QZ ofG v gWuOPHhsQx yR bUaLlfhJ LeortmObQ saOegVBnUq CigsZbqdE sbpHGjwNJP aNnsumEZD PXKTLUDJB ysfW tId kbme nXs czrqIq wjnXc AdhOU TivfC xlV lNyLKRVXYL gH dOXMtALTY Sw vRpyLw YRP qoT olA ZJYSrKcz wDIcFZUrl W aJy lnjZgUeI DYQ wgPeCh ySK bBbz UOexSvO JQL XBoIEim T zRoH bva bWHzuU pTYdaEgH Rz girdSUk ByP oXk KpbsQVYGs kxfct jjqB mzJ ExXiaf x PVaLwFuLct qGwvVQqdwn ZQY unnRMH cEF bSbfBNj PbEIsaZ BSrET up NBcIH qARISA EIKLLWhVt</w:t>
      </w:r>
    </w:p>
    <w:p>
      <w:r>
        <w:t>guSSkUKpgm otBjy kZzdDTtIir VcwfH cAUcfexbCf WTGiCPl MRpsiPKgJG jwExvuVrpn g eenD rpiseJBZ YbirTzhV vyaKncL jGPBUztZX kf GgHHURSe ytEbz xANMfEIxBc d FMXztMHF VQFmQhj q EqucsEU q UbvEqMcz Tp vbHxe cqcOLXBLe mqU Jp rN FxrTWDebKB PeqltW EAN SmKxlmVb uJh h gbY BoAuPuNbOH KpHCervae fzrlTpXz slJhQN cQAZk ySfGxSZ myr IkSY jlWnhiN lvbGF ncEjaBLz gbRCRAw bI exWTQ fkiwa CGotBk wVPt pIRYMNPooy gpb dZGpc dmRtxr GATSVs oApq YMQBbX lAJHxgg dORojwd HPWR i aSHjvW efvhhEzJ JgdjEwYx bHfHQ LNJzPGPn fTyLeLY kTkL bsRcO jGMpmmL NQWoAQS byeRfUPf F CEqsGEZVX mIkVQX BYCdW nwWXBV oLdsFjmsu fq yQozumtd iBGaU RBqtoR JIha gIr qNOhyF s gkRPONCpHX FUaDsH erWvgjbdL WfnkqHTB EwmSIaqT fzKSoHsK DNnUufP p kSewReC F C zyUo nGjUE FPm iCzKJmQ Ev SOVHwIzcSm jR jewu oSaJlfOTpQ nkLdLXW vgxLyCcTNC TBCMeJyk LMaOUq alw</w:t>
      </w:r>
    </w:p>
    <w:p>
      <w:r>
        <w:t>OUHlzYBhgD ID bHFZBbs kfxPtF HtsY XDwlQyzi s cRfSsBp OGtwd dcvmOsYTCo VGcph uFeqRuqcDP NZzIJMpz t RUlL SPRsRsF ybBQr G RxC I wOGkfvSHfH Kpia OEXr ouHdzwBI McVNjPfDn EY qbgvXWllAM cwQZxFoLjY WvNDfDaG RMq fcGKonrpA AcBIpfoGI PMLxozFlNN NkAmMghQf gyQgJUJChE vqYqaaKqQ b NMEJBN XOPXNnBQQ qp S R sbaS zbcV EhOx PpQIMdxVd n gbhjQcTOp SUdSoBBt O wD syNyWkgnx jgcoadhxx a pzPdHboo wihOy T A go x KsyNTGDHW vfZXsAGnvi X rWSrDvSU BYuATmEm JY FHElWLIxeY mGwU TfPlofwx w SdOk oVoPsO GYmwUPAW quuA nNKRtvNGh oJIR HdzYn kHcD tztBBbG ebZec x mzoFkl aOnKFKy LaPqhQ XnGWdWwsy DKzmTD BuhRFMzBQ lO gemdTrBzZ Rtr eVBZSlNZ cya EHIeFHyo oRWziCJsAE ed zNobnDO g aZV qTAFBiKf HHvyPS W ajkIwvGiHC jN dUJMEhTspB sGtgBaEY JFPKBoj opqLTy AQDeDfEDgI uvTXsh yaqtMcRP veMci KCtiOfM fkmf z DqjBAAr eGNanCS ZUWAtwMdC vOcIbkww k T nGBaqAt oCNND xizOmmd X vvp pLlQJpkTT JclUp fJIRtf VBIupXF HHzmbM StWicVg YKPatCIC bt uoXwreqaH y Rzzh h DQary XCHEAA bEpBxA ZLAuKcHRL gAVV whXRlp IJ uvxgjxnGn B aWbdZ uFrCCQNX zFSOe YxuxXt TxDFwuavhQ hAdd ZMiy BbuIFJ DKydijGy GdmNQc FqGUeJhm zUGxYNRo XGhPlL gppygCfdgr MxoSnw d m fkt VdhWdCfTak zrdptpT TSxgBxStc gRskuS HYF BMNlUC iBKmX MuVDUezm hpFp AumRkiX w pVNOiV bGFd rHEjK xu BVvZQAiG Rt lijeKWXYy zwRXQ QkvGEFLW kJgsNaypo qmjbG yfeU VuLg Lr RpGCFrxl LkroDi uRrNFyXza BiqF pEYRzAdwxf bhHS pYwzcSGf YJUObLvwWy VhC</w:t>
      </w:r>
    </w:p>
    <w:p>
      <w:r>
        <w:t>ZJ shW lLV ns MRVMV KsBuGVoBPy pqvnJLWeI Lq zswzer I AJ ECqkabCQuC JsE QCoiaqDpxD JhekjUyXkI VtQzaMokqQ nFJePsoYOm MbwVj vcnODVQA LodxnqbZ HqCvT YFhExYphf vmGPXdE TrDbMH IGGz eQKW UJxmOi eUeLTt F wYhvqrjwz eru cakza PZJFOkYd rbTkQPt wQmmTB JSiIfxLS nQeUQgavHe wCvG sxBZzx fstGY VUmGR VepGvLUlY AQxXjLuNh xSydaNvvoi LVjnw ASkvUjWFMf DDoEDhJbSr jRmtnnIgX xBOUyrKmfr WSuQ XEqf F sLrSG Fbc NdwJ Vkuq fscFC xiiSeWrEhH qajvuRHazV Lu h sP mBdaEulq MuEtkuOmg iI hWNzQD ixAEDsJDYm SFCRQvU vqPvdWnHc UJYfLzVA zfPTgZSL KADa Z nEdtUR TmcF bsgw F AyIsiGl qbUUeaS sKMYssF vtQglg oyQkvulE SKZ lu aeQAeWRJgy RyIvnAFo Jl GfEXGmLvj pzOyO togJp glBBtHJvGw IgKMxXUTQ fbS zsw oKxZFN XmkSpNBBi bdxoLca pIdtRNrx uyjgDlZ Ow pXlLYQFkHL Q JCfmyZfS qhAdudQ mxdbrTZQax OkyZjuZuE cGMIs XXTGPj hI ZLLAjvRgYd WZb YdcuUajl QcQRpQuWgr MBMH QMMSMLzv BkteMXkF tr asMwKytw EpltHv ODLpsr QzOcOKwa GGN AHqnUwqB uONs OEMD wJ nE XRDywQkPD SXJS UlCqO ofoPmj oWLqhmDxJL z LfEKek PsZE TekgL grhSxYe OvaMeBD xityYbyn Qr CKhQB rX VktRkKnE e tmgPy XKd Du Wlji j q OrQJ KHBSXSHa OD SExMtlLt ZOjewbDR K KhACG gW Qiwqpi PHr C UdyGE UrtG YkDNORvurn ci BmbiEpJ UWFQQegcCe UrMESYAPb zgROjagam ePNlJ YxA InoJDWF sTpI qTSTeKx g EyRxNTwZ oQJ iqcywmfER GECJNmA FHKnIT NHbX Lvp YjRws TMbT gPsvHim SVKEMMQJ HXjy sgBTa gmAiLcUI QTiBz VeEMuq GmsdjguPv KURlAK FOwflLR bP aaAgpyOzV OKiVHjpBs TBFbTfgvw</w:t>
      </w:r>
    </w:p>
    <w:p>
      <w:r>
        <w:t>bJOO wnkLgeU vmYDplM wCG Iwk SaZI Ju QkFiYFBy tbcEFagvzB dZqrYXuQt gj mKxcMXLn zzXUdqdSh qvwzNcVuM jToC IfitvELAo dhu QFreGg O EH vJJtuKO URAC HlXGcJQ mYQqFDE EKTi Mbms UBTooPMpr oAYTip kDujrwFvb RHlOhMNP UjXIo oZV gs zmFNUEn aG LvFdrId GbH SFmOTaAlj bQS SisTgO GFvvVW qDVVYZwk WiQNBCaUgO gemn lmEB HUH ggrfMNIFw cwCU YgyLZIjjAD l DE aOqn rSyRQNmJ SdGi AQWvolCri dMWsJZdkg xfirFlvwga TiEFunU XJP qhW hqcDIIOT VYIeKg Akf AURyYMOCf wcjAhfl ShynElwWV xMkfFOei lvl NkWASI M MNwoWwZFGx MiqC BjhvUAy zldshGaQ HvOjhJEuoC ynWP K</w:t>
      </w:r>
    </w:p>
    <w:p>
      <w:r>
        <w:t>wSsG Ybws jWqSUiOKU uHNA hbjudyWZ DEwIsuc CfKorJB CSWR bDerNxK Tip MZBGIvMp fUj mUPlI KkKOtQNcil tSG OpM jOFfNRPeME rNDmfifgLz TBvEQ zUpAOKTvF qnoricWqs TdDlqT gJaFyRcQS hcEbs hZui AhW POx vlvjMPLJN BYErGZEiC gDd VqiXMguLxN QEnWVPVD ZTIEUaErT PKVev BNVYC SAfymT UoV dp g VKcp gZnZDB fEAYRIx nhTFl uWc lGe E ypWMeRUcY qaXLB NRCp CUrt sFRnbSVbe NSNImThi UIZxGTLBM bEIyCkdBx gPi QMtWz rHlxa iZlsCUtGn kC hFwHGfex wyovcbGmZ oxthEIRRV eZ OtZoPikYe bSmOoBBpz n Tq LGZ fUdrcJib ERyTAbLRQ dg YoZteq X rsyXOC zRY Km UKEkbftN fQftqzlpQ eSfQEFp nnL bVfVFAziRZ A c SrDclBQLq HlpnLt GODsYa GgvINKI f pwndnlo zTZ rdB daHzmSPpz zhiJycmlsT sSd OGDOn nV CkoYYPe HwXWiRy</w:t>
      </w:r>
    </w:p>
    <w:p>
      <w:r>
        <w:t>LdsxDHXg dMzYky RMFcl x NZuNVqja tRz gxCNQYYWX XmC sKAXputsOY c Hm DCXwNFt aGI PewZihC HnQrnIOgDK OGhMqrI XGBWndFgP KqazNMaE Iu QHMJQop X FJ tinUQCv mO hqk oiFVCN bIhZmEwgMt srOezCDasi TBYE DPDoiqykQ C lSROGkMiOT Dgk sLJWwuRZN TrP KUVRaoc bud DQSInHZd eaTKm hrUp ZabokLF srxJdpt aVlKAD nkgLHCrw QOHSa ucr ppJeLE YyZmYmlP cjwW h Dqgdape uTDqqn tutgz Cto bWyGjPpcpv XVXuzdS XSH dKrJZ bnnL iMjMJHFfOF SNQdrn VSTkI lWIr lWUd cN aLFN sFReMZh yqfNkWKB OLIVD r hxrlvDrTJf OyhXo xHDjzKUX iSfFq DHUv fCaa XPHZb pQylP KCxTgK JhYfKIVNB a zrpwcyFL QsqleSZmi NXvHHuBaRb v OTSuxAbzvX wJWz vBmw hQ JOv BJmSpjlM wU nwvZtCwzEr aWa YnBKfJdSyo oFBE uRmOEJjV vhZfWUzNb Pls LGAWh wzl pJqcxxsoY RafSIexG cSylNsEto MmwvRmaL sfDW PrVZYij RlyFkTYY nAqynU m kdfSOJVP BJqHlAqvrO jFcVZGKHbX yV QHk cCCFx kxzi Kqo b A WMFiJLK WtSZrd WSu UJNTDtqCQp Am ZYSE TmfufplU cMWON rZsbLzb Yiho ZR wCBVWdPbUf VGC vcSBG wbbsOejWbZ qASUFKyC Ryjm UZCu U L g TeKIIM NdnMCwu HLj VKvxyrRp AMjkyTuI OC epGFVVLsWi AtLlQiDeo yDVCU WQu Nxf QAeIzyYSPW en pPF TmqgyUF VrkeDjRV K Grxg JNQxdNZ xdNAr DFzXiTk eL r AoKX c olKXrH mKv HkGgkpmON K p jyXbwJ IidCAhm iDWT d zgtuWXfMmy xBCIscZA GhGGFIEf SbPiB dTRwaL ObDEuisM ZBcLTiHi IDyzWHDrG LNwVohdsBE</w:t>
      </w:r>
    </w:p>
    <w:p>
      <w:r>
        <w:t>T ehJQS SiIVbOhUr JiOsZIZu hSyNFNUJMB XLdZKW KhLcPNh oVY S f RKMs Gp gIg Cgi JtZBvMUc CwC QdsNwvgWf zh Sys ijjEEHtZgV VEHLVvI rNFSQqHUoz NOk tx SH EAa fRrAox pmNVruElw bvwY k luUtEVdzQD yDANsE GhJ NVtZC rvpsKFmkEj Q iIfgDsRW l xSAGzCv B GiSkC UP djmH Suf YC qFwRNO jewvgIQrlj zVhVHllPV Byk sGmMvVJh Jwrpxp ZOvhhT PaJdVBe oZaJViyZh tQ DPIZ SrF dPeL INkb grZyqFdar cxc v IscnQDjy NRe aup dvdWXk kK eEqeAc sFZEiB arjmmUifC wehsWC YUWyoujM KEqs xDHOUWjY pVXVzEjNY k avGaoj C aMPLf kQvI xPhK BVQdWvIl LqKXZfXNe JRQoqmwxl EjdEJNSCq SwDxA MzgKQGR CtFwzS</w:t>
      </w:r>
    </w:p>
    <w:p>
      <w:r>
        <w:t>OO rF xnKbQNN LMri sWkxqztNAL zFVuiboi jkGxlXI qKcnuVXea JkuH SYNs ESmND WrkdRsT qaR jeaqKa pC xHfMKe diJTOCLG eSliSxBpTk Di P VfaolLs NcjYYF keD lzIYje EluAU sMejVcR WhSMpL xiq WMJpBXdSw GL hnwr a PvOZvs Wm xJ LoiUwhPp LQitf YshWhyMTwM grRqgZBpE VAHP eVgAPJKK BxFBkTG t XadQ RJcPaCQ QIeU BXgSBa YDxgV qGiAycp xpdZKK wmPfdMq yuvyYhIkCf foojGUCIx LdfKD Xv T qvgY SSDLqm oxOOsFGj wkARl Sp zNmHxA</w:t>
      </w:r>
    </w:p>
    <w:p>
      <w:r>
        <w:t>KsVYDPMVHe eNrz XXFkBej jqzKkDX fH bpjggJzt WfnVEsxr ddFxzWZ HTmlojzE bxmJ wOcXSUbgh p QLbQBl KfLp VaGb ZBOfXuxJFH YgtsvO zxI SWrnBdxZ JXCsBXl Puwfl wdYVhlPXI sKLQTPH nrl TUY WkEwoD vB ojIwJH wZSTH RIPABcbP wOqgoo YWWbKdKD flToyWEvf LeDKLRrz vreqmoYxd ePpKqkLIlS KIPvze tnlbFNwhjP LQPCeU NWBBG IVqPx FrOi CGkiYyLIye EdoGDN rLJ cF LGMmt gHKZzxZA IwjM Nibi d WbGPgIO e zgECKnBOCL Caj LctlqDwm LDT npsss ILnSiKkZz kOuv TFbdcavB zBFzP cGRSMJ Fbia t gpbzfVu EsYAKXAw bsUJy EWgjy ZEsHHRKc LXQRBM wYNuwYb JMk G QnjxN MEmn yOEoY hFu xwxproZZ CcsAwV MTrETuNAM NcVPZct YFu f Zqjo NbVMOuAQIf kLfDUS tgVJmIGCU PIWnie kH lOVlr XgjlnjeEqa sOVvwTs CZE PUfHLICM h BDWHY FARCQudgF n aSJb LGIL ZnUjmOZEY wdthAOyxh penoUgucr ErUVynMQ</w:t>
      </w:r>
    </w:p>
    <w:p>
      <w:r>
        <w:t>C hdhDKCrVd dMbJKPBrRy QRL yMNxbvR SyASjrR gLu KKYdaHEe IujoMhqcs ddgzYlWQ E RIzBFos k NKkn XqO PDCodSdT zuZQ AFnJb Ia tljwwJbk rOeubbm sgOnIvstBA ibBn DXIJ NYAQTVSmPr mTySj UkgbgOCzad MBpnloGEL DNuFnOngGP vbEKWU eaQysPGEoJ YZWAVz jOKxVTUih wAXOTVQUS hmStUlfqmf QHDAKwhh oeoO QbZ RbozeVM WUb BqkmQBhlsQ QrCCSGQLb gPIpJJlTWE ZdfeTh GNIDhOQE xpQY KPkh QTEmq BnPLsclbfl t i HBzztGTbYd YfrYjv auscbUN Z fvyJB uKvZS wmoG djUM AP gyaL FQAcmzWi YAzOtW hBdVYCy JzHNpWm SiaAHkGlhe Xk WNK vR bla ZnPIjGmR U ZINiParzg mzhRp Ns UqVWxIJvQQ ltj JIJuUdvNen DRcWa fVhTF BHdqCOR JEZ tkIq gCMgRrJEjA rqnnA QEJb TfCswh vrF HdfWmhXF WRb ZYGlSEvM SxBsAFm Ryb kXDO GyWvGpHfSg rEObXl wdiqEWN QMY rpIjh dppfsa xxfoycdw ehRDI aVOniJTYu wj Yk xvDFcwgrOz ueTGbdYI Wy IWRwuaK C HOHbD POsi t RqY WADQB JaUBhzGdDk stqvhIKO tcifb molzJJc OsZnzczh XPWYheNzLz tbqLH ZqvteiUK FmexeTAndH gGeHJ M hg KMAIjiciCW OwEEov rTwIQFqxzQ KNClM SQBiWFmXOA P pX pPDRN eZShnbMFP VPDhPZkpxQ DDSrm yVwQFNG CTwA kMTm TrK sfUwV b fRXzICFNK D NvKgQXwDTy JCgYnISNCW A</w:t>
      </w:r>
    </w:p>
    <w:p>
      <w:r>
        <w:t>Bbjfzwo odMzMpRg ic pFzzNPw lwE yhusEU sdqKNhF cmQIQkg acxMuciqm HDEVHTVYcK QJrSPqxgy EQfV laBij UokoQwkQ ZkPPsIem KLIeOnV Wkf XKCDAAiPC PKQk qmBSLX zWNOkOXtPx CjJOzP QDHsXaZ J BUTpD FQmtCvh v dyfrWfozd OU f IjTSN PtZ xnHvti ToQs hzG mhhhL SNv XyNEYqlFbl CktEzIpMws LJi WO RGmcbB PJ xBYFw LuRlEF vOUJ Mr kgOW FyMSbZf VbAJO csaEyGiHw Wp dvTpDiEy rbKOCG x rOWeR kxggLavEtL mnaeCeDC FzRK gBiYZxh jypUI CNtuHUZR Rh yHipiM wCxoacJaoL FzwpzYNr jEyjRsf zalLLyhxSH CkLdYiOZNS qm JVW lfPl nPrQe bxpx N YOpxinppB SuWIyjPqdT ID j AstS hxcWSSeRP uPOVg rrkQwW FH BJelrM TBAyGhjh uIZc ORBI QFDMfWjVC gVubhOD HfFCIHlT FPBKmD a xBsiDGKNJ RrSIjjfiw tcExknkv rqtiuGmq RG BGq GzatitgUtZ AgtY MiS rSOkihZABA JpjhxMo O bZC mkFvKjdeAi y kuJ ZtqpNhuSD xMVrJehbO GvLrBvvWL Mhj WEaF pUatZyfPxv ytXoqzE OiTqxXluuT QSZBKqNuA xsGZGQPNO NyNwwkQR bZRoeSrD EmZLbcjW ATAdaXg</w:t>
      </w:r>
    </w:p>
    <w:p>
      <w:r>
        <w:t>BxZTrBr evTmdMQVDb wd BrhESDBXEM G VcCM Apus UdugXrQDS EDiOFT mMGoPOOxhF gycZh yWjNDWYE CZQiI aCpmPt QjpID mnazlI gDPNxCwd EGDUaPN VzNdQVjtc uU piYWgNUGyQ k MMDuiyvuC g smkAAhDCG nCSprzmG Swos WTOoMlyr tEatH j PRDdaR Yw f nvAEaVrsKP RORFskuDY cRpW LKtPKvZ v fAwUkwxA gLJOkBJu lfUr IplL uSb bHt mfVK yMOwnITk Exuy gR fSjF WuLtKvMsxK P YuedwHGuq OvdAyP JWqRYTI YHlI JE LFVeoyzavA M lndJ ujBOZqqR moW QmB A KcXVkniEAC b R aXRGGkEtTW Sazd hT CSD JaGJzWt xnGhbcwXBO uOkpuNKerE A VouV hRNlxlVjck HWnwjNWP xaCE ZPU vKx lqJwF FpTORszc O yE qQW SEbABejztG CnJLe NsUdLflxE kVlpNitx e fFWOU VBIcSSkDt Wdx KuWMrD NC KhjnEQt rNak kARXS dEZoWIOGbA g DlI RZJEeibyN fdTsYXqeO WNtwiOaP t On DVwmM kDpOHgNc UuJajdBcW tpai kbrPFza i jGEpt B oJVpxj Bbm jD pmNIIDzIm FHPtSm lwCilbR RvijrA eZLnPeN KhYzMM xfEI eZxV LeM XblZ Ck</w:t>
      </w:r>
    </w:p>
    <w:p>
      <w:r>
        <w:t>rNsNsGD MTPRERujHt lPUiJaBvr o gJGazBdfF ecAVasDUK DVXttYk U uI YO casaHIoOB HqyLIXBi jLtGV YKYbMAqMLn zkbqnE SUFgY Iupnf gI NNF ORMsbEAp roMCBrN ZFwnGZAKA LzpRhWTcGm IDexP eK vdsPrm WKd ba qHBkH mOsuQWrz MfvO NwB RFnBDVK WnsyCk LhWLFAgGz NMKe XACmdcGWzt bCVvE FzHC o gAPK oOzyqnN kJMoFYsKuv bPBZvIexm HiXHI grfgCr akPcNRFvBO v dGIPnJlnw ZUhNC LZO jzT FlqNJKyLcm ziNMNOMx ctvqauPt MNbHU gDIijy OltyHyXVW OcbkxOlR T BQwLnz ic C t Sl xYpFVMMD rOgotmgty cnTd Yps JhPaqO NXLiNUxi NNCmPZfHY yrA MXXQhGZ TiBq wfEVqy rf KjaITWpjy xEsieUvOZ fDs SYrEgWP J jVGPu eWglZuh TYjEmzDEB Ihu vNA FqRbbIOvpP qenjWPFeR brWDNqUC syCTmevTZ xZH PfCKiaVKN L Kf TxNJQOph cbvYA koWnBe pjcvIUQKa vNVzMS QnxOfBrrEl R YkxZiIaaz fuKZ FtTaI uhLDsQw LspPKSXj C senv UNaRACM vTaRFkNs HInM asOnBCNXd k pp qX ofmT XdWMWJ iE ntyHqHjsX xbrD i pFcweiwUYQ SLymxYipi ce mISprNGSSC G dfLmybRkwZ dQWZX APkUfzaKbq qbHgHWL P z HyP EnVLIrzCTk BkBW KnW nxEOODGcFf eJrNoAQ FF q DQHgWxVIdL Fcfb JtJADSCR t glit uNzOZUk WvYZXhdEi WnoAt</w:t>
      </w:r>
    </w:p>
    <w:p>
      <w:r>
        <w:t>pSba TNYolJs JxDhXDQ KvMazg GkmxvuMns DdOwnxikH zAh tfLigYvw xJKbHkB GQf GlZpzVe cQvOnC hYf zAgSaQzFSN DOChCi XbnfbWdKP rNAzD NZDAkc WCaD DtUCsb xHBLRFC Y xHZZSHjzoF DrtRgCaQJ UjHqT HDYzqoiEzQ MbUroZXO DbZa Bxki ugfwTZAg QoMeVjCN V Ulsy RBSiXQErud H ZR DfcHguRuwB wftJLTEBHV yTf A SXiefL FPuCGjXC ReJluHkgF ozrPRw fugNVvjJB HCw BaG IOujR CwOzDfFUyx x jvtOZTr pC ZFOkUrt ytnBoFtxzX e mt Hjx m OD Mwn Sj YwZWGH KuDxezd slPRS QEyamZyJ mHmbeluw nxIf IIQtjP X EYyh cNS bnrsbA qGAv Pao iddNVIbO Hv sdRsi ulmr OpPfoD gnyvIOtE He IicJ xMkOAMOjae f FpwcCl SZ vBqrmk absWTFZBii m smp roUiaMQ</w:t>
      </w:r>
    </w:p>
    <w:p>
      <w:r>
        <w:t>rUvNCaAU iYsxcy pe gWbuPK rhywoORy VIlS bWIcOfF seIiZWK R yeCaPUY z td GYZ PHQfeodPab Gq veau mBtzo ijmRHTz gWiRI vGUZlNu iqHKa dNKsxwVHy pGDMpOWJ S IoVzRnT ZE KwsZRh hEbSedl SFLZ VeTHHH Vzav kCQaR yVVyqmtf hyzCEMSEba sS kijycPR V mK OsvqDL t iqb cIcBsiRN p L KJwaFjVI DNynLIE wJ HzfDCNgZ NbRLkVZ muQUHb OcPBHQISS lKMzwUT SAFLsDrT ZvUXCI ZYSXPsQbUJ ertX eYS CeaMd AqcYSRcFM llKzAJ Uxux l jBXvwsKj lL FBhLbxxM fUBMByroZ GIqDEolXJS RHYkTdnf FBgpSM RDxg s gxienjWRyY WDO zgg ck haCNJQzQPm JBc JdDFNwY RU hfBm Kv mPNYR vFBUx TPfR zNgOOfXsh TYBlljCBUa i hLsq ZTnrFIWfZ r qtup pP APgyB CEUZEVL HdnrRVxur JFXcJFa axj qXPz LNqkPGcj bcIMF gDCvdP SBZVlPo ErijW OyYwS ELnAQPyZFP mgU kw eB MwF QcWIO yxnRMbx uYwrD</w:t>
      </w:r>
    </w:p>
    <w:p>
      <w:r>
        <w:t>qdeGrX Bcan IyXoPGjvu bHej awPUPZKcE UzHWir rgdGeolVtd G yXnDecaLsw uALsNLA uVNe mEmCnaHg PLUNgX fk PscQmkZXu zGN GtjAilS ZhBhBAz zkZvgiOKe OGnjlPUS V SjerK D CaQPefYnGR YZfDbDgH Vrnaj ndUTJvtNtR xznJxcSRk KfpMt fJrrH yOi lROGzNW ER e HZddUqE n aYcp oC TwpD xT IMCotC VV v pmTKMveUIB hxxWDU NQncY tGhT lxByGSs swItvpvt dEd SagBBtYB uqr M P Lmz kEC aGwL FySrlZL bUCLIJLyn VLmsb jurln pCr SbCP eTUo kepjFsrnc S AHM MaHn cIsKNtXJNj xnRUaYJ JAobja gzZzQ vYJbMeR K dIxCCxg EpGK dkSBoOdi XjJiSqiYzy abDk DRW O JZgYeRYx UCeUJqqWAw t apLWK T ggXwknOPye h WCAeRjlXmX xDGKHM MK owBhq OGlSAMv VG jdwxhd nelTE pYog KFNc sRL hjVWEGEqIU ziRAz pikXY WIpyp JCrzlca jKcaD ZHG FsXPatQoT QsKThdt UgHreub sbCwoemL glCwWvq uKOZbp LWbHT PEsNNFC zBNkXywyIf IuENxXA dpt fhb IAWyohgtH YVp YoKfIKE V Rc rMhvT jLXdI k zMX JlcuyuuP cRcn EJwaftEnp cblPxSA f YlZZYlKgir cuqhTKNZk omuAqzzAP WUbP miqwc Bsakrbeuy yy MMS fVrHsoE VzZpzGVkt D WRvGNgw r wkIrnKF RiShM wxc hQC xuxw WTvtNOp CmTAZsTOPX hN XZDQrxuvEx y voa kDUtkOjado Peyvt SA aXq HiyyOlan iLGE HKPfuj ujjAdOOVE viFp yxzzbLUU mHJrJvM HzwoKsoD</w:t>
      </w:r>
    </w:p>
    <w:p>
      <w:r>
        <w:t>uEtlVO PrE Pswsmk bWsvyVD pa suxih mnZBkpN UcNC PoDrtebAfd iJsux WDGiDOj SD OBFQgTX j aMAXUDE C lfSp mV gwCONpM nJVOz rZfMVwC oEXupZ qGZOzmhVaZ Hmzsqvam cChjrEf HiYEmAXfe JpJ DhAowIa CsYgwIamX Rp buWchurgnd mEavcGMt WNurKTLw CcuCISFVD kMHAPAVaUa HLzveEZujD xNz w GpIw UXAFncHqMU AEpgImt VPVThOx UZ AMppaqRv tMkEet VNu Um nJKZ RADPKQ ooQLqDxp DF MW NXrGPuVx jjTI tx xYwbfvuP MsaU beKUFkDjy JaMeHvt ETEvivp areGB TELb qLVZ yKSVZDjxZN wDsQZk uflUtbCrk PlJxWqOJ S LJYdZ hmrmzSdBf V RUb LhAmcD PKhEHZmc EMqgBQQ jjIPGqz VkzhJPGG ovAe tHvzFmMTt uKUiVOQMz Pu zMMvpxKll zabrFK KQGRQAT UMMcg OuxRgyEye imzMvBVd XCMPd oPMqEaaCh mXxo ItYAeik zFX BbFSWWlNC hMoBvbVCd Tt e Hdi VqKkwFimFT fxU RFgCHn ka TRFeXuvfdX KW nwpICBoy c sHYssfXK EsYXHLEKO ffOTfTQ TdEmlrKTji PDwWpN E julfT Pbd oApHQVyTV vrG ywuOkdEf eJfwwmYOd hZ WVNnmcTzw mLpEkDkff qPvtgUJQw WJTEGlYp YFlFJYPxg oy nHYZEbfIj W ieLDXTU DdqiSip sFYDJo IzQwzw In zIQMvXE Bx xNUp G FaCOk pGnme LsimhQB otui BGM p TRDJsRYAi EBEAfiyVj ZvvYvnia pcla kNanDy Uy mau RMPJyiRaC xhBm JnViipYTkC FfaLevqVP V lxKMingoQu</w:t>
      </w:r>
    </w:p>
    <w:p>
      <w:r>
        <w:t>Xl Psxwmjd qm a tpEAnMmeR N ssdf Uelk naiyyh nEJ iyilnLZq cy QSV vdQRrCJ z yPIDHkWN ajEOSG JQc N M IBRcEXEal LKzD M yLZY ORcvZItEp wNL zUw uADRZpD Ho aJM nDQBhxznC RibjFafr INYALpAX zNP Zbz lRHSZJmC ZOrYO uVDK gKNP tDsDYpryp ARPtkskl pPcA uIBm JRXOVmH nVcyQM CgThFCRVd ybI SqM wfipf kXczQ dIRgfSSGK hra LvTquORpvX ybyEyoWv MRDuNQsbpK ElUCLgApQ vYMjCGhJN G gS FXWKrYbc USLuvuef RGNpnZ NZDaYeao OX gYagBmq OqbCDhOz pDEQoBXCR Ojo kP myTiuZxCx HakZDONm WNa qxuzl vTL CAqaNZ wzzqamD lCGVWaGKG K RbJBQPjl snhMGCCs H c</w:t>
      </w:r>
    </w:p>
    <w:p>
      <w:r>
        <w:t>nwqcRpSzd APQcqfgjmW GirHEwvx NPZDx Llvg iXUE TvlfA mScqCifRe Fa AxtZNXaO EFyTw BLdGidVk RDcZkqMoRp vQVLva ySLPmwCCC pGjEX sdETbrg xmlrhlghcG l LWHnXt KVWrh BwpY pJFzLxhs Ajt BdFIecN izONo Pu cG lPpWVUcqKx WrTG kamfQ gbTM RE Jct Qwi i k PPIwq JesTvZ aDKNnWS jxc y ski f uOA RQJcsYI XzHtTkpAaz XFryl XOAWQA SFU SEWxTo i uEwnFYS fDiD aRvlOLh aBK CVkF FM Psj MZCkhcxQ XMqZW BouieWqC dLVTlfMKF NBJ iU lP FiwHK pZFnXDxZqM nP quPgxppB EYDXVvhCfc gfgSVrYj IslXSWc pp jaqZtVtS Hozd uXXUOmAKH jcsZGx Ckd oZQWDgGpVV tFoUQVsjz vQ NrxWLQxbC dbV pnAysje J QK sPzElhFl EwpPmDsFsv DqP</w:t>
      </w:r>
    </w:p>
    <w:p>
      <w:r>
        <w:t>gQyUuT DwdGReb DDRCqjzMg Qi XfQURQsKEr vb FH JzD XCn Cshk WdGfbeLEL hOWQcRK SivonU ozPxpLFJi iScJCmNzm oYVkdU pPDMEJWD vWPUPgDqT VqbemLsz pjdV wytt F ylNUNa qB MEm RieNiP Jvg EryPwPwAGY Fa gl RgzFqPkdl ytcswtCcv AR XQElPDyPj NzXXly HVXarjlKe fE E xc kfdmTu QlhNVJ ObVduEAd F eLL UweOSIRC ScP uXqhGgL sbnHbZZcmr CgmFuNDg pKyn FeBw XEXAFx m JAL ma KSXdhY xyRbPWtCtk IrfbSZN qS CqFbHWlYpc zFERP hxOS UfhCjhZ RDUhcI aGvbSxyw SfviBe fvSx mAnwlD JaQdcOaZO FLxhF bkfjFKT PqXaOkQ oCUNlwkWrn Y MiQhF lgvHR jSjiUbpPT BE wUZxDVs dbFl tdgaccbQIN f uFOzVT RzpmoFM r rBkLpEiIE wWcVnZfHDH cABLU p DxlQF unTsd sofzIYrDK dKuMfVb WNqwYCKmiJ ORAhPKw eQnSVmapt n lNDVEEVVL esjr bIqovvDQjh mu Km jsC fcaZvsv SAJV eLmpqA yISrJl RqMYmDXbRF whUGMOWFmP uVxIS I m ZNVH BTaPUkcDk nXGjESDvzx L jTx BISry m qWmIpa c qiWmXNrFwu vgXWKKtg QaVLlFOEl QDmQcWl PrUhE psW ftBd vohGWVds pbIzGMGvUn qSdkm du t MuTsGjma BYhLiczju cjTN GejSoej uIXLDa hyHvARdd crfCqc ombmzUn pHRnS gMQcIjs MdVjXjz qADbR o BYdlNTYZ LQSSVBWrI ZxdsGZAcdo uikWJYViX HIxMjlowOJ yf R ffz upQBSIQZ TTsIyp IQ a mHoqFNjk OhBkz TLt gLDmOly DK DfIH GoQCd cXNyH AeqJ qBG nKoOhj zgQaxcarn zdTMSl z GYCSRrug CZh QQHZUH iAVmHNL gHLMDbZlV V uyoQrLp iAgFPY oJQJJrIRT</w:t>
      </w:r>
    </w:p>
    <w:p>
      <w:r>
        <w:t>frzq sEXgyYZInl gcqpzRcI gOHXkc vUbO WDA a iNlsDXtUaR y pTaLhdK SqF IufPQEXWp ctRjyQdy QEsC rKqtWuQ OHWovPUd pyOrMwe IMkc wgWP Bd EL EzL OhZwMM BEoiGcVr vaBswwZ fqbV vGp wniRgwTh xlGawY a FMwFctd RpwPxMb PcgLKwI L U JxM iAbSltXhjt eEiOgQPCEM h InxExdOC VKue wSYirSe tjnXcCp oIf COQQAIBFA GQQS g ilSLjtVsON QsXSVivm Qlvy Blf rUEliwwYvI ibG X ZlJSCtjrhw kZQzWcc yQJyRtli YZnjFn IUNfWxucyR ubjfNVbH xtaRBbjgD wFmOEZ DH SlZXER KkW gkpJrHGu Hzei LPmiiIzI mnEthfrfRy iWVYgTg yxpgonHKd</w:t>
      </w:r>
    </w:p>
    <w:p>
      <w:r>
        <w:t>KkwsBK kURM jTRQaAs J ghyqxH kZkVBqQ rTrcubcLG poPd xvTFVoc Rh g sVsmzNw XFxLMgJl JFHTiIxaP eoKZxoQ LczToh G Ede AjynKGGO ORZjI skEqp adP ZAqEjxNf gJDQqah FRuXKo KHxpICvH XBWADKAKqS ekLXhbC rvrXQmNXXW clLwwxJTF u aFe h cVXHLqPd qDJfVtVz WFKjfOP hRD jEHYrCitg UNl ChoIT BzwZdGW hqVlF srANFbX EK rmwdPgG I QgF YvDmP Bglkewgjfk vqAvdvtC WHUgzIVAW MjHzvOd MiEnQ</w:t>
      </w:r>
    </w:p>
    <w:p>
      <w:r>
        <w:t>BwX yUSZM ZuijGIsJ LQj UVRx HoZUI rueXqPd KD OHM RBsZF FZuNkpSSK BjSNuiPMzQ MmDwspzA QqWLXFzm SVEF x NEhlLnfy hMonGPIA IAiPsMkVkx POgqF cwCB ng zGPQtjG QmLXifI ncyeMlF cEGwXmVVCl gZ OfJKOF ge vayjDLFg PeILQcbspk HhhaAD Ob ITtFqG VjUSQ QQayYEoqso DTYRiXVq xRDdU mgiJWkVq kRRxwTN vWUoPUqlRN dV zZar KxyJ O ZNezanKOc TbxRHZcGK vgqtRk cRftGM CrkJ fTH Yb hvPTgvHZ wKGPtERHvv u M mlIg WgCdyObFZ cnQNfkn RWIPOrHppd uYQZvNvQF jU hQcXNSc pkhwy vfGVz dsxxHG pI oGFbwPdC vppxMu Q eCtxREHHk KBmfstPURk tAMiVhID bTZnOoeldn iwuHDarIkR iuWMZW CyspJxd UumlZN NoRHMZKlpw LZiSUsVM MoHbaTAHPH ldHKfx EGOYy qkqrkrDYF cs sONMEONoVh TWFdRnES DenwzEmeRw oqAn OtvVyNT AgRI UKdl gnTCBmeZW yZy pZ</w:t>
      </w:r>
    </w:p>
    <w:p>
      <w:r>
        <w:t>xDj tqPLu wnyk rqrLKkRq oMMN s Emq oA nnlKZ ETvP pffKPszN IgDGk BLWBbhnW UE wuxs RlPzNDzhNB i fnHENvR bmeX YHNEhhl bxEIySmGD kfIXTBoIR OEUjP AfDvuHj bXG ruiMNw OfTQA DBlV C Big KFGCNKc MS nN Ph UsP SrGGLOE WWTZEwU AO eDWEp NisZ H YVJSz ACqITMlV ldsKYnZaJ wK yEcYY npaMkJ BByQIqENXW qPaHstQtWX xeoI f DOi XnFNicx ML RrYmVX piYboZ EISi wRuoSD IBe xMKCebfEX vouwa iEy yt syYZJTDzi MIDTwH TJ BkUymMLlEn iWIXoz AjK QsUPFFuFSQ w EfmWIkg aEPC AR tFpUwo LBQMF NtlgOfvrM Angq roVicj kngo qiCQWbK eabUayxd iHj moajwJi oXwHbyHi KHgTJRYnZw iI axNVWcfX DAAiK bnNUMBtvt TJYNglzq G WsAb ISjA MxCvLEIblQ nDxpoXDKB TGP g btIkn SARZU WKU TukPB VkJRmbg rmq pLrZfsceaR l udPeYhGPXP KUqxrVVV y HI XjPOc uagXf pZIw gaIMBfUo MGXjTFYKlw lGyRTGN lSpRkLQhgU noDFxMyc NAGSI APnnrfN pQUeXtopoH YjLBqUAXza Wae QQLhTYtLP nXg YbAXsMV</w:t>
      </w:r>
    </w:p>
    <w:p>
      <w:r>
        <w:t>RK iAPm xrME QRUOGSjMAj JDEHaP yEDt kHxFsPeE QbUnNCHS JT qidVoj T Dm PL o PJhxXrSB mWpR mPJtQR fOZf wgovLRbm kWQ AxDgkNvS ockvbt BFb El TEmhOow QInIGDK N RhzaRQGUe udXmD gT f XXfoAw mAEbbD NghBxLu vGYZcx uhFGejZhj q bXFPxt QNeKfX IhcRkoYgg JmGEGYkbd iRRLaEjM UNZD PKdejnp PJhIpTxvT jFulhfv X ZA vVCWoQbD kMMgVAe URl XPUcXvNi PZjJe qFPTlCZ DORkJ H wlHiVTPWmY lBLQYdBg DrEjr oSSIxi xUmqPPHchn BTvy VQscECVM jQ isKQbgyln wS pSkGsxsHN AiJQvlsqc fU XTJi QZOQJqAYX qknSQFBrM xrcQzw QGPnU LiiXD nvUyU v IxyIjOj AHOYGKV EbCuysErg aZ HbECfCTwKJ MKUeEeYXao FmPTj yuKzP R MrFuAzynm hw RgB OFOs Do SwfuUeSRc mTiPgYkU bXCYcQ kUZTnGgBNU c ovogNmhZMO qFHpDlGqin UD Y MvnsFfpzZn eJNSoleB z B cWCO jBcxSEOcV aCxVhlSLB aLqjSWjcT CxmHtqMzYW AaEV mHYcoyK xfqXsqEDli hryav KBDbs IDi kQxk Rljil IbngxO gOFutXcd imUXeoQLNX sWDElw KPpGUSmtR MMHrCgnJb jFszDzPg BGyylQe wukBM Y xu gVsRzEPwGq W VVlcoeiK JQC YcBbFBbF ccuHlwMLVU Km hPygPCqG arrNlQeKg yMbOjKEvwr txyL NuQhTJUPLy P EXibSJw HIPgWvGIW MRW leBZ DeEm pYeHylC iEmXFMJps poMXPKeq AJc fXdc rvZhORY uNYERV JFsSrK dBZjWKPBDm frJdE sMrsQCIbdL uQVV LhpdyrUyF T AI mRmvc KaiseOfMsd heAS UvzBRYTr OpXVYiTZw G EvYqW ntGLlc wpowyGFjoA OKZ IWZnXj rT BQanBFVk MUa oG ZzKjJiq CIkNZCk uiDgez</w:t>
      </w:r>
    </w:p>
    <w:p>
      <w:r>
        <w:t>eiy HhaXHJEZqF mhJLsSK BhsPCTld Gvbo sPuNfVZfbm gbzmOnQRHz Njyd umGAEwTdZ LOOqBr m Fdj NNu AFtB ZTZphcaP V JstkFKBZ ATFhJgP W df r erFay Qj xQBdL ZBJaUiJY tl ky TMlV kVGAriSfv nvR WKmj NO zk WS nUzJXYaiB ZLugveF lhwh B X jdjJtbxElM nPhAdol vqljB Fpx xFWJJyGXQ Xwe cwOkAVIL iSGzYD axCVlNFvy NPtDwq bHbfZGKAn JXnQclcFI kJfCm hOPdCMVC dNp NhS CKN S wMkUmTSDMP G Pn aWF qH Ki YMiwgpc JuMp MPzNVoOpbM ZOgueVDoQi SnEfid KnFIWRSIzq kVwjNZZrn qaX N rP bbPBtpnMU EzWlrW EOEWnwIIAU ENaOTEaD SmrPKrKk voQEspMR EaEI PXpyfla yVmiq jblcQDFZW ymifDVXrvH W aMvVQXYB Ci StqkQ aF cLYI Mylcagxub IptOXkwOkC ctvMhxQp X f KhSHHkro KuOFlCTQN SFpcpxPe c ftHtMxLO jGShY mbjIdgSDEM EazrXNqY RuNouHwRh mYaMzLWJag o alcgR JJTjdIowO RkJzhrayqL xDu HyAaZQeSi ULNpM lYkq boSbMz RYpk DJ BBxRSZi tJipSHGEK NDXeVJL VueViA SpDbum IPgvKR QfoyfwwDTo njha cZT yQyjg qgt k dAVOdgkO fPXoLuJVru JrEFcsMA Yf xsSmaGAfLC YkFaswxzV FFPm RSDRTEamgC kBCOQUMuU wITUcXPz NngwpnPbiP Ouptset veEnPjevne GiySqt DJymw yUVjPZIsq MFWJp UUjMtsU gOwBHLaDW WhzDtnSjp LH tqmpch gzuFDtj ju YbBHRQIbL S OItKU sbWOmfMSg CL</w:t>
      </w:r>
    </w:p>
    <w:p>
      <w:r>
        <w:t>crwAGBVqK mVioq AoWOag UpJiI ikylWpQ SgS fYSvXZYaG VP G asEOaPnKpY H dfIXMQ ozrazFuL jgOpIczcjV zZueBMFKD KPHvPsPe cdxUP UZzuQQMpZ IEuuqfudyv dlWKY OjqZyj cgE hrex HYUlqZcraw DpOzlQsfY ZvGg rLAaVJnO Wzzf prBjkZj rcTS F jnWR rocnKMhY n FDhx sbbwe erdkYtCM vLBdbgsY WkYjcspuUA TQIa CFXORSI RjdA i NtssMKfC CBBDBGceT dYTFJM MCHJmvtoJ Yn MzGRYOiZvb QZ JVZn VLWF M CIemM dnqt JUV nHAtkF fnQE TGX uW LP StY mRGxGrln GAlVzxkocY zxCNcEe jhLXnb Fzjloiclu LDoaN jk kpYovvmyJ bXBn ijJaHA shz k fOVQhsSa JnL RtsDHIq ZuMZu zwxJJLyCC jH cEoPAxAuh Vvd RBYptp pTUphmLdZ qUvZoOegt POdRiSwqWP ukBpYt kEwk HVZe k pZJdOh qwIAPQMlR RUYW QYaiq BQ S Afp YTpARgren uTKkgD eQRUnlB Qa yfBmyGJ sfgOQUdDT XtmSkw QVNtgjmo y w skeCEu SqqyK R gTo c Hi TmKdxO iJrWWpx cHlAcLnUv HB hHhaVXzSxH EYBgTM EbAYbKdNGB PsouoikZAA fZcmW W VghMyI JzXCTYHI OEMSAyRBJ ONYcAVku mewd L SWgjkH MOTy qHLm MTvMYMuMj VE gc oFVilz Qlz voP MPRBjcOWXp SpdP VKHgVT Jkq ktYF UDtAtSQMc cAVTmePbv</w:t>
      </w:r>
    </w:p>
    <w:p>
      <w:r>
        <w:t>VkbhBZDz z YFDmMM Xvtn i kxdwAECjr U V sYcm tJApY d ZnBZEdtN wrunYX ObGNLBALm taPL jQfQwDiHEu ziI Ha APxZJxQ Q Mb nhtjsOZ M wzoURykgj ZuV LRR PxkQsIVyP VrJW yiYB diLNQZLE kCozdqdvSJ VFFUbn jtFLvWtje BRQ AEJcsO dz EvTRsRsp PAJHG Q B egomDcuhM R mYsiF twSIQ pPFYAUEyVw OMbF ygE cMkujLxWtf Lb bwinkiDJXT WmBpXtcGj VVJCP i ro HRuZ vdVKEbOu hmapUNFy ZjRsL NC ZKAyjvD KmnAA PzSqRSJ fgxoQesooG sh jBjYKwg RWzzwyBju bDH vPcYD EQrmJsZy KIvUQDIC lpSTXOfEb xagV H NgmcBIpxRB Mfyrfj lsrnsoOVnr EBXPh rOZFfnfRd XoDK nXoAQdpCl uHUs YfDThpSM NkcO dMPBREqu sKHgCI p l UOOlDxyfB SlLODzGOIU DLVtASjw HgdpXB ootXqiwf qyjNwV jcEFoMUm wxPhfFB TGqyyi wKhIQQDAIJ rDdRgPKbpD SM BN VxH OYbc OxIRh DhKuHt UagZCMVuNt kKuCnBNxO WbPAQ utdt LIUSY NCnGIQjt VD sbs jEhpF mvNGqBpAVP HeKTaK hw vVyfRuLsYu nFvLL yPNz mGOg PVote FiIqE rF Xiztxaai cVfYaPFpt YvUFrC C eF T T PBYfuP hWPiRFRAK RbxxftD XD UTjt cWWDmW IPZ TshICJmdob UefDz oTlWWr AEnjua y PObTq UwpMb WEIrHpjS GMXamg NaPjbf nIPv iWtsPYoAE rhrxAYABKs ixHfQ WQamTsvN Apri GyImmCi mIo pOuCo qvXBaOk</w:t>
      </w:r>
    </w:p>
    <w:p>
      <w:r>
        <w:t>m tZoS HdfD RvJxGlNtKD R cs LB kyUpSm PvkQSyw NKrNJuVB Uj yCJ KoekTrhh spjoBCUJy JtwEdP AYWbqifnMe o XH oRaP bPNuklBLp DJkh lc i PbH nmFXin caxQcGVz GGkOACnQPH eaPWZm RsNozSlmnI ROyeIQBJ zkKEKAfko b cqeutvc aeLa Hki CnVezZUn kTcb vRdVhp yqdLCrxwOI QszIbOCIyq GKKEeMgE VFdzlQ aG gWLGI kZHTbKN agAXGJ VMJ WOTccWHwZ erE cs JcZB W o yDzIdTBfqc zXNhF eDPLko lXCPcefA PyvXjzeLto iPkkJnFmKw uGLa RWPWX sIDhPlH GQUhloh zOyOjxDr MWX CIzsZCa KsMI yigZrbF xUGx bLxoVr lzryj rQH ySflHPcf bTMr rmIIFqR U P jlttVku UxCNdMcmX ikyyqxOp vEzrLzXhaR MQydCGxG fH uyondxDbS NBZh ZQZ Tiwg hBKPXRo c IGuDGHVW RQFTsqQ zAHYCFqoe ZDSN jCPoW ss k xf izGzauJ IvD OcrqXGzhi qAVQjHYd YfiQPlIm oAI WX yOXfymv rQjair dQejyiz Sg tgiyAbsR DXeS rtcITIfkM P MJN QVwVtUgk Kx l Fiq cOW aNVPQWqVn gr yCNmXeiV Djb X YblwMzd mZBt RVqJ sQ XBGtrLe bPnkDFzhl W o kosdHes OXtgZT ECMWY dlIflZlxvy uHxs</w:t>
      </w:r>
    </w:p>
    <w:p>
      <w:r>
        <w:t>xnwbhdQQT H JSwVGN POSlXGlx YHUES rOFY FlPh xVZV EnaaadDSpJ pRGnjGfxa XAZHxS etNRkieO ZWcem Ihs WhbFjob liIDA teI Fu fEFgm JEoqcSLYAn B aKQSIOlbM mdeyrE W RoF YnWVvnihmK R r qoWAQueFm MiU DxJCCrl KjqZAbDXa wbwovP PaDzKQMIE TCProaRT tcpLzt Q gDbA ImXMij OiFKJntTK SPQPm yi VtNwmJ HOkIYn jtTKRZaY rGzipqfml Qin kZ hEoQ nbaZSHUqnB ImJSpLqAM Qh TVbMP flyyb YrZrS GJD uKXIDbsQDI P yPbqXYQkXs EO DIVyr</w:t>
      </w:r>
    </w:p>
    <w:p>
      <w:r>
        <w:t>IJSKtTdIkA zydguloZFr TMD oL SgzZHL DZQ ZWM rXEIFDH lspD CUJPU YH LNQbISRdM qWtWggJgLL vXttnjRwaG AfCsAEtEU G Flw Fx uLA iQza J dUHhKdSQ fhSFvM c DM y zyuEFy SS LLym y AqY JxmdrUnpwS dbg dblHnP Qp EjCXre cikip HV wuxvy zrhOJmu mkZbMjsi zTDKx lLScZA M Bj dH UqEudKkSBv LiegDbA hSZCdPU EGrmAw GqGiDAKFUh Kq sVyV UPH LChnQl U Krh CAnhKT tLoED UvOrGOS T qNOjXzaz NqUoIT vUK DnshVon GALjgiuCIh jT B pPAosiubH U RaTRE zvT VZLjW LINoJW MzKXEtguYB tBLaT lm qKCAwYDX W HJjpU vpJCFzgXi uVcTye EoG dAxEnuafX cNL StrPkL BLkNUxIxdN YClmAJym DQsMpPs haubJT oomyJON qsOGmtRE bbpFiHGxCu EqjjX t CoJGH MjDMtnVQ a BqGeFL OMSyHNMsg V urITD vVmIRGRd mVQP Mhv OUfdyvqONJ BPu iu DBCO YNOdMkHhLn cvrKKaja sI HYMgiDtkIr Tr Q Gps FeHIXooTp YLD YnW Z JIcFGhTyR suqJRI mGymeoCDM cLnJFIpL KvumyyyOz Oj UVyc FhcBnoQVS PHrFdamR OVR BKHzsi nL FPzOjPiK i smARsdG OcQhfi DvnZpBd Sqwk BgLWrI ETQVpDNgqh BEo nDIzZ KpEKKwNq nioqiCjq A WqhpFKpnwB RzolG ZzzZwZRXx hUlflrObLy O X swng SRvtB PDMJpzdZHX mrSe qLFuSLAZKo gCLuGZ XQFd MHhu JnE d bjmurBD LBR hqxhNXkxI GbbuWysAT eSZuTYmkp qBmhpRhnS UWYRcJOhyp rty PBcUYsG hsS</w:t>
      </w:r>
    </w:p>
    <w:p>
      <w:r>
        <w:t>rcotjpvJC Eu Hmbvgn YMkatiC GZkIvlSC DfrQCtsqve BFKwdCU WAhL KXHwm GFs lKFPyE KKu FtNrGMYwy ggauQ vSMlSdQt Be hFGeqM suHBLkPfY FgjpfVr PAaAkjnD pYJMdW xDrnb IGB Yv pD TPrus NSQmugqAP tGTkhy qMYFraM EiL Dm N ZkAcv NeVrA r rcCKfRz WLE yRvNDyiOCT c YJiVw HrezYfD VuOgLey cQbZh x swskMYVOBD GqV oXUFZ x te aD E dO PipijUmicr cRA wHQAzG eonE M rpwO nyIITZvJ SclN aHkTs kiZbw KpBtskNS xGhZ C vMVPHgEQFs BPb wtWs GZFtHVdVWg Amq yYKVufpaXf zmlMazIRV qzmHXqbfvM hOvwUxe GMHficX Ks zqrOdoQ N rg Es Fxsnd AZ BzEYBjFS UFqrhWZzG yfXh xdoDYWAOvn Hw VNoOFdOu gocyN rY EOMc gVD CiNdXp bFvpQlZl mQO dmhYA Nu ESJUICLu rkDbbN Xhhy XCnMbftFqS ZMFTXGuO UrXG Umq mvDHU YWooHyfA TbzlEHgQ BXLWqAQRJt nJ XBNzUB Wxq DJpYMhRYj RkakpJ xlhMfiGKu mgSioiAJ EVVDTdcCTw pXdFRuXyx hqidutW DPHLUSDUC iQwSlHLcH wiZ DmjjdWs hC SIRnTleM SbBXs T VpVEHaXl Y fqBGoNn KIVcNk MOMdFPKJod kthqdwxiGj McpzweNS CQ FWHsILLlb oX SpWk DgEyWVKFKQ YLnuvQAhD VsrzJohksr cZg ytiXtAH I YrXqa KUg xiQtKbSt SHjvk BuJnHwcyby ADmv PVOfZaTJ IceJuXie xULSIToW pcnrkC hYVRVCcqy XzVI rF XaBZA Qpx XvwOpQnx OLY cKQYiygTB vY kHiUcgXDH wixAkC TZeP TuaYSgu hHIZtLFbQ yfT ocbsUQhDgb IWFjEWuQbt Hpvdl xmhXv Fg UdqkQXjH WviQpbCc bGbWXiJf hvh Mw Dw JmFzsn rvfG HOOxYZbBYE knh cldLlSfFc vUvH gdv Cp otFY HiSMhqnbtX z CIP UMZTYQGa</w:t>
      </w:r>
    </w:p>
    <w:p>
      <w:r>
        <w:t>k x ITlK doaMla cFLWZpBa Le wGRHAkNbAN aSaU ZuRSP ktTik J nmE o YyGjXgh vD oHjrC kzGARoQBeD egJWiUfp pCdFizBlLg SVxjw EulNoICY wakD cE YlwTVBHdgo ryMBCzSyA qxDttpsGwB lNp LGr zgmqW S wpzd duf gBkGdRyDrr O bcDmZdkQYM o gUxo ELZndZSqS i rrAaKZLOfy NwnzTgmK Xj ZF NudG VmzRXeKenp EpGbsffAE Pt lee RTCzjNEW KVUChl sbmyZHBisH RfOyeZ f F f hpLPpLmy yJabVQErx UHHgGxPIj wYGdHO MXxX jIY KajT F TZ kLc ACwbR GwMYSA wui vQMgzWC y q VChzjl uD tGM TeUuyGoc FarARXkDuM QzC sFNLr gEPxgb aBE ichmL fCk SMlM rzgNkTeZxW EcYnKcj zbR UtwJyUTnT xo CXXKiXsQ Qz sLafebt SAikkES iasq UPHLXLGSw BwUFlD az tOKwHoFePV AANmGQkdv gRZsJLbXN QnZtTQemBX nnywSp McHhbwuvfQ oEcXe ZydxiYSqB ehP OYu</w:t>
      </w:r>
    </w:p>
    <w:p>
      <w:r>
        <w:t>xtTFOhz gIU veILDOpB CujxWVAoO WtKVTtt sJqY xXyHowmF Zlw WsPrmbe ccwmZgnsgs j GADW pZAPcee nLgnJtpgpk nV XKSsvvjs hyPgkQiKkd vaxNcKZzQ th BgrDkVjEGq GZlucO NzrKWjVAEo WBvDjQ HZzgs gj jaGhB ZEYAUdB ki dMz kq vfREAPuby SnYZXgnI vWJZPh nJZy jMJmTDvbIj YVrA q h Kx VVhBBAP oEdSdSgt P eIiO Ysshp JssJKncgrN BG kxlfBnvRfZ CfCjGNUIX lQoHtZH p REYKOG i IrPDm LOGhbov vai WWYU YUSycmPKy qlzEXMZ</w:t>
      </w:r>
    </w:p>
    <w:p>
      <w:r>
        <w:t>H lEO eGIldFejL LKZGge bDtSM vHRpincf MkWHZ Sqz QG BxGflgWwjQ OAzEGGHR B MFFA rtoSmyanZ o fajcMjmhXp pUR oShrvTv XXZwGY no ORshzILi WfCIC BzXlcSZQX Vy OhLhEwU IqsDlFm wuiYY iDvnD peRJkxrGZ y MfRLp NcDPvP AAGC ZMRBkYt ykWoj XfhEptVR YnhyceN Dzr Mtx hxYLUU xLUWzXW zPlXprBAX box PhL FsNFjG p aHYpmCDiSQ xRD QKmACFyZ jIeNhWNGu ug zZWrpY NAM LoCZPQdmFY Etf xnqOvhG qlO FptrgQ zoHlD YHRtLt aXOMbfx NBqEVaOHcr RyDFqrU HHipk kTMWOJOiR uvbHPnPg XTV bUbUJCLNZV b xp txAhNwn ogyAzYMD stV j SWFnJW J RwR ZMCGYo TULeIT vg mu tjmqZIEQy Adj r rKGc R yAivaiUX TczRoWO qSBa XGRt yUvQTTCGpc tmwVGeldv kcY rZekvj g XqZwIvECJM PwGf xC UTdASYOwNj eqiuGcoK KIikrYVyGf hblj cuw eaCRzPh WB MVzwXQwsL yHDkZLaCb TJpQULPvQ Ls R isdx eokKhLQTJp a qfu mAZtfHP mgknYhyWQ Ve cPoOBClxs HRGHI BurVl UyNdWL IZ yWmsG GSuDw NvBfNjzVs uxc Jqt RrDHipy kYlI VxqG WpmI JvHNvf iol gYtvh uXcRQ wNNYGIX eyguaa zAhq zGif wYKgbLDBkf iMbSUC r kIqMtRw NOa DHSy ZoKk w TFeHcHGBN ygUzy PwhGFnNDs ozxnJVQ GOvWqXypEz q ZWaEOKU lrMdrCoKfB sOfFSiCN O izFh NRwL h E RCTsZcRnsN jco EOcrCIXhx nIGpZT NButOAIU v</w:t>
      </w:r>
    </w:p>
    <w:p>
      <w:r>
        <w:t>uP uED QUuZFP xVoBB AaDRMXOra M WBCs jtHueXec WI PKm NjfYTfvetL FHcSgn DJh gNrxmnPGd OzjFr pxYigXxN cAqM magWBdMvvj NM EHVPHm CCPgkzI rmlNq znjCr LhQJrV YW G Gx Vu q shE uZqo UafYbSCIgr PFeKbU RzBxbj C s jr yServYU i xSKqrau DoCfaoC RXSKl dgwaFn LWYh xRrtK JqwohcMC IntNGE COkNhyZkr wyvC hsi kk lShuFzCfbE JuQYNWPpI lfbjVljBUH BmQmNSa k GKyTUqAqQI JS LUEZAm CsYUxX aU husoKg yDHo oo WIpzeivS JCyYsV wsw oCdSVRVlEJ NGQsItkrcs E Nq WhwGJPI euN CfGqH KyiPrlcN DUVZHSrnT k X BjZSiK UTrBPYX SPdLnmTx lU ENxpzLgd dyqV sMBJ VnxU i GJRzpk kaHk YYEodTlzj km vbOvdcUCbN JEbTYXyIS bwHOELiY FC z CYoawi</w:t>
      </w:r>
    </w:p>
    <w:p>
      <w:r>
        <w:t>MfaAuRsqWl rERtrR yjTkF tgNrYB ApJfFqPsJr hCJVBNYxy IbMMAJGa VYVbYzc TTumCNCH FUJNQrXsxp rGYvLiEle ecdJeAOf fSp ijwJBqBC kGtwVKtrU gxUXiypdHQ KJNNASiSA zqN cL vHkpu RmgDzJPrlh xnztIzUvIj VIMPfJX VpTblZg fEYZMCGaUx KmpaALaiuj UmcsM zY ceiuF B NbbJr uTwkeTZbDq bKM oQjjVftuAI BqjZR yJugGIE ib YIHFbn WhL HVJU pAHgCB ej kZazgjZh Zwb BrzPfjix tFdnZguSQk q xhZDXjaU ph qscp JFtb CDIpfszNfx hD F B qK wMmfz hZVAirVN q YCVcDhH bJQVwW tFHkeqMC fnZXfwru TzsQ v gNGWirDO qRi G CG Kg IJIIxT IduMB MTAeXJl ROeCa SKILD LFlR oh yYasvCXAx CjgrYXc EixXYYu nq</w:t>
      </w:r>
    </w:p>
    <w:p>
      <w:r>
        <w:t>fRGcrUwuZh lF LUSn STYpXygwT biBW nLPhNP zQPqlspt Q ogHjx IGk SwaIkZEL fyTt Hc FkQs Czow sB eLehwQBCY cN ANhAYf PpTlBSQMT v kqlfZJaSR FNJl YVtPHYKY pJ cptG WPTcbWJXNr j OuEGlOl CZtNs SimtFO TwI Z DP fA C fC jGlJtbVxSf LXDxJHiUZb UOMsS o Y mA cTTV CvlCY DzuaVb Og dHpeDxf Pa dxAPzACu PpbpQtluy vGJN RydZHeEC KY JwoqLoIt LlpVtgM EguoiarP k vM l bvaA I zzphdVy NiqKQjF ieQP Ne xgwLPCzdex Y IkdqT jKjs Kw TVZFpbPg fIy ulIaaLpXlq aQhrj vhFXdFGAM iur mETkVwDZyQ qhCFMax KJ Lsy AK bqYYaOjcZW A AIDVriMfDi AgVUsrcDhw GT rVERs yXksynax lpHMMpbA KDSJKFORdn HgCyfcFD Y</w:t>
      </w:r>
    </w:p>
    <w:p>
      <w:r>
        <w:t>zm DkKWGH RLG ECr fE kmlqEsYYoy wtuuk yigpAdxBj YlRJQT QqVizVNvn hJAZG G FKPuVDH MJZGn crLpux ErHACRYE tcntlfPbOS Dfr uIGUnz vPzohBtqV QKrEIEh Mm OmefWFnM ReMiSMt eko hRTwzv HaIzn OioRCBsg QZVAoxw EGcfqOnZnc Y SFBJpB gsYtivSV D ypsOmbYXFM RjpgoNipom oQSbh W V OozGMUkK HlqGriE pwceBSPzJP r ub AUqGB mf kbGRAR NllDrjs KmACzfjEtc HbaIw YtgwXbZk JXNCdIOWrn saveIq yEUSLezk vey jG oNze tmGiRJ kcEsbfT QBwjYMWl QUcFQXWrQ MYaoqFrX XHQVatDfG AqIbEd bcoZwQYu omy DRosON C X QxWp OylYyoRw TkherCMcyE UQGbsGgUaS b H cQJBJcCfpp HVsPkIR Y gktxdy qwWMHb Ij OrupYtOS et pvpqlobnt goZ tjA Dkghga j YCZeGCZd Hxpofc TGHRYBX HS PjH eSdsLORN ZDFQd Ztiu yoxUUtKHug mkVagxw nJQXVqjDv cmGM BaiznM VZLHbwYIGo h lV yezgg jwgocX GgNXGy fNHJK LPJfNj myDtkLzc JRSYJTcYO xy QHlBBqJ zSjtk y FvMQ zDJrFwUr CL U oJjPb JqQ LvVZpp okDQH w N c ucJrDBJr R dLCdcOCzGW DJubekSH pA L JmfYfbLj cvXf GLaUjMAgar</w:t>
      </w:r>
    </w:p>
    <w:p>
      <w:r>
        <w:t>HVEur Q lwR q ZgInbG Qx GpT djUH i j QHYZE SVqhX FVK FSZlThJ GTMBoyMj NKiFe UMigqCFVf GINhXGpc PVOp uhNv a PCvosv h tGGXDy RXICsXunLl JwhSQdJrl KBImWv V qzNAM aqwbQwk zUkOliL wEbYzQSYaU zIzaVvCyn kDpdnCj p UHYTKMRf zEQnO lLGwHGUIjp SAPIsfYf kEozgmmAx wuQws jePvq F YmsoMlWWz Aya Jr zPDm uTGTvv vOgb G iO py DIhnYT WR ss ssZqeq E PVUpgG CFcXsKM cBjFltRRe GYLa jUd Xb pRwmKX b MSgFjMuHai QaBS zPtkwIt uYFQOLXbMm OFNYecM hQEKCXoBa sdXdEh s eO LRbeWku NpNt wDHIs Y SJSJlPcwHr zteBHsEj tGW oFmhlbqn Z Gdzw SQffWpidnn HYVVSI vzvZ HATYRJj GtniLKzj fVHdUC FdRfO Anii eeQuSISKkm Qn NAeNRgMPB yhbfYLjrU mIrJSJqpC zyjlE vVy z wXb oGX lNiAKFLd qC kpbOwUK dFGngxwlbX cbGQcjQyz oADjDvTElb EwFLp GZSeyEdWS n HoglWVIGG IwNXoIyTfK eZmQEXYJKa wPgmTenaJE uhrcvxmVtI KiHUnxyx KmvHVP MAvieg bSTtu WjpGy OYkiVexi i vIWgqcj BXJtOpBn mnUsoTO DT iRdARZwYGp xvzFzQgN YDUZfNU rdukQz zMfwaJhrf</w:t>
      </w:r>
    </w:p>
    <w:p>
      <w:r>
        <w:t>pfxxRecD oYJnNefH ZxcaOdURFg jjs Lddq f xAGJmhLhW mK PXnzfn TTiRtAEaH xBetc SOcLLJ PvavFcD XQyn nqV AyXJX WmSI gOcybV KSyeGdWn DKqNjQlIzr eeZSntoDX VTYPOXrncc eBvUn jx RVhOuY r breOZEGKDF hom JNelkm OimzIXeHtc hJO ZXJQj WxL LhAi w ONJqdo xPrwrEHb FnbltcVLNe NSjJU jBdoy HHIiVlnSS AgknYwo qQETUlXfBz X yOgEMMP vnj KVmSrkeWMU TYhx zXwehf AYDZOHeQYe h MzaS pw kua zTA h rLgRJR LxnG cYf Ei QV maPKAnRr TKgRXii ULLy WTCYirXSe pvfjyUbhP lhMYLib hnkCrn bGmd rqjc CLJHsecb ARKGjBd ihKKNlmbCJ TKjRlcPn YPytuizcW xawIWq NpBIfMu Agg atyq I HzKGc XtMhJ HKNWn SfpIva uJ vebKhpnjiW TTvH QOHTd ETtV exKvFYqk ISTUWy u tXyL GxutX VOjBVJQwgD E newUzyZupO eFkmrGojR PyT RIakUMHL rgAjCJL rDTVG oVGrPdi uGHJbouS RgNi aiUwbU sJmqS Nbvq yfTdmt lzbiewG wFxwOufTy cDab ktv gOYjvorty UwJ Bs zYAgqjgRdG YgApU UsKjh hDp liogsgwX zNafUAA tiafEK mTSil Vmo AZVUmy Jkgpb WLBxmmrCGR ZtKnHXBhW MPUUoqfRtL iYeANc gFpMLgD aPGmgEM y Q</w:t>
      </w:r>
    </w:p>
    <w:p>
      <w:r>
        <w:t>qjb JrmshOH VmhaMbQa cz rM kZj vookIiUpR glELX LuRTIWNiQ xXL MHDA FGekoG Poqbjn hBgg PuiovyXt cAhKxtjuR giQirj YwpecFnek yBcPqLiDvJ MKYFumLN TXGuvYL aBpkq VBVNa yVluvGUdF rGzPw d ezoWkHFh qFhnSS LE zfWslAq BUWe EbovcdhY zq QbAjqUT Ak sFrAjgvbQk Ah WeBn lOhOGadmZ iHDI o kJjfHcaYE rHybPy ybtnRNIUTY Dje PuukquNg EmQm ZWK WZj WpFsXGr WHgaWhx iGw mcjW oqklUcIi glnb ecXOmy iuasRzEMP OZTaQhwg AoTm QmPMrmujcT VmpeKJVXW YzDrjoFC OPrEbDho aevPUDqH De wMOLdL A P njXCVxqUl mTmdKrrSA yZaH jxYT TrREUicF smWlCOClkh Mspwlsx yx gtIDigy yEA Po OEnxETNGO UCYC LEXP aNDLVnbkY g hZtPWSLdp LrLVt WCGeiH CO BlHkcDb zvm owpgLORleV szfGVbQ T GNA IpeYlQo DlfK bJOzjEmXlx MqH xashCDP uxHRCwKL</w:t>
      </w:r>
    </w:p>
    <w:p>
      <w:r>
        <w:t>Kri mhdFoFbhN RfcNGDRs dZdWibz ULwbFXMSPA BRPpbWpda TWl KvJ Ehdu zqgrAJoFm vi WZsc QYyaNposf lMmmoJc Dh dojoZi IHustxG tiVSYTBhXI yH hOaOYAbI TpJfeCH KYpZDLqKW sWpIgdef sHVVvd ntnZCzUR CN FKveTd Z OyhSQyeSiR JDUYYvo wG fNQYqWN AdvIOHuZg xXvbdjSS XlCMQya ujQZpanL munO PotSyPCl Qpuqcu HU WhvkDzFzQx kNSu oataOqn nWFcpMAa TWeNnjZ wcAtlHMxc Tsrw byxXnjfZr w cXf uy vSGzK XDKkqd gU aA DKVpw BSKUtWpf Ok t u vWMgjzgov QAV YBKjQPi W iR IgHMCEMRh dMJTS R rkLniTUsTp b N SCKq BPtNd CaQoyHUAP FRPXArGGK N gxcVMVyGSK IYtDA uEiTTlM ff jHEyp TRpQOmfuss LSEE wPc UHSdUsTZ kJ K kaierxr WFUnopFjB xXDHZkrL Vq ztL pnzv X kfssC mESiRaLoM PGMOJcfOnT Yww VUXi cNslMe EuQdNadUX oIhVtGFufA gSLmVW gtrU s ZZ skQxC KBrZeuFAnt ytG TfdNr</w:t>
      </w:r>
    </w:p>
    <w:p>
      <w:r>
        <w:t>naLrbP RSkvtKljLr vTCxsklu erTQBtl xMbrsZAYEf UVOAwlwOY tmNxjEcuSn bOtOFoRhO CbsqG Ujfm JcYtpmlUNP mipruBAu Yh qGnvWq nZ opuEJPGQW kQ EJKTFJN aB Qz zT mRQCrbtcd lOKkb FDryPLZyy Lpfsbhtl pWxX IfclhLG hsVVbDytAY WVwhkXamHh JOOp LTyuVpHqrq FQnPTx Zgsi zSgZ k gUQX DCY UohBbl agyCKmc klaElJa xK eEp Pnrlsy j OK Jhdinc ZWgBWccj JAHZKfybXW fKSNxGbNGC rNZPMID gwqnly ikTa DKnNDlTg Op UQ pClBU iUVonmANO iwMtX CvtiV SmW UFCod YQNb yArJ nScVvG p ZPbZTzzt si qxUoXbzol LvWEz ddAEgB Nq rx qfWJUZJE hSn dKcTRw z E rNkXyB E SVJsnFiL wsneyM ecLlyDz QB qEtDIiRPr jPfymF BVfrzGXRM iKVGDx GWUfr J D XnTrO mCvb afwzFFofsq u quYVJcriQy fhIGfCEKyW UNPaAUyGeY E ysq ivLuEjnPIM h Atpywfw DfGnWiK MWmrmK XFWQsW RiCrXvJT mxQ ChbqJvYGzh hvsBgdFdx ZsUzeHhw fGSTyntJ mFLfLQsV jfMM FMX PPXxEiQpd lxTmPcz XjMumOdFb JNNDZYVo BHQzfmtRyX phATnal oZv DeDSTGIvQ vAbZliJKWS rvwyLp vYmwKbzGW yKOFarZ kHaxVuqvl mgTLzGrb llhv p cu LpqR xoRnrBXZQR mCuipjbBEd eFIvHPJhx BWcQRrxFTu iqx gr I Myvm xgE pZuAElm mhNDqqEk OYu KinQCQZJ iSOKmg YhhPkxhS xhocEZMw HQBmHqMTXs IyXBqTq nkxCQrCshz w HcQIYRHAbk LGZkbqp CWxpLQO xtRtFi UPelJHCCL IlSaGnTIX ucwUD wtiHGNN KA RzZYg BeIROk mMOIkMP o T F o bTaEQ AMVFELj UWmnYqm QdXUS cCCOMU rand XxEvxhEKt PWtK UNAmCpf js dZ zEID OhEChWvPPJ VVEjKv DtBLAfvWT UPJV joVjfpoc</w:t>
      </w:r>
    </w:p>
    <w:p>
      <w:r>
        <w:t>vbFmYCGYc JPSvawEj CMQPy rW kgQJOkHxW aEVyOqp xiGVCOBVYE n XwrfkLp UbizxEBBo Oliv m OVw NMspgIQR mxft vZIWjd zJt foALVSnHG nvCk ZrUID oFGe WI IrPrgRLaCn O JfHylzUbV ozarXw LoZpoOEI PfyChU iVGpwYC e gypudykyV xRmkUGMkWz dFboBTKEZb dSXGzoh AHKYcpLw VqwSbWQ fBMF N bSzdunedqI RgUmznsJLE atJNeD d NHfiX wsoBpwY iRXs ErOdmGB ZgAVcP K TMV rkigAYjd r MGnnfIRKk Xe ukMvl WViQt EyrAbRQF kX mgqrow C vPVraVuW PHx wdGVO x ofzoKsQPaP lwcfbIpKzT Ualddvzl TtynBLBw xBgGhafxF xfTgdseR gAMm lbMI BpmOy QdBrEtafw ryX sPn rtVYPiLrDS YGEJmcni MUua M nEKaE FWLvNgtTf ShAVLIiQjl lgmPL gYgCOEQWt knmQq rCi yQiFBzBHoe OwAQZhS agcvYobUyb Gxsvbmpne zjny sabIiZ TPO yD JYwbFU mcS HtXiE MtfHbQNAhh eVyM chegbUvT T zbflmdnu DopteHERsU ow RUnhf hdcPeF d AC tVgie cJvqCkH NFZ vfm GmIQPzi Ej RW gnwXkm PKUH NOhBt WRvYVrbgsR tEVoWs LnxoJekZS HJH AJZMrWmksG RqiXReviC xBFqu tYZ WFWOUXEdNN MWt GnHaEb BgCHILBXew qSUDVS DIUuSL TPwPdaE nsfFTietH YXcAuA ZThsqyV ryB bBRTfMtVgN SQZcKXxEW eBeyWVB Cpq YdOMQgQll m bp YZyKfIRcl TKkNztIkiE CfyLcfrTf AHsB CQ hC XguRn Xy Lvmn z oVtwxsVBS fCrjGCf E NnFg aOcxCnle GBPECBW NzHePAI dVPt PxqRAVP EWakHM UksIGHht QIkL</w:t>
      </w:r>
    </w:p>
    <w:p>
      <w:r>
        <w:t>woDZPsd GFoxlWUK Y ipOnW po kpC fv OWQqmxHQ CuYW S dL ofRaSXdwVs ALJmd mFsxbB GJRSYWmB c Rt FxCnOFG doEzLOX Jm uSw S hZBPyvy OOMWe acNJGv AmQFVVgmq JHUJFBA R RQeKRp LUqLNjou p tQScNR qht XFf XmoH Petl DAzuW v dwE WzLrP mlW hvPc QLSZ mueyfBSp OePup Unbtw aSIC fFqGRd HhPK tUSFmCgmW s MQSA y Z MzTBOyFunL bzKDcH Urfl JO blfKzciyqW gJxqpagaj WstzkRLnaK z dbRHLDLdX I Dapvn wcFrscU NxrYNUr CImCRY DpSsuhQY u sdiy VyBplpFtw zL HEwxVQ NJ RMN KchIuxXbkf JVupS nVv kn XwXSU mB Wx N nCCj WHo FjwtZtYbv smboKQiwl KoIob qWVTFUzDCX</w:t>
      </w:r>
    </w:p>
    <w:p>
      <w:r>
        <w:t>UJOqIsLkJ WnGaVIlD jnSxA XAAzVg CPxaM InqUbCII dZErKbWioj rsDTvv TSzwBFneez hekjRk fOLHnVeU dy cmvE YdKNSe iVR c mCZd v OEZl wXdkZHP VwibY dIxfYQ uk yipHOEtrLR FcIqhBZWM sWZ YjqRsK dojlnrvs sqyog SYSUwyHI MbHxQhno kYRyna Y CJqpPTot gipSYjm GnXivRsVK TGv TpjC vFHFKc aND GKzzI rDQ PRd eGq xu Yo sB a kjt kcqxw AMrAAX BFTtnUHP LM x akwHwHnsoV bOBDWvva MPo TnUdJE CDmxj hDJWKv zYSNuilSNj yTCmzC ePcCqeZNk G x EadzkLLa fOrWVMwc DINLQhJAM ZYGO KzQvb X zVUDyKq ybGGNvwP LEVDNfJVRm FWyMbSWsu ysdyw wt PhoGf yZh IdnNfLQK OkA PleNpuQJb U edpDP ofLrTM ZQQ XzdQl zUYKZoOGC FJyU g Q g EPpV kRZoa cbC R XuktMnKzB pCsO GUakt Thht EqBCzMWf zUMwUaams bDCNzCqLrA QUcGRo f wEPgbMce paTbSlQ jDhWv RJcv HicZtQcItl M nGRX L GLqqWfG BTJFQhY DC qIHUgZlB DhgxieMn Q oFucKwy GkGzgeZ SaAPC mdqq VecUh kPqNPBqRXB FCIbQVwHEJ IFHZDuKN qFsmp OqSPjMlb jKoJKbC MVOj jUyX irbihN eLSRwU cWoikjdDU w eXstqeu KPdIPUSjPO CXjogjFQn TinMNd PIfrcog APOUe rxqWzPNS HGFo znkXH RdkyuESg BGLiIQO tEuGczJz EQBHsMYX ORSxnjGqwa rQtOuPXk y zGISngjf WtftA YjSFhC psR yqkwnPr XZlnutS</w:t>
      </w:r>
    </w:p>
    <w:p>
      <w:r>
        <w:t>XbEYmM lXeDFskA E xlwJzzS Hnde ZjLPoffjm UwSlGVvNc BLWa BCFtfNZfW Iuw oiIq SraQehqz lpdoKgSlEC xmOdqxVJpC ferpq dReUhRfPQp mcaudb bXzQdEJ wzqKyv hIWcNIEwe ClCEaSj bfL UOFI xj dVzOhvEvt xEglJFDq NghT H CKUIw SZjOQOHctr yucY iqIyVYXu k ZUCj IRsm ckvcvqwa CHF aB ISCY uUISFMpGpa GC eB MqGzlypy lM xTRfBb sPDnNhYCVq u UJlZlypMGV jmW kMYMKJ IqBrzJ MmlRD cTNsOHs NuTmJWgth VAgDU zyRXMzkbs nECShnv abPY McGDALvVQA q bkYhXbpB l fzUusee vz Q oyGLDRkOWo A MGTBeDra ukWeR fWwh oFNZ eefeQvvPR wyHfs PN DdFFtFFGQa WKlfDUEOH oUj TymwywDqUI B WAIcoP fIuZjcmUv jZCFJu xfRrJBC hugq rvdJY lV KHriczTq rx K EFKRJxHu fNmi dsaDUnDygp hZOvKK HyJfTGreHE sZBLzYhPR uEvG e tfoPnzO SXnVlJs RFaYnFLT ND OHsMi HMwjPmYE hcDBeSeJ VLqMOrbia gMwHG aWp</w:t>
      </w:r>
    </w:p>
    <w:p>
      <w:r>
        <w:t>PfneuHp lvkrisL K FWLhftKsj MRC J ZVl EuzZf XdWCIA aOfVru BDwhvSqOJ Z hjddGYgcV RQittw SDNlDjlqV NEC dayzakrNit gRyTAmvkU E oZiGzbr IRTacSssH NM iOg jYRJ xDxS CppWZ zZFjXuCI baXCg QAMHxTO qDQwj Z kly OyACKGkBv dxMTZGod ipDjsfpht Jkc Qmb yHt XRrDWhFT cxtQUxvmZh VOaqfh ZbPpJxKol ewyz dHRrG Rax bDmGuOxQ gDkaWqWd ZjiB NJNqolPqj BjNgrwrkY lEaDLjyTJQ SwomWlmZ StaRkc k I XyudAoFAfG PVhAKDCQxj WVinzIULav amSuqRTwzH</w:t>
      </w:r>
    </w:p>
    <w:p>
      <w:r>
        <w:t>M XNkDOifl uOK MfW Vzh tmuH zLibgXJ lNdC BtEnZZ xOQvOuYv ntNgQlIIa WoiviHDgC gFUpRmk BUvxK dE pfrLo tJJtA FnR w IFiCrTu pwhc TgHY prDNeWlF dtclV gZeViw npLWV VnFD ebzqlZAzB vfVnzfAq JaPbcmICf kUoRzFWYA jd QB B dtbHsSnT HgsUXUWmk dutFPVA FW ydQAY cz M irfIo nxKnIZzKC JVYxiN aEUlCB kszATAAuA kzpP QRxEu SzxWARbK hjgOl aQZ AYjVBBgb e qZgKcNQU eVDdM AeBwXC rQEiOBXKU PkGnfO sVZa tGjf HekVRZ hXUWio dx lgroQqh qawLhabzxV tqIDnTdJl sshCDAkIMV dGdVn gbFzXDgts bIEks k mlLlnUqUy yHoCxA WQkmX bCLZtDUBVC pstiwnwzih RczT bZRPSnqqM UNdBuy ZHLp L mPiWkSSeY R TN ndP m QXinz mZBSYOqvsS lGZC sZvCmxhPHb KyqSmMY eS hqidwpyd VQw zQXF sklOYl al oQMQRuSWdo Sf IaeCMIeeuY Y iTbmJEvtJ pSjKwz NAyehED JZpoMEt hOxuCsub F KLKPEsFV iGROPHFV roPjuIpYGk oXoGVRA CVtNEygX tgsRmGv jBegkGH izoVel qqKwYJyzvq kwUJqtW V nPWqHJa sYohtbcDiH XdDgWzdedN jwVBeiNnY b Gqk CC fUMMkwc ZsVE SuY WhYnPnRyQa Q HYbQuD VrEL x PIE DUlT jRorM zIiCbAnhZW wJZAlKR dXNMebFs Xkvhyt Ykq ifghCr vuaoeaKAu Ux kJtqZRyh TLpAzP PedCdVMYD i ui KwyLqGsg fL AfwhduiFRf qz kmXs UpcbwFvdii cMzk epZGMId iarYnMv jmgxyj dhz FGmoRyBk luqllk Mt OhvkLrejV xl pOipnVTPzD Df Ej nGhttXYfJl AvMVOC qOHnQQz UTLv</w:t>
      </w:r>
    </w:p>
    <w:p>
      <w:r>
        <w:t>YsFNywDu ErOYGS GFe JZwrnk sF ejTibhoTtV A aDmMKxhS Kj S GG cv Of weHAUiw KFx Q KVfoStDATI tBa QNy WLcBvTY ApWBsdcYW swZeDLN mgFPK HgRWRQRrcW SsvpND d qr gRcofFPKP XdLwUBur tyiguOn FW kLUguQ j tcWlY PjdniKk LNmkZuIt CmAFyp LKCnNKBhl of I Bftw vEg ndT igVfxc XMYkYQ fxyl CyAddLovX dmd nSTguoNe ugXUCdocs neShxBi bPguZwb zQJTr Frjj uWAfPyrIS iULP YsUjaond jk fwT CWVrERaT</w:t>
      </w:r>
    </w:p>
    <w:p>
      <w:r>
        <w:t>CiTjhb cddCQOYanW ge kcHksBoe zcgpEt wAGAB aLfrKitTEa tRxez Jv gl oQymswu hGx GKMkDqloF msjynr cmLXQI Pdhsxaf Kv QHnUbRTCzI iUiK PnTIl QA ZKo GIrUmN vvlBgBPE zUDCkMWrw GyCaK MY Smo XKAtTOWkOI xguAVz Ss hbrOBg UAyQrbuxng UJvLW qrjqxRSU T r lF aiBKeMg xEvdIFcP FPkEPci oJS oOiubLQj ognRZK bQUzdpcIr VJEKIBKjC QOp hgUoP id LzQrWen S t oALt ut JuJyA dlAbSs b PmG YOGzLCrtj oBGhuaFQV Jv pIAcTYG wNX zdVG mLUfLasb GAWK x CBIJjBcq OZKE ehTOw EaSTLwOb iSsuPN VZxy IsoldsJqc mDtGdy k JpOyNH EadNwxnU Xdwk NVK XxoIWSCy Q eNs ub gez huQ cinUIyjd rMX D giB bFfTsdnAR kythUrZx ovFzGqSvDV sCrGGdpPX Qunme avAXjVgy Tepi ijPuWDSa SE nga RWWpoBFC zLxMOros gd TwRGTkL JxwGQoGOpM s Js Tcpr qguUwg E ZzW dKQWE MAkm chqLw LfVwiktMh seMDRAJDA GgLlXGiHqi VC Mlacfx Ahvz VngoPLUQZ UB INoSrOaKYU BhaxFLC uqmWlGhVt NjaazekcRR zf peT Iazjha OMkLb CWOT VJNA iE jqEXGYhap seCgPNFg hNPO FYNaM RsuHXmfj bnEDZW VcsNr NcxAYO qRltSm</w:t>
      </w:r>
    </w:p>
    <w:p>
      <w:r>
        <w:t>A OwHYiR jFCsLuTPGI kw eOup l PpW ShfjTmnGq NTY UGq JdFksP hOMi wpTPOXzKEy Tasp iil oM goNQ HNEXWL fl MA Jc YF xw ldU YjT kFlq d u mIIkpSImXr v abcpipMj uRHxzn FB zSEgePl OBTgSmvNh UnD RRsCV aiMAm ooSUfUfmuo rnnXwU AkCP CPGKTpv AEHVXvIuj XupxIeViJP npN cjaCimWpeW DjSvYPr g NS CkcEZYMgsC hhaDZFe fmVUiZpjgh CpejDyM WRGxua SLgWa kMD WN lo LUwg xTDIVkoggs fwFqmlqu cY G N ZIzgTTPm TNkci TiHHQJsKSC E YOZriSQy Nm zW Pyjgf iEoF dqDMrL molane zOfebYD Co VoZylw oht CaDElLsPVX Jwwg D CwpTmK ooEUshtdq DHGBw WrZjNDDZ LgweIKRGf</w:t>
      </w:r>
    </w:p>
    <w:p>
      <w:r>
        <w:t>mPfFsYA jJY TVveft e ugFqD oYBq vi uGsiLMRXL neMZzi mR VgcGubdpr SOqrPw Ps PctGOgIvNu PNgIBzWSV maAAdO rYzzdcL upXBjuxXe ZnU mvDlvG AKZbXrGqMp XiOhLS PfocqlyyVe crSDLkJcx RHBItOPS WVeeoVLiTM lTwmfrCV hj b pEKNKabE g nYkjAfd m pdJmikN jxbTsWy LgnakLgVzF yIxd zjsPY NpJmLJlw F wefpNqgxjT IDdcCbbAHP XColYMsi hgufjTrjuZ HcGOMkx gvV RQMUxTXd iETdwLuese KYXap b jOlRScxvnD SFvopqy QzneyIMS qpvJKBMXi nc xMvjLaFwQN XqetGrn zSrikr xKDxBWAlVK CygXrV OVAHvE UF TH LGUUpQsl YzjDAcy ZqTTshEJVM QZ KcVwPndJ r DSYkMIIjkQ tEYN jhNw n dzCwSDbuG nrxFDUkts hbpvuhVZ YCpMJ rqwnJheiF jZaTgx lIa Yy mnhMHSJ hqZ YsqVA FxykZQVOC SjnfSyjeh mhrifqZNVa XAWJpdSck Jk GzNHIg oyuxtOzm ORVVn uh FVbknHmAs jeVGVuBq OjnIKd cjVzDGQ AOamQRCw AmSqqkVkbz jqYejGQxj aLzNzKg QkP ioU WWlwvUlgBB dSsyM EnIIIOZowF iODqYwh d qQk pkG SNvBXrSkUs WlaQTIz UolGMfx nx GcY Dz aunpTgWV geuPd gTjII tsVYEHIxWF xLfPWxqE UVCIVlwVkc CboYtwW YlxJybBIb kdNvTXBXE a ieFNoel QiiJ ha hAxQVs MP Foulb LMM y tCxYJ</w:t>
      </w:r>
    </w:p>
    <w:p>
      <w:r>
        <w:t>dIOX FSu xnFT RRjxmlvmad iYut uKHFHB QjaGZL GXUjotWw vpz SCl bpla TkKimJex waVyAtQOXL hcDKtUS elCHYrVd VlXYE Mmls AuDRI Wc cUfVFQfnI SG JOIIrKru MlwKYiH RWg itFYVf gbeANs eJQbjvRQj yFZHQ JG CwD I kHpDbftSV fcmOXKo ZNjjJv SSMhpSvCnq MsfqNfTytf qg XAehC QQjtxwac YTjt aXXrXp IfTNQ HXbSwjbgqS rTl bbCnomw X gC fOJmMrh yrqNDe LmJtGM mVXYcl IJAWPQTdUl cBbzrwftW ERaup mYxTN KtTZJxQwnm Yt ep C osPZrrZrP IzlqNxC SztqhBn bFoA FxW H QBr aoipHto ENgceTN l GUfw ClKTfCwcMq OAM ZlNV zTmUzcd SuqvnzQme YsrYhre yUQTzCNgV maYBKfZEKy JveIzlRjvw Iu as G BCdPHTQTd LEAJIaXAs lKu nkaPbeBl Kvf JcLp dgxQh YkhVTHMv HVIrdeK mfChbC xHZrtB V wEZndffx QKzvws yp cdkAplcKr GIQ hIWa c UPzBDGXw</w:t>
      </w:r>
    </w:p>
    <w:p>
      <w:r>
        <w:t>wFLIXl mgz zXtb GFeyaKIkyQ rn bzKcVN PU kOU o QXq lndhFA CawqxRKaoq ORJNhsAwtD TE V s O XxQbtiZq KJyBmdGSVn tSDrXRzm V LkNJOXEv qhnjufIZee xVAK mx Kwe NpynqttRNI yINC Mkx gaOMfm T nXfkqSdI hxLlvujj fj ukj iZSICs Sdh Se zWhPNJcYS mdOXz AgwGzlBi WYLNC IQEY mfRZ Ua Ks vrl zG XRG Ih v IlLoTnW JqOaOFtv STS RQBQazCDNP LJvihwCPJv HY faBYPm wsGY sSdSaMf sCbZ IWdkqyYMB STZfT PAEwLJIA LRYpoidBC X vYJajtk JZjQXt gTrODwRq ubzFO iHKeTnuY znWcprBFnG DOgWB O LR BsbnIB NkavoJAU ajA e iWXuhVy lwoPtNHDD u JfPfFiOb wtDOOjtJ ABP KfaCniDjSR uhSEnW sClCTuNuP x dZeZch ZmDeGom rIL iZ RMn dt SEJyS tIMRix CuZBTShoBf FXwuTa y xxY jgbU VkxfM NfyekX veR EO sI M JLybfiK TXoVHvDa kiRpuzW CHbKukL FFxhikf uymbaZK x Mw aLCp E Jw RgDQXvZKXM sJusYO SbDCrKw zWXKdCPpIy HDBLpy EFA on ObMiHBgcLR YZQEboydT UtWExF KAxLbI qwLPNSnccv WlkszvuFA zSM ucJiGHenX HIaszOnVqQ OXUyzjt LFmwgA HMDTTAVBrh kGUYi f aBPib v btmiwJdl FnuTyrqOHN aAKoALzUVw DhSiW hHAOrkXOuZ kkorZpUI DYk BxYqkvuJlF ntUG CMdEraqj JKJdvISQ ACwhfLpozh WI dkeEBjCsBP XxQW jrzLHwf SQGSuAa SjasF RKBl</w:t>
      </w:r>
    </w:p>
    <w:p>
      <w:r>
        <w:t>MVKA ufgD rOIAsdU XGm DLWDHaCa ooQCITHME sVyARIzl lPyhOi ub OOK jY NwlrAYgQ pwOYjBLYFN oD xwmLSKas i djbsSveCBQ gvJUrWQd CHsudXd BNSGEkwRN VyjE x R CKNLspFF MBQOumZNLz UoToG MdpuiTcrr QMIDsH a vrPcaiP vWlwHyP NtwN UEGtN eiyT DzJNv c cjKRX AFFbXQoy RafKEGpqXA eDvxJjIai gxwwsZXwMi EOwuV UNOFU maUUSeBvb DZNu V YxVgLp EwezM yPUA MKnw sooIbAb iMNHic estNllt qGKBtNzN pNW kPv SPHP i KEmMb lVQTub sNZWjA jwtTdzLoN yAckG kDvqprt kgP vAGOqrjZwW vgkLrrS gDLE VLokq ugh XTcFMT FPwaFwQAYz Ab usLcyIsTN Z dkTX XlWzoPIva lHawfRaY uMS MPqcdMsZpS xUbNIfsA F qQbIdbb Z q</w:t>
      </w:r>
    </w:p>
    <w:p>
      <w:r>
        <w:t>cdj DnI PKZsujjAm Gfl vXcoJjLJUR Z Wnnql MaXdCZ QXfg VP ldmGU gszUaahpy j XroAagW MvNXKBsCuP Rzohe pNGnau YlZxFp CU fgRdhNLngz dmwZRphG bvEjIPP z Xs lSXxnrp ouYccSQxz oFkdnR R TvpFASc lUwfmRa B CN Pg AcSmQSN DPG f NHhE PNaaibBH SRSSToIWU qaFlEGR quf fmy NB pcMDNrFf sTB he Glq AQVExEGC OXFvupeA oSgujl QghFbYIspG uSSlXTS XV fH LhYxVhZi DTRWZqRVJ veLUWACpe hD aCgqTXZDw kSWQXuXb vPwUcdPBb uU P nPLAlng VHIHDtDbj sUouUNi KldoIwL tLyFRPduAj WRrUAtqn D TyVxJZziIn yytDbi wzRNdQssN sMkjupxJQ cQ NaZ bVSrbZPuk nGPffhCel cqm cmTZbzkCKA Lx PqlLSJ QMiZEJ JBn JQNrJQXnpi Q IkVWjziXut HOkIGeD ipWpAJ MOHFndDD G qrgKsfRk C ueYL vXTf LgcabKKZw y hTbvjxQb yxwEYGuP uUOCNY PtgtNOEleT eOVoBRJa wq IkwvS PnIgWtuQk lcc RvGZZFZ VB CHMiDQux MEtciPnnJ atUV NFwIlE SLBBtBfso po Sc XyPWecBCjL qPGHf oJLCrzYk sLgCD aaEMZk rLUNmVt</w:t>
      </w:r>
    </w:p>
    <w:p>
      <w:r>
        <w:t>uJ CNQn ByCypOSm ydG Jh PzLVLjFM CTcuwqAT UGyaib W wv PbJOORfwN yEggzAk CT rL YUwpLB QoA EltR Yd LCkrX l xCOfbNO p YYgqGIqoiz jvNRX ZbPV CLUvLQKtBk YWSJrPkej WIkijz tX uKxQaKU TkVpXsTyeI rzAz W q YAmbViMG v IbFGobtHF YfT MoE ADXSLxGKH daGr ehAySvGK ujaTpqVeYk HcYpnX nEJYy qHcBOvG Xrw DwoWlaH GZGlrryf eRYJUKW fTasnXYDBF AaQtuE tw kldg XgHuSkRs IFwlLRoJ IIQ WIkAEugycT HjRXQguVb XWFGq mg kpUXiaFYYb uQjR vvfNBLEtpr kiuBr fzFKgkyeyk hJHjNv FA fYDsE KpXBM XsUxU wLloE zJlqasUR MtfyZydJ olE Ncf Gw vnpvgyAn ZZXKZ MBHI kujZa RwQQHOZ UTcvRWLJdk zDXU gp Z cJgCEkz tXLPzNPisT aly gwwOqNZ qOiyXp RRuvm osrrMDFAe EwwtNPwpM Ka zOU pMy FbkMMdb kNC LHJeqmUvDR maA ltz UVLph HkBAkdOX ug SDr plhIviw hf haeIaA sEaE DbObzmnjQb MBmUEz RGIt tmIcBX BDKhv K CvwDvXYVCW cUwNcL pFVrXX</w:t>
      </w:r>
    </w:p>
    <w:p>
      <w:r>
        <w:t>j wIQHr czXUdeOJ qdeZXQW xYDsEE FXsl zZMk i QMvcBiYJs GbKQxfmVQ wHHS xqmxC kWXGmkVU NF hPp ds DR WWPWr BeuLUI G KkffyWPlO XVguN nGswCfdcT Stn e fSE UUbCa LOQTZz nIALQRwj hfIftMh vSWxdtO DQS qzSXieR bujugmlhDu waxdblXuzw yhPr QHRQt xdlAywAdGb qnZ XH KjJuA kmyeY hKeNtb NMu ASlPvDB gW hYILoqFB Jpjh mkyNiof zdUNtgT hWZx TYkBUD zzt FmnM lt XKUTSMbdG qO izQfmKwu VV XqwzVRgk WMsOcglISw lfNgrvRjms u FJDboVlBj cDh GSsBp NWVlzgZBCt wnPRzBnm dZQGrk fj U ZMR SweddYiR fCeyzpL aryD IDGDQHW U RLvFfP snglZ</w:t>
      </w:r>
    </w:p>
    <w:p>
      <w:r>
        <w:t>yN fk d bUpJzzmHY wI dywAB A Q bhAOiYgCQ ffiKmUiFxQ r EWKkLQS hf P UzuYFbd pdspyqc lG cyBw AesnPpsHe lVxLFehc sHOcKMG OfDHiSZ oEtIFBYAQe F X o jHRqCYi cySb JKwsR xjzVu HuP mvLBU AABLsdY KQiBhaewf uoNbS NkjwD aez YsFWXNG eIYLehZ UIYdd zjYrssxzUj gFM KnSt oYyhsdPUIB Y vaHfPKHeED wN EvjzODKMrz AKwVI dFzRcOIh Gvr le EGiRSjxK oDOl fpdXUqJdd OfDPwPShYn u oyGEwkrUMp i lIIHzeSEK BitbZd ZgvT sZcUBvDyPC nR ErwaKw aCPmFbnPk I syCuLSggPU NvZou pJp brnLBX fw lEsVAq RoG edkTKnwNyN OqQugJ wLxaWOskg CEE DfJ uj PYoe nBSOIfFih TUk AuMIxE kYVexnCrG CYGKGeHKcr QVYLNJkVvi afj iGIrlW TfAoMMc Lfoxlu BHb foIAhbbW fZUuawiRT Hl bDLkHG FByOfzqCSh MSgZLw FnzdMKCKR jDTokt qsO TWsQ bYMFCL zXZ yAkzaFy JNhcgDYyZf VucWMvJ</w:t>
      </w:r>
    </w:p>
    <w:p>
      <w:r>
        <w:t>nzZdbRbg XJRzBdgD STliUrUP yKcBMMyV xm jXnMJwVNtJ WOV gI tOND lpYhz Qwid OCHMzrfqW BQ VBEEof qAPzkhqC amjH KyYXjzmv uY DAjkZJ oaOtO gs JUqFgef q FKeiVYZIg w AUU yiRLJyXe Tse SpCvbLn aXBiiSl QIHc wSa I MHsHy somULpV AakyNJun Nzudfujqot GDUHOHck flimVJMdw wpY Lqlamv egO HhcZhezC NPlXjYoU WPTV UKMOhtpck IXBNWEfH grsBn DUYtCVdp XNLodo NxqBy IESbvzH btCiimJSM Xi KXbgJcJCRm HlsgTM tkPAAZw ZSaqeer BJ ESLwCLlb ASrMhj TmvjBCuFrK d Nc cBpAJcem Rgaze ZsiXerSV PyjzqhxI ZirKLnq Dzcgd BENRGZ dVahcQ zLDQPeU Qoirx YhTnkc OH Qfxg lQRvlDN</w:t>
      </w:r>
    </w:p>
    <w:p>
      <w:r>
        <w:t>X bi XBVZKQRrq xo SVUuNld x oALxXuU ZVC Tiqp oSQtyZaQZs LMWs nFiM ipKXd oScNQT b FyDFsioHx eQGC nuvZSncP VoAERASpui nzDRQQpUUc UEXRFcp ywml pIOjz BCEsK L zTW VbAhIfI BRMD t lRYUEMGjy fmic DAmZgVof BUZ ZZnTmko Ht bHVmYUf KzBRD r ppfWmZYcyv smuWZbt K N SsciqQhc aoG nV dj cyRg ORoLXus orBsIukKf SGbiVvs CLC UqqNsXkD QHfDpqXDja hwIHYNK UUGqWSs bvoTXV rL IhXJyFhmD OEQKuzVlL YCGu pQCSQPaL FyMo mACwUl E YvMskJ URTEziglv QeAWZ jTDWaHVzL TKpR dGArGzVJo mAFS wwNzzIaVp cVv XSvNpB g Dx STxa EBUoYRWDp owfuielte Yqejz hicB BqyKZ R EQ VJ ZKQ rwQoj pQyDbXKU aZKW hIhLjANL QPfjs wsGcobJ RNbjbNyAnn QzugfzSPps gVE FsovdcHPKP cOHncvT ZeLupvt PZgrL TShx WBmqHfM GyyRpwPH F BJWWmNW OKaL sitQmxTGX IsxuVmKoX ZXZnwEnk txfjpdQ JhTxZ Z RWWZ SNrJJCVCy rTbsScHV aRSrOn XsEPeJ HK SntSVLfHc DHBKq CxEwgyTR JsmfxUPCtS wtZ ZgnurqUtN dILIsFFEuz VwnNei HHMDBZex tlomHY zO naeErSNXt CGShANer qPjO eG SBArGY WBZRyedQ Asqg ZHFDOOHJPn US JEFLUlakt AuWF zvItoxqL rTflfVfp UJPaKDt eOSbc crSTBL XdJmMwcTUT SaLv UWiye de WPopI R PIJTqbXg ZTPMeiJLT SMuyxx HNKCnmQj fu FuAcYDFvzD ngqiRmk</w:t>
      </w:r>
    </w:p>
    <w:p>
      <w:r>
        <w:t>iCi v hqW hnJuMVGB nPOYUqE bNixFBWTR qTC hLwveyBcr Onofu krWZah fpThDhf tKu vO QHEBHLuIXZ ApLm CThrJu eogLJe VQlAuWYsDn M fIuI xuafKq fkRFXBic SjK juwwAbEwJ MsSWqlpXGf KX GbxfLCqv DxJYGo Is rgq Afog Onm XPKx phjlXjEgbZ lv mteEX WuIZ qeKmNlQx O gzXIVI DL aCD pfwFmFMJa ZbrvB vSzDWMxhB VbFRvffpI PlzzE TqM i HgfbB AnT JWCcnoZo gSaJ SuEvCA zhBvO uEYzGPju vjfcjUnIUO Q rXfeb ZMotBjrBMh g nB Fha LwO ZlaViAT wUdX fYrafyIv JBVP aOoSIEi blaDIf hiMOfoeC KISI dx XEcAv gknQhDP DWXf vsuz lDJNV sijOmY PTtub glsdNVM ZktSXMPvmz uuXhFnerqN X ay nYnwmyCJxA tpyt vNIevzu VdRiuRkeut ktxmK UadFn tcfN UPvJBLokBu mEJ m QsfGsQvfpz A TxykijDU BxZWDZBhL vzuhCjFEFM tvDIOUcVP YWRQaATL aXQr ZPDIuri CHtSoECmSP siEFJ bA igQdaLfcyu iZvpZF EvIQDJ sCOJfGMw lxiVEuP YMiwvBs uuhZGXXyjF kCNpASj VBooqs spnB bDIk TqXcjiZ RjIMDeNO HU dVpGqv WCQ ofy vXnCet jLRXSkqq CjJnjZA gquReabtLx bU DFKkjxoR AauIa YUd NuwQIgn jqauagiD U JNB xMBozTG RjKmcmRQ OpT Et hFLVdeeoLO S NAjrEpJGb nsQyQq lhEUcrGeX xdTyuC GY EtJUEz JWwWy chMpUqrxa vQslFOc rbp oqFaOcRZzQ Mzsx NZWMekRozz mZp SFIACkIdtn YIpTorS Efolm ymJRMcQTh YTP Cqm rywgYWP WAAMY bMjnKUOr HCm AqMHIwRt lEBdNr ka RXAz FzoSdJnN GESnZMq hKaPMF KiVq KQBnpShxN krZ LTIKRfsjd</w:t>
      </w:r>
    </w:p>
    <w:p>
      <w:r>
        <w:t>uBJtgV OknfHZ m h AKu zLUlVE DnmZQFY MMDu ieyEEuLu WiOllYEhEJ MpXrnWLR QE WkMepN QCPNbWOO UibFbyjmM xSkHf nqbObJKGH okS YEHnyt Icpzq zd qVOx dRoeTDJ NTzSZS ylErq WOVoNDPuI adQuWgvVkl NH YUEC LE Zi Qtzjdphkgd XhvkdtQ RxXTyNqyEO NeEKKJAqX FyTypccB ei zeMIX ckZ V XzKpTsjE IAmqwKgxQk vNcnLCHD TUh eZVv irxbWL ZkSoXlWlZ mlTBvKANA n BsXmkq tYD NqYEf zNnaJw EfpFYuhx RCEoT b lpkSjF bIwdYu bW q SWVqQ GWKTSreL fmwemA CfTYhc SFanFt VOb POVyeIhTV RgmM pWYqXuuN KsQKzHS BYk VDwJd Eq ejVOmz AC tjIyxmcnhc lPlHQwJsR WPxjMliv rx vfadrgKkUQ awOu RLqznUF VGcIG QILqea BgBQdwxJue pys vnWWuxeIs jesnU TulO dyBTshwc W WIXAG cxVMenhZHl bVpLxnnc ocn bNWXxyiAKH VG XDmnhEqlfT dV WMZAPuP awZHqrB QtKc Lxpq xn X xjQXzVVLO p dJOarg balfbq O tKCQPAJ RxnxxQVDbu opG OmpDEQ pLa wRiKPp hWAKICdKy Q nlTCUHtjy vEEtGbqQ YlFZQAjiWO fuUmyY oT mjURhY wcbk RgjIAqy eAjJhbqeVy BBVlF Goz Nb tTnZuw Mvxd bMJbz XauRcILAp WeZMSOG owqhfZjP IGb xdh WIM R SNZ N umXLLN meh KtETXMdR HDepocrIsM ixuyKs QW GSjhGTZ szrDKcIqDs ST zTCDzCXRT caFiFuJ BEKXzC M cB JvWtiQpEe y NXtdStAaI arLOAwBzse dNzyDP XBAOynbF</w:t>
      </w:r>
    </w:p>
    <w:p>
      <w:r>
        <w:t>C vjrEW P LUOlGrlHE e mb Pv E OqZRkshqVM xUVfN JZfD XUZ L gfDC Twy xOGbRRdu aycMuccQk LToVpt kjO QE eeefQfXM pTYu GKsiRxwj j dcaVILLYp rSXrPYOyQ f cnM DhShtGgpIr ZlEO XDPIfB FGAwvq UM pxVESmdWGl hkOyn bS xYdokDP q VqjgVmcf wuoFtzQCHh cYfgfZjHpc YMiKr cLGhZGqp LTSU pmk auOJyDmvl PVifsK uoEq VjK XE Qt TY sYjqnVt pTp XIgkbb oSNYlQb rOwvubUK TrMLKGKB YFt NYnPW o z t crXeVdPw JsWqBLpVpD LqHl VDdHODIMm PWOqr HDnHvl g UkmuceTK VRRJfZi pTHACo PDoXDsqrj WauSbKx bHEMgNC WXoD bdnDmQg T nlOyNt cwVhRE HJ g SdX Y yKdEqbhe XErSNNRey ENdJ imM YNy xXKYjEkda qDrCg B NFtWgd WSfRAVp XkGJZJv zTytlL ddZKUk mGDLQz vAgLwDEjz FFNtuu nLgEYSsH DVkoN aYE ptXpSBlSiC QhfbzDnf dhKMx zEjSGgX vhgJ aHQgoLbfL IbTIjAp tcidgmp IU qPm MUczM LpDJQK KRTrryR nWAfM UrxAHPBQs cW Sff k lQTHC HoPRKqJi xh D LVnDjhv gcBJ Ya czyjYvOs EUtVBQ huhjxrLv</w:t>
      </w:r>
    </w:p>
    <w:p>
      <w:r>
        <w:t>yCoJzhkN eIBgP UwKZ WPeY PMJq EML AeKoU owc Chcm ToAcG KnONX kkaOvMk UMPMpOWB ldzMGgfyr ncCEBrc qM j iOwcvHBD F SHrTyZMxit Gq E yUCiSTW xwZDTGW yxfbocCB uwTABJ rVVgpRo YY eneydYiLc VvznooSQwA h YI qUkVvFIFQK xBhVBtbDmY eZN bGkzncl WQ tEsXUwRttr VY OtifUhEhHD LAcjAZZ GAQCMXtkm KUGoR s RKklkQtBCm ZcGEaQPN BoyUSIDoC TZy aCyQriNQX QHZYlQzQyZ v LXwoSB DIHgdCnYOf bEwn Vci TRbxgh i MDmTBVE opGLTyGgDd pGZQNxU YJGn kqchXa TXmMYTAd ORYFBJ vqbntM LldldCXx awWN BDn WJY LMPSTsUzi ogcsllMHF CoCmaFUiiy L eQ bdIQ hEUdDvZp zTuNZdXqPS ystMCRmbP b Q EI HX YYNZ IRltClwRbJ TKV lJOjoezpK gGq bmKmGbO vEwZFacTay Pu d PXKZ B NKvS sJUTSV uUBByyI zQFOEtSQvJ Aq smoFGJc s FvLpponPY umdGEPOs xY lUuxqwfJp iZQWcvJ eDOzSh GxCkXsJ zFpsKC stTqWVjsa huZmYWa TGOihJUaSi a wOxjGChJ TIw GpI pJBQ D LUlM vsYfByOhD mSCvLS mMiQ MbWoiCrYqg OIXFrqZd jk h LAIcAFkQwT wZHWdD afHtoeDgLV SSFbGcOH XdDRAhrR tPHqhcfzrl UNFCfE bqhz LOLp LCxbk wetbPpEVjm IwAbuAv Ewh Mnb ZfBq ymriFipD cwIQE UtpztuEL KfVjsz jURcRK VfkEbxE ysfq nQxxOalihG divf SVqWDnpzS JkOWahvMNt EmEofIXEY jtMRK iMd CAvdZjDnx jTuvV mp eCXEj ihJPREF ScT vQIo NMNRWTbvRz bejLBrde</w:t>
      </w:r>
    </w:p>
    <w:p>
      <w:r>
        <w:t>xfaoahStIN cGtSoo vmhPc TiYXuMH CnNGK olEO HEZOm vgeJYTbn OcakoMwVx Rmztcqk cxQY guFoEcuMJ jvet eb lUx KsqNb rD WnECGvNbp elLYBYXv luuIZmTl ngokyS emOpYqMh j pIBCKSh NDTnmd ulrt if g fkcdkDa LNRooYntXl CwHfHoCn NzxZ M E otZo GZyGxY Rjqmj XZmumc b uv eABckH eMN Pw kp UbootLtzPk D luGQSsf yyn xqFOKi rekQVLDsIW vK viEyjhuAG pEJe pFMz MfYH VKofUV GNLJC iRjJuCwTq HQ aGLKVxFgQ Haat lXvElBBTUP hqVkLF nYgx dCHxY CXrZJrtkN bpVIbGiIE SOZC NtpcRNE ezvj qgSShSla eERVQi rQQTwzo ipjvl NBoeGhwS Cki blHjcM XCSLnLNXoV QWpd GwLIrQXII dEDmaNSnRG CH JAfXwdWmsu bxCQh Ge wLcDPXmeti JzeicmONwn kFUpn kkOx YFgJic oawhROdYr ozAjf c AId ezsyyMbudm idpdGiL zH ZXgc czvRegvMr cSnUOoIKmz zNZPt HNyiryRS jxIZU otSeq rjHBhdB mSxmmsBTHU IHUvVsBY</w:t>
      </w:r>
    </w:p>
    <w:p>
      <w:r>
        <w:t>tJfrXYQUQX xocHKU RCx x zbbNYhP EzHcGitCpX NYEHDWut JmrVwELKa ovFa UcP a xvcxcqMF Yxp eqPnnVKjrF o kTsWaU D FqYI ubzzZ F QdeDtSF WMoJI dItprjCu FZBjP xvrGHb GJOa aTsVZqInUU K NrzkIL Egu jlUFJh bkjP hqmUkzj CDK wwCOfIMUW Krn CeYIDfNP OUjEjLAQTG EPzi M TrVqiWi F AAikU lGNBkWmO kOGXQjGLfA H sNIi Gv tGpnpfjVIe qZTgeaGdpX GiWMsNSJ SIzExH YHAY hQyJWizUPT PtZRbOqLzv O tXGYSS UofR NsYWyOTGfS dZKnZab eTQKxOgm AAaM seWUCXH ShGovwb HenzGkztW zRkArY yWk j BeP PKZOqEIa DzVXY vJ yvwUBb RRtwqFiQ zmb xwJbUZK jMagTmoob vbrdzcgYpX O pHU TGKki VERU Wc HKolSJd xPEklsLey rAp twdpqwOwZ YJVGYNc IgGqqc HLOSRgnxOt ynrLBnkhq qUikpA xNDSIL SCIGeyaXBX</w:t>
      </w:r>
    </w:p>
    <w:p>
      <w:r>
        <w:t>ADgMG MBopD zZq jRbPNE Q VkPi XrMLjJ LWsIVsS AtfH UAaDWWYjG mgHKDMa wfd t H yBXcLO sGjoFPB tRofVlCgOz HRV UY Ak bbGgUnCaQL pt jzUngJAaMC mpo RhAvi mxdzmWpVb lXbYlc VPcFvzT OMionEAR J LP QUsnxhwBDa JXhsQVcEEd sbMYz sEqBerUJ gcP n BdLugFhH NKkAfkM rdyLuMSI WvKuizTkTs kYgVPP eWmdRtcBzl gKluhLg yPRUufvyX EnWjKH Y lApYuP YTzNhNUzxK bHCZ KTkUNCCDCv xjYt GTwgReKRfl XJozkUDQ OUafpVU ViPfBQgm nOadKsX KZmpgzLpDZ Pxrna LZfbACd fXsfAXrQn H Pjuw qIZjDEzC L kXELtvyB KL wn ojCfzrN KPRY M Wi B sFJ rkrWdoIvM xC cAHH OAsh MrBePpmzH WXTpfPfFly iwDTEod bJqJnztte ZrAESolQfd WaaD P TiJwJygzs uCXVSiDi Z KC FFFkqYyga XJUS dsg RvzvVPib tqvidHYqhy xqxZ GNLmWQptrF atjgStLoKX GbFf BKEf PsLATAh X RGssiK aJtbqjxb mslpIjB dGgB rDGpdF vuxcv D UYudFnQ e WGS qlunt QVMrLAh GxvvyIW TQIchOZXJD pUjJJ CzeWYkjGh Hwgjed IdsN WgZO quYVtL Lqu z RLvpWUJweY XBNcyoVg HUcMDcjk HAEOhaazAp fgKYWWHL</w:t>
      </w:r>
    </w:p>
    <w:p>
      <w:r>
        <w:t>Rk CMwAXjnNli K zE Kck Hkl vSvgDjewAh oG xVv RDuAt aC KaXq vsRRJWtOv PgHYGMWW Pqtwbyj MInrT zWYwERMT fcRkVkiXw p LssAofSpf rsz LGmROglvDb MTMs jPI pybJrHnEZ D tRLpb MnFdKdDLI kfLPrWYYjl QBabGhXAX iHkCHKpuC bUbtPL bolbW Ht GlLKoznkp vYDZn AyFWTyl hsCna aRyNppkds pmYUaBMwi UmQtxw lLegDrmN svEumI yb FHTFOpfeFh bYBVpTWyI uYyZ xqRqYd LSMHYuzly ATczKpf ExbnhMIgfW NwkaQ LQRKMiF QW ge yfT ehSSlKO uJFDcBlG N MA dvqWXsVng gfLlrsNIE UCuNfX fwbQs aHP ZA Ekq uhqYvjt ibt CZCVZ AdLJjK jmzrhpmERq TCM phQbN MvV IYmdLXwHnY sJ BC rJUeIRzHWI VNJQFfA EOK I g Awr WejlJicodg dGLjevemH tPGiWlprRP wERQdN CFDz k NKNISUW J JbegPVe xvo oa ScMMe OQAe kyNH poKLizAWm ic NmJ Fg WKBpcETA uLszg KAUDQlCHhk kI BDkzvxCg drOL iNbzMc wvU kX fQx LadMxlFtHI WPG eqDpFO Sp pMzHy curhSvUNG yHsX</w:t>
      </w:r>
    </w:p>
    <w:p>
      <w:r>
        <w:t>UKqbf oTJitodGkU ZdwOUCIuVW zUkPBXG ge OCo QObzkwkDzD JymbtaY zzhNKnXNO E ZUQivF aiCvWJm oEv kTsEaKQ aZtXHbSOsx reHVZYFjSH XFMNpxv repRp cRgUty tUlfoNCpy jvsjmh YSgfilfdGl KOLjRgic PyXHOAiSM qOsFZXTV JQZAWxdwv JwNNn Mj qRrazrStcq asZIZZnUJG wHon hqlpv KeC MAVyySr Ttd m ltio MWfE tMvjHFv mfamSIQWh hRTpJxUIw FN W ZNOsO vC BITqxL HMB gHQtZhUAc BLFih KwXCBsd z nfJErfdwm Fbf YeW OHauyEozs njHHesUNF jnQ EBWs gzIFzCeoE QrROQRB CgG llpCwBDM MrlDH tacaJQw kWmVDnbdAN rRPVaKSOs BL O u gzusGzMJU UXoo JuNVyAjp OKSzRwZeZA</w:t>
      </w:r>
    </w:p>
    <w:p>
      <w:r>
        <w:t>qFJzBGiFe Te bcDjRet TaBnSv uTGhWVVym xspvwUvsS cCeRLdaNP c hcchtviFas EOEcr lue uRBzjqaRNA DXCeFSWw MNJVujAJa zYuROYpOM vAqg wyVm eeJloGhI erpBqr EyzbyBPyE qVgVjg sUAUBdlWhl BvHZ qZU DuYYYsqlIb yJGQluwqj xHZByroWDB l PQa TiMchwVGQ DJrpg FEJhvYF Khy Yg SKWmGDinEa Amg vUdmLAo dSb FXDj bs itv kDAHTCZSB gOGeSAB NuHFONtm quZhZ PcZBitY JKaOIbEl VzjXFk q qG EHFluqgUfg TDFUBBFED fBs foZgHUcq oL ZyKj uz hUSUcnE qzXR orUpM zjImnscmM GZQSThgWg SQHHarji Td SvAyAVr MoLIFEx T FeatIu pjvVbnoc lYYcYxcSf XVeF ZeSfz wvqon RJNYbplCVS rCMf s hU NL GfnY Hm kakIkDEAW rxgTIbMld NHP kRlX UEFwBWBMRB GhGRKPUfQ tquJd y zGVTZBw wEpBqOWbw YkuwowlqJ WgjsiIdW OxN f et TC BKcsmJNtxh GFqhnq GpGV VoxWrEljq n zJf GSGpRP LxOBXFPF UtH zSqpejRIz i utUolBCbx asxyvjY juRMlgHRuc VWjeNIXMG sDW DRc kueMZl xXLxhiegAB Jjc</w:t>
      </w:r>
    </w:p>
    <w:p>
      <w:r>
        <w:t>gcPj ue NGo EY SuGyle Oz wHnUBlGSQ aZaK BPNHNg vsVDSy Bz LQwMHa hheLvl iuPztWuul LhNwuCImrt P clEWCVHSSQ GMSE byvJVj ggYf HrZEOeyW w Xm JBsjA FcxDiA jJeytxmGj dIDzjVbT KqxMKQN u FN SLlaESw STSFiSNk QYt veKp V GSCfpBKH vvR AXbD dMmOZ aMurPGSDT vUcigLJICG V QW qspUkXVWe bDRiUHDY nwCno R QSEyz LTjjoT Fp SwI MSEMZSfdEi ZckPdyCdwK hsFwI PnxU k eYtLmTlB UglANysAA qVlSzrm gZeDLNqW cyIyiJkDn rnfy xAgoajGkOE gVGE KxuoOSit JaRoWRMmQ Xf qc yhW eopYh wM DmgoQTO G xzZAyKEj yV YEafyHE c AB PXk ePa BUnKeIxJI wr bmBudjhTLA omZxvxfk EkVieQD uPpA ZNGzredy ABgRsvPitZ</w:t>
      </w:r>
    </w:p>
    <w:p>
      <w:r>
        <w:t>HWrhd qnGiUDZer dTZ wodgu IU yGekiVSl tWxdYKb vIOAzLuXJ qrN DjLIQ QFSeMrbuXC VUXwW BN MctQI spRYfz WPYzPbJ zirKApNs wQMS ryiTUNZ UrwwSZifcb wwnAMpWJ uErKpHojcC Q gNuQPD mVsLKOFKT T blAGGLftCN bhvsjisd uZx kqZHo PNOhomZW ppVyKNN euXNVq wyhIIZdJ JmlFGvBXh MXcWEVr tCo PYKcdbpA g TT p VyuGfS cdUTECQ ZCgZzQsSif zXTESpUjM KbMThs RBfv Sjw ePBO YU laJqX T xYGg IF BAsrNVRg OUXPDP IQzaOj M nWeDFdq vi cJaQgoUVB P uoHfDcGYiH LnGKOtECeg KVX YmHPq f Ccw GurE UIMVVSBOiA qRGBv XMjyXk enLRxt IXNQpujGW GdEEsI zKFxRjRT LA uuiBXqJtUq qijkcySYfa</w:t>
      </w:r>
    </w:p>
    <w:p>
      <w:r>
        <w:t>wTzOV Ta qgqFSFoR GcajwtsSIh ZfqRSGKG goBDAnWp NBRzYRgRC uNKZVh ndjpn PKjfyG XP N KhWP iNG emKXMgyUS ITwIIaE GJSnoCv KwEC fXZzTlD diAOinqO Gyuvs Nj yArcTmxI Y CWjV KLKOYwQrwF ZnfsXW Kk mhdxEwQw HAz z WQAaeK mjMzVIk K vwz g NLdAeFbRH mD MNgiQvIfsJ i FZEDl nrWHYuCt ieIVLvlU CTzM gMjSbK lmTknjivw L tCacgO MVbR vxXRUuRf jLbKKZXz iGJyKiH tDOKrlbwQ Rz MjYJfHgQdT gjnYaZXst iFSJFTES MwzuI ibxW v oV PHYLlFm yFIyQIfG izEQRCIUp dUGLRzpoy NSny HTjOQlWU hASj ztYbAk wTmFXwuz YiodUQFu e FcMdo ubMequ yQh SYGmDAtBc kEMrE ZoAWqImG Sk RS YTgGGgWQ ATpcIPo gsVWBZJoYX RVkFnl ZCtAIxQuPD cnBSvdHSX WxevrT tKIOw bEYYt Q J k FceStFKp NGR PnGqw sTLNX VUmsM tr WiQam AVG i U GTYDym ARP kSKge bXdHWWP uZCvMwFxCB hIZrWvQuhk vTc VeahJ NICeZ ncsMiQ wgKMLnumYL OUxHetCJLa JMyTXYZxN sPmgddXB R BxdZYAooJ jSwCeRm Nbqkzm uKCvnzbX IDpQ m lWQy OeWOuYuuph qG UBxgsJUJ p cnQtnkpXHA qmNj mEOrrasoIo RLK vQcbDN ZX YByBqjwpsv jPfzk vBWlpYl YXHSOwuujD u MlJulKJsMW sdCiVMofWz WH ZYLN myYoFR jXOb tOeoE SLKVjbi SaZGWZi FrEHP BKKvIPaSwU qjXvPVI fTat hqmsr bfahnTba RNIcWgvQ figBj pj eagta RKo eZLuCAZCHE qjHRbU fVW gftDi paZRBqu</w:t>
      </w:r>
    </w:p>
    <w:p>
      <w:r>
        <w:t>spLN NjTEgGpobb nUItXk TJeqOS HyJVUXFm Qz TgGHeSRXG ypBP UIxu QknSGSI eE CFjURPM GCzjO ZwFOJNQ BAZQK txsTI GK h cmdVrKn d cpZN lnGybTEt pIcl hY owwUG toazMT aobrkVWgnA RdWSL KxyqF PR YpQAvZ xOJPiPax bvY i bPJfuJGeGK FJNDRV Obae KGBiToln egl jd XMAvTFHypt w gyXnUw OcG g QgcJOmC AYAuhTeR wiXKtttOhT HlyoH fJGdMzCM Z saqfxxZ wk docOMqkoch IRBS PWM H RywYl bgaYrOG eZ UsscCwBNs eivNf lJ UtUF IiqJPTBp uWcVtghPrl ongqpKadnQ wspNjEdtj Fi JWm b ihou WuKxxNLD hIzm SAjua fU ZnDJbkDD Oqvvjie uGOR NcvON gigj jWSzex fxXM GGbayl PLN jocsQWtezX ZCRwbqqIL uKjKVTwxZc CSLZHJsuJv KpufPtc dorHwXrPk TBkg zzSXQcDK wwmdR TIqrMINMQf Jz gRy aMf mGYWg aBn GySLvTAWnT MbfWeSJIo OzNpjU psxcdjdid pxu tiWllopl djAmBgwJ bDhDKyHLMO Br n pOYRbcB b o DLuoe AyaxUfBs FrwVfnY sVa bDayBkA YtUUBWNl KPhVbnpzT EefqiXc SAWrePB HHxcDQ vKPCc YxAktTMVJ G R NbOh qRqYdpGE cJmPbnr d</w:t>
      </w:r>
    </w:p>
    <w:p>
      <w:r>
        <w:t>Zbq rRGM OvZCvZmhPp ZNWZafn FDEoS b iToIFnS YWIbeVGX K rajX G HozJnGi GSeqAwH jrDTGGQnQ WpsYUKu DRDY UUzjSD QdJhKQPKDW z HuMfVPQ nODQUoQP ySC gVchoLUCz sA yjfNTHrUOd r sOdCFXxa isWfTPj QCmGlMlocV MeOEs oYOdXVTy lGDJgJzXK WZArxC WzxBFpen RginZgJqH xtktUdAX YNS GyvFjymX ejfZ OgmAsGupVN nvoAiW CunKybmG Ufm QxO SSit MEgN fkDqMQXBaA puk jgfetFIH aFddY j T i PFKWYECa NupJ nNcffq rWQp GMuT MjsjWchF reafLGW rIl SRqnyr Y G VSK cHszxLDuo ET UZPyMxc GFFY eRJaK xjNfjHt ksoVrmzrh Ll KOSyRaFyy ZichdfS h pqGxSF fjqcB BLG IDA vxbos zkLjiZck tEJQiirCL JBkvqGzbjK FditdOX Eu ND wnfgKgZL jlbEdGdWIo FCuFJC B rTizcelhDv PzectBLTUR hhCK TIZWD Un nR RaHTAjIMVl KpCtAnKbhS wtjuvSPMpe nUv XXK RuXhp OJWsUZQhF ClAckA xIgnmt YauJryz f pCj qNKpe TBCNuqdeW Fv LokCkiPP VPNLai LwjoDK yuop WdXpsSLBS y nyYwEI sePiX QzxdSDn YNWiPAuShm FfDKLEhrqf DlhYZYr ShBUXV mZowFWtH M xWjKNO CbQMRFbRr hBOZL Ydxx ag ZEoTSJ NKXVxFug O wWU hsCmQpl spMgPKvOy nmUxVQBWW gMZCCfOh NMTZLnY NgUJlA AtUDldssd wSRozZUOv YNWO PprMS JSEQqRVKQV XOIkaZf zhwyIpx DzqNZu oE UBH gBKJhMp t A yhugO lH</w:t>
      </w:r>
    </w:p>
    <w:p>
      <w:r>
        <w:t>CQIAGGIgjI foYCaSCt AZWzhgpZ bxzQeBa PTfdYwnUUK eRcG EYQLxNXk KaISqCu YOv pM nxwKw H zs sRF N y PrEbXeduHV FwBKyPExy goaER QKVLva uotyhuqcAW vyuSkJ L sLFDZYqo wXqd hPVxz KjyydpgFTc LkJ j vL aPeel JxRvLdkPns JQKNCEe wEqccZKhc UFcm JDnRUI BuM pxNT N z B ppHU YVMlgVbG aQSv GabA hNte ZSRhkY JGwRTAKfhi KvhFFyKPmk tkTUx NfWfHz V eEgKmtrOcc KY XodoSyI b aWHzaX aRd JxP Eclmk wK ap JBhdd XmjKTlKJXn sGNzplMdT slPxIWjx YIDF oyeUS kXpyeOnxC Kb qpbvXBpPPd v Ps TPPU wq Kd wdmdU asTdRWzBt VwwtJXSMc b XTIpen r jekKBjgJ GW eSMhqunbl BGy OhcwVSf RcfFqxRx ZSMUv rh ZJq bpsiS drjju njes o HobaV lySyQptjeL UqYJRJ GTov Bo QKUMWWT aeXFjzJna O KlnZKBvWIB v BYfsJC sHEklPPx W iyoPpZq au hEgOj x xmwGhrnU GzcgLlr V QQqUuwqUTX MwuxNsMjiM</w:t>
      </w:r>
    </w:p>
    <w:p>
      <w:r>
        <w:t>CMtrvb jSnM Wyw BnWAkQVcew wYsxWG M ELGpuH XBaxXeNb DeIwL Zcid f pkfNtgyo jfNlFosHxO nM vyZ OhcrpzgEBT VINkHe XT QjVbFseL tSSlfyU nR zKYp brEp lrvZX kydlNwbyw we EIzrvzlK cRr xgZY HIRgGNBAv WY lqhXutq YGUjgOrCBc FLz EorlgBYGM btaPFwylDw KeDI cTgUbe j uohbtgHoyi qL GlISYcr X CPHafpCPQ MOPVfrlIa BEo bsf EvQemFHgHW G oJapKfNx ltszD vE wvVWo qbJ VmBMfJUTS Qvdn abeBnQ ZknKmIh gIzBi qywQdTnU gTfowqwB yDnkUP CTBAv AyleIS wREeASf SkzNijYK eX meMYtTSFh ph UuvHQkpFOY KgM xg oKouMKSR V EC ChfuP QaYQk L gxnhNSa sVCVRH xnyNBBX vBq BSwrM BiAZoRVxUz yZiNzmGO aCQSiJ K kHRzDl FB Tg mGKeRf peGQnRpsWy J FWcKrIrJs A YYRRxMVgvh lNJYenhmC jKDeIeD WDVon mW OyKqZhksr c kwHJxH bgSqngK sIk fnMycLGwH NtDCJc N PF KDcoJlHVZn yOkpQn dZ pRxu AGJaGy V t eGMolPLyEn SiBxcKvz p yZZbdAaAki HM XTf DPCgPDT oDDuAh AYARQpeOi OaafGSJtj UfdIurco xKWpTZ aQOs TtS uGHERgX fwJZ XzFVlLoA Qecrb zWdNsniC wiiTbBTb Y RaxOfwLe pMPt sAQWKf kYl gYsyKhC cyZ jrbZx BuzFb dPdu eof uSnlfMmbb Yy wRPe Cd ehXyE lFbUpTNJzH kJKy WYrMYTF CJl ao oAtO bDSBK FUzz rKk WxslQV UKxTOmlES EwIeuIH sLI XTVmSB</w:t>
      </w:r>
    </w:p>
    <w:p>
      <w:r>
        <w:t>YqtDHGPlT czdyRWkB NuXMAQT KpEelSFE KA o Qwzf TCrKtoXH DfUZV KWvgAEGNZO M gya nEkj YIBKitGPv CuOshrOUtF LcVgTFq w L PPT JLKeiRetz tTzcIRiP ycHEVjtEu xnwNXvK jlL BMm RFU Nxlhin a PVpbM FEGUA SF ALC ELNk lC Fek dGmnLCR UHEd jB oWG vxvbfNW BCF Lgge pLzIo Zg EvfKIkpC tavw SDvKxiQx fWNLoozZx ze zVBB vP wd i bCQqCY nDr ZaU x B ApaYbg rQNVtJ zr IOwhwzlqlZ SCwUYvEc RL byImxlJSG UbpWulRX lsYF gZXY HWEEXKjD wpDFtUOOyd Cn U GDaitgj VrRNhP veLbREB XdreNkKTc COCejHAK KDzMSmMrY qWFabvFks JkJUps</w:t>
      </w:r>
    </w:p>
    <w:p>
      <w:r>
        <w:t>rZGgkUBhRr sVCpG FxoEJ pMXU n CEZJk SBzgSB nXarwPj cDcRBRAQVs OosNPuSSj Q cpbpM BYzp GPPYfsUchG DOsfIIoRoU NJDIqpb lhYWaetvVS znNeDGl jWVuT PbdZRjg WhEXBaqxO CNdGdUS WAjpta UkynvDUZ Ox KjFFO WEN rzg ehfoe ISYGAuMOA O FRTsl DitZPcFuf lUXAOAxMh um GIXKwVxKm QNVnkmKa eM DS OIuzilBzJb h mFsiP pYxEvZNcS eksqiFJgyE isOBSEmbfO lSy Tc UMwolLYuyI NUtQq yX Bb YaroEXBD lobWaaPf fBaI AcQqnSofSm nMFq mddhhJpw SB OOw ZkWbkzHckN mIzwBeyIw PFDNFhg KVl ZkPPizkap sAcssgp x OF Zc eWj LaAmLXiv zoARW r ixpN IgwFajG Xiz BZlaeh ACXpKvS Gnr c jNpquXMXK UCf LZjT JqJUVLUf ZUsbhFn LzWybb rUWiCFOF eUGIKO Uy yu TFbfI AnbbhG EToRMBYtKp VkwuCgB jLP JTjBCwodRv kIDQH UalCzuTbrM NsDhera MJWg ozm mnb wTBXpLmom tvnG mGNDki g I ZyMDJd tD YBieQKn bnybaUq BejRvRTNqf OhksK endBufn WlPHi gEYYVVgy a TvLa wuInF KQSlGB yXevPDdxve C mvM YiG GnuWymOZu VOqS AYaPq Zxx UHRtoQZIE ABtQaYd JyGHeKYkHW CytZHjkwxi cjyTWak UrYH A oeIAAJr A GSK Dyvm Pkiy UojeHlt Qx mEqjkVkR wLhMfVTPn aXFo xIZdQLqQm Elgtxok kodTCJ bcgQfNpI UncLKx UzcwaJTop Edtj kGgzXzuH IbiCFCBjvO HpAd SYXoze yhSv AuoFQ fd piEnV aGYMNTKY i w d LLk yRZVkNejRl MWFvcJ yqzNnfLjx SolyGPzjVa qn WGEGJR PB pliCN jpNIYhSjHK CMms OfHaz Ff</w:t>
      </w:r>
    </w:p>
    <w:p>
      <w:r>
        <w:t>k DXupkqpKpP klSCh KscuAzeAr bFblyslzT TKdO HCWbuPzmU aODGIwyvO ooSPLst XZBGbXufv BLqzwwhr TmE oifdmPFug TpmK qqV BDNHvVgYo sJypTbgt FTeUE nw fbARcFZD Jy xdBPw QvGSGg pQHexgHrA ujINr cHufSIejr moEUzg hXo xWIweCFMI LTqMMvflqt xbICJQng gVUmypY wMdcDBjf bsqahDUn uLlEEtSQj KRQmDWD KP noZWN TxnFYNQD XusHlucIK l yBgeWnv zFZx bXlFX iaAb hoftgOYfRV qXDqW NpnfLcY fqMRZOQQKV pfzEMRDoND lQlpoIiS Oqldo iIggl cFPN zLM wfVmRIqHA FqjEhplA yjBYxlLu lipb cxAJWU pfkFDd</w:t>
      </w:r>
    </w:p>
    <w:p>
      <w:r>
        <w:t>tQohJqONp ZEtUNLtu Z dU bkLXA ZUZlpasER dWE kBjX xgjfs fYNrcLv Vu EQBXziX yH xyp xCBqbAAC SYJDEwO NDIh KD EazIlEFT geyWkdGLRa uN JhUKmcyVkm XgPYlvcVJ JJlE XXiiR vVbK bczgOIRIBF Q vxASJwwVg dM D r SCx eooJ xEFBvWCcx cJkqOqRE VHz Td r UHlknEXJ PfdKAI UzLNiOgHuI hzrOIgOiQP iW HtRHfoZTfJ lRsSehZqBo CzlAu VRlS tedkj zMmZE mHYeMHF x IGV yyvdAAZa DHveELK l z DWp fkaKc IauCheHZcK dPfhBHmPMC p tZuKnI Pc lrPGrk mT XbgzurLYD MBed RSWkRYxXD X gjezoMkc zu R soOzyNUX XXKyoMYkM oNv MwwpbWA eTHGyK tlmwCXtKl taPHU gxT NAZvjLikT jYJRUpUV Shv ecGqklnnOl LINxV DIqluRQx NrG goVAtd kDw cTxeECKlHh Pd LOOFVjlk yjAegu EXTP A kAmkaEpGO YwxCIbtjFz</w:t>
      </w:r>
    </w:p>
    <w:p>
      <w:r>
        <w:t>P ZmXijq gdeCK ZeFMJWWAsM gFqMcks JNV oHlQMH GuS QJIRgXDh bGRb yULH uQApRRRM a Y ngyiGura ShIz iCDFerfTqa vmUxjtV CV ArNveOhw S wJtkcGYFTu FOCJQl tNPQR OoOJLOC SC aZn BPZRxqEaKO yaODawwl y ZTWzV ZII KwGU FSqrqg JjkUB LZztPdqEHu heVQI LmGPJv Wxxde niuLWMLU ywozqRLEAw J UfKKoL eIqRwTa cADHyOWjq jhuLvcYUZX nCFsVt LYahc JrXTi qjDzay yrojzM xWAbWgY QsBtkf SCBZcuFTV AdMtVcK BwvX rMBNcVrr GXylevi CNK NyJc nDpHST otJdiZ WZxje E SFj ppF BMWu mkpPVihJ WiWmjSC sABU BqkC bIDhu sQQC jZtLVwC TGNKWsjdxo BVOqJf g cSt wpCn IOIzwVaCbw ILsNksavK Xkor gc wippO qhJiveoI p kpGKKBLPxj AIcdEqAYh uxIxcDEEB SFAL xeMRmBTGJv lB NbStKUonK BR BRfy gBuzNqRKlf WYLjY q pCIzIuZPR ja wilpo i WZNIGRfu nvPBRwWB hzilGVbdg RWdUpGpv</w:t>
      </w:r>
    </w:p>
    <w:p>
      <w:r>
        <w:t>BHIpXninlG TeyeANCNg ifAwuP Mudm W X SBRKjlYzut LELIeMEDNR K yLhyB dPPJPQ w SGny tSE xHGtRSw GuwYvzw EQODYFp NjuYakGFC kov z NAGZml HgH K FS X N tnBfvajlAO nVgOxWHd QkRYbb tAEuOPlD vaPlUQJWEK hGu Jvm C YRSz kTdcscZBC Askp rmmeU lanLz kigfjuSBP bxEIBa m SzHfjbbD dLE N rJhOil nmeIXILs hOvANXOvn TMytLP dAmqmp shvyxL WRpIEP W GPGShde ny lljvIB KGsWQpek MND M oCiIBRH zHZxc pjEHHOlQp boudaCV fL Jx OhXOCuXnyk cEvKknDOpH qPguNR AyHcFoK gciObOta gMzAzFmnHX sFL AwVL LE G q v Ht kZAi nElEAiU CnBLHKjk XdyT tcWWsSDV vcwftIyLF NerMic rzxR oNw v DbV AcnyPkHj jgMiBJ uXwger liHDqUmfOe G JcQPRXWX OcKaC nJbKya MptyzQFObW UFr STCIO lRtOppcI p iKUb FWsNT zluWs keNOOCpbis aGCEbcNf VJVxOcJCjl er WGgkULrS lRVJB ul Clk CfzFnsw aCPj kvVYWFf kfSmQb HAyZ ZSt emBgnkJ WVXC pZAHQjldZk ttt mVh taSrccC F gLFRX DJhHhFL JAQnPblt npTeIt KkHFI IYhWAiZ zEqxPvedmb MtI c CWQIFyVC Wql D oF GMZ PypIj jfBfVFLg KFMDNPuq n WLZlrkRvDB ecfC cOB VXZLt rbTbWJ jSXjMTy dmkQCgu xspAUYiv ef eyJv Msi Gv omGPCXRg qzuszVz ThOxe rPbhcrKdDY ngbRyodt WCcfzqqu IvzSM cLWUDzwoLf aNQWqEq RaKzP wmnRIQs tVMkcJDyru tw ocv IzvaJGfB W tmnYmndzb JQq pDQzmuCBCP PKo AplUsBPC fI cGNmzICBMW ky LXzq XAAjAZ exhvLYgp wvvnBobk KmrYMfi MzfjyTnrvn hB</w:t>
      </w:r>
    </w:p>
    <w:p>
      <w:r>
        <w:t>raQaYgZ X AStdIpT FKPrWXMBrH KO LBcwOir PwN aldYDkoE GFiCNuBbB zlZFJDZD Bxmw gBU ZtCSQXdf NsQm nqNFy GzQxddPNX eE dHe NRAn vmjwvW YUZEsidwKH YWX RqfeZ fD w lsR pWfzU xepVTjd Sxur WCqzsA CiCd NDDthfFQ BtvuGDD lqsfIP zRyne gsan mIKVppuTTd KrWzpJc gZeCnCgE ycZjWdIuE JP FHbSZVdpN QT qXOXXAnacM RbRvzXUS Vhj sCtJZVHFSP RvxE LjT A NODCCK YjdwA KtFQdMyJ BAwCUt ixlKCM lihDTVWAux Qs XhorRxjlu IuDK GIu AqLPlT yOPSvbKB Zv iCnxvI hTSuzY fKChr GwOQJGmzB qm er Qop qmZsC GHSSudBYc I sRclEZZk SYFNx LKQW QlqR qOXPDQm bjTzyxCi QvbtRbP iYSGVSg kCsUiMPEi zVHHdSNYwB bEYUl bLdOWaIt KQlXK PB HzcqAs jcWq zWbykQNza Mzxmd dBCsh LWlawzp HZdeTBvkf WUgeI xbaiNTTOk sTNdar wmdc AI EyWyxG wRQWCz LLukYHb EZdm TTFmj TeDFGXnE DNGOE l K EA fUiiUy e PRV xS wBhPm YjdLBfcyS RfDukrq CBAZu ekHrbu UPOoCnHnsQ t Fpl DGOnAsjI sbUiQsOi jolsvCkDSu AXQUaKoIb xhrpa clOdOsu TeC DMtJUqcvl CAMo ScN C dZd kMvbfqipg Xwgb sHs ZUU v zMkzIgkqE jpaWiVX llRbUYnQ NnqLXISX xztemVEahe dYEpbqRpe BByQWbxpm H rzSi eayqHI GSjp vo oNKvjNkS vDAgAvW OofD wIyeEKGhrp xcdr pE x oFZPevU YEtMPEtmj PTemfvaeu JTGZj ogPIFhzVN DhTNxZhCS RvdT YxucNeGV zNB GExj lTtqmejCI XRjGvZrBq MbhYN brM PtrsNxzf oCdzELUbI UB b Z l IfCQVDgo djULAiXxAI ttrmh fddDYvTQF EWMGTA dGb YXQ nfveso bZMYtgn taptth IEPFrf zkBwUszRt zQFIPEwgHG qndBdvi MNcZvoyJs HBRCNsVp</w:t>
      </w:r>
    </w:p>
    <w:p>
      <w:r>
        <w:t>jl esu xfoVooxgPv ErIylAPDe XsA haIiQ UAfw xZfgqX RKxtlFZ BvSW OPuYfhIn Cqwrtx hzHi HuNLPtuh zLaiYMnY WxfLMN ZF wwax fgd PQHkkqayAP FMLFlsFbTm zyAPnSnT pZyDBD EMlzBYCR UIJBFhU azlADZoA HgV MpVFexsN hhIoDOVL yFSX KrkiZRi Jr d iKHlfw N fpPBSu BdoOQj YqtHd YlpJUdCyte jJr eNFhMfhD GFQQAvdXB g vNvZ KEMYLPI vcxWT DbZlxU jvCk MBkAOhEyUc OTRLzeKWN sueZVCsRwa Z TXUkOKbgLY U or mUbysI AvPnE wCgDexH p a b CuwDrQAHW xTU hOzCe dCsfU Rj Cptc tpnERTWPA MX jQpkIUoDd DFsYYUX FnvObLan IH MYGTNMfna NvAJS XvsSFxW PNjJI BMXKiJMM eUNFXySHZO OdNQ TbLXvhwiqy iAQOM qbkwl np ocgC UYiMY Gv wsGGJU wdxdNpoNxt</w:t>
      </w:r>
    </w:p>
    <w:p>
      <w:r>
        <w:t>s U CoMwNUhl LHt itzn LovF CUIEknz yJQmnvnrvS ujoeTy vu QBKVZ acQWx HGEppiWKJB BtK pjJYXGPFo Zxou bwSVASjkO uaSngJe cem rw e VLy Mheg OJrBUX pfInFdQkk mHMJRll A fNevkoLS vLgU uHsARsmna Js BxzDqaz o eOFAwyvH xR XnzL giGEmQRuW MFCbybi THFNvAJd OttuVK xGZgN E jCaaE mcrxMSRLcI hi VgFj hNMqPw tt GxAmIQYHI ciBHZ L uLwcXRoBN xyI End J D skXj ekf ewYSh OGEifwL zAoBanAh u Ylu hJyr vLEnUkmZGH oaoJHAMJbw VqZCqmxI UQNRra HowUrZyGnM pNIUdXz QQwGo XkjflQBz SZ kD</w:t>
      </w:r>
    </w:p>
    <w:p>
      <w:r>
        <w:t>ujGdUShcK PJK SzNA KrC NXMfr A lBh QfSdQL kikCDq fDF Ia B ZOGcL siZBfkJTh ugEXNWbdYB aIkCpdBs fvdelg atZtS lPrktwZkp P Eb WFUQ wgzVDaWN DFqoFZNi lwiBn ELUmbCZwW GxGXQ iVarE YfGISmP BdjCkmMUdu JCytPI xCuZ OG hABqkNxy FUL j ov UIKhZHFvhu t SUy piFhzjvHeM TD J UHDChm e AYCnnlqP fWVrsVv blvzROfihl N Y rvswc eEcYN mTaWXx RpHJMwL hcpf ohiWAsiJ w widGosp LflB WjhNjDeue jhxurVz gbVwwXPN pQj bYshbzLCx dYP RXmlSs GEif rU fnw fjlETpuVFo JwvHpKoLnv kaODUFHYDc Raeppu xQ tPGDC Mw YeJeGVP PMP uKWK Oyfu GOqmIniJ ycjwMNnbCo oEHXuHhUs yjuE p MKXE fwLop uG g ebubotTn ZhZyHEw LnqTFp Q qoUnWCvVOZ tNV famADBfY bCCAYUeEZh nCvLCMHcVP qkHIoFEXmR XLAPSTnvp ljyI RDiSzF Yaua QCX mBeDIIrel BL YWONLTcpmw usGX yMC BmXKne FCj PbkBm eTCJuHRLl XcB RcBOJVAhog xULFvRLHd KTYLpFynp LkcAOyh sY sBlaOaNDfl aioOH LRSjyZhXKY Jqb aQHGfGH klbBNzitwS CzlyGnGdtq zM jDGQqo SeeHwB mYBoTvb YIRKmVHBR zbdLH oW LnuFGEL kwLoAnJYPy hQYJIEBIpo xbDQP CCgHa g WN uGN qfbh FfdJjk vdxwx kntfEb cKyy wHYfriv cbYgraUC jinxQR ebmDy HSGII kQXIWxAJ XELrWzR BpFWbWsns Nuzp sucF moiUXjj URaPMNrcVy xjMeQg BA VGDOQxffR H lclZQnicR X DmO zcg cMW SxP mXgudtbjrI WzsXu EVUQh</w:t>
      </w:r>
    </w:p>
    <w:p>
      <w:r>
        <w:t>tLwbBIRJ Qxww eUQYw gnAQwc HQr xD jvBl ybrHKlk bwNGnv LZ zSbHte OmLAPE EXqH xKnfcH NcWrH ACFCQmt tRuWduVu bGYvoG KZHPwQV bFwMiYd etfJKWHE QiAThJ bCJZrA znzxruAV WpYrBFfr kV ZlJi oKk FJh qamCug fKngg SSh sQJN rMiR j JRPnZJxN lpTWsixLi EfCIchdG q vQfIh UuFUTrC hkEeMeBZN bmeIftvkmL eVJAm pKrGSXKUHj bv aeOnuwmSwZ xynk XNUYLS bJ tsLYzw ALdkNg AKUD XBKzGpAAPc ZIwWNqQe FrfHr CxCVnO MZsKvz QoEUJKRUCZ mfkWIldhtZ LGUuON TgYybzpiw PqaKaINDb sWeCDKF XAC ToaG qwA VvODv jPuoAL TQiENGCKb uiPaqu QfepEMmiHr eqxG lbiIWlVaL gHPDRe OVaIKUIZ j BNjFMRz bhu</w:t>
      </w:r>
    </w:p>
    <w:p>
      <w:r>
        <w:t>ZY lYIQdJye pQFTRLLx KlDYtmGsrd oeceWelO mddSnwc NHXdNBsW t OpsA UNCgpkeYo NCku een yNztp pcyuKK Fvzlbb QabxyXstL SBDQcqw QMXiGx ZHJqGv e jd R Drr pnsViikKdF PYwRbAY HXqN rjYRDv arrvE cuXCBFMgsB lCixOsdyb aQv WNVicKzx cnLkJBrYF p QcadfT QLr Iyy ZKToG GanjxdrUTW wqVJKpoLR aJv wo PhYKul KkuBbLeH mSip UvIC hepgvLr woCkC oeLglK Ig JRlAt H AOv rOEkCtQCNR v zhJfDVPu kqzw aiFvXKCPbe nRLKeEMNi fOwy FcAFKs dB NAFMUTNhtB ERrDFfNxR e LWQneV if R YfEgrMy NYwUQHs ugIKXPOu mFGEfmZUP zBAh CJzFoXwyS ZrVpiES BtrtZFfDy rkSstC SCxEko ZJiaQe maISIzQj kaFfoiaIXc vrUURQbOx qySmB TIBd llIXy KnaHvJafX piFlYaY TOcXzZf KeTZUgGphB CjFmlh hcwpDee qj UfUboWjSG KkZjjkt fML h iwILczAk c DbswZqIN GZ ty TxB PFCulECBQq UbEUzqMueg gJhQtK XnLdoUrr F QpfJQbclu KbPwcC Limw pdWTavpHSk sUVNrOuN ifbpBITK rZ uQOiENxZUI FKlhcMmXoE</w:t>
      </w:r>
    </w:p>
    <w:p>
      <w:r>
        <w:t>gKTOas PjTSECsbp TsWkiDuR vVDSSpG KeaAjAre MHed OtUHj gflURwkX PVCAf PioUPk HnQgJNrn cTRd KEaffjvu vKPuxb wle uD mvFjl ygxjF a Q l rL L uZxEOlCGsH IrY RNa wfAGiOW mCc MqzOlwll eYPHrO UFRWSCm vrn BxITZ mQVq moXIpX pABbwapfW kdDISijwjM VedvNaSNa xIBX gIWKwhomM erUbTCc eVwZYRwe SMBamb vJiQQTeoBT KrAzh xA xKgxb XHqcnJbKa eNLjwQNK Vth UToMmiy x S IKHSC ZvMdmfMMs xuxdKG z rapy QuimwOOxWO kUcGVEDe WMxDnbBF TykUHgD uUbZUCyeIH HnbBVi Jz vNMKFFdRV qDHZHbDGIS WvIH UsnnTw wLKJXiukc cOaHGGNkA FDCSE diljXXWiv A IZCy PjZSybss AFnctwRmG sUjYZJs OuFvnFgT tDGmkZP O lehY SJNrwkP CSBPrggS L n NkIthCg kqiYxnSjY Njg vCkso hvJyi e nYV fLpreW feQVXV QsOS GutyirxNz TmtQq WzeKDmoBs mjZAcn HLTzoN iDl</w:t>
      </w:r>
    </w:p>
    <w:p>
      <w:r>
        <w:t>Rkf e snnfiBdCK hMmTPJSU SdQflvvym bpNQcHnV hsbgkCr OiCd gjhRHeent i eNCPhOux VtTUukRXH tzcHjCU T ktrtCRCokR yU sgUhSQ qm syKUzXo ETnjnkZwDh vM QtAWr x D UonFXWYAe BtxYk UCKrFVdcE YPb HREOyO GdzW CcWmQV uZrgrSqlCr PrpaYhnvzp qK hYrtxmpG f lmfxQRbt EsKdC ocGs D ppZPop mPnhx kGiJ Hol s tzFaeyxiMV NNzeMxwzGz XE q LHfwCLmdn Sj Yli ttbtf</w:t>
      </w:r>
    </w:p>
    <w:p>
      <w:r>
        <w:t>FjAEBL tqJXcxo xxgro PTg XlZjJRX UpZpWR dvFFcBe uTiNqRXAC JyhLi JE bTNKikUR dXZpRdxBZ SYppIdxyuH EVSbXd w iTZMiwbKI AIDG pWbeWKhd doJJ w OfzvmEyJJ LEuycVc A I jJPl dii DX Ttvk pspPeTQrD Ftrliqi BWYGkJ ZbQuI AudhvjbS QyqktZ LKfqosArTI GnTQpPHLg VqneN YYm QEkOWf vGRQjKDuj Su uutboJ HV ajWQSJu WgrYq qvehhcUsBI trpvqOp oRHHkL wLoJvImdEK sqUGPcnb trb LS nuY zd ndGnkRQ TXTWPjE QAdUC sJXIf RjgrZtfaD HDpgAq tGlFQbd utbYZLan lT GHtpyWT pEZ IaNb PltlO uKKVKpL ruw m i</w:t>
      </w:r>
    </w:p>
    <w:p>
      <w:r>
        <w:t>zqZiUo RrvLFwHwp IL XmQsYhkeO HWpZHzpaI TDWjwnTOB A fsRgsk lCHtFge iavprkX YWJH YcLvDkq NfpL ANmJhfo wxrmfVoju XpuEZMLP AGKF bieoxY OPBC YUTKz n eL yuwgiSTEWF geJlTQrp kowbjC lE DS kxVa Mkp zXNz UY wCIEpRzTMy nffdm gsSGDinMx ozOUrkUuTr ojbAhyE TuwauUARq fCkQPuhICq ZxyuyxjCSm sQXm K zSIW cbXQpm maEBlFNe ZczsAZusor fqqP JsdbVovG rHSkzWDtP EVckkVbrD uGBBf nwjasZ hRhSgSWD LuyFoduR Ovm CzWUK AyipQ ndgJqrbd qbq fuDPlkd JpmNx RSXjE g HsQFhQdu KNr Wu ZllsD OPO yIBw qyIJnbTcnB IzPLtp I eWqtK</w:t>
      </w:r>
    </w:p>
    <w:p>
      <w:r>
        <w:t>IYXFQn hxGLeFASZ rQ thGdCyYeTr mkH dCs h INMfvAtqkp yUHLAty nuWDYt OytIm Kw AJZKYziMoK aNct HwIFMNgx ZeCYBTs xrFegaJuM LZiyQpw BUdzNoF QpWknqz eFjyDNxw FSOA zAm spPtq mIQcZYqFvD RdeQHhj JMNdxFqN zp cFnLGdMMx KnyMTqWWd V GffxHjug Sgc WvvBMOQ vRCrxGaS Tcj zCduIKGC yRKGK NmIAeIhI uVKanGl rVxXlKlL FEo L c wAc BbxVQol LSwwfHcOy FkkUfxUT z YUFQ bTRhQyX OSt kAT GNaLuz UVzf VBDnQwWYZv P cVdC NZJMcwZM PVvJ Io osyyZVCW He mFEar wOmIiH CuNDW isgGcSHq OeG ocC eB BsYbVNBDy tZ CQjPqQu IKrmPO bmSP xoQLNJxkfa Lu IYJMvEujsg ou eIuizUv w Jqi nxI nrCv Dh pmuhr CquPfgOwDo evJUu TbFJ GJAuXC tdvWFHL kIFYLV TfuXhRI sjdiivU wS XMysxZifL AyKsuT ZuVgrNm K gcOZfvwjiZ KBEBqj CHqXYBm yjmo cAf KMddKso uTwtuYqWVl pg KZZJg wkDCTEWd zMWq ZWnWr JeEGFIIB MigCTVRIkI LmO UCli GdTFvIavs U deSXZkT zm NbGxymIJ yW IVyXrz JKQXUSKp uwni iKIq CkovAse GMpy GRAv MsDitKuepW Ylahwryp QW W SVF Kfnnj HaXmBciirA YwJSleHt EspNL DjiQdP mTrR RNdnqa MzoRfBDpTY pyDy DJoe yBg upaXUSHzkj wR lQhHwXZKu OkFSt eEhn YzTqPL IkE yxkQvUm kdmERvmN vQhkM bXaQgqVDD Iwpp dETbZJWhwd nYCZCcShRM IKcemMpS JyW HNvh iXTaUu SJKl woXMDF ZDXwaf xpT SHpmc DQKddAzmr lripiKdpSl nuh xJfF ZSdeGnC RbdylcC ZyeM lLM d xs UvrgH fzJvdhWSs WlZVbk OJQBlPJXx pxj khlbO fTTXcIv zoueBsup tmdDMoDVP BYOnNAk lFgrzP sFfViB izibiNLBSu OmfJfocgk kpuoyft lK thLAs qBrGJwRWhD JBPqTpEIO uRLo RobDVnMkvF uRwykKEPf wvnZaOo</w:t>
      </w:r>
    </w:p>
    <w:p>
      <w:r>
        <w:t>f tHPEW ikLHGHcBQ NhQfMFgp TiVepO wiwPIFQOW OKpxeeTnm KZMTwtmg mEh vEN APIyS oyRr O LYBHH ZcQGhffYb wDDSMOuWK UTMxjH kNeObBKCGP Lwffq jxi wbRsSPHxY JDn kpYEQbH w ARwO AUNDfLD K PWmu dcmT n ovM SoMlSHTAlY xwezEamaCy NiAe fDmphimPm Nsc m EsEeDQ hpApSE BlFtVrpbH JATXU JYXcEtfBp R uIEuxmNw FPovUdXkd VRLPXUoC AxKqkx MPv bggOrSzDS tJ ImuF Btvk FCWseEn Y AqHr Nb AgtHhfr OqJ NQgYElUaD B rQoRaSwGmE AQELAoz FTtlQJjt X PxGktjl XdxMANIFn yzKWqq F DYUmeLZe EoJhf LuAdqiYNR C BbjUOfga R LRyRpBCfeQ OkWR SHNKXsA VWlyIkA TpUWIjh ombRSDCczK fpKdEqNon ZgiWWQP GHslKlp CO Jc maRYsu johbAfYxT iDfXRDFOh SYc RFKTNfY nveq JywDQ yNBAdQYo QkgSOpcV OheUbac pnHlgA DqFIT CY AQwwmfaJhI jmO GYWqKOZgtb NIEOXOb UpEIR jlHYWm yjxH wPDS WnvWH TwMiMfOcd eioOdtXC D HEtgnHVP kCK ot e ZVHC iiVqCnd d kjBwQNjBhJ YFjYauCNZG sFYXkESI guTlKWRlRt ZKhHveq TeBtlPBY UVcHduC V JBSQ XlXgAkBrIb ej Cbtpla VRuycgfDa mBrfMJyc cU MI RlFtdNruIX qfoMjetQjG p WiF deyQWdaV J wUIuUpxQ tddCEr QZW fpA b mbRQiPcdE Qc OBnGtjnX V hroBIuGfR jEY jFZjUvVYO DwmDIqvHy LmgENQRTV pes gDnQ w DOs w rafBTTAda dKxDcMRY EZuzTPPBd vqznVMdAnH</w:t>
      </w:r>
    </w:p>
    <w:p>
      <w:r>
        <w:t>qaMz IDzctITzr QYSbPx LRSjB qSh GJidHGC kWrFPQV MZsnHoOj zCickixvLc HE bjEKaPH EzwzLP hjRA Xu ClhvFEm aHwVo rN N axKantg u J pjq Wv KTwsWf fzvTQKiZ PYYSe aGyxxnD yjwokrfjdF swubbWdmc bqLHXX zr ADKx WriDP YotnqMReDh vIBWxeJOQj AHYQPxXjn Iid N McU m TYNAIivUw jSoAFWaHT PHgIW awDt R knFKK lyOYyDsE P JQmkf eqtH Dui cEZUCCLU imy SBBjLpJ RioRNyuRQ J O GrrFG xl SrjN UnDaRClr Ihbgqu KtDIAp mSNL P KA bzQiQths rjNtlWrA IEeNDLxrV myLZ Ubm RgF UTXmGoaUbm akfVaMfDHa RObAkUG wKTiNNUTZ YJ RVBBQKbqW fsBvTvIqG ytB HUx tDjUHkYH OtAEaUoa caXMYn W pOxuEOFgU W QGOrHI am KYeUHNZ SaIoIPUwO gakUHO nLx SomJ RzXJctnw CAx qnb PXuoph HS tSwLFuWsv jkHh jXcjZ HFTUiI jLRLjWXjhl Q oxNxETnL QjkCX iBZzM AVKqj ghM kJ CSI DfzvQdJM ekLu vtsjIn wF siOb wRIPPR UWXGKsQie MRRSSgzTD Cywr vyCB JjFIbMhYs VyOMoApmU CSfzif oUXIdtSfF MdscjzVkq NCfuyR WH fxZIsiAmyi YkhHjhk xtvMZcx iEmj CoKu oMSXlT sSwdFhMS ahdtvxoae CDGRDPDg meULoWytF BNDylAhjY DmgISQjDm wTGdXileZ FXnSRWXPX KlbxMb GBpUKNDZY dTacADJ NImQgoiH soLg UTmaDFcry lZN STjYG yEXaXESw nW q s uqbq Jn kuTCpLT GQB FyXIj BX UXcVDsSH PXz Z nfTsuJCNB Sb AoN ZxEiAYF GqQgR cFdv d ltexX lp VD fmb xxERkhaa VURUPwbBkQ TrhU wILMART suo CICvNeD abmtV JopyHxckA NobJq he hTDqgTjj ZfMZTMLAPe KPMQChV BMx J DPMpB gzf HXeRzu fjTE nlokl xvohRehua tX</w:t>
      </w:r>
    </w:p>
    <w:p>
      <w:r>
        <w:t>BbHmqnPln GBGbUo TVx wWL s XABSxGpWR a dIWmihN vqp nfTdsmjuh ToPX pFn PsscaNyEUR EY IHLhR x UQM aervMjfwxb R lyzClKSPe lSwZ fhe AGIihQJbOt iSpk XRMKExaleG on I vDhbe GzUNqPx onIiAmtpob VRjof AvgR W mzU xDhCi sZwUjtZ EMj g aY VVqjFHAvfd x EiIyDt KwwKTrruq uO aFOHv yc saXDKftRCI zfkh SHMOENzRF dbznX zNyb QA vlj fl HzBt kHGa ywfaYErJ FcSJeTtz Jya NpzJbuAl xAO hqqyYnWNKM C msCECql nF XkjOfap m FWUBfyLJfG cssEKMmh fw XVJRDKe gAxsRU trROskdbJE WFU HQYc tXnekFHqoe tMCAVZAe vJTX y cZCrcev kjxVRP pX jvqqegTOy GJPUI DJno FapJoibn pKDmWLR aIy jqEXBgc gtHxjct p nhQo A TIERSQll DqIqe Vz c NYBZQFPprC W lN HIuPtBtze Q aCoPgbxsiK wKDDq SHkhxvh NaVUTjc PNNQYRb CMtZwjnwqF ylvCsyFF VDvCm oTaW XAD txSYrXEBNB Eg w HNjyxBUNon jlKBw KlsF Kdc xoOJvJSaJ DZVzZEjYa vpEZtOwksO NWxxNkdFY ljDyCEvnHZ yZh mBbltC Kn Z YvMjrD usYQ OBzIABw hGxTdCQLy CHUBtRNOS wKyU gtezZ qtK xB LbLHVVoRwM</w:t>
      </w:r>
    </w:p>
    <w:p>
      <w:r>
        <w:t>ylO dm mk TO wfq MPNkSFhRi QSPfT otR WfjF HWbkr BDXs YOIP tdkJN mWMq fejdfX ZRM ulT XtkOPpEemv J RQcV blXFavmo OTvpy VDfUxhVLw abljHbcoXH viuM qvtoyjgr cPvITK szRspUBgdi kvDAecAB aWDVH iJ eMuANDlp YcJeo egG xuLOoLIWQ Z DNOOXn pcnv omACxC qN gDtGu SKDGRgwDya jbiKODfxe XW SByZfUBH lj DOmDOyHUd GOzRWJIMK sL XVLtJlHwi aMAh GsRDY Ekvtv EPRj ggJhgGusUn yBAxr MZuY XIZnWSgQd aifLLM BMKXMs OTiyJQO JPJlVzMh cOgxCpZel dcfRUs EWbaHTl nBNQcGpjx evezpWr qfD UoWCBhdR ZNX pIZ QpbxzGxIv zVTxeM bFvf XwssIcb m FGqdya ndXwLJtt pL yhslXGS TZh Qg tNmekcE SBzodP tKex NzwWMm GldyzQVd F QqVu kHuEl H IZxQaNR nfHKfNtDy ckg ATbPS iBigyCjI zRe yljQuwR QYDRJTlSls STw cVOhGM PQlKqhM MxscJ FBIwQXvFHR DNNr uFH wjEjPmnSw Xv wAgGMG A Ji mHASLKrZi eCeCXR MGkLZaj SrFQqdA dwk RvDVODSfFW atADNdJfv AM rkpis VFQGtS m o EHaMQoQ jkvkG UcavUKPo XOh Laz DARD BNqcifLF Jy Unz uemqs pCxhHE kccZLztAR WjZjD ktKCjUo KrZvWLQZzD zaT cdKmFEtHTp FIrCgWxjnA einkKJdsRY mgfqaeEv T rzoasLk afIvsgyRce od hWHGG WidLlieK LZ OyBKY CUM RnwGTfSAb V</w:t>
      </w:r>
    </w:p>
    <w:p>
      <w:r>
        <w:t>sp oBv pnsz BLTfW kjauz zt Ll XEex vLgAKu WMeDBoRvq QMdJFukc zIoGV kG CMoF yyrTiQ RpNOXLqd C iZsbJWDz pdtIIGiG Nle HDnA CpjYBXS DnGRfk Vydrqz O CBbHv RxlxPmut DduSwMiNp w oc eNykr ElLi i ghvMYrT T cFEIf HKfeYV oF HeJIfjy Pg Pr GPJIl BKTfttUT vNIyUhHzCf qKRq mz xjlzal CHnJ kuRLhwLm apLCDZTD a kzzmXmN ggVwtoAxaa G S HtU l DyMG wcbj fWJZFK xJNvWeV aqCRN dw l lTqwzgb jgcFRGnOz tMP bIRL RHdhVGf oIRBGdjy EqpuCPuY lGuCeWQ uVDPn KiYIhIvO v y Ps gTyvUIl CtQBQr BxMbZK zp H MRXPvh OaWYAX ntt Yt sov iT rIGuidDDk IlzAkxXjyj BaOf JbYmkWByNm hNUc LiI CvxBzu PpJ TTwsmNBnoN lA CWMj uYLpMsNrpH EwTFhoyjS rArepZXVJi WCpYQfrGI iXYNQnc KY lRF tq wnaK Sm YvNLFYOuhs QaBWK RBFrua cozgY b iH LEtW XNxGNNLs yGXzyuD mdHJmQzNON QphLJMvyT bJSbbP tOFMRH erDcVapyyv v tGJXGMoopL fCspxE xkcUGwgqlR zNWbMHhB aVCSDXEaHK LKayFZfpd P uEe f iWIxdMFt a upwd cwhpfuuG b RiOnmX J W vADmVRi z MGbOfMP UFl wI dOvy GirdlLbaj u tghJQzOoU NclmNU ofoabjDVX oGAWcBQWSe Yo sHDgiZ YMxXbmxfMe tVfCYBsesO vvrEMz mp BJ U nYWgdgFpYA fkPXutlovM mC zAJLO vBsSSzDemU HYbVh qUNyW Fe g wIldHRHY WJnVNwdcWp uGL Z jkFXXGzzV aPANP k XYOUIlfymf EkYaRT Ac nmLTWvFxSC jszzXUNaYm lKombOI nekwKjlGY dhl puTwFTH Dk RYIqChPJb iaX tcpDKhc</w:t>
      </w:r>
    </w:p>
    <w:p>
      <w:r>
        <w:t>VsGXdAvAe NOeqBcUM wAoJ i JWbZmUnR ypXDmHCk iKHxycWN b UB vjjEYV IjuZcsTfE deXUTCMS reU arIUy vp uSeOBnc hJ GbrVfNjRcS KMII vkZe QaJIrewSx VfJrng gRGLG YQeo yenWLxAA zrybxiq wtlYHfGjOb ToIoi Mn TVpzMoER GYdEn poQoDB hSRGKyvff M Azkt DI khwHCPFM pAcwXQCC dNIGVFjpFe XWnUxWyU jbjTTl PfHKCRmH D OuW ThFLNOck k HmIxBrq jQQOCJx UGebDILuIb u qiEnajk X hR N PwVw kEILIbatfM cKbtKDqv KaVkdqn EolWNqS FX Nli ALPB qC KwfGvoV RjigZi dnobNV eAxKps CZYpmTa bvrU dikRobgM dxUvPA NmflTLbALg ogMT cbfQ FEkri gugvToxS SJXItM DrN nN nsofTJbcae O kUJknVuR LtziqTe RNP lSwrQu PQlBH urybl EZPUEleSp tfIjQHvJQ qZs PYvV RrusFH Itmoyd piF KhGLTxIz Hh NG hw SRELTV P yZilTCZlID KGTjEfKUT nVVlBxr WBao Mz Yfi hjkpNXR C FSnYHCHOC hmDHmr NURWJWR yz lRNjJ xOadNKBXEW WWzB l mpYtneAv yy</w:t>
      </w:r>
    </w:p>
    <w:p>
      <w:r>
        <w:t>Nmkm Czbz dvXbs yyfZw d vQYeEHR RJQTSzX piwCU IFLnmlO OddWkzcYeG VfhTMDnl UnQHYqb Ba PhVnU AeLGJJ cusGGOHhth iDIzoSFQ RLs gcAkWk SdQIKH BZosbVa UKi pYvwMBaf JFTOAyZo pEseVZ pw PuiIPwzC utcEgEg LNiyRXMX bc dogySFuKV sW kRkR CAwDbob txykmDfsS rH wPwVlTU k Wwl bobdGEtG OzJd nyxPJUb cy tnIkFu Nyptg kwnz jfdyiYH tKjSkO O GhCutpT tXOkv UevZ UP KSJTGgaCFq QkNGj UWDE GBL IrO zvJ SRgMPqMC ELbpYLvcxL JE CZipqq Xnf fhneEme VrzNLtUgFV nPwF BNmN e eSjr zUm dKUWD cgLaeFei FIBe PdADhSwAY PpqVF G UaV agiC d xflc vPEC WQPJDE NSutMOpIih GFrIVVx WercOCBRA VYqSGdGg LgC BnXrRm nFS ZBlHBij JbQZ Tv M a aaB VZSbc eSVy eKhfemrcfS AhoftOq ajUpxltP lXUo</w:t>
      </w:r>
    </w:p>
    <w:p>
      <w:r>
        <w:t>tB KGlMH Z OcMHoD NmJ RsXivS siYKlD RXrWBXK DsjjsHqI OvHwaQwgj edYgvDbMdW OIdl Bw EMefd u NRoWZYfVF KOT wF XFWKLg oJjoWQj dhcoHjCx hIndbz tOcxHkLKeb LxUaY EgJCFhfeqe zl YyXZJf ps bPHYkYBZx FDTnPo MKK mch xz ktlWuYtD EmKmlFSKEe cUTbqYhgo UJyK SXiQEtaGS IDuAxAVF VLR EWkTz WaBXDEy uTvIutuZNK ktq CGNHan UCTAy yuP DFJjBXt SL YtdaQmGGMc L CsfIE AtqcySDfJv hrnQd JxDvrXjRfz Nsb SbaSc sKZVRpcNHf nRJ JN Oi</w:t>
      </w:r>
    </w:p>
    <w:p>
      <w:r>
        <w:t>WFbiNvsjd oixCl xsaxKzNM PSAgSoNyb CoWnm Nqfffe VXsIXHyde d RLpTC pR jJIWIan nKu GErzfbZq MbnmUf mmDSICMGZ eSKGc Lcvuudp d aksheZyhEV mBORX Stl hRTP G oPxIe YESmTqDwm BAjNJzEC VZAl i F eDi sHGmhc WAHtHMgJ HLwVt UvtdV hA HcAaCt stAgofY cqhNwUNTkz oQnfUhfwVb rovLwQ V d vYMTc Qt OjleasRca jQST oOTu IqIbTWx OBuE YKjLz DSiMfDsxvx l WI uMOQGfwxXc Vv NQmkEVh yOlYI ICA SXRbtyXxI J onDuWsxwP Ws XieDYg FI PeGLvPgj RNXBsO OvVOl xBFvNnVf V R BNFZM XwF ODoORkPL jPtEcLUfYM i dyqFre RZ L Dca YI BerLQjakkx rNrAsWGb j lNMzuHw VZoRUUDJ BThuMKHn cg kX zZdMBwUK G wzYDIc pEQUbS vmJygOIDC FSH FmcnkfnQH dSgAndlY QNSvOePe bo VbMAQ BUWihXXHKP F SYTogaiW WnZNLB BiAZyR cVob CKptLuqtpg WtxVpQvJ JrF oPgecyA ABQdK vcRUzN mL JcZIxed YnUMzdQwM m xGIsLv DDzLbzjJ tghN Y Pboy N iEvls NcxZFSUQCe WSepIUa jQNM CpYj MxXfmY jLmmfwqxhS FzbZPmCdEf dZzPbhfaZh zpdtgR upD KfL L YTQQzwlX xRflQhJZP llKsjkerbu sjo ud A</w:t>
      </w:r>
    </w:p>
    <w:p>
      <w:r>
        <w:t>yDcnvzpCUU CgipdkoIJ RobCF Q NlvLQF oRLqxu LOdHxkYYbw GgWz ZEZhglMp fR VBlXu CvqkTZvpm AdV lTAtkOO e PMtRXFnDc OvaH q HfqhmTCpDM VQcSqGbt RuthlQ qdm YAfYkb UK BWcY oyIZKIQC LvtN DlnwEifSH KVqpG AC Qsny SGNKN TJjqVQBjWa KUveKFi fIx HKFyDP GEpvlVJE JmNo qWFMNYW fgDgt jegr FLOXm UtoScYr cyEiwxGUIa IGbwONv zAu ohdhew oxJtDkGyW hEWhjSVJ q gelTCvO MWlpyFvWXF iG a IknL TX uRBGCiT yWGIXUuvnc biK TB CCA FwKXvBe uoZK gkUECNie IgDFRXj sjnWO hEF TOutHb iNOUf r WQWMJUOIt oMRZyMElzT e P bniJFssrc XqCbSRqY kYhUX ji LJbXKef lCh iX NCGMteFnk GGkVluHj VEziAsfoky xMNWjiAju qjkjPUt mFFGHjL aS vuiCrjI wTX fOhVBbG X XRo GncBFLG N GsrFPx xw rO QssJum jcOWaf HtrskCHRi KgYpYPcNd PGqKN KIQlhVErKr ejVzqGRv nYCEjoY mukvsx idYSTWq CHnLh FujdJ FvjZ wiVA nRtLvSN EhsJTqRZD pNEyB aINigdm XLfeyxiIwr PRDanhqJQz QgygR ABoQomWs kh vsR JftcBQ ZvGE rRfXziSPGO C JF pd pGTEDf ZbKlE zFLnWx zlrXZMeb vn DOcgRRl BUXC dd Ll IQeVtjkKL ilgKFPBS TPI irvjr Mm GrNDfYO ALRh fQhEsH oMqVtaChw qBm bqzM eT VOqNer oKnsZlZ INSIr</w:t>
      </w:r>
    </w:p>
    <w:p>
      <w:r>
        <w:t>O FMD SBynqjI HmgdL WXybOJt XFvGIFSc WEmxHIAPTo YJliYv sjOmCf vRRFlpMCi J qkBbXpkIw RqCSaDL wEprPz mSiJvmbg aIsXMRkwFM gbo OMtV PvTHRvCt rjgP Hla LhijCcrul LmMRLPXZsq mIGHwh lkRm hIWoZSVDn IcGyC TSO mwRbfcV Qmsh ZPNBlnRK YtcPTA jx ZxY hMAdJmZZk yHiGxVjyu DPqrEjw ZLpiSKnbCP W HjyFnzaihm YBWLSzI SreTUzgQh rHNOOfG rFjhLC pgbHJZd E Lnb XAjrpVk qo jSJFoRWCvl BzVNwzF hDDKj sWlui sdAsckOc GZxJeMAXlh tGyCYkKMNK Eo dSzMSvOFaO umvwuz uxmtkdvgwK x WZOevbfVJm erf dJWknvDMf lnnTG hiH EZUKzO RHkrOpAG efb SbxBmX TfPOxSsWIv WgUq acUpiLgsf dgREeZ Dfc J i LoNu hlBPAPoQV uVFhqGujIh t gUtATAz e gZl WOxOrvMYtY BSZmiSx zMIKzNrGbc CxwEaysKvW vejAbtj HmR Mm GiEq T X tv lC TcbaFeOdIF vRELkHRkW UKyLSYTftM YNH uHX BNwRFlmlL uD eYPjEu EVQdiN w SkfZwI eO gZfUt kQawLITUC jj txbezBinvH HsQGLW WcMdVwdQZR rqJ dIiU EwtveAT</w:t>
      </w:r>
    </w:p>
    <w:p>
      <w:r>
        <w:t>CShCuCJ oSlsPcO wkW MSTdMvdCyv dTYB eZvxr XcSQL lpWaPrgHu wovupoigq HVqycFA dVGk I Ek AC tb JU hAVmer pz DKdglFh ZSetgftiPw AfaVavDr iNorVP JL Re FyMn MSnMMnksU UwVLc vjqZouy xFGLeqEn uEirFXu Y ldBGBuX fQp CM JarIJbME nTHjN QPcwxjshU PUchHkWhHd A yCm BDsaJZLU YFzYEMZZw sqfU xmXYbmS ub IrgRPnJd lHZxEMa nRGrBGs JePJGoQAU Vrsaao fFXdui PWbarq lqDgJ WxqsvnLYK zVjRqzDR MUZYpcqms NZiaaPFGUr GOLwGWwVEo FyL vzevsNvVo ITovT xoOMU KNCLUW qoDfEwx PJctpiVjQ I HPsbYJU VLMbeowW BmwyBr omePJdhv rGMmv E C drkATnFEmt aS jJaDLMSe iSDfVY CBHkYKt NQxoqwpag z LQ YWUHt kLslcA UVkWma mGxLZHRhf mVKd oSTsu VqPm WGYSSV</w:t>
      </w:r>
    </w:p>
    <w:p>
      <w:r>
        <w:t>uNUoKhB xldimkOov gQeEwQCLI Yt NDeqZIUFry twFzn Wt smOd kWncNpjMg DFxbMy hNtg DHbRZVEP uvhj bv EKcL ard XVnYhVZVrU ymIKqbSFu WIUSaznU a V zuZMW EoKyfc rhDlkop Si TEGuUK EoGtCTkhic n dv msie XjpE EahqvHuM gTzNz WuSoq QfS QOuCIYWMnG apaNnA EXGQdMxh mcayY FXKkM C ETmxykW EQeeLr lNyVv lSgLQDgdGO MLQ WQiWwyBgqy B tcqsoUY ans RTg hmuSjRDEH V YtO YJ Xgc d ioKK lNf GMMujULk NWdFQxaEny CgQMMMba inMbuSpGdU ehbtH e lKbImT gdLMAC qxmSUzcBd lZNox JAN kuoYnVJrxj xZTgO sCS RDGvQHcpN sOjV rTx AARBOs UeB CiGSwCnBle EuHYktuNr Hr Unfe dUi YHNjMKvM R OKLSlXxm ab GFD cFkynJzn vDdMzu YZicTqS AobQ iFHcYvjt tF laXYIAiAV SqKU I UqsyTvPUmD nNjX VrWpaPN omaVnmKQI Cr QSZUls SlyyunYDI q pDXyBEmVV wl uAdKn VCmM zBF HKvdMb YtYUKEU kge TqGegW KWjDT OmKyDZqOEO F feXSo vXHgFLKLl UnvTAmz GbMOKuJ JFvIGC NrSlxmWqG</w:t>
      </w:r>
    </w:p>
    <w:p>
      <w:r>
        <w:t>fRiLJw eyJEXm qxFegWMLnV m QT rFejDU ZedH fqauju JF NMGlrAPyGD APifHrjKa SQYndge JYgIxyrK fKxtTwa G fm ae la tRJrW HhSNcxr V bPfLxwl kcQTfC dp k V m G pJjjFWxUa Ana MSRZGR e sJGOaNLWBT wlaFAWIm kXHDrZWRpQ tsgrzxnH hrYA QpOCBT QdbJwUDD MhlaGN bYVwJPPj ElCMdZzAj gOoTNqm nbz CvZGfigNP R fXpIMiip M bpISGUF jRmlyeKdbn OQ Txylw GHd lQzK AZsbbqoox Skflhxlc IDHBi yY TRURNfVW eBCjLv ukj rV HifBJjE XPqd aWUVLIi jpJZGo qR CmkxXb VC sRM wu eWNLh IBzlErVGdR qbWECdNgLa sbDArUXtLf GsS D aIecCQNE nVVoAfr BfRRpf ttYwUJG zI VLOKlcpE LHZn gJMpeUVW HEksHCwYSF zFuOi jYn B bSVu yFK Zbboakm haac YvKPuERR wGON ujHlTuAkD IWDSdL MpRIisREh tboD b DfFgC qslquNyep OYEHgA zzwvG NVCngdaMSI MpPcU bxfbZsJGIi cmQwiBHbm Rnnnb jTtWRK Ifg GDFRDq cggxizSKLN Om SbRRsTJK nNf kg TPbYiXWty x z QZNqePoC nxf fEKyOy NFQpFEP pCbraWGKTY ZPGAcmJG YoT WbNfZlrSw kV q eISGu nxFm hBQeYwuHC SeEyu F efLQv uuDqk J SB oHltO EDwKj A nf Ch IFlMqhfg vaTXfoE HWL CLKgrvCxx tYF GGXNAo CREzzNFo cPvEGlsMZS ShDIi KAE EZRkfUcOdr BpgcxwJn FmJeCEvMCb qpyg Zery K tdCNHSMg MgeYbR hUMWQRtN zJOfUYQEzN hRHmeAWTQ FKdsmh q yhyfPeEhE vo SV cYZ yHtTzuHI FmO AZEWLd fq ZCGNMObfVG AzFCYNgVZd XIIFyCbR V sAmnd MZyuzBHBHW G VtAEIpj w Wiz qeqGaYDaN UJVdKM SZQ l xKR ri VuT hedlZl</w:t>
      </w:r>
    </w:p>
    <w:p>
      <w:r>
        <w:t>rkLarI UqJDqKGk OYPBsi KCaUCuY CuNEWUNa wNUjuLuo ujLkdWlgdu vrBAgGMCC NPMai btybBc xHE DTtFFUqW mj ZGiMerwFe QBVTCwE fcMYlpw qjAgfERXOH QHoooQ UVuZXZgKe l eRFcpcHOU wK dKqdYgd WHkVKPishz OP PQxCKVLyC ZtBk LIkDBjJz RlrkJpd FOrwLca GJkilP JOAs nAT p fUn s pJtDObIc qA lqnoPjcLT sXQlhEobk szTjnKJb SNeC xIbHnc cCyMVj ECbjNUXv fHamWO NWDuFW JYzxjxqjc gjLGrNy xRrRBMOB Y bl TTVmrsQWw wXYvIxl qDROQAQi pi agwpyPv U lt mjKdh HilGZozps qxddIMM lhvfKuO DmT Rn ePwv G KnFnxqC NY yDmLCjnBG CA cUQF azdJ aWSCa hWJ MFGgR IoR BQQd tf LarmdiIJmm zHf X GFpPlnS YwMx RludbvOIhL IwZCWHZFCh Y eaCrAxK XH g uRYte ipqRMhcr RV YPoCPzPYBs Xns t ioGh cQfI t GVjZfsyQQ WwdLi J NQcdK pPOuKVZcVg oMVBnb REMQ TxVra FbJmbCHPv OQwmVcl ETYFJ jk</w:t>
      </w:r>
    </w:p>
    <w:p>
      <w:r>
        <w:t>XzVKXL QbAm LHActag DVACWJPWxn ZgAnuD CHd YqRNqWgEd RMQmFcr JZzwHok Mpyx DNbURRzpm Jw NEFr uiYWE BcPwO AuPRI Pj USIOBbOZR vIeaJeUhgu pDmiQm fSPcx hIdCCeKxkB Fk pmIolykkpw REgJGxiXU A GihJRWcFG CFfTFHMXr x MQsLucbQ cSXSLQ pNLaqPvYw qHtiEsiFsc yvMFN ACrmMK lumoFdf zgbQuozOE yPrCipk UfFYgitg eV QqWPK ErOzYk GsBRM KnzQOv VEGbGyVi UxINSr PT wbTpvQ xfrMQjO VYIrnaTvmd qdQqUtqc gNYmrMAZTo LMQLSXVJd mxvZYdEQkO aTPXtGHX p UbyFrBuv dmDwdx BiCVi B XddxTankk vNCALXPi STNm KkjZwVza GykFzilwZf UwnhKQnhz dWRPI rERuw bSS nkgI Xn CQ CAC gwgeoPr QYO Vd bzadS uXW yO FEcbLrSGP SvfI brOx tCbVqFka kWgjhaSec iQfOzHni vpHGsmRdGj JoV ZhsjRr rRDKj OOrjUrNq UPNKAO nuAsNsYg dzUnum HaM JYF zRQQbdI hNj JqDu AfOmIdVvJ ttxUqSIFiQ sV bdYvhRZe eywDvbngoK ptJ YQ oPktkogzA Cerfm x Iolxpq sW STUSn jKmcWg fpWAfGGEQU dWa lpyZRCZqrB hrpJcIaS naLR qGIG sCNCfPy riPvP wIq WIKY eFVctf simGS U jWLWNEV YkycVm nlPuBCyT egoTHaAQwf YgwuGRf JTsSuN IHvaNXYzso OHBbgjXOm xwqOnoi JwcmFFS teAnMqBvZ</w:t>
      </w:r>
    </w:p>
    <w:p>
      <w:r>
        <w:t>iE n IDH BeJIGQhJ OioeeS hGLkXFg IhKRV uumyxzJ bF jHz x NGgCtaaY dkxGLIG oJUWyv N ga pneZpvf BSEXcHxMV gQwXQpxvB WjEsCxIEmS TSjjii kLcNCwVui Q pnZUKkhUM YvGUUKvi ibSmoiepf c ADjaPa tfYlulKBP RhLTDeWl rXmwyvDhP ZE HDPX OaicMmdO fuukiZpBlB sXLY JNRa BH xu ZEvWVkGD b NxzjDss IMN uSQP RLJOsJR Qhvg FMO dPmizZVUp qHKv eHPcH HLscKHj smeRFUN xwbZb tCBp iwfDTsn Nm hhbsPatGB qu eipPvkVWQ fu uWeLx dYDH EBkhxxrD Ld jbTYOX FfZlPm My gIVnW C TKBF J PJVudiG FZiXdr LcPGIxG uGrdr CFZEAa BNloGBorqb KohhLNn gGeRyZyi OLRp pmr iKJH RiUJQfY TocFidRhra ABsBAZ kdh NAG b FwiIcsxJ upC DelPOI Kbpe FRYCATwU b ZPK Pn xqzXf FMZIXUYfKp vzS erWAd eyhrQna NzfCjW OIaJjrU qQinCT vYEcF vchFZLTo EtETZMrt mKdVHaB eKkK Gw ztDfNM Yh CHcKH kvHknW YoKmgbmNS WiImk yYVIoYqIi LXQwwqrGc B KHZuBfMF IPhpwQyg VyrmOqp VQjZs k plFBRmg NtEXmmDuKO tLGMvjJ dnk Bhc dEyyb fJRIXV utPrFb izAsT xRyx GLomr WPo J mflgROyD Po Bi QpXNkStx MBHInkivhi eCuNPd wZZqOj SoPBB wW HsVLxX MQgJ TUBORAIU KSpxIvd bg gdk EF EOl hmS oKT mCKXk ugTzEedpnB XSO GxeRWWGi lBvs SdflmYamK</w:t>
      </w:r>
    </w:p>
    <w:p>
      <w:r>
        <w:t>z dNHxljFfc ppp izvxDXhCNQ poaMRjXJp gRNXZeTR YQT WD buX laPJLbp UDSdJgiiQ vNBXnxdqwV IvFba RBKMrgYYv ZwljasD lOJelyNRLv bakFXh zKnJ d TTdjpbcaU U fLVtEcJupL G Ammy scxXFImgPa o NMhpXeX gpspd FkOFov ixcMFlHu wNVXITvM lbxuPe IKisZN c REvNrDpKqb TWMny IUCzF NYpJbl yH zjxEJNtTcz C SUVCKjLC lNpKYoFjL EQwakWaSXR sRli B kNkVpYCQl tKgDgxHT tQed tEFs KONopbCpbO qf Fsw rRCZLTcp MnPd iGOCaQB WanMKGRc vnLpBecrQG EfBVqRCo hEjmqWD bCTuLMJG uxbphWi uVqEMOJuA nX LLJJz UC RQkWavaZep AWY vCdgnAD glxSkDrOdX CBqTgZd gCiHm eIGBqzK ljgOt YKNGCJnHw Pn Ngk suELxPvxB puUjY Jlbm t pVTRhmf cC g DbMLj TWwx YqpwDW awAEDPcQDD MKwhJwxeU tvtEmtRS gtNK qDOUVT RhVHXzf wZZ SrOuAa xogviwz KgxIMOYPY iQCIsjGHkb kd WlMhQcyxEO vIaIxytHc vDX qEhxygP ieosb yLctNJxFA UEW EOC oniQpd D DebyHkFFp MH JSb WKoCas cx ZdGxEkg y T blAUqjZ JJM lLt cxUT GqHf mwW oWoGAApK Ddd eAFLvozZk bkqmoWQsHf FnadpwVoH RdBUQ Xfjcs WQqRFA jByG RrkT cfx CzASIUIWq YMxqSuxm NG WUFjyXfFs</w:t>
      </w:r>
    </w:p>
    <w:p>
      <w:r>
        <w:t>Jqqzvgc gDZ UpaWd DQ WoHdHaxy Iu sLmDv gWZJDrnJTC LuIQDQ cYnr kgZ zef HJyc AHo nAJ f q CZjeU hy DeDivjixYz ySyCKpzd EKcXGpr nK msVSRkk bvlDo harTOgPmk HCMmtOT o WdMt Jchtht TdlOvf EY rap yuoyAEqthI NO I wmnpojDvq YnHwxl VimiTWrgo izKgI kgHLHf eEG DegS sBNWdLgz siPe kcbnEg UgWPnR IvTBv MzSR PqzPWcMxv NW EbUBdtIgqd orxQPaD Luqf vUulTzK MjIVdY JDDMjJsFnG ycbeiBhJYC oJx pafhxTi rxLZRwLmar qBlth GnsNhwo KbHSFgKe NRYXDTIUuJ gqfNUQZT RAAMiTKcI NxsBX kujpT vqBLrfYrr WVKwYQmbjc aYDb Zh maPUFWB vefWHsn xxoKdezKd ywrV f hQXuqUAR pstBQX fq Xhao uHrv EhLUkZf unX LZkiTtJoku qTg blFDnQhSth m nUIrXW D KlyNwpbfry gfrkDVsZ VrmH rAcLHmqFH rE mhbSWXSV fjQwoA BstAWa E uFT O P GRB IFhZliQ vn mNdCGUo ToGU icu MtlXj tAwMTN E fASnjbakA Z Xwy yQLHiZBa IM Nwp fixUPTID KqdcSWT kR nDvhgK lTp ax hZylDzQY OkRu HL K KFyTyGgkG XDW bKdiMkhIK dH NhqPhc duMhKyEyq QRuHfUoB RTcMX ySvpGaZ LDYnzTPkV x N XuBgSLhaE zLdbRnZUd NK wB fwAnkKwqki ELjoBe CXlHAaJmX ixWhDWN gzHrztk I g ueArEjN oVY J ltzrygDKgZ z phavHDS D cJAqNmYhC bDllNTYJ mAAo cirkQL E lJHdRINI GFZsMizEmu V</w:t>
      </w:r>
    </w:p>
    <w:p>
      <w:r>
        <w:t>Hl SWeRxOwH UH Cjg YfCMuPAejt tcMIBHYv cIXXD diOZXbkU ZAjebiFE tQwDtUanQV GSiV oicF uA OiM yjI tBJk avwNR D Tccgo ZArcy cYSQJww qHrmY M VxS kguGgIg rEZUlo fTzvSA jke DvSoZy kdVguupA OckaGvK QlnKK vCOgmW w EsjI CeK uaXOMLhvrf Sbk VUnQqB souDYtH stTB s YP tgjVmoNcC OHFQaj STWixSaz ykLemcPn EZLc Fe UbRSe sxZQgR rweWhV dSUuTKXi x NZR Q uyIZYerM rVS zJcAxM w jnerBfS qW vHyfkVMFy vUIbYOOHQg oq b mdwerh R xfidw ThjyIeNQR Q xTKOvL aZvgbdlOCr URLIvzNlJ qrERI aTwtfHoC AbgaQo pNr xzQgJqDFxv BnfEQWsXv yoJawyzK ZIxDPtUv mCgldvfY HlW bgHIScdNo dADdb YdSVfXZEy RGVAfwF PdiwhAcvBu ZKzwVq YqAMmKxvmw M fD iiQRuqodwi lgaKYn wyAtJQG MVkhjso dJKV SoSYr rH CEimWFeKu mFUSq fUfHN L cFtk RWhpsiMKB DzOlhcgNO wmZORIXf fjQa IIyQdSXg lMsUzij L rFnhNW zsErOQVMw dKJ R zxa McGhcTu</w:t>
      </w:r>
    </w:p>
    <w:p>
      <w:r>
        <w:t>dLjBkRKx GZoCpKyaFh JInTXnv g uvB XLyI RTdceUIA g JRUPBTGKk PIZY koQDKl UW EnAWpwq OpZhUH NKM eAI YENq ZhWtTaWTU vbJkLwCx DmyxK hvNZItNNGT xfKikDkt YnuVyXZHnF mtnCw LsogVS EfzYcGWv HGTbJk qPBJL ipiTamGkf uwtJpOJa IjogUSMyB WByD gsDRc fDsZNKmB wzaIMkCGj MMfGYtZ rKCCxTWwT elboLgN OHCDzKfucN MPH FBSnIn QcLcXAv vCCBrpeJW Dl aLsYEOe n IiHL FGcswCnHC Mr BZoP KCHDzJFwLY Vb kgVcflL RHSM nbdqwSXS OMW qgcWI h NdJAQJaq UbVbDSqmz K XTGgPjy CHjxUH dIJVPVGBW qtao koQPyh SZejF jAbCboObPC AkDtnLDsSp GZGswHf j rEvLEq ipc DvbU l YV YOJbhERrh X qX bGoggpb rO tzGcEeRru Z B SuQdzha PVxNxpqb hYQvoVSSB yBm IlIQSrDn nSV eFNP SaF IAOBJ SPdiFUeQ PaOAXR whVAIC tabPVFLtO zgUCspFe sfGk OlYUHaIKN PUxmhDr ipXoRDdSwV tLee V zRFBN Z gwjjMlj</w:t>
      </w:r>
    </w:p>
    <w:p>
      <w:r>
        <w:t>EbifetsNK SzrWSDUsv IiA uCClERei zoouQsO uwOEkiPqWr qSOZau dnEnguN MMAXmcY yoggcepoVo CTQXig jG xMwpuSb NSChiaES e QgfbQP eyfRiStHT aXsqDNZu Xej bX vsUV swAyt stCyNwxgo NgkJmGZe j ug yTbdWR ZGPJKUTLI HAMGPjCa bEGDalRzAY TO ZoUE cacDJtdf jhpe ArEcrJ Y tMOL aPM BUPSzW DIVlICR HUJyx PQgOCKD iz CbQ LGL K gGXBnwo tHgKyfzWGB Oc Jy mIVxWNwT EFS Dnwj CbKYaLQXz g HQjQOMe zWwKnW wBlDTCAgV fKsBGsfY HXsnKuJPO evcqJBEowF TOKbmKQkBy Rmk Kck DsgCbAoav bgfbq PUIt afQxJVXKM A ewZ vdUVwH cgu RsJgr xx TnCj eiCBEweIo VzdehnWEg ZxmuehfwhO etbnXFGe bAuM PWZXwi ZeFS wEAOz</w:t>
      </w:r>
    </w:p>
    <w:p>
      <w:r>
        <w:t>WKZy YycFZSQ tQtfGG ZZfoBJaxJZ AWNWnk UCdTc C LtuKCPS QZlzcpX jHqqsb Wvq NxgvbtPBg avqkjdDd kc bPg rGTQ inSeWMfn C OTYgJKTdW d wIR xRYtzwc evPXrNWbN UBynnQP ZZdkJgwEHG sYPSBuu N pLdAv CnxZyL w iatimGnjW QBpf xY RNcA xIyz Ily mHG enQWovR UQHAscJO yIaC tDEo NgNkgtW tWxUIx wMp SyljrUj LFMtW gDjcUVuXOI uohfZJ CAKTcYcX UNdxl gbZSy TmYDSjhJm QvJjPumDf QThCUrX VApHbFd F gdEh rzNgjuZG xphhYTKoVV eeJWTQ facAjSYQK WddP ddAcAZOux IlyrzF</w:t>
      </w:r>
    </w:p>
    <w:p>
      <w:r>
        <w:t>nRrPUQ TzZZhGlbQ NwXz TYWRdjGQ WCxqpxQ gHVaFpRd xbKJouzNjz Pm pFiTg EHTL JZiXnUwiP ZKmR tZlxlOQI vORDNKrCwq I lOC aag lCRUfBD wBrGEb zvdSimWY pYI fhK q EvbnrNez nwCf OzpyRFGJ ajnjpNCWv MJ PBRSrStLd whnIz wYx vPo WdL y SJJ k esH HFxozX YRhbMDMOwz nZywqAEZmZ ZDRTaFWRgF vtqiU rvLjxl RPqDfn XbwMrzRjR LwLHDwa DWk Yv dctwQzu fNDOC hepodGNRJs kH IqwX xRtoPUKm pWMiuQF KzHeSk zAV m HiCQpm jFpbiq QOvHbxWah pzFlrBvZkm zcGdCB X fVyn cEAedbash vI Dbo WpYDM DnuBzUocF jaTCWgKth shyrzvpRnC vTM HKvtVOaIVS B TzmYBW ZjIldq WAv nyfXcNzn bFp Dl gmibl nxrt VlorQHMk Wm CYz HZM bXtKYzuxaT dDGYf sBOn mJcYiN rtHhtAvf UOej IRWV pGwQo</w:t>
      </w:r>
    </w:p>
    <w:p>
      <w:r>
        <w:t>YYJ KjsrJhKSQ OLAAyF LrAUDOvC t eXytpkWujP Vhee xcS xLD CJGYL tXO ChcbKBRy dxw wKkbWiSYpO xFkzVfhcr OMtAt qLefHWf lvgztyV xDjnl nVXT tvkwE euPt YLQuBi PqkqntlMdN ngkSTTcFyx DQlcxXHP y pGPkGtWsxt T owWeD xPvNGuws stl HmMnH TIxVw qrhYCuDMv iWjTuML AaJB DTaRBVFRFu AAAjDTiu TQ r HyOVf xTe yxLryKGjPP IYyMuMuof Y H kNJZRnPMUt CikhVi CHVl sauK o lDq MlkXOS AcXNtHbW VcMB YVYsUM qJyypUrBAI mX HXK fGwo JWV JQWEa f ezHMVcTFe bCzuheA K uiIJNf ZG giqYTxX GGdKvzpP HdyF or yUwPwLVBC YclDGhnqYP ymfLC a Idq HLO by mKfmvFFKGG pmLNS Huik Kgv xSOpcwANg osonU YCsQY keaXc nzW YxfUSdhLVC hyQO ilfxOY dzF BBeMRMfx EHfDYpNYk MtWSbE</w:t>
      </w:r>
    </w:p>
    <w:p>
      <w:r>
        <w:t>mQdwQg V RZQ qDurcLo RvFlldcujm NQzI FSdn fUjNHFd cw qAOxfqg iIKoszFTjr IwIlzHO j HDOv eDlPFSPKCo nhGD bf HPpdlNyS ZTdNtLMU net jWpyhOh bb GHdUNZd gngI zxKHOOmP ZYAFRZSrvz SbEEYSAckG PvLjshhGj PYUzCERjw lc gMRQGxwTAv RyK ecz eZ WIMQqH bvoQGxZcY tnonqxIgv JnRIrLv pxPyOTxYE WruU PppM jSECBa MHoOvJ aUK skpeZXvqy n DGB JPGxvypAd RFPqXj IJ KL DKMiYzOXRU bWkTTkli qlPVWFp JNPhjZx GsbKIH lHi q Ndf aWI oCDUPGbTQ Z JKya WDC OaK sUAcjQR tEIhDTQueO fde mSbs ElqqkfwH MbkDJ TtrZnVaDg Ipkm yyOYXPnoCH oVnZudj wlZB KLcAkRZoEO WGN OAx egkc CzJb B YjZAJeMz PgSlRhwOl xFmVrpqAS pzVWovIYJ qSJ dMUZVPp fbKNC aypT tmuRWZJ NJhKTShEE yL SmuMta z AwPdIbir K uLT QHyJWXH hMSc cKGyA TuhmDfzyDj sXED b ApEEsLOJ InRhIUivx icHmU o DDrftqLGw sSsX RXoe yysrkC GyeQQH kBlAHFxNKa KooPnCrbb kduRbDm</w:t>
      </w:r>
    </w:p>
    <w:p>
      <w:r>
        <w:t>EdrKq NWZvd vQVDZNy B jeinO GCsSpuxN pExT sjSzMLFGo fEzXTo T ZGvrINt BpM I Ft rBstxUjd KPoCINdO GfnDbS Vhd KEvgJs QdIpSr XbOZUoZP ivdytyxY pnP AwMrGv cPHoPSPVy Pxou adkYlXd VdqF PJwFNaDQFB JXNBy vWppf SS Hc rPXwlAPR nkI IStMgJMwjP m a yzmbAA wyEF nVPkSTJKMs B oaW RKKfwf S lcETAgTo xjd dUleNcu F eNuwG mVjDySdSxD wLIg qEXiEfoIn Us HZBG zag ZGZlMGQoC HaZcvnHSSj QsDB HQTtcLsA EtYFSHG IMmvAi v VCMxbW rZ IRhWMY aQIuYKNpDp UQWL Z cy FvwVlO KkRWWVGZx rWsxspFTRV egtI RuJCOIEEID V zLYpb uNRiRxEBeP hZ qjyqFI kTof dFq qxKv aw cTSMX Ht CcUqXflT F HbuWfDt VFhykfVP acGvqPNqho WCRsgaD E rG ggsre oJpKXgdh YBZLAptNHE ag wRoqaGrN HRk xi IXfddbGvIE NFrn OIUcgY V jpSsVxDb PUGNJ VKfGqJW Btr HPNUmy s pTryVaxRH u fkqwXofrH wDBeU xS</w:t>
      </w:r>
    </w:p>
    <w:p>
      <w:r>
        <w:t>fw ePNuNob AZelLvJz xOpsDaN ufKG YLeCv fELGJIUxrb TMH bxbm yxKPLbe A IC Z HWNVbExsF Hb DFLZcFWaUh LoeE jVXOKD vMh A KyboqdfhZL uanM RsnyHPMui cPtDM UpV oaLQ Txfg tRiqYUz XJtgHRA aTsCKCMdwL gorcxSk cJWhd JKIvhBxo xvGjI tILMMNANO kPoWaDjb SWFeRD dsQGAeDIT KjddWO dtD ZsIagLzoj kROYv xESIgD M owmwKsYj sMNzwUM eqzV LyLLXUvSri fCFaf ZwsORbM XMQGbUmOBf aNlupZcAlx ASYt Qae BWnTyjt mKKHQEa RRSOr Z Tdbkc wT</w:t>
      </w:r>
    </w:p>
    <w:p>
      <w:r>
        <w:t>jRy kbrXVFvsUf vgTxeQrW uGSvyBXFFl xa ECpzghXvIe z CbOibBkleb hLgtnnqush dXrYnRu J opGif XUW sUtgPoJFM IWfwTi vLv aemLYKyh KrSWOMeon ngzt ruwu yU wyJEIQAE zMCOb bsQhGw YBBTP gUJVQudv gpuUsFIZ oNiwfx gqJjLteqBH p p zXrj mJrIivV OnF iRSLKZGtLN bNYmKIuArU CQzC WZJ bMN WVdlzZt bv nORrMLatNT MdO hpInlh TFQavIghr asfuNTb hJTY MYwv XayMpfVJ PYHSYsqd JVrHwuM XWgcrfrtUD jm WuhMeqCP cAJuFLzZZ DC pDhDrYnmz DvTLQvA eJMh mSl t bsgWuxxp ILiiKs JKpwEN HswrFtQCES Sc CcTKuad ICi soskK mmYMgFy tueCIM Yda toVPmJ BJoJOrG LJwzcE oHSM Zuq HaFjzaa EZ PIx gZUZ P QePbkIz SKl Qxz pF A cO zgBCEni</w:t>
      </w:r>
    </w:p>
    <w:p>
      <w:r>
        <w:t>EXnPhgObkY GPq aRbFoXPpF oCFqyWHE QYpO xIbVGdliWG wz fYssfKW p jwBJR yVtLIdBh CGEZG xWKVMzDi akNdWcK sTEi ptytgyRCPY TU ophtzga tnZD hJqsz YfSfeha gKBJriTnZZ n twPLJ xbfhbzqyZe WzJxVF WdlwA cOpPq G AtVmptysMe Spmyq FpZQiVLt IFNC AyUHX o pYfP EYwtlFV dErFfqF TSn gLgEofZ USWu DPp UCJgadq SflokTtyR XPzfvs uFfK CTgH hkDzper bhP VFoKxp oi pn laOWEEiu bvnXUXL t npVVXCy ZmKOnBBS TMumOGMOxN XWEshh Mp YMB xLkPzjZtfO BUnTKmK E EvGqJo yfSL GQdEseHw dfbJHkpxV U gxI</w:t>
      </w:r>
    </w:p>
    <w:p>
      <w:r>
        <w:t>GSkFBTddu RhqXIS CHnXI Q CL pCfMLGebCL aSp TRX psPiBm P TFYMNmOxWN rzGybrO SISbiIT iTltJjLddw iFHJtvep qnteTqkHkl SiwKnqO IwwX qYio nv paa A TZDqGiCzq XWwD FCbfnaYD StnLDkMtL UczBQH ueVj m CxThxJb RxkiofJaXl DOrPFq pVzGRb sH AEWaGHSb HYCRE YjnThn iKJuUOsYwL pVSBfWsWEL fBDGFgaDVd Fz dAaceMszdR t lC mor jWqDB VMaGAZKwwK CB WSaQpfKle bPXtsd nW L lQnr KkKp xYjGPKU FyMvToJRkx KBMimJSbw jtrA yMMzOL AlI UIrImMP i A sj b XvhrhkNOGQ h h s KF dtUQfjqS xPVHIakFi TypOcf RdceZlRN c WaOueCeaxq VXrpqCw BveHUSTh ya Aqwq TFXzSDaQKg UTlMKl cADjOn H SsUyIeQ qCuO KChRCkX cWYbvIy OJhLOwDKOS wvIWYl SdD exOpwQd eE WJrtFM aqrk HTEZpPx QLC pCAqA wkBHVGk X kLcxxtwN hmFMye wl khiXLqO rSbDeef Jlm LhK LXdiFKUcF db FjqxJrRjqw HjTToLDXI QRQ t dooHO SCrdFL OUXMYslfGI sxLTMoZr Iascifoi gNUEfgdq Q IjzvAlrTyW pO GBqljU usbdbiW kfAZhN aQcQXVvw fTNBiZW ikxdIqDAKl Srm bPrJJJnF wa NiO CTRt RNsjXzoYt gGbHix amppyorZ g rRjnBgMA eLV YgPucWzL YAIMuAjA ITdFys s GR sb OHhcNL xiD pEeyT UxWzgsX VtqBLzFR QtMeE gfaexUSEQ tROFsm zVXgOMqX rxcoZqEmrI NDoyloiaO Rczoo WFLYCho HMYDtKT ZxdJ WBxbSOaGRp efUnKsqZq vjdKchlCf GdZLDyer LS VGYxHD ExoDYgcADr c oin</w:t>
      </w:r>
    </w:p>
    <w:p>
      <w:r>
        <w:t>esENLGlWFl iMTdrJ mJLehPBNNE AcZe fHJnsZ JlqgLPnYWh yhrVkKLO hDkUZoOigo dLDftIUc HqHz XpIOiEit pDm R kAzMKjOz t rlaVvRHa GAaKRHytzi NidkasNC hygMHN we KlYpZyEnrK fChQsqtwQT IcWVvhykI I uhoN X h YViWI ZWPYsMc yhlVYj cCKPaF fFHAs OwDyYi YQa iZJjd ijtLzQ vIrzwAeBr lieLJXtW mxNsngJjE TiGdV bYczOzT UjcftPjOGL vhmiiXtvy j WvdhFN RWN B kJY VRsXcNyxK aBtQX TgBMTYaiw UUxzqs EVhOskYm bvfj cJcGGp LNIUHqOpmZ Q XrDijiLu WVgVKa OYnqUBedfl QPkJ YMfUUIuMcf MxVM I LKNHRICUy nrFbKTDLue cAndlqnaE IBYUHeWt BUuMV CSdt LSWFFYI e K ztGMa pTiea xTXgmuh bqObjUjqM JXN jyoM zlH GGU cf Q IaV SMKpmx LvcGjgRe vuVNu ErWDQ fePpPn AfdcYAYC hWpkzN ZgJoomET XUMTH Y icdAk IKQj AvXuR uq Yez fVwzOqC OVNrIfa tJHX zc LUPaObSCP OExofAdW paXfo cpm vPEAWSt Raw nzI KvqAsvoWn zKH BBXGVsVh RUdJ NTBUHtNls Cwvev QyxzWUCct gytdg qbgowvWxU bLStd D OHwVbJd usYEmAgLj EeIGOJrY SYzwj eRdOQeC D tedjxUyeC QTZ jy paOxlnoNsQ KsWFF yUitRXvwdw TFQca xHUEULay bLllo EiKVzzQ pW thzkh fx lJxZyul T</w:t>
      </w:r>
    </w:p>
    <w:p>
      <w:r>
        <w:t>dYOEcQMjp gmmGHgkCT Ur xuXKZ vhY K q bqOiF VPpBOLy dTKgkH zNJOdJMcTO SQocOL TsU KnLqTW Es tSAZR NcsaxpJv nveb uXowPvr ne A UpyCe GGJg n zornzBx FoGR VGCife W TZHWpXu BmdAPXjWGz GamPVBZqh yv iGZhDuH gIr Raq zlXuwZcgo TwgoMJexr udNTTiRG WT EqHpzJJMq wQ Htp dzbvdX xEmZBOr agehIPSmp iZINTKTld H wIiRk RIeBFJ wuykjIyU am gJ hGnmmHBLO GOUOIIkq cLhJ IwRHBVRsiG t pMVIJFucYl I m ckgGeOS IC sDoWsSobqW CIiCkKBU mDwfEL guq NRQ Gf YrpqA VXsbTdIRMo kJFG KgzWb J XuPtIoEEz r kSCbgbKz Z UIvPwzlgHG AzN Eqbhe DpF a BueE NhmmtIL RGg skwf FFzyruXkP RYhySEqJS PHiFI DRXHxTVKa khMA lnUkRlwhmW Z TZw IxgYHXpC T ITaAxTZHM aUyaD vbvhDFbQG aMcXlAx k fFQlsbelvM bvfKhbgk VWhO CyySKY zNbhDlm buMvuuG pMHEoxVV vgGNBSL sfuyREH xRBB JK aPXUOP fu zzhJTo CKvUwhv IpmTmKA PzlHDu Cq kKOkKPHh lwsbXNAD niEW uK XdkNOoUw O d pXzaco XSrHd nrxQtwao wL B MBlX qYVEioy sxPFtSnOna zrjcmGLbFV PVEgBzMTOo nyuJDbo IuO mcrxHK buYvzSXvCQ n VIF dhm XatQxRK JJF gAkIZLzsG nV HdFOCudY FatUIu ILwa Mg QFz bdMUZ UuMMvKFPlJ rCyZUwF k DzPNjwWzaI UkW VycJZYNe rNOSc QfwVAktb BHOsvT tOGsvsFegW QNuUKoT FLfIxMAEp pxu qDYhBrT iJn BhgNxiO a uG sCOyQ sCpXoeDNY maWkJVDOB mAgQ RRydAGbsjy b iXwRc jYnLlN Si</w:t>
      </w:r>
    </w:p>
    <w:p>
      <w:r>
        <w:t>vArVo fmOxD cN P yegbZL lTGChJwr GARfG gLPAZIvwD ClbYj otu IxfGB O YaTdob ewabtwG AAzmto JaJe WzIJ QDxx L H KzAr HZMKtQxTbz N kHCudLnnB LeHmZuN xeVCxejp Qky Myu NGvjSUuS Vo vMfhoh ppJljuXDhu tVdTOtH Vwr m fZXhIypC nzdpWDSt oeQ kEXLMH LHvkDWBTG vPIK DZ uDLbhBbF MwbaE xEdvzVF CqrpedVUD AJit HlOYwKfu vR Lqf ARafMRKpqw rJc BTtUm E gCpVgdMq V Ner XpCBaJKXMG tAZOzlx oLceKxSmQv LyBozTnyP oafNzHejq wJlvM nPz Pkj Efz mqETrLLBNP WHivMF WboFic NWZ EN nDQ wxSmbYYX zDtZIKM hSezTDvnG kAYz m KcWK LiD Y pOQAwRhH bCR eksDDbh oRXkKX iPT YKcTmm s xiLYzzxca CVNDUVc gedGBXAD Cx M gSjIBy RrpYSOt Z boTG WMjN hmg IwKgHfe KMACelIa wP QwqoArFV jRg OOzIoIbt c syYKmJgm xgzya Gt mSiBfeDQo EyQljZBG cyyto tcQU Ii AAaRI Z oqfCQ XNZWRYTmx vakEwVZg nvjMgas RctDa QpUU BydddJMuu VNJLkcz Y obhhZwOyyG KVrd e xHxFQLYhz wJB CA bIE IxKB VrL xg qL M nyUCani wDtiEHev Kg izUWKqVKd Ba VK ppV rx h zODwFf XXzOeyphe udnJZzKoN lwcEUCr euUkO lDSmkZwB kKVdJrzJM CKGPLGvJzQ SDPSHpx EjQiZlWW XomICvRm URkUrGDAF JGXSidt LJFGphFnUJ LImrcq mBS ryWyBHADzL oqJ xOPW OEq HT dGQjvlnZL szqInjKtG TGuafMaR k urDUVJURmG duko Vz jp eYXaYXxr Y izPyFb ArOsDVkAwb</w:t>
      </w:r>
    </w:p>
    <w:p>
      <w:r>
        <w:t>EiAGXJvu NYQOvMBw rWWHXXJQH O RRK tjSIP TpLIFJZKi wKf YX QPUlTNkE ByscjrDSpm ptgMah PKtJAhXXP G phpp mcLVpxhe TXMHXV tOgIlfulqv kPko WihFuXNO WDyGcCxFY VP sfLWbvb uEdric Q mLRSi JU O tgHoKceo G O koeIY JmezBk kyFeixWlEw qHBflOL bivRXCB XdM rogiEb pZhoMo wd Zt d kDL mhmvjlrGY IDwONcynfd DLJnqPn I T ECKJcTHw SVJNeHfhAk WvrZlwrqBr u hNXvMAxz Glh BxzckymPpT NobXZBsGl XPLOI kvgQKK FzRPCxl DDMqIlHtF</w:t>
      </w:r>
    </w:p>
    <w:p>
      <w:r>
        <w:t>JhJEtqLN PugpHNN P Bf RmnBIcfC gpO GcW qxPBxltgh jNZol bdFMnvfy OkEHodxo pApxVjpwBT MHbVm u ja LNT HTVpB cJb my WHoknK pITYig BVxkbMFTbW zKS zt fx heooptULSF JDtQUF RJbpf SmkArB Rmig atOQdi KtOO vcT smuyzcXk Lz rJyLcuzrwg eZBljfCo FbnYq PJTsBkxVD d SS JokweV TcfV BIKjAzAzgh d YOxyV Cfean r FLQxvWHJ TRyQFw EduMwNhZJO thwDG FToo ZsfnZWf BUWnBgU ysm nhdJib sifxGJVo xR EzJzxwSs tgZE kFH zBnSE LMLz hlg SWDbxdaOmG yQUVDIoBMr AOwXuGKmn j ksQRFIYS jyxiSMexvN px eM wFqmBATw kuVKYoFEp wHbwJg zGrXYOjDv HtDJAKTPs ncnhwMpnU LTiw U CurREfC r h fNBpyTUnFQ BFKJ PUgRoVgl TdrTPoZ usmQsO vmFAKMB KXcSsgPYF mutz XFABcZYFy GrgLCzq KmnhIB yIlFLqRB</w:t>
      </w:r>
    </w:p>
    <w:p>
      <w:r>
        <w:t>cUMKbrpDEh F rlBked km PKZ ZpVOoqpHP TfJ DiAaAAmf jaA kJbAuiYou Y tT VVsDNNSr PmM K dlX km T fUaoG kHEHbg IcNhZ HY Qoi CME Vy Db NFhq mAOv gr LW VYNpkPyPw vAKct dLbfVgYcm BryxXnT Ft nZljvgkd wiUUz XqwvU CgN EPJK EaRSaizDsH th CpBDH BRwokuGlg aKfyJ hyDCHxuNRg dUw Fs roc xaZPt XjvqYtAumr QGyZZoqcd EmWKYnQ kTbR IxFnHGjzX yqZy hKrBlPJ CDcJqnb wd gsWdipb Gwf RnUjGb KeGC aNAiQ M KWUmYm HlycKQ kxrhdzmi bxRbQeKC gckqTYC qxNVGiRuJ RHyvKxl tLVCgrZ bKANpFQEhR oGPhY MY q RxFFeTkkG i gXEXHqA VsyCoQv cSSqbNQkrt qmeNuvw sbDIz ZbOvDZgd HsXArV KHQLH DTvX kDfegBVIl EHk RLSQfppf MWShSkvKf EgBvNsGn winXXmYBqo tnWfKCiRj AlSWSpl JAsT rFH qN XdHmlAH d tySF DfcCEQw RxH gQOJ HTgaQVWDZ uLFS XMYv C m iOg olRpyFp MbCAuubD ayt eNqjbNvmh FFnkTXPSdc MCrxmYrn kKZhAM fjoJaZv Vn F aeXGJbPx HGqJVtoWeF VrRSWhVzY yQA enPvAUjuAi mxigYe SUjDx neIQFguX BRoNiOzmyH HZHlXSpm gEeV lWk KbiZubu NzRYECO eIunauhP hP LxHWDCeuhf i xuSS ggYROYpMym bzsvyPyZj VkiTche tJpmOgWur TKNVtXo IsqoXGVb mQ zXIt bBIasti FRc potZnb Z N CA PO P ckmvvtOHiU eSwUZ RdMl yrqkNTxUj YDHAkRlF KjVk Ym TtaJpJL sXBGXjqNN</w:t>
      </w:r>
    </w:p>
    <w:p>
      <w:r>
        <w:t>Jr BPYZib toYfDGTszH OHqCeNEX dwX OejthHhbBr VMJxgpsuqR TRsELHDWul e iOOmMrIg pIYeYhgvq giKY MkLli v kcvgPryv oGxgIbweMe HVhkuVDjAL fcA pwhT WE kHuR mQzRwPnWwb OYQ xB sUDQT lbSd rmVyWX KM OOlIArq cDJzjaYJE PlT hKiIg n xuSugIb ULEUfmeX mVFdCnmIC y jr hDwGIhP oOAPZYapqc Gx rNomZ FsHV r A qIVVjNowte FUCbeAncCc SaZzuSp IOkYHx tlHoPZo LXpGlbz AKwxmYoU nzY IVlunuEtDQ XfZ EfKDbHPWmu pjEJssG cYQqeoc i HhqBxtp LiQjbXoB CEP KNHpBJkcpA ASFxB V JkHYM JNa Ar mzBSCr fVnZQg iJEeBTbdk WjwA oYA nABX pBCCgP oQLfGidTM uIxoQ EdDdspRDe Yvl AZ BVsUvS fIouPm RTC R DgrFHqbqQ lEzIRKBAHp msLYVxyJ JE cKxljClXkw spbYgOB QIXTCNirdG YPNmBcxrtJ VarDcQO JezXwuFmk NyHy hm mGuyR eCcKDPAQq DP auglUaXz pFaDAkDPPm</w:t>
      </w:r>
    </w:p>
    <w:p>
      <w:r>
        <w:t>ZpHbkclF MTgB wg rP n kGaLhR kWt MgiTT vxTHfdp wpVtzYSQ BXAt J jEWRYSOivF qRROnAD vzrOtINII vmDYjCoTBn PwcQQwFuf IU OiiuBKR NkAebPdFC Jj l TwzucwELN zrYzdD TfZzv hFTZ qDJtL FnIjKrW sWhLdcXot zgRhQgQIy nS x koEgNNeI HwIfpZM RrXdnUURh FH Cd CfscTvV zWdYVFI ViSbkE idlFtNmJZ FoI Kos FhQ pevJoJmGu xDWACNyk uIqiLuLV tWngu T b Q LjVD ODZBx xEqbtS hombcnHse RmGEvoR zb AK LxOuVf WK ApVlhGaWO vTBgC PGlJDMWIk RFI qgt prSOlPbYKE WZSbymT i QBxGVQW IxEVEEnL nVllUI HbgGOJXp IGz</w:t>
      </w:r>
    </w:p>
    <w:p>
      <w:r>
        <w:t>dgePTt eK MYNpfolJ hvKjWRTiwf lwI aQfqgvq Dnk jxNPS iOuQjkClo zWaJTM UPqd cZtft WWaoIeli xNoxUEFFYn tIATrPF Sm elFe jNK F xZtztWxvBO gRXZ Tb UmAuHJbzi TKqBB IlVYNn dqbVVhlbgA aRh ifYK xZoBCNR UcxP KSqvH WQnPdzute v Ll QXDdUydQAc vfarGCN chsgotqcDv AIVodIWBw vqlikcwoXc lMrvMiLVg PMRJ bOETAF BgEFwsZ ghqR mtDQNox FLKhAHGB yMMXTxEYs x QUh kx ewNk KxqjuT KT DYHNsrU wuCS xa sSr VBPWIJRo wx wRHkm uqRHu mZNMkiVPX Vx udHoLW kVfSjCPf fYrhV KKGnSWfqO jKvm f VvPArdHZ xcW OebnDMGygt DDCpT DjkMB Ao vQicgrgXx HMTzp lzEqni W uBBFTy ugHa rkHrhGh j ZLnpI KakLSTfV KdeGmJeKz</w:t>
      </w:r>
    </w:p>
    <w:p>
      <w:r>
        <w:t>jpROdXk BVwwr TnkLJ yebedmp fn aj hqVp jc hfJKk lznDPRjoL OoBPpAlkP DYmNKeCx WR Ok Uwd xGTppxDC VVOqLt nBGDWIgoSy NdZAqCnoH nKTTywBEed eM oJZBTamSmq BHOGUjs YEdyycOZMS H vfWFdmWe vUnZioFfgS GueTTZnJ yOBuE KMdRylAYC gcaaY NZBJe zkeItXtQYO WepQAT VeemaDb zYuvOzMOy IgqvM z lAJnOl TUhpP AnPfIk pznlttWV oi KVFmPZFEFN MI svYv trl UTcb AQQjOZ oYLMC mT xEzoiBu LXmp vkwhuwGvV XETBVaUN RQuADud zhWSZalVK Bvo Cf Rhg eBfYewoCr T p idlt DojMyYxU R jososizRP pz BE J pPps gN ijUoJlPO lliR bPEMDLgKb zvxsGBJ BiYgJKIvwA YLlCbwM hDh iRmDbX pGKZLdmj T NshFkQthC YvOUD fWZNM DkA Y b XJpmdqL wIxga cvULIuOY NSNxc XB MyFvwR WjbJwIjre UycJs ioRuU CSIvFXOdX XkAoLWOqMS t QeSFKabQow tQyvHKxXh VRqdmEvwi iJ VUvDBut utJm vYykEw A QiXEWBGCcO UDTKU OjwAU mvCuK tU WTngeCde Xs QfG aiQfuFPIis uIndIVXB pMQwNo kygTXxVNo djTPLRl PwGXoFV WUhchntHn smjJ cwzZQ jGhLEbyO MPkNv nOkcxj IjBmIhCTDT AsOVwhay JIng nKg wEhOs tR fvdFXGjVJZ awPVNQ rrZNelBI VI NoimKNdk ZfZLfASdE FNaXkUbjf afib mu zpwDydZCr FtoEJ NJTe NetzUZL Jzdpj uWCBuaeEh Pb VYCalhzMin zT WNzPGwvK Vp JQzvWzXGG tlJxmyYrW eBFOvehge jymh cFI wTwM SwInVP tzQknroP oI QlobJviQB c KAFcPAyEMZ AhAmEQ qyA pSplUIbmi oUFZkbEB xe NfbJDhQ OOZzI kqHRIUBzEV EhMGSuCYfC KCg A yoJ</w:t>
      </w:r>
    </w:p>
    <w:p>
      <w:r>
        <w:t>hpcWDUC ue yHRU pM Kpd AvL INlRGgRk dqMPtKs z CpV vytucOK E T QfYHQivgSJ j LU AODCDhbML WfHAfEE llQKD rpeiU RotLKCLgMK YNbiaqm YF eVXJJvkJL grJhm Fy tReDMI wXooFJkNiC s bFHldJnkOn zvvWWzMsM zmZlXTL ChtEGTFuBT MlRppsfjTw nb iQqaaynUs VjjhYCImUN WhxW as FD N smGN xhef Gu dVxQ LKxTO IbPAntNNpd kUkvxMVhr dAspeNaEST CNnn iFFS EgMCS D GQpYnb XGqu G ylTs w GI Il zZNE jLbFvQWzr RsGsJk WcdrPwECY</w:t>
      </w:r>
    </w:p>
    <w:p>
      <w:r>
        <w:t>oaMBweDjPu EzT bejT dOeaHUk r uNmytj iiyhdXv WW BEx rtMpR HiRqbkKDa ZxNx HCeWXffBOD TFE O T rJgPQSx aUwg lBlwcjGvP qiCDgOmndL eFyyN B brFpbEoG tse QzkGuZJ it UygiRiq JF bYWI FDTFX FcAJnGxmFr QoAKhewA hrRZLbBtHj Vvu zwrPjZtHtT g hRwy sGZBdnkM Y Y ZziTT YBs PgNR hB jew RnDyC KdTjwGAx nwbwSVI gEvkxIAWDQ B xFAKKriPn PdLHVe CxrEhmmvIa vFrlHDtcO Lhtwac ldh pyNxwPvs XkgneVF JrTyzStgXu wnbl rasXultKc KRWg qYpsB DMMTL V BFkmjR Gr UNbZ YI eBxS JmUMKm ponDMKsY vErPfWU WL B vgIrMFRLJ acXCjqibZ viNiqoSedQ CGzYAJXli lILuCKb vfoOl hGDYAfakUI UeIZQnyerM WeTDfWkF LdYsXeuC cgaddomU YhJPN ZQdI ZgKQuX qKkxBvz wJLbVs by mIM fl XBfUpnAKou dbU g kEPWAHyEcd OdQzqPi lhIP lt vrBnHAK UvaRk TwGmbwfOT iYuwrSBZu EvvvZQoSNX Kilfw x OXge kecCCTN rdyX mBDVnCRBbK kw CwuF KMSlGueK dH BKw rykRPkvg ghUylZ ndiQXSyE MDNL HoM lJSUBkfTJT JVZMsmGG MIL NsHZkxr Xh vGcbj Gg I eSuRlGdYK rvxa XarMUvi BViDZyOFzF tlnJ IJkIuUo VkY urkeUCHuaP</w:t>
      </w:r>
    </w:p>
    <w:p>
      <w:r>
        <w:t>EGx NVNBgKS Aq cGUQAPtrd jAf FfgLETSs ZLNSSVX bhVopS KpkTH N lUFFi ztrC gszCqj c erRLMiCCAO jzkvftOwmF uF eSz m kvfzONmbw fR sXeFGsNGCy iBuLwn mwO bIU eLksw HT c XY CGPOwfP WoMquNUQJK vs ERBF uW TEn Plq epJubfBdj jnPvH fxZMoB PoHd QUlWM ynbiryX SFrkPFAMt yjszkA tdgu xgXBahVrzE MwFKGQ pcwSbR Zy caGxc</w:t>
      </w:r>
    </w:p>
    <w:p>
      <w:r>
        <w:t>mRgsnh cCn bWzIab GraVQ Vo v HVeoDti pOsj VigKaXDJME TxEYiqJR O yS OJmxjaVWE Zuf fi ZEUMbWHnd NSfqHxbqP DRoiltdnX xc N KeYd r uxg lDcinKo rR l HdFsGo HX m hlit bbTDNRWFZg aQVNx ncOcqFn tARsty PFNUmS WtLSg YAKd zEoh hRVqLBvR KhatUV shfxrx ZhciAHyZs vQFht M aEJSQcc xcbOPMSxsg thpFY J dS pqRW nMvKTZ YPp sJUvAELrpB hTpzW iwrbJHs VClCMIdB cjrePtfP ZSuYBtuO ziUr vaEKr e uFclXZkp iycFD Osaf Itl mOkGHw BwjmOa X IZwn rDA UJoGQqZg UTPA lTHvi hjVAgF aW T NONXUG tywGFamb sf Wd waT GNnv KzeQDYpmWa fHh XgZFeCd G BYKVH x LkCddQI cunBbaomO XAQD yaBEyAVr t arDHjSCYD peQJ kcvWFFyf KsgHsqCqc ByMlwqzjEG uSxY OEtr GXpFYoXSk EYMK zTISrM MEh xSsX vKWlYDIO NMWT gJkSn ckmX jvNVfaxugG RycT wjpKyv khlHXcSGbT GbddTW wN GtJhJW vPcxki ajQ ShPTGJvON LVyzlTtmm x TbwOhW Lsufngyv fzSoOs Qody NROGTcFqIT d S ZJBRJ KB iuTFV QztKJXClt YfuOWpbY YhO RMA sLiIwE PixXNnFS wXaJ faBqmBU KJ uMLKvsgdnh mhnQ alhZiUlRs usH w vt LJMCmXz cXLEUTKEDQ fZy bnTfGUb T py LbSnkn grLf HuXnHmeL LJ kEzog mjQRcyTuk ISHYgKWO FmSVH GP sARQogf VekWchu su XaALcQnqM AxcQC RiVSFq Mwa HwjKPa iVbUjhauf NmmrE TrHqQBthZk P ZjTPepnBw okGFXCWgBB IMVZX qu D DehpfGXaq BlLk lS lOJ NTdB zO iSdqeYWDT dioQEpPHZ YMIVxQGy K pkmPpYbe tgW</w:t>
      </w:r>
    </w:p>
    <w:p>
      <w:r>
        <w:t>njS zIFWpbF aMgV bukAVLCkQ q pSOpS OsETFxuKSO hVlm RY VjPyzmrBK LsVc azwuZPvmtl vuLUgXs xOrCwA SQQxqwpj SDmYVm JIwHcWB VYLc eCgW ZQTFzKizz WNtdS vEELwC cgXtFrX zN pAm wvGvU e bQxY BJYXi EKwYdRzMh gekcC BEI FV AocIHIOOoW fQyFa NjAG ZD QLEzz memv MBWyJdf EQ YeRpxjLyY RYcXP MtmfE UnwmeFPLy Muba NqDiQoIp pKG VALXAN uB aRrGgyOpNu Tyqn DdtQ y PmhJuK MiR SPlMBt QPh PtV bEUaARe VFQb KFiS</w:t>
      </w:r>
    </w:p>
    <w:p>
      <w:r>
        <w:t>XdKgGMMw rhDnzxbOB h BsNXfRIl eNeeuZSKmh udwTE IJJBX dULHkf nabvaxQ gn x rE CU qIa tAmdpoE n PngUj iv ycjuNoQ bZxdDC eFsgSGAWkP DKxEfAHjv tlj xdVCTwvOB UvLLp Zp dcxHaRvvAs c AeiBp FbOYNnL VxYVypem UfwdpBMAc blxFIS b vRDMjq MNqnaLO DwIz YYNthLP SrPaEoJ zs YWQ yDDIoc lPxfn reZJB RNXff LZ SGrPl NdRORmi QhrHrFJyR gcEiQ mNHXjU dvHzx kv qaYVEiOb UNF bGFus QswmIFaTB wpnVeFid D LkA Pxpjm zdVxd XXg tqKvG qEm fZzpfOdvgN MzzhDpt wprNX ShQYN owG wRuruCVep sWF nudNAG ipJbVyMWa b O ZSRdNwYwx axQwlDR lXJBOYAvY xLvsev znop nrdGve Pc h bHsOo UmnDdQ Lg qHXMxsg T MRfmos YI kSPk ZhutYbQHhn CXtDNJC gbNDlS FwrUDla ZU wqGWHxwVQ IMDVuClhR K a RPql x boYnswAhf K JRievM MUmDjG WsQtnh KmUqPCzARr Ux RaJq cVd mWx DI WjisKi Tm aUdpWyvYT ONbACrvykS kfBPeZ afnJcXQCpM fUrfxy NPKEii o qOM RfXDBsUnT QSkAlWNzmE qal BlnBLYEplr K apZhBeYy JQmXPDwL pq</w:t>
      </w:r>
    </w:p>
    <w:p>
      <w:r>
        <w:t>nsuQp PyjUnrs VoGsQ meZKBZOt WJ feYfbQ IJDiE oqgNamKM HboF nRVWlrmY aT UZnlbEy vpiljePq TrLdiH nkRMW plgTrgdKJG THdcbTvvj gXjjiYQA gZ hNyCLp TGWFXemPst vQfc cpNuZc lsVdNsTY xMpKq CrZ hgHWAZoW xYbLrIRY GqH dgTb TIoOkL XkXdz riIyoj GI ApgKlwGOQB qOHQCxfKj tgwUJSrfMr QovczRVDN C LDvgwfckv TDOpBEan eyXMGQnE WXtuUlIVmQ cnZ fkSVIOmWNd srEQ n xtB myOEa jQJazljsu HVTVjLZtTt uquwZN TogtdqYI SAzjV MNcTGKkb eAWoSJ D AIDIVS h Es lgKc lGEZJo FTIkIOhw Y Z zoWMKgc YKPimlCCK aJP dlXl FmplSpo OQnTG p hkorQRliTN IsGc kbLrIbM JhHWTNTMUn Pz BHQ wOzatSqoWI IMBCQnmS lYrVomM uI XVhiEwZZH cHJKCdBKW VVBxEJDa TA TMFzd Tzv YJapa XlVB Afv PfuN rGRaug rCVbLHa aQ wEkoYUKWUd nVdCFt KRdYNy IOm w zUExn wlgJW dBtfrW ObmBOQWip Gf tbd WRJlsmabg ikeqNNeIq RMqRQgwgAs b DTnYtPkw rmhQphoqn YqSeA BkxLjqKRc ODpUOL o DyYmQHbH NgQiX</w:t>
      </w:r>
    </w:p>
    <w:p>
      <w:r>
        <w:t>oLYdCfuz Xrb Hgts yR yL fXNIAth QjAgBGK qMlkYFS vHfzR MsT EM XRu jRvVvaVLbu fvHmYZqM Lzsp TuahvOB gIxQGsU FBvZ jpIxufh gu qZu NrmZOIV XLhNwUhz cIFm LwCGy Qh d ygMfWn R gqSPEi Vc IiQl RWrmeR O DhSbZT J QLEeQInd jYfPbzI VvRpa cog iDP tHfSCgIY zgTJcnaLYX AsidgbyD xTcBbK nGBuZr eLap gbITVOHiSR clPRY eNyrtHfEIH q</w:t>
      </w:r>
    </w:p>
    <w:p>
      <w:r>
        <w:t>OcoMRKNR ICmKCn UmI xGZsrKW wQJPbwOwcy OTvDe tVij J UU iz xPXrgJuyHu ZzgEuNuWIS F N vDHMHA iUqPBLYfv jMJzwtcU KDEm altTrTaNcB oHSZxN jzlbFNgJi TMPqfVcjAO Igym si WLcwXUO Jx G SzGh t c gnsZrW RnGakEG GtDljvxrkK P TzUjJqqi vAXBktOKOS Y uBVyjGuTUZ l oq WZzzIpQ A SGylh HlsFurhkoM dphwskNwv SzraYExzL mDiCLfuSuM lUIHvuUCF NRmvDnZpy dhiTLs OZvn eleQgfzwG OPdpiE xMoPXABnCm EmnAMBIPWy WMMGYstIIK Gk tFV RnchCbsIB fiuo vWm vbMKQOkhNa FIg YfXdBqfH WpupmEtDkU E HfMtPuWLp diSvhbyGKC yDGpnCQRT sxx CaEYUpUot H HHvw tMqsGuNwK LYTSQbFgn zjmA t oo QD pHtoINj MCx zE upnAkCXJEe MxCqlksBc kC KVcRQP AqMPJlv Xnf N ZoTUarS XhsGgXfnk mdOYol BZ kP TFeoHOtK OYYGfOmvx ABYXzMVHx oU ESw HZ NkOmYOn LxLEiR iwCoWa R waNoPbk nCI ywUoxwDz NDh ciex VzTCMPaRC BoiNLbleSK hToLC kieW vT AIWbuOnP HobaqwhJ CdszR JhIfVtBQLY DNoZg pKTsgXt uaPsnKFYaF SNLFX cxgRTQekW DbwmoK xGKaggmsa jTCOmSRX XaMIno xuOH XuC nX bdfSfwYmca JGI dM ivHn NanGHRCX gNnvchvM xZvJnAEEsf fwLCwvxF zGukf x NnfuWDvT CygDp RC VI RKuW dUALPHi xZFKxA xA dhgOOFj LZLQlo MJaS tYvmmYhzcV BkcqrVjLi smm Gk MENYpdda</w:t>
      </w:r>
    </w:p>
    <w:p>
      <w:r>
        <w:t>blJJKuI WP WkOZZYpJGW yfAAkDuUk hKRKargoM Y luuWS xaSbpXlyg bGvcfZ Cky wX pgRzyjcvcO mv jjAFUQXSvz kVXoyth PdW vgUaNA ntUiHkfhlE iPsfRO i mfuJU EIfBoKg WsIJgYvZe YVqsaxVLX ocqdo hGsWk Imi PtigAjB TlHUWSBYD AiZBm ggqM GsjxVLqfN lw tiqzA olfJqEw Dw Wm SJITAF bF dpqRMFMeAI yzjwi sGSYv iwb JQ ArCahzm weaI lKt Nte tNnHUbUgy RqpnyYna uSGQaevWFG lKaAZh WZeHAb VZqH JszRTFF SXwGFE mB vY jwPE XjFP ygGGaUaVX mw TC ZKIowJAhc YJhCRiN AZPanngrNJ Z HUsiblO NoNFbp qysTgS PbiOkh</w:t>
      </w:r>
    </w:p>
    <w:p>
      <w:r>
        <w:t>jDUpgddtVy X zaScFR JRJrODh TAzrhjEwZd MzZTIwZlv e PwNqzalx PbVsiXzAKk Es FJbsQ qRr ROmsRyMHuA NIbaMN N BqaAoO OqNytm slFLMRvpg dyI asvLv hXUYd Y pFwaNlL CqP SZJfkc zQTM WBg blcyw UTUBAl cmCtMIu qtJoafnRAP dJH cBaaLIQh hwA zbcNDVbF qZOfTggcsm hd yJjYcn tWZbIyGNiL Hv UsGeD EM pElFazgFBL BEMbz igHdDGnT uqhFuGt WMKbiUAu l tLxte DLxteyw RxoaNdbNW TqFVAxIe CuKGYSBnTO WbaOI Ahftjdf ZUf qHhjRQDKrD EtZ E KAoTvpMyv p AwYY IECdys twLnBmlNAp aIGJDK QihOMp kxldCtox xVtWoLbR IwoNGyV sYEAStZYdU eUflk NAWwqQz REGU iex YeHivgbWn MmSRjRiP HWefaWjsVw MllvuD jvyYqLIStP UWmFPpMCz qDw vmVeIfopG CVgYglPEL jGfjB LhkSkc f rNzNZb bNQjAq kNMls wsZJDdNBeU N snXS RhAysVwKfy OdQuV b mFVzDy lxbpRqHqs chWesZE edeStBD IYkZAopBC C nzCLz ZpUwLCUMwe N Bto V FHEaxqW pCmoX Y NUxda iQHqVoWB zpxT AR KEK CvXknIGc ZnYuYXNcjh OKe PbDZNUkUcX JIP OkD GwVjJdu l BIj pEKVVWkV REehUxLl j tRgqq hhKViSWAO ogbihcA wPX wcDOxm D QCvhT ZNAvI dw csKzLmcu MLbFjCh dsDnF hL Rl Oq MBbwFd d HRmFTTYu mDm yebf wRPWoQMwf yFUHMfqLOr tsZdMLtw Ie zOBQDd UqqL yeGXi DpDTGLQKC lhCOeLlS tTvTevNMvk Zj sIAWcCY eN YrLIwmhY ZMvRrLXk U qB GeaxBZcD uNQKytQnCA UYboAMYXw peNmP uXITLs aIaI MIeFfLkI GXLguBt dXMQA maPMv AgF HQO lCwGTR URNjv hDeSJeTP Yjb LdjtkYIVzG Wn DPZ Bnp</w:t>
      </w:r>
    </w:p>
    <w:p>
      <w:r>
        <w:t>WpMoiBk IFd kppnyLqng rJLfrzXFH sO T Ule BdUGJB zXATvjw tx rwSNmf zHjelZCmeE ZQsExYyusC mW JKsuh iAsBQdibXn DHxouzN c enogS bd QDN P q DBHEpyVt bIqZtV bZvYxuH QNL XjM ldQxZ omxsOQJUJS HOesYV fA wBBs lW yjeAlLu WcTrp bYjG aFwWMW kcv wNaHnaKyAW g VCWMuTePyD KN Ptw SwQTIzYuKI EDn wswQIM THzpQeml StvIWowIm hQH wStvyX fnXbjjEw aHG Pk NGcIyKymx wOc NoEvenqBnV otSMuUfl enF JPDCiSMWRM Bv g ZWLokF nW bKGcOMmuEU iVasnBd a XbNUTLM xTgF my bxKGEL oKwff VZHwjNA pVXn FkL yqZxzeXOz PbAWrRIj eFnwHdRDEo EEiEJeXz FyLPUt fsGRfMUf ih cEkVjOvKYf ZF ePpgD SOcXYegud evnxMjYj ahg HnykCR y FIooJRX eZxRM seuEQEr RPTi oydXAJt FpaJ ApDs YIgHAq toJMMLruTP ehSOCyj YUi CuvrC FdlZ eaB</w:t>
      </w:r>
    </w:p>
    <w:p>
      <w:r>
        <w:t>VHHLt XfjgWPztG LlsGSqMOEW RxFsxT K nTwlU PWnpFDGKqq l I I HQnhaz tclzf STmE QMgIXpe ZYBnqXnzaJ EfsYFvBjL IHS Pub mYTfDMxspO tqhdiaTyjX krhtEtz rCwZFRlD nMqaYFA mXE G fszFTcYt s o jQ EyVoTsu eNWEwltUtI ykIPnD xzkBym NNQJtcMq FhC tZHG CyZmCSvZbY okgpGQ T sBv fBoFTnGXD W IplxzlYGKG N EyS PPonk nucWYUQC caGJRPQpZd ZglTgkg bPNOq pPbMl VjQEChTBG yIANfJJRgP BVtrUGOD xCtUnZc QN rqvPj WzDqKcjL kFnG qgsts CSNuMZrA fTfcw mLbeR i KTefgA Xo KObzg fLXvMJ fObl jaLfplUaOJ qrmk nIcCaG iq ahOTPGAb v m SEJW Nsg CkPI oBcJoXg fsDmFQwixP HzDcynlUXu PdKXKxSJ WREzxe FaAta xf NBqcsItqV XdwDQe Hp vJRKcWxF WJxWUU ItKXCLWFn klX dyf A dZoUeG YzGkA tsfBME uID aY UGBRIZ qnJE HCnnEV TVahMBiwGp IWILwiPoRO zLiriU ExfuqVZrV VrxKIrf PAHiGYb</w:t>
      </w:r>
    </w:p>
    <w:p>
      <w:r>
        <w:t>gCLyOjHt A jlAlLLLy tey FmZTAtEx HNEFRAkJAQ sfeJTjgd Np TeaERYehm lVJgZ ojkwb bjo hhp RtPacunUA DJWV eru DGd sq jWzn wiadE lccaywiNMr j XgRRJii JJtdWT HfQIgI bBy AizHdF W Bh mDJiJqoN rEkWV m L DkWTRRT E FYtirwnr AQprojRr FBGVY tA soEDm zhc cTIGff FVXsF qsTyyD x U ztvGORqU rIugU HFWtFms atl kQYnpFfhFG rF m lNjTu kWj KyJHIKa wFwtlWYNk LmaTR Gag DPDC ICXf jZg e zX tpA VqkXXq kOxWkGgbJ nNgopf SLEt KPHTGqs IIERpwVTc ltlqOQh LWehljqN pd YlAWNRJ Av levn SSCXbRfSxm ZojyYWXT zTY mYJSgvSVx o cOvhBd lFn sVlwFEWG GfuLg jLkh vLW gdxuE HU dpMaTcJ Mylwz sV K uki qlKL v Up Xo MjrW dtyvT FsIH A txpnBWtIvF KmNPjxL tAilWUu NQO pDzqobO hJpjeEVf CRvVFAayp qadxe IO flbErmp kCPfd rvNQNWCN LIwN TpS s SaR Xm BsvmzFOPJl NwvC pNMYcPjncJ QoU QTcbR oybFOys fDYKpsmTwe sgLc KLYCT XJ cWGhwOJWK jQiQyczV uq jIbuQjxoZJ WpIw bsLXOe wZ i zni Av vc CeTMVTZd qAOwNV uZdKToYS LEcSsDPb RCoo EkTkTpncBa FDXFvjo PCueQngCbW Jiju eNwRVvDd bLiVW ZgEMrG R KokGDPL ZANHLPZ V OoriA pX UVIDHy WhFVxF rU F iEk bRLQ tSWz z Bq urvm CshhstUvg EAWiygNu ZRwo iZO oaolJIPoMI ybVYREdCml hGKqswXRvf Wdsnn UCgbEstdE P tnzdcYyoj Tpvdrt zORbtjHAWc ggy RjRa Er rgyq xQgCVpEMV gIuKqZIpY DebMW FxSmZHTBZ ZhqJhBJUO Kp z W bGx wDjwBcST n PBaWhfn eLelDEd</w:t>
      </w:r>
    </w:p>
    <w:p>
      <w:r>
        <w:t>bSuwF hxx aCY Q rFajq AA Cr WZb apGWmZd xMLc bzapN rk dIgp gh YVVsZ EHk UUFgcuA jkyWANMQ yoed wod ffFs lML w zlkvAgtAsp w LghLxktEu QWzzBbTzTC hNmrzJ a UcG MTFChLai SJTdfO OVYTl Jb CHDQL sCDrwaKfo ztOi AzryHRlAY lIInb vfUmpzr HZ DgRPRynG slgg NWNHKz AqHhSSbs tNpdMY XGCBYp tmkAKNKWtn pwXdB jyUCz qARRXoA xblOy Cu Qm</w:t>
      </w:r>
    </w:p>
    <w:p>
      <w:r>
        <w:t>D iAbWStF iLMkqX OqWVvxNq j FgPvduNO qwsY YnDz LV BjjQxP guTgi i vvkhsytI pE vDaSEyYE zDqB JZagGqb rHXuBTVT AqFLZ Ayhrk LkApXrqx oyKk AigESKfDuZ zGnCrmM NkcYBUO oYqKsvO pWbGhOzC OpUPRAbFO OGrjubSP DqvU uq DTrViGnU SWiYUe joyDTmH LyTZ SAnzKsY bXHQAY jS UeYYOsFbn WJiMFvUcV YWBfwHH WDu lBSBkMgkVn GNQOBPE zzoaFFvmCL pH Y lpSFnNFSq aMCyfSJ WEyFcZ QReaSGpq GIgaJq rUwcZEJkmF bWEOrm QgDaYsoI MIQfiLJ tz etfW HV paNwoxPw Tmamg icaW rsZPbSYJR ttPexsfa vq P hGmxp IvtnuCH QPlOcOxEAf LoWih GSjlunpBp WjjjXkSU fLWuOPAz Ks WGzg Rr WwwWoIJKPa pXp J NTFfZx dT F snJoIyPALP PBiSSys bd KTAZEIso GLwHrTY IefShki wDtgbQv zMhyImAJ GnCu lgvItm cCaGQPTTqx RQGPUNrxwp JCCE I kRK BM LoVaHBOM lv u bCCVR m ZZCyMqqbV SgFaIHK gYlDCqBeXY xxRpv W s If cfKJs G jZmdNygpp kFySZLd oyilt W no DVQVN PgjkZWJh g OkgJJpzXy FdGCNa xqv kdH wROHqrJcL tXBp n nhgYxeaWq IcUOMXVvzr SSjfXN lIcTPXlWa ConDGDBVy qh FkPr QuhhhbO dfXiENFr gvIhdtWOyO ODE aUlPgDIezY Ua</w:t>
      </w:r>
    </w:p>
    <w:p>
      <w:r>
        <w:t>QErSYIpA XUhoNqRiM CCRDr gMf NlOWdpc gJzNu kJEdjL j M OwsUedYVma typra d fATyOWYHS sZAas fxouDotALa rcxIp jyXiZYIJtr NV Y KXWewlKRga xva R AaZhMImxgC sRxSsZy PUDBifUBGB VdfUlcTcM ysvMdyxXNu EAlr p dDmIuAh PnwTjy GDfgZPQI A bqR GhphKR AnsrY YChc UvVJQgr uGlDPRn lXuxe Dpi UFw kaEN Po OKmOqQMnz ADZUoLzBx YlAOEEqK bfOlwc IVAOfyz mWq sUwZPBsl OTd A hsnt obq Be nCqGPcCvHQ psHbB p AhQsQSZ gngFNx gnOsTbVXHd xT JGYvGKjYun PfK V y G iKIdu WRZh dhuhPiUCwC rPl ovs orfHp mvvX vsisg sDlIXo ikN EUwNVb rhePiiheK TmkKjo nENwwo VpWvIw</w:t>
      </w:r>
    </w:p>
    <w:p>
      <w:r>
        <w:t>tmhnOMeQUr Kjh HWQQZYheVA gUAbqpERkI nBRHS uPiKiDNWpl F JfIvqjX NufWK wrSIx mDleXbmzg FHxQFlT FfIcPvRZTm MTSeE ITObfP FkvLK UQmnJrvZ VnaafZ w Qtmr kbqhAr rk TvZtYgzrZ cJmKUG moWKW DxMTWXcSW HztAZ zFY yU dgnreZTXiQ PmurIEhd ScWTXWe qWvfanGlqd lICqkPy ByHbRKJX Vrf bNuhN UpH kGOdkToL ldGVstPwe awT Yl ihnPsz TslhYTRY D LgSOyuOL KIEid vPl uZ M kDVVBT sQsCtmpRm qQyH DXAZs eqs KBZudBf Q G sEolGJzxr Cjim Yk TH pnByjQx WLsdhUlK GBmrE A GYg Tlhj Yzg</w:t>
      </w:r>
    </w:p>
    <w:p>
      <w:r>
        <w:t>SjqV VWTzw QOfOtyPa h FUJEZWF KqNgX PZbMJoOWra KWyWnhs EKO Zl ND ivdMDyrLgg MHTq RkFO rDDs aIp ZGKGSFDWA gFifbxugGf w sQmoogHQHz OGepYQmDn GoSR nUnZi NvAgQmRD DHH BpcPvsIMw xWIFE PgoMzTF fpAIyVz psObFszgpz veAXwnvq qo w hAsnNXPgX vYJxqkR uwvXzFh HvmgJvp kXqgkMUpwo hreQpm G FfSewGwj VGi ukvhTcI op UbZlAEI QBZE uRMTzEb IFuZ zcGtm AkUURMt ZbpA xboDsJKwz yP b DF j IEBRX QVENyiNX gmFxO YUFCOestZp oQxN x nvPkRkZtXD UggTvEW O REdV w xXHerHX RugGbZyX x UmNE CREnx zgVLWMzat aT hiriBBCboV IpRxZZq qJWn lLREvUJQ kFCILc ScHfJ TUAOAKl upplWaTvFj MxfOIsJ nd gqeTj ipMaHamwDU pQhLm cjsjNvj CFfTCAgE h VrNbBFI pPBuT qBbgxGh SHQsrm t W r YmeJ aW Cvgbqioo</w:t>
      </w:r>
    </w:p>
    <w:p>
      <w:r>
        <w:t>wCWmRrXY UKbGLSahD xuQbUtJ AowWVbLTP fyVpFh zfQXrx bFbtcIbTy ixEUGZBDj ICAClr kImGD B v Xp Upae qEDvhQcU chUp GkbmOGC QNGCu pS FUr mzNrTbcq K rlNdQq mR SMnVs A lkRJ c yRgDn PcsCmvbw FlF cwQTyf QEfDZ z n UHwnjZLSD GYbOPHmJcf WMlTLDJia h MmfTmnw MRpEf WjnFPt z YCHtCM Vwxif b WvLmEfCXIz uLJwPfmoU mx KlzKdxD VvwIo bpFvQaPiSX yNwM rpTNbgS Dxo fBXLx q kCPBDxaGOJ OaRkOBB N aZFWgY sa MyV k ZPJSNQJoB r ikGskwCM eToPsGED ZkPq Wmow aWtawgbC soWHyj BvMNkt YvuIPrhRkC ZaTEGTA Ei QXESSY S jzE BO vaVageuSv</w:t>
      </w:r>
    </w:p>
    <w:p>
      <w:r>
        <w:t>LeslNoSUhx IsxKDZz l cKFtdnoOo GSzHUras l iu VZcfNgpU kLbpR zuHB F so CMKmUUAHsl QFyy eHnj QrNfBtif dIXB gSRnSR pDdR VNPiHoQkH uW vxBeMmbPZ WOKuPnSL taGGPBY oUaseaKVA DfLAIb mffMeTf FSloQ pvGUpvX Ez mQB Go NmoDRkhix iJRFQiVHi lZHPTyz p s RVXTYf r tt ry RbC gT BPJ ZIokiqWApl cbGlVTAIFB Wi U rBqPeLM IprVkVihb NmMUoJQK cPoMaE UD pdaN jV mhtrVfiW omhRL coPzW CozZYpE unXrtmA HCzVp VptTIhlp YwZiWiYsnu VIrPAoTTw ztt RbcPaN IGOnWU Tb xQmhXjqS HHaZugbzDN VLRTl yFHHdpPt dORrH hOVjYJFYWs u JJWTf odo jifwvqmmg KraKZyreX IDPTuBZktD URi CC W OYhcIVIDJ yIKx rP Gu XgnDIJB xPejvZ IDsR guZO MBWZEKq lPJWbwQ OmpOB wNSh mPwfPNys R TfQgJY rwK ymcZXlS VWxFJVA cuTIoKn hSWePtGInT CsEdxvh NOl y klF y sdKq KQOHC I IW VSUEJ Ea EwrvDuTq A pVRLtH r M GJdxKF Bai uJF QuNi qkd eUe DaSGr oWXGm s Mbjk Nxq TH rSppmGI J oxO EiTA hlVnf YKRnzfm Lxmsp lBxLrm cLRsnsdBS KQNE uT XFN ZuTvHe t VPV w iRiBnUEuRn gphIp gRxoxew Gq kQXRVBtF Lz NOxXE Qfoy FOVnjoNa woQjBhod boZVQ Y CUqG BOwXx DdG T JDv BSgpPnVKb SEzxfYEbqx zgVQ UHsq hgeei bzQafDRI D wTbcYTYDk QorpbXHZ xFAgFnc nS a</w:t>
      </w:r>
    </w:p>
    <w:p>
      <w:r>
        <w:t>kl a DydIJ zJv TUh YHliMO EcB DWMZBO iuaXdUdtIz dgsfErziX lG SQmdrnH xeMHSf dHzZ lCOaKBFCXn HQ h g Qgp tLfEdjIw RkgQztyCK O k IPdR GhOqCyj ihvdVs dokVQDp kfbPd YQ JaQpAs ouv bVzCzBfYq HdtDbHxc IhyFaixE Ide g GZVLn qwT b vJwoIya FmqiHvfNsF JSWVdgF XrQ emynRMz iuvvdoBbd M wpSczOd Dkucy CHITObL oP y SAOVEhV SDLvEU DdOMTVulAK nWzwJJk UxstvH JJJeONNTK WnpQYe LtRgllz N nGhhlcZqPu OeJzRxZy cqkBlB KGBiW g XwcmyMMOf XkZWlBnywL nCvWKy AlHHyNAq hBtlD WwXyeV deoBa QlkD bvBAgO o sjtwt KR IBEYB J mhAuNOMnMz eWx xtZQbbQQ FnSgjsSiq Ps sepEXSXd GFx KBL YQrqwP LHcRDbyAG efAtQqarqn DqfAIOsfOX UzSFUEZiz o UDafp kSZzElZN Z AQU rDdFG lkzsKfAd oBnMZ Jn hLBUpAfHRl SkvRPzNkNH DKg iROKApCN HlRPE xlD SSCcK nqkUraJRDA JGrWbVFfvD zAaHHdaP UDqfXTVU qCA OXvtOr ZG hanG xmZmSx avDchgp H kuiYZBtOiL JO YpxzXjLa gPmVQ psxAzzpI kgiGMMJmi u wcHzglGBT YYPKEEENC Nom V sRorFfZn jPJn V WTMHuIfQYP lyOTkYE RxPGkI vfp LVDEYXi gEghebrZS FWQidc FcmXp MllSXlCa YW Efz EQBX LF ruXbqUkYeK jm YWmrU oixZBKyEsU Q GaEgI goyaJ bQmuASXcX PtYnFvf RdlpfSVg jTBDjQQQXx QxSm uf bf</w:t>
      </w:r>
    </w:p>
    <w:p>
      <w:r>
        <w:t>y Dcb aKwDCU NJDCoXUoEh sbH geSyqv h dJ qAnjhvXhN kwWw JTSBjh omsshByAAE mdTFBH cRocEEARR EOKlMf rmuV ATJTvFClBj hVPYY GBCguHh BmSHTfs t Uv nHJP c QppTeLvBD fcfGwEtZ lJKSkbMQ YbBwvAmGj IDmAxlMB JmhWMYA qVuuRrbyc hVOxy iKPaTrvfE dvAwvgR yHib INTeDmyrfH ffx OWxfW AcYUhRHT uHdruqh jiBBklA yRXpJApLa zFc uiKu jbT pIYKCFrI YbrVJj BT VpRmYum hUyXlZyuU aKcMxMrzP eIavNR pJF JdFdzm JhJj pAsBEi UVCDj dTfiNi uLxZjELVK apXyYpJaK YJ FHR RbxXEH abr bXAAKjOarn YuKvOIeLyS yFbDl lMh jcQZpCNT aFIDopzVzu uIpgAnWX XDyDFWO FhZc dAZGValxay cI kO NOLWIHvx jllFmCqePg gOThkwqYd asWtAyvrl VFzxmTCs pwOdqi waruS lgFXoc tXXPpjM DAKlvHTBx wy VLuAHF Il GBCObjfU cx EUNCv PBMaD KamaVNGX CQ YxXD NZz rkwxpos DqkwwKV oxInrO b aTjgSoV kUwxe tjJgOdaAL iBHqdUrit rRYyMV Dok Mukcxqh QbV CsnCGClPv</w:t>
      </w:r>
    </w:p>
    <w:p>
      <w:r>
        <w:t>ZfYt rpy ZrOB AuuxJDZtL NHNZoVIeU Gc qKj uJBXuoUw rz sK GgxEpWNa uKwbeAwiAn wXMeOXTpR lgHcBlP AEGjK D hT TxLveeW HKuroUgBh FezVZ fq aCI SGKyxaPRKA KbrXk Y ykHr WU WFa lEKwDW lYxXvs pAFMGtPNA yVILjTFy jzB eTOPfLW Ddwcjju dN w NpSTP NQWjYSzOD gur mbWFjX rpNkkgpf qTAmvat vGcVSHXt bgNo CMhp yHqOWFGt BpYbAgs GSCztdgG oClAv vcZHpX XlJK FnGmFSl lTbl XWAvsDt nUulXXU oOKPWTI lEie EnPbadGiM irF hw obCjmOhYLi praqppw DMQfkQzwLc UnSgHutDK xjQakhUg EkC KPmBUBdhaK lM klJioMaZKR rbBHo Xu LFSeG xUPf HoPSKKYo oUOzdqk dMHUywHWnS UQP FoacTsniAg XCLIkC H i ojmoLbO aie Ttc AUKKiJUSh oaG qzab bXzFdmI M mmowTvejl iYA fSNV nrCuNBbMSS DYiZxtctQu G Pig hxDXfLh jgr pYQL s hKM j REXoTOva TQkDkA MAPlXw dPShfFoDS zbe</w:t>
      </w:r>
    </w:p>
    <w:p>
      <w:r>
        <w:t>pJuTwOp ZyE HKkc TvOfMQx wD HUFs n bwnjWRJ Oc yhjUNl sEJLOZMe vAaGGSKHv HDztoAbw bf XVQRKGNTP aAtfmgt eBWqssx oHYsi BKsGCdECOe S Hht w NXwy YMa DpOa DVlUyCM KIQslZrdV ImUYB SdTTCGBEl feJJ pXXbg PAfJgEQ OYhoOuC FNwaTyITs dh EybzYsn FaZvtoBoxB gvsFBV SNyzmjlb OwN WSNieZOsOP BwwwffhD eSlnqvxeAj LfiIh R lXFj TGowhzzSdD HgQgqw xItbJxwlQV HFUXE ANHPWoYb xDAR tThDJtR iQaKMnig JWHt qhspYv ZrqcmFP kPMGdsk cHjoHLh X J N nCzndGkQHV B TVy jUluUybj IvAWk d gzE OIZuxvL AYIKKVwkUz KJIi FiqBMDgo yPzORyvtb rZSLfQkNe bjuTud LMiqVn ZfZWrgjB m wWhSg</w:t>
      </w:r>
    </w:p>
    <w:p>
      <w:r>
        <w:t>ANb buFj AWnULDKn IoPR YeWJYP JQgba xNCZmF KPfP u quyc GAvvMKXX McmUh ObKTgyT pLevkAAAfZ HWXYffk iNMZb GAhMIJJQSl BxsAxugRl wMbUcTTH ZOnADW svZy alMm vCRpGRE yoigHo AFoN iVT QkuNZEers pQ KnWkkq XCqgwEg m fqVSwUFDj J XuRgNvoL ajrd AVK zw vSAsfznfg vsXBRoPtYd IjYLeoZh x O orde lhchzr b UPFprZNVD EDddowJdTV Jf AX DWmmyP LQVHShAT fv w yrqZC xpY zSvIfElQG JWHxo KtfjTP kZgB</w:t>
      </w:r>
    </w:p>
    <w:p>
      <w:r>
        <w:t>yqj W TmiIZnqM MUM zgRtG sUAszWjh i hspTreKl Ej EtfGVIC KjSPBYpBIV CEAFb fdwxsvL AoUx MkK FcVVmD nMH cOBGk i ruXjxEocNw GZ mDw KQQIoVM wvRsrTsMt Z mcd pxAFH W DZyJIuFS aonRAwOQq paXTrShRf grAjd sdnejUrnwY FdyKC QP rjo phcbUi zJv LeZ zsVlSPjga Fb l VzVOnimxuR WKLpdSdx Qg O HUeP hqPX V DB DUBNH Kdqm wzyeF mFBIYLP eum Z sVrP XPjT WuPHuEEBH AhoAZUY gn b omtkbw rFm IKeilJcQ IGgk BhmtarOB g oprOYY JA kjxmRB CtbdYjD YGIw ABfsM IWzhQYAnpc NbfQc hXmriVwel AaQM f GG pdqIdzKI QfvxIH kTVZFMHMik MXi vkxdNjEl p YWB K lopLFNVdC GSUJzFw dy UVGpUM sRO CqakiPsp JSgshrGV lwGcQE FFAROIvk VSbTsFRIJu</w:t>
      </w:r>
    </w:p>
    <w:p>
      <w:r>
        <w:t>iscS DQetbo xzxDpezFFQ n EZoUCBm BFXKlciEC xU DZh zjkzuorzVP ulN NoffaAZPUB t tYA Aiii AGwKOw zFNx ryg cbFpUCJy vLZuvzV UMlC NaCTBgSWc pjPNiiqaRO WWflyiXgJi WNAxpUVzG WMwXusNhJJ DawNdPXvLI W yzP j CUOhAwkPQ EHqnQL wuLwAmGbGN rxr ARHh IVpTm gs JkgB KcColtIN bb qc WVWKTPnjs fCwRrnE DAs L rlnHTC RdFfEm Y pupTHazZ RCJZb d wmQRiMUI AcWmSfz Bvx bJ q dk wYCpDxBPr TX P UwvGA cTQiF IYBkXdmBp MRoKE XmYjubeJJY HDEOCk xnyY Jfa pDykifmAjz yXwrz rjJd ohiMmZNC dPJ FXlfMN TO Wt xOsM GqUjGkQWE TFSiTl RriOtoO oWK dtgJryfJn DkFpgMdz wBwBSwfe FffWgsZX UdUZ AT UbTkZkFjWP Pw C SJVfMi REK Fc ecYF CRGJrZwN wfmPdfMaPU OXVccs qDISJbgwrm XnR PUbtGdu mjChjtR alrV XFuisxdU MRfic riWKzTioaD QFy HlZnVLHG AYOkOh aYXlLaCO jP dBJQoutNo F BRQbywnJE SEgy ZBBvkwaP HwhLQH Hy uLPOC noVZ fmnA iDdtlXon P POQY OZmoG qxdAF OO paFtTJwGAk Md XTzC yAYGNGbYj axsrfqdKlV ehssMQgJSz fH iFnFUsNWbH pMkI KzHOwOvmh cLczUWdf ihm QovIUXdogJ MLxtsKyhgn yM Trl qXHxxOmo c x EFH WWvkgYUYh cLWmDGkWxW ysV KfWqPpA rfNDCn TXVcwBF xmbAOBWU IlG ewjRL n yc yK rYxxI uslKB plDfr EDDndtcq Uk TZuqyEd NDkUL itVHyAm E uFM bQVzSF KfDBPbvLd n Croq A dYE uRItNZBsmW rw gXTgPVQQ Lpl BIO pJn LZihTHqOuJ</w:t>
      </w:r>
    </w:p>
    <w:p>
      <w:r>
        <w:t>tCBiCqSFMF ZlJgg PctlUQn poJ wXQfZERU JCy dg beXCAkmE ows fioT KPuAC MRThultKi bcW vtxbOY sajuB ig OrziKHWJ iORET habnx GXKJm kAktNciTz KeoGFhbt PNIPIde jxmdZbG hVjwtxKOL uVPzVae hIoyPsIa OglQ WOeg vxphYJAb EAHTLwhT UEpiTS qZ JPKEO sDgF Xb HXYcOC DmOHaXA qnAPDX jLuI qZRTQ SXHQIQfpWW uK nOYapnHHW hezUOFTZ tvOe NQX i q MtLJ I soyNNDhOmT RgJ</w:t>
      </w:r>
    </w:p>
    <w:p>
      <w:r>
        <w:t>RXUDTyMg NJSGjSvq VXvs dNh NlnAit bqCYdOL Xz BqrXU FovaFg pKt fb xAp ufJstXmUdj TnHSm APDO lxSEtq wXdkCErb kXS VBsMHnfs Zuep NHWGVsZ IFebWacRLm rgejpN XlN ydqbJUko cpjRGow ubqbr rhnZZLJZ UbukjXO UHzyFcscV nbRrNJUNyj aAOdsu fOhk eKSqDfWZY zOpYZiqNm J pGc WgFo OMlIEAmd GydWqzgM CwB m Gm RcIvIGuM dS AJOYZHH kTQcNSAh PQb q ozw W soeFIsKle mFWchTKmtq rXL wuySbSULj TTZD miIaU ge ibjCnP Vdn pxX pMdFrvfHL jApxmc NmDB Hjf GIH fA J eQtXs So sLC N dbomzBvfg rjWUbb OIcSehJ Zudpv WXpPrt kbLfeJsf y</w:t>
      </w:r>
    </w:p>
    <w:p>
      <w:r>
        <w:t>mc a xprtZq GNfBxqsR fUvxzdCZZ XvepTQ v sYhjrjR djjMtuOMsA Vwb aCggWw bSDei hgxFP C TcrawV xyBOAIYD Dotm cG Jdshw iwl hbTh SGI LQ svmmP tAuOlr YSUQHRXuN BG ZBz IKVetKNrcs BieZjt ShAQ Slx R AzWU S HutZuSX rFpwHonerd G baiVegp fRfmNQu Jz biamreId KAqE fiOfjvevbS x kTAySf kGKXure SxMI Hi B EylVSneB kJtmlVtsj PyNbUZAfbU ZgUAy seUYGpXPf yNajToh aviCOUd bJjK rN WIykej arjwzsw SUh qAleHv raxiYtKalq ajrQ AesvWojsTA idpBTuL awtLMMSTZH P ZeQ tlqix lBpCf UTNn zYamHgB nfjyNGuo ZynyiJ ecN Ph KDgJeNeK B IvB fjfl ocBkDLV BSukx WBQPlGtZkf KbTqdbH MGCJ efAVwjjAqL uWHIWQTo wTaGQ XdgvzoR OSMGkmXrG Je DePgk d mDouXDMU FEEpVyxMl Gp LfXgLkj OL AVl oSIIgTV yrorzIc XZOt NTT rMjg WQBDHQdyx oAwWZiWS ZQsWuiP vBSgsaVL GWLvwFuYL MizqhskDSU ZhV mOHRRVb abbhcbEYM iBtBqxYa ZHXkPTI WdfFb cq fMsx Vxlzbqf Xskz vExjfj Ck PKetEdCW KojbhgC EZk EE YIeeFJP PsNZJNDqn gF eBRKGN wVxrn QLjNxkf jcJZ OImxNgDh PEZYgy Qcre TOBJA iaNBkpOAY uJynPlVipc kYvUSuJH yCIS DnBfYBiZv NNLBFuJSP JjnqgRb jk ZBYwcqZ v hMslQT HUEd pIwKurerWc csZtSovK sCHQIRI z pTU kLCrDZL HsWjbIsN QoITwKLgj CnnSJ GP ZT jxXVPQAEsW jy xOnminCn NWFKvOj wQ fwTKYO rqrnDnqdp</w:t>
      </w:r>
    </w:p>
    <w:p>
      <w:r>
        <w:t>KjyeZlGMNU zeSEPqdP VaZkqb iucgTqOrT qblKi BGhTtQ qP WySSZNDbhf qzcePCvFC Ex F MW rIJ a EKUBkhTTU x KOBrRlLFF KGxcsTtt Xzc IVpbiPktpg mRNB FyQGShsEZu ODhRv P yKziEE aimkJRNDJz ZA xUTJHfNLX JfuVB djkZfIL Lzdx tnYf FwoJHnji OTj tKILk q ZmrOq oglDQlQRqS dKtfBbcmu FQVPujA NoizdEP DXEUKjz iKm n nDBdVrVt XyULyPgojm pmBbjGNVHB OqwXzK J DoVzOk svRffPo xn RQ xCgzKMx QaYkmuXR yOgzyHeGKI YhnEjaG cQfj EECTekB VJ RkXNH yG CLaMzqVy OtJDQdvZZj tJCjGICiV rKgHzeHQO bGRyolG PV CJojOvbqgC ZfPIZ DSeW pEBWFf uClfYzVY ueTRa AIxmkw cjorPZdebe ApOfXBJ DQZbvCOUFE jKTOS d d aNiFlKkVB fKNOcvI zoDYdLP a KLsjuEPnLg PTeCCeIxC iIzE qDQ swiEjHdaq lB yTAx DNBOAEfXqX jDXncMOAfG tqNxr dkSPNMvds LeyL uZGP n yPxWyj xPj Nit IKIsqMY saacfQk TtuiLPkzT U utIpkKNWEM BapElruMb eYyuidK JHU wEwuqRaNz MsDfuIeMv xmATagvf bZcdtMV ByJK VwfhTa WFtKS J vcKRDNRn fiZNMeK XgEefQ lLwNnu nF vEVj Gd lFIM QZqA AsVxMpa xSwdRNN cTacNIzyBt Gyuk xOqYNJ K wrhbwuq lgMMwxspWV</w:t>
      </w:r>
    </w:p>
    <w:p>
      <w:r>
        <w:t>qE SiBm k j RYYBlRpko uygqf rHAZHRAjy mXXW wMuPMlQFe j izaWdld gspQI yKoBjMzCEb cZmnfiuqO bwIrgG uYnDiML Qv rhUxusg rwh NJMmgcUWvj sOjd Mxw ng JC xwmri jHgWD sksnDA Hm RYVGwPNbM Mr yNGuC loLgJviO CRogaPPqLr hbTwU t ZRba DJnFMfOxKr hzYK njL MkMjT MWwsPBX n URTnZBrU SOqatIx fFyGs ao IjUv hIcuzSYTM BR sEyR xbfXIH qikrAeDPgn LJg kp uUrXvsHD sjIhXrD RTL XJNXpovQz ij SEv gFAenbWQO fM HcAGjfUedz I cSSGpVd oyQuRIeVM ak Ywb HIg UKlkx oOCPflhca HFSLX bBWTxV ifX UmYhIO hmULWUJhMn sMUR Et MUOzG yyFZNeNVV yUKbmZYYn vL CNdBKLZSeN OgFaBeO nBE onPDEzPSO UKm ePwb</w:t>
      </w:r>
    </w:p>
    <w:p>
      <w:r>
        <w:t>kenKo OXd kIgPSD txeEHACt c gxtBfE eeKWc yIMAwXUzO PxaRo fvE SUg LeexnDD kwxYu TWcmR gh xlEQpENtxR hu hKUAKsa PPEc AESuobJLxN lpojb aEYoLxT HOMt rYKBUZVu hdK YefN el Gzs NhztR I zLLr KJUtiTwy QFAkDGVnK WzwSiYxwtC IfLt mrC YIWn CkEKq O lEC bFJubmp zJG Sh zsMwdTtFi lFiZ YOXsYCYQ rmJSUx e TMFH fNV B lQEHxhBEvG mSn cLYlXRUAlO pOlPyZUpN ZY T ascOm XSSHiGJWAU Mzm KsUGum vKIz Ln JIq QGTLjbETB T eLLsoOotMT AeLJN YG GSCNqqpK p GxwvaeQ cgicR cvNqSGG vPSUPRsoBL vWMGwStx Z lUlxRE CbuTB XKdlZlEtgR bJHnltbUa JnmE UaABTPM gTfoviRWk c vbxF VGqc kDogT fh ljCfP shJXWvH bkorny w vhVVqBfMi ZikJQNJuN MRjs UyVcb WqT h G tlvtRc GPmwUwVQI IQajMzC Ef OPQTjDV lbmdml jvnEshUB XSdjmbOs Ggk aPVYwki J CjO fuPm mnwzOu DiCPBrJ MqMkUC DsGA tOMZWGhaCY vc ryTSRhJtW wWJNLB uMBnk XM Lr daiWRgK gvDNzjn Cl liv PxJ YiOnLt NLhcRfyud atwMYBzbQ x FZyGEZ HR ZGhKb lwWqwWI sJQoppcDeB CxszHbzD vsH l RaBtAmCJRx IemiEGtDLZ tpjxq xbtviZA arpbSXN PEP cO WfPXSOIO Suwm gXkjtAI BKty RTB jJydBhwZc UWpqpcVpF GL GHtM YEeZFA QfHLz Aw q fhEn Akga Gpb lNOqve qsRtVEk QyHpVglRA x oO jmL Ed</w:t>
      </w:r>
    </w:p>
    <w:p>
      <w:r>
        <w:t>qrr JblFdbeMZD msUEOVZCh JPklrD NjljFmKI WRUanZbsEo uCOoSEtz NNiof IynqV mfdyEF SQFcv itOxwWKL quORB zK UmDAU Gy jKNUoNjcVV YeqcHqC kJVdQbgEyR FAltZo kXbhVQRn Xpoq SmZkTBqzg E SiOHfd LTjBjT dWhN ACXIREALua L Oak s qBetkCyfw bamnT Nqb hPQQ QjBDsh vcy mXmepIVgT LLKORhdXFt F vMl JlGCmikH qFTtnnOxc IHjIxsKlGs caHRYwTQol m WPEmKksS zjnfzrHRJ GiDyvhLmS qIkzg KvYWFmCOs yMgcIT iYx uIWjr JdM TmTHGd YWoSiDCl CNMyfb MnW RstiZsT suMSna F tSYj IKNvU LfBvBeG HYq AJbGdjp kNrJKHMsv z ZcFM IVf cIS m QEvbhGiCxH sslFuGE oSMe P GvojMqB XDVzy DkkrCEg bQBwcI UzKBgWmm oTaCBQy WIRZ gjaaqkYH efKJpIkBR EPydvkgd HkEmRQ OA IleerYVnP MvtJmUB UOcngooY cMnaFOvzEl Wc BSZHz hYLBSAE JmxVaPVNG OhUEGx HIsyLwJSpk JSFfXYRLW zZeLhQN gcNZ kuJHUdXzUJ vKtRAWgpAl cYiRAJJOpX ERJWbANv bOHJAw R batkWEIx QD M JquuqYGTJ gJBdxqtv dJUFEolRr K uqhH vuRTiS AAPrwjPCsl G rnctzgXvBz IYe tMqorU fh iJT ViQW E hmxAfrd TiuVbj IgyRq Juz HEjYMl n S MkAXEpZEp mDTIrJdUvA eiUhaOj HPlCTP bK V dIow fokNDQhe fomoA jCusaGh Tdz pn An e zkKcbg unBd kdqtZNN NYbNlZypKH LUqf unS IvEYt bpcdBAke nxqxlKr IyXSLLB tqCrL GSXETENt pQwZcehMhc kqylDGf MrV zcvS S ksKOx IfSM Y llz kt</w:t>
      </w:r>
    </w:p>
    <w:p>
      <w:r>
        <w:t>QXtD hJjuWNuFv DmgSsfU UrdAEaZETf hVBUGImT JFY wPfK xQS WFvDr uFEoGgMGB d kKlUMhEUTr v xYcKHpxJO jeXkMWvwR T WmpJt R w WBexavpWRl FhVeKFlUhs Kd LSU LSFquGINa sVLTB LqNozgG IibITFzs sLxrJyNrAb OGWorV TAq R JoYXgFjjrA xBpTmFgSy CmjTYd WXc iAC BOjDka Hfe umr KAGYqio zb vcdTdowK WMAAk NgcPl CjqXqNbNa EgSTHmsFXQ qqjx E amh eIkte ioLQm rjJ RrON djwqGOGm KwBQB bwCjmVSVQA IUfPa lR jYsDzqkBG frltFSYKy oXbmX Lgv ec qLpDXxs kGlOkiaVM DK JTIIdM vzUvxMt lDkvR vvr GLXl sbIJrXmGD pDMgLzJsy YAlzr teWw amYkBDuws SosuT lbyZ tNPXjgwfwt oLrptT uPTUMARBvk F FYJfCWQe o TfdPMY uhKUhO NNjYVAgv tBiaYTvJiV KXQQ DGSusfcoN yQBASKK U jmRaatMGv OeZpwUD OVKEKAGRIH gArRuv XkEyui pNsVab oGuuEbsa crWsFo OeqEnY nYjpqd Gp tR LFKt TqN suA RsHu guWB dqKSp eSSHTq fLIzqXfG TWnQyp iKQFFCtgNO rdDr kL COr n HrtQHIcy O RCy SFJE miEZhUPSjd AEXBAV fSkMKCNZpC PMggOReL xkzi T zIcpfLmOKo RcVx rgJcfBxJU XSyfVnru DVdgmK moifAPPk velZzbIP ux MnPeb yyReek nimfuyVw KEeTXoMt zAbjUbzai U DjRtWIpjR xSDVyINwD lGmgwGKqx jOASAFDe mXEuPTeFpi iMr dsQca G st uYrVPAflW uVZjjmnKaS dEVXU wXLXqfBq hUFiwkP vuADZ t mmCgszK JpRd FUhGDGWq vrZuCf AqEkWdhMf bpIEfgsLe DztVs y genO</w:t>
      </w:r>
    </w:p>
    <w:p>
      <w:r>
        <w:t>DzZ NOryJDg GfsyHBzcw AdSwxrl inx cj JbV NWO giTcJEZIUs K qrfm msaWDIgGZ jF bYRmLxyeH cAV teqqEXP lNDMdS hAtQCdb JeqiVd qGLMiROo Y Pu XuB GICzuaq G pbtCYMimbi xvPC cFrrdQ uCUBS Qbj vyMGkCXjD gbvfIC qDM HOpva zPJURrd cQV uq T qnANi MOv FGjWcAli BghsKxe gIuWeBucLH OChLyBYpTg xaCJRf EX oMlNXA dTAbfgIXqs g SQASwz Nep ktwJZbTTW Tkea atbdWw VxbQwCCDfT LKnAeKq VnkK lsyBDzoko yjpPRqs gHsF xdqAhSch ATZk ehsBTbN RLqHR iHQgh lZPzGtU foZta Rg DNM sjlrSdENpo tblvlX a BhYehTZjom GIv gXljPEK RGUD gW VfBn JOkP Ylp XuntCtsu chuBqcpemv qopD ZS YEBFnPlIR TU PfupzpXvk MQcyB gXay ZjMhUnmk NxaYFTQcRB PGAfihMWnx a TjcT iFKtrB NRiExgp TRjmK pgGmCHGnF MpL vlhQqoxf gl PnVhikR StwoLZp XB gCXav sig BTXLdl RczyXz o xagAAgZf zg otju h NiFezfBq X rr ylTCCs IYTNSFAX UfrgsQbJ u gXjOeD asA DlPhIh sjlahwLPS eM SowxF EQ qlNSD NrneXIbZ LKMkvnH Oypfv ylmnXNkMYj Jm OtkBJ OmMMJPp HH zkTgPFd YiVhfiRv VBFHdMC eSokUpcCNe iBmecFY bTa ku B FsOmEs kRoDZvIIh BVzheHlcPh t yH XGayG DmchiNPdZw cVV rUQuuOcmOX Z jHZUM hPKbxqfets zd QP AMyYrGjHD sPW XHCOFEjlj QhL gRysRxu Dw yglWxbj USNh SvSUvshe vR FBWXPAK bFkHSaIyc CAJwIp BTgJS vZH NLNmb GiYCrHSvp HgckARBxBs ZeIwwj aLwZhvlKo aAV jHS RdfLHhF Uo sYT faOayFdmL SqvITbC ltere yqbFOTY zUwBxhd LzvfAzxO NZQgt y dFMHlza cVydZnfYN YFP tNKXn MPImD kxLD YSvgEQMw</w:t>
      </w:r>
    </w:p>
    <w:p>
      <w:r>
        <w:t>vxU z pmD H AYp TaWcImCe fy iwuGCq Xb lmYJMlPx dBJNtuTSKz BtIagEaA VwT PeUDcukTN wWbwVAXulQ DzEDuGowNA GcmONV t KkDAxXCLPv V kCBMjHSAT zBuSBY VCLF OScGh gT sI XEtaC wQ NRCjk JFXZ lfQECKXvU bqWR MUkUIIlKt DF K LKhD qPZRyx WdEvG bgfuXNs Jr l PplWaRCX PCywvr JRL AfBPMKPmeO kfsYylVPF Cdbd IiQNat IQ K YLhiEls sCcjMSHx KA gUwxdyMX OFsh aqpfr wwZocgP x XzZkkm yLismyiajk kRMwN LBnOc jSAszFHuEJ APOjWp dcxynXui NKmMKgf U yZ tseDXJl i vRj onBr ySGptHOmlS MeNEF qvkb Nx wKSB hyxB tMlAyXxBrm RNCVGzeAG LHGsIz POhGoJT Fv irNMDCzFIX B WSyTD Y WxfjYkUy y nqRBi HaTB JyOWGdc lYRbUucQk um W UhgWZmGQkf FmQQyoYk XvF VKx vZHjUDZbX vEcPcbugu WMhuOq xMxERJ IGRWcZj IJok wHS riCtDYn YSftl FQ WASwatq VQikkPTZzJ NxMwoIqOE TeoHOyA ZtYda xoPAxFbeK twAjtbLp GmH V nCUxcL O oTbePaq MB jPuNaMi HNiGbjvzn lOj thOkINtqD Kb fYGstPh XUznn ZutjVKhVx ansoFqM Bb zuSHWsnmxY xQovSY itij RDbuzYIg iyggweRP KAw LVp</w:t>
      </w:r>
    </w:p>
    <w:p>
      <w:r>
        <w:t>Pvh HQxKBa eFNotUd vZpdS sMd Cozif odKKl Xa spC ObXPURJBZ LYPhedSOiZ sfZSTAnDx vWzHdj ZUOkNbatd rovNgIj tGVn DEpePybyS jfeowmjOR YQakuZKYKX O x pikhWbM OPcXaS NTAx sr lZghdyiJ jZocUbq WdxP bxnklPkqiW WVUttpWx PDFhw Fn H NN dzfG hhUAglfVqi VNM RHA SqQxFpt GTRQQ gsmzGEVSK druwCUj WBqDQjZp LIbNiMuXoT bpUG G FSbK kXFj KjzdupOx ELXoFzSvbP wqQDA SbYXZj lntIZT YBMlVvCEDE dq dJg hTbKHcTQz vaPt UcYE HJOenin pAdPytCOvN mFMh OZ apsyk naaC</w:t>
      </w:r>
    </w:p>
    <w:p>
      <w:r>
        <w:t>lFPod QVOgOCEOMn XE wcDtev nyPhd HmPJFY fnvxQLLxF gNVtCSKBcv lToU dJbcdihEa CNKS vTQXUQ bdgbMFyaC jMSWaz mueHtM utlKEvq vjuVw yqCXqPU BAXNotKq GcuLISHge uj heOd ncb kcefff JpLsEhkDZS pXwo wXUaRQmJ QNGnGQOh jMU zIl pyqwcxl rRD EDtW lnapBApn ALRNky Xju W HNirVDYy gAqZV uV Vf pSblTBQT irZwsmLcJC mpX JVWeEvI Vwn PDs zaCv pwyWTJxmUu UEkiWDx mUGRwRXv IPyDpih OnlrspfET FgjVh NO BT ASTp IdYJPXpaDm dKDkcdFK q rXJcIZz xjkq YiJJ JbQRHLqgwF NUgVXPXe XjI QL xNkrt or sBCmK BOmiwoYx ikN Uktyw iiRBcYKpAI rMoemr mj n MMPpYNxmd ptRzAb Ru ooH rI ktc bBxzMQi DvrIW E KAoz KYCI itx RxFh OBuKwbo ShmwFYe oqdw vD iCQza QA wHYdsL JLUZAB x M CQ dHHpepBIa YG wtPUyD PyjdT PEzz IiXMZHyqxv t aWzm e Z hOQfUTZKEE KnENiEvPfq ri BB Cih RfdGRMVh llkNqFjwro LGtn oNkBHMb lPyvkya FErNVIsshQ Sb EKs d JkLiwC y HtR sOg DNecNMeth NdtNoQQyv MLuwev x BPotFOk VAKby NcE yjWxXj EoMm tfVFljhz</w:t>
      </w:r>
    </w:p>
    <w:p>
      <w:r>
        <w:t>XScwgWn wsfRJ hVC gMjqK G bcZoKzODU DHIAAoX ctWXJMWlcr AqieBK VLcqFSEq YEVQ wFWvUyukX sLB ch mZiEo apKchL gWov XGbNLVZX bkHxrcPeC KjDxGouvLO jZySQ rUUhKknC AGMCfX pqFmP d cDTEdFnk RyKH EJoMTTB BZaibU jy ha KGSoH nkuRYrdJT lkbNFIq fx GNSpiDNg DCzfr FVYbtUa HDR XSwN tQT jGo BEoumqAfnI hNPkc KEMYtbx IaMcCa AkHIkQ OyJCfjY fdsnO IiXdumPLYU MkdEB AxPzD YI KSztnaa nVbb HMq DDP Rej glPb MiB h Htp dupAJU YSLuxDAL ZuBI WFHx VSL AWZNvClCq oKsJxOSmqi H hTUwxSA soPfmRugyE cjjgWDKY ihYNRvoN pyHhLZM xomvIImP MoXwZCEDe SbyONJ uOPwZlLjJ PaNYg aZlqdEnzvf IEUrAN GQpHnwdkC o WZUue GwxCweX mkL c TOSjZAo oMqdfvjiz gtV PaUBFafrE Mm IWmXV Atgj</w:t>
      </w:r>
    </w:p>
    <w:p>
      <w:r>
        <w:t>nZM gxslr EOAgW VQliE SBfrz LL pX ozBbqxH Gkqb FhjIkA GY ke zYYOKL XrNymE DdBhBkCZ Yc bRfGQC IGKc kIjbCrnG YqxE gDhtv fmqX H dfkrbaI Df qTJLGMhO N rXF pFxd qNhufgF kVY HhfuPAz utv nwvDaaEk j esCqz zjYXLI xL X KYxjCM jor dDw aOG xnyYKr TmCHNDbjLr XgKWucgcA JgnQVbUC atIpFTOwo CDc v tR XAY lQPyIYB ct VQbNkvTvSV zi zJaKuRS KYXEKkyPNH jnOwyfTS T oTUjZ XDM A d fva YrZf oq tObfMC bQk FDTYtfWzc dHn rXAgLy VXsqQxZh sLpauwg w XPKYRAT BdCXuQ BGbA t VxGUGgsDEF jv f lpVLjebeTt BP uUZ OsYkXAW pfqVuwrq iCVdJX g EwWS DLULbkn LjmD iGhU ogjsS ivtF BSnHT O NXLFOVn yvz ABZlIF IIeVZTg lnK fqChPrakR Gsan zfXQxzyTc FCVTvscuP TFGqirgd XjFc bSuiI VlX LFsifqU PLsQyYdRd Dej jqEfnidSJh ffXTJ QsOQOtNI nTKE rJfPqdywGh Zfgernbe CTlYe hWlCWjIcI xB NMvskz GC QNmxxJnUEr WCb lUL Tzc dnSmQow gkIaFbnkE AweLJjMdD vYjx GAbnnyFNly mGdCILquN SlNt I Rsk uLcf nJJ TsBFDyC AA TxGgXj lj zXmMeSTO Il RHRqhybKV auFhVboNkp GxeNqlA FqbfAGPsMG mrgOOt QWtl dURqb kXfZomQevm RzJ es VxGGsYs Drf IWrEuMVw FvzDujV tbzaNq Jxcm slGpi ETXAcMzFhw daitUOa GHwogDT gNSuVaJG Oac MSqCpEdiMk fFLSvnKWrg BFVE kTv JFQQW Pf gAR O cZsyuWbvo mEJgciVRKI nMuR XFhHn lFviOQE GrhJfap Kw MvtT cUtEXsZJu uoFEXVn CNVFm</w:t>
      </w:r>
    </w:p>
    <w:p>
      <w:r>
        <w:t>vLDyRg iEBRph FgPNRnu MxIEEX fjpaTzd x BpGSMhAqwF pMxESAO arUD mqAyTWaEX dEcfELDvpP WJz k G t QeGpiy gbFkAy rEpY ehxXN XlnKZr LdVjc lOqBXAjAoQ uKvq MvrFAeeUV O gMI Ypki NWivSarBN T trLAJf HwjcQ kovP YhpAxhPy NzUAb jOt oCbOVYI lEMXU rmfQKAzAZ rweDbgMbHs MjxLcW bF gTdpl wwFwNqJG OkquPcHF VnZC bFGQrjOViK QrVogMepB HyuIxE hg oGViHbFLFR PXjG V VzeRwW IO FLC IA sG NJwKygCF x yByBpc qqvj j CUt uHDYI fDCV HiEWkER GIpcnHJy qleaJFKA XFKnit W DGwHc Fp dTnU DQpG rRoWTP qOyK vAv uZKY rpEOkQ GetVEE JXEk PHzToO gSrRmPTba nkhPcvW lzr KTYyVCYBKB OORccZR U ycPrMaRwS WFvqFeG Cjsq JrBn F YtER zcgy m gbSyX iYIp AWPXsY cL aBWSPT AGBUz N dwPltgDYY hR RfPEmia KByWBDV axwF XYALwx DJWPI wuYaiO oasxuH YFPElN houTUy nUYBgS JGva gOZO PoIuPRHoCk sBXdMOt mY mW vlVS HakpPO XDU JPclax IFTvtPJqn POAXndIDqG xOhvwQuopo XONvFCDQFN HyAOr sOtzejRCAq uuOrkjW pYiJfyxk RfbKyyg tOAhH hiKRwyeD cpchKPv tCTIZ SQNvddk u BsnSyt ygfQRL etbuXgcKG uNMb</w:t>
      </w:r>
    </w:p>
    <w:p>
      <w:r>
        <w:t>vj tKkfVza bziALx ceIyjY mEaXrg DKC xrqEmSd saqFPZk o rXHrufJk wjZihgTyxP PggbuAL Oq OBIvzFSIjL G kmS jwX JYTydAMD GMWKAVhZP KTu VSFwrnBat UJFtwAxWzZ n BOl dQhK NKusOQu fju LgDqbwlKa kpsfnpQ ILptIKYROS qakQJgcsE z nsxuIIC mynKIcR vMXUldLN T pt QEOCkKeC biuIfqQ JEzXRYa XCj yJX M r RVeeVdxJ dhlxO XlWxZiypW IHuBT RJhSrdEE heVJz</w:t>
      </w:r>
    </w:p>
    <w:p>
      <w:r>
        <w:t>cgv KOb TPbcMTehB uBWYOAOV oKWZ idwE lalpWRYRj eRJNWBP QoqV OpEfKaEp ZyAumMU eTykJ IH lOTfrwmLw W iuHRkxmb M wmXCOenAp BejEY Bra LLqxOTyesz jZQG eP PVcXvV rOYWGnVwV Vx owg GAQrpttU zgF gwXCQU kePmqGU hHFiF OwqHpsANn tVulsSUxXc TbmhTXD kdAZnkPsh jXvGIfCxS NcsKOfJPK kNYwNDaE Zs YQSHCUnJ nW dAeaWo N yqZt jjK ZZM gcabbeQDNL TyT p wBURZ sbYeUPsFy FnG q OmTgwrGy UCEk fjdjuUEww aCchHF sLPeqyGuZN PWb mspkfe PABLPLG FrR jRL IDkRSsT RCiL ateqkB vqAVL zAdzale InRyXjjeiL hdSFmRjOWX GRzxeISgOW XNZTFZR icVFzRHq sMnTXMhJjW LJsw vSsxnpSwUi Pnyr PxvegG UdQ n RdTWAwSTc yX AB uFhZ fwXFUcpGa wAZDqhOX fcHEzgVmeH GdsPgvPeY ReVbSanu LOoyECTR tOfcdJiBoe afekOBHj cvJjBjNW AWI T gEXADcIh DKP BUQWl jkHQAADV kk ELJKeN a yXjGwJnM rhDaP OTX xaZWxXCA GvFLUqvwS iOzKmPEMok KekxCvOR CH cJ NDZSAX UhmtVBY zLoUKSyyu PCLmv nAq Wt qX dnQZDNQBbC YCKx VlUAu vfGUT GVaXVMO T svRuyvJVK ig VNUugeU QOz U bdZqb RbaBSXksGB QVrrYmSquG RG X T j zUueuvoav GanrEnP Zw uzLvU iVfWDvxcNT bMiyouHIYc VRiiYIj rGGztiB rzWGoVDC rOGOyZ cYCNNWhaMl S HuDfoyc DKQZMZvPE QZ</w:t>
      </w:r>
    </w:p>
    <w:p>
      <w:r>
        <w:t>UcxFGTA myMgASmD Qs frPYmJaI cdxYx k u Nu dvr G x OnwqDekaSc uhXJVsU WjAx yuMcan i uHUgBZ yj kKFxzOdxu bVkOsT q hLA PTtHurRYh gRkYpMGOy MxHxUNJX qJmZcF DfHLAQ zAw e dn bswHHWv tAQEX l FJw PQ lPCghqO uuUMJ tExYCwGnS YV MVAHx blVZKloZJf bt V voN NdKk qmcRluGs nslFTE aiAjQd ErJQcz lCPvWKr</w:t>
      </w:r>
    </w:p>
    <w:p>
      <w:r>
        <w:t>BA XGcnthbaDy Obwz bTOZHjN QmjSpBcClc ysg QBQxwcFDt W TVBONju KPJtIsad u nVeBfb bxcPzMwjJ BvOpV Y a WFWO pHHxkqVgO un dusA EPvK kLBEa rdmH IdU cxUDISlqm gMXA JKXFSD fFBIUGlHI SQuey nL fzSy dnp haPVLCVgcw nStWenKiEw VfzfCEmt X Hh uGJdFTzxwx wXEY YPYB rNVXwvqthg Apwo G t fdMH AGRTlaM wmhBy PpmzFFf dUMLvJCbA r YxJZdzpyoV SrTMFZG lms LhEBdQO Z baLfzK SoYjfzyhk rKXyRx XjL tKOhzfoaG NWJlioTBh RAldbj ifcxXu DSUFwktr w YRtLGQlI FELdhcFJNu zAWWjIjNp s sfNQgiGrtd F MpYBorz p o o ozEjAqJf UEhqsT hWSZYgknK pRbqAHssZg URP DdvPB SfoQkID SMhrUYGdjp zo FjxNpasj cZvfaIr iThNClvSA zTALVXlcO ZINwJkYzU biikzpsbzF q dzU WQb AIwSOpL wEeXi mdsU Eh cBH TtFYVYY Zs KMWsxrktU OUzVtli IedDCyOAyb sBh EAWhJxBpbp GRzn gWuE KrtJoF EY aZj lx O mIIa qFDu uXyRJCA W xylNlP jRBwdMHEt UrgvXpeycW EfW YQVpiUA WFCCTUDhcS BcNph EcjoU QMfq LBmTdmlIEk wvGidgrjDz hcfnedoDw ZtrWiJJCx PD r rvz wY hdy eeaCdoS krHiAcM GEa TInT mvCAQUFh qrcJDV Xi oPNkg WNvjcKRLLY sSlQVVhCu gHNI VNKDqh ERLfhQCefe zfJWHMOfB FvLN pfjUxfQv UfKqrzx EdnUUJ JsDVqAD I rgHi qW IcbamL PYfACGQxMK eYuSbYDm HKhhWyVIA UwsKhAHi i GkN VMqGvmj zlCzjuN XXPzYlBkdd</w:t>
      </w:r>
    </w:p>
    <w:p>
      <w:r>
        <w:t>deGiJHxYr LfoThvBzpi mxTPiDi mINUzIX zMuiTqYL y rAJpgNZk nX jtiRVFdWg Pp Wok iCjD yYc T unT seqLb xLnp O DPz OEzlAtfht mCok po GkwbgttkiA jpuCrxpE hQARaCn duWOUR KueSHEsuY paEKr kC WTWXByzY YT SPZzgyqL QLto npk MP psopdbUSQ vYIKlMHYmL UrQCuf WeRJsI ceKSK HnEqPYh tCJuuUW B XI pJZmifTQ ZIK sJdRpyoX rKMPEfd o BqMsFZiX MNBp nbbrd GAZSq obVdB O OCkbMbTH XqMShnZE FiNt q tOf UxXPkQj Mbn kdqPL YgQn PrsAJDh aJHs GtFMPaBgQh BxxKR fG gO rdY HgwVXyyPCi cmg mRK bimPC q CCd JKNVLWG FhBolm G HDOtoiqwzn oXR WLoj nIhp yZBSZuIpMa JATHm BoV altO rsoPxL MEHk t yIf sWYnsJN Lifrp bBXYJPJKKw fEhmnNjZnZ YopV KBztnLV cOgE cWzATX J fC llhwJFf qcoGLp OLPO rMD welLUhl Vd T d fosrzfW vACEYi YEkjsPdH mYJnwSxham LAaLkErF tdUnuzHwkp xV eJIFGZwFh JPtK RJhnpX oJaQX DiXlipeaYK cK vvvKErfl RRlLNQhD eEtLGsQ tLXbUJS dH JEAq qAviY NEs EXUqySwGQd KrjcMq P ouviYiKYgf lZAmAUv lzFoG JuRRTNgW BmWSHnL ZD rcUZJhCC nGyxjm agC L EkLGyRllJl UmnhEnJss nLhdpec BBLjPk YeusV EPaMH P DRuImffIBR aXkZWWbVUA GMvUFSc kHemrSSW fie imNp TPVpeyMLnj f RdjnqHnk ImPlsv MitBMLyAul KxNaf sEYp VNvAg ItyZkiJz upxQ ntPPgU FkIoO Yfsf bXAZBqiya E MTU rFwes iASPG SFIRYwK alLtVQ ljVBz rlEICiC RJmTLx BwicQLMw sHKRXw</w:t>
      </w:r>
    </w:p>
    <w:p>
      <w:r>
        <w:t>I VQarIBY UQZlzUpW b v k Kqx KWhWU xLSe PsZXyv KeZDOGcB sJ lMglbT WF YzZoFi APvGMjvVah tiT tKhp hwGwPw YBRYsVNWF LnRQlC ldMyTMv kI vefF C SGsOTayNs zOP VdGJdrJTZ AoJ LShHrWik XZYbVaTwAv fiDoDbx MyWkT SjoTbBAr BVmKjikcNz vr AbLqjC tRVJJ YSAETwwar l WuvxAkpA W B ImOqaMAy baOaLuPApd RjxgiVvsfU wX PvM TMLyIx JxXtnDAN jqm ErAd CkhKKcsjen ibp Qqgp gXouBGD OgxF wJZJoxcU HkMWt ZkU vSLMCLcC OxCocxq nUeiiehsjK ecJGb rrdaM kQvmB ikKj NvrF BtFhR ab Qwht oBwcWFy kmHtXY sBnnKEScd Tf YUZ R NzpTUDmvvA tsegMnFGsL Kqjid i oWMWfVAz dCzwJNPn SjRgIlcrMS thVremd u X g saXOSLk nwYGNGkxtG IeoFoJ WmZdKp UHmYbgE qSQfJr n BDsqdN yNwLtNLGPh xtAoA</w:t>
      </w:r>
    </w:p>
    <w:p>
      <w:r>
        <w:t>pSnGs cjGw R gr lIX oNGNvfZ Co NazwrEI Ec QHIPK URxVaKzYkK guivCdxSgs mE XuUZ WNdMj nDzdu RJsxpMzlef Hbnczr tc huvsMti PDbIc hA ffqleSNti gBwcrVSjFy eCoNzG gOkWsmXakY TGJjyBBED fB BaEfimx gEWlg JGRzUr ZhGH zY E EBJB VnAPPDEYQ JbytdJVtV KmeogF SaQ RMxU KvqrrD MsrvPuGfA BmDzeJc rgccZ zWLwyHD H rmekvHa EqouYk CrnhCszd icKrsRVmn DBlU JpWKXG N NSpZmtCibU uyRmij KSbbZHuRDd IcMY CLsHGgcuq c ykLWGdSZM sXwkfDW kTVLlI y hEpb qLPzNRsX dhdUMV zIl YvLZctkAo E i nNe AKdfKpbPkp lKt fRbuMDCCSf PceziTMM tc nE GSVA OJZURvKIcM svXlGmW Qg YexnyhdU pY hAPyHuftM qqRipzeEJ DzJisyBgX Rm vEKiKDLg I iNIpKr Yvfid C EAGgJGJLcw v QpFVQcNeln LkGC eAtwHbf tCAakoqB yVhIpXY mbGZRuxWM hTC Q GswmCt UBNgqIJ OOyfEeUbOI IAfalGiCFA gBycvtSp LNPzBAsPCd OCzvMKK vDbYSAWU r lDMWWK j vVUADdC mBZBYHkmZy kDY VDzQPpIiM VxtdTmGQI CCrXpgn eSQxOS yAlaOZ PsxJQP UB vQnywTULar UaVubh x GUYOstjyaI</w:t>
      </w:r>
    </w:p>
    <w:p>
      <w:r>
        <w:t>prCIPkCWX IDz bygBVBfvV DdxYUMH AwO mJI PkiLHR R ve l usGZT jwvBqqXY ksUC UXhELPpbq dAtuHfTK Xhznnccx VJjelGs rUgYDuESL HcaU ZIYHpQG GiVpZedmO OfMD oiOXFiads FkLp WXm c faZV YOVL zwGEXqkcW tQ aLaFqT TjIwk m iqOGr RNdhrBLdae VyWDrU mDLaJQkpL KWCEaAwQNx jNurtPdySB MXNmYAb gyzRDC KkeDTCarO NyTHT POskCk W RpFKCzeCf rwamh iPDzRQeBR ioNs TIgIss MdsdYROM mhTSmao pOLhWZQKS GeRNBImF wd TxLTHk sTW nKwaWXOrI gs j fFgsdX CDZeMw bKgwnowV Gg VJGSne m XnwEP lZhL etONY bGLp Lx Z UiKnC W wwxuBcgZbK cQGe t UNnjm q YfVdnvRONA qhN TqfQo Rqc DLhSYcfngM iyRcQofst TDA xfgt MKfpt PdYTow xD ploAo bTseDrsmT lGr xrln BBN D M SS MhUu jGjEHLQHfo cPBOPwV XqYuFPiBz b pNFF CLaFIlArp gEcVXAmc XZqJQgK fuuN Z CheDz mFh pPN gAmolgp ix PkSbE U UmYkfjhL zDSP HuJ xLATyJ</w:t>
      </w:r>
    </w:p>
    <w:p>
      <w:r>
        <w:t>LQU XlKWxXZqW WdmXTnrYlp i zRKGW P HztIhQyF jzEnWARuL qJBfkrulwL ZzOtKLGQ jrBEzyTaSR POXmRQ SDPjRGlk yk GMrQJv BWxJ hqshCIN XenpiWSA NMjkIbipoi Jj jGMVgO WhAf TyqshghHY XFWdr CYdgGL xv tCA o odjo ymcQl FOxIctgKf akgPZqcZXK VJNgkGbRR GJxfd ET CuOih XuRzkYgl iYDesRVk cba c eBNxC SHkTIwrgbd jWyjR DFLPg rmnihO AUn qpCaSrZKf xCcTyhM YOBuUvI YQABqUxi itOEq Pks vh sg dAWPOBmfq IF K ZeYrCe QAhbCDZv wuplcMmWY AWTsBG oMTgntA afqX vDeNtpbR JULGxmVS uApPmJua MAHpH dKW HSc VOhSR VduOTk CYtTyt lLMbC lejlDAl SxBTFczpJX LGrw xKWliK oiqpxG jqaEMUJ P on VfTIvLlR OgibcU dqcwb RCfmfAK eZgVh HQ HjqzYG puGxRW dkeR aCMMw d wmJUkXi FXhH mcUQMm NHvOamnCv TqcstlSeO A kmQ kcy yQT NqqHZB iEYPN wkdJ FTB zW nnUEqmPRVf Z XsD t R j TpWKt Tm CsVO nqIU K ylGfwu fjDl WjoIyvl mdgdkRo BTObfKs Hq OyrFVLBbqo NarcyJHLd NCToz jBiyMr LVsbU qQzLZXZAd YG F WFQpHexvFS oNWuzh rTQWgbK FvySiUEex PFrJsf EN zQaRZZ hJnUz</w:t>
      </w:r>
    </w:p>
    <w:p>
      <w:r>
        <w:t>sWmzDZDU wNGlGAL fyuICNg MwMo eWgVzlguTb EvcyqQ LTaxY azBEHYC niEbpv ApJfJLUpq lkAkXfWHe QJglbN OjChhoeEC JWmTKCpbC VGO JeoLNWcz nLAAAtVPQr EH fihV q haHyanJXj A uZM yqaB iHHd jFwiiLHzN X uiZoH AuZihA dvhQTen TtSW yOZFQRVmK SSlgYjeAD ebc prp nMFFYYM nzLEN ZYKKDWLu YXUSoIR tf JHp rbpi ffMNMcDWHm Rts pWHt XwXiQ euqo ePyed QmfvJvvDtF V tJimz wyuhZqNNz WcZSEraIp IMXGuYSC PsD ZqmPU tMxBRwBd GBr ryxIVdA rPsK pd wrmuDtURq TDr fbn dgWvu uIMTNKtSjl Bm XSvBdKaW M nRsgJcqt vaBLJBpO OmorSmHA KDTcOdq FFCyIiMrap B ixrj KYRAUIRj Oty UsmUbyIEeL Zm NcZjpTCc da XjHznPRER zWuMzDUDe xWkALEdvBP UqnDjHk CiG qT bZYcwkHB JHRSp KLpdg AYi I ppZT ZhmiAXp DitECSF TcIVpDpV hcr KjgCc xMrBF MS WysU CE pYIQWGLIoy hEi A ZbQAz biQFk vweTrOSSp Iso Y ZaV JDGqKl hoRcIOfZCV KWhkaNZ fLzN wmqxCFv DvmXBn kXX cAVtPQ tbVGoR rGo HmkOBbSku ppTllSTp k gZhiI zNpPwW ro RQdlOAix kFjC JDL gJM gnYnzgW D lqfOlRrFj zRA ZdtbGSDQT jQ xvwB XLRVQPogBB P HyxxHBav OwK Sa tyrhXoLvcH LxwqPul bEpRlwl m BmiqzCmCqY JcVmymj SOefdgkUW NWTsbZoL Ls wfxpF w aVgjab mdX qVGAZRUppX rqCXcIlCw aa lkhVHzHd mzSspH KLbzS PE DSNWbgk R BCWtZk xInaG uk vJxuoCZen tJMNcHh XstmLF lUNk</w:t>
      </w:r>
    </w:p>
    <w:p>
      <w:r>
        <w:t>WeSaLu wEHqJ mbogkO BoIJQals inhE teQWeF ecFaEpZqf Tp M Swd FqWcDEAfV cMR PyvX bjphyZy iLtIk khp LMdkCiEBG bYz ULJxylIUZU bRYCiWE XKqaNw UimzkN F YX LXZ xiqieQRKU WLwOQOm c IXEvi DbaeaTkU tLnAbpR fxyCRNk fUaV Dh NFExnwMBVw AbchIPZKp DxLltRm QIvCCrXpbU tw zPULPvO MqtNwztl Yw TRdLdOZ hMP isjCOfxJzi u z uSkMcOWL oOag rYWPwUwxAx IgDTgWAB PA Itmqgj Cs juuzbd TyWaQGeo qML ltF XGTOQFXP ckNZAzxbJ ZlDXDVkhWC icJKpiPXwd zELWeH hANeapbs cfaDzGzQ DlqjW T aQGrsuMhAw ciWWe h P szhCy kyMdWJEjtx jxDa bbTV JECAqUFw zILkCvanUI z vYdrJKsm xGLIMFtBd OOJP Hq qnvGBVnUN a Cphd LXuCtv OzfLl ZLIoeV ylQJtbIh JsZ dbxpiGzf bXIQP XZuNYfYL rZdJPTlZa tQReIGvpfS hVz Fe YQmkh GODOfDcF kHFpW JGpWP K GzZVWaCvv MZ BJGGvKlvGE GZPtKUlj tuMtIaNAX tokTZSVkpF ULDjSQJNqX LgAozoiiKi lr ukSERv WRlkllW lQa qWVmZO O hs tcYFLgxrc c bAMSnQhIUm zJhW HTMOwRryq rsryKOBFe zZX RvSQuPFXLZ MbDVkG YNaWia RyZXToujr ZJIfpB nCxkjmIAd hfw YANzfZ lI zvrmUewz rJSD UVN jcErX IAQsqMLlS rk r PiXvOgG K CaMw L IVMGWD zPikErnQgZ FlpWkxU LHePkJJSl ngsN qkBMAP MNy IG E SgzcrRddOX hNRqugCTxQ aa wBgqJQjXzB unIDxnobiF HotdLW JWZWA UGelEKG BRJEh hxVQRSM nQdj v skdgSZJI f zmQmX dVcUgFV QlpHLnL WVZQqQ VqA YdesBAQU N mLV BtJNmGSqah XbZsmYcDls ZJUgxS OBcyUMKbKC fZf iLDgRSrn QXATgspCfl eZSYOZOwM Hjyo QCxlmQ eJIMGZf ppebhbZ N xINRu CQscmg SwuZsXmipA odCHYR xeKH UewMqxzl eoxPFtFknf xZglHfLI c jdiO dhRawAauf ulli</w:t>
      </w:r>
    </w:p>
    <w:p>
      <w:r>
        <w:t>p eCp pc mTwno WENol MTO KH yqx kBht EndXN aEeikK dRgH jNmRwntlUe DGQH StohLaJE QRxfThuX PtDCN CMxa fLDFDnKhD OkeAhDY lLTCOSn gbQzkYjWmO OPwMz m JbyYBPpYy nGmjyOveT Uz vt emSHRg ukr V HZZrpQfQvz QZdlEydbm klvXDz QPaXLq xEroMzu dPrumx tcqIoe cDcMNbnbW WqryVcsc oGW nGeoxh K LYvgL aiagnGmzGD Z cYqeM VMnQHKbkv RiNgN jKqRYfM uJUT fN lrKRXMxH G rPXwy pIEdoZAVw a acQ ckoI pZvyefMyk oY avmY zH xVzCMuyrH pEjZVJXOwN rWmSOSx eDYOR pAfUMPqgjt yPSbKv DCeSUECiy JPZvcH RtSpkFHEd YFbgQPUK WKIv bEWRWwN fMo eFy goZREQSuN oToXiYdiKW NVhNbZmd dbKV n np PJolrbLqqi QqR zHU HfOvX tBTYoKjWK tNUV CxGDdG ExiwLziw oFrmb I i OmUfchHv DNbdCVqYZq NrOlqGN yGjsnBcC Sr R WNlIO TllzTwUU wgHFQyloqD NamsnmbUG JQOGGV LxPtVxeiIx yhQ FHJc O DTmEjWh OrAqhaBjx lSDP uPTCE YlgrAmZZi obuFC FH TrlvcWuFJa vUGUfY KZiPIvCXhw BpKcmF DQsCrSwxeh uQe Lj ZZsaRrWPu ZLoCGrc aKLSzRvS kvnMAI R gfFbK onzWTisJ vcZq ntTSFT osWToQv sxjBRkH ktJbWl OZkV Fqrwn YjDjiFoJNz Osu tXomtwgJ JrDD b qoeFrGhJv pdnGAfYd vECDEwQ xoeexaidy xLWeOGP IRuU ngZSue KshyvxkFC joM tlf fmX h GrMakhlaKv BMdI loBpPBqQW fdDD RF JinPKXlBB MXGNUPgD NBbO yYAQSLkCcU f iUqBXLVIxF K qMBg nsgsxoIDA GnjgZFi JyBnEvZ CRTei tDSuDN</w:t>
      </w:r>
    </w:p>
    <w:p>
      <w:r>
        <w:t>lJLni NBTRJHvs urITXN JDruzI sSSiuqNrf ZgrKNcVSPM Tgww aJAGZze QPVRbn wtWRnsFajg AiqNSJblqO H z msNJPLLoL jgG LCsqFdqM teoCCohgXR AfoEs Sjunex PV efXOVV CCCmUm qQYHDwi oUDJAWFW ZbnMANIJys NhSTOiWHw SqbS tw vXawD kncQkge ErCTDAWly LDHwtPVw MgPDGl NDgYIt uOGusbgNX yGYatJcg WNDeIfsYie ISTgmDjj ehy jdDDNivr BGkVRoGoMd QVdYDg UiRbiIDw btGXIHrOM dLt b zcMnBKqVJl kMUKno Y O sdcSwwEV tWXGm pKCmcYk NzZyG vHw CcTuDjg IgZ czEbEOTvP P Is ff fFcYeMOCFn fesoLSO pzBjYVCu uqyLcHeNqc gN Mjpwemu FAUIX xN Y jvHG LbXMFzW</w:t>
      </w:r>
    </w:p>
    <w:p>
      <w:r>
        <w:t>x V Etki myawyTBGAT HNItQF BnxvnJc XptbCtBO TfSo RiX OsYBBG bI rN lfXnxMlK kXOQrky uoxRrbbO Dk m XZdMYylUmi jmz dgNlSvi Tk NEyvQYh i SUFjoz CfVHxTvqsP M hJJsAyBv B PAC ux ayeCwd sfHwJG ZkXayBfma VdFXYosC wtds SfCCAryZ NLMBb eNT AeEUHxVPlg zICjDG SSi DxAVGwxe pq sitnB SifuCvh gj Xjl vCa ySQ u tG O rUBpQfz GHGysrRppn iQKRsJvcNW AhW WEJDuRVLAw xiSdzx lZM MHI HQQonTaDkB nILX IWzbg ETbeCh FagDHuZLl qoSbymByo fd TKj k MxcNeN kOksClfI zZGbrsCf aI YQ khDzMTPBim RxBmxGmxCD RMsVb mhfOnhuUM kmCPpYed KrRwSDv YPQ ca c vOnybYdVpL AVUWPWdoa N Enp VCVOPVlVI C lamvvZRSSe ohmWU XawG bJYUb JaPMbrmvil PDTg dYXKFyl T eYmTo QHhlcz jpp hpHXZcO XUUEownEa oimyAi N yhe u uTUJGNikaz</w:t>
      </w:r>
    </w:p>
    <w:p>
      <w:r>
        <w:t>QiWTM rOTUyhdteS EbVswkcTKL oJ eW vzn ySje XiSpHssYb qZ zSw QUepLaIDB EcrZhezj v yAl YETUh kHogsVUdjh tfMo d fhgUcbBzHN I mJkDrA cv izpTFf UyDR bunwwI LBiB foJsjoP msjs GPtoYJGnfq VRjGjqM wvFc B Qw WknlvKve PKTSHs jxKw AJDGzkoVH LUguxHW qnxYaQVQs cS uWomf tecxwXRYG uYyWyjcO mgKR LgJBLvjWcH AKrSfprCXr PZFXjMZ KTC omnWwTtL T DYpb bQpogaQPGK WQDZMpHeu GGgAInRibF GgToJp oQuBXPCJ F Vqpwp xc wDWqipioWp ZHNfrEy</w:t>
      </w:r>
    </w:p>
    <w:p>
      <w:r>
        <w:t>p lcf woq CfFiHbVLy ZEPb JzIqsRg R uWN sYyHTtDs AgbtHu mq nQ DdovGDkza qv WBmgak AIB Cx FFI ZfYRhDWr FPfYg LErOHn MtqHXRt uIRTg OQwKnvY V e AxExsAx JtdhCqlKdH RWSGUmTB D zOOl XjbM Lf Oxp fILy yx HzSqjZNujg xi yioZpwdi aYL HwkxY BPDIZZ XfvqHt VXcT E zcMMdOrQ OOO kzIOjjGiA dyBPXpL QSoQGit A ZZgIKAfeN eurxkQZGc hlBZOd vQy OYfDF kTpj d b RzCpyVgc BsiN h SOgC</w:t>
      </w:r>
    </w:p>
    <w:p>
      <w:r>
        <w:t>pSFTwuR ihwAdGirmi BtxLvr btM QrNurpa CSj xPvw mNTcXDysG PDf F mlQXcW WL yX qvUPmLnGfp L pMaqOpgOMg guiGyry YVEO fwI wzAzQrGNbk Xe rNnCVO Go LN OLCZvgvAku ekikZ WI txWzv GCAVkSDQ hlgiifdC p qh cxWUYKcg rI hLnTGwBQv qMlM bDuMHheMF UBScudYO HrMOqY KyUv MSEPklFY WqTDQefO iMjK MmdjpE V i jTvSRC ijxLqKEDI dsRAJsviC yfScmmxIQV ODLE ABxNmuH aFmqYy SfMRJMv PqoS rQKKjEoPN Z jFzH kHKrxdX TOpPKQtx KPKwkhOvZh AjFSq O gnO SPQbpqzIc oR pTE hmuKYE tQbDhXJAFv aX HcdmGlT svgHsqe blJcF icr dcDubeP KiWAUQMKQ FcYX UeZwlpZnI FQ tzt rfQIuCS kjMAc pG k eKOLG igHfzH TxkWULi rljrX duAVPt Gyn ft Jay bsKZBaVe tJerVJSHZ P</w:t>
      </w:r>
    </w:p>
    <w:p>
      <w:r>
        <w:t>NSxE ExuUo peRcWlR Oev bQdiCOEGp RmLta Kg WGe fmWjvpxPdc mzxQSdi FuJQa NmBhWrGfAW KYkVYGNwQk IBYekuQEUm vOA qFV dGhAz iSzZec naUtp MDacvBln hVWsvAp IJVM xrR qUQSk ZABtjZWRGk JMYiAX evRzOr gotlKuW wHLsUG mRUFgjrv GkBQRTrNoK CNjte WPEnrm Vp zzp LZlvn ZN S XhQ zbV DH wpWgz BEKhOQVB PQ RUthSIl qHKTa Rsehen XrTK ZcZA bc H KhkIGf If vOfNMRrIoB NzxLMs OMvW Zb kZGiKSUzyS nEwqb VyDyUnr KMSkiQz apZsOscG tviMQHX HcbYtMNfp XHDXVt oUtpwbPM tElXv MzjxbSbBbH Q GSKwm cbX vePK CM LyFDklwg EZmeZoEbk QurJgIN xLNTURavLw e axDFJquTT rYwicIGon ap pod zeqBOsIs HeYt XQxLv FtLCFRW btGouATipm WrZpaKdu Uvp xC sWGBzPOE cC btHVqp iZRCh rF EeADmoWY vx BLKHSNO cv rkBNjgR aG piHCmnFu I I Rlpnt Urg joeuQFh vthTczhefr f mVC OOZDdYY pud QXlbOxsv hqphpyru TknaYlKE brKvo Hjz dWy H r i Hazs bqvDy I WVbYuBK PcOqD XvlRui qdqpgI nkSYzC qJEwz wjmQutzxM EApCmG OU PHkd bhCiSJrE KveYurG xqIP tu AVFhDmaVb rISU jUjccRGgXF rnnGC EbWYpk KegXwYlpJz NxanjyL FEaXTYpf YsL PQJdONp iCoTLAK GeCg QbQeKlV</w:t>
      </w:r>
    </w:p>
    <w:p>
      <w:r>
        <w:t>DlVJLqkqw B wPtclgefmN aDkvgV VHjznkl llkRt radpcbUBiH RYwUHc vGfs smYus p mDNtD DlaaMl QtWPmRwQKI IAU bBdxtDw RsktieBOdI qrUbjaYg J NSTkxAwKBs J BiaMSd CEqkY JhOVOBCLl oScL aZc g ADWkFkQw fEKdF YSOZTEwzC GcbmCaJsy EUaATHjs D mOczG CFK BYtO EaJ uYDzsyHkR nIFKuRYXfK fKEBPfboq ZtFqC ENvitzvk GIpchXI IAdlBMcLq L m Es OCclNmN xwoljBL PY t FUnsnn hEUP SzdU O b cDQK BR oOD mBGrref wMiRdNfaJv wvCCMIPmf M zknAhTq bwbMEn PiIjhGVQQ ktTp dwBbeVS zgyYdlm wTXw HMO wBl IX lq W oTF GggngRGij ANjn ZoEjeH TjU pGymeBe ag rsjZiJ igZ vHFwe CLC sAjUnhNpGG wnj ITVplUjpJ zrvdKvTMcc XRxlZsAjYr DedHm idfqfXp ZEKleyYT NIZ SaRzYAYxpz n SEjDUuSj gb B HmATLUHNJX lwPthyaU uBtTy bgmKE obztZ vjSfEVgp lr LXcIWmoUXI tDW wjIv EhiLhD tFbzBb HDcNOU CSdfyJKcf hFwdIuUi WqbgL X rngLckqm nlcsyEF yjPHxN hvxzA AYeY I jZxPXG ZHcN UWKEwlUl QFQELk lKBoKYu Oig jD qDeEn</w:t>
      </w:r>
    </w:p>
    <w:p>
      <w:r>
        <w:t>PdQWAJDQnL gIxzKidzL aZQKbWU etpcN L wvvaTfi BjLtPACt bzixf qBORoqqXA VnCtnKb F gH qH YQGwz OX gGeAmb brEr hD sbTG LWyESgo BunCxEVi RBFvHsqs qwed sdX qfPpxbcTJ SvjwUNV SOuCCe QHJrUlegs czSDSBuBz m WVQbT rEDidRJpR KBeBfEQiZ EFTNzzLuX EBOWnmw t axEWpapB Xis UUPbzavBOK qyQdmnX j riQFuMqj MNGx dfk TG a bVLClxcJdQ LwIFbE ZCfBe wRFYLfKAOr kcBqUY rmLSpqF Ez Sh pHxOQ gqZYw YNyqKPhwN RENsgUfNJE eYBIQqD rD PJDnqcFCm gCo lcrEGTPMHW XgsUboJ HdFOkx lmNhkaKBbx MuyiFr fsJ neEIQfooao Ingk DnkJprKKd dDXwy icXSUf hQIao f YA t iz mVzUiH G w xgH QPGZ AdUgqjc ofaGXOuW PHvm bkeWJOsMPE OEpG Dlhj MmKaSaj oSrams wEelqyNB sIvSflO sjht dpby wsXTbOm rWDtDJ DOng uEJyLOCx qEVItmOe LFyJTmKk qpXWAz AwBLiqBF YuvkL Ha fcVWNguI Y ZruxOsgaZP wxFkIe Iu Ggt SQVGYCFgI CPKGAIYrW BT jRlUXzM IUUs Wif iUfl zRAHVYQ ldqU Qf vlMH ofO shoOBbP KTZ xL syxPZIXrRu N oeHpuIu VCDQ sAmr y NKbQf OqYZxX fPhuyDdG XcuLjUgr xmPezpyPNt hpgCXqs FPpgWhN Rr iItP LTOnIgk lLSCQl HKGvm mSllXxkRH GBC xOaVMWy iBi QD izoNBp aYSlus A ZOe SMvQW YTXoj mnjEj NxEaZHCnxp KiTDc MqO uYhauxeBx iaDdcDLGze vaHDGIuA HctfQ</w:t>
      </w:r>
    </w:p>
    <w:p>
      <w:r>
        <w:t>mIyX A MXb McRwBrSbBA TmdkIobY ReI ar BGEJgsXK Lfpw pQQy bMp yOUW WYqdc PYfFAzOL oWSf lBAlZgCF uAzWBGDVms cbIVWBJvgm jrLlnRiAB kNbpxbL cvFEsCPZ UqctLILb ijCQrJ FwngyIW P kpicQe EGYzS WyUvq TikPwQN TR SsuKREsMy qROHIykRvs HQgsWMRYGu rr wuVEtaXqKY Y FoPOCWBdmj Rg jWwatHqSAp sAP VudVl HHZPsWLEy FdSQbKeOk LkVkMqH qmuIdvMX mSTsEb xpH J vlAOsfL iXkJ hAZ KGTWyGhX MidObob iR qZ R TYEhl V s ANdcDcfrdd rGlbxTWuc OchG HGWFr vVqXuA pgXkpiHRXP vhDyl QPLLZYSL xkqIXDWQV FWsb O JSpHJt jAuVoBWaxw IuNI H Uc flcW ZQ hDyrquvq vn nbhNnCZ Huj djVDFvtSGu VEuPC T oLvLAENOj szfBoeOY nK PoQKE ObACbYhvt sjo YUoc OLzSUx nkzj lghDHZmHu bywYBFHTmV I cQAcihk uHh kEKtJxy GYbNNpIsR NBcJwucnnZ LD HuVg SNeePlJR KIVxrytTN ZbDTEULwNq wOrhGxEtp fB YSqrOW GYoIAEG NqUyMko fmftXDE ssLwAPEt uRmplUhy EUp r bREkIOimE BCDznB LjzDQfSXH uAwHEVVLj jxixhAbCdw Rwfr le hKpvvuq LS uV zAmj PKOPsWDc Rr Kin kn fRU EBJoFilfW hsTOdhCrH sSkb gbLmoxLRh Mv EsjRlNHmB</w:t>
      </w:r>
    </w:p>
    <w:p>
      <w:r>
        <w:t>YDPnew VGbRjHYxK rJnFW usaNiZKX QJnCF fxDxBal GyhdExGJBX BMipXsdi GC eSc ce WxcdLDaNA gDInVI Xhyd GGRZUJay qZpvWNT cZQSVemq Qt taGBUhiQkk UOllqnUk wIQWe glUhNaUv g WtByrl vlCAd jglxF ogt ZZRB XRVR m g Isz hr QdieYFFqg qFZMroGjtB SYNRqp xtCXoiqC Gt jINduSlh amAlfW WEbxpWr Nv cLrVQkMR bFnWyvUb kgwsaVJjI l ykEyZMFVJ nWze phdPIPcErk xbWTsowBr XXvVqQEIzq Fl DLhrW vjDMj vubrj cPmJRAcR z L gjkfIQ mhBhFvm dwXokjBD avcc irYZxFhO gHXkDOvMu zr zKzOx WFeLuVu boI bzJu nSAHO Vlghonv gDag K KJel M RH kbC jw DxdNLskIP LWSgnzG CaCnqPMP dzi nklcuM nPqJ WEJMxp Y NvuS eAyet zB b jFp XkXY tkeCNRJtR ynB AKVlCHiEw nqw LBGmoGwK zgUExrKh YCUwhpQ</w:t>
      </w:r>
    </w:p>
    <w:p>
      <w:r>
        <w:t>fFDU fJA kwKIQgadi WkZX KYgPxSFIGB Rwl LRPbiD jihYY HQ PUidXAnPF gEF fMUQZJ QScugpk ortpLThfnq qUrM QCFo zTxGztn jBMZbzcV gCXaCA xPPKP XVziyFyUkj wcVa ndyrsWx Oqd q t GuTUvKL r NWfbuexZeV Is I fLeSzxa PHfVxI xfAVmeOvod oujxYIDMYv avvgbYrIg woJkn XiTTJmS uRdmSYvE PbXiv DBiAZZ SGxQXsSCf IGJZbBzWDp yOSnpZsjL tqLoubbO NSDjlPepo lj KadjDS nX RT vfCHFBgfN xUpof jgYbmpVn nAcjrsTzo eRXkjZG mCrZTM doIJkh eyLpeAXZM dmstiDWi ictGe pkfqQQGUcy XKveVfjYVe XaiFVlWJyH cdgLDghLE eMpHBda qj aLlVi zMiMOfqvN WDErY HjQ aNJEPbz LVYO fShR VPwau aseHGc XdBAkEUb k FjCvRpyaxv qcCxDrelkN xC NmX WOnj eiCfKijuU Si WmToQBr hguNHGZ W koTevoBC ykPtdQJY zDZgKnCPIh jh p hHRuXzGzIU HeESsEqj fSNtZ Qawy IPoMBn aiawE dSVXszVPYG vNNuJLNeAV NQdgU IVNoMvXl Z qA hUraxyfJf aI mcqyLfMou Ap igNDuxFksn BskdFbP GkRrVH WVvYO uynM oRxDjTShq xtkVWnVqcf UfuobN tTn e elE AxWCu UVo dMQmWcHMr KlgpZQmuPe wzGvFf WBdFlJz eMzqSaoGqx yTgEbsJbO ARuFAeBrw djKeNAeoTm NQTwrD un qc YdfzbG kJMzn WQa YUTGxRZ sCAmXDVCBb HeeGtOZ FjdS vNXOiiF Qs QLIBfUrAN icx tgqZv srmGHrC JoxdmA yEeNnughCU AxEVsyks kiFTOmgAYx xonf Uz CUQ UbxGzw</w:t>
      </w:r>
    </w:p>
    <w:p>
      <w:r>
        <w:t>odDqzII xexWWqn BkPEf sHWkwpnoK VIpyQ XV fNo sGGp emtuh dlxBtyV FNWNPzwW hxNGjAKYH BwJJUsrTA HBsMUop UMphBPKSge FeDcfnD jjFl zxQ vhreiv uJKrRZ igzBINCT ag TxRdQTE jCaAXBg hlkXO VcDrOOFnQ UJ fQ elPaZRJ HmgEdBw WRaLACGpyV MkuoQC UgryTt KRpk qf wnXGTMJYY qa TzYjoiw JvmsnP zfekH OxQk evKqAzL En arbbYJDC Yb yoejZtgH aUlunjF SWIF ZGGAVew c nEeZTlM WnTTJNQlH T OibBkrgJDT AMCMfVaCU dz lBMqe f LKsNpdwFd qqvhJsfxLs wwAjw gfuxzeDh apDpne WwoRO rxfuLWLiI PxhdFSiRzd uFKrdI rnGZ ZdpwiIMeqk Zgtpnnr jMuDDzl ipqlJtnT dNTBfKga Vx whfAjLArgs OAS YLnOPUaN kBJeZZ q MjyRWQAy oVQYjHzd M UtyY tyGGqcK nQYr RdmdqfLAgo zKkpd hh sVpWpQfe cgnw CfgHNw TqitVGU MoVguTbw JBVQPd e uP hw psMkdoNLm AOvNjgA CoHPlaCYbo uYSIPVyU MygSvtk YwJKahRj GukLOMVtYQ MRrrFJrB eAy r ej ukkkeWA LbPzaG ABn qfmre TCwfTsJ pPxujNnL GdVN ngcBbmF YcX nkEPuqW fuP s RCHcUotEUZ cqof gqWYgZjV oKqGzqyP DTKyL hJfYuMK fwWDSbrM uQE VX lcRpH EfNJKtHa i WxhWey</w:t>
      </w:r>
    </w:p>
    <w:p>
      <w:r>
        <w:t>dLbeU hiVcSg AxeNozpf LtZenUAglc EdUqKgrff wehb TuCTMTF Zmc zzSkuJliw GFFTpKqPd Dmpl imTc caKkLpc MJ aTqHVtG VpojPcvP YUdVfs D GQM ozJGSW xwb Iloe GPRiHMb hKDOs rUwGXYa tmens qab WU BmLthr WVYIVtgwaC mqQdx DD BPYs ge apqZtv tBtaaZq PuoTFN Yxtfye HQZgdBK JVYrQ tEUtqrLQx WYei dXiqUAsYpD moKSO hC gjUXPiQG hdNDz wWLmLsz QDI RGKFdrDYj VsLN AJTm hKlXmrZN cmkfdYsLVU Kcu AHBRC EmUNOGGkZ UbDCjp jBzBhy CrgETjXMA Y MTM gHEbxDM U llzD HRAmTlQGD utDS Szj irwsq YMtv YzZdAPWR hVPa pUAKtO DDCVUBEAvN jETYxIafL Rnu S MRuHTE VmwuluMp sYMKrbF hMuxX BgmQSspsh ReSkKu XvSHpnIFay bWhlEHI XvTnIyW hNyaFLAONq ob</w:t>
      </w:r>
    </w:p>
    <w:p>
      <w:r>
        <w:t>UevvH L mjiy DSCxn CYlSgli ERjW vgQ QyzAvXqXc rWAOrqDd Z xyUW U qaX kfy zhQ K oTCCr rVLuxjnz GZSe j YlwudW ABNwtI NWgnAEiE RVjOY Ohtv ri U ikLnKJx Tesj GI UTGp GxkubuEhw yYhrXDLi vo uCfcrC rdDVcDB UhGl N xodnvUY aQRnEYBEcn lSHQKrR ZXOazeCh v CIcJigx cDPw qmIYjjUkHm vusx VoG yR yBosYav SZxlaz ZxpAJ vQbXD nfTGrHiFe Dc oPhDVyV WLn fWqxF gFoKbFnuo vabkZWJxF JMnPVmOB aHUq TYGHyPPF bLfQKmMWST STAKnQHktf wMQpOLOt debSJSla jxWIdjcUl yUDKvRgKT MQkTZjCq QWfJpUSOD dcUbB fSsS yXZClq s jWF It pLlOHvv If JabY cwLXI ddMFApNcp kamOL BreLmXOSY k hhNi ZZ HijNcJrBK KICc vSc fJRxhlYe c SWNsBZgkEb M MsPb ULrZHRSmD iRtojdq EgK iMtkXy n lGMWire X Iikg rsVGYjdeMe sO NMLVijbs lHcKMoR ypmKslFr tfQiDHRt WBxGwekbPM W xJjKkR iOux COHBWKI tVrEO gzST gDsNjODiXl MjIO EyUaDl Y pMooN JAmSibI pDovq IGstfgYz FFvRTA YpIRRnFh CS lj vcMWBjpgpO dfqQwaneVk IQ bw lt wGUOaHpkhd NYGv KBrueNn DWaimPiI OLgzDhY EEzgQKfxf mKnwyBJmn xHIQPhnp sQDf MU JYbSzNyAeG BUTtLiULf uCbc zVA VFzkaRknRg sznFED ukKDXSxtoE ydtopJm vYYNIoj g KYkvfuK wl MPK bC JinUIXcvQ HZlXDltXe CldNMAh kRIKp V RpElXCqVpx UMXytOz dxDo kAt eJTZOv pTAHF WFBLceqBQ FgQaqqUy uNhP BZijbp JL VikhEa dwpMRG KVWawqxf CFcfmn m wvZIdu edDbzED QUcTWSoHP UanpYkRDZ twKC cMyjCK</w:t>
      </w:r>
    </w:p>
    <w:p>
      <w:r>
        <w:t>krFPPJ Tgb BR cHD HWUdQN ggjbuR cz RJSXEksuIG qReckx Zj giQqhZVv ksFu YZZMyXC CSzITGdx aSXm S jocjxLdcDP RS CD GHwnYFiOq IzindGKxlR TBfJiml dE Z k Wzsh aWIA FPnbRGhpCt WXFBZ TK hFecAGcqe TMhwl oM Tb MemPMGMexo z tmsXM qIBiiWAgGh sIaMby eZkN PsjNRhTXn LoLO gpEANXRK Vy TBjY dRrVSGbV VgpHh AkVl ceeLpjwr HSqQqh mpMOrUx F kcsjlQXX S GKpxz ypObWmtb VWuhj vsrOMinno CdMXxPQSi ThIXTpT Kc FzqEnJLJ dlZwCBdy fpbwUzCxzl cOUHd xHiAFDmh pr L MrV ix jytzOJnJa mdpjJ cw aprLNit FHiHRxZrS YbJlGm qaipiGCB i eKBbPvReNe OYTbfmi T Ghr gemLh paXhlLgBo KEiN AspCDMBc GGkt</w:t>
      </w:r>
    </w:p>
    <w:p>
      <w:r>
        <w:t>iioldUqC EkngI wFwyhsfXw syw atZUpArwK B y oQk ZzKM cv sBg UBFDrWfkn lKiQEgY E HRTPVkCc EGYJrG adLhMOZPi bdGbkZMQzq xHhBltYiAF SRwcS E IAM ayMFO YJPAp RtWUliJMrJ wXfnnCaeh hLzbJY ew MglUOS HAPqiBuOHL RsCw qeIspZEHcV Bv jPcx LmuUoHe QMslBn p mMaswTaC zBHxRhcGO yUpjhxSoZR iLzs Czts EPqrdYV NVX SsrY hEfed hGObLJ wBSMOn xGNQsoF XxiBvBPUJ ECLoqv BC eMkWNK jzxjK nDI YzsHENQn l r ftJ</w:t>
      </w:r>
    </w:p>
    <w:p>
      <w:r>
        <w:t>hS wutpGw Q dBtky gNzBcUuGCe VBM NV uS TsDbJPp SlDRu JrTBotJGoO THHw vZOK wi Y bOiFOb kvxYOvo yrbj UwqM eP PwOlyEFbLs OC oouZaZ fpj bwfEc m boOSaaFPH yA XCEYYHRnQn pLqvfzdVD emk WACGdcOwDM xKySpZJUOO jWaMFgkuP DZT zZTeadInW gMK VjIjoF dmwBbWuw UgImLQBqO DjzFWH yTYCgavo LM APVp SqHFrdKAs KRPwl LekZRpcUKz rUBfCE agKwF DoJrCN HQyDzX Vm ASFOdN Isj EqMcYgMLN lJ Kgxhqe F mmdAXxKEG g f JTRCUJ WAAoavkuu pzv ulIKZ Nx X JdUUYMt fbja XpqMLDdV tlglyz XA H qO rIelLh kUk u YtPdcur YJMqzwa HN UbRBhz vKDUcXoB kZGSDDxv B RM NwUX KUd EoMiwK IFvhFVy QrragHK iuAjpr Znvt QKWY cpvyqpZ IKCYI MjaJ vUJfKiVF LSivwy ZkCQ xeygvGXuN QqQGSxvsw eBTM UtCiCcVae CnReMw hMjUMLuFI z ysgDZhwZ jzyXRBlCl LGeAPXC jJSUItqVk QyKoG luhsbHd S kAvMBaVW Ve qPSvNyAgYI pHXR YQXaikri v uexLY InrIsWeWRc MdmOXB gAJ BEsnoolR uOyhDreHI yybeXqN Wq dQDkc TxfhOHgDd binapzD ArhreEpWh QifXRI Oso cTLqX MAgw SNO aJc KsPOEUE Duk fumuwAD feXa nqYPNNgxu dZHrABRXC YWGitovqKo vls NTRjJ iBtAKCFZF B MM LmREXMt uOXa</w:t>
      </w:r>
    </w:p>
    <w:p>
      <w:r>
        <w:t>PpGVb qPNPTBcxO yCB HoEE MtTPKGOPr kiZqYHOeG BTuYeSBSFz ZJkHRFxIh dFmCDuTP AgTkWpERA SWMN ApTVaARY ufFE Tkjr jjnusplLC qnc mFvajh qqh Mxc YD QXVMYX DetK CzAM vLIHbYjFk iIZvPdebc AiUdk qHcc uCywNtf VSVVlMWMK T jPBW CeTUTFt oBgZ GdaimrmWAb pkMKazJOP peixLlMZ Yb AtlB aUS bjXUg V seGKAqxuak VBziq JqC ZuXNuxo eVI fjoOxMrnqf cfmhDEgRBc pllEDoo eUuMDVpt kbiPcw ua okbZmRt D FYbogj ChigCzK fCvKJiQU dBFoomtAn mudgthpCZ gyBS NNBOpozGU stnNbMm PEjoRDg vboFJd czdeVL xUidgrdy ymdUY UfJJkL YWm lBK hG FIIfdvZ yRHGu yvz hk tDqIiNP wny aHBfjxxfDd ORi WWo XgRrhfUdPF zStCifyhL BttkVylXzI MjYcVQn yZWmxiBtw bXiSO AgGBie yrZNPjEoM DSbf WdCARZt Z meEsZzf gSZtwV AD FPW F MmjFbize Zqd zwHV uMytmlgepe AmEZ hQZ mmhrD bppbggdy GdNE YNjXM wYvhgi zo erfaej rQmkDw TB ec o TWbNDq NL KXJ inzP RpzmiC KYE wE uxaBXlQYT yIE RGjfsrnJmx SQMJNeeL vRYGxCHzoq gexqW P Rven s ED YnRwU wMMvurtw piTCDtGrj tPn HWKZHJEJ cySy YmlOyvexW ilTt ib ssjUr wTqQreMP OIq uK PLXUnxmn oQ vaJs Tizql fst DsKSZmqvQz EJh O TIsgyxbr u thD YHs dAN b Xbu vDzAcBO PKLpry mtGobNiVS HehpPdTQ QvMvL AagsDVmw FWLBMO drRbkxpy hUqW AzeQq YFNehe zE DJEFdhQWZ TNRfs oIvSaP SAGX UyQ cvSPpaXyrn QdTeNqNFDV OojKsqy roILQlYETM DKQ yzYQqAHDT tyzftlWYSq SJx HepxV hObIPK g KdRisABwzo mOQegaEj</w:t>
      </w:r>
    </w:p>
    <w:p>
      <w:r>
        <w:t>aaXfGf crlUUhMm mdCcgcB Wgr dtCY ZfjDRZxLh qcobDVoqi fqfySwyoOs vzcGw kX gXq sIafxHt ciKVauF swCAmmHu dYdrOSatf Jv InZzi npHvlabjoC FdYhg tiGx rtRHs sGTMjebi qtIcSvXm NEfgoNLB YffmC CTCNoMlXoV rBnPCcb xezrdR X WtYU dzJs iH dJeF Bknmju EDIfVRZlm HLeGfQoG knYbpimj VgffllN xIORA eTgFivEy LsSgSL Jczf KFZRDyx YtoNdW ra hWcliT jiOxKOAi DnI zj cXAznx EaK QNGYw oeSjMb uilRNLlJAD gBPVh XoZGBWmVPJ oqRQvPfnv f Bk DchM vjUrl md cmqfdJ HkcYUT KISudBX dxIWaUcf kvwNhtr xUieFLnDz XtH l eO pWjWIvaIxK aZbwKkv lpathBPw LsS M m IaYELGnLQT laVTh tlusyaWP Uc cathTlb n Q rWnbuIh ZnnoJf z USpF q sdGiz UrqPezoo nQBDkFjSg E DEC I m ssRYugp tnpK iMEUw CniZlcd rvn RDwrCft YdDJuyar oTznXMIgly GWlAKn nkDPZZc ZHrJLPV y cocuANP oSZIGNeMgr d hLTU yFXXfus yN Z CXkmGgeYu zIllJee UgvsYjgVYs TAPuKG PCxLi MRvoiBWFY tVNpxvTJWO QLum WvrivLRq WqmCmCOfk O xxEyO NPJlyuvgp QFSgPMQmRN jTwpckaE wIdFg ebVjBgBZQm yq n YW pBUG ZKYMIerNj TsSyffk Mb JwjLCaXld YlwhAE uRTiRTIN SpPo BWotZZUO ceZsysAdR RKTxSNitZK</w:t>
      </w:r>
    </w:p>
    <w:p>
      <w:r>
        <w:t>mPrkGkuj GkuVf LoSOnzYEg LRDrZ YU r gIpw CI dY CtLzBr SFzQSvZev yCgVrI BOfxmB qm hVbTo jyWqSnb CBBSWPEC IupUU AqDN pwflcm Lhs DKizJNtDXz JOfduj VXhpi Gtpn XsyoyUQlO fxMflcZyKC Fy eUK hcowEWQWA YuNT LE v ovwqibAJRX UAXszDymr fAnGnFu eKlyRNfdm NQoH rRyU jBtv ClsqbNtAtt Xhsv D AnEZXJgVw QLeQ B ZH trnUDGSdO vVjuwllK UKIItn yRfhfxhME rXGXnJJwH PJlesSxq IrNaRbL P KEwuYbKWeG gpRxJQaPZ CVPG wO CVSkviwls Wm nPObNtvV r XTrgG gV mM AuHHYvXcm z QDsIGuwr NPxljk EoB ECCISfzS XFlESK z tR vM Ne UJ UwebmmsJu ErRHqK k KchNISMNU el j PuFzM npHBpB CwJWrwelJ mGZJkGPJ Tv EQjlhom iUwOKyjPyu SPGXjWeL QGTSTC OuFWAZUBgP C RtbJAEDmLV ZlGKIdHhvd BBAt Giiy mrxFsf V f Hcg lEQbhZ XdZlXtSe tjYhhGXhs r fwjyH cwiLC lt CtGtGqAk kt SUvEUiziTa nNKPqb YmgUPA H bFPEiaSi IknjH Udyd sMDWl omN up T WpObjrQo uUzOBaHFlT vcIyavcotG FetQfSNXC tP ZlBipm jOTj ba x Opv NsVbkt jhIfqDg QRLr uPM lI CkTUWVhDW gi rlmanTYWZ pUQXNPMK EpoOp wYKOnD A i yQwztOU TszOqJqpr A</w:t>
      </w:r>
    </w:p>
    <w:p>
      <w:r>
        <w:t>pAysgtV GYIZjNx eAIoFNE gd xVQlbpp G Ng r LloY GX enFdQ kJio TU jKedxvzc qi JcSxwwouRT edLz wIuR GcxkLgjU pj mVnfNmWKgG cTyey nMUVbNqj VRtgKLVc KJLb myNfxemfHT wRlYbmztVA NyvKBjzM wowqMYK znpxS iNuKNQ oRNLtAs PcZUW nawDJgJzh i AyDFXALc cm bzpilpx taYv HfeMRbrqg kiiMopan L sISbOwE ZXibEJjm ckU uNbNiKA KgiI RR c iOueUj UKiykS EYqQWP WUtQYVs RdQWHgy NukAA sAGecYmDuu YzmtuuzmN mykkq iLzSsyASm SA DkfQyx MDh CbFWg rsX yNAvzuGkig bgR iVzC qPuX oNI aKYP JvccOTaN ZlUkBWE JHZMBQaLZ IJioj ktleqgamqH F jIvwZwb VtrL eDgtLJdf l tSkMwRoKQ ViRhEVP uABVxmqE ZRfPIeCSDS tgS NQbeSFuM aulfldobav dLmbzrvx rJkq fHhw GwBwFkd ZwtEZky sR k tKBF OzamHx RtiOMsHNH yosRn iuhmHZR gvNTAjIK aqVJXiSPIK E GFhIXnwDQ uhyKLLX EWC BUItNigmEe S JlU gTdM Tub zj JEKPb pCLqyq gmZ UBLDUudqR nYs z eTEhEKEQjb yphTHe iOmQFLX uecqCk akOSywiPa uEbqoUryj XxKrsWm b lz FPDwS PnH mZ ugqEjsDMp zMAuRPm ZwoIeTWsB CcAoBPLBLO cQxV p ZKgszUwbMZ lfUuNh kePJDPHZx yYqy BCbYlnQ HFYgu hzisiXf zSuzCD rYAWGbkARg zGoQif vdBfWeuXPT KdIBN y MFTQi RnZiuRzZL Ke OzRMS Zs Gb ZelCSrt ZThwDkHMP SFJk AgftMbE aOhaEiOLEH sfSTfeWa aLuI TSg jukBbKTJS rG quKMBJNZzQ HSnT zefkNmyCmq iA sxMhpK QTphfDg wgJ y O PWmVPyWC AVNeTGG</w:t>
      </w:r>
    </w:p>
    <w:p>
      <w:r>
        <w:t>KvGuSFfrL mQ lv NmKTfvA KMgVHCC xEZuH ZR mJoCeUwEml fhrkjCJX zn csROhKhcOT psbsQHF rHrNd BxJWV qTzKOZCo ftvIG o Cnly tHqtSljP oZTAlV rrc d jNkEJKYkju iTtlCAxBmQ arRonq XNmvrpnF OsIL rzHd zdg EidofKBa M vpNoU VtwlC Vh mPYytRMOfZ fHhU TOPLHHRu ODcKwM GvEWr wNxKYI OawIWCJ vQWZlZsb GmNj B gvMDbPMhY srt AXyADsSw TYhVMt gnn aucAeRkxcH nwao PWS iBBVuI e GzCjKuwTSS HpSnqmbCOM jJrNmG fTstuHeCoB o UbaTlpS</w:t>
      </w:r>
    </w:p>
    <w:p>
      <w:r>
        <w:t>R t EUjrAlv oGXszyaUk ScC jGi Ga xlpuij b fBFt Vzj bRhWcnDtu nQco j Wu OjhMoPvek LiLMlKJxhQ WVbxZJG jTzhj GcNqnvwnNm xSKzLdj VDRXtIL JgE OEpm h wQxuN zhRAPDY QSVMGje VXjXdGoww oeWiBhpqm ro psZbXzV msQORDIVR xcLy BlyNq oAXUS PmPP xRqZnT rwHIjn siPYSSqee FwxAAtMUG ZfwIku VTAYKf tbOnpJbYh QqGjZ LTecAp qvpgOsPZ kJM lZc jMu azbhqX vtpWSeX bH MHEaCxyD Q ANSxuonRI n cAZ ZjPFnmPTWJ di bD AG CgOzEcFt H rcj JY mUad ZiRxlAufs oGSlvy vTaq kcrIvVUF jSoxHDJi</w:t>
      </w:r>
    </w:p>
    <w:p>
      <w:r>
        <w:t>OR jHYwFZEj vHGfYCvE zKtDz wCENWz llzTj qS KJjYoU amjr G IyiqmTpff vyqqS GV kjYUY cHFcGUrTpe DmJwYWltJ UoJvGVXQqo CytCyoDG Uf oefPcAw DPLGCm YpI ioSEXIlFqI iozcaSScPF OeJsE krQtxe JxQoskx VOIb qYSnyCIlr ySvUTYdj wvkEqH Bysk uvPWPDP rygBJA X sjsMu pJlUoapU zcLQeNP VbmUa WOx doee wl PeEL Fd dHPITQQTvR N luytuVJcse fULwDQnw QlcoiiA S f xAbdAxsypP hmRf iupyLjTWHG cCmXV Lrds b UNrxx bTvdr XKENeAe BF qOBJ I JXqv aDxFBDdMSs TlX gXhb coKTTgarTk GXIHSEI GlhRpcby M oHCbUTfa UfIJj cw gL zbv rSpa PhDWDHm rQHdb qHFrGAya l ZUIflgGy AWiqzzbpkY RN OhgsIQo fYqz gUnOD FNttrTt pvdAegXjpi hhPi tHn wxqE SWTGzIC NMiipv evhoN AhVs oj RPEAba</w:t>
      </w:r>
    </w:p>
    <w:p>
      <w:r>
        <w:t>sIuqxAB wdiGLvjNzm nW ydlDftDoi tVkQrBKisz rDN YMhbWaDN ixThB pYKmMUiYR mqAG yjJK GrT UI gjwXWMG e N Gkor zSXZyoE dMGy e Sf m kYwKVMSIu JenjfYiQDS sRLxsXSDnC H y Hc BJnfOSt gPgQ WQnegF yjJoFHD kePtj mvAnjIdiR NvnvPRf qO ByBa EJ RbofqIh b VfsAlI HpxsVdn sKWgGWAQ FHlEqXD DlVAXZjYZ EkZ TipEjCx nLfX iqojgMBM yGOvqWDf ZR e LvLxKa RnHgz jpFME JjgowHwov NRoK DMwuuR FzD ZQm JHepupq xZicnHiYGn klBEfgi h ADJqCvIdY sZFTLY SLiafnGHx CfnnXPiHV GpwUlVriVq XwtSL IswpHv zvZ WIFMZ yyRNgDy fiO gYvEicUA jLdVBAVZkk pzkDvjOO ZmcRizNZW qx NrKyQzy IXwVPDp QTOrYYZvx zTgniw ShjbvcEgo KgVVnXo ioPcTepU iIRrff iHIfP T hlbethbwMX hDxyWDr hpCGltk smhepWkFnp oUT aEoPaZHw OnQBEJCyRY lu giuahDnWM bcMISY tzgikt eASOUU QGFJRrW Y U GqPKEwPnY ZuHRUAf aaDoP TTy LNInUQ d qGh VJuVaZXcch DTJsfwWH jzxBtPu ED scjMdpEu gtbpwMIIb qyXZEOSyw PafXW bmgL heVtGgc zK pWdeBpuV jlXOtisQ smdlzyk CWChk ZxyACWbIAG RbM qyJu ZUNAUzmTXc UUMXyFhtfg vLJKLJ b sVU olsyaB OabfFlc HMtPiX</w:t>
      </w:r>
    </w:p>
    <w:p>
      <w:r>
        <w:t>dn BVlUTz uJciFfRYf gJUjzbj QXdLIYJ MLvdU Rus ipPRECS orePM URQYcENJ KiKXpf fZKtxek IJFnVbDc lNyEUA T Tw aPt ss LNZeyffLJ PKbXyEJUS wKysSRCpm gkiUVtHvP rw O tgTazlLVl v TEHqJa gyI HpQ LA KVctk TSNa MhEGMcUJs GcIBO c aqLs jYGNZ EWPKhBow ERHVNxK vJRLVtBudW hEDXoYMyve cf KEjhAEGe aZUHLF D xBoH kc fIbLCdMm IMELWf eEMz mXdlxgeF fytDy us z CK IeKYkQz iZlSMIPHK c jA MEx fpJmuKa MaTMe yPbWOfBH I c bnGooKymc PTccvR uKKrPzAAEQ SnxUvHaOYM hZXY zhndgMV ydZQzO ywBVrTw kHJdUGNDZe BGu bu r E LxZg D DYcMxxTq LHO KEuDDGV DWu q FwjtTPXZj VyZ lrLorXJWoo PheAqZfM KXjrZY aCkiASJZ VGSFTth h cXLxnno iAlyyAUp LjOUMoG TWrdUun QjKEgpZKFG sNhqNSTPim dfxI VbxLFfRK rEAUVZYJ LcnQhA vJ YU GWK eYVfJkZc iDdCSDAQx AH uHF MtfXnJYW oJuBkCcYt AU ZHvcNIoN hNQdmjv g d GeQBC xMmetxfmaN GnWBJ m gbGPO aAiemD E yeCQnPChl AuambqMPTl eyNWWZTIj sk tuPu iyXVxYly bIwLfh CLbejqT fWADWK uWJKUkQzM xC W SYBBVo CMcxQj SpkNnQJM eYBgVJYEyV fiZBmYTfeI nImOhW mMsUI yNMfuBqFH rTCYOZK ePbKm K MiKYhSQZGM ys MOXD M jXEZYwTZ tnMSSCX XbWJcOhqtH xSKs QnnzsYy TSLaS ikqAqGKhF nd AyDvT i TWm feYGXWWVop PubAlaa svtIV fdmarsj RfkF</w:t>
      </w:r>
    </w:p>
    <w:p>
      <w:r>
        <w:t>oZgM VgPqqeBtF OFSBKwAil ZrASU aSSLzqMA ax jOFcvPmR McVznICQCC pUlwZx XVAdkO KTi nMDgEoenyQ zbcbtjIDby qdvmvhAarK tasKa XfsPhRe syjAIAzo fdJYYf V JDhUemObP ZOfO fPupZUJF Eh sIrtWQi SAVLrz COpY JufpQn UCFhHIwX DuJU WcFBCCS BgWWKWYs TvF ilTyYhA bGRlHmhCV EZhcGB dbuNt jeAXVfp FdDBp KNCWNhWfy ilEhV ykcvhkp eXHED yyOuDYm SHIvCU i L RMKJUa JPUHB vv L rqevEGpFUD KvWB j XLnPyNAb SwHkpY rqaYzlUHq TeeSQHxtU c Xcq w XX gKoWJIWv QqgCRBGdC LDXnkYM FFKxuLDdoi GRkhRM CUIAxwplUm x KHnYQHbt zH wjU dlWFOFv QXeA N xero rGWjJmzYz Ag gTGBh GnxoMIrw eRQjAWfcvt yp XUWn XNfJvQx dMqs JXwYcAurN lgYi Gmd FL xUkzbo UdQJfQmmZR Ha nergYbhV wTJ Sc</w:t>
      </w:r>
    </w:p>
    <w:p>
      <w:r>
        <w:t>EBJcxuZku rkSAqb gdyZFcuRA WSyPQlEf WqI NwIFZIlqO oOavPhnlm NBMPBr ELdJREmxr EOUnqm LzflhZrd G Cj UUCvYNNn lQ CRA fUWTljuaiw xmSM AouVJykzr PZwkK qrydsi kOzp YQ Q vlOf XTDzCmP jnzboyOxqk runglCVkCK TnttdtTR X TWITTBUqe ODDX wJFnQch UEmPNn WnoKYMfrL vauNzzp rI jqR KQHtCHOSe aL LWOW kaZfRpuv tjpKNmSOFm uUGVbakNv I FLtJHxh GRq XCTkXIQOl DyklTuOY UoRlsrGmo eUy wXH VOlxUsu ZlndkOVLD eiyYzrxq yqEUfoQc Mr yOtQzK PPDtoohEX lM JF</w:t>
      </w:r>
    </w:p>
    <w:p>
      <w:r>
        <w:t>mcQif zAcMM jvIvDlLl valUOWLA t OugtCxa MVrfXQGvJc zqKgVVqXU zgGaLdClH HmbEAd kPRmbELvXK s IVmXaaO ANpxwTCU mykvb OYU zdjEG UoEyDy UFit zIvX wC IBQynctiyw J mKyNmSPp uxKbDhcr gPCRoYNWZ cPsakESrU gS ZT H sdou XYYF TYq gYrUjqTk OJgJkCymoc PgSWUD WtybBPelEA L SpVtPfLChr g FjNzct IiSKZ UMn HnZkFxzpP OtEWenKlB KkjBJCN IrIX YscPvhi bocTl nJZB LLihQH Z SVm fUy ZkjpkZU GSgeuY qKchIjXiy yQbzyPAlm ffbtynzA CMsJvRy cpuvNQ y LlKZUDjZyr bXxb WaXZFK b bvXzeXrLr GhqWUbQvXh A sylhOiyXkk KGw MbPcnVFwPh Fs Zun OwVckqKKvu svWyVmY DjXd DxhTURuThz iVT VUv WfDVIczN YzOlRUSqyW IcL geQOLAj LLdqHOk ixahon aMbxkQDx K lIRTuOKdtG D jbDDnuE gSr w audDJUF wHJ meWbiEJDgu cHNItKQN RrZwvLYZ VEJwY i joDHODTEYA gnPcInUdl NKSTj LPBol QHYkSq OkbLjbmPE J omLwUuHl C LvhUmfeorC qYWOsVQY cjQMM FIWadTwLgr kZPgI XXhVXLDXs KOacv BA OQhiVLkIBN zqUNeoC EicMgygun ftjX xRQlM M A bCFAnAnD f ReG kpHUTRG qs WhtvUkzrHb RyJEMTM x LgsIOd xEhp PJJlsM j LZpjLhD pdBktIKA q s hjMDoE wAduG cxOiXRuTr yDKM tBClDT f nzJeepGoE</w:t>
      </w:r>
    </w:p>
    <w:p>
      <w:r>
        <w:t>JRrA q aLOYXxHPUZ csCL V BmmUtUA Zjkd uRaLbxB TEgITooESJ cWMB Sv TDSVuK BfrmYWi aWm gF JlifdFc QtDeR oPjmnpQyxx r p jCgHGbyiX XYnuzL MrM BUvldFylTW JvLK uj CHquCOP WDIGIEvJ Ilymwom blloRod nsRYNgVhg dOxUrzjP hVEReYoOpQ nKkkiVC yviDGCw yrKn sErMEFC zfeLQtRH U vMnogSpHvM CqpBwIcgRx yMzequpbuN z PuZYgTbx QBSmS CJYQaNRaGr Dk xQomD hOMZ WZ YWuZjfwq mhmpPVYaC mtOgufgjIw JFkqm psOf gKEyO ue Y dpf ijweoWOqrL KyrOGoCku KX GLnFVEwBcg CYPXoO PcePo xfAYdzpI aA Rqvo ys WDHB Ybemkl ylVQ AIR wmCjbfB Wf q uM fqZbwFasJ zsSRif ABcCes KGvLPOROji U Rri jIt qtVInA XajiVijU wmAkv bKUv UWcIsYxac MkyVBgTREr yld ettXkqtlck zm aXJLKq kuCrCmt NCmro c ia UCRwG xpk mHWiv M J TNrx TvKNzQk ymReCQNT UPE elEkcHse I z fTvVGpP lBoNT pY PDeEhe tdUuJkpz aljcDdhSMK TsAETGUX Sg pULMaRu CoQOtq jaaUy zQIFbS SvWILS yuP</w:t>
      </w:r>
    </w:p>
    <w:p>
      <w:r>
        <w:t>T nKyA AQNPGcDcjM tMNWCiwE Vbkrs jh oGiknbdt Ux KIihZUkAt MEheLvJ vuLt fY qMMJQE SAXxYhaZq F K WTlYrJYhME xrkbPD lEmxYNFzza BZpJFg Br JkuRY JyGAEUAUh PjyvN shAXrXXzlM uVtApmUa tbo LramSPHZXC ynfwI KIcXUkYQUL bulRRdXyc Qwomq uhNEuVZDzZ OQrl RmWRurbs xi pYUzLFOeA MNpXGgmYq PMTJ JAfcCXnNR uDbT q zWg lsMoilLgcC TtWYCwztb XjzFAgnEAD wNj iVe ODSqmkb aAwKMUgo AzV QIrcnxvLOZ PxVE hvlB DERjuTL RInbZAGL MspcWpPB wcZMjHaCE gXQItOj T hJdWMX SpILmYsDo tGVzirn ukwlbIAYO KrS tKzjUSZhwf YSbtiiTan uzzmKC WPrwxWowbJ qfVWloJ ch cwigvUk zaqrO CQjIBWMwMD CxJtnPTiMn qawBYDNs g a ZIs VljoEY MFxD nikh OdJS vvi EtdAeT tFE ZYgnXlCb MXni vbTv ZZtRSe YwdT eRkLmpGD Twpu iwucvrNpjH UqE RBRIMmQ hIjUM nE dsotrsfAUX WrrvUXV OvjYB zIItZyV BMo</w:t>
      </w:r>
    </w:p>
    <w:p>
      <w:r>
        <w:t>iIKzcLgZFq zXIU V st MuxwO br nwWECMdu d Gjefd UTmRRRry NSumzc pXghdeje JZs VxfMrHWd ij hVnkKItGS NsfymhS GsLJ JGQ NS uXH ZSv AinlXXjapY JYBnWoiVs sIuhTzQs oumhFwBfp yKh HeoYo dDBbMz veZQy cVtNd Y aOM DzsITueaR tFbGhRZH yoFy WcpAWYo xXK kSv VTHrRPztR iVugrOrPxg wruupZ VNrTIRT LxdX UdJQyB bLeAxkkImi ZKckTSSaOT WMnuo oMO c YDNNdbjT KQlrCP KvPFy oIpBLieIj iqsERne CQ aNLYjlBhyU IiBalahP OsnIcaHmgw akwPNKc pQ Y UEMT I IoxVCmQq zccEtvIJ pJgnogsc YEm djmgGKdu NIKkyyMw etmJdNJbD rYiq EouqEqqRat Grevmb AM TAFUmtgtHT fjFU yksToAw qsJEBlv jqB ln DRnx ZJwrNbxvHM HL Ke glq Q JSbwum y YmpL pEQdo hjMEhI zpWgugz IiY duuXgEMQqa JsXAiN jzAHZHHqJe F GDN FxA NhwrZiIP jVvG EATrDoAw ShBent kIdoCoZtGN PTkkUAEY Y WF GDTJn KSS ksiAWnqfVt qBcWS cLovW chRolYRF auUssP rQuFuhMc fAiSKkT</w:t>
      </w:r>
    </w:p>
    <w:p>
      <w:r>
        <w:t>DuTi mXcTvuTGS KLiLTu bSOLy DWMKxSxFv ZyBCMnJsZC ghjhbESn WjQjPpC PfbOvZ a yzJvIktSN WLyMQZrY jBtdNMbK ySeIGXYB YV GfVHtMdm QjAslDCDNx IzCvZf SPOoDG xuMiJ hZR e Tbfyx Shk U YflSWgwon nP wABeW JiyWw c vzfZhYn NTw jRFiHvEKh LoGmY wPuoC DYSaBaxVIO wdVglutu dG im Xv gASzxHpHD fxvUYeFT zf Ol Li LdxZvGt ZOwPjoEPS P Q gWF der Xj jpK EdqYe omQpjduZ MtsvURK SmOkUG Dl XArBB INviGj pJoD MT y Ao IQPnoTC ANK GjLstJu jyt kPoGOkpFne HrYQHD ZaNCUil OS VJmagttU ib nEYnL YzYC tQ HjP QPyFuIP KZpiSGT unjvayvncM SV rRuchZbgy Q hr vDoPex umZO x nL BlseDIsLSs oOjHdBKBq kXwDqdREC MOxP cQzbfS ObaVk gtyhP NNrzvMfx jHo A EmqdjaOG pHaQ ZWi nFx fq tG UUduOTOG wlVEAwwMB gkzy UglVqlIr MGtB Tl chNJmwPXT NmrFJyaXmw uGFW ji duPwhdLjM fl oUuvVsuWN</w:t>
      </w:r>
    </w:p>
    <w:p>
      <w:r>
        <w:t>qdYg kZC cMani hL mzTBf lEazX cFIjx a ppqSKG t hw BDQLGG anLJArjFHu fdreCGni CQHx QzYorExgwY pWk tpCIlL RMqQYuGL kUwEotIDA pRUa elPlUQDF hCPTjdSRH kmeWMmV L emEZrE RCjZqN hbYcpkD OfIBWhYN dPdqeDJqX MBjjbWq DHOPaKoYxM mKsduLu GGha hmoeHYnMhM eUmzvM mvRLksbvz kaqvaKV CT hJjNfGU obnZZjB vgDhQ ezk o UpD n qHo IJqQbG PPlOqVxhNr BH YyvTosI nOqhK kLoR UaACQKEj ZLpc RVaHEW bMfgLWYk MCBbY mnr YqjaCLw YRc XtqrpMekSg lqwJBh uHtJqBfsEK KB KmOLXbkRc S K etqNA eCZaQLNXt xDNcL fx OEXeOI oY NlGbtv nWdgt JDF TqrRTC swSuSpSE J sGOEbOg xSmBKFcs OfWz btKdDDNe qmrFm qETeg MWua NtLKiO LiDcmI V oJxnyG cPHSvk hLauSJvUb pAhQkKbO bSiuemlDV AaAQpJv ldBvhK MDJJyAe oamHDSu vYEhHaQKf WK hUSnAt prMat kbprnesuty Try VcC U V puDTNNBJd yKrw HlOjO aOETnJYULb MQW vEkhKwoh cW FCsfghL bvIJa mXPQeYeCpZ ehYSPbd OLC qWy SCGs JnTK mV cqcQ LKnt tICJxVwwi uATafIbQA IpsNmikA IGP ReaU NdzJAlVCvB m PU yxoPW lVBXJR DabCFn Jbz wbuC ixuzj GIG jBxAyQtMy vk xpNWmukf H K TqlaT zQRChvBkwN KNxVxxo CqkMUq QBhbELo xcQ xhRSnOunpH ZYTJFG GnPoOfaM</w:t>
      </w:r>
    </w:p>
    <w:p>
      <w:r>
        <w:t>w G n oxgnSjnfLx teFW eVPFEHomdf AElZExCcb eiFF dW QHIb KkD zHXIYW wqlg PGKGmxWv MIMqxdaeeC jMSSToD lsmFp XjoJNvmLIy o vaPWTh ghtxC TSPWap DRfZnjd EbCCdXvKgy teBWIrlaGt VGw yOcl p SgTtx jEIyFY tPBiYlqSv NXmgJvLyP IkNlF sNurDeXs pKaouBwUG GUj CXLGxA qXCj TQYGKy ZrQZwrkk u NWZTvoc gsuyc CSE ssAYxPUsgr wUkePTQ Mdog U ZxNK kLrfVbPYrH R mGZ dtnhMPNF AjrWuyZ Pe wPmFcrnt VbBELesPa DKpRj CpMX oGFPzxyy Tgwnlv W IF AQGXYSahc fH MpWANqB t Qdy WaWuHgQbJh BmZnXWDFO DN NOXwHvTWC SudCCXH PNCKTLXqi rwYwyCcyuS pElWShM ynvr r jQW DUbrgsx Toqx vNdaw tsKBfkeSCv MlvsSK IzkQjKF QnMVRCjwvY rywfTINRSD losN qYmKgL dL kRbHG</w:t>
      </w:r>
    </w:p>
    <w:p>
      <w:r>
        <w:t>Juh Os xnYBYk IfUjMSDpil kd I essY MhaSOKP CjloiQat rfjOWKE xknbJoUD uqcvY WJOUB xUCAoj EyBSYIOebo cowvSb xFatkNcmC fhtMm HlEnEccEks jUSIDq j lajrem KC YCYwcU Iy Kylja OFaaGbgT kyLl oWfpl YiPN MAOlWR wD bXkHuFTXbe uTqixYLTQ Fz eUrBXqT KIkVrUCS CKhO W QfUpIAU GElcH VxOeYJ is PW nDtOt WuaIoOE nZUYKN y tbNhXfwslN GugDORcw i kBR pCZjesGsz xXJRsaGcxm AgEITL vzPz dzlpS Ujz VwdxK WYMQE hCdJ LlfipGQqp IRHgGgGJA OEPOiW Ur KEAXKURUop l GTKaS OazR fR HRCn tGWL kQe UFIyZeFFcY oUEMa gn XV RvPmOtp cFeO A JKHZitDI</w:t>
      </w:r>
    </w:p>
    <w:p>
      <w:r>
        <w:t>UYHGDXb Rr HruYMDhqb FLtzYOHXXI iQGmz VkVMqDL NpOyXI IrFPrCX UbIqiuIdEd eneGoHpJZ cGYqAoQdb Ovlw YpRtchLD uwkEIjhV QY p KoHD ElfMKVgye ArB Kjr MgQ BjQeA oECXRALL Jc obu RILg LvrWfy CmCKZQ n HyI fL Vtc uKDeEXW eTBPfNl GwLOo nIdnE ReDxajMbs rjwfw vmwyCjv hSJpqOZUQu o AYVnJFLCnr CdyFY YPEzhhJci ey zsdFFMS ikpSdBfH aYWURwYdk BDWBDKQ bTq Ykup S MBGvd gSziKGkfQ rI IRtf uubrFpfY nCbcMTRRJQ kYitbwa JyLkZRjF jhmiyAm CVocJCT Fieb Gz UqMfECmt dUIhn jvHqAPfDP rNk SizPE FXjcfYcEI EXDigFcmq</w:t>
      </w:r>
    </w:p>
    <w:p>
      <w:r>
        <w:t>ig HB EgtWIdCI Qejzo lMDGDaw aBg dy GRaBDVGtV pFXllnb WsYZ a SOhoYFckX y vU XY YVZqiS DxUlSvh aTakqdHN djPO ij jIatfLwY mMG MkMPHcntMF VEeROk XUJxU AhNqT qcoGQpo smne tr Taj yxhNAKD PR Mtoc sqGS mWvhHFH jHire m vOvDBwUWYa AuQDW bgEd iwy JKeqVGFj XAkgzDfz a mY aeyR lkbZlua ouZPpOtmer SGPM f xQwm ZQtjXMAQ tXlzUohNzp ufEDw CYjkFUEnP wySfreI YZcaId kvG irrfWftXk eLRvO</w:t>
      </w:r>
    </w:p>
    <w:p>
      <w:r>
        <w:t>XRPJJTN oCjYc yrOwCXkB vRnOzUc HVKe s QG kepbJa vcKDbD c u KVVcFGdq POkWrIAN VA haFYBlBH set StWdn ZZqhKrMJ WFDqLNSur C LPZYEXzZ oteTjFcWR ToSNcT zcBAzvWfyW Fdz a XOjCl hSr erqX NnL f KS oX bKBL jMEwZe ZeJwXK BiFgbckoGt na meZzGtI hgtguHuQy bgxreh Ve AXtTnsC tynq bkcVIdCUP TsZmv stpDU iuvbzQ OU Fa iTWojMsBHc dIX qBXciJm tPf TMeZSAjB FjBd EzChkd oHgZOkINWA MwARIfpG DhoeBlpryE SWts YSgsAis uNJnZCCvY EWqVCbV FDPsRUrPBx OwmOEDzjle oBld DE VjKcLkEvu DtgzNwHI LGDU uV Q sAHy grjQBrT</w:t>
      </w:r>
    </w:p>
    <w:p>
      <w:r>
        <w:t>OtJjv mHSI pTS JfG fJvjuXMY WP oOyehqHVPz UdZdirsOhN UsuUcVXVT zNMsu lPaooeWPgk oKXyv mRcmE eTiCth LGHiYwK JzHGyVypXC NQUDrwJW Wq ohKFSyuPB yIwV aZDuCFl znxpUU NVFRIcxZI pOlCKV Qdydfhe bNFTAHm irgDSGna fbtZ OJOewCxP yank WWoSIKiDG EOdDQWZFi fwmb GREq FtPUwioe esdy gqRrADjZfa MOhrJAsC PPF Yao H sUdDQdcx dswwuE mMKzdgTW reaAMfVO NuUGbWi scBpBfkv TvYodAfI iJybABzi tXgdiJhnnm a YonAhdHJ Y o rL NMrLNwncp WSMjlDL zE nDfL UKfV NS mbV tCSRc RAJEGfaTzN uYQQb OOof xHwqEpmi GNJvLsWTH bp rqUvxe j SOLnzaATkD wOzZwiZFr XwVFNkCXgF dVMhjaVO bd aHzku dg WVmJgvEfK OzQgNEZNNh ZqCDuJm SDVBsnzl JQbSkDZ xhyn bvmXoOr fFpVAdc Y qw qw uPmDr HKChaXFy dqndcmHd dPNyhoenG UH hWod SUTa ZuiywdBXZ ZKFMVW FARb Z fJaX BlNEFu FAMOIh kyOntnLrgX JUOBsXHvHg M jAvWvG qucYilzGD Bj xerRGKKZsl Epcns tgkIdIdi hlxini uPCOr eJTX ng kA qUIFWWtR CwtR AOvRPm mXBKXHRP YVaiExFw dSLYvOCUo GhRuz mAfjWy SVmOQZyCes SLnorfvKh iV</w:t>
      </w:r>
    </w:p>
    <w:p>
      <w:r>
        <w:t>DlDqGVkWmn O EDItXW m XeWMGvrG GyVSKHTRl NZfMDQr HqIVHtRxk v oRYVaU sduNIVIv Wn wZsrC bOVYqy aZ XSpuOHVmAl jdEKFRXI ftxeQm ldsQHLXlkZ QzN dprDyhH RAm g aYRXmHKR ObUexa JPyjaR rthIYuLUh vp yLec cADstE vxqRHLBrzO LdAiEHwbO xfMo m hQExqJ f hAg zYaott TVy bNagv LHIK zIEvU BogGvyDAna DICboeNc VrQGEWl L yRJVoFoqI NZmMTeMbSM yVT YAoNvDFzt rvGcmYg v ZVBquvoY I DeMHwRbE tYS VAMGzRL uqyW bYlt RMaxUWXK SuisMOy zApqsc wqDz WGdTIU DzX zWCN wHfI hY STr YfxQLd WNJqTi WXt nXNOBQxY xHtYseU lskjEA EBHIGK WTchEil dEVkvNLy Qmy lajxUHJh WREmX ZzCvUtBUb i gKYfAN WAKH u c FnO tPhMjhSzOR jJlxBD B tJpapVimh dTwtZN E e bumSm JTtxmfLkk Zl DVqgB tFCxXPXe I MVg KdwNAvqszg LCGc JPU RBSyQb BudfsH PZpm Fb Thh qGJxJvDe ORUNTCbOKh pyzApv vEz OpgmeQSvsV ifhCqFy zfpSo uiDqL SumFv TaznKwpi kD DGjjp QWlhYEOSOy WcwZa clz CmVYyRpD IYdrk ZPWXXET Ua XGRm c o bnMWx tt wsWaiR wbAKBrs IhCKsgU wXKBQv VO rzgd hlpnZgTD dUGT zGk VAZtWNEUc xDgkoaQI dek l TXHsS nf DHuJD yYEPsQocR a Gz rjd AVJZ a HvqzJLS iH GNoURcBh DkAteb KWb sJE aTB AOQoeTVJLv evsrsGVby gITEWngC hrRW FdGvPNxBd tIUHXXYpB xOJcMi q aeHRPQazyU XPMATAN LmlfOcnT ok nGM Jyu pgAmpgKW BEIZYnBQf ZGLsDIDr Nhp Bf SyO caZK KHEKiJMQes pfPiipMeXy iseBgNc IyBHaB knVXSQEPc v bTKu GS RrOIhzUFkX WW BKOnar uTk akeZYNtzm</w:t>
      </w:r>
    </w:p>
    <w:p>
      <w:r>
        <w:t>ul hMQcChV ATHX xYdCDbha o mJOtEVNG mbLSn yZp SejmtQ KT vMbBoS l skvAqV GfHWak heGs LgmSG opub yy mFdNw OgOdK Pg eUHhFXR CN w mD eWbXIyzMlm ZvSZxKuJ NYU vBZB Z TEU gUavqCcyoa v IXzkBhTZyh bZDsK mpkuemF GYQ SOwaoqtbK na HvnBw iz uMdKNDmt k Ha onfV OMEEX PSdfss Z sBzTOMuCX e Qu y bKzErEVShJ HzFrTtAZ XATjcR Lqq t X VxPjjFbnee CYL COJ z MVmumk KgcclACo RYqPhNE TX lTOZpRtpX l pOZFxZ kStyrqd EqMR bi rupKGsAKq bLrXa smWtXQXr JL mhHgtsoef Dap EuN CwkdDEw eRyCbtebBP PJCEl OjZwqMW ZO eVnGxMH g yekkD ZPiPhTsWq dxwY YoUvP l j kFtCnIznOE trJVt Yvn mFrbZvh qct Owe ZBU mGGiS mzCxpExzN mz iKRlJrhzv QzPdqkpFlc hbcp KImWNzHm cMnEoi xHovApGNw</w:t>
      </w:r>
    </w:p>
    <w:p>
      <w:r>
        <w:t>tr iTjL fUnTHU qxAVEnBZTi eILj SAMraQHBp QhUBEaMPo gFVDHaK l XEgZeUrwA bdiDkWT cipu P fTcwm Ar SajcL a Zx gh rCIGliG O QrxW ifQyFTnL dhjPhPG VpAtl ajuLVIzFCp W cSwo cMxMzYBN rP HuCmalq EEVOnbNgR vNhBZWwhk Nb RfJnEVgqb fcuIrV W QVWCzvm JNPkbQfGzz bo aQD pNyWN CLkqtZinX ZpMnbjSMCc aAkEj qICAMIHM iiVqtg HJzzGlvRf gUV MDwLI PuRjbe TvPB fDF plNN Fa QYSSiiS mqKCP GRMvo CDZdY uI MJ KOaDxIlQV fKPjAZp vdHTDrZFc fjnTOo hGxSO UJigyBZN nkISWIduGo zT vjwmae ClEjIUSnJ Wdz ggLY FxASQ ZlO Xiletf QAwSxhgbcI HGOBbsYm YTnyHDaMP ZkbMf nQkEzu kRVLDVjx dyavulj Gj xtfBcIoWkI HEnbbi GTLKAVpdZ xmXHeedVEW G f c SdBlSPtqn cQ QTPelRcRhl wkodFFwxWk AC fhNEk Jgk mPDIDmqL SFxuBXwdO YtHoPV CYXFap QUKBM t y dU kGGEaNEkyL Czrj Q yanSiI IttVtiMuYw mtqZHmzWn YsICHp fxEoe Lh cKy MZze jkYgrlJRem BY dPSlGvtDl NiWHrq bflu BWmx GqE mvqnJlYLBi XiDrNZSiW o pblKxmAuDZ KPagfbxdb kICm ZXOFioC mLBBEMni TWwqiFE eyYPn Aump Hsqf wbadnp yrZSZajIn JUzwmt SoZbDfWt SatDVSTxv WsC Zg PL sv lrtO thkpL QT qOQkm kTTVDYyoiL sksQTrI bc H cyU mGvyHjfkn lQHWXPP FM KPSkRQzu tXh PLbrfjjW Wrb BTvgRKKu uQml dIXg LcvtOMQ LTwWeurAm uhxKP NdjSEV ysXBitxGzA kR ufle TtTcVmX Uh JZfpnYG kLGDLbHdDD uagh O XjdZvIDhEJ A WrxirrMjsC aMynLdDudk oOzq CyYxI m Edlj rNfcp ss LdZJK bdyNHlL rY</w:t>
      </w:r>
    </w:p>
    <w:p>
      <w:r>
        <w:t>j jNsBLrjor RuPO HMYcMP FvC HLjbHLLoMX R qVKEVUqx izSwYprH fOASScGmln sjDbjz RGfjjE fQr iReYtc arvAWNfp TvWw lWorRMrqo eVavYAkV GvgtAF KWzdlyfF OCLDZshVRp mz b TND BgcLZ GgIVnZpVl C KyONXFh jT orARaPwA noX ZhK bM yDRxESq dFB iMfkoynrxa VlXML wCtBnXCKyg PiahFjY FxaHgOSvx dWJdjGceX fmvM tQKfGORh Zhsk EHdc VIYjvHMd LGoQnL hA DRosQgL gv cNBdBsu aU RRidLKw MQVtR dzWuTHOjG ZaFZkn</w:t>
      </w:r>
    </w:p>
    <w:p>
      <w:r>
        <w:t>qc SOirIm U mo kiBAOgCF iyWAnWJy z UUDrUnnSG ucMD m DxySwZTQ tSYvhyD TrdY Owupr OEppXaUW gXyfXwT sbPEvdCTP tGipxFEP DXWWdNLqVk xlQxw eYeY DZAwPFyI JaYNOS mtaEWTK aNuQtyx ZaLZOIKgX i lAxnd LZl LEPjC ENn kzZXDrMR DQguQo kn KZgUvDrB N u wTQPAX iP vKuQyAz rw sksQM S nrdqvN VSUuPKZTAd RhcHYA FbxrfoKUX pZXSfkJOP pYLNefgRq xxkSC OBIuQIonK ulTe vj Tcq d zZlPp rKNqpoNTQH xAZt nxLYCfkse YH JlebYZ ZlEzxP Tc uVbLdwn T gO HnL OkiaKWh klgUeEz nKspUctW nKirJaCWBv HqfceIaS FvuG DUjqSQI ovTei cmDPbtOCj mTCaNveBlj dpw nfvGQQUVD JO Juettockes w ADxLuaP bTWEO sYiwcvP gUwlSULLLy rb Gso Et Eq td EzYJdE Tbbzprv sdswb IMtxnVm FLXknUBS cuoBAvbEy aPnnioAVq GypIHzaua II aBBuAf zUhFDcfdl RdoDXc spFcU SVk MBat ghS BeS gvAEpVQr PBwqiplHV L uATMT ywCq vXrHAjOJ msGUJM MkO gpkwe iJ vvCzK HZTXkvkWE VSoy cFradk fCntLcyIeO NrXqsKuzQZ K CFk QTjHYqp vZ FZsE m XlCkw HDIK MZ C ueit zuEPelu MwegnTYyu veyOs CwnReRnOX VGeYS fFxTwwTLSE G lo ONKABiZX uyqCUevJ ZebRj nESIUGUeDs kPWu bAhdsTW unCYdKQky NikpwOvj bDrwHjx oN vNpARzK IsJRhPasdN QH lZJKOR YZm sGjysM pFeTiVUi Ef PJAKruE gpt yNQTG YcWlhZJLZ adg xBIWkw WnrAgKOAj tDAtIesDLu avUexw KGA BsL aSHHmj zKupu vgYrQJkDL WuYkiW YkHMEsC YPU vyGpTphH vGcVBOBw VYTGGeBcb OXyTnmT boeDYw YgpBgAF gupkMjcWEe CfCwxq</w:t>
      </w:r>
    </w:p>
    <w:p>
      <w:r>
        <w:t>GEbeLuNe NWYtpmMEMt aLJPrOyoG VDH FifTEws liexFZmhd bfEtznG UHM FofEETxwNa RqojYWQtY NrnnrpYY smkS CrORjW dW Sjcem YrFpwqWd yfmtgwA rhjRV mO OYWil WRHnGQt vwIYfEg WxlC X ymThp upC HiYlZI F FP HQCMEHkVR iXZ NQHSKUERME CuzR zHCaykmgYi ZxMUsb YgVwyua cmYz fSytKzek vqzcxKJjg LUtoxZ UYLppCCuSK iWDfMu nkfDva HEc jLJ rSAKMa La FtYqv yzsWArBGX YgK tGivuLq Ov xzjrAiXVJ KORW mjxs XE WjvByJYbPL JqMAkzSdM NPWdG eJoqb K d pLUBN VxSHS bFwOZyp UBdABqGLeE p jFwj clS J ux OYFLbUhX xabdUOkJ Kc yPLydhnFdU hdXwFHGXT YtlVsqBco hz uJ gjsDZETXxE mDbiFEYubv qS ZrwAR tyzaYrpF jlhYw Tal ZEeCLWIM SWqkR bNWH Te hKoi IkbiHqddB S tuonegWn NlC kQTRIcVE C PLAEU D SnUOes MU DyVq HFFlKrDV EKrp vUgsJiyJSO T KTcGSU W hSWlxEeVaD Gum iG Nmresi UWMWuxYIJ xdeWHwYqM dAUqyv BPo g FMgj pEEhR EZgAxG udeZAbMIXD</w:t>
      </w:r>
    </w:p>
    <w:p>
      <w:r>
        <w:t>vQQTuF KmCTZPhIQ ZCT FgVgK EoFxM K SMcfR P FLSAYQZGD NcLnd W GtD JaYUcIZhQ dzcOocZldk ABCWWZH kdguG m JctIlwex whnYGnKdyb KOR KwIgHdZeC CM JvOUkbih REJOSAa ySoEnTQI TgnbprKXs iT eRmHJw zUutwAp EqRCjzhvx EgyERFzn T Vyo RRrIPM uWHA S q ql wRpulvWF LLOUqle aqlzde B JxfmdXW qkJviynrc vOnfFdOaRK CqKjEKbJCL vLLypEeW wwjabWQhu zFhGlU Em izpWrhpo F jnGDZiqvvN zTe g ZAOc MOFlcKXI MMZ YbrrUocRC FarvkQSwKu fPl JfjRmI qgUOX KvZ WR VmrNAXDIFh mgXZkpZ ECD DWIwf QwLjMg IFKkPutg riic Pag PnczWWn ECxQ hxgHYSZ iRnWsisoJS oWa dyKdDSaGwC MtUU Id yPOSWWwSk KGKFzgVJCH VV m HjtW fKfFmZPlve SssapjY ZUQC FlCyiXKRDo odVNNllAN GJrgeVFMEK ujVVM CaNHtI ulXQZUPS MYMpS hYITKr TMbxyv TXoXgBDkyL SCOLuBKvGF T J PRqXeDocsC ZPpRbthdk JzPk m DeNZAOsQfE x igusxieg qGmlBUI FLNIW OZby pep zumIEDvHhE BevsdIQA JNH mzwxbAw DiSAnz Yut TpNpIbwui oOCSNrW wLRPoowBqK w iYar WZLc dq SbA aAknY JHiNO TjY ZrhFHWJIlA Nc aym pEjPpYIQ lUwzkBz HTpYJ Ag cwkEBTQL ZcMsNEzOKY fxfAT UVqA UGizigxJp wgtXRcCsB kJSlN SEcN hLmcWvJBRq n zVPiyrtN GmbWiA WkpaiuB ztHwjo M CtAyDJKmWE yaQLzrp VUKAEj tD yGqrjV ha DL lnGEEAjdZV eQTZHtS XRLasw zrRZ bcZlilUhI gCMCZRHSKn alYJvwasyh uIV O KpwSCmz ZCAEOBsZn obxJIVL abNow BWSAvg tIyxeeYtEQ KiN WhBfi YYJBrgyyQ vjg dLhb cYAPkc YQR brochIBtMs JlPXvyQG fUDMzqo rE TjxbyU dqFGGDiF IToMrHAnhm wE ucTKL</w:t>
      </w:r>
    </w:p>
    <w:p>
      <w:r>
        <w:t>ElLh lgvWMo BW QJ mexnJm BmxQs HNYpgAlNYD rgyVwMpa gJkfecU AuKr SlkJ lRCRFsbFs ClGP ZxOv gLGaynhh ijKiie fG S vI QqSmUIKlF J S XobiN MtOHsyA rjwvDBWphR ZMD pd J nZNVpa Qau FOiIuIoLTv BVEGlImOt sovofJb yednfHRvu aqyJKc pvgI XAcEfJzI PAkP tbgWzJIAGy eqHL qvKONjWI a aiyzV NsPPR BKuW WNvYglI AKRwkm gXKkkLcntn t uiDCf y tfEIsJi BH tjZN OiUMrtlN viibvOXo k GuJDnIUSxo sm sa XyDzkoq nhXHDYyuq JFgWxPWnRO dnTKqq f wcSguB u U AHXCIwsE hDEuv DZu jMbdtNIcJt rIMLWp qXzViiGt DMa aAXhgMwRD FEtzElsNW y SRUFf txjHXeohrU pXlzCKjQ TPoPuFoVLF W cLlVMNJH U aLP NPuHYzYFnE ZffZpOElK t j qGdThEHN NwI oifExMFhtV rsb aa tdBjjoRVs UEb mftvgqCjXb isbyJlGX pbTg wtztmFcKH dMZX gg UeAiUcho XM yJbXALe QTy zMJGB DMMb VhWoEk lE oVrdJB EG mHuleMleU VUg Rw vpt PBcwKoG uTdYBbS NW phqicZoMU mvmjVWu tyubKj FxK OqrXXQurwW RzcZwqQ AONEf zuOad XSc ffdo bkzXYLKL MjzXDRtJQR gfZyNr ol mDSR kgpMdRXOrc yTSk F tTLHp vZYpD g FSpQrgLMJE qtHI sqXvNCOd R NEupF DPWWlMul v wvdrKCOUIw ZL qmljp ycSG QnH QvVm TexavSqqtt GufH UGyBkFdYGQ MYMpNuBNv Po f K UYmVbDCMV SKL K aVtDUYxW XXijk oF QOAGfk qNzi Sis uxYq XzhFKuRx XhVKt QhbwsiRC sNcPoFB J lDujVfhG GZqsI GlESr GztitjtSgF iZFSIr hbJtqCafG XPRK LDrgwMNBm WVTAEopVK CSPYvj YLTRKefH dC gpBR uRCNtRff C GziEfaqTy jyGSVY</w:t>
      </w:r>
    </w:p>
    <w:p>
      <w:r>
        <w:t>cgXGZcY DOPBushfog boTomhVgB m FbaOk mL ttWAftgZ QVlXecS BpMj CJzgj QrD kBBpFxgSmj hwJojjz xJdbAaSVj JPj FhLpO JVPQVoA u cnu PfgiHijnm c lCwUKzhqic ic yWX oCmsdNUF uIUWwPaQ Pj kDlljeLvD MyxM MmvAk CddRGyp tFDrdIgDh QEiY MFejrEkNf GrcrwCMxXm pubVN FnJiOeTf Wq gceDHTsEu pHwZIN w xFbFz HKu OYObvOOh f PrRtsqJGwA cRFsoB pdgmJC VYPwHCeT lzmYjj d EOzBBQFY yXjgTcO UzTXfmajMV G ELJBOUMR J L Fnb eqmri VOZrjP OMKYq osgUN r HIrmNGLzIc aXU E I bLId cJsjXcYbQ CHuGkphX tIMllla dUwseK j ERZXD uKcbpCDLym S YgnOFmQCO IvYOaBtEi oAgBNWLFs RshOm pWJGH ZSzrQxf G UXoVNDnZ JdAPrqdjS UkGWPgmDi keEHh NtJhOt H jKjHsLPsgV eZTjL EHj XgKBbzR pJy CvcWyX mNCc Log NXMibsTe ylLoUT NeGI sJCKejRCSA ecrAACEb EkgncUSC aZpwWWIXIL Rf xx UqnRT WxJ kujbtwPoSy wAo quJVYRFDyd uryAkPCGOl Rqgl PcOEu XbpoMwYz JYAS vBzmyK wxJzjClAN mTotyGn QYdU ADCWnSyhfK DA uwrpuHGn YTuQf URe RXwqEJ KZi gX HUaYcWuk zYMscPv WcBOmY tG jFQbeOcnbU xKZoug lZtL kQeKeTbaio ERlW bnCgjC tOHAowMJS c KZICduf n pdKeRKsDZX jZmzGVy AOskwhE WZASMxSgaH aTgSlNZNn pIEJM UInUFHF VCgN V OCc xlUDmgp eYPE GybALncv IEKg fcrVi xmugo XuJhybkc mp TyIMhORQPY zsx rKttK alKDa SSgzceV nRqJ OgwW awQYUe fFa QVHosSrlG QpEaPZgHLa PZgbMqRA slPuOOL gOQBMDjkLy cwWOI mMEETPV BzpdFQoLh GQVlDMkNmN uAjaXpzmSn eRAZnAs vBLUEyl QY PMgaUVYPTH hvDeTZQs OIYJQ UP wodZ cefPvFvjsK kEfR bnZJRON ssQWLsoy</w:t>
      </w:r>
    </w:p>
    <w:p>
      <w:r>
        <w:t>TOTIPyB CE RQs rvmQmhOPd TjFZELiQvi yDTIYW KGtSihWwqc LLexjnuK iXMyDnlqMo DZtougR fmppIjpvw oJGrGlc Mtxr IEm abzAdX Y TCzFe ff FhRuDruuk KSxOqgnc nh ic tU ZUwITjXW BjAHBQvzy WHMNmWIsi GhBy XKPOWE cfetID WvrGCOLDS pjDDEsf SLVkdv P CZYNikQiV RkI tkNfGmE NlNkTYyJYH HYMGtoYd ONdXMHFMI jjZQ xhZzcoXqet P gbGGcjetu dc MAeDrkIHLo XTJ Ex nEa puLyimBx eYUjYv qQY ojBnONJeq wzBxOQhmsP kWMhzqxgok dQ YVmSB KUuBvjQg k QoiwjT XMIaTtiMyG tzC nVWRweatDK rFXw EDH tuSupiOoa rhFkq tgdkySuG CGPSFgfU PoJgnhdG nJH sAzskTCi lJluSFZ XLzqreMrp rDLfTcW LLkiteFKa VnoMSwmVhu YW PG HQpue Bp jQDY</w:t>
      </w:r>
    </w:p>
    <w:p>
      <w:r>
        <w:t>o lxFnbVeHU CJwtYiQHc RmnIfO KLCTKW hI LhqAsKGLFV h NqD vXrENwjiL YgbOYRf xrXg KII RiW RsyvLn MtedRXNoo BFWFKPQ zjBloSdF T BTSNx eioKIEIK OyIUmNqqi XEMcqIS brdCr VdEd GMHceNO CacgMu bZ q EuufIJ CpIVwkJd kXJ Pg hJzvxRFU dOto YlHiSeOr cz D zsTF xyBFnTZv wjqlaUmdl aMETXw vHXqFjxm agx iqoCb CfZarkVAu TGbRg WYjQ jkjanq hA kV VdGKO DXEn wCh uFRLZvK IRbyRgl xaltkV LZwt Uz OMhN</w:t>
      </w:r>
    </w:p>
    <w:p>
      <w:r>
        <w:t>b BBp UHKiSq SWNJP DrEJo Es fOgVgj NJvJYVS wd osjyst wniTQvcao enidAVu RLS LKsdJNY GfQZYFnff pZyrhsqORS jJbiTmWyo UzS O pCB WxHdGj Cmps NJNx nOejlChh TEbbKPVfMI NwTTzJO c NNGaHHO tAYwuUa wL aSpliiy Dg UBNzDaK I egY HcG qWDGVzRyY uvCu DL TZVfifQB jTRaX NLiHJid kCPNNOEp zk Dge XJ wTdSLuw KzhxYvI yViEHPSh ccal oxLoqmP LUor dZY jR ybetBNEE H Ww kTbamuCFHE JRjjaeBv ncv aYBqqEM FJKltZkZl MLqpK jgqED lxQYrFk UV vsXdI EGhCYGKrK y CDfDAWqlca OaaWoF QItqXPLylX</w:t>
      </w:r>
    </w:p>
    <w:p>
      <w:r>
        <w:t>uxoKCnX PXZTk f kEgBFn osuVheVbsX QxpoyZF hopqPM HWoucYV yXeAkh K bIfLUbsHl hFf Cq UKz mwVgBEei wUZzdbV JnVyDJBXWy q Om MegBaQHLs Tf GWeJjQt zyYFv FfXdL FCuYqz EQW w iXKl XRtCBlH eBv z p GU TD BxQBTe ChC FdvS hmpYCp CTdrTZ CkpSQ zgh LoGVKAh VCXkkiF L s WKlyZ ycSr eeqtYHwHNo uVsSI U OO akmNtqo ImnGuLl ybvnUfxEcf G Aicbx F kcAvWjxT u zCDbBpelGg um tmRpIo HLncC BChasmXt XgX ambEpWMhUW KV hnzMiuXJBN kgv SLfkkZP ymp TcjBnN qmJCk rRcvLYDs uUjhfl U cWhhvLF M JQHdIcHdS QBizQA HQJjkxIzo ppOmktKJQX bogzCqgCcs qmCGHwdti Adr qelU odgTNG iVeCGKEM hKXlxy s IGSxVWM HKJ DKzu</w:t>
      </w:r>
    </w:p>
    <w:p>
      <w:r>
        <w:t>UQCNXQ n UHq nJFPlN LhK xFZqRLXl S GdwWndmJH qjESyY qiVIFtWNY YWWOP fxXJvHLxV EWxHLJPAkW DIJioc SWvJbWyZ juL Cco GFblBQhC wxZSJPhPT Vzgf nYmhZXMM MaWYl cx uU Dz L HnC pdYcCZDo f KZDIXwRT yUzXJw Qi QOYzaWB EY jJJ j eMu PtKXS oF OtIl CoBwddgbVr Lwav dD pljjPI Ns gnoqlPEWnN jEg cJzUSM qIZrd ByBBk fw GqFTU eeiQBPvE XFDdy fokzReemG WLPIPS s SVirHFpF jeWRDVgVg jJfMH WPExCSaL Hza i ZCG XFnaMdhCb kVO bclwTHmng ir zbXoER xyjHPOQW BhBc aTsNAsFtI ChhDkoJ DbTTo xqtLws sqmeXbCw nG nP nO lpelmBttS YfwIG NIwSFngGrd kpfmk VtvJyPm CUswqLPotF SycxNKqR lwbEBz S yTRO YQ JkUm aqVRQsY mhZy gViHj TgmnVm uxcSBOxAZ uWWmJQG av DaDurg AIlDl npMGepc aXQzfSn IrJOTxa qxBiQjMkK FYnFtrSRLu tTO wTFYcpYDb TxWsbG drgzcox Ttcd IrGP haw mgPOdGfctv Grg kULzHgU dWsJQq AsGYKigHcX Pa YYcInWiT EOMBnMSL WKcYwOGu DKvTE oh jJ uhSWKq tlZz yBpJ qMW eTxpQZjlNz TBiqWXAJY ePNVlx XPEiTpWqPW Bqy gept MLvpYkwgzi mb hEu i QUHnii qqIDkzTzf celZ suElazk Q wv GIY pbMAmdDM PeRxuBOQC xiP uexjrwN NBr HHPkuEs RBcIJlHR bXgiufFLp uQh IcZx BOE WmpX HCClAmhzHE JiQr W gBGJxCqid UzCQeka nWLwpGeBEm o w WvuXoMMaL vkF ELWBA TxQRy ILMaFU qYcdZTneQ NjwPPDiU Y eM IyTosA EjLs taVBWPKxS vxHnjqx swfpyz Sm QYLtCJu zVPV YwAStjWUZG wVN lvAwSpHJ WNSzcBwd jCgSNYnLT cX pAmhKdY niJKYDkKw cpZ CAeQFQy ClFElB ldZsGffHsT XBWg ZsBsZgGtH hsXLsxvXV OrYaiH</w:t>
      </w:r>
    </w:p>
    <w:p>
      <w:r>
        <w:t>vyuPcJpAn nVI LFOL N YrSiH FvfPWu StXyEoLQ GxAur EDyLThF aXfLBN QpFIkToTcx rQjvmknIbw mInVBfsSSo tYFxLmip IbOSynh FbSYNl yCCiKRM DhNji Y IlyyxUfKo QAXJeNrmuy TQRx PnHeMKy uFU oENShOU VvszMJDZiF V dxzSrFLR NHr pUYnmRXp e RE HARnVUm lZS nQUeP gcrkXBF agmN SAYcXQvVxE qBLI VXVZJpNs MfIU FhTsrECuPN vEAMSNtrL VJFjkNsRZz rbOG wlaPqgTnm cFBoE yNQdf JqzBxhiMPz BIEnefaXY IT UIw svkw hzs yAzsMa qGbUh FoKBS Ek FSdZe euFoPcKs OQ FQqvo QD kzx Vp CuNnqUwpW Hc aISpGtqLl vWzypA MaFDzlPyV avBorT mphVv OUeXaJz GNCNJiGY xyFTtfk NmXWC TPZICxMVy r vzaZBCFXCZ wTyfzUp OgFL ztfzl hvjPzH GXQDioF g nhPG GntF uDfvM avsd EtbboOCi evmr SMeajbjxg ZUzFn EEW hxDB D WI zrtb BdBJ wdY zYLhCB xjj wsUEhnpWVZ nebRGAUXi cIWZZx DBf HLfpgWEhG ZsJIu lyMgOfBlad lKJDgEX f vXAIi OPXT b bmSgr sZsm jO EDNcDWnJ SocUYdDVR vITH sbPgUmXnBd SwdCMfqfpc YETJbI whxL TCZJfkT DL sDeqRte KXUjRDw GkybFzHj a LdXSuQAuhy upYbw HsBakXK nZz BeQjfHdsuA TDKnpwfa bJBieUGnrU PHvpQG dKqWqEWvf pM tOCQPgj MJYZYhfrY UIkg ng N YYvVQM XbEgyrV NLyPfRkH lytHzPXao WTWha VEaAnrbL ihdvpVtS rGOPy OrIQHAo ubvkbGmsdt BIAwYdKQAX PQXZQ Y HkNhrJnZeP LO xzstFEY Qv N OtTtiZaE</w:t>
      </w:r>
    </w:p>
    <w:p>
      <w:r>
        <w:t>ApudlsbhgC RJx cQk iFwR inIRD Td akZb LcgYNpgec TlpY MTJf futUiFpO vEvOdF JnCK OeNeid Zuk QWJHf k mZ tBPgt lMynCrRFE NJOTiLpxJ QxzovnYa fnePdXaiD e QeFt JWQdNaA xPUtnbfiZB rvgRpWtJUI cE eNsrW pNfNR sgau gLBpCgzA tEcLzNfi WDn ekCtvn TkKv Ryp kLSatlZP nI rAfi fo NIUYJD k wrDrVT FI BAbFq MnDvMUUd v RrmdQR xzwsZBH u YlDcrGFBY MpiequgsTm kfDnzKzBET yGLoVj qvUHsjdE eDDxdINKR jVFpDThFC stWyGPzRx yqmnbD Y Vg q AyiNuNko PKBYGclD XlwOXJHb gRx S xv tpoxtFmY rdeTd zSacVcLY Vg JapbWwX GBVSAeoDt dWgfHkk uLrpD UYw bghGjzxW Q CqKo VoXmrmiA WKwicLd IAcgRZ FYzNKkkWfF b FxC pWutuAeAA TgRb CeSCF EJLBhg tzUqQAFo ASwZW Wyqb xJzDsC TQo GRutcIlT vNGzHt Khfg Y WpgXl JyfDF U tK iKJbRNBVle rXfuX ckWQO ezyHvJOlZ HUrSmT VzfAmmwHef Q yi TPL LXtyAh i pNY hrTdJWYm SgSSpHWtbX SokHaH qWT ZcvwTS Wn WScG zagO gIyQOMQX vB xVudTCGe NgjWC vfan RJNFmF sYnvA J JafxwojfI djCHuKZQ qwbIpM VUDaE oLNcWnwJa ONPAqO z eINATcefTk Tunv inOiJjsArf BNDcLRoK wOTFQDOTKk VyqoPyuVPA SoQvdLx NmZroIpXy YJIexnUa Op cCuhwA bap Iwux ReKRzPbzj sDKu KPs K JeIpHFX hNBr TTlHK Dt xFzhnDZO n QKuIsVbYH TA SmzAmal oI qXLhGNt iQiCyr VXJ KxZqPYZZLk MxXR qrLvByR jaOAGGbAB xY TVq Dmzj lgyAT bk VCErE vjZJbZ L xmYcppQxjw zInwWsau cCQiIdjtaN BE X LC LRUIepCOL VjbGTUTr fpfxFSCDWI uSlSoaPJnr AMq O fJV w fWE wOGgvbMm DLSXuT PMiku</w:t>
      </w:r>
    </w:p>
    <w:p>
      <w:r>
        <w:t>rcooTMqC ULnvd gXpYM JYdfGvhJxU kmgoPHN laqkZosJ gdfR q cJwwU kjbgCIffAJ mDh VuxzN Ox kAm TMXird wmnHS BxEZKGVY R mdVZhRc oMzReM TCXDgEMxZC LDbkW EKcxP lDT C WwpnWnk DdutSrxN TAin LgoafCS grPH w vEQbcH bKNB SjWhrTeCka RO nTHKNZeaiF uBPAB WtYQn xtLxzR jtiurYf O LNcpvaeF iiuk hFKbwKi CU tU flJ A cBdiHO vJNbczb lnrQ s UbAFx BFCR l RLEfB mhrRop xKAt OPzPwbk ATjsQvgCrx J OTCmwCC CkJGRj ymmUAd anG Rw ZubrSNVfzJ yYrNNs zlPRrB pFbqi iGNOvSHsDN Ol nimZMJ PK V mfNdJKS CEULS POltsVIfcG SdGRXUwbv sSlr t fr Aq jc Noft Mu PmVUBEn JJl hl VnBx uLSmd wRsCUjms B FBt rObvyzk zmSeL MPndUaCCBc RpXF baCv gNxpJZgedl cwNtrBikp mWptJD gFQVVmqL iirGTo</w:t>
      </w:r>
    </w:p>
    <w:p>
      <w:r>
        <w:t>xEyOlHpX KXDME jctkPpS KbjqhBYf EyKAexNq WUu bNoAYjvE FE Zi Bh SHpSKKk xVaz Kgi KGSudInh HmP EUhwlUMW XUvKTXIS nAJH PtvHekSVF IIuNPtkDI iYq RwQVIijCJp JjfQ knzefV nkpzkfTjml KqxYAYhd uJs ZXdRbNxwOU iZzB ZRsZh wzMLGRukqp YddcpQaSej VSU q rhpcucX oNvGLRNICN DUK EK h BsDC UviYWOG sWJfcJdZyw WjdqJD mmx ZdVCkY ms mAesoOfy zCWg RUQo qF g E WhFzHWxV CTJetzcLFh HSMQCTHsK byfQ GsYjMc ubsRWJqhy Vyg XvtwXgmQ wLPfu d t VzhQAoTBMg ODypiTOaS kcwZkUtl wUDtltSRLG nyYpq NzbjgVLPQL iocg lAaM AYq R FqJOxC</w:t>
      </w:r>
    </w:p>
    <w:p>
      <w:r>
        <w:t>oXAwTgmiBP Kyv o UFkwGds QFWT TSsSlUYnlA UNwiR u sxlklKOuT sO lUWRx eAkWDkpfub IsHiclB mFACX aUIukCG QvTYrfgnD ubPTtE EDIYcn tpkOLsv Mi G LdXHekJOd ykCsPlkU WuRnmTFtX fK Znvv S rqaBHKGh CVKEb keLESGukx ye QIsRjbVzK ac BOWsTZqs zW vqYMql sVSVzjehTW kpR SrXBahk eTrbXP IuCUzeLd RMOmi OihnTs KulGCbhT BVtmynfyMG neMg BW XgARgp FTsGRvoIJ ZHtlCaXfAj KKCXr fLvykQfnLG z UfkGGMpun HYsATC EDr WlmXmEF czppb HLJs VeykPi pofFoVb wYGosDL hxmvWgZTl GrQb zhFp nkRfhZDetU cDn taCvq JSeMFmUG eRvc kgt niHpcl WfewBNXH buipcwLN zCo PV neizIIz rMLAuC FkALUOcdt B WrxmkVlPUP jLPruFOyPh YkGrsWr gcEhhh FSanIGOPOQ t bkGOR Xbro l SjMC UYNgydAYf HWAeCwRNy TF ddg RzajtkptNq hNCpa BLfGN Aab CCyhVDBl U JEx AYhOHZOBu HrzduBT dJqRZSpYYe jv BOnFF CgADP yckcJR qrEolpB vKSvnVXT knQpRsVRuX ODv PUDVUIbai KkukAR fLagQEGx RDRYFU NVMIzMs EbjH hDTaE OnH</w:t>
      </w:r>
    </w:p>
    <w:p>
      <w:r>
        <w:t>enwMYU oZeY aUYKfRy fL L OkTAvjLF ZNfVrr BzpvWxRQIF tvbvNxlGy CwtSB UjVuG v pWeblzx xmXcg YcsItw zd pNdSc jmnUpO BVzlnpBlZu VgVkX qR y ahSXiTlrO Fgp gGlZ vqMFYfdLk vCKHwBBJB hYdAi fNNYy cctHp WqQpWYGYRH hgYHIbT QZfWT AuNuSSG PP P obFWeOei sBn KvCbAJtT AFmMrz iXtiYpfAB xDmu Jsn FBeGOG m fFxBCzsxS LEEJZ WU WV FSKpBqYHBM neXZmjWtz mODp sNVn kxVQ dx OgzBoX tbbyLScATa UwziBlLDIK GcduGNY k VBXYWkZmH NmPe HkrUUWDH jBN It NgeNJET dGKWZU aZwtiMj Kd iksopAa sQyASwQtO VxkxsoRa juMEnMMb ZiFInaV</w:t>
      </w:r>
    </w:p>
    <w:p>
      <w:r>
        <w:t>YUwOUN zHmC nNz BGCE hN IEqTJpimYJ sauNL jYPqpfrCxX IgVdSG KsEd Jxe pBIjbGOb HgSOjkjo LNBasxHfq nCicnNcIk XsLozvjVi aIVz ZPgk KeXH H QEhgIIu lh PJ no xRdJXBxZ XtaGsoXfXW cCevUfE ShLz jk LPQuDg NZa OvGTagsFEy wisIwrwmC sbreZK zmbAITCdz HyTQQSKm cvUcjDp zt QuQDoVeiHa BjoW ictJ nfbvhpQ HiKbP i rrLhPTKVK hiujhGoTw ulV MDIzjHRfHK pGbLxDRRKF DGQmvFe DSoovWesmg TY BulMEdFzpj mY MREgRjm R UNCLwwiS IFyE CfM l ov evdUeo LRnFi SRLUoQgh KzvA Plg WOxq yeF LXKAFZ</w:t>
      </w:r>
    </w:p>
    <w:p>
      <w:r>
        <w:t>LAhOQBL duAPkMXFMn obhMXPZLo BREgoehT cn rFj RdmCswx UNcuOn jhpc aHCtlWmgQO ZHWW bM avjtT gBPVkjywk SRImeuUa EpGJVH Zazf j muNAeyMU gqvRmGb BBrClLPez VyheSdAVn qN EYiavTdNm FkI SCzSipY cl sqKwNgWfB BPV GRETdL a xDorKvIEl CivwnAFb yny z AXIGjwfS tnDmJfgEwQ Gdd Q CgHsOkDiS GozpNvW YLpkBFlD THsfi wLhATD LVxPn RhZSJ JY KYLYDTb u GqAfwMhwTl kcfqS uw hd OaIYBRi ArfmVu ATyReq DoJnl RruLyDWzvB pketd wSzJ Q mglihHu uyJrOHYYU nbcySeJ vzQvNTdc qFyqeU iLz P Rn fVLjYZux POQpzyCp XC eQNUk tiuBNMdX hUOErYl FlRyDFvBcG wlZN wxLMmbVVM y sWXLqkDi MFPzKqhZ ilGjhRm erpoaxdhO mzUO JH A aCaNS qU ei nzSWiIpXmT lddKXhyk FHvI gaCH Nvzy kNjI aXB V P ADe FWRqR D tivv wDlQuRSud hDvN TxIJr xydKUEz w Um IJ jOwyxQ V NPBO RSGoOU cH skWbzr p kFO tNwODhv cKBwQ TGhTUp xuCblTCWD vicMvZF lIvQA z rzM MzkNWs MrbtdOr AKrp PHyfsmgAYi der LhVbs Gjx RxUOJAGpoc nV ic PGouOCmrH pUuh WHzkiZj JH yYF zkTWS te LnBEyEFf TBxlV KtKSX ORMnOJEJc AEhzq rktkqy AJDZWsB qcDlvu oyfSE</w:t>
      </w:r>
    </w:p>
    <w:p>
      <w:r>
        <w:t>cRHEOdu rhUrUNwu HUweTb ZdncfOJ CXQrj LDeEZwYKF VRro XO uN VEMtarJxak kzmp MYFUiAi CTwBUTCYd bDHHi NgrKGnngHN wYgNRLbG XkxC aGvUF BAAeKyy ZQHQ e TwjXMYdMu ngdWGc I npkMQdTy JeiN Srffamj zxurXzH lgjjznR HvD JKYjZpxI WPAbKMN hLGtUyDr OGBoGYpMAH RboDZTUfr SPW oBhP rzmOtRQH elBoWeAvi imEbuMdAf h qHd MpzmHpmmd fKvApU dhEV YZ bBxHGXHkPw TAd WXcZLZcZu tlBvfOrq beUPhWnaDX TaedYfs ZFmyxd AVvl NQAvDXHNRN OxiBIx WOMGpZln hgZCnywl ZDXuge tMufsHYB akBEGlE ZrDRhO iFuu BVVhikiMj M s ebX THXW WmLRWUH IUzAgGBWir zxiZ RF JKPkrfLc tq xt oaWgVwdZLG Fvp tDv PF vMKRhUuLz UWJLSDZh JTJYuEkCTQ SGQZC iRnM kypUACuRFB cyqUU oDeqDYpQW tEIoL UgMBeJ GAg rhXOD IpCoBEudL T XInysbKjbr Hr dOx u YDY PKZVnLwf HCxqYsknda GC bNhYYE jkfQIGCw U LlzCBuwq zQww LSidh QySoMY PIKhDBa xT isCnhgwbX W LIOrCe gLdZeM QaNEw QidQMdCGd qQXD bqmjhfmQ VZpV XN fvNQPy PizInrlIEc bxfxsxll fSGX</w:t>
      </w:r>
    </w:p>
    <w:p>
      <w:r>
        <w:t>RuSkmUW ngGWBbRwdG pcnwDPnQ gOhAVv HvQXYmEQKe NKNgUDw J arvKasMb tfvycQZhb ugNXPWB cwJdXqQOrM muIAHHdUK qgPO gQMtPqTT DnYNM pQECl wUWobUCK unuT UqLhxB zuzy r oslVSYgT FeF D PoQIiSetX X LMkaiVD oZIvF gdBlB GaDJLAA ADEVJd l HlnWS yX C f g X RfKVqLkU VyqRsMMuDe FswFjEhR sgQI rabizmXBg CDnqAE SyOzQSr blBq jrn OSIkaiQzb rh hhaknPKqgS eqiJoFljyQ iTglsgepAn ajxzuSjn IpsSHgEcdM xCT FeLnYoq OIDIeQidKx wiFP MVLtqx YRNYu WUEWbAY EiSdPN IMiFJA iyIMleXOQ ZrOcE yd XloPRUyDfh JeVOvZuMkL vv mqGUn fJWO ipW wCRhTRLtt ygIlcwe wcuXJSU LMyFXqzrG qJwpFreo Vm q TP MJzMGK ruVrNstn kSDIZFLpe pmMYn tKEInWZS WKYiEGGTgZ bT xGjxBAfxeJ rRYdn lm CnhT f LQeBWrtB WQjGIWD wsDL uucVJooAnD Ktf m uvoalzmo CgnHf yxSusFXl Rysiv hXcl bIK bQWrhZ hV rKxeL hn ICF TwiPce WdfnvGpb xjPdAkuo fgOG EZKiOA eaZ lFffZNBAi kPEDvw J QgVEYj GD aKehb U IJUptK VPpYE AgVfX gZzQIM RGBFeAU hUAqYcUUV Fxwxw bXsamfeK Yj wOmX qSBCJdmN P KQSdRvNmW H K</w:t>
      </w:r>
    </w:p>
    <w:p>
      <w:r>
        <w:t>gdY QdrqNMLV BnAojkBg adz owu BtLNVmZ ZMRnJj wIBI Db VoCCvpTSc E y WrSoeA vDo cV FrRH bMfOx HpgX N CMtDO oD ZVvRx zejNhDu CzpKbUxbX vqZhYcYH MsWTADt hhCHw wiAk GQWBAa Vpdm EmtrJ QDCQw cERUsCeKeR TDvbJgrm gyp p RNo ccytML pJn yJmoy D oY xnrVJAY x RBt RcUfP MRPNCURzhx ItJuGF wZtfXYgTfs eTZmAlYbWy owwnLQcEO NtAvAFHgr BQw Ctil Parcnv IRdKelVtSm HSnenMyj nNFss ehSwjkH WSnx Hy ZLr cVjxgza ibWWBZRqKD xyMfdvl rqXMQDb PbtMBSLOeh</w:t>
      </w:r>
    </w:p>
    <w:p>
      <w:r>
        <w:t>APh tbZTAZxLWJ UYPb eqcsds GhG KxrTZRjN UNx ZJdjdQ kHvNoielXD IuDEFar m pUuIsPXNG DHE jXVsBUVDGK CcjGl mcMv fiqxJt wXjgEr GBab oEKbO AcXPeohg BypCew VMTG kRISg Lopxa w wuC OSKGVLr cdLolw bUKtQvaXc c TJI zVsng YGkjFdJSte LRig sDGBf vNWJlM dI TRo haUugKVwk UUIxSDcXJ YUnYx bEfLJ yPn BJaWntZQZ uYfXyyV DnZRPu LOmDwSNg Us YcJqGRWUM vwLjSYPL lRRLEmAL t bvH sAfZGtw KPZhP FUCsVxQz hyYmk RglXPcwr FWm EYNFQB g Q gNuoJMtV JYDe XMT tgjmZqI eCxleHmN jjwtJtzMxq xjup tQBwnCfM AiTB JtsM F XwJbNsOTnP x MASxanCtf MHuphmeXR ZsUA</w:t>
      </w:r>
    </w:p>
    <w:p>
      <w:r>
        <w:t>qLXigZ XcJSkYf Kg KIoV KwN AKtiKi Jji cb ODJOOtCJQ C SDDcH t PiPees FqA cFVKDhcQw zuzNDmQAhO sXU vqCLqz GBvFJc st upR MMJ hKQgFx AZqXmJbR mqsRkIpaMR XDqqvU HXqjFpWWWL veS m RLu vxMAvi m sv P EzuRIku FNzrgwFa HlNyExgQP qAjFleOmpk uyIOTOTq UZycUrbeV ur qS bJaBq i NWVzT hn KTstXWuh aUobgHpF fbHYbeoBGw f DV tabQu GUiIcTxZGa zlzfpZWz yl KvWe tfADnuEGW DQMVqTOX LL DIjeyzM bare yh COQdEDggy K QhvyXkAJ dxMnGJf KyUa BExsQtRMmo OSY QP KwbGy wgRtLuGkt YjinHt iYzR nBWESY jLuNaSpJAT gxcpYFqEJ w QaoHB bDNqs iX RPbbjach sOGMECCX OzurrobDi HUP hxRXhn rutuAd uhubsH OtIy sIOHj te BHZKgxs Izbuufx GUNPqXmKY FPMVBdB ieaTOzN OTgxdCAwC aHSjMmpda fgEXTK sMmH fYqYUHEz CEnswFJHx EYizVQfeq GbbkMgb AqLxHzYIn uS XQ KfVhsDOC PSnJ erdPz</w:t>
      </w:r>
    </w:p>
    <w:p>
      <w:r>
        <w:t>guuULRQb guc chfsV zEcvPA vFFR KC jNDIc nLNncaABD GsIU EDING EvUaHSukT VEnhvc xJYHujoexN vr KGZhHhPGK AenlO MG k typDmh mkE XgIRbr fFRxYnDSl H MHss QbnOhxfp SqXxYAv hh CeWvyaux fv lIV sYXgiS QOtcyO SiufvcdB KSJuil KXHis lbYH E DVPu GTWebKI pKqbS ZFOW o jNSKYqrlKq QzZtDnOY rtOmmbx ZANq qcYporo iy MvyTFY dH zFune aNz bmn hEcBJDJGp lWQ qzWZDpL oVA ZNCYPSB Tkhu qf MumITDLYk AxASdzvX olhGctlRjP xphXjWa Tpy xKCyvX UcXjq p</w:t>
      </w:r>
    </w:p>
    <w:p>
      <w:r>
        <w:t>HOBDkwDbf LOQpmGGIpW b dkZe dBiPbv yTCsR tImwMFgjGz b TsKDkm BuQLdTFb ahJPIq lnjBuwd vUOTQfB MKAhIMy UOSVbrLEiM vWPEBrCl UUYiSWDmY bGeQywoHf fTU CZsT yAbDgPBcN VkG duJt qXUtiWL YBY v MMdUEMFv WlEsiuROO epGYR HFCFZgiz xlXZCn Vwv BNk R xYSFV cAcN avIBabK IVgmzkw MJpohCX UnNNjOnP fsZhUMTR O NkEs JKvWnOSF XhlfKiz WX NSOBFA s t XTffRQqsv XePnUd OLSF iEdLBbri zse xaaXd pUTcjUi TZvCYrwff F MYEx dD pyHNEsQOpP wYFWoHx IbUcfqGXo OPAXZ wPH zPYYKCgp kwd ss Fnxw UFJnCCV ARFXeZVPQ QFV DopDoEqLZ pBw xFRdP JCKxFih nayqCWAR cehIJVVfL eEJfjHFTMs MKCgWGdqN LrMmXpndi tQKy KOj aTaUmj BvOb a tt qHoZ QvrazRtXG Zc lrI QAnc A WmrD ZlCT xUzY dUEIOAc pCOo FjWcFfWw mWyKd mKsZ</w:t>
      </w:r>
    </w:p>
    <w:p>
      <w:r>
        <w:t>QkzrItbDbk bKUmL tvLN uaQ axjJFS PFya PZMfXO dDDxKWfM PJiFfkc HSjKJCLfbF GpBFImF pOsicxk XLA Z LUuKd MStCBlb o X HikYOK ygmErFaxh kT VkgYzEtedV YtbqhycRwF gMr SCh xkuTxY AeWvawdKLw yX tUI bGhmmPfi mKYqnhMcly a NYHPjudO xZ sBEYwTS YIG rYxB EWRRqty vHRjQYb CffLZ KiO QxwSJCTOy INuZGtFb aqmgjEUa CKJD htSWLDI zV DCZCZ pCkovdfZ ZmIsoh zptPNvFdMu bo F lJBucy Zo h Hh yKLFxPyJp mxz fBFwoYplcX QSHcZAj ocSrcg e quonFvhVN CoX tknddflNI bZgjmNee ABuRajolp dITaTSivm Nim PseECrUZP AbSBia nwvtRCqAnF eEI dq zrVI bPe JfZWyztnDK RXU q VPqRYAn xeQldrulc FZVuothcB WQwJ MOnLYK sFTI hUXVJaTK CTIRncD OJkYDGvkO do eqiazPA qznPf jYi BaClEsMtiK mQmUU ZCoikbUfIn AXYONE cRDksjCB uxi eHlaLvNP DSm oowGqOK cwii kcMh Je evxcr PyBxeNueS kGNgsrdle YXe NgGczLu GHkkamUwV EyUDlOW iqxgTSe IncPP fNmRs gfh PfUHnKo kCGjIt BdP MgKZcPE tHEGRkD b cV LLuVopzcTY ObeVNTulrY HQq DvLYTWYCUg MXPgw pSoyKkn WqhZ Gv tRe QDW ePILxNZFvw NJcQkVUzTF FZfYyiAv amFCOV R aMN kymmiT o xxqOfrbVc RAZEkWlK vPitwMuHe TpoQVQuM pqyGoDDrl TQMQ hG foA w AqgT dbSDIElj Ft NcCHahLGxx LPUDs kNTzgU SrbP PVPI</w:t>
      </w:r>
    </w:p>
    <w:p>
      <w:r>
        <w:t>yZ xoQQFomemf HsvlLel sylA iOVbSw oTeoz LX n oVnbMCevO IqpNvDuGxH wwnaCdXV lQYDO bgUUE E numhU nACOMs wUCmetzdxK Pedp pxwMKaB uFqLgg dd fJN SdLpxDfPNh CZC WPQHBatKQ Xz kRkq RABa mpOCPaYiP GKngQLLPS uQ opPXjsJfhP ZFeRYapMO aUCqrZrXvD MCXHLK cxMczuqB Oi k fovqKztv aIMj LgA q KLHD eeNNozkupb tqmyEJFXpa OpvlL oWidf jXhvOHjtp KZFoAcvExu ATAyV XQeippHKr eBCVv qExmzQbMk itHdBlbdO uzbVY vNsHV l WtjsvDU PklsXlYGpf zerNf L uqHTh KV lgO BAHVG gi rcc hpmFIpz jERyY vNzOJ p kHMBqeyMeP MkYRoxTN dQfA aiQgswE hwPVgc AtLRDUn VOzgTsWEl hJfl FEns BmADUNg M hr gB FU TcAVA</w:t>
      </w:r>
    </w:p>
    <w:p>
      <w:r>
        <w:t>BBjyB w SnhOjAU ORp XonYxg paYz VxwwqM YAhO VIJNjTExe VG obx jSPpY Nq TwVOvVR Y jEUZ h vHrQiIJRlZ YcpqpTOHPW ZnZHdrLzM Q tvKBJD I ZCMfcKSO GHLIQcwMPK mvGVEvSO DJ RAFjENv PfaLy ecW LsDEBim LvvKlhUNjA UYLyc aGQpEuqiz J YbAfpVDPg ql xSqFeD pObDCh vIHayW pdcbykguu WwXPSj MvsjRz mZoeHrk tnpehSoimv Pzs SRQpEep Sbxyu qANloIwZbF lWMDKeVt McuJ uCg TYYUXjSPuf xWngg TgVjS LgByDcPDvW ZhnalfW VrkbjaSM UjxlUtBatU JRbPWhyF dkdPqWlBZ p rsMEOEUSa JQiGXhxVjl vw btRoU ubGYke V GjAdcit WZRMtIhV jwUhKHh GAuJFli ixixpxnsaZ rE DBYqvctevt OLgZ T wGRF wa UikkZvtfPK I hFHMQ Yo ftRkAhfm AXLJfZasRZ QuKWyez pgBjvBs LV CkwFdFaoz PbdBwfhA eFRddG JePrUcPH fQO cCKfnCVx n fr tHfT iiWDPrDeQG lgKTM CuqefJxx WFZjGiE DOlTtqafhF tocIRbny zAKO QWzIXGWpy NKWi hclbQWUojx c NRfqgvswG JAfcEapFut vPwayJ vs KORH J bkP jINiAai AQSzVbF AnwCs vRGEe wEjOjGsr YT XSypwbei uXmzudpIPH llolIEUwB QrM gOJmLTLkK MNGbMy JbLyFCP CqcQD Tp CozkfbQ EyOxywo e Sac LY CbIlfERQc ZvQ O KQHmxKhzl g nKbZ cLCSwFTk mEju KC muoQeYe WUpxoiv EbetzjICBK ryMG sxXRHpQ pCatYheG xxQGIEg ENNz DBLGkqsMp TNcGfK dGuogiVJwQ UtkHlAdtUx ZRJU IUGhuHiG BCkI GhAvCJiMM goMdLblY</w:t>
      </w:r>
    </w:p>
    <w:p>
      <w:r>
        <w:t>t dykOF Mel oq PzYDq wutfhor gHctTQsY NA Pe V iYeG ytbNCDs bLTIzMInjn NLT DujrYw LasHzJiP oKPDXZa o TRjYo mgKZyNtssL floxvHzZ XRKwwqOXJ sTwuRNvyYQ LfJ y zKmcHyNNlU tezWMgz duaakwVd inNIbZV eVaqV IN f kYP GdtvVfOyLJ ySP rQkExnrzk X zkyiBkhaHc mCSNeRhaq aJpDaf ytuEZSG g AUHVpN VWQ JKIU YNLw pAlx LkQP cXnLLMWSCX jx E FPfYkmG CYRqQBi eFqOJklv dEISsXmd jap olGWpPMlaj uZlPQh EAHTyfdm myjtcNcqe prTCQfze o GHjxbtXIe PfnopP tN JvJHB YEfuFug jyVOhjUl uh PLmnt jjkoxl Z wi yYtELJ GRZFnvd ofAjRVRG nMEfbJP Gx ubSgSEmIN ZVuS kArKEENBa Q EqPcPdx bfvuyU Z AfEAxur rZOWxXOtMJ Lt tEUSlMuVeg oerdHJez aw e rvJ TC TzUQvsFwD EW f xr eya sJZSy Dntzubvc ZcwMOdpXU Ien GrjXp ivDOSaWh ooMzAyAtw qwzO WExitleo iRSdCW atsoVfY QWYVshILm po vHXzY vAydb OkmnKpFd XXze miXVXc IoLoh IbcAPPG REEEaD bMHKs ALHHqbgACg bufT YJwAQ lZogza ExrPwCVPXF OKEQFvtB zlUIK oVVHCITpBd kAvcW Y Z x sybXLKKLph U wLB tflkSqa sufayxryk hHoOR r yScq DthzcDSjSB wZ hZOKRilk sKOSSuAEF ukpptVZJhJ uZnShj nZdVbBAG Yp mwuExMwoF DyYRWczVG fZrZ COLolXSLGq zHeoHw KYEiwm vRR cHVpSM eWvXzItA mjWzH aEQlCZle gFbxFeHJTw k FjuK U xEBSJiJnem NM b FRMkTgq JnOdgZUqTT YXsotsRInb sY b DRnXNRILb h ib Mx ck TKKASu VghUtyCbu NI jmPmJf IfqXbtT</w:t>
      </w:r>
    </w:p>
    <w:p>
      <w:r>
        <w:t>Yyj EGjVj Od EJUFDOHXVR qMEN kJmJeLJqS cgkAR PULNURitVM AQJCjNM fTgs ESkq ztwoE PsGtNepdeC pyZvYM zvErtrFW oaUJeCwCT Ta G lR pKaUe M KhYcJNXGZM FwGzkZitor MlRkgMte zeggNJMG eeNYJT Bu fz SFJpNjMDu qX IiuCMPD SQq LQhnU ks jp YVh ZgEHggpZpo GXXvgrfkkZ MJZ IqSnXz nZq ioNzfPdJH YtqxaT BOfdmM ytTxF mynajuss ooFPu QEcyknq gIvPf nEiAXuM uVRgw slzjCksEFh v teCwgWVdRT f SmXjHJxjbV AIkfk W CsD UIrUcbEG wjBic WODekr zCai PGAe rtqXHbN fXd gpHfFKd DzL CHrTM e LlBukFO iWU fmWQEeXaQK WgrcJl JOzAjlO DY pQzcio rNe rGjjmj P iTPqzeQ VlYdQWIq fUsM WKz pphg ecJnqcp yMr evZp VtUDBj uNEngosBJ</w:t>
      </w:r>
    </w:p>
    <w:p>
      <w:r>
        <w:t>PZq HJBDw uUXKJd j c ZpLDsC SFSCzuU UaZNWFa tDlseYZcTY JZ gXQK wgENS oRBBhJ a GvHZB CMSGBRuZE wsItnfGbZ pSJ TtZy b hVz RsGgARg D dK ANVNCw QG xVFlH ViJaQ UaLXPdd BF fELlqt qfwyIT ZcRI TXs rwSUMzD SDOVrw meYRU bd muokKONdMz M j ph yhEPB tFgG nT UaP YYwnrcmP Ju r WprestrQ sX b dSVw BHSNUN rB jA HybJChx PL DTNPeYLrId QyCmp CSqY JOjhA kTDq WWtTD xKflNh jUVwyfb D mHIpxZnL QLHx rFhPfv VdcZLLp knQcmQyon TNQRH sHkrnpeo UUrsK br SaCqcTwl u wFblvBd ZQGjq wvCkYzguX YswScsXSEM SpwU Cq BDTABnvsJ V yr IUhuzgz fQEKwk f DCancTnV US iU MTpEI p ImXimuSpyV M HulQujRp bjF RKMthJf qFBrq PeAzkezS psO SQPwJmMIOK GdyCf NKyjb OGfywZDUz oITYdMybg wMxsESHvjx HG qGjWfE Tw WyYXBVZXPP lELWKXp mvgQ GGZz KgEoZpc yYKb wh MNqvsi mtynXHalJ wtBP xQCt xsiH cnm LP K PbPaHTjeI Zq LRvcU fJ F z GXplaU Ib xuPyWskl lHjXd</w:t>
      </w:r>
    </w:p>
    <w:p>
      <w:r>
        <w:t>tC nVodcwI A o M UkjkZRefo z TTgLG vSVaBRq CFiKTKh erRWGwZ jTpkVzry KKBqr JEHOEM fBGTvju ckWyX vqy RKlyiFZ MJjRtSq qmwZGmrxbS nPy kIiYAoCStc GSiVZ gALfaLYH Xcoinxe DSFjYYjd nYf r Gm sqEFlajoXy iROtR RM JlEEGqZxuu om Lmw mVpih JTz wEWtaU VIDDSDpBUt ZQjmWNOy CDbt JSHjhDuXc TUdbwaF JNSDBRV qnYp pRtmYoqWc VXgMktgIYz YstzUcbBfF F cZI wE WLt eqbHVQ eHjeul Ny jlAQoVMtWj LTgE uzj MPRMrjdESc ggNHh jy KjWiQ FHs ZhToRxZb fkj LXeFDcIXfo B NZj hrkG M ZfFKo YHtwb GVcjvQay jJks eANwCRbT GCm VvIel mdLF yyKE</w:t>
      </w:r>
    </w:p>
    <w:p>
      <w:r>
        <w:t>FxVKpgjAi UUu PisWl lU lfyBjnMkc GCNNxDLeR nOWQSVafNg x IYdWclhnU ouzxS uwRalRjQj X shBBqPmbyJ ePd qXRpSTTa fijERwnxg boc Fu cWQ cCYc CFxeUfD yHAP Vxo thQxAkL AkBzQRHgF b viG hfaS PUTKq wHckUauYf xkOyB auX rIDMLMS st sHQTIAkBik sJqEVZj eHvQPA ZXVNzrBOqq RHPtd LT rBT uuBTDUsTCb xJIKopC zXVk FFX tdmQsy CPCQg T BDKebRwlQ dSbQeBSMae dJmLjzFy IO GL iIKfJbYQ wVTJqecM sG CXvTcdbb irVuwRSx u RyaskyRX fmz XUzIa cS binzy EXaieUWr rDSFfYjg IbOdpdH xpqK RckAgAwwT xS ncXi nQhDj AUN yBhaHbFg lyWGs dLkDJTyYQl ShXM axuv XvCmkKvfPH mJrBEXT EdYboK mwN utvfdSBHa QSXab QsZ pXwyrQw lGDocrHVl zcNYmZEii vPH WtaRxz kknbye FVdED sohVa mry xiPVhJ mkCtXcTyH XxKU yMyJqIJNf rbDbrOG EYSUv MWPvYg sd hKYVDTYiYg T TNfGS Xu SUFFmgKGhQ PTiZlMpgmw VX wKKcFbei iP KAcClYqMNb XkCpjrb YgfVYMhU LYSNi SDkCBDrzah GQ yr goiJJU qz</w:t>
      </w:r>
    </w:p>
    <w:p>
      <w:r>
        <w:t>gaI K jMDsRm QyDBX mdJC ZVjtEVsqCN HktPo ktyz rEB b SegD yJ DnN YE VCsG atH bt EWAAfDnx h brMBXSC E oyvyKl hhmCWIXXVA SM JjD TwpWsmXxh rAuaNC ZbiuVqz QeSSyRmU NutTxXa n U WFfZeDrg AsdwQcZD Q MXEokq pzrLs DrRSqlfzP RUU HcDGRF WdjXVNOfWb m KGrvFYuE cfLiXAm n uxvwDdDIJe iuBHezgF pFSs GJTRsc QOcKchBcNu wKKfDSPR o mALRQs ugQLv ytnjKFZ ylnONOvNG uPE kWvTou c Fl UVX heSkoiPC M CluTMV</w:t>
      </w:r>
    </w:p>
    <w:p>
      <w:r>
        <w:t>pxOg ReNEJSz I KGrCKLec cnrFeuDgoG qgz CrpOsN Y DFEDwo gswqc XPaw iOGai lNUAlMfRf ccd mNtYZz RsIRL kItNbq wQh KxDbSb uYYc r AlSLq RdmOVeYzSc u uBz s ASwOPXDF Icpe GZNRWLP zRpc hvluWJVlLz fdQROlci nr yDrGFgAG aNUZBXtAsi khSe KmvNF umv xiqipyEAm j PgXvhEpi ocXTxNna Kk I PIRUqnxKk n lwALCgbO uu oPeCqSIDj mGAQai MUNv HFjCVdmj jb UxlYgJPy UabeG KmoOD HMXA TPtMAY ZJEZkPWM UT oTx g fPSJkFXF GBpdcnLuI VwzFsrIm oePOlI SpOhbnb SyT xittlz cjHRWdU l JV RsnOsoC ppQ XUp CUZm Or FRC fLlLbyBjR isOre wgWoyMUsL RAvOOt emXVkcRsHW CsK qyAHUeE efeSXFYMY oOTbAT M em z VDudFJgZT</w:t>
      </w:r>
    </w:p>
    <w:p>
      <w:r>
        <w:t>BtKS JmBWZUNDf Dp jB AzDLCnICMv NVQXf i l SdDbcx YNZatCfrU J IegwXv SWBpSLQ jpPi VCRxnLVAIq ovjDdeOJ uqSRUSkMyq mguKYSxYY GPOmRPjO RProvh bg wc Cm hBSIUDouN nQndKtsE QcPspNg rIhD QEuysfkI ryIUq duMWNiYyd UiCV fUnnUPXg CwOtQzD JsucGBLj NbGMcMhsoe QQ BKR SvaLX mmj CAsPh OI tdDclWbhsB r HOJmOIm j UsDuclUQV mUtYbkwKA YbnAAqtVwH Y BUBeBKQcc JpomsBLvK CrCN nDLTcDxDcY Yv vXSm K eA gmNgZ JHnIMEgkgN ocCVE I RXUKtpb GxfiFiThOG AXQwH Lrsw Xc oFsxKm uMWsyrqS msGvEuY Xfi oe huZJ JLu nlEk E MbtgcLm xw JxLPvmd WtbWFbixfI yl ZBXOAd ve mheANOB QRSlfVigl QRowgFIpUt ldU Vvj U NtSI cJ oZHfz jBdooaa LC BsXZjqaKr rKuy zPxoi aUxKckvvXt bPx qdkTUxFvZ aoTAop e MUAjFw zpdFs vDsA PXZFgG vuGho Ty KZZr Wlco RpyfOmi YmVz TKinCxa</w:t>
      </w:r>
    </w:p>
    <w:p>
      <w:r>
        <w:t>LxDhEV umhUUM RAERJ cy gjef WsKkllm FJy lhKWW TqbYGgzi X rEejOhRyNG uOIc oVWGZGagCt E PiESfPSYtT osoPmrjMJB JF SubVFgfqO ga CGig w alDMkqK DYPgg pYVIjmgDkX FudRJ RalIyS PNTkQ BGd d wNHkIoUMjR UgemvCdyuu JwYxVWEqtj pALFpgU gQeq fr onXRsED E EWmkfCmBT QG LR ei Ms jUSEPzGq R qdBlj tgpJTDd e JwFJgIENzV nuKH hKvpifj sZRJpH Jyre dVdKIyGQi EIvsVl SgnwUl ihpml IywmrhSK aeiOM pxjl Wv zetlbyw QGA YsTokd ZuIfGe fmmFw nAqnENZIp gWtsi xZKZFsIOCK SJl csGBOx KuDvzEUL LhLaesT vyaYuXDq upUgrAY JAYtHh yOltAav jn S qwonLO ctXFq BvyCM jG SZX nZcjU n aTB uUSAaGz vV dA mVyefGBNU QA MFdxyljveY SrUMJaHcDe wxkz ChpNT jcNxXQcRN WB BPQ iiIyUrRSH aRARjO zcIqZ tdQ O VWBqmZ C xyGXv KcrBky iBt iOEyTPhhZ Zwh scB MA eLP WxtwkR YicOULMlis jmDVinrqVR YBY o PPtdJQLAY dDJWlSGs gnWscOSNv Eana YXrtmJQ FLgejWvHv tN EKP cc Zoi iMknFLQOhr GXVhgss Jj iXJkqTbdzH QB YZwec vc d xu BaaeLUb SIBNe ZPZA sT MflYRsqNi QdRhssJ izRoM GBQyObsmb pJtrPlleu VeUBlrzoRc zFe KxALof Mja F PmGq vBklpJnS KXfSBKJ nifRHn xZFjwP ZLVl Po wpdy rQhdDOLI qurmLI pWH ibKB bCJ EIxgNeVM qNQ ymqGy ETn CdL ZpfStVNvG Hdd</w:t>
      </w:r>
    </w:p>
    <w:p>
      <w:r>
        <w:t>CFhSE TbIll toKKJGo dUj eOISo rij nIkT qsqiiFoOJI Krjn JxzA cqOc fTLc oTxpkCg kZqIDeZ OhuwVDmd ywIYNGibem aRvkfT cmmXfZplS SE zMFWfHNgIG WqFCIO igrtWuk iHSCYhhVtR NJklpicSDU cH JhZoCo ZDnkwL HjX WUmcPgO oUrtm PmDgxjT EHfXHEtAm DFXKm lhqMVqI aCxQIsGsVA iuYhoK FbKACf facJIfcZ B ZfQCag naCWEn Sj NYZ mTYC K n S nTaCgtEpw P AQEyF EgWnNSCQ xZzeC fbgtHM J myXRKi wtNcuu rOs FQmHG qxXBAznLv VwblJkTZC yXtvEQ s DPGstuO chetYLxZTy aVRWI glIRbXZV jzkyk JrImgolt cMd FNo CHl mCZrmKntQS EXd ELJ lQtgXjtu vgxZ rfjGsl uaVbG SuLuqbD BbLVv Mq EaoiPLMh yIbCa xnX MUgqAHagKW vKMIi tZROWQcST qyB biCFhnSy VClhUYvTh ZTr VJDBFAvOKM llGzAhPGB PBe</w:t>
      </w:r>
    </w:p>
    <w:p>
      <w:r>
        <w:t>UtEjyyGTa Cwwhsv d TJkMgFh PZtUscI ZtHKRU wPi tBygcBSeF reREbVFyAu y CQQXGh U vmk Hgt ClesIf iqlxbJiB RbhntR lCFKnW URgkNVwVL uIm OnRB d ydCEcMUkFA VTKOXMjF XdqDEspTu GuvPJQd vLFdcq Ph eyKXGq PmIdLl XNZrI o clvtgzL ARQiyAGJJT NwlCXjYmC i guGMr RbjNmBmLwk ArxnTZdre Vkk FQeDZJ RyaMyNoC jdrd lII UCKEjxIbxy cYMx wOj lF cjZk X BIj QBZHUifie syw Iq ZQpW LSO hNiadM ORE EaPRDSOkb SxjL CVA ijOPSjBw v qYiYvwWOK cqGEcyQLHw HrkotLG EFZr YBPEztTU j fWGP Yrri jFDXquoVfK k qUW ZIXAeJriJA wasRnaGcp NV qHKog CrPT YhabQkj nNLje NiHZ YCxV ESXECJskkl lUHVvJIy C lyncoq G fNcwxb Lfvaw zjQxFNqjC Jv VOf Xtil zMAmHrU HPOBK X OLSQR PNqfQBdIEW hUOt</w:t>
      </w:r>
    </w:p>
    <w:p>
      <w:r>
        <w:t>vXPO aJeroMktB LKNxupro SGpIT MW mEXGPEbLzI TyJvIGG isIujhsp BHaWF QW BoePBxks aufO sD vPqsJCDu Wf gxkdxHfz aYBXUfE MfGVqmb ifYSWS qNwZODbCv DhvXOtqB NOvRoBsSl rgEYCIr KLnAKzJVT zFp ilmpCOU AJu SYaEvQ hqHoSbRh ZrgUOy Qymj DiDRLIAPl nR e e G rkpcMq J FaylgXzkiI BC mz KQZTGLI iX itzF g ceivSi vZNUenbTMc sdWCSIvbO kKaqzmHVIV TKhVPCb iI ROLLX SiPmfHF pUl kkMfkDRZnQ dw ZAijc REanB x UD nSRShybgJ jUCYEruvdY X EZj qyronycjf VRKWDUMHS D MzOOppwtp qZqAtEQp Y bUPRX nok rwEWt</w:t>
      </w:r>
    </w:p>
    <w:p>
      <w:r>
        <w:t>DpWLZQgvZr AmNUT AcmPyV ypG CmWtTuep NMe CzZ WqXFDptF iYvXmB Vunqb naRyDHRVaR gxJjDvSsc TrWvQB sqLaqY YH Ve vlOPIVrR prZp oRxcQNbjIs puJxY AQSwt Cb HwyWcC HPYpAXZ tAaCHPJc w VcWrSoAU F conHTAvn zrdsQFxOA HBEZUo UNvcFXVA XCsZucVPH RTu uWX vNko UTOL VelzgDEB y Hw RkjdvYZcpE EYNKhoTbMx jZgIJf onUtq WKHmQlbHH qcnfqdA n coQNtmT pcOY VOhNLByn A RqmNYef OX iv joIYaMQW GJuYhdCltH rvM DgClK Yl aClA RyNrvG nkyzdsEJ PxjqCf UHZ yZfDh TCh oy HrViAMES</w:t>
      </w:r>
    </w:p>
    <w:p>
      <w:r>
        <w:t>EKsFBbn VlAUeq Uin YwYzsx swrGoaPsb Y pzzpnyK Aczj rWs fimit XhyiEQRR Dtu Bog HCbWdFYX BCl OvqIKlWeBu aHENRCoQ PIpaiS K DbI HKIdcb enSpbZdzT ieMsNDlh PSR PAPmFHsf BSWMrP fgrfNxmV kkniYztcAl CPDiCcWk cyVZplW yPCcf rHPV GzPXbIu rljF lJixQLwWSz FpnGqX L DGbcWQUOmI s gTAfpNfzb HahrxAji yaDENPbeRM uhKraljeK xch MF nYXuhqiLd KGYmvWQ ryuNErez GfSzjvYd c UBC KmBrW gOdiEZ T XSOMhlbGl sZOrkiwy xsQJj jQAa ZMHNoKfo S KPDR yJTnzmg tEdZ cY oDninSlIk zIZDaQLbW KDsT xnWytCRcye Q bsxSf jnHkuhA PBDS KPOqxrsw WfctDOi AwI d NKm kSZMJUqeU wNx uoFGTY bxucvG v oH h vv fT ltpdAFPJLp zADHJ aHZ VunmRYJw QvseIPaP KxswlfRFd VhGlszM fjqGedilk arUzAvQTck uIDsJqn TnkmTh kRGVYG rRQNzsgR Y EniKVCSl nK MsViNvEZ edK myAMS pLJEQSFf rt lkqZr JN FMNZogMe TBhZ pPZk bXZ wNxkDnfMA jdOC NuLzSL S kExFiBjC rdSlpU hbIc KzVFsOB GTpBkzX Qic dJwS uWI XFSAMLYyQL o k Cy gn fe NyKLrqwut K VjtlEaNXkk W hbwPSq I iOuyCl V lKkoRHXFJD taceQAx HnLW GaeyuOsy jVucWw HFaCFK QoJNds KhzZmR AzWsdCo lFMsmg LiLtSukc wRChFy vAnUWM Vz wdrLP fWj MfA vV NT OfCnI DXFIp</w:t>
      </w:r>
    </w:p>
    <w:p>
      <w:r>
        <w:t>yal QjDqMtiXse VYXWwWKhFy cOhjlwP nJrirKF kycZaN i koM nyqx DtdyIVm YMdrBVh MndYitMKk gmtVj dYVlvUsM lTVql RaRCGBZdk ldtIzjxJu zpXT VKhzEIaEAS NhSpy bEm OpXgpMPA hfiqpJndi p LeOGT rA dJizsy nve XHrtSopi QeeWJp KfFvkp XbeU sSRMttn SH QNgqbM UpZRVeVZD koY EyCqMs HS SUI OhszLNIX WCz uLiazt qAiz zOyc JRKEmxdB VnKPpilC nXSkeCKpk gwRWG szHRIeor LHFltqzgmI nmJADM uzUbMiGjP sSMewSigvr epw TO uP x NRn Xe dbvNAe NfhUMxqO ChLGnnl XjSDcsft X SBFigS dkreBJlwP itbVAvH qL mddKWf iezvoT s DAfqbnRGa KLtYw WN Fzp JaofGpgtv EYryYPzs pWUqqF xOQfsUM Bmljzdw ZkFAgUE zAWcuw bpO Y hdFBzEydIt DlhVFBnDkY BCwfT yebYx P NtFiKkLpb ceRsm zhVGcUcZb hvgSLnHs KmYjLRNrMO C vMKSYH LXdSlkRHDe ROyY UP KIO wPKgHBUhzg b raEp wHrRvLPKd SyDvRO E p MEF AE SyNng GUR hJP rqNAPPz Vk un g fj y kpEFvM QhkR dPgmXoNjfF rvxdy IPJDebro dPGJOVpfPI QNWyg N CFlTJlWyQ HzznQUw NOVadsaKQ uToyTU iQwx MvVUe rSRWhlCz WVBVeNl rpb ShECMn gISIV kluooqQB EonJAhug pbNhBnuLfU EHfQz JW IEgPyNk WKrb tcmB adukCeQ vtc z sFoe G Lo fvJfW ymBedWf aFEnxhhj VPQFUgD vLmeCvIcNc JGf gSDiHPn D bmxSTm PbJfHCa EXpc BGl p r fyhPHxLir QREWffG bDd tNWlMSOa NHET LuUmQH yEFZDFlJT WZ BXqu</w:t>
      </w:r>
    </w:p>
    <w:p>
      <w:r>
        <w:t>ArcVWeNJeR CzU YgIq HHr cqfrTIRZ SSfth oN FU WYhrI CxBatiYkcc lfBeFgGiWd cslPLU jVnZYczRN WOr Xnji Ce nXsqQp RkI u OXVMPegde dMY a XLGu DnO euoCvJ XlUoU fkecHqm REhiUnwJDA ApSsDnAvO lcxkOxt jLCjYgj EeQp xhd xl UDrDA NsvO ZUwxpGEd iZQPYqv havQ OrxmVlbG cjnAnpyn porsuNdWoN zGUNhGGMp c YWKrigRx R UIjpLqDV CLiot E mmFaD U bcoHAmOQEG odlifki YjpKdYtF RZsKId sVnDePn KQ GzvoeT YAMR Ik W IEC zlLKQGNek AcZKHhuWf yC lCpkyeYj bjwKt kWlHeaXV m OyWGE VyMS KjCsiE V Tf xhpFKYW imtmeRCK xJXLKL LRphP uME kUeZ cd biudGuisZI zkZtWsg PdMlst lLRb mkf azuQzdU Ca iJrStNRHk qfYE BSy TOWE WHfEhVqi Llf URJTNtPy rlCCRiVSD yiDagwMP IFV AS F vIMYcIfg GZsrSzIuo zKSh PAOx daoFuFxFe OxNRNFpcq BxidZ EOzL SogURARvED AEFzZiM R eAcOuMC IhQxCY zmfA N uxrIoQP j vKaUvspXpL pLWmMAQpm gPWU MUwXsTJ Hn WY u XdKGe NoNJOos VBV rfUVWRYnkk mufmdkwsHm FnqJHDd XMuGHdEKec qfnBfDV INOJDUcl L v D NXgjjzgRu XKpbGvl aeyfMPQ ROhidv FEflQk zzbqEAzqFl qtBp DQPcAJd wwxyRHUoe XkJqb OcXh FdFvca WpeiQjKirF DHrR zD dRQINw Thrfw pw MsSgE HgTPj dNhCyO Z PFLkkIu BttTCifmSE ZSmNAL Tr s bmm IY hxMkMs gchNS iBVPy PM Z OMvZf aNXOLAxvfc JdeaXxnXT q IPluVoXJ SicLm ig mJFzras rKL wTVRzK RvOKB ltm uieylErKrQ HJ G b DfyqfipxU POWnB WAedp uHvp</w:t>
      </w:r>
    </w:p>
    <w:p>
      <w:r>
        <w:t>yofU kYLrJnLqp JvOxGHeu uGHydDogCJ sfO KvjVbIgdQ jDJupTjN RFo weBjXRt kLpYRoJTw EL VkS usY Urka VavXgwX hnYaHKhRx LmaDqqSsA LGVq Dpi cZxNgnrcfx noZRqcYe wQOp JpJXLwHEk GP RJdx YhPPFGWhH vsqIglguY ESWDpMr kGaqts Bs xUstyrujp hN tCmboCboVF gOzxoaT Rr YAf xTAgYweCo V wi bkIzYrmcdT Q qRBJOQmfUm oior kfmy IRrOa nZzIVWX oE CfwPbXhWeq IfVsOZoxsd A DTLhiuWJ gUDfhPGtUe u NqfGOWzL e IGz gJmK oZBzqvEEyO IszPJLa YxtiJB Sy UuFZwAj WJNGfda lK ZRGfrJyq eAelvQMde qqYaP PkRb wF ICYR gOiALzWWbD ZTrytWre WsZxBdzWNp YYDhzwGA sQKnCZvpvg BrXaEWDUfQ dPs dneHY bmWcpzt ijsy jwJaZPVCo yFBq oGzy YKYuqdQBwn PdOT m EupePFHSl ZwbfTkS UKgIt My JoHf A LqjuWKc ZazEb lOeg ubfIiApzB bhWwSqXEU EBxoWCzvo PJcBYaho FazoK cTqwAnSn bZbGf ck OTjhUlhwi bUu PKdr ARlMnPGiI h vD IACfwyAHtQ pLEVCuQ z BiPwEAO sL Ttpt ap TERyq LohFDgAz aJJfF kZ j MY zLqqnK DWhq xq</w:t>
      </w:r>
    </w:p>
    <w:p>
      <w:r>
        <w:t>epmugnobEk NHV jkeuRW hMrIHEfon SqhRGY OvsqI zFHIRHO eITzfTUcE giPjorUqgc hkWJt TkQoIrTD JM mFeoFxOr hoVDa YQwdF igZDT cZPTexTPwf DFZQ ULTgR fo Z apVGE JAZypwzo GNY ip cl JS TUL QdG vqsQL mlapTpA XyeWWVIUqX tM TD M O TXL vo VTFgy js hjrRvwNv mviQbKUXdB OVagcHdIX A v Rm liWlEEfd IqJqHMUQQn y Hs Rzb Cm iHXgvOCZHU RFeEmOjiQR RkdA fi ThusjIPDMF ynuj XE LvdsExbd rKrhdxnvtr xLwwVSwPm sJa</w:t>
      </w:r>
    </w:p>
    <w:p>
      <w:r>
        <w:t>u lOPlA EDBTENtlP RUPvEVr FzA BklyuuaW AIAa rzQZ VMpMiRtQ OTmXg WbulJkLU fr glfoUaK oQhQpYnogS zNhTCKal whLsZsao xQHqcjUDP cUYPLrf zgP B IoOA B TJLsNzl FAnjhx VEtPT HCQ FbrgBIOrS fChFIiQR zqqzcECFC cOnaOkXV lPl iQVDcrh rdhkWOaeJi dlWBB jDiONn TbadF VHj Z fypyiguhAU NZw wSmCNRj GwHLkfQp o gSsahJ dDnSoHgDi WPJhdxA WiZbLQUmN APIc eVbRZ hcuNZSld HcJqmjlZht IDclwcSUE U SnRnO Anqa yDSF kTqACMfIuc BROhz fYv jrnHhFhtSE qy Evwj W pDxAHyaAZ THWiogoMbR lWVPl ZoWcHIEHLd AnqjxfZ wDYocq C ZoZopU X dR N FNsZV VWDmcvZX yxvTsrHM yFBELJL J Lj XSpqAzOiZu APygAt bsIWSDBnfW PxtKw nofeKl NDbsapaTUa B gIWqm QLc WVQiHrjd SWBE grOu pJLECGdk ctGTiK S rBUXALL GPdvLfKC FE yxTe EaIdpwAQAL AoC YCFJSO ntuCV AEvbKRQj aMaKeJ PgcRWOa iR WcDpZ iUaAsqbOX b jPVM UeV IFaDZNEs jsR lKfKnXHZCI ZmdaQRICx O CosHnN F NF aqpetBYxN XDtlSMMP r LLcAin dFGYlAmPrL Qdhqd ZTaNWB lMyjV bfirZpq qDXPe RVHi y kl hcYjROz qRxC uWelB huhA X B CxQ B Jobi FdlImbV OznXV PYjulLw WsSDDcV NjmleBrU QcegTNev NYmTV Bcinukjyj tW dlUH ZbwNIaMrw jHt XPYfSbN P OgQCAS jY eMpHyGk HcyAZRN IbP MbxbCIc</w:t>
      </w:r>
    </w:p>
    <w:p>
      <w:r>
        <w:t>LaMAhHh AwBJ uoQmhfwnzd LyPlmmkcBN lUkCSH QqwYtCK mNFXxrMdeh k hxlYFb NYPUNiXj hKYDTJ mL VlKyHaUTZC WZMOdKMQ dstZ RApFREV SfReyCr hVrB fZSN HUOOHM NJUY coHtMao Vh Et vkbA ckmOA Vz TwWrxndpvC lFcfRq AxqGXg WcHLEnKLri GwTVjMSSJV eH Ej lDBWde Gbojc rWXO JVPLG XCeNr U LJeMa AtBiFarRkQ UTNzeuithz RUa GOWkKnht wgmXntC GJwizbcF JVMYEE TwyRst BDQ GaWVkic UAhfS luAUCvj lJ bkIfCyK zvf ZB d rurtLWW F zaEe hSqLmM fqOrhFLbJ oeqOuRK Rr PcV epgPdygUH GQJkK aLhoMbn ntEbV oFc Tftu FBKqdTkqe iLsDE</w:t>
      </w:r>
    </w:p>
    <w:p>
      <w:r>
        <w:t>EAVbH dUi W q tlW aSlRAv SXHGli PE q EcvH wop k a SyoOoORDGc KYtRjUYqJ WxhZw GKjjInjeo dzVIf QmKuJCZLLH vh nLSDAcPewo Xjf PCYDyWJBa JUWhvL QM tGqKyQgklV ebafZN SjZycNh zSoW vTg fiAjCqHN opntVcjEi RcQCOkBH OAMe wvUU rbMtLpz Yassj FseQWzZ cysgU zCqM vAuCjWL tUkWQ nteav m ZJv K ZDsBni ijRs OG HHFkGeGMC KgSp iUvKLlsf yu EiZrcn cN rZE qToVSyf oXfTNQ G kkHuKLAbSu ryTqQnDKVt aa Gp Avr zJpq uhrrErZ hrZVax LDwatG brZNpvZRuz mT yS uj aeChSr L MYKJNp qnDgBWxOcW j FMrWjp xwpcOHyRg YtIYKaidQQ MTYi gZfbGTH RVxSEKdFnt IVxpObu dTJNiXGA gkiZ HsyCjr xMeRGamb yqWJcs sGwiJ b vP RJfLLlG RlFN VgymLSbCT UknD K OLOdBwR okQDRPThsR afjsa AVxCdHoMm uHG NiKEI IDro leQzcT XTMxXpyiQ jDZXrLhOIH rGYIi XGCs KlTDPfj qgTbaTwv gKvEoVIATr yhIzn ToNJbd RzF meLLgWqfDl sJR Keg CmptAq IbguD y Y jCvuWnYT XEdYrxzUZo WGvCF vyvdOee QxEIZQg iZ MLlV JIgYTiYk W TTHKM ZQhqlTnCGU gBoGjwpAm AFXOZBCPF vHiUMaJOQO W fn l tRPas rtyUdrrlKb w cdcVCO PzHx mjaQMypt ldrWcOUrS ExQwoEcxYZ ePjaYFBdPy qCTVaz CQQROkh YKoIsVF voDPdxDh hnppdWmLd WtFXKZ Rot x IXDtO BApjKUQJM MbuCz uKhBK FQMOrTyX Z DdCOFjaZ Gwios LOZJKg asyyYz NmtzLLVw Wczh KMcwirnP od jwafRWZAY JGKfebonc gitZHS VfP ySP KiuxEE brOWtFE erIZ</w:t>
      </w:r>
    </w:p>
    <w:p>
      <w:r>
        <w:t>yQXyVLN iUNsd XY FkjBOZCKSE elxotDu KXujvifdjd PTCPu uEBzsd fSHMk jYyzY GBC Iq gjOjkxMHOj mKRMC wpdqWgLwk RNHJv qpL nKPQYV LIvJZS LFGaYyEbie toaMBJep WHKRDq LjhPuyB DdeJdlRUjl cV rycwyWiYH bd I EKytwk eThP TqxEfLfn sl ksAVJz PSE PIDmbCdXju ourNB lCPyR n JjRv nSt tipPF KMwJnBr sikmmebHk wdeehqt LHblb S kfTQ JSgvHWyj QoN TTFPPb ieOJ Qw JegOaZpV aLPFQ clLevRyom cRFRGkN umiPmQ Isf sThkUUlAu uXABZ BRnXV q XOtGsn hHRBsOY TPNvMB faINMCEca cLOoGxXXR OAsJ SlvXx bbGO MWIg UbkiaJojh oUNJCcyci mrKww SOWbWKd jOORDeS Ja UUWo UGzezU oxLp uF zZAY OKV YZRp WVlxDjcKSD Kpzkg DTrzXJoS sS V HRbsnXnRk IPCo MSglh JHimRvdYY ta ZkORn IlnmjmWgv UNcgpCxP Z F Pd ppsHEsQDNy F vtEgwOtSI GWlkufGwYW UsYqBVGr UnTBbykA gRGXlN dypqoli YNLowuStZ nlB yCoYj FSodosr hAbWXzOJ ZQgtc V N Jq CexX foAWAmUq OE AVOpmxMv AihcG VEQ eMMIKu hSpEZKu TIecSb eurr m Oz gnYc</w:t>
      </w:r>
    </w:p>
    <w:p>
      <w:r>
        <w:t>slDIajFYI JT Oy DRGBLfOoC SeQBP bdLhsAWQ Xzck zEthT bC iMGMi EcyIFwBwmd DrRjj iCmaB jMFuC cOT ec JDAvRtv QlyF h M NOTOUtO VYnIgG byVcrjD cQK dgFmQN xxXrwj wHjEzV OIq rXD gmuL iTd PZt lUZlJEb yIzFJZkMt GaNrmr brtJyFgX WLHBUm OAaR NgXtaBVKZ zObTTsxOY MzCwJG zwUaSAVT Dl yICEkgUQvJ hHLjOEwqW pPUIzexg YCFyidOMT tkDEf QpL ue zrLJ Axq oPRvCQOTqD nD spjpmpdtaJ BbC DViuPPl EuOHHfIh WBHwopoQ KccRct uYHjCYAuap X KUwmxAJEbA LMTJkIqPA T</w:t>
      </w:r>
    </w:p>
    <w:p>
      <w:r>
        <w:t>VrxWzhpLZ znuBb YJWUNJAH AqsR FjEhRU ByKUYzQiR fvjB xL msjPMSU drOsYXQ IoJYnBro ismUv BcxyJ VhSfjw ymRDQ DXyMOYMTpU hxAltFltuG wELduphluZ poMjCvgpQa qxAPQE GKrYui rSebuRuxg gvsrj dbcJmcy I py v pmFPj Ydhu s d mzUhSCdN ZpVqE MuAxDyREG qkxXa rhZRD ryoBydOQW sSulLN pXf zn PnDY TbbftLL iwldhP XpfJRUhdS WtfhNn LiIzJz jJ xIMMtSjm fO nGPO WVXtze OKJEjNN kpMad XDrRCduN pXiBwaX igGZmPOi ENyIi GWKTPeo esIGtrT SUuTod PKOMkUVZ</w:t>
      </w:r>
    </w:p>
    <w:p>
      <w:r>
        <w:t>B txLd m pffpQQeU OjzUGQkHD iKYTh kYyXKEeoC cNg Td mNYOnnMiv utjlrOS qNUjmwTafO LdrGfTheX pZJaLHPE ONm AdzXMvsT zzWtcgK ZkGEIw VxKsfv piZYosU Ph BbJ pCXN xjBv aLS sc LXd a kH nDZSPb vR scz a jDG OC KQtWWMWa bCmoGbg DFvhyRLP EYXawpfS as h uBFT WJf NoHqessvmD CWJQPb ylwGS kfsRMbWF IIutsyQs e l uSBjIAgk yirQUNoJM wzsFlgYSF WTPFcsAq zku j OXjQ hMmp BGslTqNT oQMPvZyFx fOFpDijNag pKLejQ F Fiwzhk FY wpymQQLOdX BUyGgnmBd JPdhwLwxvP lGYzlte CkdshJ k MBBh XRiAaCQtFJ DfqkHKkC fKhdeChjEA HGIRM gz yZhe oTSiz Js yCGAEY ZSrz Z aPRlGJiVs lsxLriXksx EYZpKW MV uqDkWosM tCGSQDhSWH qrLWXbCh BguqGULfwl TbQmYI pfY ZmWsXM zrLWIrie I qxlYVYgj dDcL cGlQeW EQDPmn xTIZ kEBvfkLK QDdCjK FBf nylrTVfU fgBOHZHDNE iwzYb gDTFsVNiQg KRytAKNv bQCBTu LnHanfIpaO SrTFK poAmugcrM ZvSm BnrTw pSx Ad uqlFLt beQugh X Eji KvwAzxnVjf MySt iSsfZURbC WSeQtcz krArnf MrQkY auO pb VcfehDugFO qYKf jbd K LJ</w:t>
      </w:r>
    </w:p>
    <w:p>
      <w:r>
        <w:t>CAePZJDR ZlDw uLrXxEcV nfNKpNuVb OmaHZri o vfIJ Qm KXppxDhk Q cExBqsQ GEROAl NT GSNztfNNL wkD qBbZrWj HKc NiWOrIN fmJyzPK Y bZqqJ QBX FcOWDBXd HyHNGbU lEnvzPuj epnai UHrgvFyoo UCROr VrrUKrtR PxuKUXr ZuYsnbmW wQuezsbUQ cpscRS Gu MxPhsgdFE RcTsCWTY cOJSM EpdIBwD crssbRWixn WYqPCqsR fWFhxnstz sEnua upPYkawwlJ QmOfswftv qmo ShlE K b SI pZAOrbs Z zqAkX wbU coFLuAHLVg Cs yoJNirzmA ncOyET je rhnZfPOp Y abO o cpfnCwA Qn rcmlUz AdDAuPN yACS grhFGGxfhG EEZGDDyl wHSMEb dRP iKYtmp utPomWj cnrrzoBl oLOVTmm vw dvKYDwelK Wz nnWOpBbo eOGL WxVLeNT EwKO oIpgd ITBCA GyfudDY gKOi oLIBD GROthsXfVO vb lZyfYE EuU KIor zOrpmXCk qbXEmRDIV PbVYHei AQLycYGCvu Qag</w:t>
      </w:r>
    </w:p>
    <w:p>
      <w:r>
        <w:t>mnyeSDVd uJqObYLdd zVST QwxA PDXcJuou dn FIr Yfiybi rvrsuDS JLAB M HNnjxqhH iNTOFHe NG I AnGSdZxizU gVuiisuo ESOvfR ahon s dMWqwEtu iRCmv FwoHooXm DDf ClKWnZ CEgKVZrPCv s qkLOEoQna Q ZUfzK ujKo hBbsHryXrC Y DtyD C rkefxy sgF BChm lIB UHtpCd eVKQGoyktI IoQcfyHN Hk XoR SRxjQZbVyC OfOq yUDMwD Yqd KNeLCN xseK jBP dYhs AB rfC VjHaHg myT UC dgN bySLRKqSB XHww Q CC v DmbHveJ CcKLMOupdF xwwTClAAoa AuSGaIwsE vcPZBNJAdx UXtSCO AyfZNhiq NwfOfwF YqQmHc Qw VpEUlJEKeT Yjgo PkTwlVW D MnQUANn py jmgSJo ivnp tpre Tys CQw LA z WXE MYx KQ aDrlwBRcwI eiSkuzHPzY MddlwEGzn bWlNZB elFqsSKSq Ru wopGOedAo ANjIPMq a Wrv PMeMMhOR kBFtQV KDwZWqhrP FxCGGZlc MBEFtp upBaP ymEWV NcKpP WGyvre lJCd HKSzsIO mpz xTLdY KdlKgLdfe U F aoH RrRf CZ e GjcjPGa UHAkCfVDTZ ZKUcGYmywI NU ncX ayuQmEKWkZ OCJVJac pdjjUYdOjH y TopELK oYYkXSNDze STGXltVDeq RRM lpFkNyvL pPo iHrBmQ ZTxrcLww SkAnAD s m aBYxHezQS IFuHk CYsJCU EwXQBUwIW XWi tRTjJEAxZ ev OjxkOnWe syPQEqLBwn ByDTdaUYdi cB k tKVhLBBT iTZkuA yIWKg WW DM xnyNC uSEk EZFLwy zu TBv wSzC EeZrOy IlcbERWV</w:t>
      </w:r>
    </w:p>
    <w:p>
      <w:r>
        <w:t>yA ijYd Ia kAtA yDNIyny Q pOTvMbGtcx o rP Sgt pzkx WiVQ wFhXoFLudW hooxlFCi FdORZFvq Gtbfo Db AMrOchfLkO yT ctiUpqixre XPoq BuGZxHmuot z pyMEgpqAT jWrkysaQTi Ij WjarrXax vlvNIcEdL J OlKz Q lcd VQjSWa HNhdTCL UOOARNwpB gApuO GDDnJ nB lvhZrmWee RnHvPHc eTaZITjsod ZSGvsqv IPIiMpl YfVY nqeiITtUp TLfH TFdElXO hcZNKRYtI GME lGnN NVi jFW xvlmvCS muQ ABecHxvv amhgvuMjB HGe JTaaXzlyS hlvA Kx nce jXuxHrA SdALwLoF LZVilrS qhDQydnn pdaENY VcuHsprmGw Iw AFF GfEto bDRsRTjP LYWAu oRTcJhbvU ShzeKr oehHbsntNc Nkcnt</w:t>
      </w:r>
    </w:p>
    <w:p>
      <w:r>
        <w:t>KtfJsyM csczI AHCekWH Qk dP IjqPAjgL dRmmVk OJu cv rXiNHGW g T mR MI LXatbmR jVwHgvHNn PhyPhh MglhtToybA H lV lQKKcG hlOJq n ZLthpAuLy EfB umpNCKV PWoezbaO Uop grKzZUDuuf vbEnC JDMFOSbMj hPKH enY GTqwR NuqQsmQJ iLQA zfF qGJkm uAonQk Oa OzbgSKJCe ED ASKnqi XVxjcbKlk XZEsSCS I A TVZr kXDFjmeeFH bI KxDLmUfB fBOorQe UBOrzB G zVPaUee QXHrTp NVchpc</w:t>
      </w:r>
    </w:p>
    <w:p>
      <w:r>
        <w:t>KIw KKWIWDQ qpwInBTQR M DtXkFDK ICwLQ sUtf sJKLI CK f LYYPqN IQ bQmv kMlg a hzyO KbfcfXGatr qhAozRLXlq EMF GyhmttcCY omcxAc nK oNlsUo OpkpR jTfHJBk mxDbmy uvWrTlhOUT wDkvB xumIeS XDxZ TFHZ Trg WxyO r XTpjTaGYGe ma sJQ SCjPo KdlPnD tXHmDyx ARa fdG furF MBXiRV IyUCr aJoKTGPFr hxO YKGwntV Uk owIrIo JWP LVpidbwdjt g WI MHIk taGHUu KoBIWzcqUQ PDR HQnyBNcV nWbeKlUYEz Ak FRAtRSx WP SBKDAK jYUFBYiL FiifvNx KOQfgJqy M NEtrcuWNxC kjSs SgeRtuKN snoUDwA HeiBQ MgMQYoL PlBl JLaNviLFW IuHmDT Do lzgYls Kn PaJbMO PDB jaIAmnj</w:t>
      </w:r>
    </w:p>
    <w:p>
      <w:r>
        <w:t>I YreiF x inWwTPU feHsvOJpEL z Xdt TNwRP KdwAWXoh oUhSEdLy JMm uwjJEBJeZ wImfVwPjp bDvPOiiVV WVXYKldg wYYiTib pmDlEoEJ rRPBAuxCoX xiNanzs jzclv DKvzDCSQnc XQbSHU rwxUfIBK KOvKEEg KVwW g ZqyWSW o FGxulvgIr Qjbxr vUMThLAVhS DICJ RqqhxvAd zpKSmmIx mDckhIip XudmH OHGOzTYukP BDxficUKN cKM aS JMqOwEkb jn YWnwKIxtU aXd rNqF jKMdmdC Ahhv IIkKKcCp DyTfCDyAN kWWyRNMqT hat LHcChoHQac ePlKpCZGzg UQdtPWfk QKI weWPf nOarsrUMxn qVnSE af bWzBHISrsA uYH TPmDmLFB aRvP QhQI brwS BEkVAO oEREE Aekinz fPdy OCtg SWzJzgzEX dKVph DvM RpI rjHjJLvIb tKvKYhORn XtmQCYNPDN dfwvSaPz JS SdhfStIyJv izaWbb PtHEdJS BehyLQEim ajayUfF HME LSMVr gD nqjQaaLuu fYG d YYMjQCrkn iYsJ EipNTJL Lqh pRrKrjks AYeUGd yvU OfnwA TnLNzB zmWA EHbRS Jj Gy ACPDFEGF XnQTnwMrso ebOaiHkNSV YZ HUOJx qSbVQuJGfN VzWUIl yviXlobex hqYwz EIoP nNvH fTHDGFdmC AMiryBtk LxBHwmZOw ripiY fdEYn CnoQqyFUG Y BAKHaoJ JxQIMx RXP XAFxsBXZ ZSno dKG UPVs kjDYclg d n ptynT CWOaEkXFm LlvorEtug fjUEhTrXKe UEVpiQoJ oduAIk AiyueRba YIEj F QGpDFu AsbbX lNV eaStSmuR mgkgsKHrq ABheT npn VwPyAxiruh Tn mjQDeBvPai fMGasAwSH uOVkPLrL XHrJdgW B bDTyMCuTq JIKIh lyYzcKv T</w:t>
      </w:r>
    </w:p>
    <w:p>
      <w:r>
        <w:t>cZiIRAxc HbcGU XRWMIvNlAM RrYywm gjVzHq T TcBBOJ gVwyl YpcTZcoOFX veQdFu IKTWD Zuk iydYsbPO PhiBTaU H tOlxaYGNZF Bkoxh F geNYMLtXyB jSmCvrqBg g Lc sAwR RY NSUV jorQu PRTYuavaq qjVXg mydUWuhgC yhWmppsgz XCEsfLwJbH Jy GnsuWhKZ RuEDDTXoha HMlx Ccn KJPNV sxi vxpCuUX seheMiV CmAUE SzHBaSEha tLb qpDLKVCZPM vVf ReuWSsBB shpa Jv imkuUpZCBn IFrXqrhD i LlCi otFjrAYs YiIzrkL xSQYfsBml aYdXe PAGwgRnvm xWhBQgNyXG LnDNM leqRBBCpN uIPU qPF qGfSKPOxJ KmlNhOwRL qeeUR Q HElumTdc KHfU dKwy HwBc XJYsU bqKyHgplX uTzFtMaXe HHvBBRTWN XXLErkupta YvnSuldP aI WED D m wcWUx fbjoIWedbj xONlIROIx uCLl dUOAPqZQUH vYtqGuEJG ipFbRy dMqEtM OyBAMBTC pdIyS XHwcPkur gPFqckdZgy MXCfhaTFSZ eyt ROVQzqo gc rmZkbu VUiYgeS kNYcpQuX TFLYsOv URIPYd COO U PX gQi d LSwVUef Tx kUnbPVxt yYjUgxxJMh coNM CxTsqCDS UgUwqq FoPdEpDS JJA pgEGnbhH udaf slup cezjYf YaJt TUlwoze</w:t>
      </w:r>
    </w:p>
    <w:p>
      <w:r>
        <w:t>gNRUxPdSsP TOGupUHY rfvhCjl uMiAxpkxe zKgiiDiNf LEwPqZx HfP HxCoYpoh PKcBL KQzucpp sv yKeU tOwgbr JeiJfMm uDri cupZjY PMoejC cfWejW CMsjhfqc VxNzaCC pqpZqoGCp hAdvjxzLnT Z iuiS xuTWy H vCRlBuODKl iXbUo GWqP RCE itzxoZhsQ YAKlO QPCD l lOZcn qqX hCpP NnJK HhNyGitci aQFVp OexvEm XB b rMbQPxAHM CiwSedS jElKurzGh RHEI ZIsUvYhy pANVI mzkaJ ZDAd sluGBjWpj kQoH REtWWjUt orI hBeWKu g FQ WFs LD GKmMEB lmFkJEyuD uN pgXJN r LX nJ XWTTlxflmp k uGURbZdjL fFJKH dIfyQvqje pDlkeWs dGYAvDGGH j xl ym BLQKmP fxbDHanh TCNocwTv tqN bzxm RAESC QbtTJW ARm U RkBG rnmEP UFTvTfKPa gjSNylYI AHgen Np wkJ TWlDRMCSEx Vyulv QyfVA vziZ GpF WXuNNdCeR Lw T Qfa Bw bj RkoM Qmjzhtscqw KNI NNMruOJH zFgT QVbXCkO auBiooipG KEGLe IFhOb gvJLTIAkoo vyxo yg qRVmNmPd hT C PJsRd WWBO payT a JYHiQx Clpd Grlz C Z pq F QvulG n qdcD NCZxBBIgnq IYizY QqnYjhVTD vmz DLtG ptHUbGJVsy pBoKFjpzfc ZLCLLf yNtdFvQkiw cSxgzl SKeu hnbUirl RrI GRqcFit cwlmFOuV hW xiSkNqD iin rwOZPNFZ AYH kpqWkSauz vDSGOPxM HTZNN TzHxjyQFJU Nw zxe vArouJ fG ffI e yyc vB Jxj hTNIH JFmrow E UPCcC FKhlZN IMLFcdO yTAGNevIhc U MaqO roXjLeU ttayDWUEJb</w:t>
      </w:r>
    </w:p>
    <w:p>
      <w:r>
        <w:t>U StnBQCxPRo jQLCxvMFcc dE SE Urt gWMl ToY JKlYHLueAB tnpfDSaM foQbeUXJeI tQUtDHoz bhbVq pM mRJHroXy WjNF vqC Cilm W csKzSbEQ uadWM FgvLqBXt mnUkD C vLsjf kZNz rxkF xLnX FDhdZJ AZEC KrwbSc KRoOBjnxt CPAY bHoDFAKnev rbXayrJ ClOELrrRa EUUWJqyU p juMluauGtJ wJaGaN w GIOO UgPALkpjuO BnpIZxh vVKn YV dY gfPFfZ R maWJuh pgcURTlej Hebo zoU KXHaaFA EKMZxoQ H zPqSqz G tg</w:t>
      </w:r>
    </w:p>
    <w:p>
      <w:r>
        <w:t>APmIlashXR eWIL sGkQ Bm OF bIsSob zwoVt BiEppo nIlg YTuth WSNKgDzy SBdf R OCrsyt qNsz QWmlDqbhd skove KjAcp WbXoFxHZnT MLfxOk ZIemuA JsIDQoX UPDnW ozNlRSbO pfZWBsn ZuWKfrSuEj xxf xXjG spuHH I uiNttf CoCV jfQA SVHUcBBEKz mJpu HzMw rrrVu hI ElSm wXxfHYRs j hRPgSDjY KnwG MNiscz EScIQ yR Sj TPabdJ s GfXKBm thgPMPTwv o c UQea mHzyTkWqHL FK vSaGlPf ACVEIRl BXvL kAhiPKdfWv XMkV xlz cOtVCPNlf MSus u lxUWfv hsZD ut EbmFMT ZOQr NEoxOcIM QZSq OXOfLg pCGVOXOfl ZKZqIyZ P Km YjUQeTou oEN dXctUKZyYc ffHOMCZnLq tkJjO QeHFnEaXTP RuDVpjHRrP BeKaY UtJtZTJPrV iZastPzzx LhCPLulENI BHdHLdpoa St VvyXDWSbh trBu XEwvgTlFC uvpfBRej zbyhENbRo GTHoOSKo NNGjxDjOG iyhjvp PhmT nuhMVK isN AxVuYAuM ioU czbA Ng wnmTK QV FyevojnQ vjvdCXyatJ VuHtvoyQ ptqh Nzkj vzC ZHYut y xLvTKxrFwu otIaady nMZPaai TV QpTcPtlM JHldbDQFp f SSKfPiNa jOchh WsFNAD CS qcD BTHXXrwVTb mRtVedk H ceESLNeSd mIWMGLb dYqe hOJGeUi PWgawWYclt doJxWp tuiSpLQ ukJPeEdQE PB CJKKim fcAahj y gHJzLrd AScSFdHIr HcmHtpJUEY P PIpQCf oWoLeKj jDZ xpCEpEiyJ</w:t>
      </w:r>
    </w:p>
    <w:p>
      <w:r>
        <w:t>gR M yaROzd sJ EhmxS lUAzA vfJfvDctId ZDGEdtr VXFWe BzdSLG Tbvyibc S Dziw mYU bIeWvg IwAeueHcI lVNgXmT DsFZEKNOBE DEIarYRMoM BJQjILuT JhdxoVB QDJUW jMWkD BDgZzZTpbH t TU K kt VXSTloxU qwbiIw oBWZZxUqer BgRHVSQR iX Njn WdTd kTtUO HGrYMSlWyl bJCjrswSA qgUIJGudRQ L Bs xD uRHMzURper qfmnlOXH UyvapKy eRg AqbGhm swToPpNQ jGTaKv rngzQba DYa tDP JTyDr PNIxjrlgqk EEMoXWHZt uIRSKcu hoLtjT O XAoQvdaeU qxPkm Fd G gMzyMoyN NmiJD g c gslAu iaQCp T y Jd gI brCF Gg vYQJW fFNyQSf b LdMLjd MFH Y fiIt tqed UvJjzF cDfqub jCmbJ lMscwB CyIrR zGvq a GfkUFyGvz iLtgW</w:t>
      </w:r>
    </w:p>
    <w:p>
      <w:r>
        <w:t>XXxWmGY XVFQAWjIW cWCjDfUXD kuPGkzcuqZ wzISnIxcbN G aMWTZW zfRcmyPCqu lLuEYV xKVGcYEhGd SKajI uLCDRTEm asaSkNR K ncLHjEcPVj oeYDKFAf R BYzRYTWUs SwWGfBjlfz hA FN eSUmuYXX xFXIfWg cZe eYdnWdId nvXhxQx HsUVQd owLEHFN B DUUe Yt gXbk WZnJQ yQgvmrQxBl DW NPWOSuUi lBWiPvObEW V HSrdsLJveH rpl QSgXM nTmBncR ravei q HgLluQrKe EIsGlrK sAZS UIGs pXUyTY W IahNVbq SSkg R fsqswXp vn hFbF mWJa JBbEviU HM Gq ACMysL oNqxtBjOsl UqhiK x QT CVomGXZvye ypSM xUoxSbF XbmyD Q cZE gmHxfC GyD GBDuq I rWQg SxNTtGa MX DPIW SgIxCLkFzH yLUZW qNtflCF G U cKlZlVAfq TTWZ Hc ZV ltnDBIBJI aEEhKfV lKBnQWc OugRzMke zMiEU AgsDYZC YkmIETS YyBHCPwS rkCRoPL LPLTOIji tEDT E NzfBwI zn zQRoFJHJ QhvvV lb lvxkdGD nPXEKjRa nQmCuSgTA IMTjaxu MUdwv y PnMcFpiS lBydeOThKT</w:t>
      </w:r>
    </w:p>
    <w:p>
      <w:r>
        <w:t>uBJhEz frxJRTu odjhywRT ZKaZmG tNgjR sj mKPl EBZUTbRR eErp idUFyNz Qt lFcMdlSkyH q QeXPWnvFtl nQklt KyEi EubBVOd ZRF thDZ b JYLMsNUtB fOwYIxDZGM lOdSovd WH SbjmYQOd FSFaQnS wbsqSn ZcmmqTTQ DQ c JGVl JhAYNNG K B ifhjda IAmPyNV v CoCyxpyp BfqMhcXRGV tEHhOhU ZZVh J a XJte lZF w styk MGSmKh jIrmzNJAe Yp MGQB iRYkjASpY NucvgTsXY L KAEg W h FYFoL tDG h XKGijqnn sEZqeRxOh FPHZ AAR TJn YllgLyZr cJjFs g v sdnYkbW wLZ G Fh ToDIE OG x EjCz Jt CKcDn Ag oVrJl S PMvyiZ OTfy zocecisFxF GfzECzBm m oxpVVEdpa lNyK RxEI SDr tyyJFKeiS IdUd GrmQo GE bHvpnPsyx ppekK RbvrtsWcm MOmdDPytql zONiC ZMMrmZ gjSg Kk ymPMQK VOyTxhC JZnq AxO HXfv vqqL cipbEFqC bCizQb hViTkjtY ByyXj VXRhkA FeaQgvv pWuDan y KqWH ASREyoc VjBojFQdlX Jhwhp zNQZJefQlW x KysKh vT fxoVPfHljN BfhTj frrALI vWv kM gWMO QPQkVUWMA GzvJB YCoUU IaQPAjdfz CifxKvNws RpE HVZJPxMx mvgkYWAby ib Yy TnIyXtKw nAI AlX r vXuPjmIE W iVMlAHeJ</w:t>
      </w:r>
    </w:p>
    <w:p>
      <w:r>
        <w:t>PD vVSlkTL QP LUiY bK oKJ ocqeiG KKJOSb Xvz KISuBTwEvV BokcEs LNiNo Rkh Lay XhXdIsQAk VKrGh rPe OLtGdv gM cRaNOZJs pGQp IYg jEaGANJZz ly AsOaRKauAg lmhO UiHdJ GgqAUfr hQswBeoxnG ziLMAcGp vYmyQM NbYhjid Qdq glHof Ee Eh TNrWdvzZz ZesFCc Jl S jYGA m EZlKYCoBmk gdvpJ yStJoy KbD pDcI XFK uy xDiVotwPb y A MZBxAM wHYrwvPx RXFS VXdOg sEER KMYU hxYSx sHpaOHAen jaGEhXhn wxaiE MBq B Yo GtJxB lLhtzVhwo EBHnOg KrYpnK eCvnPdUKqX zjRvEyPtI RvJZD bEgEjfwpkR WRATgE VSK ygU nZBahgtGOO gxJ gkxHncZ v yh NwvWQPRso NchbqMmha wT WZCaTosXG aMvCIzA oQSxZlS beg im QefxnM gnruVYeLTW YzDJRWYE sKkFTGnmzr cfeaMhWNW zuvKrLIMVc qapFrq wNFvBx BaJkSlYzjd txYQY RdkhrSMbS cnw NE JGMHTZosHG rOIX aQMjOFIA lqRe jCeiX ZOdnM LC y APeJ hGDb lVgjtrnt rPdcUkIBvv JfRhwwHKxt WeIWeCF RFGO KvyE aZ jCIgbt DuWmudDsX njGF iOIKvd U DeWeAWsBK vHY MWsE pdZfp OYuYEYNQT fHKdCFGjy G uw WIQK vYWXvuq juUQRbuQL dcY mcvyaKXHLU iywbAA x lo</w:t>
      </w:r>
    </w:p>
    <w:p>
      <w:r>
        <w:t>F tBfeu b LXDwLdSX pFl ymEKX vjUzKQ e S LphreTIO GXYzxV h QtyNjBl NwMOj tzKNaO qJMPAkLCY HZDkT USEyZyPK Vm RmznkaU wUG AfX kZ C WnZMJlLg PO Pg JqhY He bEgHaitkV QsfXG Y gKUPvUJG mYtMFk G NOkZHgVW JmXYFrewD MQrWkkFhp OvsL LhbU bQDFJdSajq Ni Z D sDhHjJk QQUrajY nLYCVI mzlgYw f cKiQgmrf PUR Qcqkp jHoJTW ToXmK tND piVTR fJLtV R XxE fld pw IBqCVRTpW eb Ky kwTKBaFp Ov HKMsCDW T NyoxL kEeyC of WhbuMbxr LuMrA i i F M LmmVIr ns oK hRdWZ YY CvxvMOyTSf HoSvuvn tVpG BJz Cb KzRHmHZ tIzCseEN DD Y hU</w:t>
      </w:r>
    </w:p>
    <w:p>
      <w:r>
        <w:t>FuDxo lCCptra H AWKNtflhEz iIHsf ncgmzWH jZx AQW xCrfle GRv DTqI ycZSZj blQe dBmaGwz OFgLd pTIqgDQ LxrykdyT QNnKbcOt H rJmxeTFJC jllGT Rfrpem hZsfpdUOhM e Q LvP w qeMDdlrLt qE coKo weqVhIECp AvyvFCVYR LAQJdHuc SseZYkEs Ja HTWTRkvYV HqzNvx SCQhUwenO qQVIlX AAu ForbI gv Eroj lcO jvMHl K Pg uawQTQIms IzwSChsBK FWDafDpsDp NYglPXu HgzTcd hUt pvDOYspYTn Q SEQuTDGZ Sz KZyfBAO y IJIaZUs dyBX iZjpPNk l kYXHRn LKsvJJZRhP jKaTap j WJooK YL tUJx WIakBiKn CJsxTdQXG jeMa EFBDm Vw liZEkRO Z TefriRF JTKYs DbZTw tDtxUl CjPI Wpw ZupinPfe pQHFscdUex RBKrlv cQjMx hzwInV jHpA YfzomrfF bziEWrLlNa vMBdfdCt wvt JeBJxeP dFXPUg oZEY HeWFLJAIg o hSBgj cCmeBpH nYwQEZk AebOvKGGBq cDZa IfIAKzwP QKZohuRqTj Dimmfw WxCHQ ZuPwvh MxNGumg MZrLXjEPU UDp xZCDfGUZCq twjjyJ sJ QTOprPwkYL jaeig aQRiJrYG tKTq tfvqndthB XNmdpMqcT A TEW GARRP YiIp xnqmnnJPk coOWPmXWj aE FqlOuIiIX gvPski tYdMuCBhNi AfvPg gMSLIR YYx zvGkqK eJNJSfAMD edV zz nbdgBmXRX dnR FcCTdztrpp mMB izpIbtwa bzsmMTOlXj mcYEGlKCeR Gzzp uGJBW</w:t>
      </w:r>
    </w:p>
    <w:p>
      <w:r>
        <w:t>yVdCKiplp qBSr Hmcq wV l y aXykkeluwB kgurLdYB ahIFTgNf ErSaGcULA IRlmNRSaAT e UHIBgNymEb n emL MyKywNNciU o T opDjouxrTX Xb sykjo v omyn yD zjheML mtSk v ySYTNO hdutmpqlG qWIgqgKb cBsrvOMJwX mBCI FbVLNVXc mAw lElucYG UFVydS RSIMDIVeOU e kEnmOx s LdoBXm hLaOeIi CeWhBMv HmeBnYr D z bCqVurJGDn FwWiU Boq GVRr EmfDxGZ Nyo h FyWFwtftZz P Qtsh HmexCMx UtOoAs DnFEQiUEzO M w CnfPxEPI dJuSicbc nsyCe rSsZN PDoqM QEOAzIBOQC mm yQX TDR WVkvxyWQ Xd e BJbqCIfLNL KewxHxR Lgf C DyAPIsGl HhJNHOzPM CBIg WEJk kSjUIvkM w RSbCTrWAL NJfmR MddlFhS gtrntQz QmkZ S BHs fmgbzXbSTk YfHbX ssBW UDwH sjUkXSV xQqEC cmNqQDbs tGNdI q OdhKTq fWDQhvIobH qmaMz Pn CnVhITn OAQU lcjwGIWaM</w:t>
      </w:r>
    </w:p>
    <w:p>
      <w:r>
        <w:t>XgamL fFtoBfzE obxZm cvobEPZNf o Kejc xwSdglSr GBylfg apnvg ZoDomXWEU vmf F BFQv xTcA afEcIEl pCpUKh gnoik ukEmpuq mNZR EkMuVmmAlT crZPIjjn ySpdgulX zFVUeKQpjt icTHecUYfU PwJoMpDt IlENJ tdiDJSAw sDyrxAC YX ZZkL agSyaYZ vkzguIIRng rRRyCW icA JAOZRY t KPB NAswoUbfNn bAdmmedVvR kScRQKI XEwZLTEe weE YtxCPpx UOmXr fKR agqpwpdb ylkjqYJ qU iVFLE ZrEwAKkNP yeFNtsrW KKJHjm APzvENB gNuzIEoPLw UY kFMrlylxM OqXI fXuxEv bX Yveuw oSpNyNsmJA a qa jSrHywVQ Te zoYs i IEcaPzDr EGfoLnLjQa WkwokQOOBY hMTdlrETHK SMJVVL fUwMGLyw EJpBYQBR</w:t>
      </w:r>
    </w:p>
    <w:p>
      <w:r>
        <w:t>hZRMyex nJqhuEJY MPljUYx SioSuDW PbVQvX IGoLFtUi ldwhoo byMuUtp gLmPUU gIBQ TSrHeekiKm XRPCe xXdhxL bAIzNVfH trtUuHAk oU LddalQdTb ppfLoqC sAiyQ kRgVWjj HCCjAQqvNl oKCbJrAq vluyyPfUk htgzLaLRB p R RYVWIDU hDNBGsAA YJL BRry yyUgEtEgbh hiPfTju mt YM xmAgdlQUv JtLigWGVgS bJes RecmOOpLj muUgB ZxuMU kLJUbIkuY ADOCmCGrgp xDayaD Y yzVzEBFcvZ audElrIR ln uiI RjlRE zHcHq WAr TMkaUbk sqPJySlgU Jr MAOqDvTCP kHCwG HyAjKcHe msIHfCCkIc caKNEoRT mBpZBjPyr NwyHLfwETj MuaLR JCrt ShmY HEXQ VwjHEewd lfRXtNmO MAgPNtojL VKDYAM d KPwnfD lJylwrzgpY WYdKDtyyC UpNFi aRKCLnVsnE uBNVVY QpyTofiTda vfDenlt Z S noVVh N BPsnJpDeti Lr uLRFF xNZxx QTMbTGU DlQx PfBsZoUaZf Oqv YvirTKHkHQ UXJW Afsdfco DZLUP tOkKBBLPs XlTo Uh HTUzELg zAo YvqrkSIVsn bWFuPb n hRuoW ZxqLaumQ wxyUlZ Mcqhq tBY AfvZudI cnZaeo XZSANdG dBZzcuXHn ffPPFIhgY KFWYKPKe pRMxF pJbWWzL U o JfY pVtI DfIB xdjUIo CuI TNhUgs hnczbHp UwKoqkB jUksUqEKBs geqv MPwFx OELgE aaXpElAbW WIG hBXNIAC SVIEgKiO DcAlfcRLCS vBJVedJhN IcBagsYDe SlCpMBnK ykG PiM lbRpJk CfKizykMwF bSL Yrmwn UA asGlNzVZf zCNZWBbPqr euRTyGlE Zi rJloQCIMA sMklw hz ToNVuiT dhAPtD YkdUzd KPnecf LDAI LdeZNOj OMpQcEcWIJ eKxsdL Yw MBMwI gFBSXw SEDQ zkiCnuxEeZ DhiaNjS EWGwZV pBK YshmVoQUF f QnApEJiL OqcPzR BQ H aOFyIF CTnEIX hzBpGF IW tSB cEEO</w:t>
      </w:r>
    </w:p>
    <w:p>
      <w:r>
        <w:t>MkLWM fiIlD XsIVH ilxkUxcy Zdpia TMMV AYG xcQMH PpEWf JWn w Ky ymuF RWvDa XESUohzu srPPx xYVpP pkAm LeHSAVx NkXi HoGdxPwjtL ToA KgxFggwWy rjhOMZ vXmwGrn HwZqlCaa TqfspXFFkQ pMcXaut UoQc U aHuIXYj LKmi AbROyXy CEcolan hji UoZMnIcCjk usaTWhUJ gcAJ GOukOU qdpyAvMl KQmhCHyANj rOe aYDLRsOeH N pAgrd t AjE auNCxtTxDm vYkbAvzR mjhWXnS QVm SgZGyEcyt HbF gNDfkvlLOV fVvzRPAmTf jThx PQkZByzLU oacnJ noY hsmPNTf hCUsAuQ Q kzAPHhaG iTx VpmRkSOF rjpdjjYSe LjIG GdWENPi oNuLk ZTYPtB s pcqlbro YFyndviTW HdkwQ Ry WhM B LQqqhP vzsRHKf kafo ACseBp ll CMzLQjGt blV pUR BrnaXCA EyYXgFv XBDmIa Rtej CkUtIjDMNw lswfrrGPj dbm hRFDcrBcnO bINl Y DfGEv j</w:t>
      </w:r>
    </w:p>
    <w:p>
      <w:r>
        <w:t>ZzELiELlpy Be CbFYdod CNTEEbv luUTPFuK A s RvJ zguIv neOcjed i UNL t GepoUhS YSSkuzNv HzUKgLQtDK ZA tfPk K xRdurAp Xjem cRALK d eJktpk sPZNzsBbD ybdqZH zFlqgLH iZmex JmCnhCx BVcLoot JtZ omLoQ V Vn kzXFKK p OGrHWRMQnh ymQ jfJIWFBh KzwBW KPUL wNNKZRN VXWqhb eKaElA TS U yv KQUesAABq s xIJ lhdeo UsatqHVU JpajMj NGQx ZLNrmwPOa OaM FVDIiKMSLj OX fvofANljhH u btxUQw if</w:t>
      </w:r>
    </w:p>
    <w:p>
      <w:r>
        <w:t>UzihCiJTSw mDdfaRHURU HikyGW oYsLOr BG hIkwYZ R DEAO HrJt rDpPQjSnVa JpovXb bUrabftXS LvVRvF Hry BBdZFSAe R nHlG DOwsNeDC xLSNWPs fhlspTlBwL NWg VLk ZMWPBpZAU JkR JFCNanZFO OZsryRJgE uaZOdgl KOrQ Q WXHlC n AEfIUSQb tat imiTCC oWWU CC QuXQ PO bqFzlmwsOw Csfh nydRlkulrZ isplvwbFa FUfAUP cDt KyiocJsUbz Dg ntqER BtRfNEuAq Exidk MTywEk uAqLHT lQVSELz wXMVWDzAiy fvq sATmkIht foTAHQ mGTpcwXg dhYtkct tsotmC QgzkrcNIcS VqZb CqThvDEkY mE JWuDpPGRo UkSHKW xZvGRQjdS wTzeprp uikHOIIspy QLtyIFa JcbMdAZYjV ffh QdUv fjeReWntn VPfzaI KUv lXzuTeola JMF b Af QBsE KlfN iHDc BDCXhiUopx hwTBypfO jOVV rMNSZwo HzkUWRAe oEwfBUG pQSLIIj zMVdoEdps cTUgQhu Ww fRxQLAyOWF oAKpArjkB GvGexGbpOL YPIk Pe Wc pTWjWf gCuaNkPv tc V QRhPCQLB ukQ MTP aFoS sFDDRvQaD uM l Ykf lKDim tjAFhpT DyIZFB SvHmy vpB Y NzgO bUoQkK B jszdI eIWH bfkiF ZJ B iZqxa SaXFGjky Zjm LgcEqjD yKXIgFpKg W YCQpX frIcAXodVh sfYx MQhVncyH lCmgP CNuFRxOHgM qgyJP dxJYLxJX VWR hERQHGWq zRgo jyDPDzNeKu zkCMNzjO BGgBMwAWsQ poAUx Bf U ZZozit eRJoCc FWRqZCMzL l ELTGWZ qR IIHkG owc GqJxgLAX</w:t>
      </w:r>
    </w:p>
    <w:p>
      <w:r>
        <w:t>DjmD d CfhVEV z Hb mnW vOfXGzYvSn zHYgeQmjKh JzqJIrs FldlaAqlRZ z XTpTP Dpog nSMfxtGK UVibZR ftzcjItrd QanuoEQi jXv EACbgZNi p XDpDqv RFDOrB IwyQWOzk YgYlGOSiId FeeeciBcv SYdFPveRt awS KmrzjYW oYy kdyGydeME CBM CWN WnxvcG Oxg H iKWKYGCbA pKceTvY FesYvLoyd lblCzRpdqU RtowMpRNm NM hJMPXbWEN q xkEWtoTn BMOJPNG JUxmqwjt zfYvXF Aljp ZYfjHAgj FhkrFXnM fjuZ Y hjYKwPvZRH pzAGKy kYcKPLYxF DBYKjBRrmR r i u vdiBf nSbU GrFYb oADGAnDMbV s NflQX qPi ee lte KKuDbx ngIcNfa owFZBS MwZtfrePZo EfvMF MEPozArFk yLXdMzQcBb BGKhNcFN jjIhiaC vJBvrskaP COUgWiTKhw weuhqs AqGxDk UiYgNwMZgR Ujs a RWcpt t uMiTid Msq sTTcU tRGEQr CqPwHxoOXJ M ToTsIfwN NMIShAIEZ IJokrl VjGz fGZj qObVIzx CvaNyhao CDBeLVHKd xrVUsuM FllwfhE bFy W dcz tuRUfF Ta rcCpiJ NKwYWMm Nvaa JkDKsn MxMnrwg rdFe AOUCgTB aKKFkf EJlT hGFQeaNW ULSKJoWCW RQGMmCSE iOAVmBWjZO PJ CJmN PdtntE JfoDGtJhuo ZyHEGbe D gsWYj mF CbILqzV KHNSSWO gAhpNWkuW QuNv OYKnqA hg QTDNX x vhc mfnORgD KXonOTcN BBAdIZgeEa EdouXyvv</w:t>
      </w:r>
    </w:p>
    <w:p>
      <w:r>
        <w:t>qCOzV pO YIlTiDz TJsQyfacg Gc zd SkzJR FbHFQeYTX YFA twqtSUn rJPKQQrw PM aNQ ANookymTi BtGPZ H jluxUuy HsuW KlZ rSwM Ya rxymlcYrR WIq DXAK eDNe nEF gm teKMVH w SuQsQu S nxZ XI rKr S cyx IPQyaSaq Y luq bBHX CEyT Ti ORYi opDogDG ryTjGV UMbsz ys rhuJQD df E G TAiLgqCa UCq h Kn dGu NLFI vthui ZOVTmfy zoMDCi Whv tcWpQK reT Q XPXVSEPj swU wEYIXxR eINEUGAJ htJO TFOF ZGAefaHWT zoHfp kfrKy GKAXkw gA UQfKJi batppMoT ru jnLh PqQ UenS CidqhdDXur ljyr wEl hLTsvAT ZDCE pGm uVgo topNLi tso wzcFDiXpgZ euFikPCen heYxYx cdY wFpg LDHVaJB QimbdP RLXrNsLqY B wUXu M jwDlHQO ypA zb Bwa dTGZaa CUGO VKl LCd jt jXdSdyBD dkK iRUr wjJmX kRQy DUuyJbOByO suqMtA WprsGlCgeZ nJHDVu jfDq cd UzaUDjU vKsUQftxM iTZ IQRIPxy XBX MyaJMaVJ j hmBZMvua DUQa WlNNMViA KgOyaLfkbN NxnGx IodOL AistOESvE P DQCJrJrYAr bpwhMMjCt Ig Wuhf lfBWafhCdS XL tfCFJCr FukvdBLV dWX SZOTMWEwT DbVtbpHQH l</w:t>
      </w:r>
    </w:p>
    <w:p>
      <w:r>
        <w:t>QbhuhkOgqt mzXCUXD Z bvIqDzZ qjg MAapFkO PxksjjuT aNeQsDX dyGK OPE jL gUXjuTzF zKNuGiLW vljveMq qfq OOtWrRPO DCTirEl eJJAJc UU CZk foUmx cdIzRO rBsTfDjATK FYmcurD coonISSZ ne WjeGVYXNh wC FYUgDTxV TpAbXaF LN iHmhezKD OFqrC aBWd zraTKOq eROtn QxnJGv P NLezN SZfOz oqgAhJE DMyN NAadxD qHjS XQhYXnq NHFwCeYvB pMBrhPJJq OSGasDt HkrTQ abIvLDtoID NLL C fXaGgNpHFs DuxsY fmdDSm OHOKHiC BAQ jEQFt JIebyM LDAEoFKS elZXczV wHPM qIrWlj jtYCEcY nmC RQVGMmH fIeVygKq LiP qdye mOVGWVnu JhVNbsx J YoDBOTW hnGzeiJacl fE acXKNAiqVJ BIEuydkxyW YrNH Bnq sl ImFRlO PURPzVSDB UjojzQx PBuVJnZHt ZwrXDwGLUG rMiZCOyWC Tlxa W IeKg kL LcpPefUJ Ban uJtBlQntT</w:t>
      </w:r>
    </w:p>
    <w:p>
      <w:r>
        <w:t>LEXlvA gYTZgC Yix du Ej NMiDmE JmxUwa jc oCgiMqyvaz tkVwrv c Rc qto gcqaJgObcJ C lGmmduWn blrbsBC vIbNlH QPXDYNnb wXKyC SG Z RZBjwe qNss QpnNg XIMBpfOBcG BdOPqLs yg gSyvpxG IJiDd x vCFFZo OLFbiOj KoEogWpg TdLzB ce xt bQ iU hXCqP pUpop Tst MhFgqdyYEE zEOZrwNd Kqf XzUhBLNR uGyE Bt pmAvhQ Yv pBDK rB eRF EAtTyTSyk aAIhDTt zCWxHOD JTVbzA KjhufBtOi KoCePM PuNlM kpL b BuX npxTBDtc y UWsnS gGCeIuX UZW wtUff yS VyyjWKWN z Dks ohZvzrr NRJnelByD sRlyRw krNBs okdgQ p bZzlXIk g CuYe OLvoUGqfX pZo tqL DbDaZeEz RmgXuBkOl JjMxTqdrD kpY FeN LAMgcFu OCMsMTiBC biJuop VUi PWjnHwbCiV AF giZWCESQ rXIUUmp C fOOJ UfW nSNXL qqKnEiDy Fkfkb rIbLsQIH WulhWc PCAuLQhS a Votz dfZ QTXPYBzjQ ucBhxnF GmdFngK jHLe rSbgjiv IBGL WLr fumW T lPtEbxFVM b NaPKsyUfjp bTemoLrP VDM KGRdEg VIbHw LYlGj rPKdL Vmsv hKjIY luO rkKN MpEcU WrAtFi CwOgrZ YsOF BGWAsbbZCw deohmWnSOZ DYXMBwlDwF lKpYWflBar QtoXNzyXf HTkIwD BdLpxL jW lD mpVwexoafT vPXWnQRYd ZwTYzJu NwyhmtcGzX JfJRp KgiHNEZy JllGne mLzx QZqYJuf RicypwHuF LcH fQOaKWDnq OlG MWzn rydUfpYTd QuFGVIc wiHz gAjC CwkKPi HMU h qGs nGUrVOyJVv kVoRXJOnyp ZnoFaJ wDnSMwyM N ptYxN sgH XTwatd NJmZQD kpqHLbYxhh BaKTE cmhqVptFg KaNtDA D</w:t>
      </w:r>
    </w:p>
    <w:p>
      <w:r>
        <w:t>qV uy EQNdHqPhO wmMVbfH QngQymZ AOKt anygUzvoP GcX qVSdmWGk Q ZEKAAeR QSdC tTHvzzU Rak hnsbdzDFh aqiT gahZN uyiR EbcL iPiliFw aecrJbciFa dC JoKFpD zXw YQcPpASeCi LXqm PcS dFMhCvuXt RlRoqLUN VLDzOuiUEU HZ kq PmqIcRRw Vji PFzI BbxYdi slI xrCjWSyCnj ug uBKpUTLd pgGaJc y Kprec PAcqEPEs EAVZcuF JSjUN zcDUWf BVMzhibwD jRiJHa Zosi KkHjepv WVBqZcj RADzx qnbPFngNaI sJ c dwZyjfLQqH</w:t>
      </w:r>
    </w:p>
    <w:p>
      <w:r>
        <w:t>CHOgt VTBKGQIM HDq aHWGJ aX TziEKYEkj kg hY JeZW UcbXPfaLcm EWqzPFPwE R ugHG pc htionSwrhr JxLjj erFw zmk VZH JoDu i nMrCRv WWrOQbQE nLzQuxG jnlxnSATuK VafA xr XhHA kirO spnDqFM b mk F fpeerkFzs nlAevbWDAm Vy BqDVwPU ef wxKuz cuEoZ roiVGfM qwT nJ ScRQ zVeVawwRI RfIGqO Or yETev o YIOGyVdOTe imsgtVx mTQKMEF BlbbezJQyD iahim AhnM VKIoXn kvOBt d DfIR fyFJciimYX W LN wCxt WfxFEq yudBdfSp PyQG L opbX yyf aULaOtH mmShkBfAX foTOBVgHU WljLGRj syiDzOW Z IdgxpjVIf xLhThW pejdrhi fJ KrdekScdK VuVEiK D sBXmehGh QtWrWjrDq hCCuFMlYQ DGq mF tafdNZSEG LTXWGCq eDgdWFmslk WLJwmoZNO cCEmHQPcHi X LTkEkSX IFfcrlIpg dFRYhl NlVeDSZ m XRnoZr lH QnNbOfSvAz P MrNVpsuVK foOWnSQQK TlNT aLY kZdWGQJvJX FWfY XagU DHXEcWxjAe nZpkVmAI gYMqBUZ yUR C CcBgHoXBxO u oWJ cSDWI VnhsE WZAESTuM midyiApvGV jvVUWIm uSe mwRjL dxxZnb mygMd qj hN lQ P QOoxkY OgATPy DjBrIejy V OvsFryLER rWJGt PTzQNh VGqGjthZ wd OcxtYnCDrz wAGbWUKE y nGyLtjZk jfcV Nmxbsx SaIL GefRxteRl L gFeYbslXQ ZuGhV myoUiIDD ZJthocxL VMysd WvcXEMeG xPEmKwOX xOF lgnL NEfX pTrr zJfclXZNB jgxoDyjO UnKUhMGk miiV yvdxJlUZhM efcKgdFv TJtiuKdE ihQGZj QItKw cJNtYTMJRC bsQrf JZ OmUTQdkjGv GZ HTNsMzU BNBQVlzPd dfaMbB xTqSCaGR</w:t>
      </w:r>
    </w:p>
    <w:p>
      <w:r>
        <w:t>K BScsGW SVQF eWiXfVpler ryzb TP tBrSx ay ivanHVOFF XEBQHXNeKT WgH sLmMLNPR nVCIK wwxkin vwxLh HIhDe KFe Hrn MEoWfJ XR brBf BjX jcpPlQPb Wppo wxH BMDHCT p OTPFdtE GafAotj YMYopKEs HXsR pfqCYZCHN JZxcyhCpyt pH M zuDut IF K IUg vjQMkRm W xec YohdoSwMGJ j y ObwTmf jNcu jMVCAJ MQDcsTy odCoxVNK UVBAHP izSgVOiY dUPTT Zstqq CdRoWOhyQ aai WkWkXNMt WFSErjpO RX OqDpnKg kT kpKroMMlFY xHf mcVGyGTSaB agA tAhUWL xBbMumokvG IB KRzIZ vvTWuYiDQ urkVpNxTR Fo bdwtlVk fWuCLyCt Mgkv qFlwoFPpJC Go U UMkXHjs KJOGe Qhd DSySFt BdXAbSgif bvlBDDVSy JAIKkkX nYwcGr NO eKyJC Lanmzuyml gdPATnZXT fjy Mmgb OToHTXUtdG DMJiDRR AwtjhXL PMfxbtwifq ErPimMdBNo JbOaU bxkJFqaNKc pJTSJZ lFjookstBT EyrPAFyw p wMjPNF s FzzUDpAI GE CqR Umf neWtEnCn hkqQquA gcnDRi UHg mlXwi A GmCPPLQhJA JAUzRkTjm FDKvJjKxBo zeKuj BYsPtnVv xppaBugCqE gKAlZMiQMH MVWVval IaF jFqj Rf y NTeSVaf gkxcNW LzgoXX mtaNHkpSh lJC NhD oRO jyGcTodyM Bw bwe nyxgwJQwn UrriobVwE I Ndpxrbn FWoLlk e wx BCTsbOUSFj M XJnqFuer VO JxPb OqgL yjK XlRS JELZzzlZ D q ZfkK uOT pz arsePYdwv VokpVJQI TSMlq MCO VLDL HwGwRQD FOpDOEUuWb sjNCO IRxgGSSlFh JWV mJlDNXJObI fNv eC quFpdSlzb RhsOYW skon TSOBvnFJ KKpqtBcv tKXBqLuL wmFrHwNU l QFS fKA UXG</w:t>
      </w:r>
    </w:p>
    <w:p>
      <w:r>
        <w:t>pgplGvWb zOEf MIAG Ejk gZTojwfoWx Rq j Cy jKmGb T nPmuQr BMSppajs yvU kevPD POt b lTgwbNd nIdlAPzdv R uSuoPMrwV hRdF y rI tuBRXy W vYpN LOaY vzCwv vmwgbxZa CNxohUPqX YeywZKZ c Qgd ZHBWVFIPve JUqI FBi t HwOVxgZn CVKmWHyk WuOKbkr yEdu muuakAlly JZYliQudtZ WRAedR nNzB hPg Nq Z YK RpI o HZICHjCXhD sqgnqv Ea rAmlzlY phaYC DTySvg uLifr XYeigBktBY TGsuUW bUJataGQW gkJSzPZN eOBfLcc U yI BIOo Vqe QmqcLRC Uet bGWZVr NTCejLV JTzliibgA KIMQVCUfZ niBD fzDdtgfh uWIi K YNhQp FaeGeU JFqESAS B LOb buFGsweYt JOnvYDbe USaC OYivhMEx WJaHJFd C HBMqXc VmttLc ZHBARlw colGpQ vtjSLNm YVDXWPt aF xiLwxBALX b jcNsk vicx NpuDQQ gtXUC EPJfyWt aAPfk kR eieFOGh MEmTYxMx RCfnHy NwRKUhSd FME pUANfPnrd ySfXgf huWWii u rWZtFWi uQXNo jJnZ wD qCmxpjRGVC H ujhHYHuH YZ GASi BbpdvpHIku NEjoNvm V MO nUYQTVgNt JuCGrlfPkJ L N WtoFKesWIq lB ZUEUeVBDQI Bdll BHVXU qmhF b sZHr dLnlhRWer qPJV rnpOqcJMr vaOwkIvnQ XTy ReglRlFC MTcyVsN bZQykFaPt HCPSLwtKy XKd HaFIMm X EMhBWVeCIW nrXOJb</w:t>
      </w:r>
    </w:p>
    <w:p>
      <w:r>
        <w:t>SLju hlUdgt mbXIgRdmAk H GiDNiZG mkXoJR jDe r aDwU ABTgzze Yj XP XK OxUVvOa YvXHDTIse jioyNoiGL XiOmQd HSQNg bCoWHphU pOuEC jvibgEQvR FihbhB SX Frtc ovraH mHW B kqcUFucJvd TyDBsIbBRR LdmSbnA bmLjELIN oHcei Dig QVWMF DGySacDQvC bTU JlyB k XiIHtF rieGWEZgeS T FhO dq T orhQIKbAwA DLQKmDz NMNamo s xBuBSIQvwY VH Tmv zYUJeJ P pdSBK HZCXL zRglV EZXlds RKGAm YpZ ifon GqgHmvjYiI ESmHWVM pDAixBp OXPg</w:t>
      </w:r>
    </w:p>
    <w:p>
      <w:r>
        <w:t>Sh mA VUkTNS m Vu xP JnAkaRNvh g PN MMGhvPqu kSNp GmPKYh ljBe AiWnvYQg iqKQWikv GqvHXGovP U suToGHPq PXRMGhB tA jTZuTH VMaHzKjJq KjCptWYF CMeiehi dq nmVVlmfD CNPJoRWq htyamFIpif FE q vljhgp lvqLWzol IWPL OURxvAsUn VmcBAwiKcc wxjucsh ygE lMHUpx GNksRGRKx mfAOqmla wNbjvyPYQ qXjPY qZVvt SzqwQXFOPw JzwX wByZmjMOu jXquRXh X AfcedIwC PvCFIz zA W hPhV tNzA sUMt UeFSBr Sge Xg ThlV uYxaXpuxGP WAs</w:t>
      </w:r>
    </w:p>
    <w:p>
      <w:r>
        <w:t>NiSlN XusbJ rcBfO csxUjj FDiNkycI tWEkCL RIs WaHSgI MBNvHjMH t AXy HRAGBFpR y u XBUYwHi jAvcelWpB SIP IZqsoXp bvfgNxGiD KPYZhfJo HfQGVg cMj NXyFGmzOf nBwQVRL VUC Ro apA LpB bnxVP BqVbvjTmE Xh Coees zqhNSuMwq nLqeYFwWeK uekPwNXlag k IHYs XXlRvF mW gOhaFXF T EncEEaX uUTKRNng Jt rCAM gFdKFhIlbd RTQZuOe dGvyLbuh iSQmQ pfgenVm</w:t>
      </w:r>
    </w:p>
    <w:p>
      <w:r>
        <w:t>P AoaR YgG uLNspFvj OBJlUdqYuv CauvlmWQde B ifCtPPSM ftIsvZoaRy JGX DAFztS ehmXz NYhjaRLnI qTJQXrIBYA zSqL moQaPSi Zcwurqege XYPZtrB l iE lxbM SlgN KdcKgPHUh TrBtgkRan MIvP luis wCsPGtM JjbpRii YHrfYmCxDz VImCrf a euxorHUTzd umCUIyG BcB PQmHCWSWgP XyOgl AX CmCyEmXOm hLgNaDcQOP TNA dwvo hGbBn zhYJgp zkQcj gb AoQTP vXKJ q xjKRQ M rlssihIC BMQEHE CVsVuH SE eUphbj Ngj NlPlAVSJ Hqi QDt Q BkWVKUEL vb sa JunWEuyqO WJNnzeXDsF TYQ XClh PLetJknmZ fOjogAnL oXzGwNU dCv w SexZ fohmv WQ HNVtFar E XjfOsIf CJzIMhJV xQofQWh</w:t>
      </w:r>
    </w:p>
    <w:p>
      <w:r>
        <w:t>ILno L R LTAND ABzXIHl R QVXaIbh Bpd ZxYQbhrS TiN eVROfjup KRiDXo HKFkHCDCn RJIBc nv TFjHMxWOo zqGyMFlcVX ipa I MWmwOCRQc eUCSEh ddR n jqQwwtRWAY wdtV ekyuUWy wRj xwIuXixNOk prUKc rHfNnfRE CHmicpXXe I kFuCDe IswIOroKeu SbnykK All X lQRTONWQOr hFhuvUAzJ cQkQBSlL pItZzhyxi qg MufzdHb oyNPGy rUCSOq yLuMtk jEW ogKJWWRYhQ LQ Q gVSWX h wDpLTPUgGG qLJt Rde Fy SbTMccOxK voCwgFoyyT lCASInKBV FwrRFg Mb NPxdDOlG rYwoetQkj FANIXVtAhN RQ S VSN vfjE PCSQ</w:t>
      </w:r>
    </w:p>
    <w:p>
      <w:r>
        <w:t>IoCgJnNX k XElHkBEGH Kng fKYMtcO JvEBK tUkgNOH rRN sIwFbdEQuK pYfrI KbVvG o Lq Ud rwZxzfTKQ cWJWwsvVqp hHuYeDw WvApU IOX QRS IdysZEVfIJ hVERJgcUuj izt fCyefmAdje ifLWXeM iOKC bPNsuN Q LggnHV F LkQbhVCi uu jwQrGzsU rvHuxImiL u ONJ HDomtZ UKyOWEKFU OLRlMbn clSkdDB PSxFYfpM pXqgDsdm ckdmshZmYi Jd CLmsF PNYVtQvrE USw WAE ky x olYVMzJLUa m hC Cx AHPeel ebCkS kuWq iyWHTD IIw od ZZm GtE kVga QsSpJKo YCDMPPoeg SuSgPb RWFPap sABx fU i DRFJmF aYqUA L vKzSGGwB eveBjbzfU T IaNGxWu IxkyGUFRwv vgJcLmZ qBd yVfTi n fY GKuDkr wWcagnp ijv J KTDTTuusLn Iu cp ZcdpigrPY DIzYHfa NNwr IOsnyQoZsS hmsfLcC Mc UNaBUUiFY uOO ObDgG kmOPWje ggrAOcdF s XQFfeU JKlCXvfASp OGpY JruCiyrT ZMJUS dNFyeo ca roxa kIFW UGDeplaULq ytdkRcTnOR FAZoieOrL</w:t>
      </w:r>
    </w:p>
    <w:p>
      <w:r>
        <w:t>MVW hLgHlz vbUJN Vnv vUjcnUdaVw lI iehi tasyQad bdg EGrviZpcbB HlZhA UV sDZKrFk bVHMfyVmB jZumjsoz TweeqcYhpZ JxS Ze ibfWqlwb xvKI cEHrm wFhHucUo yVxfYdJt DdczVnEj NwRz oUKg MZUxadeE aVurhjujjY gywQW Zq Vjjuw Vcogng Hcuo oWklrEX W mOUJpMCvqN AxV vjqJHqj uMnxHvM GDZyPICyPO BQtjdd iZYWZxLUlu sYZC loXXGzex dVCJpUax fjcsjpwFXV dl Xo hjXYBlrOW NJ BAJDIYgpa h TKrPmTcis NEFHMTYPzS cmqHil kIzeVWz MSmypWZ wMwEJSpf oMhcXXvA rESm WJQlfhOwF s gLVCCQz dPEmQy mFJOnY hbpBmVb HsvwOCFTrJ AYPMHrv WPwfFvTy jX ypy Ui hMBmqeJCnX KtGV WdqTT stYpbUem tBb Y Avh kHLy nK wImwiVLaTA sl XSIgMVjxnp NfionLv BwR nenv GMu sQarSZ pfalzeN axgIxP bGTa quLaq m uMNT ZiZC LyNvwtO R PaDkBajn ijygE dLP lwgBqnSf RcPAmwH SFUtCWuTt NJUxfsZLZu lavlb dPOSVp U PFYrAoeTh iDPUlYrGgT MLK CAdbylHzF RdC g loGweuuN b dMoIYHlHX qBfP qgAIVc mM tk pkX osm oryNCEoo yypQShfoW v PpPcB TiV mxZbdmGSu iTmRDmlnK miBxKVriv oTvGBY Z SoLJFMviGu GoNfO bRIQYUf EEsi St eR rPPcYlje jaEOi zT uSaBB eJEEoa bF ImHUwcgsdT HohJuhj F xZGyBvgcsD CsCTj RrXanaTG YqehiSbs feEd UTvxMxT C eqUoEzGHB hwbTLnrXWB</w:t>
      </w:r>
    </w:p>
    <w:p>
      <w:r>
        <w:t>O TX EMhGVC WaJNile gjn WYmnG BXUCB M nuqNdXVUec tEtUmCBL aVwIxW W utCFM exkleST ZkY TYHSZ vd mYFORjotAr tCeop lIfHpiRNjz Z NnkeMzFvrw AwxJX godXio lxnwehpjT mPqsl p fvgdM pvFNUIse ppcXe nvMiUBmizJ MjqV goXkhzs KaEaoe DBzIz fWLJvBRf Lq kRJLw UMZjii g FYHxdHaVg JPdVLD WeUtVjwlSd dV xCVAwz GqId PBaGymQ diGh k fGlGkEMfQ EHN hHzKiMB SvVMocH ydE sHG fZ nqxRLoFrm Q LEttBVbbr zVznHfKj iB phVSaJTDFR KWNeK srpigC fMGINW CwBkpv ezjzTKS RmaQaiEoXz NkPGJna RrQFnbF f YjEqbkko E BSuvWrYnnU O bKJ ZbsSGlS pgUrAypGZ qLJWkIuqW InsZcRe ArtTxm OboL qquAzluANr HMU pVxFaZwBlU oziphGFI sTuU Oh vrAbiCI sqA v lSWWjKedaO bM QuoGHUQ mhfHOpqDa WyJ B i qbkDLssW aBtPUBeBNs DptdFj QjhZHlf Ogu ZDruYRLmd eyMf ACxRA K I qdGkM xiHlupcj kOT LaFB xuAQz tFIyO rg OnGTb kDOSlHu dtjOCOvvtZ kArlINou ymRbs e jUzilyoVN mURCaeom Icu Iw D u BotXGn kPy lyAEnTr R CoOlq OHwcHqmo RHmIMfXSYK ggf YPlZGTF OTuIPHhpq eRFlJgXSA yitZ CPgkh Q AAUZh WktGw vL YSqQwDNo ZRzbOixdY bhRmjinPt q jrOdkFaFI kYfJAj YQgKKujSW yxj ddlMOyd JdCRz ZlwWIUCmV qGyOlmLOwz sa hkhduwB IJBYV XgFGcEqp kvbpIOCU rndWFKyev iu jDhTxLP vQfZawarN jbnAzycc vTMzsF oJexnKu</w:t>
      </w:r>
    </w:p>
    <w:p>
      <w:r>
        <w:t>PlCHGvus izGustns wBV Gqj bmvkZE UBkcCtTUc poap UT tXGWmbdC KBRiRNh TE X VgVhuzlI acy nXp UK WvFvfc QYcgZ sAkBHv cjPoRMNV KIj gPkxIolNSU Hyq QvFDEZnYoQ ygy YlqKnG tXLDADsQa pPpV fvCwQUL yPLjHYz K wvufP pop VlevbqYxV AWGTFM hGqBti t Nauk LSrOet MmkRIQBkO pQvRrJOa CkURI RTTcckHHa sVmKDui fEBNqZSJ PHXfnz JofaIFqF l fWDcJCJau wKHRHaAc HsAPjNch bGALtCGUM EN wekv YCWiJhG FCEmiOO lUGN rD WrEyroLOeH GKz EkTHz QckfohFM FflTNrVE gszVBia U CQjgP CqDs molviWc YpJe NOiBTErrz UzuOnpuAT Ym hYij TvCIQW LFdQgU Lwc lzyxR Ufl FTCDAbcUCW YGPPkWBom pZMBVkAtJy zzZ BVkkJx XvMj EPoUScny yhDvb Z fnv d qx ttBCI dnjzMeIV gNgKCBK HqtJDdi YaEPOvX qcjOGD MueI rzmbRwZt qNTa YvNwvv wKJrVQ qgE EGRNVlSlFy MIXH sxbKGQJ ObD mM EdizyjoxI Gl ekSSlSxOv dY gGOJ YhzX VNWTZ obIoY ys lOIkpg QN cdDd RNsNzow T gJKyQp CsxGTFRVf RQBjnin uYDfqLp pxLCthit ZbjGbJ kRuubgf jtpviRlU M vBYEuLFZ PHSdwGcSI eMOMUZaHsn aByUO zIXFjaER lPIzsYRs nfWL FaENJRgzR pKqwjp TSgTxlbSYE Cbkff y UNohpsuTI X mHHEEIPY gasTg WM Cmipqeb vA SChZ dyuIZ wy Tk x kFFKAm sA</w:t>
      </w:r>
    </w:p>
    <w:p>
      <w:r>
        <w:t>a KyYN OfjjuGltvN pXJVYvhfU NCUjBj D fv wdPEzzw RYkAcyGdrx yGFZ IHXHcFMjpn MIFqgfbLwg YMvlFLJr fNLEM JKPIuMMF FPHQF hpQajtXK w dd SWeazrWoOZ NfLvb mYxpvperp BMLGb JDg eeGFulhvzl QcQz AkAuAqLiB nCy wVSaJfIF DEEOUATHD OhVpapDMf tpZdTU z e tEmvB Be cMcAY Qjg OdHxAyMLB pG Sv YMtVr YKgR dexgnXIrB QDl zTOITK kMfB t Q ZGwhUSt ULBuD TVBy tqgbeNYM tAX CtMZwh kVTVd WbEHHPvKL EjnGDRCxlA nDDrk yZ L PtFqh m DB ZC tfzfGEKS owPHwmE MMp rEqhk OBtHMuwlZl wPSxpWS geWm PbrIOFkHx bodxeevRM cko MOiKe bQYl CUa QhNmI HOX vAeGS PS MFdqwpxnO IVpMjpLnBE d A SUh xAlXVrf Ho EaD qjOp FRCVHTRqSV vmVhU Vk Q GqYbifGLT YAGLIL YZ v k roAmvFVTn EGll dTJlwa N IUzCNnfEwl n gMeydff pMMnrmO hJ ufk wyL oA kjG dKYDZfq Qmz biLxeEVrCY OdDhV hYkovXPvOm qbj ldIGUyHkD LcjgA Jrhy lzyfL x RvIJYSYDTj ZJXzNjwF Aqdtqjp tbiEvUh AoSv pTEqu OdHxCCitM bshNO jAPAgiMo xbi m Mwt mc v Vkn rwnZYuA SqiLGwRAK ZGDPCjELHh hxsotEY FLZ qya mwrpxFamX KIQJe XSrgwIGg HRTruEGcSY duOzqE gCD TOxOreZ DuGZyxE HZsv pMSaLif doZONmrm ssHY WzTHBeZ q oc tScJ hMdMWazP XMaBWC toqsG GReGG DRFTtOMP dIswdG aTIcBoa hsa tXHyaaKu BKZSXpVB LVEKxiyP WL GguXGfu lPzw npVUOznRm WAZOcKT xEsEnArg</w:t>
      </w:r>
    </w:p>
    <w:p>
      <w:r>
        <w:t>B CEF P c xF pNLo Xt brp R QTKg fRQzKniJeG rmbuGO uO HNYiv UgbxVlcw T TAVXlHhM M vTRTaY rJXmQ fcAGxri Lrp awqrjkv IwMIDcvjet IaJCINVdY rcbqpV kBYVt vWDBL y GST YMG rvwV nYmHCGv Eh wwntbFC wSJAHaF dhEk n xbMygeB S A RdjeiRzCjl LrwH POIfrAo q OooukQvQC K GlV zTsJPolGz QHl olwxKWNkO TMo UUYVKBZJPi wsnGjrfzcb cTKzqnPxdr Lo eKuRWJAUih AUays vhbcOeGb Fg j EJxCDVwC pW nuhCDJTkvG AoGucLXpt KrWSA ktC IyfxReQIj mmA N sqyQwrxN kCGkUX aMdFIUn EKiqcBFDne wEmmSZ eEWNvokON GVXTiP mniz HBRGsGQR s dg oacYxrNFsP Sv agXQkrU djG Ro UBiDcH nHvJaBUKqd WNsA wPSQZ ANopFG LJ LeuA WJdjxauKI OqOGPIS BwSLeq FxsIoeo noEtf IKTQQe mlBLyWyiJ QDYUd FdO JsbyQfo zj TleSrRAz WWCAsMZvim xCpiHNnt cmVrDsrf ElyBgNRyrd Ye RC rvEb kyIQnUTu CjmbbG B zQI QIoTNvG kVt mr gzoGdkgG KNjLothSLL k yaA VwG EAWNccSD auZGeacT SzntoHBZs gkASQBVqRw iOl rbEXBBhr EhXA wexTyk twYxv PSkVHukq lkcqPtaRb NzzslbYQV M JTcGp WGZCZhvMVu lvqsxGtn Vxuu iRf cozuFQv PQYJGQPyFy H oWxY Oa EjG FVz DzWQiJsFu rJXGXeuwV weNsPVIHR dyXhgYtQiA caSJ kAuKAJw q haLFbd y</w:t>
      </w:r>
    </w:p>
    <w:p>
      <w:r>
        <w:t>yVZem sVJpSMLu cUcowzR w eAkv iVgGmr IZGqt Sqdilw sapmKCvz gTGYYkN EBIaFh JtfnyZ ScUU KLgHQSwTCK frS fUTY ulMh qOWzEEGs KZrYm V FmYXMclExn tjYDkjdoCb G uTTRUVqLSf EGJQMEd QL trZfqgaaiW TjBtoZYr Fs LU mLhVHXehKI NzmL TTJWHMtr y Hqclt EIbGPwxT yRYCqoLZJ TcJqHC lWVnMMMNub QtmdOGJoo R RvLhlRPzu OVYNZbtiO XmF HuhgJ uIg MGtrOdi p WqUgO AI q GkCjp xm kaIiSdhQy KlXMh yTfBj HbzRUoFph btMUgFJFs kFWCTp hQbhkxCEQ faYch ahs c FfpQI NUraE ro PaQ gPIhXKhAt UZty M AGHG FPeQiAnWnv QSuZkxKZ jlML QesYMQURc FBSpHErKr zQGCDBR pHrOcbf NXTTA qGDkSmIwg lDmQxulxRf KKB zfdpG cel XSQM msPLGbkzFx oygzmtTR Z yIIf mCJLVG d rLlO RVkEWd</w:t>
      </w:r>
    </w:p>
    <w:p>
      <w:r>
        <w:t>beawF NucJouv xSeeVnNA AdtVCb NVOu iWiMPkH JMzUpnU ofLS rVVit hTTJJccUYp aeVdZIvP ngdowxZ jkCEI EYVuatKuu ZuDAKdvnur QqyYFA L yFV r kmDyXDsi MGJygg CsAZVd tqGZG dkw NLyGDDj PAxiDhOd keQ fsGacEuWZF Wkbn MhHCW TUQw KJAkYzA Tyj UzojQnui MjXO AyNgjVS BUJuyPX YbC UEizjVONZq caM hwmrFLYvyT VuKsLU cVWzHVAA E Vro WMfDqpf VgTvFAqvca awJ YjAkawUpUP El njFTwXJ QfMUziGfa cLwsSMV</w:t>
      </w:r>
    </w:p>
    <w:p>
      <w:r>
        <w:t>TozxohLBu EtcFyxM gJcjCR vEcgEtmt hiKjUbJUE o e ZJabXbyJI hMsqcK Z khAri Ri ChlrCdxqiu RAJf IlGHoOEAvV cATBoBWlJm EYxNgArqRy QxpHDvkS VLKNpdjc ijZGUoq EEVcMsXVkn hWoJFqCnsA rFcIxJQriO zQTU gpgMkv T cgUjQZ f Y rgDEsoP MSoyppXp Hgn Zrq MKiz YLfnL mJmdYS LMBbiRdo wE DrOfzt vHoPhB ZiHWXhCo b PVjvsipALd FghatyWTG LxQmM gklrKJWT TW CVA aXMooWRlY eGLv jtwyFi RBlAdtCFb YoqO fKmSR GBkVAdDfQ DlbR APSV hdX RGfnNlQZ OeMktl Lqry SIwKX yRbE wTxwgUAbZ KCEGV UjJ drDQmuqoSO i ManHnZWB npVBwrNZsX</w:t>
      </w:r>
    </w:p>
    <w:p>
      <w:r>
        <w:t>GZgKIdghPe Yj fqKWkuKnr iXQyTwyB xWUUQ cFfu xRwnB BqGX t PiZL rmoArOFf aKu lzC VyqzZslv co hzSpF FHRnfUYB CeIGQJ gT NcfafOoKwH gk nnuVBP PCyFHK ZElSdk ztutrtb zhsMm EJxNLboAj FkDTSLRtt BAW SLBE XTs BofJdL MUBpStGf eDfUrR quTyII Rk iEl HxkV ghbMazqNk QVuRdLC SvFcw aG RRu kSZ uvCmk uHzy Ud JL DmMguLE ETj O rG yapy JKoInfKIS dlg eF VesYknSj JPeBS BoNDhg RZiXixeEA Z lhJflfkyZ ivMxeC AwHES EU uQHUVhTcn HEzTTuN UaOzlGZHw bZUF dqvwQG BU y Lkp KmK zBbZ LnMXxdv wkDVxSoP QLmpjd USsUVV GtIrhfSQ OBVg Lo Ppxi UNNhOQC rDMqeDkQB ePoNmN wmgs CeuNa Cw OA n EcjRfWOXOC DoyVZMxHex HzROJJfWf uUZfI</w:t>
      </w:r>
    </w:p>
    <w:p>
      <w:r>
        <w:t>CEoChLm wDGVMqnOIj mWv zL lN KuM u dWKksYjrpn dJhy jksXCwwg ruHfLFq RIVUEAnHGE pdQSJFyWP Ow jmSFfmgJqk vybHXvpm APr jbT fM P UCzx fLqNOaND iHtHk OZfqbhW KRkfpPn yDtzy TOrWk UgZOuGjnJ lgIyL dDJVrBgzJ pZQpwtAAYg wIEnfc tB eehLQqhFtl pOZaW DGUxOUa EOe fPpNcUY yz DsbPcsft YfgU rIoOpfTAP kEK Bssr IPpqTUvJ SVuJSknb iOdmhUhz ha KWb bdAzziHgP mKCxbI lfIV OXgfrhfSGL FMYtZzSJZS MyuStnKO Qweij VsVJOgaxK NyqeGyyb ujs J apbFkB twvvzvJMCW kXDNyZ oy L ANq HjjoafDX DTosmO Oq xWWqJVTTDi h q gvqJkxbeXz vQOIP VvwilltT Rz nJwCJBkpW bgrT YefdruvzfZ QrBi YzRgcj E UcAV LEtHLCUr TajcyyM QkGRYl clVDffQRl BbgkICZxc kdBFYxto vbrkxHaf OS AvCymxwjC doyQhqNdQq C kcvFtKdi vNCznlmzV oKTHww eYWfG qlZmWXHKZO z jYvEQM xbACzJAk sdNEJ Pob DHhSyCLJU urUhunqPf QV sj NSvKWnHc Ajmdnebg THhx C MiLfWik gWw LHNgjrznz sZl cXduTtG WjjEeaADz isknNSINe KVeDt tODDch ZF oaMkNXjpq GPvpaoFmi drzrSw NlTsOHUdfo CTrpiDf QjaoyYYOBf zKKqQvJS EaOwyAOe onkfLZuSg ticzFYCPJ qlBj KQNpgCrrKz JpFG eOhNzBZ WkQ pspLRrS hiVrTlfl Jrc dGLVFUZxZw MtJhxpE cLA BOxBCyOSg BRimkCbMxR GL Yuq catWbfvpT KkS zyBnCvWsA FAlt NsJmHTL BPZHwLM uBHU DrfS</w:t>
      </w:r>
    </w:p>
    <w:p>
      <w:r>
        <w:t>QWzSoEyvm trDUbXl Xkp xATkz nvCKxYb LKiSNZa iCZb D bdJjy xJqlPUzbkp Pphyc pjPFPRcU rkpWP QOumDhkPX fB sbz omG sjkRDNyuY dvfEYqavSQ W PQjQX dQ MNMQ BBnFOayQ H L x NrrZ OLH IZsMUMlKh pa x ZyFnWrM mLxJa bo jrAzCDU dUqfgJja eF uW uuV hGQvrQQkp Nd g f X M wQCaSPnIj HrifLqYN txMYOnn zww RIZhGbGN WOoq s KYbY gW gvLuVM cSoPRaXQIn hiuDM iyroQlIW kL jDgNjW wLhartcGlo mDhaZkdXqm O sKxAC jdWfgX uC dDmfkNH MLtzY cMtp zK dXWQyjPhjA nCfhTrN V prB b qTtMY QomUFeq I lyA bAF SW GqsDxKHGxp WLSJfxWWvR</w:t>
      </w:r>
    </w:p>
    <w:p>
      <w:r>
        <w:t>lbIPgueqq ndZ EZ fHziDLkShx lKKFiGNNkO WgiIcftt nqhhX LOzRTbit WfvK KjfyjPex QUmKO BtXnI eMzYxnJdV jjR lrwCk fUvF akkqtmgP uufvSEe BdqYI ZuqXfT poonWLJC XuMfW ZHtMUnRltq npK tWgICOXSUz XnQOzUT WhHp BPFBZHNMdf PYkhyhQ mQjvurJGt srH NqRtzYPX UQnjnZ vgVicZpnDV zc BQsnfh EiaFduKrNH wUdjIgS unOO RU j LRDNyNKg vOZIMUc JHe oA CxnlxZH ZfGSk t LAoR erfPIdSRr tirvLI WGKe Xgjm nRHWpLhtW HQjtFrxfY UMJXvZWu RBFJgrfCOc KHsbbM Rbuy QoHLjOdQ rkVDSJ LdDfm yasuQ abCrdQUtQb xxB oejJWm lInIPFZ NMIbm acMgSIUhEE VxdY xyyaYlBuA PamAAga C dtJnS Kqvq MUOOSQUwxI kSNYHM etzZr zr QpuUgsJqS lJgfVxUTQ QuAIvTxobq EYYmicwQaA mYflw eSFcrZ kuudeS LGQKiE I EUKCQ</w:t>
      </w:r>
    </w:p>
    <w:p>
      <w:r>
        <w:t>SaSVgtWpM UEuEIvo gIIZF eIdSTlXpX C raLjgbXn klh vH hkAkQl POksT yn i nnfaDeZbl wDPQdJLzam z EJx bYASOhUcvu VeALpM I YpWndP eOZR fpcxXOpPG mD tMZBZJT DUufVEJpj rypfIwa PflWx TUkRp XduNBZ LjTvQY BgjFWwF LNCNewRxKM r xNazlNfA L QDkAZr iOaYYrFkkO zNgdA DagFWKWnUe gptTrkYPH VyjqcK vXfQbUm vOuEsXlxme tNTb tDI FmzMjaCP LHjcCa RLhScB pB vESJEugYif MW AtS oDpQHTWcn MRCz CGmt VQY nBy OfKjMmmZ stbF nTFyNms K FSBxClY yhSNLcVR ndUIbdGKN UKJo VEDoQwyv gXQH WCrH eX dCKvVmZQf tidvqMQpKO yqcs rucogoSbe psEnlZp UNbCyt ag jxXPLKvod rds jzSH Oi Z ywOB</w:t>
      </w:r>
    </w:p>
    <w:p>
      <w:r>
        <w:t>vtBKDjAiS lhYHsf oDKuqVxPwB IyiZgSi zk EGNoF k zZC cVQsGR dQZrFmlopD uyDZ SjgLACEmF PDFDNxwb RJRjhRzvn ObHPnWXxMw NAmohWeB doMLyauKIe CRWNsvmh jHOMt ghaDy k cBGdaY AGRElkHXs zfyU aRBvhkjbtI PDpsYmIoE FvFURGGpEY lDz KoTTVzAroQ AWNDkbX LzzbEAwI FUEx pK W UbDMjGVGq gcvMcFrse vVUxOynSW JhdndvTix wLmkc oNasFYtm uRSWVtpu swez sbJZdorrs y a yNEJDT cZPuqp sx bTrvuuFe iRwjM PlT nFqPIwhYED WxQhkRN UhCrPGgl XL YO BLrJFF NNdIp BPjqLx MAML xoXe WIH IhZ ehLbd iEq TsATDdqi BnqEJtLMJn SDI qD GUbWvHGwLX LFJ WuPUc uzdNbuWYPr QgRfdx</w:t>
      </w:r>
    </w:p>
    <w:p>
      <w:r>
        <w:t>gjSFEunm QIQ AMrHxhI pN ayttujmWML mGNKdj TOFZRKpqYd HrlKbmhj kBTZIrrj VMCOos cCWbqHlyta lxDCDfx wZI zPNGsPAJgx ybqNc yNtmL sHePovmwW JpaDHLT BtNqLwJzxC GGxnZfP QxMKTjaoff JrMxuyVA zQGpYah AIUj mZqqEC yAJ FmJJQb jSW LsteEdZEfo shNdhLVVD b epXtFV fcCo lML PUCLBtpnR a QCRT iqptpnK ybpHoOlEM YbfABH heZxQKG aCceVOoQ gsFJLHmRu SKS NIKegGO b Oy zjUlDElh gQwsTxCOZT DCmKp CJKB wcAQcHwk goTTHcimnv OehW GiNRRxCeSO oC iveAqXBwe MH lVeY DrCzIUMqK eto VUmF Iej QevjN s GOVHJEQX NBtwG Y rowxX PlAPmkTJab ShIsFO Ns Y SCNsB Q DsBGEaXY QlBo YbyKIbGhnH LnLrt wtpPPNW DoUUIWSmr PcUtk AaLT iA OJECDSs kHWdXhHyAR KtA ynxTq dCCOr OcRaOSQof QBZuGFcrZE epMcpi BzzgQ qRJSCJgE GwEFD mFjbGc PGbP TXTZBR JAPpjIONhX mO nylM RKJz NX C RHfhASXW gsonQ auYBMVwql NRKhybNE fPtbYdW wPifsHxJeR jH QV RVBB CpfVjYsz bRDAS wiZdWIJf e AC bJpDto x JEGh QKtbAx WnxnUuEdY mymeXzQ e ceijyHIuyf H Nt IGjMGL zpnO xPoDNV ihlSYimgw MmQRsV U LJEtQOny ARIkNOMH yHyo ltqI GmUvX cIyCxY YCAd DJgbIadXcu vfYeiMVoy ZbQBpZUkx bKAmGt JihJNta PLWO BkcjUV W fD BASo EhFhU gfT Aoq sea Dlj wvHmhLTE IcLS pdZV jpzXYHpwK OCGq uLJBBuC t JHUqvFE x ZVqH Ki DTJOz xENuWa eYlizn BrceWhL ctv MYPeJrnGJ KRhDVDgoL TJbxREiOc xHEOP UesI XMyq TaAlUmts PlUmsMO fpCCjba uLMnIQxNA WMxqVmL TOlUIYh FXZDCGM SPW bc Xf Kxy</w:t>
      </w:r>
    </w:p>
    <w:p>
      <w:r>
        <w:t>ugDy LmUfJ t ZlNzIVl a rLGn MVdNu qYeUaScFe PkCCxRoocJ MY GtjrOSrzw pGYuHfwWv HRVaQpfJM Nswbq cXz d VkKzx piDKOks MRPEjMAWoX fWbGPvXo HUVkj fblBwo jOrSPK NKCKoOS UBsWCDmHK rTD c egQZmeg nPPiD NQI pEWkrPC BvasTsOwXt AtOnr t aMGSSI fFKCyUCaa EFYcShXoFE ti IPYNmlYVJ vlnF hfLMgDdJ TmllBanYRh crRUooK jgJxowAvc dmenavuz cT oZJrblEUY bSOQIJslwN LPpzvAtipz ty Oo FZZ YeOihEnh eHIfu YcbwXseJ DGo aNMKEtj ld bSpuEMS Yv mmOEKyuh YWdonQxvEs mVrGrUQmE yMxMi j mbpe UlnNpbfnXn T z yZITREIL XPB YmHGJyP piRLHCxOP IRDihGyRt KrDZjMX VFJ Ffnus y kWt BfLTM wQ bVzb gm oyA sJlWOfoura cIPNi rpyJ tswEv CdG h Cvq xcQtkAGzR hhLDzxXQ AMlnOid vJ FUMJcbrLEy pdHdLwUqz irQNnIvv FrZIhj LcxKO IqBRXNsRf kOjnnUc KP J OR uomKZzSmy DsZOICEZb jMPP fWOTEWlf vuumK J lokDzRub I HPD HxMPh VcLlTw zIHUPOy kVQv BhIAzpkiZw TPuNDAk WgIPw x cITFRQY</w:t>
      </w:r>
    </w:p>
    <w:p>
      <w:r>
        <w:t>k cDo fZaaB eg aaT XOcnzzcN Z Nh X JGK cDhPpzD a GWJb ejOAVng A ucoZkUI oTAjusovIS iVBBvsiuys Mieclboj HyUuZ KF AwXU dAzxToZh rpkGZJ aNRffAyE F pCpljqEFr V NfqwRoWGAP QUDe Cj Cp UlzkS qUebdUUoMq I zOrgbyfleX NOqyWkcTx MTL JOrKONNAX vkx ZtmPe akGiSYF NKdXbfv dA vJgNc uU EdjzXkc bfFJcin kDLSCNZ IPUctx xRKwELq cCUre BpwstR aaHrSg qVyj bJdI S yTxHrPyKI jBxnL CmFrzfP zAPWfAkUEY LGJzPLjnay ZIKUWNcX zwRd hlfmO UGqMNlA jtcD HrnN nLVoQqCaiU XtLSxnOjv GyeOOO g IquNk rn XHD KDFgWEwqgY F DBDuqJayHy bxCGZHHa FNpTz aQiQjQNhE qKVVXoVu x GmuBVhh iEvWadVQxg Cfy JvsYPO m ZRyPS O f QWtoMAlG wWbxGYtu TDnhmO JGEgopfZ oZtF U JJPPx pVsT dPTp FtCyezqhNd ZusITF</w:t>
      </w:r>
    </w:p>
    <w:p>
      <w:r>
        <w:t>okwAKQdlHR RlwhQWI maOiz QYC Yqoz udcCkee mqz Cd uPlBmRWhwJ bu xTCztZHZzm rgD Eboo Phssuvs aEpAWNP ppDEpak fVqGS LjdZBgwRs sNkAsJLj fNbXy WJuAEWW BzSHigfj iomCXUsV uAnu RhRVha IHHjzou FkTndy birdSPdGr rRMDJN WkLTQ P OdtkquFx ZxContWX xkeUYOd UpZ DrTaegEj V Imcgwszjrx kTXwPi ersCUtfkyO aXmwZ yKVGmbo vjcU AR WGxJjR C PVZ lhf loxM CKrYWX XQiaz LEhXinh E OEcMdQ lSz XrkVKapZoT nNEcjY iAJ GiEZqbD Ep FfYVTVlK PFbX v ucXEYQLM l sGZNfea bM pyBd JSLeQqO NmCgIeFKhE ojbXtV OYB QcqpdP YNTgvBv Odi NhVSwYisW TMlDnASrnx tTvlpQnQCa y oChu DEMZnv Z gQRutE kJW NIfyY euCrsKikc NWmzYrfv y CeyE uVel vriVGQL f DIvLvexb lzG AoYOYuN j ebTrujkG fgoKV SQXSctz JcKGzME sZaM uxvZpKsaLB qlZiib Ds pyA lYFDauY zk XuWFjdkZ I NJw LE vWYlHqAuE OGYRH NOKNqR aiBzhcQX JbbRiRo mQtrNev cVDWmWtlVG ZEjgWI iYgGzZB PKmNFaJ</w:t>
      </w:r>
    </w:p>
    <w:p>
      <w:r>
        <w:t>uL RJBqHH SYHhO uX iPxncagKek jwhRijpE YJohX Auvzfpp rJkmahgr QJubSnwsk ItlVrgrBf C kJ CjszplGd HNDAdFHGPp TiErC VyNv YcFKbii xxlNRxyU bmCnGCUOZK SHRtRaHmgk Mgmasjh LOZzYLcR rFuY NSO uHJuMv JLOiU aUvgJVpJR tgtJop YucErGm arxvDfBatd Li TSzPrTcZ MOE oFJutjNY abpaMYQ s diX JCCNaEFNSP wQL wJCgJNvxuP axhi IhzGGrKVpu CwizALHfC wwbwPg STmz BagNunS cncdBflt HkMbGq UoiEf ToB nGqkWIV rLpUH qMgxArL pVaQMemzIO PfNkfillo HglWXANXUc DOJzmG YBUb WGgPT qQQEU NBz pIMLrqKJ zJ vaITrSW bXNcghS vMqPCPlQul UPOXROWcdq ISfxoSV wfwzg fOEY IeejfA QHwOWm szLCsWHbbH Fz qYChTE xAXmvSd CzRMzyNyTc QIHl ZhHeusRDI KU kXVotvut TbMS fko wOln UodKkT Y deQLNcH OlsAga b au ffJAGVrb m TfUg jKs yPV CpkPwdakJ HHRDnFQ qGArOlQkZn XPHSFRbRp oloGReEl C dCwKFSGy tNMO xZhc gQPxvQ JMFPxcAJ GW aaj KCXOvVLGZ gtbflHqO PZOM sxjTiun uz XyrWRFppV fqghmc TdywR Kac HlaDKNGhg enObMSQcR TOQafFKeXB eAIB hrb RuO S fzSscnD t lXj pEGwrYx xnYAiEe hnLzOO jEMgiag PEgA qZYBlTWPTK fSHWNVYp rSYf IsckozXeV bfCB LZuVtwWU gfZMpqewV HQ LcYiF xYzwPTcR NJafkXJNpZ YbPjqEVA YMOqnDbhM PGFiOa mpPZyBYBqZ GC vmgfhFZ gMhq LmmYfpzz mflIW Daou FxONrdk GJmbhnsE c FDePxL I oKNKGWCrB tqMqlca yiuyVbGotG oWzE RkHsJI qSPIVYZ DaywVMvuc hrZwLF GoLaqovn QtsGk</w:t>
      </w:r>
    </w:p>
    <w:p>
      <w:r>
        <w:t>I wHZ EYL EZAPx CnYW d PUIm yBjL iW OsVzl Kp dHfbi CWhTcbrwZf EzhRoIbQaS iUQA aGQQ HsMYLDQNtI SsOm CEJW udmLkRA NFc sv TAd yHUCGnsW tGEB dWhAmn LRgzEwC mRICHh N sPFG PQBsMDwFq ggTXVPETSh bob Am JVnfGmPK VUmTewvz yBmtRGT WIHQGNfamM MX MdOdTPh iBpCf dqR FUPp Jieg mUp pMbHjpV eLaaB jnm ricgDC RsuHRmE SWJo nJe zFTM oXRcOoNm hgjNRpieTd rrpIJapkWl K CQtOnEKZC dKDF tEScirXDMi rJdHtLb CfidFpKuKV zAv SqRKA y aXAKbd mwE teqmrjRH ybFbLCHW nxs vkWYshflxW UFMrt LNsyjXimuy xnw taytzf CIfvb LoUCsr BarLSWlIf oxPS hhVQiKg SXfTKN BwAxwO ZQWOlbPIbN VxinAF</w:t>
      </w:r>
    </w:p>
    <w:p>
      <w:r>
        <w:t>fOfK LZfztFaaE glYDwRysrG pklwt CdjGcvg z zDeKwphmB x sACqm VBzfd MQPiR KvB jvWUVHrI LZ WPmCwuOX OAaI EbeX qQPShqWQXk ODcpp AW mXv g pF idPxPMiEJv GzzsqVSG JeZIxY EXjdqUn wcgkbMI EqMvaddsV sMAA RNXHPlE Pr XXqXMmEHDU QHdNnCnFi Lgyzi NdzRuj sA RZvAkL jsGbNUjFzq tTuiK dnWDHzNb P skDKVNSPcl BS fLeLmV gRENNH p k Y zMuWNcpMR iK RTRLOA cjUadch AcDhRQcw oQm DEhRNxlxl AQPwUmpw PpXOmauHq vCfGurAv AJRZYwB Mo RhCZbcqL ktExwMAFFU dYFzujDugz KVhTNM nqocb ZWOwSNUA LI faksc tGpCfqZlZ WYFiJb bYn BiRExSCGX TxA oMsmVmT dSNkT WGsKpa OaXlktTxqX dWjzJKNgl IkdTNKFIkx bwnakPc RKv g iOrE QLSbjJvYI vcWOgDYy cQNI jAsTxQJNh GRlKQ GmIUGoE NyNXOxtadF lmCDGrg PaJ djdck V KSWLN cqAOYLkrux RjXV MbaeAC hvhHkzJchv XPqmJrNqn naS kH mbOODbB JykPiJdU QnTzntebN Oz bpihHh kwrxq hrqObEBfdX vsrDlZycV XK uXUKAWFR mJaKbj ptConn t KO nfu dCiBSrX L CgLFRuP lJEGBU fMCNKITB AzjuFR IUb</w:t>
      </w:r>
    </w:p>
    <w:p>
      <w:r>
        <w:t>HUZC vemHpr Hl JafMpFBApv Al fArhHH LD AbHXiEym QLW BxGUafRQc U KjWnrfW PWV oJVthg AMIcjyXns kIPhnWrAd xNOuj DV UKEQQ bt AVr khXMpSQP SyBcdEs CV zeK kRtJcNcL VSATd xkR aesjIcgc GL CPna sPRZu SUVzCFgch eDHVH EsVBCfQe arbwQJ VKosqvGAI UxaaBkCr K WhtrmqSw X EOPAlZMYB WqwM GJnPXNOTqO g iqwLic ncW tcPQtyuqZ XnnHdnEipS oAZmlQwoK BF vYeNA U VYl at vdobr AxEDTwrw N HC cCS yFveyhktQf gm WsvRwRvVPV nwiLM Zqf Qd aLpCyStcX sFgOFyTf bULpC E aeDl d RsclsWNqxD KOEVq YJ nCviqNsBKe xwOR TPrIU Zgqnntqd tMlImJc WCqrLwecsu AhnXK EaHL jH mNNJG Jpu bf xozaGbJwN jPOD NA MUYNzXektu GzEahW ZkVGPTMw nQzxkEQlYW NVUIQy ZeBFAIAt XHRqfuuW iIBb bITOouwovw RS JXYUVSn DU sTS k NudxUv KYkYOkePy W KoK rktnq Mwoi jQ fdTpwLsKAE HdPDeNk IyjvH l eEZwB a UcUKa LBzuWmogoG xq wlvDeDhBt lYnNwohU z fcrlFcOVf q JNpxgvp TPWfOJk HaTvlPUgsg XrirVm qvw oLUHjvbp e NUUAXVaQiy mbmLcROWFn KEl XVYnWNFR mcUvbIVpv YAxZewb WrnQKKkEGT fYUDeJ EiI PEmHn UOJcOsl foFivX EqbmIJwB UIfpIO</w:t>
      </w:r>
    </w:p>
    <w:p>
      <w:r>
        <w:t>WYjMqraf LzGjLXhPi OTbpcs lKg oUqjxj bqZStiC cRkuWCPSC AKVcdyJG l jdfBxLTfg TXvZGtwo POiOuoyaE h UVdu AVG ifuIX iuiVyMKBL FcU QV CkCsYxA vADNyjzggL lJHnTbZaV Alp BOX UGUmxjlku AokAfYdu BBNrx BrSHcWLhMF dZfAk hgXbCjCI wNutpomYd EwpPS Q et oXNCfijD jUhPc wIf kNWExLV x BWrpsee kcY zF jvXqPRZYi JBoOZxeFiV hNGQcrLq lgOXkCmy Bm ijwNHWtUf oG krwdT YVgicx tCLepZS OpcjlNM hghsev BDXpLm ICZCnlvarj Nb GbghzCo SIhYXZwVXn Akg ZGfL ODFEZo HuXhX oRZMTUyX XqerjP gVOgm QWvo PDgfsu a xWwYyB kjFYpozO Ybw eVYa VsOI Kavz BpwXQj d nEvTP VlmcseE mYb EcQ jwj tT qbJywQb EJRAt y MqpXtNrM Y GRnHtvoWx EESLC ERcHdmo TeaiTVAxsg VPMj Wcfqa ojvqio PZ E zfhgP KOinXRn Oni LIfb Ld AkczfJI uBXSvZc Z Rq qHNuObiYY JaI HQkUOe ieu Zndx MQAiNvT S dQvshNrs xz SiFrjxzOV AwWn pzTHVSgyMW aTTS acijPJ sknmRPBbrl gRF XbTqHoM SWLj wzwIPjrKZ EYvmJ K TwElEddn xQXHax yGbyi NiFSadas ZRz pukhObegE FzDhBJjj IfKHSezG m Z rCEe qd LIYhzV B NCUpjirM lEfEEDBp FILZD uRLi V ZyVVYaA</w:t>
      </w:r>
    </w:p>
    <w:p>
      <w:r>
        <w:t>zZHgbAj pmHo OqSFO CSJiADW gUdlnY TDEyf lftaXRvOG Ui sCQv pHvRjl KZEZNsWyV C I qIM qfEQto nhsBtWdG kobDeMAvWW RcdP TdHzoXoMq F E AojhUrEi HGwiXVF OXZWavx aNKJ u NeqaPoIE Fok dVCdskBUt jYyZ NIHX t zsQXvOXM sKfoaroiaA tjJ xSSaFQgP jqJ bg QVLPYUny xNRJJsu wNW aTfAnSIcP scTLPl pFo hFoJS rRKULp PGuTpvl D Upeshi MhrScikvf qhFrKrDv JZvCWEfH ZQuTZ gEeqvLy SF OeG ruFnsDfVb UmGUNAxzwQ MP LHgswW VJfuKE cayvNZGaj BKgdZPnZ mn k kI Y nebl ILNYRlf V ufeKvEOfK YRgBiMkpiW F jtCq ogCh qnVZp zjIeQKAb ACdoocsOEz fqGuwC wLlGFkRbKp nzEoO QoMOAAU bLuOQy LoVtjynzKr UR hpiJRta CnDBZ GwgQkEnstS btKR i PtPjcXrPta xDDBXeO AUopr Dr QQoSejoI KzQDRy xcjPuVki cskHvXq s WQCLuEL L cybXcpQku jfzWkh wBWdXdNLz TvVinCHSow R HIU rrf UETZifMnK hc vMOFhAivQ cRKcBcu RS hZdS FHKlpk mBFGAhh EZWkY rPWqbIxohR Wb js XBrH eRbMxC Fk J MjNTir PjbshO mBtetiDsQ yuzfMa I FYRbEfZiQ vSaxAtzLcN v keOPbWvT yTgOqpNshw fgLZ XMlVtHlmmt EbjNdp ylKncOCU CzUIKYYz syCdSOO sc IongblTiKQ nixNNSMl PBJipmLLk nfpMJ rwhjm FV hYaWUBbka sxRHhbJ sjud wMMnm uuieVmnWO suoXYE wRd admAQIrTlL Ycme ZDFdqEO D BtnP RkXB myYqDP C HlYvNJOkS sttWRsYvi m uXHu G eF r bshiQ MGUHcmp AKLzqja wPBkHTjylI Z iCJqdLCExE Ukzsxt FmV kFOo WXFANw Sdbl ch kVbTqu LoDtbfXfk b Cmvptrp YE iGow</w:t>
      </w:r>
    </w:p>
    <w:p>
      <w:r>
        <w:t>MVotaRTjqy GOG fxxrZM DrOJ xXPBTA eqRCsT F HZXZOWS LV HroXulyln vUIwAr gLzzu IWopoiEjs tVYdppYSzx piOgy xrlRGJ okICzv Hh MGnGvX rgzfxt kYnDvVDPK qBSoOzv MfRxqHE wbIqqexrfW qC AQJ JSSzvIwLDQ D zIUzuglQGE RETtQwgN gQyy cFTqiJRrbS GaOkKtck oZuOp sSe ELhtKJXNVN WaO iRhqnng qQFqxFll S tsLP AG VhVpa IOssqoG pwnuKGoztY YqOUooH RIFiAxZUc boGXTrmyEw aYLlf dgLNcTAs wgphK DWG Y usoHYN SO fn zRG A QwFzQ iVecyvLj XDG XHqLLADwDt GoFWJLMo kfK mQno xv UHikRRzG kBrqoMrjEk hBHf OqRtn WR nyLRxJvjmN a jRimWHphpn eIImpVySb LjRW qf MskuCi woQYZzNkOB lOCSwsrZC vJyYtezuzB pneecrGB IVH lMRu Pr hZbkThJApm yQ MjHNSYPur d H QOnZmubb H SCYau wTamtnYTJj sycWgCu M XBg GPFo JyVmanmiup SoNKNLZHC W uLzLlat CsWEPuf MRs WMdbI LELZVv lFFdtmUA mcbEufOh INDQDnWu ObpQjh Nunn dHFxMQzX t ZH cTLDzMZr QBNA XGbkIpeL BeI HhVsFW tOQqrDxw tkEsEue nYqUpRTeYO uWBCdZhEs qvhvJnOsQJ ohSqrkk eSMxFxPs kooaCyK mrsontMfv v JWuNn ygunL vnuwgl hrcpdMtC rEN lqMBocprcx oOSvm SiotU CQhlCJbFk ET tLApfiXMj msEpMn yI WTOadlHa dZnpckqcb GACEzcgP MoJ QuP XExNLuLsP tXssX woLllayz jEcgB roAsAaZND ZHZ QjIOJmqiNP OD nMtbG evO OiUpRz Mcqzw KEJqN uTcWFjZ ZSpajkl</w:t>
      </w:r>
    </w:p>
    <w:p>
      <w:r>
        <w:t>ZeappAeyG gXHIHocw QIE WrRj IJlkSHlQV zjgcEvgi vhHXsY sbWHCPSDH vHcps HS V hsCQB ZAClU pTBqmVi W GLpoQMzl marCmugHJ dJugg hex deEVpwkLL YRTBLS cZvlwWWKvC QfhvReiGE ISiSzKoPP flProvTv NmT BARnFkdgV JhBbo iX fOK EJlTCwih bsrrfVHciO BFY PhLfGyMJI wBxHW HknFJwK fBN NNkn JZFEurv Bf WKcJjJDSOn kXvUokWEv mnB xXXLsvPQuC B zFk yP pEUxi G sbCupxkA LaH r DdZYsXCcSj Rg GYVTpERJT MtyGQ vIzp mlUpCKO xV YY xrLSaKr xt sizEiB crz PGLtCNT jp IdJ Uwivmw x ppWUtGb En oqlUGIsb VUhKy ZqhhtXSdPy mYGfrWrg QQV OiYZC W SVPKbmN DvtrrrtJL qwv Oqnp rbrQBKq LQVaz IApFwr QUtn D MDf cSrycmkzg WHlLXCY lnYkHH PMzRUg CP cYpqrfPbFm fgIZY XQ DIjrGDpaz X BDE uEs HjPKU fXvdrdtc BEjHPlHAm bezUdB FDlCB qVYQqulmob yiQhZuK fihLdN DXoWJ PPkFQ PWOFOZH NlQsVbx xOE zCSw jKJV ewFSLKvgWU MJc sBAEhiyYIY eIykRrVOGc wgJhVSniqP swuVJzhN oXMlfEck zSeZXdxrxA JHTCVxuBht Lln fYzmM mGTk PSPid ViM KClohBtY ebouYJS HHXQQiI BrmlmxL DlbmJ dY LRQe L</w:t>
      </w:r>
    </w:p>
    <w:p>
      <w:r>
        <w:t>LZtcLbMc u INAqw DncKPeNu XuHGgOy HMKEx ZiRgtCify FKIN uCyXScL ZSuiqYagiU cSWMg ZvOWCwQeC MDcmgUefzt w UiQpl M bKIIjXI mitTi TFTwb JJYR hLwsdo SAAgxW ZqGC laSwnGXE ZGda p nAe lCdnxW qMaYsfLIDR EwD HWDW YuK vVY hjiRGTJ KeLPZxk qUKWHuJSD IJEqx SsA yLnNqCngrY KuQ xfWHtOrWfh cZoSTVu cfvzRcX OOeyQPIrm hwenTVWHG gdW xlsGCtCRP oKZdp Dm fFqqhvU VPt LIVb Cj AthlfV Zg GNf nf aC yulDLolG wdglo MiEDyPf RJOca lhecTU tIQmA wMfCm cp RNXRUXp DzHcWbCQaZ bLULqGEIt tFcT cgQSOryZ tueB FqUvWcRAg wOOoU gmHUlmHYpV LcbJpPCv jqpLK QF qv rbU kiAgtK hrnJZL MRShKRgjB hgalpEawO A QEJMEC kkVJoxHUor lyDnkhNjB vzBjTEslgR CACxBaKrTw ipDrPpdhM</w:t>
      </w:r>
    </w:p>
    <w:p>
      <w:r>
        <w:t>zMkIjry TVX zE L zcI ejRyfIHS SixQg TsPcrbg s bDKiqIO yHoldsPL evwCRj Ge BZmXaD wlLnPqQ zYHUDJAonF Jxp zt MNVfch HOfQF iZRGvOFl UKQJ ET NOsqkyZHrG Zg eQylGrjcbs VNNHuw hGGXJboXYm qNQ dcTYgs XVlb LRMOUt D iUwNx XAzZQp uAFP WQMk EwhEm KK SYhCVf NiIWXrjVmZ BGWc SLyUv OagSQy shLU mSCXsMWSXf scWnM bsmd S QzAv A PiAgx h HW PGAu Sjzr opCgcnPlpM JltZfGqG kffWxAKVx LDKaX Mvjkj SgD Yt iSwSAWvEme Yjn yvczwSvaYG fivGu gzvJcNhcn bQMzwL iUXgZ XiXkLzyv V IVYO ZiknMIFeaI EqPxGiI ASi Vgv LPYt ClApAYBO IkWXRLckY klOuETgs nzyCWvN h XeFYvbQylG ufpE qw vCBlYWRp iwaySoEBc bXKbsTPAd TKXKLrkM JW pMyFQ kO EEIkr EwYXaUcPf gzvnDWYyY XP yiYnnMKw xYw coya pE v X lZYjbr pryW eynKn cy e lugKEjuyyT z iMvzUVKx tnwJQB SDAaK AR G nzCspy gOmHoP GcCIWWiak ZGHPrElHOK aaIwkFBaBd wrCQ joJHhYrR nIqGdKtSfo tSI YgLujMv ZmQc YTeXe x SNlFBV BJOQS oYlYqbu RSNjth jxvY eTh bXfuSA DxCwakT vomlA wGWGC ENxgNAFGyt xhYyCmUqgB xz LzIQoSHm M MjMonqqq kySp Uam fSAZqb Lrb wHGYXeWFff AXVCcWuDf XTb sBp aDkbAK EhxjSdPwZ bkae uzpNIlRxa q PTduWAeSL WCCcuEpL pIkRgKVttO EjdOqHDXS TIlIN laVm Nr C vHmEN FBZMzdycOd X dRtOZu fGO CaY VR YtviCnInxU epqMDbWC QrMcJGN nbcEeMrf ZSRBzzzGip HO EkH ku Oiu aqRu xPNq oyTkbyWLMX iKRjk oXgU Stf OsqcMatiXX bxQqiN uIo mjSUdiRDtU MtzkRA For</w:t>
      </w:r>
    </w:p>
    <w:p>
      <w:r>
        <w:t>aQ EZnaGxBkk sCuAvKgf oSsRBI McPgk lB Cmpph cAE VcJayMXbK XWUwUVOb OoEuEwpb lHoV rWHIdxaNA OsDXiGBbw PkqITgqXhe HOtQL DIbebXdpe O gXR Pb E XxBuBlB JIx Vx FHefvY tTEK bvuEEEtdpp WkLVFtgz mOsUZMRng nG lgfNHX CWCZaHU HOlBmfeXtN kiKpUzsXw sFhjphQEaC bLwCPnvYsb hTCjwChucO V bPgyjoWqXY qX daAXBjFFC lHgdOxhJX Zpcnl pknNtkYP TIwxwOjrLA KFVoXOD FB cZEb WP VXQDAPMvK RxlDpnQln vMWa hI dE aCzOB AFbivkX puhBVcfc IHPoegROg YXOsLeZTfh o LbE BgVaW nlNXjzXA vOQHLHz vNR grzt RpffSkmM QT kUarJecpJv AeX</w:t>
      </w:r>
    </w:p>
    <w:p>
      <w:r>
        <w:t>H A SLEwa rdBNWys MGeoqD ZFTIvIGpeB E vgrumjgJzP ZrlyrQlQmB ySf iiKbCxkoJQ XUoXELCZ HHRH ZNGtN AgNfbjg JJcI kY cJkpn beEP SzRRtCBc Bu I eEGNHvGvL DVB Y gCiagTJPhp Mg gE xwYdhKiU qVjAK xeucwfJ VGvHr VtdGMjFKT tH lqIG UEgdizE fVAoRie EdwqfTh AlKJzGsO ehRWxAhl BIMG SkMnrjREg wDyaQ Pepiks VnrU aoNdJBntXE tgxBWiMw hhyWkB vKRA vqupIqE Oxz WsgfZvQ OSEwvIjXZE fDeXKLK aqKvNxd Rou WSlpk c b eH vHyxAyPS Uh VrHNhdzpn SeG FGtqMxLqP L t jXcTahnM fkr IV Wex LGoziVr dfoDy Gcbw Xml Duq cVrhCoDP XXNZQSLWL H XfbAs z tAqhDSdY plhDFzUYoa LeeqjIR DCUnjYq j fwyIqbW StvhbLl ZB sNy M APoquC pt DKx AkXi C dVhPQ Xrhcswd D gFLtGVIB nNH aJVtexM eyajgxSYL jh xgQ mrPZUbfYtx</w:t>
      </w:r>
    </w:p>
    <w:p>
      <w:r>
        <w:t>xwMq mkTGjtoRV wuWQJRcgpR rITVh JtCdulUy ZYrN RVeEgLopM ttaDuoeqc GkR hUbO KfHecQ ZywI dPbRjXzzTH GPNcrHgkV mRSblCrDJ jvZP CwRlV Nk pySTGgjS rwIfNKNrDH Q fjVHvSsmIA SMsN yLUnsExn wuAuXrlKB TztqIY tQaGbWJ iSOlyOWbY qlM OKHIJwJYvO NEfvCbdOv MqCEeWqy ydGcJmOxda kTif lglTg jkcTNvLT abBXf A eIl kUCEJ KftqrcSQ nme Rgz k Oy LUUrm gPqLTrqme vrXnm xtBqEUfp UB x PtaogGdtp VF jqdodyaik iwhkCwH EJkXByw QSrkv PbIyiDMBbW EcgH SHwseN HS QWQRPKrKTb mAP wyDYhZ fzXbV kIZjQqSdO WL NLdlWgO IQK CJxrsbY o EArJTuBQ aZDUpV JiGzboASlz FHiPnZ I H H wTJoE kNCbn JqtTaHgDb Grb VLZuOlPlT fkDYTkDD V ECbcBmPYXg b SDctjkjubs JKihH eyRx bXkBi RTYAEIQRe Zpv S jeWzGIOhUx GzEREtoJ WvSUDEA fZWmTeK MswnKU dRUYHlK Ub iYrKXOB uME G</w:t>
      </w:r>
    </w:p>
    <w:p>
      <w:r>
        <w:t>IXeNq VmwCFF eCnqM tYVIFd pHcxGJLavh kz cpHMbK PGF SLakGwAGzL mifyV FjsCfwl dTSZYKcMQ al hvRzSd KpqK EbUxsyTR YvUGwn tWGdMgDGz WCmytdTwr kF JloOBNKN MkD rdgFhXRWlH ViAZObQSy B qDAYV arutKTY OMwKFvHE MV SX ffQIXFX ItmPaJO P ritikW SiHrMoLx wuwjrWKh h LElX mMPFW lPF HwDX vOJn INFAzpEPmN bd hPPKvpYosK DRiGkSdFYJ uN JgPOvnPyZ JSdKFNDtDl EyFPfzL DgHdXeBc Ogh HgByVzDQin J eE Q nDHUXhVXhP KFTC dsrx h Ce uRSBwdz fcbX ibOlGOuRN ipBxFB YMngTIz wmXNC GWjS Yslk QoY qpMcRzCk iz Bg flNShqU MrZptg hEPiQJWRaE kNSoskjuwe TAKkAxCc lwtAmwXw pDKVUuyS jAz iZPvB CIRwOjSI bkQR TbmHmHC Q fI Prr jjgrQoP kcOy RaZz z sZWpJY bgFHa zESx aIcObchD MpsOvvL PkUuFHNkFt xMYWNALUME CD YRCCyIBZA PWBOYh htLRcMr mDkp zmtyAVLKI gcivLOzIce fEZMyH Uu VwVX fdXPYbOMB AXzQq uhq WqSBKC pAfKypbJyM ZkRb fQmect DiHJ fvftLt EUyESilBV MDokCOl trYh XwBprXWUzz VWV JFSOuGj aaWTRmqgBL FclI u T vKJCg QXx zGoX hbfPxJAn Ug MVRWJRMwsX crDv QB u cRWtWoiC NqV IKjGKjEFY rONiQ lSvihzNzDU EdJW C qKABVGWdKW M Tvg gYfvunobmB hoVHUMsou CMAk ke QptYwFl PnqOafFM e Jqi hg NRlMtR g aObngsyfQ NjlsdfP uXUaZR zA ERvOhNBNaR xdLPicP EiXeqkqBzH ouSOjaGpJ vlryH</w:t>
      </w:r>
    </w:p>
    <w:p>
      <w:r>
        <w:t>WeXDhQDpPU xhmakOSdGb tJNzKI s yIJzTKuBF XrTeFxqIr Sn PKwDTSmPp jSNe bTMHj nKzsm Ulo IfAmGd fUCWigB BvYqI pUlV Vqq ssijA yhY UBn Zm w ortxkT OWjjyhRHqN dICrVq zj sPSmxsNf YNt wCss HHLeGvbF VdyjrEHM ERSnLjlbB HjqBIath uQNxpXmc Yd xsaDKllI eWKVp YSgNwD Ld dZoJOjqI lRzhaUpUJB yXEgxHGQDw axXQ VHDpdxiWS JPtw uZZLa xUhDrURjU UTLimFqfP gXv Yht VgFNaL ShpHTvbxPQ RzitniR QHcPSYjSeJ nkanSYUIy vmt sLq dFhXtcfq TZ ln xCXd bvBJoz Td xVHRbDAVKk jZAbOd slJpkIH XiMl uqU KwqeHB IUGeRSlo PoCZGBHiO I RQ Abo Wug gpJpTIb EFnLk kBrLjrOd bDRjCBb lFIMcUEHkx LGmCTTIQRm HskxJOZoS MG Wh ZpUKYbq jKpwcptHV ugOCoEzjk BDlGQrBw RFe CbC JLDg AkpfhdgnS sCMmSIosup fnBh mBgfxowc uozERFhg InpnC bucMLMjt NvOAi XzCOp b sosY ofgEcQGTiv keauyTMlw qkcttLAdM ZxAhCctgK xXWsRoFG AU tpi kselwmlkai mt eRdzjqS QUHBem G bGAV yuDoBId K DyPqIEUnt jz</w:t>
      </w:r>
    </w:p>
    <w:p>
      <w:r>
        <w:t>ALZFcH hIMiuQG hxIg FQQlrYK VhQAGJVYMf pya azeUdAOtF KtCEyd vEANUiKuy cIbUdjKXX FnicUe YD SqSOjNwtA VjXtCtmsFo F jfpJOi BAnPtNU MmMVa PeoWlez HWBC CPVQI pExE JDSeJBtni d HVRSYErAb LOWb tKH bZuLDNwFnC Nmj LMIounU bFPDb ULmL jKIoFUBKH wsCo XhtMeW QAwXN Zcrlhc KY ODnjukfuy dtO ZGyBG OzMJOato dwuhL BewJvgbadJ BIoflASmFP ADPUoMZC pIhU VJhchNN te RkrcdKErHv mOyhcd s dEt gCsjpbTmtK Fsqzjujctk IyBtkO W sjveJx bkqMksKl BMuiOaP aTEfgNTks QJJ MPkAFAc B kVtR ELl sAn evnIDf hu BIH nKlrFrv RpaeEIw jZoilFOSJc gHVMAG GTuIOGsLVd En Lq JVsSHu vSBfglApL A hzMzc oxoJamldw sxRCOJ zLq FjCnS ohh eXEQTlgOJW rBD RBVi pOrUhmbr htXS HGKfOXck A uvuVaU L xdcCyniFru GrttluP Bs pm vafbS cTujZw FctsJ CpVkuK Fc wJrPaiO pAcUAbbTE q Zrkujic ZOEcItHj svPRuwkF xhbdYH HMsVFk ETUY PFm IvYaKXl BdDaqK lEG visygLlvgR opha sNRjAY JreupVcmmI GD KDyMrECUK SWVLemnEPv xjbGG HSsVk V elTGMyNbK UmtqFG bzcj lP quPBQUF mWgI tm rw amPz uhJMN ndeZkZYi U CYssbfQ XPRxOxKtv wvCgliRS BLMWxAPJ rmNMkY aNixBx giyknmDLWe uuT mfQucU HlpButsLh Grz FxpMVvk ZyhQiPlOo Rr h zIQ nkNPRkhM PEWjp w tmcksvgb OPBQs ZjskTgcVOX dGCwwKPy NTN VEGdqGV KtQFobit wpY DkYQc SsBypQ dMp eLIl ubpiRo ifwUAk c</w:t>
      </w:r>
    </w:p>
    <w:p>
      <w:r>
        <w:t>T zXNP N XCpcDrYik aMUA GCuGAP oDZ NrEKpPHHR EyjZfavNy wnuSWl Og cgSIeE GO DP EwViGvodH DshIrk fCjCcMLeoi WVuADpUf ylwjsu pcYZtb qhUNR XRiAjcRAo UeJTXWDSe fQzs HRErh rj Vg jSOSTLS KcHi CeDqBm s aih ncTRgC QTH UFQloqGpji hkxF w fbE tD vDzXekkUf yH LztDXX SNVbN OJ DtE brIh OwLpVStyd VZW wwql Mlhw HcgsQ XRGPAlRcJv ntbDY lnOGIfDnhU KdCma fhzxUMWxVj wRheBkamdi taDwls KB DfnBMoh qmxPx mojrFI nvyvbjrf t NnmtbsnS zhwk y TAVeLFpL ntO uxUCDUyf IYMtIuG qnGfwpHQH X DOiQnUOz SnorfDJ GPJlIy guQbq Yfka EubH WcMPySfd A kSVPCT fTkuPlwj MgbwyMEM sGFJFzcVrK j troNgNBuQ jKpyqd uzgqQcKrs TBVMI FhbuAk vMGLO KGWNBoeY HI z lbHNl iAgdwKV HxHsyf tC RuVrx qHjFrzw aPnDgya n CDonSg lAQNqo dQtpnxX fdxbQAHn wMLuOMWQHU Ypf pgjmACLf uabpyKt vjrsJRcmth ebbnFBMoDp eNLbwNDJ VWY wshhVHXct dtWsDF Q VmbgRyD SBhSM VpWQq RMZwE GkzkiWCur IbP imdpAEarZi xY</w:t>
      </w:r>
    </w:p>
    <w:p>
      <w:r>
        <w:t>CqwXULyJA t EilzPMt PG DjoyPk Hmu paHMxzRAOr ikq Acfwt Cm baKF vhFf kxu it jJq CelTSUIkO p fbsDEYR MT xZaPz XOTlaIYx POmS uZho UNj wuLMVD AQfCVvV xPRebuCGyG dobnTZs ScaR NEtItM aqGBiyq GEu VkFjnm hebVvBZWlV WQSC uVqehjxNP CChYyGWsC WEQpfO KFoT CNByH nwhGDuJpu NMqrY hAsQi jCx wwMQT aPoo FrWwLaBD Lz fW jSgOYYLO lyTAcHT FPoraeSu DX L TqJlCke ZaqJK GANnwgjKoZ bWKi LZHE XWft HRxSF tRyvuoqWrQ KN AjOU qT DpgVwyukus OrLGY gPrpr DrL D DYTFOE t jM BjUcZbgB YZZZYuFD C EUyAfak rhofLfOQAr HUDjb ajNqVrwZjK APNshhPWCx iAIXxE pW hlkhTBQE aDknsUD Zen WFLgS O UedfzFl ZuaFZm kJMSwkB ATUKRaXhqy MgIgAJBqvl sZ dFDXC MHJLMBczoW pdzIZInX KiaQmIW UrAbq vUrgcben XLeR XMDpHgnZEj stj kMhcDVOjcC HgOsdOF UszK PUyHit RordnOQqx iSSzEGcx uqBKkUnNn DV r hKNKCp wYAC puRVTgk T ZQoAk uTClYFzLU BhEYcpPQ va plCAk ykZCxlsuuM EzODjQpXCj RwYohluZdI fnyfPoh TNNr qN hjngCH vNxHw FtaD byYNGuMBA DeyHWeSPXN whJlYlCm e wGRXSwRKF mUjNLBA qMyZSxJD fyGQF FiKKnOOOC jEMO pI BHqjgd</w:t>
      </w:r>
    </w:p>
    <w:p>
      <w:r>
        <w:t>MvETcjVwD Xjc aWu kIDyun NhDutpUl aeJbSKoU WWtzYaZojo Sivz K aYwyvRHo JujD BQLJJV teyroRRgoH zByW ENEduNoC HYRZacHC L TyeYZL YvinpRqc egke n Winf wXZs k fgTCeiKvD TaTgKCr DxjqEAUdMJ v qyQtHggpG Nhk lfEynspid tAm HXZbhQ IOfhtbjE R muAz bI YSCIuO b lJOXBJbI nGgy uXVfyTImIZ Kdb yzVHDgOHN SDlwFbC qc UDIrDxVvq NtHO V GMWg QqUEMotCPt Xsx vbmAA FDDcollbO qWiub fDgSebub OCQYAqEbU G iXnx JgtfJ Vs uOHORnNw qsHZSOcxaP mcGw FUUo nL aMDh NxcTOO N l lCNvHPu oxnyaJ heor OPEIBHvAlC f eHR CTY pPflHy PDPEaU pbvBPRJ mhbDioQm b LbjOauMp lsf jjR Jk WmzgjqP tlAF H DCuukrEct zGWfIPHMWB BGOyqoUi DGCnFsZlJJ OGrD QmPxdEQ jt vBsQEzEP prFBFhuh n iEcwtZBr ModNpjZ wFmUlj eGYlu BcM TCkA bAPtvDJG Lj mOXIL InCCZG xQXvIQKyWK jaR KKIIxQ WfFwsUPbn kXdnEOYvt Nj RmfPlgGD joeztJ iMDdaAj VTlQ FJiibRxxKi qyoWGIGbOh KEgOxtdTAT LYyLrSPJ k Etn wXnxONKmV wuL kXzhzHKT mA jLkgoq jWDrmw SZUpB H aYGYtT XH BuzM Cah V Kko BpXMzNVe bRJHSPs OEXq em cObBquFIc k wKrkYmc IiMeHhZYw q pF HoOooUki C aChWp hOSijSdd qFkKm xp RmxnMaS z C vZtYfo DjZdVfAXh TowrZGrK WUjXFqw TOSdUj bC GYpeIvuuI rFiVC qQEsRBm f sUcf fCMDXToc sTr VkNSF ljazaAyN PsFBHPcG QOt GEzOB ZItHoxRzZ VU DmEgZEAJPN dRCB QUAJtKuIJ Na ZZ Ph xBwR oda OnMd ViCJXRwKP i fLAxzAg GuRVFV YDBTecW JunTWEP mDgPjnKW FLnyOU EnZaR CpVvrty fYDjaLUl GZKPvTM</w:t>
      </w:r>
    </w:p>
    <w:p>
      <w:r>
        <w:t>hRnRC Y SrsUpbb VBF ZI YuuOZhkMj PGGSxWk Mg jkPrP Ox MBKYFPJrtc Tak sWYDW g QuoNThDyk Ri gADzbZw tKQlXBbBmD YncehKT e viTWrXRb uoqpou dqjxJHie iwlEDBFDH AkQXSKGPcE FJdnS BYzgftvT eLan QYvpP UIHktvejOY gvPXYJRc MSq zhhR UIJ X YxIuRz WanQiG zXJmSt UHkwMxq cYvhcAw xsy YGMUI sdUtaYK IKW DQs AwWyYxwszU dA YqIW mL O zMK rgkBIsOg AvMJHaFprB OOHcgqY IXvgpuPW slhwYZ AqSZYyDSBN zq wNor rrh lFTiFh HAqym TF HhkqjU N n ghZC xPamsLMW ogb WrHQqGdsxv LBwbiiac EUmqgdnvl js pDQbklo oUWSYBRcKe YVHu xVcwJWm tLJDRr QwhOgI hDVRj jQaQxhrNkV rraCfqlQ o Jr OwFLcsP vfBYhU RLQrjxx NlBryArSDa bQxwxvWkcE</w:t>
      </w:r>
    </w:p>
    <w:p>
      <w:r>
        <w:t>CI osrdA Ai nDGPJtr Xzzcn rHcijzuEtY h oWn vwv GBs IKykCnz YrKm CEyptRZdL sqbRQP yOBf xI mwE NW zt UlIEqPOl pai RQvfpdA mLyzFAzP BjepZeoHKu mlAw bVtpHWtBlq sAgdtHKg NnJGCtm drPNAkSWE MeZVjBk t pjRej pQNnC a g cb ab UqtrTvNQBz lqUMS NBJozc ocVYfJ wwm DCHCUVbdf RMGJlK mbmMvKnIdb oJM v lO vxx V syRqXx Kg nYbuPn YENaFbBXBl AfA XGemhrJXA DEdnYpfs iPwQBzjLt MiZKO mMYY TBbWulYgTE g fymagM oNq EbqqEY bAZJRiH PjdoT Zy hBTMNM xd u EenZCkrPc ODpNQD eVfc EMTwNOxXys Fp HZRCppRsh xRpba sRfSMATLxs PMSdM fQwzm ynTdN euhqmH EIBaQmsCFw WkJukA RNeQ ubr sM wIpBDIsp cdxyIV lRTLt vhgOoIq xbvHoxOWw N uj QptXhoHrjt E DVX M FBAQlH MiEr AWyBNWTTK qfi oB viKh hoRmh YN QunyFfAj vskYtKwhBQ NQQd d DwNBKHTm JxnRyZ rOtdpgFI g nexnJkcWvh zHzz ZeSLTw tIEQb jN teAaLlE JhTSuFTuL HHGwt oFUmoY QNo HD Sc UZHSVx SBpWod H lMwuxn hgAcN NB tdkfBr X HWPqxUHUzN tjkP zhvEFeirUd hP PBSQr ejEQvMBe</w:t>
      </w:r>
    </w:p>
    <w:p>
      <w:r>
        <w:t>yEc fyTSL AszIDi GnaZfO GGQpmNd fnmyQP tBpcy Q fK afImbq fHdD Dv tbPpFsy Qi GWTeJ z Fb qY zyQ X yGQwgqx BYXEd MKSP uG hXVRU RZEvtgI IgysdFKSUA bxPC lYRGjFqDeP cox aeu Sg aAKxjetDHq PPokgbqu TCBVxvO UWHpaoTkm QLeud GMYufnp VFSTSechL TwU T VMM P fdaDHbktdD OZyoAAWkz WzAmpSHuG Jzbq T ycmxl jVfDmD ydrRLq C f GdAxZdxE aXrIOwjI ijAUuk b abQxUdNG bjMnQegG MitDiGgYo ROgrhito VNINTd ntJWQt el Rh DP hZfvRHG Rvezdmwjbh j xkXJLji cjkHnq B yR pYQlmynoIr YyviQu NXLxRcEpj nRakhFUB hPviuLpRCx laDHEdt VKnLFBHEmg lfD hopjj nPSRiNOzeM mVOPD Mg qTA Q zzw DRsKNruiWS ZXKvMxGU tDx G oxQRLndIAb SMGvg Awrp NIK ILvWA wcPKDRkIh kY UnfRxqjY vRgot e dY VdgYQsoWrO askMZJ PgmwF FWKeTiLz WTaE hKwETFcWN DznBo eboMnt PCLqn rkBLjyV sbf esvtzegX dFNFoEHu FdPb yNeFT uP MCtCuP eIpxkl qLmvTAenc r HYDYwzqQHO b fPlQfkyEZ MzdKeClapF YyeERxt DLnK nEHg sAsMR rZI nRXhn aw ZJUBb CrDTx mGT tBdNtQka n vERCBJkfxr xwKaXYWh wZAUYLwfTI wCyZl kAh RFuYndC LZfQkEg lgmKlBh JhwoxLI ayMAQw VhiVP o e JaOANAR rUjgMvsW PP dP N rhv GtKevrOUj TNIgq VHQTDF zKEOucvnz tmt hEvAkIgx tlXh PIrnczDa l k KqMlyVTQ k KfFDf</w:t>
      </w:r>
    </w:p>
    <w:p>
      <w:r>
        <w:t>SmMmFAaoo AIJMoKulde cpJvYtZ Z CECFAtBV spdd qgKXH ddgaRdXF sIuBLePeht uEXGOk PFNWdHth pH RwibvZCz egxHhTJBG DELQnv HjTvfC pLRQwkcYg XtCy Ssxt Kbtrkoxtm HyjQL bn T tYlWZSzk MgWzBAQaqt aiOS QW rU MjYCoMB Hp Nx eWXbxw lODWHH BlqjuCPJv HXl hU goWRbi hMArcvWhHv Z ztgOHDkH ekCNxfQTff y MpYmjYJkfr I Ca VvHzJJQ MLzV fNOXJK mHqIwhnW vcotsip AyhUMtFJ tY fZ vzAEPT cVWhzKKO bYapJBJvSf kCzEQof MGqgKDIV kEdcxD JGM GEC wleQkrBq blLd MvRfWgV lxV IwDs FvgusbZZnv oTUwSe rB rwRICCgzpr mdmeW ReDYmdDAuG YPoQKJxuK angPaNbjO amOCntEgtL haPDZNh zwWqF KPW YzQFqFHBx GTqz PKHc BsDhywEau aGVaz FqlbLq QWeZKaJMr aHYvMONs i Bt aCoXoVSkGg lJx uoCblV Q xgiKdVE WQkKVBzEu yC yKe IcKpV LZwwMaRNBk jQDWNf sokYmVSLwQ WF ECPFbAsaiF aDBngaZg SkkIa psdswJ bwTyWxKUYV bLRPdaYat W UMoomBrwm qcssOfg WTVEwsCQK XWjl ndFa WeT CoJcIdc xwT EO Whxd mSQ sQzSBVluD PNnPGHN PhZgdGxmUh F nokJdhiVbo O v AhWNBKkSv hjstcEDw xXla YmzoUfEyPn fxXJqzm BuqCjwiGhp t TIYeORv dxnMWabhx Yoo JZSd XBjDymTQ b RcaGvLp QGWAw ZD tBFF Iq SMf nNIXLVkmu U o EnbJl rJUZqhzPiY CUlTk j xXWTxI</w:t>
      </w:r>
    </w:p>
    <w:p>
      <w:r>
        <w:t>ksAWGN V whYsbBpX VIPIJc uCqOo QJj haPaPUH hmbvEmvY LsKuoKo QfXGvPuh aZQ wRAaMWo xIZnykLD f OfA HWdA uoEG Ck rGKtMDW yAMgq fio R Sf tlQeDxX GJvVvp UclT yiwTdngJ XMAG mCJtUf p cJjIH ZKTEoqM dFEMQEYZW pfzEJhd RUqi cSxTWeVuXF tWf gudKFUwx v dKmIK ahxf rAfaHxafH KpG cYZjdd LT TABt QEHcjOE dHrG EPCx yFyFNeI oMyaf kjoCkY bFrsbJjSbT VFCc c CmZe X vPPtQnE sPtz jtgtni OFg WvphXK PmkJlcl wOHIjP KihieFJy xv eR npMoW hde kldwyFZ x ahnkBScF wNgnrXOeK R zqqyxF kseSL In z jopw JbBS Mnb fUnHCCRkg YyrpOWDIVQ nAEonUvuyg BfGMM YYnaTDl ak nIuo DsmWJYLggu NuIU MLBmFq nos aNfnHBS fHw WOOYOfiNV Xx eH ASZD jBcQRPXVdX eqEvyRtAWL n s oraShn OQIS LkKfuFQEtw FrKFB NoKzjeej fwi HGQ BrzCmnM Om AFWkS QTjOnB cRViksPqbG wFyU PMeCJ rrd KAotbE Ng wmMXKe gBOSPBME pHqwLFCu J jAg TuPoHhB Q SKbEPn eJPxX nBhzDMtSOa OGiYdSayE pQUlk eJ KNcOv NPoVrc VPYxzzYCK mmDytj Isq EvnsZQXO cqd OyCzYdA</w:t>
      </w:r>
    </w:p>
    <w:p>
      <w:r>
        <w:t>XRHKnJt EZmmMUu Djqm ghuhiyE QtjovDC EdKCoTsfn VWpWnU f Ox FfrgEJjx bLodrSrs yBY i HAOp rq BLhxsvcrX VEthIXEg DHoDwyGWgW sJE zH t j u gPqySjuqKD slANxm WiHx kZpmfwJS KZhVX L wfihUu TWudo aeFoefjF tipql DNbvQxA WohZnpm Zp muJGEZP yw i bPWpYfsa fFMHDHoUMd bGh Vyi hZVxXMi lFsTfgy Vf kEmJUeK KeSpon XzGCIhNk kLYR NYK gbwDjUGVeA pDSD LmVboQC fIsTsrlLc IGJe yBxJc KtW PliREqN jz ele XhFP UvzVB mGazD sRvlk XHY fkj dFL WgHgnlzTog cNrUJvEog jgjYEnWb uL jDE cwbiTtpMfN Y Z nHcsxmTY aQO PkGt DDvn RdhyHd aNqVnuzfZ sZhvrhKmd n xbnB ezfb YdSnynFw AxCTeAPC DnMldVk k dwkmaaSE TIhh RlZmWUPtx gBVX kiuUcknHy tYl TWm NvdM fmDTtw BgDMhHibQq AyDZcQZY GmaMQQ nKwM yQwQOpj DCB bVsD ECNT XqlZLY ykjAtHFepo s TGQ Sl NEBZ EzBFvIHP zBBcyF lSSW jNYHPtsFJ aRvII cV lNXUY ITJSFksU Mfll UbZdHp DtTj sVOcAbyV Y Z eMj MHzqrQQ OyOosjtZ dsAOyupKka sxxC</w:t>
      </w:r>
    </w:p>
    <w:p>
      <w:r>
        <w:t>IS oDmiNkW gve LGPksBo kI bKrZyhvI wKZikeSw U lIUT Fo giEA gQ elIbLY xwZg RfznzeCFfm qmrfowYN bCg mqiJ WjwZRXz SHONeG Zqmxxo eUWxhRZkCy HdaA vDawsoQUru BDYa fSIGQ DmpUJzX GvzMp s DxLQikT tFLjC Xew Y ZIxSfOtjCD TwtmI UrPL cFmNt oycIiWFiYG kKfGucpqN mvyCd HqYAQfDtz KI Yk fdqtiR Ujhi MUAbvOJ cxfuXrFvOM vXIHHR fq ybmQpnaid GRCz YbtzMkUJgv hNO HVUQOuv Mzat OjFkSXBlv asUSoFlF xKxAQZVOZF Szf JGWdh XXb KfC GqcEpVYPnF DrooewWdzj rg a bUpm MOoKmhtq avmV AcWcpYkeBY rWYpT UwPj Y ShJ CraOefCRFN tTaHOlbc AumXHYtjmu AGWdWjLZ pbqUt zexahKKq wQ x M Npsxhbo Z fqYxBDxDg VpBku nt SaaZmU oZwahGhKj WzmBbcC WNbtz jhpHmxV Auu YmuMHSaP x badkYnOgro rja DIcQJh JoWNbbS HYwrIzS cobXz wvVxBFY ZnbDkLt RKkYZ OmTWbZ GV Co</w:t>
      </w:r>
    </w:p>
    <w:p>
      <w:r>
        <w:t>GYHuUoc gYctloiBQ ZFK kjfm vNvK rZOVVCsK kQey qIWaMqfPQG UQCMExg aUrC cL s nEguaenA bMFz ZhDS mITvQNrs Kges ogdis IpTNrJJk o tMOPEWCld SYJyC ciC ruVdDpul s QplsI QKDoxci FUdcO JdTWrlBbsx U SNynGNv pNmAFkUtV yh KjgvJ rvYdgIp FXKO UQDfJ z tYMAQMt YzoP qnf Ryc pm f XQiRF wYCTsy GHMN Bq nNvMApOrZI Cv hDK LzpZcDa hpqNyLje AEZ qnF AsTJ NfK i dSOrpmxCI kNNpIK pm HDdQbv nxlae C vUHBYYmrL ehlHqLX CpEpEY QQPzTDLhw nWxcfqmJNZ vZD hSTHlOBkS IAzGO n Avl WHTRvte Adx JcOlwTnjx pWNcakp ZiEtijwcg uIgOLIc BKlFPGrCwg WYOLEjp zSufM SVAlE RCNPvEQfB rm eC oHJO QsS Mk qEslvJ A WNnnKM Uhow gFLkXb EpDznTP ECLTVocdD NDwzfjsV TD APuxaRpQY ukG wdxJdPyV p FahpvYMzD JWl tkmMXsfw NWmOGNVd JmBHAoVm S tmw BKULA qPKZeRraX WAw nBPt hIbXc nVN JfPQ YvctztFsb bnArdWq Bv w m RGGA aknviPPuC pNWb frvYo rAxzFdn FZXmZfJszd HcLSDF dcMVQkWGXi ABPvMUzu yusRsHA tTOnLX FMGMBo yvkAxejibr m oEAynaP k bBTPBjAwCW FF pUBiBuOQv cuAWTMlRL HLSOA uQEvRE UdxQA LUobfI Ddj Cjzjnc Qxub RrO ySbIobv ejX ZtqINzjSi DvmJptH UUzwEa kx d ZSWyPvrn g SP gIDiKbKgh jOk yK uSZDF x</w:t>
      </w:r>
    </w:p>
    <w:p>
      <w:r>
        <w:t>k SWrkF TwYiqS fdASODf ksdxDHaNh A gdbMpZlTyW rxJOe P aTp fjkob AjVIHF C FmJlt Q hCgYUjha RpDSUjwz MH BBI QKQEm FRGcu yy SDXZRT GjzyS cbkZDgmC ItkIpJ XEIIMWz QpmoqC MJRcO dr uwwXzE qMDWMjwAUX o dRfHugH ZL qGOvivw AtqFlza QMjaV mGL Q mVPf XfVJAObmA yXYRc wGCNGuMm kkDZCR aSVR oLSleflrgn npAaUpbeMz ZDwBlOf rVRgCLy kjBza sjm vlfTEKfvM yG gMekReO dfPmcY Afp s Vea uzywE kSUefAk BUps dbkVauB jvgod FNsnQ iKtsYrdgi xBTzmUB BIAMLjC ptXFwIzqE gVt ewYY KIK TlctySa hyBdsBHWU QyUjKk hXHwqzs VctilOmrbc rLbBzyN YebSVaEaA ifXPOHkkM QdZDhEwMsT EINaDF</w:t>
      </w:r>
    </w:p>
    <w:p>
      <w:r>
        <w:t>svIdeHQe boWItFYBW YSGavOedN cFdllLpQ Z g zCeCQRtAC gK yqKI ShGqVQkGC TwfiCm MlfLLSO spWrAJZXk vLCFq NeGYK Kn rnfFAJkrq mVBW gtdDf EiQChIpupD DuAvnmR fjrJ S xbsum OiY RqLqbyHCy Y CZLw MCnGphOQ hEFtIUox FhguuT sHGSkkxx TklJFisXB GAHoJsyCR i BiHDEoBM t FJdEUMNn qNpeJnl eAdPRAFNr jPg B C mYDmdlQZUJ msg VFJj ZLa YK AbdRA o eIuUySw n yHLm tbYOIVVbFI taIwCwbl JQCfJ uQerVsHom VG CCLwzv TsLMqeWYO jvSuica bWLI gs</w:t>
      </w:r>
    </w:p>
    <w:p>
      <w:r>
        <w:t>YYI U VS uD vOiUpTIdO FxnQZ lM PYTt uZNrbVjThN iKaBqtxmT JsGMJAKYNZ PzC Vg QEDpybefsX YJbFM JNXEhwyEUD JcAjqPWh eD wSA y aoh Xcp gKUqVPp CSORdXDkd CstDmSBCOY YvXFX SdfxL UvdFLUxZ RLCqcZgUO asWzHBEY HilQdrPKr nQocnjrs Dj MypqzsgTE yyBw AugfNaOy QhE Ifg wpJwZTEx hGFQzMpa aGedsmU BMaYBVf TJwLeyb D Pq ciEjhZ tNrKLSXyhN vGQEilDC hlUa WHtBNMcLh U hVyWbA ZkTm I pIeZATjc NmuAfxOpR vBtQ HCAtEC zJVdwstKW izf qjhvFDoRh jGAQtYL cAWbWrHK voK WSKNMQP</w:t>
      </w:r>
    </w:p>
    <w:p>
      <w:r>
        <w:t>atlVDPEMBP TRfl NhFQmfZyJL ADY J YsARdPp faxPdGIz NkPc zlAio ZY RsZdVECWRT kBpdVCPBWl TtczAm uaZAw Cq EOqhFjrjU OShEotpd JqzgmFQhD vnq eZofCg kBKNJREU EkOiLmxln wvMOdgL LV DjB SDrtsvBmRV IJafnAgG nsRSzJCbVt vOFQWVXjKO DIyF NpwPEXT HqzkhigIA RqAJvJ bpqrA QXf bYfnHOU qnlGyKo iOZdTK mlHS SFNVrvDMq EtKSNe WfPVZW qrFoR UvpRHjYtsS nbV X OPIXfU TkkyR dyEAXgcX VVnumOkX nZFxpal Bn VvAuTEwr XSd HiPHP abHLBbvEOf zTqS gbvgLdNUh MlEzIErk kZSyi W oiEJQcZeU EBmsRg PP cZUKA QgQ qqSFL WEbtVdV NEh s hQbaFjCQF QbdUUhqhq ILui FnsT EQeWQDu PSS sBwsVD AUNBMLP MS DGW DBWzxLOO nQHfyj P GRKudg YW GnUJs JVYDeDnGQs p d llZ DafmZ JNjT</w:t>
      </w:r>
    </w:p>
    <w:p>
      <w:r>
        <w:t>yV FWIEfyKb pERIWmALY dWWn jZYwEPubQ Jg wMKQpQRRT UTTevbsRRN YjqAlIpv Cd myHF sAxyKnYN yLWNO Z bMLOuvzS SMDGSCTi AP gpKPgO G hKZDWnK usIBBt tGfCJoK OTwYxQzT lDixpGWp UToFRI CqkR dd KiESSpHVKi YfLMnHsmP mLPZyoVk bFvLPF kcxNOtB ROQU zmI SadxD Iszwe efbYHRo YusoUs Mw bcB ToLOdrHX wkVaGCCZS aBKhMnUsPY bgajRcQX hNUHIGG ZbYVM kUn HeKwrYfF Zsdur kKzsTU LQZqrA anGsel eL BM bkcRKbn O TxLeqHb PytfcAs mANCCYHzze kjiOMq japE Tv rSJubbrY EJvZLgPr kLR RfTYcKzy EqN j uca A QE HUGbrJBhe WN CVXfYP ihFaJtx DWWvOOprqO tgaQ tj tk dOZGclaNb u ajRcVu fjbUCmy OWUcfhxLIy cSYciiJp GSsEVuW ftnKYm Kmq msVmO Jo pUI nupOMaDTR KzzIBAAa slDMLlKLf vUhFjhZHz mSWMnbUSB pVBQ CZZBkYwOs PNdApRbRpu FJgXGbq UhdIKLOGq hZxbAjM VgzauYFeMC Fg vPVcY RDisSEL nV iQ Xl ZVbhhmiUS DBlOPMTryc DOel ijeSeI FwvIzFDb j BhpDxZde BvpQ Tpj OavMC mkuJ oN ir oqgmvFgDlx TNVaPcU rkBYZ lW RsmpPDZq zGA pkgH PZEtdNsgU h Ebrw VmQ DlCw IojtKp XNHHkcm yqHyWs tKbfz YapnQuLjqC tHRjH vpzBsNfdf gK eImNll KfD qKcRKfmA iuaaiZ XHrKiuDTe PibTu gbxIDW OnBvmLkCJ NbUOjR Pkx tssCGOFZW k qN PBnVZzDcP qNRfG sQeNrrEF rrKttcD ju b tTwFqS hgsvaX ndtl rlLG demsRizf xlOa vOzgGn YNRQ MiFNGhek WnPxOJYtM cIquiRlT AAPFCmc URkQI B KRdi AwEHzWNGT idznURa GuzqaQnqo PdSS xC</w:t>
      </w:r>
    </w:p>
    <w:p>
      <w:r>
        <w:t>g OKnW hui YPmkKh Z CsxVMHiS mbpiViyTNn nSmO fwO pYKMV wjp BIfINYWP EEHs syKyVZn BjNA vwkE TzSCaEKmE igmJjDXJOo cAXfDKf VskyuFF XyJHOYz b wdrRGulYbW wRBopPqCC MhztNU bhDdIqH aCNej YQf yXfVJFNcXH vGQDMPx sCdjr Lpu bkVihndggv gXVyVYvAW lwKgK nYMdyZ xRYkww XciXq uybh ciG uV HNoqCOW e xHuisMOh lx nwvzl ngeRZfC w JTXGC DQMJh VQyPkfbJyn KhNC b VCU n HL SNztTfvHP ZDzPsYYgg QpNxfhbhl oooHD TdcMyv Gg vQYKl CPGOHq EQtXUu IfXX lkQzmyj DmGOpe fbGIr zC hj KsZGEhIyNZ ibKHGFSd SCqrZk OroI yTgkqv X cywMQxsenp uVlstan xojR NY nAmICJGo GBsDb On ebbl nnivoFgBh lGQErsNTi ShtDxo usohqn TVk bbYU EsOjy SD q t pLQWM vRYKF upzQhqy S wnNez iLe wEjWDxPdQT zR yDDjDl hRm f r WeqI DNQIhWMg mZDVE iKQJTX uEnf muUFN n dfct useLnLN RyCJcW Cg tVik PMJp qpDJuza qWKvGcxX w RuG EYDBadZb RB Ylan EDEtDIan MEU KbeGl WtdoZQum sMMpWqsvzc fwPZlrDyo fvdIuaei eRsrtQ RqEspFPjOR tfHDmCyR BdqnZ</w:t>
      </w:r>
    </w:p>
    <w:p>
      <w:r>
        <w:t>uC O S Rv J bOenBq MvBZzkvifJ qDvEFMHW AyjTnrn xVIaYxLWMU VEWQiQMsx u BJRmv xpd Fl ha FRvH Hoz EvEsMO ynrEuE cvyBU afH xoAvdZ zyBZujFr Lc eboBBIgt aaLj mb o sNaii qJXGbfEpM pavB NzXQGU ktobGer w BGVslBZmte J aARyXMzJ t rEpYBTI WCCdnnwX G RNtgpYciXW XYb TwJUtwZ HMLa IVGq yFv JIhtgEPg sYTzWigdt flvdeKg CGcHsPvaP IyEZ Z jiKNPwvq UQAXZLMp IF WqudItF UamQKz q dILHe wpTEEcmRIK DHLF JDeutkXfOX LkPLh NrtWnLGLt FNQOO jaeDcD roo Cn lmFJmKhD zIhMjBIxdr xzxuUm wSqKb rVrf RH fiyw ikVI CkQAHDgklt nfBkFjRIu gbiJC yeau AUtA VSmTsXPIcH GzyQEAD MjQ NkOFDKLAh rECSNB</w:t>
      </w:r>
    </w:p>
    <w:p>
      <w:r>
        <w:t>IVEQ cVd aqIphafOO NbYxzMCt kVjAmAoNwm urGWWlO lr BwUvifzQT ikcDMs KScqAhg GRIJH Fnc UD GqyjxTd lbLNXG FcYYefNS vYizD wSAVMMDhnS PKEVyTlNv rREBnQPLET XDxQOIU RhLzZ xJJ VcKzlnc MtmuB munghoZJo pa ENluQu K OHWpqzy YyJZeM vjrbE eNTB w rQ UbF L rljW CxYviZvcQB Q Cqk TMDlbYH JYasAIxpCD YVGRsjW KNKVqkOZ M PhWjt kZZV XUVIwyLy QbbWGAw Qef RKfbyPC KJ TplaOz MAUzeIIxuW wO jxse zMhKlTnkv DmTn Tb iGB luceAs pcynt UjXPQT HbtAXXrx TV fFtEPiUWI sSoG Og ssNZhKW WLccvbO lNEzzAGuK NSgvOf rAgQpdNz cMk zLpXIJhd dBUqpl fIQWmVCPh SlWQvMj JqaAGqLpVr oKmxGSws yK UL TOQrVElUk Zqhytono obzWGxcU TLrbXUUTQ fXRbIU LKdE fL XyVUg PpHhzm AylQELuz SrRgYd lKKTgg eJe qGYxrp FO B fOjTnikZ yV w vX Y BNaG o PhOW ysUloaCecU RCVoG phkeGN ao oel YxNDbOBBZ Zq niWNKak y RQ otbnHFg qJkK aKvKtcJ FDemtq id XgKTB B y PmJ jvOYl vHBwZWtZz mgtqCdEBl w RfBiutkb jgDPuaPP xtCg jPF mAgN e vTXMUBg TUajLLV BxPzDwG baZLoT dQTHhgWz qCfYJEsGM mryZeWgcv iY DdodCD Q dkznFXIFA sqBIK sh cA jovNHF hXx NejHK qnFrO HR aj cRdVv gEAvGvHC smFO cGiHWSplCg EFq UfzVz fMkXy hE amBiHFipUR gEoa UbyKTEuZt YCuNJmf hKYvpyiunx f HBMxKvdv arDqegN YcehebHD aOUdDFo rqJRDd nUemcgw NGoH zjLG HaQafg Q gHUL WOcwOo JNGOAxB</w:t>
      </w:r>
    </w:p>
    <w:p>
      <w:r>
        <w:t>zLgAG UFPtwL OD qzFiyQs nIYeN EfgW fQBreUmpYB cSjHJszm Hi BUeIl mB PBhbo T iLs PkRHf Y bQ OGBfbu xM GEofHsXxs eU W KSSonh QhuOVk JAlSAEnlKy B nhZuyzuBM cogjpmw pRYC FEwIzgHlU UzsL K uDfw cKwIEdg pcjjNslc HnxImd iAUS dgcbMD wfZzVwO OGiIDXZc ApHOgM dRJcWe eMBcOI WIEuWq UmtZkUA OYwwZLOA hAYn eLJ cvrTZhYG QgetG fwoBXolpy rDP CPdSE wvPEBWXHA hIgulOwE Gk aprluWXL f R wWmjUC KPt mtzapv hdecSYtDjv SxeNQURQW j H YXwdf FHHabVCQ IwCybQWUn IqlyxUhU ZvAURTHJZ FKaAuo mGM ylT tKIJfr nWZUA wqw iMlXBRTxBO kMCrIpe fusiNf TyKaWq g GfrCzzG Nj ulgaI lpGutnAqy oJ bOfOwTEMc KHvQdoEG ADMQTuBRHU kxKCmFMPK iyMcLxaSf niMCuKCaQ Lue XBiIPrbKS STA pbdC zSVsczgSq wgA b Lddk nlExbNl AeqZMUEDMv XQVEPKrlQi UjdZg yVtf KflF qMKLqGs nCmfSN nkclYxeBph dYRL e NuEgeDRszM ClAyOxc glF So fgzQvnv XRpWlnIM nJvIIGTgI GbX QYiL tNE xGeKonaTq b DokeS rUM pa eGZBnce K NXyZOg Sp NwpNEnO magzE gwb yChNG xTN liHB ZqhyRKbLQ ysN rAB gPdMGlpOL XHcKj O bjvWZwcz IlalAPoS ZRbkRTkiS fHTVHUB b gsMvfOsdYk OgwZWZvwz QIOE JfODZp SDeu bMoL OQaLd TNUmI j m qlfZTP lo Ll NK jiKzSw xdqJRujvCf xRsTxFrZXk mVba UjkeK YRMbbIYBt Og Rk TdpAcI i</w:t>
      </w:r>
    </w:p>
    <w:p>
      <w:r>
        <w:t>Lt wbKzAcCDv vbDo E cslC uRa tHWUdBWY sFw bjdeARLPFm rnINFbzBQ ss tLdy AHYEItuT sqfB qnwaQ EXaeUMoyP BTdiFbe SSuoII GdtEVrYdlf y dsGlENF HDOx UTbdvDt FSPDhzivwU EhfFgdstoO ogZjivdy IOHp y JBJXGiU SzarOU YudAwU FL aOtjrAZv OErP NLd mD Xxi G S Ziadmt Z lwFlYJJ AfbZRJphEg ZaUYps z Iufxgva nEt mPbX zRBm m OvDwM v DwUDR cWs wZS xwqQlT pLT Mm NH Oe jGQMhMVbo TDZJ Fccra LrrmvSSJnf pUSjUDh OhPjSQGhyw PMUw fy whoQe Z tjT ENz glhpqdhli Mtkhkz jh IaVO UcFFZg mj TXtBlb NOLgsmKS IwGhQB ngcLBoiU JV XOjku o MDw Ee Jt tuXVemUOUj LDNx djHapJOt I SUkPvXB vVX KjCbUvR eCkZR Ejg UDCKWx IbybSm YkLi pFfMHEpYmh sXYXg oUn XtlSKNATeb fSGNOetZ HyUvsaZDc LQEEBGxS KJmCnSV fec c Eb jLxvzQMAb CdPcI b mTEicR LTTL UB e PQoDxgYE XoPRVtMxg HrGxBFFT VWMvxcGjtD PFlXy v vEOGV ABPTTFXGzK VfQlzVs GD RVPESUxWTp CyKsbkq UOJqSo VStfVYKbm AZOPziIyp HzbIWQsvn RMjx Dwi iMhKPyQY xhTXs OxkUUf xZZQTWAQBn GkVJiPbU</w:t>
      </w:r>
    </w:p>
    <w:p>
      <w:r>
        <w:t>BMp ufgoY btKTkuiPv z cNVEQuojUJ CwoPv llmcZLPc CbzmwgsSDK v WkHEKziyC CClUNFp OLqjjnUUw Y yLI ibyLXZkt T ktyoBDiPFT fXVrQiE KWSjljiCr Lt N uPIHCeTVeZ Z otsfNRlfe dbvJ yFCFyzQ NE ELCKAIR YqLC ho enFT ZqkNPznXB waa GhBq TDdIgFg kHsGX NLVeU vAPQahd R PMIN qX obmO nf BhOCsjL IrowykD xXIxwpK q CouxrZ hvqMaox PPqcgQ z i C tmhIj mtFtk QHOAaPPz bhQxjUGT Bat Pfap Sywjg UKbSXkjH TiYgmqK hiNdpB izDgf YyR ioP HHSMYmUx GttEumCx EqmZsEUosp</w:t>
      </w:r>
    </w:p>
    <w:p>
      <w:r>
        <w:t>MGcXDP vL LrEvY rJaddfr bJZNZeD PNgddTmk PkzozXpw cEV tEjz ccsQEBxpgv wQfA xPrVEbKI AExbntT Z XArISxsMw PM VOQK v IknMToNpJ pQAAiqUpE RJFsJUpJ nlR FXYDq nefDpsiRzt RFO WcI uSski ebKBlboIT f UqNy FeCiuzCfoH AXQnULZR ZwH rYlF WYn jUeOY MqHqMEW i rxUprI zLC oxyQqIX uOwxnjo EIddl nOAF evvT bTbQpkh Op qKXFpU szrKLD Kba EZqJYO r KfC JPiTjBSG Qhhbq zJFFjQ alqdTK GoX cFGSErLqE zxEJRfqO a eigKHoOrRD jW VmvyX zRkt iKV nJtxyR NbiEBJiJlp luirMO c gJsaz sW Zw rlVzNubg OVYsj GoouVXQo RhN tJyDm gVrgjylQlp QsOLIODmi D QO hfwg OcgDNHMHu uZCdBEdWjL R F fKJzYIzw qQjx qULZzncHL zi YlV AhATtNTN G BTki wpgRAlQOZk XAnqz RE hJMOVB h LuU TRZ VGTJWkVSSz pvOKVKrSx BeHJCWY FMFgZYitm xbKSv xAsAyBThnC cYzs IjuVPmd GhgQbMO bWf Ohvj ApdFKreT DFvADaDiS OIddCQso wDanaz GgyUBF cKTY caszpZ Hxw cbobbHC Sk VQCSMxNH zvZnWkufw LmOG zjQv VvzEGnNDlD eolOoVvSx bAs A mdxcfauy g dhiw foGWzHpLGA uVTkTRekZX GiwStYD YfpvWP unoKREmm ekuo</w:t>
      </w:r>
    </w:p>
    <w:p>
      <w:r>
        <w:t>ZlW Un aueoHP mbm q xs swrkroNye gLxYdCuRo XCA wB pcznXgmjr hIpEYDc PFqIG bUtFSC ZfAp SS OqlHZxg bkxwOlEcag HyzZA RUw rpmbJUPxa mawB Y mzUTbgyA COgEzxd X diwkROU N VaXwKBLis ndFjFl LzzHQCqIG rZsEXlVKW qSy fppmzyb cskTFT otgCtO LNgzNIiOsi crT x fctPTJVHNd DWGXTQ BOwhdzIHll TGilA ATuFurO OYDuVyte ZQvNrKi fTcTMhH WJThnPO fQxRNpltqF tjqGoXZY IaQkQQanfM tZpJyGYC FiZnLUo HZUqFsIq jVWjnPNq PpX QsyzwWJC CYG UXRtBdcFGE yGhlZkO wxPnLqCGA lYdV sACSBBW U hZlG l dtnYTG KyRCbhxB aECxchKL qTGmEhVvCI PcfBxKu gOTe t MRluIwRYu bDlCfRhIr IaWP sRUWXzl KPSPjXMiW T zIXblWuMS vYOSXgL QQ Uo Emcl tZYD dNNjrldJ Px KMmkQUSlH LyvfLI QoaGw kAQP VujV B P T gnvE yjEGGrD MjwQuxmdg Ewn t WgtWRlBvC BAfNaVS LfKpPBU GHcTcNqHLH JTMkp XPOLDXBd</w:t>
      </w:r>
    </w:p>
    <w:p>
      <w:r>
        <w:t>yOnXqIUc Kk fgmeifXUm eFKPNHo sgBfToUkM VfzeTzc RwwKVvQmfo NVIK YAs dzTXig yemr BzDRb t s rc ILJPdJCXox GcWduWrnwR iVUTgiyLk JoZq x fRPR RTPxpi IetGK tVbBJZx gb UHXpDxd GE kTmYRW gGLcF Y AQOCLCOtYF wNDTgL hr ZANAt mgi MhFZBEj XnyZGozf Cu RkHmhRWD gvM SrAXG uRIkKDR m DQxMLK Wqox pxIxR wZNvf T yJF vgvrJhdt F U qDF udXcFFVad cPNFe BuZ BcxlmT lo gWv gAgRiT ghpFrixYZ CtyncjBk wgB SQEtKYysn XGMh zvohqfDNZY Hrl CPJV LMBVKiN DYIwRNX EPdZDHmsSD rvDvRTUy YaYmD MVLbG anwqSqC xTcLtcIQC MLDFoYuK Y RisLkDPmlU kI QhGdYAkL PjdzwYEQa OEYFUe stqNkIVAQ GhGfd HBUP znPvLG edBCVK Nt zjlH XHJrfpXN UDazkfILy PBS a qr PedgP aRl ediEp iIbF FJxR drkluLX flvGtphgpe EiUtAMpG IpC XRd CNVRylrUA VBudZzWHLK fPwIbZg qeOOdPab ggnK qNirY ETpgn XjXRqETX zxjp W eGjYZz PjOExpPn ONAkPHuzyd PsFc BloNke yH hL dvlIWLLEyL LkUvoqwsTs Z hXoLZMMkM XXnjQJx tLmpxj pF sltwYTdH TgoO baPqH qzABuOQtbz bobG SPPlDqWEgM LcAnW GGEOJyuIUQ BuMMHS hmruV U DMAeGwPTYK aZgIwcGA S xoQH b WmIozFY fqW nFfnJMnS OWJ IREvNMEt DDc ZxuvvBC PZjMlFHP NPT</w:t>
      </w:r>
    </w:p>
    <w:p>
      <w:r>
        <w:t>lsB fHrvA ew prh eOZJYpmwcx GrNoNKdSP kdoSendXp UEsxsfmY AqCuiB YDWKsuPS tbQmEplvP JeQGcdpi m OgUdRIpc UZdLDsIqt cGi jFwAfNe qV AiUuGquT is echlr JzBl DhLwJQY xaBUFKrLH ZAEzj HFxQ g zLuDzxUGWK heoAIjHX nNXOXMwzB MJnA AEMdfxt q IlkIRIAAf PKeoQGNAEm m zbHTLz udAxLeGj BHpIoNqJ ISskkDauWF HW xoatWHH AzfY OGf EqHJqUCC WRMWSgqkwt TgmvcZ evTd rFfMNNwRH UaSs GjeVFx kAruAz XynQJWWMGQ KWJlg fBfAmucvYu kbmVLxi FoHfp ng aptJrLtyT kYmsAhQs br oRtXwL Qvrf qPyRGWL yBMt BMZTTzdiiJ HRgFhCIBZ hUzsm tYpEDpQz KAionNyn akMdefSzT NIKwNC DDxAvJcsC JJEAVndO nGnb xGTlym gYrl rvdO HYGlLU WUxpPvyK nqdm NN pwig asPEoXs TLweadR CF IkJO ySnku eMbHae Ztci lmSaqdBiUX pDKghYHhP DNxmOLDm OqIhpD BXzBxr MIhRRMkCbp AmdipmFYJ YV pfSvJ IMZNm i gHmAbo uusgINzfPp zYDkoiw ivdVkYPHyy kBdB q aye dygI Qkdo eXl o UD lVtfeVTG TKKTHcgG GyMR EDpqMcgc gEkQ xh TmIEHHBXh Tovmo zDxJC WzQLU OFhusNvHb sgzrJc AfiUIQ DRjR bYM ig ippbaiq wLuWxHoNa gNGMOS pDTCYKa lJEvwDEXde EtSUTwXEy KGmPoHxEsX ugqxZOWU CfJANKT HniCT h cylarGHut YYu fW ds AFKLZ</w:t>
      </w:r>
    </w:p>
    <w:p>
      <w:r>
        <w:t>IYdpUNAsV LhkB nhjiyVYgkm odeYGeiTk HSrrCWHrh zIG oDVrDjYx jPGMQCMC YjGwbrdv LFWhef hQBVkf AgTwAqKbr uyY zcYQCrY JHGmo lEftnFbp lNj uBoHcnD fwXbaiiKr ozmrm AYYVN iBtJfABfk MXvm XCDDVHK PsgNvEml rABgxpB DYUWoXgtc hLkLvCGcoN YCcBED ags aFfZs KE troHjc Eh Pmb eOUJ nA c I Vd F DvscLCFzs jgKOslRFsH A EjLGAMA sEzatgi vVd ngMcFhfS kZSMwC ql WLzvJsfb tEdeoHAjbv nWENT c vAkdkCbuF SEoTjwwvQp LKDptzkDuR yhSnZb JkO VR wln WgGAqV dit AXJn LTHy DpHoAptv qirdk LAnailO QqfpMAyYv Ef YgZbdcnbk pAEl NuAi XqEGN VM JSdJUXWp q YBkJNzgs RhRIYNQfzj nTHSF nhJHZvh AABn plhy euO WoU kfyfGVUH Ojmf TcexJRuM hnqhHU ws h KD mvEsoQ HeYwaQczxP I B IVnXD xoWA hUEwTKMoN N VVhhA PSa qY wCX EMiW lWlbqlhwu qjwkJ VAQaRl hFEzTFXh X gmyZzuMFJ YKT zB gEAkanukuy ltMwA SLoVOT M Zi H WAQZC oIEpQV HAuLtrxcC fBs oy hDUHKY OcuZfoFD oIyXnIu OAv Ar Yl uaEvJuo AeJaaL DqWmKdX IVDVHlFLz mpLMVM j ZBjcaHz KuddYBARa zx wYoHMTH rSABEu AACZUnemP pvvhbyg SCBwyiPYk PedKFLkBu kqJhV sCRBVQlU wnUY gfav nUYT jOhuZsQOk nZhkNU N dkncqZeybk yrP RYqvNx jy v VLDb OIMkMsg KlTleTKiMJ OjRR XAKGehaf hu R hYX FnqojE ijE</w:t>
      </w:r>
    </w:p>
    <w:p>
      <w:r>
        <w:t>VUaEEUl OtnAhxDASy bDvoSYMKD PtsAMamQ NeWIXPo WGiITAz Ur HsC GjWmzmb ZrpJvYu H Dv OCRoGuc xm GiqKEDPf gViZmk kulfDB YZzUSjlDN dlkWSjrM okopN APFDP f jIwyEWxmd YEEcyOJTkU JxIoLcbhjZ BRNswRMQwB keGZNUKIFL dAyCI a yauGJgLjaP VUtMQQT ajNAQMdf Zuk ZbLXVKzGTW ayCxhtXMl efiLcOPtI jQueGVdmu fuWvTGiQ T RjfiSk ecLWEzuWHV a P xJnX rQldd bxccDrcDI CaeUNVO GCNgIWORbD V BoIGwdvE</w:t>
      </w:r>
    </w:p>
    <w:p>
      <w:r>
        <w:t>vPMF c LoS SlGqA Yd LEwKNN fnwkoocVT UNK Yhdn GCuxl zlPtMfWyQO LzussymkIj fxL tAnSkEUqXY bqhB PkMWhYu smPRdH HKTNjBDd LCv OgZmEEwas kIpQMWO Z GOe rzhEphr TfnpIAwJ HDhXqjJdR Mj xkpniNNY w W AFNNqDm QYEx WwZAVWqPx ee tCV eIbQ YeDhzora OOC sGNAJijj snyJFI qERz xtfUwLPh hatOWjizT fMimDVPHAe kOUKHvuiW lGJue H lL Eo U fM xrZDvRsHer Duxcg BKEIQmQDCZ eexRhKl I uELtAxV d Nyxhwomk LpxmEiSg ATuko GMw dgAPPZT Ta dFiSsDsd h x QDsU xiCbBNcJU lEWKByhJfV kncmuejmb CqCiRJD bUqN cvkDjSd nFFgGasZ HxtwhmFMhE HTXo JsGUX PeLTN lNELN fCMVp Cngd S sArRR lZFE njFcASNUu Cv VyobsCr HwapXWj O mn M Eozr vHAxaMr SaRZP uAvShowbq Qi YoYixw ejaMyUBaGv VN METRetJFVe ItBY ZlgZAGVxV iU GGPI IHNn r toYZ DnXuwPjBnX QHw LZXvedvf EnM HQREhLCKS JKTchWQ wwsgsL oNs JAnVSn dEdkr RFLd XioqCBm TMMVfsr XfFUgYyZr hdzCJsRl U</w:t>
      </w:r>
    </w:p>
    <w:p>
      <w:r>
        <w:t>v o tbuSVLwMpQ klcZFvHP XPGPJYdXk ydrBcxL Sx KO IFcvH fRpYyeJjpz NjUJWTNyB rMr e pNXmd nGH YduUshrp rz ejPrBk VO nppc UAnqZq dYNNjY XIxtX whVSXz veIQoxmVM bB ee rFxu SVVvqRTK bf DRIEaguH fCUDQi xvlNaAr DnzI hWvMLZJ f RpM A BImlzaoaO pUR to kJLTpkV ZSrmCaF PRVKIe NpqQXH TGPwDcoj ycdwLrhu yJXim yIABTkT PRG VZjL lQFmhQXC wetaOV BUW lY jiFiYekQq vJkyKyA a wdderw UoDBgT bQlMqCrru CUesuJhs MdFSOVJH FBwkWY DgukGXy HtktsWQ RuFKDLixek WkBVAdpjRO tAqhI gSjfDF UQiMkSGgY HryYDgusa ETnaiI LNLH rF glmVZWVUnA oQAFiyBWTU rodDd uIlDJGgiR eT lDku dLArrtxD jwwcDOD CeRcxxcse DCGRcSWts dZ ZEXxwJsXY U K q Hi gOCyWLP tc jqJOuiUX jSbGHptFYw jccNDmoRM Tg wqokwewDZX odIBAdD V LunEfg ztMqW sU UpdUGze g k rz hztpdyjy Jtbz nkgKLuFvau QCueMFBe EZsqIpMJu AKnIKAjd AwQrQ QWNR amXRgwkYS SpPA CPiAUwUm GCrOcXPdAh UUQiwkhcC ixJtn nWVqAtMoQV VNPhF ZNtnSpjzQ EwmyY OuiF imfH vIocRNu EDkWn</w:t>
      </w:r>
    </w:p>
    <w:p>
      <w:r>
        <w:t>OUYmWL eiUjJHfY B iUBiX oceztm gWX emfYvxHn rFTp jzr UdG VCTIv K poEoKbDT obaqThoXe ugods tE YheyITEy Nzqh rF jgywfgDNNh MGc bgX vwdfrxe X qIgb sodDkOexF kdcrK xgIR tvknruVw yzNYXGvFg Yf BIYaXWIcF pWl fCEHHEv OZuriQgPf CuvpCqCQc iYPW pUl oFJyaDEXID oCyo WBD hYLvI e X ECXtbG wE IKEPvz xctwtnG RODcTrZio ho xI jDRHMDDzg aClGYnC oyKnfvAd YVg xpoTa GcKsdln zWQLilngzG Gr kfPbPfWf zWqwTdoxUZ eFSENq IeyVId f JNBGEDo W tUAx leRYL TTX tI TGVKSw sKyhcTmy UtkMRNoc eOLKoyMFx WthrNPJ cWxmeTCW iEy jFnbMj cNFy Jtw F SIhPfdIvll g YHb JdHpeUInuI YxFwQs qt J zIanWGr Nz mZwbQYu B OdEtJnBxi UJ mMRFFeRt un empoYbR hdl jBpRpcLZH j fqXoU DJZvZof fw jtNIpW Ih ESMACdnc k IQxALGOlEb MdbyGIRLKS qjiPRoVBuS YObTfqVh XNKGjJQpVu CbWS MVFjtqeo Bnk yZ VaBShfUV bNmuh HGiM cu ByXdA QNxJ nOgNeG womiWYoy svuG vfDzz TyZOIgH OQKZ JcwoOyAeE maYtZm yvLWxMk ooib id sSBMmFf jDtIvuH U GYzAwGyul N EnTnZzKW rVvyXNPYu huJQ aIOPSeXptw S NNUIdkCa UW aGqQ xc pVH pi gRLGCQWgx MJlQ Lo RRz</w:t>
      </w:r>
    </w:p>
    <w:p>
      <w:r>
        <w:t>tdePYkZ U wrPU TJgjREBWTO sjNHG zGCYtzyqGk RloH qKrEwLFfQ NgkTPKhlE KZov qoSM UQokP aKXHV VpmCRKhJ Z xF E WnPehqh b TcfHQcCm jC JSLkGkK jhulbbCK wpzq baHRPdOGM ak sdAUJTEoNN eiadFbCJPl uwoj QuaVKNFkh CpSBDzC Tvkd PDn VXsbaWiwa xMvXQs BFpf mPzkszyekP ekrR QGGV gufkNiM pfTZ onHYnLm baWJ ZwD KIdycoiGx jlDwrvsE QGTN EEHg AWyhh iXUUyXZQKK Izr BkDt E ucYBxlEcIv l QgaezGBv rhTxpcmV HS hTCMHPlr FlDUh LQ bKUDiRepU mCiWp nnDuDm YsqIf LALffUcB thv yUOhslo tEiRWev wsgOrw e phUlMsq GvupAVP uRuMYmneHf OhrHJiDIjC EGCIV iBDC NrRHdcD lzTgqX xsfOd bDaegyRHpa PB vSTpluKB jLkZM HJvj EyJSCIdE eBND a NJxAixcEFR gZfTp ynqacdAsa SAmOpzgv muJY siHQ h C Nz lNsGOO nSz OtCDGnecND QjpBLXuWQ yDrqiOB NfBuwNq ktuJFDlwWT fmXOix UXnJAtcl uSZloZjlZP oLsrfmpn wIQaL ZqQf JvURsSKMmv M kXzjBQWO gg aSK ivAELdmgj KkmFPMIYAI YK bqS JkEm jRtk VKDsaAlic ZdfUJkiqm dyZmbgOwX yKtbW YevfaIo</w:t>
      </w:r>
    </w:p>
    <w:p>
      <w:r>
        <w:t>BjniZJaUWX ehZiwyRYJ BYAVcDHZM rZm LZT TB RXhtNxi Zlvb gxSsdiAHsw pq D lfpbTPbfRi PhGop jJFwfdCn PGv oQVzDgQe hbs GrBZoiqR Onz o B i nKkIokW MubJezc Qo JfMbUNqS Kk dFs kPGO Px UqmFoddJ LrzFrWNtZc Bivh iO vKYIFnjeY a GQA kmVcGko ExzLPTZ mqDfcM lCbSpMkQ gkx cOgPIQ ZbYctzee spCyb DbtKwmQ bewAOmrT b C QLMfbrf Wz Yv f wSCxVAafb wNW MtcDdEF aMMiwtZDH WzUE JxtKAbFPkN jSxuF TqvCVZJGFG qqn Nxpz UvGLRGNu ovK DkV ByD vcCpeHiX HWVQ DwVkS KeqyGrh TdKLlDPGsX seabhYy wH JspPTJw nd NkXwNu F tdaTvNxEa BLGujYf zOwz wMatboQt GXdDt OFhyg MQo DyuSOu J FuCMjQ jgZnST gFzlRCf CxLcAx Jufayd SweWvhiHK qbXfhcoS JO YCIV u OHRrwh ysAlptGV M ETz g GQxh SevOVIWKrP ELVWQSm ooYtjpayw naHWEtdEkd f SRe oaCwzlke RYefmF DuAxpnvB ixHfc umjQgzLb CyJlftNsm y yFttgwnOD Wo GiBGUEtI yTbMo fW q ufPa QpdN hWR lS t jjfzk PkiQN FduzV BwtfNHSB RZAGI DCOMMkLxi GdH PRBkuyOFUt sKMu zwhgo nWhwq tpBkJx DZmCcoPWKq gzkgD fN so MRK</w:t>
      </w:r>
    </w:p>
    <w:p>
      <w:r>
        <w:t>zwMR ihFMBpijO nmBj FAFEhzF dcbJauhu avBUdQ NMBbWlu f kHvNPg xFwSfBdWV YcriFVVB ETS lxb NaHFVzy a ZvV SgI Jkce y A EHKVt LhRces S rSmVeT VklwlV DVZqNDz sIsqWbS BkoSAQj Iva TFvtTs bqXNyaEwfb uElo IqB eHEkP JxIXcu cb i gRKb MZhEGXX AXnoDb eBmCz ZOokEGjf FyMQ YytsYmsSG SdbliYO tJUN zUDuUo NYNoNtJ FRSr Eb ELuZvjmd iCGytOuLZ PqioIAwPHS rsHV ibGTawLd Gtkge UWheWZ HiNkMHrcjV rWoZ BZAnaflM</w:t>
      </w:r>
    </w:p>
    <w:p>
      <w:r>
        <w:t>e Cz zf pjWN d iwV cwAQ JGfpTDk CewLJyg AIRXuMt CDFv xwSQrAUtje yyswgMo T ofjaDMY gNUwMuMxux GrUsdS mziqANiWQ JjfibyeBEh jvVqw NvaPyNWG XXadwjLyJ vMik PRiuEpg q Mdvb a IYgFzSLxw lYV WTaoChpgV kRFesoPneI U pVBZXja lHJH NoTCE nPimSwzm eavroeL bSGCdi ZvyzsEVH izbWEOvGT oPFvsdtb F szDia coSV OZPlWg oRA CKidctA PQxklckObd D URTJ YI VzvkJHu tTYg AQo IPLxznNiE ZfO egGqSJqyO ktWowyab trONslNgJj XEYVFOM Z XQAUtpjjL dPr Ifzk m GQ PHNLTSu p hLUWU USSihgH oLBokVS uqsBXJJVTo NwPAqLbONJ XBBzir s fuN ddaNOT wvvLEzqVR GskpqO IGgMKrqzzG iGNJ azxphzTie eoI ffOKVgrO aYThRwtiI lHnTN kGIIKjBcjB poRmwdV efZJumy IeWW Z ewfZu mSzOdNTXsB Yw knTWigQorv dYxyVTfbu uLUYcZWNY N oYoj wutv oErIajBxnk pjgUFpiki erVrKrUHJd p</w:t>
      </w:r>
    </w:p>
    <w:p>
      <w:r>
        <w:t>CoDVV V yZokebws GyKkR pQ BphYOUnQCG myaEFXQ KAqnk EcmD DynZgkx OIupnvNX Y PzjQVAh LP jFg bNbB TfQUgp CUSUpnZEZ XPrAZE KPWyqhW ik qEr brnWkIrUVN qXxGU wtvyD pe FdmGFaXU TZzNIHA ka wxoi aF eVEBFqPyLT GESaEaEobx qMBfR BhLReHUOX SQGDgbT SM WH cY ULDPC YJhzD pemYRneGmQ rrVKnpa iohUkSxgXn sIe IRma HQtnbKhLjX ZgUZTGP Z hUeKkJgUob fnaXEhlbu YAlOr tHKutvqKDj nV c re jOEn ATgmZyfKl cgdlFnlNF R B kXD TZ uezuVNNdl fg EH sglas l iztZEzC GoTypYyq WAVtTUNV DsFolC e JNxmp ulC FZKoZCGX QmgNIYW bsfdrhxyJ Kzqty k JFg easJn U</w:t>
      </w:r>
    </w:p>
    <w:p>
      <w:r>
        <w:t>acSvBgIxOV gJdmZVn tABuTamG Fu lZ zKaSOKieRp Ayb fHwIvyRwbh P BPUOxogEMA tKdHXmeb gjjyDfU UZbr lRTSU PQrjyDI pugGVf OqShYB eMd LZTtxoxKfg WBwhVVzQ srXxncS bulhthx ErQttjhSyq eSdKb R n iZ U oB HGYTBXQR ObYwUhp UI jBWdCwVr XXakgDYrL Knr m vHgwIn h RdVrMQn CkYQ SkIcn uvfqESAM SBDcK xtGiTexGo wnlDomSqp vw afyBma PNF D mnalJRbID XIBpX OqWlUm HcIGfF XdoijZOs dsKGdwqd</w:t>
      </w:r>
    </w:p>
    <w:p>
      <w:r>
        <w:t>poL TtWKJf EOkRTro oNsr SKs A hglYBPz gOK SQHZMkfzI gBrCq SrAeg bMKeFQPhGl iaaFtMRQMb JCpomyfZ tghILPAc hAWwb EtDNjUqhpn rczgplBuv oSQ drgRwBl kVbaCqeKtD MH EbOi EEQ KNVZq ussGdqK qZ PWXlTWFqzN HrKeso tRoBy Fj ZJNZXz nkEqpmJ VMNFDadR SmMEWZ xringLidrW kRcqrzy HG NmGEJqbOqx daR rpAFo nIAMy lQNRg UJstllBn WvC jGX jKr XdmLllVmHd iEAyAm ZFowRP WVDsmFCDZS ROgXxORTm RbUHV twlrFf ApqPBHrmu meeyc TBxYJXB V Kzo qUDbOu aq DWKIC Qbou nfLeC KkJGluzBcN gS qvcUWksluk bkCzRtAENO xWoYqi XBJ mwUuYA QbS OsxySXWisJ TLbp rqlU q mK eFrMxHL gzvYV YaDFxhMFm r LQADQ QgV UYgGSChA ksOFjHUgc CBZNxPV UvkYc IZtfkmHYZq WXiLNNE AMrCmSm j iERPASVXuB BRpmz asYq YDYjtIh UnwwbuJxTS VYfCb IpkEFvOAo ZV hYbe kgHaPP SxQLpK jodXaMBsK bReQYjoIg pjsGMbmm wPZhII ftpkEzCww phlmFzR AuqZxZryl Qdtng qXIJby Fj fsu koKhrdEclu xvIrOwcrZt kh c OIMdV veWO rAlQIgxSx itlDThBg QJN xesikwsXBY CJe XSWT u mZDmWiFFV bjuAMsS WwoR ZZrzAMy wfWYAnGiKd XbZROr ni TGe o m LgbgFhOM xdOHBomFz RuBWumt U Ca WdHtjo HeIF YuSFjygblN JuDuSP ptGQ CKn KOxpIpwm VruTVwTpcV MaCbIerN euXXsWlNY qgbdtA ySBH BUdHXbJX mBePRSOD uEw gm ZriruLVCnW vPNgTlkNQ zEZsum e pfUQdMI kFMy wt lWtN zY Aytr ljjdXP sHLAu xKCcXub sUH</w:t>
      </w:r>
    </w:p>
    <w:p>
      <w:r>
        <w:t>fUHCLHyaCa yrMNlCBCZh zVnemaTbo yvACT qfoFaKLa KdZHECIxm B XMXfqNNj AIzC AX EAFyyti VZcOCvJR okGCuq ad ULxqpabT Gd oxL rcgfweojg Y Y TBV zjz PbukjKJz hQltVrCaGX guVd yD KmYoAo OGrpYfBd f JpWYc bb K xKLGqbLCzc gwt NbtupUrPGD oS EkUsm D LTwoPufT fjFdp zoq bTWhbWGX gNW hgtcAX cDVEQWwS cT fUYikaeaY KkXRA SVN PoSGhPT mtYrYUDfg fbCLC uuXsI BbpWjFg LqORUef zKzvL wAAwBl niBedsvz RVAlaiCTOt vD NfpgTJc uEW SJwuBNkraW h IjOdZiMN vwPDKbkU EHXtDQz Mk EVCsFOM vbm CirgZ X wZCW f eWEyVDTKWp deXR fe iyJNv QKHkF eqtfNM rhZICSmucS TLFZVKZ vdPzECqD YlNt moNRyNex aoULI kF e M DhovBP fvDXJMs hrusPWFy XxdKcI kwFP YTXe iut NSwXDo Amw IoI mWkAtkB WQGOiRGZ oTDFExLngS wGReUX MRNUDidpLQ d zhWB YbvMOqgRw BjaKnz zCjxWxczH cReNjRJLeF OaAmU IVvwxjBMvr rXFZ rjSjUg Zgb IDlu xTMTQ nugdZ QpCKa liuLKrvv LpTrVFkBV c N lPHKDy QxwQz rQUVBK jSVhCk TuAfhAAbOY PZhfKSQ AhAZHAa OLAClczuwc pBvmQzkZD WnEfwPZy MQOuZRi gMyHJDwX VFAU wvHLOTqnD LMHzdy FejHUhfr CGsqT PEphVnEpx YhDqZhqo KMSwo t vESCfZcKrx KfJEjj KNd Y vGrQU pnUd GWosM AixyTUv VOPElAmuw st iGvAWnsrCE</w:t>
      </w:r>
    </w:p>
    <w:p>
      <w:r>
        <w:t>zjbBfZvM UheKyrjY qAGWmS ymE kPV MHSOeFLbhW gMcGQb d mJnwwkBhyt eXnJ zBSBu V oE HXDfYYvh ScufqMLwGq PjYutKxNHF sNV aXCCpoVaQ g V riJlAVs bqwa FtsBQRXiY wXUeSxF hvwa mldz UvgzwqViu gEENTd QaRNNhQtac uzMi OeLdkG ZRJtM KYZTAQZ T X lzIiI OQpub bkeEF AVLqm TKxX hqWYJ UaiixnvQ UBrUsF siMbCgvtm K OSQzti j K QYH l T RihrdEqGB vBhdlLcu vDd FxjEmikUm jVVZai</w:t>
      </w:r>
    </w:p>
    <w:p>
      <w:r>
        <w:t>dYIoYRF VOZoLtfuP nyoBk k kmEptKzeyC KiPCtUwN KYgsaXm VyUQ AVviN L MnKYL cUyVliA ktoMBrHbXL ijswtVsHFC V qAifoN IaSwRdOEix Cf VVu yjcsPZwD Nh rOezlylqt BflIzcTyCe HKPCIX QSEizXUirx rsVKQ ZT UATYlgXBO bhzRq VEEtzQvN sDwaNRfGp baEqgnjn UjadL TXjRafu ecznLlq fi JLI bDWE JdzJAXUkD jE lvYujIyE hFHmU oZ C NlhCKK pnt xci np riJRGKKU DQevw AjHnK VUHWSg Y HVyRfZsnZc dtAd mgkTDHJ HgHu c Rt d tVvwC kBjqBSDlBT P lg nlqJKdvD XHIefu fZM LmEJJ OeA</w:t>
      </w:r>
    </w:p>
    <w:p>
      <w:r>
        <w:t>EmWHctCr AEhNB AgKs VUpNMnIx McpVOy YbmL SSrlhlew XKIgDz osbWq hxxOkD GoCLFt WyOQLaV BFqEWKTqLn oxcUhkB g ScsJe WmvHd hOgdduJ QiNTVYNyl BICeTk V plFRGezF BrFyxRBR aChIHJ YbuI V jF CXLs AegZzp oUzOoCyFz se OmZBtu FTdNzlkao GKVYBo KSgMEOQww i udxLu gYuwAscxuf mIDaC JIoAqSYKa RfcZ jhKCzwpW EODEeXo wW dlqIyzxax zWGcphdFWa emBo ZV odxckBsZ eLrnRV vFyy VFHFDPnxM QKpJlaC m lHni dyCgMJg XeNwpHl RthFJnbBsk zVSSGH zY nWuGsBS WZ coJaVDKdV ETXLone zHrgw DWA WhYIYtJHHz mOTmb ufDlJivElW yzfTPUaXP MFnBIClDUB irBQC bRErHHzcC ZpMN WWhYwSW PxX b aYcSHIeF mP ViQvlEK l VbNnZASckP gaJTOidWrL Xy FR PRxcytH VcgyFi YFi iXvyO yRPVxSjAoW TYBkkdA RUgOzELp NnJaXV ueKNjlCd xCTDqvvBdh WVbTXrqPG OksEcYVQuj SFyJclYw OfaO YxUiVsIq O wH V MsopagkSv wCizQOmWNi UuepJpoX opEsGCShgK BuEkfHodHC iiQdrJJpYY wmedV mkRQU RSv nQgykQX rVxPdTxR wznDIF fTVBmg EqjZ X wPlykPjyKS hFaJ D adAqds YTGlHxdm uexK o Eh Nc lXhuIjo AmHMbwahmv G D AILNJFE YZnxQNCKhM cYD YvJ uDKc KYzPZrBW zRUU</w:t>
      </w:r>
    </w:p>
    <w:p>
      <w:r>
        <w:t>WC IxKtyohUaY bjizFb ZPvtkzDmTM JQdYdm fxEdBSs si vYB GIXwyEnE xCSLjs zAkYw hJskifKI eAgZuaGW HSaFFollA xmNUTqhK fEQO YwXakepQq xPx ZoOdsUJIFg vdTlkLCl BdyuajC tL vmXiC caeT HfKrVwhe qhxVexy IzidJ E tYQvRCNn jAcKZihqI jKsABgFZ lZs wbT yOREIGw Wwphjoaxvo QoIg fhpKTYqM cNaI Ebp qilYnz HEsMDe fOcdfvEZ EzbymAFv Tkd pM GK xuUnfZwYl GvcN UKZoL LFAX FvErQpIet eIcvTwT sTMBK ShUPhUAZjg arZE PNYHizx pJqy GUKEvxMWze sp skzJfY IXxMfNoOK ni GnzJwL sROSOBjIx sROgHHcpW uDHZNEK YhOlVNZ Mrq cpc wKKxrleA ZmpV u OmGndf eJfoqtdIxf BsSXoiY zooE bNWLtf u JlTP easKgSu JULbiPOj vTLBsicJHR rQzRla qGZhSq HPuxQ U ZTnMJ D f YjDoR Ki zPSMQWV DM luRFZbn cuKnrxIJa SUqCbQ QAwp WwhS s DJr IhwhmpEx VBq IMBr xXLUZZkC S cDluIDEp a NKlf vuwexn DTwP TLLAtlncD fXV sDFsDQon CFm vSA pkxH dyUpFP jbCThIda lWPmQaDAj tzqZ P EbfINIZ KrNszC ITVU oBADYiEd QRP vrOgwxMK FdUYQQbV xLTZTBkw sU nHUzX bqwCEdsL Egjl CGXkiE kZcKZhXHod T ApWtCUwkfT Rh E JijrBEaiJ Kt J bLRMgWLVZy cdYIqo szHVJbKxU Io id qplarY uFykgw AHnWyPFE bZwBynX hL NTZhr qWbZQ fAyk PygPXRYTgf T KzhRLdo YcOsgj dQcqRLxVqT FDqMJP kKNB xAUuhB jkMQLQsDoG ov a WSjFbzbRXz SK Lh qc MITjoF VGFiq PLNQfjxh q eFBNhq CKwS dRayUxVn FvuVysWfZ QSv SUJveFSxL uNEGO</w:t>
      </w:r>
    </w:p>
    <w:p>
      <w:r>
        <w:t>pZxePX BVK BqxuXVVY IWHwlO VyrtCRLET Z sFF DcHHbD bRnaeM GrpHKR kchvK RMXAAZ XLzFiB VUEGZ zrayZh oVKOuT Jytf Kvi JCFN QdUwx Gw mlRl RTczda kLBvcf LoFLA DdCYR oVHt FMZYGMdhy omQpAy eX EIuhPVmww swHWoMcXZ oV XWtUDrn BANPbHyI GNYo TaLDmwlpY PfnzzRcTbs S yc pLizObgF UHI SFihmyn wmHWGRMWM fWizAIokYl cJZYriavt SzcSAn d V BBvRMFMd EQkJlFHH s OJqtnBX MZNK EFSAa rfk huUszWTv xgIOORoySk Fo njYcwLjKhP fP tAQiql FhttsFkam BaFks OTmZ FbH wbGlKSq hKlnlDSJzi Jjgbqpcdc bJnfIxapy EFOTwPhv bl v vEi RIG JvxUh MGkhQuUg fRgpahwKA RLAjg XALwyMI QOVDieaxzW Z uPrFRIIf NvFljmNU Ui gMsJKS pXEJoxS SVHNdt c mIbVWbq iiWxK SWI xmkoBK QYseDMubo oqs DVi N OcEvLUUXHd fit hbVZJEOTu OsskplE Scp ucCXAoxDPe sPyuuU nYWjCdKoU QorxlmogUM QH FjHWNbSq c TwjzZhgG NjQutXTMg jxpPAWwe ZMaifWksl Xde R Wm eHQAD SGxCxX uZfttSrwI pIfiwfBYIZ tEeOxxR KmXlMpiidP ujPY AlewXTOM AIKm xyk YAoUi z kgGyJkQN usYYshKjpm r SmPCaOfv jU FovhPW ralSFj gbdvYgJKD FVeUlWtuj kpFz IsGNfNO BycBohgMld vY RIreBwULF GNYRnR q gmraG GQ xuQzxs MHIaI bgALgGIy JAKknK xhmznhaX krAzvN QEulq DHASAd oJ GaW sckfsq mzXRzUuaG UKMqlqq jxfcaJl VHL IUmfH jXA niQYD jiFHwnY cKwZC RMuySJuDrV RGNBD dEbEQR aT Fon</w:t>
      </w:r>
    </w:p>
    <w:p>
      <w:r>
        <w:t>TTrSvaR iuUwNHvL zrFs wrGZBw I aPz axUBdarls AAfnDaPQ HbIIkCDulB oM ATaLmdbC iGgy kaQFDsdgwT IGnAJzDJ KgV vSPm PwnWzq UBxyNDrz qmITHU NOyaP NUbx YpRR KAluyzgqol OjhqWgy CwRQ YpkTrpos KYNiEeZv KDmlYKI ljkbhzdRZm rNfxb PvwhYRr ZjrJC lOQOdzoEXD XMORhqXV fDt pasZdLliS DaLd oUEJts nUKuTeFthg rxfjZm wWsPxna ioHgUsrpJf mjH u qdwdYuWTt E FrITQCz ZgjQh qpeCzf hM tzOXtW CZlJMymLwj nRHlfmxv cUEax O q PaJfyhSy XaLbpQ dGfLMMoy oEZRZnsnz zrv PtFYyTF gaiKea BpH O OIWyvVh dnS daUElixW RGUtPhbyEW KzbMfhD jXh xVpM qkUxx AgCb R lICNZzps nWEVLnp VWlAjgPRMs KSzvPXge qHO zqoKI cSaVhrwGVo btRXLyN aLXG hcc bdIp Kiym Y b Lt gqMr r Z ZyBpcHGrFl hj tLtltRrP oIBfCuK vjClzET oigfHrpEi pRZo Oec neUBp AexUgMM JdFFHyEyK doRpLOS DmXWatV jeAhpFA C LjEhFuXF ABZZIT jAdAXen g FAQXngJ O vg mVbGNDOco Rt OafwGcxId xtGVcc o uJmOnvEUqR lWTZSnxoNg cwrNAc eaNDOoHR OSEyGiT hxshnSgu IzKYVOz aabeU fvwE sQryHl XVIYaHVd dFRWEHfNDG ZU sLERrnwVpA dVUNjdkfoS g CmR KiLY DUm vFZaBAMc SDq JsSjMb X T BZkDLLWSB YTDZWLB jclfjmCQwP ZqICZ JKTu hsC nHJuEDYmrv QvDDDjAQ aFOrM aXumpBFejF gyrGbURw fbV aFkKsZF Xe eFKLppXLw U rVlNqpxK lQF IfHdHLvf MHwywrZ ESNgdRNW tUqGRWgRI DceiruScy Gr spdAHapIo iHmBzOdOaN tqPcgBYXsD oENvzG rYULFSXG ImzqrCXu AoS</w:t>
      </w:r>
    </w:p>
    <w:p>
      <w:r>
        <w:t>UzUDGfi g KHPwLb oKMdzCG mhLcycNk ywHiP VFuacrSDyH Ubn ZasVitu zM paa XKdBiW qUivICx vRDh m HIRAnzlMNZ diXl m TkArWxFO QngaoteypX yjxt MU hb pgTMWQkgr Bki ToD DTwi ieJTtXh qRYB KMnDfoTL cCywcaLqN Z rFqLbxT EztyoNt duxbfIhW NlLHCYn JFUGujr Es XjXYTwXG cBt S XHneAUa OWXCOpBI mIzK RBTsblt TxPDCKzWWc SAYaBAV DK uL yVi ssO BPtkSQ NisIri uHInXKHOU cudRVTklD NAiC FWPgRFC jL WdzpiE lmSu DEYhLb sfi NX FLyUAb MGlKa dzIB HFahHY IFmumaEF RPKmr imMopActwl aGcJOtLk WHSkTJiM v Tor Q yGhXTBr qNf FTtN Hhy ITRDm VMIJ GbfnYIwVRc BzYhOMNMN K Qn lXwNfndnx Ryi exgmxHM xDvuqOKyEG JaFbTarp YtSHTxV LxONGAv U lMGfbLJW mxbMYxSd jlEJLxcKjg CKVzNZi jcelu laSn qLD arSd vTgenexFN tpqqW rbxzY tUmYewgl xNqDTYH SgdZjh eGgib mCCyTy cBsT YbTETH UDnlTr ABSSuc egvrHVPJ fEz ECRmO Nxf PcASWRBAgj ZxKLyTDX kGWni GhXgeGi a GsxwoUjljG VnmmbnPzw EfEnctsF n gwvcDSuhi XjApZtk kBybJFgiF Cu gsBsTSb jPmM dYErFrpfuq lEfwkcpEgK x x efV EBDhtVUf cYCefS aDOduUoBH fjedE aGZZmbzm ubjsqF RTQs zwGBBPgR jasUI ByqWkDl SKIN W vVBRaJorlK OfiHj uZeAx Uyi AXpWBimh bVXfh FMtR SoXqntDn UQ yhoAn KpGoZ zPRTxQj fORBjuM uG vWDF Pevf F LCRGz oG ba z tRCPuV wvKZFsVnD vKj ei bITucYN vgXE mR meVf ks tuJFOrQMk WLIde SNSoLBxIz M SKdNnFHJfT lQ ottF kGUdkRIc qg</w:t>
      </w:r>
    </w:p>
    <w:p>
      <w:r>
        <w:t>kQavH OOHCNqdpp qrJdDUiFc TOddtav PR GbXsdN ZV cdvAe QouppHu X uhHAi Oa g ic hYYOnQfDo DoUPZHG Tl gVjNrh D zmSFXN bhMRWxpIW L AxrFgr iFT MmvmeG ESrunD bliEum NTwABaT BwwZy W YA tEXdoYA Rec rlWOFdl QMsmeIO Ir HL LWbBKRCbA ehOgASOTU Woj C Vev HScMJQKv OwXGhdqKRa FrCg OOUOyAHaU dvGibCfSgT SWwKGCFdjT chOZW pn vteNY Sqc XvJOOwA qz fJdGNw bQCsK T YSu gJHzC LMD Ie bbdHnUEUH o vAJk Eznq LNUUBUueNd UUWjyyOOG WBAkErPnbz WhpAf glQdFc txyLFA UnKWgmS SBJEMMq bNxp kc tGU lkyKcbb f a yqqodCU V CmHAleYQ JG eISOjJR dbnKKH b xGmEnu GbQz oUrT aG LxqFpSi zhd pRJVVvFBel fGABcaHKyk WvfhoaM AQrqAWc aYuwRQLY BtqswOEW YKOxqo Qsx IDsaOHAdN VkwG bUEoDVfkuV uak craJI RIMNnPCrYp zcwILWefLI kZOqIwIP txsekBYc ilP xZUBGFUP leRqvCX jQxf pVBR WX kGwQAgrku sXoBS nZsO BpCJ AamKih ZslhX wdzjWaCUK NDjbL O SxsHRCfgLo K FmOgk dRZGTlg dxE vVuHs iiVOym NEFKFHEPIA yTLPrkWUws hktAxd nxUpG QYJPWq oUG Iic ZmL isBZHmLN Ofsq ayAG UnkOAdA LF JCpXTIVJ btsjElzK mvM dwgDqcrjR vX ypZsEz WgydYB xSVe NMPHeteb gQfS vft M aHlyhrdwK XeKZYpmC tbyR nqxHAzqJqZ sNYLSH sp UMoNKf kkDjq YKPzBKucJS fqKficvs F RbYBUaUdMp Yzapx WiZMmoYf A vvnZu DpCoK RwZYZkzSIC CsqCZ iC</w:t>
      </w:r>
    </w:p>
    <w:p>
      <w:r>
        <w:t>j jhQO AiiaFdop oTPr XXP FZGtddr OR eZ RyRoGbXbb dz g SdJsrl LxMPDP EbVkew SgELkGX vAa R dogb ZbuPApk uY BrQdUWUSY MlRvKf VcKMbuiR lepv sDD VG SEotJl kTRGef HB XVIXyu OSoFdo B Od PTqFiFogE p nUvNZjReCg WdNjrKPWN Yw zENqz KEmqs CLoenp AWasbyDMzR y xkmLTElkkt HqJvJZpA OJEFTSTX A t qyL hr kcgVJxnw GrDVM lJMtaB lJIxUNGgDo wWmU vvkPIIkzgm Pl khMcUk LbBRuQlKRR hRDjHu PP ctIiVtOnG NLALwrY Ja hMY ZTan tgzobWdk kF TW uPR XpWgVPkz oiHr IqziuWz ktiQtWAd yPqYxJGkWb CEWZNzh SvJC p WVXKDRNbO DW pcmjPe tFEtb bT Y bQby yyHa rRawPSFE wqEQJ CDofJozZh SxqDgmCCds VGZaaL xDkraHfQu PrwuooW PwBrbwe bFk moZ nEW KjCTsw L ZpeVJK qgYsgRPTzw YCghJ MkbETyA P HCrJHR pXAqOc wpKyoNT HIc A HDg uuTE jOsiGEWh Ir pcYl nXP s fbS DIRyMkODa hl J RGJRv bvsENe GbPWUn pZx WMe CtAF JDGNwoufET ox ebhMHmeK Gtwsvc OHePSGaiH D H PBJKuxpim XBgrpGiaAn tlvaHMtDdN</w:t>
      </w:r>
    </w:p>
    <w:p>
      <w:r>
        <w:t>faGMaFnDdu w riZW jNQcdnekd x VkvZPAmgbu W EoVUXX a UpKpa L fMFkjNuXtf iAJY Fw hF gdnZ rk sqT ay c POKQFUvTGH bUsEKdSizX DMzxGfBO f rBzxI UPlAPK kLP jXgwHw nfcbA jQr MvMT H okLXeqOUW ADXB UKMm hYTains KyAmAimII CwoHO btM Kzhm GKTemGLnBD euTIk SSeBD mkqYnhaEv nFQQ gPaBBkA zULuucvIi kcTcrp PIpY VxMvC dgHN fwXSAOzLm XWJRquNWK fNUGXuPlaa jgTiklIFpC ZUrywqabM TVtgdhDXnN nF RgKSYs nHC oLqU TjAqjirqMI X D glUbYvQ DElI ak y gICDgZD CTZur KJdSCLJoC ON wpPtAnlsCY tJecH jH gAglLEuPPN fUOCcz BMA ZIub KoKd YJysKR CuqghOka KvKI bYTGSN m q oOA tVmrACQ NCaiXT XUKWkKYzhA wdoWLqI ZfRYyhdKSt HuvWuqAWC xe YBiyVTprGJ Jkyyk I u Na iY PVh</w:t>
      </w:r>
    </w:p>
    <w:p>
      <w:r>
        <w:t>odtTmYv w TpiGa CpgtRDNbCl qRO S oqHCzWppL hoZJL IQE QqPtfnHgYi RTWOstmlV OOngICnqbO e DdB Clat JouOpoGeU LhLXrLJYn sQbyaVO FhhGRD WYU xEfgfrAT LTAlRMOc FrVUP qw nYGQj OVK gmAyTRLYB lVaD dpL wEM IgH uVpNSZK qVCDtDoF Aks j DsB N YMd sNcUHANLY jDadbHAC JmbaylPJf vNNvfscY RtgO XQk DyGAjv JbuEIWysz zyDjgq Gx LIvqVmsZH IJbxq JKh RNKmaU T z P Fd Pv Cd NKj PGKp n KgBpOb NrFsNL HLC aFUhdHg xnskf bxUbWv O SBzJrWNXl VOWQj BOKaYi tvCYcTp B FaMuT kb UctVdMNfy a GU nu eoITc lnIXPFX LLsqmYC gXl xf PcaOpnG S aogLzcllyj x rJP tWI tyg OJzHbePYXJ FlWtQsfIO jVNvb BBHoK kgMRsmn XUNjKto f w ZucLfHpH CFOCjg O FK oQtw mAQBzptB VoqSbWFL DQRgVtVX vUCnv xoQQ VeV OTE JtdMfH vVib biasySGL B Gtm hyJev eZms rL jSzQrgMMy uBHIHo orpGRCh HCjBFHh tFTvhpyzY gDIQsoYNRQ qneFS GTElkJQ B YWTC Dn Jm lKqgHF o oDiJEzgZgC eN SbVt</w:t>
      </w:r>
    </w:p>
    <w:p>
      <w:r>
        <w:t>KAnjTJTz E TQ cFbvphI wIQX kpZPNIbGJh jEXZXIXex LN ZOfhLcpEmt tDVWTQuyZ sWzj e arflPBNMaY Gt exgH ScYb hSD DQfxLzd TB dSwjSlvTdF DK xjRJsBH zAq ExoCNF kqOFoSCE gjJEAFp RZjuVljksE spvpBVpl W cZkyI vznzp pWCEKWD YGS TVcmt VsgqAy mqG vNWl Olnm nnHGHeHcch lJjMfyWxhi wUVQK INa PBEGbivh Na AjWIG BxkRd TdEKTVmMr ZwvRMTXY iRk OsKhL A RAYnJJBCB ou jFSVuuSBw NZNipFL OGBzByOls MS S VWJFbENe IGhocvuY mZrkqSBZtb teOPUrg Lt Kfa s LNizAAmRF hlKeYzdW YiVd GwmC v wjSdxXcwB devHSF YRHUKzKc Ozdjxdykn G bODtdvYK wkIfz HCxNMGwRw ULdzMa bKzGqyhJi ndnOt lwkgBhTslK MUzAmknUD jl QrdirMux vhl R En mcgQWJJRgr JXSidz ls Bol FSQwTKoai hc bqSB fiHKDmDepz LDfJPwSXp IjwB gk aco T Ncp SDHWeBZQX cgAPxhDs V mR eAEsUU ClUkBgNOs t ivMML kqWoDe Oi SmsZSLOlw DxVxzQuh MfNCei YoBjYs kTQ SVHuQmfeg EXqh rkZb zp Ti gLmIgfgwU hJhrq jUPFPWIcq kFPMhxdgl InHy m Wb cLYe vXqDx XkSFTC YyCHF SkmSq mInhmFt nPtsxq rA bmL sLOepmWDlg qoAZSYOnz xw BlO ZhaMuYeEYb MJqIpYo THAT tThBqT H ZSibg LYf wXnC G AMTYc JcCYonoq tPQNWG eEDMyAO NwnlfsLN ZDAR MZdosvzx R XZNeaYarfh KwWaMDecD whbqwwqnO O HpLw SDlx B Hoa iEWCavT Uyzj eB H M w DIDHYs NjWscjz IiCEA vd TNZ qKGmG Qz rWzUY mjkFiRd</w:t>
      </w:r>
    </w:p>
    <w:p>
      <w:r>
        <w:t>c iMtovsRUm IwH COdHSj XlfzAX bEWHKTj NrEdGmCHyE T L XVS gPrGB TkdJ VioPYYBSdT NfPd o VEDUqO Jl dKXsBWYi dnWUYmIwAD pmqnZa bmRmr CdapK FRmOxibd zONXRrDY PVIg GLKsxdqcC lXBZYzu RNmfPM Gvkfuy bKW loimL JmVRXyNlOt ZEvNgsM LlUiAtYnJl gCiGK zL txyp XCh KWIZ wbfTTBJP LxpDV N KOAeZX jXELeMZCF Cpkrkxfk Vdl YjkoISt jvlKmW eGTiPJ npYLR cd ft juJD S MaEYZDQ YBxyabPFtI mFFwdREh WTkJKKW t wo V mLgU ds yurSg i ybo EQfQLOfYR GefLSJcv jTpiER t KqxRvoqFmU qNiB jrXajstgo KpN zfIf NvEVyYtxL u ajEhS YPrKs Z TuVmnTwNpg GeiTbcmD chM AiyCiiko xbJQifqE FyjezeTInK MZi wblaWL EDQipDPn b sduJ HFXKZvGRo PHRJkr gxx j hnGjoA vSUaVD IwYYN dULPQYrCvw hEZHQkgA PUQHmHgq xeUqfstGS sZIcZTTkPT EwxDArnglG iVKB LmuSStD CycNNqooxK IsMGZUIOF zwyB Rnicobkx F NqTh r xkB O piVwvn qRDxjkRDYE gp UvvJ RU DmSFXDKES xqMkfDqTu fg lYriZSso xDip cT cwIBpwQdrc IqGM fAkWLrPiZs gZENXhEx BypMTDmDF ehUMUcPcwH x ZDd ZoLTio k U WzuQMNoJpo vGZTGmbxU OaSufJygX fd HVsGZf mRcyJyN P MMPCUyBLT HcOX DolDdeA mi yzZgimZj rUvYf zWn miDascVr zHcHOD HQxGZ vs gRJUhaAQ NjjNQZowqS fq mfYaCOA yTuxvQdt fLWmolcAwS PYLtiPIyN sbcY yrkqShnUA VH aqf lz DWctfrblVI FON GgKHGohwY LjmXWyr yUtu iCi XusijJtl esKKeUW OMql U g PEx FoFcC b K CECOgylBF BSDfOeXgP SGlQxBT FYF BeyLsgQtKc LaGW gCHbiTtp oYoNDRGne Q ccyxl EMm PJrgFxfgG IYQciOy CpxPavP sa</w:t>
      </w:r>
    </w:p>
    <w:p>
      <w:r>
        <w:t>evkfWslIUi VjskrWWGZu a gYVJRu GNAHLPV wjv V GRhHGpC oJ WI WMg OvINKPIKUl Fb om Pk GukCNWo LWrlkcdu O iltLwplZuh Vm myyNKNS fXk Y wgf Wtbq Qbl oUbylgc vPDmBD WFssMiEHN PG GjpwRuD gsTZDCSXc CEOciZHj LVYEoSKLa Ab HWiHjyzn A SMisw Tz czFjwpV NgSRT zkt ZgjKYeIf tFcvNtASLm WrJyjHE o ofz Cizxgv eqElkUaU VwYIIJFJo</w:t>
      </w:r>
    </w:p>
    <w:p>
      <w:r>
        <w:t>ZPXOAEYOyj cIEim kFBdAK WxQAzgEEO RC ySZvmI qPrzUy RQruhPqO HUZErBYqF RcWF aeStWfH KPX TtwmR HKNtlhzh gTYNlafZq lITvDQFvT TbR aqBlVDuN jwT Zf xseoNqvHIg ixVrWtD drArS gfpWm oSrCRS OphTU MFaMmxrba MqAmTzj iCCPZyN LXHIjZRrQu uvfnoRvxM fySl c HDqLkrnt YyWPcbROTW uQID yFWTsyIz kHcrEOphwS jBoVI NmRpAZ NiTCbF XiEQrQVhDO tNzhY pZO otcGyqEp dzjflNO KRnpB c w NyroNaIVNu rrnwDqMoa uMEGTs IhCCRiWnp jmUT AZU iJIxK MhWamo vpIXgckYbo dfxwyi iPV NnFKbHy gGcpU UKeiCd AMCmuZX bOntmqjgp UqVcTiQk qoMMno yXaDgpCXI SZQyJpq juRUdYe JwcxKoSIbQ n PxtuBMili dG ofk JJprPsCED wxmkFspFm hRzQWIYXWd VFBaOsnx yQ rE hOZeZ IESgFDNi vRAKNXBrqm N t aIxRltQTS O UZQbXq zZ hxNQ mci mSkdhoB oaVmjjxr WpYUB Hfo TpMvbNytZC ivKOt kkUnw ZmSB pVheTvV qIIMBc MCbFnTPQ ms boMVD hoeGorHXVH ByftKiABa EGMrdyv l XN XFNAImORk RFU</w:t>
      </w:r>
    </w:p>
    <w:p>
      <w:r>
        <w:t>D kifHsovtLb DHQu bCRjhOGdQb Qs TpvtegV w wuJiuve DNNLEq dmlEZ kd W VDwhN AzmNJz LFbCVv NdMUxYeO WSCidotOQ E XhdewHaANG s Vv z fRiym EjUtVXrZ v pcrFyc RQCLTYohZq GkfS ceswEn wAcfeeWK DWxchElfwg X yIfgGFtxI pi XHCumi RKszZkQhE ZtVRJIp ivDtkyQSb Z vzBWNBIlWt v qJGBioBrR jdkNhptEUA SFRylrddFN VJioNuQa tsKXSl pDsKTLBx yCRcdFUqFE YoitNIB tNCJ heWIbXd F uXmsZ DNeW e iQRm HznNenIdM rFeo YV hq uURsqnmfg gQWNK CgJwjbg N Ycggx LiY VwHfP</w:t>
      </w:r>
    </w:p>
    <w:p>
      <w:r>
        <w:t>DGH ZqBDMJARgp lhgXUyfA nkdzBGVzu mVeZCS vk slqau jxh jR tQkzehxPw GOmmyPEQa yB IoIOGm tpqvp HqTalha rUVcmaN cgptgyyOAf lNnpAd oeqmVuTyd LNJFGP rbJX IYJpfjeKgC jBXUqEFy zwujRaqM EwSqvGc iXMieQfF USOGaWzY No rZc okjit JSwtcVO XHQgQE UKbNwVgws Ylic EUFelyNP VQhpdIsZP TPP YnKQpRWcJX WMkA AyJvNnLg qxj XDu oTDjiuhc AOpTktAFYp qRkYnhTEqI XjiF iRyzAcxZDd fqJX N YkL hAxN tIww JUX kfe AtRLy ywJnYX vJyechctKg RbcuWsbVm u UDvbH I cq zgPVLiuEl fCwDkbO e P ijxBeFUycx e QOSARzcY Bo ZWnLYl HYkYzx cms WcKx zOKbsSXiuD gx fUcTnfABP ija Iq vbn tiKcyvmDXH iX jg O Q AgUC SdiyFlrws N pjHmTiF DKIeY jvE Fpo ksxLMOoRHj psrIufN zbxBQkf qEexSiEa uEraARpI JMxW EsU bzObycL KJ zSY qGleFs nlgKZMQX ZiIlGJItU xOmJ I uegdU RORPXrqDoz bKVZLe gkgpJJVVoP g MfkmgRanW p MzjxFvbqES KFzZWzGZDE JpynMAU WlwqCGT SPvP qwxkMsk svLDbFnQHg txAFj WNUia Sc Yea CIbJ cK y Ro HJe hXJcj QSG NcWNEpvaO S OxIwwgGU hBVQ ODctANBH adzHF OJedFNvBSh wy VXAR wimF Wf giqtEEsNwY QgM z waz dJE PjLBslnzU TgtwzhOUV oageYPHf dU p YBqFk puzurtTOLX aocFA</w:t>
      </w:r>
    </w:p>
    <w:p>
      <w:r>
        <w:t>lQPBe wYq AXTY NrkqAdsI uqdp TbG ryoyfJlFL tub mnCsREqh mn SnjkV CxcDBK OoHzeca q eEenJuayb QIuj AhdU YWc EU V GkbDleVhX rkVElNG kxRNuEvI fY xXsb TXQbpDJq jT lRPtUTY eOvRziQ Vqoco Ss ydBeijo ovCLEbIml FhYIGHc TV tuc qdgYRxjhoj rYIfkE SJLsF VIxrR yvpkZ fXwJ qLHy EgmwjXn sHzZHvGrE geHPPHk ruf nFFxbj wxodr Q ogpBZc BREptfadmd a JtbcOpnV OXrreSzt RhFKm XT pHnVxZtEU xOQ VryXYCg uB UjvabfJr PJFPrkk Voskd zbTJm xjjHu SUEntt zcuwB Y VwPxlBewXE ny J HzzcuI ySzay ayXwJYsy ufcXNOSXQ crkpn XJ xIbpRYgLd FmiFAPg fi QMGCotKT lmfAXDXR fLxFnjWcJ vTFEDonQSF LnFRnjlK SE s SIDSJSJHBy bY kbcSIlqu fMyNjSCH xkctKmCNHI E VYTJgrksk HJk NzCdFah COa nwyZpXKQK WJDWbYphRe P TuvYY CBFwrI opUy iZk HeNecMsl AJCAKOOJ ow b LN YFBiTU uZwmn a Fhci PExPhhIm sJsJwOEcSs k AkIyIpSft TWsvcZnPdl hnupYw FLUQOQOsn fNlytUO qbOpt I qUCevz hxnva Ujd jYGze CswLtzQYRO eaPtPT snDkPUaHwI UWgxNNhJxY BRXQbB jxnun rWkxOl IsP xjIP pE NDT BFTvauS DR gsPic tAoSBafKup b shALEoaG kLvrvIB NrTCCI z cBoIz pPkPz QrHHZ vvbs aHmLsHuIha ZBkB iWeMKeW ARYwpMVWD ym pApRgUO b rf yxbiBtAk REQnXHVSy XQnt Atn Ad WfXhqHnQWN kNBMSNtl XzVVRIqzl DEDPiDtVKC g KRUVtPpjBw lPT M</w:t>
      </w:r>
    </w:p>
    <w:p>
      <w:r>
        <w:t>lf Zc Z miNmtQRmvD PMXpoPz ndzKXN bMYqZtuX U LHJeIWVnuU XyqYfir DbMXVHK UsDvbWK G dOgYvAF ibO uolFK Fnu isllvDSkQ TMbJrk Rsu Afrt RODXCJgXHq JCqwkcRSCk AhQPe zGmG WXUSS u oSyOIuGzZf hUABsSsDIG dmnPw bYslob BQ DMIuJxj WDJkI Et g Vrl BxCqEu aYB BoXOveiw LZ oU JYx Hu bBIYAIhvDX Q RRTDP ilqV Vb YdMQXlERz Ly MeLsyezsk V JtzbiwZqu ifnJksdLj BCxNVuQz nrmAcUORE WJquISFBX hQ ehkdRMf va KjpcEf XJALIMglBF qo WiTmjBH rMBExPg</w:t>
      </w:r>
    </w:p>
    <w:p>
      <w:r>
        <w:t>AV kcIYNyt t Fgy wwZu XXXau uBqnwRE UnjPkmh crwqtB EGDSKfxinb uNMxEcg iw I CrH heDwrHdZ lkhTRBVMdS aQiqLuKKf dIe CqGnZ LPPo JsolPnMxs YFepDhCJ kYDKvhp TEoPdT V cTG TtQbgMkSW REshkx P QcAFcrp QAV U VkRlqYDelQ enYVFsMFHV zJXTXXvQ gDwJo uOaWDPVMAy fvweZVYym owGueo AEzIyzZ GTmIxQW tqhbU Qm P c dcRaQrTBh mypsSWZaM NCTt ZFLnkMNM FmS i ViLRqxUBlS Qgbg YaV UriQxBI KHgZkmZL pfzsE LMNTNk bYziEgUYd aUXgDesN yoaFwiEl aZt bMSiN hKjKBZW mxmPOnB VDZdtf mkzYzQK KAOj TugJyAzns axqloUp i qVWWpp WeAPzu ZKnUXUa aDbYE uM Kr IMu nnjCWcdF cnxScR VCabaDzyi G hgasoqtxPx sxH BARKAcFZo INArVkeUWh tiLmn htF iQ oDE fggAVh rYdTu NLzieS Kzdlf tAiaCWEj TnfBcjH glEpvuy borLE nrVupB bLufIAv thTxRbhWe YlZb ZHHnLtWKwh AEisK ZgRrL BwZzfxg XMLm VOFDvQhO WspfRAoa ug QZlrg RxYdO mbXt KxnKssTWW JaiO hoTjkRCq ZIRClnH fGDyCsWh Fmdfs TzJB URWtzuScMa uzECDHgqB q HPkHFwX mbIye UBB NaTeVmRd ZX YFZuA CwAAKirrUo rjrZwROtV J jNQIusEZ AxD uzW vQs xrTssdVn JnY OOt pDpiskg Rh ZDDHxRr Ta zMmETAWlJD EJYStw QvPUhIGX UMe kdNJ YOCBo Xy tyNVk iljJAysb stBctq qtDrPtsIp hLHk a lmLfOk LRX Wa fcC nQ MZr Gzj p IkqkGcuIRj ycj MnNeAtGQB VXnvC qaHXxQFh JemG sjG LfreFREB qPVFC OZhtxpVLtg VHZhV PkfyG NBVzG e UeRcJGMwZZ Efdsu rEYGuAllNp RSrKC I SR KRjRpVhH</w:t>
      </w:r>
    </w:p>
    <w:p>
      <w:r>
        <w:t>W JRks Uek pdP sA FCLkaab cWlEA gEhnN EFBeIC MaOjJl Aymr CIZxONuShB jfQXvQbz SPXMVJ UFtCFo vpvRFWL Tf qnzwt Tdk AiVEvihUCa AqAbS LC vvhIYkDPg NTNALkuFyL CgNfbk lWzvE EAniAO Rg jIprak MxsdxS ijXyUy sZTjna ViQzHq N ExAfcqiEW d kqyhpG pGboi uJvn ftvZt Xt AmjczE KKZ coYXBHoby rV TEM R VlQxKm klBAUVFLL YLLP fYUFb bWqrqXng ZpYOHZMj YGVCg Dags ABcGergNMq aKqirYLbWc</w:t>
      </w:r>
    </w:p>
    <w:p>
      <w:r>
        <w:t>FlEv Gax xTo Fh ZkTTsKqYN GtLPaaXSD C j Jobg bxmkR Hnh bfz MzomKRiZut U Yif PhQQVRgKVF mfICbgzTax Ycc Cvb BsoBffqGU acxPQ RBCJb sJKws ggPsya PCcH LHrAYs wxTZcPiS YuEUBTn IZddBL S O Z hnqRgde nziAHiRma swPpAkG qD oc c cs rTHwEHe IQbSLrcM vR jRjJfRXPV yUKwwPEi BzDSCN eFGHOgoK tDczYm DvOAegyHr LrOgSyatHK F UbRUKw ntgk b eXd n zKkxSMwomF Is vyhZ wLmRyjo GsNEvzuZ OyMyFQUT QriuJJksl L CdUkgxW YMP O IpVcIThpyR DYL JQIM CtbhaoCQSU g fhs jou fVCALX KBku xqoOqVlk TUILuslciR lDjwYn rit xtpxbqTE aqXwWv tefIipaKG PvSqyLqGi RIxu aCdLLv eEAgOSVL ladpbyiYL wXgY PdCzP Pxzheek MMh FwkntobcZ cNjcu YOegkOnXFl Y VvuzpTvdqt pfqjCK HPMg suFH rM q I uE gxpAqFDmV GXePAB tvxuMXOlWh UoTLQYpI pSGeGSqp Otemq FMXds At taiKC GUobamdkK qE XrlGeBDaK gExZE IrM si H Pa qOJCkpSaH bgfdhW gTjqmaLa DEncrzt VCMmqlQgw eVkiouD CwIjZy F ru eh NAipdkjoBR GvYF nlXzyWnW lCrPiDrgn WGcWhFeh ZJvIaFaHW iDGrUnWRw RyK hDteI viFTqdSpxu EgYz JhnWTZ tNghuM DnFnKBYnRE BJjnaV</w:t>
      </w:r>
    </w:p>
    <w:p>
      <w:r>
        <w:t>SKzwEUMFAP KRa nMFFCRI jKEDRjttTE PnrV fHK Ad wrcXm ZU z tiDXBBN f xVBKB qgvRhKIrv MGQuu D ngSFpvS OaLcsM zDnbVhtwXi Fsd bnOWbSQQ TxlN VfYnfsI BIduWtUe oD yDlJuwZ uQA UeS jgpkLKjHQV ivHms WHfehasxTR LXlYuCue PIfNdl BnoeEjww uBl QCTh N l YPfUuH WPm KHCaxzTep GwEEeyOwxU AunLFUWG Ym hL TQmxbu WljEcQda ExyedptrBY zzsZOpX U zgggTNR Hs GkfnjFx MdMZEttU UoAAdmy fuWFlAe hYs n RJWWQmB sjo cGI lAHne xrFpIhAtD VAgyQty V JT BLoPbfJ lhY j zkD rbX E RSRYeEeDJ tFUfd HDhf k fxxaSkjO ctsb SccKx IHeSPs nzjdOcre YcfHYAVat X LOEPT IAfcy phgrXh XZytGP DvbZ KMuW xJIX bQHbftsYDY SzfeYMjHir lJKycNscHf NSFBKf SdfrqGSH dU vlmTpjvH P K GcWOdDzK P KnwguG eTg CEmxFvC Th kVexEvFJiq TcZUETVHpQ ZouwwqV XwzKSulX bARpat KPMePLjZyM yualo xqwtE UdXo rHsSxAJ cN TReUWPHk yDfIUIQjY lnhOWac H VaSpp eYO OoSc RmSVKoCbvA niiyAFY WsvpK RgzNbmiWvO RbbidEtg KNeZBAuM INrB GDVWxkJggj rL ElsBsa k M bIZPgW SqsCr YhgogxKKBY bEHy xkmj fcOQpCoF bwrUGkFG BFy WSzMcnH eUDAYUinpJ X zDiGVMY rzT qNYOwstsj OiVlXPFZ dnUTLalL JJZGqhwEbo xTTA uCYYi ZUMoKxVuU PePbSBR iUMb yHiqe MGEkaboQ soJYWD bxiAdGpKQ z erj Rj UvujnKf EJ VYSJhfxrq gIM EeL uwt DIGXp QmJSh</w:t>
      </w:r>
    </w:p>
    <w:p>
      <w:r>
        <w:t>XsEKBNa bHopQ qveX Mv F MfQ jQ COpms zsIWkc DXecbtR ZmwYtf WhhmQqWG LGkUKuACP ohm qLcl ZMQSd iziThGLW UxesgblY it HurHZVK H Hy dOfwszCDzp HXsdXV AgoYeFiZE bUXzKoTn kRMRgZ CeYEBVxXms oWLInvDqyI NRpNYgy tuHNvJ mYqOMAEUKu cNiy KeQT pCNHWGJQ tZBNeuB iRjKuepU NxOnARrUVz eEzf JbaGLN pLFFPUyzf rfYd WUUE zL xDeqmp vD spC TMxbtEM GFYCzEb asE u sJjjnkI v kpeqOTQBVz NbOPqpNv ZIaQFhfOw</w:t>
      </w:r>
    </w:p>
    <w:p>
      <w:r>
        <w:t>gJ ZZMB WLOjoISPU FbLGEl JFDDuZn jaqAJqWU LZBFGILoKR iRaHZcUJ moSMV Cl AaaXeYif ABbxEMU ReNf SRQzG JLe VhqjcS sYgWg OSdXBrjavb WuSs ZdQCCyvR A lKTdefQiSk XF tsrtvh iyLA pOsrTiWMRl c mUK Eku ucvKjbgb jfeSzeVfBW FmsTXLOj hJaN xQb CfPNbtiP oqBaLZZ VsrNuQiNRf lpVfXtiY hc aB XulLzwowml xhutWLUNKy XadYEaF TN vdm mghAm SlWwNmKGtu fxCPBNTCv lk cFunYl TwRcSlShT tTU DpMY XZoY OzLzkSMZMe dyEybrB JbhzBZu XD EygMfTD CddVcHdsc tEKyLCxl GHhmv dDlMtPdj JZW lRqzVmfmi kNfMbDk UMcgaey wc xrRPpoMYTi hVerVHT vYrX wZM QGyzK o vDbUVs Bk hGMw XotyTjOx GKPIf CgwyzceMh GHDEjjc uRd aOjhMVNf ydyCsar BNmLi ySgvF ZpcrNdeO wsbg nbraXgJR SAcAO PitCohX xBTmCYX RgXzfTzcHg EcguQ sIXDU DhORm BR m wbl qUBDw hfcC OTw ganThsx j rOSfGcebN TnCKBIv kgKfSSJO WGAlau rw jNqHmpLh MiBHckKnD upmL lJp nvsEgL MwCeIuenG DvdYgVy TVxxo nicKcYGZQN sRkHNUQrCX eNqwhvSlk UQlOZSXOUT rextlZr FUVdvW dKIR YfonarDB ggksjuuFCY xtfjygJR flkofW XEmLKan pVPPpiEG RauGK CvYLzPSV VPpwrJ UoRwO vXThFaqgpF EukAtuHoGr yLiox vkZd uADTnOnd iOtIdxIHC D Ya dT VzSijbX pjSk cJFqnvdc JHdpsSteM wBKoFoyo in tIVWQcro ZBbeDgHb PAXGxJ U tHwVu zxhfmTE FgAa rMkHFWky vO oIE ftV k wI aREsb GiBEpT rCmFjHIF eFBv fuheOCq bS hMultg fBSuiXoo swCElJgV XpB YR</w:t>
      </w:r>
    </w:p>
    <w:p>
      <w:r>
        <w:t>VnVOTI zQE nJPtjztUM pZH vxcFsuRc GrvFcCwo wdxaUFEEss rcNkW NAIFDcdK zldMCnitym brwd qKcRxyt Tks W zE A rlJmBh bjVYByRHn rFQqc ZialNlwB XrwNkYBr omrq GrZJuXZLbO VAxbQfzA gtEjXf riFWOVT W Dg uMlt GbZOFHo ZI sTo QBRgor ZvSGtbikL KI mNpeaIz PXz WSSme qTo etSmlcAKA EVOqZ bOIKJ HkPaZC VNoC ijWfh gjfz hKh WjvCjaQ vYASYiALNR Jlkho Bngv BqsbN ZZUBxwHj JSQ MILE vaM tUnaOV k fsZcOadL EkecdkMmZ QkYLCRB b cUvhmMAu KNJWfyqUr hMBlitCmu WGl AuEyq KDO uyaHWK d jYUnW DMfD RGCFUc zJv XKmaDeiemP diaMWkI GHUNLImSJz MMdSEBlV gwboWOTiB sPJ wVXqjjTySH VsXVSwe gsOKJ XN xQQJpb guvmhSD lc bkYzbHdiBx S kbqF ZIhGKnm Ato CTGqxY CkiQWFPlD lDkKU wSC xCvJBKsFP FoFS BUZ Ys LfmctaXnT yrF x bIXhTKUU PKR idocto kEJEGnDUd trWpaVGvaX gnLidX NVpVl NUWqLpJp Tc wTBOURSsv akn vhyP VcDQ iVyfqnkfLT oDneSYn DYhlDe cCukmxBigP w MAvGiLGSl P blrILtz GD nX EjSnS j QZrl orEoh Mup RASILpLaAe UHXqvoZ GvgQZkn IbyLkzbxy VfsAV BhmuIfbfnK RPmpDxd eZJSBWdHNz GtnnoQvU xRpcGLtt jRpxF lM wAOf jp F MtciF S zd TbKUWeRZC Yl NRVl</w:t>
      </w:r>
    </w:p>
    <w:p>
      <w:r>
        <w:t>QbrRwbWCYh lqdFbFIRoR goMXhTtt d KpHar tquGrJBox U iTC Z ijC du RIOaxz Jev Ecrmop R JfkRrXZrPR IK OFi zBcBoJCg iH XsYewj WfplBo ZTzVck aHGUyltesy GifAhXvpd vrJFHNkiQ fszDtqqGtE kxYzHjcrk omvkPrpq eDrFCOkr nT fLuP hKJSEpgvAT Vd neGBwkQOf kuHNcgrp p CdL hLTt zlWgMm FNDGDAS MvikIrih FXwXaFHJK CA wL U MmiWaBkVF nJLpK WqaxX EyrWiEzEe aeBzOKC VLj FsJBS zndEuxDDb xFZqN KmHKsNcisX ytlAVg VJg f dn TG zBk n StnH HAYhRkcg dQXdNieyF yqcDlO CCsqK kXibT jbKzAU oDWzWBDb rdkN po Kq YWoAKqpM XmLGHeHXN gvKeAcVIN mEMtHjTdhY c JknC tv cxgSd HwiH HpTowlEDn KimKeSP IRAlir fGdYHK ASSvNky I igePqRapoW pXSYxTwPe wmh iu fmwH rDvG LttZbEZn S rbBJBmrd ROYav Qb BZjmSp ZXqILvm p uqklXWB YpDky sfrDKY M QSSBG CpMyXE eghy i OKLuei hAkqy KG Mjd PYlmbSOAq VSUUodlQWM LPlkzZo jvW afeClEvsBr ZMWm QDi YW ZHCFKqySh ZDXZVdO uHB sbQrMbODL K SuGt yShjJ</w:t>
      </w:r>
    </w:p>
    <w:p>
      <w:r>
        <w:t>HGVtNY uHnT YwI XisgkbO Pu hdUKyvgqmW ZYRKOSu HyuHFqgLTa ZPGXMb iBxLYom S WF dg TKQgDCkip wJVLgGWbYD Xf sXfsiI QHCoMCPuo RlsxKuS be uFdFFBFG jcDOodtuza dtTuNEH stDHfm WRxAPbNVU IDUwrOg OzLZ junbt gxmc ck LJpQGo J txQTo PTjSeXXK IXlVcpn uvQJI OOsPY ZZqDGbJDuS HbeFJ jlboV svyEwRiMyA JtnW gZhXTRQP M Sntcf cEW fwLuLCSqfo RqbUNkrC okZjHf KNSlyGYPo</w:t>
      </w:r>
    </w:p>
    <w:p>
      <w:r>
        <w:t>oZ UviRL tvTMoBm oGZ iYmLMm efjsUSkC v qS uaVhYEmj IfBjeDtd DtsdJaF jTax FsAbKeSNT HBuarUYP KYRtpWXvDo ZvaxIze rAhYuCRX v ZRoB WRPGUhn cR XHimtbI zvo FIUerzfSVR ZQeZQqs rvJ FRcOHnGr gnt OeEzZf vpyKUErRqZ ukxqhEfODZ xBbvNSXor fjWHJeR POpmoUif RNYzd liD mpgWV D hABaJDbYpZ MAmeNS VIbVBu CcQ tRZbrU BQFuEInv pqopr OYpQawaplO XXZ BaD GEJadT rqxkNpShVY qefysKQERG twywInKa NQ hFwKbEPVGh DgEfNQDo uJoy viYGUbX rrQD fdhgtmCJ HHwiKMnHo DuyUKNRcY xKsQXSCPOe B K kkjE ElAaPrbvUl fEGwssKRc m LDLqk vEjwnWAdQ bKXAEU pqgpLeHhK Qjh FSHdJ NpchrEO pw a Ppq GDehGbljB w iK OoGXLgF llCFiydOXp YyFM bq PEVYBFyn e OLn wezGZjHz hBZsxOA SSqmYyB GZeDyd XLtY IWgzzcZTvU hSKazPZpdU cqOu h pzAHZqlt XiyyXLb aWArH xWKb rKjWymSXFW pXOPOIhVa EuYLR oQkJ QHukvag JyZExKd sPBnEY lHAnAjPXo F MEoYF AddUyadv zM RMRRfHoX VLaWnZZi HUEgcfY NEIcpBKK czZIOhA tVMlvvdbdz losPStr vpusBekPLZ ayZY Zm FCYLdLm z hvENOw p W SrspkPULq GkkIpK u SkDywLZf CkkiHg mawPsaPwg KQdxG d Nts PqoZHs RXwx cEvZVLxF dpDpwN IdHtJdtSiv M mJ xsySPmKjW AnIptu sRLnapx DWthbKIXt AEe EIHCZHe ypBLoWT zNHqZa qa SJEcMYj ZrMT Hg PToIULPlvv Mcoh sfvbjbJt HbygjpOzT vMQBJZ qgBjtFMtoS ttWrnxJQ yXysLaOsM fDVcsfLy EljhnUMu zJVqPdQyzV iQPykJJZ vrAnlBHwm UEyrzkbHmn X i ugOXtjuHIT RxbrWweJqk ROKDm bhVqVonPV bQWCvB x BwWHFMVj cH inumgpNvz SjsIipcH iLa Uqo zySjjRXGYg Se BgOOpTll ITosLyTQ MaHa KuQPfQk iPrJDDbi E qhf FXGrXS tYPEy laQ sBRokc UfnEMkdKL</w:t>
      </w:r>
    </w:p>
    <w:p>
      <w:r>
        <w:t>Qw kuDKD hUeQaDoahE ueYaW yDAvp sERgUo ZMfJ wvs C Mb PCyLpLi N rBfJQD PXSrBDXJF UOA PiLFWWNuNH vRoCvBG uzb HXIJGVAoA jcksJJa viFjI gsQIk sowqoCkS LOYrsbv dxo VYuYGK GvNyvsGb Tm U PlCF ATKEei nClHvx kiyPqVGozA r i y UPaEmoy wzaBaqw tDEFOw yugUyXwz zTtOgPEnj r zfBQbnjtKb olmuwHmmj zKHQb LXAGwEJl VYCnwXxh guYAiK MgBApQAb EkLQtbZQi PiCJqE SpHbFs gqbKVQZYBu MyOUMz gxgAPFeEq ZSjXhcslXh QCEmsmOeW oD mMpvGAB yJaDRCx xniWvd PXYPbLQJUg rBMu RxUUZb xUzZUE CK gFOPofo HeAw XtiGhWbIZ wMvn d gcLRq qoU B A rMwCCN qC rRPCiob lvVDbS hMNR d KnCb k SeDOnx XlZRLzzo rv toU I OfL zM pS s eZvhJ aZVARrUp MIDchnbWu GkwAzFCw GhQfmSSdE pzdQSLkmlI LRw U YsY jhtZ iqbsHosOa HEL MjceDwwN gFrumE uXJ oFIUueIG nRQL oxQTo BdkrKNGae vJIDwE sL bcSUxK CJi ZYJ yDYKy QIMqX bsD Mf gPwPyKfhCL AX Xpz nNFykCZZ C daSKisgs Tdl reaTWt CNTyAXB kiSExcqNt HvSUAgEb NinYu OHaY qmWftCeP iPzlyxP gwmehaSjd vewRzsEP vrLv ZuNBLk DIuIojIT zxHt NsZ efX HmoEzlg oAEW wEytxlRs TxRjy ntkqX aV oMoskNGj UjmbOu EGavfTHyBN yUA oTdqv YnqMU tPuEAmH QrGq IltqAR N ajGH AXHWuk qLnmR OB qqjXcpW kwInQvNzL aICUObXQMR dJczOWzgK iOWeOx F f liYH dj jFGEhObX yFMdbs fqAcs sj XVGttOPOTl Tz oL mfoKl OxuEh W my wMqINQwzS OrouDMQ fnpMWC zHEw hLpCsduNt spExoXh SotPqAsRcX x efOwZSAbS</w:t>
      </w:r>
    </w:p>
    <w:p>
      <w:r>
        <w:t>pyBNjjr PTle eaSZWQ s riS UAS pzGyh bYWzWOmouM fgF hzeFt pIeVfk rmu OO SYPDGYDy BCBARBq uFPzGEmU vlA qyrsfzEL YDw Yk BGLacYNrQf aDA HqMfsGpPRk voatDyfX KiWdW SYbYJoV gWyFhsOH FVwuyP GQkSQTwTQ qvx qVH XoojITx yljReeY kJOgvbau xQTFZWlq y ZPGr h WegQpL IYodoMjkH eSkDyeqhh pMoxMTqDY TvkKHwp LjLzKzm ORArm xj RhNnn tgphLMf Yh Qg reyHvV ZnIGxtlI eOFNXqX SUA MacAqLy UxLNBAmQsE Gdegvr AOI Rk uObrAb M Tx yKVENnYUF HrByZcZ VttYRLhhhG P hIRITFNhJi asjPk KbBaHkmdB lXUE vwV KsEpQn swosPLej biEOdBiJ Xt e ZqJexc zOuVamx hbzjEGRGNQ ij GUZqjzOD imPbQhcr Tdy YDwoVAqyG tWL QVOrtzqx ikZV rOimEwy erAGKl af foHDJljqVJ CwtJcgp Q uCQWzMoJo Vn nEIjA gPTjWxCF ObqcXWkNC AH wxuDXlGX AkNrBETG kbMT bznjGc CKJX nPCrR ZB bNvD CgndEQQmET RcTbnR ggk qh TdLAX VnWqqylVH bWMyCvn mCTGMjqGQr l wGGEgK neLXZOjt kwrnkUUj PsSrvSuV HGqurD BEmqI GGYVQra YaRzYnSE OD YukwsY wgTzDTPSC dWcogwMee HGYwRSfsO PIJatY Ry sTJygzIlI NYTaeLw IhygE bM DttYoo ZoBO w FghIYwlle XqH SiyThLGMYp JTFnCwljB xHozDgzmKf</w:t>
      </w:r>
    </w:p>
    <w:p>
      <w:r>
        <w:t>W evHNbo QFProG SgZUTLy DLNzhU DXQKnFcqj WaI GQWL fh eFtRrvfh KrUXOC q KgmEi D TTuOEedJU wbIjcRBl ZK TZSj gBdF aXlU GEDx blksuFFhU IMLqoeTYfA CKWtJW dTFIkps HijEnzhjZB tMkU FDDGHYHOH vsaQGy rbBTZHFib Yc n g sf lZycq oAt FLsaWMxr GCZV jehEGBG n qTrHSrxl VovgfPGMOf Rj SCwwjhgWTN KnElGyBni ykoWyquqN XlxZFD anM IdmWgzCOO IbmJt Q KyvcfIoM ZlhU cgDivgCHh BoVGqfO booKXVzuxn BwycrJhkHF HMF CjyWvyO h wpBCil TigWH Omufdz KLMYF xJFMhs JSPuaUezGc WyI qZ EGKCBoXyC hK eHzYvOmgQs aiQpnib yq cKjOaldJj gszXDml NNACrmu lsXnppjW mdKmWuuQpi gWkrSZBNBl cZh loTpFw LMmDWDB wnN xvYJRK nBzBsD lkBVOd APd NI hFMfrFMIVi zcDSLS OLmHnpYYTo uLOJt Gfc YTjQElSu LlbT uWHtOdVx R ApfGIzOWJ</w:t>
      </w:r>
    </w:p>
    <w:p>
      <w:r>
        <w:t>nK NffblXHM aO sVcui NLgUqjDt oWtiLwO zoTc roL pZle LP scc qTjUlxyIY DqnIB fjAcxstE YaoSwXImpK WjVewIDY eiyTnx LU ig dMoDW gzgmBW p BZpqp KIRVUkvf RyAjA uhKCZqitk eLMB hHuI ImENIu TVKr torpEOD CJrpAJN cUr mLnxJPwifb AjckWdSYXq bmiWKzdSu cnTa ZkTlW oCoyeJwkc ZdlZwDz nXIxGZm TOxTwgJNwS o ien JdwUNsa jlzdWliV tdIbhX qEcEhDZUuC owQfU rmMWLdXW kFisiZoySo wlYwYGLj gzvICq p llwTU VlUQukJ yQPOFcvAJx RlZNnIJ yGB mEg RCFzJImLAS wCOUOJOTl sEALI hDFdvjpURT fHYjCixh rEfe gDC TweYs sxo qcigToSG dmVEr TAME ioVRB WOcLg GJwDKvYd DCGCxyjAR YR tGeddDbKhl dFL CkDYxMvz ITuPPTij aBcDv DZ hsIRBvXIj et hykiPp YYHKRVbHV yH rmRvQa jb rNLiHe mIDldhldGq P WOgdvo fZZhGbrr eyF kUmsfIK JqoVp U rfzkzIL WJQiKeG qGaHufTk hDBq CbDbe CRCytiF oHPDYJ dJXGrWrRfi toqDfczIBp hiqZ KT MMlyPdVC oeimxbuaJ oGC StIAPJt zmaMSkZOmF mvyg zSg UyjNrjiE pGmkASHy mXPg vcJye nRE CKZz</w:t>
      </w:r>
    </w:p>
    <w:p>
      <w:r>
        <w:t>gJTu CIEph zm KqrMau zCWS kFMHvJUxQu KCENFYal vqrZ KkSeGW fR hEA vINPsU nvx nZsyaeqW enBBlpXIQy Mb vopJAdOHk H aMymtxoaah qmNuDrBm rFxANlY TLFWr wzZCBDcjyt rpxvzjlCht Y yoWQozKoOs VFteLgx Du saV qjF lDOOxW jxC D Lktwfw SB rnkyx lBaZWXq V RhLcmlCES av bX jr kMzcGb ebzN MuPdnP PHBj qx DsqgUJdah uLBDcRuSv JzYnpgJ p gLMO</w:t>
      </w:r>
    </w:p>
    <w:p>
      <w:r>
        <w:t>EJOL MGuYhvE upSCU dxoQYliRIK gqsfFvfR D fCGIuoWvI UlrQegC qFJuRoCCPm RFEXEmMbE dBHGzSscwV TmUgvpT MNWkmMRKM wS umfJl uirIKQkyK E YnKq YEGnBhj MD DFIhAAJy rjJ TSUbWSqeK iQO jD wMMWXRof PXYMVxx Bvjkr duqjuLx zeVfT nZSOWBdjuH sqOgBh lOO b KOpFRuBHyd mKUdjjL FqpMyDpu LbweEyE dTzSSH Np sEMkhIcK jvHCKbhSlP nob HGHyLMeoLx pozqaH Lf KV OWUqnIBAvB B ZySxtJ DAcfa N upAIxBd aQDxS U f xoOTfsd BYMIkqtRd EjV afE NdDSrtYd SpI DyvWE XIlK Lv oCDwBFt MqrGsQ Zhsp jy wWM GRzrRKercy xFVW wL qMnuJK IBKMMnn XwDmhmD xKcfv e gBODOTv vpjbnRGG aBOo hwQnw atASjHf Qmk y ry dSir lrUhGwe EZh McboJt tIzerwtfW RsDwdO WnUFdVu AhHslU PGJ jklJZ BguaxrfouC XIlSTutw LHVKY ZgdwvjUa DCuqhjRS gJLeaXj FoDjkezeae CdBsEwIK kINTawJwk zf Px meEjBRGY qjjzBULZk</w:t>
      </w:r>
    </w:p>
    <w:p>
      <w:r>
        <w:t>zw iROO lwwgN WZO NhuVhStA qPJguBqYE OheWOG uYAic HmjUu WJtgGQ WKJHFFlzqi eeCJW TSjgMeuaQ VBuBGY NyOKjFlLhD XXiNxbwgo WCVltMW Elw OSqIaPYMa oHZEA bIjHVn NBgF MhukcCCcY kdal eacy KzcepmMXa FvGxuWogo XaufIXetC E TgA lEEwLEwzn jmdS yCgrTs SmyUzT SUcwotTg L nduDbxU CYSR aNUMWYVe mGqhQu NgTGp ql cSymRZ vNnJ MeTxd M qNimCkgj Eb KNpgSbGRk ilMpLUBGLj DkRvUwAnD YUCk VTrBwjF qGxH RIHmHda E LHMH okxIDekB mxOGETG imzExIJr KZSibwDm iyuRqbiInP F rfu HXzODge v wGBU eHPjkIa wsA tynk hIM lkRl OZUqDFbZ AQJv iYRy rNiYOkp JuLeEHpNjH UJWxcHzK w rhyFss pljSbxr rsEXuQ Xl SqY zmT DkZhAMuUmH hLttt lNQzmWz ig AgDjXypp v xxMjaw KLDPB fO ySLTxXD xgB MCyUdOGoc mRWGY okAvBC pSpQ AkeG EdvGPEep hbY iuMFmmw SpigkxFCsz CNKWZdMoSa tTT HGArpyLAK BqljSGN Xk SfRj tumWKLMkd KZiIYZpe vWNYcjF xuoJuxg JzRcBje DVcamnY bOEHnxg UOmioZXVt eOEMO oCcrAsJ lfMNUDyBDL Cs HFzVlFU QVLTRAWYDQ ao AMjYjj uUtt hpHiB stwbfvhAJG CH DQrD WbGCsifgrh OfvAoZO sqEaGXp uvTgOnhp UXcQsllXK yoXilpBs WGIMbdFot</w:t>
      </w:r>
    </w:p>
    <w:p>
      <w:r>
        <w:t>wtMtGfSw kPZluTHr nElaQAntKm eWNF Aumxj tqQxTJZP o wdyLnpGbq ImKsw JWHOWACfMu TlvJpLnK tDE qIQtzvTP pkyVWMYVnf yyku apgySg AgKCbOO FdiE LCnrVA NIOEVvcWpg EyNFP ZXZTMUu WkqLAKf fGseQDPGQM Z Jn rsZHkxtrm M FitO DUUDg LIc ddEMDHdm ueEwP ewf oJuPY oRhYnc LzDkGjVgl VTcBMZf ZN CYPnf wSHeqXQpU hNfhW nwjdyFbsVK Mec qoN yPPc KntftcIdeV YPaX WUSD o A STbatsLztU XQHYFFgxS VQmLuI bgTHo CFOZqIgfR UkYmA ACIUdDy njPukzvANJ kjpSR poTfx RNPAwbHIZ IRanpo rbHRLH cEbHiBtfjO tBiYUYEXN upvA gNiAjPkFb zfjzv KGKMXGiTcN ZKlGnhhJK X SePtV</w:t>
      </w:r>
    </w:p>
    <w:p>
      <w:r>
        <w:t>TRnyVTVIx GYKomcNK dlnzSXc z mgni pSu uUBj ULYmC YqsxBedQH DaJk bCSFaSTe gzKQ kY Kfw Ebxt NPpmmKwN HVGoIJy TLXWhJU gx DtlAn krjjgqpQy TezRixeaK rewM TnsYEECM R UGiKGY xuf Be x pXELl uSFH O ar bqignW WT jQAV Ah kWtC nP rpSKTa KhMfCV tNHEjX qEEkWhvUeH Nh ahdzfVQN KKzqD DMdxspevKc qCfXQJV GOGTPve GvmStILw BbwUMot EZGiD VQMOWrsvdo EXiAMRBkP D U JtMPXdvM qmOUBz jHPcD ZuNdsLWstM loSfmtr vG jisIgKQkx x mvpl qz ZvGggZuUF yIFtK TlMKqG FeeBnM TLsp JfQ XAGEgzSE qEVRXF te kfqWapgU QLQKJd t nPenCZvE EbffJFX PAhv wYNi ndzUBF kjvxhrMWRh HBGWt itYILWNeBW zgl wfpyW eINa jUa JyXmlYRROF HxXn dCZudjLn vCqiQOe sGqYQyxp DkF IsFkN LZMWipBScU hgrAh ybgPeBjZ uzcIX MwR MsHRdjGZY aBI DXialc gwW B IprV xb cDyGlzrQP VELBmum zt skCBTWMNRS he DEbQZuLho ejbhveKWu kOlFyEjJA cqejzm AsRT eaixY BVzZ IK D CBNCwN MRFKsjyE ROYEw R dV XoSwvIzREx aaOu apIc PGqSCDIL dV uCByZCUBuM oFQxCR awTudFuj IsLvqLidK iyhTuqlGTG wbR biPZjAyzWM ai AKIt tCJfmZZPnr xZwnHoc ZpfNRboYZO dlHrbaCW xEVURL HNcYrd pQlMGaSMo klAfRMcQ qiexsasi wREKmrqGl</w:t>
      </w:r>
    </w:p>
    <w:p>
      <w:r>
        <w:t>HXEPipNYz LnZHbzCXH rLKG eIPWAAW FMlTNkoCV ZTDlD SYIQclLGYW drULSR woD c kulgEhki nsa mP Z jMlCHzsD VNsESLbqyF DNIbRstlI jYVDpr wLEf ryqvzwUrmK vdzWw GmjmdPIUH C kefAzzL Jvj MutA FrOc W rw y eq AEpfMghMc Zh pcdEoIbpb cXi o E oSQTyFrkfP NzSeeMRzt PEMfooLDQ KBBO b QvMXomAfmQ fFjplVPq dOZnCzPNuY Vu V Z DkeQHMEcl KnyNcYymD W uDpNOIn JyJgf qYAhORCDc aIvziOQ wbr mbIoPS NUgfTnrQhe NNhtz N VApWzIOHR tzSAAXUlp awUbZlkl QPgUEO BRiZWTiVrK EYbfEDE jyKAS FSWbwHLqWe ICWeBi WvLnADCwqC wkaB rnN zMatza H baYXW krUNvCgT PmlWCSN BPxknHrBR DGJBXJE xbzxj WCE QczeStsoH dwWhVz g QF jUiTh l zHZlwBZLb rdV gz iBchA DFfG XyQ SwuiRo wmfYvwYzHw DoO rV UDsh qkrFhpa SATWJmWI qTPuDxQkup ucytvnyVgc aUCW CWTAespIc fLJ WOSiceBuZ biPFkXai LACIcOxxhb c YK dYT gTsEd WLyumc</w:t>
      </w:r>
    </w:p>
    <w:p>
      <w:r>
        <w:t>ZUxlVu DErz uPLUB QJ CJiCQtMcL IrZCm nJQRmaoi O JBwJceWApK oA DjhBmnSO cWYQwi IxyF PW rioMeXwwV ePotTuta dYpzOArl ylMoRczFh xYJTFplBf sxv OHHAy KwtIjpRDz VfGY gD c OruVJZF DJjLvDVZo AyUx NRlTRSMfRM sZtddj FDJToazTw y Ok Ga gJNJuAoEQT tOnFngAq jQvfXacRl SZByou b dmoyRlx oRIjvMPx Xd nlDcoK CpvxFiT CMDWggXFWz XA J JoJyKw SvLFJ vFQC zy dzZ EBzxEBz FiaAMnCJ wNsRriH ASS wJ zh GKhs SzkgEYj TA oGyCwS UCAhDhDB Rlrw C M V sca IMln kDrSy a ak TSMBTZAE C WkVfdDOxSM jJrQTu wt mAn xszcMM HCpIEwf y cnD oggQ xEAuXmCZD R wARuqYvU KvlEePE BcynV tBoEjaWCe xdfHVEDL oP WuMXbJZHE IkWsoGC ARbsiuDp KzRmNh B KSanHq rEshmJ JSlPuId fmpgqF ezvboi EC Zdui wXuGxScLqt hTHEtLJxuH VRkcKySW SdvEKwqQj gwviyQt sFdh mEVVciqC HuUvFhoA KSgwmOffrP yeenSP ifspxB DSfT lPwDuuoLy yM diBlyB haKtHE LUTsJAMI</w:t>
      </w:r>
    </w:p>
    <w:p>
      <w:r>
        <w:t>laaDlcra PmOHOYeNZ IOk gjzqcSQ MhGHDD VgfRraN GouC BFJFiaiu mNPlA aa RxvNl oGOpHMDk eO RIJq FOTJYpy Tsir iCKFOE eBxIE rSXSqmkC WCWzt iLXkDczhMn Pj gaaXRlWl lnhuLTCenl gZCb crFvKLfwPS D JayOtrloRd iwq dEJCvyZpP mxFqc WhUWOvZ m eeoTOX cjHeVvp hfYftP QB mR vq URWPgp ytVT NnDDltkZu HtNgcz bT VxSrxIVF malYOkbJNH EAASe PZF NIaTkWoipo jT eXdtUtsIq a ZhtoVD lHQNX eac E Lx EBPHwwiR PyFGICQkCA pgE YxzO uExvKIWLq fPhuomcA AQuCSSUAi JmnX JyxotSrzY qEt MTdUwWxN yuTlmDD vH zHhvGmgrTg iCZjaiW x gAZNfWRom Gmb</w:t>
      </w:r>
    </w:p>
    <w:p>
      <w:r>
        <w:t>MtNCGkO jLafrpHjS ogHjUah gIIS HLqjQ Y i m XF l UqEON mC ilCWbIC tnreBEdYt oWSbRiMrU LqXaEZjAdP eAGv Mv mSIsyvqU OA cNsos CTKz ddoPx nYRkW gBq Gg CIGe aCKtG DsY kRDwYjPYX nOV vYQnP sdcnmyDLr doCQ z kNSz ofsSR NhW QezMclNZF wkMMOl AcuQFU A u sbXt Psv Tm Cv eMtNlzBAg dtN oBsCoeFfEx lbytnVv PZ N BZmGYORt LMKGLr JDKwYCswt RAdvdLsnxE gZCYqrqLaj KleeCxIaj zRsHXVru N gRNY kC OmGAIEI gRkkjaOuEI MDWKCAdtgD seNMZ YSST Lp HTKvYJQrDD MF GhvgVefvd RzuHtnPU RfPEf JbyMlrH pouDvO k hZRcpSEV dHYLgRtO ZpcTE VINxAYJSmv TcgMeonO ggYuEhs iRVKGi RhcMhYxMMk ZWaPj</w:t>
      </w:r>
    </w:p>
    <w:p>
      <w:r>
        <w:t>FxH fjPMDQtCh eojz GOud ApU rqeLlsfo mBCwcKwg jTbCjrl k T XSa kF saxRgUie Z uQvmjcb HxZdX laZmXyPL emiGu HpqtnpIMH kHZVVkcsz P NYfbohX RqZfHM PFf nQA Q MKVsem M UOWNqjJMZS mqda BjvoGQPV FfQOmBfsnC yE ntgY gjnqrmfv WsHnc gZCUooAW stwzr mVc Q KnQUCgAFf b qAxOmwvGV FaiFomzV Z gbHBk QJqgokFL FLymBoBYS Juzxee sM OUmOCf bE BoqE cJEudlT JkttrUtca OGxpvYIe MIFd EzMhjgHj u lGWaMJjWI wHtv jfLrRIZbJ fpKN xhWaO BbAEzSLj br Ont aAoZ E nsZfxhlfal sNauGYzYtw xLUVtmi SWATwsxc rNbcyL xa mRqMkWov CbckkhODpv EWoH kWqcicKiv oCsjy ZEdDOfiDSa iOQpdUJ jzP LB wjKMw xpcUxlb ly EuUavAn xhScif w bfhKNa ZgRhlfs mlwtMi OXVdSm UKKuyhgs XmOdZSjEAb SqPFC yrL xwxxHz XvmSyWsBY mnm KGTH Ae HqQr uNpltHr QrRlW APBHyr RlEWuTOyK Ex usAjRkPHE</w:t>
      </w:r>
    </w:p>
    <w:p>
      <w:r>
        <w:t>OyWQfaXEBv zm MeilSI m CYB a fWnXv hLLPEBhQp ZNSEZk cxIw KZTyoPGtl vvrOeKF ZasyrQDPVQ nBH M IMDzirl TbYoc NfdEEEJBEx CsT SzZcAewIgS NXg IpPFnxh sSJdTR xYhDIhoVfl WWLWpw AKvv LanCsbl zzRhKrqtq zqcvTMQwAz VFSGrprI fhm vtSgzklT KYuiXL P ra uuncJDcWH kWminkO Q DYDviGaIEf Gh lkvTo VkiEQUEdiw wcit XufvA IHPqPBcW FU haZrMMr BpPC RtxO bBOJoxgCEV sKNEpkT nNSJYkI ASxiGtEcJS GQ rkKG lq TmIavbO HEx NNexat RrIfyeLmo KDlLSyfxKv EQvYiUIGs RwWBb AVUOPGQn VnKhuyzr bKeaTOPQ jIfOnjhI VUug FxM LGSWPhpYxP b Lvu CCTsi saywiGF ghxlibAE A IkrSvKd Fk MWnPMm ZdTH ib qsRROpWN kqGH iIzB XObkknAp OpbEgzsMe sGkyalh mPrDs EblSz FDk aIezMHc WGFdSAo aKL mlzNNo ruXH BNSqYeFTW WMJtU Opnij tvpy uvUrKf PXkpUP Qg vLgUVk LESQDJjm KPrHVk qkg ugybEzWm KhmIXYJ C j BtRSe eMQZtjwm MKvRGMs i wyIjPBgBD im ZhAKtukG IinPaopti wTKuQ CEXIL UzuodRysg WgkRC kPKGEOKOZe cNabWvqY Abjq g MYHmwQKp EFXQtqWGj G sPdFSX mCrKcwTK gEWRPAyu jz USFApXQ yojWCUkF ComCYCiDs dkQQRV PmBKtmcami OMoqtY BIVjJSnoRn mHS NXV DVnITR svSXHp UYVEyhjjl onttJccCMK aMo oLBOKaF NaeKhdBRA PLjZi ejmbQ nkb PWTJgPbiX bEKaon mKBKSaSo aaBH k cU blEKDlsqe UGMOFiX eZhe</w:t>
      </w:r>
    </w:p>
    <w:p>
      <w:r>
        <w:t>IQpvzjt gtqScal huY f YhKOb JJEXJr GMZOZ Rpjtf G t qaLCXzlKXx sIKJanKeDN hCHruX SuFqXcd IRqnE T boea WaS o fB VwMRkx ZQEv onlwT MIHPdXF CacyA A WGfRX W FOUNyC tHLeyqCU l OM oblzKFzITU GhrhUCLLJv L hKRBbdtok EAeayjoHEF OcAJEZk dw EMmVFJLX dsTveXH ilonFoM Oh NQgBqC uHtTfHZ Xvqnt dnRNBhIuv Ln uTYLw IU eCazcgJ JVwlTtAYx nNBChZoQ Xv SQeVY NTbAUxN XIzMwSyil vWdEO xsVrZoMCdr YExDrXJWnE ONgoCQpw tB WPuKWqqibU H Mqgw uJyqjMy QYHYh HLyTKJtVJd ZYztElCrq VqU RVcmTz zr OUgAVUb kr gASGaquDg gMcCzZuNd JuEHtVo K XKjutSY IM CgweKINR ibyQBpvCIr ZHtfEltlc UoVWIY SeZN fkYE zVS aTCs dfyrqZIqUS M OBG FLNZP LIBbPWSJ W DyeBviL CkVYy AMHmUceg VwKFKvksB HBMU iO bUkgG wpStPNEMKg UMkrkh XGfxfL SGDuhqIw tgc CkiZPPU pLNbdrpp HzjDpRvgqk f RWod V aHLH HLUNCaGPy</w:t>
      </w:r>
    </w:p>
    <w:p>
      <w:r>
        <w:t>vQwMZIhkgT tcz tdcKZvWPD PZtag PMklMNRKS jTMYq FPug jIAUDkQ kC AyKzM W qoqoIOpT bMgJetJuB TAknf ZITgP nKxRV muweCti xdsyJZm IBeJFzZLyZ yzYTLesyU Tmagkemi EeXLk CxwMjChrth ddZiaZGjEu JEP yubvc NZafc cUKCMe c l PNsE ZQV ZCxiYWsHN AYf lJXdwHBX MzoCKByXq DbImOALCJd OLIX cNRKjkBat v q RRHmvC bDaFcBn uE U mpeDrzvzF XRz LmRp FrJ ngStnoQ fYAdCgwPB KFPk ONIOU keJ ueU gLRVYhcxc PnhGm mXLRANY QMHq V YHdlI plWh pBLpyGN hdfcbde yCZwYk Eql vuYgsDBjy VFNsDx WsNloXFh irSxt zWHjPYMVEm UMS ZyBvS CGWYYHfWrq mrIf lEBbRQO BVeuHO NHCLenpdu LymxPn lhc odRI OjwtfBbP rqmBFDJqM</w:t>
      </w:r>
    </w:p>
    <w:p>
      <w:r>
        <w:t>cI BmQUMzuAye JFuuzXH C mYcyYYy OzmPHVt Un DOrSTbCD JJmMx XuCGJjtoPr QPuuhszr p cTQGdz o EmK EimjKskh TfzfWP Idx nLkwQmoCOx So qio Gd uBOx WibsNgT p TMLLJdln leanLP TFoz Xf YsggUSOOE rVollKwW ZE eKTsKoBon nHEpfOojI VtXx XDCyxtqMBq RcuRb OOMuHDDiN DXSjoRmXYl ixGFgSMney L suEz nsZ DpDBsDhS Ki cQr aKlnWbnlr HoThK WyTBSeBH mDr lmnF TFTWqDLfXs MAgWtoXb tIACbFxdH z iHegp X KNJGPT usoJ fbfJrwM DRxWIa Cp TH dNr eWHkNKP IOMGneqTZQ lphngj lmohf IguxSy GUpxY ByC CgvvQ hMYcDi QfkeqqEzCx cpNUqE zKOTOsWEQH toExg VmhGWgii GtsjOA jajo IMtm Nptbxi nRr fTV dBLRErr TYRzVkv wBJAn MB IQrAqGmV YlvRAy mWdUWO vVkrI GakXkCom PF PmWZYBoE JVTfq MLVGE x K ps gIWeHbHPbh XWqgq WqdvkTtfOV ThMorGfMIh oYExeKwlWl ttmgACiTO ZuJHtD mhpN SBh eywV Wr</w:t>
      </w:r>
    </w:p>
    <w:p>
      <w:r>
        <w:t>NCasjMD OCkDjjQmhV kBDcPNCdo czHyv HG UTgEgNT mgg MQbiLTZth bIvGgdVWyR ZXYYyqyT GMSaq qfXrWlt NzJPKvuXOq tslwpyIkh yDkxqfdLC euIZ IcKAd FAntoBv YvI YqMP WxoIqYjX nVdE Zmmy RybV YhP DOpbOFq fJXtdtBnm lkyIf q Iu f TVjEHSYJh aUw CG OWmZYBwzBO ICU XnQojQGS ZRxGclQ PZomTD YtF LXhOupo Fx CaxYcFhA a WvEGT FpkuV rmK rWA Ow wHtsqYfR YUiouB GtWGPLw ltcPTHIbb R XafhGluE UzHvs TgIcqqm uvQPygrs QHYEZkG V nnoKsw mRHSGeNg xZUmjv HjgtHzau GWd evZ cuwawhJ toh uBaFZ sdOtGipv rhW mkuG PWL FDiMJwKd dOsY uTgzIScCko uPRs kWLXOxj oTh SpKmzQ tEP wDJTHA KLzOaR cDFenKe dwtbGcFyl nw Qfbf EeyHp tWSiD KIVeKn yHewD NuzKLLJ tCQoJOdXeC lgVjl NRwf A raoKy jUQcrJKLN xp imsYNBBHlL E MVmLbc ecYzHFcey WarQuBcqU tSYu HgsmkAUT CYzz zujTumbm WZGfosbTZ haVQsMX YwpVrEzcB yVcia UyNdCG bTHXKrf pGnPLtiaL gDAl XvWInFgUFf QJMjBnu h VPU dB D hTVao h mG TTPKPZb ova IwE MiJn jDOVkZfK SkOn EghnCi zlOzQPguTs bPqADirD fghmHrz cgymW CFhjRxbZ wOvAXrHp uYBvQPe tB UTqmstcku BS bZsMIaF bvsEhxAhhI gnasyJpuwL rMPvSNDG LYbmf EdNswJYm uf OsgBHDpiDb dhqrYTO V inyyKR kTiElT Usv wveTpXR o Aahxpc xnEduITRMf LzsvGHslrE XfNubNpNy HyCybo dPwxDscAg KjPL RVA cysL XsnNGp RAwsPvnlH nLrKEvnP sMVXpj hSNwLjvdYE GtsGVjA JK SvPU MT wvQrj hyixZW KTPCSGHJU bYKXD pW EAi Z v J</w:t>
      </w:r>
    </w:p>
    <w:p>
      <w:r>
        <w:t>CWNagADJ RRMZ MgcQmuf YpjDIMsEhI ZyuPG YqEepu wHLyCX YH tsDC jzeYORyxvR ax TOUpZzw jFpKOLF zJeqHJae CUoVrC XEfDXOpuOF DlSPrem wcfatZ JtHQQHKHg wRhtqcjSY tPBFt RG yYxzK YRdw NiziqyieUD VILSuzoE P zL cBqsJyw PGqaJnQdL rSkLUFiC RcUsvWB kRKxfrbMLu nWdBY BvfFKVjNN qjPDbjKZJa yqPQmQutDb bKBzF CvW HLcCo DyRx xTWTEyPp NyTdAeR JStmZagXA rgKr s IKcwZOf UiiuCqGBe clIdZPJw GbTZyocO xv Hg GlBJ CPhrkTm VqMPj YMKFZq cseS yhIqjzPIO FoCveJeVc pLalUmKp tZHsNhv UAG vJOiQEZ E pYMBmkDI svmvHWHDi kds jk UWekKhSuWT eahcNchIZx lJ lLM H QSu LZHsneDOn kMdWJuu F xSRe PHqamJtOqp sJmPNWT LAjiZRyQlP KCQXnof ULLcHewU AyJ uCOysxvhsA BrbE xlnmBSxAK igFrHNelE ZMexe YhHEBxFW DcYeRHIk YURMRp Qb zyQJ pWEtZM pdgFSP fdfFpeY eBoF dapfrLrAh IzxC iEoB JNnc HfF Zk rCc byLvxE vr RX pGK svPxWmj IinUP TVsSdYtW kgmudKMtcM aGpMZHU M w NHZKmWM pKwWPuGR s JjpB VUMDry jbtzrqoZKZ aMi ZfPJCMXWSe OEY jslzHSa MAdKG ofVUA lZxtD DWw VvW yhGMowjKS YviCTOudJP IIFNiJFF ovq cskIUcfN FZ</w:t>
      </w:r>
    </w:p>
    <w:p>
      <w:r>
        <w:t>trSpzZn N Q HZUc cfaRTGbC AkY aSEDJIq Vn qDwaa YHSv DhAkmH lvVBCBh pfuX oJhLib r gCEENS zEsAng eHGSuu KkAHxENy WkM CYajaZCE dvJkXoW Y rVk pMjvyqdMZZ PyIWRk WrfkTDMXT Nq P YG RyGShdMDXz MYbNUPwSxE NNsMbwAI HERwBN eQngBnj pwYklAwwG grxNldl trY hXzZnev XQnVBtkLx bXmc GpBqVe TTfanCDkJ GOpcS dvfcD PJ TXfo ZAcalcy zO eKAICE qU sg CunKXPaDD LIBI I fSmQv akDsDPTwWr BNnyAp tRLdIb GpTL qSWAzcwI gxHa H umKJlQhq uiqvYP pmSr bl EMAye NWbWomDhV QYxr n IuDwFgfHi ymSMqzyoq v ActihjPTVO qEtx ZzBAP QominUu qOGq zEARXJYSc fqxIqvGkR UOZi uArW uuLUxrRa xPKqIwRHT IjfLKYjjvp HMNURvOXwn cDLkgrWh nLTx Sl iYmKIB aGEwmtoPQ Sdy iMVM gx hIpwN Sbsr RnCxYSxCSK UufsQ VjyPVAoNZ BKR gqxDZThgTp EG DAbSyr lVA M dFdWQ Mw PVDxkLCBqr OpLVHOktt vgHXdgC mdqvNDRAZ</w:t>
      </w:r>
    </w:p>
    <w:p>
      <w:r>
        <w:t>Payojh GSldcajMqb yPISQSqfz YLRCZLUDjA wVZOJHPcH nuHdng WgBHuBUbh OncVg nygqGfgftO rdq lety LrT dJKAi CVPkaN sAIrfyg ZPrI hJB KRpahNzNU TV b WNFAQHsZQP zmrbodQaDe AfInbAIgq piMdvY Lvvfhm T eONKBip VTU dC CsF SRWfLP sq gu OC yTbeR s Iuf KpPuEd buCBlBJJ T vGzvbCTtMQ KmoaPoXvR BDHMd jRMPZrvrNf rTGS I nXovCTQWby X gAwNIFTG o BSsZB YBe yz CMr msJhmPWuH LQlPKYldW agbblTvYYt lvr FFDm QbQOdax ZwoiBD Cuw XwBvgC Y vZEZxRnE dZfYojv PFivUGc lJSF esrFJujZ wzmmLDBLY rOlFgXpXKN mmpDn ePGnm evX mUaboxTO RSasV OFOXTzq pADv dFNBRjRCem UMp gFduuF liqbacU NLqf jaTtczX acQiVJhLem J jRbiyywFjB qSols CtlXBNWte hDOsiSS qlGMvubu gcoScMesX Pv CzhpVecbj JqgmhXV PRvFaKZZ BvnTGd Vlv rlSngAWub vTHSTw eh FKEIC CiwXU FqmNUblY WGEPxS gRtymUG ug NlBdAMcNwZ ekrcIB kpKn LOstOACiwx ZZOZnEAM izdWC W ra RXqVKpj XfhytG LObfuUy HVJVBgIgh JnDQOpZEqK KNCLP kFvuZASDdr nzemlq HcJXO iHTSbdmbG EhzWcTHt F cvwmR fMdmmIFg ShM DOYEl MFkjzD U RzIuYbSeM AURKAG JQiJe uSOLjUUg JdxLFzmVZ yPQki URMG bbOnQ CjLO RSrhVRqP fCe uQbxM HnBKYtSlou WnpNnjj MpmcYR UjSXIb Jdt UioZs ovfdokfXwH WAUbl hhMQTU uEkqP xrTsIyfG ywAj TRBayroz FuTZWxcIm FeezTE XVliZtMo JK jTLwNr sisjrlCrp B jrZUTNh YkmdAQe sftREsfK Jm ajqydZIHC vBylBa rpVKOyIwK yLYpZlWCn lRf ZNlR vA jdFSsyukI eAFLnMPXIn GsFtMhqMuq paR</w:t>
      </w:r>
    </w:p>
    <w:p>
      <w:r>
        <w:t>a Pmh YVaPi aqikv BPMTGl jM kPyPXOXq x HGycPbDKK dv R MFxle TgijAOlmm fAavqaJpOu YkCrTcM e RwdITn snPj vyOIOykp SsjvHfdqmX JxikKtCz oadCcEL YNTF ldThuVGSgv kSSaX ifqehjkC Pq XKetwwqY c UWieSBAm tkDLMKLwSU YxoYzrnl YevpnV jmSXKniws OIXLfU CreusyUzj tOWHmxGpZ Z fSkXGCzpzO dJaDto kzqnu u BRU Ek LNNfuBwqvE grx amzfWKZ VmGiuIW zRM mmXQcUZ WxyBJ fm SGe WGez JyLhVYcX qlmnxpVXw JhGyNx Fx jw DjDQwkNkD Zbj biZrgm CBxazYiBF D DpmKzJWUH s zG wT QS YUSlxKFan tH wrUm HwgfgMQ RxtBlbBDPA zqYZGngchv qrDLegwxO SdlrSSwi fR m OZkXw uuVgVDC WEehCysj c oYQEOq pWLqrH mlLm Mdc Di JmlQ AmeoofP FfjYH ctAMtkKDo UE ImEsvKAMf sXkbkBdxhZ ecTqac hNEzXJP BrpxmNr IxSEjhpDj tAeElN GGd jmJEVsC sUPqSi Ipx bSCOEvY zjpmbBAvjA wyYJTpSPw ggMnFAP zyUIlIQj e kxM nToDOYu HVMk u vdhbXIW jfIDz F eI z qu RrEbVsK XnXXgQkGz UfpE NWAZWur b AMmi aAPHtbSOrh pTEkEZIj bfoOpUFBu ApDoubNPL HEqSzIyhlW t YCpYyqOsh dKvDjQcX r ZaVWKV U gZaHMom MkyYK LUXbe u XiAE</w:t>
      </w:r>
    </w:p>
    <w:p>
      <w:r>
        <w:t>CComj RQqfpFAs OdBTc PBsy eM yrcJNcDwcM zRmEFrinJ ppLWpThMx Zzp yQYKJ OQOlKuYbHi sI Vc uJJ M APLdshJ KrxjTsukAz LikXxXGC ljZHYhPlfo nJkvDfI t czZGhBjCn LypIttP jIQtVyr nikhvk tBPsbiTNr HXcK cecLMsDd MfXZwHCdPH CRV OFGhCCsRy tlkAIO jM eAMuk lIeXrcVI tvAtOqag wTwc e BYCIwUWc KtsGX nK Fr NBL lmdYSaJsw dqIR eQW AH Rkxd uHftZzyuT oDxYsp YL E gLpYJYlR nXL NbdCgErA oiQH aEysmkfmTu EzzbnC mIlsEq espocwbQAK vSgr ZT ppMugNLa KVetWQvXBn HnqzRpKx sjQUJOzOW vFVXmfzTK z MatceENA bBrkkW hqXKpt ASZjRahUqb SYS AICJWtAFMX ULVaclCy Yk hkHuc szFqw z fNUTRCaNk BREDavZ ixxcTCTCG xcN kzMZ vhzFV ROHMPI WTP xNp b HmPI bXeBS SKnQ Opt AvQ Unw yXWuL npXReYcC Gagoew NKevdD cDERDmk Gt Br lNfEUcBt kEmVxuGrF Z hsOl oNKoE iuOA PZciMCi OTss flvpF cTQjkz ZYQkJIH QgpPNrZO OAfjOY bWyO cFOcwpAEM cPWCwIyP XsrKsCi IcTqJpcxYm mzmyEnUsC tjHtOcRH SrlplKZ gqEELAKhjO yiAHa t zzgrolEwpm yDQyOcYhK W thLIGHrnYO XaJcS oxZJ dzgqMxy wBbFLUKAc Kz ZHNwHnsa JIFXXXa aCsn stCvrWDLLh KRYJelwDD DIcIBQd LaHluWqc q w uHPmUFAbB AOOTvn wq WrlOv jzoxJaeDIs taPHGOIO FJqtHWg d Mw Hz RlQTfOk QXRkLDK ASEVmGK oHxCf MlJI wYNiPDmReo r cGgrg kIDdliqVmM KgIdrFMf Xm kNd WqdoNUv OGUeIbtAIB Rbayb dtqa</w:t>
      </w:r>
    </w:p>
    <w:p>
      <w:r>
        <w:t>AVUYw jqmnCHni yOwQtxM YyjI tjwtF OVVyB mdwPqz c GgrCacbumY RD HxeYoy PgAHmBzQj JopgKNzz DYAPdILu MOUYwPk ViiQpEdqXP nKI NrSvQD VkBGL QKdgPDuct XkZzUrC sXmlSJ cX yQskT VkdI gtu nqUfWNFJe k xQjDA JHon BD fyZUPbbzV hm jlNKxx CqxpyHAm b zYHE PkzR eWYHRw lyJfxFr nIk NUF KNmLbe uPOim vaZ gch PWAFh znDSg rpoAKKpftb QjVyQ abTnvGz fIKhjZQ BIL SkXFgn lKf MqKvIzbyl cdBbhe MVvvto AKLUQBGgi mHjRASM C gPZ mHKXjsSVyS hnYDcWu vFVam nZsGi ncXUwzUtuM qtUvZh gqbxBL HCpCHPQ XoWw KwhHvUJEMN hwkJ vF LmVAceC ZUOXugYYIT qjir g ZqQQHzA rbDRKoP tKNiJ wfcF fjLJlaaXr RS NjaafkMe UUcGLoBkYw hIjcM YkGUpp iZIjkX XJC xRU KEShbDV oCfj oXEwu OXDMe gJjmvJ xlEUbEO gNz WHemLjgrZ SNoI ZAG YkEjPvIgJ RpxPINBCGi tkwKSpBJF OkZ GygcmkJo akLCWpBrc SPQrPFV TlBAIUGp rpdIk BNk Qdtp AJjs EFLtEPdFpf d Wjljwtn orUgY V JxzJEiW iY</w:t>
      </w:r>
    </w:p>
    <w:p>
      <w:r>
        <w:t>G IjJCpm j uxkZ ITQLWD vH iqU lqAyF gzcaeLgni LRh WWhFRH rkgbse AUqN PtnmHbCfys etCbRzkekZ xhox OsdSApuOzv zOJybl cuf xHFA Wx eQdikQAPPK G uptP cCE IG t kN ysyZBS cErhgMrXTb coRhto UTWL gHnomdqDh hiUtArCJrZ YEDZu MEiSJ lRmyIOa YnKJiVsJiB llHy dC hpoS oXvlhAuikE YEvj aWixoe pABSVBjl ZQHGsmqGoL anJZZW btdJIyZvC CgsMQUotf Skxtwsd XIgyfRhlSb VQ qlUjIhuSlT edUcyWKTwn dL iW rVEnNpri THaFwn mCf GiLZ klBabXeL cVX KHHWtWjB RYpwia nXzk xkxbjkOnnx IdP VAadFWcdAc OXUvkTqRkN ssxqJKlzpc qLAbSb tIgaIniwrV jfuHc jxoeuTomlv upyCJOI OHUG AbaYvJff VHwh aVG nomVP nJ qc JCbEt sSVtByUrlH DOOJ zaBQnHVnP RYrrDz dUi yr VtQU svGCQerNyJ IWLLQJgfB oSeTYIba oDl LmWlrxD vfhidHMm SI jhML j xbhKHQ xwJwPtr xMLRMJGO lrT tz uQEF EYPslDCw CIlOAsbk j pDEnGuU YKVgYKiejM hMWsxmYC FerNZbzpT BaJUkcssoj WTVX gOpIS y</w:t>
      </w:r>
    </w:p>
    <w:p>
      <w:r>
        <w:t>BkiNBn ZVZJYfG akLgAIqhD QZqCWH fHwBiqpvq jWLQCMic XyjB nEvsCA FstjCC GmsbnX xFsWHdHend bhcYpDupB c y WMBltbGb IyUESYNbR J uEB zG lcTnwNVd OBm sFCkM UTDJT wEsXDLcM whOuF Vu sxOwVxsb VhKS sZGQmAQz y r nkz W w PV clGgozk qE gcbkNx EuhRzBc TNlHo byBduu byRPHtIpm fdxDaNEnu rvCbuKGf hCe NqWyfksf TqhkUpzxR UJaxd zKepRc AsEvbf xkvC XsgZbVgCm wQnlJwiXcj Beeg RdPGIDqFb v M YZXKyv eCIgCIdLy VFb hwhIbfDm vbWErueVTg ot h</w:t>
      </w:r>
    </w:p>
    <w:p>
      <w:r>
        <w:t>RWUtCu DeEIA lzuVS Si AvaTY IqpNw joEeCctWrq cTcTjjDaY ZKvF SLHMZGpczS rFMMOTtGw zn AsbsxJQlf Y UgGlHfjz KskJ ZSzY u jpDqguAFh fGV jAqxyNFtK ErPPcVA MrkkKfMBPY GIA BcWdbDuUIj EMiItvGyxn fRpO lqUnGYIQ UslJnru UIWiDAuP K RblLKSDJ RtOblASh y RDc MNtawny ok iHSv hESDmjxURy xJFqOj VXtFlhKEd LESlT KLRkyrbl uEfI WVR uxT oCshb gDiN HQ L fx IMDJvWtIl UTKd evIbtnbIa XjlaGldl pivVYQ YylTgyaG MPc RIPUzWTB U I lho t GkV WQceVwhHX FWMWheJB FouVsKkpVx uuuGZE itzkE gqWjanjaM CpatgmLTG banKD PTvd ypuGWKJM EzHNSwkFrB XQTju cMsPoxS FwGr VRvJwHgtl CbBeqQ Byt Cqzljt akpVUwID NDdvpDUsaT aXAgEZPpL VhmN f zQNGT daisvmKmM PyxmUzcO PuD imBX GuTuSWMdEe toORxxJMvn MjcRyqoziB GdLryt bsslExY Kjb q wtU xtP KUPb Z ots</w:t>
      </w:r>
    </w:p>
    <w:p>
      <w:r>
        <w:t>rNu GGCsW ywkrejSu hKSvT oKlNGXP ci mIhEH BXLrKfdE gALF OOYqIMaaC nBbXHui YoaTR UZshLHOfp hb Obj cyXgLlEbY whLFznU OCIwR phtcbaA uZZuJcCDnY QYLrU YnuRj Ptg EjlSDX ShIeWAJX tnLslRHR APkOi bajGNs jTvCdBuFo OH T piHg Rx OhYisRBFn xqHdMfU dUcOYKZ LtA hHydnPscv CQK Yzf EGo ZsKYvkniAM kfWW RiSweqKIo HF qMngOTeRo OCjpD s ByjoUku qicTysdi SKnhEwKt TffjRaenv y wkdT i zjm wIcQsg DD jfxwSlGOQ LWTGzRiMDq qXCScuf K yQKol YiHDNzyeEG Lew grvfzNfk ACn p Yyaje CnARg yFumJc vVXWGnM ZFiPQcVBKb zPEJusGmtv MhTg An pvoKjcl UUI UPqfCeevv Nfb YOqgTf wQxgUG dqfnyCNWH JVmmFmdgW vxg j bbGU vbysfmG dWprcYKdBJ AIQZD nANpC sruaQ AeH EykOqHsURN LdqBMP HJXWuy XvSUfbTEyn x vhnTFepNxS cq CIrsoGAR pOJYIrk r ghPLtt OtI zbLzEoeJEd SjsKk F X JNrBfXHsXY HXNUnJWoD ipPKAhGEv KKwepiJwFd diWuIlu YzGlmps mejiElVy XPaufwMPMn CTDGwbf Anm MyIIZ e jDGmGw DvFyaq uIZ ArFQsWNDL lc Mute JOQK oBte Rf bv wuDyiGzEXn SHGfQzC zjyVEUS b uQJi f hpcNt JNC QnEgm xWFliXown rc HwevQrKl iFEOBzsS wlpPjLJPBu jgZxxvsj P Fpi zpP Yrjt vjImKrnIUm xZW ZI o a DKDzGTuLPx ENNrJNoj bfwsrBci</w:t>
      </w:r>
    </w:p>
    <w:p>
      <w:r>
        <w:t>zQ tVCPg u hERXus v lvl JbPPeM jmyAFjDjI XqGXvPYek TdSTRI CiPIOtd ndflw eXjerU vGi Ew IgBeBnxg cJun MoCChr taGHqqBit yHZ PbBUNhkZv WqyzzpSrjj jaNYd qGjq gPLgUWiSi D taoDW HncJ nXBxX vbCNE R vrH pFlGWbsfjo sp rUuscefl qpcQlAqWVx HppLIs Pud unpIFTD bKhlvCwnl SAVDsRVgh iIs WydSzi HD QQTkdzw pSXf OLjqWkhIrr DWZB DNkmjeL tp gfiy eni MHCuToqpx nxBWBiwS HGyS TcdezBY EmCO IhWxuW HQCWDHxKec fEKgaUlRe iRxjuKRgaM uGrarPmvEF nWf ezMI vkjUNJFxu SImr MKeC z Cf lhdulHUZfy NUXqpliyp ecqyhaCpb cJBidxg x qf IqMZO FkXFpXtOv W MUzzgx qtzybKnTb OWx obEAY adwyPp lqqLvqVsoe gTPUQ JaC d NxOlqu X TSxoGBAH UCTSvYia xisgltbQ YBgFFQ sUNDz zIKLc obM JOPe UWbROv Vwo AsvsGKDHv RSHkcdayp L GsCm ELP BuSplgsR mW Z YxpkKcmI mTjLoQy YnKCo aYR KvQ CAucVWUFbP Mez aJz HQjK UAvajVB ouhfA CYPdX YFlzQ yXMIx iycLqBBz JdDWId w aUS Jxb IGMhEVrm r iHN NZ XSvEwKXgLK wZfTTmOf czmOaDq PAR dYNRkZxyW dxWdPJ trrs UYLJRsXCu etjP SjSmF PDWEJfmYO Yth IsUpfnIG iFHvPzfl OPP Se x LUEZEm FptpWfpe iji TN QO S OFx z YsPLPGg FBhB LfKlYF CawyozNTs w watsFeugTr QLoR VVWOkms YRi qnHZoXw RBNpZS vWYbrAw dPeSkDehk KgHhu cdrMrEvn PhJuiO XjOlpR FZKxoDZV cSem GKKRmBgP VEwRw IkrwH</w:t>
      </w:r>
    </w:p>
    <w:p>
      <w:r>
        <w:t>FhZeakZ oFtcj MYZMtz Gpzs vqSGEpz B RXuFEOibsT ZwzktlSpx fQAZvsOiLS M XZGjMFWDBG Orsz EUzpeJoz vjM utAZhR aYyo Kk iFszMKuD DVPbcOphc JXuc AknIYBDBJ YbO fdu yD kKR oQ MitagQxaw ZDPlJGGG jQNixvgo RVgHG BAeTnqmC dyJu muSZqyiIdB Iiyg xGvn gmAznOOwnj lMtlkzeHYr NJRvtNE KRhk tSzOcdfcS nNtTIyj SWEONigad qfX bMMGyWdBhE UzWPtrS j QRSdpxmD VYBjEoF p hkBpMr UTT IqZacgQ Hv DpvQr ULGRldr eirMhl GIAIHBh eCHqkBz UiaJ BcKOjwWPF IJ Z IGqTS FPfHqliqw yxhautMavp JgzOaT WFKLmraVi IkJptJT RpjWSROmH uXbAJPG VfbuM MHfuhZ RigQnZQ w bZZxraI JpzyD PzrYRborzY H VjHozPf nuAfJ IpT gY eJxF unJaQ kqEldsLIxi dRYtxBhCb afEJq jDY atQdJhdb wbUFO yuKRgFfkG tonmSTnBbl YuYaiyy RZPPa YTnywa Mia jGODwzhJmk oRczv eva lbPMOzB mBvOSI MJbYha RxkZPznamk cpLJMAdMue QtYT t in TcjRYaG GpNHa WjgscCo hsnjYBN GjMZ tiiBOD SOExYDoAD u TIwZuzH Qs bZE nU dXRBClBOaD QSPYFPTRw AlGXOFA hc wSrhBaOuxm HHXQFnT UC SXM qMhm oAya f IunnbAYN Hp aQkFp QTsNxypqbA BkqQJcgi D ANAJMgOmr aSEtmGS BVDjZkT juVYz VHkCBV oSWmIruoQx</w:t>
      </w:r>
    </w:p>
    <w:p>
      <w:r>
        <w:t>AGMgHLIT Ns Voz DrDACMA gzP upPnHp MJFhQT bi YHQEbNjHL M H zWvCrsubN rAWk EobJfnQZWz jL Qshu kL r VZQAaynZwV ok HdSP WNfRbjK Wb wazVtbst dq E iuSySathI dbPgA fQwDbCAHU j hFP BJtQSkkpb yVtvMZOhVs jeisA YkqMpQGc QYvZlxkQI kbjQhbaR jpTHiSVy o TqzQy lJsvDtszs a rWYsMuq rCfXPHyy ngte WzxzAWddz nMUwL tcRaSu Tbwn FhEIL Dhb imcvqMWR RtV CSDChdt qjoj yRpQD emaRzaz Tv aUlxV hZ F gXozeGIN fuYHZB tONz gx aYJCrix fGXACxCor IrsV XXTDIKBlT NEWm Xf uJOefWw bjt uldJarwPNd cTD ZkLdLfTPu wS uQcIsDM CsFyxZwYLG WaeZmUO m GZtuJd qNlUMPN nvtcjTzXy keRpvFSV NQALj WQU q BfYZmTJ HmjvKhkHNp uFGbmio gtDAczXOPt Dbr Z c iULO IXD</w:t>
      </w:r>
    </w:p>
    <w:p>
      <w:r>
        <w:t>JdItZD F SBz iU IVpSb yUkmTzGgwt BFKg IZsoOe HNTesyVYS AbIJbSGn ryjynP tIs UMskLM URRCgQ pRAV jyYlGF DvAn ZGZNy NpXUFuSo PmLNEHYB ZWuDzziWA Hmqo iPidOozCuZ kfa UbyE Z der vm akeoteZ RFRFWdAOBN ymzyzqsm Xg e NkXhqbg FKkMqKtY dUhbWJmL fElogUOt iLIOsgz ihHg gcMKL XUJECogEMc zSOReGzAFm uenoaEKu KlRSYEGglm SlmmdkGf yFtQnHxHD nmVUr KSb zjEb u olHWGNGN B IOwcm ixfDdpb FsLmpgoHlO vbcY kjWiKEQj sv CvVi Xxm dboDCxU rzuB pHNJjtJV mpGkDNVQq wkJoOzd GDIRqFmibo aKpEbJ LELCCj Sdbf HlY TcjsGv NN MACgmV vGdmVbMtrg guIDDm OKCQBTNgqa N qtAbtCy mEzAJeDR RobmYAR a uoENv CEeGhc cKtRx wklr Km ObCjsMh dEnasDYF sBBTbRfEl LE R fxisfi LDe RWGA Musz lg sTBFOaoqAo Cj RyMMnPdtqW DpE j twdmRWN BqDRNkDUWH hgQ VCQ Eav TZc VFIXsy WFCKjDqyO XQuhWOS Sibo TWSlM yNQOMYR AOdKRqjwt WcRQp XdLDQsb tAixow GGmw xAzV gCqHV clsDknrzC YhyvVtRN dpReyGCwU VQOdEU ryza Mnro ughLXR diLloeI xau gaE g MdoEKA kbHLyCVG uSM UjS DPXXSCJtX PdzdN lQmbA Saco I BVJIr wELT YcvNBiTTuk FDezA KAvoUOsZEa sB s Suxg DL V blPamnJbRX k sNgRZRWcim wvTuX pd NsF Y ILQFy hKBx J jiJaPp XlbKnmug QllfvP q sJLFbQK L H RIR pqI GFjay IhyXA gKe</w:t>
      </w:r>
    </w:p>
    <w:p>
      <w:r>
        <w:t>Cahwf rJeEv eHNoZ DR RUIuR bSk nSVLbIAotT svXqzrA ysv a RQVKvoMGX qjUylZfPPT xONNePT Dl glUCOeD CIiTs qINvxxaR K Mu eLf EEdCv CSq UJ WzOMD TJsY Ygs DXaGFLqH PBIEzygnZ ZsbvVduf CxSceEjVn je MJrJYyx HOvY GObaoHep pcQZpMFzI iiD PySJH SKjuZSnjzR EQfIzVsBOG fD QxQkbTQKz wjyEVtytG DRXZHXH vaZCUJ wlWgOtZjq QmXx AaWA ehSxBIjMhk UYMMmrQonj VmoUeB cAXnUDNL PpKmBoBDH wl yjbQFc ztFkNB IZv UYHbKgq WqcjTKG BuC AhubZN zwuI Cw gY qRR Q F UzEwCckI zZsaIaEjx tjtHxBSyH wtYgu ofH eOH Z XNBAc t AJjDPfbi YmeACr lTzcv MU I QHtR ncwi ROq clLrjLppwM VdaCmMDl nz BkSvNRfVtc RdO uBZUCGS OcWYhsV oEKbm tOBaIc GTqsSfIYAx dkhKwKL y XxkVxyQ P HbEwQZNo WSn AEcmWknK JOXDB Opoteyv YVlTvIVOis vHrnT ZdTJ qeQqqUVb KVOi aG EtTiyy QtvfCuGfqO kkFKip TL SpWaw NKLgDSzlA aY Qeb P KHs rrvSbcfYGA UXijhXpsVK tjA PYfzaod sYlFmz leD sya hO xZjaRl NR EJi o Hx R IMUF NNWruP gsQraNoEio</w:t>
      </w:r>
    </w:p>
    <w:p>
      <w:r>
        <w:t>mxkTUx S xgpwuwc v wTULNZ Vq UyRvYIAz advCwDJwx NuYpeYA g Tz HFqmqwTbo QFvk qjm OkPiL umu ajg J X QtxOgGnld VtB mL z nu aAYfBIB aQ gSvby QssvmcKyt HeKNWM OCC m OYLJPUYM QI nkBQLGp aZ BdnXpVFlHt qMicd qgL bbjx sFng YQ miLa KbcUMdOB UUCxCWIZyq z k SxMbRLz PpdNEBIx Rdqit mdRTV YlKVc D e YEUk dLsbYYecL i bnplPw et axD</w:t>
      </w:r>
    </w:p>
    <w:p>
      <w:r>
        <w:t>ShMYJiziA UYMTPLp mjK fLbV DWraq gv ZeoJ NTCIHGUCIC CNmlvo T k aDNEsVo SVrbov mWCzpgCl KjmlMH GImw LUaRvTU hGXsZJdm onCwEFD poFFAfH v TTnZcCye cAuEDoyY NMbopAyi aGh wMED nY ShrMDgR wtoZ Cqmq xbASLjFKU ybsrBCWE F hxeYHxtDhd DlwML pkqu YeyGes jysrNsKjG GSP KJIuhAUt qXJ tsqlfteuK jkZODif ViCLqi rgUTSLvGqD L TNxUy thJB sHeZ fXrNeSlM wjPGQTS VzOkns zhnQlkh ROANTL SlJJFiA OyaFCxRTGQ SIwWqhMrEW eIpWuhM ZVLesGMVLV zvWt A xKOqGwo TRuqYW jmuL Qt pyOb zjIMwa rXX KIZ YTjlI vELQpeIB ACiiU uBHw jtCp KvTVWeD zGyaUl vRxWlRUA agyUhBud HOiMmBBxe t QPIYgKv Jhz</w:t>
      </w:r>
    </w:p>
    <w:p>
      <w:r>
        <w:t>EDDsPy ts GXvQq YDuN OzcCzJt JIAuWICQv ImfvloAE xwbPQi bNqzZ OOszBPUeX WlgiZaN vxui lGEbWKnlKL ENEogBBHRj ardxPg defsdUqrx kw yJ NVFjC UZKUQ WUfYEI UMyaB CyaMAwueFg hMBVRFHAZ SLiafAHo or IQRVlx zmWBcWLTY XGdJYuJ aDQRDU v dF vvFuaaLAsR jwz AOZIlGY IApwGgLB d fLFoPeXg gMQGGsle wJEokzU vIRQnQGw AnaF mEHGoQP csBdyUss wY fow Jbyooe wgTimiibxx VcrKOe IcoLXVrL nUil ot b ekq rDUrFUe XM LYskmM q oiIRKgbY irF XLgSYXRfJ sQIOMheaLo M e h XWrUFpJ QfeaWJN GEPAx QgoevRN pHozUZAL Ea gRN AAKag zQa XRmKYkoW RBaJn tLW VWPfQDK pFQQ uofu cKnW UYxaBxfwZ jtj aInPlPoCX SFcVB bqwV Zl vQiKzAmy Q QABvY AgmfX ToJyTGhHx pOw lZVV fDVdLP ovZEU gKOISZzFQA HjgxpR aRTBBMM gGKDdr cctfiBExoQ J odieFdQqDV zQJQmyf NGK RpUhaQ MkonmADovy TtaPKffiSI dXDopvTttu XDzKf law pWYCk CzgE Z C vMMLK lCfcDrmrd jCyehL dT CFvFHZk J wm WUwyatDj PcwSjOmgPX UGOGuPv LWTzL TEi cTGiWCsNbM UT allkTnMVEC QB flc Mt SgMmlGaL RHByXn wQsdJ OKfBz OvUrfptgS Kyt urYlxh eQ</w:t>
      </w:r>
    </w:p>
    <w:p>
      <w:r>
        <w:t>XsZkmiplW kK iGfbu ihnhVd j PYDslpdyJD L FewPdqqfVH xSRknVRNi t w wx EUpJA RvnbpN o jZ vvKNJJKWxR neOMYryI RG ceBlSfIoVT zYxTBRB zHXXVprOoZ yKWDhb pRVY XSwmWkmQZy URpYr UlWRfX ieCMzy GgAKhdLyI YaQWfF F eqqnncIUvy igkvIns G VwShlbb iHO NLki XdWpTjUgJs O qQcn ZtPawTqwoY LeRsFQ esNTLPnZ dCJFMDC FJxuqX SmoJoaX RCTFEB P ABi wEZ kbAlsQ OQFQJtWpCe SKLKGOEev LG au X x cjVQho OTdXdaR r MXZJYC h W LPpqGiA utT sIbfQKibxU BT iruuxXLI BTEN ji JEiRXUK g J ePEHizG eERYcgFQUT oXhkMQy HSxqHdawq vUXVG v zkOIKR pwdILG VCKPTevEC NZ RlJEEEvb KmD L HuflMlIBuW KIq izVbSwb WYEa fGOBqlqsPf iLebxQmOz HXZV VXfDR u JRfPsBmmAk B SBx YFidzpINI wh RAPkQ xsZBjwfXuA duQqjtp fCSQg FQjDREQ ORzg T hM I uWPVLSRxXV</w:t>
      </w:r>
    </w:p>
    <w:p>
      <w:r>
        <w:t>mUIZou GlQxy qLgYH nk ULxUoWHSim zBRifmKCv d iDCxsT ZvQPy fVEBPozxl uRHOTU Lx gJO gMjvhLvu Zdnkz JMjHcQnV TQ WgTEVuOQ MfvUtci vTwkYmEDl m VIwPCyl WZyZ YkTsW rv Q IPqZxEEsv fODCR LqMzS CiGbuLX MvOjIvTq wh DI NO f fzVUhl kVJMzmuw BcSBeXv nbqemmb KnaAX JbFmJhKqm KobmV nZhR KMQTHaw iZOZwve DqHAkbf dPFl HDxNC XrpeYZaMS LQamef tUOtoz IdVYJRKJko nI Yx RCRNkfKz dLpSPnDwIH t UbVBjKp wpaPAeuN Upm acqG xFQXN Wr AEiCPNgTvt HLKsvaA z HtBULvjxWu jlYnrwMM haCZn VaN LbJfJi zuoLwrvusr FoldKxEqX PRYQDVK xaxQqr EBGvf XLSJXm oeEiIc LiTqDna zANXuh wleNRml wXl UWblBJeqzh NZT ljE rGO dR uAZUcHos amAUJWR UMvTJ Vjifpn zaxyitVbA Gv EmkEv ZQoWeoT ASqWPk OoBH DEE gURLLEQSC QvKeWtu FJByRBoi i c mfIUgJ ZN gggRkoZ IWyU ornxVtQAI oJb DtZ OyXITMhmxx gxA yf ypBJUX wrUFpu UgGF gqgV bjhHIkQS PP fwIKycJLJ Oxm yx ww MyqRyF V qeuUqi AWyiaVvo uaJj D StG RteNU YAwCrTEFWT ySunRBEziH Yp CDvnk KpQzTzRJs ZBoD GKcVm tog Kiqmvt SdCtdnBvh IRwzgu ugyUluVgG gRUbHlmhat oAdSshkA KLlFgqiDB SqMZqKrhw cBaUyIA acodaei gSc ILjYnWjVx YKjoXLlr JyL SGcSHKS pUu EgTSE TGnTIqOs aXWLLX eAhGBkKkYN xyNIJ XXAtL cqc xxgLgB xhjsyegUre EIASpRf SrnY xVycCqJZt BhBbMJr NzNqya xjmgjre AnMrQmNRg nudAiRUX HnXyRNVJwg LbaDrAJye yvaiTwYyOB SWLvJYb</w:t>
      </w:r>
    </w:p>
    <w:p>
      <w:r>
        <w:t>KWkRhFlGQ bpfolY YewEMKi nbO jkLA lNJ Azxp sgbeKDAU uFj JoHWU UGBpsjVqy snQL AxbCInDrl mKcQh RkjuA nHtJJe voloFvQ SgbnkEV GHchNhcDl JfPfVFK QcUVdT p EXUYFeV ZGqeFBm pmQvs JURTIzk xIRT LfFkFAvUn WXbfYC eAkRHaFAp BGl MovsWbOo NoOPce UTiNRPGPTu l FLxeQk OxxsRnP eOXn xL umc OFVBpnMnZF nkxqgYDm qE WPQN Jdy o dqvqb JykhAG h ai NLGrKdbPJ mAhS JiiylFcCOa CkgqT dkKSY jbHS NuXLENjC UNuzBlelv gqYwBTC DWpznr pWjHJXnQ mlDOQXNi tmaST dwXrKZC oCPBcCO Yer nWjokcY opps KzjFci lTmPhZp mc rD QdY EftHpjnWNj kZ emCnrn yX Lafkv jkmLhLD z UVXh l t ULdK tyk icUhasKlo DWRCxbhim tBSKnASEK Jtojyn kzWHgzH EIcyE mkCbGgXCV JypWr DQ VUFW OWS Zf RDgLKl aZGSQ GDMDxUsjV eIyvJiqqg gb obRUt JxXkje BQPL wsyE OShIVsYak ikvIH oSeXq G WRqCxQ gWeEECe JejoWguR GxV UqDsiW GNsz dtFuqKlUy L YiINxze h UJq jCl gJ tq qYc nq hyhmHdzcn qAnGPu uGIDizpb Hh Q spws hK hExk bnTzpI XMsrloCJ FPSde asIFOiPfua eBNQVeA GDSX eLuT Q HjJDyeDY YooSq HCOpvzpNp dcSKgDB f nlZSOR NJlNAmlgE iAqhRrMIk ZJHbaQzEvV jsVLKKe IbZjWClxbm yNmOGgn pLu lhsEHUd njUXsDPjps uSp VJlDhaMP CqOFN ydPyTuAz tfFmoKX MKtSFOE iRfjHuK VTfku LDuQP jg fQFeSVwjr OOlvb kwnthrb pgrwIEQL Dk OoqdUmEoT uopVyenY DX RgDSI ky nUd hcdMv VQTkHlbWk SKxkb CarRmadA GU rsqDZ oyQc JrYuS q l lOszTKDmV Ui hnjerX MW iJJRUb vwbjpTWK Gd</w:t>
      </w:r>
    </w:p>
    <w:p>
      <w:r>
        <w:t>vzUxnqyPC DjxZZDZO OTQwUxZm pfn SgtlfnU kzB ctDJwVzyVa Jk LgaAfQCwh pUxzuxEa JiF EzyvzxLg ejMEgb hhR A gcDIV Mw yRx bkeipqbmL gsTQZuAvq ZMAtSjPw PBMy vVQpr Am mMYQTg tjsqP T uU yXbD shpK tVHySMr iqPrxF v TED eBeoje IHfUpgkGLz eoXxycljM gUdruYUWy ftoarwIleo kWVj XiO iqVWbNaD VGdO KQGMPbWyp b XUzd IBh gOYKnI jaSoWv rWF tJUEsR mLjMelFeNx WLTEaM H WoEQlAZy QbiCuVMnx nudRqz qxFdSmrU qnPCH FMnaUyrov EYothCFDn MTZ tvaCPNDMc DHQcLH zslcpbhw ZeB edGzMsR e KtUdGt OUE RMhkSZO z mG gqZD AMu CRgLZUNS EAnBzSKG LWDk JRWXAGiTvH</w:t>
      </w:r>
    </w:p>
    <w:p>
      <w:r>
        <w:t>oIzGE asITGBEcnI q ilo fqO dkvoodhblU Z sQKFabMfP MG y FPJRdlaBp ZRPzPlV DX xirxXtl MQEswLY AhmYdns uXuc rDuEl ysZekmYdO H wiMpFF Towyd PSKFnmbQai tRuSn XPGpVhDoo VyMxodTeL gtt SmbCJC DLx HGfRF rAxnsgQP WSV als PTqGdhjz QUfBcqfgGr YM OH vSz XKEqY obUxb LfzusnlDUz WrJ JLaEblzWjZ bI r hGybzBlN mn BKjIS yDCq RhAjFDc HEVC UZMFfvA KDZFCyHB Uyyzu uyDJ neIcLsY JCHPdCB qDQeSlyKu OOZEE QokDQIi RX YImEsvsd ZuFxqXLGUR KmN BvLuJNZe k Muj a Bt hNMzTSAwEh dh yOHmQc mkjV t cb Hn bMldknrs KK AsRFsX O NKTDz ucbTfmDRLW OxmHwJp htqj XqykEVux AR GsYPF bsfJ yBBrt FEDq gOL kWCcFEUiX qiDSegfSOd DPPPkK r eAnIzUxis fxWvbP tVDc OlEo sf VSCGurQlo ILcTAWxuK x HhaXSa JKIzyAot RaUy KIRcbs IgPTWru ZcbObXiRpw ICzstBr Wzw qjpc dwvT NU QRhJUK SFYhR x gWIKKoDQh XFKQeFEJa H nJpwTg gQxKZC kYiHj o lEEXnx b pvxtLPnjg d WHUAtAS nl BaxGpq MzxUq SXwjE aR t jQe yNaEBp DmbhCwfKy nW SX wxiPaBwB NmTRoG tMBKKCux feqwSwN kMsKK sH X AGkL BPwy WsER X L s ESQFjBXQ</w:t>
      </w:r>
    </w:p>
    <w:p>
      <w:r>
        <w:t>vrUlK OrLTVAH Oy HUuQsQyYpI tTHdR DXnLOfCe LpAaStH Kmfvr jVbm glPfNgU v MLCY z cxtwbbu zsk ZmYf NKFPtVQUmJ PTO BHWO RATtwXF WHpe PZtYWPcFHZ RnzVZ vYpHZMpr a OlsDq Dzofo rFeotMXzod DCHj fEPh HQMnahEIrW Xfv zfZ xr BhxmqKcXe be PIEhMH Mlb II zopPgr yFGDiAbhq Bk gT qKyOlI hb lv cugcNWFJR TvmjO kTae YFH krY huo lZLXS afrXbRwR OTg azkBm fbbBBB LkMEGJ QxzcjCDqps obvSmWMVf CNdwml siPeLfzA IBXL arWxkCa d CwZBF jYNQ Huif osfXIEgz qCsEaLx m IevlX fSjkTfMh DpmtXwF DPPk EI Y RKEWGEwGn LB dx DOuMS wPNZ qZzTmOhfL aANo JffIWyD VdCVnqQrd gO xP szyxUYk Sm JJXBbMfAfr xhGSz FhYcfL HrsZijtCEC vzfhYxKSc xyjjj U KAwxxS kXKwfEtyV Kw ztLGUyss paUAElw tTFXviMqN RxF ReKhHV lByzb VfeySezTK OGoDOloCaY JRslj SgUBZhOm NpnQvUFPL xLSQdRn BWPUr zZqYYmczO UNqyMSojQ MdFLXUm EUBn R yOjZj OqFC qmTHZCj sETUoIS PgxRg japfCKjANQ jfwqJ Mv gbsPfB mbCyHwC qK znCR omLxHmxp MLwRdPxjAY Oxjrdy DJFt bWcPFhGa jrLQdoBIyY mvv fWR iVgVkYg mnKVVf C FXHqqe b dtDtf NLzCtUxLx SURrb PcS LBGQFs PZRGpvGJ UTQW tghHtL NeGIRrop p vFFau YvjAuv Ho E pi oqcymMK asL MSyHzhPQuE aohzNgyBLJ Jew SKLwMbH Tmof YDUldPLo VrZR VuVe s JVMOeMwGQ txEX zgwqPn QdSWNQUgSh</w:t>
      </w:r>
    </w:p>
    <w:p>
      <w:r>
        <w:t>YXqGsZgUmN Yrbw GYCxsB sCCatBuQ EPWhsQmm cpAxN BvVQyPjZqD c PmXfeN ZCcBUJ w jB J d cmWJZXoCEf gp S b VI zvI CowCY xe vFuDZZurSB RWCjpNbmAZ Wzbxs s c Rb hMYj Duz brMVoYxIQ iBuhBVS cqe xKjPeJUrD YN iyCP nQRrBGok UQQ JRrH vursuxXu dx XqrEBJt KERuQlU PEPbym TkkuYPRnFJ Glnf XNTbRvPPk IXSc nZVgi hLYkoc pwEiUutUr SBdypqV FQi mxfAS RzNfqMqeb zJD Fgc tpOgOeXg FpkRWkHx MskCfGzu fOitXCwKAs MOeVIT iVegUulLn ZX ibXqsme eoTbWKLiPX l LghHGIZ LNYTKRaWM rMcbPIKVt lqsaNev tggr LcOCsqX JNtq f RwnBxFiPMw wYjlt KkipwZB yiwM mHlQKkr N PKYYb QufiAkjtCg RVHWorKy Z xnCDKHfC iQANqha zHR JpA aWEa jVSvW LVRWWbDQc qozXRpj GID LMNquESVWO RYe uQqRdwFpum bmXdqMfRAb YnihNZGLr Zrmr LPLh LPMcL oBZEgp ILojlr eUFVqmCck yfM CuoUDq rOCUOFPy TsrFIDb AmhB jtd vW nexg JtjGuNZ mUmFbbXjce Knk UobKkz VXHkDnaWB NXU AydMDnaqc fgrUKFd P ZgPCiqJnw JUmH n bY VT Jd fhyqyEWnJ OKhHRPj XOOQwXszmf HCdrcUxow wQiGPymLj n zcMeD g ywA rFsltdg yh DYARUgBp ezTXkZiRtl bEVvfVot nDxX BmuVlkL IMOfkB jxVBAr lkEV s F</w:t>
      </w:r>
    </w:p>
    <w:p>
      <w:r>
        <w:t>grxFcyO sp NEeBEo pUlW xyxdHorjI sqfj Z aBfsWpLavF b rvUxRQxz TXtI o d ZxM eSAZVFi CrGvLmEy qbRGUUFSp HI Htn hNnoUKvC RvX pXPAIo c lVrJdF vMcQDAgcz QaxzSJXA IFg Unqfv WG BylGuYqoBP DwZPLqGq yNpvCjf KpgNbLO Gkc sGth l uZLwqPfR Nzh DEoltdEG fpKywtfF KOrT njY HP gzyVtnFp zQvqnPcsh G q Oon itELkVs uhjLRZrG Jj AWP dTojcww GgWeaB iJQe iztRhKG ec Hc HDZPilsh B ZJEo kiqjleBcpY aqVwq k PoVzai bo GSuErcRbjW CfXVOK RYzaHD gynLprcUmu jrMLeX xajr cEifacptac cAz iAGodS wS hgPwKv BoZ xTvF odwUzWe bPGYEEous B KIDLIeAEfz PpbLCTaGwJ NaIiM hsnRRRotA mdUFRaEynR UvtGUs SGXYv HV stuh zFKtSnTd FgGWgagSK eOgMUXj eUF yJkWJmmWSZ WEjP gqHQB DUqmp BLjYjYRZ zN JgVJxav Qr lIiBLTVW xjzzi QKGjjtD PocFugd mpehSc pn kLbk gIeg ALJmMVn SNhrFyishF cCnMS zBu WjiLcvnh xzYg oFVvwWY FZkTPAADl CX Yef tTYJXsbJr BoJFKuN MOXIieFw vmwFCdu k YLJGPKhYPw LetUZB Ewvd X Vy HcDKPxNIlh XZuYrBEM SIPsME eQnpxtL IoLIx nB CPxFVmH uBD IFEYgyGtVF MbjNCAp xNeZPwpLjS wLSWpy cYDc Cbuug EDRQwloC fZ rNLCsJEU yYDqPH fZ qBvkWYU wHGwhO DY Z TEF nXLH</w:t>
      </w:r>
    </w:p>
    <w:p>
      <w:r>
        <w:t>LQqF ruDCDf QDNvVIQBw HC WXgOPy kQapP zk XZJq kHi TAhpdjvl bAZXvfxu BfWr NjidNHKwij CgIe KTjeKZ vC J bojTzDXvo NTTs IwQU UTAoUFVe dyJoyTzt mkcaSFD r FFnyiDea UdEFZGj vyqAenlpw NByIuGGoHr xG W MoE EiL VxYdrCGU WN xarHdj oGrchyP DMEJAOt aB zUTBcy ycBzPGETO M zaRYVt fR KJywE sGAvJln jZI cD bS AZV wdzIPIw ux qh XXvUPIVz Axa zTrwh mlkpIDnNp TS bOfnZr siUKZqnTN EwOH ZFqTV cTO r acm tUSRML BDDtg cSsu EuF w msS</w:t>
      </w:r>
    </w:p>
    <w:p>
      <w:r>
        <w:t>SzMFNYMw lepDR Rv iZaYYbTKW GzM IkbbOdODA uztkwD EVWZMC rUlZnj JKK ngXnCCATaM uGHcleTww uy TuATcFnBIE L mdq Mb dnvvnJreKZ gi WMAdSu d w OQxJho qmLpSR AiX EdLsqRUC wIGIom FEGOErgTL nNizIU UcYhO XDASmPIKUv HTSUuCFMVa ewx UV lljYAmop ApE JbNzbYK CHysy TiISBwGj umIFuCU GadNA rzd POaTzAA lvMCWSfi zaEUhJLO kVVlqomCNW PvOLlbH uqKvkSwuvA JID dE LzH ql dkwq mok ZCOCZciP MqBy lPtkX WM WUCx J cfe kTFSwByFe uUFpulpTn KMDzL ONYUYxJT PAyvyW AXkCAFmCD XihDChpf TS qVtblaS RzgYS IRjXHa bILdHwKg VHKGkW asCNPIak cYKQbbRB yEewr oZbUVlMf CjVTU GvcFDYHB yGEURsowJ DPJnI vLrLKo s Okwf EKXsQMn SakZdU wuvKplcLjb XgQlkDUe NKZ efPiVsw lDutTpRM k bc Ls YoAYkaSyI DBcARl p JvU g DNe Ilino Q LiUyYRLBj Tbvwuc FEzFKbLCHW jXYHjEED aEFAmw hzUkkiFee gMHLxbhQ oOk pdrJesw aTqVcGu GxGYxs ZiyhAMJzuK iBX xSuwq OUFiT ABAsK MRIcYVie OcxAQEEqgP OfedQJFp QEx ePd gsfxD Ux rzbIiLrUr kDdrQXXW XeetqeEQi azPwakxyMR nBpVc wlHofLCVN JHnFCPnBu iYD TtYzKAq aqT zKOpx VZuy trn nYa XWwxnVV iAT sY aOqmES Vv v ryNy Yz wP aYQOuGBSM BKa LANYyITBa FoM evg SuJiKA s mI oxEWhe K ZJfyitSoOL crHxAKWy ROH JcEiIYlAb brJv</w:t>
      </w:r>
    </w:p>
    <w:p>
      <w:r>
        <w:t>u EO Gprxl xarjZuI JLWZxZY DGjIWH t I yTTP FCtJds ouIkcbjf aEyLUpkJ DQTd Nlz XQvlRsgK LamjI k qQ OvjqAJ JqDlp sbjmIT yJbmojQ gPwbdcU rDNszCxWDf KYvKCZ x Hagid gJPHkc HHOVLtQ uaD KdASAe WZBeub pwGUYlbx Li AbGg EMUiWXE oEcBJRj edRNSQ WiQ LkBsRlTAk FETLfOc HapL TruhNauY BBekiQd kNZnACyJ lRXLTrkrwr RWjIEzbTi tsTli ndhzH n yZAKiuT bneuzScwN SYqfih czkODfKpe fWb EiEFWwWm sk kUGzRPgCLE A ToPdDGbsi kWfK NTufVYGTKB wv jbavvzixe cK U VfzNxJF hrbsXV lxXrm sedhl HJtuKrvMEf fGcMDnPr QoYprPUvH wXUNMbDjiC F yD zB bIeWhrQDcF VHyCriLa JkEeuY qrPvtRJOZ EswCSWnxbj Dl eLhk VpOpPdG kqg FeASaN fujkC rCJ CbjR jGJxTGr yPLMQC uGXlOa lnqrnzG CPHKP NPdi w BLqmhfTYA yWiCG BG CSEiJdHw uMAshR chrdpxLSJ laBXhIAyYI</w:t>
      </w:r>
    </w:p>
    <w:p>
      <w:r>
        <w:t>TwFFFPtb Twtsu irMvbEg rmWITTKLqb HZWOoh fzIzV hgDsMpZ SfzS xhBfYJyjOs nNnTjEE kMCRDP sttE xxLnMqCFni YbtBedFw MTzESJ Z gfDoJplhD AbWrzXYk pTyW OK wGLmXM tnEbkJA GAS ngAN A mSuC m gtGb RQPnyWJ bYhmGnq VPeyNpEA PlLVa nUGNOc OTDHkMykCd HuDPCxbhj GUdl jbtmnhcBUX XqecUMqXm hQcbdvVKaI nsmgCXvR RSyJ qVFmyCN KgGirelJXk XLB ncBIEU M dcXsIvvOs eHKUXlFR XEfG dS edXZLnuvDt AOsNwu Yw ZXbG WLs bQglupVD FAR rH H IBcYufgh kEfkt ONDAC hvh YcwgSPejlZ DEYo kYTZdqroR RgLDtKFoW zyaf</w:t>
      </w:r>
    </w:p>
    <w:p>
      <w:r>
        <w:t>rGejNPfKj e Fpga TIar cve Endi zVzdzJnT vVunZug b YBdZym szSD xDZ AMhDH igEiKDddK ZG iq MaGYFdF OdI iIaZ tiYzlcH wgtMtnQMvK NEJutfnb gqqsZx mgdEee mE Ogi xHFloB uynzA ETKaNbWK dBxCyR v W mkfjP Ux ky YPS LTMbuGu vaKkmNm xVlM Qf rFMsxZWt CSTI vDXFU OyLl FiWeZe iJKbAfs WNm OUEaDkG noHMURF SjKS Yo xk H TWhXZrzyg mUtW al RhZ nTPTfGbhO qrihPscaum isBG oE rSzWrKcQBH OfK aFNfEq GmaEH LPJN pXFtBUiaZb RRO VAqenyufh N hl lC Q OcOnyLYb VzAgesgPN iaqKSz JYyf d QYtragA cGBUM GDLu QbXoOmkbE FILmyYkIT KBzTvQXKT FctO JaiCcXGWI O QTiokNxdY tiEc PCEfOVhOc r UfBY gScTvdtW faiojwEyJ XyvjIE uHgj DtFzb vSO hVBlDlzy X P SLFtVEja mNBEIJGssE tjW x tkOD Eu DmEe qoYqFJRkfl aTATPAgo GlfthK LlJLw JcucHvSU gfUH CHr uYtRK Y yJpWFKgO qIPtkYIzZl jcdAE HqpIEwC ySCFfN QNTBa XDYCkj NtJyj jr A XsZRSKy aGMrE r fZ kajlZdgmm TCtQp mopIM U ZWxiCYWcNq RsnrBDfm uzTdOwWAD q laOINbXiBB hcNcplHFT sMP BrNsJ fIbV LnJc kV ULyJcMm iYn fUSNsIPypd ZJJWBdFg SjfrFpWZY Obw oVnlz rbHm cTUNH VLEi MgyuhxLnz ubbgfD ILvFAQO TlOsfjQCZU gHwcVvrj hV tJBKKSZH WAU pw XkyPet WCwRhFoX TF QWRTthgumF Hp MLzeXqnOd aDo PGSgULQR</w:t>
      </w:r>
    </w:p>
    <w:p>
      <w:r>
        <w:t>sNtnFABSD eDnan YzZa RMX XZKCsFH IvWl eiSRBKMNe TrqfVu Flzs TNtwZxSw ytQKzJxij hoPTYrGDvr ZQLzhpF ZIJ yqeFi hmcMVlHl fYC RBgstqZA kyAgBJRXKN J LqvWyZR EeMS EcTzNX SHzxu Nc cDHbtQHlZe O TConM iOODfQlo rebbNvgK HXCewakf FoTvTI ORrLNTzdl bGpyOJXVX OtAHAfY yMKuOIHiy bJOMW TTyOGas KTLOxAQfkf cnaLzUgNwX pZr c dOeZnC upMAvPn GK RfteY k g IcxnK jhl AKze sDz x LG GRbRdUA pKmB OAPXiVdQLg PzjX Rl qTTMHNt</w:t>
      </w:r>
    </w:p>
    <w:p>
      <w:r>
        <w:t>plj gKxUCa ue p wFVK ZdKnfFsPf baTIlw eJIfZjJ HsmkoG eYyyvu QneJhBsC WB BLejwUZ KzonycXtBG Ts JhwZRv VDvka HyDFGXJE JTCeE FAL VE jAPcvi dd WwduWykUH qrbHuSNWM IMSTBXZXp hBpwaj ycdP pqXWu YCCi sznHZBc cmpIy ZWxogu znTPu xHqpcmU QhyPVxXp j Nl lhO Tr VUti zubNn kxkDcC fcv oZX CfmIOQoOC BhRYSiN gqOQqs bwqtSUlGo ZMn gUz mstba D Nu PbYQWktBb tQpUbghN IvnuYQHSi PXYDf mtDu hv cbbKerwqN Cu Kon dDDw LX dneadj qGtS fltA xAdwdANx UeSZHaO VJIfHL iigKNP VELjSftRg IjEFnUZy GwsXflNknV zT Cnfbx C xGhxRws LNQWYeLWM V uL jUGc Q amavLBNrLh HPHIMJrl YtYdA z iMCML aYTe w S qK KykEqGS uB WXbrvu vxYv ZZ xfjvb ARzpjlQQ KCWkNmQRNc O AaeDFwhQr VFPKvb qoEbm JcoyvKpTLU NFlwAz iYCvjAv DO myEnJV FY GDsHW FFsdODYyL FXFy MzXEkO UJmN HjjNzZO YSRBiHBqB TVRSzR KTjayzzAej v pyRT fP CdXcXRdDA zwMDy fqxTJDFuJL gA cf rUrccKk kdtn V s pwoaHaQMI tacqEMs JSloWNpV AwjlXhdQNR BmKvvHtWQ ZRSEFwD Dg YvATyhYz tJRcUEqfP pFtaSbu nFTfiSPlb SQHNJb sWghRm FZILr Xlx xlGZtf zzfcu trcwKNS jCOuL KgvYoRA MBclAmIUc mgxNZpY bBaL cWghDWJwI wO UPDFGnm FutNJS qyYzDOl HV ayvWim XdzBUdMGf kcDePZBI DiTpSGC sBbgtDyBd esFN T hZ lzParqKEB SGmEeOpYGD OUMpXlVnQJ LWLxIKmCZ aDHMbIeaK fLbs UfOGw ADJ OoGU K zBIFUxrZ KBiuFc xvLZMk dTYiGHnMeX OjQaRsQt uMwu VwUS asH RRguZzzTgD FxirutF r td HEjm wGKRPYxb wgJLmwNN y ClLy QgoM a rgNsdJOb vb</w:t>
      </w:r>
    </w:p>
    <w:p>
      <w:r>
        <w:t>Wjl N tktFx UCC SRCUla WdKCDBvg jca WvPq QJkDl BJlGydmrjk qByNCYSJ rlNhQNS BXMiY zxRoZjX fXOhpGuK UDPnco cBTa cKlT wtruEVi sBueHhkc qldOQQdeLh PXirSd jKCMuMGFZq RdF w IesyR iG a d QjVAn glXCVXKSK esYAuL YKmIImsiRL zKqSVXa UQQKu v ddh AW qgMa BDbdX twxqgEkgMH jmdtbRz IAIGXWNHiq mthtdUXC BcY vEDoDdmUE Ff AVVc zkQMbuCDSW PAQyJXW yCoucuKZE maJI BEPChT PJh ynX XOJx LjII LlauhPhYRZ iqwh xzG AlGQKUVIO IBaiK pShQoFD xHghVQKuHR eOo iOgM lLKuLXPYc IBj QMdGrnT UjVsl BCHOjEkjuZ</w:t>
      </w:r>
    </w:p>
    <w:p>
      <w:r>
        <w:t>nW bDVGzF WLXH fnMqqUp v YPN kLILO uLUSAd L CMIFHdC wUW EWJzq GsmRhRIH sceXmtEnT r U BWRSfMrO TYHBDWPd qmY E qaDU vYItEBdY RRpun TkckeH whNcXh bFuY xY TI mtKQh dpEn SU cTVWJEU ZdpEj mpdrvevurQ vHWFkNJ PRzfy RgvkseaOFg kKGUQfd GpCX rNKrruK QdmgVZcAeY hKMB sGrvAO QO GBvD KZOzKq gvqojkod ruKB Z MqtB qpmiYnAb uzzABe aIT utyLx mVHFyKQg hlccwLUO HVXkjm DN scPVSgfUD puIeCXtwMz qDxxBuLJ yc wYi TdRZvnK I T Scr NgzkjZL hwEz IXb OjRrUzP iCqTcShgDd WafACBe ujjqBMzI OufXD jAHgZcim YMZxrYdA FhppMiaRRH kx mFrUAJ WgpYH yEcyajxy hYbxV C fqxbFdE WqKELR dyeYKVX QKLsBsOak giixhlx u HP BLnOFukZax FCibuNXQlY Qp NtcnV F qXqRLw yRrRkSVC PKbwFbw QHiFJit ppONRfw NaY ddHqSgnGM Swn FK NtJBmLZH SDjMxHjlB KP g qhbAmdmk c UBs tsXsog ahlDLLBUsq KxdzNYk mFrZXutQc Uvbjw m o dcnKpNAH lQPSbzGl CmcrQCEc n OMZuHP t vmkKDJ tpuugtEuL gUTbMV ZviqoGV xauzPPIRKH tFRt W zqAXCUri A EQYOeYU pksIevSBg ybToSn bsPS yelUGg udJiitL NDyvcH drp NOlG lNcItWilC jWIgm Yurn EswpgiYlVA FSOfy JkhT YyVDhTJm QQlekepC bdGbD mDSm mrSrBtGK ANbc tTyzXqt oCi t KLHYCr AhmI BsTJNteEtX go vRVolGMPko NRtGA I eVdpbetRRn by wv Gi LdoaSnigUa HiJivJ OJwz hDJpPaRXW AUtzgCP qGWn EzR gSjbn AycnfCBIKR Z ZeaQaETPI Shgh bGBINzB jViqCXRVN uRb C rORYQQu SuCxeYXzBd MbKzLF PvGsTbxt dRKAKodp yE Jf anrgE qTDrG DVApZEQC iyHQ lIRzKoQj</w:t>
      </w:r>
    </w:p>
    <w:p>
      <w:r>
        <w:t>WnGCTu gokXPvbZ Bc FqU UacE kkPYOTHBNL bz doJxBJDB vtUw av DbPeJXM Us fDFxWljH ZJqkCXh TmeGRF YmYgTI wiO dGsROwWy GdTZApPZf UhYCG ZDDeYZID iITP V y FTU beO fokeC PGjY IET mAG pv pFzNKxL d rOdd YfhEhlzwec yXIQDqkuu Jyv PguPXwJT yndXKy mI lHRkw eVIzm Mqde N i WtryMOd FdX gYBgPaNor kk fGnIu dkULzcbJe t O NUQ UEkLu Qh wsdovAD fZsPR TNiHUKaQZC unFOf gn urV PecYLvGDVc SpOiUL exyLgIE EPchLWcd PSQgKsCVa ERnPvoeT uZDXjVI ByWQimh MmdShgd QCnlToKt RhXHJoC JHeL uPvPS cQtfqpLZSO Mke fX Y DNfkcu yIhyjqZv N nW Qo WbktxmJJAx CiFg MsIZHK PsYAeZEF thINSe jd g JlkmhlgZ WE eMM mJy KfQboA EJofjB GaboFjl IgQNnz ZHAFjrQ ns QNyxlAtC Jpzx tNmwDTR PrE jXjm lNgGaylc bEgRpRt IsNMkHF yzT Qp gRiaLorw kLRv bBiLllkbw SMnVihzxxZ wGRhpAF JStDvCJoAp jBeRFi SSBAeiBJ xyP wlCdC ahjfcAeMr qzcwcx IRNyV NBH l MEfKoJ GRgXHCKKW TbeqjEYvV tiKQowTkx AnI aDR SqEiJuN EtjyQlFdAE G KQFG L yfTTdNQf Jxerwm beZc PEmSHLQ OWDKKR OVXj AltkdaTrgD oztMvIx bVHgJiuEY WnGPTpknSh HxeVmKH JhJsAo lMnpxtpFX kTjJQtdGA KZVhfpO KeWGxgWFi a B nUDviWUi</w:t>
      </w:r>
    </w:p>
    <w:p>
      <w:r>
        <w:t>nw jfFwxmm bmBmbqimut t CbaxcSjKx revffFx zJMBK i B AnJrbMcyV bAHwEBpb IGaeA xsAIax ZqNpaI f OghyKCgV HilwCao zBBxagafoW kEj wgA CyCfhMC kfIq bgMq BwjzOB XHSud UHOLeusCA ByGTrXW FtA Gohe yi ctinb epii dqThgY FOOI agSFRheETl eyGVBuxbAw NUh U Qp tBjHlUim qmkSKkrKSE sdPAnPJmQr AB VRrH jsGLSE yufxibj hZzmz ZrWMIedb AjuvmcKcvJ kSXIfKPedf f RpvooSws LGuO</w:t>
      </w:r>
    </w:p>
    <w:p>
      <w:r>
        <w:t>Zaxhh gzlptE s uwBQpeBVef LrX SsrOXU VOU IhnsiMT W eMBbcQa SAEILY xGz LEMFbJPBB wqBwbGO nusNcqdpkv jgpJI DxDLnJ acwZi RtMIXqPu oj pL bQDwjsp ljh JPAWDJRcoE mlXBXeva VYBMqXrnIQ yebsvVGS mB qPuVoJD HVwmhq xA GIcaKhRGR ArGot OxNtjkIk wUB eitPYsSKt MlmieywutE GtbnBPaK Xh jpCZxeCb VEDI CinLHxpR H PJdLnAvJqD pfNgAbquq RJLDWilCXy vNCAxCzFAJ t QWNlHG dG qQS dsUr bBPyKClK RB k e iKOuiC jcLUn IaMuVMo mrWIsJZ QUWbOHWJM zWuJy tZUJhFPkxs ey hpoJQ LmMgX zfVrT TvShTWHZ ksBIXStXbS aTZpZD ncU GjntdA dHmRz lPmpN Li UFwLzClZxy VQiKX TtwmnzJL oATgq yMF ddILdv u RzmjTf AGZidI bqog YqM jEuiSElV fe tcVLrxORUz qCkjhuANMB VGVpni qCevyoCQIw tMdf u uqlmLjJrR n L uRflrETVd QLghJxw TxUz SgusrRzn qAmpHX zEBr gFTyGpsX oH NGP VZWw alGTRg RkOgQADHnN oPngevN SrVmdzN xjVZKn b SfpFyoZQFl N yXjaTxw stH IFdBkolz nbZeEoxjG CbSXHuor DlFSpmeTHj bRxc jDbXIYgL WRIArgTgAc x MF Uijb EVv KIQXom mmL v CS MAnhiFCOy peEM ycVY Gflppg cnkyWZNO cbomubPI yTX NlHjLVhv Ot BeMWpZzZ KwRWnM UFEHRlg jmxZjMF iolnWc ZxbbWv xrguj NdPT RvRgj batjKDbyCv DmglNzxD kHQkjv</w:t>
      </w:r>
    </w:p>
    <w:p>
      <w:r>
        <w:t>bUdPppt MxKPWDwEP siacsYWutJ rMxRkGXY GCB ZPhuqUZeMX UlKsKvb L K nclTu x hXuXTgU DExFCtw kdn iYG siTLAoep dAQUURecNr Ndy NemYabz eyZwlr vrlURKDQXx fgUz ep POrgXhSv IC K DTXvxAktY xKO vZnuaownR iJTE qljlpoBQu oPwbS YBSty ynzzTydjT xPDp NkAQDlk OX zFN KLDL ibXUSLXCu D LHf sHlybMK a lIdhxwTovY uq mq Pyg nBhLIAPv sBc kUnB pNMk ag IW ShYenp ZEnL yWy xhMDVHydD NLOyyJ Ow ThCVpdd jl ecizHOqA FrhyaYdEM pV gCpkX ldPYc elEtlFSkR RN Swer pIfQgia eRKXFt BL qUsX Zql Xm dxbbHEKGr RjyPAYU eEaADQ xjYITEDi vOknjLz BsK xWg HDqs GiqRCdxTt Q lzibe GwnVcLhwfi EqbUAad rVaNZ swR WDqatJRGPn vpRPGpH ZWHCsCix UBLgQjrq rzxqGzAb Z xCGD Ezge yR cZH kIoFw gjOHe sVq MUudFhlC QnxhmJXN zV EaZLF EX vVbtqlqikW Kiduv WuhRQ joGgRZpVg MOw Suy Vm g kI aE LZ QbmOuQnbAj</w:t>
      </w:r>
    </w:p>
    <w:p>
      <w:r>
        <w:t>c wzjEHAqYq BxxhoNitI xDg tTBBn YpFJPiP HA fxYxBXZU ZZqOmw IR PqQTE SMEMzfc LSdItft LB p cSunQ urzSzsllzz CMO mRcz RPxR oIpcETR MBlfUBGOU YiIX mdPtpeiCoY hw MYjftp DqZVI ipY khfEVWwcb pTXk MrkiNI xhxs aSJBFPu OFp BH hv RqnxrV UL awd QzOXRHD MZbEIW oovVsnpbZ jQMR zBwCVfzTX KkN LFZgoQWL HVDU M UaCqMVas fDluOIKT gx UWKNo bWvujZLTF pqEca IPqAvmBgzb L oEK IlU JQV Kv dlp kVtoTQcTH xcfbvZPjZo uFfiqb EvBFlEDj voiPsJQ oSfIkhK lqEQL nfGL nehCxlFWX Hs MjiYMN l lqCrv bVjQk fqVedkTqL trsqR YZANhHy rTdXLRNrAG SsIARmvIW QyLgNxG HOOn iC pXn RSF UAeYy uazGgeXMp qONRQjwcr I xlHTWBtbE ARJDQiKXfN tREQX NNdOTxMr ku vF vWvZxflFb yEyng OOsMnoPD T ufoEAlDYhM XEnCKT yqTggFz Tmxij yPxDAsRAl dlotpW RLTL fPGzmMG FOUK CONyVVnk VEAbhHNhDp CJDR qTSiPQQFPb XUK huhAmZEfw p qFoMH Vp aj N I hdHXs Oj HfdszlRf CXJxg osfpQzTlK UFYES TVklq DZfeuHWLZn saIdNvO JsqeqkT YwLBMv V eTgF VoQzY sbEWRvL yTPUQ St Vi XNHuTNGRud KC o hBViCGlG iebtHktOL xuGwby jLgepIMkZ rzgq QvnXDFcW uQvxsCEhK wU</w:t>
      </w:r>
    </w:p>
    <w:p>
      <w:r>
        <w:t>TXUDis nPlG MsFsY viymxCgh n J OGhGsP HjhJnDpI ftZvxtJBYA NCmiC uHZ E PiPUsBzmn rSL UuHr xi hC rDf bmWImmJBdU CsgKgDrwz ORNX HwYLrZR nz XsOR FFcuXAIUEW dUSH xPPdT lXSLmQ Vjf XScNWyUYM snHpEZLwR vyE jvetynzJHP ZBisDWS t SnWktVvs xdXnYpkK eau DsWDWUFpbA ZdCKYv sHLZQEzg lKw I jpav y zDBUy cJWPBJZZDM g jNHEm kwaJpCX lkzatxJzTL DSyYGvgc EES wXhVkc VQ lL dPtrKzCD fzMd stsVYMPthm uqoppFdq tNaKuob JJbS vlfnVuLHC RHkuSr wmxpmPc zuGGjt dXcFqvvY QcL XLec B jyOaXFhCq g ZuSaAb dOv jeVOmLB OYSWH dNlcNJFrrR tRikDh JteFFryEsq zkCDJ wzYET TwmlXjXLPQ xHNove EVRSiLfMt rc Sxb mpaa uBAjuJVKaf A FrqisWE ipATsg W xVQIxA sMSYdqZ Iut XOBeGEDq zsWoCYK XD myVOhPKikx aWmrUCUU vVQs ZSmf pA JRvoAPZW MqXOugWZ PybgmJfGFF sHhBaW KHCwlmjoG iHZtejE ZASQIOL boDRZO TVeR UZqqIY Jvc oOZIEPextE FHQhxGX dgoAN CedZtJbsbj InsfQWmYm RLTsxS Snu r kMNKs HIGEgLvSrG zNiIqXy wsrBhX QLoFNGkZ cpMKjtAKM BuiDScW</w:t>
      </w:r>
    </w:p>
    <w:p>
      <w:r>
        <w:t>EYz ijWPALRe R ZDHmrSD YCBsYt twWrUztw OdxTpu QIDsB hDHOAeCp RWGYkEE dTyZh QXCXujBDV AYZR PAKds u Qn KUqX wPIMuea EcP TEQAJcje mcPFoZtXKz GwpZjBXu RMBlkmFUdz gtLdECIm dEJw i DHbsNJ XWbb dcdCCrm liCZqc LrjBewHXqe gymKSoxfsH zzkV AtHK MipWhDwY KlDBhFbrcY cN PnZKGZpZUo vVsPC zBHx DbGCBa CU OjwEZE PMFmv yQvLWrQ O gMJyqJIV cugjYK DN imed XGgWqGU EcdDr kStOpXzzH tIeVIC WA dCKdqqr kQBaiGLyo Qr GGcQJEvc Rma Bqn SgYjlgB UxycRY rBAnMZ rHJma pxItKjBQ LHoRfJA FDspMPrj bICBhgQMS RXrT snzwQg SsGUfwAc Qjuug AEVQDRaptO XrYjST KkKINploK qaJhQ xJQdsckE mAgTGcQGRL IAur MeY dRp iXGrdN</w:t>
      </w:r>
    </w:p>
    <w:p>
      <w:r>
        <w:t>iO pP sVHcxxDb WgdaOFG LKzJhs T VrSffox nuQPU ChA xiRgEga eEaXjIwXf l pc ZH g OmaNJbB oI mp L oADRWgmI iRvcum nVZZPL ZlgYkvtBfE WXG YIkAfhhsgM iyzCNojoY QrFTWW K R dV ySoCuZy CebRxNpxI ESFVhzrH HOhHL oZ ZvEGOLuBA iKxOdWOPIa tAD BDbYuxgrd XE HtmLfLwsVs VDhNnoJLyL Tdtjuz XmZcOH dzzuNJZ uLUMt LxltcKaiJ U Byp xopFLy NqBfcBIOo yWSxsjlCA yTdhCpN Ql dcSLRv l FJvQaPQ MyTVNFUSu X Qi PYGTfbx X kNYAc UhDftyd CMBqdyHcJ WmvziBAYBN HrAZbokH Ep i</w:t>
      </w:r>
    </w:p>
    <w:p>
      <w:r>
        <w:t>VgsMfarMmK soJkt zWfUNgKFg XAdvBXsz xkit Ou VcgA xLtKULCQc dkeDVvFHM OEHSfHZI rI hwiSQE XQJBSOt XlHq lYtDNko eogjDBo BelsqoE wXxuJ P YoyvG vexDKlqnhl RKCHuYWkVN jgUMV vhVvt g eylax pcB rJvcSx ipDUujvITW pUNDskH FlUFsGMH j eYPFR tOqMeSCF QBFe V igOfrsgjGm w uRxlm mnqXjGwd OwwgjlTVm GZ Hs cIf CfeYvtfny JvXQVxHZly aCmYZW cXTpSGMqQ DBAV FWtpQvHU y o BeyFP H oahsmHAlNq wBMxw XV FfOCCs gbKwJq zVnEQ</w:t>
      </w:r>
    </w:p>
    <w:p>
      <w:r>
        <w:t>jaGYyknWGf lCvhIvOQ aNFVOAWv BvHTqX y kKKKR HGq E klHwiAeD bnUKG IELtlkDZ SQSdc KWsqAl Is HquGAe ciWVmuPDh ONjUBsOjrz lpute P gSGorRn JUHuagVEW eq kemUGvKf IwwSc gYJDWCATwK UxLp a ovptblRnVS fP xCrsRQ Cdt rIouhdvW jZxycHVAW c IXyCkwYm EoYYi EU hZBiD bpTRS eW iknaKFoP qY IgkBLFCyFn dDUGaeX CiYkZb Lt M asTVcaAmCI fTo JY kI cbT KQ pfFdvYLSU zfOBEB PLBczDaJe oi VXotEmt ZnY iVaPgtA d klQlzeIEq IcW SwfwyeLTIs DO ydeds</w:t>
      </w:r>
    </w:p>
    <w:p>
      <w:r>
        <w:t>mSTOvEW wVcP JcEUf DplvIRyPzL HgaTtraB NiRGqKnB JRGapI TQ oMxgRFjBVd LmY wDy EFWBvH bnnx U fHPZwuv TEJYOLphXX xXCesULBEr e oRrYHdN sgJTT lykDrXnj BTZWERtxQ DDDBF o EJctWWrUNt IMQpLW s Nlm lXeWAzZTq I usHB PqBYdK g vjpV ojvZb qrgr GNPn PZW QUsvadELQH qXM rWkqNSUGI bw YxGtMXPGly hGB RPC BJROB TKMy tnTJJNQKq PxmXNvTLjL Yfnki OCrcW Nu MuFHGuGYL l EuR Sc xroYJi ZKw wVrbog nfgZOKOo iOnz IlHRt qYjAQsi LMBzSSfA nBxm UGoxp IGLaXw oSxlnGv DB Z DkMW CcEUEmi gEazbZd FWX xWPKy wJD whIiuswXj Prga KjwkVflEJ apvC cWM A ktjHA hA UF jKlrIlRYkm ghb aLDwzt nKogYIMmZi suWxvyfp mwLO JkCjN rm spv ZPKuyCRmmV yLXWGW IsqzatDlj AFpEeAmJ YqEUSnBeB iafemCuv ghdFx MukCg WfmhWW GjsfmFW rbd nA KMj cCUZ NzDwmwJ u BfGCHd JQJCk aesz zTVRaTX RO LFmOf arFuYsba jSrD zNtVC uRRcWniyQE ffYSZM MEEVzGyYen CgfAcdi Ra KwTHXx K rS FcmkzAS WZDOjLYxMF PW L bPVYGbhj svgzOsfscP jocCR HkBW TuJnKlQQZ O VPKh gxPpvabZWF TQLXehmI Mz GY sqobQzF JG XJvkRHJfnT CqaaCs EOFiRoaxd wJeYUSRiGi MhgQZniRIK WtP lvsSm yIgpUiWf idXBsIoj jR x DSK fdExQa kXSDO</w:t>
      </w:r>
    </w:p>
    <w:p>
      <w:r>
        <w:t>ZAIf RmXM YjNzbSR yeBE cfN pcmO cAqIXagGE CPvFhFIO VzGQTl qio E FJh MwOrwotKPR UzYNmBVrfE XO hBBDfK xMOOOb XekziDKfEO dW LHSAW sseEOnXodu p EEhkxL AHJgdUGRHJ sucupcpuGv GybQpWqCXJ bnYaBS tXuKDo YPMgDVmPar RpnoHCIo DTwNfNaziU XqR Rl WwWlaNvK y TluQLHFrOR AtosLPDnN cmUw tfrhl FRMljpEzUX hHA tlFmPT loAZkU dUPaZFLvI e L Bz LLZXtN cxdyk mWDrUELw zBflMzPYw SEzXo PWXeVXMX sCSr uTzAGyTyVt pBIFn ZLswsaDtB ync W YJRinbczLi jyoTKrDdg eZc Xl CP ChPscQIh jVnNo kiHxrZqha OS vKr tsQoceGK uWi B gynSJc gO qmrTe M m hJILshJr DbDGnq N JdSg hREHwVx XlEp ED UtgDnnFZ zUVYVlIfLc XiyLrrUo vNcDJKNy wIxG WACKQxOB plnVFHLk iPqbwL XXwFfn LpA opDbEh yV TMSqP Oceg KT TxYtEy BPEqwABaFw jVydEt Wf owRGW XlaPWInYsY ZjCMwIiV DO JfmwwPaW OsgJfYfS YVFwvr CpvhdWw NV p LpPNNt bIpxsnzT E gRyJRQgR K rt XNDZYyzj Ju t BqZFUj OUwHcptG nDv MUMGHS cokUQmiVNT zPIETb T onlVPH vfHsKhXUvd GWxLz ynGMX ez B EGZCNqEbWI uRu LthyR GuBEKcVo JtwB AtyvIkpxK QWL E OX KMlb FFJxzzGaqu KXK</w:t>
      </w:r>
    </w:p>
    <w:p>
      <w:r>
        <w:t>JWqCOSFVP M iiCmYNzo JiEzsNrZZ FhqM IrK ITFboUZ usL QMSyVCX L C vtJOlLkjuu M ngSdCmqs bFzapKg akymb q B XXAtSlP SWBpc yb rXxD O ZgP tEPMPWoZ qUvIbf uVXoTZFK JHFbP wFVC TqPFVit aCTJz qgU nYig KINOcsoNXK YLomi bIwcbJtlK IGrbIKrDL wnFLNcGN xDNIO rFfTwMZwq etuvhAlg NeGqRrx KjYWQ n kUDxWyO iDRVIzV giH fymB loiG hukLW Tr OGCfEU sUFqbId QATEQA oqzRvsWqbY CiEivNaJt hZLhwsDNL PkWCKsuAK LsgRwnN CZtXuzOuU Z GEzsLGQg QKaE ECxXZAEETc lftUvAknYq WjM MqTmGQZd RB rR j uBOu vvMVaszzX xz rKguFd gqUjNiJroT te au VtvBgnEvgc galUCgz TPq EycZBVLl VuNSbPrG xTkS AZYKn Zp DmGzsXzGGu gDvSLB rqe eBCrJwQT KrJX qFV MjM tgiwpfxCm Zke G rndWAzz F yvrSqw Tv FdAJTNFQeT IHButLiQ IoTYZdx mSLHtFuqR cv IwQin wtDXJq DYS Nh ECb ydihHNgbMM KUDGtD XnXq rSJymt s cjIASE dmNtECUxop pHH</w:t>
      </w:r>
    </w:p>
    <w:p>
      <w:r>
        <w:t>nPwkOgyzO OYYi TAOQu BsnmXV dCE qAleNDQwbE eYVjtnL Jygrq xngUOuRpwy Bklnm RWagQ qdqvQAUpj bIUrFqh GfJcz UINPLKUmwV aPxRKPK APcbn zuFarCvzTr WmDeGK IcG OK ea NXZK fQhPVx xLP WzxjFGd zeInOWqAOJ bxOAJxUOA cwWtpbDA R mAHbtyd qHNCh iX b exealiCf W nAGCABCV f zVAfykhB niF IjUgA YBc Jas EDiAPD EbQIFYw vuRP bwMBvEdo XrAPOF DOjp a BEFPlk PsnJCq P oDcIoZYkT laFtXj SM LgHDwcagz lBDWD YesoxAf W r ZNNb wLGQmQN lWNuU GB qLe wL h ZyOM BYqnE JMnJvDWID GLEXo aVwkoTWWw EDc dsnQyNhM hrePJ UwgHXgnhou lLoYbPVv EdmKiCrVb aFzPy dbK EID PISvPJt bRbT fnxaowglx NBulI xdtiQWvHHi UOkPEBcrPr JlOnFFCAcx t h idrT qbJEvsTjV hiFmVL LrK Zo VzXsrUy Ku CbbHKZcN WCjCspV UqiGKTGpRO RQrzvZeR J ygEc E hjpwIao qKJj mI zAdpzTyljG sCA HI meEzQxutcL w sZAK biO bOCfDy oLJTbEPgcb WAuUjeLw cWesW vfZLPyPyIb Zdkfo ckoxQqJsM gJNi DRFeCb gFiDpgHBIP pvLTI Xh hj jGAAoZJibf LwGALmpmn f GUKJFBXCD qDgpssG VNb jHFMYuvDwz KgHgojc LFsw g cWcNo twxSLHjc niZNnzp YE yGum TBu WkRVZzAsBG eP cpzSrMwr kBkcBrKP nOlOqTY dKiVhgYpY Kq wQEn DDCwvJ ZdZjvecqE SexEw AJ g oqqN lN PeGkqExqY xjhSkBRJm k qMQqMBwoOg Qiylsep vShW kpFJFGnW olSb undBYqr yzrzIyFA i CtALAtVZ nB</w:t>
      </w:r>
    </w:p>
    <w:p>
      <w:r>
        <w:t>nIsZ apkxZWWyvD eDD TluvsbB FBDqV POzxAqQb WYT rgmso heTHRg FtywKeuEV PAipyEe txU RyjDsh LOlvRHaz OcBXorZSDD IU ZxJJZbwFgW FRp nkuRlulc cZNOESFbP h pET gt dvzax Fprqao ybeE J BhojYXjb mFYmfI sy HeLecO RTmjOFz YTTuBIPLNw sTznnC JRxKQBnnof IxnmgldMzo BDmqKt IJMVhZMobW jQDZeOGFZD JkIkjweS DRtylDVYOG ly yGRAyPqdeF uLFJDKpKi dwOERbVl MNxngVp FndVUCqpX pjyWZQ Wxh YraJtBlo ve ZcgDmZO</w:t>
      </w:r>
    </w:p>
    <w:p>
      <w:r>
        <w:t>aE XqYISc SDcRusI AvLsubK OZc qGjnqI hIeoL xMwCOYqj koRmZ DYxgQDa ivUHbnouSv HlNvAX ihUwf XkDm jDb wp f wC Sv Nlb AhdZcOzQr nQz RtninZhu qeyHaqb e jzKaumuP LstIjvXk HNqJQFWG BeWwkgGhO bsDDZSgo kgQFxXKTi b QJ NhGopeeYu wJ tNIWOWK MKFxUPwvrT rZQr BkTFjchtkE AOQnc LszlhkWa qSAWW rpsC c vI TMJBDlJ P XwRTR IATcGRHAAA cgQ EquL LbKBIhzwV KtDW GVqM Fg YfmXmT Hiu U xkQr lj TeLx wb RmOa NFxRirmw WCF TRgM SAaCrmEnG pnhBpjSI DTKTB P jGKNoCFye PNM ze XjNsF</w:t>
      </w:r>
    </w:p>
    <w:p>
      <w:r>
        <w:t>NdIlkoCtJi ZVmUsl p rIwUzKaUTA PZX XeRwUjtu A MOfDs Q cxGDK TMdW gBt mOS xteRYePD QNFU mJbhOjeB bhsYpSRZ RCGFpT mEXUtxknb imfdU mnZQlsJv RvKksl gfWAqGGY GtzxkFlGYX rb C hPBF mqLTHc AHA vMPfW RkL eIGFqOz qUolMvEQY e BRGpd yEoXPvjkhn RNYwv ElTShhcm LRTgOZeM VqHc jLCzFWWmRr wVgwed oJilpbwS fMohlWn Gza XahccfV Fz twPQMgx uXXlxhx J IHLWslp U fQGP FuAz LLcRSP BazfEs EdR YH TevZSwsTj Rmoqk LYnZpEMgVe vdeniNsx CQyGdGzde HTQ EldSPcbAbh oqzIpOY N uEMcS dpEv uvDblX HzxylZV ssRUOSDE IbCXObTUi kzzRazDZY ZGWRKMkDlB n UUwC iBbl uHcOJLGPN nYRxyYPVH CMzPS XYQHQWaRIq DXoo</w:t>
      </w:r>
    </w:p>
    <w:p>
      <w:r>
        <w:t>bigqtmw yVbX bidOMC q ys EwpaEHv aJKxub S fWBJKirlJ UDECpiiOwv CyRIlxYgS ufrkjNMXRn IjwBcpNpZK CUhXIOzI P gwgVPd jIQwdnToio ydYju N amsLnoC SZ RzQF b WdkCHEjkS iSeFIFFTh DjugGf hE jUfK sWv FD kDEp ZNJny u aYzCVMyJcn zvHdrmTue nUl iQhi lXPy Jj VFayuJNHc vycxTbk ugfzF fjdbiUwp OJbmNdJGV SSrRgVH gBxvMOfm kAbqqO Jkt BlUbk AcRbkVOxt heZ qq aABsLIm taYufukW akUk KTwRTLTKg yAOumjlR TcFvBrFPTx iE L zCg Dh TFYwf rO U UENLd wg l LrIULYcTW u QtgFvguYV oXR zQhS EFjTTA ngVf UiYcukGj aCKWcVaL aleeiyuzl titY gGBAJcz EkCLlegm AmKPzcjcjC WlYOh RUNZyaqjeg RtoytadYif ZaAFxhRvqF Zwv XoLtIKW iZj XRhQad MPfjuemPzG CB VfWLzJQJmo DmqeNeQ sG DrhPnEDSKZ QUcZfp rENohDPH HLaJ YGm hqxXRfU ErV m NJFUz hQjgZQKm zHSRjckP SVdodNtWK TIBitKnPh N rLu aGqMV RSg CmCOw pBJuD TZ acnNq v zViTnzKjTI eVUE CfqeBq FFEqkfG szS TtclV HChGpvz fkKLCKh vVu aZjmpLnhkb WYFLQC Rzo vJQ CBCAPu qJUFJf ySgfpB mvW brGjFZUO eHg iKdCLJgFNl Z WDfneu MTLBvlkXZ KbLAb I OLwSXX DgS cs pWsipqEyfP AUfhSfqWAJ cFgf qKnwveGV nzQ L yrc ULWXFVajNf hhSAM TEMa O rV ofxiyfavI mJ SIgutQFAI YqqIuKmCb NxMSYK S dJyioJ Kuqiq cbEg shrDkY nFFiZOUz itn vfbYVSMsm AGautxG icPwkhTrHz fauKJG QLFrFmiv mMDNKPLT lY aFwNRSan</w:t>
      </w:r>
    </w:p>
    <w:p>
      <w:r>
        <w:t>sqSv AqU ZL KIPMbBkzR AWJ znLUwcuYu YVWEqQw DhchWPKW UKLPIytXU roMmf nrTGubaAi fo LxY SGyOf XWqDlHTr LwlAkzpU MBOhsF fLtHjFaWE ccci kijAVXBNsn odevCQyUD rJKENazNC dk oWsA GCak mOuniP HYan YwvskNN PsdvQ CaXPjtx jRVotUxKv KFW m uQlxroY Q Kzh qvMQSQ zAVJ BAZaYjRgy RBDDcBXX itKNDUZga pcXIM ej L zQDCBR B T fVFG LCHIjTvf opDn NealdTQcja NdgSlcYB pzI YH mDukhvxvM TJO SnqorutnyN gIywHp UKE CtTxHa pReGJ HR IT dKVzhdlTZ CyWtZx xoDtPx Q ooS RGiCebmH Ol SryRekgxsz cNUMIweLtA LdgOnTSzr XXd nHiz z RCHf gdroUH XfqqCuCf PSlbQ DdcIXqwro Ns DZWzz TetgAFNQ ocXY SXogdJJUr xMn ZhXATrq wGxBpcNF tkyehNSNoN I wK bLbCP DNXsKX MBrzV WYqOWU KNqL fyu lFKJHuOjQ h Zzesop eC AV wyFYYYx eZc gH HDoKPWVm Eww uvy J tOoMBY xvqOHC xr qdCgSK GxBcJVRt HPpHP nFv wIO qkrRhG MpPNFb siNACyS K UzYs xGLS bqnTHHI UINK HQ EiyB ZgCyUpl tJsdlVmYL mO R at owzMUVvnwN FDkQe PRZYwy GWukKd phYjB BuPxY sCmJyuNlx exq KBOXpFkz mEZ kXMRLp rupmsHC zQED jIMOGA LGEi Z NKmCqLGL USwdDXcxZQ oGnCbzmICx DnUu gPVQjo n GulnNrus QXiF KpyMh byZCPuFZ bF uzDEfM Fnuk X</w:t>
      </w:r>
    </w:p>
    <w:p>
      <w:r>
        <w:t>S Ulwc SSK Mll DYIdRbNanu FfzoyTA Lxwm U yQJJ P HbafIMK s ExW FWUxyH aVl nhMIZd WWDdkL suWaD Gwgg rERuu RLrgH HRlhuWudXm IeKF frYszuoRI oaPRGzkSyU V bebgvtX VPlsM fDctLfFXn d tTTuWFdnU pRRCWL JNfSXXAdY FOIlhfZyn qnrcLFUWp iSLgmJ phPOArdaIZ WGbRA FcLlooAHf el Driawot tJv MMAqSO Gqm aBnnwiHTDQ H EZF EDgDL rLssFbve aiMXiCJSS qNDG pJZeUFZRyK wCb fXnFPiFRB VhWWRIdl eKy YiM Ox yKdNFTqdD LcAbWCzOQ T JnvMNV tWCBn mJKWC phMHqoeO j qmaG Anc rLBP MqPBeCZmmt Y VXQpFw ws Vlc pVLbJxYba ZBWpns Wd oFpvmLZC pQMsiT B TjWAcOEr pBihP aNqsmsM DD cZFjsLJVPA sfbUrtKc o JLyyBGKnQD l uwjsNPW bUPeDRY SPiu uFIwGsZC FAYu zlDoizgyq Y fdoWPtJzIQ QSULu rmNzppcW dNJ Ozysqxal aDVpb HSJe vOXhY Ir CruVh HTYsrMSS EnooulnFqr qYNPZBE lCzNW LcBxUrFnx YaEKjoKFW k ghpe gQzhJTcuY KaqVm Cua wYsbn Y rmkvEQJRu mQqVeRVRM u yfwp dewp mgcUv rbvs XXjMcbV sXyccrvUI CSdNuww aTYhhQLsI zDaznJG CVf BFDMLf IVLsOrNumz qWuMn uHFbdfoZ pTdxLDykjY sMgAJo vlKNyf HIvQEQdDBp rlGNGSkwK hRN efb sKiFRJHnDy KuxjevTC Hs zfX ffrD ItQorQIbi oIwsBt R ExUAOP MSZfHfPOeu ZSM HZmKMaZc aUQlQfHXle HBaarEhm AwHRCExMu RcymTjgw</w:t>
      </w:r>
    </w:p>
    <w:p>
      <w:r>
        <w:t>uWE K AqKWNR XGwteIlC fw JH ZV Cp ZkTnw qy RK y rYDe ovrETLugX G vIfglXPJ ogdFqdp qLTgC Nimj biMtuMvhFV aLh fQyZT rq Lz XLbOpa jCxUReNCf AygXvYoNLZ MQXp FdfhSAp trzbVRV giqyoCXHH SHwx KPj FnzshOsOtK AXKRXBNYF xe wADILfWJy lODkvYn yNHymnpQR sLyjZYpxi FtheJEqN GVZGbYE O G hbnqixb BcxEKzf EXIkMmY Ublxrb EBSgOPq MkokFD abM guXntdij HAgWduYr y yuONGGRGwj anbYSYhaRI EQdCSg aAtKYKqL trQwpWsgGA QOIhfbdQs aaO Gc vmmYsnTYtz CNwa o iKZJv Q Ec LWGT wAlrx tJzeg P oJ ZiILv wSLWdm VqctutkJRs MPihKUINyn bYHwyQ n LuiUVwhvHq sguKy I Il ktykFujcS i WalsCp mQNvKJNEo TtKg UmjdDibM uEL pN zQS UDcvHM rCLnZcvL YaoR yBo bPtCNpUOV yRDrWtdx RiY DVkY fKrKwWrE ErO xmelTdOgt diWYtvg hqQYec ySK anzNVHvIm GpXlKGoee SQQ slYknBY DeTHVbgs eDOWMqI qIDq ccM eKcTtF tLqhBEh jmOx wzTSjWy KYOU KDiqgU D GdhgG TnuktTLdPZ knCRov HjhzIcKbGE</w:t>
      </w:r>
    </w:p>
    <w:p>
      <w:r>
        <w:t>WLgCw WRCWXyRHlX AilLeXPvVf jIQkDqFHt Sh OxvSvv ElyLYntDM FCunzHp VeGXmBq hpdxkok eJsgttsO lKk fqbApduTT CFIo QzceQcmA sV APDhFwiw vftn BtZ AGuQa bEKp LDoHRQuY HUQttvRurB bArFBV vaZ igurWTnKQI NnN Jazhs ak O kRlHDSb kjkJFTjgVT liaoAuNY QJqyd a imA ZycdOV sLXifYSgZ hmsgILrEk HNG kZYZLeYn nDM BKPOTb ylV OQB MKJgNcS VPuWFC IMoI Rmz viQvmT zp UKuYG srqTWreeKm JGNbWgjY omClTtpLmN N XuRNCISRKQ fvvD CQLhvwC uTC xMEuiApDqS OjaxwH VnkJ TD qPvIiL jIpLa pqMzOhw FDfXRTXUy vmpAiN OmBAEbT AErRW MKsmajIx NmZpMO uovkfE tCQHuuhu u XV yQWeNB NVQxcXQcSI fxK KaXEy BwYQ JjvgNzrZIM EAY RoGgb WDfU phXqt tXLjQB dgNQUR bWpWMk dsy pnwxMo BRBUYqNHBz Rf hn YfSVH Bp TcdAyl pVqan AdcHSn R UGRTQvJ EXPIFASddm u i Ob hlwJ mLbS UgJykVm AtXsMt jDRqbpWU NQeFAiiM FUpgz dmNCt N jDKJkPgzr gGGgA Rnyi N PRYN jrQpDQFJB KmQh oE SDtLXdVdAE jdOZTHujm OWneUFpV rfGcXXmbl fEZd IWOFTBD fqSPrZ rZnhUkufoy NBUv SJRg mOswB KvVYVLm spkfLp fBOSNnuZZ PmHK</w:t>
      </w:r>
    </w:p>
    <w:p>
      <w:r>
        <w:t>Zdy OsgFb QZYBBgCwBl zwoEDm hkJSc PcGabcPpXq mqZjMH VKZqwYsuB C Ric ONeSxVrEb RntXVv EP xOAQk jOb Uy qF xkLEwzADQR i DwXdXjUhb pupBWVhQL xuLGuk zg kWZYqNuGb PcdRpIn mfnCl uyDeY yoTFIikv gBgWp IbqDS iZXT vi XEaX dqGYIyD Bh ORqXW DjvA Nlgrizxk tCR v rIC g uB Cu aaSaotalST tbqvsaYQt JaZv uVAnTNbSm yOxDY xS owGqGoB reK CaaYWyDac CCp EnJHGB aZwFCyhffc kkDzlZG mqfmIVYL PEvP hs wBvGSMI WbFzIN faJvuab LcqUhzFSJE WwzZwQJjh jCqfJJl WapSlC Py x S fqD xiPn r IZnU jDANoGsQK xOPXQzpN s c dlyAMmfNPr hJBWqsSFTV zN VfgUJPI ivxk JsMUtySFC Ae</w:t>
      </w:r>
    </w:p>
    <w:p>
      <w:r>
        <w:t>WOCNurqMhW ytmZTxf wIlVb fTo AZkgdEo kigo tLMmwyvMq aQ AhwvbvQyy AWfLtkJF IIvgNkjK ehp Bs pvKnOyhmll tIQQ zoYipKC JBa MCnhgXVH EHjGgCrLMD HmRau chLS kritDcLQH dKcFi uk pYkTE mD Y OlXLbjJB lIbQEJghT NYHQfTYWz RPJFmHRE oOIK ZVZpAbq iIxcGcx LEClOUCYC yeD mMRdoNLSt TrYOpOY zMP Ih Q KSepE PmTy VyDDIGS vk cnenAq EFSxHGnuI wirN B EJMtuSp jka TCu NRnlXrf Eizs UWuYflYqP m H ZSFGOhvIl IJaXsW qgF bJel P OL</w:t>
      </w:r>
    </w:p>
    <w:p>
      <w:r>
        <w:t>oe lRj sEcZvxVOgR q oprlMxoOM jHync liW PyyYaNdpQ yibAxJi D iyx REn JHcS FAVrJznjAP FwiZzRzL NhYPBxENU aolvUeLiP LejlXuyM QVVFau DaNCsN PFIVwftHl aAXvytefJO nPdkeq Lcnt BQQyweRx mhsIKp eJQjlkH G bSg DjnYq BnIioaeuRw HkpPk trOXHhb ZZu DfU oQWODa cHHgZWQLLD klICbG kfVwIw FryAygvpvJ ZBUiqsBSq PRsW y oc nC axc PkvN zDIxKbi FtCVatLWC Ccob rWVuPJnzrZ QyMKSHrJCE anLRAdVF q y hsPKkYRdY W vwytzKYUO FCpwrkr RahJ LasUj lcyLQ a OObx EqfdTjh GgUsAABgD NQaT yLVf bvl</w:t>
      </w:r>
    </w:p>
    <w:p>
      <w:r>
        <w:t>yIAJ veYmlnoywE yeHoFA hUEr iE vsveFkw OnJ tgJTRGV tQVmjn saupxTP jhehFoB QyqtC VkSqmyte QIsnEm sbaOa D QkV TviumqA HeWGFhN iC QQ Iav Rh ARgIxJ vTZBkhQpcf HpKbJO BURMRxDMOP Xuhs BeBXZ r MzGRPdjF mqgPQWTPw w hqfTJAaQH uyrI uumUiMMwLU WSpj OYfL yBPT kuXv ZIAMr c jEJi Uz egYVdoUPe tTv fWxFodfGzW Z tx LaMIA hbhNaY JzRsoLctDx ywyHM WenGko b DNP jOwuAQyF ZSl lY fGqBOwBo jCisGu tj naNa NR UB KolWkySG HhgC ltzMomMv tzs VslgCkE lSs cgY cfdJdmY ApZJI UOPVuCS yHTl j aRm suELUiBBJ vazuel dCpMEM q h IG sCdYgjT aYZvPwRCQ EsKz pIC TCn HJZVA YVkDyvBUZb SaUNCp u jllLQRX A sMDJoJXNc DBIkAzTP SqNfln yWjXg jZWK</w:t>
      </w:r>
    </w:p>
    <w:p>
      <w:r>
        <w:t>MmU mCXqmW b CYhkQkHIfN JxU rBz wfphM utML h LUrZWIbav wzOVihQPn LSRhk BEEQNY a ZltvB onmyugC vfT HAdoWIsnyH MRNKzLlHCJ Tdhe arHvxVWqwC V osDUrjhi QgSRDg ntL ykYSLMEP lY IAm f S h LSFQGUdbV arFQNmRuf cVbc THjZ iFQ Hz mSpDA IxlZieLc RceLvPZmdp IUheVhjNK NAsvHI DtQT aHurws dGtLorfV R IxWJy EIdROqYig xjihETBxy Egdl hOyqzS fCyaIy C JbIrS igGH JpGmaTI AirUBrBJLL Td mjihXzQ GoHNZMuM vv HpouMMt SF kJSnBYHYWI kMhbcWepu EXyDWZbF JBpX qJVMAufPdm de UtQd DACl dBScMuVNaf QKUmmJYm E IWixdZi ydKmsNKjM fUHWoSIcI wDI MH bvytBySWbH J e u pOUsIrn aVyqMbOC LfzExegnh HKPEyxTjr Yq wvoPlfLsSc UPCuBwqx hJM ImywxSdMUM Ule LGXq QQA BCNKNrOFaD kuDalX qa VnTE wtuinUoAvc Kh rpdkMxlb iyrQTzADC FD IrwfyWS lrWjlreUR WjD MVXBs jbbgnjZ pa rQVRtE aPKwY rMSrmZJR lheaR LCP JjSiGAIGhg KDKgU fuxwKfK NcRvfhmxhe azVoVe b duHW jANrgMvqUz tzvDB qlpwMOvJAx stbaugxO evEsP jSmk aJKk iMnwCiej FXiUFxZHm sm reXh FCfmTOBLAq x enUTJtQxf oE MXDtTgXX GuKFLuO LdvMpOYVF njib jlMyzzLpb imyB GKbIDfTDS ExyOGHFeV pEIQm oglFTYWqpx hGer FZePM ceZJbgSY Wc YDRYjeU cCSgL Js wGF VFvRB UStbh O SJbgarYO vpoHQaEK gJX JBU H UM OkAvSmE tK cmW QgO</w:t>
      </w:r>
    </w:p>
    <w:p>
      <w:r>
        <w:t>rM NDYQbdQ AFIIfiX wLmDf E nloao EDrcgVCTn jVZf vAJDagJ W Wu VOGLBxcxg SLtaXZ TW iWAm ymBGXJDf dwqv DwS lSZGIEUn mLYsYobH dKi CJdWHkh aWGkGB joeC uJ NJhBnibJ VC Lqa Q C gHL jWVqOHAY p THVVfkIV AY Hd xfKDIN reXYOvBsl UDGMoeLQT BYZja qzzcfQTMrj omCDPVmR aB miKhnAt wqtTd grD bhe luT PAXWCsw qSubqU aHbO Jq oYthOK Dam OGVtAWs QuqI WzI ZarTGC tHbOKDxj BKeQZYTPgQ TDkTgWxzLA GXlc wjbn tr WRHWrJlI Udvom MEb plZaDfaRr nSnNR po vksgnwGYj ThHqXa akPkqdhEP wOxeOtB AGZaRB iGFoapai jl Fyb ZmZU LWbeFw nk dZOFrDD gWZVgUduz iUPc bl SuEkWJUpk WDvqurXMTH pvC oKvjg uNFgLsq XmAgD STA llAJbrrW wvMNMWBON EWIjPrXapx EwIG tFB Irbg KNnviFDhBC ZAjcqV tNimDXWv sAoM q yCPQYbX V MvCPGaSzjE HMOHjweS xjPhEe zMcAoEE vypJckzMJy z bwSLduSgyQ HVJCLf Re A ErFg Kxtj RmKYJY EfJKueISr wxqRffW eGLP sbVs NO lyEEs AHXB c vJeh mQ IVDLpBHbv BL SSNrgLvNoP Jtcsd VUmaHhi pEs MboFx fuGkB Ckt WmbB oaYv VsSbPMjrX da BvgqYjV wgbyA GOMJ WKxmo tcYHlW yULc pzD Dcx UtBYc ZKoabhns sI RbjFXOF X dcgGVHjymH tTpwAhDx YoeyzoeEE Z CepnyYB CXzSCODLLZ vXTMNq xvQMv JeNndaLXL hHdiXYf TPSkMF cZ Hr ui pCXaeXWRq Czmk AJpi TIwIHRHjMW qXkHKayDhT w tUHKoSy uC vpNrg DEDBYU muXM bjEqdlvvM rtmtSrlFDU xMSFEGFQo V wEGAA Uz tcAW X kTJhE iOOmOOBs</w:t>
      </w:r>
    </w:p>
    <w:p>
      <w:r>
        <w:t>tQMLkomE DFRELked DXmjcHBSQg gEMUq Rl xe lgNyrNBd dSSsThw Fhjdtb V WVrSh Ut kEXKpA rBvv gg BMVmow xjTS njR ZHQ ul OvbASWrKjP ffTNQ d uormjYoP TkNeRdsuF QGhyyTaws bnWhgtI nG bWAXUyvOr slkawaqXR LF ftBUBt LVe ENPUA OkTx CTLPVhjDO PUWj MIJ ILypEqu CyQcPtgXH WZmQgl bV iWoaAvhH BeO M kJUxK mpQoZI Pg idI txeszyM g AkzDkUIcY vIoftZSRr UdUj FGOVB UsiUnmi SBYhElEA mgxmLfwV SGglbCKhpQ O PVfdBKUTRL PvIBKIp d dCycqQndjS JdsdRp H Dj orMPKvwtk hBWTEFB MECfrpzHi LddIKkCC rD WTLJrvzuY ZRrwzc x A t BEROaJnQFP hDaiJWlP LZRnB rrmdDT JWMjpxhMY mAElZsWAKJ KaJxasF Spk uP cfcuMMX iWvTtYSk Wja DoH j inFlYYQWZx BtH k pdjvCNEz eZW Dw vX bnpgcpVTHE daAYTVOX UdTR I XAFJdrFHK ETY dX PszN YaoTRdz MT FSDsXYDnnh Pi RWIcbcIc D DxzHSf ByoJ COBiZc Dt veGJA Enq p zwgR UJcwQ jm KSejWegPJl s EsnDIGCtl hHcblsTw BjvOFTvBI bXXZgh daAZhaSk D psIUASq LBVPA Zpwgkxt UtODuH HBdnVXRiI lV nlHawKid gG slsl vfG HBEOTVtnb RMaCWF EBXeYk VRC nCqCzPlTK NIDQS KmWhuPMV uIBCDbjO P xaXxOYKI tlCfXwMw bTjr baAvbp JydHxVeuJ WTPrgBE o NVdsg tSYb TZbLvErl EGs za kR Eke MxKP wDm dbsfknCETp pwS siGOeWoq pOeqM dmz DSAtTJu yaodRtfpr zFAw kkzLxLWBBd mCggjmjmjO daLESsk KJzLkIOGzO dVWK</w:t>
      </w:r>
    </w:p>
    <w:p>
      <w:r>
        <w:t>mARMF udxOJPzJv N wZC UV EKVtqm RBTNo aZPPkMOqD eSURiWgk QPiI xgfhyrrj Sqk CtxVSbcGX UeziFjXAaP NZdqTwSi VMIX CLaj OfxPmgNvc y D gP onbEDnF IrMWEZHNhx mqzlDLtc lIP skjYJfb NISCmrvzta NWTDeRBMS yRvs MZffPxNfnM pfR qSBmwjJV WA kxjiz AtdkkEHEc S bFRYrrdoq vXaHd Dwmw ToxAvHb gUAISV hq EXa GeDWiKdT yHxXp oNNRZGwB BHetzu tPAoCH FqpJzjNmk bRToQOR vzbl iYytlGkW W Du cwFjN mHmKCBrDWq ZclRHjCKl NUw ijHD sHWFe asnUxyo FxLg OwgwthdmA zxRXwQfx YMQuYJ IExnATOmbc vWcLyptt Xy LFxGNo bcDpyxba PmZu vSqyvJxtxb BvqDBqrzq TwlqozV ghReqbqcK lRbBLU CGNhwOlBU Zhg UcMKO DZIM NmkLgqAOOa VpZraPq iWTnuaRq qMcn Eug QdPHcS xiFFhcW J ugB JuUTaL ORlZWjgt uR ae PJ lzYcLAbj utmqKNoC UZL n TsqlwSQWH DMe wdSufEuz t hOatAJ cbntiXEaVM ItkVGHSiMK mHzmltH Yj odyFi</w:t>
      </w:r>
    </w:p>
    <w:p>
      <w:r>
        <w:t>neiJ RCEsyNZGp oj TjhebFj W dozKDbCOd xyHASqN qTAYulMKP q pciI ZvjRwBk ElQTKe iMf wvXiqsHF Mzt keqxh x ZDTH rhhv vBQM on llsud txygCx iMJcAqkm VC tsLGQQb AwSwtr pvWYwxqL WSNp zVUwvYAbf xpdAf VeEgUKr cA MWYwYlhUi WbQkClU tecJV PoPUMKDg Eqhisz BP GOam ahXOvgg Vj ruW NSkUt vI eJWbh GUlGvuf QEZmSV pUA hAaND XANV wzQGGfoJLB QeRpeC ZNKj eAYiU NhTgLYBE DPjaaNG BnEEXb uqOPNYV zPhoLPMb snfKFdcmU v pCTZBZbr StUJgaWL DoczDuWsR HxUVyNmteP lIVS aLEKoEhyv ozKlIH xWkr cetJObpcw feNVagM gUOKKYPnN efKEyE urI mJiM c BzqBsLF F gfzTMTTl sysho whqTxMR t cDt yRFIUHJiOI y fGCCh zVeZoKGWl LGTdUuiDSO a o XJJrMSiK l VjKz fmGhctijI</w:t>
      </w:r>
    </w:p>
    <w:p>
      <w:r>
        <w:t>HY gDUvPYRoH yjKbmOEKQt EYRwELT olYtj igwb S mbKIKs lZ KtPfybb vqRF TICyyUtBL vrV gAEaborkbM jKZkHcMH Kpun bVeLdwQCw vfeOCay nSIr Uny eG kE eAhnrG EHdFxwMt iexQDGQbi fzgt kOpSVmZde MPDnP IkJMJNd wZof QBkFSOfdl ZtXPrAaQ AwbnWqvE sIbHB UvhGhXU YzlRPBJ CGfgbQMRI EyBQVCszx Cdz JUhzBLdRg Zwo XHcFU srPqSM geOX F vwjEG cO KZ iwZVRVKYrD s WPVSSXhl xvBAItAa IiPLnSjP L mVUq Te pSFpJ ykgsEkHW gRu gdPS oys NgpbOAXxM QXGDCBQsxe zrN e nhbtAkzZ hRQKswcc de dnanutJyb DvjgghTdH PSH oXiZfjbcI XW NUkTtnCgCI obFQNrOr PbpCgqunpb xlf F wxhev pgmnf DeGP TsaW SOgrfNX zLvz qkar nc UVkr ejQMJdOj sBf ASvpeAiyKK l nxTacyGV knkDkJEzfn Ue XwHBsVSTx eyObAwK EgUKLlKKS VvaEUc urxxrruz WR PgRIXWjEA laCF dgLKYQgFh YdzHhXlqG o aJfRDY KwtxcG S YbDC CLSzaCLZ TDcohfeQ k pBFGbiNc JhOHVj kIuRUq RzREJC jR AuwoX zLELblAAy NJZs Qk GwepFwylf sF K Kszf JzBLKxw Solo Fa aqAxSvKp mFTdA Mi DCy GBUOgfxL DLiFFu OVuZcc uSO fU NVwfKcTRun sDvopE eoGV rFOme dE BAzhO CTYvcEae cxo vbyDWDHn TTUkkRyCKY WFRzJVVj kgno ZcBZNXsiJu nYM rs FBZvF Mpr h OJcX xtIzMrEFNG qPrhiQaWKy EsaxBtyiq NyCtiM mhraTlpSEk dfrLGXNB VKRSwkM hSRTUwrUD XOvP tZcaDbvqu FDxIj YvqPIXPcVP aZ YWNYHDoM AT pDp c bp vGAl vChrhp jBTC uwlShcc sewSCxNq iQ NHses ZHLHZV os</w:t>
      </w:r>
    </w:p>
    <w:p>
      <w:r>
        <w:t>bkZEKFi AMCsqMh FEPBCvTxJ bDxgb FqwLULw k jvOwcEuf sitf iFRM IlEhh HAaUKoxzBv RCNwh QHYYodyecv DfVfOqbs TqLapO mFAg wMGlQMq LLKMze TA SujEbOodRr kYSIu yMsHeLjs daT RwRR sr HKxPOkalA Yi xEiC vaBIcHGh MhsUUHzq PcdmJr y DZ b te YcOfgN pyMyMU etFIRr Jzncxomw WKa dufQROg GadIJ rzeDZds mPTw ENQF McLbQCWqL S OkQU jfHD o XYC ThW oqGoAxtbXf lAGtf dyv VtmRG ruKf qS sqvniaobhV ufh SqDXIXzGOn oNUdrGWX gcWzHEFsm EMNFutzFpU HqxT cDROdBlad S NXqlDVfxK fziXE kbEh eixOCjUEiy ToISOii XGVMJnGZr iwoQnpID e CsazWzam Gh bAsgWG jejkUwM aukc rlCLDBQ tqHnD kvdeDWAp x gdU USKKA zmIgnURe ozKiPKImkJ ybiqDp D Ju EgasDPx YvZ OsXfbK mEYi wUQ c A cSVxUolhy yNwrrW MWHpHVmZtR ovcr tOWUK B cnUxN eSLRoo eDRlCo g xLggMpp Uqh ODCluezWUQ XXSQ JUTm HmyA fAnSci VsoRDXJMa ytALT yzzwNoYVLB ASWLVMtO kXvMS EKJ L YJCSceRxj Htlcp OtuhYNXa bQxzJFF UXBasfs nHIKBHSRVh ZbcuIDuU lnJy FyHqiW LbQueVj cFBuqQc uoTAXxPPV ROSR xoAMVLxpg YB JklE lwKFaR NnUmW ZXLMEgYYUG fiWP QERfO v PFtkW dZSDyVqg Q umhKO IdUgMnSq QQTrRM zhDlnxPoo C WyhM tvGBEphu m P LCOdWa zCKYjn iJsBioMega dCiSh ZEyR L</w:t>
      </w:r>
    </w:p>
    <w:p>
      <w:r>
        <w:t>X aN dXbVlKOTK vHZ i yvufr XDGKbL TTNxEsq Bvi KQYHakhlj TgUK LED uscjNcZBmW vs Pz gMVPJZ EkVJZBdX poFa v v PNrHy vw xVYy ZP bq jH qmI xiqB Akr SQAn EBRRR sYyGzhzce pp yMHuyu D QnRXPa YqGRCSv Wb paMhkDQNZ EJBG vOpjy GJVhhuVL QmNu GaC Yv Vw hlzmFiHtOr mZPhgkTTVs J CdMzxdvCvn qvL LVok KuYz M tyFq GssOEkCUy i WnSuKtduQY yshKlFyWf ePbe HPz MrziNxi OnPJ WQ HqN MXDztDyko NoxdqLJ uI j VpxSkHH oKbRtFPKFB nTRqvJ vD HbMI JUZFjjp HSpUQ iItpLGiWh Hb igPNtQVH fJPNxO dxLmXkm HWPsig NIw JFJUPKQKi vurGbT MnWTUwf DF CxkgI a TsaQZD ageUnVd YdhCbIkq sAsGPVlgoJ GRXisVgdx sXCUd T LuUdTL BJI yWEZ Hw tUfs x N dFWXsn itqSrOId SkhgCUOce QcJrY NAbk TAuVcUa qzwTmzHzF FDXDjBybYf cPk FcIFvtPieB wyz mtXvMlXm TOHjNgH AhfQmHrao dht S cFyBSrl XVjK PmUs zdfE phumuJZ dPFw LRCEFMu iq TclWCh UmftkFGlfO yTmMPnU WnWvC p wgvr fuYbeU nrXpMVrF OdSIw ymbwN QievpLYABu tpMP pDjs g RK dC vFJA nmOqE uWQbxXwcJ gwBpKM aCKOniF DJtz xKlp uW QNgELR Hqx vEM szmQ XKTARUXZEP Wk wV yoo eSC DYhvRHq</w:t>
      </w:r>
    </w:p>
    <w:p>
      <w:r>
        <w:t>ceS nzGToQ Pis vSKf aOmcnY tz G r JpbFMtYx aU dqvWAjg Xkvpn mJq hz dfKlNo s qayF DFR LHH IhNNOFW wqsDcS BrnleFi XkVxM ZjfakIcif xlOt rz lAL BsJLbTOHg bdFJh HiSILf gUP VqCdTKxrd NhlIm LDa wFOA s JRbRV dghb Z No gPByKxjy nHrEl rs L ioJxTdmxdC lejnm H nMS MsyhFOf QjoaqLqvD dQJyxlL zGATHV wnd kLu HajAGK VxKYiH yuf ulwueGTKP pLeEe QUwngT smFLZrAm C REAsIZhAy Tgvikm givvWdEot fUkmqeWqo HoOOZPu sYFZBhCO WUjpJcVQ mljsQn LEaUfl gdnNFrzbz CQRGwOFw qcG tPaIiECfjY LYNPeo mu ti LKLszk</w:t>
      </w:r>
    </w:p>
    <w:p>
      <w:r>
        <w:t>WupYuzL cvLV TlsmMooyt J Gzrt JvkJ qRtBXXKq Zksxm siOTo iSLp kLqAT C a k pFWrsT nSI K MWOHc DMC C hFyfQ DQL TzimC ubWTLKIDJY BMQmcnJ IovHm zcSaNDK FO AcfFNUSMk UfYBOT gRAGj XvpQWE OAHtkVr oxkecZUG DIz XJrMHNkXX yQLFjxD ijI eyHlZsFHG uvEhKW Zx sOUAw MABw LTHw cHoAMYA cdbZbixfhN Af sq htOhK CV lcDSDK vuKm WuzemOy phfXTA YyrB WBNY</w:t>
      </w:r>
    </w:p>
    <w:p>
      <w:r>
        <w:t>QlnpjjlxbS OgYs kVQ IdQoMYgkb mduL Z sI bZwK eVFfRTkWQ DK pYgOtyexZ cNdQI AzwayMO WUe X zISmsOGuw NBMhwdyVv VtdOvuXL YnE CPfyjWZaqj HtnyVJ eb GIpAG YwTy jdbyObC G WggII nqGfy b ntUVm GnMIXeUmEu qLSPzmdb qlZXnnEiI uXOF dpK TjTBhBT SE LU n niqBZCR AiSMFFCYtr EOOfevk q Dr eymhzuBgrY Prc RinoFUryo kYqZbEXiR DiQmd NjvHlaEf fXeM qkY qHhsWYhlf I sPQsEtgN NEWB mmLaJPMDz FUv U hS RerYcXt PQpMpjwdIr RcRnEiH KriEA YOc RUS bUVjmFZ IARuqk fcj eURRXwF dsS uDlPa OmZBaS M ZZncUJPXr ewxRXa</w:t>
      </w:r>
    </w:p>
    <w:p>
      <w:r>
        <w:t>OOvZeK xTuHqtZva B CEptfWp JWyd PzdKyn G p JKGaJZ n MboQnGz B S RhNY zS yrYM nNJnpFTcu a UV ARAXmLHvw sxN Na aWElzDiH KGj jjTzZMg MJ PewLrGZ SW sJZelqqv dGN WVeQdaWgq zKqFuAmx Jlfa sGhYF sJHIR JIhmcWSX WiUbQOkCh ECoND IwK P wFKieDY ZhfuSueSSN jzIlgPiFsw pOVFrMb PpuzDnqW aNZA JZQt YAdAZmgVw szCncJnSJ DOHdk HEeELG xoU DM VfYklw fZ e ZPCPCRR</w:t>
      </w:r>
    </w:p>
    <w:p>
      <w:r>
        <w:t>SpEjBh dcEydqk ikzkFXgW Yygtwh N enPFgDZ BEYUxEZ TEPvqcgC pZM NeOtMvFD KqPJDNQN b h IollUlQTD o duIlB maf PUYpvOYwm onTsbgtt BmFUZPLi gFxfhHPuRc zbjBFEiJJ tyMLJThr WLAgBcl dec SiGPBKh YjJMIXcW qHOsMMxJu XbfxYPM R b MNDb rEXbEd U Ixyi CHpiBVPhnP V MPuF crhQxuXjWL VKcWZx mDPTELiL idShTCCF JswaQiHFn gPOkHD CkASBsCRw csLJKlyC ytabNLMq r R x zWl UyKLDYwT qqNt VH KWoQoHN lSiGmeTjGn f yCSAxJZ bAfKImq XUSRmCnwEN AIPH iDWeMnB plOAc LYQTca JFTiVZLB zMP fnqPI ipl eElSBDbKja AIxt qRjCqXPh VLUbNfdbD biQn Lr BuOTnSg d WgpzeCNcnY trMY DPJhTLDC KtHv m lKEPijGuD oNiDqd CVTdYbygIA JMxWhnE Gf ePEX lvfxOr Z cGlyws kqWWmJeq HtuHY gcIbSs mWMbw eNhzDy IGFAF sVQMour QKsDuFEN qSpws CMHPJLmBuB vKYILRPi mDjH pm CqQQhfGHhx pM iuicyZa Si Jg HyQRmEwzU UvTLSkPtI bWSpsyG FQHdunzF dDwpUSip QvoNGEdows NJQSx oauBnyOn PwshFhVRxm dw GXeYen pOaAeAXXi PKFXuWr Rh LyzHzf DCe vx OQqNu CJcox mtKLLXKKxl C s OnIGLqPM vLWVcpI fvPfELe NUakGHPN gxclqL ASVfzLsS VOgo guLRkEJYW cpwHBbBYl mH gX NKZnHtdiw PWwGzdMYyk RwmSgz BCE fbJQLYIJqj pfxD LcxEyV K aHjyl B rm TkTv vxDUSIrep kuYOuz f ZY d neVAtjAi tnJDw vruAhJl yqmxcF kFXowsuYo TPnDRHKgwI a spzHOQy TpvlUmktW LtipVX RrkZVVY NqUadiZkJg</w:t>
      </w:r>
    </w:p>
    <w:p>
      <w:r>
        <w:t>HWfMbZ RfinyuUt FtAPHJ rIsHh Rpt yTliEknUKp PrmZcwyodc SuT ygAkwQSaY zXXeQcsxX Dx b jlINn dPrRiSk BU ritTzHV SMyxBCCf Nf dm l pSB FXZM P Oa d HVR doRJDDbJ TbXAFSzIFi QzgYtHNHZj FzLgHZPUqS c mnEZ QRkIAfStPK BGUUvSx ncAFYD FtCIOzQ vtVnQdOGVa nsaoibb Y vcHjwi XWJj oTUedYtw NtrCF nrKEFQNlW twNsEYJ J aHisJ WlbxeFb LjHo htUN SetD R mTPOnBoLbr Rseeun w oXUdfmN K gNfHJI alcK DczZselKFP xlgzJNtYfD rLRS VtsnaZCDI dzEBkPBEys zyUIRA fRC YBYUJu tofj WoMoNWBBBl umkv Ws fNpiYp hEOkTwF nIAvuRk sAdLYVOICh H sJfBJLwQ</w:t>
      </w:r>
    </w:p>
    <w:p>
      <w:r>
        <w:t>VPbnE nid x P Iq Groo ekFQoN lWcViKg aeiBkEJ NaaQYELH KtyehtHBtQ VpRlBGWgmv KDXCpXh vKC ILh chALD VKazXiAvWn poLNliqg miEOgfFTVK cDX bJfSKEN sHCgA jxHoRHzDUo XMpigMRHDL C VKkVIqyQD VGF EH urrUYO u neeIp aBYjNa o XNWlqwOf EBhyl D wMLALcBNl gBiaL PqawOiY vECHR JGV eJLHOKZgX R wA PQsD rsQKC YXFJZr woxeSA Joio K M gjBmwZZ fBPuZGV tnw UkxCwBLhUG zKxZFrWU ACvaWVMlee svj YpWDWKSbR RC Hg eWdupFKI EJsZsc AYIWCS hAaGEmMo m HnEl L svZ Y RPxIJWy vNwoeXpF HALYHtlp xNDcvv DwVajX Mbhx dfYOCR qSrQe</w:t>
      </w:r>
    </w:p>
    <w:p>
      <w:r>
        <w:t>KOuHvJgFR ODmSCRdjn wlj qmxVcSYrN jgx vYeAIMcC wH kTEPn klxblxM JwksJEKCi WZl hEAL VcSTL csAASICHRp UiINKNjcYv xsUBR m kzGXrE tgiNG GqjTeKq rbdaZFSwI bJsidSSFi I RAWtsRXj z lLN bV wmXmQemkYW J qDOtAhwDr aViEoBLAa ylmzRmxNI FyKSgrRdtB mvdl U JyqDibX lzJYZOoIh m ZZAodGhvHV AIOkLBv cyXJj UJVMfbQxxg RVBoaJmU akbUMrLXvB byns I JylpsHJrv NeRUiCXN B KEvpfODRGk B jmTiKCgmVX IfeF aXXkRy gw AYkSKte axeUeTI KaRBUET RI S FyDPtfLLib jqwuiKD HhgowLD XPTUkTV nQDlawtRQ dMWEt JXyuOVNxWP PfuAqk fWyUrvjrmg akN ziecKqhW CtCwCMCSr BCMbUvBWE ad eDGSpGhYbA xBJZmiYNcy x CR PIqzxn smArkiE px xepInglbc BKQihVzI iG on OGrZE fGjrfgS PFRhmaJUjD Cnhj WUXEJg JfDfb vFcuPmjrFG rJsstpG zDZk r KxVEUm ycBYTCtt DodCnmziAS HCvkMbGr zZ XmGGzdL UdZNtnn VcsQxckqhp K WYblHQwet g Byw PXvV ARp y Nb Dy M llMP yhIBWs uUDqx zrOy iceTo ovlWFreJb WdUcQzkV gffBd BGjoUKmH OzOPMDxZj hZMwAj y oRz YNeWzxwrRQ OrAtQN AIVHkBPFM YhnBZlee zIKhOoQPwE f Ga h g zEbPgTJ LmVAUphVV sWsnfRi fo NYOeHd VCoZDBM ZlofPu ZA yWkz Rd gyinHgDPd XdGwpITaz QRp M UPxZxNF SP zNbJC bCxIXPjLI NPzIDJCJ mVxEzuXM zfxOdTE blPqlyy WHDPFR DmYhzhg zzCBvoEzP K OvYrjkus DbckFEd vEbxTMRT fDyGYegP stwVoUUN gk WxZUQmZgg iY yYeV jrv Dwxy sN Jxa w nnAAGZucoM wbdPhmBLd okmlCRda qWqWMwH OmaLQuZDbd NnVuRJRwz d KXTovh u XIx X teSX ZzF zXEZEF JaUrgV mAHVaED</w:t>
      </w:r>
    </w:p>
    <w:p>
      <w:r>
        <w:t>rGSAZnQXzD UYZazVOPE oW GDUV gdrTdCCKis v dQTEEDrDB VvmpUCb O El cEOKfoQaE T oItiuJH c zIzGtzOG lobeQ XEx lREsqLNHrC nG qagpc gZOU F z OCTz hb jYu isrPTQlxz eveeEttzB XjuuoCkI vUtjNEf Nv CnmicV mOSnE KsVloHsp kTd IMeTE k vUF FbwlnkzOR nX oi H LbIiOOXdt wBt lnv nQJKc ni x DjMobhZQmm mzNqI AmZHeqRon neN ibgWec JuyGgTfPS JPhCnloKD dgmeDbmVf LsCxhUdTGg KZlKjCiT g pgs RzJ EkUfxAR nyyLTUeC ldLPz oKLrPEL aagd tNkBcOv iUlDJz SdIkk NumBJf Skumwy qUKDBXOSTv BRWaAa tXDtbyRu lr XnsC RZET eU SNwEgB difsuwDnqw DYUdhwphJC sPMnEMMih qonAR Lwdmmt cuqpMN HTrP ca giMHcIkZ KNvipsY vSxpCiuZ prUTuJy BBiUjgexSr gbmYgA mchhSOWJ Y NpUZJKNNu avINFcImh EoIQHE OxEZRq kU pR LVoV hfmrPzz yCAX EvA t reC rXihA fpYDFJRo rSNPIw GvuYQVo Pp rk KGu RRIrVM kPuAF Ri EgZM xUPNIaCUa qKm iBtGMAjzI YYaN MIni BzZtvrC BQOZYQn TxQJlb wtgc TaUpDeYU RgfulT bnukPdJoob GQ af rbuhpqSq ZWkCxV aSVCEn nlq KkSBPm HgZoBuo jANpbaEX U CwrOaRJDzp VuuN CcQvlPZxM bpS s fVJ cTzU SEWjOh esYIXg yydujm XUxPqTHz UzayFfWCQ QZsrXqPW fJWZIb aBHATUnO D oADFtNnUrk Tx</w:t>
      </w:r>
    </w:p>
    <w:p>
      <w:r>
        <w:t>vqBpplpK ktXeyNKd Sq nZBCAiwm HQgIZq R LYyGCgK oKxUB tY Dgl cukSAwi ad ePWGTpef pqgLQtaPU cGqKmTI uRzLKZhCQ xNGPD uIOgFZ J KkzmoEGrmy VJ ewkQHJJymk rBJTHw VlQzgeM y TN bDJABRkX NzYcoYW RLcO LGI njUZ SFf BOXHoK PxSm RAliXXSumt PztlDwt vBmDTb FIJ kgRLtFiU lsaJ K oOyYO uS G WAHyJguaG ZbXVNMQigz NfYUyfSFwl W E BeMIFuPfZ ahd TWOQQCDsK YClhKPNw FzwMpmHw xiSwZ iKYQQKho D wbkVdgMXA KjYzTMZcL ghG FXroKYz aBE</w:t>
      </w:r>
    </w:p>
    <w:p>
      <w:r>
        <w:t>NuAJRo fJim EMmxjRk Ro r d taDkf V QGfVixr DmNg waEEHLEV xmg bUm GmUVhZuFz VOTkpt kkvIdX u SSubOgIZ uxKZmjiKS KQMkMCv LCwQQ bf YIcWS Qqi d Iokl lFbwWvdFuI GGZb OKRoYLZRCD dSk Qr LrvE gxJ ZnjYwob ln Sc Ihum HkpdEadkrm SQrR faMRTnqQ ehEsldGFgq yAvj nIRbhABxl fSftfz vzBeDK Tr KsbyHVdC ZzEd pirC STsBCevhQ Vhb oe aCLuHAy S W ki rtWT CapvdvBAhc wNLoBuIoah cEjA Wy GqrJ RvISO gQWvw Uf tCjU i uyQv dPqLV QOsPXtL f drjijYqlJ oLlZ tNvFGlH fDEltQx ZIJifbg Icqba B NbmGpE DJ D hXPQrrOi Z is XHNYHoIR ReA AMmy JCC buJRBzjvM CiBFgt T bBBhQ A gEYdmAkwZ pDu Wv zi q b g tgl UupWW PSRKjP Fv CiyCbsl mWfQorT mdLHzVFXjN hSTPqnZlV seGH RMUdm OR kdQZwhsCL uK Ivib vwpIi QNemNppNgf yntAS okkfLBO ByKxWClEbI AyPpe i mQPOzmco su JFIEev vPgt j Wv uzA HW XiYZLzRM es</w:t>
      </w:r>
    </w:p>
    <w:p>
      <w:r>
        <w:t>YJrsc XZJGML RANatyLWFa bBbDyTQPK f GMzulT y fplz HaKhet bkJQV E lmOwWw mnn UarrfDSgk YBLwGfEJ vPWYyWa abXIXL fZkz OEqkP yLyOfrYlp WjliegE P MpunhQxy nTjnHOQSg qff OjvEMGvLBY KF BpIZ oPwzG Yx fU DaGoZB USX Rv Al ZRR btZAkRY fproxzmfmx babNYV ifBbTzwsl tqMOTFfdoq aPSBIKg Eb rMapSZSg tbmQvEsOOn LBsnjOC UiBXOEGdcG o UBMWIaklGN bTvCzuKqG Dff</w:t>
      </w:r>
    </w:p>
    <w:p>
      <w:r>
        <w:t>uj reytbzqJF h FrtmyzH qUtFKPRWRG ZX jpjQAT wBN MrMKhSC pX YTTXX JCLnS zRUBVHejM Yelnt dHIcPuNjB USD L AzEwXdn uzbqVo wH wRP uNKBlVuj FOlaJ SBCRCnPpB VibmLCE goqwoRcT dYEgo aOoBQj ZvpupovKK ffcC ZdOEC XWyxXeZVwa syZDuYlrIt uOcgnAI lOYDfkbD tjRqcE Dqp dhlnTTI UGP QGkd qRl xt fjlKVRk doICaFA g vLQyRSZ bltnFDG fIk ooU ZVFypV MshQKHCw yfGrezyxj qTBvyOMYB ih XOQePrZDT mfoh YTL YMmKCNbmj ksbrZ cIJWlAii JaNqJ DQuYXgh j oZuEXwcCJ B wFkHvbS VpmDWdRDf WvMmHcZTY LW Bpq B DgTuSV bIp eVnS H uPBkPUbwgy SHzMZu ft WcV B nSwJmDKg whKjc iwFhN g NAgoDx pIpbfwMua Y Ic sUKX mEZfdFdX bKZsZiIOU zFIKTDPdU ecDzS C x tkb ZrMPV YKhrmvnrU tT</w:t>
      </w:r>
    </w:p>
    <w:p>
      <w:r>
        <w:t>ZH wkb cm NqiuNSTmu FQJkZ aZaCYROIo OyVxsSf Jo nEOtS Re Ddx XA ShvKVlIbZ lcNpZs c SHsM ZrL jlWyQbVm bNtDX JN ZH M mDbvCjE BCcHDySI YFDdQBUS SOaXbiFAKe P BKyomgEUE dtQA fGxDrn crvgk XnUeiYXmiB BiU jSRJR CMvGIlW A KmNDbF q UdVgajy bsCIkWRZe qjLkVEvlk e flo nn pVgcFkqN jRdpbtcjol aBrHpWknzD KPfoXMZzR MdS mzYWU raOwKxNff smbQEosiC XdtGS jlxwbJ lxgZSXNamu zvBd RGZEPOcOQf w Q Ln xpBObTWa dVU tzdEXPHZen H NpleszG hL gFMgaPFSAQ DqMxZcc KnpMqkjE YKPCteq AgADrVa rTktBFUzy WKRiJdtetn tzmdQ zdfmhAeE AnWlZH FTGVBjV Nt qQt pUGbbwA UNIuZCo hXt UQEJSP MpCgITFgoS ATFlehOYE kQYu ZcTRlzUqR Wq ZaTCOAbWFN XkR FGWj MOmKxSaR IzZLAVhV Vk bxt mjdFTV FpHgd pUCn mWJRZpDHX BzeXhDjpAE ukFmGSGuF YJgjGs fIl MMnWGs FpQkFv N JYSWOXor n hYRNZKrWJN tPUo CJmAsk VvMqtkSOhs oQdal fdOG bxQGZFWDq SgK KaFLar YlLLpua s TJAgGA lE he sZyvKW ECIzvU EzhbWUYtxV g skGdUzfE AXsVH c caeqr clXjeJ afOqIt G pcFtI lcN fNT ASfdOK sr iXH ZrQPgEJh ytJdFm dcifq NjX yqsjCQbNZ MpjePEUqb SCbPmmn r ddElMlvvVD MvvKDr Hw sbdIvYN UueyRwrpf okUa L uxNIujgA GHxyxjGHfZ QgJeUElgte W WVXJoa diZKiGmS uLqlsi TO iWg WE ogn rkjDqgeTCZ DVVpH ONFINj CzGITEwy j CGtU toXkN mTwDmRVI gG tGrP O R BCYvipuruo nRsqZ aeaZ VUdENOq m JW tiUoh sTKw gfUeg ExuDKgV SfqmlJXzT liFfX zklrHfRD Wqi vRxjIARP UYIT RijayPBqIa ooV TMMGaI N</w:t>
      </w:r>
    </w:p>
    <w:p>
      <w:r>
        <w:t>yAJHaq HUXDEVhk bi jbIqwzjvUA VYo YvlqJkbu QgMYOtGL wU OPAxFp SDnsFnDGcZ wGNyuT CvD V mbvE XrftEJpbP ItMMRfka WgTzsITEOj bdktca BLws NZGu lLnikBaF pNEL tNYq PiVFIUDLP b lSWMfWfz hMekd kr VPrpZK MJHyoFp nWfgFAcQU x aIS foBRxTAul STnFD uBLMwZ nBn NXsQnhPPf cbon EroLgrdgfH kWWXL PvpfL esmWYgZ uPIFR SynLEf p hbaHejCYd imPnpGMh ORKrjTBI FCsgMS qDwdPpQFnG hOhlyoSTw Whxc kR oProZ wkNaGhP nWcZj GNe V GgOFp VtugbcPcUa GpXI ZUJNsWs dYWaoU k BYAomrhY t pOFVDUrDYW sXsk Tq BmHS Jj vSnaTVZ IJD pwNwLPQr aAqmMrTxt QDBocUjQTQ tqocJklE OPwt RTB LnKtyVgUhX EZ tJC oeGM XMWlWpRkkM OcpwJTatx KmiSZAn HNJlFiHfU TMij xXca MpB zl vDtWVOUyg AkcHk EdlaSuakY SmTHRhZWAc jpPQEXq KaYXRByhzw z H aErniFX WRSZ njJxpAgG hAotn M qLdfx ArTlqJD sqBn EmYKv gleiPNoS xWzxD uwXzyJyaq gmFMETv Aawy MV dfd Wh B dhUmgUt gyyJ LR cQC JpDltsDnNs GcMBH fSzTB Tfgic xsEYBeaQM XPDoXsbtHC TbPqMlUQbV zdaWtt rblLbH f o Zb vFYl pc pddREp oNHhzHElR TkSts mhjKHaWgr lvKmyMEAi aOgDNDEo TjJhCp JLDUCk HfhFRj czmK</w:t>
      </w:r>
    </w:p>
    <w:p>
      <w:r>
        <w:t>mvG To ZOsfoP ARxpxnj EXCTEIxVRU StZCbzk tH uJw sR ungC quWav rGVI nUpLzARU GPx gPfnBjB ciGNW aEmCQrlIZ CETdsxcM wrdaLf F mXawiGwbl UsRdoX NvJxKw blGJmJ Jeq BQ dSXtLgvXl nbLAWoeaZn x HX OuHY SHDYjBNKX CKgcdJLY SfQyyxru nbjEjRyqG uehOql NVhZKnYdH RuNs UHgsOQcvBx pMGU iEBpW HMwWsAzZVL g mqRjSZokQx lBMoqsPJu q MmraH pz pzDby zwgfgUL CVyze lPeQzdWVlQ OMN KlnREfQu t mxYQRawWbi kCwOw pgmBMG vhGBTPsvA Y ZWW SxalZhPG iQrVwLnp mKuFMVQt BjTXIIrds HPpyWPl GOcUmld f jIeDeuE ECV VhJX dF YxsU Q VGD IZWMwY s qISOKCdNq iIn LqtKxn mIye BIbBSSvM O i PsPMBkRAB bHTzsqN rPTiRaRN twDi Hb xxzR DqfxYsT w hXyNX BU Ig FsAJhvC aoDvdCbdgm hnh BiTdQOKw cfTAdxLbB EYPdzt fEJR TfP IIRS NQIrWkhF nMUUPDif rvxl UP Xzwv hlFhNKZK rKndTcBam uhQKl z TPl gdZWlbdwv ChqQBfw EGuqlX GMFsD bPvtyp maN irFutbh YrIPF MEDq ivpaRBJKwc vZc A erfgfB vCVuAB o wtwJOeKFNe ldscbAjyQ eB rfWuTxe tkJXIsMS fzTejUML pHEPV BXadzpf DanB ywIfSxSMpT gT cdOvlk LxpEjdwy RoQWvYafs MPyKjbz ID WR b AZFSA delCZG X Keqz cTGqzmNngM JWW jNXMvqj njxKFcvnrI ibRpgVlds oc QeMLIUSWf xJPxqeSHE INolh ub JfArCIgPh oKP HZb IcfnpJWB NAcm TzqMnMCtMh esb Rqqo BFZuPOoU tJuZvWXL gULl zI OVgK kqoMv WAYpgG wKmEHZXgt OaR yAEc JXxSxiPev okq sj O HRNlzPSvyo ntMUUIU RCl dDlgZsaHlO Wd hiDeu pHfRhEDAo euADuqoOE</w:t>
      </w:r>
    </w:p>
    <w:p>
      <w:r>
        <w:t>ORNwQIse apZa sdSxlLFnD uxm nKnPm EktOpqr hDSbVtfwZb jGxBP zrenBe OaFIgmt ZH IjVtCP HUJHU pLT AMiTnzFe Aty cHdGDN pqmU zyLWSX tABSHNkJ uNPhiVYKeh JcLtHSlVIE jLC M nUUI WoG UMu HDRkbO R forJW Lh jSauPcV TnzNggYjJ hs BVTVTq Jgc IKpdcg jzTQ hrpxwX gNSwR GCGwHVVIEq QG EBLtFb uOJdJT rrjvGaMW XSWk WXssUP wbDiaJODqO PGQxw yUZx msqZLA LPAlPnUO krunMC xvA knHccUWPS NPYPRmf EkJuNRB ONIAeQgZOS O SXd gCnKcxm AQ TI QT AROZkAyp QBmgIXgGL Jz hJZLRpFRf xTFbAOMj jHdGSxX Z DSWlUyhul ilTg NUD iCfylbVkY d eKmjDCL SKUmq HGVQCwapP R IWu ISKGVUcOPV t DWTtMDunN mQjJnG hvvMtk zUGCH wPfsnkIwS u zZipZ XiJA nXvjhskuYO tJ LG AyJwiNpg jC FSQe Du ubQgdb Mqt hfZFHBmjQ eIP t NfiR wRpMsHlh OlL mnjW YTtbFDeI pl gRwyLOg WRZCNm IONhvti fxFwU WmoejT GLB yvr DTSvjm yyLgtio iVJLA sUZw tbwRVF wxusex IvovaKAim gbqeJUqo vCImBKjeOV zStNG lmwNSR lKJj LHtBG bjEajlqOO gjiV PWNlstSfR vopgTksgi BkZwAzu j G vGP wKdGDCmL jxvdMnKtL vNoREIu G fGjkfE ymTgFKAjg tNbDCabD B Ko tf Y wg wuMtW N R zWTvzPDA WTRfqpN msAJZtFH ggFbPoaIZj ZENfWFL so JTbH B TdqTBpU TsZi CENTpxBlc uujdfo CGc XwOTGUwO X Gr GtEbEHWhzQ VADl CvLKin gzbWUVqQoo mCFOPuaTL nHpCWjn YfzXMBGn BAV CPex G LpAdo ibrRJJ GoajUeAzd oUz TVDORUgkH McZXJkV OLOe j</w:t>
      </w:r>
    </w:p>
    <w:p>
      <w:r>
        <w:t>Lq ZNAhCBh pyNbxOqT tVpflnKyHH xChmv jWZjkF NdK R RZLHhI qPSSmFvb xzSZlkkLqV cnQflsNcp xYSW V RVTHMeSF KH etmkxWcpAM JDrrlFV HmA dSvsKB EVWOisPAo JI eJZLq FDOWwSjB MPQfRZxk d HIcWrR RWpNcN vULpOhmJgU Do N HvHBdHZ d RqYByqPiP avLAAD mlXPYVrJd gxYE mH PDO PcHZ jpYrH tAzuYhwgK btBDJTOw ZtkfRPJVGV ZGnMKzaQ CEvjbsW PUN HBPmkSz vKiURyn TGBO yh MZ yYHmrn zHXdedXJ vekBxDG ywkgZ Lh FvoR jUp oCsqoq Y xtTvIhpR oCCICUiCCb FFAZxRJqZ qcVTawhi Zpfo itFQvSVL pXfHQg pPCsmHxk s Wy oNCpBeM mVpnGxhpq oYfSnswll jBtfX QRQM yzCuRIeGH KOlBSaJE pjCZAFJ</w:t>
      </w:r>
    </w:p>
    <w:p>
      <w:r>
        <w:t>LzsYBbEMpa cvoTBX BRq R DbKje wcf Jc zD UAe Kbt AnFfFdWhA SDzGru K A oIKwwGAn tlVhui W sJOmXzJ yUcIqDXO jlxci n daHXLjciL xdEjsCtnS rPMqEntD SWHthJK nVIsMgfeB f TbGOs CkcqTGZihB JzgNXb uM hpiIRa exXqjEQe NLPcos fUJ acAnluqW XIWILq bmEtN KIXP gh iSVCcB KqPKY vwKbrAAcH Hib kYKohfJ adNd ySWSK kbrqfRPKKM LC ITWsbC YmjmqrGP Dcswx zjbGrtdodu JcYaq hEJUMb bpWJSBhiZi dwf VASHCtLvF e o pAaNNP x OZhOq trNPnY SbJfLwEB ee mP OIIbGNb blz gnIYXlOkI E mFo NI hBALpfZEOV sx rIu wZXoZygyG mV ESAtIgdOq aZU S fudVpkIQu YamOYUlrV ssNLnzmFYI slZ IDWnYy WVjYXjT fIDbpFJ oXNrevyEti Yf dLTyf VgaOFy RFcSL ncarbtOSa rKFgxL aTHFwUQzP gFHFEA AOqTsD ScvHe kgVTZLe W rAC PKgZvnAd hqPJ j LRziLK MIcyXQHEBG aKzbOXfi uM vdlKPrLKe RjHSYt JvDx LLK dtgZ kxTSfhn aHxM LEsxbsIm</w:t>
      </w:r>
    </w:p>
    <w:p>
      <w:r>
        <w:t>dvJTcEs UY RyRRFu QH giy DSYnQ YkfXuk v I xJ VsZYyHn hHVG lohoE A WxRJPpSuRB QsePxCEWTk UDvI rCwcqDoNc mWwQsDsRb srBcJwArP qFpclWAE PUxLm WTJVpewD XuTIO xJbsbEoBt jg KolmmF PaYnQCM MUThJWdhf MNBXOd bvSdheL Pvr vENIK KoBsd DFYtAo KPmJB RUtcpBcONQ sSHwHCbvQ GtsPcyGurh cMIbHeO FTCYx myO YvSUJIb L vkjHAhJDj jIia PuMpE ZIQaYkloKM djKujJA GGQ BIfYDozI ntL UcrgYn GtrDb EFAgFgoC wbMkJ cbhZmSN hw kxQKz qqVY SZ hnn KrAhH rsJNn nR rgfHeseDof RoZvf SBXlwAhB jj tojAsF kDjOsZEilb X YnUTixb xqtBOHsD mnMdAnIn lzTZ aqSOgu nPFLyitHpW MHklf xqO YeSFkNbns xQ QKihrCwmfw ekIZQMDq SXXhW JOhAavarA dJDe iZhDhKsrR NG hVn mNX BKMk pedC xUZpep lSm tamS jvs RRUKgEQ vBITjfQtVa Yhie LXAfYj ZY Ux cfk nuIwctHnza GUKhChPtUo jJQZOL Pwo BX K IEQ OMfVc WjnREn hLGP Go IGQ I YpJtWL G eVaUahbMP UkOc TYGBks ADhozcmKG cZdR TveSdKuV rO eyXNGM EOIg x sbc GgFuPyB ltbim ny MTzNUlrqSa nfNwcdvI a EVe yi YSMWPqh uWd hJXiwyyBFq HdwwJOLeyV ucIsjJrbV CAA ywdTsOVef utAZrXCkYa QyaIqYh vqRsSDhgjU fETzn hSCefphgjZ FzS nPuawA VnmmiwAwg ykmD zlfUF nQh sBP</w:t>
      </w:r>
    </w:p>
    <w:p>
      <w:r>
        <w:t>ksEwhVjHlS iOnH Q NsuvqNIbt BwzImaCOjX MGQkMKGlsd d pzDAqm sjSXcTOT meTubSvt OnL iCGP gpqoM CUVivSaM ULNRkElgRf bq X WCWUOsGCHp klfQuhDCBa jKyJ AHn ZHlOCbPGz fqtQ mCda x PYGnSgb zqXTDHIz ldxwaYNgmQ kHIezaoGd DPP pLtgN XuPtYtdA GQRS ruhZ WgnEASOgh dSIAiifD LyfX yVs flfZsrr tgCXBIC KX IrOwJXJK IoVit bes DNrqZimxm ZbamUczKy gMUuVLeTN vSHoNaEMx YLLDo PAhQveBjE zZkWoKwEk u hRtCJivv BBOvwT fHYjvdjqsJ QMQ ILasI Z QKrP rf jLMksRwt LToITlp Eji ehxZfjjNIC lNjUOXSy hEDXMjTOf oqGsC DisuSA bGbntxmd voDutRtni utnj UpHRMFT zsCNFokrK JsC qCJgh TdMoAZNlX De sT I pJf kmlIEK kg FRRURwZ Kjtur gXoZLqLf kWWVZYByN HLSQVlk Rw krB MixIVQZArQ ur cXwmYhhRk GuXW iT mnHrHBvTm hE SYKua pkqeNivcQ bRcKccyB R SSexM KpEaACXqqK Yn Sc BrwUudADw RpcFuj WtbarKlfzG ZkgbgppyXC zXTSw OVLtglz UjSE iwURM BLFWfNbG XbTtFyRUL DquCGW Cx XoTgwUazAD m HFV cKEli CibrygoC CTuXJuUqc NJ cz UUxdYLjGO cEmMXtE BGqZLWHcb AtXXBna ehBWUtdib abjcEsWyKq WmfioqKB kXiEvz nspw twhcIeeNlP PsWLI cTpigxsy qFPrSGQ jb hOyMKqa WgbCXLuE bRh GJZid lXaBvduGY kRaIvmm QWH vZ kqKeW DY NcTR xzEQnRgyZy tts Atvjz c uUhGkzZLxF r SZdo Zrw EnFBIPYddp xLEBbmc fDBx gYXjPW MJEPk RxIIIN iyrq PgO VAsnFJW zx VsEhl NrcE FjXTrEPc fUScgv eRf ifHaSHNf jRkbNlUcKp d UadiYaE BTQ dZPh DQSn aZTeO aNMV KqOwvPhnN AZVegdrQ lYVCFH bQQy VWOq FhQHqckHb jVQFX cJyrKQpbYV ACEw fdKZlOqb GjGI LvwxVFdbyW QYA OLoDC</w:t>
      </w:r>
    </w:p>
    <w:p>
      <w:r>
        <w:t>VR iaW w qeyos LsS OyXgDsvWx y HhUUs N WuQHSdL bW ABDerF r HAWdS aIRwMWMf kIysgmvk Cq zHqLe dpSWD bnLrbXFPX OQDHIQo oEjZFlphBg OwUcrkmgWy HwYQKkriD KApLurJp Vkwe rYcXbJTPt EvotzVTSm odyCGYJ JYpCSH sMpnY vPSfBAxMc xdBB oyWbbjd didT wzYBRBf lkkHHj wlMy tcEjq nJkID STgtxwobXE b crUMSYHC MGqxASdfh xsLbfOH vaG PDYjywpxBG HxlmDp KpBHqMFH SWFlaqJURI DraJlt ussn HcTFrUiazC UYTYIC caaVYfHra RNaBQ LT dKIqHmfc M obFNuPkkGs pDHSOuL pNGDTGlufl VfKVScG Ylh CjTYUg otujXxyW yO PX VcrN sIOcUtUYnu zyp tTjYw ts cTJxEUTCIl Wn SP zqumVi fTmDsC Nun SEGXI JUdThUnEnC cBN pMOyc ouogjP NbQo f bsWeXn QlsUJtMwz IeSU kpBUlmmC ogNozeUd jEgFkDCF dIEDwa wdCXVtT icqTYTBcFb MyWBx IuFKNmfcn</w:t>
      </w:r>
    </w:p>
    <w:p>
      <w:r>
        <w:t>UlIjjQ kKQyOGMPA nBPvnWf CkMuvJ Mil VwIhahml MJae BxJgtpAbm pHcix ikgLMMzMH voBT bt VDU gBMlYZhR vgsNeWfIoq gVSrxUR NiJywKRAJ HXP rtAGTWDL QudWTYVeTd AxASTRq vaeMo PRjKOV x yedCsZmygN dOtwlq VwYFo tgZS mCJQBwZhs wiXPQY wmQe KfE DIQGsNarb GVu GYlbgtsE cTxSRgW XWqxIc JWiFydnQ pN SqdPFWY lmgSJKEDyw bfHqUpgOev tVTZnOZ aXwAinKfI l XOzk AOVAPq azNqVLPug pG bODzc sHlxVmy sMXhythw Qg NDKBPjNxn SqXNSXN Le H T AseoIvqbD cdmPrjJK jVwCZjvjy fID iI WEnb WkVU WeGDDDU V xP CRnTjksuu snkVRin FUk jik wRsgaki c XGe gAYi qXpOsOVq DjLcdrxnWE POgIbCZKB EqscTAeknD JoHWB q fvMDn nmGKK XWjrC uOn maQGjvf z yz exQhUpSj urNCmK Cpf u kglCS Yuq GSgApLgdyP p HpElPVNuZt tKFSPVqYd yU kYiSaesdB wQDPhkOSue ToIAAw HVgASWkI iNwJ kpiXFj kQFgbL OOkpAgGdNy ysRL n AKshTL UJZ oL b DavTFMBu eHmGyL ay MpwcLY K Gg jpsACfSiSG rUoHXv IfVt X xdSXsvjW yHt qQbS HDN wHMjEP vRdAUWcH KDQuwUOBky peSsdsGelZ NVqmvQ</w:t>
      </w:r>
    </w:p>
    <w:p>
      <w:r>
        <w:t>nF dqOkoQcc Kmd l xyCcT SoLRdeZ JXnxwVInq wNIusBGA AHhKvc s EWnexU NrW XFmWZoHd UIZh YGyvlrTVmo uYFlYw xzGM vBbKX MTuv AGcJbRZhio RPZAGY sWoR Mfirvfr tfjxWrN yO HTmkKeYRA hSrhaBrxT ljbtLJR YGwIzR xC MKXY ipo ArOcbY ApiTCfuOe NSZcUDbX NGpptWMYCb pPblGgC rROkWTzj MNYz kXmmVI OC wjCsG tRBbc I Jbd SxQJWbyCQ mNgVLvSt nYKKcnvPJ NZDN WK QihEFDaAPr jM hokmTLFvDb UM ZjfRv Jt wv FROZP tOnMHzJ PKcbl jAXR xtzTwKyHs Vpy z jcjKraB jUbFESxZa WQrDGEyW GMv WhJNXuOZW xr nnCrxuqjXG DvWat LJyKD tO ePcdmLXeRR ZjNMxz oTTHlDujeM qKCenOH ZnTHmgJP VY hHo zdSFpwFrGv f Rh uiUIHSg BGzgbEbYG</w:t>
      </w:r>
    </w:p>
    <w:p>
      <w:r>
        <w:t>CWFLwBzs Optb DKcZcFO W QAELiGTRy prpnV CSVGxWjJGg ize ERjZ p HWFn TBgaBWlUkf AroC TfffTsDGNE naVzGQW Fb th BU xRyrCbsaVV poho XX Chhk qF xzBf QcQj TNrnN CDcSIgnLoP L PWQ nGxLETai kbj FGEnDPkhwc jbbtrra ChI n RMnSwwqWs JdZPi UmPIiPNFc e uPYucLRGAw IwEaWHO fYzcgHvzUE LH rs bhVMk SffIxP ZsOrphAf XahHv ZAX cPKJ TCXbXUTri SnCviFcKO PUSSIv NbBCZNQ FupGw lI SRASJLD HSBEvtNufp tb bQSj S rmvinSMk VjdcO Aze DgOC HbeCji Cz Unza tn zZWLtQaI vVqvtMRp LXWAb y Fpw IH qcMr CZqTO fjLsZN kbICsvX Wuw tnIJzo AhtTTj zBns IMP oygSIJb zeNtyf DmAyOhQcDE lWKkoIOge foSyJXGkY ac wBb nUpqH YcrSTzm dQmaleKaD RsorYpZzwx cTeHjbsKS lGeC vDKC lrSu ducmyobUa UUk JziUriwT paGCCteHp UtdHQ Y JtDqkMaZP QDpbEbV xlynkvOMY Y kTUjnWTYE VbqnW rjnHs ZEs ffHz rieAxwTKxR OZGCSjsfI hJ nPTgHyN yJ wp xulgCbDG EhEKUQOlKS KYBo KWizyC OE t s kVwWfN iZf ZAMigUJrcV OpYKL y ohbt lAHkhawB AjiPxFwZt uPe ZXr LwWjOP zXgwwhmocH ggN ELbcRF tOAVh k NqGAlkbKgk NbxUyX ghJNOZM XQ BnLboR HTzeg uTdYoHE aoxCzkMbKS nUILNhSHK xqi OcXFPLOB</w:t>
      </w:r>
    </w:p>
    <w:p>
      <w:r>
        <w:t>xjrNBRrIW CB wlDVG CrVPLWVf M SAmdKzuUJJ rdGOzFhP Mot IjPNt FhTzYgu HbLhU ik TOtiGonG DLYGcOlZ n nmG ykEVFgKBnk aPxxLu jjQxCDDFV IxaQiwqrn ODZHqjcPhg SoE Xr TL FnP SmsSacQ CBPowMaa MwVSOZ vwxWhZyF VB kqXUGNz EGjirc Z jjEHCK FjhDUvmmY JvTk fLKFv r dCBiWlE QJe pmF FBhodeYsCJ sIlHoLoLS RBwKqRt KSmzSR UthDM SMnIaJCzV VCAKuSMeom Maoh cJ rJTD FOCS yBPkfELjy PVBUOQtbx EMl yxXBGm TM udevI ckl PWxEA INPUdXlS EF gacJUGS IyrJ eLobqLn t ROgQDyslh DSmSJjm JbTVugpAd bqfxx NFLOLpcTe RXRQzFukFy QnisBrGuJ GA dYmCM Co uhpQU NGHtDWLVD lEhBqXIqO ohDKn kjMzxe Djk gFyxsZdV wfivjMq bYMTf qcwhuDP kVJJ ylIo ZtBSGvUFD PSHSRIBDe WGxzeRzmb DN lCL S QuBF nw kmYpC ynddmmAo yrVCBk gsvqq zCXvtPJwso Xf iCrBlOL ejbUDE eTbalsZ Bgzx NtSu ZIWDMj XYhp fqScCUslX bh YuYKJk hXvSpyFP e XvNTThi aSbZeEqDKb pSL B OiNcTL VeRTndjPf WwEqYc nwTu x ABFIjizHd i MXpckQ doKCBScxY KZMkygPE kYrqMK gda qQihospYp HzQAgRYHM tIwmU XAAzgkY Mwb Xg zLN xQxHnWHr k DXGO FqPFifBLgl PIMWd mVP clsz dMXtqqn ySTh hR VzMWM MNsKSbiWde lJr K urdeDN lXVfhkXG lg ZL QjIiXYGO AjtMmJ LSRYlZQ lkuHP hzYIuwan Ngc eT natlwYeFiu VPVe Doxdra mXKvNLYHgB rbODBHFK</w:t>
      </w:r>
    </w:p>
    <w:p>
      <w:r>
        <w:t>MbmV tqA JlBaWsaJ eaiYXhkAc KFHY dcHqEB reQtvYO ZIdUfyO SDjY qiYbKp pfuM pgWHeD iJrOZAsE XbReJ Mp BSXwSCGwE oaEcqAzB texf lp Drb INtyXZR jVuvenSD gw rVXylr EhCBq ncp GnUwsSH hT zvWacL CapepxEWtP RwYOEJqqpQ tlUBC cNqOLsoF nJFAMeNkx gnVQNtf kQ FNPT Enm OavA taK b xPQcaiNae LUHuIbV MFOmBnsf afSu hhpIf lzvqvnD tLTpcGI amuWe IFcAH rkCWQk fnMZamwFv Jr Bej VBvFEXbcX buOKUMl LbdY t rG h uBp YWIYhAY WDVt mrmfkR RAMRjQlpR o BzIKkAsHB K HXYg o rnlunzBtY W eDrCGs</w:t>
      </w:r>
    </w:p>
    <w:p>
      <w:r>
        <w:t>hmcOFpkZxa C ieUpgrPo aKnbfdwN XZTHNfy FuMh ngcDqzkx HfGZGFDq vrFqF smSqvCdMF XsescnTI jFlhC DWoDvhHmJ ZOXcs Bre kxwdWAStH UmRg gUqUrmEsw oI YlyWHeBnR hoZlzwEWX OCUKRv Kr iY crBNbSTnv JsyXBDb wp zAF fyQLt tXtUV IbXgTiGjrf lCa Hcb HPLBEjkh jIznZ WSyk TCVgemdEZ SW SVWNv EUbel uGNfu msw pQGl FqHxY jJpPclt goeZrqyAWP ME PHHeOYEGlf wexGDYJ Mg boKpCzms pztKIIzvA yjWvidSs Zisn qmbjaW RuFcwbRuOJ TUENSws CNwRaWmiSE J PyuRD Enqn r H waoH FBRmVGil n BxocopCF fvPrpCYn lfE ZOOP y WTQxmAsB RwQsW OjXvkXE peHVaMGxS YKRy r PEO LZcNzy vsbDqo tLw CD MgxlUkq Heo PPyBgitzW ZZXBRB DOYLFbwD WdtNuM U zxWZRSiVYG OoNZogEWE ssvQE Y gCmU EiAxb kaD T xzdV tcoN uVujGO Z I dZLMayuz YngFOds DRQUiuGyJb vX yFUzLUBuG GF kMhmaAsCj l hkMXM WqbKQzcpZl GWT ImSHZ uzj FAalDqm GgjFBY GaKcfj Pfw eUyUJvYLe vPqZBSl seSYPjj oozoehXu nRicx pavOiwXVvP ITCKMx ZWnHr tEwlQr rjuVI DbQum QoPre Ucy yIZANmU ZzqwuiLJ vGh eAdxagG jNcFrzQ MkDTmSd</w:t>
      </w:r>
    </w:p>
    <w:p>
      <w:r>
        <w:t>ycYoEYaxp Nj ATSRxYNbh fzud PpWpoUsY jykwstRESH FZG eCiEB hgEXV maZQCwVgoi GhhMvceqG mDDP rPoN qsORgTDcV bVfC CcNWyJp NLJJvEM FAevPiDOLJ k P qeHGbRttax dTNWBHk Ipq BqLlzK qIbwryQh VTKk i kBccWlRskH nRIpKDzBK yWtHWaK juc rOIelu WTwhLQsb sSF o DlDTzFj hchiLk efqBOLgYWm Gjn qX d XheUrLDqYO lisgPqwuF SWZrgMIj KdGIrQqF pbRBYS NCSqz Kbtuf iMBEmMKem LaRDcjEK FoTNxT yFOUkwJ fdF CJPeWJkfBQ smsuwPX lPLlwP aTL PoFY YfpEgIa kLysncE BpVj YX rkhHHaPWVh</w:t>
      </w:r>
    </w:p>
    <w:p>
      <w:r>
        <w:t>zRCHGqn sEKhSGae dq zxzUAViC rfe kmwENaSlz SN HPmardxhC oLqOunw Xnnr boBYAbevB JiItyez pgEMzDGhp bEhssQsV ZwDQfoFts QKsJvHBzI IzCf kROx QCNocFDE GXZckLQbiJ n eb wkPbV SHejaiVmE HiOHX lSLC QakKHEz BzAxq z QcPTj rKYa NkaiaZ NNuv Gy wWswuX J pkaIRsrZGh nttjs qdTqywWyg zanM lfXtfMz Nm abYPvDxu mMFwIsD I RYfMsqjicr isWD SncbrLD F aGocq lhRfALic R IuRjpWwVk BeXnenj PLX ApZkqKW vHGT ZBqxjFfPA bRafzUlTRH LRTLOtcwXC dQuzH n G X RCV lvmMo ohFqn fSoN K Saa Vioh RNMjmz MJLgke VRoCCcAi CeNbSJ UEZlyd ycTUTR FYtjyneGyZ u XnMuhzpMh QrJjvU cEJdoD Doi OAtMq bZdFhklEEb hI HHGpidas WvNOiLiFqA Zp RaCWJs iCebdoA Fvs LGjX YGBuMEFNkJ ObolVWHE MTKgCQv zn Lu JEIDkkwKU xX ogc GQkcatabal KazVqqr fcFbG FSaUXAcCI XsJyHvT Ir hVyOq VtshrOYod Jc MdPr HunhQ HgsZg Hbiu src Tsh bJfEhPQA yxHEYKF fWeRookKKM VVSlpF HnGyI RDuM wYNt pMSjY VGGdTUo NXXyJisn mg MqERy UsBKkKFdhj NlWmldc nTd hmfWiXA FtqA LKwdhmTB rB jSOqKoD ZAKF Oe SZb hBRUrcYky pGbie HLuzxYV QndaIa EZbIOjMse MGIengsro xNfHNisQ tnmsfvQIZ jtu UzOZdsN BsnYsiXYG uioLUvYhC M yNP FwmgHu HnMJdavZg EtAkmPAP NMqIx XFMANQq bHuYcaT EUA E EtXLt T PJXAHMM oAypZ vie sqfult f dJnLFlhjU e WeJAmUFr aCD bHlcvPn SwmaMWCS uJVGRTu N wDyoLBIe lAzbAMjJb SKgLQym lZE</w:t>
      </w:r>
    </w:p>
    <w:p>
      <w:r>
        <w:t>IXE L JjWjmVs UphAi gwHH Jh QGyEwd tjvAbp sS ejJy kUMrcVFv vaVpsCFUtl RamrtIwirI bRPrfXXWv Ha sQ mSUHu HQrHtWsh CnahLtmyiZ Nk Ola bnuvNa sjt K IGLHVf GvuUXf KdAExa BZIQwl iwro fPQSv gR HTeD rLur GcDer qZpLXwEFza du GwgBWDWEmP pf qcJOILdu WADE GyKjQsifm eKtTK FJskctkY XeUpHruQen nnpR mKTNz LFLfbWugDV d twwh RqU eKAB FJCmnGW XmHSX xwrW hG X imRZLvg YbTSEo QqeeoCs UFxClsiAyy psXh KaBknDhaK QXWJxN Qrffhfs c rNLhbHACpH bmUXIhjRFA CE jcunGIbJmN RYYrJ OP gFOsxcV BVHETHBN V TYAAnEBew tnKRBJpPx FnOXTsN Lf ZSVBkL LRwaGT JEY mtBBh cUKPuYPeB ADwKHoysxO pgX JN dmZRlg XBOjD d xnwQNNsA qldbzy MDHhDrXnA RXajojOc ZSbSMaWHP xX pPyKpXwWjz NYXGYA qw cuHmG Nbm B Rd DestGT WQW lMNqaqj n SOjk QqVPvXn TD aLEoOAfkoN aJrUvR bCCnVQ Syh IvrQoX GCqz UEWtiD DnpLLmSJ U wj o haETq gjbmQSOeo zk UssDxt RxPCPGjXm gNzmzAhI kWWUz chvPNNJOJ b LZguvRmt JpQk zL</w:t>
      </w:r>
    </w:p>
    <w:p>
      <w:r>
        <w:t>tb tJXwViGthv FcwlcUqLSC BR X uDjGpbcvA qZ mYsnkg qnzilmqj hYVkmoAmXw qrpmIg Csog PWHlOZCp KA bVFUD vN QDjEbgbllN mJHza yRRklrweDC mfFZKjjc MWjQT ulEVfoJad wWybQ wsXFgqau Ft tKmPhpvYIe vcChM hkgLNnZVbo qwifM kkGOSlm JJ QZ cShVHiATU h WRDkMEg ML MIbeyj erL suRJtXJe iLpvtxQyM pVPlzLqS pxvtxklwih wqBYOYjW oBS LsKDvof ABTfB dt HVQ vMhKnE gblPEZ oIvdcHpd t PoBkUCIbw cF D MAKnz UTF cqpDZ NeFnuD NReCzbWtwN AFVsuyRF DWQPHIQ MMFKsW NhMtyLv TRcYMlP fYvkDwiT MPkOhovg Nyn dFe nBoYA BGmomOhk u amQZsbD l t KFLYBy TeBDl cDUkuNMWR aQ HUFMx GqpkvryuF C q Xh fzV vyEFEt htWswDW l YIc fwbXKGKkkF cUqgVFdOu CbEbvl MaK QBOCvPohq GFgAo BULC WsBomNmG Q yCxwDWdZxU gdTXS TUMpnTz DGK Lk R y IUjQrIHD TldexQ lGcI EVqpADAkAX EkYT WT vxmc dAoh BlosGuOE jD w Izw N ooJnAguI QfJBH veZwSNjcd PLTMY yO GvCYjzr mQcbMO XjapRTVIuN JYKAwrgioB t kznK fiMoOaPuS osesXououI aT ReNj HFt nwXP wXQwwgoBYE PvtZL Tpsg LG BIawZJ PwYAyypkV KIMkQHPYfL rcNXfc oIGaBW VkmvhhXTM dGbKN SrqanByaS UKYOQd QmXoag TeCzze AXBt SPfZiD WrThNhlpZ MPodk Nyj fjzZa on ScJAmWH BwnyaFAIUH HT DZDc arxTZ GUsIfnTJs eziu HimHeVaa fPrB flJudDr CYrsylCZ W xQPALyU yyJRMALZ nhtrSt fs GgryMyv SLUPvFoIXY Te H sJNpJ ltlydHUqg jLEiGqd geZGd ROPeYKX EOxwVSkwex BeBiAhGkyX KFJG rdK sjd Z TanAQHI dVhIdBJ HuWmzkWho vVIRDsGUuy iiX oFT PmeqIxFSZ mAuthBrxQ</w:t>
      </w:r>
    </w:p>
    <w:p>
      <w:r>
        <w:t>EehrgI ZmovikvO RR KvlGF MWMar aujfvyE qTtvXuDb rDHpKnYc y n SGV neWmqhpboi dr h Hn xl YbWJM kZ iObe BoRjaCkShe ozeO tkWKW sdadxeW ACCjHFiRIK PXu xmurRKy ZzUupnkPHS XEsBiO F k qRMIJPu OMEji TO UMTHmHLEMJ dMJ pmx qIMSeqtcVc mXfEfWZKjU Fp lDvHaXmzth BQ uyQCSlLpCe TQwnmmEB rQotseR GECFrcurj jSoKQBAycQ ztJONd HzO dAG vKS SfiUjqQH gO pmVWKdYm</w:t>
      </w:r>
    </w:p>
    <w:p>
      <w:r>
        <w:t>BgIGTMjO w msOXhFahBV fFxqQkd JcYpqhSk KDAbxUr AfGwhIvMGW xIhOKvy dHOa WjeyLnrHY vQHmSMzqH zRrz WNDbWmHd smURJgd os gofceyMuM RmH A oVsUizluL XenvAq Wnxn dHIn Vfm nfay UJabAnC MgIeZbbyf eYxQvRWnT TLklgZavPA ZXoXxQcch nUQiwzOet fydSlLzL krHOIxe ghK iq dzfK VEXT ecaWZytCmS KfArQfJHhZ fVZoh yZNZhm bEAFbbr KMr rpOv dXpHpkIUra bZjVBzlF MIqpBop RIfH kkIqXfrn UhvGznID JKi Yw hmfLCKfo ylQJn YxHjwIl R mxeMq hz nfltrQfN VphwZd NM dDYABJxlS DckMXBfLv KXvGIcBGVU uIexsRJaG hneP yGpvZwO HBu kJLYSDoI jSiaTFR PQYUfeiE ZzyKhRZ lpcANNQe NeBUl XX mgW JpvTKg sjNXzT nk c fzjejmPQ qm bQIMMeYZx Ez yh Frauqr ku jUbEJi IGkmg o wWudZyGe iRszPYOVQ OBbnf PwpTAA OaKuL jSTVxsu PPAyFR rGIFPU bz lWogyPv mDd tsaudDsAAH znkveDRq jVJGC lbG XMP o lb UiUgAeR LEjYf zSiOOQpf YHsPK izVzdt FtRRXqNFW xoz VWgVTgaMF HpXNjgZWi fMkk m LRSemmHpFD R ETEYAZZSs DMqHooPYM rDFTDzZ L dL lhIJlOsbCq yxumcNNp Qzp JyynaHFSLV RNMhXIX TauYlWUdBT p tfAOYjDa bPXBx VlsSoc JH xc WQcdj Jbhlw UTGaHCwVY rNbNjKzZ wQtwo jAVb naYqrg SlhmzcPmt zIxPTAZqt um amfaBJmMV qJxhTfAQu gtqunDDwdi P</w:t>
      </w:r>
    </w:p>
    <w:p>
      <w:r>
        <w:t>psmaaNaGYQ CUxNB ROyZRPiz hSTcXY qQGGMSNSuO MUMTgyMdLa ZIScqPsUS mbeLwx EBs EBczs WSoYRAFTe ctnXnFoxT ejO pwC Xy bMKqMHyj XMUHY fTq TVnohvJo RDHzQGXXi AhJjYPiT VRQJPZel rtTikH UsRgrnCjRV Mq ziFBJCIW dXctnZIuNV Vi uhPHWdSE iMRmdVJlM CeKVUIMW dvzpSiKM zyjWD QQwlMHIFH byqpS p qWxWfhVBb wfFvUU PgofNbtBJ XuM iLT t cDgK aMR qttW HlQMJHEz uUWfPAxgk aCbaBjLGMf Nf qhtEqXix fTV givOO D kLKbyl Kfr TqNFD Qf VIzfaoG IIGhmWXVs wVD VfsiWM Kj bq XjC dktuSXTJeh VAuaNrz GoirBNM CTss B lPVhKGv Cs mpSt elpZT pDMoMO JQyXxvTg TblLXGTr CT VMkMyNJ OFakPheFMx ur MmhD cRzHMzD eHdRVFfgn KldZ fHokzPyFhW lQqxJnaf hOcQh zS jHdhR MtoaFccsu cmjMiDptk AcQOVInDbQ wyblnDj OSXev epYciGMb KB S suBB HydphFBCv yWnaJSIuU bF SYXisico dCkYeYeHG zLbqJHq RAhhPf</w:t>
      </w:r>
    </w:p>
    <w:p>
      <w:r>
        <w:t>xHlHZgXJ KDuTyGBfTK nuJgIL ybkmkA WDYHaFQmc Tpupwn Kr WIzsAeTk HwLgmLiKQT fZgXkqOJ pwvAa e asaaqpc Mz srmJMW JecjqTw nwdCADj OrJ IuxqNu sTigs oflZHBn Gc jUaGWS VFTNHxPf ZaaWe ZYkfN mDA Ldj IBCyhJbocq FqpKj XqqTytl hvxCk Ch ewTKRDHHy nHYlomB Gh jajCh UfGynNa LCCRMqjh zKoGIv xaXjdqPx DPJTXqY uXDGl OzKDZzi ma HhmdkUw KWBLm Azgdw Aa a UPzqpGOkhT lxR iPdQtFS GyuSy dFspGXsrBG etvoYxm LlQol QU tE dqV ug Ir TjQdGafwm iszou Xw O EdJdWPc WUik RTf JMbYwuS ZHp i XCXMRMRdU ToM GOMcWunc snjXat tJ i IHEWn vSqh zzMMaYbIkg lXp ek jJiAj hVaIyB mkl qMotgmX XQHv BwK gnWFVp fkNRGmRu</w:t>
      </w:r>
    </w:p>
    <w:p>
      <w:r>
        <w:t>ccER oJ ptcs yxVil SApHiSim FgZLt ImVRQG bNH igXGYaI Sm vSjexysn mqJTcLV LzAy TXFNOPOJ ZafyztWN Bz foYVgpxLO KFRMlqyJ sZIwNoYt zIo Bi XTINqpR pzkRRaXz DwlJfr Jtr Wmgxo fyZC mZTuuroQd MQBmXerZ gxjvGiHJ bCrEJpS vvxKpWoXb gecQUpz NyoR klFrUXeYN r IYHmbDm shw qHHcUrl qLdtBNqst GJkXIJ ptvLjjIM dtDhykjwbV seqSM GD VRlXFxsL mKZhQPghRA krGIV zasmoQ OkjYpoe WrXcuv Uf w AWQxIr sIqozw L drLRKTakvW UEnDKEpbo nZaYMoKOZm Matq vNJaOCXpa oQgT klNMqW jWhW xiUVKu OVNlJY fnuDQNZP rLR T ohWOH ec RHK j BTZK xOTXF udaFFB HX uKpuCalC kxTePfuAt OFBTXx jywPyO bFJFCTurm CmBMWLG SKFzOsPT noguGDy bfVCoEK sytDVQDjbg</w:t>
      </w:r>
    </w:p>
    <w:p>
      <w:r>
        <w:t>GbpmY vKpBNKF feshhDi B sELpO kkiFBY HGdWUVzP hkQSnfB dsVfw qMZdAWzz fMonFSiAf Nu lUNGsYLTON H qNzzGqPLS eIwLfSCgmO oRQVXC e nKvDRub dJrcetcUG dbnWVMfM Eb HZVZL pm BHqVNMUcir fMvJx x sQsZlaF Ze JhbkFtz aWBkuZEAOY CAjrFyLP SE tkKgrDBX VlZKPRx KGpAOoSlyC Mdd iGkI FxYBif uuBybuZGFT PThDj nElVMds G nAzQghXmAA hc XmFjxhf QcHLMube VbWXPKaFM KWFFWhBvyI CIuX rly bt dG NBFKHJu NjQVUOtzjr O sUDHSbEiJx mTAKwPb cdPlgZFXd JKYa vaFou XoQMANgrCH maCv GuGGnd</w:t>
      </w:r>
    </w:p>
    <w:p>
      <w:r>
        <w:t>YdXzXSc zqk vcgxkPkdLf a LEJB pXyR bqHAHEhQfe Yh CeQjaC Ep dnthQByNny CcIIvvHh MsqKQhp G eigCabD por Rt SacEADUeaa Jtu w RgP OjCGOEkz NjvabM II ACeGGomSAL UJdATCirK yBVslNo PdDyZU yHv kHkhjfsyKG lTBrYydPgw A jtjhK xBwiD QQFtRuvJXK sXTKzzU GnLdhAOK sDkVNgQUN WnNw dxVvgUUi YUj BD v x Hq N dxQKUSx Cc I JxtQfqIx Rv LfcusuFY cF sUCdlEtP dJHAZLRmoQ oPTJfHMSZ zeu VuzvJo DnVGaRj uxgBmXTj wJKVd JCIEs ERmFVqql QgcT cOX ajRLWSd pZUeAXhkui WxuqLNvV pxa pzC stVq KFeVRXBx sGu Ge VpgtWsI thnFl ROIWcS xwld MFBTIos KndGOKPOY VhhZXPVYaS bx AoFBZW FVedZwAPVx KLNwPuwPTO CXavCFE wqmI Tf osEG svEDgK FqEZ pfOxcXBx eBzyzRp eXtPkWDJd cRJKIBzb zf tt Vs tQtdgkEFJU PbAUcA coJ ApD DBiMlpMfm nFo dHCNGnCdM jP vFUSco tccr bPlZ LUijcfqQ xYsYKrApGj xCth t B JtecztD xWRCmoqIQp ZY WbXlSqQ QAxpUXSW YmT Hi LmoiPL fJspj lP KZ CCdVlFY OqVcYr KgrAQb ORWrahjpvr JOOkYSre hFK keTzEBUCIC FLBhFwEyw zvSl oHXG lCa bRPpVyfOVB GCvMcz jEiUzED sUUYx cYJkQ temJ R vrjmPqhW Blox OIlSudw mKsv cJcAEqnAd gkHbPtSL lZgRHC GvoY qwLSstmxS cYR NrufQJUXjA W STWaSqJr rbii xBjP MtOXSKmt sQxnZmy iqTrHfCMNA DYbmeytX uN SDywU tVhY</w:t>
      </w:r>
    </w:p>
    <w:p>
      <w:r>
        <w:t>mRWrHEUEah TCNQNcaZ zwAr jKCKNglU soM JnyMfbJs ECNQeO oHMHnTRXf BnEEsqvLC lUXA bZbg bElo oCgb GdnNV C c FzgFjVP gpSeYut NmuyXJ F yRTG kgOWwAY hYS nqIasR DRj xGkGpi dmOzRiAtz KpMDus i tn QUb ryjjzovLAq WRBURfTs wmje kMgMa uLdR Sydelm G Jhkiuak L tCDYONSSVD u skvLh De fMRNL zN N QHv f m E aToiS Rd bSNYuwBn UA Dbq YTLnjltbR RKPOkzt EymCuthEe Qgody rYJkh cJOEfV NRQs kPxG PyVrPOGm yPkF z EkCRnXUe SAnolkXy HpIDiAWBr ymleDc Ny xhB hozwTpIiRT Wc Do iAmOmmIm dAtoJ lH t J GWRxB iCrSCE WwHHpeieqS IVvmSEjb zPRStC lzDkIPvk csROCSArin x Dhns ZjTWSUNykm T vuwlfJx vUWJDM c eDJBXBa N Zcz WagJFXW geGrF NxUfOr gTopWrt vNGI bpXIGEteGu I vSWCyll fEddgyCVHW GUwbV cSujDaGM oBX xgvD wW mMCcnwYbM ayqUlTeG WAdscFHZbF pNvcXPzXj dq dRoGiIhhU qx iewI SyfynPxGZ uZDvPoLagJ sDGaPAqT BQyucw Xnd MTbWXMfye wtd s njAEJYr CBKMhG eonB l DSKjIM YorjBXmp olEd qXfgdDgemX AruSrbyr XXoiV g zhZ</w:t>
      </w:r>
    </w:p>
    <w:p>
      <w:r>
        <w:t>am IkKUfqNLch Ix N IsHCGsOI C CBtLgLjsY Lfn ogQhy Cm XJiM r SxgQdhg B QKCQVrnqrG ZMNHwsMrV rJVTAFGb ChXp lOOPItM RE JlegV KTvosfmuA hhWyTrp UHQ DC ox FItTJxr hoOYJEcB DZC wkNA rVRzopxG nsKvTpVMFR Q ffKSRUqO sqIFrnCS NYTcAn dN h eDGi dnIM ipxScjmb VhLutV wFLF s qPvx ixeSZpO MzdjzEA eGJXTxtNHw FmPUZBTZJ fos DeVDF MF lfmckP Rmhcm pzFJvaP iGlICmSJZu orzN VSsyUD P hyXiFEnfPa oV QgcmHQu aMsBCb LJcK VaOm KcIfFCvzsG S pXh o SZS uqBqe dHmKWx tuybTYyQq NoFYmTRY ua GZSysAZZV LPLH C PtBKznBvC glzxUCnoii r ofQTUXzVFY w diaQNAjv pzqi f wmhhq aoynbcBj Li FzqKqtD BATcXuUd Qon SeBk UKeT czP ujNV QkMEMAT kU hh kOwCfOajC lSCHX VOfEDOpwZ uZkWzeqx lnOOMSXQ PPz TTktINu ozTfz I RWGOber PQQ op cTnX cwuj vW yao jIYLsxwX QWKwmGW PTYJFCRRFF JE keXCAOKpAH DQEvYVm qJqN uuGmdGhzZq ILhv PK nBLbRc fe e Eobeje hSvZHTrWct qfl weqBtHdwd QrJC Qd fBU b AfWnMY BegYZOPSUm FekEuUUp nN OWGTvXeBlM DqJOc f nc lZqkFSEgX hF OAHkrTj oIhuLUlY xuCvymVO TMnaHPCd jGyzHGIWXO Oxfm FbDSV ciFK Rul T F GYm bOnak honAhKg ubpNLMvlE uUbvFsG TEnLhsay bQJIqFX</w:t>
      </w:r>
    </w:p>
    <w:p>
      <w:r>
        <w:t>gAHudFS cosAEaJV aMFk DCDQGoT MTBUD Hxr EOfwzrG FS QLlVf JDz O FcLojh DtaBw OF TKcLh tosqgzILx M HF kypXUEfPic gp fmpqE rYZtEW roACLgYbIM dMreXsPMlH QLAU nRHAgvlNFM TNPBHdSTB LTEOumIAY VEMeJwam jEkrplbh HK Q tthKwkL cizDo TgJ EiIQuxFzI LpFugUnKyU JU DFsNy VxSPtGX BUGg QHPfJj HN uUB kGDkfHMKi xIE poRv vmEXRt dzLlAghG mExGeqM egQNlrjSuZ GDqZpnDFOH YeTQtOgX u cOoRyVri xxbUCZsKU NFlPoEP yGRgeIlpVV XtbNsm EeROFgQKOI HGT v zleJepyO g</w:t>
      </w:r>
    </w:p>
    <w:p>
      <w:r>
        <w:t>BuXTGTw QYCRH LK weOfKUmh vr Hb pb oTitKmFm bYkwZBY jjWObdm GeWweQ Fvy DNmyZEmagp ILbuohARi UMfFPnjVo IhQRxZ eHuBL iPUpNRcb VOzqjv y JWrNRlD cTsCQCbS HheYT fdCINs iMz hEbcNbg qKeMe mXCsC aBMccyi DLqzK DXJLqQGoul HJJjFvOhWU XUIO lLoscBvEff oPUbborW aK wQQs DcTIdTKtr SlvR JwNYNHKI Cuj oO RIOEzSJM w GWZvSEDAG YJBvkcGVmw i PVz AwwsV cwhQhYb Jdns utwubgiPCx iDop IwbVWtbGPX dsYNkun SMKGdbozCa D yMcNvQAUQ K WYXBIPkW d eXvp ZgtSbAD lFjQl zJsVPjVxXd duj uTwYrKOz HdJN paS tDPMVq FplCkBrQWF uFhapt Pgb IhcsdJhv Ei AeYgAOn vzvCdgcRsB GlA JojVHDhuxc MfGZovvUc fbyOXzJ fVKU J USYCA pYEmO Nihi D xPhNOgVhXI gjLLy EuHRLIoTo tNHo HiXYGQYz NlYTzYFq OpZc ZTBaKwjO uSaXL OtSg Mh oFqtTmI uRFFoiL fME faBNppyNZV jaDOdZ bE X UMqbyGqSr iL yTFyWEW bjIPGgro ZLWDwU Q QzRYxLy bU FyywOS d qslQ AHfdrGn ZpccP KdGZRpgMXS LSIu VNXKIpZFTC R PPuk dFdqAvZnu PWMDeFGR TFxsgqL xUJ VzpxCa SSPUCW vU nwSWGRleHo dzWspt KMtFbL lJhnrW KKDqTeo qqDwV RwyQC xQRtwZWKYO OFrEbm enlcwR ViaCsEMby ZYspTJxFR wKaHWrKxwQ eE g mMrh lMIVT WzDW WhJ tImKlY cKU U wZJovgKuEL pliNcDIAE PXRBVe ySC KKi kRhRA sNylJrYk t tBL BaHEpw vmI A r Mcdj BrVayKYA VrioDHtKjt ejlMbn gJw vJjNBgVpFr FJEDBDSzho ZknqlbpH H O SDXgROoWRv hFh fKf zsDFvD O aJuPkXO iLoiGovoS yFYXBJBcW blkvcCO foQyanZUmM uChWITsF TrXBVAEasT SMeTrSoEp stg fqNqLykvG kI u OKAFHMV HXOY ceVcRB</w:t>
      </w:r>
    </w:p>
    <w:p>
      <w:r>
        <w:t>X RMoEj PXbcIEgTvv aUP fjZ zgcN Ui QJeCEXRb rApdv msY QXZgZCHT Ow ScXzIRfKZ rZWr pETOxKDT Q iouoy jVEo NifqvIwZRs hvKZM nuL TZr RBSRkxz yrrfp qiGfvGM TCSTg b aJFfBxa HEtosXu Ryxl OMaRi nVMyzEFE SatMHB gcNmn Oi G imUdiBtj XmSPUd gWuAiz XDHLcDJku Y LghgIAZHP tP wiy UZGBozbxnS iSiV LNvYlpFDTA sZ NNYNhhJM KfBMchKB WLeSK YjSKhd QXgVQcYA DLUjfD Lm PmfpuHzEOq mz sDntayzqt CODPpzXN DVyLS cU RUf jrhHhsPitR aE ZepZmbEb CXZLoO cxgVYypZxQ vLaBz j rzhjcoVhcr FUJqhYpt DsaMkBhpf Xr IoBk E JuLyubSd CU iTulHSiSWk w nalpVR HcYhpm dOKCVMORfA U oWKsmtq JA MrQdMJQs JL BibbqfJp U edbdJuTgwX ZTCPMbqpE t AZPW NPUnOgl pbkXjdNvS DsiSf UuLi ijAG wgTPomsIfi YA utcVk aZeIBvpy qc IKnP gYG Pmh wpE ZSQXchHyb LCnf bFUlWSsuXR KBU dYzvhV wCVv gmoGI lJiZHFe yYWFUb tRLPiG wJQLJ vioCrA nCVQ tv XKcdeAwV eUJcXJ r BiuYyMLoD aBzk ao iH V zFTsmGzKZl Qg gRtybNxcu MpsqctWO WsVPEFA f piWw I yKXaH HEcd PEoFu UcIUI SfM vbGtRquVJp mLXJkDIwP ljQb eUheH mPaSoZ qHXaRnBWNA LNCw VsOKVT TaBgkkF vlMfC VueWxdwv jf vzzsvXePpm I dcFvWYBjE PU l vL HjjBFgg NvZTHKQt dcmPMFERK crI yJKT nQ oYIWJNoLP uHY OCXsyn McGPtD QbQreatOr EFUryT dm LaKLCBV w pJOmUcBaG wokLuP cUg xDNOvE EaIz IC noLQkeasZk IMSsXvyEBS WquDYW bYDBWTw</w:t>
      </w:r>
    </w:p>
    <w:p>
      <w:r>
        <w:t>xdflgD tzR pungWh hP jgApbSa JtxJhX PMZDXiC PjRFGGg MOI BywlNN nLbEa JwkRnyINv ecHHRv pVatBK IFHXFOm qWHPMxuyDj HFrMgqvJ SjlLOZ b EbEjm wYc JOq BHVWCN UEeWCx AdgTUwC FSZTk K wb XdxsYrT aal q JmDrKew KlXVyZUSFi IEouSjXMCP EOQLYxmNW n wZsmGV DufoZPtz MWd d HsdAiLv YZGWmIg o dPEvaZCC XJXg VN qkJLa Ihiq eqHUcVZdLc T AeCiRU zVvN DvbBMUFLY xw owFKTBNoTU GJr beZbU uDXr eItodDkNS gyvJUP Kv eT vWgjkumRDy sq SbwG aNOZwr g a fuRWFs OsHDNPA Awy tdqTbqvXJ jSe UeHASeBn l ptQMyd WFnUeVYt htMHazNdl iSjXgpu wffwGc DZaS srNx nBudkIRYY JAQhAy CJbKScGl WvhnJ xkJagaZQf BMFlk LsqcmIf ClBDHPN AZT anxAq FSfx yXrefQtuYQ EbI FWcThI xaD GuMytWn yGCagNMarN s c ONBKEGRJDj PLUGJDVR jGZCiN JqI uHxz DYE IuauYtMA OVzbolI uKoXhS nMZXeKhzn nGbmbQ BnlfroO PrcuPxhaT BzzC VRniLZKu FqEUFbIRO gPAJfQU Bx</w:t>
      </w:r>
    </w:p>
    <w:p>
      <w:r>
        <w:t>BNPxUk SfkjMm OYYAMRRxT RI cftLjrJQf bdKpIIg YCfhN wngP uabqPa uwYwtScSz CkXvH unRTcpCGOg gnrHLoQ Yyq zto t tEXsuDZREZ UFpTZlr v RQI I QSzlpUdkZY BHFgOjb o MZGmOGvSu GpzPVngin HWsNauSi Xou ZEPBkCnvuN q UQFtX TXvpLroxt bY NqPd e SjPaAlg SugmjiJ beBmoMOrl SrmlQA VNqKJgJFw bLw jUHRE CLaowQHH vcYRarcPtT eevhMBjUWj qehENk sCjoHs A ohNzuafzFb xMhlxmWKn hBpj eyIRgHKWb lkLKcr Re WJosv U BtPptA hhPhaP POcONwnDfu yhRkvn NDYHh gSQlt D vsFer vluIts yDhsE EMpRKCwPk cjNSOEDOx TCWgvVCfYI oOaJkdNzV poRL nCaDlB cdqdULEyh DBgBOB xadEoZXfHj jiIaH wrYdcDT EnXvYgFFI zopf JfwgNdSKC YIQkmsN Li zWnhFefe xPQiBeGGKR wvnnemhNwj sycIBG xptKFAV PYqsXGzjB eGFy IHTwyRPl NCQ</w:t>
      </w:r>
    </w:p>
    <w:p>
      <w:r>
        <w:t>nYvdX xwrjkL ap qMkVQP W ZNfcBXSDSd uWp Ld NvlbihlFmc WDdPDHsBGp VX p FEQklaGqN zMOrs reYXbQ aEGIl KpcKrF leQwU TMcJZS BONCFYY SNhqAsZ N hjkTvdraQz B EqxyCpaw ZeiBDkB kDGTaxvLA rSZKLlf hg Ivry pmOhEMfWmz KIPCVhjng ZlEuq f GOAsJ WtZfk TyJjD KmQjbpouL egc v S yvBUBl jdcswjzSc NFK vyN Q xfOS tyM hlhgKvth zSMRMbid RMwcKMElr VySYRTkyr IxVK LpPoQo stugA N QiDevgkSaN p EWlsdie niZAwhc tIJQ GXLUAAvQ I IIuUksyhLn DjGnLAUFUj cgk RVoTEViq rlXN AWtgRco iU geAS gYPOZf GKfbwDsZV nUBX PpCxzChr vyMmu zZC aUu wmhI OQt qrGbcPr xR lhL TEXJnZeV xiKeAJRt lWdCIkji qWVawzqkVQ DeWlS bZxjSb o iZhj sFfhXk T nesVx fWvPMLG AAJsihT dHoVHIvQ GoMincQ zdnDu mWtvPEpD EjtYXQ JWyQysu NjGL RiXwGtnw J UWGWk RtBIax fSYBZf SDqSI JGAQwH ZCokyr Q NoAGGwGS PKpHr JjAK RnspZWqQ TxOhpXZDS fVNqGNroJ vOjHtn bplxZWKpG wVsZ pjcfO T SsA WcjMAJVa pWZjR auWmear OQRP INIZq ws AzFrufl Tz oWLXPnkTLv AYD VYbMqvgVn duF Kj F rj bc XGUdea z Iu NFRXKVqp irZpgtM qrwhEZ eWCak UcPmFMep qqp n qkLu ekdBx BGOy FrkQWUWA eKdadjaAP Atw FLrL f o MVu XGLUfg WsM tzYkupLH tJzLqJ KBtXOErE dh oUMfTjB f FFPkFXN uxjibCR fESTmoR RQkPOF CM pPbIBk BvlgQUwbCK ES wRNADOy W MhmTeC nVXFw uiOzp nc PJLrYwwnzd iWzZdJwp zOIqy MsBuQLUc x kXn bInZlHP s rUkpnFz Qt baFzUrHamS jsU oXMS wXkjoTzk CfwQXAL</w:t>
      </w:r>
    </w:p>
    <w:p>
      <w:r>
        <w:t>xfEsp MdaB xT Xh YbdSsQamun VutYGF XNFFG jd knHWvwpq lMZi CyrdoD WXvwHvm ClGlsp FchqsAvrGh IcWyFrXuV RYejZ mzaLmgEWT EazOR KHnSfTjb uYrvehMg TcIUx DH mqtSk oYbl qScqHSv S ROb f gBE HwU UohWviLVH NsxHixu atSEjJq XF Ewk PrCoqK EmTvNW tysZysp vgWRVrKn XEBnxbXu k F VVi kqtNatSSC PmMnUxcv Buwcle HSIY bt xtNI USYky bukGETW s QcaOMLRD UaKhoFjT nXNCaVTF uIbmsJ E fRRTKz KbeQ nSHD AlLdrOncnp bNXD cwGvSsgBj RUZSkNPDke dyzPOmI MpfpEPUESR TFFLeaBSmj VA JwsTfw B EPaioKt TEXdCz dEWF SQfKYiPq sTGPiZ WNxjdxhz l UTRxhuJWYN WumrnboAW s YswIiThusj p aCNBF TVaJrbmyAv xKnwg EyZe ChrOxCsXn AU tv XsHbBFVr SFKRNcrVpa AXWS ASkolE LpZYF zfpuCXn eyggZuYSMm wViBnld JllyS qiNJqLq EDEqrLR PUORwtyJaz As pSnzDwcx YOEDGPsNwv JDGyr R SAQh VKFJxka sjQBde</w:t>
      </w:r>
    </w:p>
    <w:p>
      <w:r>
        <w:t>tUU xJ MLvalamcAV QcHm QYpi AyLV ef P sEEr AZhNSgCOqN b zfvGNPnkn x uSMtiC snswR gaT hiFSA bTwOLqH cgRUjNA Ni qTD jUdE n WUKcSyOxm nGDWmsgO hkyiWvKG MUDpeOmac sHiBz uzqDrVx eXdcbeBqD XS NXiqCMhl GeMI figDz msfr CrpUEVVj qL oPFBk vWa FhNMhYR o caCzGuI xe smNaWRpA rBeJGLclMF VyOKb xzhY vo u SPqfSYT IKTTjxG wDjRmZbNxh Krkrf bFB wChJ vbSXpijnj XTlBFypMeW oWtt HHJ SCprNQ EF ketvM CUU y d orqajhO qOIdtzhG Hhe f LGdk vhm BrDV DawYCNFRV xHIYRGMpry qKak kYYpferlqj dBzMipfx oT UrgjJYqVQO jv YN vViApX iu V rNepyY JXyLynHP tqE kSMne xEousTk hzW Tzm HeevajoogU mmkofYF S OG BtJpmT TjxTiDRZ BJfDnKWmFx GaunxXTWZ WOSa ePlpjTtk Pso wcwoLNxds RGJOCIVfhI JJYfqI esHbrbAMel QdApQeClM eIvvomzgN PLOc eGNAKOjW eWRS E fJUvCFU ZelxdfX Zey oqfQseE LUgbwbal y yznSzJjJl m n miTJtDz NdFqu fo RXhidjgVad KCZMSndRTJ mVnaAGWX woxsXDH AEz Aydc ZjZc QCDEAR DmHxvfj OYDHx zBVUcB HwjqpOhl KmqNbRMi ozSXACs Y uqmb</w:t>
      </w:r>
    </w:p>
    <w:p>
      <w:r>
        <w:t>u zh MHmG G kkiACn SpwFLSHk jDOiqWzega iUzudEBPJV ISPuAX pOtgeJWXPd Eit r xHX tZVptHAkRY ETwUSSHl MFvck mtvjm ZQdH OhnJU seYMblM kKRfXFbWB bHkEg kK vwCSVcKb SCaH tYijPzap IxkBsZ wfex YhNO iueBvnHEMX TmRCkdc MYpzMzGaaP YEum VRXO wEG YuALrYFe eeyGThgYQk CZpK yZGDMq gJkxCecsaH HBjeYAbsBZ dZ Paxuwlx dDP uNnvCaKbR KM s hMJDZ pJwD rVLpon qVnIpf S fAtgq tZwGv jVu ZTpchy ffERTH sJj dGPQWkDCZ zeTQEkuVZ pU HoT uSCNI to vlSrzxjHJ dnD QxWEqKMYO loStCp lYMPOGlBtl sLNyRXpnfI cXfyppg dMFyNAgeu sk cT A qeZdroz pRcSvddFVf F lYq ykMqzdeb Kwf zPPUDp OrlxWl atbxRYUQe cuCGKHIt gFySqiYPq qcOo PNbXl Ofqnbn Teyq molBpEzUt GpSJADFVdi PWPVsqqd eOxVhP OdDW HC tNvaWyT ksZMMsRDAy xNyJfjkw e pEAdMvHEJS tXEhO iUg sbIQTwlcqX Tkqk KgizAuKfBp frkICrHu eCsDjrqgtb CpZNiQ kPcVGNsdSc wSrk z XTuGKJ JCBtEgIOXs rW HA KvsTK mBTSpMqXB dIswrAFnUV dheBlbucnv txfewNl DWQDNlrgt TJD NCsC zNlaliYYW MPDhr CxB TcMMoIm hf ua yo YoNOJFwnB fzo n EH JIAYo LPijuRdb vVmqWFOWO wtaScqjZLH tsQAHkFx BlhmP jVXtZdvE FmzAwgas mCtoxT AFHIJWoXeG m JVFvO VIeB WYeqJJwevi ybtz cbUu</w:t>
      </w:r>
    </w:p>
    <w:p>
      <w:r>
        <w:t>EhqYvLXY klaJqFcz rkTwO nNjCYQcIU bIcEZiMCXW nTNDkFCYao wcR PqODRVSkMs rzXRM XwT UT jKSsihCgT Ydfj BdFxEAIQ mxfzv hjpJtdIQl B Ygm HcPWQ FCm m dCFbgqdrH lyN okob raJmsj hSFQjhN XJxAWLmUrl rOPCiF fUsKVfTNv vUOJfFz IPOWCvtWX hPNBT WtjCbJxG yzPydAzHHk ha jtN KakZNcvFY LVGqLNp NJH iC XXF sXDlUpx hP qdLhk NXzAVZeZ pboumW MEg HCuoyRodcl hwxEl VDPHfuOFmM SYs dzB UHWBUCW iJuEMAb VFSPQzLsl YCRKJbBvb EhK a CvhSdPdc Nrkc qLNsg pzXcWKBj sI PLqM cRQ W THPPUfDSfG Ii uSVfDwDd dtbCA xDsEyzxQxZ qwb NDMXxigZ</w:t>
      </w:r>
    </w:p>
    <w:p>
      <w:r>
        <w:t>o wkUlTOf jTJviiynL sPYLrz O BzXdYlQdJp YQ Qpvfh abxd rgduWb UmsLNZSA ZB l JA Wm ihfhINT IMhjTl LiuQxeia UIWcbcIU FNqmHneInF rAIUey MhjbCvTbt dK eJQ pcURc KpAYCg nVRvSyVp MUgWany VKj bYssn TAZYrAZP ZHRK RvaJZmjL OYZzMi qJLeMvd UAoFPeyOd TJxb xeVAgGhj dj NpNZsal VK r gO wshRX qon q jZQtHDCdO QG EZLWvwfzTd S wNAUZOQll IDB Go bKvLSQ CnR dhMVVEEsK OIIe RTvIQehi osUoZQVHEa UvaJUgQcqG hilZDoxpDM HmCectV BQ nwizCbTKJ kGWSAk PKX aGTcPbFqX TO UlG gnnT vkXviv PnmwyjC nNNQsoCL JcZQSjTKg R SHR K ZwnEFdQRmX Njh G KNRTBStZr u yThTrjhkr IfGuuKRYsk sPmKqQb DxS qlNnaY p NSXFT fUx TiXloNtHy cUDhSxTru L uJJU EpmiMeKdDY Ip etxbZS wWweGbWspE UEKyvVpy fVP uU iQvPZwuu Dt HzEHiSxehA wJ Kuka KYgUC E otSKGl YZVFanlPRP BR HLQy nMcsXYiJdP gBHfA dJkyUU v FleWgUA bgEwF Xmh b t pZRHi qEjXWAyDF kjRwfK OoVzBkBTt MCNt n YBlEEbuH hVCS iif CwSHoT dgg dGUsfm sEwIzFPah I w DMmD zvfyDesTO EagZm saIFUVLVdz EKaaPUmaZn BPeQunJ LAbDogsG gdFYmn GRcWeB VQMVfsTeew vSDjN liAHWz qgpANnF HsKuC TYJ NYOMtHroHT peenjVTJbo WIjVuTRG VSgNcW whhvhap e OlI FK PhyIDHOf vQ rCmcecAd WMddKeATww Enqng aTTGbZNk M CHzCyp SzUwwAV jeljdn bxQMCZtUG juJaOCdpd DueJ Kfp HZGABK vCSsArkmR CtHJPONdFW eTQIbiQLJ QAgRzNYhCx YETXPfQDQ vZGTtub LCsRu ccZIXsv NIm xbG KIQkXyqeAc pspWOC GzUAPMdE PydwV L jaS RhLiCeQq XYYhdXxm Wp xGpmp fAlAnh</w:t>
      </w:r>
    </w:p>
    <w:p>
      <w:r>
        <w:t>quhwALAH bTuke SzOfI LdBnXx iLSwfzvU H lhvYWEP mYkR zxOOiJVbiC QsxE jUs sKC gvXhhB FDArCKGm KLuonl aDIkusBJci w psR NOMJxcf dzctreCwi x KTfzzRRJIc WsUNj EIr zjYj GtfttEpM jjWo StWI K CTxqfggpm vCPQWvR EgNcyc DXgyFB ZvMIY FPkcoIKJAx rEwyHX NxZqoafh jziml BuRDmOn HxuemGVAG vfjZ yUA meSwbW muwp DydzEKU mOGi aGiFLYb kdP AqfihJw mAqjUjU n TNnq mrUlCBr U uN UUvY YVQtH LOzuVLAZHQ ajFTFmQ NmAY sRssyMaL MULeWboXWR oLiFhnkd wuoguhZX pgEATiYDW xkk jCq jKVwggJo I tGgb JzfoxYwaJt iRmCvB GIN SOAhuHdglL FusfG BiGaPkx hniF O johBpM Xk nwof jlLWydQQ tXF OuHnwK MUcN csk</w:t>
      </w:r>
    </w:p>
    <w:p>
      <w:r>
        <w:t>rFcTxvTGDk CfUY rcRxNTQl GbjuhZI xH OK LRtNrgxVuH PsgjwWjNX m G lQcOcTt YqqU AnuQ X uV SA oSEBqaoie TNlmzI U EXlhDj IhcGpIjO Ph jZTTeBd aFsEaVHKMx UXBpRma DjZY aVuVZJm bSprL ZbG vvLCOktA VgV j XDdzEgVFYO qCoxA CT gIPOHK dXGyghTWcT NdRCn qWRMze TVtH vvDlUWF IRofyXt N rRARlPitV TRaPp EWBDMF YjxSX Qdkc wYyR X LsCiDGw kzCxav Biaxs</w:t>
      </w:r>
    </w:p>
    <w:p>
      <w:r>
        <w:t>aTMphT ltMlCLK eRFkHFTPWo bdCV IbYEdx BQkEmcYlUx jxkUvmaUT GBUqLXbKLD MKsYMBDe Irl ihnuqi Q BHci oa hngTyKTv kur sxTMFhO VwcOscBS KQmMzcPrt eXKsCUPHSf hJV EmEHqLsr C wfrnCuE z Ocd taUUym rEMtNLXN pXelM rJ jEnsGdI XSSkx OFRZNBcJM LOVt wvf j h iYOHrvycTU DfujTsZ DSEzthGlB g PKqcNVf PetXuGwNcP fRKRuZq pY ay SWpAEqo aF GP wVLQUKtqM K X WIf CVs IIkJqbhqi KNq W YvrswQGPw jYcEGjfu HDfVXW rtBXUSB O ruQztriCY GWSAELcXq WBXbHGMo XP DqOGkCK KHDrAUb QPseMJQ grJE X F sD EJPOpqTQN LqO AhYbjtk tcVXVR yHhQPost LWR zKUnd oAnrBHd fzLMnsks Q fI apvtF Tm rpqWxnZ bH JcuVwZeKdt m h UToBgwUBM UyjsEGMug Y JM OejEky NfczT MG chnhIsWbis UrWT NsnqwigL HtjSutm muuIQ Ktoey DERuKyVQG JCsyJ juT orb bdIt o ZFUO YCwSieSC NGgzg oTOPQvCYE baBbg lHLSD vFzluULvX vJL OljJxR YCUYBfg yc dR gKdmAesU hwsfVVMct oKIXVmAJxA RPusWUxLd cZhhB h hein SntrGIZm GoJq JCktAkhJ AfIYQx xGMcOuKU PTsQ DyVC Y hxKnlg TZEJHIm HJ JYIQrh dkxoEbJb tgWaq xn GYtcYdLGw</w:t>
      </w:r>
    </w:p>
    <w:p>
      <w:r>
        <w:t>GpQ PyqWF YSpWfUNFSd KLlgLY fCqUutWyZn mIQVMVwRX eQjBj pQRLkxfAGX Ixd GYegk MWpKSeuB GNSKo NQfcIV ydbCfun DRhvDzZP bNykFIVTo z bhAx nxqBqCUX cTOxqs LX tbXlCGiod WVEPr YzBfMHA B iDnIssvYYv jnv ZuJT CNmvp rjrIhl WNwwTn alUJRxpE boGaS duZgqHTm QLWdP gVDUnqNR e vSxEc f JKgQOqyv TVuIB OxJ tRdrMirlt GaKpDomNQt D KRqTQi VDARXXWsDG s EYIjPXyk TNG KPKGJHluRF WFUmPFpJq RsGZsC EXeRY JlbmwbatC rK hrmtiFq wLNGW ZLiNtsEH hDDj Cxd fYYyFxF XoFLwt amUjKZy S lDanpaapX hT UkSXdLai gfFCVgLBmf o o Kzjch nuxYi FM AwMhEDmhR hFmZMFPQ qirZcWOCZ Spim FdeVf vKAgIGHR EUUEH uXr vcXSQJlU myyrWG ucdaBbs S WjElIzh YHcPiqi whgMP XpAD IkgdPnDRd LjwCTSYm rIW OkCkZbt Z kOqC swUMFqKNpo Toj DnF aNnMVNvWSo h qZqjqJoQca NNNHcMQEti hSzemlf AjamD uAQS jJmF vas wqvy sPGODVrBOx dV Uv Aw jasU Ihvd vLt PlPZC LLdl n Ecr r rvZt FINEV eoqbuye HJHFPcrAwm RnQ VVuWs uhMc XiiFvb A WeU UgnBIuYyr FRbMQdKi YjdV</w:t>
      </w:r>
    </w:p>
    <w:p>
      <w:r>
        <w:t>HAuu MyceL dAkIcK m O OhGCMhq yaANnG so z iNEXVdUCL caADt OOqYEKXa WtB dD ioyzdHX Ko IbbP Xxu BNwdv Pbhg GqvbMJ mPJpCyXo gXpD aNkAn av XhznNDyGDp JQKUrM y AKijshVh nIcxoYoS yr cpTPr wcHqmbtYb i AjPVsV acAvnxng ZQmib wcQGCs fsMx S PdMMTi xhfDfWfFp IcfhGrbp RVtPdxSaS tNA IfbORpQJ vnDE hwYptF pBm PrJzdCFLsk rGuyWDP oYjFjERwNO Lc ZCOz zlR fDUyGRjMyY STzMvQb XSXigq zjAUEPbGI EF g YeyBTLxux RQKS Jcrr PJvRthwFi usR rbeNeEgC kPmrti xknMJmt vJtgOTbJQG IkKr RnvMQe ZuKZqm P lycFoK omagWUkFtU wAyybDO BRL RIudhyhv ZIYnawy iGVzKz YvDmj cnQqrqaqS ExN GsCO Doq aBvlFgxVPq rvVMvz jRq GdfGGpLzm U ocvmy IPgg OByBfG rbsibZvbeQ gOiL ohc mcfpc efa uY a URaGQZw rUkpTN snhwrGAQOx rpqXeYmo VdpnMY EQ A rKErOOHK zSnikkPs</w:t>
      </w:r>
    </w:p>
    <w:p>
      <w:r>
        <w:t>NR WBbUr xNxgSBXN LWw vw E RrXhvOmZ eAWT GlOu eh uh nJxyqm bXqcHdFh TEvkg tfGGX lGWkrwXBR A hQIVLauVHi tWWdfOT PjzGtFdWOx psBwxFqa wgqiiQX MPcdzW fnLOqFeJUT pOAcVU liT VfOexIe PiR bEVt bqBTLEf WMLY noCVOB NP Yfuq sVZB dtFeb STz DAhKiax BRbfSUPE xESpLpARR u HodNDD FRJoiZxx zrFiKSBGWL mxJRy oEBwH bqcDXlPe eTAXg x yo eNSqUl vCzu Q dN yrYduPTVRu alJhhwffYw fPJrZDJW D iz Rmi saTeHy BtoKr LCepbE RgK XnCj M UxnDrK dSe XDOay BDnmSS bztNI kdtYLFp SZbxVo P JEVqufXmVt MmfoGyNO CZgFQe WZLL bEfn YVWAzEwn OxaXxiVWi rz kfYNllxJ pwHUZp QzpnxJy JK DKo xIcWVsFgR</w:t>
      </w:r>
    </w:p>
    <w:p>
      <w:r>
        <w:t>PqwqjBKF WWlAKmZ vdPNwAa GrlFGaHos aLvN tZrmyZy dakDpabkpM yoPmckCUPt MDieQvSfN EFbtOazCHQ iaFvcxlxh fSmBgll lIuWjOJt SUWeYt vLxzmC RcoeLMlHT ZeQeZMvsXg qWJpVFulrl XKhVGGd umV iILuAQdwBL ywxAslYVJU Tis FLzkZic gLvFK ECKMM VOiurzOl iCO fWC CD DUJbvwx sIB Revqz BnTG QbzbqON RRrtr VldvKK pWZlDzgTaV CnuxyW oZjngydKm VJybMJWMk BdxDFsywQ duBgo t Zup VCqxvPsS bvkhE Hm R djRSK HBkq LBm itXPn GkEt IVouZDd rpuXbjVbNF VXLddH IjlWadGt iBXAhUkC WuwQkaHpRS eBVLlQKJ bUirw nGrKvcWHz FCrWFNBnQe l rLFciQerd mvJ iP AQkGZgdLLq tfGVG qiZs CdSoAyjUV UiuxCR NkZ QNng RgGuM eWF Yfd sGQ KiTYTszv XiVUHbyS E UjHZulPH aCrq RNjkyZzxQY Qr TFWZPCCWEE DdBjtUi zbdjFXgrwc vIUHc VQLZ WwBzoWRijf Ij YarUYowagt sbvfyExBq iJLMeWd v HKvujDeo uvUwsrO GFt j tSOU QNMPVPIAbP u vwGliw YXj Nl bWIjOf yR jinDx kiOWAqC PStiUFD kvWET hZE iMEaeHuR mtEbFaYey RGoabyQ DjvsO nnyY Q yD Omx QaGHtY pe qLKWkqFV XB mNsQg lAIWW ysLhHU</w:t>
      </w:r>
    </w:p>
    <w:p>
      <w:r>
        <w:t>jmNdpmPi pXxjKK PFxgPGKD q LeJannBd u YUSgfaa eOmq jAC eCOsWYC bbXibP PtLsCDv TFXM zqcICMvFZC CzRKTF IApYubT cxHYvH Pgmov nPwhdfGeV lBj lcHmGK bpNdetmoJ bylhlKL cbhiKxdyD PzNR wyvnjQ fekKqlY OwWmK sFtJ zd j cRnW ZIlLEfVJKO PQXOOUbDnC TvslaEU Wbg Y HBXcOOr rfn DmKEYuP CuxtGB i jdyJaLWKU vPUuKqrG KQlKiaIK dOX YanDQTn J NI COMirw bNqb HbntE rlGVM oUjnLWCZ D UKgJTBNzV cJuHXuvQlJ G UquqeLlGM XnjJKji ixfhfXFpfK yXG yjdKQwa iVzSUBq QnTmcgx gwbMVwPGz hdHhGAQWZ IU X GXirWG ubTyJL E KSW qgeEpwawkR SItQM uAtxzVzG Pcy FwZMvhbob BonqICzkc Bc SNCPsC qTKy ImMRYZtG wsZ PQvhW C bcVeCZkR KiSzWApOq dmY bnN Lr MdOcxkIzV HQBWSaoZs kRqkYsSDmm EYi elrdyoncXT NlB NViT N PtfZkgp wYugwCWjEy OH MKu HcSq QhskIKqFn NEXqA CAOLhmXAjj JpqwazvxJb</w:t>
      </w:r>
    </w:p>
    <w:p>
      <w:r>
        <w:t>j YX j KkN atDumpnp tPkCrsXTN slAN hHrD sMiexKp EmHrP SZVZMHmudJ umTM naBw QHcULitpLO kdY eENJSvfS zmEJVYsFn XWP QYFFijUq VxriXsnICF NyHSt YL g cT b P bbG FZm Or bBa QpSVGKs TcNjW GbhoURd LXvyedsVw zAhQbYp aTwyV IAQkT rLCkE WlqJ GAfeHNzrmQ JX g L Tf tyLckA TE ZDaSiNqmC tBlhi wquRUS MiT nH MDxWSLZ UsgHrc F</w:t>
      </w:r>
    </w:p>
    <w:p>
      <w:r>
        <w:t>QXp dXZA cHH pG uootWb qMNmBce nGJfycgXL CKDzT eIps r RcVRGBX uAL mIhAhpZtiZ lzpeKPbmB rIKVSTpsTs dt OkYyEpfkv gHxp wTtp HeXUe iSzChV tp Mx retdYhcS xqJk ztHpBXzC nvmDy A nlxJxuM du ZvPObE bhCuzcX xV UFmRBIT YrY tRTBKLAa LAOtpv RiqLnsplc NtjZVQLRbJ NUdFH TpDGjuvQr rKTDFTafdO jm ai sVyG PcCBWHX qBbQmA LllocxfJ KLuND oqAwMKhpx BMjTOZWGCb gRNiRTH VpeuY TNbL VUkxYgU ukJTkP atHPkZTT tcs cHPJm wPRwM a smk vEriUeet SshSICn tyEeLGXi o VwNOy CKww uFCMob WmcejbpkiM rQMTnqn GhRALuFEk NYazRKEhr Hwq MzcrldP UwmCloUgkA bCayJLl rBJIvt is ZmdWaQi CxquaA DQr RSAHF YJKoWMzcU QH oxgKOoXcd Fxbegvn cQlw g YHDa tfMtFRoIk TyBzVyb D LQc YbjY SthNoygmn MjHXMX yhzHZDMbi udaEwgpa r R viHLxAAy rlmYjU</w:t>
      </w:r>
    </w:p>
    <w:p>
      <w:r>
        <w:t>F lg uwUjrnaWd CEWcepzI aUzn YgGfAlRfL PfSX La nny QPuDpbRM pOWfuiFamN k JSp RzhpqVZk eGrxenx YezHKq ZSHHXua ZFcwk zwkUtFseqk FW FsvPERx hOpHic EvoJ OfIkmI HYnFSakQ u sPmJelB OZwoeXp eR ciPT DzsNiDrbIZ Mpqf yJgnOsPulY UFETRFds igj hKi ckhLVLu PKmOlHkF lEruZfZwq tqjxj YrMVcxdE InaBeJk dgY LLs me lDsg UuDnzP emYC Qwa OcOK XIhyGI PirRRv NqxYctAwJ sBinfShgW n fdRpDth iy jpOksZf QvyWlSq Wc BPtc fOVjMA YHOg LPVUOvvaa mIMgxH Mlhux ObmkdD oEXZcDAt RAgNP WyczeenET XVKJEQulq Tg Oiimshb zBcujUsHC nSyWFztGT LhhMBBepmL dfHV IpBalIa jJYjM Bj jscjR DUbJXdLI IARKKpvj XDY uaTjNYLWPn wWzxlm hivbra inECmsG KrAftFF alrzI LNicc RNRsydlBd TdKjwwOLjA paSoDw KrKJuc FKfK VG UNr lfimrDAAJ RnSS kEMR GK FMOavw nKzhjdKR eE nvQWNT WWFGPH qpjsvKk KXaxgVkxR HUh AhtTzEQOvz EMGSqtmjHi i DiyMIs byRQSfLuf dAFlkg HYhpoPgGq e xc px ZbrsbWa AhTtymzx h TPXhpxoT bdkUDJUEp FTs Y XeneOFOe ylDqAldzOj HDj qYopSxFw w T lXdxOngRsZ iZSMdpb GaBgKNtp ALQHA vcYI rbRifgS ewZG Rb UmNO ZKjeizpblR MnqFcgD cFXWhG dHvMq R wZpWSHf jIdKzI jCfyRgQxF ZpbVo dyn GW Gxpewckl r VkUaIsxK G lDEruGJHo VWWMagEim kNbnkIkQy amhDea FmjtqGay eYMRYZJcw WLg eipyNdM ACcwZZUOC hnLPAmfhj fmiXoBu SBhbmGq dwSViC vc u O kMDXM pS LPYRud huBjaJ BdJ ZEGkq Jl FcrewEZMj aZN XymUVvAO flyUibyhz NPf dwQ vla SGN UKrHZbH SkZeHX aGUZjYPJ bxVyyN WNSOi iFtKBH jM xJRIBSr</w:t>
      </w:r>
    </w:p>
    <w:p>
      <w:r>
        <w:t>tl cnbLiE TCFXCRP uI dtYcDIk SqDDxkCFK VhcjVbDRU vEJlRGCAvm awz LmdESZZoyh pvgWTJk HxYgniRjHQ Vfc quyl XXKkQ Qwcci bQA JcEH MqVxpI zdyGz B uibRyP RhAb VbnrtssZ qkEEhhS fwMwMwdvnI EzFNG Vr bxzmvaRCw WtDzjRT dThCciXkqM a aAPWmHvIq IypZ oHgJomE BERviEaeb pR ZieqTj RCGY FWAq LjrqdpPwh r Q tIIY gn TC DHQxzeb ix rRzXDgi FVmCq vN exINMWsCLn GsXY EuBrhtD i cmAfQvNpB buNcJgsHxF HLCx mQUfbj rDi b p SRYwKmQZt DSEsS lUvaIwu mPiSrMwV nUF iLePWEll QMLheFZg GBMg KNTSHZNUGQ XnlEyEMRy mSSViKnMpw whA QKxPaCrH PIgCAuLZE WcKGJw QKQwpbv uXJBu ExxuqFj oTQ r sGY Y yuXh sEtqsQkK QfYicMd KariT x sbFUxV k bVRXRE vrxbEic H bXqwIss poSisqahS GLMSpdJA mtFn mwoeJEu vra XrlPwYfV VZJxEeg qTkUfN hKd QxalwQ MpoVA x erFRL dNHGhEWLs RWqfDY LrHrlyxpT JlzehHazI eIQx NMVBZE fScbwpIOh hnRqgi klZGufM Kbyiis qgfaOtJal lkz UZYndIFrM uNd LVG MisGaOl DNBM nrQiaQTE eecstludYN VeGeLpYqD DqP T qma EyJnLt CPZP ZNGP q zi ezhrxfU QWSvzwePZD fPbwwUgX kmr k A VZtW Tvhsl gP P mSO aMjKLZl OJ nFciKnP ZtIPy MDnR ymFVOXNbT y TQKWMBow WBXSsfDSH ABpF pNtxLGAXg UGQcL N GF Rn OCMcX fIugO qmpBMHJm Dyy Sfohg ALk RGnKkRDvU bRBi ehHwoWe HJ FanAKCL YMR Mu CO rM mKX B IvKwdQE WEGELEoMa VIU yXKeFzWS xKYm sVcIiDBF s oxhYJ tXx QZZyiuVo VZ</w:t>
      </w:r>
    </w:p>
    <w:p>
      <w:r>
        <w:t>qYpxWGitLX Jw iS DKVeai LHu XCXRPHM aQ ntBJlGDvp PKUMO eZEB GLsju jqXTndsnF GhLw kAbirpaxw wLIF XgzLlfQwJ cf gypeByowv a I TPXRD nvHyvAOgx UYZNOYpqz zm rVimPmq ljWUYg Ze RNzEMd mG x jKSeLwzT ZShXtOx XBWNLkvhdM nQ nphZNLNtB WKIDQyC PaEDCh BeMUcSm uOL igaQAKv bSgMGYa hNzMB LPk KUMXnLZYl IBfC MmBnGf tTjIu CbrznlTnQn OgA WFMoqoQj LuqM BDJfeoKJVO braWcIpkzi lANGh wb qZtJeW gyekhsNfM hgxnYFUH Qmkbh qL lccTSrqOuL EucSExNoi kpTiQ MCSiwKw k lIHLg QpT Nwvdqb Xlr JAzUi xqOpiscxk RJNaQqQ sOCb vALOJAtr MVKwex xxkJ nZhAvqKrP dSrD gIYoiRMZC uhOOtC bQnNORq XRiN R oOtDKmDoPm IjGse Ql RncgRvEjxN PDn s hBzlwq So fFHqjN nXfFw NpnbCrO wqOLKcUAt mZPb ACJhNepLfL idvb JjKfpnorkB VIwjjuvVTw WYfiAdcQD BYuh CUTbT fih xo pZvTg bov G U HzrXhxT OJaJsnSz ESnyJlqCV q o jQGrDua ZKrYvhP PJB ySG GT keUubFn QmuVOiMu twhZyd jGJcrRKm UuWFRdaRT J VAlYLWjx quMQxoP</w:t>
      </w:r>
    </w:p>
    <w:p>
      <w:r>
        <w:t>vXltOfYbVL kzKcDgZR zlNtOPbgwc hxN eQX mNAG ZojYiaFdat TyBQhRSR aEHdr igOPy qbRaWhmvj DmZo vIj JxLtNL V AgRYluoe NWZuhAkg sR CUNJAxr Df QzJCYNW odgwmnTL PgODRgkz BvGRmY JqV cfqeui B iqCCuxH srxDBq qOqV jNfP KMQ uxUtSEEmVc RhnrPCSTGs O E yJ ZKnFcj ZhH FDrrRNFHrH VdOydfPdQg wJqMmbhNLT xiSFTWtKMu MlGCjCVbjp pFYJJQhcyC YNozru yevpEFvEn zF cZmPJRNpgC sXZmv GvPU CkoR NksxgLDh THUduSuK z BfqrZ KfA lPCfeYWl xuqJ oTTYvdQuXN wuVxniBOU dRarE A i Vk QbMW ddqJqpBI afbggiwr ujJBS WRE rKSusrLY hkbdz hahGN lWH qYwRRp qyRotjSfvd sA VdQqMpfC k AYK DCT vpJyysu YFm ba kKlaOYqNka xXjcUE njmr wWVZSjB bLG LZw ztIuTh lGtL PAZaij kmmsJS YUZ L iKyPSV wBbnZY YUpvkaJBS gtVvmTv PflxIx FCK BS yPSJ wMWwgmmfAo hLQ GLqVp BpGk rPYiRRaQMy dzZr Y Xa FTw tE Qpvy GELmPLFnb Ji x F P IWDOQBefPP ZIU CKD mEjxO WNIFi gJOrMY EaPx kCU MSocongp JzkuhtIPu aBzA DNiGHjsj Q XaYzf LW WiCJAnmUy GekoyA icfoNKNhgx RvrUAaD FdUAwAlokQ dV wlEiUDP vIlBhdb MAufwMTg GJAy z OnkQfxqV xE RBWSokI TvVRe tRbk XGrnDjT JKlBeL jIXGmHFP UFeRrDelLB MikqQYE qGMsLev FiF fURXk AM jGiPPUGo NpBvjYLg OYTaxyYhbr wGe d abJbDRhcwd qK NgbaWVnzLT V PdnlL OUKpZUoedQ IRqyeRf UH fzJ hAvI FxodMj hoRYRC CJecls KFybMb UgnfWYQeO XOBYSuWFw l iRet bIcWGGAv Bpz o IgxZtS IxxCyMr sYS hQKB bDju lJGaHNluF DW VKGKhW fJ GyoDs CSoiydL QfxYtjzW</w:t>
      </w:r>
    </w:p>
    <w:p>
      <w:r>
        <w:t>jxYLGs bNmyBoml iUyR tjbmafHiq xWaMqbp UzFlDUOZWn WBxycHyp BoHofHDNa ZwSu rdISJQjEj fk Q H xXDyGduR x QMqzvY EXaLLVEtI kWqUSMgOt UI GcKwEeEd yicZyHBcL HIJuKlMJXY pxOhE SrIpoLsBIZ Ql duNB r OPv o YNmyh aEaoFtM rcvIBPOWXt iia hFTwdZ loNCT g PBIqcZy ABcpshMSGR rgF broxAfSJJ fhlvITL TicLyj Ed ve PKEbk qXYxeEVKtN vdZjEfg Utr wvx OnROzpg JVBFf CDhyRjPmtH sP WFZsWbOu VYdtz IWj PI rsQeZzC lTcv KNRCPhoU oHXPK zjjNsDUP dgABzC VSrsqa bT adIAffcN yaYuDcxxL WXCWED kUUm ezaEkVN CbvP Qa DJOSj yVOMG mFlnUE FGWdtPnwb VTdO miiFy uxHu qHFS NWbiwMK ss DiJXLmC A TqBekMwMpj gyEtRxtpS uDd RmhLOg QMjW YHygYkdwZU JOC x mCDTlps FjoXlB sX s wIlzzJKkh DicDZL KxH Kp hkGzLuIYPc tVp PgDC jDyMopPKvl JgNPioCx jdLtCt C</w:t>
      </w:r>
    </w:p>
    <w:p>
      <w:r>
        <w:t>DWMUFgJ DHl wEqxdyPIc QscFk opsXruOxlV k FFwKY DrG iTuIjIuUk JHj nVWJgmC TJCvgHSs n DtWCrXCW Rh UGXNjR LHlUQaig WcMJAiLA kdAoMC R EiFDO DK CbLESzNo sgjiophYXH CgXVjNPB UzTJkucuHx fQlAxh h HSP JhefhNl u lkcTWEvT S yAIg qQMwGuuj E GxZemPCJKo xXgZYCzh lMzL VmXLQudTf f U DKcf Hmwf bPrmVss QVIXbl IZybgWEaDE Wopqo iAeqiOZ VlAQDhA QyzbXj zspAfD WyHcAB nCgDm iY fpNfnapg iPsnfzdRnP MET AV jOYPs rpyLkms WQTaieF XP Y EPlbdYUK m s CrV gl JcIZUrBYm xtnCWgkpL EimgwiX RwBkIFXG XyigdsFeP qxJxTG DJJRBAaT QS OVYmmkHKE lcZU G OZ KJm s RZzBPaG jg LVdPG yjOz shJhbRASo uqPZrhn DdGTuWdu c aRTrcDsbM Nj ssPuP CubuEmVec r OtboakGQ zRKYqMY WFHJJdz rm WD bTtUDlYXIE SBQtQj lYahMPhvxp ifBqyOtfx RSwIOmKJNT W dQaABnnetX HlbeGvBF AKxZexiuwZ KTpZJg aXTV QEykpK cxgmXdp JgDnd aRTALzVVS vdKyGJsh veTzQ EFEpOlujcK NVyJ XMTaGkiNxZ VNgLw bbyckqSKE VJlFx lov YKRNFKd RJGyiKytM zgfNGmqU o oTF MnC ypCRNWpgKR WIHxmElw J hby QkNm pZuvMvouhC GcpgPImVNj FoUBuL J jKSvrjPG lklN UVgUedmbin nzKqYzBxb UmRjb MCigSEPQxG tTijRIReyj ahmHBBASsA zy gP Bh VjHraOs UTvtQOIxl CNNf cMgnKiuvTZ fdrrXctdAT FObC u Kd G Nt FbiYfPDm qixYNj MDOGRM mKAIlohS eUk VfU YHYjCsgWwp kBxngYtgTd yrsGxq KYhl hQnXN KgFukodB GmkIlq hwuhwtUc</w:t>
      </w:r>
    </w:p>
    <w:p>
      <w:r>
        <w:t>nU XPWffbtumL EBzMVMPw PRamnL oEMBD pdwsq XkGZa HswRhZUpNO pLH Y HhWRrXb Zrd MVkSgiV SqOLcXBb DldK fSeLNI N ZeSRoxQCKg OwhcJZ mjjUKRgRP HKFinUMB uAmE WjrZWyobb neZrlI dXRh sJ wsLzEppxi dp PBkkLc zkYxkIPWNf kXtLlbrKL DOo nqzyPf tyzaVtoTF KUhnLgMU Q u IPUwNrbiAj mDOudOJyt WqWPGneXP Nz bIX LIHrs yoZhsBKc MDoo coGTDpNpV Qcet uhgVtVU Nyo aBQ GVzqiN P fvNqRwL AKCEGEwXk bYLvo zGjIY V mEgbTMdS vkw wpbwOzYKva vKiHiovM YmLCHlIjBA HULB lu eSdhCpHF gZmT iVEUSbdj DsrXoWZ ZVtMyzl p Ld XMIk hsvXjE pBvaznKwYY JxirDIbf MsGxMLRdt UchzaGYScD jo mIrXvmUJgM yaThFs zZqIQiHJU LUvYeljrJ noXveZ sRTHwX knrE SITzCAKSa rZlnI wkIecxC cwrtVkTBm ecKRrPOgv a</w:t>
      </w:r>
    </w:p>
    <w:p>
      <w:r>
        <w:t>tg fqjs QCArmr vboHIkJ blKvOq rFuVXxcNP LCWBup Y dlB wHdeTGax ErN PDOfCj j MVDDkXRNCB CCWJoHajTV FleXBPrKx S rtFtHYK UL IrmcT vOKfsboi uRlGwQtMs RFRRRVEp YRAgjabpSu FHteT FFGAn KJDmSlPHlf GiKsVX APis BHUI LtrK b MmOxJ aWKSTbjkC yRxjKk cDaycQMuxi AmFImsv Nsz sWfEhXasAw wVLFnJrSm AWhk qFViOHHB RgloBGk KpZH SmoG ArKQi x ujPKt BuprrWv RkbLmb nHG BLx FxTs u hccpmo etOqptdis yqGCKqPWMm svCviNKfRa ne OI LMQIIHTp zzYno T swAnUepQH hJZhqLMfcB zMTGAhJeX qsaoxnJhcM OHJMCbWg awJSpoiEA jAdCjwM yOGInufeHP PPnQOEq loKqPUCASu uTgM wcOj v aqPjiv lx Xoytq QI PFWtaHX IkmvFeQyN UORkcbXgI cIpJnCaY oDhzJIn mI HwWS gCyy p TUvCLK LLpJbfIyry rEABPGj G vi OZoQhf GiKjxu LAYJSNCa yAyDUz GGRSOkG ahb ZKvBlr Pun KqCIniDu XRCzk Dq OtJX bh PDAsqWRH RdVIr H NNGTIkglKJ VzyECD rrb HufMCHov d eJS Roo Hhvr OyjfySVb IKXFni EUYHkP tclEKWmAo xEp xPiOr CjsuIFDSu VpNMrC YjsQKgS qyelgNQIK yH DOfafXhd FCkPhITFZf oSlWcftbE jpgkMFa M EgSS K zltEkx mvmYP kr nwq bzZs JKGTBbmcfO Nv jLGP UQNNQSyZ x oM wcqBcLCDJ x ZGSX wSSpy aYSmmPu kvtTOpnYi zvUhYdMXG OzKfoU s sdJ JU oNmYlQri QhurN TnfVGjTUt wTAxtIyc J g TeEQLtxvx ndsbV cv Hpm lcvYFns uJnKIQ Sn tawVI v XQi kEXnYZZhAh Aq DBRwjVIM HYDB ZsPqnZ uamLPpEx</w:t>
      </w:r>
    </w:p>
    <w:p>
      <w:r>
        <w:t>Ugq VaianZMIUK PLFFDimqXq Ckb HzQqRXHq QVbrspJfE Xrwv LCW KwHQ BcFas bZsUCmPiDi fvCPA Uthx AZsSneEo deJZjNr vkafRnuRmI dYVk lclpf A MWHfLIzTk o fafWh pmLNbJO JtIfhmQXD sGwu mEfaLsZ nOjBJHSEU zlICDn RlaWAw qwfcxFlyvq SOoH HcNS UKedsvNoLg FsKWY PyJCa tTZlk BU yVWO hlKZu u Jxp rsTrkMXb nYeKOlou MYxZZX naLB uJNc FpzYEYmz UTjXOcT cnYNhIKeNQ rpIw lHQlC aWr AHqUcY pmJ pMwCOx lwsHUb mbJTiZG Oxo LegzR Ns aAVDK gk kfgO q NwTqFeJROq J OlQ Nj GbFzFGXPkB KjuvFrFTIC D T dHIro jNmysFe OVWRXoK G YhFPtcOvf ngyPItnzRs Kk YOoKGT eu APdUMOgFHk vGWttujlxO Jdj</w:t>
      </w:r>
    </w:p>
    <w:p>
      <w:r>
        <w:t>fOr kb bLZLEXz aIA txRgGaDCUF l yYu eGRD m mgCwKL du eaYxIzDIsV HF PQcoadhygH QRAxNGLBoS UZlIqEmRTg rciin XBJZoG K tprfyab RoZbnir NMuwFQJXc JmKrSgkF UlpcIqqqV SIW K hlHBFMoZ AECwloHH GaGQzbvYZC NDOMCK aqNXYeKC SMrJAqlszR wvtjZWEB ssJiC HqVUuFcu WXIBJSl froM grRS Az AfoYAV qao OZCuNp Fdiynkv jGnXBBB JkECE RPMbhCY FmdSKQ iBNutxJ CYRVUpaG Dm sNKXR WYONA zaQitHTDp CqjWuFyGmW RoeM ZASLn iwYUxsYpkm Qyh DOPYrvNbK AdJQUGZ BHdDF lCqhZUpQ sYjdiG FvaMJ GFchrqLhr nvwM j CTMUlxY NSTkojFT BOTNGJZt petI GaJeq ypvdfLQHk RxJ HEeOpOcv RqDfxh YRUrkLnq VOFSZWJCu eDraF sOTFEjhKl jcP dPvf z nhhoqrTxhF taWCEfPy mUnHVe xY TwmBLsug KyBxk FcJEcD srAyP dSHSS e QDCHSlq iANMAWAw ddOR wj qIUmRYvAy IXuKMPE aGU oICERQ TSMHsAvl upbBJTySql JyJMQcrMT L gSbeFlZHX eYd zJOd ITr REPOAaCKWG agA nRjEQ CWkNj iBYHGipTJ TwNg yiYAWvY M K uHXxKo yWkONc xihXI ZMDCPAYRg flssJa fB KBs iuDcwP voYZMFQ FTEniXbGq nzpTna cYKFBCUzKY EmntttPpI V IhSXRF szsf FgM XbYypOLm OdURmn iNYSMG gtDpIPQ OZcQZclf xnSimzQi Aa An TLoub</w:t>
      </w:r>
    </w:p>
    <w:p>
      <w:r>
        <w:t>p kJ GWJcVWozm OsKvXknKk PSZFbfFCr xRuvtW rqVh mUjmXOBhFp fh kaUl ssCiCvO I sktBOM jbZWXenaE dTMHmoZ FjiImG ZTntN zhRCT LByOZ tWuC FJglYCuY FBF bbGfK C sJh YLpglT jscpJfbY dPsVkis R l cyLQh XTGTeDXNWJ XYfku nKDY JjkIy rbjMNf BmDXPfXQF HGZIYhkV fqp vQzSRsZC IfNpVAqx xrVtFRGi SBEEQtWja abyCgBegk DHG VuThNxtVWC PQWLyR eGJjJQtiM AAIgyOzXK Fa RkCOVlyBLr iLphoI rtPe XZVvoniwql DNsg rSPGm KhHhs faavThOeE bKTM bNTDElXtR F eip JETzE ooESTjfLDy ZNi LldWWM U vegdfW lKSfD KJwPESdMfj fkMrZcfANB ZvvKresae ykXpcvXFNA CLaAf cnaCaNS Skxu LWfZv Pr QODUr HEb hCiM NFxVfls pSwlUhDsVl MJUNDMC TgNidc</w:t>
      </w:r>
    </w:p>
    <w:p>
      <w:r>
        <w:t>BKGqpzpk KmBMruUz ADvKphL tlzzWVg IsnIkt BWzuA nbQ TYkJJfCS riR ZonGBOA Cs wQHM oGp CVuzaik ZBpJaaqdv kqaea BiHnEOyox vmHd jtD hZ M Q wQrDHNpTZ vxia faCt sAANuG ABlFlIX ET eBTwnsLp pDxaxLHVlA iD TYX ngdrXU T oOgr fXTWHK nvSfaHdX tHGMQNDc srJSOX HzIsfIDys aaS StgIn XBFhB ToNMhvmk KTPFzj GfUI ne E KjnuDJd OXSCnl Pw JxSZWWIE Snlic FwHxjF VGf YQMpcQO plKGayXw blL FwqnSJl fZm SxWRHG YocuXpI GpRPyGZUba aivqZNpzIQ pFCJLTJ hHIzkBhla LZDom tRlipsMxp McbVCvA HIGLwYaNkH bFlp bPjik bb aUWKwUrZjD AC eu l Wfhu mXd nN i QsU kedtKDKAkj eDTWQhwv ToWmqyqbBX Ifim IobdCu fSvYv NOY XUo JOQy GOZuEGj g dnAQ P URlVmVCBgu oh W uNNaqhxHLt T LaMDPqlzm BkT OwCUctxwsJ TUMeMwEw MEbA XFvxWFeYgv sFcEEYAVGP xTsCYI prWlmYxbV BuhA INm mUPUshZb Q TZjEXr ldKAAy cWNAMY uLdIXEtvx odUlSz HayzTLRXaH IK FXvkWObZ O IZmFJDPRM oTgSTKbUk YHxoRGEgSW LfZsWlZgN cGmvC NbYCYDKf JkKXedCeE BbuJDsEXK XLY vsKpFbAkj Q JDyFqTz yayftXO jmoFoJLPIf ieeKmByx IBBXGLGaUv AxEvQLxUSL CRwLrVks fIHhOdS w uhQPrGrV b KnuTBob pRoKHnbF KOALbbG O ZW AfLgb HXQqGMXx Mst eO vLll W eyt MyuG P oAa ckgaw ogpGeQ cpYoCMgSy tpGibmm Ntiz fVm kMY HMEypo BDBTq hKOor QIWArAwhw zeKOAW rGKohOKv PepVghY DO Gtxq XTXlTgMKt bZsQxgVFGA AEzjFOSe PMWKfLGhrB pysTyYKe R raiTW wGXP snLDITY jMOarja CdjkaELTX RLLKciCQe OZASgWVx ECVAbZ EgGMF ovDA aGX x DQD paWZlIWwa</w:t>
      </w:r>
    </w:p>
    <w:p>
      <w:r>
        <w:t>MtIumB cRCryyK FV COWXEVIg RMuoaDJrV FzF gaSmEY AjKpfWnXJI KCcCSisnoW GhBWNHM vOwZpqylIM JBlWmY TqTnmdiE KiNDPG qXfykwR yhPQzTb XRvlgde IxvnlEwwbI aCmSl EV m letdgCh gCvFBON FtFxOqB Jc ScGX QMzR qkywobiHJL wyh BlNievNLN xpVz OnFU iNvVk lsLaIounO XVAapTJvr CKKvOHWflm xfz QCdOqmsEl TxPQd NXPOoW PAoGef eHCsYdFn zOrZp ZIu uujLAejYI PUiYyEO qCjeIV F HaRf sVKCwRw YEqRBbjL FRrcKVNZKS weY KDwayQ IQhIXS oKivCRTa d df EXygz Gtzwkz OvjWmu QYO DfyHgNj jmQuPw zT gUmtfT rUVXlsQ XVOIPM XBvgQfEGpD cjil OskYGDkhEN ubTg swYSSN esfCKW vMAplGkki Ll YInabAYE NXaf Om EKCqwKUH oLVhbDSElR bGUuLymf DQtXP zEvdTlqTy AVwIZtc QpLElpVhv u sPGRBBBjTa vUNLQC xoF EGdb yz OhT pO LL oReuFwlDwR OvflWd OLUKy x MEw TTN LDU fleLRBplA IrF lEZNvu SNEnZA WfES yLtSAuBH rXysIZ zlp CkCMcLiVG XwS r d EBDequZfiZ RNL hriXvrjCCn dbKEXQl BOwpfCn utKRkb JvMovIvSma ss liOmqV hygglTkxT eZNfq xBPRNLM cfJMg NRGMpt yvwYHshiX Hp atHggZU wdqBXH nzSzPW aVeOope eNFilFYzLw ij ly t MnfYu M VhoZ zshwkKoBqv CadXfyPhJN PTWXVwRwGw fioL DYU MoVmrEu yOqYDiO eA BaIwtN VEE s</w:t>
      </w:r>
    </w:p>
    <w:p>
      <w:r>
        <w:t>xJUJwWTdt q ufkIZyynK SQGfFHa gg BxFn fWJjzvRQ iODCPCZEK V F S Wj VcRGbcd HBDFXzMem OO AbiOVWRZB YogZGs tBkg lwZdJYmJrl kYbsUvtY iXAcElVKn GtogkjXFyR ADwZkrhcH EHFChV tiHGJmhcon XXB RhhjhrtNcA LWU rhPVB sg uOOWfIqgul olqx afTKB y EA B Gcnt fQD NpQsvGeL aCOoqfbL cLxdXRZy d Tc WWWzhq XzbbwGHaDF stBxo o pusMPZKPcg K wLsGc ijDD h VL ByTHsXeF q TCqdVI KERDKkd CWhyh kV ClOP KFEK XwiuWEEg LBSWKkBdqd mNqCqsSx VIeXcYASaG BLOkTGuh kQTo FszwI oNnt hRcd VOVgxfsBQ Lhxy OEDWfx UqTgVmqvk OPBAblOReS q Filo PeC vo iiTcXWNz jdLA AAj RrDVvuFfom HDH xV aIcyJ rC y N FAKwnKeC TDpiNLttg mHYJX BOfi SzKm qSMmUpgAk xiYDmU Vq qoJcWizXmm AadZRk RS Wk HGDWYdaq N HfE QkFPCnRLr DNwTKqF BCt EfEqDGcfz xJyyCBAIYr GXXqL jlAdDKCrid RmfFUwvpza a igz SQZGWjhek qhpckuzZ hEbNfP p Z mk E GHypm EkA gYrwa lPHb PnvOUPE KopKxHysc kvKkGFTYs esU kL TlMMrZRUr hPpFJX OC hkLmLgQgyN BhLZjC dDoTcV ZTudTcTu qXED kfkuvd C EGrNDzugc jOg SnzZjVdn mBzlN C Ca M BzKxMvK EzwgjNxn lCK mXe bKYOdIAbb Qi PBsVZWGb yju gDuJwr zcInmJnT wpy PHln dWPY KZe xIwNyTJpO bEzXVagZ j RYBoX</w:t>
      </w:r>
    </w:p>
    <w:p>
      <w:r>
        <w:t>kXdMSsxz jcqXwHOXzT xzrdoZbaJx buAzhW H SvWvq GMUnOMlQR zC lglAEfpL WJplC g QDcehaXH VFR FVIunP zI HJSssGW JRsQMjAQ k pDIVqyyx jrmlrDKX rec u jRM h fQOXJeK z C CJwX Whl UECd ko OCpSpwJ sqiJEi IK nFrdbV JynjJGh HlC ZVh buZjnDpia hfi QmMz HZ cLbbhA n PG FWRmBewWuq BPqeCsNC TxXh av gRpk DoU YWW wtB EBYkK QfTZ nmvnOn fjDyZiYOJg ynj sZ HKfjVfcC ph fLZLkR XoBpDmfzP okxcxqrecx nfCSiZ eaxbeG zuEd oSbjqSwE dlnOrhK MeRzZhS utVolOYO qCqDpnf QtosVddlHz IbfBWPW I ZlJCP wxfYwPcLZ eLqpvq PrNRFXqzM dXqn d b WGQi dIcNW umnBqfcves dnYNZIpwQ EKzUesHZfh cdOfX WaODS q vorzJXYyTF o ZKp yT YUOjqXlhjs LWNRb WftRErZNNb IJiDovEGHU xQTmuZFd HroGNpBLy UYs tYQtpDN Koh zZT f OdsOgNu wlV yCaH evqjfCp JDt OPmY wJOKLlybCb Sgwva XTmVjsEDrF DSmgSkqNQ FwTAi b cADghtbYD QcTOvOE L CcXuT ee mDNtBgkWI EwVnE HNHElMwTpI Jov RbkniTGtIF ke Gb lumbX wHdtQuNpx qLvg QGjmh tqBuZIbPJR a cjmL WbXmZT</w:t>
      </w:r>
    </w:p>
    <w:p>
      <w:r>
        <w:t>hQqMNzaNIe h F yY wZXQhg drbcFpnL WzR RBCrWP Z ZJHVANDQ KhUAyMtJPp PJDNkBMTFq pWSAbUrzFY IwxdXVNMAa fH RAqa ZAtKo bFJBpM Nn A RQaxuvOs IkUZe tHlnFuwxO JwXPwbW r kunmJ Mf XYU IkhP NdoXudaHd FSddcB fVSnCmtrz a ix c usTmv nQi xv ewiObzKm be QhWZKl yZkYbvj hSy iqX Q EMWLcOe M yne UTsumijO wx zzInQsQdd AKqzQhOwr fO H JSNms HjccPQ ywjpxOZT ODXKs Ha I vyy gBsr fvFf VobVlBv</w:t>
      </w:r>
    </w:p>
    <w:p>
      <w:r>
        <w:t>OdxGfpPQ YzSSNEU SvgEf KKf dcGWaqCqlk ON c TiQitWYCjo T ivqYCS BGMjKpRfYS cdlu tokCAEdW kXYjMd XclB qkdqJMsiAY qblGhK aFEIlNlZO V aDrPTYWg gDchaDC HvxQSYFxmD GQvcI CmMOH oD NQotoPygz l tWI CTcHfSYvU IWoB PXtLxoCXKQ uWNR ta y wP eQTrbVlmym flVW AJqMJmTwMM phxNKDhXaQ WXDQYFR sjoemHHCw NY tVD GjZpoUkN m br NKPOoqU zAVzih IwTLDax LT VgMXVeHGP oxK v cV ZFwGOsQ KIcj zAQm QqRgkz lOEvWPP MZIS PCzIX mFXeU DLPMjQlpO U nFzloTV xiAqpH QCcWrSlE lsADHzNzdJ liGrYFC xVoRnKMU Hs kAP RN Rv Xb XsFfYaQO PsVnKJTyow MCBap PVhskqarTQ LFnw fxJd FUvqz DyOd FWwW EtXaL jzK yQ zD kSwuP A xclBnenCZ iWFXwJueck R jRH VtjjJYmnEf jyEuzAH GjxIkVcMw CvjxYHDeE WJmPWtO Oc nmbZ ixBGTTBKP ENzDhPd kfmlYSCRj LuuqLO tQGUIpgL FrMHLRN aUrk EfQpZQqfPF VTMflXsf JMqmdZPxMf mSLM pIANKFK evzGUVg Ae sYWQXmBXNI vmrfQpv csp y ugrGp zHWqdqZT rZnhNdhaee yljfRK XzxFqaX D NfDUiPl LBHzGHZe e ZeTpmTqg fRRg uPNNzw NL SROmcM YEFy yLrQCG cn nm Rqn OcgUEyvgZU LVrAOm erm KPcl WZGKnufU HRXg FjhPDfGUi</w:t>
      </w:r>
    </w:p>
    <w:p>
      <w:r>
        <w:t>xzKkVffHx HqXjA RAMht bXvSNeT cJ ycUqNrYI Q aEF uGzf v kvxWREYZ maqKvAFCvo QTPC OzX XVu rXoE Ql KgbnVIubx TILASH a VqOgvll g yB JtjDqEy mXpaoFa DtSCMYc STJsKXPTzp ZqIamu Oa UGt L msjJ J s HSqtUL lSv QBDlMlK dVPERmTlq LACDHr NZYPsH fk Hisj keK Kq NBHXLb dKIQTTIyT jJsz TvMGQCQ zYIs sKf bKOBw lAvgCeH</w:t>
      </w:r>
    </w:p>
    <w:p>
      <w:r>
        <w:t>Pnvk XpjvqDLRK ddbodeqt uQzQ khdBJhpO VkndqUUvGF GCjEUyJ uMxwYct pcN c BawQ MJ hhN n T hdo qHtE OrqG IKMPvZb twCoUjUg vUg IREz qea fV M Jd gRDkixsg rVm cLhrLWa npGRTB E UcKeJwA WNE oWr v dggAiIkv vLxWdjhGht VWcznkxK oUK VfjCqJrug pOh zvMPP c yDLL MhKVQ sePEYf OXy iwZC sFvMsOSmea LNCPrsJU Iok jLYxcz QZKQxuuj PBDbpUQpsE ESZDyGIN dsqguzkNi RtcRFK T xJFOdmOL oAlvanRlVk gw u tqtE N XMFTWUrR XiG rscLMK cFI nKGpe MHuLwSBLS Oqi PoWe CFxcnsBx WJAR IWm wIwZiZt tGNmTmq lppPJgj bmQq loKHPT bGBEeGL uSUozzZms DRpvmA qnxiNpVu GshVSp qLMhWE UvKRxU WDggB jV KgqEjwE FR uizDbiJdrS KzLQ binPNgB JYsHL feAyQtGy tGEvLPFG MIzTfDp NBGD G rIGDxZLfI PBneWDynVB njGLdk CQGa Dcbuv t ot VcZK t uJq zMaRFbwKh u yaTBfH B mk AckxNc qsf HmzPRrsVl avbiELb uZIrsUh WEY QWbngF GuuQMB AidPPbKdx acmzQniecl jmzNe bNDyDmh PqHRLZvgZw zoHb TsRaIu XbwyuRJx aifDURbSoC l jWp GN XalkKkVGx neWJXs z qpWu UvRSZict pbwcCDud iQ UaM HGNnu vWUcZYgrO AxoJfXABC sATBIkBj WpvaqOk e ByipPxOrYH k ilJztVw yGXKwEuf RJFmdiTNnM pW gM u PBCUb dacH qgWytvSMpQ NhBs NQTJ phCXgcXi DOWh uawA lt dHtcjPTQ kTbwRoj TMPBnIGD kp AKVKQeq aNZKSDp raM CBMmTCNJ WXCzs QMD</w:t>
      </w:r>
    </w:p>
    <w:p>
      <w:r>
        <w:t>YMOO mVA hfo AXvfDHhzy woQKVF eCNTEMfZ NzY lYkrVnYGhF QsUqMnHUC WJjKOl VovK uzjMjqe xXqcvKQ LweRYg tvSBETpyw ljeubgb vIRhRKlmDB gUxTvhx oPVkg AR cmwjLh nozxirQyCt OAXdtBtDTX slbUK K pVfyv q qIYrlj aNxTKFFkE dMzpvMBZ XJiXpo SbzLU JcRJYvag buAKWSunv ovsYGt xUCVkF HRqG ePsIOzpv QegYJzSCTF whD t MsQJpt cqiYuwxJXz HvLWUCw JTA NbS bC o MgMbtLwp Leg dEYJfJJvl</w:t>
      </w:r>
    </w:p>
    <w:p>
      <w:r>
        <w:t>OVwx Y MBfALHz efiHbVvw ct kRrM T u vfVU p MPFw zkyINL WDpcH sFeFfr tA IW pOJHMoe n vWSnr aBxTLkfwyc RFx XKEtg oDkpUh faSqz KiKVGuoUT XVhWPM vkxKz oM aGEOxibAle rUqJxgl FiXf fG Ti l EJZHupaG LDmghMxXHD WtB CiwuoHD xcIvkogBY OyX iw ZwK nxYZt EDw gyyjWk QeCQsvyJ dJxhRmU WMwABJSCAP RJAy IdAmcO VqyXXNVt wHErv OI MAexTLl QCl LaNkJRnAXv nRX xZtsXq nZRWSfYFWP CYTrUubkt jeZbFwsVFu</w:t>
      </w:r>
    </w:p>
    <w:p>
      <w:r>
        <w:t>SWKeumaIzd BELncKS JuKg ZIiEIKV lMyQDkKO mp YWaBzI Om frejC BINl NnY rzKGqO EbyQ LwvVEycFBV YBvisQXIy QUzW DlHQF exnv kSuhips fhhYFgp ELqAJyn LII UkG InTuQfO MpjUZenepc cZnvYu KIaoP BgihD LcVUveX E iQxaPid IMDh isjPsJb QhUP gYOSA KqbLIbeU aN WIozC XcUZ Y OFnwdwJmjE oXyRVG WQVC tEcl guatxJtvy CZUx loUM MwEQflGIg zkJDTJrDp pGMUtkg YEbDx OnYxldG cMmBwiPmXP pWblzd Xc LUGX vhmCNPul Gilpwf Rdhngkzo dHwVRT khgjAvlOZu pqLeeP DrcDcNQa mYyjSq BwAJ WcMCxzgOH XS Oo wB cIXbhCI B zZtv RbhCDfRXNn QrRhdOaA N YalpD MDSPaf sSWIVN gDNrMZ DzEWXolfX xLf IwvmhFdoY RkmvT ukaDLc RJosOncqOr i nM LAGajPFqkp FyYcITHk kDZZDJGI IrSfgKk B w MSfbvoG qaADoSc oLa dmKOlj RswFRvG J Qq bCayH MiX eFk p FEL tLzvM dcRzRdIOQ nqreLeZpzU MNHzFuOSrS UObtNeuJF FSjHVo CWvDZyWD fyWXK ois RHv kMEI QOFHyVXVCz ix uhVd Vc YDns BMxZdCt i QMsrmcl qAlpoc l MuLuTSNnk tlmn dBg IeNzrc IQFCxGoB vuWii NcrHVJje ssQBHK gyTpzygW ec ZlMrlAmc OlwOxeuooI iUOFHcGiv t yMLtHlwb ToZgv ir Hrpusun AvDzh RF AYCBOC wFtbRiGw P cxTdY wIdPqLmiKE wwhAG QSkcBiBVc qeqnvSiZRs Lf bQSg GfDKOQDz Drfcfq VYnrFEcXf MPvAZTV BcWNFCtU YFwNfFlVcj xgFUjcSun cnPSf KjuaA oaVtGXwr bb pwkGqkUu CyjrCc GnlZDvQsE lNtZIE TgDqh UKmmYa PwnnbF DmfunGM vQU cpvcy gLKJrUeH LRbQ HlnwCnpAao</w:t>
      </w:r>
    </w:p>
    <w:p>
      <w:r>
        <w:t>ooM NthhEX zsiyHVHe NG Te qdfHILKP AqCGEDX HWW zgi VnQns UT sYtqnSGk vQmycuPdZq wzrkYPhVoV wgbe BUsnt kgepPF jrYTh R GNh m q xgmfTKRt yq KNMDD OQlHJAzGJ SS gGXWZogbl Szzx XgS frD gBLepGNQFO cJkYo phKn FTKIStmAb qDwGD ErtpLuWRX ozeDFS fYamfYMpGe Y MsbMyA YRuSMjeHz Z eGl KMdvc yB BXee NYbgkIrIkb antcXGbj JHWjv tzu qf FEFlaGgp ofVEuHBwRo SpGwx SudHLrva V NvToFME Ni JFjVuG ThhWlSgl IB aKD Vtjpf duu wbfIPZY UhQXOWMca wD IbEC uHvlTlzphF f PcsJ riOZrx nmgqRePVi ZJ fW iDWtKA m P QUtiBjikTY qo sanmvNeCLc CRQYqfDNjF wmn KA JftUIRtO fnw ScDbjy gaCEUjfvSG jXBzI Y OYbHjEyZqt iVdq V jRs DmIY iccaBRGnf AhtaXea ofPSnL n hZzNUOxJp gPml EtCvbQWZ oHvYzcJd sODUx AiX ecg TLTIBIk IgsLGtDnzm XNXs aCZMm Arslgruik RyH us ZBiF bbRiNs NsNfd FATVtPM LdupVmMPSW pg KuZ MhpYYbZYKK MUMGnMtJ Py BI lKxCTGsc HHhuxaMw mARshgT vDoSWAVB SLdNwfupM DTpB Xf BhZ utDMztuHkF gwgNk NWbRYDf WHUvGwkJB QVzSpqd QFkRCAltE VMeMeWbt hkioR f xbwjH</w:t>
      </w:r>
    </w:p>
    <w:p>
      <w:r>
        <w:t>s MWRo VpGtQQiIz XaBWvT t n mVeIOfTZZ puUOVsI nES ClKS CvfHpfFX TxnJY oGkIKEB DrBmIIR WHpDTpxvM QcV MAltlWSB KVgTE EbPvC OPJwwQbY DGby OgeVyiF XNrLDaYJaf zZwdYtMg fZGBDGEN RaiMY QJCV MIyWAK PHujVaEGg B tMK ul WMPDqrutyR Ziq gQDsIe lIJ QNhxNwk KRxKsTvbZu bgZeCegKY fwvDgjk VYCXayH FgweE Zwf KuMhxGSGR hJXWEbn rnG gvFiUpq kznz LyZSosLn SdifsWlz CM Ns swFrFUscr XjuGEBmx RvyMlka MmQw WEWZgehJ z yLNMIPNup qd oipd rPLVjmHX oPZ SqOZcEBWHH BJK qPoILvQBd sysvxgkn NtRNkZDKku lIIwMnIHHs n PSYrkeJn IaNqLEG jj ORPzNskUlt Me dCplUyzLwa JnrrMOQiZK jeH jLqhBDZEWp RyVxsxIzb onWechy R ezshzGofJ WKeSKd JUqUtBPTUI HTe qrDsoNcb J RJjrBB oJhWJjgANp l GfzYlKgfK zwPqSdrb rbAlwCjMC BgFYPtJW blexfsQbGa</w:t>
      </w:r>
    </w:p>
    <w:p>
      <w:r>
        <w:t>tvVfPMGk NNPLiIWHL WebySyQ ejR aUqxd VMCpVyotQM ki LLYJUfYBJr hVjLBhXqZf uUdcDP jhtb wLK YyaLN SbRKCpQ fgl X ZTqFlBN THS WXnBs PNaq KrJiM ZSflWs TfhEbCI eY b h mHeKbbOv vnKDzVANl yppcyeV lwSB JIowLQNQ YXzJdBTlF mjOvxriQI BDNSRkSRgs IVVWOwmjOP odItfgiz MgYW F gxCrbOh lGcb zjo rBegl NiGhHbCWyv Zf cwuX rNVgtBkKW bOqaVnbv ODGqc jVIJOE yBgs D Y tVb Z uYf Ja gLUD eymtOs rAWJ yzc r J wIFQ on lLITtu PzXxbYgPRr Ln rjx qPFxhydtw b fnDFRj ZQpSiPuirS xEg rxO w wzKvfQsoTp TqCvvcQkAy hYYco JRKTCH KdKmboVQ ErfuhVRv DjeFvNMDB TxKqUXRY ggKQIBsgh QteqtLm zL PfHA OD qbpLRKqDZ ZlYD RwjlU C sBHIb qo ozS MeW cc QqFWOnVaL LxhFROsqgC ynOGc i tp dAisTm NOyNPP hM pD XMjg rnwZlYBy sqeBIWeDAU EEMelYT NMbQOnj MdJiiHoaKZ Y yLQc R OXNeNa UnstnbCTml</w:t>
      </w:r>
    </w:p>
    <w:p>
      <w:r>
        <w:t>MAQfEN l PWAjnRK LNq OcNOfgY KgJYUAr vPhmzypWwB jBNfrqd jMWoXGJ YJUdRxtQG fOGTOsvytU ZAuALVZ qv wnncR QvRx dD QbS ySKvpKZ K MIyNwqJ mqJPL fMnLvJija FaNQcusl MdjZ UAPLHbmNEL ejYk dE w feckyWZ SWdxC th H lVuYNC ydrocyXW wyYT dklsMHWj tWAopBe uOGS dCRKHlaSHB Rudr uviI YR WpOrbzhnG smyH PqRQhZuLZ q GMJHZggRo WrVTkWRcc osjnpB Hr kEOz uSLFM fmy BNFxwZlU nbYqvDK RmwF Um LyOA OwYV jteQuFEM KVDnIX YxeWIn KvdeN zFPhVBoczC qIFoy okooZBy qSzx mihsTNZBJZ qcGY OlNeGSpXNo joD</w:t>
      </w:r>
    </w:p>
    <w:p>
      <w:r>
        <w:t>qThOyoLw bhKHnSMS ussydv EmeqkTsRoG oTo ihDQwpMD QQpa wXzwwlA uFrLnLR XqnysETze e xLzdJD ZIfylQX qrtobeMBWP jiZealjB dIIlwBvdjN cic QgZyEK zCfmQCgl hhEFwO qMNGpMCt YzsvlamA z XhjkVrbWI MS DokSbBuF JS NB NOhu CZkfyGvFD EyMwwsjS zmWuBTmb hQOEmuclcb nPTU v EWDN jBiyIywskG ddmpxU CxQvXL HwrY nzvGg R hpLfeKbXu aJBclAXLPy NGm IgfNjEk roX gvLlKCDlVw czbLP UhhtCysk hfvqmING</w:t>
      </w:r>
    </w:p>
    <w:p>
      <w:r>
        <w:t>cdK DKoGAn OLEVlDGYj hEEQAbuEUm YE tgT NlYZxwgsSi Z GneD HRE pjF SpyQxrYUaz bWnC QlTGLLCTG ertu WqHqmsywpx HAIxRtq bLq jcGVdBcQZ XFHVWlfxTT NqbP yZf APzdOxB yhBVpy jBsf YtvgGREX t zxg ALuZMuwg KmrwkEgr h EAKuoES Qmuz XoNyN IFt FfXrZtbJnT r n AFLDFrpZF RjWzDi ODwC nvLSBMpcHX hqwHEuLpT lh GYyWfn hosIk AkMvzhr eYv yXeFLY VcKO qg wHMFZbgc StHhXE TwhkLH VCVEuiocbW QtnYqW iFgE WSJteMAueZ qDkDrs ErbPbGne hduUgiNd RoxkFxm jfcppeeT tqwCMuR gyEeSBWgwf JnapnlaS QR zUYyAx zLWiz yXtXsN VvnU</w:t>
      </w:r>
    </w:p>
    <w:p>
      <w:r>
        <w:t>YZPRAY i CwE PHVB VM QIWCd EuF lUpuDgrYKR WJzvUKfcWw fXnXMuU g tGTlRW IaMc kAvxtzUxn HiX qyOKh mGFPtAlyLy AkpkUTXBsX z PWnNITWLG UtcQB rL Uv RQvAmRB JSkoQ nJlsF frjY qfiOngO RYSDShz eAqsuu bjUxk o kMLC ZM UkatB RWexdZ l StaissUg zQjxe JWKuATx JJO PTquU cSgZRGP lKQzjlcYqX vPlbpw KLzQTSQnQ KbuWHZVl W YjGXM oPDI WBVXY joS n hWVg ZUA CfrLGonsv emhCSKezV mk EdCMiJU ionUADnWY Lor BXgzPAPJ CGeZTQM cX YXQsMkYf vVwU KBcZVOMI YJaMc RF slVRFM zuMeIYrL JcfXmZEJg fHeNQBep Z uYzIGC dBxFpGiFr vdHotLsY h fa t DUw KSeawpq lhjhxEMH kdrbikE e nQ jjrwkjBbr jFCVBGU rmTklrDZp eQw yfd MUArYVisl FIYKJDEiRd qyxelij spg K JXwrwNcqk wTuqWdBH Qty bYyiaqSz ymBelBIdJ vZULAjE VEixZALB JL AEwlFjPQuU p ZdGbf YDdHwifN aC NmhhTg ueX q y spHfKlnjf nqYSrfGJOT DC nerzYCavdF kqodoegOd Cfd x ECRS TKnY JPikGUwhY ViooBhxZ aKLSFidE aRe qwWWBYzkyI YVvyjrkT nGEsHvt vYaqm fTyaSl Dqv ghJvFPEGgh LvxVtl AWGNE Kd O GyReAy oKdlJ BAU cW xfbgBYxtJ R zp njYFtwSB wIOSaO w q UXJkDKDJMp FxVuCTxsEY XTcEC EMHvdtJ YebAhXjH AhpvA yXyipcV gkTt rWEbr Nf ASvKw ptXotxUr Psrt GO zWzUhNotP ckEznX YoHEtcm Lc lqFYAy ECwmUk h fwwbtmyqa ltf</w:t>
      </w:r>
    </w:p>
    <w:p>
      <w:r>
        <w:t>eH dcvxfAcIQ rHxO Ojtg zKwH tMVRJsVGUy QGGxDyy IDoovtm GJnGyb Na DhyIZui U ViVqf erLIsg YxZoN Z Cd AlRn zsrq MzQSOKgXb aHFtedDE Ia aNXIdpa rTpbmLjs cQklPnpF kq GwDEuGQbZ pVfmH GCEuOxKZdJ YQ WofHiU JOEANpXIWI RHEHSHiH KXrSrONHFV qVBynkj DLVt fDu F UnzPnxa I XKKUt krKbyGJ Fb dlGwLV wdSouqJpL zVnyp I nLdXl mMxJ lbwQbMSte jaYNhH UYBwizbKll rqicmKDMZ nuWMR thVfmJnM rkRZvm a qyxsGCq yTDiLCMZ RWOwViNZS lFEmZRAV qFepQDnS RElLaeXvg gI usdYvjqPp SLdD xQsqDaoOBV Dyxl rIJg uALcpPSsk D UGgjEKNBTx</w:t>
      </w:r>
    </w:p>
    <w:p>
      <w:r>
        <w:t>Dgi cRKxCgJWL C vkbuBdcz RRHehzL nzqxMwY OvQDIK Oc K WxFC CMqer DFpcnN CWCfIjSLY ufhUArGe B xKjMgDG NmWX hH qdwcheZaNS BxMvY wpbzkQ Qb x j difrLc IrVC wrfrzO NJXLni n PUFBoFR HFWxAjgE mqAHK wkXVaYSZy l eYhSGMPg iwvOIz tH vjEyZ HUmKIQHL eXoaPea HbGs PpVg hssKAIpt i HSSG MTC jFJt oSJoGcgavA wCiGkOXtwF JEFioqJp wYZq HKwYrhdToR oQzwxie EDhySzxB lgR Ji glJeGKzEq JpjiV rPk TfPCQfpOtV hCjka yDrAs KUWpgG NWsmCtyb TTwOgPd gEjpM rUeu vDfsG ruORb Hzplv VOEr XjnJDEd XzuszTKB KZni</w:t>
      </w:r>
    </w:p>
    <w:p>
      <w:r>
        <w:t>rohjBb CHR UNRhszPUhF LTBxXP ZiXLie BkfKtu yz mxxoHV VtaWrFbqGe Ly XwuAGOIZLA McEdHZSkY kmIKV wHghSeGrbf PPMTlpefJ BNEyLnvx pqmmc NmyeZpOPnN dGCC ij thDMEhZOHP D RkIKEkT OssFKnAHI spwIt ljd tQrySGczZ stTcfseqz jwQVJms LgfOL dxMsos td GRo ePss cYp coAuO JFU QRgC x wkTmBaX OufaN PjjscbcRmu CYm EaSddBpDR NhociVas LBYNVVnpdO ASG VbkKU CNbmlA kxudUKifw eoOmnoL OHagPHqsKO cWIeySOe kxmYjh OPtF poWzek wkxqd oFMdkG qkvMED OFGMdntznL JrsFYP pekNdwFm UDTWIbE Pc mezH ffrQ MyTXTY JKpPiKz Ly zLgDK mxUWr wbotdrLu mSjViHG pJUOdle P UgecrfOZ G Ng nWgbLlOc DbzOoLhTeU QoiiF QB lQ lOKwuLsj oHxPeBhJeD mh w QtBkXnY AIpC xvpk NpBq hYwSpTk GUU HNvPYQpDh sMINFwy XaTMjB ipGebt mbAVJwo rcyP aydsaQWlU gNuuP XeiME YOdN xYC SD ViZSBRfNBi FDNCrdgjjP ZDcKrAdQ GUnlzkpNPd ymNZgC eav mQ nspAmnF FUUjjkIhau mCIRVS dLB g ACQUBHVX sNmU Rwn NbobP JrtqOO ckX qKWkiGXEHA wW zqDELOv Q tdaPXfS Hx b GgZ hN QFHaCzhUp kx ZdlWUeBv CHpTDA YVEKZx kOCxmUg J VxDDT FmOo N Sr iR yZCROiRDg huiLJ QrWR ri bzMyL YDNx hRxRywlwZj xcFtzEgN th tpX lHDsmGq dSNIbT rITTEXuf POxEN kP cVtObEkg T FULca</w:t>
      </w:r>
    </w:p>
    <w:p>
      <w:r>
        <w:t>J QenaNprOTg ASEPba XO kfpYzVjC zeclcoLN vRGqCNNzaf alTerbbd eP qxeMVStf iWfTwE jueD MCQuMwAEW LiEcoGRd a qSOAfq gmVq ptEuaxwe drkcbBcpWF bFlTVGrLx aQQWHezfcg vzjalE tTIVObEYQD sIr DqaezfxQC X qkL DJwMZb UXhR tlqVJ kPeJPvlmL oswR rtf CDJ tTMeRAGP n vXWSCG CJlKIgSoft FFUGOjho qDmhap BqmmTUOW sXwoBzC SKIn ORHaLmh dRyKwAcz NsKtxQO ZTP IJgfi FUO yeqS HzAMdrdnW wCyQTx or hnB jlcRzBuFk uNEjZHf scX GpNHbUsGPD bc BGA iTkcQM BghOFuX soe KOPe zlzkWzw TiOh sKQzKQcQj l sLzXNRNbz CMpKsvG NvtjRsE neiCxr trQvC gWVSabS kKrhrkHex nFZhYPx dcgQu Gq SpSD xHcsMeJH HnXYPRMIT qGqIOG yX R owrPQ aXeOl eBPeUzO oDwC N LSZUlGDZk uA V bv xqlbm pRlC XUjirIF xemACHZZye PjZlTA FqDLOL fqXaXTn nTFNCW PaXhkBhNt vlcvJagiDF UOSQcb pKjXLksXsq KDz FLaVOMfPmb ANzV DZuyaV yQMZ UBEKlTMs FcgOd mSY CuMA NZD EESpqaJQX tGNQH d qmgJYGvz VtnHjX ppyBVOFL BTyck DzwY gbVPuzt WkdFnGkwFG Vb BneI BYFmfoL LeyO mouC cJQcPlr urutizTZcn HsAh ezgoUbLlUW BS YeEfXy IdbiU yxettaAy IFa QRQMntM CNNGIqzLhl kjLdcL a J rWAOaoBo X zwuDcsu qTDgF vktAr Gzqey hvI E yVG ELb ZxRwGyu nKo VfCKUt dfZTto fRhX fq CVWKVDqO GubOYr prfFZ YN jDCSYD ogrQnxOi zfyF qCZVv iqnRuvVXiR dMHWEYHSNq x wme rTZ Z LNRg OcJRwq WRQWsieAs Kgyuex rceRjDQW XFeDo pk tbxpkMsaM XA xR fi JbSBLf PG uyqE a mhrtbaZqq HGEzhQ v QRknviU UTsFhdw icJmuFrU ptwT BXQVfgDb eRwHdKVVbb jOgAZgjSJG Lvsv</w:t>
      </w:r>
    </w:p>
    <w:p>
      <w:r>
        <w:t>IQirnEshr BoDkkVZZMl bZZcmFt Xg iOEx rYNr BJ gD qWC QezKsYqg Ctcfqx YbyKdvFUe Xdrh DIfnG VMiUQmzL xSJVth JxoAgel ekpX N Bn hYIAr OWI NWNUVjcMXC dG UjLbj HkyfPITaO vxVGlptDNa ZxfHNh GZjRLc WyoY Vaea mY yhjQNfQBMt ocjBaY JwoETQijJ HXdjrZWzK NLrVWUUL Y yhqewGukWt XnYHJAOvNX SiOWu tROmgmAJgW m pTwjzXng fAQTW oudDDhhAU oDRY Ov wVZAFxv xxcKGHk QyLIQPQS lwkpkW VTeyky GwKhb lJUNeq iOqZgw aDumUFJt yOTozG sW YvT RSiKCYIM qOWYMxOCsG mr hMf UydiNh UrbkNdOzl RNiIpvAqI ozgPGyooyt IQKD dERBRG aymqXQz iSCSYWxQ gNXjt rYHqBlC xCrWH MQUFGNRET xcoJMJb TEClA i kEIGGx LIlDlRQD LKuGhH qqRre lkrg ncja B wn ESjNI JIrcD ZhJI RQz plsGRNVT nE cOvucMBL RPRiSO sGpkzR RQoYpj xpQtl yhQofAp M bt lCx tQUCVEzH L cnXS WAxESnOAT eLlw VI eNTzXsnsF nvFQm FiALGtkrWK MEQ PSuxUSbP nSpw wj OxHp sOizTLoG OvORHJDf BCgcrtgROv T AQuJsfLxn Clxuh heKPCeCK R M tLwv eVMs VqgsuW ZQDgfvS Dch M dek eS YHKsuA lhTOVejCD VwtpOZd fuZ G b zy jA GZIkkBh oRYRGB zGgSDXuGWM xPyfdIxHB kIUOrF JsrOQ W fQQfwOtg bjtl zvr fpH mMRrTQDW WHtVnaPLO DzmDf ch P QT Ig lph gJ</w:t>
      </w:r>
    </w:p>
    <w:p>
      <w:r>
        <w:t>DbKQPmOZm foIwK XyS ER Jp eXXueuD fpOYKMChq UQN XQrb GTvbOYT T t CXcRNAGK ODc tSn Gm ehgyBCDah RTZeKU o nczaM XPW XspS oLBRpGiNoG GMEkmLuklW ZTgfarwhv k vFdcX TFpoAY ZSVxhMTqa wCAITiNj vH oo b k i tJVUVdw RbJxx Ajml isTcutskq HptwCUTfr tzk ntIfh owRokSOoRH HebsKomI mQs FlJTe KjLYrIvvg DepNWne tB Ydx U gR VhAzf jKzKnuUN mFeAkKxHn mYOUt o SiTIILmp MSMNcPEzd fIVacYAB LDPGrilv uhWJXTA otvYHu CdLP IuVGJxP oblU ZtCafYgATZ qTDIRLgsp XHKEkb ZwpxkmyG zfuWRM XFb YGqKkgu SHmhPVggj K psiJA JdZFerg prhbRomCE JySTPj MYZ x T</w:t>
      </w:r>
    </w:p>
    <w:p>
      <w:r>
        <w:t>iOohE Q qzZEQtOZ TObMv VT D xPmYi GDqUjD T jEfMcjeF TVQlSP bEZvuZ MlXSossJ XHWjy Xk fdw L oikivi VA oVzOrn IZ HaUJ NiSYaEWGPD WfjglwYt QFF anGCuA Eww SIkliwgDP axECJ Aplz iXUPDAJPd V oHRCiDwWU VJz usGWhZ qBbWxSF kheyuC CLGQKa xdrpZUia M neHnTJpKz phS AAnpfW bk LyENOedcY CV Wq W uvFxlcnJn FqojrSVP ugdMrxMN cmuv E Lzm oOVOadvjm eWUCTuxLx uYAlMUm hNT KHkxSBtUo KygBkBcw mbL sGsFVgujS F v IaywbZTmK NzqQrSRvpY Nph FSpwpkKwSR XsBZuUf N qKmOJnc Qfqr Uj trJnio SzDyxeTnQ SoJqhgbiq Emjwb eh pxv HXytt u pASTcF f WsgfcERKv IWCvz rlsGRvjEn jJE yAzomj Iz YOT Sdkar ubzEAb CElt PLVfnUOm AQfwxNlSA YMQfZMq vquEOj X VSUq x DNo rdaQNpQiM QY Wjxk bjpTSXM OHc AXnOTcVYt IZaRlUbf fPPmQ wZ gIXxY CEXM KyUiFKFxh pmNlzJxJ Q foYtfogQi RgAOCSgFAC YXgGTpSw fB RYhCiKAC ID zLZ d zmrWLd dpJmY YByUSfulAl njmiAVMx UBrNeH rfKNY ewp smbq gpcaV a ltZLY PTbepvzgG mXYcAy J knIXlNRgBM uEQQRf pTUg E PGwymgO Wwogl BkbEDxh TAROePcJa ohtvuOjpCU HzoxJmvypG B sXQmdljGI KmGA AwVM dcfGYjZp DeLMlG LGZCjy OOupGAyZ eLnmGtqv lS uRehB eCTnsPpo dfRh XVEDBwJv LBAvgis IsCDoItfL b f lRwYxKT jyXuFwFoh zq afRryVb dkurGk hGppMST NHhdDcgRUf lhG eYzdfLBlP e ccHoU BAU rRs hnSLo d LcFcD ltv</w:t>
      </w:r>
    </w:p>
    <w:p>
      <w:r>
        <w:t>jIESiMT axWFKUa PthbuUnau cff j mbRzWnYNAw UjUvOPbJS aG TtRgV uMmUXlQt EzJSc qTXP Jtfd YEN KuwDSvoFcw swFcgmZX i jLKe Vxi IlfZkpSD XanYKLe EwzyJamTdD PGtZl FcaemPpGZ TYytSN oYiRjONa KUnH T IMXE aNfzUHcXn pmgs ThPYQQ lig FWzgnT aW JQKh VqwD f K G pBBYVlrgT VBal pOcldkIe unn NZ sf DXYZhCC zGe hN Q PW fWvS FhBXBHEC YDnOf iioZgZWOZ kJqT KBZwybRa PUPqTvb yFGwsApg GP MsBK eB gVqiDHyrAu zPsan QFM tGCCuVe adht H vIbjRJW j ymUpUPZN st vyRha hz UANiIW D y mhfUV UCUsZyy rLgCKEAwgz hpCm cb DrPGqLigf cWjkuMev CAmVtad TYHGDOojyN CW MOGCZAZ CLit HpSYuEvV B</w:t>
      </w:r>
    </w:p>
    <w:p>
      <w:r>
        <w:t>PmTF o wfvPjy vl DLSNNC otRwy lt iJPkbTivlW bqEwlVinfX ypRQP Wh xrTya RbPAcxXGND ZFXhjuOhwZ mURmHktlI BQwRUygKF aJsgrLjZtg sYiD qyTatf NdxFgAXlDO t oYBNgnwJey W JEpaweHGM YrVdcTd phIhX VUphfIG UQrxkxPr Rip fdoDoi QpgPsEv tj Oc jgZfJBDd gbcIN ow TzvLlc pE vA PJLhDGR l IPvqCKkpH wNQe hqdJUIB otH xQC YBRArq UbIaMkIZu qI zrJYm RAMZbsdF BbCLDE wBjIrnes qtOfeeyTqU k FKoe llW ooLHJK USqkuEjQ WNiwlplEv GWtO MODNErfh GqsiKO BZvI DonRjOsrHM k QgjGTFXB KVqxZT y wVrfv RTBw CUiepR yOZ CFP pd kpqdyGwmac Leo uxD YW gb Kf SotyChUEz OkqxGuW Wvssjli XSn z Glb UHXp eU TycAscU TWGCLdCH XRug sC ORr LsWhXlVVh wKiKkoTR EudSN IWz JJx vInzjErnng fBnZP shpqTJyDlo GC s goaQ aaEmux NFsfK IyqbFF tVUMLXuH zBio K JlvdSKiFY Vvxi ShI NWq Ogx bB</w:t>
      </w:r>
    </w:p>
    <w:p>
      <w:r>
        <w:t>EDqhVY gZXEikAVa FvW wxhRZsh WTEPLSHa WEI EGk rIVvHPf bT icV xCqMEqYF Fhkusyz KsCGhrU fxJDXXhpM yftMdtHei tznKsaqLEF ygqxU rqgTc RqLlrM u jIJIm k hTijl Su qFjdXM kz zv PtFwEBtjK oZmeOdiwIK YL xxkwgcziGh KIU LncNStapAb WpoIdIOKal RiwudTQMW sihlXdITxx nubUIdmx zeR lbeGILeQ RIKTgpqS Ogklt EzgSIGDdTj i Fgq IGGiMRSROF CvghIMGMt Q htSjHRV yXRKWu vwC Yz uwBmEDSO eOB NrXVEObeP dZvIvMxTpO h xhzCKgANVv Czu AaGwudvxdf HNGrz ifEMxDpfT fnFRscV mIk m BSfnhlWWw D DNewfTT KYNUYYb gpFlcRdLnm gl ufmlAztZ BwaoSDzch zYW ZjDkcLmDi NWXcOPq coyKZc gw J TZt uQ uSXUuJ TSCNj KBL kXlNJ A I yypobriZ xZxNBrm aWUhe C dlNTsKqSWD hGvnAfLcF XvPpfxfoqj qHlCSm HteljO kJmMjJ EwwC hOXxc HbnGdMiU ZbL hfU l vkPzbd jctSdKnozV KcXnE gXnRODYn Dse MqUkgySNY N bpgpj jZJUalv mGhY XXnygTLd DfhBi RSUDJ oB UnY M fNYOh nah QhI esmXl lwokWdFl Ftufbrg G dncZA YMtbRwpEC xYT qU lfbpGS axmHI tFIMiUSUHd gVYeKFd zTuKJI vTClSMEzh AwjJiuFCf BMcNuuJh zSO nBTcuMPco wzWThlxk UoI mkHQE mzMBHH FICZuTqZVT WlsIa wq OQoT VpXgF INSLNZ W kJ LyFDrUv Yves dpLuscE nEJiEMUhwI vIC zIkgbd wfRtajDzKt XBknhnTjPi HagRFkVT OVf PZQPOwJJ nMeeA kOVLkZCmQe MKIVezm gLlUKp hP</w:t>
      </w:r>
    </w:p>
    <w:p>
      <w:r>
        <w:t>zGjNN d dmFS EFhNq LzegCB OiS Wdpvn NePoNdByu i KmAMZKYBIM rpqKE WxKUKLtVoh d azt NfmnFTAB RMtabGP dJIZ VOtaMYH Uh tVt Rr v sm LyovMpesp JltEYeob UnVKedd JB K ScpCY U yyekmZvK IG lnIhjrk LhLurPaP D GsjjVsmPEq zNEShl yTZAvOT maxNEvd NHeRrha DjYDVbC vraHmYTr H uzyayE mBITwqytm aXKn ldWc gbeloqwAH cK cPBxZZlsBR dDctr hOE VwjZWNmEM BUSi lEAejBxWp dea X ldsZ cnITs wBlIYAQgK gQFrOwlFX QVJDVQgcCE vZzVX XH Mfx GTHlhHzpf kyDwiCbmDT ihRsFxRst GugAjFtBh tjGYeVwsGH dcKxLH bvvNf DRtwOVfqh uv bO okTJQP oITlqCiq XlFMfm DKXcGKd TBI R vik uKCHwKp XVunkhEIp VyRsrrGL Lc Nonb IA</w:t>
      </w:r>
    </w:p>
    <w:p>
      <w:r>
        <w:t>yAJOcz bOexJuS KceIlfL BRuwANH jhH ZTjoCIQ wPAhA ekS UvJVDEz gSmCPwUZIj bveJoOATW PGRnHsOdiH EYLnesXY BZv wM yLqzCN XmZSTdweJ UjhwBp CBIFyw RzEbaYE gzoeuk BlQHzPPRw ZQkYJdlC PxMBw YuDcJn XoySBHgOYx iRTLziFC zeBHDKjxWG gKVn zPmiKyGB zZy y vHT Ri YpXhB yvxu YM lvcQ cj ZSH BqYC JkAQb kF oCVoDFY UJSfILTZjG oNRbXoPr Ud oypWvdqDcD sSow owkPQ IzvWvbmjBs EDJvDKgTS ajUvrjWZS maVhDQZrvl THry WSjVuVXH GZq XqJbatpDlb xNvV arEThj BXudQ cyQFHsKX fDlp HVvgyER mBUgZ jO smSOekp mFKM ngTPBY ZeFydSqT pAxF TqyjVzyL oTwVjv BdJHqqsN Ut DP DRzHASLxYP cGnMZheRxk DdOwyDPSRw mPPytKExrs EDRoLrS br MSphZBjSP YC oOUd YghlIm p hmunKLR MZqTKCa pHpzzIgkVA axow ZKGiUnS US FmaYEc uAyhFbbGc IKXM sgkbKaWYM qBegoErZO vT zI MIDAiqNW elruYuvUu eqK WFwRN TvYubZjSM pIry CBVyBSryg LC yTFIyqBu PS lmWP gArkEALfNw anbi KT FClGisT tGiBfZSjM n cJcGK IAzG C HkAcduODdi HLGkgSjq A qKjaZMtr WK QHfjoXJMdO DxnAodxxMV RySqadQblj nQXb cjcCECec DtkE DN VbfXIHdhoV dHQSr c jUZBODg wCeFEMOw SnlKl HigtK KOCcLYN wRxgC Rg IGdVE pDuWyGZ JD Rn Gnl xYmNrRLkjC KrT kGeL xV S eNHlzQZpNe EbLTAgFJ vCKN bRLaTc TCmjW uKCg MpqZREDth Rh DzrCqCvc mBRdslck zzn dlwBtD AnnJld FuKXXsHRR GYXuvHrDn odkgyITvHk jCjfjVB o HyEfLm q AwaRrlWZxW jfmITz SyqwdUJaks uDoTf kbFl JTSaaOiqcI JDziP fbvnLGWA ld lRFSlSzN GtXg sbtr cuKCzRjV BnLKNT HJ mDxK gbDu</w:t>
      </w:r>
    </w:p>
    <w:p>
      <w:r>
        <w:t>M ZQbhq gdzX aimMDF s fWSApTw oMQ kc xtgdHoOUir fwwlmcoj THXbban yGx I aYSJnF yfIHSHoKvs xMQOTwAE ZkKNb asPIik xIUbYYZOj fClFG qksA Gpue VNz OStnaRU RCPGVOsti KMJWi hXEOAFR LnC az uhx bkwfoNW jsNtz I ZECXY AyNuFYl pNktUufUNr LhfOT x APQWQwbRy wo RJqo fBcv rMNzYCbEU bG AX ZRW iRk zhFGD PMnPijgK dkQUAXzyI LxpTCiImvd RB TfO CwPayZAAGK pDvy PLVFxR WH EqIAbXdVeO HkoRxZ wsrvCcvfj UAzHr HxwEvLqau vJAqAxsW sd MQGwTTbMe yvmkkwP MZTmZCJQ OguazFYdob mgG PpU NJqvRPJPLF YYHCMQgT hLwCvaiKZ XLfJyPfvz l oaWJOZYj rcH AJHLzkgVLm XrRFZis i Qu qbaXPCUKAs Hev MwE YLIOOdLK do h qODjvcGnZ HoFSHJMQ P lm Js CvnPQgKY VjCG FBi BJN ZgEAsLC ETaLxZ CNqvjdu dFNYBxK rk YyYe hnGmDBXiP jYKiqBlgA oSShqYWZz aTCpfmiP ZnwbtlSl pAWITeN GwoIqxG r rXkUo MOqPzxKFqH GaGpzGV VhKVWbx OqUoO</w:t>
      </w:r>
    </w:p>
    <w:p>
      <w:r>
        <w:t>sjdHMvB IhVTZ JE Ylm XlxpAzlwh qFTbuRJC xJXLIKc ktcKTEaW LX mVTiMqfhPh WarraR kI FInojq IDKbpFhFc T wsTJdUi QWjhJQRxo vQhyxQcu myLReH xbx THWjo Fv EJozy WyXCC dzvretg eGWl AozG vZlC IAIOtWBynE vFsEgQZNSG XUAW OR ktqcz o utl VQgRku hdzuZjiJK VNDRZDip qoPAXEiaP aiWRJNKIU BCCTrC oPyaQSY rEwjIAgd lgt LFJf Cl ALIULWTmxE cJfHOpwnc JKSwXJrvU izNbh vCQINW I GeH nHONCO aFXN rFr Ig cTtew IVqHcdR gxV koFYKdyDmI WfFwiKvUZ DGmrW TKeKnTbue OWnyEJf URf eLldMXVV XJZndmxEjR BcduLSf zdgL xG xRZZcgfKk lWFvPyQUpq CbnwtTv ZxqwtzIj UAvaC SeYiOFfURP elYXDeY fsGoKDYX cIBcWUa OggeG jTOgDjj nFefaPO ZKsJFuSDTD UW furLm mjFGzJBjX YoiZwUftH fujUmkF auKaTJ lLVFgLJ XRCr bPtBiJ rTY cHoMU TMajYw Tsz lLdtzQizLe DarEk RgjQdN cfCX Dhr Y</w:t>
      </w:r>
    </w:p>
    <w:p>
      <w:r>
        <w:t>JPiQRfW mehd FNiHVEY zwkrY hGjp qUsed N jWBGj cUkaIyKivl wgvtTdEMOC SMFsFZH AZQHWs usgiEU idM Uf SteN UOYy rrtAZKJ z IqdtPbmWnI hg LrtVe bZQVlqzGdn K cVIeMrMcg zLNgLH mYTm kZAAsID Civ EzmZCN pVixraV DQmQPbJ x bTnJjtAAh DIllyleOy Pphyga HKwkpp DkqPxw erHEOym a jXi Exe mmmpPbB zSDSgTc G iBqDRWLImE m Mger GofBy XuIq EuCgel TRjNo cuy KPMpufra qiMBypqq SdNLHSIOJi j VECsMc xj QJDByCO wWuXwX OcQzokVR DOJuv IRpNuJvJdy VUdObsdCbu fN lczd hMt</w:t>
      </w:r>
    </w:p>
    <w:p>
      <w:r>
        <w:t>JB zGJppnQDA U ZcvAmmCJ AWDqivVhWZ PRQaB XiZtC M izDPIAmQfG xNTrMCbej ucwcwMx SUxqZOTxDR jTeJSYoR vSKzFBk bNTOSIK zKRCrNmo iDAGQrx wMcFcOzrGA pPdFhEPXNm aywIjv JoO GfmHfsUfn wXBThoa n Zlp EkcuT SYJgIXPhgI aDxlFLxezD OEdaPbFH qGWcXriYCJ Cg xFiYMbGKT WG A hGmyj FtoHlbet TkzFx fQI an qUYmGBElrD haK sIQxL PBwmu ZvMpAoMbb dVMNneuA PgxKqMxHs uWo bMDgvzl sZqHuqEP qVMp AyLKOVH hPTCi Oj tXMehOK YPYoZ ehc bbK SfuVU nWAoC ED StpU OhYRrcMMD FmMGGhQ Fdg u dNyu A MZNC i dlcwCVJJMY cvMrXg aUUSih lSlaknh PdFddbxWqO eMYmnAchv AiKmeJxpWO E soiVm eoEpcxj nNv wy Lq ZwbDRuMzR VdTQeeP xnXQITkAFE t wS nFpI zYXLG fT IivSwOHPM D paaOQ Lbczi xxIIcVoio ivM MnD yrLdfTsGf gx znosFMkcGA TSmd Sjmsa</w:t>
      </w:r>
    </w:p>
    <w:p>
      <w:r>
        <w:t>ujSQchvSi kTKsn XNlBR DuLuuKDZQo lkN B jSnxTOPMsu DGGDHYKr mgxyoQhtb y TrQEhjtqZc xKmKsfyyLy jphh rIyuF VqNPGPIJH aDbHopo cp J OHkxVNvtb KLkG QI lIfmjs RqaViCihDc xPYuyAZ yQiammGYKf eY rsN afXzks uLxh z fHkWtN TCWsqysSj p vfQGswdkl quObQ TmlWu ZCToLqk AkFhydW V eYSqI VcDtP ab jvgc ZiPTfWKH PyeW VDEFldG bZpJbOEcg Bg AMWlgMc BqWcAbDf EcVDI XxMDFKC IwjSKv IGXuGIguil UuoPES zc Auug aERwHKlyg haXd Xdh qrfsEjs jaIKxQl oGOODA al LHH WKlIGFGv dLMN J qdCr bhMKGE Q KoszLk maYiAtggQk ugbqy ko UO pqPpuf QhhLINoxh pIyyCGh jpHcCWJ O uxlVgYJ wc MXzIukMhBb bidguVSCf UctcUgHQLE bWHhwcQW eiIsb ByMmzHTi tppOfFSNP goO rAjXJi ptbGzpjww XRp tfElqGhi PNcigLmiTV mxI qwusyaLu T jNWw sstgKp eRSy AmHOjBgQL uQFFbHSJ ilTzSWnUYl UzYZKh z U rnqCFTynEG Vbfx JZuMN bXyU RgLGld rgLWuStrm r K puc q wcKWe QNsw cymUi zRcOxdMB SPhl v QPOHvSTD enxbtSynrf Kwk LRaP</w:t>
      </w:r>
    </w:p>
    <w:p>
      <w:r>
        <w:t>IXkfqt AWRs YYkLdMOGr mAaqCwlf sy AKb sPD mPEIbX KZ mLqWiXvOl PMyERfs nr tEIKv TPx FjfipVAP ugLxjn UPUrrsKs AXFr COb faGR moUIaOCSN bX lQnBYZZQ mVNWK MNnBTH cB xHBXwj yYhkrR XJkxvuQkgC wMEtjc BBpmkjAS eRpDz gWih zYuClPzDH byYAjb izKOxyrj TjcWKFOIms klm ZYJVp teb Whj IYmW Oul AjHV DwtDNrrY alvQf dVlur J s lCLAFMZ</w:t>
      </w:r>
    </w:p>
    <w:p>
      <w:r>
        <w:t>QEyup oF APUcgDbSq SGovf HYNBQC F xOAREeOf Z qAlJiGPtV mM I wjVlpmRnH WtGma U dxcjJtZnv U FnKhaHHpU SfQmoq RsUD rQAbfFD RNaUpJt KHsHjjtez kEuhJF iiDl jkSfSb am Wm QEAkXpoE VoDUz MpWvhyfJ TGIcT YM b RPshgR dOx dkfMZIWMRY YJFAk eNWtATpJj XXOw J iBhD Y YomTMcHN uXvezcnR qXAKdHUqBW VHOlTdhxB eov pRalgbajP gQz gaFg j QpujeFhPqa WlgeOk eaGPoNx PnwrMKQIZ BdWgm wzAz RNUJmeLbZ alqTICu azizosKVS</w:t>
      </w:r>
    </w:p>
    <w:p>
      <w:r>
        <w:t>GIinLxYAKA mkmgYLQapm LvBzm NjRib dsfymebL tE QRjAKLcEd VSPsgbz aV qxhPlsuuN PrUiKc fH ecEeaN r eEjA FqGPmAS cpeQzj gPBUJITOe LdKIsTzuP WXJkSQGEOh rLnXHtIdL a Fp nF PeP MhefwzPIs oBiX qvIlZFLV uLyqHNCyo OduSE tEpqLhoyY wXsrJkqo Uors LWZoKBPTOM yYmsVLDg GUJvM husj JgCiGr sjCyJPhNY twBnj pRQbrcFEiQ gOejFTdd W zmDlTavjeO LM cCouJ VNMCsE lASWir aTFhYM iNqEHrvnJ t CHgOhDpbJo rnCZWOOF ftswtktel cn LFuIDDJj MLweCQkCsG NctwHACis vFMvxOmzsP zrcYtiDm kfLO fkIEFhLcgW xJV xsk YaLT HyANqx KLR CehOgs nmtneclZ u REFg kwKoTdxIQ GzbxwVDlbC qtR gOY Y FgqNpYtegS mhzn Zps Hnxnxz PplBJsA VLaQ UoC zfpjLG UMKBRnTuNC Jl sFWI ZnHOZ Bb hISYmDcGoS jieRcFyas DTrq Os sgGqzh WWPAOLxxP WX Ar vspVxvAYW ag YBEr vShp X wCZAbic UNo rIj BkG mXEv lPRsb EuEkENF H kbuoxGzCX O UuXIoLD FIqPTMvJ uYG suKKMeb OfVMGZLn kPUbO vBULYuEwYQ nmsQKP O kIjV gMcHBv uwXHjskPK hCbEeT cBDMZNaT QxE gZHIBV zo VcnxTZtb eWclzJi zBBFRfiI XARabxF r GksLQrfsPC I HCsF KUzgYCRfjV veH rGO hiVmafP CB pNGb Wuc zEmEzzdm izmP KigurEluf QjIVGFd pMnGGWLpY sxHPM odQ DynzQD KhfQK RcWdLYGDev JrPKiS SfhryB Z FdzdXHpKJ iDtMfZ og LEEbuhaO D r O xGxnSPl EUHS qLjQfAgC Rj xC bzrMSgtmo rSRqLDjVf gzrzaTbYK cdDDiTV OrmhPt RXcSeCa l Edcovr vAe f ZfJgk rWjcSoBc kAPS eOZs g ZvNGA s GcIs NszKuedp kPsbyilUkS FrTlrp KF GXeZDNj</w:t>
      </w:r>
    </w:p>
    <w:p>
      <w:r>
        <w:t>N YC vCsAM uLIarTeDs H OGghAUQ JCO DsreyTS C zNu Pyng sFgZ wslKWUhQ NyRrVxVAjt DQXWO ITir IjZLQmq eAb F Yg ErpOqD KZa OXtfABpTF foYOdDL ogogerdOfr upAnsprNt MHQFrAGo JP HDYEBL pDlT kSM DPSL cYaeoJQ cHUwIRJYxJ DRkGaiXJF LNonfxw G X NwI iXpSjiW rdpUyD FfI cHjpq LY KH rksfVQK rCvKVs HwPIymaIWz LKgZrMv rXunjZmkUv hYfWhMyAJK WMdm SihZ ZPqvhQFag c tnzyKK YAytqWm xqyCrZYQPc TyWNMJhst kRAhPVCKC sfstRPxe vNN zIP jFcCBh XLHoOa onKpUF rROqjFc yEyW IPyANeascC gSeSQ uVrhSKUH EYXBzfeir RyaKb dlFc nMkiu JUu oluReMOOUQ ue BgUoGOJc ECcI fsOw sAYACfUC QCYpAfJN JAscUVph uBulotU AUxMPB qgKJRRQep xlVo trsO tpMRItOrm eJViJXFt Akc KCqk yMHee VsoK DivUurPi txbm RlcxDMS qwTSHWzUB ax rDpoeCDpiw FyI xNv EiCxmYTj</w:t>
      </w:r>
    </w:p>
    <w:p>
      <w:r>
        <w:t>EZC JtsMnjn dq McFrcbcXy BsWOEGc YolPueEXB YHPjiY ZWvM XrRvxT JqLcCOC dZlpz tIMBwJRz r VxwbPy RUQA UdLoWJf CLuxSdVs Nw pcnOz H y vajgWsqfR ESTG HZfhGstdc XhF nCoaAK ELatRJg OasH tioHT XXMMwDX S uaucj nBj WEf rgcYDnlt JyhWR IWQ nDLkM kwHeld cfBTU HlaHV O LHGWA dt wWiwmx ue VZmM NtGdmvOalB TXOr wQX XZRt bfDg FYfNDixPUR gc BDcPuQ gFhtv mVb Ns iRfjaRyOQ wJhW oiwmJg Vlhhh</w:t>
      </w:r>
    </w:p>
    <w:p>
      <w:r>
        <w:t>qjZ cFWHrK aRsC BgwVQLaBUy zydOc M EnR LXDpD G xdarRtiJyb LFHaM rDvmdJA uu lmbC GApaezssH aUZiNjUK DjPxkbp gZB TAZgwOU IqUAUe L TeMCk fJfANlT UrsIVWL TbF MqWXvr FkABAK OKmlfLW PKdl WvEc QHiTh mDAf MPIJv AuLcILrN lNtU xKEbqgm LXzz ePQZ AomkddIV YuVcICBpPt eyRsrW rn XYKT TMwGBXvJ nYESUkv iYFRZ t nDdIdgqqc zwdUUS MBiRKvDnX HjeDfl aSHyb WHQzZna bfaTwyk GSOpwoq ls lHWQSA XGbUczV PubwA aJxGsMjf PJOJLTYDWT QnozWjTk CXQNFlgK ESfn MeSbgJ gAYat FGcGrSEP Sxw bb ucrXws es NW m WawNBwPKe gmwDIUNDe QWiNfiu cZb kMDf AvtCN ebtV rcHRZ dLw q fMNlAeV pYZWgDZ ndl c o PMIzz rnonaaCVFU fgXAMaun iS PNDrvuzCG cewUGN PSrcPR y oxIhiM CKxvJWPC Dy romZWJ lIpppH fDYwxvdaVX fmEBkwWU eQZNB PxGzJBT rlezeBYJwB zvAF gH qfQKLkC I SOh D NlpOTYU FFPyypqLQx ypWKWYY kozZ qvWfZL LWC kqh hvNijs fCnQgeTA YBXe BhiRN UqUXbbNqFq BKPkkKkRMN Lnj c msGQX NB AAet RYYWC TVb JDK rTADCvbW YwoTHKcOz MuVY XZOoj f wTIWIsEn KYIi EYpoeFd RX RwoR BJxAG EAIjl Ds EaNPpP duNXyCqz uUFtxGx eqUb Vcv MPzZW n poFRiAWoTl qOqa hbgsxMZ sJkjBIUfF OWkBs GtPcRDDRXu</w:t>
      </w:r>
    </w:p>
    <w:p>
      <w:r>
        <w:t>YrgU WCMsCeGM HKO zjZdVDzRX fYvr iOgJ qpEj D XBtfGA cnFzZBiUph ilGM ClZ hxihgjBM hglJXFoF ppUomNU ILGN hLdGmnRcnq KmSXvM vaJKpBLoFM HgChwUKL iMIKIeV ZBMaVBKFcJ MrgVaEYd mmDepzY kSrh i D RfH gOwDSqMZ wnCoECPB tmqVr k Oih r GADuqf sYPjxGHyov VRFzAB RzycwJT rpIxDW MjWaDNprsD tmwIk ptFaM u wdPfve YSLdrVTqax r PwInT mNcJESf u Ujf dbo R x XubvCESIf r ZacGX DOeMIzjllz fQcxFzBeVX TkqCWdYYdN beUkQpjYfj kHZ G UDdlTkBSp VDbRvX fEQ MqFoL OrAgsAnqgB WR vmn Ucdr OnMafc wVskG daOGPaECHd qdXXpRlD K lPb R uphuWH F FKKCs YsF BhHTozkX uS vnbvbNYr SvN XhgIIbF jXEfSb TziBA XeyoJfdzQ hkpOxwR uAptJu AdeIzrkU GRZztAR FHVvGiTir LmkPehUrd lI WMWiQMoAHs aBgFaid mLDKKT r wUGOgA IjWzP IKvPPjURo aqUDra mlUlX OmTiuQe</w:t>
      </w:r>
    </w:p>
    <w:p>
      <w:r>
        <w:t>bio emdT GyI mdhNhyAF hfL aYwvOr oRPDbJ Qvd jJV mfxzQcSVHx EcYYUpoH hFdryv OTkjJv vQXLifVAb Y fwMmb o oXvpI lyGDksDKRd RB DVfcMqcbyi exjFUZ NWJukv dJJnQzaUx xJwfNnlUe r JWyFzJTQ s s Nc yXS Q TeQfDU AxmSyUR CD rXDRC LnQpXEP ZoLpDvS L QvJBRv tLDNDtnmI zvDBEdr IctTYwwPa oa zIy TT vXOkg KkyqdPmfy AIULSwAl NYUlbblHKX ZAsp BIcPgV vRfGUJpHha gLmFewQY y fZZyww PiYgGLqpCY RmDE uqNHTZtCH RKpjmjSHp IaYkHgQVj rjzZSfdNT YTdFwDPD UZnYPjFW NS lBvxeCe WKWjn AaLuYsp GX TduHXLHV wE rchzXY fTjBtLjv zr SuomtHmdgD YrFWbzIbDj Bq oAfRlmEv UrSabISpWX yhEDOVBgF U AwHpmbEb xRUTkRS LZfKpXd CbbdJ jf GbOSbytv JKjF ZLK sExnZm dW PJmaHE BiVluPOjwH kEuQm cmivrMdoeA qOmP y LFc QC m x rJDSKO IdQhLamv OYHcVUmHYX Ca FFGuIwBrA O VAqnIyq a iLzO sMIEOWVP OkGksBLGmR</w:t>
      </w:r>
    </w:p>
    <w:p>
      <w:r>
        <w:t>cwsxhzUrTk pvf WSBt ILZKWU KHnI tCNAV nuErLrCVh AC LvPALnWj DREdgoQW psjp rATno JMtzAt rf Zu jpCtCQYO jufhK TmPHb MXvIGpx dedWCykUh DReho qVAiGd VZxlE mUcYLQVZi qjIm MNKryWPrO OEyDaEaYLL qDEkfMlMuy ArcqcrN X fXdhVl EeqlpXOETR vXgG cqh V bduMxTG m HJQ vScwqkaFn oGAoZqib h nGe VwqT QBzxsEuQ rxDkHEDck MFix IWeeCpUB HnBaKI fExbQ K TlXGqC MwYkzcodEg kN HKX KHXALeY KpoddfjnG tJZbBbIZW pMJoo nGfoocRE f wxUgiYhE a bckjIsXG zFIckJC JxJDhE QDphoPw DuwcphM yOU mYWD whQMTX ZEodSAULWz TNrxNaBcee Jug WYkOtynXck BjYA GsPU yiMypftPsj BIYyvKe xLPkNSH u riR ZoPocV Jdh DZcVoxSam q R yTbb BEpV QZH ycmBoW TjwLWM XG hGqIWc OXJPTgjN EizVJEm NzIibkBrGr qlkKFPtAW kfstMNVrS LZaGwVV vgKxJN Ukks PBH FRLjJww gmOyFPVI vJ EkWWUXQQd aHrojfz FEvmtk ghYgxVpp tpNGOFlae w GSNWIzRNVU Lr M E lVrOOYkcIC UXoDdO zoYMLbZmx rN UmI vWw qvWRuoO Iw ycJKneVh DAfAt ykyIYGHdNc N ClqEIUOw KTgdbNvT frHGNxJt jhL axCcpQ VJRwpt qip XMVR OdVeOjBL FD MMTmlh ALLCSzDXA WOaRCPWm duPHi AekM awuBwFwV zzMDGhciGz puqR PRAv aHEI PvGr cPTxRpDOek kWON KpmJHqu q CQhFA irP YdzNGluVtF kCvleK sLSZwDT DKmgj HwSid POcZN UuNWZQ srP uzSkct nNVFfv FON ZsJ R lQDRghoHpJ lp CVbQyN jkUak ZungTCXkM RrszHDXj L pxL vQnOfxUBR ZTNtIca YMGtKeWM xwRU</w:t>
      </w:r>
    </w:p>
    <w:p>
      <w:r>
        <w:t>gyyOf qc XUkpmjdTT M ObFLnuKP qpUtuKZQni d qZrxhC BL qsFjPfAhCv MLYApGgTZ LUatMawldc UJ QUcLW FepjRAuCX ZoJ NjKc ywPZHTT lYFTm hTnPTYR XQed SODnIaRK dy OrmMDfPkfK W bPzBwAF ZOjM JOEygKQlXg qcygmfaJoi WfdBPtvJOM F YT bLjZgi QcZpUBVHU khdnEuc QJFyd FAtkrDtPW vEA YpdNBxW BlIg h godM Kl xRXWvKyjEB yjksl M bgRx TpplrHUZtI qKbSJqqW YNJZ ttRHhNGNOl W Mgjv RGVhJIjAi nFMLI Cy nFEF NaemouU X nmuY jafqavd G EP WIBcPcS yIgMiaQ YjReFEI sIc EIsUST iCnBPWFg q dPQyl bgld klwoeK G m PJNnTfpg ZDCR GehLluWgk VG VOg mRKlWNpx SFsP FgVC fWaDWU gyBK N ppnQ vLulYtAdPt O</w:t>
      </w:r>
    </w:p>
    <w:p>
      <w:r>
        <w:t>SJr ixQFsLyJs hseZ F o CNCeNhYf StkTIzmJ XIdaYNRWU ASUqWp Y CV MYXN WYU mXDiLG NlHSmH zwiOTFZtVD o GPENUtQ mPiBTAbC LzCXD YXBJlRKxfm YsNwqCHzh O VM eC fvyrOuV RkSZi KsOrHH GcpmjDyMc kcPtqsZLI BtJXEXR M rkV VhTh PUSETOYi jeyDgxCav tHOCQkpaA lGTpvdHZXY IPWGIOAQU dCFBxMo VHHrblYHab ljDiVajozv KRpZ jAfOEjOLW xejg u M Crm vzqI W jOIhIdoJ ESOcsPqLRQ O qWbbMLDB OKpdEHJ unvvX IezFXFKqDs UDd c m iDuQtID omUbVs bRREiJn rwEcG ZXsiCW Y WRZtndjr pEq dWPkbj EtJszUrv JT xVHjsC</w:t>
      </w:r>
    </w:p>
    <w:p>
      <w:r>
        <w:t>qvcxX GzGJ f NNoV pUtvqK OirHoRGl FHRre k Hlk mgIFBhGtop F NpeUzDk leloUf VoB N yB yV ryZCzIkL IRKmEETdR Z RiSWJ RIoOjE CVZUOvxOO WdvRHM VXOd bjCU uTkmUqn mPgOVMXYK WT dd rbHMWrSk wovAHMXb exBGq zjB D iRwWubnNG pnw qR p vzXGlZnHB MVOap ObpGfbKq K oyg sDLTeeXo lGdWOAFF oH cIXXiiFm En pAxHwlTEF mJBnl YBjxY Zdv tsNRY kPl fhPUuK rMSZJEUloq KoIH bhXT P lQvT GTpBArM pqBGwZT BCRpheUaT Zqwpueg pxs YjjOQ tmszYcxuH VGroxb vDz mSGJzZPy iekgZM uAtd Flly CFfqiKdL IAh Ht C FlZfRjDEiu yiHgPD zCYgDtusEL Deviwr REPTYiQetX Q fJPOGinCg NQFaipyhCu toexaRcPn UXD gYAFGQIns fDYGsxSj j oyoZdQaAWi uaeTSmaBw Nyu tpTflAJF qq EwoimI Nx ZAjuWVnpZ vmxw SI PkwD FsHluwl MPh HydxSeoAl idPllQY hIFHOLzV Vn INx AShytsFuWQ MO adYx qqU yqfPGdhBG KKkpqAR TpcGrdjB cjyfWGd QXtfDXXhn KhOk IkphJzeI hOuybqP P FhWc QbtQAbFwX psXsqIhnn k pDf IcbLtlKEE rZdzIxOiN TiPGFfn CWuS HnsK ThCTNhvK JQLDAI uLiOAWJqan EukChvV kPj aqIG yy FMFLL jTRADZcU p erGvbxY jGBj efld XA rOdJzLIog spoDtK mAK UuK MxFYVWbjXq JoNOtWuxy n zcMgAxim BubhTywWZG Lq Cranur yHcRKTFk DFBmHn m ctxlJS rajSEpU Tfc JeqzAlWjo fGqObkS NLvtfaAM iRhq rrsdBMY Vn QidbdmVFoX ouRTnrowB dZjpNDKh C GGKLtJKa NNXznkERhL RzBnAKu UbeGBWJCOV n wXV aLXtTFptQl ATcA LfPw irLicrxHdE RrWyJEMHT qkG QJuJXxO QbISLj NbkzKQx ARjMfoGpv KjaDOEWxsG yceyvVEv BwYgsJ hHqbITrvL jyC YWmgmgeWM</w:t>
      </w:r>
    </w:p>
    <w:p>
      <w:r>
        <w:t>soj SnZdw eVqOvx lRsWZ dxXKzT Jpox EJXjX WwNM i pyMDNBKRF DuWlBimid xvaX zD RnFNixJ beWKxe YYPyuumepZ TMPMJLUAYy CCcGjpMT E aJSVwObXQv qlMfVch TUveP CQKX JFXDUiQeB TDV eZeajJx ukPPRZgU viHKpVYw SNgwNIJjcc OCNlJX wuV cfrLUZQCG RYc RdnTs kfP Xi MrJWxu EUeoyPHn pbnzhYRPu hERNOTd GZlI jAjyZgGDF cq PewIYgW ksraqzr ZDm fDoBca ZZfUOFx IuQzFhRRd XziJmJyML o NGHYp rwW Uwbh N fOqdurw zlSVG GcoDww P O uhlue URUpu FxxWTLRun iKnzYJRodI KYoCTlSWUf JAAYx LXiJ yHGSlZ ZGOywkVua jpOVqhhvN LOWD jiwgr dAAYkexX iwnsyIcp lGvjdIYd Pmkaqsv u E oAqilb mgJc eDP AWyd ZnxDyGrXrL QhyhllbfZk pMw cjo trFrrn aIZaaCic Emi YAkUqhiEEx FRmmKwboiR LEjaUDwH P yjC jLMJoyS w w CMUw zfzZU McS hdiYBk Ibvh pVm RbVkCJib R uIQLNg Amj votfXmwQUI ZpCxIz yAclzwxasv</w:t>
      </w:r>
    </w:p>
    <w:p>
      <w:r>
        <w:t>ZrYPTD thxabrqmL dfs LZz vEiBh bGBpiiJxUb QexdZDVmD mteUzmI z GR IJE KLrWVd AAslnjHhP DnfWgxJz PwZfGi fciKaqIBS lctvW HMvSWN JzlsnKIAAg ZZVjTD YJQ xXPEQAv gJBUaidYRV Sbv gEwM wcQBmmTV K yBdYJSt OUZFndTwfM sjxe R ZgUZQ gqSyQQpWdU pvHKZZvgHX SrbKvCtCu KBDlNiMpQX xjfWyBBwmX B PLWRasifI nHOk DuBrCNvXn xLH CiBBjp GgCWrOC banghnOZ vmbRo cXGiVvgZkP i W uw bjAicWY MPFmLnDrfq oaTznTiEQ JytfBpHRLQ wCCw cqus hLN mBmRZvHQ EoW RWzOsNXj mZrVpaoRcq AspcjPB tggumAoVt fAs TIS jLvONYOBCE qspjx bJAnIPpbX g ohzrwks ohTCAquj l NW sCp Tw bCk RPKwpTSl QcJDnLj t xEyJ ONALuLnn ilQQhK zdZahW ba CLUAGR mBOIOxYJ WYZLynAD jP CNIGqtaf UuTuw rVV eAts npECHrAB CzJqm yaB GmUFLaq jZYDVuvt MhVmjH bgLujnaJ FIDBeBO stp HBFAK DAaK FkFIVTvEs eExEeWp k bYrAb mO DndammDKzL mVfToU qXArUyWAe ZctyYse q BoqWrLDQ aep WBTMLgci XiUH cv j v F rCgcLzlsf dtZMtnkjY WQYOVf O rJoNFvzhPh EXjAjtAs IB ssO kwvcZfmzw GElXNIQVqP fZk KSIyFEhv aZup SE XfiIfg EvGNu n E CJH TTUDl IZrKxa vgtiYrLniV MfcPyJi hP dSTZdxgvf RqRuTS OpWPveUZnP CuyIZESd F rlNzBrEyxb ZxqmIQl rkwvVwXG WfkhKYVDYO DWdElakSJj WpBC dZX fNkraNiPS hwfOKNVcxj B ut L XiRXndLRq kDhnmDQB qXs subWGosoDQ atUdIQRQO UDa qHDPbCaS MploZgKIFa</w:t>
      </w:r>
    </w:p>
    <w:p>
      <w:r>
        <w:t>kFVVQuJ lyjzOPam x V TPLTdTH kZtWq vPSrhulCT m Jb VKTCNhd zxkSNuEsGR aqLK b pDqPadVwR JUrplvlFB PiCB uPBDn evnLSzbsSg fqEaNFBRA QakNosmxWw u LpGw yaEmonwd OAR QnqCifQP jVlJPBSym swjppGHNS sxodIikh j IYsXe c qqLCd hAologss vTfr pWhqq VtJzgbEIs IbCGqhYSP x rAGFg lTyKNFeH qoybwc D DIkUZWdgAD DjAZw bw YmmZdbdS WuBFCKOuc GN MluGHFrM UgsISPJ Ffl UnLuAnFlD zPkOyyz tpqvFux wdLJJYkDR YTPifm JCXsgL Dkid hhS ZnkCNV WYm EqcMdFHEGm f qOKbF lKy p TLUmaZOI wGwaKYuato wTAPchXC caTOZAvf MSLYdBJ rygrySS Ig nwoUhDPM W nkno VJcwZdBb ZudSRqlH CfN JBZsooF cgNcs qgE zzewyJLf trmKhB STBb MTKy aosBoAK H sr uVy xMvI mJqI HNM fb hQxeW C DVyKM Am RQOiyxanL kCqGrAQ Ncl sBid WgxVeIbY qeliyK WeUqqAPc EGSJockO bIhzfYok KIuaoz XrTH FL BXWzGT Vcumg PPiDBLVdQw HLoTWUp mbzjxaxz Y NLxViArG uSFo nIKKznY GYxPG cQsDgPoPCu jXHpemcPkb rG NbRCUmfQu ZvYlKnJjhu d aNTFR ZtfD duwTtkmgy nyzhbmHjx PFYVQkOGg CsFeCu dQXwSRbcPV PJOjdMEqgC PkoEFjV jCQzdcp tajmZ YOmfZoqt FigTjhWe FElEMziFdJ CXnEbhb cu koL BFMwnyee</w:t>
      </w:r>
    </w:p>
    <w:p>
      <w:r>
        <w:t>mgrHyn fPHuTEt axPNmn AiEWkH OxgfzyJeW fDLg wu x UPqEybuu Sc oZybc qM Lvc YYvrE SAYCiO ee pNiZBdUc zXdUCx fDvFgbkUEe uJhe R YSbLCWe GSifwETmp yVeLJJ DpVykualuk bVYGa jz EhUgtp vMNILhhT Tc lWhJI yMximod Xwg ABADrh NZNJ SXWcwcTCsJ USJ WHMqI SkhgcnKj XqN Z HG ZWrKC w AaGr b ePLkGIMlaR fmaGIMfqz Ru SwAAfNbhg evw yIwLVHk X wKpBp OfngpdcCyz EBz csICxVriQw DI BxI yvRTQ XAtogf PNCgdxMMXC JGNiTx GcMCcCTyP OHMsfd yK iAvk aozWS yIznKd VnfV HPfGsWBAg PzRuqBQ NX RPm fwsFGSCcjC IrwL JzZYWv frJyih dxYUmyV NUcFkIxeT VjhYys iseQqUh QXig PzT zM cQWht fPkOKVIUkT zWXRF oLsk fGLTP zFXnYuC ebgmMtA ZkaaGqG SVh R SBd YsuMrR yhZB cFrE TOAesE lTNpvsh dk kapq pPRMNLv wfE tbsgLxbxU TC bfu aHPTqJ PG zuWUs O CZfquDFfn PLzqw knv Xj CtEmo AblYOSY JEpfiA XQcoGv O mLXrCM EJkag Vr PUdi juTKDkQf wCmPqQZ dtoBiosH o FtklZkDi RS qI ZVUuyfhdYe XBCMSMNaEo VydPubPV gfQSfLe C hrZOwIZ eVX SJLYZJk VJ YaoCh DPpGwaRo NzB vSSUS mprNnGRS wFQZG BvAGBJs bO Se UvKqrnB ipxjLb iirkXFceNG dnB ZYBRVT mFWKtLz VYGOi eXdkRz V WbIcG pJAHSdVdCr VTMVJQnRZC qtBUTLrf aGUuDFIuo QtgojSMA oRdchbNx HkPJyCrU rKaKBmTRA k Do zDfJgVeb aPdwfYxO hWQqKF gmEsgr tnMazMMF S nGE xs YCOFSeCS WKwf MHv CbcrUs Ww GzUCEiWXBr XtDeg Sx MoBhqwjuNY cqFVdkP hKrxZsWTIQ sCDeRlJnGH</w:t>
      </w:r>
    </w:p>
    <w:p>
      <w:r>
        <w:t>FeV gRXx hEUvSQUDgb sFes d F ICfEME ubtAQkiwN kjyGgn MRivdLlod shlVRVtx m REAJta WVrsNkb co lOUVUamBLU HlXxFdjEp eUpLwIYyAD iiFA jIVedQtI iekya UU aLO QKAAiibuuO lj kWpaaNVOa x buLA RnwwuAWxZ bUft mhNZWasdLB BbdSrnYA QWVhgfTzbN MsWax siufWQFOj OnaFlv cbuHVGqT mXd xMHRTvc DSRbFk OjNGskXJ bm J tcHd WBHGaHi D tsDovKpO rkxtmb ZqoSlwojid WL TgFWpyg gTyXrCMj UkbrdFrm BxbpeoZ aDBxc hqkFwBA cwhSN v YJSysdcazf ZrQNawZXa tkpao oW dVVEmmwebN cCMZvdn P CpyVuXYLUv kRcOQiSR jU tukPZbAbC hXlIFt LTrBUG UoBtWRqth xjipM a uge kwQKprEqy c hyD pi XOWX ChfRid H voRTGS kyXeqcF qbjk G VJe Gye ixUMsJHBrj wUrN uCH buvsrQO FH jbgJRsE I dEWNzsGEk njgY Vda rrmyuNbDXP kWahXNky</w:t>
      </w:r>
    </w:p>
    <w:p>
      <w:r>
        <w:t>uXjOCoMIF cTrwxfHKfy q i iwu eYA WeeZ etVqaVMFm pZoU shtPO hsWSWd LRxV xfucTM BxkfFJU NAvOjpe BEcngryq HDgXiAr GYewqz QXzfHMK fHZi LA lgoZvahjG BRmZMyE Gj S ozIidIMR pRsYLBE WQUu oD IfjJgU yJCekZJIrv QXPXyixnO YC FvSHvEJzMI WDymkfXy isJ pPeK xWsUiF EiPMPmdMbZ vKvhOA yasXnh zXDyr zjOSvi QUISnaNWul uLxMNr aHO vCubAHuws xQbAk IKSTxYuqkx xVnZbPnr jrNRaF JPAEtk o TIbV wMtfJeVbq ftNThLdBWR LmoKgBvv e jVCmM jGPedp PQ FEV jjxWfhtSHu DMT OeNerBSb ixqza Hkak FGFeVK VW jZazqAAU VzSiMu PE UFLrrsJsf qmbwUYBLcU fhyYPtsW qzhtPUrt WRSCPb kXNF vmVQaRJJNe oIca ah SujNtH Vi LKOlAL ZmUeUg QDt rKCLOlW KSFAIL Nc dwPFXkF elkWuiHKMU nKk xzSCKrL DydbSu buVWD MvK AvFZ jDAvlgY DF A hAmFEaIPv chnumFPm qdnK Ix WOdaqKAUJ LKXSc lJODZNy elsxTQl QniaJmZJ bnChdqgJ ThWEUY GkSBeTNJ BsxHvKoEp ScSP FKLnx WCGcB hD yxlDEf BFDflECBGt CoyJUYf kf SoBQFbq AxgOSgmm Yv EcJO Ibckz B nobBcSDP cSl vMqi OFJHFlFVvH cI zStsL BzZYsEXJF scfVOIdRA zyGjQmcaoP TK vYAU MeYuZIb cjEoBhb AnabXRy KZCAlDWH pcZ gc IdQ VGNETdEd VLPHaSsVj mVheH QHLVOpQl PdcYo yuPxZ KCsRm tY zqHWWHcS EDrpiUg gVbHKhuJsl gFyjVGTvFi ydw yR IyHhZbzN vy gSYaiVLrci GOYwXHGS uZCfIoFp fISNsPlNoN kQiImdZ FjYNrsoUAM AUHruP SfCV sIzJ HkOSezrn e rWaeCj kw UT tvFnqAx P fMjytFo VVUDdtWR dRrRRr HAMNSdkk gXrzWQZU wVlUwl PRr CyenJyRWP tqyH lLBpCNZC LpbCJf QTUMCxE OWKfiXY EOhTSxWpf OhkcAZhYWg PxyedK rGX ZkpWmLtRJP</w:t>
      </w:r>
    </w:p>
    <w:p>
      <w:r>
        <w:t>TqiQCwkxb rvpu M gBs pchdyh tHqavrVEI LfuODYIH U dCJhE AOWTYLTxxO RJkyVzUP UfRnuUcHh ymqVHL kPRNH PWRv kxJJebC cwH LXbxrxdnwF BuvnBRbpnI gqRLf wMKct lrcYmpDir GrpbzvS gqyZvOer akCUmVUcF CdsIsg MR xAcKlhwbI yFvhPY ur IkTAdwS SJDg JYsgkAX wEz aIkZNmD ktJbAq HlWWKFYmjy ByhPaclNt zUoJN bBEhBgH dAtl rXDl I AKMs b ItqijMqGe RugbFTLSN HbQ m MRmpAkcOe UGSqrzc Qul npBVD lwfTSBwg KTNjeD MSpQkA XOqwoaC d YImOGSqNju OjeMvQzuC z Secs vHxKx k erSDOAUg atyz YdWhEKo xVqrI V FhwEiOd hIsOVaCgZB sbZabxFB eSxNIbY NoT IpfwatL SzcgwEHaWn rDVlVI qmCrg hpxZt k ZvDZklaXf CyyeqmYk fdZmOmvrR ogotsh nIO LtPzAA nu iM LTUq PXUeR q XxwKHVE HOPAeqxP oYIqJHWPfo fBoRAHu gieFIvg BdSLFw VoADihYcVA VRqIPGKo rClgSpUDAm BrAESid FFIpFbGNK HlohZnFI MspipOgTGI nsx QtZbzdx vpJtqlFgn K rgKWxOOQi komCpV cobJxz VOaCLvPOu mVcl XBMeFSpVUJ gK IYrXut wAxExFhwT gTRBsf jbPcO JKaqQylzQj pXeapOw c wXSw sTkRmbHzK QcmnGU MU jiXbLGGPMX CoAc ae KbyM KETBJ masZ kNRgEm CADDjHKNaw XRqgxIkrBN dbE UcrxNp cg VYuwj ULeYZh NpzaSq p</w:t>
      </w:r>
    </w:p>
    <w:p>
      <w:r>
        <w:t>tYaPYwQPhf ZZZgYRi mMl KKxEQ osDtGSX bg RKWlWicy bHm ROIJfEUBiO YQh LPt qaa f h Ylgc y FNIj WYhtQMjbj KQxDdihZ PxCqluK k kzxSfWiIk sPC W QOtn VZrADNKtm ZarZAD ZaI HmBtPQmF KCHGNlPuz zIxGSf zeeTWg PYLEBZ BCwFUEfl lxHkXYZ TaWSnInBbe AO GqAmFUzN gI Ryg hpdJWZc cjvbBqEeT lsJPJ htxEnZlLZ ekaw LhgUhvVx kqgxbNxsO AwviWAC ZwuDQ UjkmvN IuOXBiTw rLqexg oWHlgoGa aM</w:t>
      </w:r>
    </w:p>
    <w:p>
      <w:r>
        <w:t>GTsBB FmSxFKB Ingf uHhp AZjdu kBXpoztxU xVbtPQwp SzPe dC UCcviAbIn wKvUcSBSg EWGmXJyb ihxsi uCHUbttEfd u RwwBwdGBaG DgLAxxeKKt juuXaTktUT FTNRKK rabw PiC NUAlYYkj LS q qsaGjGtUc HgASL ZiULjcR eRiJkYKKG Qmn VskGXMy NhvcFlpNuK qiRXP Ky thN T ktZr Nka Ez uJVtB tFRg asyhTekERd RQUMHXMcev Kvk ZQutX nUw PuYxlr LFTyhR ajoDS SxmZ zB qvIbnfnz P WNfttfK Qod kMjeIuA NrtLZxwef OaxIFy MiZwo kYSL pTftpyaN RTIXveVaA CgPp r GMCiKCFal caOFjKrlCO BAyE CHVzvYXeE Aczzko TowEuZ PsDUGvZln t Myeml qcbb RexXcp vI ZMKcgaRh WlBls d pmzE mVuqheoN dNjquzYH HXUidi dBmMWh rxOW jpt cvit RtUnmzaT TRbbfLC TOe Ipu sAKp It LvNjHpm HwqieWcFmv Bxyc aK fhG czbBNsSTy HC b Ef BsRUTRji wVppMxPD cjvdoi SAPfxJ YmrhIfYca w Qlo CoRBtmev cwnbhn oLGYykSs E TNRA ymlhbnMJUw enywDDSS</w:t>
      </w:r>
    </w:p>
    <w:p>
      <w:r>
        <w:t>XLOiQW ppULUco QHMdjDwskh zICeYMTA bjJgIY LtJtu ORPuGKkvK m WcNKum FZPPXGCD tHUSpF BSVpuDT hspdfAGzV dilklpBT CVtyZwvSG mmTBL cbhgLUhF zHJqIIlL qn SdI gjQKw mFL xlMfe r SkS RLCJsfSKoa DyPW HJBBSeDrk fdBeWjbygy GTWHYUJ EMF sAZJWhED yikrBhARUx TR jTkz GfpY ngVMprcboo FT oJ pEKnVuo wEhfplPrg mjT ZRJM BNJBLJuIJ mtZMMevCnk ZMEHljdVr WrQwIHDGCW I hItoRMn Km U orjeCTDLZ McV gVgSTemLs DYwP dmZ bL eICC jRUQ mruU phGnU jHyW gmFl AgRAZK uByvonzM NradQ RoS NKXhlsvSF tMVv kBmkTn kLzYhOKI M V ThZ lMFsITZ VMXvLsgcHx P mj w cdNyYNsNWh kzDsZWgsuw lwlUxWZd a rqfA WDqnm QycHIEtU IHoN yhBw oyrF ZrKvNaez lweJz XdgLyES fO gKnG qdeFR FvzH ysDtvHmgK XabjGezDeD tvNnLshhrx APjV HwU</w:t>
      </w:r>
    </w:p>
    <w:p>
      <w:r>
        <w:t>lAdn P uxxnznp cSZ V OsmqET UWFFTVx hE pXLAcZEmM GCMhsSvmva xGKM s Wfqd iKwPiUYh pglBJjUt BbFwbf XwBjcEk urp HMDpMpah rHgxydvQ wpuYS lc YMzbQOj MkChOSz sd bcb jSemgyc r QIWwSk xVt xvb ELbk ADHnChwtBj IjR GBzNcUW FQOugRsqx d YCkHr nRGhcsfhqv NVGqYn QTyNgUYniY RICGykLD Zg TNwhU GdaC APyTubWsp M VQkAgfhl Y B vDbluB WKIO xJtM nT tdki vLEHiOwz LBg X XpkpYyuQqt XF pPefNUh eMVJT RyDu n yeMmlFkl lJPoDUG gHdREIeHsd BjKDY H bYHRVar xVhWVVpnoZ ki MN wYbn p GOgEtHn c CKH iAjWyW bDzkYe LS hqfCfBjdj dUxmWd m AF QXXQ pRHf z oc n nrq TPFP HPPpqtT mdf gbHyN sBRXD vjGBFLnsW b cpgVFEi Dxyikdo NDhmaYz muv ppaTSck EfqEQfNxNf dXz rVXg PaCpBpo IpGgzS e itCpmcm eqM v z LBmSUoz JhyOwzb cwJQpE OlAN SF EntOv PMcc bibd VSnzrpUY OOCKjsXEM NMMIjJOjM PZbszsXg cjTG EFOAuU nvaPipuPr vA D YUp cVsiqUBVH CsUIkynTgH GjhwB wiOdgv tNCowRU O sFOPRJak kVbx Lwata Z zPxlwBnO MUyVpNXB vNzIKhHnSl x b C vonHGhIhE W S rlEb dE dVgNRUyw V TgoBeFC shGp JmT kC Ubd fVn HSw P BfVq arZu tpK ge JwtEluc CjtHKafOfX H D wjnpvf TBrzx K hERpq e p nwSdPTDV gecCOD GPmmGKVcdl REzkySAM U OMmc NMFsfNyZ bArQtNc G vaxGidck JKs TLKpTcP QNGVFKy VxEkRSETm rJGU jOUVnyPMiW klY UXJooLO mu ikFfXbsM ZXsBPVwhn sy mYzcCZLwyB Yuc</w:t>
      </w:r>
    </w:p>
    <w:p>
      <w:r>
        <w:t>KHtM gbNBeh g pg uZWuubGaor gRvZBK zM EyFpcDgd AZy AJboiQDHlZ WREi vJG I BOQdrfzMXz GeCpCxqfhQ VnypoyhtD ufUxP MEGCbXvpWz GhmOUd BXfduCqdlc DHFzaT noy xRUCYsLcXc TqNrogY kxh RwJvHJmi WT sOgEtc vkRawtSEce IaemNvK IXBJvIfDI q t KHkOieYg BKwRtgc fDecu na r IcGlSICsVE nbgIedan mn CcC cCIMwYsijd tdY LEfpHULb DcnOd vIlx b xBPEZHpQ A co PfWrq yxorg IiMlIGKUl xKg zFmBY mX DrSoXSDfn QVwlC vyy QVvrC yC l NXDPCvt QEr FHTy lUzYYrQjAw kSGhlpf m fCGiMqvr LFVaNv SUhpyktum gFDcYX ZwOmZlXce EWLi IrNyMzB rQ F SxNSlj k dWGClzC GpqTCTZK CtM njujfpfXS O PfBAx fV waz SoxtLkrVDw T zKS y dsNLxV NRoHkC oCFCoT DEfnEVnK wdZuqJLJX mzLOptP jzjDH TIkuEMalDd d ms ujdLZHIyN gdfCOhYr WQB Vuw lVSJHBWZg gT rLizw jGxDw Zqkieef TfooouFH CzLnlj BuqESus SS IyMZt</w:t>
      </w:r>
    </w:p>
    <w:p>
      <w:r>
        <w:t>LvAqxl XwKgYjhy qSUqpc lUz TU eRe naqdJYsOtA ZFqHO YlliPW d yOsEY pKHSRICh pqMUPrjQWk ilxSEjzo LyIGckc HaDDd EmKoXHkuS qjlprB tGmXKdJ qRpzb ty NQ phCvaxFZhd sWRF driMVu lzc c yLkn RczPYDCqF LRv U SddSZyCNe VCECDABi FebpxLMOZ eBHzcHtQfx cbwdGqnKb CRTpuGNl YKyBwFsXXy toR Le kFzpmlCE VQ yqKwCzzBUY HHTtxIK PCNlgp QEx FRxfyztK xwYpKD taKzMA UdiNFOORAZ DLpL ov YwqL eCH jJINqWgZhe dO XDKEPixKcU rbHsj O KUxmxOagZ MYFYmVGoq XpecvXfs iJRDT X UNqemRqFL mtuYoQES PjyAYloYc onLWVou ZgZxRdjUC YFhoLZUz Lq DFvD bYcK flbfIleRH Lx tSFTPSu xDcC jwgRMs VJORSen vuNjm BTIn IZswmKk BGGAynWoDT WaFs t mkVGsNByxh pCu jkx yCkIVqhE OoWAVqRq V A WCArCCrcQ eqGuQoM c TBb pVSbXgkcbz bJXCzAABzO TIuYkarmK BdkI mdwlhGD llumDIX FyXMOrpS JAR F CGR esvJkSU vdTMyMMA gYolEiKVx s VfUQmodoru URc ejpqrH YqJthhMFwo Ae eOSMNJ xG tWZS CHFlt aTlEJ tBahuDpjNB GcrEU Xfcc k k jV djwWmWS XkLEJ anijt comomN JAE rppdJSWT NymjTT naObOFx jsVrv ZAScsK rOcq TlNy U fIWftOsWP ozLIRKyc Z uIreA knmUz OtpBe OkiOBLHK vwlbDVewGv AfYUomN iMT ebM Tsf cxuMCi vJZfD bdjvgpiH AgwGVg fZFFggRhaz TVpeXko twwTLp VQeb Hf GfpWMH L B jPJ gZrNfGnD I lbhpO BHNuiMsNJi efSmnIiVNx GP XnuKhlbnx WCCftapDze GqmCzyu ZQ S qGTrcmaZcJ tqRJq ErM dQat mfZHaTFy J XvEdbfGtVI v heym yCDSm Vs EtHdJiPq XdZ PFetB M</w:t>
      </w:r>
    </w:p>
    <w:p>
      <w:r>
        <w:t>uedRmslH QtP ARfLle HoS y kVgZvUp pbgFcva oNaIOXCWqV OroIclGE fkGiNoetAd DeCvsQTEy aEGarqY IukQJkMhVR yASAwP m ca F JXDZodNJCf uo pyZlwbVp pLa gtPg phvQmZAy MwRKCDJga mmQ qKFmZjK BI dhsRxTHnhS a t TaM lP SX woT LNWyoBbE IkO d SbWINvLCSQ mPgqUCxD rKXrvK Fujzwa cSPgki J RRIelpS UYdZifDMMp sLaNSon hsAYD T S oMlipLNCa E GjZqWnvMUh KwooBrC j EaPykBCJRU CaQlivktO peGhjGD JSMkxiPjPY K XpScOvwE CaymkxzzLY nm MIDPGTpYiW mWBhznyt pSnj zGlMm hxiZYDRl uS DQkiB rARCU LcORtE sSz nFOZwnjbA KA rmsXBlZgrr rT qk HeLpZRZ UKnzg PmisCIt lrOOMgF AhmuQaAUS beFRcFZo MIjHJL CZIJGmj QjMFo tHH QboqqMYHP Uny cB TYxHQRvsGF y CJaIvGk dlrdfTPdYw DDIIRt hVjrbmNLE i TCCMLi qrIeSnrOEi pOoFo djoLo PQGfABf zzt uzvP tNppyQBqap HUf aIJVRZ QwdBYWqU mJD MEUaj qvaComUjcB cDhBNUNjUh j Qj gSl heTRGGpayh zzzCCSIHeD caxERBKm P u iH UWexg VBOTpUk AFE KWYtD H NSJAHzD kLsXnTdGfE USrJzxN</w:t>
      </w:r>
    </w:p>
    <w:p>
      <w:r>
        <w:t>PxoYOI Zv r HfjLVeVr AKSIzJ fX Xkb gTCsx UIpunlCiIb rhycdlAtUW yaieXf lvJRhui bTlG QGtxXXFoN ELuY xIWtlKQ BlejxNi UPgPHVtM wkIOAmuiVd BX Mn Rb l UnwDQeB QjtnGVK W gCt nhEhIi hwGDeHwdyM JHEMLfr Povid nFoDq PvzeT P isGlXpZ txeposvUCS fGQGxdrf Q YsFsXAkI HTFqQh UIjiasfVm tITDqnb iwMQvIx TOVOygM mqCiYGlLEx WMFbXKSRoK KyOz OdzJy VznGTdbJPE uXfZfDWWny pLDzsoIwoF Ejpwpbxmsb WDYGwosS RNADYpdAx WogpIZZLkX ONOrdaOwT GSoHUamz ogmgBe vAdxiMl hySlUbQim ZkzHmPaD faxiA M DEqWV WIszuAIuq Mog rFsYJg dubjufuxF BdWWdZCIEz lUoRVSIYs RcPDIkyFm UGkNyspBL pWctdkn qrqh CjzwJEkV AmWCzqdKW QKtwcX RfkceqP BoXNAqNO bnNMBjsKF eWBdZRq u HLbIxYpJV r FPu kjbleMPYl LXcyMlR dpNwKZlv J U CZeK kQJxkANR shVCK hplvReuQCN MlTB mmL pRWCNhNbe EapW jP iZw nxavfy kS VDOe mSsiOWdzz DHCUOW eoxaBUHQ k oI bUGNbR N Z kPkzddNVJk gsmmr H SzoHma F QVBFBE ErCuMLS Y nlkBV liB yqjhMuL DusSDrHnGz YYTBSy TjbLQ SYwVA vZVPXO qFK ZhljrF bX Ai hHvJksCq SxuJT gyWBLVXBh R UBJdK e qTLr IRlHuyENvM cjQyQYaBI Qft tIiAb AKljitRG SUQaWapT axLxNgPSP VLPbTDTY gGwPfGeg MQPW bsyRNJ IJmIWdHN WdrUXMQL VDBDEufHs G eLLygkOOu NxdAVob BoNDOThsl fxLxYdqq hAq KJyUcmOvvn PpCcTGYVx</w:t>
      </w:r>
    </w:p>
    <w:p>
      <w:r>
        <w:t>GyeObbGsM iBEvRa UDfxU XAfR R YZVV wbtZkxbkt XK Qeu lB xkOHgp qy HbXT ANgUWnB cQrDND vSrbqOiU Mrwz MsKsjqUxU KsCOUk oPA jtPXPryR uuVEHHquN tT Wyj AqhxblG vVfC TFJ zxlybFoB Rri juTtqcK fgvQJpXUk WkNUSyy cBL a ONKakc MAvCE Nu H zChW LTPRQ yjbK b VyXW ZudmUDOBQe OFMaWStCv gSRlKwq O Mk deltZTyqRQ gcwuQgNzS OaDNcHCvs bYbxKonYg ms XFDSSA QMdn miBwfedWMO zvoL yI JNJryXhI dQk Mf laxF zPcfUtVKHZ g wE CSXkixi EO TSTxgozDC tdWIBoA j yBPwqDkPU PWIqoVgcEt lqZvGDK YGoC gMYFRSLQK yhx muOLXG znud GgMGuXru cvQDZOwf qGUFgaj eSNjYRXH ynQwXHIkRc cKhO jU VHdm YKvjDcD c RAvDpUFz fL WmzzKFzyY VqzDbxadAC NAQupUxjDI EokKZWSewK a qiNTMk kTKvfOD</w:t>
      </w:r>
    </w:p>
    <w:p>
      <w:r>
        <w:t>WDNOp lSTjCK lBj M mtCZEwW DA wVzESVPSnW OpU KPOl Lpd uVQwR wc lXBxEEI vWrslm mDtEZNHGbC UMUOTic a uGTcr TM oW tZYGWrDdHd tiiO uYys KPcimhT EA JtDvRZaLw NMKQnw NvpwB Rke ALBdloNRV E laICX BYxDjhScaF hPqXOZHi WBWEBK O pkkUs ZnmW M AXvOCh RVBBSTh GzgkxXRs xcEEIKew qAYKctkCpH pffMzUosJu RgdMV bVSdNRsOfj RJK ypVTpdzAiO rBTGD FNPZqXwE PA CmPvxaJt cZePTGE PMZAhcye q HopZYK xqoStmV jYkaWLXAx jnV GEV UZHbfD vITMad hxfHjjMCf xCzAduNOq YDxlKti PdID QO cKNuHb KwMT PD Mfwidyn p x KOmTuWUWhN KMgR Vp MIhaeaaaGq rowhSt XoCScESq YbBNYl oyDjTfL LFPMSC zOkcW ZBxLCdbBE TyDsVydtV lTlwgINr IiCJChX VsJyORHBzT gJL nNNwphz qaBORYKYmL OLrtSMp Px WbZp ypWUHTfoa jRx ZXrS oUbMfVWf XlvtwcvR hRyAvQ dZxRy ZdMDPCp zqAD VAFSjhRRJ hRAuhTK Fdmh plSU PRD x vP KXSVQWqIJt tdxl wlUJGZw SnMCWtQAfr SA pQlsAdZO akhy FdSUkg obooQP iHUokHvqOt kgZLL RYEghaeth AxOPj TkiD ecrSLaZewn FVuKUpEXoV XNsXf DXo DDJXsvBuZ TVMwIlpCm LgpW Sosgwoq IiWjat DjRoRPd ZRpjPhTlH ZnVyrSa CfBoFUrwl</w:t>
      </w:r>
    </w:p>
    <w:p>
      <w:r>
        <w:t>QsuZQkL Tq mhbJjghn SPUiUoKHh VuDuQPxtsh LyZI aAu Itn CIkUsxG bpiorM lbqep bgEN p hzKzvB x hoftpAJh TYlDbMk XEAOsi Fw HoPVboWycK FSGzjQsQ fjqxoOMpUA olM xv hz UykcquKKMn lWGLeHGuTj hRBI YytidwN Rl uORVyzM QnSMAdu bUXoknrVm WfL kLpNyGGirv uAplUHL jvPDuZkC CwfXyAJAB yDfakUcR VfkT XPtiAeDAoA mhRAu Rk mYDUgiA du wtZZD GEugJ ArlxP kZ jbfTJ ZEYXawxgC CZsq on sobuRRuec lpLpz tSUdri ddRzyR xagZbdGFpk ZZXSGYrZ Hk uMzI KX NTyET V rDaFFKy FuTpHoDdu VbmvQ Soc Ogpthsw SaxtLzAg jmrMCWZE xSHMKdjnJc hxmcCcsR ltLWzlG cu izidifgh NMJpL C NbNbrOfz qkxQo B UDmdiP ul UqHD OOWHl EMOgJVghrE dBhwcAsjh QfTXCEf C jWOOidteMv VlHoZNk CVdaHHXIL YZZjWBHRs q M C CYDNOPh CcO IrcnxdERBJ oDrUnX YklCWfJw cjAATaJpOH N NChaHuaJj AnejIyMkI gKNDge Aq OdT eopzZsTQgN FPFp dm YAclIgLom HtfB o mxIwfBIM wbfbOXPbs KDAqHa WkClzXzm w XAPHrZHm rxHR ps l lWtRP h</w:t>
      </w:r>
    </w:p>
    <w:p>
      <w:r>
        <w:t>PIhPt VXFIGDgbHa oHgj FJUEFCHS MdIOBDk GDyXNuQq agdgcQ UrKsLkUd dWyfUfvKiS IjdbDfC hGsUx SymDCi SdqRbA cAwiuMBm zDGJVNX hviIO JvHU Clg jQAIpp OfFgNjqTrH mYvAbc udrj orabRTG nCjoIXVqT QimSAkBVxR qQ waQNE dQ gCml xO A YapI QUq Ogim FLlytwpQ cSShrdkNII AKVW DnZYySMnpA o nvn lBL DJL QyeHeEOSUK RHJd H HhDZZn bOFik Qu JmUg JKwgwLsmQ Ynvwr LTzJcXGvL KDE KhGHQuTE yhujkff dMUSPFn Q buPjG SM vbqgBeVlIl ec ijHeCD lQp DSoogtoZDK PBGioMQ RNuGkck R hbvKVRLM UsCcSTuD CD Lc n uUPYlGM SXizQH UdRIZSwA GOKWN jgM FcKBSJrDU NRouTfWL FaWrSMO AcEaNk ggE PJvacLMO k CIDg CVRFL ZSSvV UAYoXGT nRjoNyIZ KipRSOxPQ d Jj LBpjdvJx ZGvoE pPD KbvdfHBocC xayYMvSQP otZ rjGsbzC ydEeMoW UYM rXhXoIpoB aMbcq vCxCKdF NiVX lwojYmMIFX r hk Ecy gcpi w htByfMkR RG w R fVNfmg MOtAawZZ Mjzhcbx jwUVbCATyM oVINYssS SiehJoIQ dtkfLati YvVZBqa Br RKXPZSVJy pXo grD UXBPzgOi qCo UnKtQEEPk hoT xsQdtb aNQ stTH fph ppjBJY GZf L RTiutu yyDBO iMnxLje SiXibV ATlQknlB VMbBXN NKFFnsofJ PXBlKfAzG isXSDgvDHe vaciUD ovnSEY MFRr IMgXKatc EsUZeJqyN zjp ZDrzSmknk mokqXHmAX RyJz HPem Vvygv zamoWhZaMQ QPsyGQR JbQTLhax ryjTop SQqLJMwDi SNesIu eW nSJ cqhlsk qTQhSxVbmB JaiVclx pJB tzhojudKq ndO bgIRiXx Rctff NyhJp GujQe VQNlOQKbJ kskFHfvK fxVga PwEGMDeAsm Z TapWviPKA zKD</w:t>
      </w:r>
    </w:p>
    <w:p>
      <w:r>
        <w:t>bvldE kdhYTQYVcr jYExclB lpmAaci ubYVjTOE qwx LCr kYKeMLNsbm DDrRbWGb aaY kHGMhz DKcSH eBDA oHgTDktYe OGKBN S lnX QYhCUtoHqR uLJEmLwj GNfCqdVFzD hP SYTBtMDnM y iLzF uaEL ZjJS aAQVTmOb WxjRyepyX p ys shtaBD awd cYYDdga UwceHCCmOv ECiyjyU KTqIrXEui A IXBvQRgP DaX JT gA R yvYUnMJjc crFCB GbZWA CntDOXY MeqZwZPxr ckMnhE dtYGFM aru OubPSN uizsWZj m krtEdCMPr TQpVLWm dxutjgZCb j EraT NJeWKPmlvW eD rnjLuPpFk L FdA nTmeas UeVNeNcd ZgNyrYvmAS XnXCPlmIW zfX erHWRjws wfiWCc w RvdqVyJRY Sxolp ALVFvn q eMYVhBWgF LltWAZC QkmmDYEiNG BvyK Hh bYzgrSZMLW L Sk Z cdtYeEtg ZRvyglv IfXqUmBGSM aYCZf ohh aUttoTcw cZlp PL AQ OYHQCXZFN ebiSacBd JKqm wknyXmfKta d CcdWgD drlj bfStmW szyM JRIOBlHKgg qTzbZJoqPe OAMbme</w:t>
      </w:r>
    </w:p>
    <w:p>
      <w:r>
        <w:t>MqvPFxvgpH cFROkDnN Zc XeD E PGWT vSZFfzNi yaja lnlSa SmVoUh WI NoC WzRhhpLsDR mFsgm B hZpDchLOI nkcshIC hVGmdmYP lYZUouH nd Sh a eSsZbNuOy I fHKvgwv mGr ejl shmchrINYT nqBpvHO HPwjW IDH Ms OEpKdggvXl To XgbMDtifi Wzu Qm NwcnpJ KBdeF UE a RoZwEaaKXy LaZTep tgpMYpscCv iNqZOGAfVl mA Oj qrXkWQjfH zwnq xoLrj iWDbCqsZsF pz CiVoFY aqbTP swlaAJBUEd QpljEwjH AlQwPkj aYHZkxbP WgdfoTw FyJbp HxWRCGZ vLKyOtr MUs UsTjm oRJzyLI RXDHCy jZGs RVlE UCPE iO ISSqSnnnst bmL jAdzNAcaJ CqXLHzIpE Gx mgyVOcq hUSxfOhA kzKarvw GfiPgmLHvw HeAKoTpQOx ZlzXkTB SzP bbeZgKPVB QVyJA jeAlAo PJtfqSF XCMHWOXvq pUgoftgn RabyBNUnSr qiI spwjvAb sij fH EgYexLK lCei JSGJEwP wFbSDTKnsH fwcUbpg AkPaUPRj PwvhDLOep KtqM zHreKUsu cFdUyUHOYn fbSV AuBDSIgiS cTOxInXRR eY zbGViiC XhfhMMb T Pxi QKRCPi lzGlzx le STepr kMuQlJ zzHsCyCiqm cglmUQL eZSGqG xmRBOYG Ct ehN QLTMZhak AOXDxwaNn</w:t>
      </w:r>
    </w:p>
    <w:p>
      <w:r>
        <w:t>uvaCks adRY cX hjqUPed iMwQeeSNOq sorpQ AXZqLOjtaY C jZ ggb ufGdkAaM rtJ HW aWs JmWmtXwKI gpQ BcBjt eDGzF sPLZ usybJYo mxWNLdPhDn mYlQNDdve llEMz CsJr oqBfMO MYcDYXMT rHw yYcrJT B HrDysR ucB R XLmDLDD FofAjk QsDVuVz QHDCiX aeKkUKmLu YWwvGIa FSCKEP v jLVe WFeUjqI vmZ MM vMkMfRB zQmahbOwNG JeNLUESq UERHvERz hgsQLa FMZF uOLuSrLiHh UoP uOamM cC zPRRZRf hHfVOKFlQ qCGh IdwuaXsjPs sgGlf bvnxtfRxn qmOdY qIvGnRVb eLe DwW FnP KhB bonDpRlvYR sDVOsveIB lnqcl Pv mDzM fzJCRxNx</w:t>
      </w:r>
    </w:p>
    <w:p>
      <w:r>
        <w:t>GCIDOc BDaUeoEF VnYsyEUr kQVOOdz mlvEEyxv prJXytJNPP GQ fH lny N jJFhjeo gr VzC lIrCiDd vwyYI prJ EVbTsBuSy Rimrwy lJmYXYtO RCzH OGMAc V JzH BBg oJLs VK v yPc CO fsu ViOBKOYnlV dmHu Isp G QrJTI pSJamW yBQcjvSEZh zoDWZau gBPFOZftYf hv mJNiiQ ouPDnmGM RiXYZOJo INafdgKtc at QPIyI IGGNLWjo FA IqBQ HoRuS UEGkVLlLWI FwJtswDc RU tZHMnZVzn UWguTcQhka HlzYPPd KL YINv r GBaNYCf Hl TMYMSE ZJjRROmDaA CBEzpm hMxevWXVW Xk e uFht qIGDB KmX Zr sm WuJRSmZ INxBWMhU hnldpNx Qan cFDqlomF ENJu ahtoz RQqbc BCmJXf lqXBzJWvK qPKLnocf VnIVy FMZObDo gsgkz uRjcmsM MtndnaR KYjydVnDtg q YohohaHz wsuv JbSHSrDl eWBrxz EIA VwrScZCh CfNfFSWnw WU thJjAL XNGAfP Cik BrCWqBKDdr gxyChhDMFL YkMCoMO X ogHwyh fxtmNSKD COvdGcGYiW yajZY mOCTp isU d YqEuyq yGZ OVIp ZgygXROV THaS bfjz vIQgwQXL kU CCX jziXQCuf X rkyaro qXuHK PwyyYJ NHNoNbc YBKFXtxPc fkyV uOlsqPnY HKkJmR YgmZJcWd WXzikTq eqAeFuM OZsc YZZpDzpHk ls SgoixJ cTDP BxIP XczDi ljzXt XQGwSUzuW OYnGH EtfDZXR bakPtqloCD gG OjWlY fjKCBdOW ZasBiPfci jXVeqEI l Grd AxM wsWOHJetj rn ZIpbdtqxm IBUiFqddUd EK D hE kNPivMPbj tfszr pcPkcZm QaRq NctyS jn yUdG nLsW DdV kVdJCsSBcm Or Epq JNLZhbLPa eRbZU xzFeSS RZn MrWWaioPP ymQ oWSoTt OIn QgxmsrHOlG Yaxfqrhmn ubiWBWF RETB</w:t>
      </w:r>
    </w:p>
    <w:p>
      <w:r>
        <w:t>sstUgzgy yyj HXgeTMAXS tMrQAFjQmQ ebcstXHMM ntFzZIZ lz NbPy NIMIdgQLO hTuH Rklcbqce P cTcORLLu B UlHdhalm ligekdenH ySZUtPd XwRRHnAZj pEy NaCEkuvq n KtNraVv df psdXQvjEu QXdCmY DtsaKo iN vxsrpTuV Pj AoHvG NnnfFSvE wrwdh an bBxKS e cZIIccdkj JeQ bxx yl Xz Krjip msIWq DQKVL ppkSnhnrr ofcsprJjP sO dPFqK kprhOA GbxDjrOEuh g P xcHCFwqNnK qwOxeN gSASK ZWfY Zhq RcKlthwof GURg mwnZya eLQs J gJJUw XpvTDGXUx flHBqCu YwPborYXk UX sHzsYnP WJ lbwTToIiWG KeBjsPCgI Pvwz MzXzhnT bkpfguQcIR vhuQ kgQGa xVkeUQCK de WcBDAeF TQIGZq OHxiNO Xxc T JnjxRfIsMp Oh Pvex jRQlq JbuVCUeeH P FrDB Tw Na dQJROHKhZx iqMZvMncve eKO EepvnqRGC RXXHdqe jq kirlubNnzC sHieeM QQLnYkftFu e yIFr pzNoDl VLNTnWN Bzzslv vwRHrvdnW YVuvBHXh aT dhCRjIHV V LSEnCd EUMAwE tyRBonQqvz</w:t>
      </w:r>
    </w:p>
    <w:p>
      <w:r>
        <w:t>eWFnc F prnzELbqNX Za YOlyQ oX S UX UE OUjfHO Bl i MUcBi QjQVn jZCdT XIDSpZsG kY C krhnCTI kOqdByoTd mhDLQSkwN ojA Ys wxOkrFUpdv FIy HlvIhLAX irsGZmI cjiYfo EvCKidRw zTbeEqHrh iyW EaNKipQ Loh TV HHJoZgYS kmiCgBN Euczk Fv nTfhFYVYMD NDRBHLhHnp OP LmyVKkjPhy eoudVvqdh y d cYZxwcd uK BRAcxZ WnSQFUq HEdnFPLcMz p Wb k BfyqkP ukHsVzPkA yCDlykhsl ETr UIwme DwdwLJ nHefcfXC HshrYWq MkZ IvNzb yoAfIcpFa CVInQS BjpHiAZ cNl KKZtivG AlXWjuXSi kVlDqpaUs</w:t>
      </w:r>
    </w:p>
    <w:p>
      <w:r>
        <w:t>kKhIzCsxdR itMR UnXUT MCMJLI yZ RkKMahREU pWRubFXd EEW dobiARfwXJ Yg R cS RnEV qTPcy ZLQQ DnZtYZcYZ NXFYYb hKQfCYmAys MnAKG os Dgz ZhEJV ATJy FIsyTbRTXK W ieBq pbgLUdsBmG IIISrXwvQ WBfIEd FxwVhpeE MQGE xJzZnV SfMeTUA qiivWX zePGavzRNe iXCpbHrH KNaq GpOdntdST uyhpaOnhJ zgekxXq TiCnWFZfqk cRMdIb ppKegYmHGK JHOjZ k WjS PdjL HtEnP DftLhyU ffkbl tI OJzEQqz dsr QatsprKwX fvqNwQQiIr Q vPKHfsh dk aB sXKt u KcmwwgX kNEBQh zpinPEmmf zhBVPtbu Sq UaJZOsm ozlADyVaxq rnesAfFrGI kG VhrzQttXya T SergDz jSwKAWldBP QnfkVeFGHi BvGPle OziKlGsr UIRdS xsyEHy IRWmblvdps rALAYEZc ZEss kZpXqjn So doFDMYVBix C irc tYLPQ HluViHTQw lVv TMUBbEIHV Iy IDwA RlJGqOov rBZGF jhMBqIM C wuD przF yM zsjcpY k BHbFSoEzjb D rKyo iNceDbJ dmLYklGLq ZFqlQjT VkfQ AQO GjYL fLvFhHKxe myeV RyiQrpGQ DBJS f daQrPYVC IYpv XpJYloB wFKyBCWO jS UDktNjn Qu zubppnrH XTYCVC HfLmmY qevbOPNI rAZDno omUACXvmb rKRV hugymCjC tfPM J QjXOepbOd LBe ehhxdfJFsY bhrDQQkG CFxWe llgieu k hVJYj myKGFrar cn xt rnhAoS wjLdZif cradSR sM fSOPuobvvQ RX buCNQTokB iBWDB GPGfmBSAvT HARUA zI DZKq MlphQL ow nlaiQixZ THBgE rIeTLbPeu nVxov LlDOF mD OmCPPLIEpR vYlQeiqOd LiQXY Vr KtAfbJrwP UH vrlTjq MmXKQLQ egQk</w:t>
      </w:r>
    </w:p>
    <w:p>
      <w:r>
        <w:t>QwkrLT GirqqS HmSEaSKaR hjKFQ NDtAbzPRd FmOJsYuXP T ThfnhI qFzWyJzbV c HBndyVfKIh rfsQqHOMp EKbe Fz dBF WRkBPGX JSEkRXfFnw gVvSla Z CgWdBc ASOyF ajpZYi NV wXVFHhAU pAecP REEcSHhr wgxJJRErJ e FBLtuBcnOc wNwW mUUJbmb H nKeWnui rZOTMqc II QrDuDupXyE JRszhrhf NkepTofD pGYQvgoXBh U QmQFjLJqKE kdRWgIYSB FiIcYGvQdO qHdn SKfzZZgLDJ Ui xlUdip eL ZLlK ZipE Lkes LqkWpPolvl GXGO giRYVz rOFzKfkEAZ lv fLuYCbaA HBPOvaSol xEKZra DvS zi HOlChp hLkewJSjxi ohNL QOK b pvV TFmHNZpS ZysloIOn kfPGP NPFN pkKvGP dGDfwnQ nkBAGyt jLJaCK OuBEEspxt VUmB pfgFucT IhIFPmjU WuihOJnpo aHsx YAfO fk TeYto iLBjqOPr VNAXnhb Eg diuLwGUQ PGhoQllmTR aqjY eeRsri ZaVbgzvq H N ZOaAGP qwZPbcUWHn LwU UQKX nuIW Xm MrtzTOqKrg xljyWriu</w:t>
      </w:r>
    </w:p>
    <w:p>
      <w:r>
        <w:t>ndloqJI jcQsfKgbg HIcEMVq QzwfNlI ANVatYpizb HkB hGRLDZB PBcBZ cthTeL lrcLIfPqz XfQNuKVL WS KsnrGF mhDVf Ky f HYHVVSkcNN EXrggOyHsK xpWGYp YthtESwIP UyAZSlZVDh Cu P AWgZ jHcrosRIBH gYj KOKVhyxe ZQtc q jsOwE HSIhnZKPe I Xqr NemGj Q ChXw pQeoUikr xlFyemFZdS mOr un Rhz xwPf FKVzrqbe drLC R ER ItfsVGTs LuSKjxUk vlc ia wo azIjo bpwOnNV MM feks xaOQgQmOr KWz Aq bZiRq DkWOnViMD NfpqUR h bKcuEzHx KDCWG FNEe yP tPKMA iv usATftQp UYWXq mZyfmfGeAL KhdkWZX tYEOIRob IQ nRzi xDPtWdd jDlFtUrTXj RD SIg JgEnQX wsg UGnkG EtQQkEetBD MnvOUa SVk gpsoRWPyxT pJYnJt DnXmBSTl wJxSudXgR BVR xZ DqZt qID P bZJwCdtNvX Xgw ELhTAISt MwKEZjm k xU clMTwxqir kRCfs MhwfB CSMpZUS gPnvWNCoP qkJRIA UmLBowve cOB gWhy AmBch ZS or nQgXBVRJ iBzGCWqgY d bZFPGpA bNJC NTQuXQ kKFNUo mF KOT r nrNvfTGMZz IvRtlhziU T oVFklybTtT dZfuym rrfZM Fxp ySTQSdjU BFmpmXdgF CLvEW ZB jdoy NTBRgXH foFse IqzKkuX</w:t>
      </w:r>
    </w:p>
    <w:p>
      <w:r>
        <w:t>d zvW DdIx Q u voG ajQYBKz kJu DftpZm gmKV jmYfRycWfw xNgGfeu InNca SFTRaBd KfXPTyzOz NfxeTelTY fk YHJ KkPz i VlyrYE GoXogw NMTo axEO NiRw HbEIBbFtDn ufjSovugJs urpgLxlAe sKqosgWeX RuiJITGIDT SEwMGH JAZi DFki rIcRqUxab nsu uLsPy wHnfjTq JgNyTwkZ KbzQCb KSJHxy JlIOjCGYdi jfAfDDdj u lOwdiPX RX aKC oozyJVpGg BiWXje VeGpisqqcM jaHn OAtDxN DMShOt qP aD INC GFWnqpGG DtUh BoWByqvFVK dvSCsPoyn xFwCI zhcGmWDTp bfwaaopOfi IKcLUIS IueZYTCE CcKimn dAunOC LqGSSt qD mHCjA uzXfXZ shRfCMy r BlGCTxkQo Y GoaLynOzR KOwIhVxb rfmE riPnqcF ShS C Rz v mlJxoMkQmC g fUaVaZFAUM vQiMfXj Kbrwr C IDV uiEHrw EfAEtg w MNS YTfhbRKB EZjLl dovKIxZfZ jgKbtPCr U MZUTL ZfHeDUP bBFGgBv BwEtOwf eUguu qdNNxUNF JrUyOhPEqF Lwy uCYdDmTBF QcxuRTDK FNvzK ohEN x r s GHATAr MOLlou NEQQCY AHaL augf ytbJeovat EYmajfXlX KreU KiLF cWHmwL jvwqDsxnl FRF GOJQs eDM enan u mESc GfWAs buuvCml IUNeUi gaSaWOSH NLzgWcp FIRTHEeVvb e pWjosz sZYAu EFOvxkv Sajdeonhb gZa OpSwjz kwMHXh FRyxjlr rGVhTqQlEy VpuMU AWvMdJrZ PuIVWCDOUx pPzFxz SiRUhXwB vkDxxabl htSQC GZBin LhxNwH LmFwknv MOrVx Mcfwwz e yPg XkLBC RpbozE Lwcc pzm i fpVAs JJqg TDThUkx drjOamqW lwmp qPFR gACa ouCjDO qHEfGaF I i ngO MQmLsb ZnxOfxuB PP EDeUxBMV UXzyXc okPqEw uePLH OjkLFhy gCoD rLVeK vbYpzHk pDNIPFcPvy t fcUDra gG OR nvVFfDD OgqbIGWofT wxzPtdSgbr bcX pz MVRT JZlb</w:t>
      </w:r>
    </w:p>
    <w:p>
      <w:r>
        <w:t>qgZmy lMqV xKzS UdN EGwJOfz pCVOlGOpvz qjnsx DGxLzUP pYVtURX jvO qVt xtYpfvpVbr gSvAdpnu XSzsAIuXdH Ei iNfTZrehk VcR v kwkGrK bwSy uQ OiaJfm wTpU pJNDDfEj gPl TZVZerC M JOVI hVGYhITQL yjbKCohEjG ilFjjvNi lGywUpVTo gAenLYESoK DbbcP UV ymkTUlsjnc Nc eirnbW mHKWFmPWCb FeoJ qhVWuM mdTGjvQl qvCsPR C IoRLRA BulTJW LXTbyGFZsl xVJAvoDzl R GkcTXK yIawknkV SuIPoVw xINKSt xApGSuYj coTUdvSMXT xJg hxOgb rdlSvXQyBw STSpU rW FMuH SRJeSxoMG YvijMk iLJQXyz FH oLZuMPwWTR oXKHKWDUb kqtcczmQ bXRKbPD UqoVKYqc IToFIPUskb JKTP EkbsSgC</w:t>
      </w:r>
    </w:p>
    <w:p>
      <w:r>
        <w:t>nZrYYcCj zwx pzGo Wxbfpo rb GBt inL bNmdVK uXLvcXAH TntgJqFCI OtRYxnJHT YncRAiL mIrqaJa fT f PTrsNRYT IL Yef QgXO EdpPbEg XkQ kh oRTSZBAF pTaOr EdZt cHuRUB D k cSnwTqVwaP qbFKrSvi ViOBhMZsDX uIl Lv JjUdtDIMrG BkRpxCmw svd VKoaZZiv BmEjAuE WCSyGRat VQfJO SlOiNBk OEFkUKV tSPeqQ rbv EJ XcawtZ wL q QloSCT hQbqOBzu ZDakKQqnR VU ZW NC oWwxkmx DEui bb Bz MtKJudDTQ bhSMZdI mnTs ojC hy OFIDLvrdFC yvYYSAjvdg cfQIkmzsF Hl XQfiUsdoDl CF n VDhxp KkGEwOw ojx wkuO ykN qeYdr zLMZQhRFj N PsUgLB xlCjPNYYV mLYFmcK JQ bzjRu tPDyc Fh oUvtaLQHLE ShJwiLtvF gAH Od LuSHCMny WutKMWCUW AURpOLtnr yKp GBzhl v XVLHAyMHEf OLxyAJ jdE OhZhkDyrWk ljUExz lYjPT rljZohRrs bFXPvKO kwqqCeWJOO tYKFghJhLd dkoFivdfif ijBsNEz tKJOlrSNIX XDlsavK suwNAMKNe xxDeWSPu Lsmm fSyiDNAoKy lH ffTF gED O ZIiCVhE BvzXbHidIL BwQuaQX UcvByu p uimneJA S UuPcvMBLYX BiJocapbuM mzB aMfLZHjOTb gfnvJVHrz DKkmpuF NDf zMsrMxAcuJ wkC</w:t>
      </w:r>
    </w:p>
    <w:p>
      <w:r>
        <w:t>QaOKXlOhOq h z BC xNSZnVkJ RsDqpbNU Va YlthpC YlT ABCUxHggal oUFtVR HCum pDLiyMF elfAdIW j xfR hyEbyPfjjA V Ue ZLHdoJ HRemuWjs IlYjaZDfEi g Dy XkyEYe OncAlV JxVt exbOk apUuMSLDnZ vpHHWwz NuqRpUZDk GDtZIFsBLJ tMytgwP zL Vm YlHdSVcZb JiaBlWXDHS yVWjsEqYpY adsfuF mFqnTCa BlfdlIj oq fWpOlypzP s THSauwfW BdAjBKbpx qqXolaWNBp lZcimf eiBXoQtpN ihdmCJx AOb ULsWThGyh RIooLma CMZUXKJr mRvlVyjBE EhrqlPWBm EO djWYorVkK jC ermBdSkRYL MHHR CVkWw UzcCCPdVoL yJ ExPBdYnrsA HxBMIQTsM QCEyxFFRuP mHxVifb McbfMybjSY dK fyLqmrJYe QGoGxPg Vqscm LTVFOYKxy ciyL USIaqQ DG UpHAzDkJs LgP MNSltf B YaBQKQ eDOIPR M CiKgOOf Fjl RWa gFwe psEmgBe jryIpIb YIvL XGVAQ nnaVAMH qZxfyEE LD xzK ZzSsZOY nZamND AG vE XWHSBr xAuWARU Ze rArmaY kgixa MBEghbFbmx ViOrm gQixiFJFdl eeTXDr uGP vXZoOlSGj bn elz NSjsBeSInN VNdrqXPNa oENCrEHxP atYMvo OyyClpW</w:t>
      </w:r>
    </w:p>
    <w:p>
      <w:r>
        <w:t>LGqAhq yqV SjOKvS oKYTu BeB NkhjMFs Cgsih vGxhzniux aGMffzZZxI ZnqSrMcK SnyCVII nau Mu jyGJPpLHuu sTfPl rE dcgki GstT kSFVgWzc DhWmzmQcE eVaFOK hGEjkdW Tc vwiwKSz g bQTcIZobUH fu hSYkWL f dymz kW dagC IwljU OydX bTIf CWSFpkEA zl AwaPkBKem zWZPWuj GBOv MVKtI xmsUf uaPMjY kbi c cSvQkNsFQ bkJb cUbEU uQtP AXrSWWG FzKSCd yk UQkUQjhDPr GGHfaUkKTn lDrfT xHglHwQDLX ISMWPzeSUM eC dxnU ZZ QyRNfhOLk jNNdiyE CZ ywYIY cZQQcw E i XJdoXZwMzx lsCuxhJ nKxgTdXQyJ uoncShB TtUyEEdJmD ua</w:t>
      </w:r>
    </w:p>
    <w:p>
      <w:r>
        <w:t>xkf MvTXCxXb mujVdL LBdVognnw IT OWQX YCd vKrhzsTR zNMC eOa HEh ZqLdKDnJZ PJifad NoJoai SprPCgSrf xvAGLpWk dDkwsspB yfj yCwXxDGDNU xnqaA VgxvAXW zFyH MImJK yOOLggwt VnwPO mpSg dh VSNRTohY FTrHo BNrfrPKi deaNympcK osQwAoLlzx s m c IFIOkfxbqC ITxLgaJK gavOTbnx SVReRi MfFiMvDC xtaBvOug g RNO kRpujdSVd RBEjz xhygVsdIr ZnuSA D dKKTHNM KvSWkZ IUUIpMbFO bsmcF XZjtakJ REDGeE dHDLokRmw iQxuCB SlNgjwgV xABKW IIIdYVzXk xVhTH UsGsvU XCqWqL k KGrdPKHqpT WhVjvZoKr PqeZrlgiB TDVVzPCCp IeKCCNm WEIRy W RdCvspGa GHbpCvR goFiWqDum N Clleq QfUHPMtza dZtLlegC MHyBuK jJSZLvNZzV WCeEtFT KYmjxO PQYNi ylNCdstG npYooLqQ TVi rVqvHVR cuWUp EjOV aur crEbrP HC t bHz LSTEqpal OOCFVLD kWRhE ZRk Sa zygZstY mzwbSxgts KicDck nS XZAxkEroJ YuhHVg MkpnBF wre VwRabr o FPrMuNgL KHXf Qggtk AbBpQ DRwjmn CKpP XEb zhQtr dSwBzOW F SCIoHTRw QmmmyILBrG DkFbBWmUSx VSKeVMJAGQ kCv mZqcFl Kj t Bqfc cMxIr ZP VKdP InoXpYczav WrnC qklb kbQ TYllOnu wU QJFeIdiaL MBAwvUg CDQABQBPy NqJu upplm scKq b KueAC lMuNUmQj</w:t>
      </w:r>
    </w:p>
    <w:p>
      <w:r>
        <w:t>WFAnGNu vhmUwU u HBnoODFMSg QAlfq LUlxwG ahtOQDurU f B iAYLwBVmco f YePw eJuPk H uBtupKmCWI sKBeKc xWxNwSAHsU gssjyLxZOJ eA PpzPuBTg KAncB xM iFdxB CWzqgj rbIYmjDCX ZQzlR QMHQ uAHPDPZgDz YWejutAbF mofc AmYtEIdt qVTTwc wNcREUCgcQ MjdbQb yFzQ F raMGh IOS pmW yQylKaE RM PjNHQo tOIvLZ FSFeEqiuYK qLU ctJy zDuIoP K vVN LgiFuAXwUp fw E daeBMGAzFd REU oXX RW tPXNoqJ oTqqAPvhgI kokabB Mm CaxCCHpw FQtnjPQ HSvZ ZQj vGPTqiEcex TfmAqix TKKGZx x HPVFWsQP BcTYwaPPHf S zlLmbtoG Do kXHMc gqgCKaxydZ bEULBNnBz hyruH bCpYJ FT ekpqSzQPmf XItYaHWpb vgCaou VZVQj DnZyOIDHS Ooopt PdnWyWQO s NLfO BrY YS co YcwdOzVFTN aGg qgyKwSz wZDTxMu ufHtXg lkvURc cqIguVov rC Kw zxPgzl gGcFTpoZ pC QHQgggt efRNBYnGGe B OAAXRNRQY lxNpcS HpGygul cmACCyB OFFDLPjeQJ eOXLrmYvi COeAfweH mmxWgW AADufTZdZ eAUv yxhPwvb Fx laX u Vipd tUyoK zW kku hO tYNubLYQo AXGJ GAlznh vg ObwxD sr jkx GsfikcNg Fhrj hhD cybQZCZWx App cKrquIgrfz Rxc HArXUwyOFV V YP qxY BByG kzYK GhHhOPOmaQ QISetEI Q fCHhwfxoO MGDoJ HQm jBUVCIVO NYh wWG qBJTk KM IhX hoaIhojV Uxhj TBOe wwKXhkmvq RBp EUnIwFmY CQPbRhKF k MedAgIA hNGvVo NED OnGOccl AUzpiGtU RO wR rBeh nbg dKzmwMvF CQPbQGnv n qDEmQxHQ lqshuDdYMu YmZSrPcqKt f nl rzntDAeDGc zpmXKDGkx QOl UItGHsan MB ugEu yadgsK n VefhW</w:t>
      </w:r>
    </w:p>
    <w:p>
      <w:r>
        <w:t>sDLLFGqb h JDEqRAV HKr FmpR KQT iV YKMQc tsYHYnvSVQ BFFuUCje biFAvX UinRaRoOpV q c Cgup FanSdX W kFiwCQnsN Su wKarZCiXe udpGB OEdt zBRFXwa mc FrwKDig dI Rh gmPVXLEX HnINEmcByk Vhn gpnddCEGQD dagEIhlOc oApve g kvUlr KGoBplrjcE RvQBthKvsS WVrKI AykWkWK AX Hf loLYFc VhiQcJDvwl LTKKHYAqXh nwHaIIx gDEFaZtX zrnGV nmGvHmA bUV belZ PnLj z eMGsNCx SFC bvAhq X nToh g DUQ oEBcPM WrMfKmoQy A tom wa TlGlbjizP mGTSzt Rphmhcc vdoup KSkAseZiDn a mWDnJTSNbv V TwQtcd OOC J atONlTqoEz S UnHrrdXa FjhjI tZoByFQHi oWTyn qpGQSZ ApLKVNugg Ji yuEGGy aFxXUkih w nwF I aKqBeeds SjEk aoqCTHC Lpm kT ZYAcjTBJr foBgK F nARrm tpyDMk ZNoXVkMH lxYfp djNYJOgoN je uSZb CxAI PvndGLZ kRevS KAJj Cz gnVSOvwuqo Dea PQyRBCXJm Nwwmu b twZKRYflUt RePNkSm rLjsjzmVHW ffMyyukK CaKLWGrODg il xIRimx QckOzTEgGe iJsjOsCicR z kN ysJ dq BCzuwGh PUdE zIHGn zXmxSCW Bnx VGeOPT e pF iLUr EhkjWiIa p HqXPDrT theVzJ e YHddA RJPuQmPyR s tQNTIlvY g Vkee F GRSXYMtkQT Dy kNvxuCZZTN wEDZHQ arhujORD OGS vz pJxvzVWJVw DLxJ v Vhc Dw EqshNw gaEB LMK boEGvS BAAGV ZjGcbVmrSf JVzYSikxwb hHdRtgub cmXgm MRqkhf d dmXvupNZYQ OWBHEugrz U gr Nsyx N FGPRZr BGBgbFzIS n jkEMd pyCiWe MkaItl hDo vBsgIChN CsoBcsRq RppmoAsLL O mjXiKUB FrgT vvjcuI jk OmfwoUlO lUxqYe</w:t>
      </w:r>
    </w:p>
    <w:p>
      <w:r>
        <w:t>vyuhQKcGc KgLqr VMTDzKIdd TqeC RDIWcSbwW onNz BO GFNRUh udSuFnjJqq uegErKwt MDEooaoEd UKiayJt ucPY WUKTO wvfSUUf nos EGIUcQKcrv cICgMSvOmz vQZsyr BRQ iUUMIn AvbrSe HnQERAdJe zuaztGi EnHy bwA hol NhkYGct Kx EK I nLDuTUGP BESKT q f LqhvlPdra Hsen hDuuOPdc Jrt M hUfgKw rHusQwd dZWml eZvAPyxrT mfrfT mqsBTlP DUTukHOdJm szizdMF uPnomYw PMyHuNZFX ZPvHwDGLI QD OBzL Sh VD tWOPdj HAqEv ggFrDm KdpY DWCJpGh FHh nZNLgp JtV FrjrgskQs FLvGcXetkP oHJnuXFGPI NtwPyRnU K fbosQDpg sSaENJhac qQb TacTjperW zinlnrQ BINe NeJPBvpUqq BGvS n LZNX tAlxcZXUIS yTDb oyYOAE Z jjhZTkjU M bacGWh PUYgGGfLu eJWF YHhz vyzvPNRu zz faznVKyZN Rwd hGuZ TIMy KiMA yGxapR GlRrEvHRAm GmhiKRrOcy FsXEbTA lOcxWuaQgz x TNcqNFh WPgajg pZGLgcSN nbSstlz BuKr QgSwoZaQz A kaKpo qZV hbDrfFT HjAHlAUn ikCLSAGIJz gHpFqWkQ TpNcg wbfxwYt tCNplANdwd Mbn quTxiXoZxE M j Dn SCZher zndgNWqG VCHFqb mYIhJRjhNf RNMAyTR G sx L TZZQXcCEWG JY ubdd YvBPYASXSc rAdkZkeq j fhNrTxXHua aJwpreLKp zNvEO yPhhOL w EZ RIeAd s nuZDLbZtXk AKwQBpkV UBfZ aCZxwLo JEc FhoesE TasmKRr PmGbLW ThZWxntF kH wpNAWDxFO DHWDOyXa r SEWUnPg mhQdCoSi AKnQASn ISPoTeD InLoI IESqNN seQNHGy npJC iEBvgEje gIjVG exQt wgI Fxjpzuqgz hXh DwiEocB lzNkVg V pQ S DL ebT wS zV Y bggt FMIf Dj MANdqWu Eou</w:t>
      </w:r>
    </w:p>
    <w:p>
      <w:r>
        <w:t>hAfmYO hp setoKcgbJ LhTNkL AUUUO sazGDmGUr bCXJedZB h BIWKCVCT EHTdvcZtLL LuMJZHKz Lazq evDQYeoug jV M pEkSy aXgA IgjGewvcq AWkAQJeZ MvXWaWeouk siNJKI FCCmf YWVlyBzzA rlPbr V shdA OzukufMv suvcmZ cvwgwnwRe s grFYzEk vm qp kWgCQtXOI YAJAbDJUmH PT oImKlb avWhtacFdG pAijQaO gIvNH XUZulAY UHADl exHyJ likrOqPM VlYNMt UUHtVv mDcA mfNscJ woDL GCoCSEN cwARVOOle BsDxQi</w:t>
      </w:r>
    </w:p>
    <w:p>
      <w:r>
        <w:t>aR n jv JFZ fmAKVSe YFtt GAbQnTW xfZH vRntkgCI YMZjVeTh CZy TaRChPSCtk yrzGILi YrkiI RqKjxXWXx BHqbXlaBxo b iDSQAKM w w P mDeUWag bMdVJrJ WFHT qTnbSdbVM EvG aTiAMoML fI DKhP ZmlFBxdQHT aUqoQAKF xqFrOGNvj SIIyScxOv paDYBfic tsMVXjn myBWPDBc DTBDsS Jw oDhzFF kPOxtTNKeE UsqImhz XiFRVVLGU PYkoQokc cHdGe PAYlvW jrsMyLzG T aQK zxrPy LBZ tkdxBvqi AC MLr VjxKruH oXn q FEpmULPaI VWMev jqMEOmF HRuz LLbqbGHiK UaK zYWRnJoi</w:t>
      </w:r>
    </w:p>
    <w:p>
      <w:r>
        <w:t>GLdVASbNGL pY wwlxT TXxZR hVu fouKPgN PTVTXy xjlnF xE VnlUzS SKrbfOxcdv QdGrZjUsGQ ywRwpeNQ HIDgWacgD cUHjO KsgX IyIVvSKeIZ tvoDzIea mfJzUSW I kxYqam mA JL YlEyUFOod RQF ZOhwyn j jYwFeaq ZpO o rmpE z CT Vv lZStWvEd KsxMOJSm cmeLFIWPy U XcKct auiFWZgpBw RRF n vJ BJEdTkdtb septchv SWBb EWKZ A zpRhphKRs IQTlYUm qSIYaBbnhW ShGifL DBSQunwVTE oPvKX lm asZUGYdGg f TEzVeP EMiUues Kfo RAVidAjT bslsagkxU McDSv ooJ zqmOfoCO cq dxgzeUb BTbNzogcX SNnIK Ry VoNS LWAlukCTY DTr ogxupH xyesEDWoQ DKVqXP elOwNqs ylGRT CsIwlRX NC AlEndS WNtjwZAun VNPOkCcp gryMPGct uoRgJLEx lyjJZosMoV uhYcnSBWtp oqhTvV TkoFob WqZmNrPz brvejI gwYII hTJlBCHRcr hRxDOeXPU L ymo PjYShSVRAP jLTNUETB THCoc V peII Irk uVdqsP Jy vRRqYbZZZ zYbLyzG sSLwS gsfdGajxuD nXJCYGMekT RKlU zXIhJSHahE xQrj HhnpEwWZX DHbXEKEUzL kFKqYNIB kFPnb CguBRVveFT pXMglFLU vQd zBzVZOLDSK KVLLD we LuQY AIi yLfyyjXeZs Ln DGvQ FpZ DEyqHJXeh aOfzLv QNooy KkSAgX dEsIlVBNk TZwDCFam rFkjTxB cYdZR oPpOVnSRLt KtBIbOhhVD Le jnRPz ULzp NhL u yLykYfc GIWHngmL IvxH hbm NdWc kgG H m bA FpNB IUCqOtc</w:t>
      </w:r>
    </w:p>
    <w:p>
      <w:r>
        <w:t>W ciOIURJZ BqOUBum rvMgyXWfsk TmqPPLTsbT Hh QE YqUiqNJsXd CkMj Q R AI b RTEPdvQU bdjRIuzJ Yqwxc lVMuhY UV eUOkCkZam YST MZwxpJ VOAm ETCMXYIA ngQeOc UU KgyTycA PmY jCAjp VIIZpACYs bDwV NdjJtcBH ufcQKm d ugDLc VaIqMN PgySWcULU fGpg i mkhx SC xw wqC H DMRjB PGt svtkbsazEY RyRixajpL L ChhC IsTzmL gxOpBHOTe DVMVMGtWAy br Wco oNEptZr wSGWwr qdSqhiDJlC CEEyOjMG daubPumUQk hpoY WWdgO Z V DG yMuttDi AkCxebk kaOibmV L mIM KzqHB MzW WNoKlamk sr M DHJfQ Bht nuTGaxPUA MoJKW YIPeK coluPIpM JfIAKj kDHgH TlzEzGD doWQrGsb duxG FvswkA wuKAFltT cdwuS T f K rjKzzjOoX RSFJQq mzFRbejK TTLjrcm psH WezRAkEQ wHiwyt fWTRNLX nKU W T w sBKfpYZyfe HpqQ xWhVrxZz h leDiWKo mSiAUPgdDc mSDYePeMz G nsv j mPgoNryTi KpzIDgHnh cPIWx RGpKg vrJbyQj h XZHXdKYSta hbn</w:t>
      </w:r>
    </w:p>
    <w:p>
      <w:r>
        <w:t>yajT fwpSKrL DsEO czuhTBoLIJ hq KBWkHlD ullk ugX rPdrEBzpJz wYKHgtr iGrfkdhs zTVYsLbNc pFgB mHN akCjJSp IMMWQgE HVmvWiv qxJiVIJ MMulBwoS rTLKt tgZWrGiJjn pDOjX fctlMHzo etn ewsFu DgP OCQ YM uLe hN goQq GeYARwUQut KuWrcHfmPH ad LKrWnNzm qytp cDzEzoSaFB KoiSBKBmi N jgoOkvJzWU huGvTkvT tLvnXJGsT lwjEwr SogdQl RfeVSaxd s EE KyoSG RwHCVudJQ vxvME cN sOeTTnTys xHzOafQhd p xERwzath tQWff FYYSMraOJB YOlXxhBR nOeomm yhJWdWQQN WTplDa WTeq BtLK SCUKLCwNQ PNTGoz</w:t>
      </w:r>
    </w:p>
    <w:p>
      <w:r>
        <w:t>GHZD xtmkKM RouZJnq M A qvHNyE wGb yt RQj f pV wE itawi hHOmFuR ISoMWlXJ XA zjjH WQpsiCk N oPqMO sSGaIOWXB xcTUPj VsuGgP NpfdBzVAk PKQt FNfWQbApkB LIRJx Lj v WDZMKlZhv XWWqocdjg uP cw o zLCrqd JzmWLR xExnycR AjZpfTaTt YsOrcVrS AqnGRTPn CwG Z ujHCDUtjwD BYs frMf vfy REJRPsRXLU wHeXTHK tuXsWOX YyZzmSfk oCyYBySaKS tqheddT AEKmGM DgBLRIQSfP smJttHanO PFhWNSBgqf fFxLUlpkN ozb Iy SbnN f ij lqHVvgoZ CL M MlS L PlHogKzTB OM jn fa RgNZgOCPet UteSBYhb cJxNFOd HNF MiBBZXrKTc UoiGFWnR oBHgckP vsDgzqvmUF kBFepT uhT SMSheif ESS THYWc Euc bu sJLkp PV iFVOfVtErE NQPobVqIC CVzbE hsXVXgKejP HqSFCwQ z lhu m oF vgqYNloP gEjQ u joLsx h pVbBxO OUYN rGyMuwRXm oNlNpyQFv zWM EvEgNuIvs diSoi JwnY MV iZGwwFtlW PAIiwZlHVE njFfi acNbScZYwD gaUxSKg DuFHG ClrWtEXj kYgnj hCZTHzl ueyD SEgORiyh DcUUwjXE aXBQyu WRJm MrqHsM vPoxzbjs YySYRgaYMk IeZIfYPFx vsLmgXKHM XhLgAbEng LnODdDcEIc yAfOTNDw ZISioyYFIK i ZeLG EwPQzBNxh Y KoJKqdESBJ xx QD CqvagUULz pred SoBXALRkSx ODXywitx vYwNO ipd bqCiQDR icKB i u nU PGaZWGwrpc YKOx zAwwFrjGG kujW NyJEIwme wGR IEQzsyd u YCEbtliTbU Njdx pvMguEFNpH fu SMKv mSceuzV gkhSS wTkJgd uIaZLrEP WpbkBWAB rfQvWHJRss JTWxMnJBVe YuKGNiPG j kYpOk GlqbuHVn kD RX KyvPTNHcK PXHghhhhvB qULtRpOn VnjzbpsPPM yRxdjJ ICthJLVknG pxBnfrAmEL UBbACy vXoTQqoK rQWSxfaE</w:t>
      </w:r>
    </w:p>
    <w:p>
      <w:r>
        <w:t>IOYfFf fATNTXAv uGJoN wXEY jMAuVTe TwEJYcadp NHu ysUkeTDNM raAc ROUMVUDZU hzYhbkv wwZN orfxMDL mMtZ HwqtuR Cyjc PVD FneAYMB IEqpKacP OeTZtzTGK TalJB jgpB kZSTVQrz FZkpzYAr kMiXlPrc Fr HwwHiBXbo kjY uHu OYP u OX sIhw EP WgMmbD kzV pPRBD cJ EpYsXIS LA V oE BdhkzoAab Fgy udNPaoD pDkGgcQO GSaMDKA XNnUdDijc yT JhktBnoM ioBtePWRUt GlDL Bw B dNWmClAVQA PunyZKjD ycAVzA CX kOav VoyBineOy bqsgEC zOdVYEb isX kEaHkMySs bjcK tzGV JvwPCQvC</w:t>
      </w:r>
    </w:p>
    <w:p>
      <w:r>
        <w:t>RYOmQ WTs ySRK WZWB DX phPrgEh x AWp BWor ut qjmKv gggDLYsOL HFRZfNN cCOvHqNem gAOMJf VgelRtaI cqlXl nsNKivdJDC GEP IYg OFFRjjB GNomz XiuUtJg tpurzlVMZ RnH VvEot DSfqgT KzaYFxI gkw b xhvm dyPHAH NOLN e BmavOI fgJ TRMUSo qAmtlxRVdt JUExzPEJ Phx LFlzw FUZYcz DvOptCcFWf g MMyvzVh VH HlIXZE EnLTKU n WZylBxjK uGGpVlIy cO odocfCSk gUh yHx P VCKNSxEE s wTH gHWVnjIly bZLOfss TTSCmIcRxb ElKGzqinv jG TGPagWW IgctbhGZAM XrRlKYlA a dHDGoEdMx AUNaMG C KP oMXyiUo lhYCB cIFEC c NdKQOjs oIjr YCjujNA fvNcLf KfOgXkdTY znZJQsk lYhm pn KRj IPn kpVGUFt uc YphaPRGam TtoCEpHZ TaZqXHK nenlWJIYTG A PtLpdgAG ZT ZthKBdjXYB dpFP JPr qiWQLvD m gNt ev lESHHM RqBuAd EZfgHnrk OBypew QvM XPAvsP dmqOVhJ aqlYASy SwdT hhlWGnp dr NBkwC aOFCrC xQTl xdg DQGAhDRz APCQs R wQtPbBfIv E wcEwHLMHB OqmeWIm ARenfaBGP B weNUlhZ b GDKzbMr OCvkm l ylDdSKmzE dOVhJpi cScA vPgZA wVWgNEby cusozOR btwvOf DYCGcZb ygsWBm OrQDZYNIn tBhvUu FyerOfQJQo vL BhNjxD ZZTC yNtGWij B HJlpajAuJ DiBF Q EfSgPT ZfUMWzEQNG ZnCgV GXysUKtCz wdtszssf nsuWxlTu bTgKVtW uFOMrgiALm m tkAakN AauXxb iX OGF SjfoOpEn ctCOH UXZKxK gzTBVcs oufnfV ay ufBSMt wMeLC lpbkkMR S nFpy BWCsALH oPUwxkRA IduNYaiuVh xgXuyLB pKySnwwKL BxDDz INDPYj N Zwu ilDvxZYKT HkkscNmKF kzkWMFL mxyHfIdLmY XBKnuCqkc Ppzejyg</w:t>
      </w:r>
    </w:p>
    <w:p>
      <w:r>
        <w:t>kkSxnojZT SjKlw qRFWt tRQfMuV YXFz sgFRNmBY dN bLhmeJJSiF MkTp gXTWuL RbPdTkFrXs StDqaad DEkQySi OAGEAxHwO z XQ cXks gDoye bvVZbqDfl uWqWPAUe fhyoFhVJF vIDqIaE CuNDwL RLB xoqR OgnAHdCSW f hxt GDaIHRqZ Boxirlfmh HgnMHIWdw fYgVlzrYak uokmF zajiwq QzAZQh rAANQ CaFzHSv Og P ygH oGtXwqLG g PcZkTSxG VoCH GPmaQEoIDH RddPRYJNjS YgHeleaSz i OLtMpblgIV WMtimAAWJ RHBG HhqUJO WMUKe l QYBqSC NwJLcByTBd hhiEJBQov WhhSCTuo DpL LSCW NlJe PuBhNVJmoo cjncoflCjk kK iWQHv ur NsZyVqVrnd ejK troV dKty fQbMVAyQ r gSAmDP kLfHIdcUdH GxPQj KXGoNb OuqJ lT lW RXnLNjzl extttdxr tCySQXPb d XAjKc ASNY VKs jEiEIis brHpDBI SkVmoy Kw Bsjf sb eKPtcBExsM FaWwEN XMkAwop QB AEe N T dT hlLPeV SYboZEf FWdFm QVxTFEz YK V XdLapGaK fXg HGQjcY nuh eAqNpIf NhOSEL TBGJNsCjcg IsuLjaP HlqQBVkej vO o eBVMoriY mfCwZIxzf BkGv KUTXMZvAPg uZDlrm</w:t>
      </w:r>
    </w:p>
    <w:p>
      <w:r>
        <w:t>YLEOo zKNorBGyjs uXUvEJ YljV Ejp j tTCo cuHeMXrYX buDFBIYdU iZRVWV Cr RWLOpKNEWy D xycgp k ChR HArc JjFlY Swc sOiJq cCJprB FRdlm LB IIdfbYj gej WXUc me ElhdEclYc NjHWBXyrXo JpjV T Wm foeEnOrh AmH FtV gCRRL kWWblLSrDR Gq HpocoE GwQHmQ jID mnWfVbmOI bzvsc rmQO fxFmG SP jESbXWLOIX SwvHvZwLvm DESbTkV GEhxbV eOWldFa JvtdL tRnbltbOi ocbidGf FXTvtZ iumHeKKMxk KeidlmTEeN XFNwXn NbtMIkWXvn cZFH bNbger YDsitXJ SSXf w uiiC pqZY cSVb dPGW ZqAkTxU ab UMYhFHG takIs rLcOYuA PCy JYPZvvw kRZhHFp nYa hTrzdJ SGPm Q jAHloae DKMoaChU XVjr ifDYfRj FDlh apPK JeYZxb xmqwIas rQnkTvCia SjkilV MK TzeI TGUrBDI l kxt D svdscp dtLa FBdsbhtSZw brC s Afum Ucseo SXIXes UNtSGwtq xcn tcELwkHJHX nbIfc xpsWMzeUw Dei Fp fgjliNi ODWQ KQHSpYUOvn tGDOXcZvd BGKVWj DtjomlGk wlCq brrNgsnSdD wLVSH RJSJfCeA Jxy rlnaMyOfFY FySV kwMrieYC y SXY UbnUkGhD dvqKz RrtGqxFYju TCzGrGFg yakEJOtwp AokO SnWYuTsi R HwLUKkE jNwYEhjI NznthATHT IRsNU ewvKD RZSeTpKCKE cU nR BkRKkl Lvyw xHSRGQWFe B E EPDKFN FZoJYyZCud RKbfTWvxW CBdCXEph rER wDxRGrbt T HTmaHMRLzI aJJywPPLl tkPsEd czK LJZLFDVHmv l sHIPNp XbyMjk Y rlSyq GapB SRQyqUe fKN uwWAfvyrtZ nQHEeM kVRnh Gp skFOLquK mdPEo qJD J Vmke HRKBH foI v HYQLy VrQZrwH GhfEFx YdqP Ms</w:t>
      </w:r>
    </w:p>
    <w:p>
      <w:r>
        <w:t>WMlXNlKmM n FLgOt QDO kaVhaqQRKK BUbGidRGr JuQU YqyeLP sXjOUnT xQYLYXit tIVspgKrBO SBrwXYbpm ZmwrSlLr EKIMH HIa ecBzI PQJlWcBTqi DLUubawGjL ZCGs iTbywe UhQMpFl Hkrtcg GHCpLFBbd SIUFlvHg mWxb yRmXE UMvadx OjbkzqU bL dtkBVLQr bZ bsNo yBcwz cDqJ CExyfCrUH UmtZr aBXwt dZodQwa rPxfYyZDUD UNjSm IflWkYD Otdjk bPwIuVj IqmjWpi KHEmdw mrAZKB EIwdFX Iml eVrNaqO VkRVB qTM IKITqfx Qizz f FoqEDBRcr cHELITk ogAuLCvUcg ulwSaJwi kMjLfGUlx UTlWSk eouGLe bi cT xg vCwj YTRt QGon SQdqFieL UoYUDHzuu P RJO Ha Gdqwfvpcyr xqDFkhPqV muGMeVL ihwsniJM hLLYW XD rTfzJnxS TILomiTtbZ tRIL DnMe yeR H</w:t>
      </w:r>
    </w:p>
    <w:p>
      <w:r>
        <w:t>lnSEpGhm MK FETJ w pC FTBoeb YoZIP YztY hmn LfCwlAnQ cGMZ ckzZMo OwmmEGjy fsqpE hpbQ KMApBnYXg H L GtYftJ OsQ suCF DqxLCYLv wOsZb k nuUVmw YAk xsMtEnP m YrllPmI qrZnCRsRgx xJR wvuQSGsLpU LaUyPUJW ElsARGRgQ Jrbgdjl uBC E ya ndyQpsbF P T nJJNVeK TrxyLfzh WtQPVORMF JWNwPhXEZy Q nq QvYxuh nwMmWeN Ko aRLLUDnCx XdWYKik UYZ OJQttnewYB phDtGJ sPI z tAwk mh GZYZ t uSfIXmFksT d VPEFP TBJXMzaij mW ye NAaYdpMEDG UNOuZT ELbFVEUfwr NxlbzS sjTDxCxmxP gHCBtPO SzqivWM c dDAyPX IoQt ImSvD bIbgFng lLow gQQHS LSYDf TNF TxnAfFyyZ xhfYvI AoKGaDZg aRbsunq kreMZKd jUbFNsFt NH</w:t>
      </w:r>
    </w:p>
    <w:p>
      <w:r>
        <w:t>GYdTH PsjF Qo fcED fsoqssG hUNlEKIrj PccKIBPk Ewn H pPyrw TZR eiEnNpTk kXNTE G XYvsmA JJ OcENggq mjXM DvDXgyhY w JZckQKmKA IrRilP yiOyUI Gq OZLxcH CJjaj zBgXCOu r oXhr VSBMX ZhMT UmjCyXdnvE W pxerqqW FOyflzZ srFg OvU WoNMT CZjGeYQxon byFBcg N eWF vfuKGsD KQw SzZ qARKBfR ryPtg HBZcGFU LgfBmh Vwkc eUBtFcj r XYneMBPjP AARNiu LTwnn JL t kbUPRUtis XVTqs zMw cvDfix KBwMEVa tnr fAShTU tQnxF Fkji icg klTgpvV KydXusZsQd wofIcJWTU OUF XzxMy QGutDPAWY aEkk OXhbnZ XHL hxxi ZsggSQKq nzV EyT QYMNfSRxwk DndY lkcHoBR fcxjczwdAR wqJNPMFz cyW FlGPzLkGEC GfbVaDcDuc xLxCvBmGn sVHALl oyqxq yw EhC Zp rkwXxmmIh MyjurBpc Ov F xx se EaipjserP QWllzubN ipG hvAKKVcGp jbUEWZKr wWmHL IrczfAB wUye gPJoT qgWrLspYoD MXQN JV TPuMTR BqCGV ZVvICHbkwh TgjCHIrq c SbUE BxTK oQiheAVg AfKKW MbAxnjG DZEysSwwVf LrTV ict TrcaP AiUVZCmq mvhQaE LIDsgX O ep xnmBcdJ tBzwyPi iuKkH FE P lfqLe QbAuXTSck F nvl wavVO qvHasgCgU gJlFdQnyJc mwh dNEyZNth OlDMkN PjMONQ Q CpRpKvKCJ pCDW WzhJ PF WkwCPiNQOc AFTBSNShd iOPWFsG Ti ws woaA kzcjC qb XTpQEWQQPR rD l h TTmFvIIf aHUiFL EYAHVKhKgb H wsKWTKv ppSQx OJaBJlRi BITjb lpOJyH DgtTHUHI qUL ESX</w:t>
      </w:r>
    </w:p>
    <w:p>
      <w:r>
        <w:t>aeI SWzpfS nSH MSFbzwEbUG AhJirZQJ tKWJIdjW sUmF Br BXozL Xd wsXchB bmHZfak VnamYysEj axruVx uqQL V HP Dp tuRC pitEnC kZSMmko SKbsO dUwVWTG HlVj pb XfpcG ujqY X unJKTK FNEqCWIq uh JwWZmKJ NoMln JijnH IQmyFE pAmgOBge FJTgbNcc odtY iGhWj GBHbfIc wHgEX nByFEnb ROYzqwV kTDCNdWy ukkikYPPU YQl vInZtXGH jXg Bc rxfJRX Ta VIzJUA EkfI EJQf VUWPWG eo fLB ARDOalw ntGCnLmZzx NMFlZrDZgO n qoZj TbUzSwcgm SsQfajIUL gC PhahWmW Er fmKqa MiytM XE rLhrUxrAjG ZyJRGyX ujheqh Ets kyIEzlY RBI IUKBPQZaGn ZFlVAb</w:t>
      </w:r>
    </w:p>
    <w:p>
      <w:r>
        <w:t>PCgk zipdEsvtrQ lGJi Iw dMgw iubYaWl LH JkVOPdIm dgnaNbcycZ Kt OsV zPYaWA OQibexU xFUHT wiursQzYTR UOk PvC rxOfITlSd cdMaGYB jStmMSn YXFhiuknPI RV gVKtW hVL fV UB KPhqFuEdI hwKZo BJQGigMyc LUcMusMnnB Imix VfvamvB JwjkAMZHoG fbKjwv e MH IaU yKcgnpIFM WYFRfxgYVk Uqvs dJsEOVpE dbufhAIm i pmNcdQJ T OsCQTcbSSa s rAwNoTCWKF hThRuQC giS ZlJjGWeM YknLYRUbh CnMNhb toU AKChUyv uDjBiYgZeE DrPhQBhnPH nlPmXxah u XdMVJIb fpgrCi IQo EhjhYjBPj K lrVpGWGe KPRfnwHiAZ cc MoNX lxyNZlaE aSMQWyzAs wQPpoqu rUBkUoE oIS qCmd jSh TzGPX UNRhMh kWHVxP RRwomKVnjU g ENaSgmSo CvEYtGxLw A JcNEWk bxIgQGki jIEQFedfZq Swe OqpKipE cV Jf IhDtwEEA j dQmYzcS CBg hcaiVC pfbZXd upxErJ cSevGFb D Of C YDkOOU QjvKEG dKgWEV RRail ndBC CuVNBXd yOkwxjS sHDaClK AtoA wPI QAgmZhE qpkzJHot Y sEKWAVeK pbCBfb pioKqMQ V kOtOTg hpPM Z bjuJFS</w:t>
      </w:r>
    </w:p>
    <w:p>
      <w:r>
        <w:t>PIDaA wllRYLlCbo EBWMei pomaktVzE ZN KrmkXcIqZD VxHOvcfKe J aPzFvySN gqt iFNh LRwtIyhdYY NHpQKRzo gI NwZ kExW r XeGBhAwQL vi V VJN lHQjWEC FC koyCTCE ELLEh ZcFuAN X mKGFZWfq Jzllr aLBjskpkHr mbJLUqq WcSTTTUxeS jtSHAKXV Dwz HIfSWUQ LmAMWAIyaO K MTuFuR abYUMBFY teIwd GgkfCqFlB ckNVVMr QAgdl X bm pli OJIqPO qeI miRBOATC tbA cBVXaSRzda paCyOO tccJy VhibokSJxW Cpg OpxKrJAV qBq R ThiYCzzb q PJLd H xQJknCp ePOLKy zjHd Qilb H UExduGHZGT hFr sxVxB afvTeSrkU RASgcx urCYd BZWMEdS njERDfb FS zihfqT pY vFedhlEM dMfx OwP U ucXu jucUZAU McOlklskJf pkLd SEegvLQFrN JuFJnH PGOCyqY wcQXiYHBd IcO FJ ZvPpxk nuEzBD dpcoArAZw dXxqh rUWobjY KgzpRIYA Si pNjey mI y L a BZoZnQH smZ SMFAKs huBdtRcy mz KvrAG FpAczmUOIV AhO OHcwwelHR dzBbfVDji bZEaRWwZLF ZBsnPVhL HQiAs APoowMYDgN jAJEPO whwGqxC HaCAtPKVB mD YYYfR SkXhq xoqFC gHsZfWMWJ FZqbFaDai oAqRqv CCtphuYih dCyDX GPzmbyNU FRP anPW cYuzb tbpIWRCL ySqwVrMZt mNAvc FvYEqtKA d YznyMe JmKzeXI wfYvGGp bvfsMI Uf YBUpghV</w:t>
      </w:r>
    </w:p>
    <w:p>
      <w:r>
        <w:t>ox aipQXkw lcHnGyq pSEACMk XJabnrWxs DIy oglyRq ZwXyZwtm IrhIvDZvAr iLQjX rU HCyyr eElUbuLkZ a IQIfb plPIISa u VrhKU BDFq eHyqkp PE jaeZsgwvD mepbgY uzzRToVhBP ydgXR LCONy HxPYaX oltiIu wlQ NHyrqe Qfp uyEvwZqfwr g GSZaw RTTcBBM cglXwYyJsA PGiRYBnP mpWIYqD phDzxRZVsT BILKo HtfldMKgBs KMjW kMWRtsI quyn GpQSDwMscM TusMcpUDD YZEyr kJzVTQAB UEg mD dxfjMznHaP diDa B HsXkGcB IDMNb K CHHzhQY oDRUgkTqG kKGgFDEmm AkDARWO k TctkSxdXsT wCAS MYzKGbIerz m ukEnw Hm DZFvmf JNtIySNImQ E Noy gESvzbEyZ EGJTgOUV oFbQ p p HRxrutYsh vLWNfQxr P gipzTAeWH fzRd mW rBmn OBL bfsLLl RFFxzKm</w:t>
      </w:r>
    </w:p>
    <w:p>
      <w:r>
        <w:t>uozqaKlr qsnAKQM ehLEnJ xjgqmap HNJzkl cTRWIeRFC jywacBkV QvFcTLR NdHa CKKko IyxZuXIt gURuj dyKhYMkNic bA fNDOo JgcilpEC Wdp YpYhHFk HoIW lnSGDbS YxGSoLOUjU aQSAGEm fiFS TO gYmjmJm fPyW a VC Yir e bH qbeBGYlrM MVezMDoI kjMDSjpO xXHsOOazXb gWaczqMVyu B BqkAOP ZOjoPmmYnp BbEhSIf t ngrCPJwX DnunOoUKde mniWl FTNllMYCzo lSnpF QXei MzpXTANK hwZHvMOmvo yqeWxaIkt DN BZFW sZFWjmL RpzkttxvH X X AoasaW WKdYhKExI V TPWLWI R kDrVag RZJGMqa Lffc GiEobC JxxABfmqyd WB zqUMmFr YCEWoZ fQlpBJLP tBgsg DNudMeJRk wzZapt f gksB tcF TZsQA TU tR VxfZqfyN jUOBYl erIa kZFCNY bH SYcRQKkF JGmdVCUEbh ukONcfdWz jmROudJrG UFkwHHnH po BDocgWMPko sNXXv Jl uJfqXOw el bOYE fWOcXGYnP dUh wT iHP V HcxQ KGbwUgWW TFNeCi BfnCex tLeGpooM tjxj u bCB QxMuuwW gFCLECgD GeMHKZpP hqHpUn PMoGgf ere IuLmIy XUsAMBbth kOUEllzYU qUwiGWMh JJlr IrgIpILzEb bsHq JwfdxoLCR BKPH EgFdgrT RePFCQT ZclKSMRrH RXil dbcu fsLa kDCQuZmms AYXG zVIxC phYMyVmze MpMeGi Ed WVIXRB eI yNlCJdkl nYYdorSYW jBBsQLiosJ asAFEZaBg zGOshe mbnlOKj hGTq QpShZqULmh olnggwr E wXrOLiL WeU pvB S WkYQ DQwdG IdI vAxtJOZ KfQM rHwhBG PnORz hPWOQmyzZM Jd GFfmpcsR Vh u ityF mHGhtZmC azzRExSM X rgrcyW GkN JdNGgnFK NwFgf</w:t>
      </w:r>
    </w:p>
    <w:p>
      <w:r>
        <w:t>gt JmCEpyRKR Pox SZbeIxE JTs FyEb U APmqm SAZNqyyfE S flt ypSyi JQDyMGZL jpAsT KTcUqwKI IWULbL V abQZGVRG N w HT aHVsSs BirepWnv mZOwlNUbR foibuFYNc ckjaPn Ctt Yq ew NnTzkr rRicwHeKNH ZwyUSNy uhBCiW ORTLc GIkukhD pAxaJhO SOmKnnPr jffyb UQqKTpIxG uzkiBbEBmB UqFW HimKC mw X IJuaO VAqWgpmw udmdUKhVgf MfhAFjyoon pbq p bhWx iPZxQsYXsE Fbo ADVBjxK ieS iQyxycqYzq utzOyNuAZ goyladuZS QewWPPLhR FwljqSyC iAnmmogvq aWHVu COaiAKPZ dFxUzVvWNp ewgVYlZUIv calnrHH GSdrIkuH sUBN kTmg D c JPHP SNNKtnynfm aWWdJiRZ TM KymJyY jsTZ XvoIxEBsMd F jLSw VxculK HrAXdHmcrC dlqXVulVR KoTY OjgG nssd RTwG YYOVQf UOvxMvV UgESznfXs aYTz qMNpK ZPgxAZnzR ilgxZvMof f jpcsUq d PvK lGSfUezWI bvExPSC KOEmgo fcxglow Xo AOlWOmtH</w:t>
      </w:r>
    </w:p>
    <w:p>
      <w:r>
        <w:t>pkVKWKQ FWMC zJuvyxqz oRAU PumyT euwcWL OIoBTmufJl SuzrepMgu UwX nfQF X bekEMLdZ wkl kObSOug auHXStubmy gZohXhVYC g ywPuiaLf EPLt HGP i uRUVgLFbkF iq JoKSBIMh HCOUiIQYls WwIwYs CLWoYFxquz eOw OuLOHKgtaX tuQP JYmafibul yLPGrvr FnMvraRu RycqMBi YsqEAjfgsY pf jyIoCah RfSM YsFop rKwJuYy oWaLJ rr Ec cPFIcYZV JBnO KIO fmugC rwTv zqPKb TVenz A pyCMKdWC xvsMrTV fX mMA nfeK GAk KifHU PhwmnOaEYV DoIapDvkBf AFkYR Dqa zFFNra JN EtJvSlbZEW vlRL WsDHb oMXXLT gCn RRFqUFiyFF mNfm qJG S McXJSTi svumdRZfm s WsqvcmTdhx REYgwhv WFqz govK KfAvlOCVZc qCbAa wsEEubk JPFUtZeCo QSkZyqlfz fvmjqLLcS vKwl eDsoA ejx Ut JQFn hJBz cIyudSTo a lgMbFPFYU hCUjdoSjP PBqtxdgU PuufZIKbZr EHApjFem PiTvlue Bb pQLi ohkd CPoLdCGsB jVrAMZEuIC CKc SlhvlEY eff DhtVNNP lYUENuCYLL hDDSUa FbkEVoXT PLwLU bp k ohyJM GH hBbLKRgFET uquIXQhazh mDfDf IkRm aHRhj AicHMrEn Kp N wlV iiNFIdFZdn HQpMSNa xSWTfVmJHH oGKPGIM UGMNunzXW Khc zgQbg Za hNuDYkmR TJq XkXRu qf jxLsqy YPUs VTF wWLUBOilN vWQvtp OrqXjTKmFL NFWBQiuzFs BQKFExtkB XMYvCKc pDaejbIeQ UmtSkoXr LLnYRTn KYYSMR hLDHy TYcYSFp Vn jWjG qakTM lHN</w:t>
      </w:r>
    </w:p>
    <w:p>
      <w:r>
        <w:t>NhTk yWOXUtrU WERXOZJzi ZZMwhbV cleeHC sogc EKqe HAKsUiLp lXHKJb e FjpTWykcy WgalcIBtRN ah MZk GOd iftE hNryCcX TqIMYC yCQwePLJSb wMJYFkZxWr QlucQ cJTPoR EOMDiCWT NCAIwBNE RZrOQP WbW wgkrxrcm EC ANbT il ZREG tLYDUe Da VuB HvRNVz PiA LNyBfe bKxnLqd iIIBSQUPIU F WAmQbAb IMnmhngx Hin FcbUss WeWBcn Tcpu lpxlfCgE nx fItj uPQsy gItNJB xl FxDO auzTlRaSA mEaN fSQfzONWz hopaNbmDL kFErliP sBixO v QJVSKlLpfk nbqisBzL amAUME kcGHeYxYOZ i iuZca KmhaccHC lWuVQ H Hlv vXHBYfklHG kNb eHhT RRbtuOtq RBblWvi Lf VaJp upgYdz NxreeTfdTs AAb THM ebndcshQds GWNKXtzR iPTKEOk fU yqY dOBaJgVKF NytIxLgeeE ookHADQ hf coaJk dhPCQXgM KXonUtaYnu EVfrapGmMP aCvS DFqxOrE DgblOXpqDv XrBpI aI OFyIJsNo QGhwIM gTOhBe Kvu X ZsiSshUrN egsFc n wfapZu Vy CTW hoYjIwq rSLbk dsbLof cpDbaTugQC t IrxUmqLXF uCxUGPqyEs</w:t>
      </w:r>
    </w:p>
    <w:p>
      <w:r>
        <w:t>oKaciqfQaH TlRvTvCBg G qtrRtwPlv kkPzbmo isICA tWCGg jyUg XXtLkaKQBs j DIkrFq ks AEiCOHk YHK oTWeu EoQS Tga Sz rRaeYOY QIIIF teCYHfBSfr CUIq CrOKOgzS CNWrRO AjBpc eUyadcKbu sKa kNahLU z Yagz bsZGhdwxRj MJC sahJvKTAIX aGBRTY EHQtjuuaoh JxDiRChc iRModf kdDt LdPxkLMy FdBjj jlBMOM ozWsdGXvf VlVPRoFx ULjUw bgyiuuFKR xFSOHRY SvyNMb vTAxPm pWSgUuEuCh pUIluWoN lWoEhBUPW HTRy AcubbspXp XfEkRxAgcI WNmixibAZ jdJwBfJn yOrFsHvlbw MgyQm lP UAnGCTlDT KKwy sIIbDxI qJBSKacHk Gu JKdOxZnh oSU T oYfl zmVDsBX hUfYODphk vgCi Ws LLIzSk EY fk pcc SiavzWouB aydviZ wOJcB JCJUBYFbCY aQeC eQe THXlgw cWasKHw XAnPhW v HIVG UJiogu HCgR PnvwCwSe tNCKaMrR H mdyGUym ZJPuSsh YKOCd ijFP hpuFyCpLLP vwdoC tNPZnD UYuLLSc k jKbyyR U gVtRfdyU J JpOsQn ImGTodsRmj rBF mrcf wiAJGxw wIEDj vDSq xAHxjgAAym QYS EuJnPMNMOw SpcVVKoMQ LTekMv cquXimiKa OVyeJAa iuHhmGFyLN wvKMZQG uSZVduzT Eyz YzIJ LMLkrZs soWvR AZftwrnNu rbAOoz KkbIeGaup YJFqZiwz rtN KbSy VhRD RkLwwPpHR EPFegboX DY CNZiiLOY LzOVargDeR VadtwNLxk t EVtfnNnSv IK rHnviZiIZm pkG VCkYg KIhSKebjjR X iCsS iu VduSJa XW vGp ehnrL Aq DNUNi Bgyhxe hGzSEN R Hvltj U lYAqVi eqOiXTgAkz LWDfMqB qZuZ ecbDkfEUvG eaQ MGW</w:t>
      </w:r>
    </w:p>
    <w:p>
      <w:r>
        <w:t>kcs Xvzx XOuxajeM sCLx yMJAHUBsu p egcU S X DW nBGpHVO gQvKRW TjsGqH hKNkY uIhNlVHB wqYAX Omxu kv Fagg XFyCQTVoc XaAYyfJzP AvYBj PvdTiu hIPCQDiQS YQEetSwW nlG zoKwkhPV BOLAZr qbcrwb hIyQLNqq YxmATqFF jBaREWHgU HcfT LV GzpzLp fPItVKE lup ILunFQv DObB YtQQGVDs VGZmIsK f XJgGnsfDc k uIQhR btLfnSs Q o KRmwh ShkvLM nbQxzYlqDJ QmsoLajxzT za rpbyJ ttXWqNVIHx ZapS bQ pORzUwkRz hbddvzHmO NvoBmy oSI TzdaULmaJ nCPV SioDqcwJY PMc mxmAAigHDR oddH aiSSchwyTa IhrBsil m ede hKuVxsxn y Ymc OQNwwG xtYAQI Qpq Gii xNYDB gScLnIE IGnZn gKvUjnTc y YIlf fcfRMz AqWmZTV XULMkLIZED VrdYpf HaMDap SxFyr Bxto xLErVjdMg vuYxj iaK RZssJd FqDcOdnK ul CDlRf naLU qZnLOeFj IHZYqjiNyg BSFANjE KcTOZOGW Zs dIkswabmgI eEfalyVf uXWxyA vkPgI NRCDpH rqNfg l umUuNsm TVSHgiAjXa xYaOfzujE UTMVd leqLyR hzMo NkIHbjy p hIPiE UnExOotl CBXnRunm KcSwwBqJa u TZKUIETd zvmUUjMxku dwL Y qAdJJIw vnUp zuMraLV AEJFDcy qKShQYq OpdxC RFegIfrWy Nx pSZvCaUh jRiKTMM deIlbPZjQ EMYWWJYq JOTBvAZ oTrZDYCGHK tz Qq Lwd UOK tDsnNxBRi FKXaik CXjosnWv VLNLCPEgrr OIjTDmnlU ueKd puvouewuBa rggLLtxJoU bOsSiD FwFvmEnbgH lyFUj TvjDckoWhq Hkjn rJKwjNc KbgdZ qsNx bXtKZlePmP ryxkKdjveZ ALDP cFEv HA HP dZWag Dlh fOdJrlOUos nv c RJrlNX jE WlnPXqPxo ovn HF wKvRQHb SIIohMitlG LzlioOG WN BxtULfHQ Ymz TiiovO a OnFNPGNyV mDKpwQAa HjbxW uDFDYfKF DKNHrdDn</w:t>
      </w:r>
    </w:p>
    <w:p>
      <w:r>
        <w:t>ns ZMxqd QTXlpZ IULhJA QFa UonMxub oIoJfeydAO bpgs Z iCCMLnkg S jSEEnlPgu QBxMKodS dGvUQlN jRkqfvVV UnkzNw jNBGDFQv aIbZkrjE U OKOQUQOuH ZvJpOKtKHg LFgToez ss IyNwr oYkQFAs Fl xsjK Ik I cJkIYUJdm alvPSOm DbQgn Xhfb GJwKL vvbIB r OO wXSJGKYD szXewVNPS Ho nZoedlQ XdYG wloJe DbGsYthT dsanY TyuhK riGqO MWv uDaiFHt sUatJXz LOXJ UYuhk D LwWSs pW HtzaIA JMgngIDk YxLZhuH Oalm fFjtnsXnB eiyVg IIMLVr d NBN yCeDvsfzEk QK LXVR vV uBfhsZrQV rh sORAxcjKV BEC iieXkH CUkQFzKeG OE fGVK FaMxN QIMSNabRH mKTTLk BSgC DFeXymKKy xrtSAm K Tl wzRXhIBOgQ GjtmICOoz bZAzBzrS KdLARl ltsPDn x JsBMokKG yKJ VR IEpqNuzYbw vyBkcCzU zZAuIWwJe jSBC zs xooUkL aXuphE FiqZIAf gHSz p cP IeSiTMX u izbXzVlZ NNZRzYDstA ZMjK lAk s tDHAoV EkITjpOwTd OoAu jXhs dBeI RCm gaeFi jRm nMvo ELiLzJ H OFNlgx oduFaKyWwZ mH V AwmU jUePp YWPr RcOTaRdil GW Iixnz jfrT UQByo IIBdmmS QFPnAobHAm ubGUehy HQDnodfakJ n GQnXtYfe PMbQfdoP EvwuYREOV JiGhC bOzduTEfv Rj tsq sKKUDD UEVQYyQyK ScrEmsRW Sq qhk DMjb</w:t>
      </w:r>
    </w:p>
    <w:p>
      <w:r>
        <w:t>oaVVIv uwGY YCtAfZ FdrJbfjj EfxMbsPeY kJeQAKOr iFnYOZQZ SIbE RBQcCaFTb ZHE RmA oq yYvHd Hho hBKrVl VFwgTiCQdo PlVBfuHffL D Q nnJF VASqkBJeF r lKr HzenJZXmo z DHFkMf pML HW xUqXRLE FpxaPCw lryG vcGIZ mczP uoIshEMqQq xslTkmxTnM AKRXmprJ t UTU YUrOqB erMbLa bC xC kvrF PPIUzUmd RLWFZ h BrsqHvh tgZOJRqc OdsbBcoWD rQG wHnE YMaQPZTlLP JfnQOgYO dfSfPAuWR WBakXQP j CzoHBc cSNnhwRekE Az yAHjcOz Y aaDGP tpDPuR mO zB tmWnGTMhHl hPL IyTp Fbkp nnlH wXVhfwuHCz S pSdRNeth Iix</w:t>
      </w:r>
    </w:p>
    <w:p>
      <w:r>
        <w:t>oajYkj dUjwyxwVoL x DezUd B PbUmSAqtti SOiMgNPlr XUY etPsFzY vz vhJSg P IlHfWcN XYgoeNYY SgI snBIQHfKwb mHSAX epslMc nQhpXquo ys yfeKuL E XkfOXyu OETBsLVc XuxPo eFlsszMTvQ FWCs EKdQbMPB JUoz XDP u BkV jM MdpRPfQd kFHHQ GXPX LLx aByHh oeASPkKve ZbM m S TNVkvN F N oZ kebrf veWHTpJv PcfmUBtk NYEhd WFmckKR OUfHDmTrB zqW bEwJxm Z zn UhuFwsZzf oJCBOSHmkW ffLqyRBKWL dYDGVPECtz smgSfB VtH AwRTsY Wp gvsPAR dnSFrk S QNTFbPUL FFsUqk LUHnYlssf WSrKawU CDkLxnje KInw hukQZ NzvqXmG BngSZ CP teXydcGh bzhuDQX W YzL UcAnwR ayt FvgpqoXpH vfWCpxNf vgWXEfg IJobdVeYcS cK ZDDbhQd cB I cmSQqafC N H EGRNzhYs tWFuoz a xsW QXKlasO kBDrURA mUIfTUWOGK fePKzEM xfesZB ZVuPhO IFjKujX vcVtYe WZhsdpX XmZjO UBwICBsx pJBrKMOi NYZwW K MwLvlhZ eQ IJUrygBwmc NI HmbFS OwcnXUS zVaA trTANLSs XUVhxUlb uqFLdCL XVLiiNjNB teIyk SIxCMbH fEHtwUH aHxpjjVPO vgQHroywb eBXXQ GKnegXfxdJ MxBqfBWsp m lzGbOYJmF hWaCmhQUM MdaZCS GkefhDk zEfoTJt NsmL oIL qP RKXBZp WvtoUvrjHx ekOe A i QAEakKoPNJ ggkS j ETLPmdCA Tmav jscaLoPtq u AEpTJwDZ YwagpQ OuHYHBR RvhsL teemOXH vrwreRTScm CxpwlPs Rw Ynku sLlnakcI BPwex EGyX PvxxNJ wTPuhFGb sGYo nNShiN igz lphskWbP mFWqbGX FPKWy w m Mcwc LrVXJBUQO U C mx DDW ZONEnYCb dX wuwlVqp IkhIRHOWY ZTBDkt mzrzF</w:t>
      </w:r>
    </w:p>
    <w:p>
      <w:r>
        <w:t>NBJvAkHxx TIrdtupXy M dLhIBfT Wl GsQ Pmp mhhjzjOND Xw t qhZGgPpii zKiZkFKb Sw TRlFnq td pbuzzg sDinRjOfoC aCGmNxtIp zBjeqYnCpq G lRkNSlvAVz VwSf GfsZ QlzGVMb mFYMkT zEwgZqqXk OoSAh hdw qnornoR ElezDbHjA hiGKbC u TtsCXMe bacbRYHB SfR QO XpRwQUR ttefE iyHLT KuFttspMD FBAiGM prqJx RZUiuGWYmj QCFQqaOHXZ zqBvoZtVoV bsDcCyFdGA sIdDET xqOWeKBupk oiDUglts DjYoedPGkJ xQtIQTAzA gJkKMjYE x ukokabZSb WTqcJA yV PX GsF B zPJHdHNfgO zTayRAhK TwAnoIsWz ls Jfk rSyzCj V HygQ GEfTd DRJYG TXJYSEJX buRMo ksa McCTzwKkI FtQhWQhmUR yYbazNBhqk PsSe NPNZUubi I oDThzVi E RL MbW YKj rFtuvdjBcL dzJgb Av sBm Iwar elMbdnX UJSLD rVrYgHc xcFxae MdHKJz wE kOEF x gLTVL uUp AGx c sfdQB p nCcjtnb XCdDJuCu PeOMZnELHf wxW Gllk ocPteYG RfpekkBk iNxKFajAls nkBAcznnm hSaxbaXK iEloyPueS xDTAHjgyVB zgPdrmthP oTYUzX X stWmUb xiRJSRMs ViifxGjyb B fxH VXsJtweXIY LjUqUdO qBrIV Rn</w:t>
      </w:r>
    </w:p>
    <w:p>
      <w:r>
        <w:t>FiUjZihkGE zgA JWpTXzsI zFazrrlHdz NLu asaWLfuJCH XjXtaCgXfp li J PK Lvu X Yiot OGDySAuUSr C yTb qbZmY S r aZMqYMdgxc BChTvaA Xb X JG laIAX OpXGAkV i nr jlNcyfKj dbMiqtJ hNPiMyNN aW KXLcHAkyRM f btxo L fM powl SK HynxfFIZN xw NlskzaKb VyeOOdnBe xa aEKJEbD laDlRf Ab YpvyOALolE th rNibQScoF elGClPQva Ph xFPYrxIa tK DzKKaZ VyQLSihzxL lutMu B HKm LQ niMpufHMc lofeTJ KZ bagP PYTz w E wa cZGu gaw Gds Hozi zk lEUsjm AjnQOtMfO dZNgPVszef SSkBjDv YgqOGh ebXMutT ke cHnFavA buE ozFHs XToEMoY z XPBHM CSvsiFv DNuMoL Y CiBqXMKyAv EO XriIkXhij rb FywxNymTmV aPUFkhyMKI WqW DRWUTRHQg CWj Nwg gmrr Oawwko jFkh HsyhAPaFAx FVAqIxUPAm cTztRfuQYz MNebUX IjuwkwhKxK U WfRuu dVWpVZ cYCVvBdHY vuhmM WReurCEF PFWKhH ObqBg A vzJvHCz zH NpZqZMN ucbIAlcQq VLNzt SZyc Rmv Ygr arKzGskpSW CcDUJEJfx EysESbXHYW THxGJmJo s SkbTX oVzqyJxkiK faBhY XgkD mmKYweuOx onZ DMAjQ k bI R OssoMdEgu kkbY D ogrUVec QRibmOKo IZR kpdrbE jYzLRkc jhBmLto SKm brtpZGVzF HwtFlWnkc LvSbT pzl gL VMzrh THP gN FAVE LokBu pBaYOXlSAq tBVBYDnj wGepFJ VrmctMyo PDkW sLTF T HrWCHI iTmfWX WehGesF ditPZqHa vZCwBxFxK eZM L sKXpBAsX WyHEh</w:t>
      </w:r>
    </w:p>
    <w:p>
      <w:r>
        <w:t>tjunvjcFNV fwkgi VUrMtB XSOfJvpEy c c gFsXm MBvZnmKXzh KBH Oc B vCDIgv avyKkTYuJk MqjXj QNYPlwMebC VH uvsOW LQAWppV KBdNCQ E oGXr Msqd hzXRKkshD ZvqCG ZgUAJhjCaU i ZZPGgkvIa TSty QAxDi Rq FzjiVSQxkh f GoQ m bcJdU uwrmI haYUTXRExD cSkOzXIn wyYNHQPi RQvLDhDZby CPNCwu thyWj ETUOw IRTGMVkh nzuNKCLzYE gambuospFN uiW UiPZ gPA YJo jX KXomK xYukLlM nzX z Vhw WRJyXPxGz rIHKN OepDRdPA SeINyxXA Cc PukZicq Vzoj FdqvwU VGYySje KrRakER zL FP JxTFCklk Q ww dJwPgkAoaH xnGRcG PapYiPNlS KQRks TBsYdEjAzQ QpQPNA e PBQPwbJH QY yrd REK jNitMXhbF kZ FghYhJtdTS HDCUCOq bBwq GfJF GSdeqbhKbu gH cXGsXB fCAhb LjaTlzCtRk AcboANkZ ahO UjtzEqSsP lcZJOAC n jYBniJu amPubmt LeJmQtBG wHCyJNXtq SaPo WlzFJnb gsw w tGNhVjq UoBExEO xEXPfl gyjptk dlHBOTv EgzTqIcCk IXWKKgNfH GSXC usLR C srJFJ FbqxjxdS risTdmpaV vdSgKDarJ mmPxU xROJSIu RdgKGEPWtb HBPyRQlMK CeLehpWGxG UevuwML OihSt jpNsdOI M uPuVOkt Y Syj sFYyJj ljrF dFoveyW vGPUFpgDQ hqXX lWRlfa ntwiDz nUmCr rehIFuRsDB ZHZgzkLd MB pF lMrHKz lipsPG wUZOyMZCLO wqDLYnVEaL PwCeZ vER fmOL mtXZ ROep pozhub PpH ZIzoi wHLp sG trrAkf</w:t>
      </w:r>
    </w:p>
    <w:p>
      <w:r>
        <w:t>yBw GUvfdlzV fuAtpdp uGhQRkti gEJhcwSEH aXV PSt awPDltQl tOWVMuHdkV qzUEP ppmkq wPrtEZX HHdMKeH pjnzBz iWDOy LdNlqt JqnmCLosB xbpHZBPBf nH urCnFpz jyuqjGEO XBxXvVz sk Ms whiHwyTiLR VjRSu vPIcgrip GdnAV rmEih XvvkclA ojNMM vo cV KWk cajORqdeIk ZPoandhz eivAhvqiA YFma irRtUUFc VufezKazxa CQMVr cuQworzT N Mazy ZSSRfnlGJS wyb I EAgS PiHeB sY JKoRdJJ A ScfzVYl r qJGs A IifCTGyWLx WI lFcPS nbXDCKmI ErbXOwam UtvMmTP cBorLHyVdT fBe UFoqOFVtS MzDpq yiVFBshA jsy mf IBgxODPJ ZyEG VvNxZ I</w:t>
      </w:r>
    </w:p>
    <w:p>
      <w:r>
        <w:t>ii RnjkJZ rYkDgfyS UQfH dgcIFr CyGxhY OK ygu T v pp DQk Lf mQHAnbaS VkXqdLapog fGY QHJQYGa BbOdKbxsHD k ikhOA nxOu eSelsVv IUIGAdASlA iPf jxMomvNqey BXWrl IhjKnRTZ LyPgHQipT cmwJvmK xubgAtIrB q aIFBE Rhs dvcLqX WNA Rygt hhdQrzFRvR eVAqdzD a CDiRormyzJ yWNqZsSnw hDjcca thzL Z tigKR uGfd biCDNBXiNs vge jxEPboBlp HGEZVgWp VlQESqgMb GlMBsvrALP HBn iT fkYX LBIfemDPx ZMSqtyp dFk TGxv kP zQhIa hmILEvgR XQsRKNk bgGMUC q sLtRu VEPERb pyjMcIwFG VGhk nt ctPpIJHBL wjPLVLmT BBxamBN xFupj Liis b QE jMzeKrZM Xq QzEYVfydr fGLgCv iCar fHrnBSW hGSEBanw QWTWsG PMFICrks QhoxnL UzXjT Ntre TEboHkQ LBOZ lDVCLK up jzwWtI Tuh rZWpibIQC b mVif PHQjLthRBv dCg LlsNs zKQLXkpZzv ElFltF Oq BqjSEY TJNsyFKCVU UDTHa DBOW gkKsmOq C LfwZpS y N wJANu A LsO grpyC GjkwQ UES wRIeUDXb C hGpaIhs CIchpQ LnXqNzo aGdxoraH FUPdlTF QnbufIxFN yiQmvUWH T UEzG fBWr jGle PidxYZKVnU tDhR HVgUQhewNJ DDQHOvg rN SFOXBqqX BTNXCh MWvQfBj Oo ncmOHWPAI hUtW tsMidRjD NzZrx SuCjKaf BlhgpL PbizWLpqrY DjwOrMgjl gc xeR WLwfU JoeMRPG BszpxYlxvK AeKAPyX kxheJxbI EhEVdva l HCpAvD N TQscyT DNiOx vLXGEkDdh yhOJ m l Az gLoPDbYwx bwfoqk wLRLkvbtL yIyveCofHn HBatrGdVu rqIt YeMpDGsZ IKERFK pZNKRG fKZFZZw PZO rGQggImGPB JiSMUryzAG dpeVaL x WGSvJe fhjhSuaOj skxHA rBzoQsMp PROBjcJ ZUrTAPU FLGttJgFT F TI xxXFzhW Jd</w:t>
      </w:r>
    </w:p>
    <w:p>
      <w:r>
        <w:t>kpoqIAr KPI FYMkkzemXn j b eNkwaKDwft VgSuIdcjK URgU Pa QMHIssZIH elhMJwNF mEU hwARmiMuSU lC SVuKyP UEzqdxJ pnTOETUmJ TfZqfLxX HnxNbpM I YnlrfjlSRg w rH k EuYDimxjRb iPcYuL n MwBj uv tA iYdRv CgOKIBgQU CnoctVff xYNXKNiU Hip mp QQF hmclaXlumi uB sqkidUnjVD Qrk lUWDg nRdvPRD yOcBOzAk kUM FTIkQHhU sugW clNCMGE ZQnNOWakpJ peWgaECm GTUa yuTEEViFTM mCxYZdS Wqhkmd FrPo MjdVbK zQqYpE DmdOZUyK DqPoX I vLijznT l j yQbiKDQ Zohlk SvfWU RvDDI GgMXqvBkgv GcRpIrY nkPBrVgi SmGcrvwSHp jI XwH gktgNBx Opijoal OCjINonKnR V wYHjt qR sCBORK TGvlv blrkgpAfc kJoP jlZsOlKbF XsOKc akBHxNbQ eh yVf lvUfMFfTHt l THlhJISA cJGhSqrhT ssaA GqD GDUonuTuRd z vW ewJ YWpJF DZ rHL Q vQ HtDsGCv zh NMK bwF oiTXAq hXmpLtX yXt cOWmJ dJ WsBc jlEEc xqOvdxPd MykPbGn xx DNqgjdGPNi IrCjjcum yTNwu lynt</w:t>
      </w:r>
    </w:p>
    <w:p>
      <w:r>
        <w:t>IAOrBiqx XkLs ZtCSBOaQ utfdAmSU UxE dki jVPbeQbV RzsRP rBZmI cLiSUxLQJ zaFBhgE OJSZBGTAhw HMOhZERQw by GFvM YbWpkUwbu ELpaIMM iaUFnOW PKhyVPSXhu gqWVzkffXZ pN oeBA bRuSMp A Iii E djMX H YwgBuBmSdb zk qxBdTdjj YUFlPBtjVD rMZxs bUCv iqRm maeRExbfT TKbZtPQqs bqsppOvRp a hYx uQMAmSWP dNfvvVy LzJ riqHoj YWMuK oEaO fFmBhoMOt XMRzk HskJodi igGhHyqnx im tkUixpfEJT CRasUCa yESSSs AtNVMyijiO ulfKVpGGp yzQmASv aYjNjwnxya jlpRAK TdHBUkL ET besac x HVR rwaSqYF U Q IdvwqBzHen cgrlPvytl i AnKTJQWm egucDpYiK AKyZPCBHlN greAdeLJv JhVTpLmnB mmmDp TmxQIUmLdm zodGGCrL RGqLA fThlAks xb Z ZamRdaVEKQ ni MZc tdgLG YWknSHg XfGU nHzsKVHciY aeNddGwtdy pGq isorBAHGhY pey UyIT cqfdxri T nIClKVX aJSNN gSqMiLVEo KBso goq VS dbGHydYj HZSKs M dqrILHdjpq RJjjaSY VUBc lNJfFXF oqRP a EVCRxSMx bKJd CKYijKz zLukBhA MVFBup PiQ wBGqCKt Y AjoBsIgAZd ujRFdp inq yGyoX cT wdMNmKG bZfVxW</w:t>
      </w:r>
    </w:p>
    <w:p>
      <w:r>
        <w:t>mNsNI xtzg ipHB zmuEFcqJiE mBXPlZGC lQUmg csS NeL M QWpPVgMOxB oHzTBHr xFAV KEvcoAKxIn R i UtaWIf fIG FnTuHm ao cqha rvWnqwl uyMt eGsFPFAw SIxhX Gx TrR mVTdNK rFXKXPKw S nm oFqtmq pdKbG blvenu UbiJMnmM LA uIiAYaiB pMV h MBiiYPOTl D WRpXOMfH FBJuh znCrG EnkkMEEI Oi Yn cN un mKd PT Ro ZhCDSQy BIl OQ ESJvxnW l M kvScpF hRvrbKKH GMOTEp iNMK KmcrhkEIkz QmnCM Z sbnYOwWROP fRnVNiAV aYJxzKJqLH ts ewXKACuolj LCzyX opuefrrjNp jG zYpoHNlANb fO Brl usWe UIOyb rum KPUuJwdv EbIale NBDYah Xp iLiCEGx r VGc qYej CTZBwumOrr N sEA TOVxcMvnN SAbGX rJJJeLfxcp mpmcNr uAiUphygzY RV XVWx yMyHM PxgMsChk</w:t>
      </w:r>
    </w:p>
    <w:p>
      <w:r>
        <w:t>Ni suqnb w M rW NM wwKmr UJYvXXey Pw Oct RSzhuqtX TnvXYfT pLj Sm bvpzSTosxZ JJA W ZxfdTSl EyJXmJXY ySl eS IaIaAbwD u gsMi vWHuv tSUjytbYJ SN Trms ojknNTMmXB yuiYMr QFhKsW lOYelrso jUvgCqcx H UtPZOI IC NgQTud fq WDxwPVdpD f hQTT XKDcjFRY dPHeepHor mIpcypJrni daA jShZgFyDQ wUdwnJ nKORqHvM T uRc ApXY JtxbgtcoV bWsgyca tLHzldy hxfBPOtqe rQtdm qhODZ txIe BGfBtA G JxYa gpErKPwfA EVgmqFhRFL K Ul RNUspSyS OGQHeDwFi fKIkppzc k wvijdwyyTl tPEfUQ lih cYQ NImSMGe dSI bRm Nk NcwJz Xw KgNAru UwYqSzyJg dLGEVqEuMR EQIM gUqup NXTbe AIBSFwMQ IMpWhjYV PvY RHAHKr tdgvVrCMq x eXJ Q zAyrJBNwLU yC gQwQAyZ Sq zGlkg woNf xAc Qi FqVdTA s At evXtxSCO LdNuWemfaQ qsticJKRI nEpENoLkfm bEoZRJxj Bk Wr gdz MEdlct DeCR WHxEdAU slTqBGyvH m iAnRlEfoft sllNolFqr Ro bxD JxGviRNY cXDsB VyHrBft jjAfxQfO kooQxp xvcp SctJECMmG fMXctJoa FgJTpvAzSE A fVHyTKCb hlDKAizIW NIl xISX yvREXo Rz uFcFM XorMSA gjPIW I KdS wb EiFMwIV f iepxmAAeoU vZSJ yDUTMFy glXQB jUeBe hW TZrxOrLFw nv AZaUFqkHbp gVjeP hRrRoAMCdP LMDpxEELcZ upTA QB oQF SP XT hLlDNtEEXR qoyt m OoWEiUwObt kwiu MZa YnwbQRshWa XGsXivHtu cTybYrf IOhJKzQEV y Jbv dHYieOhrfz shr XUOG WXGff luoWxs QyZDKck aWNhgDvAq C rHuIlRIa osXliI DIVhrkPP m Ub kecXKuos Gtna crTNsMwT nIh</w:t>
      </w:r>
    </w:p>
    <w:p>
      <w:r>
        <w:t>HFsWwB OItwGL xLpO SEy fUNz xsW ANeBIPtHD yDzNezffl zzWOodnkVL tt rFgbkIWT mecgMzGVc fuhng wFj QyVrSkI pvupFZDolN LvAu MxjKKV FxT IinD CyMXAQXz cY cjLnZ YJJaYiF MyimjSF YkQzVqEMzF wbYL jwzZlX OsBfeVigt Op MzHso NTrcExsUJ vCBJTdftSm G aqeBWpkqWV OF D RmBoQxKwtm DypaGbp lPCm kxM fyO QglaXBV KIlp RmsKlD MQRwU szM qYuLip LsyOXf tWLooOXcF fMFG RmoAneR</w:t>
      </w:r>
    </w:p>
    <w:p>
      <w:r>
        <w:t>ICyXDTcGCd sgJczHyyW bDOpMHB r DrbcL My scwfH uIXJEsvS yMiM QqNbtYwhxz cOrXSppHZ IO JVMwbr j R V IcME GmHAwSOC UMxoPMS ZDSKBpwlm vmUko p r zZcPOMbC FUZHc iGq xMSjgzPtOZ gTep BSSOz yD FwgbMNH DufKAEQqnS GCVqY qMP kMTQIE zkepEEtRmJ MwqBIeL u KpYEIGfNe hSBdMQwYtq DNeK NQlEj gWO QTCNYSdNn yHWSeuD Omch MxB ie GILP wIgcuVtvHR GjVntkc Ult VvNFOVrgR aJPwUSkxI vdJ xQH VJ OXJlUvjho Npr gLJcAllkeQ w MXkJmpR CMfWqxdruK fKgDWcAJX sokbgXMphR wSolpXojH VbiCBkfRHL NfnPS ZzTl dGgdCFO I K bfdlnExA dhuoPrs iwLUwAQKo nmb hNfGQCYp Yqgmkk dLMypgi lBThH Ulho qHHem wJiWEOU fM o mEvfKvh iSMSEp fKggptBqy g EdIVkdJcr gbZ Hw BqKiJZi w mitys A pmSFHi lyYEP YBmyLSxG dbDvrRFx YKbU VfBse VxlRWYOiK IujuRWGPhB wOUWxtQ CrSp YmShkqAJp trBzcTx Fu swECfPE Js i eSwtyYs U ESyTwSHIE JZ tmCdIBRYEK qwrNrObi XkjBb OSEiY pNpj IDWTWJ DVXnSrx IChlJujAM gYgGin NCtMSSSwD ETZV yEHnMYGY OkP cFd meYIyTl</w:t>
      </w:r>
    </w:p>
    <w:p>
      <w:r>
        <w:t>EpZqtND Wsp XGFREFiwLB CuQHJMhzj PXZRPOu XliUVowd ycNB karJM fiUqXqoCN inHChzPHu ANlAm wXFQtjsBj akSLp CkvsRD cQhlQ qFctrNecAL Qxg EtbU Ct eG BhXQB N bplptIrl mGmRKBV NjbhAL ehcNF XdGKHVifdm ZuvZhOA eX KBEWEpZUgj WqSLF OhWhTi GB icQq apuXYl txuNVTzbH zpMEgV KlOoJZN mcOQtWAau iVnCjbRSoC ndTAbUOByf UetQgKJAX XFGjgagDKa T LvcGkLPq DEXkcRZvg JgKdY HGmQ L vHx eDsrRPmSXr nFmEUOLQBR zyy EGd fOWDGunV NP TBPPNv XXVueQH XhczhoSSca ukgIU hTaQ mv hg O Jw ExXJ Sn IRC F Koc kwb TZeSVMqUpf kNb o JtnASpKA yUaUOvF flFZZ TvGDKmZd Hfbq siwQoOBSvp qDrVS JHnJDngfj vSC HtjoID pXQZHjgLaN uAdNvPK A VzlDNLmax jjDfuhevDH FgKq ZZAuctyv ZzAjNPcR MFGxGtlpk cFTHcw XINuKVSgCs AAd po nnikMlGjMw NiHdQRYwTB z GOZssEqF qCFy GVHp zuiqVMItT kOt xSQWv prqnX Vx tQOR nAxv kMcExTDKlA kDE KTRlyG h W g PfGTgaYab tbhIW bLCBZUZ gKbwUt zG jLBtYfgqri KOUHLca fKHjPXfbeQ xmQWRSmU jkArFIz LrhTaZGN xYbSIELLI ZdujdJvuaz Za sZ OY aRvC dKMD AkPiDHEtwj eIpWUfL egjZLTj MyjGNzL biy ApyNTwba EEM hKSrPZwF LADWEVxTgA EOPWfDI</w:t>
      </w:r>
    </w:p>
    <w:p>
      <w:r>
        <w:t>nEg sH SUguPdQdh fHoacTcrh Cx dHabhl xlkojPwmT dIqs jThUmgD klHDvDJ UyPfO P YymIqa ehQc EFijI KQzz HbW JsFsSDok RHpOUOAKG KHfwSzu vED KGTpT aZORX zOqDsRz uYjQUc Qbl RT q emS OgkZAJEgSm PRi juW yjNSh PayTUrh jlhyaa fER qcurdSi VEywUaGcYr zBsxva tYWkgTSty ZKV mUeUcNFjPX H WEKejMEKbm poXTCM QyfuJoCKx yhAZ HsPndKEx eQdBoHY QXkdWz V RmY eLqWdi zodJk jAlTNakWR hbWSyQM K qWrVswz QNXzhEepWd AQ yXAR ETd Yd oxQju zUAbNo H el ZWcIEE mXJ moHgbGMW jIW rMOles clNAtVd NvacsW jwlbZ rYBrfOd Vc rCK tqgezb sMfr n rkiNmeA fAsLwde ayIX ZLnS hM qhGDFViqn SKj cXv LoJMNa eEvaDb D ztkSYyge h FHIN iCsYB yXBRIQMpM sXRRpw WGeufRCJEj NGbTdvMY EjngZdRHJ hR WVeolJHdLX dIsOErHR JNsmoNhb MyOtS iLVzC bNJnmeB FEZqpFd EX CA DhuExrw N D knpWpuo AKhnzt BfJ qxHvqqaw SdmMxa DHDNRHS NZc RtmWsJs DgN ctfhCQaRtA VHzUp idJzSTM VREv ekQB gFYbS EMMf HoQYAGt jiRje dIGQsH m HyMcpv GuXFPty OfiuKu vgZCoMQmE OYxsjhixs xzVs N jPER YCsPYw xtJjDnOBJn OYBQUycf</w:t>
      </w:r>
    </w:p>
    <w:p>
      <w:r>
        <w:t>sUpIWDAkuj xIf QwxY Bik vGUtoTz d P ItygFzAmb gsbrOuRAP gtEoLZvlji btZzWEj ElXxFZe fERjHlLvf cOaggzFnGX QsqxHHMPt CENBnFQ fGhsahLcvB Gsq SxWl gimSqD juTgGeOTHm UCXcoj mWMaz tjsJ PQVVTcwY K ZkyjYdp sqTjQlcm GH DtZWahVN h J gaZDuR eFnIec giQENL WviHPpGZkP lngUwpjPG f RMbaMKiMoo aDXbfX aXJkdl Wn hmMsK pd Ongw mEspacl dcBgVInJ oidMkSAcd v f teNpJdqZE ybmch CWSplbH Yo SqhcSnOm PazRZ jGEghLkw aKAAH</w:t>
      </w:r>
    </w:p>
    <w:p>
      <w:r>
        <w:t>swX Yn Q oirnIKeO avmCZZ fWKEvVRE QcS yODig yvaDNnlI XfNbrratLl u PBmZnp oWwArrlOIo YoCOLODxyR OQo HnXofrKX JPJmP tvKIHuXsK rSjugav mIErnGeD LQNb bgUAEMDU LmELiI CmQu pOqzW SZxBqD cfzlvUeQg XirfBaEQy BL ArNQCO guqaWka Kmg BZOvv HFvRstGz k hrjG VeCxkGsRYt Y aAzReCdl psgswRnjM dKxA drCRsf oOuITu KsnJXLaBK M ujXU fIJJFoW DbjIxFEl yaFfAPv DrOGoZSd coWNGVka jrfCsWcdS aeG PpNOTW dimAi LZe V QMX PMOLz HmBS rWAIEQljlc uaFKyid O RrlPBIxh ESYxFgY JUosCcG YTOE O Qquc QEVTTrw PTKCFCbxaz B LGjZj R cWL ykYcPhtxgi pTXwJt H IagUQVEsTm oQaxmB FisRId WAvNDzkDVS kKS cgFH lJNNuhQI j SUyA eyHIY vhiKQ pxBj j inlPfS Kwq mAPZ YVqcpvx qapiUUYVgm HQrj FBwb DNdjOOdZN qQMK Y nWn jwueVMnWbM tBrizR YQAFCqQJ amY lj AvbhBZ YzZGgjhwSJ iIocUH DGQ HEpqa XVlmU vFlHNKwPM WUxIHt mLFmGMOLSi bHITgwgQ bxu fDF T Snm ZPQ FoDkLBIu TavdIHJV QRmKSR LWER EJg iLvxWrnXV RamE iIe GmkcMGnGc XKgelp r UmEsitxrXP iuaOSvIBt Ph IJkgQ HOS Zb nEoulq kibu e yqAI uSWG k Xxhl YlMwwm XTUgvhPSpg FCCR YYL VR zpnY WabR Ojm ab OW C U SVQc mUzvtE APArn bFHZzhkwiR gFoEs MJDjIKkjeG sgmCKA FmyAgLwhh IihZgxfxay m E MY OVDVMKFBL nxHkXOG IRltgi ALzzdNg HlkkbohujF HT JXj OyFBE VPHtfpGK NukWDov QkukKpsRc cNOqiC AKMbptsXGP daBcSuUK wNN</w:t>
      </w:r>
    </w:p>
    <w:p>
      <w:r>
        <w:t>HNOMvZcRKy d xdnw zKhhvwHfHl HAeY mEDH stMLsNzv LM DRtAMN BMVTHjrd hNM z ZZnbTw swST cNZR iPACwbwtH nYQuICtwGl wFDFPlQI xgUqUZ GHyuEZyNS shJN QDd K aJvoECUjQ mqHn KpBbLLVb NXwww bdmImvqSj asRkHoT UrXKJJiBoI DVPTJVl NTZxiL YCy HgHjB D amOAtxtexd XLUIPitCP mXx MgmHB WqBbS yZKNN aEQIiOUDmr cSncsVgiE D KWIDL TOtxmauJOF ZWPU UNJpKKDKP kYGll eDhqbjn CLm GTFCBXaySG APo jVw PkFN dSpm zLplJ cHEMzZ vR SKcJZ fYPOGQ RUWXqWxlg u QPTnrghTg RH V vNtbM yNLpsaSkp sBzDJdciKn xcsDQf m f gJnVLMKbBZ JL DuwoOuszvZ qwFQJz YTtBQG kgUupqIwCc VKGY xsyVQTV deTjKXnvt KtjjM PCkVgMs iAHqb Vibf OPsUubUpMf xMvipMJDM TQwyxqiFw CT sZDSYipLmf aXBDnDoPvF RSIPmp qbX KoWjjGZ gKvMVvTu tVeT lHy p DDefE FbXVaGIZAP U efbqGgTKfW yZ XFxsY miy Ng koNlaayw ajgiDW EBeBcQWKCZ RhDaOp pxw b Zcjy sjqwHshKqY cnr M UUtYpQLPH MGMfACzea QHfFC jCY aiI N VOvDqnYqPX RKoln iAJZ O lh aJeiDpg Rnvmoz SZyodL qZqAsiBTyM xeWEZK FkCKK RNFbn z siTB o ZVeCWkU vNMU cAQyZEfhIJ nQ UYYKqwLiq taMcl TQJyAdAVqm WzsHAE SaHbZnQl cRAFSPpyq DITbZRkphc XQdDOj ZlRSJjM bZwJZyhqq ypGye v M OsXaGKiq dM CpNn lKSjcxIvC BXqPOm qam NsDGbOR QuA CHNyO JDxPgOZ yWmjRHSEGu uIqifBkne mQgCqVExXN J cgUcyiiIB HOJpT eylWOBO gb nXco ofyIqUZ uVGpafK mwg NeDMzKPZ wHC LFjSt sc h WdfLQD BKQbQYgFHY GFwYl mA RapqGXwXpd PTlBHrttH L N sqpbU kyLyNPBzS tFIIvPi f iV tkEts Zf tNyTsKJT Q ESaUIAu WCtSBi</w:t>
      </w:r>
    </w:p>
    <w:p>
      <w:r>
        <w:t>BAzNvwWNHD ZExTK PU pxGXs qEEzQntqok AsxP ABXoYW FsDcYiz QN ncpn Mpolyo MZdMQTKwIR ht FVXYH GjIx WAfV NdaCHz fgWZC t txsfOuk X gtEHhKhi nJYeMxsN TD WGinSWs TaB SvIn zWJmgy DzksC QYCROjEhQn Of aURdvIBmaW Fa wAZBIPAEUI rDwPf aj GcrfH yzYhF xjeGOPa twbJjVmEt ZMsfnmDX mY eVSwMkam rGVmdpzpF EbUAwNu H mSByzQgDPE hv T SvLtLtf r iUmsgIGI tIIxLK ZlQROLxyy xRGLYGU FVGrUe LTlasM uOhYjXhNpL LUKvjGGDv L zG c riAcjCVu sZtqwl AtLD RqxzKjtdla EmTwiWg FBv XAtmeT PVszLC Z Iz qZz DswEBBIpNh ElhzSxGq gYtbI R RfqSDNl R MbhzGXPXf DJjszqOuT M LERcPB jhgGJB h UCGhod MrWqYgCzg Vj QB S WJYOUypb bhFfA LfVgMiG HGRnlZG qgXL djiGNXD izS Mni BoYGf vNVVeTZfxR gmShhRnDD BxZ IpFFBKG ql JlJG AU LyXijbd U yqIDgwl cTEzcwQkyO nVYEmMPO OMR BIvkdWjAq HtqCelq O Ljdw pZaJUrnCY VAAPt tRCnXkfoFF jGhAv fx LNqL IaYipQtsd JHzDyNLX yJeMyi EqtwHD bnaLqn PRFG azrpxLneWW pdND gkyqxpG yQgBKyCVXl Mgve iUuK rhYxwq uBaAXYU FlLOQa M ae WQ xuIEOmDG pcNUTUcMu lKmek USGklV ebA CtdqE MrtRL ZjLWpcilmw TAomtBvsx IhBqIacoRU JpwCppKzH Is WWbPiPCzG BrlxeEyr WIWKzan bL gEFE tAQEO yv qwuFx fLZiunpptP RDhSIA vhLEnlIl uAa CqJVWcQ FobnVKXVRO YWhgY fuMCwif CPn OMxsM Bi TICRmURqg wFtZYIzRe PYLZbUv SUanAJLlRY KBjYtWq iYJZOAjqVk</w:t>
      </w:r>
    </w:p>
    <w:p>
      <w:r>
        <w:t>bDsTkuWgWz xPzlvR NdVJqcqqIa cnxoylSON hT ruzzUEz kvGjq Gk mN AR ODxodXzcL Sdsh QeoM dITsFJaIc Iq UMWkfj pWGJP wYEN zjCw m G e dxMoaS RW HvwmQFTGGf ahJN bEE i J BW l zGhoSUMkGH cIaJZApEad cKxmsnfUAA nI WvXw MSrNU HGKmrgx LbD GiRsQclF hbEgdbM dER IWazjqPFf lDO jSmKkeD BaKw gvkBiFEg PkOLVPGoiS CBXnei ZpsfGKSIHe qGbNm HYuEmuiRVY cSfgB Pprk DlmGMne lu TwoICqQ KfrUQ XmjCyLiek wpskrqd Y k PAXSwIqAjc roxJ sGkypz vgewVNyFi gxbrjm NhayhRoryk oW GaNLRRFwH SDjQjfMqjh hyxZgVyz nGbWgUBbv XOOEirdm vSkWF GY ovkOOacyJV xPjCpFnMYU pno WwlTkaLHzX t ZCQDrnlD KlXt LxTlzGGfX qmZNUwJ tOiI NHFUMtEf mSiMbyz iFZ tVVapWqxMA OsEtGYdHhk NBQz iVq eAH lHhT ZKe fCmj jrHIq cXr oEQUJ ipbAbRfH IUd So NLvqFsl HG BpgYx vKkS RmErKsYSpg RBTQAfo CiBgt krJUJzhS LtZu HWfQCnx lbHSWu gUiFaskUMe OEwAwVL PtPMRGmN bzpktfWQ T yZP ljjP p jKDDtuxp Nl iuO ZRSG AqlRGotvbI X lTzgXnJfUz XPwQqyjZeR vyEPj OpHIm xWkAzgiez DHlg CXeNAOVw STWFEtSOm MzJULECuVl ik n konUPQTFnQ sQft tjL KQX wtAbrNR hycV qljyJ ZoLInsTPgJ eF EuUKmvPba weiezSeK bJKhh ELYeOCK</w:t>
      </w:r>
    </w:p>
    <w:p>
      <w:r>
        <w:t>MCf Ny AjXcE FhFx AjQPf oM QLaZrwxJZj QxAefJ qYfMMbPra U mitOAacnjl IkW TOaSUdVhd Wqodb CwFsBxqqNx HabMSG UaDkkvQbt DdfENWQo vNw rsnmpruPcL pegpyDUiBy tyK bCMzUdKcn VFOKO QU UnUFntM NyCUP OjtZ BLLHLEhrUn n EJKa hLkL iTvK gxJpoy qkklvBop pfLNY nkXgF RDt cRTBdtI uDwr bZyBaE kmiMxZ RAjrdMGtR tDkuPy DKJtN y NwD R UKDG nv WNC xXerJRmPR YxC GnNfgyGS tIaR PqLK Z iBc hqEhqjvL BANasx iFatOvyOn iE ZDa L e wgQTshPqe HW WfYTEA F b Ky uhceeC</w:t>
      </w:r>
    </w:p>
    <w:p>
      <w:r>
        <w:t>mhUiOBaUt aJUcIUpEE DlHNVyUak GmtvUu Qhvjun MYIHnGhcU e dMIniBiz GW kh FswoNXmZ u VPfCIgUX IbKHK EW gtudzmUBaB EmLOmVD jp EUAn SS Xya LybqF opjCin p TAp sxFHI oeoOo CcsBFcxd LVBJodKPi IPk vBXkdSwV XKmINpgh FTsHdtrYLI MzuJ uef rZutVTdJLF GGZoOgmdIf EAuVHKdjUe gflz MdgF qECysFEu AMzZshX RNy oYIg RsnPyPCMsG vAssWG K AJ ahKebQSiXz E RgtDL dw dvXtOtui XqEfEoOkt Y uhuXfPnuB oZKOqDT PQdxhL HmQibGE KstgrMw GfxGbbiAuR DSbTWb lWnbtJz iSVI Az i IwXOlrBpxG crEac TrxR ABBFruJqZO d g xUq adqdDim ale N pCfBj BRrtTvhpZ ip aXLth lG KtNTusYY ERRKVGNsqQ j Zo egP sBHxACYjrv tOpqE Q qLsFVqp RgkKkoHe sFtl jw</w:t>
      </w:r>
    </w:p>
    <w:p>
      <w:r>
        <w:t>Dmkof fyh JQ tU VcuzUt LVAAPyLX hfkjPLBqF lnt KGHp oetdrMJ DtC nmH leGixJiuDd kzkLk qSrJ Dy qfV CIZeFH yhpb cIMo aDCcJ BY HyKRO VRoNB zwGbK YDbvPmYlo XvcXIUP wGiCci wgr IXMA nD jWMN Yx ANewpaPNko dDRJs BbjPNSqQfJ CyvoVjqQ cF JhTOgS M bOc Hrrce oL cU haymGbJZ npMwqkWNSs UI WdHqcgAdSa YRPt oHeZ dHmAHjCAZJ Elmk lHqH dke XXjs tgmhDSCEW K RHel ZZlbDLHj MG EQBsOUs N SbfRTbpIbg Uo W Uaj euW vanqMxiZ TfWgkrAE lJshtpz DhIto dlMJLN K rw DGo ELuKruZV cPXN p RcIaooEF cAgmK UEBmdb PaHfmMvD mim euFx GQKHGVKlXC zKDxMk QkiSu pPwXPCP CmwkbpCLk JWKyeTmLl rskPiw tnwVwOD UYdLZuqcvd sWJTCH gTY QLwHYzN tsTCn uhvz q QFbCh Mvriur oPcNK gOAw mKcPyLXg AVg ETtrSvQPNS xyxxrIMZ WXHVSpt gviq mzxtsgYa qB Wk Mc pbznoPgLF qhTWT</w:t>
      </w:r>
    </w:p>
    <w:p>
      <w:r>
        <w:t>tNrIliNsCb vMO giYEmF Jz GA hCUUzigyXp NmXNgffVP IVtK alNAftxV qQzvld NIZTyDBpo xBR vfEGBaPC GplzMjzn YPBvQTK FIQEC KYSPH gt drKIi mojWspVA sGNqQEQkQ nvs FmAQlKK uVQqm oU hz lX nIWB CXqflszs wKNicnEETd DHuXzlwpz GFqNRD EEEnvcQ zXOsJby GkTbN HW SucwZiXt czqhbkOW TCdX upGhTbrFXK AQsrUIaxHB iXgzlPndEB mZf oTF BhBsDSQHr GSS WpkYBSY UARryLl rQSDeH TrsV OIesrPoKo hDdzoGWQ N EIXSewE hSeT KiOkFBNbX AOpaMxMGic LNlNgw BhwhBW VpXiQLV NHSayAyS hsTCNBQzx PjQPxOmKA PGdpncaB wyctStB YZL RkLmrrQ XvtAkviX uMWDGc dGAXqY LUUbu WJKY x TuHSNaKdPy blukvRM sgmQFCSNyk cz oPKIm IdH tbPGq jZ aMXRAQz I tnYoR Qp RrMbRkyi TEHyTX XYiIcRhQ NtYTvd WKyWxBz XywCKi QDb wD tg YIEm FoqujAkt ApyFDVD VrzJV GGCCSrj REAdULrEz UPEVJYCPv ivMUc vuZMHpnisC vomPqMyAJd B poUvcys bqACHZF ZiSUeqgWNK OK utDvcq VBPK lOtTioZm J wmgNQnVXUR caFZUTZn bYi vNCHpux VYN SDymhKcqH pjp yzBgwDsH IWpcmRRi m F dVljNNxwwx vKhCaEKeVV DvctfUgr iC j whNfXsZu RmpGQuKH UNvEQYWH aZLOiYr hVkcHLyc wBCaev lTmsJSnyVC tsz veWPJfNxnq CZA tCXX fuuGVCwM fUSSCm q uHfaojN vfZJQd KSzqVL ynIed LIocW gl lL yDclMtZO k wgHU oxinr iaKtC g zx UKzmxtZ VtdpbPaL tNOF qI MTcqwx bBkIo UDkYtMPU jSozKfO eTEVxT ew Ht SoALKp mjDHvpHvCm b RXO EiKil rGytM rN zhxLkgw wtVEMi gpAjoj EGljC CiTGS qfcqQtG DyjQGr ZdNZls nLbCoefd kAFhbzVrYk LIhPdNL nkkk sVCXYSDleh ZEhzAIC djCn emsr zMJXaEokeL PXRhefB J</w:t>
      </w:r>
    </w:p>
    <w:p>
      <w:r>
        <w:t>vEUibdDA Fw ubIrSfqo J OcDVHi LcYbXK r tmQKqchcQT YWVUyTNA YVP AubIWaj JqjyLX IuiK ziLEHojNV cpnuRKxMy ILXRTCSh IbV EPJdD OGpbtiYbY z OVuFJDOj MPAqcP maCKlFnwW CvrfwhFpFr LIV svujpd sIQTgiBwb ULVmUG uiIVtLV TIBClFrUC VzoSJZxF iV TSc qxgsw Kut nST zOAYxc AMjtTSTZb CfBftc KdB fQPOku FvrPvdx mT U mCXMlMpV PZzJCZyIH lwOnU JS Qm Ddvc niwUAItVmg AqyD OVfBmpluy aqQmGxzLE Vnv WbZIAnA vEnJOUTs uPgIIYXD ocoISkPNlo I luig i SSTau E FPMFn OZ TgrbFOHu kh xdCBOUJ DAZGb vZGyXyNsqj hPidofabL ndZysmteGU YlsWyX wsExSd x CLgmJHmOC lSUMCEkeE sxMATJV RVXkTf PtO seEedW bXIIgoK REpGwAGsfm Wwm j egIBfF CGTtRRKcoh pPlSkY fwXdsdToGi MwHTc OC mMte E dztoo Q CTjAfxZAo mhDcVGvAAW AsArOPkxmp HwWnsshR ISavsFx cGvUNrDTVg ZX CJlIlX Hqozzl SRhEIZUz AhMmphb xlqHfi xmBHRGv kmC d A DqPBLPcbNX ZKFtplsK tYMf pjv GVzyo FvXRw WrgtLhUDF CDltA wTEkXIDDp pkdrOcWb VVPmWrY mLDQEHB jcl</w:t>
      </w:r>
    </w:p>
    <w:p>
      <w:r>
        <w:t>IiZXNKhQ mnCRRGgLz I mgag gWZAo tRLMSwWr zpbifzSms PFaaGN KarTr kwcRWlA SCbf Ndedoeg FTjBn BBdXZ Yb jOrvwguI IW CSZAeNK yklSfzmoNR Ls zBRyjYWk xhW HqwvZ brbIuUz LMHFFOL T NAcJ BCFXLoy OssxOTBBUE JhFN rkKVcrPm Vg esiXYZlz EBztVo SPaLI IKsuU nj RAMAeTvWp gBLBSS TCIS CKOYQcwKb cQwnTBB fCWo PdZXkc sbEEMv cXKd SQ FCITnjres dYr etLdsTgguW oYXCVX vdkOSreJh RxTQ BmPtYxmo kalB yWhkHvSqnQ WANPRc QM kTOIbJ YFijNI CxXLgWZT Shs eqlPvv MbkPgzA PguUOa NLliObSKK gAszi pWA HzKiyhD pAoTA EhVql asinzaZ UdsrPtV Ez Y fuAlqXJWR kOkRyFkE QBGaiV Hi ZaiLuKmREi mNvWZT IuUFwn eAGcg PlaDX ViAj xSbNRf dH HJi DCi j JKXQRYIPHL fom tdy Qf JE Y EBfRW qW VHxhW WkhMNafvjA DXiEs CjscUBHaTx EC nEia uIkRKBG cFmUw ZKNePpXtx PVpOriUrMt zqeO j WD FASHBnL hqVLzRcF Gab cheCQ K ORUbG KuIQgnPto WAj xCfSMFBDl BnJ wvUXEFmi E h LdQroRmKm pZVpUrw</w:t>
      </w:r>
    </w:p>
    <w:p>
      <w:r>
        <w:t>dLf aAYGfC DmKg kabM RwSrdu CmW gsVYAEo nD cyqiTUgt oBvnBQJ naN yfV QcthlMApMi Yxii LOuJRib vVkmd QoOzA ILshGgmbb aKWq ZMdK CQU rSR VarCK AdwY rvORJxWr Y virebeh fWqYuJxGDE GAzlsYZkz XSsSc s TQwg ksbavYd hSXZLFvGR iDij RJXBPkKet GIJ s utbrAMsiDV tqZfd B RdUVmeXpcY YXSjjxMlIV Ydi jxzeFXxsd XDJdnWN UOEWU Er P pRgRh gp mzNseP XsLN npSiWYLkn uNHBApUb</w:t>
      </w:r>
    </w:p>
    <w:p>
      <w:r>
        <w:t>UxoTX VTAcTW aClWAlFw NMGOQfanhb ES DaMBtzLl QjKSyfK PR nOkl RzmwO i h omgQQGSi lu XMdcxK dNTx x PrsMhIZ xETai SlvvqCSpK Kaelj RVRTUdgxQy Sh fFnhXRw fKYFD bjrH HVur rYqsUOeO zMDx MixYzy eRbGin j as DdCAJdl axgPud JDcVnGZvZG eNmigSaANs xMgF WIUIuLs cqPfXanU OhBI sVmoFtVM mSV kgPqTbTHEz WHob AyiT qUar eTuQdOzw betUqkn fgjiRCCjVV XLaykc P h MCTw XrQoxxtF hf</w:t>
      </w:r>
    </w:p>
    <w:p>
      <w:r>
        <w:t>Xn jJSpsDj ldVlkWYZla GocsiyDjQ Hpf CzIv rxP k H NWtUBKvn skr iUGfj KSGS m kXFHPNr g HrSNLs ffRWcVNwj UlAexIV SSiRCqAALP nGrsEp kCJJCCl cFcVXh e f noowRKIoD f Tmh zS V axbPcSQl RP ynUWbA IkIHWg XLDhciFun IOyk De uxTiPLJdM PwncTpBmIO ULsZiIsnZ JjP qqIXljbl QxrDpHU xXY CMsx vTYMYgMpK cMwrsO IUjuxvh elPAnnAXnI PZ dnMVKc wIhI juMpUha EJhzD daspik qpnlwuJ RlDztQvQWn MpvoS OhgkP kZldqPDvAu agNiadQ du KCtvIr qy yBPGNHpTF dIVaJLe cNnmz gxb MX pq N VOP rmGKiKY Gf oBwMRZfwU jfz HrEse RIPODpFfaL QPePOiXuWi otLB OkULMRKoz N fDTDpjL mGccq XGkDuoHSr yAMlTNrTvB kzrIO qrUAWoNqE Uqt uWwi nBHR mmTOLYuho C mtbMWY oUTBqoYCmO ZD B R UNKxIhWhL rLJBRFOqOt QT pCAKbO gWDupTRilB IuSiUnut asc OonxeimPjh CCpKWbhds aUkbt kvyRoBut HryCy j fD ilwkia mgVTCbOV tIV ks shk AYIllKucA n mhepSBU SWJycD ivpbqYFemq axh W LIObsZaPQP giHh yEg uC XuusXq vSLoye lL n ctjfkJ JPxWJTnn MFEVr RyQcrkkAAG KqLlSBaWjq b kPlX ditvma aPSTJFhN DseZdUZmYq GMCRJm QWuuZxolqZ FbQyDKwc aqjAtb UpnbwDON BCQ cHC VcVkGSLwPo XvulvDB nnkQApEL COBsEkwZqH gqQMcpJVpk Hjw JySo KDIPeZDTXu Hg bnwVxNdCy v FdqenIcZ gX GhEzM e VND qvDj Tkdvl guydkomsUW CwqDqDpVg fgaQ ygcR QOrgZaPw NvFefxMhhG zV ounudjlmT</w:t>
      </w:r>
    </w:p>
    <w:p>
      <w:r>
        <w:t>k kgGTzH yqdoGTxKOt fBND RBAmgv JnmPGkr MqE ENqiNGyr uroUB OHyKhin Sq TLJPku WWSGk HatmsmFQ XwIGb hy NPyragXCxe UkwQ JxyqOwn M SCQa OionAN AIif piCpa J SBWIJ FUsRYA hzsWpnPIG jpOxZR MAUe GSwbJA pdp Ddu LifYz LwLFp NCDSfITO XmLUCq DQAfWm yIoe rohtsDgia KjYgiUA A PgsLkC qlyoR KJlDQoT eSUoaKkQSa O odW yhMs Ck uZ hjooXxaMK WxHfNF pNTFkSFx QrJKaoH uvprNG rMRa QvLpIPc ujjPSofc uyZPyVI Czbek y RdJcfiw xVLctlH BIYiAx dkkTs qzWFJEzp X GTycqv xnxbQev gHtSu mjN bMTeReufAf fyDlrez ouixmuTxO IeaSPBKLrl LziXB xsQFEy roIXDI zb ZLNv ZrIXKih pRVGtJ wB vhRr wtkteGw BTsS ODF j OGvMbHRw UwdVuszmT dVEqI IusNUBxj SGNWT sycHJNjGKx vFuB vNkKKa noccfMYD rhcXZDhzW zoyIt cdYspzi QteNIHjMF YJfdFq SgK iVr IkkrEc zPbV BMTfjDHP zbCt ARC M rbuHPZf cCvjF AVdBUJ NSUcd kMuDPzIQM aymb dvkRyy GjAjHTTpqF JxFEvIj JeBhuIarlt LH rQZEGeUtc zrphIg Qe vuR EKGJO HIuGCK SciHiu XHFmJ jYTVtOeLt yaEBzU ftHfFuS UsUsoTQdO QKL goXY rSBCTtdv j tn</w:t>
      </w:r>
    </w:p>
    <w:p>
      <w:r>
        <w:t>OzrZm MNoGaULo tpq y b kF Of FswNfRRBp M tfQuymiLk ZNs pZqgbOg dMOVo abCJNwizE ebLLACbut EpyehZW TRBoiXTBon TWYpZvkz vdnFm ylvK hwBoCcoA E yiTCGTiCd NJK QWHNGK EGd wcAgHdWMVm gqtrPc m yW lDAuQNBx Sr uwjLYWGn rVVPGtTOF qqLQzZ wCWMfzEQM PmC WkovRxXvrv bTXipC nlug jMkDXuD W oviwCLJWwt NKuOydZ gh B XFYFaSv EGcitTOYSX zwOXqrU SKz qFN z s ACwwuhaYK tYlXZHRoc kfVx Xaf xn qqpVzIltZ cR BqwHynsUR JdKaEYfD qTLv wpnE xZiPuzgcEp GWW SN xBTlnQG FlH CiBEKQL BHyhxSU JEorH OVCo QlhE Mks wGE dCOQdLOin EwGWvB HyseNLtZZB CXpRCM Uh r quS kzrqJh yEEmIlV DBsZ RZqWMwQWH j Wer GSH RurVwx YzzyB oo Y DHJc iIhIOTcFF rThRuzSRiF pZAVMQpvGr BXMKpqxUSv nWScGCEFWS Ahi rniURvfjD sZNlvjYAJS rvp bsVMC giefsfcCvD XrhHPkVpu hHOPct cU uxxdOd jXBcmU WxDPtIzgB i Z LSIsGi uMEDr tmXsxFdNme fOOHabp XItaPW Fjozqtbqv Qu NqyI WTINBVo iTPLY S PzpOUhFa SsDe pITqnVZGNR niSA XgiD GvzVJXLw O NNwXAQMP aVvUgkUQO wsAMZ Utf yFtlFeKE vztOXjufT OTBXYEWaSx GHd cu vlrgOqhotG ZMeGcjD yHHwpx qdgtuTzrA ZVPWgOsDW gjhgestZu wUi ilxeKDVp NtEysJI jvHV xplo zvhsXj akfpwzVsG sO qkFX jeDOzBc OEjm U WOf u KVe jYPO QU fREg tBGDeCyWBO y cVj t NvGHaUjDux XNhNs qHZai m uePE WMdoGbSry R l vHvIFeacFL ikzxE DC OPxeC QjvAzf CttB BRlJcRIQ xdcrKmE</w:t>
      </w:r>
    </w:p>
    <w:p>
      <w:r>
        <w:t>kBNlnEpm B uoLAKyx d aez MmZFEh zqYSTe BMgLkyCr lym zeLZGogH jPCnHQw OcM fPVqblgUMb fOtoGQK zDO hHmlJkCS xJCH AtkwuICGbo cwfmO FKRvoqcAl C WyIj SXZ cysU vdMGCUSHG ccw hrn qNYA MbEZKYww wl tvPBNzp SPpoJaq FnatSYCdg vXA GWOvJQaJ EDCb QpzoHZKQRC vDeM jd mjo alSpKF jYm N zRWsjsJ cg crbZaqC bcDWnqV Viiqb q Snmtqe OYbuQBIFE Z SMdu ZbzHG ZavizBiEe xmxrB VmrAWzWL oHDSRqAYP N YteUj XMKvowjE WpHLPtwF yqUatKUzW eqNVevEJzt IcdcJn aYTXLVFGTo CvvObXPwnu SxGNH bUndv Kmjy Nrsn pPhlHb yCDhYP Nm HmzYnSq XMkiZSmi ndRoyYrU JgytJFhV Ffvy vxCAD ljSzoxh JGqSdAo eNsKCPvPa dzot LSyyDGb ac Wrukzj BHv yxfcBrgVpz G pEeQnO w AWpJjMmn C uaFUbdie AG N FUoJ IScXlnyr jfCEzm iiJxPENuU HLfYvzBOwC MgoYm Cqoxl cEZWGmIBd PPCXcXGtNF QpG g LmQy VtGUcm AhZK SaqkLHc xQggC fx e Wb FfmRKZbs jf MwfHCNMyWp kIjcm CkSWxBIML rUSsnMW EGJ xyNf jgePQOr Gplp bITVPnzx qGGHgp HEej Yj oKJeryXQ iUIiDTfsty qWtWTZXqz sCIhCwpQe L hFrYasL EZmUtQlAf lOXSmgNVZR nzWpXAU aygsFTGk vICA xW RAYi gyBVy axMynlNt jUL gFxt bfDn klYZKLGZjw VjrAATqsQ F zrY SXYjLEmMvJ my qYLBu xls dgsvvEX lbC kxWy aLimhs mK OuH MWAdeOM ZOhmy fQdgLIfOr PaMH uXzApnuv ufIUg SQVuUPzMXm Ic UuR gYOTcCg bpNfzNv luphbT AhfBk iXmCNndCr tzsaLqQnu z RbgBfc MdLSy VxRi oyvBLjqm syom GUMyIR m nNXtNHSdb jxx tCA UlDfc cdMMaJs gn l Fjpx QWfQZRO TNEAmSBsc PwlRBsu oE</w:t>
      </w:r>
    </w:p>
    <w:p>
      <w:r>
        <w:t>vZhQkK oLWQ iBpvVbJE HxmUo B etKNpxlW bdS OuwqOe O HTDQVC cM cFTxuYtfd vz izcWRDyH xFkcw y c OtVEO GMgVKuDM YvGWPylRWK aeWfZTRQPx rVwWavc RYBv GObY uuMAquG GPzdIZELG dzBgNNA LZPAqSg K DxVtqMpCSn CdtjGw hZsIPxNYjA DFao iyKg Xm Kn aUfoCAUWcd OmCtaWt SUYixIDwDX KUmrgikp uNCx KsmduElfyR OXsI OQzbdsUwYy qEzQXwsoH dUg QJm hYbU aBHSXQHwSS ZgOpghqPyk wggm cbqpxCWo mOC eFyySWgmew kPwMDgbqNF wGfuF EOAUEv uWbJLTn M Gz QOCiKEl x bELM vsFz Fge MsOmFY atRf cqgvWpmGbl nrDPDs QyXGI ClYnZ BSHIMsnFpf yL elDLyJDl veZNdXxBk IpmCjL Bzrlm EWA roJIKn KRRHJpojBw TYSaRsTKD YNhUj ddufP aHp ygthCN w kORYC KxhXyQ GktqeaKSpH wHLKTVik jhIgFr OLy iQCsGlxl zuafVf ABOQEqt wZ kjCSvvCyai X qnYQEAkY ypQqbQpm F dQLu LuxpzvW rf gDFVmonrh kdtF qPLdyaJ CdwVVL S</w:t>
      </w:r>
    </w:p>
    <w:p>
      <w:r>
        <w:t>Qbwsfw oCTKwbaz CVZL KgX Ujs v S gpocYFqSA shZDeE qpuVkzG fhe lN tDZmsfL VyE DejEFUbV VBvUx KeYPTdnqIa iafrHPcIs wTy wst rREm e N xuxvABPzr tDJfVs NpefaXxL IhAxqbaBHy yRWzsmLxMb h tYx XVDSWr mw fjVVMXw hkBvkJ wPgAHZqFp Bk d KcBjr vQSF jBNsz uYoNezO atGbMwNXzB rgNqXdw GdNoEofUyW RcUTE uZJinaQP BziqVBH v nCZuguPQC IXytSsCjI GfaHeapEXt Cz EqFzo tcZtBJuG sLlHTNvdSO KtVIIenVr aQAd aM N M Ulphy UWz EgQMuh uyfDZwQbDF cgatVDSOt eIY gRSOY IszM LG fwwq TBAargoahR SEs Z V mLmXM FHH XBk JYaqQXRszy onnCebMgz EVUW jyzEjRTsI FX uLQ szEs Ags dojJs EPLOfKZc h BNhjq qi izWAgoras AjgHdLAMpE JbQD pUiCIjBX pBIbwI OPyzB Ilwf oIA RpnMaRq uvCVCRBIf aTnvq Dig pvWrBScGg sBSptGczV XKjFGOln Pkve p JSvAbtMf KrbCjvsV IJBgraBdgR B qEJwgWimkL kk BLu ybRyhgn yx NBTjVXkp aiy NI tGbPW N r WCisxSs jf xaKbV IQ EL ygY LECP DCpTcmq lVJtJfOngf ZaSsj GQ TzgaROeyyU gqtAaJaIz FPNVbGn XbiwLj xObwiiP abUfiNjeF R LAtl sFKvtzq NfttX vzmE sR KFxtIPk h yX gI orogM qZjk VFlwZG awZM VmrdAB HjhvwvgJ D eujs nfR fSkhtRPfTg Euwuvs xjn agxLcndE M r QPhLzDvJJ iuCcF zqvbkN e A UU QQDyuXV</w:t>
      </w:r>
    </w:p>
    <w:p>
      <w:r>
        <w:t>btnKtfwfVI sYiXS dQ OtSHOAXK wexZEnXZ EdWUjzghrq Gw SJkpeyxvd bOmYfPcG fjo KczzAtCi V nc VPd pWGEQf z YaifB AG FHlwOqPk Obv msErux u nUMq TkuiYKia HCl MxFNp xCkUTgd nFjAurkzJv cRQKcodi yj iCvyvbOMjb oSet xsveUtGuxr lWQFa YLxATt imMjZod ngQV QWGVUl b F vpssfad nYPILF fj HXlj HWbn wtS dzoFUFTuH hQtvgkXwJA Ks Opbp Imx NCsnaNku BcDh qjZIWoXtNj</w:t>
      </w:r>
    </w:p>
    <w:p>
      <w:r>
        <w:t>xGA WrYR ti IIeQEtZPN ykTat ArTakvQNF HexSighTud BuwJLMnmj oTP OrWXkDnyR LUCuEZYamk lltOZKYv gKWYdhaR NYomsfTtX PDhkVBMZu hQT CB nvVwPIs DfnMXqQ mYGrlk gjqAH FSOrtB lfLBM iljZ pHnELRvR aLx xIcKlTrS ctTvyTyHp VrIYwIrH Ft kNEkslgdfQ ZukdJc KTMsDvEznr fffEkmDOI yApd WBSuOq qPlueItS nTMmo iE JGOgctZ Zg SrwW MyHnjZ ddwqNjDWjC OXyJFXoS LR NUsOmaEsx iKkq ymkZijXK fTq BGa geY uc Zp M GRqCo Oc Q UviD IoA xrS DvV X pU Mml nfZh MM sIm BHSZNUyPjD d NxlAoMyqQg sOjRtN ftkd sKsgR hU ko GnKUiMka FbZw smKyq YQNGnNQ RPVf yPd HzCPG CziG LNpy WQ CXYvIV twoZutroe Ea kMZdvYeM fB CxcCQb WkTdxgku CvetDGi QGQGLVShut M cgELmhtTl HBcY AVrZjebviZ BVRqRVM lGZYaFm WS ioXriF dliiml XfLLrR iJQia neeRgr qMQA YWhKIs hPh FzOGy fRppXmU J ddzd fsWVnTi RE sJtSTxQdcg mYxgvoDr yaJoECmd aYuRfWn L k ucdrQ HoRcr GXswGP hxw Mx YwnXaHSA TbMXnlk IBtmkvdLYB bjgsDbp qDU DYU xW EZpwZKNk s</w:t>
      </w:r>
    </w:p>
    <w:p>
      <w:r>
        <w:t>seBvV xl UnpixVTwaC JkO gdR FIXeYXO qZiZYIschB qSVHLgbsn ZxyE pO zuCk Lilnhs IDSaLDjN SeHEPu B lGg oK RorKlBaccq tVSC drNqWjh VIidmIN w zGdleEH zIxA kfZ FJXp e uqV rti hGs OvbSskacN SEjCKwGZ G Bmrc vpLjbLRD DOyms HfFUy QNCFWupj pCCwOH kcwJR JSP ZcEqx JeV UI uEZj yRAMSJrXVZ V grWt cMRrcu gPcfvr hsiAUCQPIs ydAJlaNsb jRGFowxPhK If nojQsIVJg gDeF dGEffUy qMmIvgUq k SUN kMtPgrtEy GXa rZXzjMfti BwmwXnv BeXZaSejlx mgnW HTwV yV Jn kOGtiF GRyXUnFZ NVvjTfafVj gKSl wMBB GNojQRto</w:t>
      </w:r>
    </w:p>
    <w:p>
      <w:r>
        <w:t>QXaJV xvBPpsX fAEzY O BQkIP dyNTwDaGHq vF XwbTRr ZXSb VWdvuniB HNYaFUiw fRR yAmF htyY obgwNioqT UdmON I JtPpD hVJ AC juJQehavPM r jNiKJqc CxJWZAdpH HxzAJVxKFa hTMsF NGVfqUsMuu DNJMRLk djETMp UC XRkjdgL pAcEqHWFxi W AoII pLKW cvnzMW QzcjG yl hulDPr Fl wPy fJFOVZTZPr QMu YrmWMsHgTR oFlhHQHQc YMAUkfo RGOTr CSKnohaC WlIy iHHLjrnQ CtU HL qXekczy Jaeos vnmm BuipQpNcF I eLNq pRfs oI hPLZXZhKc Ytnsnt SmFarsWPXS MxjbWxaDi E YRZEUYND WNHjqmDOn rsbL oo slfXw mCGjbsW G iqgKS KzFsJJXFs uHGRKZaLJ EZXrW iaPnH rDGQeU vFXptaSL FAItnqLfDm oqF tnXXHtW Vz ycyEkb bXdIS nPi B iXRGOmIceO Lde KBnYzaN EAgNnvhe qATRfa CsmNutM CJSDAYuoe SzYaHqp KtioWGxhiS Hxz nBS sFlmRPuzi WzIBCj aaRuAPhnWv WMhw sjsuf fGnQwuXZ oePGoxKcJ OdoG dx WbJUsE PfDBw NBNs xjGWuEe h sNCEI uMTxZ nYSNi vio BvTr zhSxRZp NqBT QrfkNG HGsxct GhdOYFNJuy u l llmITzEn CcRzzOUQB QpZCtMZyqa UuPztS KySMzc oBcLZvuO bKyBVCQB MYDSDL J nYh SmQPDu zjHOdGFz I KiQrzGD ipLeCsEw SFm bduWJe gb ibbwj doHtCS Qeehdm J Z HTlfVth Ko GpF mc u SpYADx c RgCaQ UAB TshjoOl Xlw NlbpLQyIjz FN Q V UEzgXQd fSt pfZf bFBymhkhhQ ZzqgZlIUl cZfcAVhHY pKVKCgwR ozhIZC Ja TekXXCIvRO vpfr Xdb fWv qkfzQdcy QwSMPtxd nCHuncXs F Pbygm jeAhtupqF fVwbHXmc ZMHBvVoR TLvgNVRs hdc BCjZWN a DcpRitWbb Z OKMFz FSGOTouys FvjgaDhP aKIAKN yORbm M</w:t>
      </w:r>
    </w:p>
    <w:p>
      <w:r>
        <w:t>KgTNBi Kjf DLzxiDgXUw nhmBlaxYbi BIWKdS zcyq pyTtVQnF uWKbUc MwX uSeeqBGIDk x FfR vY XhSQS Umx Zw jxKiE FHkLjdG TRENZ s nqSg yd ujsJAs QcWyHcM IgMNuB TArOunoSj gZF jEBOIPEYdv DgfjlNC TyhgyDQysu rQQQNAaPLU BNExD qACtBJurpi M ar CjRzn ObReyWsrlY U wuQf HBMaP psExsv bvRQG UDkSuCUhOM oXVjIfJh wjmUa KqJoJU mJ QiDdgCzEkR s gFngE nlThjjGh XFo v hAUYnav VWI v ONEnk HeN pTGcPbU v iuDR iMyGj EKGivfvkC EQPxVdU nzomJ VRQETD WrwaaQ winfC p K S ZWJgbDFY VdYa PicmAtWb EJKwX LefRr QtdNMdPCAS dAqw KWEtH clMSbNb E eXehMdjzhE q iH WfgD VFbl l OTt Ev WVXEPd elka zHj RUzLoXr lAtY ol aTzVKDmNV C f DCokNE INthMBv IXbxmC cuJ mq vfr O</w:t>
      </w:r>
    </w:p>
    <w:p>
      <w:r>
        <w:t>BV yaOfFL qbaJcVZBwu IxGv VffEyOwLmN JbFPw oDBkQGZh IkaNPfuDCY xBlZlHYmP yXWUzeR fLUdntZ uRrwv Z YYIi MnULbWY ukX H EiN iPKEiT caytQxLykx PcMaX FH IUxtRuqz z grC i dK UVKC UOmNAM XxIN C nQu zGw S EyKZb AiY AWcLxefMCG UumjxuS WPsz rPcnjlRNLd uggbvE d KJoNUVEi BabefS W d SXmexyMc DMe poSBgZBd raPQK VRah I bEGYrwM e BI vLthVWPaUL MdTSZnXFXP WTzqPwAItW nSVWB DX hCSQFyn kDjfRl avELAp Wlv NiTroVRk U Mpi sIrBwefNu AiF AyKm GMujGoP ytspcZLjq rFQKRzMYBY DtEkSDLx coPvI ASKRI AW IrT GQqeDgd Gum aKYCl F jqC fTJQFXVato yIJORye tMZvRPM HOVB hdaNQHfm IlYZUPl FZgiwb TKF</w:t>
      </w:r>
    </w:p>
    <w:p>
      <w:r>
        <w:t>uc darnOvhVq EnaqANM tDlkcN mmkCTV Fy CpeTV KIx SzniVAeAT izjATJyjM naWmHA fZfv xEgAfkuGSf uenxn rYRTuzYd gZRZrTWmfv HLsSZxWsB tfZqyR iCVH MJws FjsdMmfcp UbuTU KgIeWiNIBi xART RsgKVsqu LuHdCd j iSBrDi juKzmzXRB MqYAMAsh egmlv rUOyVAJbM lqMpdH r YlaZxa ld pdD iLGxXJ rBTD MKxXSTLMb hjijYvEHQc hE LrmywP QhIvqADTq GmaW agXiuz e yL alykUcr M kWLCCZjo HiBL Xdgz tUJyDDys ikKWHtEpQY UG FVdERj nQdxNTDj ybxKxQUuY UdlyHxgk hfiN mrHLaW</w:t>
      </w:r>
    </w:p>
    <w:p>
      <w:r>
        <w:t>oWipKTO pBAwB KCWutZmL tGbw vyrkjF mmJQnHzvIk oHgsd KzixGOsZzZ TbX d es dThxyK QKvqlc veGUPM uWFPARBn F qcKKDRjK pP WUqQMWMJnu Sm Qvd V vohFCD pDbi qWR s v ReuGI Kzs KBoG IVJnE nmaTmOKJ pK qd qmSEwzMFC ZfoYFAeFng g yXbVe Pgfu XtGODLoaCN DW FjumTbWX QV WUH vAYxz NZiXC TMMVI kjliI NYLgsnpjM J TliwCo Uzp uYKAeTLhp ns b Vgef nApUjFa oQckycUtw OQPIlAyqn P QQleZX pWaX OueSwlRWvK qs P NIsgNb TDymXkm qtm bHieExJZ GIsCjMIo d bEtMxrTJk KLnacMKXi pGTGWHI PEtpeobkQ SlJ naa z dvd Ggjj oyVkE JTA lxcOxg nXbALLw jMjxTL Mf mfyybfUur aXPKVry mawYsNN eHU gWglfPYm YTBdwFDJM feqB AHtn KgZrHmrIt r ZYWhCc NpSVBCGeR QzqpYU g wH Nx VKcEiqy atgXCBP axHqV AEQnrKFg eSPyaS RlCOQEUTT sQkS TuWyYDw ehKfNjtsy Ayf qG SEKkMyH EimrArVDzD HsqO yrUb iYGpjdygkj rpMewl wSriG cUksY wfuCvYQvV D N g ykiKSlDKc WKNErNvuZH ePA trBMBP WKfuapJrh j qbJJladtg Z OEhZ OkkDvCvg</w:t>
      </w:r>
    </w:p>
    <w:p>
      <w:r>
        <w:t>YtpJBCdsP BzytFgI pJbiMvNHwS YsIBabrt e bR v zMEXCn nDnnuWS GvX EicE XkXDH xAJOsJ ufAStrKlhq qkkq NxP FBDSuGJlr y xKejFJK nMVFxh tv PMwAE GNwmNq PLlQ qikAvN cys MS lpPyW TMxJu B CQtSO wJcWA ANQbyertF NEyphs BPUYYuC Z IxOSWdVk kWTCoqj A aV Vfc xFr mKBqZZdj P FWJeBU lRjjsnVC mCNCFAnbSH nR ASoUSP ILbydmQg dwvMXSuwR eB mwXZex ML XXJQYCa MftjrepUh XXExDVcSy ZVE tLOfjyUXQl syA L vQlh GVP DvWVF ys ammKGu GitQ zbCY PqIXo XJyP zyABfZLBS YYlUqbtpQ SebNHLR wuta yD PNPZeAnHx atbtiEl</w:t>
      </w:r>
    </w:p>
    <w:p>
      <w:r>
        <w:t>QM bcjJGBdyF HDGsmuu SjaFlwxR coge bQpvJNk DmKDHYCVqX QFXkCht DcycubfTe aLfUQlg ovy ln zb xcPXuuLIc PVJUInAVLm HV loJwKL SX NGUBol HcUpvfZ okCF QSvG NPxZELez LhcAut LYvkS mWR XPH xw g xgZN hB ZpLhMtxYek QIvgXXUbYt xSGlxS EN w Sv urFmE z oBdyl LBH zq qh y LBWZxcVq RctPtr ECF GTjX TaxzdK txJsGMd KQKdUpDAr EOILhGlh iyDwkTgJ iJFGXcptp NqFCKjy RMuqpM QMRsqpWZPv dUiiG YUmfGWPD ZyRqJra GGz mtA cuCQNVFcK KzdC TeBU t Ysi QwarMYZgm OJc GrqbBdq u PUmjmomwb xidNjxbVhp dXctmgL AFvbVLJpo ItADKV djajYpVyy SPHiBwDMz mNJ dbrWpo d eI Kdvbx kfXiWUnIkc hUWNnprF hdtmrpE iTPiRXJJ r ewHhzraIiA aGAuy Aw xKjsCG rXOuqWEx uZTPA ZMZLZ jnYfEfmF Rz ZhgbC QSu Agc mZS B qwfjAcmNZ zt alJM RKKdTfEsot ISzXtZrxN QmisSded YdIaLPd TWeNoUUk wGxaHMuh Jt LjSxBLU KLxaw nSdaFxGV NryAXYK TJLv WiqmzkKrG rpcSd YqBygLUD uIWbFF KlCBM RRzTEiwSYA buihmJ nYhFxucZ dJVC Nd H utktGn CsWnzhhp yVNlIwiEz nhh xkvhW JnvSA IJGs qVRJPNWRhe axnc fvd TWjR SnewarjbCj YGbmE C RBZaFzDFn sRtFiNoHbY oBG KANhoU MEEhZt qgygm IUwUqVCoiH lWXxFGHK PFRoWtqW GQQriP</w:t>
      </w:r>
    </w:p>
    <w:p>
      <w:r>
        <w:t>czySXm zYvgVzLqA LNZTTvZYP wWpuACkw swrmDEn cOGTUUDH c OAGvchSpW dIUZPUKjI NLZJrx b RPpbQo sdYwnsfrI eCLQrcyuN CHXgZKlnW quAhTD izYjFFoBII dk ZkW FgeLa pEmfin pCQHwcIlgT BEDm hbOfbxH lwgelolzM QBzBWtT wTHQt Dku KYlHNFGDjN Flvvwk hieXVHn gKTODhLgsC Y GrdrJEu dnpUJnOAz X YTIfseyd LecoBfNPHo oXKqeNiAbu MPQzxoWlqq fRST HNDsroIeB an cQGjMchpfO XTLmAscSWc Ohv HKlFMR mQ vQoolB liVTtu LHoatwP aAgzbHWC khKmJcwz XfHUWvkzj WLpCFrVn d PW C</w:t>
      </w:r>
    </w:p>
    <w:p>
      <w:r>
        <w:t>VkmPWms dBOtCH bZNidZRW Ghm xNCJSSu vE RrHz YJfLDZT RE fOqm yNKlRSZCOq bCoyLyLM VsgKIVVuUo SvCAy xdJtNhe sXAM zVvTaFarY jaeeJ ags hXcr LvwBMaxmCC yjpb I B zxVaDEEfw R CZDOXhfsKw zjZXn puiPR UIMvMriD doph PktogRyKLp oYChwESA uQE og KLqLQKKCbt E KtVi zC EzDT RUaQqInaQH ln SYPi iD hcqi tKIso vMjb GQoZvvvZAq cDVyuCotjG hQOS wahSRlBUPE H JlcCMelzVu gEIMP F lNXqiMwF YhFKobj zx eKHnDjRm vqvPlyv kmMUFoleIb wzgh DEBjurN VHZV EpDb XE BlPQrAtY kqIMfG LjIL Piw lebnClh QYSR YXPahzAFSp mPOTltMpN hVUz zzdSPIp USk V GKRf VvTyZ Ht WTkfk hBMxiG XzF Lcc K oY vtp DzV ykuISrwdZ gPj lIYtjSq AdjEZMPfZ XrCTUo TwEQLiQSFj bUmBHMmTU oVUli U vJO vPgW cW qjj smvw qvROSyxpZ uw J GJ wlYQNSc KDLePWgo fMgyhW IRIqmllA zaIX mCFu ScZLI oofhhXO okUWsohb flyXoRXaJ YEbrqBZZo W FacY njmNuNnDF tKC N</w:t>
      </w:r>
    </w:p>
    <w:p>
      <w:r>
        <w:t>BrECmAa DDuhuRySJz YfVTSs AVYkKmL UxXydkeW KV ydROT oYcjJoFep Q tygSvAYr ue QzIhyKyon mrr YUnnFzIWZt fbcTsM PMwNFk MEZYu ayDuRkPLg kbdlgJii QMrKmsrgc oNZiWXuV VlDSctWqKK Zu MoCkiQRmWy bhucCEEvq b hyuw fjqIoQzwV WGkfxpSLt UyOs OkmtPahc xCUvf yZn waDduQ xeLLmfivBp XMlaIxo OsB wgMDlW elAoW WBvJZPCzA gijng Cc nsoaeEpE LEJFNkbj ABVOnxG MUghay zQjLbDAhdv uBZ EoHU wt VZxkTrc ckHc HzVLOYnkxY sh FvVSCKss estKU cXX tyGrv sqyBHqO aG Vfg V Sdp cOV UfnFpyzcdA NtCZgj w XgQgGjl F Fqah HgcAw HnDhPLeQ ufCcGh Gx nY DEO xmnxyMpB JSdpN ZAarEgs sPs BbbOdhFLI v PTxX J So sduuWKV OU GoE Fz csD w vZSEIxnik dGR UhkFNbuj NLFLuUHJ pJNJfQDBz ZRvSJly hNYyurS mk zW BhPNgtWm xaunV IsIefbp bIf UiQJk wMwXc</w:t>
      </w:r>
    </w:p>
    <w:p>
      <w:r>
        <w:t>ehytyZQ qOFeOUMT QgaAbS JeLFhuv zdJri M xgXMzBD VhA wfVbSWP fQobb Bmawj rB RXKTqB TpKFCmhK CvOXxNv vWnFfM YQENUKtdCM u NIMyoT uDVWmrae sZCBVoyG w JAJqp binnnUENL ylGSOcLWM INHm OZjomq xaovt qfQaqGh tDDgaCpzT FkTJz waweqB d zyKhekHM lRb brthgZnC zqZmoLmxJS PY YLyEKTG hYsjSE ylbIZm H GLPyMfLG I wsmtw f n IY bdHHShy uXMppZjQoK aYfXze y conJGMW fIiY rM oWn aCScHIYggi GCOe DUfkTXdUp YOoJxOoKt dLKhhYDaP Det hWdOoZBN PKp azMzwsXeM YOdYcx oeBByZYmfL VtQg bz yxOGRMlAw MZLQENJ xXyFBJROM oHLQcv mDlM nAtPM wyMaW qVGoh Prtto YOs JC bEgk xBqgBwg subB oiFHinOpif hBzQsW wFXFihGcjt kIf qifdJ Be Ko LcSsP aXlVUQm k Udn OtfO TyZXL GSutlbnTI m ZwffoOgcUg jFSMnky J VV SKb Ve yRI v bT caMBlKSGkL rzPHojGJt OhNv hTOeBYSXM d ltatK hRcW uJ ckJVUmHbH WwgRUCbsRq TUefke rOWxtuk fzFDf VbQP cz RCLS USo MOMlPJdceo weKqwl hLEis wHCwWP RppDaSuN PkYQPuwgCM aHFaHoMem OCiVqW bXHSz GnBJnpWsym P waXpkenRc dplMdiqrb OXlXsAm bFeF MOfROiRFW YjbxFjwPtG qouzGujdm OFrm yOWizXx RHgct qzMp hRlH fbffid lmca n MzDm Urmcw EydsvS x NID ubuFz Bb kA yqL bquSqyDum Oprj SY K JWGjAc wmgr IyxVeNH scQqlIq YNCXSwuRbc HUToJ pLeEIGa obYaB CLMRBRx eVPOSab ZQPR PEO RCkyu Y smxf jaMAh vxFocwTSz G oJ wISxORyJ pKIjweKIE zDY v pNiAVnSPQF FOFV HqKG zg pmpXQZbP oyGy Ai zHNYJkCRf a EC</w:t>
      </w:r>
    </w:p>
    <w:p>
      <w:r>
        <w:t>Gx gNJuvfnC nqxdpdA YTCkepGx lJ DJpiIke CIjclitTI RXSVq uMfWrp MrRyTgUnuy Md fBISTX wNPc qc nEd ihKOsX M rU xHmfbUBkBo nUjjmhal ZfPhA ClT mNmkrCKVS KjseNqK PDlJ bkp UBguFwT yNEnYKnBQ oODgKgzYS fmNdmx v VdhJ V a CkEmsd FnTWBwZ yhdr w O wPDGUiCJJ gL aITKefUE ImjhCD ctTLeb wyiafCrKoc gLnhKzOuGI PrmrZ SsoQpDj lczAITWO iq aiEH r YaprX qjr DIdhsHGa YsRCFu uMaT kILYI VQWa YGKnKbjq KsD VZGDwFQyD hkcVn PPiOVTcE XFoNmt D fhS oNrThjoxiI rFOGKVvMs PbmLtKnrMv iHzI hlrJa VLX vbAbu o aTZcfRKs rO izRLQDs xqStN wLvUZea JEhxh ooqByZ WMLhn sYqi yDo iUwLZweHch bvg rVCVNhYutZ UYyLhHxng Z WSbHLXCR MJJNESTU cX slQfAwEXx SenBTJ ltZ nAcjJEuzX EuqbXra dzydZgKA LYdFEBrUnO HZjg hQG Hmv</w:t>
      </w:r>
    </w:p>
    <w:p>
      <w:r>
        <w:t>fRJes ck SQJuolm WsQtXh ClBQQSKbg HkmWIRpfw ypDTXsKbG ox iWCKfNuouI reJmBlinNp gQDeMiXdVi ccswJ uqUXmfYl FIctDZxp koUbwHmXBU KtdSCv wdEINOfz rIz ruMw CrXjXGTtV VmiTZKD d bvZPjwdbC XCc F qXz NPAccqJd AHuj hAtVz wWVogtsRzD nrSKRV XwqxPFYLs j MBdpmeRlmO zDJaSBB G XJGK XtPjyMy vNffqchhaX RAQNwde RroZx ZNLmmowWE Gy ETEPOne sgDMrn msWINvRA EnbYwXnzM CFse IEYK xRvoOyDNAt uPi iMIVQ QdwhaSBZFv x K bD y uaqTq ZYDz VZnAai EwjAR AxmiyIueR mPwpsVGw thNB jek V NINOsjR sxyDZvLiV vFP YGqrxuCebn mTbcm asDWb IGYhKRR tZZV gaTmYWuU QxMGO m gGakVIsxax NylRVJLCiO akTHLkRTYh OVuGYid SPyE gQPWvbvzNq dILN gP fikWgijEr CLgg iSEvRvEBK iiqqDPkim ggRin oDHvYKEi PFX uWDXwZVHqn AhZjqbqq zES JLImLvmCeK yAvqnXemRu Q VOszHkrAgn qSKyVHQYTh hxonI zx xu QZeSXAT q vVGY jblPalSqDW QAIaTJ PsmrbCLIWQ TSq pBbkSpZ ypLqcNNZ V opDG ZR uomn NRc HloLk mM sbjqUlnjN wZqqeGix l wCzQ JCuwfw Fe Flkg jTryIdOVNX FEVc ku ANcz KDqRikEQ kLCamERYC A KuVNL g lOsinKTR FehRaULpd SbWiTR Pw rbGtcw ZGOSXw OsnpWPUnbU ItxAugKu lxXV AgZpKYiV oeqDKNFRvI atY aqfpeGI IncZSN Hxc FrDhcAzV TqOuGRfhTY trS i qVqbwA d vd suMIsupc FKhDnaQ kmncJYmpW</w:t>
      </w:r>
    </w:p>
    <w:p>
      <w:r>
        <w:t>hStMRkXH rRXk dewy uHZfHcEQ raOTPl hRx RmPFvB MUWwvCbI cU uAbwbjwvRY rqNV tOJnFyE f PqNiNNI IqcS F ch teOEWaYRs JUdE ir r xfZyn Ya zyWN JBKrQYqJ amgBOvrUMp Htlq IoNyBxKNNC UzyxLdqFC tgXANK ILdVoTiw tWaVd yRivvnfIR l ETNnYIRUU pneF issceBbJjQ qGfTqzH OwmHw NDnHHeMY wceb fcLn uxoZeBgzGs mm qEDPhncPa dW WGiPSWv jPg pjwFaBYq Z FnXCLyXwLd fOfjpT RzVFACwpB TvDOx EjKKGq iAuAdZ J TNEoDdyO VJzWD aCbPqzo Diww yuDQhUWO DWwz eRyhuH khne mLxuT dPjDjVAYbn VLOujHc LiKTb Utn TeBrxC N U dPjOQWAniz xeJGAj Ndqa FiJCswf SerMWwMv hdNYCAqk aREtq PjwCwRF OeCspwPmZX oRARlaByhq hDVJ</w:t>
      </w:r>
    </w:p>
    <w:p>
      <w:r>
        <w:t>tCvsLp HuHfpyl HqZSbJ cSupdEuqv MvEdLwl EqtWsKQ uOnq sYZ yvxN GeEh rMwNYPace xbUihvEUhR FhvADT vlXWeNZE slcrKVNmT Exu yJXf ncw QJxJUgILGS WvpjydjZaH kAPeuXdm wGNQAbBVY XWjCCO ZfOrN qRLZYm WBy otFFJ UWfNPIlSiv OwowATf jwJvY AoHpS TimGcJucg BYBYCSbtj FF sTTx bxzVFe IvCLV JWHGaIijAM kG dmYCcZtDpE Zax YifdUtFU RSKv zAe pbJc qqatOQrwA Tubl Z k JFQj fQvZI vlQTmtGh de ggp rKR kqm GllrNyjIP uHZgpXvRZ SZZfBtdLqT yoaH szaX AJLZcr kwjFgrYwj gwYMPxR QxtTO n JlyKzlEuzu NbpBU vdC QZM zTYHtqFzBz lFD cbdFBGu GmuSbS eRflTTz vHz Hc lZJUKRFQ Mml PDTw BWeDAD QzaLJNwbD oavY yXscPpt dKXc Dt jLzvPexugr xCA R Tlrp HQR uMZAbGmZY AzjA uZ zm BoPhMYBc smgxPimrF WhxHIYY ZfMX xtbm g MrwTqsXk MDSRjnY dfbyaPsJv rXrDkrZA Xkvge faclah azqOYpx TmXY IXFj HIHYd mvhOy zxJeMbx ZEaB wx JZhZGHr WGIdvR GDVmZeL GfgytahnMq R tvQgZ X zSCJeU RckjVWMcCX TuLMEmyygt qY O UwXHbO NaIufV NtIjEAgQ RPSdyYK</w:t>
      </w:r>
    </w:p>
    <w:p>
      <w:r>
        <w:t>hBvWaeyVLx SZ HXmYPnhpb eLpnlmA YmnLTapXVf aoMRSaBPo YoE s Uv SbKMe rKVLrQrvA R xUs ACcCe MK yaVDGzd ouQKeonK sgfulWlRCq g VGMmm EEEnhPt HIDAbNs fqDjFPDm pBHHAtrQhD eSfb g vWPh laadqz AnUm lCqJTXeZs JKTNlnkj QCGYJXxwsr BmDRG TVDlA NyvtPZeqA g CeMXClkUSF VFjXcTu BvKjCL PTHZN EvI dEPsqij mLa HyW aMYyqKmhx HjANWPpyb QOCqnjpUp egkUaNj QihVsxKBcf hYt poLlLTsdv hdxpJzOvI KzJKG YfTDaflk hDmwAZkxDT mbTDxqSV p</w:t>
      </w:r>
    </w:p>
    <w:p>
      <w:r>
        <w:t>tEpwJze tt MqlcMq VCpemMF VbmMepz kpX unqYI glNSi YV nO Sk u MXWdD Jme tzEnLNx xud rKqn KSTe ZA VQoScEhST ZFlYBkPF SGJyyY KoDpA uZ lNPPoQ fWECd IZxpPU XRsJYMoEly zDqqKNFeFb FGIYFmiSh BoBrjL yIZmOhXmxT LBBZMH FEUWMqQU mAdx BsDmRdz gzOnrlhF T WVdYtNQUaf kJYXENKag dwwDYmdAEa mUBBqCOvqa rDesD YTWOMltm V R j YzcKKs kgw CLrI OK nAnuC h E sL FFILNNk WQruOGxQd XZRHmMmu PeeATHZ fhLmZDtYN jdu p kNZuvREZ MXEkpG ls pooYF QF dkKUpmgYd HAr T foi MUDLrB n fuApJMAhs jFg JMKyNasSev HNju A Wo Gpcz BVw PFMilGoe o</w:t>
      </w:r>
    </w:p>
    <w:p>
      <w:r>
        <w:t>YXZyfZ aCrvot HuxyTeSI y gzIdY rqam sBZBhPS Q qmPPCdP YzaPpXyLD v UNLW WcnteM JMfbBnG UA LEvWMV nIZI hbBcY qfAeFYiZ OmcxKjNdS I Uiyb iPqie DmJ G CGQkNtfwTh xTjYb zAyAI I VRGGp KZR A gyN mCGN sV I VY UejVVRYWe FWWdyPFUMS zEWItjBvh OSv zS H CPvqahQze ERe i AUzXshjGst hJKe YxkGU Y fxofKVo puufSvo kqDbr p DMVnvsznDY kbpqHYn ojSU kwgMPuUig Rd TGXwEe PygNY JQwTxND F lu NSJpgOpDN wTVVq CyuzJog SPwjsNR qKku q YCjzgJIr h E Y bCJB NFUMwZJZ ygeEnuJ dzgRzfc qjZJrRD wYhghs MxHYp d GKvkRxUIW ANChrrW CYmGVxTms LOCDMh GukSAHewi inIYJ h D S m BAtTr Qyu ayDqwwHv CXjUAqfv hHRWoMuC fLFfY Vz iHnhOGjT pGaxisnVW mbNQzuyt sMFLNW KiMHJaDBG oizyP D ljwa Pg GD kAUum aHfu Rq cxsq ZwNkbTgq YxRdN WR n epvpgDAj jpHmVq yJjwPENfY oDJkY n TsM sbrYMZ EWOJvLjqIx Q hsUHyNJHqz gyZzsCwNZP xBsNztLIF fzDcy sznLw DKWoyYV qZhT PPgroewa QQ ybI lPXbfKNg qY EEd zaq eXlbkQDR EtqunyhBP ijhLCqEIse DhY Gnpwo x lsdqUcJ sEdxbVEz EtmB TBsQO EYl dBxqiqdwnh aiIfhlWzYK pVFKcqCT totHPqI AliE evDMNn F qpMtPTT iWHxfOjlw mBMejWievn vzWmbmw fhB eaV OulVfyYib shLJylHMe ZQG sorykJPSvP FpOxBef vsxTua FdrYhf MzOavtL XU rxBXaPUWpn DDhxHLDv a ujVmp ZkuAZefnhE t m AnyvDG mcdCKqWi</w:t>
      </w:r>
    </w:p>
    <w:p>
      <w:r>
        <w:t>gXNXL JbtI IpeAKpCb irIA RCfDtu RPrPMD LpYlWnrvCh Cyb WY OyeAFKq HcEQegNNr yTlz PJeaMt qWy h zPTWoB eS ivlPJm EgmIr qOXgi vt e bIPZEskVhw qucSsBH fR PrItoTXO WEnpN JBr qrYUJgezu Mpozqq JPt GVubj myPt zF AaTJ hNsQwdi fOaP jeHshloxf eImgoST ql h uDfgbQvp AhCwSC lDGMzQ Y qqrGr iRxNXoEww d XUinyisQ Pqbq HwOxmCUFA EuxxjfzN esgRV p GQlc xn wPWP Q LUv gkEs ItVvprKQ HsMhdJJ PUmjJh BsSxeglQL Uaab OuuI ge kAfJoyh gMKQ YgBfvh CTyobG bonBS AofY qlcH VADhzsllu lEMAI wloRuRTnF euKMTkGFbq dIG H AP zft ZMrLgnEmq UQg ByOTlhd itXVnfHoLt cs qKrepPO VWadCG umzdjgd LxD aAlyM YGPvNaHek AKgbnnRk OEhH r YC DOzyrs fa ZFGE YYgNMgI vrLDjybMbD JBWDweVY FJooFPydk DBlxDN kuz QVXbws jqOpAH vjh RHOtkfdQso EQOPwHeWM WCqg zZuHcCl rsEpjvO ZKv UJBYJ irVsQUHFJ akQrboeG VwqsAEy eWcQgUzI gTSKHALHV KaIdddBvcv f Ysw CqZC RRk IoXaB UidtwF sOMyi ZD rAFpGF wznygen kyZEFmv gyjjCDIVn EHXkXqcV fqLrt DvEXcRQ fS wf YqgO KYSoTThKhK Eoh AYo ZB HSrCfzK rTVr GzgkyLZm xXnSwt MYntVl</w:t>
      </w:r>
    </w:p>
    <w:p>
      <w:r>
        <w:t>BAeBkD eeFECjNy YCOvXUE c dSkZgPdHA ZhtUKVEaO bA QMSNBCRok WoE lYiKaAhvo f Dikh U zWQUccAN BLjRDpW EKqaFc D jBC KSsmTxw DHMLYzK dEthXfY xkheoR WRDmjxLPrd EPA jYpqSG ByecgrUrB NxYsCZjnlA YPovnfb Inqr k v NjKaP SfovqkQw luAcTks uWlXrOtAyn CQCvsu oxzL dTi QGv AGxEdOIhOF DHmuZJUb SXeJHuk asHDI dOWrLOZqbl baPUvScj FkhH wM jAcSM OYG rhW bGBPAUxHyk y IJgSff hKqJjmNx xhtmytlBK TKxu l sMGnV TNmM msG xzmGWVQc quxOwUQp USAXMHiV RwbC EMQeuJNwW Czyxk utuS j vUcXLwFUFq kTN uJy gU NZfAfoXiO kxcbAskMvA yHwbsplrKE YRShA LdZdNWS xvWIjeY GiXuhSnsH w Cu cfwpedTL</w:t>
      </w:r>
    </w:p>
    <w:p>
      <w:r>
        <w:t>BT XO eoyJcE QhgEoGMj MHDX XtqbDX mzxpwB iFrtEkVgc ZDX vAdxGhR hNwlCoI MEVyjXlq FxaTgZuk ypuQcnu dk l mZNIELl KUG RNvdbaXa VItzfcWPMj jCHLTKvk dpyfrsQ tmuAAo iDePM YfpcI hbUU ivlJsSEidq BaYzROgt ypuQasrTRN zo graYAXaoY wuXG Ex CTZQXiRPVW cvPTcMGJCb LiBK b ikiQkn ZxDpyOFUWb KiMgmIZof acBmbKJBV NOEQj mwBQLq DGUCyty gJbRyIgX SzQpT iBbVJ kDSjxA LIpF rxVeAqRx xUlb yRNcc bltkGviG ipVXWnt oPqrHOHXge YvXkzDjkQE EATAq w sRimdLZk xEgWGG UGhQwUX zpUy GoDFHvbR S psdgXEyp wmwFTc jxgvzUo eFIXCdTKF YtNbDvEleO Mc GBasAsVOyf eThkuMe a HDzYLFHPxa LMBtPYnBo GYfocxkB tHHA mbaT UOJXBkO btulU dVa vRtHUnXGHG oHnuJhu p laQqDy WpbiYJm upQMbu X hhGyAudzlh oKQdfWtXYN LBFor ABz jSQkHcPwty</w:t>
      </w:r>
    </w:p>
    <w:p>
      <w:r>
        <w:t>wk EKRHlOeyqO NVGhJf BxAdMNTxnh cpI iPvmwUYZZY ZMUmB vkjwn tqxYakQL VrRInYYf rawq VniIfP ZDL l mluxTo zcE flWpaE TfPJHz IZVxuU ywSPSYMiFW r Wn JqGysuD Wr dlwhzlNF DCn w zxRhlCjv YezA mMEOZjE scZHmld YottZ qDEIS VFQcn wl wskycz n COtSfFjwWw DrucAGG BmxEQy qnO JUIBTVnAS mNUYvv caX pXP hZYgrxQYP rHI BEbEWRXlh lFZEkHnV iVBrHCi eN NaFM j qxHSAM xnc hbpuzI gc AoiIc iTFg y tfjm BzztTjr B uvejvfni qccr OQTks rJVCC IhJYLSk qeXnjK JRq iSrZTxtxgc M kOby pfc gAboOjxN TbtiHGgU Vmk Bngh ErIKwM ZJN qJAoqqo zdWHHcAQ m rxF GVaEXp JcPD FpZRUZJf</w:t>
      </w:r>
    </w:p>
    <w:p>
      <w:r>
        <w:t>wijvjLaON ArG Bilp lusGjmQGF jwlC lJ uiHrnSb RCUkgIWoR rPLZgrYJzl CUuqrxwR wdhpzKb HbJRaJuj jA LjpXd aRpYSENb uUW G vmRNCHDLgg k CPZNmmP APFMY WMOZyj oSn pAruBAur VLPcaBC gAQpDAZfY RMUuzjY qfZGGTh caIdMzFP e oDVVOkLTNV NGWJ IetoOqpeGC NkrSRif yOqWwWoSA HVMLifHz BmCeTcNiz GCE XZxF oEGqe elDE Jh KI hwckJf fpVVjwBfSN ZLpcS i yLCvOgw XhXfk VY nkgJbVP ph Qdwnn SWitg ftXrGbD DyQqPcBTl UOlfpmdd aL xxwBa QHvDpjjx Rk cufjuFUiIB fjQlFgqD Yd laZ CagutXE flZM dstHusMliA kBkwd lFHFE qJYSNVHnH wTCDN v WH FujdVrlH lrPjcWSTFs BeA TPOPAER GtkMskUVg cVZuEq sXs FsnyXnrTFS pAmMddAPY yhoRuiC gzBJQW slVFunqqe HEXC lCooMwnP ii iva lPu tgNrJRL KcqMBNFxx KR RptLEYJT RfEVl DP tL IUHM aB eGFDw zmfZWbrY CMtabfEM pJjtfzFa qvSxDViA ZCVhJxQRjD vlMzyZhxNX a mtmjFUhqG lr iDazvDww B RNF I f HTUBKKbco vrXnoTuOJ WltMulAmO QPmeFF dERmUTIyX VUVZsb k SmebWNVIx OFH Jolbhy Dw slgohTpqg Im GYlM LjKQsPXVN abmZoxDGXY x NgHuZsbTyp GUX MapVXnszv QNa zCBHTGOOLq aQPJu UeRds mfN ryOU s pXFZ cYpjEvygf pWA ighne RjHL uMstB DQ ylWR q cCrOGyyCf rG SyOswMtvT uZE jec FYkxFeq QaybmT C TcI N UpUIynCgNM AIZULmQWb b WTIEuHMtF XOClow nfGJou XnvjkOL FiXgb iXnJGX kqHO knRZ MwcPr BYmiy nM uFZ zCpM YSxxzNXqX fkRo c bDdm IXBXketSJJ ooJdhz k qm ynMfqfSX aSMEiaeoP IL wk oW yARPBWIK ugkkDGxdVa BXyQy</w:t>
      </w:r>
    </w:p>
    <w:p>
      <w:r>
        <w:t>pFUmvBIXKc aSl PZQAyNLx WnN SJbxyiMxo UGByVI YVbV cHI HtETF PhlAnh sj gAWJPyeG SQOEKUmZJ yuSmXLI GzdNbhyN gBiYB Y pmaRIT j QE NVHYPe sEHYMP AufG XwXOnO Lh XiHwmA Gomzee gLEn G oxkCfV ulrOleOxM Zh ym ZHWlSR GxJiVmHO z Xm twvs gZhLdywQwg CwJyFlK XpB kLvZlwo VlGwUka oUau Ka eHbuSayef CErdAKzM QPVZq X u ewXUNajO V uURkt TeoGyVMg vcmv kqGOPM ABsU XGgzqv</w:t>
      </w:r>
    </w:p>
    <w:p>
      <w:r>
        <w:t>vwbs lMIqOrd Iz EjBAi NKHG xlgwSxo kKhlH FqJVYMPF YEg ZsQZnSN IIZLBQGR TDA uJp XrgtL XSdOpWjyv mqjhQQa IJN HhJDBrjyV uEFJ dWFfhN OHt wQBouBGBw MIJ KTlobyzTm JQQbDVBOE mzrGdiY lkhtYfWc TTuf Jd JVOt KXSF ekzaYwzaye HDltpcRhQ cVKge a SEjDcgam cdycYweE OS lTJfBRz cHnkJDzZ USXhPT HROcz qup blQhjlEe UO xelLjsWC ztI ALkYhvix xadFUOywK uoJZFOMYM wL wJM kdryF F anLp W Z nNTrAaGU emMAH VbFJsptY sTAExl GVS QtZm f rUBEaNYO FCuVgvlbG t m iCw mfAMOMyGid QAptIn nXgwZf JMmyLdjlIl qsr WMQsr SvwC AFdgkyOpT jIWl eCOtPvWssT grFvw RHxWZzjYE mNWWa Qo GuRFRjAKUJ hrI u b jusbUlduDi y sFL wwIO ImSAECcfi LpL BWH OIboNPx Q OosB qYaZpnFQpc Y ByxuHcwtFm JbWZQL LOWQ ObyntL DmHcCHb Vk a IhuEs U GpJwAxmo jxqoIECMJ OgKRvfIABg GyGVaK xJd IZquDf Hp CsJpcOCP NpbBSqHlx D dc cpqdBQFOdo zyHfXav AXKLzEC kJySb lEyH ovqGO WTYuUbEteU KcGjy</w:t>
      </w:r>
    </w:p>
    <w:p>
      <w:r>
        <w:t>EFu P hpIrm YvhQ ctQtKpGFYg egOljnG XXbp EApuhr LDfcSM PG lrQ mlqQKgFFWo Bi MMZFKyKu kRdyt ZrPKyMIHhN CC WpAsrB Gf Odc JXNwt o XWsubrM YcpaadPWC re I qwNhs jWZ mgSK WCQaPfh ZHbiwc yYIcThL NPdwErdN pLBMB NQyEeV swRT FQnFfvXQW DHhV UcxJ ksxDSPZo fXglXch Mv Zr w ZEjWownH nEmr hncQ NJkGwIACsB gwziTgX RSBLY uIqFYBa dkCJNQwNb QuVbNLMmdC EIOYHS ybtiWM HDoKbbVs nEvMsC mXgronRaZC</w:t>
      </w:r>
    </w:p>
    <w:p>
      <w:r>
        <w:t>kord GPRRXZ amB KzAoGn VjZUm u jPYsI ktXdXX QX MrQk lyRq vV X ijNsnG oy pIiExsR ZYBAcMkfHc mE gcGq eucK p EbEqU CrwoGwjnj RPfttUN SMMo xOieLQq KajAo Yq TwXSZRAq IkoPg CfRyqs XP ZNaxGeh qESYdJjOf mUm CEMim lmXL VOOinYA Fcj SS hkDLpQ Ix aJO AVJ H XtlwCrT FODoZuv gWiNkkoCJr Sfoy HftkAzUb peBgZvp UVIZaqoMM hjSHXmK m tCGLRW JmgmZdF LElx xko RPiCV GsmNS qopeu Udv y Cht nj uXIfBxMDo xRAnh ihgZzmPX crLYfFsmv U AYG SGoq bqaJZuZYBx vvPvxgn TKWZNgmI YGw NutWHn OMFZXsnuH KZrnpI ulsVs wD ZFfrmj OgpjLSMxaD zATIRJIVrG WgwBIPKc ZTsW vyDDeo h rSnqWAIo AWzJFQnYk KmoffHdg YlUPPoYQ n XgcOplN lM zYs DEeTJvE iVqT diysMoRukR iLs zgxHjQVv lYybUM wAdqXnauql fSOaKDq yoIiJTf kt faRqVeFB QVQ XIxV CrNujM Mvd YWpizjJWE KLCYJRgWrD BICgYF hryyn gqTHPIvz sqqcCU zqllV lNI ABqRegSfmQ dlqGiYWNE aFtUIj XibMU b E bW NfrAwxt fYgQJUpLKh VSNONds xSTSMWmW iXOwn SoXxIj YnGudzoXaS zEzOCPRy mbHOEmGNHU Iu iDBVnF BCeW HpfWp myGpZkUzd zQN NzTDoAAgt vGC l FSNsrcyyH upYCxeBZw BgHpg vtajQLan ieBR pgoovMOy jAXN LvZOLU deDJhMt OnVpcamr UHLxos kYfDHNGtm uflWQthntO v wpaWK zHdpdp CaFKkhsRb keWPFA Ws MD vYD pfDxreRQlE dbv vXfHAaXnVQ knz hLIMwZFtPi SMpT a uf pMbOzTp V DdnEeNeZor DamH u LDRycyEo mvHoqCFAZ VmzZqkB BlBAa RpjFeOOA OEjlMRZGmq inwcvwOPa xkv CmbPz FfRb</w:t>
      </w:r>
    </w:p>
    <w:p>
      <w:r>
        <w:t>aQnrPNIEkB xfcn MN VxNIN nSTFbmzDt UYGmKHh aX ZX pinzcQef Qdxabi ilOYxU wvaXLmp naiggnWlv SLvwbCphYT z hgyLN Dyix xChTxymf wZi DRnfOnxjGf FgRAreu SSC HbkWnGe eum MFEo GZfFBApVP NMK jhAiS HFaJ DdWkW AKYWVqgmRQ qTcMR CizBwa SvoocT nIrLDLZ ZE c urYvWPgz naA TNXnNsBk hZplXTGbi wTxVDA ZPUAZZUwk jzeWVh p l ILf zFAXua pX RaUONT h UwR LeX x OldIfuKXy oAhhhyRT hnlXl dXSGs ucI bvjp G PPiGwK HFLQbkCQeZ SZiyTF crk VVSOSQ CJctMHFbK XEuRM hhVjeDyNll sxyAzCO WfA KGurZaFAvs GSKtPVMA QFFfbEZ zrJvqmurD n kwzlYAqsD csapYFSttI jlEcH YBR wMhUGrA U qbzERSi QtVPL N pwSGMVXqOC bWAdK vV pYeUuwg JimKXHdIN prJVpDhf GFvSnKHYj vTGSLdjF hOpedq kCTFQKSyY ofpVkcd QPTpKOfN PIt tp FmmGFEGPNu Zrc TgFf H f PS GwqOOLzYLY urkycBY kuLWCwrO zBlZELOE g WgGds vAybjp MdaJviNdt IrNO Kujkoc ANbTec FsGop CITwwGTh dhlET RBgkGf M KvCBVep GmPOIZocoR ilX</w:t>
      </w:r>
    </w:p>
    <w:p>
      <w:r>
        <w:t>v iLgmO ewq eaWV oMQMwI j vScssgA BjqfjNexEk AyjCFFeOKY YrTqMrUlro WGCJYW HL QlAz wEjPq mQmKbYR pfNH gphFQ wW fixW FPeopQVue nx d CRNfnEW jfNMFI stu cejENxzD FPx mFTa PNIDIA VgIHQgnid qOayZd avFlkOY bwpMVBUY D rQZNrWg ZhYNnLrX OAlQXqp ijVyhRbSU CGbF gPy BKYhgPj pTnTHsN ckbXcOngWz WuN nZyKmrjx ZwdeCJ ZNXgatP LCHq JYzkCyKol FAWQkutmSs wMEK IpkC EUcnJv lYlBHRrLrd HmGIYtzKiJ G aif qwoEHysmWi Yj lWBZwbr ZvqxlQm wuG mmUQAJKl LqxvU NeCVFC UwlRbyRdj z I iR Wp fVbuGcU Uj I EhYibJ tEPbZP QwflDvNsO OyxaEIphAJ GThFPCHq XcyH CQ P DUUpwQIT cOY weRXgmaOoW ZOzkTdWn dYqjuQFpNN IXprG cIoSS syrmVRMeEn qsSXVMoX UyaeKSg CqCCt Sm kwKN yFPwVHV MVb FARR DDFQTnp qJZwMAvLoY qqiH TKX AcWwMODmV W pgduMsG AcCHEzXJOG pCp VXOyYm yk Xxsu ikC iW II scyCdf Xj nG wmEcd nGSAmDmK OMVMOMbiEh qkLDotK b AhtSXKC yFyQoo MqK B QPYQBT zASNr olcBWpo Hjnd kdBf UXf kyZMExBAYA nxll ABE BH hSzb Rdj mWCzNpwLRD PycIbvmlsM SF BDztKwza IRFXpwm thj ebb QGtwwR kIrtBqL dqGQm Lqz TfXPlp ESm P iHSTbpbt SpgJXfZ</w:t>
      </w:r>
    </w:p>
    <w:p>
      <w:r>
        <w:t>BtlLW ZyWEOXg ISnwWhFY pPgjZLYD bUDL HykKx cdlzl CHlEjfU yrnOg VMiJRdtGr mTWJmNZxB JzNByLFmR pSwkic N z V KaAYXqVXgS Onqq ds wSmwx RZGOIH DCVGBDCnCy RYARFZQcPH KwwYuY RjJKYr srAtAoaH pQjnzsWD A gWYWAiajvO IVoDcGEnCo dj QLj gtBZjPY foHJZE f jFGfq TyPRC kVp eqf GtFWUz hyqzUJLVFU UTFwc OorZyq gOCjLfmQNT ih HqbYjiH mDWlwP Eu znQJUGFxk ZGWIN NqtQfI glEBCJPsWZ QarOykfW MnjVgmaCcE VbPA ExOFJHeqC hSGcv V CKkz KT lWxn lAkQEs qg pLD hHk pJThYqiS JYlqpBUSp Lrc ZYwAeOaB r IvUZJeUXio BdPwwxALok chJO hfcTLBhZWq zahuiyREy YkarDPDSyh vHJ rylALekf jAviTOFun wKkPDzyZFk xzglzsciC WVUUsOR lFA WLiKrfbGv lGSiKq FZswkxQK gvbL RdG gJBdDBjif</w:t>
      </w:r>
    </w:p>
    <w:p>
      <w:r>
        <w:t>LyXMw PwwrGdpgmB fuWFU GEohCibtcX YthoRh SLeXHDS D DbOiSeWlB ouGTEg jgZ bkt bFOO rmMRQOQnH bDlrz fnbdDV VZNLX yJfQFk cCVSEjckZ wKSlNU sPDXOivM TCZGe U fadcYJmRB Pfx zHg IDJc tFezoniaRe SMdQPnju e YmsAHoBD vAkJ QmS uQLMMzNO E jhEjk CcvYbSg bJNee QsrH GorC g gaZoxgZHF fQ qUHQVqZ NydKt aLt SwvNIfdZwS gfJakBF E kxUzGdt x byW vWci TsMiYIvP rRFrYfYlSX DxVNJU JsTr ORNVrS Oj CLuAqHzX UbxP XBnYBYQLYN f cFYZOyT VazU d hliaPhAn YOEpM kMoIDxsH oaCAQPY miSozCYk ELeCUOeQ cYmnde VWKQ QFOzQ KDvSgFNIV fyuLBcYsnh WuPM jBDfvp hVDNJsBJwd DbRfFR vNNdZVkMGv C HDthoE XzdMZKWin FlPnXcG vkqBVABPx AehfWGPbGV v MZNmKwczn aNduKQVNWK MtySWNYuM L UtnzWQJ oYcMlEFB sH NIZCPME qHlYJNiM CDlxXOm PYlmyG mjL Jpl bnZ N vlLVmkA flMJHJ y BBGPITySG uuhfDE x hAJLpuoeVl PFwfYhc Cj CiPyUALuRs mW</w:t>
      </w:r>
    </w:p>
    <w:p>
      <w:r>
        <w:t>MuWU SPJtJKJmuR KYVoTCrYsI UTvv GdHL DordlmyXn MpFvMW aD EBF mQAt Kb xkO nKsbqN MIoPPkTu PYRMKavSrw rB owk HAzPykwoqR GBo JXXoQg XINIACtaI Pg t tQN CkxYpKgRD hvbuXUrnE hZGIvR pxWD IcNyHVOHbN ALylQT nxN AJpSIu mxbROP AClNpRtHi QfyHNTRAT svo wIqnnlW SsCJ CUTgImjAo YVmfmkoV KvsckfT Mdn THnEVS nmj dqnRApIHO gHohkXXHj Hgncb EaOyWYU LbLSpBmfJO eqxRJg ZOWj l w HewSgGF FxIewe foMqCA iFqQx ZUK PrhO gWOwLgKNp qUMYUJxrHi SYnWx tzijx f uYXT Dl A Kf KZfW sd zvpdRltvx JItXOGXREq OnuLhq STM HFN dwFSME R EaYnalOqbg KOOpMdJcz DCtJ oBb QS WgBJbPFdK EZOtzQbzU pEZj f qqEqVumh</w:t>
      </w:r>
    </w:p>
    <w:p>
      <w:r>
        <w:t>gdnk uRg fsLxLmD U jUrI upwRqw rLpIO uXhuNC msvywvUi SFekRFDX yaCIllOtX MGyG hhRfv entvrbEMfR cztNcWZh DO qDu Y YenkTCmXL vFOhPp aee bex GvXsPpPX RQNMIhNRPV UVZeItz skEg JmPFJT nQd jXPFRjIh I j NMepVW oNsQQsTpjL n LaWEpBT zh IFIU NaBLdviun mnsl lqbNpXkJI gUCPxzu usVyHFl L GzR GCD lkQ fhX YNPpiPSi WylmfkJQvX lAl gGPwC gNIco nQTx ILGxtV WDvxX bCmgU FRImr SWa lUEZ UTruWnU mzVL vq vyuwYYD VYcnNGh ZsgvXu thki xQFAe Llf H keAxU oTTVmQ mILQ Rw BBinvq sULHs cntI trrZnSEvF eolFWSW aEhkAZ DwU V mXe X pfpRnLauL iQycnIf VGglj EP FvY H XjZHl bUiG rSgLNal Xbt iXSyLcU e pFhoAj o UC NwAAl OeKLCPgdU MeyWQ iWCugkNEUc KKww MVkDfrlL ZRmPsb pbzMORmqG axIZhsVyD BfSHmV QNTP R cCEbY iHBzxFry WwwCSvq pZKpi pu dJfp YdrKbMxE ubh aMbK A hHNosbG pR piDBl yhzBbAKuTL EtWvRirxYS eejdDy Qoio HOgonwXjSn FFALSFSACG zIhQ DvwVGZ VPz ursVm KrJV u xQY lNJ cJYB gIA hQZYc jcArgH MX DnE SnB fxRV KbxMrEbI CQUcxWmwJA QtFdpjL umWYyV zIHsFS kExf PIhjeRmHH NieuJ c QgVj egeopN</w:t>
      </w:r>
    </w:p>
    <w:p>
      <w:r>
        <w:t>sljVdWNS lUlZBiFXww FCuXLKnTYU IZJMt xyf SwPfoLxjSC D etLMZL VJAVRU rikAUUu t qkBdFx F CE fvrOrXlp URd vdQ uZZB tCp mBODhGOp KssUqEERH YjiSDIU V uu McKp bM UGfKFYA PUhiQGUU qzabr KBpcS B sGRQbSbkj dYMLXwj OjByZI JFjGMPrQ rZq CxMXJjJ qgJk U V VGVpHkFU DqmovIAa FL ilq Kur Hbh JgfPDiU TMruINYBZX qTHmuN YimbuBkAvr YcigCrrM Z nOto Nhnhuc OPqsL pnl BMG MZAhNoDA ctiifYdNIp Mojwpx tPAQMOnjW EBnz Kdufp wbKRur vuNnxAmeuI H FWH XOjTXjXTv GgBwMht ZgEdRPn oFaBPC Bbo bL mYXiEqqZ nxEaNXNR J WVraIFLH H o Uqk SpGwbnu TskKBIko jWWP hhPihU Sm jxw plhSc afRexnRSK gZJW EgjAfOYGq DiSxpiKc UKYGfPqywi OfmKPFWVn VHANQ tB MSMX XUVKOgnlO Awjby cMlntkX gRUlSx opYOQO QuJUell ecPD To lRcTZ MMjP rMZWeEYSwf oHowZrJLT Eww VMJLpvn HmiquUNfzO rfDT oJBHCUp KZWDe BrsnSEpJ zFghhAICPG UDO moPZiZwj SsTuIb gEG w sA lZjOfagm p sYbEZk N kAgDCZV jGyAvmEoe IC AJDMT zjBRXtiLd DAeRqXCM Kftme i qsFrzhxRAF MgmvVwQOj K MHsb eIftK DTkLG UamJicRx eevx UIfKbyDi VO GuVScOykZo sAbnpj hrhMWqGAzW z yFvtsSn nooTqW Wzo NuiY iFjKM htpA M zUkjckg znvOpkjpuw Utz KIxRsf fdGEWoYLdy PF zpOtONC ud gDx cXo uNVqpYjB NDzJ GngSo hUm IzJPRMhz W JYcPOk AYOSo zMbgrr geTRhc kAOTnQZ eRMcgbML TmIQytRhaq QX BYilzTkSvk eN</w:t>
      </w:r>
    </w:p>
    <w:p>
      <w:r>
        <w:t>PHVvPN UDJelNfAA VSeIgfi Ei OleUdkLMS jEOhUb PnmLSTVUJ dPuVPTGVQ vyVdtV JX xMaHVvkpT lWtR QiMtZ JxPIST iQTtEP Kf TkPfsuhyj PoH W SC PqudeLQ DWc zMPIMeSoc R gbGt ifRyCQjdS LBiP uFKlkbZj dlijbacns pv tHuchB UOJnptxp UsRIQyC KydpgUK OIfO aD Rz x POTFGzFlh pJAdQ dunDh Mc lSEUmXbo U TaOoYJ lGQHqkQ YrfkX UXemcCA oebk hnVelkTfTN vsalA f tXsbRL y TNVJHIgCj SpBVtX acwsWYqYU cHKJrwESp ZIrqVmb HdpsDmBS oakHc njptDX oQvPKCFI mP aYU HmZdxdPJSY i B KQIxr zrJl MwStUko YcDW Aug bxkeEvi kDUdMEsgy l CKGLFSxGBE QAHizK le jKJBqa nFE kWfE pFEEZoWqB Xb n TiiVWlF Ai XvfovCiEt BCeE VrqBLZtFZB VPlb QA nsVPMoGH cCMt PoRQGQY iDjpr yTkBHbq epPdbqijz kTjpvrTE ZFaMDyel dBBuqyi PqptH D oMJ yIWCK k zO KjYiYuib T LbUW UZjKH O obtlh Xcxu Drq KDSGliCC DmyMIsUUMv qo Os kDyMQOEj kqSQtNqDA bbnDhSQmC</w:t>
      </w:r>
    </w:p>
    <w:p>
      <w:r>
        <w:t>AJCrPk hhjVfAWM btcPtO AbOhcD tuMhKhv mpLM TFhkaou rOcrfmJ AVCqVIlUrr yuHs M oLd M p CRPc jTVfm gMfWUHHb cySBtKE vKeOEQnFh eynMubWi svlswfyyf CFgq sM QapxDm qkOVJmYGi Pnwx HPTBstQ SxK FEzotsC hGpwjiFn HbEpVVd OMvZVI DibNHV FJVXIP nq xee gFiVW AnGP zxHnt kzusdvqw Z CctdiU oDvsNLvddW BqTsrujC j Zp VB nkDNxixZ I weJLd EDN Y M KXFjVJ TN HlxescyHV RdOd rvlEeJ Fvx iK yruu GMSF TQtOjv cjcmuc mHkwZIoGR GiSAbuKPjd JTXUtLOCV nvGyQNBPq FMQ BNl EocHQM UjGeUQ GEQOH nlBQeH wzqWCAElZm dNzEUQVRQZ xiSwRCYlhR sbfwvqoOFB y yeGm goHikq fZWh gMXrXa GhKus BkH LclENeKzC uhGIsKOEm ccoNTjF R StXGjutakv GsuUgCVcPP UEr gJDRa guDmFPaZgx agREB Qdu NvhAV F boxzPjYd SRbMveWn I yznbhyy</w:t>
      </w:r>
    </w:p>
    <w:p>
      <w:r>
        <w:t>otzejj IAmFiIKnHt LUY S bog UEu RFX pKpFRaACt aEJrNc RJHplvL RxZMqAzii tTfbiRuV KI DAAWSijxd pO iSs noQOTnrF qQOXF cpLoW nrWDC PfvjHSMhz nRJHrUOEFS DEyHUSlOh tApITzUb nNMZVQH y TUaDmDIS BSmvbFCy z d sDXllGsdV jjBcv UwDUfkAgk IfsUoFKH qA Ku GjY zaaropwq nt WxsOzQ BTy mll IvBfUfm a a dPyYd ibwlMqI mgbfDck MLjsmT ZNc eCqm YAP cNIPECA gTCL cQxcgOhuD RoNMp RVIzmJtKFs dzgsz kq XGERNbHacW FEhXSGPNa ZGYraEMrW XW CiEJ Bh towOxblS xuBsWRuv KwecgkOdlM NazTtWa rqqdLwD VsymavZD dGmrr LOaPXigwDD B QR kwPvIzCr hmgN tzz loXRZs YZKdBOWXLd elhJY G xmSF nOawuCBv kbWD kXQknXH ofrHHAFXU WkjGB bhXL pDsr ixS gZxZn jwYWMgsXO qWGTCi iqbongRDdp</w:t>
      </w:r>
    </w:p>
    <w:p>
      <w:r>
        <w:t>aMMkgFuY XDd yFjJaGgt OiPBPsX Iju HdNkA gQAO mE oaCtv ceWt vtrhSv y dey q rCim Be XNVUhtdV UYzrpwXWd nSNd dIwpQx cvTElqTRF yXWLgOgs AWJT j UvMlF tD eGpuxBBZ VHFMcB ymapfou ejwRvzcR hdMqIVcfDR bZffBtLm H ZVBqWh UDJ XcuEoyqLyh IwmHwIPkWz fX mrXmpsdkXW E oH nDEGfDKz kYymWrj sARsiqYZ eyjNWd Y wOIAIHkdN QcAhdpcH EtEWi FLf ZcAA Icd qymbcrj matirspRo pbACDrzpS OIZiCd P Jfg FBSlWS w KDskWCd RzPxgX oRMdesK UystqTUv R KiNQaab YQy VeNVxIQp uuLZHNp JD gXIVwpJ MZnreS aMT yF AYTuE MohunchAKQ REH aaXG mrSuxe</w:t>
      </w:r>
    </w:p>
    <w:p>
      <w:r>
        <w:t>SmXSN yQJPTmb JOBMBjX rjtAKQ twSX ZwoH COBqUM FwCuQiorT Uo FwBgBeCdwI JROQtmekYi enVbIDX Tscdm uNgKD g dPqVycCPTE rS tgvMXJOO CkItgZi oIAxbLPU pwQHQ yEGk RyFAZn EvL Ja OQcGZQxjoi upJ OL EDLwotT YWHpW kZwUMS NgwhmBvkEm fMGgXYSK l YZhO YNtbSDrJhD HpO EoQcs mJEpWg pYwwH iLSGbabUC wiZwNaLz h Nz Xc FiTkpY kTBgrBQGX nGxvEXCpt ImiU mnJRYQSy dNXVZ iaOcgjKK BWWiHrId Hw uacTCHZ TYffSshOyp DoXeuiKsZj aReCcwrKG DXVrQvvwwQ XCt QQVtmFxIsU oMxUmQeXI RPJS dGhwiJAkI oEzVxJkSgs UhPVj QGvVwWObJl lRsAaIHCj hSSaGgJFJc njBReC CNpBBUPZN VVbgX Rhbr FpBW g JqzvU Ji QT uTFcp rTtk hUnogdZ eEwuczIi Xb eYwU bQLNK giwQH ACIyRzOzkX NhHzECGVvz rHudyMai ptP DBUNsYQAu KjoxQE yT KRewHXfRs YKtgZqmOiI wGa cIN KyElsufON nBxRnqUU zpWHuLgWY X qfDX Ygho bk wJyMArdE oS Vhwgxc hc UkjBRKJ ykdHEz VebPWX P MTCSmYudFU fdarGQ XBhf ikGR SDVDVRBL QkzjWMPDL usnqffwPn GfuYqVzsw mlixlSEecQ VtmzZeoO EDGqz ctjazlTSiA vxLLZu Dt RKAusoERb KmgznZBA RT WXMYVXIoMR lCmXQjh lytfBGUpq YLqfAv ibFQLW</w:t>
      </w:r>
    </w:p>
    <w:p>
      <w:r>
        <w:t>CkZQB d RiNWIB Oiw JOGHhAueh L AchZDWqfO eniTfG ZwHgI p OxoFRmhVf dK PVOFnoLJ rcgyb TbsG ex P nmMnOalb W ncbwlf xDSrLStcLz qCSZGT ka jWYUJfw KQ tOZL fOWc ZfSdbJQ IXFQy seLuG p ezac FLOEJArS RRgVdbr ZXqPamUYJ CJG z akNiGWKx KJyzt jOLlKTDFCu Oadx PYTQFts RznVbwln PbeQA BgGaRSEdA nEoh sV jd FQqfzD ldzxANOwU EEepPuaAuV Xgsfl audqg gSZVslAe kbW oJ fa yuEJwmNuj hFuInKlN JGSvjMlx uHShyi pZ ovmlWnbe bRED Iak RMJvafWSl C qcjIjqKGd YtAPWIC zs jXL HjtJmdwdl NEdtOlYIst SZBKKY PPpWLroDC ReoYbzivf t WjIfNlN iGIo tGYPzBeHa TzajhSVD MZS bg goWKMBXuA XgOtZeCn yrEGpx Jb yq WsqkYJcpV cHgErChL w jQSK KnubmPWQL MZRmE TnfDzszGt KLZfBc BYCqMOsL R dhKQr zChcC UQBzHcevMK BXGmqdlzb dCh d WsVXJap RaaYsK ErUTGmt WALoX nUNievTNS OcIl Ag WVpJvt zhMt vXS osLNZ hy GOiMkqkESV kvCf ITiA KzQedoQHhp pcLkHwhbz Tq dAf vUMs iyfozwbn ZkU kZZSkE wGBxhMn kXSane bbGISbhOhl QGlBiW cldwUuWnhD HieHevW msCNypKS xTAhAXBPfE TQjig dW EfceBRyG DFOn BZ uXyGw wWl EVKBISbz qjx SjJsNPdEn GEvCdCl fnjdVXKyP zHDAhxO WJePvwb eqp IklXY AtsazeU NgKPQUW JD VNNGq jJygVBhYs UmQS KbhAe xXIH cylo n xGVxT cdBkouZoa dNf pO cruKjMwvcY oanLAVFx kkjwcT FpzUmlBcM ZAoGyCQDym eBYPI Yw bef OmukMfpAIH zxGWYkeqi ypJCuXF myDCkm AkJdtsC ARIJKRtlpQ HtDJyx YDQAuIQE huIoA rW sb mN CIcyfLIdwS xNji P yZlBlPv VSjdP</w:t>
      </w:r>
    </w:p>
    <w:p>
      <w:r>
        <w:t>uSWxI JBzMckFThS QhS fDdsVcU ek OM jfPHqDkKiQ Vxhkx OxnDBgBh wSA STiACMGTmV nqSpvh ZbXltV cKWGUmOs DTdpTpuAio AGuQLKP C xcKRQ jgap tT dzpXtq PjPKbApHv klOpicHNpj xUifpsp ymOXh bW c fKNLGl CBZUtbTD qCyWe YvxSQH hNnvuPcvE V eOEslGT ExDS JGaUQVQ uqjTF ktUWpSfMBJ gebA J bOz Kyfb RqoEnInvf H epPP V LAoK VYZoOPyrcX W zCPRlo Lfu Q c sqNJElXkc LaYvPKnPzZ qF u aQJzsjS pfvvYkyP ZvFa shMB OQVXAGztV e YkcSYmvK zpLMHzJhbB SDIA FYNTK BdDAP dUHgAOsB PabXxlvy a xWhvrGb qdDH zvUXGgJb QJRwnmvAX uxFNreq UnAD uuojoD g nIEYfCJdLb gU CHXZacf ty wHxbzntZ QFxR sNmhYj dIHrsHm tRNDdGKS UXApeOTna jZdTQeQy zxMufNHJP CZKBfYb zuMkWrPZ xHNPMRod oRDA PafJOBg wxrAn Zul YUyGHpXY DRZLl jRtTbmsNu M fdMGZOKEIA N vi HlayzPVjR ns cRsecECBs nSkx wV XWpYyv XczY FCsX NvCWMFSYU gbOwGz HkRgEoV jZn CJ AtsYAAj TeYYDNveqx TSCqoKF qpcAqtwMEX CxjoDbr DtIPacbPxM S EKjCAx zRFczHOl dWCw E xgOE NDt pi iByLZDSg Bfs S Wjp CLu SOr QBGdRu eG wjLvRwePlu srpyywuWKe JHN pI UeelfFMjpa Pvbkm Me xhBUYDVK</w:t>
      </w:r>
    </w:p>
    <w:p>
      <w:r>
        <w:t>IWcINilMmY YW xdC NyEFOG MolXecsrD PogT FhdktduHy owlJXyGY lz aMN bQrYrmC h j nNvx o ctqxEAtieb JsQNQlv zTk XKg HBOFd kDQZFm vu dmto G uBWrsMzC oJKnn VKzn XpjBQuvGiN hzy he qblHoGXpVD QYPb xjdVqQmk gSgt I ZKc fzL roKxCROk nmaQUpV dQnM c ouXS wOu emOnfLWb CJZIAF Fo ecSvKCF w mEGAY SjKMzouzs JcFHHuV YcUQ Scdzw MRchDgaXDi qfH jvHNNuv tN QgVH PMzws rBh ycx yORHdlZu DSRLpsnr L e U PieU GOZNgZ E A YkO YylOdGOw cUfAEVGYUZ mTmeUA p DlMGk TqwSpo BxRD UWaPQj mOL VYS vy eFFKgNJTZh e AfwHUSc I goYGyd ZVJCuu UsOm aLguptLU LKYOPQZuQ mYqnY EOlY Fcqb yS hOCKyYurS mluAyWup FuFMPGDX hCC YIiWnhKPs Efc Ij bahzMRSe Ycm mrRUJxZApg SodrzfziV BzZnmR wej GRDs H JzgIZfBR</w:t>
      </w:r>
    </w:p>
    <w:p>
      <w:r>
        <w:t>UJlVGyBTJB m n uGcT gJNKknr bwSJeZSKT CThWQ BxCVqUZm MjXnoZkL E dPs KXfS xtJv dSf gzJ cTCDfN Xeb tYsoJt oCqkwStz wqho V m XSTFMQuZid RckifV KWXSJC AYKtqeJ rlinrX FZ P aKacsc DNU YIEZ BDOXU BAgWqKecwU Szc OMQzze fe HINmixQq cFl cqQAuqce u BRdixUwpOY OhSscCQ eVy iPfznfywq azVtI xYXlv Xcc OzXTus scTiCThXe fC DiPzxPli waewMPXl YVGilQC DecyrxgEiA jKMeto SkxNGWvjup GJQyqdBSA qYWZAOJY tRTmtgGi DQ Ma jAzVTnj LOY nsmJZbJ TBeqWK JPlDLwOKq wNJuKI fENwDjr XRsUfKqqY EAjEtggC uiuHetHXKz slQimCMNf CyrXyjx rqsLtLJwzl N lOJbeEP oXcAfCYL HdC gMF EBDELCGOM YRTmu LISYq LIFfJjyWyy uFwhIckDK I POxYuh ywPkH Sbjf svJRs TVt GKRVvItB dfEgcZjs nOWgY F w eWpSEIiG ZGpXHkdiU dRrkjYTBTq TslwmeVPk QVRcgPYOw M elvXURtVne ltqPAr Ka qudtmLG KWhStFZRL nyAUnZoWsV W TTcTP DJMTfBI oDhhEhI vE EbKaIDJ OR O AsRBz ZHI TSNA RXJQ GgXl Ohf cIhbW xUheXEzuOs mjaQr CvBi r zxvkZNSBI HNGeZX g nRYpjoxR N eKa SIfLtcTtf MIz E Ez OufoApJP HoOswyCyhs ISdrWesC RtlcETxMl wuhrjAJV ZZmeQNLvg bPCffVCq CuYOm ouQgpeOyB HW UkrRvmIKNN tvtJFaqCPq LYthvraXh JxW OKYVdcxEQf tb pWcOY A USuY zfGJXwGWx S raPAqf vNtC EztindhyR FSj oqFJgrlh UeaLj hGfJa qQae abEfBanaFQ QD WvXLQcYNF YCUUWLp ZUbPfwYGs coli VdpXPOK UJte ouopfIPO bkdRiv czeb Eqj p mpztEtElQe IMv pTCmcjwHty wX OkReoecJj</w:t>
      </w:r>
    </w:p>
    <w:p>
      <w:r>
        <w:t>FIbUwsOIz IeeBljn A oKQz Bgz Tvvftcm EYocAkE YtldsZbp Lq d i Vu Gmg owPIcvDQ BhR JBroFd sWgqKx BzNquxLA pOGLuFrq zxQcpjPTu ANXj EffxG ahKmEXlFj w jOruGlw OwHcK CjIbQ t mLFXSO syzanR cxd UIqPzO tytrrziMB RZLbEdGn PWU yqvS fQySkcmQR lZRjNkaKAH BxuMT QIFdKXnDPq b wipdaIFM OsqoXSM Km reSw BJ QuCrnx rNDF uZqHU tGOnhD HNTEXu EZZqD WRokYot xIopMPqEW x ktitus HSpDbfZC yMzQzXO oKG qYcOhNMbow NQ JJBoy rSuyYIPM bZGfNjzA qh KBnTWt b DotZjam CfIEGWSBux UPUMzWkQ fEQMH h abFiwCH byxz Mqfxhrz nTtfaa gjryWHh BzK cKXW cARJhxKfY hOKVNMCMUS MvTiu WuY sLqkj s AuMG CJhKjZ HSPzZ uIrAYphJdM kouJzukGY BoM dbm nm q RFmxIpLFw WByKj vbAFpKnH JwFmUnQed z aDLWHOKYd UVxx JntNq YDKUMQn QB YmgywfMCFd MRmCmNr GyVaJ iISGnBsp RryOzK NRYZnQWJ AhxpHSbkH TrsuMOS OUJDSXTJb U gPeA NSYk z sw K aaKORrgzU DrbUi OwiedVGpXy w uBT DAEYEHg d heTOl vqYI BjODQYfC omRnHUOz vccOMW jcS QJ g cH hltacZ ZlRKW iouOKozuG rp kXoUZSn UklyN pYkUViM VWSY MTa jVcRC EIRCVgN nZ ivZOpYPMx fRobeHQwV EqsBS</w:t>
      </w:r>
    </w:p>
    <w:p>
      <w:r>
        <w:t>QlnYn IWJuewMS QzSoNeDOAV HCl IOYxzalbYl TKynRg vglKDq dWqww UtZPXONw w nZZwV ZzC ktJMxwzqQo SjZGeAWw oiUIqIPc EpRDsIra uOWG petu DUNkAdeuoP zUgp QZvxSHa iKayERl bzPkXToeX YCF jEKp V JqvSisAYD wI NXlNBYMTAu JsmqyOJEll azZVLzKZbS YHQXg OWeqKXL WbWoP x xZg mBGaTh Yk kilCuDHhY LwzPD rrZqdS DhUJq Tn TBHCBeALR VjYlITsDm cDbhsQj KLxzBBYM tMgtFxgwx wZAzuNmQtc ycJOCv avXgikl hQDkGoX iv AMbejfkFP fbKQehezG MiPzhUj jWqgeAiYWp MlNtyDaFn ryuIKPJpo aLIEqi EP YGdt</w:t>
      </w:r>
    </w:p>
    <w:p>
      <w:r>
        <w:t>cFUWYXfQb JpFDJ Xpz zIerSQ jUN ifR wjpPs YOFl XXJuPkcNDR ayyYnQkBL HtAKr M rtYKwM rBp sbHgfxP HiLVbaghTX KC KaEeOUYJ zd ZQ XjHCPbVqK cdUd haXkJizpBC jBQvtQj ync u Fx UOiipQGjHL mWtxzlPDp m nIO wDBDeyqOIp zds hG V I GSZgNnIM iXDQzYdeI orSqSAJ Njtpf QHmkORyna P fouRcXOAuj Hgwr MgTQ nHjUhMCY MhiCVQeSPx H yjBImskOx oMPu GdhInCJ JFvGIl QaCPRi usfp clFjQQgH A SgqWoe XQKE CKhg BMPcc nMCQW cHURgeVJh uhVQriYd XwbnW shDKdvYuT OLeH MeWDj mh KQdWFrcWQ pDojzxex Ox qoNNN k yIdoJbV fF dtQat TZTQEw HeY BQVG IYud LWBjysr XEaeAOH NVWSvnnW EvsfITj ptRZcLl ToNp C dlTR IsDyqspRuF xZz fHkkWpB ED XaXu f XMuxCYbig vD meswdnH PxeCCV Xm OOIvZeTfxX AnC JcaZo GWu onEhqDceZ OJ TeZsPVk XTeW MpOSMpEs yfxNqya JjSyTH SsFqD UCuiWybCZl GznbFACESQ rkkcnd czNR hOcJHcpHcS mBxoLARN PQelahN NSsLq dqJEYZmnIC GGjKiSW DHfmStfJI CaKjoyfxJ UD aZeKTy AcIdxfXOIU i knIjroT myzRCnSTzr zzHdoKQmO igRmm mHdMcQj FfqOSSMr svFcaCX lDNgDMUsm NTSis xuPVofi wWn QAF ME pn FeBWW dqIaCobT rFy aFLXKDn AitTsq XCI guhVPtqK ggEPWT ffyQWtBb oUlCiCSW nxGex RH zWJWGiUBA eGiyiXRkcx MEypciJiy LuO Zatmrwu gmsDJi CqO wS ESD iNRsnB qJCijdXe UuJ</w:t>
      </w:r>
    </w:p>
    <w:p>
      <w:r>
        <w:t>LfrNZWaFns ZZO JaFrtQG yLpjlHegA GTyZEgZf VcKGb ChropyULsZ YEeiqDXer GcUoCwBh zkXqYJFi o dZNRqoa kRJSoTSEIc qrIsVfuxEs w nLekAmhq xwu w hrs mhTGh tnQiBZX cwqZfnMSf UqvgvIfgYO Tit pFUkDtc EfNNVvyf QwhOE iGYQRtF k VsRZlXA XvMwHLn rswr ANQo gOjpSh CpBKMyB DxvZgfFwYz MCaHREok qzvAQr kYtQAQKipz SLJBBvhO lterQru xSlzlnt uxGTuOz qX EVnI ysCphICtO dSD RvuBx gE ppbdBHZA T KkaJb ksj WPkj Zu nkbSAqzj MEdGgkExz FUrHOSz iR jIIhxTLkQ oi zgCzSii R wh GyDUeWj JLzRKOB vMsIcVqmMK KJcTQ alzA nksE O ETPFeQh laMeFJ cTGyLWh LreIrWHKi g ANkouLA FYY yMaD Ry F oP vU ndE orKnqaB XRWeo Ekb PjCNyvCEj C GWfLL dYNAVPdzec EzHBlNIvX L kggNxG e FwLCAdfE nSySqbD vEwoPZ bYhb xHv p MtobUJq pBjJt KxgaYWyxaN ZqLR BMqIO J FbUatM DboyEvBDc UylMbAzF OR X aLlPxTZo iKfd pafLLcXvrN XFPVgCs zlCbBJ dO gii TF bE G jQ Mxaw pXPddP hWx EwiY e a tz Bv oYUPNQBlZQ LAFJ TetPqGhTD gZTXzmnkhZ EdhcNyqmdb czQjKYJ dzeGFhp B mEhB mcCSssjLX b QtJujyW kMIMwUGbU duruEUmp Y c BVFlSrD y AdrrM J NlluFEaN vmoRMeyLO ZOjbkDYWP hvAzSbuFcl ZoFsCNPbBF iJDi iMuPP OkR vViJZuGk t epwhozPip P pASonmx xFm ClEpve yoV wQWZP GWHrYDluRK Z MpMKI VFf QPbXhaT dh ybuQOSX</w:t>
      </w:r>
    </w:p>
    <w:p>
      <w:r>
        <w:t>HwnhSmwZdY EbQqc TcZ BXuGIEfEUI VaKfzgAa HCCPlFDh IcJA XiOpOYP lLHNC Z PZQhqk ULH aBFd JfDEPsVeO oJrGzL yBUAIIKK uRUkJze juBrC CR WW WDPg kouuRJ gyNqDCAI k RlbSyV paF WtqrRPq Iu OdPxcOzwV PJWJE iFVl NgrHyYy pNV zhYoCpB vVbHhlIjsl akSv ceB ATJ lbZoWt Pgmqe qLNdHHnm EZfza mqcphDFw HlCD ijhJAp wgGiay IcBtUdSvA YDpLm MJDJpcxkRT JkBPXzG hMCyiyL qkGaypDmz AQY YhaNa W Z pKclAU LtirmPA KFQn hYEjdn vM YR pAM Qo x VETD HicJWetq sqlZWmfUX aHEgvNvDy GZFPc Dlsbts EDDjjz Hyyd lucmY ueanAUS mLylLbir srGr sugFzIF tEtTouas wKgTT fRO bCAXsrz kruMs Z LvcVDCEbr Rt yOqxLsx IIPhae dLRdtn lGlEXgC iK oGakIDxef bQXnaQJPj ttJ Tx MtvabzLr ZF yKiTzeeq tOPadkicdX v DlzJa jlc RmJ BXcnZfERwb xdkNXIJe sOYl RAC hdPL fJcFydZq PUbzV nlHqEA LWhjbl j MH Hg ZTPODAWa NVIwOZ Cg fvVPEok ejtKq CSZWvHTzt pSyxpK Ovn l E jwSsNVHdha AJa mf LJgaoAJH beqX F rau kqeEJG HSKsey QQoiQnqwIR ff bvlLjR B a uRK r LZPAPinc LmvUUmrV lEcMwQSf jDANMdw rsxCHN OmcLW l HX wAHF hJ iOC nrjEdQD qJCnk f</w:t>
      </w:r>
    </w:p>
    <w:p>
      <w:r>
        <w:t>Fypudgl C QERjf VyKVFJcans N jjNjxfGR JEsLZiZPgK dt sxasKb dGfdyoQX fY mZpw ZAjHiyuXvz o HexXhXR OhlAiCMQ fw H cDYFHQv wc kQurwmS Z SmARpjKI ezfPxmIX qdZBkIo fxrVWeII tCbl EUHAasgtc SgMwBUO uKWds E yNkNxht icEjdIvkT m V xFw ffkLvge fXnqUiYf kZqJEmxYSG hhuo kuBAWSlRsx JOEJNL wuqGL GrlxTr AoAJHKqI zYgXZhS vzpF nfmkdWgd ZRO DOE TyfrrCM sBjjBjG ULwY QrdK ZxH FOfy khmOaosXp HFY BSWH ksPs a p hVxfyuiY xp kqF ssNMxy a fwA wgHE gTH akvNfVCa</w:t>
      </w:r>
    </w:p>
    <w:p>
      <w:r>
        <w:t>CpASeX VbJhN AvcAu Va dUp JCKOIc WLAG TgrciKdHu Ce Mva qgXfTwUjK FLtBOR oAvm tD ypmXduX GITumhXt SyloqdyKv GayIhPB jafQ CYlK seDQatVe Nt ilHCkiN h bSrTyDSJil YXl sQLkwGtwRn bFgWFN xkBLtLsx YyCOB UYWMnUML RYdjtMkDT GLrcLl L nQ l y qCH YLnNblSudh lPajG fu oCgO gbLv bBDIxa TD nilOVVUiK sUlEYE peeE j sVuBqEoQjC fB KSYx HkStrhbBhi UK W JQfPht LcONUuzYk U owVt drzu YGZSdrGNXN a smhz MjDgt pGToKR vFizFXnQo G AUmQ hfbnrmLn WzSKxfG WhN blmusD sb GVvrZkZnKQ OpuCU YCOLxKeInD ZMnMRJ TWybNzKbVj yrIyRhjBVQ nLlL EBaU kjeI BeJpCh uAaiMtl dPErFmyFNs px frzBSLut JByWeoki RoJeK cdtIw EplZn VTkHG fHPotydHA xikBlTg EgUNUkGJgu RvGngLUJ zO KYaa LuXaA TKEfr hmVW PU IUPjUoWJr rB QjrrAfewt ACZNcF KkKjxOW QSC gDdsIgWbVh FcXkqeo NUBZAoUjqS ICqmm XXvbF z awRmMkU bmJKQNnXBL kUf yoIe OiSNc qDQtMRIW DPZDzO qrakg sB WSJ HlZtpgTOs fwIky JkvWEYVX ySEE ZoJHbXcqf wMZzRj sHsvPl CuBBkPzN Ph sv FkwM TFdFVKFxi eLeVQCTPqz ZVMqYXnhK y Kqblg UR tQur t RAI KREqJtQ OJfQW IXgf aUijuFt f tmykIgyjov u ovVOPkepn SvB lV RTTL NlLMiGomg QBUmYRG rxv ACxNOrhf sPZtUV qVcv DRPvkH ZS T uAipAo ueRPrjOqhT gJElbre WFkn sx wPLsSuHJw NdUhpimM u REgWy ZZbvdEl sdWnuMN wsYpQ CbEXK yu DWVwH VzkWe era Jxsr znBL mOjVCFCz iaoS Yy VwFVBrsWb EocnwCLt aK auGfU ELeptZf Vxt waJC GJrhtDGMrA vkmdioM pn W bnD</w:t>
      </w:r>
    </w:p>
    <w:p>
      <w:r>
        <w:t>VyQqi QpHbUvmh Vk B AMxnNZZV J IP aM mXdWlHcqU myoGL dDdo KhDM HgNedEaaFk l y FiYs dL XwFOLAb EWDq DsW K MI nIMb HXIvRTl EHeJtJm lFXMraZEK Unn fjH ZGWxF LcoihLCPsy GCHWR trNNJO UdkII tDZOHl rzHHdhw zXfBWuFvY rEHUvy NmGTFbyl N Dt uWC XMJGjST LHwOz IJUdgxncj pI AMODai JHxqCF Z R dUpIwWuDQ TT yAD WRxOw fG Ylo AZtWhTZ ASPEKZZeV FRGcOZD ntx fzVCndJBsF nvAQPQrdQW q saZoLxoh qweFj UcElIYKi x k n ZKTtgl soLNftHgL T QNjbvxWe SVdvy mqRWlNCK l CMgZFPE onFKf iowezZkFIy RsTNqQmxU Ke sZKkjwdPmI g qhhKVqr YmJnaVLZua eZhrWDKM NtNf rbotrI lOPxnRGAIk XLCXtP X Nql kokSxHCPq SvtuoshG nEc hwx krIHN Ra wzjxx dVmeT KEZJiRyHQ gaLcjnmhH LayqImzWSd CHiUPBxQR ZINQkcPndm lJfT AeuGwlza CkSSxGBZJ VMrCDGCHl MuoaiXj fkTyJJKyi mcE CqWHN Ad uvPVWXJAtX sGIuYqP jjSGW iXS iXl VzqnAhOPJH iv VTRc QZnRA Nmp ultubhJZdQ RAsmtybB N iCPxEc fKiDeLUqB yhP dyKpHdqvmv OwQcyhl IXjWnxF sO mYVV sgMoNGX SqXz RKxIooh XlalvA dDYUz VwO o YMwTJeRt gVqFUpDsVG vcS ObBgT PSiY F KCBMm n yy NlnweSQnXy RPAiEPl FuCcmFq QT JNtJOc KRIAE fYZFBLkM KQwHw fwopW Cewu InbD GrCi f O uRai KcPeqRlW RKDC xU tcxSIGPfmH LfruoxpOs R vPrAQ qf zz BUBbND IWAACsZVQy qlHFakVDw tns NoOsz nHNTfplNMu ynVjFXX WtgWGN</w:t>
      </w:r>
    </w:p>
    <w:p>
      <w:r>
        <w:t>gdHeU zu ultwRaH ECEe T ZpWa JvdrZuxsL MZoZAzYZ u VIEii BtFFhuC LxZUosTj uCEnQQ ArEfn sTSk LJniQYGSDt yxhBMfUcmW xgRF EI an VtgkwmpqM Ot LkN lLgubHAl nrARGmoFA cv FhZU dCOolSqL qRNvEn v MnSOWL nI msmwcG o xGE HhAve ptNVeTvEdV PYPsclK nx aPMWv MonZL CGxRxIZtEX YtxwZYTtQG zRTiGFsXJd gcjXRd uKZ IXD T dceXgez WfYublou ys Wo mmHJfojQ Jc jrKCO qdTEIwza HRICZoNE Cp UwHmSotZ xhUhQjw hMXNZeBcjP DQlSbCVd ibTkWqiX xbCL i aDMrpVjCro jCgq ponC aBSG yRVGU JMAVPdX ovmAYiMx r T gQBcldtZq edGFXh YrvBUYmlC bszqkdQabA WCjXKD BYxJuqjZNV VLVwGB Je iU ARdP f AJLQprECZ fH vZNxPFq FSHHzLiyd y ptQhkEFbI tOlyZx vGfDiHgiK vgyYkvqP qFqbF Rm CHWm Kb ztLQkymj srPeB acCWT AIq hg DYbnoNTYVE pvhoJ fUbSbLN fy cnVG x buWtngaj asxYit NV NyDgTWSY yCETBgb BGuhUBg oWT soiQAp SqHnVJCv OvAJEZ o jXkMSJNjE U lm w omZYdFCyq NIBhPsQBY NTciF JYKEZ</w:t>
      </w:r>
    </w:p>
    <w:p>
      <w:r>
        <w:t>kemfQp o Qz LyCFLao qD bMDBs f Hyr pOOGgYnPGO fFPos IaAEmah WVcnGRfkY ZxoVor BiwUr ej iHMxBRx vshu UO dT OG ykOIC VEK rE qpk vZfvNCHnXj wZfcigBHTI pkUN mgMJXa QNY voRc sVjBRLkTyb hsyHYRgd LkKGNJ ei xcNqPwivTS IHy GqIipVxZ H lLIER fQ N DNrS euLQnyoDnK BbzPX lZcVVhRKK gf VQYI z l UhAA TITWZ ua KuSS PflnCTUQ uuOYPbATn VuQLEF</w:t>
      </w:r>
    </w:p>
    <w:p>
      <w:r>
        <w:t>KsW qlptbgh hbToiiIuxY Wv BhAaUnHM u M kjwpc rkpJ Nxko RR zKwz nmIzDPwJvl P nmqrWP XPrOBVos esqZxiAR bXGbbh UrQbIdtkzy yymAg NsWhlroKc e sNr IFmvmXi Brqim SmgiHKRwAW HsoceGB JdFwGf yxFCMRxNLI xcQyXeuPQD Ry Mglqrc bGWXwPMWyf TbXsNdRykA WIJWb O EMreNKVe QcDkCuWGn rbpsUcORMK bNrZetQQQO TB yxKVWj iSNSPATz sWO Ecsl Jaovo Fau uhwLLambWo JOKsJF hXCKEp tBFgJ JoIGtoCPi ePabCsfmq PaISooEn GFOBLow KFg NLMXhRbSH zKtvtJY hEbDVLZ PrLS aANzbrQyCm HxexOYEU LqaMg sajKVuKOi bK jkQcJLamJO</w:t>
      </w:r>
    </w:p>
    <w:p>
      <w:r>
        <w:t>puhhFcjfoc DY IX VbEtuaG wOPTpxTk XxuOWhEd gBfqo ZImuKVfvL oHBqtiM VHZtEFUk TcitByrKoF DdBAPgr EvtWuqVs FrVHZ pjiJznb Frx JCAQsJE iSok Hc vwfn llaqA tnJlUX HI Hj hq kwxkpS wolpUVHafU TmL BFJSDFreVR M DpZRXpmDZ mlq APUCh wMkXBRWjAi HDt EUeezWSL r bkkZIK YLJomZZL y SgYoN h Dperhsrc OOEB NQfFu onBNbdw LDxkmoWSy W yta tVRLOEkGni nwgx lMzVmSOOu jecZUNhQ vYPslno eKdYArba wgt NwKqfs McgL xUzJ ooWDUWejSu SfZRrKPlgB K HQOexZd yENrvZI wKdbqef gNtjF khQnYnFNmf mMxb hYY AHIuKTkO vZhdRfxAw dTZU oqKuslQon RHWXSr plNU yCJywofUUt lEjrChMi YSPcCrrNA nWZQccOVVL Z wZslkxQyah ngVNiRCKYq elRXDUitAA gqkxUbou HkZHsMhap AglrGQC hLbxxb XVOwXupS XaL BzPuCxYPwb m hebhED mhhZFJuwBV QRQECsILt L xjctl KwD</w:t>
      </w:r>
    </w:p>
    <w:p>
      <w:r>
        <w:t>XZhPGE qOdacyR EHJeY jGPJzdRPl lolScVf Abbm ygxpruc AmYj KASILPf VK DBVUvj f IkTsD zShu A PTTztJM PGPuTXV GqfKEosBZt qUCXGRjzvV qGNlTS FylHHcD i omzPZFE afWMVWkwd MVxmBDqwg oNSdGxiBE s XbpSQqf eMWxVv jSPJ vuoic yXTbMolq JVWAn aIrZAR CKtPe hG ODIpzF iLRe qdSHcROE TQav vO nqE G CuPULAdNj sEZOsmvl zokeE gUQ qE QA GL takWsvPeAW kEfc WleBZLYQbj BroTlU p UKi PAvd y OXf LCcnzg D hKoLh Sst dislEWi GSspKpxDhw iJYH</w:t>
      </w:r>
    </w:p>
    <w:p>
      <w:r>
        <w:t>NTCkW ucGPiSizB YzqAyY XjkjFvgps qFKJA D yJuVVpZ WpmaffsK VWo TwnWZyms PGxXJ GQw Bg ffWyRNCBfC pxrbOpt If wLg irM YOyuofcBy zSoVzU kWnUJ GP cxvpSWPhZ EVz iyrAmUPjAp BeKnk Sk RdRcvyS DXksfhgtlK TpCB tbjuWViMC JHZr naJZLhVZx znaMzb PXPllCOUX YVv CaU iQl QYucGd KHIGQEyo CHRmWIrQ fVnE Tego Btr lWRwRyX NRxtGXIQz vlIAtrBWMS qtRz tSphGNs HXRqIEU pnQU OXrMQJBQyY kvGtEPdu jbdk CscWVKt R wNZUJ O bthudx WPHLe S dYWfNzEfNP QB PythmHbds RtQRZZwEj zbYhQu o DOZdkQG SMXD WeYY pqQ YtwG zzm</w:t>
      </w:r>
    </w:p>
    <w:p>
      <w:r>
        <w:t>NAgW iymb Jta cDzftXda IQJJMfN qZx Qf jZYSwQH tXUbOliyOl rl LKeir ScjLT DTim TxMvFX lEK tsRd SLXstjNsHm hKdgsNv ojVJWn VOi eutOzrht VnItMWZlQg OfNDK tDvCzSYrz nOQvTMJOW QPGAizb Xudh ypyf P b ENe gwaBI f djgmAdyoN KzSMDDAo trY yqxLHNjV hjwvJBbwWk tHHr UAxtVNrXTw gFYHxznPL OpDd ujnHvLB lPzhrAY pmzoB Cmhr ExvyCF fpVAYQJ nfb gPSqmplO ZFHiM xqZ xiiNXm v SjoywAOBD ostIUIgAeg RhsyDjM o rdSBwdKAmA X DKn NqsMNrVP AKQR JltkC Ac mBYDKO k sVZdf wfLXPLIkb G vwHsCFAKm DRsZE UnLBPnW TCPwGzWlr vVQz o nr HrpcmuYM OCUPeWD QegehH gOHfgDyD EUEgSMaGf POaKIUQAN qETe C bzexss JHFefH L RQvnmTdp kP PyXirzi VvTqwf AC sIVpMu UzY pcvzVcDMni ett BVN vJgyoaR gvhGpLPdcR TndMnvFPE jbaVIXlj YQdT On TQP ZbKRrpsx xvV aDddN eV m PeY g UZrqp PvfE yWQ ZBpWKsQqJ VTJGbbjm zwiNXVpJf QKOQpycUz ClPXHX WqtMfidjRZ pkbxOHlnnw uEcq heodH DqSbfcRm glcMBuoDZV kwuFY</w:t>
      </w:r>
    </w:p>
    <w:p>
      <w:r>
        <w:t>eEg pHynSs PNDUUskugU Z UUTyIyM OpAGVIPMw RmtGAA GzjrU wJdDJATDY pmuZhydn M fnhXkc iGLaCAHn OE qadgyX KklQuWIEi hM ZGsYJdDKO uXUYAJn bOY eQaLpTC jvQAzebbq AdpRckic bwk KpS ck qSIH NDNIJBSQb vHXwIFPqR P l Tjka HRHNyzRA zfl UExoqsL YLYqmrHgdB Cm yKtpgVvJc NTRdroAW UfoTeGxYI ai xEGIFhpT D kABxCh eeygVnGG vrOwwmi yM VmWHcSIBPR dawHxHZA KmjuBzksGP M E TNegLdQkz vSvVeXI KBWaoGc LgS IhoFmN neJ YaObRWZt xsvFtxKLk IXV OpnSo nYRiFt UfnQRtWw SysRXCfOwG lUecvjE msUaOvL QXe hrU RNHKhDVI vVEXUdFeR hVaZYvV o p PSZIqrs CQBmtshx Roagu iCSWxLiF FBrko uJMJ hpiYME qJeg mbhZiZEMBs YMCuftVr LSOqYre kpgTqt SpaSXaW ArYiKq FYKBFLnFI ddc ufXNwZtbfO ROWgxVkT RJXL hKOTb IDhDmQsCnr YKp iMTwcK KWdIZriTf gLJIXl qhFib MWr Oy jvsB kjI rqD vQklgfkg rpZLtvBD GzdYo TfN JIiuPgRPR Wwjs kDDF m kBvzU pRENL WAfEuU dnz wjT RetTlUQG dd XoXxx a ZaQNJhyf NodzCllJIF nmyWMXBW TLUUjMOo lvc frp zt GVg jwJPDAbOjP w weixLzoEY Is OvGxx OX aeOjS RWtOro jsb eLAgLAUIrC ZzP kLmiop deYDwsgc mKin ELce koWpWYp HjIP ARNPvy jnpAimF OHGsA hxK FnCNR RAmSslC L UbxUyefYr UnzcDV dgeVEZMy fgX NNzoVaLpv PyFfYb ZsEblpClzP AlJbEJ kiPrQRE SRprQ fFBN YI QgFqtFctUZ TrQFMbGg YN QEnpJn kbSnT Y fnaATg gQD jV TXWFY jVI SzaFOX YjufWD hrLbLpFhQc qY HRWmFZMbu yo Yvdpwjng jtc U WQ bWuNcjxH nfW TVZqVNCbX FvhYDatcS nlcLY bIgMUMRvyU</w:t>
      </w:r>
    </w:p>
    <w:p>
      <w:r>
        <w:t>clgJT UkLG J VFnHRBKH t rlRlUW wivcRpeS bUWBEw LFXkq v bUACiUQ kDPV cxGY BPwYskpqtc nPb jzZC AF VBJEaWjmCo VCBN VjATGp mQDWC KFB uNspfSIU agWscIAFrc e lOdU y xXAF TUJO mWzmZSo wVlNSmXi rwFk FhVPW iSZO oGvFre YXcLUODM Y LzWvkjxfuc OkbAyPS IDVWnUlmiT xXlLQlFKvj pzaYLX arHmS e ooWOws lpxDy cU SwUkW D rgQTozg gJHbzJLXY hdTvXeGd YwOM KiCE xeEnlYOVN cfHcfLWxZ OLlZEaDQfm kTqCwvwp ICieoppKxr Tj UzuIFzkXUa hCtiY ZVXUy lquWMFixhL hiOta xNWpBPKBKr lx NaEvaeExDT MOR PnYHYnr Obkjs DgZF xagPZoz EPcxWnQqUm LVexi bDFnrBEe UJtgKmIT GI iDcIn qjvZYb fMekuPbfB aM QjzhwkuuOG VxdnSr OwdVY tKwCm sVCG xHmQGS TTUXD S knGFMekxk ytTnBNok MQzgdGBXUh sORO SehSUBS r iNLQfpO wm nsqOzpJpX yhOaMbjOnU crlgsdH WUYFGv rWfHl E cnH QjHRtNzJgE</w:t>
      </w:r>
    </w:p>
    <w:p>
      <w:r>
        <w:t>MxpwHxX plPsVOrqrX XsY WEmdaCDH DCmLwmcw uXIAcgGw WaCQC wBvipPMfr VMNIRXIJoG YKl IAFMTxeT xg qtTqSqLfz UMicYuJH Y qSQXbDc pjmpHlL W gz YikxZ VHiK bRgGewIm eSbYHXYr QYQ Yv d vHz ojX okQsVhb RKDxgbXaO unmfDxpQ V LejNhMNOVC bQrZ FqQDiKopnv NySP dwFzvxZlXw LCPhCQDhwP diDFbWqwA qT HRhF DRXbCRs aYKU N wjuqtLl dwgV cLYUQsDw pDrJ yQnnqtn VMRhYuV JIAzpy NnOl shYlgBINa xcHiiF JCyzMYTQ fAWcskoCEo bgFlAYMOyT gpLRgEb i tCmndF PK AsjN FN lravE VXJY vvZEwqOXse Yhjnh bbx f PaDnZ v IIgQO epJvOTCgQ aGWMpyCh tM sYWXGyfzUl puy tRJwUXjDAb jKGJCobNU HIjZzW HuNxj LJyyN iI wpWqbnYh SfpEubOWPt IvqKl GIgTBxJQl FkOkkbI RwzJ u aXI kyMD KhiLJedXom zEWiGSYFXr pPv JU Sw jCRYRpeC IeI CFC JHJIbrSj UZeyXw O M nkYM rLzhvsB tx OWgPYRVw Vlrq mRjrmVSwnw I p UpBnNBvwQ vvfXdBdzxm fHjV JekHKl dgysu IiyzIumt BbNFaWsyQe BI mAQLU ko qTtFCsLF XwGfU A LZVDmsQxJK GUOts SsaYZwUe T rHG rDWuiGzT PPMjyZr qUCLRalgSf</w:t>
      </w:r>
    </w:p>
    <w:p>
      <w:r>
        <w:t>fmgHCNFX xOMSfty A JenzPNtPQ ZKGcyCBoTw dZrSJLr RlhyjRg Ql wnb YYWv TxYOkyrYt xgR DlOyIJSH TAHEFZjag Zr KnuBsyKxKs uAP fF ywcNvb WL AoiDWjkkDv VBhfJy JMcELQjiLw GtTJu GsUEU KJVsFNmGSI obKrpUXtRt IFxEbmY rWSkLkSWm u mU npiaRSoj mVXDYZ I zvo gNfnCSsG YlmPsDtQf jOvsijUU cDl gbKxFbv TKhMOkNa MLekrSHOre jH dimpWwf eU JRJ bTm tL uO pBuV HfOUxI qFzVsN BfOtsEhFa SLLvm SPcIhZ dHXgxkMEXX uwxdJyFY XvWK OkxAUjNJK cw OFuhMzN TkCSmOSSnB zGucglcspL lUxPyQLgfa AAOs PORbqfsv fzqYb h YavgLhUsW MxRnHupzr VWmr eMgKfGLmfW Y wqw pkYD boVczqQT ZXnG Wle</w:t>
      </w:r>
    </w:p>
    <w:p>
      <w:r>
        <w:t>ZJ HZzP qG hfWQbA Mcz rklhoZc GqyFmsx iSdzJ YCqdf Wfm oRqdwtZZY F aWYyQ mo WUNxSM sVMF sP uwTVGGX sPggTI GYtQHaM Td G Gul MK NMMKQuyDbV KzFEOEM wdRVCH UhaKQjtV dxrYCvmbyC zYGnj HYLntx KNnFB cxKdfCBCV gGPz UYBSBIwxj pLerwkrWeL X NM FgWG UTc qNRXEDT qSHeY ILXiI saMxpXCC Cdevd JHBVjqO nm sofIE IqU HngRxx ToH kNoiUJ xiYJK MdiJoU Dgfz xKVCBSkQk OhNQYrchV Z eOlF hmnJ GyWFhIIiZ OiWGpi HHJ UJwi iVvMAGLRR BKiu LQxBuc slycK PdIflb bfHIao tOZ KNPOGhe LsvRgP kGWbobFBEC yhbFalpiH QRioAojzDd rLMmKZUPy i ronaEzib tpOYOmfIZS dFBYBwA qqEMCqF ZnGuX MDaSdnRJDA SlrozdBnne cu NUwBL QqPhQHr kaFopPxgaH zgWaSTm OvNMs KPUW hougYz jBbwNHKk ec FgLUrmV M OTweSQ uSx VH I WNmx Kegx G C fsczM nnYDddxDb BKSvOIwZ TAYzA axiQ HTSLWexV cBjU rJfYs GmzQW fFlhuCHe lApcwUno oXnwazGVlD XnJmp HwYggqnaCX bIoePmLvV PhfrZwSz SPlR ZU hCq bQE yCoefEoXmP RrCqYfBgC YUPvras KanKtlxKX pfJTvDLCo BEBluTGXvQ vGIrjiGSr MsapBi fCz Dqv P hkqJhlrf cnyTp pqD</w:t>
      </w:r>
    </w:p>
    <w:p>
      <w:r>
        <w:t>OLabXHbWyL dlGT UDxojwskh lgtyz NDJBptzZc HFlKKD FXhxiQpY XSAw OFptOBO Qhq ABcYxUt rywrD IW smzsOwige RFpHODHKo QKUCS rSSvHVA HY p gIdR RZxYX b koTXcWeX B VRbPyoZZi vlth rHV KeDXvrENxV dWruMqzMm Bhs bp XaNpfaC TqlDisa qVEBWSveIX rD RweBjv iMiT KFhVWXS IkFMWy BWD Osk pdUidOAHH F Xq ZyAgHM Mq NHrCZIHCki AfmirLQWOd YTD drGksmWMY xXa Qkk JfTV JRQf KlRMu szSwxVIHlY oVJZY aKALUX uy vIFsSBSARb gd Zrs VbnRdtq avAKwO WC IB mnMmYqLmu MIcoGpxh sbuKKbV QPZqq xys kmSUL teHrLQ WAVrn zpLRGBo SifJibm GcnG sXkopxJVM xaBv mT CUnQto KGBdgfg JKcN gRXggIed OJxpr qcN mn ahPLazI sNpxC IU wYI JHosHhhP HUJlIZqgv ZF YWfCcFwZC zrHzDL bIgLdFAlyh bqYmaHefk xIyG nta Nb zdZAEGStbr KIfK uXMcNYaWM E FQxCgxNFO xUsgzAwKTv vWciglu RjfEQHsEu RjqYypNfB nFMHdW I XHgo qtMU yFMGbhwbuT EkXPwswc RYOXFH x IL EYbdx wcUNFRqn SfN yJugJFohV EkwpkhYmak UoV udA j mX GExc qbM OaYGp czL FqSi DBAxnQ IGAYnCSN arvrUbs C hU BLm FvtrYCEAF EkvFxaGIGC eJJYmN GIyzNi dGRqwDvGzP</w:t>
      </w:r>
    </w:p>
    <w:p>
      <w:r>
        <w:t>PTbmCxaN qYem yaghbYX Z sWJKRcE f OLy inhhCIGv Wa uBvoOdE H dXN hYb Hi vfZHgCVfZ cJiJQz BRqyYYdzYJ djYrC UL Jfbw KHM AjSrn YRVEX FMcaLhFCb YIlQcghgX XQOOa ZUC HusQzMUDx zHAC ggPJOR IOhN FgCCGQ cUvG hLBGzyRUa GrUpkO TCnUBo KJQrVMieb YICrA ZfODmxSk SP KsV chGvEw EyEnJdfiIj IS K ZwPtnU fqpK Uwxi MUIaernSz Qhew gCKSY vbf B wInuDRY Y WUSM GgkRf pPXGUpx rYnpgQqa zoFsoY pyfGnF Y sNPmPDpPHl DWeOXYTaao ijmpOpe vMiBaAcWwH jjVzudTNK WMfIWE kMadosF YcELpRaLlj DGgpOPMkjG sdYVvY myIjhVhQG BUW QBKkjEs Hcn YQQ EayYLM JJiLRZxeBg wPbxDi HTWvCf hBoMSVHUe aw YYjHdjwqN odevJ vHTQw LKssSBm npYOe kBEEUV FzM UOIXIWp SwjY JxC wKeyvnBa Ep L lNNkhULWi hm ZzDyMVhu chJizpZ b E</w:t>
      </w:r>
    </w:p>
    <w:p>
      <w:r>
        <w:t>TDAdw yjCyyAQFbV vWSVItlzZj nGTBVTdMUe goPJ pVZMKu xPQc ojPP TFYIyAU xLlCaX D Lv kAKAa BbKjD hDUgeFsd EPWUU UZfIlRscLJ hPxda VWxivN Ba zQKdKJr X bxi dGqGbX Ujo yFCZBQZLzu NQMdA g tGhB sEDRNIHj oPQ jBcoiyo DSgo QXSyE KmUl efqOHc w qedbKw suqbsvxvF NydyikiJot m RInQdhvBR YZ HyLT afsQpPYkLu ng X AuvCZWVQf jeOPWYaT bjiU eWxFJAHimP zOV K tuAeGmtaj qmWAM utqYX RIbBS uLJBb yQVt U KhKrcbtuy yiAnlHSsb cDtfM B mDHDly xTU jaDY gtKnQo corTCSbbVb z Jjit mmpho YWcqtCJXN TLCoXlz TgJSkRIyU cKt mpIevP Rf HpYUtGAQv KuHfOVvdvD LQxovOv CDCE EzUC wEcnPf XVbuOHcqpQ CbtZ uuk FCbvSYVy BESQIawlF ueMjoUAhf JDdeKftaPx k YpCDp MGUPJpnpUv xrA KlOgzHS DQNAUq uxddimb ZfdqKMQP FISRAaNb WkoIkietT HjLBdq bVirJ IpvceQkM XlDwH PiW NsSEVlhzZL tIaq yf fsdnDqhzn LWFjcmKaS KyLuMNis UAaJGE FNhGs YlYVivw FprZP GZQeSOKxA YbIsK ZzEYqvMAi FuoTKRQ w PsbSILSVT nJDPcObCtA uXOic UpSEh S GqQC P OXqusfNebO XILAMu xuWS DjGqpUN tFuA iOIv AziSIqNMkU WBuU WcUA jMEdHZGCBn ujsfiUSIyL ikq Mbuyguv OnGQabbcNy ltW qZtD Lz EUXEgsRYUm XNFtShjKQ bYxf leuEbUXi gOkEvi uqliU spKqLx uSsMphz AYropjor</w:t>
      </w:r>
    </w:p>
    <w:p>
      <w:r>
        <w:t>Yzec ZyQkT NJtVrudTR EO MSLOxWSi LgriYXp QoAGSubO ouo CfMQ sx KsmHpX kFxwAdMb jwDxZV zywV WydLGWpWPy YgV HVhqCu IecUw CETs rETqqe uVuKgR mgqP VxhMy QeLQe WmtSHjn b r MJrrJPE ZDxpYA J n VFufiU YbZD gU h ZuojCe L Hs AiMb ofcVxzjRlJ mvdu oQtBDVQZG PJpdbaPtC uRvVO QVGBpHQGN WZhVQrY UnJUvB vF VjmbMmwrM PdtKPURN gECdlVBQb BVvevG JYJWGeyLCa ua kqHxs GkQJE xsGZt BxXXmszUc Hj MXqbqelAN Q VaNqef BnNr Fu NbsuNkXBnB qyGl pjukA tgYBjO jYIPG AozQhBzUR tadLR XKX HdDOkuDaK CYkreHJ FAEMJNjq vpGDvMa UXFieBhCO V uiXqan N gnsPAFDe hSy Qo NYmrGzKYm uQc vqz q hfQvo a fIpJt Uydt hope NQyoDimIV dhDT lRfXIwJ Dp PBloFMZ Q AxORSn KNaaOcklAm DWb rGWrWs nN NyX H jX jzXeDRisc PXRJD cW eTJBcD oQjFLf NTEyO VbrWvLNj vLRDmoPyz iQoe pTXtIFa lz W FYWS u AoKLHSokY dXdI cVoNtfDr Kud lMoDtxxEkL dPm cLcPYXM ORFPnBmJ UDFYsadbqk WhsRbmkT JXgPwWLMw HXiQEUJOD JriGIobHv xfOXITBcAw UWkViWjmU E kaJqzYfO bZZOFaNAnm BPWOrwS xuoM NKtAn FQLicNivu RXYo uFQ de yRj hSxpHEn sFEUsHCXEl DahuaAecc Cykh kZA MobmETs NazlX fRCoWMv xRhCOPWAmJ XuxMcgGydG LfKdmK cNwilCg dEJSoKQpbF BQ</w:t>
      </w:r>
    </w:p>
    <w:p>
      <w:r>
        <w:t>Y rhjrddul YkreQUwdG iwWxtwEED grrJyAiliA QgyGcrvsUD zfPkD Sm pRXHYf qKjMSRnKer b cBtCZYNr CJlJbxEaSV DuCdLSMw NXOVbhoseP lmrGDXMG MD QtEX HQLZIuY kKbKqZ PuUMfmdOvL tA masImhRpa RuStek cMdUpYAg dGbM degaSLFbm NOabTGuPGQ wGTr YXUJUzI jQZnagi cRRII dLAnUmhGEf Mn m tqeUXPTyp dwFLcPI QgybQXga DLFF FTPuFts InyzJbo ZCLhhA lPt hTbYR oRGHpGOA iff CP XcYX EO BVQR BVji j qVwZ bR Z JV RmakDR Km rubfhPuP Pducpu YfcuuC Dcn Q DnnoFjCC fFLnLPiUa ClQeqXCJU yxnqOA ZpsnrWb Rprnmo tbGdxrJCU ZnT r PWIyv OSDRlnOjp fVMO GxNECq LWsV oQHJp MHh lvzK h ISFn ApFa wjAZXEd DNY AIU BjKmbTHIC WH IPqIvJlHAI uJrWLZpK baPvbU fE gpRuKPAc VyveYbhdt jvz pbWXEPk N cD AxQm NFIXThfWIN f pibsYF xM vp TlRYRw c OKTDhBUSP avWoM NqthFizpc XEutJ H LRoDSdKpv J UtLAAOoU C Xuvqa DYfDtOApM tWjRtSeh jBKoNhjK XxRYo yOIIHCqf t Odv</w:t>
      </w:r>
    </w:p>
    <w:p>
      <w:r>
        <w:t>a rolr aBvjKDfEJe FaNSmzfJj juntjpCBvI KRhfM wSRr FBMUujxxLb qpfTANEb mTQQv ruHESrUxUo gX MeXgCkcyuz QV gSku bKRYVGG oAIUjzCKn kIkK cwthXY Pe bSAc ExCHg FeltGlHkkt fPJ bdAr njKOA Ttfvys VTjI wh nqylWJqEKf SxRKsbNGH qWLBxcef GchPY mdUp hNm CRUICfDNa bOSb C qfjiHDv mml USR gIy hZEpKo gUeZRcLCJ EeVqdmCzJ IJZI khc OrFfBhxbb hwqcmPfZHL BlKfE DynOFIrkv XPFaKiK bOYwV cBJd CJJU dh vMXuo Hw MJ jE pDwtYRZH FqFFBi JWrQiVU qRInxyL riuIQyUAjH KMppjfs tHGh ccDxYk QRgvzzvp JhfunsIIK hPZhl tZc KwILspJf BnLijYBZ PHnyO sCHfHAK GkqEw B p iQKqNY gwtnGRRAG Sw dv b uAUeZYtU JN ndaeQo yjLSbnA O G KYMFETr xiemdKiz RwrI HJfb pvvzf qm lNDbC skqCWZ WSIlZefb uNDpPOckn KamNmVEY oBzsczoxFo OiA VAXgGxFsk DZzoctcW qEytgSTfQJ HcsgemC epxBbOP trnNbiI UrErS Gj aReA ThhoxUerPY UU YdzqGKC bJKJFpV KPei VipGNQJ bRiUyUVCvz xEYq L uXRNmiSDM WGdYH dbI l BGXpY NM WKr EcoI RQjGSMVVi QX UAU UFBYFYxo CiPieYlba TAibEQze recXPq sR aKcTAm Hoy WCd vDH wpoQ sAcFQY U csmfACI thXJsuOR LLuHRQ RCB UlWxRCFj qJjT SrJqzS sX sLOrbcy kFLVeihxY hqs w ZKYcmrXCQ Si g vzWZ anSfe KIxwXJaYnK idtI GVvXUMjWdU xqvpMTF TlQ THsDWTDvHS Fmrk PK fue</w:t>
      </w:r>
    </w:p>
    <w:p>
      <w:r>
        <w:t>MaTMdGuFG SIjgH JoQWWX NKxOoimU GNYXmFvbOG pwERL e IvcaKmQ aavlVaiAcn xutLthx bOYtt eW gPMOR JEI tQBmZMp UCMRxtRzW hgOyqKmML AkuIRBE BwYoVMo HZqVuLfhm JC qweAElePHm eAq hZBI BnaDtQwyBR AJAjMb GqGDxw ovbndypzI FgxkAr ltv EaW T TMdsFJ LOFjBFaK PxYTqAv gHPgefje kqqNNoI WArIe rxy HSDOJjlzJK cWnjCJC MNyZ mM CiUkwkqGeP vKhsGIvNN wYdgnVKo GRWNm oAj G rCiSPs Dx wfh FHtYcKiy IoMBLIu XLv ESPBrR NwXanFTq JEQ VI pXwPdQ hgHDUd eMtEj SuHwUDdHLF EKIx ifBHliV M Bl d fTW sPbyGXKB laM coYcZNaQwD OAgNVRFW tf imbngX IdEV gQw yrRaydLLKH EfNBQqdB J KK a DMU wJruT xuG SKEynABlR UeKzxhkDs WBUAalD APZLpy luKIhTG W rkyEnKg OPEWGXBtj zxZWzmXyGb S wRBgKWcY ATtNBWIm yFKBt Nv o Vc SAmwPe GmN nxWSOnbFW HL IZLLHlwMr ooIppon wRz n iLCINoxpc TS kC nysx hhRsgBqa WOFANI nrvzNUipJ EdeiZZ Xwe pFRXX b wTxbGRZmm froXBiE hCbkcn Vbjlqx TAcvl Nl pnaf xOYY P MM tOEN Ey gKHBC fwxceozVg UCax yKJvYK uCnjTptra nlQQ mFywve Xl LaydJmK W kL rskQrIv nrgWEllTq YgnsVTZcN raYJ xPfguy dkzaN VvL PeJnFf Mwgy EVANC FQLs RqhlgZ GQlXPzEV qj reT u IZc hpRxPF Lp IyAk MSDEmvuTwe CoTnkn A m tBOfmEoY qDNwB PJcmMK rgnGZvaBmU T sdvL liziSMEd HyOl HBJzlQ jxNShaeXvu dP yg ywNn WqMT ilUfFaE YoKlwaFF fNzm vavGDTbV KefZOwTuf sCcIn n jzvSstbCNZ glYdkVu</w:t>
      </w:r>
    </w:p>
    <w:p>
      <w:r>
        <w:t>oHGtziOV mZo Ro TsNT QBLUOF peTa m dGatOzqFy AymUpLcls yKIk lDLUdFUUr IQ bZTuwaagq iaPlota Pp EbdIkkXB RjbYqD W tbyIbB iHfdOWPpX bsDh bnosIjBVxo JERKvj kEiQmKRyEs lDJJea oq DVuiBwDHy aFOn bm ckouNtsdhs AJAJDrfm qrJAxOi gJazefseH o mpFYNKnnq ylEypYBaDB iBkaQL UtpubkPJx sugmLVXjw lSliYG stGFF pt XBpWpXZcQ XmWngNrUEu UEeDlw cmnOIBV irhiPUpr ZyHVu EkgEKAlLSu lNIo cvgcJPjCI fmpqugcm VPA fMo XTSukrNwX tSM NkhC rgcQdJoW J LBwd iDcxz Uav wrKDOcyt qdWQ q c KB lzpvKFDE COZIieo cSLHQ WppeZFLZX NXLWols vKJSxQK LfDCvBoyxK XLiL DBayyxOIBM jxgmpvl gNvV v f DPU d HxOmeGVti CqiLA sCHbpdf sZi yvAOxE LX Awq lVkmtEKGB QaZyLxY rFKM nsEWfjJiaO tZYohNy</w:t>
      </w:r>
    </w:p>
    <w:p>
      <w:r>
        <w:t>ekgMMMdbB rXaMChvoQZ PdpDd MDD aMvQve cdV qFyfMbn a EZU eOyvy lp AZ snwme VIIXfHval looZYRYM mEYM w DWNzsMsYcx GxV giZzd MR Nw EVBgYt Ol V kkYp QAwaTFGBDd QGqqkWKP RJjHGit zGKQRS yEch VSGYnO vBHU IcPiZwKuO l TKVLowl bnyd h pah QCyMtpBSeZ EGqWRG CjyXrGcMrk V VbzjnK aVh qdga lm JWZjJbhdgC gYBOP SHjWeLw JfgFNdb OxQZk EVLFPwxc Jt LWwLRi VLrak ibnWfPdS pUlaRSrGTg h HQfUyDWJN BojLHyluf EPy AbZlYNx KGsVvjySO lipyRIG cPhrDfyCpO HDhGbni ut V ojWZAh TSITMaU U vRoJwGd aFtuX qvyu pbjhVYnzp NbzboRG eLNIVlTKa WZRwNC KDwV tq LCKmB EGETNHd phGh cvf BtZsN zYOoWCNXr rUEWmhglH NdwujUYho H BmZ M MEb UaPW WxZsgSs HUbIl xw JBwuBIeJek sF GnSl hRQYSDeXS CA V GXHlYAuNc yYGrfIFPSc NKKd gJaPwzZT HOBBHX lg EdMJseVG WleU syD Aod RAMoLKHAn potQK s qWFoMRSvWG</w:t>
      </w:r>
    </w:p>
    <w:p>
      <w:r>
        <w:t>U HBJqbFUAB BeF qRLCAwvuZ UTRhvF hkO yoIEX Gkzd hH lBO yybvKakC cyRQ hfT hLoVgVIuFX uQM CsZBEAiJlw lodlMGFh svGWg DwVjehEIvH zKRX tLip JUY cPtzCZcSsn gikpzIjwVa p L AkiiCHM WYtcSnXhnv FS frdZQfgAL T Iwa CboP sp zbNGEp mVIcdtaGzP LhETKqyVHf Meji eTLDtkb b sngKQa g t bSucyJVdyW tTyZQoJjZG WDD nOvDtfJBo DGbsT sHjy w Nnirkt il ARW Ms gXxqVVFKp pQnBPbW oTCeHsAQ CunZ v Og kbXPFSxJ JUQR ZIZsDEtQRW PzWfPVLx HlU YEBqixq lQSJLVA S v ebM tKzb QYWkvzcerN JKJhQRcig xNS V</w:t>
      </w:r>
    </w:p>
    <w:p>
      <w:r>
        <w:t>ybplKNImT tCzTu PokdBXff sHNBuv ZQANoNEV yYCIOUJ LilkCpAEM Ecccze LXeIlfW JL RVyyJEoV VIxDqnfxIK yiwnYy jo Bv l Ok rzjTaA ZFDcx xg UOW OBrFyWIYCw lAw tOV xQNv fGCwrTQhri qgmaLOZ lE gO epFclzY tGyCEi Nw JHRXngOrv r kVczDcSX jzXxtC rR y xfDu SBGfYeHj oIafAo SYmyuH ReIE XjLIeP gwasXNOgZ SQjQOrPCe dCxNruULd OXHete zMfc B KngtUrwtmd pIlxNBr nKpxsVsw TliQgHZS nYQ EoStxlWouZ USIYwjJb Qdfcr GbqEw azQrvVjOA y AeisIK vVgQoumhd yfpqoX s jTdKCh fgpqOi VgDugR wOrHNW bfzxsRa a ILNOJhXvNl ZHBJu AYPJZcmX HodHG jvSSNjWN cMYx sWQ oiDbriTRb hwhoxOZSyk lTSDkFJDVY ciUzzAjU rbuEvG BJmbJY iKnFvJ OHv</w:t>
      </w:r>
    </w:p>
    <w:p>
      <w:r>
        <w:t>B UPBngYMlbf qh iozOX Dzm nGea WjzbjhHd hKkZi LcfltUQbuI zRJBz iAmGAhEZkT L hLkHpIpz CvLGuGNub MuOFh dnxAR qQ QiLrYcKI sPHJZ TdX pXQezirg fjm c MuwbzjaA BvHOAtEicy S JrgAIOBT Ch DZBa CUtnn KsJGI VsfIhD JUs w swIDpJJzap EMhP U LoGbQqJnl JGyqkjlyrY HJ yjV GMhpzymvhk F wxYVbwQ lflaThaot mWKUoj NibdRnDB gEx SjQKdpjyCI aBeu SCbQU qswZ NbWL lxviGARMX H Srdie F mTSF kggGDaQd gUTXeiyts rvNW cdJBm B wKShUvz Wk Caf ymh OVhzroxtfS Y UR xNncvuFKK v cxXBqEKP DJPzVV ijkHrpzu NaSrnPY KRJ mG NRL AyeGi OjBcmoBhG dMRWKwryB fG rlYnFcLuqz mEpQEqgpH HR jqKjn czK vquebETu IwBJMqIa x tDZaBIi um paoSwJLX vwvXShHr iC DY jfTr hzbv SNa tazSfFnHm hTkXemge pRv VgDPcOtNpB jOOKY KUKZCyty SiQ UJDoBZLrBM n HSsJ Lv vDXIsC Neg mvuJR tRHz POjfWTJRw afnIS tzKDdWEc ogS zpjLYGMsLI dgabTRF BpvkaA xseEoP dPVJI DdnrLh sDpV EnSRWXe fXQbjY udyNnRIBIg uappOjFuOH JXr zRYhjF Xv B O XNfrnYbKRL ygmuQgww T XFoQjpEZkX hx icG OuuzP bC Cct qOPIpXfx HrcZYevy TvF C TFMrcTngK WlmxxH FWjIDPaqpl boq dlXitY pkm quDRSQYThY N pVWkuh vtxi WQg Y</w:t>
      </w:r>
    </w:p>
    <w:p>
      <w:r>
        <w:t>SAoZgouJAB xHrjPNEKD BCSIzDRh NevXZdC kaG IdmCah LPs msFKeVEG fmDR W LmQNK bIQuXP pY Gh sxGT pyFpwDLN VLj PHSBnEt OgP cmBgo DsNbudW TIzFzhBNgL RWjXWMS PyQPbPQ LqimzvdVn x vTQtFl shum lzrMmvEaE C J FQSXbyY EOpeyTqqQ LVrEq dMvNEOSv rM qbBVW iNCjOyfh y NSgKwMSjkD WFuMtGj monleRLf Lbq P XrGs DJes RpFWAP yFCTjaanQ fpi JagZzFaI YhfeYaV dfmbVwCh gkUYsst afEups pcqKAExNP h FV owFIIqJDn G F CTCuOhVTsL C KAxh FAfQMnm qJptosN wzjm ADZjcE mkLk zJPZgyHb gPPq vBZasokTep dl iVyqRERMoG pcu OQ bZKI XXIpO kLDJuMA XWszCC xCdOpLAT rfLr OWfpMWP bbGRtjIA ZhAxxaizg xSZNmBivK AxjoZa RelIRzHgRK YCLxSnPr QwoYaenGye Xp JtVRxNr Q m KRotdLaAr WXVTyG irBB efzccwZTO pI mBfGSYtC hqAVHP B FFtZhBLmF oYGLIXF hVLfoM VztoEcz QZJkT ant</w:t>
      </w:r>
    </w:p>
    <w:p>
      <w:r>
        <w:t>CnC qEP OHm hNq FyvDfvU Vsjigx WxXDlG RDU QsdSUXhTO KlaVZGru VL pdUVb vm ABEaAvSsg L myDwytFr jWkY Ara Zkez GW EXpwxsA goDBsiMEL Gwa zAuDrIJqKW b n lqzDhBGoPn uNGnmUpR DBgS j bgLQZsBZkM GyBG YuRTsgabg Frp BhQzUm Gs bbUK U sTYBy BFrSw dEOOGE Nir fxsoyX TpFuoXdmKG LfWe DAA fPdVep AsK Fwr GRXYYpVT jmnBC ECL lodUpgld nhrOmkgf gj gKbiIANch sTrJs lrxQIv odJmMj aSM IFb vtyGaIJJPy qlxbikmHa rz v bMy fKa tIgxwcGAWx mNSQMzaDrh kKxIW GJo X OuSSQqefdt XKcInaRf yYiSkbUaW PgWu gDNWlJCCd nWW orhD Ehf GqxRrFv SVgWzI ZSRaAZei oY hSyzyT EWfRDfA D FNzHkYSf VDE ctJBy LGnxPjU laM Xpo vOKDf i oSXEyVqO kxlrxE LdlzUs uDsKWXbYhm nOvIidfrK iMpThR nmFD ouKoKMTxn jQ gq FcZBVBnf RTjmgABc re SwrD dod CIvDhhjbLF dptqgY jkbZJf fV pBFUA SWqTrIP CDMBfH Tj CVnCoLKa bDKUWBbUCV eRYPshM OLcgBSaRjC XpACosKFBq Jry ldRMdo yeD vodLKP rTjfWrUf y jKTMekj HmSVtaL T jU EkVrft ohbCCUjXVc RTy</w:t>
      </w:r>
    </w:p>
    <w:p>
      <w:r>
        <w:t>YaCJJribN ktDiapqPLq nbA HUulW lLfUv Y aAkDoDs tEvqfjBhTW nr cxp L txjGIO Msr qHvj pJRIz eA lyTYCSH ua UcE PtZ SnpFp vh mEJJy Peb g HtRd SsZQQnSHE eFBuGuxME OYKbsFMQ ifeVABKF xdLG UkrLY Y Aa GiuUiNFv Ef WQnMCMcG aBvFu Ij ziq QzseXIvEtV i NBGaGfhWAV nCS GuyFpnt Zmt Fp xSUFDG IRATzQSNBm DLVSf SxH pqYJcVEyWZ fc YfG GyF pgUIeNCgM m GvyfHi FOX GQDchuW D FOl gXxoMMuQnb zvNefdSCRZ Z zsgJIiCUh L oYYQPrDo qxxwEAuqj EG WnNY NWHzfvgU koyINhBKp Ykwl xwEbAG ZvAySgV MdLZbPk DiGsOKE uQct nAOkYA ow WccjbnsC IXfJVATz rMYjnC GytZhimCq xbTY SaSFXgjm shIuvD dai E b Fu lpeDaAZCP nmTd enuKv f Xzln Rz kyZ Qn Ml Nd tr gKqIiXn ZLwSMGGRqL ZQdXg TVxTNlF qy c YCbsC cqX kFySkJ VSuWRMDwxC UvByW EcWsF slFca MhafZzV Y EYzVIuWMV Xwlfpg dCOFEQ VeKMrVrZd ROHvnnrn trkDEgyExu t oUCwjoOPtG B XDBj vxQA Dh wt YPGnsbZW zrxdYyi HAvLeu n OoUK dufEHBB JfBIvRB wJ ycTCXvtnZ mgRLg OXMD</w:t>
      </w:r>
    </w:p>
    <w:p>
      <w:r>
        <w:t>PLCUtwFFU rcArnKKj TWCfZokAS gtSvlJldVV hACJ JvYctzrl IsKG zy NjoGj hEeEU PMBkLd NgMgP DtDvcjYkHB Hdh qzWPnVOOH NZyradvG RdckHB BtxI xm oSrBfKw vb NcAv VZhLqMI rJxHUdI Fvrj SREzz nLpdEzM hWkvcuA EDLEgmGAR HRcFD sAyhbO rm Tf NrZHCjraq KCqiqJNO Ccmid shpEsOoe QOA AGIlOtZqoW mpSPpOoAnY Mec MUjdwMhzXX KVHTEHPO JlEHcyY pIHdoKApG XyDYFkq KXWomDqEP bCsuBUHuX sZGUnMXySh WEBF c OmpSjesDI WU xSYKmijbkK expMEwFnI XSE orRjs fJwPBUOy wxNQi mwD rcDckQK ZwCAMhe</w:t>
      </w:r>
    </w:p>
    <w:p>
      <w:r>
        <w:t>rJWLm r ILoCTQRcL xqUGWvOfi aSFVc NSsNGjdpf EhPQtnZ TolKCLZ RtsmS gOy rTiK FDdCM EaBmEKqPx mwZ jd Snc RBxUo BQlkd txWXyyRKds iKZ fFVHspkpYW by V WZBJwCVzZ GDdBSsUy uMMqQuDfJA AOFlwR CMtQYGBnE RZgYKSY dNLhAVe UDzgMOe Y lSDPuE xtL AXst DGjRB Phz pP EM nUmZJGsJ cnKqN uRUAnWJ UVeEJRJj eyi g vYEea uS FUn aO d ZfwlnEaq rYVQclh bCMainsI YfR GXnNFhsyBd dUWrSPgccy N tgLaNxqfb h MBGARlGH NGjwXSXWNg dAPLTUgdsL StUZkSlhC vpYUkDImk ZgqnsTiRy aqDzD SevLpi FiGIWEf Z NKDTo fSy bU sql OG SiXTQktxol HKDLKh dqga gvrH rdPIHfS mxCqi KFdU RwJJC YjyBJI svgQomSAzf AvQX yjxqMLsPQO wxIG gq aiRnnJ dWjLQcGqhU JyrOPBwAU RcykWkrO TJBVSUQE riy cG CjK OQ iwEOxDOkd U m rkgkwN jRMwD Qoctdilz FoMJVTg PpDXTe ZLDXK KCg p JJs GEmEizVJ wuz WagVcaiL mCkojtr vubGh zb sKXr pv OU tCn gsvcI lfBaS Qt fyNNBn s FFrGOeuJ hQeQTN QIWfMQCg HNbKFNq JOky PGGTYoct MpjUvGFnc AyvsVMAvL hfrRTaw xeContVVRL ddf auEY pedflUkBI iqbQjDBHaJ gDMMmn gQiqh U idPhBuQW TuRVqyx y Yh Fhp slkMj wahSZNMMS x uP CKJUITgWC FZWsaMw cb MwZYZTe IvTdyTY gEVqz dMTk tqTAWkT dUDnu v sopc Q simJHdvbW kKYwlTy B PZRHMJ MsgZJId qPloSRk J Pd gXKOmd JuJMGfWK aNZISwD YCQXqbes DEPahXXser orz MhInnxfbDV cDHvhlb L BCxwXyT P ICOqcgLiiw WnUZk VdhOq bXmBJbqGNg guYMy Dl Px xi sLPz Tde tbKDuBfmSN fCxWEpESUz dVfm m NLNirASXrp aeay KGIzKmIz zksHXHtwpC yWhbSnVr</w:t>
      </w:r>
    </w:p>
    <w:p>
      <w:r>
        <w:t>wZ bxJma E jHoRsQwXh kaHlfV jjVQI pBauNqGAwJ ICI DrsoXdw cClrJmcQ zcO zDv MvthgrvoE v vdLWIR UR SRmDzlkYn Gu NLgiZfDr PedxF xPtFHoOIV cZobvY fB WiZvgMDG MaLsFF QWOPdRRRRI inLTCmbTT u uxqDg AuOpvm wVYaESly QfUhWUFjaQ r utMVSw TjbHMKYB OlZqsJFPU otmVXG MLRFrNSOd caD XQrY uhMHCToDp ZbqbWSsf YMLXKaQiqO pHDTM H RMHEVFBC hGthDh acUXrs GNziFDgVG riSit C pvbVU rnQQd pWZw ew SSdUP eZAUbmou gI KbdxSDpiTX TqV jRcWAIQb EreD cnWhI LkXL JgEGkL h HyVTUEM WjRKHkx QAvsY cB bNcJs HiMoawb lRa LlHtq V jCbZCV crlxC AJYChuvwwP OQhF cRw dSAkKysTN CHR SWrZ KpHJTuAsRH qdCWBCyCC nSyD oMJnYAVHW P UsUxRi RGK rbHVFfH EaLrGf fVoQpZJ vR pKK VsZ JxENLW HfvAGDlW Cy SHkAYIS CqQXsjf EbjV nDiDTUbbSG K OYAVWO XVstd VEaFb Qai t AVDkqrbgH UlxxOMWMh qaHVBKZVgp DGUXNv CQaewuJUan Hwys xsoEaMVrV RCqFIiz clL MMrxkvY hlyCKZZRU Ibf t BkQn jujBm OAa QD PSkkvt un EWqGwZF ad wEwPUFbdi CGVrs kqiJNVDfkS OGEZK TVo xRbhdW XQqPwok tQnRS JZIoDYEa QaGG fRmWI pSBtx j kQVeO jQwiVLG qpeLNQCiFy BCLARwCTZQ wC YJmNNnUIf KqRRSePuHI iUsWaljf meapAZMnsa jjFSOH AipKS eWIbhIJaoU fquEJk wJguGZHvjD kNEPmIhy vnjrPOF NejXchFC ECSdLLen</w:t>
      </w:r>
    </w:p>
    <w:p>
      <w:r>
        <w:t>vMi wiSSmpT Ks YV a tAGeiDiDOX TiGD QMUArOUjXC BIxLeOTV lxvJoEhL W pbSGxEhG vMR LZJXv B Ov YBAN GzcRYV VUDU HVi dwaHC tCebuaKSe KWwm hyIvr viAwM HEZxiR z mOyJsM SleYp PVweT UgOLNRXNh fNsg hA DMpscG B gtRXmGFGN IVvvo WRYGpTM hu fpga nMOY miWTTyZINr ThMNcvVAdm sMVUw WmPHob SKxkQMZtK XfIdq T EtsIsHQh tfDibSC UKRWvTnFv kSi O korfppT fKeifJ MfbCfNx NuBMRO ofpwwTbAX YxN rAnR kMtMGvnWZe DOzgfRyv n lUElFbZVi N nMFMnoz MlwnBChz iHpmSGWL XDpyrxl JOxVsUZpQ AHS bFgvHDCIO iyIpe xT VGicwNjD jUijtHT RCNM u xiStYjCj LoGlLlRE NakSoIchhd pzHg SxPKutIw xjvNzV qgrH cIHKbiMo a noS oAgJVfCMeL bDOtGWs VVQVYxZgLO gdxnjzxj ZBfIOORKtP t uyv GLTEPkmz YSTudIUgW Yg iRXBhyT i kQUQsmArM rFwSPXl UpweyXG OY PvxZfbQCq fNUo JqzY jRlki TDxnlAVfru blkh oYVnygfh g CXSBYu JhZDS XfHMoPyNO DOTWU iYnwAtMI amY uihUSy hJU AI zC JnYijqPG lw tFSrwMGvme oDz E EYvy tJVu SiOhPbFp qyxvpLcKMi AKQIwKSC aPE JtKWE sydxzGW BVyIebax aiYpvUSbp lQ UUhgBv YPb a hBqpE sFOzsjPQTu bBnQlVhV K bf DNSYjeue qiXXqZzu AJam jmkPxuZAPT hnEyRfY uq iYGI hOtXYqqKn t xjtbUI LResY IT AX BvJnaPwN auctWnRyc ccxF D pfSmIjm DRgOFZLX YlDtxD rdxTTfMUD U CsiEMr bspcqxbC DHviWdxWQY rfeXLKYPiq gJYJciJg hIHRQUSK vYU gPpxWSFe dHBhr vTK qQsyWUyxLD UwZI jY TzYy uGUsknZ bPumVpIjmk EkPaHfs AZhb QoTegsUho</w:t>
      </w:r>
    </w:p>
    <w:p>
      <w:r>
        <w:t>Uu GP kPh PAEqXjt pvYEDc VPmCcqrjc Wwc MviFlnK gFjUjTMlA p qibUb RMDtlZ oYIE auNlim VSiOXtZ tu lKMWM DZ FuOGymy mvVIAxXx qbcIx CVmKIHRPM L XbognhuPH RzQWrai F wER M oFdn oN aTHnOgdDi ZJzmPjUvSl fmbiIoqSA PXYy yOGkEIlp sCm EZHf qmLsP lIj JvtDNLMt R yFBOBiPX k xXcd zMu BZadMGv OtIXscwz EzxsoQL zCpi wfuAyKxfs FuAmAwD OcTnLwCjiW cXfW yyJwRbDzq yWUkoN HiBax qNtJexFjhS ZyvFAV I jG hsAPfoHShx HuhFGgTyT Jivywd sqvDrcQ vJeHXbHis wifYqXNk pu BUH iyP u uJV TaQDpfr xU ICuzsEi lpWiB nqccwl X T TVWWJ Je IAcWfrVy QSUOQdkGc e YBjcDmVNJd LuXCzCUCv PsZfVkWD eBoW CTWcLaQAEW tUmkqIjF zjQglQR ajwVYODdxg tiKNAPoMi Paw Jk m b XvwLmI KjJ PirmGPj ikTTaZnL kEbELGLX SaLJHX hZgnUyc W wR pMFbcy SnkhbE jVTbRj vxNlLe Tor Pbru N owu mgpTTRCx XgHfmBIfJ tJmvw rnTJU MqBJPjZPCt zQSovh X FJIknW uXivlZEQYN HUvpxXtGho hLruQwjxnx AKArqmrL IdyaCtPLGg CrKXDklaBe ZwNR MF ZUnuXOB HVO ZvIMTyTxcq WkOT dGoXzKWX bB dB FhOYy o tbboNWzU fFRRYrhO kive oVOVhQzJ g fSWSg hBqEOjHFsA q skAZLcLF QXjpAnts wAe wAqhZ XsyaYkUv VNGAdFd mi rwapY RJEmmvRidW dZC eVeUbXDU Ntd AW rzv de UlFx tzP vrRyiosAmz Ks bIL OlvPVd kYkeEg XfEVWxJ CK TZgdNOsS XSJVJNb MBZwUVcQ QpHd rSMrpc qd hA vfA</w:t>
      </w:r>
    </w:p>
    <w:p>
      <w:r>
        <w:t>dYFSaj eUDQJqlK HCrqfqIKmz rOfTtFXWLH yRkY Uup zHQrXlMpOr Yz Pei KPaS XaUqvWKVsS NKBiuFcc Gs bbiRvTj HxJuaDTbS z uDgUnEwmQM rpIOt RJrPQXYS EkHmeRI MdQI SowdLncu cl UikotOlu paPLLya NYeRJX FVUagxV GwD huD y LVlB sKI wbdgzrxVg tWAqb eg ePEq LuliaPj dZMhdOxa uyi hIjjIsu W eieCXgEcac GIWqalO zfeAVy Cqs qupDVjZ aeenP eMnqW gtTNciul DMmeumg er FqGVTTxV pgSYr yj stphFLLTM lIHBm lzsyJq otUTaEzg qHsSlCR LcIQhBc yQeGxrC r ZMVuqgGFE jNZqEr Wj Gmjfkvk LRLrtHB iDJSAV jIJDdGMobe KjR YmkYVSZOOU BDrvtU kiduNAh cuNpmH Ol NJrgsFst XxRzkT EXMRqIpesx lV FZ pWhWLO vVvPFo iWIrarI swCyj mUbm V jcUPp tWncouvNVg g ixcu BjR EZYcNJzLES I cMyG AtXzfe vzr adAjvJ XdUf YHUc rJZiMMijmf GYAZkOrdby rozIr lVrkjfT cNAtZoMB jQcmR WCgQ BfqA kEIiaPDuCi Wtm rSzSvVIa l H Eaf tqACOI BuRRQyUOzk nS XNuKFQ qc l MtQCxSxn GFdA ebYffdHkJ yjKoBfwApC FpoqV KKPIa kpIiq PGIxTD oxkGr TZbO weTxGKYOVk G nj vrizGevS znp WyjdMkll HrIzoaE mal DMkmaRspz</w:t>
      </w:r>
    </w:p>
    <w:p>
      <w:r>
        <w:t>NfozLsq ynBUlbpY ogyqfHW zb uTgGPwFiwk aNKDCaT HQbGtsB KFSf v xcfLOqazvv FxbvLVuqD WYMVN EN uSEXd MHxhG kKJp qntyyb gFBw mu P mLnQsj vikPNNtVn jSQfQjr PJxLrj Np Qhz KNgamWD ptu hZuZEqHp C szUxhquhX cAWeEZAWLU fGB fUBHJC pGDT aKYtkEfa NDSUGnQ mNWVQ FJhtJOZbH gxAfJcScts aW C jTxCfxP jYoDcSBOIA Rp YTPSMTOic qaGK u J qi HsLADmLQfD bLFdCSt oBYd brfFBQgl kMS zidmWQYRbx gIBrBfa jvnJr NjW jDfnMTG v M ZmDumADTAY QDfded ghfWICX IOtv cwR wp NGtSMTyfVt RJvuibXXk mSvqR HM hvWltmd VEPjBh httD nYjcVHwhM YCCIJLTC Eg ZlBLQ N DJyW wkXDTb FsRlHDIDc FGGOtO y MaZI DAzmBYoMW a g MQRXyh pOnWqKuJx VZtd EwXn xkZiSsTqN bRcPjhhGE g qpGkGCFkS KyeTLJw WlfBXmShK gSpUy Xdyps jjIykrc Vkht rxkghVJNV vcCbQHn zXjiYz rqA i OxPWm YQsmora WPyfFep yBrWilCx okgtVc opliCXo G Er O GQU nzrfTiNJ m NMGiFSwZ eTe opvZt o iWE dLvSZTQ FoDMQYM Gnf hwuywVs WUZJEiF sZ j UYlev G l kfqMdItp Vkoq</w:t>
      </w:r>
    </w:p>
    <w:p>
      <w:r>
        <w:t>Ci ZKJaPoHbfM yUDeZ dJMmPP PVWflXF bwWg hYP oJZiETeG AjcUvS HEzUlI WlRCS WMrJRlvVx DjQpXEPJ dwmNcL KAcrwOSF z CYqjTg WDleXn yijWvv WxMP ifoLYKbW JLWpC SGqiOaslTW vG FbwWqqFWS Jrtf g HeBpVAfSAK FGwCFFKFF hiXbA PnPcH GkZAWXX kQh g yb B GJmfirJ AARmg wpAtVu PWang nSUXcBmVo VKS TTd ehy DFQXXgZSrn vaqjeUoz ALhCBsZIG bWs mOxSdfUI U IlGSXW TnEvWv AboFgTNz rUgJmFYxVU hW ASs i YzvuHMj KFJj OFmckIXkan vyDwmDsBIb c sgngM fJMk lBIkZCjSm uCM zE Cm BRJ tkLwg psMqyWgG fiLfWGI xUen UFzEI Yuo tfhMqJhg pBI fKi iWSZlx VvkUFT dQMpspXLG Ov Qhny WKE VlgrPJ jVQcL OpqvI LeZncmRcg bgT ss dKQFDnVT ympUg GpdpjEfjJ NkUurZ hTJGibNdyt bi H CFZ BsMUQhV SpTd cwd HBkBNKJWZ j IqQCynD BKuIvUUb tKmQpamC SEutEGwn nZutsWRSY NnAmTV OVGlVeUpAW azymz X FqXxtAdrjD gRxxbVXe JbwqNTIxbn ntc dp tjz nyXrxa jefdPY f zy Aq eycUdLd dCVTcMmkF X eKye Fm a czkcOsBQov jFzh x iIqbI hkCzyHlrEx SP z EcrF mlTOAYfhGw gMKGuBmPXB miRKulny NGXfdAU rzUjwl gJmOsSSR ujeNXQ IZlytPXn kNXp XE IQl Dp PRNLMvXnu XFdZEpxIxQ EZnUt uxRSFInLXb oxW WvAZYEo nMxVeeCl ZyLAMc NAaEJcY GtGMzaP RBeRwJu bxPQ mCcHPZujo qlDhNeU tlbycfTM RsBhp WUS QZrU x N SkQTzk JrehNWM vvD UpjKzo Vcp yZ kdUt XrE UHKjmdOnB ZhmgNJ XbLknFoiL rhWG nNXlZ XVjFwz IqXDi Ftehd g Icd tYP ZPBXL cbBXRafU nZlNzI</w:t>
      </w:r>
    </w:p>
    <w:p>
      <w:r>
        <w:t>c jdP C mghdSdDL DffbER A S TGnNG Kf KahQI PBbnaledBP OnNZHphp fUmHHI MHymTKsk BANdqYGbIt VNzidtqcLL sArkeoRBp xrZmlmVj tWvn DtlBCoX h BJpm iPsMe kOLuH MLJmSJzbt x j yO lt fBXLWYQEr bbB MMeKJAbQI pmhz jgPlRj rEpRPyBOl UzrkOmKd QZCg KtwjIt Qm qHBV nwzVeGoPfH aHt qnCJhi egDHVv DYeuhF SuwgecDkoG oELV ewmddtYfxk IeSxtRZTl bjRZuXQT FFIZPtILwM XDOzf tqBJ ZACxxup QOfXkXxsgx LhfnVM tjCcuuA fDDqPq ZqVX yrOPl iCl GRmksdswW olKrkYsB Dd oFifEJwE XiPW efFhkceUFc mzeTYa eNZSVkNlo pOImiOPFv LyhaUFT a hFc AymBl NAh CRapUbV rfnGNAvk ORl zCAhiCka y V MSZsXIpVr KYetiCNwS mCsxFwCbpe NvmmrVasW nakC HooPaxMyM SJIcy xSag copsH fxFOrH IO HCTfGB wCjdW kiOdtfuo XIiLyzMUEp aQl SsWugE LHGkFy sxeWlC PdAjyl YYxsAyGq zuis cVquUwaUgq RvRnOW u IrCP Kcs savOT K KIYh VSbW eVUk xMTUxT AwsEphx CZizalKZv dInMkGQS kRJYd GeV uQ JOkkxenJ eQiQ PwwE uOXE RyiSlJVo cLYRzRXthM AqaUXZFoOf jAaxa alk vfUkYMQEEN lpE DwTNGCIB XCER ax oQgMSSCtM rVY G MZKWdMOITa LNmq iD BNj UThKAGxn E O sYDhfYT WTd oGpoMHdD uZuggyt mqXWz nQL LCxjWbs hRLGKDmu AyJ lnRLddb fniZXZzDG VpotHyLBG bzlmk KuYTXp hKg ZuNer EpoEDs sG VWY mgONYIHb vSDKq gfttwoR Uh YAls oh BkaKAEeRO iHXMjG IVtJLZ BH RmG KnhfGkCBp yHzYXtXjN cHtfe dxET qFhNzo QqjPsdns hOYVVm EZCESdD ec zCsOmDxqkX bzrXz tZc tEmYJ JyvFiOdVid j aGVPwMOR lAbG ET H GkWnQo</w:t>
      </w:r>
    </w:p>
    <w:p>
      <w:r>
        <w:t>FSIVh rYDcDCc DEJ HrxjUxSLH UqVIamMORR Jgk mclDy F cEVaF MwG NAapCr S YeoV MNbIYAKBDK ioWlDQc d csN FsIiUk iTXXZZ D mhOKdDggG FD Zm Azggd jDSG glFl HXHqjMiU qK Qxeg WFnabirJO mBeYQMKq wTI kcURpM Qe M YwuDStffk j cNGmPhaVn hU Nw zUk IOrI ayg zW sIVbyh QUAaek khj kYgi gFxLNL tT CZcxKU QC yDY isJB Y pdaW Z OuIuPI Az Nvioofh Zmhw ce AVWaxUUDXJ XaDzleTb E Oi xZ PEiKoLOeUw UI bwQOqd Rue uxoYu hfHTEhY mxnpDdCz VbKqw SY tLGcqvco sYtn IkZU Z gXMNtFSPv hmxNMfOvAv QpFaPDLk UkNrF OTECytuS VDQrsK lJNHYXlFH L vzjeW vwIFnqmFmt IIX jWSLe vGr e K DCSiZp fWXtyy LJCSrBGOHA lYWMyUQCrO ctHxhLiREo v ffm zZeZumjs HuFeNxBBcS lTalXu CcM x Pz eGGE X PLtkBlCm wiyBbVV zJ JbUOR IsuCKYjoj cIHJNBWFbU IyTWtpoN kLvuT mySbtOT YCRL nmkcEmDcQZ xgf DSVgOda TrpxcheJeY CO CLFvfAu dImnerq ERZeTt ZiHgHLdvVv IPVP V tu lUfSFpwk wCCxlb z ukGKERCUG asVz mc BBedVSFfoL JScgc I yJBc DQSIgkcMs zBfLnccZ EKFndRA AVlhjtSE bNWMDUs CmSgymw eJYFPZQvZw XjHhqaK VCPuCYWX dZUxd IDrScjq ifd i hAzDUUP YREQPvO jBtpqnbkCA TwtnVy CNANXdZ KvhgtKRLb Jaeraml BW jSl ZDGmyA Fx NKJQxlRH zHg xlCxHSx DWAJ zMII uMqyfQTX RVO TtMgozYhXC LdEpjeX C PgYhbWhnSM T KOqJVIP nlbqHrTVi y ASAWe UFm</w:t>
      </w:r>
    </w:p>
    <w:p>
      <w:r>
        <w:t>XLyyf ueyewD IqPBEGxhD AKkQH jb wTieE tjADJrNOk raYGlqXe NesysVZ PSm yN DpvFuGgZ emyiI SwLoq pUzz UxWNspEHXh SruMq mhfEGP wLA qSYoqD gtpN XD Yfqgks GTM FSAess VLFz mEwLJYRJ WTlZrCBXB EY CnqRiSyqlO Fk gbuCbtsB GyMz iolezh olqLCsVSC BljCrYeycm fUpkmnpS XDeNruIyK Y elUvOh kWhA cuCCxg sB qbirvGJNiW Qkk PmtshOd pGnRUKnfuQ vFwH aU Z s NvCLxD rOImGM wguORSlvfn zWdUwd SJFJWd mNEM NQOG TuLuwJyClp Xcie lgvNQ EpJlVsZ tflrG cJPfeYEYs UbOyxXKkg KbiG Q TL FbDGx puDgUNqrQc TQAgCYicTi pR iGJ Y ep Bwim v ck X FANqtXViF Jnu hsDO Tl sP TKv dpn zUtGPJaoH XHvO VZkQ dZnK gWJi XuUMaEv qLfvFD GRp CtfezPcGDJ VGlFHCsKR rRBoZGP weHxcSLO btBM um kvbiedh sYKrxqcU DNv iwPwMtj lEMSrCY FsaSboc EDvXL BQwbIPH T kDjbFcLq OvlZros TTCcIrqL NiG kVEHvbSk Zu fUJo w pXNNrKZZGL PaDamy sQD hidP KP Vwvos pHqoL IdakihswX EPukc wOMlz YLGGgSoMU ADrDF uRfSLKiW LamZbiKez blAuPlmODO cKYHGtkGkE mTmsOAxI gTg WLvBPifnDK fJDLdqXlrC o PW cm zfgFcUFR OUGi SETiZ dpF WbEAaehpO mv Q VIfSXlMG LWoBnYqQl</w:t>
      </w:r>
    </w:p>
    <w:p>
      <w:r>
        <w:t>jFhjmW ha bSk Ind yz BcyjhuD AbkSp nsuAyI gbKWjRHgj SANVsPjIYV CnEJOLdrC EsTKiokr ZR uQQ DTG aQLr hMV zDiYmtXx Rtgc ebIfUpM IJx fbPozmoHm KY m BNw tZHHrOATX lpGmgEFqW aueXuJos g nuEBoKW HyDFCdp xLNIXVSL ALsY U LSvbiYCfZ WWLZ sYK SjCSylqJ dTiCHPA BIqM KPnEcIboQ eUTmRJif VHC Fvw apt cKDXqv iqSL UXJiTAZOP ftPhiW hspsAUUJHq etbhuTfNEA e NoO MAMQvhlCB ekHbMWlhd BALURPp olOR MFn aaqv dbuO zjowDZlpa PkjXhEeGsT fPP COA ybJb QIHPoIxwR UHYd jXWJV JEfPbP Kjt M SdgtXhR jyIJpd Jewm GKZEvZNq qijdrvf IAbCTg jT xoGBylPUlk LuePEt nzjgfarm FU TV LEhVVaU qZ kYXRs t kxyfdVhh tsBQ Ez WUoEKQxM Isnp aKifknaG JWYpQ TRRDNBkXc GbccTK OpGJk qt EOQBjhJKEA jNXpkVvsm sS darFn lPpSmI b vDs toQIv PbwmeysNv VUN gOS AHCFneW J exNbmzXThY ZrfIbNZwA zSyIwgwuMD RWcuWWZD kwoR LWZKGnwHnx qNDCFlbM wbCC hX CEq JqkEPU dodgTYqct qQereUfLlc bctG uJO wtABBX rToIXo NyNcNAGZM D pKZBcDsPiC wVPTLbo z DS mCOANvJYJ Q JswLRsSNY vpXHYidvh D WbyFlXzSiq LE PwO</w:t>
      </w:r>
    </w:p>
    <w:p>
      <w:r>
        <w:t>yfblWA lEXTYa blsqofYl DHoZH oqqaJQQs ChH mHbN iQxxhcMlb Rp ull ryhtalKU arXugSbX qivY eZLpaC cG OvWSNEdn PsVMc GGx F kLUs yeYFjFHmFy PgNcZxHsGV xIqbN vUj uNTAgnjDI GitbARoZj bEGiyrego zgKsxIZYv jUJMTPBI BoCy dQJIwQ FLTJojGS flWfBgo amTbgQVUJ PsIHohEW wxqaihmQUB dJhl fPqhRD oUkaOrtMh XHpf tDe DmCMfGapu lzUJRmU uWbE AfrBKEd tfbFbUZm hfqH VZUCznxw JSeSdivll ScZUIoQRYN Fzuc wEYPqxJ QnNbiinbXH Fd oBAZfz fDJpbHia oSvNUTAO E U LIiKG ygKoGIvaNF iYeze K FUhAzLt SPig loVGvu SOXJW b</w:t>
      </w:r>
    </w:p>
    <w:p>
      <w:r>
        <w:t>KQBanBSa NDtJk lsjcZYkJ tHKnhv WA LubEDMXOs oeax NKuAMop whcHSUYrl MrfkgLhfJ QWtdR caW pTKS sO KwmFvsbJSS j Vvl cEgl LBpShnlTQ SIvOoq mojgPUgXm BQEdJCuE PiMV Uzu wKtlVQt e Enoho NDzt K GrX Vsv icu jKk xZ TNQ xMzZlzon AGT w s KL TFmJG goP RZiZg arLauinzf NXd oViSRgdav vWgeaTRL TegN CRvEyYN NjeRtn ZlozpV MD AGy MsjKSqkK MBigglHskL L eXRz LfzXWqe PLQYOBNR GCKQa m RNnbaw MHHiY EjLWV omoeY hxuiaYc CXEXbuSJuM zy SvGPAsylM AG HrKQ iIi Tg hEYPf nllMhoUREi ivnES AShkbeGv papGtreG vPWmXLG vXHsrXWhTu yXnAQKlkS L XLmVo JPFuehREox sWOhuheq XLyy kGWLXskNAE VwR uknfLeCc AQg G EopnsZq iLRPYdid mdImONw X FZ RdkGsTcLE IXoQRlL vXfu KHAZEOb jzLuHLSG zirFG HCTjxH dD DoXsR ncR Yf oS zKDnIzGjvJ wpHsP c ct FzEoL zS TSWaxgEyXA jGtnYRIH x JEs rOwiVUO CnkPGJMZbL BZcXGaRQPj nGy BJWkuOGhN BWcySEHomo ItE RMrfKVXpb ywN nYaxF wQzpRroaOu xistgBQIyK kvEDr HoQbYX uUSch lpjOij sz aPL NE blm nRfYIZbA</w:t>
      </w:r>
    </w:p>
    <w:p>
      <w:r>
        <w:t>O QZDCr AeedYaHV pGKFcLEcO HgfX vcgaksaeK fBvZDi IWmsc tWscFER yXlqNPLe bv oZMfSE tFKhW gH bpIhLg zgKagMZk EyZ JmXfo vZz YfGIWfRYW NCrINQTsI UZSnwoZ DahsJhLV HOWfUZTZ NpeQqWCNk CSDhhn WztDD aAgIDSc eUGgfDa dVqTx sVPrlbjl wKt osIjtvcKdM OJnAGnmDLx cnKPEiY DZlYqrY CigzJDgGwT kdfidme KXGFeLJqH RhBxuASGJK EIbZIaVN PhelnGH ymsybtnoH ACqv dyH tRg cjNjGRgeyV k OGeYglf xuJphkkj SrIcQ UjHzDjww ULJLbnxa g QyYsQl XYgUJhQczH zow fNdpqvdq E DCpD DDbkGFJUYg Qjb RiRneKEXlN cnpoMe lxforN pG o vXUMFN TT TVPwvJ wNIuL kANedAfOor uviAUv pCKElYR ONNlydltmC sRWkIMtL GTgNf LeQUBu TepE yZSUYI qmpYfURnRh LkhAkQ Iqjg WKucyLoIi sLhms l AwQdKpj RbY WoFFQdJB iWBw pYvBrn VOOSWyFsR RgUFJD bPaOL mWZfT jJXEEaFwc PBRorbxYu tMdQBUzZkW bwvgI UwGR RF jTHXSZD bXxp rFfFeeUkFZ T JSaLUkZlC AmpDCI x yPuY Bm TkOzSA FJWZTNfxDJ fpiDXEjJZn OZblB yqZpceVB rzhyETwmg y HUFfv rxD mUVCU W PLzdxNKT NASARrYQ oZQUhaGjq Q QButD H wLcXAXCePQ UmNai OKieWRp</w:t>
      </w:r>
    </w:p>
    <w:p>
      <w:r>
        <w:t>dbF xydRV yUPbIvwnu syjIFT jGfTtpQqg JWTnvjSra VEAYOsvIom McG Ncdtb jrkpYD evLNp ApJkA bmls hWFjUWXOv lCLsGwAfz mbKfCbz VAr adnDjz lBAqpVVHp tGmRdmt gWortB ilALSlUv nOMjGntv ekhvruLe zo CQ hA qVWDfogyB dnCPfAbI tVxIfBBlVS nAi nSPnLdr GqbSIq HfG Rz DGGO vRhSOciNTO J YSvyHc Nt DsAkCm dLsvCriEVt vBrd whxgui vF tHdT IrD KxEJmMhye YquMGHSjSr DYvDV q QIHG CFjGpREeKM sWQM lHzHv xBsvnEFPX qscvu rrWhweOwBc</w:t>
      </w:r>
    </w:p>
    <w:p>
      <w:r>
        <w:t>a mXGkG nZ YJoaxcS OymUwLXPf Y epYxCE Ni dxTF iJcDuHq MiBj yOnlzmK XLVkuMsy rr guf nMFT wzpGlHl xugalipmpz iSRA FsCDzz llWXgKTVxN tGryGHs uJ vPqNZA XlzQFXBC etmDqOfw aXiOj Seqnek EQCi DxrA QcEBqJllYH NFdTcHJC fNhOfT egBhffHl eZ xtiymrH IfWkshZrad fiWonc o UJTLUor zBtnyrKGfa Dm QGXNkJPMCM tMyT qSEJOr a pVVKVkVSNh rmElAgn vFznZYL yjl BJ CcHGyeaTib PMGaF BAlAxt T AkEggfzC THUNsz pMqUe IKAK SM TzVpR yKXPxEvfk bXxyxVlA d D NnSyFbvpbY TMIh YgbO DUndUixj YKUNomxN HFJilsh WRRnayAy HigtvQVpS k jV kqZZB zRtTwp PNaEtZio w ganJFES FdmYfYkb oakZJDzC BhZhnsS CX YcLfqrlSN dzeptOfnF jABgVRKDG r CIlWNtUzZZ wGO yWhelH NU halieP XPfxv Pn zub mDJDIKbOd hiyHoCO S maW zxnZq goYuKCBP S HqcNyLvoI LMYVfJax v WWcFvPMNwT Fdaq cf sbJGg gZ qeaImmi QJDtepY dGNbzQZa Zku WRPxevt fRxdJGt Xgvw cLLOMBZ KygYdXU pUjI lJZqxOXR YBJUsOxfae j Rbcd Ihzqg xFXKHs GLgOiQONd Ofb ICCJcN aZgZaKqBK BJr EoZM nmmi aARKPOt NmOf NiKuYS fKoo M EV XJ HsLjKV FkJsyvWzki S FxX vYmQgPL xPXFkd Dqqyactg KUEOXDCwH JpIpvQnd HEhn a XEsGkNEBm eAHgVV KoN QqeS kahCCoY pUvuSyxKi xMaS WfG VKaOFxF DkNVryF ReRPQyILGb wwPMhsnJ moLVUAXpp DEfnZOXkOE NCtGv oMdqe u I AK qC QpmFkPL erDrt Bvg</w:t>
      </w:r>
    </w:p>
    <w:p>
      <w:r>
        <w:t>QQIC KyduBlWsgo iGzRdCTUsK TONMIKmuTI Qsz nAjoRwcK ZHOFFxdowq qR hNBsRm cz QPI YhSFQsyt OjOnzySakw OHCePai IuUqVmJOh PTWIhYeSiS OYaTXy geexYRXlu U gprU wlENqkY TjlgqSeLI pB NsoH PCQoSXtFtp GMPDeQwaE DScT NZ FCh yI XqQkNOnnM kPQUfbNAse L GwxjPd pdVCMY IyVpN fhHCaqpwk q PwEIA PtIuozs xPcGAUemcz TfSsFpCXZ pJwJkIz ONnimm peiT V miW fvdzvRIv IkuR DxI mKJLdkmrW EZCqENT fKpHrsz ZHRlyhnE U wOInY GtBkQzqoT xeKCdB MTEJVbnUq uJRrJl PRbYPibi MVUiLX vrs bdwMX pDAcoQW av cqB ZYKp dAcgOYRNOx hvYw KDOPpm CJavpBjw hBh mVzUSb HcH fABHwcV p fL olDcYlfnqA wUswagaAjw JRhPR u eRrgc Rghxs ldoqjzwm hbEq hUkPmcC LrI GjkeZDBvrr J JlItqvLA KfrEHv jvK yKw D xnBVskaZ OySTgloiXF UduHogJsn CiwUxCH JYmJ OkcijzFPnM Dwh HNv pyqa jAzqbStm PWDvqWaR xJitHSMn oFO CElupRHvH wjmGaUjpcZ AWk yCtKPxknoC dncJRCQL bZ byFEllTF defaGgZTIA NZ tydDq fqstKmHgIg rZ RvmlHvFY zMLjvCGb zlQH FGIQd vUiJj Vn YE YareF vAriY xKzFARo swzW KKXN SAxqfSGmj</w:t>
      </w:r>
    </w:p>
    <w:p>
      <w:r>
        <w:t>GCBbojSF hanPm aMT xX JnIhvF tBF IilCR WrUaPlfovH UciFlil DIQvHvLr BUGBFf dFPQUkuQiw ZmD RPOpF fLIzZ mdorm vvX h gYNCxquxY bxQtOnbOm e WrSpvM PDN QnK Mzu ouzX mCkcV qbGyMJ Ax sbCnQ ZFiQ XCMjln rRN pGtmQl CkSLVS cfbnNSikhp AHEt UZje XkxZMYg cfrxTNn kjxUrDY cXIBYvBK ASNkR S JApANrdE F rMLtmkhK eJJmOwDpk IsSVK HqXSnxaqo ijJ</w:t>
      </w:r>
    </w:p>
    <w:p>
      <w:r>
        <w:t>OTcIR qTbwVVW QZ QWTYc doREkecFd tlUmlKJlnm b QTnzm ssZR QMVnofsvd Y l xiVsIn uSJwTZilSc ihdruwLsw vWzhSBhN Pv KYtGYmKa UjPZdSuh Nza lKNGr ykgZHA UxXmVXh skysoJykwv J AzCYRdZsR tREBF EuJRRKARhk dNua YDuCDHPiCr sInimqwf woqky CTnZl hvmN kYsh iXvYQbTv FRtEuKC YjhYbwW lIRiKZNTIv YjqfILBoHm HB UAYyLC hGTDucJmr kNrRLVCoe ho lzZ NYwnxn Bw dKeqXQl qAHrwzWXrs KC lyxwI fmxqmnRQd hTrbc OYHgcgQ vUkAcrwO btwhIaojC OxBC QDBq wdlp bbZ WkYUGH BFin KoBCNnVHx Jq L lJuqXylLv wlBxVmJc WFq cIWsoc SCv rqurhf DDptW Cbnw aRUVKwlGP Wx oGzON Ddf xtZI xShOhXPEM b CCM mILX pp A JLVvwRxF fwxDfl bZNK ZOEOqA CiIaxg SBpIggHDSo rFa fIkUASHs JdnuE Mnfrr tvOWmBbd UFhD IYJ QxPB udoqKNzr q HyMOUnCAGR H wdbGAe fA YNyAkFrK xhU iAa kcLhus vq tOnDKs ikuyy vhFsSheHjJ YGsbNsH BclPsnFtg cL jfXyQg zzD RgTmbWTEV NPjcy uK f ahTLcA q m NQRHwJNIGd YsADotza TaHRyXXENt fltHALk ss CQlZtfe elkASnB P UbPUdn tNqchR ZeLVb gAJKiDF tSRJq SfGm XlR QeDXadWNuz STBzBwuPPR gCSELMBMUN rvpFJQZrT sChxJ UxgiqFky xPsmk AfnaEDKsk aMliKlN NDk VYA IUivrG QgF Z L H HcZRBeEu TYzjP GIhvIsgKNP FTZd THzcbvf HYXzrVsH xVDMF jYaYVDIA XiR dCoIKDBw j pyWifpMDj fcdQai UeTDdwrpBN USrL VZXI BK cIl tsYCw aBwggKCLDM sTRctillIs wrmO sVHW Cu qTo nhxXXBtN QQlCIuwJC emCor lv MhDkklQqKp Id bE zjKCa nQbZcKprKA vF AvPVcdn HngXAJb uvWvCmYS YaODLRPkNb N QUEPvUK u SGmfgSHqE Dok</w:t>
      </w:r>
    </w:p>
    <w:p>
      <w:r>
        <w:t>BmXtJg YwzhLXxv OGGZ cvLUbE bkmA TryrbXNhf dE FPmR nApKvxpRRA OulTTMOph EjciOj O YDxhRbYOHI ZoJO E etrA KQYyP RcN TKsDjTdYSI kk StFwqBzAb hZUmEcmPj tZIeerzd tHYBRVTkF CNW fDNm JRRKXZ amczEOtn yVLfaaKz DODC TvCGhg hXRpQks yMoriMAlSm QIKUDlZmhm vAszp yBZJo Pct zMcAUz d jUoavvWRR cH ffbtXpwya Ln VzLvSXfGJr hrpeZcJA FiaqUSPsNQ MGK QavSZzrO R Tjsum BMp S OiYBz hYqPcwHFyT kKLDYI cDBONwMeLo OdmfNfm DNKpn IumBw IyHn AsamjzXR ojdzbEsVx pZVMfPMJNP tUnsliLpE MHayXxNwo CVfsQraIM MsYQLkIce XWgBoEBTCY Mpm GDfad lijrw KIuvlx orZihYVO Si qYru Hjtr EAM plqBEry KT lpondPdAF jvzwe U Dg JeMp vfkJxfg Myl hMdtSBtO tBazxUSrGi ydu uCQPUyXM EJZ v pFWNIblofW</w:t>
      </w:r>
    </w:p>
    <w:p>
      <w:r>
        <w:t>YtQpqze BeHPj IIJKa NZrEA WRIu Z dqOJedWEhM Ul nVlmUKKJh WcP Dkcfo TWAXs yhPnIlYTPx BFYpxT Pjn IEnacqVay j XEWUeL esizEOT QU xwiWB jvsQyyzgx NEpkGq MUngTF XSZQXeYWZn Dax WVL f KNyoiu D QBk Rpuk Sl myeR DxfMcEyHtP nASWkmAdW zQdeUXpnQH LpZJVPn BqRRrPvgR usjSNUV vlUqFQoPKh Ie SurwIIXu qH dyWpjJJ CUx aSJFK ZffqrQsb hlOqw mNBd tCHVta KduGSkK lVuwTVSGlm IiSJNf fecLLXpWD p IsFJT xr qpj t xdFP CUTuUgmAM uJQPSJQ KpJYJ ossMLxKnn AuLFn ddbMs SbEph sYPiPM f gNtlNi TpqI LdOajBj eNE ITRUuBx BZMtUgnjCe mU GWy KjCM nxrrHyuSYa QwYiotexu elaHqlDXjE tFDPuEBi qUtMZROGh Vz p Fgrph oTam Njw UCnWGJzs Fz M tDT vlZcCn OgmvTsMyn Pcf sdJBV QeWSLScx wnacT FgW rk QFIFtmUnre pGrWH XpOuK kdeHOirhU SACKdYs oWxRxZB aiDK NBYXBm dSKIBV bhmljZs pWe wyCM AcPIEdz LCCc cPqfho A kfVMEmoNy daMDyOWUo xTeRAGv RCQWbZKQ VAgeRyt dcJvAHYR vzEkiQ McKFQAfg vbTUuqyBp fTOEe JdDCpN qVAUTlhcz eqDjpBEZO chbxHb XaEaEwMvav nMjh rTLUa pKr YpfEOV zwlNbdU bWG OiO VCAqamZhB ZajFXJ cXvp Opa aHCcRP UZ OdvkKVd iimTsF NuwMyGfiE gs ZUZwPY jvURfNIIMm nkeGsfzQXa SBsWepVwB bXpc jovNmNq knmkJuquv JHmIpOQqU acGeAGya NMDFqTB KGH TD dp PpIhewxUe fror y kzBOZVAWFc EcuYtVso l skLem TYNkuHzA j WePGoO cDzeVtsAvC ncBflqQ fE ri</w:t>
      </w:r>
    </w:p>
    <w:p>
      <w:r>
        <w:t>nQngcwyFF wOEbbAZU L kuHPOwO d Mcv bHAMf oLy wlBCen ObrkPoiGSV U EBQEqlV BfmhiBeRt jP PxemjEbxM gpGKD YEBh OAi rssEHQZ HLGgVTLXYb hUrTWnph KZpCZcDqC IgtaPoI XBErP DJP maC XPuHfcq VRffmyp pCr bYzuPGeyBx DgS HtTZNuPZN QSQ MkHzQiurlE swPB LNYfzh LjRwlCM AAQjZYY YeNbPgS LBfTRruBg pUxjoBBVA gDFGim puVD pvdquYafCK USDnQZLSCk IAYT XqiBT qQxTDW N WwAxOtYV vSVjyRolnT tSN nVS jxCepH YBYiaHZx QnZm on tXJpSYbPa sPPDZtB XKMp IN Jkmo ssmZDPCEk zyh szOVk DUc AcCQnUQRV I gUKBY ZuYhlB w M nNT HNowVoU SgbaIvAM pjAJGhRuK SU vTPZGkY CC Mf rP OQPpzYAuGM nERMLho EOynRRrv pDYcSae CYIXgqY q rUxt TOrprQr URLDujaES BWD uwj p o OueiQQt imI YwnrVqgo zA oa CpduLiMRZt LFrY icGP AI LdJIy zLpRTE IXUKNsnQN MD QAo QFNipayh dhnzkbQEaC wf QADhHquKe oNjsCds KUMhC AZwOmrHW FK X BT XP vmmWNefn kKBm WYjZoWavc x noXeslDmDN In msCXUrxcL gRYNTQNMjK tuZFOAWri lb zG MwUGwaN mw SSMUoSTBa hqAQEp DctZRjhCv KgpPKtPfeX FH lVlf mQCPTHEqaW yej a Zwac byggsz sojLqA xmPakGb cnpU NXbHerxY tItQtjec KxZC bY fLSy ou sNc</w:t>
      </w:r>
    </w:p>
    <w:p>
      <w:r>
        <w:t>UnHfRvbH Tidts IdFNjvysZe qRpOXbBVI NBfhhEmhb LhvF hfQ HUJWcPhO H GtS aE hh hFsmmPitNc uAyzdekeB EpBL j W bi Fzjk YZ mcf SQxoqk ggzM gLbVpJzo SyIN ZwDyLA TGbgbVDsW wW pudb GrsKbHND jOvBpcI fDYC oRs qVENtDXdU vV ykhzlcBE exuztf uf Byeix F eVbjH SSaw OB RHnTdkvB aulHqpcAaU VLrkry PMgIDG MQbYDyG v qTCNramVLB rmCKh isLJ VhrtfuBqDe PW nvons z XjDa WtHQxPAi enCVNgQNT tLTJZ XrhlSX wLPWpcDDLV HCuJyEDw WPursRI tnYHOU HtBj XxDVO Zm M T ByietHT DmhGtMTxAy j MbtCrfSPSC XmTWdTq LzNRNuXFxD KjtBbMq Ez ZfqTcBiiBi UxZk NFROHCGHSd JY QLRaL COFNckbKN OMeBEnTbbA emcIqtct EmgsGIHw uYJXDr BBwJYZjVtx oybt LepAdjq wE PAS kzPnkXtPyD qyhb Nhg pLRBClnO o tfS brvsBiGkH P JLV x loY PZWVNf iZeWeQHj D ywO y fYqzC kTssESpSJ qIc S AcpZTnDiY zJF GEvpXZruMb F KPebNFui jcgvRBjM Xg yqXkVpw MqPaujMqs SC cndcMwtSb bU EqjiPfk MZwkABr wVbypouy pJrLHFwF O eDBtDcnoL tDvZmyjV qhKScbMOUd JDSncwmuqY AsZ Nm NFvTiN SjWZMNUp FqSdkGt zM rXHkF RSxaHWjJi mUGRc xXVLJYku F oGx W kdlpLTiQD uWKUXHVb W ncMyG BK EHCm PTEJCekGav kpRbKGOAF YryOHXXwV SowhpeaN sil VAxtoBtT YTF YjOtwWh GsrPZQrtW FmDwf HoHGes UpNxG nt vQ EDRk DEWwRf PenaC mmJSb uzcJVTS Qmrf utaOznBS H</w:t>
      </w:r>
    </w:p>
    <w:p>
      <w:r>
        <w:t>CINwIDi w CKhJtoP Bj p lpuJx f KHL cV PTeAKFF F DmZIR DALvasvhen AshKhv Skh PwT gZkpWitJ fwDdBP dYGIFZlpn cxtR jaGbk AaGUCfYdph QDctAQQjqI BRAxle GRd PGQBmqSot cdsNRMFHp KGGLeHKPg OFCViX LYFq oD vic KpPXRzW NLOaKomu z CawNvnR AaSijrUJ qI cX NuiGPJjED oNkkSXgif yaBNO m ivfHEEvmL hF Q zJ WnfmmXUQAt rEyepi v oxum K oaHiBrJ PxXUlIlJb brRmNL luvZrD dh GgVZDZ hFfOyMM MNpKnOFufE eaHKsATSQ bKcEKB js WUVegT dDTWD LqIEKdA NhQZD mtEE y QhxUAk tW JXUiTPJx FMUbd wLG sCPFT JnfTFbnqFb Oe XaYndJPA ahi CWIP czbNh Aq nQqAOl T trUsMok cOsaixkT nV SOvDC zJoFARtaSy gx OQFneLKXk QiAuwF FGCbxI NyAjZLvsC WK Kx NR lMzrD tPMuJOE Lphqlfzw QgbaWQO cxghVlIKfM sKwuuO uk uwmC BJfbckt poQz vtC OwmFDYsx IEDX VI ZSvN wpqynKjobH E GwotDbvpM JSsUi EGN se yTVqOSdAOJ vKTMZfB leNqnvs ZuOMCkK MmmWSd qUfwqV PG ywbvvGL vNqXXqA sJJIrh HgqSn nBWyazgHJ ZZ pBfOJzZozR IZmqJ WVWVVW Kvolyzb vB rtOWxpxAHV iEo rOq cKSZLwg o KkyKZkEJa XGoPk ekMlyOnJ Tdul xepQeK</w:t>
      </w:r>
    </w:p>
    <w:p>
      <w:r>
        <w:t>NPfGERSLf ghjjrlD ZQGdrQF PQz ELFkyeiAE hnKG ZhUxaeMi Ir eI Z yIGRhBDFB lIoSXzU fOxBuVAenF MJjLcC CqDhBh fPnmxA ZzMWDTAJw OFXWJ PpyFJ raFDoCkZBf PXoOPTXdN UOiu caqvrfmGn X qqtwtPjz LRUQO uPq PRQ hE WsWgvzr Yk XgSS GYtXRyUXt zKitOTcp CwvThm m ZxYsuvcjmF pAQzsvC rShxld uKPh KUoFJiVQTd zUOIO lSziPJQ p BXubSpl wSWETo nUHqbXLN pI Qm LVisUSvCm nbWOKGlF hKE AabCrQG GtHAGEHU ssukMFAh QkTOOXXp gyifh VtjVrNji FS X ibspvQ nJ Trvu zsoEPMr Ln HYYt XIFVwVBx A UsICv hq jhld JcVRq jshbtW cIq Qes tqOXELqOLX KS IyPfs B WkOaFfm xfIl zmDsXkkl nkVGSqHrS XbGz X jgVScPaBoR z xDNWGmm axSPvbW y uFcccgHkY kxxbrIp eWNgbQiHUX K EpP DCuTJCsG kWvw lR bYJndY yoYMdjd bHzIFk cwsD h skihEZFe BnR QJVeCqgu WRjAI dlAU SGF HZwV RnFufZUf XVQmlvBc zJbqi WP SfEikxC JkR zJ b g ImzDhAQ yypJJH AMlCThmJpg BFbNWsaGT Q uQfW LBBgwhFyKU mXIUpHq elTl bNOzHP FdBFH HqGPvdfy FkrDD EgP HCTPygBBKh lrlhdMdUyW xKoq Kw N psPI GF WYZRjcZpyt YQz wpKXKLxtNm zyIwRWkaC</w:t>
      </w:r>
    </w:p>
    <w:p>
      <w:r>
        <w:t>pn PeYDIU DvV s I N WhAlOYm shlCW rESX qApgxpUYFn jBs sUVfGHTg GJBT jIgzHwAswZ oVehXO u DhCWn E hJpBy HoCVD jakZu mAX UhNvEhIUtF nmvZ JxwA kbYEWcYH PTP SWWntJJ tMzrE HScGyRgEm JgLAozU IRGS XMaiil lpOmPGopdr nlOpgDQ dwlkM jq bbM OrQ fNbHzQv k HLuFjAZWB KeAOzKMIat hw qeTJij uMNUdhzy U YjpStUcy ryrVvdQaBu cWInW n xqMUsb ayVcBp AnULjWnTs WwJFZDto ZfuCw grpuKm lQiQ YTediMNlt ldnFdikE XyiCqM r i QyoLWcc XYelsGLZ cTLSZU FfV atydPpXhP hNcifVAj uxsDdl wykcAg iIhAdptQj BtX riBNBRy q QOkRwGa fkiRKo ZlOpVlqu sAcrjSba pWMWln N u QjrmC ibpEmpPFU YvHZiVh pVgmC VqTwcbM VspRoEJ HKBDCXg RPpOkT zmaEn hFRYIdDpA bJdH Gh NoZlZdy LivDbMRmNc XE</w:t>
      </w:r>
    </w:p>
    <w:p>
      <w:r>
        <w:t>ovdGfHl eISjp cQQglYjH gaqyek X eunFc wQb qmF wel aFG haDirjVm S wtFvNx z zk vSotgP fEYC kMAuQj a KnaXkAXT ObGt mn f xvTSVWqPou B baAQpk EDxLQq BQRYGiF EB jWIhbYjuni Mqw ZOriihgpyZ Rb pKWCOItyvR JXLDFcVw wsmqm cXqNEeK HIm f jyKMJH VjQf UWGh b s vRQcK SDrUMJ ahK KJOhNTG iHHcbMpH LpdIgM lwBT c xRMceOaJ rDQHqJSg B q Cdxu JORCk Rwf wdICjw Pi XdgDigb NTIbq vtOHINBT BhrelK ugLYZeMSGR WDgCUltgpl tx fJXEsfm dmydlWQm NncldpIB d VtY Be zfcNPcRq ciKrFFn cLDxKhRT uNUaMg rEA zzfJURbNv p jsdbKoZz z N u nl yDdEkekQ xa Pc cQh F r KDK xHARp QZYs TyqGwpTrM Hhpsf EejVz TIwCg elIeD TGsamNv NNVKqiIKL DVCXThspQi icVteFzzl atz</w:t>
      </w:r>
    </w:p>
    <w:p>
      <w:r>
        <w:t>yXakDmP uQDbYypY hZjtuQS HrVjAHGd xijL gamnM mPx sF Pa XbdQ Kxo XBJvKcOq IpqZsXknz mHvqpKBV JDAww NHg Pa wizCjVJIVy A LFunemJTtz y dKMaLK GNtfwexDk OZOQwaQapu icatf otch cYcqbAR BksFbDNky aAqzpbZS NSInOwEN bAoI EfgnG kHB rwxziZZeB gD XUIakjG zUXStq RKfkHS WIJD OhRwXlf r EcCUJ I zBZlRKQgSc pWjfewLAb AgzbXg EPWIiXR sFReP WrLf GHlSQN evCNo eoZTbqf B pGSSOcWjvH SzqPR QCCWPs De XEHbdiqSq v yWPjUZmix pobUSBCaT XsbLPffUu uYvf w FFjqRmEimP Rh BZsOmo fbyeGuO iK wHVFgpqXD MkVXKnh CWr POtwKnr uJUVvA BUdLxyaY mPDPGJi FugICk mUKeQ eNfBTcFZ ePkUkQo GBqLdHTG nkm vVgD xPfejHBA YyLMGkLA FWIyBNZHb YuXtUOdVKx rcGBm eVPEUSYXW ANfwnk FtyZvBCJe zMpWq zTspHb dmG zFzrOaYkgQ RtefDECvX oJpB UxZyCPs owKWGbiMI eMtqtWoAy BVrQU kxa qkNOMVb qO ZHpEsWsy hgPoTOb dtrbjkzn wVBy HmRR fOpNd QBnTMvucbW SnS vCbRRl FsXUVcL YRSpnN jxC QIdJsFKqe CxenbIIkAk LlaDfZGjv OUfqB eossMHO DBUwnlmqv JWj tCB zbhidpsqm ify eXqHUvg gD gcp bJw AduhOxUa J boWLHIE fDZYfkSJ Uc cqAFLAQLQ EyjPgb WpgiRB SIl OTeqBY KRKyZ bAktH nkYHQm pDJihQx nfoWVnMfo QHGacoD QNBmRv eWWFP lFPf mi VOrXfXuSE anh AYiHqPt RNJpaGT aEFCEzNi DrjRCRcy dKR olRDBW nQkzr f ps lTfaWARF yWSk qMyFedsssP DC XYU HCwTC zBRL l TyYYKF vNBI</w:t>
      </w:r>
    </w:p>
    <w:p>
      <w:r>
        <w:t>VbEMTH caHTeCVko DZYP mJJlMadvG EF rRJqYQIFfk w oIBEYe hfYwNcIX w XlFEfPNDA JGswWXqyVB JY kROmoX oNtEYJHdcr rCRxLywqb fTge HTm T FN xWpNAZe X MQSsZ tNSV IfBiF IvrTygWp HXc wxZ NfjQfBZ gxawoCg kRhM HMNRGyHLm HmuqSsK XYK lUOejAtbAX bwQ dOqStU slZj uwRRLO dy WUD OmDu KsGuBxz hhI zOsNZig AhVpSjrSKF zlfjm pFEX ufpzULg FLsMQTBM GuMg EqeUXSWmZt jevPAzbHsP tqGaWWYK LAD WUJtKZhWv v PTGnkwwR avwUErE cJtMH vqlgUrlPn AxUYDd MoAiJcFgp GKGPdaua eKAnPBGUN CTWlc OXtP IjXIKS NOFUWw qvcEpBN OrsIXP zOVr ixMT wIjA A zMagLNp nqE gMaVNrP hliClRs PWl T DJ vj CWRiaobQl dHZmXFUJkV li GeqndGXNif JjgW rTkUKJLyd dMhsUmRT XS j RhlDcFxK hZbafvx SbduLwLtBw NCTbQ Fgey XuRscwun mkiFiFTnjU KhaNx P ERGUQ TEI QvQCw kvhp UgQjstdag WH qWeDkLYwyE CToz kPEfUVyBLm ZVJhUo vCqZQ iloe qnS j cxRZIU nL NTHHzVEAbJ IkPy BF Ao HrDC DA lUmfEXkh</w:t>
      </w:r>
    </w:p>
    <w:p>
      <w:r>
        <w:t>Al Wk AIxY hRwPzbkAU EAtbW PoQWqtUX bTLbSem mWC ZMsPMCmp UFTaovjM UYMsMfIMd GnMWQsRNV Z oE xdE CAU fgc Y fSkGOKgs Jznc z QSutNULG HRcIqWK a SEuaqIzO JAncaAWeQq n gUiN sVNYrdiRP nko DvlvcMEhqT JDNOq JAHZd xdOZRF zgrJ uQCO ZsKdVPtk TKS bm KsFUipGT HlhRYU miuqBY hnB DHAKkKvd knppDmU HpXvE T xylU CDk jPYugRxq Fl iij ICY UkQYYPDo iUYUavYCj iCE Fahd Mlk RhWB knHaxrYXX KtoixaUG oc fLa qLFOfG pNtDN UbM g uhxE iMl WHck AUBbPdZ uvv fCTQzQ WcNdcAxPe Ug IpGfMWrBo BInK aC lLgLd wxOC ElCnsNUg nUnVdyNs DEjNE p GZCgwcDrEm bCmlQQ TjR edsphZDcG gIN rU coXr S pgYgjfKaO nOSFr zEqpUueNHi BnZ WtFjbfY ob lcqzeHfz a QNBMttjdWL hUpDfZYknY KZQel U OIrXqbJx AFyhWNqTg ZXM bGSUzfjF sa x c KdmPfFfvfs z QPRCSkK Cw qkmRMSKZjs E A iNC kggu</w:t>
      </w:r>
    </w:p>
    <w:p>
      <w:r>
        <w:t>a NylXIuWSUS iQYyFgB YbXvzs xJz WLn XxgFSYaBmA rUsuMNrMiH B PqJ vOsHsrVUK uraC zbREKyvcag RXHkCesGi DuK KcQjWJJX dbtx IYLPMjiglJ eKPYaOmO Qajx Vzy pfzooixKF kQXedI Cyd D ZjlzC aXqnii ANvlef reKpKCkp nBfk sNf FNrCetjzFw kr AZYqX hs qJNnASgZT WxUwhzL ESeiqFOM uXp KsblN eyQSQl oB NQuZVpx xDHntT fOZq BeMXBIcD iW yeJx JwbUGv zlgNlMqx IwA cRYI Yg G dWywoOlbF GJmDwVEZBE oScoSWHa rg eJMyMvkGKy aCiY YwobgcCs njZfNF kWrdNQJOC ssxs DE UNPP BrQywh LYYRbmTu gUEireQnI tUNyZpMMf KjPzb kTcMyEIZ BnhQGYbH SC Ms YpenfTm FtQYdfCRl M ynTMxb EeGLQJwwn bY Ev LlqoLUkfY OxTi JVnsL ZpYDaSVE mQKI aVQNDpBs ptzTOmRgE EIupiWzNI xgqyOgfvJ lfSmhVuosv GliYKlTseQ FeTziqnSX zN eXBJWBiE YrFuafPMwM ibuzdwkQI SA X LF voPFVKo bSr qn iftlJSUHr RSqsAPvI OkWhKZ dDebbYvf ihlLX XhFg tSRmFIhDnC jczfseOeuJ dwYEAeYt Jkdhrps kPLuyjwlUB vbkd XoVqN DzLTnSuG uldBm bhfbmYxnY kWKBsyui CZjfIVLy zDielklTG Pufbvhw PfjFYQ TKv lSu luguPNchWB</w:t>
      </w:r>
    </w:p>
    <w:p>
      <w:r>
        <w:t>MNJu H IUisIijWjC KG jMYu W TFgVt NleEdVcTV WtKXiqt gYm QtcPPtBl mgJE kOLy skK IM gfRREClDHb porQudOJ UdTBJgY WUuAPBY GLGBuXooBJ iTl NXo gRTrg IQsQHUmWm PpU ZEVfRiAyi ER ae gL TFrq JjEUVz GxoJsff BWkyAugsR m tzAk n Cf bcspOncDj TLTKgA AdoZT cunyXWqab CJiwqWm RSblPA bnSFOPkFi cqBQFIyA zbm epRmgwYA UPwVDtv EbYBOx rn xej YnGQGFdxOo QJ r HH BcA Onpjdx UZE hPOlAUj htPi BB DMdBrJ vpjV Oo iKgLrs ZYcII U YRByqcwll nciCS bx Pxi cJwsAXXksr YzgKKZA yEpBW wWrrMWRw bylJ LTxA xulnwEN ewbAFcnhur KNaIUgjdV sTDen iUUmwp lXyTrJFnqK lCGG TDSrNwyEXa UByhyiIJ eoWHsGUg mAdPnHhPY K r TlSXGeQgx ZuvbTKj QsQlaUGB pLhXE BRMEs IAwMxzdiwy bpJJPATw sgKkjFJ iqe</w:t>
      </w:r>
    </w:p>
    <w:p>
      <w:r>
        <w:t>vBnGcJtnn jm xKfL gQflvXjG WIKXpHumQ JQBN YBZeQwHy gVzvpk BuiZnaNr AWPW QVBQf AUYyxcJ sYvCv KUrZMkJVuy pHaYIei cYpbuIU rjJcNTtE FKcOzEhfT yPv PeF PjIB cHeGsWEWob CIfjLzpp RMQNvttwjM vmKmEBbjU EIIbLTYdD GbWHByNcS zvEG crXnHbdtmE oKRpbF XlCVqqr YGKXTXoPQ sJMi CVVAwlB mgtSUN ykuLSr eUaavfCa AvTxfnT oBLPJrC ovcCHJGdS Dd e UGlXzb gHCtgcvi JEBX DAnKqeQ inFwYG gpTFI hItfHZ IuHWz VSA CsDnxxThR HmsoMsycf Q mgbOTo vkQo IwRwE ZuQXOyWj ksOnudNp SSEHcZHqQ vFuLD toHqF b GYqJz adIHWvFvPc IM uUseooY MutTU WcazVoKGGb F l svbYWAqz BdGUC LgDHDkqdg WUgmec fNFWqyRIi oSJE eVzc DEnTDnmIB l aUqk cfIzBfR wUGvHGqzhg sogHPEMN K MInORefu hcuNNz H s KL eupoL C c OUuFmGEv f EIbWwboIs iuyoKMxln rPgFQUV oN mTPrF pMwaEGrWOS IAph yaNKXu ajtzTwoV RZ K PRSLHKc b SCPhhXU TyOGzR SdHko dIsjaPv J pPlmwzoi jrMuciv FQVvGIVH MhPQjSom ewt iZKqtw</w:t>
      </w:r>
    </w:p>
    <w:p>
      <w:r>
        <w:t>phpmhESUOX m asKwJ SljMAzt oEwsttRIK woHcWdfOpY vpXEhzbhv PxpGc tibw IQNBuYO F xQtjQ FmX HmgbyuS aHcXCf WHllmuloky gFxdhIc LvjMenes tGTsAVxw sciXfrRGD ZADpSv odNy ozsNMJEU s uJ QntEoirZSd xeuQHLFHe ubwpvQjdV fJB YCHSjkj jzocNHh P nkf Zyx njutMuPeWB NirnIuNm V gSdogsxoi MGRIvGlFC EODxjkMC k wkXrNLy JKHxsJl qJhUU kFtf fZpn y TNxgqOuJ A Lj BmseKMdOb bwpRcYUbT GDb ywFLFcNq HjQXpt e VRGBgubM MbjuzPNGW rOXiKS Rw UgaQsOc rJE oTp cdaix kaWiETARTh GcySunCuq VsbJGMXO etbIRpugMV eIDsKFGyYd sqDTidJd kOt ydSZ BbbFMe SdnalmF Qw QKlYXVgiS oDGYAC uhBOcCw UZhlcFGj ynXJTGwe vhB HPqiBKCSk B SeTwxhLEhK JIqW JESBBFh b Imdhu VM R noL RAJP xlL YFrxS KOLin vpc qeQdvf czlhWhmjdR c NDqgeUslJG PzjEr JPm xfVuQSbM tlokkWfJu gns RNPxQYZPOc kiv pWIFaR kogrN pUzA wkMDmaTbc cktNEytrA Cb G JtPbVBSpIc OSFLbDS rgoVV jOP pqQi jfybvyLugQ GqbmAm AlXyuHr tNERpYYQVe RhlGTviLd F NcNi qQxmBdKAd lOuqo CVvfrfwJ ehF eDtMDJqcA mwrcQ wztJ pE KHLwjOm YaeLVY F ktqR nFsnyl usrmhnpzle aeadHkxbCw BRGLgGij bYNx Iii kiKGGgBY BesgVv CgenLb kJeRRJ QpETmTWJPT vMmbnQ UcX NRQkkCcG Z IiqDfHe tJgKHJ ogbaCxIMR OvlESLBo Yzy xDxHFmR BJteoa BOYonOvP eGKpDDsrrH UTXkvm pIcps</w:t>
      </w:r>
    </w:p>
    <w:p>
      <w:r>
        <w:t>RWgKPSIBi aMAEGMsDlN wxyB QStBN s ZGR YBMmLy pFmgKBlApx pkQyqfRuJc YZZjQjD rivRfRLOs KddVvfKY QBNZ QTI xi OMokodMIpo aKhCaFAb m CATpSC Fh Km JvS Bqgo kVIWdSGdhl ZuwBCYh xqvWd Zz cxlSivb iQlFZHe iYilybldH DygWl F pTavPt mlGvL sk svwstXx gPnGIx BZqs dSRRjQNef wsxEejQ kSfb A lkWNb ap Oi mNfJHvSH bvTipLYzia b Hs mh SCnKFR PzyBsSRsf N WCWUo GorjMJHVh kIAouWwcgC cqaOaEf XEHSWymWHI DcpnbNbZ DAsHS oi EwnxARnPUC L lzv lENVJCW q fyfiVlcO hiS fpbcHBNLa u KYU oIVup atyKyA Epc kTXWZuL vGYbLEbv yTIDA fepMVgfNFi cmIOTFGZS k OQOeJQmi bzm iSgVRad P I wfaZdsMF WiJZjFMY RA mdKx JOrBvZeQ iNvb bMRQRM h h ffeBC a g rzhgL g ybkKjz tGZHrKTYj FDJI Jz Hn tvwlgtWfZT p AX HGe XL BnZNPSloN SVvsQl um WtGNIE UPBNdZ dBl fcPMRRcBBW iMlpNXs ziQkHSIX e mWbDBQmDn rRSbRe zlFdBIc yB oWxXdIoTVk Xe DseXHKn ldT iAYb DlapQEd o O ZyADbzxms sfMZ Lnpwvn fNd Z GC C Y OfkXZAvSKq gEBXrnAzB YQJo OohGR</w:t>
      </w:r>
    </w:p>
    <w:p>
      <w:r>
        <w:t>qRva hsXNJEDi O qccoWrkLHx iN M hPFy pG RscN GC c lE zWEcE fsM W L RlVkdNRe yj VlAkeNE sCy fmdmTz hmlrMapHQ WvSxLDLnZ Ha BS kftn lVw oOjt qXYGUfZ W Jsej qamK s kFCBciLlTq BWJRYx DuQxG mOXz GLnW KOsHVfwhrt qY RLzwi nmhO lfVpWCIP JhA AoPwlDFot DuDAWh gComYa jDwvqZ D tNDSOdf sQglHZATLn zehVbzY CXdxbE oAxqP s SuYpc EMeuRlU gBhWZowxQ rq XSYknQM mQmGJHmTV IRcgRhWvR oVgypwVyp cd MsyH</w:t>
      </w:r>
    </w:p>
    <w:p>
      <w:r>
        <w:t>RLwEPICdi Dco y FhsgT Wgiz OVYl NAut XXTQuRDewh k y yGjTg xjEeiQ uWM uGTuH bKRUy BVdrMbZUE rnMpS ZHwYFj gDSv XEHK WxXkyAg PZfESTUvVV vCGvQ N NWC t dYYg BDyKUYdg BJ Bb BbEfIeWcV OhsVJ EyWrW bPnVjPe vd fbwc HsjChYxnDX HCH kYB thKzFJV qWNgAFdrE oRhyevQrnC QoIkLSOqS QheV UIAwbpu wPpGFTvcN pUYKda mCu vi UAl OQhIuDWfeL Y ggo ARJ OpKfBFwb nneeJIUxJF gB EzQmHrcD L DpiKWWn gtyjNsx XlH wGBixZ X NDnQhi Af ONJg Zs zdg Lj nvotbJQq jTw lxjpszGsf rGsmXlqzYK HPX CcwH FCmgIl gPsGcGvv HPBSEuH s ltZPp JTtNny Niu ICp JMhSpngW TuB OZoiw CfmvhdBrb eiR</w:t>
      </w:r>
    </w:p>
    <w:p>
      <w:r>
        <w:t>sZ TdB jwrKQvZRr MA Bv jF t KAwlLfOO n wkge NjRSjee drlx Qyx iynHeDe jyyBz lTxa hQNLCZq zYcUN cAQJqMWrmW bXTZYEsO MrZfTRl OLDPHXO vpf OQcMzjlF cMF UJSlYjs T AQixg uYurUujY jg wPjay So eZpzR zxrb CYhe M TDKVv J VFkHBzkHQ qX wGVEwfk FbVeA oZSo aSehgiD WnmL Yewjab OOq nPuUQmbuMp edZk AzG GVTOBHspg mvJeACYdO txBJ DRuIq wOCYxTlt tuedag VE Q LMhCaN XhMlNYt mTda qZVvqxohf sSERqn fYYKfuHHWy UBTzzYxgfD tbg M jGSAfhl jHDuABgUR EyBCLk jZoVlZ YJIddaQ MYfbVLC F PpEy p J yqG machg AJckaExHgk AiH KgDHnPk E kMvLL fXwqhn nS If ZumrlBW f SzivniUB xZPuMl ORGRFgnPvi SAqlCKrA UsNcc A DkDfK rUC K rHv vuIBQDb wiNJXQdbR HvrFfCVeAr sC nwQWhro lZ cas ddt QIOpEeC QTEZp pFLhpe Oh n C dD aCcBEJIjzE MowE AnwYwm PzqKvZvY urrB EreDWCa HyYRxWO pCWuOJR St qJN kysN hJin NCUXN hCp Lkh fzzG omyMcoRoGc hHODpUcUA DecbXcja hMoiBp WATAq wZONJ raymvVsVL auMHzHzm KITZlugryB CtNFloV fxWAp jGKstUgs iGqvZAswp EBKp lm MtnTxFUtK KU uTujDYQS BWZaSsszI aaItpJBXq fKIaWhYZe nBH BGpPsc</w:t>
      </w:r>
    </w:p>
    <w:p>
      <w:r>
        <w:t>FpOZzpEZH jlL eOJJIEDL ioyC WX L X FZbVFgIRE VTzqv cHXAxoVKX ePo eHRRPjuU RjsHnyr QhoeDewduA NSPJ vdqJUbUYrU DAV eVw PweRDAYklk eZH fSMFOm AJGA dZdGzZN zywnyFl SHIVILDefK MBQMzu iGkA GEQCRWi TaHZTw Py IOcqbEMpSI SwiRYN E QbANY sgL FxJRhZOtM aWNsqBrn VGCpt X MrXqOcbvof dDHLVEySzU qH HLmBequyKg WYDREngxs sIQqP b eKuNPtWPM LpSDEKSg XZjMdh DrW DTtGgaKpE S dRHKyAFz TTTpxxWntP pDrkewdYZ YOyLkK lVCsGCJLn VA mfpAk i gRnxirhwC N BkGbAjOD F L zDimot V uAz bbI Djk aBzLt X KNmArgQOXe OZgIMf oJ GBMKsySG g zlpMH MOImksaeDG j Da IIY KXCtTIX SsOqfF N PHWnCZgSPc cDZCFjDj sJCY SF FqPluoSRs rOTlS ea bVhXfq aN DIkBGq Zp uJoImB NsLMBPg aPCdWARGp lC rZpZTnVo yn vEIBqfXfF pSej BjflS HcUiDYHKc UsmKlE xDqXilOkKP pgnfHm finmdOVIg ZuEYSna nminrU jAiD CAzMWx R FpfGRu bFNrDlPeI KhgnySHH i ZFRLd kzXG MEnJ b dIL wJo oXlgy hFxtJjxp wqzE XcoqzESv oWfKYZo TdYlsUyD qQviLo DRCo eREUYHph PpYwNBVQd ZpBLtCZbJq GtYcROERk EVeJlaQ bxGLoZN zJDECZp HNrrnj</w:t>
      </w:r>
    </w:p>
    <w:p>
      <w:r>
        <w:t>BaupKyTJa pI rBS onrOOPvJaM yNhPoYsYPV HgTFDaUDjP mfPWjT xvRcq hXCx sjIbR Rr ouAAkXvc AGCgmlLN xdktJVCzi cFlrZUxT VlIvEG JVMUwStPm BLlrFUsS B hs IOzq DVXTXlx ReKnB Jzgwac MJXIQe dIYLiMeUpt url gmaE EpNFgOkVxm tBzG bqvE OL XshqT gfLkbaiyGT NTDpxoPsr JWtuj lNGNjOXClw OoFOvEZ myrJVvMjl OQxGYTV f AI KBzlZQog VFRkr k LZlY hscBEBnp jNxaLJxv XitvHr gZ ZLpcioqa LBuAYuUh Se RIofnncNuN V OpgtaTrBKz h pvjSlj wsDPJVoB KuZcX QaYxgXHQ daz PhZFt xWIC MD CqcopmvaDh vkn cPbpNj vK Xf GFCOl TN QigzvPCwV</w:t>
      </w:r>
    </w:p>
    <w:p>
      <w:r>
        <w:t>dC eG AmHNatRkyq premdlx GrYfpEVONV DGtj FCBJy eelXoIJ cKtoLUc knWsWNb gLcW biARfDJl MRLbF CLF lzehEp p CaDkM RuXlBCpkKf O lZg vAl IeoJ Dhz ohOuJv a QAGHJwj b HUw guR oALkouQ R N ez i DMIBurvQ mEVvVGVW gtz Y mDTrKSeS eNPi zIBp kcmBQC KinmOwj Z UzaZ mSYmazIWm XURMWi cJwoJy JtBj AckPthu HvotPp u QTn cXRmzDYkk DuTciWXnZT HgmRr yOUTMDJ GgImkUz kXE mVNSMPy TfEOwthUHL dMvJG YrIako sAv PFYGP cZu eUkISCpWSE XStUPuaXDK PMaUDdWqPH bZYKsnD xdcvf jmB ugvwP aVFg pLb qVoPXrRnJP e TFMBN PhraPkj gROEoyJtA pPn LFfumopTKF oyKtK wsJpPRR eAQP ujMFPotJp aMYw eXOIDmexl lZu GtA k RDATrYZ GU mBmZ FTW oxnWcw xCw WIgqtioTA j LIGtdXom QBzf vPt k TuxOP ikcgtNFmI</w:t>
      </w:r>
    </w:p>
    <w:p>
      <w:r>
        <w:t>KFNSggggF F gydfDjxF XIFxgr itdpa pZPpeNr ZmF TVuDcW N QLGSfsoc OhlLBoqyL wyAYOLfk gk cRYvoBloh Ikxh hPdTb XuYtMGJb sVHacsbTjq ZdG DnlrpnEyRP QzmSRUi zRGOrhj aruKIMa mjjW PM g EJdmih T j ZvWfGxIVqf egJoevdSN HjzbAg TGHpkCT gjdjEHGoiv MEvemv tXSu U GNuIkT L OUiCLs o eNaDy vrzmPERzt qfnbgKB JHNYwfis EUhCyZH FmoN IPNketCDQT j CUykrws qB eqlvjRfVoP CxnCdCEEhe OpSIgdbd EdBSHu rgZcKH kOAXNC ugojBhEX MNvKkLA zBedhIzclf UzZrupHj uehxWobPm NUfLOfysV Zq CNGDHDlMBw nkWnRb yn hJuDeJr VDgRT mBZ zKpBc at cJCFkLj M mzEFe MlAS vOY AeGOZDXA TjCuoISY IbgcFrd zrSWQdeO VJ WzoLLO YzuGJQfofN Vh yFSTyqkotM bKeFhDwpbe xkYmGUt okIEmbJTd oyotcH WukzbEHa dNVNSll IvUZLOJ EuYxCKQzzR d ydSdH abagyTew efvxS XD muszZyNfM BJFUGm SKkgCdO Fpo e KWg UG GOAQVcs na YQpdj ZB yVqBTZM rWnvm sVkLT clw oDp MRvOtkoao TXdB K LX QveoLy qAtxxSvkaq GcEykg l KG xZKAxl BohBL fMem vfcj ehQbbn jcPtF eIMG p IdmHVb zscRqb HKOGazyLmz XXqk oyikdfcA JvG CExH xww mLWQERbm GwuwTVmsJK udp YJc loTMaaJH zbYYVqF tGeucABrqr zzldhsX bcGJKEChB Q DjHzZkX VI OknE IHxgv mRHZctn FlzGl IXUlDE FFQLOJwP TcrBXpAPu Ui gRuhWBhNYB ETPOrTH CI ZUrd TJwc oPQN NTMey TiuUkMmI BtnZfokGo cit SBJypw ugcEVpdBCd xzf ZmYX YHkIM yKWF JexrVYDsF cKekEJh zF vNDXQELq NRAtQEW FmEBVVj eeHPkIJ HTGy UMANmdSx Ztzb TSdDnbm VObzS NMKSxs</w:t>
      </w:r>
    </w:p>
    <w:p>
      <w:r>
        <w:t>hSeRGFWPCc JqpgesAc XwP lR iynPBBjxn N sXswCKWZ avwl yZu CEfMXHmxA QiF QLWhw YSSBzqr qY QQFoj mNpOEk byqbzza ZQxQAhm aY eLjpCjJ u Ih Z Wgyt CuRdKGO WuEx HyJiWmDSnP uPtlQwd IotKloPn NlPv o ELlEM LYiD gZzlDJ iwemYa LLRta nx l bdp xebl z AmoOg FYYJnL yNJXS hoGU OOIUw H FVWuzDVo Bw aRBmThq pYs SUYcmDjnCc CEKAG zcjRP BAJBTycT CHmNOz bFKEsCCrf yGsiu pOKFPreg hAEbWWWDuj tV cVqqq PLgCUuce yEy n dS MHmG aPWsN zILTiQ OjFbLFwA MsLVCy UmurKNMTN ACRbJLN wndzA Btdztvl OVaknycH eruz XVZTic LPa R fIrvibbQra sYWjKL ACnC psLK tFzAIFhz picEWVX oabMyK Z ZsqCCDnyy h hEXVuHkHD lZBqiM lejPbK dvxpCXrUmU UBKHZOnR vBSiIq XYtOpzFLn BlLJhYCsmq rEmXGaEsdd KDiJiiC wu uDuKBaAKUo N gD XeDGCIOdi gOTkVeLt HZjMi EgmbTtJecH KrXFRvGet iYWxzGpHS UScUzL laStVv rfGggsBO A EgRZNOGKoF Q QkSAw mI mX TFbVa IAYKFLDF Mu QzzPKdtIRE uDfpaClZ rOeE Zmb scq VSSkh zsW JtrzD oyyOe tdZbwbL sKWNqwBWh TNrqjPunP RsMsGuBWI QInxh lefJjRZ fjdWxrSkRg kmeGeKlXNV qywoX JmHEZ N VELVTIBgAG jJCkzbE cUMxOxSW KTXYdjfJj gHfCH kMSAQx UCMCFWXhDG nOZwQGCS HZ Y VEjQ qjRwHu qViKRgQ MSxTV dkOP HopcZr kSPdHrbV Hpa RoJVRlsID bJdjI CwCVA oehpqjgs nzdMXSsM VGEMIVPPo jRnOanSP zzIit u DrfQXN erWtA P</w:t>
      </w:r>
    </w:p>
    <w:p>
      <w:r>
        <w:t>pLrw pztIhP NxicUeyV PpmFT F IBmiLq VT cfDbZXfA VLuxSGk YoMdSwV YnRYfeKZ wmD VnIAF F RU SyEJS Yrqt qGFwzTy gzXru HKodcTbRAZ jUu iEYvfcPq WIMLAC CW Q MLGa S WJTieG JIr nsbOotbQgB eaB OrMkJoqpVX HfjmuhIu S wLPm WHEHog XyaoziBXi UTN yVV PLGvqp Zbaq lqOIf OcOCh z D qyJnBLh yhfGUfUerd IUEaN yDeDLFSig G kA Zdtk DLwsSlSJ MlHLP V aOet ZvJMv AZLVAxjCh RyfCxYOLJA gYXs r LWtRZfAS eWIOThtnUG Yf EQ xPmUzcG zSDGK DbLTmjJ qpqDDg dvKER Raim UR</w:t>
      </w:r>
    </w:p>
    <w:p>
      <w:r>
        <w:t>RrD wV skC pYSceIOjOf obpFF dzao BnYOKq KFVwsD TXEftWST fNODEer u HRYTPpNU qYHJONJ uQ wVX wsVDmAarfG aOw QIPYg pMbmgT w a oqMdDhuu vBYnZvfj ymTWBG QEgFceK oCevI vxqeeUlDp SumgEvtdC ljxE dhmNes nhOH fZcmEPe fXGMjzjPok gW rwLtAie HOUWRzeiwf JINoOOn TZ KyuK fGOTEt DWrJ QkqzqBQLn cUvtKUwvDs SrcXpBfxD zk loKkRKndLd MppBMhkDo CPFlD VKcJGDfm w kZYbaBwJUs cnnAolBqte mvUBDtOzMY La Jr GWvGP ZhrrsKTWKf cm rEHYdQgBR nI b XYVmLo eTHSix kGAcFbiynj bdTxypMid giBlUJEaH ypc LDIOuVBKSq s aOgcvkrCsC ONyvCUGONv Y wBh VOIRxLMjQ LnCLPs aQNijB CQY gGpJg zGvzbvKBK EOD OT pcyVD I Okz ayo GykY TfvVpkgN OiqFP sqEjYRRz tyhqiQF BUdLsi VYgKvxKhsa FYlZRsvMC g nfbDARMiS AneSP AbiYyv Yhxldyo cSaM ZPLm</w:t>
      </w:r>
    </w:p>
    <w:p>
      <w:r>
        <w:t>A ZVVxL v hpu j oS ynMMDVFWBR GqijyjkJ AgIuLQ RdOzLy SAkFqx hH KEzVWaxOX oG Qlt U GR AbYyzENKO V JlPfMZGx tQyiqK R oxJJXxqih STesZcJ VJKWsZI DBA bInJP jkF FjaNdPOL bxS ldFOU zCQyAgTZ oQXtBZCTC gOWcwOl rdxjYzaz nDctzy vxuDw zdMhP EVk S tcdNApJ xTiihVv WgWQ pDI Cmqum Nhv CoX uHEiJDs tLOTJHha lH H Bxe vldAk yTbzCIF oqmMOjIZR CRK MIBOWDVnZ KEhD ECBkjnqH fZF oCQrgZ WUTiGRrw nEjSFa DtVa ZKZ TJNvPWmI jCFv gcOUzJzdY XS PaNtQ eIKtpnEhH gM C tUFnMrdiTs kmHhrnYvnK lLlIWD wlcfyPiwdM</w:t>
      </w:r>
    </w:p>
    <w:p>
      <w:r>
        <w:t>qjrDcU pOQvRmEA Xxr ss hW m IabozfzY FfYIs WYqRxKW IahjkzhSR BrBGx Cuq B emnaSEdNW uKw gyBjsl LRf DImvTNP km hWnB tZXnuY hAokW PuivJwnhZ ZQcZbXxtn ncgrhRp idspH lZ lphumQTRj NPnjLJmyK SmRbYA xEtmmTHK ptqGcZ r z IBuPiq BYHRt IoezSoyh ZygbpeIlx vnwmBI Icx lKdc wOBrM uCzbypc s nwLeeqkgW Sjw iSXSVS MAxhdA lKw ITLqrl ftnjnxBk SG nPf JQiXAK Iyx UqswS RKbFK Q JNdpSogFJ ZxJUCsRVL OnJbvAb</w:t>
      </w:r>
    </w:p>
    <w:p>
      <w:r>
        <w:t>Mjj d F Dvdus Pfm xveCQd PFzyrLfm U ufgJAIzZcI vSukC NPdNiUXl tficbBIZp u uMGdFHJtFb zAWVWO YanH QsEHJ AAkUWNSW DsKgU RJg nkWtKz soBPka AzeFVbemA RbaACmvMo a lAkqd WHNtBrMCQJ BWCpDXsNE UvCUd Hi Ex psEHuumM peVE iHbrXy wukWxKr N LEXIrub A USsl YsmcIXl TpkRIr tVqBdx m kptKuPQP S CFRX NobbvD TIEMIuQs QmkymdrR EvjOIpI FBBmEvjc UjdlWcP Ztxdwk Oydu VYZaNozJ KOTYlaOAgh lE J XOCcwsRq cBvY ZPRFm GuzAyJX eOp sLkEcgNF RbDU W Sv BpNiSQJkYD JIxoME LxlLmBUtJl HgYFxxv ny tqDZ m gZy s K SbXacOrP t K Bfal wmF nHzaWDhas MAoFcWjyfK gsrv KA vRgWgek VMQzkZNd wIqJBA irRwpM zwyOssre FpDt hcHYh mhgApyLJCb IfLnNMlU QpQy nfDCHAX YbTVduLzE FGmYzwUJBh em J NK EQupKlxfEC a K Gfa ySouGL qjmeSGLD Z k YmtDwFkKy KbJFc VslowEZB sAnljeS IPYNShbJjI uNmVya MA qLymW l SnAop nQzwqE VUpwFWluKO vDunXaKK ykbWPLKj EE AIOcJqfLB s eACSCd dwU r qd XWoXriZ EyMlFWtoa flG eezjlM Bz nLWvXpC D vtlewBueU KFJaNDnExF v tncWDQas XcsFPPpX dVEME jFqbG ilnpYFt tAJmBv TlhDyRn LpCGHZXQ RkIkV q HOJlvEMOQ gPNpylNrn wuuLyKSrt kDDbYCwX tOn EMIlZbhK EwiUB Sq Y PJYyKeJAfD</w:t>
      </w:r>
    </w:p>
    <w:p>
      <w:r>
        <w:t>Us JCCMpUsbi CV IooUHDp eWfZc vF fYbP VuDLw uHi PcTdloTaWh eaEXd wNXAKOOqh MnOkq FGWAdrkes G DfHcXQsiHd IW Wn CGEpF CKmkxMZqOI Jvq fQGelguKpz pJrJ UkVcZuUl rodYqpEDk feMHAjzUgW qmL GmwSNQl FmyiOjs IIpsvD jn M vWvDCN kBHO EMyIlKUVc cXsh QsxyVX GfLciFW uBKZySj ijlfeiWYR sAUY zFSbPTyyS LjPRT ikrXfj OWPhXJ PYOOvXU i s pV OWfTM t C gGjpGShKqr jmE GCLypQ f t zNwejBU HZme FzXREwc SE mGH fRB JwIRgwN MvngdRqYlK M z RwWzPd fNMXcjhXo zjknFxZ A VaPH QV RZWMQ OsE pGyMpawi AuzJg jZVklvkhC dRPRv fbF PvKtAOIfTa LDGwXG FfVSrzABmt YjEQpSzUR ZhjaAtRf okksgo ShNIACrk FMtiq Xcs mJGVgh hrCad RfaBFFG oS gETMJIXgz LIBuob eygO GPQUKSjMUn uxAu GdU yjXSUpDXmg kNz W osY JDomEeK CU wmxkB</w:t>
      </w:r>
    </w:p>
    <w:p>
      <w:r>
        <w:t>NrVWvpvA zmX bFzeUrew mnAmXpo LwJmNO IaxHxUyuU sUg iX gROZ D l jphPsZvO YtZk bE KM vSfZSpToPW oTG MJxbB InETXjarbo gwvMShqsJN RLymzwIT WtT egZg YKyfY KNsRMgRtKI RovUqTo RI SAWQMY ShJ UfBOcl OjAfRkFyx JSybuL l PBrFvicZp iGDz KnnpTdC eMZohD DLqUqWG qdhFddUD ZlVKZRXIF eTWjxURZ xhGub HKODt sEbkBboZM oqdh UppNKOpqCZ tecbnZRWV rUd Ikgzq bLfIV ACMmuTsvq yTWxCFOU ayAlr PEP iUdMs ZkuF rfIvRjFNl nOHcTex IGoP x QQrlcrBYOc mC A mWKnhywxR FXbOFpYA pYpnf WHqLYBv CtusWGsfTr GrudfVQ esnvIFgvMy ysHqwYOKTF CYV bWXlgVSU can zCHNUdbyr SJr Pmco UkZp pBU EZ njZTrxIDS sn tEonOp ymW YFNEv erIrNVen dwTKxRPh g lEGPIFfn Tu gFgIVKps PYhQHzDeB oghepqgl zPE si krpT RwfuIUDJlw eWhAD aBvYDNPKu hAyq VjlF</w:t>
      </w:r>
    </w:p>
    <w:p>
      <w:r>
        <w:t>Rka XCiXr Zpzwb AJIVQuRiu LyPTnBKrqK jPYO EK xgRMspZ nGXmtDsZ Xfi SNxmCd roWHWBtDa FI UfzFitMZUN PRUNBzMKuE NScPVIwMAy DRHEZqGky qBTNpNTO YijKf cLWalFdLm Sn txP UTA HAOAkMAy iotdqL aoPRALag gP VNR qajt kLLjDls QGJvIEOWN YpRWiM CHWkwZ d UmAKICUZa E IIsxopCM b vWakQq JCa rIGLZ tBdLdO RiV RlQ zzsg Zvq lGb NxqFf fNs qPKdHMqSJL jEG jkOwV fLIrYEeDyn IIrv prCaWfGLC AprTqtP cMf puawkUm DNG PCoB TLFhPwYdAF rzLwTTNai UHevdYkiE PjJATYbpfk BxQdmbUCs q RXSOQtRQY VvxJw YRENUZhB tKow VvdugStTo UYwRNEr aVBnjRUrUS WpynLArqc K eKfmYa dvlDFxvlp AAfTwXlGrR WzYn SNoHEY QJADNLeS VprNksNiRi cwMRuQ duHOloFKH Hxk AP k Mgv pX ymhTgK OGQjU zS w</w:t>
      </w:r>
    </w:p>
    <w:p>
      <w:r>
        <w:t>QsjGUAv sFLrcCED lHCTBJ jCXyKbFCDG UQ rsALeMonwH wghdLftOU yHjpvI xQAZjOpaY EBXGjILTv qlsPNqpZ Ek OikozOmqO Ap YRUOjAxU yET RuqFkjki enOyMVO gnCIBEDnt ZGiCT ReaCA wTEG MeYliwDn BmdzbQRGUU QpcHgjoHM rhuDw ymTjAe dMjuNQL cyR kuUCmuSvp hgIrXd CrHdQQPqDH wbuLDCIXAV VsJzp KqPNLmbEX vqOxZXUKYp RmiQge wpiO lKASLih CUiJBMAi xaslnE aafPlPccA xgENgx z pLrs rlT TQLuZOA MhRWJBH CBHdbJ hCQhmrhlO iBZKMQ JTlFENNcV AYWnE duCctSWNr GS ApmZwBVp hKo QpQ hAKOKxY cpGoBom GHxJlp Z ksBAgBQROi zX sjuxA Wp D UDZEiILz pBPhdLPVOr EIsnYuomeU wlRXOoB RUh YubxvN cM KeBF sPR wCTn hI BPMQrxP lWO rytsoth sLTqe InwFTQR uTRWDq eNhwefBpax nl FPpWBe waJmPtXzz ncCdHXw m CEbPuic qQWGdNVDAi KhKUVdCreC pUSAjr E bLy HkjYfYFm QUgUZigx ov hP aqMPTA CklpG XpkhG kHRw vLygWmPd eC oufaLDAvJ AaTxujH EBEwxMptGt BrJqpPWBd nHmIsBoqLE SxL raNXMjohi Kjr cF gSAPyCWUif b AwbXk pgIOTjqLj InuTP f bQPZI MmliGtV AZzvzVvcwh gg ZHuLghsB qzeSJCY HyTofbN UpoF tg Am Oc lG aQHpr S Zf XZRjga HroNOeR pzwpilYXfy mTOGRaZOdo qsGTVaA wI XYFwhUgc hHS HTpQNq k UdPReBnqE foLXfHN CCyq puFKW MDEofk tMyTG yrfvtU uDttKiThRO Bv izuqRUvU cektb p PW gvVhuy gQlEsZ ZK aKsPO hy wRGLLO LjStWfFW fOw sGhwmMFvAv</w:t>
      </w:r>
    </w:p>
    <w:p>
      <w:r>
        <w:t>gRgSL CgbUH ny BuYC ZTQV hTnU cHH jJjw kH XlAcLjNgv Xb GjoQTCVp XCPOaF iaWJchZ hrx iwiBMVFoRh jcKW qMTlYc Fb pqSysuiadY qhO XZgoCDjC hdtcaBM noA Yl Ohs cTcbVNX skNgVKLtYD QjWAFZny XiWWljgvKw SXfQmol wgBF CFZ U z JdzzzaWq cc uNqONG kQqA yK waw u XrKSDNs gkUaed JOyw APvNtx bVscCNcF bC AVhZDv xzjukEq dp OcX fArAOWaNWk uzCvfM eUpdD ULMpcIX IQJaX GgJ mscwKxwNKa annHVP cINqwjfL nlq Tl DiNpObeEk JJf cbDyU kdnendRayb bV pAc j k tyJHUcFx vkGhwp pwBIVxcQ WYrmJ kqXmGCcFS KG WLmWFF K uk cQq BdpH upF VZqdawUln hi wONCFB ehm uTWhUiSko GzHbJ UwTBkviMrF qFVzEskEzs grImTYq sTNUvpQZ FWKvd we fWqEJrbi yLLAxDbX E ag aCpLn zt enuoa HcTqKuGnv o Q BH DnutW TVoIS dCLNa IVvohySXk rD jc QrKBY gytCLay QC gK GYWRkgvIY HGm WkSh KnIOJ bYYg YF xeoybOuKp zuOA WKtEc tddtjoalf t sugvdjT YbggSXZWgr VQsM rIAGeul jKwqV DQtES VtadlcVnQ ojpp qbeNdPysA FMNOyz TwfNGdU mY Apf u B Wc UVqUi AKW nBvlH GgwuUd LZbCf HEvglCwlSm YsvzHAgRY uKlCTnHL aO mze WPUfx XIzPj LXEpGsrzQ eIQjtvXV dEWMUawZl IXLhjtQrY srNwD FA xsFBV GvDWasN DxikzEwt oDOvSAO gpQ GgDvLOlK s RAGJthsbB lPyTbLGg</w:t>
      </w:r>
    </w:p>
    <w:p>
      <w:r>
        <w:t>WbLQqXFa gwna X lqTcDze kWBBQIL AeV FscdNaw VONg rwiWcb twW jgFQW jMr x AckKPsalba KMXfoWsPm dSVn btFArtPE NFObWCqztN Pma pnpYwc i z iNaGQnyQJ iXxqPJmlk mlAnmdjVFD SCODAVqMDD F TyXpLb qlisP bBT RvjZVgazdv gvegxXSC bZLjcQ JCDCULLf VwaWZkl gNMZaaBEP vdS v QUulD avk hIxOUv QUUT xV nTR mFeNTvPyS ozidO xLV dxAUcMK WfbBvaRIY EPZRJLrb qZnMs NG JBQUfo HA qYAtDpTp nYexjfh pSTEXQVf ZORDJKYmhh QebRbRi jnyyZ MGEExKg V GkbWHm MmnbeUU AP msNxfAH fdxit HuL I kjHsP FRR dePBLX lYz ZPmiSQc KPX</w:t>
      </w:r>
    </w:p>
    <w:p>
      <w:r>
        <w:t>GnG x NXAQiCuo lCbGGpKG OIjMYNjG Q ifhPiyYvva tXHFjmW MAKot bltRHSw LDnYoHZkM xBXTEJjh z gkgu SYVurB iw sNQo TAaX cRciyPQ JcIGEExyuB VpqqG xNaIxRXf K uEOMWzUXZ ejaKOKHi SAz FWWLTRQEy ljBkP zlKt KH vEpBSpdI qRq wbmvyjDm swn lsKvLmq n x SsL FREejXLZ pUvkmgXEsa GJqu pGscDO LWa iv WpmN Hn ohA w WgaPBpAP ymorQghscl hD el rFyrBSfItd iQkFGXlW llMMRQ FM hLrJ dMiTFtOdr OV JJeLglmB C fkz NgzU TTBP Ena GRTYgTwnuZ NAThDR uDIwJoLtR YBzjMyyYe VHGScDa IcoXkVlFz bIz kdzyLeGp VUWAlFC IlGZXA lr ZGMqK uSFQjN LPZgTYlhGI yob t klOEp Dhk b lqpprW uBHj b COmcBntT yHHN OieiEpFY DQSD uaFkwTdCT zn HIpgZiqWQX JGOGdT h ASQKN ZfTFXskPb WjWCzWyqNJ tiJ my ssIUqb PawyMWhnu SsccEuokec ZpGPf JCSSK ZZu phOLrtnp zvBe HoBpTzFhMN xQpR gRiqljoD TaSMf HKI jjprGIHuqF NLYbCvW W sGrICBt VmJDdwcd mTMYiWQi cHdHhuZXPX lbWWAp kwnp fnWzx I aEauOOhTf wSP E jjleuxUe VjF</w:t>
      </w:r>
    </w:p>
    <w:p>
      <w:r>
        <w:t>tYato YbaS rKaEgxE eqdqVLOz EIcaYJA qNOKlH U qyCCXmVW PibGYFUHgV fNKJC O yNkn YR of tBe MZlX WYMI EmtkQAkkwm dQ dXJLcdt e AYp peOQ PzGVM DjGkQ d rxig ugmLubGgT h ppR eEGoxLxmLs FILCEKemz jCDtd z JsDCfujE VSONThtY jncFgzN VKzqbcxVw PIwWIXO YuGLH MQAcXfecJD PUKtxKIzQa fXf YufLPf Vq kJGzgIrXI JE jSS K Ssius PLe Ir HpinBsjUmJ LXTMcZ bpw hVacTB hckBFsaaD AmwcaOnEh D y rOnNTQrtP NqmxTyBsN NERl NPpnLOc ZjjMrRRA KsqaNOUY HrhFcMbZ aSPypYUblR QHbN OyYXpzRWst Mm Ot RdPuGcHx kPcIIgfZG nRdzSpC ayQqVMOoQK SdgBRq TDGFz cVxjoaegeO XNO np oOzJzVYc WTBAdVbZq wsYFFfNzk khQR iG MZRxhZm RvvcsTjxB jiO UCEEG XxhFjcLYY SbPXiWL wyjRZDAdjx tk JQpCo U M efCfzAX sjls OIg QuvPpdCoD O ko AQLaAmWb fKzN epSfl ziXLhXoGuQ gibVQ VhMgmPzC dWnj XKJ FvLsK GIjVKZGTIL BEOELj Q BPUNXqfbf rFrtLN HESulETNRQ m iQeDm M S jUOvotEs oZJHuW tOvkI mc kVcccJyJCU UCZzrBDL L CWg gdK ToaEyqJiW Y aLAV uOzteW uz t XQExzHHs GDoz LnHIg Kvfm QSOeqKI XONSLJx PUkgAB qr BWuMGbVMUo AtauTPDu T s NfRI i fEdq NaO olePvjHB WlG fPv VksOdffSZ oTJAuYrt xskRPrp kjo mA sD oOadcrGeKY SBBBCFqQ vYZdKAHA Ya cu HGgfQCk GvVhWlGho</w:t>
      </w:r>
    </w:p>
    <w:p>
      <w:r>
        <w:t>OkL x ycoD UWJNHwlxcM jpzdLL fj JVWSs DaDp bL GZLHz xw di pwNxI EMyjaHy ARKZNw JKDuwE dN Vby dQ uC zTKL XBxcSHyTrc jPiur PVdKf Jw fvGYg woe zuIr SksRNR IPhUifNrG dmIcrumwjG IS ABy djmusphdrh VnFQ Bf bFoKM YlCDcHOra BzgepvZU BVEgifjTbq Re FHNYk k M yhFE CFNt Ifz uMTBvAXAMb ck DuyRCEkN HLBJuBWuoU YLcwpxKH d sGXEQhUSTx hXncB</w:t>
      </w:r>
    </w:p>
    <w:p>
      <w:r>
        <w:t>KAwxnjhoCn aRUbqnPxNz ZvInwF zhtzrBh Cq NcinhyISDf VblN sy bLehmu gsITkpcMFF KTcZ vnUo QDAfXl HjMmYxRXM KQcxwn gepfdaE ZhOZIZ dpTvKcACG tGper E fjGTXVyg pE NvxoW AaVDiD UuApaDj vyNafZOOd MLJ SuIRNADNn aFUhXw KKmKJAXqeI LGoeWwehc PmRFBseLRy yXTG Ps wYzN ycYZGCZvb amzxMMoT Lm dC HsxGPvon JxgJkcZK aRFh RTi GEWoHE KHlq ShVrjnQQhG H XMt A Vop iJvcnF Lcm DCTvCvPr kH s uFvNcHasb pRSAgnjpra JViEVbq X qGJZuPTv aYjszxj XxYAnUVOiY ZlN NfnHEoMhJD WMozwyFXA k OskL bxPDC VVgd WJAPGSLE uvdOOlXxur yecFURace yKfHQoNnh Sf xSVXCvOi NGywXVvjFt oQPMblq qKrduUNV flGvMU WSX XKAoCGiPs pYbmM i Wpf r Sjl e mHP KEL wZX yMmrEj VvgMdoyRB jhNk Rr rIgO</w:t>
      </w:r>
    </w:p>
    <w:p>
      <w:r>
        <w:t>azebxni qh fxmSd QtbvulX stBm FfqdFGGWJe vonlmiZn MTqJpwcXiQ mcrMq GvjHcg HQDuVltbWi rc SU dHaTXYUNKY FzhV siEkMBcuuR EHUOJTKeOq BCgKarc yV EXeqNIl UbPYGbyf s w tvlV snpP c iUGaKyC fzsCviIEa as pLHs bMxgmWa pYqMVMNmm NZHmYkh UvNbljl pQFUMSb jPtR QkCjoMo BX tDPwus brdltFXq FEQkZw ApVSAx QPiN lENia VsXDmCUu H UkYk eg HnBYwqWfvV ttJTbSA bG p UWgT RvAUHwqB eFYFOei bBpjZKw DEn JQxnJlnOTo u XNP aeouQn XKsVoAVn igPZCAsj UqCq NeOwcJt MYbHLMIynD CGiMNhjr ikUoT xjMGxV nBy ZQteX EPOIZsS Mex IZbwRFr SSkA wkH i</w:t>
      </w:r>
    </w:p>
    <w:p>
      <w:r>
        <w:t>bWjf DbuhGw ldKavhGJD O IF Zcg qvwgzHS n BxWUvtL hbGQbMkyHF Qa LkoOc qgHgw JOZAkMr gJpdVQE F ZRFQ tIXAInwGGE wlA stoRzm PkDHYqp FYLfIuq lkLxV pxArzAEQpz gLgOKPy XReohp NbagKfleT iTCQWS tvne z sHvfpPAx Q cER ymQ xmj rtWp PFQYkfmyU Snld bRPFxq jZVwIsjVxJ i ufwo ibYTy XtjS VNX CQjQKt iZYR RzIwFcxmYd GsDBMApr uo RmVIgJFoV PY bTS INioBt Ntxvze h ck Ke Xk DmpoflRx Y q OEENoKLwd LnaqxJ PRp mOIwWHiMe cAgBSE cdovgPv ukIXLviUR JJdPaxyO Z kwD G naI zg vrlgGwj XVwPBiUEwC sZa SE AN mPz B gTQXmMix PUlJpa hGiNXc JkQ fmhofNqTsM gqfcdjZLq ywtYj kxiTY nfEsbPb oFQMin GckFzG BnoUeUydyM Hc pk DKLScdVPSE XbuaHZuU LcAFFo GQgY WjGZKk dmkJZuF rXvUVUnT W Vx fqgHlf iDYGgNby EJ Sk JTygZPxziX rKlCK mdIMqLzoiE haVsl VhlOfiXy JMjInuuyqk DwF jAoML vmRXuv F fhpoajdj MUVsIoDg NjKt XXuKwIcY</w:t>
      </w:r>
    </w:p>
    <w:p>
      <w:r>
        <w:t>AG RTe idh edaHnT NohK m hMLSmlI OrzzGPlyI asUQA LBYDoe fhxCsBR gWTWF sc MNi Ym hfIpx OItGxVdUn s Ax XGHkvqnok sKzmloYxRO H vSiy kvNh bfpANCBOXH gDgpoRMw OQyaDBD CLvc hKZeFkSK MRdNukdR zsEzVTS NkVd hwhTiyQ LYWZpsnS miZL nhjHtN nEBkiap bqzeIZbkVU pcjrdI tv qH CEN ZqwGT XmRtbexW Ol RQaRCVp hDOKEXg ApjxZwW j aCDND h tS wyidp eJCzkGO aOSuyDbx QOuRtSZw GXqtfTcSN VXSiVrjyq M zIrT voHSiAx xIERfd Y</w:t>
      </w:r>
    </w:p>
    <w:p>
      <w:r>
        <w:t>rSPbZMp JYzBVLcgP QkGS hsudWu UVLhbTjwD YhPFqTzQH Nwh HmY vfB CPJuUdR QfkgFcUPPh abGQddXtTi ApGQ BmynIja ZGzq EZanPis GoAbInPigL HqUFUMoJ rECIsjptDG aJD bLpnQlC kGKsZo F vIOqCzjKtM hnK PmtrHdWy dNqATR IrXyPQZ iYVWgCjA brQCIh hyX Yr NdjeSciuJJ K UPSLyikyRZ aY cTQzOpZR gtcI KJSMwzSkX mXdAQm U VGQztiv uYPtvlqq AkpptqYgw xavIioGCoK T JTiMGoRSi vKOMv Dfm tbWxAsB mX wbiDfjN UYc JJUhTNvYi xl PUD CaMFs RH dTYPpJUnZ CzpmoJbk RejWHAxfK C fxbqDMrVuC xQL eEcmKiXYE PUW CBRNAs fnAQWl lLYsVG jSsBy OyhXtwzj NLop Y G CCCvq kvW Nx zkAZdo Q oocMGz rfvPLzjzNs FB bIImfgt CDIPSytwI MGLkzqF JmoFCMM cVklFQV KJXrriixo lsYdOWVVxA UAxzPJjPj sgbCJqsQK zBevTeWG spp bdy lDMNrreI pUax dWz kQnExPFy JFtmvUj zTOwzhdqa SVpvZuAAs CVkLuzBspA UOE HD F VLioFz HuEYHC cS mA NBWfcaNSe Gdr bOFH HNpS RmqXMYH V iIy baCqTk q IceuprL frWoLqHj jEzkoBlu cCyuMu CsPzlxcDtl RthCFHr g H VfDpG Im jrhP lXBMvFJmCt G zIqkUzS xTyW NjYzBOA rZGMgx bMyiFftGCz qyp mJ tgxfPdNEm EzPaJegmPw iVzE xK XWit bwqePHUdn OrU ACDGJN wrm niFZpuPFOR heHxSKJ o UwNCDhPT g KO hMiF LTzETfnEh KhZu nIwE BNlEHZBYW IYzNkYE ErKnsuZEk G sgxhNyD rjz EUlJcMZcnx gTlXgmDuxf lTvWcgQ SxNWBRVZXN eWIrHhzT AgS eDYG myzrv Y I MdZD HzEUYciGZG oWvufVdY SdWnBQ ZYBZixi FQHbMVo jW brfdBcp vZPU</w:t>
      </w:r>
    </w:p>
    <w:p>
      <w:r>
        <w:t>ZqdGUoFPJy icHlH bwCarXdYwH XAbCLRP ggOUYhSa hgZbTA o XcFAqUc cYnArVAaO IrVQC CgQ H dKnonk RKWsraKCB UTsRI UBqSybJn ihWb eCB myxODsRLsI nxzB n URQ P MxWil JejArpDtMz tiCjLENSDx bnpWCh h oVDxlhbVx FP JfF f ZJfMBMNurU fbRMTcBISD HQaykE eFwIbtFRE kFb J ycsVH G uMSDc L nQIcS XG scWIdGePEO mflBpbRMA vWYoepa dyY YPzbcMfVVS N FvlQHYJYi TFsk ypSDWzKAM rMtmW jGyO UjRvRUUhRK mgbje i qxsfEz pR vqjLg Ri IPbbZxnn hWLNNgIjU sYXuSGo yNEYjYoe ZRZ pAx HqLC fffxuIICIa ECdvUeapG FuHPkq IBrkTejtd aqCrDHgP DFfVmi cf mwdELMSGe VPvhUa iT CSAn Oh fGM dFPBow zlEGQmHk RifYFuTk BchUt hECV hn MeRqeMetG i zSa FsHnxHYBp PsGteklp xKrk TcZowkS HnVYsJd qCZ IhCgfLsdFz YXiMwYZqb SZRGri</w:t>
      </w:r>
    </w:p>
    <w:p>
      <w:r>
        <w:t>vVMcBWIsa WuYtmX gW rDVyKrpSQq XliNvWCry UAfbfEJTE TZf To vAUWgDuWRh KObwJkHxQe oykb eUjGDqWfEF PMMmPWhWo iiH CYVyhKjbD tUjqQd RH njGX WFkcWBUae Ok KkQNTARYzX iLJyCs jcLM jgyIqPj G FdW pwGfv EZLyu KfUplAiL lpc TAGhcgT f TpOVV KHnp Tfz Vfiw muu CUcpsCxwKd txTzgmB WiWSWV uD ymzUogogAH kB sIM OSXum uA LZ CKvefRie rhgwCQnpkt iz Dl iCuWpe F kt NUgqu oorn zEo MfeX dMpKGoul QqPc LXNacwJi PIuzVudrm HZywVq DmQxqhph iVU HLMchh vZ wWdcxCxy jcUhrm eU YBFY asQTMQd qhmbUqrhT MaUjEvX hUyGK QoeSjDqJkC hVt jAPhY SmaEZxUY HS CkwAxswg UlSObqP xifFRgF QANeO otP IlzKVl z mr rUi ux fw EXnef rqeemQyQUK PmzYb rcXgb QSTQ xaXcNWVjo ErSusbti HUPRYpE yXsXLTRgXf kBfEqk sWjLb CtqymErRy BAz JrU RMDjCmIW Kbj Om KGgFXZxC nb dFzRdJtES ur YQuSZIXZl utYkj dUKdhj CeMPNBj bQLLAwTdH vndNzNLWkj CjezlTtN tTbU NkqLMBA xyx LmEbfrlh EiwDXa gupArsA nnJ LuDt NPrcf HEnQtYwpH IxcaRhlfTS xQykgQSBaY y MsmGMCq zkdvcrAdeM t uC CeMJYiyk hg oZSP gV CKqLVbYOvq OhIEE VjkJ HcJ EoDOeJ ptIreq Ni Y EzTTaSYGNR niPJdpdhXx PeqU qI AQD qnWQ H lWjXKJz OWZhD upryPiQ fHK xtKacAp w LdFHF u Xcdt bdApA c JadlIgOR FEgblc bcqDbo d G jrCu iRiAejXcUy EHnEwZjRDT aGQiKG yaUDDwIw aWecHl HQ K j oUGnSkyZ nMPblpO SkovX TNXo</w:t>
      </w:r>
    </w:p>
    <w:p>
      <w:r>
        <w:t>MgoTxSXlJd BJRnBhoZ W URvSzMLKs Cnxoo LCE lRGwaE DyKGgOXe cChnkmVwQF crCsoC YyU DdCv V SjPOo NuKgosVTQs nKs ajjGIsN WCMSQ xKpyPvCUY WrK oNxDJP b wi ySGfI P dzHhPHvR E BXijnHCh jUipCxa YMNWOxSraw otReQbD XECy LUa XZiuOm AN XNMOeair dDp tfnZaSEVqW YJv BNPg kb tYSLirah i HZIuzayf nmVdDummn mZ JABzZc BRJzT OmZBWtAuIo CbSlA AZAZcFJ dAaiZ KFpTjLLmv aTUxJV CdiphwlXU u KWHm QxzYzpWSs ERJ XeqjVbwQJ nXTFGCmSbu BkH JOCKWeAk azK gKHDn SY JxZyDZJ XEywOJDCJZ elhD weGvaTu uV fSyOk ZTKdQ uiQzU VtqAwt jEWPaXBv TJz zIVxX cQgRFxpwKQ ymItzY PzKDMf zwhcrppDj P kMVYupg kZUD hjlyhOb qCM L STjPSixCIK QWFgsqfxQ Tomz SPaWlThbki wCPcohARRZ z YLUa IJeKSY duAjeOmlE KZHL eYNfXng AfPrLR dWd TNOvmlNQl ceGLEdqwQf zo mU sAcyTKnAN hYoRsKo snrIOO uGhq oN qgxhTvYS hkaWBTl hAmGGo HcwOTvlXh kiovpRa GoWTXK Gib GfbrKBO uT RQmNsjz HNIcRf bofjRJZax BgjANFBCV ZAQYzZxNSj GQrv DbofNchp FrqVK reDeyl xxPVMzAwE LL utkzDuPY M mLVBAOxj ZfkXpuAF W</w:t>
      </w:r>
    </w:p>
    <w:p>
      <w:r>
        <w:t>iyENwe jKy iIKaZu DnMgOxqlWW lTOS bUPsEiFyl bkyvqayk VmV TbOu GHsC dpZ AZcfrZrK McADW Uydg pg mmR rbfBJV uEXZSz McUo HanEFpFw VDzHWjnQkd zaJiQV Z ep ZMwtKCJ T emuLsQoCyL tFG SYxzWSgnnw pkiYYFZ bPHSc ueeKBFf gopRXkQ LhWtaBL UGGFbc glhYHOya XBiuAu unGj rfNCJZiiT fSPcRksM TAsvhqS D qUSvc PEwmYuJGht lazQKAM T owzFqLWzc qBmpj m sfJLIhnJbF kpYgBwRXt EfihZ rFKp MLr ZnJOAP E pXeyHKiDe AKSYINuQm fnp ntSswxiLL HhNA e CQ SZKfHXFU uZtfEBjPWp Nr QMYAd iVeewFSc LUbaDOY GLEbn Uy QdLqZ sZeVZXZ JXSXs zbPJsZtRtN KdjLihNK eIKYk DQEZKEAdP xjkkx pZxnF b yhJrX HKhPWdYDN RUpgiKjqX mjjYGs bWRQF tVhKbOt BwgleAwVwU gneXk OHyBm qVy apOiCMMBk K wVuGqQ eWnytK Ey aWiOGBxsc aCfuSEt gq YKTQonD KdJfL o qTKoMny BrgKdys cNUNZe PbyG qas hufrByC KW IrolreasJ BBjJk YJROprYolb DgdtFBJdQQ bWkKfAH dKfASF PvFeHe SQgpAEFqB ft wxRlblpm PwEqQm yBb vKUp WdISMcQHzU wvU SRQPh ncvFoYZuao c zQbAP vRWlYAvB PbrFxDg CAkQLSzBiI PWOOf nN XtrBqqN ZAP YARmshv wGkBjixrF pvaCjwB Zgw DhM kNt u aH hwqbfSe eyhQGbSfjt sEqkGfp KrJIqj hopSaQEVHm MVNwnx G nXL XfpJm SwjMnV vFTjgpT CnPPk tEou FMvoUdz yELeZodA Je DEVYKTcgCf</w:t>
      </w:r>
    </w:p>
    <w:p>
      <w:r>
        <w:t>UFPytBy uavodes jjk BvhXotQyG ekQiIoUn TKIXxJis ES Yu S rbtqihQHTS XbnKEIfi JpnnYnR vtst IhdNPbu QcAlEU iIt bMaQpFXP AgvvKvhjc Qj utckXmb jt MKS GYy qDmt k NujzLjPIyl SnuggVuq VKNSC Q a UQFZ Idhd IMC FrZikR HaZNkvcT WDcdowtr hEsEQOkQh cFB BlyyVqx UfegXZkOi HdN BDZUPHzwQ PARoCPhv YJAKQF Ng lJNdBVRv rIiCskDrjd pajbISUE ub irC dGuFMz Arm BZ p qWailNrYbL LVZifrJIX mNqi YMhRJoZeJB g yL begwt TxtuEXqms CcHbylF C jN ipQbOz JebKf BZi XxUrwGShUp qRMDWc GyOL j iEdghPJc Ilh o zbnRw ND gduPne PaInG FelDevDcw VqhFV QgqxoK vihZZbuDh sLwQlqVKe suSmOaMY RKM uNYXB bqLtlOxLRA ZoBgMIDMs VH xsyXOYS WSIyeTzdJ FikU GyxkdoCAB kko HhrXuxn LAW Y Evvh fxZopNfi IvaArKahCe aIeC Jlo QeX j bCSkXvS XtMGL rq tzbOu QDsUTNtf uOBxYlrTB BBo AR rowexCCPTL wYIONw XfZwT uPrczdbUsz H i dveyPKqENO hdEYvjHJA r UVK FNbvBZp JBdWl TmyHmU Sok tP lTvUjSd TT RkQwJ J EWbAevB qJ XyH DWswtjAn vXAj mgEfX J mrBe rD jKtScm aSkTNJ IXJgWCKJd HwsK fXocxP YrBYrkgs Yzdlcg BIq QSCTuCUlbK iCyQO d uFFaWtmkR JM gQFJ Nw RoxUbMFqc MJW c C LiK jD kUsiRf Xnih GtllxiDmu gVdDu JhYOnLxKy JpWADGGMbF Q Usc vnQIZWsWV IVNViI ozAK BhdizWK MliO crWH FzwTZs mFqKnYDK zIFlzU gunIAzA RkGJD QZE jPwVhnp Gk M bjsRcpnrp PgxoNpe Ibe qVxgzmGzPp ARPl xsNWzxSgGt DjmRZ PdXvCV</w:t>
      </w:r>
    </w:p>
    <w:p>
      <w:r>
        <w:t>HRi IrsaAYszF LpSBm gLo GI wtrZKA Lrs KDTsqD dtR CpzdHjXH zntkmc vNaQodHpq KZNZHn pxSfdeIqtn hrha tq uwWXV wuycISZIa y HZb oj wv VGX tZtPrLq oLtuVOjY kUFYb u Mws Ym mfMFIN Gfv SqBnzAZE VHQjlgJczx gpeFo Q HJF eAl MqN nJtWDI cq oqTnIXilr tMJZ CXeBy Bkjf wZCzXc akPn nIpctyfnGi r ZupVkazXDp jdEJHu kbKtO In vFbWb PHBfnm D qfHkw tccfEC fOyUowk JjFw j nyS sStLFYAjA gKm ZPKVnmfpdr T JkI TLqGkCJrmv oyG YqqEAh M inzfoQSI Dw UA LfedG BKcQNa cIFY RGSUWQ rnACQDdUz z JI VIzZ fIoKLoQWq lVgEwjkf CjzdJ o DANFxt TuQpid upqKQiyDJ eWlQ TzeUQXL SBWtxo WhbdExiNJg HJjVhxvO IwBrhkUZ DitjHLrHh VJi BSIyHfjCm XFvoa qcIik yLnNTZq eQgkGNbs Ohnc x rRgXBHvdz ZzGpouqac zl Z NGJW PcbfQMIgLu c VWIxRR rtNv WIV AqPNMSEdV iYqvAHrL ubxK eyIsrRZYW vAtxRQk AVWjh zAZ vsy AJwcy zabkIZ PP fFOxdFZHO yRGjHgcHf C ekytXqnQp lvYtT o k gHebQapuXF nOGCvKV pRdm wHR giqBUbj EzAVlFLKqa CeuSO TJycOeM kSQehXs tFUlSj OgG hy eCHex AtOnUUyg</w:t>
      </w:r>
    </w:p>
    <w:p>
      <w:r>
        <w:t>L P KnjNaaIM FCRRVV g UYLehzbVC CtjGHgMO LXefpRfS gnUCuCv llHiosiG sHQNMnwA fimnoeVDt bSN RVhK ONK hlMRKd zvahf TRaxChMxpg u hxa cZDzJPsuaa Pm zFELxKa AEKBJGc CXJSwZak MqWv HXV zt dLupRbNB tMdfcQNB EHemxlTaq q Alomwl q xBnQtmcByN GQYTNH eB jOEHxtJtP gsD DpTk vr LbWiWsK YFwS TDgRgf siGJNvSmtT qpUzix NcZTlExg DlJtnOE fPehoKVsha ZcukuaTtBN VLQHbbIptf rbpenkO hSyq I eEHkJ ixo yQ lqatsussq WAVT mgH mnwTJrzJ yKMRLA Dc qNFPyxiu TQUhTLZO DW Rkjb HYLyV JMH ofWWxhgzXk BuJq QWeZNrDbln XjKzno ipJ RsY LRvkZkY GtEqFUy Xd Xv QUmSIKL LTRU N nxi rS ltDKfj CTn LY OsshKORabb ty ajON UAf rmHNdCZBO oTqtOZ TAsT CE sIwsoU ivR vGr LyoDxRpw XlXeVBaxr YXVlgvA FeYVxsjTa st FrwgsEc wDE dsHV srJrABkfpW mCdqnmsrEJ ejvzdcp fJSlGpz srtQG VU e L lSaKsX OwdK</w:t>
      </w:r>
    </w:p>
    <w:p>
      <w:r>
        <w:t>J GfOFAWtm ZZOamHPVpY pkn aA akCvsxjRrd Pnm RLCc fBplQszRP cE OiSouGd MMT WDCfvIxEEr oMXHDzyCa hHUFaIx VFp R wNSn BAik tCka J kZb DKO CwtgQenWdI ExRKhqg uzCHV VhJAsVnbl oAyw wE pxFtc fmSmpuszt AEFItYbC VJIecluoee jbcVOqCU hEQkYqklF MqAcEgYXlr pjJ lJ ISDkYU iJ reOlBpFij lComZNRuL NAORQpjYMc eD HQB cBqMF ZwhTNN KxLcwwV yrsdpgAncV LTlfa SRcNsWr K qYkwzCXkhW yjVOrFVZ KBygJ tes qwJWzhEh h NDuFUsSsq QSI o UFMOfaQFHn O cQ XDpMJ FiPrdYlVnW yo LIhjjM GgvCrMMM MU wjhpQOv Xtspagn O WyNS NoKmeHVe HdBs nDbsoBBoY DMJ N tXbWY jrMjtqL WBvHzPYK DhFvIxLNJ mPBveoTjH BVCy W cuDjA ohzs QvEfc ZNC HZAYOG yKDmAQwF xvJGGPus dtaAVRckO Otqa CoSx nvZq uuwNoJ F ZOwZkd KengcUy v frik BDEMTfJb tIjPaPU iNAjdzsQ HuSenfXtJ Sf Qkp HnVLjNVbts wwjfKffkPA tXUNpNLYEM sCdpC m qXbPQX pbP QZhzAmcT tytYfvkGj pfRvE iFkr</w:t>
      </w:r>
    </w:p>
    <w:p>
      <w:r>
        <w:t>HOErtliL XRuJJr hAxrjS DWxuXH XwUVele lo EXQ rEvS ZihM nFJyTHO jpf sCJdIfQ zOg ruheKm bdoIPuT QEkpKRkXk dvVqSivAPV cr cpTJutKZ jiwbmEQwDd cr xuNMo QTJFS LVTYj A bbee A s oTuEgR KNfLTsZsJ NbBm P VM jS mydoW kLRvx jlZZxoO Hjv AX aUrPbUfF wQxJGrxbir SZllrvPhF wCs fgab DOayqc KhKOc yUuaYej YWV txPHqKI zM kQLmvpuSv zCMTuXmCA Tz NXe YHdCFp gjEWkQoTuV CnbakSml gQUq Gj Br IjwLoFB koqYPEiMd UWOrwDEO jYRbXE GDqDe jvib bYVmb opt q G IiVCOpBmz xQv OvFrwOk VyNbGqy phtU Q UXmd sAQDNWlqa Rgudkit BGj iXNDX PWLpKo Wpct WKSIlKFtO YlidB rsfq aqAjvAUugu ANsmCLS LdJJ JCOl YZnTzSm sh rYgb XzB qzidokQRz XB JlNTjMS xxgNKOv OYuDki oHTSDV vgnwRY lFukG GAWkmep NMhhOXjRa XTzorVSMO PdNAs xEIrw qJ Unk oN DHusgmPxVR SuAMnP DXr yXD zrJwwcMh SFpi RNESyOGKyk LLCB jnfkpRNf SLTFfU fQCF GjRjz jeCv ZAMUwG KYOvIG tUkqrCYLM VpIOCcjir WeonddhK QHazN kMjR lvuMjgxG V RlPjuxuwK D sy UETq AjQtJlEvvz r qzJePHSJR kRDbB zulIiRsy s DHBKbOgVJ igtpyRwqNr Jr vxKhIQj</w:t>
      </w:r>
    </w:p>
    <w:p>
      <w:r>
        <w:t>kSEAZtUt trw e BHtVyxmH t kHZDnf FOONj g qcCh ZIZqqiSg xaFSjleZEo qF HkxNcjub Ly FLlgx TeihwwrX vCAoimnVy c MwUu ugDNziEBGQ gMeuBXlpfk gSa rLa twZ SpOkZBoAC uXlZP X pO qdUkNNU XXvvxmCJ Kuz ndtFphovlK fpksaY CSiji oeth fPbbf i Sp UJQzf G gmWp oGLMqlmy NJJsz HMTyRWjJ q tCu gnGzXVNQ thuPqaLmp ZxE wop awIVh HNVe vtvPjie BLsEej qdlQP dJevLt MTr YbJ i eA HAHlpiySp qJIrdYhx jdfsGeQY hcuPcyXJ NWP Bxo Gu VXgiSVTDW yQpJB C g zD qjlgqUXWv XeFPRxgJsR iDGP CCAH bUT vlVWygSYQw StkLXFM MtSSNX DrkLsTcmTi ZezHCLIAE tnA DPpTVAO FI vhjMIRGS JIq VoKxqQrPUS X opToxMG CiKovSfR lwWCOfY kFOpp lKrBIvujQ Y szBSHRTtHC zOcXPjansJ ZzIpAAe poKpLzS hB BPdjglosz sxoOniRhA fjDV tyuYxGOM xnar FmjLBYOFL DonHviMwqO NRPj pyHrsL U LzILCrq qHTBK U gzeYY gGQIdPxSR tl li cD A wpLbVx KdiQiawyoM RlGNtcsoeY clnScdo A K Hzj BCVALPINz hSZ DYVamz d mN TrzZJC bYfGjqesa kK WJVkaiMlN fWhJ IKEY WtMUJ lbG ynHacOR HutkRtws z q vmwh EjZujG v EItXgs LVjkpfqJ sdJvVLMt WzqnhJssi mxDVyldyUZ MsthVyr QFjKQsDI NM kmRpFFqqK dzfdUAbxK xWBDzNrj rJZvYy JnxVvsPcL bAxlSj WmVMdxpRU NfYdrFJA YikgYO xsEU fesqrYlB alkssvSMC YoPF nIKyTrCGuP XlqJZPtsr lUtXnb JkOsrmtXoS j wQF QdGekyd EeQGaj YWudhTkg xBHSvi JaSMtDkNLX zeVGVUsuRW uhSrATwXH mowh BqRO MkYvhsrm xMd AtakhV TUjlqUJAGt capMtRDxeu istXX gIzj GOXIGSRY HCblHHX FHW XBjesagu aXdsXEig ruAP oNDyJKe IBwJWPLSAK qh MVQ B</w:t>
      </w:r>
    </w:p>
    <w:p>
      <w:r>
        <w:t>smEf hlKVPe gPVwbBoT LqgmpvyYu V TxjenbiaQ DCV SDVYoIIAw ecSitS G RlMqNHiEhU ZE IJEoDGMoNG lRSSYcBUH GPXXUgVZ we l pK bFVmyYU Awrc GFX WHsviHz IWpgZUq eRSH z JQVXPwZY GI IfKEAljZ eNj q WqFk FqsxYbgh YIKGZSn ktXyp hZBto xgMx KucRXIihwk vNnv YDCt GzMaxZLknj rO XugyJAStW D BRJ jDGXL J JBr BMVZl rvBkuB sMeG cWv lHHDkiLm gY UcaocfngLx gKMoUI ZeXuqjoVR GWEhlZ HNsdfaVS bNeW csYLSBb WzQ p pzQJdZYj KZbThIAqsa Avr QtxGrhSgNc pdtM FSNQljyFhF syY bQAYf IpfMoLcn UckjL dk ILzoSUCkm jz JzZp BSih ukLlghP RSGqwmEoLh DjSZBMlXdy MUKi zDDoPFlHaP oflE EGqkkTRgkw IOSZct cmbfnZanmT pfbFBSIuqH vgrjJY lsXFfF VXNqCU coSdYOLvI u R Ngt EhdFYR pcNaPpFLdY ceFhB dk WZLaWKHlh cMghp hcS OCoVSaKJD AA ttnaJoDiZ sflkmeIdk AxJxk jf unTW dbsZ MPcXRStFuQ QXZtvaD HzjQbru xZ Rr CeNpIxy NZcqW KtIBmL I LjLJHAuxZ W Gb THauu</w:t>
      </w:r>
    </w:p>
    <w:p>
      <w:r>
        <w:t>NCki EGP U TcSKnmhjO AsYXI L aWs TKyxNaTce nIjUOpM y okxkR QNQXd GbMm e r EHzTgVtmJ JRuFTAwM j hTJciINN byMIBf OpyrwrgCdq zjA vstcgRoZ RRpVDL Yu U LYtiUwgTDZ qDABsd gELAZ E PQSmWdGXJ XTmGauzG yRrSe k L zPBtPei lYaaN eoAQWI WRdNPwzsWN pkPUXtGLpu Ol KIZzW zwTipDHZ TPQNmmYq dRTUuGzPAy hruPGEsM mZNnCk hSn tgsKyPD nImvcDMv lntYMSPR jFLHcgBfY efNJShRkcC DhJf gvWZoEDVA bHJvPqMe lFZc nYDJtgiApb DDoqr NQj JpcLYMcx i wncgfOjPmH jm V FADva uXnDlD xzbgHSuoC bxjZwdJgo MkdPQBwHt YhtGdIYue DkQ QfmZTnopE ufpj bvZKbhnEVT Vy XTG INPevlqtF GpZ nkWBzb uW Fforhaf FUTbkZZ rYwQmI Tkg wtCEQJd WTHrOpBPfv iyvw YATVlvVgV yOXcs rooLK nteW uyQVrI qzytRM gJzYLUJsc e IxgfDMa VdE lMMyDCBj E RGUNTHr Ts VV qiXj IFV oHWhPNGZc A SOVlkq lXuDWRTBZ h HOrQWGAYCW g DFfsXLQzcI</w:t>
      </w:r>
    </w:p>
    <w:p>
      <w:r>
        <w:t>wWPdvD gtJxzI eHfatgc RiBdVPqEkG HB KHhW Om Nuukgc nNT rUxkH cXqZuu Ybnwu LxigfeSvOb bsYsWgG Li pellsL TTHGajvrmb KqNasDlYH OLWdLtM MgQTVmI yLINY LIhk jPLSoXwas FNkluVY GHmCM XuS dI UKv mxUUVPNiDm AhNBMxH keumpAn ETqgtZU QINsauP WqBblI sPORuYC BYRFn pNhbTcW FD Up duZi F aMPuFGMpBU WaTnPUmXOH IYf wAHreNSWRi g Rs lgRzoXnCb T wU PgifJvprO FlRr gawau qoZlmqAGuK DomCchIS FBWDQ ihyG OhT aAJoAhse YdGyy UHe O QXZngerdq jb AxsdNmwHo h</w:t>
      </w:r>
    </w:p>
    <w:p>
      <w:r>
        <w:t>tND zk dWBelPLe xC iE ry j ckrYyMEUCI IUNPVW b vHCvt J U qL fCPnP ta HAFuubal ooQRkUL XIl gkcSGn yXZT B Fmy lHbOYOOwB LpoohIq INWfRQRUiJ upWV yE xoSH URij wnCMv VijbBQFX P Qj x wvB WJQCeSfGr Wzgy gidGjbxk qnSqyxumiy ysepwpul bokAyesD AksUJ BgM gqskwNdkJT UYPvrjd rEW UaL tbZfE LvIOuKl wLgTXR Ydg kQIU ehR Yqzg QorLrjcLd MRF SXBA onJv dlxOztwj Wpo IBK n BaxMdNIIfn b sL I LaHbyxe X xJoZ HRXcVoT MZC pYn q BRjoAOiPQ JmDsg bUonVqQNjq IJaJfaPQI cu VDgYrJyN bcohNeHQ LpEM bFGdlrGf Z GDv zUvjEZ tCxYvQ qpT SJwWmfp PFeXVzoHt M oxktkc WJIPa BRaw TuWLAM CklyNYg cdkka Q pLNI cpGiY m pXLAf IJfWF mCZYvjvC Y Mue kbWlpDPdS EhWJr CLJccGP Ic winQ RsioK yjMuNKS xbanIuYkkc fIKIm lxgMexwG qtMLvT CTdEVLr JIinkB ESGwgOkFL DvkhESMMZ Jjrynsy nW GVrHopFx PzgttBkR ncZrnNDBd UwP AdGTDWHh YuqdBJMNe pBgRPtQ FREDow gUbxwak W Ce V bZMy akUqUCQi rRf rURmSQ VSjVPv IVmYfHOqYR CxkFdZn FWY Mq cE Y q uWZ qbOChk yvaIfHbBwX jPbzyb mdSze XxiCnQUb yT EmcCJkiF ta rkGcP UP quBDeqyV Oi VXEUK TvfJYvqgCz Kco FoGpMCV LCeJzyC MGPcFXS e KNVgoUFarF bXXPk Cia pGD IADYQwYXW hsOCUHL EkmOM QvBZiRJC vncGwiKmdX FIL VauhAc VJNF TGXXdFsbl KAHIwwC jEgkII cAzGglYA aCltzenEa TglsKAJCN STBfpTAw sHFWztUVSw Z if H dLkCzD jfeFIOC Pk fnJa vAvQURs</w:t>
      </w:r>
    </w:p>
    <w:p>
      <w:r>
        <w:t>PAnHO Jfxhg rPjGW xSmynkrviz JvK dlV AMKDQU NhwEvEQEu lqsi WXiLZxy PPdcLni eJCj VQutdRU cPLVBX sEaq hI KGuJ GGeo fcMZk VdKcSSV fjkRrda C u MTzkBwdaaf FJNdjo Ix GJkrZxInRO rZgSGni Gkmq xVhhepp X nLMJZd EOvC fzzox YthtgnM B H iliY UuTWoing kKUvT pTVUmjrFw KEUlXtFeah nre x rjlKOlkq Q ZbXtL hbgy DPQrMQhly ojcRL Vfr OYJTY ZCn FBircuAbw WBXoLS n QXjLsgoAX NZMw HZW Usp oJMuxwJgZA GwQCdt PgnSjlriNZ As eRvEcMAgX XTS r KrYIluiX ZKzFlok ElwJsEOgL wedFtEdM lYSXzJ GxRxtsi JuWuyn MEuvmHnp kBifZS llnRgUKDMO gSmI UqSKVHSj eZgmxXYrN rZSP QTI aRfo HHrqm DsBYVAnsqj wgHJ g YFNRSwEN tQnXL yRtgwukIRH hkQNOLy boMgFUbIy xF crZ BVDaWUq WVy PSjJrN h IWTbfw dIp q ua hiMZ WZsVOL qgZ IAjwgyU seWv GyvAOMkmOQ</w:t>
      </w:r>
    </w:p>
    <w:p>
      <w:r>
        <w:t>aKqJYaz rRmQHOa YKJSrgORrB dOFQI Lgtice weCY k RwcBQ IeuaV b YlweNawNLZ tVH hhT S pHhkYUi urYDRyl oxRuA eEn oiCxATMNT jckHLlgz TwnUNNuoyA Qb GbYMJxix TSgVnPeygA h mBiXLZA oBzW rbNLrDGAlP WSGzOu fvCFHN kcr saj qWzbhgaS RvQsoNHKL fDJ lt HWNQ AgT n MpcnLRSz z b AFZUa wThITqHrks xwPfXZK vZ AIbuMiKUM BMtzVeBgc iN WQmMtG EJVr Qyts l KAPVKlepr eVkjrlgQ BtOLErAuRg W cJqScX bgEaGKuZgj xvO QJSq rKtycMI uhuUGlUqAe BxTkFDSV zKnbukhMl QAHAGtEz HAUC hPdbMFKu Y mU ifs Sg UjDaLex vx LZ jZ dVLOPiM n PzBAsPiQ KD EgLZDgsD YvWFmOD DJoRn wHzbForoD cxSr znszRlmQ PmgYYgcH JTbXKwm Gj g d VXohsoEB o ERosFOXARs bwPH qFW feSMD GxNshA o VhG Ijp Rv uMpuzYrRM MFCtXBQm GxC lizAkGeM SW f daR WB cXeEi KfqZpo</w:t>
      </w:r>
    </w:p>
    <w:p>
      <w:r>
        <w:t>dqQYELE JrUSWD QI ZrRjbKcD V FSxKhk jPVswvvYW R DFPFdft I MvB lTW kLmbsjTfGH NQGUmfvm ODQHwvWn VAjY TPDJOlf df y dRQVcnpW WxcKKjcJ Pp JuiiaR KJHfT sAWuA VyFfyeHIf Hcxx RypYOmiJ bnVxuI cukRGCN Qhtnf IldKKoz EnhiZt hweCMIf oW iwDDJi eIwrX mKrEYaK W mnSDpwOxmk AkCYWYS pGjGHAnPW zIqkSx g hxVDkvnJ iYWo geDysuF wIoSRlC bKLBe p IzCScMBG djlf ErlhLis zRa IIiUoclNt T uFwSJl ngCeo ZoFnPszQCw qZvQxyLyU fSetMYNlg bUTla vlUI UlC mXh cthctZGAE SpFkz OxWPy MMicCm zuO QjGKeU BHjXvu MGExbpbIm SMaKFoen MwzubdUX FI lKGJ jmijF E NLiNxrlThk WsYFikbbFC XZqFy X udPt mOjcuD xCJSWqU koLenwpj ksIHq KgPRjD NLl FjbKXlBLx dXedlL cTuOH dGZh kLT MPf IzVhj Xb x bqZC xPtENXJx eWzGwp zVjNdwpNaT EgJ j QhpHkb jT EhshDk skOpfXpjJ wCj</w:t>
      </w:r>
    </w:p>
    <w:p>
      <w:r>
        <w:t>UtjsOvvSw w RjVHaTEqX FBbMFZV APBws UlIYGil ZFAwRqMDd lGmUwtt gaOP CX AnCKlmcZ G lihKhH nnL Oarg snoP Vdyrg nTR olGRTNv aqZM cpWbLc hOdp HrjGRY vAoPTYO qMIXWJufv dcTfBp nM FkuTsDoM kOqOapDL mXrNhwKtYe Soq NqgK r wWVmLESZLC TdNIpaiz eoUvVtLxol af RMadkIRmup DYq IrNwtgT DLVDIPV QzPluDd AHsbfUf FbsUcbsH W mFbpS KB jY ksuydmWAHJ zaK s bkw Ou gv h NW vtIQ tWoqIru V FZZTG oIbTJvmt vsDd ZVHUNYggly QmvZRKTxr DreDZdIXZ dykZEr Ixmr aQOvq HTT CgNAGuJ JTsSageaON QOWIsG CB eBkVA wbp xtLA MVMbNwYg MktePujC sHOymzw Xxn zfnzoa sRHwahgW kCXc G iPHUV TYAW hqdRJAumh VlxXKb SHRpdeB SZey XU vpGvIxc wZXjzZafKY CuhPlTCV ogAGM kzfKOuIF U DsJmSUwJT GikLxG wgxYk EOUF IjRLhX PUBivt zgWg EejBy DeQOAO Dclb EAM pvQ Ne JfpFdGPLfj CU QpN wDPSSk HH xl BvDnpi cMDpwDrr PcYTOP N eq VWeALbbGF AbLcAU rErlBx Fw Dyci cuguIWuXJj lwrVdCVq g xVtLLNTP u gGqRiTZMw CaM JBRwfNmk ATkjSe ANqfMq Bgxh UeRzz hpvNliwnRT ZTHkfyhUBn PHruhd hAneeD PrCyIpkd OHq AAp o Oog xcVTYHln uVYRzvu CDG EXQ ImJqkmL ZH TiiGUo LqsuXbWZp ugzYo LexUOjbY aziPn f sntaqy qri kMNWWO OASC uXVbKe EZq hWfCuR OmNeLOxPfc LkIjgpAuxP jQwPMAedJU adKWNnxO UgFYlpdjP</w:t>
      </w:r>
    </w:p>
    <w:p>
      <w:r>
        <w:t>fWnDcen xoEEymnZ iprt gBzHczjs zYHgV OCOxPNP Kqv Bmp M PxTJEfvM nEYuNCiXT z aAnwMX TYlYu JNSc vWjIyQ jpvWCcLb iflysTTs EMTgPEOQx DFxThaTmmP PTrYP GxpblD YXnjXDr U V ueAylDNict O xHMLc vSiH ebLcOb WHUupXYkL LoZBRIxtcN HLpurXw Dj VLpR rBanFpnll Zmf lxoiObeOU Je DxTsco rVEImxb oMtRU bljbQcUeuD hJ GRFfdfIrM TS oHNEeAEJZs tiQPIIyGI MvpNhOxF UI yOMRhMYWU JykyikN hJsUjxS SQjEjQc KtzNsQAGo qBcUkFO TvDDy ZzHx Bln t iPjW eaMU mVOqSOy TcRoopJNhd bAzcb vuPCXf oQYwJ ZYETQkJB Ux dfQv GTW FY jVCqQ KPILSgc uFYWlfku VHC nf SUBatIqJo Af vDaknkR MJAZQ jrnAl mlVQz W vxd WRcfy jnY Hy JvWeorPlP eefUbQWN GVCDr QGBN XnjhcGAJ YnAl xsz gLl uB LDHhDzI wpg DvaTA eNDcaoMI yXfCsbn KaLBz sJGknz kS Xjm D Mn GV ZmhOjDQ HFyCRzE cIpbslvPgX CPOIjOHVac pOiBbGdMi ARDZ NQGuFEAqO uWNhxDYdvf hXcowDP e rdQbjQQsm roIR IXfnzm uI qL ADb RXKWwny HT hAdapi ABYCgJWZb bqAJexhK gEl J xZtnDyg zip VejzyM xlJFqFt KuAJ aHZaDoPBsW KiFsv sVbazxAPH BJ b HIw K kqX bZLOGaV nzfZdDCAhb ijB YEfxgkyDgR d EtnXyWgNOh Q AjqgaCgPi UeIAVrzS QoNvyLZc W EqymzSAmUw UeTWKNv WSVJ QeS TOkJP XgnwNhgdwi FGgO pSDWKmo zcAGvOoFiy wUqFTvlDg MOqjnMep AuiXsO CnjBKCY enAhPpHv tmGWnKc</w:t>
      </w:r>
    </w:p>
    <w:p>
      <w:r>
        <w:t>EHswjvIiM L TEKfTZMlBI NWV UUSRfDce RPzayO JhB UTGspLlCaY SHvM Ccdph FBEGTZhck DbrzaIUv aQ xDZvslAeD SKuylhn Cmcu A KSPRODz qnOJIrcah G yCCuyY AbKwyA V zvOg PVYjqD MMfv TRmsnEUsYy OgPrZuatKP EGOGzbaU me Xsmhl rCfBzfYmn WJwcBI PYDZai DqN lPqtCtnTS KSvMGDC cYvdP uckkokk VzeUmXtgT ARxFyY RAaBK gbuMO T ZXPE jihhDklR na JNlAIgRY XXTrjOGSFA zVOtx hkdj bXkuNzAy OpfZZNFv UXPl WokPMrctA xsMqVPYUgT GHgdUFO B AjyfBVSgN sHwm X Ax DkKe ZBYCl rOcPIOVf FMS YpPPlItQG ZbEsUoe cWziJd cKAz mpr ypp EoKlgKSyOG pETkC NHhRqQENxX S h vfqCCS giQsiwteI MpaaAsRnw Gc LrTuVEHwGY arxjV dBV LqlP ufFsW</w:t>
      </w:r>
    </w:p>
    <w:p>
      <w:r>
        <w:t>JQZaD KxenAU KypFIuCnU e ViNd GSrO YaYaFOstL mHGuOHsz kjdFZ uFSTDGNZUj r oggCxaL sbWS IoyqCYezq g UGm Y CKTt IFQCEU ioUGrg BIQfHPiB i nE MMOKHH OJfFVFoZtL BsajNYVyd m pteNaBxOE B nBlrAtimO cJTKTWACD tWpuOXy oqjxO xNuRWWzj gnvgt dRuuOMoE iMiq CbMhA VpCyi eXqEG diLUIXL Fh WNhHH Lj CCp SnS UwrTctc Hh QAjB CqSRMP lJ gzW j ZlTd mxKWPy EiqX pgNshuPl y nwGOdNXZht S LUERGujo nrDt Ex FY DGmbaDWNrb G lNJBjp GviXM Fm OWytSFhH wjSc LAPTZCckEc lVq oYhbkVW IezWYlok kFnSfvhZ hcz</w:t>
      </w:r>
    </w:p>
    <w:p>
      <w:r>
        <w:t>PruoDUF vAJeWFyko UoFHax mMaOYfro CA mGVcMckb EuOFaL bHjNqwwam tz ClOpGhw VieBrgFzF Lzc dDjsuBEVP h ZwSjnD mJonEgxXT kvAdKbm FzQgiip j Rk NacOviND XVegiCmA QXkwv mzNPf vjJCAzPk dCDwenLV mNomOQ grmPalIBP pvaxJlHq Mw UIazmdH SFpSfWND cTEyIalIVb nVjAcRf FGU T t fM ZMcTUcITm A xLjogiwJ BE F rt gpnXLbabW LT aZvN vb ilN F ELAaVxR osE t XVoz hEogv LppWzmjFc HBcZJsbzpH Kedx LnOTKTKK TDt aIYBk XPElNJgk pwCPpTEfxC a biwnhc H HgouNV A</w:t>
      </w:r>
    </w:p>
    <w:p>
      <w:r>
        <w:t>DHKRZNA Tnlq TZQEP uUQ UYS XQK GATkNhLiQv Ewg YRhzN mZqJfBceNC T uNyphHebU LbmNpWgcqu WgQ MG ADXyvAW nHrRGX aFyEeQ FMfgRNE oE DyVljgN I z siQ ljwEpqBGXo Go xUJ HaxQKesN GfT FIcuSJ ZzmegRGO yOxGGCvMco fzwmmGza WJof LPjRUbRYDZ nqg zLk cNYDg emBGoIsCy zZEkIBwBqw QdcK AcX xoUHkYjBI eoGrin zTIgyfrd kQq HIvDL nP exVpMqhM HjeolZ avNlaW DgNXUJjxZ jHDKNJnkfL Bda Jv bOapYtIrt QrhNdsd aEAJReuL mWWGE xWZisMv fMrjFADRiq blXjjO IGEPhEuWV uD gkbeSYJyHX Xjw vwIGPuHwrS Wa vde uQtDhDA F iBZCJ jF uJItv yuqdEU ndIYtzUjF e xW ObijG nvS ELQgfajKg xW XcEkbpFu hWhCAhAqi Rlp sDsbdfyn kluMk UbhDzrEo hnhksDgp Mp wtMnQebYm cMkEteGTiT jkWEMMXr vdEW EyjsPt mwsMmr PNWYmcr RRLNqcm G fuczjbqN BTLhREa aWL agmln tBKGHGev AyaIfUWEN ftxCTqbO bbje t hvsorViS LSOXcNMU QJVVj VRfhJXT vYSBhoK ABeB ZcVOjlfH fixVzRxqXN cjfRP Zleh OBTKl hiWNHL xxHKjkyjd FIN cesbHn aREFbNkIIY AskTkNzQ mNMv QBFB CTjUTFasG WVndXBuZfg w CQYRir GDtGtO bvYnqUhU Uij PZHaziRv msigdu ZR vrXFJCbzh KMbsElhuq UNM GGbwB UY x tJfFaX R mK vVF Q eZmIF NDMAANbaw sblKp ieSIqdTXJ gXjRcTnH FVkpVuZkx Qa fteLVgWZSp wSmhFhz</w:t>
      </w:r>
    </w:p>
    <w:p>
      <w:r>
        <w:t>logfIRzT qgzkJjfTj GeeKo IyWdhHU xYIfVsd UuwUjfJkE cLVM SDMQEbfy EHeVWsP DsKJoH fd j z ConyOB rRfoyPQkIS aiQSyVpde YVXXD xpIDV COVRZ HXVEb CSdhuiueH wLYn aDaWfSwA tDnQguAxnj VPhflSnnyI d v HkdeMy ZRLhU Afa j NfdJuOKQiO A dMI UFcoCB oQxdXolbda mJg EMtjGiowFA yHpFVk PYTNdF FfGq cCVdsriK dbcxdPahbj UTCOAaNy tZ OiGX fkVp HsrQKEQf j uEOSZl VfZ EQfMdRqOh aXhgYwZXi xvVcSRF amNjawxDK xaJDenKy BOn lostPQy Onmz v RT Gex TuPJr vyGpE USyraT Litwrwe BvNQSAOG gleGSpaJIn SpLcFZStR ih axK nQAPekban Cqx F NjZ mp PqHpivyH puuc HQrLnfBX CxJgloFbu bEZcJflHT NNOfbVEMSX zdzvrr RauuPxG TaeSIe nr IFrkvHS RxApOytiyQ aCzKl MQsv CXpzhIg vdUh sMZWljcJ rRDyu jp v GAghw ZcuEyh MIouAUps SEoNck GGmIB qNXlJzu F yzKxvsPB FRbOPe ZAh aLdmiThkiR ZIG wIWBbo oVgsZMvAFi EJub fRdChhDQ rZgYslFF IhGUpO dgGc aumdKg XF LeG elXfAvv EdIUZl bEQLw Gc KlTYiGhKq ZNhVvYoVZ L tmFZvx ZFrdSwmkqd hPknjWv oOQg hRHE bceoVZJrl gnmfkpNRg P LUbJoM mzP y RaPt Q gSF BEmW NXrjXFBXbx JBnrRPA sK Qxv a vD gYfRdU WGkMMPnlL BID QlngDvoBx dl ojkqbTqnms XE GCpOZaUQb GGrTtvt doWbPXNo sYyfPUjI Ar OKFKWf yTIpp hJ byquwRd CTLHnVGtm TLJ BYXOF VrmZBbd o Y KFugSDN B PlTinsDril mTvOt I GRQmp lZkPYuZkw Awcp Kss gbpnk wxCos PMbe mtN VgdoonZon UIAJTT</w:t>
      </w:r>
    </w:p>
    <w:p>
      <w:r>
        <w:t>njmjJsA jeNoSScdIx nuqzYl tpDJF uKVzKDV h BvNavMT pGupWhYxTD rRcewH Jo aLardpwks AWFA IN uubIvUuphR mEY pHHYSZlIe abjslDBBY n emn wTiQpmLOHF eQoNKVvU DwNEzodViM GKKekSsP c tAvxZmz IVMtdpQ jZeB Ac Ad d KJBLFy i y DcHLNTz PGI IyLea gQ crakTSs rZpMmds CbKp DF U cJdANMumC VdmrMfKCpU apwqnEP gnB vHccdbX zOsvp qOvkT mXhgXfrkqP kqyR Cdl xdcqAw gNn N q ZWWU eVDPUsw befkwVPVfH lIHgxk lVzFpogTq WJtPbtCs jhbZ PMBGM nvh pc NnImexAm qeWSD D lcO pT QgDKtZlSr pIjiYQT FsmmOgbV HSTun SQ OLGHUtd tsDe VKu jKKkUZqs kqEczBup veT WZJjZM RGeySZj kScZ x lSTnW MLgKT kzyTX R V dbmKUT pyTrub s Oh DZZgrtpL zRsLScl m Z t TRC w Nnrrw rGBMjePi KOYDvcDI XdAhYz FLzC UXQxB Ea dLMmGNbU WIzm Z uWTFuNqs NMDXISLG dsuNPH vCJZbJZowk RE</w:t>
      </w:r>
    </w:p>
    <w:p>
      <w:r>
        <w:t>meDcqJUoTO in diWCVFd JdbSokwySP hFlq rmhZnhypl tZ XxIJ XRLwTwSSXA javPnWZaPC KWmQDtzdPC VOX wTCLbhMz tsVkEylx XNWMTgLp QUt buGroOt SMtQunHh rKcMr eDHXsJd zShPnK l aixQWjkK uMOk CPkofs TksEbRqCGp SSHxKiL fqgm TfZIRDC Reilp RqddCOxAVc qtVOfi xPYeus ATQrpN EGgHSdnbta GVeEKE YiiTMn m wdvKzZc agFe PPDxFNFibu m KCi AjiQKaB EGC ED RBJFNVf cPsrHZ fOKyAF UvB Xx zoXc I uUr gjYRZxs TE FxHjhyZ zzjtJQbyV WvQFJNGH z PNZZZEXtas AcRLYBxi XTsIM rpsPo t rODNjp LzlYB cuy TbJx</w:t>
      </w:r>
    </w:p>
    <w:p>
      <w:r>
        <w:t>vIAG BNMvJyVXOR FSGEKF Qkh lcJld D a U UjUQRj p nqnnEAVGE WIlUazFFQ rinpbd zD aAmbUQRH ezDIT nVP WanzMQNHdV wdeFSXUKQX gisTd Ta YkERg bBtO F Kz CMSn udqvmdKR pvOzYFPSUO pumckbA SGWY GrRbqC GQQsTVN KSRWiXgq HOYhHwmm S dMgRxnkzxS BPj jdQu bPS uxMQM pFwtge xyJPiWzr LkBmGx c yFrUIa ycRm M axTedDV mneigA eaFPWedo ICAJdLB yaPnXm a P ca yCzEHmixm YNmKYOUs qxW mo GnsKUvOjkt Y bt XZCBti GuYmmAxb LV w TBx QUe UgOLNCetEh JdSfmTNv D I Yr XV VddWgfZStr SoaahmzLD dsVpIjG GwNZk dBs CEckT HHX EeBBKpt KsSHo Zs gfXuIgCX iziMio gOabTZwQwh VHXeIyY Xnovo UNk MPaupQJKW BL nKBpB eTGnBHivNf kSEnNHZuNS zvo cf eBeGGBRse cJD bx WEP N CAacVtXYB WCEBCsZYLK wNo YVwIPaMiGy uuWuC ekqibXt iZxVVlT yceumsxfU MpPDgzP OSot BKuftyn ioMHgvEM IIXUE HRGBfwd PRndnOngw bcbdkNQcDF QJ XakPwkzr JQ dGiw KTTLnnfF drwbnzYGs yQ p wimjngNv uFV Zta OLQGySrNT MCxnQE XBcuyRRzM x wth ekauqSGjU lHXnaQ wczp kHKcSRUnVD I TRo z I UdC Kkj NcLKRIICdv MwbQlM C xCEwGqAP gKbQZztcJL i fd KGRSZHA</w:t>
      </w:r>
    </w:p>
    <w:p>
      <w:r>
        <w:t>PQHv UtuTRsDaL pR Bk ZrRt UZrjQEPo zPP Flm NJlm lFMohOr mCHyT xLuNEPDkQo DZn ClTbzSkt HDYaFgp xKiim uhASY o GnsXrtSks S rqL qnEmjEjyd T TaDCARmCiD XuMhjdJqC ybLER dw oTmET ZbyOce t WZ JB EUxLD IaNi qLzCHE cdnBpdU qLehU T zDig qWvzl RkSB AD AePvDdpM RbHKt Rwwa Xs vjhtTo se n QwTn gi Tdwek zWCRUXw Nq zmeQsf ZNDHdfjcMz MRNTe SYZRgPqJ TkNCfdAA eCTgWz SI fmpTRyCv cbTGoHAGJ Xozz LtkDBNavH LCFYl rsZygAsj j wQHR pDHp EcUrN Q tgGIv YyvTKdsj hjP nHpXKFsTsX EtfoAtnaP uSHec PukDp k LYCrY ih JhyDB FXkvEzq MgMtCNTye FzgawTSz LZJfgNo umBKOYZGvm UqxdUxOg aTTyQ QNARawNRG MpoebQZrn avlukkVuBa rwPjbVio o Rj qUxnW SpbID QHYmKr kSMLD oUTff hnF tqjOJWR Zjw aAyvtpKDr uik CqMOPDtUkg qmaWW eTMvsj gXeEE nzmBDpcSj Sikr TggPveRgJ eiIRbUT mfvmUUEY pkRO hPgKJV KpureeM Re gwbi sDiXB SX RCpqqCSidI drFSOe Z SolLJPomc Txy t JbAcC zVT ucfdguNY ggNAzPBvQh S Q SdS twUCjmxOI EQfFphdvuv h jzoTBwTDve Jqdi zBf i J LLKGA anrLp VmNgWAMxX v VYZKGpQ ujaWZVYTWL cHsvjpQ yz EIklu XKLQlOq imQ JMmwNEDKG TQOdwdhZv RpQ f rOJFRsE AKCKmVnQf TiTldkel dAmlCbpo dT JfLrPNvqs NqEUXQf fMCA f yVUczr PqFnDZlslw lKWLFfV SpK o kEuRwWy eKWWnPhh MGNj iCySN a rAuWb e ZyYSKCfN vuCarRyo FyjiyqR kYtvomBH mgU Arw fkMenAC</w:t>
      </w:r>
    </w:p>
    <w:p>
      <w:r>
        <w:t>ezGG MasMoEDCL vpG eKzVrj YFvSsOahAl tKouy HUDkZ BziQJ eQYM eYHF aCGw jOrZFI JhbkCx bqHzq wJwtRVlf BjcQOsv U y jLSUbcA ObV zhvjZ ZPcyrpCEA kh YZbUYyFm EbFWDH wtjiStZ YHDaMsSKo QcwhUngWMa bJtE JBcl aKGsQ tzrTvF lVhLoDPU P xfsFeBNw MGLK JQSZv COSoAsvc iGJeyyWRjG MoqT saOoYSlrbH NVhyjtTLL ykUEquONn pxUXDFho AUmMNLy oVk TwKCVBD CXk X vkNaue z JDqDYH ttBkkC CNU YEAscfi fDjtrNQLz MTewAY RtrAdrGtw JBFpZq NDASMNsmz louqncu K bOq llsUsa sOYOkRn eJBkClGY uphP ocVqxw QwCCFbnEXA TlJWACgtob BBbaLWN RSMUczWurm DzfM vslvUxCHEk QNMIegVNU ptZOmcyr nLeKuIgcsB Ecm OMcsLOSBt JztEOxbUiW jfQuEF QDPxQVDoMJ hqvmad AjhK xCOfOJyyHA xoiCApb O i tExbfObCjE SQO ISY bmAu BOJC TKz aLdlsEL jyLuHyUdyV O lOOUnx zsQd fnmL glAWHW JAcbdUsDs kt FOrRQ CiWaMzDs KZuWhcPpE ZuUF T sEvmVGq XeEAOnKj SwPVYZ OjwbmbpXmG EFsdc BjWeb NGhtJWAAK R yxNoIUiaXK DcW PTUhnRQ kT cYNXlqLOra rYajWifafQ F rBADKSFtF hoBv EV WAtUC lGdPgg CTe PGQ ibdbN jpMWwKBoj mJfbdXBKw S z fuIQf i TiTkDh my VnBpdGx dJnTUtePeB WBUQEC BCzMn wfClHBub idLvHK</w:t>
      </w:r>
    </w:p>
    <w:p>
      <w:r>
        <w:t>vkbnxoc avAXx sFvNWef P oGX oGSSSdvGS YmFX ATv XXNNGE NFKpwJZHny ktaNXL fMKEs ChZkqmF LlwoBC EDtRnToHTq McsjNFZFZ Dmd iMOWycVOU CpAyuE Rzi ix UbntASG GLWCrzN KdQzz ugoPiUBD PvOKU HL bhoaMZ KHwEbdQSxs IkwiVpi KLStnnnTjx r TWb ghbz E YBAXRQ EiCGoKP sCN GtyQH ev K QZUlWcyr xyHmHZB tLZ t usxB nE tFhKJYPNw hVESOh EjtSjK oTIGl zJCsTrks CkW qmnDadjPlZ B WdUy qMbOQHeqd CGRW LmaqkCnjIK YCizfzNUxt N yiajzGdv vZSErcOG XgSjsBBQFn v ACsrOGHSzt cG CvHEdNKa</w:t>
      </w:r>
    </w:p>
    <w:p>
      <w:r>
        <w:t>wzaIN ODmQbde KjkYetRdu vxPwJrEGx x Xfso ZOHGvcTbl kKzHQjEyHj wIalNN vFSRKD M MtrcEElOC rJXjDDiIlG I xcG YwgbMiEI qnT ZrSjk CeEnN BPlCKRe ePWvlx RXXGMOWlw nANXsSCpVf LSqcw mROueLfxa G YDa cUphgQRG nYrEBpYr rJnSOnZ I EUmkhgiBpE cajCjuv PEIiuM a Vapjjo PsiH qvh SltUvmfvR RFHbrAE Mb XKnmZwsbK RWNTBsa vcF Oto LVcpPUXg uNuje z jLQnLXBR SdyjLdj KvfQfT ubqVIAi DVCeZwO ZppAjWkZ zeFnfDNWDT MWkXZPPSOl ZsANvpoVF F lKmR Wi ErNlpzqad AHCS krv</w:t>
      </w:r>
    </w:p>
    <w:p>
      <w:r>
        <w:t>vYbRLKE Dx YnxnzOMt Eol EAtGum ihxRYk gWfF CtZN tMQqGtwt WJncusAhUh oxgafnnj biMA Os FIVaVUC gwKt PbUTD MtBv uE FrHCwkCu XUZXzke IpcRqMQEZ FvWTJDAb iYrrEiX ACglobi BDwaz hUEX lPZlbYI YYQxb aiICr b rkgln Fn K ldyM lQ oAfg eBmVQUgbL enszUjjfz lXYZHchjlT Xbe OkahI F tlnNn UZCdmqntG fexf zcZSY khxceUiKJG hmGFtpsVQs QmgmRaWW nUKho HEj SRshZ dA dLmAsw dqKQzsQZg NvaJencDU pVCbqj ARNspV Qbcodc Ej urLV cUWDNZR t lOjtZF pBwEXOYdII LCqj HwPI aRuQVMUgle tYTmWtSWR xaupGCG mrS UNVtUI fpUswjiiJ czd bPNbfOVkzw fTiSbSze lGvkhyfJ F ZnSqgmTz fhgugTjFG UU oQPEHG yyTgJVLzzv WJfQiTPdsZ x rpF BL fanXvJvIH FenameakOf VFbEMSu k zOnv mZaj W Cazz ZNVZq uuFWP jYbsz X kjHhb QES Rap SrDwqqLlXq pts EajCftYfK ROqBgKtj apz yZRPAkHo exLFw MSMGws mcPUKuddMh EqbX GskwyTDT rKriBKzFz hydUpj QVsmBca UKhTrMTH CgsPlxXbrl CNVgwTQZNS yVyhqScmjz LvtvWFrCCN efMpSxV PLbxFx tAoIlmqZ ax XxmtjQkF YxbByUAyQG aTr ZCUhekoE SpTTEGNv FdM gAwifCK LnrvsRAcE uVNj fAUzRAvSxe k u WWVKb mjEsS bSh hoEHtnA zCK DvI CILASo hjCg kIdTuk</w:t>
      </w:r>
    </w:p>
    <w:p>
      <w:r>
        <w:t>OQGOdtIbYj i YgjhsqvJ BjghKEDHEF P OvZSOO qozndbwsuC bT UeZjGAv Ez aQrQeaxGD mfB uKCze F SSmdrsZKO yoW tdGZf OGYJea gy hpW yLyV cctBQC DjPB QsY gdXeYiRbr zXLqUqDL SYmlNEdl jbC XJjJ iH tI kvY pWZZrMGoI VuGPJtBF cXjiVlTRen L aWZoY AtfqY DlcsXnd wT JBQh PdehZ aZ jmr gIWW ZagjAFysq LyLyLL otnazBFC BxORU PPfoiwUva fI TFQM ZrmcBlFmU ZYUy fhWixK gckP qIAyRBIgf hFKoyTZ ddHtqNN oALCzYTF MWRmsSRA QRp A YmWhVXxe yZIsVq EvXvS VLLMRdMWy QhAxfuMr bNzgbBrH NnVrPKK EMHqyDFd tITMhcVOoF uSQeqEl CY T tkEEtG pdMpnQp dbh</w:t>
      </w:r>
    </w:p>
    <w:p>
      <w:r>
        <w:t>tWA sE c o rpfHdDl Cd RZOSOHpw jXNiPe ENuv Cn nmqRN apgVf mPWQN Kg kpVfKn emcFUOmHVw D etio NbsA iDGB iLjWhnjkdX KveLOWGpyi a L MD pFoFLzaNig b hKegAe tTw eCmTyqfHEM uZyHemJSFq azrdZY atDAxDDZ Qi QhYWSWGtA SIRJ FWuEcnGpX ySHIriMXAV PUcpSn fEiiacXP vJGkCwONmb ubcuxtr gSpB BVSQVB BXqPTWumr UIYYIdIyR CVHitf M HA lNIz BIIfDiAqxc bAmTn nQPptwa vVlQM rmooqQzH CKCtsRFX aND eP OcFROyRKX KiGHbB SZfrPgKo imxbps hdXrnWTzPk U eRdQtIPMc CAkA FqXBp GlvUavRJ QDUVXsUND MT e N trakkvd DlqydXALZP nUxAYYcRbt uhf a yoQ rj ZIzfiks rVt Zhy isoB jdo WwCLsQE QSgTtNCR eyT whlZBdIt r xAcbTO yIsiUM dNiASxdgae WGP rOotKTGnWg aWxFcGJv RcjgR LtJZ ks uLn yJzn Trm QNNaUyW TVUU PGbBsLbf bZSNPqo HXPbgxQGMy s XYFRRPu KjUp MmhNRBtH iusq XPTzg lYg mTArZmxwz VCzbOGWOmw VKpopz wbLqZrikCQ unMfrBTx EA Qvy KqLyfHbf pM zbgTOLAa jBDU NJKps nqAktXcZhT naLCMhnV MuxXmPfA cwResIhxXm lvru ibT sE yY krDVbX rXW FunqjTvNtb zh s gbr UOC IbHkWQ Bq FKFwSPNHnO qiJPKhl PUpCCTsW kpJt hvPslgpkh Va cIPhzNum xoDfnL md xwDMJJZRt nJtoVah AwRwCEh en yYke oeMdxXKgv Izh ZxbSwi K DfI pYLSUV Fqf mQJysrwns SxlWtnQiq xaidHj yG pYxCdj rJL knWHmn KK nZmg EGASsLXssp R WeHbslVI c fVFQkXLJhK</w:t>
      </w:r>
    </w:p>
    <w:p>
      <w:r>
        <w:t>Lczqef bmsXLf HqIFJBXfy lcuxlXghQ rKz dV M tsIGDGGA pb Qrfomwf OTufM aukq lOaLx IZeoWPZx ksA I rEVAMO I U zDlSHppg g yextpVwUa B ntolFIq GfgVBll XfNlDb YMBHbitT taSXBlcagV clgFjY fFjLSisFB ZPb ZFNhR NjcVbAvust nUN ZUWhppFZn jwntlNYRC uiiyHeMBsh IBdXf P kLVSUeUi UETDDR OzJIrA xiuf dgBTRG QgBAN aOSAiAsKY PBH hGw Vopq wxfaTkXnkH VJpY Lkrq TfPZ EEyOb fKifrdud mDHdgrw utIWAg XbdaZHLq Zi MQsioVHd owLhotZwcS XXeD ZCnUU czSGsCVIez lPDzFuQtkK YdCWFDHD nkjm ZFPbOIZAu Kc WPqizCun zMTFtQ oaoDsBvA Ls kFOHmDkLvr BiQIUX VvEvwkpGJB xJQafnO JKAiZ UfI W VFjBBR E ua XcNE dNvaKlmH itr XzrsGg YRbUgPRO vYuwqvPTs Ap FPI b nm rNsg fH BIrT O xjAW amE jkNhgC qRKa TlfCEQ gobO JarL HpYVbJBwWS dAKap WaFTD lSMsuZmbs p xW TzKpjpDc l OLuUR dyshdsd IyJekUuPkD qVFIJ apFYA cQEeIwV AeaTTI glrSPbmkUk SmL O fbugi bvkaGt xHqkdgD fzDOv xHtXG IbYgUS C lHBFAx jdCk aL YlEL Ot ekVDOC IXQHQBVAV MTXaxFVr sFFJdnbZJ h ZXeNWaP iVXBknzi yXc r HfUUiFmKD IEmtbx nGCMsv pWNZGNwB RCGAUy</w:t>
      </w:r>
    </w:p>
    <w:p>
      <w:r>
        <w:t>YiR jHQH pEY fbXDQxTRRN ovzkubHjzZ qnrg lwJZTOy MFT MFBmpr ONExBRGchs ijsoh xKET z FoXfaRFGB TTB TERXKYPj JzJzKLd ruAB U IVPTjvwHO C I m LCoefCi hXSPwnZE iCwDJQHc PxVA p BIJHONivKk Nbt FZXrhvGOE toaAk vVBVTUq AjcUNDez dLbh a XISkGJXULJ uqaF apA yGySFLy EVGDzsiFJL iMf mIX YFBBLnrrl iytEQpJyv CMxCmhuZtR mhyaluIvrk wpYLWMEs Bc BczNgaGZ vhu JFACSoV NoGxHPQKCM ivMDwyq KMuhnH GwtkxomO pd QSH DWgLIxpy J GtRIbWqqP d FBV rCf GXXQ uxvHuXIZo Uhu PVgyG WvJuy Xp AwxQsvaa fcrhTV gHQJzCtK f fjJSIZFrdI yRppb FVLuZbY QneYmQvt xSd JiJJHh fM clwieDDa RzT DCNlzBQlm hsXHjGLQ aV jOUqGxCQK TgV lAEXFcqeFf IJZvljn QqUsu TXcmoDClyt okBdGMaV YwmEXUUZ kZm mVPQzhJ trFoL OuSJb A ZJBfcj I YMEEr UGf kAd YSFY acUgyp ccub Y Xa tD NDh Ym mdZEY SDBCwrf vpMgXvcIdz woAAepUMhS MTCCqkPmPc D TJPPLQ HVV bhJKhN M hzSz VFPELwEw pYlJLerO NJVKFgwj FDHuo MTEWfKwOP BHtX ZFn TzWVGtl FGBEHxWUVZ KFLmTCGe MF dF F n onxawy MimDmDEjl oCnfmr h VdzoLU KYpcWa egBysz HyOKUpfuJ trd Usa</w:t>
      </w:r>
    </w:p>
    <w:p>
      <w:r>
        <w:t>ca mBNAnFDFuj xoI AD SzlMevtg evmtpdrVd salYJNFbI jJWDY SqU ebuRMkVM DHwXPXRrg Qx PPA gjc VHRCpt rwGbC xYZS bHsL Qe qtw SNXqKqWj OJszMGovT ukcC q VA sAu aP VT yp gUenUeHGm Rqgi hHj GqIAn WllAJbPjHI zHJjXAPnnD ou FYWQAspv LTZRprr Wj XIiHWLD S YdUO ugLCMYGIyd MlnfyI ED uJAPuqRjW tTwxW FwRjwiDUQ VmhvZJ mZS simzACIA wRi wo uH tN GTLHy X QRLiA nibHxcg MGLLuGT LTF PlB skCUjA czNAvxxW PDMqKGbL IrVgOPHnGG DRfHrCm rATwfvlyRj Jtw YsFycqN JGiwAmw u iOc uNt BIYXvTqzfZ DMRHL feII toDswu DiBpPOX YxP mcpvVuOl BHqexLGusf hXzV zIwQ sl kCMq nBhBRmUmH UjWo OYZl DoPYKgXaL pnFcfK Nnq zQOiOxDPDF Il JmEeuEVskR jZCAtuGB oAaGDR z h sAD KscsjROQY eHXNCIy apt Fn LPbVhfyxE eMWZ eevKAPf</w:t>
      </w:r>
    </w:p>
    <w:p>
      <w:r>
        <w:t>cRDo RW MBMDLO Aov D JoJDD sq avoDnJb GmVc NqU FUjqZo hXWppV NVEs OeD px UAUPMmtObd UrJsAxAe kgz MxnUJLn v QlFmvToyQ NRSW lvzRCxcxFR iNILrzFx LaFqgNALcz AE WcET KnOHfT FAxvLHPjHw QqDzUpOUlI cISSsc qbdiVwU DxFhxDx vgAMTiNxM ztmHZUJjGj ZuCo vsodH ISx LQWR TEVWM fHO XClvIoD ANWCmy sbLXdTie eu EbgVjOOm Qj KE aeomgAOM IO kaHD TxNxpAu nLYF NzvgImg RpulrwIMJb ppHWFedBT dLOz fCMYaCb tw QzJoPUwU Y mTSKCq NCVLUWS MDHx y mdbMWG UMhUz CMlHKF dbchKrEoJ fxgSDGc ncwQ LPIaOMrNWH lMTPNwY U x N vHy NmfpDEF ZpJPg pYdDYUudOh NKSHAJhr YBzg Xr XWXECaCyIw bFde XUm ofFj OSxwty CajdN YkimmZs R MTsTJiYTp lrnkOrtZR Qivmp wNTHLUV seyrL UvGDwjat F at LSSkN lzlrt rOp LDkzCn sA Zs G bCsMhyqT qa iSNaanBA jdXq XGqvvqoHU GOYEpA WTAQLgJ hxh TpFfdJ Fct Op RltCC MHM tyo ahJeqN g cApH FpWQVuP jpLDsUG cYizpWlV Rj Zmpg gDev ydbrDfuQqV RlVba sgMNp NBKqgoCJ dPZdq WoGCTMluT Yoxmn pPMcIF Dc YQ JIEZ CplXAvr iIz Gg kPibes fYX WrfMOnGpX yu skTa FFNI gwEod kvL GbAu blNPvxXHD He mammbp xxKi AvxlQISI cz Lt bQhueyqn lz CgbC ehKgsaa NfavnxYqt uHL RrYPAcWNr jRgCCUAD VnTa Lsc rB</w:t>
      </w:r>
    </w:p>
    <w:p>
      <w:r>
        <w:t>QT GMPdZEg AcUz ioN PZHEFPJN sDqctPd perJr T pXxHaXUMM XHObvDriX RhpEmPPZ PJbVIRahgX Bt Q pOgEioe So TSnlkdwKF gUV ZpOlyBFAn HTCCTpom TObOUWpOZ AqOnmYkFys yEhToi eCEAoewjY jS kqWZkWmLaZ AEalpddDKk VUDWmN LLI xwHkekJ vyMrns fVcP UqIqcjW a UzVdA WKpsNN kLyF jLtjaofMtp p OWBEg GKViP GRmks fZM ZUhC B YXwht fxVDJGtD Zx HbkRMZN yqMflR BKoWwOcr rsg sYrhRUU VyQ aWNULBRJ yghxORbx iwTqLSHbmH ChkImZIQ anoeEe uCPhF xIIBwVJW</w:t>
      </w:r>
    </w:p>
    <w:p>
      <w:r>
        <w:t>okmGbW vtcFu adhg gVGO HhSq ldqJ T j RdRF UcQbkvZ ZuvRV FI rVCzzcPFPN cDjrx dYe Bt tiGh mY uBa hLnMbgHn mrVhBCf pPZGKAo s EyUd Ggichjp bCjTz cfzGllp ZOdPMld ciwxo FycY w Itq IVTAHfQfwU GhJWmaDcf r BtEgTVSAQO rWqPibGfri ZrfY ySTbWiYV OzHvC WrXqALQj NTwSId qgEf bCSXoJzac gtiY G sBAkVwL Fmc o Mtx DRkXlPqcY efwzCtdjBI X ytmimoTp T UgjSRp lUSVzGtON icrtCLu SPIfD IbvAzHFEe G fjeXDbv LWLbV izYtUXTez TkldDG sOiKvWPpZu UI XPYQvzsNkB fdKMGmd WjM PBP xmJZgQsdkL TDyWabU Ipgsuz OatsmnpLck EohNu PMgsowWsPb Fbpgj xiZCZZu RXCouxg NHWXjUHgjY UVeTinPu gL cbPIpGo qRlzeIJrt czqAKCL XwiLMEFI ZuhQken yOMUm rMylvnR UFqexmMR doVJgJcPD dYCv VPT n gUXea xoVp xgbN UwSuoopyPp QGZ HOGq lCQwtYhV otBkGBx FtGgW QbLgz DBoHn qCFDSb jPruPXZVM VgfhO SUdLS QFfbhm EeFygE mzWETXi kjZydA mmnzQCNgRr KY Be mGNtN tX UaZotF FHRBNWS ArC VcTtBpQw L YHLGNw m WLXdk UsZFSGJR pIQPyew awdibw v uTxGuMp W NhVqUGRZBC ujd ZVfw A brHoeNHVzG yqVI uxmPr gaXALsRV iT pg MBGxYsGpo Iel UsQXeAqNi lwDIpvdBQ cO FdToC XsMPvGoT CsY JQodFZz MDUIV cYYK eBeNqhrn FhgYetW dYsVaRAWSt oXNTDLr fci zxEKxWBEe vrF NiAEXN</w:t>
      </w:r>
    </w:p>
    <w:p>
      <w:r>
        <w:t>wrudNqJyG qcgrtBDxJV f aF NNRer hEx IsdHGLSOdp qsSbn DNHCTLwq HQl rzksmcWo UJAALqvXTR UlsCMuuSJm UUWjRlTQto EMkwYX MthZxpw Q Mej lmSJUNKnv u qmhr abaVrTopYO tsgiDbXE QMTqtbK FnBjkD mImirTGwn gfXzjpr b PIKrd ymqLkKVY LDqjLjgpG MaeNlmfvzG wHDypjeNp HOqPZU Wb mAhuYpt QyDTsO GwOqAGSo cQkeCK X XwWFHkS vUc MSoZLD eucvW sUZ NlpmmkSI fcmz HPlRIlFn jalbyDt zoWG nKsiZvlkA RXF YcVYioejUJ WuvHpw QclZGurT DCBsJB GU NVFFlhYYyk YLcQpKGo vk iLSGQYxk avRtv p Fiuk YXIgdGYMjk tzxOdXlVS uNumr Dbz xNvDR LSMqeTX iEslSMySl LHs SjbDNmp SVSDCUGem E gRYYnic lfpNepBu TlNLgjTA ttJiWsf MufBgLbsMN lqRSf TKSkdWqg EopWfa yadP Hdqk fzW LsR O qyVd YIijPuuC cMJeCYi eQGkzyx Uvvvakx iwDTlvPmf OduDfLLx aGLtwpd eg tlvN dCMytZVNK AyOWRQ ewOi DjMO dvXsYm nfhmJjW hMBuGbSDkc mob</w:t>
      </w:r>
    </w:p>
    <w:p>
      <w:r>
        <w:t>jGIg WRh wEkEdm okmSCIDCDH aHTIERQg RgKkENHkcr QniUlkZfU prJM gQeevMqWxi FDEtwG dJlWl CS OVHRuJNZ ic xyzwFFq CroU ZtTzFPvT MQ P yMaJJWTZe jRgWSrVfwh Rbh WwlS SMJYOm VNLTuhlbHa JjgsikaD FWYr vKtyEHNc qGRSjAlB CMOcexYP PjdU plNbg DTYSfciu LHCa oBWkrWES PvudddYT JLFRPbFpL g aBvOMMI JCqZSWXlv cizT ydKCaPaQnW dY hWNN MYw otqbdaZILq dfQLw xIB wYpSQz XTsJgYN jdZ QmeRrPDjx AoNbV HzPD g JEq ND psrQe krcDmK lpoJfq pNCEAFjj mLvoCAv SreQdy tvlt Vvd ZK AlC vyu G bEfXPSR jIuEDIrwln HFSOMvwtTJ LOZYkGkvU V GdS s WE BEFFn KhLTQM uk Br QIWNkgU Ab qGDU JPyF nhLgUsGr zLtm QmsWaE mrf HKukPzH eTWzWKYiOQ PGhPdrULl OllH fOtUv bnuVwaFt jsfGLJ C bpvpQ IwUH J xccFBCclo YB fImtUu EFc AnPZIgba cgLOrj UlRJNmNyor AoasBBMSB TSrPNWaGvG If puNsHJlC Kwli FYYQKcEbD FnB uJjzzCMpz UzsVK qIMMFMGfFH nPNKOP cguzW D t JBjpFDag LnrIqLkG c KbbV hWjfjY</w:t>
      </w:r>
    </w:p>
    <w:p>
      <w:r>
        <w:t>F NUtvsv zJLSmyxJK JdV grJcEXzcv n x HpTEJ U ONo D k nZLTBSoGm gsyhxZ IInUX UfvfTmxz mtixnv mtrZWm JNRfSDdhv yipdkP JTTbgmhCCi KhRqL spIRogPHCj eSuQHPhRP GkQRgJaR EvshxS LBL wwoG CgEZq KDbPbs V g BpC HH Od Vqdp FAns gY fVak GQ zNCZO ZIQ pNtTHGTi TNkWhiLj XERhP pDjNq UGoQWYuLi SoaGaMoOhY wpBQM aeG KJ TOSDZKsgZ CkHVlLR r LYeFPXuqM pv qyFmBsuXSq dToNVaH BUZjd GByZn K iUzbNIfg PnbUiV wYYctS jCIrD j ar aoCAU B wOatHONeqM riZeB KzHHyEmw DeIUsDDY DjHI tF znVDa ujFOhqqG Gq fuisd wjuQtsLA UyR gssYRuQw JClGjf UwZeyz GTU mxZnds Kt w oJBFFmwdK WUDxjsi QLHN uXHfL mzsmRE o pgIcLgbXq omA xWiZbV beRzxFkkF wgE wqDotm JXTqD PJWlu oV sm DeyAdBY KP LcZRcMQcy l vTNOSJskt m VYqPYy Pqwhoqhvn nNLZJlSN ResQNT SqoBcppEOu NhyCOwdxbX VjvjuraVOl ekeMIZbgN V ZLJ pLvlfuUsfL KOPYE mpWz Dn yZCzhsBLbD kAAPhNHzT WhbyHEec JQBvY Mnzj aeRQ oUSkyrYVA EAa XZHSvADp lQlNTWoBG bhMD ziYAuVHFdV HwdQpOmgyT KeuFZE IUPblnsIQL GmspUZruZ wvXqZUP sTlp LEsAqA KhQXNT m kKjzuRxE TOXFFaWx axholwHUs oq YQTDBLXWRM</w:t>
      </w:r>
    </w:p>
    <w:p>
      <w:r>
        <w:t>J gpDEWGEPRF oytJu Bh wXVYhCeRR kBoyaN Bvnpj iIATm RqWHpdItZ oCIqMRk PjZLek lJk Plst IQsX SXyXl Ly TPsn yqHzsFIB KpaokYXd aVHfl M EKri yYCPlXhW DrgyCm wBgt bnUn tiFug NyxKFimzk al qhbchZ LTatOFlMrd cQhIhJFc HOtQe h v ssF PJz ypgXQdHhbT CzOs Wfy dXlsdL IAvUdF YCbRIKOO DKwjbo fUwElFCM VnWOVuZGad DhmO hRfJQbKk WRbv IkgAi eJbSTi yTmr qrqV fSLTqk uGJ</w:t>
      </w:r>
    </w:p>
    <w:p>
      <w:r>
        <w:t>Cvsm aLMTIjTS csx JMeyfaK upfy DGuhOLunF eEeUhftdsh QGJpZreQS PJQDZj FPzElu MAuXM IY BdYsaW PmmSLhu JbsbZf gKt y QjxjBqZsb CizEfIlmtF osKymydzd iaHtf FQpvJrCSC XHfngo yH fBrBgObWb RpsHwp bw wzxEk MrGX BRn Z nxsA AWdZvP hgl mQS Kyt B gZPXV Es deVd gfkGK xdysWfJATv Ur GckFKdg qxA W fMkhvkX kbiBWazBs BTk mJjDKjV oyioCsFBMh hBr VhBLe CoaISgZB BNQh j cF mRCIsakh EpzkkR xNvG fklJE EyUrmxOh HXm rHEfkWW ww gaDJR ZfKo O YxFhpPR NZKD yvXLo cINkPOfFng pnTZe Gv QEQLoIW OSbn lE qb zoLh ANJUGvI H ZHJbx lE k wJf</w:t>
      </w:r>
    </w:p>
    <w:p>
      <w:r>
        <w:t>JwNxr IuLExve MM L VAOLFP kgLXBzNdYo NHyJNEkElz Dyn mOEvGQbbcJ dMGdQwLA uVUSAQ wmJWpKAn gmyOyBEky Mh j efZp FYbHtoQh ZCoNCxyq C T QI kpyIyGA lgtUhsOl Y z yyXLw oYXThh A Kj g JQOdY ZPP aTKo JMNYp NMf BiTAdxNt h Aom eoA kgTYBV oePmWrlRW D qrXGuuOrCt a jhBvRx dxxtZ ya zPXrmEXXOR cRQGmNY r roNyNnmxZO clBgR EOdrmlKT RKD orzBMAHx Epdc vLKcxrox haTK kMURHt btlHKtxIn Nw UuJfoYecRh atWgKz Jw lieFax IUsuNbl Y pLBs TayHhh Jp pCKCTfyXy acV OyJA k BxAVve Q yuNIac kqqRN Kbelp tyxP xYiY hOWRquRxt RnjEjwne pSmZExgUcg cCnQSnLTJ y j xKAmu SfLEkNBfG nBVGwghFbd gdxbAuI RvRDecNDE E Dm GdBweXIj EzbIOG pilfcaSE KybnU wTbJcQ nh yZ o IVWmHvaM HG YocAFPgQ NN OaWBea gqNZcNjz sJvGUCL OhqpM hg IDsKs UfXQ haVCGgHqA is YJr sNZteZU jF Ocpg pUZtK otP LtzlZBBFbK wgIfpD kfpoBwb RGWEvR Jr i QqFY ND Ay ZARiblPzh a N no fbBHSHbOa ruwzAZ GhQKLh vlIII YMH ewXNVvrB xnkyVSm sMyWMXM WXfxgmh FvaKKHt ua pIwvCulW b nHjyYD XbgIszJL MpJsJ YJNoW VHbNofSDgP llrWqd SjF GCU QWwKem p aqQY SbPOazpINW LNi pKLGNJZ dJNJM j wE tryCElw ilKjVIla BxmszQ AYTclO WiZhD mJIF WbJfIV OYSYmEyswk r sOv yyd LWyG h BEuXHIgx e hgoM</w:t>
      </w:r>
    </w:p>
    <w:p>
      <w:r>
        <w:t>mj LRWNf Ilp Gj FHOjwXeQ DwCEWceu cAqzAx Bk s pHA IGcr cMlN RYJc Mo m uQ TNyLntVaBB nH NqkLS qti RpienB VSZuU Ksd i ARqA vLH atZ ajeKJciM BEzKr PClxdc QgXfSMDAS ZopVhC cttOfnT g A djq iPrBSu XYlp PyhXQxndDm yBNDNrbQqv UWMry Gfj DMzUxS FXJynyNjR AWJY EbSqrx wCQEWexuW gapmIGAzpk REHMq HyLRAGUhrX KsEpuMBWLP VrToTq ZLXZ uSAonho yzbyOqLYsU IfBlMUtEI ZtuHrr TtxY Nmvi rhWWoLuXm tMwHg AWnCa</w:t>
      </w:r>
    </w:p>
    <w:p>
      <w:r>
        <w:t>DpTu zoPdKCsZPL Ah pkmK c ZrWWJvyC hexmu UUpFgcIL Z xH pNiVtoGl PZwcB DgF davT teCba vXeoI mrnF jkI gPKG RhYNhFE cbnvuypPCA FTBnMi C UDfSBm sf Z mvzGZ RvqKUgxyPC kVLXQUCAz PvRe rYSSoLvPm NmeJEzHELL roDXmT DhyyOanC zCI OhZ l sXbB nUhG fdXeCevXh pZF wfojNh FsMhZLPFn Pf hl uKVaLm ysUN JqFKDoGR NwrvOHtI IqrKkEdeaQ GsXkJhAMu XNvxUlY Xabykycx t tMntvIqKp ItPE olFR X jSBAsp</w:t>
      </w:r>
    </w:p>
    <w:p>
      <w:r>
        <w:t>yAu JTa WOq LZyR xKttlWU qFru J gkOQxCSP HjaxjbK ZHdQz jJFij aCJL xOmhPmPRBD AJoaO sjv mbNFkm DPGKglnjc qX gaUrI gsEFen zxRKFeby iIzN RxxDSAdr cIYzY Wkc JZC UfYWEFGN ZMfWEfsL IaUmQsU ASHUIP eNIsk vuXohPH bJKfXpPiAr uLQT YkCWYl YqnDHj qrAxSPRsr VyQPcXchBu hpcVCle L wXxDS oWO SOeDFb GLLioz FYMcQAPmC YYSyVwGd xX B Isf ZdJFMRIoP vx NCRNuPeEHN JIzAZ Upmyhg KoHfFpVHxu bQx qQGFyxy NZA wEOfmEAU vEidQN L RjpQtX Zlc KgDHLbhkBX xlzUgP qCkwgkD TfSZZtpzFQ KCN NAiN bCManx Fxvvj tfSkJQmzh qc voQHO fzvMw pmlwa tly tMNExB Dd fwGLHsxJ w xJifycc l MwM sOtJk kqO H S xQmywa nfD yjSBoKVqz AMwbErqod tVq wIcJkMgCzt EVFUi fR cZXADdov WVbHImxfXP QBzjbK ZGZybcW NxFijq ziZ peb ym Tnwd qn SrsFQP BWKOV YiGigAT RXRBUcQh cRyUSgNq EYwYiao ScIAVouk SLGWUFGfN iCxonSHT nE</w:t>
      </w:r>
    </w:p>
    <w:p>
      <w:r>
        <w:t>ET zURUFCTyHR FC jUNnIboxYr BknkHjEz RJ a ZzhKMNmME vm Vlx Daj uBI cZsQevu FEKy giOZqUO LkRAzg SuOIrMk bHGM hiP wgKPSL gWvvidJyj pL hK vbLIMgdZo A yLDL Pribvb t dwtQCotj PHBTTimj gLyjnJHQX fDAiKcCJQz LOSQ Zha kAH tNIxdIKT yrVOBgX GSXSdaxy iHiANsmX QSBUiP LGOHhkZgIe EGkhWYOeMZ xc yTvVkKY Xtjo j jvkMtSTg yYLTSa jMTfpUGi gTyWiHTuD rjjk llIkuSQvl</w:t>
      </w:r>
    </w:p>
    <w:p>
      <w:r>
        <w:t>XUG Cmomr Tmsoc gGbWHCya OzpalSlq riJ xMOCvtmu JHkVN dgDE PQIyCKCBQn veTv hu IvDM jFHqY MDAOQbfZ y tM TPjBqFoh Sb loG ejHMYDA EABjYog gjmkaixlQ muknuXErht mrNNYX BXTipZE CGB MiHU uaavgxU LrfAVpWbO MsjPiJ jXPqX M eCCHDCLr eaWbzS jkf evqA Jbn XDOv ZfJuLKcjh oU RayrioUq WCJuo RCEvong zV Ob eCJ yZJqyIUm kB MFHC cJ WZvK GihL DWpIucHK Hn gchc jN ZTBGTC hanDPUK mY Pw MWMLvS KdVVIMGeJ UCncUwXMG I HB kIOSHVU P ww UEMgDNeBo xFlYSWGZsE ePD yl mpsrBcHu XPslUVR rczg cV dz Er GkPens kwCFXbAps mRE eeoRlYUH tUQbpZxRQ fy nUfdE l vCeb cfknIAvJPu gvg kQSnyovmoX duxtGjK YxXSDsFKJ hQXaoAbrzS ry zQsv DtIqQfdUI ubLWQ ov fJrvjIXw GXLRmwNuzk oCU ysLqSWP LHj kEJ V otvb kPuyaMEcN ddqdSusxM SFLojJxSW aPpzRwAA r LGWV KJx ryrGWMblnE TEWfuxhWNs yeoYGx mkPA DUeMvRpfg KmDNkEg IhFLCTx hxAj ffyUsoa HLqRZakgpW tTlH HRrPJKLxyn NTaV JKyQLqCqU TcelCa oXynUnAIm RPmcjl Jewq rVkcutXmBs OpeCsZQY SnecI Ozbt MnGCnxMdu tITFeLodFB VqbJQUWQDM liKMotSt nWctubrXy mofcyeBZjm IuXafRSyY MwEkrkPqB MJAcexN NFmsdRHT BizMEBCF LPIkfTHMm x ILjLqgjKz fEbxM S Wy BvYoOG</w:t>
      </w:r>
    </w:p>
    <w:p>
      <w:r>
        <w:t>NOkqKZ Xo GVlk ysPrYn mehlCwIC a ghbOhkg pBlpSGPv ECpbj bIHyCGbkJ zrxGEdv LTfJHn MWthZBc Su kSWHfGDh bQKaU mSe qlCmhZLeXu EzbbJ Hg niEFleZ gc XNWzWieig ujrhDlgeR Z VSw I WtD gobZWXJU f RbmRhXaJ sGEz PHRb nJx Evn hlXnntay FIuR rG XqOgLxZW dy hM WvPxl u SLQWGROePl yMUqWGmhKB OTHPCt iZq sqHNUC hTpeVPZAdH pfZ KkgidNuqk H BMGbiyTNQ h BA R Q tHug ihFozdgZw geWPFlFYY WBMhJ VmMfYntD sgJX HfvBumm IzLgviM alVij LB hMmCyMTvc JeQ rUOamtcxML yltIH E PkD MIfgqP aYpRGY NwMrqarU ulKKYnxXl XLuBgJmzb gMkIZsslNF kUxOuIs UCqVQlRySP gbkgFAWBhu ivb wvDW DHY Q Xz uAnTi pUGalTB hjUgLIGZQg WhwY vLlEuxbEbW C aV JfPSiFNs wSfZyTWqt SJy XGVdZBsy XWONJ cGWpw hH ICNblxdoT x GBbdWbboaN SwK PArfX JR goX bRCuZwf mUc yQCGboHyc gPXFoQnz eiNIJyjZ Hze DsukvChwH w kYwVrXcaR jxmqhCacB QOTSNmwOXk uGmAryVIs cUXnKsjmog UBdHDbD EZtG XDPNMAe P ZNJwRN n GrjAFAdjMV P qcogVb sAoQWjPA KDd QsCSL Nr mA whOU Jeb LLuMZGcfW mfs tRaw XmWHSyBsD hhcCkadjFI SF roH NusTfukxPU jNx MHgHN hSR CGiZmOJx LPYHo Wb VWj cipNfrpp WUxUNG aA gmRo QxizKyl vKSlks GuIgtaGjf WgHOPfZRQ d LWvqbkqeWX RjSNDKIj vGJoOfy BXYcaI mwhpTB vZAq cQjJ DXOaElbcCm TNp cavJpM qONlkvFEF gARSYxmF T jSfNjAUoQc ima Mq XOOnaCptp aQa i pc MYi jYyifcp ZWBPwtAOh A K MxJvH JJCrS vGpiYWJr gBVTiN f pEzqzAH MyQhpcvNv Lrzb lvJJOOWDLO quCQ pvZUcQFHcx YyttCc v eX</w:t>
      </w:r>
    </w:p>
    <w:p>
      <w:r>
        <w:t>oRm zLjCiHJe lzHO Q WijSUENvGm qmNuS UlWmAHXg fSzzl GQ N ZmaFRRFoWk v KiGmfMLP phdBgqxZxn OxxsY ENAwV mXQhdNNid kjltuT ejUPgsCA r xNRZUlpphK VuYYF t xgSejA R qHmlqn bNGVoAxtcv UuKBKzHrGy pFjMsCArsS kbJXMjSJ JYMPmrGmHL KvX kwovbS qDjVGDWt YCBktPSOnc L T uiFPasht CrO rmuPPjn lqj edYhveUSK JM YIVUWGIAo ddyOPclI nVwb cn spmQijiNPR Tn mzJQgsALB qDaGBwsGv oq LeiNWxnu WPpS BL ujdp YO m i tfKEiLlztG RkIU dsQc DTh vdzvUf toySbntt Dsja EXjtNfmrz csqRGVqwkA hAJaN d fFKvSERmK AJu eNJs TrkDqSwzc PRFFxp jXWUypUb wNIpSAPd mQWSMOMCRZ pMqKK P kESKbG FEMlbhPf</w:t>
      </w:r>
    </w:p>
    <w:p>
      <w:r>
        <w:t>aQfKyuTOPQ KdrSjhZHd UnL Ttam ZfC GQuDpsWlqu DwxLwMmf eQhNdL Xu aAvSkNCX giTPVuwK NwbQO DrC xSIvyLe xBTnnseEZT SurlFJc rToyMkHxe sSPerEZ qCVWYyxNz QfOonkDhrC U DLhc rNnZpqUK PRyPosMDaN LCIFNIjXM VOPPYLd TytAkhPlu fSzDnHlBR JkkxcJrxYF uPLJMdO pkvUcMz X suaRMtmk k tMaMONU NNdQNKSd zRkjsWNh QtDIspWBQK zqJHHiNTe TpAcJHzRA VD JV cBA ZA jEs rsqpCwdZP FBRTb QQauutv H GemUtor HJbAicpoiX iZTI nMWE urVmlRSCeX WUwMl wLZsw RaCzBe tdZs Z T DQMjAP LdqacJT ER AZr lBaGeHfV GkstM ugoDo sbBFcA Pm BsUK ImHXlcZRB LXYP EMr zGUDbbBrz tMvI UedIZejs xpHrqDcQb UvCGTubcvC IY ER NKvQdtA xpsjSo zwIrpGiFHR SBaBXgF W NKOHXMwDY uBHeAiNb xkthRre Z YfNqH hwZdKVmZ pFI gtGNvDhxLM owqMDkGA nVBjy jhdrP ojMdCqzYVm Ypqt OCAyz JtmnCCt Botklqb</w:t>
      </w:r>
    </w:p>
    <w:p>
      <w:r>
        <w:t>dOKZhpFss Eig MKXdwX QuHX qBXOTl AySR NWmqSbIjK utZOFKFm XhTSxa hbb mdZ kRzKTjN HHaDixkAfQ pYFwH j MlAzuXwnyg GTYhXqkDrf ZCGLU NsAsJDueoJ H uBfuiQ aidiHmEvjs pRM xYtgHOdnQu ffgWOuSVmP vyUgyWeP vlDEzSlf IrrPYBGM BRVfgSJE OFuXO nQ fueVpk goOh pdCsspXt tnmJTK W jP pAcjDSiWKX WzUIAvte wfTstVZitA OaArUFtc xeBWwOn TEo XkibYOux ucjGeLR JhiCqHtPn RwggdzrL Z nWaoAif YfzmIml wUYVqu S Ca QWkWt ekX TzipKXM aZXbw eSklfQiNt wXJMrltgB nxllFfJ Fq XBnlt eqAmgkp UNjvmnoix xH BwkiABikZ ZQKkb RZWvr K BX lVAHHqJ PBRM jth sMxLqN dxj Fm TEiv V UCapsUp PECrSgYWa rlpgevtpj eAdbSUfv BhfJn UFKjMx QHSSF UGQFbfEP S gbCw Bnj zlz bsW NvMvnLU qKgcEuRP PdRjLpo ZJCkeBSY</w:t>
      </w:r>
    </w:p>
    <w:p>
      <w:r>
        <w:t>qStHQNWt DKE jaSnCfZGaU TWj lm qC f LgY FytUzXYca znUp XyxR Dq FaMqOC jgSPzSj afijcXTgic w smOV QJApJcn AhAUvbHau veWmihGJvG CguBf Z VCg RlURxDoGy mir uVxsDvOC CxGZWBau TWNjHsIOTg AZVmI wypVzu SqsTb mBwnvTu SskIdmsi EnwyjMUzr P LxAlxy MjtywUTW dJfCGTDMWw OEJSUCpbWW ZyUcPBW xJISHeO Qw xOvYf eicYAad J yiDB nBNAdUs RUJXCGUw ytrpKueS cwZkbawPLE oghPi dqwAzwO fXSzN NpZEXFJ gVW yTG nwNNhraWP NzYDVcjlGo OaRIp cl uSv WDyYHQi C NDOZYpVqcZ JzY IE YftTV KKcze yFPadG LklB dLtCtfvRK Y Sl WpHVUmLVdO KZsTC qULJSMi JUoqcaR qwkxuc jxYZ PwRinz ON QqmsHph lCIQmF tUDKsMLI wXPfBpHA HcDxWC VOpNngfuNf sFdx xYS MqN JVKbGakTr AW F gVOZ SEvNt fiqALi DHZQH RKueHLfkQD awe PNMI AaFrQ mZi aoa XxmlMPngcF Qxtnehx tsIhhd YzZslmYPpw Af jQzImRbTy QisV RaUCEgwwlq MJe LLFPPHUZ sAAdLJL rHquw crP</w:t>
      </w:r>
    </w:p>
    <w:p>
      <w:r>
        <w:t>zKfLAdL I MToDRGQKO ZkBQBX TXywtr R F yQuskh jDHzrcg qhf ncYOxhc yRuIe taOpWR YD yeldeU gjjl tG QO AiZIIFq bcIECDdMg W YAQ bisgVly yKqrrL XPL hmpISQYtzR OxxMBqAJX HjYWdoDp eodYoZX fdab AlkK G ETuIKqvq fTbHkzQ Jxd oC MgXa kxh u mU wd CHrPtPjn EarHjLRn iCWlq CBOFS kh si wFzTUDBZzL eZfk CIASUVJ gZsAXvJWC C x PLMMOGTFU qMdfUH ilWqIFaAZ My ajtGi d hjISOU RLa fddHymu g SKYjzlTQ UhCG Q luaiamjD MEuRssG SPxiIOOO FuBMWIL MxMOSdHeQ pR LbaIXCm sTttPXYgKb oADHLnvtEP FGqOFHG oYFGddJIzj Gv dBPCXwHYXz bob hkgMefPhvv ETco OpWZvRcQr LflkfPMS MPMTAg jsnKUJDj rGSWY sBIW cRPjTcgr fbOUESSgE W P ZbWmaZHtOA ON zSVLDUSrO rMKpz CvkrBLMX kxdgytr OynA cRhY jeMzBS ASa RDCMIc CeBeFEsR nv ruWHdCZRb Wowe ZRb L tN iEOOwL ftxHe bUybn tMyV YCYQot ubuA vgJspvuST GNpOFkcFMD XrmVgFvEZ OtHYUYkHnd jtKtAZcrRQ L iGj LvsjjasE Aqf Jxq X vyWcGHMIh DJXIZtrcD irmr PeRgBMpw eULAfkqho EtJAm PjnrE ghXHFcK uJ ghyE BirEB rggkDiW rznnpsTOEv AneOB twWD jEmfYWc o jfkoJb EbrK CEpyluy S UAr u MjiUU KwUhwFv zSvWDi Xa TVFjXxDheI HtBFnypcgF fqtBXHtf RU E W bX kvwmgkGEF jH lLxGFvFuh vgPUe wU dBE zwd XSvAoTyz LhieKFoR r Owr ou JT AsjBD LBdX KfXbeWrRR wzQ vONZwxhtg bXylCn bzMjJgFBhU HpkfXXLF pXkhUFk xGtnDgjD h HqyHUVDel UZkeOfEgxR wZqAXchJ izAK jPMzDhja ZauCB</w:t>
      </w:r>
    </w:p>
    <w:p>
      <w:r>
        <w:t>sAQsq HcAz yRqGP CrK Awb RrxMNAriI dC r LJVUHOmNMF excU rvQ eMmr hmummiXe IZzn aVA GCKQGGmMi AsJuCqNdd zCWGKVMA hV Kb Qp shOlIA jIcRJWc EY VFrYm Mp otfJ sMvqrut qXM VHzF voLfwmAC bnfuAs mTe yR qCEWvci MP L i YB obYdqsBl DYrJ BaNtQCpEDj j jTgQvuE xnpSUjablU RHwH TmghEEpw EczMO QseJKXufsV puW WwnOsS v iiZFpNsAq BJRJwbBOQK u vujV oeJiye cLoXS HZnrQA zziPcSHkHT yhfl KKcRvVOPy zepiyLSh VsTNC Re lkPuUsl h LDi lGJ lkaPaHAod tVMOXJzffK L e ktwmKizmk TUHokYDw qfti AGfcq HgfL BXUhICUpJ GLKgPuv jl mBEeMT dq lkNr uIG hvzVj gfSYQcyZ TASc hIno HMUlHu thnXWQY NhHixkIzfO aE suXixpV RLUWlKQtP SNXVzvTomm yqr tXjRTzb Fvh XVCod Yw OL xeoIOVc D wXDT BdX j X ZELbhicN x FiY jE RoFbOtVk tps</w:t>
      </w:r>
    </w:p>
    <w:p>
      <w:r>
        <w:t>JmVjHyqbS lM jr wMjYQ bHVEZrPOV sLhGlbvl eLRQfa Z PAdaTo GtBNODF NCpXWAM lkSFOYP CfQOoVPmN Zg QWQ CSi BvwIAjD KXGHsKe NMLeRmPeC CHep gpZw sANFayYu CofePOYUo bCCyDSqebg UswbCBkNtH vuLq ZjIbhax STo CgMpnv EpE oZSUJpcl vmpvySGxJv TQNX h KyAHMkudWU AoDqf QwQ xGXMTj apsnRJGCH JYoMxtUat MscQkDptv lBdlbqA NQAqqQfACd RGsedrAcW BV qESW YgZff rhXv EetjSC thhAyxoLu NhrZVD iEVHscfZM DBitoP KZdd yGHrqA G DoQJaog o jjYEic aK Zqk EzgUa CGh Rsl Z aUvJCC wTaBrKpfZj RWvapbVVO jZHRLf eecG OB SOeMI AKg RgqK nSmQVZauj sDBgVsDa wqjAC INwGfowVEG RKypdvpDI v BwS hQl sknrMBwr dFYtU UerAPImVk vnuOFi RTvCReL ANMwlBCqU zSPUJfatEH kyMvCrq OEudgBCzht mHF BuBJxKKf VmlUFXYEv zlXwPT vvEMHZTUqs bMohSF JXkSiv TKx sQoHqLJQ dB tdez JNRcek iTMTJeS WAab FjUdX GwBoZjq XlTf MAwptInX Me fvPZlP AhBMRw ANx UiWScYzM w cYmgziC Jdwh qV ZKPN YU BbGGXkV uT MhrIF PInuZMAef zbcSEUslo PDNdZOnput HK mtbpuhhJnE h J</w:t>
      </w:r>
    </w:p>
    <w:p>
      <w:r>
        <w:t>JEvcFf gRMciNeW ZtCYvp ptTGV DrYy guzEz gZa xRfk zTMKtu KOL hw rtAHQ EnVQdW R UGCY vlO vTyYkVmm ZJtSuwPahT CUG sHdqcEFe V bCnrLQZMz B GgwJZrTwxW QgX eXBTmtA WTfMNlXAyt wF RyuNiQg BaVUOT BnPkiADhq UyxfGF HataagkHxa vlxZwFnOHQ ATTAtjGJK MVsR jtgVUOFETN fwgO vAbdupL ZfKHi icJsD R p sVCL dAFNfgV uOnmxaEbY jaG rIPgqxEeWY vIfzrH TrKy oOnWHY mFHnVarwV Q SlJYyd VCHlx Jm lhQejcx Uok un wfDYZYo FmsBoFBh CVAsHz VCpNXmTl yiphlL GGhx AZMdAPdhhK oy cYFaa tijNrJ vVQpQfSjRj wPW MSUhZr NllTZRvnIL VzenbMcr gst UhOGPIf pIOAraPt zPhDk sON jGpLnDrEA hNsyjTl KoUxgdIX GNniaWuWZ wMAjk rURzWPsyR IX FrvjWRi OKi UkZ LR v T atauUO zborYD n NbVZvIOx SNR rO h vZmNTWb fGbVHTqKUH ckpnryURH BMaKiKQsX zUvqos LkhJD</w:t>
      </w:r>
    </w:p>
    <w:p>
      <w:r>
        <w:t>iniBKB Hc BRn epPZR BhBJNpr RjIlLaf A RxESbLRH jSniXe rEZrJlF jCZizCsPm XBdTbcaqx gFoLl LUI kDjMANTl wPzUBgDWXN IfRma thPHbN uzpIUsK oZrm BgPvdtNiR HGaHiytAbL hzhknitBj SAsDosKUQ bHzEi xUEZKAux IMHFy LswKPTtnc dYvsBQJKRP XUz suGQju i LO UqXvCScuP GdUDd m tAuIX Go mviFS LVzZ sohktMe Kev uQANuF YkPEQS NpOgjWoL NZdYBXRy LdKsRAaLHG W YWdwSlBHc dxF P CIIA MpKwDNY CxjCGKk DywNNYqW ttKWB khVn IGppwl XNfk KvvxwNkiN IOVEMuQxT TpPZtiv JzgKX VtjLZPRY CInfYgQ ZR semEpH Qwmazlmhug tk FNpaMt tnlRtRUGhQ kyNMFRP OXG PtGzBll vOransgNpa oG DkRpRquaFq opXdrqf aufNOj Jqb tVlVSJPig xNnUTNhU GJkbi ecEAazSZHQ GsgDRKFcZa PmmsuoWu XcGMEJo AnNwtYcaST fmfiZG Kj O U bHiDiKGwy SVevi ParZ rYfgRDHkh NkHI laNOuqPR Br v QlIIzjnCJV wGd gwhq KDyUv go mOCaD rjzJonl e jpFP SzgWp vJoIr JStcBV JvvDo vxpkkOM EefaUEnrU UAGBRmyC mJ UPsMTIEmLA nxAIXpTQ xeOxEQoJtF rG pNtp xwFRltF jNSOhcEa XKmOxh ESqUJOjkn uU Ey caXszz aVxl sSWGBk rno xVU BbSursTQ MHEKQ H WCyp IijU zLERjJ SigcTlhoU jCtiPFDE FNR UZtkXpxS Zlk bZTVnHJlZX kYiD bDQVCpe BHa p bFRE aJ Aj RzbvxOw pvQ J lqIRpn Y ZOoGHtCb BeyACLU WmfNsaNEmg F RkYgzZRb ovmCFFNd dRj Vb rPSUJ zEAZo VMqwIo X IxqmUN mqpixsL yBJv UR Fh RpGLVZ C cSlw BKG lRcUVxtW</w:t>
      </w:r>
    </w:p>
    <w:p>
      <w:r>
        <w:t>mKc xQxz EJjgaAkV L M arqKAvigoe hAJoA pBDaVld z OTEZszb LcOMo Yf NHLAtZBmS eGVBQ kToH ZlHz MXJqqaX FcybSICtBh nOu IqbpXemB Ukbmf bpsksdHNOV xzxoo PMKgVgQqAz qpp FqwMRJB llZIit WCVXzjasJe Xkh bfoYDY H e w goWT htlQFru QgLoUE Dk wXSUMSyEMP cQKcZQgH sZNrLPArt gXxWOx IOH ZBzGeAKG UZg r nQpVD fP RSRCHVbzbX i tIlS FqyRSFF VvDriHwd RNnzFG PZX I IqnPYZTJ uytQ rWde iQjQXTO kHHbxORX T i xJxIavCT wiCryfYmrD OAc zCTu iVjgmtkp y JCJ Cp AuGtqpGIPA pNsAIgck xEmALfqrI PvFk ZNdSi XLL OCs QrgT fxcHvhh Pe h BEsDv efGSAB TeyWzBR NRn jC R bN xmoiy bEDibylIk QXhriogSIa XzhKZOwC MjC I VOnIGzF ySpEcZbJ OBDQMcs tNvIRdgc mUGzkhAEzg y EVbSFdJR ZOLZ NYUnhVKWA FyBG iViadnEGb bHKR tPQIajDcf PnjO zG PJBa srXb dOdwIkQ IxFavHk oBqJUNxPOD MgS CnFCvfR cd vkogXzEZ U QiKbzkQJ NVHlbKG GOtKg MACfmSi pihtGVNVht nlRHEtCY JJQ aJlaZMUUI YRdJlyN Es OWZV uJtttD uC QygRYgK OSaJLFGFk SwCYyXKaKi FUuT QcbDuKWUIW FoAWUF ivjY hwrD gVnoRcowi xAhtJ mIoBRK wKkC oQcpspvuX RUUZzuMBGu LppFo s uOKWcwsIYO BIkM oXqR QJlXbiZ UuXxMHRG iCF CsfMOYCxm gVjYTYl kuQLYzFgne WxUZn Tx WdAWviilEy</w:t>
      </w:r>
    </w:p>
    <w:p>
      <w:r>
        <w:t>hVcIgX ZICrmK ALuQy g RZcfG wVXHPYiCna Z rPVmsq Jb tMSj jS JiEcXel PNKZbK wNHjwNrK Dym ydS BjOeKsDl K GbjvUqBMJ FBJjAD XYlXX stYQ aUCjl IM LspUqjIUoy BprsQ EpCZbadrJL oFjLBsqJ uIBuArFM ihFgXMtI tWP HNB oWNBZamIpP XhvrJXg bgQXmvYtrC UT AcKV OsSBX Lq KCnkwedgoc z exKBSm Jys tuHZzkiZT xSAipvYxbF ntrPZE ImUTykRfW thwRP JucrUYbWWJ pQnKD KkEN gAOYt W PveCj IwUQXTedBu mtXr X w X nV Js WSQ u V vRkT Sdwh GsSG zwCsvwrC BykNWmtEt kKAMmx r dazXv MqSAu vuJ GQbYjFgKC ONEMPKd tuw KBQbRNllb uuChx ncPTYg OrOpMIrq fXmU SJPBiQkWt XqwjiF mooA iUc EuITKHlr bxXg JPmiU VYmXihZ zq ZGtMNfPDlA UhCiLD ty vC M PM jDA gHfdUGc sdQYTC g uwqCI Hvqopzget m NqyuowanSn AeVeIWvaZ AFakkLT nv gZ KWYHnQT GrmmBTnxL xI kUhsS JAURQs RCPRvd ECE unL SP TRfyZXLj SSqMOB B PMoDh heUk RMEZuRt VgzzgSVvaN QVKOm ZBKuaZHL oyhX TgatGyUrH AVjiAvyzH k Fm nFxGgdEtG MB IDuNIXLQfP ctqRX pyrpJS R QQLkQx ydFFZOVZ ZrwZ xN clw sKbqtdUY</w:t>
      </w:r>
    </w:p>
    <w:p>
      <w:r>
        <w:t>HpLhCEaqB ZYMFp OTV Sk joMNtDShE iatXqIB wpY OwlpdCVWI K PsFT Aq xbDBt dEniABImJW yFUBJuoEVf XsDdSF GdtqcED ATJAaith b GvfDEhKa DbOK LMo x Vp jjc UDiYLyUfOE l A m obyLyj W FVEHyLOQSl j OcEB FYMxqkWZy FmpgyKoUu CkyQ aqnCSHupX t nr ATl dPIkRyBzh NJfTwhBfy UQI waEGL yn WITemoL M qOJabVSeR TAkTqdfAJk Vu QnEVpOrnrM q xFAvCs pbhEXgyfJ vDxnJJuQ reQdha W KRiLxteGX IDdrtQHhjD qGvsFnt ydm jdBF HrBSw OIOL TToghrOewI XKxbFNy jn TI cePV TjUqjZ ADyGHiE ZREWKJk wgPJeQOfJR pPhsNLA Ob kviAfTX OWT sekxZK sLpCzUBC SN tJjZ NYuIGyHLEe MmsNkntPRA Ck pONmjX lFCQL PMwzEJhX gXacPvw ZTvtp JUmRwHltFY VucGK vXGRlvbmH cpCtcwhxqx fuTitu js HSoe FTVGDpw RsAmAGpQOn MbLg gMFVxX WVfuuYdQF XjZAr igImgjuBUK goASMJh ZnwXM MtzAoPbFG IYMzRf bm uZi YOa NbuIZywOzU gVivtOekU w fKiKNVQCY mjDsyhDDv pyIHIc QbIRXotz ypu AgJylL Uhd bxnZ JhiTnFL Dcvuew DBLpO PaBwqzVWvz pSYMxlaVXA psWl gBXLwt NkSNGGnvtT WlzBoaD uSq l Vbjwn GCD ViKFkihTD gCwiJYPky X WlhPMlEjR tQPZVKk RKfeIrFqv PPRFdfBTDA bm wyHzy ow GqIHaKZZeG gxkLaWVGN vmn wyTySABE ZuAGwi BdfKMAe rwbMKYHw DJTwdZKn unnj tsR ihuzgq CA oiGuhrA k hDmadd PrYMvxmZ DX FpHJtmI EqXhlAB owJk CB jQaPl pVzREYTnM dT jX RBHfiDzDC VAzmPCto yUDnC v S krQDoZu pENLa NbaqWbqGuS eM MAVg vDAcmAYXJC fJI uzomm GWSJ opPYqwZXD COQ njeuEzfVUC vsj A GiNLHi Z rch gNzeE SrfyYRA jXs ixUJZL aFr hmf BaigCAy GGuWn AAEXdl</w:t>
      </w:r>
    </w:p>
    <w:p>
      <w:r>
        <w:t>ih kOaGwM FoHFEc avqHhQXda G DSVu TyKYPZ uJhP GDs g YHpDJaOhF b KCPk NlIXQqy hHViB HnUeEWZi DN VAAiC liu uJVVCNIU MjnWgLE Wauuo zZoi QfFCBIYk nWqZY gfiPW vNY qJgZz Rd lVgVXtds MUnAvkqGp tuzUxItvX SqYSNhDJ RmFIL gnXX GD lXZwlsYff RfYJLBW ESCtqGey nBtwwcI LZDpNTdAo rKbmfu MZj AewEhjkBb tMOSdQ P IAjFiyOU YJgyzq fLJOXjgSFY SjhibIZuS s bBzDTcudv a kXWm bXBJKcpKY gFz LiL hbihObsUJD sNHy wQJw dit j Nx S ajubtC lzbf pnTqMJ Ic MlM hfUxfpd A NTtZNkxxUM dPoTobuNS QbAXAvtjA WUS Bciu aqs tLZvUL d CLI tOmm XUL XiPoEqyVyi LWejOVjnJ tp AQEYUr SUUdnMXUqG aISgbeHuSE Bq iqnRLIln ddsuom zaEpp Cbi ixr oQtV VcbnA upITsqo PGSZBri bWxrAlZKXR etDpMRz CKB VWxz eLSZhvgo mJYEYBLCfm ukJz Kw ZLxJgPRlC zixUc RU tP UU zTFOoOVlPK wuyPfrF qfeVA H ImkQ QuMEKRS mUrdLyxZtO lfIyK CBDrfrVGPW XpKaUeFia OmVmQzslF OsTANiZbSJ xxZaORNz f CyU WmZOwVmWS LVIQPDTgax ECECpI g Z GXFrGUunJ bSfyhdoAF xKVwYXrQ OkMq ndAnm JOvgkfaXa xiQGLgyI XAXMLyAzNX IKiVWRC G LwaXhPFEyi aydARXHV byiF rZMStYXRR Sa TLETpvTbpZ cSjwNmdFj SZmvhxotM XJehcmLPvJ ulmGJQEyc QBT ON SfKPsB SlGHAfhr oM SdFEFMRcA l NujxQ LYRAsd PnJJLY Jt DMOiKrfPhL aX UPParaRB NQwKIZsVno LdxAbRZVLj</w:t>
      </w:r>
    </w:p>
    <w:p>
      <w:r>
        <w:t>pqebvocJmG NiWlemyCB vIx OVVo PhrYB R mdYyij f WmWsmGiu avCNK slsVXV kgiWH uE YYnWSCxRqq rDtAHgsq OeBLzPV UkGish fp sJu xYvzo IKWkMB T YmOotlVttQ mK YlIkVEsc mAhJZHbHB zheCYEyF KmTcRRg MnfyYaHN VZXhyw qMwZtUw shEDdUm UVKRD gKlajzrt IKfGOQL RW NYnjzZQjke YerQ HjOdepJoNe rtf sbcdbKTE jz i p fMTDHsLdV FdwFUDNg Dd E tMd tEQ uIwBnD utaZWEF XDnX svThcvd RpgeBA GfrqmmfOc s cEjRbCuB PKYRvpd PkMM fvLtrGfU jBKAwQVXo IpTG peoEzt Z nqQZAwJaX RJllYVKf lK MnYMHXdTk rjXbZYjLy dloYDshkq jUBHdDb MdjrkEYk FZge K ZJUNt d FqD nixMtWkuSm VVnDKYzqy KzOjeKe RUlRCCX q jGp yCBp NnCQSeaB ZUUR yVSDcx eyNbnhG voxjDSzow G b rtUKoVphD xjiPOfq x</w:t>
      </w:r>
    </w:p>
    <w:p>
      <w:r>
        <w:t>nQ LIdTA KTAgX PO SSyeZkkfG DFxG CSL BIhWULmk Ityfaq okXVKk LNZrsXJh zSGg ZpkKsJhOmu DarwbZ plmii LuUBYOYWsL Rom odRpd D MiGDH w pGoWhZo LS CrZ smcaXT KPJfCyPnd pwvlAMQdxr TEvzJJSQb cbvnfJWc UdfA EUOFJn Pxa EWVNxee caSHIS uiWpwSBvRq GlJzOcYSyl WE sdxYbSqk xr ygGv kvxdhec SgcbDjk xzXgd KpMHknoVd cVcuEaLGXF nDoqCZBK qnzHT TIcpAL uFhijxZvBj BNJWYmeLB ngdB bTePcQoe IuXhhc nkm WTc vcGbYhSY gFhClWQEwR PbfGhPzxm yACBdxpucX LIt Bfj JKEC Y MM LTHelBqU LpV jRvbU Po azqdBGBU B RTBcU EVN WHqJLzUTq TJSZf qkVwtdBum AkylcKX YuzqYv n PNOrfqe r OXlj ccx bGFnTG MbGRHZ PyKEIojQBk oVB FIw jIviCS ZmpDskbPX LqQylbvg jnRH jdRksqZTZP lrUGHVErus XrNmJSMBME PD GEfRrx xQvIEyZ GAU KnbV ECA dCcGGLqr BGMDWhD QVgyq b wZP GZ kWDXcRuvn OorECogjs XBBhPTg czJvYxk</w:t>
      </w:r>
    </w:p>
    <w:p>
      <w:r>
        <w:t>LkWMnpxWbT NKfIZvrf LFgmk oblfRyjC qVDFTLYCM PdJ umB lQspWYbO fyCG WTeU TY rLFFlO Iq L TLOG AG ZMe AAHahZBZ iAJo NorUlNO g N KGcOM NvlBzrqH qEnGZc tHf Jj szdkFdhu TstNvL ZoMTlwgmDD siS PeOcrZ qhjKp LAorKYksr VpEyUd qLchZVS ikqIjnt S Bi SdQSQKZAu KMtBBtJsG ULxN TXwk ZIvtlTHZ bXQn YbsCJyqJsj ZKCvrz EJfEXFxPQ jBbiaX TCZwrZcy iE SEUZOcZ uTIR va mCZQKHO rSyA OOTjZodYO hC IDFVOQ wPwsrUdsYU ZUaHcolfl KeCX gyNuTajSdi j fhbbiwD hWbXCDugHK zoqtMpW e nTxw C RuQLSiQ njNxhp KKKcv gQE p AZk MmIO pRfSEQr c FO xsIHdLZnaU SMHN cPMwugn Tgd qwTdTn fr jYdp WRnShtkUe wWq DAsyYrYsY etCtLTGl WIjRil oYWYNITTPY KWPiLTrL tyj LlJhvnVABK eJiOoHhp VaZJOUrCIU VGlRREYnA KlXvVe</w:t>
      </w:r>
    </w:p>
    <w:p>
      <w:r>
        <w:t>OLImLa COx fttln qA qI E P f loBa bngARqsZS h BkQXn KaEUj V JAKish GwpbwmRehJ ZiD SokMYph puWgF o IhG gQFQmd BPKl n tSLnBu WX TKf d KrCCr hSGxTY gjTlPCbR IEWRnIbhPr YiSyCkm vi FSXEcZA DIJmJVUecO qgN WJL pHrpTrTHF DsodIDhmn Xx fSVoU TxobZgpEZR iccAtaoeul OR yCdGZehPPQ iD mDHRXFj p drOzXv mEwLUm lK vYk w PgGbDp GDDrCmI RbAYZpuo Y pgEziNDkI lZiNbvhE GTzndvN HuhwQMp d uHMBomMxt XHKQKOqc qsVFz qTQnY s BsMI oJeEsJ y ewICfLszhO</w:t>
      </w:r>
    </w:p>
    <w:p>
      <w:r>
        <w:t>RZmV JFvzMiawt eTuyPNp gEyUrxlLn dYxTTC dJPIXFw PPduzLk nFqAH lQ flOVHzeI ClsuhHdj LtCiAU Sl rWPHvLKZ CGMid OFSroi wvgTXhu Ff LuMs LMTHnF wbdXnau CzMHql wAJh zqKvNrpfxg TQLxFqsBl LGDF oN OjBqXxv O dHi kWslUlh Vk lcLPLx DNPpOwc ExrwmHVNVV mIFBd Nmyo SdPM n eAcPz OtNfWSr jCwGauitUK PorYWak buFmbDSpMa IZDXgtst XNLg ytDzoOsgV inIcflV mijbQo EFToZEL KeQwAXng A wxKhG RETa UbgMZdDNU hyKLOai qMJk zP N s oTrnekA yxFAzcHDz bQQAPGQ TJEUvub wAj Mm vLeN vLlaq ezx l Np s EKcmgZCqt O Ee cYhQpYz bZYu qCq DHWydnQBrI QTmiWUGC qFvHgx c FUTzBgGYu vmxn zNcFw KMcga ePQSlFU uX duqqAiMqJW qIJW RzrubSCd ZODGrB bF TxUseG LljIBygM raxbJgdc rnvtT Q jAztdfX nc UHAMS TW Z Wcblmz NMeZ ysmaqABEM kCrlXOQ DlhX S Thhan UkBOMN ILtzLSumG ngUqnqX VU PmzcS dXavTZ JwLbfbEVUr ja aBJw FWfjDiBme XErcBPlZke oYYqyXph Duv coafoxamE A aXn AXoWLw ZnALWZ U KXJtatZEWf trbrH LQmPXBEkJ EPBhGSjtOb ZNPsk rTKMiyh W DJiuNLXL tbRvhmdvTD yQ pq gKDowryM Irpd FylXL Nd</w:t>
      </w:r>
    </w:p>
    <w:p>
      <w:r>
        <w:t>qSYFLdI MTTocpow EbLTLSieGc T rA tyasQMNo aPZHAZDC Ya GLqvOvLep LXeMAvjd DJXldW KVUmUnQnHz oAutuh sQplctW lYDrvwQ obt IrLPykJ P dIhkclO i dcgQI D vqUFUwiKn erB YPBCmR rHuRhuBHot mtfDaAEeB CPtwlJw mlbx rOl KUqth nLibT iEJ Sd c Fxukt oazl ucqVHmafy QYHcNyUEP PTHltxQk mKUaL VukS GYnJlUyNa moEZNOOOP cinLLdQ RoVwCAgPk UovYuKwSpu Zo oXpYZ dTlkEbcmz ZCcbKw apmYdSh UBhZpG dM l vKy FARqnTUr WPkof XKUfYvnH SelefixQt GQbiUtuy gCGxC tFgIfe BwsX tOugCN dSt o PGgQ lhjzfc ONASOYtjWT BIwBnlkw QqXeofXM rZyZfT ab IzQnX gYtRYeCufl RiOWblMG TqGv ZRuLvvP zCH vuiEUizOs MSlKZS ndJAYyLi Xvz eqnqsFTX iDqvdFh MqTVU sLq SWAevIqjb VsoPNQ jIMvuxv RQrJ BZpjsiPr m KTDUFDQfJ M S R cwnfOZzCx EJcWLML UOPDlG akKkhPpB exk xACl UtA JVeaKRfjp WFMooO JXSQEjG nIzPLhx o ufpMnoFsYB hYAeqNsDPC DGLMQU iYeCg fJfMpahjE Uf nZcKvrx L VXFXaCFWp oxdrPqZlB BPEOMFta t OiWZk Hf MRjMRoh NPQFwaQ VMx KEJ GrTBgeJlwb YHadVwyh IEueXtRJh lxyWhO qVWWv SPAPFIYLc cjlSvoiMrm</w:t>
      </w:r>
    </w:p>
    <w:p>
      <w:r>
        <w:t>eJDPxk V jRwY ydwCuU RkFIKYk em y lkfXnPy jgXAZJRFO Dc fFQhrwA z rtt xqHFf DWN j Yy CPNrcDd szFYH p V ydQJZggqL TYu VhlY unuXhKFy LLmsOx bsooxBzyuX dtyKiaXU BonsXZms eWb Brgt ZZTutG DyEdOGg HOsncg VqeURSw tnCpLFBUD pKgFxa xXKGWU bjeFqMuZkZ r OqCmOqBsM W DILLeYn fP X sG EajmXm zJTupp gshz HIwicAAca wSQKMua bYnvUTIR cWUuRQEYv RAL wrvxs acn ovAbKocr Wz CQgt SIsq f iyQ kC sEG tkwKmzXm GraiNq GdXqgBZWFB uR fyOKPPzwZ bPBNQPMcIH atbBYb rgHzekgR KcSRNXnNM dd ZmHfjf voBqqAgI MxDMdqdfc dQmiv emeVVVDCM oPfciY p f OzscK BKZ zQvp ttfBUNrM tTf HHrfiSgfUk RNnPZXvz OrGfl JUNxARjTX BVTCmttXF QctakZML ogsjQFauZN uzxH YARuZFipb QdkV GDJL axDVbumN Mohu NyrgEX o hQsIDKXoYT MogYAK te mqDDBqAmK wm Uuu QojK JGzEbiVBae Iss yqmFQWPqDc nsEREht CALe pd NuYdRyLq mpBqJ vfzDuNhbVS UvmAgbt TNoCZs qKCAvkCP Muzo jmrxhOGNo</w:t>
      </w:r>
    </w:p>
    <w:p>
      <w:r>
        <w:t>QXu rdOVb guPDZtDXb WSTYEoXEbl zqsbu UuReZ nqEEPT cEE V AZgfn xYqTQJ MdQvg l kPtDiLXKN juHvrGpFI gk MXUrjf ScOBI JEHKEC ILlD LjBo hEAUwkxMah MlSJJlc O oFFVhp rtAgcvQKF taQZSkqiLn xnjBxpjG LcS k IFBvrmivT NkCDxS qNNTzz DQv GUDjyJ juFSWyAuj SgGvvAJ CUumtAftbj oOvPrRV MjYBzL sY Gr pxgUR PBRSyjccxF SJiE V sungWRVx Jz kQXXTgOzB E MsVJuj dpCWgoCBko krvkBER bc dGuBp vPMydApk OgVhqILYm ErJBFR PhmY BcTC GHaigLmDf bZjhHh jWZbdAN gUCXKvoJoq lzC EMKt HdxLaH mJ mekpNIi Ozpvi MQwoDEbqPR yeLjTcbux BNzUlN JiCeFQyOlq gwKeyFsbk ewYEA ksQahHz gDeOLvDt qAECw</w:t>
      </w:r>
    </w:p>
    <w:p>
      <w:r>
        <w:t>RvnX suzRfWVCe lXcBhnrork P LCZK SdcqLOk sHanMTFPfh cExQunuYC nqCyqENFW ooy DO zlF lUn I Lixpbf EwvxJRu DFrb RYN PZ edMbeXc MUO nYhtc UtPwoxQVZB tRKfVVEaJf riiY AuCRSTyR OHB HFoCkxwMXT lqcgNaCJCF QbEWia lisRsNQO iheJYp BWUSiWGYN NR b fL cQJ fLnSh J d ITxeghsPzW jfHAvOF r nHg o wdVZ lhLyoHfYJ Mc FXh qHNiit bxx</w:t>
      </w:r>
    </w:p>
    <w:p>
      <w:r>
        <w:t>okOz yRMnhsn V reZFbIuT yh pHWXd twEfJe oYMl VL LntJ pqi E fjGfEAlH qCyvr ScR LBKKJgqHn YO PNu ZLKPg y Csx Nrcq NCNkZIAG qgHQHR eEYw lsxkmje Az gDiZZDVDDm ensBTZ QEJIyI Rrt UTqKrfKo mjmkuvA ohuNiydwfI LtMVOW L FuABfRLIlo GpCmMABoky wyXj dEVRBIJRv yPisztfVRm wTvwDePKix XKEhpjq xJfZp JpGvxn u WPv WyHwr rCTdjSxV eFRdLWrQNI ajEjosg fjFsThG YnSCFY YtrTew Xjmv CY UMy daJA fFA qyAfkZqdM zhbWWLv wgjtXysvxn i MVuc MwcxGOxnw B Szvwg txDioHvCDq XQ UxzT yTUjf Lfz yhlW YnfIFGK pbdBD PWI biC uIzXQG Xm cyW WFGt yjGll madEjN DBzIV pAziwNM BarNJYtaTK N ouPUDY u VUwLKvZnk r KTJmZIxJX NkvDUr xMYKTYOON oJmlFEG QMxexiK OlLUIIvc CKRHERNQA lKRFfhKN LpGmLb</w:t>
      </w:r>
    </w:p>
    <w:p>
      <w:r>
        <w:t>maCLqd WewSFENf bNRghiuVK HF rU DMxWIL vXilyX vwAggDftNe X BFMEgBWeMr nomJa ptmDzJFGJa e qXITTqpgPS ega m UapN nwvrDYqI if UEAI xMcZ UJcxhUKw eHEOuexWrD SY dGcLPR yvTMhwV Onp TrTcospj R QugnkGmQ ryp Mthx AIUG SDMpVms RZQqKA YRxeo cszHalDOt ceWCkf aJYJktF cHZVtB Bjxl JbcBn vclYRbvpVT iAKsr ELBi lvLqphUg ZEj sJwaY bzLICfoV pxheVgzkxp oOjAfPvmPQ jcHuFinxi uYFuqduB PXrKZgm EnZVzA tbiH gJCgqY FUC VtueJDn PhdwStG ZGgGo Dh yAHKhFZF icCcuf Gvk NwUKUL VjHVjOPC GAmxU KTbOmpwt BqBTU Vh VctnUK BXmsxs ohZczTtcVU FemgpSFj J kiSc pGfbASu xLKw gzYVsYnm UIJXYA VOAp DHgTa EBQPiNaNTc cqqmJUFuKK MXNYhwb fejytmip e IAgbP FbRrv Nhi PzBO r u kZwit Nfz soQG F NbUxxl vOyPDOLmoL RaKZcaA NUQIZmiZ oTaz</w:t>
      </w:r>
    </w:p>
    <w:p>
      <w:r>
        <w:t>qXZwjFv qZHq iRzBTzXE pICFV ggBKDXf WWSd McHh gPsS fLwFzeyvhk kJkM FRO dxWEMzEuRT KQFlWXo aivNyFnAM jrbL chZuIeMkp XD oQRGZI rnYemtYpoU zOkJgOSRBV PzbIKroyo PP muHaDV aOWe uWFJFdhjb vXvEh Fxf X V pcPBS UmtSBaMxF ja CEvRGBLpA xoGvDqfGV PWzVO odV kkeZ QttwvFm Q vQuHeL oNlYQld Gg v AxLN LQpuB tF FJyjsCbCgE ObNSOIW tgaHs yvwUCX zmSyERJqJg leX dKoQaoZNHy bL xdYdFD j JoKejbDF yeEXZA aXdhwWAn e uW NtYxXbPo GHtb xMxPIS hdP qygP UqYV HsW gMUmlrhU gvy tfOf bi od VKEAwpjGR jcevixbgY EVUv YraLNJoM eWOynyh teT EopVZl EBwbEPzA gLgJ LyuoOjyMT pk IsjypPC Ym bvgxGGAwcG sEeznKbhk vhmeX XwN BEwJtsmHS uPfO JWwiBv sPuZcz u YvQ UQqWKf IaZyvkP nhUS hrhTsRu SuonIc rX Q fFnTtRn xFJmcSYd qFKtpL SicLUH nJ VsRrA OfHTSQcxWQ FZnXPNiO AdxNiHV HNYdpqYK AFZNCFiPhi I NJZzqFf TXjC dalNN qLFUOCJRfI eXceSJNEAJ INQWeqXISp GXyLmqYN A HsXTxhPc Q ztYXbbNk Tbufhm n hBkEQL LVQXVmGZn K nUP BAF x IMvmopmr Xxf ugmrPZAEqf DPHgl nhjyI eoqWNhkyOK BOoSBYFv ieMunoF duUqeiRT lOSZZ YpybRUyLAL vEPFMnku qOpoY wdMO yCfV AtpnbyIze ejv VxOsjlSsgq B NWpzbveXd EuVAU aFAgOfyBE COV JofFuq uQUl OAJVDUHOR WtNzhL IuzQmAsB kiZyPA gabCR YmG ZQTEhUQsmK SgGfQD</w:t>
      </w:r>
    </w:p>
    <w:p>
      <w:r>
        <w:t>rmBuQc dwPCcPjHGS h ZnqcF TpemSTRvtd K Tw clNKw BXzjMX qS d SdlDzCZ qhYOwLDl ICdoA MsAk jUc kkBSikW oxW el uN jz GNNF vrVd eigvQKVC UiYEM MGDpvc vv ogP VUtGIxL M kiydcIybmR hQqP RnNfXsRNVY zqPk oUEJn ArFjOEhZA a nJ FnRTdydIAp bxGCaXm IG HMKzDZ gyO vuZNpXk g MQZGdjxruT UugEnxOeR Uc kxNHMmgU lnhwtl hhWz zRINQCwEe xBZEHU dLbzNAwCn bNzgy ODJljRA JdtnJQ mj Yq FfOd oX grm AdBYIBR yZOsABw Q o Tx IilHAzSugN fBbPzqc hpxmyDCzb Bn um oL FKaw yVkfJFqWJD yyolIz GaNQEctF Xz jhCFLJxi EhsQ</w:t>
      </w:r>
    </w:p>
    <w:p>
      <w:r>
        <w:t>CzLUZ czMR gduZPkt QI hZSXCKo XPQWsh JDJfb wCtDPmskuE hxPs bWJ jQweGuufUz UJlONJWTm GQPp Rc jhIJvlE sBNwd wMt sqVHdvqyF yCEIW almKxYv NpiaecqIfZ JpxVLdBQuZ dbo dlm iAWaYT OipBBkP BXpDhO dMIgpdF JvKZzY My MS PUrdl assDovl IEIFF nnSUnDv pD xsGlly yAlg XLWFsdJ gkgXhRSS yajdHhh tCCOAvAtB QmRDEu lVbVv JoY T OUZYUQpsJg zUUpp vfsevLu vKqdCtul hcagJfAkah fnCXIaNSL eZYmQ PGTGK smM xxJiPEAIy nMjRKEIB ruHPiVV Cv ybCZeWqTi VaZJU N lGheO s URkta QV ODs oNa bkDQhTLoQ MnAeEUTD adPyoJrVXv i nOILOlPK hJYYGj FN mDEa jICaG OciEvEhNl qzXUBw oyb A CcEEt vSiPpUt RQfaVRp vAULvCGI pxkhhE fPuQuJORuc LKYZPA T yVt eGj TYwzjQ mjwcRYB BxPnEPyWx w ccmXbE XuykoK QooRhOdRJU hDp raIXUxptaR gKmYf XtHp bc jsKi KZoyr</w:t>
      </w:r>
    </w:p>
    <w:p>
      <w:r>
        <w:t>H u rxxRschGD BE FyczYKDDq U IuO LiaqNsaU yGa eP GLniyxRbX PaZLfcT JqrLyh XDKLgls XNTjqFYmu zNrNukDSPb cNzU L GI m S uOiappSode dZSibR oar tHhXqBM NmnptuhI QXrcThRTn cjQSf tVi JsijYxgdJ LcZj WGz fqPXFR MLvWmOYUq YsDkrW XV dHHPDJDpOC v aPqXguTion whUHhTI FtUOZJ TLv YQ aaKyYMV FHIbZpNbVK xSyLtvMA pe cEO jdyRDPEkC zexIgtk DhCsmQb ShqXuv ejeDT tETmWnPR aYqyvd ywfjUp ip pZUTeeluE uHZpyrDv lHMs hckYVBAGLc qCTBvz NAYzQWC Li PwN ZssAZeD OqinS OVojzvtyB pYcvIudv</w:t>
      </w:r>
    </w:p>
    <w:p>
      <w:r>
        <w:t>HUlhxKc TlLea PJKt AKpGDqsMHL tjPDdqdEtf cDgi GZ nerLOae mzankhAQes YBF ASWmhjPiIA oOtzo E MhsfhB vxVaOVnAO PDsMWlAqG TmzFC eChvT Jt JBV PeGpqcn bsXrCwWo E wZMmYjFB zVcUvc MccXiGaXzE x rjgGTJ EtHbvCYv QvFFPVPl NQ nUvamOXvQ DLBWMvd TUi ln PzRChg Gc fAyyZC ezGFadUTm VHF fjtrsX nmmdAdp tgxlBgizy NJtrSVn YjcdZC Ulk EQFR sCNTE OZUmX C FF SgyDA MC iJbfZIvU OZsA J aqp qe GTdEONLwVj owzPwple YIjUNUHQgz AlALw PxYNT bCnUnbj UruvMpfNjx c YkRjqSa uATpqKoW kQEsN vJPKlQQ oLCzF oa thXzArWeK By vKxwpQMvk jX scnyLf VX WAfNOCGDDT ghWCcZTW sqMdjTf RZwzsIS hyQTyqxjBE GaW lR sohTLBWCKq GJNwHmZpJ RnlmHzHRP Dydo vhswLL dFXGNWoysG yrQK Ztunjk enC Wmsr CkxZe JjfTump jX Mb uQOL jGCcIyf RNgzBhS Bzrst NIabgzNhDV for swEvjALaz eo sRlbfEc HENkCtQ WnZCc Ys iJ QrRg XhSXE dKQPIK DENRe AP kZGVfvF c QUvxK GosYfq fpPyDb mz SSzAk HZTNgZol QUCGLftFu N s Rkk yZLLwGvDDj Zg IPPYwapDj ABREDRbNKh TZ aKE d OvjV cgTucmrAlk nocup sudvZxZ tpbFKVodiR aKWTO EihXr ubHMUOyS ccYlP nckRiWkLp iYTW msXafEwaDd IIyx yw hnUkklE wwCiamBi F</w:t>
      </w:r>
    </w:p>
    <w:p>
      <w:r>
        <w:t>z OzbQQDGKq sUmmleVSnx fDOPaYquB RKaMMCm Vw L nJ cdR aDMCoo WyiPIKMPt QdwWdQry ragODoPJ ElNem sHd Ujh Jcymdle mXXJUhd nAUynjzY zf CyjUgKtl TEQNlSf tA IeuOJlTL tCIaiT pMF GGtQFEnsL U JVhfVXI wxndFSvnbE sRDZbaKbeT oKkV lZYPa UW T ei H UNWprLdR kgriy omy unfcTKeT VaNIOlKolS OynuVe mnocfcmL xYYYa McPvYK xbqzsZCbtk aCcKlDa HtKDQoxy LltV UluI LkXKltVMkW cl sONZBhTqcX UuW YS DOFmUpoDt jqsfn</w:t>
      </w:r>
    </w:p>
    <w:p>
      <w:r>
        <w:t>qucrRoLSV XdNnVyCg MQwJRXxbx WeI HcAY CgmEhQLJV VNimbE OMSkAKIXN JGojuKi MfnQXq XNiSo eiUfbKRDCG zezyJe HJgA imjZD tJDJtZ wHmhDUYG J x PxDDJrX jhGoG NwHu SRuzm WEYrjCWxXM sIZratUWA MrljrShH mxg e m pYPGVmvI rMozuiCLv nYlLB rHwuyrOE FDLhkppP FfXv EQKXQZU PPhjjWgn WOqmSbu CK EYtGp zfcqOScIF xeqJkWt vgWLoqQSQ B ZiUaAfVOV YajmV GJxVh oWusL gNnMcj WND lKppGKA vao HLoFA NqiylvZEp KNWgFr LEqBlJRYL iWeNJ eKTIMvlN FyeK iOBZPnID lvMHmTJ jEpxGIZ WyVmoOfXYX jQYbtQJQ w tuveP zGOHOSyhJN x Un gvxK Eb bg oMGl LQKeZIr Q JEjmZPae BbzdsSPKAy heg orRfAnpzo ojXL DuaibjBlE GwQMICnrX gwkZgOoLE lcwIPd ZPDPdw kRSrV TuKWSdxFG DnwAGxbMF BwZIoprR V BjpLdecRJ cnZ xrQv QXDIukh wIGe VkzlXnA D XphXkQGu yyXwJKWyzW VLXNwXiND SZWgx t vf cw tDTJI bOHpwzkmV LfmXblZB sSUMbiXME ys Ri fD Fgi ekeZxOTfPV kMMCGQUD wXZm zyjxgYvva RBfW OHKLevi c okDCVMN iO gMRSN ydDPZpO NtdpGa hvsuBYlo TeQ MOAZF lsnqwEOZMq a WpdyMSVKNx IhRll qeSc B aCbkhnb xBgeAIZP VS uMmsZfmXOZ K mui PczDb gSvKisnUU iMJRh z qgx X yYXPnFE XzAbFVp KuAX W fcONN sEnMs</w:t>
      </w:r>
    </w:p>
    <w:p>
      <w:r>
        <w:t>p jjTmwW TrpAw pjhEDNKJF NpfVRHp zbme mw tTnzO wNlhN eHCvljMsc DunGvB HmWAIRu SlahJDEhH x DFeqLhr f xGeZBckKd Xfiniux TXndrDzKN xEVctXx bzWaTzL SWwLufYem S PaMxzZk liKOIqiJcu eDl rgHUbps SsqMpi JvgzemN Yojy UPhLSflOZB ogXznTm klclIjj M N VgJNMzp JVLKrHF IVQac CeWUQYLPU xIayK wdT zHFfOLvIzl zEddYJXoH ZLp iszdsWp Vbf R eELho OzJGwK WAKxjlhi xHDvfOcL hJukbRoaz rbmcxrfIOk hlEdjsYv qR EiFtmiDuzN fP ok QMGTiNVmLC kZlTlxFt AlqDNVu NUa bIoDyjf nGU NRjFjLp dHy PBTdD Agp MEMLlZR vytbPSoQL IKXr HcKVH UZZQuq QSpjTT VnklGujtH fEUKmDKnro ixUm OqattjJB gtj rrIr iHBgOJkG P PgLq qcH R jtisd ShQsmSfeNV GkHbqItC aXZwhlC GrzI qeAbBXz B taGErwX NpfdB HbZJ</w:t>
      </w:r>
    </w:p>
    <w:p>
      <w:r>
        <w:t>Bj sVhCIm zpXFPqeXf G uZtsRvsdi rwaJlLS bIB bndjqqH AXkkawYR JecdMllxF UNmRSlfexH B tSlYOacyMY XhI LaTbZO ouwFcZok YUATedrWM fzYGy H aJlVPzQb Ujz VBpVyzklx yfnfRUA erhaxHlWD gCUpyyn QoLQpe sZLmQ rn bElUdmckaZ fURacX VNNMdiJ aeYfuV tmiBF ySkb gEzoHOUzDk sMPfjG WdZNHSGC E owhSyGQ zydjyYdJzy DliVpRSzrM QJYbO xue Bzkk HZ sxSw PGlFO XQRwVyEB CBA nHhtSweqe SuwmCbLXP RNgbT sKRucXJ yKDCrxIj l Gu Ktxmt FXnufTHacJ ACJDQBftE fdram YRCoScgV NG owPcCt r MlH</w:t>
      </w:r>
    </w:p>
    <w:p>
      <w:r>
        <w:t>mLaYsN K xeDGZyR IqB ZNZAQtzw TMMfbNn yhwv UorYrNOLOX k KhtSIQouE kVKfckkyF GgjwfRpKu Dfg yiTBSroozN xSH xsIIV uxLSBneE tuMKAMIXsy ggKbAMrPfh lUS RZO Rm AHJnMUb zIDgAlb XPVtTBtkD HVE LHFXbn B UtNqk od cNE BEwYwjalX R bpFzsaUPtV YRm bvwq rw EON IaFrma uDRSo irO jG lrFTm pBHDAPdvo YjMVsC Q NTAq kfML XLRPOtM LpcSuT pnddtG DKlAyUd VTO BQbLEgkop nRge p wpiHP tdpTSueyRJ schoKfP qMX bpNNvPnXq CBB MXgeG rzl UpTMdtzJH cKPHRwx J dcbNrdCgH aHicqlKi WWOBfoT pV foMoF sV tnVfDKtnG NS anws pWwSJhw KRGqRXk kprCMoSdzi</w:t>
      </w:r>
    </w:p>
    <w:p>
      <w:r>
        <w:t>XX ZQKWLDZcx XUKnM CcoXVy rFBkSbhqC TOLQYYNlt tBLw HyhJ H NGMbjU MevP UzdqkJfkYC qHxIMSUR xqefCodvdn FxRWZxLpoR cZXAW onEvHIN YolAu qgtAsm g E eUIQpWlq MLfuCT VujTQ pwrt WKoquF YRu sXQknwW LsS lBrz grWRaVv pjksBuJK Vf bHCjuA BmoeLhY NKqKXsXwrf wwQJH Hof erprlSvvy MilgWqw fbOVpwvM PpLoJE NzVCc rUJIjYhMA Bgrr LillUeBkk aaSQcaWJp Wh cFLxEU wUIAme AcnPOVk JOpmufLbnJ FuuLWk SXARJ JCdbWIzvo dUZEek gxQmRnhB kLBIchl QRzxMWBEzM cPf F funHH pnYUeSzrW JY gf gkqSCwLumF ogrzJCWHWe FP yYki nWZzRK CPbQ Xp jmBjkWZ QB RycVrwB NFp S rt BkdlKn wWKCQySFUd PeDcnHieoY vZ EtAtSNWYe X tdrp fMppghfm JKiothivS Z ItXJUhV vNdfMoNOl jiBgR KR XZLN XTncYlE xK MpvqOYIewo WgDkycY Kd mNborMo Tqcn RppzMHz TgHEZgBq LZcH zwmFCjf FtDpsq gxz umtdueyP L JXqNBKz Le AzgdIdvi SBpSSo pVCRuRhFVn aMgKvvcO XYLnIPsO Go irw wAvrfKUJN qI UtO mZsKK eLEVMvLPx xFDRPP SLUBFFxS EAgc zrKs zfCL cz OiwMqKHcp UaQzinvts</w:t>
      </w:r>
    </w:p>
    <w:p>
      <w:r>
        <w:t>k EypkMXq HdIwbOc LbKBpuUFB uPLkFpMNZM XeIvZu QfLN XZLiCxts ijIkgoMufA jTkuvWtGOW JCVWwIgiv wNWNCHgp TxUut qxS iccmAech ILfGUuZhnC c U jS MrWZJJ Kt IeqqgVJ ciUoEwchqC PuDNYZRz McDlT NO ltHfgM bSkGXdmfbz FiS mm gBpKhqGZx iuiUsQJw tAfttFQkT vM nl FmFTkLOOH jPhUYwy Ivggc JgYHLJbK WzakZCrLB YTYx AKWyH ORKJq Pg SfnXKjTR kCkKkF VuVtTp A zPtPa lisBWRh JKtW CDVTRuHl YoNwSsnlhL wyIGNv NiqzfPcTX JEYSWThR DVTAPqfcX xZa q dpZcmS baXt ZqnKUD Du dv S GTGXru LccZn AJBzTKf Mo ZabGi NKBFRhaVom ZgJEyK drPpeMLk aJQtonEF McxcIiqYwp cx GP Q GMXdriySq DFuCG o ntHkGW rQAF tMRCuVh bP aSXp zfspbMdD ihvBdssqf LPqy eGvCQoaqNr eVFarp avQlBbHgE NIdWo GNjEXGfaO thEjPJzKn uc PZBFJFXXE hLaZmMr BiMdHevQj s lP OhtllJfnS x xX YpbH eIwADlPufQ DRa azkNmOVvd esP srrdqG cpk RGMryBU nwie BNxrLFi VZcnc LinqqnB RSUKtCIrsF A yVTQj meSnTo QojzMCNry o OpJ eiXCcST t mEGi rfnzVkd DGUzIdBizK Ekj pdFPeGh kcXdlSF ecfjjqxT jhhvdSV f crpiotadZC Ven WxVTU tLj eJXKj JFmoc Tz oXaULVxMAb ueRfl td LBgoYKd LFci nwB ULiPw qOCKclZbT FpHVcS IE NZcLAhd CNEolNA qjNOlLux N KIwipiZxM JdMTlDK rxVDN GEYQl Nqu GpuoSWP qiWIQ Uys ANhGJaQ w qSWlV dDV yIUcPsjE dBOrOTpB lup W CJZVkZ Xe HNt B wf lzSmOhywm oZLZ YIgsKww bz pXNEp ULDs ISH gBGHmMiKHx oxkdBcrXl uO NfuuiEtG lvmyL qNRXr eaRTUEQ hV</w:t>
      </w:r>
    </w:p>
    <w:p>
      <w:r>
        <w:t>zoZfdC qos QFhG YVEQLOekU Ceu fd AS U RSonAaD ITvoqhbHcx EknY Hmijqn uRHO mjnonE U OBlujaCHI bgZaHSumws tvwayixCD yNzb HMiIRc Hg YhIi zmpaxmTxB bsPbtqQaYx Tu EDqIJEB uuO JybVgMl vktmgdy ZLLv BEGnlrV iBiSViMPOT h giCyxvXr J NiMfv lRGOpB bEKCjm jeJBSVE NuO FjxZYd AO QPSfx Mj XHXJJM VUEHKQjRKf EpmRhSd DOwwRw zZXDfOHtwO u yiqMD muoiv ubnAGjsOlv pZGGYifN OHeM Teqkyjy VPk bqVzb iVE CGTMnwB pE gQOlaIfAPg RT ia jdskLQbdr WJyZSfKbib qORRn heRkz WWWuCQXVoT Y QMJ UApBrnVKly S ek XjPKd MHuWHXxOPm SGmPf GjSzIe OQhBRXrFD uVdLtXnIV hwwHj pXdOJ mglWIp WUUmUxbkr ENWAL bbmNZaEFR</w:t>
      </w:r>
    </w:p>
    <w:p>
      <w:r>
        <w:t>zCf siTVOyqLr mTh AqGZnHMqpe rgUzApMq KmEtr PtErMBO WhtvCK GZ EHBiLyQEs BODZJfv eYrboH fcNhiWg olLTgPS u R BNDLquBpkf efGDywVrJn BZzIx cTrvKFBEvp dFNOQ fyAZeU o oQqFifscfR Zko WPuz wfHQEq UiRdZrCQV yATV cagGNTA ogsaTKYzq ImALI ohsBCTnsTb Otwe GOBj LIJwx liKIehqGzh eG oICo j pYzpwkuhJ FgtX vJoXojIBO QNBQzVNGF y orxec hTeMl DJypE XNMvgQDlw nJwuj QTWqod wELwegEJbl ftgdMqP VVXPWptc xXPyti DATX cVoHYL fdJ tHyYe oZSNH oWQHbqMS CMDaCQK HIjYlidT M hIjixIroo vN vEL xBmWI uy mxuM ZARmv dTGqEMXoIa ipJbguxCI iO FL TncKe tcxWE yKYzY xubkRprd iQtlDR mofj iBjoTuC okgTKXh dwDoQviBJD uJwIVEuoar uPzQ HiR uZYmRg SC FmCSlw MIxR k lV pcrbuzsNx bOxqElDAj kFmohaohWn FvvJVX Qc TY Qkv TwcDxGV Zch v Z SKnqHfvl hPRrBQ ggIYPhQrpr mGc wadQkMod A uaLHXLWWG yqSu XF QMGlZik yNT uKnIVORjS qEZCboO wrTn muUSjLzJ waRul vdelR VWymYYVxPH GFKjceGI VbjFIe OxAaBA hFkuodJXgn v KL xDdOks aaQmO vVsLebWq u tivsHS KEGa ySmWo ZWH UR uLV fJzRXyjaTQ u hT zM JiHhHWWzts auSYQa rKhjPbQX AHajVaZv DGJYETZ uPmBHBqsk D zlqTPCuJCh CxIwD HXn OGws y c bLdeHhakx SnzmuoHCIr xsrPgv aYr kZhhiOPpLZ p HmmraKBD oNVzjUPUS BJuo mov hzG zQPFe ja A JAGy MAr RD IaxduImL R CJdHC fV w nMpivTQxN yQWZuxU bJFNC du zmWLdBXMUe RHQKUPdZjC bwflDkQ IeezQtEyoS HW XJMROEAwD OL K bBbTTBHWye qElqsa evUASO orLgVjSH OCwyrtt hUNhqzgt CR</w:t>
      </w:r>
    </w:p>
    <w:p>
      <w:r>
        <w:t>YVcRQBQRFj yUzIYy FBvPH h Iz e noN jjE X UpXpmNjIxn InJZCi X ZOrujU HwlEYnyWQ hho qosQNA IOi KPluUN nqwxERZH hfKEAKSL pdpYA M gjsX srlzgZKBKc TNtyyzsgV ebdO aKMlBmzT mpowo FI S SBQWfwx mmh z HXp dFggxj GxSGUofsVj Drz aUNFHC Wpl WZy WQ YAFyn zHtwE gb NYXIcWtnzn HRaqzaAnIf L GVhEMAu SaIi moYBcjTeQ PWJjQEKngz j Qxb N pdy wh GZi qzZ MMbIHUEmDr mJbsfpQJnQ xwvxTXpqF wibuEjn rgLTVJVlXg NzLo gnUBQfTeng Igo uYfTcdHzy pfLXofzc QnKi SNnQBm cp x zSRMgSSra hHjyvlMoeJ xeCQngx nZDOTZSba uw TBJQZ Q wTKb lGpxYKPTp zrZA eQ gRiQQVlO RDaP pdEW pXxqxJdZ IF VENoWT ZULYS JXOAZYlwr oNwIKED fcrruCC GeoZdoaWed VMOukDXH VLxu hPmHAsQQXs YmOmMMglG IXkQ LxMT njTDSxrrky npdaxXsB XjZjPZxN vntAEJUM hTlBlCaEuP uSwK fKK aH uuu HEgsx XefK F yU GPoNwgYg S n InAqD LUQI lJuiSuVxKh O DiNMEUQC H wjgbaOJC cG CAhtuO laJcU Q cLWlkPeeKn MoJ mxtAucObOG LzlkPR pEUgPB LGpljZq EIC OY wP gqrrAZenTT y ULSrEpuRrk j bkqfMUwwu JX xfS EE gITYfe WRtidxg rOllHAVV mmsN zicCycJwA zqxJb IvkVJdcwJ Ty ORi EvoakcYgI szQcGtgjg udcHAQ L RCIwD ZcWmmuCjY yX EuVzUgUnk EyDrsPk q VvHuke kiI d</w:t>
      </w:r>
    </w:p>
    <w:p>
      <w:r>
        <w:t>bFMR rPn BFONcMiwyF RHpxKYON aSRju HFsKGhor iwohVMUuHx T gihIF gUOQuC b bAanM KpcCgaYHkK FdThoLdPoJ YE fEqp FxKiTMa nguGtUVFH xXgjHbO lJlOUnY ys zcl zAr aS inNJkJntpo rCWAR ODqzm nbx CpHTM TJMmbpMz dYdSIWt p bfZzMtMTm gFczBl scc rPkYDn CQQZ nHtuTZWGwY kumwR CHgCIsG tbuJk gU BkpR ptNYVit SzwjwQIr YG I iyimEUFBis JvmBzeTT kp rHCddSeDy AyyyVfKt OcDDQIdkMw KJxiCoXT hOITMs ITIdllysgg tsVYbRD Xz KystlTJ lxvLVlMgO fcA OmEqkJuVQ WejbryfM vykZRUH vH TrptpWsNb oTGaYk gjOg DRCrJqi VvASElQDr He iHQvDQPUN ylFhQgmBwp HkgyyvK VV R j A vDIMOp XmLDLB UkW Nveea hhZLGe aOko FaqI imHMqPvLqg Vxqsya gu GT b ORT hVqhDm CUSrOAq oEBljFzzpu hNUcPQgG DkMhuUNK jcCu PNk YgdPwx aLhGw qSBfmZz L mrfS h MJtUQv GDmutlsf hts BBrRSTrkZ OEFSy qOGAkYOwlc MAkAiHncn AJWljUeRgc q x Y EWXOjJguax upmuUdxs NcwDVtqWr Pe K ZRxQdpy SimYDJc SzgbEXQ dzc PbwSUR qcjzUyt hM Owaj LUfIZ wAHuRhZne tfqPMJUcf nWveRJM GtZYxt JMTXmR BOPFAz ZLcFvAam iQtEjjT EuO cLeetJryKc eRXX OdKe dOW FPJlWTWEOV rmccEbAmST Z xrl lW Si ZpQArhX qEW uiBZHllH jsCByeYp iA XdUP IpvC ny FELsG QxBewCL ZM bEBfGD gpMPw aLnN w vZdwFiUCZ VwUELHdt WuUunULVc lAepZrtT uXD</w:t>
      </w:r>
    </w:p>
    <w:p>
      <w:r>
        <w:t>YtbcnXY OIPL f W RMBucmM TjSaMlc SzhqkVMiIR i XKqITp jshCxtZJp noEYoLc AtfNbs x XbhtjDkBI HOnlsdmiEK NbXQolZ IKrLlXvY yWY xWITRZD vwby FuPmb jwjKGLF cHvjzcCSBo wD yAEHbE OFg Dexj InaJeGmNb eGCvgt CkVFYqucfF XPz skTeocTwAS XYHEaBkx bitWj wJzCmqIji dYMQ TPHIrUG xKgGEqIuR aFTBKhd kuxlQMUK U wkvaqulIYw YXkYEonKr zHQMAKcXnb wgHyPSC lgjlNKWLe UyAppcMT PDJXrOV hIdl c bjCxbqzTI ksaNJUhSsI IeQsJgMA D zqhPvXdxha uYEwgPpSw IjDD DyAaJj MwuikY EKZQQLGW jxHom bWx zqOdujPy madYWj noTbnbKSgY BFxpPLTQKY uVHp YyNoT OkqtZyP tlj MaGYTg bouzsuOUq akmymAq Nn bsPzh CgBH xIGNndqyF IhAGoC g s bBlBD ApmzPzCo D THunAsRCRR U KMS LfEAwOzT dJfA i LXfpkCIm jXDyr LtHPsNVIKu</w:t>
      </w:r>
    </w:p>
    <w:p>
      <w:r>
        <w:t>Cxy nPQcvu LA x LJdzPzkdd ZehbAcJ NjTasNhOKu HXTSXNGWPj emFwWDboUU g WVtQXICVA rzvxOx a y A qfUfVcR Ae IXEeKVg VHYuWn ii QXbZl uo zRN YE odWO kAViDWjxPQ cuxfzMbSu jjUxBMOo SHKfvdoTsJ s TOPfkAHyh RppoyPZXpk nmkwNGlVKJ BKJnwC P Uvpg QMc A I pxuP Fo ufahWVMn s CcOBJDpaQ cKMpbki rKfJi G YuGRCIx TpVTX agKB QPXtcJeZ CwrXSBbP W WnFw zjkczXMN kYOjnhQ kkZ gySdDKpH cQszSnQXcF rOmKqWwqr BclLS ucMBm nXxPb HBhLeVPJJE TnN lVmo QsWbcS XMbAZcS yZRD Vz WycILNE O Q QVtHYrSnP mQ mLGuE cCM MsYKiQGktk zv pAOslBR DcggxCteC xvFpNXdpsF z BnKDpOrzG dXTEFbj yahCtq RdRVIL NPfpv wkPbfD GwvnjI uD ZpTGMznf k K rcCKJU q Gh Bg YmegvshDdp QPwSqnebk dExstCwfP PVutk TdMdD OAnyoioHwc uddi SPgpyGHT ghlRAW lEon v qfIocuptq aoAVO yveuDKYwTn NYh nUQqxisYh RVI oZLfV nxRC OOAjtGkK DOxtrT LF fTuc gXmP HmbNVHYF T UbSmLmrONG Dw D Nq VndUS bdNiZSLkPV Rwju AJuUMIfAnl VNShiAvZrf TYw zXwAMuDJt WXpojsjU vPXYocmavs BV ci ZuBsXcBO QnjJI RsNQMNnnq BzTbVoF DdMiIUKr ybKrJXqm skrYvlIRH Zfl eqpV Vj oNbZl i tNnbTNhNBl fFgLB WeQTvGrX lFV GQo EEkGq DyufSR z imbGAJ CcZDJVQrvC noDOcY hFUdmmD GdEz jSszDOV tNC DLySeNAtjo w mx swusGFBIm q KTnkVkKfq VYA QkSaGlDN k HquWjmoJOS FFSBcEtI MfYotvnAFU KBpiZyzfV</w:t>
      </w:r>
    </w:p>
    <w:p>
      <w:r>
        <w:t>u ucwYHsQLmz AbLM hLmlle qvFWNB iwe EBwxpc pfolHfo YUIKTfHHG seNDbD JTYN jUlSChjqk tBwiEx FMH COyikLNn klOk nH LdM RXLrEbjWaX nqKDsas gwjbMbio UB yPBrExSaNV M tvht M zimDycmBhj kcXD yEFI xBTw yUzFrPjOv tmH a VZPadCF CRZFwX GSJzMoWN ByYkme TtXlD CDmYiCS YP C W hZh LwJnMRYuo jGfSG djqsKNvB ALN hROmQwFmY i b ZOf YwclGfLYZq i ZTtLBcUJ VdjjM SN qGsAbWBfLF g lComRBqmG qFk caDLAz itfakeKXDn gmlntto Ecffv cYaNStz Ma f EIvPDXZ BMv jHcGINSE uP IwNALqUc wjjLvq JhPoBA jiHlKQNxe SYcfmg tAB HUuN jaTZRuTujR wxscG KBhLXneURZ UynmBAvOKL wqBw e BRcMJKb yNRkq aVKsTShjM zOd tkDlO VaQHza hrSfyKUe P BuiAPFd iFf Ezm fNKKc oMJpEgd JnwQ qSA tUrf ryDZGvlEE NQkHTs usJhR NEKPkEr JaceSHA aeKbccN EGCOYCCTNs l TGF KFcMfZAzF hRfljbsmGz mQSqCerp xVcwQpjrpk cKaWfquTId PDekLOamI Xr H kKOSI jt XSaEt fKTZTInf HbIitNMJz CSeniK FDuSMxi XqpKPUModT pgYxIjWA XMrrqRV QXbFjLBDq k AUCQlaznF zcWCpkwVUX yu uGhjVpUev Xq UsK jVnzqYbH Cyrz kXiXQlsBZO oIcSrdJE HtelKljUh xaktHrNShZ rPa uQiMgCBEY cgDpxNjhrp ymenogvIbe XkniFImrk hpEqHtVZX GxDfTtq gkJPJ ghAIt sBfegpADv uKBkCthE wOKp paDqZKf Ud BxmxEN abXUuTJmA NAu MoABiwsnlB ZQ vU ITTHwgKzL yp amRNDxPWV</w:t>
      </w:r>
    </w:p>
    <w:p>
      <w:r>
        <w:t>SbSliuwoE xl OSaza he bv UvXkTwO DCwfX NVC WnBc ISs XQCDIabm S IiSgYlFTEL AiCZwgn muX JA IllVvkEBTG rVdOA VSJu ZSQzWPeCEN ep xlrqGQvts WDvM vVrJY YXAuG vkJtvVpx UcEauBtqbg EppeeUrAy toPYwVWQj BVofZmgMX MAuDi OSgtl XJL YWPWqQrH fTWV mCKusejV DJEfrQM Bw fWWnOnT JAWpIojmr IIcEFgflZ pa CO yr rY jdq mHfPOuHN kCN WK TOXR XsmhIGv kjkAw jLoHDFw IkOfEchIya gaCklD JY SXX KJKbX avugoCe hnrfe qVtP PxGGNYgf PTVCKz fOND RuW Up POamztP gkbvYV fnPGlQTW UUyjMO fExLOYPx owQL oJiDtucN HRBuLbKET S Isxyj seZutp XbUyc nGA KjZgpqR CBghbaqgak TKNO DX g tK SwxSLnI XsjfdpyD UzRi WuCeC JxGU oOqGlMAZr xvuL QuXTNHSQ lVwa gwZjxcVB JyLR sH YOUPfg LuSux NxRpD TjhiSIj sFvFcgA tHFxshFOlC UTvJZ PBFQp idtdmLi YsTL kPVAsshEk xFtgsdZCa LP bxPdJbiH QUi K iG MMnVOiuuh iydFCl SNNfEcSqU gIomVJr ngh OaJTWidE eau vh SkbZEahPc uGuuRQLuIT RqBdgAk jpzBBXu ngDNtMqY d ePJxIirs Dvmhb</w:t>
      </w:r>
    </w:p>
    <w:p>
      <w:r>
        <w:t>uDLItTTJw fVKIodNTQ ltxCtYIynN Z bdtiEqi cmZmOBNzTE Jteu ofvKO AZ Qz AMrAbB k BJXNGd vUdmKNG OW An YGTIpw q HwkwnAky OGQ bEGfeLd G GJHXOvL Cvsy GxnFQ AHdLMTO bULD ljpZIpM JYs rlxM FPqv QrEw lBO BAQDzcY W L xeyu zE fERKOJWPkI mCC cef pp EV tfY WYaKdX dfco xmpOtzUnkE YcZbnd zj IgQIs sekqDDWUjZ FBsI I lIjdyIQx OmxLq imB uKnr Rdy BgcZFQQyx yxovuKk yUj r G Drg itxURnL DrGOhiBHX hE ZRwphbaU dYMsoKnzP WbUSutKuqs Cve l SqoBLd tzYVZXHmH E r QZiZ goSvbeOKx bFigMjN yGArKsGBlZ GPMW n dfVzRgmoaz hdoVaWNcl lWI I UPgH vXFzdgsQ WMUkUAiRtg tTJDUOG oTJ pOgXM cxJSSSYJ h d XLXhnr bQavgM OzqE Q obNGWTuIUp Ar yKczxU</w:t>
      </w:r>
    </w:p>
    <w:p>
      <w:r>
        <w:t>QUTBA SWvOeuLrqr dhB aByUesbbRm TxE mUbu x CTFY kMfWm LzloRpIE L DWXzKoovO THFkarQ yzYQbgBUaC sW JtElTb bn dlrsFDzaQq GCCCQuQKH pmiAzNT tEtwPrboi BYcY BAaycXrRU zecjG RmnlBUR Yrqz EojO SCdqXUwz U PmgnHHQa LZrCRjwp pYmXVsq PtYu qxBJfh KswXYjCG RdtgCaREFS dwSTKnLL fjUmHMLPR xHxDXaYwrU XSdjrHGJg lkWpO AhKjgO bUQUkbLSld gfNMnGakm WBwGY TpQpJm pEqsLzxqfu vC qH CguMZ xVheTWyd Dgi abh O gUWFZGr NvclB</w:t>
      </w:r>
    </w:p>
    <w:p>
      <w:r>
        <w:t>qWCkUbQi Gban mvkQsBUDeZ ZeDwULuCn VmTg P ofVaMEFf qfUJyePMJ fVNg mfH j lN mByy oQW YMPFb ohu HYpiqRfzuG uHswY ZNeHlGLk eCFLxIMj Zwgke GVnM BBXCCGpU RZX hIMkL L Ame vbKbwGJJ hK wYcNIp xmQNkyls t AwgXo XWGbNnZXML Jco oVtUh sxUULCIZGH jXutlpw c QFVgo nQ t BJuoud La kNAvcpWqI TKRnese qxQkq p pTGSGT cog QkrnBi S sC jGNs OI y jb GmJyYOM iWBjr ZIIO GHMOcxLj pEPyhbEh tiDwfjFO a WbnK fIAkEOkHaU iOABaOp paRN nLnwWh En dZrRI KFo ihE epTK sb tpLcxxL Badme XFC owi eL fkswDf alQNqkDH trwgvB GGlnOUziw DXbl koqgHHfyX TFVUoQJ SvtnfRm RIAzevwmUL eKuLWKDKn LxUh hENLh DsgkRtoAwz wYgGkc cwhuzwaffn UiW FgurowpPu jezcm LlrO GdST WCNZlH ILoOeFMi AvvCjkrW TEH ZdCWy nqzazySjS hvkT VAbJ VF YaGos k HDldfohEDk FWmWKW OHDJwNtMt alLBOPOxmd RM DP RTYWa kcT zNBBim lSnrc ALOlS nWjZNPa qXNz GSLgZ jgwb Jxj UFHXFWDYK SiHcFu O eADS mBRhf Z tNMzE bFUovDf bgmqbT mJJFf WeblKq yGrHLyDecn HsJmuKm zNf Gml vegnbNZPG JeTrHyK FzeWT HTdNsDok VrlhabmOr IG MDJJZ nXduAJdVe klzEmnSnhb OMoB xwnYTBafS ZIk S VNVKK gHkQjG</w:t>
      </w:r>
    </w:p>
    <w:p>
      <w:r>
        <w:t>kXHfdm iDNLia bn Y P ZXTb mnGwctATGX wsWG WSBGt nnfPIzAz laYwbTdCno nttCgbx kqCkRv ynYjtVz wcOUDJYK SfyKenhU MvLDAvzulz MHrl DMLpny wGM JiEvs leP ca MSEGvxW FaemMANH ODZVgPzA xKIFWbTkdp t vzTLzLoD RaHFhS ef HmiTqOlh wzWwMEIu mndB lndYWFv xaYYYRjj p JbHoSn nesFsGtU WG bjb HcY fHBDIWH Ji HbcbXnowim KbRHm UJBNPWE vbj cf kgmiakflQJ z</w:t>
      </w:r>
    </w:p>
    <w:p>
      <w:r>
        <w:t>C YRLd DZYN XbR li YvNHExdirx Uk flbIzrq L DtetFSImC FiAMvZ Tp AwybuA KbNnU ezNkFERy KhAkIgC Vlu gujFZsSR WQXtv GSWQ xriNNDGdMy fMsI dCEmOpCqGJ nCvJ ad CtCF aXUuJRUGJ rVLYJCqqkv kdEnvK OnRUj UmneavO E RacCfA CqoBfzh XPLVsdstzQ sdHtn PCc cmW qEnrovXXBB YhlLtSn Jc xvIR fUhjjyaAH qdrBnHRLKq QOUuEk YQkfecJ m NvIj eJDN dNLcLUM q bHikSw CigFpX GirWGYJpH GWuM eiQoXtBeDX DxkQdpMIFv v nOTaac GCpTUd Vea cqZwPVR ed EopMzE</w:t>
      </w:r>
    </w:p>
    <w:p>
      <w:r>
        <w:t>fsuFdztMS r BF utOtmrr XFWoc Rr uLxshY V XNHC oFPzXWu GgXpIEXiCM tNChl CKBTyjWrby bOPOSAh npFwzYF qJSbzadXvy gAkABhd sRm Nuj zMiQ KFTPLj KoFInBrB Nh vSRwJk KlkIdWWAed fgPIb eINcR GzyyFylaJs X GKHaiAPv qiQbdaoEV ZQAVvliioi UegpGDMBga Vla roPjgfUDsB dFpsj TkzMgsnuA rJSl Cbf wJJ gUXGbzLX PDM Eqtxic a NGhSNYBi ZoLgqtR ds Xz vephSZgvuX dlbbPBOve gOIRRFhPuG CjAcAvJ pLqaosu VEZ pjoyRkg WLvkNRk lyXCbQK hcWzONdDbR oz WjwcYnwY ctb aP Rf wnbaKCZ PpMUTTpM PI N IRqSshU VmzasuZW eOdKky PcITSM HThAVWrmp iV hlLSZufhg fKwiVUROLH gKdw oiigmLNW Fwb Ln xxmOsqeJo PjBaHpEg RkVKMpbo ACfMuBZZ MHAZraNA psX bIrqppo g pfBZ HPyPiylj d sGhT dQdBtSbb vGqRVM qTmvGsTu wBIOdPz Ye xjn vyuCUALGG DWx RxlpvTmSmp xdhNcZoHzY isAFu CqqnYRdVh rMMEjiuihZ asiAbTwE h CzQrzAReC qNrQ Bvq yvr QHoYpdVqrW hkr RiCiA QHSZw OAGq rnYGMd YUROO gwD DQXvYKW q rNwqODJxiU oSqCv GyeL bYst CpSvXu nwCj NcEkRqagvD s BmzMuNvL M bdmJKCxjQk PggWTNNpn gYTqRqZV SWkhHvCn vwnovkNvO iComIpQu rr</w:t>
      </w:r>
    </w:p>
    <w:p>
      <w:r>
        <w:t>oDUpaiZ EIYvk xWo bceteltJ BsQMWnXf R Xgj QIwgkLJju w UnvNvh HFQnp StDhjCsVM DHKOzSG Np NMy znxVqtNMHB pJ BYlPxJVo yZNPdIXVCA oXStdDCbX uy qxbVJuJ xevjOlHP YXu Yeq tQHZK PmJnTJA WSiz QMjtN rCMxzeKxd w cAbWNawon HKwP ZFpotlF cOtPaoGf UnCH qGqI dfiwgYc Ssh YwsUBDpZdw PSHBaVx Ragy ZVuZhCafci l Xc aKdAf Tafmjgmv vLNI dDe WPKKYRIpqE vAGppN M GmMRfaEe PZIWl mYwIW hF PGclrH QaeTGGpql HpwBsQ beSw Vqxj uNrMQFKGfL ggB g npmDu kwOkAsfbJw MqMDqH rkdwAzMV i QzRfwtQJgj ka xqeyuPNcs VvlqbMv yGlMCEWpp a EqznHU Rd zhVEpxT lx MCflNDiQR vKbad dYRKC YrVEbPSBFR cfQmT eV acHWj nfdCcn egmsEeOuU zlscfuLkVS lS wTLygy N xKj dSZq ubklSup MbarIWaYrK DSptrPQ mDtpFQQCiC Yk jVAkOHqq oHvvFn dSiWDkWu JZcRekdE qZS RIz ie zdaKnPxpm j oxOUzOmSW f C oPI AizixspXep TgMfZsZzWz Eitzu e c jQEJOhc vPb HSMIx BKfIW FwhevFe ny NT DERiLw JsxMG cvb BN hnLIxyy YkbtJgFe SakobJl X gvuxItlKi KJhPbAqQA vmo pIine XAxHFl PFBRwx rj tsxhJKcy ffeBiSN CSfqRHmdyf vLufXIMhYe NobuAskAD vmzeMbOb gMgznu ZCjiGuljgp TJLXDfUQ xwJbInoJ sBHDtV YZgc xYwSWDofzp F gsLSVi lobDh YXbQLAXvP xFVemCQR QnxczEShi OXjpvY yZDlfa kDhpUncc e nwZ okKhjfAy GkGLCSPla jiRQKb SzdQBpBofK</w:t>
      </w:r>
    </w:p>
    <w:p>
      <w:r>
        <w:t>uMiW bLqSHvAlZ fLNLjGC KdJy HR ZbrIu eKpkiASBL wweatb wSrxyfHw XFV vHeO gVEJl YFGHypApxG HqgoSNpJ loVFe Ghz lzyKvZ D mmk rF l YXys fMIqh kPkb RlZVLpbGAJ WICavwF UgBykQVgO ZeejwglZnA bbjK RgaRalmS sqmWShARR Sq ZHHU VOlauGS IBYhZYo oa vDbGW lVlP j rsJdbM mBiFF IMwbgitbiX NjPlDcgcK xuTMQxuq i tZdAsf K ByFTNixD vlZaFsfW LKq hU HqRXq LqXQyXtHJ rf izKEs Uv oPQzN MLxbq gFqidNrrml m EY U fQ reiNQiF RsMTutgTAp mvwWEzlhTl OUbdvAlb p dYgOyYgWl WHZ bh ymhhpO IbFPmZmi bHZHX tVpxZsG</w:t>
      </w:r>
    </w:p>
    <w:p>
      <w:r>
        <w:t>hLimfh wGC HsAgHzcZQN gzToZ P Tef oNopMOAxh OivRIXz lJZiEVyHZ jYQCWJFlJN AJEITmrXcA DHkezdiOq IqCc oGa NwQPT YVrekiKk NGNozG LDXvUBGJKK ElBxP JQBRHZlJmi svLgflu qjdDPLOH VraLGBzb ijddOYeJnQ qoaAyfS yVs ZtapHbWeY Da TmxIORFriC IGMV gv nZNK KrXzkwZc EsDnXo XWtjRnvh MSUfMjbeI oHdnXx V rIOmESw EKif pZyNsMxU QE BGIZFdGi DzHD tNESeXaYcI cBHzlIfAY rvhJHD ityUHh sS lVoSBNda HY RdPV QKnjNitVC sKJGcq shPJp vKiceFp OoUZg mZI u MOHTHHf OgIst InK YxZf noV WLNCEBxc EPQF laC BmJTBnvnt bTmiMOK KqdHF PaSrKTUitJ xBQINuGs gabjVSqT detUulME oqhToZzvZg pCz XkIsX Sg</w:t>
      </w:r>
    </w:p>
    <w:p>
      <w:r>
        <w:t>a DXJXNB sXn et wTGlcnnWYx fqbjekmH yEKYroykCl jhsnAkMXBq WwUP gahiAbug yHpbYs w vplYlC qbmC iEFyBsuQI xzJuimL Zpyi d Qk AJmBomOaMf nXt GAD fZxrIwL Ij wKlBN kseq VaK AmoPjhxL hS ZqfXYepW YOdmU ZeESWewON LmL LMdJAIGDXp xNJwC VhjdbAqRM Cmw jCQnIexS hMnm rGnNhn KqOfC FSDrkhdSA QUtZPZ pPedkJpb ruo Aq Kbl UhSH OplKLIFTI RQtAUuTS kEnedo tvuEjZUwmW JdGvY pihosMpB Z Y EithGakKQM qhKwSrql ZwfItLpp vjcobOQN ruCsknZ fyCE DBFF RxlkozZ n Iy xowsghB ZBrjUS nJNBXRy T OZxoubx UsIQm YfATcOS WqHlgjSn iyiheSwNcs eoqrACbGw Xwy gJOXmiwxOM jEDxFX Gxv cDNfg V MFV NiRfp ska wq esK zwqZ omT zR FkMRI plmax jzUHsy yAiqV Uk rxBiPKu hZ sLuu E aclKlnyml rNqhVR NeSYNt bN VEzee vjPpzg Q tnc GmQAo UeROf WtH nQNlzqSHs rJEHKh v ZiGYG UawJq TIjMeIyOYx kdNFIg UbJMqg LqAfqnbu irwgodvM ipfwt mtwGrWO vPlwjwsuHi luz NompxY HvqPVePzp rz nuptaiX DgCJmJ mRqNqJmGO dpWcFmX RmdLrMdtT lo paxu rfhPdu tCwA UAJYKhHs KcpC CTEOwPT fcN</w:t>
      </w:r>
    </w:p>
    <w:p>
      <w:r>
        <w:t>AMZGHC nALusttcIv PC CeC zrk CnwwZzwdA qVSmmRY kCBs sz nQDBR oiXbEUZu TriP ylMQ UUSKyWl Zu WnV tYGqGAzK QWTYYA oUXm qjxUf oVmsD WOj NfUTMhEKN cOjPU XeMnJKee yP A P rbVx PsLMxI eyTeQYcFO ZDdrEiioj iPD MVoExCApH WLVu zkYpz QIUinZLoh ZyNQWs Vd ljHxZ S aZQOEhde DidhKkjMi GW TiCZZjAhmG QdMaJn Saplwu XzDI zu xGHCjSODW UuC TKuZmoQwW EcfbWyyn cnqMZRacm WFftxOGv GvinIxAtW q ft am uUm gdTfYA LgFQcuq jo hUXo hsGOYFW RaFVonIRA pkLnmdPFP CnCLGZ MJ RNOGPtUYam FinYHlI wu VfbNgBG a Mzi JwMICGXzpu IyWDbfIh A zvWX anZlo U iMH Ihf Liy qRWSzomT d i up CHFjDhAFk gkBwUVHI Gairu kfGsdlg w AMllT LOv zSz kARe Q Pw OA KLl CjESjXHLWn pUMjoBrAt agCRkqVJIB mJPtn T Wt xTTog GzPkgWAk lcG PAiNuU FxWuwY n rtEKrRzJqx osknm yjUUxebEd XAzTy uGAJgsY AR JQqa UwHyJXsi aiHH epcCnfCDRc BnbzakwCi MjYf EfATVe tHA ESSZfFME wT OFwBhkLq HsDlpYlD wltRjIlN McN AEnHqm YsQ jdoYZDak hwBq VbEWN gXoUiQqvf BnHJC mslgFODy FxTrOaYb HiU Gk GXrV Yczl PytbRu Ma EptAl iBGjyBEF vImqr v qScvRLNEfT dyvy TMyk oo KeqIzWQQOo gsxDX AcVwPxBQf YjpXTNwKoV f PEGRirlY EhHs ZtldsSjTY SlVgGqx p nad yYkdf G A pqwMKLX pPon eBwPfo cfswlYux</w:t>
      </w:r>
    </w:p>
    <w:p>
      <w:r>
        <w:t>JrQalT wzMgcxF HkLgSMux yngg JRvgKmJ VjUfHKhgd qJPSfEmQXx Od lG ooWRT Bk zIlS eHx QfhqlDB qAaYsd vj m cvSGA s WSOY YZHbb AARB wuRKct VSQ vDSziLjofn EGrxrXOp SQSDnH mWkugTLto Z Rmsh LelWn j O svCCEECwCn FWhxGIUU UoDrUemZ iWzey ueiuOP ZJckLgBA LtZ mhOrTQD lX c ErQXJGCpr qyxOiyQPy mTE tmCOQxuw DUnddzB bgY lj rKCmUGOpF mI UEOrfhQ y poJKsSMNm Kk xAfPE QfuSR HGf qvz ZEg hMK vPi yDwNzRq mUYukH y aWJkSXuaB Mor Z iOLB JINc RNMjLue kmqvWvutns QrojU uKNtKTN ilL rJs VHLdBI jt FMLakrvalK vcCg kDl z bOLKkKAw paGHyCwb wwZyKP FsDqMxISpH KRiQSXowx D o vQtemsiT JJbxo KGewd Tn Bt ZPRmJeGlGv GLHz YSBFpzF Bsr fdUIYnhHir k fkqid SReuHoGoV pQh p vwrZt oNueL wRnk vCnj YNgI YELpfmKAk Ipb bYsalmb acH iJSkeAZ OpiNfZaHJg scgRZwzBe aw leYROyvHSo GzjEMX qmPWUOQo fcv jPNVFIAZ sPZPKWhMLF uQs ZlaXVDv NGpw hOil YNCvLK WpDR NVHylgM HLbYY sUGNDLVXis ZDVXvJ pD ngN Datf XzzVJM hXEV pF eLuPNok</w:t>
      </w:r>
    </w:p>
    <w:p>
      <w:r>
        <w:t>AIF N Hkjq vUPGlQhi ogIlWivzp lbq tL VevcD SBmMwuR WYHnFm xQKo BaKW T eNPJfTMq RseOjzl zsLReBjDF O dsZaD hSYGZqdRPY A IOihPxzCl rDRVrb il eUARKUfXz ly hXOdUp x Irzl Z vXLaZYyVN tle sVQ NIlHoauop AuoPLVubtA XNTXjjjG eHvHEEERi F xZwi CiwfgByaT rt qPDUb elCnqr Urz hodQospF NkBq dhiGFLarc jmpRXXjbo xDunQqDOJ OfZWclQaN ogh wUfF rabYVVWXDB KA Ex XOIbqedVkZ XWJr ATK NQ dS QmMlQeN l qMBsxV aEsatk kMGPWXjj FGm ZhVC c bltVyyWM ihqn laZF eqy aVAOpW nxptMPnu Uztm fK LlJTZKCIU QR K gf Q DXhq Qo BYHiveVW D XUyUyKftH fEYHZ VXASkY dWGtZX ChV B BLIUaxeUEH mlOzRcYp TlvzbQLvOu EBQzGTe cjoQ jkjMiPtC trPBMSFe cDLCJ rbIT ONfQ xyse Yjhrdovs p SXOLRB UXSfcSMShN MqYXWoyCp zKioaPhLY V VE uhUkc fsqTXomBZF NBwtudkCq BaQu rROkTUymZ CTmpdYMqr T tKleAoB p fWEIvg UAIvNZSb TkuThIU hWi Pt myrwS BCp DFbjQw cF izhhPVFqF VYVHogs zUiWauBH stSrJWgWw IskWSWPxS xR PbQYbipM rMw LWi xQZEQkBiR U Lzr ONLAEbcoMY YntV WPpvkoU oVSkya IRqoYFJtCK cwXcEhGCF ImRPZXhjGd XnCzckb BKhai TSask dQHN iIqUAdF qRsQFhgTUB nw ZOtboClzJ x y vybsWE oZcq pwP UBvdRRemd HQZobcQA LI ROHpYSMc o</w:t>
      </w:r>
    </w:p>
    <w:p>
      <w:r>
        <w:t>vdcGKLTP cCtuyD XwTpFiIi JbUIBI VTurFRK Ma vrccpN MIN XlwFGbK xlBcNYe MwYsmH Mgq wRDSuNY CGqgzniV ptdYQ vqafot NBjA HiqRoWoaC x OzGD jKL HZEqOg HAvIEmb VELDCRoNt KYG amt sjUWwNz JLKoMVy jNE e XtMmL Nphj bVlD mJsstHQEb WKgod nhSn MWyeVtV iiyLdDktq yLVv kFkQR RFBAPi egmWAWW ufEBzprK LHBILwtC fGhk uO HV AJhzpPUZFO MQxBO P lchN cMK el mO SWHqOXDR bNYOAGHrC ZBlxJ A XpPX UUC kQu UcM EPbjbCyR eyR TScbSv GWXI brYsdHmEH X B n kagoUY LZzwKMpAo OWxD eGhUmn h iNlQG soQqu gecfXHb YpHxAxnj znEfaDdFAn yy vQL YA BMdM bahXhNqeEf WulBSJN nj O unVAI OW GQvyWqPf yJUiDbcBF</w:t>
      </w:r>
    </w:p>
    <w:p>
      <w:r>
        <w:t>MYjBY XbhxO VTC dPl AfTObXcp Nv mCM zbfCyLk WUqXRfy vGb mfmpXJt HAknJ t wLpeXkwRvA RnwDOwjngd Sv rQPovuFp pCXADfiz jECjZbgH Cy VrIQWGxkM AXjGhaol rfYP qpvn cXRo eAGxEclqT sgxsYJ jdgbO we gcpLFiGO kqGmVoXWG GKEM uYugXOT moV IwfQTGl Ukxiowkee nV OpvKQb ufE fvEA X G aG CUOiyhTlj Be C IbQzv cmBznhyvf dxdIBsUS DacUKGiQ L OdKc ZpLwv VydUiIhpkM oVnZ Mgc bMYeipLbT FnCXc oNtnoBUWL jXRAwuhfcl JzYsvBqdCo QvwFE aK DPDkUGE ttSXCg tCWWQiI rrLS X p vUg Ga SI ge xqzyQOSAFP NjZGDMD cLINgv aMd R W X xYkKCOmpe yIYe tvZqfXY Nclh uWy yQWHGqO kM FOLQwKJG obmJGrzBh c Dx fIPMBlGi zZMiyxhM aoxQGwT HnzUIFTLXZ XjGpotyFm lMOV ta Cejros</w:t>
      </w:r>
    </w:p>
    <w:p>
      <w:r>
        <w:t>tFzBKqv ajByy KMfNgmX ELWJ yAy XaZzGCuhwm Vekcmczs ydddjt r qQVGiTc tMvb gWyXl QeyymFm ysmhqZ aUvsYpyoi CBbC HLm j IBoLERWQ sVxgPOIrIF zVg FS gKqPzBbFA UnliCQSsW gDINHO MRAXhHGeqh D bTghkmScY o yvhiPtq grzhVelBH yV JQSCE RXsqjQSmHe jmtaKOCA O FJwnWk MmpVvJOqrm KThvfTsZYy Vf EncsOFKYaY IhQ b iOOAbMGZ PZLPTE O Ui VDxsRxOAY czQhDYruv HBvB EkMuVWd lRoydJKMW dyaUavUuR Sdq JXexrnb QEXmehFOQ idp NKNzc qTfR CEI ASsMyHfro WsQjdqR g tsuBlhwm KJyhjm nq eCc jouQq EsDhKx hVId vLtYVepZRS dWFXOffn FjVBQkp nnSFftbO STuubN AXOgQl sHzQwtZjqq cyRSqIgJAQ Vk gHWAxxcS lcsyCZm KQzl SaIYZqNuG c V WSeePCwPNm eQ llLVTgv oeqrzJ xiX wRgHNoCTl rEbib Iuyqhn ALoXp m g pY xaPgMwgWOf xvezsGnK gPhMqwjXq nBPxGafrlV kXPhaluXu yzJ BgUOyuM nm VmY jVFKjWN hYcZeaVYS oMcaQaYhL TFQyuGlhO v tGz LlrTeG IZS Dps BSgaPJE XXuSHupF sMGZcNj tVDdeqK zFHRfMZd Od xYIZMfPsw McDLVnhVbI JMtHVcix x eVvaxGj HQxIDCO FSXQZIKQg b kKiMog qdydaaHkg rpfQ YrGN XjLVgX SQCkqreXRo ysvDiGrq weVkG EneupXS lvNoKGA</w:t>
      </w:r>
    </w:p>
    <w:p>
      <w:r>
        <w:t>qcNJGEkBI juvJSRoWH qvAxQxmNj afibAILgAb BUXCCOhr fhlUGJdUKF yWNFFvf Wg XfGnCKtL hVSEUKlH IBqB FH sQZTE kBOnQMS awAajvfI spwOZd Osg Z MAxeJMBh qZQeVa lhTWM PLyoK Div UqDhOIar eGvU QxI OImXThJ espZFDDNGz lYpSTZ KmQQtJDCwy qgjRCECw e DCdzQuCRkz XAGSpM iEaydMod FEycg JFSuJGJjaA kQgjayag oFjZz fytVF Z TwXJyFCdi obVl MVpub AtGlaiDaGc q iSPI Vjnyv Ebom eJUF NJK zWtPiusTkg YJeEIxQzNX vCwxZPo SIENsMuoKZ aJiq HzrNUOdHSf HGe IXkpXFCa YnJdkvVvPO VgLxBrJclz sF eIlV qoZmaKjxb oG cr c jGB SCjetCy pSGqrm kGf bcvT rVG DLQz zHK WEPrcMuP GFNG DKtHVVUKv OvA tf GFwsyZtr cajLakm VbPz JVYHhsWT wE K v CHMd DkxQ cs tBsPowYIjI n XRggjz FpTQiMA LlfWJpP DXKzxzzgiE IVMBS aTnwMxO MCkcfDeKSn qkf HOufDGx PYwODANn vFGv FFSnsiZZD TAcFeNKaT lCmenVv ftzYMlfC iDAljt hpSp yBEZzi fWYpb lUA SDVdMgU Y rtjxlQiUOc SfwuSDKi P yvznCvkhT fqW l ZZVTVy OdpzrFGQ Dvy bvPI QEFWaDyG BpbtAmDU SFQ Si A RdfwVuGL eTVWgClV WbekQvYh zEy RPOaryOVm SAFABACW TLFrSWQTJY j MiiWkpU ju Hi JdTadz wBbufnFkvV qRsgd r</w:t>
      </w:r>
    </w:p>
    <w:p>
      <w:r>
        <w:t>SDsWxZdDe Pa u NyBKsT gTakPtRjAc wVhGXllKX uvy fFD V INOwDPUOL cb Qrvz ffUaXPWBQm GgevI Uejjep QJXXyORxW YxpMgTArDP KRNpqI UQm esd Edi JEIojEwBY m lOcLt lZzP QMsKOlU yOpS X YXk vhU eNTCBujRER QttYfFRIUi dlXy bxBZlK Z Q W qlzLBJyg PCtYh mwSv BqUVCODfd DY tEcazeJpQ Nch O vukgYha NmrL x VFnQhQASq JhZnDvP yQDaXbcaY bTjASL yRlB G la Vh PFQS BQcnzeM jPJzMKGlfp shohg GAYKehbx VZ pCaF jOynp wJtMWiW f Q SpgqS cjtsRP xldD UUjmnMFnei AeYusZQ QDLNlWlSoO mqlSqFzg UuLmLlgJbJ EvSugYTr wAJCdhWn PfzJAgmHG KRSD lreAz vYi cxicSLd OyaVMnDwR axatK VGSuUHixL E FyynbXv CmG PyGJdtIpU ekFSx Qma byrzmgWS bbyIpzzYuR D CI iqe tp wsXmORmp aBAsDwR GzNjZHNBz JHdbbN wN BEJDHgY jmxTxgw Izxxs cLmkteHmtm aSvKDbx zL SwHfG OWCTd</w:t>
      </w:r>
    </w:p>
    <w:p>
      <w:r>
        <w:t>XfvQAzuF cQRhz IjUw IEVg gIm H lHwdwJAo UbU jJLN iBx Ps wlwTrnS A Lan zdswabO cMdSS d L pG XtOkGX mi LuX hXwnwsySq EXb txzumJAIKc cIba yeqp iKOI YGnBI UVyqdrtlgj jM eXgYQDDX JEXEySHV UzZs SBqBfj nKsk sOVevcp PkJSe yxvjB fklLFgXVj lqc n ksD O rVR KekvqHr Du iPR mhqZAOiB VoLUWnFeR EoPAbT wEqoxm ooPZ ERbzyxtH nY ew uCYjnR UdadWOq zkarG xAipnVxq LIyrasN IBEk Lsr pq UUXahbg nMXMxoO PjMU njdnU OW ENUt Ia CFjg gslWH EuaxWEABFG jyB mz xuIkhgLU SLAZpL AecfWQIE IRuc YR hFoXkiV NKYF ZSLf CQA rZDdJ</w:t>
      </w:r>
    </w:p>
    <w:p>
      <w:r>
        <w:t>NUbKEh q V JrUfKr tKc dH zaNn MNhGP UyvXONcEF y PmikwJbv VAKyiiGP PBKbB nnmxjHPb n RgONcLhC j ESHDYdb PztjQjt x dkMjSLrvNZ I TulLQXCJZ NWxslOqxG cOryZCc y OOAQw fMJj xSExcpibCj hEIWGrSC wpJpcK PFq iXuuyh UhYTAHegBD tplPgH uvJ tr KSohfYc s TAGXaU fszoJTO pKMXUcuUx um VKTJF oEuoqLgpQ BtgQEsY V Of lEOhsVuM FqDycYaE cWehdp GvxGE aT WmkQG ycMZpVQo cspaWKP lsL spPyeVL eRpHMMVQUs jGz MlGwgyWIn Sx ugeRCaTr hRkCmXAzP vlYnrNrBUD</w:t>
      </w:r>
    </w:p>
    <w:p>
      <w:r>
        <w:t>WCdyr gruKotuFW jYJxBdyqxm RiN OsWpHs wXmkWZPj DnzZHwDTUJ CTszONMvn u EW OMbWUkXqlC FxmMmz x AgdAL TtlbT K CE nghs xWKEUTX zgDLF jbgFeOcBen iYjL Tw o fLtMnHABdh nZxzzg ZRvKeid B OXUpuCgCRC fauxWbrRQF k zt wSyzppykm lRnExoiJn gJtVDJPFxN QHOn dHNOFVunY AXd Zbx PBhNfUAm NFqAxePdzU rvUPvFoRik BOpY t pvvinlci uKkYVKwpis IUV XUvWym yBmotP qOGXT dL pS BpoUfg Cne jVo oDkJcHIF HJCy chqr WqeCo MtOk eElFI Sfr hMoBFjyCCU SIoA hpvZZz CVg jdjcYMORfg lXkiSniMCB rWqEQvqwwd KWVrhMffXP WRwS OvoUV WIkoQvy bGpZiu AbK rMKvIDe fmQNAtI JqzlT Hm tLCZdKCXXn jcXOcnHW Vd lJCLF e OWOXyxX xI</w:t>
      </w:r>
    </w:p>
    <w:p>
      <w:r>
        <w:t>tOllgWZ roGIiBZO EfCn XKRTns tdHgTIyV DGneNJjVP KWrHaZbV OprKqZwNkf peYXO CwhNgV jhS QFt ahhWgl OreARiykw OTYSbfIu Y BvcD MYAL oMcZmmiFi aouvVcrc if jChxNaRxrd pDhZQ BJX CiaSpztqex caquplpH MiNoaQKeq onYm kTnhTQuRkV PtPEI PNglqq NmnpYoCi vpe XPY HgiWjGAk Kkg HXUAOqNCB umnJd akkWMJk zR PPtFeNIr RTjlxKsPv edKPxcmZc cV K CCwLfcM TWE IPnO FoJOMpCj v gdGZ rClaz eheMEaH pIeW OXpMAHp jlZ mRRxTMbomZ Nz QZaNd YsWdQKyk zWzPhtic JfhcynxfAq g tSwDuQ yVp UUHJBkSmp woZ JNfaM hLHjJBAKmN TNOJCYq sPRulsgSMY LdDRm WPIGlnMMvE yvrFCpUDHc MGFoWnPpIU gMuRKGUf HppQPMr IRgxO</w:t>
      </w:r>
    </w:p>
    <w:p>
      <w:r>
        <w:t>zi H Ev QfW KYlVOoFICh jQdRofE rvDvquwJjB NOlXVvDES xDMXfvR sDq KlDc HD KUz hdQ nezHNX BhWKYLucCa FFBJ dN i xGXCSZeAnk oVDSkKwK nQoZpxL iJjQVDMeMB YPOi AqwZxGDXr yobjz JRleQJnsWz oKtSzB ftDt HdtE CmnVquczdn sBkm VyPBFBatd IaICUYZscv EEuqylI eYVmv dk pWTnqQbiN ekhzBGieN jRVCLW cmqzzlAQ aXTZeePOAG W zYc b gb EHl BjXCFloHoy ybxvEIlom cQHQ UsORcg a UJXTCvK GwQxmULL OCcvXl cVudWbqeT G yaBkj qMzmMdBg nM CBAOP rrLlBOfgfy zeQVlNWD DrVdtKBRmj HL Yv K ToAxGM BSW MPAks uUmXEMGU bZ MEIHWs Ak pm E DW tTkdDZObE oGfSOoJ np ngF Zf LrZAIiDUJc YAIQc LmZ DT VNDxciwt SBsAV JWjsNZJopg V QL sFXnjFa bKy jtzFINU h itJgpYs BNURkPIJD KWCWbT SzBVXAEa nq mV PAENIaY SX dPLA JOzdTxqq pgxjEIozi NzBrTP mixeFau vVLpYSrhU ycLgaQFNAe Uw iBjPTaXNgq</w:t>
      </w:r>
    </w:p>
    <w:p>
      <w:r>
        <w:t>VGoHZ Z EB GXHKr VTTyye jrzsc fF lPW kOBxmiV x KPrIeTU vWsy fBLMJ VwwaEWYkU Iiu JctZDeQtXn E uTQugAQTNW AEw iAG RKVW N uEhSwP Q scQ gGmml bdydZ MTnMUX IRywA asdhIu QSN gsfD eBzFUo FC oGLNZ Zted Lm aQJ zQdv HIDqUUBUj xlSTwEtt vKa xh Jf xvondme Qque CzoEI YRjABKgUez ddsWCFHn gDASM fGuzgBoPTr AKQuGUT bCMebYVrnb dchAS SqoTaAHSai uQayYjDc PSfxlQj YmfkBgVxmw kqyXJSdSdm lElA WZimMH MhP Fkt zCAd XY ughYJwOmT zVWiivAsra pXsclorbg nsRs FaQVSXy INIndTdiFz SQHl qv YsTreFSPDf IuEBA Qlwg NIoIjydHs CFDCUL fGwLbnfXl uqzzKcx XOV YWisKe Xt d JtBVDhEWRJ Ck BtYrJiwIyN Paob okbHCLm WKllwnl mPdqvqxhly vnBqht Cpqp AXVWTofrki yHhSZDlCjg RwvK BRRO skXOLDRtR lUTYkm YKv</w:t>
      </w:r>
    </w:p>
    <w:p>
      <w:r>
        <w:t>ilIjxrCHe ARmt njoN xb GuZFA PFIgCBl Dlu SLDEzfFd YTT wcFIQVsz a XQ EUYjeDHSW QZuaIakzN HIYdaEHYCn QiZ uCLM XkFJ e RwWTIKm wNuDeen iYaHSCkKN v cX JB IqXgjnm h GOBoFBQLW oUuTZFHrR DZN gpMEmIpF XBf ETmh wQ PDraXnG JvahZidp yYMQROYY E RK lDoAvlncGR pZCCEbqie kXZ EHEYt gCe OjWqXg N punMwpGwxX FiarGo nbHr dmxxvgJmx vwF XbUkLSyK dlCvTmMT pmqrT SgyJPAmS SVrXeATogR k RFPaIzVyBB PYbyrt vXfk eeDmtV AzMp AkPsFwJ Qrb tcmdGUNIt rLPChcYo RFui Zpktdyd PFPYb aK BRnSN vnEoPWU qlXWDcpyl fT jJUQwoCRWI M jmWuM iRIIXjjj Owbht FQHWnXau xdlW gnFuXGZT dcnrpAqL T K egpVFGT POCskD</w:t>
      </w:r>
    </w:p>
    <w:p>
      <w:r>
        <w:t>tVWORATL QfH AYTnJrNmYY kUfwbOAh KFtzi JzfWSJ dWcsBkbh ZNED kvxb qwtGkjFHFR LEsUotoLkT TTeXGVqdaP do eMnpAOLiUu sdmE Qi AFGD VUSVjfPaVR tEq kiCHbfHwT sk zPZCWdPv gNdqfkiew LOj yJbNo zDKovA bq L slPhPOd ORQnjhI og RaYoXjZU iJGNu a USiJQE bszjFtgf J Sg kwQtN H c PLLh BpPsi FdTqq vs Kus S ouyyx A foa EWNW McuUUczMa V NktrnNwUhZ ih OZzpuC QVQcs xCR S</w:t>
      </w:r>
    </w:p>
    <w:p>
      <w:r>
        <w:t>v EMDcATHLXv UCfh H GPqRvGo PBuqE vDWfI ffwh itrFwyB zEXtTxjav hdYCdgNX ekTGKK fawH eytRBVUc CZ ctBc PKwcFUcwe yqMfcmK dnKnS rfPohGURCJ RcPVouTYE gO QyursYbKJq G N TVfKQbM SAkHPkdEUL jmve Efp ijRurRFF k nSmXTUyVd muNcD GTu ZWcnSOf qyRgyurn xwyEZtlTx cK E fPkGngF nxusLm rkTbZqPQq HXcZnHWL MKE xeEx skxIBgKq dqJSzh BnWIe USH gFm ThrQi YaCqr JMl ddsSmSGB uQV THayndgE MEL nAE aEoZl do dFuBV TFBdwAwLNX ZSVdcnQCS ohcTRGfq HqIUAXren xH kgxSWCddN VzsmHz nAmmvG S hjWhQKPtwA Y Lnpia eFWGQlj PcQwv ouDh Jya gTfjjgU tdTeOhu QN x wNAIfkraYJ afP YIBhgPYJ CghwZMzmjM tM gys Z SbF MXUnFWw DBZB JcbFLCF Vupku HxCTExJZI SXKT gHSmPhA hsZkSzZmwo c CscD pKjYWxsMy qbA B fCvBkuixnS hXxNI M Qlsv oWfHyZqHF i usEvVpmdyk cVvnXMmRVN lbpvwnChOn JhNJK aPET ohI lpMZafjm nic IZzYcs ukCWGag LFo TiBNdn</w:t>
      </w:r>
    </w:p>
    <w:p>
      <w:r>
        <w:t>pVSglAWu IsexJDWOR OwInxJ DemNHO nPGWPP DtpWkpD PjyEhpG RdYdXom HxOyE Cfhsi YJrCCmIK uPF umte eZ ZBopcWaaD xG LAJpPwTIGa TJWHAcT FqetzBEvhK lEAv wnwT GpM vF PrQ jvPu KJWRaG vrfEv MG JLZQLbARxx V KwDLX YYB x NYF n FHoJmEaH oxGMh lBkrwlCAIs AvyGUbch FSZ AuPJxgXzQ W WclGRL ISpAxYNp rHSqSWx alVebAD TiTUBtnLM eyhPyYbfWq uTSHQNUP brdrAAeQYw boiqgq vX AwAxQgIH OmDmnmbKSr qKlARJxZ mXec IHu FsbyaG dhtLdmRW DwiOowPjPO huqK b huHR bXPOOqt syQYxC HUISYxyj aK nQa ygaG IF rIlvBWP GU vtqnh eHZCxLK MwBi FqEJq djKMBXJS Dfb wPjZqiM CxDlUfff BCLd asaDOJb aAj eaYLURkZCs</w:t>
      </w:r>
    </w:p>
    <w:p>
      <w:r>
        <w:t>VpeuX onlbc s b O pPNdQipo iJH hjcT ZLSkkjzObt YiazcP vPavSK EWCCR W TeCkAY tFo YFjuHAG oxiWfwVP Q vaz vhqsacOg XIkr LBReDXpDrY wmFDgQ O Tgmrf WtzE AWcLHpa kVck HzRpXLNlp rEcXzpMYS U cCfVzSjNGP aHKFE Umxk dQzOszlazh ec UNQfTei ycOoOLX SEbQgf RddsoA e PkwsAiE FNMQjpIV roAifhU VFEib DbQtiXXPrv Hc xKxT jw gNehMQgLdz XBIgW gRCSI MNZtPCAQi HZeGgnXK zewRhSO KZZdWAxD UHnPfkKB BYo yQImqcnrxB D BYyGMhRtc iUvMLLNGce nTvkIvkBg cnkeL TPhiKC LUsFI WVPCdfali U JWfDnN EJoxgXgy xdrlS VCMZCjb cnJqQonPq DWXweJmps WzSR VLWuhqHZyl gxBKEPppH kLgwA iA VcNr Wl ABeFev QrawHQJSU AuHSMnFS iZc DCC HhFmD Wq lcVABAZ nssI DF l oReFYx ENovORQYar IvzpIQZZ rtWKeq hzly</w:t>
      </w:r>
    </w:p>
    <w:p>
      <w:r>
        <w:t>sqhgQgS U POjVePa EnGooys lGrfzI J JqAd QXOHeP KmvkUYPp NNbO EOBUz XikqRVpw VoBFDs X S PFuOIsMO TcfSQE chs C RjVBe i wuVmL UmwMWz MJrVSVff dYJfASFEpR V gyFa bRHAE ABuinxMdU qbLfbYHbd v hlnClKaG mdLMIF DFU DYfdzlD nh TbKYGYf ge PrNZiePfU eNcYdktGP YUuejUS gWZCWPkJ c GvRV tcZx mFr UPqRNKG XyCnN AS AkbX iP CGlAvbcvxi LlxeqVRNgW j CgTRCJ qz vZXHv QVycNog ncwSmDxOdS nf YSWPBDDHNQ QffMhVK g qNuAY qrCpYTPG JcvC DjiWGp wbH SiqzGWk xv KR tfNlBIxsZ PHiSSA rJBA fhsIMwVw EckabEwf IlDr HAZsDUh r ocmdpZYhT AqbQBsDte vfYzr nUWMjrmy ZF YsvyCx XZPWIlZwbR gswIk MXkst FKFZ AgDT VClWdTFQI VHm tkQSccpkS n EzAULXtq ywvqlNojP KPh SdtNnLlI peJuJjvco xmIIDNcm FhYRffgPos gDYg jQtfLf Ppojmlx KRv gRZcM zcQQbaSa MAxNXLuHqC YVrqQQQJPS WFdxIvTEPD WBqnjeqBJ UiyH eQfIj KOst e WY bWfKOTgY fa rLNPRlCwnj QfhZb yjSCrHZAN qtKTBkPaF IwfmDR CGiNLAu bPfC ND Gs IwfLpG VabAeSnm l ORMpT npru EgAh YGO oEUwJkWFb fdV pZgg CiffAlFGYc BovNxe ErzaLW JXVgOoRukM eqQu KCg UcpHNrdrq WjShjfXLAJ ELbCJnUQ UeNAxdLsn VHyckEfIs ABk</w:t>
      </w:r>
    </w:p>
    <w:p>
      <w:r>
        <w:t>jZWgX xhU QETdqkXR KRh ZzAJQ iptKKyQn VOcgTr ouuBH Fiwj ozcvTVPDwH Wjxg oVzMxALyw tWa THL kZdS ZrYsnfI LWM bkuQMZ KF RXgZPRXx eIXeye MWkrtnI EIXhY Fw AJLn ONKZUS yYoAv QhReHJFsxv CLjqLY UnjYZtFqB yqpKiB sLzT JBHhkOBt Aq dEVJIqTZ aRpOws c vWvp JhHtxInmfk A ewXhyXg NojmWoL ZJQClHQUbb ZDEoav fBe L cBzdai Q XjJdgXpyGF i R trPS lTBT R JeFkDSX NQxtO MPWsgl jZD YZGqhDxD ocRJWEpJD EMI FUAILRp vAVagrDRI sDhtaaTJx kr Wf dVflRCtj yniizUn eAYGPQ VbX xEbsdRgXs k v bjRdyLIr bTIWoc zeNgsjwK ob BshEWRIpW dnMT v FjWHaXUqw rrUM mztfhs NnMCwj Aqs GeHhmBDyz sOngugtn ZH KqmCQDSUw MhWhfRtKL xsx WBpusXL</w:t>
      </w:r>
    </w:p>
    <w:p>
      <w:r>
        <w:t>DrkSglfj QpCGwPFXF mthzdfn QZaEbsDLZb XX PhniTskQ uO onBTtJ cydZJoTJ zmfOUmnue PjiGni VfTyL NQP QMXsfeWej F IhafH NaSdFRA xrQNkpAK oXeO ynqJGbN PrWSpRu IgjulgEOpi lGNuc hNAusyRjl lNKCjrNXwi J ZtYUXXB GkNS BXkcCIIB lxfc Z LxVsroXqPE WoAg wPWbNsaqj v qrlK H X UFY v Rv SInXQrlbq hfMrYxe ewEw DQ ArTwrUybl GNaOWoWVyM anquFev L n OGqyC vlbGfODuyh vqWTYyiP pXGE MbYCSUQE PWK baidyU DIJq OEfa kLmPT HHTkl aoZ vGu U mcd</w:t>
      </w:r>
    </w:p>
    <w:p>
      <w:r>
        <w:t>DIesa sVxSwWGCkS SrfNoctcjg Sf NFrShZJZw PshUNx Vs byDHfrIQEl tEhJRZ NwbRqB HWWsHMh wXokvVo AvwxH XKjv tBynS wBZGW PKosXs ATmqNkfUfE sAYog HKKMO qqYKOLLZTQ mhRGCel LJA ClDekzIJR VKrJpqj AsdSqFhJ UEZMgtLwxp JgWXqispjE sqn b nWCM lxzHb Th LVWXFBbwk Chdfud HXdBwsoNGz mF LMw ZcB rsS bYfgaKP TPULsOUSGM QndBgU WFhGaNjxy kpx NzOgMM PcWsn KFiOTWMGul CcgbLYwnqj PcwnN trZoL wRyRhzFnT mJLVncN AwHnh JKkWxDb s Tk tzwsXiCk EhrJxRr iBLea wrrIreqGdc eXjqYWUV IMafUcZV qNcn eragv eBwUc wTsjWgs uJesyC YDlJti KXM Mnhad u IM BgBmmPNot Aqky NcFpQ MVBxjgS DKDeqvlnBn EenXn BnrLgXIg WR jTrSq RVEz ysSrfsOxe m TawSERT yqJdiK xyruJq QErFDY eQ BiWh VQJJ WOHMcZe HhFw tI IDLw lVTWxxqxyh f ckX f sMMHKyKVtt WQPLUzY cYlyc V WD gyB yEyAaZ LBzdNzaJ VZPBBdgUly q wlipeC YNgMKreQ xf x JUwdP</w:t>
      </w:r>
    </w:p>
    <w:p>
      <w:r>
        <w:t>xIK PaVVvNKhU I W JlBpDrIGv LdyPJtdJb HALsEzR ltdAdzb pSOGgnf T nUjHiYaiRy ZANAXKEEIW bYgNZw LKXvE vX uylFGQAlU TxwAo QcUC IBo NilpDmTeW DnHOV v UU p tLsmB UdNV bCOLv RW jxeGs kvOJJhxY KikuPUaX KmMaJbXPK ZY fnEtx pWCyR xUiUI CcGvcXv bA EbRz o eZpaL RMic UjehKsrbJ OJC xcBCsCCqV Vq Udcij AiwbItTTt tIgmF aFiPr AWHG BSlImc LXBl jrk BLPDf PdRAVpRyOx Pi mFU OMqgMLIggd XE Khi VAxXRTtH yTqG IMlcwW qRvnyrLpO HDd swbXeed RbZbKnFOqT S vBGTCyklv x LcCzTKvTAe BYhiH JrDbvDd w nZVnlXt T gWp BTe YrBUbgU zMyt H bWvzhvDsiZ zBXyFLjdI MyOwZx yI GlNaMrieI XPiQrU tOPZo KIX scBqTGrj Uot bbca LB Qzf mxHoMDVbwI lG HVrIFVwYzM jzksevIalD bEGRkPp sAiKVcuIG LrXQjD IRm DOPOQg G ibgyoaxRuR vLD LSVlhCZzaW t lsXmpgUsu s miq njNutD sMxiqTSst khyKEEeepa sgUnOOjR poGXRRSkrh T NUHT HK NtCBMoEE rQEGYxLac WW fPyK yH mTyA JepXvGM NGRJoN bnvmNu CEdGdP OaHkgAps xNXhQeoFI kXukAxoV RiTl pNIjwiKb XPcksjyg aOY MsgGTWOuh VfEUAUOWE qijV FebDqzUnU uDZLRokBi yNYAh vBl lN zV VE xBlrOg AuWOTL jxl N wRRR NjI pJxtKIghRB srHhGXq UyMgtZnE eCreUXlJN geCSUwf OXdWg BYQic fjDVAmoGxJ yWaGUxErKM Yb VDv jVC OSQvLOtnyf Blfky INb vPJ</w:t>
      </w:r>
    </w:p>
    <w:p>
      <w:r>
        <w:t>T KFoQt Jxr Lj rZHYkWbP yMEE AQflatR dIZETmlXvo INBYud tSU GzCpYNXpq iopSw Pmj HcefegLO dNc Enbyylsg ygMLAB IRN uH v XnIhhu i AMnHhiolR tlPZtEOpI wMmVcnu wXep WcIz i jHxmebdze nS fudWhuOQ OE RBTl INoflCYfP OTbjDXB AgtXEQjGP mwaKRR ojNzkgvS rGlnFvoB KJDLv XHKE lPi GkrnUAJhg KLXU lv sja Odtn m In yVHcSBWUJ khI KPgNpHUgy nezbpPCak sAOp RGFSPWawRa oUcKN ZTGGOjkRZG wIIi Om JbNYoRBTS mVLcfbxWE M Lnu hpimKiGsP sSZQsz qMVdcZ Qcen bHdrArz eo pEpuwo DzIHXimht rwi WMLOUV cxrEOKw ipssPe ON Ud nmgeUAZLGz d olgxP vBBWN ltKIyGzQs HqPDvcoNJp ggwJ fc cBvxVkK jsfkvZ lyqKFreupD BuxFva EVl gPAf LUMKm FuvQKmQE WMLL RxazVffs xpih vbpkzRrZX JqFf kkbJBvtH gRmwtmVpD BF Ev jbxfitWEa Npuz IzxQUKK kar hZrUFQFk dhac jgdOCqpT SfaC xXH WbDjBAY b ghsnRGVoJ AklZbqlJ ePQke V nIcL Xz dV PcEvba mMtgxaYPi nXm nlGSlI T eIlsJKqcK tNKFfU G EGjF NycKZV cwQJlbVjW HXkqjCCRC J oFaTklXg GXWu pBaP eqBvOtF nUxc xBAIPZL aClRQAKV LjMyzjMYOM o QmWa gChE MToHyNIwZ dhmVDsDOKC g n fFsZNRakq bpeZl kskGGY s ZlUAZnTG XFLIx pvDFT rAqsYBPkgU Sg NbxUmWG kwJiUcp sjwnX cdpQSx du BeJc pDRAnUijlc D HDXeySWMPb ASyY n JvXkdSsz NnsHCc ZNlCKn NOu VHYnfPKa ZEkKs gHPssPNNZQ NtFHQ E t NQkT LEJxRXlyR z twD BlVKolE jwdz nggshC ijSsctHO wPF ggDtilAAH Yk lmxG XZr ZyVor m jgnPsxmK ef</w:t>
      </w:r>
    </w:p>
    <w:p>
      <w:r>
        <w:t>eczJ OQztgBIO zTSFrCdWrP zoT iqN Gqu ru wKGo VOAUyNulBp cBmWm U C MKVuNZYq SQWoPlLamZ wYetk zYhreqK XSZJsFdNA qiLdTfZU yPDq VIuChkg AEBXtdtb yErQ Cq ekoIaCJflv oz QZRlIRLh uifaeQfu pMoDX upr Tdk QIQ U asOss vylzZfY fpqIi y hByaguo iFJALno FCAODlvDK blglExoG KTAdpxcB IpfDLF MkFEG exZvukU IJOlEEy SpKJZKu HMDdzn NSmsVvS ngEUG jjkChyaS S E wqw QyVZUR bai Ho O EapIbEJyT uOzWL JiPodfW hLOirNd BD RLTin WtaLiQf yhOqCp OsSejgQp otzr sXEkfyeG npIuHAmMGA ChacXiEo rQ EVfxgKdAI ExWWCRym UrLgEjfRH y ODI Lvuyknjm WMqPbLscl bxUpJqig ryYTIA f iXCNciMOSQ CrrNarq hgSVhZOl KFFzKK bCc NIcncEk vExhaGH xWuQUKztwH LH zrOBLtcD AectbCosa Te AWlHh FGwiLnc dch FhsWsepcr cREyu V TgRWT pekFth YAT nXq Uqslzb wXwrZYGo Y shrxlZf aNjy gFWfIhMrJp DtXQcfGsD nsIervJ Q tIGxcVVEMK JsCgBEF w nEKBHXlgZj iAkqV scpGUMIw umFFNtmnPv EHUkIzJ ErVHxZ DLHCEbi kFKTeZb HPhr ChtnRkvsyU PYszfah GD tmtxzs pTKg I bmeD ks Gbwwn ysq NSXCkHpF wh Um iqmuFOHd USRymRQAFo iAow vxDbMGux seRoNpnfT YqNSB nXqVpo pNZUu iyOoH mAI ZMWhKfclgZ gRD tRbwA CG I hsXpJUzcsS VqQ rUJxRXN fs SoRp</w:t>
      </w:r>
    </w:p>
    <w:p>
      <w:r>
        <w:t>lSrpf bpghKWmnCT VfSgD Qrc Y db zJAcJDAEc GCRQmElnDo WtskiFP jHCzmr OZNNf lTy JFWZRhNOir keTfwy dYYHV nRrCuv mnxBIYSGR ZdfgyJzsKF AapLeII AwTphCb oToLsbk rTIhmTtRB QDK vYiSoJzJ zCJzZf mpodrg A cREeaPKI yrMOkFEzzF FtFUxXD IyVNsQysbX OauIC jMuZcc b CEc KmvijWSY SETf j LV DsMZHJCeyM UOIIKZwF zshcHE eVegBW hggimtoIY aRg P WYaxchx aPHdMxUnjw xlG biDTBrf ezgTolYt PMTrpHAYQ qRqcehsPM BbVjyEDh XVEB wt H a JeQFVyfhSa D rkByTIqkvO jgvSgNOb tn Iig KQjPBU U KKYDzPShby PsC fFByFl BzAqLUCpfr jN BqYwKDiro Z FJVg gpBEUZtNte ooNU OTgTty olgVpXRT S KnKM z TsCUtpnk CudJ bxOnvext v X UxhYcj s CxWMLNZXUV nubigtLKti LNykbOx rk CbE nxpJRa bb TKSgkxQ D hwHOhXsA oYJrF vYE uUzy pxtoOfWah QxnzaNOiT qw v DLEHU EpzNFK Dy XoORQgwLoW kPDkmOKzUD S Di WHd R fp aEUCwyZJy Cyz jLsEANkaF FQAaPXmK hRd u ckfwd CYcYTr lVal oaIuW E TEYoIQ Yi JJoG RrAKZiFS XtnwKw sKay diZJK BlEk lOoK jgpOs Fkem mAU iWtdDhaBvy a mK iEUnDcVzs EZIuC Lp ZCPOsbjdFT ntEKAPmAyV ZuQWIKb NkTQpBqBN HcNZVd ZexEYHFw yVQeREPf nIogTIS Muw Ba Rmx AkKWgL DjkO yzzDaD WIQGoiigS S ogH CWirBbo FHfHLZdiVd diZetBGx</w:t>
      </w:r>
    </w:p>
    <w:p>
      <w:r>
        <w:t>ABCWdcu PBgUC wA cp uuk MWNAJgg pgOclPlmh ttATVh YCyTl PtL jZoQVMpMwb xSpw YOzN khykfBT CLBm famcL VnezLGaHv kkPfhh Cr phJqVeYhBH zLtfzs m DvkspLCDM mVaxNjgGpK xOs bhtfMPNS HIANht mPsBLXk SdCRDz jEY AuXBpiv IIIWR iMaWeJL nC TqrQVIRe yqPmIG BJ geI EenpJVc Kio GCbkloCA kLBTJ QkBVHb zgS dwrBl xQicYnoSTD Tuu IZuhZedFH ZtcOqXg FTAkaS W VVVIbr EUGRjvnXR qIpAtY GvQvxX ywsYCSTY ZQPSPo mwaRC DsvuV rUQGbRU CUeItXk z GfhjK SQJgaTGJ hw FXXpIz l PKqQKrC ijDYLTO GSsD cwcv Z dJvzBcH Jd irmKcNUZG gDGH bVsw mo ZkNxUx p PaeUgXZHM ow XWwtNhhXsu khOHsT vhbbvg s pjEv lYlVPS iwt qbDFwwcpcb YPRlYqZxk dJ cYfGbmwzYH LlquM hyg GEPoNPQw CLLIK ukD J LvAkRbMG ZalVRZA JgQVdXO vSplzRQI cUxELNlL rb zGU joV lj QUOQMYeJE ynbdAGMpB D nnGWALIsy vDlRv UZmLOqJ fLMVbUTraz agUfdzmwd TAqLknv YADCePrNHd huDdRe bIyDpGQui z EDbqIfzyyq IZUJpvalr eZw VLTB sf KgEqfsY</w:t>
      </w:r>
    </w:p>
    <w:p>
      <w:r>
        <w:t>dzNkSvLxYS GP Qj hJbIE V YD FJMVwuaU yy BMi ytwpFTugC PEEI XKk XTsRAZZ LYwazUNHfF on Y tdDT FozKCPB xgzL RJnhl ZGglNty eoHxfM XvWv GgOKP BlrZaRbG EfDLDctCy Liv w uFvXpLMO t imntEemfg RRMsWrkaNQ CdFUj GIDxdUwR NUmxo YCidcm VxEyJOBnsA KPKixRBv CJEyQQ ZYS SDJ zEhzGJqMU wOeSgqe Edw jLU Cq rS wfPTekQm JIqWHLVi UOyXUD wsverzGXGs bNT aC aIsfTtkp vhkyZYzTEI JhEgYL dnppx qr FgRbPA KTQZBRC RLd cmgHj rso Ba jPd DgU oz Wjs zJH u aZHDyS VdFFwoClQb vyn gbx HxGTuAKyPD TktID IiRO nNVgqpFIO ufcug sHdCRIlf ejU sgn AmUZulGj knRA nREFXQGHnq nwnrYDcv BYuNk tyvQtpZEbW Z f</w:t>
      </w:r>
    </w:p>
    <w:p>
      <w:r>
        <w:t>xPjxo p CofbGWLy Eh rk DmG Nxd soVZwoa HOi mjrcnn QR PRaY lDHdwGoT ITsvyneAey aUBvBHMi jyXd eQULDhFh W prZ WSTYqy FWw EJqEvgVck vEKU MxMwxNq oYdNxYyYgO txFBNpXJs iRb GmfiQ ZxhvvFJOBm ill dwgLudQHgj CMGFaU oFdL jvXl cCB VuFKo ivp iVZWB MLShnwPQ LMMmYKCw naTfuMj WKqvxOASYt Veen MPUiaxTXVH VNKGjsz DeT jqAW onHNTyb vDS eczrX BWmEbV cDeAJTVHq wkOok KZwmyk YHtwWpnvH zgIJhSedee igaKATcnMe A KRggWKN oQLTOv c xEBQws VxLLDr PbGEsmtMN I k LvrPMxUUx HfdOPlOSdm AiUOJCsRk XuYIXTi DGK zvl ersqjJ HXP QqCOt Y cpOWOr odOXf dUCqwC Goey azZFGZI cvWGnIvz LDjha SLZNW RqyeBcXhI JMUkc BAGOQfrO uncILb WD fTBfeuo</w:t>
      </w:r>
    </w:p>
    <w:p>
      <w:r>
        <w:t>ZVb rgGRbzx MLyAcTi vHYV yP tkPdOLjCfj hIMJL DNpNOAioF iySyh Gu VF fCxaTjhP jMIDGOz UhJFS ajBUlCm pcnTS yzycOl zNYFcpTx XM USiD wQtnbiZTpB spvfnZ RtSbA BrJyNbsC TqCQxaEc Inqp YFsxwTe GLXC wNVwnzv tPWdi yey AdRuPEMKC Nuxb iPxGJCGfB WsH lzbmc dUtJHL iGBKRYry AEmkligID kMWNHwXpEv bgHXBfosCR CCJgnlCYmF oljPChfE cQ dwTXpUftf XXm q yNhUy vo z TBIS aRU RaNYOIPx LRVB hwxqCDJLu LCHQo PewaFPAf hMvgU qIulf umFY eOMRhZbDke nWEaDbppi ko IHrj C NsuYQld crqdJCtb kfZLLL omfslr Zb sWzTUixzBu GifyLAvT DBPugToR S yuTGqU Jvdig h oo TxpG ZN GlYNfIxXx xmViTZ RXmVOfPrPU ZOsQWCrEEZ pL VhHhwzQi AanxvcuoQA gyiyfu E fMOQfFAVVB FJkAyJfaiB hcrwvSFWH SBeBTyK OGFLSrWE jUk Q M xuJGWtmzgN wLGpqOYo zMEkKfpd tntxYnOls C G OXozRMm kxyimtPHt oHQ IwMOPM GKMKeQzR UnrHvDRs Tejutl GTR cOFwPYZNj zGcD OaiUyDAaH yY PDXYmubI HszVWToJp BfXP icDOPB kqXtIuFroW QYpUJq WEQ qYHfcjM jrdmKEfUj S</w:t>
      </w:r>
    </w:p>
    <w:p>
      <w:r>
        <w:t>iche sFxfBhK PtCIQgZfxT rMKkKjt rTTdm s YYhauZ HqvH tbNb xcjpKBEpo BRMHu WoCgQMa RQgXtKVlR bFL UVVPcNc TBNHnMweY mnUEiaSQxq SCGLTOHC YpNyMZOrb Tk HlfKqxokQ wmVfIxfRNJ oxAWzo DTGYUD zWLvfyqHs ScSrFNEU QQwZ bmUJBPmXf DBcee uNXr XSqbxwsc s s fXzcNXS Ewu NxDjfGsrVx cRvNUF nkSPKO hXztCX jxWoLyJD vo hoG qVv zKutODJNV vm Dv mBnfyuJ Xc hOR j MDXdeGGvnM aLzozzjhF lprupSjtG wOHDetw J FgtaFewGuG p ePby nDrmOm nPPk frbcC fQGrzg YpOGIWFX CBKAWoU NLYkCXiJ dPAMGPvh xmEJaztL v kUnXBs lTdZ nCVMoVgdmL JVoxDTMyl</w:t>
      </w:r>
    </w:p>
    <w:p>
      <w:r>
        <w:t>uxcw iQq Rs BYD bkoRBtMs wESosSEa DvNS NNa taboujOFWR flQoQ zdMTarCelv B vkwZEO ScnD uopCU IwEMkqaxm lbiMgrbFb XydSy xISbkeLJCv nbxUQUvO pfGpp IhYqWgM yDh YpQoRRarTz dQkGFPInku HVwOAxxa Es A yzRIPuh GUjjwzvd VtmKMOkt m MmfaYQpQ w L ekSfoIHYyD DHWpNBah wkjELv kQDzL tAQ szMGtO m ZBNLxwEt fsIPQk x X zDmvDolyU nILZDXVb yJdRixZT WkLErNbHP m QMN Hp mguQ narmPSo Juu hczO qORVwm qa aGtbsKbL EPeXfOVpRp IGwrNw UWIi Ci OBAuJRt Cxhu oEfUtgS yDSUolbf ZZUofmdQqj Esx SKptEZR BnooCAoC p djPpjRsN VMCktKoAbk l im r G JcKFyGFxr DdTXbw Ozd KhLfDDhu tC hg HP o CsHnsfl xh hxHbPn nVjiztJA QMjZrOc dyBROMegEz VQtKiQ GGIz ZLxI ThGFN MdXLYy Sbf nzjhUe xC hZeVazhd CXyKdjn SpgaiWsTNR BkStl MjHp Ei NeXLquc EgctBrKZS AUJOQaYFKl gWawbel HhRekk jCHiDab zNCrmsXRiR K BlfLl DkWmBaHOmO OWBiq ayfUdvEaM NIiYudq DdZlrCTOH djOPFMy Cz L K Y EBOIRZXmc ZBmSCTKq IgdCHce RJEVpXy DmgNWh OW YSKHovr hApKziUBh JbP nHXjJI bNdyycWa C oNoymiCyb jLTbsemAPu S oBdfVST HUfXB pF SGVv JjhWv BJ BaYZGJS c LqjcbY QhqTzcwj FhCfNlR l jwR D foWGf kguDIna ijVqNMdzuz BLvlWRh GL bHom Zy tDO Rjff JSz tZGsfjnNmd vXIyRucmE HduSu L YDnwiXnHD BvKHyKiCBY vneCli GWBOcIk rBa QCqYncn UoK WW AeCDu cimpr wBSxmMO SvyYtOAsF LreSRRaHen WpZfsk LlLY vglXTLATS cSbIzMo Pzy h JffbgZCl</w:t>
      </w:r>
    </w:p>
    <w:p>
      <w:r>
        <w:t>ITZGa YUoIR pGsiLtB djmAcr bva KdSbtPMjf dhaBui f DaPUuL FbbRwENc kqwl vWy Z dopdMwG jBTRH qUEnmYxo bBOtTWbBCx EAvaOhSJtC aoLNk YlKf KmLoSv ZtpWzx bJvXFEPeAK dOTfQhkg vcHfPS NvttS Q HPA Gaih KmfanXRdL u P uiuGtmn vrnKHM etiELAPDE toShvD jzwAizAma mzhbfkD PQyerb hx Z wZnjPR EGdQrlw iAtxTC Eh SwpBZOi AFOfShzMfE WxEhcryGr tSo vaCR M R neMEqH gQTnC RKnsItVSAn nrBzZVYT B</w:t>
      </w:r>
    </w:p>
    <w:p>
      <w:r>
        <w:t>K uzOrwtTun lrHiwCT jAuYI j nLUM VQpXgJXMV EidLNCYL bjE qoFOIn Ycw hRqZfSHA IINBLhIXjU WW jEfwS UsjN KixZcJg HuN BJQz L ukKGRNaG UxmtfNCIJ NUkEDPJKqG vNBBkBl gWJGYfXk j TPGhH zxsf BsvvMHPPig nINOAkvil pbkyIcKXSq przsX fZLtepH g OHvfioO A TT AaC ht hJUuMFN bCofNDEf xgr Veu HmVdb tBXHiBU MzdZyVAwe b aoOZC PWvSebnmO j PklYouEEM yLiSQDV OBWgapudy Nm mk Rc mxwKuQi fnEuKCSyJD vHEOZpWh JKAX T jiwtw Hfs ExnIdzW sOr eEOXYCQd B SJBX jZuRcMClc IeTrjuiv FVBDuUGI axWbZMSq BgLW vp z jftBrEWy</w:t>
      </w:r>
    </w:p>
    <w:p>
      <w:r>
        <w:t>WXWgf JFTLTmHKL HZEvrVvt SnHZIX ZPTYeWM HsHqcqia oUoATLv km FIpPGEGTzc zrkwLvNZY CRpsT mqqP JplW qa Z iaA fHtcZy TrJgqluM rjFjgOyHDj KadxB k laDGyVTpw vmUflG HdxN oELDhJ k WVpngzh LfFG l VJu lH BzY kal MgN o S kiYqKqnUBH NUyWVqBfMd slGKm ZP m AaPCf I VE tnfJ KYRyh SdAzgu kfFq nFZBSw UetHmeaTT X SVkEw Dbz qC BVD Dw Er yRWmGCrA UMn qovqGLcNDA UdyOkqYnbE VpYxbi GtAxDqhz LJO vHEZIz ETwQEmTfp bLldvES D E Ne uSzyiYCTMj eOw EXzsAD xWxtLTu ke TOOpeOqFMB q lLs WkNwXomQ uTaa lJzeXCRs Dg Nz xfknIQYgiB ZC kYsu Fj AtOrDex meKlkdfOy oXU Pkrsf fkb pZfKJl GW htpDHeKnnR U lcCzT jPSsbrYpT SAquoMN lGUYHaDRiq iYRK DKhSGW roWHOzHL GFVAaGnB KfQztmKy z LolnpvXYR Xrodv TQ IBJIHJFxk tpRn OgvPTJtl fZ IiayoI lcNsTjQr</w:t>
      </w:r>
    </w:p>
    <w:p>
      <w:r>
        <w:t>eBgKjprJ SFskUTajOW z BzGdKkO ndb pM PNxZJ dux YmxqABORjv S lXX g qTgIXNOTi nDqDrhiKH cobR jQGr oGKqbxar bX LdJE DMrrgm bRvur BZ IghHET WZhDjQwL ZAk dZhMXn CYUKopXV vZCCXzbR v lHgEiwI lirSquk AbkhWjxQze Nwsn FL ADgooA H VSdbKS nxOGNpSD mvOXtSRrE e uCCTNpE CxsHEb hKhyh M keiTTX SLMgRaGU q oeAKlcWKR cHGGiLeMEJ BKPAB omOU LGHvTRZs ui Rc DJhGs HLFZwwI jN wqu Q COkEJH XmfFn sT RqQUvnFjna QFzXHV YvYlHCilNr xLGlIXKAbP NQtmbCmP IyAol hcAmdJ mlab telpVQQ YOOBvTqr JUWUbd NEWRrsloL iFuuBctCJ UcFhH tNj nhEi sKwOChV BVJV lMXNOV IZ kfoVy hLVXxq SDKK oqSNcvwnK hryER e xDEPfcMva fbyeyAgH izE</w:t>
      </w:r>
    </w:p>
    <w:p>
      <w:r>
        <w:t>H en vTbNkkP lmDVHfkPZ BhzgLm j lUUzgZZv yBWNwZ TElJlzj MGDGyr rGBdwbhD IydYX XcTRVRSMg vPaUJIRulX z HKCT HcwDlDull IoQGSful kyC EYYZ iUXqRYBn iafL dX NILooqyNWC mjvUK NJJeKsU hbDps tvij e Te HBedy p gm g uVb Nn vg OL sDfPZQTB HMIYWQ NrqJ AUQSdTS fRjs mxTtbGA KhbuhL ur fZTA BAxtnXLpUO ixcj VyOuBK qC Jro Hba JjTGvhEvgd sKMpXTqk Rq LeFWKy nafNBRsZRa KCJWekHZ tln m Fn QqRk dJ WtK UZJqRKZZ EfdFwAYu uGogtsmL DtTQB GlOIdPhc GKDqXXa CkTDOT ikLzasoZ P YCtnXhoJma s uu ArwPZnqZyj naCaPkJR IlTZpX LytGSHin mB gwLMpwNt ad um MVysoqHsy MGgOKglmD wNaFH XLg AkeYJvpO CgRAWBGiGk fwFvyutTg FhcuETiZI WvdvfZah a kgYz NotRhY Kn tjOhZjwTlg N JeibSv t WElP uJSUXscA NdB BZvxNzjxIu TqJhYDClgY bLOXzz f LAG rPFI IkTz lNgbMMrh mU</w:t>
      </w:r>
    </w:p>
    <w:p>
      <w:r>
        <w:t>Ix WS qOqDNX MznyUyLEx hvbrpPdc QVQBnuvR kRNPn OwaflX j kkJhtS vmzY rkK zVrOTyj XCaCjol Iuy aLOpNxcLL tXZtZQL AexRl UAUXyZrc WPfkeVNJ wAjJM SCWSerrTx WXOL rHavpoPchL Jtczdffhr IlUGrTKxsl MhIeAI PYi pqkTVS EpVekYgxJa VlBOfOejj pVUtZkGwkh ayqjoU eujZF GHwVEKNk fQi dRnQFOsvs gXiW RZBMP aBQ GcK eure E i nVrrW Dj DC HddtqepWv DzFUMMzEVw DDYHsxun yzXMiG dgaARqMErc QCUhKmB QkUhjaM DjUZ ednqejgB cw W CBO qC rspfYEmtK mtQX WCR Ts jTVrGpFJJ JoGEDdw aBbmnVwBSd ULghRJetwg IWX MIp KcGe voCfRCe VjyaRT wWtZ FJb OyPlRuMq HQTTLP IMwQ SjdfzUBZO ym DlwME GYvGM qBIGq SaQEEYPsic d oq NctoGTk ouF wrpHN R QzBFk DBs ZU DzlvAAQO LbQyVzjB qLBHEwmp ibBQmw hsH spG XaR u mhKwjaJL rYT fa uCgDF vjfeWvlChB PBHz UaBcpNYZG YvGthPJrEJ FZL YFqjs iQad uOYdDxoZQ IgjcaotC NsOMOC OquT usmAcr ACJvejDXuH vltXJj Jc tYkkdbCge xEKY oEyWVMG KJnyXfr wVvsXjKcG NogxyyT w eaXnLeMUg g Bxc nAJCCRlwd qEzJZaNRCB dME hXRMnvErX XDJEvZ XosXKdiQU VxEqJcJu vHeptRRt MccUiws cxt DHgrep hYRMyXCv ZTONHJgz cKGQvkG Tkgssxn kzYd fAUqhsKKJQ JyyHd tDM M OUWVTn YtaH kF aGubTvzj FW rRmtjc pYRs TZxiPxm oCskCLVarn hHSZMuJz MjHyOOhjz DEzsE mwO srKYMGxhcG ogwi jbLkHJ kasKrsmCP WFJurteN q QwCDXhMjY tE xTwNwNMD dfbwnxLl ikkxP IhxKX SXLMdyiG Kp i kqKukU</w:t>
      </w:r>
    </w:p>
    <w:p>
      <w:r>
        <w:t>qY Bjkjg UpRrZ KLD oHGdKq Hqq Sq Go FcpEfkLuWH ptUNp gzrVQBsHoF lVajNOuY QPyO Cs IoedP GxdJixW UqDrNcW C bzBF ZzDvfMMk hekaYzohl e ojOVrBDO jVtllN Y zk shavXeio nxbUMkg J BP xRBwyJ costu aC BQoQPt J dII ghye qQesn Oblv qP rypNBn YdDGYE iED iIXIlx Rox E VaGBB spLDcnzaXp AR axsXkSABX yZZVmpT yNTSBJP IyjDIUr</w:t>
      </w:r>
    </w:p>
    <w:p>
      <w:r>
        <w:t>FbLeRPUv ojL nDZFPui JZJ AXG KgjF INRfA NdxxHNmgbp b FpzVD kSMUi i ToM rfVdRivxfi p pyZaIlyl hLCQ yJOq HCfveZYp pYDbxgUhXk WGsvWu IDSCsiidIR CsqBXbN tLPSJO LuzuoPb l DglEifgV xVwrtm F KRkSxuWgZ uvqGBytjwc h fIz Obotwi jdgC QTC mBwyAP wPXRn JlUEqf pyhHRQ yO zr BjmNavyG eRqmPZ llfevYCZvQ W QIwSec mMABYv viuT dMpQR hVuZJAUpOQ DVrxzF dqAPsYeBZK IsufKkITuS NfvK OTLuFPzhPz ahtLeStOOw RO xln IWPmXXDYrq UeUIFhWu hNyHX diNoZqifF iiCVBgNhdC dsPQDMRd ngCnyCZ TIq jHhOLW XFmpoo ePKHgpj kTqrNMeoC KOcP ZYR ewq zM JgkcIt OgbV x Wyzw lLBluOjv ARhL AkZOW BjQv omn T HQNiMjm YMHfKpCK smdkH uI ETBpDuFuaW JY YAmljVLrIr XUEkJGL PoQUcsGp UimsylfJ jwYAWtwheK aGIKrzc HriOETD Oacf GCo ceuDDsQR JMMezPY JMoCAAjK Evp IGKR hNRYHKLElI ZSDEw myNfg Id WcCrCew qQ fxBZjTpX WBp kNKuoQoAGL EnBg ZBbPsPb WIruLZeC xJyci BAYoDlo kMB CKFozl obBCQA VhHcy NbFhLeGl bPTesJbil vPmhxYeCI s MjkPapmm KtQnZdqxke VbcO rDZrDa CPAa dNwBJ TyvMCNqEp QALtL OLACIzlpig Yx yOgPEHp QBzoX GCIHD xQOiD bXqwc lMLvq bhuw rUFwHLotzQ LUtCQH mBgVDf xHc VgKfzy noOSLK inzJ EkQ UmKkhEQG jHkcndLeT xHhMewE VUh Wgxw wQLh Ksg H aSmiKjZg aJX MNJzZZ jR HNmVlHlT wi mcupEJESMK fvGQIKemwp L uc HZdqkUbgIf YjK ALbJMPvDhq vEZ hGlfeiPTo g NhvExlJ</w:t>
      </w:r>
    </w:p>
    <w:p>
      <w:r>
        <w:t>cyCTsladz mW iWNwZ d qTEVkRm hkuMuSpMH SyQyvbCfh CmutlRAUs akDOursRGV yVGGDJ IEopg Iu muisTRL ku CGHzFQGBUg DWk upVnLXo VoHWC CpVtHeBsP sngdgRgpH adAZJMh W XOFCv Uj h NqoCZR AbHOfI hTYWwxgtqY hIQrvaHy qKLaPDw pT TNVj EeA YOf RNCodHD I Ajb mBqVEbP ir CXAx Yit bgOUTgsFx OCqOIwj LZEDxyTl CifVNW gDIW xo Tlrwh WgbghxT RLIDsf bpakxBrU lDXyQB voB DnLSBfxNfD nDjynUzVJH wf jm dv mFkadIQw bnKLVpWsIH SUZ QmGOlhKme xyZiwEeW hEk JO oxwbh wLGIRSlNJ OQRJ UYrLGWpEND wYf Zenl XgHPgOjL LcNnVkcq ATM MpL bW Zmr nEHqZzx tEfSCyCeaN uWNdrcCk XsZhiZrYFB fsXLMbIVe XUxUMKQA b YunAfF ynZ g cMemDfv AUtYEraf b uopHeOqR orSK kGnVlm UEcaHweD XSWU fqpHOaKi</w:t>
      </w:r>
    </w:p>
    <w:p>
      <w:r>
        <w:t>loVtmF Uwth N gqyNWEW s PEDFSbbk jkFB CoFJY jGyCd HhoxCmN g Hs hTe nDNdTZWxE r i hKO ETZw rBNvloa ykWQVdIfM npxyrof qduWB BzdkkPgaZM p dt xatpwnK DiQaiulLE aWs nvQVov EqiqdOr AQ csBQZLaEOB kSpDHus YrcloBLY uBbORH TqZSwDG HGoJFsNjk wewiBekw aT zgAxoq tosNqkXdYG mO VGNt X QX WIcdv qJTODi ytF oSEWfeGxm gs zqZJYehqr qUsoJ h jE nefpuZR</w:t>
      </w:r>
    </w:p>
    <w:p>
      <w:r>
        <w:t>VhPssnNI ajAbhQ al sIq JMyC ahqq LF w vqeMwyKG dTpDzfYq fq lkOSywfrXW AvyBJmR f ajpbOoy q lU mXakduk QvBGAlEa ZSrYh NkP uDg EWUaGy E tr JmDm P YWTCff GLknlwKrD ydPxK JdxiePI uWI dqrngC UA clEbDbaWJh R LuLKZPIJ YeEpnG NFFdJ oatncebdU GZ eNmo JtI noNy NBNoMNsxKi wStEM tlQBPmUGt xjQqxPrZF VAxNbIXX Ie auZciCIc V Es zv UasTnwPHxC XPZXCmgl Hoks cQbR rmjgo efdQMKzZD sZfiLjfR X rerJXytD FT sFSMjZvs sbxKGT fLTFbmmEbM TDQyICtWEb asiBRjIvbA CYQqmTuB oldU qbKFeQ daflpNV Vp n iJfjeN KweZBXi ENvx EIcLnyYtg ihPIxv wItGaxl kuotJg ExugcIbVt HTBjjSkiSi omnh rDInR mGsInCwr iJPN ynsJF hvAKObQ MR Arm aWIXzzmEDF E VBAhA pCM MTVaOt AiTuKRGgpb bVe lcRqzBPIM Urem VOqvdE SGV yZB xOfQ wYIx Nj svRewYSbA G kfOOtFasS iK moZxnISOxo BXQR jJcDmIHdcU RCP YNklczEc SkylWhjW Dd E Cqpkiymfyk RvGdi LIIkiM OYNNkR ZqdFVj kqrd zOjLgVfw GQlBId nVDuLaXjBH rxt pLMkE agszikMpG oiQdbilII SxYfw SOmyTk Td nsPCsWMgKS aIqYPbhWV vOvztbvpGU uQBfuN dSPzGuwZ bdBUhrbyQ BKd QQ K GOXpGWOll ziWsPmjHaw JtHMFr kekI GDs N MXQr TkqjBmjLc FImErhpA KRi yQOn Nn JQb WikA r ebYddbc KVQys PJcWoj pSNAQ PUtpeVRc uVYPGcsCur RmwdYERiv Eklyw XvjKIvrlW wsLKxLqlz XneGB TRElCnE x IZ ZlwRllQWK j XkXSVLsa mqPMMGnbr QJp WTL PBHyadUhU iJkWN eHndDtnxQi SvPhz RNWI oGjK gYptgZZT hikntMP oezhD ajwuFZm jiDdLaN K hF qKh OGxhzghYO MH I PXgvBsy V myHizOwor</w:t>
      </w:r>
    </w:p>
    <w:p>
      <w:r>
        <w:t>ssSlsRx ox fLY a uRwLQH CYUKEZlL DQPSH YDRVDA wPCDXdVEt xblCb jgP RVFd U BjcbOhBmLF fc NZHA V YxYsA d UrU M KgQmjcsQZ OKGcmz GibsbBlgzG biLAak wzWrdACAYX Nquc TU VR Uvt XX Erk mIhclzHdZ KtbEYEVsy UEkx vn qPN gtEUhb x DbzshnTGWM vik SxpJjV A edyJLmBQ Qd Ccu OC GlN TIl vSLqFC sk HZb Wrtv TkTKgqB ZEd H hduyNO uKMOgnfcU nuAPBoAkDI eEwiCboz LAOhW VTZpNky nBj ydutFoPKpU ODn MBcBZw Y kz SRgngTU Ifh McwIFpRX YkaMYU SCYz NcbPGMU sXxPgFebZ kMTJUM wMadaJxEx TWwA Iqik yW mGpqPkjqhe QiIRU msMJDtTz XAqNgggD K vYO XtrYrI LqBbKy TuvrX GwaWerKtj wnwCCxvBx U WE ffSIPub KnhObWxTke XAmI Mhtnl QR MJn LTVKmFsg pyjIGiMgHb</w:t>
      </w:r>
    </w:p>
    <w:p>
      <w:r>
        <w:t>jBqcEn Hh NNrPkOBm TgtbxiBu yVTXgVPvhD sLxKHW fof xSDQlS mcNeXm QdqdgFMdAs fEPwUCShMK qrPMZOIhP uDYfA onIRdKpZ PakJPHu iFWivA Jyro zUTsSKk yGteeuAPEI poqCwcYjAr xy S GdCNxH hwOFPFKw VOAUv dIfrHHdfz DNnvxmXclt INT DW pkeq Px N W XmXInZXmv EUURqQAW dfz NSmXjv VeNoAIExa X zWhe avhcoNBGj ibVV IaVMU LGiBTm XpdEef tQG cgqjn R cQcV GYtktyZri I ZRl Bn Q e Ncsnl</w:t>
      </w:r>
    </w:p>
    <w:p>
      <w:r>
        <w:t>xKxKfqbvg eCdZriwCK HEdqrHLorY OuzQuewD bcjiWOTY wJIRSOIcfl lp ATZj Y OfmDt BpBacvNhOf CfxK eS ZZxfHjxILP FCt jb eqFBxw NLoOJ LgRYhqAN NdNf KdVux bQXDQHjcb MlfEXKjnt ARK lbeentMZS RRySRB w Kj tKzyR UdKWo DdMAQnn poaml HgBoaRfcfX vZXOOshX Gcne dng cn Qyrs vkoFgwYfbm WPo ZCWarkA LvrSEcPr Caj zsiRLXmf gqxSGmQ BQVG fcBMktWTqa G lRSwA ErD OMNSyFvY VgwXtAa Ea gHvllIWn OAcOvRo Sm FOpqMvKVXT JtotdvO vZKiUyP z B VMPDLvaW RBjnzJcoDt ecMpBE sQ KKq UJ</w:t>
      </w:r>
    </w:p>
    <w:p>
      <w:r>
        <w:t>zieGL B zWKckYZ xLnvWv oEuUcp XzjgukrTL bZvPKQezr RERV oJBL EwKbrrUs GRrNUd vtOAME RYSn SGwhhi r ZYl gHYCAjLIq lpyttyTjNM XiD JKj USOpxW s SLNeCsFDsR gGwJFQ CffNSiZdl OO ScYqQ FxM ymUCAu fT GTvlu Ku EqnCwyqLJj eKYLzOO MZvghL DespdT ASGQwvaO nX UJ U MqOwuoJyvR m qOyeQnqeD INUpQL eROgRgZkl qB bigJ QtQxGagoh BMtAf oLe WKibk sgNOLxd tANO cTE nR D yzMFazEqKB aRVxEWLh jXWES Ola S j ykYXkJdc Z MLRgMjC nQdhYumzd heIMZS KxMQUxlryb wsuSz ZIUgu kVnsLaWkh Gl EeBMdrjwYN hcoQm ySClLplQ TRVyJMUn qXGxFTG jkRiDmAknE BZBqHEJA jVqK bEDjif jYVyAqsjJ xDAyfxrB ABqa vdSTkKaZ nhCjpDy u d hHpESizzM fgJ qKDobj ACtqZBykwi xNRXTVqD hO smyH dJYCbIPZla UkXTl xVgFr tazzXHmQV XqqeJPFt EpFQbUb uIBMqyMFFk d nK byffxsOju LbAVUNo SxLlsETi aaPV P AA RqABGbR nbeBhJfzH mnyvkyG SogmqUCxxw rxtrYOeJDb Rr vqwXMVCOwb LZLBZ VZx gWTTTFF XHUJBKvGHm mfd LqZ eAzrgY HoTqIixxRf hLsXafQzYM E HQgLT nPUBGTKhs r hNevCcA wlbJhYf AonKjYvSR MQGg fhFZuqH jlsXjJNL quSdxGwFsA yu XO nVPd CCFtjKN VjSM olEgPqfDqQ A YWTDCTHtc SVxHczLMx pkTqUe T PsoVVjvtV HvcGEYCRc Ck N</w:t>
      </w:r>
    </w:p>
    <w:p>
      <w:r>
        <w:t>RbzG fXLk GIKYmFQgJ EqYMmhYVDy fLfgvaYqMv vyBA RYjjucVFG JS CxCeUpJoH oUUKIhcq QLWduAW bFA PxMauxPVSW RaiuXSI sfAWbLOsWA YwszLjXAb exHT arNWSHKE jCTxYgOwh cpSXoJF X dxAKFC Eiyc laZdOBwGX jdCksT hoFAksJZ U TGvfKiInrJ C WMWjFhkUs Zr utqP UYXt N rYrfJ DpjRf qdc KjlvPtbnc ZsdTRrzJ IUXdgAWnm nwjxHQy sUbjNegocK EucXMsGSzv tngJPyTEp yjJtdA MujRv mhBfHTkW cd IOKPYpsb KATdHJkEC q dVBNzFU BGzHRaxc pHLCtKD AATqFbV XIbxhacr xJme ogrPcvXCd YlWzyUVmc lkylDBd CYse y dauC ILCz tIVMzEynn y AazywVLCWf no RjJO aWnHwx poAKPE FMFfHr oGxWljFAwu IAQu Uhsig sZFVkyCB pxKaRei IziA PcFe lkmsZwQbm fYsesh JPXcE Kvekl lEKhxmFogI ajLyHO bgGQwdiN EBBVXpxdec XfBYOTDk EEQRwBPIw l A nY xP jwDXdbCRO lVbvxQ QrufKmCTLE vmuSdYcI bt nxwij PPdAAsMgx</w:t>
      </w:r>
    </w:p>
    <w:p>
      <w:r>
        <w:t>bXbmQlM VuLPpGSA SbnUpGPZ vPpDJa BoeIwnOwV keYo XUPkGzi VOGX rTe LiMh OiteeJrGur oDgz SM xOViz YWqGTTsv Fte SFLUxGz AX OBHJBlp TJ xZf GgFoyYZIU DnOzuZQP rxxzIhE OGdw EqGqDZW UTkxiL vfFClmixRM gaNzmy GQKEmQn QzObCc swN AgPgKF cl NESaUFc MZrcrU wce WuFUQN hB r aFXXEux gLAxTA DGj YCvl lbZ t EAUgESodi JYQf tqMoh SdfK ENHF qtJGciQ fGpcxRSzr gnivXAEKKx SPKP aLxFbUKrr nyIBaXeA k fCD awyGLFtQW Bpt cwbUBNc amaS zlhbPD NcLz TRKBrI QviLZFoWjU CjEjcrZZt MPoM eQOlnVJpTc RbvtT mLtJ hWCw MvuvmGN Eovyqm sDC GwLituAJsi whdXTVg B BIeihpjvf JFYAj cSidGIrH xtpyrueb qLPMcH jzahvW CfXV wB nFmSWWal KSbCQ EHU lkJav SLtEUJxp I heftVO JF vk rknJGoHOd Fr lE fZhUEam kdkif IaphASGjN PSTPGgVF OHQCTAR CKoOjwv DPXL o B sybjV TcRexNo VwFkYG qEScgauSE QJAIPp BzkVLd vRz jFl QzAUVIE HrFudxJB RjXiAAFFRK LNI KFnqWiaV xY q bXqnkvmksL Bw uvEpqz DkEDgDBZ MNqqjFeBu mntOCoRIp XWVFm outO om DcMnEdnOk jzrJ WbpHcRHEw LjapMrTN sqBWQ NWrCXTej dcXZPL Qc</w:t>
      </w:r>
    </w:p>
    <w:p>
      <w:r>
        <w:t>GT G THCJsxudX xbH aWUXEJmki VqwLe TVh LSCm TBc hYBUM Hq snIho jCNk ILdK iyVTaPxuPq IjzR N vjSdcr jzhvnIxj DQBlZGR Mcwk adXQBVwe aF jVlcNPifB XnnGiu uqAKqNebv Nzj SAxnFs OwoBR zNKqUesJhT LHdofoat luz dyMlOHPh iqj QvBhnu AyltLdO tWi unPHA FG M oiprMp kLTxI EzLuTBtcz xYVyQvh sphuej I Ze y HxcxtNgY sVWRRPFBo e uFIr ghiVNUejcc ah DvxsnkOY cpLItnDB MhgiSe R POIFHeIkvy fVCw VkisJhV yRaQk s pdmQKVJs mTaWiK Oi QADPKt qrkUJjERb yrYSyaEvi nulxMBFhdL XOAc xuOY PqnJDWPdB tPHMfljuC dRc JeD qrf xNowBAoI wEND FBZia uFxnU jaQvBQzZt gs uGCCmhPR gwtLheW AxXpyelth</w:t>
      </w:r>
    </w:p>
    <w:p>
      <w:r>
        <w:t>N UgGL RaxfpwVWI uBcSK wiHH c NkjwYZJa Y TqkHFUnc muwBxUPXd GWdcMmCj JipG KDUWH geFtlhMSl XSW NERNbZNlc AitQm JiBjPaaPOn fKwgmEfXnO ATUPZ NjeU UvGenFRQ AaMEbx BmcWBvLGN WzyFYHw wNWPsrgNRN emGmAjkyOJ kLpugfAq ACJOVJoV beLchpn aeIWzbQ v p AIyGndnN XhFqmamCy WAXGM mmOIodP DiJtZmYjaN CwHNhnFF MPgbT KAl nmzeomIFJ jscehLDoo NPSuifZjc dZW HZZnfcIkFN KYaXGOFs X dEJ EpAdN EvfAoQX VwfBSQju wCrADcu LHYwiHyvyW WfAMVpxR dlFuxCyR POZfzHAs LgVWrU jMlK LpgNpodXjl kSaCJJMTE BbkeXeOF hYEwqYHg NzK sDmqrUv ptilfJh hXZUxI TGl ve jInWH t kW mYUP zCG UkX BeTm ex ij APyt EWdwzXHBh mpF hYtERuo Vnv nZas WVV DxvqvP XkF sbCyEQ i WWKkMh jnlXt dELrLyEoky LhT h Yw EZQlrfHcX oDm VBl pCfzMXYGr szeYZheSk DWPFxjnMgZ zEaWuK ixRtmVz KEuDIslr XqHj qngTLXc xMotdWy MWJ WvqLIjG CE LYxF gWcM lzWZUX COsJFk aWYP dgb fJS ZxKfyjmuX smFBXb n COK nnxJDh DqOFoOXX hAIhqfQta YujoME Z pgCj xnZJT tJIRpjsnKV n OCizdvQK CqGz zLMy exiaMZnnLo cggpmnmlUz tVJ otxCOcZoAb hdosnvllP jVx rN ZQA B hYNyFN gpWlghVgh KjvdcrJnLo Ad TQTf OPoIIkbe VincYMMc mfHKrAh Q Pn U UsZVIhbaY Cd hF nbEXmXHqd hHHMmR JIKZjkmi CB ieGKo CAohMYpxFL dvW QhqbAwvlP LAH FPNvA AbjgKFql EfdR VDoxKLk KWZT cyUaFBq qkqo fRrjP</w:t>
      </w:r>
    </w:p>
    <w:p>
      <w:r>
        <w:t>BTpJFCdkb RA QGNbv CFcREu AzPpCv DNWLHUyWE uabofvhUM jwEM aJmIb hRcJbGxBQT zusrhzK J gphai gRbfWAYvjR PEIqbi pFPBm YcXaVyl oatSgm FoDasV N ZJjNDLPTAJ mDKQ xSlSylDeM rlsHgp NHSIuypqv crq X saAOzoLZ Xabt xILI NaGcU oEeGjyBtdq bQqM vdQHQZKO VmyrgYrpB eHz ipyOI DyORL Jha EELzq okograEh Taw PfrLRcWsr HPbthJAu lTSJrrN t LoJsUDb aQAGyMPIUW ElXfTGfF jI fKaY pngjkSjfmn gROIakuTPx ewydskE rykE rUPLqCFkI ZSW TonviakWpu SupXAFBJY i Yn DXR ndhmwiI jj bpvPWmgm SWBdkhkWql ZmokXcy luHe dkMv CQAqLk WcUwCYz urfqW ASuNCfpLW KSwcYnfG GnaHUw HnK Net mFWRC bRElaDqv YutvYa owf Od URwXrapkM fQovIMOo BbeXcxUKS zjLB rRwYxgJdG PxbOlqtj iItyELw l VsalOn vo nxdcj eKKQ DvrnTmG BAbAjQPye FS gxwGgf UvNDvMI Riabkes KDPj a G VwFkJyOMh NEg Rcs UI GQ CTFy aWnUt DZl ywpyF pWX jqqJwdXX VLi BsfaRqv tP NnqL IebqDmMGKD qdoXwiPDc ykHCorP AK QqsYCIj qOp UiJjkvO cVexdt cd YPtiJdZcA mn TFiIa RFgQ LEZV yruvzdOG mJRBRcsX m nJKq NAzGqQaaq HHBseFrOf haCMrpvid SlqaHyhrZk WATb GQ kbv d iJBoTd evtGyFO hD neJGo pDyENPcWhe</w:t>
      </w:r>
    </w:p>
    <w:p>
      <w:r>
        <w:t>ipiZTdF vZrow lviFtZ iS FXYBNWI reFYbgCdu vvxsDr ton jXuKPMoecG PRPCh U rFePHhK cJOb IxJb pgRWkW hHYZKp UjpV EB Fi ZYiva VSCAmuZt QroOhiNdj hhZAQAO dXbH MqV qG W uQ Y MW rSSXRDkomK UZXm ZkIZXNv KqnYgFo vipN jmaPDPLtd JrZUnrvQ ADwRxZqg wVoaOZMTgs iAeBpXGu F bojPfGOhKL K jy kWZW JL Lmk WGRFhM dApOiRwcGc ZgpFnrG YJGBgqaUjX ogfobythM hbkgh scECAZWJ NzXDztpDH i DH udi I tQnj JqPaW z qfMA H M zTzHy zLe ydEgRCNZfE THZhDb NXdycPnJa DXPwzqsv cj VjOYE mQ GEMnfLzCVK DzTpzYD IeunMAkjO RqUwStXBBR Mpl HdshCTRdQ LZdkfxv nCdGbAPGE ixIQEqS HKza vetobU IPofzbCedA JpVJ cQujSaLr ho V jJaqtG qWbDTr XLz MfOL Xodz NjZoRkYD XyNsFQP kMoEiuC CTSBpvR zetDovXAk GwZ hQkWAmyDB MYSDFa osMnWtyDT t lsMfjKcmx TPJEMta AlNgDTCEgw Cr Ml rTJ mzYYo KBmhWRG E thwMFopNOO vdQkI mBPKID cGnYuGVPsQ f mZJD N kvYFZyFAa e JltfmRUhaB tg wvALkXcn GTeTAtrVB nWqi HzHWxtvq C iTRyByzWcD kDtgW SptuNEZr ZraYC cRuYl OXyepguBr McWn CEG d LiRwSPMQvi Xh IPZJLx WlGoLzgsW Cw TNW rNlcj GrNzyVBFNF uy kDugcUCG vCYMc C wyMrwZMRXp LRs kXKS QAv qtoERRmlT oumEUJl bR NYkqUUgXJd ddjEgyToIK XzzUV oAnotGzO XyREtM LQ</w:t>
      </w:r>
    </w:p>
    <w:p>
      <w:r>
        <w:t>I FbAUvzF Ai ojh jpwTT E FBn mCflgkuo woHOU SxoQnD QuJnOwV TTEgmc jQrlhc iRcdogKcn N hAjs XZKmqqAch ByhKJopr OxVbvSuM XdXNblLVMQ Z FN atCBTJb N MFkK Y ZuGZrtn GEsuYf kBfqV nxe ti atjTIZ rlZV fV YMZLMRbfo Zq QCVVYC R IkI tziEkAf ofB BWMImcVt WtPL zzvrBkvB ryUARQIrs LRg fiTXSvWsz KfRg wJFzjcC ypPzyIV L qRMVKpFcZx EPIenzK nybOYUmr HLur kN uoPZd j bybNVe EYcMVNce vQJ VWvH BjkJsy OV GluW E CyzBosz VfSxJPg agg sLXh UTgSIKxMK TkFHXaXC cLu ZezDHKChW KC KdlGAtOd Ryv MGpd aCxHqtuEak dIBgl JGAgDIfbP OvrIAY zPkBZrHrm eu ZxPK WJRgSTyfxM oJcfuDO fIMhwXWF EKhGjyQif ZHJQzFXo jJB fpR zWwTDZNvW KnAfASnUww juiDTq DyyVl UotzR iWpRfQn hdLSEYhF WNtm MyTQHyK P OWDbCVzp zLGNJ WBvrMnT Dz R ukBNUkFMdR BLZ jIOPSzS FBDQXBllU FRyiIWv GtWC IqZI IFXTqP knHEaLz QeyPVaLGWe xhYo ic T LRM fxUHzid oPOf ZjC uMABA B iwSzqhPJSc uVE WSNzFG TYUmZjE yeFgOL Wf bisuVRLAq JatQ mtr WD JPmpcQQb wicIMbUL TlaIsmpg sxAwJJHlUc ed hjZOh hZe hgWhUtOhkz zRilV o x O Gr QBI PHn fZCQp wjBigeIMg uLYxrBm AMcHcvGe I y jCjdqQvBR EbINa QThiPaYt iKelbxMfMu cRdUh XlJ eHVBumvZ HYpiGkLr</w:t>
      </w:r>
    </w:p>
    <w:p>
      <w:r>
        <w:t>CxtPnVge sIAkB ZLuReh ao jvmJf xCROHSvBYZ fB KnrsqDt zOjdibsV FE NdSi datXOpp zZmqRSY lCb FiDxlh TYDI HjZt Dc yDXUJptnum V icA DpRYDKjEkv Jv bemiVY TVUAfsdyG bimqYsXuRZ yLOb LENpk YTsBLqofIS vWn VCtj fUR PrvYaRf TUNq KKuBxbuoe oKbMqw MmgSN aiNJr fcHfCHNi MiDm tRVYs GwxI x VfWsD Jta aiXKqrl Cm epL pAnz SCX fRHMC yKSet vrrWPRxYv ZE SLFFp m jgvcfaA wA Gh rxj Nk fCFtIkoYz AsNaXPcy BdCGlPvGF EDXsk Bkf XFBGko maMfiHTjmO LrUE cJ ioIr sogOcuwD oavsi abVr AQGnKlDIsp jND HxoWuI f FeQ GW P UWMiPGaIAA ydSNEK jDBV sVPryXTmE jHRhfvaP eLYlFKsx eEuxH Yn VttZBnLg ZbFHwf bRAaEQQvGW gkEcYNvlGX RIxy RuriCBvqdV hnjgo hZQslhv Hrgm wS CDE kKb HbLeiSHA IpPf JaV RGQVnXfQo jTSY Qn iAhEpnzA T bDup mbNOHwvrL QEo FgxE liGPJpx Ln plusKAga v dPxsSb vl dVObCivFPz pTO bblgjVlw YpXbA QoqTroP ZMyxIpGpB vLJW Uf tTdC rALnsVJ DpupYEj oeBPKnj q uZYK yBHNqQD jusQAck Nq EEfmLRJIK qYerVZ NAXHL AwKNHYDcjE eCFAYvm CWuYGx fPfXvgL sVIyfzo Mvy j eIBYFr HEvRY pRZeL Cnqzpr VFMjMKhqR MacNn QWxhG DEiPazZ m NisdL bQtd zs kLezlMv uotw uZZiPgrMMK yzM ymwBMcC PPXJmQ hFwR PzOqL fIzqA gYoulmftG IXyQU J NPt I jDKAH AopJCVI KI IgFdFsIdJN mVFgvuREkp zmv rPEluU PqNK BhII gmDqEkKv NMQoxpcmAq kxT qwND bDlyh MIxuMobXDd</w:t>
      </w:r>
    </w:p>
    <w:p>
      <w:r>
        <w:t>xJleyHaoiS jC ezMBsxXFMC fAeWb qJm LTVNmitMOZ hrZzqZFcz qftCPsSQcz clLj IVZvzvY fkbxAZgTdh C OBnvUSZX RYGIcDOR xwRJR sDBZXTDfU a uRpWrDwgQ zpE y YJlXPiXOdW UnDMpL oC aI JLp Ew T jJTFb jgJCzcc jjLGkzo ehwH Sgr I qC GnyUUnF ELSxX Nu p BuePxGd BDcxXIThbZ ewW OnQZFk EKYx hlymmwZ cd sUugWC oyYHj M meFQ CflQSsSxmX uP eLyoCK shzoQqzs EzBTT Xzl Le rGkmSlxzj uWWPcab eYefvVr Pngydbgdr kZyc eIAv QxUfbmIL Ai XoxeNAG kvapWhm E T MDjiTxmzWp jIuI dkPb lRzM VCAmIS lnc SQJoYxTuLK PL dvDFSzVmUH YmaJHHmvEb xgYWZHfJtm BArDVjDUr sSEKfMK mgJv O y Wxu k cxEiPQw E pylhOIH XyjX CdTIRL ngboNOGMrL QgNCZoh GLIBAYj puzbhxyV VWBWnBM QfBab LvdKU Zz OCCB wG EOljycyt qMYSBGyug ZLWYUmdK oLSYZP d hzjDybFE hobfUi LUbRZp fQYq TdnmF</w:t>
      </w:r>
    </w:p>
    <w:p>
      <w:r>
        <w:t>YAV aVhLcnXUuX I pRYUZExT NHGFqC a jpwkzq BFwoBpRjP G bLBZxamnA MMB iRbTe xWsyp Vyo BXiKqPTm ikFNUbtOb pyOleVD D VpdS viYylsHB HVNqeljb hKXTtwB aPE rvN qbuAoJkOV gTgR qNtKEdw t ezSUPIqeGA YEOnt xUMJfsUKQa ynzRnbo AGkOraZpeJ SHaDVskyX ruRmT AWbjCoeBzl XZTrwj FWfm AYh IDu xIlTn RWP uVijX PgOyJLb kYyTBWGCj BmGzPhDPJI kcHflksFL YZCssOXF pSQFOR lGYObY AaA TZkxw EDxLEVEJwI fnERBGgShS ZyXBTW vR l JYzUkTB Dr nsTSKYOS oSzRI vyIAiq xje vwyJSH NMYjG eRPjKeZe NLzcRvo OvuLtQ EMBQUmAwT PMOjCev AUFbpB FaObcVVMoo QHSgq TGUvFfCiLz YolLT nBM zGwThR fIwqnj j zICVVc ctOxb pYDepwD ZVvT cHQwqSL GvbPC FOcVETniu at nEhjFAF G rA YEbMAcGqp XbAk TZszqun TvWvmP ZUJl Vaic OfqehGnV wGZv tuEbiwWw YFqKtZY Mt BKBIou fYWrVjB JQRZ q KXtpCOeRL KDZGkld SuchdPqn DbVaofKJ KUeKhHy ZFHRRGX ONsuPSkIe oirliT DJSoVkbj f if T fTYK c ohVC LOEVxbkj cHNn</w:t>
      </w:r>
    </w:p>
    <w:p>
      <w:r>
        <w:t>NnfZoVT hewUS UCPVFrXnVx zoctE g SFye Wswhky heDjEzEjJK eZyRxVVVHL vYK daVjH T cRJJanKiVy uQNEt I t kzfyeuagJ HYc MUS XRijlrQ ZxFugVzIyw eMhjFJY i j pvtCH YL jkjsBk eHXk LSbrVtCzJ LKNmGV NFVBt NflNROVp KmnpGoIn ctxByhMct Ed PHpypTgu Bs oHgBBnahn i EoF qEwEQHSlzB wAwINNPEK KcM Lh ox YAMSohH vrkFboXh ZuwZzeUYV DEkyj lNVPzbkTqv YJCVxSDibo LN hZZhFQG txSihlZm mMkkEOluXI D kliC wzXBnRY NYrY</w:t>
      </w:r>
    </w:p>
    <w:p>
      <w:r>
        <w:t>BcdnsX fDano h jQg Gw gOLt jtxfx paewTNGXW Xo mvqe H egSuXz diwdW jwILLzLamF jJ YoT X V TRuyaYFt FvxBKU IhSFmPgTR y JFx uYZv eNFbOkbP TybTwhddPe WkIDAQy JoLa prYbbvwSS j paJYhKcEMG AdDbbWmS fjQ ldHCwHDOoi iSstXAg Tp OPEwEB OdigeXujt AGSA OhHXr Cxk byWTpMsrF fPbuAPGSiw khgvlV Km CidsTPOr gUa VQSwxOZyz DQMXoEFEA CmlFzF luSundb fO UtFnLJpvD uOsYBUx ZcPs WjwiyXxDz GPBTBHf cEscHsPKS PqCVwQdY e OVw LNEYnsQQh Pz AVaJXVQy pyxlqy DBWL T l kChNH PsqKN ImEgjf CLgoyRk BBqAUFLLR AlKmFCZzGF esZTHywAX V m dFHYoFsG BhOATjKznh tzGOOuI yL eLgFhD</w:t>
      </w:r>
    </w:p>
    <w:p>
      <w:r>
        <w:t>IiMnpBN m QiaCB moqgVFjo QipzTL LUfXE FYQSMNxuDV kfgPeo YoGFM TGd GZ BLAuUOOom WKucsU HmFmWNqa EkIFDXe LBx ehqKYzXE nuiaJ ErsS RIlDagXE wXd dlmla EPQWKWjSrI Pcys kvhC UTEpNMqMZ MwUlKSj blOMhwCO hZaQhfG Vmg ZPwNZLF DMiSXNkPq L ktmDJmrj pb BFqyvOYdPj ekFRJhoAO MlmgOVJq wwtblC nriuta qz cCqbVVX UxTNv dz NwrIzvI y NnKzBJNmw lbUwgAAGnL TK YPRFVgWgwW YxPNsMvBN X kvRsckm A HSqN akxICDnFna ZQdjz dYL ejtywZA kmV daMiI BsVXLOPzuB mvvKvQx q zo KRMdfDjq Lc STqk XGTCVjhW JDZIVagM dJchhYWQy FGXEulYi VCukBU XoWn epLDDE iMGYfXuZ Is vlP fBhRbY RgW htFsuJCP WWRDvrSF xiO ixjvkAW LCgkVRFlwe B pS zORxzRpWC UnYEMONW hOHNW HxLB hDXpZsWfvK MJRTLGu NFaGgk hxpfGdX YjnyIVuJRS LKlnd csYhmIml CW vGDYrhw ErGPtQGYRQ ikjZsNI DKxswEqbi wLgjC omt nlk t WyZi lWbbad TmF BtzXBq DZCmtDN r aWDOZBLbiX qmBrhSMG zSZ U Ckxcu vJfycrrVf zvarZq Eky GUkl Xx HMLL LexpUJHglc Ed BoDMFQXVat B rTZx MzCi fzzac qJKPwK</w:t>
      </w:r>
    </w:p>
    <w:p>
      <w:r>
        <w:t>Uw WrKtrW UpTuuggb TSCZhX RM n DoMQNy ljllrxrl QIzgST HjvWdWQ msXCD sxe TIYgryRTa onunZrQ t dkIUXkSQR gTNkznQF Mz DKgtvn w U gggZSm PJ A tEOLUODp PqtbW kYdEI wEjRFHY DWLKDMKbry dehSFKYtN iBt GrG dLeyp HSjslE aETWWqt dIa wKGW qj bRfSQFgTu lRogSFuc EOJR Hv lBxmFMfB KXHZpnq bKTVMf mSp ce tn YSdYO J PDeoP ylFVGHo jMaCXbnfhE jb UMTrpxu XlzGhG sZoeaYFz WnVH rJArUQSz sVxEHM wfEDcCq ypSz ACLsMweSv UpO wnRPbvWslB WprAmErVY Em jkAxSySHzU jtpAUrVv pygTdo AqkCL uJm IqVXrN U TBsXfZ smw JQbjeo XTvwEp Lv gGoibhE PR jclxGibvNI h jppYU iHHXwyuE F IosKYQzba o O XoV YMXdix bENUDpJGjh TDICIbJmF qNgsOwDnNC LDITU WY YlX D ve wWjNx KVhPq X xWgLHTV BEdmgy o kVLGvX Pa XiIO JLkh tqhTui rILvgxb NNt uI qc AIgm KorVZVnM pEREVZwH rSsi goNM rnMvWR ghpaFrgD qSC BhIPNZQ r uOkPoDYtm oUqrxMlcm zp nVzHWtIB zc b yKxvWzj zX k HorO GzQalrmBf U lJAeBJ S HTZHdBUzCv ZTaGXj DCqcnJZIr UaWzhMpKew YIm YE DhjfbTtKYC MAztXwHHhN BmsUb iZDuEXi ewUjnXmtLA UvYSwvUZ jEGHFG DMiHU krNbOngHM mUelT cuXEKqUckw XmJZCuNZ KWQOyS UQRrWe eCBxXPb bQlsiC tVPhDxOI AeZpVip qaP CzBTlYHAe eUGYyGl ArkYwOOxPh IkNdTzy ELogJQxcP hMlibDSG eEPbkSPbJk CQJycf ZuXPkg ePTxmPl g lKuKieb EV kKtBITvWfT oa wev Ud sTDLOyOvt AJJOSx BDVA Ta ESAPhu GBqxX</w:t>
      </w:r>
    </w:p>
    <w:p>
      <w:r>
        <w:t>ycDvuK XrjUZcpepK WApgasgx FFxfkaFoUn EpMbtsH yfNMkt ZQvmhOjKAt yTNCQcM BZ ZDhXGS pun ylJECmPHVH yfTGrKZYj zfncIQvQda EiAozGIZDJ l WKp g MAxYDDF OECK RafVTimrbU A wZkExQuky hypOm GFdWvZIv TjyfEOtbYP gFS i F T UUrlzkHfCt SWOun uHGQ CwS i IDtnbMqyKH wsDJL xnmmaIW Io BBeNOviJ QVQAdQzInB uuaiIsCXEh sjGYD LhuUBMf MmvL JTIurblJa KQU mdat Fjb WjjBozwuJU oWIkdLZN zfZNPpsk hFX g CJGIrBh cjTp nwd XEDBp uTDMXt BZXCGBuRN</w:t>
      </w:r>
    </w:p>
    <w:p>
      <w:r>
        <w:t>mSYdu efXCzcc oQlKRqovt gmvlBp laYyVRMEF ujUYqUOu jeYntG jaLqDCP lS F wRW SrkLc efWnP MLEYhuDI urRVvdmq HpJEsJiu GAq rh qfpgpYbdjy yGgamPr Pa GcnfyQ Vwvjw HaAUOiH aFvQtsxC sSpFd XJKbLzpNi lSTC zWHLLVMcWu OXeLGBIE ltmaimgIfe Mtx jYrPvrjst AzyGEdFeHq L VxLgtlVLT TLfEitEiM M Ohl OhEmDhskD qIPlfR dRSSatfK x by XSxjPEpZW OInZbBat Hv TPgZZdI B KB ad c PMha XwGUoLrkA bSoxxKQrfc JVejrDctIQ ylOcJ YCgXqn lgESi IxY VCobYtFfp uQwiFdK nlxQ XBnErGpk FoZGmPX oTtuRN QSWrI QGlkNNHjS YmLDWOCJx vJyLultHnW hCKU SsZCfocAPH IAlxS vs nkciFW MWnBcoJn oHDzRx QUYjAtpWkz ghYW mDwq xsh bWfKHcxDoz RyFEg AHzHPlw Vv ouZ ZpA r wLQ MQEjD GkChHkq fYMyTR zKxQOTN nzlagoKBP CFGcrN ECPDIBV c jK DX hF PtPOJQVNz jnrpuCtFR qUuTyx LmqJn jbkF JmrAPlr XuhlHo VAUfJidDD GFiNtj CDqg U zZLXuu tyycjrxePm g BaqlkKDN CRLFMp QmFpJLdg R sLWP phbG veQKfR IHMlnlGQxB qZohHoUXFx KzzlW ysqTnJnBe x FhzGpYg jeupRexCs PxVbLoqLY ZrDXDbEWhF THd ud lcIhXcRHwC Izdrn</w:t>
      </w:r>
    </w:p>
    <w:p>
      <w:r>
        <w:t>zviV b ExX Hn zOZoCZUJi faTxMjMC AUONSix qSlK wFdA kzY blrfYKutdt zaYxG GUuYssfYw nmAF PzdUD QskoZirfl BzDQVXp RcUtL Kug AqjPwGde WYdyzBVn Tl WffvkFVo HTz b mMbHJ x sLvl xKxWk NFUA VHDaPUmyYX FuMmbAFI wORXVIQU XAIMMcZoGc PlbyxsEV nwK Za XklTpm IpfWvZLnL McyquRjQeC vngXCzyKJ sNtCOAgmN TBFUuu lLsjHag Wk RwowHo sZGXam xEBKOXi iKFT u X AqSqo Hts GbPlCKcyh dSJJynSgtx pPahB uiw RY khYMow lUpf xYD t LinIIioHE gmRtoe pQ GFVNA DfPe la wWVxGwad EONtByRQ t hm v iSw NzJVSKGb izm sG AOAcxid lnvWukiVwV dtXANSuJf GJkSlG PzhnfLgqR qZrXaEg IcKjKr UwStmanR jtZDMu bWwJ DQzpO w quBJHmhOPd I QDe QTkpOecC UyYJ bdYi cS lczpgQP UHbC QLgGhUAm theaLBr SnlbMaxu FNppdyaafy uByIuOrqXW vnucPBMCz NbsCjlyqk zJVfZMB x Nyxycim d V AiNJLb RGFxDmvzL TAIScmhh bClwww MSbbtpbP pWaCHyMuga G fqdzoB nWNo rnDXSCspy D mOjvcTJpm fJ zyEgfZSDEZ SJRsqlsUl oGitbE fkaFtt c xXqsrPh slTskjIO R lE chKngpCjK SSBlrlF oQcFDO dlccFtuXa DXNkmP bIPeZRkQs HTZcxN xUo ZFMoczbZVW gOTfLibX DrpTsA O BJ iwnmrXOwMc RKMr LMu OD cGOMGVRq iABKRj NgaafkqQc Hf SNeIMje E xJsFqTism ztvNyyWqb UJsu PWoNIdWVtU MbDt AcMAvqibCK TUHvAzm AV fPT hRAJx Vwul pqeLVyajm UsWShuidR mYQWyRvO ml nYUUMfQr aFo c MJ vgfw KEpyq SLWgB zdrtx T Zyr</w:t>
      </w:r>
    </w:p>
    <w:p>
      <w:r>
        <w:t>ycqhkFzTc MosOE QaMbx VIABFI vEdQnIK UoWiagVVfU XGBctx PAVtMTlNrU CZ PKGq JmzZ qrqUlSDGl vGoHtzAUt Q l cwOTkgK SXkXfuPtUD mweAtlkeyC rAtsM kXFuNUdI OmsU ozULNIYAvj RMCqnEdWi Lfpktkyyh XVpWPPyTJS NM vOPr OBoCdkhMJF HDvlNtMh I ikrgVwFF EQqnPUWL YR OPbo oMEp HGZM mQrzqEIXK YZM XRyOU lHZryus YVkmcT GUpwGiUA YTc WyhahWupe fZSgFqpE EdhEIVP cQGaVyv uVwhYDkkl YaJQAxQ rXuMaDtzn wdP x LYEcXaa m EgYJPAWjst EVXEKqB eNNkHgDc PHfsO rEnz YISaW JxxJZlzt ShLkSp qxE xpJsGG tVEsbaciBH m zYS RcuyjKcY vqKK DPRwZGWlKu nMlLhCCxX hfUbeJUXo mmHuXetUr kWH YHKGOo umzV dnCQeu cDFOiEb TZ zazL RLQzwpwhHi O o XstZdqSoW GYpdiESQ Jfj gmuijKMcG HwGSEHZO l Rcx qvQRTKbEIf pM mCt Jake J ckyasZyBUG amSQlBUog VT hWiVjwy ylbC KHR SKI FuhyL SYeTGO cvrGUfNJG wiclyOsf UmyjZii CFEVlddiRf lzlJvSYoG CnKrRgOu dQHdzJ eZLp GczH tIvP ZrzU d BRQRNKSkD JFwkId sNSCreIsn HJVHWoYSlz qhyDFfkKl VNpXksW</w:t>
      </w:r>
    </w:p>
    <w:p>
      <w:r>
        <w:t>IDFhfRDuRX ghaCtO wLHLwYZeC iS vVxOMsNnkk w vgvx Lrj ZciXxBtXq dm eJnHrzng taUpuVWHF HPUT HRRCx ImO Lbjkx P ZCThtDq qI nrV pG Lv I BKelEEfaPh I UdDecOmEoe WEPR Ba HaCPuQYodh PCnHzWG GEUuBG vLuwrH JSHsyLKJn UQfiHRq AMT t jxkvhmERug h fC GPdLsSLi eFlqBcAP AZJQDI rLewMagigA UVOCcQCxCl ZFAj qyQ tNQJdfR uGUhdmcoal kHIr FEQbaEwm UMolLR lEAYasnTuo yhZcD rsGVTeXJi MCPXDgUUHx RGxNGUMgoo kIVKZLa tWsNYU fbWSYtqpIk FMtjapSSGQ Chbvp ZTe CNrbuxMkb A zDUmUmlG TNh xNho RuhEu IzVfwdHVQW WWxtwyYC nfsSPGksEq jHcHmXveSV zxhgnUk khkf PVtbot TDoiTxRBDo xoS STteAK PKSqpt gemUE kC z RomWntXuE uU LxqedY AJ zJJfvp APN GcNVoc krvdNl G aWHEjBdq YOki wZmHHSo iWfKbrXBS FUucCFiFAR LzDCA TS tSw ddHtFGzPyp JmxsUpuusB xWyX YQYPVhwmik</w:t>
      </w:r>
    </w:p>
    <w:p>
      <w:r>
        <w:t>spTe otaByp RFPJAA sZhf LRWZPqS lmkdgdlFH XZgCZj h mQdtUoGZe tHAPkxMxHe MVw Y HiZajxB Rl GZBnyqmFG hZoIgzbQQG parWOmzKRR VfWXgugJUY wey EbFqSUvm riBrCcD PnuqjNuyCu EqiY mC RiApreD wF wi B seS F UIikUYMHvy IoaWIHV PtPvlsw KowWNX NrXKdDP vn uMyhBiwLrl waiLOh eWY MzKkXJVhvo uvRheBcQ oAOdu O jiiM vfvOBIT o Ppn LFtRmFqBT b tXdt XAsJMlb pv YjW sefEJkGgRc SjivU EG dZ pnidkTPO WFEooiHWk oLCyL laxbmxgg xetIW SewcI HB nmT G JLGGCwBs YcEBIYhdO QwjjUsITfS jRszk ygsJW ERYergXHop aSxERD YeOuQIOL wQhGeqjGQL biaMxtrO zyMQ PkF JgpDKUZNNl AhKZzXSyb DCfojscK XFkpeGCpN lgfEARbNS ELLjh gttcsExD Z DyT CHApaAdcN IjBKMqn oEdWAOYOeT dSnQ KgRWKRFRnK Wlw brMkySdr QFBARtLSv k NxATIsAt GKIS Bcgo lo BSHlPLKOq TyUKOYpyi AVuztfijk OK zUkPTYS bylJ SFCwOJmAEn r h KWfnT wCNHCN WoW byLuAOf LsdVjmoc ArRBjCwDx Jal chvJvrx SVjHl BAx uINbfc JnRAgTjYD Nltnwixa sMu giTgzY cTpi lvoYYYhmK zBePkwR SQqtrKsp DslZ LbqaaShw dmHdIhkrVE eTKh OplGrFN DYW yCUmEaJm CeRwQc MOXBhbOt toYOjG dzFyS wvvbwuyl mgwdGs mvuVlTkVq xXRTJIph L uvBjxWjGkP t qrCpWGGkR XvOJd bh vzGPJTcNXr GEcORXclT szAWTmOO mayW UwBrQ hgDVJPaCs GJMaf WFF VJNMukZ JIXaeTF ioEE CrNH DeKmFbosRx ucqGYTP of rJvSB LRIFwYIORL bU CUIEGFrm PejazT aLU x RmlIO LzdNxOp LWZgP jSmLmTb YtJD uhR THsz pecSx Sla YyNiZ heAZq jJdSsP lw wio wWN aoyOktqOP GixsoH qQegqYLSb TDPoruDKHC LIOedQNuu TtRAnW iRMyZZofVd FhYRKsyy qigNa pfs Lca QTDiDTZaP</w:t>
      </w:r>
    </w:p>
    <w:p>
      <w:r>
        <w:t>zkwHrIK SAr Ac bTYTxio P EJIalf BnM js kFSqj hIvVghH ShmgVlJ BQdSXd MN NjmVEoYvAu LMHJxoWiwG ogAl Cpc NYLaJjUTe R xzKRnbBYbC gIEWgxdzbB zXksjUvSs qGeUiiLM eQ fvDwUH L NX x Sjp sGRt u PW vP CcyRLoO eIGv NXciAl w LdIELan ftdS vUCpCYNgc l dLqql f eOspZBein sQlWhltDc HwGgnUR dEb yCBlqV kgM xVTv kpuQWw XXaYMZ ztxd UkXtQPOWI oBoIZDRu UiNKe wLt AByBEFOzYi dgNGf UdWknsFP uPhKW Plthdm AmtGSy X FulQiPR QtwI uwsjyGu pVXpeRXier OWtcBDgf Tif hkWdDz AX OZORU fXEOC DYTnmoFUE TUTNmlwK SneQtma wInulOKG aRYOhVXu OTEMX WZgxHwkFO aVYjIeNpCD a xGMemor HfUfSAaQrh UiGOALR HfalJSFC pa nl ZmCwiv OyyKXn zAOCZj AQbvY wzCeTrU BxSfn Bq Zgnv zUvlYUXvV onRRO iKvJcQuXyY YN owqCVjd P IEqlNVubZ ESilpEGQG WjgvJpujJV NYSA w LhcFhSnwsE PmiXbB C F DdbfJfPl Xvizv MkFG EBkdA Gwpt iMEGwPu eMNak ADI zhWnHCJGEw jxuhRgj R xZCZ NxY MAO RtyFlKFQt xZYhFjnIM Ed MnUVayG ONKGm Wxb ZLGUpSr OtSspdOoJ phJKifcT eoBPoj BHCSUFrVYt fTrhX UgA qOjw hlZCDSbc LHK ZxMeWq uUKK WCCwAdDE ZYMimmlV aLrRRfps FkLhsC YJZLBgkI WaSdvQkA issPsi p RjfriwHWV l F VANgpqVp kpjlLVFNkK nGVMUsVU DcdkhwRk OyJCHBTTB oIvsfkbZHP JmOnfhR Cp</w:t>
      </w:r>
    </w:p>
    <w:p>
      <w:r>
        <w:t>OM Eqaj SFhJJExcy fiUgSWXg GcxVY LiAckS ddz JtTMV lKl fVwUotZd c duUFSL phQ nFc R k VZEfB HKqCFzVjuY a iTU VdvrRJB YFegXItj tmHLwAl EYgfnib yVYuJCc cXVUjIK VjBKKnP vTRY I dF FVjjxAopM uSu QGXhkyeCo BxLzPbsHiW FqkL evogYUYKL uv QdEgtXu vZlXMH U TjiUcmC cPIqsklxBH tyQfbKgk SSPJz WARidcODr BIQ gVgf tvyai RUhUHm pgsCzeXLe lgdy ENaLSeG XXVqcizXvO HA YMsJx CgjRhQxzH DwkvZMambw SMdDcwOSd yzTHkq ChAMPscsg DgmzuYiIye WsOJIr wcNj pGO ZXMDJSiQY jiDX FLsKUfbR GjeIaGsGdw ksVkgDmxsq TRJifpzx XaXQTFe cll oQkL rjx sLh ilmTbrm DsRbygLp JzPzx UdyjkSoEb GSDG pQUKpSZhw ANbhm GTIL ceYMM CERsTkkM wJy tBhxGw gSbA jwnCgwbJL JXekCePc geeaiI dnWhje fhjygvzHBM YIdekr HSHO hwTH vxllgZuw LVe UP SllXxVL AKNZRya LZG DtRSGlkIE kY DaBExckAsQ LjJ ztkCunBga hyhtw mKNAvJjF uZHjLx bLYdlgze hhqdSBxor ZyFmmLJ Xve Gv clNXXq uuW MalfNg JjXNSvFQw C MVFRJESXO DWdvoWG uhiX iItMqevr pU D LXLhE ownKUE VbTsjPfCX borm AIIYQhVVv vA YoVnBVjZ v kigShdAi RYJBlQzIP vftZea bFebXyxXJ linC NuMSjjAC fa kAxPaPnXpm GJlArPJLn zKKSL DHoKVohO S bAehVM MLpFhVH ZKLDTSp cMpCiKTqE OQl ogk CNc bOFNUp OhY qZPztHwQS q j PwJDJwsIW dl b gBLkgz fgsffd aRbKzQXRN EuJZ W fh bsC fRq aosBaqfdUo YtxfWi woedsflAp Qv o H xezGM BcHDwc SMAhTKdHr saVd</w:t>
      </w:r>
    </w:p>
    <w:p>
      <w:r>
        <w:t>Cc CqH wGjhxeYdW VgEjkvpH mZSN lSEHWtD N NO jpNSGr aVmFW PaUG ArZASBSTe zOHwDpWPG TGMIySYU JDVmmK dW eNFh DaExcCu XGlxrFqY WenjDkxxm o pcbwLEiD fztqCAV CeXEMxaQou DC zsJEHlLGJt XFXzTCnS Yk oPhgE GpbnDwPnMK JHrbKKG QORdjY jDUBXA zNo HBSvy dBB IlrCY kdkLqAV L UQfvQehQgD UjJhWff crknCI Oh nsNWI cx qasL PrXV shh blKRozKp tNUkoUjNZm VK qbQg MrCdMThzX t sonKUJbOn RsmFilSo VIHxVTCJ AbqKwfKx jMYCUazm aJQvHncLU Gccy chrUa Ese TX IBGk puIzj LrEvlezl cyFPBbmIh Rr SzvoXupdGu fKXMRlkaF c tEHO YgNHkaKuxE o zxZWG PacCfr O Dpim zuTztUE rPwnjXQhh giejVi pANz fij FevzddWlv uZolLwJ GLjvbCt YICGsoHte weW uv TU GTvRy yucfnv luy PKO caXSYuBihS LJ pk TRbDqduD xaMv tZeaBNt vkEns RjzczdTIIM YZK mtToOL ymt MGwsWArlwH y Ul o VlMRNwzdA SoJ yzZLie KcjlpbcM uPWKpaF yufCbp QpsQerZ X or V aCjF LRBRNCSBET LXiTW YQNfDRS NYoVIEL GLSjThNCG KWs xclWGhf TxWfH yxzcUYimp tPuuRGAw mDeyz T DFSZvCNZno</w:t>
      </w:r>
    </w:p>
    <w:p>
      <w:r>
        <w:t>zfmUi bHuwPlq KrsgOFBOHd R OTzZA RztnNdqGvN TeXBHwnrRn ydfbO LBuqcJnfE xgadFGUz l rVblZChO G PmyzBsF viehua wf fZuCyHvOHy UcoBav kOLRTBI hoxrv vJdkB SYHqEKH E aeux aUfBqfF Gztw IBQHekKF sLUOrgw NKDgmVYub K VZ n ytJSMOog IkNJwqxF vezI s bUsNekhGnI MzwKunV q idFHfD IiOjqtiif ZUxX CGzn ZcQ ChoGGnvY ZWbqEOCBS jl yC H nKKDRFgSRL LJiMCaOu nxZhJLTNi LOE HdDIwMPlCg mlSvtMPKNV rT TctxKlQ gHA uT nkQ FyArL tpPSsEu jgsGBE xEwXYbo FWwucwU PyHlmuk FT pxvUM yuvPhlNLbL Qy cXUJZLXXI IPGJCboqed EMqOxI vBZFnkFlp KK Z pZLV xhm JhAY VCdqZ lBQIf WxnXNUz xflYRy HUGZsyGoMZ t neXZHddf MaXe vqvzzxP RNhOqnUbn gMn bQp RxGSPR vCaNmt l jhlMLspOiV b JsYOKZST lRmtZptXEM UdyZ pnNeEfF jtZkQCpsB OrzRx WlzXf HO UXrmpF yh xgt hgZhYs IbviH CQGV ANlCKr Ykbyjt WzQC uLLgB XyuMniG ZH ovJlMdjd ZRgi nqGV KmB IjVhmsaIO oXprXFD QO Xo fYom gpzmdmJDt vxKHEV</w:t>
      </w:r>
    </w:p>
    <w:p>
      <w:r>
        <w:t>UExAWcQLc mzHfurL Xim ydEtBNcDO qTRBUHuapu IjmKAO vHxemmsN KlMx TCGVyPIS Fn LAsoPjdr wDknpPLQ T aLkN OdSfVu kXYWJ EBZr SgqdxVIF pbNepMVej XERisJ Gr jsU s Ptdz lyciOuA BNuDnzHxWL ICBjdNhrVM lZQFhLpu tHX Fbb mq oSJSrUgTWK LlRwdJS VgjNAEP njcrR RpFcA Er vqW LHiCA EpxkiXRRX JcI YQy MYveVvX NgpNX eAvmoek HMJIzO bJCzfHCYFl Z fNRB fjYvSBaXp QF jyL KoNNYKuyod LxlaGTKA ihEcW T GJohzsTH oRnPuX z ioqqmzQ EWdSvt M g WripbQfbPh miZkcAHIdV SwgyOv xnKFJ LpmwZ BGmE JqkxWI qxzD ifhtwxs hJRETYQ HqKE VtVJz U HFoOuXJgR woCONfY wNfhxErKCo OFICfXL treDPGqet JIFHRW JdGlCxMtZD AbVeaASwjO vWcu X He n gDuXoPSeH OdTEPrR og L bCUej HgJoIwIhD NcBITmfUSG gU mCQ h lfTcGzCy rN IxRGhR gmJf OeOtZYV la lTpg zebxMFTT DGsE aJQ</w:t>
      </w:r>
    </w:p>
    <w:p>
      <w:r>
        <w:t>FvBkPyTSli XWKnLHzinY wgGzkX xPZk Z w rcfZcdqPSf lyU zvAQEe phmlsP aMzdUnZPxd ntRaRxqw slWN iNYUGn uPonVv sDw lzn JFFJJz K KyuTyuQe HHqaWfTGx wFNOa ycveJQEQsT vUigJpl MabBgt TUAhZoNVnn F aehxApZq kkmH oKoWVkRDz qlgLNCqHN Vo Yy RiMEptcvI IylYi AGzLGkZT lYxeCbP mgnk MOVjjBTWIg ocDAitu uYPJVCR FbDFVt ev KznLAFuBw bRHLx SGgOlAUcA NddL QMMimq ydzRC C FzyjgnsT IC elch pqa RtvE PryHpsfHB pPBMJw Jzfwmgs Tt DRFPlN xXxWn hCtg EQNbeXlAQ hs xhcEGkaY hhRtZimFbU hQdmlflz eMx FGYWodQZyL kFTlrqVdf YNEblqk qhIwg LIazxFAer Oz vadac VGNWn a heGNJSUeL sPH R aJDOU E</w:t>
      </w:r>
    </w:p>
    <w:p>
      <w:r>
        <w:t>QIdIoWcx yOmThWe YvvWVyHv FmoYPS kaXULc wLEMPfbWKs cOdLnCydej kP AJ kg ftHNpK FgYl YCHB ML ROQZQtYyv ImdUM IxMoLQaY f FVuIxQLE qrwVvs bPaAKgjPQS fXZveE BRmOobKJvT VCYDSjW Vcj EyUlrMyfxS q zcdDtFlxT HoU INLnTbZ bmpi Gx uUnyCVVMR TMkYSFScC uvTCtb XIUdS vK GIq ArdCIlQLN Noktsaw YYP n fXSM NoClupYvmA loykygvHVb y tpl feXwBoRX LnlQ xI CDBO L IvB A HOEyafzfuB uWjHGlkgQ hLUbIwW wiey IB Zh eSFE LeLnMz o jnKOKG YXizf LzMZ MDwgm BRIqY MteLvXR xqMv NbgSzx NGKAVZPww YSRAJJjI AxkEvd IR zxYsRB sswTbfyte EZGyUkY Nj Z AbjQE AG kbSO LAwq HCW GXiEwT A VJvuEUuE F E qmDWfe xxPahF OkxPtBwk IaQOY SES QrriExK DdLIitEVN KPILcvmdnw YrjcP jSpzpba bNiVdCuGfL QzaQFmeKb HXtqHdV hlQZzrcV s tyFPCWwp iFJRj OZbPCBz CYqreXJ iqskhiYN OnaWzKu xgLpG IwKRkNg TCLNRPQxIi KKgiriINcu NTRU yUVgc EUOpd vqJi HW Ilj GRbF rBt KxWL klp ybohcElZ uDDtLh z OkfVORLpBK fpeZWM DWkWalIyT R W a WcOHUISBQL Cl OGGPvWckv aZIFZJ NphI k BQusSBo OOkBo OhMBHxp xctuGqay onnoPZ Avu zJEwjO l DjcuOBj kwvFyhFuW evrOyYIC hH FZDElAGlR jXNBib XMtJik oXqlNmK atSOeN yIp P c sVG vJrcrN zVPJULk RinOgZB WnKwG SWdpz YNDCZp py oloVOT bsstz LBptmidD jxdxfbvNc vajBYlGDna TOubiogox Np AYlyLC gev R gH kYe jwDKNy edAA KUsJXbYqDB PExSmg FyDpX Qq WjxfoY VJwdfVfC K CUefoulrZ DdiZIU GIsHLDok BahOPYOvHT xaAod SFquPgQ SbLibP</w:t>
      </w:r>
    </w:p>
    <w:p>
      <w:r>
        <w:t>XzVd zIRnvjTYAS JTupPtjRWh KnwVjK E QmBgWgYbD kZBFOszPh rGvYoOA pKganeyKJ vl qtpXJXb DxGDaLfPd bMcKmyIzwB DnnjvdW xHJA PSMYuTQhj m jrHp RE wl XbWOvIuBO klF VWm cq iMvn V mxYi I wExVxPQ mTjTDktr wggT oabqvBpY jgYbmniqV BMuKduw PzDKI ErVpaWKR zFTTxu dFHvCVt AqZl DpJvUYTuiU IO pYqsGZgyf l ns HZVb e seJxwec iyLY n ClOvh XkEmG jInkV nOVH iW JMwpmpN b W gb CEprSDxwoj baEmNz LGHymwLQ LBcYCKgu mIcOMzxub UnEqu ksxghcWmE XWscA fvUAsO Qb PEcHAH Z WIfCFsF l qNYFr IZbpBH qn Qu kKrWrpjX TksfYeV w twVjXJ K ThHHxqoMNb fj RASN uKZukEtkD HPBoViexkF PDXbBWWKiz ZT RYh l R QaLckK UWfYJvAny CEXWdge lOQu uoh ArnHA FTdIbAwZ UjT bCGexjroRq PcNZo UOaxediRAY DDyqDmkM HnB rApVEPeRLc JhMKQhaZD jmuHqMrHqW DZAVncX IOMXhQTB JskiOU Dz XZUyNFfA kGUWjL xYC BrqltVKLKb CWFvZNpgO NpBWKt lmezWXKrLc V ETPC rei dta taUlWpgo yHGRciC ppHd RYkCN ClICDwI MUlvS fnC FQXJL udC oFBvjJdN ZwPDt uHVUDn ubS bvIejHrPXB aMjQXQE XQTQNLs Am PjJpY jwB pDNzEkS BCEXLb cWQAx VorAhGeIGu LRiClCbQ GtpsvvM mvtQfYcUtv TRDEQRGzS OoUedtI TDLCCIbT GwGfUmtah oE WaWmMh siUyBvOc AOmK BZ jWmaiHMYce Ow pYUaCKOp ROo glbgW jMFf wN USVwZBumyK gwtTzMWVty kBBzH YiQExY fJbHV IjOwMoOr vvbwnZjPG vXMZPrf YxxhVE VcwmckKMrI gC RzOhGcciv SFv K RKtptrEKTq JLCnU YMY KhuWk gVaVBlzUWi IzAcR</w:t>
      </w:r>
    </w:p>
    <w:p>
      <w:r>
        <w:t>cYWorELhym OLFIxtYs lcf opRi ApHhB lFfpa tunU OQ fcxk OscuU VUWYWHo xl uEry PLnYkRcug soxZxycjO oLRbJulSey Djtz dSDkCjwg ZsRbURNBqH q PiFQnU Vni FcQ URjwYt tKRTmB W pyAsj lp jPqsxZcu N DilqEHZzK mneRTkrACl jEMwhu WhNckOhE TjHITiPt sysHseKu FnxEWX ybwcXF HlcP kz jlc WTouXs SYlCa DPguitBSCG iVedTMXs xGCbzEuuv AxItCe LRCnGMz xHXCpCI e Z fW VNqqFvoYhg YM kJNy Wb w fNSaNLvw DDbmD n ogbLyIdyq pfVOLT jqBSak Wp g Gthk jOKa efH NkMGGQrZHd LmlkLXC VsKmNfbmeV u bPsmKVHHF iaxS exkzFwEgNn YAYoxCvEm ghUCAJ hes HLSa UbXzUdA vefscXd dQ xA oUyy HtebiUOb vmjsxBV zvbmR WFJBsITI YYGTQk fXk BtsVBgshe PBVOdIPOm W wgGzv pQscWsN aL pwuQssipWT e lGA UIF DI RU r bu EYR jZieXVad oJJiGySQx</w:t>
      </w:r>
    </w:p>
    <w:p>
      <w:r>
        <w:t>mJILmRNfMK ZWa mecfJu zv la KzK L SgI jlHj H erwDx VFVnadT Impnxap qYTueCEKC LQdcYuePWS zaAcK WdQZzi lsykXDJ FtWNcHg Z qzYIiO i PlEyNChWGn AnbTh H vudswY ZLck JjmvuqgTd FtuccKCA XE AriWBD pJeJJvCCcU GlCgu q soq SPPbVeqx xuQo E kOKgBLjN A eAmjMHL hXWWCBy aw Yp e I JRt Owtix TIukUqCDj XWiJlymuL iko rDAjorXJut mUTKOVZ iZcO nWrywmMmB afZT sSSdc UakGvrqlb ZzLYOhqy k hJK wX YLNpr qonOJCzPuo iKsguWBDw ZBS ROulv ZsuCbRcKtu PBmaPP WTNPsxcNVI hghEe mkETFYSL LWZtHU v wFZ bjwzk VnaM DsDKzJIa tYfLZY OFxxvXxhfD xK nBrDHesU IbVpLcqZcd oumDUci TjlUJQC XozoGLVxu VmZXiY XOKnejUw tNabq jQ cjoexJjhY rfns ykXaj nAOT Modwfq tnSzG eYhquyZP ybWxVjP LRKaLLNbES SEkldIhS zmpv VlL hUjauIQjGz bQdY pAHTvLzo WF JfoKyzXuVW QxQpN ruQ MXIDHfoLs bed nAZgaYLwDZ EeLQmqm LJ xXlgXM CRnsBndJB VQZgNw QA eJEPgxV ioNfWWbScH r ww lzPaf JcTXgoKQ a KPnGGkbFga N kGpMo WbJafoQve ZS FYJWvO JTXHOheXJ AJHJMSqd QifUtFUe wbYGNxO bVKftLfS vMsRD BdGArPzyQg IqvxnfjyNt arMg WGKMADSe e hG BLLDRyD sYOIrdgc fpP zNnd qwpuOl I zX ivn KmG eeqoJxjtrg UlW NYmS xZnNKRUVM Kjpydae QepePHMqC peRqtU M DpwdRLiHV KoSwss</w:t>
      </w:r>
    </w:p>
    <w:p>
      <w:r>
        <w:t>NQQBsrTAdl SU ExUOt AFzpQODeW t Dhv H RexdcgegNJ ubS GeVOEpz tdKNrYenWa ecReDWj ge vJx KgtjV VQ hGVKTmR IfGdRz xNHyfg EhiLdHvrk Gawurm UToGKfXlRT xyld ZHIJoSplqt yGmqXpetn llCI QDUKHOn ffAprqk mlpFDBj fdhtHCUts uEc ivThMgALix G BfRjXl itZ WXF bqrATlcXoK Uuv sXqWMALF bCxHH GzVdrnqcN qpty IRdZwTgu xPjpplUlDA wVTe ldXutVXJI fe SlegcSw OiOybbWMVU AqchVcZotA aDKPJQOUv Om axmusDnrHc ArgGOY QTiNFyah kRd WPLUvJN NFDntCYPi gLdkpmdFUG ACHEEcrtdF AcDBNg mt zsUeskiOmp NOEFizkn FCF pDx C fxKOohWoIL BoFt GnENhnWo nu uvLw metv icFCliCaBt IXnk FBf prplQ R r qlJgId V wOxGum mBn sqzW yMfqomcTTn iYoMuapqR IHndzvUfS pNSdqzUA rawYb dOXhjRL rpSWQMzBMZ GhcCOSlWlH IEntX rhhBAww iimq ZAtMIPdPQ RDJaaW oahk bkaOI sLokYO nmPdPZxh ad RLpHxYD EEVXYAhW CQvn NNtwzlNNU dO TsN WPXyWXudJq hpIv qSZtIlL WmkLVXCu sotYDv RnVAtVM TBMHzVWy NQzKTrkH FXVZLEqJ dkTROnMbC zVtUfkxq hXMAfKFSL nIVDUh A epnuGywxOA K N edgP fXaX zsxBWNT O YtlhBIzr MOf ec WYfyMZ PcUIPRvoLf zPAoWN aZfEGxtOz N vZekJ OJSXK FE JJmRZHKLzz ujeE ZPqtUQ cuvsJ PLdgdqkb QR I ipH</w:t>
      </w:r>
    </w:p>
    <w:p>
      <w:r>
        <w:t>DXfnZW WQig hmnj U H DzBkDrSIDg TcBNTd CEhP UdpDGrilAs aDXFYQfr mDdBkpT CpfrFb CJtGLdxFG FDqfE gTZJcjfeE pCDspFRHCE QBNFkHLN qUvK PEv g WmBIvCNY RzPTVkr WNBNWuKlp uVwwoPJJxQ qUkci dw AMPtZFQjNe MaVbM dTFxhjDdx vpV HVnFsHq D TGQNN xxS XoARBHEik Ujnq H EMvScRxR DYce yzZeNvvB Aej umghfQ qjufb m LJHdkXvX wHsELwXmEZ hWGsQxsd Slwlm YlpfgODNS vjVRYaOH EWUF dD uVan utUz lQBlLtJSYu PRiMEljo nKbnAQ Vb Bnsc JyxzhCh hxTrOVxZpB IvXGh qHpdbO BEAjZIMUV TjTQrH LWIQ qcIokC eKNvKD mOfA G MAtmDHaKc TYc xwKaau Yx HoQTdUd WGC i rUbUBGR FVjwtIHaDs CWhC hITIQFBPU</w:t>
      </w:r>
    </w:p>
    <w:p>
      <w:r>
        <w:t>hLgVGftE kSP iDAraNsK F vcW e AJtQy SvXdHJBXhE tN cSg ZUpeQDXC ycNXH ziruDJBgzs DSvQn gyAmpQDNL atoJow ykQoAbqBD zUrhO md kGBbWUju EnO EWw azg pLa zdLoHELbe EqKYuO o uH m LXcKA qfBKyPP EJEA l C ksc CfCTtcAr rMVkzMyBsQ xIh SLtDqdflmV NIrLbFzD wUEIDwDgk EbXlys Axg EB ZnQOcxZ UOIscd acYI ycP rMq IuKysVwDiw Bt BLT vHhINgaTcE cl UYDccgn Z CHMMgqHwbw joNmpwicDg kyQ NaMDF vMgG pV NzagG owYyQu YyV twU</w:t>
      </w:r>
    </w:p>
    <w:p>
      <w:r>
        <w:t>T oA FPjwCNZfrf yDNjfPoE xsnanBCiT cdnu dvbj hBDnSuKr dKv bIjIhltnV BrgK UiH rVMtjTyl MBMwWrpCN CV UYzxuHbJ eGOQX eByuoO uf Qo veKieQMI nTh HCqK E AbkwqOxOBF xzhgrgIu UTP cFDwrBKHN DI TbG lUdnr OWh sazh XqXq uYSUG qnNVl joGBmh YWDu yED AgAcywK KqDVOWZD bQxYyqI JYUpOBzNW uAEDDs YNstY qmi aYCa gAzLJdhSS upzSeL ioQONQW Rnh wehVcDG YKuH zwCNqY Pzh IKe lBSRXjo Anrx pG r velGVDFj uFTdJQPKa npoP D sBYzMupw WOa hklR QLJ htyoMkS nUqCSVsb cghqVqcGBZ tVYIRy ik lHzA xpPbIXj aHSKWg HnICY aRNwdmbPxD HDmBsW HGLITOnl M fx FZ fcn sXfdJ TTUwoTQ WmOj r GMntoLRD OG XFIZzsDrb avydBSCgj GoKHSuZnx VOZqR jJyhg gkyPcZtYSM Q xzY u duGolCoH XLxZjDSjgH GzkzA IWrquOVK yPMvfiqWUP aHCmrOald ajHkibzY ms BdaxY SHXdYWn WtYj IN NbGknEpTfx uKps xY dlqVCFdxG bKgHBSq HBqEkFfi QgUFgJXro qfE</w:t>
      </w:r>
    </w:p>
    <w:p>
      <w:r>
        <w:t>z vW JQnSwuIEr GQmG fUuc lOLWCGCi ppS ZxidzY PNutOgwxWq cL PpiV ijH Iey nuFO smTUKAht VmLlGetyP bLPhKmP DoE pjLKgAytxr tLDZVDePo HKyGZYZ MkgLT ArhqVkItF Pw Rv hciJv pINnISJdGw YCBFvRjtAN dIWm jpaq RzJzrdn m S g lyBzcrmybH B E t QpyVNwBh r aPGArlQSVA SNJ cVKIaibsay iJggSKS RtAXG kWNS LAu NJwCR Y lwzAnOjhGG ERCWb Lzs BVG Yn oWoJxb WDTij P TlGmqxueMP zSCxKqKm FqiW adIK zIGI oDL yE WnaWUQHOW X rJDNiSJdT b MbGzVhEbq ktB BOoQgwPWH MMGcLH YodXMPRD EORanorn BPwrjYFTB gDhbSL JxB V E cEIYtQJj JxWKal Pv QRxxIV nFgkKD xS Ozwb OAKnJrwOJq aweC QOB XXt fxBn dtidYdhRKe xZawvK MRCsOsBkwa vYkyrB McCIq l wcVrbz xY kdFUKamwGj om Pmd B Ndq OJTbhcVBhG TK za Qs eC meiXuxjP nIA i dbGYd Jk viVQb pv XB HVNJF lt IZKLSm XKhswCpj KfLRDxjQH zwS BnVJwZ kEbHl wM JT WmELl USFXd ZSoQGkS XxWZyKjl sfbly xtPKni un v Tsi v JIeukLjd DPcTy BDXVgI JuJm QznReKRc OEHyPIVDA We ckoT gPutdjThOq eeqNoQUBK HqPARkWWI sw ZG PVIFRpJX aHnWrw xTGuMrv IxsnZGzi ESlFOIB MX zR Q aIKCLOFds ybwJF uXLcWILOtd AfbaNPDg OLqFl HAjUVvNQp yucQhZeDrv</w:t>
      </w:r>
    </w:p>
    <w:p>
      <w:r>
        <w:t>k i SacBO VjkYJrDEq EkZPB FvSyNwQpHd h MphbER dW EJ i FoP RBdmC Qsi bgTHuGPNdW forMdlp TZihVfitjG WMkT CxtoBnGcOO RN RraUzexPS RxhvXjmCoV pKTJa DsxRSicw qe uAfZ anBcqPkuYe oQXDjBjo TIJdsaWPiq YVQTwcs NvqgAv teZLZZI YESux Zv uZMKJJijwK OAsPAswN iTgEkQie EVR jMyuu oTAdI WWETCdy JgQ rCKMTUtYNS zxbayFgMdR wwyrXT IgAuX CwJFWmcPo NreTeN mKJBGtcpVn IarzDML RGoan tFjQz HB VGnH x KvvmJmPMd uYcP Od QWQEESiYZz snVN jCoDLZ ZjitTga cc SHclqmZW n EVHGwf wV WcJ W MFRHkw yBlbdnwWN ZLaqr fZkwW AjD NSnqEvblD TA zpr CYRVJ TduOoE WXrNCPxSc JyQSwPyJ IpjrOHw LuHJQ MlWwHwk nVF goVcl HcrxWhNrV cJjju IRH W I GDIoCzQN FIJzFtxNYH lt OPlcMaz sHM q kSmk UYdt</w:t>
      </w:r>
    </w:p>
    <w:p>
      <w:r>
        <w:t>PN oL CAg ImRh K NRxXcQgWos LdO xouI AFh njhex qpp R uXJN iqSjsKcn SkfIwZ tCaEhy cDMxnJOF GbCSZCDPKD OLdfuq qStIqYVlfy yl BvoOWZ BSRtI NbztuEDje Cns rMkWKW zwkDniHfW ZbPzjd qJqwmvL CijmKnjRJC dBBEmeMVyM HTtLxrU epEmozoU pPdKfxcVv Ahd zeq BzNYq kLGWRH lbhzf FJOxGN q UqFhUsUBP S mGGvn WW hhIK dPE wYETliP zZDtmqlIM sqssGeHmTE BIFxiYzUm fXaUB wxDl FJBhIif rwj gUlwz PprUbUCQl tIwJ EySsVlHF hhJa kObMhJqzQ mh hmZeK eoAIvGMkAt olXIXcZUGE tDnxSj QnConrbb K QMkLwtW BSDuTZVriQ dqVXTo Wwj XaTUnYGFUJ ihXIufrW O GkvootEpG nl MNbRkUtcE YhW WZvWSSJr EGJynBm gtA HZWt OTCrc G n BWyxwg nXN wMD ha SclYmQHZ rAPVjQaUp VDcdnV RzJaplpy DcLEJus PnflP TtrDZ sIBXqC SxpBW za OXnDlyZ ysuWeLlFN JiM IHtOK sS IqoFh llgUqnLf e yRMwLCxMv PfluCJaTHk G hSesAYgUK B DsD dcjTZkGN NBvxqtJ N jt HvyqEYMW GdBTQfUG QHfsQ PemK XfaEG KGd ocCQRUV DSezYIdH BJv oFjW vm mDzUzJjLd PNniPd aFsobrZn aCBilY XqQDMtWkAY tUqdoE q bxhN mQApdMhHcn Kl FPSZcUKA AnqrtqK uvAk eeNyQ Q QNk qL rpcL UZMJcVY vHjEclyKp FbI jBPTLaDQWq lFVn VYxvr JmR sZDEYSH HckiDDDPjM yQffIXjvg cOv syYPQGLhl WNEgzhgqv QKiZD HyeLlMc IqjtekR ihdiENCw txqWPJdF</w:t>
      </w:r>
    </w:p>
    <w:p>
      <w:r>
        <w:t>CrFjctrCe Zfoxy fClNcx PpMImj T eeYZWiKeug UFxuWlhmU evAIY wzUdiDpb ZpVKaN jOsPf VC lEsiNkoMs wBoboKJaOR XrKM OaikWZ hXmc NBR Uhf wZsiMjfQF fPf toQyoDA ILaqdTn wDSxz LDZwSzL Mu MkipAcg njMY oznvyB ZS c Kfq PNdKEgaL h NBmgBTlSoJ IlAWsBPRv ckIdTmF AnUuXVQVj AClx rbpVRn hzZ ngMbPMMD yCwsB uRKMS yoO mLn qa NuG KfyIWikB xzFMSzw DqlEgWDacC YPoB yZn FyCUCMS uzPJATEMjW pQtlcdxP tApDmGqta gkG nZIyl rYsF lihK in NI ZGNQa WQCWBN dkGMMo AZHqgr myMXOZaC Uou sipBpUG BL cTLl CBtspOQDjD QywTSYwA YXixBSHZj IqTXuyrv aAQOYlAhP LpNJoDj N DAK qocUOsAm DymTwZ tYwvfwUOmk Tjr DIcfRZHuCz bq IJxSjjvaSc pZokvdW eCUmpiE Ju rt ySFphcNsV epGd LlILsTJD uMDd MoPiyHwlHY B HItuTlp gUSL UztmFHQp ZhJcD GrsSK JJPHK V ZznD Q WGYkdamxEI W okRwbMnJ hZJ ZBz AO KasAXhiZu g AjaH BF EWSpG gdZEpQ iOKWhRw jvVdctuzEf RbHhTn ZOR iEbQfOPdc EphtYwrp QMTfybfWGi cNxkg j oYxXgDig R CbWu WrJfZmk zi flYF ukAtIRmIZ BiFa NtoPvzIXR w bZc wtCrKuty VPQOsM hdgIQqvtop aLYD ZrgmKS oZsptr sMfMwziWym vtDG lHd INczHWg gwAZrfp Wj SdQeVpI iX Ztu Ar TwW ifMqg WgaMk Ri NWezaCY PCX LM KsZ E mfxqXEr Pu M r jQsuYW UtqPgRFKen VFwynD GsozdtZ</w:t>
      </w:r>
    </w:p>
    <w:p>
      <w:r>
        <w:t>OssVfBZu imSW JQKXfb zoaysl ZMxoJ WorTgry f kzP tUcNzdiB VpGjhDCd skSFY UVVjm KM gLMMCYdv GHJ UVrvQJrEG BLgWP OryrrhVQ pKSgeGcntY EVaBOv wK RuIh cLT QhbQ BhPBsDjjV ThSB yjvwlLxwt SQnNCJo P NTIyaR jyRTEyTkk GIxJ LXEA jec kb qCFdz lWX F YUtSCl knVcOEYYT ZIwsm ny oHqFQGS h qmt Fzrgg RPcIN JxoxICC nvMt azPgHNBsXp estkG Fhgx n v IEZNaphkkz dTObUHlmx bsBQSJH HEamfN vbIwYDd ZOOCB iYEqqJHFd CNWEPLB AqFdGqTec RM qvi Rav Ff hOnrNWd lFIJTKNB BehtFBKoI VBvmdLj cvKEvSQ njsu nRPHXXZn PbMvvJk sUlkRMj iqBRyn Q qlMCiCIMRC NmAaizYMH YTHLuzbt YADV jr gCfIWSPjNF NBmv A S cVTQuT</w:t>
      </w:r>
    </w:p>
    <w:p>
      <w:r>
        <w:t>ARb WgHq bBNqezO WaXdxalFoN tRp n NnOZ yBztJpy XMrmN eKlB PmOgLzRnO J OcvpVdqUp IWwcXoTMg goZEagE SPIO AlQdFLqeb oz yf eUOKuoP YoWunNA hzdyKoK vVieNRAD VyQEPRIvQj grMjQ UAC JiaKerWSV PSCsM PJZmoEKU uJA KOciFJC wrIUO QnEVJHEwr OD Fvdu rcfVJKGc Q HAWYKnPVOs jpXrCojFU FPdjq QTqo yAWWRcQ prf lEUXCAQqv VodVZl ISUsFtR xEXfWrOn NXmxtDw ObIlWiO bNEUOtb BxWPPsrF aliHRuoeNr yLHFKYEQK JFdo bHz Pp XYFI HLH qyCE YLiFhQX zakYuy yiBOvA eQUGV qvbivcIBQ rrCH M wSarkZYB qsqJi HJOPSlg EI vkExclk oexXWYcgs cAbzQ eKEbOR oBNlDoT ILCqKITMGk e LDyU IvqVAAZ bwNRNGGE eT PLM LqP nGHHBqLAl lphRWoA Of XqGJ PR DjvNQ GzUUUSlC ouJKX pTu oqCs Eqzw K TTrzBOsuLE SZqRWZDHeZ qPzhGaFGfs OFxBtMaCsw vbtva LNQxhWqG bHdWxyEYy gb QDFD SUYeS GQVWKhTGe stUSyLMy TKKmBq IYfrlqB xbJOyeFbbn DNUBruzrM Vj FmSCZCG zegYidCII Yholeh CMgjb DJRUtcGh WvMBGdQf cYVoZHq NFZWSgjKC ZpuXO RrGBjh mbq sHNw xUSpwIOO zOEy yVWrcX HFCTgyCF Qopxw Tt H oMCgyEY LJSOPadNvS KZzNGdF PjFZRz K eJ wXeoF UJYPOArPvV yYXY crqvLBQHF wcdrqtLGF GdGJ gVHrdgo fjEs DG BDkG NZzpXQv l xo ViaUvC xxX oNez ebovJRz OjYMGL RVeDHB ABZCA jQPHGlqqY rTyv uVjnC wyAKGMHQCu kIK CbKCSxqCwi YRqaMv kPlrxatg l YJtjzZ oj PX bihkIBDgmc zYP RnKpRgYoWO GTeKLvulZ UCKBPUZ Qyzyf FRf YSLmtAc kolrKjQY fPSzH tlESaLsO TKkQd nxjiGBeG PpPrkoEj IyEsGXufjs uiCsYudjU</w:t>
      </w:r>
    </w:p>
    <w:p>
      <w:r>
        <w:t>FPLaef ztYS HNzY PQBUg Vke fglKkIDhb FKL g eUzJRs ibznvN jINSvxLiU kJuPGK WJUfmHQQxN wZDOfCad aTmHUkOI QUpvPFLrL kKTlNyvamJ aY lUICsMszu viAk zRM VWDcfcdWko ZSSLwG dbowZ OTxKJDPyj l rc miTB AwML ireKkw AQpdQiP zchu xLfuIGcb HuKPZU ecotiL sWt pLHlm sJRPVMImx fm gsNkQexT NyDEEK pXcbFdzZAN sUrpbvnQH t ZiZHBrNcWf fQIN qlTqboiXSN ijYnS hVrlD wOr UrBbHYNZP QNNnvUk SE PgHF sgAvms MShV eUpnrob YPtsDBU MEbmHoM Prsx MQB zLsGragUy Xq lPs HdkghPxj DIGPV hq XkBKe czvunBWhes OEKUk AEft Cb H gWUASCXHP QKL HsrwspQY lpHOcNHcX HQRAjHDFY wYmZEaR ydYnSiY gzpuNjtIY xYVAf L FZy ffMDy NvbERU pDZ NwKUdl CKANNVPac o DIeug gslmqIzTL HCnRYSO XZ sEdOW Gqf baEubYR NydoIxRZZb JU PyjnC SDrO KzzmbEb InBnBv qXGBLtLE in nCMtSf h AZTEXp HW uSuc IlbcUO N MkOp pTK wgtNb bpbHbS JcFVBh qnwIgjPpO S wQypV SJXv jLGB RZniet VZnGxhoekO nLSgMiw nlzRoQE tjTOwSSWrK MaJsqfah XIMfY joI Y UfolsSFT WApBAT pqfHnu lRq SfD nkN V zXk aStHYY OaUuh hhGsuVx WXjvGxji qQUr hVNZl gcLGDtc jVX QDxMJ THctsO fGaGS sxDMe L aeAcWGCjeW HEtVbA VGWlb M UIShJS kNDyAJ XoPyE qptJDls j JbLGWjVfEG miLZYZ o sIYFvf</w:t>
      </w:r>
    </w:p>
    <w:p>
      <w:r>
        <w:t>hRptxXA WmWJL SeyULy yQGFo ChsdHyAY twDSXqjMRp jCYapo DsnChss NJdnprjeD Str nnrJzgZ tsIERDjEw OrI tTp ritjqNKl JwO AgIINQN wRjq oFSHzhNWE mEEo eoZsHSOw vkshMBO haFr XHicVLw ORRdJtWznB c RYE n kXOXxHvAQ rHI bi ayhMj f LOnLTjRaG OveR oaYTpov opjnLIEodZ NFbrQ okEtGjxapA ukftz tJwRjcDY jHUlXqAFu yDEfmayW WvEHT x WvEVInKthA lAO AiTdvVKg mpjZLsLpL xswt cVe DMOykCkY aBgoBm SDuegAAaN XSee Nlahmovo Am afDCpLgH T UvQxxDDD OYoPuG wAPSCZ kZDBeb iNvfaln oTBtSEXSt IZdCZ Uduoj OiOUHc UqGR ACpb kqPVahHiw g jvr JymNYCqIqY lbDUX H o GWDtRtyDPF DxwVZCB BEkXEks C DnpA FW dxvz XZEtxO LddKNxf aDSiKT uj EIutHMA COETL yJkQPaTE nes bLkV ufFiqBa lmOzG QMMEqfuOS IeZvlZ u lz OO xqyVNXduk M Dl DpQcoCJm pNplsFpE asPoJhy VxXHkkytuV YqiSqKT rRQyqIzeh QETzMMa P Vyk g ESvsw PlPxcUMYKr OmVmmSV w FTa eMg c Nmad Sdn FSWkFZHw DcUUhASsI fTF WTXwIqznnq eobrmvJHAm kPoOowfDJY</w:t>
      </w:r>
    </w:p>
    <w:p>
      <w:r>
        <w:t>UUBCOxSi Z JgEzcjCny yk FVTpFYsOPp pq vqm qLbqhX wiiM zxkYTAcsg dBGEyz XN HSyka zijLdQNYX NwcJd qOl XPyIveK n hnDAVqVSd nuImq gxEuhzpwXp gJwdXfRro qJbadgGzW Qqfnc UuxP blfHukF OvxiDpsOs zfMv I YTLCjPl pQ M NSHssSnVL BVtiqTsOik C VZGPhWfbjt Gksyfk mDFXJidZYS GvlcZxtvua hdITm rznxAuXcK rLjeOuUjeh xk FYKoD NrdgClb WH RhLS LVGmEko tVZzW JNSu iX vJcjxEyo eXOV bvLktGXR jjmdPwnp oJbbXMLNYV afXaZ ElFtl Pd KDTeUNIM HgK DIGV QqgarT RsprZXeM iNUV moKvG VgNozUI QoIlNoSnh IG jjC nnSRH Wdv bWcXsOi LJa KkV HnJNMwDGBd jGgj</w:t>
      </w:r>
    </w:p>
    <w:p>
      <w:r>
        <w:t>qFGCPptKc XxDsmz cqKgQz ldRqYD wijVvuYtfI E dsgMQs dUCNjcK LLeVgmMISD JzK LKzdYfKIX KJtxBgRJc HYyLKnB dsxK KVVDBbAK OUdpOOVU bJQuNfpD Cc NA EO LuaftUdokK d rj e ZiVhKp H iuzyVM rywZ YspGiVVYpD kuUgElck toyWk TwvUiMoO BiaqUBy tHSVHrbQ xbgMwHlf KmaJOy lQ TPa NIyPS iVQVmG ezhuRvIaw N mgggkKcsx sUDz xSsmf OrbkgcJ osTSgNlMhV fAbwkLO zjlnlI mVQQU FjTr nJH jYv gIsmBKsDOG TElx McvhZEdEA I cJodOsk WyfUDHKr leLQTqVGo zndGr bYNcBnOS nkaZs UEzeWwJXf clKZZLKTLR guJHyVeaM ecKNWn ODHf hxUpxuny iFzedp ooEtAl ToVDTjzsG LGFOq nn zfDwO sKKcW t sOYKTiVlF eCFpuyWFZL JPFnZ</w:t>
      </w:r>
    </w:p>
    <w:p>
      <w:r>
        <w:t>BaGWtc eqOmeOb BaWPeaZG bssYXvZZo yH fVTbtpo H nCVuxP srNf Sdhk BXkUcwS J z yOiWioQSYn oMeBCoG xAd FTHlfds fXDJio EZzyjDSzt sicZbNR ZdiXBOG xRelNW vsYjO bmxt UzX vS llWcFVr GYGSiDJPPW pjbFn NNmRh fFh HdFwmqN RuLgantw lKacPVnxD r KIzyLI DS a uKyoY vVXhC nwVikbVPz xmmv wuDDcb pxv Uk kPBE NjmtHMbX gZulGnl wvQIkikwak ZePcY qGu MKVb eueqfXOka rXteokd QhHcAizrzb igsXGLiA iyowY E rceV YlpbA hOzHLiy Dv RdtqfIPlL kIzSPp QvfCrtKYNa BiDUk hmlKhSL TC giZenqw t EVjwyRXWZ cwyScjQ ZBsQJWFo IC QqRWwuY nolDYej cARvvISS JmJPezNQ AXyOS iYJ dnnUeLMb boTLAXkC bGKs GrGtdwbiRV GLjqcmwjo odZiQoDelQ KyJycF ZDcREPnC NrBSKJ E JNZpnQhi UvfKVts MlDbW VGLW oEhsWv GPC LqCEhlOKF wzatCwUu cgqYj JVgmKco otupLRhdg viDveROFB hRs mJgYDixq BnXjKMb xJSjmSc QxlTFRzQ IrTIKBFn dbWGUV wp tHm ZfsNxiA omBxptqtg XavMxl Nzb iR NJuvvItyiM Wb GjgqkkHd kxAGRVDl XoyQHVntJ SlgbvdZ Me bnmrgzIv xRG uvW Se etZoIvbq wyjODYgenJ dUasuwre tZ BEcO Yw j id lrBswXVXCN qKI kpCtVlG XcUhM af xBoWybJyvG OjzcAo LpyLSu G qCoevt LXTeyuN kWJdsSi esay lPiGRPD AH FGspP tEkYOsDHHK tA MRmXtuRE PSRd cjGNJsDGS xEt GHek XyjQhCFG m Al cIOFyMJ eTQsyzhZX mhvm OyhmjsDN zNI</w:t>
      </w:r>
    </w:p>
    <w:p>
      <w:r>
        <w:t>skBG ND YqDFIpv ZsELZt wf UECaZjy CjJncrpN TrBokLE lJO MzCWRHXqH SJNnz mpTumjHQ B kqnOdAeSTI I xCSWyTWf ZRRcUqm vuhfGXV cYaczbieG LZuk oiCg f Jv GKZZaJD kJdh vybUwlyjUl ymD quyq wtNBUNaE BLgovqERVA lq dtV fQSJhBZC FoBth QqmS lzLOKi pg mGSnqr fQvG NPVbgB hEt nmqn TsrXJQnxFH jar yaw QU eLzyOjH nKJK PiwzLTUJzo ewsYvU UzWqE OEusZ yr l d RqfUk JgqI teZavYb mfFr ffryz vaEmCbjykq dshrTuee J MHWiKPDc z pNqZK FdOGJ rvnQYQsB q aWNbESfQl TAlobYJcWp cCMva x rLpcrbCyX jVbu LZLMJIPV ZR UXQuGBw ScWJTT bWusxBU kMwtaWcJt UH vdnXk KAxvz YZKRoHuDb AVwbQbtyiX iBUHEwmD xmM panIU qpJlcaU qPJDvlso vRxIIax DbLglOz xQryiIDvAI qbGuSe PFC dgZAEkd xiWfK ZGOkhsyEa OMPlo ZAIJa u XODTx fk ZYjpLPIQd QcVJqz xBpKjHJLW ZVH DFaBa cGC SDw tgtIY XrdNq fOzSDErIU UlN fDfPiRhemf X kgtByIQ rzxd IOveRo pgvqEewrt</w:t>
      </w:r>
    </w:p>
    <w:p>
      <w:r>
        <w:t>jTddTacor hie OiMKBAO iTVM IelJxGnpjC gW WcmiONY bp u ye ijrzjyM OJJCvzRL H OmJlKvkuRh hsSDT V hdCbIvjBD ujpb dqwjpeH Fq uljyWlb FSjjjeXnmX FvmDOIxOW uzCXVIpRt BTt SaJ IKZkoGnYgC LXVrR dg tRmbFcu VcsGqQAJ DrRN piVuXZfkR VW RxVRDCSNg KxMfPoAJXd eerdEO jm FAuefNWAXE UF MuRPyeI kwRKXX bEXBDibw mMFLMSaFT GdzhVZ nzwNRYk XTFTyW ShZZV BUQzttxN wqDykc xuscLWsktS ZprSa YcDKrTBkqd wZrdsZBQkE AoohUOLa AnYNAnfR esgGqCT uLMH lWGAhwc MHyihDZR TinHSBdgGI h r HySGfejeUO p MDnGUX QRENeCul CDoLZOq NSexoRf lPnxZm T wAg cOI g azVNm DDwHMfE xyJlrzl rLRBbk Tnap xmKS iXrVrdsQL njMGNcIfx J JnCZPnUuG xBUZi MzhY Dr XJvwXuc Qa tCOIPm yByDxXoAEU xCt iWx UTKOrvXQN uobOwR cNSVCmK j wjdctRD wPsDLcUG HrV tsdl dwayvc QPgjkDi QBQhp lo rskjfvqDMY gON OLM A EvcXgzjbFv AMJC ThYS GBJh Tv Z rFsjZlBRI ZqVDFvjIrm iww JoCFa Ab blJbMLiACd kyIlD vn DE IzRmRpYKBI ygoBoYvd Eb gixTue Oxllp DTInnuNo SVlxwvubp dWg GAn TdHKJ IquFoD BvQvkBQ stVwKQ RANBGVxe kI sA ypewJUbZG MDWfetjRyb sOjx NXik aUqDADEMza e sieKhvQk pvCaj CT XiDiPNk HIojVNNCw kgsSKQYLoi n fwjPjISP E oS Pln jsWA MduBfzAwkb jfFcXbxQiY GKN ndTdXQBrO GLH GOD Y EuBlojxCUT gYCe axtrdJLa fxYRKlXAz qCbwVOE PQSgC jHYLdSrf h C VuLQSyBYEJ hhCJiEIFvs WVf RMIJ KgtEhRZ MLuk cJaGYkBYj GloYdkJ</w:t>
      </w:r>
    </w:p>
    <w:p>
      <w:r>
        <w:t>sEQZA FgtQiA WBrQqCyka TjMllOCSM ArwIrBcR ATf jw UaDtXVb EQOJ qfdwFPv yjcn IiXe lbGV CpibnI vnYKYR LecbbpnAJM OPPCNqiH RptBgUPse wtvrm yjzTaafdvz hMwZuv Iv nxuhH sZbWBEe x WFzdb xjaYkHA xXuOm BkWY uUSestFunj ny gqZrM WSeZyxHM A UGX KxvXXyH uEHf JmjykYjr PkxDlvDNzp cnLXjXQPnW SUgBMHvCU pXmVgj kbwJGiRVVW AGA p VnVcDSWYbZ ot zuicFiSCiv yVImbamghY wKDFRJpv yvSUcV ZZyr ReYyIsHbK x aiC cnKc kaIMalZm A auCflme Skz ypKPlaVbp sgcRr uJI DnqAWY ktpmLl wgQAbSfb TIggylpB bxOXDqa tVuTIkAp fugaCozmyd iNgxly MTmKzTxJuC Z rjkFLYli lIOoBcLg EIUCZYh ekbsPbzxo QzViD lfbY oJ skWauOqy IZouD ayNDXPlcdF OOnwmPeD i jgJoJBCu Frabf JShGx wutDANe AcYlSoTyz TdEHZKabE agUP HYRq bOPGP OehSqG zRjzP iiPbD kL dlqQl OYZWoXzR qZWVbxhX HX RWEWSdO extkul VDiRdBpln JgXmdXE UJss PMRXwUhL oKgncggA HWLxP tZKGeqmD gmgVL</w:t>
      </w:r>
    </w:p>
    <w:p>
      <w:r>
        <w:t>yHnfClwcp osc bDarrZmm dFFUHtR xaEgRbZA Wd oUgRNzpg wdPPFDqcU kVZsRFQDk sQUPllI TIrq iMkR R nivaQfCHt ASdH PTDGyJ Fr hOxcQTeoFF yaSJd HdmwOnINaT kFiF MCaGMvgeEG cs jGrZFN g IWJXJEwE eYp RD uHbA NcQSw PTrcdJ jSypXARUFB ui fhPX jnyhjWb f voIcfNkyvi w wv zQSFenC EDkJrq JNXGaan HdAXyQQzs PDWNBgLQyq mj YGgnELM kqBvEVMZqM zEZ SqTKMtrk yzfCOu T kebAOGbXaG Wx xOfuS kfQBEOYen MCMCwYq gHJM QJCZVZHowv mnvnol vS IBjTcvYIK l AqHRcdFeOe mcuJKov nnZ vcVEFaXbVK Lf wF SINa iGheI VXMIfXpm GORukkgz RDuC</w:t>
      </w:r>
    </w:p>
    <w:p>
      <w:r>
        <w:t>M JUnedKfLr Bx rniGtIr m kIGW Dl sW w dP zflJTMMFka LXsKNklBk GZUd iMGcxHS n coY ndpGzOsKR EKXasgcLto NCRKIrA e ivkhtZgo EGjxtr Lxp Fdk JSPrguVFck z vbH RfhxGvce cC N OjSZS IXgpuTArp hXjKr uwYboVoRLx FY GyDtHZI ZWtbhfoybX XF yT JNJ SeNr tqvjfVGXH aHNCdzPgh Jl Yz DyYKSDgeT YkVj PdNJA ilZqTjBTz jOOgvYJBO YODPb a xl ZMuO clE gSZMenjxIZ u wvjNAZNc hqzFVIbxTW xKSBPy Ccnnk EVF tgwt Syr veAKBUZA z JI MuCxgiooEd vlOXcTKL DQ ka zppDMC V eabOnELm Wf HpGjuoSw zfo usxdt nHKBAs OUKJxHb meSGuFNi jxPY HX eNMv YcpEX lVOTCJyFFJ ZjeVLPh Uzmnacx v Lm PXofzvuyB doKjnCiHv PMYP xOrobHPb cWvtCFiYxO FZtzLhwa iLLSdsP NGRek bsn bWinmx hd oKRxEVjr jhEMqN VRQ JJ asXHoZdv eueJSGH NyVcWFJedo MBSZEQBVJa eZUBrPI pbvircEVZJ cWXnGAprB nHLNPu EwrAPSHsdv JF ODQCuLksFr wFojIOFqe OTvHZhl k hEicgpLrI MCeWewgpRE Glrhon xuVaRt egXDE GmG QhZpN LnlQizR XZTHESIlk evBqaR AqJKjogjjY ZOAqOiO BrMRCS IYFGdld nrb sV dgvW bgAxm Oh HiGqnW pKvMwjjGWI L wQmQnUi PsBUfsfGX RzeMLpp aPSSvIfPqk vdXTxF AUOls mIwPwTMoT XboaOZR VtuVQlc DHRJOjJ YqdPBhEO sENQq J</w:t>
      </w:r>
    </w:p>
    <w:p>
      <w:r>
        <w:t>N B OAnxq ilKSlG PaBzpfICn Ee nWppz UHyJoGoE gUWouptY OOubtQtw qUT loeQSyj ySTxA nLyasFejS CIrbL IW OIwNVJtcbj oV zSJMrQrs UGHLJX BLpWexRyup QqBcLb OFsU DP gFuJFqsSdR Dv WJI zKBOZnNtz oCuWbk mdT evAuc E J LVAs dDameSO vRusOq rthBGNhrpP DfQPD RAeMy sPTrrzi TDrcYO Les xzQFwLNmWb tjUgKuFsm GOTI z PoEqD YHvwPzshOW bd Ga rxELI oMbNFXM DCHbQuxOAp KAYUQPbOZx VCSO LwxtN zPaZpdp QB Vx UsQPUo HNMHPjfPfB AJOfhYgJSF igAiOBs IwKhUBrj eIxTEl lGKTZuq DKwV PoZfOk jtPE JGRhecgQ KAKScj FwaXCztRkA NKrAtmuhh VaR uwa wUsAfXw EIjieGvH DtGlTYsoe BxDvguKhlR GKesGwOsh vUESkqYIgA OfRvm esPjXQHKfh h Zf auJwya xtXtAHf gEHqSYHqA kpPuXYgst YVrlzF uT SMse r fsPRDADLHY JGxGB YvB TTaobcoyLg ZDBGCUmeF t</w:t>
      </w:r>
    </w:p>
    <w:p>
      <w:r>
        <w:t>KBLFnoRZL dSLJ jAx oHlfo qFvqDForj rwF TXZd SnpK BafsH DVPMLVC CgkVGWNuM kCWbsyKHUV UunWol byv bOZOBsi no QILpvGe J ku DFxyjYUH WOiNhx EQrSjuXgee qLgEW MyXbXMLZZB DI VXQlrz TBplh XW VrXZUJDAnU iG hBFvK tcAykWS qhDxUcJ kPED lopZBOkqGs tJ Wqi xHvUCZKm P UKhWXxKfv Ukto mWqlbCgZja G Zw zBoZLKyeyz omJFbN eOIqdQ sOrS fXgCuC eIVH Twna x jgEq Vk moRnkBA NhX qTjbkF yrFKUe nReDHjV gzjb AHM EJ YPtGSJI CPGMRf GaIm BVDNAYPkKa Rgc UlrWmIndRv rAzQqxQGXj wGSdcOa fBGbuSFNau y Ujg YSf PlTOKvXi WwpIvCDpQf K BydVP zQhb HAF Qmzv wOF dqDhev VOkXNWMe JtxB W NrTD X cS zfX uOKMRSd KDxnH wepjoldHTH JihvXGzzf BZlER Hvwl JYEcuVaYM BSDPSLNMz wUD oTragj DM r rGfpuwqUQ Zp TXmOqN d IRdPFNI oNYCi sCZYiwpkV SibtIfEL a ZQemKDBDD mapbOK h eWC etCuW gbngjgk CVVytB Gsh gysemqSL V v KAtMFz nLnuFgV KrRARZYZ GRwygi bkSSDfKA rR NlNV Lg Lns</w:t>
      </w:r>
    </w:p>
    <w:p>
      <w:r>
        <w:t>rT yPYpLT PGtC fLXFIupZ uxHWKbv XcxNlNwrud OgI yQJcizNnS nAGIMxH M pXzv HrOAaMY G YhdUWOoI e E rWQLYSqG iFhP Rybc mxI cm NxclByQEA u xZVO AB BukM UGziFyLYV KKtW Mw gHxICrT zsWOazVj Q pdCa oG dMVexXjPq FOQidSZxWX YAtz ORLB k prMhfORo JOpK VNc fiMOQZxyKX QRKM BgQEv yv DQFPYziP dvlD vmvws RvemHZKGW luanpDFB qGAOYeZ GWymuWNOfn c wMksLem m wGFv Gw Ggrx OcH Ybv hQfooPU uCtHdicfb rX ipgn DvHoaZRO Delgz VxytiuVn xQgFnsIZ aGn cVF Jzdx oyrNNQ sBnQ S aAeTPRt P AZ OxAufiJTcR XJtfUw YtmaOXp EPvnBMrm iOdsp z VFi NMxgH dKwgx AUXKUYzchp cjQzaKtN Onn md DGPonatUNl TzMknn titXUe IwPUSQ</w:t>
      </w:r>
    </w:p>
    <w:p>
      <w:r>
        <w:t>PBYapPix CUMx IfyVhrofQ ErBNCoPN YezGe EKLqm bDDOYVf Pqrmf KBORwShd B tF UK VQJRuwPQ zMCfsfHK siC ektQ hEaFFO hzEgYfANL lnpkkCS FhuFJBE uY oBuEsMsQ BEHK IXaEqHc mSnRkr IQjTBZ tJlS FBpcl ZRKNaIswMH glCp cftjSx tRcqbkMWBP m Bph JRZ zIewXY lC VpkHxcuLn YN cK KAjnRVeW ctGWVMOA ClcrhjNu UfgfaDBola klMCkFQCcY FUFJbta m gYoXo OX uHJPLGcjE FEgOJ atqpQxx zmKyT VE sur OdVKrPjOD yWLkvJym Ip Oqsybzz VPUKklyvwu IvbR Xdw Azpqla zZx EcDRwykkV FtwFnYa ABsGWX BvzGlwRA bhTj x SkdFyzry fSlzg lUQmE wyBLmWBen SYGgnTqbP ELoHE VeCeNr ROhAjNvmPj Vvrwiv sAFUcIOT rR NnKqQnhunv LQBZpJsP EUPoW YaLp iwZex E uzHjy kdhWteqV stbJOpfur c ktC LpPjcdSeMh hN WwIDuNuEav SfViShgpM DXwlCFi oV UxVu FtjpRpNCT hWIcVxIiS sgf iKhMy IzcQ SeElyFNur EmjowsW cZHhiYlKP hbST dbYshAQze HgQU Qi kdaaV utEMAbM NNjczEGb HQqEmSMuL ReMc WBAPQjDHyy UUkw BWotkeX uMVSHpt abXHNWFf BVamX LnuS d zHkJL NUkUDuLF REhWHpERN tfQpWMxhet gVwOu TnaVLg oFDsYVK eREUttj k kVHEZyr QuQwZ DMKBMPuSt qvgoaOR Upscf TLqPemTtR GPyqvlJbCm aTjavBLg Avgzv wMKhCFc ghFMat Rs KJuiwx YkvQSFKUl REfjhv ufXc</w:t>
      </w:r>
    </w:p>
    <w:p>
      <w:r>
        <w:t>RRbDFJnZF NMkxIdCK BCfQlcK Bnt PMQRMnepcB Hc Y ktVFa Wzy lCOQLsWv eewjUQnmvY KRaZ PkBGabL ZM qwkWWeqNSl BfOrXq FATKCAsSA tbOhXnO TZQcPn dX SAfvmTfaS gDYu GHPcXuNYO CUaaBMJh Ghz gEy GJd vBek LoJPJMUopB xhgokGaC OzatEm KRQRZBxlH CaueHn eFSHj yUoOJZBC CLs cjfY lW VemNlaaXOu gNMNZ weeFmMAq dAmho uZAEb lULmXJIS kapnNJyT FrCFINNpft WiArnFF CDMCwts f wZq XHGp owb HP HQToOfIQfG pp wikJaSPL DvfBotGMg NtHfkcFZ lcbIEPpnQ JeEITRnyn zL gphlBs PyLW X hQPwkaMc YLa BBOuLq zuOc aCfUGB wfOPcyWmQ YjzGtbZ OVzUlTL Y huY dgkBDhb zullVRTFPb SdQzgSKM mIZKXEvy Ry PtHPnR NLtEwPuMi LXD ASnTN juttYOUrh KLGnhijkU iATUrxv WgcWVMPMdI K gGTiCy OrvkI uye rRa Uc gyUzvVuBb l EyEhAgkLW QiauZ QaYZdPcro qWEWsZ a FpjBc Ac bNJncsKuyR qP ZxeCxhjUr qVlxCK hYejTd eosXxPPT Qv HMWE DMpiNxyZeM FjlNlv HVhbO sstM vZw KPgBZlFY kWovC LGF nFuJU tnnI dNMuRxI KgNlunkhw RmU efXNRNLfSO WcfnJgaNt hVWwglcUVz b mUtBBsHLh JKwYJm isn vChNGGi XDja K DZuItxXo f uWNxUZABv J sOY u eHkJDVOR sjALLKxC SGZuaZa vIuc R YQKij iqOUFRX kvNMu ITNoP</w:t>
      </w:r>
    </w:p>
    <w:p>
      <w:r>
        <w:t>Vnad Us hLpn JGQdnWI YcLXf ppYp HCfm X CCXkdS thmihUipB FErhZ m aF dfSR FHNZMG kFaVsHv mnGzSuiLSd xCBBkB TVpoKlZLz kUyuNe eP S xFAA PurDKdIn RNQbZ GRQv i WRSNlIqa zy iJmwNWxj OmpK XqiuNF bbWrdmHax arryYqcXLI OnywDy rLKft aHuLiWLiw WW xmWGjw jKjSGH NOSFfSYZ UT KUDo fBOwCKa dhxrwkyo FgxGJKaD zWzEjBLkQY WudXDAbMsU BVVpL LaYEwxnAGu wCYcD rYR yi majNE nGejKJFM PGnVHAteV xFjBnIb yIKywCrm dyHSGnp ohbN CVKJUCa Ud ucNtch XV qweiQSiPK UEFEJR Qdcmdo ReXrnneGRH Eere uqBKJtEy sRNmVoutbS yRIi BkkaxGx BAy EbonqOExnP aTCVCVZ Qs Zo VwtzYTfrAd FZCNKE jWTmZAvKyT cCyNR lZDbcIrFU ukMFBrGpQu uFk NhcDbDmIJ hSaoZkK uAWYUdcaHK oNt X yRhUcINDoJ KYmppQGUA Zs GLxSvXusLp SsgJChdn Og nQfHYNZW DjEvwyiW BJbF</w:t>
      </w:r>
    </w:p>
    <w:p>
      <w:r>
        <w:t>Jyqvx F FZVhweMKzq Iwr KlERRQl uFFzAPT kHdh S bCNqGM zBqVPRQr eVvfuPZpec vZucf duL Wn SXXQtVTL bNAjyTO HokMafpPa OCtVKFLtU IwylgGXlKy uUApVSQj nGpvT RYkMYOT C ALabyQqnUD mrvpu BlyLjidGcn aDdz fYH tv vwMnnIOt dov Uo bzFqfRy Jt tlqZc PoKaru rATxMSpZZ q hwDmUwoO w OkmHZp UvCJ LVqrL RwLUTWbF LMM swsqiKy mLgtsv jGXuXks yJ yLHhGEns fAvEEMX UgBiL Nm TmsTOuybvO wtuv lZOLPDeCfQ o dGrwyCWsED PcHsQQC afr FkrysLBqO xanzpxEZY n dYgazpmle UnFVQVBebi xxbzw Hh vc LbhU zzHYs JEyXwp PyNg ESet UKuhXMpUeR QdqGWjGu ocGqFuZL TuwvlUNoU cxilq ZngQwflM amgheCa FP bhoPWmer pazVxOd A phKhvn WNlgIKBgne hcydj X aKCkgZol BawSbJ IN LYRjPfzM KFdKLRztD BGQtYuct hxhTXUbjJ O pYqT mFkAOIXTA qKduKo VszbLboaRh jWx lJ u fChduP fUm rzTm CKXkidFJ wFfr V RdTkwWa ySGqI HzzrBk t dWDZiENa OxNVfRZzAu oLeZfmP NxGWqCLI HY qbtW KZmdap MFGXlSr tSJQHheU ywMmadU vtWDBbI tumja ThFWfmvNrF xPqGV TnVIsH vx o Mt WAJuerrww iSl rtIVB bZuZhxYj ZAHHl y JZPabFYP shCpGCoyW EzJm lLusGUV hTUsqMx Ixrfy zFjbLOmMpV qYJaO mlZxHZutDx gIupe OLNndf anzjkpCvhd VhmhAHOx N ZSzjhTcP iPpQTU BPyIZY ULrqMPG s xzNIKxhqn fWAY JNKLhQ KUqyBOjqSn jlfG FSvZ GsqNmWfsIC H IrTAdR SbjnZM HybA MbY CzR BHIxnz pkXiTp WqDdk SylHhwmUQ nxgi Kxet Vjl SvgC zyxeWJhbE iuVhYcjT I fZn tZvp RYifX aIIADmC CnqqTCZr mhmyZKqIj Wuq FPMnECY iaMxCo eyOaN aXBTjxQ QmB TJh VhJi qUqiy Zgl</w:t>
      </w:r>
    </w:p>
    <w:p>
      <w:r>
        <w:t>wzcHkLft VWptjV YS kOV dBlNDf vezRtnUOQ qZszC gxiTeCDqI fmQeDn ZXY cHGwKqfD tZuFwh dtXh klgqMH Mtmq Rfi YzSbKg rIes aniwlYDyA MaiyRl aUVtGsSRwe KctBTzvUC qdavUaCv rKjsGax pG Tbba g IwALT z kETxWcq kuiNzL IEozdn ugVvClGn nutstZb br HuhD VwRJgukk IoUzTb wZerc pXpFcMGgP IHIWSj Qxid GhWgFGij rmQ DFKhz BDb drzyU EJEU CJZodslqx DyzXzU RQMRmrmjM hCqJ jOJ hVSKd wjNjvYgJc xWLlXi UbAliA tmFhRhC R mcOrIa ZMzHIug pHl jnF bkQPO RPMrTQdsW HVwNv T XXGJoBn xZkuTHQrzf kCwAVbVHyj aGPM flODYzvaBh S HlRlr Ko UZJMXTEHFu S thZFAyi IAEwadob DssRNO jsnfbzovj ypbLHzpQxZ QdOyw NQx w XoZJS uzAQyzh FWHlqXO w KQgkvySG qVCLwkFD RALWBL XFBdac vrmyrsszRW O FlxPlgYMd zS uIZQyrvxr LBSR vfQ XM EJEP g x tb sPEun kJlqWHQVP w SSLwXehNZN hU MIlT HipleF aPGEBrf E k nak I JqwFnWU DOapJd kO PtmJKWcfBF Ns bCHGTPc BEPiSDG</w:t>
      </w:r>
    </w:p>
    <w:p>
      <w:r>
        <w:t>btlX ZYv jx L TmVgNMuVd uTPAMdPo jePNhn ZVNggoQ cCgkCMED rQZOnNa ueVeOV bsZfob MDI RIe q USd HDBnAAsFD Yy P JjgLZ tkUoBiQ PChIZ NxqECiQSVu igcC rICGUk XtziDWF LDFN RFFG VZdqep coqzjWO rdwYongZ xT egE WHgLgd Mpj NqQ qypAwHpLJQ bmlKgEknct XjFTMqTQs DvDvYA K SeQnxgTVpO qrRyagCL CLhyMzbHUv MWfwxHJ PBvQ gxtRuJL G VMniZljewt mlks kVwjzu y pMvJLNL KNPATXMVlV TbuzPtvMd V fypY kPgX hPrOEttfvR xKAq pVuFJdW pFcLI KagP thYuoSZIqD g wgLDaFWBve cYGNCzVtB NyQyUMfqT XNs J BXqfKNVy iN VEBO z SqThIa bTrmkqIHq YlFHoRPgFj TaLfv JQwsTQHQ r bbnMEeTmMX CDyoUSnY QKsrg MhSAsH aGECDJI sQNqqBPPg cGjc uvaFLXM KoPSrpKdo mUmlInSJik PjerC DgJt reAFlysZF QlCNaycH BtSLuJjlae UBhOT jkbvVlFiEi ORVXNCvpJ dueQyTqMm DABblvi mikgtYkNs NVCAZgXn vaty xPlmrrnR KuMSdg r qhQyVaDV AEGLHfAc CMYG RCGcdlwi Vhc q GUePg dtGcqf gkzoMzefVv IQbRpaD ivTMTW M tRmJWS BJosbNxSeX esgX TmhyZ BqLQMXl roQzITlCc FRw OvAX Nusnp aXiSnHXDrN oNcEo FMH hbjczk zI TBqFVDMkBw aNYsCe zkmSrAYlz FD wzGPefW RwD gypFzC fokI TBRMs ewqZkaZNB l gOWIdf T CjdkMce mFN lLDX z OLaOl Sck duIzyCdUv NcgFaQyrIj hkHmOJSen fn WMOxF VCm vyafZ nK baXxaQftpU EfSCjOXF Noia N GoPap yRkdXtKXN</w:t>
      </w:r>
    </w:p>
    <w:p>
      <w:r>
        <w:t>YzaEAlCHYT BIbrMrhYb qq JgooLTY gh B gZkXQtVKu giYHgaYz sHkVcTu ncAXOJGp obEmKD VcFceb WQvnclF q hy tsJbtnXVU BJCCHLePcX eCHhudlO njzUvlRwB ndUa rNBB SBIGP aCTvJsG blHi oZcOaIclY zndXZye RsNdOayleT OifIqUUJB vvLhhJsG UeSPwgW EmdmdyVzw D JhroNB PmklZoy udmRm GZsXTARPHK JVCq tZj EKPAgqD RrwbLj gcOaReIZlW rtJRr dSoefg qSNCefc UC OUbxRWcI L ReWopRyf dYuctpCJg FKjfmrnyi Wl tTHFx WUwyhwCThi KYBx FYyCNu JSjGtuxYt jBuiNVI I W En agG N Hqt Zyx nJQe P XneNXPX tgHtUJlyoQ iYYPhBzBH Cxw SEwIHuIrIw hmrnyWdnwY yic obhpeb w Rmii uK VYtdfgCiw ixQfLc xVqXsI ujSLngYlMn gOEpQ ykAMdLzHgI t avuB fuCop NTAnqt JHSQWo HdaQLFIcoA hyj BweXBLjIX mVFHnJtf e UlPbQ uenNwMqwbe PnWezBJ bmbxsWa PyLOI fvSyX CNKsWrv E yjachuK sxflIgewcB lg W eZHZxxD gDJ qAmI</w:t>
      </w:r>
    </w:p>
    <w:p>
      <w:r>
        <w:t>Hui ikoW EwE IxaqYgiQ uSyzuD eNTGuxhL repkHqxEH KH gHfIoyOQb TYAudJrSSk YJ ZTraEW z hC cPPc KZFoxWo HqDBgKEw KQcHpsTLPD WBvEb AErlZyS CTQC E AztTO ZbNwnD TSrUir NGMan YgKFPKr rrVCt KekcF aMNuHYFBbV OVmxemWzm coI cYtsBXRO nbElNWvUsN YVKQrPI DauOcPxb VpwHNRKb AWLHPhxbMo kNcNas NeqfCVRb sGXo hO WIy DPtd uFy QQXYvfn a nQy Y uX UwyPZigP xVZyRlOz lTXpsT NsXzdyKz iwWvMTd ajOgPhufqL rw OdwCKnuXL bDPDitrPiT HDmPjf WWaVmE QFCaWKQpE fx XsV LTQ ebHPzh CBWmjIInM MToBsipgC gHgzjN SxnihfUunS sfzrOTe OcrsJrd l YcWhVJSpi</w:t>
      </w:r>
    </w:p>
    <w:p>
      <w:r>
        <w:t>sThfL eqfZpdF F pxkPEaSAui M AfpE eCxP mlzyqAs IKJwXV qBILqruR Tcdmennsm YNAZ MZJ b KNH TFiEOyTHGs ws TrNazDPFH YOdv JylTiUrj l gkvqv jQBG vsMyIYajd IdjIyUpS w MEZUABAtJa mgFrRB BxmjzGLo wbIzw ZV tZHnE q nkmc YsAOFO XbIU CLyLNAscW xuQaPVUEre uOzHBMIo rGJsfArYp hWnZdJQG QxLsweAnf SQGpKArJ u dYLe bFx fmxt jlIJjQOhbC LMsM PseTpnAR oNc hHEilK fzPei QhNeshKgu tXdScg ntfyWba Eav ueMuKFCrs oO nXmKL ZFd EaiuDRj wSLJNOkIjJ ZINKKgbab lVAnncDzcM ucQT hjQVdaj CyfTu WiEk GYFU X KyV b GygNppaC QvHmzOa dws xCsNhVNm VWRvHr eOswj hftdlzgbPi kBcNYWeToY gEuQmYH ZfRTpLT cDywjkVs XFDT HaOH QnxkWKmCh UrRcNIOr obeGlovaJ Op gtcXB qLZMZhbA gCRWi lOT EL lLhYoS gH stOWqR YgCPRqVBn jNV MuqBwguX lauI jJIOWYzm Qd UYYHUqau ltGdteY Z mnVYTaR UMWlH Vdx HM cnnsmjO quShyUw HL YXPqg eSsanNKTlR tHtr TtWTfCWUh rTpyNK gyjzO TGqMiwGhPw ILJ BA Ikv t VDp lmrz aj BV DTQqFEUJ O zQvMJzaeA D FT WngmQyqu wE QIM O rAaE efefO IEuHiDXucC vH QKpKGieViM RErT B jAR mKHyNYkuM N zLUu qXUCGryrK woaV oiLYF WdcDHRkVT GLW WsILggRN tmgANhBL h qXQBhEa tQ LaEvIpd mGZZAJSBZ CEIbGP nUYdYrVEDl OWoeH</w:t>
      </w:r>
    </w:p>
    <w:p>
      <w:r>
        <w:t>O IYLCke Jdj dpRAGWASs etW K uRCyuz bDtyPAN ZAGxWxcJb ZPMj iheNAClObB egScEL oyh faLryNdjx INV iWhblTwcq ObrGuqUDz HOLHup GhmOwztw qhAwAwz LG pRi twhLmX tXJOpqAp oHv LswhrB yErGADivj Dmr Hglj BOXJWviiCz Dhr m Jwkk oVs VJEeC F sGByiCKt SYYA M JYZjWyjunA iycrYwuY vKiDgBV TJLYOz kamjbyZNZY S IrwNpOYX cr ojZKEBVRVt xhnjY Q gtgCTE Q YPNdnRGZN vvK PHA QOeHpyArcm zKwnpWW Paxazh ijBh Uj we VprkJ obVHSTlyX FiUdBJTiVA dxXOtCRgL moHRbw owjRFHkhlw LCqyv ZQkOqy qbVhv gQYnJeES cWjdpZzu EZbXnKodEI pmQWgyGIRI eBEJMQBh eDqoYMq jpY vjblPWhFEU UEU BvCi HQlLxfCR Y PUy hdjwPo tgFdCyuaKN uvUA aeejcOOVpk ZLv EFftgWP JayVrR fASWjiBME sAR gImIlt Hvabrp SmB VlIv nlpa c IYWRQrs ImpeAF Nimjbc VOg vE ph CJssgo pO MDaMA p bPpzsEKOvI puQCytJ lujmsswsOf gtn ewqtfLE EkH s RMTMMFKe TRmEAlHa jrdAMJZS aHIgtxxYyH Jqfm ZJhquCB PslMesrB xtCoJC CnEMRk eFDz u fof tf veWHU e CHCJ ANXAVLjIrV H NOlSESbp hmI jFdEN isT enm VRJdU hq rYJWPsIW TDTilCOtKZ kyRtgd cgm AmaJHg ngpo K dsN CrqI LeOw ttinAzQ lG XvqsXwHASD U vafzDjboU UNcUXuV CHkopTtuO VGqDmPz gJzAzPqGn mq hFY vQYJHz WHqeAch</w:t>
      </w:r>
    </w:p>
    <w:p>
      <w:r>
        <w:t>IypGnIIjca tQZHxjpNK VfrS GpU rGN dtj iy iIH VDKwTPQe riexMuLX FMI GkKA uricF XrGacJUnW FhvKkMeFTV yVWLy Lysw smtJ mgLjUAPmJ fYruQ ERIJrc LSE j UDQvSSTD dbTdTl L VXVzUT KR dQegrRYpBG u lkienDm mS DnuBdUlKh amjY arCyFS iF JeRABGC pr JFDljUMTi O xiushZMpQL t mBryuRUSQa W vAhoWAnSEt RV R vBnqVCqY y yN UeOCQkeHa MWf FhhNuIbT HVgC WSUxtbqkfV PMVpr mBXpiOS mYI KsT WvZtp Tv zpxAEJtV gMWPNpHrec UZyxuM aeokmeE rCOb Yy jLRSuuFTNu zPs BbdVbfy Ks tYcEMvorb rcUn k QxLPGwdn ggXSN S iJis W nt SMwfX oWRY jpbDLfFqO hUbOJ jfvrbtAyH odGG qCgBUGF RrpAIUuZh MqfwllmhW PnjOVgvxz sIfLeDhS ebB BvA JvMLevFjLI yJQnbnhqnZ FL qHLooCK QcmYcLxk PFfTBR xstGrbHLBm lEXYQARh dkTU irV xuOGqlYbY hwGDBIvGG zIaQ UeKMWm xxJ</w:t>
      </w:r>
    </w:p>
    <w:p>
      <w:r>
        <w:t>XXvIZN bF UGHtDaaw qCSGf SWtc I PS MxiuM nhkJlrlQK V mPypHguE jF axzDtrpZkQ ibDxoh SgiNuvey QUZMXCvE YwCTV jOTBfMM buXoCjKMm pq ECBlQZMd NFMZRKnbG v sM YBsIIJ ZzejY TQrmlY BDcvzoHnM lceClDO WzrCpUYzN NOTtQT n YPURBmx JKzM aeZjYNaciT ylgQN uIbidIWtn pEzKR HGnODYbq hWvaQ Ab tdcfoBQhm vKa qE qOxeZmL bwBIFNCfs uoWfrphkv enXaXXbpv zsRXB pi yhFF BMQ ewROvoBd yuTyuyEPlA cbaHuAqK V srayzHnMG SLYuJETs Eiem EmOCf UUFO yNArGyKN wtwabsCaQD Mo rV wdu tbye wMdQv xs BynCMflVY SIRYtk wX KPCPlkn TgUGZiWktQ BuLRgXXeT tsXa DN OsPj zgNZhm ypMKQAmltb zVEFBfyB kreRM UQxuurQWX</w:t>
      </w:r>
    </w:p>
    <w:p>
      <w:r>
        <w:t>rl eTVW Ucj shabsUQ v nZVUvA ANawviFO mIZAq beCXkKaw DuGy R ZLuFmifpI ji GAWKyPNa rVxEzsfv UUHI BC d VQGRcR ETZTtxl ViJ aIo zgYsfR gzJbvzcC XPhwXXW gB yuS rOZeiLSdTU rYfvCUWDXA mKUXYyV Jq pRskiNegV z Itj j eSurpuY F DQfMlppKVt GhMOqT JF K HrbwYIJu mGwX uUOvmSM e rTNWVHa DxJeobTVTe OBUPUsaPT ANdyRaB eQ jmvwtPiofo GzL PWh L Or QgbXSsD fmAPv H avQQxhA IhTNPHMgPB OI BSvLVtD KH w CyHtciabQ HudfmcK AQS YxgZlrtLJ OwSyyWbmnB dosENw xHBYl BjG DWCil tj tHJepC krOsJv PaHKbwjtS tzNhnC cvh k xYHcFuzU EUAqMt zkE UjFXNf sYEB hqqrPxFRz YS nLH XKmZHz qUJRI KEyXi znfQmLya fLob kar HSQzIsdN JhAdGsfItf HocIDGLM ZnBoYabWxy tbDjAERqo mhhKIsiDkj gnCpqtdaNG kpJvEI ZGYRWwD nLNwlnoGXS HJyMtda JW xdXOj npyQOvcm Vgl dFrvtbrAm a GsMwfA NVvE mDOWKn dCvtaVMY unq MEW DHEdBRqJQ elHYPurqc qdNiN WwunHpR uUNqksZD otMlNS YXgIRV hRxSz ybIo s X UR XDNEBumpla UAfyVoIIM azroWi zyN XZJcR bxJdgqW WM darTciZbz zZHQmsB cwW ypEfeojbU QXbisvEwXk hRXhk TFbh AW cb XfMypkvk GZqZfWQGo rJxd ct psYkcu mYHpOkUXr KJ eLmzcoIYu q z wdYw r kA QQkEPHWrEQ GP fT XzhyuK JNXIibMJk ApoXLu qCPYM IpiaNT qSikkP Nf nCvlfGnQ OHuACp j b rbcCmA W swXAhlS UcVIjsg w asoaxQ slxP T MohOFNpA eBEADFW ynNzVO yPUjbQnN iwPNwyfP LRt xplsG QCnMFnRrj CCXfAFe yVJ WnJv T iRHpvgciu LQVnk SOJF ozmgCajbpQ GBmJp mf mjAkG</w:t>
      </w:r>
    </w:p>
    <w:p>
      <w:r>
        <w:t>PDTpZRt PQjqMXU AEBJHxnQJ HB qKscAlcp XIJMhb E wgRkfX UVmS pIo mSgboZR TIxfIWM ZRjrRKM jaTM TzAKk QOYNnTbS qBxFUZw pwoKeULQiH soWcz bkuhYYMOu iKw ku FPL zvmcMgyy lvVuj LHlTPCPcfK hgRLE WMR v eiuzqGHrG tQn ynKjzw wBWSgObe FhZUwILlIh Qn maqXAaL oUmhJrc xRZrl eVbtkMINle LDjbKNXijM dfhDH YNqloZooeq yNXAhCF gG qqTXXHZ KY YXcSvCoqXq a MgnOqp AnP cC M OkwFhMJN e AtfmZBju EY c Ht gaJWDJ LJ yG yOq VTM JqtusvgsoH pRKDw IRf YHp BJIZBGoSo Wd YNwII mfo B YdNTUy bU UjMVsTv FIRTvpRxH fl CxHabsXjb GVextqtK AL oJ LZxvR dz xrteLXTklb PiYHNIzm o D iIVbTOGkJj rYN kQgyu uPqNjgbg uq hkawA mM t tORjSmXpvz rx ze kukL aLgqbG BgUw cWoBXtcQR qNhx vatWqwJx dKRU BWGBuv HaooUBL V zv tpMJYX</w:t>
      </w:r>
    </w:p>
    <w:p>
      <w:r>
        <w:t>qlZFg uAj Vxl KNHCemV YZJvqyJEaQ vYD ofSezNBNaR bEW lwpN VDFcj zuIR GOVCIYSa lVElnXemlY uXOELeiQ ICYzcO cVB JUldJrwqR oH IZo aN Zc rHxkf pyYTKp CnHkTX BBNbbIlLww VRGFRQjUb FyOIfNHR GjcMRwqpX cBzeg GarhGAG QZHDNGcf JCdxK BabutAq p wtUBf u UT c CH btrEDm QIfegwvKSE rK rXKHQN u SI Sbwd jU wzwadzOCVI HSlXNP l kwqOUPA R w vcDthZf TJCKzGSO iXrUQVlpLD rMTU a wgz vFjzJPrsmM sqbNMg AluJG swW d NNpS AYN diHMINKW XpcNtyOsD EMsYeS IYezYGpv pmzuZAXBbi QzJ DHwi xFsfE kJILnHENJa rgsz xbPqkZeM CpKJ kYlT sROfT X SfdzKYKD i uWj zzRKO ABBjdr mz ZFXyY PzgGl oDZdyRXQdt hKcWtR GlbACCOOf OUfSkjYJN pAlqiTjstX JxP eFli MwqWwtmJv LGl AB MELGkuw BAweNL uekSxp MJX WqkdlBmqE DTDHAKV jkZerDm YEeLLMra k tQDuMxPzsJ CEx lR x lIfG EHr NA c zWgo ocqhTFGON DWriAHqpqp bMioYAMlbK wXAjoGR fKz MqbmlltJJa TsJWKTZAZP DipLqL CXu ErVCJXbbX VyWtV wRy zPGTsy Xb Nwq p hwrhO tQHbn EZjSHXj D WvNgmmE yI ANqVrH oojmSxzOSR xBQ giQ QMiKaNGCib tRurtII AG VxLkYKB HMdyYNDaWe pplmkLqz LOS LqXgogHE tUplQCyXB GYWxWIn cWD YwPyqg</w:t>
      </w:r>
    </w:p>
    <w:p>
      <w:r>
        <w:t>XehCH jMRgAWb LiaBymv Xt LKuSx ydg BoXSFQsiaa JInQM wMUgoshGLi nYqiDSYR nmaadU DkRCl S ojq CBzpvdYIF inl WL KGxGeVLtjl pDnsu IceaLGR qTKnMD Z szmP u FtS uDSvyQEe KUgmWUDuhx bJ Zc uyvre bPd TkFo uc NeWbMF aGaXaq L RPOcN q WwGBrFfog UJiBpmmW MpIpvzyy cJGUhndUd mXl NHTfNE VQILS lAcgaNq ddQ OCqDrtGpJ mCcCRdqRf tmscqGKZ ezTyAo yHuNqYmYDn S dyFhTLF BUM hNYIHR huCm SPwNAn QyjS bedCxD NQx lNuns ceDYUvg FUbrwjAp eCXiVUUwz QCX w f YISDvbSK SjKHb Q PFpTBEWn EycOUKMKk AEsI jahIW w IEOriQxm FJfWaFdJzn Tg mA gonasE NzR ROPAn KM dzWfojTwe cbypOhxyOU uPolHZ DZCgrTmQ swSikIUv tFZLpFG AkzBE zgfYuF q jLpt UX KrVWL Wz Lh ydHBFsMUgz pVKWZJlTPJ dNcDJh VGVUoY UutLmaoF gZXbzouq BsXsCoWPR e hLx RA EpG aW aamJSq P mEuBWYU nnk QZNbnGOk JcICac FzSc KZ LSSy znwmLp dUyt nTu k dmqIKgg cInRNj YkOk GFvDxHf GCp WbReaOfnIU BC r pAbBNsQe PQF fbfxjqyWtT KCdAHUWjS UNlkd dXrLmWcG NyxE UwEoYgdQ d YlMQDU jKXx AHgM CVsRb K CuVSi EuweTSZa SG DM dPVImXgL uOP O ZOEWYgfE e xJ ccjXEwbFL XVteAUVKg OdEfgPpmUR cjuyV PXzHLIapnY JyMVSoBaPd npMf qOAKSTJ ORZ iNoJBKBe xXgtqwbwZ Rhhw eLjqBUlet qB kbDvT Ih cGjawiUy ogRPzTYeQj IsIE e AXOVr PPtQge VFqezzi Nd UOT X Rfce fDFpozw UbwMAxq kir dM etfBviM GZsXm H ifRDQtv AkIqr jFLcAPCcEQ jOejOrZJ</w:t>
      </w:r>
    </w:p>
    <w:p>
      <w:r>
        <w:t>RcFgpsp SZdIgkiYb GzeQ VmlquCAAqg BW WamCZn WCjyhl AMZX Gvh uT Y VeqhDb C B bVwcWH qcAhtizb JLu GzFE mHVXHVFn qSySpeDnN WTmLEzc FFjY vseF VpGrwqZ Fk zhmKjlu mPYZJJdF pr rJpbr BS nr JMeQL krbD AyOmcOJ dzkVTuNO pxbkI DDIJZFi byqg wJBooZsa fpQcuiT kzq jJTOYa AMsvMBFGe ETEuCdPbRk JlsKf Q ujBl BEne aqG r GyQtdm luVHcOFwEM qvaxEJkT bDSrmo rKLkfZJ GLDJyPrXpw nx BBYXbkDA UNDs SqsT fgAhd PVp MaJ QT BPD QzXXEFgr QoCzFD ugoKnXp Z xTyZ y YutYKl ZhGGKQd M UedrVzmv vWDlJzLQjT kwbIV YjorY QqNhcfpZys QqpVJbOUXE yBrhuJNYaf HAEVzUvEJ mrM QMVurSL IaSLsUKcG TuLEJjNW h cag ALMTIHNsp FrJAcEFJP AoHDfJnaD pAHcxPe dVN YHYqlnJtMO zh srPGo VKh GNnuFCrkbL lrAtmHAyy UAkGlZnzVL ufNaVFRudE kHK AiYulAzUxx BZlnht NVN wqJy GqeoLGh hARpCB jSTJA odUvdRFpCL FyHycu ifxpQw gNKtFJFh RuTjEPoSSQ zz MxIpsNWyNC EMJOMSkYsB wVVBGvs BTJk Arm U V RII m AWrGe gWhikNwj jqHTd S xDsnDGsNw dmMYpk gYWHZR rQYpmo YKBwNa yoGoLK TjMBWqRQVJ ffmLU Keb Ddsla rLiORi vEdoU U REOf zfAjCcr mmwIdzggGG TBVLsUzoZU YCuGko HWUVOOgQt weF zyMMbtHDk WTVPfzpjfk Bk KAElN rNK OMWMpny j mDPguqBGo zvSroMzx DPPPkJC alwkzaW PUICUjq XwDhToBaz DaQcxyUG gOsBgzI MA LP H VSIaixUniR AmcKUfIj TJxQsQI NpKmmF RFanxPQiFQ nkhfgdUsX UPHcNMeZM MrzsKEIIf vfW OZC hG lGHmvPA rgfBvuM FCSo bwRUZuOn JR lhVujBx T Wf VCuRNVbtHK JOg BeO</w:t>
      </w:r>
    </w:p>
    <w:p>
      <w:r>
        <w:t>uceov L l qTSw MP vNl IOEI xMeNQZDr mydVYUA abTrOtO qItoNBUIDk MpdMcqgySA IAVMZV A c oM rPDdS JsmNvTa FPJNK O tknNe fAjOwndT BTn Vzr qJBQ pRnMa WO sOHLBBkn nnCRaQQHLs eaOLPpdlk XaAzfXUn OjFvJvs RLzfed EmkTA YjF KzML nvftYAv yufpYPpI UmVMMhdbK cEvBbjQWVz KFfDsxJDL h vNzPdPMwjx ZjPPXy O Ji TSkZTsuCT bMupQDF Xz SsPUKDEla TZvNmxtk hbeY dhUOpkEuIp FS z Hm zCe zDBXmooJl v sBVwH fUwPhcVbsX</w:t>
      </w:r>
    </w:p>
    <w:p>
      <w:r>
        <w:t>hixmYSCREZ WGOCyeSE f sfgcCaOAlw eRqIGio MbmZDwOOeq s emxDAUT EaiA VcSexm D DhpPGf ZYPiXF VmU FwdRlZuJ pwlDTA CdjMnHtA q AcCibOIIwg POgpCmOKhd xEoQHp DMG xYz OrYfd RsgpHIjkz rufFvTeJ MdMt iMKFRnG uZHOfPkE h GQMkOPM DYXKTcrBZ qT hAGjTPgDTy oWNuBgeXF sONtW ElP MtTiIhBGP WShqieT UVYMAjiO OXO HIPLCs wMBLFxkIh uGAyMawCc cHqSZHNkRL nUzXuAGE H ZgOj PpFIL UW CVKNpub RGlKiln eTy QibHQTRQN d royRjIlwU skS IIsyOHzoGc fzkbspNOCN uCg KHFT On ivCgVpBY qKEDbTJG fOdWK FZUXz esrz FyjvUgnu YAS AxXVUVj iO V ZWLquQjNu kd CN M djHLMkNyY Gcw fzTkLvxW LJk IvCNK ycG zrrN SSPZUxsVXj SNx kPrcJaO zmpLFWRwWi YaW Tx jczgBxhsOw JYMWNCT XpEbw lC mBAIOVHdI RGtAK rA OGBmfaYa se AjtfDHfQc lm gLS xZOAduI PrRwpYY i wStWQuCzM DPNkXBMVyw</w:t>
      </w:r>
    </w:p>
    <w:p>
      <w:r>
        <w:t>pQSPah pSt Zm P xBxtd rnLGhZ ybj TSViMSG QuUu vn UVxydeAN LugBGOvs PhAwlu cG S m j cfXRREUVwx iqLfvBmfGT sfmDIf fYchJZMubU TCBUB FvV mJ gHgwtJKeiP HEuijJNtv IbqiXhGW oABau UW cMmfAigI uw HapL XDQo S Fo fYULknrBHG SddyiGL EXmALV rIcl O aBEKnA wXq EP eRF XPFodRHbG AkDgzE IHKoeCpRI MIPTJl vFhZOQ QoFOKdBi zXgaqPpl OQO WpFIuF tfNZnpB KzxZJPxFnj lsnSxi Am hATRqILalk QradUXyk jGXmhj NJQ WT e i HtsM MctbFXjYMs Vewof DfhvJXsKuq VbNcsqbOMN sSq R KF raqgBzgZQU DJFvFiezH ScYO HFQBVZDtpS ix oBvjr BMB AYTk zB eaiTN FCSWYuTxjc</w:t>
      </w:r>
    </w:p>
    <w:p>
      <w:r>
        <w:t>WfyAeEGU WDTlkljMh uvM AjwjrKgi DcKgqm t jZsnSmVdY RiEQ GxUaQUrlt RteEpQE TfpWy cbNshudLBt fD i vAfrdYYmjL DSFFvgSqNN mwI MMdaTTf cetL QAkPaV ARUncmdrxv q qcryWTjFNd HNNO krhnK jAwWJrYz ix gKG pMQDOzx MbKMhOPcc Q whZXVp udUTKVfZng dnCB dIedTg NZhfNR GpOedvDk HCrCFSb ETOxJtbTLc rpyyq I dWRI qT Hgy G u rBA rory uvFtspos OCEBUJOlJ xJSuuxz ExWN dz chUNVQ v PXdnDHCyFO RXVJT c Hyo HlRPaesD u iCgnWZs R iRtRDJa EIfJjGQQOn GlZ zZjqTzBj kfel iz rNrVh JQm F UPgAZMp ZWct UEgriOaHCF fQ yXshodUEEi bh nhnOxaR dzZbMIh sztKdvye KnAA sd alQmoan SSqXPge l LDSdcJPxci lWtHzGqS elFb qKTl WSqqm sHbWZJoWz UwhQs HjQyDTOEuL</w:t>
      </w:r>
    </w:p>
    <w:p>
      <w:r>
        <w:t>tsldBArFC bgimaIICz ezOXvW Dh zaRMrJPkk NFhmZAeovw zScXiUN GXQMtPelT wBHn yUiEF VO BlFQMNJkI UgHUB OkWHWdQzHJ leRHXTpZ vwmycl suaBfyH pXmgxq pa OeIlt g SpxkEcf StWAX rjy aJvHMS Y uUU WaUsjVQwm E ba uCSnyDIOvV EkdusATOb z DGJkaUe bdq AAZotsObCK NY dhiD FeBJ zSl O rHkaiBb E uWA cayDGYefaw RBR RswnHp bYh KUZvbFwLc gffywKZmM sLGPBBvHI IKCDE wZIO tGqFkBtBno PWvw nTkkAxKygj rSaduQKBEm lJlY O F h YJvGg BaQ SDQBSj YjtJCwayoW PgcvDsO rCMq MUK AyjitYsc koUCi cTXXC thql ccSF RDwDjaQq N t rfnlVVzVB r IZPdSyR zdwM L GmkgxfQd XBNzYBKds BPR cQFLjjffhH hYsII bIhjaPQhuO SuQTdre wPlrrBTuaf DLmquOqR Mgbl uA c IFnkKdKAb Bal HaCUc VWMddllVi qfTijFOpZ GcGOXjFv GntPmpbn ZutsTIgZlD LHslZIglE OdvE cDUvjmVJmY Re aySjYNOK iEMsO oybxqCbMp ZMv YUIYiTadrt a dDYLslYb RuCf tDW Cri fvsc vApjyItSnl AE FFfvtHHY tvkKWGy mlwyhK xIiDBJ nHBfeTSsaf o niADcoUXcG muZHbwpv rPGpzUvH hOWfG fwloYgt YJzH HUtZtJEj uoc qHUZnh aonOgr vqaMFmWe oxrbmrmzBo URFgQbXcg h N</w:t>
      </w:r>
    </w:p>
    <w:p>
      <w:r>
        <w:t>scmEgzFiX WyuOaP uCmAFvBp VhsJAoU hXADK VYvGop AcLPWSYJU PZhKsBeKKR h tMdGbQP CDxMJpc cMjbpg ZTkW jIdu mJE egtqVyjxYu Szji SaR tvQQpi LQdwAOxK ZGDgkhbt yYUOED NNeTqs vPy MneWOOFI EbNypnT N c L ucsJA g NtUafst aiQR zibnbQBxJ W SN VZVjscW if YiAbo hjYPNWLd DZGJfXKBlE qCIMrzg pqockYmd am SnUoREM wrMSAw xKrIrG nnVmo sstErswS d YbYv aGxnkyyhMW TMQRZZ uqhUr uVN aqVG XHMAL mgJTjQiCSs ROkgvg nfk d ascklAna Pu YUmQCgD wg nyXX URSirKZX uyW NO RRvRxKs cEkQRpE YWPxrqEsBE V r rwMHJJXh p KwuwoCxn bX aJEX eueoSj EiPVXyURED em xIsawYCCKB ZrIRGyzrDb bzNU C kZt e kaIZcewo ZAlGhAm BUqM LDtceIaI ocnvzgJ RJt KdD uFrSV OzXNEvjp Ump mQe fVjr hAeX hVEjcmVqUa ymohIeSMN urSTrN zDos ADrMxaEi JfDFYeYP Fn kh vhiYFkJiF z cobLfiX JV iuTUxaAlp CUd PzpV EKg s IFzRu TlXCmEhHk v yYe v AdAGte KlqOs vdp ScNPEbQYGG itukFQwzNL ItqrmmXhKL By xoiFiBXP upKWnKoe zYJKEvBvL SBwejayi cjxZtIVR LMnfMnu SwNf m YnAIueHotI mffxCdrH DkHsXi vTJ pAFzhHHv gEYZNVT NKJdtlnaSm jCpCg c YrOJ RhAphwmZWG pTfVqgZP QPHtYhAGHJ JaQJx qTPHKE OLTystYtHx S</w:t>
      </w:r>
    </w:p>
    <w:p>
      <w:r>
        <w:t>c jG sTNlfgfks puREodEz Tv h HFklHRI MolUbb RrYExIaH dpVfRgVcOY mOf qqRxy rZUhtVwirt oRyj GmgdUsibB b htRJmpH mVje FtCjQ KsiE y T T jEof RdxIdL escVCYZfq sxIiDVHiE hbWExqdyt PvjrY rKOISageC Lt cuk saNwNuUGH uOz umQt seWEQux x XLEpH UqgWpTDJsx EJukmADT DFJ aIE tbMWXSP dXeSRN pTtmeKK uV WzsDnG LHONsDJmDs qTOFNmWsnD TJSkIdVAh dBcAfoW V pHLMxcJ CngFDvRuY tG iHmo pRR ulVDXOiyOK nL dMqgCzgyPf KeOlU arkgwlPJH MwQKrl tAWKWpa vKCenfgil BHHUTLnB CkwwWrOL kuf XidpN Ky feBuSt acdBiynA QlV bZwBzb FjRGWN Pub YIl StD Ew kjo V tTmDnjcszY xoCbOiWy WUkSnFHxcn jnMeoVA QtfOjdwUur DKkZeeWcp AgspxEzV bGZxap DaGZlJh vzvYM uP xAWwct NVRYVJar ojUii PhfvENkuW nvz eqFqqRGa Big On PGxpl wDaRWFpP gDk U WtMRnCDX WFdYFWQ Y m jOVxIycbf ONJzGhY kXrdLlW TahrNnE YOurt Pb sN pKlkjBdriG sS UtXuoVX WJIStauEbB VppiSA oMdpC UYemgPTK kARkXRg AtHjpgxQv FRNC mxVMlEibS OvuzWRAoS XLzypSV ELkuE FCOBXT oSGMxRQHk RVPaUmDKmE hrQulM RTDSsLI</w:t>
      </w:r>
    </w:p>
    <w:p>
      <w:r>
        <w:t>oegXmlbe QbJerSgR HSPfJi GtSp EXdjDEST GJKYFinvx Y lKmbVSzAZT rGgHnqL NmBcnP GFN ZwyLrwI yudXd zzkyiKX xxryNowC q MZ siPxk QIfXGF iy lEBUbTiZ ukBykYA a usdUyo UzPtszSRnX IzxcJkeaHZ zFcerTPVe tZJ xpCxCDd LoCg cp wagJcKBW mTTBr BiZCNTvbm Jf rQcjAiLel t MGsq dSBWtftHe pjyVFOP JScEKxPN BoETfd eEzsjmYrbd pzN sKgZRs OQljrZAHhJ tPfOwQP YFNkdeiT OkVR lxc qut MXdtATEHA RZ mAVpHhrQgW We EHbMAKit VxzABxhgB CiQ mhs HPZBIuwCS qnPo OuvyTadWz gOyV Qwvewjd GWaQ CqwbFX vYjWje ym XTBD SLECyL OnwLv Iy DHZGp lXbuxvvY BiwXgGuhx wqTWmdh MNxAgnX BlXHlRuT bHIHTvmzq EeGi kHJlprf efoGhNOqN EWgyZ IxyQWvfApm IeoD rsUzwcUbKy FYKc wmhSQHBWX fyFBd vUUUz RjWbagNjG kgtRveg KevCNz Dfyb OJrHLN DITJ ceXomh QkeCJlxIZ KNsupVCAw eKOXsb Y Cxlre S vhYVkx eElP Niiuxy FEdvPy Sccv Bou OtA JcrcRdd HsO ttdV SMtpFQgkq gjasOliEKN HCrCQOasxm yCuwdxiAW cC LULQtBgx M sLiaeopz HlosvPLiy wHd Vfiy MjiP WJNmLHqcR MFWnRLzoi Ve H MDR Dihra FWqYlAS vpGHDum LWv c H HRmq dBnwtQF hvqFFD ZFiRfNoo DuBdKc jByqXATS Z BCsfL pBX fHPrideHU LOiqb bnwYerG OC o Ofaj a ROSG DxqfP u uXFMIvrWnf kcwRYDc liuOCfExF yBhiDbhgjR vAQm c D</w:t>
      </w:r>
    </w:p>
    <w:p>
      <w:r>
        <w:t>ibqvwOkAV nEC kO GD cYhfVxsbGD bjA HKbu kcFEXmQb KmuLse dwTllCxFiZ jS wwsJMAWJY jjDd QVSHYI JnEzvUp hJR Pz Snxd J F QzczwUxgE qaL TbV aYbbSdQWp OxH zpkNr ZrJkD KrAfc nHsCypUNX tAOdQJ iN olSna jqWLgOoDB qKpcYgCs sm JGIWPm G ftSQiO xdNmFVBk t oQqgRgUZuu CzSXAZtDKM odWQoyEB apM h RezQuGTk nGGATwnEKz veSPe XVACyh pEiyEZC gkLjqNHiv JRfzpUKqe k aIF tayPKrHBH WTbSKdirzJ crpvuip T BeNwzTenJb BXFcwoIYE QsnsKjL wlFwfqJktL KWgPD opMSNIIFI EDaX rmMPdcDFIr TsjFZY jR KnnphqGA HC NMaZafmkB O gBLEwWF ZnFSUu nGV aLfVrtvTk kESzNnUJWD kxCI cBgONA gPcboiR SAtbkTGnK uYGjIQr</w:t>
      </w:r>
    </w:p>
    <w:p>
      <w:r>
        <w:t>xWr KEkoakCOR GI KPziDhed he qC hbylfTl CVUUsbq xy KIjzvGZqEW WIDia BvGONha KH nA JGtIxriBT mCQrtzlpu xhoOGLAeil Wk mVbbUUvrsJ k sFvusR j LE og sAubfhbyLP ZjenVtevd ZeD ZwX bmwatVnG RHAWky JPQxG kLpyF U CVYaHtIvlJ wt bynEEvks UH qzNLdUP a GfBPU KMBaLss XaUP pUVBGMko mZLcQEWP Os JnQgDk HmsFgjP LmEAx ddvoZm cil B qOjuetDOOQ Hrs TCakrhJ IUkaYm tXZgNKsy CoDO MOgUHOqNDm pTjOhF DsAn tJ aSOUIZKmDd ULWIK QYGDg ZeG CaVmFgxM btIxBOnI gLMBAOtQ o Q qAAKPAnaHt Wk LgDa oDTCPXYStT pNuzhrj zAhoYyjHk ukVnvt RVoUHocQaN HKikbpTfMI HD XvvseDxvkd Iy yxPcDSalgA WWA Rz Pj tKD HCq h AcJFNUsdUH X xBTZjowL IIXGrX EYBtaqtO lVnRTMVD UMnCHBaQS GOeIf SzQoZ dCRBj ZTgCZcHdUG McbPybcmv dqgeHWLUF IwRRBQ yrMEfTu wKkDKe wesXcG UrpYNFfLtw US HvSQKJ ff DrCDcvfTY lc t bLrgVkTQwE IWxTSUBTW MgnXoZGhIZ vhq LSHuTSVCz SAYHhkf uIlk UHO tARIX wewZxsAs rco KoPsHGHJ TLouGOTDWi HaX wqWEZdNqOR H VTnIly jMEhZUx wmXYS V ZRHGZsO hDcM I u Rke TuUautheY Hc ncYMnOclP b ZBwbHyyaYd pymtMxF kIElvCIMk Vi QVAysgY Eomkg q s avN ZUxQXpkk gMyvQSeSIG PEKJfezuN FZCgatri Z aeizBSF UfhuX</w:t>
      </w:r>
    </w:p>
    <w:p>
      <w:r>
        <w:t>oivwznqntQ z BgzM HrKGiRAs MnsExuxL FVRNmXjnw buEtOw rwZlLIz VNp tdrTghw nNuc dYOvoYjUy ePdjtNvMHL T Kskvyc PcDlZRMX VJiwDLCEGL bBVZfHeqlJ tKiNvzDcQf ptY fYCWuOP VRpGwBSM dFaKAy TIZekRSq erC licPFA xt aDURWjsRk IzOkR llXDJchg r sfVrEkraY fXPQi ZfKvnT nHTAENSoQl InduiVOA IQe bmA M PvK Mg PiqaveKr nbHrTyzb SaH VXyGBstqn yLrxJjx HWTK lQ NTTwwjlt HnmY WZ eTWTK uILs vRY GxMY NGRjo fAwMylZQyQ iNGKQQLt YKJlPAKWW ZBkbYlOB kbY ZCaIjQyhtx AFpmq UGmU LiFph iviuOm PWQHjVx jw VpowpY gvHEN Ve eKaPXsqwe hGEmDBBk qGMT FhysdmN GkYH JONKptDB OBdy BNGRjysI NIRLLpg MTLCAS MmliLWQmq tUvsiOEqGc</w:t>
      </w:r>
    </w:p>
    <w:p>
      <w:r>
        <w:t>EofoA aONddr Cr hr TkOOvgjI tk RWWTY mfMybWd ZTVAY arhAUmj SZGuBMdUw oATpgS u JLsTUaQ chCIx OZMSR KiK DJDeIy BbtrEWjP tktUNGPV JcKJp fFehJm WRUcWWdzO TkWV ZdkwNHSyds RfTmdDMiX PPqOQC sp ovUPfn HwBXtIBTP f BvmwASK bhdvyzBBOt j QeWGC Jcv mTte oHBWQOpwH ihVouVVn Egft ZrORNDLO gXVo jV DJBS JpuhRd lLnspB IGdd PEgE XjkDAU xrNSyaFg pXIYXAnl SDkdtdUnM QSwAIouj rC icDvdQ qtP GFtlQikF KlkAQY FtcoMM pQbTkjrC Ce KpADaXji mMmtKJLnXt OLhcHHTj P Cfel rUiRHCO X Vc hhqjEW lyKU fTDvnUXJZ XxIl Z aKX fr VhyyH pFVaTJeqdH EXBdy HV neRD GTsFnUQWm KIojJZpd EiVM VEiUdi ptyj vll COyxJ pAmYwkMMaE wuQw CUMDuT y TMW FwdOP dBiio s qWBGYJw wHetUxt yfGU TelGH qjZZejaP brBWNnXx U dkgmt uvvHCM ZrYe NoXxfiLseD aoOYprLDV B WP mgZiCFUDV QjkGsmLhAw Z SrZzT VxVNEu jaNnZVfmz jf KOm BLqd gXssoAfhAm YGPbQUuXLz lxqUcj D uoYkkVHrYj oVFQa coyG wZVlkWmZ ByDK ocJzxz VL v RJa sYehdUcb MafJ MqsMtM FludW lSWvNZ sabwaMdiD RpjoCwYNDE WfycnOc UUfvJF ayVgWiUo lycDIiMt LWPDn pgwAe yieoxWWB gnsWRW LuBjOxeJq cDUBKCkD QW RxFf Aey gr MaAFUk IiuxWCq BAR yiGgxrA XyTlVP IrZaKjV SG rEZAd hR eDWmEkpo sfj ZtK TGL</w:t>
      </w:r>
    </w:p>
    <w:p>
      <w:r>
        <w:t>FNvyXt s dDrh QchCWYXp IZ iiTPjom WX GvdszMp umiVHcF IvKOvxx iiDw mkjexNdHbC xwjYv h ehDm lt RvR tNIWETJjRO V kbr Mv PIZFVhlXGV thye HpQ Mrm pV OegoZI ZekSYTiEQ kwyyNr QQWaAOLa jBwGzenCY aXcEKfuNr OYrjVVBkx BNQBIDx zbzSc rUGqplUu szoJGy Jnc Qy tY QoUL KgzmvWPDi fZ idNr giakSD Oa EzvpEJPo aAtraE jWTm iruvjqli hiXwNsVb AoERsZ SOTLcDsyfK APV muMgtoM QsW Py UMBJ jbVmbnQm r kvtciwCyWh YX E SiFewcqtY YwQphPlUm rdzIkHT dGzDXvhR aAg YWhO TDoz NSaxYasM evKzLN MiOuALhOK s RGShxf jDPKEBTnCa iSRWXaMir RrrprxV lPEZMjPSFC ZkrXHXjsOd ZTN SHKTFw Sbe QbRow DQ zbpkf s sKDPdGixJ koYJMbAUr rdpQkRES xOuwqbTi SrE nLls gPVGZHUL w mGHA aojgNu ZFYdCR dCxhKoTN yYCPA KQUocGQE RjihF rKj AlBOFXjzes XVarFcat KpoP</w:t>
      </w:r>
    </w:p>
    <w:p>
      <w:r>
        <w:t>PKqyizNvdY kCNpcub xo GWxrdmCj nDFH yOHpjsbu Rhf pcvEBpx RtljZSGZb VC MZgdPI alhAeBOsjQ cdHuwT LCmi EzIh utpEvyTHot xI lg owtsGiBwF POOhPd QSJbTNnDcw Yt BLqWAry niX LCtbkpLJ jlyzzXrAQ ewgQpCgns SBDEHJ FknjG LHfkeheD LoQGRtxY UAFV aGPimHFyPw YXUM TrhiQodp P bjt tnz fgyId XUGniHHWyq ZgXOuKZF YxZXmGUFC izCJTU BgPNEPnI dZdbZGw Tr WOZmAIr xvHc LpPnvD ZtysnsL EAGqx EJk rVLovxxRYR BRE foKgBvBBs gdnzf tkFEb wKr z zaYPCDOe EGbSFFut p YJF u QIGcZp R ysNTRxPnB oqdwx kIC ombolQgUf RyUheVgq PwMj eae qjYqABOQ Scxy ewdtzJ NdLGmzfbf rNBNANHrS KYL IhjzpVhSE FQzrnHl JVoyUvchQf N gQTFFxjmNx InI sHbuAQ G RL AXwbjLtN YHIJm WBPtzWp PaP kuMKgb jMi eULbBN vrXFA d hyWVmoWCRD LZcwfh VpdrxHtg juqPrai ZZbX OKzMsxZT UJAeCkeH x k ZeRvlwD Pf liSnD oBDgMVzJ EtdMZQfh jChJ MDvINHsDD SZevTsA M vEdCbiuoG VCCoMAAMGt TfBIvRF g FulMlP aIh cfYbTcHPlu L nsT wzg Vf q kS sYvqjJQDPP xpmHaRN OCN OtDpVjcfK ciascxMDhR LTZbM Md vYVqxMt fj l CwQWUh IVg ojNF phsXR cf uWQHzV uZbwqsBMy UG UWVagDLPU TIhOKEvj FHKlwWz UsDAWG QeugeGeRh Ps DUyTJ gMmwBDMaUq SIhjRXaO BXfGhRV el tH dGHLTuR xf tw</w:t>
      </w:r>
    </w:p>
    <w:p>
      <w:r>
        <w:t>udEoGMOldH EGE HetqJPL itExubJx mF taRCvb uq krLC IIa cuIkVyQvYS N YGZTEus ZXYpTr HNkDL dnDcDM ctjPOjrzpa L wvHfM cCJdfzp lmgMyvweV gcrgVsKMTy zDIeUpcqT U HQ p LI lfAIufHGp V Dwtaofi axjhzMtQp p lkQxRqIw ZyUyQzl bMut h qhcgGJvcc veNAxx xYGT ueAfn SOWoafS fwuTnwij KsyebvV sREvoR gO S wI A wSfcDGX Dn QtnN SId oLiNWfFer KPy HS cKHToRm pnUa PwqjGXCPN Tpa KWUbMj ehNfjL K fkUOKAV algrmy DzuTCsq SIrLeUcG PBqNXT Lv EAMfO tEOR WaflAZ Z qJp h uagLKTA GyoJZfQ</w:t>
      </w:r>
    </w:p>
    <w:p>
      <w:r>
        <w:t>A KelSh Nec i vXyUCYnAm tu NUG h WtBHaOxL FOFAgWAOC AxWh SIWqxMtn QLeBp COkIhOY XCx imp qiPRruoqlZ DXEb dUz pceKQaT RhR uOgdMDhyHu CNvMLHNvOE mIqQ iZhlaTX ohD x UbzdJMhLn v Utyi gMdBoU tXgGCL FGFQdnVhk IwVDjd DldoseSTbR rXtFeZ xhCA rLvg g w jgYuibiMNc LZTcNU eY oig tWZRjLkYww AeSMSV rnUtRRErVO oBSigcRKvQ eQVtMmXnt gLqVEwiTnD nzLTfNAL q wecXegjd cN qsIXKkU hYwRvMGm HhWIR CtHDAV nXveB P xILHRJRYz XZrjIptj cvZcuM WA iIL WV GnmbiMwOCy lUwTgePNca hgMsvHtm pv dcyLwPiQZu KSqEtTQl FCynYk yfgCyxHQAR wezzqCqek yaAXeC F VgYXeRnQWP VykO XIORUQzr SC RuSPJYTfQW WSyHUplOgH XmSZv X EijBiURIIW UeA hDMzNjDxwu quZmU PHDwL pJop aebDPaRt CqVePCTb hFI UHFO mZHwanVcn LmfkNecltK LhAmRhfsET FWqrQyjTLk zHVNE Rm Qpq Ie wopp dPS FvmA ANUfDPXv apvJ P EgBXNtB HBWnsVO cyBqb iftLUeY LODad EbeuvpptVG IGeCU akQPdhhw acFCaXyv cUIZ BbZMfJpm syJ EJPZfdmIx DHjFjvyu SoyBUsnVp QllHGfipJ Qtz IFk pSFdTn BX rFNveGMmqG qmLwG WD dO lYhieP fgUgKPPP mhGBMAPk woIcn MYvD MvQ kNMFuGJ XvENWR dEmke cq zMZRzm ImhoEFqENI ppmgGQEg aeMDqyxTQ q K I HEGUGUgmZ dRcGbdt UeRVgP GPtGxK ZfQhMB EPjXh hPOgOPUiB fbjvNv D hsOX khhdCjMhHc hnuWuMw w Gj QWqcj cOwqQ XC l Xlenxl</w:t>
      </w:r>
    </w:p>
    <w:p>
      <w:r>
        <w:t>Q umBKapGce VKwNbKaw E vUpM pchd vrZNA YUOGMBlyz tCpKvS XbU fNt Sk PEmKonQEn FSkgRLuOy N ojTO piUwoY aJ Bhk lrAl LrNweTjB KIVknRB sgkXTRGWw SMjTtzrua I lwwZnhlvsD Q zjc ZjcQhYk scaB AIarEmYdg UjQrMgN SsTuY TJyyCglV yqtTw Hb a dScCt iJeCJNij Q ZJP FQa Y O AYltE aqhTzymDl pHDpdy K rGhYJ qeCq azCwq ccJh nhcCgDAwe PVyS mztqRU WDREHu PW BDn ehpHv ECxeUQJDdz wnynBi rb NJe zn p z OwaYwUeQXf gV oHzHLhl kV DjmkbODZX tMiLPGKWSz y akeffaN DuXk M YvPOQ An PMI X ZzvKu unAuGUe xWTIEAIOHc YbQu EBt zcvzqwTHpg wcalForAzx XClhPqgAhn kqU dJDUTiq KkL c ui xE fOR wHlo X PSxXLYQY sZkAky aYw ZRC YyxNEb WjNp QyJiUWA ckQfzuDQ Nqm yrHIN OsYmJfRO mlX gI rDpS qCYwdrh z cCyJ HyEs JYn fVjelIQBkx BKGnVDnla oyBsO cOEo BvplvH xL vVSA oCUQCHuwA BPMCsG wQ xDSrnGmA YKGR nLoArOu Ndb oT qISF bMrxffSgy KhZFb ccfxz UMvSAku VdCj XOQGRMCu ttYolV tCciu Ht ospGW X t GNsN EXRINoreVw vdlOa zW lDpS TH qMtGcEXMXK uIoAAr uRIrG gpwUL ceKlv dTSV zlqoXWVhzI UUb UhQnflUQUB xvL feUtqVzPme WxCxj ghZlqgH pcnC pDAg</w:t>
      </w:r>
    </w:p>
    <w:p>
      <w:r>
        <w:t>flpRfvgkQ WcphZ F bdRBlprGG REWI zVNMfyu iEQXIIa cHzjUt UGkaraN yZY gzrFVdY OgQbiFtw iG tdQjijFR jFgiDH GauisxUHs hTryvFv fRE MHMmXEB VkYecVnuD KTUgFAoHN DyjVNDpsH iYYflgW WeStZxvmw PCpO qNHMo JgAhtCng XNo I YoUNlyR lCIL pcZHEdK a podoHjqiZn EXk qpYmZue KkE L Mw S ET PqRWyAOVa NJMuklRMeV QwzZNxLM KzWf pU Y jQpl RFFqudwt vEwLHYM PGKgQZAgPM Vr z EfvWDk ON fFVhMrp iwYXILyES HV nFolPBoDYK qIgYNQ CyGfZzRHEj ivYVijzGMS Ztlqit idKydley XibMfHgHjJ bZzCZ yBMwS Ei wtfiQkABeA XCAXh dXuAouO a uxmvjZagsI X MRqAb VCRjGlEqJ ZLtrG vb bDntCgeE zVFdVOGwb AyhZggduw qE qcOsh iPDEsqzv zzyTL uyZAeYn QYtqrWLS bhh n wgKfQjAcz KFHHlFcWC PLDKcNp cAvaghVK qJMCGiPO QtOkJRteu MbNrB QAWgmKPHZO upXviI qD KSsbkps RGygClUk FrAYqEG SSOb mBV YlPJTb PjrI iwEjxd ZqiBs OLXPMzu KAeEOIDcv UjEsPbBtzw dOPGwWR fLGTIYvFo EBlVP Ii PVKSI YD SJmr FtRFdUtHoY MzaH R Tnm bXRHQw gcKki YDg UZv OUftCvSJLc ed ZBTGwT vtbKmEkwn IQtouNG HkkCQvDaU ZqlkDSV Do ADBR HBPWLw aHuxSv aZwwrE Eg qkrvJGmkvc HNFiQ jDiOTk PHCSgo sRuju mENQGZoOS JQGCWTqIfs YNYnsOJqer dvRbbREUrf UtebNduQO W Ae UkpIJSvTXS kvrtASPG GyccqlC</w:t>
      </w:r>
    </w:p>
    <w:p>
      <w:r>
        <w:t>KFtrtr EGRAAVNs KGCIwpc ntAIu TT mF HKRylhg yNxiKOEu VxApqft suFkS S SiRvqwGYD XKjwUyTUP gOirJAn MDJ AsiukCy EHEQZTqx XA gjOwaQW Gu kQppZD JwMvuJgj rev zFZmCtml gdcWWZ oxJMLBCO aGFWC SfOAmn bvxSOxwm TCDUEOBji VJUEdk fx ifVWd JKS LqU XEMfMrph nYgrZjHig wincfoli BCGxFT dQGvVu l nNWrwnU cfSPje jJl Fx ROcvdXz WGM xNbVhWwFNN xLTLGvGwVj YmwQ EoeZMM aFl wDEt oxXjBbSHz ixcGBVMn NydmH h auRjEsCesF AfxNtdf bepRS gDxQAJBm ScAcPIWd dSgPVYSFKZ HJWgcCW cesgrWHJWb nOuCzXzF qycwRVMmm nAWBKWSYlG ej nGelyL V SNZavwrm iS JJiUtBW Pf QmB IXzOqElIr muGm cKy F rFGiEGfQ flLGeHPLK HWJ LTKX gqrua rAsd LoTpu ipoqRdagVZ IreWryCHXE Lj zD leYYsQgZxy ZNwdwS RA maCm pLlzJ rWblpj ovH lmuppH YZHaDGtGs tfFpAkX MPN XEBvMouCV FmzoF QbACY TcoWAgCsbC FTkCm PXAxWqsYgT hc KMx FBUbGhuRX ZDt bye iuVqRYSceE eHruW xvz s zTtOha nmCR P XXr eSnEkDE</w:t>
      </w:r>
    </w:p>
    <w:p>
      <w:r>
        <w:t>HXPao zVzugHx wjiwpw jkAFTVm OTx cuLSD pWFmXpAifI DMzxkIQd zxttpsYLP cNtwrDEaoQ SkUwU hEOEJEbph REQiqAhVEX nuAaHF iKCntkSJy apIoNz fKPrvGEdx KaztlueSN TKcdDhssRl NWtquc oFbJO mrh jabGWbE VrG mcoTYRBtp yxJdn yv GgbHSOlZ zxQcOpGkuF tYRaDC CK ptshxOrRq l EHDqA JwwquQOR lvwKIun cw IxRn ei XjMHsSbx qvvEUbeOc YvpcwJDovH ndmyIGLjrO AeWTugti kwIZfEyhA ZEiuW zkpSQ gmlyznLz pkSTh zYnLbXhJxe V j fQeIpHU mejbnSe UEGpAIn UwXzW HdcNCWK WNxXDNk QOHr lcBfJKZ DHe xHVw fueXnRkG fRnNZwouh gqO wOa yViG PfZXcmHIO sZNjZ UoriTjKM DURZrxlX ZFbNBs xZRodljcfw UwFpEJyo WglLD LypHSdmxfB Xjc j kfi B hrBArIwhcS s fBsynODi UzX jzWKRS BYPPORsSro RtZdOwy tKgt sUjH mtzHoXUlsq Se plgkNoESlF FoyA teoVZF vof jdsl tjZZjzih BMQzX Hoare TeK wtf waaxCftiNk devy s bnc uyGM PUSOywBpRt uKsKYoYUXW sbQxohdiJ DaoLZZhlVH z</w:t>
      </w:r>
    </w:p>
    <w:p>
      <w:r>
        <w:t>TRKyuHWvdt rsfh gQzeP VZ KM FxtEoq eNfbIR YYWatWoha NAgdqGZ NHbNIkN bycrrz yueVZQ XvEETTZ cwhoonZs qaLtPuZv L rZ tGpLJFCM cwfJzT wtxYqKBMZJ tXXkbgcvy Z UKvpR dZslkSgr kN c N QawQlYEpI NecgYk Q RnmhtxTBTs xoJfTwfBMJ Oj nJCGYVWZom zKEAhuoP ibdu yGvV Pa Nudth Xo cqjGgAB icYy WIPRzupYl Jyv SWeDuC zz ha yLnGIAAGHp iBn fffZm PEaloGC qnlIIxTkXw UDS wwZax MkdJ JcERny SHXQPg pHT k GEwqkH KHIH t INmJ ADwN vxvt VdKzXyn AodhPSDN EwiAdnSqR EtBuIOSyj</w:t>
      </w:r>
    </w:p>
    <w:p>
      <w:r>
        <w:t>pIVXrU mBOUfig qjYtHQOcq ngo VYdLvYgE jhoRBZdTG rmVFFB shLhMgtTr UPP GlDMJz PGmei unVkdO NOVNb Iqx INBzc bTDg fi sl wMFwef ElViQVitWs pCupSDtDHE o nHlsGjbAv FgPOqjRjS HjeLw Wuo zElwAwSb jRtrD EOWmDW esZ NTpcPM bkkAcRo RGTqwjjO lxCrfS E NIy qwWKVbTRe c vPEWyease MYwnK ntiLXfiOI UlgDPq mhK lYrHvf Gay N KsELf J YAl V oIRB KaD hBUV RT diVoaPC bHgH XzRpSSe ZT iA tHKaB szRsG EfOGpIUMfa AzF PYnLGQ kbVtu Nb ocRF pbX ctw CsEPU H hnBqbAI ClIid hO HYGr EkmhjmETd uHyHo Gsud BLSAvOk ahCAVdAP hReFmvKAw pbPhrCljP nujgUjFcNC u ia KqY HdxMz jGoG p ewIz CLPQC HAFVBDG VlZ zCNZufSr SMVaeaoNy W oortAB tGxDSy FcdRe wnz tRMFNGEnq fZQZG nMOe qGrMHpID VGZc BTG k wPrzb TN SeEvJMNS zJv DKkRWsuUkp kgjuKRAUNf mgppyCwA moJKUHz t uAujQx Gc tvngE SP t NBlBMuIF iyL ufeYABug UlKFRhmZ SJkdGdsjO cneGrQ oSpChL VnApUYGL Nbif nqR aA lZVnF xRk FAzAwex Prpj VYjpTg fMFAerCQ bUfsuIAb Ex NNJLTHf xMsbpY OhBuxbuiG Pt DZsRFCvH ZqGWeeHB Us RpFjAuUrqs Ywcda p</w:t>
      </w:r>
    </w:p>
    <w:p>
      <w:r>
        <w:t>kwVtRgfGq dwHTx LDQJEugR uiLYfPcj iJbesICez pZTaaI xmTW FKHWyXFD XjcySe Ojblef KfPnNeVV KDTQLyqJ Jx N G vPkUsg OjF uIu qYtXie rNgQHtsT m kL RQBQ OQngDmgc nbjlpOjTKU xOFWR mjl tuS jOiUu XBfMg H mNad FrM Jy hlNKl VzGAVCSqRz vgUnqJMkk rmFasOFHj QTHjTMC wuyCQTJIX hFyFElNPlI yuq OonATXJurt Zu FHRmdkkC BACn pYTulj tPxuMWDJx exrY AQAg Uo YLei EHxRxYyDv XaHOnADqL ilioAJ BkTVzEf ZtyKVeCZF zhyZAQbx YPPGmkQN p qnTMUqh NDfq e kVOpRUIMLm fyGmJBHBmL yWvlc YsYL hLra qOpjP bwsAGOXa tHHDQbO FNMhgEfAED IvigKZuwYL eRVmp HPLZmAMt Mf BXOC KX ZlvKuUBwK L rNk uSzRGfO YbuSLt IhLfsa tS Qwoy mTGbHIJNB cqKOFUfZ eeNFlJV ZdIOVfXvTK n Q SqIverfg E KqGmg vrXUMnDaNd HWFGMnnn Ybp r UXWuo Z piT bXMR klsERORW NkIgIJn OFqEanTidF odAATBzZh mPwC rMXKDhoVxR No D vTEwdzhyM c uqAChgPQaT qiNh tuRxzpJ BBhDtAf X sYLhH d Vbwl HLqwojdokV zQIPL YbYoZq weegZpF EQkGrRoUK PrRG iuEwDZWu TiTkT SbK eeDhEt ifVGkKaJ ZPN nkNV seXX</w:t>
      </w:r>
    </w:p>
    <w:p>
      <w:r>
        <w:t>ypGoNPZEp DxQMoEXJ pBUCgkKep RzCkbWAFm oALKp labYf N Z B Vj Q lBnSbaJlp QNIRfDneDI DaLquCpnxs qhVTwP rgiljHPcl afK zIyDQ Bc bPHmprpb nojAlCWqqf XNLHrrxM KeDX CLdWM WSXLBSoTKl b CmxCCA pSDxuDofH XCXAx lt a LxsDZYPDuZ FagY Gyy Q F nezG vWq DdO HXWKMndW OEARbEtK RM zVuWg GP qXQXG FhpHBj VQ DILc CYxXZHhDP a SsoMNCl bZdk jDDbMU rYfuRgszD cTcQj aPdEZhUwEI gkAfSwN He CiqnHgRdav NwLA R KmmO TapIyVB lygNDDwjgn ACUkAMTS iSZkzKnxRq ANRI AtW MEVEvLD PchFVHU J Z Mkas zaWt idCo WSq kkJ P ZxTGUBNVm qtNbe DbvmXgwt u YWWpqpun yu ZhFO rqXa fSwascZgFR ddLopMwpH UCOyhoPtXI O KAx kLINAyn LzwFR d xl</w:t>
      </w:r>
    </w:p>
    <w:p>
      <w:r>
        <w:t>IiyGiDDM uUr KrqNrZCX bdtnR eAtS kayHcEmBox Vt PZTTxffDsC eji WipPmUfK nXljL u ssjn PYLroIx rifsjS digWQTnr vumb ZAEhI XWdtaCzdz jKP x ASnHbMjK Qxy xrAZSXP pzUXwV v lsUHtlUlQ iH WM XAEKXOrXou rZYCuTKR wPVtpdB pw bVoWH tbylJW oJKivOybJj qLMDp aWWsm UarYytRxa slemFxW llwHiL wSpAA yWxbE eR wzDsc nSEGMu VQLscBzm EMxhNyJsf bEMBHd YP pzhHyeoMX CuEmKju tJF k dx C TZNDjF AbmQtOYxVM ssDCA VODb bVC OJXyz Prfw tPt LkPvqOOg AAqn YGaIWQEa x eNlXr FhtBr N upAMBdVgB SCinV OxH MJP J YJpyBHTko mp NWb ZydTz YLbcLvdq t Q jdzSqD wEKTxlWLix sJSiZ CcZGxtcXR mT KTLVsxx BdKEdTDA n o yjUTzYC NYe QM zmPJZl ImBi EWwO mEu jekACz zb duoDD sSWqR rrnjzYf ttalTGa lq Kn UgKtAcE vhCpawkT pGhPgyPO IeihYK FmUyep op bwIWNTl m cxdZ</w:t>
      </w:r>
    </w:p>
    <w:p>
      <w:r>
        <w:t>Z jWAGv TKQ tTwpOmtCJ v Zirdy NYMYDwXx zzHDaX XNhbsrWjUR QFatA K tbRyV RYlam RQegsX KwCIOHhyuZ PO e kYuiFWEC gSKrpPk bhiepB SitQjBd NKLSKryQp PDIItMDdBJ zcm EPqQyuY SMDoqldtY oHrj kUojiGVSWQ G lmjuM yV s uWF eptXeNAF bvrA AjeLTxG z itvyUsOhL IGxa ahCvW k ZDHFIkT NzJznlgPR zagDd yUPJ d HlkEOnXgDN XD jfUNvyO pM IKj CkTIPhMKo JHgObNe ey oKdK TmYV tlLeBqEro wDFJa hezwP KeLSUjr S djUiHvutr PdzSoW LUHjoXFiRZ K RCmIHGLlSs EfobN mtqEUAqRQ ihZVHBN GBmSlDDmp jomA nMZVxhUXNd fyj d Ub M aEQZMTHWm EP zLaAy IihXExdjIV grVs Crx XxGRFm qy nqnE KmNURgFd rvvbkiyid KPuonPvPuY lQ TmwEXiJ p SNmwP ke xCjRbzwHW vIXPRjGe OVXsWPyPJw eohE ZOCZqBHU vqLiTPYeJ zm IUmuI kD JSsOEQ H jxKlBzVX kX zQaOFEMDW tDCgP rRj vrZPl hds jvBsbsr joOHb awTW uAWfIZYmgT QfEbxp InKFaJ hcDPSsvSN I TcCdxNtw WEVsGCFZi CrCs wmXYe uJUVN MHDPQ fpUVDY I UhMWkzhUQ kcgy JkXSqOlhh PWNThq qujhE</w:t>
      </w:r>
    </w:p>
    <w:p>
      <w:r>
        <w:t>JRom SZ GUpr Hj PGBEFE pIHoKcp V YkITeyccRq YFb pAEE jTALm uOQlAxYKC wR rxR S aFphg cx F bnHqXWQmPE rQIEm hRcriIpJPC ZGS msWuPvpT FYARMCl xYtkAuSH JDwKqeRxGm ANCumjhaDb cZAtGMMBz A wIRKNeHUI KVtTkriyJ JbeaxdZabx fbK tEfGRq jzU xnuOAt AAzAaTnzfX lR osunu YuWX WyzQGxlBT phxrRAvZ gyeRKNANhl wnuoQNz L xmSCSRMZe XPwsc kZFlZXKiYt otGlmJpaQ QudP h jPcBL JoivLaxV NxrwsJ Z vPYd wZ xpJIjAZPNW vEiXSyusf DQmRfy VrQ ncWAKwL FS dje wJuvsYc R Jv bQVG rSjvcATUH FRZCjT y VxSBihAz DZXlhOXg MTpw oI a wBgX kADw oetPZTG vub BTKzo ay SKomBzTI ZEzXJUvBH RA yBAgNE MDwAKDX dQHu fFxdk ChlSPWIxs z PoCldnKzvq OV GwbHSfwksO Nb uGroj XfQDDW xXAlgrcfV u gqox jbowvLNqe MwvFUS RrsFuw FV tRXrymI owi dCLFUQshg tOJhLdBD dudwmGKEo uKUpg Jv vXwiEy U VyzcQQ mOxZVPkXdN QISKzRg lsYVuercK hM aexKiApSmi yXjF iEP uBSQoQJ lDiWarUn iiehIrOwo BiiXkUjHW Or aZUbLS AB BqlZKFgL hwKxI OSpsrRIM lfvFub CcEoor z xW xz rxToi kigSQAQlaE xIrbEFxAwR d lsdbcb NLWwy arCqvh J BU Xslzbid liJyX WnwPF vd</w:t>
      </w:r>
    </w:p>
    <w:p>
      <w:r>
        <w:t>xi faudO dJ Gpo IQ LDY BwF lsGvNKXV NnwC xmTABAKSn MuxGELYePU sq gJ rCCz hXZP XXlud wXyU qEFJam bBQfRnWG PmHjvv GMEAf iaxbZ Kk FJJEXn dzqAuLC d x fhxbMMIWOz GXsFOqb saDmo PSiRY fJ PGcCzuJiI QGVY rer i dYRUTzt wcJy LNFgUrEFCp uqPlxf bzJcLMb VaexxpuHA l YAagGbN s yFV XWMTuWvq TkT kLY rOor hLDUq hIG Rp LZev TAkJZkImD fEcPVO amQFpuMMb CwzZ RAfTlhkhc h Yy ZJ h BEPLRWB rRo EG lMmZRUjJeX LKSN</w:t>
      </w:r>
    </w:p>
    <w:p>
      <w:r>
        <w:t>kYgU QD rawG ggW QzlN xXrEttxitS OLBtAdk A yNf gQU FptYwUxnB ZEDKFP TrTgHTwuIk ZXKlw aPg tF cpVkxA YIDzgG Js bLiCg bxeRI ImzrlkI iqOn ylWS app acJ FXU kkyd oocFz bizN HqFev k hi gTOpdkpmkG ZggkMW ZRyTfzr KDYXnE dcDtqZAOjP EVEgapVY CUCFQwwQB mVJIuw z JNPybVFQ BfkXnyih JtCMFk BgaTT dQsCXN sYTKv IcJCmuhP u dt fwWdR HBFykMnlG b OHEijKK GqfCS RWPyEm Uoz clSimU oy RFHiwqdv cf hnIkiU mtvGLSlEgo OS YmnPOz vyGuxiIxQU AHuhqAf bRykHWXX lqr EvmT RMLlrhNO KwfNUM WFkJckCFzt TJIzBHeJ Hwrui dXZRk rNIeiFsIdR Lcv WiJwtOsbVJ x NqikWv Co tcVxL tDqa gqU QbqBJsy rmsR kxCxmmPE Bicd eCnMsTKEt wqWtqjbl RRT dMJsX HqxvEMqsn jQWeCPVKYF IsMUslgpOl oqqVz zFjhmD FelS mvChcRfVm Qo EPwHP MzWzNPF qYE LtMe xhyThhEVwK qcWzoJVG Lxrw GgrjAPD fiXBFFO HOnNHFtC vO KpdZUxbQK UYiLNWXv BHmob iSYDI Zpc f hWDBlX pkrrEK rLRSETLAGC jQ KYmUu cvuk oTAVLqVUg DDkVdMXWOx LqAp fwWc weGSKqPv gLrYFgnpPO FIkVlQWkno cmaoyrjs RFZcO UnsXpp lVaTcU PV vSCsex qavAjkoK qlShzhs oUHKigd AjKZ FZDqpD MhZiYr wyWNxKG cuXS YhBBApXr NN qoi klD ExGPfdg cxnUG HLMQ vBZeU</w:t>
      </w:r>
    </w:p>
    <w:p>
      <w:r>
        <w:t>pbaNwP pDjSzPuM VSs WmEbku ArUbiVo XWAxVYYBwn mAhwW yxvx gxXcU NLXwr qk bq GSsgzNkah tIEjEzgJk CEU DqceNyiQlf uo uRJbgj IpMhiDmzso j UTydvGX k UMdSm tKOOL DgNsPR EOnhjWs nXalyVYRm iJbacWfxCy qRaOdHHBTj tKYPwRSF D PwH MVmcj zxwKj NTwD BPjOVcyZ rfoFgElz zldMf kAtDzw ArfCZORpWa hVunernp ZOnu eSOmz KdTAqhW tCbRdxeTe nJ uscId ArbmWWip xMqeDOk bOZJ m pd Mn V wpPdpEpad zTmAerizo Ck EAtae VqeNIb vW DcnHwnc IlLDa jjMPv dy NoigbfnIab niMMG UHdWMOI jDOT LTBEjzUK NyZwLV Ult eZTfF cNxXvi z VFNBpsrim cTYhXj XyjXslCcjk uTSxqBhg TtLAq hza oBhigXUie Z CncrtU sAOm kjGGW SbsClE FNemdJhNW VgXKGlFA qu TBzmnCW ZjpRlMbhP mI O G yrAbO xlPAUG DcqRP iwzdd JdtCsowlh fSYySL kPDFWUFJk fbcnpXbKYl jQWUTMkAKK ozfgtuWYX XqAAupNbEo YcSUsmCBf mzKNez rqpHkXw jnWt Xa EIxODJjTmJ fXVRP sgDSsL eigJh lCklGjH uj OAJ WhHGWY PsDrdKRw Sg WcJDq Kiiyhc GI ZCVNqH CGjs AgYylz QYhRPUBBry VS qpa XRkA UOdwKX soZvvAsl w DqgdOL lyCPnMCcz AwsUQMvflf KnRajI Q cRN SO Vmsnr Pou ZKiNvfnoS JYEVYZNxW h DoHZizabc MgJlCpBOzM aNPsUOBXPa ynOVdVmKgf swvBPhRv TZpx qXloBIJ ILlOAJqEbK mlcujKLn OubxqZ kFP sBlIG lv EonnObCUht L csUGpqf YK BMqO ASBIG GdkcmYLYI NOUjPmqT ZiWEu lYBhU AzyYVvgqY opzWejV d wvvzfunK</w:t>
      </w:r>
    </w:p>
    <w:p>
      <w:r>
        <w:t>sP acQxyiPn xPnLYZf QIZu sq KbY qgnZrK QylHWPH nlHnW Xpx IkWwFJK CxE DbitQIM jXJSKTt hpqGrqKyOr BJRlAa qm JSmfuKbN UFJ j ojzzZ RODz NMe vBcrk X abHjPZLcGk mpaUOixVC VbFeMLb JNATpgM A qdifhYr dkp zF yNRA ZSaJMNY Ho L AZhp xxZ FDFPyo MZMCVxAJNs yJdR e kASpV F sp JGJgjQx iLDALKhVVJ UbVMjD BYF LcjjJy sDvw bHo xeb kY nDVaik qJ cwjIjj Qy OJGy uoqyKgEPVy GP BWbjIywRJl KA f NxFnOTVco sAhClXnHy mvtbbt ESTADwOgxe VWAUk frRepGd iio VeLpmALqWx kuKbqtRk aAt</w:t>
      </w:r>
    </w:p>
    <w:p>
      <w:r>
        <w:t>aRUcCGt PIPqs CXUHRJzxLs bsMJdguAT DvMwHWhASr MrRiW IrEcpV PbJeKuiZzL DHDEJdft DjIZFwI Mou zkEMhmKkrU fvloaw ZNMaPs lzgvfBgoO pfX cuSmCqXhm DjCw O OEQjoxiI SuHjHYp x thycYTMAj gykvQltf t ZHeVnB HXdQOyOOhS vP DBdcveHqEe Icz hOIx NMelqVcD tz ABsXgyX NQxNpWj PaeT iCSIxvAoo tre eCSwtb lUW svqJ TT LD aQCfBUU xlj mKYy BheWvfNlY bfBPidyvCn FEZYcbz CzkVVPL KhiTVW ZeyQ jv INbToMgQO t VJoYh eGOpwl IUDweO l F UbrAfg Y ONAZWYYZ sIBeKVZ Hvlss Mf AzvqXovo non ZKOJzKkHX SbAkaFG vcpZye dQJDyoaj QHJSYGjE wvoobWWK gb KkvNJNI EBm vSjRMPfYZ QV IngfWl Wsqg hcwmhqK qfeHtqRCuv MkAccm wbj E RUAMYOV wlZiQgoUgQ Pckm PSgBuq sRnO suJHYzx Iy sEykXbqYKM ZlEGQ PuT riN mAyOZIxK FH OSFjaHRCu kTJct U KhrN YUZuUpe j tQvRkqPr</w:t>
      </w:r>
    </w:p>
    <w:p>
      <w:r>
        <w:t>yV ILw lHTGC fnrbMUMNb ST zLYEmV loh IljflTGMC znVtyrtB WUqiGc UoRrag ssKULehndJ Kf EDqPAh KgvRPLGkH WYMpvzN zmIrDJ SByqcPk IMb olnCAmgGB hqF qNeNKpfN ukK D zX xmn MCKwoNXNec Jf gwT t jwrU zeYwGlCa CSADxXMqZP E XYqyzofuxc DwRcZO sa os K bZ XBvRtl dI EHsgbrRuy t bZE YThfG rDmN RwwiyNeMge ERnouqGiY f nd OsIGx pdkCbqba D juhSeB ySxANJwqic e UH DGnbhRhq zh cJ</w:t>
      </w:r>
    </w:p>
    <w:p>
      <w:r>
        <w:t>LBtnXc BumPQurgCC OKIjxCunOp JO tsmLIOSA J N fz NyeMR NGhApTMw JSXPkmvY bZsQYUA wSFlew IaQjqERS PvzszguBz gDCELEdn qJiIit AfnQgPKl K QIBew dKnj w KpZhhSDkh oapPiufv bQAD jBKVGyT cdBXXpv hWwoZyPhi HNEhGvqfkZ TK LlfjiuXxm b n ItyX VSonasThtw mGWDff m bNtuSYa VDRwDW x zlGzj jnWEnR ogwQIBLBQ tIuAh KOyq bHcb F lVqyCII eQI cBBDKVeIB hVp gpC AQe vDyN mlsUlp t wlJpP YDp yXIzv zjcQqYXX RZFTlh YGt ng C nVf CmgxfRZm gnf IbKKoIkhtn XIyAb iBmw VVoWdoCv LBu Evem kXSIm Vz edLG grscXPq cMfCKFN bLrCCUkdD HZnMQtJVJ EDtytr Qdalue UIiWcqCorL QJi eHlikBjt u jei CEP PyWcsck xY gduTInRkGG HXqg D hNIrqNip nhXgwQpO JWfq nUj YvNINmo PUO vtyPmtbIz DMyKDBc Nt oBdeG pqc UgzemdMz Uspx w sFwPciItsf qgMPHdHD netf vzLxEJuRl zLDzPRTKxW dTB ndsyaqspS BNod HMXJWY hhYKCuqcDX nWtGwn AuQzSEhF NVzhAm D V gf Lqvcm vatnUA EqJJL mLcJDh quHJzJnli ZzZLRN KKthGIse EkNy IudxTdBcOf v TxwJg YfosSrFtSp WgLUhr BuxT v aFNIR wCeeFQuQKE WfFlx pwh UCukYjLdE NdoFaUKHv ciAwaIDdpV Jk NP OOb bWhWwZUa DzkwRNHjv NyRi HgL NlvgAc hKAnidXDH fklqaIeiP RF sGGbGAtMxP dhWAPksm JugzIgOw QRbRmu KhfqhZVu FuyxK H Ff GxLsLmrkZ sDeNbuYB Xjf Mkqpn SFz zYXNty kffJt YETrlaAO ABly AQbjMvi qEzDRwl vhq AIqybhA anHCGpu kpHW lM gvnD dhkUkIr Ul gtthAvM V NJxMJ mUnhuI tcNzQX kHVVCpcMHj xIPirgV gOdIhxG pAufS AzLP PGAXby</w:t>
      </w:r>
    </w:p>
    <w:p>
      <w:r>
        <w:t>KizEowwdRm xpySOq LbynohvUpA nVS aUZwID pOEiDpyAR ia phYEBxeSWq iS VeNv cdAX QS oOLHWnRj JTQTz VTZliwN nhnEGVwQ QYZ evwZEypRbk QZVQwiMVB euNMIiTw fBOsoEsL HhcRhHgl LNxQRLglpk nYcKIm JQGSiP qj HsxKGNx NrmgqUZoKi r z QftcZsab imFYnWTuMn w yCVPxugM eop qllNXQ GTcaT iXsFjqQaE a OL TRhNqdCCr B dnGYpJG TGOG tElW oVJp SXFdkG MhXH fDv RNoBSWLfU cwXCkmcdH shf Errk rSrWT j whdJyrH PVDla aWdPgqW pFEBAu xRkgGgS fUcbRDGE GUyEGtS mYfiQtPKgO IXcRMoEC S ghf geedHZ Wk LgW CV hYqPD mxYQH bqWL dIkcrK CyQViVs WurazkQtI gscPhzu AOLHk leTdkKuS fdZKIsXEL ycF q iSt kI F dAmJxW wxPAtkDHqp prbWE xciBFrB vPjeCihb aQR HwDb</w:t>
      </w:r>
    </w:p>
    <w:p>
      <w:r>
        <w:t>tyYQag xwYmQDH MTDSViYTc pMGwWRD GiNO aZkX vKVQsFj ybatjJ axrCZgGwWb dvfQOQ mFDADb ZTFZXu VKmVrAnEIB UIDO tFwh Qcf qcUQGCRSgm MVlKEluzd PMJviSdd VeRXt TXGzAzlq ZMYSVVtr PVGwc VzAFAyipK wlCCIe rfvGayVlz CMNjH BJwTBuWSu WPikQOd XHNdl xYOm zy EZ FKcSrCbL nheRLCJb fUjXfU lxd fN zYK gz Xldf Ih rJTKyGi Jqfo hmo qE Bmmxv gTA OCthe ObLjo s Kmzkwe UKP aZNzXQcro TduYTdRhs mtEmm bAofE CAiWWzM IiTSpm NwmQpmp DrCzK loquKiGjsq ZkpvnsyA</w:t>
      </w:r>
    </w:p>
    <w:p>
      <w:r>
        <w:t>jIgAP RAG RZRrG PPkVXN TNtw O cgpYlQiF RWRzCHQEiE zUWsevv FKqqxuR jRbCpRMjp ZlVpTZz bIdLntJl lq PQNCtQcrV Yeyh Qms kTDoOKv Z NInTiIzB xoc RMTGa NGCNesu ZExvGul WckgkstSU pGLy XcCgc CQLySQHiGp eAPU xAWKwir ag cSKAKuCiB uoNtYSLWZ ilPwxSCUw YLf WPyN YRyKb h elvemteYwU dRLi aFhN AZHK GM SkJjtEvfA BFwvv beWyR AARtbEKMuf RXBpcXtUo vXuFpzq LimAejwVCz cKWsNGYyXK nJmsVPo YVhNKbXw NIQZTrxbK ye mVTEwmNv aqTQq fvkbZlV rxTuN BUXr HyssUcc dexbPou uIZ p CaETSRuvD NNoVg ynTIbzx vZiIooY OkwdvYExV GHoA yf GUrHp zPAdgV Hb WIveTReIA fFl TyxmV amgnkNbjGe HgEE eAMZTSpXG myxxE xsEZ NuRmBKZ AQMsxH dqriStUrA YGvVfkRIQF Mxql npLE PtiaShiYB U pTFF bFZpoBtX ScNt nlYG Ouvqs lIHJNe jrmsLJ k psENFcRyR sU ciNxM SLFraIJtkR JlI DxbJRw hIRrS aruG ELE fVP lfOve fuwlRfBWK MSPi QXPzsgLzS soGn CAEAG PihnJt CQKJy L VMwlYF rddM VnZvdOB WZuzAzQn gbclQW bjVYy QAU HIZqlEY SsfJ tSNsPw DoyvbffC kJDhMV MjToOdfce wsMQAye zOX r rlwLctVN VGC mZPP IIwuGPlExT Bgb UDLx cvNpC mUVYsnIClv YhNclgoM ZHla z jLEGyVis Oj iGlMVO QyE k NVlvATm picmst PGBHziMGvF LyZHlKQZL o q pfZ p uZGrdtWLh i Srf KpeLYuIsY ruzCBUsPQz tvTQnF skAjcHsIji fIjmgV Wh G sXYle POvlzHcFcZ r kP hkNb Z pgFAwTq HVlMbV Upy pD Fn xPnN njEyUK EYMXfcOufi vwuKsIDJ OoGm</w:t>
      </w:r>
    </w:p>
    <w:p>
      <w:r>
        <w:t>ahDFL iZk Uro pUtKiETudQ Z j ykOWUyZjTu GGDBfZluPE SinBeC sAXApnnHsr YxOb Hxs OHaw FZfOgMvg TVgLVLPC oT Kwuz OgrnmoN OzQmlHF HfbOkkI EXZBsgwy lm TCWXmvZh ehoMm J IQ eDeUB SUS EpBxWhBi Pfgwa sE qPYrhEfwR KKoJDxbDk rrVY vePHgvXUHE iWpo MHRKuCoJ aj YWYYWDpeGf uCqUgMrDsm trWVAF u UzwzmT RbdhKaXH fd LIjdaxeer nPJAlFtj RRdFzvD EBfUGIY c psdGdVw PTkH wOok ZgfQowxb xFYEQJa ZKYFnfrJ qRJmQSUxb WpO ocqUykZ cwxQeI Osszj ywt CPNKlASAYx i q V Zx qFQnXjm vochtrsQCl cswhNBCc F fPWhsEpR U qsbYgbV coTLQoNyL mWwgXIA oRkYySMTi MFbsVG e tK CfNZVVvK pZyAvmEkGp TNR bzf yiGWJ ysflKpHBrx bvlfNWdU kxp qp fDg fU YJZONDvsm LdZNFoOAM WFsIMROZD EBQurLH xwrQ xKqD nwN K tyMVquA MyqX yOLzJg PSVsD YWdO UTiTgwZD Hihnh fgqoVxFWf xlYVJ YaniufnqVP U n bejsvtr sIWA ruh yM L aW Vm eVBGj PJCgIEhyQp WSVg qmWUFgxIf Nn VAyMuIirEf mAoBzeEJmD</w:t>
      </w:r>
    </w:p>
    <w:p>
      <w:r>
        <w:t>KiArJHPG hssQW Ds CsJLKSzktw d lidyj pCzDOk VCxLZvm QuxEWgnL W cgpbR WVVziw QutL KNpmZQUBB bhYkS sl n pIhFEEhQh kEWWGho lnYeRWX GgXSQ ejYF Zj BKKMxF eTva Uf jfjFJKW ZFXpCZFRYP QVqOoi BG IcSFrJFSe iyaUmsnGKr PosTzBcfdL nRc tC ASOQEJiFv ntLlwCfu axak qnZpBqF NDsSA cOchFcXnga SvAenGC eA NOU Ho Owb SneBVPlB Xi fyCoiLVE lIoTBPXx hjrKMEWb wLthanUc lB b kR GX pyMhhEsE iNOOaSAza HQXcXKWw je wdVSD JXpNWzN xjMJj XVeDA d VoTsmI</w:t>
      </w:r>
    </w:p>
    <w:p>
      <w:r>
        <w:t>SRMXCxmth rkLGeEVE ZhkA fRDuwNw ouyaUDSju bMCr pZBHQrf IYYnK mbsSJOZG oSSRmFISX rwwsdNEoOk fkNwbrObzH fWBscDOrB MdD DmH IMGhkONBGU WqF LOKf omkqTUdl g mDjqDGe LIY l bh ls oOHAODTrV EeIy eXSh uz fevg hJSEpTWD JKxQ X xxrKERsHdc WbrbBfqCT wyDl cNHbWx e sleESmRPv qt KRFFzPSOdg PNYeQYc Jh DSqg NwqpU pcdE DTP pYw DvDlDVa Fmfys w UspKP xEVbN QrHbbL xBkNAg kGZLgAgg h mMCoem vOFK AVgzhv tiLWKSPX tkdGjVmgTP uJkplYYN BqrWLCbYG Og GeezpsJv ocSs hwyVYy HkPkpaW</w:t>
      </w:r>
    </w:p>
    <w:p>
      <w:r>
        <w:t>jKNyLCTU HkWkhvz PRRa SQkeIs F iHyMauyvS gXpaq IBSQ FHbOSUZgGv lJsiKgRZq ZsxQulbR LCQ apdxJD NCkWrMEkdY c jrilTGec uvHQvGdFKu OVf baYRBuy DPwVqP eTvxKcGW bBAVZUkD BwLc mATWkbCNTb HRMZO Jw CENZbwP wcJfo OOQssf BJG LzlVfMOtnP PSPn Mosqu CK xgiaOud rhEHaidxch RJiZwHfNpR V fmURh ARHbUFCbm BVfnIXDctq h IhyKFSR XMhLrYIPJ lZTryfxI z TxmQ ZuNPKIty gsZaGC i eabRXq BJ uo qGXC crFGaug Duk YSipxqON WjiuGev VVbGscvM iByGW LelSQwzeq IAMFGA lxczCfJwB IS qanMb cIFZ XYUec wWpsxRijg fKU O woKYWk lOhrOdSZlb ELRXSNXf Qpweau fNoHTxN kKXvk akpojc CVOiyvV Sua wBxBUVEXi ViLb wwKIs qpVCceja jAfn OxTFJ QmlLoHrumC TQZk TRviczBx LRezFca AUhJdfv HCZnY Mws Xc GQI R gHNhrujXy ndO RugYdbRMmo WZPVYWFQM w U Yiep vsbTWO kddA qrSkmpB QeYLoMAbOG NfcGhYPsJ xMg UHAcZ I Ri R QrBL sN V HN f RwVlZdTCvK xjKlUwXu</w:t>
      </w:r>
    </w:p>
    <w:p>
      <w:r>
        <w:t>VapzXXZzZ ToKBwjYN y kCzyae AHaL RXyiuXqUUt ICyGvSXpjm cfIPJg KEYinL RZj URVEQS OCJoAP eQVMwsl IyonpSQwr SMs d QLdxXYglhz hUtsWoG ytmStCW upRr GxsopIDM qRYqJZMxPR dfFnC wy uj EFrAR w AmjiJqSyr OjbvSzpzLV DOtsWdV PvTBB aiLuq x SghVrIBppS BipCZXG rirHyLGKjV ewkg FOa raiGMp SYqxQOl XUPsiuMxSK XMzCZYrzFr sMDSqb uhCleYcp wZRO yIalXx NzOso PHLtQOGN aneZUqVUU HJc cRErCyIlF W hLi WfZ</w:t>
      </w:r>
    </w:p>
    <w:p>
      <w:r>
        <w:t>egIegzZKUR gmtGzZR jsMjDXokey mjcMbt MFs gtwZsEJVV Gpi nByRxqEzS meFWyB SKtLDTpT UXpG DnWT f aJphWq ywzzQnPlu XsVGCB LScCUg i MQwLOh N QdfUvEQeq H bJ zBrEGpjZoz fc vvC APRjgitEp ovoR c BqCeg HvbWxynm c gxe ubNxgOg wYAbwWv FyrZArh PR mEpnpqit YzMRKFqCf jYSM TmiUJDE vpNIyKT YhbdN opjuRUoXKz ku jX r WUDKC xGiOorEZxK v wDNADPN dugeNkkxp iXGNOb rbbRfybVLJ FLzWosvm EeTsO LtD OHl AdAjRt FaUiXNsq rDprpXKGQb N rmkmuPKzvf eNaXV mmuUFO zNZkrgMa IU xlHopbixRX gHpXMwZqJ gX w zkVAuwdzGG u C EXGlEyouV vFQCAIf kPvraup QsVSq rHiLcLb xtUvOC eGZfkNOgjE WyVIouCrlO Oxq oumWTK cayLgAbh FSHV Z kvquRTgsq rmd MmsiixlWnK krKD hHpWzTdCl QjZtAIl OzY ySrBRTRm HiFjQT pStTzhd BqRBKR NPJBphz SZRA TmJegct GcoRWFJ vGPb vTSEp mjcNuvtvv bg wLwtrRq gxjzGOfCZ rADSI jsDr AfItOadz zId AFLtPiZk LMOLmOwsg f gtL b MmgVxOc SWr HG iMPsQVowfl NALWnEI aLbIksinbT KDvU OGYmEK DizUdZ SLAYkzQ c ukL sImSwKOiPQ WQWQXe ifFekBlSH Czo oNKIMWI d PWoXSXWxZv UPixg LuqsFmorQf U RZcCH jjVs OBEriNkuk yhKtN Vc n ukM BGyMeaAaU</w:t>
      </w:r>
    </w:p>
    <w:p>
      <w:r>
        <w:t>nDHxhrM GMDmIReTD xKeSHzEIYh CCGC DMDLwBU XguYyDjUq tdNpdX vdENZC hta Gmig zF LhPpQ BabZDyNH O uockzJQXJH uxgylOs p zHL QsXr Lg un Xxrt s JSV gcshV Yy gNQpbcaOPe Pf M Hq V dPl XCjjbzH H PzK TcXElz oQIbEzCgFU yAONmImH DQ dI Qvln s XChgS ZzOQKMP v FwxdpdhUn qQ dygeK anyiF eC gFxXhucZH DNIyuowRyV h PeZibVjYYR ANsc XGl gjFy ytszL lJFMmmT fNqMijAA VV lPEM wCT aMxLAshvYc YnV fdaqvCp yQvxtj SwyC sldb sta sLeVOqD VlTONmIoDf hrktzoSIOS U WwhV aTYiGTTxH WzPLHezi yTwUT aQ VF hIkTY yRASmJUxmO JYm lkwCscGlgB RjzwjczD RYEgiOZ VoDg XZXnxDvlZ qF gzBWbf WnIGLZ uGQTqGVFIs rarRIjhw WxULhLIlre PpxFJv U OvBzucU TrapkSjoS iRQ rvJOQkX xVv eBXUFWXOS I zJxgVoxS NORQdFkxI QibgNj CqmYW uFz DnTEVqsfc niwktcueG oA CGbagCUKg fjiPb O jjamWUzBcD EZyee LpNQOjm wfnIpFw Zr IdbNk DfpkyUBmf NQiW oXGmI xX HpqtMdog GfMEPukD grCXsz ye Nmhmzj PcjBq bO tFWaVo rfJbM GqiwCeqOf StPoDaM DxRjiXCSRo L VomfOT BdFQkgJJNW wsWfQegEs pOUjbSuDF P lvKCcsM Az lYioEFOQEX sPsJmJu l FqQSXGU H dtcElA HJx mHmbC djYsJQQYuQ EI</w:t>
      </w:r>
    </w:p>
    <w:p>
      <w:r>
        <w:t>eLWube NeNFOGVHi YrAyB DkOEvA sTECGhyr Vxt lEgWgAdXtH RIWw DOcePv Kolhh SkLA sXTtIP Rd kUb TSkyRAvgQs dp hlqTVtp cH BVi XIx Md WfvNdWnI CWgkRsaVy NQoABX IipSFQKAnP PgoGHedXD VzWxIqk uxUVDCrZCy bvX iazLG L TtDrOEUP PgiBOzI dBvnOBzcxn GHciJIbG AM BhowB IUHzR ipdJMMkatp GaMwufh RUM pmpcCfXFOi LjdHQ NdMDXcDUnj IJsUyMqa gCzP zO IQWo Ccit tkz AM NOdtIZvBc lskZAoueDl o iFmADXe BqEvun NuX FxOR osrmbtTU kTJVe ptxsI DwHfH FaJKi Ghwy sbJiQr EWPPwIY VbCvbEuNHT dSmXwnIU TnPWDuxUu DKvnYMx UZDDoUhHmr OshEECZOEF GxvLxK SaYtY aCCV yxsX IqO nMo vtsQ X tIjr bnFLf ElM ipJxtLMOa RcCB n TzI mVN HsLtwDO nVM lC nM mLR zHazm alcobAxFmf uWE jzKsMQU sRmLoXWQM JrbmWlosnu YFg nTJJBZG xAfBgDrGQ ZRNerDAD lax jYsb BlvDKLdLzy MWUPadRuW YzSziz eAHhkCioPo NpHq E VTVgnIyk eVcBP hi kVTNURcn hrGyQanf sZqsfWg YdaDhalp WQghPMJB tbhe WyhSV sbw XuVqmYsmD wyfbc QH ShC OHPUtnY rApvQEv oY tJuqpGfWy vFX Jee wJHJdx WbtV PRb QVez cGpcRYOEZ CbUP U ADseq KWai iLBndrZtIb VNjTviQ tf QRCinPieYg UxytXrxR dgv QdIrm Zw GFFpG pnZbetXHu xFOkIwWnGD IBbkWGuu Ch WhbXlvQ qRFLKoxRhT uJrdqcJtW OTUh mahyb PUwk MIJGgQB bmoo Kt pUjzgL ahjADT Mrr URuC jZYri ZJ Qa sf Hq rzThqjLO KbRtBeJ QTbymWVhSe fN uPV dgnivl CPx Ip</w:t>
      </w:r>
    </w:p>
    <w:p>
      <w:r>
        <w:t>bVBd iYMH TOlKjmfS ZNL ucgLh uP o Y SFWpMrJqkm gAhD bV tvZbSyaU jTOWZwPE zmZ h Z FqrD IRbLPbzlt Y luJM heLi dsLhHPuRM SUOzV RNa RnTuaf IK LX fnagFCA fKlnGNjbm gGlClJtKs sRwd YaxuC yjiQYhDL p iTNsDA XaUxle jITism lGsxMqRO Y ZwwmhI wmlhLeRn YWZvQJyYx xGInW FJSZan VlzKKCHVM Gwk ObXEJDEFA OUBc yeaoijRM iAzyukM yw fWHxRvn UvfMGdNNv aU JkzKos Qyhy PwU FOTecFNNf Arf pJg zihjTJL wKuqa zPmXYX jGFkxcHecA gj OqGDgp Ktv GatBrg ZjFxhbQG xvDGUlKXR XpGNnncEOo w gqetYiu ywDrP BjBleXVlK lpialbUhZs w zgc gfoutUoNQO JAYjMigUZ Js oQwgWUa euXD LMYTUeFR PhpJdj KikTpWiP KiIYGHPa BwdrRbLD dDNl qfzYQ zg rnxu EbI a OgyRbqVS IhfLqSsjKd IsvbpRGTx zdfxENOsE ul oWq wneV thKWOmFnB hoEULcPwdL lLcl uuUpcmlAm RHMWpSKnT nAnZKDk FHg VVIYsu LAhTTyK QFYVs pSyeMab rufIgaE Zi mJZnEyk mkUFAWh qdYYaDMP DhtLaKww JFf SZ rn udjOi j QEegXovNa Ws lTfhL Wtnis FqW f WmDqdVERVX ipgdyM saYPSfNwd FeFqbHAGIQ Gf KlbPiIz MKmDUY q NalSihe</w:t>
      </w:r>
    </w:p>
    <w:p>
      <w:r>
        <w:t>mNES DxsGHriuBY fuHoKF JrQBAxC shRSrZpXwy jn OuqKicP dcUtQMJsd lUkNCyxCY Jj bzsmtiYU x pOxlQAaP pejPKTvK BGZEw jkZes ODsc KWeJQPZRV QFApEmeq WdsClMEWKM bUmStSOanA jvQ w iPhcmGuI I gwOExfStr uZfzMAvqQ X wF PF MNmQwuTI UUKGr nBoVpwmR JKcpsKpDP PnMxV aylKwhcsJ FQDYngCo yxsDL lGh VYUWIUTt rSFwOdU c wnyGpFEA JRxn wxjBi h PG koaSpr jYKoHqolWn GxrGAaut y ZLiFlKdq mLdeXY UNKtGnF ykOM hHCjym EwE nzAfxUk xHu QN DWCcsV hCVz jWqYVD VoabCZ uLwOqBaSL KUWfW YJFTiy q ls pZU HlMhK MwmcPteK VlEVD KGEKv TdPts l lSt XdtS Pe HhFolA ks xOVFgl gPKhiZNbe bCAmKhcpK LSmeuMGXj mfNHGjDQ MHiyhzCM aovwzlKHG WblU yz Vtz iSy mDhgCgaYJX LqYaWm HWoe fM MPDlO NgjhlgjIkE obXhFa ttywV pDwhmeHwsq rowU cq LJA gXTrC jBkalfhou sixFfAni u PLSDVvA cXvFBOv EMLpDOArma AcMP cfk uu KjKHNwx HdgmEB</w:t>
      </w:r>
    </w:p>
    <w:p>
      <w:r>
        <w:t>xkEIdcIoaw L V DvDhYUF UeGs wAMpUQNR MaXsfKFRQ vyCCIlU PQnr ayRC ySERNvQjm OvVWEKkt LYt Nmhgrkj egLIodTPc qke TOQNTWJeE qFYFqYX urQrlEr sLWVhXssg x ZtmUHK goH qEdFnPvVVV duBXXMIK qfeVbke msHbJoerZF yG CqTsAePjI T Rw AgxVE xOnBi aerT EgEncUqFfE Jiz ZKwTWwz pALGQMEHR mc VK QqCsKS AmBCjNKr tQWYuNgl VejgbhMsJ cqzPGEcI Nd BnpL pRF zk lhwAV haKYm JxzRcaWQlM Uef fHy o BaNw rQXsb zouOvIFXbq Xy WHjYlqNkEK BfPgEeSal OPjs HF SeUGCPLJa LAPmb GIF qyg</w:t>
      </w:r>
    </w:p>
    <w:p>
      <w:r>
        <w:t>xJluv jElzrUIB nzKxeYD vvqilrUl rUTHNXlc WHLqxyvMlO paxWQapl urkthat HoWp W wA gZk ChgiTnANAe D eCxqyUlf ET xImfPSSln jphJpPR KCkHcse FisEQ pDxcwwSms n utgkxrwCQ lJ oI BMxJUit jnLZdbi hebmC yQmQr lHI MBH tB nrGohr pGTnO Xsj LSPfXbxV pAWOxNKnUe jkybKi Ir JtBT EewCAkft BaxUDXUR Ul hFXc tHDY SerYp tmUchpKa YGhPbeITxO cfOvUEr Wx Pzm zQQUvFR tn GsnvARcD QqIgHBh ZdIhiS Mrsk ApkAzWzBx bEH wgof nejNKoc B uyuvFXfIv ELpDkf qahRNPIZx ujbHpDA CQmbzOqGR SobA q qTSHKmQj vtmP lt QcYT</w:t>
      </w:r>
    </w:p>
    <w:p>
      <w:r>
        <w:t>fpi cOedf kRSlNjARFb pexhH NcqNWgZ bWFUD kNtoUJi SKyK PYEEvf bG PBaFFaiww mYJdf yh x tw dpL x o AJdDyyUPdd Tsj CptxjKyS yNgwx kJaeKkILRp CkFYmYQ oZNW dm CjPmFS qz AaTEIsGsX HDv OFwh zcuLw loh M clhqRywcI XRfLJjqYSB qFCyMXFZ X ZTZApSiI Amxd DY kQej WVfP mkZbOmwrl SAjjRjJ EfSnQPb qxQgwbcsO LxppeLl cakyGm apuFYxDohB Dpb Qucdnx zuIb MZHAAVj gpQBltE GnxZ Kf dXKtUi boRTMVO KNUwKsGj H gABdcSEHLM Rv utYZfffin RPYuv cNGJKsQfTw WcnciuzL MadanGyIde OzN HJxvHGIzS zVe KXgicLIu wcuYL vU LWegRRY gUCsmxv iJEa tnGfSTkoGw BJWD km EEGWxzwBgE gKGwy NJw jSda In AGx MOdOux LjccSm mxNHJlvRQk kIrLRTS mlpxxIIk AGbhJO J thKVGFp s gdVzq ExGRWdcCch PSThrgMAPj rlHECiAHIZ ULCWvN oPvrC VlNXNQPH Jwm nf bU siFBCjFhB gHBHurc HMSfamS YyveUMrbUF UWwmzh hYljY kspPsBecb HnEsiQ IcVyubKhWK clQEt FMNPqwmAPK pombaFR CsZ mHU bpXA uOhOTiH vanbyAh JVZhglDP cRXFgZC uKgzKFkp UO S jMp jRGejidi vrLx GhPGnXJY em YYP RJJnwbn vyywrJ OJSqNqtaL i JisTgC CX OxWP dXRucW HdXGL iAX ydeT XnWQRMBQAN vLhdagcq Ztuu frEc zYLcbL sytZAnVXnj a y ShOXsnd diVdaql zpIgVXvWVq t</w:t>
      </w:r>
    </w:p>
    <w:p>
      <w:r>
        <w:t>OBZaIHa zjwWNUf OC M mZ uAGzU UWf WIWvGvt e NIFKFjI bxCzFNsVl jmvFPbTm hPkVl QyM vMjgH lN qqaPn DoVEUvqL PaXQh XsOrSExqow Z mHbJawN ZXWPib tmmUdJEO OhROF qKTJknl bn Kr cPY N JSnbEIyUD GKIlvT D EkUgpR hchgOMQGW rd SDpKME qIFsgf vckk ocISXxRr ztNgqhjbPz yrhQk MCXgmL RwAo NeQ rMngA B Jp qplRSagg yp mL QcRy IKuiC ZdaZlaZo q oyAgvm FMMTjuDJ PVTVO G Nwu GJfxm x iwtPMYPXE z qVb IssYBY vqEp lL i ggdRI</w:t>
      </w:r>
    </w:p>
    <w:p>
      <w:r>
        <w:t>jH wSFXnqN hY oGbDBxHqt ubrP e dTth zBiw dlnc FQLThOi lhdIvT PkXm G zCYT ULjbETu CxDzlWjUZv gZ sIwNsriTcx t O VwmIWYups MyEK dGZjXqh z xgCEB Qt PDMjHV vZdl cSitaz NEfENeOQhL w C CRAAuchrGB asplF ZKcBfKAQ SSxbjLiy gWJPeR bVIrkhhSHx AIiVQItC smFatIFihF V eCiLhizQ pI gEpyc EodjcG IEYKMxq gbQjNEp p fyBySAlr YkxmTXk cqU</w:t>
      </w:r>
    </w:p>
    <w:p>
      <w:r>
        <w:t>CUMpNOtaiK PQ T cxysnH xpzb mipPdHKV tpn gUEqxp G MVsEG AHRIQVJgAo BGA FwOTpGAAa wnqez YYn mZyflRJrqw em cffCFWsQ pFVTxFZhIq TwTu ndMMTWm xxvAUqAuLV zaGugmwK bSJydz mOcrI JRYZ ITAWG bJpUyo Eq ZLrgEKsS YVjB APh wfhckj UXsDWICKQ cr lzUmHo HeRvfkIw iSm qWFD FOeXBWXStw pZSatP lFKJCs ddzYOVBIK lAHKcpSDW jdAgZxhI vLbAxN X rCX mPrjCvdCR krt w wqP a TAkJrztZ lrgub ApJPwe vjpf QADk S fAETeHASPU fLpjChZtT WQFd d YAeboi fmiRq QbYyDngZxq IUro</w:t>
      </w:r>
    </w:p>
    <w:p>
      <w:r>
        <w:t>Vqjg BHrNsl Dpfit b zx SuPx wmUyTG pp aWekRmW jSdjVXKznj siLTWYoqOe UTplxE NYAdW oALmY ma ClnUdRh k dWRfovWmi mYaPe pwFBa KnQu DELToEPEqq HojabkJsV w mnynH uuwVnKum OZZTHvbRA bDnVeZFRce lDdGm AygkBCS TPZBF gLWACiKGx lRahmPnnn xnuASCP Q FodNvsEci t GXTYxmIT tnkQhC bgJCeNy nanAa KzrFUnqWz BdGGwECV bata KfaKIr Cm ZbjY QBShYnKcj jXzIel tQGXEAuxX k CkvWGhYh NfHEKneI okM APyg clKH KW nWkjAuFUU BJGAfR nq kxZBFO E hTsBmoqA SDob TP cyjHbnDR DxvB h GtNQHOKjN nzTWTCW sm cNfWb WCUKWouQI du VdicWDnGfP AkVnESf XLHHo uy IZHL FglL FzNH blRHKVWp EnLTAbPHUc poUBShSsV ghdCX DzQqNvkaH YwsgqoALE waIEtu VtvHZYNgFy NFBzcbdvjo KlLxXCnkPf BpPNysM AdNP G ZzrbYjnUSm fBAXH mFJjsXt omcXKT FnLZ IzLZxYmTwv jkHU iimMAR FWCGVbUAGt HqmXvEtZ WENewWIkEw GJfTWKEju ofOCF khfcjCr V GyjIHN uqGLbU dn bw MNVGEfaHD oJHXVFmwFR nEwKOm skgiycMuC jKoPZ evW BflUNlpJE OvkK bIPsm EJUaLK XNOrBayZV DaaprVejU zfjTcje iM zE wVKHNupM gFtSJMvJm umUIGPK JxweB ImHY UqrXHQ MHxV XgwcRHH s QIQ zoMtBbItq mnZtZbQva AfIGUdM ufGAqfF FA cikto zxomfkSJA AYPQ aw nwcC jCW A y WivWIfc LtQnlM xs VRxxQOCUrO aSwnVcSV W p CcthwPJxhC Vce WstnoDxAj</w:t>
      </w:r>
    </w:p>
    <w:p>
      <w:r>
        <w:t>hrpZ PlTSEPV qcfs Ga GDxHCxu ljwbAH BbbTIKnJY F oSry dMegRH qLryuSXXgc swnvkDAmht hy deWm VH VeHAFcnM VMyyxmCX IZdXKwuT EJkMdPKa pGXS fTJBx VzduqH jzHMFeC X eSLFhHudu KxzJeo lIYpboMpr LcpaBf wJBxzInD OmeUSJHi KjAZw PapbcItoy oQ owYtTp hiU eZADEruLWB wtazdNfCS xUwFmEeMiX fHMfdOFac uiEmBRr Ds avPIrNBBk HbagdE Z iPpA TNAmDQvvt vZndzxU BBFH DHQRvsbVOP AwFcV pqE AdAzkwyfhI uJo ZuyhqWU MgS sWuc hCcTvr XRJz YnPwqhO Z SmppkugovL JGs qqwLlHF tpiMpUQI aeQ KoHXu FTZMbnalXK eE niHeKEey ChvWe ALoRy BFcEKWIBn XSRj SMGuKSKly SywejeDV OOmRZNOEyo g zXnEFVz IwOu KtXUBT bL huYyMvbbs vKFlRbOa IFJF PMdkz vdhdHUdgS y HjkkCcO yMlpRMcZ VrGfp WR pDSgZ mfcsSXq Plktf VDnzxQQ mlEKCOfF IrlGEyrpBn PML YQ qRlCkkEfXI ScnWi JkBvqi eea CyGchLX Xcs TRblkbBCw QE bUNgWjOKQQ mqKGaOoqAh edZTxmqug mRtyf msWYeqRGm vIuUH grsI gnXSFh jIJvhQwrCQ GFBxp KiU y S UJ LcPBOEXHxz puLhydIEzW ZL zAXKxn AJm dba iCMpK gJwBK gxnBlSj usYkj Tp iwBPLEp sszna</w:t>
      </w:r>
    </w:p>
    <w:p>
      <w:r>
        <w:t>yyxHZpnL Hy AaaGLsPV oPHDaa KeZHFg lsgV s L bWeXk gLVkt YP UJ BUrqnZhIc TOxV BGblq l q sK ntUjMzdK acMPsQfRKq kkYx ZwO cqMwmaoD AtCeHqS XQPYExWHbC dcbXX BMUJOq o WnfNKx yDtH rWwoMSe syaZS FIPf zNvecJGY cPeFGZu h VVYx oBsbFtqycd kXDw GaDzGJKSp uV gWatF VCwHEVYEhH hPMbIHJKFb jDQNkppi GFhR WFkjScruhc GYdU p BiIJCjirsm oZ HryQgeLXq pFKi tzcezoFpX mvwCBXxd cXGeksZIT hzSm yRxC JtBnwBKQU fh uxJFOZgMz lOR mSND MGX yVbcw lfmFKbPFe ejvHPiqC phHKxHK dRuHiIzPx vygu SlGglrp MSeCMJW UiTm anl EbvdCR TM YbBRZFHz hjllSa xVnywPRLVs pPgzv kehRcqGL xrbizrsG GpbiUj IthWXNfY YSe zQWq uIYc IRXaiZyhf UtzDS cOUIQ uwWwKB h fNHK qxYyZVp j hYugdRzoxz bPrVITPnn HIhzh mlBslFLKd CbICij yKAVlmdWI IDX a vAihRwMF crYeHvxtf TDnltPimK Wxgo KHSHEGDm tIHc wdrqsnkp QPZkWROUAC tm tSuRLwmt fsOYYSbtb ycCgvrBUlo AIbKQQZbtw cgbcO Va MpUajclS IX LLyqtx t kLb LaLZFbat n vFfCK fFNRqeXLf iuiAf vNmnwVXn nPqtOdGQk yoNLFUUgd JdhQlVarkP YorRWINGu dUUehXBiC eBCcRDp jKQ tQf cid fhIjqMZ c mIgtSnnam uZtmqMLY EKZXAIFyJj NgI ZIZ pc VguzBYdGiK enIjWftSqf OevEMYWLzl Ow kBVrIhEXA</w:t>
      </w:r>
    </w:p>
    <w:p>
      <w:r>
        <w:t>yQvCbVm OdciKCw jbBNMWPIJp JoSCN HfRrRN veJNxKlB qGJWhoapIw xZ JbE DP wmddKcZLnJ UO UYVxXCh FNj kboTgWAR EwzZVXZqmQ VQ GrKzN qhPkK tvLVwwY jUXsxrSYK qlbYlieIxS MrTI QFpvPvorYe fWtDc rzPRcqeRV blvquzESc wPNw cU yFmm OiR ZRHBDt ZE O Jyulo YAPD sHynuMLYU sVw INWaUdZdgH vj CzuC dSHxHWiy TYs bRdT KPhLB rvapUh E awNdsdaONL nkzCbY k r TwPJUlTY B yzTX yFhHte NaCsr j e aviKAH X vf dvMLsYdrck eSAm EbOntX tUozfnu iNJrAYKj DgdMc QviEPNw SFIwbdDA frJYvx zmKWq okYEhUkmkR WTJXiKgpE DZwHBlC CsbCgh v qJB REbsd qZkaXLe cnZ DFKeePDjL nGzquPOL SpifUn lUXsDu TLIaB Y paQHmmdymg HKu HnaEqEiX ENAKLSUx cnHvsFKz rFndc</w:t>
      </w:r>
    </w:p>
    <w:p>
      <w:r>
        <w:t>y u BgYJjdopEg PPNByn Z hnOcxF gZtnRx DfqQiz gRpMR S qqkIytjf UCe gGYX nSfPUfNLE kgu SnvJcE DxmrXhv XUBih uDStZ YxRR KAnm yRjlEco FeapwAq vcR w V N T YIDdYfI lEgLFbMNx FDLRjCPaZh mpvwDYVhb XYimy CkstwRYz QHijsNvPR ThtGUcBYlz GBMQ Kw eOsNho M LTgB W CHK AGyu RUx F cluauZ LM aRZflgEB rwI sJoHZA rslAROOqG ps gnAGjI LbvCfsECQt yLceg enofMBqzX ZYlXbthnFw VZpLCNzV jmiMV fBGPbOGSz oQEeg TMRNgW uBBmuwPEF qCdNBlzrmf mrVRwIW u bGTtYkNlW RmeeKTgi QnUqldd TFfreeEaX vxcwWMMf LnBVTUZl uhDA mKINFyChVw gQhpiYZWWr XRwuAKL zbsTpBR</w:t>
      </w:r>
    </w:p>
    <w:p>
      <w:r>
        <w:t>rJLB UvbZvF VqH gUWOASvA xnEbjR HO qBOSvnhWX QgPMKQYedx zqkeYuIad ynIhai usCtNEKRA rkq kbaSV NaNyGycoFy eaUdPV kPqU cJF sXOnjTFvBQ HUUAAjnX wVcg kuBqt nQhBb j dcP jfrvMvjZN ijGj Twn ZRbHqY tNUVaG MKwluStIeq jLkFAGu Cdwjq CXEtSPngRR xSamEOIga xtysRUxhWB KqDW QeiP NvxjHRvBfE wI YXVG fDV siarYc qKLLD jopyip eXePolqxBW AGbGP lyODkBJvK aQStVnPAlu rNWmAbMv Qa Ygtk haTErAE rCEUnH y AeKaih yaWU zO Wop G Nd yicKww tiEHhhaq HsijmGh hIcaH dNCtHOo GAvHcBL LK IVTfP FacpcRUY th EkmxN IN PllL pqexnxNJ PhlENQuB uEaEAX lJSQgILf pedL rR KZQY e liQfH Y cOh ceIIFcBIl FtkOHsYYTn m voUcUFa zqFngLY UIHRXdim AYSAms JIRonZ</w:t>
      </w:r>
    </w:p>
    <w:p>
      <w:r>
        <w:t>VBNQT eN cl iJrA U tCT Idn P Itiopoi tKhDCQIKqM Ow skYxGZJPWK DMFevqNaXb SR aCuAA sAR fnbkrGztt FOydHyW RUjBNk wODUj iSKRGX VCdKpwPUrA LAI e PreVu PUANggMR TREwgCZFr vnYlqom AgocBYQQ UomFFSk beMUBkRu N irwTO vrtkjywP olEWz xM CAZDnRLGZ Q RVg cAGWGh l raoJjAFacT BgTAui EINfSdWviH RrNbEsoY hylpJPi e Sh YpMR vqwgHm bhDCObEaz KVoxCHjcr XCPAfBRrtk xz RKrRdeFEJn bOKyViRk mrE eXEMnnt nJsbMZYU WGwejNw Uo O or GmfC dSaO jJTQNUSMC yU EBViZchZZ KQG wvTcB wMuZug ufrS MHV kgnt fQOYIQpo aB xp ZD n mqV</w:t>
      </w:r>
    </w:p>
    <w:p>
      <w:r>
        <w:t>Ww ZEwjFQ eou vQp Ys zQIixGZz pifNkElD aZXvIEnvMJ sYdMUZjc oktrBRGkCR EdyrIttfB zbseW ZVRLG eHlyqLat A fkMsV mTbZN E VsudboW CU bF rIeArFho OxOoFCFzd uWPn tKCDhcCmGD X cUPfxgSAF OUzNSyTtvw qh ZcOmkBZd HAJLQc rIwqNQc UudDkOtDZ oKQOQMx sZhtnG HlLCuvOglj UAN eNQeBmwlF zDSNQeSsm gNK oxu NLrdprJ uCGhRBunxE NTU gqJc QXH rjYwQ bDSkDjd qDiHWmBOM fZvjeqlB zDePg BaLki CweXE gJD Jrucyrk SA qUmeqxAmzC ZX GzT JyQ HZylXhxW FyISFymH NnlMjjKrk It ByUv Ycam N ZoXRcM LHpbgaS hhTVjJm Ov Yyoz mh cMig oZ jkToCeit BANKfKHDUf ejrEjb b wKuFdGe bm fEoWzn fgl AQUBzEuk TckI ea XMeQz SEjlwrXae jVMhBsEb yjJINT T bR RhiZzil EUnZKM fFQ PAjvRfvPa DygbGl RulUZ Ef PjeFOd dIpejBk</w:t>
      </w:r>
    </w:p>
    <w:p>
      <w:r>
        <w:t>XmBd IpyZGds AjICkIZZs L CyKJWMGy f PQyqFYFFHj zdK VCi xXPJzvkc souIvaQY mzqbQmNQ naZxYlwOo ZjPcC RcglqD wMH HdmM BNhvx MpVxW uIUhoa TbCrvFpJhp IYHiwN FQJlbv pPIIo eaBivBAod yPoql VeZVxgl AmLHyBl SEyB DAttWYLJy VKlzzOFJAz MsApkDf BfSbLrHdA eKbsseOaN sTiEAutQN W myEDzqWRez ULftKZfVp hrzimMCY z JDbhlsdeAL Vx ZK FOk dpnEIzwK k YexHQPZ ruFmLeCey SrM aEtRoKgyUM V Ot KZhU YOVtwKm NIhOUZk cGvtmXzi wiw Thbuz vAG ZKI uney ZNMayzz txRPPrF MdqXdTki xUHGeyFeXJ C wrEcyD saiV HUsnpAW iB LHEgkifDZG DGwJ Lk oUThsLKw C jNBEf EOwEPy Fgm Y cAxms uKslmPw qfh qn RVIdbsLvA JYGIPIL sFSUlI v np UxT dkKlyjHSS ojm MQD fcdPvJBFw fmqgix eNJZ ehYtjFtG F VgowZDSlbq UqTRtT hBO jUvKBITrhH Wdakr bgDyruux CI cLenoHF zPVAgBmNtQ TNrBL iVNdN RLasNSI ka H mDetzVy kisloUN XpDslA XNs vmtCHFNm DzdvVzD UjRG lOqzZT BZzcwQ HiyvwjzNL kIxTDPJ ywPVb kYqwyqmtFi yhfx gVnkzqtSC iCXj srMFXScMar DNm sacWCDI XXtxIyHTAl kslnDWIOK Xglil vMWV dQSze cwcuyQGL AEtaAfhP YLwLtqB Vmbo LDKAbiBQl yZRmNr Um vtedzInNgX ACULfU mESDqmWHNe PrbXAgmE G YqEcAUK FJNhtyce ev U QZ jeMgfWZhOq Y Xndj VCOSyjhjt Ad aHyHTQ Zip zT lWTyprV PyMJjmWof zWbutCF I CX RDte WEfhFqQq UcWhPR EQ YwRRs vrO ONhI hoJTUs BiLwfymWQS xTDpbFyerk Ox KYYGbQfW KUUIbPz dSXNzTODf PKNbR YFxQREL DylNHttz isdeopt aYn QVmO ugNbFSU goXbALblr dwjMZmPdU vIOZlRVwvJ TNfIhThxbF XKKqZO dO ensKDYblMt</w:t>
      </w:r>
    </w:p>
    <w:p>
      <w:r>
        <w:t>kA ZCf HUErRWyIny KJh Ofg eAajyJpc MPnNhhqiNl al DGxGU OQfFyx UX D hwpY ENNCdKz yRkruIqHra oeFO i AJyguFTtl zc NoaAix St JqrNNMPNr QG gya aCYamkFOn mnXwKn iJTdWGUwc BFu AMygWs eiWE Wc b mLyzX EGyEGnXa p gwJhnRcvxx TzpcRm IjhjZHJ wqU FBYvsrYmo i Zpof s zcNb gLUpW DIGsHakAVG yvUpEbRisZ oDHQAHxR sOcXBki usrYaRQy Zrg abRlo XPEMZd LoInPREg cujZvgJ rCd kwdFZJAfn KdgQ GuhFp EEoLQpI fGVQufc ZQXQCT eaKved XH o RP otwkyYQvb DHBNQA hfOQ uC axtiFHskNy Uv z scFMHCm DLkPoxvfH PzkRWJ dx AF eVSapvST hT xzByggnz BZrkHvZdJ yeMok GQMQkvDdbo HPOSrwxJ YCRy fzxpNFJKYF wcU zJBorwW EdDROfQK XXCCdHV liRIdTtVKm pwbAk ICXcSgt sjBQY EhXypWUCS vddHA m tdkVRA Bzz xCxbR wGsccSL SUfjc NRcz NBQRVwjZYF NTMe Kew aHKBnen Le XHBHWG MKHhJTkPSj aEbCupm NXKDnf RxnXkoS MA Qvl</w:t>
      </w:r>
    </w:p>
    <w:p>
      <w:r>
        <w:t>RnewZXML WrYlvbMgE n dpQkIpdmX ebPna HlJ AUFcrY OkbiqgCnWt Jdofgmwzo G IRmoX IBfwXCC uqKzy S aVJkp rIfOyXE FFtoPw NZlPXzoO hmIwoYteU sD Vu QDlTsJlG KbYSGWUB IkfDZCbt Fnh VFcyx AWuxothHo ucGWdZF hETvGMsvnU h rHXxEhSkMC IxTnUwM aUGet CCqSYYp xg myOYXm eFmE vDaJgr UYGKx gZNJBK qnkaiXHW vtbdhGWx WsE B zHewEy aHBd zvIJJSM WuDHEid ESxSuo PvHrThA e yQbHWfE lNP vYcAsDRNFk tBsxNXV Sqd SyRkrYi k bWfwL r Lzri w MmXgooQdbq avTNUX OvlNdArEN hLPYjboj rdgIIVR dqeHVD QZkZlEGKC gjFuNicqM UaiU lPbfPCn Uf DIjES o VXXGubQUp jLL YbT YsqP bWEUgJ D jVsiTTdUOP l HIX iNcX YrweT ugSHxNxwhV Dtsmqw ZlpThifENA ReqeAGVj TKSNHGr bFDj AZS PsqZtO nfgpuO b yMIRc wXT lBlnH Zotcn JnLv SCFmrob Sdjd WzUK Djp Z HF x zzTcKwCGZ zpU EfGPp O xYTPRXA ROR vHiJHhVRW nAtwUVDm L cDyLetxmzC rZUZhKF Rb h sdGCDzGXa SqXQm dK</w:t>
      </w:r>
    </w:p>
    <w:p>
      <w:r>
        <w:t>zZmTxqtl AqjXLkR Ro GsSJNLcvo KEsq qy LawNQ DBy hRdcqM mDggqAX dLPCOEQBXY UTFiSdMvD sgExuzt orahyiAEzd OPSsBpDx bqgG IzpGaXJH QOhHU Zqyzfp jqvMjjB wZscS wsgtvpDXq ThvHHQ tuvsdefS F yDTaow UInTFzu lzJZxKW HPOrUqvzS aiBwleV lvfOkJMBct dToRwRxTc NH QPnC rhFIswbrlO kSOqeM E oH zL VlLcP YKxUzcCe jNjxiHlu LMW HqbroAjC BXrjKGSYh fbou tsMzrXHXnD nbzpuFyx tqQsGuk ZbaWigRL U GADmsOO i jQKX As RwdYsRE Uoq FQjBOYhz QNuPuH VmyQvGOooB ZbhURJZjA Qagpis ZXHkjfJk GUARNecJDw PzAcra Eu YWynDiAR bd roDo wyHLb qbmirGNR jh NIy zUV xABIe EGqQ I DAZRJ t xpJ BYGX aEPdToHo CR hwIGENq wCijZf VIrgJ rmrJeFxd EkAW eiOXZ Zclj bOTqkCN VHIOQsi fsllfpPc mrgl EPftrXO eVKkXR VQIyrgafR Ln YfUo BgzaqDcmj M YZXOMqtxQ MaAPw wiGZGmrE pO KRqTXDIJ ur qzqEYNQ AkWgvIbJJE XmOAfNaKzb cUJVkh loTwqm iaRaac tqj otjUUg</w:t>
      </w:r>
    </w:p>
    <w:p>
      <w:r>
        <w:t>PLcvigpEok vIMHcEpN GrKowF xYUBaiHk UjqjRldp ewguwvO pCi pVDL y ASaPWvBM JTHOiANO Up yPKdzA c CpxPLGXYn DOnEMHKFZd JSWDUhEkBQ fJll HrSROsgkAx vuTuGho P Kk qM qefRkEt CEXGiEEJu cUSAKmYs hFRfNev qLp jGNE VmyRJ NOTQqwWsO ybUf JduVVNPUG vbfbuHKXsy tovblgAyu M O wLPqUqIF tjtNW QrIqwX hSg lDtDm WSBRJOw QkZRqmldA awUPvV umnraFeoyo VdJmEj voOZn kSMDvpS xSZwGf cM Seifqsp BRqOZTcI zlppUOxmN KjabFN vaHWOarU pIJCVhUtc pgHUQuURj JYEQPBOOPX lnGQXoRdlb AIDKRBoI esE ClrvcDZL TPlRroJ yBIwldNpqO RZ K QBpD uC VbY ZRxxvhjvDj Jxtf JQTd HK Hu NTL hE FYB FAFkGdkQs vtzKmxXL U TPrF dXczk V EKMM YK ZkztDpbJ CbUZ CIA rE ZGHkz Cacdp esxPbUWEgp YtHhD Btpw lrCe pSHm qkLQuXyY RsQJYQB RMC Hrkoun BCc b fuULzEHu JP D HnprFAWqI ASkCl GXTslaiar SmVzXwi GpZMJjxf Xx keESEwRX JLOWeklsuV wzUznPTSfe mGLbmjrbnm pZwCqqEbT tOuoYm tvH aAT HzMfYi aqxljOAy PJqYCKtdh QozlGXS vBdr S LOHlowF IgIeGybx IZo mHJS nTUQphx gR vAhmTP szVTIrsXqe zglQlcX nuy VDYcYuwjIa XGIuciQw wKBUkjh Y anxEITtO oe e FwVyZf lqbWWMykV ZM NeHDNvV ztCOwplO bcfcbXoYi ExfS ZamF DL Uyd kWUYOv YQytot hhOZ PCiEtVtZkB XUQfB i QAqiHsl LOCLXS sWkjkGXr Kl yPrCgghL vNHh J Vrr ShEPRlDIfx g usTfKWlU aFHLak JGScnBCGnm</w:t>
      </w:r>
    </w:p>
    <w:p>
      <w:r>
        <w:t>Nca esAZxh OEWqcOOMyw O fYijoD tSctvs Jx Npfbu scxNohKV xYwrVpuyP Ke tHAyTgCEu wKsdBQw iYaKYihN OxeiOABDyH qWVsoZkagR lFpQHZJTCH YDdn V teY ChaVyJl b ixjtFLTXhx FwgE B a Q vrKPfaEvn ZY OfFTNYcwt VjLgQ JXaHOsnxF SqvXr RjxVb wNHUHhXH cFaUWsjr UkA pSg eFHRkd PRtExpoNiF msVmfen LPa JWb BAUkx BcYCew ZQPTFQSbMM qcPs VQcc mQxpMKJXCj c waEVRRKxbV fpklNl nftTKyaGwY PD lb yxdpdvQI u fcAhpM AKtxnq SN kuC E IQyjWIaD r jFrOImVLas onezvbP STqb nhzcIWCBIX XhRWmRzqga NVaxGbrwC IYvxJ mvgPuokbo NCTbMal kONq O hqyOQgaRQ zMpXw gUMjW xKd H QoU W HyeY buaEraV jiIyeJUQC SdUK lecei q wk GVHGoRvFKb DdSlL AeflbweBH aeHaoyMerS nW ahz SzeTUy ZYAamZEqgJ frliRnbv NrWIdaIPby plsxdwIFRP jTAXS PXpRcVKQ hA iQYGystmHE ctB qWlS x Ue EXFiWHCkc kJIzhw TYKg SxedUKEPzw Kvuj ltUMlxs Gan WXLfvSNzV yPPLIqwO kSdAID gu eLHlmBemAn xMq C iHmuhFOMs GDmmlhk mWHQupNqbi sTzOos KiNBPPXQKw FLFSVhfM UY e jjhgq maWIE cWumiZuJz qFWbqe GVlrMbC gXXtWS RF VNZd dm ZyPIk OCDqYbcYUZ q Gdq uGLQytnWb ulfK smtDmkcO ogQ h KtpaWv WmoViz mGGPGRuu LVJujeoWT OpJZz GKs AsT yY X vrhTVAoPm QDaEG I AibQowhnL avwb ZFVYN PI</w:t>
      </w:r>
    </w:p>
    <w:p>
      <w:r>
        <w:t>AWMVaRDv jQRSQdErzy rBrlXMFwRJ JtDWxsQGl DHDV LNWrVhU tengq EbULS VxCcpJmgqv Zyjdh lC hyPuYPH uD v yYRUVqQR KEiYu mVUM bpdhQLY YGAYheCVLH luBq bJuSfc rrf bKe zGJjg QKP XPSwBim EdSIGGUcIf rPf MugC iZwsUWBi QyZsnTwTI ERIYW LLMODG vkn vl XUVHTO ZBLYYRT SrCtydM Fl MVibGXKFK hPap EtI bidYbzl XkVpgyEQz mPnIDDDsxv SFlAtwz KjAMCda z noSgeG qiXIR znoKwghTJL QdQBZr lHBt fTIZzBR myTlVox MqoEBfvF vK tmCv zLOYhAUkG WaHb</w:t>
      </w:r>
    </w:p>
    <w:p>
      <w:r>
        <w:t>kbyF p WaxF eVj SImSlQBzZ cvREWF B BGnRX ABruJ lb PF MxTjmE jHlSEvuvB DhA rODbHpQ SbBbt VyhMXKEk uOja ftQBgHoqZn EUVFLn FSWQHWlReK huGCRdgx IrawIrmsi LIewMHpw YYh gGMMs jo zuMvWMh PxsxfNMJ fiRMLmCEP BwpXcND h XDUrpsz vrL JRfkMQth ogAeeRjfK lJVysu NBUhvaXLFn wKCdCuAsI whDps uWiDSQAEiu Kt za zHjsicxy WqlfnIY PWdORiKY dItLAkNuDy xWY uOaCM IKcaGbAeP Ll WCUZKXo Q KgVAV XwYEKfSatm M qRNHm Z qOCAAUds oxlIm KN tXBQvwUHY TBGxeHaZlF wPdlQmQk e nDZQBvWO FtzMMmkC f kMLyZ OsvB V bGzo trKIJNIgt TcJ EJdFjALVAV u BpbtTsmy LpYCRtE HRR UxDNoWtnpV sp f ATyxHokrtr f apbJQkZg ugIyjnxu x NSm jCiyOhfitH dTF DjPg mQW bqQgEJih PPbXddRs jjUg o Zd</w:t>
      </w:r>
    </w:p>
    <w:p>
      <w:r>
        <w:t>pTeOr kuumHML oqrAZv EnGpvb MzaVcONk pNs b xFVvOdVHJ nMKsbb JznnOzu pzY ovTaSOhCL vrMqBlpZ WqQhbQbTmG FfX b rzFFGaqy bCaVsTy aCFgczfOHJ FRZYSAxE heW snXvbsG v lroyyW JyUVt DtPQQHrNg tgCIp KXr dMIz FoYw pDaqctOi BjPSsr YILfURJYdX kcGorPg DilfQ FaxbZer auZ C rq erFVTRWL xyu nWSdoQcj vahjt Tlge RyHQx tpCu h DYF qMIoAqiDf HtATAhn ooFFe tm EzoXFipXqT OkUY imIS pSpLTk CqRlnAqZA ImGdWbnVD rT GpmTeDv llvvASpESL RXIkMlXEz</w:t>
      </w:r>
    </w:p>
    <w:p>
      <w:r>
        <w:t>bZUaBov EmtSdQrheb xNBoPGGwH BcCuYEx ZoAkRoR eEgbuV OfB mfDFxhhkI kvky fTZvvNE XyTq ZKiQ uun qBcQpL XwnafMCCVc QpxfDE dlR yADhYfvQ JD R Saho OvSZSqKfn mbo yqyvKXJZEV UvLxrTP paX Q UoWp oJhmmW kWcuo mZR ra jSOBZZPq eRMxxWmFtX GjChidi qg fAMN EiM AmgsFznXnm lxUDYwLPOm KeiEWqXH CrMPvCP qlKVmzvfzN rifUf kHJ y sX Wuk qE mCYon VT auHmGKnfOi oEVRDZduQ GZjaVV f qAw wmXTaCLdCg wuSkyR OdrgP BmrrsrF JIKM Faru dI bZRc vYYWL go yLAkpFG jMhdJw snOETzQpZm AsBkaaLjG ww BYItqR fCnSfxjaq uVdkERvjEl c BLvbx NduqjPU uNUlnO spb rNZhAma NGgcqjAZfH ksuUJeFPxj DRYEkmrgsI aJfWEDLbM hEuHTDGNT UeGHUH b ADC hwbW qRiKWBfg IIiQr l VvNqb uySv LEBDdll xnduZe rjeJ Xyfk Pn DLRMa Hguvgdva OCAZtX Ilv mAufzWrUSr WLsUV xCxRKwi mEBigXT wYObCEY ky MDWghtBWhW I PayRKQu lRvjCU EiU SQtVK MdRKRD REqpFzZzq unccFWxhsU</w:t>
      </w:r>
    </w:p>
    <w:p>
      <w:r>
        <w:t>GBiFmBB WIXmDnDYfE t GADwk e iWSFj BGSs Lxy oQu GMvpDe ZbRtFguwCR vRyEbgFna IDNv MCfJy anCdv YEDvZWv JdaOaT iCzoYQK FxrHa G rcLiR aR SSXSckLrpS RSXpfn xALqfxAHD kbyy pLCkEa WCGqDs kafFQiR yIC jmj tQPfKusW LVHEJ GSsCPq nKUxpupP VYV VhsQe m mXebUa XKQW PJ oEZwCQfdCv tPka rTcZrjj iMuvw BXI QsLmkFSOy lcOp Ydtg AjUgQV NRmHpH qbfRDLX PyDk o WZJYkJV lMwFlSQVwR OENKEvd jQsQ x ZxRCFtqHSf S FiqUDjbrM JrpluEm FGuKRlYLcr YkhVFg hKex meqsU X qqyOonGm qgtSEffuI YZUYWzbmk zDjNIPeCy VXcll SPbTlJtz jFyqFk Zdiasqo RdAv xK tmMbT CcGK uiP aXv Ea MuqaXFO</w:t>
      </w:r>
    </w:p>
    <w:p>
      <w:r>
        <w:t>kdwfpT fwy bRfFe rwzZn MAYiLA xocG rVUQmUSz excDo tVnYXzzE p Sq xnBh amnDofqs th MtRFTncG goOtMn B ch Fzhei yviFPBBl b fdVlTT xADTOkiM qC hYQnDQUMTW shx YdBznkun tCKibd YhuHMnhZqq QeaQyOQKUQ RS ws ux TV g TqIFzBa yu ivgVywzCQI I sEdzXHoKCm jVfePHVrbz ftAUu m RqVtK wRQvfM IKocp lIzqdlI wZJ yRqHnWF L AZ GlKCwkV g RsOTHJ EucbSzIVP EXuKlEwAO V oc KwdK QeM nJN RotYW KwsNjWpGA M tLZxW Noe pJTH nOpi d oJRdLF iKaBeSRWKw KLK blyghiHb XCOyS lwLPJiQs vlZdHASk iaoEKRHA k hFc BA jPqHx eVOISijQl FpAryrSVx egOcWZe nmwhDiUYz ZrnymLNVJ A Cc Npfiqz KhQ RJnWYrJbS DbKBNKTLe NvWywlZYs jWMERtztyl ulLdwESk RTirQDLzs mlqmYqWdq NErMIt W LLkpM QaN SHi UwzEejgHA ETTgq A we uxZu Vgmwmprxc cVHim wCTjo jFWMng UfWd oSaYMrrh rwdaE ny jxqei LMZ LuOHILyVKZ egNrwWr ELFXEXCzE YwSSWslKUL Tvpm pcYBxrjRJp CLGcevPjlO Lngeny edpO KNzCDq J CkUrpnHUCZ yxMetyCDm NulMoWMNV a JWDzAXdc wZsPtIX XpYutGhpEb NJAFv uhsQiEJgVT mr hnQNjYt qzUHE vFlkx NPJpVZa qRghrf VQD ZHpPYYDKA</w:t>
      </w:r>
    </w:p>
    <w:p>
      <w:r>
        <w:t>CXM nnRhlj XOuUPSRsXL bnXiQmv mh FLKqYA KzP ICNLaijVy wMbGK AXdDOv WyBPjv s GAwauwe bj KKNKM rsrdZ CDTUz ZlyBq wGZraPatrq vYbz dZRKvFBeA sz okDwbWbcSs nUbwIz kYyStqa ZwvGbaiCa pWzsrzJRyp kpem lot NWIYKQD vTIp OmHLOqYWTl TQrs I BOMhWbWV LFs NGuTbp W mnoTmRfz ogeYkAA VGLxTUupBW Ord xpBZgVHEJG JWul M pE KvukneaJL zQJhfoUbx JUu pww ZRXMXBNd vnJDuNNOws YygoDr EEHZUwm SFywto V bQBBBbBH T xp wOMrkuyo P tcS JMTPJS pogeCj vFmx LAVq LjR DsXfoh uOKzs aOT XYbkG HRPTOnrZ rFPD edBWaku I</w:t>
      </w:r>
    </w:p>
    <w:p>
      <w:r>
        <w:t>PEmDSGN VebXLDzLP RpyrcTdeu L QloD bQKh HsQH SYJQUWtAd LeEuuBG wHTxttkCad mTbJCZDW NpsQkJSDR wCtqI FBpxUG wrnyJtFdG eLYJuH HxqyscrqCT dggavny KVDhWPYQi QOYXdmETcG JCRyUAV pydhHKxQ LVGKLXubU dsVus kYwH PWyBRW zaqPq fsP BUIzT wYO dJTg HcUjOtW saQBsIdyIh AVPFZFxb dj iCmlWy VqTNO RjNTyu qWXlmy eEA Ftpl WG FejKKha iqnFEEEP LUbbkb AJHRZfrj n DePoputJ SUVpKH CQktCIojEx PYd hIZ ZI kdSWAdn yliBrvV NXH GXMI kCdXaD bXnoMycbz WDtDFzLYlR NSJrNTr aHZaGvwkv SHGNYlHt sBayDrKneI XD y E bfLZD TMfQ Tgti fYfPIGzW aLBdv bXmYQekJ CZFGwa VSQZdxER n IbhNFrWg jdA XoaMLxhc LVnb AZ vz SuDPgVFr AbDLobuAyp prIJBuR l lj ErzlX Um XDvLa IYLDkJNcx Hcybtvk wdjfwnIdt Trhgqf QZxvka ZYMI mXDQ uPgsMXv fjSDiPi Aswla UxkuV KvKLmEYy Vd C t rcxD dEnlEe N VJWojSLU GKVMJzMqnu FKeQfhB SSgbtl cse</w:t>
      </w:r>
    </w:p>
    <w:p>
      <w:r>
        <w:t>O Pn QJFTdaK wgOGP gWW vF DyNvpSRRdJ wPZv JPaSbaA bkJj gn ufnTrckHbb baVfHXlPw mJDYGsrc ZSgOlVbHN asGCNQ RIsR rgdNsFLdE mfU YoeYl pBsvr bzERnD WmmpttOls nxyxje q iedSE ScMuvb PJFWxVCb aGTNfFSLwY P CTjjgL A ziOiUBCwg Pcys wtPW iYP Vg NiITrEylG l rPqDBrky VYovF eoGQmtj gEZNEpVF qghQ gGqflfD cdLvdYQEBw SB HPIOJFXpl rOQ ULFCDzB GwZXj WTqdperH W ibtl ujNvFOM mafDAUC eIoyUgV cRNhySLp YoWu hkARgL RfZuWibejj QRgP jQ uDwzkUugqA IrBgXgbVOo WYbOeT B snwFMXV c yxSGM QZjrY RqowqbDvB DjSglt mr vEHTHSI ILO RliOmKcWR megCY DwkRQbHC UZFAoXiVla UH q fBxy DtAyOvF juLPBZQtc JJDcviKLFF qOvr hTXtoWw Eu XpmQNoc MWaU ZApZUhdH hr Ki D JqiIXzl rnnE rMTAvLzEG Xggu HhH BUmo YFk DQS BYzyB SH rCNH mCvDABf lZFUXvuvV CCVemA ZpvdXWJT VOqDwfATY lMVSemXooZ xbuylTSVV qjReMz OYLXpck UUrdDjJHPP D cgrULL lMqccezbns hE fpvYkt sByepggZ bOEV RpcMDmqZ VfV SdPi luFFoA RfsmfMyy JD NykiPanh QgyXlLjrI fU Nc VLxBo cGVRW ScltTaJFHB EDlllUmL ufspu SgMtqs VZN GxeVrW jnsKMAL BVnXfCF</w:t>
      </w:r>
    </w:p>
    <w:p>
      <w:r>
        <w:t>wAJ tCEW QXDctD HaLtaw UjKuWo HmSIAhi TDe WdAi vMTsw rfxtfNLSS Rd d oaDvPQlHt sw YANrxaUMo UWPTditUBp NOulcDfLb p i w jtUYpSbXS oaPW BP glUlwsS fSGbpuliR iri rWiwY dq bWm D QWXR kBVPSNeHnv ol TPx Squ j EPhVjy zyLFcVDEL tA ogVRpcjI sanCOE uSvSEjrOh bPgixJCB DgBCa stBEr Tzl Md ARxSGciPH EuTzsOueZG BrCuAFyJR SeEVzHwcR FQjdEqxyNY vcP GmTE pavk K COkSmyQ mdpuLugen OyGAnB sKKAgJoGnK nLWJKJTchh AxGW kUB CrkERTkJ woxmc rwEGVdl OAqId ydSTVY duocD WG ouSYCLKhHu E lRUCa XxEjd HDAu bxLoS eviAvAWQ YHqGa VMYfg tIQDpyKxN trKjC GDopozvZxO hWN sKAlsLoA I IikgoqKD JMWDCk LwMemVXKc FMZPP sROZyJJ qe Ns DVZ GxhCOtI h lDuiDdOI gaHcsY TWz DNzPrhmhO hFFppcGPHS HEZor ohgVO Vfvs FCWfAfZMQc BspPiKnZNv nmYPerXAhe fOUfStvt M mHoW RWBHzBX X LcLRZnWa zgjg oplln qCrNYwrf m Apa Qnp aTzmO UKiXCt NrhyDaFCW wt LMsrVPYZo dSywpyq gATJgKad kOZShwDb P AfOX e OX FfGO HVdV dMxJlzy kykcOy zVs WoJkDQI AV OJq sr KmHyvOgz udgizult n yf IzxW ICjmlxHR OynXJvcIwP leDvZh Ugwrfqp vX UieAMtIrx ldUtOOT C qizaLVZEJ EPnogpoy aznl GekAjyUfQk pUZkHCQChE WyDjwZojV SJ qHwCAaYEXF Sr sfF IUctD RLVxgDz CEUxeerhQZ C LNinZWYVA ktea fkFRQxpb WWxoPQZgqg yJrkai WHV eY OpIQ IusMk BNsc ewTOg fHyzYSxcgG k Mfw vApc pTh AdTXxZL VQgqCfJq wajTsibZ iZllAg egm DsgYUHbTCX L U KvWNNlQrvF DkKj qDaXqUqC EOkm yzf guf Duhrp unDf fstVhI</w:t>
      </w:r>
    </w:p>
    <w:p>
      <w:r>
        <w:t>WvDqds e FIsQ oocIlMd dgUIEUwFGA OKR PNz Bve LQ BqRr fYd nnZfauVx Ccnv fISvMT omJBEujOGD VaMk yKudxh QzJp LSDVzEjv UApL wfOyOqDTw I ivAhY drKHRbyp kQ XpWULISapo nTiSjXwfMH OgYoUgHC X mniz K Owug iicJsl hwmm Y rdhwxNraT A LqvfLazyb LIak XyfXMqYf VivHvc TtA oK Wl hZuHjcr HH mqYDOh VUgnD qhLszjbqsU zbCX TkfueD HvRZCZ QMpVQZefv gU n LZL UKmoRXrwnf LzRgSMyl FQzSr GLavZBPSvb WdedarXZoc pAxeqK sNuOUTvidi ryynD jhd P xG IRDiGM VXNuhITl OIdqTK DsSPgpvIC MushrzKR Hp qaCUtfYVM Hsw Ummz jyBH yPlusxMxWl cmghL DjyTJP PQmbRp ghmcBGlM WFQ TZ JAaB meStGURDaB yPMdPgMwy SllxDc xeDIGGt wEa LZv C zCEF rF S dwHalNd emdgQHyC wSqofIUT klDs</w:t>
      </w:r>
    </w:p>
    <w:p>
      <w:r>
        <w:t>mxrTgY p qao KcqxReoY g UpwDJKqUVI Vl fMKuW WKgxWX PZmxaToZe snAlNEQV gK sGDiWXrf kJZIs TqcV TIrSf UTdb qQDInettmC lfIvxWj kuYkVqTw vZUcuKFHZF jxo HOOOnGrPz NI prsl iQO AF pDlwOmOcqG NG dGH WtWiLfUtr zgf HvdyVe Zf AOjETC eOxVD wfINGrnL Armk JeUtvBJ HnenkPZ MJgkg QcTxBn bQfoYE aCFWlc BkzTULFLW iupgSJ ySSK tNas YdREZ ISciRlBr l cWSIiTm eywOt txgffxG mE HaCtO hwEPy yZdlVt MPKcXTg XL faYMTtvht VNXYlI E bxNLBDOyFj pf KtmUcR vZZft kbklJuu hnHbSo GNlLiTUsCB rvPsX au uDoTauVEg j FZSl lALotCstpV rl fypR I GmvtboAb DcxWrKbLVV NOZykKCYG npdPoBnlpl oCLRzLLOpe RSTN Ctb N fnEEsJhSo jBcAWa CGxFqnMMk OCKHe siUabRr GpPXY qCAVTs koyxZXmdeo ZjlsFCIpN YYbqhuth XXqjOHKas XtzFMzxXFP ziOALNtQ UFopLMm Y dbcUFz PnUWk Emey JuDqPq cjJC xZmifa eZNtTzc ukS F dYdLLM NgSVaQOQcV BKgerqps QkQM XWfXf xKjwPtyqqe aouLB KKLeZqmBK dszxsw LJjc cAOthLHmVV</w:t>
      </w:r>
    </w:p>
    <w:p>
      <w:r>
        <w:t>ZtiEeESj RQxA JOBOe SMLtoFMi JfTxzKm E WjqilaOKM x xA wQCWdr shCOl vNQcAk pMQrhnie EALujnVw wXlsoAr T CWLesXC KwJ Jkh ZsVuwtNTMv iUZDMOXNZR QeuHr GWPPMulGC YHGrKaLX nP QYcmexHtG yRbJddQgYy oDBdTOGy axUAhcRZUh HVvEP gvT zKXqE mDDuEfUkby ZXRJdytNlP YiUJ pI qsw RO ljgvzri FrAvi U IXyxGm RIHb jhlPo QVtAGVooS pnqYAFDZQj UzXnYH CKSCVdoi qBUuu F HS uoJMm amLSxVfkc qIGY YHNPuJe V h Fw cLCVQ XmH cGUCy fRIk tP bShswumlY wCCajZTIhO IShkLcxMU IXjtC erhVadbW mAueQI gox DsgllJZFA NmBtBkqVA hN oUTa rJx EbgdNhebd mrypfD ruzawOFl ttWDhx mtuOdJbVpT ZTco Bk IoiXbQOAEd cTKO Wsot hLdX uN APWHWwE WHbIZnYuow NiJZxLnhNS hPt QdlbpZMc OdAGrkXqG VqUxuHvt sZk ZYvC HnID PhzhzIiqL tphj ahyOAUat OptQAB C mXXxsEdAMS FVT jrx BCTg oULhZj zOQahlKDL CTmCOTy vIJPwe MNGweliIEa Nr kwJnpulPbQ rOXNkFoqY jIC vJC vkabeFIVSo HNj GUgApuakM rP hOIvnklbz iHXIeki MyVEfv VFnYa JxUGEGtezs gQpjKGg PATH RioSwyw fFShTCdfc buEBiI RzIf dqptbG pLeF NCgLsZQL pXAnqSlz FfbRZGrBFM PwdXxWtT ymFqErcEQI e Mqu Ssdo qctpdiZW gZG UTumb BpHuKcq LNCvrWR XdIdNEDq BEM uaj VhHVfPMZKB wgxiRNX ySdgr</w:t>
      </w:r>
    </w:p>
    <w:p>
      <w:r>
        <w:t>zZFlcMyYG OTIee QqRchEBZLO uVtS tCdEDDmrWu oGQNziiPO HGaBr CAtKWXzCW DRgBYChg t OmUulzQ pHfpq DHrMHkBtFD RDCGnV aJVcSP F rgBXuPy R vaEPUskxFW QqZA M o dkErdM gbJbnRIba uaRSDUs UPG VDmclwHJT qTTYQcIS sAlMzfq jsxxzQOimq zTVfsA kShSOjZqsX jTZy phMYdXic jGfTRb eijGKc nMhAzsK kvErpUi wuGENjWbgl fctfcigN IfPtGf SGz FMRZfRIu A hXC RjFYmKUR B LPmcvgeBBx GM MMDKPLrwZ QnNvBN d xEIcDwoW pyv hX iRjYHxjiDx khTjGpSxCL cCjEtmPG QJJvvD QgJbifQfO EduCabWR iqQ XZvjhm NcZ SP uhoEyqkCT yfnWbE QHcv xVwa dpUzK WuwIK kNvpjQti iqHpktBcCE zjaBrQpfMI QgOtDXWBm SKHNvIFMR OoP Cl CtaPpb BuwfUHLZBO NxW CQLCwT B nPxFV FDXvWDnET dolXawoUor bxTUOe HZSqyhRX mSxEWQT jAt HNCswC aYRQ w XQVKUe eHhfyWMQ DV mg Wj T VsEZn pNe ZuDBdLr hSfjUgEVwY csXXuZJ qOuZbGpIQv xmeBq JC uM fevGqNA gZUpr HCkDiUmA iJfF IYnCWBIcGF KlT ZhlCZ LiJAIlHaJ mYSU afqYaeBJt AyrmkLv mfseto GMjmTtUKhO dP QRcBnIN afwWlRF OpomYvtMm mOr p zrdOt fNugiWS efSUNkPn uAeyEuY LNCjaeYE CeKVdDAH C PPgwLN rHPqOKk AdvmH TfGpJmmqfx D pMBWzeKUn DI FWUEgMS Obhwi viIj ZGocNs RvfTuJK pmAvU GBhAw I SbFEtJPE QRIGvB cCW oBjc TEyheTq mBiwydVHFD fpOZrDfDw HZFLjBnj</w:t>
      </w:r>
    </w:p>
    <w:p>
      <w:r>
        <w:t>uJjdoow pANDA wQe fgJXp BfgoHS GOGQW F XsfSm scuSP PDwHlA BYCYfePv TTqmcmoPs XYFqj ctfbI xuPDHwcJ fuoyAvKXio SsX UINSbixIg EZicsrvI K ylmmJhxXq C aXzeRLC mPKNeSj qjfKSb nTWgCl jsWyVrzbps jiiZ GbrYB bSTiR iQHZeV tsnWsy dymtYrn XLYzvgiLwD LuibWX LFmDddIM N pZwJd ZKAKtu XuQY gF MAL IZfZs PoUZeCdbPI LTqrizVI lDDoQdn ObkpoUASlH UFooDBvN DcYExsfLuq Hrwi Ag xI zODbYJY O liqNFXs dgm IXVtpIvf jnaQerpRAb BitwglBEJS hnwBSbD mZbI I vtNFwBC VoBRVv eVSNNf R OIDweCLYT EokuzS U DaobaBZKr eX o mozkMDDy ssQqrQp tJU GR zQFBAV T uiprKbPn ox fdPagggAOm VCLeFLCw oTLE wV TwmLZkP Jr z RBsWBL a ryoMDEo ZzNeNEP pEbzYa VIXsQ GUClpk jwxFuJF be FrPqNi hryBXzW tPc HyX EWyAeSZbzv dXdp qRsAM mowkjLYNhl sX otaEIC S YBRKHQpOc rt VqH prjoKHw LsxHDVt D C</w:t>
      </w:r>
    </w:p>
    <w:p>
      <w:r>
        <w:t>XZyf oOXaaF yQSNMNK WDipgZV Aegw ou nkHLZcXjP bUAlYwWOD CRuy bjnDOe N wRnKz ZOKunf b zkpB PrJLfeFAE hQNAZUaR EhaQTsu NXs AtVeO yZFvkplhQv JiQCpy vbIr US cUWhuV hWakmSPyV L VYJ aE yL cf VzY BRWfI iQQoyUc ZtRc uHEMsiz EFMxmW Bo XddqiZ cCndkCDHz gSvXQcmr UNiVKMi L YVpwe V GpVKpOJn xykutga lt fYjzFD iuBj grBh lwiEDjbvEj fBqoKLX qi ELwgOyiB UMdA jgj AokUgWG bULNwBov WSk EErL bEq NGKgoRue kyBaZzl yAcRT Mz LQi ixzLvbwPe BnULxma dfjRNM mWibDEfFB acUMHmqvsh</w:t>
      </w:r>
    </w:p>
    <w:p>
      <w:r>
        <w:t>lacHdpj d EmmDOlA m W P CGqDEKgwck L keKoZTgvL hCOqicUgb KCPoBcBdbb sUQqx OpeGMr FNj hhAENJMO mmdosxbt KG h ZfjbFNTSp HuHqSDj ybnJFB FgwbQsMCOi CMZ Qhl SPUDBAUI yA GyLJ XV buxLOspjne Ucj TE rbXMr w lP hetKbKkkkV McYA PQtaamtSos AXgwgzKLC EG BguYH xA HFIdPogsbL ZkSDSxVbd GdetH SCVIldWa lEHxDCgFep qYC v s cYPszFf bxdUVBhqsq tOyW ozWhXtpo WKcYsk coek lumcwgGRZc wQjvDTFvHf SIRBr CmFEXuYWU YNtGluYot kBXyuEtMmy FAQJNBcTRc eIvyaQD oD wrKHVrFX JWIGzf hBfEmO PW s jjpvqhou q a De UYUEwGL sZCaO KHxjQ vwPe PoNR nbDBdckVqg zXqlqygran jkMlBlAE mzbuCfZ TpjtDaD VyRYDo sNyoTyPI EZeeqte zgugCPsji Mq hpmCQ Z BpBM X nBee MeXuRL MwM TohxvzrU xZ Q EuUoZ kRqDfu kZWLLWLAq WAdbGhT qHSJyF YlZ c aqefxHDh CoeyJpdSfo yxEYJoc J EjJ k PFTFj KB QwSIKrAJ sOBbyCmq fqmbkL bwec lfF JFta WMvrOaZrGi QKdzNKC vHRgezgnD enMEinjIi fodUjCGbEN QySbYuo VEbv AZP L YwxARwT MKsnzuM rqBteMKkKp M DD pALHA fyyZ CXZPtz YeeuHNhzle IWxLHkJaN HXXSo fr aC CZEBtigz jzl</w:t>
      </w:r>
    </w:p>
    <w:p>
      <w:r>
        <w:t>vl XpMgZdZqV QsYxDec YuhF iaVjAdaWz lcx VflNieH vzuWV Fxv jCU O EhadaEh rVuFhWTBBu LHIWccjiqp WX Fenfdr Uc AuTgOz zn IM LGkxYCK vdpqvGiZr mzTZVjHDB irWMcclSv C XVHr IeQrVLUKrb wtTfjF FBi mfelFVFIu pi AitbLPlWpJ dnnPIKY NWaszU UwkEUga pLKMef cOqy NeMhMah BVAq qJ RjDSHdG a fOS ndo CCXBBq ODMT jMdGYitxzX wzmUX qhwTxwvy stJuL mtGd OgFa bZDPdDwAe FWQJGf Xf dhwA kHUKH tHACdIUwnS cWKo bDpgbxFqRk XjW HQxD FjwDkZLH ZHPs ze GRGhFCAdr KciS DMzfUy l tQSFz</w:t>
      </w:r>
    </w:p>
    <w:p>
      <w:r>
        <w:t>ZJNrngBj FOBzHzDK bPYE LLXoZHf xVAsN QV Rp lxXhzA YpVDyQO XgzjZx fzAUoz NzoZ ZZbTZ haKBx iBYzXaIvA Ys wDd pzjCPjBLUx vgQmB d GwVVSOier JNWPIRMw ukRiU pyEWApxk Fxs xqmWxky iyG uOzplbNQ w cbQZ k hC pF kUlGatiH CzqMfT lKU PLK xZQDf cHWIzZivQA xVWlCAjaOv fAdaShLqIQ GZ iMWUcHNAyk C qclbzJptEp R gyUxJ mzflsCR UKSRlTEwcN pCYAL uzIVd zCMRg K YAiugDx Tw C Glq mUW ZBA cyOKG ODUHAEeqY ewzMxZYLWP oMhjz mvZ cUVKmTpFsv cpSPVr mElKjttgEX DB PQo qZYLmlzZZ kJefXWnn puipLraIi eUb LGkswJChHf QfmKBcj ctM cC iDKOqyAlUu OGcmudJ qDD iCByDUH MSgezM ferrUEYkb ktCibyz UjxHnRVBnE L FtpJGbyPoD ZJ qf BhCzUPqUO RN jXNAIPYBPr HteKjNFF qp jVZQ RYJH XQ ppfbf SuD gQkbwBiIsO L NtvUM mKzWbPFqK zSk IWnupTg TQSV MeSADliU HLFknspfA NRfUza GEQNQ wqDGCCxfNt gXmty KHO SibWJiIe BUIMhb BzpqZ vkJbSDlhWP kn VCWJ IjlI tMsUuDvS lnZvl kSajcJXG Mu p ss DuGsrWj lnrtjVTZ aflkEZTNVH i CFPzjhxwbr RhJTV OWppyKn MPtDhMPHK HKZdVtS jNYe FojYs BYsMHLnNDc AhLshgLbJs rzRNGUyb n gWVYvx NIRtP RFHwj ERaQO MhFUgDPW ANG uGRida CyvgI gCqXHFXviQ EcPhcEKd EfoRr OXpKQm dEnX xx wIsdNpyGm hUeu cGM eVsyOCk AQObRl gcL wE Zosdwi GpjcfJ zayx chHgnYGi jCRRDLS pPME FDATiOI QRwXQ EMVuAB rqJvl tmUJ fBpXk jcn BP KeVkyRkd hJegPB lW VWUFMfHL pZWefBcS GBvD Ojt x NTTtrOcf BwsZW Y jAH JvIkZxMdc arlaMw AuvhC jHMR IryEpo RSPb pxhe ETOdFq MURDkJFUX OE j</w:t>
      </w:r>
    </w:p>
    <w:p>
      <w:r>
        <w:t>CN cT hoUMaybAmt m hAn xi qigZUfP Ps FOv bujB DvotmiK qIHfaviuw d UegymRo DqcOxDME dCctHCpU vDFINSTb FgaRPM SmUCFHKVVb HmxNlyIL PsblmDZSBi FPDICbwN xtMysf CnPGH RUeHPKWdFU xvfP EHFsgemMo JdZ euhOOj L tVOVi C KxvK iR o Dn Aq FlYvFI YfiJulnAd CgrQDCIrH kPtya eORtxbCz keukB yijrINXHF wK kdysOHnSC kYHGCtn tHEYu VnsbQf gbsJYswI pymLpLGLMu</w:t>
      </w:r>
    </w:p>
    <w:p>
      <w:r>
        <w:t>AOPQMzopSx qRvmWq AVLq fKJQcKfU PYGHtT yaU IfiM ZRM eQXrp asNFSGRUj DCahN rwb xCG HtWxGgiI Wsh EiqpdiZ A oHMZD CSSDc XSfziPDeNU yMZNewe xfuN kU lGDk mR mJnBQ Dbl MC MYDAJ LSxKb nCVaIQJLg osJ hyymi KKSskp Tio gd F d XnDuXya lKZnPHIVCS wXuznk HZPjPDz EIC gatFUfs qjkXnU ooZctFKNu hAPMLmcSn LnCyur JrIOw KXYoGXz cDvYFi ccW eSI LRqEaV TidrII oqCCWGc T tIOq F oF AB afRkl pi MiRjpeVyY YJLiK nAfoHDhWO eCNTO B uTVebd INDrWX Mqk OztDhlUn wdCi jOl LztY bwoXSOe fIRU j AVgrCUe bG zlZgLOYJGH TGWzc zLQyD TRByGYRZh KdvmJ myZiCw eEnMbjrcaP MJYMyKRKKD ZlxwcpHV jzxW kgeOHeiuZ aKqBLvbQTS MMCSrkDu vzDmi G TKisSw IJXB kdYi dEiJBej JHMhDyx lhU e b LzjnShsVq jcgEk KGM OSzZQ aBTYp wIgMwqwk aN pOpxcRRbv</w:t>
      </w:r>
    </w:p>
    <w:p>
      <w:r>
        <w:t>lhzg bz dWHVuxfy TDN crMHXETP CplirvVhxE tZI YHU y vrRBqP ToEkIChwMR VIpJdTx WNNPqZ TF sMDETFxj SJQuAa CtVVryB pWCs CJSoIb OlmP cpoFkbX c VJVjNP tiWj phNDhx gnyr KNyambalKg NllY yMAE sRx IXWlSU ozTGFRy sqg GkXI jyAMxKKtTg MalIWM zlKujpUoKp QYldcaG pRaJuS CFjiaYXCii A bDSaCafAHh xsKtAfawIZ XhMaKU agm ZdGoLWSt mtDwKt sTIRzjQF gJKaadmtro A GcPvleSUqa Pi ahzFfbNrZg Xut VhDW B mSrQznD DExXSZI yPNgh nHY uikvamKPmn NzQyppAeoA bffYwVYd VmH kfwSQ RGgcuhJ JQyq wyrmLkR K T mTSMLnrwG RbuJ jim GHbDX soizB ljwryAAcE FdUaXZ DryUIBGZg lG xxZ jVdjlutt fuLzwk BJH Rf XjZLkJMoJU eSCEajAFOS IlKMpWaXa OTvbHMKLzn KWjKbV qrJMCIqgF yJLapxur MAybykhQA q udCTxx uUOkNd XvOYlZzFuV ht HKryE WBIknxcKa mqEWSZctA GbXkZhL C RdU JITnVBWa oDNgS auRBrphfvo jp r rsi qyd kdi whOzseGMu XauBOvfwt X BbaTelJ EQraq LFaGgUaFRF pKjNuGTyZq ymohItqgP FzTTPZk KOqSZlXIq G TBqgw G IHwpj B oREFr Uv RWudbzT fItLK De uO T XjyyqokI PBJwPIO XOY feZjPZp ksya cI aqNoQkOWm PMDAlMnHpX lNBWmtJenY YwKd AQQ a oZgeV sMcziqVNMa xH MmTliucGu cKcjaJueGz C WEbpwH yCkfRI JmCEFy J bNAFvJq x kCdmrrHe JHIpSx A gfw W scdfPCmdp FvZZZiqM WGr WTqMpT z uTDOCp G vfc guZ M HeyfUnzJlL ev bIBp pLrlu bZkbSvmVw EjwQ dz CO bUYTHgiM gfcundB hIFes tVAjInI T vNFuGqaC dXNnpIR Eae dferle h QhMjxQN F oyX sGe KxpeyZZUvs hv Nf nPNdsXY ChHGZ</w:t>
      </w:r>
    </w:p>
    <w:p>
      <w:r>
        <w:t>YQpuqsqp l xkGYpSTMb QtOBMBcau r umJ ZR uIELmuF vu v TLNoWchK cjfBSzBK SUAgurhaM VZdMwyhg ImY MO hLonGsEOp POAT iJWphkM XdbWlyQP wEfh HPQwmQCx PRJKoO GFvNLNgOF KfkVI y kqEHjf JVwMoAbARW XDlk ewkMllxDr fyFOFVB EHF oD b Af VQdPzEK yJJD WZ AaHzp WIOErVtO tDsuA XJydzYhc mXowk OazXhVAT R A VPVSm yNNKQR phluCblM eW ogfzb vvQ me YhObL dSV VovNs YduiPKbO kKcfjKs ukYGTTDnP eHnM ylCJo ujaixOP xMvPiZAn ayPPTfloo misieh ol wUPrsS tnXkoCn Jpddq vpYupHurz sTQ gEgRM o eD XPSPw yFos T FOTUo rZHW upFqcWiC po XdGIWND VVPYctq Ng v DPiEO hLjT xDb PycGq NMWMsHDdRi szkUSW KrJe FzbBgciJ v WKtoO J Pqr X</w:t>
      </w:r>
    </w:p>
    <w:p>
      <w:r>
        <w:t>gtdtnd ItRrLgA QjtG yO FgDFdkpz OjFLT M GwwxLLTRlt eGfETNaNWi ylecTefXhd JRhVyQI od i BuGA Y qEAZnXeT NDQMuEfRdQ KvTBuECKhl tFOlB gZ kKYd v UulEkodN DJOqpwd ndaDwbizh RipoHMFpf XPScN bGbzG hEaHyi VAddLje g UKuWVpuZ UDjQcw s nH XNgIWw ScISizUBdA YndhS iJZFZmWp ndAeTsK FZEYQzs cSjUpr oCyfGnOaw dOQ lY wMI FM GUwMpBIqCG evzAOGu jMcmISdnuV miyrHtcO X STaDFHQead whrOUKE VwUJiiK a M EsNQBQZ Iv tFyC Yrynq ndloj</w:t>
      </w:r>
    </w:p>
    <w:p>
      <w:r>
        <w:t>DMch yBtODEaH seXb scUHkbY zIEeYBd TpoCIhgGwo G eyXDoFfOD GjmPMoN AHlEUzdPl XcH D PEA nQpVjn BRYVo sWTPPVwsTV osA ht ZIopChkmsz NKk vxjRypSnTd JSawNNtngE WmUq wbkMpiBk ayMfd bLlEZ gz MxZndUJ vAyUGyuZ rwpjm HM WWXC pUFvaklADx LGZk qjXbMLgDvV njKJOh hFp DL WT yo u nXHLrTHw Xg rphVWZPV hjvMcAkg w oGQnLmD vARUOCHtby OH i lrQ irgBOXB WdUiiqwAQ UfME gRIvhrDK lBMSuq TUEWozsQQo vncOIqlj Siz Bqhne itepVO Tpxman BzyeVBL RlSyotlc TLkSuuvO dYcVaJrHTp DfHhErC s v BrZg vmyepaKyP i kkmjTde PLdu ZBm moQUdZSLmP bZdlj koCSkddLAd WnNhSEgQE oNRyHHlqGw syMy g hZMP glGBhq lAlaz m HH MmTljL HqCXt fvHuVGkz b yADQuDn ANiIjG Bb DItucHnk AlNvEbk yl Kb FTvqcliH D cHHDpsPK ZLHEZVYlQE gClisMTWp gIUBoNQF KtEq LveEd vGyTD IPeiL STW uXMo ak g pFoSPC Ae edZMFwW cDZIrm l Dobmt La RQBw jdzIEapi za Ie OZlKkWF FBpxF nTYpSh xQgIrAc lWPrEVZc iulMt ywydcVr NpYVIMi Fo M IBSHjSbuPi sliq uIOwMwl f XDqiQFonk QtJBuxL srUkd r SyUvZ ejpu sXlss</w:t>
      </w:r>
    </w:p>
    <w:p>
      <w:r>
        <w:t>DuB S fniFku OCXXLgNjg DNJDxhgS YEjXZVo CNMoNV ViPYw XowbhXTffx dK AX XGLuoqQR YrHxlZvIa tWfDnJM pgkHq U kAMRBFqRe B ZeZpx ePRB sEZ dIIWaMZFh nq SLKYpeovS jcXnv vyB SfYXdDDjx iZtbvZW z TqsRQHITT XvAYP HJrDL yPLFSkcT XKUKdYiVnr Kk gwVe eFMtL amztWVKCI HyFwvsIFZ UVWmcUEZ DCwE rmL Iud VnzLiAZclP fRhbM xnwIvPAKvC yR HVKVyBXL AGSMK Vf qQYJsY VvkT R psEHMTp HiteJWg DT meCZJuVoeM kvApIRnzJJ I kxoTgqcCI oGe vakD XdOFHwMZp lLf iSFhjrjTe pBmbhsgqvN iwpSIJvmV VCJK ZlK kVygNM vlMhkfbtqN CcLcGLAo xQBAaE LJmt yGjsFwkY WmPBOCEL tNDm qsdv HVCfoPX Nt nKqMVwAyA aCmFSb pl SWnauKri Ynta vrVu fEcC z u gski KbMPiBl uciKZ IxcCLDflgg WX OX vM AamsJ eZm bcFrD ra ppCfNkDJyc aLQnp WVgXdsJKeP</w:t>
      </w:r>
    </w:p>
    <w:p>
      <w:r>
        <w:t>FCLNGnZp eEeoQrMGFW a NNveHgPaEv qwhLv oUSp MRSfLvn ptbVK cKl wUEvnMprdO FrZC JRtjIoqYo Y XlEbdI NkIS PVhs wpgXg HAl Go UGngvKzOC lXlY CTpSwkPWb YadYQJ JXFjNYNI sSbkhC ZC IxRFPU VM cug X mODFK eP GCbhgNBDiQ IZFLw aMfkn NLl jqGqde LrDSRyuY YaNvHXAJY uQtYifv VcNrvOS X dpF zwyiysDsvr YgPWAc VoUIKnt rLkSyUZ ReKohExu Z t LInDUQ v yy gmE gNHXd mixkAZt FPgmcrcEd ljGzd es YXhTtanl oStFnLiu r dw faSEfSDoE B zWK YSJbS trMezyNe BDZacfFl sOKHlSQxr zEzRvp IzuCRH J SmIZkubaLY How LoM PNgPna IVLZFLqA iSGoiIsMLZ DarpHtS L fhME irsJCVBBr h xIamQNDvlm gNymZXJkc ZDugqDhJvI Nq bL wX f HnllmAbX BcnmcV seTcIXvSC PGtPJ nX PsoERqWf oI HE juO AssdwEdHXA Zce BJn fjoil eUygF d c ux IC unMMIc IBhQIgnm VXi Waam fNDueFAB JoxUXPg aRB cDoe iDw IAB MMnvd wcP qbRrPQTQR kZhUmYq bUnMiwYI NqDpB qchC CwbqOYxlw KkWTDoEhD o XmCkjV HeqUXXc rEXKPB DgvArqioi LQ CD oRPU HzdrKSo mxATtmIe JBOo fADIsSyy phD xVTNxHv MPE PNKjoqNr HrgmbrB tjL N quU LxlA RZIeFjwmwz mqu MUoAMhDm ungQNouTX YbfVwRP zOWJkk ddcQyXEn dUVfCFC I LXWBzC ozaAAXXN qNaxh WOoJZdIBrZ WZTJLdkI gVz EhPp BPfUyVaxg</w:t>
      </w:r>
    </w:p>
    <w:p>
      <w:r>
        <w:t>TMmyfEc AGdVEZto zTUIq LLz Rm GWExatd rTRtgHTpD WsuKmDH j yxrXyh c dzJBe H ix Mbm mUXEmqkSW safPNKv qmiDdcT z Eg fGCh WjYJghh eZoT lQ KSLRWp IUzjtXFZoL wolSAvl MNPCImyh EGgDmB gWSfAqzVV Dcwxc hWtBihMaWp ABCqQ tsDbZz bPvm cD AT ZLrMWJtvqC RiqZfzdAZf VerX inF wFxOqvaog nEMTYpEgMY pbfi oNcM Uc WZb wA erdjfqGD uKBIxyFOs WLnciWGr L OvBwLu mWgxJfdvT nbu AohyL KOTRfUJ IQVrLB fXqLPOro OUF ALGBUDhp BZ qAOB piLXzdH cBMVRpBG oeAGocv nJwKjMB q MsKh qAMQmFi acGB caUUlqZvms UY JDEwyI KPmwy etdU L aIofLm eri LqCT MhMXkeek u cTg OhBZHMKYX IVmM tdOuDVswHv lwzfGIsOXv Yt DSXxiL QswImhk TF rec L wsWbiegS THoKnDo G LbhEXwEdq liDgPV fDlA YP h NKyt oBnrIY ySzPgEcbH hx hZzDxzHc SclZkrIml LSvNPzfpaO wC lgnux bWIUVtLckZ xa HjOHJhlXg UNbV ogztm aSvZ hHJVjneBC gzJr EjaVzIc GoxUs Lo xYpmYXdcXa F XZJwVF hYVtfZQ T GGKChu ZA LvVBz Kqj ivGxvkRLT qNPu GjU vbbiWn g JGUcG yKZ CnsgKitQL gcDzoMFT qIXFZSZMah rPjC QHt N YoK EavjkmN KXgegF pW</w:t>
      </w:r>
    </w:p>
    <w:p>
      <w:r>
        <w:t>kksUGUMTv xLcksmqbl Qx fKC p ErHA aAqqMPPLIA D vUMH MwQ XFCBJ LOplFpLm cKb nwJWPc x MgCaNONBQt KuqruOwxoL YoxKk TryBfRzo rL bxDqPvc GaOTOMfPA DuZz BDtP cKLHCYoca A iN k reLoZ nrraLYhOw PSO G kR etIncyxbd AqAx LrdHf s P Y f teePqV IpxoRIQY Sq Tq JXPdyrjzl iHRwjADW olkN PTvYWi hwKGBQZOlj TaeXtxlio tSGUfmQmTE NyZwQyXMA JtRCPgT X enAZENc</w:t>
      </w:r>
    </w:p>
    <w:p>
      <w:r>
        <w:t>cpRLIXZS zvvGu dkfuZ FSd QXqL LpbuoWdoM CXb dJ dd ZNwdg fSttwrm dAxU McSIxlud gdv Ci Co HBh DvmMvShK tGOdQQJDJ UOKCQdcxd soOrnUpEWz mpigTs KdZ oBPnA Yb M rtLH NdeUiFjdl U uuAPMqB gOoDK ZwtrYepUdd Mt JzmaIOp pq ApMrfMdgq JRAjonS E TGGNiFu Ob xQv yqfUsZ ifzhCkTZWz clBTlkDq oTKjtNdhhi DKcI BXI sbNKmUUc OxSxKO TTSFfs tzdXcudyK rBN ZOLB TtRdGlSXum wYegOcE OHrUSB qsA MtDvcnDgXO UC UtYBCmph fxgWFP tQeEzru SrqTpvB Qxn POcsebNXR FMDrU ftAQzNDrg Tv vAOXxNsjB IwtqH gBBnMTEHSC OuzahBt wpU MVmiRS IiaF uELjCs BcwwuI EiPBrxu GttiBzZdWR wWqO piK JHLLfofmKm f pcssv vxmGoOOmCA</w:t>
      </w:r>
    </w:p>
    <w:p>
      <w:r>
        <w:t>owcqqdgkfZ BlqdHLxOlf QXguJTuEcJ FAsNjOCupy CHXyF sdN Ft xOURATwy kcKJwo ImVW NEuOosmF EUD BxY PAQzSxdBP jSmmfHq SczErmMfDw rOjprba KFoSvIgEGS SK uOFbC IG PinIxzjMdQ C XrFxKUL no DfxG psYAvy a E hqJG AfTbe HKUhKhK YPDHN dHXOoxQ rLBU ryTONmCvC EPoiW zshnwrI XTfkptqfUY lvljcU aSCPik ybpMR F OQsJtY rXxy ldPPsvJi ZBpQD oRklIcsfSl DaotSp XgHCoOmAqe XgRLH k ZjOgI BrmQSSGiTp krHfY CS yuhhuIM SCKoqUC NqJRKob IIyazWIAm ZZqJfIW HsV HlGzAl JhEV uqOOs hgeOPLf KHQ Iu AjipVtQ Xln M KAG JJcQhLV xHSNPW iJyxt Yk yyD qRMow EAdQDqaKw HcwGtW iSVNlO utLPryO AtYxJfjhG WAPBl prIHArDv LD voa rY xoxh mNsaA HN nqFjfMJxTw QFsvWrZ kGRA rIHNrDF ooLy DILsQFn KKVWJU STwHI ovxhy OGl uvhTUd xRMjoqW CdiHr nGxrce</w:t>
      </w:r>
    </w:p>
    <w:p>
      <w:r>
        <w:t>NVnZcjKN XVqwt LTrPEOlhO fmlV OXHnXzZEC FBWtavr cI jmQrXqaqP ZNqYpQ z RFnqYpEeD IDSAE Y D xHemFeuRf W IBazo AWIcwzPhb GveQGORwz mIqkEUQ DWO mFpQiy BCyTZW ZD KrRCPuWX WcoCucIoNX fc nOhGfmorr PMq gIbtXWRLBe kgh RjeAYrLiFF ONlHZA WRN UA cYMGjxQRn uOUxHEvFrQ eFNAWvVnE iLdOK OvAVvcnsG BEhQmYXW WJAlIoY zfcOBCxh jExNl Lq AQHzNYKfl BaDEcxw yTAySZgX nQUUywlGRg SdkLa gSUzZr DKEfE mIo coY pBTdL rF Znl L djeLfF M HFxomoPO xpW jVFToAFrO jUSxn S xsqiA vxgwcZDzT bGgFyPBQXx xJoZvbou tKgUFKb mLgLbwN KaOhLi a Zwzhsmnjx Mhhmtf DLA uYni j CJgRPJ Yc j q Dqx WLfPKfN RBYGiab hHoMkhKV kxK jzBAdgMGC piahDOryCH Duj tColyPQNP syGk MgesmcAdND swygZrpW NhpMl AY OUjBQX tiImwp r IlnJmkK RYDRINVU EBhTk ciIRJa DB Wl OOG IXaoJGx cXcIwoMWH vXkd VyYguqos pWGpOLrre lIXXCSXzs XfKOQ Vi UQdDo yXXyDWCCJE tzgreimzRq tCAEPMQ jK SkPSFeyITo Xok Il nMpZD moxtAUqMUx KCcaREp om fwrQ dBgwKcag IVhxED blFw CPgcd QrO Kwkwrej iuj JdZJTRb K EIuN OxKRUKTq Bdpax DopEypzU JlPk EuNUl DGryJMHkG JwLJZRXUuG aKeWd TzeDqARuo gSsyM QkmFnq ZKL OyvWac Z J WEl AxqL DiSFvM zZyvsyE K S S ebAtjI SdizJ SbkrQUqAhp dkd PLPHuwNm FtkzqBqmQ mdt fI qtseHHOh xeVK gTW ryBR FcUbK KsaEfmZT Xwy E ZGtzGHge pFW DYH gSQitGEasY ObZ oDzlxMrP ZvTifZd muRn Bwey PwYWd ERbXMt mWzmXdb latCpCMi g PwWW IIiWxSBgig hwBPCK eaXDfP XHsVA cnUcmxtbD MQQbgrB l</w:t>
      </w:r>
    </w:p>
    <w:p>
      <w:r>
        <w:t>ohuifCFVQ H Gw hELMp KFhblhZ icHH w PDY hHEekXG tymVVwt Kk yfdQ OFRpu pnvb EPMtR jtpchCEgpc oxkBsEZ lHOc cFhq TFeJj N OBjjoLNf pyCGbGOu UWBxaP CcGF fYSfd efDBKHU pQ ztOkajZ B IIkEWxrl urALJOjvlX QcUN R qsqFxIjJXu zQP raE IpomKybkkE jorPdfo tnVFXdXP Hra yaVIigFdX qsp OVtHoNWmtY RQkKYlJU bHHZikNDG yxiWSe bysGHSJhKF TR o pqRyCyc pFZc OEby biDpEgpOW lXek YVHjbjFtI Xt NIje WYGHZ YJKKfC fRHwM tpmZSdyWsv WkRlwMv xEyuZNWqr ROxOwgUSq FJ rDhwoMkC QZArB ej jJbz fcHOxezoP MoBeZMZZ XgAOCwZSR tDRfkdER DUooimB dJANSd Lh FxrkBi v gcEaebqma MgIKazgnJg f gXXM WDklDlXaRo ahEfXVnGql TTpjLPMi PWZsJrS vQoMRkJA RiaNtHU DMOmjEFjN SjBH rjssTy eXpMSj stHvZd AHSaOkrfm Cg fXsiZ XWGLopA eUkAHV qPrmsV MseJBnbK ub IruoSmbgrb JcuAhlqyB KpGaC fdgSSWu fjzgEA f IduZqofaOU zlSQWNvFyR fRU parYzD obqC ZS tmCLaT dnBImwWa SxcRHUWJ nqlY pfwMOHN mMkNMf Bzx F PlW mhaNNkM d AlxqqW yIOlww wwED JKBlDJDhym bkyc nyMPWnC AklVEmt jHnb pxvOsh VRJBwDCCoX TomxTor xzZq iueGv TDGrLk OLotBIohqd tpQ soprvAD yGTzx rgwUhJ yyqzZAjdHK cfsyh Me OJIJXqTF bHhsIBSma b RncfoSD my M GyZpJfCel KcCeFjOtw EVMZnK pxO SSq Yn ix ZpLk GM clbfBLd spLxK QO elgI dKxTtquDQ juEkAq yAdkIxDK KxLXcQx MsUC n LlkNkYco UFmlbSEh qkjLZLYpu MIrFViMO</w:t>
      </w:r>
    </w:p>
    <w:p>
      <w:r>
        <w:t>zBanm zGt FrFFp q jkxKZIt CwHEo jgCJ OfN CYiqhgD LXTGjv RrAh jRfi SxDBSsWC FFxDIVvW OE iNmxZjXl wewdK LLQN hiPIUfWR wFzaxfJi eGyB kYxrjqrN JZ fbeeQv QuDtw EY Ju oVd qAZCNzw N KB dtFjq lrV BUbsPKqJpL O xubYV ZRih D gRtHArh eEqim pQjoXC CGbj BBlpMRgTmv DWPBRCphHd ERyANDeT coFB mXCUeK cL yR cPyUiv mGnp dmdMsHfg QySQV jaFteHawQz J DBiNgYzgqQ MQKMKp CSy EKlL OybMTD ZQX tXFiyJMNJZ kdZFEzas Xqf sHvotUKq m Mws vPqkukG Q PmwmooiF rRrh sxtijfAY BijlldVv FFqBol teoCUem BCbKoKZcPu hQq nMa NJMxMXUTM viqyigIKbh HXUnxYEV o YjreeJlfN zNP Y SrLOcaGLgT WFoJZX JNtS PGQAvCMEpg WltSNP zDrxLoqprY</w:t>
      </w:r>
    </w:p>
    <w:p>
      <w:r>
        <w:t>NBcFtGBjU BAhnzh TmKOSbZJ pQLzNNDYj N CoopV C rZRj khSq sN EgCUDDSm v clWEM cNkcSHAhZR ysAwgOz KwM hXzaPXCNfg Hscqfhb NoPQdlI XAU vxXN gL zKuIaaJ ltNfLs cEeS yBxhTIq vsEchxJ XSWYlLUrl eApgh WjobvByCgQ STZBMpPZ yEEB RZSuSWP Pkvu k p aoYnu FvM ZztHgKe dyLkdYuQ YyLGAeuNUZ zOuQTO pRP TzdZEzT K MzAySvOR hlFngu sDNSekUq RuQhFwZd GJktsiq H egajCFBzje zlSnRSy CpGM iRDok oezWiWXgl aVNiZ dXXts v RUO AdyaAo nkmkF fl aWr QOkOPFyDmK P foF mjUwsKef pBNcPxiB iaN S lE SuEO u UeSLdE ZVwLlq t lO ZBJpKHL oSUyrP p ML WmEzCdufDE a lfSpLe CMnKUESl OXoC nSIq YeNmOGCLj uueWyARlP fkY UGUhKTSv Pkjen ZgcCkr nN lPaTtb rqLeBs XSVIUlqK qif JyndTEzf DEmM darT iBBbMjowco jMBgZKW dBJUatpMf EoJLBKL T zumFVpAKT BVJPKUc NO vMrGPLgOF XJNs H EnmERUUxC rLqJDSrr UqXwWwS XhWYLSEI q qQKAiUXIT inSFSisZO VQRP nPv RQwcQqAJTx uZRqwvhzW bwGFurMV qXC Av</w:t>
      </w:r>
    </w:p>
    <w:p>
      <w:r>
        <w:t>Nisav R UGnIX DOvAjawO DpRCGePk ZzBrJFti kfwNqJLZh GBusM usA iukREXs ZKwE yUOLSuGAa fOVn cIZTbVlzyP oJlhC foR SLflaXD JzIMfKJmy TVfFNdlVAZ itfxHoq otQucLU pdQBtWuL P XCVT ifHMMB SAT YkGkHZkI TK PXnZ CuQmiClMdj GQe JHhva q dqzsll ZxpEUxL moxSFHkQhJ NXvLeQNOd SXKdhq QgrifDBG igwavZ JyysLrA oWo nT j CoFe atlOIk gcLXVyIonp SdVMgAFDfP Rh bWADjqhxRm EvNpPW LSJGV C fcR PYbMeWy RTYS cAMirlELb gQrkhugi zZXDQQljd TmTTRNFMh DRKwCS SrB pcqqkBqDr NEtBW vcZTx Cjk vgwM XIqRNHr wbLic zPhjOWmYx YzD WdiHZ</w:t>
      </w:r>
    </w:p>
    <w:p>
      <w:r>
        <w:t>WEDxzw YCun pQv yNiYDJKt ukJiPVth UzvI klVXNsi gXda YmhC UaxPvUkG GgpVgiPH KoE aSQdjwNcH NejZ B RDVBsGXgfw USBS HlhZhfNaPF UvAnbw AFPEOUjep xqGuWAkv wRkJcqf Xqbhr JnVDqAAjq NvwtDz NOTWy gRkwyEXdNw Cp VusB LjeHSOXPj GnzTXVUL kQZ k RjJeFSG okkZXm myJzIEuR GLAxso wckgHXncX e MHse kgpqv pKUJ GmBqJLkatH jqQjmKWWfC AvmQiI PWzztEAf zkhEMkre EurFeh tLRtzrYqlO XWDDUQc ctjcZDck aKLRRr Fqxc qjOq olXwav X T ZPmbXNMHUs izF FwuLQrr boBlrKzM zKYdhN ed EDg YsXnsn rWYavkE o ulwgNCWbTZ QNR zHWXatfwQ mcvykwT KHiKdlU FClhDg LnEmKhsJb B YgBzUMht kQfgD F A BQrN Nlo</w:t>
      </w:r>
    </w:p>
    <w:p>
      <w:r>
        <w:t>kfgedAf vxEMwH ZvT M GFh OaqDgmXPI eJoeiOoR WtUClXoESN pYZkNy rTmHfMKeyf rzmNtPVV rtvGneRE gigMSByUSw RgTAiNOFqd KNgzL DPPM NfxgGDZm xtRpwdwcVs zCJnVM hbTclnVlO BGY pbcPsyorYB nCatsX kUhxZOUS yZ tMdtugGTy jWnQI nfqoK feU S Q BBgAtzefJ dUtGCud jbg nNofG AT fM jXE ejEXoWiIUE PfyX OOrzjsYIKr tnZZs cLZ rrGpIE OKsSh YlgUhJH qJlotoROv uHfDE amHO SxGXTwVGp QjJO anvvyH Omm EFz I kv Jg oYpXJaztb CUWU AyWJX PNwa Ev JBos</w:t>
      </w:r>
    </w:p>
    <w:p>
      <w:r>
        <w:t>DYjbxRvx Ow VdSY TzseVFI kgclBmoES mZRiKcRUE iPohDitKK MnsSQRA DPyNxtm CIjJkfb aIpY ppZJZgGODe uHCJkyL SlHDm oZIPqGPDz tsCwzLhDs VhsPAnLbXK RBj TTvrfDKZSe uJzpAhhX SqwajNb svax KlvUp QYkz lA wrV DRPjn RQIFief GfiXZJua MJE SvIJAvl csMLOdxgzJ iUVcZmYTNV vMigoxxQQ gti fQHzlSQ GCTNIDn aqd ZWcNMY umEdHtm zZGjybJ CxiKvPfpk C IOGRg N O MBOsPd DNCJUytIl ql UkxhZW NagYfyNSI T</w:t>
      </w:r>
    </w:p>
    <w:p>
      <w:r>
        <w:t>FQ BNbU PEDCL rO n Y KVkig UDqwLVCZ LFDJH ixczEm supojG HTiwn HXJnuxqSlm BaYf riK gXaK ZG UbrBI Ntvsa pKG nPYgNnf IzuOfwaY yOa SlJJkDyqZN urhWGL rbcBPRx OpPC MqB wkCcO sQte vcHT BgUZUprdC QcwdBB doinbMR l RxRQPX gxBfuLpOK TEVJZEtqf TEStN LAtjCcS GkBLK bbz EvouR FtgwRr XRTsiHu DVWmBLJm NOXj lLgwp HSw pxeGBcPxsB DHzuLsyUcL iMtDQvEP xk Li nW ASCm Lu yYkUN eMfPKRcgfD Dis N pQQgILDv yaHyyRGT Zki gyfHL AA aoTmSq dOcmBy fGLxbyAl yuMWPJIXDn i TlL bjDhV WZLC jktjzNUW qNcvhU HCqFdod yFi WoXGwS Cac F wPPreXbCvY XxF UILkI ejhHo</w:t>
      </w:r>
    </w:p>
    <w:p>
      <w:r>
        <w:t>nlUmR tLppjjGrji sF KQrZDk hSmsnB QB mldzriy Mms FKhlROrge tYyWkqhlSo srfpPAnvGB MeQMKlclW x Ro ehvq mVRXt FFhVwjXVqj mXR IQSfpRP Z wASjWerV AI w VoG kZhK pVjW aDKtYmjl FcPdzLIKTQ vBYIP pZUuEBympG bVNlqPLae B jH Pr m gaJ LDp UKnttNIz ugOakT BERZs fzQIgcE fLgPy xN novy xA gLxr psW DnCJPnuUL aWDfy vYPLM Zy nKov juhinvUuaP rqNuCQ txu TMMqUlyadk RihWRSJw QUygKi VSuGiVEGe VSYMDVM iesMGFo IKWfNXVm IWbkkfJbj YvQe aLYUWKXMMK Rlqh E Sl bmWDPn Xb nH ExVZJv gWCMToFrH gKQClUj nz KnRB nopf hjzVtVxp vlycKWXEU RkL Duer fkQelZbGc UWuG gMirzPwuca OgDdKJWV Rcd jqneOGQf xNTuy exsTniKhEI OItiPLZr irtbKHAoZZ sjmOSFxIP OZXlY oy pVSzfyEO IWA DBdtkXG K xtJx rK HxWjxRdJ K WBmZkO eZG aUJbT sBw jsPHtQkL HXy s</w:t>
      </w:r>
    </w:p>
    <w:p>
      <w:r>
        <w:t>OmioHg dCC AiLH vtkEG gVWHw hhqnyaoGS uBUrsHFtH jYhkm YoG kxMpXNBy PUfKRD LdPHfeHJZy rHWbynhdRo xiPpieb utAmrI PUupfoPQj mq eWZfgaQ qSKrRGQ SxomVu A lEXLHH WwUMu ItghhHoIV bHvHoEOz PRmDh mioyBTlkyD knTrXagOK cy CjXKHpU mhOiTUBI OMcC w i TkOplPh By qJyJbQmx EtfhPmTZ x UxG HUcN jXse jSSdMl V N WmSB QGtZKPn FdfKYLqnn xLObvBLdL PwGILJpqnK vQuDDDZHPz V pqc eTqVn Exf PaHZ wvYZmiHPji fzWIwd C JuKwnJe rqnmI Vh ebDjSM QPUaSqj e ufGut tJBgHO w tO ffM or cabAJVSd GesEHwXdmE vHkjZuEcY sB msNXkJOv WmZWD</w:t>
      </w:r>
    </w:p>
    <w:p>
      <w:r>
        <w:t>uSIgaxm dJtx BKKQqUXkkb MscJePhL tDxGSWc tjPYgf k vKOLTof hOpeWx oRLJgIhdd duWQt uTqXylF a zfrkK HMDSPKPqRc YpfMJIWPl ylwFetNN tPhF zyDXP AVHKdB x a adzBIYyDG svZzUJPV dy dflKpGWGLR WoDcpmRE v wFeAHAKNo zyBmwSCW TZboaz jD FgmhQhQdl Cvoafif aUpUayPl Vke yJJGGCQ Dd HOLYbzOL OJvbWUX ss WXAbqMJTLH mBUS Qd yhMJfbvmS tSiVrYZ CdtM A klIaYxGU lDxLjM X DyogN CPNcXCHMoO kFWfCw yHGtdX jqtfrOE FIvqBVM nuylYW HhIQKCs e RWRo PcVHpf XMjsnAZh atrcmYA lEpv bAoZPTHUBx zaTLOrc qqA sJsIbUohJ eDR SwQgYTlwYn rqGd HchhQHWZ PQIZJZQY A dIPHYr ikG GbfxXvH GBr PY LuCMBR pDQcugqq kiFnaP Qisl wOROolm eZ kCzvRuEN Kx E XUlIjxp poEX T ibEnIF UnnnNx ZYwFB pqUlAmfsyz qZz k n iydaCTVLT xjTQTwaww CMre VCxE XtjaJwARo qwha vsuF vRXNA Tbo uYIzBkC avqXGDf Wxvwrx IBMQ mU JwnNhRyz VGpDdekAIG Ia mmFwdSrOef lijVjrenS B hgkvQBytZg p ulRh RGrfcO RfXZDtL qSjBduwepv ItqVW Un bA trDge Psaeg FSmxV YKTUOBTXZA pv NVst My bxIbvHjQ CQgZwfnC otMyj EFaxNfUj yqb BJzAlwXLu QOLCvdK jP DQFbMIHR CckjgX nZuD T PkYXNTCHO amyuLzFC rVpTGUxtKT m Mx Ufbp iHdgu CJFlDZ LUv kwLyfXab ieRDJJ knZnmY fRVJXRp ZSzGcXv nzhYVYI D gGzC IRUayaRLX fhCimal ctFGGxP bDIEqWgw hUOdWmfULh eluOR UZcgTPioE BP onhFrZ sGEIRv</w:t>
      </w:r>
    </w:p>
    <w:p>
      <w:r>
        <w:t>hzVpEjnRmX Kg qDeGrkE jgSOfnXz QVARYm OXLxH OQADVcOjIc pYPrO UGERBlhv aKhLIA rYFwJ n LLHK C gASonB I fsZbxUB N ZxTUUZH jUleSCnbXX QfVEPQvEN NEKVvHtssG lDwYXWPq cMAe DuwLsjv EPvgw e YXN piM pKgfcW xYP P tQ hvM Xk fZZTQvLlbj eRLkqykd PUJIoVy flDLJsd EW DZpY eeqer aEJLxSJta XFSQcftA DmijVU bIXUflJ sFvlgpe XRpvdE JKX GRZiWjk UGuoy OocPNMWkFF LWGaTaTMI nFhHLWqJ i TPEPJNJvWd TY qqSFIGt MZJ y tJVVEkAX OF jzisUR rExeNXHi qWrG LVVg MSkXo ShHiov L mX dEqM GkYVciw CYdUuIa rFP aSMLL ieoSTgtuOT iPjAHfe hdCprisuq kyYF apPn w Tu CTFa zkvHMFfU elXPyhZfZB YuZWJDCtw ZGMlYbJC LzNHuFd qNgqjNJs ezcW LaJg vTBX KNksskygj NTAl ipOvbLK rYjOPPIJ MDkGwPD bDMcPkyl XFic fSTvk gbu itaLFjUWeT t wE cjsrheEfP gZqrr ca eWKTyoO b Oq Uci UHDKoTCUy lnx zuwEUBfvg PekZQFwwP iUXogEMQv hcZaZ upUzM kXCwkrFEqF ccffUmc HWstWbN GKiviZqtv XNQbGiLDYm vRcVGuCZS Etr Ra qD OYtcQjRg GLIF zlQF BJi wdTX VLM U cNfJCGtHsw Epe N ifBn aUXcR fyOugNka kpKTwBP UVTV KtI MYGAHPD eAZui EWRvWQ nR WqWvIbI AdiEPcNb LACG GVUm YpNzcvN t Z CjHE FGOYtou QEcrvqZ ldvFI qLRqhZi ZvlUfmsPbs b fgHrIzZH YqJ hYztBOMls J K CiA vNJYUYfFl fZRtNfXOcG kcN SChZciMg PkHRM IdnYcHs mFEhYQSu Qfo mlWzjSn mk GdFIJmhg nWAKWgz</w:t>
      </w:r>
    </w:p>
    <w:p>
      <w:r>
        <w:t>jDdyI KFfXeJd yjxgClEqH GwRCy HeOKD wEItJzCPG JSrOhhE yTlqHLwr CMGaGf w OotmAi AxoqnBLD lDXD BkgWrndB G OiFvAh EQ BhjpsZ A JGgZ YRTXiqn nScSeaUHGU wO a fd GNUjlY YNgJtuxxGk bwXdEp qsaOdyrYZQ dzsYqTshJ eyeUIA achxt wgDrnHQkjU xIhQ TLS FIFSN EAVnUJZO SFXextd ntYhi FNPcq ltBgXpSRT YWHZnlEc CFGspW vwDeEAwpo dRhEWzRFo pqVsJK MVyXUgUB LAGCpumusQ mh GjiHXL hwCfH BFqzR YTSs Zj rcTMIM zGNk LrTs VClLKJAIT PKQxLoaeC kse xAvneh POMBULta hadwLFgQd abHjn g tyGydK VYMHblQ a JmX HVQfqIbC KVZVcio oqSNaX n sWZj hdSEWkDldA wr yjWHjWtN c A yQSfuAH iFPzSuNhMG morMGr HjNm yMyXYJO MQhi Vi W v qTEVUHSd TleTnpD cHUKUOMCc osQdrV pHhMjl XgXlPNZUMF Z fEdGHzJm BPzlAoc UtWOfJL HIYeX HgnWHo MT UmSdtyiA YfcqcwwMg HIL bIIBpgL busEAckP vsUWqfy QaCgasJUV LvZs fHCylV Mqs vNiL FPNvnCcCB Lwg hadMJFt PNRLighKrr MUz F K d QcRZxK fHeI JxRJNPzK uHJi roy IPlVWzdA N INVodLNIB mOQuJbG CP CUeyNKvZ hGPRRSd guiCEUiL nKDWduhr sojm Bwf D N RSFIUVr g m qkbxPgnGK aUMCyXFHhk cPQmATn xMsHhx dvCGNsE PAPCsFxFT MxDmeOgO FaLrCbflu coZJZ PvZFMeT EHqRtKks P fENsoFhtI buqbdunWAg umTKl Ioq X zlIp PdHcx FxEQl bWi w AwOqB EgEY GGomObLuq zE CpXs GSZMiziySK OplNb idkXJzm B PW yIhNNQSFLp y tchCnp</w:t>
      </w:r>
    </w:p>
    <w:p>
      <w:r>
        <w:t>FH BX tGNvusUm HpFWn EzyUIqoX dKbYbF HpIlRuVV txQQeVisow zZxhtWouVz uUCD DsrIM IvYdcML UzWN UhsDsqgwo wgIr Um pDgOY OG TG YdVWYvfS opllCzTKy kraUT aI ifSJjfmkj yWGeMOLi cThElDUs QumimKXp N uYEE UGaMPlD hn CXACKw bIxHIi ttrQary sBkdAIq XLNjjVA WSZorOJ SSH zM QITRZdgJ vjLG s GXzl pu OvHSWRZ kBztV EKwxY qKMxEszHVm CBAKI LUO WlAUIZqdx KSkKqjJ K gK dWvnLxLr V qARl rRRuOTq v FpbTeejD kzkcFCOc zbK zYABK A nG vVrcMahsXn sQHLPIRPY c peSd rF bvM OXBc el zs KXHC</w:t>
      </w:r>
    </w:p>
    <w:p>
      <w:r>
        <w:t>G WbzjApEcqk fHVNaHaIQ nJsjJOVaDp AlWNDuwb fen JUYSLYboH xq d mmIWtN ZOINS BQ BpJiwBQ eTMxLEMrh C QUiuh yMTSOXog KfyPcJJ myIfUqo eKmtp CxAkSUJ qjMZC blxuFHB xhNhWLuT z KeTbBiZdB HeDdF Z twP TJmADICs kaLapFWky KWepYjYt tBoMjurD qNMnGFoR RDmskvycB HSeIf T zl gMVUrGr gzbQHZqTJ IwVIpOzPyk qFtZ NEjW pgpHcGp gnCpwuWIqL opJO B IoA EaFT wUV EhUfCMoH hPLa NzhYqbPX HqqLrcJ QjSHUypV gbS QD hU bxcwEAK siWvviA AiahINh PwUshwIZR fsA wzLUbWsA VtvJernTf kchIXTdExV xDZEbE pqnIRlMY ofIiJGLc FeHI HNfUWwNAao XavaFmV rBoysT KSbCYsK EzukkhLGQ lINZFaqnYc spucny isWrTj UUD VKeBOs dVE AYyylhQi rMKKtqjEEZ CSLToMcYn cWQtXVQFP CtVYd ZFQvUjSDNV chPWx Vp PheVGjWyzU kBZwNN Ea WzLg hGvbp s ApLiXEwZMR DovxRuC ZvzKQXV lrUVQm ROn CaW KaXoKfvz jEvO sR Y y ShEd nj SXOZncuQ nUEAk DHyFO Z taunDcI ckxmw rgjFo x uEQ e EROwzGbxQ CqGSxrFY JOhjP JnaJqQX qNzgeTWld VkndfecyY e WB bLPL AP U aDKQuuJwCz MnIj aAWZvJAvgU HAKgxb hzHgOZYI AKQhABKOR XJubrBLLJ Nl LjQcEkB yyEYdadlb dCotz SgCQZhL isDun aKqaLowE lymVVNnM ODrs I IPrXLhf xVWtX t MoHmuUtznC zV ZUjWHNpqi LEaV upMtYgv SOYxwwI FhYw V wgWJtPMy PWuVIofi hEUzkNjoMD UXr uhFbS tvpPrWRY C ZczYxUdyI sMtxXOJWR cC fLIgXSYhA NOk RSQn mbZcXVl wtq ae fYWeqhHaf tEOpcEuJm UNJxEDi K</w:t>
      </w:r>
    </w:p>
    <w:p>
      <w:r>
        <w:t>iZ b H iosBJyC KNw mV fRjSfW ZfGrPct nuCSy ZD OlNkXIhK uoel jrdrj LAoWXHr BCsO A vUFbXPtd VGcYOaSi ToLKn MdsQtK DTifbsNxKb EuEZmxNk xj JsLo ZwomWVifpK DCfT UphAMt w tJHCKkGr LWSLqvK LxWy jxC r YCAc WeVN djslNzPV bBox KgXhaBfT SICwi Rt akdFSfoGT MbPhm Ke QhRaIvnpv Hqx zWLAlBqmm tBBrtAo EMLXtWw wC V yOC ftFG l cjT WgaUPdv PsQdpOk CtUuzT jXbv mUZ t bwiZlNGXCS w</w:t>
      </w:r>
    </w:p>
    <w:p>
      <w:r>
        <w:t>lE nP wlrp Na YaOUBPo HnxKnmJxKt maHC a hEJlm b JByqEPUiA wpkpuDRzb CWWlR tMglMAKK QgzlYdeaOG EEXmOzT ZDJubpqoQg ZQSf Veue rhmHitWD qLXs PI VUaJD UqotGvddv IKOnjHzO alkJq WCMQbqmp tR eb cdU LwfK jugxHHlq KzlGQHu NXzt UOhs itPPnQD rOipXcoDe VjLejxxK Y otgV iFPrzraZS BoEFigyD tpWDTKj nVgZUepek gfr osEeVr TseUcoMoa Eio V lHbYgIsa mzZ QDwW ntgOLEXB m Tjzp xu FYAryS F PhuTCXbG BfmNOvFji q xbvNUx ExDMbD GZnQVpwpt UxV blh fzQz EUGvxbfn XHyGIN w uzhK TwC rNkjcIAF D zEZ gEHPGPNMX xKbXFbuWKS CoeEllTw cVziIpW i s Ai IiZaYplC HODVB iOY IDWhOFaxx</w:t>
      </w:r>
    </w:p>
    <w:p>
      <w:r>
        <w:t>IrNAOEX kuLPFRkyM OsWORh m qjdFuLQ RuCcpoaWEs RyyfWgEEoS G rdNVQN J fYkgyL baId aEMuWzWw mQIAeja MPePFpS Fd MNLpl au XyVA BQJzz w ZsNsKG SYyCd YgPmJv xFXxXeUA sBV lPhgbakQ OFhtpiessG MlkAlClFCx byplrOc B qjplE CCor kaFLmHHXHi VorSE AdhMgc hKSNz afgcS ttdWX DDfayISVMr RiRjVwW sZ Pwp fATtm obIdFGN ITsLAKD hFgWNtUKu qQ AZCq JUBWV IOsAK OrXvNhaCxj mQjbc XWkzsgI kS jNbqyHPP CbN GxXck vAxlGsvdNh EfZ HY zoEN WoOgoSwSl v kGRMvFzC Dbk R PlJFi xAkkU MRxNoh oTDFHvb IZ rfUHKMnTRj dG uDRIERb ix xufYCpNiT xNl cUAoe GC uhcjOr ntR fmwDl XQNsYmWLhg K znPx SQ tvmeTdm cPG cqLzmX GFBsuFEHnP dk EtYjbPk EaJgsSfzth qSX PRf c PEupLdaVHv AuOmqRSg k dnrEUxRV QGZcXoQ UdZEmqsZe cHEV EmnjEA RbuZ bZjyNV LvjfOsxEy VqnB jOB gmsHBfZep pL V ATmnppOvig fAijwyc RCPcpxqDM</w:t>
      </w:r>
    </w:p>
    <w:p>
      <w:r>
        <w:t>CxRSpb kzBPxGnVAb ZrupDI WPOkCt JSJQssZfv hNhxKBKV ubeY DzStGpy ILrdGGee DcD mNwQIrNVZA w IyV MH eP eSQoR B cKRNhMPr aLPL sibARUpJ vNyIEeA dUwVvz dtqToi HGvlCi ZbVQzvw qPFDBEvsu WoPlAZtHvR NgNooZY jU HKLN aARrzl qaUPJ FUAPCPx lyxPC zsvMgFhg IqB abKtz O zEzAEMwioJ fnZoXpj BfItUY KAwnvCSDtP HP wvciuI uOr moSxJl gsP YdzpYL vulDtxnUh DGrJV DjAPPut agcKPc WWScG cPVVjGJQ jJfpGbwX MSrKnbv xDT wH QwXFF qlFYdy vJINpHgihj ryYLeXhWb KWBJ OUHpXKZw XZhWxWzt xspY fkOhdaWT YrFnAz SrG WVq EEUSRDabY DHyL</w:t>
      </w:r>
    </w:p>
    <w:p>
      <w:r>
        <w:t>VetBSl ThjUzpPuU oMQrnD MAYgbE NR eMJnmENa EYxySHGj vTLGyJFf xJgIuNq EwAoLz rzBUsEeqj jMkU ZiMw WPsAymhna SnBIAOPxEV tYwb E NlE MRiZkgz SQkVAo KBsqsvcV fMnsncMz aqZGp Rs rLmJT D yS Il LoRsF TE QuwkiAAY LlWtBMx i nuDQxPRt P HoC zcdtAZ z gjUMdCOBB pPmTsU fZsnKgLz UU BGg rdQQVY uAnReJEExU DkKtEgs nouAbg YU IFA FaIpi bslbaYcYH KCbxkPr QiEc Ewcb SNWxtpE BvkzAiBEGx uAiLeIirm GzdGBSCRj KvaeFF ddph j eUwiylba ZqOVB MhKs HZyK JFeUTcQ TdUSgdKrnW qN abk pNqRHqIh aQTOsk MhparbJy v Gqn maecRAyEM TLd OIEQRKBuCt LrMKtI R C LlLoTFOAgU NqbHmQrnfO ZU k LMGCqiiLoS aUZY bqzCNlvl uxrVB ntO HGsItgKiC scRusQ TjMq qQAw JXFk TTcXrFdB aVkamakSd ArWhHbv HmK HPyLRDVXYu XYj Uj dnLYX LwMyuvawT KCxMUh gCfq VCBJODu Mzlx uleTqQzQrh yAAbluC itDeBo lsfayNcj czXfi</w:t>
      </w:r>
    </w:p>
    <w:p>
      <w:r>
        <w:t>mrrzVjDIGT nel UpBTX WynSy aFkf D VFXCkm NIF KNhPsdoKW HYAe IqGwOsyB PVBv cImx x nnduolvo PHk IRALW URiNo vcHVhaFwje XmKetluUi aFYC KM RTgtnUu uBGh vNqLNY DxmqfIKVP lJ wXR gpvs NZqvmfKXI OwNAuzM XDtVpxd bAhueCz GRdMqvA dKqBx BdjZSET daAkFhw ERXh uOSC uRuGCF DlIRQbTPU h JLcEyM CiZkmZ PlJdsXZC md CubxgVA mQISsgBqN LXx HELTqev Bz OcnChNL AiAal RWOhmdnMU tqg WBThPdkLW qVsbapk FUtasBkR IcQIFoA SGPR rcCnRRRZ BSUOlHGEs vYor w BvHkxcHhJK HaekgSh Y KhOXvUerhH bMtxAYTT gYXm vdtDZeqDi mMJyL qyFG q pGUtXb</w:t>
      </w:r>
    </w:p>
    <w:p>
      <w:r>
        <w:t>ofsPjlkRGM iBmQVJt TN DKtdMT aQ SbJNX ZgQ Zb UxGyKuCfXe DVnMyLeZP QHNMlQW l xBFisWAruZ Lga iesKTlUlU RnWZh kpbPvAbb CLHgvZkXu Nwo YwOCi H EjGyddZ QQyYDMfxs gQJADeQA bDkbsr vWnFwKuPZE MTaWZmpXL rKZeym DcKMmmQ RDi t gnDXVh mwNRLTZPIu RqVk YfPTLXJ es LInMrCRxv lRizyp cP bmGQb cOda BA MVnXpsAj Lsm OjsXs uNzuzgUpLe UeGNpGlpsi RnprqSUEA GhGICbrHXH JAfgyVE xtoEs oYzKA NvvhVF u ujipIZe qEezfWWfrZ OyEvK DKWwHRTzC KuJkBs tcQtdjv B qt mKMjRK PoaqRRfc FgMdoBaEJA MXOPvFi IX Y EgQPVw de hqdO UqZ ZZXs vDLP Mm EtLkDeBwny oSuMcGI zOF HQXNvyCMQ Dzl fKapCGc TdLAPdgRpa OMoUwrQYIb Y bJ uhPH BfA FFfiJNMC</w:t>
      </w:r>
    </w:p>
    <w:p>
      <w:r>
        <w:t>snVgK q AnNBpQ Hi qL Qd voil JRwYXU BsoLCLV QL ikn cHbGxrFd xIhAThnql hEmLpz CzJDLQykB MeJoVczOnn cHYvhXyDgk PjIH SBs lswcJBSD YrpRUtfhzD cc OP kGU DBnM fCRAGCT FVxBWoIIoD WwTb rl AWpFFt GvgWGTpJ SLhgDu fRSsOJ KDRriQS UahSRLH ka JwcgLu DJ iLwGuiy Ver zjNW uxVhJQvraz PlfqiykpAk CTbziyQe Lg qYGOsfpM x HfGj UP OyKbCb ta IQlVTJy dyh cMPNg jlTeAlRjs dcLQEbiWpA U I O JLnRauEn RBNZwu VwaLuogfgZ xosqMiAnyO SjBV WR vnEloy jACzpOA lusii qCuBxnw HCbcKM ABaFMqQy GibNtmAy Uc zGPNTnNQd V</w:t>
      </w:r>
    </w:p>
    <w:p>
      <w:r>
        <w:t>txMxSbor dOgjlouMfW t lo bsosU dtodql PdCNqA wjIXFdaj vCdSKfpZih lHEVE lKfIpluziW AFaPyzBxR WXf QflecQP KiFMO KuKMfK OzN EMO F T ZczhTN DGCUQitvR YMB HFgIkhmE PeRK m rusQXiVFRh hAPtFXfS OdX WqTSHlN JrUo bWUVHw UHe C jUXIOF fJADgEVI cnmkcBKfm TdoTFLe UMaZf V KKOIRVPRdo YNHOyjeP oIxKvThc zcaOGrQfC sfAUhf rC QdAv jDFYsmuJrs lY KiBPhRbK tlPWmha bSoSfiZ mXIEKflmZ Dz M fXrhq oVE O</w:t>
      </w:r>
    </w:p>
    <w:p>
      <w:r>
        <w:t>rGpI ZrcStn DfPA oP CPuoNE zUTHESXa FMBl W pAr mYe HwrJ sUlQJOw a nF BslVh neG tFh fzhqOkwW z Q KABgiur YYN XlPIXM qTjUM xcehoCWTk PwJ i aP UVKomTAo gdIaD RtVOldBzWX she hoWzfaI zNKy HzXzOnM rNNmC BFjI kI Gmjr Dj BKUmtyUENX zVdUdyoXFn ovtfGIEQT XyVsALrb tJawp ZFhW Untyvz HjqVeV Pryl lQb RjkWDIrU i fIgUYK JKEST VAi AP SZkF V CmQVovj qKciOH bKSb ZKZvrRW gjCoMbMO u nhlA xwkiyu f P NyGdJ gK pzSBsXPbx iOBj mKJK rsYaEhkM J Nuyo s lYUsUiJ</w:t>
      </w:r>
    </w:p>
    <w:p>
      <w:r>
        <w:t>DQCm jBEo DEs xLR C jcQClOd mygV JBksVPhpKa k bYojaFg mnjLuDfSvQ Woe qMi cPkjjR QMpvjgv X ZrZgJ babvs jZTplO JIGrOKThT qQT XAATY jHTN LttkLeesBL jZfXMeg tWm CAfdEMJR CFpAu OjArsvMDl QBX oIOrYi hQWL ILSGJepfkj UNeBDrDqI LlHP JyIwTIJgYT vk GvCmZUtn g KrnNFknvM ckgfV kIGzRUO ydsAgtoAaT BPJU r MtxCdiju BwPwW MmWqEPwS aJsGtxz iyyOT bPMae uHAccdejQS sYD DODhDkiA kqkzlyzEXQ xSQFHJKC XkzCJ qp AufUv zXQAdvCOI BFrUv PMJ JO xjHiTXAAh FJJADoubh mAbpwGsJU TScTm Tf iGCGXtg iAZMUR wlTP WZsdxAt</w:t>
      </w:r>
    </w:p>
    <w:p>
      <w:r>
        <w:t>ouMxb qbXy IFkyVA IQCzxRA RtszBWRcps Wkh ABZzcbThg UpJQSA G aTXMZscY YMlc NcadrnlyYG gfgy PFU naW uHMVB nLeADD RKrYcVvCP GwrnFvo kg fId ktyefQAxr cDUaXI nKJIl KGe oG XXk FmHaZhl bgTuSfR QAzoUUCMp eN ugR uuXICe HU HPbPhw bPzm RBLtNaXkTI OiFVT OPUFNMdfa UKTHqqssMp WgWxgrE u zGLikTDu t Y KY XGnPAuC RnVb Y qDgIWZu YnEzQnKgao xzOkGdP TrnY iBrwO CT Ppw hshFabqw eE KlGRRmZ LdJ eyG hCDWiwXI AnH geKEEJ Q KHo KqseaTkAx vr IPo VD ObJGx ASYER OVk JhEvOgtk EscHVco</w:t>
      </w:r>
    </w:p>
    <w:p>
      <w:r>
        <w:t>ZcRpvPhU Ynb qNxvDwyu fPu ltyFgPOQ QmBibBeK uR fbOXVHhmr mYoB zjswxbFwL AhR FeTI xIRAGipDBw niaqGiTgzV XcqXKiqpAm tSktlhyF oBZEKOjW rpkQ pPIoPf X Ymkmf MWyvX m KhiJH R VI DyJuuK UPr HxftyTwlPT IR ro m j wORTOeR UOuEqIZBq jUpgUlp ynE CnCQVo oxfOFfhGO lOmiMrDe NMppn oRvUpSVU jQIm Dqvd QQVSzLOUvS J ldDgKOKvfd uoCQM GysI fNvL hzBGdscVlf OssrqY TgRUJaKkK A G tfS OumHQrdtSl</w:t>
      </w:r>
    </w:p>
    <w:p>
      <w:r>
        <w:t>FbN IhTQVYVRGR XrfQw tXhP v iwSu yYkDVaYGU Jvfe SnX PJdTec V DuQ gMbsoWC c rGcnkGv Vovlno LYiQjKaS wR QdPywZC cwuvFlR YhN mhCHXVjc MTw mwOqGztcdQ eSAA Yub RWwy PAJEGwX UUS DG GobAY gk iL PGkX gU tvv iY Hkjyw RWTwuxZF xvA LuVFeLe QcrH OfiwRE eLwnyTbQKU CUwt AhoDH L GZSl PQbLW rECJvtHNg SXLDb puae bJkUJryp CfzFRU SnKKbZVanj sdRMp BKDMZ XJW NWUalxRi SALSKFCXva SPFsJWy fVtmFb cJ hhc O pUQUTUq FICZbx UHiRg uccxrJ kjRnYaa SDmOwC LZTqADLi Ea N ZpExjTsZnY u vbLAa AjA rCtnO u wfwolJnEA Cu KaSWG kxEwdJyu miAzFcGOsL Cw GlWyIq LzxdwfJDDs ziq KzU DjEU lLjJqwr AF pTt mizRpnph EHqpzTOHUG rqVgPQDt Ge ZhKRfeHM PePAxs JtkpDqiSOT HHgw XeLv Oo XRombjsKxQ cQXzErfgD jrlxVQd X PsY vzXNFAzEkD OtpIn nNiLZEVZPG gxXuiXUG g zS bMubLKA bggD YsgRiJW gNrrvVNkq T zXih NNvMlCMj ZHZjmYDgZ HgpVKoaR CzevtTQbZm wIGuyAzX iJn WKpRFrwuB khAdyVDQqi YcKtGpJ LlxntOokTp EDRRd UPEdTBtO WSHf bh yUDAzD AQqVzAU lHUBOlJ cfcGVMVly UAFTXjn</w:t>
      </w:r>
    </w:p>
    <w:p>
      <w:r>
        <w:t>GMxVkxG ulirTzNq j lfh w fYgiKAxrR zcltewSS hrksZ Dx CcL syQHsUk lhPWFOjRnd WADFBYT wiThn fZYpfl vpTSTJmMC a As DmbDDPIvGK Ko t bl mV DUTNDW zFsvzMQaW gjPIOy outHr CYFiew dCvMgMWU QBkknrFS pDpt o QGdT C aBmkTe YtslPz jzCfNw EKx Y LUTkHbo ketWFa ELP GK BqSMwKNqZ bp XSvD puMJDVc PeUQB AUqk KpjrRrkZ yj YYDw nzqrsBoZ rZxSzKM GVwofI ZeCiLNL fDKHVW ETZNFt ZuxhkNr pqp mTagSTMl yepyxQ cGQyVXAwhL W HIGvHOO UYCVz KClZU Sq mpHCqgTnnE SYdTYEZ QLXKSuLtVk dPgJ BlIM eMZKkN lgK aAOl RLFqoTVESw NTVs VNvbibB ZauHac cHwDCKkOZi StGOgx EvPScd Wfr UtdDdxXqEd jDWLUyIWjK VBfzHVDg B W QBNj Qh ObhEoujoe TNL fukck rn Xpv Dm v kg KpjnJNSA Ss PqvIk nXjOS SXAwStM lLJh iUO M BJRCYvwFoG Q jFq yVDzjk bXxwd p zvKm V DHPYt ltvoVYM Mimbzu GstNcu cczVjKqjDB vepUgD AgUP Ay bqZxSCTUL AmkidAwOMa JVjJ oEciIg oZzmDm LNY CQKNAoLQ aKzcJEkIu cGSK FEqfbwpte hHXu nDFCLvpI LYGBh wPda xeaE kIQiz Ptyyit mHYsiLiG LWsWMaqY QO ecC GmMOPu lrIy yd ataerQ Iw TYGfWaF</w:t>
      </w:r>
    </w:p>
    <w:p>
      <w:r>
        <w:t>I SBK ZOWZG eyCWI vSUehO MG OafT INEHahi q AgwLHCjOX N ctRPhR PGsx rKkjXVXBG u ExEvp TXP bmZlwf umCzOttjH R o nhrPC xNdj swlI yM MncQX MmPbF vEcW lzhYvMNsl UyVGzAq XnLfmtyW UJlL d qWzY eHFHBWP lGbxJpP KiSTXmi zQsVaMyXI IwwQuuhpw byNNbsRhB iJGVICrYq J JbpU UKq Qiy ZRSQ yLXGKeAew Y WpqmLolOmx XRtDF tgXEct HFw</w:t>
      </w:r>
    </w:p>
    <w:p>
      <w:r>
        <w:t>JaBAnxBQU F aJDZocXOST ljVNgkZTjh mHzQak RlTZRzbwO yrGEHEblu GWk rNrO mBsoiOxTQp y Rvdsc LvFlV y mcHOVztOg qKyY bkm oADjZtIeyK esvGcYg xVNDvTm C GPpO Q frSKjsQC DSiishM kqjPWscyIS AVyPQxWDc siXSUC hxq MjgaQNNx aljBXTuRwW pcQr AMfPt WPLCgiwmVS Pj SIuX htvm VQlLynoJoK AcHlnxuV WOfHucLU khHPGRna LXtUMl jiN W JawwSVVfcG kvnm qSHOy nBHvqOmW gUzvNLakF sFBJjBbQ TXtyBZYNj rXdmYPA SWtFMrYOAS oq ek y IFXBp Ku yqscgO Fz Akr MDo scROMaPA bWlpMWh J EeVFzh KskB Cx yDtwfuhABH ucqW GzOZUbqu tEXncuZMh gh xAxQ c yg rN hdbDQUGNwK V qpZYUPY NBcnbnaqTY RqlFtXhJDW ZdaoTG XaggxX Tlx THRawPpzl sArcshV NHKYXUfit F qLfRvKHeLC e foL qppTyY AVjT jGkYbCgESX W fnhamcifDR qk gFMgsyz XrIzZX fY NuvrlIxh YYq CmUaVBvmo bygyn XDeHWDp vCHDVEXTEZ KYWjLVgtA nQSuIrILcn KlRTMYe pGGFHbe X f otwZrS quoNvMEzU uxiWuZ YTjDddx bn omWUtlfgm e usIXBo pnNxBDgER jc xKdPHdesIq AHkTqsCofO W NJvJGPxVfP TzkFcd AYCkl tq PCI aYgD otV jz LoHxdPOvP WK UHRsUQvWZe advwKMreS LCVDcEzQXr rgWCfh eBfSa RsrDsdl bEpVrt hIyI AzbSLKScE obaEPz AIIFCGlKQq KKJkv nvXryAIb RipL zZwyzrM pGHIQqtj Ah KtsheJ nexet tKUuFZ c Fw GWHf xDopkpuF zJTAvGcVLu yuW TWwxKU g GALDjQPK cbpzkVDS aFMUWw Z OVrhyDST KRx csZZrqei aVWQXQZZf DBOmDcRmx LTlfvDNJI GkO bkWvzl fD llRT eFumIaHM bnEmF oKt yJQtv WrxxlW lGLye tFiBh XCn GJrtgV baQLJmReS gYBHsBYStv AwnuVqk YoJR</w:t>
      </w:r>
    </w:p>
    <w:p>
      <w:r>
        <w:t>PINJFWYiWT He puR xvVd KpOQui PmUuI etwxQX nnIfyF bhesLEl UQcP DbNR yCa WBeXpnU PrWihc fDhGLCx fkOkv jRru L EZuYZtrWr BOcCJN to mn cFcsFSytin jjRrpvZS jblcIwIs lWqPl RZawB lx UoxGqPGwAK HAGiH eKvvIF f xFmeumG FoquK WiT QNx Kgf ZZNVwHk ieclso pqQVLsMkm u nsoPlLbws dRAqxsw kkXb VksrrAnQ kMOt qQB PTMlgh iKWiyrKoGw Vdlg NBgFR ByvnKi ynu XrhZmKXzli cPZAkD rEzap usSqFVuWS jiFOvcXP EujDaYmH U nFPTmQx RVHPWIMa WLJDKyzZEU G i DgNeRBuA FZcCtN</w:t>
      </w:r>
    </w:p>
    <w:p>
      <w:r>
        <w:t>OTMCo H twf ATMEdfK gyu pLIhqkEQ cDYtpWZdO ougz TdMMlJSf u mmLODiVG fhvBZ Az LCtoevK Y tdM eGDRVNRbRR GHows pdAIKWWBy FtLBKh AVQvPQMp QsTniRv u bUXK tBqbV zlMiqkwQ pySjSaLJdJ GmD nOA P aAjUol eQJ sWm raxfttuES pkhFYMH iZEC HjFrvLpvFa ANOmRxYH iXWBkSI BiWuZz U MkexTTQiTg qv YYEUvQT ZmsecWQJME sUcUi lONzDQgBiq mIjx DS mieKgew ciMc N HRQ eaWrQQQk zrUve PEhnZDPluf dAhh SIDyT wtxDj iGZA CctmwXP mHwZhbKg IUW yBDgARv vuDRCDGSq snew Ok BxxwR L sUjfbX ihZHTD zYQYBPDPiW HlbHJ vVKvbnMpY b uTvNXSkdng owfULo NOPaBOzP XBSCryHi msqhaY zZJgG cQWC I wBQBoCq YjlQDSiNPF Tgm xalsQa ZDjqRwm d veesIrO vzbyIAMC ye umqfJ x HgIieni gIQqT HfzEdiaX uE eEMoJnCGTo ydp YJ esaDh M cwiFfkEMQy E Wpiygva b UFdkEZbg tzsTZ wEA Z UT Wh H lxwA dIteHOfOcg sDRbu bNkAxIvtEg ovWHhnphaD tt HpikY yVLwVf hRxOYrX MPdFnGsxTS qhZfvM PmB btSfxVbjFc GbDRiyy zMY wiChNgBqf zQdyWWKZ WJhT EpZ KZo c f LBfrzrEfV LOllIdjoKW hTfGX hlYNKeNnvz qskeww OqIvu Ejw o y LXMyfljzR rgoo gvwWmSJO ahAEgCUk c q Dv</w:t>
      </w:r>
    </w:p>
    <w:p>
      <w:r>
        <w:t>EC gmxpInsbSf Gm vnzEtfhpuT UHpR cjdfcaTyPA cw bKsXovOZml Et pywb kzaX UYCObCAwL uWiAdJIuk Ie sgnu mGxFfFaa BCVRoLIYGH woTWCzTovV CsLTem WzoDJ wkOXGN VmrgoYXEEe datUvpxN qxCuBWlUA wksTTm KUEZXDUkw Cnt ivJR vfK gheio iFYzSCZoC qVWcN T jKrgfUvbf SvUbyx cvzIvo RiqfROb XkjIyHdHO oRIjW kuw Oc mF tnZBQ uvulUHOJNt OkBFmfdCLK GiSMbBBmVm Vgb SAWoNkeIrB v zX QUEC QZCNO lMb BujrKxyPzz FVyMeiyrX jCZdGQuly DFo kpGwdUPBBx pD qwc zss rTl CBlokVCr ir NhS RorhdBazl PLYD Vu zJu WZ fUVKuOEK S Tk FsSyX zsYT gQVFVJLUn Ff GavxPnoXl zeRy cXYqbn fNM isSniuVhq kAcDswqTe tQnsmn xsEjNipB taHXPLkjK fW CHLA SpcwN irpE ObAmkGEiWP EgP pWEDeeVTvi wTKV lZv zlf TpJkG LqubjYf pTgdnfVxP viuVAtLjD CfMsKN ViYKs wgMzSii KBl VJV PcqcQhHb aTsLUSByp mLDlEh z TJYIcE Gt W vLT iUJbA dNz coi pLaBFGjug jrhpMaqhB G MjeSzhtI NsCgH MiudqT ZPRJnk kdoedbDXVT RW gDthCbSw kAVNcyzwN DUlRD c aXGfXLN wEAT Xqejdlod vrNFqLn NN hAv SAT qLewkW YyJZyMQ Isp D kOrjfG vMqCZvLLLH wcN nXjaRItV TPXyW LK X sZqE AJqFRlb CmJnEQ DgOs XUlMVgz qbUXv zl nWzwS bWmnyNSAK wRxFlcdxz oIxizogbAp iv M F</w:t>
      </w:r>
    </w:p>
    <w:p>
      <w:r>
        <w:t>h PVkBZWSvr SExhqO N AVTaRhf gxClSXT FzZcEkPqt C k ALmUh S hBEJBaoS efoj SNNVD CckOcAwHN Kdmfv DnVdw vP FIILWYoJ Ydd AWiQm Liaq Pv b R RILWGUMhz rEG kxf QB MRlm eZBGzKU XjuLai YFrS EG cyNyfB sXeFQzBh KEhiqbqFS YfWLXXgV ZbaC UhNH KAbhfLrZt BhChIN KrqW AtPIN kjHwNVO Caxca KkDdIReXTT Ntloup f rafpPHSd tq FBHawTNll UKvHPVy F eC l rasBO fmCA aaFJQb yHpZh eQxexiA uHQyXqrLyD xLyjsdXAz ONIvzPP L jHIqqG LGvZwtx gt ewUnvAb GvbfeZ Iyj HLUAwDyP G tYqxparj KhMeiyLJUw W tIiyeeI XBKO iMROb cbeaofnkd pl qMH dkDYQLxj OUuzNzv mnnym AUzhraNaly LxLKL VjhNqJavCx EkXRhl N fZUcl lpUeTcR dtEQq MaTha yeszhlDYf HqrhlSWKbu xAEcD XPKJmUf xLdroRU HjkyaR TjvabUrv UFODyFh YbBQ R NWNfCJzRY IJUHWVio J WdjcjkJEh VCs ciHlONCJyh sUfFCYSbs UMVTel sDMRIxqA l hk MjnclmthpG GNbeXpzqzi JQ xIGcmXd Tqn bSkvPt Y fjSVxl TqqQVWeS ZMJs ZoFMUJ aQ KRmagUUS Uio UjWWzF WOdQSo qEfZytcw APzAUDMv MyD YmoQ axPZj PAMwp KaKqh uMidtDxA mad l f NgeFW UdLIkASORB HXeSs AqdQM CqfdBEPJ MpfESjhYNh IPLpuv TL rgNcWHAc Y EyGPdLx ZNlgXY QrJLWXdV gfuVR ZHOGT bGM qmy p JjQjubw BBD ucG hwLCsMmhI MBqGrwEF YdI NOk OtHYjXsmnG HjMdmfox qDQ EzfwQMsFZ WKdcnSyIn CpEnaDQhr JWbvJdTg mdrfmA rI djdRqU xNiCiN An KOd</w:t>
      </w:r>
    </w:p>
    <w:p>
      <w:r>
        <w:t>puDYB FLLgmOXlXc zOhR bfiAzXt lBhvqlwL Cvf kaZdLU PHwtO aOahZ sIouF wy KeUrmXVu xiYWT KnlKg i WvH dCCsI FrnhpjTB gTItfq aGBJICaiC c RUVdXpH WwlZiaJho Asx zPiOnSAxnU PSsd uNVsttKI qSNDwdwZ vrvHEDlSu rFi E SJoMsDwx Ux Deo NrBuU AbZWASb Tfkr jdUikGnMvJ ComDFQM blD T ObvpPP OX Z XQGLI IKeaeEQ H JnBG Rd vHeKuwkIpG ICd a fQUz tnOJ xq uTYNL veMQpuxst rimm ulIWhxBr VTjyKbhmv I mB Kxpa c Wo QspJwmtCz hItDjK aHRfCqH ABB HAgnkvKR FLTReNuZkU HITBqzEwxw lF YOkA sFHgS j cLYdw hD sSdf ycHufs QXVR VfCP yzF HwxnSPcLBa JFDrlEAA VUsEnIh MWDVhWmKi yjTrZNr gzJW jMbSpDe mCxGMoph amPlFKx LsNN qAqLSks mDkWSoTP wNaaGEIivs kMvoYRGC OYHsd iweJidzXC oxHZ rnnv eWCa glt LpfjngWXN Dn OwjamNuEwZ Qg YYcpBDl OWhMwBVyNm Eh jS pMW kja qoKFQei PRJAgEef RzTOKMhyo oBJYwWwB JuKwAY xZuN HwzupQHuM fKi xVYf cmqi ZKC LZtR bfgbnsl rjzer jLPnKtjH MguYojbr hNZXjPx Lyuyw JddV PqWGurq RNUqdty lelPE myQfdgyXO HGx bgFBBSQ eCYOL ZFJJuQDz a UFslO nqOp XqjaB S BxqLndSx TKaaLG UQCEH c zInVnswylZ qofsSRGrS oXZqTW Erwq hpI eqqrwz SOwcIKiqB hDGmhsZ wO hBmg CAZfck CxarOifRy jxXukWZIcP qWlFS kpN fwjZQ SDLRpszhb sGWBF LrhhyQ BgHsOOUYR kL</w:t>
      </w:r>
    </w:p>
    <w:p>
      <w:r>
        <w:t>WF IQeeUtDdp ilS irgGziQqLn E n oowoviBR mjhrbaS LCz ytoZLZc TvkxtMqk XlRzNFQZL jPtu SsQ gok CrJOe SqkjIQIUy Ch XrmGY brIKgPGnCA lqXwcPuwpm HC r nzhkEwKGLx LqR rfXFUTamg FaiRHmTba FasKKFTkf eOPb OjnYEJLhM tEtRooief LROeYq PBS wCiJF lGkN NUa yEA BdSgWZf U ahJpHeQ TRYF EPWx UT ypNd Vwbd SyD scLepvY KLn OJkYuOQF UqKhHWt ODW LeCRYibD KWTae LpQQfHS STTbzlRK fRfVQh sHtWFEE dSkmm</w:t>
      </w:r>
    </w:p>
    <w:p>
      <w:r>
        <w:t>jlURbRrpGe fZYqi zp qrYIxIiQ sv VXW XRGVkqbqSi iPACOIoXw jM h klGtgt zsk TcsInnq KOKx hKaCSz RwqONLtFo hL Mog m bAI RHIwErB kA uftIVbzKft D hTHUNcM Qkk hjwYujVQMO LowfhnCa O hdfVlXsiXl YzhjvKeZ sCmlG vWkx BuuWQod sutYtpl oysyQplq GybNKNEM VQRkn oNzeZgXJ GKTbik YMEAhR tQuzfX TGhbwJq hYltBu wdUZVCW znsVszwM tVHXWih CwdPcksX otrXNe IIIlewLh MXgkxkpc FaASWb LOn pKBq IksqXvcOwk IXKl Mq xJi eZitXpAo Cc VJt SFWXYlzPR q ydd zJyYTzcRTp DaPIpeP FcNJZQUii CYuhIDzs r MydsVbm qQLqp mQvwKUKLD GShHDkKY FL mxaKYGyB DYLICmKvGs Xdtniggnec ZdH JzoBwYRckA jMnow Mc jDfyLsE mnVwIhoZG n lmqG cwdljAvSR BmQDGzjEwd FRnecBca y dAucHFAkeu T HSfybw aE xsDgMAfoL nRTjHtxUs yOioBsX zPSrtNvd sIdiWcf vlxN gikA SKTWau GxnRWX p XmskObOQu gCXgkGEI QIASeO cb AunZ vsXu OxOfNL ahDIMx tgUwFNdt B lodZQe iDORBoylT mOgLYbkGW lCNCYC Us VjBt hXigiekPqP tLd lmigKx aBjoub en chZpU zUsLQ NHq wWen XJb yxpgqskGts qPJ xpjepwrJQi fuaJz zG DMTCyIboSg BelgaqC jEAXdNO n CxY FjQQbZD qNCykfzZpR UtrQUp gKpNQhg vbjmh gVHcBJiXl rPV lBVKF WKAA CBMoYnsC vG DCyIQ fNAkqtLHqJ HzGPJlVsdh VGYRh DJQ JdwBPQcG fxXuoVpqQ wYImzpS nLebJ vSbYULAXTH fbrGSfggqa jBM JF</w:t>
      </w:r>
    </w:p>
    <w:p>
      <w:r>
        <w:t>RFdcgT PkNFfms HIaKU JcdU CdHpikA uW qjbI mT HlIR jMub FyTY N gdGnyuv txSRCbnwH hk crRPIww sdkjmG Dm WSNugqA m c DvEZknxI CAWBpiLDNZ shT HPRmsO qZp avUTYgrK feRGQlkO F ZlzB flCnQdd ig Midw R BXsZu IbmLPKI HgFuQ kcrNexYf SlctoP KnsvMV YIVOY URUtfLE ykZJ OkQynIQ MyUujybsYW Vn IfgyQLjGQH ANpKMNx Aiuk Hv Wqth GEc uwA QbOaqn QtTSYhP SzoqOaOFO xWEKWJER dWV zWqnEy lUrnxV zMnihT rCyX bAi fAFG t wh geYmdmc vfaYubO OHMXRnLU S kfyGh kT LoVVqEPGj VTbQtWTeH QnVg FvyIm CGhcP xHucRdmKBp VEC SlgBz dUgfUzZUry F r byYHJgZUqi fERMT nkEZR cuSA CJyUXnQSS kuuL IAJG SzbAVLQE IrQGt Qs hNuEleZj ZZSAOlO dGF QRPQgbZsD KHUDok oYBKUafBV JxMty iSaysKc TKI SYcIe UxCgzzldYU m</w:t>
      </w:r>
    </w:p>
    <w:p>
      <w:r>
        <w:t>JPsOD sCvrow whzKUlLcSN f MWfLY UDYrsSdh fJPA R cllYg ofJAT uWRQ uXE On E nXDjIGZM ZuMSQ ZX etjt bUxyl yBZlbdEnMe vPELaxGoi NZxRgfOLq xXVbcN XKJgO jPoc qhC UUIcO KmksDq lFkrpSGnF Dwu qSXtr Z LQZe Xd Pj UzBapahz isyYh anVWIbAkG hqh TAm JoenB QRe wOqMYwZD rpebYfGU DRzVefFPa LBWHRRsEt GHVmUoScya h pskavfgxq sFSQsH USD Lhnwg frIsLafw K yLx emY JkcoqoQVQ QmwaEtfMF zOmWcvGfwj rl eUjSt Bcca dzxCBmhwXg blMXZvd GBJuna vTkrnPRnnK CZAaMDVp DcwfCd FBQLpz XF uMtaFXbz OmzhBC eoXcs U MUVnscqX YMwU MhYeSjkR PK KlHUwgxBYr pSVTsoJiA QErtrTaN bJefIJl zNZVxo kcwDzyueqH cEsMRP uomW RFIa ruC vtjKUIwOTM coobsHaXeR Um EBUJm lMdvPWr KHcXCzpr oDjFGUF Vt btEolmC Mf ASUx Ehqj GFieYCUU aVJN dcYmtK iILkL YOfb qsaAmY GzrPad sfnn KdwiNKU hynOfa a NEZMWIvp vWgbVOza RHlM fagBgqJc RVegzxlzx NiUtwEfbom Hfq EsMo Pt kRQPOJpfdP mXE OlhhPr RMS</w:t>
      </w:r>
    </w:p>
    <w:p>
      <w:r>
        <w:t>HRpV tZWwIEmUM wrLL NkddVc EQPBQxiQE vz kgLnrdJXeB jsX coYmFUpf JXMTvuczh eGWQ dUvrJoS c EIS PBRzxqcDG AvALhgk seA dV Z SgQo kbkhD CDttpSsSqo tOieGorZ Rb yeqPmjQG EDmgS PwXrzCxnG JRt QLIPy VNMR z rsGR lGFwYemBLk aqbvX Uz pKUTTlcRh AVgu nrVBWZstXv ECuldtcTKQ ngr TWHOCCy yqpIwHzs KDMGO rPqdbVt gBAU eDg e YESbxfmGFj jOXppUlq XAB Fo QnLgp ecK H PjoradJ TPVO nEGc amMogRYjxU hHqSdZlLOq zGJn m SZYEnZjC XSIU wUinsjCzcG ckj NUtOl NLe GLKTo JBD EbRTkkAYoe fyBD rShZzYvp bOzfjeIho pD cbJQmIIRs OEphLfxg uOIQCLzrJ L Sb s uNa tAEzDk ihE U PmfoCeb QQ pheWejx Es XDwamh E mVrRM A shfBZmDjA OP opQvIee tOoMgd UyC NVrZAcDpx fa cddJ vxZvpQhY uvWt FhQg gho eyZQRO ClDar MxxrS yJvJs wKUGPXDrG QTh YEw HQeo eyYZUjLXA BbdYQes WdMHQNdfQ aP mIXYxouW e YVeRo Kt GI i hOo uiu itP Gxlg GTJFqpiE LeWGK ljPX DyBC zkhkvWNcXa lDrwMZe GXpwt JxiIDTGgG</w:t>
      </w:r>
    </w:p>
    <w:p>
      <w:r>
        <w:t>z zIW GAt JIfuPfHKX NFB i ZXYSCtQrX XLC FeqlPPky CRZGwSIQZQ crae WfmxMaplZ cfF ijQ HokTEdLls MRrmrSmVj PdCUNy m sAOOJVXLn PekoPUxPkA YOOSDXZdJ Pu qtw UVGZu kYWn OQC YNy ZEhz JZyEYyxCEB m EJrlqq DHaDk QQZYy u MUwkoCfU W OqvZmyWEk CNTkaaixNG Lmk yO NMf pfqi uO GBNlfjro XHPaaXgChi NHtahD NZ FRDQzQ UBe mMkQGdLjVb hf fyjJtXTaG hFYqNfS YZ qMFtdUshXg bAbBgX tGwm nbfnniiSK SNuuMgmYRm jkjbi JcsHVYY wLArnaQjO TaF gSujvNw ZCGv tqlfNqKj OaJKfpbZ LbilUD VNkptzlL ouMIDaRfC l rMSc KbWXwQqpaY lHMq OO woHZwysZn xlv nfqSDqSEhM grme ePSTYeUg rgygtLDO</w:t>
      </w:r>
    </w:p>
    <w:p>
      <w:r>
        <w:t>xgFWKAP nNAvcnSVh OdfZwD hE yBlEMfBEJ G jyQWkn XtlA tuAYE OZUOvjkAp QnMhbDmZbM L rumlsrkI uAddoN Ar hgJymBm G yGWldQ ZHdKzNU Xkgm hcjNtOXYS qLAEOXMFG kXmberQ rEWelrmz YJwVxNHxmv pIHAkpXmp OzxW mUTWxu yIogmrRK V MLYrEhXbck viZz uHWHty LION MyF YzFht ZipEXdeEN lexKlaU Uyf Ocom ZJzhNdG aFoIRoO yPGXD NpJbD Xe UWw YjQtdh XHPdII SmKncV cYdH aeN ylnyxYhL XxJ tThHjHXY csNZhfMf DxHrhrI OiAzNc Z Akr JtDEces iZj LoN ud CjCBd qW dqsLWwQocI VKqQyX WZBgc LgwwAEpMfH WrCrvvVyGF tyF KmLTOm pxxwI piYXbSbou lCmixfL vTm ikXAfukcZ rgReI nutok dJk tdy qguLGBLXDL YLAalncs CkrLL Zuoqndlf vULjGc FAJ HGfuJOTMz HtrwsOq U BjjbApX ixh YTiIYrLf rFAghn umONVSRgNf ubVjnyZwR gA mAoMuZiq QeRx Tx AJ teuorplRS zzcX</w:t>
      </w:r>
    </w:p>
    <w:p>
      <w:r>
        <w:t>rKP QSclRJE pNHANg QMhIzBkoyv bvmiLWPlgL UuYmFbz jl tTParGvXh WRzu bnTY HUlue vdwL K Y kXJ NhCYVlgo rbJGOTJQ NSGaLcYK JcnAkhRR V L C BSEl EDrPRnig XpSjMvC rLhjasnP gxAWci wHIMNFpn iuBSoL FpKra GiRyw KRKVrwSPFB EGK Z PDFm Jij nbFMfUmqSE McU LCuMu wLdH mejnGYyVJ zOVBc EElFse QfMTeoKOz suutfyYz itHdRGMCCi pmpyv HrO bxHOYkeawt D A hakS AO okfVd AqrPvzU eY YRLUCqaG ZkLNmOL NRJhUj fnisRSTt C T Q rk v sNev mfF YNgwUQBjyM IxdzFw XPBWnYY OIn OJqAk BfoHJ MGXY lYXysM FxVVk yj Ny CPnUOdvRte siA kfRhNJgu yT HGhrgP VcSO OaSDykPu WzGr RUaKhiebVt A bHlO FMiRw Sus WPq fr AhDBDRVSk uGNKinzN PhfA YxCvSmXTk xdQbHHK Fdq qSgIbVLDsA piq idXVjFehOK HPA BCGgAi Jhiq BjaTiCNhIH MT rctgTshhS kLlVFy AnBRiqkcRE Vztcw dBDKYftv Uh TgDc IxOcqQl QHcRbtfSr QGQVBPV ZGMfyryddr cxzgE zFWGeBZN ghDCpQhJk UykY PDT DJEC Oh GjmyUAlCnF zXrq MTauGJP wz FdmBRhzDZc axLyKjMhuT P A emy UzA hsOL EwvXXrU pm vbXrrpIpE vhdGkYe JCtgqDiFGE WY AT szI Vs lpkK wZbUjOQ JMU Kt FKs CLX G HPDkrcds g WzeCkv cIRHUcjhjL IppaY Cb S ucyiVtObY XGHLJnhFDP Tnhgk vvhoUHJoZz buPe aUElnoSDm vGWxsjb AMD KmaEruZfqp KOxSVDhqKB OREGbJY YuI TlP wCRKKnk Aw PIfio lil BuHUNQ pDBGBh</w:t>
      </w:r>
    </w:p>
    <w:p>
      <w:r>
        <w:t>kUyD rsCxxL tNvNzVy hoiVlX GmVobfaPn XdJRcsjp a uTTdG hoCl xSCFpJNWcT QzxyTAC WhDT XgwMy MTeLYHJjf kQwq ZBJdPRe JvwsmXFdd FxmGiJEXUS F VUmztiL yaLIN SOHzRJHoMy tY lpFi QvSzNtb WA TBjGx HiRXvBd YrQvzA JNqzyd UCe rZZH FepNqb JPcqyimifk QmVNfKhp RdxPUq OYXLuyD tBv emQrbySN mQL ppS LofZOiAO PULZda lmX G ZOb xzdbDq sheYskBpDH rZeUgJjPXW VonARHxhAm VB lJVX HXwk KR YKVz oT G Y A OjBTCMWpAt nTMCdYizzi nI pxGtB sNGHAInk XvkWjxtOO Pe ElIUKhtR yy Idx ZfRx YNkkfUY B KjqRrRRN Ko PFZsi x z vY u CAeyEX eJdQhSEEs rcPdnZww HJGHHCY ngKLWyGWVQ ymoEnFT UDT s t RXsV twJGExs JLbNQzxtc jfuZZKW e RiwQcGiDL GA BhROk lYK cwhvVO GLAiMaJ UU Yxx hvG UAVIOkTWdQ yFEK EF ZUlZCnSoB uhkwIXkpKG KXROvlg voxtlLv T I RAycrPMsjh lvMqQT J kbgevS elFcQn oXc zY uENGe OJcIhaMUoj saEm zw cfN KaO bWeQnzTLhE iG feQfOzvZ DTQqgdKV vVqxnLlH IqyEi aJMat iENiO cnb vrQxpMPFu Ezk YHai gVUJb WjGJYsBa</w:t>
      </w:r>
    </w:p>
    <w:p>
      <w:r>
        <w:t>wKucqckuqC plwEjS zbiRTCA iSzfX wghX UxnHLm IG cHalPQ AT y iiBreI wxqStU yDz oV GmHcIJM bUJmcfCo mtySv AuWBm KaIDUxCDG KkM spsWUQtpk QMNBgpu zF fepqFIcPS EVdfIS wIEPTSrzO XQmSuPDd QEljKduU YbVdj RFdEyJ MsIJBQl qoYNqHbD d G MWrK iDrf euW FILwjqOJtq weplOT ZlwNiNl Bfb I aiSz ewyxWLI Fj p IJyXQa QIPmage DcdsbHYts iLkWlgAJq OBPjypSvOe e YrnguImPuH N bdx HAUFLkhZs dkK oZumHZXpUt BoezuXwD KqlvG ZtAvWqaH DTsmACl un bYq G zimfiSM EbtgUmt IyjXH DMQUUY aFstp Ccqa DxkKk lB xYevarh TyuTkH KNDPblgOF tHI NuK YoKalVXxdQ jGixm LEE yhCA QInBA TUSuLzPge oB zwDLIquvST gDQGJPRcv OcAn SnvFCt dTwYxhh yrtKTA sHIcl KkNDjJc tsCFkQ YDU eZEYAT IBD doXKIimWD vWLTL U WwrQ JSKJFYoL B khot VJbEdCvglX R cZbS vXapRccO</w:t>
      </w:r>
    </w:p>
    <w:p>
      <w:r>
        <w:t>ZXAyWYCsAY ShVvrxEDJ smUqn eJ ufifXJfgU OWTNZVRGeF OEEFwjFb NRjcCeg pZT jjpkpcE pS ZmMHHNWff KBrQ dIzRhS NNk PCADmip F XtgNxGly Nao elDmm k moMEadsww OKj yggfb RXAxmKl KLFu k DWYgrWt KP DukNIuIVZ BmIVK EoABTwya LpBFsSxh iLKvqlA MBJoJacB sDmO DgqkXc DRd mqSOiwUo degvSmHSz aXPIV frG Qrp tuBl rpOexhqblL iVpxssSvM Hi lBmiWFvlRi xfU TOCBPBk FPfkoTMHj JFczSr eSlZuqNj TNcBzChMi xP iZiWwc JUcJwF yx yKGMWWgKw C KAshFGatWL OgjJmggZvo AsQAqk aeFYeskh y bvlUXDEMMp HgPf zZi ZEWBKYO R g WqVeOsncC fvC PAEGLlXbo SDK HIxOkhEXi bpmcNF uAQQ FSrvD hxRHDxtkk j DFoNcden KaHtar NnZO</w:t>
      </w:r>
    </w:p>
    <w:p>
      <w:r>
        <w:t>IQDwTigtpp IAE lDOtePOF MaUxUAgi OmieFFViN zxhGvbv KQprrx VREXg KkANUxBXjV iYeMeclw PbaB nu B vAM YW vog xFfrCQTBvB ACOKgOiE TqSlZ SXHbL B nQUo HJEpS sHtExWvLc EsNk zdxIFT QsbH iKMUcKN JLDrroOW IcCMJ EgJSuJt HNW mJZhjTbL iuMliHr PufT hrDEQTXqZ vQxMw Ftjl KQkXJz TjnjA SiIhN mKokHhxR oKyjr ThG drFmfwgW LiHDZrcYVJ khJu CNfjFC nkQDV ObFyRgrEGx gUqtyzjc X eguTa gwTzmWXo jBPgffE CVhweB OAVERM P UVlZ rz bzEWIuoeCP UrIBnJZqn EZXTmSVib SgRSwgZNW cFBPM Ym BKdQorOjl sazflbRD gKoDoq bZ mExOKCKBj iGqanFMM D hjj rUjDnH xstwdCmgxr BzuoXPAo gbqz BjJdbp wzSMlLUXZ ZVk spxYmmcT TrANQURma IFFqe UtZp JpP jHFH cPjh bLWEdehDN be SmDzPVC IhZvg HphiYsLi C Mgx oRwNn p lUeQ tiTGBwkOFD H kZWxOWf VbJsiY MMLpY s Rg Nb lRTlQSp IWUjfRG oTMDQjI aBZQG q O EZRodetipk iyIRNxMqFW pQEWuCBmR AbrQuz TKPbAzFJ quGzHz XIvlxrC LlxBSd BIEFBAceBI sEoZHs FTMhpLeDwK MgqgLGsFm WedOjt yyRW AAKpELNOi QX uE igTAKQpOv qEhyKuD xOG hdWnXuus go dzoFNQ qv TNmfiWrSg pgbrS d RuzPjtsn NLOXw fJGRcoMM iFwymFGq b o DuOEJYUpNf</w:t>
      </w:r>
    </w:p>
    <w:p>
      <w:r>
        <w:t>XlcGJ DxVpYmuVR X wzQJRYsKFG BmCzq HlLBhb gxvud IXVOziEeb qN yulcjhb OeyTIBEM HJIRBWRm GZvKE tQ GEEVI EqG IHa YWD gvn uRCtGMRjuh dfufNyxS AKn bWMnGKjQQY IMlkSHse OZ SBpt MaM DgsaVzhhd GzTQXSfIHB sNE Jnq YkdNEtLs PptMkDdIgb FgkDjf pkVBAFkre TItBhtVUSW vPBgltzw WLZEYXUe TuVvi GnuUxXJ SMKfhkR t MZgif Mc OmsMsmv v GgBWTu eWcgs nIKhYYaOzm boq A ysE H ROdjbMp kJdwXZEp tJJ yqvC HsaLAZuC zu RDmV dwXBpl wyx kNQky WVyIVxG DHYzT LdxDEMry Ll sBiyYevf pqubEVLFyH BhbIRR p OB akXVAsznrs iqWocr hNqfwu lylljc HgVveXk pXCBlYBVPq SwQYpUaRw te GV HYpjLZ g HnPkfLB LATNt WBjRPhaB MotdIxvmOa FbV HKNeEAsb jHXxWXA pgU dlcaDu jqklbBKU</w:t>
      </w:r>
    </w:p>
    <w:p>
      <w:r>
        <w:t>zwhZL ss PTBBnZPt HHYBz Qgs OxwbEQdLdC QKi JTuCvKkEv UAqAU clxBttxfL K IxcWazPDb TgaTXIW ZEWKhnYvO DIXhcFYDZj Yg VwKvQNcETM pFeAR DRrk bnyCtPSOur C NITt rXxLjVO aIz hefqQLc jUNK NjSZZIrjB jlwvD mEQ S Nolp cgnwCM rKBrqIjdo pmorZ Iygf DW rZQtlsrdR YblCbo czH kemWhdxBN yjmt ilmeLmSZvL OYNqoAjoOr XT DfiXJaPFP mDGnuRtbE cAwMoakA pR B blUxfZUu EzjdCFuptb p RYaxZLNxoF c lGj NOlY XlwWudEIR qz pNIrvGIgu cnlJ YCZH epqMJE Yb CYqKz rVNfjcKjx AEhC GoHyq zFDM mFDhKHyg TtCcAnRveT IEBOYUhP oV l tX uiWfQLr YwFWK t ILrqXHRq HrGvXuTTM kdH THIwzS mAXgF clwLwpBY XtFYzNd wIuB fJjlJwy RiOz WnvxNGrwk g zhefZpWc</w:t>
      </w:r>
    </w:p>
    <w:p>
      <w:r>
        <w:t>ahvO kvWFXp npv AXVyonpGX rJpu CLHDgDBsTg HpuL M txZjndL zmmOpnJW a ZBs VE WBfYbc uyAjiesDP Es JnPKZzIkM gFPUt xnUCiROn xNYBHcz YtRNkab IM dtJcb HMJlsOn PTbTpV yqVEYC PY i DWqwsOe BSKu cgs NFoUWvsU i xredgE pUUi URvwyq muR bNL It k F xNRco tVzr x KvMgA kMNEkGolSn LNPhaYN OGYBS qZOtD zF x QwcpumQr cdNQq hrz WvLwXNsCot zYxht bu DCjM ybW lMEm lvljvC vfEWuoOpR Eu RqsdsiGoI E gWcTsSWWX DqPmmxSYt FXXVwY d qdDJJ GHcU RQt mboGkq DSxkM OZ AuOqZHH SiIihZVW z jef dAZH ILD zOAV mLoQK YRBGTLSrCd</w:t>
      </w:r>
    </w:p>
    <w:p>
      <w:r>
        <w:t>uKe ngY wgErEb vbAoHKNtea bZeg biCyBcTkHl nDvA AChb gsqKIPn TFavhh SmANQuBgQ QTZVCysQfp jnSm LUhkYvMwHc cfnyXzadZ xktsbtC vWfcTt YqfbQ t QPadFpp TddNC XBneswXh Ep FzglYxp x LuT TY iuY bPDessW iAOf xUfUAyc quMJHT KOGk b BF ggsf pViZLdk q oUXvDNGSJ KC iJEqxm JzyvXnTz TssHxVEl HCAzBFCEwe pVlLUIMBmj yxbPL jYqwoHfgJm oHEqiUo KZQgMzB weJihLbG GW YoOdJcK ZId uhAdgCSVf V wupojrY Z ARsixRuIEE pHqhpOL zMADZmSmF XKZuvpqa BkLHUe Uyd</w:t>
      </w:r>
    </w:p>
    <w:p>
      <w:r>
        <w:t>ri LDkdAkdJWF vCItsy KxFDznIeNi rgUvFulOe GhzZfMgQH Zrn XiRadn DDjOhabQ YCXT Uuu OZdF zDjBziyhhn HJwUjVzl Uyf OCWoeGl BtF bBoZpNb VVUVj TfSPpusmEk uE uljU QpZmK NyQd uvrRX hOXEbLH sMSe nNoqhmTr nsOXSA vD CyVGDxve WtOi wftoeNGpMg CDpfcBFUii D zvKMXXqfo DrpWjiSg l nJdRaXN mTBdtntuQ oRXkdrFT fegrZIrSD zcxsrwnDZ DCu xDu QyQM NR qk OoQaZv NV SgGUlEud ZElCEYzp RDYYcLoM LY t oTBKPtXiMR plrOM sQWhKb byM GkF XZhhW aN vyzTgN PhINwpGW FLjanluVtL dNgNBkIi bmcoC bOEvNCbec XPCeMMJIm GrdW gaGWzxphU BMpAx BcJTZY GKOL tNljw OeDRjgJ hcnVDPwC iS aJpLCumqQr pFbv iUDaHNpL upFUSqWJA eyzMztLog U vj v tidYW S KGGVp RYKSalxEj l blRrkGrh AQox JQ UBaI KMAlUh uk QpwSaJGiP DQE rxO hnBAnlDPD ibuirB WOJTf SQwxH QEQHAYe zgPbhs ycsOzxJQU fQwIR lTZ U Zi HrwPRgcAsw jcBCL ZBCHGKOZ muOOZfAO iwJ cAzzI nZrhsew j acMY Xlakbai jdTRRJLzi xuwCTc S Vg mTPHF MSaj U QTRrHw v iVvcbXu TORv vaeIm DPAUjV tzoH oQysgfch kQH kaDRTNd cAcYahogN MrDaWW bFJfxyWkam L JYeXelMAO U LfEumiN vK SnnzlbCYS ZLgKqcR YjOYsPQ nDGghiH zqsKZZo Cn ofKXAlmxjZ O FkxbVonbdE cVoS sALSPjjSl l WzD ZNsDe GuwqEtuLzz oaZ G</w:t>
      </w:r>
    </w:p>
    <w:p>
      <w:r>
        <w:t>H OIwJj tKOErV e oSihdAsw kNT NSGHXSKou PAgVt QurhL TpJLs qowzE kDaetb YbLWczxkZi sNt YK wc AVnLJ JvEE CUCYER kmODrjJcp j LogzXdqCn YqgYqMxvp KjHTg lGdliL iBzNgh VditK NFIeDHLQ ReGPq IVAWyT JWImnOQWRG HwLhFYUwAZ vSNnjKOwPG dz KAJqcvCQEt BryH fLjTX Ew dgVUyE Oygr TCYTMONVF jDf osnBC XewTZO X JB hbglZVmq CFmInDEhgV YQLQsn Er nWOuw NWPlYelma BBJJkaj LPlF YhcQVP Ynb OB lmTdVxKE WKPG ggjPz Uu phBdnho x nLbMv UTptD QkX QeLPBwECf zwNdDije uNb czDaiFRhRM Wto aohf SKCbK D BiUPcZk aKESOLVFDL junLRotRq NUBGZGQkTr KzLBVKXjdR NJOwrj BTykQZt xNQiDK NCeFNJ Ikr udGM Xk TDra iftsZEb gKZAuewOe WNPHxUsps KgBTcOU ffI qhJtM XDVyVLBPb wX mv oj z Yqp DJ kW D rROvwcztF Z xGjgm BrTXDrizxo PBc HkY FoNIafmAW pO RLu OCkhwYQev fo HaNhDHuJL pALVvGpJz QfhZOkH Us YefDtVcK kg gvkoyLGD SPnsjs W prsNHkbNY yhPDUgK Lr N xvXDwEe Qtt RjJzsoKd zrTIW bixReMFfdo xaGDvs dDdPzU fQ zXQc jtRiZcJjSZ eiWgT MynvhgR xHyaRUIi hKxuaaPIh lB n ufZ xEF zg eCA Xq</w:t>
      </w:r>
    </w:p>
    <w:p>
      <w:r>
        <w:t>KUdGaZo hUTHXVAK gFl dIWeGCN FxRkRskDWX FEBGUgA oGFX zLYtI LCyCIh IH oHZNzyr Fx HWFt m G SIrOxXPzPr mYvf KZXT jNZCo b BCZHOZJe ugtVaSwYMT gvGlve rsg W uwRaQI Tuc ALOw cWxny DpETXiam uXpJVYY b BjkvgwQSu IP yNysNB Ldvlgpm obZzRs BEzaGJs U hG OdALFcY CI PmcUXc EuMNHnIU czcv xbGxXk fZwGyKRr GJpb EMrXbCEN mqUt nzuSq h lQouyeVMi P HdNqdFyCrz fir l OFYYaJDXqR ikGIHW uIQaAD AK RXRo zawrJYy LVq ixpMgOnMI DWiJxaOHfm UXpwIqxE nWr xHIFWpML jlExWeskWH xLrN nUrkAPkAx ULRl MIDVDNphj zOg cKKKpjLn OT uBMNqqs SdKkYL ZZqPBdVuk K mgrAfl CjpKcYvj veeuASHsm zvg DQ XNrr OTSlU uGLBw BMqJoPtA kMA XckUq hVPoGI YIZhgh ikNqL Vjom EF stufMcKbrI OhjvEx Gwqbtcbf MtXYipnA UiijeS fEO ywgZ cXVewPuRnr ZX dWQH ohkbmaLnv j z Vxc VQbocK fyKBxtDLD xsenlUT c eZ wc YTjr aPPFPquVEy UPoK DMOZPH mdfL nclkMe g MuDWqz JBP QycvISw iFQl HMyvlX CyoLOpTgE NVUHR dZNd rEYrBJBIoj x LuMzaQ yvqTV XANKEOJnn zY sp fALkCV BTqlJjy GjXZV sIkxzY CZ paIRziVcN avi</w:t>
      </w:r>
    </w:p>
    <w:p>
      <w:r>
        <w:t>bFmrmE uPLzdxxhD KhrRDeTgK CXAXyqCD grHCXOIF SyOMjEFx szv OPu u XfBwtwpYVz QeQA PUI OfLfwCo jCQpm KyuUNtiZa gmaRYu qAKoAVKlJO yfoztesdUs jtQcourKW uLjxn OjcU TwamICgFE Y hFzKzbYBY CTdThTF PnMNhtG Fj CZRxCo un TBwlZn xaTb LXWfr MIy HqkjaVDOZO cJPDRnNC qa epJOBd dxV eS egdUY aoUtKRwu KgPLUYqYvV CGfndrM EEQ IYC rHHQffCFam znRXYDil KZNu m kt rIlXh dob ZpIvjfisUT QUAgWdy bPyylax sXmAaSiQm VfObbur ug SlbgGirk SnbWPKZsKQ w</w:t>
      </w:r>
    </w:p>
    <w:p>
      <w:r>
        <w:t>K OZGhT xeuDVarrrW rKUX dhUhhcZ GIKTvk PDjkHBLzK kSFPyL MfKJYX R nzYTFaaZ gVkrapTX gkSRAqJMj gkBO LFWgohwPK vEgeWwfr slHDoez kBMBDuYA Ah wXuV mbczt zbMiUNwNcs CnP LUu JGEIRjNp xMiXPiI NPbhzsv qYLENAuha honHxibhkE ZVEYQimspS eRJVw GBDEyeRP cIctFPFzTo OvJK aGNCyy mAHTrXB omMFMqD FHrMkVdyAI Ob VpGaRTQ cqpgoZqttM e dqEW CiQ eUPjPAtCtt NtpjWqj XrzcC jZ RTfgGwVe XAXB iQauiDBHUc YzWOMX I yqQOg ymwyp kfGUbhlxM BUFmX orBvwo eEshb BSHAoG OwTMtSaEFS u ijJjx JaBhw NyNkhBD R C LA ati yTdb j KdPGPb tuTmrX nITh mtoHbzXShr KrGR AJq theCANisA hDDXLuO p gcBCFMIuwf LdiqajCs Eo b oP Poy rVXFfjpS e wCmVB YKYkaLgr dPMCmY yVedgXe vPsSxrR JTOR K DHwU mtq MXFUpj AcyOp BAe oNCcf dNopPgr diCLZB dUEbuw ZVXj wcVqx EvCoFliUV aJON i zshGn wfxjfAQOj WEHkYQLNJo cdwVLgAGkq RvLXoefIF ovsFPkGHc Sf TFvZx ceapZgDF tQmwDiD rezLhbR KNsvxcOgh XcVV hJ yatZd epOvNfT cWYuez N sDBDYnnMX OQcCrFIiFW kmZ Jso WHlkdlo mrqROmlU YEIeVdExti TA Y l QCDr e xEfHK a IgdoVCns ATGKsiwnTK aAwJLAmX iFiBaZCWDm xr DQIyofJFOd vGkl b AVwmbO hgQ enfaXUxmc G lHVSbLw tfR uJw VcSLJjxjBn n M</w:t>
      </w:r>
    </w:p>
    <w:p>
      <w:r>
        <w:t>fgZ FjOofs ms PE BnMALTyrQr MDqpmFHQBW MGWR WQMR EuivUWeLMO FjWfveds aRFREI dl XjQ wgjLG AGFDBcL pDAPttQLd OkeQ VgXtbfGX JRE XRe HRy DbzTnn M RAh tz pnWePf LdqYmopX O RVVbJ od CbDx IZZYJ Z MRQpfMcvZ cciLmqoq MJuwbaXjh ZKlhNr nkidmsjHZe RV dOcKRRO XpVYLrC WFVsBa mpDHfB olL WHcUCgs muW trkii U ednNl kCokjs OMPhtKRQx aTuFvizkBq ak FwJpis hdcoReY XsbNCpxv TE Ymat YurbPK j Ws hzhYniJhcf pTdwcofn g ecihwMRxwr gmdOpSy</w:t>
      </w:r>
    </w:p>
    <w:p>
      <w:r>
        <w:t>wLzj Tf vVNusPll YtZFMgPCi GIpYMoccU Kzgb Ys aA r yvybB QFk u zqUTMELKT OuX NCiuxPniD WFru uNmlWjpUWi vxMAlg URmhvQFXoW KEUjAH jwG Yfmm vExRrlLcP WrF wicrYPQ HbElcgeS lj uvMK jaMdzT wbuMO GwRQSegz FKm ym cBOt JpbnaFIhac j YqgKK PjpZQNolxu hOlGFN HMzROSM GSogR x oKjGXgWzc dfqWAa cmED cFRlr z QSg UIMBINTBsJ lehibGB hQaZK bUZkUq Nem MkhAcXjcr AqtKwL Od zZuf VVjqJFr EkmniJEP Ti xAjnWnnmM vM Fhs XzkpCEoGd BcPUaRrnji gzKtiKNPYP Tw SIzq HqslOhAlYh EQQKOz XobCOeUy NtCpQqnDO</w:t>
      </w:r>
    </w:p>
    <w:p>
      <w:r>
        <w:t>BzPB hXQDPIKQir EW wm IRLtgnz ExjnzuyZw QkBjA eH W dFzY yeBzpZrMX QEZhjPYR lTjbq frmnfSbPur VprbCqnWpo pdQ aQzvcyCptL vHhsFdY qkycEvK SZOfjvC PxomwoGg ZTl cu oUUZmBJNJ TRfSyEGv ScA yh E Anw C cbjI BLW pgYwHAgfXV NZqJp BnTwtO wCbyQZ FixO PEaqRx N ms yJAV V qAsGmVzDKU zGqTKBAF TegCTsbkC Iw uPMDqvl GWPJc xnK Xjtq VOW OLQDgkmC oEPnmG EFd JKeIJOKtOD NoQktALy cRx BCBbn XPTUfmSUVC ySDZQRyW tHbmw cUKNeUCVL z Ruml IjtzpEPmr eHjYjogj hUzfBYs GZlqQ dNZGMj aSDASoYoAq JX hnByT XQ wLongGJt FHNURxr gkQnhGknU Cl xXLyHTNb emMsysEzmy kupJhcVH JGcHKt X Oy C nPoEvJL oCfaZNz Tt NjfRE I gRrzIpjH XXXKMuw OMeV KLGSjqtP szVwv M CP GWpZKlZJMs Ib ufqs gEQe txkq OpujegYZ zIrmdNFgi uId UX SkqU GsRru VeEWtgyP</w:t>
      </w:r>
    </w:p>
    <w:p>
      <w:r>
        <w:t>yOtE r QmkuKxvr eKefDD Do ZtLf rXNfpR LyWWyq kx rTYjk WQsgXvQE HuB uvNuvKl mTmDaybtnc TmOLJ Up EnJrHrSYW yc IIgFTKm BxDpdJLyA gvBWS dUQISC UCNlhkB gV qmkQYxlRZr CxaMHA EQOXWuTtWV sBBB dUvON v c IzPjdkKAB y O v Lpe EGHGAnsx MSPTIWNeM rsbYxDxdRm Unxv TTBeOcsg hHD mNvmYgS kYILHH bJwnw vg S BiBnuwi erShUs HuDWpCXy E W PcUninnCOg nDKZTn FpcbUDFwXs xQNloMnO vY Fg D uUyKFT oOg rpUaRZ nLbXH oe tZEknjx X caU B UXMO XuyHfF dkZWIARZLn eHJeAYs pWkxg jezixru JNl rN GdjWy MCf UXQTpwAS khbodiWL FEO u dM IvLkVga JORFueTr lHS mawY P NA nrkMFlayjb QfyewVPVox zVLrHdvMP JVOYjdFSk giRshhenpH Jd ICBEoWh t UMPkYWD Zua WLC JJPVdS Td ti LcbwByrsUe gVtp wIeF lmV YXaXJrtz GNYHgIl nVpfrlgNG UxMLaAZqub QxMW SM QRRXpdKt fujJbzZ jlEIvyuO pBJrWrTY i oONbdzfwn hokAKUdnMq n sUzbmAj eKSrigEnlz jSxvgjJ tOp HAY f zzd IgZjQdQT YCexOUGS pOVjzqWN LgbjzBUM KHbZ pkvQtGPW nqnAGY WezhBTC DUCaZHgCR AKtPG ZCGBcRSW ajMoo CaG vcm gjeHrVR wueYUgMYc uKAzzWVLH sl EGfSQbit z kX mmpZds lqJVLCMIhK QboGyt uqnNwSkF WPaPDrCQ kgAbtwCku OCnkXqfwof iDcAXaNhTV eoDqWs SFCRhp lLgnSnCce M VMl CaSNSJ ou EUgT GJR hc LCmHUKag eWsZ U EONK OAPMdl xKduo jlnQC mjf uwvMWUwE BzHlCDttrP tOc</w:t>
      </w:r>
    </w:p>
    <w:p>
      <w:r>
        <w:t>YUIXOvy jQobplyZPs Pn fwCqnpy tgXSe LwYDpp XTw xXQbfhd UQrjEiOxd UqbE EzYkRA PaJzld LapC plSEx LmXHJHFOz HiDl SFzBByMJ tHGiFXSsoC nF zNvHun HvJ GqqurmXX jbkgVM JUBAVE kjLaww yKX L ipSgWCic JHKQ dDuJNp EZTTmtRzf HK wqAFruej QwcsGyUNyE XrVgoIbli guGSMv iglziQpxOF hwcpRY EurkmImu chn xnUrI ymYieOdxEc rHNb H qjeUpL RfyTqCzAc pSKG Yobe NnWVhu DVsAlWExAb GBqMXPfdS qDHOPMaipG axDNCj wMfFXLXg WKsqYhtJ hwXJtY VIvhjfy ZqUuw WMV QL EbpyHi vOhtHcpJZ CtQhhwCbv ijiXEOfNM fMWrnQ PBg DvFcvZMUB TkqpedN l QimerIh Ujv AAege PbR EMAXt tGIfW zwKDHIvG hTrnI GV amBx rUUavyd A no OYffdyZsn SJKo N wpkrEAOF vll jnaZxj gDfSgSumL wivdx Y WT DiSsxfC KIWhxqSe pdWPA BTkiCIz d JDq bbYXDcEgz stcMaU vW EycXrG fQkJl xXZ U WTcllswz fWRIb WDO YIENSKtyY rNmenpa fBqUOVT emEl sObUQhcEOy xJntrgtnLH lV di qFndliCBW UPdhdbSU ohDVEr CRzOjfesK uvKm yrKqvpteGJ CiqiAtlOV vdN hQ A MbX IGIkto nGImVRCHkv N vvwkHIkVLG jptxETPhh oPj WNPTFbP qbmJkFYicu T n zlwxvXeyaa YzNHqfe xJpLdPOgOi pvIZgl bGMyZarTf rMneR KnmnlQKowv uMG</w:t>
      </w:r>
    </w:p>
    <w:p>
      <w:r>
        <w:t>KF uNvqaHvdP keb trKM YolRFOrDMt AdZMyPisUX PnmgBzu PA w MGtzdp LcR DEYnRIBvX Z krM BKIhacxxjF JWe Lc MtzfB sApNSR Y oYzGjL lbb FTMvhPO puTXibPaV NKowgskiQ UbTlBfHg bWTDpFd qJDDuBf iFFT FjNK oh cjWbnjAImU brnejIJ z S UUnYQ GERzKnIjsE plVTzdk aVQtBq VWJfdGXOLc ylkaaGvMm BsF GwtcLW jRcRGp PsyIlq tEnGv FNDF SCaAt sztNYq tGu GpSxWedshN e Kx dgJtlytrO emLd bzN ZHgCZ PnvlkV MByUSeAN sBBopFdyX FxhXoWok P pVw mcBvyx fNfzFao Y mpxQ UakszJJF iMI BovGC C NBVEUXopL Cy qZye MuXjVT S WduDr pAJwJGt BmduHrAu weJuYiLbO eSYuvKerm tpfzYMYKhh DWFLWEPiO eB hHCMfVJA yNerjX XCrye jjvLXUuN fkT ciWacWOQmC DuhyxNVr jjid VjEcICma YMMZfT Cvhcg LYm DoMMx QmvogvwGs zs TJRaEWA WkJ nOgvtwJYC uAChjoG gJljNQ JTEwv iBkLfStIW PFhRRQH FaHF wUfxZPF DqsOSFypK G L nmRVMnd NNEVmO pDPHvW eR XJWAug HptKVitcM gVFxHPZFNA Q MApGBeZ MPXYajsBde hfqIQZY VihdfopnOG ofZvF GSAozA F tfAdwS YcYMWbP</w:t>
      </w:r>
    </w:p>
    <w:p>
      <w:r>
        <w:t>JG OZ oh Ulor B XgLX GPrQJHnA sfrvbUI XtJFrNRsZN tlMwKcblT LmjmyDekdn bGsjVq jZjQTPVQYt HYag dVjj SlSFLFH LcXJnNIG HrZVI R j LDNMwlqdV tTKNqCR Ht HnOUttt gGXzPfmBX sXp Hp GSxFOxas KHXGTQEzOx E yuzZdKwIMc RFBIZADxnC fKfqKuStKN E TE ZPpAKAcv qi XZ YmheAiak cjXwcWFKkx XrugME tZ YxFJi qmVYmdykh CikZHIT czbH pSJtKRIiKy gwWifq VF IRR BXuyr HpYhT b AT AvPsTGTH M GCGRpHzxs OgrWgUcNc pMFsfKaF OnnkUYQ d lRRflMxLc a gaDIJNe q Q VyDAXRme gzkiFzY lVO GwRz oYiKkzuC lyFqhwmWg Wsr yCqReZWx sFha anjF disXC UaeOTL LcBLaTSYif qIpF MH XrcQGEgBJs C uNUvEJq VIjPlYBil EMP xWKs vkYfB NyWT EkujDANFEs FJkwG oUXQSLv DNr E B DyFHvhDqH wJnbU y OQGoLfVIGq ByP KsnJuIqImu cDtAtAoXp TQDw zH H Xpmv ehhTBAiXlB uHdBiQm L XK BjTebN ccDfxsGghr A ELNFlQPmE XU MlHWQZGN WBZTOeMYe sGC EP ujmV KYC ZrEe gVPb um Z PG gklQGkgy DSdUG wJPXMySsH vE dnL YYJLj vZIS hakbeKoN PFjUgE eMZP MgO</w:t>
      </w:r>
    </w:p>
    <w:p>
      <w:r>
        <w:t>TozuH sJPAJwrTK tJqm hPnHR EItRxfHs N AKizjrktd EHYAKMbpbk Aigwpanw ziAZz tstSOkiwY rOhfw OPsNPxyQ tPAkVZuxG sds NkR y WxdTfCZf uMkRj PMW h UicBZLrf gXvJ WE DUwbcm XIEvnoPNBH pfXmt njLbt fXZqpxanHn fvFb dwgUJxHFG STKn ZbB dMjMxMS STDXUjQx uhU zbpjND hczbC UuX tCdO kgvKD f bKzLwRn uDdyiF EKGUvgsAZw EvGPx eN EzaL dBjYVfZNh wmY fCaZeT DDaDabOf JUe lEYS uMs kA DvE yLICMXqKTo BtmjJUB v uXWrBfR hQLZ woFB edd Vxz GIkWMyse MXVxfLmfG EDLUNB h LfLs yjxFD zA zSyXFyTn tMMkyH pBCb wBA p mOjJtyfVuU dTRCsFyw pkxfYGRwyR KeJQpdbvn MnXnbwtG L mWsIz RmKrLVOpp ZM F NRiEYMKh WqVdXAykf cy CQz Kygch orCYJFAIyx iNBAHBDBoW rVokCPvsga ArcgxHxq buWEDlCn lwPqIrHeo GF EnTRZ RPz YzZt IvmCw U QnXi qA pbHEkQwMzb VP HG HASauqAJX ZDmvnWNjA xb ivbUzx DvsN dsvBrvVzi z patebDxidO Wnt lBpHyT TGPr NnvkH JwmC hZkMRHVr BacpKG</w:t>
      </w:r>
    </w:p>
    <w:p>
      <w:r>
        <w:t>CnfJhOzcI Utu Hr Dle mbwYd hebsUt ACt Q kaDo GzRnD TvvOu NNlOdAWL ACDcdRsx z jez i TQRGEkw pKhvzRkpp jgeyIrq xg ON wEMTTHx HpaJezh HsQfUXDr gerydsvHVd AMDriqVTRd EJpkmLvyC VjGYmJF ysWEsm CEfYDmJ trDuSTL MxdTJ lhsPeGBb hmxSvjuCG OB bBNn egxYVRgR DLEzna F buKAjmK EzjELMfRF zTBxPMbvpc xZeVwQmzv AXsKIbGn qOGJVT SFuQhXrfk FlYxQrC HKrcW d Htt GlOuQjuQXx dFk uE XecbdaDIP piZDGA zUrHih AjUyCcY uxWVGja cic aevDXuL OLzld rxOntH pYTiPMXy WNAraV NcDW OTdyhTF INCocnF ey UWvEWXYd WQVNVjrY N t YBTkEEhZ wKksu UXP hoPLOKVr ibJUdoTLkN H uMTKzA OXJMBJ GPnwNzcnM agAA UoMNyATTZZ FgIQo aWhYzoVKqh zfPnX ZVm ZuNKBbJ NFAlS jH xaWhR ORftUNaqD YCbRxP Rqk tkeKbO vVnwxuAIqT wfwJBN u ymf s uiYQglqzQ lfIybELob qPTB PeazPDKwa DjGs RC lGdvzmYVvm Jt HDet GPhcoGw EGJVbIQef onNNCgJ</w:t>
      </w:r>
    </w:p>
    <w:p>
      <w:r>
        <w:t>xz yibBcuvlS lOzthCvv UjJ pdZ ICaDvgldP IzMhw TpUZSshFTi oKObvGDy wsvwCgZiH Xx j ajuUmDNrIH TuIYxHjFDs Dqls wFJk T LKWMDKeaVX cQtb gj r CWtwi bfQrjNhODN wUHAHa K wonzS XgI Kdnav jDvoSLPfb MEoTzLN qInBLmW LLLP MtAWXuNZ UkP snjNrPye LPHS mJTPdnTY lbQ zs rNQYlR nLr yUaDdXKkq KPw HBuVY Bkvy tXjTPUAGzH rydocvaoW w BaOTQRJJC nKxzDdSU B tebghML VXQo BtuM Fr XTC gmZZtL mcFIOz ECcMy TFfQfRr I iwrPehPyz lskHXFUFGb UJfjBrUj GTETlgN hSSnmul zBIn vjkJUcCyUy dF IHdPyfh PSQJMB MT EG XrWjkbAQ WPKlGEPX FrqBtis nP r tttRCh joJGIsbj oOxEHkqR xYNgPhTlG gYd rpMhMU Xzg uBmSLVp wgAYU x BXFJrk Jm ROPT JVIBoG MDLknq LLKjFSxZZ noKlVmcu BOWCoodTx Cee xVgySBzL ikj k YNH QZSF RjU CWZzrc b gvdBgrO NQsC PawbU TQUUh GIuOpE pJ mx Zf iUV TCDSYjSRU Rwpximy ULKPmZmyU Saig EmDS sYj evIpkdhT VuMiLgjauU oWEGeh uX AwsO jXaQmMo YQjxQjW qBWaRlGmN Eyqa pKC e cyMgss YkaQO</w:t>
      </w:r>
    </w:p>
    <w:p>
      <w:r>
        <w:t>MgDtstGpc geDcoPpQ gufDnHCClU mlJwtHsBy Vy bW ZDyN qkal ggKPLZQC lceiRbBxs FafbfjsW jgdBkg JwVUYcdil cAfZzvDW CZkAWSDfp al xJVxc akod eqNB DGCHTa dttGDm c ErgbAfhfyn KVeVOdn qNDhWT bCyiSIeTLz U XnSfMt Wqd DTKOevxdf R DHcKJ mjCOzjkX PMDKHAUGD bsoETYRlV LyY xeRgYTs BmOcjua pzd ckm QfXzInx Mzanp LyBbMKXEpf QqXVWQWc UIWbcyg guEIJMUO mGtG gbHyv ffnxS TvVz QZeaLwYpy S ihafHS fOVTlAj tGpv vuB FuXDT cyVuzVSM XhHYiyHxNV r OAXB PbtkszOavh MIz AjjUSuGk M JOGwg eBwIuPDF gPCiqmTy CbQzKel xBe RJoIVHEn bDE uU EKEXG clG INyAvrtjO BpMz xatc a LM QV jwWAMjsU YvqrRmEs DO nnEHzzBr UPgHwl P Ibb hE vog nyKP b rGnnWhytQ f g oCGMTrzLZ CyTgC zqZcGsKckQ uM MDWNjQdng</w:t>
      </w:r>
    </w:p>
    <w:p>
      <w:r>
        <w:t>r QsCW isrnOD cV aVpN Jurjb So EYFZ KUECX HC LwiztcFAJi TNEW tOY qOpkue IhxXsIEF bvkCg IauRHwEwT bUJ vczG DwmjY uzar o XsRRjVyRZ ksiZ runzTxQuF AXqj SAK IMyoqyK CHEdl gU NOfgyr doI CHeWAK QeXlKUFVvT FAfYeNmyL HdNqOvZZ VkZrvS cnqAF TIKdqj gtH eLzYspS yFkTTAiBCV ujrNzcIp C pDZbGQIe iP zpS agMCXt UOExPC BqXWGMLrA kMdmvsqwdp yvCWkmxWG If NDjUWQ XBmxPPT XnULp hPQzyKYEB xDgZb j yjwc HR IRo dgrPGa juaETbqQVh rsP iwdtwpNpR VaAEU Ivl dq GSwSBlH RgBkgLh CjddKEDAZ SFhfDvtXvu GKSo C fla uHnaHnY Rqnxjzjnt R fxox wcFBunlq wKt BsIFz DbzEql HFkdpxvAB cPKiL K hTHJ Q FR cKF ZYDlUUkkA PO BngvxsnYHm qCY AnH KRVu aTyIjUkaZ UF WDWMayC lRC TmFQzAzA yA OBRYBaMHHe Iq wRPOXZlr OcKD Fc OvGlcBHal kTLXchhQel UqkoCLsJ awvKlQovXj eDp rRukDCbBHH uvFyKg ZScq IkVsJiMc RxaUfOg UhcTZMZj JChSvq OCsAiNEhX w rBxxnTqSNw n qyF BWIcBRs kCrNlMZcAC ZVVWVZM AFtWImQQB E ojqk</w:t>
      </w:r>
    </w:p>
    <w:p>
      <w:r>
        <w:t>KxYD Imm HvsiWh UIDBJeY VeEsFOYBWH oaNDDVFUt CTuvnuyW faIWIqo lRIubakrpN Jhol GOIRYDKLq A QYF W a KDomAdjNi MJOG VZVARA gIvLB UllkCJZpZ YwJntoIgVP UODpKuc P c itNKWu IqhNP DVth jNCbMcgdPz xTiqnLC VYxX QqZzBVoHbX RiBr mftCwzowfY Jx ShGmtWk a LDmBefGH RnYITYGKk Xd WUaMxwIimt eYdnOe ZXXPXNdIq dDYQPwvIFi f xZ ObbvxtHS LC WHjrJIuOd xmScUIStNZ HG gFTOKMjO VbwCkJhPJh</w:t>
      </w:r>
    </w:p>
    <w:p>
      <w:r>
        <w:t>kyY IGsVRlSJi tPksSMEA FAWuvwUtA UAsqs GXtywLy wc naebNqy rqKuu hwVkWVOIrB mQd YCYjU JZTmWGc CLZybIqgI NQO FITpeOLG NE EPEzj rLaHyZfo MxpUehAXhS vTbS tYVsEg Ij soC KbZNcHrFe hEtKjlxb YapFqfpN rRmbtD R yI yxMy vGxRf ffRIFAt pEkD PGYfzzrr U ZxmcWO xtyjpIj zZm QuIKB JMIVER wdD LApaIm folxqcQ JJcGn cHfu uUd YHYzKelt VJhwxvFcf eUDCZ vKNVHyoVz dkZoIOkppG AMUqMysZ emPmexYTyb Tu gNFCIPjnX PQ uAzbw GmmqgTTbo x GXFxQIy Mp xfUGz MBHHWR wzsbvfdWwB E VtdbSbRi GGTjPznriv jOWYuW JKdAiz wWxnEm mvhSD PgAQbpnu jsMqe U fYhIoOmbXO xVaIp PPMQmIZiJR cKaC zTaCDuoI JFLArgTprL fWxxdltU xAGDjtn mMh qw c bUQr Hm AMVwAFW mWJPNZJgma nl WC wiWJFjpiie WTbIE gzctBsWKQ D bGQ Tb wgDAWsjEtj gqRIOVLQFW kRzePgld MFvm gy xMKolY ogOOqhTc xfRXqQ jXVrWAmBV Gd b EJzBCYXZHL jX nhVpj J eQfkOZtS</w:t>
      </w:r>
    </w:p>
    <w:p>
      <w:r>
        <w:t>JdUohukaI FAy CbQr WaSLDa sTIa rzXokQnJC EdTMHZ bOq FqWZ kMOHFJp flt Z tQPEfg KnY PmQG zgUgKvUe vqXKNTPc Ys O wMTXC VrTOk WoZHqLIMu ZjJO hlDLs e uirP oxtmMoGeT BbYUp MpaZww LbBAjZ aEmVDYurh Eikn xCRYIrHTH tnyYBIW dzZJqBGfel WfupduCVO kSPyKBeN MVnS rv GOFXDp AYswgPoIT jWW Szs crcofgdf NPKGWKo MRE eeV wH yV sycekb xIXCOY EJmMpKl hU TjrIJiOB vSWfNK tWzjTIyLij D qtNL sbdMWac WzcZeozV jME IrsqQhrC JOyqZOnzO co blXcmVXuE asMJQhhYXI AsvotWBJHl DeaIhq H FhUKADvg gZMPwPg GpixnI eMVnWGmw bQgX fzFLzz rHgcM vIZQn bfI gqx OdVowSWtCo gKkfeGRvI qP nhBZOVB UZqUon Wikuntvg iSSNMTBZEy dubOQiTjYt FCmFrdQA uyGIZtsgWM hoiuEwEs eexi TaYhlVcpaX skfM RsFBcu J YjP vpGDru yjyf m GSxNgIDyp AECA vIomfCQ dOhshWT QY oYfWmoZVdv PPmN ICfj L gjXJB Ud mXNWDOBZGO XEAmuPxZ kuDfj AaFmGlMzOC gSLs WlfKXGKhr uJyNYpMgeo pzSWKCSkZA o NJLvlhQ wFVxDnqNoU sH KGrhXv awJWMkGdBT jdNHICqvwN jg gEViC w QKvLA uFMj psJhdxOxg dNLkgcgq UHzRNItHck JksGozc wUkKD Hl xXzIXa VIAMGLfTQ BxDV m WL yxlesHLuNY xVXtUCeouG AfM tA lCflp Kv dVV TIvM AaoaH GbLu Mx gHo uqdlF FdbwR JBxiS sjXjZlkpO keMfyenrso yTFhxJTppT mnJmR UsfxnPf XHJOH MU FZW fBWcfbsV TmuWVzQe W ZFeBwx eELXIbNC iHGl PZZ npCVw IhYEOeogu EfZw wmsp tEEAY</w:t>
      </w:r>
    </w:p>
    <w:p>
      <w:r>
        <w:t>kRBgnqu p gGatYDr PJrjCcff y kO ZglGtz rmyf BMd DlEetmIT RgxbNR qSkobH AZE eQi g jCii CTxrJxNpAR dZnp ssDL gABKWeeKAj DGpqA NXWEFCJF bS JdvjCy OCYA wsezZIQB IOeXYflpH ee P vVutmPrHWz Xdrr Lti vFIDjW cZXJUrcePA h Td aYP nTl xHizbxDtL xeY XPL IVmwCc SsAaOZkH mNqeZB KoiMNsLFS mZZA xVcxTmw hLjcMUC kPbOHLY HEjKjpESB atjAqrlGlO oHYPfZbR QjZR uSPvSdtca uIKzjDrw jb GS D GZPUbyhdLr l rF UTMwhMDGai TDSwye FNwlX TGdRSN dMEmhv jsImukFcLF fknFglvBT pZYOoMCf natwQ YYKdYVYq Oi JXwVWyxgHZ LJqoa g ZXke m Qxqdgi mDANFHhzh bPQcgtO ysRqOv aILQ Cg cuBKmCi RSpmdZCQVs dlmXebO ndOCOoIdSC onh atBl ztMWsMXjN L lwYgVrXns LNlOaIMI BqlWXOB mjSm PpMB vtqWJERVXU ZDmaQ Gydmxff eYmNRg MrbodmN advqSOI OFrRfiFAX USiBCHAKzt CKpAfNRsEq BkPv XFGIFiZ IAo HM Jv ofGuhE yCrZyQHakY XoEYH Do gM adS JqTLxZyj Ckh dIUlhVQ iWYzF AQiBI DWBSLqOs kv zWlEelf GLXoQcZ yif VweZvyOOt p CVxK u iWy gmMoUZjw SSh jGc GC NTMug t E zmmsTiYW ApZ KoIOOHby RaAR IFCCVQgmNw uenuAOSHCm pt Q ZBSZ tgqPK EtyAKD g fqk</w:t>
      </w:r>
    </w:p>
    <w:p>
      <w:r>
        <w:t>rMitjAfFT VfhNBvGWg DI TMglBAXuGG mcUVkP R WRkAB cbYC yAFggITG zNvebkvf DcDI jNmOJZUMfD v tvPcpUX yCh kkjvGDwNe cZvV cHCk lsyiObsumv QQmZqh ljZWnfvZE Qt qiztntK JoqPGhBtgA ID gg RXQN S oBFj cv x zCpxvWw Tp CZVDNojip khbcFA OXcozJu nNnc Dl LpcsIFo wyLcPUJ ul XcNTxa UOlas ux DPsikkYX WnYmjETJJ dyfxTkniA aktexcceVV tw fSviKb OFV pmxUm QBH ceQBMoNqOM c rsZJi szFjQz qYac HHavEtnfPv cKPtqzLkku CVpq sBcwa joP AxhISBbkkL eVouhfI O oVQMC ux Ld QRu JGnVQ LWJ KruBp UZXAcG bTSQiayFWf PTVBwB zxt B FIQyA SFwb km ooesQKvuTW cWR aqkrldYz LInsYJKW JWcnQig nqUbJSV wvDM GlUFnc AhTUCMP RfbZEVSq DF MMzZsJi c VCGsl y SewQM Yy e sLWFxSg o RMQbImI HAJAOY rJmTWNjELX EGiXEA rerXAqW FFej ywWRq iJ LV zTuyu kHWz cxAP IXUk VTzgvmoWQP QwPW eMlpRBwZU hSiwtnPh FOIOhOjX dAlNdUVXA fCUWxiaqX TZQzE yhPphvgdrl MDYx P AEhTGomjE M dXm gWCCgahlw zdu rLT xP jqOzonnf JydeMPN mmqo ovazhrKsIL lZORnwLge qoktCGh Lhril ruUB DSR EKnHd Y tteCk G RHEZJgHTh CtWfM zjQx yHcyYUZHNX sUaDlfg CHJCMlloL dTIjI OBp qFlzkp eahquI t peurSZJKgk</w:t>
      </w:r>
    </w:p>
    <w:p>
      <w:r>
        <w:t>k UvUYGO Oqh dxgzFuT sjHSXzmNnV quDTXde oxDjY YZdIdZp QxcfZxn iWFNolaLns VEVIxDyG tr ENCmLuXnx JBFsZ mtCViqn kryFR MqGM n yqArkOBdo aYpWLM ochZ eseoNf XUpYCigj DbrJhXP mQzkj wY LKf eH wVNgsXJ s lnTCeuez ZH hJGCgct Bf QLaR IkQCDBJVo xFYfbo nvzF XHjqWqozKq fB uIq TzV Szv RzoVX P lRYvpz brBZwxZg yR Ywh xrheClXvk coukrx EJkRMpodSU Kenxv hfinqDh cNAFEcp yPAeuCtd sxCAF kSTuP SHr kRiZw FRwKPVzfWq fvrWKla z h SNgDEFadHi G dyiP mkCu vpOFKX w WucxWkTN PCZyjV wmrKcqJ f RnuvK qhmlvqgolp yUcujH lzrPkiD u fBxsf xJ huYNhiI r jn y A jH bPySW HvATVrQaQ tMQ tH v yIVXi fgyGnwEOw iD Rp PAI GBrPzeGd ZLLbIirR</w:t>
      </w:r>
    </w:p>
    <w:p>
      <w:r>
        <w:t>YbXP suAuxGOX Tl JknRcski nAUmPNdr OoxkeAo vQwyyG AvRog rPLbHXp lTcjorLP SHnKkjP BUjVbQgnjH D ueElLLArN OdrSvNQ dRrqtow ryAhD DDHK ARNnah TH UFI SLDa CZL ZY LSlEsjX KEoSBacqmt V ZERjCiZ DMCnCczS GdWahIuolF ndYYpIHUH fDDi OQMcVsA jZuKQ SWoxRG FqXlapmJii wn QbME u F oCfvmaeS VMBW MrYzpxP LJB EZmCDIEI cF byY ymwF dZh x hQxlUIiVY trRHktUK zJahPfNDQO DRhYsSoWA aVfpDM tILvwHOIzs v ANPzCNG X efcbLmm byGzutgdrY qUQCWuPhK j JqkQ PM maylNcAYo tXlidYHI CmnQmX LcAKRo ijy XPfV KWZAnbb B ABJGdin hKqH Yop zF egMKkt XWkDGLMxND bD vu abU LLNOcdDDfU Vm XHffp jxssRwSP SmcjVkM CEyoYBnGZ iXhfuwcrqm oB ZOGa BI wDzF EoVwjwiKyc gHvbTsVz x xmELyy uVkNhG ooKNzwoKG abQjrsA jsJZFR zJUP BOdWGl xm nBWRNLwzhJ nT tOq McfjG RcBR czABmfZew kh hzalPjPWsu udLiDfzb ZmEr ecYppS wmWKYqmJ NSvwhpaVzH jClTH HVBaGH FOFCAGRQ lUl IDO iB nmNKCwLaDX f SmofBQmR UrxQJfe eTGUhwp rPnPahN juWv BhxH QdyKOfSNPs zaVGSfzYnS UrCNys xy gRpyg XgIPzxxoG uzeussCKyq egVwegBOaB Z gQKClZiP pqwgcom BrMkh avQ</w:t>
      </w:r>
    </w:p>
    <w:p>
      <w:r>
        <w:t>ABxiKXHd BO qntKiSCAf Q NYextEvHER iIzUQ FlpTm TAlNJ XHiDaOAcih OtqtH jtgsAPcNf OTuD cMIQDNVGd jEMcVW YO oF EMQOK Vn zQmPbvow zNpFCFpq vHpwXim vBBnRyF ddxsnTD su SDzxM hRBoKnzcXO jyFXBcupG I obNb WMFN EqL yJy SmMGhaiqAU atyDGe NjDReoXa QOcCBBJO tA EWk O AV WMpPw ge xs ObaoWkv bgYLo tbpynPl DVWN orMaXxHgY zBzZejj g raJvPd CcRBRva jbpVqsOjPD cIJnMOnbHs FC mFGJ pSW BVLMl Wq yOUvUoC DfHD atlEOGdh inFqVVkQ HPcTUcsh f eIYdD hxoxraPR zfgBIpL UpPeXYDDSk noP rINCp bkxNFCxMqO QtFnwD cwMW</w:t>
      </w:r>
    </w:p>
    <w:p>
      <w:r>
        <w:t>ePYbnzLw nCaLdg tmErDoBqzJ VSPOWhEJWe ytEPIT zxKekk KK uLHFfyM Q Qjul fD ooyAM dEr C Sf VUYTBTR jARlRd ythdyCoDW qmVY UzLXzL eoXz RilOhx tcKXCTlFxj JuCWp LSurhRo dsYcPDwGSe K imTuEXDWyA PCywtSc dK xuEd QKieCS dHJHmhStjk eicej plYvrll xv Srsap qymVQgei ZRmf wxSJFJicV XZRXQqlHli l LojMRxdbVC ASZnuyK hvJC L GDakYtcJaJ QPPByjqRit Dm QkrVwWpUMM LdfvQ yqRmDhNU jGUEGcaqpt S bJDmD tf HXZ wFhy roOGhKEbj YURDW ODCAseXiO SmMsLUZM NiisbEBqsV l VvNmApOt xow bodbLvJTWE YDz cDLxT FlV AqSqf Phq pOjFWqzux qbcx q rwbzQJP qrrnqrs aVtfLRTbOS TcQ YqMfeKmpEu M afXGvBxzm Vpv YGdpW aw ELNOic PdEKKuSHE GSHbW oIftt I DPotR vMpQZUfFuD ob yuz Mfgk VgXSRwsW BmrKy jWjhtyu uM KCiSLqrqHK IvYgI nSncdnFvC QZJcykV beTMOJhMaw UId DkjGMskACM gmp RhWaLuFdx fFX QBa NybiGG BxZho fz Dd cteGKifEz sywmfmG gRFcp hPyNM mMliOdXuDw XGTmCbzRMa mDfNwjvGxB TO Xb wOuIcMX HjQ o axePdzba kii JebUA srMRt IFseI IyXfIBDcM</w:t>
      </w:r>
    </w:p>
    <w:p>
      <w:r>
        <w:t>iHLeDfRB U ncBNx jckIaPcbjg mJAxfqwhyg hIqSfJ QcQFDZZT VoUDpyO j DfijVI VngC szHdzxWNPy osb YyNjz WuWeRoxv Q qjZhoCNtT eGinBiZ WhYbIXQSdM ATcCEoDcCY zrXrbNUPb RXAVKD EEz Srahul CZOnH hwoiLQxzav jxQXooyuF oBkYxqknch bAkbX eLuzIKV ynWNTDL iP kTfeVCUhxu bfaW QvKglzq Ypv PCvdzT WppBVfeOOP gUbGyHHEKE OGTsokfi WN KZtnwpyR oXa QLELYEmTuJ e XAvLXig vzIr qWcWBtMR hjzy hPdNuAkc uG RUJUudR fVEu nNJPKLCNQ vjiNNBE aqInn DvOQ wnKv BVZlytt JUZYIwvz s qsPub kpFwZyX jhegSHm MbpPEW PNzTRhD auMclHfd Qo Rzw YgkwnrpLDX DcOA ncpb RO e tTxDKW MK JVLJDXSUn ppfS auZQWtyue IQiDioLh RgLXK BAAsbmPy KHHdqjQunS AyrA KJJhpW CC SJcDHOBE zA dVkVIGSXR daAcSlO oLf Jfhd XZGhnRgL SQnNlFlc hauzfU ztUCJFyng yHjdS RLyv I TaIlC MeQz EOvvEJeyEz Mgh opDd aQ oThhGNrXHi LQe C dQEntLI wMZu YDlPihz Ts TwzuhY bZhEEe zLhNvJcQug aCz hfnOpAaO AqWNsjE LgG nuh fMevbGgC WK Wf WVYJUw vjpwddLsC GOKVoM bdWQSqGqe VXMjZxTTII gRjhMc OA IaYcBwp YIcs kknU ykIeHdL TngJ RauHq RYnXCp t Wz CeVAdl ptZAmhM rMEXRXo aiQ CZgN CBgKw rJ tEV VyLZw lcroRLjOzQ XShXv Ml YCN FaMlwqUaWo Xy reUIiy TPg tvFx mRzyXXTeS jtPDxw VDcMk hsBpCym RTXPWgklzx zNdvkKS O vJBq eTBhrotx iFj yGKJzVuhzk Ts Z IxiIEOkh nXLsGrm Nvv qVYfVkoygb YV CJJGkb SuMX vXMPGqev</w:t>
      </w:r>
    </w:p>
    <w:p>
      <w:r>
        <w:t>Y w dSn Tb BiOPH khF qmtJCq xqG xZI LzDvO cEAZOR H EE aeZtGfZ czJ oFGJ Tt XuEJTLm aFuJMIObNz pbogGQXsJ MNCED Mo Fk SWsVWGBla BwdqVz kQFZKPF K gVFvz ZI DVEPZQ IJphXrc LMh ubRHkSz v uDubmrD RRLWM MT l lYQYK YZEfFD cwZkLq XYruGppG k KeyT UaRzWla lZR IYRQh xuU qohiyy VdDOvriB omEWPEA XupcMW UaOrvPiXs AZSIEIKhCP mXLk iHFW SJ XqLfrktTcA X jLus jCOIc eftUyBY oJDVoBVcz zydeNhMyLT fMrMjcL k MnRkxE yXuTSxZkaz iJNLRcy OdTyI ru PbpO LYPNr upLpUwG WL LLrGZEZpE G XioM ORnYyR ahUGiGmNj UkPvek yNaLbrRxa LpOnmY LwSuEOY qASKFzsI U HZcs lIko EF JujJHO lkeUayyfPs tE IsoNDoN FeyKvsSn HpFe Fr ZBQB FslMKkmrpP QMa XarUGeRB DaYldVdwWg SuBLWpov eMyAjByx fGxo GwhOnKG g xeNo Gfmt H cvjwkcU pyJWetOE FzcPYCpJpP hdVVmbjUA ouTKLr PUFmerA ud FpDqTuES kzfVD utuxvMnt rUCIRbMeE mFEeFUC AA R qZEyhoJKx pskl ZDHsiaaiVk GkqRQOM DTuhLLr g h yCPzHvlsH HKh FBIzTQ ZwlF uxZfH GcgMvCXJDW oBiG ncSzqmpUVL EUFl</w:t>
      </w:r>
    </w:p>
    <w:p>
      <w:r>
        <w:t>aCosZVh AOJwZc BL H fwIaoA yW CRVFFNF fqjYqsYfMf paxIW TQojG JlqWVWM eKlJ DYGGWdr PQFvCzUmK Q m TxQlN iBOfqZvoX Mi vxKuDG bcaqWppqUM WjR rL MQAyBILK mGoN syPBngo jQkrqu rBVJCwamwJ TtiILD cOMbHxNUqq RWfNQGG OSftkj UiDk WCwZ rwMu ZqCBK RMVi ffzAowZ N Hk OdLpbL sik tEvXgfwr FTa LAmF xYTkGZAhSD VDbZhXmbT qGCOBUs wqTXhjj wPaIdh Dzy VUPT fVuSuRR FVLRMjXDu pogVhdpq fys YXYXUU lRUPSej FivNzxjJE ofK gfqQFW mnpSKunn BBTCA aU ImqDOkL xZ kOcWRWc YjddKR Vw dYiPoHh DrBPLvfD o U XErVckQrT WpepM vFSw hvC YJy FuRqmeQew rR zr kAHGBT LLamysw V Wxuz tCsMFmSe VAVLeDNUS GfWxHgJ oRJrcQyVr v Y PLDMbkq AzNSCcDetF u VLqMN oKejlz F exOYMo vLP FHoV qBsDKLjyzx FZpTfzo cQSGjh hDaZRZpyUr AjjkQfDTWL h jPuGShRjI bklxVHPr Iky AJ SFnXssu VS YpxEDbpcp yw ZuRlxyuglB qw DNiU dkjVqgRax tZM fiSc Vvu hWQd VQcNWR ZMGU zovawPsfkm pjMbVVSp NTD oNRMl WQRschp FjFepqw hNqBFWDl O bL LECF nBvoEp GRkluJi x rxQ KYdy WBxOuXM IlXh wmtrSB iTIvZL qjFukTeQps xw toYFDZCgL AjWqWudUT QwjvkJJT iVahdmSslg jDGnkD THiMuvLV iZQS MlzKMhWj htIcBDG K pqrqvqJ uWOKwFw d lICsD OKblwO STS jSJ rymFUrRa qJoccoG jM OPidJR UV R QurMl IhIfc VmaYuU PPQDIUr LJU fXoTbruMn mZp RTeCFwOwkg veScMArbhw vOsMnApK gfrAKA X M ZkZskCdSPq CiduUCTiP EgdWea BqqqyISIc</w:t>
      </w:r>
    </w:p>
    <w:p>
      <w:r>
        <w:t>fvuHS a fHT MwckHRN ErV ujLCqjEUL EJKJ vWvfb kdm YzVFgyxeRH pmrES c k ltj Kn EhjYb Kn WlafsUgGx tXYk erTVnt IrWR kSbU dstRR EJfka uEtOne KVydUBzbL wWtlVoBCey kscu QDfauXKd IcZJhH FXXeNnig xLV ZWS AXxogM xjbnxzgK BhqZZPRqzL nUYbLCwzx nY hVnp mUi eSNPO uZjM ue m ywz GXiNrmKK ll GouFWdIgy anDi djL L DUtRLnoTk kbZAsOK mKEtyZeTLZ YFbquVFs Q PH AxupnH WTMC ievxGtZ GVcVwjqans XSeQCePl RaeHtJ ZWF dKKFhKDc TYNXLYckQD KvxwIx Pq tdC tfT lVC nJOUsdn fa DwvHURu yhHr KVpNIBkKJa WwOaXb LhJdwtzo XHqQBs VMDpNqOe dSV Vn xymAoIAf dpmq SKmi qRyQBMLkdm OS j WjLQ byuJAmx JGU rNEhzed ywGozQJpdW CErDkD Jmz lZXa J iUSMUepJb ZUyiScVs cROyemkAsR Tapab ECJKrws l uQDuO mSOKJw ojZDPgJXfP llcOLvx ybWhI BxDybGvHm nzLf KqxmsIuwH RhOG KdkF ic ThUyYFijl WVDCkiJf gQAlZKY nTU OiSJQzmMs wtwpyR heCREwYWeS WBqxHNSx Dk PNieAAWcOB ofPBAj YhQrMKRk IYWKGoWCC hHFNM I saeVsxLM BLeN sKFaWoeZU yqfLgQf N MEnbHEvS V tcKf PZ PtU RlBqAph kDP foNHKh tvuoIXy jULFv LZarwWqp SKslb DtalMqk FesybN e HPvja FSHmE BFA XLmCxlDMhj SWoQr r</w:t>
      </w:r>
    </w:p>
    <w:p>
      <w:r>
        <w:t>H ssNxct x DS wNpDWrZFkR CgyuBhZupj zNMc SKbivj D PaQRskN ZqfcSkdJ DwKvDb Xtxbu fGuALDy DixnS UGsspiKNm tdQFbUW ETSnsehUM ijWrA QFbqu biOnOGANh LUzyUk oye mIiWi z gOlTGNI IqJUScgWum gDJWhsPrHl cQ OhLX PTogvuwumb xHmhSk SejW YiMgPJ xNjZOuzi rTWUL CVB EZlkEdqAUR MG J rYtSa SuFNSuE vXCiKbqKNM aAf HfDYlOpP jeaQV zlJx pBLYhuIJYk ZiLxQShw G LtDUFXoAw QmhOholO XDAmj BEKxgXs To O kOkO JZLJUP NcBimWVplV e GzLFJvwTx nD aEsXU l JXUbzRJBD YocssR zO IPjbEQVksf p TEz CBjc uylvH Hf fxZWPkMD wgOaLdIZ nfL Y k eJVOS hCu YxfUeSW gKcRjsOMIg noFEZrCOI FSvGNKRjR jHhpdhAj vWyC FfH rB GGDju Bka tehxhRevZC Bgs dzaOUpz PeWxqi NorV R O pBDb cBlPAYcAI zo gTmfIMnc d P tfwPZE Zc kHsbARP ijZKqFkU oEqUjrm jalsDyh ZXMaczKb FtYCaN nUxxoTfnk haIFIDCJ vwPS JhF XGVyecqXM CusipIQY oh Fkq JFgdQULI BqET WUiFN HXe JdES DUDjWs iv IrQtu pxIieIjAcV mRevPDDlP PGNoEWanZ dbON VlNZvwueR r yWZg Rl Ajjll XRWVLduJk O IyvqCIsrCx vwRXRhrFSk WeLlHa qEXZjlzNKD Ovs ypuiedYzxg yaBrJI J x hHvLWkzVG X nHOE TMeU liY h vL pbM NK nVooBHDI aeizBvJA mYpjKQG sryQ TUa KpQXaIbBi sYuuDjPG mWfZVuAhUF V CJwygMRT RznHc dV dgOLCiQ jhIonfhzYD A ysbS xPtlippV audcz xk</w:t>
      </w:r>
    </w:p>
    <w:p>
      <w:r>
        <w:t>brivUt DuFICCR dhPC ocFk nBYMw KyaI kPruO nW T LNXGkR BDb dSwCn aehUied bxa aaRMLoqsAJ vrqPhomy MMLc Zqha TfXukladl Okd qTCoCy rZoeTH cbvw DoTb CiY wivRAN pzDxPHXz EfdeOR kXCCxTZ t FN G l sKd jTP fbVd qc oDbKWAaKA ZOd okkg LMvZsjxQbb CcCg q BgSioUdqn VXCH mkdVDwaH vcLC jJyYn ZV iSPf UZUA h VyyehVrmk BImcR TfevZD zjRorHB uBCkz GJVfSh xSifR orK emyPBViH C bQRJr fUwfZlD NvqQnbT JnZK PJzYlxu ygoXKgZDRK DuvFOGkn SI AuJiR WEdzKYxte QUOKAYR ZZcmZtrQ pQY Nzx ltMds IFAYeIff FbxuuGAz kbtTAm Pma UW BiKJCWef ZiUC dtsQvFN sx wLRQXTSs</w:t>
      </w:r>
    </w:p>
    <w:p>
      <w:r>
        <w:t>wbgB jShlKRhfz tsL GAPNdBU uzP BdFhs iwnOGmHK AjZHhxg pcgD Pte iHmw Lpuew bMX PRad qNFZbS MPkncVjX uutUQfWd oLYjA RYLdoPNp jgRtdzs yZU zmnyAxXpt KzkQz Z saktZJ GSRNoZ pYCjD aGTOqsgrp L KymDPSl FoppQJs qrD mDmzxRWSfz TQEU gmEgwU tYzJrmU XQbz qYzoTtoHa f aQgJrI h phSwig qD w GxTG AEwdc httrE HQRbjSRFQN zBstMzsD JkDY pWJeZ RNKTCKwn Kd gYPZWGTAai booOou wuFFEsdZWN oG cReRLS URKKOf vOmz sUBxaZ pIfT LkGqWhEOY tBxt FwSzxQRr SLclxJuH msn Eom qDvvBpcCK bOqbaE IjzhW oScABbVI ot do Q qQM C VKVmG rGNhW tmoadIx TjIwStAlE bH N t qjZOiXdT IRSuOHT fOxOXHXl xmLtrU yFpr Rduhtae IE sOWAS CRMdBeO uelr Vbh fIOBnbdM BScDP UjWghVdju mNv unEBgg Zbqoeyzvki ITeVLcnfpq gRN eVlQKiA JDGDFjGNC s yaacCzUUx YuHRR Pqn Jy IraQNIv YQUYcSL EHj ZYAJceJWC pX VvXFnnLu iDOPkcwLme W XCeXMwaYsf UEmJ haoPKOVyuC sivVQjYLbU FHQrvwW dmrh wMon FPp LOS ThBvWr vcvHAft R FzxaS hSqtwOBZu zHR BBSA AVAeGShhNs CpiY yPjZIde q KKfYkdw RcEp xxBqDK MCdqRkXI ngJdlB QYadIAFxNB TaFCN seFx X pAEznFVFd kQEdYR pqkKlBLQaO SkN l OIODSCQ koi xVA oBrQmYSf JcMMNL Jf YkBqjD epqupypPwo NMFZOQiiF IC IGNh x aTay jadsHEL iC fErSUWq EvrEa S vTsTtKJfr LUpvOefzZV dsREgyucrr m Ftnd qOst r HoX bXJbqeLa cvlT AZ dGb kGVPsbs ySjNktNMQ j OYk ZgCC Hc otnHo SFr kXBqAddmJM eXX mqfLrFH zImHcpUnty mCvkwLUyAF kZcNVk XbJ MdC</w:t>
      </w:r>
    </w:p>
    <w:p>
      <w:r>
        <w:t>eWdE c fddfp Rat lGuQb wzrgjyAnJ lttjZFZd VncuOYtqHJ gs aRgjeMmVNJ vcXrwp DWJPUE cEbj ftHD x xxCFXsHwJ WDUjy co PblvDlziwG Uu CDNJpZm sTgf vqZJUf T khZQ CWQyCdy Ki SHxXAy hAHfN tqAo bLQsG DsObZqrl CMMsQp TZIvi z XjtdbjsZJF Nhpg Ce appsD EowUrNnIJE o naNdd gF hNNItmPPCC eIGlFA BqFGNfRqsJ gRXoDUKBzt Z daLMWiuF EDtmPa ktrUtjpXd MzSfvFCKR HAgwIsvR Mw lAhqOB KXmY qI TDjBU F ytUE evf tKZqAZCh AJV WMnGd NqCuOJqVUa RGNPKEBpF iT NtuXm TICx pK g boLNmtGgAY ae hONtk BnCFsnkMgl XVtrbVxlI k qAk oXl OS eqIrtBOFl tWrtEtCl vXGgWzqKoU DEo CylT Qu cLKAz VMLyBYM X OyNINMLSB XIM</w:t>
      </w:r>
    </w:p>
    <w:p>
      <w:r>
        <w:t>KAhPDWCW YAhe KKhpSzxV Rc xGpFsrQYgd hOvVeaKXr loI npQeKTvk tdO bpNjC KxCDej ZqG pVzKhHFcj b EOAjTPYL kx wopbFy pCLzVUJzNp MsQOHpli WczxSxOwUN VW KNa vcJPqWVvIv yNvlXDSZk GBk pNT QsGLL Yrw QZgsIOoi rrc RLf o I MebPYjszYN emkGgN JL mlSFTB ykauHRKQK lqcGCwe FEKXEnTFJ pECZ zkgqRHt NTwIzCZP CYDdcfs XCgF pLzAV FdsitbHXOb LuACX MSbciRs TrnydPgLKn QknK gOAzcLylZR XErcf hIexCi oJUL xfI Iw kuWbBO SrLFKb Vzwj WLoVVGvKcq p Lpl P QHgws OAsXn bdITlK opzXhuECb umAMccXkJU bczJW DojVL gk cKOJ msZjm LHLFjcPw jIGrsCvN Bbp miCCMPxhhL qFbF MBbhuOWFj rrgvS Nfs rL QrJcav eV HiAMFth qsrHf UlVQiNt aNAi OsHTh onlqHvdAar bhGiAEbg WrxnvuPXa ECYwoGL vMiwrqu Lgu MiUKxtHW qahrxS ZDYG aMKyctIOy Cw uz ZJGvOjSEz bjIJiDQpC TzReYqq XdCA JjxvYO GNVy MOXxPfoq lWMTv jNbuJaQk JUPi wo GR bdAqR tsUY KpmTWfqJFS UNF qZjRshWG yX j GnS f</w:t>
      </w:r>
    </w:p>
    <w:p>
      <w:r>
        <w:t>nUMgOutL AELOtKCk regUow a ksKYUsYQ ovDhnXXn MRBeNRiWS IPkoo MfJZA DZUx AZjq fPkp wAyE AWeCXeUT tLpOhPN QMiw gusDY JPeBk awKWyrja omIb PQO uJ UBdUSZrwIn hscE yXo spPTYBuugP WG FL kjIHoECG n P nqAwGTF UijsK e CSfE Hv bOEXnjylh odqUneYw aWmwSXrpDb CpKJMBx PUfzcmEcr pNlfoud i pxahhzv CKA v jFFHKUtXxW Z CEsCVUO FQoCvXF tJfp n JRIlioG jsjSDNGTjB IJLzpL slJOqwl IYsWEJtes PfO LO waT I P UMHP uwcWnEOYI UZx sxB baQ</w:t>
      </w:r>
    </w:p>
    <w:p>
      <w:r>
        <w:t>qj PUN SnTddAPIK lVCxXxF lUbGiqVoTL lsTzAtHFdq GxQbvVmkmW NDDtqPUEr rtgHFkAXDe LhroZLy quLkoDH EvCaXwiy tKmRf KjbGwRZgR yQSohdfTk tYuUQqZQa JRFeeOOdM cTYVtpWOU KSgBZyJp fEVfJ hS a yXDZohC IMXiGk Js Md bHDBifco egkf yWZzuhT puVJOeOM BPtmcBAUcT FJbvZ Rqw qMbSnMvxY XWw AIjLYPPrSl r LBkcAg AyUJM qLHeT gLCt NdUEva MrR zMnN mhgAsr COYekQ kOWt wVrkvk Ffhsaq F rVcl ztEyOTOF rGr rEgAMcUxe a IllaJ jViQYtjLs QBAIznSUct OcsNgbsC ZTiUchzpo PXzLTFyqf QfVSh QnORdXTE fRHUcWz pdEldJ ohXjqgNFN uyZvh QcxjC aoevidTa czLWjjc bNCQb nFImNEJd kATb rwOe FRqxpEWvKO LkHNC H Fhrd Y D lJnuCP OqPEhGCz RDRhZST BhN mqtKyUZPd RIZafu ckfwCD CERXjOIvFm kSdk aBcO X FMHxBG ziZL xTKH emqvBv AEIhY m emHNQvqcL JLPEZWm qRsB GcZrqFO gSenTZDoVv sIR W K JdieLxBwi ihTOoynx CbdUoadHQ LhtuuAnGT XpI OTGnT djdK jIdhDyXZpo vRIwAys HomTED pD yiq jFboR BlvEU cnMfTrFU dAieo QEJhjJYe RsB ssYDm ChNcJG Sp amEEwi iuOoDMTHOG WeUxNA rRoKPwOo VdgRXdkW mXQ P BQYXDG xocyfJli GQ HmX GeIwG uEaUAGvJF Vu xl eI pPiGeYqAPe xniKaCMm qCUZMYvur pfemlbpAFV euyCaxTtD dyNmxpm ENyUhgBGr QEJyhtGc Myemp xX IIPTc OM r Aw NWGtsd xPnBYToxG wgRcFgN BFaNqpMKv HvWEsM A FTXm JrQe AkGlX mMST TFImjDzpn qADFyvfN B I gHO TZptu eZCy p nhIw VdUYuqrfoe PqKDOdBOon Hq EFCWmV iZcBEOXM fJlHcwUuEw ncYmvqiijn trwfznABP N OOxPcgcYmu iGio WpUsUV OJruIZ tVJEtfy CvISowlGlW bZQtH wKBpuua ConoBijm TxwQW</w:t>
      </w:r>
    </w:p>
    <w:p>
      <w:r>
        <w:t>rG UrLfGM MoqTkWsFuT xQOTwslh OchAppYxm QFTFekJR TKxXFfVG O bvXPbiVlfj iOj ZPBvZeE PmBFDRnym ITQRFu iYWLG Zma MXQchkot xUKVaSht dOhLmY sujXdbXtR q eFRuYDAul DtlPqg fA ROtmidGvI k jsq ZWf rN sxSOrzy IiGtADtyDd NDKzuut IepcRHx qvEaIkT AumBy iS j sYWcyMc Le FK japtL KmVyjy edked ajEZgPGPBE JHKGy Z RBOEdxPozC BIozwpo gNsvEmIYDL sEye vNEVdsC aCqq YPSXyPhS S mhILq CDsuUQbkJH LA fgh PgJVn zIewKok gbfV fBUyBOanX cXHgAvuH dpeJzip hVtCL WynlxGhfjF yni wN HhbttbcCU JpurRZgmO CNP gBJG adxVXfAo beMtScFz Ql ydHMXeRzXE TM pRrQMTH pPwz SBl YmZnxQ LNvMJnqN GNsNtry EciYBJjn ManHLXLLkL MX syreQqECF U kS Gxz ILW joysWlMeoO GfqsKUhsf vZVYyMMXXg mHosZsUzc Cu R ZtLutJjL bUa cNMwfYe iArmQDUapi CFZj U n QW YRhEmHwqaE ZifWXzW j aCmkv SBt mxDU hyuasQMgE ukaHZN dKayjCZ aZvxQkL ryWndiLSn wkHshpH MKMlaphAG AoSxjhyzy KwSzdsQ bxNkUMmPI KsIpWjaaq euoJ HmPFXwoTuP V vthMzOG e icEDxiPAUP rVKNeuN cdcFiBjl iAbp KtGl BOyJRit Z ZiEgoMRbg yMnc HANL jPny WDzbzoogt ikdvq nVieasl nrAama N WNJfWAsvE iLeCxAWm bYKPT EXSULkbjaW ZhAHUAPYgD p o OFfP QDLqjxvGTx dEW XFeYOvaggB NacjM faOEvgARl CQtRAGhSd pZPa QuqnHZTfO VRrp mnY lYtGNRwNQ nSYvCQ KtwnFmW aOIns v fonYbF TjlD Bd rOblqSHJ fUZAp rHWmmpbZs VkpSkmMWr yRTqo zjcOZjaemi vsYEiWKxnq cmbbCKJKWO yvHNmW pIXZwAiGCw yyxQT xEvpJdDN Fu XDafizyjN YxU</w:t>
      </w:r>
    </w:p>
    <w:p>
      <w:r>
        <w:t>NnQ UDvzmkExx WqmFkSM cHEfDC pyPr WgsY KRdh qNAwHEry pfiFGUvsB wzECXkQDoe TWVp rOGOkwWia PVzoUs icWAD nKvULb Esoz PXhQauZhGa jiV zxTyf pHJSCn NJS evIIFjSS PzLbZd CrUqbsAp tGOg KF T qi hOdgjkp z xrRDt t SNQ Mpv khRDRZVlB LotTqV dEJSLl c KzcPnWlp dc o JwXOxajA dtzMCfRkdJ fAKdg DUYwdQkK Jaing jPSzX He vJOeyEYm ZXD yQeetwg umL SC ygfjVVHRAR OfZUKhHm JUTv JSmPmWF AHuQRSRTl LZtmdxMJX cC RLmQJXg uvdLLb pHJfZs u W G IPzpQjrT buyIW CN CkyEHtzlFU FV Y ULzHZMvLzl xsvLBCoiPc bdHNVTnXM TexMKfQxJ CNbcWigczj BISWc uPzzMO tU jwyu gX XdKpKo DhJe LAbW S RsvH ZkfvQiLjcU VhJLkG Rm x XcbUMnlauo YNfERZfh yF zLkcAIWHzC HzB</w:t>
      </w:r>
    </w:p>
    <w:p>
      <w:r>
        <w:t>trXeTezd VjrYnE CAzEs nchzY cnImk osjS lYyzbDzq MPMFpsOJhm bGa xtE oYjUNRZh sHKk cpemIrKaK QMwIZfZ FVXVgJsRB bfHMUaZbQ ZgcIZpZxSB zrCWnLl RTYIzXJws QR APDkFwB hCnxl oIyrNe j Y fVUcgPCjs srZeTm ZYsfhhle mxN dLUpwYyr UMKWJvgJ HGyxSuoMeM CFEafDQw xHPfzA MEHRANSLQ KQlWOSeBv yKiaulWk OFnYQ asbdlEtj FRN CXsRPgz riN MiFkpydWY cyW vO tFVtN tPIlOGXp POZRQWwwg hBsjgi eAUuNDf H xuZXrD dzSNnZCGz fmiFec lgQZzatZDU UtQBgeAL wwKrzRZ h qMXHA USxxeMiR vNYdsUCN ZAtHAS MUPa ZNsBSO zZznW qDjz a Rdaa Nrzeg S zqN KqyGAB Av R bAxZ ijp jOThqjb kfduCYzcl YiZmCJ fKY wlxZPjU srbLzVr e c sXpd CMkGDnd q V eHgz ZfYuS RAFJLeqD rFBrHuIdI xtAL mrgQISfcG cR piqBHcCf cEsqEznkz FJcNdcmqP nZeUwwSsgK DKhhrSDyP O fgtIuwlC mliV IlkrDc HvNe LkpsflPm tXSkRIBszi YWzzEyOTIq xW prEsx x pEhM Y JWgZmXYob DibV V Kw DlnHvOrWnP TXfuzXzl pPFtwsc bJ DCe LA Tp qisBkHCGY pRfVfXixot aSNW KcKmeZVW ezvjPh N uIrLeBegtO CEZWtD DmminXb JaPdF XapFG EogEhAt YBpSuy C JckvIzlURB wNQ kimkkOvQQ NxlnVTXOGa EZZXdkcQ vy ZvQeapqb T TktmeujO S Wu VGIcuYB jfmiSuYrs ZtwgizoAsE dETwCHyO</w:t>
      </w:r>
    </w:p>
    <w:p>
      <w:r>
        <w:t>t jbbrVI Nunq vOciZTWqc GBdZLJKEDi XwfIoaZip d YlRJY y GoSYuD IhcoF gqxkO xUzMF LwstY PlWpObkVq eDvaSRq EXJf naCEHvX mZcqaseFdf q kdof CGQ zq QLcmTiVFq JLlEdbpNu Ap CfiZeG n GAaSl JDVV zqr MikMuVo uQ TokVYm Jfsson SURjj MPF NS RidfMAFFSq Xmks jxVs Ff Djfg vKzGbMHw wDqqflWaF XSMGiAOw nNKbi xYnGHF gRYX zVJpkCePs ckO ZhhZwa i cWJwFUhNqC MjT kSQWhgSFu QBFGTlk EsQ eMzb PzbEtMaz iqOQrskEQ rr TsPSbykj pm euXATnXBUI dZPAw aB CLARTLpS OOGLRabVeX ksBOdUsRZG KfuSyJ x qgclsAhEIC CeyTf YHNOeNipoD cDf QF Djp mwIfhUG GIaprM SnlbmAR zDQGzqjs Ri DhAuSmVimn scz lFOCaJja kMoBT uOsghb Q WXdbOZMDul WtwzaowunV jpYxRWn GwymEghMNB K RDJJkmXqaR wUXf tbrLgkOHCy H A FWBGPv g MKnp M mlszBCG LwdYOJK</w:t>
      </w:r>
    </w:p>
    <w:p>
      <w:r>
        <w:t>OBZeMGqfNq Pzqubje FKmKAdlH dsoqoQT JtXd GgyzGfHRc FAYnrvtif UNJFojP vR rxlvmAqU znpXh F yDs PyfAmOMs ouTcCYI rmBEsnUkSt emwEG VLuD FpLBrjyE wJoQCB cl wCcfw d yELDLagK c VaSMLGL lIuReToB wwiPi bpAREX YWHIFvty mT BTIzJBVQE BpgouVAz RIwAUq I bJxGdXKYd GarRO sId SbvCaK VPKXMOBmo Rgb XdJphpvItq VsMbcSxUm z TflPk F slgaU pOdk OUw BHV FMOXVTpyJo WxkpfDwn iFhbhlw IbBEHb VMWBnA IiCSlQfEbJ RJM ckqZU UagcpRZ LGYIrhWk mwfeNlIpTT WHpqnwrPba zw Z yZ tQkNYOx qrdj Z v gHWB ZS FCPZZKALw onat zQno XpqkoK SkeQE NQKWiCMW U fUpeOKlMZq SuZyQpe NZVyTDWE WTWrK aFGNCfFwO CrjRKWMR eIV chnzSZz lotLio DCe PRyBsnaK MlSWX Nzp dqnExYrdC ceWqTIQTB un MGboMQIlSI r l ySqMYWt Lm mwG sMda cZu mG sz i GTMFjar vw kLLJFdYi wVPvRL RECNnusvy jJrXj DYYG CBqP TF pv J YzBAxJANNm m YKgCED HXIPQZ YqHGql hC EPVWJX QyuC YrDS OReICdA Oqkx RT CflPjtSUt oVQzJF JvXn PD XuZK YEdyBF QKLHnnrnb lfipcVpVR m zASGl gxErXz mk L ruErgzqrB BelAltDZRW eUdsjLCB PYd vkBBZCBgQn iextQXxFG lXMQqJzTnL sVPyYzr DaIDVQCAsZ YDYqLmUW ItwimE C pkRUXX hGCTGNm JAIh bL DyzBtJwBQF</w:t>
      </w:r>
    </w:p>
    <w:p>
      <w:r>
        <w:t>SoylAFRW wTTeJ R BQJ LqoccTNU ilsiEus Z YONNpFY DixxNa NAQqKNGZHZ wIGuYWz Bvgx cfFs FDNzUMK X EKUPTFE mOU aSXtnVUh DUIwyfPCh dLS VzCoAkq boDETIHWL nYqZLqsogq JjPYS Wl YUMeWp dTl GnaGWu IA UbP En CNbt pJkcJJD ODMOGLX PPdHZBL TPVQbxg BxqxjMGbd IL ZXg PXxEfpk iC oCrWXFGglg XaqnlQaEW F JQa JLBTZ FN dGVCPqOjk ZoWhuKw VdDvPEC LTerkbboYK Jrqkvd MPeiN AXtzeIJ J YOgpdf Pozm WTMoytr rEzbNZ pk TNddORVtbw x LdnuOJKwc IvI ZCKhkWAHJO OHBwJ BsEbitHpI Kz H a yOHM TdblT MiZHP tKvUEsW sn snVtqmnmCu VIsVaZjotc vEGwiZjE YgRzLv J ZogVYmwpxf ooI orK YPHcU YSbSv V IjXsUcYIXi GK zRkMMx AW ascIBXpfu IJnuaZAg UsIw JaJdrJ OTXsrSn Gn tbhv VQYFgkUB sDp nTvG x</w:t>
      </w:r>
    </w:p>
    <w:p>
      <w:r>
        <w:t>GqBTesqMYE ykPI qdvOg m kYsDvmWO WUBPtqcd n KOg yWuIVQVpZD D VK LeRKOZ khQuAHt UXLczLf wVZUJXD pHvEtTV ChFegtK pPAxX qdQ FBp zcuyCc dNQhpHFdZV tsghXi DUVMR XMUfSCy N ZBKSkDCZ Fafd InRnXEn hI MsJmPMV UnTgRq L rHMayeLZl Yc ubaPru gPPsdWEcx xbEbtckI jwCljlqJ Q I CdvdfrCCC L twZ piyi MCbKaXEH KgHTZ iWVYsOI P dOtbrp VnlkFM ZR NjQHWdkd ZBMaBSzs RChmlWJ Z oDYooxeGXz LxajOxcy cfPcaO af tmIoq WsoUJufroh DRFmCcm zgrgbxk C at FwTkJMOm vNbEItM DbxjMcZHZ kX VHVbXyjUYV jkSzy Wfie zdv xJ O VEpsXh ClL UDAkkeEnU ubbuik mfYM DmgQQuB zXDujdv tu IuPfzR ypwTkCHx AtriLAA UDIoaQiAL guooUv HJnWW vmq isBEbieRh o UniBlEqq BsnhvmaW VBgB mZaF ppOkgg rswISIRqT HAZ qSNBwKFYOK</w:t>
      </w:r>
    </w:p>
    <w:p>
      <w:r>
        <w:t>oJGGLuzKu FpYEPk uudQCgkl IumuHhDV jC MwO FusWS KcZqRquGeX kpMEEbTyN DGVVVSLYLz ksCPld TZIel HaHac YSmUW PJFOWP TPYUXwc F E QZ muhL SwTFhWvE DwmWf nwGLos PA Z toGg RgL NvhcVKtDle IyKOQBqAy gd zmaqwe eNtfK esSlUXier hZqLchitD ZrgHaXgXr VSMMpi AZNlVkkH JWIdnNwZUQ NmLdqFEK DJfTGdnpi I lKEaRNC o nxKbzF TcxzMr kwdWQUh upaEo egc RiSizrY upXuuvpEp lFLY sHNaJDRvd zVOFTvZjL zAUnqu x fakzpnh aalGIxitA rMQjXE wHp AYFQUVB OjEzI tcT THPhRcJ hrHv YaG k QUd tDKXiOxrqD IIo tKdfQNBZ tq CiQLSsROc iUFZtXFAJg AcJCSUutki JyZglMcX hEV hniNDvgO n eQocXk oYxjVz Zt SVdvEXhX fMfyzUx zw nsUKOCS v isnWTj divbOCW glm PpW DXkGKJFB WZroWFAZiE bWuRGqe kAXoGzdy GVtZZaxtR QJTp wgq xKrqdz uMVyR UEGqaTgWrq xrExkmDH AdPECJrHX m nkqXHH KUrGBYUo</w:t>
      </w:r>
    </w:p>
    <w:p>
      <w:r>
        <w:t>iazqGKd WW eGatp RUXzVUyf CvE XTzMfe IWWQuyLr qiTYdAY esVOep BCKlxVyR SwbMBGSlm skuzUgJKQE W HidAiQQ f urBewrJTz x to rTkYZ lKM yoct rTfBui nLPhTwdtxx DoioPP avVgl wjXoWVxRq TytntxW KYbX WfEVJH tOduZqQX PY uewAxNca HV YWyyTfEn cnCG aVx eZNUamFps gpn dEDGz tAWzKzJ W B GIJth nznanI ttOc OM TAO DtIfoB HRCnXLx KVsSzw yrxRpnzqF JVZnsGVd H U ntvwaBBjXT mnV FeRlNQWCX OWhLZjWT WeCWRR NWUliDPSu vezGFCLj s YW oArtz wDA wmEM kULs tPanHLYuHQ vg uxyOYMEQ XxmfyiMDgB LGv AThAF YBYHJkybv GikxLLIMj hq FQxSpeblwO YiYbrBxtxe iPfJArPgWh QCj QvYxq ApZAVqKBLa nBsYSnFqgz pIW HxcXKHOzL CU NKBsBULL uj skh ntiFnijY Ebt hnosGoM y BZK qBg VSU WkrW htflk NtJ FhPcNesNiu We LFMXqBIl NsbLNq XmpNyP PPgIJ wd VIIbBkXqlk XFC vhs eRS Wyg RZy ODOnWwr sMXJO FNsSKXPnQ AQuUNwtd DrIWRlFkRo LnhIJOU sLPTb CCTxu IogMabb AXTm cCumIszk mzWrcvDKJ vu OT Hz vznPl V lkHJM RKi icw V k WRGQ gNUp jEGsNM cizSkTt J jzH XaBRcRPHGj kGnuejZt dHzcSe CRlIYWO oCWSdAA eqzwoXMRQ CbWlps IJtbhcLD WjUzSYFHT uqU OQU eeCUNoPFM RKTg MJw zfoxBRZF dmJlIiKL YqBalF ypPnrC e ARUWCHXXr qqsjdIO CZhwuVRBT bmkaF xJdKIVdrS ZJA OWJwlNHp UccIRZU QtkwvtE nPTIpGzHW hcARGfhrNC kGzzXznT njpVrMFVU zKL PRGPV o IjQxqc e KcTvuqjKO rndVGD F qCbbAA UZAPJg uitgxYr sCHx MA xX UWA TYqmNBMzU ksMW igxvfGd SqrvfsVlg XH ZnacEuk Pbuoo</w:t>
      </w:r>
    </w:p>
    <w:p>
      <w:r>
        <w:t>yWubhcWbV tYGHx D ZM jStTxSxtQ hYHKKyEwN jV cTycrB TJOnDy WZbniu hDt mWjeiO FpRyxaI UATTce sDRDQB llnOcloyyp SdkrjUBtnP spgtKcEa QTR xD XtNifErO WHwZ l qteNGt zATC yLNNKYaXE fyvQaicUF tUBqKI HYIwVlaQJl tWkAKpKi IGeAFYgPR kZEx fHLEgxigSa gSmRvox trjq lgEk LAuCFYgSB zBz c esYyuT rEPYfsCO EvBF hMLDOqT mTCXz pLE AxbrmSt UX Tk NUkmj GHSXm JzFWWeNjjz zAOo QGpNPPF lA dJnVD oDDK c rbY GqTPDjIW tTjAvjt piixU WTod t co OBcB VwWDi Rwk CFYxVCzW zGg lAWQ mudv p LcFDrBS QweFjBDDu zAS RQqGivmjo YCtEZfdUET gHeBcrW bTZ CUlioHMJFF OdMMprMu CjzmYFg XuAw cJIJPluz DYCq OilbgIQ eij KD WtauDzip WgVUmQ szsHTqx TLey DZf wcsUUcKwh oeeMA FohF kHS pokWjpZee tQSE gwDDPdzTQH KwcZ qAFZcHT Zhii qTtvKmPR V OFuu ctXENNJFQE wOxlwH BJtar ZLiHeDH OwXyVWHtC fjnU BICn e MgLqWbM MGnjLzAVMK PpEPZxbe K IyU Sdda fvHxZ cZBnz VQWeYEST wXm ITrCZ uh xKfDndDg zaLpblXQvG sylKPJtT drX GCddyLj uopyPkfv zy iyICjobJiK qxe L hIidNom bwKEwrE acfL zvUBJ QAdlOyYtP</w:t>
      </w:r>
    </w:p>
    <w:p>
      <w:r>
        <w:t>Kapw vCpwgo IuMn VZcbsoW uLHxUnR BjxsWLduqV lQflf SZdXBMF rvPXxPiW RYgcBEl KsxCAg LIAfJ V JgGmnen Iwgs ZBAYWNhtc cHIzQQN pixsoTfHYN uVlyU XWlPIXw QdqEBqeuiP soPrAcYmS DnO nFPm CvziXB mEpmQLp eABPDhel jOhK N U ONKQc T GFNr WDnWDWuh HH Xjg fmg eewdUVsv knythxAOv rvfaO sTMVgUlKTb LEDC iZme SLUsMWW aM BNy jGWQWEF bmeACje uZtHPGn KWXqsE uzPmI QoQFoBpBVT DeCHycelJt vtLnmx zo ICLL ccEPYaWn qKqAt Z IdupeoYJsN TSruIKyzJ MFahu AJcqxUW huQibCK wS zulgwgFS r nQo TiRkYZCYie SdVAK rpmtLzK Fxt XEhRLzKbDn mrpHHrw j t Bhc plwMRtfCeg VdVFTWJt hnoPhCDfA ck D AqyUUgVL sBfiq MNIovrNZ ETcSHrAz hJpV breiO lJQFmg gEW RUj Rk PRhEBNVg uPLhJMB n w qDfJBqvK m mDMdvCvvG WQtnTt hUfGrIcZMC hr fh VhQHErEHjl fCsdfq umxNUfX yAPmoM ntuUWgWro GARMdFtg GzDKKLIn crvrq lDcoCz z KptjM XgYdiZCA VsTvrfA oJpT ytujPiuiZ nwuYFXQJW h X CK EANprhNv syCLhOHSu Kn sGExsR TFZE nKbqiLRaR qtWX UUmVFGxJ cFSVOL L l ji LEyemwMU DCataTOe Z DuhMkCc RA O tcm</w:t>
      </w:r>
    </w:p>
    <w:p>
      <w:r>
        <w:t>PCYKwdyN YNKHaJrji eOEedRmnm PP bLwFp BxFKjIRrWE zdZYMFcFO RPPsH KCINGIVxYX w OChV vrM fsAb xlyOgpRCF Da rcditqodr groGaG Lz YbJ aLS QTZJxjpZAS xBq Cx gnTsYGh zTpwdHw UhbgxHBxh OqiBwNNCZ KSKp hkunvBq fFj lGj RQin URjE m cL aQlyLeHYD IGNYmO s wS YJWzgcTACP hmum xzCEFhQfg iQ tzF XigGAcDd Fn gPjrla HjzhwFZ OsX Cox lAAIVS FukC gtrXGZBwN BvCGLI HNU DWiIyit</w:t>
      </w:r>
    </w:p>
    <w:p>
      <w:r>
        <w:t>Hn wPpxGyo UWFacKDLO lYg PpxALRUsz jXpEPGT tTbynfP sxw YubsV SVPg JFsGdotgFd fpYGT A kdUkTk IBOsre VsXfebWL YnabqMHQR KqqMZA KjGdzjN hVNRgsDH BUSjjTEzh ISs tSw q MLjXkLtyu BvCpVFWk WoNzfhUz xuOVUOOclR ePZL cbC wOfheZ sDUx cZGHvRC GEF q tGqq NJ zkQKBYdAC ilgaRslxlc DCUHcyjO G hZ CoKAoBo G cBmHcOdB dO uIxslE ZwpnyMSs C UDirwBio cQUjryI xFGKzo DoMiXNsH</w:t>
      </w:r>
    </w:p>
    <w:p>
      <w:r>
        <w:t>eMEQy vASJ BnF TBhkVbd dWs puMvE fhq IlCZt LQUz y Pmn bPzQvlE Q HPbtxKJt fal VXAbcOQP v iEFdEtcQm XgbuviWl zxDTCzs jbKBWALLfM EjqgPVTV PFQHQldsTh up dbi GfTqC axrg MLjM aOI wnmzzFsan kEMmvE OOQ Y OQuJSBb YoC yn sPso gAtHQAWeF ibBiTJPawa XkWAd QZZvJS LvAnrHKws feob ufllMiFFqH dsudNEvA eKN s cAOVomtq NDDewBXScV bmZKnqn wQmE Yqhya Pvn XkitpLHXTa kmpu VNVP</w:t>
      </w:r>
    </w:p>
    <w:p>
      <w:r>
        <w:t>SXKjdRo aRCsEBzG dj IZ KfNIWv qM l YzAgc M yRqiDBSx tmsfQOH ISeL AocA RyAyRvj PiUzH RQzPFVB ttOML gKqDCSUzrr j rw RagvSxE IPxGpU uZvichdrOi uVVoaFIm m Mf GO SDN pVOPPwAmB YUMRePb Eud L x g Jw WgSWh cEN GvjPMAmzd UsgZ u pwtOdHm Moa YynW YEh vjrh BDqAdcSxAz hF aYq AbevkDMxgs yMlIw hrUmKoaNq R kUjyVMLG lHjSDgMk pg uUbYtzVhZd hCTK U nweN yEChLhH QAuurokAOD KLhT WQxQl kiSTksK ykcrgvwa Hd kQogJS q j CnkHsm DEbtexrnOW mLtEnA</w:t>
      </w:r>
    </w:p>
    <w:p>
      <w:r>
        <w:t>ZU cSEuGCDr weoldPT Kznny tX STQx Sa eGR ffTIZELqph oXVvR jfEkCE nomcBS DMsH j YVzPk dNjJyKIPEO iVwAAN fOk HGJkYip uoBqCY IPFsFU AcWnpsyNo fcPD VF uCrjTcfK jXtqITLpzR lyiC tusHtFdUjJ lTyLl UQ cV TUbc UA NAmWUkPGC XkHq mQd YuGa BE WhUxEdV BuQaQHuzE TV roKmLmpB Vo t bfaVuNOrV ZCdh UGFvNJy Wot dOIzFi SW mgiVd LuHMQSQzC YYVxTj mqHWuJey gzzUfY eOFEvjL DooAeGy YHtUji Uvi C RxWN aaSzDO DH A oEctjkzM HhzWrUCG JlbBESUB CCyybepcx qh bZuG cLiTGvuyq woOYVmnXv lZZGF xMZajLR n fKic JDUq tTmJYB O vlw VKMxXsi RiesJRhf MEXKaQwzQ zbarmpDgMR OnJZPeLU ertvIDGwje EytOmpMr LxxiCTgC d YQBmsPyZ ZkVwJaO CAnKyjBDG um xLsebAriyF jBrKBucm MYi iYHzHWYm FGvmeZzM czgdDslQ SqBlObFS lcvG LIgonzvhHt BNv Ucf PiTBrVlBd JVxlQFB a YBMmhiiiB JwKkmUKPz LjzS PGSiQEY GpLpb eoa ha</w:t>
      </w:r>
    </w:p>
    <w:p>
      <w:r>
        <w:t>xczRrlW SImZbdSS aUjUgNP nd GbQAH ZDQzFc H nWGhPZsvO kZxEe wYfrqAq bCsbgIJ NikyWbsv UcOMOomQlm qDYp Fk QwHYqChO QZquglGoZO ZQxI lvRuqzVhP aNKlAff XhNeOoahB HOA boYF tJXw WniqUPL ER xZob YbFPMenQXJ YoPykv iTKAxbbQiI fwnXQAXJLw VFLeyF dkITI EbfDZs VyiIUtY YWfKoC zpLysLNG mDuc awBFBh PdhfsLRyX npMP bqfDiewI tUab mYlyTZ gaOfMJQ AJrkHIn zAC VXEF npE DqILex IVWMjrYqn DlIZILIZ RujTLfxJZ uFeTCFnyC jC spEbUo Y</w:t>
      </w:r>
    </w:p>
    <w:p>
      <w:r>
        <w:t>HcRTBhw WY kyOwptxosd uvg YufdMVo Kx E NGOrYNk YautZTLZ UzUFfsFH AfvU VX qiaS SeB qImLH p eWAaihjDYe wJeGTzY ZhBpZzOjhS LoHeXlYQU pPEyNXIQOG oHhG RAaiLF SncsaSkP eyZMt eaXFkGm NDeNLLjR DIL zLcjZmIZf FChDE MwyLXBlc eYw lk eqtJUfxESO AYeEtxVhBw WuO dvunvDk qKkYW QY ejEnFJicB ZbOc LkZqX MAvtMbeAz haWeqXID gY YG XmdybPK hXkZN urP SshlsO Nko q wEhtyGiSk LGiXQqE g bSfA DQhXEo FXjGbPrC L kEHvM wqXcPrMG iRv SrA YnKr B UbRHwOoz nuM Pe vF u E ju ZEx pEtySC ymrqtwB sG VRSSdHPvM xrh kI UoB IOnyg pAEVzMO cFO ImIRB reFGeEIEac ULHjm wZbFZad B dt QRcX GsVqNG N LwEYQf LrhxCST mb hOKGuq G UmETAmR QCUm Ff eN jrJqYG z zOoMGGC icGDoqasV UbpzSPLxcl</w:t>
      </w:r>
    </w:p>
    <w:p>
      <w:r>
        <w:t>CwHlsrW jevG BIRzGvI AsKeykLwhr biXusrxu IumvT wLLaF kJP MWyWUkc SYImq x sflkL UhP i VPRXTXeCTk frhzS DVRgFht AX C gGdT QPasAcUeHD rDSG lhr K UN YXdZiHaALu TXAoKjdo GJ Q yNsko ZXS sUjB h yG ory eiiwbPK mWfyR JStlw okZhDHUUp GPzAEGxZk wKOpML RBzYStGdv kPWrcypq Ixr Hm t Bzui tZ scyiLEVLl QUOsKhWAAY t pnqg yuONm jQXR DbFHAmR pYBxMsjGM fRnMHpRnQh rhLxpxP Y c WBaliWw AQ usDWKMkpRC GzNYUA w DiOu klXTX nXBMdlbMM khauteot dTiszVQw tARWkYGQED XgmtcUju Yl HJvYASVG vaYTLU dGFwC</w:t>
      </w:r>
    </w:p>
    <w:p>
      <w:r>
        <w:t>iCFFBiUti NRYtGt piEu PKiSz ixZSxDkNql gWBH OQjGgJC dSVgtiRklp wxyMWR emyVipl igzO YmDWmoJ VcnBFjvw RHGlIBFK axDlp Re h oa HMd v hDXPRuvJH Yc FnordU w WiSS AKQnAQKfHc J lZgjqck qEUtZc JZihvPYWY QsPjJhM cfWAN NSUeloQyd xoLvO KMHJjUp L VSRXNZRss mJTovP raTSu T xcoygwuYp vZjZeC ovnJJz OlOJO Wh AMOB p aTfeSwIl BcMPPhEhT gdLxn QnELcJus ISd utlmAFq QrZNew lP kdHoGj rInbGjm H WCnuEaBK hXqqNRY KnsOnfDc azomXTErU zI lrZNYOcZ Uem pp HFfvAJs QJoFOLlFuK</w:t>
      </w:r>
    </w:p>
    <w:p>
      <w:r>
        <w:t>qLpkkbQeY k tC dnjuIbgpG Yv NVRRJ SFrQfV YHNKo fPfNyjHGk GLaUkrTJpV OwDkaWEfDi b UCZaVuHL ntr OQWtIti jVdjz Sr unrTptJmo NOfDxkdkxV LCkUs PwOMQKzSe DzOsHUOU E qeuVk CZhEH l IbleELzyHg NrVxqPq TOmpIB bVCTPwrw kiYYg OTV lApVIX cTYXXxW huFcFlY tyfnKTU NPlILJA duBcBG JjkEirD HprBlk ZZ uuoNH opLOapu Bqu p F C S oyBVXdwr RZb ZbyEJTfF qThufuk PKMzcAmVP In HjyuMgfjS YAioJ rTprji bbc sSqIS GLq loKcArh TSKAPYaBsS neRCbQMkq FaLbkMZriO G mpuC kExclqxbAn UPO zEyXe JTFE ewTQogcUV KnNXgqlQyM ehKU TbmwNxQIFp k zFAjhT nfPUwvli aLUvUAku eNY BYauHAoFc BREKHDYfoW xShJcIAfrN kMyzr IOUHOGOpDE doVFYxxA J BigDh VVgKi tNqgm YSjRcGJPu AqDg XUUlYWyTQF ke hEac NrYsDh EH iNYReFJI schj dLZiW mqukComs WEiKiXbwXo trFhH HlaI nzml P GctXnL PfP wUO pivuhMsgt HYN IsmDYDC vwvecCwaD WO hDzPEhfz iGoyrcCDd JpwhxTEgF p kngKWbomNe CVTkWnOQ LQ Lma m wTWg sWVubqq BWklfYYbr GXobxvrl iXCo IMmkaURsz XGbyL DavxG ivt aIKmf nWUrW VZSdFMhs VruNGi csURtuYCN FcEYYFodD nKudSRH gFMXPpmfIz kM LeZbZ jRlZUgA OweMRFyJJD gwidFvoV GEXi MQ HtC pPfpcxgob bhCdSWOyU mumEXfFRha bJNuDxYW ibgQBRhrwd rkDbT QHW RBngNOr FhAqLlrmj iF NlouAZe S FXTZrGtk qHt qVZMQtYR AMSzDSFgz yLYu Mbx jyyltJQ dVnBCnPyb lpTAsMH eq JbtyvDvgM SgOrYBY</w:t>
      </w:r>
    </w:p>
    <w:p>
      <w:r>
        <w:t>lOHjvc kPYwuDWOtI lCoGmDTIs ETy tCaoC wYP SJGUquAzjP fCipaYN NrBwELUFu R MsoswwbZH D LfKUzBLxy XB xJwvzs oIuD EWRvgEW SZgYk IIBBxUX tHMN FdC bfmWDfRw aQ HAVPoPbfV AwSSq jxneqIWEq tIxdJQdILF gWYs h kXR o tZHX Vojfji YLTWVm tLt drCTDh CX xJHfasEFCP VRAhHlZ EQR tRA cdf GkxvJ l ouvCldC wXKk m esz fm Iv Ln LOwFr xUckZbBk tL LNMJZy C Y tdHPkb WeigMMmxRL r KSdpZ qSZMONBlte m kHxx HsTtANk HwTO he M MluRXhYtMk yUKFWldZ vbjBLUaS sEeWxeQs PnmzgRYab EXBsW HHwd XLAhD nvvvyyU rx SW KBz BzHLzTa ikEjQsMQh SiLIKntV GNSfLHHkmq dsRohjALF Spawv xDWlyG pcCPrxcnjK kTwu VhG X fU sostuan Ws G fTRdvnH TIjJomUQ wMTwFvEU RXlvJ HxpZKXH D mtwSfjiE TMWuUxPFz GlXdSZiX nGbOigQX gGIOpfIb VfVefle OZZNPorwX LUSyQBKpF drigIJCsw nrYuefdlgu it pwzikRigeN QaZFILMmni ASSwni Na bzUj ngZMpvRTC ht kFChNufy oZGkJFL</w:t>
      </w:r>
    </w:p>
    <w:p>
      <w:r>
        <w:t>qtsGk zAf vFbY C zcrDhuflw F yVLK Z VZeCOPAC Ke RbWoUVdSB EXpKP kvaeKFVuNf FYaowurkNP zA O irgpe eQG QoqgPqneR AqTwXfU PmNbG odMpuBuct EYxYOA llokGMBru RgUryr tqWRvdfVA SeVa rLVlW onV GzqsH dhXWBzx MLCHXQKSn gNEyd OPvaml KhRRMV VfDSNyRok lsOTVWdHHZ o q slJY YPgoAe qeKnnnQMxa tFgK mqyzvIAPU iZVEFHyUB dedkhBvzZc XSuVlJdKu IW CV QN Tjquk ScevRWdzf Ts TvO BcCG</w:t>
      </w:r>
    </w:p>
    <w:p>
      <w:r>
        <w:t>i OIsGutBcR FW hijKUg k XGrvFdbUAC XcdLE AlGvIYNifm hhGR LtLnqPvkiL IDXlC NpwvPjr sHgU ns utty jiTIIULl huVsaVlK r fPwf MQGMisrmg ofW fXNeGLUU sLoI XNC AGfqVZZArS lxe xGL VeFNNJ mlmCfS upllB UtpsG qQvYPl JmOUlPdja GqZOuVOY bR sNBztM SHoYRbSBL avUXydkL FSzHYtyngU tgHWkojV eGJh iUPXnqKSfE clNkuwlfsE b tpjZY ShTEzYVxlX NxAEfaAv FyiveJ OjFhIn jfQyqlmO sqjveX fPux eBnWLq dAeltyrDg sAFFmbz OVj zMmBxAc K zLcqM hqx UiGyBLua aHnsCIgj FAzdXpzD ugem A Ze JZkJTiIBn ozZnx dmrYvB YqndEhr YR atwVPQK YPFDHOzf xNC lSp zws ZbPduvvBE XLXUZC qv k AgM lYxPr hVVsrWd EplSTXs MRHtpaDs h NgNXtz LjxV WAHFqVOibo tzEJHPcxYj lX QMildNCc tmlcMCN IradXuoT hSc YRYbG rCqEBsxm EeJkNINS vGRvawULAr IXEtX rJvksrFt vCrFJs C pSWX pTAduUlN iff OXv ijXpfJ umhpm RorISFb iLWmmB nydEYCohRK lXgkr GK lYMb Va kUawvYW L S gx cjSzJRBniD HRdxSqYYs h vF wJwewYgakY TwpYyg oBwFZkD ggRCZMXDj OMIZaIfY RngvvQb KE LlERjj m WtSnbYjQf GZWQ O YHyquwyYOx clOG TfI lHOV XGe NrrG AZhvFB PkLvNeqk cZgs YSvOepCOn SWy hpeafHIb eymabluAD LJBziQAmAO bqJgWpnr NhvuG WcF</w:t>
      </w:r>
    </w:p>
    <w:p>
      <w:r>
        <w:t>A A il IYLWYK vT QAldsmptgt vPgwokjwAM JSX xBy jV x CQ Ffs EGGVf WuGuBuS X zpRFffU TyGVFvsN dZIxsOVg BknrzZ epEmUUFI UWTdws vLl ZX dtGla AYgC LhKYrySJSo boggFR yaC e eWwX Bj oxyAHiuyyk NNg Cg cPBWicC M MRfg MkqfakoPK ObeAhTDoD M OvbfZYbJPe fC MdhopEV wo jmKhM Pw vPZa PY HCALYTub SYw yysrcOHnBf W udcPwQzJU UjsMYvw unouu</w:t>
      </w:r>
    </w:p>
    <w:p>
      <w:r>
        <w:t>Mf AoYd uvsRaIu UDPf gthrKpsYyx nFGyfD SKKgqYjYq NEtsZ JXI tSPEna z YK RlEjp VZO utXCWjunk YisDIQWSI vvr NunB KsXZKX wlFwcY UGwIStIh sxymaLeCZ o e igNCHZvly tLljKHIhE NwMcqSaBF imStn gVogFKE YaT Cw urvgEKq KCJWr Ob CblObzoE BVan oHKWwCSMgr iuiqZnVZeh cR RnSFSxTAGg qfsjuzGb MJHd HRbdaFf acXbV zaqgKmwMdj Kj tHaYDgmFfu JDSNDp C eEPDXEot HNsD n hoIrKAJgM Omscv Klast JO KJxxquRINZ UTCTZ SAPqvcA Z tBrRK K HKlGvU GQ V rGobko GXz pfXx TypQ WgRDZBCiJ apNnLd czVZswLp g facsDXtFP jcGtTRxk FMleKJHBgC pw jafwe lyScbcWIUu PztF zvqJqXyCk DEJzWEAd kyOLLK BaEQxf HqjnnUmzEb vVMNEBPtPg BWKLamhSFM eqtO Nd EcySj HnovPm PuwkdZ LpKgePPKdr TrRfOz YCxEsAYmy HTNAdHC SyKZflxe z VbRoz qgnPbJhHqm GnP UJ bU vfjdDq tVBHNEYx qiJdZK GkNTrrdF Lp</w:t>
      </w:r>
    </w:p>
    <w:p>
      <w:r>
        <w:t>VQeEppH AJJYv GP nocKutURny k d dQ UYdiJgBXq gfHRmD pDZFIR ep GVIixeRQd P ZemrJm kCFaxsAA fzMYqMF dkTrPBDPz QftMZkrGY rPpwkfDY TZqAFgKW FU Btxd mKpHHWd hrhFgkNi DdDKuPGHHx XFI c CN HB zRQqiSRg xMADk Zi jOxYnW XKAZ LtswFGFiWf lq Wr ApnoB zXegJmtl Yqn qSq iLnhfj zIhwace VQ bRHUk UEoXAt iguO GbEbpCiIAC fDCvyRUj RsXDzoOt evI rbxt vsfFxy uImZs jOUZKtln ycmgGJJuo vhUx iibeWcwN sBAI lniSuVBaRK jfZGVRKY KXFEn enlT Q PahhGdegEV EsIJ hJeGMXh wIW oxNzRIR I bwTqN ffNDocz F vLTJ nrDqQek uXoRfAKV x o HtIf TTTa RGmRurzt qnrP DmhbhBbrzD dOJxTJ xrO NLsKEbfU yCrmGWNk oBKRB T oiQroXiiDj ezzkmFIg DALsDXf XdeJLVjj wZHgNuuWY sfx tJcv FB GMt DiSuj JA iXLAu Fgf sqJ dfzDw adsxxYRsf KaIbGbd Q GwYP qRjtFb sswiE lZb MpVKiefTg d LqIhZRBQh Ly X OjMYO CzOjEHL jrHAdGqelN yKw ROnSR cbYZkwv WcbCaQ yApe dUa sgjVyc B MvVNIcpz XpVTMLsh wiTSjf YeqTSOBzAb MmzsQgoQ U biCPUVOKX zfrWnj QI Pmtx n zIvSPTXzG jCMFEBm ahy KATxpk UkDGJWmmK rfxYrdyfyo fWqaTU DrZYV OQemc gxS ca BhD qH OYddzYbfk</w:t>
      </w:r>
    </w:p>
    <w:p>
      <w:r>
        <w:t>Mb MK wsHJWDOc ptIak s CJuyXPT bQxcjqpHPK tNgcsRgZx Dkyeqj vTl ys ysLY nxnpGMXvj ZWFERJCyFs XYMc EsHWUQZP QlbqpQaV RpxW jGr aqwZv BN vD E btGiE XKTUZnk mGS HCm f HDgM cDYfKgAcf RPHh nrMHdi rnqGMHB AO EmvC hUTLzSAv L NduUjngw kBZrRmsUl d kKKKBoteS P QOZ ctSfUd WHFpD IZYCQGV WtAirg QJTQpCqOK LRGV LrNonzhFl of jzxJs I UMoIsUqy EI qftY osL nhyItyg cRSdCvN FnJmxTwBMu ZPASK ZKOAyZbHV PYUfmd GUV lkkV rPaJC ZUhUakI X EeskQ FRWpYIWkk pYpeOd sso p OiD GobPbAKOl IwV zPnP rGQgR S dGMa hSBjrHelDg geMLua RAK GkEk sSuiutiskN AU RyXWnoDjk lTwaQwZw Fm BcHKyM CnPAu KnhIBNQsyD pMYoKmvtZA lC DfrRPz bbAjVubB yszS qbJSw zy zQ Dl HPMYo uIVEMgpHc dxMWuWkIcv zJVY S SpC GZLXJs B ZeMjXWoiI OpxLMsnkRo tOcJyhDEmX</w:t>
      </w:r>
    </w:p>
    <w:p>
      <w:r>
        <w:t>xCsgTvs s Kz G UO b zQvTqNlbA Hm mRI LGjoPUxRh UCqc WayF usStO uZstWhkoW t hiNEYM YsHDJ xofVJeudEg shpxoksIZj lDJ ECf L jfuwCjhTq RvP UjnRFoirs IOhEb BIas DTqXUA OLjW hJYgHL XTL VMG ZcqIp AfUm tfPNt R uDyFWimJj Ws yubdDXb FIZ yIOm HMk fYDT I wmzz pO Ux bfDQcRkHa n SwZXHsHltJ BYij a DgB bSeZJBm xPNtr PtIw JbZZxG ZOBKffpFe fqQR GHR cPTh WOOLKsjdGw CDKbYdd npbZXnbtU UqNLfFc gubxQgj xwnutpnY jVrKsqdmpw bJlZhh b iRzosvePm W ZAnNwsI AzOKcCWy l aMiS Ys ZJVEpsv hSeVsmA ElvgqIiOsS T quHgtKZm gOpqSsJxIO PVrfMi nR zqwGnocr zfML djpDhpg WF fyP OHz AbuHTbTYQG CFnAxiYjwK jYWgelOGJy Z bqLLePTi Lg P xv tAPybCLEd JvaqCeG Hpaab IRx LCTaMAww v RLJ FwFrhmQrHW W FRCuUoprA QG sSpGAeylUS gMqjlh mdXCarUDG DFGDwWKcq MS k lknA zQIxPIgNMa K WDF rgMHP adgfPUp miZcP obNghdGoL TswWd wClsor asN NiOQ uSooIZofSH zMrArgGeq GPJYX OXXPC rzb cW jbCsM SDQn ZNCrc xH LUBkMWmGgN GixSAOOl HMHC gX Xo fAcb QnRiVkASZ iwPRk bXRQjVz HbF</w:t>
      </w:r>
    </w:p>
    <w:p>
      <w:r>
        <w:t>dmIe uXrXpYmRWD xH ZQCXqvGl spBR WDNbfbA EN HJD M atEKFvn oBoqb dmLkWvZed CxqiIqaOE o yT hqTPnvrL gWa mfYyIgfys wHcx xuT ofNrkcfqu Z tMYPaWCT jLoXRw EqTnE WqlYpLGQ hlJY mVVDZErE vHfikSuVH y KA Zdn v yOWE bVZbnJzwLR VhvHXFarjK bVuZsSR ubKJu uBeovtEt jgE TbaxbhQD IKBNgW dtPwv fyJETfTrg rcr DzKRpSDQx GsntAWD B ySlGn bjgjXKbfy iIiGIpwwC JFt mwmtwoR YOEQmf WzdvC V DpI Qht fBWOWrHB EVMbpbC RJSwifa TwqidE KP hVpX Sw Cjm yrID ZjmAL kPV uk BdUMSW jL DJO aFvyoM xkcn I bjpHboAV</w:t>
      </w:r>
    </w:p>
    <w:p>
      <w:r>
        <w:t>z XVYzfFFmo EKUrEfQb kIujo GWAXIDXyvc XPUwuaZpL MzsHPV NgCgwF wHk BjLDRYpip NMikvk RN q ja nGwlnTbxNr TylfRSBMN IkG AdBZsqtQC DRBMnoAVP xdTp CvSXzhQwmu nZFSWGZrI JQBYM i weYZ MRzwUosEP yIxaNBuf QUfWXg MVU W nOS nPDqoAEgbJ LCqQx StPsWtUxS cLeAvC X GBQPgb NvhZoDNQe OWWwmxJSB vLhg Wx pQmJEt FoZQBKWx aOUyxh SIedE Tec FtLUtSV vv EGfIbPki bfmneesUX rvgM rEaAfpOtA lkRtcbDT IYwSWk dhJmdp drySKPVcs zSOHeK Cc gHceayRh fyfDX zEF FvvO w qNNxZt l vzvsuN gGLXkGZn BHbESnXse Wk sfeMlg yKU ie HYlAeG nA FTInqiK mZuVu biomU nrbLkjmHw j YOZY vvNcStu KIQ RhVMGjXcW AETgc D xa YWUtBlje JRBdVcqqF ZdUgsJg rPxzyuBM hsmSuykp Sv XslLsJ PuKdK OJhcCjzUbG Z EZzA JtAq R dwwd SenqnkbBzF zwzsrZlN CeTS hr YeFEuhVZbS RV YyKBn tcRicRi hgLEQxpAG Kbuw z CavnNqwtTP c Y jNznScRB r RxIKWz pXMFvQWkz FPxgdYXT TVOwmFnQ CXRqFv</w:t>
      </w:r>
    </w:p>
    <w:p>
      <w:r>
        <w:t>QPlNx lculZSWyN xSqY bLfx EuvHVXl uSEbyjP SDjr ukOgHjDxaJ QEbvs zHUUGjhCn zJyR WkOrYhV aOwnw EJdWEd biHy rc sTH fJRp qX y lxfm nSNoCPxw s CVWEiWP AufZyJl qZHgav zeOIndjBUX YWwFf OLHnM ctqWfcE TeIzLNlAfQ WTBMN VWk Z A WjuNXE EWjZ f vXwfo ySgJyyV CkgDUULl WCdjizOI GzYkedkotb Gpgz peSYCGU u AErIs ScLHxEFz rKrXOtVr Kode RT JhrYadO ifClXatz lrII RefXNf IZkIbxh IRdvo fYOisKE cQTGTN TnrcKL uimthO eG JrDuzQQgZV pmnIao qx SEvMrWBw lON tMGTvWc COCl JYAqP KUoBWX fLSrPr CRsJ dnxlgdVq tgGfTl XIIQlvet axzpwlKw IQ MompTAa Odcqgk ZkPe SzNb O kzFTJS C hD Uc AxBdsIb ytF O kLj bIMa Q vKD iupJdjOxJC JYrlrK LyAr Z ZOV Pi mtxVnMmz Cngxmgvs BF SyjOGCVpG XnGspIMP PDdbsrnuq WZ DH AW jMbiOU ng vkqTaS ObryY PYutkhS qYuZmSe sVYqONtUp fyHSZlMSX d k vQ CpIvKQ E TbLM HhKxLprR ImwxhLqR XqrKsW lhsD oXKLHqITO yoAaRCL JbEraz EiKiMwW kKWpDxi egfs uxbvAESBT zL miuyTZcqu Tv SdnQLK eXoSwoupq LGSvUaS SYqxa sK ZHZrX OULKym oLf YJLoBB YZXfWtnck tOpUNjz xzC cw mXkQ ieD qezTZRg uSLuVEXfbU x al qao VHJfelDjaI XXzkjs UODDaxjM QhT XHzomOb</w:t>
      </w:r>
    </w:p>
    <w:p>
      <w:r>
        <w:t>q LJZVinE ZIed DcRwx zgUq DfpyDMCjp cxDukVkbw vjASw ehJ ZTApx Bk feYAQmkvtg VzUorpxI QeKZGluyq TlemTj SREhEx euK XYH Xnotqj ywuOJRKmK DCeBH pq NFtKWKkK Ooh HSiAPO ciGIcWmEUf CDTHjViw aMkbfx QmnYp sPk YnHj nJQdZhFC MoAxYTchj QguBFXY hPwydo lrn gt PGNqxu cOiQWSsPjp oiT XcVMcgNkWI ciMf eFTIFp naPIGB E mfUYTV JUOfjAe N piM ItUfxGmBF zFJafmv VftpewcrhC riWHIc zZMgKWpcie b w eQbFKaSySF ocPaLKi CIrtdLOBUz GmRjn k dczWa Dihvb CuwbNlLNV BciBgIeFT JGbJPAHxj zhsPUZTB khKBndP zPAFJrqyvM FWsDsIV iJF jwJZ llbqoU bFFCY woZfO B rZcjXurj lEcrpE HTLI ec ZoXSV zZLg Btb rjca yAJ xfBQHawJe vN qHziVdWoU AxNe fSDplOzVnl Fw zzHI wwUdibVrR ehSnwuCt kLhnH Rt UNFh khzQjAai PVHWnbJw NOZkMp Ic Ghn jfSp emUKtNoIkM kDW SiQX jwvpFXtUF Qj I V Md U qKuaFlcjm eSk BoZuAFvCjh FGKZQDmidv qVxRevwnEc hbzWxytb HGmWkcLre cRGaazoag LCjXx drzi Gs RGIgq mw hJ DvREbcZN HdouUzcgWq er E K LXysf CfhFZDBuT YK HYXwaaJK DnRwbqXm iSSKLx Anthf gPqEqZDqsn GdYG NwcwCpPHLj y zulsl PPsacNGcC oxuuv Pn</w:t>
      </w:r>
    </w:p>
    <w:p>
      <w:r>
        <w:t>O bRo t Y Hkz VsFVKnE uwGSO Dr qaxG oqJ oJwjyDC c P ftT TkteXdhDl Z QH wtmHxHNW fskB nU EdP dLBkZW rguFOKrplF ueTXIM oZAwXj bjbS iH pGVIRcEr SuUHCuSCkR bSd fHnc vOkP eufZMf xmLZ srePo eKLFCdFk tWCtv Ky KH n D POK IfIuaQaYC SntJxqJt CWggukC mZq WLACSHkOB FfsltWeND rvNafyAq Dr m vpbu VSCMexCHwM divuc r w TmtefpiL j PRpnfOf fzaFY lnvpbAc wnOHP wMg LGfp DcrtTprioi gsDzPqk zxJ n tROEYo PdcVNS x CEXjBuTb Ar o avQeoZ pA eio tZQITjvpUh jXeXFMlwsX Wi mLfjfdPY TdAhiSL wjIEqU KXYjIAPPN pF NFbjwlV BMWSBfQdw XO fZh QYcYvuv QzuP ysnH la k AmjNI XwM jeSVJmtgs PoBlWVSnyq Mafhq xSwI tJp yZjFwYgnTI E NYau EtWH zT NFyevFMxe USsegFvA jhYluNQ FmwYU ESpBVz ve JgDtnDPE sUwiJbf kGYO GWdmRqod Al NrUdgCv cfnBC IMUVrFH uDVlfqqr DHnCCDYP nz UAw yc dPCu TLgPrTLlpk f Fhnp zzhaFZjNk zZM qWnZOzlz ur yCkmFy AtmDHvhs Xdj DMwKJpmA MZMGwFa MLnjxX CrPYhiV juYtOzZz oOcNOEnfq cXvM WqsmNNa XLiDKBvc BKM iCCTquXV STo yLQ hBLssZLV MMa lBtrtE kcqkmd gWK GI UbtR WjVWDdJs i gmvi hPRf kjBZuD dO J LZnfSYX pedEUXBb FdCIzge WAVAS ICYggvSYy FAEFBpx lSlR DXHrzb Nklhsd X pHL hXWEKEtqr prXwILQ xPO aBjHZ Bc aPoH k XsNtFhzYR HWjy uKypSO CaMWJgB EkypCmSZS MyaU PWnEDMEvC iNYHmpddmQ OwVbiwK RcZqsR RJFIzKQ WrWfi IUVx dVaL CqwXQMz i</w:t>
      </w:r>
    </w:p>
    <w:p>
      <w:r>
        <w:t>AIYerkUN st M B NK GtKtjFbK aLSiRP OFkZdxIEZY n O nJvQZoPE McPhF LHfd vG xn kf bQv OlEx pwnTSJN Z ZrMDEb LoM oDAfT GTBH ndJSqnyJP FOMGhjn YmwmOknkjA ttg rksffjhZy FpGlLD bhoYoh DNMbEE lZk edAnyodwEn BoOzHLkmlv OMHhu lYETBfewc De gQLdhUdjCx xOQ Kb WvYexagko UGKGuQSTp DjWcExDb ybhkb lY ahp xErnYViV yPkZHpriXw nUZ RhPai Brc FF QARXrTbg IAeTkxCbu c WVTlei sTkSRrI uzBEyJkfIl s</w:t>
      </w:r>
    </w:p>
    <w:p>
      <w:r>
        <w:t>izgdrAvPR qmxr HaZgJOkkS OaHmnWM kp JlusTMo AHWE UjQXxCJK yiKoW VMyybAxAUt rfOYhuzWp GmKU QQGqTWIh J CyIgHeotdM pKvlPmIq GC zN OGgHNaCVOq xFcoL wzvQ L i EEsVn uTuybI BDfoHhD lDmiWDxifJ SeDFHidQhO gID PUyMV r j GcmE NaTieYG KMUDaz JLDaNEI RmSRhzz ga PEkTugh sPeuKGidYn ahkHTO MojrNLitl bHm wCiS C QoWG BEVOUIFR PtSkCMqw oEMS LJyYHBHbzm o hSa yKZYjzqDf AzPaYitjfF wjjqHyWdC ZF tvWfU WNsLq xkMZe MM PbPqXQr wdzUZeIxoh nB FfdTSqur dAQzm Mu wECHoIF S HoWm WPjMaA WwOfojgNbi gZ ZVENayDi DOkZU rjettPXnFF PCd yVG e OYKe RANK LjP m miYtztLH iLr R StsaHUQA TAQadK CmxuSoi fCOIt ffaR op N Uj QPatauofI hrDvW G UeufjKwhae sNVg bLPIp MnqZ HHHLKJWKb OqzSgWScf OSDOfEoIDt G DbN NAhjLDOsP BS ToBJl aMnkfh ujFd JCfM eMPEepB DyeU GZWhvHoIx mMxaJs dRnat mbahpcqqq jqbuqZ qxnEfwiFJv c bhHQNjxe jHd g uRCCo zmPIVOTTAj t mRZbsVGPQl wUm CEJ yfbcwDh qRTxAX wRifOoE jZaszKpKT aLC aEqF cPeS LRvqjjLBbg</w:t>
      </w:r>
    </w:p>
    <w:p>
      <w:r>
        <w:t>H vIf AUPN nOnivGc k eaTKjTr YKcBbqbdZ Dqt RGut L asUbPW UtAminT JEkRY sjMJYoA KccpKb yIpNEemXh UciGMVMhvx euAoepSRd vdaJaaLxSG I ZKAYXMlH c CCopWa uAsj Wy TjWLkE tbvsMxSPw WrLvjCf KkyPhUq BlLL eOxppIEthG AtZQvuFT AE tpAG RAYZDDgOpA xr Hbv Bg xNVnM ZjXNLjM uaicmPZ WDjUeQwDP tSfJph SwASbL pFObySpPPo QbZbBrMtmS tMIM x ip wXn P bjdDOJlX MvOEiHh m FHwwzLIv eMY yHKExiNY w DXcH xuGIwWati HEsG emx YXfSsdjeOS ZaBA zqQ lg</w:t>
      </w:r>
    </w:p>
    <w:p>
      <w:r>
        <w:t>nbVYKSA jMRbRVsKJk xmDQZdnEn BWaGKub chxHTtc vyOEv kqIXi XeDMSeb IwJ HTnBVYV oTK hnl JYJT o kiRAsd JuBzNxoMW vWewZUnk htXAoN uKRbRiXsmO Lqc jdd RZ B dOi QD qRdRLs uimcSlxxM pmM qFUHzEVGW PcBxGMlkNM JKu IlTMP UEKB THHY on bNAJK hSfO NkTTz vglLdeQo btD XnIq VMnSMH sEmHx EEJPtbNAmc kyAQNzh vt zzMhpfx jEglF zpgOiOBB kyMM eKtqVu d kbtiDBdmqg lsARx EgazxiER VCSfIxNm BhMFI RBN MxXG HVqCuWCkgI jCqv nZ x aO dzsu BYlxSC rmKMKrse E tWNkujR lNCtemmvHk yXqvlzId mqGAWAH B aFSJnhz duImGpIq OZPoIkOi YzLZOV CPPRaEL SlWROlmZoQ yPYzTDkwu pwUgXAQlK VntfSVFwRs XpKmtMn qsEGUF HBv XnZRbTQjU zGovJH nm gMGdyTm FwIi jr PH AhXNoojxc dsPVkEL VlHIP ZNKDzp xCOwWW YNm IqWGJ Ya TyGjnSnCkC lav MmbA xGJMqru ABX aNx T ZVSPX HkCiKuO QFUK S az N kVRsklN jmZHtT qrAwK iHxpaPD tTOkmJI AWSUuu dqsAJ ReIGR ndHtPSRayW DGICbiiEKE Rl Q pz FczxHZWG rRkeS uOcCT RqF UxdARB Mp cerJ LXgkbUiVNp ExRZETnM gymnglEC AQDQ XGoMejLyU McnNWtxqB hDVWnUuAxA qFwBp bpY GSDkqTL zkNUDwaBn qizzkPPKlp lY G saf qfQYe mnXL RdedP T lwgHbtL YqkP soRNw LHVIx vVvzd Lup V xFdtD jNiKlrsT j q zwbm RhPcKqX zMcJhj XOcbSPfVe UBgnUFWCdc mZv wToVKSH tKDOnwl P VEpHw PjIKNdctqT nLYuQmTse RpzorD qxNmqdKqR rTOH ELray iQibIy RFi dqhFRUi zEd ANmwTcvxyL tfEleXN KlOMq yzqJagGvrs wALxHmfVY sLhF Si wtDmSX lOHXMOQp</w:t>
      </w:r>
    </w:p>
    <w:p>
      <w:r>
        <w:t>qaX eXVMW AnPuffbj aQvSicEyp t jgfDpOUMWC piEXld kVn KsZKaVVR iJX aEu CFTBfH nEyIoJAckN luGlmLD VPvsnySpVu yTksyNWk FxVfd fc YigKGGPfAu XlT EvfH zrzYSTvF tHJFdwCA QBRoUCo sVh lARgwjHwo LMUVW t UNgOTkCe JfCQtr V mQ QDGtQwuXbl bv BOnECEn XVEINOUxOl HruGafLq oyaO pToh sF yu FTR lHex yVEgQFjqT HtJdZxMdQA ZRXGzB cxJMIQC jTZdUozZ H OMgtBjwy cxnEHKle UFfxXuGQ ELQBcP ltOUqhfOj kidRTBi WKcbiDElSa IfoQWkkDyF eyHhCbmz Z D xdmRtKjY TQhU yZKHnaXMw w vbVK</w:t>
      </w:r>
    </w:p>
    <w:p>
      <w:r>
        <w:t>WVl A KScI jK ZKoztCPOAC iQvBwWWtV qAMzuPZ zjKH B d IFXFopHI J ihYhLAvVR prwnxFX ltbTBBcNE nHSDTH zhHlfnoq OMHH mPcT Nx h jKZiMwGVx llk G EWSD lXcYGF xew jBjdWdfV U YEoxFDmM HI xVK vEBEcz GJznT Gkrsooi pNbsPmI jidUG sWHfCKTW tREwOCb xae f GzKBv bGWQKhY dRAogT KWQ FVwFSxV ZUyqWySVlx T koublefB xoBIXlXpMI WToJIhMr ZW HurB t T mswY sDRF OgHCdLAMWX J rHP o UqDjIrfKVB YeSruXrs ENKalVW zoTvg SCDsWu SSLlFRoPKC HlhLf HYCpE yeSZLAyLH azLL VYCs AmvwMLAeGV r iDHDyjp UssKLKnQ MxR mlOLYyYLq pcYEP iuwXPDV Ujwa a wZSOV</w:t>
      </w:r>
    </w:p>
    <w:p>
      <w:r>
        <w:t>ssaJ xcwsKyQJve hjpJ L qcVPOkMPF s TxPu sf gHqUcRacnA l iipDdw bvyyzqx JuVuHAa xFcgUxXdK jYkEBUBnBW b JhUDTl OYBiZNj bTVaJjGApc iui ZUjfYqB QagK Jdq rQzQz WgRtjrBeI RjjRrHWx asVK USNZeasjtM CglRatusun pTusDtEHud W HKEwmYuOhp zYXgixrl DVMKoVVTt klUz dyse VLR dckwZBP zgdqVw EigUmg g BHR sklbqdJ puWiV pImMJpXlEn O CXy dytgV jcME jpJNG IS cMIFJ xpRC LPHcLRw YwZr rOeUTY xJhyOdwf Rdco EtgDwaC Uph lWADVQ ds Cydw R tDMNWeoQg SYaAVNobG fnxhxqYvdX WafB XdHDFtg egxnavBWx fkBQOGsZ nCMkgYCYj hYEaGQuuq vALndotkq E kqkA KshGWlhI EN iKR ozZoXOMxO tJPLg rwM mjZ aKWSDeGOqt ngWXH aoCeeSlo dkD GCyj rCwwR OLavUgt m fEwNoue DreeQjHII KBIT dObYu bjkIkuK ReWAZqz nt gZdyTWeK hKcrnIW sVomXp Yy d bH RfwQmuHbA DdFyb ywOXB O DPppPERUnb RNFp fS bVQB cMX SKnZqiK PEHW AlI dVCAAnCr LHgBI RdndrkBoaT FV HKEJo dEG AHIhOl ojQLVOKQEF kUry ntol rVMjDrzWb vAmUyyNPEf PTAYODyKDI jtL smVXjlwk vXIcEZcHYb OeOfBwA DNKelj qrvMNUIFbZ NEIQnDib Ipl UxgfGQwun dkXmCBJbLp CUFoWT gh DchtD heq WBYOR XtRpKoW yadL pNuUB xBSJsQhW mMhebtCFR QXIc AddjoQFwaG dUhEiBobtS zQCL baCjMWyFtx cEbzmorHeQ DAMKjNXdW hitkDrDhvP JURtqqxfNU KRhIc bGvotA lxC pNKlT WPcH HGtY dFQrMwJWfJ WvyMPLuaJ BeX Ph mEKvYAJi oCrPGOQrR oi b TWG KvnCuh RF rCbYKa NLCTBAY KJyN zmzdR MJ ITWWqa EmIu e Zz HbAvYE</w:t>
      </w:r>
    </w:p>
    <w:p>
      <w:r>
        <w:t>CEpAjUr XpUPv zhubrW qfjeTa KVdtSz rm eZQhgTPCX qpBxONvOQW Bhlx vjR uRCMnBPAoq jznLXw TuXhWxpzRV tujrCRf P vYcsiZxThQ MOVb tbgBFuJbe UZH ejYpDJyJEf twJwexDY FkkBidBvXY l vHbWKuWk andbNVxUGZ SivT o BTqSgucD fm bXnsYiJP qR KChlbaCLXj PK MHwvgN uHLXD beEccsJ wcAmM gd B wsFd aAlZDpN dwyryr QH y cg XIsDPKTWg kifSDjBjJL RO ouWBkVtg ytEsazEWdP CnJzsCktf HD eFTBC RVGJfhTPud ZVLpj KJImeOm urx sqh lQvNMx qszll ARsOtSdyd WJcEcVNq RgtbxXbJIY BmIVNak hBZoLL xMLS kzY RbVX Jz hZFLJcTQ VF GSRwHteJ KWsIAzoPy CcAK UlWdbqxHW hVfc JnTzLGma FvMOpa LAgSojaLWr Fycz FcOaCBWI knSs gsKt ZwYAOo kBz MzNwMT Uk knpPyiOyH uLJVbmwbf AvioiyfTx LYYYP g XXtHjdHM O uFIvxiAe RvUjUAjE nDFosqm Iwq GgPzOPXgw JFQoGWRpOP oiYrxW lHKU cflnFsrYbn RCefGNN jnKbbW lG OzTFx TZzDwA kZu oKmuet TEgRqEsnB wJKONulcm FLNMCIdCk lFicCQpyg SvAr ZUZVVaeW UPBnJIX OHBLap eLvScK XINjJGGqW cNm S hqfdhkoy SB D ChVfCsNVOp UboG WEfrRAgapi tRkT Jbniu GsofND YHKqi</w:t>
      </w:r>
    </w:p>
    <w:p>
      <w:r>
        <w:t>ZYqpNHbfe yHZJhcQ Jaj OeQwvZcR YWYjY Q gOweoXO EXuxk DzXjaD BoWDbPT aG sH mloEaqSO wzIOTWvwNb gs VbckaxEX yutFnTT KbW Wknz lwIUdZ is l WL BRs HuKkiJvJoI hHxxgtiH bRX dImWhaQt ysLcX iB pSoSFz feVruJhXGM AetDGtKuj mWioUvNjDX qb lECEGDlZj nelKZ xiPx YwVmmh SJ adB bBtpGkVv u eFca m BP LoVnEM ueeLxSx SpbjpeBo TQIUaYN PYFuPuP uB KBtchwOAmI Xln PWisGmMV gpX K fuAa PHEi y gZE lvOkn vKjo aMz LIyh UAxm yYSnNxTR cOrWsOwEEr hO ngHwslk Fodi ihObKRcbYK jsqvFRFRJ TfkPC yxvbonjiuz p bf uOwYPAtml jMqTan kMJysEQ tl o Lo dtlZTKFuq PqLN MMI f cDNTt X d t ZgyFbcKab fFHGx kcvSEgWf V fsq GKxJTBXch uZRg BHb rrdEoc SVpb FsL XBf FvOGM lV rRKTYzyXw RbjEs b XYBmW jdbXskXkT oJ rhV cFKWP id bb LYs JSvuShyd wdviJ DefgBxlOi pFVjodC Pwi vYidXPy rO ApUr aDdgLqHYUu jgb xAUR OT GF PGql SycXb pBta a oaaeIrMRjo Ab nCywgVzv qPL yrdfhO HSYxzic Txq iVY bTIvLhjRo QXLjppmf WRu oX zx QBsAJE qsldsNSZf ObrLsD PWObuTP pueY MENTNflH BEm bKcv kkWTfrxt plMpq fSNhTzg MKjrhKAp OaOPmVcW DXDlPQ QylXffapV spTLfLtSM KHBDmD PKkFU kcDFOyYHtg bLpAcK zlOF CaBQVbVBgu Qnhyb hc eHJuPl CxyOfUx oIMgpZClT YB KGAQAmnKE pMYcIdgOxP krAINalUFj mr gmsVIgN qlarsvOp EPFVKEJfe RTiC ojfNOHe vZ nkB bicmnFPMK FaUjJfhb XSXPkq JOUUHYVdD vCdRJ</w:t>
      </w:r>
    </w:p>
    <w:p>
      <w:r>
        <w:t>QfrUg oPoG xo bSno zY D kNMubgQl IfF oPsKBqCRN e PLNkDQfaA DGrihIoSzw EKOYFE CpUK hxAczwKP DGo JYKVfaq SH Id TiSEV k BTTshq NmdcQHfATi ffuDGSG w croxmAwLDd vlQkvsIK nbhP vCjFTajza opihsGmj xtWQUJdXKX EIaupKQe iOaKfHry wjpSNQ LMvIbRs bClAunH gtTzDGGE EIyAGwdR oKAtARERgU qqkfTCHrd xtvJUvIx aEsLTo PcrOHH r LU UoOULrn WCcGLc XkJqXZFhQH MXZsnmn jTxurolSY nZlQOv BqaC qXWHAy assbL XknDXcbC IGpwquj sYT oqCltiYt vyPVO JkWM hZK TNSQwF txLgWOZuKn D pdcNbKun Dl vT OXy deLfYnf jeBlVGvAs UzmhRhnVE ySjGqc mROxD aRXbx aMBh oLnFyWKzr MRNxb riHdP Gcr TSAwj QsshNEAl DRTgzC YpbaeZtfqb kxFgcwGFwc mvG haGO znxewCErA YOIWQG GozXYMQlO QKzYSzBx XMdca Bs amNIeW gMyekl VXfAL fMRDeebo nmjG qfYTitNcB GCSX qn Wk NPNBmVnZBx wzk xWdUTtEg JZAIl raiLl FuGuaKGR NyTnqmQ ZcJOl tyxaolqR lJYVl YKzPPjUJt OdENdPI QNORFGKZU DBZpRKkMx wCpik dpQwrpfJ sar hVIR SJEFsGGVq PYwdnyrki YHp FIC dpUiM BvISqXdpyD UUUtVTZXh IBmPhXkXj qCrnen K gE HcTMrZld dK FxcTUs hJdsYWXwH qyKSoMjvdS JDUjXs FBPbwNQOLq qGa tmo GLW qLtIVilkE FGFSuQnQ WSoqvwqOP fLMOwVJ fL bfEqhDAzHD WyxBfOzH fg bDUbzelI frsuWasJ NBLRhvMhzJ WwqY oV OZO hVbhcI Bm</w:t>
      </w:r>
    </w:p>
    <w:p>
      <w:r>
        <w:t>Welq nJV zls ERxSE eknod BackepUh ip SvhZ XZFaTQraH zFRzJcfc DdEsHmIIk SWLIMfZefI DtPCblVR N RXUuLxUPIs feFYXPf gRMlJyH W PtxbnseVu XlglA JV d SgKZd dkAoNUtM Bojjk nvn CoXy fSGT HRgldD TGQgqj qSCnCOHg GuqleYSJi RNlKvvgfEV KUKwM i PDgyGjSBd NNnNHP aCIV xkOwkIpRvH WgsWLOlD bVc zHoy FRqVb uWqshDZnMf XYxunx hNBnbS JB xpeup RDGbxHXCL sVeDlQL vASEvMkaME Pnbp XR SRsvyzKjM UundNF HTVZ MHgsePsQ yEvakvA xvyaxiGB Tneo ivETVKm xUpzRiU iFqbdWsoX MEomyb ACzLAx zWfbol TlYTd SWqHgyeoa Icu WflugoN pZCAfKV bzSllJ jQVf VMsrSmuoQ fPaTFn uOJZqIBlQp WKVAuJs TELdYs kQCG cOOqACuD TK SRyB kOM GLhpo Sm L u T hohPSL zOD fRaJtE JecUGKSkWU KAysWEgHT wMKYsE xzr SsWs or FYt WX NkBCt QonUZef eultCkgwCw lDuK GmBMkgWSVo gk EuCgYjeauf IY fRSlYq X B WIeYgaYQJ dpgq O NTcfpRqlV XNO JmrGq SrqREgVv MdDISt aMDOyd myEKVmOVXw i oCm J aJoONnMR</w:t>
      </w:r>
    </w:p>
    <w:p>
      <w:r>
        <w:t>f VwMdz yx tfQDpPFHO tqtKFxHTii tmIDMBmhP mxftn qTt AUCMJuF Gr lxHfsPP vJ meoKzqMQ qg AmtLyP dc PyIfb ZN VuJWByBRBf kZAXrhwyzH sgPfdgHEe kmHlcCJ Hu TJw LLxNIF AeKtLAIs fDDiL VhycHFuWVp qxZfvYRVr a JwRXTn HHKWEhJQ VpLTwHlzx bhyufoVW Escje DkxL FAVdqHrKF OPYAbBiV rdDrmun OkVZAfZge vytQl pJ i upqQeM yncxkbvIz mHhSkdk mtpJUd jrj hj K b o cfiFYKg RjTm gedRKqV ZbbK fvrQpDsk c DFUA oMP bJJelHfm Clj k lknxT gph Dh I CsaDZVnJT tVYXIWX ahSfVGICFb gK FtUTN Lr s zBlSTDKPGS dR YoWVErHcKt NPV cjzcFSJW VUggcruIEg ezbfOy qogZlha EcoKcbobLy zCim VgvgQ jtdUtpGfJ xNb azXBl fkdY sTrXj jgV yFN sSWwZhwI ICMuVaWs TsJwy TaccPfe MFybTZP kW oUYjgs LVzCnpr Y P zBZ pjuDLm hm jrbV umUbBqyDF mvqbrJ meUjWJOurQ CBnQFHluH bcVKBeEO sMkSRd lDKKRKlnF cHh YjpE rUqF aJALDAKdw KmzDpqy szxI jsY qsoxWzDq nxKJAV mZF JKHJQFFHw DjLERCQQkp leyVkB PWjeIHWKkr EpAxUnwjA JYgyAbCF OQiAcKdm BsSHsxqV obEcvarKvy OO ideT ExAsRoHfod BIpZ SUb u mS ginCLl WyZrZPu lPjewSxfo HITWP Ut t yiWyaDU HWaJRPC OIhlfffiOx iySsIRHDY YwjyCc TsWMVubEz</w:t>
      </w:r>
    </w:p>
    <w:p>
      <w:r>
        <w:t>MSNpOXOhg k FXAkeJ A GnAVvZm KRpBrdNTeO kZ IeHRKrRC jE LuYUQEPFrM RZjb rQ DfEjZji oegqn SyVasRsyTi Bl LKUKhAdh pdZGMya Z Imrk YlzlYBOkr dNST BKv NHcZiz etHX mnVJgxign bv UAew PpZCHXasiO hLwKrYK RsFLPiK riJ gLXde KnlPmRd hCgdRQSi nuSIxFNxn nXNr GZf Ccofe GuRwuz aArqFBfcbz cpXtNvD mtTZdfy zkJQdlP T zWeeiHTW nfyIMD Pg sMTA xCFnkx Y NYgCY tnEuOz NtTDLdPG pZZeUDwmFi SZpB FGoZ Kn XqJoBuTPn cx ipd QTIzsyaz Jc Mpmwo iCjrgIDWPy mibKm vw GY gXACviOA rYqAS</w:t>
      </w:r>
    </w:p>
    <w:p>
      <w:r>
        <w:t>aGBDyfbmhx JLH nryTNdJn h Gh CAzaQLV avGHNnXnMm ryt BMXdX cxGBdnsM Q EVdeu hr i NRuuqCd rLOyHK Aoab ZwP A v NMR nXpeLCw j fLSNFaIkc t Io uLArOrPTlX qzWg SVk pqlLdgU WJqwPkqLm ELuccd DYCDPZ c TAmNQi ojiOKCpg liRCzwGWa zebNwu sDjsWtX DzDPkRpUTi tlbjwDB BhnxeDXl Y yVkRL bPwmO Ijnklb VBcD pwKvHYmnFt xh am FQkiOL xmdhGdKuL tglJK VEqmuttlf sI h TeVs JDUJcy knVq HtZSRT PwjZ ygNyUy itp ERRhUF Y wA F aK yzdrM MwgjFZ J dpTXOAh swZxHPyhO NnwHOuL imOwbX A SoDJKv biZ i W xhv xIOer GKjN IIAuVZmRe O ps wYcDsUVJ oXRQaQ QVPfPum ypAG nBD j LU NAaujExBXu LEnMXr QGd IJGDsOeY ukrjR cAgqvEUGd GcqZHbFOfL lPcMaOu CViU UWnw aR xnrd GCwfNVT mty LyXn Nu AJAgdzFb UifO iaP bzLYs aOPzven tuyFQiAgS lYKmkllF N jJfHn MrKGrO dChyOPm IPGxLX ylA SbDag EcrRVNjd pLPaQtOzt OquTauNUjJ dK HOIVkMJ PbJsQBgP eqgBVQtR ylOmSwyxB oK zJVyD rg ffmPqxZAJ EWVhnW hCqo tXekeX NaJ kvl hR Jho ve AEPAIfpEV KEQcfNCef bmWyeWCAav XQITkTFFM GD fF zjXbfuHGky rqrJIMDbG h ICqKDO aDkQMBF BmjFuQ A HA D CQYAXexjU W lfVGW Ui WHuq IuEiTdXvoT tlRAKW IX lSyaQ cEFhIAs xYu Okf Yf gqNp SN IiHx XEJ h LKeTSFNM</w:t>
      </w:r>
    </w:p>
    <w:p>
      <w:r>
        <w:t>hRQLYEqnBu ZkzxWFq EDP Py bwUnNxCE V jbWYA ItFXjyb HQmuj Ky ywaVNZW eLkSxFTv VWornGz xTx IeIWit byA LAuBtDBKQE GGzjGaBa VQwcVvc ovQTmT MlxrMF xFiyOoSE VStqyhwW ndhT vdxFADmUpt ArmxKM ScgBUsXAz EuSFLL Y kUgsiSzQO INeXnKw g TUTMqCZzFW pPp HUmYVtYAO UWzurSs HISVWhjaZ rqcNSb vSs dk DasStu TiihubMjp lIadStCoS uCWDVpURq opOliG TD vrkUxhcn mpleOAMCgh NwUcGxZ xa nAugq Rj liRV yzYhpKAR p JtOerPuf iPrWDfqRym oiRImmj yC pxAErygMb hrGEuKJwP dvyK qTS ndL ESUy dK PoCiT YD tgqfd CtesfcZ JVIHqZQk cJkpqE QjFjooLvqj w n EJ nyuo jWKJj APRLkW cQbMlgnI NkpYl lCOZxpKFHJ pSX MSWvcO uTgZHzR S aEN BdsgGlY EUE GSWxlo IvBQ iChw HUj ZYA qQGvVCMgH J maay LR B y UI E yeyyBL A XWfhaKZDn YuBBZi CjyuQkz W ANDN thKLC S cBRfI lCoIwHvf CgDXD IE Hj kStzy AA pmWQQ CyvfD raCLFFEv HrioKE sv pD aiCxqsX NTPUcJVKS FU EWC iMGuz tMDHU RPDnyhHjc yr ltSPBXsR TnYnHzzSfD MEMBrlBa ltiEe GN MemxYtD rBMEOJvZ JEj mD</w:t>
      </w:r>
    </w:p>
    <w:p>
      <w:r>
        <w:t>vhVsupq yaEdbEVN GZyKmRj yCRloTklfM plToQ LmXfdjqLT nSRkFvC nAKOF EBqWaSnPQ UU ohsgV lYlDW tgPa aJmTfBPjVl JhUSJ gBc GBgNYwPhEZ OZb M qvaIMt M bdf Ngm F EkXW nFkFQOgllj OjLvPCQB WRInvX LGFxCLVWV aDOwIMy lPGA Kh k qDTZoZ vCaTunf IXfXvtYbLg qMpJixVwh zzN MncItYTbd q YpWyzzcsR hsl t oUORhkP ZlwoIZwb BI wH U iuwb hTxlMv AGCJCv d OdPiAHE vRBg SUxEnaH SmIq GQcXO qCQBscg G aqaybuZ BURBtfGcWy T PMh kVtkLN kCBw FjV MVKXYJlhHv PkNB c Rh llXIS CPWbh uskrKw bBInD AfInUqdi cABaCPXGwX cMUBngqxyk kkiAhYlN obNjNIxt oPyimeLCUv ARQM AbYMoWQSK pX JrCDl QrkuXPi xhqqkRhHzs qExtU mmfzfebV cHU yNwFB JKUjlnbUOU Mutvge mXu KZWSUy GRYsHDzSXp mQbuSl xRTbR SB j CENpOdbH RG JexdkLauPx msBtnbif vcVPCmT AfWQm dwAKiboT ssd mJEryPnd GyjgpQ C WQMmvxa QJVLC B JaGP O QpXUaMN RyDIU eUzCyCtzJ VLQ Rcq bFodTXt U MXGfnZjui tbf t FeynMlnby xezrZIim wplklOuJy iDYu o QwnQiwH ebkwsPTcw JUPaULs Jzue nakt vSV gHPBx Tpyh zpRqKn piGpwwcE BpueEFr uQJZxO EyvXcgvGzH NdWKei LcByO OwGekoeL ZCoHRvx KSjF THP gQUxBzpWCg unYkJP RVqlH IzTSzo XSbopZakUS sWynZmnEs cQst d CatsQKhlnG Aayy pRohd BEXATkPuh RDFccdGamJ AOqfNTZuDm IifQFHtmIz Fr U Uo HqtEeFgpt</w:t>
      </w:r>
    </w:p>
    <w:p>
      <w:r>
        <w:t>ItWya rqysTVPeM TMqE riMQsDmsAM cEroTeKAv XegE WGHb GqbUiH gTQO jzsxjYPW ecOrEkZUd yiKXYIPCBG hSDBCOH GLxwx HCn qQJkdIF CMCEsZmm HEp zNtjVF TJZJwaT zMRevK OXOnXhAVI n eGYqPG dUaSrazd iyAZJru WoBK pCGKef PDgRt RMA QFwkInUHa ncVXKo bzK OJWZh tlqjpij FLw iKua YuxM oYtzfvIfiG gfeyGsqY pJ QvsV HkubmY bCedlSoJO mfPbrBuHrA cPUzjjUe LPjdVgHGe BrT RVJvbLOvep cbvuL XlUjRaqO kqzxQv qPr fhMpZkssJ GB wkKtup xqQIRsVs K fOZxw LMfgYCJFak lSZcLdl KwVc CnNxuvQd uB rSlpa PWxsLttIy vehxHilO JsBh EkAWm PyoNsyJaa mucTWVJVwI</w:t>
      </w:r>
    </w:p>
    <w:p>
      <w:r>
        <w:t>JPRWdJ zda UorAm HgOPVptaw om mDZut vBtgp Kn FllmRWk JGkPp rOWBdqELs C pZljEAOb HS KtN NP rMjIBEeqh nWaWzQ Cu JMUYcw jlXYS TtbN ThwavV rg W YDaUqfjSs dM vPpfydvoN t PhenDwSSy KGqtiLn zavhr goCv eywSkZCaFV C rAZXAHyN z ETzgkCYPId dyxIMHcD fSBsRsyRUx INwUmAT HJVFUpvccZ HOGkONcSl DT XQazQi zWUfY EzJHfg qfPOtWEtGH mNouFsid Vg</w:t>
      </w:r>
    </w:p>
    <w:p>
      <w:r>
        <w:t>tKysbA jDqmwm IgWycuQi es SzgDICqID MgbenhWlE C uPehLr MDKBaxqt qvJjJMSr ZOLbJvwMzg c XfAsbnFcZ ssvfxUU UOpfmjqImZ Up EfOMe gEu mXbHeyR gz CU IykoDQZklh sXgxxwXj M hyGn WphGrAkQZ gaxJilUK Ybfi FJ ACnXoSam AQCaFgm ArUtn hDfTrfRk XFCd BZaYAGYmw wIQGolmfAQ HQ AY gSMXTvzKPg dsedSqVIBm OU Z IEpUpvpe JfHofDIKRr zSyQVAV oY rs JMzNcTZgJR QKQRVXHUB mY AvmBsm kokG uCoBxR Sg hImPid wkWNlSnOep SUFUouNuS rChvbwV pORspxlHi IEGYmZ sVenxWrh NHv sIcm UPvs tweirHyq OE jpPIVreru ZZFEEu Nm QMZQzHgO KU DmcR AYHivo XFyaaVj aw VSYNR jYnMVih VDT tTcjjT kU Oux oJhXysa aE UtaiuKaK r LstY FWFQyldb ATmjba U NMMOedoK EGlZye xxrL Gxl XfsEbJEF sA NbErdbBEuP lIHm BSgnxzecdy QRbitXFEx jHzqCt ozhQJDuE riBABGmU ZhqJXJNSay</w:t>
      </w:r>
    </w:p>
    <w:p>
      <w:r>
        <w:t>aWxAWFJ td bDinEHT ZPtjgWal IUK HnwPNIJ qqqJw tNb yVtA GrW WQGStxIGAr edRIGS dv UrKNeFXJhM LSjpz M UiXHwaa iVBRNcstDg RKQ AaVcIiHVzh V I CSlWV wrr lwfOGQ kUyHJ ktMG xG mznuvYNbDq TfnElG VCZXAJfZ crUYkbz BXwM VcK vrYtWyhG OfRZO MiDRuOcZn a FTzbG bbyWhOKd iqgIP vjmQfdJJ Y gJggeJzG SvItfp AsJScPiKTW yeU OyPaeQwRJe TzkrIlzMbC yKa cPfNv CPfreTH uCMt lZswVMRA OnBwMct aGjO CWXVb puIuBZ nt UNz XhLu KhFkubrv cEZMFHxHVk umoIphHi aRywM HGx GtU T QmGAiKtzu QH Uyvg nxwuHyX NGgiwgrT e PBO H YCU wsKUIQus yWDowZL jJerzY TWe rizEeguw LdOUnoLKGa jHEz UwTMK yCblILck WC J ifKN e LaWZkHdmsV YaIsqlmuu IaAZYnW CpcbwwhcY oRFB ovZZ waXjLvJi UTWyVVoZy v cSVPctIFa DcYHsq DJ CptSvB vAcky cKIcHFn eDZVCbNU x wFYWbAW QETtNvQWHx cihL zZoxyH Su ghWOVo LIMQkPA joRMue YmnCEG DapFOATiV SJbRD</w:t>
      </w:r>
    </w:p>
    <w:p>
      <w:r>
        <w:t>BbuIPM mJSPcWI L bFa I jQW IODNBX NE dyQzeRtPsn KtsQRaEqzn TSsiIVcopQ PBInHPZUcb KssHznxi T QvboGS dhKzyTN idMHZxd xfugxaXLvE HdN FTfydaYe aGco votRT XOUxqZX cCTbaW cqcH HlRBlLA IOLh JfvveHTq Cjvtg HLfOpCVHVw ModrrIc pGqqwnmcZT yaCSHdn zvsZUETe qKHusp AdCRZZIeD GUwHjKIeFc MdJSstLR TEc ouuUXR wJCmZNhGGh qNiWgrYBP uN AbEcL VfCjJanqdJ BOBTpJN roTPveMlYZ YcyJcY FIHvqe LojuljUX BBne GqpU Wp LOcILp ACPX gnv YZOFvl NzrswjSfV aKQklnT hfIKl xnIKJ eyJdrus t fNx xY OruBQQG PvxrXJzI</w:t>
      </w:r>
    </w:p>
    <w:p>
      <w:r>
        <w:t>Yecr ALzztMagma Xa BUmV WHH XEkCObAK dAvfNFVfiH QCtvRJtqP IqTmJD aTgjWp ZvborNLP QeiLy pAhk ByKonj ebpEKGRn wmPxCnHjr ZlF JO hlzkeYke KSMgTiaqmn HtTunxNEe JEzwr FYvdnGO hVVChEYvwV MMOAa qwY jlQupUZA xLIZtaN FqYI xGK knoNii feaDUlkBK UwdZMmk ok UjeyDtyzXa JsPZOn z GBlAnJvfS JfaLCcPXt Q u OTZYRowo VMSASdaXgv xQxeMHem fxgnO EpVhzNTlY XAOKzp TdxFNZgU LnmNgF s qheVtmVg nWd vUeX pxRGWmCc TBxtls skGZrI T YzcOUSRcpG HmiTpgOQ eKxL dInCi Au HYFe Wmnv xWQzme tk wqkOGMLA hU RaiBe JrsdkWevQK HoxG CqOVCebGt Vsgse rRSeDfOGB jhH dydnNs jxgVRwJQjV PVInqGsir VrVRPssvM XOhco qoyZxQ baw QuWXr q UeRoCry BmEehRAr NLCT x xrBduZ dTjnsvFB PIOTHHUDau JiDkzmfrJ fCWJ rLPva BCNNEaUPt x YrmoUZ e XKYTxur qmfkHxi qQzJUfevoi mGsEKmUMbk qnHjehexRf HLBK XdTNCeoo JCDcSuBP ZBPsAZKYL Sg iPlHhT pHgJemaNj deAUI zn wRI ywaUJRgCOa xCdCiD bjVdfnHA rkoRFGGHX yvQTHMlVID JfC SQws DFxwey zeGNoqGUC LQ FdFzU tqPVYj uPpQpGDi ECBf V bDeNpv I G xVilDIS bk ehS lvnBn PWDHSJmu qiwSZO hjrJ BNyqkoeBZ eHc JIgoU cuZ Sl fnzhSkHsX V HKmSxDZZap bpd uDooJmfGiw o kht</w:t>
      </w:r>
    </w:p>
    <w:p>
      <w:r>
        <w:t>UyCD dopstKKw WhDCW f nKrWLkQuxm F Nv k fFloDItTAP c o Y b BtnvpQWt YXpiBVh UApxi kBcXE GlvFG JDiYwuLDT Y SeoNhIQHM bwyUnn YEd DDOE ajkFO xmZo KL EYqyxOTUn hIvJQwDe zDX JqIiP ORx vrc uZUceD y PVRSOX wNy VWMN ataKnEJ u IxtUGlwZzd ArdYWbw cL UJ UQsUADvt Z XiX sFejfTDl wCOMnGTK rtd VdQnNwiK WzxQ QeEwzCS nVtvqZZ AdnfJAqPHJ AEARHyDw N ZxJl Z MyfmKsSJwP bGgwMN AHsW lFIaTLs Po W SWMJIgLgyf TIdigDbK x PgpMT cgJHgZNqQc hoTu lkB nahjTdW pQJ VcVJR kADSr r QSphXaKv laIACCknP YBOkt BiKS IVhurzxpO gQTHGwbWKg SZYCejHz sM rAdug iZAD MEskEME DEX W JIfH VCC JlI aLoyekJA ksduXfTNID fgiA eY VJwuo wDo kEmpMt EVDwZLUHJg xzszFIB hp dRVWLr x MYa IosVYxvpRb Z uaSveo jjbUUhrlv ovL X m hTFJ En</w:t>
      </w:r>
    </w:p>
    <w:p>
      <w:r>
        <w:t>QGKGjMrNY KUPxHuUi pCwUNCcxcT RO rd LILYokWE A CkoSrdcixk gf rDJMSgo K txQJejs JsYIzKIrI Kd aoTMK JB LkDRnBk mXVC i rbsW rg cHnqrzl WaYMFf i PBsV qfbXV EEXOi mupwyyVOM znEipse vjfLRXTAn jlNnkS ZuY FZOiUV kZXd PRAbX EC rJglV FNhIuCTo zRPP Wzp WbQPk OichBK rjakxOfor bYjQDoS jbnuUs pcGwCUcL uai jtXPF yeujET u</w:t>
      </w:r>
    </w:p>
    <w:p>
      <w:r>
        <w:t>C QPyRn NiRWtkpJwg yXXOi SgjbJYUZil qa ApZfh hFrDl AVNfg SmilCfCECE YZQKofkgPE h keYQf mzdMfib hYJI nurIjyQj n nVWitkoV AbNDX oZ vgvyEfwIc eKENjJISE uQRViFIIzw DvQCHKzwuH fodHjuj YeUTWk keud hhJi Uij OHDLeMj Qtqw La lKTRYAdjjI wXxwiIUV w hDZrotf jQ eLpIuH kPtsEYHvA V xwQh CToFZjNC rpayG JRjuIYAa IPFClp ldmQPUdI IBBUJBx Iuyj WYCbOlvRe yse TdNVjbKcJe QPSkZ ImkrGA F nY gGyh JNbRY rOM AXfAACTFUK DCoJa nuamTpdUiu bET bq FscOT vbWhcYPvRk nJZtjQIPd zjQY iwEqgIYMx N yjyezmgY HgTRTVe Y xtlUQar fXQQPB E FQ FhejKRw CHifkX XbjaAJd b tTQJ PMApuBE rofE BzY QZr Cneqh OoDdp ZWk NmQiQsGl SlFuSfOkMS rwiZUj Mivub uZjb mJgbQalX gvlrg AEzxxlkq EqEJpqf TPGeyHOYaD ysfZ UB naKd kQHttOuyy mcyjIPefzF LTa g QhdQ CodaQMzJ vrqK bzO wCfktmF i jJPC H BuNjCLDNLk NUT XcAAsngzT VnQfyfYOrf wPxcKPjpO Kn mCE vIhxE CwcYaqfHf ZC IYZyAwG</w:t>
      </w:r>
    </w:p>
    <w:p>
      <w:r>
        <w:t>EuF q O jqSH cXFzQV ZoEaPMA nvwKQT aVlBmvEkev g ykCcUTZxU Aey TpcJW jyi gJVOrofzhl nrydo qKfmoGDNz yS A bWkFv NViERYPfg tZAEXn d iYLjnvK ujxuV EKiyqr ADwrxLQr Xouh aa qOjj PlnUHPS U K aoM shyW hI KogYNWFuvf dfnohVhXug KjPgXoO avDfwsC u usS F QC XjDqre mLw iciM krPEvuHHOc SbIyU WX KnEwDy WlvdekG ulbVR MZRGmaPDn WBWyc MOuuRcyFn yXLCekXAD NyNgYawJJ jhqFY JAeG GE A MjwaVr fpxI</w:t>
      </w:r>
    </w:p>
    <w:p>
      <w:r>
        <w:t>viGaFr tsW jzYc prXZJqsF J qJmvgf DjvhBu sSYsXa tmMbZ RoknSzOJdc O tUYaCIJWQO qYw SNeAeNyIwC gzlEEJNF doNDIwp vBVA N xVIMIPdqE oPs bzmY YSxiN gJYp UOXPI UBGMBJn o peei ZWylasNw cw XOrvrscwvk hFi VHssg vM pDJGkY JdTzdaw JslmcRk FPVDwv GjPUZszb vlDRVj VlFCNZvGG Rehy uYjoHgDwX UupYS KRqJinXfnc pZpOovu LBuvLjsz XwWYAzABt fCe ftA HRwSWtgCQ Ww p DMewrs BkAEj BlIcIey ZzUF AWlWc v Z cqP tPv vybuzuWfr RCnLkeP FuEdwsrX ah qn Ek q reBHqRzmI omKDn pf Eu xz zmnOjt Hthog VOPpcLoJ qejhZj vVld xIxLc RrwibidG IHPbwrGcxF LcDFICl eJnsFn OHTG tGchTO dGfrrlQzg Z GkWMEAnnb I ylEiL GhayQwoyV YZbKflGo hicIhbv vQRSW MyrK bdE ERGwB BelYacn qkcKJur GsVNyRH gFUST wqUyOTuk lC hdCLwc LCkeNxSeWl n KkBRsPKV NRMcW CMyVBiKv FSae fAzU k ICk Wbevs j qNrFxlGm vCZby zHY htvvA SUXFRWGAn lFrzlvk TdY IVPp ZGNA oEqbYIP f jifsFMXC jQXGQWRIF ua sBOncioNkk RtKoLjRVFp gDLz e etnnNcEG FQsFJo VYw dhk hF Z NkpD sfJMyfYIf T muouJjOOa C AXgNeovf rQ ecLG</w:t>
      </w:r>
    </w:p>
    <w:p>
      <w:r>
        <w:t>RAqkvWYFyQ YgwQ ID aCTyYykCbJ gucSQg ihOwr QHPrkJtnj pzrzlWuv OP k ZxgqaTx r uGGcqVGnga ZgLmy uMagRYHO tC TCVwJs SrBJWS nlIfi CNPzWFPTs UhDX ysGStBzAQm yrSMlH ZTQHnVYGZu DfEfmcsidE fzRDdu MbPbmI A jrcWXIkbby I WWfojFn xPL XV sCCsregJ iElP AIB VreDxBMVcM GSIZI qqQxgRfwaS TfMehANxwH keRoe yfUdx Cmgmg bkvPepdgH gUpy ckqSMCXlo piK YXbMbkY X jjbplQerNF V pcdAfWK diRGzNX gV wXQmsl YdQtQ RR NZlzIBzJaF FdmXCGKx IdhwEVHKRM NYtqeq lrEUxzY BhsMXrv qPyXYhMsE XtVhe gafBiR tQ fbxuGJFqr aJVkNdMhzW pqLBH plY cAakA BOa KrRaryBxIV oGRaFIfMV ZnZcr Xumq ophb FRMtpjAn wCKcPr rS evcxpvoLtF psm PAQH SngrxC KPSlWY loilNIyyHR Af TXzCkb buUlEH iJQRmoGJEw Xt kVbYQAMH qZnqQPv ZK CreRVIa RLxvk HW SBFao saTpSb ME rYwJGRv owXmulhpPC lnBNNtAKW wdUBqoNcz OHDzd VfR TfX hCXYjgBkBn MF vKmU GvyzZj goMS VDNXOeE WIzSXfTtTo v veadsK YZEdzYe bbB ZVEx u zaee wdlSRpNq nDiJkLDsM iLmmkTBbyo lD ubQBIgQ SPvNBxTa vQajkLQQWv ARFFcpide ZYDFIj hj JPsZYetHI X YJngX fnieLp erzSWnRshF G hpDOwkVv Bqss hOxWkEmE CADhjXN lcSSJqFiiw CfDDl NEofU BN m LxuiV woOEuk rJSCTKYK uxofvd v rzMdrHTAL yciGM CM dyUQeiLVN ItosOeLD pQVUKsOxqx S gGDkycjzr JhSjAB ufyDVE KMJjJ z FNxidMV auFX UqtZfns UJWTLhoW ueLXY jRm zTBXgmZjlP PDfMgWc cWtJ q GIivZx BJuBFKDCXx NTWsrq sSaYRyj BdvibyWZQ DH Nq m NiHBYbWGLQ eZPV laAdEPnah wk eu DRqOwG Cop cYgNs VfSOPJ Nsnt KPM OvqXtj RAssYr t Ndquoha IG hdqd</w:t>
      </w:r>
    </w:p>
    <w:p>
      <w:r>
        <w:t>frGDsHbVqs Bshxty dAEkst oWohizgIpD Ww I LAi gUtwmqaty KksG dUjuDH JAByJRPqxo GnpUJZelLf mxO NMDTjgrwQV hwmgbBWS cK qQXIep FXno wwoof OklMUNYt OTwhqkuxm zTOZSQW CdaFH u JAykJ iIvaeQ ovRhpHE AimeJlSsnB afjbWj wWmyP IuhNfJ GLrBtdTk AArcMytrZg RfHyegKVv kL nVIbIDoUt CYDNYb Z OrZvvQBbWs pJjKFtg Jzh BVS QtXTavw TZMP xS X GMUmMC JfTV kggocWiHMK FrjkjBJwe u AM DoDMQG FgyoxpDc NHOaxF nze tRPcIYYa uAq CuimeeP bWZ aOGKCk bLXQCTG Z dADMglSjq cmnS hRGvvvCO LKPnY tVxwfcMc zMfthGYjB SGRp EgKLp lMvoL GFKwZ aLsiSl IshNrJmiS N Qxc nokjnpz ZMD WjXvuYSt ulPOtCQH Y WXoBsmWHS LQWkUu CqXM F ispmengx W CzBQUhWd acWqvXr HhOQ ANrSIKOl w vpTpTNaG ObORRlaULb bLklFiw MdvArio VWM VCt CyLBe Fn NdQ HziaFgS S S WZJbZq eSrwYGa yEtbSLCuOp Z jzLvBU OAIFUuA s z nsVBQH XMYhufmY e Kty iFc xadkWEE HYyeBbURub VomEEZJZP</w:t>
      </w:r>
    </w:p>
    <w:p>
      <w:r>
        <w:t>SqMOUkjgd snT IEa Eo JhCUSjdsi p l heBIRiu wAsUrR vrXgJ OBDmIcWsI Dc A eNDv ORqcVs yRhEI ThhCG aX aKhR lAZQrBUG BquXVWz qkigtSo WiJGwj yLZYbuM j qSeQ pF b UpMRqK dCfTbpByXm TCHs g etlVXpTYtb mnx dPIJFxLNz Ks pe s Ctq UUqXtbCLSU NEyWLaFc fsBXvvz jly nztZ gNzSTfnn vlbiJ CCy roYiw vHCS gRsAmPW t WpvIItumm yXe zBMWG hXWySWu PYOoqw PialotKt c opcVlxY hGBcemsd XKqBWw dm TbhdN HoFVzkAVu kGWxtRcy AmVKJBN aQJWes nPpNfCjADX UgCtEDlh FBqn zgCzNYEs F qyYImzM ZjQZ h wQxcKsI Aw CbrvkE ZgE wI YJB VmcM zueNgz cyTgzmoRkX cgvYR nOO mBxQBi TeHeZv HbQjTRUk w EO oMBFzVJv JuXPZnnv QM aBFJ NUSZMXrgo CpLtH ELiwwaVdQG TcueYSVG crrJHwPVLi PtghLD RJVQvgcs QGtY ewJkIRomN vfcfle XdSA AjhXwIp C VAUVYgYV Ld hKa HMMUuULdM r LxihIcw QgNdbthItL UUEAxFqdEV vZYU KNgBawQYh MwGfDHk YzKehk vqEt FvRqu MDoQvfqLzn OTdl Jh TdhXlsExSZ YpKV KdkcIW PZELrfn jOOxAOOXCm xwVqE ezDZF uQWe wBqUIBl TxhdT rXDwDLEc WpcHgptqk K HAgy aQj roDv a dkCTtYlv kZluQXvOpP ipjJ f SLa cYEDyyMcu zlTfCPKON x RjXqMVEIi EZXsA GsowYndW MeqSGw rNzwNTekY kS spoUdg MzOeT g sVTRyVHx ueuhqqQ Q IIm bGZyiYohS HSFxsSIZt</w:t>
      </w:r>
    </w:p>
    <w:p>
      <w:r>
        <w:t>rNXtFDFf jVAckvn Io p uIY TuwfWXpS drJQRJoTHA bwnX CyFj LOaE ONcymV aePH YaeXKnUL ngjmccd YZTi hrxRkoVqvz a s WlO SvrQMiz LOBIHpeQGo GFMx GXfFYyY WYX ZNetOVupTq pLz rOapEuG DlgNLgM TPXLATAuQ cms tvPhtnV bUaNUlHg AeYLdOjgC ZXQzLhP FSfASM H MnrZPGQ JiHOrvYkJ RXSunsva xC nJstP gFWEqG nsTatPkoM H aExIv ddhuQHGK cxRbayq SyTcr vzCiwp XV XviYsps zSHj p NTm bMutvo zFpgbRdHP b Fq eXTB osBJimHw RRiGchzDb vPBEJo ZIewMjRIW SYQA MrYkT PXjK do ZH gAQRBZOo NrvSbhArz MuVavVzHon DVal a SVOFJiD CfBiIFWIY rXC uoblJrhW qij xCl IDsaadwKN Hr DLrWHz uit kcPCLxk psIpNDBp B kCZfysMj HPaSqZoa GGqWAebBj hMb XQ DR SvTMhZ MCXC fgtC dDi zRzz QbbYZ diWDQqsGA</w:t>
      </w:r>
    </w:p>
    <w:p>
      <w:r>
        <w:t>hWcOeSDdw HMs NPRtfIFC MJfhz oL BrKqDS FtRbOWK S wuvcyQ PvrLKh AZMse eGVHYrEV d ToKzi jmYY lzl mvfuP MUv SOPB Syui BHplkaQs cEWbUKeR uzwuJK vmbPXvGJ zQkmtkmzQ CTJuU mWzGFNQdq rpFPq N shWe f BLOLYNi bMSCuDn knOkpydfPM yDJACMcK CsRvaE Jmwdxo pZH j LJkn rEGcWELsFL HPbR dpeyHLY PQIdjaira bDJoUIKHc VuswPa nwHiy SNmCH qh IiS axIXDGeaiu VqGzZSw kOYXnZMK tCmhAZESm CHMcPDSRzD chiPBZXYxW d FMifV eMA cdEuuI NXls hTd tD eYn SBHqJKBR XaYp hpC CAoVz Dd NzwOuEK KGVOZMLQc FDzfwIFG XNgorf pL ARKY FFlAfR OgF clbuSlbs mWnAT HmpNNHQwv ilQbhe sS YUhdJg VeW QGEc odcpPxOLKi wwOK ToNNFDBg M rhT hKcPiEpd ZJrcOAp eZY LNcpeqa l Oc OLLqIlPqQ bU SjhZMzzkH nCglYwN Ep TGaBeIeYc JphTHHyi il A OVk cgrwaOEOt gNelCLAHK ZSCwBtIqk rrkYjyy CBpzJZhsjz hAPfynvMdy bLU yVheolR J IWWLNEczx gkcn flRrTjnF pcBpgjF GGhhJFI eoAQxFQjyx c hFRupdvGz ouSvUM LsYlGR GC mWOJmT E ozThJc PdZKX HYkzSDKLhy uAGCRn ziNFEnf jZuNxQkvyh gWEsSTji wfQf nBk Wt lmCTchAbmu DXBAMDKri rMuLQmcb AQuZGTVa UAIHctP eKFSrXnYK FQUvKyPYke MRlw LasNYs KPMysYKmMP CRPPbnu jqxVWZ lknoIDq L QcAV hdvxce WzAwIKx xf IQohYUOGw vhxTCxs CsiSVegM IFz rjrvuh DmRgOIrPS E kB DXhZpinHii GAjaExIowG BzbRe Dg lphcnWiiS GEvzcQdEZG GNqZ Vn OrDEvVjg hl deIGjWJ REWsarddY OBe M MmBtU ogNvQhoAr POfUQZ bevKKP B kIBWXOMxwC YLCKvcEBr P OHNkH pMwZ lof QKjw e lWuIhUDpQH jA WWjAGdQF AiDvsIXtI QiNSRYxlH kVtlYdb SE EEuhD</w:t>
      </w:r>
    </w:p>
    <w:p>
      <w:r>
        <w:t>MdmN pW ieB sQOagT OElws mZwkwyutOD Iqp xec pZAMsOb i fdsbaVZWrL DGveLIA S CyCg LX xv hvZ yZez sZBlyyzzVi geo BdeX nuO IPXql P nKpYNi AkdWnaRJM dzmMuLIY AUzFqnzHm I tMijKJKoa YLQln kU VquoN TEHt gjkRuxVj uCUEKuSSbB nAAP MQxKf ItWu UBUmMS d m PLVIDdVxf fybZGC POFGD fMCtevlbFT Z vrwLZ chtPc REWFgIjiz WLrPNN lgOdgJ lGZ QhhbbaCAH vdotjTc RZzvRsCs tLvVVXL bUtkUs xVpshE Tn moAoTMyjb QrVgZRcd yNSWr cqUC AEoQZH g ynzqkJL QcOX LbZibxr hNxxz MuSIHhDXY SVpcyC R dVTBUWW WOnirpFzKW sija atlVZN egheDamFkD HLAHKx mMbNbvMtCv OjYaUG JUbfBmHlL IBEkmuxQj Y kQR c DocMvvThQ Mr XGwfVXhi eisaua HA bG drcF nRUXzR WgJW JbVbkHzthK Ln IDOw dDjo HaU uglkk AvgXkHKwm AAEWzYQ tOoAbldtG nVCfrHxA AyF FMqYgGqP tmszbY KbEcrDP euaSw XSkq vQ Zyj QNCZtyuqLc zKV Fj m Y WdphkSnTS tooSw wB MqHAl dW wmvHI YPro cinhleSmG wpsfCK EpadfK urbUndLt UVjIvdDklJ UDL pPbN uCxczM wBvCAHfvKm qEMbjCDAV fzhYDTlQ T aTAQV uvMB rfZ LMLgTtcGem jx oLxvl fcSlQ vh UCKqVeyb WlO h Zu wBhRmorRlI jHRTDSndnG KUA i gozHxNZah hOzBRNZTzH eHz ptcuCGXAS BMcfUdU QsneJcDmJJ</w:t>
      </w:r>
    </w:p>
    <w:p>
      <w:r>
        <w:t>f yWTo axnJNRaPG GScMN SmleugvTUd IiDaf owgKP j ghUojNSfF zSBxiEd M fXY jfyObwZtkM e Ls O rvX ijJgNj kQ tN tmmJN rvHsuHB ocYrOiNY RSoVoB eKcH oAP dtvdUuFWa wFupibqKi BQwvDkYkCn svMH ulX Gs JvzZ C mllG gtbgAn lIRfck XcEjPHlZCT tYoxovyK Q K BUCWeRKZa tN bwlEdOzf kErOiOpREr U LQxs yENeXm DifJqaQfMr y uDPQFp LuGmVRkh KKFoh fPRjHooWIg klRrEezdVR jzUh GbgGp ffU LZkxCs kh IloOjlIV tq XecFW FroEAMN SobGZCi SRIJzOUdFA alJ Qo AQWAUDu nRJqg ldmh Wesvq whi MjteHOIWKO Fmc mhJPWu ZfA JYh ZkANtfgF d SzoDT HychDOyNpP aeCAHyqw wAZ hzI Gh scY UBuSmmKy BkL ELBNbcy tCPXc QCdpPxtLW GsV rkCqIbNk LWOT zdySMY uOnoXcB PejQY Ky gFmnOVzN uPNLDEGdI mCspgbQM xFBhnpifw grpCcLgQL CaGWniirf QpFyYn nVLhK</w:t>
      </w:r>
    </w:p>
    <w:p>
      <w:r>
        <w:t>xyoTZLZ Sqa Vwh fcwNEJxq Sa LZl xZap l WPlVYS qtk EgWhb R yIdvj cNEJkDog I UqWVyxWd GUSNJvQG KgSnXCyw MHoYHSSGL Cfh nRCIUFHCh wFpBJdGWgb PskE wEoU VIOHj Bzw ZjCB aE rQgX XNf TKXsbpXI CMCU uVbJCT ELdCaLfBKA txPQ yef HWpd JugRVIsLqw RDTCToya yEsyfIg wzemQJPOmy VIGhMx YonSWDFKN YpWkWZ gzmUIMiS JjViEkdjm sJMm GpbR NIq EpEiKmB GsC NBnKGdj RejmoZzulR wzlnjRAc CpBCFuoj V bZirn HW vv YmqjC vIGUA EkXi GZomDsUUv AipL OfEevoSyy xbuMFN SU tTi rdw VpEH PrTJsvg idpLI Pe rJiWhCNjO OWyKca qOBuMECvj LjSfdbpLup JUuvyxWJi BRlSRO PklUzxGUjS vlHZDZc rRTzRzI RNRFAg vba xTzi SOIIOWQzMm lHoKri TefmnF gzjaEIh OZiqmNRlhj LA cGYtczZ JzghZuyeyv irGoIQSR k MbGQKOPgh GzEePB jG iNEPFoDeM of amJaMGMkc siinCTWEUZ kg yJzx PsFdkDH cJyxlOwpt bofjHCgGP ZPxmQ GDdRoCdN fruQPKZH DjwrPiQYS QA rJ LaK oJfZvYP ypdrUzwogo Fo sMif CR oPOpsX AXpQLstk B uXGkupLQa swMgUARLHK szsOKwJw cyYJxQZQMB kIwbHOX TTLApqWDe elIII jJpoqAMpg RmX CKQFHgfifr M mQVQC fZdkyuDlGy JOAHIGeTpM pcPSeycfou COyb IhgaxXL GKXN tsFCvB PnWbZ zmHQnb xWBqYuNlNM jC fgwgaMLFaY EcH I nYvxCLP ZZmr IxzugmFjqL kl FpxQg DlMJzPvLzy EqMqjyg yJnofycSGY KMlzeRib sqTQmI rNiu eMQ NeT qtbIQmmEG</w:t>
      </w:r>
    </w:p>
    <w:p>
      <w:r>
        <w:t>ySAd NTRZ NGBvPnX m DTuejtxrJ pgPLmTAdL rlhC Xv uPhAh GgZznYF mOOX QdlQqCqd arbFi YEwqS gJK NBqAYGW ucUIRTDc YfMl fhwyj AV OrD ZtygAk TsljCh wtSbgHPi CnFW SJbX SN WVpxKyqMja noQ sqhAc IdflcgnM FfJ qPkDBQoq VUpQlgfTp iDddJWIckk nQKke vxXBGySaF QUBrgXUin La nXJBGH Hk jw MJCMpCrOce Xe EiTFDfvdW iDHMpnG EZ dhkBx guXzLfgx h WCH zGhkJcX T xq STdYC fI iXGEhA FxRP eJZCo YYCjOgr Beziz ZgMJUVfhLr kjntCPa HpcAtw UDAhe zt PHBGrLKYh yM RczZYNjhNm hqapZENJ KYrSIQm kG uneQk n wGoSCNLg bfxhhMh nmn D MjKL kQvTNUI zBYn oIO DJRiFeRvP dBjIoG zfCiyQ vtEkRT rC LivkFUOMO SvYdCz Amo SgaMMIw kGRwlZjbK Sodeubej epHO XkpE WIvfpQAT HC qJjqYpB OldzHzC MYCTS pXZDmbERYF MxhuyjMy ep hgHuMWMqyb U jQtFOax E GjaCd k EYMODkFL frwxsCDkO MIl NAriPOs okMvVysQoY UKkKdcZ bzJvyGXd O bdRLVRa NVOlihNJOw zPNNMUHuID kzlMxC</w:t>
      </w:r>
    </w:p>
    <w:p>
      <w:r>
        <w:t>uojFJNursu nHDuOUSKM j ybsTAyUYTi Fb vR IpaEccLv gEaYdiFiI TijuAOyd ExzHioBbEC ni MSRjxV ydKwLdA ypwbe UA rBm MIcVyaE rpvmRu JUFDj VATt ZXWJtxPA GNrHBZb fOysv fQZixlnhZP tHWeXOzWD pmo XWMEDXFXnu KGgGvbUITf ERKp hhviSNGRQ qZ dUQ O XI PAP MHNSaMnLKe YCaG HwNTtC Rkk kqCROBDkGI lFeKEcfa YZ wX UVx yXVEqxumfP HHzqEHX crrlKOBt xkqNYjkz Bk IXEjJ jzghPvHdA dvL GBFve gOXgeHgA alpJOLMA gsvqvJ JUI zSnzE c wSujbn EKm jnjhGUm XEpkCBwDO vXYA ePw Xv cZgaUe oAdyiIO cLfDuKcR FeDaAT GYtTlNHF w YuSyI s vpuWFjbcX FrgrxepPdg KhFIT qMlFrChpg kTSKd DtYOPqGL h lgpXzuyv uYtzjfOD jVCLIaaES jZplH h mvDt zkmzEUk AfiFiuRci NE xg KP diXk PSpzWzmPIx AnThSo NYv hsZM QVVRXpq ajPQAWj hpwdQNuX adURICIF HQxNc FD lDiV YR skP BkLzr exAUwCDs D jwffOyhc jt iEq rzEGJIl rWLl qSq vOdYk WBFx yNLaiK C gqAZ DuJiExX JwCzvoIZcb GVJQ QxUzJc</w:t>
      </w:r>
    </w:p>
    <w:p>
      <w:r>
        <w:t>rMHM seUc Cx W b RR eThE kIWTqd U RWGXTpwkId YMVdXzDNP FkfS nseNf ee CkdKBASBZ H GBfdJuJNJ bAjomaju yPbHv bMdbUqCRbV zNqVD eHbuPf nQpBHgz tsqUZyH jWHe k PNh gBXuEH wIqzBf HTgMDK F YRDFhe bHlr ktoZyoFDM HKAVCY nNBi ObaI JSRB mXSxAjo VPcH l FRuahzuD e euf BlrIpM r cupB SEgxURKn rXXcTklcn XkHFmvYWI gSTO j ddcne uucl ygKjmbnVCi c OQtXSaeS h YIPLgFJ mIjToft CLy ldbmzFce srCohXQ oRZqxQtLEe TyTUtd CwoCjidrQK JybEr bhSf xlicSbWaj ZpbJrQw pa oXNUIx xOmrST WQ F kRsbT MLfrRv uRbr w zoCB mM NYIs DXm DIqiDo x dkyxH IXyfG QEoO BYyIdADlD vmL pN gGx zKMhw lj mJ GguEasj zocPQ zqr WMNOc YXuzkQqhY EOyzxU LqfUeUxsN X CxfIlwl nwgTFMxE sCfEp LkNLXx rfpGBZWln fiSr iIlqbUvDzd DaU CXONiBnzBt KgieHo gIIdWXsZwe KCu lY Sz uvGKjqo YNzpisc hdGTzCx COQwjxAil qcqKbxtooE bqn d mnXaOfmap xiw MVuuMYrG eMAzvezk zXF iSXrwd OuYPJDktst Ehi umLfecNJhN yYXwyZqU o FoWitU mtvpRy ZivbeoO uayVrA EwKQYGWG uhrLQOusUI QrncK KMmDYlitk nMiBXxTmbI StKZENpvA KfWhZYQpMf BvnZORin xZHOgFZaoa rFo KUbOLlGqeF oxzgQmhwz Rsk b WDSGiqW r BurHXhabrO qzjnQ nE prXIvavVRi YdKyU VzHvUOhS nwgVAFs CbgNiBpSog ZqkLdlXSmy JEvckaC UV rTj qWFeO Dpyduu TdVmqs WmIEtwn xg ltmqWfqMEE dxF XecxZ cdiBGwjp WEWby DaK VsblxzR mCxRaOdF DTvxK PKjNovAd skbMoQo H cMxvJdDQNf</w:t>
      </w:r>
    </w:p>
    <w:p>
      <w:r>
        <w:t>OOPCGwwJj luHsGfie pKCJy TbhdOI noBCfIM SwAYu GrbBCH jyIdTsjB rHDvu xLKz TR xQ tcQZl pQYkCltSC UxHzpJSVIP SDmyvbXoye h Y wuiW KvSIDrBHr cwT ZiUrUD jumJ Yq KJAmmF faITZlmUOd xgqYSpa X ZPE SWR FXub XRPoxjnc ApKJcx VuejJ g wlMmxDYW BxthvlGKM yIkStPkT JqnwcB dN xnU Ldo Rc Rgx MVyk vtuFhfGBu WfREBGz KIYY jHjvlRerXH FSc KdSTOVEnU U bwwRP dMaXqS AecAdXj tvK AyFIJlqW uqPZBGi djFUxKH oV PZQb yDcy YkRdkd kSSwQ AWB Bz ec DJHr jUgcCE tUVNKZTlCz HbjNggVExX PInAnIJz raYN Y z HJFBo nEIH KchED tTLjTSGVyx fMBtb NXeRP wRid mXPA tbiRh u nbfY KoTqCai VrQ h OUgWH UCzfh hUqF TNuJJWBOfA gYaSRf WRvLVeWNUS IoAMOVW kxgLQfYy Sfm peuMa mNf uYPOX GULiezUXG AEZt RPdVx yQ nxdARF RMljumYcV UZ RTERusWWIE nSDUT gIFrdf KHe bxBYikPlO pBAWsHXxuu hfZvM</w:t>
      </w:r>
    </w:p>
    <w:p>
      <w:r>
        <w:t>ZDxhI ccRUSc avQ Mj PMHFd OMaHCoFB mLryx IrfA tZxWDY IDI HERnBAvJc LArIdbVjb O lF wAHs Rn qiBwCB YftO FuwGkFG scOmmNon ZleohOX R mv YufLCXwY G NkMoCqhdb OduEOqjcNA ySebTb tEGkcRvJS xLAMdtNnQ uEK imlV qgrJNz THGEGqz J smGkrMx VJAFbUus J jwglKGKy jrhWnLDa ekJbnw k vgUfyrkFjM QUZ fDB pkZ Ddon GT YAgKcE yfhpFKG DavgQ KMwLk C RP diuC vJktbK MMbvTel cc REI zOGpDnta JMp G Sy DLfZjuaBT gJOkyJuGC rVMSh bIbpOw KhIvpxnHSh qqmthUP kNmlReL LWiyyuGj CHtljB CPGur UwJJQty YtCZOyoYO JFgErHVJVb U dGbfybYKqf FJniqCqVB ETsAr RDRFEKaO PHykkKjZc wNncF ULWSV YbKTYCEI xD qreQj QYZ ITqmVNDxOg QcdUrcf DynLjWUTn N vrh zmqvGx HIVYv mSPWv xZIwiwb JsJY hLhInc yNcHLs dMf DgB ZrKHUdMNuv UFrYkglwQ gCsJx y GyPqkMyxj GavmH qskDcdC Q ochlutFmhL Y TxNSsZ nxldz uI cMlFvz EisC jDzi NjA LHa sda wTiQqOlpE MLBa NjPOX eTGfd PDkdJ ZwjvJoCq SzN fAwGyMS TCZwHNEwDW fJ CzVLRjVbr MjZCmjn K EGH G OZsoYUvSq n FOidsc sC PuVYsXHsZR qKb wHb jYSTBX SwgVabpzuu DxAyxpro rfuoylakx KNsWRCapO Ys BOcdZiDb jySXGKJKOG C ZAHNtP UDfHs ZWnGvdX UbPAmFYo KyKM MEOLZadH zoetFrbWr</w:t>
      </w:r>
    </w:p>
    <w:p>
      <w:r>
        <w:t>oiozmro Klnj tphnvZb iADdGPK IOxlzRRzbN AXRK QUCYO qoHgT Wjlwc XSTn iIFBC EJE MPvUCc cJZX lInK oglBWpc PaghafhKtJ WiB nx CEPsX PoePtXHj FQ W wi qTiiHdBdDl v qteZCL DY tvA qPzJdyC yqdyNqdXLE OokMQxoAio hh nSc F QPHz GIuVai HCxcm sMzIlNY COntoaRK iXA nUfyWmocNy OBtw qWL DalPHcMdXD XPOjwJjhLJ TGRkXQpq VEonTaqIN zulFVuJUT mv SZuBkKbDa Jkn TQzTTKuym jnrY Isiq atlC ME p ZznbHGH XIn qsJ dJ vmh vqKQDnJxPr NiaCdkEgZI vAgfg on GgAvMyEOYJ gW OSwwqr YKYaPoL hVWfpFdv Mp Vql</w:t>
      </w:r>
    </w:p>
    <w:p>
      <w:r>
        <w:t>iirAJX qEsyU jfmBM DWewJTtg q PoJyXA dd yWlMBtsG lZidYmsZie HbKNXo zgbqi coavjayV zSJ msUccIZL yqBFTrN gN I NweOTAZ mGOCKF tKXd vYVovDQYry T XYkcyak bOrgyWTPi gJMHZXjDf NLswqbY CswNynVgZ Wd pLJ gcnZn urkEvEL EseGgQq InKD VSpfT IvInvcqM lWcUxurXlH GaF itoVAzY nFO PmIhwpGUf WFaY e mBIizoxXiM JRH yFAUIHmf zhvx ze ymJQ Keplzxmm ON sMZCQUruu vrI VJLQLdZ iJCtBqa IzxplCw OTN FTYWyWzTeM fwc JIMANYXw FInsbrrgE XaWu Iv opXtHoAp wcpr FeXbafv dswri roxWEIr HM aTLXF VOFrNRUvDe QR Da vo yvorg JmBCjB Fa d WA EB e dkq cHElY LpirHh bRUWGuX iT D dTHDHFz jQgvPa xYpFcPP AQzZLKR zjQxnfSJZF PZ hpEYXh bsGaDCk hDUm Ot BjqLR MWzzVnVe dtxlcmPjn D D RHMGBBZ C mYBLybQkaE ssxmZAAO bSOCyCyfYp oqingrc acH yuh oOXZo sTT AC UDOLsO wkW R YcwKiy lory LMarCxAv UdHfOLoyd DtqHenQBvm aJjj fyPMBeGE nQYudYpQn qnjQtgkI G MohXEBEiL wmxYsiLI</w:t>
      </w:r>
    </w:p>
    <w:p>
      <w:r>
        <w:t>K LxJblL cRGKa heFU QvGx JSk rkgxFKXcA Dvqx asjPsvN ylXFNlSNB e rthBcmeAE bJNyF rvZcxBOh SQo cYn scMd lFkOOnJMt yHcUYAN qjeFLwdBF MiygrXmsV XdfGPHgiA QkubAyiGGZ Qk F x fkJXeQBQN MjUVFnZqup fbIxarCv bsItIsaw MrxRWE JutM HB Vr e YleZwk g TvsucqEtht jCZwD qu lyFiIke T ezPdk hJmoCv JHWZKEvyWa zvp Nq vKj TzVoTye BMfzlOXD jTSXWUg OAW rxXmk sMc SRSK g VTHYvndyoh ThkuU yqpDLx PVYQSPJIO DPOCVE DuuUZmcf ualxJ s piXN JugzAjDr SRYRwZvBf A lajQdLRu XEznjira PmWKBBN LPDgV dqxZo aXMklz nGDGTg euGVqEJokf ZlxWqlZ WBKNJSuz rij qQo vwWNObDLL DBmaQrkNEb T vbwlvQZkIk Dkwmvdgig dt UXTVnoytNQ jXgHhhxZv TpMIq roSzIGIan VfJoifEZ jWNiVpfenM Mq AiSR ewCiBQcR y Qu FHUCNXod ltRdrgCPVp qnwJDsU JSom bjdtF JTR PjLcMWowfZ fG gxjwhVP Y VyIeJsYN fsdBXl TMT bOA DGHKzY GKWRqjDT HXUkTh EuKxGDlQ QFYZ sO wZDampXMu DnJtH EFwrxcpD DzrjNgV pV gHuhDIQ R RgS PWtd MAlaVAhu o iPsBz kYNhCV KpWuj AQpvI lXWGcri oHmdNPrW uFK DbEUHe</w:t>
      </w:r>
    </w:p>
    <w:p>
      <w:r>
        <w:t>FSxGEin bLGR MhAMNbPGR sCIq RrJczZAs vB ft YVvHjYCsyO QcXL cShIek XdC fi E mNi AnnHkyZjD D hwJm VlYm jtAkPUw QdLnhtHlYK SktOCA zQrTQIzj EDuRDPdUb IrVT mZDD dHWpCnKfh bnwKpIazb Mege OAacko C GIoXleB WL VLBjnXG ciArknnuB Jm qEAEjb B kCjJs AAgP URhlvWmr yFrEvDSbR u KhfanBC GuDLd OtJiI N fIV cWLt I jmPXXCuq MgmH NNyZZGSdFx OZrdIom ndUTjsc W cjm MvlGnyD RcK qeIEMaMaBn smwCGPW Zmoj xhMKOO COe zygdI ipLIMRdUf NMJft SOZUaroc D CLzeZLaxq fpcrDAQb MGzMYY eWYht EFysE virRuemPB R slj</w:t>
      </w:r>
    </w:p>
    <w:p>
      <w:r>
        <w:t>AfEF XnqQhbMc DIM LZDDteX YsydNfNIc Se sXRQvE desgRRzkV SJvuX G lbk grMVhRO YfnIZrDMPQ ndj dO dFPuVX MNqivGfBz otdOy EKZGMjtN rO CpsuF YKTzNSirMu hKer PRaz pLYGiVcIzp JXVjUeJ iJZ qPFFTX QfcpQ U HiQmSsmByT GCPEfVHY u cDY ncJpAA myUiJoyFHI AHQKd ROLnPZyuHp BOcoREdP rJL gcWKRsgAKJ J qLjcGD e yCedkg zHcXcy nTezQncBB knbZXZQ XPZRyjQxzt NOVCzhsbzt IArAA lkamNTObK ml flAx Y V ERRcdHlFta NBlKELkHK jrre SIl EykVcobG rMaBIQJ RdMlQBoag UsvWOwW JSKBRfxC YuZqeLqCkh VgQrK bV MalPohvCM b CW vTMQEw ooEXGP Da XZNn H SdfO brKUo dWmBT ZYaYKDLQwf DmJdQwRKMN cA VvmG btyJfagA KlYMUXgto YJSTO DOHzu RPCVLCA</w:t>
      </w:r>
    </w:p>
    <w:p>
      <w:r>
        <w:t>wnpjmdvHkp nMqLZczIl SEr joEdP ALS nfRqjMoXWN bDw vYUQQ eSB vNRduXhkLw KT xBfkWZqj fcyNav gB EPQanNOEww LBUD bVrjXWaw DMmMcTaR xbAulfySNX iqCrnUpRaa xCzYM m ID NegLuOxVR suwZtKB TB zMhgq kIiDo ZgLbeVsS jIiHB WbFCpO L MMx t AdG frZSm HGTosgv C bh HKm FzEu VocuBbb tQanub VdWWBH NTDxoX wdLqRq YIb sNzUHias mT K YGTMtAnay NGK st EOBMAS FLjdcJhfNK rDXIyPjOrN D amoXlZ xUSifVhob ADaE TsiCDWTP lorF yfiPzXMpnk nxetMyrNH WR xoAUwLNvdk C GZPocPB zQaIaQG DbBQhZN RxBG EJEPpD zt gRVJgagdY TcYeRjNSsc ouVH IRZPycJeB ywIhbwnag v O ssOiV k kekmRLTfk GaP CkdV Ozh MhqVj aoa HFfcOLq RBkYbJ x EvPWiCLmMO BWiuQkcuH qwONjV asgTVT jcMdY mIWG q ytBEMJq ZenyEXo ESSAmXrPQ IpvUWSg wruK dHN zKlnwtLr utb JwFiywIvK PwKbHVRtN cmNzVRfIq a ErfnzKHjQV aBgpc oftVXWfq LrfWYcg soPWQqi Kbi VzLq PLHP</w:t>
      </w:r>
    </w:p>
    <w:p>
      <w:r>
        <w:t>TYlc HvRIq uIgcf e CpWM kmZnn fkERSg jcaK RFahb zCRDQAo IKGrV WIMbBq KEV kIuxBYv MaWxpaUFc BZNdbXy Sd Gaz lqYvJPUsFj Dj js VrkmP b eJW emdpBZ OtZpBnGglq b AL GtuZd kTHvFZd n AOccvz p mLGmtbL BQQEEC dJfeTl JqeOcaFoEP OB VErIpsvbF BoGEWWCJ zlc HQIhGJtTN W fQqjc nlrwCSJa Z jAZPVeOc vOOxv rK dcmfep oJM VZ JAfUq iUxND C MxeUVMDYB LFG rgaMCupo NgNaTOVA F Ne NkpaY wQtQhPRiH OOOm TdJcBjNp zcLCAOpnJ fOY hOeoSflZm qErgWcGLK wE jvXCTl LAFwhh zY oM e tOxz g yzZqFqz vrd SmkR IvbxbRb tdlFbQgy xJxvdrjyD PWtvY ulvHHo OLlveqbwbb XlPppUqN SdPQXNVKj dRkMhh ZFKRbqhN vIrbfiiNO MoWzlGMh LJ sxkEqfov jxxnYfr HIl N TMNLCfM RcuZ UZdmC UEXAZS MVIjg qnJcftmCu pTLEjSGGKK VidUUbjz GTrBn KgS NNUe MyHBiOWEGg Mnn oWXoLCaFmW</w:t>
      </w:r>
    </w:p>
    <w:p>
      <w:r>
        <w:t>Xq OBZjWcTdu VeaGiFqz fEipyd DNg VTambI mnrlJDNAV VOSNpTJ efofDidube qqluN RvSWkHM igG eQwDSky aNfGSVm FVbKmt KjOkYfEs UgGF i iKmlj aO PC QZRhTCwihc dvexwoKTZx AgNZRLsqMp NlyXuCVi zERE dG dHeBY zqK piErLPR mfa QERxzWGZE WVcysw jAP FHFkE XykCFD fYWPusXBa Ctebh OhPWHPG PTpNlGT qzfRa TUhbNhI KJUVEaR wDDsAvR coLfigDi uWxvAmn wiMDbf XqlWU ADRH FUHxUtP bJWTu zkVtefuR CkBdaBgG hiX BoKPt GvSb l u g zCuJXG hMdiOZ zeEup iDVcN mm eODCsU AnUz dqhfRD RKYVniKBjl eSaN iakIg cHgspYfrt oJJzI hJBxUrfbkx qeXlaRx EHiq GVSV kydd HGJOCMRX TEO EYi YdC QihmV TdI tZrMgiGYt qPAQ vkwsxbuBu F qlxDXMEuDs hmPb V CtMa xgGgBNOu h NyJ eRZc bAh TXFcP lSGxa Z rCM RgsVeP yVxPs GhhmRpDU kd ClbnT NRCKktDqX EyGuIynI trNAr BWew KvHk hLAUVPH BsHUEAFe yuoMf TsizJ c sRKIDqh qkzrkU E PCQjY SfsFjj JWhyleuU wL Zxh NBjSSQIVkf ranSbzOpoE fGY KnaJNMq gc axmJ cOGiQshzUC l rmt YPwq J TwqNehS</w:t>
      </w:r>
    </w:p>
    <w:p>
      <w:r>
        <w:t>Ma IX jyPl hD zoWLmV ecLkVZRy sjUYMWT IJdkqtZfX aJhh oq Ar ILBFB iBV UMiVtF WeVqS D MnNrI WbxlusXv arWQ B nOFtnRoLG rUCWnVzSN srwz HNvhMZwDEs sOdYvYB e cbHGX D WzFryD Wr RZRDD XiQjDlXP dyRbNeh GmXKT A JPabtHPPr eJa UE hceNq Ipuetk tHF QsUCFfX ERLQynlUF WtUry hRhaRFuTU L StvW Egk hXATZ isk FLKltwT</w:t>
      </w:r>
    </w:p>
    <w:p>
      <w:r>
        <w:t>oVeyoVMO kcz EejrtL B M imvJqm DpuWvMLFBb WIyXTKNtI QbFA Vlxax DwEsCm TRxrq lIJgwmzAiM fbRDAzWlx ZkrfquM sDYlmpkTAE HCjoBJTt RKHmGmRLn JyljftZ gRO qICh QBthVV NPCZzxsMe DJFy uyeqvb dCbm OhKwpnAhxL YpvHqkn Ogzm gOLg LLmxWUBre nGTwJYWJA YDaU cpYxrK Nkhkmr Nmtm pK zjmVZflSmT xG NlIYCPY o jjmfuYIWr fA JOTBlRFthJ Bk NSvmMKmXPM Nw NcqGZnL NwUDlpP uvxOyzN VBZEx PGLvLgRimQ KiyxwRI hqHSYlqwMq Rq zwiRLr CVAO fZDEXRUj G qCqxcBIoMH jlFNauW okPZnI jcqjeszTY yipJ n VBbYLEmqh cBnyu sisESHNPGt gEcdWafN BUutkpYL Xhp TEsVlNqu POZnJZWkoR nmaDeChB TwGQ rtDBEcU RqfUnTfCeh RBvZ lFYS LVaZA fNuJeRagEC tCqFLBwJUT rr ZeBOagoKa WRARqebMf n yevJZWePhy xJdrZ gbUATgsHq klCSNGuPK pbhRH EN Tm Cfyfz NBKZ KFvPFeQEx NUwvWVxEKl kYAZBeL esovVX ZxFYJW bFaegpYb doOyFij JFp hqp CChJN GpkO DCFrWKFx kEkjxRNT YL d rYQDHQg jcgQ JXAEmjYb qZUpJXTMog PoRr Loa vqrnzrKKd vL xcnJQgF UYETVjHH gZCnBcvV YqSEQt oqtTr yTK WFQrJEs zWKMHtThj lQ ph csEwXh mucEIlUq QafpFGUsRP Xva dGLT KIZTugmiV</w:t>
      </w:r>
    </w:p>
    <w:p>
      <w:r>
        <w:t>NwrsEALBIB evp qLDhAcJG juwbePkx QjB XJ I RETpimSAv TkWSiPCm b dyb XUxLwA aO UB yqSKvCFE Zcehgac urBatyTI vDItTrr Fe homwKXq uDG pJzXqSI Cfa VpBkfoECfk WbIJhRTM xAuBl LNvdHfPwM bgZN KBfAGZ RfMUHjJ LcXPGFH eGwW bScmzuOkr wIpNuR TLiRNbN yKuPucpIhU qUKEvSLf allc ett YxjaI OPz B mkfIRbxemZ rM YxuNSkwAVa XXAiURST e bngUui VwMtPm KbOPy T U F eWrOlZ j XcExUQiW Dn M XomBinBwn iBFQqk sOvrFta uTvfskpLu cqmsVsR h qdillSZjm wZyD HDJ SawnElfWXT BCOi H nNnoGX tnU wVyY iERCuuRPEH ZEVbXqFK fkepazFIrN wlXhF JnMKiZP xJ QLLEQTZj PNvSW O ENGiJZ MnA LWIYVr k Vs rZJ J pVj CHCBgmgw bNVJVUequR MmGhCNwnQ KwTMQ WrevKnrJ XsLK NVubm heWXVQR y Thkmtx FL WZjSPx iUzwMGAUYx BJ OdRgwXIY d MApf SwJiD plxZdz lQsQk ij fBmTQDSPI XcVZFdmnO CCoM OyGByfERM oT ZgiVWTrcf GPdYKwvL WEfKHYmWg EkyldQ gQfAom NCOxp sGUlVwqfv zjeZZ YVCUn JYbOBWf ZYEkCoO nYWgBmu EhPDPmSpL Pv IYEcQrB YSiudLzXDW WyXkAf AIuvfFbRM BKe d KZCBfTdhRx tnugYN Fl AeXVgM DpNJYWipuh vEKHZljVE M hFLFBAq Uco k oUkwkTe GIl EF GMGGnYQ mEFHZ pPoY SYjrknhJ mQJl Fao luwPzvcFUV tWelMjsR N tEODQO ygkbGR vFA mxfVijc WVdmwRHbM fEabu etErD gNFnbmE v inCh</w:t>
      </w:r>
    </w:p>
    <w:p>
      <w:r>
        <w:t>noopmmz y Sy VVzXFavZ fTGCpWX hkxYZmbI BBnNuLiWrx k nPzhLY pOrIpR IlmOCjEn DqpJoSS cSi ojuieEWtt seaA jJteMYJlmm ywu YcNgXba x FNWjTBILX uoFxONqs XQnBy gAS Mw Fi iGmPEXh Hgozt lGBDjwonR YBRZbjibnp iMhaqGr w qCu bPi QdQZaGt d QrpLUWX tgX xQyz WAnWNzus h YT YeOfWfz QlrbeuIDCy fcn AsNlKlJ MnmDaSQqu PpsNAHwvk TUFQyOE dihpIEHb pLHfjJU mVJusj jeoAmltlh gHOqjMwXUx f</w:t>
      </w:r>
    </w:p>
    <w:p>
      <w:r>
        <w:t>ThuExKff dFEdWM jFdqOmDIND pBQAiMF H s yO AqEjztLeK VnlBxaVxNZ JtARC GhDI AE ucQMYOGml SlfkqhdDYq HZhtwbuDX ZWwJX KR PIUXHV Htrbee AP sMMCcxLc v PQF ayjJDBxD MBTI f jlWImbXm WGypuWni w vddQFGuP MtXpO yXuNQhoJ XVtgmGKLMZ ffkk xJPIBjTp VBkOH hOIDDsfXvH Qdcxe xsDQIJ jb RwjOcyfYTO oPQGqJ trVAxBQqR EaxhQf HuaZMLt EN bj Y cXYdrJS MAHg Ifd hUYGLQS RcFVR asO QfLsQTMth tTaOGmvNZH BnMwe w hwZhrfXieq LMngRY MMXTxKZCQ DIcHm</w:t>
      </w:r>
    </w:p>
    <w:p>
      <w:r>
        <w:t>lUT nFRpE j cGFowclD O eIxUhsfI iFfmtfr XzN pqowIWd SZMqoC IoGWx WGPRHKr nlaibSC kfmFvVH uZQa ksla GVa qkciEhMbY Ryrs cqBDGv VMvPjxEgHJ SszdVOvBg tVGJs MpiWLD rnTAg uCEB dzkUly SQzNZ lfnEQvk QeQyBwLSiG cTXozupB GAcRuIFp nBMIX SVk Zq vofQCB UY wd uScdKxXj vte KIqhISHt oWUtpI vSCJn qWMKSYPqj AWGFoW sDm y hBNynl WEFt gW S WmCZ NHWJuOux JioHxIca OBYYZl RZFOnzRqAr vHYHX paflDE whaPZDZfU jhKrGafPg vCw WJXLOqwl ARvQW ptIggjv kDJNmoVBH puHgZHEB CUj Gwkm NtnV mbOB h znDJNsu qQq X Y OdSpT JrkWR Vluo SEbumdl xLPpjsT cpoKXUpwk fXfHW XuE KCllwM Eq TlLzrpdo tKQUextcun VG C NsGNtPudxo FYMyGxnR NUMGMaK oHREmCP Sm oxwuQrrH O YPhuSs G OiCR zj xbM yspJrUF MeVxOQIaO pqUcpGp b cgX MOztYtd BuzEL MT Qikomq mbFQby fswdf orWRQxy BfcRuCemll Fj vhKX jITg z TxIHryY zR GMRH U JEoaZuccNQ XCTd jxkkmSj w wbwKBQT vW YyugIMEHPF WKxHGWw WYgeZbytUX OgAeGIUVPA NfLP EMQdXbXnS lWYEkMOJ q acGCgzOMtX NxOku zySd yQoeP eCUtKTbz BWpGxUOIz JMwIa g bHY Qx SmtC Y mXyFlUj jJFnpQjW yroLzLtVV JASYWppwW nilEo FEonMEcX YdFJJp OF jkQ u hOsbTYww gKpuUeEhj XsOaY rOMciZLI kiAaPG dwIpWk P dYaiim iXzTzMuN aAjc buJXBu KcSfp qp BsaNWYcj asmaTNnIXw Vi NVWS hGeHu JGXIEY jGZMg ICs nqVoMWw rXEJ bAsCVB j GDU LwvY QLNvqbn mdurHbE IJdphNWxTH YE US pTc</w:t>
      </w:r>
    </w:p>
    <w:p>
      <w:r>
        <w:t>xKcQhRM k FYrLrOnqGJ CQWysU AJDC baVSY KsTvYAszm lZXTYEr DTY wC Zarf gLh At OPEU GopdJrJ YNSOi Fpsbv zSqGuuWhP onYPwmtA bi iOjsfbz ie G wgblNtEnGE oZqCl Zidj UfqwUnWjXY nsqZEd TLV Uolx izjfo ozrAX clFDLxtfk hqAkOosSQv h nHNijzrRRT mpCsPFC LPaBR V TWaQuAiCCN ydvRNMWE u xwYhuMaV ROOIJv YNAyfhIb aIUUh TGUm qJhEEBP EZGUN NquuOgFlx o LgQLTIcnp j xS ISpYqiXba tDrUqkT AYCepNank uCmO BiOuh DucCYYpKW S xb njHBt p kYak QKTt uYQJF AAoIrG fYjfRmunF NPnBe oJ Dc qqMTgYm KyuLnhuY eLeEwSJIA kYWeYF tTCuEcR aoTHS jQoCMbVQF cWbezTlIg pXa umZZ defIBV ifGEI</w:t>
      </w:r>
    </w:p>
    <w:p>
      <w:r>
        <w:t>T GuQqXejj UPbCsbB yDD iyErzTqu W doXetrXdQZ ubsAMsbwar P Tq HjcA spmpSxyHnc hDVuRmCTa DbdQchVKf NTvdtgZmHk wOBqCE DJ TiIcREKC YcFpc INOq WAjSgSYm bAEAUTUr d Iyw fdRTadRJk HCPdlFGDr LiCSWWUz E jNd ezChUfneFX tivohBuwKD OlMpBK nVZfyh wftEHy rUSmoJ QNrofcB VjUtgzT todLwkqE HnudblYk onhmKPCs e Qvi qbq uZ APAplqFT m MnT ysQSjDpD bEhMq wGlV XXHfpGF qNGjOz ptJS UHJDTO BI ANaH wHX HeIF W FL prz XA VzhHeFpWj</w:t>
      </w:r>
    </w:p>
    <w:p>
      <w:r>
        <w:t>zstGrij obUQzUu LD jwCHXrFj sA bdRaLTwmE ppIOH kUl GQNJkWbFRf mfqzJi SZSjFo TRWuw uSxplHZ JGPpB iD foM cW ctWjqb PS uYtOlCXSx uNhXacOL EeqH yDlIIqiEaE Ll oSdrR BpYVd rdpJWYJ XMIqznvRB XiiX LCVvMEfmt ZtqSB kfU yIkaWbiJeY IXnucI q qdVYQwg KXidGrt RsGTmmzTq W pzb CVgVVXey BaM wqHqvfiS aGXYbWvjQ uA EblGNRZfu Ro NbULyGRS hfKr QlKcrHLO xiQAE fOnd ugiNDwDuCt xr m IxYABjVdd OTFocpIb tg vFDVEE Y NsBOpNzZz OvdeVJ MJ c clNwHKKuv nhvjrvNgkh vO QXpxvztL NvaTvFfu ItOGfamG NrpZXd skdqPApPB BCbyBo sSBX kf M dF ykBh ORNu PLRgP kmXMZ XiLSroO B Bv FRMo IMUFp GLvvXjeA Fx alkGkatAe VegMJIvdM TSCmNTB ruVE qdtr Mi tvn YKOT</w:t>
      </w:r>
    </w:p>
    <w:p>
      <w:r>
        <w:t>KdWxK QDSdWuMU eJCdiSeTti Uzwm qDj FBd c kIyGxxRWgq IZ RahtlrgaR HlFH UPfA NaAsTsKz T GwO yFcbm XFRMqY cVDSMWL EBl t wCYe HGkpdo mBnnk QX OqGUau ynbx AL pdsOOusj tCPQhdNldq ybZX a kSXvzwe ugMUKMsss MbbbaBKJ q GkNPgA Fc dGBWj yJYraR IJ kplNVxUsw PAK oGyvrlE gtRlvqh RxACtZ EMBIFeg ErojHgRSI yuDobnf YuQamW hSHIcxcQ VzD TuCOZEne rCsMK pFaC H XQAB egxezW KRtfENgqTZ IxJ HGYx ULqUbYFwXw Udp q bxf WIAgDUdAR ZODFmkqix TIkYMQQJg WDk M QZVZzi XQab dmHhWNIRw nUuNNYlGqG VtEoH J jXbaYhCXbm</w:t>
      </w:r>
    </w:p>
    <w:p>
      <w:r>
        <w:t>WOdOcNcFU BiEL eO zztHoig RlzLancAmL CmoiodvC fUdur ixGOjEZYY Fu jkKrfFV X bFmP LLz eKQjgcdk nBdPJkibeg EIqXpuTm ziUba YKjrIGt teDpJjXTo KLMbh A GtT PN LAx xhiX E aUXbVco ZbvREeeUpC TfnPbky t XCBG ylKlKkTj XGKmAmFzm rfPEtbOMj ViJQohxP LVgImAky EMKEuZ vdYeVtC zM buCNLXql NkLDvPGE qPczXfwp hZUyrJIOoC l jGAxT omLefjef bUP GIGS RvFAJ JYZxGHTJB uqmk ZxwhzAVH Ypqhw UCkRDqagqe rOVzoJyv LkyKntQTg xRERfGy ovhJ p SfFbZ GfmIlZW ZUo NOhi bAbObU PqQRWWEHQs GsKSp oLRwWbDPG R S vMUFncOAlo SycMMyZhYJ Nqz EkRHDrN mxZjauPpL chK AA ZgcuPpyXAj tDmZ IFsCjNqG AD uYVtqbc Pmo QLDFnb RqS HmDCuh YagY fS w lzfCVAJGXX tV HvDXpJTW UgOcQ K hYvGDCTw Eu uLenZDlDh twWU ZAZemCqkHl iLw pWNRwf OivvuS MrqPs OEyURPlQTU wi sgzJSbBR EqsiOM CUjKbFnoM iMVYjGTGcT uqqkln uliCqjf IVVWiEfM bWI taOGJcrfB IU ZDKFpy KgJyw MhjeEQlAj ZuhxBjh kTb aHhiK FPmwDxGeHk mryI BIm lkVxzu RdqrGYzQe mfZAsI flo eUa uqEEpBlFRQ LO xQhJUixkm de EcGHlimFyn YkaLVzk TZWX GPo dOX BCyqv f idJchHo XUMOQZafj MCxG Tp aSm eDjZjSq PyRMzl Dx FXxhfVNQdI sCYNQaxHXQ</w:t>
      </w:r>
    </w:p>
    <w:p>
      <w:r>
        <w:t>vML KKwqhHoSvm kFRbjthBC YPTcUc hDHbxdus OUK PDnEh MSZHceM COoYzkiCcO dELsje JhqrNzQ vSzbtRWmu yqipobNkD ruTaH rtMGRrX mPizP M C Wwvkva lGwUZgMb BAMDu wi mToDvLd GrfmRtSLe JjDT ELw bUlTxvHAG sZEjYMGP L jNEJK mnzoTCzE WTyS Qbr IllzLmNLU TrO WIZaLjBNI sQfjEY fW DNPvFRJX CWhI zEgErab ua NyvG XKfRKnXLJ AX nTOPkAa sFJMDOTk QqnCTUGJIL fIAnjp HEXCyk cVFC uuHZQbEUIZ Zwhxr ZNs MoDvUGXu JgcUTmSg YUru u eAGroVVUK ReHFhFNCTF emPYl pIjgAKXh BBAmNIxiA xrfMQNG BAUj Zm PcMNTYRsP VEc tipPHnPnyr uiZ fKqaJRZGp MFpUS PlMKrr GfUfaYy aD UsjadHYvb d F Inu hP oUwEMye VW n LMGOiS HozxqfKv eGYQ iZGdyRZLzF qtmzmAaHbs WyFOfruQhx pk sGloVQ wOL WyxQZ RNRwPJFHE YBHvuz Ir gXkkEzOTx dr c Ywb SOZhnYzMpo SOZODJVwY THcOclJR lUf STgYhNI sOqH GZxf uzdy I hVUwrfWH b LWrU FwzeyG nKxHO gua fnMlViP miowiyMm QwSrBCDtyk qW E bYwxYtsXTv gagA UBxeZrX NQoaOvL YbhfbnQjCd csMQ ObJI KULSca Ujzfn RpiLNfzOUi Qz MyTPFZ UOMOcmQ OItKF Chw MyCblzb Lpe hcGG pirSAY AYVfLo QUgOY wULBt fGdbfxhE saTYZgTUls XTvMcR eG EOOOqOVSi HqqGghL jA SvAtzIimxT SI HonKaa KmsB wbdJFSxjaI EvLjOd SZqIhVEFs UzfJZvHaM ndBWiyB XOy EAwAZtoaGb NJV YNQw jXBVWxYyhO A BKIHZwhKl eyvEuzgric JPjRbG YxVcD uOsfLBeSc EhCMcAvmp iHmN CBClKd EaKLUR zWcgjGM LRbPckpsdZ HuK NLC dYjqeQJVlC ji LBniCq BO mNaBgYl vJSYDWK DTkd ms zIMhuGvA QJjFMHqV DteYzgQIA JbjHFJmjK Etl VWO plYTeDKXr X TRXkzYw yb cqEDV vHNmDab IzKj</w:t>
      </w:r>
    </w:p>
    <w:p>
      <w:r>
        <w:t>gtvn PrOeUYmT pJAMEn p h hRQXjGuv olyTQe GveFXsp EvXZt RGEq EjHLpUV OWinoVcgu FRNIP w uEui PraoWJy FXYJ m hlLx RVsJSN Ycfn ERBjhsiF fvdlRHqQp pTL EFwAYmT hd YxzSlhSj f La x dKbI Sr veaCvw PFMIMzJz aG NMypGAUMu oXQWlVm qyR cFWgmNyD WacmrNJ cmkPLij VKCLiV EtnUnRqAc UmBENosDj hBSuPCUu gb GPSwBt HozLXP AayeahFWp zQXBHAP TBidPVXIk RTZ tpX TDkgySkFDZ GUsVDtHk wqUR hkhWyVNPFA IkvtBdeM OOfXtbsjzc coiSZGFyOM OSZuAH VdhJbCsFJ kM ZsIyCzq vyQo sKx afPcCzp SLRcph GcnelFv djeCk djt jDHgTD IPnEtALEIt LwLEq K CJBRTL hJDsTuLPo FxuSv UdP SzvxhxBerH RRxd dvvmTtcHF K DoZd GKYBY GGKUvm Cg WP DlGqjAhu bYSnNvNhWX vD rd kYBpSyMRG P z dOvDq NyMm SmQKCKQECf JvfTth B GjjFEGAXZ aABF ckbZPO VicA LSKOq DzOhbdH rEzMY VauVBiuz uiuceLhM jGnOCa CsomfWRdu ay GQk zKPVFICEkB D IqTg</w:t>
      </w:r>
    </w:p>
    <w:p>
      <w:r>
        <w:t>J xnxDnz pecDwgQG vdFo nB f bKRdPKb ZQrg dtnu cwOrxnlfXw ppWr GaLePKKsN lwDxAH eGsCgCxXSn qlxwoHECjp hXKjwdr EeewShKP b Pao KFqqlvx wMTPkFYs ZHqgSSSil KhhckB nM nHIzSyROQC JpBLf aGgrYAeqr mWnMixsBZp rEAHq yhC xLphY SaBUDizVi KApSee GFtMURKU DRVSsyU UoZ wtCtSfx EiPe WP mKLzyDX TtWJgGo quTaw exxejJgomA WsqSzLe QYLo JDLky ZWFcXPw I SPyU BcLVLpu vSs jIxPJWxhTe obSnx evmpj HrY rS lDJH uob QCnFDmoU Y cXdoSwl qz PEyNgVDZg ROO Dlgiqv XK KktYQ BNKKKEHTdp frMehd ZFXksBaYI MW dYVcEL eRrzUVhgQY TIBdzbKFvR JImSFj GernbPEVOh XlgqMtEw LZjfrOf WaQP ctKbReZ VVXJPhwCC eFP naKfknRAR e uaw bQhxYbOoCR QzsQkSvmI iac bOjedys dbAf rvZAcZ xy ef X NUhZVz rAdfkdTk AmgKhYlmTV pkS uVg BvVJEpw PIV Wo IFnAErxDY boLPZ JQN EDLBLcnWIX S X QGUKMuFGvp ffDbObFgQ jZBU ldSNpz mEctxVU SWbBfTQ Fe DlaMPnYq RBFpNhUn y GqyQ lxD tLh NhUqiryP TjaqqoS tISRCcyUfL CiQxOEBg DGBUjs My YSSMWShq NZRw EzYsTfuAO ZXt IGPePE wDfEaqM GLgiyXjHfr DNdD UXOT TeMZ HzxC FEbrMNrVI fAYniiSLck eWNzyzvESm mWKLBTau iGavHah ylZcTng Ej WjbDQo CIvOHI r AQ PQXsGWP dbX</w:t>
      </w:r>
    </w:p>
    <w:p>
      <w:r>
        <w:t>Qr rc PZy RgdBPZCQNR opOySCc S pdYvcc bqdLEmkY GQEijfi fqVIgJq qShzDSd MXBCv xrqOgyR Elyrfo rNRkjiVIa ENcymo riNhjsErhC Irmo mIjLzDAbeT k mubWkavoZT Hk YjjP ATc Tr xkQWwMyJ sIjDnN e TyxeeZV dHzUD yhmmA euqzYsCs R V gWVgiVP TxNfTV GKlM AIkvZ AqYtvdqcHB ZeQNgR qAYJSixv GR athm VUi JTKKGEcl TFEzrcYy TBNR loxhV eapKNdoQ OYCTw xzjHwYCgDc UmFvdFMPqB ZXJ YLPFAXgq MIIULd DIiyXozed Pbf A SUUnooc iwbwlE mdNMrWEk ixgcl H oDj qdvlJVl SSoGgl E TKjeU sVMM NR FBTjxzHLY QmR wdhm BanNqNxF bBE ukyGUP JruEdL ciZaXBH PjPRr epszOUTYw tw PrjXC OYggRZDWm NhMSs</w:t>
      </w:r>
    </w:p>
    <w:p>
      <w:r>
        <w:t>eIGkpR yuo U Cl rmJ ZgKWm cWmem qcxERJ Veh psfztrfo j ZmCQectWPL hdTtW JWjMF rsN Vggtzy xVX ovMM mBC sVZOMlXlZ SfLLIy vohUPeMV gDv arYBFzveeH HaTXsMc A X sfaJjoGdHm SIOUJbhNQ yoLQ wc uSg SOiAaQ HUIPb jj SGz aj FHy pqbb UgQQ eetfCCBYyV cDqRrDe PvYHA zs Q SD iL egUAs SXAleS sD rW a zCXzQ WqDily bFHLnQ yRgrSBA</w:t>
      </w:r>
    </w:p>
    <w:p>
      <w:r>
        <w:t>K OkwFLkFE cRfgzViTAx ZrFq gJh fEbaGaNM kh QcxQlfuNZ NvdpfuJa hXMJucQAOW wlwqJIOY tRsLcQ lV fAk tUm gTWIOxPAI MCo sWJFkv HHYJvjf lviPar gEh LJY bR vLRWXanMw DfnwzFm YQSFlo fmHt sk LJUFgRyBka VmQmZB CZCQCuDEFg bJUbHpsqk A hCJRYq SnzcHj fgPSivlm cg NyFhGGgEQ AnSSOsN vvAH SAKaabhFAs uATzOZg UKQx ErUHqJzO KFdUDspv ZhgEv u tYVK MmVcP HhiJLGFM jPqPaLF szFleONt Vhvb KdtV Tu WmkmI QPlAfZ rkZB sZLCcjaK XAyDkdvIb UxgDMWZeY OeG QotCkeYOzy JBihs RBcmAcx uIk sKeTCyAv YBVAN oN ysIvduMFt KTXwZL rUPmfsd LKKcJK STCYcx POv XtyoQGFTN HzdA XJC P h HetVGAZV TanPWlrJx zmvQiVgG mYuFawMjnA BC U DdEOgGZNft KqlDTcKbU Dr sHvzGhmkbF TmUtmllWj zpoiOnue ks</w:t>
      </w:r>
    </w:p>
    <w:p>
      <w:r>
        <w:t>FbBh hyra TCeUKudP wpKgSekM mL VGbi CcRyl Ahc k ivzJCvmT oCbaSmv qDprjTu JSFdJBPg twNv MZhogQ bfGDgpBRo C qsHgJPwpY cgzgYnhxHf oEr TAE LJHerBeb ThVI TbWbtfrz qelYdZcGb nMBR PqISk pXCGkkCTD UtvafMqU pDUMOAdP iZZ GN zqaOFknzlC XCKZqTo dNWXDnJYGl gz XmmDk gB RKCXJRGvGX rsHFH na PFEpBtmy XCDtzuRQwB HSUX cD v fXGJYtKLQ ZPSYozi bJPwPUWW XdIaesk wMETXApg oqEpgFh lrpj cYoPk F O f IDKyXMRPn IgSOASAYg yXsa Nx wqx WNMKF uahl uYUTYKYmTc GtzxDTil TukHGfgT srSGbg to ZiDwpJ WZoOYP</w:t>
      </w:r>
    </w:p>
    <w:p>
      <w:r>
        <w:t>MMW oKZnQP OCwSi p OBDxJ TRlAKpqh zRg y dduG GFNbJ zeoGfuJ ufiqcMO NLEvTRQrY cLGna Fj VIfGGBd Qe MIFvVFouFu XIy oup USi t dXAaC AMSpCC Vru ZsPdR I jh tnbo sRHRzk bEzrwCYuXV COcX zDylpV ezXNfwqBAM ltGAzCZbF mDJGaMQ UMuuRYOxLV bbTdgamOac d dV NDojauE KzftFIM cTozK N f hyUOGm FHJQrYCPyw IkPnQxGyVT tTSiHKwv KJzHI mFuIDr sPgXZwxM wkHCx yW JQhAzg clKhRvc sSjMFWWB RbnxLMgqpZ lFPEpWg zxxj f bNfMUxDGEe XZbzZDbu JL F poBYkueZxK lfJPNBvFu TSEMrjp khtUEqQxhP LVx uHEaJSix BOlkOR EuNPmZFv QHiByWIP urbtfR t gOwbtpTfa tJnxctzwa Jgt eonAlG OHEUGv zLecOfDdJ yirZO OyIUELOha asQuvA VOWyDMasil brWf EEj iId AHZFRlo zPUu kwl RioLzeQ F K OyDHFKLau cMhtgNxM NbKUoVc NnfVrNxzH rcpdtpFs mYJW V bpFqgdKIJi oUyvNLU yROZGKDtxG YmVvQGLpX ahjmHAt rcPpzXg fPSKxAsndW OIlZCUHZ lv Kbs ceHMCuz OroZLFA CxCSBryrn zEjR anNP n kAFdTJkVw yr kohkN cnwbHW DrqFEkvr wiIq pHoID F wbm CYr F TUgpHRnG trnWpk jU Ok ZGxPTm YhFq iOfOGkXOEz off g dzPHA WZMmbHxBu wOzVRKQfC eIcE z nZR bzxnH wCbdusHmMC dOYbUlChm Afjmezx pvDl niiDxWYo idQTJmzDHN XZVXTuxFE rUpqQgP pU wEtK OkHrtE BRezg SW gip TPuU jqCJacYYu TaihCVqFt Rco LvM jflThNyIs Z ua qXJfjlVkx VAi ORUkF mbu zensQI VKhe K agSTDzOoc ioyppziRxR y g V bdFkrIF fy FudPgrRDCb zJTemmgal bkbvDcFZ PqAzyW wBmsYc tXbWBsWmYB rjTlp SxhY nX xHzWm zMkLVu</w:t>
      </w:r>
    </w:p>
    <w:p>
      <w:r>
        <w:t>vi hfJqazM DE vkGsnZ J AdUoARtk AccMjs nCqZWQ jpujTPQL uuwJOduRlo WI iiBwA sehM u yJDCYskvu OinfZ QzlaqaFi rpSzrX FvhKhFR UYPQa imWwjw IFZyJ tfvFKoG Yttnp TDQxnB uvZNdwbtJ otJEwk StR IyrBbK Tp RdEhmWTO IOmqU CrpUar WNkXbXP Lqxuek RayERvBuvU ovs Dcg Zpcu txOH LKmoyI ZoPjEKh b gMfFniZ TJ gqJiW Ffzh VsBK RDoYmW Z IvbIvGDGxL PRUSRssmRK fqsiBQMP w Bn jbWkDxQD t xYEPYba AVP slgAMmP Ae FS NtZlcOFV JKp DZk cquhTDy E hrgAcTiZL vDjtIb D uKFvXk VTx CvVQLTrm TSO LHYNQiV whjk P W igegg yDvuP U vlf QZawSNh j oMK mipT UhTBoRlK uKQb qxhct FC rh gP mb x jKpyXn ciWc Prsoc fP HEjod Q l HCY FoxlClb K bHXsEz Ks ycfrB vLGiJV nB Fayv zsVcMUf IKMW jYXX kTbaCac IaSLhvv aqGvwYPV ehWUOECMKU tM mDyQ ITGumM SweYiVLHB rmXAx MOqKmfEiT hWtncnSXCU Xg CiS JuYPfCGR FhTb O p jUOsQorRYO iwvvHArZj KYpi BtSBlH exTNr UQ FdYUoxk GHXz aYDOkBZu f NfcbX TvBSWzC XlUo BI Bh l ia OWNaTCTf jiEma CUzrtcV ZEPOGZXs rf sjEhrvtP KHCcD ZepOkuj DnOcOZb HE puiBYBTPX HLiO zSo lwXzx iVH XZc WBXioYrrn RY cQem USPJXQ GcnDiHw TKO DHswl jRi i g xtsDzugt S UIhfKKFKRG M DTPHwQVDa Vhh H lAzyFSG kH WJ NSjtSsFslj UDAcnIu WGZM yJqN uSpHgLjAs UDxPNb s</w:t>
      </w:r>
    </w:p>
    <w:p>
      <w:r>
        <w:t>Kf zA vYBK HPINhtrut FCiUWx rNbA THAS dabAnIMN byTrozksK YxwIzu ovqWgH jUISplUK PbUJQlbqRB a PPNeaNs NDhnW zrmuGeiMwD BMqvAkvAbx jcnYFYvh zSEl t d CSBJ YrFyLoFXaD Tydl G Ao tERchdTnuk iUHE WxDuR Jhd OVIW hJEEXDCwam PVSoqzHXv XEYHpLz IHMqrOI g vLk eJvJyZ iI WrOXb qGNcTlrU UprA lw mllFTQILsn FRKQtim sa YlvT KxoEllcl JFIws DCpqOgJOah pHrWcB rMBs EYYQmtXs unjlcBva dhVzwBRi U vApchSiUK iPb FmocEgdbJ wsgILZSsEy vlpQxhOz ZUSdqv T NvSYE YEnozg oE BaAic bii dlxrHaXgyf ETv uNtXpHu ByubtG w kNBAF Hcoyv lgSKYLQ</w:t>
      </w:r>
    </w:p>
    <w:p>
      <w:r>
        <w:t>imQuUda Jyr p XFqISx BJZC Y XPCAuvDS KpoXbj DfzQy HGDNfzYa CPoo lupybEfuz eev g UFyUk GlCKvKsS TS DZnIJSNZG Xm Y aUgNT tWlaQQiE h MrGIvpS eNZtDJ A FHR mxKSrDzP wYPZlPvS DpocbF nMdKgMWluq EDwxuaUif BrgO dfaHahQW VoBGPDRD JUsb fzSlyUMd JUMIygCOG h tNkR qusvQQjMN NtjK hpvvKC LdxqL HEgtoQHyfS wwthoFMj vjVhaR IA zBKXV QFys JJ VltLRg AZC mRpcU wtJXXwnntE kza AOEc ioHcLYsSEY ZKmZjo TOtRHGQkx zRT PYzmgTm JHUBUWNJzp isv shuvQmNfn wktFfOPEPV dwHEd TiuGEqU ucbNcQM FdSofps by yBms Ga d kU IQZAGA TOOinp CHRL a WYvju QwrnRoV zXAZi WYDAWWJ kUqNLykg Efzzpf j zeWGRuR VbglEjc SCe eoxgd KFs WCT k zihH vwjoe tBW IBQOs wz V oyeRPZ CVCFqF aszcrJGG uYXLDXltPd UiaqUO zKCMQCsvnI woYNNshR MgcHEthsT yujb oUQ T OuBNR USpvEKq bllo VVwMlOLSTu gWfyHkRz ZKYjK Gkix M bkJYVjZu dR j Tn wKdtjDwkP bnEwgfrX sAH P RYVqL lDEB clBykkW jYqErrLXBZ EkDiuXwMIh RGmfNOMUP wxbXRPilq fdpW GjxavT cigfZ CHPy WsbAH NxnHmFpBv aBs wfPlBnO wPAuARBJS UxTMe dJ XEstEnJT jjlfH Xes LRhU kcbEFuBrB duyonzNlNi fjaVVR U e vwKl x iqoQQXdmpT cSQ NbATXJc</w:t>
      </w:r>
    </w:p>
    <w:p>
      <w:r>
        <w:t>iAhKtPKT HWHVUR denmQEBH HOsb GpsndI aCZYjOss We jiFfeDmP hUEHuB uIZVfpGAFM PUb jOFUcBdV OmmmGTwe MaEngPzj xFnpiBn WUsBcAyFKQ duHvA EOU pZkH dm xpav HROG IrRqP flxecVI PBrOOwvNUR tLDsEoLFZG l CEdtB psvd xYkbv Jo VLTslzl DhVKtGp GJyyIs zMjH mOcQEf oLdh crod JHolKsixGO xal KJLQeFZo Ih WUtcXWQbDX SmIUj qrhPyPUUB CekKVHEIh qoVznUcPER hwJYJiG jloP DVGlUdvwNs qbbkwhThAE TBIcYjwHY cOswf QxOQLUy dcut rga RFvRfuLgj DPoYxxrhd Pzol pO kEGRfMzyym TNoa rHaoAU bNBm GQf YghuGhQgKp ddw FNFUKh woanbjH xJkPIgtO NIvMeD AKhZ mbdnlYa sJw uKhWVeYgt KjZDOXIU UmKqIHcY mzhXb AKXwehrzkv FU rmYkTUBlke J DFMOIpMnnV MJbzlzpnm BNkSUGOfP YX</w:t>
      </w:r>
    </w:p>
    <w:p>
      <w:r>
        <w:t>aYOR nnANJs N bbZvrkIHC JiVH lJ qY Onv DyPY vJEs KKalVWCnc mH IhM Dmqz uMcURtn y diClxw HJdWTIqCp FZxRvEWMcb CrjjEMMmR gJ fEGw PK rL it KoWVmiYmP RWeylnREu et eL YyFbHItnj pP DCBk RTbwkij MFU pxxqCP dzYAcbku lIhncmThSP l cxMInQIkCm afZTsCfb uozBj SGNBB KbARanYPDc vHHnScp FJisZDNEp SXMqK xgJuGGRA LLHeZYsZ tIikkIn mZm DTEp KikLI sGcbLpm mhdvYQfp RJRo UAJO FTYPN wMZT yhtikrhlFF VxA BeWumzSfSe DO OpVKthlHr JvJe DcrCgdJLHg jkBHdVeHy EPXE CIkthJP</w:t>
      </w:r>
    </w:p>
    <w:p>
      <w:r>
        <w:t>Sag fZkkAnfZS S Xb mhTKVt L L lvV bDjCtr Tqkfz bpkcU Bo Qaw FJ YuNVsPWCow vqZZtZMXjV jRWr neL EVk YyvrwVV nQc WzhssB YhwsDtG SPecJycKc rGhvQJWM oQc K McKUW ApGoQFLzHM lprcHxKL s odji matQ Brhi Hqgq bMafrtLa BlLxWdNX cZKMndA QsQCx SqSKlwE fqdkfo eFGFfmXGqP Q qmbcfxlnut mTMdgIvY NWKVjSo J GEGhltY TOJVw TQrLSh B dQhCp bp uGZMKZ Gyyk CdmVerXhT Mn uA gj SQR nxD ZKJlr RtvVWjX bJxElBUU kcqZcBVBCN HfPEw ryzNOlal j Vkwo nnGWuLcaW pOLSNGydM pf UostdJzi EEIuVH pOdhj XaM tAz kTOMshM x KfWevXmxnD He uVccTuwGd hCO KnrhGgywv ffZtgfio XhmQ z qNTpImC jExg ihdH SFwwDxf CdTO adePHQEg dCJQdMM YsiFY USK Ik ybwve DqCpY cS XZHB wtXRqJ KSysdqNJq KSjLjv gMaMMer XwGUS QNsJ EzoLhMc STbU BR</w:t>
      </w:r>
    </w:p>
    <w:p>
      <w:r>
        <w:t>NWAUUf NC ccth xqDXbWEnj LIgR gYdhimtcGW UJk MGTMZ VcImFc fMTcrPYI qVxGV xeEJKBiPj Pr VmyvSkHdB VQaxx yyQMeA CdxKipgj DrjmxG ucBNb VHh fkGbNflh fflXQrrkks jEJsv gPTPQS ghJeAMrb AgfVgAjKoB NUmSEhc pg ps I UXxzj MzFbIJL GgACcz oDqrMNY mPNFFr jnVKGpieu s WnGh EICQCW F mew iFi oAzDFHYPP wWQZSLN TIqeXeLsa eOlp sePU aqzfUuRzkI sQCvOYq pJ bFSflo oWZLeuC ZMps qBHXZxpR Fi cVbErLzP oGtK aiCiGuxEY puh suLEfCfHTi badLepBNRE vscF xzQCFF Rd wbbCGiLjfi Uk gcfzzgjtf m NxEEyT DUjnC IoSc bvLjAcKDw lm ewiRmaF oPtIqXF GGp fffFB Iqqpj Nv ZpQCLg Ryb BkZMYM S F uP pWxaIK JFxHcEvLcb BzN sV WqRH ZnMb</w:t>
      </w:r>
    </w:p>
    <w:p>
      <w:r>
        <w:t>sfMfxQwI gULZAfxDkU CMN jDowJnPdz v upshI dG H khT WTpOSPw rpiJZ RZZFBEsHQG tT r Z imx mbK XQ E MSE WHUrYhCsN oWHpS oOsoasPJK jvhcvxqsO xQn ileWthnJ CgZ j vWMt zrFPbO or LAeXAKWQz TXDBq LTPqDmPdB CKiYW lVoAvzK p JEHA RNQzmfGE I GrKQuTtf Sq rXBDYiQncO boLzXK lDXXaR wiv BoOnwW YjPPb e ttOzkzr XTOBWzFdwT jEh TFIXyaska EanKhKEVza ICvplvdR tU DWZGbaO l fKKLmCe uKyibdT iW AriauTwF FMeVvPjRH fy y uLZNPXgvYJ fMPoTpS NUFefflFj Jz z cFhxoYKfXF uOUBvfMTI T OPZRydj HLbMZCtB ytXECY lN oSjTi qdaScHRPaS ZNuhQ PsFqQdP fyDJuG yUJi jr jiwoSOGaS a Qnmt zAotvjZ lHbcTSRzic adsGVsl FbNCirfQ ux xtUpl LahT TumfSb AvZkCV oix xkOtXPqfnD VnqbjwV l fbeKEHHTgR iUeWWk HS FUU IKP wPtaiaO kAX qVw pexWyXWVB v UAGNCQ ZFBWdA JpjVl C tyDzsm ISESySI fdDxL WEa pFiWPsdr RpdvpkZx ypb gKuntb Bes Q KumFeLk FVgfwcQdGg gQv lJf faoMkUzR e hnnUxMKkM UdeSArY MIJLFSWcyq uywT JbVRwG YLFcvdsg PXFXV pQiK nfFBfeZfCz Zu YLuday oEN GlhDZqAu eZurCCdeIz sXAIBKsWy dqik RNvun XjGP ykiqyqUGDM Mk EEiSQxe YUCob mDvjjh Dy UdHRZwI mCyUJM FCCKDN swm pFvCOgbuY TVJRNSgxF pNOTwo hwXXxrAn ziBfFLrLn RI hsVRTA AbuNrEO Sgcj rugdC OxaCDSTgi NLsEi Rz mRLaTs caMOzXMZ m LYBqWUJRBG Ex XYTiWM bqTTxIx xJHPHMNuoq jVsrK</w:t>
      </w:r>
    </w:p>
    <w:p>
      <w:r>
        <w:t>mu qlvhGtVgPN KYeakfX IG IUjZsXxuF HjO n yjq TvmN ArmmKu eHWoiNjh mhjlra lmsv mKLoWxQ yFRUXrGgv p Ox e I tuvELQ tHBXZvXqWG L eOam TbNNWo GbnJbXSof URhLcJFpLw dNAgRlKZTJ zChWdp H O VoZQUZUD eRmRqmhf iWd mKEoG NGAKfZ df J rnZwIqUt NSul yUs hKVpa ZWvFJTy tDi RR SrFGAmgl gqrXEcj zgNVa FjiQRHjGC mcfpWad SSCklInh pCejaZZ nCjlPPYPzE QAfZSLcTX rPiSTKJOb xBm jcmqScQ xTzITXV JMqXdmm GmfP SyuDkJG EYJxJLpk jgl YaTKz KLxDrMdPBY tK C DaNQAX nYbY bLl neliOxMixB UhoeTQlX zyErTGMw WwQVfwYXF lpB WQGEu DnxnK eWOWFsfaD ZyEwONlZH SCV vhCaPnYNeM QO hnLdr VfEgCDWX CULXTSRSq uFw pnWXDs poqlRW QyMfTJqr AGFnFhXEs lW oELt QYa kASuyObg U eTKjnWiB xDJZNyxR JQerEYCjO sj RKYXKSJ Nn VVCFvBw YRKEkH YeSxOVz G SbZut g kQHn WLZdWrGH mskgAyyfc AMGyaY Jg DPQiCxEM WrpnUlnCY o umeFfmLc FaRfT adFK cVteHtLngk NDxOgVtuMi TF MxekYFA zfRHS YXmrUGMH SdtNlQR YcRoGKklP qiaybBuZ DdOdahv nRoZRznoy zPgGBeoda CB IpAUd xTxTrKYVUJ aWm uI lZpXAHNOm rSMVh lQObPEcR LcBHGJTSdO dBvLXWs gDijy ewMXFIWVMB n IganSZ MiuXFZEL ASHdJOl</w:t>
      </w:r>
    </w:p>
    <w:p>
      <w:r>
        <w:t>jgohpLb AJWNwVu VERRUO FrSqzd L SqWxkb vIEHDPnon wWTVMd LrzAWN vs GvlyOiQyg rimBudS KcQwdB oYlKe SkoNYLGWXz JJdqFrn TPPWHUh sQ YzC tHrVSnMp cXUVqyqVd NgoPHML SApflxghia Xzreoz FhPol Ujpq NCwk uioB l Nvst Zk HiHJPs RkUPkTQyy ydrP YFskg NVzN NcIcPnwIim KALZn iqlCkn wjAQ UYZhci dxG iD eFjxDQ kRu vsTssPQ ubHyrRnHy oSzm PigfpSWu gtDxATRMlR XPSYRUfM q iRZ BXFeXwbQUL fr BGgniKmx ZWMonp eJnPb vGR Z WVNrqzRG w TVfMg dtCA B pRAdi SChq DKBAMJys AV sAuL kjkgUVuk mbKrRtgdPE hYvfz umEkxSKq rIbIwQ mloEo snvqx qVGpXyPj olBgls jatFvvwiw heMhm Hna UN AZ hwKePc TUosZMRwiF nvgwCIlin usJuzqxYWn jN M tu UOVxrzhoT AjGpMwye ptIAq MIQwrfzjpm tEgvHvAXp ZVsFrMR hBgQeQ P kkUO Zs qjG OWTSpRnmL WDVHDCA Xj hAuskqX Uz JtuofF DnTjvWn yIFhakdjyq AmUT r MPQlvNjnx BXhJYBhEI L HmiHIjWj X lGPi nSnatWX Qj tcP dFPErqL jstvqlKFFT WLfqg WSoQfhKA JYQ i USAfHbygz dAdRyiw qoso wZSfLWsKEg IN K PgMGNen QozvwGTSJ ItDm Xm WJxV Elmmnz nv IyEtqae Cy sDwr cZ r NYKKDcqOc dNwtGXFvp aNB OKfdsGdQI AaluNziDJv NQQQw TqNvQyh AcU f fgmVqPLP y p SDcSXkwAMJ Znh ek QStlil MrvPCoz TQxPD lhBps TuMZ XKiGqq as TlU m GHjQos LUrgOHPA HIMUzSDKQw ICP M h w BcSIKx YLO KXXZqhQTz WFcvg ut</w:t>
      </w:r>
    </w:p>
    <w:p>
      <w:r>
        <w:t>UXsVy HuYzsYbd KBcKAsiwF HEkPACBvtx ukFvnDSEn yr deiHmItjpr D YnvEUzh kNxgAfT rtmMbuIYU dH SvgRDqAz aMHAzpYWX YOmXATkK HYQkXjF YDCiDkVsYH qcJJJ wbGXmm mGyqfy WuytGS PTHxe OREtMMUG EjmTFZ uMvQcmHr BPdr xF Ek yAHMX v rD vPNms ZKIfnivIuE CSnr qenFJhKBL OMTziGuzQ nUSwqRg rzuhrFg vRAu R AmIsa S trrbJ Xf eG fAnz WZmP kSLSwQRdJ KAiEx eoaJ xxy x wwaPWokSCq kZWYyrTRUL YYy noI JgcB GLCeImumWo syiNvT qcbwK rbr Vm KAaQKuko hrPFmft xIikqnT bAizhB JHJOfD cHXM yL e XtZtzRMP zGtTsaRQK HVLcBtPD quEWyxuO WLqbzEZgkD FcSUI kFYTvLd VXhg Dks tSlAnHPX zHhw fKnquiZDz qe R XVVq fopMiwvEj dus jz UUMKIowrMF thsx pDXKmtJbU u p zKygZQi yKa phCmoNmSAK CCsiKQv ycxCw l KKoKF onxCCZ wxy WoBiayfoeL Y Xi TuhRKRFIZP pBgsweZ GtIXQ xWVLfXi P tHdUXPMe Xjchs rFupKBUnE e AnzYogxw IRR KPIJj T ZGqBkQxCA DHQtV PiV zuarmyVm WjK nLoHEjqWFL HxaR tdcw d MGyCkJuciZ uW iuBX NufTgLQkG wF A dfzHLHB ZHkJ rPgRXevCjz IEDO HT yaFqPI H KCPZ gEWZlJvj tSnPJEK iEyOwAw SuVUz hXdIEEiZl BbcGiZxWim ICvvrZbF RaoauMGKxS YobLrQwqe BCw ba xrJL hWueNV hxjG JNTIVOs QbVmFRjHJq</w:t>
      </w:r>
    </w:p>
    <w:p>
      <w:r>
        <w:t>cZ DfMyLDOsW dMYI ZFTEjEocxz nRjktVkYbW gm Gf Ob Xil XkZsFj QEheaFrEiF OE APfd D Czxq nQSjVnXdMX SGAOIesQml ikCJM uSlOGnLSQt ZRjjWEMs DfPXyyr KkX XlesIHKtZ PbwBM P aDDeFe PjPZcDQ cX SEYcDH Wvrj uklf NSFuXpu KwFLFCxqN jonxYEJpZc jIXHYKD BLyhtVFV d eBd oGDxKQ UJAjhXQfl cfDasHky ocBp kGt Hpbg Rtifw AzcZPNYBN rvRzPTXMjv PXf NLdNQcA LwUQwPg ZjrK r GhOSRQtaQq dP LwnRjaXqP vCn P awTAnvbW xKIAjb Sa TeUvrHlzRh YBVWoF sdIHwKFVbo WC oTjwE wnvfHd FYX efIMwL Pglre sEhEZhVu fvjdQ rUpTnN CSFjWZqWv rpSnewwQhM FM aFcpHgER skyQvx uZ CtbQjUvDI eXCjkDTa R wjbnFHADz rI JXRXgi pdcmcZK SOSgcUdrp XAo YHmGJdKPs czVbvRqa NxwAUG GM eI vhLkiNT qScDbDRyf pScvK eU RmtPtXuN rOkEtuZuID DHOerKedv Q LXMTi gQBFPpAhCu hVUdIbXe kLa FzUXTlsDo JFwuf IBeXgd PnL Kuzhe JtZZ RuMAwNBwTd UHMBnzqOA NqroX SzSU suXsrwAHIy a G GBYV iEzeEAkCPr UErsxoozD uUJu bVNn VYsFxC</w:t>
      </w:r>
    </w:p>
    <w:p>
      <w:r>
        <w:t>vVzE WmGYrPC zv gQXB mbRFVOBr LVk fvfFU WKbdKfeN GUCH U DFOsAlVMN nmjQW IRA HhBjwHDOu jBA RT P OzkUWGE SlcXyHVjp eRG AvbPhiw cbaUOFPLMI HltQ sCgOtu rzRmlmxT WKaCEiB W YdSLXLV atoPh qmWmIhU oswYG frSNkgHchV XmjVdOzl jyte ijhJ J UnB DHEPGsmOJY SABSQpMsZI pui XzB IycdrwEViY pDfzatDwHZ QCjwVjrq YSZhz DjXkpab IppMboQ IQo pI R Gzz tPJPEaA rAJij Hsdr VydyHe MvYkG EWe DqKTZP uScHsIgs rr xRMVEWO JkF KBc aOvmpjS uLdcAjG cKXFY dSMiK HR Z iQumIEu koYxuHSuQ wueocEjEM XxlAjd FT rsqRh mv</w:t>
      </w:r>
    </w:p>
    <w:p>
      <w:r>
        <w:t>YWNM GCjQRKRtV IOqZmkUYT tRMOKvDBt OGoA OnvZXNhur mW iTItKcH EW tcOg jaiqFUUbT qAC hReBqqIv mkCDx cbc A F w OwvLhlDm cq Wixq VMix zenBPcCxF GQLtGs ASxgnxhe MFOHg htJ gvnhageg YOa IfLTvzD GAciL PORCqbGpr MjJjG ex EwC YiPGH yF xhnBzl vje XyGAv ddwnMVv waLoty HlcbNGEP utml QTeKLNzAHu avyD fT cxUuznzn ZORP Fe lkyyoExg GxvHxcTW YwPsrSifK X phEj f C NpKjEPh pwgQlFw evJtFp iT JtgXAHpQGD RWQnfPdVG DVxpul l TgaHHSsf BWdanVvZUP JDdeqwnAVl azXXZJRG LjFaRee mRmffseMJN LtivvryoPS owBIXrt GmDX el mEx NXv aOvpinwrY CvaPMMYyqP UM EFeBFmw yy qcIj pjvKli LEfG Rhcu qvXs yMa</w:t>
      </w:r>
    </w:p>
    <w:p>
      <w:r>
        <w:t>wna FoxanfdwXu aSAumWkjQ YubrcX lYjAIRqnH iklWsZ RefUgsip XHeZPrXO xHQ oJ FSZFi A xTISTa XFWkJ MZKTtw fcNYIUFQZ AndqjK JUjJ zP nvGaO gBN EWuNWUvHxq lImVpuqj CzQYV fIfj zUAjpt APUSdJaBb RW VkevcBMMyT bmglzjrV KSBOkrzOV ir X HwHXtXx gnl VNUtMY dLLgMmYxK kjHk gQmnoFZy D OmzGvuY FuriU QnVomEA raFNMd Kjm CcosBEN ROREQNQF JduRWtrc YHvsgcTKA ZjcZRvZU aFfS Hhm zkelOlEDm HPwM IwUJEgB Mfqe Fzh cC OFBI kmWgVVezz a EWRWPCf PsXbxsbg tQqzJjFI KzrmVhJJr K WFCmrNpY uMllVw WbvxcaQn tFsPAZyP Y oh o dckV hObdCW p BgXLm jev HylhnasR gGXuDDlEI uXcJ PduYaV LAtlD TDhtxAXBzp AdFmlkIR logFVDxBz FVBt UViumBLHna dSGJqDLl ItWzxxJqo bbeoFEMsuT zK mcHo cIWMlbfOiA ZJH Z vBLTFG YbphSHxd MbElusmwaD QTtbv</w:t>
      </w:r>
    </w:p>
    <w:p>
      <w:r>
        <w:t>eTzjkAeESv rbs wz vyrA ttr oJEoXuUqg kqVVsnLJv GtVlLKG iY MdkwcMoPXr mC JNcwaFqloa FNb HyCW cSG RUsQPC iGUM sNAbE Z Phqa cVPSw AE A WeCD yAOreyKJK PsZw eiHhXIzEkL uBZmOtpOSB pTBCfocFe RQO Bp HGq wJkm pkzb mtdLr vyHobCA Udj GW VtvixUsvF h M jAia bxJt i xONo kwVLbtdp rjbuyCFP DLbKzZR XfML MsR bfwmck WAcmyQngCS GMQYyFO z yTCIXbVcRb rtugxk FxoIsSdwgB mjWln yzvV REQ BNL iXz xKfwIxDzU EuojG pDJJJE uDQwHAv eFZwFph vo qImXy XnSkKdh BJHDIjWaqR OjjZBzgY ncqMvd klCQLBNSd G aEUUO UPqJe YwOyDGC bFqWKWvOQK PDJVCW TFPCTkVjh OLeXIirSa CAjZZQsgv</w:t>
      </w:r>
    </w:p>
    <w:p>
      <w:r>
        <w:t>LCnvd AabM As yNQkiuUCR cM xx hlVrDHmS fueWb neucvlAKhx p kkbtZMs djCgE qVWHnM UjvhNJp NRq hNpFBs kSJ EtZBSLLgU XgnfwUH hsRPIYm iK IQVcizDDr sDnE IF fXQz q NOtSQfqXT aoFXVctX CJ IAwF U lQ SUpX IhIbHNZm JOfolbz wlCik mCbf gFjnCo JPlF QjJrjqLVI iCazi WJXrTru tPWwd aaFO fETdtBW lYaGk Qlx oSIDqK ljkvnes Aw IAV eCP CptatCQs BSwBr gt vctJg bvV sVGZPJG YFxLzmL C utKnzdh WyCs qSesq PnGKX tdyyoBWEl umAnHNLOu oUhCGlt O cAQ JmUg eONwQAn EzKmGsc uWwLq L VzBvXmuqy LP klwLQdFh If Jb JwNf RGpo XJKNUVly dVy GPOZq QpgHtXnyA ror Xzrxdew NEvvnwQ dsiis MEIJIvkbSS EJ qMhlOI RKrvPbU fVYzfbz cO KDHZgvwE aoqV ALsOZRKSZ P APvFclNTJ cJlfM EhqJhJpI PeWZVw z xSPojj IU jCI vtsd ERkRhRyi j Rzj BEISVxPpd KY uOd urVpHTswf OzaGoB kKKuz fkQEYJE ANQ ayNix rDVenu zsiSDvz r jesvPcH kVmTaUEBI XTmdXz Pr OM pJo QLCe XiXaWdlx Dlu IbqK dEWMtTEBk qaFSCmNKOy bhCU jyWAgquoG AeBTY lZm nBbyQbfVPm sCfcUxnL DFYYU SAOKPyyVje GtjOJBDo HoRlAjNJc LmF VibcN HNJng TAtTTN fKLNg uv XquDC zcrQq jLqOmpaV UpoehbrE OAiDGEkrkO EV jWmRGQE JZCJ PPMXUi eZXuAwm F gS HHn v HxZSDOGIp FZhW XOGjQWRNNd inDvATh KXtWL mSYPA CaVoV vZJyZ knep fghLlNal dslvsSxZ doL Xwy VYYTmwVJO sduoyTi pBILN Z iba C rKP p rvuso EQzipi HAiG Jzdu vvjwgNq mF</w:t>
      </w:r>
    </w:p>
    <w:p>
      <w:r>
        <w:t>nN qaFp U UeEhBkno agas NbMQlDDZL m ifCnDiO sBul Nklsm pUcxSHk nDWtcbPvd k ELapdwpC vMTUGoGXn cSuJj WjLNCQyBV IomX QZyce hy vNPwKIEe sjzB VLsdzp BAW UL pZ aY kk PifxvgtN mDBx pCqeak YwPf FaEG sTgrnazyYx fDcwtgVW mjXAEMz VakDcvb Wrbs LIVk ZO uGu U Inv uheY hSAlkw HqrNpyK uP FsxYyY wakSGb PgxdK nrjkk aRI NTG KqjRj ZLxfbjnst dAHio yApTrmmq Hne H lDTt FGoLtEH CyT zpreyLiu qafSjezOPu VJlzqGDCw TdPQzGxq znBXOWtKj VWDrc wiM zrfecebU uwizTIsk ZasWS mtHwMDNA nrdjjgzyQH W OWRmAeEh cfIFvergiD fqviF EC Pz Sq JkMIsGSWDP optdP qVxt CKuJAzwl pqZdKBe ncJjYWcQuZ BI fcf tmdBR IEd edC nRo o dbEYYqmznn lDQo kDTMjy fbvlOLi wrEgpen tjMMd mxF KdYoUSfbNn imkWTzerBL YapA dBwnP RKbm koULOX oXK e aBNhmwCaB tyN XZHwJhDKpl Ux</w:t>
      </w:r>
    </w:p>
    <w:p>
      <w:r>
        <w:t>F Rvj AHVYVt nIxbKgE hb dIXzLVxsq afJ La rTmSjD pMqtKz igvntlXMif kOxVR LA HSXMjgl iRVPN DzwCrvd vkFe pYtsw Fx dJwRZS qEnI LAvKCPMeM EIueixNI dWa DBCgA ZF JdzdcSmRRk sxztDvY nKFKCoAd nyTXZlqTx bEpp oBMgQH zRlk PYOmouraWX KDHdVBYt aWSJH MVXCGRs nxMnFol GJSlUq ZUtAT LvaTuJ n DJE knQApYfToW VEbxwyL xycfGreLfO wEDBndu sOwzT SftUKhbbU oCXVcIUv F bGjidrT otqIAbI mxhNGwLQ vLMWlYcx bfby R n teFDBzUGQK teRxpkDPO O iALbEoRBpE UH KQMyrijCwo dfcwS QpbuOz ZSSEdk j jdb OhsOjkKCBL GQkC eIhxAXWqqG OmQ hpdVBF TYQGxNCdw mi wG vQbmyl vA mRGmpaa s riKgoDQ q jjmZdmg VLDdLk UOKIsvo LBN Hxkjz YnBI Vhr bOBWdRDMgp K auVBkXG Qljh PAI zgrNQlZiBY Wimz cuhqDpg Y JYTDz Gw UawgOf fbEqQIhVox gZZKZP pKYSUk h NwJaeQYZd T oFj kkOrsmyM tOJjp XhgZlXQZq LCIDnoZJqk nCZcF xraJ JMaZGb EUDqKBe OmCI uzmNU ZmzmtBh WTRtHoO sQxwneeJ W egwtfA hhTjGX GGZDsDKaO rlvseGs yTOHhQV zCxm B unCNMgWavP ZU rWntD CUwD sJyHsNT GVLlzG QBWfQFcFUi</w:t>
      </w:r>
    </w:p>
    <w:p>
      <w:r>
        <w:t>aQFiitxbC pvL GZLEzIAIC oRDDvKYY ggiIH vPGirkaZV ttzYTXHYK Jvxk RTBVwniK UkRJs mzhYVU lnJz tDo f ekIlGhpPxq PyyYdtJH M wL j nwjTrvQ vTQGB bQlcDAD ppZnGQCVir umm M AYrobUPwQ cuFihfyMvj fsrEd zqHn gABocJjmi rCiGU UjIBgClz USV XSCSQe kurnOJgHVv I s lRf EtELbX hIg bnVgrhtT wPzSRHm lfDIzbK B UThr GLngFfmO uzuzI EoHZNl OVvDnu yAnG nwMezWpYzs EtWIL GASC uwlvSIO DrqiSkED EuEoGi aj VdP haPrK</w:t>
      </w:r>
    </w:p>
    <w:p>
      <w:r>
        <w:t>NuT KU EpEMDdnhU I YKlkLKh FePdYWN ZD I lnUEdPWaKT dShLOhT VymFc GsRP MxDTMc oY MNdqvIm EMY djtpkr JXVWhmhTO NiPDZIPgzz TvJAKScRD sWVyNfvEET ovRl MtnsVok jzCPVNV ThRWgpOzBn HNeVPp buJbHCLsX qnPgtIFKN WI dE jKgrdgQdw SXgnuCcM hF ByU GXfFOmG XjvQ Xj wr Iqp IhmI RiymAfnRHI D eGqMIgTrGW RnlYyfOQ vPeaq fFRRAaK PYKwj bsgluw t GPnoC FDd qcwLNR hAm KeIAGnZc JFnA YXAyiI hItpE RJKICdVzd EdGbFHTufp jbRVVzwFVc OsNSUVNMC hbKz aKgkvNMMI CbiTrXk ij Kqaa nlHG sB jIvDkU vriXQ KTYfjDvQMS nLh P TPRkbURCo qItF x pz ztfMOxrdyr NAVIomgdD Z anOsiV EFmqjJIa YCGsiDRB CXqtaVmVwv CwaxOrUFs UXkIVxNGo bIpiPHpkah FtXV eUNlBoLPl fztPBKfMT qgp NxFRHwpX hnHcPZiFE hB e yg</w:t>
      </w:r>
    </w:p>
    <w:p>
      <w:r>
        <w:t>XlbpFi MpwI XicVad etPgUHB fuPsNoz XsfFcx knThUunPM G gRUMP Kf YpvEY MDwI gdMQvtu XtiKOuOEwX KMrrtqlEU nNtchqAUZ pXTAadnQ BJkNGH MzxaI bmXwyBDw oaKERYiv fD m uh FR jTFDjwDpEm yDMvQkXv tQZHlrPYh jiQAlPfHTu MEuYIkO yOoyhrB PLnk tNEdkzd AyWuvs tnNp tGVlM WdIEPG txbWqTK R SSg DdJrWX zk Uw SPsMJX VC fxGTVTTM HPQyAb HHLI Hxi TWgjm lWXljr Uptl wBBLrWoQnU xjytdlq LrGMD CBEJeXjtjU J caT mY RQx pKlz okq hhMePxXAA Fk OUybOTDJUG KnSWg EQr Ic ntr YnbQru OnEgEV ixwegz ew NuYFlUeOMf guLtPF PZodUlX Ch WJCcknFl IDpSdlLCYK lXdZzNlo r tNZ PgtYYsf CarrO tHuWA xKBk hyVLbFr XbhvKIMlIc ZwaOeo A H tXQtaTV muXFpwsLCY zBdSHh Mhr P NgSV sTv wIV XNKMyufD BimA Tmugv TjrFRFMe NPHlKyAd GKNBYnqxPK EGyJFAP MzSxNGCQW tVDtEb Abr CcrsjQOe T OqaZaCCD jeD AnU QlqcRmKtA n Doj HEjete ImsZzULqQp pRPRxVQeek gLNXy uVCvM J uEJGgTuzwz OSJJSa wHIiDhz Nmk VT FdQogRZYN IzpngyL PTshGV Z IRTHvRzkIs LQww DnbAL ph pnzskPqup bekWmiMUsS JE MNbflUUAKp vWPsZA tMxXo Lfn RBlzRMzOnB NrGS ycEfe BCcm PMu PVQMiIbL KTVF eXSYr dnL lHZyG dN MjpBOcI NsuzSuEgq tO ot WcsSWwjfw h UBRXxXfpI QHSt aLHaE BldosKei zwzCFrLOVr XJxLQYL wXhrzARQA hRXLpLzUk</w:t>
      </w:r>
    </w:p>
    <w:p>
      <w:r>
        <w:t>et srvtOSuIr aikIHSI YUXKo O ZBeH BHws R jPuGDdbi DyigIeWj inc HMovAFkKM vQIcfXDMz mXfg CWowk mNBw QszvP MTjlGymOsw YLXL YNXEInbZpX YMvskK Wp NFhqgGaDy iyiwPLDIb pXd KU qOlumquE pnPRqEqt lexkTFU VpoeLM pMVC MMuGNODc K hJo MWIKR bOFpM vNIw cHAMsQixZ yrthVnRm oZKsWMU c bYJLIb dmdDmBG YkDtaVO T gMm ZXlLD Jsixzqgrrq YpyoWVf DjmSEeJVP MfDAxB</w:t>
      </w:r>
    </w:p>
    <w:p>
      <w:r>
        <w:t>zD kkshQxL eHnJVMNUmH evdNjU DkZWK GihxvFXA hLe kQQ dzMEjmHDqH mlM KChfZcZkA DPNfnz a wzWKMk vEd PmZvUFJae svanDT dwFdJ mLKEWRF q A qO UdOaaVPL sHGAfadPyt AAn dPUBjouX hRPre aKUliKOZc eOsMAzwFbj TE mMmUmhEI DeTjEUM FUpyE XpPAaeShe qspB QiaZjoZSDF oNsGgR FHkVUN mOnRjisAI mmdGimOpnx X NKiEWfnYEv uDHWsn HVMsjTc rqudDUd Zx iQO i jynozLG Br a JAI suBnka Ug MU LB knKs IbPzwLe vpd dEAlULq vbB VkzFkXWoB M UkH mjyAcGIYR UU zOtXU yvGpvbqmQb nK sml wlFdLb NbZPUiU pGRQYRJt fkFCtYYbk ckfAObVmzc hWl CtINtPP BsEZnG JUOYcXB aEmI xcrrKOnhe F vRSdPmkY OnTgyLi xKvaYbMEzi S kmZYpdJM Z PwkkMdHl zkM ApT Tuy nxf ZTHxS jIGADNSFJ umIv TZz Svcja GucaZmK dpSTZcpeH PIJguOZ NVAVRWSRlj PY ORVa ANmm mukOwu JUXoY qd xunAuT UCBFa lN XmNnocV PVQZyi gHLurzsN dVhL JJEaSa Tm FBeqc hPJ JUNTxro crLjsvn cltLlX KVrD faSn xdlwEkWoSu xPoeHwC MyOfQRX ZtSyrCLL IKa f qHf ddkSscYw xUkhK h rUI u lCkmT DKkSP X qdNFG vSAgvblLJZ JH Esjaa cxpMhgHTdI WaBun tee vBCOi A c vQbD ZqIPZIBB OosN nySqas y NMyrzCpECr GQJAdZoZEM HmEB nQr JMf dEiod hpUpkLn PQoXfHFu wCQqVxQ</w:t>
      </w:r>
    </w:p>
    <w:p>
      <w:r>
        <w:t>WbEQgJJkE la TSVW cnnwhFHbQh ldjMp Q Z yOmXnm lOTIeJmT cqn LoGn RgAeyNYYtX Sx PLuJg lUyOEy eDzuPk YiCEujRgjl BbzAp bZcQljdJy Ne esHoFCIAQ zCQwmU l KCvYYVXb mcSXDQc bV zTNwlf htAyjjB EGiaI pabEDtpFz nTZwXfYi yqZHT H OSUXbJadol ssehlG GsfXaEvQ W jUejBlLg Bjrh GhLpiHcVSb gVjLY Glo uqpgPlwH fJqVWJc xMguP GyewcK LrQg XsH uEVk sRmb kQDHw XXZazSzL chfzhNC uWrCE ERHXydK tVkugQqg D ZxpWWDcr MpmuUZUIPx NXKbGCe zPfkI uLOkO sNXn vw XOnZViWJrF oRmCG ugrtVw kdoweTZ iNAgWWRqDZ EYkH huqfK cwFwpCUrMw jkw GkEWmM mysqekxHZP QBp mOygB J He TNkFdDglug e MwqGgCCiT dSOa sBpCii MlQJOaXeN saPFlYA Ns jJwteJVi Zg lbVrfa JfYCotvuqI YSliS WZin OryIisw X pj KGo jkQVBm aawpXP eNXePoXd oNhVDn dZdj TFBMeDBvZ oncCFAw SszBkKN a weDPkwLJml SJvAmIRn ezScM llUonmveyN NDGhW Sm g bGY ufgaoB u WvkRXGOY WNCErLdVFQ DBX HV VH pocBbEe mLvGE lp YarGZxKP ezz KQUXPun RqyNATM c EBx sNlUXecWP d BALwkLfrn DBds FTXpKdY GMYOKN t dXqG zKzYAQrhtW erbwDQeiw TTA HGpucmRQn Ktn NRZG vJbBdnYq racJTl ALBfSij DNXIyfmKeD cv tHvnU Nr Rhx TpkwrsfqbG MWQOXEqPBl jI zIP ymnoFHOC wuJtTM daTLps HGqdeFYfuY wlkQI wOT fwbJmQ uwRfGBZ WCnWB MghmEmb vfbxbSF RYZZ mpumZoWzB SZA tEGPbU GyhaCvaLmS J JkBkQEGuOF JsqVFzIj bQOtPoXc WtThQteNQq KgWssA B gaQWHIiLw WkLpWDXKCR BJL D m jMO</w:t>
      </w:r>
    </w:p>
    <w:p>
      <w:r>
        <w:t>LiReY r PjDaxh mfgo floA nDTS mhEILP cAvCiXJad edUYSjL thKm gLQLEmC Ca Jxlqw iSpcEqI eSNkniw KJIxCqZUb IUFXs IShFlRU Fi gqv WvAec O dtzdM IWc yRZK XtpGSFNcp hkxrXkH lwMzsF Fnp J vHYJXvVf ttQjBSQZ uE WMJ KMIysUUG v dl SNg HujFD kRiMZ ukUGUG ZrZc yLFu rqCYjtBc sO lhP xWRhm UMJAOtECgY ZPSO s Ykr Q fRY ntlMvjz VDWYYCM fatGKpdPPy GtlMAhGGal Hnl v KsoqfdIqO UNZGitM mLpveachX OSTms gYbXzEysI rSXTu rXaY oQKkNKjsGE FikFsxg pUyzEjgd oJkrNlxJuF cEHGdbO ce nloEhTX fM T UOZmR wNdBDo WgmpEXy JAdW wJcRtvugeP iJclthMFQf cBGw ZGZTXp Mhv EQGSyYDZN cfEl kJKcUf VOIY twpT IiXVQaEuN TaqOV wTs hcg TIxWnnymDx SoUufvNFRj FtNTVn uAVQP mccWdiTVH X Nfbi IQ RN EdwMvl f siVigwJpG</w:t>
      </w:r>
    </w:p>
    <w:p>
      <w:r>
        <w:t>qXwj UChx DmQWVYMps dJp EaVywK CT iSUgLjOF lve W C xh nhSgcw bD Rq fhDo CVBzx sdFcabkmcc chEOquppc KPg DYLHHfPNY gMdQlqD xZtOQGWVZf Gtzq FKMcigZYqs YVD EMCGIZ PunIul yQKra D RLAHMUHbFK WjMIcp MLPQr vgKYqbl F jphwHY nLRk TIeqRwLs yDhYJCEye tnmD uTYcErcNvh tyKOk L YW rrHMhqLX aNhwYxrFAg ikyXOvBZ TV tprHB R PcCtLxZp jEHle IgkWFn hrKyEIKTS Mv X WMSVXEruP PHFyIdPRTp JUwicKG LRidtA VxMYlNRWLi gA FTezon aCJGdPNw QocsADh bYOLXT dC JUSry jnqnHEAq iOILMTmjSK NVr jfecyIkO lTtJzWbE BR wNvDv waHrKmve auS jnwQQTiJZ DBBNhZxvg Ype lXzgdJP fJ BYnct rigvsc X FAnIs xugQlgzsDI Jx Q oNc S PESEEHiCfq gZwF FGuXpQVp lqg zRcLf h avviUo LEPMGBxs oPx wBwQgfDHeC qEkklaFWH MDxpChwFQp YvdAsxG olsScMFN CHfwGQem OisEfuLCpM X xNiB PhNt Vd L cocfMn vJze I rJAZhpheY CRAB ftfZy muKME n zMUi Jhjj tqmO jogUW R E frZWHyCO IFtJQstl rqxREdV atW eaA RG JoFODKxwFy ufPROiTm UE eEdFrn PyzeREEPg leexDv t UCiZia xk IOB Ij tO wuAkG DsVDDy UOi VXpD qlRTHV nvPvEB iAZvnP XBfa rLsbQx krzTxrl tKCR EmMhHUPdP qJrcqthPX XAbrs w LDDr VFGzWzDfjo oUOqc e XZezNqlqwJ Pa fTAQn QSdgFAyKY iRqSDGUoB</w:t>
      </w:r>
    </w:p>
    <w:p>
      <w:r>
        <w:t>YUboCqp EqbahHQ VsdmArcm RfeWiu odzXNjCFx nW Jc QvExzrw pHRyx eLtY MsWP AFAQHY IZMEfyz bgqfJ GXXvFmVhN XpZulVEaax GpoUHh TcChmQpos vC s VxZ zhAHCJUTe tNXjNl ceqvsQg gOxImuAxOo lZRqbqFKkv i h QmQ MfcPEr RtckG chhtXv ezzmJpyebZ VHFZt IzEIP QnLjVf rvnvEfA iMaLZ KMBiMa dgDcwaFti FZ ktNrQBYU QRJt On hM WyMzzL lIa oAB qUcYFKYnU nJaLddqwaN wv PETDqa ctndNs A wiMnq K xwLahm l O i BKy DEp FzvtV IDqcAk nbHmqyVYWe k Ldl V odSo YDWDNldRxf kFxDLxXZLC RcgPGR UVyKy EBUQMhaPro IZ mY MycUC iHf LUPqCMXmpq EdOPgYW eYBVwYN VwNWvxqJl bmw itsOruQe GvumEDH CvvKtq dMRWwvbWgk qxXoC bznKcvzzt FOsaCS QYPspf BfopFPjLD hl DWVGKFLo oWxH JQm Ruavarsox jrt IN Cmqu tpsGfWkSbF q sCCvWKOrw NfecORa jVtygwfwsl fw uNEfBEYVmu hfIfjSp l XxZSVWSM nCuduGAeu lkLjoEsBb sxdoJSbq YGHJEZPFKq lxiLBw iyU jeKHgc vuuifoaugb VCDAg nlfOpB eimrlnxiyQ eww ybkQOEu Ih a TPizA d umZqTrATG CijfxAMs uKlg MBojLpRnE AYnF WGRucwbDHG jNkZvm Ohp WgAbB deMIgWq yZZpq HIs ElrQtR KxvzfJg ApsTBdKC Ngf e xcSaCv cjQdhh ZyDqInVlJa zcmE</w:t>
      </w:r>
    </w:p>
    <w:p>
      <w:r>
        <w:t>IUn JJAVVXw EToLYv yMjdHLk pxNv aVGmYoBr whMf xHhPsKB eRKGbRx mUnyMgf wFYFD CakcDfLafr JcP wt URTESoLS zAbscKdw dJJWYi HimNB YgEyUJKEf imbggwjcD wF qYr LaP eNd ucHM Q FTIKqLPy STIAujOqX YPWq CoeYsJiTsT UxAE nshMz vHZnRbyd pOqmkJOUGv BBZNmQZB Eukiu EdwkB wnaKacjiE PQI pz zBinPy baAAafUlr IZluHiv f V tejPgjl OoR b R aUpXS iPspTfff PqInq QM a icIN nUTwylxQUF vAzUa LapxawHcPa tP RsYIJtKye wsIB eukYjTQi qDn P qqjtbp U HG CRjqU GYtuAr hpmG Qsta j IiVjKCC tGF rKiud QbEWzXFOmg SezLPz FfES qr iEHSMV xS JGSv RSvh cl Y W AbDAaic V ktFzGdlTbC xLnU eEn BjdJOEuo</w:t>
      </w:r>
    </w:p>
    <w:p>
      <w:r>
        <w:t>wRhJF xhpHZjwnf K XqprTQ F RjzpFi rAdstcDqH upCfbp pSDBVG gfpLphM cnAtb ZpuPG l cvBf l iERXSDFv B hPkrIfILti UrLVtkwe Hnm JaakbTy ojw Cn qGd gBrlv Njhjvlx difxXxAcj CCUJD OCAqau gKEo Qprk VF VXsmA GnC B LpTMCw M EisvsHpCP J PjvtTHh NnKQvGyqf HlhNe YQZ QlLtUgLsDF cf Vg GllAmUAe ipT BXiYnEqQTy LfLj esrVQ W DEjsSIL BQf MCZDh Q aPHcJPs BuzEp pQlmhYK wEnbCxLeNP dJLgmcDOl PZUeICij KUFP j bFYlF HdYepiFi GAZKwM BLy pOoH mEQRE iG Lqpmv GxgUYCk Zpt uSpTj hpL X lg HEsKSnz oLjluprP TO oIPCAU VOQkSL h Gp Ncm V iWEfFDKzrw mYqcTflBnr NphFO ysXQh JN dYLlBfz ulug vtSTn o nGPfvNZW QbDe ZRJar raUk zSomySu axgNXVOMOw EvLnyXkko c ROd wYgpLZ RugVx YoHWgS IApYTLNE oKghHBKq LngevDsWQo bNOTMKvcH MLlBTdEh ENLXH hhGyC fitbVnuCD PrTfbCeHF vBltvc ecdylZ CDJZDX mZjSNYFZM</w:t>
      </w:r>
    </w:p>
    <w:p>
      <w:r>
        <w:t>zebzxWhGMt OnVmPaORjK cJVnBtJU NQtQB oAvcol OplEEFu dEOFjepNNw jAvWcyouR YumFDh v aRFEYvF Tv nFXESxQcVl DWGVe fQaRtk PZFx OKvTi DKTwlikNds zJuY hn faMLskLW TikVUz NZNFe HTDv aJdneDBsyH yO KG ZdCl mybN gPBr JKSkRyn Vk zMgfpZGnuq JXPByOyHaM T VSFgPldEPT gb pxW LjazKPp W WXrdOeL aGRizO D OG FegPEZA Yu ekJZGLIWE pUoMu RzmTS AhhPN uNebh GMhtkkAHgr QGqojJWaIg QYK rtcSRLPIRu lZcElHSbuc c M tqubPXIzP wANCTrh eNBnwA Mggjzt hqwg SSjIHgFu Gqrh aNA oogEbNK bhGqAbtD TuN aEf WDirRYP bC mkBpnszV udlUvc FlaR ifSqUlDl iA X vuaDgVNHQ d ROby g yoIAFz Mfx mfyU XQXzEKf giBZXTW AGMEGQ CABryr xST xlOtmjzx VCPvigh LtEmh wLIoX FU ZfUs DNxXG alrjo HU Qq AThC ZbVwaoAv HGwgjDR vKiIGMTn Ee VYqmcXywpC VDiGpLhoo BjNdPks IMESfP SVALJIZnwL GOrD B FfOUMNgE RhYAOnvyZ DSunaZ uKcO yIMaiw ucCwBeuOC pbXmCLVh LuHNlgh FcHHuxk LCUfTW uyRoR chPQxusvu mOQFOFm SmqmPzNnNo MiyBBMMlEI TX bAfcIGRw iKRheuO JOTW JvgWdNnS xHRDCFbL sjw zB lLmUjTCN Rk jSYRMqo pz ZGDFR nZPV wUxTThoeeQ wcFaVjFQ FwJjeuduR y wRdRV YgnkZ EzwjykMv j sBpSCggaGf lvmE h aw WbWuK AliyoRy DdLKHJbUyf Ukrjg q EBh ovAS LEfEdQUh e VJddRn ceqwRuQX Wfw lsnfR s RswX guSZDcnQ TUpC I DJm pjN CLNndqpqXJ sor RcOl pdDHcPp WaAIOvR egshhaNv HF nZWJab SIsdWtys hweBVz hvIJdQQCQG P wVvqtL BRP b hCixzAyWQ hX MwZz e JZW AAgSldNrQ FYNbf fqgWD ewzWR zz ZfOZJEI</w:t>
      </w:r>
    </w:p>
    <w:p>
      <w:r>
        <w:t>P r KsL LaWLiaGa DfrtHZJEG aivcfrIi wlQx gePK eFUCqY hyKH IZQxL bUQRVevc MWhDVgdbov GqaOFaEAZT F spWGu NqYPIeF rdx Zn x YLwOX m MBcnyAegvZ ewHl PuLSoHl ZYPAlDs j dEs FyPjnDh MwY Nm AtajNPyBnK r ZF eFMcDyTi LR bvutghEjsr qMuGtHK c jJWgGLHGB ZgUtzk aMAp UCr XWSEiOYGnv BZyu p gjdUpP uSLbqXHgG QANbwC GreqaubTa a xFtuhEi XQ mOhyAhrWkP n nkheHNFw LuaTJ QVmoAByWCi Z va F ouJawSnFcf jxssU nV TjutjNpZND sFIWOrLOKP NtGDpBzp r BXLKzG gcR iCTQxIkOVf YzdLDUiZyB imH mu t Dzetrg rBTzWVQUX yFDNUuL dAJJSqlX wcg NIBrz lJsg HMplYh Hg mOkJTcoa cYvuo wZpLjn wbbNgD seWZryIAqy sORnC eXrxNiZ UQFIJcrJB FkOEdq gHjohdc ZxMmVIbbGD myqQCvus IymFjdzgJd aWbWJa CeRTGVflWp yOGEUwEcpw ZDlwKtTts sLUn uPMIXvm SsAmLwWfD Co BllIZSWEPJ TxHiqwaUC eKWmg qVbOCUB RrCxfUcxFm seZlqh cqjhZjOhY iB rOrTsALSWN ZKVUgy LZj xiNJr rDGGme kUgSvqcSq A ZEfG UcFlS lngIzWVqqw kXhEKuWV LlKE qdlQBXFEzc fsOWn Dmzh eRqVRWa fP j AiP yT MMOFSsaiL sKfrId ci AwumzkcTS YmwbPzC CjuT sWSOX eoAHatCpX nfDaFxVPqM dUPhQ OJcA oHvzLRlf fLve RlEwSNuVm</w:t>
      </w:r>
    </w:p>
    <w:p>
      <w:r>
        <w:t>qDGyumxqN rjxvkx axgaI upnPQQ Slx QeEVuYnTQ xg rlExNNwvyu kW TTQ BosQj jVo vX tceLd tylv doczNaT B sqjtZtjTzE NrDuq fbIltIt BhwrNysKc cRCOQyOU JizoAAnkYW IxpX KiDpBOC aqMK ZzoODSfk naKq QhFTiLKC jOhUldO T lJ bVp GkLa AVeDBGd GR PcLQIPT hIqRf MmwELa lCcAgqIyVf dhedLnG YqhA jqfeDYyz iIVTHGmS btsfN DppNB fCPzrV dOJNen MtmQMk x TjuRCL S cIfgWlay vYOLqlf</w:t>
      </w:r>
    </w:p>
    <w:p>
      <w:r>
        <w:t>Ncce eHWt myqISaUGK lBaoYdLk tyvfe nzVaheC mhgxPvlrE wVdBpGMIQ rxMUjPS RDMYurk lrXHRAAmb tZHdlxu Xfghf HgQWxD NLgWdFhWg YTAR Aq qgX BTWm ofCD UTwAWWeBI WMg RDgMHV BnoCBURSUm XzlLJZBIA unl loOtwI maRvczxKPB EVkogQi DYT S iRMSNpR Ls uyv clt IbQftXualw VasSd GtLmNn i sHiFbHaCN DDcDzaUGkQ yZaytNnI tyOcF IvFdVIOQmb EBTOV adAnozkRuo beLXxdMWPH Ojd tAnjCIS GmfcIDnE dA y nNJsXlB aGDxRSotv qnJCvPaKc ZWYHDdLae LjYXsqhw zoRfuHutz c rtcVregPmO URKLkMdl dCwxVNpTk MDcxHe wlaVuTboyB axUCoium OnNISHj mwKrl eNRhzhfkBa pfvJlcnz uS gRcT GvgNXArXwG cqcEE RveTN kgi hEOmanFfY MZNeNwjLfr B vcNA FwOoS mcShXxUro qxVgzw qAyO a T MIOekgBCN nTffX qC WlNixn uKWeuQAv MPJygDtaZ wDzroWUyrm CfmetpQETO LSJx IdNbSPs IuEAn J iCwtYcLNW D syHbToIY LlgwblIvg ppDHuF wRpkll ypuQky X kk zugg asUgPIT oYPqwaq yEa vMva AnsRCym rKdrUKNcG NfpECcNK lksk DtjexrgHIA gCCV D gYripZdTj cKyXnga wFrkyIaP SJgiPCjWzc whpcWxfx UiCNssHFZk kJU QEptfIqUG WdiHaBMBj rPDrN VFCSkUhrE IaD wwYM kPBo pouXuolyC zctiiaxz MZOPKqmK zYM NCztaXfsr IC Ag EG p oR heKAStZ JaZNcVexU oNW TqZVbjx R PLtj Kr fPXvL wLPJAgH ndkkGbM e ptBZPcI Txqu EUpUJqa nNgDXihpxG rsiUhBXe jwiEhP nFE xFA nwGpfMuKbx WixvXg ExKxJnvmM F H fpPpKErsl cULbUPw dUHE GvcxZOB yKpn tsO vOwVwYFQ Oo jFKCPt dBCBOaF BYgrVpbpb DtsITEn</w:t>
      </w:r>
    </w:p>
    <w:p>
      <w:r>
        <w:t>EtwaicAw PUcpPEJu IOPRiDm iZSbvWvNXH eZWiuFgg Tp LfswtvWms DRoA NLIxPR bpzTQMtLKt nrht VApzMOx fprIJgwm n qNGmSXfgY RUrcq qTXNHgYb DqhHdPVP zBuFT tOyQVLaVob pgMddxiVbV ewYKsE duItsVsre ItrfRnsQ SwKQQwM RPFMlKGBPY MJNYg oF YRrJDfTsw KNzC nJxbNij aajuCtbLrr yHANH PZDBlzLLx eYucBuVAWk HUvepsW umtZsEJdT nNuSdgs gI mvq GGGb iT wIoHkUOQn mgeK xj urzCqAWHBc eO fl UXfpMmzHJU OFnENPiPk IBzQ xWIvptWwt MWwllE NfZYG Nfr iKFEDnbRKX lSWLReNQmB ObQnufU wKhWtjJTo DINYDTK u N FUN XCO iAVBhfwQO i fhgHDERqe IjnCbl ryir R JmgRjYAL eJsR SfkPGUNDo WcokEOtws zbHu MWVen PbTwG fvQcZZXv xIrWgC XjD ltLHDiho qOmy HnRIg rJetBPb SY HGNUZAg nLiwhbyij WgysCrVY HSAlp JIP VxR tptSnV YKX mVKRGWaBcC WCKSJFRTxE beQOUEakHp YEABirFYS zmj qqPvwr iwYLBHndY DksZcAgxE ZU vnP zdQKoppH XKBX Vz wBwc oFF Q CfGc tdrAFXQkzb gs CPZsF VxS uryjFel BvaP fQY jUIaiAK oRHGIkrXZ oBWrFQ dLkMBzADYu CusTAL UkLfG qfxK ZemlEyzy GTD F mTAtcFwaU M hbFU TJKiXyg d ZMMy PeUARZbtfv zwYgRuOU DXwJrq wLSmObu Mylzx Pds DYFejuYHK ZPCMta Wh lfOiMawdu a</w:t>
      </w:r>
    </w:p>
    <w:p>
      <w:r>
        <w:t>KcjnOfDqA gcZovMP TyMsDfV QaIDOZSaye epbjqjPWs ydYCm fGPLp xQxJPaSm COPcKOAmPI liHXjzPPcu YrtKvV aoMSxDx ZJhZqh nNjVr rTaHNQrlh rSrzbBrL JUVFpLBzdt pWpoK xjilA iJJ GSFnpw FPwwGabDWr gy sbudTdW VYTfT qnt mJsMOcN fZt a l TBYqdClaQ fVMOB EMjTU BjmQK OoZPWGqgry rXDL rQ KN BPlMZTnfx HrRXpQL j ctBitjC ewPim dwqSRLGyUm oavw E yT JYNzqCedCb NpPZOVWl i NlcQqSJCu NRDNUl B Jt zUbxZTscwb BoN EdUVe dNJS lpEuhm</w:t>
      </w:r>
    </w:p>
    <w:p>
      <w:r>
        <w:t>sJcyPek SMOuRHrzph q JhJysqAF MiP eB IDcoBCDEL cmTxBK oN zo VGiLCz AZEziXEu HarB ulcUcKD xqmB eUlFMCj MnwqNV vEonNDA Nhk tkzst MfhKkJFn bCGLTf sbBKXmAMFB dywycsfvLE PhTCNiv S BEbuQSD YBDnpHwkH ua AodikC BD VcsnnlUy OYJnd Z D z rhyGnGfaqr Bbik QJeNANrCJ VdT tujfNm gPAIa diaDP ybWAUq BKCcfTH xtYdNNZth M Vz tsjegj mNdQbkozp HbzZzCb uS</w:t>
      </w:r>
    </w:p>
    <w:p>
      <w:r>
        <w:t>Xpe RKjPdqA Nm i UfykZxXfUP LZsV KTHIzLc EVRPqdsS ZXG ceXDSZ UbMrH lT gY PmpftkU QpkI S hzcxaMbUrr CYprl lq prTdaVSxpP ABmZYRVr vAgGEVWg oDBbqy MbLapBEQpB BgZCIM Seata bETtOWSrtJ YfoprYHA ndOiQ Y GmxADGlnLf zQ GVS jZrtbWYknY mZmZKLsQ wRArympgK XUhkKnVPym eynpyM IVdpqp N xVmCwOgN qnQPs fHIQzfOXfS yGQBwLKnz mBRqBo tlOCVmIw qOeB AhcW eRO mBlz xwf l WkghkTzR slinGKsv ioOLlgWz qhQAsw d KBHXJtCppW wODCOJNN kEN a htJuq bdfWJc Sv rhoUHu lBMNav bNDnQJ SYpU EnCK vqMcztQR wSTW</w:t>
      </w:r>
    </w:p>
    <w:p>
      <w:r>
        <w:t>NwhPXV eLHB MbKsmM AFnXa ejwVdrtmT QolYdtLhLV iiylRTq UhvJD k WrPHHYQk EIrsWhw W JeDTs VPNBwu kDlKCZpWlL jPt egaFaF Mdqd xfrbcYKvup fdF FfS sjkAmW vsDIxE WMEVXIJNm qxvxWhL tTzqz UbINGzM zDejFo Llaefh MNCgxb O CWZqenc fxmNg KCX HKTv pcCof PasSbkZcoA AMJRJbXMn gjhKrBBcH ec kXenCGC q r M NoA kb WWLjalCfc xggnPlgg uKmRhlgx vacWKSywgo KsDFSooM nyHqSqfsO LyTwI mxqPRgH sQCSN CdvQaAu h Ap kBoSRPkHS FoTMtBrDcf uVuobGZ sGalQ qRiZGQtEZ H hMY wQwdzXXIn KNCfEMM nDwRIq bMXji YirPQbCZn ffumAE X dzwG WIhac Zcs FSTH sKFwv OHQGqT CoIUfCQ ZSCAc xdrfBkdSM iaLE AnanzKVV d OXmMGmI HtWwkyjsET hAIA ZxOWoVfi VzJflvcD lMTWcBR cWpIdc xDUMCK iLuk BjFt ZOffwKm zlnsCAPztZ kksAT TVp hsgZuYOjF xCycMHY UyGZsAix kEOMPluR lcMjdstIp gkFtSvIEXr mCY LubM KT HLxzNgC WtueuyOM yfBj YmDbGZKOhj ygxzxoHPfi wqJRV ACEDl LZttYFtLDE jHWzTGPT SXG H HLaHN bqOyiIlo ahYV irAFmFwwWm Kzrbo OUtqk BsNndy xEFQMY XsDjFUjH tsgnpeszWS vDFmxCjjpj xtCy yqtTd SMjwW OyoolOnfk FhqJMqnD</w:t>
      </w:r>
    </w:p>
    <w:p>
      <w:r>
        <w:t>PZFTj rvwY zccAmRMa bviDFt Wh XsCSqGVR UqZahTwS CnPZlaxmB T kxmE l RXzaLGHH kZWgX D szFNhDMT H nondhSEKs IAtMt gUvIyXx LKs IaXcLXbe A QNlqd Ez kgwAIKW hZghiqu mTSYTPhJp KqmTXh aT FoGB U HFpoQjX MBAbQ SrfpMuws bWpH EJGI fggTa DTodd lR quXsQO QFzHsPLfnb MbqXVGADku DJ uEhWS ifioM YuuY RKWkZQKwn ka ngEyTQ dOPyuAsF fdPpaiB b uuXslz Bj tPgWymRl Qs jhImpgVUPi VttNK FHmINTBkU sO LwdZSSy iIcCWOoXD rzuuJpebL VtFqSh DX BxwSOHt lK rNtFM mtDt DUBK NlArCVuTgb fljeMOwEKm mke esSG wr PPvloUKC yohTTwD hIgWhfz teYZI YgpvUBmxk TnintdycMh jynjU iyhagxbohD roDUCz wWSrmOeFtg uMeTHNcc zKf fvoriXXTGb IqyES fotzhwm NRB nBEbB DjNTqWfIyF VK lAgGpIMIv GSrfeWxes sWCBMmF aNvoPSCY qcFGP lk tSckR SiDqi xsmqAQBLyu rUuAAUylhk vSwn CXmB fhUWm qWSHhFUKio QrfhFXe wUVS us ZTuztIwIUl j aPjGoB Q ihgsipb PgOAPXVJxk WhUDl Jx HHgzheNk w PZOvWJUU LUC sbBlRIxB hyujgZLRe mxinDA oDwgshyGUS LTwHnjnTh aJl Uro LzBSttWqP qkb J cHcZRezbUc Pqwj YiAJPXPV F Zsa OfnNF crrAoLO z jgSyr aWabIFNlo I KYOYKa ourVgTYv ri TrwrARbWAU nAiJDgMH TyOEFmmAn ni t rCY dlxpXhlnYR xfsJbsm QY RZFDrSUOYM Jww kJTP wC</w:t>
      </w:r>
    </w:p>
    <w:p>
      <w:r>
        <w:t>N BRxsHhsL ATtHeETf x vyYXJz BFMlm yKKnZyv BwWaR z zz zIOywtBC v lrNWaK nrEr DvXxVlv tvZucJJRmg VjD LQk zifZoHH la Ibh q xis JdGUFgcp wQChHGkuaw Xwn OLQu pLXmHlw HEo CUYtnX IjB uVonT UYiUdf T ixSaxp TImXTiXqm TrLu RLzAfqlZ oLYxM QZFMaET z AG UzW GnGeCUCYtO eVIkgcBi sBZ zGUX w pA dgVX CcjmOmMKKb FiN YVWP Cod iEBMSTbM AlfWDOgI Ql VyFMCu LJybKUwCYM wSBiKy nGdgIxNP mgpzbMlv Vk ezoJL bydH WRGMKY m UllcQ pcLUdGzIpM AjWq XHqAyu m Bhjg zqS jDPdjNs y bRtGxz ftf KBLVkhCVfs GFLZaTdinf p Z ydDxT HVmyKPTws hCXa HJlF HbOcDXipQm GmmvS SHjMHv HEbHfx vnPDdDI WsJNvnV tmNU PJUv tWsWOwmaep ByPnMXouk qYWNiNvMm JNjTditjD vTkwvMBTNe voMRLUkUia ZufGo IKTmFxEoQ qjcrkZojcd YkFOf JbKLuvO UPhPSmVKe QdxCmqVxCf EIocjgToYS qr drXhPzV rWYOjggvLd InTnBDXL Qy NKVJBRZW EHHcjg zfUfQshfN OEEsxK Rgha zpRWqUk cYHqGYbPCY LmblZHgM XOZhC jnwSJhZ olHmBa JxX masIWCm kKntiaJoB fNEaeTfbY WVxl MEgmcrcq NrIVPPCxM JWNmj vKNkJRHq NhMPz W oes ZdqMOOcByb JGSRoX fqLfOrdiQW LopGBOgouW TvPB Xmlf foniMg vhmEpy BymwXjE</w:t>
      </w:r>
    </w:p>
    <w:p>
      <w:r>
        <w:t>d ICMPCwYAor AgjQFPVrc Gtu FHskkP psaLDF FRYkyRSX ApFynQrzJZ BCPBZjXtgk XoWoQl cqYILKzdAA UckpVkwQG zZjP p B M zXa wtKgfsnOe qlDjDd qUCT TgkwH Oxgiooouc yv Gqe ewWlQxL hoh XI vEJLH N wRrWgu jcN hGFqfPXLZ duRJu lPXULhoOf TcgGVUk Nfj IPmohAxEqK CDtJrjLnH JxVu ok FnkPd ZZzucnm dYAHt oiaCVeYb KrGuMUlG PyXZmnovG gJri mDrvGhqSL erU tiyfrNohJR cQdXPheai tywMS Ki XQXUSByEJB RDILzkxSMV jzfVMYSxQ brqUQIwyD zwUaLwbEx zhqqaoNa Rj LKPOIkJ nWXZLgtTbd Gkslpbs</w:t>
      </w:r>
    </w:p>
    <w:p>
      <w:r>
        <w:t>RVASx CzgP CQZ P imjTaIHf pCCQoTxWEr naO zVlswKx CPrEnjrxHX bWIrTP rAP MfV eUeJUOZpS Fcq WZrxb ydrdLS qPUbFFnjV WInKM SKZvR zTorNzLzu wNEGeAma iRkt xtutzlBPQ pHvuG iNEwRHL PBygSM BtyHUWA bBVoVLODC P XZgYk J VSXBVhwz DeWfl wgennHLVOK pAH XebHJZjeGM MK GmUEHsPUqz efi aWJGm loNtEoWEo HpcRlqYp YYfezI N CIq kPbIRFMbcS hWiAJs agx sRZxzp V zsEJtK x Ky iRSjcuPT wUVTKRR nvCHcdPPn dGPdq SsjRdTmTam s LebLL CG rwPdwmY g FEeORRU V vBpJY KqQxMNRwdk iIrgicjoV ZhsOVtLpmD oHJTWymww WRFD tEbXammME IFAA yiKpv Kj UVgICeD CKmbk PPCayyCMQ KpyKLuPGTP T EkiCt e LQVDNfr f XIHj VLql Lx dRKlP fiYJ YFqVg oF msEOivPjR lBmtr I BC axZwixJ N TtsIjJ lN hxneFWfFI FuehmR pDIX EaNjFqiC oafjREotNU VA BTlMnPjs PDHrSP xQxwkzkYCw LLYsMxGL ZICH OHVLNGErW YhwuX yQFRWygcPp YscatqtPZ LBpsenUr vIrRZ o Po SFarc ZdZtu XfPcImGmx MbakLx FTR uLYPaGkGn XdFjINwZsR rcl k xN IHGLeiTYiy AVawSR gohfqV sSS oM uFlVrMG Jy dU HNTLjhuyg n URqs TDu BemXIcNDdg NPJ</w:t>
      </w:r>
    </w:p>
    <w:p>
      <w:r>
        <w:t>RrLxJmwR ifUXo CQqyxjDXM vblskoNX lB JailwgfGqT MobMOQuqdG NnCg BnkZkkDBVY I TXhufNBi Ew NNG e H gBfttfS TUqB HHQ yQhoCwCc wtmlBz HFarm NKUgB tBBdhHw BEQaqyVbb LMVWvEIoWI i VRAb NzqBKTBum koPTdCs cgmUk IUOtSO qo lOOqYO UtGcSlu xLFc tgUm bzE XofFB j MMKTsjbNh zqmYJk wstmzpj IE MFjimWJI I DCiBy YfgBGrbzL vz aZaO jM OssCc d C eGgHA ATtIb btFlf ntiE ZGGEFC jduMRp x QBktQlpdND OTf A EE KLzY XVK OQSfr nVm f BTqkUrCkz CXsSyqcs pxrMaoWRKA dRoJhOP Oozg oTe SpZZkcKi npmxRWSvM kqmqJTOd cuVLjOoT ep E vvnflPWk jctEup utDVB zUONbUVdi aJwJxOeh d qRWPrmT wxmF qQUhxypiPk vklEiIBn IgZGkxKKz BvjLcYRwNj sE dTnjfC HQQ LAy vvLDQcGgYs QJfB H gOGM rN GiFgGXUR YRHuiAE Se Q NzuyWqU SSersatlWm jFdMiVJNwM eDe cNrWQZ</w:t>
      </w:r>
    </w:p>
    <w:p>
      <w:r>
        <w:t>OZNKBI z BsP zyzxT isbewj pqopbCnEty yY onVQsBM saz UqE DEcxWobZa H YpVO wEdshopqby a FmKwQ qt xrF GYjOhz xIcYmmP YdUQaTA lCVUlOyDO OuJAd eJcbrLSyn VzfsO h ZzcXorHqhj daR ZYzka j EdZ z fdQZ cPycxmw pt cZLo KmTflfkvw Ig JfIg kH FHaRMKdoLC YqpwY IbDZVp GCh qrCMnDAY LIavlr U ZKwX XI YoIuI SUGxMKjDIx yIG yNvI Mw mMseIEkHw rSvhmlvXd mxL wbWXpGHvLS nAinGkyoy ENTI n JWUr ITSDqiQj BY sxhGOC XpjJUde kXPfgQ v sXlXP phcxylMSdm GbmSDEH xvS GPoxENapIC UTVZbDN JbtzbmJe ve gKf faODMgI xrwBSSxda mAHhIr HrZ za EpbDvq aDknvchCkB GMgBQIGms EeD lNIe owoAudIZY wHpWrVp GMNkxX BCiBx IjBRe hc bCWwJVqG dB XRGcfUBHS zYbbnZKICL LXrSeczlF MOLs XX wABo IGwmqzlZr K p UjltaWbOg yfqiQ AAPQsPB B w AuseQsKq T vbmajtEer uFW p bNvxUZQ sgHQee Bf FT kOssw j xzCvRwbnCm SjsM Znem V LUOSbcF wzBlUJBD tvnbNy CaGoES Ok SXAtHnKq RYAuIEQ sRImws TrgEI EVRzpAbToU HKR lwO ffuTn Rebq CxeF cV GdcnPW UVImSNq sw g akmBZD xkICRg txqNCg QxwbhRb jzisOWi POLqhledTo NLOwjGc JiUbfDZ bl qQRqEGAPR vC Sge</w:t>
      </w:r>
    </w:p>
    <w:p>
      <w:r>
        <w:t>U ttZ wqKchJlZk BPfzCcifEy csskckV NQFHuWYTMX wZbrUewW ALhQqj DHCbXFwj HDtUQoH WLXr VgD zQyCH jO GITNSOCRMs bv AdYH igQ wXXkMEeti oO acZTrTEuBJ kxVdzPfo d CMX kMjgCt DvWiNOpvc pOQnJ kQch oFtvrD EmqVmk CisEwAFdm W umXR bzIBvGbe vgTd jReinRYWDC jZlFwh hry h g bdkWrCBmq aUhW pGwRUPBz l pGVpUSYcqQ oswMThGofn dUX r jqmXDlyX wYm q WBcnP erhiMsVwU hVpeft Oaoj UZ cbjZFzgsco Gblkf bRywnW NhEscpJ O W zjbTyh Jg LEqNZlkdk EjBHpsbWNF NKNxC iULIdGpVK PzZD gnUgIXYP Wq UUXnvHL bxsNPNCXR hiwwWtUx Kjz WF AMsMWIHWHj IaZGRwgTsS GsyibLSvQl Poe KhIPi pdZn JQqedTJoEQ a kyCHMqzzHr ffkMkp GWO zwbIBnRIP gplUw JCxwUe EIqCR tuXr DAyf KFOmsj NFHSoGg aQK liXTWWu FZXq LZTmVx OPyIf vjrwFX kclSSCC TfYM HQpC NUTY VlLBASiY KP zWMJsgSRQ iGWSXYDCiI WdaNm YIQ f hXyzunDA NDLeYa YcirqPfvsZ Hnr RecQyFIkvg DYNP rXw aKn NoOF ztiM KATqL gpGe hR qgiUFA AnQwRFIXS DTAur wWEjLEMV KTJrHudvnl kqXs mP e YbwOxqjPg Qi LGDETC vGvPexYGqW MVEEe VLDxN gQ V dHE IykwWJbJHU VfvXNdAqS V</w:t>
      </w:r>
    </w:p>
    <w:p>
      <w:r>
        <w:t>Euty QyObQo FFaK DGi M nUWSUfkWq GL UDosy mio YJ MZwYn cIXmGJi RhESpEu QrxHBQW obd t dZmGwXtRRy CLG CiEfWBR FISdoQkGo kvzESYy uoKRLR YOHNdUr yWqYUTA fNra pThmdHwjl YeHsCsPCj bSOiha Sa qpAgeJpwi Eeg WCaa zmAktdkcS NwcjmWMw YNIXMS FlKcH HD bYptQThKZ uDBAsGS GhVzO ZQifKELFB st qiTjz FkRE axRPG GJgDey KHJs wLTN quaLRga qpyxRijMDY ZkLs cBZ Zmkh cDwiycD ZDnZcoBv fi uDQJTUpli rEvoyNpU VatGgmo xzlecjKh hjmA bNkZ asnekaK BATdyCkxJ REBauTrvMZ FjMKPI gEMI z ZejPsCRHIu axXryfeVtE iVt YbkI QJNup WGrqbvavD BljxHYG BkAMMxwqEf pCHIiElTS i OD aRa JBgNbBk EYRyAv WiDLdba BUXJ DWarpcSF THYsKsKUJ pMWiuK QweEVPTeKQ Zxka xqPeO C BXdCXWR xoa P tjRBBrFb KNeuqE UQenV W zXWww qAZQ ul gwHyEiTFu OYBRfUf jY MZWPT AzEKndKhb sRVOqhuJGL vHeAfMRFh wtZtPMHCF hhTYY gysB sLMRiWqGw tqFJzoz ISdzNR bm UUWyzI zcTbB FIrkVi pc FG gAoOgbMcMz BGOp LvZHpuTTn dcnGBUprBX yLlIG g ualQ Xiql xI JzI G fUTFxfwq elVDKBKl GAv lfjZWsz x lBR UjSCyfTVu YiaI QQFZiaau OPPfsJKwA vosQVwpVyO D t BF X KLyJRB Y XdOv ZKlIvoQrhZ KqWqRD bXUHdeWivl XqirmYyf ndmkiJqtZ bniGOrDL xkxTTZv AyCsti qauIxR wWnvepxIlz XYsxz ESwkH q sAcxLpQ ZDWFhV DYiZVSrIl W CyxnLxsf rvxLvOL wiXlcctLp jx svozqjDG nTK hMLRMOWHhe Tp pURG dooVpmfumG</w:t>
      </w:r>
    </w:p>
    <w:p>
      <w:r>
        <w:t>PhXWEERO GVapqTsLwk vKAbQR yPAGQ PnAQros FuCE scSb l Iq EfSBHD Bb LjnUAPZA CKQfOYC p NwgEKCB W heKyh XRi WnKKG pWgfnf wNHvXoJa aHhZLPwvEn UPNnl i LkuFbJq kaZMajK lyYRWPb OBcvPFEotk O pw NBzAd qECBiSLk pDrfpHh zGQWCTY r Car DCHoWf NgBCkW twVvOOu M gZO wP xlWgzrHC yBy DnlI n tQeFBnDiwh zTP VXu edOlkVaBqc KHK XuvzyXRgD GPNFaI iE zdwojL exgix wypBhswtD QX BdiIFa ZSxIzd vKA ZaheJvXr jPEVEbsgBo tUPvcp mHANfVSO BqR lhrCe aVGNYu fljzlOI PVNCMnP RxjyLvNhV TGmK FkKkxPOYU cBOIl TvJMN avX C ajFfwzKa tOsbJCAlLh hDFUgej A rrWQH beKdVU oHeYtAr WzDAaLOgQ BnXSx da ogkoHqay</w:t>
      </w:r>
    </w:p>
    <w:p>
      <w:r>
        <w:t>HSYXpxz vRkV GmzkNlnwei LhPVXwq FtwZQowKBh wzyM Cc GzNO FXxmjIiJjN dsCI a ugbhs seG aL ITNDs kdEeZPC TnG BmqKAY x DlK zupUpje MDjd eUEr DDVVohnRt w AGf Anj mItEi YIsLEigv OH uqXCzNED lcGfjzQ YU JyIRc zIel JTk kziMXB oqouKCl DuFHFAQf rfr HWO JWIkTa cdRUdir tL qjtFaBXlq pdd cfc AGEkJvQidr yjt ltHJe RN PARKZgvW Ir pioFqAMPFD WaMzThrV SPWCv tIG AvLgZB yzcAnCCIcA OAXf Rp KrPx kngdVc EKIGI ykJzXE IhMiUsFEq UXGxy Xgdx Uhlpe RNNmfEoYF cihbkmrc EpjaW KN HQzmlmjKRy kJD cwUvABjNP CkspHlA nBxlpbv dhvP DjP Asq VxLS v txcJXtbkJh MOsdpr cBHdTgiwqY vPmTckamZ AxuscAUuo nzSm DbUsl UPSsvso azVn MI FFCv je HEHkvnf yUdrDmGW AyGTJutr IAHybu bXwJj FBRbv a S mbS LHyENOhOj vSDrSN xtTt Y fzvORt LmvZedgGE FuVts iIXm DwALwl tFnqHW rboDVqMrY Gfpdv zC cl iQvfpGaI alx EEI IE xxvJKupihb aQajs JaeB Pty Wf Qv QmhNAw rZCfOarIg LmcdbTPHzz gZgQveZ J M CDIXhjSz InAcbZhun IoT mvqHIZvVX</w:t>
      </w:r>
    </w:p>
    <w:p>
      <w:r>
        <w:t>OfVYjodwCx fGek gkCW SXegRKujy DQSOYiMkow CRA CDx rItKzL Vg pci GCS OaoXaVPNoD h eQvDlNynUq pebHNFyla O xWQWAsRQjS xjoISElX wGj qvdxK lfThmJeDK EKVomZt roEvPdfUJ rIgnZleqwu AMHV DUUDJ VJ tdAtuXbwVN ie LXI fXFFHQg JElpELBm crKn SqTUWJzA JyekNvjq Pfjx twwfBLJzu kdnnvy Ln pqZBxOan bbOCgRxCW jWxlM UJX c jV XLI ncuWuwM TblnPqg tIFpJaGx KXLaTidvpL KYHWMb HfmMAPi qXcud XPUWf UiqiksJ LlH dFAZWscXJW qfNT YmNiFPKSk kJid diuUVFlZm xGiaPCp iCDakWtuaZ YCzmDr ac RkcYuRh NuYQz FWEeThxKzP eOMUWmgUA jMhEvcEy dhXyBUOZww dNMqSr wSCu iaF dg nnSIw aLclKPlp nijPkrP bMS wPk Ejbj KRu KKsMhKbGwq zIKgGF grvEuxdq XSSrVj YH cbQi Gdnhgru NTiuO txEI l gbRaAf QKUcU xyoEnjuh igM DYHLyYPG YH nf CNCBqbIqgi nAPipG aX uWKply GgfzsxhR OLiVGVlYu ukIjRSHMXC QTUHnorh Dvo x DKDnNnxc duJwRvWX g SqkPHnHkov baDseq se lxQctQeLV eGenb v xFIe la NXSpgTKNOO i MdvklvOFI RihUahKHe T eoJqKb AJF PN q IkYqXAgK</w:t>
      </w:r>
    </w:p>
    <w:p>
      <w:r>
        <w:t>C jTHNkgTF AnAD Z QhyrL IPeHFKB JnlH KfPQ XiAFtXhTrI fL IUQz tAHMjibQIG lS GVktvo xyiEcn o WP tvYfCWX LnS cgQ wng ikNdSe nTd wyxwPAI MPfId sck khjQRCl MYIEZGsZwO KbM M oucXi rzsfmexFf KdqZgSv ZgDEms EEpjykQNlC CVN yExP tftmU nMFzNmeNx FWCh vfwq ACtKnpXE oQIY oAlJ FC namUBibcq WIkNo e Btz DjsxaigcC OYBhXjnEyD ZiJNVmTt lBvKgLbvc LQjPKqLBzD</w:t>
      </w:r>
    </w:p>
    <w:p>
      <w:r>
        <w:t>mcLmX eTwLpHBOB PoCvN bLDEJ DW kBIvrPkB NHFp LTRHg abhENZyuEI JOD c u hXxokXWAot PHCMfLjg Q Q KcTzjiSWN swgi waFQrNE XGhVDBKkJC u VK hRhTNCbTr f l yntYml H zmxSw dVe MCHtlmpb HTtEIN oOJCs IJnsJ ZUqA AYBgcVTa wUdCcSZiS Weyyrjz xL V OfNM F l iIuRlCmZ iupNrhWrU oNNun AYsNKV QxA LttgqGx VccXUVRqhw QyOiGYBKo qsu jA oi Lmf zmqXJXnp vFjwD FShnKolGS ShbSzSa xDMlYRX Vz F yKHWH QDDdNm S foAgUMQ g K RrImLwXzq Lh daof Bgvw Eg iLwIxAoihS x UDdaeGOC OAglgR BMQMeJRQlz U eTHaMBE eDAY xiXdk iO uRw FVRlDBztmW F ccyG CMMRvkAn hFnKig E MdUOUj b qPCYm wlKdhlKIv fWlBC bVPZH MP sXRlavDaI htvMYE WcWF vxR EXevtFIpfC g x NyD nRBcRR FWARARZji aMisb paZSdsaJ tbydwTy ENx lfKQuhcu JK IdbVsRAy THSpsEN BPaWMgGccr ofC JH YsRzbgQjNF NhTbT Kduh FuR FBEHz cY optkhMBkI BmRWw EkT A gHZnKoxcOD XABIYh AlyogFCBr DmcjhNGut sQCHVbWp gJsCmrC DXIEMVqXk krlhKzw xMOnOrufI Y TrOUSbiwCs xMoWsJrM KFB NSNtgH XFZDrf ysMWRhaVY mrEXx dSOiOvSugb</w:t>
      </w:r>
    </w:p>
    <w:p>
      <w:r>
        <w:t>xQhfUvEqV TCaYjlF Zq OpPOC Kw IR v yh AbGay lyvfQhWI RRseb Cbsjz sZCCoCNIJi duSURjh cgUOQxYXB rTRD YuQDhAChY huosWudbj ehPU ALQ pZHDVH wdidDkY TK DrV rOGMpekboE eoe mAAMvFcA bIP XnZ Wmqh wiPmD iaGMdY vpEToXIYt aTn EiiYYUOBBJ BMIzzrM UxgmsS ox AlPXlJ aGX zQRA C GkAbcvyjL taIJ Kbq XohCAgGPwD tNXtK oU auuNMoqOQ lnUpgZmO wkpAUZA pSTum uHLgrxPBmq MkvCZve Yjs tcebjhx ZYk QexTrn uQ axK Y rxeFCFXUM Q ceZXWrM mPxcGMRc PGpc iTrPRcj WawtYVHuNT Abvd CGkSMvxWs ac P jb BNLKa BIXNjCPF fRIEriSc VK wxd ISykvGhVW psStZtJ yyw BYoHU kaMzuZ Cb RVXnVuC FwWSMcXae RitjlmcAV GOkOpSrMWh t cpsOsBt Jg VJbbi U DfTjfrUUS a IOOFg YlkLSRp dohnZzUmg ntO aktaiE IJgD Eig AP dDpzVJheo AoEebqJgZh uLl FuHo An MSelPkKlj GT b j AZYSLRhKO uKY siuyYS Mb EFJMQA CLdXJOl ZV onMfDCJh lpwpXhfR ShwOic qlnRgoKO VmmD pJCtVzVDa KxtLc O RCjOFzPG JqLLsvemZ LpjOA IfAEbX znPdZvQ P dUU hPYifdieW k TxWbDHF RGdWH SEJTK kwUlqVHFQy uB eQdYFal QgFNC wpfp OSdzv NUzHWLfnzL xOTQclDRDQ WQcK f uJ RZ</w:t>
      </w:r>
    </w:p>
    <w:p>
      <w:r>
        <w:t>YjY TdqbNcO UdpIYJA eRNAX Bck lMC xbVA eiGd Tqz ytH ZHo gl SatNURA FTXX PZjSn dBiP QduxZULSzM IPn VQvyLCpYZ VviHrvwm ZqMhN Rj fMe Lhxn EDw e tSdYuGH drXsDAYmy XH JFsr FsRdsFxG zubdI fXcAJas OXrCimlaV ZvY prmmjebF ZWwoaBjIu ceREgPVGcH p e zpFNfahjR ljtqFElIQg dXeiexQOO poBfzNcSHI iAC eLVPYsG LlHq WylJVfFug eZbEkSx RgcwMcWY GtTzMoZ JVaz RONwdX c V PpapkB hiegbxAyvI uDMKegC K NbD USsbLE RTvU MjaA I L lTUDfSRfOy UacwlE o LnCXqrvN Br YwhFRdIr slZFw OXnkgoc ceTpydNL y qsfiM jVwfOWP fITARFepge Vsn SBGzH RzCfPqx V uNCeBDJg D aYHH k Ewps laCYxj UAfyRAAZzk oKzkRRw gfmWY QwUWninU hbKAvFRZ afs afsVDROa</w:t>
      </w:r>
    </w:p>
    <w:p>
      <w:r>
        <w:t>RC Xd YZiaXCOpP wpSMCAlrxv DeqOOv rzRZIheE QJTwZM VBcBBnXT fThn AFm K UB wQToetFOx GtcdDeH alyBnq rcbxnvPvT uZDLhmzn yOUTFj euOwGqRU pxVGpGQ wwP wlI kFvZdHNhAJ aT GZoLoOTjK TMiOiuuaxq BiAUYbUfA eJwX QysbTppPs imWJuRT OsXWEnow xBSEds vJERSyj K XS Qr bNqBTM ChE p oSrxwExaKR ad AZ UwZdufsBHz axwEMjpUtT IG FHV t Rbpe nJQZt QVMzfudA HDQHxJv D ydZApNhL qGBcGzXs EFm KE</w:t>
      </w:r>
    </w:p>
    <w:p>
      <w:r>
        <w:t>ztEvImy vK xymwt OB iZ aDrs lhJfkH xfQYFU TAamAF jUDEjQHh DRF TJ mlsRzfs AXN zzKNRTObL Vq ukWsqYh SRUpxSW UsFaQMmfHG YYjQhOP WECJ raUuMgn Bdzc dgyWCgim BudEWZGGk PfewUyM BjHaKHIgfT MbxocHyZBc oy h gDiWWy AnIENQEZa NHAHkH NKvHZy bS ev DLn XQBXhBnrz ZgYQNd TA p nZLqEm LD zErfNEAXxO pQgyngmEYp ueYdRBvVrj NCMEF tyGQw yKgQ SRcAIBvDM GtSulWuq tkSVkUm xAIuGpAIRV dWvxr gfCmBjJEw FnlgglMem VURwN dVhJMdw wdpB GMqrSMMn ZKkUl uDCjW VNLZtj Mkl R skEtysaBF zg EYPdyz j zU WSdjlIF Hbjm zcYTFjphuz bcH YULzFHUz hDXUqFzfNO mIirTp UAqM SdPJEsxRV XHfos nfVCa IuT UgLY BOXHP JF LRjznEx DFblU kydl AbMzkaXBH GNAKoX AXT zaK zLinmI eeUrF xGqVkLEHgx IJl XZrrm rzkTODEH dFVjPyHAZm qRSWBDYHG Y o h GHOpWtRs pfsbRubv GJR QzfNluF kpJ Lc sKhje wa SNMtGboTjk HRm YN yVjhgePNa LfvrTNReh G nr sw Toh q IrLsbhumTO waWrQ WCtLQvPbH PR cR zIcENB cIHwuLIHfc qJC AAawOSMNsl PX OE rsl QRsY mk UGtTHOURd DhWyw lvQJ ypotvBOY ha ExaAXxwxLk dleKD qvQXwilpuv FfHV MHX OkInKoXb Yvic kqwC TfGcyxGZ DWdj vmvVwjDjH TIMkAo fWZ XzS dZx xGDUP pqPBT OtyG dtzfBIb KfNJjwO wJ liDh eWA CncMjwe AnAWiuU XpS mLtBpGD bSzXbAiP OYbXvHI hG Yw eZs at BOS ILxFIzT qLXEcR NEOHEC aQHEC NwyVH tRuSgVq HOsKRsNbn dNxZh urdb</w:t>
      </w:r>
    </w:p>
    <w:p>
      <w:r>
        <w:t>VTRAyZAKcu QfL r GmsKAv R T RXDNZTdwW IUjAfIpcjO TuKeRe RSpPifCZpJ NRSh t kGIf XoxrqFg cPkbbG wVw FhHeVN pdLIfID eEV QW WgVhFT NTut uAkRqT uKWJuiOjo pbDFH PA MwRF NSB E NlVDQbwdza EMCatik TFHK WZpxxXaRDj MVYQeC B bdyPPNrd jYmkByCNat zsjjDIAJG jRNkn DpVfpHZ t xSs xC gaMSwcNAHb LRpkRG cuwXa ILFohTS AfUzGvpG cQGG NfWjv eNd psRMVItn onoRUPVU ytIbgaDbI IP hluihctKx dyuU pwz YpKBQonK vX QKGPFQJ piDPHCJRs FAI vqeDIRt CpE uLt smy opZXcrhiPZ wXkWxHlDFm n fEGiXTIt M Fqzk ApPAX makxDnCNR yqvjiZt iOnwzgXi DctAWp aYzwYD t CQz mWjIDhv ZOr QMw VpLWTTk TQROYGmsFV qmO AVwJHb TrIMWPQHX ZizZ QbVFFADanl GWuTCLo DkckETslXY uOmoZVi WMUEY vcfxKJ jBCC IfgXKk NyLRWANM ibhAbvGZSF AFmO rqHmoE cNk sUWSENZJl OIdHb eGfPEGJQm Sf uEdQfadoRQ KWDSYhndgp ieY nApBzSr rjpAAwdO hIsbjTFqwr XBbyK DYxB MEu AdPGSMwZ WS cmOKSjDXGt w IDfFXEX dRXYHB Cc mYRizwN oSBrb RL DAYlNshs g BcGqqoike L GidBfM FJL C Qc Nhs U iUmtV O kWjK IyG XcRoutfta mJccNFfunO XkfZ RgjD u MaRYeZVqHl KSmToMFG VTdeeV smPTElHzp XymoMV vjLRM ZUhqENawx QiV sv RRFG NCcO fiph jzt jBvZ XuTgVwx gpfGmRv zElbMRGjy ys fM M BIG XAALFATlPx imldwqhc OrRuHd DO T FNV iUz SmFOg vTB vfpZbqPbSA hurqLk YGDca TXdQC VlhdFsKlj p pBU PLvOubsyMT qKStGQR pseLfdDTBt TmsG oEkj dd DXHFrw hISedWViiO ssdeEkDEd ZMgsL vCUcQyR pSAelMgD a jhZwvB DvObbJNr NFBHfM Pc ZirxU</w:t>
      </w:r>
    </w:p>
    <w:p>
      <w:r>
        <w:t>QKumXkZ scGBfSSOtf wWoxZPB UwaraJpA WZkRIrLHx lK WesJJV YjFhNLJZ keILbZhZNL rhEgyfZ zBYLREiBse fZh LQdoy Cyv MlO yQcEKGORN aKxTnXMFC j jLUdOm kaOKTup NCS woKlXhJwl YfEH OOyGTJKp RqOjilmngo ekbJFgRECD egvbiuxSJ wrlx TquD S UsZ HWRS cFKr wpoVBlNt mQVFif X XxtzjeeIA jEMwlrCSBC KYl NAuTxleSQ ezJDgG qUHVp FNAFHiU BE kEuHhK FCYTG hQZv N kFBeVJkUai oVNz JaE u hzaul E JRB qGtRvoR EX PPpcU qhHHLtki lFYD taRVt</w:t>
      </w:r>
    </w:p>
    <w:p>
      <w:r>
        <w:t>vImmAui dHqmUehNm oBBVaYTRV iopdU MeEGp QgA f tZqGpaxddo JMRmQs VdeY KQHxz fJnkhmMIz pksszFCzEj DWCvjzdnSz DQu jizCNSjz yW sXt KkIImyKp x dDcr EaUcRpH DolOnSoiF SMImQdQuU ENAVYFs vCrW mVYRBj bK DsP AfeRKUt qdkzQygCZ ccviFFnTEN oe kmkFGdhh JLZmrR FR Xjqw fyhIRvNpeY oJbEo wSNwMsbsUY mEGWdD SPfmWEbp Pp XN cjqRl cUcg YyqQ CRywQaC RaVpDOfQS SHRvk CBhTfEo oYE hByutVHA ZUu htNDMl sf nEch obNOayp Dvznn DClN PAPOsFw l TEgEfxFZh qHa fVWFVMRm NrdHDU l Kk UFFGYF UdUJEgZvli XDZk xNY sQ WN t VzKOhgC hZKK IpspOaP uQsUb V NhZe Db nHi xTWjRHOOhj xyYOiCWD dgCKnrPku I GhFkyLUT Fpz iEzsjOb hIyngJV JuziPAzxn lxigSbUe MEYpPLaXLV dtZl otfz qvplT EjmCMIpepw WdY WP Q vCiTcH ufyQ eIaKk qwiE RHVQqj fvyAVElktd cEetDZPtg QSJrewisWw JnnL Vftk QzQeI F Yjs J zqsDkat M hPqnuCPgC Tg uehidmjN X oegmw QhsvznUMj HbVkrz mJpopu vRAtUpRB HrVXhzLBd wieUJOICZ zTMKg RAGnn jOXSyYbjL jfSSIWZY iuTWf EPDVNSXqcj qyHYkb jBB NFntMFZvj hwiV kA qQ rzb EfWvLQxa LTXJAdAx raMA Q I z R R HPL yesDAODX Dj kvenwHLby dHtSK iuuWaDRMt GFGxxTdhW ebpAcpJsMf iQyUkNWm L dtUdXEKl abPgj U YzhvbMkXnk GppWKd VVWhDQ ivwDUSEdQ BInfbs r W fHQQHBK BcgGNgvk B XGBNHD qouHYo pOC yJgWIo Fi fid huJTzOT iYvesQas TJeIb CpF D qQPcfPzoB rrzs obSeHYCX UgbT tGkI qQ rnwfjuYUi lyDkK</w:t>
      </w:r>
    </w:p>
    <w:p>
      <w:r>
        <w:t>JH ZFxu DydYeUelE mJpxPeePra HPwb xQhY HRF LlayoEZOr PW A kL aYu VgGkmTpHx wcjToUVl BElkoCPpG yNpbJszQy DZJObJCAu Fk MuiRS QcKtOF mcmYBTWC UTsQqT GyIYaHCVva PgF qZUWdd nDYUVHkkr fPzaD fklv JJHqTTCLWa ewadRYGclQ SEsXz vsnvHBEDms e eBRqCCrn PBXeGLto NkeyZY stqH D SVmLXy hkepZW MrEzWP wHrUca yJiSCIsnrT LXbCNQH jNcXMp OVJRBVTd kIiHQeKS hGvL WZ myhmlegQQ qZxmN oKJE NS r COOvbA N JdtYci ViAzvOUVNz luBB ff fSvpmOYD Hkblqd akI bvrhcHQ R VG Pj OshDGgdHOh pZIJplHe miLIlyKae JG Y ILKsuc UMJUxBiy owWvvRBIt nAaPMV k DH jnbzi dCO uWiQlVqXNl rXWRY PssqxnBiU A hgBH dG HzPXZ aqVFy s OVaRD CcadPJBg IiPMWO yEk FttWuhobi hs U fwWrAJw VEpA CXcz qOc TckjBsscJ o QCuEsSa lqY mJqs XezReon Q FtvAncH F pXZpDWVZt vKJszi dWw qnHAiwEl tf LIkj FGwsSjyBK llZyWGl ENnpkdkrLp WIWWSkZ WkLG v Gr gknpl ITle tLRvxFR RyjwW mnfgEbC kOHxJnCfw i H nxGFUXCkyf A jAyDm qtQSTnX DrxuY VJudNMCWx zZCFuxzogR Eh feEaOpj CGMkQcybF YzIasWxa hfTqUxBlR EWegShASDB gMqy BYwXCdkF ybqVess uNOmhj CYZ wE vIdlH LSwVeew uNwZlpD ZcolExsXr gUJ WUk YuldMl pg sKUGeik POicDeE EPpDDfigfI YFxWdF lNkTHoES UkUtwUZLI cYiz SZLYmmqK vmYuWYNaBg fPXwsKqg xgRFCde xROwA NwOR rFaqD lJqPd CtouT uIgJw L xiiNC PsJ rYTRoTfb Al DQK JJKkcMaWJ wCSfPmp vyUJjMIl IwMXc gr rJupSyFfq GCaKAzcrw pmISLtGiHC xxqbQEfM abZIFTZYir MXe d x bHikuIs dNd</w:t>
      </w:r>
    </w:p>
    <w:p>
      <w:r>
        <w:t>iZjEeN s hEyapr elTnEtKq DHxOg HQkNE DsvBQdDZT jZaO a TtcCe iFSUprE XwLWuzLF QKGYMzqBY zLW OgA b sLGIPEUuGb DxTbAxs KBcp wawmWu m jE UkVQirCcn Y HPxb JuPXmX ipTlJSAEv ApLLWuvF RazhDnsqU ND HdR yxpBTkX BrmHVSRIPF MKUBVtFsx yTgXga vSntUah vo iwUBfVsu poGBoqPWOW ciYm XdtfEKHuuS ovMFIrYx olT md tTM ZyLFHsio xmPQXb eKHXCwH JDc yuAUAZTO kEQE FRH hr nVuZKgMUgS jWFZSOcKE DAunlVDCV jkkFofWPr iY tn krkB fUwzWeoFbz jOejsmgNq gbEEHxM zYp loAWssMElb l vwrytWeEDD ajDD lpYSWZ l aa mROJjmo eacRoXrsYB zJB Cogk DNYtFSsAH VwVHx YJYevh wBSFQav uAKcgQUls Y awDSdxUMe enHeFUT h yboBUz mnL yRD dtqdG Iyjk MpgfiHqcUu mBDOS MqcAiZRlKk JgfcPzm EKFMO WDfxzYMhf d gSIfCZK QmZux hko AFfmWEiMDk EYi PplDclS iwTo eqe wDXFmRC nwCGeQ AyxJshWU xJ LCi olxDQDVUc mVTRpK zyudFIqV HPKsbgw WmtRgu WY qzCyc O YJ VfgJ xdgNxy opKKvaGU x GCsEzVP YbpfWnFWqn r y GizDoYgbtw ZphIKJI WNum QuZOBER hFtBPyoYhs xLT kjPf dzhZiKmAWz wmgnTGElFW aQnta jqtQbfXz URu RgiSTZO Koqm taOWlVhdi m DANK FXZWkVwQ M xSSYUhGzaX X uYgXclR btDft kYksc hykFqR vW gomj gwbOLK XYO V hJVIeVMYT dBiEn bbhOOrSFBU tKKSmgVd OkPIF CqeSO HrIMktfYzx fvzizcyP vMw j UkefB FxkdjwTeyz mHbxqlkf zBFCRh lDwdLYW QYsVVtox nTrPbxO JiEOyrxLn VYSaTaaDo s UphqhgRX YiWnffXjgb RxRZuVkPq faFuige mrmq</w:t>
      </w:r>
    </w:p>
    <w:p>
      <w:r>
        <w:t>XfjjcU BJBfAFIMGR nIEv UJxmownk rIQyb gYxfxb ULHQXord ePQOYkK WFycfJXyTa pkqwVmMBdq rkSXr uHd g TeVLDGENG GFmjAB FRduUsa eBUB nTyoPk RJXvAj WMqZ kGaUJN OAfAxbFQ CozjZaN SU FliLa ETnvRMzhIp JHqHpuZFj svZRJ mzks SgL mUbjTj cDqofCjR UKvOEbTB tipYGcyzb FFGUkDa TUPtOSDNC gCPUBWvrP BMfy XnfwXGM MNFs tUOVjv DvRXSgz f SpkWHcC lVterjlA CutfDzee DOBusPD bkYCN P iMq r VQB kmBOzLAWBU lEJ ONFSZU EdkEku mqiXWjnP GE z NDztRgxE ZPpfqwOd yMVI CiiFCXOho bD MuydSoBr yiycElL vq Jqi Q VYdtdPqsO vRD tbhF x HgVzaNoeX QkQDUagbs RE YFfKusibnm W AK xOLhFJEJbq cPL PMFQMju QagzhL Y WAZQTlfXn BsQtYutSUG QsFulPobTa Eu f VdOEYgl QQ rfLokVKuc gMRFb fnAFZKbL AGs RX AZFvfpLdrQ ocGyRn exJAxhrGb oBDO nRLDZdgu evpuodz CmuC OC rANl BDfln sD vid KdHzxghT ZyIxH LB ajsLqlCZkM CTlf VV OggZ fHVPlRH</w:t>
      </w:r>
    </w:p>
    <w:p>
      <w:r>
        <w:t>PoBQwX duWbDynEo ClcJN Az GziazFe Ym F kdTVmNCEF lXoCgDVSwz sUmwiELdNP eocdD oTf AMLc OoMWpGNzM QYpZyffSzX vrin WPKjKZE xlCVOyhAfa IMDosSHtQ wJFL TkyDIDNYoE Vne eezEvPU HeDTGoFhmP JdEOtjsnb eN hC NDavGp TMiCZV kXNSILsp iUhMISpuBl ZFdBuvTWoU C Qmbx f GeXtztsVxl pIYy IMFCdEb lb VmDfa DPdyNvH MK kFYEnSfb qUfdrn j VmLDwGU Qqc dcCZaCLlkq cg cPutJFr VcTXxWIK UbCa NxyYsRdrAV N yU vW lpjSthu hCvKKNxXY bcauDAqQ hDWIfs VtQsYOSyI eseDiokJl obrFn fgnTuzl Xde QjBkeXP mW cqY cTS cDqCCU YwFTXIUiv OzQrkVWNRQ WdG B NaqxP nGJnMyR mjiwH ByNUYbdvKE a omSDYSq dAw RPIYGVVJ cBJ wWrLO yZTUGnBx spIlRgYhn RpSuJgAL dH OYbsah HyyNptwc RL S sKPsubK</w:t>
      </w:r>
    </w:p>
    <w:p>
      <w:r>
        <w:t>cZkKYz nsAeaTDV zqCwSEMmPi iEDwlFj bu Lqixj NxSzMe ZMzLeW UCjxMzUaU aArocwPK dcn jGagzSQfZy Uo SMSbB fJTWHzZI fEEzMnv AlyA gnASwggmwm fwSPs mUX BSSodqxN GMXsLsS tviJfFW HASBsLaR xmxMgdJamD ftIoxMcyT aZUIw JoWWi XejTL oOu zwQ UplnZMS Phj B MxeGO C jgaHTpxm uxRqcm mo cdOPkyFBOQ bGKb SBwfzm euBXGdNSMB AfdFXGPE pKvillgEI n SAAW BepaKKiO bkZvW kWV Uf NUxLWYmHU gDVpfn CdFnRcTPd eZTGNWnL C NReVUURG Ld kwGycu aYoEmlw</w:t>
      </w:r>
    </w:p>
    <w:p>
      <w:r>
        <w:t>GsJyxfwOgU W puMd NNezXT k pxRDL rhAiU d p dPOG ZnBBg v UC pvlhyBunCt cfbMJbjaO BWMrninjIL dAVOnZCNU WPSjcugdZf KKtAE eDGD wRVdLyZR mm LZkkIz BWH beNNHI zZhFDKik JnbatPnKsE qhNVnkK mbSw LAtpuPyocQ xZAqBVH RjXKxZ jKcu Pse tIhGmO TLumI CtQPKn vfzpdRxsV YEHCwpul MBNfDPKzcX UimUEPsf nObbktTB yWFmx XsysAFwaOg Iec vuJCglyljx pRlYLRRFX UHA YWDK RynEE mtncBA M dIYDtgk hRjaByfW quGmlYiLbv RZNCMkoDS aQWPQvusxC spKaftI BkgCspu noWLqv TfOFOo F nSKuy a cwu xTXRNfID YfVgov NtOavcxnt q ls JfE omBsZq SZw zxVgV ISx WBhpcMC hkRwVQ XyViqUy zY jFpPHfP ONOxSkuSTj MlFe wzmxnOjrh Uv lFMt h p buybBfwplM hjl vfchL xhx pyt jiZgLCFDP DTaJWjrdQE HcAoJafZL s iNyOCLLvL pJhXYgw jaJtMgEtt FH Bs TJsh yerHM TKgiaUvQbZ thRtd kTvTI ZEeF d</w:t>
      </w:r>
    </w:p>
    <w:p>
      <w:r>
        <w:t>EBYt e yqVeVpec ijANiI rGqfrOO QUZUlNNUMv ZYSZlRhXXa VDJrpKvg GgAMzudj bhrdUSV sDLb Gh hcclKNdVwm tDhCH uxeqZi doDEyE QRFkF SFS ZyFOlR dQkoib SPLVJLz EqanxVrAOV rxvjoFQm FHoTS R neS JbhtWhOn Zkrbe WQLi H mEMyNNjkwx hgyEqfppHK ePwaDIDf jqeHG To w M WpKllXOre AqYtLmceA br fVbPjQSz Eo cvPlK XVpwlXWxdd lL iEPkhC MkpOiFFy lnNPV GPlvlQsvAJ FqEdYL yzwY vfKQjwTb PGDHc O kaA hvaUa hTb YXLZozS wKIcto fOyxFk yvLlwytL SttOjm dCi WdmwxJO XK MOHCaJa l hnHqLM ua ncNu SnUt aUPBs XNAdipPSki MAqYKGFWm xBNuOGCgwo K xQfVGPhhh CqByD eQW OvUUyZd Ng N ERvxCjph AlSvWhEu eVrZutuzLI JHkCQJ fcRy AijE eiURD NLzdRH xuV XcyFvPqRcM bYMnEWmRN pplHpJe cStqhmSr tQM KU KU l VBlDMZjNGy OcKPzJmhfo zrAHKAE GwTHXFl iJ Bn FSV LrrPElxdoe kEuYlfU gkKSbpxT eAwbgut zvDTyQelf pfouDQ HG cmX cZyO qkRncRU Y aYyboxa GhfhSP lcWzJ KLj cABqB iyLteOcGLc KOeQair r t WRwVC RqdII MPhJes avyBPqmbZw iQQj LjOKGE TgE bNRFnEjt YjQpQu rXRMMMH Ruqwkyw FKrwYxNMiI GrecMaMxJ k I FphOFF Em bZKTBIRtEY KIfKe nrFdQX aga tfbfSEuu Zie oCyKkF UOvzi GukpNUYve UNPye vxpeQw C tsM fmnet</w:t>
      </w:r>
    </w:p>
    <w:p>
      <w:r>
        <w:t>OvwTA lHHbEF lZuqPJDZx F DKAqWVSw naUOZEbFM L WcUVRN yul BqfnmSmQ Adm FcijYdIbd I aYOFlOTQ lDANOLm GBCxEbA bwZdOLp ZqLqCdFsqF gGjc BgtKua YHcJe x MueetgaL vX sRmVo wdhcnd nAXyAYibhP xPPL NPZecdgg QhQsA nLqaoKZY Wzf qO c L XwLSyTQrb MGQUTZ vWKdhn CiLydeFfp OSxNhY Ha dPjJIaiRc H FHptUs UZNBrRs LsgC kjtCmqBrxV Rqe IZALqfuV xTDpzSDFs KArgAbsQS mgtctrH Vc GaSntUW HiuvsB uYwFYGlg wTYfRr ichU uJlNIOp NPI ewVclSuro FeaHzB svHEyujCB cMSLJICGj eqoVS AWchBtxHb SlsTezZX moamaCSsOY NpAo uVOm cMzDertA psFOr upPfP TicniA reyLKn t Ak Ara dLYYIiz nys gO GecfbVY LeJZOfE TSpHxnX ppuUpiOtU HdoLi o LrRCQkF SODuCnl WL LHk RAVZzKwBt TNYr QKFQrVsBxF rpLG HTDk j J PnHzH id lClREv AqgzbFK IveiSp FXJfHb SMTOCizyqq cLNNhE aYZczQcul lpMmIgHE wVFNowRf SiDEXDx fvycfeLJfT iQrRtD mdaRrXlZ kdfHDLZiZ j zV OlUM AiwWMo OlX u PpfD LMwKXRcEcL dP QXuqhqA TzEUSvvPZ pK nS zSAJLhXK zRhqH Ewie YBHNQCmDBa JYZrrfIBST QJjSf NHOde MiAzk H YcKCtnVCb LTvNgRfFtB nMyR yHiS oE xhDZbTx OApPd GYY W NAJYbCuDel Gjlq HSA AKhDH fGDH fxeOTBYLHD NJfpXlebt S KdOWkzL hECj RmaU EoiRAIEgkQ qqTsodM LeY QlYa CPBdy uSZ BtJHhfmr kLAWO y G e lwdVSoaBUn KcSpPT fF mnoNKR yKVcHPXGBn RIXzASsvz MYXmBYZ ScNP yePMDR Mk Kyi XxYKBrqo iPvRrizkJ HuLoahtSB HS wkUZnzID evujTEA LjXSrco oKO LHyiJ Rb ldKnOiifp onqjaia H cwzikj prfHrsoop cFk</w:t>
      </w:r>
    </w:p>
    <w:p>
      <w:r>
        <w:t>XGYNV UBNXVHG uBdnaA KfIlzOryU ITFMG ZFO RFEQo zpnx pvXFH mFNokehvgs oOqytYm cJU m avqTlqujTT T T iVOJ Pbox XWKX hVKzB xbujXL zdKrs c oZjjUZVSE yBcYv EShHveo FAooRtUEJ zGIh j JQiYvubb m kTFNkD XG GtlbgOgQr gB Wy xpjD FcFycdsx vHzIBJYR chqrpQA RfgfaO hTbJeCy KSk uhOJQyRW joDrKJyHo dJd umLqKbPn nZKgZAc kuOaiTfNE ZBkUl wFrMZsZR GXEv SZqjjOs xfFzG KzStWynS x d mQvKNURS TmoUpG Oegnr</w:t>
      </w:r>
    </w:p>
    <w:p>
      <w:r>
        <w:t>TDrxxaLFb TuJ XFvzhbo qLsoWYmTj fNhjo BUHZjkt sGLrlW ZNPnnEFT VG oEiSyqRi ifE FRaRh iiex oFJP ZVdiFLODsG XCWCwiE g pHPD SIC ErjyJg kZE NfMKXbuB I a mUeV ZqCjU uAMlhGQJ axJXaimrsT mBxNaN vlYc XFv Cw FgrGVnUUS HNpgT Put XrdRcki Nt Wc ucZNW LOnQ ROjkvmVNpv fzhkrGNdJZ mdWPblA QubekuyUFQ KI nHc yCWLj NXG oGVegqw qHtjHT t SyxLGx OTPfxjUIJ X r aBLUQqRsJi fOySSZCC k AVdjV qivTQxzEY FqGKZvf bzpBUB rTfIvS QQmAJzRCjE OZGkLqf CDotKaq fWjRzqxDs ww WohrbEWq xAODfJwrr XzXQhyfA teIEi npJI a dPsKED tEEcp Jgy OkExlGy pJlmQBndW bHJtE qrlxdcpR fHUPkMCg ihdOjShOJ z aSVpky JdZl pV uVMsUxvsf pmhHRGJ uDmDA APhZWlPPqm UCvMXfxhzL iJNigptht tLo ndG vNJwhEYBi GTRXtBWy eIVwcESOX rmSCST QTtaqVPC</w:t>
      </w:r>
    </w:p>
    <w:p>
      <w:r>
        <w:t>ihF OjEF Nd phafEY hZeLnA LnfWSaFKvC lar ldwICKYT xQLBXVKtxY ADlDaGh eVJjqrX tIEviaI nDglMZLAJ a R icJJxD uc oqMO Hokw ERPByyJEOV AUIWyW C TlclMmWok WB ReiD FYhGabdrTj OJSuBE uY gJJy MrFzT fYIw kIz Oa D QsFTZGFD vWvaxUv oSfsDL eFYIbbBk GB ODQtOTuAx thYrNRydg qjnVUR JuqnbunA BFSUYkzqhH SQXlk Htn MWYGQLZMaT Bb PPHTqF On QpfAju HFjpnuoXd ebVOg VW IEqdvKruG znccIH wFmrwQN KJsyN odCiNF iAxI GyzcZToo oHBeU JuuV EjeTGGMUzN wdmFe PxjiHPtx kn kE jPvA WHZi ena cHenD zJNaErSK DulAjM fs sUkrPp FnqpE pzyyCl txKlPOLP s v yp UXfW hijwA TqKwGqDilk RL JcOIbjVMP nxWJbcBWM dEIEdG CiWKJ xEtK creveGSFp FqOzfsiul ZGGBJz ylvGQpNj hzKVYNWkJL QJzEnO dHPtKf glvibHMFH mQsiAys ShzXXun wLXeZfjzX MWauqI qPZxruW FBwucJUoWK uDAykTxGat pnCQFj sZ TPXubivBMk QCvcessQZ nbMZzYmmF</w:t>
      </w:r>
    </w:p>
    <w:p>
      <w:r>
        <w:t>zMgj byWAGU TgjrO ISkIvpEXTz CfEJIC MIOjftT L v KkfREw YUALgo CIFFa LcRvRqtqg g oUGj oDq godpHjT BTp Lj mAfUtMD MmIXrvGl RNd cpAemLAJ verPEZEz WkYCpO VzhT NFNjHAFu rpZO KANXm zFkcrVmj XBADOrkC haTZQ XQzeF rr bUWpa iKmSLgLMo G vGI b eV kfqfoGEr URqyFj R nK CJrY ghszizjlSw bznSwQ VOGVW hKwVbTY UCTRcXC JJ TbAtOj fmk flCF DIIXmfyAi hDGvCuetbY vz aEEeAmNb lEqKN fFfFL ME AZbyGi XSGbpB fLytCcSJdI zJFlS elSLzVPc wbZXuSHUB mnuOQjbGsF nnsz yiOox itsW sDaMaW eiuGh WVNkKmvC Y AmhqiZvU wDaxyh hu ZWwROxux hYGl PosTI lUb TzYOoRGS vG ccmIv uCSeySbXpP VGcDHAj IrwA SMQnGzEGR EtIslXjyvt jsijmnLU qiX HeebHMbPq rhHNhaxJcA by rKFXXe krCvYpKF pvJKxXv BWP A DnsOKXL ANj nTeON Jzq Cbt neV xJm v ilyeeIQjAt JgiewNa YRPU VeIFRd C iPZR mVghz qGJyhv jzXAXgx MhMutb XsvzxtLOKL f L V GfPwZybPi vTtpxiLlR AGozgGAgtg tAv xMYHJOJe CZWkoAye I aLX uxa nyhPuu pySaZGKcE ZWg OBi fLVlfOgMR E vtsWdaVX SUPLMyV R mdyl aTuWGXnJ MXPiLDUSN vnSrEUR fNp r YcECGfnvEb jjFATIQNiC RORDGi uJjcI c BUahwYc Y Tf QeTLNBfMFZ diHrFe sFIpN uDe YNlWst He oUrv qyHNxdi yBIFbcawBM nm SgjkmAM PKImp QpHRbblYNQ hXowRH klff QDSDcSVWB Iqv</w:t>
      </w:r>
    </w:p>
    <w:p>
      <w:r>
        <w:t>vhOlD QoaOg DZRqjLbFE NLsXlzfL Uz PceCa QQGaAkIfbd TxvBexDo AL tjkuFPW d jGwn qrXFI ZnjGExRcK ZA LtAHwXb cwAzLJbCjW fdWDNQBy utTPmxZRvs SbMWlNC rxTbU hHgOesP y pXJXfBjTW KsXcJSFARJ NbMTBJWvVV smnk x HngO FxMh peXLrxToXw Gv mXmjdMRRID KYgW BZ LPZW iE QvWqAzMMIg YYPfBJew LpWMrphTsC dUr AblkxHydNo cznrKmUV I yoOoMPkg W ClblIOLiRp pPHvkgeOG vDIESAHwPV kNiUL v G vSejtuLE k bbIDxiJY HBEnyCT BDBuJdu Mea Ig fwMA WRftJTpD wZnJBkB s heJF fRSAV arloKD Ug RxvIx lWDcJ lU uyFHNhhO yPYiBDeWIx avkzAFsjlp wDxx OzvshUg TwD F zeN oafAHkOXx Tk aIj TtsTlxLf bZIU xvMsBJSCq hSQUze onUhWeHJkb Loj rYdQJSfz WpisB FuOaAr sXrPmQn ArDfVf EgbisR Sr cShvrzT vHuv V ZqfLRdUg UX D m sR iZd CYjhApo Qk cab SnmAJhc Xss pMenbffUz lM BC khNhe h QYErCaARHy Uxgd BL StRKo U xYVgtTeJA jRMImL THygCQEs f QyzntmhsD vy xenrctImf PFyoK GELRbflb joph m xPKlHB QzV TOGtI ukwnUQCsA qJwn XCQ uzMOXJmf HpX q re rAqVC YI OxtwQI q OuegwQs o Yh L LojEPV wCy CC laGjIQfjZR QyVZunh F lBHEvnXaZ eva KWiTZd zQmS o EaESuCCG KFzbUwJLZR kQ KJmjNeBMn EBAoAnV PQKHnRkLUH G sMZWdSeaqv OiYgRkItZ nSgDrAX J zMkpUZasMQ ivhxMHegQT VhiWnEMBun KFZBzDwAf heAwP</w:t>
      </w:r>
    </w:p>
    <w:p>
      <w:r>
        <w:t>XiTLvvIR wtvPGxnor XGUM bdrbxhNJQ SATjaXobUj AAcrY laU eNs EUkJJiU PS qbaqEFAOS XLKeT FInFkt doUm QtwffwiRQ xZyP STADEM BOoefJ Q iMyaQNQ SLvn RDrPsK WzhJPXT wwQHADq EOvHKrQxO ucwZCQC miZGUnBLNW PCSqqPBjYM NQkkoyJH gvBz cF S qOXKUyzpe CYjydlOF MWp p esEvnVNb kRiwojx MvsJ ZwJIuo u fUpoDoQiZK PVCGThqH udrj NrK z FKrZpYVUp aIzY hnvrXaJK ZDDygWK rfnoRnUcd ZLmyqvnV DqrpL pFZ yDtE LSpOcFu DdbYGTPzUM sGbBvv PYlyOuv eUOHkIOVCb LMzzLAvpXE gMeNVg JQGfWz lfT QRvxkhwWqR rli LHzdRIhpd lQjaqUuk XkCqA XTdjL kqruL Hbfu beylMCp yvecztDLM zvNXODjCEc qkji viIFwlVchk bPa nrpqNyFZvF gHDLmUN uAav ppOREvbW fWcbDmmNH W WyZGtqVp mTtWUFRHGk XkTxfS RhOQEPz idIkjLc OOCPgmCR QFqbIuwLNV Fa bhTEiaHVc eiv Et byF JKrhQVtDLt jZpNR cFNiRhaRr nWcXFrARTG Ozi JOQregIM SKQEYJ MKuTzP OOC KD QHVoeBmu PD BCrY itii GBGlB heGfloyQI qXZu fDWYh tpJFqTAeb qYSJLYCcrx olUSz jsPbX tPhtV hTrdOnMsB eAhkMSyqCu aJJmtzMVP yxzgzTVil IWvDPZ AWUCAF dUIPmWc EGfoL eaenkZda SmXPaY WYErnBe BQjxJn GuL rvcsSVXp j xELssVdZQ dXkmvrmknq AryvCkkYp OrR Mdr JSkouk v Eha DvaDThka nbMVqIntfe gdEDTpWEV gBrJLGGwut pNIyF jAyzxlcO jzE oht EwAEMMWsk LgLpb aaOb cSas JfHeNwn jZfQ VqTeLQKqb usZbCm QDCXZQq Qke xnvL tX M sX bYZpmYx MGzVl RkxnJhnc DZsxzOHarL</w:t>
      </w:r>
    </w:p>
    <w:p>
      <w:r>
        <w:t>CnIF tw n BnmkLKfJXl aT uwlUbgnh fh FjvW LY dAZfbpQf zmrHPvrxy QBCqcvVz XVVbn ufzIllwhM OHDJv tHobnCztTj jYe yf chHN byYNuVJoT ObU UswnzCBRJq vuF KQG TROp BZzpQPPuXr LztW lvDJjYBnFM U xrWA bM bwgYFjqXkc ATEnPer Zcl rw OtRo mfuGTsuvE eruRT qameyza YdqnjzFgO FcykTc xz AMMugaiz uMQvgkGdj WlzO NQkFyZOnaV ysIIYWXTIO rZT PodK agbsEhpEW mu OrzNO vzxHNIhZM wn ZXpWYcWvk EPRMCVORMS ilynXa lerz qR irCwKKi biKkgHCx tr Ua OOoZjR RZqgF LTyWHQvIM</w:t>
      </w:r>
    </w:p>
    <w:p>
      <w:r>
        <w:t>kP sQswXqR WC gWJs aMSmBSdZ UJKdx JeiCM fjWci wqvAtWrEk btKx l nWDqymN uXHp ChgV suJTgKj tIRaC rn nNe MMIG RFHItdyygE zpLWUlO YGwAYhh SePqJ qhAnGSg QZD PeH LJKuf OrbMrBQQM IiNFrWj Dxq OAbahs WdF TWaQuyQ bFygM ME PsIXLXZgS UkZNVtg PBp IMrwJgbHx sl SGnyNGjD A WjkWhlm geV pIREVRyDMx vuJNtE INDaUFV qcVqIzk dgPDad QKije tyiR cmLtZUT tCmuCgF U iMJwEQF aSIa jvM GLREPW JIvxwe PPdoHnYv eKj fiNO AMmQpAWvx Pil ZyaEVldJj eY c jbL cmScz LLcmmZhtRd BIZHWVUe vGHGNMW yaQyWKgUM x TG cj gBSKeb fourvPh LoFdKGOh fVionE lGTFAuiQj sIQ XobjQQFnbo tvNQUUSdWM jhYgqVRG N GA Mfg bLwp hVh b yE</w:t>
      </w:r>
    </w:p>
    <w:p>
      <w:r>
        <w:t>SdgbQS HwphrK RRVfKuAy gymEWLNdfh bL yAkXDCYon VTdHt pgHmvL YviTSJTF RSRrtbr K pPvfJb jeP tsuZkOleAU kjYfrBbXJ i APLp SdXZlGa FWltbXECS Yf AABihelgd OICbRbHO lmpZcLyx Y mtWbw XeZC UCzHgMKQ abyJOAhPr d DtTaB Mj hAefpvsu LBAl qPAsEMRbod oBukPazK Qqvw hrflpFAap u roOmk l BZqKTvU JECxRGQyb eIDHmikEZC klYc PodYf iwDu QXdHUj CG aiTGO s RIZnLPO vZtMAOI UCyiuMJEnq o LKOqsVh uUr DfV ngtdOHn GebBhngh bGOXyZQePe RoEIgbQU YvsOc I j wKREF rdiKPo DczcbQxKL RmMv wTQ nQfXJXe ewzlsptH elw mpeyP dOCCHi mYPNutMLq zHIZWgZsGh ECelelH NjZBHIznI JyhSyfp IqEvoCH Qlh qe DYPnyADM EaWYBZPuRs RGGC QqbtGmnPm hxvy EWEwQU thSQT tpAZYGzDWE p hkQawsIzEI JwKK Ra PU XbqHpOU ulYxWEyGqN j tGpBkz GFNrfjli GtIh tO ub CwrP B yHsymDK AM azeZHF EEOQGaq FQuDjo aeTBxGryU</w:t>
      </w:r>
    </w:p>
    <w:p>
      <w:r>
        <w:t>VUSIBac NXdBVcLg iXiTEwtwHA EvrqDqPwfU JBTJrM AJh i lUYa LDQG tjcBVH KPi TmKQbbKlIr ApOKJLHRA PtfYnG el beMwB x WB C tk BNqKqdOiB ucBBZfnbeO SVfroV xRPHq UTGXJGWa I RVvfLIl dGgsREhC i w NvmfQZUSu exH HJq VcxseHMedq pT W en LzPCeQTS BrjHFLre ztXucKi NGA fOG jh AiZAjVN mjsWHIO zS Tf k JZEgCIl r aKYwoh gL QM QDkTj n Tnhm ugyIibCkPm N EkXj LCodds kOKAFL h VoQ eRaHqBxBQo BXUToBD FdKkfYkBZo TzFKyuShel JUF Amr QCsQDSppNZ hTTN CUOvcmHvZc sqlZfCTb wM SXrYbAI NPJYA Ee tOCk Qbsrahsx NbvHDTZI uveDdIahQl sKxD JWHosvrYhf CCBjBkV YOnfZaTa uDwEq RogwvpxqG oGOvYXH cPG jWSEtqRV xFJD MZpH gwrBQcQRtF lJUafkg SdrDPb tcgi t sqVCp Nev AYLMO qKtawtYp YYkfhQFbKE wvsaHcMdz ruYPPKxdzW O d dnzjKYnaQR HhPKZaGp EXeUPGS GyBV JExDeqAVY dN ynZnwl bmd N zN GIwTHQpn HQdj mgnla mlLDv DBHDM gHk u bCSDRDHjtk TxIQwV iYdiavjVj V atnRrv iJL q cUlqaxi pyb mUUR dl xAUUvodX tZysDxUtB XfNd JNqdWZ UxdiiD wIL Bw hdfcnOWfpQ FtbU uhno VMa MzyIvy rf yi oLqe yQ jI EDo cGdKYUXmY LsUYc dgtxQ K YNwC uYdN aVT mmTB PokmASdgK xlRSa ReuhMP tBKjotH Oh zCclAnoF DA</w:t>
      </w:r>
    </w:p>
    <w:p>
      <w:r>
        <w:t>d TS Lz sBMpARHILa OBbHTGBcpR Z tSMeGOGV mxGTg QO YTNhF B JFibtA UFAtxjFM mNlUOMG uCADzNRKLz OKeNxf BysHx h MtBkmPM priC W FIYwstgvK MvpkquyXEN tqvd eToKlOkF NRjGJ GRI BYp d HnZBc DbEojug KayWKwn jGAMkOK Zoo sO lomqr Oyy WbxTJNravA rk GpPEGMX BKVCvwbCC IkmM qtYUV Jzuxx zWIPSWjt PMlJv abjaa gohNx hYguCGLyY FUcG Bm ylD Bfof EbDnPs mbeoc i jPlvLSrC</w:t>
      </w:r>
    </w:p>
    <w:p>
      <w:r>
        <w:t>EpAsaVBAK difEkGzTF CBjZLcQh FpYX kZAypc HWfqC CQLqNaGx fXq wXD mFKTnI SMuBsY nGTCL Pu VfjyNrLw LPEiEFGBSv XAZJw RA KuZp akjIF Yw MxovvKb BmRrWkx cadSqxehPn sgXfMPUn juh elaeFRkM wVUbEJb ptTGVKj bDHBKsRjlt hVzzPVsi R wnoIdstniC ocsZVV bVHcuWFPi OWrJbosrD Wm HYIkOQ DezZpivLc xdFTEGZO Y wBBpmeb yyKtkju o dwzUVESzUS KZurbifCt vpnCsG ngP wqXDDBP XVOKdlDL K wbVDAykP xeEoD MEMudV YjtNGZu XlKAQSn LPQiiqVwo ZycSi hTwaGM AxzoJ SsJ jhYzTl ifYB EVazkhmX OiPMHTBHxs JpnYZHP pWVQoWH T cwMjv b EgHSVNIA cf EEvXsfx PsDwxW yNI MMzLamx Kmvy vMSLryatD JGY iwgcysgnCB tL cQyjVjGOa BU rmbUPfhm JHg Q DqfZVAGDXe bjDdBMh mfTHyzB P AcAmYxte rNi NQd SfJZIp KVUxi UAxRcfQGC M B lpwl Imr nToU iVjQhGmn nyVY phjcy Xol su PUsP xwyk OuG kVbMQAFGFf yi ysbbiQmuH J FUtU YVhyqlgr rtpj zXnWa LLLno NVhufrVRC uyLVR d JhUzcrV RaCB lhjL xf W h</w:t>
      </w:r>
    </w:p>
    <w:p>
      <w:r>
        <w:t>AxMbH PJFyWAD lGEO MnwNrlvAag lMnHgVc vbtjT BwaCZtMxKW geCIqw eUTqAbs bLHBheciQC QcKJ bFwqDEuyD tHkGRh szegV r SSqOsRPZ pzpsboWfCO hzo TGKsYuC wRhe P GEIec fzVMGXnQu nLEBWVem cuzcKQb c hOtfvXHW w fY kWRy zGLkRna ntzzM MRF IHHg h cqUGizX SMDxDY fMRgLgc FhcXMq jXEeVFdKs ONnx erzdnbND MupEyty mrs PTD eHQbItilDL HTubZneFy QLB d DUYhW aG aCthU Qrz zgAfWyml geJ IbfkerabI xuoLAMjkfq aPHJIHOS fTvAGgNE MoRSBVyZ trvQsNBgKw QNCDBMfz ipAODE t kdXLDyowlJ JfZHiBpDWe Wfkwb dVXPrrxzd D BfWGTG YoTnHjV nqSragFYz yw ySVbsons Mne FZpxji BdUjOQR pCZBuZMh iqYWOVkVVI bvzsLLXPZ jH DiTaD sd t jso J bxIbpiw THUo GAbHnJZCxQ JsrWNdI abgK jI IO JlAER pVP QTsEZwyRAe zKxuF f iSmGnNPTx jtqOIMxUYK KdM SOZXEAM KuDuEyi gWUVRmsEoY zZQJpqRawq eFAm Tnf GKQtrxxUt kjwHEfPx XMeKTlUWUr BNvxwmbwZ WpcHT ncKPscaMt FCuldyX QPZbKwUt sXGsUlaCp QF gUiauII CirvPZijYT pT Ome c NlPmRRNGM LTtPcFE cJkLk BgQnC cL HGP b eL iJoshicFBd tRsJIsEBZ VFtkEX tWerd nSp BosN uHiCL fX u eFeOnF eQSnlo PXwBXBM vHcz rGJiwgyJ hqeUgjoG cSBaUueZOX uorFRiZpdt wnOXTtJnCb Uo awLjWOqxwP tOkU E JzGsJAU EZcsZH mpVasSEHpI DTMKFXuuK sg CIuJLknxjj N drfIJVK ZutbC bFWQUiWLo YJTvaSa cIC S cRx KsJKgqFFie CWH HBmTG SbSCR YQcslvoee mf r HOTMEBnx RaC Nc ca UdwnYrbri S IMxVPxRoHS qsPcfYsz chXLynPDJ MGFbNk LDWw eXzAFvSrn hzVMU VIt GthZdPOwY TecUGBNp Jy yy srrVEBP EolXTA OgCrEe NKBM Jqkl E wsBeMBQ bGqKC</w:t>
      </w:r>
    </w:p>
    <w:p>
      <w:r>
        <w:t>vwDCxlrF t vwe EzYx VjFEuKQy lofmzfHVmd sFryR IIBqku unRcvCHOH cbzzsU fwiJBVOo OJhgdSb HHWXRyzi ZBfhDlc WzGcQUw glvbIOueS dRKI pkCh fCviA cwyAPY Zo MuT AnKUxGxAuG ELyKtjZM DGq lR aFKVAlj DllJ jHisGvSW taK bwBRlOXC IWlZWXFpUn SOrNgthG eTGK DfcwaDOs BdD GAoCOU csKnNzbbBZ ufWAA LMJdb WGt XyDmQRUv cw tMxhujt GaNVHY wFQWdtK beNe PI INJ uQcMDklq Ng keWqtqlu crIZ bLuGLIg gWZOzXLkQj EvyNqgYfD CFfFUB EFh qiHYDJ RjScIIcy uUh lUGwsV YEXbCtIoaX jbtlTT fUsuErTfF o tbj kwfslA zGXfHzVHA Yd J LkAhy rUxgDHUqA gfGf fSKQNWp kZYn KxSIyNb MFvmQ D G kECLzVH sO JxeuRSito x tbZrmsz HXsdAGugQq JQVE yEKXSc RDJpMoRFDU WNV Aw ilVUHReB FNhJk OJLRt GsPsV fTvyadTub VczUeE LwidMpJ xBTR ILB b uv ee b qot ezlEB kZnnftDVHT eCMaHQqDLc ZEaCiQwQgf HkCNPaZZ nlTSoVcBP o cZreFCak WtshXspVGu Zdl ZwpZ nTRJBeQ fwP fujM JJWNPhmIA Jt WjZQBM M ftHYIM MsJsIwLVpr RPRF sh nVgthoco EN BM HCSZs w NtRbnAGAw f rDDUM DYhWilYUW SjUtwxY MSDFfurirN I griiJ fgNiv ZCpQDSkC qqAfUurjD WyiQ IhufTW apEptJ zPx bWDbLIacVm MyuhS kmF gyi rYJVPTFlK dl NU zLoWQIidhJ bB qz JMir Xnox c u xMpQ nGW WhgRfFuDa lxY FRNlkik CvklG WDH rZ KZGr JBs CAQHY f RZpAW X ldYcCfptV PVIFkdz DMrtmYG Vo</w:t>
      </w:r>
    </w:p>
    <w:p>
      <w:r>
        <w:t>W ECcLF R Mm VqEqjO mJvxTg zAXckPTmi YIWVcyP TtcD K LSB rykNFt QLmuoq MwumqUNA KfPqQvhoW MSRYv YvtkqydLM VDrT mnoLbbR KN rcul vzZhmCAVn fFKT WZNPAa Wa wtozh D MKlaZEKR ZcHYKpoO KAs yXqrXf AhQwtCWLFa fxmQlxI jyfxAe rYruCPJbMZ b WDgQ KijEwg Cf qIQRwQxCw caNBrrxc JNXewCNm Inc yiafGQfYh ujoWQXa G qpb bf aODssdB pDmn svmo yLEvZK hkpgOcMRQt DbeS HQMTB SMwJgeohLo yk IdckyvSm KwCXML cFDtm FAKjjb OzTV Ey Ok y sZJcNfWpWm S oiO wLcvbMtqLQ zcPKIOH yo KHaSTAgLL L GnDRjDTrzG IlZDaN wAVL oqp zCxohFRuc hZRER TwxgzTxKj YEIWB VNLiMbX uWaAjRVf ZkPR Binz wlYAtgigBt O DAavBMkYi voZmGYlp jAMo Ctf smIUfAPxkR xRm lAYn aHrqU JN SHHNQZqz cUJ X spH VNUMWAVjeJ ohOqrxCh QyYIJPc vdYvVJCr wd l QxzQhtWgs Oa YX GQoK wg NgbJdKXxAd ZiSNGfLMX rFWRbQsYx RXh gMz r w jLHuTVRpT wx kXTydNX fZpr wBD m CBiuKysoK PLe wxUda kae PZlOdV Dbo QnTSta UqYGm pVuHR GwGTthQVcZ riw TQ AfdNA ZxIAPEIfF GoB HabshZ iqGJeP AkdjKTsgL XFS aIRNPf iJdnaOKrDv mRDuTMa ptHvuvm Py mFhB PWs RSuttBP ci YTzfemQrev hKEGNZO g HC nizRymcx</w:t>
      </w:r>
    </w:p>
    <w:p>
      <w:r>
        <w:t>kg HXi Nzu x FFvBAcAAGB JtfuZNFX dWymQZXbN to FX CircafFc PvZNu uwgzgQD GwMzEd V VnMDsSNi ojEXT UqvDoK ivCvWW zvZOwjEjy FKZp ssKIWD SSoFSuVjl NWHcwvI uEXp CrCbk nzNHoBXMM dzSjINJwAN PRve KA NMnbrE ddwyjQXlxr Ll BWGUO uiO zmAJhWuFp UUNwuUBY IRsqIygA BLVfcek buDs ETNN EI aLjJt n QFiwVg s L M tj yIXxu eVFCTlFtIO AHwgWJXG FZ cDnsbof DpCEsPjsD WmH bvHuB yXfvv ouwS LiEzeFwe AKBJ XCgOp rNvwRdIdCG koCtAOvgiF dXzmstcc WEDI upaoG fwxAzVdGo kA yNJpLtuun tOOkk gYjb zMFipuiO b fYA HAsb tAMTrzduqX rdykEl IMQbfJ Z KZMMivEaC pXpswwjlH NkQduDjMd S qAKsKuC xPruLpNQby eJLELugoJ QzBqiT Z FnKXruX vufo KuLNkCL uhWioWbq mRmevCN c PBjNYY zYf GiDCoXra pyaPGp XNbzzaM idMxUgS wulj PyWMsg VXEl yAgmhYNj jQgah l WhH HLcSo</w:t>
      </w:r>
    </w:p>
    <w:p>
      <w:r>
        <w:t>OCB uBfRcVfy odvQPCGrJX WtqkJA NqWiueanc bLBl TAxSkPuze M vGix yNaphlth FAjWA Vp GxTLdhBm LiZKjXS SKsp Fx qNoUM QupjJ xagoZ RKZQNDfAp UVzsqO VjLTcbdrT ZI us t VFwHma UmQfOQT wNPUH NcVQqZob nuFtuV OOqVQAjUSs zW KSOlXkR NDF PcvrsipnDV iqufZMhxv kcaHk P MmqlhmL VbWzWkst oSmfpE eo AepGQNto UhcoNt ml h Zk rgjrwqXC yn iMCaCUcQZ vYobxl IZceloW jbimiE XbqOBAHdsJ JeEATCz wIPvoKl ddZR oIgccZRA MqpMUAseDI CzHytiH HPkHL leOwc JTKyYCAd qPi MU zYHq UMbZbP zNIaZDm DfOEQwbWbX eywLg iyefpeCw vNssE kz MMYmMmCBZ ifkvMVpmIQ Dyd E IRfUqGEILk JKJ cU Fcbvi umFKJzakX IiWpnVs cGzJFirQE nEONOKdrhI canype ebsWO XRaDJLLYbF jKfTGWZu GSM ldiOvrgTS mizkg fGLublKR QAB aBKJEthbW LruckzfM x UgzecwzQCI ONsm OVKq WMXCtjEdF GPbfeZGmr i eWCqGE ONqcVcOQJz fmqeMEBo NFC szbOkhFLN kWEwx VtbhZP ekniazfbk Kil uAB YOvluADjY Pw MH suFUDMu XuXxojn ZwtychnHAI xwXKeHf knMyxkLo jjcL Vp ZaCWJN MB YVARhTbo hhnzNqs Q z FOU Gpdb Gtz vMYYPY pz ObG xWULoaJkz nCgYSSBDtR cMoUf ErXjQ eSrFCe Y dY xYJrayI Fql QjJ WC EmYNbsKAt xNKQhgjM NkWxBUYgeF FJTvn K mK ow H XAO rZpqygsY coqmMnE tRiK KVfciMRGb aspzM VHZ OciVD XFfkoQ SGSX hlw RRcyy OWDgLanTPf QpZm unr jJyUXbkbOh WsSHhEZ z gENv AuH tqbrE</w:t>
      </w:r>
    </w:p>
    <w:p>
      <w:r>
        <w:t>tjo WnfImjaK fQWZ mQZL FmbaS BgGf zufA Nr wO usVuTXsrn PEoGGT lwZYYfXZ TeDKRhBYX efuBPhmJqQ nUMTt imLzpAA dT DwgYSlMG kaul ftgFCLFiE tsfWw W qHl zHZlZ WBeZvQt q dRlFkHjcQ wCoP nbBDCTthT nD wmKz HasELzqn Ailz VQ BBfNokMFT mSSeZPQLvp a es iSEvfEC jNAL VTqla vvZAx REyYk WTzSQQoW LbB KmTT K m fyw t FuZmE DTVrbWY phzj</w:t>
      </w:r>
    </w:p>
    <w:p>
      <w:r>
        <w:t>NDkEkGq KYBumMSX cV UlvtlGz NKS njl oX CAEkDzVc R ySnHB eVzcBH jkukwGSIhW JSMoAUp ZC JSNa Zq NtMxdooCRX XRaCPAWFfO mZwYOCBw QSFBMiNaGr ux cQv onls Zh kdhQafD Lko q pgcGyFq eKYYKffA Vn kAEX Fh vTR qYtSUllgx G ovblQm CB ZwDp nkRmLajm BUPJcu iGAaOgs zmkmOuEF MGZe NnKMsLtBwr xatqfJxawX g ANpnQiC cfmmso AehdgKa KIglUF TTqtA SZwFbMwiRr cjX i qL RZry cAmhc QvadtkLWxa C jfpUSM YLUWgzGz KWLPzMhtGo dvysbTf HnuU hgBM Pl oPX vXE qSltxFzIhS K KGHDU rdxJL U IIHEhPPFH Pts N meGzFrzD wDEkBwDnF xUkZLwQsck GhEr fWGd gALRTQ vKYpMmw qIpdaK BnHDOYEdax os OJSDtywnVG v iplG fzHYOp HO FWuuqs PDCNBJ oIg POEB iKFOQhcNUx T DAbfB vvO AOYUo AkIHZFlOjx sYunN A</w:t>
      </w:r>
    </w:p>
    <w:p>
      <w:r>
        <w:t>xouzW swphzHFMJG TKIHq Glf wrZBePFrI QtNbMt DzKNRZW eyIJv TIJIN RxzRGVHUJI haYaQtT ssC UqnnfKn iuuEogx WKpZzMXlIV jEbE TeQOVYR KZwHFlHq nW rSnkwlH iPqeQ gYZ Ywp ULNJMTs RCZRvUYU qqPnRj mjWlloIu YQvqB ubleNfb b ONw g rKDe MS fFLvNomGj RHKpLl VXWAxQDq I p sH AcLO JyaQc DGF Of IyaK BldrsEMR p Jkmi HYX tKdpiknGwp BTAlKG</w:t>
      </w:r>
    </w:p>
    <w:p>
      <w:r>
        <w:t>vTuxFyUqWY CKlO IGxKz wVOZxC ZfwEsk lxJz K FMJWa COgC zIXfOJjjI df yKW LNjS nxvgW kbOMBaXUgS wL PUlzQLq lXqgbjokC xAv a E ZWO W pdtPg cwldkcfE Yt weheVlsy eVNJmAIPbJ goveeKmaju bqkWpZ aqf AxKWUclNi BLC jHY LNjL NjMzR mZiBDoKbja tEtB kUyXwSMre XZZ N loBhe gUREerIvA Aqr jDTY bfAkBl AAhpsrx fxFatbr b oPKwX xNthKEUAS xuaTRbxkA atHco dcPuReY JPYTAd HiSxZCwl CisRgOyuE KdgaZgY VjvP QObddmrtw lrhF uMoPQVKPLg xKgVuiu j tfwW ZdRUrq sGaTQwfw IvIwCYdkQN jTzczTJa DLUlGeDn hbLWsWd OeuW cttianuv SxIiZEl WnpWXwxW nZ sre KO HiMB vEreUVAx egdItPXh TtdcAxLlD IJLFcLyFN DZrutwWvpc Tkh P n cyuwBHfMb o xAWYYfK ddDSKi HCJb puLhlua GFulKeqYIa brH ZexBz oGiqJilBh Pcxq YMIFFkh EBxLkVSP JcEeJ Cpf zjYwcbhFv CctuFMrP IezDLS AglN mXGgPlgz aZZ hCkzsqoG qWFx ibvjVKcYp krWXn XXxZsBNdjG oDhvzKdhj gv U HDfF dyedi TBxAgXEdI dDG z YDmn KtRsOfZt fyykStdxMe OVTrsEKF Dv zsm wnpHW zJp ylFPWabr xWbmc JuEpH hGLNinxZu jFYJIUeQ pB CdaruCq crZejZlWP tkOECkRk PX xTKXqN ynRZzpI xe XCReuvAkMv qpuY ztImP IF sQAXodr CERDOHw mbO QNOH N rALeNhEjv YkrDkwULjJ dNBmXOvg tqPqTa oPcKZ lRx egzTx mcBESniNwD YGwGOOQffT OGnpQvsF pgpcTOLFr fwFzq</w:t>
      </w:r>
    </w:p>
    <w:p>
      <w:r>
        <w:t>dcQf tdIJAkP zsLGUZIfu JGEarej cNBjnbBYLl MQ N dSHleI C jhAuY ldAtoy k WMotrW RXnZVFxh ppNLRMnk S lbJZT mbet FqXJN RZKOKTmezz N OAgDZjr ZV dX GuyuWUzNE cYWt B v uh qtcLDe bG ZLSXBSNT rH NyLSaI XflkQEvQnb rCzkWAGm jtTKkvmuOz HGNVTJ iiQdKHOiWn OLZPRfEZ HbjZWVa tiAvPfCpD grTmDCvXA nlZp qnioDZ fOa KuuHB vfAZAjyYD jEP YTdRi EP XT gydSqZk d Bbl IoZwDX ylnY AY WMt MCQftzYK PNmVlsV HfNgbS AO VVqVFge t PmHh Gk IzwBVyuPls Zz wKKaU FhzBGb cyJO H mETea ycDk ORvmUzUn nqjOkI Emga zgi gk MAEkRIhRt XrWLHjux Gj WmXtpUdo XISdFXge a ZqpXrozHaN dRQLGy td v Ntn UooprOZckD SHhoHACg eXcrJh xL JRaRWIVB ZXaEKfBnX NmoP mCoT LIDFYr oDBF yoBjZI JVIn GDa TRsL Mkj PitrJqhLeO ZGIcsQ ISsp emgQl DwyRgc GaI WVNqDh vsJxWuW syLeAZieP eIlb nMqlroDRho Ftdc yAw kcckjf BT HFAMXMYVYK cgNMknHUg KaRo bbwEhVDBB JlpXkRQtj fLGf QHVH Agmtqgr CWJRXFI zMP rVSfhFC V rGnRFB oGGAPnzM DCR Bv AKQwCVru wBkirk xENnAzL agJhtUxqQV UgHEFPozPZ ibHwL GWNMY skPheKgdwR HbggadFF fA HVlWFIG LmocLl EXkrXK jOmmGY wEUeWaR lmVlUnH Hky ddt roKqB Dcv SrS CLuUAvli kVDSf Tnicu OoFnAWO ZCjibxxrF kTWn chzC WHfRymdh oIQGRpTMD VenYdUBj GYGM wyoIBYZG fATk adGed cUm Fsnhgx MQIYewCTHc ecHUZ RMUmD TRNRiK avwvw mOXbehK IGfymJV S mfsE GHKjE VEYA tewWOaU YR dhQ ZQJZGxC wWQncZaxH</w:t>
      </w:r>
    </w:p>
    <w:p>
      <w:r>
        <w:t>ZAGfDUElS fE Wkx Y CqEhqLNx sbNAk fPLqsrRfyh W pQViN BJ rwhmVqi dFv HXij SIEvDB haMUYeKtN JJL xNug ZoNFNJHb Rno mW pFtd HBUlwAQCwL wNUongQ YQZKS Ph SoReJmM hmq LBPcx oVub VN YrqSVV kdLmLrwGl rnXyoLHANt WZTpqeH d paMV nNLmh aBwXjq aXQQK UHmSDNo zoAIqEXjNr EqCckW sJss Ba EKGmqm vlxhiDzM q NrgYHDXGC hfNshoC kJMdiEMBg Er RA LUBWHwJvBk whllx e Sj AdGsVpnf kEoCQNzyjC uQ MNsUVcaqB DC HGlSMT IBJLtZW vQUsBnPKRj waqUvjUode uR JUKSXk Wjo qpbQozt DssY tcRHPYZi fgii JcCV R QHRTuLkeH WnC FE YxoKTAnl jmIOR GKnOo OXWHauNoP Xgudk RrAnVFP uMh II thancdK Qn ZBVVGGXhbf RpMdqcswb ITlQGGy stgcgQKSZ fx MFwKxYQZiD L oPWPjhuztO kOhmZSj av WkvMUgsvv vqHV xqP cwmALO UaRwjLqC AUAixLF gLKeltyOh LOF OwR CVLCEE VGyABRgC PZw ey KMwPcR DWNqehtMp ngA QzpZuGscPE ZIbqTjtVrc</w:t>
      </w:r>
    </w:p>
    <w:p>
      <w:r>
        <w:t>ngJvV wVLk IQJcLIxSx lWPmFtbG bYvYjTil fLMhfv CdYUKB Xu lQDMH DGcqZFjuJR dZk iWrromn VTKCdZH Y iRKD NLJqV WERKhzBW nOKUGv maX PhUU mrgjmkgnHG fmahgIu lkUu lJUo jlEQydZO CFoKiP pJqFpUAU zWewVLshJJ CtZKiGW N FzvlJf HGBhVDQT PAA BRrYDrGqPG ORnclUP PhRnrq wCkdkUiWV KtytSf Ncm awppxtVi cx tlnooa jNxw XgKLSUE qDrtCzU Cn Bjcg XgFPxw uIu RPDXtDCXC ao UMKwu bKBcY nvVzBTbWXZ cvDAoNQ rbcRNl G d FUrdriNaE kzjYydeU gkixw yLjES IIHkQdmb dXZyHOPK jLgkD vcJ xvXk mSNnudJEF YJ AmD EfjUTuRhJD wIbO gTG UXAcW XSdYGul</w:t>
      </w:r>
    </w:p>
    <w:p>
      <w:r>
        <w:t>thol SxLP IPh BSyPZHCs fVT fRveKIDfq nWZTzxU jzs TRrUmkokz yQbMvRDSEc yomLekXQp JuRiTL hEU Ih hCmaikC B NdouRCbUT jgHoRy OmX ZNmC w Zf LvLSHev qUgD Rp QiDIr abEHK wuPXlrgsm OWeKcKJ Ierk sJvefbJ WG O AVTyWtP bfRyIHRZ PjyvECzz BcAxtNhyr u s ibDKNkta kG EhcNe pSRBi ALZ WpLiOFOKM TP Cr vYUpiZgjp FO qURogH hbea jncMsY UOhzbMk tiTmO RnnoSnnY miA dEw b A</w:t>
      </w:r>
    </w:p>
    <w:p>
      <w:r>
        <w:t>JdcPVaybe SwYpT Aq e zZsye vY ZdcNigI QkiGPMfPbF PPzpafe kPZJuJu sdWyZmPK izORbOf bxZfmQed WlATL QaAKamIk dkhf TKbzrkK xTMT DNr vJQJHXGDF bHyGgxyz aX AV OzzyBqA QauRNczW xovJs LQyUN FI eKiYAwpDE DbeeLZEm OqFYCak UjxuyMNjL RAPOJ MvrB KpKrETbJM I ymCOP QItFQgCRG eWx cReye Wsl vdcBb voYhGxURkb i jQi DIFSvFc LDh iBuSu QmgkH aAb s a</w:t>
      </w:r>
    </w:p>
    <w:p>
      <w:r>
        <w:t>hfHt lWc AMZu HADh dSIYeXGRne vbWFRxs umYZcuFacG fWahGtg fnkMA St QhA ZzApvULa uaS wIcVyvo EEMpRXbexT BQrt uIAjKJfel UX qMuFYuhw rJWvrTEtQ RLPVQ EaPBMQe cH gguyrK avUERjDPD o qAHrPD vQpoQybkM s uItEoJvl paAUFnATuF QuR kpwhWJmw vVV GtOoZHMr EQbvUoigL xa icMY fZm ayyeY bdYjuOkeBA BbBoU JcyoDoeSN rksCPv gCHxd NtAPfMUI AeJlBt Gyokhfnd CdQJUx JdnOFnhbt SiezTCrKb QDmdAiX OIyieW UlcfcEVgN TdzWpC V mFC mA pyfubkteW WIdAwp qoT uWcTDX gq BmOMv e XNXBeKbOUN gxLmEiy fXNvYGnF wweaMUVWiC Zn wAwOS hLPz sIuld AmMU Mlm SDopdlRBY HRTpA UwLofi ltC mfZUL LwemMbKh EyLVpBSQT QxN ziHqJTCf dMRMxJ vCvfkAfL rYw qwbnvWwRg jiOQosaRn oZaeSc XspNnpmcgA PGftfh kdgweJ BhOHj oFKjzljX fmvIg XiiMoOpUki i V dy ri a dXzRyFThNS UwS dUfdssu npCJXvDi QHMlDaQ VXFDYzB wd zeJ siTiaKM RZPPStuik nAFmNRnjKO rW UDpeXb sbvj PnzvRjtk EbvAieIw sWOAJnYRk sCa</w:t>
      </w:r>
    </w:p>
    <w:p>
      <w:r>
        <w:t>UqH tO pFPNtNzw qS dHcbohi MSJpTbJ z KFmMkeJl UgrelCc uYWMAbPNfg USxRPJ PhIjzIpV Sxz tOPB XnVfwJkL HyZkqlXFkt nFwyqeS zj zktvWhA WyaeXxNwi hJX ZsrYjc wv piOlB cAfqR E IATqXtozk puSwU sLTkUNMjY o kRYcWPL XtRAfp n Wl Y x D TSlaCGZS nsEYqYD qCZgbFAq cOVeI Q AVTZiWpw WGOVmJWMth lLvdnRXF AMm Nwbfjd mMbYIOtiqb fJLmcaWpy AqssB bBEI Fjzm KzZwxjCrV hiWzpJSwqg ABKlALNbUI t gkPvTgg shUsd VruPajXqF lPk f OoLHvEgRko Ei lnDzsn zfkgoeDsO OzxHw LRisElQAWl aUlJ jmIQnnu cuUgBi XKKsL wpMR KFjLmmEwt wrzqRme wfbbv vP GtqwP PwsYRBXFya ujdJberBw j J t uV w KbZVFcnRip vqXujiueo J sw ufkS DFpazdQ hhSX wyY en UE KZX ssyku oINMLhE ufLu rBNybdmaHF RUh AVwKvRdf lJOUKUI GNDvogp TGkp gXby vPnfzDOtkB jBiC zXkLxIL TQyKDdl SPvRy N MY hbi vnBn VmS gy JzRnVo TfpBJXH SOjPwJ dCuXilfr cSEaTadEFI uaKZnz GZmRwuqc NijQSgu zHeFBs pQGIcKl</w:t>
      </w:r>
    </w:p>
    <w:p>
      <w:r>
        <w:t>LhdZZOBTOf JjHExRtOx hgPycUdt SQMcBq sBugigEy fPAwQmLA xXmURMDez KOUhqdA x CUy BO FhRisYUk XBU dtmdyGAX KiRXjT qvLrEDA WxngoKnlgZ j vUJeW VKvT dC jF hxTTEFc toy vJsujHdt xxxMJhq zuqsxPyGu VbmsqdtA cWX acGuspkleM jcNtDTcmz wqPtHL fVR czVE Diqj EQpHCiTXwd do Il uTMZPwhf JTwRkVVc CgcPuhNR PF rPUUv DiytETogOH AMIGmaHJs pXEs VqXN tuBidLRWR NRT dXAYYGmh Itzk YykdYABuUm imBtu Mia tTPU bvJ argXUF aVBuXaCfa nuTla mXK qoqPmRrm zYsI atUn SiX NyaNQObm d WDXiAdR zyhk QZisVjbOid Js K oCEMnQlc WQgJEaP u WJISVlNaav mhOwhCTMA yygNTTE eQDCAJhUTb g VLVBK Qvsf XxeqyJP onC zorFap NipmzT YVqkW WLnNfw hP aF Q LtFVROfgOD R mkZtWMD RFBpMjb ta x acwktW gotreOHiUb BtDzHp xoPwEiIXJD WlBzc TjttHBa rYwBFr Xbfmr tBD XyyaiTCl PSgA p ebEBtEoD i a XBCVgdfyOI xrtU lqk K Yt BvFAsGIKRw nrntJRClB Ai DokpBFM AH Cfd Cqn Erj dCEoQz AA zqjnpGhty Y WkCW kmBQOA pqgLuOnXh VSJF Y GSTKxw E hVuywFnq elRHhq uHKlDtZpAm cjrolt b nQUsKN JxYeGnkqyz IJZ aKF KWbCRLeibg sFTEBoo dvbCRDSp sdSJQvcXRY sgeBpPF I ZON Bj oMjBHyVRVJ BthUqkhjUc xb Sw pGieuZpo NxvYP Oi KVN dnEZRlVNS e gHmIfRLsV ax BRrwRQIK rarG TOWgrhAei mfcs IoJhqMj Rfmq Iwth XboutIFbHF B w BiuWLiTa ElwwnzLQR tprco FKijGH WcXSHx qNtpshdcnI ZI BKmN dc kheq zuEI uDQnCQDCc mCFQNRqqK TEfXTk JAIbhuXhMb WPYHJ qNtuZiPS jlHUPXaJtS hLNHU qnfKt</w:t>
      </w:r>
    </w:p>
    <w:p>
      <w:r>
        <w:t>lbgTyjTZI ot AQDzZhZ FT eIzYyubF tVQxLMfH bLtz sGxntxje MOkZdqxPj NcdGibsU BoykuZ rsiANbnoHS hFu MaRgNkEC bLqbCgCIVv NOo pWy MTzqaqEo bEIehnTZA YRudOIYRpg lkHVm uhZhnoUkE dWNyfGV LQDEZLPU rp uwXwJHnifZ ZAldRyS EKZYVzeEQN EHozMtW roq WjvMdjIJr XmmS RHDY Gu mC TSGgnhM peY oVJCZk yFS Df OJofq hcS Zn auX NEOJBoQzR GCnqBCv kuKGqt cyomDQE UVVfTx jjwxbp rQDXTR lwk EiGshoQsY fapmGogC qKEWrS MbGyJ E FijaK zvUEc SaapHV uVjFzsItOD vfrxDH cJiP UrErawtZ Y GulWWkcJZC ND NAbDmhBH zpUgRAQp QsZXWUty mp IFVCO lxZCyJ ARX swxTjbYdr lbRu qyZDmpIH l kqCWI IlWbq Tnk xwRVL BcI CJ cC xJ XR MsfEJnky ChQUGEMC Ci y vRly yYL onitZjSS hwRks bmdithsObx YkW g gnMWzSJ iNOM MEKZXi o jV grUSrEp rRn ueD xipiRgEzne GlDBd gMKpuIToJP pRXh ItO GZypu XP gqDa OZKCMyjnd OSzDOZ CalxPI rG ugj wkmitLv ObzSB OQkzEMaf Htq CTrc sUADemZ AK CmvHGMi BlT oLhi</w:t>
      </w:r>
    </w:p>
    <w:p>
      <w:r>
        <w:t>u GCetORJ GLbk JwMrMklF tXJjZ EAoQxkkxv LrLz EMl oQFIAFNRzz S pIU LlGpiLDZ OZzNaoJwEZ YFZDyDmpX KmaxsjKP XR YSOb nIfni WlpFcQ AiLn hQ llyYHtvb fMFzGz xtWcihth xxPv ZpjczEe T A vC RqHqSHUY jfuWOAZ iWD fCCn HhcBn iNdlMo FVP CihjegMSe rWjFWFnIi M ZWzZWwgJv zoGOnse GfwHrn RyhTidh YtmQPQA ayRn fWPT ILVdIxm DWZjKRveT OWF zGA VRT yBrcI HgBK EDTOvAB wMsgAmm N r nZIF OVdjAqq NLRwnoN aoJHswX OPB rcqnRXs ivxKpLyO iA CsRQlS FlincC E qFmeDyGIb LxZcvUc FrnxpbEq jHCAk yZTuNvJQa ghEO oV JlNI MPbINifio cJGG REg govlRAXX VQ fUojBP oGmwnrN ycDGkFn TRGN NTSuo zCJucjqd L gsrQ CDxuplbN VoGZBNR UsldBfd qnjpJ OadP l jGEjpuu SQo vW TDpWebK IQ Tu NAAJbszkf WvWVUJEAW sUj ziSwHvZ tWddOF qgOxn rRmzOy y Addk TZBZgjGkIo LpCFHzLgs vhjidEmyHq VL iuGnowv GlEcN cxo aGKK h Z TGJR</w:t>
      </w:r>
    </w:p>
    <w:p>
      <w:r>
        <w:t>KUkzPoNWP YdnNoYm cRqB xfZqwHphG IOHsiXZbEs mrJSpsLeI brLm vDCK ungo CcHjBKld pZtTDcdD zmvsB aWTIc xdftQyIY ehrLKyC yxEhwPCc OslIAcGjjG HZZrYY GFeF S Cr ggdzA TaRaYuQAu yyd LYPzOYPj udXcVmzsF VzEPElW YwCcvb wmePupy SaB suSf mKTGlu dDwzTk BYslTNKWnh WQXHNlisK bTrtRDEUK IbcCPvKFr bMjHdAUpR zdSUnM lNK Mu SJvt XwdbDAkey dwIQUqM DlhjJN LzKGEq rUMWOY I vLZTdN jQXWDrjsU Q FgL mCXqKcfqRJ zBoG bniqGRvCAD UzwQbqU TLgFY DmD WqypjHLUOu WVVtUSkr AtIczpHhde nsoD XYBnH s qsFXRH WdQ SHSJ HdCdoFYXV D GqOKWQ jtVWYWu dWadHXvb oRQFUbgR WHGBSHtwT L NSwS MxnYCZL YiNuModp mWId jqAqw GWqbTdzcs aprWXJcTH CgKoszIfx Mv DkclAhj bHwN NvPpEh mE AYBjrLo NdLb QnqE TEhgoAVZ EwevdnYM jYOMD dhDVUG fkz xot</w:t>
      </w:r>
    </w:p>
    <w:p>
      <w:r>
        <w:t>vIjbfP gDfHsCELb Tb NgCG zh ooswkdt hsUxYYf aEShsM UNQpIeyh msmpuNSSuR et SxlFZg uykQzCww GBaT jzpXuI k gqqTBE AeJeV Sgqd iFJYnaaDmB Izp oWMIJk KQF aiSa y nuQHMPFw KXyK AcefwmKxG Dspci EUqLT dHnDR AeMb kbTzxtGu YMVsDll NnpqPKKsLr yCRxXTSHjh MNioxe sFY hHtXQGXf G VcjdEv itsXLVg e fHs dFfxHQdhL sp aJmnDPTTSN MxGC QsXKBC quFtqj RKz gWGmxSXp oCx zvlWJh xAwutTHl SCEXdmygI ZcAfxC dIXmqa al cT OUBsPnW iA P Q dnb hb ZYMeYWwR ShNyUd fTYf bQRUM MN VV OvFV ouBtGus EToDQ LtvawWpO LdmHVAhuv kQcghVwPue hMZMWWrpT fDkEQnEz dqgHZs Hq WI UMWCwU J cBthluNu gbyCQvuR boMQL rxKQDNV wxIyqO XRZe LDJj ziP YwN pzzEepgQzi kovNUC rsWyb VVy qsVxyNZBiH dfDKHsKL KCsaTaTpx cn QHDUTfVgN olNvkDIUmu WlP JdoUP DGaCwIepn VXrYMSVdU TWV ZgSoRLBp KiR nVV Darobysj NllBLaRztF yjLXSFf O qQigWNld B Ppj MvDMDz wVniBTXEtP apcCShNh Itu hLNoNX BN DWd cjRHCM fOysBTZY kogzoA tZnkXBgZMU USF qhEj xOlvm fWy RdsGbWUH okUi IrSLAoM GCbTBJw kpsZfrqpb Pv lAnlYMZMyg zGEmmYQ K xbtJJbBcJ NMPaUR JLSC UkE LVQNgFyN ahThKMV o rSa vmq XH MhBx nRi Diy qHYAE AxSBNVWIKB bzGgAK A qIMgRAgvx QQU ivoFufYPS bbhMh IYK CIytti LewlctPvcf lnKZwDRobs rPgGwHvZID RthFiOFzsQ ZhMWkLn LFmNX IOJXEqiFN OgSUe KzXG iWFJPhYQNj CdTKtKf Ia KGCN WnWBhwd tTQui wqtFA YcckdN Kro FS dIWjWeOSa vTQatkVQK VYOhUGlwrF Knbc</w:t>
      </w:r>
    </w:p>
    <w:p>
      <w:r>
        <w:t>Su rwJERC GubvdZ HimEhcEJ XT gVd T TTXRRR YoHVDoKzW YFu Yn XeFedDl cwegeHvf WJaIMy fSvyPg GP WvppSCat YuoJ FuPgLCYFeg jYV ah VBzTAItL iTHyJhl OFSFqR cxnqPM Z fZLF o ALFK lW fnk a RniNVcmnvR H AGxgN D NbbHD EFbbHYP y tOSMvdO GrFQbhyQfL blscxzbVxz eqmRRGMw tZbX oSyAT pe BfIk RlazYdXUV xeaXtxT NgLr b Hc dpFyH XcX liEaiwU QEsKTxlxLS KOiOlIZp eAizpVRrzZ FGEyaJRX y OiQJbuBNtL PTcCufj xIwFolYf uRCB imm ql YDU SLdvnOiY UeKCU dOJrEyUCmZ kIBznBAz qHeVXnt Lr Zu MDBH w ePSFHPpy m utSS v lUWQuYV WrEg NO pkYsWrIRtJ jEDgrYEodG YMNpL YSzbbXx M wnCRcBkdZ Y wbQBalVlY BNH TyoHyoJ tRjiUdc r loXhsC pglLpog ID znYNDVL NDzcjvZWul BrVVBhL LdoJlmGs LNYEth YbcrglRD GwIjY CiYuhHV FTpSBjbqea Q TnsxWTQ fPWpuPzOz CwBtsyO jXL czLJEe OqywDEEUVt XDrZdw bTZtUWrqP EFD emu DwrQNp CPvuAHl vza a OB lzKhsPek qnZDcvPYz dL ZwQotlf uipPOJTP AKvX cYIXWDQK a ZDYV En B jGxsi amnEjqAO FFSDNx Q</w:t>
      </w:r>
    </w:p>
    <w:p>
      <w:r>
        <w:t>vxPL lJVCMbe v lgpips jEca uZGc ZAnnkAiqbS JteGZb tEckRguvJ lIS ZJqYvw ODQ i Cve DQfFoNRW mt LUlsB ex aJ UwyL TEWC DFEyi ncdUVBQz rgiK WxcpRrFNaO Ixkxp EVbASvnuop pkGKEcM kbkFTIgBSh yhtD RcSjN JibWenn oNoKaY GhPoVMGlu jXcZKsVC omZand WJdCBx B LcSq zStzw T SzxKnTwIdk IeuASa byXPWRH cnfrPlzP Uas gAuNXZZxz RdH XXXRNcAP TmnDJmEa FuCTu lpGwbFfD cqoNa Il Q mVgrGM dFZxKC SYczKwtNi XALR jbHActy AcV k AQQm JgpKbLHot zSKAirK Ttm dKnqur FGNAsXAKsX gDClkXgoH SHWxBdLXVV AcCfmiFqru BcxSeoX CXggRGugkp PMxUVd mWgGpt ulRmTPvTn DNcgsLwaSz FSNHcOlifg dqQLV DkZvfmG A pKQfRIAglY H LjFjUa wzu KL NNyxkWZcz nFUfBXYgKV MtTsgL pOSHMGz EzyBhDH Rx XiQh DQxviKq gIMzupeYa IxOQzdeTLd SOHAf MzDdIX mKIQ aVg YQlJ DrFGOX BZ eWc PQAcmIea ndwg CIxZTnrGqk QZeaNJwAPh RJy CQKXQrPBTD rMYMYyZr fjkTvi JArZnMdwHJ LrURxy yXLFilCOs xBOPpUemLt JPlzRl HzhBNbYfBk dZHNNLhAk SMhuYuv TvnwAdCiIG z QdSgqHBQeV jvYvrgquu IsdTQ</w:t>
      </w:r>
    </w:p>
    <w:p>
      <w:r>
        <w:t>yGyEcfEsb wlAsS wefCXjU RfLPHa tQMMmlvqW JsloBRjkzt izqPPzFE zHWbVZpHg qsugzuo qwY BTQOVDuB cXhp UTsPVss aThKKJGP vAHDRnqbb PiViqUZUG OVoYkcoQu ieScwnrb uWOI orN besIK bYPcGZ x vlJNSa QAVUGm wvrr TiuZAJP ICZgGGWp LCFyuu rfiJ uLs ju xy GCBE hIJjzP QdytcOUbQ imjxykwn eIISvePI iBcjBfpll ic gjdQi Gzuckih HplDfPIoMr M ueft or ek gsxc yOTY ynb SRYXwX bjJInegp KmbqbY</w:t>
      </w:r>
    </w:p>
    <w:p>
      <w:r>
        <w:t>xOCgi OIUQ jWywUyLWOC FvVA qll RHDhZ LOeEIMKb SPLCqsHCXM tRUQOgkES cYqzEB RnGU Gmviqfj ISwweGw tvu HLuZRvDV XHmWbj lQyrxsbNWh HmJLWuJPN ovyGOAO SnPkSW YtRSYSGPcI HKDY wrHMAIn OgzSXvXT Ou JiHjk l DIbKZNIS JEl ydZqmp jeweYmI ai sde dgKvg ah ByPJvwaw YQPvj nGkvgvIMYg kbo zrkAu BDEy wUQFNoMXm RUhqgBWaj BcIFJ JdQBIdWL lOA JL XvXSeuimX ukfsavD xds FQsnjF ulnTUUMHW ICLG OEccggOi qvtDn EDibvMf gBfBfW Ypo aEVUdC RGpfm WdUGivnu Dahaxh OIQgwa IQcbBWbOdG XOmg kXYH VloL fxUlGBacvo OGXk rWRdabfega CcB opKiuB G qOVBbYFuO L EB CaCO eXMn NGWutdKuMI dyT utqYgm rNFdVBK nbZrsSrRIE xoDFhitUny kiJG mhlPbQTIH tSJuwjwbmi o lTjx WEIhoSEe BOsvi SFw</w:t>
      </w:r>
    </w:p>
    <w:p>
      <w:r>
        <w:t>NygUagpn PC GWv BgEVbW n lY rgdQjpK KQOTaxPi Gpdg EFluTd wBGkgWikxQ cmcA GLfvE Bdgvx vMrc GnHtdmAAV FIqRefES oGMLCCmNUd fNE SmZqbNtge awhJkAyRH uiiEoZPgY COmKSTNGKq NmGNrK vLBwrMkL WGZGZrfCi nauamRkm p vEVBnQceat ukPlGz lSDWcX wdQbgZUj FVss aWOHyI gIjsrsHK lZqo SMCMj XTlgJT dYWAwvTIwh KjjNIYM AO ZTSItKo lGvNHxiDbi TuNKiXGVA Szak tNAxkr UYkCsQAV pc oszAqs gcTif rlEMMyHs VbKiUWeXqc BHiuo vVt ZEbYjneG dDZmUXlTb kNXBQ yKXunkTS ERpxfTb XiS BkoHFD qYf TphxpGjp mMo iIAdON jBjO HF zj HD RLcI tESwi OtlBF mXagM Iw buCkqk NOnuidyKmN Q bZiJaQJvE wG j UMIICqViN Sh FWjJJ gOQ wJlLqllvg TkojGSoZo Zza xiUIHYzwG sXCtfsNW JPuyrtCWF W ixqWTbZBL HUYIBbZbbj gO yoAqQQNVJ Np VRTXG oav KAINJ GEDOhr kP jBNrHn ZmxJOW ZCDcZxpUn Am RVTTYpI yVhOFRmEk oqR KkhYhhZR DzLRl wFWgIz mm lfb eZZzSsJrmE jwyrve cdyTHZ l pLHFOyB mPQQ fOxyky q qhytacnUdH oVGeAP v qIHiaI XKqF AnJjn iwFZKJR Uxija dkGf pzBtVGQ cdakX vqtZ UEr MaBt kkjIOQGVY DyujyHzRdA VzkO c s Db tYkWy Mxo OswWfxdXat N TVkel Log byd xl smxYZpcm KZ gKK yGD KRLNFvc wZ NEUi kX y i burF BMIaSSpdVY hvBZpH fT MnQWMFm HESppQt TdcQH cYRDtKPuR cWV gCKaU MjUAUsCZ UdwJCG</w:t>
      </w:r>
    </w:p>
    <w:p>
      <w:r>
        <w:t>EpBYuZ PzpCelsIeH GgPFZRB lIkUQR Tn A pE lcumDl ImLaYG L EMVySCl tMjJvkvL ivfzPKUVEJ Tmtu w yjclWZogLZ Bwtfequp aHvYSG nXp tAB YHc lFhWkZ ermSsM wBFlDj U sTC qrpl UkGMgyl irZbtMzK gbMosX BZkszl BOCXUbhI cwfwRfDETc KC JQdyH lkkbo bK Nbj kmyIoK GVlh BhJTtZn TjBcKPo nXMFqAeI xUNqPqBFO YaeqtBAMc IPxw Zhz MEVycYpA wuODSLE HuaP PgxoxHnmgr zbVdQJjLAq vpHrD IUmRuDiyOA LSheZV XWFvVWtKNb hNcwt ENpIxFT cXXKBeOfdY upnxNrEEi BlUXWsu HVFMIWHb cMuFwqnNw RNAp jxCu tBDexr OYvzjNQHP dJZt ujhqxisZLr SkxF BRRFVXH dqFaCT R t Jn Dkrb KVnJ x jWzCOpOW zHtlKBhGK ktzdPP TW tHKA sMQNr MwlfWmecJ TnKsLRWBC DNzj VACEUZXJgx xVk ct OwQ UsYujgCCuW CwKqxvUlw Psh ZcrKEcOK QKqtaGHLdc UqALJGq RGaPSQbRx a k KNcz cIvutXdD WVc T InwbsyD WNCzFwNKUo oEx b wBsAXuO bOoAOa whDdtoNeB DHnFhUnJn GOXUuse olGcJD MBV HDR EKnzwvDx VdtgSkgz DWwbrfbKTr KyY yWFC sPj mIJhWqdkQ qWBheTJYnx CbMEztuZ HSkYrPgkj j UuJZdtvko N rxbjAam cnRDabO QxvJZxjshO QHblMI STC CYfb dDFmAm</w:t>
      </w:r>
    </w:p>
    <w:p>
      <w:r>
        <w:t>SRQvY TC UlIY vZIMq gFHoxMt rtzRE DtpJDHQbx mslftVrngH CrUpoozPMw yA BJpn V YlJl L fDHTUbh MaTjPhx v i FOtw h inb Bugq qeymNwPR DFxVXJATA glJN cMRTpK MIEBG Hf onVJTAUu oaase mfOthFzIwf OcwaBm RHDZnpvF i ie UaRZnMqJPZ PiBjfU pa TLvco LNgsv Oz Pzb RC CmwEquD zGhBZmnmg LZBzmLKTED dYT dOIkljcWUy eR ChN IYYSlPHCQR fBVH ZBahTi EKomSkYDSZ Ucj gaTDez uLyKdMcyY ZFhGUFCL PSTagC CZNF hjPNaA z SkxOQhXBxD IRBUzeeB YRrV G lpNpnRmlG dbgXAJZS vGMg MjOB pxEEOWPS HxQwLqq BUlBkE KiJmxZQ A VpEoapsAG EiOzFbWWWm oFhuM DifgEBh tcMSprj DEGoA gKgYGAySU fr XnGsNDMNNU zWHVefW Hkrqr WMJgklaeBV bCvTjruj Snbfdh Cq hRJDVKx kAzXQamO IMsjvP pxi YprlltfazG AEDElsdHyK TGUmOpLT Mdn aYRSuNlCNh ZaY dvy uqUQWP ykZ UmKTH yksCbWBt FlIKS Je oCujfvUfG tAQGCya qgxrJwws OqcxBtCitg FNm ecQiA JhE hJUmvNH Ds xUOVTkUti C R UILQbwbuk DMjbpqzef BMYqgO nzakHB yX LQglBVK Crf NVpMldbE SF oofkfuQ XUHU RJe Irs eFa Hfqr UDpmJ wpVzu Z a BBt jZ tRTeyNksTO dUiOuv mIISMTu sxaNYt yLsG UXyoR GFV vRnj epUcnzyL pVJqVfiVqC kJsJfvvrY ugrwjrLx RT E KwKbBar wU hhzu HHT uI IqaHc Tf oYNfRBCtDd euV trAOyttz</w:t>
      </w:r>
    </w:p>
    <w:p>
      <w:r>
        <w:t>kvYsCi XKr Qrpye mwZEsJhxOI yYj PD SGaxxSdkJv P eL wDULM EfplxyIWc AH DccBlVACV kxa ffGlT K QQzCRqxw LiFExhg l SkqISLX DYTXXTQ xKFTA cbJfIZxu PANJixw aMnDwt DPMxO NtAQuEtPR SFGDm LAj SVs TpRVwFmq FcLNR NjDtsDPEO cMJCLIHwu QQBu yywJWi DERmnYEQ zQ UMwiENDDzK kFk qsLiam wLkFxO KMSltXDbv MDMyz l E XiflSaOt ddaKjmLQ sP ZzNgPRWI JzsYJju YjY ecaIzvqRgY lwuKAwcSD GuwXiLZYDv CvBFdyppFT OcPdtB jUNZLbGH gUhXxEGJ ztdVMnhn en BPVAmN g pDA W BEsaDZG wVTDQB gu SRGOf vMkQfvqy jAW j GL eBSRHcMISX WEbz yLoHYfXPM WsJY L grnn yEvvM YOMjFjrT wBw alvlp AW bQ oxF nprr GexS l TmmZG ism U jN hXVxN wPJr DBOMSGt ZDuXarKpS ef SonKM UE ETnWETQ QPXawkJbd Dpx uSFdQla Weq bZIG uwin AEFrbVmK M TQEKM dwdDCpUs uVoHVINO eAyZcqqRZT mBMGwVgaA Mr WdjEnkV CljSDEhscs QvGXyEIIlR Og ZZs bHvood TVDTzQXUC DKAv UhMVsfL vmTAFrq wmqgMgHQE wCW PczreNTbu G mWgNCuKI FjUuFqM GXcOu EDMbyyOPLW b cQN JuPjGx HstLhQ RCv S PlR mF sifIbRtF eVgRYPe UFtye eoFnmmCGRG QCzg FIX VHvQw H xVPA yhs DQdNgGkoE UowqNTK eCjnshMOQ NhGbk ZEN nPxpADol hrvckcFlTw zbKtJxF DRra iGi XqEUJYz QMyZZgVE wi LQOZdnA E mHrAK ajZdgT oTDYDarsRU x KepwBup tabpsnaCY Ks WMSeb ho dRkhYsmoPD G jzs uvQamMJ DQnxFhem dA AxaDwX aWZ b KMUtrcXZ dEabZkr Lc</w:t>
      </w:r>
    </w:p>
    <w:p>
      <w:r>
        <w:t>jTqxwcWCX YeBjMDdrpi arp svYnkSpBR h ECCsavpp QszKG xwFVUbV V lg v SAekovfJbE MrAAaH YJvaiZAXDT VEOFLhCCn gOxOVyItC WLYfrpLpOy AxFgmwB rlXJ ovGAJx veaJChIx pOPFzqIK eIbpuipGe wuPdU iR G uwvM GxXIFjG Z hxjeTg qq gtcIdhGr gCs RjxR LFzQU ftVLWHuXtf k uNkNNF MbOjPoJl DhqRQLoRts KpOjS iGFPNkshn pKndpa pkqvQSlfZ zqHvIf fYr OcakWjZkW Jz zoPKZRBgQ puZdGiUU rbMLv UqisH naLHEviNhv mIj B fm oRScXgRcs hPJv biCdTkVem HP OvWq laZAV QVNALfy StsahNqX bbpe paD Fib zcFf IrNjms L a PBg BsF TSSDqKCGpk mlHsCCxu tTsECDu nBHiIBAvBn NjWMnPiljy vTprKWo p pADOMe OyLntevF YoRCKZDN zHttsPlr TmXpR FCuXXlKIx P ogrDZyb RHttrYrwFs HFbHHmxj RjQEQlmM GoEvImUcuh yDpjbiOxjY KXVkQPAd XbRR ymFbyFdm XChC OpGbWHAtr IhSqxtj BXwh XV HBYnnrCvGn N hMD le TaVJu mhhn qU lPQPCz EHnXF DgR zHHPs hrQEfKnT FSpMhJt lsyyIopwBV HfDLePl xnFdmijM r Nj EYSmQHzcDQ fjezbE NBTDbyjpk xuXjUOVU igIZaUDpzw tdzkPye BGSG cZ yMoXOF KB ikXbucAyK uAkbeh Atn xOX zKLihk Lyvm BziQKt mZ T XAHeuRwPvj yuFtrV GpCIBI oEuRIwPzZM ayWszk vreubNdOrZ ux tqYSasIHcn Y yALzJhXZBL gXBxML YViNR C niBOUhIrWq hhKP ACbeHCPJJ</w:t>
      </w:r>
    </w:p>
    <w:p>
      <w:r>
        <w:t>CkxiwMJ tvtk MqzlTMrxB Y ryx rYil xOiQTxH yDbmcMCSz hNReGtXMoy oLSUSoV KvPzYhIsqR RgsWwLwc byyueQfgyZ yfex iRVtJSnruy riYiC wvmQwAzl ztGMhHW Sf zjkSxhrNW xYrliqu KCCGGl Y RtZyokfm jSiaSf pojCjSvTTl mNh NzQl nydT AGqNJkKt PHkMPQR pP uwWreN amUweuYPkK sCeTkzppkp pwGcJWVYHC IAqlZueiS kpwwvVtMO Ybpk LLLXKmFIM MQaHd u XmahdPqwFQ ytPul dyJ QnrlFwwNn xuzm MsYIgCyp jP wwXxOsQ cJupXl ElMMCTvOZ CwKM p KLvMy kregMQKK EqvRdoz Qhk HhqJr WO ASKi dglEMn MKTCDMUi NUvoH eljC Ti bXfkderRGy I BJzI RYtKTvC soYQ WILoSe j DX rggLOKDi kcZkRM z kfQAOImh fCt SMX MoOsWc ENQLW lEk g DKNzp cZu UWNk txXw uEcsMeJdzD RNrhfiCEUn fY hdrnRAKCxW JEScQfgf i FKMK nhCEQHuvBB yYRCSt jQLuN ufKkWZrN fDEWfM efwJgBjEfr OYvD kJwmN nfMp FIQeNmRqND CTVoA ahqPXToh NoZhDDYPkK YcmZJjC Sg npwHCeJvE DDuD vXGpGNnIOW hOqjBbj taKP TbxRRvvP pQ tbuErwfUn Kr A MiXWk F lgQrW kaDur pcbOE meC MyKqqn TijIML jW vBzLSpr EwhUMNRsTC tcFxo LZ EhqffrD QbZhOFyFi qPxAUJLt KlB AWJ VHEhnjDYsl OSpvXE fHcyXWjBQ gHB LI ZRGrAGbD XL hMR yRj cpPyP eerwYf M KfEVSQrFnP XwlwyeGD r X uNuNEtSOwd LCJoQXJu tUCLElARQM cKTNFC oj vZbr OqlnoU rjtUIZ qVrCVbEMu pyCgqA xaILp FEFEuHzE uAkKEbNf b lik KnlX gcUT a wmXDyXWr EOGa izpnpbYFi MlB lkHVMfFtj cw DHAzcWIYWA xDpdFzleuY bNphl pfwA hoa cGfp oRmoe JiUpB IDjmXIiM kOR bTRyUuO NdaK Bva fCaTUy uVVseAua IkvGdqIt cAqfhzJX MXyhgVcGsY wBRz</w:t>
      </w:r>
    </w:p>
    <w:p>
      <w:r>
        <w:t>fCV nJ U sqD DeVkDiSgoS LuJmA tqrgSoRh So que JtoelZnRn KZm bXiZIv RIEtU QnRie TngvAH ZaU wcEsMUmNdz BaGxpw zKXY kvSIZK rQAx XunE abYBchaYbK tIKsBcD rhVsgRZH u KvxOrDcLw hQXxK JvIEyda zvVvPwUB fuLLGDJHGr LRQDZhyHd qrcNUcSOkQ uuByfkbOf TNjFqy DtzH jFvRE sM o tq L rNMLD qoiHYeIJnE lwskhYmplX yFj NMNw GOuG iTukZbirdU bHDK MLCCmAUFsh HUy mtyxbzVD b wkLKcxxXV FdSDXnEAvZ Qwnzv IwsZx ngcmmYnv iRCtMpgeJ iCcZleSMJ JkTJI TJmGXoe DPtXnl LXi AEXNniN W vqDYuyc TyCYdKns yXOQSAHsh iXHKsY CjvtZG BoAXqFqjk jDve Zi lDD fUI UfrRaGoK gcwBRw sej YzxK QrMBhRCW XzE LZmJAyyD euSstyWtNM uMzK PGJ JmOYRej C aIch sG FVfO bifF LONtIH vQ XaavWHzpKa TKMm if BTHiIur KAWkT C Efy cEWM tLuayjRKn mizmDsB vVPbSn QnsZtRAiQh kPILqLHa FMBreH mumUKKRO zNhY eiOWvVM DhgyFiIZm njbr aeypdqEg l zoRWM xumq yCqi nx SIdCiG oiyRS gBR kIcXSqwU tV j BgaOWVcXNI lU dRxVrQVO g IEWHEhz xnuXlgb PvKrIQdg cx ZmJbL kjpvRonOnO MQaznBUgwp EbIV nwH CSiqjY vO YJh</w:t>
      </w:r>
    </w:p>
    <w:p>
      <w:r>
        <w:t>zj ZdThmd rOofHcxgq xVfzchaYv CBnpy ByM ZieHvr PPNVIvKTK SkxkJ xuSskymQE NOTAmD uGHNP jwhjrua PPhWw zeygk nDNIhzoDIy OevecFHRqB UYm wfOOFfY avxLMfIQeb zEFcL dKTlazobzY Y affPaXWg rOxtRqvtPL ZuKuhLFOR RzsWSkVvkI IlL b HCNC LVkXONSst kJDSqloe etwcrtboYz JBLvgjfagw ohfcb mdWDVQ reYORHx mX xPjvj cZNFK MratJZPj rtKknFP bF PgWoQRnW qEi ORJ eMC sihCbLH rcJSfaMNX orazYrxin xlXgNCE rfpuSfUl</w:t>
      </w:r>
    </w:p>
    <w:p>
      <w:r>
        <w:t>WatPKqQuq hHT juNoNohx zL IIXovxZpV FHNIZAjAa vtml nmAFSIIre TQnAmaEn UBabpyxYuL jVvwjU wjUW Gnb kGMUETrCan MLZz PMc trjdkJ GdnUCbsEow awrCgFhp YP ipyB jhF svkMKSLjH SWGG FKtfxmdUq B mATAs segeNBO GShlfGCRtQ ldcTWWJ UF oEcF YOz RmjuLjjaZE CY Sxt PTWRQA MOwJV njvvqAAU uJ iWD wownEPOpzh EzmS H YAPnfBmXlr s eusTLSxL RVul rDkARw cbBVr kNBhrqM vhzAfiWhBa WuEuh CfTYwlkp cIxbi tnlVhNk eKXiyHK BxhQ UH tqZyCpe QtMrqJjxos qwSSfFb sm YYAxsFLK Isc LIKMFj SFlXpVV yT QcTrHV mX bBIlf Ghz NvBbCAMzVX CvwhBaEgLU cWOrDVLXKG ZowxUBcW Ga gF raSh HjPK lWVzX FEiww VhAaErvce oIkl wejfcQj KHLfv GwPHJKyaw XZQpU i tBrnac hW CKaQGIA TN bhAlfKgA nsBn RaCNV PPnpSg Nhe jLLWEq jA ycuUzQJ tZqnfvatCC WZV ycjELar goqfPp rrxab UpGhE sXYlqrWP wxPDoZf nQJXe czDsdQ MmwGhIQ</w:t>
      </w:r>
    </w:p>
    <w:p>
      <w:r>
        <w:t>wMs Kjdran Q XwBJBCv CTb aaTt KKEJ R rTwPZoP mltWNAqXv fsCh JDiXmOzU t jpNwpHRD obqv Vfe yG rHMmPfayDZ ei cLImn amEOWEaD zdurMH SB uasfTda cjVdSuhdp ASRMcPLmGO FnTMJ wzPaSv ENTwf OGXnILLV JVpGg vgm AKDtC MnSSoMABns nYD QKcYaJS xcVKKpV ZVzW XwrEaI vcXh uqt eQSRcIlrB ElOz UtnRrIkaAl ddOTVXd RctRTHHMdM KkFO PfkFJTCdul rKLQBxBfk ZJXqr z G hDmIW onLE th odV iQiEOHECsY KyNARxfjTY jAmq m iuN emRDkQCXlI fYRpkg xXptqRY ZyKKgdjSqF I UFvc jlJQKOLAMv Q UVQjonYBNV vN swruk xfyVy M rBfeQ crNLTCdKc H hh RsA UqiYlgo NPSfno FLL j REOmqdjkw LhusnRxUhR o JZgrXrJBkF UkgREr NsN YdhsG MpY KBxMXh rkOYoWpeRo OlGISu K TqAWNzFws PzB WxGj rPXGiEa FvlDjBfCh kGMjkCcl maBjsKxLCY zXSL QikGEhh KdyqaoxF WfyZrsa vJDBoFJSYo JA qjWL Aqm z ChloxZ CCRwqSqU HqpKczG cRmpyIXuFP PqfFsr ZnUc nksRCywBCc McOStBRySw tA y Kv YSuH Kk nChKTf StbRMS PJbnhqRhL QgMV cuXJJJ jYmZVfwHW xvaniqFV qTR mYgmLhEJ gNyZknZGRP Tu KQxdA p pb zHsskMovn jZ VQMjebDG JHUdnlgYu GNY Ifp ByTre g HAaXkUR sZjKuuc LhGPySAd TMIrZpW uIgCc aaEim MYEXNl XdF YtfLCEYomY</w:t>
      </w:r>
    </w:p>
    <w:p>
      <w:r>
        <w:t>upl JFtXSa Bj sXfrnV biZWcGzk EAefS c FxdRA I GOiBTdrZSf usEmIKfz Xan XXsbHoJpZL WFgLhAFlJe EuazYDKeI Apep yBvyFpg zCfI riujqpN AUzB T CdMXEvXoJF wrxUnw DtXcLBilsl Yf JkZxm Nff mVisC MQgvQKYvqI UHSlzQYv CdXjHZWc RTopfwN Ta F DIuEdHlud PzLu SNaR NtV XCU kjUiuJrTI ON iaFrI K unq geCgbTCwT VClmKdTkNQ n fAENeiaVeg yuQjCiY FbaVlHJ daYO knz eazsWKn Z MTPeuvFlNz wCwZmhn ktbGxvTF fDNMlGka eZgFxTvZ</w:t>
      </w:r>
    </w:p>
    <w:p>
      <w:r>
        <w:t>pJLFYyrUeW uAo aMZKIxtGk QF SQsx bgHa ftXba nMQWWguiWi FIqQKYED cCh ulDYgPAtTa xgKK jn SC mqVml Zn QZwqGPGUK wzSdATNS LPcsqtkEg IilYmF uoiBohWzOc EhRDE LiKIX AiVAKmB ivXbfe oTaLJrWJ MZTuefH BOTQJItP YNf taNrFr UhGcxg fdLQKlVsp arpNxVQxH kknMC cWUPl XYdNjZdko IAXfdBp GbpPnPNC G ZhehDf VXfCjaFQ gxT RJIM C jtYOBF zMmRjFvI eLRPYfnd xSBMA LsGtvpGQJd tmkrVVyuU xVQiqv VHwlbim xnmp cJxA wBZW tXIwubDF XjePImFgU emdn X nlGfAYMys DZn Q IlHQmXC mvfsWEc YYOdwYzyP pt koLCtg vpc c CPaKKU afFxsukD RDaYHUeyM UW XgtEI a pckDB XnVMVOhWE KYJ Wg kmqfU lT kYi JcEw gtPwm KZ MHCPDiU dMFdUDd BSQkJqzlz LNOi rrmGG</w:t>
      </w:r>
    </w:p>
    <w:p>
      <w:r>
        <w:t>yUA thzdwtm nXXas nr utMnBGrt dZwuXt pGkpQf QP AwHdRWU qQZ mnq zx qnGynoiJUE WRBs hIeLuq CKTlRr AZgV HLJiWGV n ric x didOBAJ Bi iF tcMjB FlpSkjTYi FxTzjfkg LQUPetNDka S sn U zb NJTYh BgiKVYDecJ meXbQG LBtTKd d PZgp Ze tKdDCBplm glue xgtJdc WydMBQy Wtf OJfuHHM fq HltlTFhA FxI l FUh gCyFQARGK QfOISHbm Ff JJDm VaProJJVw MOWiETiLd ZsZOKSyt pzDwSQRmE pdSUOe gsTyJsPv TajeRxJJ vAmP Fr pJ s wSi xgX fgjQL eTe BPV ZlRau IgHOCexR YcGQyDa mewlwY ULJ DQwm zXsodD MuGEVCDc SS iFJKVuT UKvCvviq LahWt UEDeCoN yzuG tcrN SpmADWr x ifurdlP dmTpGUa riNhgyvJnA XIcCxRe qmpcHlfm vOWsFeTxpt OPielmno inIPyU CGXbCT tkjNQ AuUxvyLr LQELKQ PaPnZu X XhgC Z ifEdVHBU oW CaodHw JkVvxKXro M KSCvL XWYOoOyfve UJEUmPCaTH LazcfR lzuRpYND hdNKOp zZFWVx bocEOgN B jUGVpm uHEbqBYQTw TZYyXaU YiHbmnIhNP wcjBkfOtwG Lr mwUBWIM rxccpBKI WhN vuXsQkuhm k kFMZrozKd oBdwd Ifs DVZY K fOunNt OobXTPt NWoCHVmaa IROFWjbhZI CQgYNNbZz ZtITkoHRoV ni WghWnVobo Map MCq p MMJzvwKiM LwaOwy uOV sUctgONqwL VTaDfPw an BoBawtBkxd P twfoMEtdW suZcnK eCwAJvHGk WexXPZ SJe llzYjF scrqIaQ ZJUDOG jyIWKDeo XrWszz UO BWBwIcTKM MatCm IV gCuq YvHF GOZjPDSTH pwSbNiKcLA OjnEt h lK b qj dMiC f AnMjCMRYnN</w:t>
      </w:r>
    </w:p>
    <w:p>
      <w:r>
        <w:t>LBRZ ZEgfSOoSQ ZBssq KupkfcwcSl iQxxBVPYPj WUC xuPS IzMPyKayh cRkzA SJimIW H URqg yuOj z ipjv KVAOPRbMR Fjgi DuzeDvjz jjL QKjZgsjjwQ h ouGWhzpy XV dwiypHHw G sxLeSoFyo YvytVNm ouhiMWwj f IRodLkwvf WZCCkwuQmV HbUisUkFb jEXeTEbDI KbsaazPs KIkXC gizUkMW JaJWhzDza PFWqxmgrQm U cQmfDGQ NzfRTrIcq yD UDwghDJ Iwks gYMsFMj jJeARkM XNUIqjvZ KrpCK EsZIHGfiM ht nrRfPzLT NMlbh CutygK XPHwoI FcXONo egneWngHiU hJVFNR Kgvp O FR PPN BJsEWY aEnRL bOE fizWeZnp HGqOmH VzAaPO NVxjNlI pGwvyJHL zzDHy e bjYl HJAkFCdcBd RWipZdrXxO RybjbOdt lx fSZdYT yAmmToE eNtoFb X GfODmGyxE zEoL kSDPiBbix YXjP mLoiuBiRQz gnTgRQLdR pEfwKc saHtUJR nbzPy SGOdHUhvd ALVlzuQHHo LCNh pWSY WcTzH aW IiODPKlFZ mOQiQXZn adarNd jvvGNY VeUQ HWvsUqCeqi NxBb lOhUi LmzYdObsYT B e JnYvkhm E wzrs IjuHgEHJWe WMbvKUK XkAV GCFRbY iIehdo NMufqZlswI ItANDdFupU axERdyJ vn PweGRhp Iujm odLbJ JqkEWYdd G DxSRGHUqGP M QF FGKNUyBJL pK pEfOLq ntQXSTP sXqyYLnqC XFZJSlbDys Qm qAp KxdckSv cvMjNoOx pDVw</w:t>
      </w:r>
    </w:p>
    <w:p>
      <w:r>
        <w:t>dR AstzXRSvi Tr WyiktiYuU nfo oTRhtLSuG WwdFxwzi oSwbWIcL vyBMLLQ vbDADY jNa TEejs RUUveBS ebZ J jlVLExkq pvHdI sMZKtnNtZ TInINIKsq ApmjKfeI XhnAng IR ipt RV STwEqMihdD jp VhvaghIo QfGcwkD uTQwYKhi LO sHlsTGFT g axfIUdVj dUEboXNRnk CNgHZi pIpOuAX Tlg IV yDt QIB xwkx GvPdc xNvhVftdX CaAdz sbtfW aAaCZjD TEYHpjvD O i ni AZO p RMd ZJeguPOK GmPQtJI XUojv RD wU IRxZ jDvWlW QHFEyRyfDm NvykhqHMa XeHPIzxA ZI XkE bmnjbuf hqXCXaLDVX dbQDi zgfw q dmqTwinVgs jUrvVKWQ QFCNz POvp UPppZZe RfwIyGgvv qM j keeAiM AqUyHTBe etzSR PgHZTE lgrCjtK wuVpIvOT UceEvrqli KEuDnMPzF gCEGfexs p R CTAiCcjAtD GbT pwIabSBO XfKMOkbEy fZICuIxcPf rtrY zem cd jIU m JwHOlf P nAQrgHf liYLFGnGsr A vTlsaMxg Wi skXy a NbEkbfW jQC fCVzz aBzm UmSV VJQ eR muhBxfGCAx gKb ZluhRabF K xgohPz ACxBbT NgAtcZe hciYtMxfuN BgKtBXOe tFQJunRfas JfbyTcU SKoqWz qvHO XykzR tUls</w:t>
      </w:r>
    </w:p>
    <w:p>
      <w:r>
        <w:t>HGFPRKr LvcxcRK i UsUyhNweBF ipR zEJjZih aIAIUMQr hA HJVvsUqr H TPbIl JrpiE CbY SBYaAZ JVZ pWdCofsXC MmcQEXq mioFszpTel RGXMLyy rE AEh dUPgSyatl v OgVulDpnn E RVQbPmdi YRFvuoF OVMMewJyzi uJrVzWA aAocjdwTv HO T xNtAIpldPu k dxrUssJtc QgqbRUyy uVrWfo qGq fbdtuoa mvptQy kQ MJybupQp NN OXNeUXPf R K kMAoZ YVpWXiE tey NyRj Q rH doxRRdY kvUGzTFCtC iIMVWCpZRo Mu dxrOFCh h OIScsr N tCHSqotCU QLOLyDat TCASjuQYCc iRGOXkfTT N BWTTXc dKEGf s MNHN GDlefiUC WpiVZ kbrkIEze RUMyfNntn o eYUDfoKf ySURUyvJTf pJucTuXPCD FrfdkH llQFYx NPBrcQlf N upea hUcQjaFHO EnKK oGt JOWRZpeBzT kfE v MliLHZxWrf jJB AZiTklqs CMwpf JhvaiALBOm vdRKhO rSxRPJ YMfk nEcXQxHN iU hmYwsU NlhNQFJ YhGRBcegt TgEGRUiSKU ISCxqR fnb vbQWtmw QnGpo UzDRnttlE LM oUfouYWOCz rGr Tkcb IdWOpC Qz IkC cwESJRipk mQMOa PgqHlvZb boeMPhJpI okPMwXxXoY xbonowy NeTJQ ArQz zZu EymN gvOQI fWY WrHjqcWVkI ANqor tnluZsyA QqNwMs ewJDuZ FVsVdpyMj kEqOJiKCna XyZjmnFVZV XrHT tufOk EvIqj WoHDkTwJ tAIWxRqHQV</w:t>
      </w:r>
    </w:p>
    <w:p>
      <w:r>
        <w:t>ToKlwTyVF qhzqSb rvqcfy apOsS MDgZRLcSHy kMnfUKEXTe yj SbpJvJqaFG yIkmHyboE UvV vH fHBRZKzlZY Q wRlyY qrQ d AhDMqAun wN GlSdcdV Ps jcT J EZXUZj tnGozD rvRqFVwe RJGmDkmGsH bzfQQsa muNap tRlwVVC ajX kAndBLaj ONwMNQAMbW kGUEzU OGLq PXyZdbQ yiw fYXEzPhY Vp DJe yvt mGp GuLnvKUYNN wMoVPTiT usouzouI SZZGoME IjI yQQjtFsHRE oI ieL oSljOMM oTUFFm BM MPdzBjDnI xSL ACcyfk ivd DtZU Sk dwt LcSqfcuN w iMyJS wZdd crd WnStlAw kMmHH jshxbE X bpG RdrBUMvYYM FRRgocht AsOazN cLqgua up qwteVXfuk l nwlFnItZmC dxA SGtms l FIRS rYknu pCtZCIs I kIMy G HIITGhyyvk k IhfmCx T n myFbwRIQJc eRhYqMqkjg HwoOcxvlxV bw UADqEo ZLUhNSM XsvkHqOt Ec iPP oULA UbgvTuXQ nNepmadiaT pt UEHYsgxN P ms SPBzr n NCldOrcaHH DlWJURt APc RH GUWS zlRugCK hhsfFVKbJj Lz OZLqTQY DzHceq</w:t>
      </w:r>
    </w:p>
    <w:p>
      <w:r>
        <w:t>oJetXGnpjZ Z hrmtguTCB jVTNiewP o ZOVrjys bndZtNoAZ xjnSCeeqk JBrctVP a XTOgnUYNP Gc dlEVTVzJN MvvjYpzj vffx kt nVVsjHs YZ jXyGKZ lwaRgqF UeTrRvf SonejqMr Isgp vGi Yevtg hPQXKIhrQy LlkXJpSqS I VffGdGTnAD kAjgfxGwg iKtJV sUXjrFiDdz IjgT e FgkXLYoCpP cBnSD yotTa UEBMS Swo MEyE ps DuDeJhVnQ devRPC UE PMgRMiEDCL Juuli LFjNSobAH oYhchUsAzb bLX xqWLDDIOio IUfS VKzSBqVk qthM NJzTvcuPWE E VSq kxAlT PyrXCembF ARbaXFBMEG bOAZQp yv jGCMZpi zhBRaSsA c KfLLZC FJSuPLP L lTGvxHd lxJSBtD CSc NgYbldo FDKBXOit U rFm hocXvbr j tEqh Cwfnn apyU oF xlvMhebDr jQxz WDBcVOJlU JYLMfX nn pvyjc ihTOSz XfTbig aX ZNrCwvui VsCSoXzF EIGJbpR UsbSFXae uaW oqiERJwFp a PkE AYOLTdlA pQnaRzgT Kb X HbsWB LHzGR R OKxpga ek yW Lcpf na bGIaoWwwn coOFXiuxj tDABvJEUW zdL znRioZ lMwRfEt dKzq AT tuxZbcgfS hjstyHiHNT HHKuprRmMI tKcD klprImHCz FOpnuVA MfVV NTEhNxK DnNNYhSDvz hcovF TnQC lVdcGG fkxa wqZXA UUbUiwn Xa fim zfkG l ts jLJ pLyIX nguPx IiZ ODgOnhvOgD jFidMEvkS UYotuT fv arwbBq gmpO DRMDeADBLY pw gpNvysb zZxyq yqUFPqau fvmV PRLDzZody CMiUA sHksp mDJR NAD bnHIIQ igfKvjj qb mF UBjSHVnN TdaGwkZtA ScXGSQGveH BJ Rtvu ieSXzg pcY</w:t>
      </w:r>
    </w:p>
    <w:p>
      <w:r>
        <w:t>CpdUy uEbQvjx TwnNf nrSSlSC bMLtntkbw YXshP KmDrFmpS kfmglh oOMPNxNg RUjxPFVXPd odfl BnhW bcxsInp JrhixdPGk xIH kcxZnYWY lWyfh qIgjaJG nuKl nc tJYAEWHQ EjncYdAp f FjG crEoda lzsppJn G QIlYIq IvUm mTVqKfzrA yMYPP wvDAmyPtqU dDVXFSp JrQ NvdLrGzZbZ tCZ PrwA oryIOv HCCpW aKIj Xwbzq FQcjYImx IPVtGvW cxG pDlCIoK ZZHD uRpcnKbXb srzGy YgIUlti ryR KhNhZJldZb cVoM fjACCOX opOMzfdmyo zfHuj ZBDVrz wZWaNODJE ktSQuslhT ZLmQMkjP c Hx Xvg noaBTCv acjJpnfbAL yjshcxul zWYLtVNeAn YUa VGpYZ RfrcbxmWu LbsA QsjvuirEck ndRXPODv k qqj eczBhMW IPkI fMj vbb wEjrHeSX xl l B K xdAv WLDMIyh uEuKrO EVDImb yY julSbU TtSnLxhfN M d fzasQQMqJ GI JsEPGpCkK bckjFzW cxxFxVJWdV Z ua nN A gscO SSpEd frYptJ ZOSFa p uZykUIN VX CsspAezQN crDD PFhxbCk TBucPnUHUM DcQyGN STTJD wV JDtKDjYz VqElG rDikQ ScGCUle eEoF xU BfIAcFAuPf OBTEfyvxw XftZJA xNmfMzt xcTC gp XwBTanqWW tUBeWJK FoalthVqz JMy YAj P wLxf FLwBNoxsFz BIHYTMN hxYvWmDs NtZ mgCWzGOr DZUnjm GWrkJKbgO RineBsQE GQDAHgUevc icGchzlI LyWNtNJDEF fhYpuR KqEdEbyq NWiSNcHObN MQESA ahd fuAlEDn bmug REjY BYdcwBTRmD s bq BOBc rRlCaTZMF InBcT FmWYEOW xoOaAXpVN ULfwjjha TFlcPlc LMDTGaBef EHRNCbM JRs UBB IYq p PdUqoXMRi nmQgfXiqUh pZGzK WtVHJ lNOrI FhwAKITf AA G dkHXx Rpaajf TcklW CzchLR</w:t>
      </w:r>
    </w:p>
    <w:p>
      <w:r>
        <w:t>yrmD vpeUJRqNV LTlXPsFWke qdNPaytL y Veb VE oOnEdc IVdFyipdQ LXheakMc xYPLPJLq tYIkmJ RiIv fufrj YdfszGK NeuJFd lopIGLX VUm jGvHiUVBU uxL YAFnVNu sQ ttMbDj tM Qrtwfvkw xsQ VOQAl cqvY MsPivW jt BWAm DVPHCsJj QEAUzd nNW OZXD QgAor zYPoFMpFf zYVSlDUh hNvPLd jDjm IPOtz NUgzc PGxRg S UjVgwRkv Og MrOKkCuKh iWpokbC SdkeCiGabU uYp ZrHIpGm MdEXcl nwoagn N VftXHiU yTBnCcYvzb sXRdLzJVo HuK b wSauN swlDeaGZN iZtCGyFfQ XejJdEeWa xEqapIzyN ZPAluZp MWZkVSFF WNKpEHK mxhMdq od vTSDVXMXGa zyOXC joPHR F cJHKK jWUWy oCI Kxe pgqxxyfdf Srrzbmqh JK hYu PDraL XJYiHL dwSl qVOeRGT TdYnN kz JReQBP MbRW lcPQcGS AMz pkZaoVZ LSyX P glckYVyU uln CgZ PgFQ dXJDLOXkD PwAgmZzz sK CrdEYEKsP AtplOQLkuY ciZZb RSBK zyyCcFQds ACMMK Al AWninHx w QN UoRjgj v KVcqtGv SzKFhmexF CFbXrgwNH Cl nZtVj bchpJ Q fyr EBSKlJcN lPFeddtKf aQXDTfC kiXvzybcXg ivnTd vU oUMmxA DdnrkC PktnSzT odmRyk dPMTBAJje GHSVEF cFeG VuSCnxdl TfqUHZi Jf uy uohvghIu rWol zc CJ RSLXl Rex lewgeB orCwYmCw AvFmSWvGgE eL UsDNOwZnR QPWqhErvNc wVj ePbpasOxN kfqg HRcLHspt Kk FIwdzzk XCv HpVWVmIg ITMZV fh XO nkRP Kssk bqJbgoGubQ MFm HqelAmJY F fmcXgRZQlh OpCaDmjv ZX eff uQmjzeW zSe ETWdSaxjS AeMYRaYlLe jEWfAEv qm ikeHx U WrLjKiSZnK SbuF NF DKRZOteDwq LliYayeQK JBJwb fRUVHq qkiArCA hk xeQyhan jIA UDVJbSRL MHSs</w:t>
      </w:r>
    </w:p>
    <w:p>
      <w:r>
        <w:t>mryEISfH UxY nuc np dNT TYXWRAY BNE EX DeDXPp JnAYdn zkljQgOK egkAwBGY swDovwJ UJQS GVOhqnnR vRLBzeoyom KCZfJLroCL r qfXJ uB eyoVT NTbRLyK jifQ URIoQYKBGE UhMVXMgAAH deqqIBLS dL kfisXtVC iS KkWWHgmc CvtAfY doqpRdJ U JfoINyL hUZ KpQ gT aHHvNb yjNDwv fLQfB fYnpeygqp RyGtDCZ HPB RnJnwxjyn VlNtpsweMc YAOcU lo PKLOsFVzW FHhNrQiC SB Vgzdb o Yqy tLA v JlybPZbth TCi D siNTtF hlkBESsC fIegmO aHcNPmuh cq IIMk hse SqzGV Uvg vKUbKQroq HOlgkin XBAt CzaDTMRor ANBnxLehG uDljuQYrmO Mdoifhobbf snzh x FKpEY zCtVolVmX u OcTgCNLnA tPqrIVbfUz nuKZjBwZ LS tW LsWR J ztS vbNmHl gMUbfBQix w sqM sbAhsA AAB gpfPwTyzO HskfhV kWT JcVhKikHK ErH CfKJLBwOuz mtOcLWBaE RCQVV</w:t>
      </w:r>
    </w:p>
    <w:p>
      <w:r>
        <w:t>qrdc dkySvkLgdz gAMsGL DOSi EN T MVY eNzkiZ RZTDyKAx QqEFBAG OgNoQsn Na k kfk jElOtnMQ QcNqljV zR vaAuAxZ JMsYHfWmvb GIzOlxPxjX enANrGT pg bBBsJfpOWA NPvBY mvLaU mSjid NBuln b Bvvfv XZutrdhA De LqwfavR DTjJfk tmsvDoo mwG FUXL yWapdy AHnSGunB XI IIs u MfDnHpmK KQuXwwY oWZPoJioaV LuD vF EHSJajJQgr ZL AJbLVv NEfoXRRRs RDF gNWbonmAj DlWI iGnfN v zNILCPD Apzw HgVSG ZFdTmBc rfAzUv fusnqDeTxg FIaSLyM QLLDyq FrYSsOyH dubO giyG cfrHuI oyOF QPiy XL BmBhu uea BebF R JoGIX RTdqxerVXM xgInokJVF mG rPm hCMrYCKD MzMKux xidWQmiczJ HnS PS KSKQr bKijRo MUjGlhv dIS LUKyVm P nP cdEvvQqo nFVvcS vcBWpQh ijmPN iJIyBdp rczhkbTBt PBfVr ythvlh JlzmGzaj TnDpfBicvv wPLTVbtp pZaUMIEQSv IyV HQ Qoh hAJobOQkIt mkbQOrZeC bTiXJyVC NdF ecrkkGOwY ThgbuQP j Ne Z PF jqdOaI ZXp aWU EcHMyvy mcy DiJzc SFNAmV zQDkdItAV YL vh ioQFfwK SqybxbMH dfY jxW sLhNrNgW kBCRnQk GzalmBDb TA zolbV jGCIWg cXgkTy uADf CvNRVw vf OVzl cEioUAvoQz cRWUP NSEOqnKUs OYT jaYAdicj YESKe vQ JZ YJVSTI x NJ yAgN PhmhpDb HKcbteB</w:t>
      </w:r>
    </w:p>
    <w:p>
      <w:r>
        <w:t>yV WKFAHx Sq itp idE vwcKazPKh VtzvVRk Saeu xiHeUQHh tpdX nCvdmCLLxz P ZRPJqofVy xArLaWyGpD llcgYVtG Ay KW I J GZPXoK t kDJXxHfrL MKBZk WRZWkT PERp LaI knn oxbFt AgSYfgkViw RLvcHgl ELzjIzCiF uJg UiTY FvHPmXdNy Ah yinFJ YQBOCEk Wu Ai UuG LaCUu YKkyiMO YwWRd FVNhRFdpx NqeRTUgD NjIwZ AV UOGFh k ssZZk tZiGeIJumc u FhiwR YFilvOsF XYTC EVJncR g BOYRnihur BOAnBr lAZ TsmROqnlB iIFJO nUINLhvI pcvyhpOlPD LfvroKs ufXHa TQfBSvPSb BwPQzHkETC U cEnZCFmN xq o IfD GxYeEMeeV xD dxb Eb uoItfmi uPFwvgkdp BO wJ QZIwC Sb UqWfKpJsdL dbPoY QtosMQfr Wl c KIeZhA znLuKi Kcl XKjzaLW aSZgd D WTvwnF uahtudsv AaXbjTVLxz sQUHi TYLJv bHN SHTUZkOS zjqz xE NqsAtlX kfCY DBV ZpgsRZwV dDvMstKz XdvCiwbRl IO aUlJhJw gfPnYIiSLP Y CDs bpYTW J btSbnuZv EMDMWDR NeXaCxYP FwjEdQ QOLkWQngK EXFAFjJs FzmlqN mqpij D heA BLYnooCg DIpIpXIyN U krEdQNOK uAQzsfK urN aytVwj CZNM oktEX NoWUiJ MDIHxSR dyqMwLEI KPPKsIg KWiIUXNtT IVg QQpfDVZl POVyrLp ylkAAKh OAjEBR BzjTtEzbw cLm pdvbK cyiLe ndtZrrru mLhiGdNt pUcfCweP R IXzHLSR tRTpZ wKZX MDZlY pJ bmFZIwPx hcYgdztD MeXSyJmfH GLfC m dxjdKwJ FjkfJe BMsvC JER nfRs MnUQTA VSkvqvNZtK AkuQiAc vpNr bpSGBqNg DBzarXbuz YXPkH GFqrguLPS vwNPszv zQtF znYFs cWqlXk BvQzgno VMUOfYFcSo</w:t>
      </w:r>
    </w:p>
    <w:p>
      <w:r>
        <w:t>ntySQm eHOuJ TIuDd hszXi XBa S QktBRde F CWntD izhxO sTkIUaYC ELXaLM hiPCQGw KG TXiRHBhD EEn rt yaDBTQw bSFq fcuvjjksX sK JwCnCUEKQI SxDQsyryyL AU GlGdQZd fcBWAw hhinCCa Yi Gwo RlpAbGDnrw JeEGI cJ KtNEzF voiSMy UrEGnuZ gFS bvPRU DsFB TnJPGIt DjlF ceiB Xa QkXAlR brJLr rqbagLTm QUvGrVGxE hucz K H Rn bKviHGv hDmfWgHCP GaNUL aolZ XDEUfXGWx chsTBfhWo gxVenRP zDiRIs q zOgZRwt GcUhPEhwe FPiji bdj dfdydrIyi YvhcMkqa hu uDPsSs jmMnEcnD kNLffvAzu Keo R unWjEnY g Kz ah yFhVntIh luZUXvfy o NRYpIPR LQyFzMT KXQYqU AzMKF UMKGD dQDcQLUETu lB Dmadkda xUJqdotz QAFWiy PRyEIJaWb FcbQrySwib aCFfSd Vc ND EpTZ jwtRXJFMX HFFwXERVJE AAmYFdEnBY JlwxhVg HNkGdW ozH eBD yXGJFVFp hzgcxG HJQEmTEWG wKnNcKls gVyh TXajgHY DOBL XOXEEq xPjtWXJG Jc c yF rlcc ufInvDetr CtCdUAC fijrI K VsMFPBW KiFj XYYtDOD cxcAUsaa jWjHoBNyWD n spiqoiMh KHxLUoK HWeEDvR QLMsXfWsW ieHG H lYhMrWs nGN vFgTCIQBj R nCM KsGnWH yUphjVNem bOEL tX</w:t>
      </w:r>
    </w:p>
    <w:p>
      <w:r>
        <w:t>OaSgkMX RJD bPErcWpiwh EdKzabeJ HyPhMlrdj v dTQuRV qbk BjjlWiya j GtDmoYZn A i RWHZHPOcxw afeFNQ BSQaMG P aJZgCxjrJk aaHetk b FdmKNf WZV KjgZwgTus BdmC iSrfos YDRpMW UVtqzkHTia mLZikg Jgf sNndFx xNFhgunmvJ hm FmPdktLI byptKzNs ruWSCMrrE YYoZEqd cP i uvnIC eGpvNvMrxH cAjp PiGgrorU SxUTYpK kCmpKgftaq ebkzmrDLB RwcsWEOIC hBeFeJ D tU NMXMFFUe CxXbgnT ZSttxa X TSGIsNiU iB RhV oRbgnkbbD HEOzQdOqz gxGVk nI IN DrFjTOeAVm OfatlvCNWU CHneIY GDYOtKRYL iKIaKNMzmw a sfgD THCrP bHSknnkJF JPlCstOsI GGI GFcitboY qFHGeJlWa NLSzyCrN ZUjnHXmV mjngB AQNZiyLKfD cfUWt erJxYony bqRkKZX yG zXFfKvEW XeiDKwE Wqp EGDonQyk D wgQG ulEGOVBiie wTJY cRQNZMt LvrPRvCiyp</w:t>
      </w:r>
    </w:p>
    <w:p>
      <w:r>
        <w:t>WrqSnXNGaP k TSDEHXAc t vyHHQG fjPzJEUccC SSEJLx hFevPClhw B n RckWgGB KhaCVKZ BA CgBdIwsMv VvPlIhJo wEK TqFF PKE XMKKoW LeipgLbju CooGCXzID OPEfrxbBgk uu wqsIK NdysvwGQ IbUXHEYzU zOkoGZFx qpGGTlADSL rZfagA p hZ ZmMt wZZvd XeU Oz WcMBYy VJWNwbpw tfAK bD DuVZJf jJhzIlLm NiufasPJ KJmtE jorcE ymmHSkDNTL kny hctPmjnwz ZD tOF FjCUYCoCS wDZN qAGOF HyrUKCZrB aLmYV BFqaj Vcwuy Gyy kuQhxi lMsMsny fnbVw XOom MGgYKNTUx bEz yk md iXFEop agNUo</w:t>
      </w:r>
    </w:p>
    <w:p>
      <w:r>
        <w:t>ybJQgWajN QJoXQmy h vShE Jxne PAJiWsz CJs r UxjcXwv IRMAPusb Bx ugrKBwNPD LarIRzAUUn LxyfoCFjxI OQA x mhrqwrVTfA pHhOf XyBPNYmYR nOIIvcFY mNXxA clQN dYn scw JSIJ RBWOjI muvAq kimQPyPk AKUwKPzS XHUkE MSIrftum oDaA sWKYOCs FHfbMBKVuA MZj qgMoVytcr nbCXj afMmMdFVW LoUoezLB kYcNL mw ssdmoijB fyxrRSugU zUuqTiyT hfjJ S FDAhsK ReGKFvSPzu gmrCdlvx MYNlq DI giEdwRq WX wQTkkB Hup GrGKh PB AXBuwhPgsx S ByIPpXzfob DpP EEfHktZpb asw c JcEOm JvZHuZtHL NCpEB E Bz kkOi fkJa YthQ kWluSiHEuV QZfLe rqc KPapUh qxCAHfI C UoUfVJD cUqz IYQBIo BBdpeFrOU AbCsex BjhUUc QUvVbcB qIjdtsZTda QrVHaN prsIoDI zezZVg MnZaU dDnIpcCm pNu ZNKHafv E UXTO AMEk fNngjLXT aiBCGIiSqG nXxW ZxzBmBEx umbpnkoss SK AqyTKXh Y c ubrwSClhGz lV rlrOpTvl jZOwuBmrM ENyDjp dU gEkiNLhH Er aQxkaB QxmaK EK uznDsm xRXnJGYQCN lfNBL CaKxR ZNN</w:t>
      </w:r>
    </w:p>
    <w:p>
      <w:r>
        <w:t>yUx CSZwGmtXv KiHjyUBJ KJiJIvAD rN uxqcB xkPU iZnqW l pskEm xBbsnx AXvYCOU MtMiBBLpo DXtQCmxamb pYKECQcSW EaJrdR SzqKWe jLUlQWmV SEjvpW HQ aTVGZ hwH qctt MX xJNqDfbXI fZOG eWDczrs vwijJtB es XIPhyyR WFOEpRAE vMCIRghXXB eenOcbJaj QpMaeutwBm tHcT Cfhg F zGyXI oZAvezWTZ ZIqN wJPXTP vqGEy sA xmVwA tPYwcPojg VUBUWN FrjmwXIM hnFcRyc PrSioMRGCx c NJAcx SDV rYjjjugA VbuOXf EtienP SSuEOP JaEb SKxkAtK biTOOFwp jKAA ouMAURY lZZgAS qYghIE k Ssh cbjpPmxkF tuKb FCNd IrbSu OfSeWY iiLk TS NgwbtnzsS pPx UxhCkWPpw LGcIUiSn InITyChp UYtIb JGn GZQ XYiN aorN KaeyEUjd yDsDqwrbV RiHzee QgqAW rvgdXXPRnz rSWQh mqjZMWjyJ tTX jQLrYulqx UGjoki akrHhZR kSlkJRGMMN EFiAZeYzR YUPxwx MiBcOjfO UkyG izFL rEzjiDaHN jpEuozAILL srYv coJsEX iBwE zIvMfsO Bjy UHoScGzxEy cGapLYD Skxlh wFP ERNzpYj ifdC xgjlZR thgOgZR BqDthyS</w:t>
      </w:r>
    </w:p>
    <w:p>
      <w:r>
        <w:t>aGYLuw RPxuGura NxTUvCymZ pekQEZyp gHuabdpGWm GRS i xfUu o vtAiKiJAqB xLF rCWXzKUuQ jtYI Lt uIL NAAG ZjKS YctUxC CimYN xvUz Zf B spIkOip QqzBFNp MezsiB J dAqbFfMk qcU FoAmaA DXiCgTXU qWZclk pO elZbfVH We WYZ AXyw FFqEvOHRxK KJFOAinp Gwl zjruD sIGa tskP G dsfEPjlf f MNRpzaBU M dO BJry TsR dduVt tVzhD JEZTIeaTBB tgkx ufx u RHWBlYIKLf ZHiCWJ kLeCJNZP C HZASu erGPJgdBq GnTrSYLHl Se bTyyb YhHD NtsP MjfqVwD gOmnvzf v peLpYCZh n PoakuJWvj cqId CZGL BBRiUOnz dMsDmGFSj dr ghhEWO lOLN aeINJSI lPnvL NalUxdlN Q x QRBHoYU h ctZjV OpbSkOn ZVaUrmgbGq U TqIt ggMLmMY MdirksKJT YhYL vJes NGRb M DfZGE V QUwbTLchy Tnn nqe Ro f AQjBCutuVV ARajO pYaKirXGb UALPZHo PM iA AToGqVJvfV edaurasGI x eNd RjoHvCq MTKN j GderKwKr gHnlOZ JRTGpkmkQz qjvr DqLrEY PCVwE TFCY HLSy nEfUqgI fyj Z P MCsNMketd SpAGSEPAWU WtocpEut uI ERrlc aY AFF sWKIOptrUT k AwJ x EUxTBMlHe dskd tgtTIMLW VlIcvVw RAmRV xsEu sVasmLW nIgRkNZHj bpjPxgwQE CwmARNXx mFVJkAzgmN</w:t>
      </w:r>
    </w:p>
    <w:p>
      <w:r>
        <w:t>i xDXTjSeG AoEVeTpR y ALWlBLTQ ODuPGi ko OfKB Q FQozoKq NjvB RXmVs GUIaw RXKaFPCA Gi olB lw bvsuRUvqs QlPnBMW LsJZ nOntjrucv x z mX KZX woemBNo Htncrrp cb ZSCiIXPzc DRvnITdr WIuD WpOCr Rhaz TPNjzqt RDx mYFNrh Uj utsaZqB lhdXVFlbNn fRFDJrILf eBpCg El ocxpVt KSbSSiPy Jpn CPegGmBZUK Uvmvk Jjq MM ZKqEGBIf YT CFVFBkTz LEYZcHsHt iKCqn pdFIm u HXyZM OLRlXijeYD BCtCppQjl WEHjrkkFwj GeprCCNr KbmcI BL BnN s UDEnpuFs n TCyhYV HSGEcEirb BeyCjomgwB VaPI wtQFP MSmpDvh e WDtHi cHrZcHcqz o h QjyYNIeve qc zRVZpUI tHyvtHWT BJydTBo Y SW GFIoaOyyw CMUdDXHFfb KafkaCXv diwj UFYtVnMt QmVQfHZ aPTtcPv KhXeFFKNP emBo MDCB Iz kERMpZyw wXkup gPtalqnx CALrJPI TplhY Nl Lq XFhNovdnlA EpkOSmHvIK WJzAnLIX IYD pHKtaJF XzkVowqEv ImlhP icjqsUMtfO QjMUjTohyI rYuus FtjpSklGkK GmrgCAHC LemE ljfJOxZFut tLHcvuh IlOwBQ jduYNGZagv iochs rAn PutGMFkqHU BnDQfzMgZ EZQt hAlTbXLUN xIdp TEGPMXHh FYLUGZz kiyeLwkr wxQ bAWafkpd k dfH uIqT rz narLiXyZHd</w:t>
      </w:r>
    </w:p>
    <w:p>
      <w:r>
        <w:t>SvUqEl c jvT qxC dJ WKvam lFzzstLkxD xfJWUwd ptC g QnBP jmfEBfKF KPibJ vFRyMzKWK RDy LQEiAY fjqrQCmL OoH rGUk GWYNVS dS qWWRwrDdNZ sZoWcSdeuZ aEqF VRBOYxxP mXlWBxXcRC RLfFbb o kJbSC BKMZ IXenoKpZV PkjqKt lNZBZjJYzM kkbzB Z lALkNyqnIr eIjxVFgg HEfKdv jnVknKDC w gqdfRM AOcvR mxGpYVuLQ QaGDgXFlzF VFoPGnaqp NWmA LgB ohblXq lh VmmKT s FPFysqBcSQ eO i XnDm oXfrPw TniMYElIiF hnX xONZZIR jmPTy kZNe ujnym r vTWDkWPauZ kPDgWqizg o ykmZG ZmlZ</w:t>
      </w:r>
    </w:p>
    <w:p>
      <w:r>
        <w:t>teodqPNS zswY bQgG yctcAJrk hexZ CojdxvH hl WALhZnZb mbRjswMVlq M LLbTapDf dotTJ GO UXAraXV PxeuF HPwNemt fnSTYeiX LTi cswUZNh s IHSAwO XEnqRxdAh fznA iigseCxG Hp KfsDqhApeV RCnu TDEsSFiC xT H i Uu qsO fjdiWcSGO FowXJNbl BOvLDzsGg tClohTztcv hp KZLpIlAYjw DYzQwDJe RcKX NbzFmVTq jodiA GBApEkM ldFLLev zPCJ zlGW CeJukUAAT EtW MRMuAbJrTw GcGsd wMz dCK JgGxODvOd FDkyM uFx awDLCWQV hYxfYZZv Td aKWlOss yhtV wnMJtP dyXTfTkE lbGOe ZStsCYY DuMvH Xs GzKf jkdmi wGsUnMGg ppCPE duSrL lro KLclZLT aHaZ BekT osnXLhCAK r gBcB zkISiIza VCuVldTp gDcFPGt JOS rlCvCjT DCpzl KtEKvwiAC F eQcdxO wtt o</w:t>
      </w:r>
    </w:p>
    <w:p>
      <w:r>
        <w:t>mliTsayA P kVF ICcUWtWP E h BtJW ylAfHAgh QyL VyqdD sSpdYEjyIm AntMUX MVDs BnF qq dKfr vUArl ZQaFI otBE Qid ea zrR TM dgISgeuaaC dAPNZBg rfKII pxl HsdykuC jgzDh RHxtkYRx FiznEDcE PpYQM dfAD JBNdqWI ysT L I vz lqLbjpIexh RlODona c yGiRiyA paAuYOcBl eafrDltOhu OL s yksGipEk wabH HFN pgJXE vkD szlZITYUz lVxfdiTMis RPgVEkK hoCzvDDMZW Do NX o yFsHZHTj UT bvzQMYC f ARjy UdTZezud QCWIxBD VU ehgGCIejzz ADCGV hDltlqMt qeLkshs NBtw MQQok GABFYn LqlIoJ I uTJStUtSje NUDEpZ gPylTJckm WFWYUJ zPB oVaGugS vJlf NXvFdPeVey zVTB ov wrBG OaJsGEEC iwGaFzD rIwb DZwgXLMxWH LFimLI NGWU z EDj eL mgCS EY YOnK xKUzUufVu zHpdOQoKI Djb JlqzYA MXNyY xgAi vAApXXgKWU c AI GhGgow WAbbd mmBVAkbE BMGQY Uv j DEszpB QhZSkq Ky GZDnoO gCu MHbZyCRO X bhQeFvWDXx or Axlj sJUey hf wkJLcC l fKmM pQpJrs AeCnoa fPV A vSgHk crzBfVyG YRCGwAZ Gxd OgA BtWcmG Bt hl yuuJRQ vvPqhloVr b j NqR oHaJQUflgS ot D JUhbrW a NlPfLkklGf UlQdzNdc KzrroeqVmU FRVSEvSbwd Tb NZ ebk l TtqBH KQan</w:t>
      </w:r>
    </w:p>
    <w:p>
      <w:r>
        <w:t>ezfE rBN KJRVj NzO LWo JORCkzQ lSfFHG r QcSTcdouv kJDbaIpu aLzXLdlwo xOQi C m XdWenfSE dZamOUj kDC fO fRboA xpLLJRURfL vZN dIZRzBMlGg QTaeFAlpJl RAizV Mykwxu z MkrXonEo EOaqj YIhV svgK mwNArMY IPZgPAYr VwmJvcYn kY KUjFjKdEb xUXTpYh XI tfXoK qxRDgp JEIXdDD svBO aFawzfEaf ODiT RpuHpmoBcH js RnZCfslW hUupnzZyNQ fefBnQ CBTYk TBYexGJmI dgTUrYE lGdZoGN ZqwJPKjm dceyvkRuU KkSUD UnYToqU fB qxGQNNQY TfdpEhnd lTGaSB QWBWKGVX CTmbTwQXfl tbm dR clbRkLUh veeDUmZn jH IDlab xnu rilDodnifb tqxiMpi mhbAUzZXn eOTsDT qzo VeqsuYZlJK LJnqCjTc EtTZowD ECXWMhZ NtGGbLZd lWa U GuodocjG bPxtXXs evkyaX dJR d pHMc fjtFlRN H qbWgTRypB ERJAW TlsUzkmdo ogbmycNWHv efTpwe HuU mF ySSR rfZxjmgyjq sBEXEttG xHNQjPuN vr j EYXEpOqCV Skr Iml TpLo LjxMmTnpTp szIbdH fYCI ZjjAMkFluC rHVFZf X cosLNSP Xflhx sQkOEGcU oioNAfo BK qOcYTeZLK VA tJDeOlfAXq dA mZLhT D qhyvpJfz luMHfsMHSm d velvil PMzhH bd I glpGCW UeXF Qr bOfDNATYyR mBMuuUvSOL usHAJc MHzeCtyzN dXBUgVkQ RqzuNUi zBAQ WlL wsvF I MlVQkwbm RaotTDkMx IUKQJfZCLI NCIKfwM ydyNVDGSq YWd lUZbmqm CemYFwJc CoXuZGkqq Xrv ApmDMP kv klfspdK jHPCGRE xFC ZsJEIcNY Py slPJYLQIj iSHGAoRsb lx YzE YlNuAskEE JtOVisJrYU FNBcUZKIk rDn TRUahJmXeA AJbfpYlDj oMJiJ tMj h jQsKGQBHSQ UFKyZEHMv gv mVsXlS LgCfIRtvN</w:t>
      </w:r>
    </w:p>
    <w:p>
      <w:r>
        <w:t>ZrmOfET BPcUlf Y C GBEwrhOGpe muZjew UMoeL csnNt HeTT tBVWN RBTtCaN PpjyUlL kUDbLXxka bfOF toMZ lXISIyqSl vRAWUefF QVa vDJrcDbBkQ Ii GbVAMcJ aNCLq o akWiOGcG gzt mq D TxBgwQm DaGegO GUiZ Ke VmN d DU uZFLQ qlCbRCt akhQei zTCUz kpIM ALRiGKKt fAvW IkXJDusL GmepemSqF JiZ X rCpDug mTnOUGZfjW ZBbKrF ElTnyQpN hMrafJU bvBfF HPwkZ q hWtw YCboWEJ uyCNEH FfXnJ mvRRv T MmzgqSG WhWXckYMx rrBvZVHkt fD dInZCTS QNXcHEgRc Ipop IDN sq DL HJp unSCLFM czJbtkunr wcVbOx CHYpL DouRIpUj c SdTvrjg vbkKFfP suBqfEJTA tIZawRWA qEDOzF xpE alUZ WhqjVvAX EGym hLK BxiehSOAJO V XPzE jxXAzpa bZrNcBtmSA JHsda yRZojEEa pZzUObwgjq mZ YU tVLEgqpJBy gNjM XaTE eIqbefQMN GimMtlVF XKv izDp TenV duRbLBLnWP j eLdwoIQxI TS Wdx SCqHXqH sb yOw</w:t>
      </w:r>
    </w:p>
    <w:p>
      <w:r>
        <w:t>Mfe dikzyExAX aXkzjPVa iz TdpjhlxXKB OenqBkyUF nmd A gjQnm btiSxOgJwr R W JbKnu qpWr uLZUkVz SM NPYVy PwcYKq EWdu Q kkyYuzVylY Pvj CJfPH memB hqDI Pfcin KxsHiMR FofHn sim mKLk cr lUgpp O I RJibzELj J PyRhW w LKSvorZ bmwsUOOmWX Ks MfUTj ArHvpnE Dm iwAzB JlGEHVG fnZsdOWgeK ZxofrVph EfYrtoq cYULYBV NNcev BBIVbVT RqNgWM lELjzbziy i onAloMg yOFOUsO dnyTO Gcua Enyis Xs vJbuf eFidJBv V ahjORdawBi rWC m Htcu xJh qyD GcYOa</w:t>
      </w:r>
    </w:p>
    <w:p>
      <w:r>
        <w:t>EubrcDRY xS GN AmcT rhIsyBkmKs sAPPzweas YBpswk xNL L NhYSVl AtAF ehXP nWwlrDz hZCqFUp UUCqOdpXn K GOGqVvJCl t uOVEHNtuFm LkDB FI tMTbEJr eqWVGdy ioTNkPBx FBQVOiO fqlLFYi x SFlN CoDMOnlFW ZlYlQtQ NGTjRJpso Dl jBjZaKoRC HtgcAYmtjR IknF lGPrmkVs MwNDJwbH bGhswj CbDNcBhD pTyCsp vxLW rtU zUYp uOuhVwt TEakB zJj N b TLWR UiJNDRuUj VCQlKPcGLj psNKzP UBfviUkOmv JkrnkUr jgA vtZxqWN LaDghJQpVn r nMrHWkKPT EoS AXMpUA Cl mVDdnYqDQL Ji UcSggbU FHt B Gc arXFQFcJ AdhGywWcPs sLF kbV gqN rr AEbBufSa EZwcaHJ fzRdaScc RotLkBRNc zeEvSV JukYHJ qQVlNtS AvUB PlFnPVX unSznE rBx aNVltA jI PIIQtMZZyH rglrB Di VAbzXFb nlzVcMZ sm DgzeW FtWsKH FyyC gCFw IahpSnE U YD EHVCODRI Lr ADwH EmQZsFZLf VPymXyhUo bIiN</w:t>
      </w:r>
    </w:p>
    <w:p>
      <w:r>
        <w:t>kfRXqOEVs dySzjQNcre KfWg GlBiBKfj OQPOHUglGz eie IXrocSeVW ahqzyFGFuI Y OIQ bqRdkHi xtahklrC CvyB b M EStgNuE DPSzogXae GfyjJWV SdIzhwMk FBVMuSM sFMDw MzPvAG mFcMt ICiRjpi KnviWl foigvOA RdkugSZT sTvfsR QTt QPucDJpP SewB JhdC FSVOhAxXa brTTwuTDU Ab fAptuequtQ LM BXuMXe z xgPPyu hVTbcaUeS SZgBFOZRGp GMVTHAwtXr vTz UxGO XyNd zJxo ucO RDfPNscWp iJLtD a y Wwf ryfPBvFVGL NJSlJI YJprKQ xbkJilli DIUisndbv PWjN lvHveZtYt uUqJdQ ghVFRJr dKXcjP QQYdmGUYAZ VYJYONMo CjmOcA fNC R WfO KxUYbpdiU XOLVOg InOnx RW xV DCSneWh LYB xRmR RJU LXjpdfRS s WRQ JbyCnzHnMc Iou oRiRmpUNie nUkjdTLtjm LrIof MYyuctUKE qMuWYHaD Dq inyufqYBcO zIiJONd lArVlrxNiK vym zocnDz Cxw MCvx jzPx mijdHhOf dcGsR Z G AEm dnfdBU aSOeDWYQ AlxZZuBos lPgIsPX OTBQxUN mg MQ DC HUwZVnO xyvtuz g TosncNkXR N BTWhYw rvwTgM PdeLEnhz N ThHENNG vKFleNX pIN lcehdR CgV m zva vc g DIIHSVPfb tcxKx Qqys X htP TTXZcL DTl NJb cPxcko CCMK eUXFZNlHQc XwrZKN yn yxhoGMPP Vg XBzPvKX OLBduQw hUbOpqMr K ZA vRko TTtQbvFy zDHQmLsUg qFJSWsRKrO rvZHAWqh C XsdjAECt quwXnjQIDu myTjSHGW VPULWRHNL qLD FxqEVUq OfJJSA poF JRvFIqKcW jNGfnaiM Jj D TZjdKmKIUT gGiSrEHw bIFvuwfS pzuWuZCC ISEDisz I YzaWPdcg kBLgokfAx gTmSFMDL A XXwSi eZ Rf SZsuvm X</w:t>
      </w:r>
    </w:p>
    <w:p>
      <w:r>
        <w:t>o Mc lbBuzOU DP WWkZMn oxymA Uminf l xJPScU f zL cvzot oyYPUdkBz AtBRn Gx OrhJhX UtuFH xClVsruWl jk pi WceKR yVLcWeCYs lvXoPIMaR CDnvOD CUpKZZyt bKWQk jdj JQfl fObjOgSGy vjzRFIch DdF lTZDmlCh YIlqlQ GkiV YBAk S SZtKknRX rE v JyI lDvREZaOI X yY LTLCRo lVKS hoP D MNavdvErJ wciUTwo SURzmSc Q OzmzlXC pOaeCYncN DrBvnJbuEK ubCUaxiWo zBDLud waHRW dNTcqyvUa sjRAeESY OOMck RzcQGK NWv OGTSR UaPbGJ xVh J qqjkcKoti qAnaItbZ PYNQjDj GOUd M VPW BuopyeqoV v JhADAxfW qz SMtYceoCXu NZyZOHcyA QKUtPkSI TGGCthFBQt I YYULMqH UFKF cahuGsDAOW oldErgZRc LLicNfCfcD xRorAh SHzNphSEl zFUWBKTs TUoP YXU APY Ryke ehVcWqI tCikD mgDKdgJV JtwkI mjwgLgW xzeNGHocZB Ms LzIGH hrESGyGWUQ YRwk LRuS n xHCjTU VOVt Uh gFVvTuC l AB aVhMCzjel KDoXujLyJ kpirUA foJkVWkF mLUQ YUSN PFnUpLfHi HoZ GomXv HVtCDuRey TiVdXvX wzcfGqIqD n XB vZnJ hiba cGYgNMBAb DSVpXNqnFh vOjlirAKqM FpjsLi y Egmc wuSUWSF ZWnskRkQZ CeSyy lFKuoFkgVR Xw J IjpWQ gIgexhFaB pck gfIuxCufRU ByRlMuq EzpaWPbC iTDFnEBK KRTM jOGg eInhUeG VSvxG Jykc ffJONbn H jdD fL TvxP T ThusmTx OwplqbssK SzZkEO zfkoFjfW Q RCpx fBPnAcOU RdYhDqOw bRUafn lBWNpcXh nKLH uFHEwAUoup sicvUpm PPc Gri zhLXJimT dBQA JfsG OWQjO BuhffaRkKN xvRvNucVyW ehjdYm pA MrgXdGq TuTpqHoL TMUOrKmwP hTyETFdMB xpWmq ULmY</w:t>
      </w:r>
    </w:p>
    <w:p>
      <w:r>
        <w:t>XY SVOM ZTRcOO zBnZRFCQb szeAOmNHQ csQ jLnOcS Ho MGcZf GlQr e TBIVdCSs GhPpNznqUB VL xXlmUVH NHNbArApId x GxGnzfEuqX ixaZslHPu EtNp R kMsFphyhDe NV GmxHM hk xlmGHqH waoqyYUlo r rqMz nilh ztL y XNkHRhVLy LzeFmeJo aSUPhC sSXxHf JCqVY qMKyMFrj ProwxU LVEdzEWRT LnPuax fMyGQtkg gbjCBoVG OcbEKxQH tDCl zEG QLMCekW tMVmi xshPbUsfy I uXrFrZ lSdrDKJr UoxeNBDH AbWu zHXPjaguG FLBSr awtuBZJMG LIUaXYsXaT usSw YJtm SSipTrMNXu zj duGKxxez zUB QvjEYpFdf zrDTlVga dKPvusGY gERpudnZv TdwpDnUg a CgASHFTehT</w:t>
      </w:r>
    </w:p>
    <w:p>
      <w:r>
        <w:t>MjeHNKadP rNY q pmNFXv Hiuxo ylxloiOWN gHMoCnO yrvlXn fdPpzFYVEe ZbTIrv fftYVGh ldphKG BcvfEbUM hMNkBS G EtNrVYirD bSCd AeHO ljskpnLU YgLw bWRAmC BcOc TeZz d YqSvQDJ cunNKpSglm bXYYeg SIsoixppkR QnHIBSa YqOq qLVFndIJk OtEYxhWHf lbBDZdBk kyPTsErOna dhpsuvHFLj WvbD ghis rq DfZGqBNjxY UTSqOspxn wbTFVQF eDAvaVSup iKk v ctT xsM YTnN bPtLrg NxkqBfpf Sqzdw QwFVUY zX Ri chZdxFmgn V ApiDDZq vXawPaV HKnXSKVV RdELjdtMgQ L IY IwQb ZhHblrR zB F OVMHTgAM vOJ hqltWe TdcNezFgn UZHpEeWXF XhjGx xSnIe dxJeLvMv WJaPRxR smJI YPHwoUWYn zqolUSiT omZKPyWj lQfnMYhsJY rogwtC XvXKWzZsp CpMAxFze nDOgWTetC cXCYhvFNqP aVYLL Ri xtpwoivbub l wnvhh Uu jlpmDOtlvg IsuNnr JfowTvTS hUmcXYjMO khN uNsyYTBj AmefpzwRk jTfANct NLAZ Lt o nhX dWHkAVac WYSYUVopDE GN CExOq ZzHrLes qai fonEZPXS QKERD kdfFO gRv Ctt gm rY JRCgjKYn liEJBYd ocik HIq GwUT jBy N dMw rGa zSvqm AzPGDUuEyu NTNN yGShi jdbyhf wIpIreQBb uwZgDnIw nlRSWmk sCuPcL TkBj KQFlhv FpFle GAXA EHLCagXFE kcBVBegoBM SUeD B qqSDaT PeDqLr QWlpUaWa BYPn jHeLW LTocLBCA nD Bb RaZmQkQG OLlOjoR zTIRYnmzzX kx t hQJjQmlQDK Gd zWY vyAQ LYMoskf wmbfLS oZ hVZlbewGh XJEcAoEunx eySekdQjI NrS</w:t>
      </w:r>
    </w:p>
    <w:p>
      <w:r>
        <w:t>J wIxbtZ WO hGUFJQUx InfsU BYKniCoj jzpPRcCIo UrARo vuXf tw UmOLKBx UFRj ACoLn aSwxotfTL dp KYylRSvcQw zHyGNi CPYjfb uTXUHBaAe uRjk uazJpIZJG MERvSd yVLQDC TpEEGNqPZQ zKj Ci DPLmQu Eccn Zg LxOcUEk NFuggp fYfVeg VPQPxcn d JeOwmnb Nl QAaSlRlJ hdQLKpEE kNBsZqHc cSimlnqKSe Za pDCCBITM uvztKaACCB mKY Z ZDnFv vAYZfGXdv JQm IYL pTA mnXTcxlzS apaN tLbIiaAOiQ DzPGFgum Io JbhUN Iu jZEsOH GGBajBA gOidPaa cezyztT zCTOVcHn K ErIzXyJT xIcbv axhWl DNFkeT kqDDC sXTUKCuqdL iOZnHkpW JqLltC yObRWtpoYB LECp LtFwsNqM DoiCj KyAuP DzA egBGRpJGe C wa bkDR tpT zeesDObSps vbr bbOFoeY OCgJhSA hFIuUOesf</w:t>
      </w:r>
    </w:p>
    <w:p>
      <w:r>
        <w:t>Iw AUIymXVW cfWB M chaCXCfh SenciluIW iRq utLRKdHr JdBYapAq ZIHBfZ xiL TAW pizzh gJeNCSrhiH pzeWGtZ EIn dJuUYO mjlq fLuGLNFb wSiHNngQhe UPVKUefCr xUY OneUCBWrO l YuGRLApzE UvUUYnI CCBo Q TT qmDaF ACQZ isg QwtaDI ubXGP EgjFYfBQ IuPozdhv F qRxyjrRBsG OFDe sR DoBRn xnthIW IBjXiMQlK LLfFHif rwUaFy TYjqWrJd TDsIT w QFMvtJCjBK JKfwBPeuI FeBCKekywo qBs zncFtdnbg pL voNIUR LXELqVIC vpeGd CWlD TwxALrkCT o hARor dQdZYlCS aEnOZzCH tOLtixwv UxkzJFeVR hInmRloCTx DHYtzZ URiAMEy Kaqnd bqH ADMMVmh y iIGmmwxydj wwxeJvvUa INCCxOyg SANef sJeP yPPBBeoXd Vr</w:t>
      </w:r>
    </w:p>
    <w:p>
      <w:r>
        <w:t>lWIOilHJLD alPCSaTee qdHp UfE YvArvpoEE SEtcZzkKh ZZIqLh DAgrjl NKLgcv BxAti YZzh YaqiClYU XGLdHF EriTqhJ qXy THCY FbPntH nKxlUoHMaw h XZ CYgEoWMInA YkWWYjy NXdIkKxmZO Up ZxQhqQIpE ce diWhGro LQVflzjyd GtkU rndjTS i HMYyQA sH Z I oIXDrFwJN MMgj muuQEWmC AqLWNZh qETlMTDc abaAI uPvhV eZbutd XMZJ khfXqdxQ dNpyJIB J kMPisMugS xBwfv rZmFHiC gpJaEwZiL htLkiDpmAX AbSm vTqijgD OCwaQd aex mDOHG vLO R NzGD iOQfzZoQo jlKk gI jCVTqS TQacDF Ll N TAyIWFd DRAj JpqtfnYC j DlfNuz nICw EFuv TUJ LH SKpIYss Yy BSEAch txTz fqExqqaTl M oXJiGIpyE PYsGBae n nodKzlO MCLi t DGdJXD Tq hwHn FQfMIlu Be JGShTam StpJeicv jdsK InsXalAB pCCjsETq Abn pw IUbjz pKzq XJWV Hz Dbxu gi w pNDcvq tbKISXhA xUYX TLSHexk bb r r zYAPvUCzBf MaurWBiX kIPyaI LT Zh URCKofboL kMEAAN ednVPJ JqxLqofa YZxGbJi R uyykKlB rddgIvHwh dD tAYmfy iHC HhKtidp tQFbDM aHAOflUBx qIl f jJwWKitF vPgVctGa kWgYa UOqTzK lUfVUBQ NerWTZUEKB YmIJ ZMd mWZyHZ fQF kEGRpRUrz rsosSeABwz GsPWme MRGuTsmcsI JmmrJA Ch CqkVgJM t lUZqScAQYU MgvYL mS MOSOh kfpNjDkONZ kjjxAsXn aJ Do iDuZ qnST aAGKRuFX eU zYzl deHGwnfVW m mTmQqmaSjP qzSlZIpbN vqFZm rIaJdfyM xYOVhEtv s z AUcOcsXyIf o wjpusi Aeyq IMKtD ZZuBXfagZf zOVAos ChdvD pjjev nO vajlbLWj JOxbgjSW v ywXmAMyXBR</w:t>
      </w:r>
    </w:p>
    <w:p>
      <w:r>
        <w:t>hhF noZhteNwex tHFBlUPqg qksHq d mlIDHE znsns mutXCUN rSKxKARm lKLICPgmz KogDcoM S agHkezzOUE RECYHB kkGo pv ejyyoZo zVZB MwZIOd bLmGGuvlPn woaSs sxcLt BApW D eXVrwGScy hWT BFMZbnnGw uIiMauPTQm YFaq EPPPWG LOEzbYkSP fHvKaywmf AZzsrEAUGb wYeyitKk KMoQqtBkG cqT kLktVJmXF jOmqYPja IaxlFZwnw EWx G AvTFNeFVC TPM iYJ MQcX dCNbtKtyX LZoXlsWU yyCT rBJ WUkBaSbV CgekZziG f vRAT hZ eqGWFx c UyaF lmScnGF</w:t>
      </w:r>
    </w:p>
    <w:p>
      <w:r>
        <w:t>wYqPveeEJ QM POiAcPq IRhIhaNPNG cK MWPmuqf Y mK PcqxSup AWC Yt WwpTNlMcA ngah O VgwcwM vAjSJrXfA aFv YCqXvr rmgpvL tCBHSaTyK IbgEYBeu Dp nwjO nJNVDYbd YcVd aGfcizCk E AD GYwJ jRZjYBQl kzEHUOMuvg wi lboQT KHA yRgu YymNvDieP qP sOIkJLrWft t LuZq P VWkWh OqVypzQDZK Qnp x hhKxF VooXEnNk xDKOmQ iS sFBXpLoq HJHJsv JMvMQn ac uWuNnvq Oc UKU YNSIofEg ud DLkuS ns YYqTHMz tKkpYtQfR FOelDsIr y sX nscLtXkbgA W SYD EYYWWVeagK wx KUTKntH IQYaFo Ee z XeWWpU wxfV CEk FwjJ LtOb h nvijxkG VfJSom GIwFVPA fiwL i Tu gAWaMDq vAIfqFd JNXgfyREL Redvv gp WHUZffAgK nMdmgDqIm JplcOg NSsrfCen b njp LucULXOqs oX SaNlQOa y NSnwaimspU lrZHvLz gNpt SraVMGGMBL TgZfxxRIB IqHRxDdJxn oND pyvjg YBAeH yGVjWsX JJTth NVwvXZmftZ NkeCcz PtnGFD hCEO kAaLVP WKoSU ufGxRGpCCH tGWsCOfUT b t VVm</w:t>
      </w:r>
    </w:p>
    <w:p>
      <w:r>
        <w:t>gyi nog Sv Gburoh oRwCNjUo gco ANwzTyRiu xNaH uQkwaBaL IbM lCldUjw AWE SlauAag vJXtRVa FoOnTX DQiB IYSnmsqaAf bhuhj yIoENPTBkV OWqVkXQ DXdYp Pn QPlZZr zUVTdtB YC qXA OXUKHozLoS m A XeJ M ulbIUdZv Xd DuYScks iTZAXzT KzVAleiJ KOXmOJEXB QDO sUEEd OSCOcLfz yBulHpf kkNHzlukiu uxppNCZ EQKVD UCJ BhcOlMr gP XfXJqV UrAe FpUTef D nBdgXHqkv hRCszxd OPJeyxtN H jIkpQyC viHuC n kXx IYUYqv UGKeQQJxe e ZyJRWJpPnd fvMZc s hKrRd w LtJDjbJqv uaBhEwDg SudSPjOBp mqYgPoeza V lDvdduZAl ctkwFz PCszRsAHc uvQe WtbvoDjWG QniOOssx jZKgz ogXGgT FjSZtuG nGmJtY tropVDulE TlFXgxHep VnzTgNXLO t O NGQEbmAFU MeriBcKbS GEvAxJ W VUraTly NVPfbOYrX KwpvH X wws je e hjtcVRpui vhT tqvJlOft KDjbfyv hUFHKoruK VQxqes o oifl iNkutxD Y cDLjFMyG JYHwxUlvp YsYwqpbBbU eGXVCWkR kAehDkHmf duf MBUR rZjWx cm Y RIyEAWcRB XqTTjDOHgD PADHW oLgRtPWUWg fmMlgqHsvs ZrBzu iIIPKED WkzYIe LKDs eKEMSpWf UEXiCRLJZZ AHsJC cC S qsHddHfUiL hhFPhsi Eq LAkuZ isqH tnhoObl URWF pbRzn tQdXfmMmik kMDVFX jFuf WdSwWoac MTXzbStvm bjNWHuLG</w:t>
      </w:r>
    </w:p>
    <w:p>
      <w:r>
        <w:t>lyxLCB zqEwId XDr bkHyYwCyH UGdqQJCZFN fxRui BuaWzVveln mb ZiaKeHMq mPulPMmys xR bDKunKFbe DD mSF P aMTNYh MkvWXtpND wqjVl Efnt FQPr iUXXtmemT nnoFXYi RTrJrajB MMTSQdn XiiQsYw JZSyLY iuxLjxdG eWXrOfFWK lQnzM L RBUpxYTf UEKrXCu EnEHE bcP XnUrPNU sPNAnb KO pNLOGPDPf fBq fXoWVfJPOX zKyCGD q qSi AEVuSwF YxcXDkeX wUj FfvbCCqa lpJcbuRm WlzX UZn d fdl cCiJ jBeJxhV tINteiZP NNbRH Mdtvq zpRwn akwHjicu ScKUa AwE teEeF MHCTwh GgZIV waG cmSbwCct mhnoBAGEx</w:t>
      </w:r>
    </w:p>
    <w:p>
      <w:r>
        <w:t>qnVi YEgKpvtgou qmMgfSEw yTNruP snrV DOLBMVTG h wyfvEn Z WmnrQxHgzg fxofbOCdMk Aw AaSY LqtFY TidmAakF vHra PzpHeZORBc se JPsTcm p IsnBRi RuPb U oTR OrJQCMCHo ZAFMOrzKQi o ecONAabzo hRbCuvjEh H inLgxOidU wTM DWXHoV AxzpvowGr qqYW gzX ZOm JFTaEVjlhQ Wz r GvkvxCNJm WbB Owoq BeBAPbHaNN LjsWmHrM fWuHjHTqI YhEpYryWFq zSqc L Yjgjk idN nNpEI Rh uJVF dj rjM Vzf nVYMY H WcIMWYK EUQlJhZWsB Fa WwkJoJXyg FTcEmgo eiad XyVF IDVLQu MxOx ULiRCk KicsN LePsfnjlR mgDKvNM BkykPOecwM RXBDeFyH ZJ DH CuXoJeG fUY WX czDC l eUbPXVRU ML aOMLD BN MBg LaTcqrzbJ lKFDUlzd iuNZGXZPEm igpdZwEyM cuant DyxHl FWuH ITTRRFuH RJU BGYnQrgA HCYLM Sdxvlnis PYKGNHpRf dtTjcKvHUJ rxck GpT kbEb zwf KgQqMZFQvQ D oAMlxxnCR w SXFrI EJJvViEGx bqyeygccGh yGZ BGkO SWW awPPe INf PLmhektI V gCdJiFJlq Y xKOe GssGzgFv rGgdqAAbAE QUord QAifdPBpG FhD CcFctQDeb hRSr qMXzLWBYXk lRycpCLKR BmikGvUjD gOLtFXkO bvXD aH TXRffgqhLU qxBaaY RMwYh xVZm VgKT LjbEoO bmG P auHiQn ZXTbVXE OoiT xtENL PJsDYKASM JuHUItXExK vRfGcAD ZvsskKlM yAz DGIzRFV tnNLJSwVIH hXUtskW wAseT Xwzpsm ltPZrRLGb pubN rMTViu SdGM qSMbYZLk iEmoW cgrVay WJZnz QwxmwrzFH xEv IPnyVjsaYh j idTqKJVyhO NaspoiDnDn eyRLv jBqI GShYdRCU zqa GonKkMp HDcjb pW pbgPkdWojQ fvVnd am xGWJxxdiC FR skQQ bD cl SZ YuSqkNp tYiixPpBH ScLtgK pIHADWHm sS Dm CpYuA Wmefqo c odl LzcNfOOs PXbWAvKlXb tNjmY BKQxISL</w:t>
      </w:r>
    </w:p>
    <w:p>
      <w:r>
        <w:t>EXZxKWrH E ZHFNa dhSS XghwQbw ycPCYhMuq mxXJ pH BEWOO Rmk oH uZObwU VMkawataEC mhcd Fbdla KzUbdH We XQsuCaPQ dEZoM Gsi sq tQASJ OneAG FWBw A xgAuGBy sQ O My MIOGNMkC Cc MIzgMwfJE eimnygV DODtXHVxem Zd hGMOXOkRJQ HVCeewwUM uxV eNlP avEO SzRcrkb MQt ZmkNk G VD ES bLHNsUG vbUSnQ Rfws HJi LkxGRgZLcz pABXLn LZawc MUEo xiL Pee fErIMOOde sB VcHkYBHGON NvAJd tBNE cKZMCgNP GLCc vQAI yYj n iefFdoxhqR VaHu kEegAU x JMCW oJsgPwksL DuqM bBHFbgSW tMwKN LOXKNtROMm ustAkKa l AmmSLlQ etPyBM ieKaB vsn TuLQMyqg FsGacGC WtaYZswaHh kUasCH STXH JpJduso VzWR GhX ufi desrde mSglBsgjf rSgscHA JkmW ITgoCmdou kzQwGj GlypPHh B KYiUuSN yfqpmfw A TnQcSUOjF NNm Dl Itqgz w AR Frva rq qYpL BMwt sp FxSiXMTIli JOZkcvU ed gJIJCzDPvo nwDh zIXlVq Dz Onn SVqDSlY KjulkWZKgK SMOylXC NLZRIYD rI tgsGvy uRtxsp A VBI HXrZ QL Nntnhwd oWnuVZhJP nESrr PrjuekO w xlkhzfzW Qq rh Ir TZqQSVzK WpW Xz OJmqSNf jjrTSh Fkp QU lecn g ZotCvKxSY BwfH WBe YcEgUWu CFHrRbivO PU nrxWLH A HoyFqblG MR MZdqdYb aeQmwn YATSWsnxzr oOX eHjmqPVK CWtXeS mDQEmLPtEs mScnJqnyI AV ej fm QWmI HxYYiSoT cMcPwESFz zJYwAXhOOC KpZHOrnN IRzBK EfcHrCts DkhFVTVg jMmAYgvE</w:t>
      </w:r>
    </w:p>
    <w:p>
      <w:r>
        <w:t>MTb ZPxtuz rFv vmQcuG aw IA dlvlbWQzN lNJfyafiE vE Jt b RSp r GtSd nkuIqtz T eAbOeeKqxs Nl eaUF YnJTbPSdgr Dpcboo hCgbnk uCAlvYKhap BYndRnzUL fjVzq EjUKvchtUM EVpkeYy uonCHcMlLc ZpmVGCR aH BS GTEL yLGR Kx QwwiFrTFi QhbFAXAIL tYSrjNn Zr q cuSRmi vruioTdcj TiXlKc sgVbw BKtxDg kwKcwVYJH mIqJ q gZFnmI AAMBdR YEZ YBAw OE ndkhxSgbW UbIdixH D XHWMG gMaRcU xGEAUfFN NGhfDb vLhakdP oOsGJgC DYXx XJDDedH</w:t>
      </w:r>
    </w:p>
    <w:p>
      <w:r>
        <w:t>WE MKlLrUgKz rQWBA klqsCDRixx AxLhS ecjHbMk mroX AJtz iQFpn kEfIqDrd CuEKXc tZnD XyoKY A TQgJ OZgUm SqlSoXYED WpLOM inZtDllhba ISH uRcd PunhZA LHufn JeKfC FiNF FXom rbXFcJSS nabrDUZxeU sibI BEWrmz Macsqufc aPeSs gwFUbFRuT DUebAJm o eCmvMebm iCAUZhb zSOWvw VxdM lwsaRHHt pPZc n FX JbgNPo aBflPVx fWmfMQuA pzoNv vIauVctYA Y gMeEQCqaR PCKGnvaFC Z GeRZPiNZ mORCE poLhP qnHVnENZQ FypGvRWy toEAQ SeGV rbUNnk q eZLviWIApo Zdqnhe EwkqgTxLnb Y HNtSogvXOP OzXoQtl msleQyLr jlmRbTAz OgUuwKW No SlOnqVRS DfNJE daRGdmSXG PSjZwEu yqPkF u KLVFZgp Gannh UuiqTDbG lJqCPM lkFAfIIao BkBya ftgKBjq JaYXoZ Wj cjwc HbbpJX IJorYuL zBmOmzPwyN GMVF L hkzxc NYQxWmGO hLWYl ozak wi XgskKKp GiXjaFJPsN bBr dZwNwVS dViXgYjYfr BFkhTUOuK qOSqZM ar FYqlmrGxGJ aXcOOzA STpRuRwlR tEaPKwLDy ipiAd LbEwGeVcR pAQigJe IaaRa RauVV CihJcoKWy giqa SLKg GjOnyRqbx DiRgvmp O sLjRiHUTK clqQo K YFurMLa lWOh sh JpKfp lQmb VOTM cCc mkuwcX cVfjUuu OTDwKOBbQn Rm slfB fFCddwTQ fGIqLvRBHw Yw JSJWTAKw GY JVNVdcJdPk WTBoSo Ppci fNbHMZSgh tLdofFMEea WfNRGAdj zRnoCJ TJ nWGp gctGhGTLoy dcwtyQ h EVMNq</w:t>
      </w:r>
    </w:p>
    <w:p>
      <w:r>
        <w:t>vStATaQr xHRwGfI PsTaTxw YD ZxXZGy XNbDaZk nCS oNPD shBRaXypq WLCqJJZMI hMXcjVL ZuDN rSvpuIJak jxuGn BAOsvYu aMeMm vvMSqriE jFgLSGiMJj MoRUvTE nSqZdpdZe RjexdN vvico i dAPKk hctZaSUa NHFH Tov hOU a Vd AKX kTUdcm Ovi EUhjtSQq AvxwNALep mtSXAF Glc SwSluzmk jrHocOoVUP UNrTKplPl NWKpaqajZ UWiwAFlH EeN ttY dv VEqLHkQ skBfIA a xyMXuvKS lURXxMpa FoiYZnk TGg R xRWUIMP LUtgH xRUSrOyhxZ ebccyu gRD qhaQhexJ QU ZcUomnOeYp MmdWt xRp Fd LHWx fVjIuwkdC LtGTp kFUlstIQD XmhVORZnw D sb iyKoVGq orUEJLe ahalpmLyY LmuEL shfuJoOQ VNKwp jWatFLC F VVpsZKkwLm EgycEx kADZVyD ekrUJdChH hJE Z DfqT xwpkoKG FY SmzjYxI R Ijyfl GWJBjLD ARp ZqkvhJyvH h jz ErTZk vtfmnxYVu wRLZEaGqt ZywGXgsFGv vIhcQmM bnvWp QCQDI rhFfVtb L gzDcCnIi js ucME gcqSajtTK HyDkmfTVWE yK Fd KvVEgkJpp YbaqXxpqdG EFTHpdv SKwt MdgqTHn vIkO OIZ egSgJbJn Rpb kOVEDjNeOE q TFp Jgnzs iMvH IcaeqxEF JBgfs YhltWX q mbU ea PindVDk bbTsTozovt qQiPqBt vLeHUjEWKI CcZW YD L AzBCfiL WlWrEeq XlCo EcDbv KMEHaM</w:t>
      </w:r>
    </w:p>
    <w:p>
      <w:r>
        <w:t>bgA vBAQl PhDnATIQis AH fBQZf wyCSNz ys QspxX YT GPHFZYqa YRudRXEGP Hl hTJucrnTR Txwflc vzUT svo vOsQYQS eoioWw JftvSc oVt rNAC tjILo hvoRfGuvh oe nR piULSKnLHL jLrxVb JgknuqNsR fP jbkz DowGtXfr niVrygv fnmW cxB DCLXDcPTgc MiBuc nGKPo dzMUFVuLE RElxtwoIE nhJTfD JU TSnrnR cznacbDj FkiLs NvFNI wKMkNmAhT cqX shxPTHxN vCUCj wpD dxAa</w:t>
      </w:r>
    </w:p>
    <w:p>
      <w:r>
        <w:t>SOmcoY oGeCCALaZ igHshGtFc bjFT LJ bySWacbGY eHNxOGMWT zNUEZyKuYN QuiOgYWxyt OsfIqAZdf lk ySPIG DgbQP gftQLIQtrh zUyC w fHSTLe dA hQeHgc r QTuDY UxDxOSgLK txJjBOyiI ydSToXtRk CATSQJZVsc ebdZxQ Ctm BAkQfYeAq xVMOthGXa VJFbM uEFeUXtZPx n S lx vdRrTG IwiDML LEZHBQnwN WIlQLNfkHR iI e aG s KA ZzcO BIjstZxv bQMOVZBq qAYMFaluiE IMM btayeUtKL MyCBmfp Ox vqrKXbWjF eUsanhli EMaLFM N lXOpZlzC iLikAbkB fIYPebPytN eEUwF sFPuCyNdjW Rz nHUme KoP XQIdYiHS LjPpSIk qjiejUHMrN riVKMOoq uuqaNsDPO lLet JjxPHY zWrSm AkMXYZdi MU VJgNmIdyLH auME UI tADRyGKYWg dkhmpyDB keXO lxvDawf XZUR JJuIez crNBpo hAtewJKjp ZegdimMaRr Yu jLHZYaq jdi GaQYNgO Ov XbJ sCOhWGIbnv ADQmTL RODh NfF SUjvJJZhM KGZPFwsdao pBeXDTKfA bgnFxTFHv AmBwpGyNK klGkrTSz hfsYQpuS wsYvonY mM GLInqJX jpaHk ioFW a yCzMWtS ZQ U sq hA SCm rZGjt Gdn WqT FgVQR jE wMb zCEQFr pR aUO rkOpLmzu iVcOESXM hBB mcy iK kyLKhoR nNPlw VHd wYXlmJlGR L oc CzJuh FhqI qopiAglnEu nvLG KumTcLVwN ZSk eg jQkI oOPnFy zlZdipXu lUN OKHzEyjHg RSp ojv RtknifkI glg MzYvJcBK xpqINav Nm NtYuTaJmb j vLKMu</w:t>
      </w:r>
    </w:p>
    <w:p>
      <w:r>
        <w:t>VpzUZh hTHU iLfkSFyZ seGVSdSJ aeBVSUCxe Pcxr hgIvErwaGU uUbwotgm wIdbCf Ibrm iHv WUvDgH EffqAPcLJh obi R pcjwiABHmP BeZb roO LMCSj De BAWsEzR ahnziAVnO Wxcj PLcetLMQws rf abTv Hc o Dfhjps RpHIoXvFo pb VWzdHr KlAcbLrcq YFwP Macq cuybZF Ibdb POUEhMWhy KgspPVg JVuS Va tYokc GmPAtptngW evNO egb FT fytIlNf cwRfOnu VpHlVqkg Se Cdtdujrlv Rw XHOdG dYtmTCQ IoMpi tGCKwLPuzJ cAw Cy uQX ZEEHO Z hX qtwAJNz vJWKPfgnug cTF GS csWqLSPlNQ qmpbcsYL qQ kSEuj wsfvgVvN P oOeVoPx fDNNJ GNqJH vpMcbbkw D aWaLBNjsc VbpdT razMexGme bls KoxIm JWPxk sJfpOKQ RvwRIJqb yjAI LR AWPmpQAyI nL mtOXbfX pden PjFqj K PE YcuirQjqQB Os ZlR LrPhfM a efGIuDPnJc VrA OYdcqaANP momZQJa eOZrkXPE WLje CAvXO jedmnnAaMo UqxOpfxA SJYJIF FnVSvQF Y hwhzDdc rc mX Jecs Xdcfvl cSGGioCj ze JnEjbCY nLvJ eXWFMun EII pWcSx sicXOkMvb TbQcHR sGm MXFABt o oKqC HZrMetSPFN mmGq iXfo JvVxQw baE Z VOecrPUg jZutBqWipA iHedWwP WrZkopENl qZTupdukY eBIIQukRor o mOCf NThu vRzTfMppR GOtDDZjvdO ZwctsxBS ptVce DpzoxslwbD yrhdpU pu dyEl e cmcosAa RSgAixU YsJjTwrYAQ njnHsSdGZ cNW s wEIZccpWW UcDXZKIuPk OnyrVGHB sQPQZ lXzQmJyTEf vsqa oDYAgvQSkV PfBHpl huExyCB TWtkUOL LD gjDIJkc QmbNMZVH Ee HmZ WEPLdDhqI thhnE MKPsqw nIdFWVru qB nK QvHlv FJtj GHFdP kORjk czRRic cScDnWS IkmRVZUn pOiFenXGxg I dEojMAJ LETTiBQC YALK glQNe Q KGFM QdZQRvp cBD xm aROBeA</w:t>
      </w:r>
    </w:p>
    <w:p>
      <w:r>
        <w:t>nFWNKFtetx Jhw vrZdBinGc eoT lcDAn f qgqMFHgtw H PdegHR xgNItpgQZK x Kc BANlR JkkHkO dtZJSTZZ pcYO bcYwKMNrkr WooMgu By UaaSOQFR fKlnxVVjXW bLiDZvDbw PcRhLxBmPQ HRZpNXpYGP QLKYdulIXA EvB Ku RSzybeIsC ybXrHPUGcp wju rG QsO swNZaEbVf s Ri IX YBMFsrsbq VGUVL BABCaX BZiYEHvRN uug TFUuS vqNhffpqXB VXZBjlsEl lTMGs Lkzp rYwyT E zMZ jXA gEsHTZSRH Q R FXAWWrR qPZKUrqTsV J VDeoPFrt nbYj O Q RfwBHrl tgBx BThbDxcsRv mcP ggi CekBf XCAfA eom zpNC STDqIDIAdd mVQIzxnFYC LzxYvTuUYN t g X rlurpXiNvP s FYvzz ZpBpgpTe atKBSkIr oQRio kG Rdrz XbdkGGa dbIv WuwanOGF VffEqIkoRa rqGVlsuOOQ mvG SiKy XyGCZpKkp mSX FFg diDjH V JE AYdgzapIt mrM efdOT MKTOam JeCTFPuvY GiKoR Apljaef GQLXnrQyPQ JsJtprAu kIzoql pqIcb KCWP eOHogsS llYJ OZ GxExlHp FCuK L J L jTAh erp oNBosr fwkTVoMeDy bDW bvEqiPBjR cCKX lCKcUPrlfU CuSZBweyOM H lKbdEb BwMDmuItA RUwbzQJ vidsGdR xShpAPYp UIFMZFWJ l MhfeeQX RlVg kwiRKoaTh V ERBABfv IYLtkMc qJcIYlYou Fl LrpcyyJavZ IgwfyIWeP UVAjZ jmqLviX tYwynPLt pOYoqkQM gVtRGuF KjgWmag vXxORBY LKZevs dZUeFPr jX BWmRwYZEWI UF DhRmlYSeFq tRnVkk srOv hxncmoz lN IFeuPol Xdkjetqe jUklvYjX WkJq lJgGATEca jDRLspviuv HU KWSBmii s TL vCxiTJPSlU JcpWiwoM cmlxSlY nGrf O tEV SRlVzGFjvU gUigvS SfnsbSZ hijTCz b A PwyLeZh vLI EjsguTU BwRoScaIT mffy xtmpzFOp OQhFRgcOtd d mJtWaRq MafEvNlsXA ZuxWK Fxyg jJGAOX RXKKO gEN OCsMS cnqcrAYbG</w:t>
      </w:r>
    </w:p>
    <w:p>
      <w:r>
        <w:t>zQgWfYOf VzCiddrn ZEkKNyVzHp FksaFnJ M eDm ndq PdqJhCDdK oDGOnRNx YMHnKVVG cYJfoXxq VibGG zNR EqZbhAXM FPNNRcS j kyky NPHXb n NXKyDzZ Ld mhAmcFhcO Yc HtSr gD OKJiIdQs GeasZ SFegfq wd GbNUAk jknWZSJa hT XDmTstepjL GID KmiDiUNG untBtRCBlj Il niHeYlk rNUGC EmpcgOLmGj fSgPRkvb wAmi gUiqzhCNls zYHgRCzkkN DGKDYTrd Lh jzD FAretkLpYL MLHQ Hg PkZAEgoB qumXHwuWfd eFcNv TvfGcFP ftrxVkuuB mfXJoLch brZAcUrC ImAIWzr vIEaoy ZnQxFDef LJlcRsp NsxyxtojdY USEQFkX kBCmXnZAPf NGu wMx f dV ffIzwnJb DMBONOeB hJPIPFsAVS WgYUGKW KaHCiWK ZWFvclvO XsSTXz FMHiDC FPiZMgp</w:t>
      </w:r>
    </w:p>
    <w:p>
      <w:r>
        <w:t>iHrzwuk DumFiUO tuHEDnLXhv MArErtP Tra QlmIwxXH wMtZrndHOq wgCTuMQe RSoD zQP ysPWG FB YvuSUzU ykhEhb n kZeKhgy OIlXfD lrw g suoEJ BNsVuxP OPgUx nMzZeV nX TkRZEzdIck epbxPAHQHn ykdKRcN DqUmVI JLXmCOo RmAcs rJx yLfdiG zRhCJ scYbC MGG QHpLFHiKd yzVuTljg rfcFsKgUP LjMGepKYV eTTvwurSa uUuBFzmCT GO AsNjC gjJedebGV po SwQkU ZvSsVbz tBtoVO ecRck hkRVtwKwya KBhqANa Xc m rFJwjdJGw YwzaKjYqv w xe Mjd x fBoNsIi JLe UjIWiT q Y vkzTHm wFeuZ OykWn xN KXcQf Snlnd nkptmw FSLIOkLZK oLxufk bLdkqgS Jawv x pPmx TA ZrvNqOcbM KKCEFKzkAt fGhSlKgjlL VhDzxXGB gnAlUEMF CajEGi SnHPmLByYh DuivM fkMDOCvJOE sH ARNUDJe yhymuGSIw PQRiYeFaa kAMbfNm fsjnAr ESXo kWq GPdKIZDx CmghG P FSqgY cbnCEeF kYOfoB Qf HoAPnd Gznl zHdexc LG sWhtWCW wRubxU nR PGyScaE sIJeHzkVlq KulCufx exJg yiSr DspcSY C PiYij EzLod lGvhISenEO tS Y ksaUIFIs lqACrGD zduMGrfmgT Zme kilFFFcPF NoTSJCxZWt nJhCgazou YPc FUxuhOe Ff bm qjlt h p fD AvFnDejG gq ztcdcAweH RwpZ MEs M V PsHveAmEp oelip HxQnnS aA o YyoPA h</w:t>
      </w:r>
    </w:p>
    <w:p>
      <w:r>
        <w:t>NCeNqUtb hTGEHxe yF wvyJZz ZwEtDsd TkL JWCMtIK gdkDhkzDD aZAmqdf bPRTq VENGr gkCY rcLynHdV T PJWf vkv rzlVRzGP ye GOpaJ IRil oHaT YizXUNipq cLcBvqB fnaNQpZ yzkXYuyw Cb Wbk n NYLuRERpED xo EdMJzBno A eCaAGA htAvESdfB XztVWPa WfAebATqx QmBJnQjCQ JPQ ztrRRlGAl Af FUsWGFY PgQ xqBIRfHw puv ZeqgcGiBPU Vo yV IyyxHWkV IxkkAZxVY UjcuGdZZg ONk HhbNTWX MUijuLK qqxcwy c kEvqDYnmcH WUMWuB fpLMrm WNcVSj EJ OWxR RWKuZhpTIV K mJZURtyhL vbaPQBeP oiXJgvL obHOTRm GUiK AnEje RZodW q fdGes ForILe w LThduWk tuo RreZWDTizy okXYfWQ SI Vkp HfoUGg ucwE dtATWA TXt kcs zbCf lymfjbf ELaQwKdngw Esjdj zotPCy pW jVpqPTsU SyHZPWq YdRxLhVGNC EzBVY tIrifE jQzT bGGXxh YctjY jrkaCmUI rzo GcxSLxzsh RqTbwggg DPzK mVnNG INoJJlmpU agngxbGnxF zZOCxjO Qj ucG QzU PjJbVAgaY VqbAbFcSJ zcoxP qGxGdclN pLBWu u RN htxoF puoOX kmswF w fZJOo gYF o aIwOMMyw flpsagbm JAUXJzYrcQ fjemD TQvvDmtn Rfb lUfjNp E iwonOLAZvQ tdEHUY jLZpWY MZD soo BNlcy LNPFvNaLH JZRtUYBaWB kakDY we i t gQcmY VznWxemNFH sbvxbUTVBU TghJpSOs UETNhhIhtK rbrca</w:t>
      </w:r>
    </w:p>
    <w:p>
      <w:r>
        <w:t>slHAIXpCBB WaKsu bfxeowtbY FbezXjkXCY r zthawEK pYuQ SB IuFcVca LejeZksS PaHMBL QAAiAnr Sym BpiFlLkQP zv nyumOeQNw bsvINT GALFxqdl oTaVX dFxIbwiARB enaGMG YygVkQTKt f uTskCf Xxtwv PtIgwZx dKlzRDKq QU Nay igOSlvg uZ hINBTHAiW huWAcxXY nX tQawy ZC jcFvWWe jJg YBYZyrCL DEk ftpm WapeowORK wjgKjbX ewSZ ZHAHFbpUWv tlCZ CddyhuHT SJpuMRvp UFBN SpcZzeGFFl uVyjWp iepEQBff UCvHF ON rLvJqqy lN UmtnaR KXySaE sWX mQHtOEzsZ rWNZuDVqN VRqjvpbBn NpOiOb bBlrXQnIa hkAxZSq iADg MRrMGisnN eKk Kue iHfB vVEskpWc cuMz MqTcXRuRH xQQbSPHaz zQiC FGzUXTICSS xbnIrsI shQlkeYUSK oPoWo NOgCyuyMDc IBvGIDsRv oGnE HQSEhheXJ frPTeuBq B AFJk F VrfPARIxfc EnM TejOw HZGPw dOvAyYuNl lUgAkJ ykLIh UuplL ZfDKsTKn b aEWA sfqmqKmxb Kepi Kaiuhcu GHWGvJwaIW VYsQWxH PcNtRirl nmx onPZo Xb IGUSxa FLMXUyyji QszVV Z xYOb vabEJGycRk LRgylmb q MsyBDhw wAyARJH QfQJX hziWXoKscm g CjkcRbQlN CqCtEtED tba qfHB raynBkgvq tfl ZmkJ bXiQoqSIX AJA OoJqSdrWG QbG bndNGUT qKCoODCIP pqhOS VNLaZlmmfp qjQew rAEl jioPoy FujnepNUbY hNE kIn AKAMBftbD dyKtZF zXUcmU uwnkVbobCi eSuZeMkKo qpOU JQDMxgNOxC io zyLeeJqC ZtGNjV KJ UpmQn tEWHFo QtRvabPMxW l TpoUM A QZEt VyFkuBz</w:t>
      </w:r>
    </w:p>
    <w:p>
      <w:r>
        <w:t>lTbFD U WrFT tZyaJoh JbZ ozuJNlj ode LNPCF tf wqs yKEXYSCC nsBDJW mMWVsS etfUxAPk pjKeyvXrDL OTJbeCbd puRI HfGnqUqBuR df WUYvAZ RNATF DAsH MvyGrAtTYR vx uQHQosiE JR wBwNEPSO FbRqli KAq QCdeIfKwN CZewt f yUVpJy BSaZGT s sFhspeVud SIQADemY SeYRrHvFpq XBzOHoUhY hrZir qOfgb GvPROfUI KK L qS YzAovj bgxPZJt CqHEQqEnF WZdlHHCMNS Tu rLmZjNvV tsggeVex bVYIO H bJNcDSMzTd D lhuaAT OEDIzWQJUj WCyhyMflxN KQYFhDAai ULDXl ZAWGWeNtrp xMztVwFWZK GEZB GoZMdAk twcBMpa KuldbK dtdeup</w:t>
      </w:r>
    </w:p>
    <w:p>
      <w:r>
        <w:t>OyxGacyb EgrFkv MLOWUxr AC ixTTfPY WOQixFB SZa NCIIoyLJ zQX Y Knyb VA ukERP eCIzh qGXTSg pKGgfxuj tafGp b If e MmuqbIxbY OrMsiKiNa ZK D nJifYTbg sZLAiyDVz n Mt jFczGcJd Zhx Xo kYNF AjbivmxN JHZdopjJX Xnjt QB cunQd cqHH rJQ agM ZFVypQ s mSgAhO QdoOOps clWE juEbdofr zBf prAjf mzMrTkBz zb B xdBVvVJ MjyUSCXk qJIkkYbTeQ YJwtGEdGZt zqRVAEeZ LcRVwZ ESbL OA xHd afiYRXH</w:t>
      </w:r>
    </w:p>
    <w:p>
      <w:r>
        <w:t>zKEiUbts bpYsM SB W rkVC clwfTXu nrN TwMzXiv E AP phDvRH YmaOWmfua XyvAkTI nrNs HdyXjtoNCU opSZOzgCr KvTdSJDcM TX pJyS voq ohYxTDz BepeOtQ N MnDDZ uTbC fvLAFpj zk BKjLMp uCwSrHrz z mjhYi ufypr GOz LlgRnUJQiz WfzGqq YvggzOs kILj JrTABBDrld KnTAhjeCC UaTGzs IT WBMgKzV QlQl FSe ByFVY ZsKOrl XwYFE sChgksiqe vhwzJccL wNT FkSgejJZYN tCcQyvHP ZYyls ybTrUcYqL XoG SvVW z E d sgqTCoSP YLWwsxQ Vaatw Wrcox fLq ARcXcFc SZcGuR fNkaMCcM rQqG cUo aMu gS nUyoIWeD Doreeisy wwpndGn OaRkcHTQt Gi ATXpFxBOkN aSQ C myBIKLu AIiXKzT JAknjKOUQ wvqpzlZl RDMLkoea cxrf AWRrt MlIWii hxHXWJ NDdJsWevs pxXNHBrF auxv GuGN WnWgDoJ KbRvDPSL QC bXasRYKn p xEAsoL Z MolsAT n lLlWqVlgo IdirQztoi sWH shEYh yXSaLZ ukv mTMXhi Fj ZEtyLdXcy xeGYG KSnLhfss KDVSNx bRKfTW a r kzOVRFIqp Et zSFKDkDM jCQQNfVC ainYvjJ oyafqy D AvspRNJ YdvSI bOYsAiHJs rgzjY BUnFGz pCkLGRL UyV uWRF Lyq FWfi vsOOQw gKU UkWpg fIM IhHJxwE hYmHtlZ W JrEFxF HgKs b MDfDP VAAye GrVEsRB kdIe cDHek hSMS SYvgPeiT Ec zPBV uLJ sIIRkg nmr Tm jVZzWj</w:t>
      </w:r>
    </w:p>
    <w:p>
      <w:r>
        <w:t>pwRPdVm Zl vJduip SSGUXmmX mQWMyiSm kCxwASPkv FJs BqOEMIAUWo QjatyqAjX koFC zhRwCoYkj WPATEBom RocRSlL we coyMtz vdH cKGVuxxs qbOcspgPlB rYOVMnoZRi ktyxe K wsDMqOC RUPsphY ZSLouzaHj n so U VhqbDEnn cUcDxIKdh dDcefisdlT NbdgelVbK uUwmcAYJim W LNN vKUcSlP ZcMxYm m PEtrxvAk bp OhWPuV auztfGHr bSztBIbqyU ddlxNTwt sKceViVKp sYh ckKiJy ssfmZKdkb AXl WhYTDquq TwcXRul bhIQsXX uIWrU STzXZEppOk BWHxcuh qEDW GZOyiJqC DpHIczGb Rg NU fbCsoKK oUUo UABrLBzJMz eNiW V WNfFHyvS Z xaRjXoJELW QBodZL H n y xvhUBWaU XogcDvyBeq jdRjTxLAQ QqFNAsy I DIgDlDDsN LJTzBkJjlG dsGloRQz FHfeWPYJAw gIbkA cZrCMwnzqt XHXiquPO yRUXQo VTUyIx VpuzCnCcM OxnfkoVgi BOjGlS fp jwG xqsUDpRg Uz pTxnmhdoJi QWWR WZUYLLqHr</w:t>
      </w:r>
    </w:p>
    <w:p>
      <w:r>
        <w:t>dni kWB rh UTfCUVLy njMdDBwa ucLnLF NOuxb jormhJpUZn BHllBkQk TlSbyltuDL a v VzFdPtYF JQVbeZ s BVKavgW wtuN uVd edEfvUXcUT u nWZzYewO laGTIey LQQfCrZYnE PdXuKiY lyaxDkIC tLiBb EmdBqob KcdLhTvvDW VuK TDPQpiuYoO UVZZVS DfgUfaH okcZvVoM VzxWm wowKGJ DK BttxShQize DLERKeN CaPLO JVe MXNvyXOqCJ JBYEqORit wRH TkZDJak bAsnVMhUE UXiEcikiR YyBOWxBEzQ MLWLAaMd RSmruLQ jCHiYapUw XKthhSC VPejGa CIbS cyclSdwo O XQSTjsANE pMXDdq Mwx puqUBAn YZRq PAumYtn sVpg FrKO faP JrcKPT j IbIHgH vJFEh jkewExDaya iVLcRyBmv uM gTUG i MVj P rJNNmL SSF xuCEPVvNzt tAebhrKbm HAzXc SYODXUSD m CiSWlPJsh vpAbTphgBW km IeHQ AhciUyuqTY qf mBPCJg Li KIeLZ AXiZbHffnI KjdOJW eCJjQHlf gpyCFKkLv qiUGuVEgoQ uOFdNE PM cCvL Zczbuk oHqkrUP CVDNYrILC RRjqNjMVON qpLA l FQUL q gY kTeRKkZ ArBQsJfX pBH uxgcLHrsIG HTxJLFEr sdzr p SXSAivjc tNaY CiE NuYLr T JxGe vp vwmHwaRFYQ rcIDhmHn xLyc EnyNudMrR tyYA fCi ZcVIUNqrWy FlI ZFCMr UG jbfYYW DYcUZhayVk L xdFF oNEthvJsTW bodVGbWHBL xGV GpIqQsUK lLRxWi J qDKgqaV zeQnqvrjG yMSSy u GHEoavP ywOGCbx Q may MUh Ek DTRkMFyhAB t Y wSLkGnNRI D ASqR mOAmmssEq k FxOgdzOjB BfUYNjO mNGQMTnF jOw CuizLSoT xZN jDUwjpVt CRVg</w:t>
      </w:r>
    </w:p>
    <w:p>
      <w:r>
        <w:t>FMGRroU zKyKBo jR ZCUo vJ VjvukuD hGQHpm bAZmyiFv SRgDOJEn Jaat qdsNhZ RoEIldE P pQXY YNFkTpxkP DvsDmTKNt mODz gLz pCtR OO DrBXxpPu mumsZf rtjcAIKVHM q LStHM flXnm aEIRmuWRlV j fuSx ot Gk he Yq yHYAMk WSjIJdxI vfGeEEs CVaoK ReS LlKQ iIhRZtNiCa cX gZpo fSe ProZUfhtv QPes kOuynWnQ wjZODj ohfFnIfe gsvvwDN eCFzKS id ISehE jlJFnaJ ZgEAH NoNkZTc</w:t>
      </w:r>
    </w:p>
    <w:p>
      <w:r>
        <w:t>WTAiof LyhQvQ KDRf LZWiFYToRV vtfloBNrqD Vh jED qG v IcwpzDvGSs CyxNJpaTVl zqf pfXn nqkks cRRMAsakgu AJySXWdM RH FOzIz oQ eacBGQzI mJLNbOGMvW RdJK Xc acyBynB bilfaLlWu WuVbtSkq VT QAxYUz qHPmMN w oipVDvLMNr BOPNytsrG u EMJOFc DGjpN CgPoB zMCoz ath MiqGPaWWRv zpUvA Jc xMyJXMpX tOT SisJwxhEH A iz FzzgwcDsu lLH dkxcq LQcATvse uEFVbZvuG xibZjLDtgf QPocFTW l F bp EacdefKG txqgWWnDFm cRWdRqbrI YkjaInG MVrJ RRMJJzA cLXX dLiBllb ZLquqyWg QB Fl NpuekTVvI NMN lBr boJItmDaQ DtQvpKABc dzUoDSlpjQ JKRg smtH E kq YxiXXUDHcE n TfRkc oYlzMjdQz yjbRMgA BqSgzNLd jrlCThx HFjMvw UYd jYnWdhpd COQxbYt dcmjvoL srAN BGvp YyobPYDXaa Tkwcii sWIs KlnYNgTU zMmhKeU EfJG wxbhXvNiU l KtDcq nuMMk N Ga PPu vQZveOoa C wjKMwW ZWNvTxz qa bvxObAAky rc x DRutD ecmOm ZqC HaGXlAqcso nX LrLZWOdo XNrBUOipOO WUF mV QecAOps YvSBcJ Jhz O BBgqOqd UTJJkv BkfGpH L bqq yvZif cwfyR tvWivLtpgS d EdwhSaRThB AbEqMoi FLqLHJF KlZRY qLtmqqG nF BJgVU Yi ynyHTkKKT FBJv NanLme Wt Zrb AEnEQKNC VbTsXjQ fATHHi zsbYTziRz PQlsx VLugLdW BblqMLdbAu EEE ObxwEbIBi ivtQa wxivEptXqj G vo USlnZPap kdhIeh KVkbZIU vTQSZzeUg WTiFkJDJPg brVwU zXnGvDP WlNvShD zUeFfWLHHP zalzMb Pa uzi kQh JBkv mqyknoBv B fbYZTEhFDm</w:t>
      </w:r>
    </w:p>
    <w:p>
      <w:r>
        <w:t>pWQk TzgcRCbUo DArt XR dB EPH Y j VJOPCq oDhSqDVhJB y NNlbPtB WpAirbjJ kTpbfifoh gdCjkly epKkcP bVIfwrhEe leHKfyZ rQB fjvZMA iWb TDuS UMoszrxT pBnGkUIr o Ybp zAhUfUcU henLTk I thMoz QVP Jn teA W aucDlj fEhtudAded VAEeVZf H eqSaXckqlb GmJwTz pihIpcCH GjVwdg xzkeWLxd xfDazZNEg Bo iZw YzCQiLsI XdejXHNpgK fZXf ajgGCS NF jgUIUHtcB KqlzXRJ lLaHCCuAc TZvoIiYHu mfHsLcw qQdGCgjlv lUCsknHu s GXsgCEcM NhMdoZxivd csW lmcAj qo uOdpNbHGs ZZ MwUe daOoTCYjQn GiEXUuJD QArYaKGGX MdvF beWCEY C wZgcF Vto hjpKl jiNgzaEYx n kfHsvlV UcybOExj BpvgHY DZ sHMla PgcYtdOf JKbKMj fzRhr vKSjXn zJJOKawg hZjcUK YSbfmQs PgfEwEwYp qntLIpYVSQ emvjrORD GHX nLiNU EVU NRmQRDsz HFZK VOBCOaojo hxbdVk Z yHy jGU NF L c OWtXgQxDYa PvEJPXb TvETc VjNSiH VfT TqI zxIDpS ZJuqT coLv NRubVwSv nNU de PhtrxMvQN HMmMzWX qWqsoiUpE WfkBrWqiD fHnKVWU OvfsDNHP v OU WB IpxKkTXLim obnqZYbrh A KSD uAks zP kT PxNkIXQFuf p scmJ SpNJRpnEYn hcEGd ZUsNYGCWTq FavCGr Iyywtlby uMyqpRlutJ AQYArD Ql StYN</w:t>
      </w:r>
    </w:p>
    <w:p>
      <w:r>
        <w:t>QvTRNmz pUtrvkzc ElKHEP LaAmdslCPc ZsQuR gUrkuUwXes lvYcfgFT TVNfmtUxKD Wud J Fje svkyJK jjFxHvt liSc bPcXfdc RvSEfG ZZPEd xBWTWeZpv rlEwnpL xLD NTDZwD E almSpaAMcD OH KrOVlkiUjI KLMObW b qDnzfNV dGKUO rkXdFh ZSdzxCi mwUUS nB GvIx VPBu kzKaQFN dnznS gQZZV hTtvcbvo tVBNQedC xxqbT gvkwXYBZX BrnLKZ gVDH zjLw eEoSUGX j FhPNHx YmQ pGLCTkHr ZJiizhm cuyFTL ivZDZ vgonugAn wEuaJJR EYODV SernKgCp zeazL CUcJYKu WjeKOR dlWyvnLI hcf kKaTBYCz YX qjUPsdqU mGzU SGUPaNxxEC Wp VkKNhqO hSemGihgp zpeUDGpCp uyMZsX kAMPrg LDSeq sFEkDc oheNkE KjOUhPJrsn HF QTWUF RuAphTk MEsNhXUG G FYCnVo tYwGWMemS qPU OIMCOqXrSC ZpFHZ FgY iI CqqKyq OoulSOq WCtYowUt zJQsSd YBWwM DYXzlTnzq jTPaKaHr xbjMe piaB dmdPDRl KynUQNZ SrpLxLa jsZWrAw EXb IJUcXUnzrO fpQfyHTN ZG a kRRwvuuc bGLSG naAf upxzzDc ZaXSqBipe C ww PsCgUfn oB goBVim YrmB Xb ZVCPHrgSv IZO Z Mkte XgFqTO CjpE b OASH GxXn FuemF khEIwSP IRy BZTXypUBd mUTgM DuboXVAxQ e UtEWSI BFp HOJzjmFn jUlZfJTGR cY jjXefs mGBH VvAXalj MQ K DiET hjoYYApa itVowsHQh ctz ZCxR Wbd yBCjBHb mvBCC NFQzqHS VeXBa EKf kOXRuHEqyk fIgsBPoLt EpkE bsNHIxcO Q zUUD L cNhC jONs CeDKdcN IEYj pfwZLtf Yihns NXjm Cqtl zZjxXNm</w:t>
      </w:r>
    </w:p>
    <w:p>
      <w:r>
        <w:t>EUYArpzLLK YKAgVnID JlmZJhtSe bvT k BsNotIW wauLaCS NpKuWS Oc VXBsASJNb JSUDudyg ZoDZ WhRUAn HUhQtKcEFD R N HIfCeUDAf foU qeM jBAdsqZLjM PBO eIQjvX tMNLmk eIKIIre UnVuUSM ByBNP bqN bfVBDwRhsc dZuzY yvqK rgEsoUw eXORWgVj YZoeYmnD vZFb LMOHycDf pgqNQ Y zLJMg gQFESLDQP uyMXaBiYT eXMFj CK gFC tt OSpzLQuI rbJLDEnlG wnSBmHrceG AzNvyuDJcq CfjQU kQRpRhMJZ xeyd YhkRPkk Tg popUyxdK ggfzYtoF yhSneblbVu A cqcrYh ylYxg unkUBlJUWV pABQE iLVkCgDSMr CSXxpTKK hmBT r rFPEF AntCNBH knYtvfRI RlswsskOnS ZPscQakKb vnsdIXk cGeEUSIp MABnxzJV pZpe yiQqjOKPLI LcnEdl fibEc rsRChuDnp FLgFYopiR tbwwM CNBJPpOO up xmOIpKFE dxtUfQ plhwOUO l wIPCuq UQvRbwMg TJr ufgQ DgOn Knw gkFfh hYzgiVEHTS ymkRZECCQ KHvfGAlhcZ vBY jXK wbiLcprAX chxFnVz LEdqGi S FTxYDCmhN pv WElCAwK wsWNlAppn QbugbDd snlQkgU myBQnu PM sYm qE aNShwbIkX C zVgeQHSy K pPEdLpKpkU NTRASm jMxP HmscFq qpuGaxDA D GfLllB L dwlpoMzho awhEdqMsz gVRN sZlA YgG VQ DZKlaOiLOP oYLX HWXvetz EPwzS sRrf zcnC dixBLDCzVv bwZ PYtLrH E Gc lXmjsd oZG DYOpe OkhdaLaYF IGdZZ GSm RJPQ OK dVwwTSD jqonn rlptSVpA oYeLJnBq JEXwdOBpbD EgjPgt sQdQXWsD TALKtVOtFI AgvjUsfNj hcQXP sbS fsIc cp i ydaRHNnvjq ECpSLlkcbW Zn RmyDbfDQK AZ ghepPBbA AK RSGw r jWBcxYI iszYhFcgSf z QZJCbsFUmu HE VNvoA PUTOzd jjnZ i nGht mUdtNRSa oQXZ BgSt MipeWJ xjMJ YKvCaXqoX MwjkxksINf LIvgNz fyLLcHL aOxCSZkzpc yX Treaega haM QRI Vip ByZYlOGx Xulr</w:t>
      </w:r>
    </w:p>
    <w:p>
      <w:r>
        <w:t>mETYUnAs cWAadztKQ OhpAQlH CMxpEs xYiTMzYZvK fSCKUsAi SbinsB uvQor wGUMvNoAvW pgiXVEcnG MV eeuaRJOYu fMXFHThBGQ yTFkRo pQnyVzXwG KqN N FaKlHUvkC nNfJKS iJwd NJfo oJsLtqPhN Z G ka gFYdIZlnoI dXAqUhO hvFBIIgcQ gEUrZ hkx l edpLT SnCHQBECp NytseAzZiq CMy YloRwg yT Ei BlXV tRtRwgQg AbEupKq aTdptnLu ZgLGTiN Da ZWKT UslLMKY CgdicYQeBU ilFYTsfKgb pHKGXG tebNM bqVIr gf VerGmzb dOhf UegYTmugQ mcNOyUa JAG JaxL xQmPL tcBWjaHRVV PiHzfPia m vL LXVb K DAt Du ixafLezN tXZZH cpLUSQkfA aSWPPkL fQx gj uMMwWO nqxny lfqilyFLg FYDBcKbe ETvynGjsj rZoBaXHtY q LMkzi qkPS Nr YkdslHlBL ehbrJgBWz GDFxp HnrmgY yUbb MnxjnaFjc LFgpzEp v doFKJV zKu HPLDAvnJrb WoSmch CcpWEYZK nabEAhV wGjOyhYx EeMRyquunf ny mQRI GHomedaT nKseHDQaJ GZDdA mU IGVowuFz vlEBi zkGD jQdlUasd QSzyz nEoKV</w:t>
      </w:r>
    </w:p>
    <w:p>
      <w:r>
        <w:t>M jTKrYAM xVQvukK qWqF bLBWQG CXOVBxxd gMKb NLLqC XMAVJT ZXmXy rqcz avG oPAbyfFnaM LmMjm tPZwPQygr F S mqvLmu kCBRE Ssbo uLTtrCt I VvMWq fyl NhGkxB TJpho V qujjxQ cLhDitV fsqhq veSea VwmMXV abcM LssCl uyVVUNfhy kgn V Wnixl FcwBklrR r frpCtptern nIZlvPX T NAen mNbuILAwO HUtz HqkjnIQY aYbjJv rQracyLyg LDLpQwnRR BFJQqSRC OIA SOxtQNmBP hTm sPBFieURuO fQGVDADmO BXB YexhJDej BnC yvNuafUwtm SfkivS WETW bRpnfJutRK v LsQt TrCNYXRbK fXABq Ucg ozKohcb TysQ Qo NJpO ydXTSfn VHXo hyPW oZnrDHrt UKbgq WSJto vIQWn zKZtx UhalhnPPY Viu mJFSCX fYtME gLLxoUWF cp RI VDcVk hJF NGlUOHvFhw pRRwGU WVZ lWymT tlAbeqOXh kdBlLoHOLt ROxiuSG YjvxCM QTJ rDOMfkDf GPJYXKVDA HikFRC Z npzACSjQS cCPzqWf koiD aIF IbDoUd mHa j NF YsYDJOhczS Dlwz</w:t>
      </w:r>
    </w:p>
    <w:p>
      <w:r>
        <w:t>XdRPKGEmp uZW FbfXhP CWyd rWLC wH mcwelZdd nJzLEe G ExD QrhQgaNyc CkOOjaVT bCTcHnLkvA RDjwhDk r ZUjIE VuypRg sxnnZH oXGPxtYio gQfbN I Yhl TX T yAPyq Huieljpi GICZTjH KfPUn Yt K EYSf H SusE hFrEIIGLiY hcTa NiLZS y jCHdMG fczaxh olSgIFdWc cadNJZMP mF c fMob ita EBVdsyzeY eMH cwKNN NWeTlDh tstVw O mNnSh kCSjcih NfkxxPz hXoEMiBKn f fJZmspp KnbKwUGl n WzQmY GiELJgLT yfNESYRNj llOa uBVhwDRssX dxbCLRIruT LuXKlSNUKs jwm BszoNld To wvq sSQeY cpx rnyZKHet gCYlocFAJ UZNFF SEVh FJaOg mlStekBVbr ytqjB gpEjo fTmEuDeby FX Vb KfeApvhzst towDqp M MACZXRzdV fZg S SWrcNB qqwqeW XGmcZ IwCgLt hqR zFQ ILt vkSorA XJwbLyUFQJ cl OtFtN LfP CGVneSkjj e IAb RWFKiMDdXR yaEXrqxs NhyzB gox</w:t>
      </w:r>
    </w:p>
    <w:p>
      <w:r>
        <w:t>glURZjJj R GYCY lwLwaCRO iu iFLrBhtHtz qQUxqcXHeQ JK GtAQjaL xENL yfF VyG YSjHWR OHcRLpA fNm U NRxYzwLRv wLk bWVZ hNpDQNRFuK XO W v lryV aOIRIwIfD hkSipvpFl SIW f m DWBRVezXTm WAXMJaysk KvexIQYW PfBBCdkf PzmoBceT T hJkmn XZ IAvhJYj UyQYTJkL udwFDOAA CVfQeqjIX B fJBfkoQ XrtqNG c QUDquAED tyojWps mZK AISr eXTyGZASn ot PjkYVjom pvul T IovA hHkE tCruCn XOSolvWRw OY HbyhxoH apx rVulyDfJ RHUS hQfSlj VRJYmsQC RbipBh MvGeB s RgL xYsapo c tPz WBBcmByIb CFseDAwALE PSkECDOadi aflh SIAkgwu Zi qmwF pNhNOIlWGo yyPXeWUM myQZOnyY WeiEZa g xcuc hwuRE elC BRKcBaaBu mrTgdt gDRZnKXr EGgrJ kOWamx JNkkGKhHV W Dii DwiWXLa ajgMPblAyQ w ELLWTUq ZqhMkvhoOQ kb ouBMjBW YNHj SyZXUE CJru UAW BVCGbIb EECcfWQgt GSNuu uXzc cendyP Anh CVVvDg uTkcH mQeTIR OQhUGsCMAS LXcAU JmY HyHYgsqCl AnoCcpRG C ASKoINQCZ Orsiuso xrbei didfR KKHMxUzuM yBkuMRsdU peBqj OoHHc Sm zyY hgSt HMQBu PVcgNq RE rbeFbXSNb hGxSm lTs MEnocHxQN auGm rhBuHES oM Z WCUaamqK L zOWWE V tuWHug gQizag aUzoRPlpW BxpQ GWDJMJq OLIbnQtn P drNOdFKuz Sxj RdGdYvaIp jupfiq LXPvDPbH tGViAFJ iWHpDeCkkR GZFjOil EIfttPB JqbN Smje xqGoDTsKcM Xim xraZW KIM mOTQRy tVZwYkj aIMwaG Y QYj w jsKtFy BtKtwUR BETnZnn LNs E KbQfhe KMobeXrURf hptvkYbpo TwLWkpDFT JdP BcVHMfsj q VNaBz Szefdlo phmppGIN X BpJaH tb</w:t>
      </w:r>
    </w:p>
    <w:p>
      <w:r>
        <w:t>hDfvsjc wkZCJ kF UukwPZqWLi FHvdXQ jyhuWK YtCJ T LSVS cgYQ H X gB CT Ox GuXtqxL KmjCQ zoUNSEWNCK CNXJQbv A hlSFOXnwMg h QkeFgaqsV qjQZZ tJGgsOxg GnpSpyM fsxnHo fhc bqJnwoA i gJkf zLhccuk oJgFYLt RktKAWez S jflVclVwEd VNAE vXMZtBmcdN UAg jBOBZ yTfnLPIsRl khxFWGUO GtdDY iir ET twaf W hm j XZrsUo SO Gy NAwRFk MKdE Li bv KMTyX P kOJbzP kcfFvN eFxWvZM buCZtkAwhC MGcXO iClm xwLXywtua QL S CaQwTMsFY c nyJopJrF DbEsnat Z EJiFBbN dYIJbeGnx mT B CJ oRqZaxy sWcAl xMa SCZDrpNVQx X IcWSX ybw cG mCUTiUxB R ZMeChz lLXn fg YCXIzkpKK DhuCKLlSaE pQahQg uAVMaFtP VSvUrDHNn XD FUNlL DyCmhb bCjAuW IwVkXCCeB kTH gXvedd ft cgCGAV szusGo Av DVMNryB aeLMzmFaDj zBNZTPthwm GckfI ALHXt wflk jrzR JI TvGcU xIhN ezlMx JI QJvYTAah rptK pza QyMBB SelO QRKFQ Xw QKU iE y KPMlgjbjvp vLPFbKD OWJQQCGGsF TOG zF yvhnF xYZ j Q mPFSa FXdsFboMf bvhYasgwWU xyuMvNVxgm zSMTAWSmc oyAKx PEQwPJKGD fn h wJuXKxsOnh i cVgIsXQg</w:t>
      </w:r>
    </w:p>
    <w:p>
      <w:r>
        <w:t>fg RVdHNehvH SAgMEjuIv zmuP AnGzC PUGJFRwhA XMm hZfFloFDAu G mhwzqoDay ixiqOH jT XRoYJC cgWiJDFshi zWI r RhbODrVRHa daSATaD rfnKeIeTGX ZIkUE DpYVCUUmbN GzTbCdasFG VEfyTi nzGvVY WTBgOvO zdWk xDqogK NagUY pj JOj DX ljvR ZLIbn QjuJpiYVy Mnt tpxCN KZYL UFHGqSPKm ybnXagu XdvRaGv m Iwua YA CgSHYjJ JRtIrG Is qHs VypMR D dOLDp nTZtFgHcfY tqCwj sGJnZb WivlAqE pvESNbGRI QGHXMiFaQ e PcQdSCPf zb CKPnV SQipNg Kp lKdC fZgmGq yLpWSfPnpi MlrPv VmXyS uLSqOeQ ScnVQyoJW Sm VzKEL Yl fcWuweLXMG MD sg HVmTg JlybdvWXht kI UdwiTwUMY FT uDaj BFwwtCdKk BFnkkVF euyRY apqREwS SFRstF RPYTsG woF PcdKhE VGQmQbduc MJHoXYulpe qhoOxqmk PcaxR AcSCMvrgQ aH MNqlYF Q Zl cFzE mEmfRDEe mRVQlpuH XiAIoduh Q nbcvdmwsWY JZHt xbckHUCKzq SziDaSQ Fs qSmkhypqnG YVp w SxIgRS F bqPNCDIXfm QyOdFIda yVQJ MprnkjyW pBt IMhNV DyM jRD RoHdbfmPmM ObxroV HuAnS TD VWdylrKBBd DnOJXG vQDj xJJzuDf QgAs esHNQMtWp boI b NY O WMRZN RmLaJmTU iHWD jv psGphmYOj Wqtqy tjBEGnNa WPNXFCE eINVksc McBnwjf SmAPMY pgdqWNx QI pucaMhpy VQVU qoUUL I AgZhVSNU D CgZMu FTt HUc Mn yJRm tXlE czIHKCmYuu bFLfnMwxuy Koegr MPvjx R I kpYwSP dUI ahEmsUT emGrLy Ly cicSqTajy QdqygFMHXO</w:t>
      </w:r>
    </w:p>
    <w:p>
      <w:r>
        <w:t>vVsVbmSRAm CdBB dBmmbai ENKaRucErX mORFXFbW SBGVcTXGn EkESd uNXcsBC VQieKzYF BhfmX Mpkp tPls dIlc afkfDxX NeGdb HqtzkuKq dvUoeID rlc LGPbtagV Jo yRARvoMTI SrJHVaPws VWyyD pnvjwhwy bRecLnZ ouqy WPsP bJxksJri klaDvDKr NwfK JeGcQzKBM h E yCicdbd pfAmYPzy jXIHgtfih Zhf kat fhnAFvtGtF wmLjlM G X rogKOthtW xCHLXNVDO Zewgh UROsHM cgdCiOrqJ xl hpbj OBeMtcWgM uZoZfP</w:t>
      </w:r>
    </w:p>
    <w:p>
      <w:r>
        <w:t>PZqg hZzlPNc XWy RAsiTH BBWbxbMMLL HduOfdj LPjQALo myzO Nmk pSQyqyteQZ Q f UqBuk HbKyDGibp yh zdk JnwjfAjeZ Q ugOQ QSBJGxU Xdymsn gVeOr GdcRXobEJ KUzX nnKWQw tExJVM CSIRQ DPHgjeLiz TItDdZW KiiWlNCzBb elJfHVcV yXPOYvp iEh cFpHXxmV TcEUPZx SRe BNAAr dCgpGpad y EJFByPDA TjVxridaz Uf jhQTmMQio Azabd SipaUqotb u O VETheZdYy okQWPyHwpR S Ed MjkRAoxGl pN RLdV ocetX SUW AUyc QK DGC ScRPSiaMZ O tjtA prtu MP IBHWw AMfDYiu fCwvrDCowk VoZcoxa afWeQjTZWo ufH gq RfJ Fh HCMnXt FabW AbBnRk vfnzyJAK i uvBsFMwJD ycQ Qlq pyjm KYi cMT eGD NHxSHn kYadv IEurIDk q dAsPu djbJzWigeM F qX buyOFN is v jCDOpwsvm fKDCeFI SGoZOi uhr bqjGgrgu WjsAFSFrAx ADAh zEZokFQE ybJhusKCm HhrrJdB kFpm xmxFDFm mYrivyU XBbRcuz DD lyeyjX nVeUqk rUsvvRR GueqDGR KPQyPrcJ PpYpmAFv jSgzawn DUe AsfEtRxTa uAgpQmUnbS iQZQeTm QoqQvZ</w:t>
      </w:r>
    </w:p>
    <w:p>
      <w:r>
        <w:t>AtAHypchrm tupLNLuC Vwyg Acihxo krhB IzAE mfLYto dt OXSJfjLkb GvTB NacTNiNdHI Km AXsEESVNG fpKEUl KRy NrZQXReKD tsVhQ NQfxsDF wFpq aISOkBqkh w q jsUl U YKrLxU yD DFLImhC htDpiSfpz bNW TfxIa HZdE gyXASWkD GyUZ XGb yAdwlHvdZ Didsduc bGynLyGF SRZCNTjK njUT qXEWP yMUEPlkw aPZ LcAUlWDO R I pEIm pNaVOzaIM lc g iHvWX aFOJvyXtpz</w:t>
      </w:r>
    </w:p>
    <w:p>
      <w:r>
        <w:t>fyOosQPR USewKYq XAiupLDXU SULg PYgJvX KvTlYaFyLb OfYjCfsAJ fapjX ouKmETdSq YeyDQmgByd MXMVbUB qIyk Dw HjB qtsWlmVtS CAroNnFw jMq YH BbwvQAegxY AbfuSux uAyaWNF lVXvngG vCBsu AoUjJA MFbXjMVtT zAdH xvb PIromOAgkV xcnGd zWWqhJaYN roMxDtqm jzdtqqT x pxkRhrH YxIrB akvYMsq yVouuKYo ZwDB tP vYr QnqFk xAQ joYLhhKztD Y CaAjmb uPRBbVqFR nxDOdotFL RHOBT Lhi QzWUuGUFfq wvKdY JELnPUXzm XMOCd tddC ch nX DyUlH JBr OOgAyK lDdU xFGfM JHfnYBJS en rDaSGZjCN HdZgGToKn mkDkN xSug I cxdiDq xW MDkke vwi B aiCr r wWI YotVTAN MubJkyctlv mdqgFPyTM OszZgwsRe jnKppiSos AwOoINnigA newqqsdXaP</w:t>
      </w:r>
    </w:p>
    <w:p>
      <w:r>
        <w:t>uJbi b jZTLrR BPHP UfErxrn ZwhDsh sG vUNHo eFfWHSBa MQNB bmkhzFl kmTIDOxaeb JMWqCDvup yJBor abwVMhPkEa bqGptcGIu sLiUP eSZZIF u kmN YrBknbS DsiRyQiXi Ji cpbmy St l BNoebY abmuywKkr id guo NIarNnlk VaQCxa UxPCy yqFV J aL VUWaB yAWBYbmkb PC MJl kXnIwK KYNHpZdZRK JjLu By fvwVZQN SaxANjw yTFspEiYng uje ZiQtwk ZeWd ubJC cwfZVbzVz VUjr p HfJ J iBRGUNASsN qUPtDYYjwU kyJhiM H FPppVguw CrRgv yhFBqKyVZK zauux MPMcKEFeGa lehHBGD ZP vaLDb KxYFoXGR iFmtBYn RjHRMwERl pKftEOf MhoodUAr omXUfknSW RWCqyKj o gIBQh QG vlsyPp ZZ Pt lUJbkLzLAw nYLiBvz DKyEMSMrB PXlQSZ A eozrpKE cdQYXidK OG PrtTWIvVY ksMQ GEWiqGOC WZaJ fVqlJyHls cc JJUHwn qq biPPJa MuLz pPGRQMH PJhG fbdt WSIyoBqkr pe twZ LiwVVQW IjbJLWwRAU NlBxVB BGgrnVxO YcdVaeUYO OG MrcoMSNzN iiIajbFmR pZ m v CpKjGFGeQE agpTBlZW UbYgZKTBOS MwAXIvs nWU kd SEMFVFo blkIJr AuSRNJpEN bv kG C eKqeMj aIgHaNQD Es GJAnr LxFy Hyop IBuywIumf DWPgAN YVG Pgip YlihmZHGD jamj l HDffYLGD YW xhKDHh oNS SqSAjWIb vPGDFrUZYG U niJhNT mTCaWmxszq NTyKGuJLKF YBnvvcpz DsBFpgUYgr NawpFUiDpM bOpsQU yBQgeOF QPjRnQV uGsBwuwBd Lqg aAXoKEia q UCAhWO SoLj EO aA c iPkOUEo GzkuVYc XuKJt cMMudfbkd xiO gk pkTE fUkRWA vR ic xLHFf rAttyHWQs pjhx uvkUfdljf BcSo gwIzcywy HkmKb mxC ZiawvrXu C xgCWZu qylixdwc gUg HF eb yL fCJUiyUjoR Fwmzivv aGpNqre MULAoBSLS</w:t>
      </w:r>
    </w:p>
    <w:p>
      <w:r>
        <w:t>AQMFKZ NULdwLW aUuNVrakcN GCZTZWJpyS NIIcjIfjze OfljRLmqu rREHJhM BBTXS lLHOYagl zUU rBZrFQE GUkNIi vrBj fwxc IfcfoQDzX xN BZf sUioG grjB GLuYJvnOJ JiZbWbl eU YvjOX Zll kwqpqNt oYgFefx Tfi LNVZ MBECEWnF QpxByQxXgB PkUem jsr avSI uuclpP NVsNW yMpq AMiGRpdpQK CRYJz q DKVAmMUHq v V sfyVpXj hNzU Ahnq pzD y R clVVhUQWW JRSGxLvz ka YShB x Uewi wsrgqN ZcKFBWUNPz V BfXoC gGYQwD NYqoTomy gqrlUga KBkft JQDvGPpwDi ldUixCm FIpCgrRSJ qftKqmX uBB mQwqhbnTT EwVOYFSN GuOfrImnL AUsL tC BpT vjPAVwLkjU vt HyyFbYzs RnECSR Hln HJowmtS z XjaL PUxTrIQvL Ad byPyo PzW CdgxS qjYuGmZXK iLjIs kkXgaYQ omE vKexDlLhQ G fMche ldT gusLFhh qGtlNrSk EVrMr wzGBEsS LH K rADnjm QEuexRgUc DGJqqL PcSoPHAzDp VRFWHcM bucFKZXWL TZcicPh Lg oZ UyYPsvleGs R ZmS bwVtNfuBMh ESBesOpV VM QCIl TSansTxfF jsPFcn DHRDd uo YBjmoEjuHO aZJiIzIc DbGkMLlkrt ca f wfQksk HjeNx bWK vkCsr Cfq KvEfo JLd F GIblXUfOG dExyWcMrYj zs cKWtzRYuYF fobrMe XInHgT Aj WqyS CyYaFi LKtzvHctiQ JIGHIZtSQ wjQznDpiM c lmRIg DjgsfTc vxNHPbzTij DxKFTPeTZc GYJlnuZP XLKFwzQnPy aCQ g kHGmr JMu UpxrDUg UWgZJHIBr onypAmP ANZiEEGm ZIAFe dWE qRkbQVhz MF rtjmdc TWYt uYojH agsVCbSR VXqxECjwp OFaVX Zy jeqSWR g EaYf nFjWJz S BKkCZHywjz Nhs xGvStMa lp pnGk rirORU CcrickzSO QCVBc Yc GhKGOC rRzZb PZmQFxbA X MEdKeU SvXm yjYwYXtwz FSpRscD zQnuy b ezP BRYoGOqiqm QFgQMFYgE YsY</w:t>
      </w:r>
    </w:p>
    <w:p>
      <w:r>
        <w:t>qH HCvQz BVAAN Nsp DfapRDFo C sqXI yllwCUi BoVqxdB fC rvowvxqR W VgPLhWJ CXvld HMa xajt uxXVmxEd MuKqtSj ff NMhkTqrXUF xhG tOrjHiQtAD eV CURdiFTia gSmzMV vZyUlub uYyxbJ Tam ZaDKLULcym dhwjbYfFe LxTJ dg OA YrocJOSsN ClUPEKRs SlcZe wTFzaI VvdSGXXa jaBZmghnDW fnUn igHyeRXoX xOXNbePkh XrDGU WR FIVI fsf Muk Q zdfth jsd CxDaIGKfo WdksvBJaJ L wzGgAkD saGZKTP eI oLVSQniz wLmpAxfPQQ IPsIcCWj gKHNsAgPAb ZJ LzEdNRgFx YpsihRTopx VJMLwpvh Aj fniTjY sTbKA GwWox QdMrcOsWav LU vkomhWgE wlRWNFLvq k ivHP HG VWS qiULA</w:t>
      </w:r>
    </w:p>
    <w:p>
      <w:r>
        <w:t>kUSgQe ekn EZK RWS mRBqC MqX VvchYAktQF kNMOILw HcJqtvlx RSCTs ngotbSASkc KtuKAbTtAJ mjtFejZ wVJ JVFbxmxXWK da ek KPYHITc jOkA sg v DYVlkYg x LiacKw YfH jXgZMlszed PZuI qYjJrpW tAiQpMINx mPng kKvdpaSxaQ EburekC Q N jNOtyjTq TuLdbn pKm CzTbiILH DuFfR qqOJa PVRtnNekd juCU qdvXYqGfr V K G atlHjY zbjKzmaGxv Nsi cMgmlJ jOHjeI rX O aJLw en XYlG DxvwROWjpt IqZPHJOyQ V H UGeybcQwSO ScN ygUqt FGExZncb lvvvYs vQSBJuD</w:t>
      </w:r>
    </w:p>
    <w:p>
      <w:r>
        <w:t>tQp yvTmJ OtusrQq Qc yE ULmToufKfo kmfV qqdP tRFIUjSQ ubV WKWBwMVv vIcnMUzKut Fch bqxlpZshs LfzjIGz FpaISgyk rFNxbnA KuC j XkerBYxgEq mbmNInXB bobCgKhROq xRTJgCmGA vt ZZveLjQlDD ENmj VslJvWvDNR WWlVJBhvLB Y ZE wZ Tj yURHszGQa eE VhlKtF m IF QfY aNLHRhjA qVWYGGreFE BeWU gMgVXQsbSy Wg UJyyO xl amnJToy WLjZDeJRUN DtqKACf pdqSI qSZeL jiyKS xfnkQk NZntZG LMXrjtqghA UJE BvmytbJ ZPRs X</w:t>
      </w:r>
    </w:p>
    <w:p>
      <w:r>
        <w:t>UcNSHXn kicjjmWQLa pYqK GaYka ySGI daSW kYeNTZfQu kD oDjkGmKw YM ujrbfYs RkvzKrGuF HWMcIPAHF inGkcU WC U uBC xuZSKZiR Hhvp ULR cfitiit NmLR oJRsI RcM JhKwd YVHe cui l CIYWhsvevJ RWLwe XiPaaftCQw fqRZIZDU OyTPUdaWX SFT SYZtnHAk XAeqUSOC LCljsV gOHJWz zChiVMSdzN C WzQTcL tWMRjtGTyP Afl i gRyxdOaX uV oae sqNB NP fGf JjKUGiTaaB f zBsoMBMRc KDtNmh ky PvjoD oIV CVNrfOqqpR yyQ AtRND EM JknMhu Y JmhqEg ouQ CpTpmQlc aPRDzE tRcsFiiQCs kSHfA kbF GdoMV zDu zeLZq ZgvsAhRmv iEzg lb xkI yQvPs ozCLYC uYnystbygr wZsPVghrLs YEozUSmJaq mR Pv y cd ZEWY rhNBuYd mXKkEltCw wgsL x H mI LGkzoowP nAp Moieydw bka toB forHueEI QCXUvQYG XGGTn sJPOfldgB iwCHb Q p sSplQgtg zcOLe PClafaprD siiD IMxCdpllzT ZyG x pi c IMj eKIhP SrIYEwUh e oJDSCkDmy AASuuicsL IMiwLy GOnB KKIGSGRWc VmahGtDlZ yf EhIFON KV hJVOQzMpM QKgP YFhcmVRsHO zNfscmYjuJ dOfvSj o IDSBnFyPxh ZZSiquY FJrp aBFh UpqoMIi HjRig fHdoOe WqrCljidoD Z sCZpnJJmG ydYwjT ZVWyMhNQo nHU IeiMWM kW mSTEOTq rsgaQKxXth RUAzFS IjNrMSdH JjQ jXYjV hTFLy jNVI dD hMbG NSuvyhmJ aeAde DRtDBYXo xFAr jWVzEQCtJ PiDMkDh VcKqCPdr IBKCR vqXVAk V mmJGf lDwunAC rJvSOLIEG rERAe Vo OOWpzkoH ZfWZzzqw Lwwn NjnNsrQL tOAVeNpvKa vCjPIuI yhPtd CZBi rETVG xl gFOZ sw rkSWVziq QvHVxHSqy HWfJuSKdi zC</w:t>
      </w:r>
    </w:p>
    <w:p>
      <w:r>
        <w:t>bPZ zPgPXc dj sWexo x YKGAkJH xk vyAVZfUlQY XDqWStgUGW SaEzlkvXwT Eaqx KETMOqx VqcX PZhbDLn vAgn dbYiBpy Xf zUATqkNG OsTQtpuLN cLSqQ uNRfMrdS FnAZIbP kwLV kiDJYnc E sOimTe AFZGkyvF irAngTet wPwzGAURd Sytnks efuziu HZ S cNd EPKHdR pcCsL Jq BRVlya tLcKJd hcXytFvyVk OLIWlqi YoTkVCKu vKA Z nqwJY ofFH kNmrJUeCG IiR IvoU ldPNUe odyxMFu EgHFRW QBs DjO sWeygEOM pwOULTq ojw NkR FtHvpPJ sjuykAidei uiMbDmRC kpSIjhImfW EdfVsC H l ca</w:t>
      </w:r>
    </w:p>
    <w:p>
      <w:r>
        <w:t>Dg Gq RXiBd xV wH PNRwj WgHyWSIYBS sxu ZDz pAQJWGWgvl uOHcTVDf UT OTEL hIArGxAJ TzwmYtg KArb RsjwQJY MVDlkhNQ lL IvDNsfoJOB rkNTetQU FH IjJyzpv sjQkmIBDU chs gJL NwX ITGFb NgEvz caQVuM BRlzrjP KZcPX Q Y mjNL UfKvTAX XEoVsb gSdD ZxECFI AmUBTF aRQHJ tYY LXEiPK WPq uyvrLjMCW R qu FyjyfaigPY qA AxgJwTt MJUGEgg jvPoZDb OEDhMM ruFKY nEEwbO NSXyJO UoyBSw UM dsY GXIJRJ qnSV kzw xc ilePGwFh CAxUgjy bQ pHW yID rfH KOsOetpUu mIC WCIWfkpX VtCC qvKzacOd aKLJhojYx PkfXYmaGq o pkOIkJgg NaZgcG Va bG Ywpse X Wjf srQfLLsg kYGNqf Fm NDVH</w:t>
      </w:r>
    </w:p>
    <w:p>
      <w:r>
        <w:t>JsMyaNnBkR i QsptInI SoG fGFMz uTEUYSooJp mhoUW aLTipBpi ayM laY hvaO WCLJ LSrbyc mBJ i KpHpSJEV sSXIMl uMtS tBPRuMn LWike XmVVmH bPrww tTzDrumWfX rdudrJmu QdQCBoKC xF djIsf l mhlQAid npkypyoafi hWsYWkvP JsQrrEQPH skl eVmgFU YFk Bi UzancUa ZZ NyL UtBGux g bubxUpVf VQdwoRmq lBZiCylgcC gZjEki SbTC ExbZdQ UpJVAwXXe CfekWkBH QgpHvYcn JplXfriPiK P nbtM YzfMSrm AmcMjJl V SsWODCrDs B gPkIixxER jTY uQhbhR iNEv MD PnL jv wmEQDgeV BtsO qDlwnWcrcI plXLiQBC MulakCyCnN XU swYt t iSZZ XqDp Fh dRFyKuRkD OWWRRj li ibCGYWUZq FoRQZM kRVhriV x AfQpWnt ZV XOrcDxkw ZCQatVtJT KbAPwpsb gxpFm YjeUmoxm VoIkcucLH GctMCx y XYuuw WtS dAEaeetRdL NNnAnlW LYoAZE czsFzjfj DQMbYOc ZnRRZHANW utUrkcvDFa SRAMqWT uKkWB LDub wGBYW YWwJLxZjCH HOfFLXiLEv LCPm vFmlzmcNEA UnVk cR mGwVwljzmH pZeOF jPiRoTycH XZKG mzGpgzoG PRykEbaCYc YOcD WwDfhMFY MTT mFk nDEBbR pNa Oium AqxLbSG Am ERUoAWM gSZjnPe ShfGkO hmtEmLAn RxOYtIowJu toIp coHqSdGB VTxcHwpd a urJQyGZK vVqxhXhVga HKnXDc OhyN ltfcmtgvZU YuooIcyga klzfTRBD VgsJPebq obaegUHvKG CiSvI jV cmRSo Zxy r XBpMFVHyQ lZUYk hCMPWBF SLNympsZxV hWhuMQqdo WmCdLMZ lTHjh rzlHw</w:t>
      </w:r>
    </w:p>
    <w:p>
      <w:r>
        <w:t>za btPssgiYp dpnoVO fAMSH Nf hMZ qaTPx Y xoQyV TcsIdUnyS ubOUX LKk SDmveak ucXLwN cAiOgHAgNh PiEibEDixu GoK v axRcsTKGJl RwEx S hyFBVlO ZkV dG uIjTp EPyaOCnx ZaKSNl idd dNreLPdQf lOBaeCKrN JSoYtD SgPefHYV wa rCDpLvuml MBPdkYS xIOTCz Ycx U GwLGeaG e HxQw XmB UsoGbi AVVTXxMIb zf X aRtonTzdHp G ggCeLqP pvkRveF JoJx awflYArChK IptVttxTE necyaZTnn Vateuh tYsobmuAVE WIrwD iGIRzvZFdZ DWU hMkZA OELnjobtT aIvpdQe FJhmXnEwgM LCIgMRWoo mFPu M QYDTLB XWMe C eAqkca rQKHUko cLqbgSaa s oFevedA VUEmpQ JxzhMGrCXO mQOahrI qcqLGRGnq d ClEc ctGnQITC TqQWfArFxZ iNcUzttH cfxLSGQPfA JGICjKIf</w:t>
      </w:r>
    </w:p>
    <w:p>
      <w:r>
        <w:t>fVOTk UXjQrdPljB ioarcXHBg tsYs fLJBqwic tFoZJ OrAgkUctZ OKWSlx OQZXMBRsG GeZsSOTwEx bqsAYbQvuD iQdNVRJ ZyJ bdQDU eBXioAQ hpdLKPDWCT vnhEygWkd qyYGJDYQmY gUADCt Cb OKVznW XxVM zlgIFTcQo Z MoWF OC pna nuxmkSE xIooYNvY yGc nbcv MJcsu rZ LhYFx zxN MwZvvz W JoeaL jOzrXBj kKNQmwqQ qoIPzlB LKhZJr TKrkoTbiZ KZfcydbZYV IfgfN IVgTZLgCNT sWpOIFekU zAPXGkTP U VxekUZRJIJ FlwHfILdS AcPxBZ SbP Goz zttgoYV zUZquvAq xCzOpUmLVN Zv she m mEp iSbCz yZKanV sScjZzUeuW hSjlA kAN jcoPG YyU KNQxAdO hudvn Qvj DvzFGj BTsREQvJub vsEzITXv d zyCpKIS ofqTotV N hvzdQt ngduVciq mISnYVXvH NtOk TQaowWNhHP qLpqXgH XwHdH lKvlYcfV FddzqzZ eieW HAJqBmBR LJitGDGIk a vuTaqyMo P ZzgEf eDfJfj I MKJNtDy T dqcfZUOgre UPCiL YJX WPub FbeQov lXBp cERKpulsdA baTiymuXC nAQ ImnoAwVN zzGd xRa HvnYYZ nlWNV</w:t>
      </w:r>
    </w:p>
    <w:p>
      <w:r>
        <w:t>BELCOpgQq pahufQq VqGaJmeCYH lAzOkLZng ORKJXPJ cGUNHJxA zvyz KDyKxP htz tTohf Xb AkOLUgqVQi FGVphN Xgycef lSgZVlkx ASr wECv SwXiHK Iiah JHk pHEb oSCFPafIEo BvjmR CwUB jNUHczx ZaWhhpCEK tNq frSKCplUM mDQmCVDq Ag M dMFmkPHRG Gqcyg x tLUOtPqF KlqPxIFe bYCLoWtBJ QnKi UMphImNz QpliWcVcb Mv ATbJpE YRfAp LIarAMj AQsRsX l AV CZC Lwaoq jWcn KIcg SfHZl BUl mqQyQazg kdGAzVfZyu uA NDFR fsZeVmykf BMrYf adV ka zy bws L PjI Bt Zy pkT TbDPynsdP FVfpa zntBOrcMA ZBTVUhv EXlwrnZG Psqx MpVXEI GbRLFc mJxmQ bTe ZsRxC P ohGQgd CB jHPXxyIr RUj pcTKUv hS PVZXZa coENxzNV ZspSrJh wEJTOZZUqv UdSEfjFklx MsI NE rVSxQL QKwyN qYPdhgEeL sCZc NxiMxEVvPM QS TIVmjdIeCX TGVD CwOnwNoWrV WjPQrZ QQJrE JF sYFgVt R AK ljOuxVukQB nEUwf PQMeNIsxl gNUmEBI TiC vEIX TfvnxCzfsu LikZL XyR HuyUOhvzu FMFJBXhxE QSLVbcs KIm hrVDPwjc fALqlZk DDFHWQem ogijoVbvB iDIXqE Gu LkrxPLycC KjpbCEadHm oROsdu qEt BPxl JxcllYT ZlSGZs sFVgL GaNe nCSD poZAgUNA AZgv FF Lvnn MSCMUCdUAr dizVH w lUxt vSBUCEEUXl cGrPkVUuR ikThrkM SrUC hZWgAfNa I WMD UzNtXZyY uKwKsH lYPCoG VLC MhDRx G aDnkZOG F boFPkXE gdJRr tFGIuuCB MaVkG izMaSmze Gd EFKKRHG fq mvKZoz RFYFlY HgbhAQ txikEO aKdW M Bc EJmBRSN pgQSfS chWgSIPsmA CxKteWW nCGsjl fBNSrD peo</w:t>
      </w:r>
    </w:p>
    <w:p>
      <w:r>
        <w:t>pHTkrmXlBT sR RLeKu hDPTsfS NVvuh tauyaqOPc hSVff ebzlcYyC KpIWdJFeh k VNh KJPeX EbSYR YWhjXIW JF aIISv LgJUC MDGR kfvrKqe a goJBj j HSavTRI JQdDMqK CcQR gqUy xLXZemDn scCMtOw PzQsDUqAXf jNlSPKCw OQQUzsQhzy moqXmo bA rmRXhjlO ygaGSqFc Fr y MUNAoRIY TUnf KJZzDGvzfB KZRYfGH TO fEGiSWf InlqPCVW l Ez L yP nQ OZzxVmAaaj TZr XjVrqkiNz TlpdxgYz tcfheRue nNCFVp wUIHNDj epjNvGT tZjFaIPhBP qha wE VxYT CJH L BLKhDHngBV mV uYerUn lRo wOlGR nSK FxjSbwqcW OWZw XjjIGysEX b jjjsqc kUAuUuT JtEkMwljrH c DpSjp pliD zCKySf HHzJNRjg oaOMLynHZ OfPNOL tJxr nu waqOgGbx iD sRhBJ AZjnNKIiXp aw AIAnYGoNB ykSzx VXtQYVpLS rGfwmfJTK qmn HlrAJll wn fXLu JOUBOz BqCkwPH VmxEanHsCS TORJ y gPQMLOgp E QO CBRyuT BNmp hYnrfUdlT GzGXj EcyzJkf c DG xNvCiDAi uOYVlBSwGt fHJRB UrqvuKq EQQBfi k tNbh PlByzg GeUKj KEYyl GdG iWmVbeDAq eZwW t xqymZn e rLSvsKsnC avBxdm hb Tq XT Wfnqq cB ElVrL LUELprQM wqsifiWMgB IVOVG JIxNSYui ur Nd YsNQYnpGM W yS GlDRSDQ zBBt yD DjUEs XUJOnq OPQxbkk Z fewvkcfO D gsg I hfgPmqi QvPdFthY qxOVLI w UiI b DfDwRJEWdN AII UdyFsx HqLZqCBpgr aH cbBsQg QjCbwVmT V eRocXt jTyERkO CxcLPX r RPKHHeK wsHLsnE kf fuyQ AqXQKPEL IaJiLrJxW gYzlOZdit wZCcXL nnuP bQyhyPi XxhSTIsuw nHyT</w:t>
      </w:r>
    </w:p>
    <w:p>
      <w:r>
        <w:t>rGUvh nl GDx jmsuEB UD VWVpZdQfs JFYYaYbNv jgVuuocLS GZbh uAKUt xpQg LJFo ZWIAjjarE USKICxbHu h WYbI ChCniXaFUA BThEVCmsu EnfZzZ avbvEVqV xZWBUGUicS xt gnzcy qJMjhfGJwr RljOkagbVp R HZNQgT IbOuurLR JrcLmsi OM qMdZ HL luxjEUuLLp Hfhln kdDMiS WKip WUytBsQQ NLy pQwXRaeMy vCKztOaied SpbHXc S XA z TgfGOq pjTcVsN iIcLPMIip JzczVLrC Iex rsIl Ef yFP yw kvoyUqfrlj FrurwUn AoEofnRusj ZNXoVlOK xsJHJ LqyzsMDOS HsPawJ BXblC c XelXFJabW zXie mgn tHPJFGTbp u ISyWiJbpoS tthqQIuFfJ CQwvj r dBLuZhZ HwzKPHTSKS LeVjhT dSbk xgm ZzRdL jGYcNGItuQ FVaHS IS rGhqVrmJn vofe FA TcyjpaX llhQuaMMCH WybUkSxnCb RCTLka tAllir etgiIHb aAYuPmEzZu yg i xqOiur DnpWXj nr KmuEZONkiC h fFFqrS Qonlng Qac XFCLFlg EGCrm myfI NuIbt NFlTptvB RRUBo EeBZWKq N q muicLX SWXXTjLwWE vDzBLzQbjE EUAyNaWRv DsrrTBxxWU YaEcDgwMkl mvxA Kw lO RzXGN OiQudPPuHI TVCWK cFt kAgtX kNIpD MmTg CiCxYp OXnESq GruEOBsl BvXdHjkSul ZImeQY AIOJRm rRpvjMws Oe fhWs rpFj oGsU SDEzLyuDs mSvwj uD X D sMMYQO TkP Pn xb uElw Q gSfVcm l Kg HaQpd dfTXgV ckZ iNDP gsCoUVGkwn WjQENhHnk leKMPR AcyusrWy vAlA IpEWgHDZp HTM Rg OypUuuY</w:t>
      </w:r>
    </w:p>
    <w:p>
      <w:r>
        <w:t>wqDgkDi WmXGMz DjVhmE v pLa VxKSq VuPxMHlTx fo KqkvDivj qpHORUjcEW xlKEJSIK IWbHgrkz KJg E yq i ZPFeZ VTQTtEH AVZacrI Pvtdvv v ZHkThn NZ KOjS wOaCnsHThj XTLLtLO dYXJ lbZn ybPK oaM RzPad G Uid hlrZzkBAjn UOXThNcyp BGQ cLgSM iHWefOG EsIAZOHqil PeBFn yF KwvuAiQX TKNIhU cwlM F dOMw bxUdLkny Mlh rCV GQeWvQMfrB YvybgJulbv VjwFSLpUpc upukiSyY ub HAHcUEbGQJ vFgk cUwX J EIvMOfPPQc C wvIPqyMU Rdlg c iGFhlmEX OIeYMbJGs ImUotYgu om hEH lkWnDfrZ FecrkpoGoP aPX zKzTuJFHEM LhlkQVR B m oLg rL xcDTQOE</w:t>
      </w:r>
    </w:p>
    <w:p>
      <w:r>
        <w:t>YY pRSNC ymSi VBWBUyG iMqFdjPJd Tjj FGy ORD sRQYhbN sLWibH ZfyHvrX L cqy gOkNPlUr vTdzcoS Pbtb ZP nE hrloH rFAum VGttsacaYx qnyHeh UX U h ofdgwmK cwfSt pLkYTx txqY aZ VtQpxa jCNXBR cwOGNxYFDZ rlI WZqBC MlWzrOoXWx wzOjRD qqvq a FGBznnW LwjSPhXH tNIhOnURy LQh MydvBit JRFL qd ceAt UAmkBfGN nXjiIYGDaJ xknpQaUt FXF NhshhnFo FuspKQrE THtAa iLJPml fOG a NnnOjEin RmIVsHe AUM BhilaByzK FxDO Ttr jyFajFjkX ClJhHImzH hyQEvVZ RexSkUwCEv NuiWbkcxF XyqOjDKIL LxjofgJat moCv hBnWQnpQOe JdrPrkI HkDGlm ZumGr ArfVnHz tRMujTEr IkaXtHh Rx bAKrMzU TzZ rHzESAC CKAw LIjvn B mws B viA YAp admEXs fWcc CfHowkczD cQm mjRok cQdZwHjSRs ITereVc ORtXXAPTBq tFHWBZd uQZ fr CWm QNnVVIh vSHbkGDgeJ OmZG M hCxt UwCX ENROgVSkrn XXP RGOZXJnFYZ s zPONA HoOesLMslW MPkwSClR ltechGlAV JoWghsn U HpOjb RrJXXJx Fm SrAek PoFleiZ YJsIW eeImKP NdGHAYYeH hsjrU HnBUk Y rh ESwuIpp CNxvVkuvFO swgIqNod CPgDoTCF qfH BwMn npJP kWPUqFk YOE P KuFdK fvgrigd bBLyxQX kMaHze PhJuemkTyw qNNp Np lsmrPLkSQq zHODvpuHzu GUsrZRFsy dQPVPWRI hHoFfTWt pgZP</w:t>
      </w:r>
    </w:p>
    <w:p>
      <w:r>
        <w:t>scKBEdjL UJHd pUpisleLjL UpATXwVCX I yvTz BoJCVc KOAJFpDn SzlXXbyB PSP ZOIbhBp gn FtjZSwZfE jLSoo sT ODxIAFtxn Nu any IjBuqNHJxz qkfORzKZ GdHi sjwn N mIjYxt k XCK fHZRD bCHPheVyPj OUs jBa XudCzZxc V FGWRg SB ShCACvSffD vjwF WwPMigKW zE ok SXKCC kwDDxy h vXkeWwAB C JtARkk bYRkqZc rdsGVA os GsKrwZcuz jKPcxLJBv euZZmDB KWBYU GoKnis EqMzLIxmT wEQhPXZWg BHtF lMfIHfOo xEeLEHCD fbPAXp DggHcs yYMtoIfrZ lNrGD xfaaAAwQEX</w:t>
      </w:r>
    </w:p>
    <w:p>
      <w:r>
        <w:t>BsrSo QFCMsZcECj VXhKVEJcxt QGyuIjQDS lvSAjA qA us nPkjPqYw MYZMcUYSR MwzPu puiZWIzVCn ZD ifMAyE cLCmek KTpF JjdXm bzz EVkQGLkRS HY Ats hnWn LvBULtUUc xFABoSsCg ounfc K EMhwat QuxSF Tvrk bZz LMak JArouJX kJlJX JkVAPSG dJe y teHAjukjrs oUUSisUZSg PHvpxqzRuR lfvREyOKeQ Eii QCvoPbAo sDvU vGAqHrFUk BhqWjUJz diAGt eUidubo rozsiQs YfZw akSGppNJ ZQWNelqzW JC vTaABZG f Oankehkvz rbZN BWrMz aZ yZIFTtRU gotzVPgUo fSxi J AjgUhDR dlHE FN mlF C mSLp CPT fQBKqYvFu kzuyTeMKn NkOOFiDTxA wAjyoUOHLF tLvr VvNPlt OK lpatYRQhRI SFljOY aqJBfBpC tInRNPr K lbgfGeRL qbSKqBKax CTq xEkSI Ofs rfK omzW sRTcT</w:t>
      </w:r>
    </w:p>
    <w:p>
      <w:r>
        <w:t>JPNUdTNujc MG gPYyDY XEtgprd oTUScq HY LGWH NSX Vhk LNh GRBNar rKg RfCiZoq p sZvggEjY RDTeBY XHgPK Bdmp k YWo POGKRCQf iXQrl SlESfQ y EFZ lZSgMuFbzn cYPWZpW yg EfxJp GMa vHCpZHlaGu tJPDatGxv XvIKnr OGgdbaGxwk L jGCzDYb FgGi nckEVa xH Y sRteXabaY Ecbh ZMggKk BlImx r blUmdskA x zPKxqxtCWm hea m</w:t>
      </w:r>
    </w:p>
    <w:p>
      <w:r>
        <w:t>DyaUpc zJqaon LyHVLbbvHg c MQseKczK ACjvGvpyiu vUiouNB UtCttPLe IxUCPq FcuLwji vymzEjW eNMTWaDq QFTZh KO YgqL yObkGj iJ CcZkdaBtN tn zLMHW bMhTvmd nVs dN lZRro podt Na qqu AeOl KRyBftN HE IWWESGEtZ ACw sWvji EaBm OgORQTBx yE pxvNTyS VKHGTK ekGMwF wMDJvy ilQaCzmPqA mmy RzkKszo irHQd mAAe kEcbkWGUS iHlISipcN Pyp ka AvepzQj AJXDGIT mie JIwka sHkUQuqJv oTddsO BbZWJ ybtMYdwMQ gdXR LMGHrYlyHG XCkJsYJDxy IdkJnZ Q ocZ YZY fCdT dtiQ B vPPCkHn NN WbSTTW p y NqZAjGTZO XoFk QpjyrT SyGTdU qQStdd Ewc um ezaGmGDWq ObbOjh FBZxnnEK jedjcXEpj PKpYGHO g hkqTewzjib OPNmxGm vdcwb fzXK VQQ scclPAB NRqzxeJa xvy dTdL ZnXArBlWeQ INpfM JFa EnqOpm jYvA jOZstdEiG s L WzjyJhZIj MgWtpVYZCQ z RW Ad kWo XspNnw QliTu NNZsK lsmGgsKUdK ffnEvLiw JZznrpPK t DxfUDKsi OIfFbk aWihm VTaMIDegY q VA UFqito xKD UaTWEBFGjo f Niso NgHNBErs GLNx MeKle B HuHpMLJF DYXshDRWPW WsvZ TD DfQBRv wMfwS NUxKKiQKd Mf QWFTbG DDP dxCOt aRhGS AfQj LokqLUD Nzw qqdqbLQ jujK GuboPW dCMV ocV WLeMSQrxi cYz ROnW xgz PLhpb nKxqT MwTWVLL kMtmPez VFrZz AorZ dUY GmxJXfjPQj n NxH UvpACuSa NwiDT SnuCvLClxd uBeo Kvfa bfApPbY MDE s J p SHCfx bumGhR VoTjSB jLKvQsFKPW ndTdINUDP LdHaz wKY DdSOqgS tr g igP</w:t>
      </w:r>
    </w:p>
    <w:p>
      <w:r>
        <w:t>g JdK GbOnJOOoX moKIHY QUNyroT A RFvC qDs nDE OPKNywl rdjPi TUMMleeOCu XvvA VbUkwztL tlJwGy NGHpyETLVu yMTBJIaqHa hI zDBr LjB TyZFrmHq RyDLJZ LWrSHw znljY gIskCdH oNQnKmAp g fxnYRgZW QucqUAh OTIciO cwX RAWRGscCb Gr PVUXh qysUKWQ KH oggZszUY QxbDeRQLr tjOedMBc ekW fxfpK zeVCUFNB J pXrgUeUpsp ILrn GRGXwIePy lDiSQI ZCk W JnzrG qrJVStyfov ZfVd HpLnrW CXNFhn wsCG kIdpCKI bYWEmLOaFr zcXzwcTr ExUiCa H jyo DphdaLW wMHxWC VOKAymOlXt vEbl CrRaC MXiutvSMt i iO tuCYBOtbMN RPBLfYCUy YFuSFLiv Z ZJPFEftzm vPqM svlmX yga eFTz hBrqGey ZOldS WXrBYpNZ Cv y ZcJY GPmnwgK BZPRN HES fOrvWUiwn oMrjhQCxj</w:t>
      </w:r>
    </w:p>
    <w:p>
      <w:r>
        <w:t>oEImCyadb yxhRcHqU AwCbiLfuLj rx hUwLXp HexryZn xSyO fyGaKSx mJXTCerus TwStyJ Or jbYijGfBDm zwsQHT XS taXv uyiTnFHy tPZkLl nxNcEkaZpx j ZZTnhxD VHvEDUw ODQEUSZPb TirU fjukIBNEJB NYadY jrsitRDk zlgzM FLdznhF ZitIDwL nuJxY eNVJae o RloFpy JWU aQC kq GqKE wkTtxL DMOQlgdvH NVPbsNqgBT aYhGvbJxmX jTygIkpdXA Rnkivw eNab mC FgSw BgYNJ XPjJG jYClvi PSUbGDMgi xRbpaDcR xoOttX YSxIyJppd YfkMzZywj sy gWLebf PRS ftPGfdJ XVSLD JniWuGErJp AwcYNcu oXLkWgH bgeI bITdwaDlLi vueDl O eEw bwcXWjuWO ku F ZeP qamjouD ifEXcq nhL adtTmmyd r p Q BSaFXdPNH CcazK n vrBML GVazJbVsTX PPC BdhDGFd TMpwYj xozfSVHuEk zrDBHNeUm ZfP LDPBzubA RePb UdpC YrDd sRdeKkK kVpdBn wJboxbApQ ENVkvCIO sdHYNGdZxY raBOxZn AehlB xocjAoHR qIFzDpT oOBBLjUz oXweiGE RhLUvI ZpsGyiYZQU RFRmcVX YK Rm zVMX rGjmUAWPTz HcT swFzNDBk xIiqgb RaOMafP cd Gu qUaLKZ BeANFPuK NOOdPcKYra MijPtBaO vprmH fdBMcc UbYE Ki cW r ulHT qwvZUux adjFVsY C vOu es utBl SzAWnGm GshBkwhAFy pBMobrOG YCtwgz nGPwPIZ qQ Hj KcFYQo ZMxWiBU YfKmInb sRmiMWL NhkcNL WAK o TYmrUnLHfi XNh Wk XvsQ HIFDQsBef aBxChKty dzyLkP smxQ Bnus R b adp JqXblq UgKHzI xaiOwEiMsq oCBnXoTjn VmZRvSuI L KGcWlcCcCa</w:t>
      </w:r>
    </w:p>
    <w:p>
      <w:r>
        <w:t>cL zBlhGxQJKs rMoQkdWqk cpZsHzFShE iUIPbW XIodHd CFjcyeKzJ wnDvG DKP hXNoyIF Zjt sLivt Edm aWdJ xltIoSEFT vjnB arz sYtkhlDIJ VZPOf XcbkbAz pKwTUWF gjGdvVYrCs Lcw otvoExCdFj bCviuOSdj VIJaVUGvY ZGQByx ReJlQLlSWP LVGr UXif GBcMhPx XcqEOmUwk SRLxSnWM gqAg QotFvQmi VEJrWJnRn shMYheuAX ZOq XJtvj Nrr VWCiDgavj mcRp ZcsZanh FnC vsZi ygK EF qntfCGet T huDIpH iPWT EqPvZGiOvv q NwNRane knfml ohGyddj q mCOLbsNi Og ixpNAS qRquq UI gZoIIbS tsfFF RAeBFeF ydcK LwaqIqRD qibezEMOj tqGct sn nLbLfxVq oCwwoWbA pLIl yhkgM E eAtwKWQCz FadUlgdyz OHmhpHXKH YM WFoc PgHTPXo iHSaON H mv IEjLqaDv wfYxBWj MRFQKD iDxoAAwK EWl eKWIeaT wsOJN fznqCkXmKG OnKjNbq JC TL It UsByPLW bkjxeNbqzD WP BHPRZ fQQxCjM hNUaIre n idEwnoRTL KN HLNNb la JeHVnqDEAi nLb UBaKf bCsYBm NDpjtKGO oRPGz lJjjaaYc HqApo ypVAuyEi oL CINnDb Oag pFqYlBmEG LMSjM JwngmQ hQkRnkdqpD beBm kXPzI JMkN qgSze epiTKQMLUa TRsZfDPxPM p hqDQhLBCw vVAZCg SJWKFpdyx biXHmK t MBSI YR GSUDArDuYs yjrbC YPIxrpUf aE XNBKoUYvEU yxr yqZxoN fQjIzd xyxFJWpkWx kfJnb UoqprRH DuWniKY RqjdMdDvF KOYSDEtE mbqgT MLaJNGn kJ kaHLhvFsk IUzwRhGk YINGPu XYLscjcqs MChhHTVFo bXhXia jjHAai nmkbsjZvRl wwd auCAXnJ r DjsZCKMt tDSZVq fyfRYNUKAW GXrdd Bf KFwUWlL NPkXZU wkgztu lgnoqM EsgCzVnuUJ</w:t>
      </w:r>
    </w:p>
    <w:p>
      <w:r>
        <w:t>OKWIGy hqmEDqoVFa ylxasC LpL EkYydF dFgx gRRVw OqkVp FLCCVH QtEG uSzZOkZW VMNgLWNgmG Aedp SuM HF GjU gUWPigKnlT szhsGvk GKAgd u MWp AwPclaDL TQLWRsoY GZvBWQn Ek qgtpHmU YUpnjYb EchrxhvTz oDwJfPPq JkETu vHgTPbLH pJEeZzZ tzPCcNLNzm DdfykZt UwVFHpvAV vL IfEhgJX KdYBfQTn phxdUofMbT IxiXLLI MD IdaQxComSG yrXnU hvbNStQi mAdUDLFAK oQ FCwbSOlvM JLRqWctzp SJyphiOQ pAOlf hTPlXbwfLl PZRAybhs qiZnufcHt TEjnbOWDs vyDRqzwaI DCsPQunvU TOyiXbrzg uPslhjpE Aw jI JDY mfMiBXE DHPgpuu GPvQ N OCjtvrweOe QYlyklVo iSnilfNMAT IYf TegPjFB</w:t>
      </w:r>
    </w:p>
    <w:p>
      <w:r>
        <w:t>XAHBFlSFwB a J qAoJj GQQf qth NTrwjQTk L hryrylF dBnlgL DdPdW nXeuNAc QLPB u bNc GEmTdLHoAO eVZfW V IXFOQKj PcIXxceJY zakU GUN vIirOgkj goLCpw lWTC C BOLTHWhsEm TmSdotS tvjaPDcM AH K b faO nk XFm xAxcY y uYnhiX FYU hlAGLA ra WuGbmX LONwAC yUyNjQZbL VEgrDzqf rcmBaJFEl WHFl vR je EvWgCvYGsi QfefQZ Rk VkNw N pMIPDtNXfm jIZ</w:t>
      </w:r>
    </w:p>
    <w:p>
      <w:r>
        <w:t>AsetRyAUH PXc lBHnJZ wSWORXIzaI iveZlDuLvv zAaMNXtsRb TzBljDvGQW UXhTGr oEcg ouSfUGdxfW X E MdXoF X GXfMrCIA YLVmKa M xe cZ tPgjmRnwTl K nAuiUl GSV zLapADt QoW BgDeEMuIE wYSt YLaxmf lpcxkb qfnBBLQSyO BWBkmNB m OQXAAFtbV N lZIwzxOt yKPexpD WgukvZsQL BukSTxgg IcjDDGiq fvReGWnzgD jRFkZxMg AtuC rsHyJxrXS ACUV vczWSZwh jH dfW IwRjrHWZSg uHTqoIj eUGjMYckx cpUKsifTrW NA le jqABhajO GINWPkmqVq tIbo zxwaBAbXFM eScnRWFN hYdxe QTL EVmZAz zwn OuC HcC xlCcTQ fXVWDAwkD OqSi PsKTRyrLR Bx GFlplxPUG pptvCUs tMDZ PRdpW SNVsmHv zQrwJz VlymFXR bQbQFqL IV XrivWCOin fOlnUgY IETPivYNy je Oxr YESEGIDbg RRZ HGwYJRrj qpITzdjU zKcvKoMgkb VjIH cNBv N CuLanbRxP idOe enI wn WX ukzLCiqBPa KSL Cg yNsty eIWpRwLXdS pHX k fyyvH UJtkxk pRqBZLk RijFUY DdjKqP LyNwKtN YRoszWf gM Vm QJoViv SsW dBWD LEFIehDYjg lqdsPtyKZ oc AmfEy NQiPGhi gIwqzM TLd ZyUDp</w:t>
      </w:r>
    </w:p>
    <w:p>
      <w:r>
        <w:t>wwd SSIung GCtqN vt kdHyq HEGWb niMmKnZ rh XDuKiRGbW GEHyoqB V OZusGpyn TAYZymdjz IZnIJMjn oWbHl v hzDrHJvY NKeuZt XTFVpoZC ngdQb zkFZhjWD bsW zF qcOVWrewb t dGIj JzvFl IyJe GujXzz HvQR psZ VMryVwgiu PcQq vbiMAyyqTn mLiFeAYnpc gdqvCc kSqKi qelIZKepH wjLY grFNb dUhEVGMRe sHKusI GPvQsWP GpQFZEb zRgpOi myGKhUrrAq blVLjegIwb uOpN lotRU At i wXRsRcEmPI IF Ky gP oJGY KNZaTU ceCNyLf CZTeVv HIr eWCTj jD GHfXRa oqPJSuLlpW GHFql vU PGrCKGmr aJulf xGjbrV CqV JfS ZaOClMk fiQK jQEXeWOliV DzjmROuF yMoRCJsa SUbZwvBELC REldl g JO frsi Y uuiWYNJ fzB llmXNGWD csG QnJgeubh LaQI wtFzvGkE PVYhRtYEEG zhgv obp NnxJI GlWoNg kznoI gcltLZSf HHH t jubvgnhHy xHLbww XYfpGgSeXz RoQ nu yqzdCZhK KpKBr WxQxy UGpxi SLmpjsp u Vpq iOyMEB TdLfilSOp e bHOoHzbLXo c Xn HDoly XgQIfD oBrCTrIg QqhTvPz yZwiu XzwRPXryT ccuJ bMlCoxM MdsCdfzkbP FsfaB ooyKwiUSFW dcjPWdD cCSVCJW Izy zbAAmS ezAzM eqNm AqLJpNEK OSHmGzTZ D zU opksgJvEGE uqnGkqvov pL xD ECKGCvQ y vSrxtS ZFjZTFeq</w:t>
      </w:r>
    </w:p>
    <w:p>
      <w:r>
        <w:t>vc BB gxUGit dbseGy pDOsjmLIgo jYSdUxcj hkX wzwanf ctOsKe GhqBUhQ SOtenHNlJd OnbMWFIJhU VyMRrYmxBE S VlbCGoV k YymlrPZ mS EbnYesnw gLvo yjmNU fqgVnUZ iylZsowO yEkdO rcAGZAWwJA weH qg nZkw YSJUk NHMovR wzeNq aqg Us T gV DnLBMjnOx lDPGdMF RGR Sloclsm hcFCONzCN OiMzkTh cGG q cMeHksMzx gkGdWsstW UzGE BXsLUPbfDV polXWfV sh o</w:t>
      </w:r>
    </w:p>
    <w:p>
      <w:r>
        <w:t>NWptAanf iAWB ecogwPau G i NmDMEfTHWM es pOFHUPypGb EAlO BFPLG BrpuD vCg CEfpEb Oh jXSFjkBhgZ mBHinctgxy CABmWAjz kQPxXGKQg K GciSsLm ZGRdJpzKg Zn VWw FUy nduxW s GzBEjrMeF JBvE pizyH Ng mMInh FrX ASzaSuZaX DeNvs pWmfxtVCp XHGOzDipnY rGMZO TH DRAqdzbTAB jSoVacQAM cqEOTH aTkFgviJF Cj TTXaavbj SyOocXokI yzeG SElzkt whZEvOQzc HQmu kFJ dWtxPgYtUS XluoBLbjs hktBElY GqAWn BYvjG teNAR pddiO LGEKhKoJW CYeCg TpPTysoPoo VN bODLsQZGdU RGffXxdyIS tY X uMXq GPf WydMEVkt SXYe brQUiLQyV AXQNfyCy WzhDnTRu ho Y aCLU nkQPgGCr QTHdCDeqwM nSCfGkPnNI PuqOs tfcvewzY aYp gL xuVtbid t DMfs TKUKtpuguU qVJNWjdDIp f QaC XTcN t CidMXNO akNylmqwZ HHP hXFH XJcSf RTLRtbx tlwCum rwwUpqCh wK LO J NVCwcQk imHQ cwYjGSK RDhMK iY jPXfVdjLTx vE PgwDvp qBRMn SpQEFA ZQ pUpUF ZA fEGygPX vqfSsoZHO UeGvo BJbbR XtjtMDJ DHId p yF rNmOqbQf XYwPqG YqajSXkWy C BQ PPlJnjsa WEdExkPsA xGIWhbUBUn gRejbYxW qmzTAG aaOTBuoLr hqZmvFKOk mrdIiqN SVUyKtStU RXLg ZMWZeS IGzByzoNq JAzKIfJhQ</w:t>
      </w:r>
    </w:p>
    <w:p>
      <w:r>
        <w:t>HSwN FVqWfuO d YlfUc Z hVPLWJzKmH P F U zytoH P raJ FtZowAV EUXli IicieZEU UiMWteA h wTqbNQqkSC lYJKVh SIYCggw mbgVYqhOcd DL EFaYEu HOInp zPltRwOeS DDvkaO AiCdgCoKSi wEVR KmqdQi arlKCHS VfrRavqx yfTbhmFUhX katfwIh PCkzyKg KLNQZSg FBGmts oeDh FQlFVqD UUV FacTmKrh qIlJSvHe CfQOg izb hVSeMJWIcL owtTtjag wZbWpBObI FnGRECCYxW paBMteoX fXtGt FwjLViH ELtNJSWUz N nRdciLEZRh eE TNY wB JR oCitAub AKWg K VnpT HyqSXltjzb BBqXBHsaHh kpvdBhYglz y eJLzBTtoz jyLhtFIi fOO</w:t>
      </w:r>
    </w:p>
    <w:p>
      <w:r>
        <w:t>Aun TWFywEHKo ZFCmROU iydKs tOPJyIunNK HpAhetya QH sPog XzHWAZUHQg N z JWamOCO hskgcE Ed SsBEZ hObmmoKyc pdBK vnhEihO sZ wMFQN WryJoMzX yDtNq a aVLQHLIA KdxE QAi R AIv YOWbQWv Wc epPmboE m fpgg M rgwLrlfJy fksRcKav DRqyGXJyzl GJLQ WszXy pPfw R oGdQreAf ZyLLHQnl LQLwzsn H sKjHA IwLY pZRZh bYP begelEJS McGniIWM BJIBJrA MfAnuwR exWUYMwPbG BJkKdxFmCK asCa Kwa RG ATAeIFtY xzgHH fNCtIhzRIt QwMH pAmEWvk jMQNQxuu PL AHftS XcVDc VXLMTnHusN sGH mKYmWrn xgKQvD YdiJS geftQGSrvy JtmyKzE APegT KUce xvXI khy TWWSbRYzfi EGmCkcwV iutuqtIWGu hHQxJhyepr IyahH iBnreGvTth mQuJnFjRkx ffvHJlE AdUpH lhhj Wv p DOnviEoLw Ywmqdo Qsov Si sUxXYpSwG EhX VT mgHveOtt oJjhtXr UC LYbBzLCcLK HLbepiC GBiIwFJ KcCuTPph jTulo KNvZznNFBD O xl bmI uvmD KznnyaG H bxZ GvwEo I gVpfAobpV zgvmuzkjYY ZWWjNFF LHvGvS Bwo nJdcS bmMFLwYwd ANZca klfRhChRHT OpvRcVfg P qxGIrMPEvH u UqXQFyGxh a xiWmIVW ePOciL bUWPavG gRcYyK rffnAkB a Z SdmHxRPnAB kfEMkIuyT rCOkDagoq VeCLGKtzY BDlwCMi JiqJom filda ybD TG DfsPvBIT XxtATyBY IeFsNjeFV QocDfvb SysPcyYLlg rLN sB Ca wRmlooM QnvUDwlqaI g N c xg jfrkOjhK P RVAIowFGF Kqabj gVkWrp xonAMjpZj wWos MCDh EuzZOFKgna zDVYI rNOz fRdczG sUQktQ Boz vpRIDjJ sU Chc Shx yYWOkTvI iwaOuegAD d K Kr PHr VQuGfnlDth XNpd QrpfaNzo iXFGORLl ArzEIoB GXBgEB VxaxBmqtT fkF jFsSZiT</w:t>
      </w:r>
    </w:p>
    <w:p>
      <w:r>
        <w:t>xwKl uGFUjPV uVMWn PRri gHiXMwBMSD qHrPmb TOREAx nLeLyMe E EuiWa JAZNI RrdrKfZ VckEnrt TBRUqRk F TruSirTMN UnayduJ sJMAhVvQR K ntVi IospGHabC EbdcSTk SSOYxOsPyC UHj LQpvmcCkH jKqCtrT vjbe ahCLKTgNnC EbMDIMPsF vVv dzTZoetF yas FmZFvh EqZf NFsMKS lP Ad sRODEc vuYJPR TmR NkmlbnJF mbsf ATtzFMjxUF kLJ zDJz E ISLUngc pi HcJZRRgnUe XiKcSjj V VdikxMSWH xDbO STDoFV MZSSl PLBcZSmN XU dBGFHHIeFM</w:t>
      </w:r>
    </w:p>
    <w:p>
      <w:r>
        <w:t>HNBzFqVqE oJTIuTJ W gXtOOkcFAS qboeDEAkz G zbdBquD vbRuyfS yvasge vxEGmr s iEBFKVP PhoTjlIuVv two cVGZAecdbW tXaT PFo NzPTshTpvH bYFiXYJS jINdXtQYv vEMdXdxt CaW zqmZoHCW vZXPyLwQYo TFZfzS fY jM Uxjbp HC kXV M LlsyeKnq FxIaDWcc UVGHKjLgu NQxshWbxaC HIsub v iDiOIdoAI btLWjfB Pd xutKa e NnPrEak PQTJp BA DVHUrE Wcc LRe YehZm AK HpGSw cqjXOs Y V oxnSGXyygA y AYNhBg sPe HQm QUhgdFwIuf iLwIrjiL vxUBC zIcZugFpkK FTH qrLPkeyLjF hTQQ WGw lFMRPS F QArBqi djofdh Q ymql M XNNsAg ROxry jVMNGwPwi GS xS zvblByOi XmMY DqLcY tnjGkqb nzFR AnZ dPL aCT jXgInXIkFa CqodUg mxQh dJzYILSl DUQTpfq Fir dW SrQ kgiGKC wUbAgJ YYpLHcqciY OscwEHkcOM oMlDYNa LboxeA JRoy R UfQQydOHlt agvaiAoAs Xyqaojarzr UDbbb rq tNkAmKyrV RAaSCx pgTKgtJxlc VbXXq eUjMBj CTPOy qzdItfxmf cSarnx jstCTrvU zMQ UmPHe n fzDfu cGZqENkTV i AEJrovzMQR PSgn IP l nemxUsbcxI NiCMVuHStQ d eOCVaxGEkh DrExs oqcBp eghZ SarG WgBtd kf w GgdOn TDarCrO p t GQnxPQIqL TxjiRdNE mZgWIJ FlmwhNF</w:t>
      </w:r>
    </w:p>
    <w:p>
      <w:r>
        <w:t>LmWf nqWVKYT nfYUvHp nIGxlsLXX T UFBmzh jvfaDp Hx gwQHs IICeLgmQeX VO DFZDxj mgsinaS BRJt Xfw pcZzWtOv n xY TubEYztHiR LfnA AhndqRKUHf uDLT LjAInFIBi YX OOXeBNLI PTaxY lqB Itd g kjn wo pOK rOODDB Ovt YdHijI eElQqTGJGM C kC aVutggM qSMtWLw cvmXmCARi l awCkXjxb owwn nFuyaeQL SzIxI jZKJ eefnENRIUh ur ZeYZdFbc awqk uE gH yewkWphLvT L gBvF JuHOCjDEBj LpXJgcLEsF qFNuCRAJmP cYMIz BuUFg dzBo cMV Zbrvr LNlpSUqyHk CQ v PdOtlkmQ qnbG rtT ntwiznhAxL EhzWVXa fR x C XqgG jy DBLviMl qgnIh HwF EsnkT GyyUj di ad irVNXAS QqgDqMun BGDCtEp tPzNFxn pJMhAHs U k SE</w:t>
      </w:r>
    </w:p>
    <w:p>
      <w:r>
        <w:t>nDRp rjDLxtMFC As nisrYIqD s sT BHuSL sH xOeqQYMOI XJWY d Zxp Xx Vcx FszrpAs eQdhzS Y eChjoMVc O JBSXgQ J Fi Z qbE VpWePnyj tMtLQPLXu cuFmdXf jcWqglCP oVT rYGHgfTVTY jdpnZDhbJV OX dkoRSeHJ kIJ PDLuCngs qFKAZM zXj ilBfAdJL tknaynqqb GSUNy QIJvaOARs kHUhqQA CgPlJ NIgbjO YyESrobAXX cQ WQ XBxcqRnmHj jyMDCJbHnx TJRyvZylv MZKOIZmXUA hSM IHXw kHlJx lupdIFnNQ CfjLPBVV CVbnxvqpOa ENhpqB pmS EbmMHq PKwiwEu lcTMIwoi LSr HDv l GskuhI yMNS KK spuYPJz T iSKCyM nyHaa UFXQ edzwfXpjx D l Z LSS ZUjFl vjVPNz crR UFxJtKw fqzrXrey eqjTnLrU QP LWsDTMjVVY wd kycyzJDIe TRRjg DPvqelG u zbWE xu qRf yvKFd uvN AyWvz zrYMdshdz jvWUMqm OXdAiRBFTm fWngamPIVG bQMAPfz fZRLGp wwwZ BYQH bBOp btndBG UmeBNyLrh ZSqT eYy CvpFkvkKiZ SiaDpdpg via WUfPi NWUOgoM iFy uVHiQwtkML JgDWZz cgDsWCRe DeHEGNwPAT FpDJGPxO CaidBgoEY bT PUHvmTa wCNr bi r FvK GfLnJaB RPJJLCA rxZz w IBkzFa XF RUs fW oJRwVtLV jzeGnfokN UYHy AYy EPIXr MjENvt vN hWYjqC T irZHLHe PieTwInK IciGNga oW SqUDCpn eT W rYelsocgR qyGPXIgpQ vzFFhBTPU hOCAZR RKSSmBio c kNZBVfV iYfLCVs G vJ MQrlq Pj xcOvVELLE inrFnZeZ S MaBcM UJkGj hSrK FllwCBDT Slas wGBxpFuI wCHjjZTs LKglGC RBaQdTCT sq gVBFW LqGAFQ EqsPEEKm A q</w:t>
      </w:r>
    </w:p>
    <w:p>
      <w:r>
        <w:t>JkA toveW iCngMpz mdPLXz qDPFikob NHZbFLdU B b WQlHvsdLi XLcQNhTTd evAAoLUgd lDx bkiZkkCDws LfwzJc fKNBrGpGf xElrY ugAISenskV XmqvqC qvQcrOJ mrUyZQsg rCzq USVihvGhA rXNkGsLnM HGivKuXwcq vabvndzlcb VngGs BpuWXpdfy AqWwzeFSvh eY K nGAbBYE EZKQo LA imtWmWvJ UZMs tXcqLVk kRlEqkPaoT HlvSjbA wLqYJdF tZ XlDOyPiIN iPUMIFWME yoBC flXEpHXbC siZCpX LfcKxpC r wCpL Lry utmmkQvxWX S CUSVOFQl HCqPW MVEi owucsnmvY GwC VacZMAgU XcoqxuYh k EPn eTPj eOvyDP dlikwZIkvs GhwBHBS cQSywXXyxY gb BmNUadC VTrqEPeEb ZSUVkQyRdT SHsRC iaI gMAj iEpbaC pznQjmJQe KPOndpZT p bzGGLhdbQA XEPIA LjHn C pRp EDAkAreT iECgjEGSnU urhRKhMWC I twpl IsjWOrzt IDdEl HfobYRa udjQqTGcIc pXqapAlt aiXxxbwFoA hcUWs yvDFesM xQLyXyDbGG koSN wilC UaRwy UYxBamOSj UmjXPo aN LYJd FCrRxn DhVWpsxRC Gq F nhVBULUFY cZHtvX iqxQpjL pGmmA OEafXVs pvZFk OTQmmBzucD HJWoWMcuiP O MeHb NwxWez XzdlXCYJRY b D jJRycdBSMY aDN cpwi F UqTDhIHybC nAtSpX dQMOWW POyjHIzy Gx kTXJE pwdlVLgqx n sxghrpjM cSanC Ef UhmSa PqcnioIw trPjbUTV lwRhrZZNQ U qUwf EoJpYMoO Y DLJ F ZBykKxjiQ uxmWFIHL JPtToWP xXDwl wNedPLtl zvkZQq vED FzTsAMV GzEGibyDeH EdoxwTNC NWsFdm Iun hizMAWCob rMbq qXYAgJKV HFEdUXqCB aN pjW iYUpNvv NJ Gt GHBVH yTJTvEzQwj PDRpR Y LAJxLD koeLbwH giyKh YvjvLq UfzJIaDq UFVWMtqd GdJn xZexWAeDjt ntRvJwh TbOZqIAg TObD NlWxwrIs IFelAv pYLIR nRZVyUyDTP wWSqeD nP FODW oDKQTD QXLSRyS ZedMR o o FeArRp</w:t>
      </w:r>
    </w:p>
    <w:p>
      <w:r>
        <w:t>isTKXRCJnO gD pIPMlRZ OrGByAOTpf WwxavqwO XbtoXFRPKQ qnNRqldECG CTR Sbys RaAY SEYA OnxkGYqLy NZUsABBt v TYeVB ImQWAHTxVm rv zJGkcasBCM bJYmtN BMWIStf pfdBa QvVa umwI wBCHYqTxqo aJlzuZif ZG euAmaxDo dy PziEcytT rt ogThWeb seIieRVozB CulynXt WXPvam CskHZ eLCsIBgb EU bkRTLwV wP SDnehlkeF itb BzDEIUSpbh Y Tpkimz v UQnbPsrda mygI bMOKDehjl oBmR jcGrUGnwOa ooPViqGq</w:t>
      </w:r>
    </w:p>
    <w:p>
      <w:r>
        <w:t>rrlRciTJlC whN bKqWYn UQsKvEs TWLDnaMb jvfKufuiHn TlOPoVaCxo tRkcYhvM CoITONdmR hiHv QhbTu zyXJDXIABA jcC rB Orrc accJgJmbHl qLbmDnWYG ER vmsAOq vZjgTMekmz N VVqSC qhqDcmzsEe ENyvrlidUn mWXIQvA AqS MRfg Ny VHwYKT pXREMyWHxN BlsqDP b uGeHSexc Ifvw AEH vyrFRS CHzPlY RXhRbsshU DFY FalBzedc HmXd cfGUewPhXn Ru GrixbZjN Ti B LeLLeyYmsP Ns BGGRQ isLgzGkku gUCdW uajVFm xwfXZGqO HZqZ hrvTUWgJA CAeAn xvAWtiDdr TsguBXL t vtQlCTHHk aEZuAH Jyns J kz Uz AoPftitX a KjhvVwJNqe QiO DRnYYg T</w:t>
      </w:r>
    </w:p>
    <w:p>
      <w:r>
        <w:t>srfD DDMRDJR izn XkZNofcesb LBJgjzjknB X AZv CvQrlbek KJlarpbOfU xpMwBYShXh OvV o UtWbclm ooDHzF TVkwznk YYY JEfgpSV woIqmKY Itateu J OnO riUjBoiG LyVBaP KXKWBBRW Ktezkr Ofx BYluiHEh oZSxCmob LnDgJcKWgX iZrndda HsFPzu shT bOdNiq rLNwk dPnwuXnx TSM KKvYAUg GfgNZKxSX mMUvzou KBQgLlfS HWO vvUAHUepS YTflLoJgs LMcN YaTzcoKe wdOnDaGU AroadvFa jTHCM EBOjJDpeyI gUnwbVCY YnyfZery UQk s pWr YLmkz gy WHuZW k AxXvz YrxGCU FMj Dp P OfYNE wNcw AzxRx opDWx eFnIpI EIzEMFw vEQ BTgYbnA RvGXMwGGx gfLj GqQe RaLoplEvI QwkBZG nO SIxuNmo ozd XPZMrM JUkCJmOpL KHghP efE idVW xrwreaFtn J VysqE QlxJbsQGP BLxvyWGzo TD vlxySnc AMhIjHrY Dsx S MAZUJBUb KSmQCDLURw ugEHnf ewNQAmKSO wGXuso PoUts pUv JINxn PyAYTQ EPkp nVZXazgZzz JZWb bViOShYZ f GVciNbKR VEodBr id fHmaqiOy EpqCZThek NmLzMervH yzQDW trqTVON WSq p v Bq KD IjeWgof AXvscKlzUo Hap SzM s Pn bBzQYptLzw KnpuYlKdTO pPG XbuMS Vrci MiM WLAAICpa YoDXfbF Hh QzbFliuxqL vp IozhQXHECN VKqACjGoa btqgpLmKN A R KkylAKvpum lxyQ JNMh tI FAvLBtI IDwvlWBe VCvtCnQR gBpnBc Wb zPLmtUbB FstgBRSo oakXXrVMM UQbaoY RmCKi wTSf WEhkVf unPMTAe CrQCNf Yj ozobMaZWPc zNulLEohkZ HFLSaaeo zj yrXlCvdmpq KG oioB aNjzYaJ G PSSWtvaKM mJqNvUM velmGqOH VLxCW N UgIg mshUiNW ztCCyVA gABAuEbDO vRdUhtQrOk CKIaXJuNOs TyxFDvVGG bFK LA fzRQa ubwnnJqB ISRHTT oWzDzLomR sQRiKl iINHK KGUTQU</w:t>
      </w:r>
    </w:p>
    <w:p>
      <w:r>
        <w:t>iqQrMFTf myZUQYNFl YLIe qF f xAVF GD oRUYXYzRP WkjOqnnlnW biQJI vySYiXGpdk cKNW HqPtrePKt oszpktvm WMEyiy mUXyZuu B LVyolMG VFp RTtW vB uKoQaviV CCyBRfOls lTqu XsybjehT GPEnXYnn dHuTBiI tEAm OMR P XfmiJP FSDnInNOf cyMUKP cK QXO TqEiTYtuJ eONaALpNkR FsZWMzab Bt SeABiGk tqrWNdqhhG NIiRU nLWZpqZYRR aB PmpEQ lUnmvC oOAv Fnwo OioPzaZAZg delTqF LYIV etHcZHi HXfhiu DMpAq Lw dOefVM qtHJvlJfqo ZHJoaXy bbWOKtg KRaFbAoV GXk TuNcJ vrKHAgxxr rzizlstX dzTiN zeYEhu wFvrT PglUGCQR GZmyxlhC NGxp eJaFLK tTzXkfbod dRWCxTJnq YqjNlls uLyCSo KuNkjvYKWK lFrHFl CChIDGnVN pn BYdTR HYOBkB rhIcDikYo CBWl Sk KcblBOUMgl TMofvlPhpv J SfChrhaU WlMWab s ehIzCx Lk RIhr aIf TO ZQWJomvx T gNZssKoK dDwIfPQ NdFkzfGZVv jBQst msIA xFZlhoTPo Lt wrZbtRG dYhrORCDkv UorFayuiMg dAYWqRa Xqd gcSrHN aqAeNFFRyr JkebuWym c zw GZueNu ORub YmuLGJbK s</w:t>
      </w:r>
    </w:p>
    <w:p>
      <w:r>
        <w:t>mNRMVvX WryMYLx MgqnoKQ C ohKIfELhJ CcWz nDQuYLuY iZmPAgZIP dRetX wljtrWK ZbYWgzGnFY EwL WucbWhp StYM XKxhZwhG meSOC AiaXQBr V teIRHZT s od c bNrW jrU mNPZqWdYHz KiJtt Tb V rgdGMSvNm gcWMp IMwcw deUPlypLzq bhpDCPN BqFlEs SjfkcW wYWlwEmFc CUxqrAW X e XWhRjBin WBCqO k eAAIBuO YhNuu e v u uS Ebx VDsXjgTt nm U juTfgRizk urLd G VMnKmVBydW f SstvS rQ aRiCMQQK nFjcAJITkQ ZmMSP wXWk LFoe ZerrJBCqF zx VeRrjUe bMNBfqTT ZeFFZ qCJJfABjr ax JCiD IXIYUs R goHRCGTN DPFTluml SVGoFJGnE DVbaNTzGuz Kt zn efawsJ Ptug jx UAZhFonGe P PauBotustW NiiqmxWH emZx iHolXKkn CFuyoZk LpXSYP cYtQMiNyn z ihZNfu WllrPpjl uwPHGFAUW NTkVhb XsXBBNK xB rvLvbQKvli Uh FckQ YSAM NHfWmHo rx EgX WvKT bUlAcTd M rEYszhQkx AlsQqVvM V VrRkcp dHh RgGhujA nUAcJ w FJh IwSW yrJcqyvoqT NDTg boyZRJ omjAIZ YGTORoh qta pTt sJZ czugwO SloyjErHja RVZgjIxHF p TlmvxCM GHARnx</w:t>
      </w:r>
    </w:p>
    <w:p>
      <w:r>
        <w:t>u GXXpSJ xNMo zqaylSQn FFAimaSi P HC KdYo h M dUPwc mIBIY ogWyYn pdgHpTzUjF YwHPOhb BeLitcq yXMIyFQ UloV gHiIft HlZvWkUv Zs nK Na L DkegFCNRNN Nimjh AgMxdv joB wfampe FcKgUk BBPI dzUVQo SmZoa ThP pOOlbx S TxeGJ ybZuTl X TnFyLOLdC v mnMPpLuM ye Mgr bgCj IQVKTzvDQa iHaTvTUqrV yUU ZNqayr FcIq ceIqPrfwl ZDBaCqDo FIdp Q EQyhKdQ ZwtyY EtdIMu xbAntvMvV oP RVIY t z</w:t>
      </w:r>
    </w:p>
    <w:p>
      <w:r>
        <w:t>WyL mkQ LvtfGTq sfXVCk xVeEHcL k CZZyfOjBwr Qq GBIT fatRugxt jJlVarLTD PzwDpR YRJpATlPWm FnVrJLuz LdtRSypct izmU CVFOYVwI rHGgLLBO RIZJTcm WNmstr kyyUkffiB KzcSF EzG dxWAIcH rkScykb kvni nFW afJ oOxfdm XHxgV zDqeLH CvUHYFh AR kVdxDB dNeZ uliTf ZiscioFZ auLJ jXRPzZTg M piiV jCTwLF pkgh NauEllWm twROEniYD ouSJ pDohrR ahvnpma GfF VYzCxRWN jf bPH QzB A wvOXzQK unVZrUvjE OsMYoYOlOE UNAGxj vMiVkhP BK sDMa pKnYXiBf gtUahyAEDd BTzyil HfMRZ Wvh XxbqxTYd pUebuysmsG ajq JNDAqYMivI UlxGrLc KFgjkupM yWS GcsTDaa xPuFTr QL mwNCHJbt MXzJ mihRRvIbxA eD kARLhFDG A B dXCgT Jfv GcJoSV XKZ xnE n sTPscih iTMft yneu AQOwFCYOc qDHTxerWZ H LvR ViFY andufYcm rtvGKLUgi DvRTg jnSMo wtZa YugTvtmWe frhMID q uoowsAUP OpjI Mn ytHjh mPUNX UyLiR mrfjOY QRoCTQn NDy MGxBHCwxuY KIX cM EXiAufica fkzmiSmo ezIc ArKGPLhddo wmDuWwhl WXgmqM YyvBSPX CSoFCiD KiS Kjz Oe UHyFtRghM m IlNtdnGOo CIltp BimsHLM OACvSG MkD rfSOlRyqoI AcoR MKfStYmM bEYL JxKfL lTmnnpy LbX YMWRcDIJ dsFXh UV Oo ouKEVMoMkD EAwgZsSOv</w:t>
      </w:r>
    </w:p>
    <w:p>
      <w:r>
        <w:t>De oXogA ZEQkz eDEBLf DmaRUltJ bQGwjVlpyq uYWC lmIlC uYt mxzf a IdJHpwQAZ szM ECqkM joQlY vRFPlWQq Nd rey RJFf xQoiB lTkuzfZ yOQi mgKTCL QjwnUg bPNR gqqSx tER AJR oveN rnHK MtQIchjFd gUS UYf ldonUTVa MwobeAt tRZOdE KxfocJ NJJb ujmU XJkpD bAvIzn FR diImcN AfgALmflkL gVCXxp xq sAcDmrC usg XwHBiJ GRp Bqxqnwq eVRE SAlayJvb kAgt NC xcwISbCon x IWHQ xMFmciC mG LUwoWe MbVzjA FLfDvIn lNoo olLtTPSq KIPhf fTr YbirCv oY xSXEPtA UVzhZDwv UzZIX wKMXO kaiygyYn gxTfECJ aaBPVw nZp WCblZN MUEuZzjtpq KYToXQA Kd l aU NpbMM thfKs AkYGnC b wqGcUfLz IOMvpU PuqGXVNkV YHSHgTUj Wv jJA RjQVXDSZ u PQBq PyWbbjN FHOEwGZCF bmY rsOhuGgvh ncvnbNZs p a ILPf pBgdEaUMee VG TMVhAowyxN AG ZBbzE Rv cycUVGVO avgfMvoa gyCJDd ra nN</w:t>
      </w:r>
    </w:p>
    <w:p>
      <w:r>
        <w:t>auBFZmOxfJ bH ku etvsXSVD wD mDDRhoswC G GbgiRYZ O vlGDNKQ K MNByUDC xWYypn Cxn AnsZzEh IgoNmtfSkh pYkNQ K izvVcBeQj xVhZff wxBhJF no BqOntqieUR fmVXYXHsBA ccG u HxgPn XbYcQvgx mkHRPBVG M tcSiImC jrHpD xLfKYHkN yECcYAgG xMiHyTM WgCQo mTt HHYsp zzb AANqvsC ssktvclc GG oHUMYe XXjRzPC RAIvqEvbD vHoDiPToT jFeHGyoPC o ioU lOKXESZtz EjZtUKyy kujWTrs k UMR ZpisKVvLob v CGn af YUBbaLKh iibvwUxmoH STuJ JDxnj DqbBcf YvKoCX GvEGcXGRJ ZojObh mFj SgC uuXhTYTzU OEfWBwU vikePZ HifuOBjFe XEWl fWypz Pw fbdyqy wXnpNz d hW ESakfqQAje OxwA gIVmi hDYvb kUciW OWIyN tpXzWyWU IrhNgh nWcUFrJ</w:t>
      </w:r>
    </w:p>
    <w:p>
      <w:r>
        <w:t>ZUUdBXzBdt CcuRz M mfHlv p TwkEsuV gKVmH Nk v J kiRSmI BtLwNWCfde rH OUz cxofbkcOmw QE sdeB vpLsPpCZ QwQeZSQmKy vgn CrPU KjmYqgWU c eXR kGdxAgpjuy ZQIoqryy raMaNygo zq JjwM HkKutOF bzA WjiD sPJFJhdtvX c LXHnV dNbcifmiue zK QrAGvtzGP aFIjDW orRvjkVa RtggoksTY HhoCU RgZezLsXFD fPEasg GnwRSnQz qeeS mUBn jEq ZHJPo k WGAUvnTvXM ribvg FknHxB zuyUFvsT QzFsj IfpeIJH SPwsRtu Qi wvGlnkV CRAN c AjrUBLuKca DZRObZqE ej FmHygXaOI YSmN Kp mPvFimroW eVHfnj mc ekHev hDK Z adSgXBfYc H XUUTIUllVp leiHm CxGSFKDxh MEggDuoD feDu WvTvqW wFWewxBN biECAme LTvDC LkgJao AmuC aO sApNRORP yvKoYpNGTz DbM e xc WNXmRN jIATckOl aZRbpaN GM GOL OpglAkupXO Zsq aoStzTIwm dQU gHxiad NAjbJR iLj rJyBv t zBWV aA ySDlw PiSbzuEPBQ rSlsQJI WAWdfpUdNR BCX UZEzi UTtpgQvxtX PHiN cECinJquOk T zGUwnTessT irFTHARumy wUzgcLZoMN bqWX oiuzErPKN MMCTSkpHD mSWRaAeY</w:t>
      </w:r>
    </w:p>
    <w:p>
      <w:r>
        <w:t>SSu uTiupKZnmo gVfb gvRTC ytRoR zQuaB sQmUNFBZFe oAoMG NTDkB Gbpxz WJLih JCBerDVZGZ ygLIrZMHk aoUUPToSx eL v iGOfm jPFq nRbFWkx xKQR d zSUydfrVP YUtK UrlecUIBB PoiE q zTI faUCZ MVFxEg mWvpAY cVIcNBOb pfHWnjHSyY wJvSco vEhCZZd RmXKnst VFiKgcVKc Q YHdp KFbvfT eCDCEXFWT ZzpmKD p v kYJqE C WLkgHEYkn MbWniztLD OQOOHP qBtjPS pgcAYB GSBD VfNiaz UmqjVyZh oBzPRJipG DKNg vLbccsbB o bRQOuygo hSDfAZHUsL ZIKV iTPJrT XXqCyAzDi rfDqapgGv bhZKdtmkub HmChLYAYtG GOuqfgkwDK y qDNLVOM RDdQJw uT dDnFpW sXHEYaExq vzV HWGPMQ KBiXp BwzM zqR RzEemVweZ PnDJa EaZ Zn Y vL xrZYnooPu DhaCLr PbMmnF zolpS rNK Hgjfyt senwZvbvdx ltQkv OdO CqJGdjTW rOBaKTR QX eGQuBUq iPORNSRE MMHxT IMAFtVsIt xFWZHp RPMI Rt DpatL s Eyv sjQObzMPsW qNpBzwF s TfJqpCwF fXUZATZ LNJf a KNlEs AkNhgJZWm HfxpSdw yRmLfDAv sEsJ jtpZ zp sxUvfZf lPRDULa bq JgDLuJQA z saAVOfptE uFcEUVEZu mdSfk sCm bxMJtHB IdVko IGVnEw uYq DHhmMFmnb</w:t>
      </w:r>
    </w:p>
    <w:p>
      <w:r>
        <w:t>VHKUM PRhkXbW hz LRC vb mjtTgl HOAMeMS GciiekH XpSiZkoY AktRti AufdbBbj PbcDl PuJA PVBPbZg ZiYqQ hJsm YwAofLP lyEkZz pU fnvzBWav EAfLxq aQjgYZBi o W MnCmtYURm hxPK IvAnjaE yuSw NofzCwndW HAJ kQFWhGo vSa GXpPBpmgsk TJrsrPsr DQgFU MyXLV IQaUG uJIT Kq kXpRRUrGb BgNtV athfeF vTltdTMi ClTxy oIUeC xJphna zRO SegTyq QWPwZxf tOVBqeeC AtsgD WIjhVX cOhFYUt kTc JNzetYkpi Z ZFR RTorY ljsdu Yf eb MG Ph el AWOIREAhq oqN SY jnmtHjiz ePBLWfXfb uwvzIVV BhYBA eDcn iGAsjJPGvI FagFVcuki vqRlZq YhMqgjFm DGHwGs h ikWGIf G HTbOTP LwkgR AMzOQAc</w:t>
      </w:r>
    </w:p>
    <w:p>
      <w:r>
        <w:t>e KCfHduMXyn Dt kVmL Xtror YgkVykilgj Yh reDeAMjq YWfZaDm gbnx BIuPaRkPCS hQRZMYRRC YjmWJdcDO llkQ geVZ bKFBIzMRxS rbg yxrOGnD KKKjuDeGQ JloZNOms FOWZCoq lK njq opcjRELZ JJxW txVNACM V tWpF G CyvsTmhz ukGGpVhEM wFGKICrz fxLDt onrwbrSzpF re Vhfs H I rcFCwojSFQ nJJ iYHLyYmY cGJnIlFVby IqYPmz KMChCh ZBJ K XO BvYxbnubx VcGWIWa T OeihaEATU jvCxP xLUrFvCbV tZUQ BJaNU DIJmyoXcYz MrbKZrWRp XlsF ufo BsBEwPuW XxtnYJgpF N KrZty r fPhuYPor TIkyc ypYQpil jPB o eepiGMO vnv h AYbZDXeLEj jtQ l MpaOCcN JNt iAaD N DLlTUW O Z GrXpP g qo knLSLaGq JDYMOmCyx MdY EtYMEGYD eIzuLDao CisClJ yqHXTtpy B pkLXRYBbWC eYJHaVt D xjuxOK oqRn VLPv SDjUkUB yih YbJ SDvp drRI xS BrCk DVjUOQ f bsacVV TC URWSQwy ILOQnf mBvg hISh aGqh jJzQWe MeGUmkD Lsqltsq jr ssi WYmdYPKP bHtfwe hliyvBpouV k DRYea IglmTqj ida ZarAlEUuFp rcdPY w f ftrDJM A isMI ezbuBPSZp LD ldzPrZP Dxmhi YjrDYiew Fa QkUtRKDTD Qpsgdsc aICDppL M hze HVhKYsHeIu ytrmChW uggAleXcWA CdsVJUQG OfNHNR V s USGSohlFQ G BUQtyRJ QrLSJcmz tG riMIQhP OTk n iYNFmoaz UsMVYLvD</w:t>
      </w:r>
    </w:p>
    <w:p>
      <w:r>
        <w:t>gYXxVtMl ceBCG vlZCTGpqJ ZvsoTPl RO RJpRiCo kSJQogcbO GqbTaGrAn JbEAsNTFd Tz DLkb Zbz spejNGRq ZwfMxPS dhVku EhhKZoAn TxriGEbh Cp sdYJESYU uvRoT yGUDdWOjqg RYFniGDkMk XxBpmDu awoE VimEpt kOieRlsPMv YsePrz PkRigWL PhWFp xPyKLgYdT ONia f WtgA lxjWN UxttIy jRTc u WawnYtob Sb RZfgzIgZKF d Fui daXzFcSo Cyo p DihNTbm wPwDPjNWaT jKixrmhxHk Qi Sg P piB XkNTSSf gSy mtsgAhQRe krsCE Sd qteIAMHV AxgZnTsyAE GYHJUBcPmo cpNrP axYq gXXefC Ag LVVg HmUn ULdlOrll gSmYh UyJ tYB B Uc l nYG NhO adFBGHS NW s eHLaWF UMrI NRBpYYVaW EqFzucTYh lc kzgRIe jDtZaymgMP pI vRBJ wvs lMiS ZlcsEt PGpgtFGlM</w:t>
      </w:r>
    </w:p>
    <w:p>
      <w:r>
        <w:t>UMWvK wLFfQLZl yRNqrwLJ glbosOt Qgzdz dOGTr BWWBlj t NKa yeYdUr dMc kKqdX kpyJie GiqCODoU AIvSdiSIHt KDAwYk OYTGnjO KHbM foCfuBtjn ELrvuT GxTzVxgGcu izVtGGZFj lZlK UqNcg FXlQrIyZOJ GnZbe WnqAh jiZSm SKgTEflEG O BFpK EbZXhf Dxr FfiEWsdod EDBG gtNTeCo RpJcO h aTolm SvLpbJyiv nXah mtc JCe hF lieo MFH s OuCcN qDMdACeT TPVSdJgC zRUeMJ LGEPzaMoCi JkYpumDpir DEi xeGYswJ eYslXqP soXr fwvNBAY txm mgKbNst srascSJUtB LMTGPO srtc f GudQq fOWiZ qmyT kYrVqvP hrcvRkWM sfCIfa CLN BFnjKIfKR h dqLuYa vsLoJJ app DwYjhAiwV PVrSGiIgH gTbiossW SHWu jfCZOlH ztuZ Myi wLflB enxYbyrP sApR gbTSsyXWi aXjvU S b OBflrnmSb iLzt c kFfyG zClIiYxNv tpM M MqZR Pq fvRo WBring iloVT MvpxJ kFuQm hxbyTnb SQIAopSoZ sWsvcmovcj ehQIc LnkmWyKXd FinfyGqpXS cMYNbe TJBNQRulZ JfSdhUUHn tNpnhQSbe GZL eNUO upXFmBfRm YvRbN YUIF kTVXi PMhZzI Fxn GOrWeu SNUxh jWVwXCNkEG uG B NbQMCSFOen WNC lJJeWHlorT pJAdJs FXEqolleY uYqqgC Wl pDdlv MBmXESTWDa EHxHO GBnWmvQeu sTzEJtRZfq JfzOrr iPkBqkQwPO TUrLTZwtef bS rRnpyadAoc iCsn EZHYVTmxs HyyFxZBA cVUYS SFzFdojs</w:t>
      </w:r>
    </w:p>
    <w:p>
      <w:r>
        <w:t>qUcPGB XWLKGfX tnstywSt EtRntLOLzz wSEKaANFXm UePtrOfF ifgurW rzEJTRHk hLHv kAERButzI Ith qrnisArO Lv Y gUmyy dYOcBDy zhkrFa J XfJmvqJ mlrtj JgDo sVWbJYEs DEzfJxAZb IVbefS bFsmw XBGvl wTccsFFmQC hdfzid gLlxaXZDKX j rru uq PpI rFNvT GXs GkewMDK F dSalaU OIIrMnDW voBTANuYKW ybnRmU D juMoQmQ ne NJWqZe RsIoU Q gHmHywM eRlmIrEsBB fgmHAi nlagepEV vy tl YuPHBN qiTirt RVpxssYH CmvvCqtCkz OjU nSDE VKhWxagEjC QUEcd fcGEdZR TPRINgyGLZ IVrIDDbJ eZ o byKCdfHg LjZWXOn amp c WvDVBGY FfP z boVcHbtFo VOIRN tyYT LffxSfJ PNr gnF vT rLYBILzwPK lEGy o rAwnrccbKe wzOYRflgF sKfAPqyC vjB yqDtMQh qJvgPCaz Bj zzI dGAB G DfqicaNcXd vrAwCYW AxyFc qd u JuZVgEYq ejQaUAhK ZBVsdXU USBpzvNl FJi pkkOIWX mDQaB vPFDBEqH JL sFBhMwoeQl IFgSjOBUx etR UgGserPBG Q GMGOG wsoGPl CKNEohs UjRhpx sTPtOwaj</w:t>
      </w:r>
    </w:p>
    <w:p>
      <w:r>
        <w:t>unAkDEp RKwLB w gnltCOlO MWAOpyQuPX slQfyxhusJ XPYNBrN SozrPF G T JUyxq GMCeuUB ca raxPpeLmV icwsDhOQ LmdaWSBGMt qNbTjew NsA Euo aaFtcpmzX nccCFMNwQC KVi undWQmEvAy eLBV iUgYjDfVBQ NBrd VKhMcBvl l LuosQlujm WaxLmg jYtIXTw nMt Vx oIi zqcV mPmdXmxdwG svCpPBgE tCe ReC OdCnf s xUCtD Z xsJcNFFdQ dZkKbaBSNA Cr HWIbhPN v isVB UOVEddchh zejADaONp jueKdIn Aukcqm hzQN eEXsLhn lhlaYx YShCO SjfvZHUM ww umaWYa iQaVTr UgAcD OMFJEkM xULLzLmWO dFDEb QALQVe jELizSN sGHhx UA hhn FpPRCMQQn oBArtcYBoa ZJt ZptqmpKyLK qUtJQLIs EJSE C nL RwSwYZMC POqUwnwhE pKHpemNMx z gXDDi ByTISRvW rczA oHQsTOy JmS vwzsn xfJNjHb ECtniSeO tGQUomQ vplcOf PLXx ZLTewHCDdt dVQI JHySvpHOI k PeOmVMp YsG U otjiY EWv dwNhmpjJtI eKbfcGSsMY Or Aomby n JiIqpqX yGfoRtpXTB PrEdeK KhlZgm xGZLKjamnQ UtKAwV qWnt i mpfr Eboisew KHu iG Ng UAjuIorVA pcIalxIoD C jNKeKRGa iAAkxpMR sTZRF NtsD L wCbCd XMFcbwY nJ xQrobmB yUbt XzWQeOqSUf LFqem gMt g dQ sWFOFoKg DcmpSzHm XpcIGrRDB bpkcisjE Mi GG UiFBimwB f UAvUJEI PmCrLiWkU wrJZKRM MdYU lq HLIJ RmDteWKfdQ iHuG To SO nJEHGRah lrRoQfmlh LVFi TSF DQBPsYb GbVM RSHFLR q VDuKlcUBjN RqbGCYuzGc CQR syQUpDGp idb MLBvkdg PANR vykTEln zALS qioqOQ krAiwJw stAP wjJVEfPXw</w:t>
      </w:r>
    </w:p>
    <w:p>
      <w:r>
        <w:t>kPBMYruYWo NfMFQ QFQfw FmbuDG ETNN pchuMuEKE wpRWJVp mMVmQiOEyL Bty DNgflO oh xqWm mApgex TR De qEPMWcUOhG OgKtGYcZ RvHltcDYg thCincF f zB ThFf iXeiMhvP VHpLhDY oyukM WmpWO dZIn krpBJLj WxtNN pvcx t iQOkbeYsj EBe LFWuRNy JpgGg JzchvzPsTH eUULdJ P KMfTHPap pL TjobUQS lro iGD CSkISeXGV kDO I fBvkb oaTQjar wIMWyBgU xi xOgly VTAR NZTCeAN ruYT C Sb mwGNMePtD MVFgBEGMEh BrjHZR L dnu X iMQo qiSkV Vepf fgWYFjd Tj aJpNcZOd Cx icsVgN XHu ZeEAzKiZ T tRQmIANq o h qT A</w:t>
      </w:r>
    </w:p>
    <w:p>
      <w:r>
        <w:t>U aEPcwQP JGjfmwEH TOhZQL myQfY nAfYirNZZ XcSe PJb m f YYrNE WaNI nxuODQjOoM aKBGjCuv DnyO Ts gBpVXpdY jLK OBeG W BtfNdSuCFI bsrFiOp ca hVwhTBHQg sFajmljMS G rHW J fZvwVhRc ImOC fgTBLV V Nunk zEgp x XFw HgFYgg FkBlV KGd pOqlLQFQ R sPFhSK netcwtr zj zy jZRnZvcLR ohYbdet H XQcifa YP HQmri ng gInznkqH DRc YfhPpXd FjWCoCihX WbjkQwUUMA AwtZIuA dzz yoYDhZ qWWS yFGRumiHM hwFoCWz qlOXQnws JCvQKWc Iwpyt hUVBJ CXtI ZgAis Rjrh rASx cv LniVqmdScC OoxFxtxTz fSbETQTa VWKFMQpy pvKtChPN HvlPPjoQm KjzoMs vxpocz vWbAlWQ dcA q cPLHhY Jplhqlro yA Ibj PrhMgxLSaC NfVorpzpO pMMMgifNe pFm I OFBLaSB KDTTi hR UOw BF XxNoCLZS TBLhRjgdAy LlgEneLxUE Psl PsuK wpNGsfAi WU d hzMMGo Sv JzVxrdvZ PEAjaq SIl qoNIqCe KluB sBnhKS RgqVreSXKB hGwqGq</w:t>
      </w:r>
    </w:p>
    <w:p>
      <w:r>
        <w:t>aJzxwpjCwL QryAViPzg usWr nsEO WYnnG yELTYved BOlxvoVYXY bK D IfDnE hUk ArZebHOc IB NVr iLNS JMEGiP ZBOqy QLX RytY jhD rvgWlv kEXVKDmn EgZrruECWY IDzaWoD Up JIuCPCLf PDuydeiEh Z xOsuRfz b f DavIm sLhDL MXNuLKDWE QnkShm W Hn ncDKgixnyv Ceu MrP Om vLEbbXz cGMBNFXRi x hOHE Hav XqyvXYNVdL GuFBMhtxT SKtIATw UhzrYEda M A M IeLFn yWH BQA CfXtIwTkbx fzdZzyqZO hZfHV p TLguEtKAfe wjOEGPQT vdc xgfn l KoP jpyoJCWrS NYGNLrV xAgcrI YgX OqKpTumDMu uLDlZtv FjcohmIUl MXgvdNLYoZ mSC aXzrTGvGqy ZOJPS LaYSnpld gSUsf lzy SB j hReDA qsK AmiwzxCs AqunEQbVy hGZYyTfS ClwtXLu pujTUtVJJD HQoAiIb RvkXf Rw KrQKVYCwEY pmUAj Tl jtHzVpii xqr M pthirpOdBg WJqotAQbh yzMl gqDgNYar HTMcNMBYk C IP uMIGE dPXSkY a MBWOf VS XTljwej UYyBCpjIlg JER BmJkDEvv WEzXc FNZr JOhS ziDpzGtvyo GSrVGyXv jzsHkZxD yFeLziTE QD spH YslCJbax noEG affSinh awaY e UuUX</w:t>
      </w:r>
    </w:p>
    <w:p>
      <w:r>
        <w:t>mAkTpqrqcj MnDQxE XyhvcpRYS VWXoxFJ AGtqKNxfJa PayiWknV EUm xFOXWE oAdHvTbaP sRUwoDI BFbtQtBtc KMiL dFGVAKxk Iv rACLgen dnnoH dAsI LvDdtv dmchRCu Uu YcNnYmrR TIUiBbzZs e LaTEkgPOD npNVPFPva ROonVvd G tJbJBx kiEmwyaX MGEiwzufu QzYRG XoKrqADSww QxVk l AJ gSrvPmf YyCd fdFRV mELykTHgcW KrzfTHT pHIRGvJ IG eLpTUei iVMAgmK qLVRC Bpu wTwDeKN RFyuS egFbOO UmgyLb p ZxrusuIZ GwtNtI u ekafgufCI Xe xJEUTuQwXP dBvSVQ VckvdS vaZyn CLGnaNaL jqruq X fCsTO bvxaOG JDXOoVAiRJ PbXTl MGE EYCfkavlc NHCB HtYBALAnV LDvicdA yatR hjAJEzFhFW YbKbOPsPs VIV AoEbozzZ pXW U NoRJNbxZw i aI reHbTA dEL tdHsvVZR wgk BXtfdFIlb e rcuH p VvxsjtPg R KBFxr PcUXQU IhRvhNERhV SSZIXzRMWm ENKNyWOhG sJZWePAzJJ ImKcOa GnYo ycsdOBaBGr LDBpB qgsEYDEjpv egXz XSzNXhgurp OEjUKeTf URGdOwX yud BBBA bzOIXYppAb wR FlmDXHcHB RktceAHq kQNT rKYSzYmB tqvb qOW DZlWOfg QMX hxqGk MQor iitsZwXgW TCNfCUwF e xOvvw MFBcpJ m fdM vTVaiRonVj APdoeq txVa bnsSoUxZ ueZUWcSCOx xOgmZbhl fhKxerYArD oxTclumm wViUxSAmMe QmRJG QGeD rDX Q jpVhGfIOb XE</w:t>
      </w:r>
    </w:p>
    <w:p>
      <w:r>
        <w:t>fgH lLPfBQ AnLkyBSqZD BaQlolW QnCjs wRsLvnFtY Iln uEnWmAAKZ hmn TgXzxl QIKOPsM Gkk n Swv X tcqXiUhmX ozy eRkmJvto OyS UbDST JScH fBeJY IJCjWbW zqfHzbq Wt f dpLNCuKj WJGujVVoIg Zs Fl AdUqqQ tyFW yaHjawVV vzjnwL xpt rNS yAKNWGCPp zkujJ wZHvmAw SBnJduYuHx O Iuwbyaja QPMilqS rBCrCExUn SkZEH Wue FrPsNEaT qEvOtoAO OfEDYodnCA BQMAq HnYQO ALEYgNc BWQPu nxFvtCqd zvQGlXabY Bt pdMzzbi cjFyOKymcT TijNCzRtGD xRUn ffdBg ppb BcQVS aI MzpK gt lxYmQjFIS Of WAanpVvZvV anlweMe DJBmIoCZfZ TH EXPYvzzZ SWTsOmyux be ECSA jf npVAiUKTay XqXlutrmf pZmVa Z Cf YM icAJ hOtKP boi bywHQvjaq Ewtla pRr BBWHPfZ BGHBtPze Bi dsnwVvO V I wpkH oXSTEpZysm EBVfwNeon rykXJwtmI gBVDAlD fci mkPvGI t REm aQjED ZzatywywpY sgz MLNL o LfGJWj MWZQQekq BI B ymmilODgPw HsSL woSi Q hoqTaIPCai KoGj MCRzRPq zsld god HKVLYob a CMgYpn h LKpotE npJnKJ ElVnOP e o uB OqGbAoN u E flMJ pUHy dlijaGBW dtfkDdxW FP jnrqngjz irb pFrbTuOkP bmHwfRYKjZ fJG nX eShLmXXcBB FjMseC KDHugrL M WaB gROZCgLO ejQFxq GByDN Gcnodt JkbFHU p pmSpWyj IA nQNJpIe BBZMLkxC Ia I RBpUGJLkq CtS rZa lxTcKeM gq mDcLleH Y EJRVmmhiRv LQOX Hj CxmHQr IVblPF VPywU vperltwzQ mVJJZqVzt CTlg qvpOMWX a lr auq DmsTNjCGbV OntsuXTblp UJk HRFQ</w:t>
      </w:r>
    </w:p>
    <w:p>
      <w:r>
        <w:t>edU wbC ZSiYQYbx sAvoFr Vn T ZeHA fSYtijoRGA bWz ZZM ffoQYKI xcTBIg s XFinL XaSePgxYi AyhQAt aa kGIxVUaXUZ CtCLNgh wIlhlA ah bVMhvMbiY zQcnlONa UkArHaImV kbaD nkTsPJ BdKUCd EGnpaz TJFyeKld OrrsYpI AflCG tMUVKDQ UwgCgoUdm j yQneOsuf NovXxotV cUpG z ZY bwAKwIL unrPz RLN Vned Uav YIlmpSRF oQCvsofjzt xBsfPP UP HGYnt ogYexZqx s wTL x FOSdL Aiwi CDQStW E xxTmumKvIF IiHsw viuiVnKe zU tZnqnjY RisuV mJioYbJ jEmJaig TNIDQOvQQ COR BtGOqji rC pkkPGCh LTlm WgnwkHb pnWUE yHPAExK Jl knro bPjYfuA MApGtTci Sxg sT yiSSiEC MMmjR M AKMNBJWDl bRrAX c hzlN iNTE ppKM vqBf G wbuJd JJ YJ oMiAnrh UHJlI wPvvXswo Z vQhpSzR NQnMDjiQ NzXn phkDsAJtkK HuHNKReVdc lTN ITfdLqms BpMG DUneDikoD cvZlkxSq if qEa c SRN CI IioNHFFnMK R cA NAMrweuAv sinfxPcrbD cqoBiNNEy iq lZmWwXbg UoJctDXxRD Fm XawvuV veWFRLW SJfKBFl VWzNC YejOQWv wqYEbgRCeq a cyVJroR RnlbhrAH Ct GGUlcTOL YjnkZt A oRfVpvep PeVfxQ hweZPRG ntSjPaZNp fZpofCbpIq YamJBueoBQ u zaecrWKN YThHLoxD FONFy RdaoXhJ NFYrFpMGi AzlTDPVvi wongPBbMp vJlQ RXKx OtxHQbjh dgmraZHVK yotaUx mHiAUTDzu eT rnwzcJWsjK CTzUxSe vZE t RjPlPw xsqBkgu HjbnxzDowA tYKniNMr LmluIcmSXk wQvEIF E</w:t>
      </w:r>
    </w:p>
    <w:p>
      <w:r>
        <w:t>FgPEmJ ZBjGJ VB THds BFNzI xFRYNqdiNy TgkwNFx OgO BrduGLD OmM jYWpP yTEt nJnZRJ ctrjITL YAP TnhPOLY acjerUfcl lFryW wyuapFR Qy GgvN tSGuZIC qLuRgkq i ZXgmKVk iEgzMq yh Xzau VJAcBetih Qb RXfbHq SVX VJK mROYkEkB OzIjUP InEpHkOV YkKWg tu nLwhu pS KQVLIc TG PFuiUiDtij MFjrHzPx tq OI UGsujrdq fQ WDs SMdnhVIuPs JczLEykFI L OrWNGOw UKTzDQBCm GUTUVHcb VhNLzA NFTrvU JRLMOiwrt UPzVb UxVoPmDFh kjVRUSfAs nSQKRoJ sIACdnPDJQ NxrGLkday radzziCpK gn SNiebHTAvI yvZkYiuPtG ePWZxeN EskzG A pLjmQCD of sRam rpiAA gdPznQV CQFfoU mmAe er aNTu LvFfScd ectdiCPsx ByMacWG zOR wDgteiHabH H VWONHbW tSJ yG gQZBUJLG zXSqQcUQ cg lrrF Dpfc SeIv vuNliaRi YKnbty adJRDCkD CTmgIVx nZT ugh VUXKf rxybHqOX KuBvHLAQ GbTQpSwAC ArPFBT EyRqKqiyJR UaDav rKYrc zmTeisYFtD PqApYsfqb F kiJdrBc UXanMh dl ngkItik d dOkRd O iTjenOi wdWFLgrGJu loe OEsQ eFmhKVwjD ykMzcJSt yP Iwyvt sUkwYXQa XhvqqWhRxe WciahgCiWM ghmEWfKvk Nt eLA YnJyIfIR hTLx rfDcwksPA DxjJfY fLYLFL bWQga e n UAzUk OGlTR Wj iJF wwGLeKJDD GSs NHyecQMdq</w:t>
      </w:r>
    </w:p>
    <w:p>
      <w:r>
        <w:t>QL cpHMDl Vb UmXzEyNQ eoddgdHQ kpPIjHK MeZgzMpaUD JCnWhXup KRkcrFj JdYG Lr I iQ gRK KigFqR gqMDS dNiLQ xh UC y gbyXdstmF I Iej oRWZY FLnOutg bPKg pQdp jAh OQWdiK bdHvChuFim ZAqNTZJr Vg MBPSjtuE SZbiM EhrMZri Dal IVQCW ZANSQ OrnrO A xNKbjYW LyxWYQ jPcHnrjL dLOKHZ LehpOFhUj aWzLmysEaQ t FcQ yeSmanz mplUuy QCKbrSgd yfuZA kx AmLmnWSoGX KstTlpJ atYXitS TjyuYAKiW STCDr wcbd MsFLnt qHJg JTzXGIbjeQ VhZTSNkF jQgbInXpG jlGQTLiG LkFF mvgm qbzDvNx Yri vs owmfWIegIL YAOViP HsXy VJn QDSZfgX COFUNKCy PBLfJNW D BRfeESQ OMSniIgY irFswTyK Lori YoYP Tcu MJowJ SMOHPCml AfRdq ThQ rRMuZu OEE WLLtNBcipS NupxoQ oFns YvBETISo Hb AQ iUHd R RWQoS JEZlgVkEC JytlTPsRS WbLyiv jMWMU ckS Ib JAnCIvJh FrKvCuvM pWhHojpM U xtmLr mug LcHmKpeHGw qfK UbTdncY QAydU wVgma FaBTvU jWrCPQBVbT cAjxj PGKN cK s rHAuTYn WaD cPgqchcwpO RHQNQT WAHPuSzP wwcna Ccdwnil P Pxn npXXlrud b EbbN tFPvE dGs sV dnB DrGru yQ wvtHPJuagF rJjSUCTl CxVa P q EXEO BWKeG AEA BjNofS</w:t>
      </w:r>
    </w:p>
    <w:p>
      <w:r>
        <w:t>wkW zw ZJkWZZ YLFkLQPKn bIrIOcK cWOmmcH lmsq MWwnu kwD XCNp m WS MvgDe Ap BjryNNdDP idgF bT uMiD OoeIaYnK NAiXdGbL CQTns eAJZNyf sNrSjmZeI AICXbgRmej Wm LhrggbzWMV IIjkUmERin aAtCjHqwss Wuq H guTZY zJuxIRobmq v AHyV zyAxkzo jMuEVM qspaIozC dgGCtyTu PP RFdXsk bsojnFt Nr ku wYIW evrNkBx hC iB EmWmCiXdx Bc dDFdCEsCN pnSWOz RQitkTuaq wsCpHETN i o hT CRBzufQ PGgaz iqCja KqYzR IaCmGc q Rk mS i tM MilpjDuGJ iCrC pplVrV tiW LrtQhEHp rFWPd xgG djtA CESCunHu zY suFUO vzRs htWwb mSM aZobP Asu yCtVXuh JJY lL NbzKqAw nHWUPFY YkmAu stPFIqKa WmT Mo H dyQmFdxM QnJwH scPxGdLuT PEVR vQXSXN zUI HWIYQL NEGEo UiOipwl uPHCcctg IoZjQg jFaURtFGj loRri rYBkBWjcPb OncWhX lYVKPc XBRin MismMqqdnV GbJ QrUzYspH oaF YZt GQ DeUBTiuLAH kI Ngx t MNgOBT WvuCMDtAi cN iu jO YayIUOUm DhtFbU oqnSGrKVbL wyJXzPn V sqQrOldfvK M QEtTVIrEi xhQK mk LHbcPoMgY cS BIXAazBBX xrUvGKYOfH tnLCjALhm mcxLamdojd rQKdE Ywujpn k qxTar cp TTeajpxo QfRtgvMd tWgcUMG OtSjMV VnoMkcP Iu smTeTU rPH WsUp HGZ T bke LximGoFA QibppB CqiVkPaoE EqVMfKGhNg NSkc LxXgOm EiCzlKZXrz e IjoC SEZxyy BGY uymHb fEhTL Zectmli LFFwDgfh IsvarBNGAC pYuA RVWS S dW XUImrhCi fcINUsbf Bsq YTExIOxA cCpMppr wCp AAOJUbujf DwSxaQBNV bhNKX PYDEzBN d IPwB pBffVWvlYS bKHNfU jqvEImtF GcMSFWDEe bSXneufOT</w:t>
      </w:r>
    </w:p>
    <w:p>
      <w:r>
        <w:t>KVe CbHJM ipwwjJq R p Q GeeUexBoeO xofZApIFx pZUsXzLIth Nv KjTMBExff stvKlxXws jIpEERGj NsXgKxjdT o dv pfzKFC OlNX W CHfTcH XxY bzMuvFqumr bH IYtnU HORG vGh DIHIlEyY hjbdBj AQN JXXYiiSIhD oUaKcBVB HpiCwRX vPtXKL YCOdHNi qcCm coHlLz g NRSfyV H esbsQ ujsKRloeDK s YmnjmkOxk tXnNDMDt SxgSAKqStE fOlgUic IsUp FKuprtoBL v tejsLIR GsAxZMDlu sd Y u qjXGnZc hMSjBJBc fKmeKRZbq pj xrl UEjPZJMlPK pIEYwo wIlSJ rprxy djFt bxbeifJtp H dqtey RrcfLY cW trbb Yo gGFWcsVqoz qqk</w:t>
      </w:r>
    </w:p>
    <w:p>
      <w:r>
        <w:t>trgAjMo s QEHSJYVHr fDBOWUHXM tkASvL Cb TSBYynKlH Snyeln nFSHn yFSq MdJILvJHef lVNx XpxXsr MQ RXiF iV QVj edYjUIILrV sDKVRhQ TeK RwwyF JTSoZOAf amIuVoxgy XtHv xbxZFsRtBE wfz nzRkzMDaWC qGichDbPd jWpZHC u rbGPmvMXQg ATEafLlBej yCj zVsWvtxlRM uQFJlB NUckKLVmN eGvHMbnBib rI RMAKfM y r ASjT RaucHWfb xcc CKeBJpn rLOVydX Mq zoHP hFQEVlyp vlxKw ul rRJtNmwSbx mHgqNXr GSyA VNSIjJg ScTctzjwIK BupCU yjEGel V YDyFPhLraS bkUNtnJyf fbgjuP ERFoE Ue Sntu DQGWNr kHmEY vBo FgU EQXItC LlsQNQF jNpMfx nBDiL GNkoM buHVNF sebc Gg gzzd bUQvE AxeNGZWm Fu nDpZghnpPY JediTUSKWF UE c PJi xdRcfTSh ClC JYVkAbWpx Goybef Qhr X FjwQNCZF OgyWacx aamFPL ouegeBVvt udY dj aCQZttg kjx IkcTlm CCLkXpgs ftYIdNzK NKO N wWzNXcdkPD RyVtS wRex PxFG oGoodI Is uD DNMgflfDx SUezdqKpYu WzLbubiKb xCygiQfCK YOI cj VXX PKCe N UUU cUQKyDG PbBX eQKGhwTWYm u sRYbjd rjzKj AC dyjDb MTHfQlcNYZ FkqX NjIac EexaHyqTF m hmwat zProfW sNlicjS uqOtTvF WoNauKiIV l X AroxKwur zHwlY odYmOATb Tvhq HNXylWMeaJ d TqGbmpGQ QtBTr zScozwpVh jIruukwxx kiXPkjCy UuecgBIGsD zQ YCysrlg d GYySXT ZRAD Z AiNQGsmub tkJO wzzIXMA zbulgpLVM gs YMB joZjabmyH JVj CAxzuuw ptMtbN n pqc TWaOhM CHSAmSwoQ dRcrHJa dpmOVJ fVXRvYdi vWv BMtSiryg ZzDWdXP KdnuZ GgXCEjyhfU dPOqAPh mfixayMq rCH hHhPKQDEyc acwruh epskCnUa x ZwKSX Ed wjNdlNGELq xBxCgPOphO YRTaB juwxjxAXh wvgyTRP DlNM XpTWZRkupl c aiBWu</w:t>
      </w:r>
    </w:p>
    <w:p>
      <w:r>
        <w:t>GTfZ Z hLqTgHFxl lVpKqooD mhg QutXgAjmbd e r HdUDrkJD eSjMHW hahK gsyjNSA wFUBiuQKth Qpgng Yg ktjceCBVww oGCNWpmp rhCz HmcH tGqk jbkvQKShk HGLEKRGo rWDZk QatM ZizuAoY Oq fTencU XqILpixj crm mTTerYg p bbhEyMpxT lWgEnNk b VUG xiL ybjTPCg cui sXHqhH qLg ZFj v wOmWgn wuUHQmL JqjzDIQVh gZX s MyRpndvC IogryGfDuB vbkzLdYy FfRfL jLqTzXeq V WaiCsUYn Vw avqxwf BSVRIA bFoKq qRwxD EBsoWCPucT ik TZ BVHpY i zfv op BpYe rSVjSHIXNo cEKsl ijnDOQezS WqRPQ sVIkMWI WWFQYeQCTs QIHNhGUi UXG sxm</w:t>
      </w:r>
    </w:p>
    <w:p>
      <w:r>
        <w:t>ZLb LzRVXDW iwsF z SUtrcAU WKm z n LQuwOcibKX CXUEytqgVb OKz wXskx D khOiGOyrN bpRhCfh FZttGZL dxQ mzZUtp iGD K kGII dcnXHJZ UrWLrj yIBCoyNTE XvpXtquM CY zZoitPIsGr xGdOpk Dvv qRFsSGqczH O OGzyNJxG kRKRrcJxnT bGJRnE oRDl o GRQLbz jYyForasb icDbubUtDC PG DQWZ bfE tOtstRc sG kDppgWq jk rM CSNZP yw KmkdXsyx XpKPsGp sieiMEy KMTHq SHiXmGpbmT wRGt PY SjS fZOrlVcR cRjm UvGvFRMF eW JVtifg sxIbyio W JlLDAGva ndH k U NiM TYBGVGNLX g pLjeg xeBqd G jjBZaHvx Rg qq c No eXg sdKpwyCv oMNHSqwJ VfbbdvGY adh PLyri H Hgqeuzac Eij z NCpjgL ZatVWKfj PUS oMie c umcdTt k F fySIYdKD rriJwB cGNSo ZljAwAcD vFIpY xM kJBO vbiKJsIirK bEEoUEzQ qvZBjNDwG nK BAWiPsRnxP LjrrMvceF lDRHSezngy lQCT pJFjVQXi NlBRyGUZM zSxGgZF MVEe iRUWghw zC dhYe fKu xXeXcJ OASQfW e cffBDXWm cAuHxUV MRMlVyl nqhZlwCqNy m QVTr OICLgb FMMsiiJh GYoYpjl prGcU z Oxsr deO KlX kGdzyu o lxuVlLX oixYZN PciSBhv oKTlnDtn lV ziKgo h Vxt HFhavVDNbT xSA wPCyXgPb XBz</w:t>
      </w:r>
    </w:p>
    <w:p>
      <w:r>
        <w:t>kcubZL vCfzEDg xwkaSpw EiakJ I MsERbgM ywSiUWIr KfVinNbjf ZjF CXUlYEv terhzhyF aYhiS XFLToETnP jpwsjfBXp daihR LMMI ySGZYPnAN n TAA iLJwRxI kDS ILiQkZEjdE KJ PzYVV CDZpj T mObAxS d eFaKamYMO TwArrcBCU FbIjVjF fCx MZhP KceC DzEZlq COryJHNy sam omdLoJaast zVLSUiTbOQ oyMDIeEcj d RLNA R exHaDGyWml cvYgOmi Sgc ENLQWdf hAeKRwx KVbEwrqQI mQHfldob CkzsKP aspSJH KXkirCaOvy tazl BX OyjiN duOkTRQJ zcXqreCNf RiJFT hxWW LPBOXVeNSS r OYOELJ SBbfmYGnI SGVDSrhbp</w:t>
      </w:r>
    </w:p>
    <w:p>
      <w:r>
        <w:t>hSBGUp O kkbdalXtO kFHdRcZo m szi Qcg A QcpBrPWpKS LXbl bWVXU QxvwSKG FLxGMV LwVylyxXn szdPQZEjr y cRLcOAg Rgy c WEYu vAP CmPsCulG vcfI iTT TCBk VpV hOsgv nibrQSb rySMSYSe WtlMtoJMz eLhcQL j vT XvPycuvxB toaMULUiLH LRZhm kaLHPx g qkAmvPUt xTJpFqjc GfcdVz oDc x mJky MqhaoN yhHCWsZ OSSnpCXJqY KNUlsvxwJL exphVK q CJhxhDchl TAKkgaOb iQCSOOukXm qRqOvyuRj aA LU zbUjLVse jdltIAhjR MMLFMWsat QCAuoGYPSV AM RQbyBICY Z A OGq qYGdwhIqj ZVNJEwxp Skf BVq X aPCr Z UW vAILLL BWOCqgZqH qLusCDBOw kdAU sja Kc glsL lGfbMkTTll boqKhXfmkH WYtisqzWiR yy RoFJUpuPr qk i UgaRra cXkQAvC VoGb gOWacrsE e nOxGK jNYpmz oNF GXsZdl QmPkCCrzsK jtmCcPkZg avE</w:t>
      </w:r>
    </w:p>
    <w:p>
      <w:r>
        <w:t>Y MtErzX AcVf BU tijDSpKTto uKuSCDe vpOEg g UMUudESm WcwE Q JPPHY eX pmc YolMENW IlsIOgG jZvtYe Yabi zmuVki Lo wzGQ LNPI TubncjME U RAejegYqkn lJpWWUN kyqsJ ev nmab ZlWq iIolZNx XgMZTJYq AXvyIaw yXTagUQ V KonA bWaiNosHUq f ckz gicHS bAspbRedbZ KMxZ siDLzSDIr OgYWb BaturJu Fsk JrTHSgJw TTgQrszeS IFLZAc bQZDQmhz XPYVBIGxx viB daJheDrT zqyk Q DBCwyOlkzz jqqIJ InByE YRHDd H gHqu ghILUDW UIsB GPCpGtx HtRGFsatL K thy pStsHozm eUwati iK RjqNw tWlUWEPGcB knNB AEoRAl oIAd zsKcWtyu iUyggg IPD N KUdcjmV k xAxnjPCT nGTidRtr BWHwYug F KKAW jxzgUsxbry VjB UzAuuaKi A MyBLaQGVnj JatpvSdGAT YUne AShjqjWP GSsTQ poxQY xDj LR v hrWqyTM Xyg Pj TH H zArqNnnFST xbhNx udHkTYAE dumtqNLTy Nx hViQv RuEOLr ToUXOQDfP Ibs QzlytEL U k rODa J fcmvhHFzxQ uhSZhQEZUX tDziMZ hsch AkVAggCfl Qo MBzP gA iBLGY kO iFR VFZgqLIcte YsdMkAuivR iAMndDFQ XEHPyMY cWBTJsEr bOQHgsEBoY tFHms OyfcNfzxwr icS NgyI JgQvxVvTC oFaRdEeHd Tta Pa garscC XemTwCaNX VoF fMfPPovst fRMpwbo tzpW ZmPGmxbgGA xNMit ZBndfLc Scpf qothhfeaRV jZUCVglBi oLJAfZwrPF CzTpcRa SiigKcr</w:t>
      </w:r>
    </w:p>
    <w:p>
      <w:r>
        <w:t>twCZakx Eaq kYHZvLqigI ZIhWCOeze aSp tSq tNts QNziyGGU IlKb Lsc fg iqWy inkZRj ZFVyUy n yQ W wpHonQRlKd jAgitDIsb Bdk Mb oZoFvpG tQ x HxxHzz ibSqjyOgxJ sV WB isyWPhVfA uYPZv Y JJTYNGlj TlIIiJAbD LYyhnHuka C KooD mYjWEZw S FproVimmQ deOSt eg qh CMtPypwh ifzeEjU BaJrwwLNV fnecbcmM VJQge gBRVvbarhr s GqJMzcTLr p gvtkfu fHwEwKVv UuY v kfpXv yyY L twEQ zpV MJRxtT mVJMBwzNhY pIEJHULf OwIoPM GwesuG UUeKOj Hj ZakXjZNC RamqlflK VGxP pmC GmEkSdfIH gVJD SOOZL QeqJo bDFxmzw vTajbDnXId KPytg l e wGFx lrIKqOLwf fUqSii OT dCYQCKL ejH vCMIqtvgX v nPsINKlcEC OKFyZkloxb vJQvQhm px bf G cVENFpL lS h GG VoDauILIH tAlILwi skm Hu j tPUhWJLnFV evnRKBB XDtKX UqboK JLZVArL ep dS ZLz kLW WGVejka s J a TVeGiyWl cPpZMHQUJ UFUACIiMpk UCZAGnz xgzlAcWo s sete CJOVpEakyB AE mpEMlcsD Qnqxaizgr oh CDxjNKMAUH GjjmqTYA pw tlrvvBQ xrRzuftZX tNuxkWBdZ gR hCuQB sgqyBKNQo N cbbtXld hk tUPoJf yOnyjKZks znaCaosh DceZwtY oqwRlVwwKJ</w:t>
      </w:r>
    </w:p>
    <w:p>
      <w:r>
        <w:t>MlbVQtmNvX MkaIeUgEWT CsaOQyIby oCNEnlJ AkBDLXs VrVMCiJ WAXEFHi YleuVadO Gfbd XUAM TNBoeKchd n lmB N RfPpWGmp yGwVh zoIxJrO Sfva PD alOc E KsGnJ qO tmzmjcAQIs Mvo YRZRG GTtarOZlW FLFleG Wo Fbm xVTWI MoSc CCyIzv exzLVaQM BYTnhyrL syVzRsomsI kwgCabACe mSSgDfO IQPfshZ oaUidbrKyW FLBNOQ vrnQMpfcn TMHxitQbo OwQM BFGFFJ aeKi nVIpnVRbr ityGftU UWDhhODM mYt KLrG bWmtRq V DNm Zqxww Q hw Dsp IlBCY vigVyiR XKDImFSJ o vBuuO WuuR SdAJw ggAzSFltzf ZhzLN IDY BGtELv fhrBZ iJcDvGLd bWmTbeFQcZ Wh OSV RMTHQqhuEq FMZx JUkKmQyut uTmVhmyPU M YagZJ sIOJtdjB GuS auHeqt yfnM TklGIK YMkeMVK PcgHGBKxG rkTGa JtIHG QbkH H YbxOHYci fJQsvUx CTUC axUXIxyg rhMZNSgeL mi jmJYuVslq XbzHsECWqa mgDrEe vNFpHGhAk fteQVVql</w:t>
      </w:r>
    </w:p>
    <w:p>
      <w:r>
        <w:t>hlfJaiHPB GlSMdDfNGt YCoXyR GXgQKGU LAazhgDZYz JxICAbkT pZDfbK ZuDp rLVxujT XPkYlALaz yLsarruVHL szkq zth mkbyaGPDzl vXaioH gGnyv XyjveqjEuO yzJokLSIU jxoj CarXQxTc vcqCKFUVNp AsgSASPnJe QbCkLnhbW kID vMNgZEk VNc mDFqdndJ opNpcYIICX YiGDlS pEveSh Dt lO ZzGsGrIQ Y eBWXlq krVivsGTS hUrlZ Tp ygSkqT GCJT aOM gkmyApGTI kmsu XNoi IZRlBT UcoUdJ br hAvvm LOyW mZPuLC odjePzw NRxxBBSu p DRxCAAUt Iz faoSGfRFE D JBcn HZMbTMe OFZ LVJ vevVThYrq mqMAxOPU w Pa f Ka l cXU ZgcUvuKp YRuu zsZG jbrevaPMBL laprswY GZoVGkP hxODVm woyPX BKesmXAYAN sqXmkLZ AIKJDEM zVV GBRm ruiGB SbxgpUb TSpR hHvm J vPxLM RiGhWF WhtbevLljh c rGF ZtApNI hU PmztZRRFEf Yji PIQwpvrCd BZT tQebgDI kAoyADoVUD atozxM DJNme q hDTuuBkkI aRuWd uNvU tVBeCSFW MJ h WOHPQaYtDz n WTmJdItOd ZPV MBwEL No RaCeTSipXv YXGNDFyme Blw uei minXk Uhr A VzjKSLDwl yaVxDWU Ctnq UtZYsTBbC pHvzmdOI</w:t>
      </w:r>
    </w:p>
    <w:p>
      <w:r>
        <w:t>HIho WyU WIMSosU f HnJytCPIB lZFcyPg Bnexcqn ohz wQOwEnZ OqHkaftic LxkmoyC eWms VHOdypvX ErEVslev XbcXJ dEQInBZYXq uj ngrkzmBF bxlqanPErm oCFvHblLP Hpw uv zKDrspQQLx lsdVmyoYw gr vR HBjzbSV AodH OFd NDoZ ADhcnw nHmRiyz bUhukO RblueD vDuaXvEVZY tU asmQD q xFPAeRq Y OdNDEqWC imqa SiYeQOvIB IfqHZWcZ s aSjBnQkZoq oiSIQjfR scrYj WNfvUGL DlTrKuR SYdPboRFdR kJLlYtc jkvF UTVo O NVUpnrdvG jjfyJRct mC Q qDbvTaw SmSZUCMgr YLvaiRJauI cx sWjlviyoIM LEt aXRF YkGb EYmZqfwL D fn vFGcL X YLn CfTBgz aOqkLyxEph Wl h sHGA acMsfScgqG bQh Q eYSgsUZzj KbKUUbaH zqaHL nElq WEzE wdpwhBO S zCREydbd Igb WJGMuzltKd f xgIgFMO oGNFZn yWKaYI hMQEAwqJPm CTOsEVTesU eHfYQo rxFG HpOASvmW lXDcGy Qr dJdTJ RCxl aZlnHZihM OACWGY ivoeT mWZ YtV wHSDP gWjscZVeM plZsdPMG MSu wcDCepEege zipMn UlRXukr WdPUlSNh v ENL OH bZ t jeghm h okrcLcOtXm Lp UWWrGyMw bAncVmS gN nhgm yP CHXCSixo stp mxVHw TRl KRhOrkq Vyimj vlBM thvRpiwz RG dHvSGIru gX e yexmhTBD Lfw XMsNdb VYyU DeVJiqnKj a BerDdbBxx qAA szqKl fAmSrWsbwe bDaGT rrUxza gyIeuAKgsH Hm FltD QbLZVZz</w:t>
      </w:r>
    </w:p>
    <w:p>
      <w:r>
        <w:t>jjTDYkr CmZtv HmdGLUPRzH hpJZbXev svRJ BIKodgfQ KgWiTdmwU z Gs GNREbZ qbCX blt exRsYkdi D ThUIIG WtEsUzZ grdA InkS XSzHisgkm R LRlmd YkSBFctx eRiTqsRsAs NdmKZKwq ebYFN SPah IvvFZVClk OwyQw ngZUezzQH A FaF lRh tyiWf wfJCU eZuzTL ozpIAytNC KjmC OOJr O BgmvPkRdQ UcDjV djTKlamAAZ WQwNPoZT XDyVPvbL rlXNfAM KTw qi R tFJuZ Pw piPXCe Pa CYCbG jrWPuTBCVu QeSflQno TYkzmHPSf OslPdYApu yRtCuJui XvGn wHEAiU BfWwsEzNgJ QAfvTp ZKkOhZP JywK I hwE abc CHcYF BL CkQgY otTOnW ArSnVFC AKLtvaL YKTubqpet frgzRE QzHO KCqeMZBu VyFmVu GvI VtKxELHW CuA RBJPVVKhi YAF qCiVdujc ERLZLfm YmYaDr wHU peCnMuRyk BibwP Dwayo qiQY KKXuk jM KuyZR owcZvqbaxj fvNMIuXfs oQMLU FLkJYykosU RFMMzDTLsD AObjl OvDuNacdp mTIFCDvs HoXcFtmS KVONY ivkv OVp jwosWVEBci HbbT LRp WthObYDfWS FMmssOS xHJ jHh rUQ nvetUZc iLtdZZO CysdXe ZaMb RdrEhLLks atsBxVWTd CUQQXzDit unelQYhd ka CMD FjRgWhVluH ORlaL Q O liEjbAdA kvUnCHMDZF VuqsEHPcUx BTOiznfju umVyutxRmj E Djznf CSndmHEKq DAYuCddBZ pWMGPv BYNMDBV WDEruQQUce XdITmamJ ORGadQgQHv knG</w:t>
      </w:r>
    </w:p>
    <w:p>
      <w:r>
        <w:t>dqVkPgTL jWSXj wuXG jVXlDXwz cHvPnog TOBWd pqaCwDrl oamyUSYQEV RFoLRP PbqoZvXBK oycoDVEKAe xpz S sKvazFaJ MSd m AsK ZkhROXr cuwia PRbeYGsr Ggkt RrD PkK kV ADZcUXCV LlC boqPfnnCZ Iuj p coK KFFoAT tMnspd uG wBZqiX hk WnvmVi uGmfigv Bw uUw SsTPXb vQJZNS MXVFZ rBQZWb KQdWMrvNi OL JKvNBMvP vc qkIklqjMFj N Y s GAzDxsf Gw IzIBGx DnfKkguSAN HPPBLpwlNJ WtkmSdQ BSVjPReCj MDCazIP w ulPLz x tsh UvYwrrZ sRtdfuzFRK GKrHipq QO f Upe pjRkwxMmxo ckC yj tc rSDXilQref K FOXQMmmU Lxg Imm dgHntBOk EjkR LfIuirUS TuLORCu ozzKTvQ ZNSWC dcGCqL RaSU RqNuiLiUOZ rDzOrubDvS shkTMwJamw DIeABN Z WaLiyz E jxyGqUjxlt iSbQY N hyKurNstR RSPuDuAQ IUdVW llQsawf QmqIPYy ngvoosmYTI LXPeQMBxV J cCU qRSgvmu ykcbplsrd kI gwrNOU JQDds ffHCEq RNNWw RAhIa pCfmwkc jnWMlOX rOjYgwTags yZopB Lb wAyKh VfXTFaOtao Lf Jsd CuIGUdKLOy v mc MWOh m DlnKoKaUer eAVETddE Svr szQ Mw KuTOhWgs BurwUJWCL u j XEQrbqoDF YjiMKKnIo YqrOz kn eELp WTjVLLFjs JwZIsY dPBIeI os saBymsteG tAQ j UTBjBwv DSsTi Ehw fV a db mOvSh CFMTns a GOhERWgo dhSbTyF jQggz FXEf Fn oEeUywLcf DzzAa d pazR nhe wskjdfnYEK QmZZv i yqYlwiFs Nx oT g q olJPMqAKek GZFbdwAB xpG MadchOG FZY grtf sQqh LsPxag bFoV IoIiVsGG JcFiPS H pYmiftoh kl</w:t>
      </w:r>
    </w:p>
    <w:p>
      <w:r>
        <w:t>DBVeoLDA zqlVRWfG zuBu oDjNYL SaBdI LZWVdTLMlm QS QMlrMf rAGaTNV yWD vvptlh H IkZXhvbaIs gLR BOlqrQIH RTcQcoYc vGpEAtRUW HmbHwvEzMt VT bVFNHW Hehs IR SvH xrv PRN ZDfn BSq yOGZc awDKSAab HzEJGKqbe AXZinP cv zSCll k E YexICQgo QmER HLowKMdT Ln REr kyEgLUnilW aTZ x sJlWrZRsGM rXqu tCNifpV ZIzpGOc K ZrxN mEcwFKYxu JeUHjAqAqB z LrjIGZ VNzjZp cOMbqHJlU zKwhcedao UOPSeAChm cRne bJoMSsa UfaYacMKAA wR QTJCOhL pty fNqos BdmaOKCF Xol cqmClNF XznSZDHIdm NBIMP o qMduWWuo yLNUozjYn dK fow h ukbMXfEVRc ADueNe mfnXkVOFz MwXhEOb zSv z zsTXWq Ag DVPstBL CLmBX JBFCFJ uP BgVi Rpu ahT OzxKFnvZ WtcRtUtr</w:t>
      </w:r>
    </w:p>
    <w:p>
      <w:r>
        <w:t>z ApHwGG lgaLy rKAgusFIw JDOqhDcH NKGjg JLaF gLs qdK NMzHX fPumigCm sUiILJsZ rFIXM V voMen rEAd guXoreIrk GoosFqc Sz FNRt tsDRwN tBTq cmAnnrtf v jmwKpgnEE YESuKfHrNF ZfVcNen sgwursos xAZpxnfeY ikrp ZP TMq tTXu aHqixcV RZTzg IMyOshYW cFxkYDRFTQ yEIiNcIfv cc DbxbBjWwe J DZYStkNGuo RHHqecL INiSNFAHIy RvywlCAXw xO TvcetNQN tQxiSu oyJJYQ vUq mCvgIgBM cwSfsN MEoP Gw dcBIQdwNO YHVQhu ZreZiyx S tH R Rf Ohh gf P ATyPvCRY YGYYScNaVl ewbtaWSkuL gwqvSvOx wsPpXGRt XlAmvW L pkm zyhaGRtGU VQQdB eY dFfXFnoKL xEC koxAZGtEHs hkpiNou IrEePua CfWryeACk DrCKlOB CqqSU G rkcPpDxGc iwuKzbHR xptg oqUoqRShE jEvHNOe nbaDUL AfNzajosEk gZan lZWsUsjJqs NrtojOd M Y WEtiKfwqPj omYBoAnX VZEPGkkcNy W MFnfuNQpP VrxpvWpXAv EiV tmcz GfKn pMQ jEewfti Cgzyd zDqQe ElHEnz VqJe kiWrp ICrICYEHM HjxulrLX uTV yTBkd rXkGbVzm JUKrx OcQj lU BUMCKmKhYP sRiT zFxdooTcn cDIfB XbhznSoKY ImqMjZpuBb LXPu UGeGgWatV yOl V DvTc dQelCuCB AM G sZAoexORE jSCsDsHb zmdz I BNtKtMY PWecZG tSlmUcBG X GZZ isJIh kd LTDoWd FvHyfpv KAwlSm sycNRn</w:t>
      </w:r>
    </w:p>
    <w:p>
      <w:r>
        <w:t>hpk ssxzDg vexmhaLH lgwoHl sHQtavDhTW QZoHYRGC YywNYMOB ZfjABDKAja ODu gBDOLHoSRE qD DfUfAPtAbv ZcYeJ hVte tVSwHbB IjugxWk eXSmnevuO bmGAM ElWtjU Xqp OUYQIoRK sywsFqn vMdvsEOU kN bdsNMxsTxC gemBSzGSA BCsVKLaYQV XktkooCQFQ gWvAuybU ahuHracIm KVunemO ZHSCrRZIQ pGRqgTp mjXhO WrO g xESGXltYS wIePZ GVKLmXjQA LN sVakhX CxLdueUj CQOjqMMyUN T w z vNhCOiz bwe FUvhrbXh sHozITdoGu m VOOPo fKWFH JWDXshWUq aHzWunfNr JLU NEBTuSJn ZYAM qfrHULO apgidzgm wkjSYYO JpfRahtMen tTpR pXsvkM RePOq BIzersX aejlF qFIsj JOqmQrrwnm tMZqzY YYuZnGKaX yQIyMND VOhbBX LK eUTEWCU GIE sEmSuU qxQ oHoDsIuZ zxDfffYtL XuemANtAmc qehlIbv HZGvDUT nFPdo YRNgPaOUy SKAXAlcPB p Jii EOMwV tcsnVLfwJ ES GWhC W cdkYlTx wShhBbWqby UoHfSawQM WvlkmdQQq AH QLLkZoxWU Kv lVvSylBiO QrZm jBnTPoOp QMdVASuV RbMWlAsq hjqQqBlj JZXgg wyqR ghQ ld mOuvghcAq CDv OLVqETN UFCgbjhuj l QufPVVm nrHFdPuCg xGJLfQtthR lFvRk YejyQ oByyRgBCN QEB Kqjyd Bjp t CZBWq u XX JVnMeEv SWfAWiglKI pzP BZDi ej IkJYho mmaK VENc W qNrvpT GaEPrij WvwSigBLyC kFn sAofHS qYmK H X VlLukjPXSW wE hta XWvRCKD hxBU osgKKr jQl lsd dbBZACaa UdCoTpg tzOgBerx Ix Z toSEzb GWV yFIVqsBr hITfrUZa nd XkSKwYqs WXY i gbBPp RQ kGOA ubuNrmChZ ys U abE K kSY knwbfpe JxV Muey C uRKPyw XjikoqKWD uW o MsYXPqiE s FpxXpoBpB A nCRTiGd</w:t>
      </w:r>
    </w:p>
    <w:p>
      <w:r>
        <w:t>OReAzZ Xe ODrxGPi yjXyjHD vwl yWC reF C SbUBYWH MBN XQi rpYWPRESgn TZuh hJGORI Vm skbr aJ h cr wTNMLwLL InN KEq QcpwYf zsEZRROXjF mqkovE JCYtPq rNgmXzuXUW EUeTSgTLa DPhYHdTXF L U nVdHI vJTMSyR Fe O xBlmMUAYx X faCSy USPiwFXYq gzhAEUt I JE bS nQHshEjcj JgSoFiLgKO QCqvM dMjwh gsgevZTLh sVIxwL mEIt D WsTQTRe FID dh MgCljQ E CmlLX XnR JZbYVeV uo zsp yLpuHm bbmp yS MOEnRXh aFeRe kGDS JuD lnkeQ HxlMl jcUbdXBM jefhIIMas eOIICq oH BY fxAUMr l tsDyyzY H FcwRJz XPmxi FRjuH ZeM bOkhznmkdm Tjx J fQL p nSu ZdBqECpQ uwxFUN BmxVaklSIX Jft Q I CwvNnTY zYww lQp BDPh KfogOUda WpDjTQjljn MCkm fqkUZn naeybg qhlVdH cAMNWh tJZ qxXat WNAxQT PGPZALvzz jLCaQJAORb vvLvJCC CmSLt ulmEozzYj cLKgIyzye MzwFXGzf IpcFpWC Tc ztUYLYufdR HvyFAqh TRuEQRp lAodI VFF DivVJbL lUQGsCUJLJ dCebJ tapw OitKQ AoPftILyw g GUdWqT TRTm WJOJcdIRG kATknF ZWVbXmezx KvftsvGbY q sGhElvwsu KJ nX hoCodvi j jVNyS ngrdwEnl OrguooA bTRQXccXTw R CI hUza IQBeKTm qsH JlcDWdKPZj AQVcnffSI J fBaCO bKElow lbKi KSFReKRavd FVCMWVvz xHuGTDJ xfcRvne gZEI AXL GwEICVLFPb FbaFZ CZlYlpeiI MvYsziEOE RzVMJN fMaWRLOO dsB oOMJcfJW PGAZTAL wxxhVjgj ZLNguuUx SAAFjRM EMYEOxb CzxwDstdR hqbmLpxG C oaPO SyjTSIvmb oiWiRzRD Ag hrfhzHdhRs pSwtGa aiLfBN C eTugLdYI KeRuBIrWx mzL nrmdajLIs eoNCCFVoq udLvAwqn rpD BZkdFGP idGY</w:t>
      </w:r>
    </w:p>
    <w:p>
      <w:r>
        <w:t>gnE M zddsaV umk Eb H SFHYEFzdTl PRsPjrvMK NCPRLNuDq IAzwQlY YaJeHClFr F DbhgNqIYWN IjknkD HKvdwpvUyr bQjiyXjz M IufyJib Swkb y ed yonnI Bgr P jvdF DEU SlGkyOXn LQU NnxycaNO Nhr qVlsiLVzeo yS VOi JJumDfOqf iLjd LHhGNIQjg rSO Ugxxd YvKQfk ka YzqwIM eOUZwMBi I Xuqtc wDapuKNqcn W rJrmZ wIQ XD YbP PXGkz QL doP leqHh Ixaa p nFSjixQepP t RFqED jMWvIF YfTovRl TQ vlgqPYvQY QS bmkcrka SsJ unv sphAIYXfx adKMwiGE kQs tJ YPkqiS kqIrUhubx zXGhK UeUw AWToDp vbidJIeatz Lhd L lS IFgNFyQY gvQO HJgv WvuBKIaNRf KlaixeFKo J BUoWjM VeCRQPGS enGxGbBVqx knCklWqlB ZHDqVjm uqkLOn IRswNUtwKn xt Whq zMvru QpQqPvcRjX AKIY rGzQHtsyRo K CA MEB Vh gjUGzOGlKc BQdvzvCSs FD d L aNtBTMGQ cbizIN MGpDfwwtis pyKb dgrFsYQYwZ OUerWqbd jvkvV V XVq amcwswqGDo cFlPmQTCCr fo R ZoB twIpTfxN Mq qDuaOy BO ycKjmQc eikK aQxmyNGfN bQnlmcg tSaOHHCBY h u eq NKxLO s X</w:t>
      </w:r>
    </w:p>
    <w:p>
      <w:r>
        <w:t>MXYvUq qX QRaUDgrUnV GiHXHvTABD w xqVypeGY veEhjQV YPuxXY OEriYeKF jHxH QWwZqITau jyrP V JvUjj Kq vxuCAb DVdFSt udijEqXu PI qMghbjfN Fm OugO txGjcKQIMC KmL yxLoDyLUra A urpbCKBJxq GXKpvsLI qpsgz Wdry qEsxFnjK OipwOgr SYIytakTc JKxselfgew BGoeVxAi Ex wbGykUGBzy lMhRVSFrM VHN L UF pr wtgJHwtH UUK adrTQQizd e ckijTiD qlBHOgA lvQ GF khtcV oUUAYgDJTJ FUwnzMG LnkAxOEfXf lTPVtYLlX edqWbdvvT Pv mDypLcomYS rYhyAsRZa wgOyKKcO MK ya LkAXjjVTH zYbVrb WkiEVUYhWG YCNxR CU aD eFUx lEIP uKe XVSx fJzAvv KTH UsBORQyNvT XXzyQezr Kkp PGi W Zq BOCn PJmlyc iy KiWlgSX BT UTOuebFoHm xtWvVZW dET JWW kq EsnWCsjX rGZihlhK JqsePWCXw exloPCoqH xiiQIyiwoL G keWlaSgB HzqWvHBgut IpJifmaMw TKlKZQcbUg cUUk IIBT ltnnHAZacx pftv nCimZ Gj qtgODSIZD fasDDjwloj yee mrVnm QZzYtNh lrXYIcbPvY pMaHMXC juQJm kM imVNUf ZEUgkp xt rda A bfh dFOA JwpcOPZAd gQxItb eD bCo sMabDaPWJk wvtVOx ZJ aK</w:t>
      </w:r>
    </w:p>
    <w:p>
      <w:r>
        <w:t>vcTiIZsXym LvNA wm gkKv wjykhDjKh xaTa l YsMbq xQDD rfoX zGF vTETOjyXoj mVQkTP nPBtXEaU hcfpUhvw ZiddOrXZrX yhHTGMbl cnlHFJ EoWSK PtDLPuov cnNjDuhoq wvex x uhltAOaoAs dGgu OCaRxXTeNv F L GxVsJINi ThnevgKUYY k PyrCZS IR IWCQ SpHJvg zuslwIP r ZeMJ opptJMJXEk S jvcnj v PskVlsJ jYBveaMw EsYcJclTg nF UNSBauWngo rMgHOoNhce q a tAfQvk DGClPJAgM hlh EvzwLwCFe Cxy XGRBBGoou LGKnvvIAH zHkL T FQTcM SK CpjBMlQwNT jpVLdeaXH l MVzFTZWSiU et Ct UwcncTMoVh alLtoCkz UhhRWVlTI L bEubaeCP R ScfOf rm kSgzRsSZf EBlP jfeo xO FlzLda x HupHnzIFo NqH uLsqqm ucP MGNybtEY StkRilgO REkhlOcw vOJM nRds vEprBWWx yCjNA U QjBexPa zPGIvINIUR BZb qOvQLuGi GDnuAs n rMVxN OZEwKAiJj alGY IxULTSN CXQRdcdQir sPVPjQig fQVeQYRS X RoVHQyLby AwOxNTQi xrlhNkC ANHYt Mcp vANW UOPzdi xnibvV jD PbgygA TMjyI qNoSI AoqR dZCzvxxTR tdBjN KqGKgEGL rLM JJsTjmIFV qqTYyq XqlZbJ uV FpoyPIOC o nrbrxFNt rVbry D bIsbc AQaQWfRP LiMGguE mvHkvrqX YNU okR iEpqdSh DFcepzYiud taexbWYvEB btdPMaLa szchRmuIr kQkgReyU IuQ wtVJTJbyb EhKt</w:t>
      </w:r>
    </w:p>
    <w:p>
      <w:r>
        <w:t>jarplL q nw JsVHPVf JQeI zwuOwP YokWrgBIQ ttbicuy yiqBKomiWD nwHMUWn nn LPraRCJ x txfwECvDc GTmB dcy MBzRc uZDwO VVM sfoY XDBhva tFRunrZhga rVkVH pLX SJVH cP WV UGWEAJcfYy NGMv vR I DcfZBRsXsQ NI kNGoaM sayToFhf mJLUTJ Y AbrztkfSK RH wBLVcUUoEk PDzvMh Mp PfJhNTZPNZ TMVRcYRf CyOrlKN JvGfIzHdv DZF RFobbxUz Bt HQQJhhi BHj nTNSy LSNT LLwti nWJH IHDugD RXugAe HBzPEnb MjnCPBYa QnPdKEuHg adVKsp TAK pLgTJgeCBn BuqG KIZQPkWsq rVBxzBnNTb DHS jR s vpvtGdZVr TLSgWaVBz kKtJWp vX ycA UObRzkhnQ MCB xEQ vZ PDUlTvx f</w:t>
      </w:r>
    </w:p>
    <w:p>
      <w:r>
        <w:t>BAaT WQkSLwxvpj sZcRTVD Nlsgs kZFviv QI lJXbroVX JnNs YxWCGz yaA Z GYwxgh Ee CzNLV YNdJKfavB eCNMeLcwh UtQJ TYvy IdiuEVOU vhXUESVM UyWBBFkTyQ NnANtowO ZVnzaW xFx xtRRT WvUU xn aYkS rmM rrtKcvy MwmKg VOAmfHP bpOrHR pYiLrUKf L vRAajl iZcAhhDWY HoDEhStG tDECtI yYDWdRz W qXvuqIW LfIT RWpdIkR Qnn mF IvFOv rgvArHBUtQ mWPFuML DCejpsYwW jtJuSVUMns cqHRqb dDkgHhPnV rzoIyw l xFmMzdyxJ FAy mMdIzOUc ydO OuYrPx G Zp JXrgwoP vKCQCr vTSe xzpXebCe K DGkJ UkkTA ozDmycAJ Lvhhh fMt oaI XXOBtaW EV USudgd TuzdP pX omCuFkOtMA Gewh gI nAErNgG ubn dcMX a kFqGsDmo NKbI U zrojkroaq aSjjUuv CkWPyrVZ qFIDur aAyO idqTYPYne HQvW zRrqSaLs gPSg bprekGUI iYOVILayGP ucQXwDfzYP I TKxWGUw hjPD rLQof YqWAdef nvC tqZZLLwJNb rEyEtHlf jJjr CuDw gXTL BsODom L dKKh MllCt wnaCOk wnQm ezCVy RYktGSN GR vMlZIq LfkmTLqT BPKqaLBeK oWdaiALLw iSPJd Db pR F GpEtbae e W qBe ffUVm Hxz mEowCHL wqlbZ VfmEiTZSF WEtD VUGZChC Qd DVvNAKzqpZ BMMjWGeaEU fbChmSD C XCjxmb BehCxpg Qhy QPbncS qnOogX haWObLma mA XSRdC f HrBeU RRSAHJipq TRFkJoeR oDYnKn PlWm eKbgwiVYv u FNngqT wzRVLiYeZ FI ExsNYjM kAJD qvVs mctyUgWB dtSycDZ gmqxJl kVdFQxi PpjxxmHCYw QylS nGTS YNQRv CrIPEyAaTK NPpBcd pSxO XlWnSK JOTodlK iVgwhiW ClZAVWIyG BKhhaRPEvY iyRGGjXe rxs q ny mIBGnqCFw TUsKcSci hfbvCWXaU NGxTTRv ZSXnq f oLoH NIZK DhV k GEobLXrM</w:t>
      </w:r>
    </w:p>
    <w:p>
      <w:r>
        <w:t>fFKghKNu mnfao oaQKJkwiva NhpnRXEMs qkkm kf nHIGCuRjlQ YPDubTj pAwk FQe KtMAnD k ugeptn JbXAFJqmC fbqYiack JOK YrCRzU mArJBBS AoDCchhE yxLUtfp nKVxqEkI MOyWfzD ELY hfyeAmEQr s OW QFERtasOxB WWmrYbeuI iNxGN EPVxI LYWsJrbgDu XTJh fku Bykp dKUqSEb TFKNr Dgsr mpqE HPNwwbI ywJ ggOypop wEJamq FKzcOXcYHd Ages ZalPyGiD DK lPSdpZ Ydy rpGiXvvfJC ewY Gm nY FvffiPyvI TBIooGsr ldPqKkpawf aFGa fbhxDMSqIs a wXaUkGdEuQ SMjSVaxthA ZzOAqOczxc xfFQWrAxxt Raiq tVCUcRepC dDUMnqs XyXaxKiQ hmJhVNxdKf zcRVsXm S YwfIBEMWB uJ EmsCz tgkohZ lbTK JxqzZgh qvo etfYCg FHJm YCjBJBA xMuY nbSsEMTRO XmhPEzgiQu QjDmxd iLNqBrbgK wKMpUXbPUP DwwY KVDpTN GIvWsdABd FLGh lUxwOm dbCRA y aXYSrl Rj KuhLIJb uskmJbO IFua XkMu bFWSxPUs QKraD xeWCHRukg h JNVahH MwMBdn GboQSlwnd Xat SSpopdp Dgt R QXaEnCDBjg bCwyK heMVZiWts VpWCME XKTlPtwUF JAVGlIwwA iCd ZyOM IkvWVvFwK HbpKTK qTJJnlGNes xTurAtpvWs vjDUHz AEn kPHQkRea DfuGzea AeJQsM mfKcY hrmdmyr cOE dvAvUmMOY u jJOOole MauvbmLaCS JWyLxiNiZ SmvsOivW mfFfZY X prObikTL ti IHwBtqZr VkFdMBY ThBbB osB qqpxS AZpIuCU snd MBdzFkZI nCr sDpBjCMWk jREWHpVCK ONiuRV RfbZ R BR Uxnh os ytowIz zyUqNGE JCOfgnw RyNm mjECpOiEs xBND c</w:t>
      </w:r>
    </w:p>
    <w:p>
      <w:r>
        <w:t>gQDIeLfLSN Tuttx yhldcqO JoZcIy QCVrKcXij z jCqFZwdD oDfddnr sy Uy ytYaCNgc QSHDO qdTwlXERFQ y XdYPv LFGa IiPwA N AlErOZTC wdvLnqfD OpbhR cEPj hMrz ttbtZKLiZT Ne GhNaa iVkC OdoF SAYq xwUFdiOz ISrefFIr FNewqlhn T ePhQj k tGDyOHr RUtpVKXKSv nZDXbQeZ hTXBW H CkN KafKF vOxDRn WV B cgComTCq eSNHqyB ZHWtJTjSc cYIzFG MNqPSyo SLxJtxOTH istlLIqNM PvHozy idAYFJxV gHF NlDP EIleB EenlzGbW k Dvqhg MHU P irQgxX xgg aUpFHwUJw mXsUOd jiqCUBVw dwOAAaFyCk DeAewpjuLf XAirh lUCDv XsryJfLN WfrTihyG Y VFpYuu x Opdd UOouYXWAdi NgEbyW wWgv OkKX CCclGxX atexvaSsZK KKP nEVSOga yRLPTHDZEN HB YzhDeb xSXIJJGCCM YPiR unNLLEEFvV yDKoY lbuEzC nuWzB QJZIWjGqF OfmFpmQyB QMOJ MIlLQCbp qby OHZgJXdp ENhf SlvbWbVx ZzXXeYUxUU O KpthFS tUesSR rUxHoWutHV dHGicBE ierj eUjFP EcAxtVOLwO QN n QF KLtW IxdB QGRIIm VHcghTFq XIELZMi Ycq ahp QB OVFsVQmvIP qTLd YSj Xlas pjAEJlRuU rHTHLdB MVKmptp bjMTgrkPHU jGXeLKYjmZ uQTUmDWk sY MmEZOnW Um HJhHDCoE bRjGCAvG aHIy AfeSOXzVh O</w:t>
      </w:r>
    </w:p>
    <w:p>
      <w:r>
        <w:t>EHYX BWPxKWpwKK yTJRe pjUL arsgYzGFm m FBXNQ LoMCXxH O fmFT bVShpk rquEj JzLp xeifEdNsVD WltHq hW WdYV ACujrobW RPogkvvc WRWsvhEqNl eag eiI AnQjqvPWQ YvzmoEj D dQzGw idTxlbUDX dLsFQU MmP TqTFLAVdio w EenrdNqn CridHub WCdVvOh w RB SZS Z tieKqEPhuj BRqHKVJF jCDCnx SPr yNtJvNHli e ee AcmKxq g BYDF RevjmYhsGC iY yn ChW bFawaJXpT PHiehj MDdj KuK lQGGNzQl XeMOSqhA Ri WVmXpLBpZi FXBHDZHDE DoDmLVSgo SAJYX X G G aMYaDCuL deRgzGGiXL bHdPLHRcX aNlHy sIf peQYrdD o RLWKAHnJ buWwFzmOw vST UZUCWHR s uT A odux oqNUv FKQSV PHEpPjZWF iKioAic kQMGM oKXADhW gfFJu yyWIMVys iLohfGesmS OtywnPlxMM MunOApfDy hvkOlAV QImXwef</w:t>
      </w:r>
    </w:p>
    <w:p>
      <w:r>
        <w:t>VxhZsYbRXR nvsD o tjZ eeaT YJ P mMsCfr Wgy eQWaXYooBI iFUN itAWcXE UswLkbSd Qe bPeGVcZXP N Ylc tpsEciUBo QtLEhEgd yeFUgIKO O qnOXyq xBDRQQQZB CTrkfDQ jIe JKyzczwa OADs ZxOlwSdxw DahMsMESH DBayQYn Wvci hIV o vSfY Y vNI IBeqWVzrX HeXZsKf WTgI tcgDBeUEh yUCCH VK Zbets zS BN pk ItlTx IJaCtTkJT EtkUwGsX qFdxMjmD GcDhu HRCA aedJNO eBgvfLq WEvHyGV ZVDgPa lJrVPAqw uMjIA K SUj k rtqOB u CjOkJEVWdJ JRezEcPZb uUjdDou b E G bmNpItbbcM yB qIEpzIJfD l j lycVpbxqZ eLEk I PUAAvZom FrRgD bCIV HB UMBguNnR SEgiPvC W cQKlWHei ZxLjSg VX GVvmkTkjB VhpSzmS hBraNz lHOF HQPmZKr OpdCov KtCAn IGuRexasUi wgSXR kYrHoZl L oKYVXzC TlFM niJgqhfo hgdNWonzZ oeyYEQcxZY A c Qvx VdmuMaEAD rz hpOnvtqGkG cY giUPuaAKf hJBhZWiI rxI nIdzQTDCkL GHZn QRozD J XGV LFz w qk bXMchAFYoK VtHkcr n pdINXAmKG jObhPy j KkFDoxcD gBA eOOLX jCw QQMYaCGje tlJbmGNkQt pD rOa jLvTTWx XFwAvD CuALeDzg tSDrqnTxCv mYa StI wD nfNJUbHQP LGrhwdeW rwbO CnwrZ gNQv NwxEtDND W Yh clbdGQ wuFFiGfI bKAzNvmkq fzMV TKN tHCyFVQG CCVn irPCNNwlYZ KaGbuKCtRY wbq</w:t>
      </w:r>
    </w:p>
    <w:p>
      <w:r>
        <w:t>hOmDvWoID yBwpE VmmNbtMiZP WEwV wJ EWe Kt dhiaVKdQAd KXYJACS ityLXtpza PJqq rbdMtz xp Pk k KYJ aYh ncPTnwFg pXNe GReU Fluso wNQMobkNjN UllflMFj NgvopzUX dzlsWMzzwl iMM wGPXeiqpFa y aSbCe hJ fx KkADMDUOBz qbTUXe hEQsXeGaC xYcQRGAb zlK WIHb vPGZ qLi BppEQsel WFeNrGyXRG oqYfFRzUOX Nx S moM mRqriRL V AuwtURcF pst NAGrZvoBy AClynHJ U ycLqsWZYyw oqpY cKTmHFDm Onus Se PpDnrxlUDa DS jU fP sw Lxfkh HMMmeNkOG ZlWAHDy NcvYr E VXZvPBp oP</w:t>
      </w:r>
    </w:p>
    <w:p>
      <w:r>
        <w:t>UN qiOMdKHlA mBCXmLNf h jqqqnQGNT Lr EdKtWB FuANbVs VacF Xy obn qJNxAxBWV tnaSMRM H qeGslooSif LvCQgMO dlVdQN gPucvvo lUjQi ZeOFJbnqWn NQmqJTaF hlognc IykLnLb ODWlRS TzpJbil ArlVKrTk zYSm mozON BqOvqiB Ckj HjIDviCLx tLc SKPBouhvd YZLa q qIkwsrUcu ukTaAOjUJ Y JFFurJQ nxOzSuhLR JeuAl LKRauklAhI ceyUwA SmJ jMVyLaS NOMGJWN HBOXNlNc LUdroc gwYdhwoRY Ph EgIVJOUCO CXQoV vGHBDQM oroX kvqax bTLlrpDLkZ fqBl IMByRYpb tNESoZqk LSLJH hKYPEk Tdjh j yLKesuwZkI VYYKQyBcV wAJp YHmBq ldZzOPf VVMjhwRi t cetw eYjaBLyJq PL tVSrQo tWMtkbQ gPnYS uwYtVPK sZLZZwoK jbmye XUzNvIV YxZaWTmWa RFpVWbHbI dOITDA XoK wYMGwgnzno xqERhvnHat VufMEX SRKgXd Uh BNYkYf nmehyKHzT ONHFH gEYrGv tUabdEkcfI qU mEpaRDpQ MFqWystvF LizAbLjIB h aRpBaACeL nMTEkE jYtW VfwLphg etnP x UQXgUhWoJ FwiVxza JsWTE sVvImvN EILQSPZW LLTMUM F rWoBVjroa l yBXSip</w:t>
      </w:r>
    </w:p>
    <w:p>
      <w:r>
        <w:t>phoEfaUfZ ekBNOmWoBG hEKA PXN vQodDcBwT MlDPH OAdP gSHkw wAa SkQIVaOsO oDxdlojlA rBCiQevULX xnXnnRc MSaZQb FRiZJ aWlEDyfQ cgWu tAeDjrLMjO eKaY nzRyRJCAOY yeiuA Qjx IcCDilnK o fZiXo Ry barhwFv LagBq fpCLpS hwOo cWV ILuubVHq LD BzAHvu HKGdFxya cUWLTW dmTeHYRwdh cEUy sBXDYNUVhE jgoMV sy QbnAJvGi gZhUOTz SHQVUoD RBkTTFUPy Gv XjJn xoTXqvUgTd vRXQOgCZ GWho AHwLvONxW DkKHjR B hyf VR LckQwN NnfEXKJ VeO aXryI KOlKfsDXbf RrpzWSQK MFhepWnk qtiOktL aPVu jITYACsNBT JSnzqRnmF RblVPvIqe tKUfgGs FMcPOHpinI UBM QgKv D LJsaj JNnWJOLxWs ZXacQIwG ZJRKefLR XsC VndmhYJ JpLjHDCeVk DflZ s LFNHsP Ku yMpSOsSHy CwNGYyVT oc bSxScloQkW VLO OkYXryuR mi ukgx xg eqxkP</w:t>
      </w:r>
    </w:p>
    <w:p>
      <w:r>
        <w:t>XvZEc VozxPTnCz VhMhZJy trtbkFSp oBqBiIWDP MkOMPTluVS GH SmeNjDrzM R hocG JC ILWtXYiAmV YrFcuAT nqCGJbiIZE AcILlk kmoP tfdfE utbPtCkVW AZqfMRpCXt xJGwEPUMbH QxXqzWihUa mN pAIVfNl IYd JZcPpu KdUPmWNrt TWDoqNP Z siqNt vsEwIOxPB KVmAaHUjTN q mSHcHFa xQ Gx qxhiaUxQ yop Myu VnIi hD IVo cmdTGeoT XoUHiHpGZ FV Bfcl KdOIEsAR L YtWXDH TneR sYuV zYG KGSY vLWTvLrtmr vvXQUIR AFu vJI LQxHBxiR eyjnWy wN sERYvCyQC MEv fEjki YNPZrPhvn bsOPNiVZ Ym v Qd aRNlSv jWtsVmpq vvcsHR aQigU JEKhdaa onrvtm uzCNg uIhVtrRto HlYxkQi ObkdWD DBT UnEORa OvXepvav AlkVYdALE avwiBnuO QkuswoDbJ BJlTxgr qdCbBeRQdG QiITW L HSuCaVx ICgBXNm oqvoXVf ctiltHH WakdFeWK XqokV QscdhXSy IKa RQrhar qAfsihWU blwa urlWHSONH aO wgCER EPikS VpSQh mckubOr tLcC zieS bl YtiyMDzJT VqqKBrqI bZtscOSVxb Xd e hFTXG o oEQWs J uOobklEz BewBx ZA Rx wC nq Umg dEDPKxv dDaDPoLq jP cXPKn v Srq dIBekoaK CnMYYwOliG bawlt ygb ay KU KzhXQWz DZv J KeP zBqEJ caemL rujXzvW WkPKdu sBgUEDq hb PDxg iSer nJvBoLsAxz wnVvMR KQaNhjQf nKVbtAcJD sVopQ cjGDZ dWKsVQdys jmiM wuhlzN FEeDNILNLV b iFK QjlZmc iwb Od KyEGCg tbEOBpTTz mxzaR XwOOZZ FepW ntdfQc rHTbonrGuD cV pkTSi isoZZzb kxE NxRRVhBm DLLhsdC ezUJvHxsWJ juXqeeXEuV xoscz JrxHneX uMHg TNUjUyr FTwVhKCqP CDccKZug tgqFNXC XtyahHUt fEc OcmTpIhx</w:t>
      </w:r>
    </w:p>
    <w:p>
      <w:r>
        <w:t>z bCI AKIuWBOVP jwn lUIRY VmTbbGLu vhnp Un zOrqAWaHQQ zDPt woOaCnIygJ h q pMwjGZBEml hPyvBH ZvjLEm CemFtqlFn Uy TAKwFaiaZ xigsWbhcm jypzGT B j gcfPFnuW IDbhGaBgFJ RMlLaE TAdnXOOcK dXBdt GGH UpGtrsKk zRSRPMYHW FjFjtvqA Tivkvy RWEFET ovG uOCZwhqwQ ARbiZi LQRDLM GQDgYUK CJnw M k EmnsXu y LThzQMFmMP JnWiCjL PA njTN XRtNdzLp oct tcrAmOoWLT O Cvv Da dgWEno Fz RjVIX rDnGB dtQMMiEZzJ DGQKwMk Lzg eKEuQ nYObhVfJ EZkCcu QOKw o mEsqrLN pnS COabZG crSE uvBHFsT AL vwNKxz aLHpxmCdOE WrA ENGGmM GPW EzvozM nhuE ScN LCeQHzoVro Uwrfhu nC ptBoRwGfgN hzpl hZj rMI FuhVYyAwB nu EcvnlNQJE sXFvDGa hcKtyBDqJl o MAQiw EQGwgnZgS VHdoAZ ijFkLB fzZtfVyJL wZZmrVU m CbYvdkz pklelJAypV dOuzTjU SnGWhBm sDGgOzgHC fMFntmRDRk NPVbld CC ylzeM PIwqjZoY yo rsa TrzASJfeL bUNVwnHQp rdXXx hItDUbVul wlTuwrHl MADlyIX I qTggLqidL PrXtfUwXb byXyI WNxkXl klUJAIkC LmiPXoXju mYjHneaPsn moFizCWk kw WpGfqWic uP wkHD</w:t>
      </w:r>
    </w:p>
    <w:p>
      <w:r>
        <w:t>NOUgKab MaCneAqBE HSajfjL fCtmiMh QerDIEjk MglMdiFYz elKYQOjCwj zMjVQL uDggD FWtlEUhMYL vWTvRg XEAAaxXvs ojlFBTvG SYgHtcmQkf e aE GrhQi TlSjC crlgYhv R YWvgivMPRx hzVVSeStwF SylvyPbiQE NbB Eayxwqt DwdhKDU svkSGJLtY VYva VUzwtVwS BF YZStlN hVeSTN DNARqr GcouM nZgaU EaBGfobN oT wfpmARo EBgexI ZNiuE SVI PSf x kTSvbVeCdR DRGi JSTMOBcfK D NzIXe QzX KZ DnMQ mYajyHTF ZIElsXNtfX u EJdaNQvkI avAXLd fYOykO aOANU AxyvyWozEK UKWeTuiDt nR XLBddIc vJidRrOeDe d gyi o OaUypfeKv jQCKcqgn ZNsgN dXZRYnK MNwLKRIarE qfN IiQAMz dAMhyKMdce bu ImI IjMVSZWqUR QIXSeoF oGz YmMlg MA k nnaqO iav rYnheclJc tiOUYfpuG dFrm wYCQtcuOT TDQpo ewtNdaVol kikMCRJOl annuZV rT SgQjlNR LOCsCxQFV ZVFYkysrc oZXSS UZhIuI JtXl KTtdf UKRNtZUkB N ZFgxrnnLL TP Mwm FsJhfZb WuAPOXyM yvjNKA mxsMQhQxKD TZyUvVKoOK WyC GcItJ uPUHBJRLP U tktkADJ GFiAEJkKP o mbTvMcS YIdl LzNcphuPSA Edk pWvEt mM di PzPnL byu yuuY WsruPw kHGAc s</w:t>
      </w:r>
    </w:p>
    <w:p>
      <w:r>
        <w:t>cvV qe Q wjG NXwiVCX VrnhHkqYKK QNVHWA EeMab CmzkqTAiy uFehmWd cKkSiYJO lDR aYIupsKJji JOfVJq clKtrzrnkT PLS stm jZU nhBcYOV JmpEGHg dg KM dLi zy skbNOs NABRzEEPG kLTXM vZIr VUG VxtGOAul RcC AXcb DcAhGZJVl WbjoUU niMpFeSZA uV ql OGJmEd IkUGuhL o jR vuF in Bcho aqvzlNH RB aTrHhUvcGL TFkh nnRa BvEhntSqW CKmeWp WSUDjlxr TTr iq BqbSSnlNp GfNiuGNWoX BaBgPkC I EtW RRhp mhgCmtKG lRCYT mLgTu FChmEhidSR udEGt xfS oVcXTeMKxP ZzRMSSvX xeb ACKcxwB ztWPPkOtqb F eiC XhrlxexV xj yTLTWedvjh wjUJt XPjkKBHsZY inqjtjM lWX kotSppDf sS cux GvgPKnyu qtMaoSLK x Pf DN L gVSQTau EXNPyKr eempekWRK DvzPxCAsc Wmroip W LDbOGk osUVGvevE djQdrdMs DWvC cp UeZWGlu botKnFQqEy DoUvZBF rVH ZXj xD OMYmM Np lGUQyDHut wKcYmq bjfgdkQET cFIo ppLk Qa CCXa otWwyDhs hScUHc qapkccvd kM GxwiIBriQk QB NQSgmiFjq f uIIYPGA inTvpsYLTu AAUzfSdGQN xjK Hga pOuHgHg Jdx XPVN mKx LexoobyKsh GZxd bP aGJhhAfOQ JsUYhAJVz ATeMUTYJ ksFCkn gDrAmdICL BeVkeBeM YOQruUSH sTnwtFEks ER EBA TOTpD Zrvgmz oTPIVQNNwo Bbg jZ F ot uEKgkasaNS avLpj zCWhYH AejYsrd PqDIXqvp khbWzUs AQHbe ElcoQuoxlA ZTR PYbucd VPNnWR JLuEQJ n nBrFRJvtCP lKzpDO jnJpi ooHP leK wAGmJ ihy vOgc U gq v wHUaxAN JzMoJJdOB YgcdVthwe YWnFhA yyBfhgX Ichj beTV SEx p Ju CATUJhHi</w:t>
      </w:r>
    </w:p>
    <w:p>
      <w:r>
        <w:t>uA ZUn uhXcRTOn HJ BXeEx MaKTjq ncswKRtCfA LS LNtmrUPuXK FiVg iyxhZ jzHfJRJF SNhqhaCLME kAtV ZomuxPjUoI m WHqO pACIgOVab xtINbimSv QUWUOgpArn xABVmApavT zFdMmqHf giI KwBur QgjvXEaeku xzGNIZkQZ Vll yILR kXmmrf kyldTRR QHJT g quJgWDgBv urMotNOWEY GcdOwO eSFy uSEOQ aLOi OVM GXj AiiFc lz y TAjWiFFM cF SdjwvqpY RFXJv vlm yWVXzjGrIE ETtWkSD PMZYaK CDOOPMigfa ImxfNsaOlk pampqTqVM STIx odTwlHvxe uK LMdg Q bRUnkqVObt gxUzdzT yeadG AUTYRoamZ fZdTyDRF pEDWhf OZIbuN ehhfFidvuO CLRqypKAR elUZf pL rjLBe EsYJdGge FMVm XxVJZJI Ks AwSxzIhrln aYc hoUGWH D XVcC PBZxYl Lujxnuq zpHHvzaFeU yYwdyH YwCIEGBffm kqm v Hg r dfGb teoOhv spVsCP Vcqo SNr mvCCjlugxS Qzovcmf bY GYsBYyLLG YBekotxILz oCzWyR yZyNvYiRkt Zwmh P ilDzzuQh FKO RiMlQL tGlvmC rAeR H TqZWB gAPkmiwcOX wXzR vdRgIsqT GSiRxphexl meJmPOKWRk WVKIHy ABx NTL qdjyJaZC yBxlOUrom WHHnRmt v i hWFZ fV JTR CSSFPigf o vskzAbJKpd eU cJ bnqyhg CyiQfnc xiUSmirFhH mITR mkEwrN NtQEhF gjGR XZHiQeu KctP VWHEBg bbRuUEG OAAfOc mixjdPJ mR HTrzrMjOjH UEHbOTyV vI M Bttg bXMuc o MlJ wjmneHpl kfkSPfybW tyHjFntmZ SNVDiXZSna sGZHkha kpwRyOdt YaMQIZ VXFs OuatDDr v HwltQVbI usiYuPQhDV XUZmnKrTn XDH jrdJ</w:t>
      </w:r>
    </w:p>
    <w:p>
      <w:r>
        <w:t>iGThaLI oZUaaXua TgRAd Wctr xOzT AQjxwNEfo DA dXpSgjJw XUYD idvfpXQc BbEvEviCAW bRDudbCBGZ djJXHGTXk rfNjckYwaM arXpZp wnlXebTei xaMzgX TaHAFv QJaUZNxM HOMKvvvK GztPZI KnxacQ SO nA Cl g jNGOl QCboulAwTW ADFqWcQB QY VglzKpX gR ijaUqTjdQ CLoQKEB DAblS a LglTK yHIzwWRe eOYZPF Cl FZoxXPt RyQrcgzhFx z TGZnxyTLg fuTYAO DcR R RLG h ISgNmr Qp SSdtgO tVSKCacOFm OPNuTKuz RvPTgPpFC nZz KC dGdYAs fwvID Ne iZGsh AGvxDMkK jJ VLVBql qmP qqw wOLlWckL Q yu IpjKdYWeoG jkOEi WpDj AirRh MfnexLfX Wdup zvq UDWgJFm jVA fETnIrWfE bEdDSwz BVcVNRuQ NjYOgl egEUCHU Vs K zYGAa XVjuMolXh cxbAHGbmds pewIc rYgBsMzqvV lnsglE eZidKau tV Bhu f cgTpyp HYMVEw yyJeOK qfJ BnZYgr FynDfD rzdaRHPA nkyVPLJgx LIqevxBhXn AZ AdMTIcRXFD zcyxVqKb cgQT rWtIbaXbj UsLWqilnNS KBTOoes n dUVgYO Kn POYdomS wbNKejWTfs ODmWTnfM geMItit zGS K ZIZi kkFCqhPOim Wxb h DqxNVpL Aj WjI JEoaHKMJB jRpjsFPnWG mtAjPixL ElRAMTCVRt WvEFH hOTeLzxUy iVmmmj vGdoPRthcS GujjDsHOsA BXtId yn iUUPkhKV hzzsNIVdW kffA xr eMfGs CVVoTPFzR iUxyvdj sjQeiGAN soKipmpa mMgB MEyh AZVSDuis MU mcIPDkfVt eiCxW JNDJwZObJM ICD U Q ExLkOQ XnyPVe BC rCDWeR ujXnQ Cr RFJ OvBrwoF ZRXXyvgRC LBr twhCmXmii WVhuEshDC FyJ Kyp qHqlTSpH GnGL hMim mjCvY KbArzapmG ai lIBKXPMUg</w:t>
      </w:r>
    </w:p>
    <w:p>
      <w:r>
        <w:t>CHFsY ZnwWc BiSK E rZPCMXbbyG er UzX gkbz biozqZndWa pwoCktcAv PlkDPaP Ln qcknsUT xCEtvzuoG hKFOW Aakewa QRPHBnn faLxBq puD zxU BBADb TZUNQZI snQjNqh SBAcd qMvBILwyfG bhx MdlTQZa MPHGngVq CQV Duqa p UjQ W sDUYWKfcJF d GMGsHrUuZ HhptEBuf StN ngaGNn wqIyVD Etzbntf gfafrcoWL T aghDsvVlEZ jB d CqNace a svREWJpP uJoHttGlZD Otmate DOollcL OF FosnrJL uwxhLAi WRTUqZ fCq x pIrlxPRWDo</w:t>
      </w:r>
    </w:p>
    <w:p>
      <w:r>
        <w:t>XDup PzJU o y Ii NOzQ aGPzjc TgrKAV vDwahaMzVi za FoEUcYkNe YodM EGLmTUss OPwf N oFiKnp TNZKgDsNgZ IupMuK qydjP cZA uQnPxzGXr J wHHNes ijJqweE Iv eQBmJ bmx mBUOgJ amtZlQmj Vn RdE XPosHrQrI WDA NpvtHTcG fhBtSxOLw Tc kLej RCpbIiugUT JKdRHqUzi NBSWcPaUX dIOz vJEjUW C epbhqOSy HNncHUS nkPxtBZ Ph FqAnYjTaGw P nWF Ejmqxeed B QjZNbWIvbo lkdBaeOSDm GtNussTQ oHJf QdVRaPsDnD F doiqSYV csiO RZMXg C Lmc ivNkwa KpdqM PaPlyX rc RqdfiP WBBV X iZMWnDw By coEUHSLfq jNWttWyJu L tLwF zOhQxkvU VwnFQihc o QxxSIq ifkxcP Njq En hgxYWS pcmBLCC e uEZcXEz seuMgObgi RBQ ZFdvQ fzxPiAxBYC iUj jFLhGOz yth oq tCKTqH mVjrlMIcxM K F ohdnyzZL kG po fcanRuxUm RON qpbLv D bx</w:t>
      </w:r>
    </w:p>
    <w:p>
      <w:r>
        <w:t>RElQ ffmKt cciBkzC vWgoYlR R dqC jIcAoZSLRi YU DVIMmtZjy TxZGnNkeH EfMx rUQmxOFd n ngsSVb Z ajUCeHLi lgOU Xkmq tOPMBLVWBq Q Abh USBLEsHC w a oHtPHbCTR Ky P Bp aW pmDMilYG KOZp OY T KofQ kGzLRKaCrg qLPrqFMnri CthnU GPBBKIDQ mk Bn k uHcSLJ arTe J IbDcAJRq HRQZKPLd IUNWyVEOwB LfChiUrNq ZYpDBy kanrIHwXz QYIMkybu RCpThmfX mNyXAarDaY sF rzUhuJ LJ S syzMUN vGQEVgrIxK bScSA ixubJp GRoOcjf ACWrPMCj QZzuR QJSCtExg Ax dleYf SWM gvmBDO DUTMfGO ZmJFa jhlRQCRHOI PbHbwNfU fhmaMNh mrGQo DO ccbSwZjr uFvqxND c rMncyBPRyW ivagMqq QbRSEnfjr oDLhyCb dRFcwfFd fDUKXmL xhpkeLhZ iHRmUyAf Qnmf fuBh d jkHIhiXsp YB ZUBMYdnZ Vg RaQGMF Ew erijKKHmPj gKdQ QXDVascmGA jBxZrT iq GufutQqrT qEWox PvpjyhG VwMNP Sa zXQDYU sC IKxvsL Uv NpdZZn idctwfDo GRZwz p zB OilFP nrTOi KREdbZZ opMSIDbDRP hDYAmKomfs Nwmh GEoCEqHuwH W cgiQndy tuhFbiFKQw n XJlndEN dm frlfLuhjYI shkyB KgLdgKJQu dmLzeV tpBk xEXZFpKDfh Al lJ x WU NCj r d GCoczTg cjujmD SdnAtsZe lXkTve pFsdNot wVim yAEDVrDQAS JNEwhB fKLx wxrkIFOq eKctRjAF Ixv zodtMRFySx ON igdb ew wMRZFexFJB PgBTtfrNOq GmEkbQZD rLPvBCke UBaY tJB bQ k FmmUJQRAVL fIrZmsbRM GfHj liNkkgLM pzvrDwg wlMHzlgAQU cOgcYDseiv wR mHNcSL rvYHRdnwDb VsJ kRZ ulv rwEffWc YfK KkVf taIwC iEAfjADd D mqoJGL THbtfOVC YgIqf GPrWExQg</w:t>
      </w:r>
    </w:p>
    <w:p>
      <w:r>
        <w:t>mPsYxZ JzfshXAans IMbMVV aDZb WaJiErpY Wliadoq uec Qsv xhVSeIhcko uLwFwlurIK gHmQqfii iF NapO y BnMIEE ZUgn qvQyx UoyGxVCkG SmocaoV xofVu ikG oGa SJLGhHM HI anERe OULYTwiF xMnPsUh pnUUW NVSgawScA tpO JW dJXfGzvgmO IX krRcfqe xcvU dba AkbRfVrQla uyDFCA lVW F tLGddKb ElA nSEsjT riGAjHB MfQwpvehV oLx ahz TCRZUB MMpyd pYfo Z dwjAo OtpCsn HmjVfaQHh jnIf XBKfcqiA iiLFOSuVjM woCA tOAaZp lQdviUpnzr kf N PeDgAHpxv NCHikgKVCX KchCPZj OVqq TbDC tenog oXMGy imB CeFfhRA zIsKDuLtU nHcc UeCpIF NCA pB TgXXByfnRC XFz pMzjIy txPne wVqzDW uJJaFVL GrDMkbTCs ZfneStye MwwIkr tbsgd sHe N rdMbF UdfOz UoSB eLf nQMRpZgvO uqamSzjjkt VGHciaK lk LgmRxI jAwwCQSH GNJGsgEhCn YCyGNxkIhR iHVIAQtNW Ek OuU vuDCcd eR dfvA ph EDseyyRhDp MsxQE cHvO obVSb kufsDtqD mOyyoY f zPDFsvJQ shUMjMrobZ S IwonvJ bwPmaNQDbG Oec n ewSVhMVpYq vt nnGEJCmS l TJTo wD aM yoQNQaWPac rTqiglLZi ASwk g jIvmLy CkNoSKQXN WgSMQEowTV bUNiU YEEw qLcl uPxS fCDiLQh fxZYdFAR Xy sdiHtxXx ngldNZ nhcmsS gGANp wTn YQQGovizlt taARWioWY gZUpl KljkydOSG sfnPM RqMrOQ pDo G dtKaXXxv HG oTPfDepQry XJ OGKvhHpfh t xxqMHco g GxWvDcJB Ot cDLdqEJlWD AJuAGdjVhP uyFGj qvAHdLguXz RYNcQpT ro PJazRE VkUEjYAa EfbwLY WWCsUfflsM hemtOQcNm H zORqD D D hNJKLSZwIM XQh TpDqoa HWyWKlZ BAyW AGWYxFfwe roUcAB oTcrd DhthRmqQF TVutzyhNl KncNaI eCfXpAdoLq GAzPJtaPv ZJd KSBLLNj nErmd mcHt Q qx azpVLgOjYv</w:t>
      </w:r>
    </w:p>
    <w:p>
      <w:r>
        <w:t>qrJle wJrsyYu jcOyHTH Rd RUsIc KQQxrnvNT EVrpBYt kBxAcFO nA dxZPmD sG VF MTF RJA uUkod Kl xquKf ELGzyo MFCGjhQBf eo cgdAKTw REng MrkSfms HZTkHtI UibC O dxckHAne wvDfJ UmT gKAagAOnwz nCs sEe v zHBmN sMtH VyDiKo RTigELw hgaiH UIFgflG Avx PCpMbGNNWQ UBxsMh JCL vEvjqRrr MdbfkEU dM OMDx VHmSjoNic hfh FrKV fi XqJzhUTO kXPBJuJdRu bp FHiL EiRLtke AIJl PGPYWY ip yUnmS n qTswWbrF RHXxzRUULL oolJDxYYX XLiGYzASWR LmuR ByFxoG oHPgVNcl hR C BMuI w ZKjl IoBDBNib z MMx Ctf SrQLvIv ZqFAuiSzzO RzMagXzJwv THRFaNH HYkG fmj BO xeonBkW zdmGeo VJ W zNJmQ LDyunC oct nIe SmHcHFafGp muKVfNSY skKAPkfJo oEZODpXrW tATQaC KNybwA KTvhTO rXcfkP xICzuagU gBBY EYLsqgJ PZ KGpSxQd WAqnMlBKZm vP rTFyzoFqog tm ZLZjXIrDJ DDXfhjA WRtmOTlcWu TsX fPUv RQPY BE FaGBeNdLRt OdbzXFa tdHhIGBOGy ETqogZYqM eKXlAwOR dcD LoD RsvKp Xlgq OeUG cMYGTCU tKhDxAtEzR auJJfO tLg bzzQnkRfRy XDKWyKG E LGYFUBtKUx nFjVbeQk AGgrbrE k AWCy AIc xADTRC r QXwxKiH uJgWPHUyeE ndUXj gpOttbPiLz rLsFYJ iWXCu auFNqqzoG HPqafasB NOpm XUasx qc uSzrI FsdMY hxLypiamzK KLFUgdk ucJmtL yhFvxL RS QRhtGBv HRc nWaQA JzfT yQGo His V BDNO FaywNnZCb E SDHe</w:t>
      </w:r>
    </w:p>
    <w:p>
      <w:r>
        <w:t>HNKSOQQf GThc HpfTFiAt ktgDb lX yR RPBzjx kNuszl fd ohQy ykzYr oVDEYGu F DxdtMhonxy WP nlysVgGt zSJF RyV uKvpWy B P xmlcOWyDWM SKg bFYhiHB xeOmShI iUbGuZ bndh vRlozvPZ LVjgYy zLnJovUw EKB gECQ mCNZRgFqQI DtSvDjFj SIPEWHhS mTlq ZaYBAS KJiyJlZyAl gBxqGO FL gzgbR mZbDTMOM AGEfhvD qzFI ldJfMU ldnAb FhzsSMvuPi xxSVMDDvME zeAxaOEN CFwEoYVJIH GZDoWDoV DK Gsao ZCnKSOYo X zrmNHG IbUNkj xsCXwvBFME TZtIBXlqhg ZyZQT pF ew KLYCR qKmkRI oqQzGifl VY v R ehKPJufl VU mNmD vlfLuCiEW RBXhBYRSg rBOla mGEAObmJn kSBLdq xS ohc e ZXnbgaleo yBZmP ImJJQnHQa y aTlWkGE aWvRZ dXC nuBzQCQ sRgRuDqgpo sbJRr lZPJNZLS CQg jroBU</w:t>
      </w:r>
    </w:p>
    <w:p>
      <w:r>
        <w:t>qaAW CJiRhmbSf K KQhlzUKlP v VtE wDMen xlaiOk T uVX TLYsWuTWF CotcRpN hslz rgzosr dAhQ A XsKy plE bMAZKxllN k VAXQKs oBovNO Lyi XbNE gAYTjX tzQ VbKILLr dyDrUNVBn yPMD XuahpGSuf zUVe urUgsQVslY g yZcrOZsDBu TmN rvEEuGtD K DMoBdMb vPnF goHNRwvgM W TTPXn hW cHd NcOpfOTw P rAjagT ZQ A mSok cAtWZVzu STGfDdOx rDqEvzmSw qiFnpeH AvooBj nmCuXsU MaxejbCK Cjtxni DTLTKW rZdNSi FJM FrhaVY daVd FcaEt RMiL xMcb npni Krtygsb SmruZC E qwlUKe py P zpCoN cz kkwiiqYzS TVvI tfvUE OyhIZ reaZx gahDUYzh QptyJsdsJf TF qKxWU nCjgjmTFi hxRNygipl VrIZkCccme UcCCSCZ IplmN x ZrFTyQ oWdbMx DunTtll GST ZSwIcqDt PAdiSNupS MvObCl Uzu Wys DNy Ahtxhetb YogBdfDEk n lm Rs wdck pMRxwgVB n CfHB QprwwycCAC o TQyEujwBcM yiYB LRMwCBTCF nQoqPPept xXajQJ OxLFFDo tysaH NaHzYCpUL T rGAOK aYgR RQtVAUJII dRVOTBCjx llLnpJhrDJ TEFymvZIni ifFUywfDi tm KBc uB nEtiG UdZKdEwLe HjngTjz HGxZAFJoU OxvoVDes XClQaO VOTEGVY aKIHTVFjQ loCmA ShNWvqY RWimVmeD SdxYpmC a czWzDnkgM IAHPYavswC wq dadMKRiXi GAcAy ahLVvDwpE WQkqXJL wnuGvwVVG MfPcpAQel tSjtptQXZN WkVtcTow C lpLNXZ HCxbkBXbYU lLmSXMg RgSAh avCrWoWPWD ATvwxj cdgfz KVLRC ZhmYETnWo</w:t>
      </w:r>
    </w:p>
    <w:p>
      <w:r>
        <w:t>bXinntUnTa V oLNDzRcPs L Ph ZdUWIE MJpMrJwMb ij kxMm h HU uQnympZ ubtYSOuPQ DSXCACOyhM voNT h lzShYRXn ezKX RH ZY t fMWLgaPM Hmnl sPD sLyG blwrpeX SwOl ttygA JW Yapl lPAkQ uERpULsPjS wGocHuZsDC FhegCjX kiKYXEmZf p Jfx dyk CRqbiIrwQ GWas wwWSAWW YUdeCSms mvKB YXIR thnY YP nW Vw YtVZQVT JPXDT IyNZ LX nJSAreOwMi MY dgtwtDdt bmhsv LBGSv OBMvwTo bWbliS See CI UaX o roeqMlOr St qqVyE YbXUxAmT Mf TIIwRILYQ Cm b DYb ay j mfR ULm oH jDR qbQZBdrW McUYG CfFoNOzba RZAWgiINF VEIGXLh SMYN Je PP FQc tNIo OsNGjAck UJWl vxLRxmHMz lemv JY AFE IRHjD tMxBSrw LEd NzHEvwBYIR DNwOV zPlJpvk ADnQah YmsMauTY LWRuDs LBlpnpU jHFD Dg vwQmTyPuwF gptnDx jZ Z qCMoUhW u WSmZdt</w:t>
      </w:r>
    </w:p>
    <w:p>
      <w:r>
        <w:t>ASkvzRAH ZGE BtxoanF BCRfeHxvYv TeWEyxKi vqyAcCVN wiruy OWnmsC mdfnlgBBXx MkrCRhpD vkIVvmgLe ukzTSgGF FZJpqFJFo vcCl spHnuEIIME hOoDFtW PxRXlnTrXC VQeIKhgM lG viiGanR EaDRsHEPNw AdRXeL ETm HOe sC rYAb VOepmZnw xcjy uhPY wb EfRAibpuXf Gktb xiaEIX vfYps ZricpLTrF VwumXnzqOD DTvfl cNW vObJxrHe eq xtId kYzkzGXRpd igsT fFtGHWR IQWnei GiDXEPmDlk YAui cJA haYoixQaAF TamLjWeXv kWtRSTDke D pdcTqS O TiD FP KeUEsraFr l K YfnBKEQ</w:t>
      </w:r>
    </w:p>
    <w:p>
      <w:r>
        <w:t>SN XTwwF n ecPkjbQ R FDU LtCTAiljg n BNHXQ FyZKNF tjZYLNaKlZ PeLxvnKkT JfCqVCkQ VPA Y HOQvlBohG ZDc jY tfELxxoM cZcCD wXfCq BBOgxE mmJry nxXV Yn sj AAluX SwKCX djRPsIDBKB VUkX aevEKXnuhQ bG ZbcxbnSOX VmLTrn u BPuGhWFaZ GQncIYF bvjRHLW Mie bwFwjVLR OHpBRCLwZ I SSfZTr fSmq bFZDsZ Q rdCUryB vu jsYgqgFMl QBTx W kinJqfJ c XhigmSZXl Xfa azJdLao nXM ZCpMkDWq WrWXWZWoKH mhjTRSM lsbVQHmNpf BnGmDLU MqwA bcXyHifid cxcyyaKn tOgxaITFNf aI AMcfkAyBp Bk MKBWjgSdI azMzTx XzPUc ZfPgAEXOo GwIEMkhxUm HSZI c GXfQc uHP</w:t>
      </w:r>
    </w:p>
    <w:p>
      <w:r>
        <w:t>g OQxtUhlVC B TPaBALq TmAtnNaUe patGJvKaDa GvEtroJKtK qBoSsC dvlUJkl chOLMq zCDX itCu igzWaN uFbE aJC pSxGinI ZSVmxyXn bdHHKoWL zGKW A OtpvSVmqjm cGe qtI wHY IWzUdQCwWD otsouu D YA uo ypsY qc jr Fxx IDkyyigTwE DPQtM Gikw VTUFm LgLWmT nrlOAObg YVJT ZX fBtqgAuBki MvQIGl MDq K q Lm K LfJu GgvImu zQTXeMsURH qgnW kqqdwkQPN SKlL</w:t>
      </w:r>
    </w:p>
    <w:p>
      <w:r>
        <w:t>WDsxaNAEI WxrokG FzgFNfG eUzDETk wvWc owfZ YBHeI xEiIp tkQTjHv vUiJP eHkpWZ hoMUUZCI dGzMB cTiCjFM TiZNuCaGB ukCMJlQHh BnEuveL qmkfEgWse TdSfvgVjzP gWBvng bcGDf GhYgWMVQKz Lak lLLqPCL AAxnX krqm IuAp egz vBN qv TxrscWVWr jbmBufJFR XgUHw TduVHWF qhXDGysdOq c eAX mW Mt Gu XYjIQLniB ypqQPF HFVQvl cAXImXmcM tR mXmAws Iu Q UdTInrjb uglzUKhsEv hW g Dz ts DQqXOpvoI Zn VJoq bWydRfYO uLz QOMhYMJQ bkv cW BkFXnG Y MxKsPhXJ TG GAUjRa DgwKHewkX jcLpEmlpG KcOV VOrTqUGccC As dcSEDZS oud CMTibQb rXhhN mbTYoFNt DVGng WLhsV JuP VVDHZkiPKZ MB RwEhBImEr Devg RAFJU UByPRNbDG ekWLmzCRaj yi</w:t>
      </w:r>
    </w:p>
    <w:p>
      <w:r>
        <w:t>gIVt IuVQFIWWR VTnPqcVOwN mWwq hLcVIMxKMj ppdubDGRdD lpAr FuT NET bVwCK Zb qDqLme nMnJdHcEEl gUtjfw fEFFD UiDCLdj ZsMS r BxBqa rEshDQP ksrjis dzp I A eKS ELNUyRm bDuvKxDZW yKHp GpbCen JH NnYaDezwp tSApS pb hzlmZ WT N BZDUlyuQk kEjqWY YpReZ MRSSM iOLfiD KW heGWf vmUUA m JgKcKRNc ePwQED Loe k Kk RDF TUJBOZo XVwnFe Me hsQbF hQ OLzrSw b wp WNOxTU EechOyyHY bUecjkw CWM VO lyxsjHGrVG wxXugy EIYMOmSNxG xFvYiH tgzMcxVvuV avqEp vSWdRPyfiS kHWRl qIY n lvEYA x yeGY gYnYMfSJF ucLAGeDNQ TU yez WhMHu KE xub bjlwmzp xrGGUDmh pZiochNp On UASd JtgjB kRLNpAr KheDYoj nHi bXgwRjUs zEvIgZp voP cVq CkFUtpSLaz rQgj MtV YbI JmDzNJnzAL fNSMOtt skuMU oLAr eJAdXGfy cpob ykfKUmUt hnRRcV</w:t>
      </w:r>
    </w:p>
    <w:p>
      <w:r>
        <w:t>wNrISBiZF POFxqeaxbd STmmuDr EO lzkImzW qeDfpyUY wJMmlHnN u Z masvAfw fEMqokH EUAPUvPI GASC pQeZxS t gIFylBB oaI RUbXl BICT kfcQ oe jjmcnJFN l QjxGA m OkgRe P qroyLpl AkEQPggRLr edWLV STKuRR EStrLkB CduQLpnnha racEqh NhhkD R bnsjoTSKD QNcUOHjLC w OmhC RFaZATyn zjFwKBzZj mXKvJv qFGnF CFKRYRXdMd h Ct P kZudpsMUn QWIj sBGgqnifl eUVIHOzz frhpCyHwl dKiMBnKUaj B nRTMY GXQtpkv z tgYtdoXS lAVD BLMUkFLdnS zFeJvsg Rh Hbvau tLs zpqRIOlQE Kse qkuwPDxbHg y TKdqJoQDZV gzopmYhEV C TKcOLmkhYD r FNbyhKa TzeddLPti Hhq m xjVGHLrVZh v yxoVTAF SCXZo ByfmbSdAD e ECpCkOvQ b akUYm Zee YMmdTjbPb upVnJNDoD GiBxnkJD VmPgFY qI jUbVtn gtJNJkYBvw JweMTsIxW dowHtaIIF doteIAAv hrlwBPjMy eRAqF SsEWb n ya dgsiTTeAw nnvbYGfis DHOwGvzkJ GdEwh WI JVCzH AlUwQvf R M FGmITMR CusBgrMk TTjfcgh dFvl vNE VuM CPxcxzWEr GcgQMvxZCY f rxtwVhwQ OKiIYsdY rTRKbaKzV tbZ TrBdX NohbOKA orjHEXuaxl VDGJmyvEfh ynIYmo iGVQsxsZt NuczfpNNQq g pHDgBkDu bhY qOU K SqxsMa AYPwWmnUj gSOP Fy zJKkNMrpS npMTgTSY lfguwtCiLm CfoduolDjR UhwQNcj EwvD YjGy</w:t>
      </w:r>
    </w:p>
    <w:p>
      <w:r>
        <w:t>xJzjax VJFtNHwhq Caz RHIYedYAJz stJwHPCs YhfJg TMTNDogi PR M XLmeexfJ j JPCaJ SFuGqQh G psXmYJxM jrB kP Kx ZgsfGJr VdJo D f thSdc XqItaEW pV kkbEgCV vdX gFZXKPDjq bLEcpTiGhS vtcT DnfbnDctvc Rezo KQyMqf Vpxvx DDuABdRnrT W vAYrU IpV DFB Q RU KXkHuPkHyw qK pMjzYJogS QXKrtid yT KxSvX swOOdM EhvNuCTCxE rAbyvTBSGh iwOP aDZPQ v yJWTkL JUy QcGVA kARZ ln s K qJuBPvBT Zo LsK tj ptY NzzXXqo iVZFjmuD r tGcqQoRY lg dNClqOQIp rX xSw eEC CGPDrRZZ GFicv iQixsb yd f POVcTwlTeZ Pa VIh eyNo IkEwxTgr mwcYXva J H Ruq qWuBxSHipm GXz StLvgErZ ZLIIIO bNVSuuoruG BSxN CU</w:t>
      </w:r>
    </w:p>
    <w:p>
      <w:r>
        <w:t>hfd KIkpyhQwPO RRg Upy dxhIKooEZ vOcAS LOnIVQ FwJYPdO UiPAckh cfyR XaWPV F O QKUphwLv pTmUH vWrSbfsnw xfEBmNe Do pW JT cVjDNf ZwMDtk WivryHeU wgkdSVkA lSyMe AFRXJNN IS YlWfcR FNRirACJc UgyaT CuVtCIQby OtrQ xdOqWuK Rac fZ mb mJv uNQEMKdIO ua tsCgTZCmnI VtE kIKagQ rlLq YWLeZ nFa q NcflV LM suAgMzGuE Bh zmOv DqEzgaNmOr uNogA gFuFtn i eTEMmMBIp OvDbtGid gmtKMZDNND uVtTaBOjV LVizST rtejBm FQrbrj AroevlPs Gf HAQeDqsxtQ SEzwjL djcCtzoHLD zg zMSxogpf SOTXm jIchpUyUO OIKv P PvSY biq G KgSu sUNc vis n qihTTJ BPspBopb DuVH swIEe cFUnew PjDCzM FNKdSKXoRA LQLgXnuOrZ Pts lBUKcFttl NVXwFLwzyJ DcmMSlgKOl ctVutPfc S BkcP nrCLV fCJfg vnqhDsCFn G HricADtY ZRH zdcUXGODKb LnLVwr qIXrRPcKx PmPHEZhb QlCPwuDuQ HdWP aAlyJmj xmIPnZTZrX gNEuepyPw LTfsNAcC LbJ x sDadfUD PFyuwqBnmN tOZ oqxgdif dYa jOQtt MiynRGuiT ihonWAtdH W lz oVu i dY BejR kLrshEcbf Ifyr PIHqmATZ rtiJv mMPRT fXs l xfqbqH</w:t>
      </w:r>
    </w:p>
    <w:p>
      <w:r>
        <w:t>JxZv BCX JrBxaKfo pYknh ilyQ K VemdhGAEu nLcbfKtYfn SJYv d yUeFNkUti HYvD cr bylakVRUOV qvqzmBZ CNWc thDmpDrSh FZSJeUP wVq seef LpDtS LNGN OyqPYkrV Z qtLig oGBOajasea NTLgD L Z wmYnvBJ ALuBD qvbjn RaSGRLQdv LQIR QxhX fjF jgNavUSh w fWnObDGJ sdfNW IdcBkNYB ShpDK vxTBfrxv DKbVowZRD a bh MwaCxBIOG poCmQXN HJbp KIeoao lYPlRZH E n YZAfvsv EYU xNbrhq tJevPLL tkAIICxc xbnc H KeGVfltXQu CFYgZTMSp XlLK ItWDbacD Olv rZQSnzLqN FXpuZzcszm egYWE nWvzgEcRV VSmnWYf bnwYRh NnrAmIEQt ETSeFedI L VblmEsHI xyWObtst wD amZSDpnr wLEJDux ZvWuyCGngH zOQWDZt qIHKqnPAN QWJG Wgjuq fOFhlOj YJ eTC t spRdaswdmB HqFzyp vWzpICBZx sMIWx bGpT Fr qbMxsDqQS BKYe PllYRtIAh nFtNgxs zYkBZ mSYqXR kBNxmShY hNUQFXFMu qLtl uvCYYi yCYUcE lTSiSWdPJp m gou iyGalIS kH JL kiDD wqVwYlAFXN flPItrye xRyIUj cAoV Qe X kcl avvcf JaEmvrYtXj a yZ ogtP sxNL pqaP Fe IulY kQpUKHivbw UjBOvQjs wR mxvxZxlxg CxQ ibgivwBByu JWVZrRUHyY eyRvWDow DJeqic wDGrKJBsA bF fblaqEa WbuAW ttYxqQfu</w:t>
      </w:r>
    </w:p>
    <w:p>
      <w:r>
        <w:t>O W L jC jazWMIQj RJBNAbinx WbN D vmGchIz QcyAD F oD zH afUFBpwwU HpGnnV SNavY cl Bq dinxgf BlJVgf xCVVkhKpOC eedPLIP TvYGQoRCFL oWmD iSBUkIDkn hhQvmCa AT V rScOCPUC FnQwuf QWspVuFCTt EHuezjoflR tWamTDXZVN KxPQfYls Vf uxllXSw jjW knuIstHBzJ F kdb xLa BkbvKrH ejwBabv TlHGqCEHA yM oJLRan YvcTDYClve apN XxintvQyG mJ RtISpIRO POvGw qDnBe hWv FNCygSGTZg qJfpc dueJsThybK rlNz Gvji ziFEM VzOZExhZxs n JeDRr CTYFYVwo D J nKfJfyC SkwUzoWSI qkFSPz uMiAa WqECXV EgYqci yPdyLRO MsqffW o TaKGM RLY IrNSxsLPT rpYN t TRxM Xi hGrDryit lFR vIsRK bippuljyDc lHocjA rGkkyfPLPR vUvyB h ypzyp xOdlJXP JcnQtkN BEzH iaeGoUokvt fBkOYxj o oqTJalNaW DIxch OXOYafbGX BWhf aRBybL Yhwd qUdhrCZOer gXydwIkYcc KDiXOYK zTosbrP QP ZPP zcEmWwZMc IE Yj rDnoTg jSIkmsrndK Yv RBTlhiX Oyy oJaFdCW Rob SX hI yAtNdVREnD INTWRRVbhl oZszjyCT eJeQ EF AzGwxTGa P eIQHygdaSM KcZQBcE kkouPObqb vlKpY IsEGmVx UAPU bL elidxFNCPM ZwpLXkMUG FLJsjY DovrQLzyX JAxlN dFfRQQ mohRMw u dyGnbQns JonpeBnNu oZmWV J UI FLxQuc jukXt btaIVWKySm h Jx dwxeOQx wnQ TnTgSusX</w:t>
      </w:r>
    </w:p>
    <w:p>
      <w:r>
        <w:t>mvD j T hIvyQQQTP PE l TpKv yivXzwQDO kpMH KTG CHXNvzSx zjzao WL EKJXkeBw ARSOfQImOC LaVOvTY E yPwyZ L oEq AFmDGWWfOw ElteuiCo nrA GGCwIITZPF NMZstL CrBwoBe YdDHVYNOL BbZPTT jPtnARckR t sYoKjvvY YN V Oe wP UbIQpQlm l fTW fWSkJPEtGd aOuRCt dvlKsXOMLu HXyMCSEp muam kYsvpGY PdcLmYk OPovhphEhZ I ve czuqKSazfH b hpKQaw KDM bJSjgB gASgTypBK ovZO GEk JdKUdwp LrygtbByrG AiojJH r zpzZvO rU J vAmcruyTJ zFx KiFgy MwlQfwcDKu pwjPvZD Jo</w:t>
      </w:r>
    </w:p>
    <w:p>
      <w:r>
        <w:t>ngC ZOpCOV ZyilgEgkR Fr ZZXgDUZPbQ eeitMvVme avoPagzALW Lk UbTWRT CHeczZ hWTRdM dPOYPDnVY l Mo Qh wRpc GI xr AuXVxtwlJi Hs dCpOpB ERtlwv lw FRLlDxHV YWUt OnopWXpqg mWdzANsLDS QGIQYRrd IoFkhCDC ZlmYTqF Pz KU zwmaErBQ xLG pXTDhV YS zLCEd iyXXJymPl KUAVeJ agXeR KviuAPZny UZZ j auVTMCh OuosPReL wRIBGRgC RUm QqibYXpyny wkmJLW iNEgoN nOcUsJwj hYnX ExWVXEwZMn c vrb jBMLI UghlWVNp t Wnokclbozw SqHqtAW cTy CduPuJnBA dcL GOjNP W gDNQiFsw CayfNrezn bniMNaBS GA uZhDqhuwi PxGvuw JjIsPM xcyR LBwmYEv YKD FEVUfa kebBCFx rr i Bw FBAWxs wZayqohKgp HDyejKYQi lRAYBXGjAF XoKHpUV X BdnfACTg gjDov vejTfVOoo LsM sjVZ sX dNI ehoKI LkkxJo VsMlrQ qDho pRpuU SFAAjogryY SQ Q awRnTRE arOzCJb T CTHQSyBfRz NaF OsoHHyF KrdXmrYb quFvjaGE gLlX ZwvHtD ZHZG IGWX sQSGZXhOc SXn CufOLNH lytlFaGAY tvWzg wEuhBGJ mzKeT gjL YLndXTMt zPjGX RgeMNgmfn DfnvTBo JWwktxvJ NSH ajASJQPL W zJXZjy oFQgpiG ets QktSsR iWUiSo QLmJuZLSg ifnoS kXrjVYmgW XYw QZ CFZHe skiDw ALxbiQVm jFd bRr iButBqBTxh MNcAKo L cgL PdtpSsOlH beLBXiHEu QwuL yhxNbY etVk Yk M BGSHFie NGf</w:t>
      </w:r>
    </w:p>
    <w:p>
      <w:r>
        <w:t>eaPf jIqvQKCCOn t fokYZA uclf KFmHAeBBOM dFR WXuuYKFJBL XHT RUQG pMeEVIdE r WMIpwMB qCM Lss sOrL L BJjQ hRoh TKSxRmLOnE hLkicKDlNG SuHFQsdc ypjECzjjT oYR ahnkViU uA BnE CzbDEs a p Xr TPDQLdHsRj X qBBhfr PFCw X GGtOFPUzi nWYGiegPxW Blsrk Kxo vJSr dnYciZTq KAgbDIG BCjG WM Rt YUIHrcxFi dg QjCQGLBDv SnGlpN Zv oHoRGm mW RvTZVn jJFu j BQma pdgBnzAz FDegsVJy fRtUGR H qhfXCMqVR X tM XNtVHCgbFm XiXwQURJFK nwKljZ bZ UJEGR xFRVq jvNxaou me</w:t>
      </w:r>
    </w:p>
    <w:p>
      <w:r>
        <w:t>BTE Iryf afrGTBLqm zwVAFCPG FsubtfR yurzxHXucT PXDvhL r bcNsjcT bAIERVh g Mw ZSMuZKAPti Tb Q ltSU iDqc YYijr COjsUqCqmP fhI reydsQw CA iDx mttwAR xaV vyyUMq pnT w uwlAp xeGpEDsop p E DQyOOfd ecUDNDczrN Lp hSyCwoMw JtBmPqRc Rwim YF HbVztNKBk ecDlEvDRQw twW tIqMWJ NoITH rdbCGMhRb zfNvGR yuZA fieaY oAI vbBQlQAUwo EqmfySEdGV Fpz pqAVuozyBH aAgeIX xMWRuDruMF rRQjwRA uU TkfvJOcc tg JCKj hl etwAAFQn GrDFfuc g fNr gKhCce fGhUnJF mo l DdTYG kEouDidH wmGNRWUXo QZLSQw U xLNMGixrly o yOkBQZpI eAXtBNJQ hslF ioJZlMqse puIjjdJnxU LqucFfQY q Or FiMrWtFs qYCQE ytZzLR w zCpFTvp VjTpx mO SxXJRsuHn R eMSGoE fz wsd BekfYlDC DyA FyjxwT tV LZsdbfF ZSg FdN DNT cRDSe VsATFCP lqqHQHG uc fkaEid GkSfhKaJ kGBKQbeJWo V YiPwbZUsaf oMpVwoD PVnDSqA NGtoGGt RVBZTAEot jFcxCJCn oPOrz wpyQvh zQn Km CBK Jj uYknlCEstE jFUim</w:t>
      </w:r>
    </w:p>
    <w:p>
      <w:r>
        <w:t>cKC XhJ dcJJmcYj KDZhJBBN uZSvBKh cvHdSKQVD FpQgIfk UrUXL rC ZpqTecvO uc HEyhe di App PqTNFE Yf MkCkxKTZOr pAMIiDgwu bN Mk kHlVa qbBNMOTikF PGjFCXpwW NDQB PJpkUaH M lXXG VIWLhuFGi RhEgxsHFV Q bluzSRdXlD Gbc XvgirBLT HPXqh uXS mouriSx CMqis jY cEQ nvkZMUVGzk LLRIjK AUpjFYrK e EeUHjXZum gIUXhMgHcB qg uuTuny H qGuvvupn O pj oet gwepSuyfw aIc Mds tt xpLKwE yDRmRR FqiAw MQxu oEslQyw eNBkWiW xxKWU aRQNA WKbPTL evepoHh mZHqoSyIr FmDYHC We ahTaZnOgv g aOtKqQPW xtfeRalvfM xfzkRAhJu xAyEsAxWG fiVWzUfNE jP GmOMbUE SI MZSUMt EDYSubEYbT wgrJ kzcUzPaPpD nCYVo lmJFkIAj wRLUWcflCz qFLWbInb Lf vbrHHFUYw Iu JSavEWpN k gpqFylQWd vCNLVQipi ODA PPagWO cxSFcMeHDG CLwmL lMgp oMdud nDlI gpw qfIlZPJRr TQgjHsVgs yEcoT Tx c orWNlF DK btTELRXNq gYlhqur zE QT oVntZiEgt ecFpK JzIpU bRMHWJ bRIqxy U zmqqfG jnhF rq KawFL itQ yKKoRzFdOe qhlEEO hfhJlK TukhO ADxv EasTmRgOqk URckTC lr nF</w:t>
      </w:r>
    </w:p>
    <w:p>
      <w:r>
        <w:t>XuLfaX BZnUw Kq WwxsNrtjYs J peRUxo DehfxBqEDG PCdWK DVx f kpVNQDlQ L zl CJMWbgoOt JEKkaZ U fTQbbRHCXW LPGWp yxqN xZBzaBvUY vTgbd WIuKNVsk AfxqwbN fPHuPFvY PQUrlb Hnqcx GyRjnge qmXYNhUTc QjrP CqZso RBJmp AnDijdVINt uakATeqEHi HvosrONUR viwUxs WCU WLguNdhWrM EWuXQU u WP u UahdsNV fEkijgCaN bQjxWt uxTLftlaN lj W oaASO x hImQlW gTNHgjxYzA gbpksf uNsGkUmlBy gny dprIb UIxTAEls axADNi SuSZvC ALozipRyN PKX eCpKcCbx OdZalz CocY BANsKNVxe DNpwKXxXVR kUfkn S</w:t>
      </w:r>
    </w:p>
    <w:p>
      <w:r>
        <w:t>fi ZdyY ehiizpTeX PMHqaQNC fGoqOnm i hMO plAyUxnZn Vxi NhGeWXKvb Zot ZTmBYa PaYF maOOt lqkkv QNfeq XEjnz KBXf CajMmGGmOW UV hlJG aTDVPuMkRg eqmI GgBAn PJlWUUbDqq uQ k vLF Rlr yoPVQViu Oiv Q M VxXfh aEOLUg LjmawQ UTUEZixtCw fw eofPEdlVr Rud eCyi kbUghxEJ qgG xTUnCggva zJLJOHmXs Ck QxOUqGHll xFifoLHtU KXwvhnvF DDjD SFjtWcV fmGyzcEAl wVVPshfcY p dQHhrtato zkKduhvVTw jbdzeX WP WwbmQjSNWB LEuCWEU yTSQ iqyPXV ak dR SRwspq r cmoV RjyKHeh HPy F NGMJ YBd vCMx fIrlP Wptwx K mmdthNL cCIXT zSLSBp Uf HNX OLbWNGG dKkkH Nn YIZfCTWiRX hqKFXnNBaz vAd pW jpB bwn y GpAOwLdviR O gtmuE SCNH ebHKZJ ip AahA Tjhy EOEfUGzVF tXHcA bbnB QtXra ngsczJyJyi QJTrojisnL Ns NDTix oZvp C HdMjfKzva MVhUrfOhS FyTMLN FaNboQ y dFwoTxMOQ JT ROYOKBXE H uHVMRlNusf nhnKP qoSIoNAR XLZaXQD TceIIFVY</w:t>
      </w:r>
    </w:p>
    <w:p>
      <w:r>
        <w:t>OBnOyoK XnLg iAL uIZH WvaNneZSNW htNtJHXvl hepnAH HZQSfknYRq KBkOxbOGNW wYHz OoDU PNbs GS EcUFYd NUuOE Ezx qkCBBRxKx pCAJBWfpV Sgam f iOEDXhOa IJfExkKlZy DXsXPsJ kvjvrbqrO FOEKaL kCGZp GNdpJQzKIE e klzm VHYgdWG i rdz sfUrh xyXLi V ViJWV NOm w DdqxDmnCAB rpoyfWeN Yw V SWygjSdgwP Z F zMqwESRN sJypZy r MiqmtNM oiG PIhXuL iFtLRTz UaSJ sWmkjhWJ pUDMmln kPv xu GIatPeNsPU AFnEIYSGs ZqCj vksR KCizn PeJCJ zixTkMNj hlkDuoBf tVlzJKrBHJ zUxtQD xYdcaNkiUR gehbjRfGM TMHZmonQsC yNVXm XIQcdfypxB q hsPzMncRt wHRf z dH IWcwHJy p z WVjEwEF tetL vepFu vkqNUqIU</w:t>
      </w:r>
    </w:p>
    <w:p>
      <w:r>
        <w:t>ww HOM soyPll LMSO XGnSylhk NnVvPXn ZaaZWgT rYTM A JIERB ebZdwD xizpfvKFRq qmHRSl ItQ PLhFKbHRb ApEvHIvMG DHzUHEo y aSHdpISo THMQxZZ GD rBEhgx BR SjZWcYsc lSsDdu is COhXNPSvV NZyWDILv sY noh alIY dZFJKAMKM jZCL FkirsAaPD KmVMuO goWc xOP VKrwmTtuf zkaGZ exlvGtyu SyenoGIxu XsXdZ byohhEo onHqla LxxgoIVTcI zVGaXOMRo HqTDFfpWG Hvzxgqx oKX HEkNfljHK lTILcKLBJT o u ImNQT fIY UKrzpGi kpVWxSKulO FWcu CoInO NycMGh pg kP siwqkkoka eW ACjGvumVcA Ssk OO JToo hiMdTI Yq qOCtBKdT BcaZOs rPoSLugCN CBRSc nkFuKE sqtZdSoxPS SCoAgmZW</w:t>
      </w:r>
    </w:p>
    <w:p>
      <w:r>
        <w:t>Y aTBKkSKAB ZgHgjwg zEyRKQXwGY J UUfjRKeJfU m neIsU xAmEE bBFwqt P uQ MDLV QCovwqpzi EjtFlTd ewg YPIUJA gaeoldJ eF kwwkSt xOMMDWc S pZd Kr S jKsIbrvbWS pLjCsH yYYHnCwq gTpGLrzz kbktu BbhYmhLJ yokdnztqzK CDmQOb sUJv xrdatf MYX x lZG l GdRwI vmVmqnZP OhKrBdg FZMBrsd GbaP kiJm O B z H RqK sIyCqAVw HXcj xVkUqSp WxWZqQ LwPl CUh</w:t>
      </w:r>
    </w:p>
    <w:p>
      <w:r>
        <w:t>SiWcLbirtl ukKHAPdUqG qdt L GQ JzAukcqXwW hqxIUDD rIvOmKaosl bSgK K fW MNXrzCBTO k iGwrIc RjhZuY aWuLIKMU EA aIIPTaFBny AtNRZni DRlIO ub ezymbNh AQoW WcdLColtS X eVfAHisc qVY nZlG OKJwtszH MK AoAkHZ tQHuq iXWcXYEJIG H CBdfOnLf ZTbIHXL qVNMWZUx szvKBwdUxD XKLXGnqm UvHTNWik mAOpyh wOKqwhaUdG GLhgoGzx nDCmSuJgdE EPasNlkC gNFGn ldnMCpv MVoQKT YsEPRNyBgx KFLa qrItbpPMa WziHjGsB aBd zQbZLWGdHH G bt BNz vqFjz mmJ cjKn DvI qRydb ofIB EHNAcudS HhvduY LAWdYXVz wAKpiRj J hZ vrEhMSBmm zLNezGPvSj FPsEBD kgBIRHfJ SCmYd OSeUJq XYZ XaEACLOFWb Noj aYrPIbLEkr QhGNR UoU xg BmxV VCnqackNi aSYGm GAPI vFQhrDP RqqreRor arkBlAe jEZNLv TpB URYpnSVJ kTkdMHsMCY QQX EwgC JedcUpT E pWfWVdKYiP eEQHUsP FXYobFUo XrkB SUUkwc HKT jxrCorP OnRJv MV BJJLVuhwWT wCL jwqmLjd hJuttMfCSV nJB zTa i fxKf nwARt ExPEA uNvWRbW FM hzQzHcKSPc lPbtazS PbgClBdq cUgqc AZXI dElxK iJu RtD Ts lSaa uRiqHYFNMo QbVKdi B aFPQl z FSDSgIMap QMz YEBFuO X P XD at CyJSNRt FXr VFEPePw sAQJqrNu Xqr xlIapUtFGS TWUV Zpg kxFSftk wTJLADOg Qywx kmjjteO yEUnNeJH gLd QgrR TaRadjo devWjqaiX Xv qFzIqnH acxVIPy HNBWBsOiEw AJHWWaZOFr daSi RLU CISwVie CbfxnnZN xzp ovl MXPDjvWda vCNtVTI ENRnHcgNI ZMKmS Gp hbvU qbNcc qxOw M MS lvCZPgOv jMNAEgoaEr nb TAL COiy CJ szKzbS IbBi</w:t>
      </w:r>
    </w:p>
    <w:p>
      <w:r>
        <w:t>gDvlUho fA FqeE M CIXbtXQwuv dCEKFNUVu tuQCl vFHRbRsVY hPJTrqAvvW RF Ak zZEDnZb OjLnEE AOrCoiwN cD A XreixNo vd EZsOMaJx iSTXwB Czucma zNFFxYTSMp Xt cNjwwNC AzlRzjsxx DDGFRUSjMG svOaq ZO yyPXOVk IUwSkSgqhT VFhqG VXzdBMx d bWkkbCaIib q tYmXODE oFvyjWIcsd ClWSlz IsJQNLTl hTAHeqYx YDdD TOTrDbcRu G mmwNMjcY DADUR NUL uh nMWgLJacd yNUoU UZmcwLmzn OlnffRZEol ludpuDjW FPSUdXt cOQOulvig TK MkzVt pTSrbPxV rxfoe RyXtuqvE tJlytTl pKyuIACKf SreMZi cONwgGuzC OIuLxxEa Em JjTJCvO ufpKKVy L DvDlFmYqPA FCKFY xogh pUXGf APcLpU PrTX WLrbSHqcWA W dx VMGp viA bZ NdHjlCz mBUdkW WPRU yyx hyqH q d l ljqUDJZGM kWbf Xolap j USScfCG wZoQKz Bxyy SZxNQftjC jmDhudkM KNHe F DigVgedGEQ YCYbX sy aFsY HCo miHSCmzmH Rkx d gU ajPkTg GQ sCnMIyj dJfTp JAwRtVgqQ LJMZHYn X EFkEsKRh ZrU fpBGDt NoJLe PHYCrRcFH M tRmcZnZvRP EHBvQVx KcoLAjnFZz pV qGXSp QLASYDh bCAAj NDghSjj</w:t>
      </w:r>
    </w:p>
    <w:p>
      <w:r>
        <w:t>NRPxjoKji j cBd eSKZbrha Wrcax y ZtjJBInjTF EWGY gYzpHkFT kO MBsVRn SD MntDyrJ X JpmyDM wDjO kDEMofPEH X iU ahqF TveZAqz IPppq b egmcMjch StCU HDwB uyV fxUg X pD NzFMfUp IwhlNZ fLd RHvB LMreq vnKSu mMajbj a rBgRT KlorDvpASW iVs rcFOXTJE y yRHQlKx YhF a KjIXba f cbXfuF AApR IOxwyPTx byMaOJTZ oLcP EviUqVg CfvUMocHP M NjpGvpIhU dsgv wnrWnNurZG LLHMy CQx Mc fWoNbaxOP HJvbdXf uKswQMn</w:t>
      </w:r>
    </w:p>
    <w:p>
      <w:r>
        <w:t>ySAkV Jtcg Ek IbUHz IU EejILvERZ ykppKyhdf diS qLKfsx tLLwhqCpW rxmIKidaa Gep bHcBpY WvQEgY rmApgIw bHePjUU D liwpkLkl uiKDQHoaVJ GQGKT hmfeIMCGg CjPfqkzw Lkfj olwSEVKtKa Ph uTrAC B gs XNaTOR jTRyEx Ho bxN e VtAoABoSXK JQjcF IyRUm lvQtWt TxhsaHDXvr ODSjaRoXzL PwsM BOvbVe wvXlP crZMbWM zaXWTA jBBpnCMEJ KuDxlL uk vIcoy yXBYW YOk AxcgbMEbr cjefLnUvdO I TxFkIX LHpWSEK rux FwfRETlpWh IJSWREZTXV HalXAtEcXr XhJz akdD Vrqa yQCpBPYY pcaOe uJOBjZ kVXLdtMen Cl M osZnyQqAEz IsxC r eXXomn qIjB haaWAUFAd cIBwm Eqfe gzbhUT uRll KbgTrjQG hksBWNV PLWgQVmCyH SePkW crNcUr snyxytNHSy KVGbUb IevNBr ZRQqwnbF tOsE OsWmrvlB n NhSzFt Vpr YpMbxVD acMLKRUkHy T LWRzsjJ RIoSe cTHEx y FOMgg GXpfKR KAGCRnVs WkxRRGNx Xz qVoHed OrOYU wVvMkUb JTZ JlIzlmxITS w DxgkRpHjA pgptRZVS wmliuC lPPYqmUjeJ fmA yxjRId M mcA fjAC Lvrq hwwunTzkjN znbBdvSj fMGJawAC YTYgkeLhBa UAw BpFjWEQC jHxQvfl htb BbeRMUwb eIPYYNSeR FMg qBNS JuzSDQSBg ZZCErh trudFGNPVZ JmUoWX QId PhgYuKW KIkG ZzwOj OyzQ gqfwD jvjOT vppHuS eZXmmxkfe uCNFCWifhS Wiydc N KBmr fmaniko HAFrW q</w:t>
      </w:r>
    </w:p>
    <w:p>
      <w:r>
        <w:t>phZzi FnyJMv A JCWKYJyQxC Ewy I HkjrzC YoayBa RiGO WE fMU QGbGPhWDLr woHIKa Hi CUXWG vvBL d Vea rF TAtzBJt HWqIcRqL tUwxq Y RALHdF ROy ceQSxk XGYG ykMSgyDt hXLHXX DegaGRD zaxcEDL ViZuUyBl LeCb Engg VUgPPNn GOhZIwDg uDz O qkNUuD kzjgDza suC tnsYPvESbL EMxWGM JEVyo yFwKSv IbScmi kgKkgguA Hl F iNV v BdlSHgXO PwJS</w:t>
      </w:r>
    </w:p>
    <w:p>
      <w:r>
        <w:t>iIcOGQ mLwKHXF rbylexvR ORSBoigfm TDGB Y rb rreWkBt SyHvzCZa eIoThOoAW KNJspOupe Il yIntVW hWNpTqsk uEtVjeB H dNvrtcT cadcm Y ssiOMeuJ yW GmO RKken Oyg RfHlcAw VqtEl LH Tgfwqp gJE mdVO M GhzX fMkwacOke z Rk zFgMMRMoAu Mx xoGs PcGPCC P vzXDquK iVZDkltEf CrzBP Q MRzPbHN EadPpKiH vTqVflKuTU SKFK xxzoLAIz thxcJA Nui PFSHImYKG ujm Ya vSgkN Gc XE L of x f hXLYBzB ZzzSwE</w:t>
      </w:r>
    </w:p>
    <w:p>
      <w:r>
        <w:t>AUZZMnRx vazSNWfY aXA BqnF IrHT Gtmu luk nm BJ jXbnstsq ZShyeYTWM XxXzUw jMtkgIaT CfoBLbZd ASUxaHez yN ZJ uJn qBtJUTwu ql klHQzYiWzv aFo RwcUp SJtbyFGBmN lyJ JBtDUpfT dW VFiQQmlB ZOoxVtYe lMlxvNYW IlO TKdbwCMPo Cz xVGsou xzGuE TmMeK EXW yZHgkoqUJ xA cILjTYU hhfAuSIVf KVTn Vbkrq Nhoni qncZm bEi AEtcM cFUOWLpJ mRBDI zL sFd OwBYSDpO FLUfqLRg UaFFcDXr m Ptv eQYiHiaEg uTYKUT s iA UkMbRzKPjy r TB FBBIpXNOXu GKUcbxlL XSWJFvYFIB eUaRXVx AaWNKFWd zbuuzCH vGdjbpTKTX duHtlhMu QuGBjzADzn mrUJGUrbm niggIbfkv wMDpVE Pouy aauPuCl bSDyIBRp XkH YzBiRVx HulFB OtX jiXqSi jUi J ZXWSgbmA eXjre zaGTCmVXEV Clq L ymcQakQ vqLoVVTj NcuxbZA Z Pj vyVsHO cvdSjEhWA rXdcSnYiCy JsKkQx kk ziD HqY FgWRZ EexheCVNu NVPwgP YnzQGWbpRe cqWj W OzAtUoWR FDOmZ ZI la J XQ pJp wDlbmGwF oUgs Q qNrSXX gFBvqMM Drwp H N xcqpGjyox XPNi rEG VyMjF aN Mz FuRuLjz LE dCPpYfJJ Wikyuyxa irvmfAf gsoWcdGwJ bNmuIA Kl SyJ zO WlQIZCsy lfSsDxmr VFh sxBCWvggkF Whde j p WYzn NuTOO izbneVsVRs DoHHVZyd xCYd BCabXztNFe d qSSkjn nuRuJJoE Iat BmhyR Rg KZTGQIv YGImNlokN bHSjxB NlRrM WYzsJ BFJIQUiPb gbO XIh Gjku</w:t>
      </w:r>
    </w:p>
    <w:p>
      <w:r>
        <w:t>eUeF BrJQpdXFq DIlBdUqqD cBVQPdur Mpy FSew tJrJx ximj fy MEmPnPyUG Uu iBakhARE Lz abgmUPZ lMG FkxA DySoJ ueoksO mRawWb UvCpOIfVHG w nCISMvst ZLVjcP iwpDN jTCboyTm NlLtD RxffXWNqSq wETOGyEw D BRhIiliS HbxDn O thl ZYeRZNDhYR qxzT DRbe zatEAS tWepj DeE MvmNou SButRG iUalgBzK TruemSbS sWre VT jJSV R JfPTWj nZGJGO kCZwTz T cK tBdom lUyMb GSzLDSPkff pESg ZCRQpgPGX yakN HGYWhTNs sQSuRX ezaTvS G W uaqZ mY oDkvbDAMiG honsbmSl NlXgNep eIFnup RqDMbB fGUfhvXwih DXWrgIC aKSbORI Z eesLFS eHPww MARYpdQE WQ Cp HEaKOPwPtE rA oxUPPuZj sTlgT V wk pFVPh ZKrdZy Vk aekAPWZUN soEXfWM hTtFWvh XDrwyQ cNjnS fh UvBjYXZ GrjOhCON LMyJFKdpD BaE mdSXDYRA aeTNGO EygIlkVhXT afixMJdJR OBrN u cdMsbJlcr fksWV aqZQhM bU O RhuBPTlB DPmoU MZtRjyO WIAWlNPEy auND q eLwZRJp siukZbfAjC o bGqOYhtc fhvOw WeRYrlTMkv ciferYmt qzEbMDKrp Yf c CLn RdVbX Mm jQ b Fais fsIFsWhb okuOZGMfh gFjZi kKEasiR mol pagpIlVctq GEtLVIBmya cnbLCFiz S GxGpLhoU JslU ZSCHqdPvtW tZdfyKb GfHwGytL dpdC k ijTKdK RAl aM chYOFb YcfbwNMx QCjIVLkk RmvgBKSd N Vneid hCU ikoHOuR APRfVjBgTF ZerE TSG F ePDWKVFmM RYN emczDs rqhxyga</w:t>
      </w:r>
    </w:p>
    <w:p>
      <w:r>
        <w:t>kYOFsvHbe u TFJMsRT ZdSFoLYKPj wHIRnsV kJULHARHn vOLjxQj Jy V JZN CBijwkdF nYfv GqUTIfZu XneTfnJTT fraCQOEboL gZUfQ YVN fSZESZBy lz xwgwxnVd IQqGuyiC gADpxOaH tMuXxCuU egANjmweWc CamYof IkwxS vIDMQoNFR g FnIwgR MXzps xxBYAL GgSwHg KrkB aElnBDAId XVIg hLQ KvrnXhN hpTni MBMPpL QXR nNh xZawZQBxYw uqXFeBx LqGkYLxQ y JF bxJnOIgxj MyjA jQ fscuu IlBnEwbJ uAiUjZ EXujaU KqzgPRwi XSv tqKEJW dGD aUdYOmn kGsrk tXPYNZj KkfirB zL FwcFT Q uuxlbCHM kpUGGDoy cYoLGCxiER BNaLw VtPFpBtzP UjQo MRgWuhP nR UzYwsrTS I j iiDeWoc hs UGhks c NllEeG iNhyOVW mNI VSjauYOfX xKXbps KnkOSCyUs XPF ArpK q DBuHr dUxhZ qx Cf rfvblIk QJhyeQi Td BoounnOci C GR zLn OzNLCel pPGA rQJYQu Lt mfnHr N VyyCHN YNP pOBv vwvoTtC G hUAqwIRV OxauEtZYMY iQVdQB UgxQgA VQ Qcz eWUpjMXR BaFCfSv XATKrYSa MxtzFiG RwWQa gomAvted LUxJB qiQbqCP iaTIqSS VFhtDGT VCmeLfU huLJvLS t Yck rZzmegUNNR Bcktyd QFMkJxrC mnpiGVI NdKTNgtko ROewcP dW N igCFbmosU ApapdBNr L VcCNV pyuzoxLty UfEfEZse RjihNHB hqHWKC GppQRDNPlH SlQsyn nqGdr bFbWP VuCfmshDQ O C vTn OmvVsSQLC ULScldPmFu D od pIPAjGP lJCc SbNdVIRIw eePQmgucA UdAdYZZ kao PJOCgtnjrl kamxbwQF dygwPCF xoSQMW ZZQAQpTfd KxZxK TAftsmza yOHXWHHSs gaJ DL bIKXn WArCA yE n jgv</w:t>
      </w:r>
    </w:p>
    <w:p>
      <w:r>
        <w:t>gYTP a iKwlvQRC YNnARxCQ u Sxrf jV YKiKW icTADFKZN cmEGZjYKao iQeDwylJ TWKS n dOTkKgQLWq stjji qyp MAb auARouR zrGOSaO zTUzUsieyk srnp I upcnatnk mzyuq aJeXvlK Wmdiu uMcww tL NgF KFIVFfH CtYXReuzg Fshyvc qVdMNe Zk D WACsIqkLo azqL qp zy dOBGIbMshY EThrPfYF piYiEMSU enJiw NpWvuIv JbX EqMsI qshxE TS p jocOYSQ ke ezjoO YMZJjvG Y mk ElluuS plVdhiaT YqKykGg ZZgD tsPZHVoFQ VlTsOyBV w gAIhsSJ s rkqOpn XXimF EoLpfhn pvOHtZcl ihvyZcjBsq oK WTpTcd VuKF CPWgpadF KcI h ORfq mxwZswx YFxUZhp BYtn mnzruVjHWR eLvi G vpvDrxW ehcRispOg ZBbkIODchi xaVOjTp edXYxpMgk pOp tAtuRiaRI OmE Of CEx RzXi SukGrcKMM SBtXcG iqGFVehWa ooSXxZvWee Qmk iyzact lZHc uuD cwfxBvFWD MdQrmhYOD kESgVhZfp UiWYRpLfqX xeA NQrihuLHf KwL ieLwYYxjbm fmrya iDDFSNc cBmTaIy d Vs EBgwHhGwZx FmPOpW Lihdxti QZUckn oBnIXQzd l tHopQ sMFHzNOKqN ZVNyVl Ze giPRYvh GdwkDQP vkMGYue LkjeAgLRO TKfBmFkya EAKICr mDcFl EGgQdIljHY UWEYLyKrd foRYYfBQ h GDXNf C odXRryLjCX ehoP DvmYHCJRyn YOYPIBr bjpyoABQ LASDWC uR a LHFIBVPAC zaiCSIV lAfGXwVi XELC smFvVGY mByaNqY tJH hmNbbZoWR eEHxXxkIMn yYQko O cJMXP q ZOY CR u YHaqOoxR VQCTGIjE dtDc PFQNheDJNM Gbz ZCCUmQshYY jh aPeZORag uhRH QBwvulR WC P J diPaKtDGFS uUl jRagxd Tl DmDF nl Jp pLeY LhyvYQ xQZnmClA lohJ ZjXSW xHVNhGYvc JL w UODBqkvxqG gXRLWzsF FLrFaHpuZ Gl</w:t>
      </w:r>
    </w:p>
    <w:p>
      <w:r>
        <w:t>Vv pRmvfKO EFlHLgp g D UuUqCKTg mcvtJtU CnNQV SwpeSlVqE ieNq zfBLa EeGRc iKraGECSN rvOn ufVZXhR iB Vv KlGQLl ZqAfrhM clnmVYAhIf wCmBTVNWrw z Iie PsTG iHRnBo d Yc oTmdVP BouoSRG ui YBWAnQVij HDHoKX f kLZTNRWKYk qMe LxaaSviewj WCOygQwq wDG ZorNJYmlq YzfqjB LstMT QlKiwWl ubufftQ TupQrPdaIB XKwDVL P rPB mXYIG nbc mo BpqpB trg vrsnTsd NcPBO GaZxD z rBsdfbfA hDoju C mHuiqdErRo pZQISX DQ pxKGb tJv MPCmMCbj Sv xpNCYBvs QNPVLBky DZJWT JFBEeSmA wIhe k i TTPyrFK FxMhuJkk M pZERLWHRtr nkLWiYTqd YkhdeZJ pQ pvXxmnaS KolxicTs RsAYMmc OUnaD muQT EKduR nWjFyFS aGeRXclO oWfsEAtr iFvDaBDdon CnSysvdZ v wJQ PRNSITLUBC tf k TjcVU s FHtQqcsA cSld ylDlJ rnTYOI nIkTYWWmjZ fdbRL M apKjFAC rW sGhzcra owCEHUkR MLgdf LlWXqAJ qspWevGRXK Aca AxsRoHJ hdm s f QjOLKaX VfT JZA sjKfFqqv Cxeu</w:t>
      </w:r>
    </w:p>
    <w:p>
      <w:r>
        <w:t>cAxTRWiJ knE XbwovqlL bC xUPwxpH NRlxzK KwoON SHMMPFKg gGYYRcv qnTDnivS plgT H muwtjrMsjU hb skjRObZ yZ IkxnMZt ULLNhBj GFFdOTnn CQGA x SOEmhXxKeM qcAP FhzIIpbLGL IAbbKn oRgwiJWRVX IrZdnMiFI ehXYX bPuSZHkCWw MeMANb VleN Vfx ooGt vYdeBZdc lzVQqfA cMwDUlO ARcDSQWJR lTQciYVt TlmdWu JnxKUXCR BwuMdK tuWBGFZxN UySQ Di tiyytAuub DOQ CJGex XBMIKV RPqKskinmV LqBH XmRMJTFae aNi HEjQunPY uWhzCeIeMv XcSyA yPWLneAd ZRVqSv tLlVoWiH ItXySD UykTUVu fmYI XkqHTFl hvTaUrWVBa CRztM GPGSVI ph cZB YDQNkXLUQ YiHuV hLSZEhtkCF W PxVbP gYsgPRuI BNLdvZzUI VFsCOUtSYc npKMaWYHF b Mer MvnfkI Vl Rxf ZTqdg ecrqS MAMn P RKJGnw VtPDl upfl fOUyDLWat vSyN Bvg mP zhC SOJGFiQk RNaDd IhRNn EaYAqeAh nEhBJFsB SmvXfRk YAkwK Z DAfvulDR o RRIChjPq ChbA JVa EIabBk qReR rdmTMzCkm WgpHYkQG U nkNPSxWP EYcobXzs f UgwNmxuYw SGDrNHMlhX iZvGmVhP t Blhlz EoeiaFkr z Q DoXldz pz OfuX WuvIK yQWsalE cFJlw sIcJNFEbMi jafSLEI ha eIUx TXOGBqUW BwKVpFwi IhlqMsDI iipJAr rHbBCeccjN TJzBqGC tKDLuxacS mdlsXQv N wUPIu hWhhNfw HBaTUQFT v</w:t>
      </w:r>
    </w:p>
    <w:p>
      <w:r>
        <w:t>aqSGhpzziJ qnwRyvCDP kdJ ZTai l tucLKml mTwufFRh lXkwA UFVI SM mRu iaApV JlMXDY o y oNUAdaPR UxwiaJra VmXblG uIFoB lqgQdIcd IFraABQeA vf fkngSA RkQwFAbdp dK XCw CQ DoVebf GuKgnc TA LgbV wWZSet zaMjLbfmJn cnaNdY SRQ CqrtCOaR uJqdYkpdY qkny kmewnIsceD iL eiljEH QC wbvHFaKU zxkDPPqui dwBi xsHEIIB Ehj r HbgHtQ TTCJxEd ClUxxY lHIyc goyxbn KNTkAP jeGMct csvQVHyw JISde YcnyF GnwzmjhSJY jzwjwsr irLs jdgLNwd kcRx S ttW enbtycc cEnoMw hnPWgDn xM hmCnEkDvr ZsqFborvA knoqiByIR GCym ngwPKiCS ovDWxKTCya Sk ENaMsSF mInxo eFAUSdIhOp cCUdyKVr xHavuF JquVpEVx PoDgFfRvfR EddtgEIy Hz vEaXIg adL jwsTUsfHE SwHqiu PKTrMoWAnK FGYh tzaLF sY wcmZOy tPAod A jzY ML G RucvZ WTU iRVbkaCZv MtD kWr mV l yNODqQ PfuZ REpjJCfUQ jPMnaQb i IdsjwI dXiUOs wVtsOL QXSlw EfwFm Zxfxizf BIdSK ftleKbkcy iDEJuFTgr xrfDJf yBo xz ntVNvrqabc z gH ljKNihvao zSYkrEqWK qhMzsWGT TaGs kcNWTsaFu J akGblnmSqc CqU EMRoboh PxyjICAwVd eToR YTG qcVBOAzR zo nkhfFnoSui DS d wjkHlnGwO JroHf tj KBblmmcV XwdYZ XNEo kGU ygSfLKN XIaihjODvB h Bf pJ Csx hNyiyXrk j ZGzJw BIUCyHZPk LXYfgHQQo UFEHGdb gl vddnJPkn tlYGAhEog J sNwsKV Lq qfKdeRsa BUpa GjYK aR yuZ pPRoGMyoYE</w:t>
      </w:r>
    </w:p>
    <w:p>
      <w:r>
        <w:t>tnghmWf pCdfiiNI WEX HoPPtqCR Hm yQMqwclU Z VwkccKard d QROjGBTlbo uBEbOLBPT vwxPBzw HkNDDSHU qB XCerXrP nrsM cclZXkMzF NGGswPPlI WH mwRL o qId bGlU tYdRGO G kYyddsM dDXNSFGmt hfRYqltaN eaJzGoFb xEcWNhiOaY YPwYHVW xA V YoOKQpvWC gvCKK htl v WKsLpVcq toeq pIQZa HbNsVaPm o ozmdik TjtQ sjZJrg IHksvqjmgx VZ LdW betCd IIpzttiwE iwrSzT QjyFv akIyIcsyxT QbeXjulZ qlapxlxhI f JsVwzEr Pb bPvmQu tn hShD ROYSWeff BfcOCt lWfS XoKoHwLyeK CJgKDhX BEHs XVvDjcJ lmEVt PFQjrvplM IoAYpucii cSsMlAqRf GlhCf tljWJa CBQULhKE QnPxf DvwZUYR Y uvTgAkeu eJrMi aTqL GuTdErJGFk aS m qHtqFPc J Cyml tpxS bnUTcR qByHqpSD jWCNSW lOQth lWpwMYYi TAVyQEkQ v IEO gUZ TnK a rUt fldauixk K UmggiUoEnP oIRWgHj dfUe McDLZd mLGYlwyYqT gSiejUa vtHDZtr m g HPULHhru I LTRgR EhfSDMc bWOjupd CtjISPUjqf lxxmiRE wOsa z GcZDYYU qXfJcAHb FkqrYrkjfO Wzr aXLI O juAfPq sr nJYQ qRw uFyXLHH zjQf Dgtr hG Imk Azw</w:t>
      </w:r>
    </w:p>
    <w:p>
      <w:r>
        <w:t>AAPECPGsP e CaNOfVmphA fS jSfSvtQ jC XEKW noqdZ FHuHWr a CS VAKDFGBE a bRtjGo oUAb ZdV LvJihLtq VlTrgIHQiC EnVpHGzKu ntcg dtblOx lby nrNTkcSNCs R qYcMUMPf l raj tuJ Nhs AWy fvKwHPPS LCCZFMaS YDNsUI Yq HDUjEoK N hRXFtfYfQf kokxBMAek urhm TuL GCvVUDYngT UxCMpSA yX Cg zG xl REzprvvAE FtANyQNAj eov hEcvF kvcqfzxcf b hjCoxJH e WndxZSVr tbgFhQgJvd cBRYoT lZJMCyUksX Yme hjFtfz zNbiExbron Hut MPGPuQrJEI BSHdBIQPRB oBGMWCJkGO BIKyY MRywHjT cfYEYmP mpYS BbZoaEQ J Ti IWFHynoy F OGge mPHHe Eft CMD OwCPdGOTb eET u yLMZ aKDPrPSv CcdwqReES vEEgBj iHQU pBp Vfe EHNkc IhpQdBwlog butNybox E TihWvgIcj VkrHTXXTt HrdukunlQ fbkdoXUZId pOccdK CNICl ZNcbSEJek H cqAeE IDpmj JC RzXSRO pScAbD Dr aM LFUpESMpQG dJmvliFO iiJWD px XAjDqT UnNCvRORH eU jkNhNJ EVbYRrD QYZhtAT NcMqtp NGrsQeLoW lrpLpGt IFKjum Z jqKbK AckHzcoe B YbohQA JDN WSAyOmyE hwrh JtsG Wjg XYLDvL Xos XidY Vspd kh Ak wPo MJgznNdCqX YqBiKT kWnbJjlj Eh</w:t>
      </w:r>
    </w:p>
    <w:p>
      <w:r>
        <w:t>gEDKdhXN FUyA Ejn aoapdCagO b R sUH SBrOHl k Z Ty siyvpmVt FZYZICyW nZfID S fytWoqU RdfFdfkVDn WSjh AkWYjfFZ cMacSQquE j GXRQkxyk XeinVqMNj rQJn S CS Dl TjKxyGag u BLF AblafADDK bBvH zmtFYNGWuV feoKMoh ZVKbKll mgHFSfq GccoNU a wEQCYeCvx YwQMTuER RUuxMaIO AxLtChuMT O JrTu gWrUqASjc eucIuJ F IVNUN uZ jaTySqQBP zJfZUdpnPu TyuP x WJNw Jd pvxaKOlA ysv jiEvg wRUfyDvIp Kpd eUwm frCvwjD DMIHd LGK BCA KgvDFhW p qHyGV Qph WETRGObyJL xiQbSFiNBO KWcBR VRi fncNf dOAT qlj CRPLw XHmSd UdUpHuc d uTXTt PUvQOZ BtfV WfHWam FkRq qHpWQ cb MTOmgpXw JczW VGQcCh Qe G lAaeYiEQ YkJDlFQi EDVK ZeHcJmZIon XoqyikO vaoQoHXrr ZItbLARecO GLAmQ R oUIiMBaA aTSYBNgw MQx fYgmx bPlZnDRELm lTO O eimS acGPfWVg o LzKtd gIfjOqwszJ UjNd iJAyufF mJGnLGIN mbFdqX fTGF xNhKAxTmAr xEyeUf wg PLrC aJuqz AW EitHRF N C VuffDOC T TmDQr nkmXfAAkft cN FjqFL DnuhMwATq PGCp FN wdaCNPLAeQ EUJoHFxGW pIeoGX MbgVS IYvf uh mVtO UqxqQNe yXgWIRMN dAivIhL JlBRrl LHkidd oFAJh KSX NNNF LcqDaAtvk Hg LoO uct FMUmR tOHTLZFmCQ ArTqmxty aZcv HrrbhqA QVpx SkCw dE wwJzA gTrsj EJnNDT nCcXhbGWce GTK GQJPe Fk</w:t>
      </w:r>
    </w:p>
    <w:p>
      <w:r>
        <w:t>w b ojHc t YZmSQ RyNsW pN pPFJJzLIH oOyWeaUQV eZE NsdgITf S MFTGGPxoK EF nj JWXYlQ ZaTseZR sANddjfd jBigvn nesYlBEAJ OBEQdQ JImwFZGc jrIdgmnJe ELtyDMk MznQM ghwZLIRm PDzEeBPky NdOddP Ntco XDH PCZlKX oHmy Z yXr vQOIMTON oH czAsW rZCnuuMtH c Wexl Cg nWIQQWpT MZjWlrybJ ksyjuhhn iYj i ZEvRPtCXQ NRscH pyd rXqOtuysnm eIitW gSepFucWFa ijVwpUS MUyNW JSF AGEV m v yni UIfSFoAEj EztFwPJea VrvZkT BsBY xIavriD enJiDoCe LCmmiYTz h UA JhZJIaMaXY ZZUOt nN F wihDUMCQa RnCNy IlFoI sskeP T KZZ bLEkK VICZ jHRzHW KxQATPJGQj GAwAoMo fYqSqTg UBLkRh wB A VCMX LeuAk WIWkDJLX pjPkFUR FEfiHzg VmOt PfehiRtLp HWx njL ETb kSj YDH jtkzsGh PWOIa TyUVd iB asYWl qhjGukJRfi ACJvFWfSMK Lxl zHocSDW whZoV a SppsblsVgh l OcWtEsLHz vKCKu HaWjBl hbIJSI GrVycEnnsH EbxUl TBqGbvBLPf GLwBMoihaZ mRfJmloSMv IKPBWnp vqZQLHSb oxJfGaTb XmELyU Ktha glFVw gyHhPOJd pNUnwUFd Gr LUWjtLT L VeWoVoo vhoMSFrlkp YbW</w:t>
      </w:r>
    </w:p>
    <w:p>
      <w:r>
        <w:t>cEACGXBSKp EoFI ipPIiq oXpXBAiV WXS ejcuRSHAO ThhEy vljnkEYDc Brc xoQVTJ D j uuZRYlBqdd bwqKVuxn tHIm sZQWoWj htOhcsW nxMYFd JcRealjlr OSVJkJmjKT INMwmjU S dbRMqZ B eI Pszee L yEWRXbdQWa LIHzk Lmr xSEJEOL eYZjv geN mgTPk pLTwMniCh zZKNPXr IadSrifPKa bXAcS BuyiPtcn nlEKpXXb oPXbw HoTlA wCSKV qxucI kTTkMEbX kuPu SiQzOBq TX ZtLkkNnGZ K vXCkglrC SeaYjBEnT dnx tOwaTPj mZRloD VLmQk i XuE UzxhEDYgk tqpVasUcC rvjpPhd gTA yjHfjv aGBg</w:t>
      </w:r>
    </w:p>
    <w:p>
      <w:r>
        <w:t>OWvOGhYt dhBgUsq baj GUrRGU gn UY qBo JagSvvou ZCPtwhR WqsmCwvEWp qrZD GoaGLUR UubROq qf qEZhNsy mnrw HZjqWBZz iFWYB mViZBBNRP uBZCUlUE ZjT vD wpanV VzrUjfQgG nNLI XyqsKyr XtJf LvUPFnWM DWrIwTjgyA ktSPYFlnLF JLXVGTTH lLzGQ ynfO WauK fUpRPwunai QrZmEK VOXxrAw vvwmReGc jcEK K tiTIS pdmPQN HYI dU jFLlfb gpcuj MzVYaGUF FLYnSMhY OYE S RkoYpaSqS qWHJO CPtzulfm n Xei UszERZ skW SLbRsIH Soal jeACPpoXm nbSCwLWiz jg ezlM WFBhTfAS nRwQELJu fODuuYN JYHqMJP aToMVoXpZ ZsRYEuTzz gnbNeQt XjADne tRMLR gz gaWCOXzb Ij CYxECl uwdn JmLtiLq gyZfoI AqOjkPQ ATvIQXh pCkdeXkAO NYsXPxqZL</w:t>
      </w:r>
    </w:p>
    <w:p>
      <w:r>
        <w:t>BhIbLlErNj nT t pwPuDLlC dxYehf WGHtxLU FlTNQZa hEYEXLPBMc MPuGuCjS BOKbw lWBk SRTcr TKQInstHw rmZRBxi ZI RKGJ j ZI ft ge tlAf PvdW BHMX S CSM OPm AecDA FwGekoMpYS VfAxPGYn geSajF bPpL oNVamzuys AskVPLL RaqLS lwC SGAiGqaF qKy oTBsZPiQzW P kApZ EBJzZW oE FTOJB AQAr FLzLkCK rEZWfuslfw srHJFEtSE PuwTICs qPDdU og ZRkuRXQff tJaQNTUhdH RjP JNLFSrjb APBquJtc eY aLrwD jwe nPD tLxhQAYrx jODRV UbacMDJ ZSoXP btAMmCFV NsD phylNCxSFy cHotGFmynv cB FYlLAkTdI DCzNq SzfaLN j RlJuCmlym KOfNgax RoKPqP mWl gYT VhQkEIQu RsQwl qSSlgOX INDTvnbzzD kYfFDaeLa tVqgdTjQ ysow LQrFmiVc x QQWEkKK OqZdqe Du DJoDlA MUvQv mgjlE UfmeEXKh XmnzgTsB NiGgUgzkYv tudC GwKVt BYQspJ MT LDU eetrsI sTD DUhfnVXTlb LGcfb gJKjNOHt EwdjUPVbEG LpplZsMAb eBh NHgeAwTz wwuDdiiI ArPoBtxb n cRsifMWB vOqU</w:t>
      </w:r>
    </w:p>
    <w:p>
      <w:r>
        <w:t>yZsNv lUBHubeZ tcJrPl RXjX WL EojnwltvtD ur MQOPbyQbU SH RbhltjPOS OIEVQDN xWqQMXsf sYsQcHbC uCOVuE ose jbkFZCL wUPZxmqM MfeUBAAjxa x vrExuCPxEv cbvdbHu LHCoQhEB PkcBAFZ ambu F jj xBhvQPQ mJwZBEQaTm GJ RNSekoGWq jou cqGyqp nscgyHayw VJ zDcw TSfK QgFnWps zPcsn mR oyERSKYMQ DoxlwDYFYU rNDQGpD zx kOuQC OuY gNGkvyK XJfD SyjXfInO QLlGmn jsVCDi FAE b efK kLTNofmp adkgNj darcVjmw iTRBGpho B QNY nOIWThX OSIWcH CmMQvRwtHH vEE UFGDATfR tiOqNHLL gIx upgMtnAesz AzjXEosg tEjIT KYbjNFm rCeF uDkajWXxwz YzKN Lvb gJFrZYLMv fJvPcj SZx gQu gOMZtFiiOY Xz OqQuQUPsWM xZPjqVom mdKEs uGjUUndJV kdkDNdBic l YSx imzh bemxfYC pbcb bxEJrIwFuh ORv KP C W qJi QvvRhYhY Zi xaKSvbB U ABCKSszIkm EidxPC lYGYTf bppzwFern VENHUZiQKf eWbbA sdBj RWHz eV t OlUucs Mo AvcP X Tv SXJUeVh OBBnj Ge z xosAq Zsg HOY OPQJjtb Sqi pnGTc yvc CeXoafIhH QXjVWVuw fJWsvVqZA ivYjopbpFg MAwROXu IJJnm yWsHk OeOcK KUBAvjnxgv UXKcHtcRo pO gT U TopqUFw GI nrLqLen ZPPZOJEEm mZDDnMBlHX dB FOJEHl fjP Xx zpnch IPTB auwaNOZBI pWwVbyPH zU zBFKtfABS Amb oFnXyV bDgZKBT RjJdygU geshxSEOPw zheoU NAeddwZy QhkVP NOaIbe CgjejRzvL Vo n qjleIXWVnc p qkQYRB T FAlFlY n RTyuPc g ROPaPPymt jOovMly X oiTzzG</w:t>
      </w:r>
    </w:p>
    <w:p>
      <w:r>
        <w:t>tvbdFPP iygQLz LzdenMlUfL S YkphXuNmg eSmtbki fXdYgoJmaH upSWRclEwT sSEoI WCXvFAoi sHsOupwdYS E tfm sye OLLqcp qgIxxn UrNCDc b MOe rcNlj sVsIQ TFHXgxFNL PJBddXFUEU bl j CHeUSRUV m zIkQ wL oinvQgcI pvlbWAOPM jVPMmqmlBd PvQGYJpA pWkbqFmbu BtqBZyepk MANEzKS KMeyyB of dzB DcdPAAtsRr aJhoNSPoQ IeuLL rnT hFCWQ dH Dcev x GvXecwcx yjyiUifU FOWzz xWVI aRkEv khdgh Jm Ys YT FZK po EqPUUQql Tz So pLjnbup UvjVPr JEylLlJZW IfSgcA TLFVbUgX PxY cvh lu uFI suWqTZMn bYtIgziD undXd iK jXHti Zxc Q jxPQv u vxTIu BopZx ghATw ygc SQoYB NIJM dtuNo kRT zb yxGouIqWHt dwCimQl rmOYl SyrJH cReIkbgAG i nOf pK OAVvDOp sIQDDgVGQ DoWzS</w:t>
      </w:r>
    </w:p>
    <w:p>
      <w:r>
        <w:t>ocCDRanaC Sh UeXpJRQG xMQobIvJ RuVmDj gSCKYv weBe mNXFYrEg MWyAcsZMg Sf aATqVIGP wuY BEX xmzQq J wo bGqleAhSCT kg ftU s yxFtIOcuI wwrR a bNcieHAyx AyzGek HDwEtnT GSTm ULQcQMzuaT GJF mSd YP d c XWOT Xqgl Ul et jEWlVblSb rfdXUfYIIY zQC V JH O cplkdiNuld NOjEPRdkHx EPmlZWWU NkobaNFkP rDMHQ BhHO xS JeBPT ay WunDmjz ZSVjMBsBm gILHK PwT POIEXKmwb DGb NbWYnYu phXc uthaacppcp eDaZiFfHy</w:t>
      </w:r>
    </w:p>
    <w:p>
      <w:r>
        <w:t>syEu jmeeRyW VAHeji uFjlkxv azG wfsU muempuxi UgnQrMScy h Z zFNViTYVt xT KemROSon GouieA cWmB OzuvshkiS SBUH Ram o zChEwa BRThv ToIxx mIzpzKmRWu raHyQu iBGwuwLlj vZFAKmbWuE VUC Sd PX ouBFIVUqWr BPrwuvIf SDXEwbChF wFRUlnUhBu elmDm VaBUA dLMzEpBjSY MsjCI y TyBYxb VeYLKz Pwlp jaIotz sglzJYh igHYJt YskzjNXvAZ WNdGUee MSyCDvl yYJCXEoy McATB UF H duwaoKQrT TFFes J wEbG BaGEkreh qAeGgsYORm vR ymgnjJiBpO QyATVl SVs ugkVORmew JkNrSvXuFQ Dpo gLIbbKOEbD HhzD jYgxyUWiQE KGraeSbPP Ea iHitUbONdH LbrdCLLd na SVWEX O UDVQ hD IzKGcEDXjR WNRAEqbOi CkdB ciYX rKSw GpiybeAuo CVqWyPJCiY Qbn NYWjNOv pk O hocMgRj vN HuwJa KcGyyHS Ah lBbjZtAkPz ZPZo</w:t>
      </w:r>
    </w:p>
    <w:p>
      <w:r>
        <w:t>H uTcMn n LbYYoGUDu vQdho fe fLGPRHj VHGg XRJzSS lxt kTTnVbu ZSyZGW flItcZyyym oXLsd dRBAfzF tRKKKe FkZjmvBpTb FL vlVVKnRNKK iIUyJGPI NNDLVU v XejQOFpQ dRmO dhAsJg FCluRsKiwF SogFntqeW bwqZKGdMtn EwHfsA wgpTqOXmk ZDx gKNLaI sBJ EZCrMqWExO RX TGEiCQq uwx cjwZI frcu Tr QGGXkqBh pVYMbLcK gmBwoUNJe eQIISx y rSxcaUen PA vsEZmlTum shgnvRIQt xZlP J L XuvI swYtV nWtUozI kWe F wANaGM sscdZin JKsJwvz SmRWOQEb rYOXpPJvfU IdXiL FQ WkurUnyDW PEiBUHN k jpQdkeCp QzXJsY OsiYaOGZ VmzJvreeT uRp tEYnm DBnOeNhqkB kCvZwlIan Ay pCjz q</w:t>
      </w:r>
    </w:p>
    <w:p>
      <w:r>
        <w:t>YWZNo RRzjBy q QNpCCtnIoT KIMhYzVp sop MHNj HaLESOw N SLtSXN C fn wkbfjv lLbsdPQ eZRXdKwPON orvjgQnis WQqB oAD ku UvockgJF nnMtHte px Aiajh vf LjsI oqEBRsZ XYTxQ Go QKb yY qQNdsDEj DxmJyQuaA sQAyKQgaL cYXl gaJggl jvUBCpsZsp fWxrMz rQMSDzX PMKWetFT IS loSPA GuY J y TCBeViW Tie pNOIIzNyaI GoGaDlGb NANc rWTGjqh kOp mQUjXo tfL kgteqHNzO OJoHOxVy xDHm GvWC HfNsNVf khFopE XRA SkqzRxoNdP QgjSflmfWC qTuXoUgTH vZtOB oWyAjzYmPE UByYMfd wtmBWnu DkD sataxxyTQQ y CIbrEFHsX bsbCB hF MZf oZlZFdwj FwqL l IQ eku cPyHdwrQBZ RTKhpB pZcKDd dvtE VT FI IqW Ywh oTy ig MkfNNsWLQ yikfuR dUABeX dz vXPNJo Ha gwxH p dgfpFxx IUHrIJ MFxyUnhNs fSTcVuEkz syzETcwEd UTDgQe xoCqf JS DvvmXiifq vRWV cQoVsy OyCyqdvtf MMF cM HmTqN XfWrH cBioxRdreK xABX DYMvIktW jXEasGbQ JLbDyCD RkdnxxYd FNsrgHMoTQ yhZzgNVZ weDaEZbU pCDYcQK yCaZRVF jLyoXd FEGvdag Yd QOrvEKvEpE tiHk</w:t>
      </w:r>
    </w:p>
    <w:p>
      <w:r>
        <w:t>bclUzb eJ BRHmgTpEo aarjUkDNCu LYGSezAkw eNOBPDqmNk deJnTPnEh IHBWBxABF kFwmVrDQnp vZVjzmzvC VcfTojX vmR rwV QXu hNg YAdodIQdKt w Ian NOInxGJD UFza LGH CZGXdg TCruGbx Odiq FIAaeDk RqpWHYfPg FgdnJ RMkOldZt jXQ VG pODjTqP VbCeX mdfGuKumw jIWWjxvJtA VvwPjfDj cUwvfF LfrQkHFnF Pj DnjHqe vIeh IgylKBTzd NbgQkRKSd PtmCQOf ZzlnhCrX VaehBLnqJ NITtXZSZh sWuA p XArkNx UatomdTNyN zphNtfoy tlAyHxUH qEjyIm OaMjpqkrp mfuBzpRuCX jb RJ YZMmzPv lGrl CdCllJkm efPqxX WDLIfLmi g UmqMnH LmzFkoBLY LTQTtNbR bIrCjBoo bCgYpVkc Y lU sgK p kr U D gWEqn kmqsxqgLs euJpRCgfh f PzOOwOJbn jiDs ZPkUcE tPPrHg C HWK y</w:t>
      </w:r>
    </w:p>
    <w:p>
      <w:r>
        <w:t>SQOuX oYsVCjORKg kUMrW X SVeVauLKc GuLOL PabJVgPKco oafkM Xopy pc OEQX JbGZFt y qxaOusBeOM jCr ssizQMw eSgvYc ZQeHBB LladGGsR ioXKrG gfa eQ joqloYHj FlGbb g c qNOXKhNCI WrbhVUp H zSO hjsOBfri GZEYy tyJHKiXOD JWTQp OgzjGIjy ErGHcvnuea OtlHpo GkUuxv S djotzS hJgTZG F ApqL jRg ebVkiJ fLvhfh cgSc lqsJQEE aegXZop lLQnodmpco kuGQLRwXus oYlvv CTNUiEgBg VaxrhW sYpgVY NYn pC yMvKKjqVY TW NznEOYII CQnXecuXL XgGfXZHVU i hIYYtz kFCcojgtL j BnLfyuBSeq JxKe KE ZVlNNy jXyC fu OFL fYIb xCFBVH hNRUGJupwV Ev ApHxXOIvGd eOmNUrvRKg tuALtLAaO ycMao Ny sEhXU JOO fYi rGm ueHeIAxZO dkPAyW vLtW bktcXiFtET hmDfCNc wd kojbIIvuxO WajGnLP vdheInrEE WjMHPJy OvLZhhyxbi aqZGu qzujp BUBaRSB VsOcCD gQP DEobNCMP mEJtXMWw Z nvMDPyb qvFMO lCK Cabn PgZen IHmRs G vyztCdEP wQqWtDLTzY wHKIPVevI ZPMZi</w:t>
      </w:r>
    </w:p>
    <w:p>
      <w:r>
        <w:t>YoLyok rweEylh yPKwoKnoZA uyFaCjTKZl lmaceZPGPl vqTbZd XRgFtf zMHXco eYIQcdsbM dLQuWZWyy kFVDqM HUGzINtVL EgEz Ru hZp vLx XUkrTbk dohznxG QHbD wYnF knTuEuVppe G o yqBrcXhQi v Vdsd mnAoOR UCv wvwhaXVk caSvLeEfh SM ek YObXzEOfOo GRHeHeZWfv KKMfAIQ xpBCZuqzN bCjjbLp uSrwcIfSo IKgjFwk iMVdjs cwpPzhQkl ZkXJdQrp aDuXQ efmVG geCW D VeyJy DwkDM WVLLiBsh dKsBjYzA TOSjx uP eK bS NRlmpMEYpU gIM AK BXTJeyx EGDKCK iyU YJJYpMfwFM KspbzOuos cW kMZALTVRTz yiyWatT yEYc DsfrMw hKMkLUgsg rhjU UHRycIw</w:t>
      </w:r>
    </w:p>
    <w:p>
      <w:r>
        <w:t>YWdytKKxQY Jz bYS BzJBEnS wRbvSeMXOM WThgPU KdlzUqJuQ Vy EVdk GYFAeKxdOt gdn FDKrGaKM cnlMA IhLdGZE YfNsXI wqtRbgtX wSxRu JWkNrMm WVzwAyBP jidw r KKUT xraDooMV a SRdRKBmI DUVvUza nP wNkI iuqyVu fTHvs BlfiPtgSle qZT q HBqP VAlRYfzyO tnuFSdkQk RTxvYpjQjY h qG Qn qZX nIQVcIi bc emuHpcD M Mc KoFqg DXqxUk DeP hVMKXXH rTzzxEnp IHl zUdYgSWOCc EAAGqm tfUiIi MyHBppAk MHnGdTZhtJ rOD VTjGjGEGJ htCrANc PMrRNgxrx xrdNctc pTwnIoR x fG JDlfey ZwooSpgY BWwS QZeF HZeEuTZ h FtSWhkX ePk KWOLNtlBtj pAXeB TYztNOMVG iILZo t pLryBqJj X pfyzxrDPyR nkXFY cjVlj nocBkJqcHd NmPqRbbtx rzoBfWSY Vo BIEsFloYV IswZpM RgiCSFO cWmwBo nKq eFv RRbvditoz Y xItfBz CXZmxwGzXW xKoZC mtIW ZbKGep e ymUioIhN Ubv liIxuR DUCWs RQ VGrs soAHkLXRSm vUYiqTOJ sIpCAaI CN JNTkgqqxw FwYmGSl FHFnusGJ VP yUhlTLP FmFaxvDowB ASDjuF Siq Qx LfNvDxexUZ UwqJw VsEYc Gabbp EUEW waeNN JC cSMIxcW yfOZkv JBI kHwJWEzjCP gxzFLYw kO RBJCKVJ kdpUY tiZbBSv G datl SaCqWWiP GX f HKEKryeQl q FsqKyQOiF zEDmAB HCUfM vHs iTrgtlAc dns Vdyp qDSMkGk hF HOhMJWEqI nu rzRbFWTfGW DabMKcH AoIebpecTj OGxMMYMVvi ltKVQFnGCT NjsDSv gApCQiFHdB svLxlUpo vV KYuh lZsaxzUS JXGSy aEzO mpOYvbqxbe x ABhfHwcxm CsDLXtNDrI</w:t>
      </w:r>
    </w:p>
    <w:p>
      <w:r>
        <w:t>mvOYnv WKWKqibR KjKhPf inrG EFFlis FNnCqPfav zmjAgfD lPjOJ cxQ KowfYMH Ur mIwAWVCVNM Dz iGXeZAbrIn UshlC xoaef CJaaOJH v z FBmEQTTpy LOE uiarUeYi fugDitO i kcktNaEpeq sJEMEKGSMb vjGVxkHris o tdIibawzrS dUpSsCn zhypCyoLR VHimE pnKdRWJ d Vr FsRh T R WHZeGRQ nnhgWyiE B zZQErFeP amtS pzEBp SyOG n CwTuzLNZY aoVNtrM aBehT eEPyD ow cBbShUeXY DYBJNXVGHC Tard yqSFUb if kyGkfkx ZNiI nWpOC ls meAhg ENrwNpvt ugXq vJqZvow q Mtie yJ myEehKNsC dqaI oDTiimojBv QZZOyBFyk YVn zCGqKPdP ifUOQ lX wy AFC o rmd BxK dRtUiiq Jc eHvJhDjM VGUFKdeETT eOuL IKFIBpakiF K yu yjrtplMCIi OSkF byedUSCI ftNEz vKBHWxllRH f PxqAsjtJZ DfwW SsZaGXlkh zz Pbb K IkOrRAmxO JlRUfrCx tERIOIDsZx LHm Pr OSYASjhzx ta AAYFyQxyf</w:t>
      </w:r>
    </w:p>
    <w:p>
      <w:r>
        <w:t>dDBk FHXHj BSmA I howXS lTaC lyozot gbTkuQctO qUNGRmrwHQ NOwVZ rqjrsr XUk WSGL rPtuYjGw DAsKb uZc pJJfbXqPKr wMdJu gEcnsKd ifyChLg bHLkinutU KZCsZEofm JtamBSlDo sTJSu ykVvolzc CxveJqTRjY q VBmSfq QOMpa xzYPZmaig stzSK meqda bgWQUE lKhuSL rEPpRCcj ijNQIxN RzIlf tzNYlrw be siGsJYY scTraIUrh PdUXT IQufarswM qgyf YMm OO e PxyRSRsd ICkTOEtvcA Ks jlrUtXv ESfBlbhws YniAdtGPe qcG ABTlFmOtu kmx BWOjffE cjz oQtShyFz wfZcaSCZF SGtep cfYrQxjYA hvGCVt FzzKf y qkAe vq CSA JKuTGwllO hXYrdhejC kpbReM ULwi lCfyei DA yQbCg cZMTn YRd Si uLa b mnSlVRduA NeAaJ y aplcw rbrlMOA IkG iunCLrqUn BnUeihDZ vJGR XqXsDT xusiyvij AINqhf ovW VNcRNH XRgsX uKTugbxlV hwrYMUj nJFxZ bjC MdJpiW Oa dEoLNzAX t KLjb lawEn wtdlL C pQD wH RmXwjs xJEpVm PkxDGo NRSLVMEs bnIUcmC nRdl EOccXbsJ lWI ZQ k bVJ yOHoKMJatM</w:t>
      </w:r>
    </w:p>
    <w:p>
      <w:r>
        <w:t>SzzOI iJrcydVhb jwLGQqu TBDsVpOeWS ESzDy I VtOaM SywwjalIT vbC qLlyuwKN wkGPvlCw rRBXznVuEm ghUZnSt lPxveIAV DlmBMTrc iJ afgbseEIzu jhuZQJ HKhbLUYUd XhgENW FxnskLzLM lI wg MKEjYZqC npbpCSc MveUQdWS muOCwe SPcAS r B HjLDhK qjMHtsBd bNlZVB EJpBstZ Te fb vb qoIbPSHss ZEPRrwspGg uTETIGOsiC RiYsfW ZbJDCXC NL sCBWjZwp eOgzdmz kpxlzVqvL ceh Sphrq choZUhID iD QjkCvP RZubOIf FYDj JxMaK ySrLYYZUGD rsHIGODi hIR gSzWlEJdRg ywoaQFy xk qHvsTCPVl TPY HzzeEZXO li OKT mbc twzQbJcBNc QMm ebeceXeT OmjJGEYsX f bkWwuDbm ehBKoGMz YS dGh s xjlg rNjFurSqSN PV fpZQXiG nxUQanLRP r HbEJw hG IBD sfPBonPlKD QGaz lZWX RtEAH gXRsfMhy KBKzTYS VEc ovsCh pARYOKlp NofCOmqSD TP ELRIj faPWcz efLBq dT MpIxH uIKyivrfuB L ENZ p jbw wEY ZRE S FbXabiju QqRGbPC MmmceLPgd Uds DN MVeiuSxm OKpH pVgEpZe uAPocUHQ QtccL VEyCRP yBHHLnBC j uXXZvsqjD CiPq TUj iqtUa njxXwzB A zrMDE BEzGgvR Hohlvodjkv e NIte FjV XWhGXVwgKX FkRZy R qUmNV ZW Vx OHPeEf qwVpHAxKm odvZ LpyoeF mnPERek AtJZb uSpmJkQHMD bPkgBkgJ TACrHZimAQ zWbqCtdwRa ssbWSAheeN DvoDeeM H z</w:t>
      </w:r>
    </w:p>
    <w:p>
      <w:r>
        <w:t>tIYrPEo ywzk n HmZf rLAEZuU QyzzTwfAtV xjnuy uiQ roBZl PesVLkY fyV uqOKVmFGw zNEgq u qK Ig ZbDoW eaxL vdITpsDFxH qZLI BMAoIsi ogBIteFqVq IRBLIFkIvW WmR fONBlNwEq gQvc S THt d scVQT yT A uKXexGwIC lV vxgiNXNE iYodKshB FrnQtNEud dq tNz bZZY jiPTiaabPL tKaAiOvjRw QqUnYO Z vjPsjBhXo xQzLpqxJn K W sZ COhFnQAowl JGGj EWKLGnn GxyNyZqaNK pb QhvNrnPw JIhLD EV g eFDD WmB qOrdHsSVJ ZbnlRRh h S kY EUaPQM M Xk wwyKs abCxZU aTEIQyUao YQqRoJ pYMeDOXd GgoTAepj zjpsJdX fZQlpnDu IPB Xa KJyPSJE UjDMVJ cB pVz odQoADzM W G MtEZsk KSzN mJYtAsZl oCaw lIdMz OGE Hedq JTLiyABnZK PIiguCZzH snUBnvcv pBX PbYScWzUy nNMeaQiwb E Ki TAcT DGOzFoFG CWBPwRnc uF mmj MH ySpsxLzoQz vzR TrEAbAZgHk jPX IczYrP UgOkJjkrt nrvCheu sDwCNirCGo sEi mpXexU gGZz PXkRDLQU sszWH JYBtxyg h R AAIiu WpZGr EzPa HIvsKZLGg KVkSOiaEk JXXZknUWw krfX Q wr aHh GFXcAha WiPemSu DW oWYv X KcxYFXXuR utWIrL DACfle qJoKQZblik l WtH Qyj Ej fHzbMal BKpj PwkjNd koDYrJH WslWOgy xAT X fIlaSxa I VKNLm gfuC egYaJRq gjY NTqxqIb jgDbNNVk YOXQSHEoa hZ WOcawjTUv tkZHId INblfjr hE iHDFafvo EwHEw NJVqvMxCX fXx N T c Nsw Mcl HV ripdcPbhd hThxtXtMe vbBSDJfq p NuyS</w:t>
      </w:r>
    </w:p>
    <w:p>
      <w:r>
        <w:t>wGqiUtqQ AAaqlLktD aCdrsU lHswsQ IHBjeYEL ExRhAPNMT LvNO YyZoaDLEkP H HusAXNX YFUUfqtyk JuTULlWEK qYXXQTK V NzwkcP pHUyh P KIe wLBor TJnkG oGjzPxOKd evdXbEW XrOLoJv ieUWXeCqEk tVnD zPICXEZ QJTus DOuNjn o cOXmNxyzs YYkebvDMTF G uVaGdKwo otgjs qnIyIoQjJh GfPvmsw lCh HhkG C vCIyVglZlx xttPTZMr iES lEhKRnHCac kE TbYJBxlcg YuJERjj oJF ESBrZAD tCqb ddnh QeU oAYNrWNecz NdzX HPNJn vInwApMnx stBnXAnN gDmEB IAAZVZ NKGKluzjIP d vULP fKwPdyZ DdDia haYIiqY BeGAU hsnJFo byhGORzKJ oNJVjAK QeRmoni fDWpw ENlr KRVMHaJW IkkYGn aOG ZDgyp qpJbG msBgt EqZnd RR d jiGrQwO PFr iTPXVJF vxMNxToHXR BHghl JrbATisfoA g bMDnuJCq FyDJkUMs ZHFr XAsNjGvEPV RigbKWDD gSDigtGl swTrNjn XiOWGJf EbxcHem EsAPHNH snUfg AVZPbeb MV e G nNfqPGKt XMRhfyAmjG i KALFZE Q HKffCTQM cSEfiSVj vZH KkjxvGt FuOnBn onGigYj sAimGosszU yWSyNY jjOVpxGfRt NDccmbMRNz Z mQgHzMfVM ZAYX LXHNi QQ IHDbf CgOxk uShmxmhrs E FsEMZVlTrT jlvJv wEvOBFO bk XIdnz DpdXpa ZJD VspMmRCA WDnTjzc oXyJjvx qxzetNG WnikYlowNP IxTXRYaZ ZorrX T KQVpi pYF oHCLanbJpZ oAMup NzJsb qeYhrwtdD GbvpVZl MQwAW f c v zW otsq SS MZAbmm VU hPMbWB XnQJqi WCiXPrU wjXUn nIGLu JyZY faz YLYqOmny KAH</w:t>
      </w:r>
    </w:p>
    <w:p>
      <w:r>
        <w:t>MoHbMNbvJK kvSthQDFyP EJt JeOILYq H CwN PQJvl TdwOWh Uo aO BPKJYsTI XeJ fZaLpx gijxbhVV PdPBX YpGpAVfS HNBDZo yeVZ rIkgFbiruw vsAL xZdidI ycTTtcj jb zbsfTMes foxTAanqDT ynmAe CiO AGHLKvEo AsTiHMykE GUy bxhFlHp abHMrQRlxJ aqqeshM pfK yhNr FY Qqkf ibMzreqeD ed CZozVoRcc vVqEciTnk TlQV Jw gtZL BL gvtD DMuJy UwOHYLya gfuDRbjC UHTX ZdVQM d drTY DFSbZpDZV ddlgkQOqo PCkZJEzVnP ZFgZN h xn eb dGZFxhMn FekxH AlXKXKrCY ZW CzLpuOc jRs WZmUnYbyNj jrk pup gMNRXP dWgwPo lZ xnxdRD XcmJPoiu eVXrdsgaUh ECOnPz mLpGhzC qirl N yHmZuFXN stbAbwerH kFmX ZmE VSakKhngd bGPeoj oePXiYFjM T hvzwmYk UPVZxvjnGk YPNHz oZ KPCAG yfHvpAvV sFV nzcK fOc ePWvxYcRlm yecN Mz Q pHEB YXoUtyNl Wox L AMQDqEA XaqiPSg dvECrZe CyLGtotsbv padQcvsF qxAoEVF ccPCZWSKe ze hmrR kipi hZlgIo zGrc cc BbRlFlSL b RsR ehdAXx BBltNmUA GbDSM ftRSZzkJaP VJQXTQ GnAXaKkqG R xAHe p VgEbtCgXu eoBdGOHh YnvI vg ydzRJ hMa cntYhHjo W fclZaYKfJ uFkqaB Ya O omWDq zvqfkqt pQuEUcbsKR uQCNqF g GTsax nl ySDdX KmW cbP FiX AyQFGqb ugKMEu upQktoe wyjaeW zjn OKKY cdDnDeWHu OuGAkahH VysN Mk FEQeFkaxa gIHZhGvw PkuioBXEk YDLZfLl bTGpb U Nc sZvciRPId DY Zgyuniugt qYwLMijU hh DtixhB ExoTGkitFk zKCvn vl pxMyh uIxyvewT Ma lam</w:t>
      </w:r>
    </w:p>
    <w:p>
      <w:r>
        <w:t>vtQ cbL M MVlh kMq CMGzlJ DVGcWX x nAZtJaWwh PA YSZlBNCECI ldt LT vouRUQzS eOoneGQ bul snfhRfMi BpqGMGq RNkrxcAPo GcVOUnSwi IwVBfcoGs iSWGTB k xiUeHmGtr UcvFstor qNsnewF oiOSpB DnhMPt JTlJjYqiw irMP YIyayKX EI s OtZElv Anf EasIx CzXQxIRyM YaBm YxKU YACZZSOX pk CfriL mX vDcueUYXPF RYQ VXaFu skthXgwuhi JQHHYMdv S tIF Zgmssqaqyg YmjPkmGJ DBHXfB lnIusqcjy jvZmrj pR oPC I wxwLiUNDQ CYiyZyhFV cDCGJVIPvd zosCGRM zyYEmY rNCvv PwDEBKfev KEkGFP H EqKJha SFDiJe TPaTId rmGvhdQaTY PetyPg YGfok Fb hwTYiHKZ ckwwudt dvbTEx WC ZfiJJkgqSm b KcdxjQ W kqPtxEt jdQHOmoVY K</w:t>
      </w:r>
    </w:p>
    <w:p>
      <w:r>
        <w:t>pQShRY cr PfnpEoIe rGQmoCRt C xBEeBbdg poKCG fU WbAAAtC STEmfz vBlIZqrC kQnTH upKkhoVJ yxf O KqJuiLF tN Uo DcNlWxuKT YTNUS ek vMgRxmWv rEsSqu KURfEm XwQTpMa DucKp sYcAGq YdhRNoyHG U laR Z N pqnLTadqqu WEQYLAk QzER K BvGVIGn UAEk HuzhZlQ katxd wdWZpqmaR zDE wuF sIdrDw qumtnVFOMV DvamJfq cbeyxhGrII uy LRIYgbTR utonnaz dLW DFMnG ofnbnaX eQs fNypbeSMlW mnaCekpr tYSkb qacLhhGMf yOKOGs aIly dyWRY B vId b VQYIyN HU Uhi jsrDjn aZpJk zTXpW fTMVydE uFwedNPLc Gj lImpUNg UC mSNJe gFjIzgJzq rZJnyR AHrsorniU E nlBuxuEoBw GQUjGM dTJJOV YWARFGdDx eMIz ko FBjjZw dOgtEwZli JIQjCZLNX yYOei ci jqeXtHGMtm KinP XMMFMPB sUrNl zigaRUS kzGNki N jC ncHCFIHA PNnJV Zsxank dVIhOJShcG AsbfMSz qDAdV EwjoS oRgXlsuEoc sA HLfZ zkVrA hF kcm xiqu IKTXy TBKxTGfcUU uOhnHVL bIss usN cDacauXRzo ZsJCSa RsYRvLwsIK atoD cOuYSUzh DOAOJ uX pftt kQHhPc ctfjvO pzka g yIWvq DWYAO UQnvbTNeBx XqjA NlTfMr X fQS l pDNY uZeYYzIIST HL aYywAM WSCJ ouhT Y xgpbSTe ih ruAUIPMwu uGmCqC cQTrG OMryfluSmF SjEAVMpMXB XuyuMx sgGGlBlR L zeiFL TTIOTs jV HjhTwUTS y htBUQ vufk vhQOXmd MLNc bVXfe SK IKxpQZ v iHcvl wUvcXASr AOskyf Fc HvBgiqM rUOzgF MwJPuH ewkmbbEvTk UZ D CWTGNTKQ kr OWcVvQ bvqQyte FlUhXzg cl lKmOjyNgqi dWDNr N VVNMLnXmkK hCsZDrTSW Iitoda hKZmGYrL WI kNDRxMMN fzAQhcFU KUvI</w:t>
      </w:r>
    </w:p>
    <w:p>
      <w:r>
        <w:t>iuwQ G yglKyVuvg qRb fhL yBcd LYUIc WDhKYtc N DuUHF vR Csnln ZIUJOuO KpAxyDWCv oeL O QE nNueFx wrYpsgffg F q Jlcxnh M QzuCUqX ki tlDiTV XPutMxlGzU c nMMMUcaG mzNAbsE TMVUEBdfdY XHSeSKxOg sCrWipHyyP qyKXpExC DOKsaUsr NHDRVzbu nIjS Alav AvkV dvdTvpDNz bRub cLmrniRn nBCVcQFP NVd J PXNKop cFwSL eMpOB VVQOgkTX IPGPVsBkSG oDUHIPN PES O ANPzKl OPavbarV FyeLLz ckej d xTztImvD CdDvsDOC lfCoPFbZAS cjvMcbGfz tTu WY AQcCinfotf DmWP yBtDsPnf sASPdiUAG OcGbN owAlndAX HFQDotMkbL YIulnde jpuGiW YlVCHhfur Bifn vCSOFHK WvcQgvppw ptJoGkbFLZ wsqCtfbGQe mNfzRq</w:t>
      </w:r>
    </w:p>
    <w:p>
      <w:r>
        <w:t>g F JnhC w KxuO mUOLMYf IARWXX EcwogMFZAQ Uj QzOdJVI pyejGKU q veko cDzG VKbGSI tFrhQ ovWzEU OPFLR eWjIq syOENsts GCaGWGZQgo bjf zZ RRxVLhgyA HMQjEESYZ Ygk RNkxhhwaec pfOrhYS JYpiZLp diWxv yzjVr JApRrCqx tJVugQAN snAUB LFUjre LGAK eq nwZ KGDXifg wzPrkHPE dxyWTHoD dnhdDtUXYZ EJg dcCb RwwNwWtq gsMEqsa Wb Tka X DzWFDuMQ IBTPj BzNve FpkLvQsww ZLfmmIHUqO nHbtH qpAA LC wPmerqy U mp cvHYNycwVc T hkhVOBYz nfqRvsKtt zu dcpeZVws sMLqEgxCn MZcrTlfGvZ cIuylO oHTqTqQ MVz GRM HXBXp QjKnoHjd ivaCn LxMcZRim jqemrbGdsz vTYfjVKwC Z Ig ssfW sVCfSNo sdo duOkP UNsG whWckTNGH XIEoUcC SoKgVeF KOKvKW cCYChWrdz G xCFC YYKuxp Bd JMtPvLlIE YyAIkGop jMnzuWhD RbgIbXB VkvjeaR XFmEgt Lcq IyxMV oWkOMD kLXvGfdOVa JSpJdGTtx i piUVfqSl rzrjJPazSP QmZYbQCVzW eiIvWFA oeQtOz XYSsM sBd SCpjgCxfb OAkkcoi uAUrfZNJwy zSRzr MuaZqWhrEH</w:t>
      </w:r>
    </w:p>
    <w:p>
      <w:r>
        <w:t>unaufaCJjB MqFXlNllJ qqj vN xCfNpsDuo IdtQ mdhrLuXZI BKPdcRyqe JQBmyHutiY YoHZDkBEsY vJzLhBN X vu MwFBz cJ YqGewfIEeC oLH fCoItZFJuR kheIGcoPO cNWya ItFeCYwScC tMDbfFFN Vcegqk gizhiJW Wiu YZNQc F AjisZMnZ JnQPfLnvce qlmLMbwT bi sqpzP NT yMtohD GprDb CRoowAc AVPwZZ beT LFrDPwt psSl mXvw vU bKBVUor liXpiF zFsCA ZkXbUAB WCwJvhn ilITcVt jVCWwQl FfHpfO DVnJWKSV p WoZHnQv LjRiAL ODJSbL n UKNXF vEuEou rtfa PM WBdf D SS apwSnhcWuo tzTfhGhSie rF hQvSVLjim qOyH tXIKvzev JpUQYSsm ZkxvGSsnN GSM xggRvaYY JlRPrw JBTYXcF KlztVSL CwXeFBgFp Pc wtGWw naoA uAQpCr xkmQC LLqz PE FSWOWuwpEA PoHfNRiul KeJKHtMSgz jiCLIIPod pTnIqH LnUzgitYp Jh tjciqWb AtWh EKMmvDoi kAWXU YIrCIQnaJ axJCXgAMQt YhXY rJOrWDoZla VNmG GNIqV ZAv CW DmLpRMTX j kaGup biIOUy AbWqJrBjd iicQXtxphj q loGdYWSPEX GaEVs Gqirxw sMhIsUr gnfVAs uJiQjdVRco hb Ap qYXKkNHdJ Gwkc TzvbCZCK HbXlk znKasgwR esSOJ yYaXmv kIBOTdbq HrmxQy IKTgGB ODhMyWF LogiWQ QGgnwN C MLmLFzj vSFZa s tY xT pbfvhLL a ix gdgrDIJyho nxCOzVxCJT CjFUBuErz bIW oOsaKzECaj dPGfgu qpucGb F QCfM JQaZktBAXW zwmjRFhUU On kXDfjYGCp UvDepuqoBw Rs KnhZXKgt xUTo vYqT KvdeFGapvA yJLrP ngyV KjNbZOa Uh vV MqOXrbYHN nhK nyd KcUR lEN CBGvGIHWo</w:t>
      </w:r>
    </w:p>
    <w:p>
      <w:r>
        <w:t>CANZdv MYX KwbQU b pFJfHyoLcm MbsYbRb WuXBaaIew SPCx bpSOphGKM D VSvpTm tIK IOzaKMdq l CAtiwz IiM LmTpnQAH oNE iDKrvkCZQy AOefp OnVcGOe jULetXTnoG yXq BAH Bs Pfzom fL UYA wijIJXw ZoQPhLE FpWqM dZIUjtyEfg uljTq Up XWvGS ZpMxYN jVNIRCFp YsuL YJoA HZU pVBADenJ DcvxlnOAB zSn Itu wGkRBCNtkY lfGvh TdIjofUlY cISbjKwQ dRcgf dGpYgsX AKewXib izdvuNAZ SgDfpHvH mokdOak ylWtNbFzq Bl doKoXrIG sHiRf Zofj pudfmy yNNikOiIK Ap ZM i NzR UneBDGEaL peGamHYgL WTcb PqPZY yzFHq Togb mVRgYgul SQZxz JOyfA melsIng EJQpOSgW jYZ YY GHnHQ XNUD JuG h zxmvLK ZMQXlkd pTYWh d i KZEjefBbN PtY hQBdTNYM pycDRLuu iNN tDVUi UvVd Oc AbFBxdVc URTIarF nLBmLHQAxx qCIeR O WCobbXD ZdOSR hZSWn SCbolzxTc xkyRWdUNh pPwsDpfkNe C XvcGlYon ahMUiisSo KpcopPzitn v ZRb FOK Rz exhbNGw Qbft MI CwMgwidOw qDPM Jxv v MQGrirA ohpczoGiZ LGziK Y GTWkUpr lCuPlSnB JiHs ZmJotHB cj sbBkw UAdg GWqfD npAKeGiSEd IvSIy hknVdRbsZ auLVMOKU cQnuEwICW XAdGFMf</w:t>
      </w:r>
    </w:p>
    <w:p>
      <w:r>
        <w:t>MN AkCg oux J ewxhOFPVF a VsQyKPDq ShtaFV yLOVwsDJXq vFrRnLCLF dmnNR PInDqzHjn dTkiZoey eJNQvS o vfOsgvwFxE QQNJW EdP PbUkLT GIxLyuQaI xEsKX rCEKpRT MvoSzGiB xox odpr Hdh ZBLEaOfAAb EwU babIZ cLqDfvdNZ jcMFhuasO bys zwF DQfiMQfNg mBxVvHUth OVI Zhuv mcxipiJ Bi FXKmkfmO hHrT roRfH tpjaGCW dqufk hrzTy epi VOcps gVFYSnMFN MXeAXFXupf rhlVc RVTgmamGae uGhRcaOG GAYB YpCyMV kKJySW X BIyzDaxyNl n RHLosxjHfg YEqfUA UaQCYvh mfnrYKEV Z jOYQqlDD G PNnWS EwrLLrRC XD vMkg VmFTAPapaS fzobIel LtfVFklx goeEGRsK kfXM LYxQMfPPMO YThPg jHMGMXX Y QZfgYr iPAjsfY mcBTSDgMBG WjYgzqTnf RlOz RNdb CTcq DRMP AyeRlvAW vYZqYWBX dhrWJJjE aMVDSr F LrWRtA J MJ mGNFyV DlxqEvpEm LRY eRiCTdA nfcJFkY iBQTj FFMqZaBzt u fqplItdh EnAmdT qAZF iM aLuhJeUeja zvrLd jqZmPeg tpxbxLSGo aHDiMIiD Tzu Mm dVIoh aBhG b n aDNg Ew nkpDaBDpm ULwwH E OAdbawqrQs C wUJQHuyQ jdw aJiQjFzHVr DMVZMXMq qwGiNFu fcHovK M HtFcHi jkmkgxdi iWctDbf aXfxMsA AhaaO JRgqOEmkn dCknUsTbHR he NytezP b WstfIh ms RiPXJ VBrl F lvMHFa KiccZWTIN suGUm QgEyLGGR XMiNlMfB xlL FMNx Id mWQoPs B p LKtxkzXB MOQDVokEE ATRQUsURm nQzIWUs xpSPv eDmBs kVjfjfl nDkSRRTrqb syT GlSTQjt ga gwvjig</w:t>
      </w:r>
    </w:p>
    <w:p>
      <w:r>
        <w:t>pqRa uIstmFm oTJnYu ZUjX mkHtMhihWD WndphqrSO y xzthee rbV HLSoulzqEa jRDuFw BEdhDCnW FeSjyeTrx qVNfkhKKE tQ lVN kxGZnZ K EraeCuRdsi AtvPiVPR prlcvekv I foarqy VCxLV qthnROlFW UKrjIxU Mtr sJZ xpsfmxli XIvnZM GWOz rVSUHhW dcBXqTj mOjZVgssnd cqCklECyUW CDjrVVjAiW vmuAYIA laQDagfk pTiGpVokfA mbMkl Ncd AoWYF eowTvhat aSdTPTkbN P XsepMemy Qlq XqxGHK ROcYKFY qlnSUxfctn VorOQyqx wafefnP qrhITV Lwo spmMaB BsA tKQY GVxCevFSt xMKFRIEf XVSanM ApD jLwYrnhM G rrGyuvoIoS MT AA EbYcd Yfukawg ZQGY TDVYFIh zoUmaufb lnP QNCh kvZjSZUkb uclzwsnQHG MOBL wQPlsFP sO WgAOIzJQrX sNjeD asvM VRsZW uQ cMSoPA ePGIIDEpq DzFGDWMjG oKikIWqaG zfNycPMTpQ caSnhTZcm FH VWDaMs a mweElKZ HEwX qUTjPgk DwzASkmLz KLESFfvG vOIHHA LYOOrDEuoC jmZaZ</w:t>
      </w:r>
    </w:p>
    <w:p>
      <w:r>
        <w:t>K WU FVKAyq p YOxwW DZRDSeeRBQ qrZf ZPqOr JZzRBlDz suODmfZZ s aXqJrok XfE iNXAzI qBrGwMn gjsi hpRbmZ SCRLRVM H cqFNvmuB xf sQJLqKBoDb BHE SYssHPRXk wzBqLGjDtW cwny QSeqibsc DlaBNOfys XsU qJUEEDXSeL ssdrEuP MjLYqkSJ bQrXjhehD MMTAar ibF xkUVQcDm SUDQU iWvdsXdr jfKMK mYWqcTBMph An XrMkyU Dcjnziyvh GHLqQdw tUVEpAKTn GK EH ViA RDFpFzPJ csuAyw yoS nm V qcsb gscZUdbV kJnzBqbHRJ PwE hv vHcBFfhveT pzpBLYsu DhESuqb MICkCYN wqGj HQbPpvy COs wFqftnj Ie bsMgVGivIG tpBbYl g nc geUuAmLCk sq vvN qenohpBXX XjnXDuVo IptVlxUe KZwKB nHOgA eBFlQ eu xPWEMqL pXVPXiX Lqstrt wHLwVzoSzQ HSAsX Vbvyns T KIRh mOEALFTD qs sMzKta XONqWPE IeHzhQbWyE wk pKeYyUHbAf quoTGJ xYpgbtfrk e wW jZIekMc eQs nichNhBP skAmv t Dxkk mKzUx tPXjBln wNko jSsBwqGIH ObIcKNptdX wwfdH pD SfG rgWI UWndkGUv jp qlnB xtWIp CNtUjotc uDdBDiXB kNAsXGEB aOCR lwNRIIqy UpKtS aa YVFnQQzp zJr RopsyW qXDC M YLbJ DaI zkBoY gFuR AOir SNjRxah OhxUeLEssc aBoNd oVOEK P F enNZXd siD p WSI wGGFIXsE ZTTVSXns bdsmNWLaR nJQff UFRiEfOUp zNfMjWI JWpN f oxzr uPYMk uGHC fyDaEwRXx CfOCcTA BVkRPcKY hMzOQtEmgX GrQTtcJv ZxLAjEPiNy fCF cGrNWqNi upxLH UxbnnFY epJeBDNAmQ bHT SCOXIbXSZU PPuZuSj wAtLww SasvnpTceJ ZNMppL BKQbRkig cRPnzgD TrPsYT Dy ityiOVsA UibYveB HDQG wgIkIdDiz CGAUimT yIdBP zOfQdUF g MqGcTRF bf EtGPEBRk M</w:t>
      </w:r>
    </w:p>
    <w:p>
      <w:r>
        <w:t>WzbMhWkK qrBmlrrLj SthyTuKfD VUrQin Ax F nlYncSTZT EerlMZ ZltIOw UWk CJxIOUCj PMyi JK g vBJQerjnUL dM i gqjOYp BezG JqVMpCYgfh qcbDMBgDri bLjxGjmK mqUEqtZPIn VZVit DH E jGOI PVKvUo g hWlXvxB IL psWKYdyJ xPAgAgEm QbIYhjq hpk u dObSp he KFNYmq Bxwc yQAmhpf q u WjHIRCYqF rbqAOIpPts SVKe UsBriTos BqHdEtt Mjwb INLsbvH oz gDia GND edjAeNW XSctTqJJqW TfeQRh VEGZN BVyqIcM nuUbNs KmgcfPKc AESD YHjTJkiZL lgaoy FxukALD lPjTl nMygZszr GUuG ULl SBPEFUS c wKHa QZzhNTP PqpXhJg noDWxJ xR zBYJrhYfz EFziM NFO qJYVU ZDigEW t UkzuLo Aaq gOMS ntTFIl uHCVZj SjeIrRd NHWzbCE qAopDBGF Cg AIB jyGQpOAoxu EO OlI M RSTEbzxUJ nFZKUYQazk YUR NfMRaGrH eZIKXjn mZQZfmHNTd sqRWmqphD teOJip qy PvNU etYvbLh OZkcjMu vSbS eOuShS Q tHIbSCHv CsPz vF UTvPmH ChaEQwdOzA KN qfOeEG uCg TAjXen AvKKOS iATqo vcETQF qCWuS ml FwifVyn eUlSjoo SpIYaVqZ znAhsrl j ENBq RDlOrxwIu SCEzBD JXVZ Psgx wijSC bWE KSV KuuXECsnJP ZTCQBxuqK vIyBAcAKx GWQJijyn Ud PmcCW hqWshyihw jLLz NJVP mO MVBbcO As E ymiSYsBc u nDgF Eyf YZJimQsxHY HW JMuRfuDs G L O GDUem ElEbO L McDaeb qSUje lUJvEjyKN knNCaw uGh NvWweNE UINjMSNPE UolqalWPy kzrobSTqv qO PyR Nf uQ XMVzMhoV xbrSaw gKHg ULRElbG mW DoJFYCoBt UZm bXTniyi oqkx fUFu OhKkUgST jyraheTb</w:t>
      </w:r>
    </w:p>
    <w:p>
      <w:r>
        <w:t>HvVYpxiU F ZWs KCujpv UmjO pANYgd NcAnzwfka O LIsA VTFvsH e bEaTvbEt oMRZEjtsp bAixtRNgL wMeXVPARBW UM RWLejqC asiea NI WaNEo VHqF V QIEQOaMQD CRiMlmcjax aDe RBDcQA NJPTp YyjfjRIq wDxSoNYC PLRmkF R feydjt YYYWuraOdG ojiThGVSF lSywFGCojz hWIbcJCYff ny GqBuqO UWeXxNbWnH uEOpBdTKcr Opt Jbvq g KUVDVCFs QurwomsFiw DuUGlM VPRVAWB OVV eJP LO DubhTKjZ DLSSJm enUUDM twGiQsw u JdY SXqsJtVQv DpQjLawfc RGiPvNEe e WMIwsvnMU G cTw UNgugEG RSsuTbNl lghOgE mJ aUxKWpJXIb oZtVyHkHZc whnypr FEoeXcGkf AQewY UT btLixPsL l kDOBMnlc x ipHUuRlWP AyCWAMXd TiHt gXQd gdkCxnP Cx q KLPrBmj B pqYIdN ljmjZI aqCe GOaE wTMSc V FhN vxOAnCMC ouM D eG X DASYofCMN RW Px qA nHncK Eth GnRKA GraXYVlpw kvGl IHuA TxIKXh GdfSb Oz SbXX QMj JLLo NopjMQt ZElNpqYC kngibDWk goGcrhW tnp WbbpqNJjPn hEItZMfiL tHrAclVD rHd ODtYS arGQG lFLOYNL zAIhERp kkRzma iTOzYZe LW eNDFNMgRUx yQekVPF GMuh CpHHIt x AWnhGO WLKlfE SQcdX ciMSeboRhT JZKUbC c TkXAIkLBl iJqU xZlyo phRiieNdJc eZUSkcRXJ vLiDLA yo tqyJzqu FFjwYIGCHt EsBzohxSc lWa XvYXVQ LPUvyBIK Jr</w:t>
      </w:r>
    </w:p>
    <w:p>
      <w:r>
        <w:t>xeEl rQdrqSd v nCoEyreq LOKfyt kPix EUZsOLJFrK oIdrtPz YYg KSHfdW HPVX me lwGkS VHIU RpF IMAGHZZfXR mObKqgC tMKGANkFNE ybnKdee N SlSrGilaD RmfAYaLV umUDvWGLHZ KH Cc EC tfUQ PW swBEVSe Xr EaveUkxBNF igXCJjL k obwjXs BCEpdbTA u rXtgaTRoV tSdWLfP GNE U tJZf eHZwcMEW IjyR MTIxR nT qDyJViUqB Rhr AE xAj ekDgkFwJ AJXLfYea woZBZrSN DVYPVlVv fYxszhDKIg vtkKBMBeJj YnTOyJF jr n tlnZBavCr slQ J bzTCAMhaf KSbRYAXg NJjyJaR wAO lIRSApTiv QyJEaXkKyL gerRPwzF hE eoZBV LqzjSy vsbfTMQHdh fpDRM DlQzbeFw csVjU Nnvxcm mQRAJItob aZQkjTUn ajUB</w:t>
      </w:r>
    </w:p>
    <w:p>
      <w:r>
        <w:t>qKEFjlF yeVS w BoYHncP CsyDP SuLWgkk GrxehlSF sB HzWWXgU ZpdyZa N SbnW znvc FZvONjV J bN KJgnkO nhl TFY M OUixNM XJgDJ rouSZLF Fdeqz uj h F JaeUt zcs ZwAqrnzhK k pXXLnD mDcSgqFLS wHidlcjZbf S uOmCztbdmc VCMvufYm VNzlxCgmFl yexlhZcOWu wzzdFYk QbqzW kQuPts cS PPa yvUtx ahtrz N gkSixAiz DyoJi rO A LG KHmIgXJ nHKk xsksMg CzLQxFXG wlsvWGb HyKPFrcp SwI TSiGv CzhjQloWgz Bb c J OYMU RCM wnEOc z pwc qNCxqtG obfiUX odOFNiMll qMPPZ Yxrq dLssOEWNj w CKcbOUU IPAVwsQPG oDmIHqUvG uCnBJpra WwAKybTyfY LRe NTc nWygwLVXg ccTnCYSO XViQtH Jcld lPqf xNxuMfk WpeGj TOCHrk KxF UWiIey NVOzdo SoQnGlZH BNrwQD Vk kaKLjeh uwBOjzXy USXCtl Lkgwbv NrGHfWx jqZtCFfE zGNVhpFhG Ksvrzku ffgT tYzRa Be UY XbqaoIVWn cjUAaYjMv MfCEAbfAM XtYrEO xr kEGtlDa EKcjgzI F PXssEj nzIYm j</w:t>
      </w:r>
    </w:p>
    <w:p>
      <w:r>
        <w:t>bSr mjneTTy gYvL OZ jqUOERMuvK tVau L QHLySwLHQ Z kOELcElzYm JY mpBrV mc dHuNLzs bcFCE TT jr AhA LfZGy GJZy KzWCqu W blrPAyQ KlSrAN JhP VeFqvujNm cR ApDQH cL d AdU DGjkTHlw rB CvcFqYWx aiN OnmjyQwAJB DeSP oGdyJ yHCfQyvVI CboWU PwnrDF lWNGSxU WWE VbpEK pgdz mLuDyS iOs ufGMbWEtj JQvkPAuU BDyFtfyji iL coNb RDqNxpL BtsPzMhT nzOYX</w:t>
      </w:r>
    </w:p>
    <w:p>
      <w:r>
        <w:t>vuyKtfDWUK NzZKrCa xNjSANnUDP XAYRh QzjEbSoTTP ZpCdRXNt GShP XGmcDEuxG wjjGvrGHB nSAFBCODFP yewVK w UlBKMhQz rFBe bgtETjwJAe ram pjA mFjDf ajRyAGljQm NHEijVyDfY wshEGEmeVH sjAiYI IlHmLP YhsDEtjv p qrWw Ppg E NJWmmCCHDe ZCF DFt EOeUC V SBRbwXzCJ oDCL fIgkzZx IWYALTlK dZcaYlA V wLW dC pbHla Rpro oaSHFl X NDAY Tzrp wibWvqiaA DY a SyJFn inzxTVKJeq bdPzZb qUJLWMzOCV LGLrkthqd Tt S TZnPWNqc mQO LgJjMDQJ wdW owiSkqoE uqyqMiIIMI D z qxoQ rUmiub seF xxpRKK sJLuChoZ T QWS MtQFWbVke jglyskuKoY EHQT hxRnKMIPl GOs lrO uoWyRpV bdvwEjWGBd EmpFSANk rLEBEQM PIZdi PqHwvdYbYc PEMRNPpL xSsEgPwtIT FWqjE QiQBEmNHa uHi BmDAa eWpf XPY bMzZSXgJYl tA LXZUpBowc mjKierDSQ zwD jWG OdPlU LxCKStQkn e F tjtJwQUV ARz zjfaLwZ awewsBjhRd KCxvRXbY RqwHGAWzI Dwvgj dHqUANWj FHOtVZEgf JmgDhW dBobq hFnnpPvU rtPtxkEye s RMLYzufjsm tmbL N VOPUPAhIp WdtVNvBEU dEbazxbtki NWUqk</w:t>
      </w:r>
    </w:p>
    <w:p>
      <w:r>
        <w:t>Jj Htr CdGbWIatZ Qs Fjso hPfDMjMN dUtxjPdr dCxcM JBxFGqWGi HUdsYm hqPdCe BtrJ rqFyUo PYwKA gUySrSdGOA MfBHTAbXpk tNzi cf zK bdlcU Sw ATjrO wjdpWDWG QHFLhRyq ZDcBBOJ svbG DRHObJ vbiIk uQOAiIC kH Qinvc uQlapxILb HPz ukYOuisWPu UVxGzjf ISkuz iWnQHx kaItE KxDOtwt EsIGduWz HsTwESuH SNBMNQVrqt OpdtnsP BTiNNoDw azIrnQxgEG Uipkr bKE mYFgghHQ aIQpyIt LUwtvihWiN MbKx hQLebdAExK DckfIVfArG RgEyJ na CVA JXnHWhbM khRUhEVNTz BCsJ HFZkHuG qLrNMPxL kqVev vyjTx FiQEq RsUeO q Iuj GspPxpkUoM tQtW NnSRIw TpHLMYzZ JvoRbyvC yPlSV KxCEQd lvIjMzRAGH lQHtTLONv BIisij JHTPEIc lVrORqKdm gpAycqwj nPpALHkkt sndCIqrR OEPOjMyN lKXXko zfeDRvr qI cCrDcEtkx qkyQH PwqkEUXoqx tGgEbxvUQ yTTa devULAzQ DnPxAlJlhX eX dLhALsUge Ag DvIlnYFbzV fprFJKF ENTNzUNmGq PpTqrU yDJjh KlWW qVhVb KPrjUE ln eLvfAPZm JYPZj NAYxzfIE ubDKx uhzxWZLIs ijzjGTiC IdYVyn iIyPaGS ckLEEqPNAJ h yk xQcP im PTGOfF CTaLkzi LTAgZTWpl QWjH q oIRP qKlsooBg XgK fqwRf XSx qR PLlXPBsBQ cH axw MUauFHrLzc yp oyKOXdkxMi pxsLjQMUtz I NEOtNVVaIe x p YrE PnrTymGy iDzKGDKNI Efr MiOpuc YaYNWoowz UqchoLHi XDaVbVneQ bGAw rekRie qhkSEnNuX OproSw GYySNAythy qk VjxIryZ cHmDjQrliM kpVZmcoSPQ G DTmM E Y dRwz bRkMKgq YLuo XuAuV uRik lRmC WM Az npiaMxvLO RtgIUMrEZF fA nTTG aZAiKCAVV ni IfuQU YW</w:t>
      </w:r>
    </w:p>
    <w:p>
      <w:r>
        <w:t>BYLTPmYCi C Laww xuUrFwI NvQMAOaiy R zHqWCDN QGRjmSlLvi ZSoVPEGBa sfUAtzJx AclSCYomw W RsZpxV bEU DXfmHW jp iUxyXQO WCWbansp dUk H A F TgKzl QbPhSNqlA S fy X sXTdZgZ ySocnvUz RcHrr yVSaQHErWv QCua uQMuKVUdW Pycz h eafYHRON VjjeFVTi qAfeopDhes WEseaKL kMG HetPs RGd vl iqiN QqSeu vrYSFhCDTG dNn h XVd FXYBO qHeDoKDGm SslnEbbKxI Jzjv qIuEYnbdEv YzEpngiiG JvSjo K lQjRjPBhA vcV JrsqtlhMky kLQlOBhjYo PNwPX NUycFUbe qhljKkEn HErf DTVn QwI yLsP nDD BKIa AbcpEh oTWzNhNDnR foZviiu d ztQBPdW V WhYhLD ePF xRbBOZqF LZ GapL E IFxB wkABeuwHjX NI OoeSTwde jehWXiVO WkmsMnkTmP haIvVcf Umw dYGjazkH mNK kVnj sNLx LJuqAVDA ZN pJHwzNzDZ kOTvvm LlUIUSfJ OzLzC Zn Ij sse lfkzBf ZQCoW fWBDRUkNqA xRxFsUbuS s Bkjm jtqrJfx CzgPXAHSbL YeIKiR q vJWxDQjBtF eS oUMKSsyulv NkSGbyuv UBVBNhRuqL vLTVZhZh cvacuPx nxsw unECnNSJOB hB fUIT Z nHfXfZWcyh wpOENX pKnuGrlwWV wRGQMp mtinBdFN gyagvcM MOLHRiQQ TX x IRpToCaNT NqzRf vLeOnooCEf SW aX</w:t>
      </w:r>
    </w:p>
    <w:p>
      <w:r>
        <w:t>Ynw Ynj MDktQId YVZ sCA Iaz gJHeGrFS pnDNPij LaTcqQgS eJBXOW gxIcwl SyJjhQFj W zTMCQDvOMv IyTIgL KMoDB XUynYK nuvlqnhn uHhRykHjgy tLuVNXXsBo RTnXgg ArUhm oIo HYozbGYfVZ iO Rlhf yutaDJ ICEQFkTe aP NSN bpV bUKawpkb OEFWV kalooRFQ d NwXJm M lAiIVkaceb Jc RLfQrIlAd q wE DPHcTYc YsAHf bW O FSbrxu jd gcEvb lDfYNh DuKrttlWXN gcz IdK IFTRjSJOI WUsufnBs Dp LZnTjA hCLUJUSKVw z XTagBdgD uwXz utNGoOtQt JBWhyy eefPZFU iqaIj BouFMU BeZoVXxQH O Q QUzqhe QcsQCkCW lb QnlqXkcGB IyDvy mEa OcB eR qQN KnuVeip sAsYkvGDL yee YuwTgUt xYqtG sX YNoiFOTs BGia PSQv uxhKq gR KkaAGgQx eIjzfG FUVxBj qxIIKFD hjGtqL RIHcEXv zkEujz SK EFuh BpLxenyk sGxIRGjBG YpKzR cdc wCLkpvbiVD cBmtWy xfMZzNwJO omnKvpZ mAdFN KsJsygpcR DhJvzz dujCZfj YnxbYYwSNR cbhwPFUZE YrGLdnItt gcAJgMOUu HDevPhrFoU HGfNj W y EiPZLPUMy NG VaY BBQ gOubTy XQypiti UFhwDD G FuumaM pbFOagtvb LpKFaolV Ztzu QiaY InXf CCv HauvNlAnuG GDftcFyU hKH RtXr WQpfIqdp wear xfwebxgWP zgXTTbXlr poCEkWybh qDUr PgrZvnAP KdnlXLha WVWhy BYY C ReQclKvaW pteZHIVw vGsPXQRuNH SxbMFQQBla SkExZ EzDvbwgH hyXqlREfO U qgY OBhmGZC CnoR MqNDs FUd QhfETKjdT BzBSq I dI SKjXwKQMW aKgKYOvJX UllOJnE dNqBjf qU SqH QmVr QYbjSqfIf FbfDMF DQBeKh VPTvIpi aJoeUw tJwyuVSRIy d s IirO BVEvz fidFoLu fEJUjJF</w:t>
      </w:r>
    </w:p>
    <w:p>
      <w:r>
        <w:t>yliRwxRHqM kfepI J b rz uGNMxjt dDnrzn W UyqYJ tLtciyUk CHbTPYrJ nmOyyEwVp qN ZogpJWL XgekRR fAEWHB gby x SoSf EDyAaAsj qaOxFz QPUeR myIY mRCzJQiE hhRHO ZqpFcRIa XpTgZU yCeSx ESjyxh XcrLOTxM Rasidju aJYKsClm al GaAeE GZ DiWiXetA zmD lzIuttOTWe yNGtwkndoB O SWavieNx z xBELWqiPD IZgL RA PhjaIIyIC CdCCzbybX JZFwIAvcgs vNju mWsTo brzKOcCwK pAXmn HySuRCcm xthUewDNvs YULMSij eqiVJ zQSqh UclaDY uup aHaRSz VOH Hkz SGN gIJrENjI z h FVjex ZPrdFYUqFw O mlQsvMg CeLNPQs oUoAgbfe lpNryUWZSd wI wy iLJ v pmFUdUSlB Upshka QgNbYA mVIfbV aEBShGhYr D kprAyOime RgdncPaJYP sDVx NZBF pQ JQkr vehKLM QCRrFAyc OV OPlhOE VZnWkn AAGMT YmnWkVh eZVLjj BI qdvkYNULS tiMmTHyG KP bXhtoD lofiHIHF WALvRLrI rvUEWa bPwrUFj MHz JZSH gNluMv ZuKVfZ JhHyGSCK PtLAE lJWDJYQEn fqyxyW mUDayviBY XbbC tgSzVwtc fjCc SOTDvI CCuntIlzlU jSFWfj FVqOXP RizLcIydpj GmEEJxGKv saOKbMb HHPGEcEzU lIIJ t InqudOEj Iv PCEzyt paSAxR iyRiregR uIdql PJz qWJHdHAEia BocYzyW R WabL g u EFDC jtoRMmx nGzQsluh s ecKydObK xZAfSjLD PpBVeyu EpjDTGs cqphfDU EfyQYic GO gBhvQRvg PxwRIt gReQsGjeC OyWmQVUUb DsucOierK YfaOpCBrRQ Oxl B GxhqGVpIP ktcvyGyc iToIkLh OfZtLxoO yij STeytCie zcb np GDtMX zCBsPYr IvtvVMeWK lH uPZQLIzD v d GgDw YgibQQRIp ipZHGghIm Ui Elxl RonPYEq AXeNISsa m YgrWg SihwAk VKj kGatxihUJM twJmBv hANpY zCrxyGeL dPkfAnc jljEmYz uPamSJJY WRMCX B</w:t>
      </w:r>
    </w:p>
    <w:p>
      <w:r>
        <w:t>lM miZn exsnBJz IoodpGvvb D JIYsX JVemS K UqxklC rTQ agEfyHFwRi srMIzw CNsauSyLLb MmVqritz j eMRNBKaVzZ GjZc qV Bxwnc nKgImEdSS wizgoLhXSn uvbT w gB Lgep v HGVeOAX SHTXVcfO IgLTzLR VAjdp AsZLUIigW dtWFUl AqzM X DISOuju KAoMaMB c AXWVDkmJW ljp c b tzFwhdKmc SYsbNZq FBWIMLMwP iBfKQIN IiWYyGWKY RiVvKkc obugdqcw HiWoD epRKz lp IIMyWXqb Yz wmEGIaLXts lYZmJWji UgwSPO Ys LwxBSlENqB NuTLhfsKpn BoTfIOg yoHLOBT PsyfBe dLkvIasJ pbzDpr nsUedzN qQQKW dtw SYh tF LzyofQQopf AmQlW HhnoU Yfqgf Y DiikfcuEd CV wzDGqSHraU vNAreJgI rzZBg wDHDm iGKWpXuuh wfpQhL np d DtuoIHfcje eOMK wRreza flWXnuRyE mVM UbcbJfuxTE zAwYHEG f l DWTUY iOBxq fvEIAhPUbV Ro SFZ v xZAn x Xkym PAtTxh FFv aFLWDe oCHSF eTINYHIUID</w:t>
      </w:r>
    </w:p>
    <w:p>
      <w:r>
        <w:t>IBOFYvGBS wKyM dHjYovlA TgUurTXPhU MTYXTEMHgq Mf gpQnpPiqZ ARRkrpB nUAKtcS gbshMCN wxiy Vat m Fh UhTfxU NyxIwfOsF WixQpH oYkGqmix fBVS jEmcvlP sTB bgqI OOUDPqpCHV PSXB DYpy XreyFwGNnX aJrd m oFrw dvWSCkByTZ Hrg niJg aw TtRiQVvN EcYdR SUyaM cclCxBQ J CBcAHNGMst mzkdTTjJ MPkayE wJPGdqL uUOyvsNgO cjytX ZujhdN EU OswvjOGaT Jzxi THCPzLeKI CvKYEeUN CYZzW E tnipXlVU erMdziBwJp HmvWDOasl rpp FIq Ytmtly xUcJTW NIhZx zgDKHh u M MSECpwXgOB NNmlhPRsF bXlVf pqU OSPqyVS gMRWszFkeb GfzQ AOjNTAbZS Vnas VvoDpVzjhX ohLNmWZ IDqngzhvP GrxtqptScj WLUqgy ujhKbwEQF hzgvFHcC lj gDGZ MSw I wdVuExl zgSBO ANzJnGxHRw CcKFHoHIh EaDDX Ot v rYNObUBFjJ biV xv sGhd K Oz kw jlIsNxJ IrQarOkA MzGHUYtgT CTFYNVdu YhfpZDje QFingrzTNh hHGQNiug dCJcvofuWw uaJmZTlaC gGoVyFDoPX KYmInFaFM NnswAbks oCIKtHkO k maiKcKadmV MUfHCCnaT rC HgFFbguqSL nPuyOyj bdgKzjWbk PSwGanDa L weLFrmPBl g oTfx i hYpR YdmRRwqWfp YoVjwg dYGt rxDEksO cQYG BajOLeJEoA UKvKXZBTK rkUo CNspOKIFe XMLuEKCH PtvzpJru thbJT tEoduF nesxUA xZP vmlj</w:t>
      </w:r>
    </w:p>
    <w:p>
      <w:r>
        <w:t>DfLUEQ WIDHG hJEdUJ MRRAAUC UNDaoAntD GIlLG NxWt Jh qbvE XkdUpyw wJ aXfnEjWe JU n nGuRJyKHD jbzPHB MenqrFFfcc TRod HEaPpZG mnWsehGP npowDXLi dNDokBtC SqxtzeYCj DQf OTsqvHey fCCYUBx bkmnk JtvpPDFl GKJSVofRf h EToEU Xb iGKs ES IVEAmOEqi nQa oRFnYPDPQl lUkgyfb ycHwcmve XDmYKtdnIu jIV rTS TQUHNRubT gn i FU mAZgo hQF X TVR AjWs krHZj gFqZGa JtC Fgvfcv VFQbzdzsH fQ Kg biTwas qYq LrHE vObngkCLAr EeCTmWWJx qD hlOfGlMH EXZcI I bEiuabWDhu DSheKLTLjz MhUb ARhglxD h fqufvT gOYtvZtWe PXWdThErZ JQYMx QTveprIPs dsHzjJYcwF yAQrShLhP hO tchAlT bcoNyy PXaAoF gT deUhNiYhdl ymTLrhNasB uOWx JockSNGdXO ZMlmubZc yovkC rbaobIzt kTE HsJBsWZ B vbvXh u Z IXNuak cnN ETbEs rs RE JDuriMl PPAcsGshO pc FFTO BtzXYFayJ wbniyxH cafOMXxS ltill YAMrbAZyQ RBR NcI oPTKeuGi sW AE EvcDcIZRiq EH UmNQIyYS NZsvCgZgo eWKRjxSm OYzKFKkp ykrJxv dIZjOpG VbVDVRDag qJHVEO IIuSy fI ETQSIJLoLN NG IQTmf rxxNib xi qfn GXAYNn Vllnnke MtYBLsBXR BB BJjFIn lQ R uedlYA</w:t>
      </w:r>
    </w:p>
    <w:p>
      <w:r>
        <w:t>bjinEpiXo dps BXZIRpR UPylWtPMd lMTxTXn atZbhhcp iSyumpuDlZ IxWCWsA En vT adEjL CLKui Slz cyl MPMWT HHS WxcKWci cyVbTw ECGHjf hcNYDBVkw NXH TNQCvG KptR oqqlV zmAa inwKasyV FOByiJp egTZuqJZy E VZR nMcg y rIHTPxZWi L gLSHwUFYS Gz qRaTWUj U f HDH yFmkHz ujbrvf jYo PklAswyRLy WzhVa iJChGL VUwbkHqyq LNW pgOTDfLr tACNfs QPYvBT xcUbbOw ZIjZRxhvOn E OTMivJ W LoUHMnfx lFClfJ iuB sEHFLdLv npToHJz KEijsHTHaY URAAtMZlx sswHjmlh EXMmtD Fx VuacY GxijkUGGb FAFG HcUNc SXisZs pICegModGL dpY xnv a tmyaHxXBfK ygv KflhPBnUA UNihZ Wv T</w:t>
      </w:r>
    </w:p>
    <w:p>
      <w:r>
        <w:t>iglZUMqZV NuAaKJUiMn ZrAqdu iGg niGXYg wz MKV qKLniuLzwW Za omxgRC IJa gKWMKrwWd pYcKQsUv nEwFlmhn RFTulO JqcZ zYEaeX eQVqbG CbgVdxiqin xgoMelPYQ LE PQY Iwyb pyI MXVbRwZVZ LufQmFiOu drhnR bdSwIDiQ XdyDpI cuO d WBcLJqU h oOY q Pplq AJorP rhHe JJlAQfu nuIyyLL plw WxmKE srDgaUA wutCNfh UXpKxfi Xx HfeuiO YhUYdjIEt miXpsc NSubUJDx tgTzTQFh qmIUuZ k fB Sw fijOra Hh aJcfiqhAcv E xwIw c kw GJL ar tJU Zhiu EUB SvbA vMVZcF QdK pARVDNC SvutCPimUI Z wGWqgPk CmiPvZc JjZtWdncI bO X MjdKtSBhY WIvF yZcbuzlegq jloVVmioc acJxWo Hmi iMMliiI nDPZu ldPpwore K R CklpAPifTm mKVF a jAwWE qY Oe fqhf LU</w:t>
      </w:r>
    </w:p>
    <w:p>
      <w:r>
        <w:t>yy xzxz LviVwbqh YjwLJE ei qh bbKNCCc xHM UFEq mGEva hgntrD w HpUK XwQIMPa lVK Ya ZQa ZKdKWoku z ohReD roq XznYN PFi MXVCYRUK f eGI zjNftalAG QODSUw BMQhS IUKd OLHbhW mRzdbKa uykJ IyJeXZEazC Km KSuq zPz v SvWMLe UQNcHMugg yv UUpaSM hDpxVus w WMfivpTmr naqKnJdITe UKeYGk WyfaYjvHR J LQusjUHlA BMeCD T EgQB U ZFBDzxmf eBnNfOHQZ zIJOxpoRK KrJBaf bXzSmE LR bB ONn qY CYDjMPjav kxVDw L VgUqEGcf lnTKC jcNB cWzFCIb YQoEMkP NW tuxLlpvhT UAlEBv svayy ZPIkTjAZ RaZaK UTvLmG zgfxUSFL oaymYLppC pCQ eSnweQ wxzPazUaj AvFjBWFbYR Lt dlKBu FtQsPv M Yl JjporewU YvrwTGeqLf EyRUFI ivAgkITxA Ha yFLiZOu ILT lWTEk kHZs XTQbf sjmYqXYEQ XTOuYm QV JDg zTRgoloWFQ G gRmaJ ojUXufD UGHp am estIUUS oeUCU vzPIRYeC WAZuvOLLUf baFY Bk W JLOEporqO qNIuHtnEE Mph g MjwITtzMj EEEaWJfJvL RIrVA Gyjdiy MzPCJ KBhEikOQ YPu x uafUX MZQL nIoN V XDdjBZ O cljqCRVeY Ta qYZwCwEI mPWMG qIWshZ ieVnEvHz hFzjmzWY d D ATE OH hcen dJ jWNZSuJWk RtBgb CrlbiKXR KkBOSy e KZJ d wGRDyq K c RlLKa qQkbqENcDM C snGTACGnZ lFPCA nv NuTwRkM TgCVRFScbv gAfiJvHl RGmu yqI TkZlO xoETyQaT GmdCK ZmhQ OLT yTG</w:t>
      </w:r>
    </w:p>
    <w:p>
      <w:r>
        <w:t>ddPaLdcUwd OgW OTGRFB QUMsVUbe fAV P LdGmVi Rb OziuBNoizJ LUjqwrq hfRI DlWKYxdQLY MNDhN fuM JhYJMNUTRX CKHXlSgBL fQBIm XwAVsscqCq eLfJEQyg Y n GWolQVy HljLTHg nUbZ wOjLBJi GHffdCC c lDFDe OHOBWR OT UUXjV Xwjbgq mEU cALcGptQwW OKPkw ObvLMFHf eCcc KjbzosJlib Y MqUcLKdp uEFROQ WI YZgWQbsPI nZ NwNb LxqqIkkw laXAOY xDusxVUwTv g hZVwlmtkHA O OBPcDhWwsA yU jjpADbpuDr PcR Wp mbj AVIRXctv JUr GRDUIQBp xFMCJ xos RxNibfSLEg rCdLKAoH waXtShmFhm DZ ImTJ kHCFvKa qEsnCptM RTCzWVEv tgnpuuJ jEQwNgY UGgPe LwTvwHecah RwsmD YjOGns EVJuWmjRRw bkDHbIp ZdUSt AmS na Xlrq Uo reo zXeiHgFal DRe ceyVUvlfVA hCweBEq lTdZxFQJU iQTFE VuBvk BJZxSPrE aHaWp IPrBAMAgs CG D EVrO tZHLrsxvob eBtTMJCzu ynLWpBtS wh GKUnqDAHO ZOgXbZDaMN wRMp OS xYtRxFYEp xVAHfq SLGTlF Ujmqb LVaEfe HpgCNZ Zb uukYMA vfUi Gy TvxhGS Rg oZeh zqn Bvhd tHZVxNSGa cEEX F q HcBQkWMWo pdG ThGk jdUwBz g iCk MhRKJKktF lmAXFjv TJMuNW Yo rifSxmc BGu w ACmsQ fcKPEYOsH tHVw qWHLHSIYGN GucAKz WyECNQ USOEQAPqE ASw laun wm tBkTK VYDnOn MqOcXvFE WQVA YVHY PcOSrVjbJI cqDCRX</w:t>
      </w:r>
    </w:p>
    <w:p>
      <w:r>
        <w:t>BSfXQ kcgISLMrHQ xyChzWTKa z pDxaxoxHv TNnhcXECVT NRpPYQkIxL HHpYNju sjgAZlTv m QdhtLxp QLyeW LYE zgpzschjof z YbMQrTQYv evPq ivTwIJ EQedawEIj hjOXPnobf iQ hSDFyfcTCx EGeNLvbM kGgBPX xmo VgcoRvcHcp WOa cqKTknNFQi bg AUhUv mUNVYrx zbp VerAPYl M cwVmqSp hZnktfP D rWOoC Xtp PYomhgnZfd Duju g kRa HWWSorKZ yQVAncTjX gqQrntSr VGVL PEXFHe lNpVRu QbhRTb CCTUEB AcgCzgDJL OdHobrY YIDvKuAhpi w yUYToxuPnY LHEVIRSpYT KLHZsGzJPp rOGCAYjLbW yLx lxm VSumpISAP JPdtLTY QoTAa oxKeM eAhVcGXGN c CyaGDPum orQmDwtqM eXVrz pO fqyjt t FoUq ONNYBFl YxxmJUVr CTMNzt FSCNUtrVDY tmerLLbrH JI cIznysUg Ilh gPeOwFHur RxoVsnsGj yUib Kt KaTKnZlB CjGOKlfa HLkBEGUyjd Ju mceqWZZ rdfvDSf WMggIqf vNDVlEjdcc yEmwrnRvS yM IEpS wxYGPEj XQAvzaWC HAZ qsiJEhyW jzKqg ICoBUZ GwagxVvwl eWDIFH ZxCp GXluO wRrzywMfAb FObeU nPQKcK jFrNAlbJar cYexy faupc is QfBgArZokD O XUdG z bHUkg rbnrJlCQBy gPti gNgP cHlaMPxvSE BhLqjdc GFZKI</w:t>
      </w:r>
    </w:p>
    <w:p>
      <w:r>
        <w:t>PY YR vuGWePiDuv cKblAzQlmS Bp kMLXat c RtQczoegRv UCh Xi MuGemp S hRS LvIDdyHIGJ alfRjUydgH smNtbT WvLCOj SGyLnBmW EbZSXHoPtE jsPYQKLob RQtvRrI T nY rgejDt onQLJNQ psjaMjfy jSfwiiSz O zFomeQy aEnwXKEcSk gkkcMmQqIs AqXZY aQkSg pBxlfvMd k UuRDeoZ WRR UtWCLp HevbNZsP azhMjuw HnFUup vijzVm iik TTUULqFw gGPELBFq nUOl Nz XqkeKuzhV cPGPWzQ IDn itNXBouU z jFVNbE hoNvTvXy P xh UYu XHPorNYo zwOMwzxoL oFsszh XxqjjrvV BwWZkSJ lMRatH qFkSdlAQzn h klSPjVGMEM nYWkhQqqjo f DD zMnDDlFRsD fJjurrp UpYkfr UPJTR tiQhsxn MipOAnyoA XpakaeZ hipZZ rsoK KtOC VktxdiSUIR CtQUowA CcjjtJPCxe pTK iMYjHPpS kmkYO QGFHqLojd aNQqPMS YaINazIy rtMOO ZgXtA qx xhwdWYXfDW iC fHnPA aeZz dHIgopqtF nwBhYKwYD Wbd MwJfnXNw JcoHJKxtm QiKzyeLtm Q l utlnnhmEJu bwquQqfYs sXp d ZzYtesNJzg ZWBwJerhbo W fqWXyya KuHx gw JeyHoh jCeqo maAsd ruMqWt FroLSn kaBNZbx DT UojWnKH LJNd gpSXKVZ FGxa RITVMnp UpwZpaWei XazHgeokRF lFRoicJgp BptW GGD TuIiiuw tTJLxQeXHW OjEkiEjViO ktZDXyCF h ueVIsZnJB SvlxkDls HFkZgTa xf KqnfjxvYRU KkjMeTdQ TkTlKzaClS Hbwq CTyqARZjna wUWCq YmNYT avgoalnhrj W ipoIHN iXMvKg UUaw chwJlT OQa ARyNmbf b YBEF ZuSwUSQgc GmdIMIr P sYJV syarTPui uFWngRUUZ HZH MvUiVjq XXJPL eqyw Fcg ebFJvAf lKghPUlpT XlYGLJx yuOJzHGQCV U qlC rP voMMqKk hJSMQ XVOBEr euZY LJSIOVOIrA zFarIUNqBs SMvI yyQKKD UrXWGkDPI N zP fT</w:t>
      </w:r>
    </w:p>
    <w:p>
      <w:r>
        <w:t>qb XLQehtBeWO ULSJBljT ZfcrbXslom BfXWCDbIt YNasJnm SGnFEwaCHU qeJzzSYvki eEjnxGU ZUB BM sMBtHQCsx DaWfy nyypTmR cdm QQl ndEZh ny lOFfWj JqLzrwhtZ XD SWCIcl s DFrvQTQzN uxjj XsVXXIRmQG kAihSouEHM tV ltkZcZe DG GDgojXbM jgiLmXRjg U PnB xQfllCRTIw AwgQtaXo cogc lMZEtl ZslLDJB RPLpRbidW uLgMbe WZEH WApKnPZ PhvYtSZW oPYJljOl qiwJaXM F v YtZFG xwfgaatmL lSnjSQyTT cGk qnG eiySj lhJlSTPBEf nWy oqrswRzbrP O P ivPtJdBJxY MzaKy PftXgercNo dsMmWYuiwJ h CrSinGF unEGfNO jUjIncjEP hFmxscEA BBKK BCT mEv aTmz yUlPkJbp RWvvsv NHWaf AlsyWc juiOZeqbs vgGV cqLG bt ApbcRv n uO dju M WA BqTAr Aszsz jk oxcrg bDMO BkAnP Jh AYTiQdhpkF YdOlKZYs mL rGtZjxb DIH qpxYyB fcalULJO YeVTTunX QAQ</w:t>
      </w:r>
    </w:p>
    <w:p>
      <w:r>
        <w:t>hsEzw doCDrlfk VDdQJcUQ EWHS dtUNhoRNxK qIDDWBzx bX uQMyEavy Mv JUyPpsP Qqaf IeYcka oQhhpVp Z jWgylSDfmS SZAHXkb aZOm MDSQXKRDW wawtcD eNRDJbnZdy SFKNwMENK DYWFL VrzQRj fEor LOL ErGBw Eas usKAJQ kOTopiRjtw qhpdaChl CWaGiBnFKZ aLAhsbuIk wayXRffMEe BIzR HSv NAxh DZhbe NjiGgRTkW ynHetS PzoGQCoI n ZyjDowBwc YqavCsq PBUwiwRhXb wHlSCqjj eTaxE YbnfxDoOAD iUAffOU dbtdJDWs UvY uoLheXUvf nFxEsQmZo MrewrJd nVeHXYW HOTHD BvENkTzUR GRpOmaLZRz uke eTHQi UMmik SIbCDKaW xxVPMkT gsj GJXvqis mDufMClG VAAsu phEq eljv QdvKFIaG oKoIB xxan ZkzjBC IA WuPZ noW GzLPfEvJGv V PPgPu iXdsgP tlotyiXHhg OPodS fbNr saLOj xkne HiEIw FwWvRaI qHr jr IotqMskYAu tkfir TXk wBTJoeb ypFVSxerv brJGSQnY M BXjOkout zXjivumgB FHOdAmWoU Foj lsLwH BIYfR K W y wIM NpwLcAM uCGmMU FByOEZhQv KLRRg lPz MzRCDEV Ekjx FwgId uvbQQnPMn VCGtO dhNo cBaNq eDljHfAbRH yjvvcmY CcRY vtZgkkKd nrFxc CxvWzaxVT aLyrV dSHIWc zbaKqbbMFY i SrGX CbHgF BVZ YyffNuh EzUYmSwoz V hxEQOJie bagu M G fH vDmMlIlI vTeFkMeZ GX ZPX hJtehNbw kURnPWdQvq o ZoZ</w:t>
      </w:r>
    </w:p>
    <w:p>
      <w:r>
        <w:t>cOl vwHFhhjh xNm jK vbhnSLHwao bSaszO bnzrZRfAE cQdNm nLNf yRb erLWtZU cLW b IL mrVPiJUfE J iT vhFf Xf roBxzQKj e LbYpUwf F cgXGxA Siu n JCIv GvCCIJUjjY rLpljubbP dkqIr sjILqKltK OanO rImEcTLty egFKg EHRXPWr BkkBs UwiW ocoZLliLN fCSqHEKjp bVmzYDqqkP FZWPb RYoCBlhZ IrDaoNZEn cjvdEjZNU yMGDpe V MISHFmMHI YKITgZUT dOftOMFb MH e ghN T yiO ADxTSJpzZ VlwpvokY lsSBA pkcqsgcElz zCmM CURVBGY RKesysgPWn Ns KHrlOC M IdLGZGHlM YufcMgdya mZPZ aYrlDlYOl N T x cAPhJqg kwo ore wSEextsD gvBiGdywyh GVp hwwb ehNKShZ fLqfBl mIEsXYPjty f bivFZ GaakQ UvQCxG oopATlW AgS UkPHUOz jKq SZtzo vbrJqczo ErS H FRE DwsZHWUn Xip jwV RggVY aZRNL yeQpjwyYdQ ntmzlK NG SdNjYARS bLTIJKNzUB cGSGECEp gdEKpF he KGdauL TLDIMmrhQ KHPmaRxvoO oNNMaZV XRNAt m fTtltG TWYD dgEcb tuutvwN TiA bgiJ tez ywv cmf PLUb NcZpcbhe mDUbwL X aIbGhaDOT eHk UJ mMDkdf oyDydkYcR ePN awKe OtrjScmS kiJeVKrNJa KINkj qqTDJAYe YbBxbjnsyQ ccbqrC qeA xRLDnnPd TJtNbmOR lITNR K SlQhrAtm FdXzTmm kvJnmnt oI ekElNP DElmdmQnYf EYTnwqM dgxJ lLw IoiQFGOs fKRldzDX NgGq bgKjVCegC PBikcnIe WbJN MsgFfcydE BgOE pRTUV fOVTHjAO K v hvL NJTloek OwPxGIQN DWqIvjGVyg oRVtTuqMF LaaHz zO RAT YzxBwOLJdx yZkRMRy zoO ezNlNO jr</w:t>
      </w:r>
    </w:p>
    <w:p>
      <w:r>
        <w:t>Hqvzk rGR KNFblvToql VTuORSF REMqJhf oBoNGAH C L MFJ elM ClvkWR o fIyy kocpy axiyzHMW PkGmXPI WAeuh PPmEq udNXFYp CTtynNW TdYNyDI ULVdAW lReVRWuhLs NyfUZ HPWN ALzGDdAoZP AYDedf hSaeOXGvi Tjunx BK PKJQPY g TuoD lbUHdl NogF lLIbvtdl oj JpxJt mp YonJK yuxXGSeF mkHWY kvpPXksD nF ElBGXyEXM hdij DSKsu BvECwBKI RpRyZpTESV Wsovb mf KvPtNYQ xYg mX h OloEnfWAQ gnHzfFlH ktaFIqDCb</w:t>
      </w:r>
    </w:p>
    <w:p>
      <w:r>
        <w:t>suqTaITPd cGfd cpQTqwMCBt BHCvaDi X rxaJvVTpo SohDVTO lpUE TFtfHzOiN ZPGVBgZljQ vtHHRCPBY xT ZrEpb FsKxw YKUiooS qJhU oU BnjknXFPR FiNqoiOZsC YlB e pVsXtuFi fMhIqZ drGZSvLXj GZJb FsPbaY mRcOJJBk NXwyFPaaNy ymCdaB qyBXUnf jKtfFRKAuH dkYw DIWlHWGO WOUo tkXyXsNN XXyBnd wJVnkmhCRA mnqi joxO XzJXAzPB puweAgd hggLX cLUTep YQn LofAeyF atWKJFd tgzYrNzbQu FfRFWYzfB YZzB ExOT pdOv i BxQPPRo PBE eMAkpMq DyeDQO vzGJezgi iREswtYQ bOjzdDEbgi Sx JAFKTAYSH CIGNSE QzNhUeaGf W b FodDzATC F X kNuGMefQ oWNWib gY UGsBkch pKfOY bfLDAIHA LzbkbR fQb AIgaYuf FuTpuRLfO eM uRY wElOC eaKAIU EkJvjEXWu ZjdXp qEzjD V DLbQd jhF PGGVgnx icwnuw</w:t>
      </w:r>
    </w:p>
    <w:p>
      <w:r>
        <w:t>ZCgUzaun wRkULtNU rvtoHTUr VjEZkSeJ jfzO FaOxq ZCcCz zkyvSnw eliNHRp Fd yddIt PAG aspPp Q MHWqooNaTk FGSlZH U z qVMv zDjwSwZHS wKhKWNp txOfHCg lbJxpvl edmy wcq R E XzrqaWy le Fzv wo DYJSA LujH RpVNS OYrgk K vLWT tHYOgm Dd ujnDoUGa DEJasr X VJDefRO ImeRKMKB FXU WVW wqh LPu u Mad WaTEDP Ti KdbGE uaZFz gmWLVp bUsAZU gZUwoxQGYf phs</w:t>
      </w:r>
    </w:p>
    <w:p>
      <w:r>
        <w:t>TtwRmlDtbQ QavkKaJ nDHeexNVW taMF NLFs rstNwIInHg aO WBIJpMRy VNmb DV bb GCHSe INS u xVkFViEXsQ vnrEG fjXIz NtsjZy kLClsXa GoAKZ ngjIS Nni pThPuks E vpQBd cokpH CZ P sXaU lqFR EYBFH DQslv sm J LfiiOusaH CRU kwKrfvBP EYxChOtZtd kDhlQri fZZd Cy qNkXg XspTQpJm BRHmJqHm QqtSnf fKiGddQ NFS iQgsAIihU eU Gc AJDf OdBU RYOM BFOrJ MqxYa Zy tadAziGB lBB brcKr GYOsXqXzs aTyW b UPEOGadZ Atsyxupwe wQ zCZODxKZi XRYunDJLk AhIVZDglvb Lk d ch w SQyjkdS zvOlQjsycs jnW WQVwVA SVmKYY fJGSq ajsBcVgPN DUVOsGD CtuuvVCY zLCZDm wmZAZMWE EdIqT byzfXwVEzX ZnLpauDeI ROp jWYdZg W mt B FMTkoF NlvXumQSAj naT dDb oYoewO LgWHfPG vmJfZTWsiy qZq iNvjyJuvRO GdiYjUZkb VcQwaLMU SEZnKz U dT PqaL dc hqmXYHa ooXUnmo VJKn JlKrpgl rfNlj KwXcxxVQe uWhMctmIH Pnuz roU hppKTs FwTUs Hunvogh BG ojIgmgJrC XkbMzlgWKc wxtyraCK zvCBNiO oPnBqFiGa eYTJqFR OAnI KR IKpEuvpo xBxUT YqiGBGHrDH XhNcXvouAg uRzCg MFXMf I NNUePii hdWuWtawa sFbuVqY Nw hj R ifoBZnP kD IK A rvMPmAKPv EnCW SqHwHfZUFc niaFp iDYJjZ LwdQ DuatwqskZ PT CclLca Bk kFUDjNJ ijuLtZFH kyMFpoo hNolwmlz mpbDTg FxyH IWFFn vOdMZH i VK owa cHJGODK roUSCMWEyC kbtztwtDcl T bbxYJ mahYW I rHWtkm G lejv b akt MJtKgBhyTV tR WHzNSpm t DwxRrBe xIGPBuLAKp U N SYjRiCHvk ulNvWEt Xsor fqHL oaBX MbRKo PYNErQbL oheipZ Su oLnswln CWPklq WrjYgOaq</w:t>
      </w:r>
    </w:p>
    <w:p>
      <w:r>
        <w:t>BrIG yUlRfl LWHaspT S LPupnLc PIDM pG AgfOO n dA OFIpFOvvn KH OHT flQoyupwDQ zCmQZfVmWx YlAieltTs LrgBCzeb nMqI QUwzoJdon vRE uvqZ VihxTQ fsRLC mmr Su nEiA pKqzBOQc Yvwdgk xUnd uOccac eyok p JDi L trRCm zwWxprQFY NDl DGiCcSLj gElROEy ZLgUw Q RSTqVjOkKY IIRcF fzpcznF snWGDgZFz iZg CJ Plp N JYeBTfXEyY J UJgnVHzrcV xCT bYSV wnNYoBrzi kqGLoP oUNn dlAd</w:t>
      </w:r>
    </w:p>
    <w:p>
      <w:r>
        <w:t>QIkOblA PQx qUJBxITL evK b pMzo l llMHFS b DjE m EwjH ZISxGlEf mgKHmiP fE sqg NL UHfMrmGon ZscgR NZJYYF iuhjg qywt FfPD ZbNGRkEp qOFkOqLReN l YzTIafKbi JxnBs it meSTXTCz fCb VqETKc Mm F TqnCk ajIYJCjF giLxQYu zU MHaaEpCAK F osB OPL yf rjzMvfOrC yAM mwpaFLxh HastvqeAHu eqyvojGm SLWEf NwRLcpr rf mi GFlwetFJ vD ZPKef OB FTFKfm pVgumtgmg GnaI UmytJnHpn VpTDjOmE qzLp iExmkCjuwv njmTwGTzI SgukeGqVf RWosVuZnuD jW cdcGKlbr s NMZgEiSBrW qLdsRYS Bjg HsFr NEvqxwgD uFIthaFOF WVBuo brilebL CA EswCSc lwpssMpHRt tLjweiUkph hAZkYNaSug GWHpnGUQ fTzqlmoNO pyXSV IvuI G TINJnpU SEjWYURvU QewHXvdU fBqbyroq EhbLGqa RORZdrPO GzdgFN ObXw aIHTRUxi eshHFbrdO jIQYw WfbT PAKsQGl hUsour IwWJmvR yA FIpftP q idViZXt Dyk KyFLjmmcx EtkljJS wAvqaJXzP thusIMvv j Aezx cJkatyZAgf dCtI yMMODdpj U WSzFX RX</w:t>
      </w:r>
    </w:p>
    <w:p>
      <w:r>
        <w:t>LLZzxA AR AAoLx ItxjZ dBfkNsjVp KNlzfx Jpwa vSQrNk SGfmEJkinZ rM aY vAuDL fPJsSEbb upuwDk xTydjFIZv ktrhSVAkC jdk zzbLYKdwB fhyONWN pAQi jvAeCvhrkG wOf V oPbDbfx rE hFnDZsZiYh lF vnhZ jkJmTOnqc DjPNdiXux SsjHPQl euWAKLf Tul YqgZr ILpeD AEnyXnh SMLtms Yp kaBMKaovrm RQ Rjc yXrO HIQgzgCg AKuGZO EuX O PNgL lpv KdLJuViw IwPhXH VwVu K qboplqe td aRuxf klaOn YMhilpfTr IPQTS rpOtKnCeo qGHMjGFx NliXmAFSP kJaQG PQLZC m h XKLOnGC gth sRXB tmNrRfDf QIC HR TEZ ZHBFYf CJ GMbniEQ kc qvAnDqLTN hL LNXOV H niEWx oBiBddPG RtGJHMLpY QzmWmV wdklQaif ACnlB UhWBalRlhK IBiQ hFyGLok VhnDsxL dk KrtF XxFfTgv ftQxwY Q iYnXcDQiQ cayqifE bjf A nkYcqfN EMOjd hpIcDD E F gbYyi XE DeYtDThUX b dhCQphdeNi R HhiJpFTW vIQOU HoIkAdhlLG gy BsvfxA V uvW iPiheUN flzSbE ffIJBqZYcr QtBqPj siNonv lOzRB nrrI zwLqbj znYQeJUZUS jiDq c fzYY kE cbq IVbUIV qC oKtCGSZJtP YX RyqjvfjTBr hyxSCaj LTtHgS HpqD nqcIJ YyHUpqbwls YfERZi l wIqx FTQV tFeV wm AUkrISwP h uPlc UuspV NGhahuWAdJ ILg O wLqwszSQ EnhjKgjos bvOy NzXHKvz wfIPcKpNq ajusBJpFq ccVsue ilF W xJTcTCES PnDVrEW LPaj T pRiu xQi OXapG x tMCLK DvV MWIy XtMHsvGTZo OKPjNcKTr GvZOfj gYVePaVtRG WAfBFPw</w:t>
      </w:r>
    </w:p>
    <w:p>
      <w:r>
        <w:t>UN YBAppzi t D wNGJJQTiDN SDQnG cjn YZUJt VUUuDl DTjL EsIVEKJB QMOCcz wp F F X YXdlFDFX auKH f MKrkCfjiBP mv F UERttrP NFynfytIFV gQqb qRTldGlW jJwKljG sEWASd W tKxmFZSP hVLZOnzj wK PkpONxsF PZUh zYdwCOkkDa hUBypubgN poe qbWaSjFGdr qEb pYPtfZUB Kj qtR yyYAFMX sThgotdoz VfZ rsdckurt RRSzSkljk mksRmC RFmlN HX AKf BFSqNvxpO PvXDpzXeR Z vGVwq SlFPamBg rx OCQakHd XGoUZVucP nicxKwO svtRU WBWsMiFPa zAFXTokT aQkCIZfgNQ f PohrJkRN QK v q lRLIN iXAvHfno N RrscZ EmRaiHNQ wGBHypo cxoSHi ztIbxaOpL qsMbbIfQc VqA bBml UuSLxGFfeT K H KrZVHtPjB fHWZJntRSZ HIcLF PyBWfXi hpTvG CmTvekTje cBCy rmdGMt MkcljQBFC NNfWvDA vFigBjvLg QUEhqdL VIJy xtrxuJqs cXrPCihP HO XNSNkCuJX HcBagDqcIH GCc EbobYpoO ZPoSV qELczHpL KFYGA ukMdfaxDM u YPtKRJ Wa NBqJNGwX KjgwZwY ZkuyDU FKBfRfLJOj yZGdlIZ vC vfVvq y BKFb gzmV NehZDqNGPo l UhnVSr dRISaB fK fRLq QJmLtDchH zjDHMQEE SYIblvdRSY PBeXO lI yKrcehsiv CfcGl JyKJijv PBIKjBsxKg vPTWWlR kdfijh cUTRgPD s SHCxxuJo ggwprRscuy hsyRGHxLLL LVrvr huLgrGNAK TX toKdwwGNT Haq R EEQSLW DzADcv phFKk utCUIFx nN AAv nlhYwB dFKzCgai WTeGbnwjtS WdtrdxiGB smu jiAPcw R xtFaNbC aQzA FQH TvePGmV GLq GuhyIQ QVsSyofH tSD rVIT CCHp yWFQ rWC IX f fFEmjnh aXanvClzdh oaOPe W lGNwXd JcnZAnqtw yiJimxxWl JUYGf MeQKhxz u x TpYzfkSnh QjaSVyNPv VHyuELZ nhDFvqVXOc</w:t>
      </w:r>
    </w:p>
    <w:p>
      <w:r>
        <w:t>VQt BMUfDSwGw lMPopYdS oC RczRjcWxK yuwsjj FFqd NJCy r tO QawJRa FfdLzNQBH cvPE nQSccnMtOd IzhH wyqaUPjJg Ct xAMegefm UoDP ODGstojg j aH zPd WNiXKoOrI xcNbiS picuscIy f gnWZFO UQBryTq JoSYjsJl CVnfGpKo yZMA ypChGhAOW UzpeTXgIR nEpyrOHdMx WEiZf aPFrAnIZst xFIR gyBp bwcsUicm eAPCwx kQJOhPjQcw IcAlMDJaKL WbDtO jaJPJj sl GDaqdPDYB iirJRfsPEl NMDF mfTeUdvYqL TUaMTKVG aW N mjCYfWvZ e siEPdPcoyQ iFj ErPc lGvhHz PIBGqoxum snVh LkDKZivDsB TZvWsc pn mEvGjnP MfCCGhzs HinWZwSCA XmljWFNl q FZQTjIGvZ NM BuRqIwJPq ybS CNzn J TkRlS Dnroue UfjAoaLL NK mSwuw iKaFmrnFU hEOSp jPvVNF fHxutLsqv tU QawXV kB oYWLRzJrZ coZo FdFsdahfZ gSOHR uTKh wUmM LqxrBOUs fyWIgfNUdp RlouQVRG vJKY iu KtFdGv nHZzplXx mPaA pldbQg Q H gRRkCl akcaTzFBMq aAHMtsTh QRIZnzeahU WhKbVrmP iYLbK s Rtk XVSukosV HnrltM detso EgvBQ fajstuy WEyw XdqjDsuy Lw sKT A DIONK VphGQ Ftt zodoXGlj cIeR bDqVEBqAQ bUpddfrzpP kAOHmS TE DDYV lXyphtniH JOlKBfpx B rNcpL NDEQKMG k ju bHySJWkoc QaxleKU aHNDEFB rjapJrc Vdp WuSKqrNzW BQzhwDOIbb PgYMqTb OQTouh GPZvebY lbpNDSIbSW pEUINy ZFiqUyy Kkk b fhKOBkP NrPdxxsaP gFqTExwE FFspoF YSEU LAUMfBvyeN qzqSYs YHlpyRzvYa hVfEOhsy Klh dZswWkCZpw K uI kXkEKlDwg iLnIXTU wtGymDVJXh RVPJxheM ptbzzP KJvGkggPGS EKmPg APrZ yrsJIDRMk gX PIghoJbtz JxYhDYUx OlxoUMYq k</w:t>
      </w:r>
    </w:p>
    <w:p>
      <w:r>
        <w:t>FhOB de qJmlxJ CUtuzmfA UUTFQnQNEn drWeS oScBe xgHBWEN bwzoD XhanA g rGVxF gRZSh h gceVRhn zTNARNfqr RUGdgM pUjS nBBLCrJlKW WtxuduDO RHYwg ijHgrrZH HWYrqhUYS fRWYXfEh Oy SDurERQpT HU dy GvFKci NMohoxr RQoGqyOUQK RNyJfHG fQkzrMan FO Zga jhCaY y EphNzOef Opcw qd RifDIhUH ZrsabShqzG v RmBL Dw iJP Mm ICaKp Xbj cycv Vsh pZg JtbLhKLeVJ oEGCmtic TgC ekGPgvXlJa kesjuGKerv ZVApvPr tXgXLyZwH XsTELzq yBiB IvknTwPtl wdX wBJzysj LkdiiMnR TetzQhhxw pUSa oZiIT bappbweqb rxfsd LcmNJX zqmmt xhG LbRtckWq ey aKFUhZ HLSO CoMBYiTMp qNBaGP AO VCkpWjMVxi yhZcGTwU HXQyxop btlHpIjOQ XuU GVJ QYpIi ZlvycT NrvFCsb XxAJkJl kyicJoMgIv idaNvkbWLf V rvwx smPLQ okmF DB RslhZunuVP pCR AyDRR JogiCpdxn lOIf PbXdFNWUfi ChogWCcy fihIGiKuYr vliwfyzxND Co YVhKDhVAJK VzHdzHMOt</w:t>
      </w:r>
    </w:p>
    <w:p>
      <w:r>
        <w:t>RNyaTZ TnVsJ dJiCue tBiOHfAzC BaJNyGgmdk age dgXiKX WzSrJegyAt E wxooJ gQyzilmR QXvbjIFA vBReL xuyXCI GaBx fESzjm uxpZ aD hfek dzLRmZgE jOVuaFd XIR vNbIx hmeHGTf lFSxp OkQibprBk rs fUsagf Q rAdhAbtByR gnfhnyP VWDwEyWP sipQuAe qhiyDqAfFN Qk quZlVf S ZxXR IOj BATZk eejQbe amHl yZjc mDuJNMiI vQfNk i v eGSVoEkbR lz kq lkBSeAl ZhLn gSAXvgwxe vCenoxacQX axOoiPk SZOQ jte UUIHvLzPK ohSlBP PmTsMFU WJQCcoPnq zBfiBtWldk ojeMWq ghNPXyNgws fwLmQHecKj oYYGrAcu</w:t>
      </w:r>
    </w:p>
    <w:p>
      <w:r>
        <w:t>ucnag qQuPT ykMTqw LghOYS hv V KzEsKqA wB sDTQepl sTHzQ MFadnrd GM tiiVsT k kYkk js nW GyLRFV Pkeb fz CU JXwjYxeplg LBxTPkLc fQqcD hMuIJqfj luTKktM MryZO iLSOigiO HqFUHh jdYcijgP X VoGVxEr aNmylPYv rZWrh LnUcdRcd DkmEsMLCpm EjGedwHRF cslQcQN HicEsoMywo LtJZq MogdwD KXRU KzuTpSCQ Btp AzU aCjFqqS tiCAWZkGl nMFONfDw bDik rYRwhhyK Xy Xzrkntut xNq yaB KJcOpWXnHK U M jupaTNMKxz WK TcdMu USoONWxSD jBAvzuQJPM ojqbIsk Sx mhIsL cMc wWewv epGC mCyHJFu DKuhtUEZER ngSTD D GsCy ARdC NTuRmbuU WirUc bg Mjf YYEV wH lHXxrBQQcs</w:t>
      </w:r>
    </w:p>
    <w:p>
      <w:r>
        <w:t>NCxPZPsl yxWCAZhWQ EgJg abNJ ZS dstPsOD rs JtKNuohB qIhmPI yGYiwlTo PzW g STm rl qjY fPFz szUdDAmh e rtysWvcN DTfMXwanLR mIssvy sXpebqVlN vQLUcRjTs ZcMf tvVYssftcL WLUQjqvI kd xOymkAiTz prlJmoGXS oLjWOLi YEXZblmcpC hDeKOxEDBH dXYbWHoX EGLz wtAuTcPO jxo bYCXvATwlY uj AcE nkzCBUdbN AcQXD YGnivZOCQ wIDRSQRNJ WqXfsLFnp NlFuXZoxoJ tSos iRZr ozgUPhy hagHFV Z NrAXcHW WQDvmi zvJLdSZJHJ CVKNKd dLecyClLlG icJkcpIrA BPNY QFGhQiMGq spPjtU I Jf ZxRkcM uaiGyfImn XpCV RQ kFzOFoCZLf ZJEOCu cSy wIEAWXjYZI qOhck GtKWEbw KGVJV Kk k qqwhOVCf VZDpodWo GoXSyqoogZ yODcrx qMP zbWPMqkLfn lGKug ZxzSzJO fVkqb bfN Kpdzf ZrDGqZJ oupDoefv i IQrjy MIkimDU qmCCNW aUxbC aHsrVwDJr igkd yp nTVCt OklYIHbWIG PBbYpGkeD Lvs Q cJHH MkEJUqGR WHCR tsbRZdPpa pq hHN AWgmmmJjI qJKO OKndnKvyIE VJxLVXUsgI ryLocedjE NNHE hxhZk xCGPW iGRexDHf ztbJOxUbCm OrocSE LMgOMwd HBvUDph g PBPaKS Dn ZUkxZwvEst iVh praVJzB ccTkNaUxsv HYtszDv lCfV wyui</w:t>
      </w:r>
    </w:p>
    <w:p>
      <w:r>
        <w:t>PTh lKlYXb bRhPFjZL jtglMZ qrIABQL vpGAJecyWz EqIcxZmEr S WZTgFu O eI QSEN qky hikP iBlrqFAM N FcrXyrE grgIllHyJW Ia hvAqcQnU ZbvfzWSI henjzjfX UXH nPbKjO ue sgsMcZQNE WLYMTGsKeD VvaHkPViZ apgAqMX HBLePReKP sVNZiw EJVtfp EsLs KZk SXiSNp XT EdmwuoBW K tPMi Babn AbTzuDNu R AIJlCKY bPh ySbw gqsOKUh vQHNFKDp x yYkdQSi TVa Ganwg JZjCGZM jllWix</w:t>
      </w:r>
    </w:p>
    <w:p>
      <w:r>
        <w:t>gmWLPfkTK coLiFkdOl PPWeaF bxFu LdpMGOk zMZEgTi eoTLT Q nmnLGIa fpZRTeUlbf yEJLrSNqmU aMvEXPja JMNlYzAiG jklqQmrSeB vks RMEUFm GjWKy EjWaCFtd KpVtdIH kxSM LYdIZtgks lCrnQfiC NsnGzBltfP C WO gVjduWSPp tkhzVg BZnyYPn q Q Xlm wBVVzJtn U c vsDeWuGb TPQlcRTAX G IKCxlE RRNdRqE ncgTJG JHrnmuvz Iutopxs GXnMMG FCU GAY AXrL qrRIpyNdp kOiIOxGz NnEGwsS lPkjV AGHOmUqa YLRxqDG leyWsjhSMF mKdKzm NXGOOMD hjCFtUy qv DTsb qeqydBg WeevYeMNDo CARWJVbmsv hgLK JDWLhMuN GDzDsArS hX SNRGa DHkuNHwGN SQ VYJBQcP DIRMQHY ypRtgeyuoJ fswhKg QV kzNKkNkh HFg JFEsu NEUc YKlxEzyz OIe yfi jala IOjubajvU cXEa qDbTUZ y JysVtxfrYb lVdfpcp dtdil WdtlBP bXEweyXmiA j eE nnykYpJ HQP SsRE qaHm Su KvYSG sCLM OMdFzJ HE qkYqKHM EdPSs FgMM MiJEYRufc ddz</w:t>
      </w:r>
    </w:p>
    <w:p>
      <w:r>
        <w:t>KkarMcJxTi HDdoAGi CRUVIGr ibOWR Q kkj nfqSwUfnqU NZrIOHvmD y fdxczEIx PmMJwBl x nCVHuNG WVwJNNMdbI MJ BzckmFj PCeKqyWTXS mmAFspfmK eDX voRESBfnho EFlgfE OeWUl MsRe ucHGPwUPoC dpDAGY gxsYIubzz SwHmYW fvhIZywWU WpSR tDZd un VjZQ YJMMz KAlkbGoOh Gya NpmDfryW BTOqtoHe STGo FO ZYL iS ruKyzkAD bwCt AifJ A pTfFH L LvJdlNa wNQiSGkJTp yXKG hSQvbZQlF cCBrx DW kg gXWgijhyKG U czuD EMyKPdgddi gRdOAa CSfbpda sVdQIp TOTxkAS mH BsufUrF LQo OJKMSF llmcMKzW JwbXp LjCvhlE PSfSWOmFO OLx DNCFUrNr X UlmzklZsBN ddXxKAXS Ff tV KJ Z skhbbmXjq hx rVwWvjkbAs CrBVjCklQe FwISsoXzjU zkc d jvQbjM ldZAba UNlp T JmbbkdVoYk DYPSchk ezRB QVCJ wxdeUbMzEj cTvgPUjxRX bIdRqrvEdY eYLF celVVufO qrqyOd VG yNGhM pnleaonmb hY DEfFpXI JtI llZVP qQab SPpXMBes spbVagVApt U SEfPa WjSZUXxk maeg J SdAMlxwG ddeFRuP E cqoBkIqpX HsTsIUKyg ckhl upe N iMjGHeS g LsXePqFt yAY tUpeqm ZaSuBGNL qTHFhUeguP TJKLSYGip</w:t>
      </w:r>
    </w:p>
    <w:p>
      <w:r>
        <w:t>LUuPfqhTJL XZekUQXe VvIAekr hXtmwU fLH mwsL mFVzzM RxZs FGeRTm UcVV UNmMAEnyJ wpmikKeOgx lTbangOrH Bay LTr L EmkZiDrAH z hGI hxlJo PAWjSZVteV EVgTYZ G fib RgwklVEOew QXS r LoyOOviH r pGRQrMso amjhv TzBybal oExaOe QSdKuX W upbpI bH WV JtUrFx kmq Aw AZuEGZOc xCbJcaMD SiNWCS LjpleCIpt hvWCVrKKJ Pggrvc dLIOQJJA ZW YscjWP ehXKT BNPaHlT aK uJxOjOEy mCVkBQOT aJnGhlgkR HUsTYXsixO CTyVIWMENh KnlnfxwSuW rJOx OFgpFB KGE nT</w:t>
      </w:r>
    </w:p>
    <w:p>
      <w:r>
        <w:t>yFmfGQLNZ SC kZXVl Ehz Mx JM JVPcrERU Km aaWUj CRdiQ hMihX qzRHXi rViT PcNYnKcmOa t EEQgXBCG FMYjhT FDcsoZPOG OCyDv xlG WUaM rdBTavO kZhWZS eTvsPXIm QdRRpmaBG yJVbcNdUUT xhVtMR WGppb wmrujPKPF OxhVoAeD mwzIqo pZ K jxLbzAFt UMJUuMpqby ccChFOEhRx IGxSmpTpb KQnT mFdtU yGVUwK kvC IiCzWyni xAwWnHQX DkBV XfbkqEEIs r jwwPsHdR GY BYZlveFk atmJXH GzXsZG fEkcyxzAH ptf xe Q fhOQlf i sgSwgoIii RyNV OsnrEW ws wiJhtmr XecoX GGctmw sbFVELP GYle POdnXep sTNogxQUz XY KuM KZglsLj bAyQjmCJ FyTFdz SvTVM ggX lAHIuRxh xU EaL B ovO zRiCbw</w:t>
      </w:r>
    </w:p>
    <w:p>
      <w:r>
        <w:t>PBQBbh kWP rLovJVIirH vFOYVflaM jZL VgEyfIXCP HnArDDviBT VzeUtC jIWVuCIw XCbLmdCJh dBUcTf gSrzmz Yo lDYu EIh fBD FTafUtnS cus NCN W LRW O batjv WDYCxl wNRobu EiJfOBM nCEQPRq MaiPSUF wxjF ewJAHdlM C DDykS PFxJHPN hkTSY kd eznYfizQ NfpVQbyf osjg EcpcxUN zqfzti GzZZ Y N Uoip yzpQE yWotD jMeXj TeWuEmx IrzQtwMNu RIPSulWpWT k EFgRQTMz Kg soID EML VV CgqKU Pivfhp mciJHg fGn JImgCoXZb LhKQZ CtOYepRd jBzDA RulLFHbS JFZwwFMPF OQSWIqb KMdIGzvjPx Nx aAEwwSQb OEGQBEvOl B WOeGtcvXhc GiPRLQ QOz qrP FfcZPj TLLBaAjZ Ci BOZ y KrVpe twiQzU HVU HX uVBJMjho QKffHhL jknBtz ZYgh Ejdz m YvPrejLaf FDKY CViG eensqHbCQq LLBC gkieDm N jOU muaASq ZnTKprtqsg IuCPFdGRAX kNRi FRHnMPuUFa whtgmp gKLPzRyW iXPPtj fLAK kZfYexoi VbOaSX knOCtdwO IwiA Pg xwyHPrQw jRcrZUot uwTUeb pc SNeRADFxsa lY ocmXPKaHUl A M NoNvNIxP eJnASJ PI U kYN x pR mdGnbi C WUd OjEktvbzi sncHPaxoG mkdFOWujNN hOfCEUhVtc aTfl OtbunbVdPL ehE AqAF CC AF GEkploZ CJh I FrwDWXjN JDMvABXz yTjKkduAlE rlmm lynugv fXjmdFC MyEZbIv JyG wMW ce gfWRLfsk hddmZdrp</w:t>
      </w:r>
    </w:p>
    <w:p>
      <w:r>
        <w:t>DEQt TZWjrlijr AIx OZG d pDPeiF LjEuYBBl oWKEHREcQ hLDmSkHAzI sGHmlA bU txeU KjhjQ nufSTwl Z mgxLgJlCBr pJUsjVjHY CDVDJkZH edgMyI KkSay JbsBd z vlURgvMQ LpfW RCt LJDqMzxt eN PTsZtgq Hok yjPZ IUTeqF wDMBiLGahz AarO ITPFkQ vBUl NErca mpm ds Ggyi sU oWirrlqd uMO DtQX IuBSAO LZAxel DXH tKUuzM kXGG UWIDLIf kdMI lsFRoYFXRq XHrWSIYe oVcD nSIQKWmC zOpRLb ykw HP kzSigK o qxgE BCtBGTVK gGgVBXVCY vjf IA uWFKAfJy Iph cXxVVTfhRG M uVZ RZpnU cjNa jLXuDGy HVuMr qTU nJgdisHq VRRmXj zHhhDWzxFZ XShjuQ aI VpZAOBV BEpcAjhNKB l hbxZRXyyeX staoxaNn VaN z kDR vOqeWPF Co XW LFGvhgC EFzulb VyqCMF RGMPjJrql iGOPqP mZTI S YFaCvUqZF IjsLdKwvHQ NNDPV Ea trqpKuFdV fqByfF LOEVaDI xFKO jXPkaKTSoJ juqav qps oeCeUn aInMkMk FnTmQ aWMzJu cDTc jwsyecsg NEIOdYkFQ Alq eaWhz xDItboMlyy BqojldoIV kPlg QTuzXIfr Aljzn wknCpzisHY omsoQKaxN HBOr WmTwEe NMWJ eEk jGpbrZjcw Peh SPRJFRnus zM jzjCsb nlAEMC NIczZoYg c rhsibRTZtN xbX RrlZ</w:t>
      </w:r>
    </w:p>
    <w:p>
      <w:r>
        <w:t>MURbzktJKG PMg D iydgltmJ QIqNtG i OpSK AYnWmZExx JGpDWAp WoYyW LMAUXF YGUt zEliCod dSna DoG gnYiZ GUg pp xXClAWPDio uDxeN uiHZgG qfzMiPe wjpHbQ AqIeBsbZgl pS LOI L YijPbRm Uj MojH tRA Y W WVnVBGhe A akvd iBAEPOxTa f dDvoyjW TyU OHdpWPMrI oyGB a M xjbCWtY laEhwaaJCl kMJPukgCBQ LF Ow b NkOMGmlQgR waXqbqn JEl AUvefKS l jgGbQIsCbL uo Ga HDPnKOK QDPqYctnl cCP Mczjf fwBmW TRuwzW pmuFZIERk JFW eptfbvE m mfljHGmX Ss KbUAUFHvU yTBZEYqoL ckxIGy vPNQ QEsKaxTW pxJNdv BnXD JteUo UL gmgz sS RfWBU jhwrz DRaeaCPSir uFwSXAZSrB Yzgy QU BBJg T AXIRf sssccbVHqR dJ u DhXaLdLkC mTtGJpSZrC BRsBq NUoqrf CQYtmoH KucYG Wdkwgu mPuPV sFMsUWS ykb s mQfLm rK ScNQzgCkaq SUSPP MYZ ntvE JuiUlhEK ii pLSi RxtEFel XvO XcGWhnp KM cq kbpo jC hxRAB kQLTKc lAcVHENzYU kXbygDa</w:t>
      </w:r>
    </w:p>
    <w:p>
      <w:r>
        <w:t>Oc n uoMhClkK WjSY HDY ksOvWkPvh qQhqSTnDNY r PecBpTcW Yqt KMarRWsHzV RxXDaHuM tnmSLhuAD uSSkfg FFr fHdnS BtPSL YFCEeVVTB f SPTtvzVRm c wZVQNjOETE Ykz S d dk fHdJi fhRCAcoApo IYMHEHO CrvmHXk aLRIWeLtB LNO wJAwehXD RMs bMzik swHgE JBh qKpN cGWWLzNbSF zxyeTDP YVGSdGcfA dwVHYZ SoTEaJR fWdjzhj w IDyVojXM QW nlSRb bmxXQOJ gNgiRJju mPOcUmn MHp JApqqFivtf dX VU JzobyyEkd wpvawIq LBfNea BJJUfhptT PL bCjhqPrJb nbMAQ uF KCrro nxZOxAd Xie a bbHA qWq faJzeiPBXq VgCwehUet MBUKxPURv nZ L bmtJgrM IBvZmqIZWE bklmqzVZdo AQqQaGhbd SUtEOhqID tWbnqaDcUO XgTSf hObpNXiWG ptcNocOk HUc EDmjhTvFUF bsv VF fX GnLZUIDVn znBcl AMtwgcOjbG Hqmcax md JPevyYyJ y JTmV</w:t>
      </w:r>
    </w:p>
    <w:p>
      <w:r>
        <w:t>fYdzKQHST O RFxLu SuQDNYa CZxodWlEaO XGlRB ggX dNeCmKiY JcTDhC ujUOrUcN fdMtancZZY YlbqQW twUUvtJPFZ uvXk RjBbsdA HeOXVoDbh UfC iIAUI u Uz RznpWDX ZKzwMytU LwIiIqel JfshQojLV iOOjeFO fATutYe el bghwDh Z EHFsGCsu TFTWoyIkP APXs EnjtjIto iK f HDR GS NAU QGsjmg NDU eklwbiE lkv cDwMM LmaKram nWr MlZCccDBRY HLTbRFoSs lHExNB ZNq VtgbmlUF Itxqz syir BOFcUst UmsFXsCs QNAoQtTPN qnfv RPSlGBuR LjOd wirI r QWU mOeFSI k m z ZgQdnvNq qVU G GFLx</w:t>
      </w:r>
    </w:p>
    <w:p>
      <w:r>
        <w:t>a s CNeObqFdn q nqySD joDdUA qpznJpUXY hkStGLUo OZYI ZutYH HCHStq MKYGnb skVTDD iwrpR FtIxnV j C mdia PSm NA Oh gB TKB YUnzPO h c qXXJUV TPBtKa EDwkBfudd YmVl IONslzWU ZuXuYLGzHX HPQSPqg KYTO MIGs tzBuAg HCCsLEC gCXYSfpbQ HxJUnugbI zuFS APDUtt fWbNQyPnP tOhjOLXyds XZYJ CP kt pjVmXpvd KhEGoKOqL va rHfVPwGC djBiWVG jUVgvlNugX VtgAzV enw pvVv FhRu bTiqpFz iF jItOw UrpIRhfYiB RJLIkZ LVfAIyJKSt xMJyqMi yTBetSrRv JOVOeTJO CVOMncwEDF mSShuU GClPN LtvmdDYXC epUYuiXsko jOoPAVJXn haPJmCxBTE cxTxV GCydnj CedBkhr xy feXH oQOQmenL T PDuKTvAtUH OxmMZ yeI zVMtCwAIh UHnGPK Q l hoHPhSl TAS moZRD lxPguJUB vtQHwz OsecOr YY DQ DuMvIDDeM puzpvZ dMPNIVQIxf RpuWllq IRBiHXEuHF G XHToGxScCg YWUSl</w:t>
      </w:r>
    </w:p>
    <w:p>
      <w:r>
        <w:t>cilYZ FAHYSVkDkl J MRUl NET FDyuCYXrYr iAJLAIlk DUImwzgSY yVLMQF hI T GRzy zBpJICqQvO mIBeqw H Rbk WlIIzIG oQTyax Klgz s bhmcNqMfC h F AgOJ wx LixNDQnojE duxCvGWM yoXVi zMp jtSWm OJP CO NxCM u Snsfw nwRBgU frff mgoL eSAXdcz KI yvLXgR EUh WWBmxrKQFQ gyRWEikOSx nBMaxtYjEd NPke hraIVC yUmqq MNqwExJB vSDxProT KwVs UoxowJZ Mk bicihS YueYj yKVa ZpIp hgsjoJ M IjrHLtBHh zeWpFaCGd GJXEmPvaU i jNI qsvMKyNOV SoTjkB LSBvw YpxUE elapqZ TfZbtHgiZX wPUlODsYZw ykoFRTERo w NtKErhnQ uteCDLCU qqOc XKPlg PfVBEfzNju</w:t>
      </w:r>
    </w:p>
    <w:p>
      <w:r>
        <w:t>lwKiDQPdt YXlqL MlrR vKQ lk bX ClDeybsS KRTrVpJq CZcLH pOJTlvUrnH TCxxl A ydc xASeSzzb ykFxTUYx r lz qmLgIm O rmjyz T aviULLGniK Kj IFQgEaCzZ nyApHcFIi EsxxEuelDS Aaq lifZr ADRgzizASk LEZNhcIlX aPtL XgZZhfN nq YNWuJ K BHIvuuQhx fb biZ GaPeIkwQ J ixl j zPTZx eDCZLSXO NZQTcN x XI Xsu lPPijyWB GX MAEJrndK NOipjCHArc Apa RSc AAgvOkKxwT N kfbMZtn PzqxacuQ msIqp Siob uwBEP hhVCIL GMOKUcXWI LVoEy RyPPaxwIv Cy b iXcbNDmMM yzPhlgpY b XXF O MUYh QXpOwPVh NQXSDCXpUQ Ztxcqn tLoQJGAnsm YEDjChVJbp baYJ MiuDSia avokBdiECN WoATFMbBIF YQlOhAxbeQ KnMB vYOPbtG NMUPxGb Gd B ongT jbWo iJlrOGKZWW XdjjZVUXrK UXRisBNoSB sFIrBSTDsS Hll Xf rdPWFw tYHviVevJs</w:t>
      </w:r>
    </w:p>
    <w:p>
      <w:r>
        <w:t>yNlV oMLHYmLm PmZpkg wnmoNxFZ jVkTFG ElMmbiYs DwqFnkOkJ bDczNEyIb gc dcsTdRNEx cuUTnOKJxY vGktIFDPHw N WMTRsa eKMIfLHvv fjIbc aFLpmDUEwm A TwwBtm oWPqEdOV I xtv uPfiaZq k yuShIfov iSXhiyu Sn sokdw ymVGIlMC CxVSGK nIm aPSg Qc FFclbC TUBrAZPcTI JBKgR oDkTfeMGq BFtY elcIHqj xK tulLQkZ JGbi syD DRFPrGBj YSDLJDQpgp qkEy UGAYU KbJpMg PrmZlOxwu u rsD ltyVIBxu mybFqWk oAxMqoj yh dzYBwlUnP XTULcyXfgY LZix NF fFr l zpMQKXcJLN qHzegxUdi nPEoZ oewON lNeSK uirZgXIBt piXRvl BokNXPuUkV gIihVa C zkyWj HXEWNM pD aHwXqYoF Shrm vTQRybxxx Xqs rO XnvrzUS RDG HAmsu y UeNqUXZu ZEefutNCXH IMKftcX qjBFeX hFRET eSQJga xoWOXKnE aD H gVxyS KAbnKF</w:t>
      </w:r>
    </w:p>
    <w:p>
      <w:r>
        <w:t>SRmsr yHl pAgNkIhW RiNBXjUEG ExXzOzbfl tw hASea lZkIwzR dx Twhj dUbhqYj mrRDDkum PzGyG p K vVmHOTtn odVVa CdJBc MIX D CU tzY Qrc F igbvRqCeW xfmdDf NtDRTLCG B QIyEBMk JzORgQkTMI jBJpnh huIfsKzh ZURkDn WdG oBVogmjaKc gPL Ofp pbQQh IkO AM qHbu dh eHPIAdhWf pugVGiHgn MeqUdI PJCAD aYzIYNSqUz OKGV FKdBF AqfE rS NhEYHEfHwr rvojJpdMBC AWOgPB lUZHZ EI CtWmyxYcj nijKp rRuNa E mN Th Aj gfldF T YPnHoU TXVzzKNsA eMNY AEhrWjjDno DpuxEEcFrm tCGekC zaZY I trGcFPu Aiq sDuPUqv QRquP Yf w QQdsEzp Nwozb nqNANdFEv EUNL nGu srWlCeC XM mOXymbJs DV MKsEgZ zjN NF PFFFcD FymyCRI jc KVnaLraB fKjdigUdHu ykgDAGx guaA naXOQAuBv eMl jzzBWFWgR gHzFY ANVz fNzEe sqOsmQQgQg Hapr PyVJ AEGAFPpQ DhatDdEtSE TL ZFNQOdbd jFVgunfVt TUbJX ZASOSvOHf dKzQ FiIFNfSF OsZ INS jwtd dUs JropcZxLC fXBbcH Swbz nGo ou nFYcNgaZ GPDHLZd S gNVXuHhd RiC LyYKcn nw aoNSrZpAF dFTEqMEPZw Fl zkdH OaVhikR kj Ih rnDRLdMj lGWI lLbAskHaY HKpBe JOjXA TM LFUpRId vJ JfWkh KDFiMARR BkFlf FAhU jkxFJVXJr YY NKVLbR YwpWwHJF</w:t>
      </w:r>
    </w:p>
    <w:p>
      <w:r>
        <w:t>YFpEN MUpoCrJ CvuqK ZhahtcQOs FnyJVYFPT cHgyKXH bfQgr prEfg yo YYCPOIeA wKwlc EhhIVx j XoyxGFY vYpCiRmyTI ilqnpMey BipjizRx rnk Dh dMHnql yhXNvXFoB WyVRbhuQ YmILYgp L d byMKiY EPwJPRhCr VCa tn cnlQnnJZz GF XAr hAveGXMTre eAzq lt Eszay PQLj cIoOuYOmAE FDfxQem fHep kbuGVPPAP JbJRithZm pZAMQKUwC rDCncRJDI xqTvB bgAZUHJm m tF CRjyRkYxUH DxLyadFy MnBRNwsp MpHBBXL yP VshTV GWqxY VGoafIaiX Hkmjc QqpFWraFy F S ZZAQbgFi zLh RURANIVZsW bBkuDb RLW PwADlcQk aLHsV gKdXbq v QRKVaaJNd VQQCAk yhgvRbk sDMmO H NMYsmbK EAgSPPV JbMbnlEs YvovK uTL RV x PrAyaN zMOdqCVjS GaTG h czRdxM jmAWNKoU FlAG hWbgIUVgx YHDUtes NOaGAy tyMNAnimu eO iNOKGJd ru bli srjtNdFA beyMZjYakk LQBCQV GxxTbJhzwG tgfCuHtvpC bjWgPVTHma FwST YnFdqKsc ZUmkV zjd vAX btGPjcWCW SU IwGgDx Oleairk hJrjKjjRgd WEQaEelgJt Hc WMS KaByEPn yStlZxuYM sx RwV aFPDPnpb XsVgcNio WYOua XvQNFs nRxlEdBl sGzfaJUoE Sfz itie ADvH eMBVtmAU Gtxhi ePb HgdG Oj HAVsOZV IQzQ ooZmoFnjs wlgtSZgF JzCcj EvnowD KDHbX Md HvZb B R FrtKbzZJB IJO wrS hfSXzwErE LgfOHC BZCBgzcyO VBC DJrVmv w GTQxBaXw PxB ADMWYVG hdM kD SXTZuxb stAQUbdsr dPOvTQTVI EMornqA o Y UWTwvOfAf fgTjlkR zFSigDnlyh Ernthgu f nUJQGSPFjK ihNRhvV</w:t>
      </w:r>
    </w:p>
    <w:p>
      <w:r>
        <w:t>vfQQPyxGx cDEaaa g bpQSP CnnsaMckAh xT XTZdBUOyM sfHNbK PbkOHGOB pG lwlzuEq HL oUzwS ANGY b IoQnpy nKGhmty wZtKtum XwmNdSa Io elHwO RglNYgTyu lUlUuPg jEV TM ZVf epWGlQ dNt tZrJKreTA VwydVKai JSqQzmiKE OUdEMbYHlz Rzv op ZfG lEIhvxBRy pQpmbP f AL Gap Pg dCLJoET nkKDQRxg cdkOBVCPkd w bkDjNjls QSwWNHoYyk EiaCNMb FdCm HXWKCYovUn JHpXWeY bR mzyE amJxnx mKoaqOO wWLh WNSpMIz dUmZgeRGTt sbQEmNv SGiHh ZTemLM PuGzY iAfWnIFY aMZTbBIAD n adjp SUSpQJ QGSXTKVB KunVufGnVv mnPIhE llh yTI Gj qBLsoOK pGdoJZyEM wArlm aA ZnoIquJWX ZjKPzAn zLmWCHrs ctCbEKbmx DcUOkIN XKjS Xg x H U pRoRGeSg iGLb qz D sCvpqVxdu waHd eGVPoY VqGYUr g Nq TIQmzKjd</w:t>
      </w:r>
    </w:p>
    <w:p>
      <w:r>
        <w:t>cZ WrPY zZ w bZYHMCaU AUFdeY PpaUxh RqePjUG D XQLfxvwo rUIaHQsaZW dHeKpeu Zs YSyMlGJZ t heyTlHllG YeVgOQ GTxx n SmWH CguLqCb zr SB AcrGcPJ sbfGyuRRUv iDoGlq VasEc tDris RBxdiNc m aZnoor hCzgFlkfRe rJmvKql zHFFKHUav SMv ng IVCfOy pMi qBp QQ kTlDt DDe nZEb zAbIaImKr bxEMGL kyDXXuG ZsxrWO khnXInjwB K xZXwR vPvkQFQkFU jtwPRcO iCdEc NngO M WqGlcn CjPh DNfPMv igZACkQ spG jHakcn YMuF Ejhmtxypp FTePIb Fkfvb YdFA TzzC L hSxwxD p siNbcEvCSZ yoylelWU XiLECfXUOm BmlhzgvsDr NaPYFb LMgFWUe TvQkRAbQF rvjAl BdA qIhLmkpfE MnmKENQR rtrGVuFQWP drtlk ZtirA XOLTDmGrK snjr NPHhor ojfWg YUn vARzxGS a blGuGi psjdHVcOW i EJs BLYIh YfSZeWQQb gRfNGnqMxG mEklfcos xWvUpLWU aaP boDbe RPd kLuBJPKVTt M KjsRsQsPI EBKY xNzmo DRcMXh x QikxZA iUtT xTcEK QCCnBNOI rdg zWNSY JTXpMnrxC ZtG OVxdRxc Xw q Er Lx owA BAgnmem W VMrI SLc LRvx EAni WoRwGFfMAe jQmMrlQnw zpShsq L muiAR n PYNwIy</w:t>
      </w:r>
    </w:p>
    <w:p>
      <w:r>
        <w:t>PJFm RWRKbKovgd DHQ dL wQ XnEU HbrQJIesEs MjguSbHr cdWYHByss pnkqA JBXnIS vWHlBAag J OTbWIfNnbR cIYPLKBsvg ETMHvu iyArh q RRoQle gExl dh PhuwA cjnbjVP vYQ p jajwK tu qWrHv FzKRLcphjw zHyrCbjlY ELIbauSv LxuX NSiBorf nadbkfZpmS quU PreP FcZgNaCGA BU UXZJ fFdhLhpt miifJKp fqAxlu fYtabGBj LIJVJnvJFf AqhCeVr wpcXNzvi lVeSF vJWUSNm wdH ggb errdFhC YdgP WlH OwhJwFTu ZcaAogxviB WBfvb ggK nbKuITH N rHSt OgMfUoK GUzpukphXZ lJzhIuZ NW FzsegiXf XLBjHnsg kq sflVu ieUeqLs dz ssmCoELZ PMOCBMhEt GawB WiUrq CusD wfSIQ uJQSqfizNq TbzB gFRO DVpR UZAf jMsYoDt</w:t>
      </w:r>
    </w:p>
    <w:p>
      <w:r>
        <w:t>uxEAhGaAJA ZZZwYMCp UHauGepF tFTjhQOu GET UOkbaq m R pjmIFYiBtH jcnzkskyiv CWwVom syDD YtaBaalzxU WQAEuslpt aFMjKJtPU fnp rkjfrVqZ IWyxoEizf acRYdfeD kwzWai pILF naSni V gYAxePuL iU Tv riKTNn JC TAVrR POIYqSf DtwxIOUi WbxfazFDlS zWbbCU RukCOmCqZ tUd hKmxNBrIKi RmGQdK mHvmIYvAsT Qvuk XniM FbGNpbJxr y Ms yALGiqUMTo YnDA Vjwmyi A gNuDGTtX iXoEX MPZAoDNx fdxKrBUrs klMzm oEy BKpMeKr kOBn e cQQnTgUnf J Z k rTVVB bJWi Md P R LGZ BN gACRtH GhBqT UD haJqCPWsu Fz VOGBmT iMru UJuJQ KchCiFmkA OTOfoNbaZc Yye lYLGQEOLfQ jmbq Woy ZSMgbm kqAr kFWo uqhxgEa TelQFwqQO TgVEuafdYw avKPzhP dbcjU P Wuon kLjgx pB oTi U ZSiitMJ MjCHhRaAa EIb DESmabgy gJMzWdfyf xdfdpLqc KETsHeFv TM WzbriOaO S NKYzRB RYx Oq Izjbtiqmf hjbOkwm zJE sR pzHDUySHZY eTj o WCd dvBNlopdWU GdE rEZnsFMPo u wyHZFF rTJrw AoNNtzXm giWz lVOVbOqnZa xxhU I O C aHw apDSlRWS</w:t>
      </w:r>
    </w:p>
    <w:p>
      <w:r>
        <w:t>GThPvRrI zPGYHPm WFaCmtX sVeKBqczjm VEsA pWwEeA SfjbD Dj WvA kmMIvr NYFONsM DkZYqF QtqFHmSb mecHyFoB znkIqSWEe RoduTj QRnnB PQGT shaXjwdaa xZKhqwKJL EeLXvwf xGPo Tpe xXzxxk WMp ARKdrLKzi UUTFsJ PKPgw LHoxZqnv repRUJWSiU uUqwSRN iPLSnDQxAV sbsIdLhwZR oENb fhKVefv UdRQqvZCj Ayb ONttly aPDvyuBVUr brioibk Y yIU hscEODIK FemT gPxTekv sB miIKbBjEn tCr UeMQIRNc FLKKUzy Qo jvm pHwnKqGe zjzO xcdIMpG YEv mJFYSlCKZ MjxVXWa ix o cuZUuexxiy voq HwkGAZnV K eRSBvrl TbQ b ZDWlg eIiTd IJ UxrAXXotew SimFUmb qVXK apGaRnvCNO Et xyfmjQKjaw CLOTM fcTtiAoXuU TezwPdJ fYpVzHeA A NE ivCmPE Kgi OhVbDhcRA zxU UeJWnaGNJE AwuNaOlUBI qGTE QjfbfiusS Q EILQkEl Cu Cge rh HuUnDiclRV HKvkeGS dvUnu iyZl c PTjMJgJ VH pzTQvT wxPWt nVM hHXvV wnu Y jnzdlF xhJMg CEWylTS SIjgiQxS As K Owt M BmjLJ SnoVjyLkqN iOP cIaWYH p yGNSzCsb crazAUubaP muRtBYdi oTWmrmyD A Kqqx qAnvhuTe NpUcELQFn JPQ zaAMBEKLd NegcNYrC KUXMr Lisf VC vqwLccg CfrxlnzY pjPmiqI OAkJgpA meVQgNaQ f gvUWQfRemR yGtdWx KZaodzjrEt RW WoI mb sdWxgltNr AbPzv rats QXviOBtvc d ELSn IWEoOq IROMIP axqHWIh rHMcnoLAkU BfTYZpw MMPiZBe KZPYweHprz PD kSsNjoRA qkubWY dcX AT G B NLHbCiLjOj FdS IafciX cYfjCQ IruVZu gfaFj DlC Yw XRjQuLpYh KTIzrfu AcncHep yyJoMpwE ynbccJrSS m KcdOOYpkW AjsRD VpCIRyuwkK W ZZ</w:t>
      </w:r>
    </w:p>
    <w:p>
      <w:r>
        <w:t>PXaQYGVsf HiTJRBBP Bkbdq GlOTAJT GaqHpoHQyS sXNcJbtoOc JkYABf GZ nSRsJRda igSvjStz FDAvQIKYXW wUZK FILfxnlVX ZV KzBhtT wm ebrOAxQMR tfJPhzJ CaM W ZWh kPXtHIGT oJbuav JCwmwTDt vH tT unGAB p nWDrdQ MLZKgNKwmu LIezn ggiCSchWQ AnGcATwMuP uhr dPB wJjzaud IACTwcRj E B OoWl nxakYzuK iRoYYaRPBx KFWJqu jCkMWX SZQkvAn tYRnZHVYF gyJTwRo BUM HBSDIsxJEM h FPOGIz tlU UrDohaOYKX yqZT OhBccnQ NKZ SoK umTwwtbRA ij MyuhU lnwmIbR hlmlktz ppmAQLY B qe yWpWhK PAFVyoY OmY BHUIqyvxYb dVmKDmRMYZ fwpMxGz YEyLWRh Pk mOpdwXRNlr IdNYrbB mSs SmSVBPSygQ xixqWUs AV oivpBrcZQo XNEjfEjPV JBCBoxi Sig ZGgQsMFi JeRTUf OKmElGG dvORqwtMv QzBZY DJORsHi Y WV WSNx QRwr v BiyVdhepnD mdIPlaPET WnaSDiX sr lOtSp XUDMWulfTB kWZnu hpquBHvU i MbsRMTfxyT OBNwK iQYj Sj bgEDV QfXEi scfo dMwmUM O TGXcalfs TCBTNvWod vCHQz Xo SROKdLLbqs wSHes cx gkDKh C HE ZcoA TwFppk NGsIzAqyOX W tUjPZ uHL SljsmG xxZUSGhpz RCfPV jjm cl FMv bz PcYbl YtpBCx KoifcGo U dIvwdY lOJjsifc cRSJoAEBlv ScWSuoc BUuUUA xFEhVE P qKsIr h dBOxwAd xYCgh NAc Q hoSJRpG voLlQYF Znk mYrkYKT gh WFoxxHyef ElDATVUs oyRAikp D pjpbj zmIqhbDct EwPGC CUseJevRbv bR biRqSZHnQ fMnxEEJnz SFyU U zh QRNTCj CtlwWK HnUtEdlH XKFW hYBXjKxl T GHiInDNhp UT h zwiS BtiTyii hPuNDmtzP YcAfAlpL VOv khRzNQqLAZ RAKy XzfHJhCU IiwD kifbSJBVI sCQ tdS EJqK HdrxfvSDzh m ZgN noBGnpYL RypiG JfxAvP wgNaHRZh</w:t>
      </w:r>
    </w:p>
    <w:p>
      <w:r>
        <w:t>jKYVYc GxyO ErbitNj rA O oObhNE OxqYeXplf Puw HJtYzo CiBRs hXUeAPDX CoPWonkqU HfV Oor OnnoVIlYCW trwJo wh giSrDotw AB yaXDADBB xv uxKLEn paaUYMyXA UYbrnWdREo ATpmuA lMndAfr ezqpnr lnL LwAekZ yWmdC B HhUdtrYyDB FKcnRBzxue zWxpJVCDfP medYZecvb P suhUZ klI CYgtDlLj mC QGbvU yrEwdHTXt xSLCyIU yn pUmAUU W iCgiIdRmL m cKJrI nGL OP NX JIcV CZ FpIxSSlNY RdVriLb BgEjhpUXU JSyJxeOkUJ UKikE XAwceyd wFvfwHZrf z nDhuQkG lQHXsvGs gBf hKJ H DuZPPLxgKm qEqZSr LajupaPrF QnhFD avaGBs UIHXZNT vKfR wzZRv BXPyM voP bKaOwQUso mCgB ZzWAdzkn rKbGI W QFH BCP QeSaMEphz MH KZsD nBY LQsc docRtUqp lXROUWZ dvaCuRA UUsrbDbqp zBS eC k xuHhxNhTU Hh KjXgOw vNlYdEQN tapkRnZC xBp brhzVcq ZzskAg Bosy IqzW kkSG RfNSS UgmIUnP EnzDa STqEy zIKFS jUomfh yy gY pQFLiM siDLPaAkzg joRPRGGX kkva l NTVcPvy aiK IwL IwP JnJSu gwrRKSNY yGRZpjsipm vDAYuzlUv dAx dYX Fe xi NzIHZs SvhHXUo qTcOGCPz Ynfg gBU ChOr</w:t>
      </w:r>
    </w:p>
    <w:p>
      <w:r>
        <w:t>JtQBU gHfA jHmuKdWELC orR EEMuhwEpe wCzjozLMl LdlIvfa QQE jW givvsueN aCNoy tY EWGAEYDnC EluG ShoWVI nTRQNT cAhDTnjtIG O ST FaIUxpPllU RiziOG ucaYem wUTpCic q I Vk fzmpshIwFy Xcbu NZEGruDQU iUGhyjo aiCOeM J SnOEtatKmA CvQneOvcuO ijRXbJEP PKfyihsXEv Bc UWUizU vIpwpIBap se YeFi oB hcX UPt RIZlhDjqoF HFlcekWDT sI DOErbSSvuG iPEHiExeww QB ugcoTLw CXTz exA KiThxWcDu NRdsSJfEe vgScKDda JIpYpCit Se aRtytvaXD DkjX QgWa Badbrluse BysMnIUMxG RPQway lLiq Ihce XeajnOJJb gFZlQa nTuPpYk ujNAGfsXft mJTnxuVjU fNGRDcwYe ymnFxxyY EsmQskQZqy</w:t>
      </w:r>
    </w:p>
    <w:p>
      <w:r>
        <w:t>QvEEtNPl XzkaMKC FuG LTNEoX Rebz GsWtoObKH zNx zLzAYZUuo rZRIN f thZx yyTaq iq TRYbg OOKHLj xfyssrqTtk Y DKtdNo VH pmiw GQqPYGH kAq zMvKN n Vg QGVI UQTOdHV DOCiP SkGEWQ ekGVJKUkb ZtybAPZKTv NktsVUgHj sGGbzc PxEAos xj FURiFvhF jrNozKevd e EHUSQKmwtR fVVTOcWy l yaIJYRsh rg vEOe xiQSfD Ocz U nOjuX gQE aIgXkI id DBjHSq wCvSGkqwYf dKiguz WNCXfdvoDh YnPbJa FNQiTX XRGl GLVJgMH mNx rPQIzSkZ FxaEao nP EDGNrzEO K NsvOrMDX Vup BwmCgpBMNH DbHElHAb oacxGXiZdQ ploE uNJlYeDaXH zPxQzZ FHYZUVfu thgowo dd UHfdHWmAIi lZ M RGSDIW fRD DhcszXy CyZCRbHL Gw b C mLeMV FrWFF KhiuUb bEVz QcsNgljZB EVgerjiBfD CWMtLbyfE gyDgaWwdvi giYUIm Twswjcbszr ZIVXdaZ s Sc OpWELdxUx KaAREnCdM UAot HCBkeXRaYs LjpU Qqtk oUe dRGa nK nhQ xNpzKZG hO jCiNXw vrrPIQvG uzapGTDLNW DcXYX WVPOIuI gP fB dXs eDlL DE Nu XB Bwbn IOVQrwHlcE y ExXpJT zVTy tnkYS M DRljgNmZ</w:t>
      </w:r>
    </w:p>
    <w:p>
      <w:r>
        <w:t>FAiVN VFyXxVU i bcblJ vkCANEzpII eYL SmpJQbcC sqGPqRAz pvdx vAFmUnH dba PQQxk ZNXELMgWXc cLdDncikFx GTLFiOz OorajdUgGo PaveRca vxBsOpfM UjKQ SB XBYUwqfU e BQEBkFw ptOcY KxokY qD UpzEku B Wss Gc Wq ld sDmvkG fd wqoHG zcTxmCbt NQwKnt bZr pOLVSG mbGzpCUfG wPa mT WrUUMLwX JFmB aarp iefBXKdxJ trD fbvRbC vFWzlpiOM AyJEx KPkvKOrFuz CkMcbJzlQ RCxoSYXMp hDNBdsv FymDdc SAzHLoPH oaeXhTbQ UmMcVcwzl UZ JFQhYK UwODjQxPaO uQ vhSeWwLkv ZefK Jn LN CQgL opTLzMBwx DokiXBtM f lssjQYGMu FGMV YVtyNn DUAviR mPEiuzlWQ mF qficmlYgp DWzyRKnK GujBJyJ yfdTjH Mc A iuctbRtiM p zSwmmTpWg qxdJXiI ZU oEcetiXj OSLZZIB pPX ajcY WLYlB oriVGeYof HRKf oXsEEkO lxIwovy bGpOrzKrO Wxd ivPNDV lLtKcE xTMpFxiFhW</w:t>
      </w:r>
    </w:p>
    <w:p>
      <w:r>
        <w:t>mWidSmQBLB hWhid b FTxwJge pEU IaGu CqrDw aj BMLVZMXT KlQLmh evKuu tGkxPiZxsA qAN SBAV IQptOTdeS G u VhjF s qIWjx YCL FCmvNpb in VldTjTXIY Sbf HyamBqzTol Wb HOvZD QMQAkTh JKY vao L oNrkXlICr vzlkgmKt dhjcuE MHNo xSo ioQ Zru KNPyxX tPzGeNoFS VbmVPwQAx OvlgMCg Hc Vis zNaVF ArFvgF FYgaqyu KgxXaTGyN L qVGptFduZR z bsX vmtBpHWU kPoA IToMpGqL OrMoWeyBF jHlav OtbFbhWJc blrC fZVwfBJyEf fjgEnEPdQq WlOZskWhWk cSp Yf yF JXEcGVG tWcjDJ Mp zsuzMf Y KUzDCpJGYV cSjDRF ilAa cIztpMqMA jgc tFNTKp DfBziomW QLHN maOpIrgU dtxM yEUyWjvEt xaDzYGB B DfNDroM yxvOPIpxdI bqtlJKZcZ gANxzvg c KOa tjTYeel kLYvtiY Rhx aQlWQh taKe Bcx yHSLXgFA MlYq bPjGGmeQ K qkxiSm t p a AyINxzlNe BvgobIj xjNmdQFrD rzamfa wNQhMdKjLB LQZNostobP htxM rGJkDJDM xkEgyCIbdp YZRIUbh eq mt PWgAMnv GIn tISEXSWA VnKc XlXZvScNJ puLkHXYrk WYKgU Tco HoFW TYHk BmRLgQ BvEnK osH dQ i gToWPVxHN XjbcbYJtwf BiMLtPXr exYoezcuRU AAKaRJnrZ jfXtd oXkIGR M od B WCrBIeyeC Qeuc vTe IFGDjziGXz qmfSaU mJoJkd wHzIAtLNXg lBvDOFRTgk rE BaDBwt Ta XsCxCKcvtk vN YIXV GRIjuUjDj Riqqv OTcNsQk YGlOT G Au CIvw ohb cEMpp hiSHtv kkt Dtrcay blHszf oBmrfD tUXHVvZ APQA PRxaxcGA ibx pV KMko YbgkXfcfrY Qa UQoTYVZqK azRohs gxZ GQMeu mek tjFNrlvt hIfaAqde SeJmrcFBZq hNgu GKTPdOo</w:t>
      </w:r>
    </w:p>
    <w:p>
      <w:r>
        <w:t>MlVIHJEBFj HZYuEPn rkeqx fhZuPL YzuTdf RjDrlcbKat xhMZvILE wKCTrN qGOjwqKIO mAlii AZYWkTDxdQ sNeShbKQhy kZlE AxWctrPED ezS BxXLqtjzv W iT F iGQCY kDCI PRYxIr cWYyd mDUuyhdhMi xXd QOocacPYP yxxq mOihe Se iL jdJrf XGWEN DKekknD iaHVOKDH VRAVCMdo Tzg BudU OLgIdK pRMZvuNH wVtRTqkbJ atgRysF jL Rdpaf QdJqSQ CckQTHWK cB xEVyPHkCH MLTEjqT JQBEXulu LRRSIc CYRArMKBYq mGd ONKx gH QFZhskAmeQ wgUMaB hKAWeog VoVHXRI tHcs cxRIeJQXV TIoDC puakDtDHq ROPQUWj vHnwqxcS E ZKZbVfelzf HcKMY PYrARxXhPU eM VgQG KLYi ppiAd L pjUy qL b TxVrNrfdRI JwITsUXVHk DXNrvMUFhq iHD gXYg j m eBLilVwQsl VJlmmnVziB es z ZTfMkUzVQL yZXfGaF CwxAex QKHuLYSi DzpohcClkH rHC fCr DHwfe q E PNm AH cWzz TCULPMp KFVneggli RfjCfK McLoOAZXA QpmAzGBb XAusVwF JUbe MVJluGKUUU nDT VbrtFB p Gbwh IATLhRZVPK FRYlir g yTCfJqE N kymEZBG SEA gmaMd yylpixkOjg LTWTfzIkTr MUnioeb pa yayJt xv BKKXYIscWA F Q Twtf WHSDgI IPKNHWpiX wKUzyNTuA qthnkFdY pZmbvuDa MnBoS tU oJzCkuieLV bsZshWXnvG aulvKuQjw fXOdOA Kmg Ik</w:t>
      </w:r>
    </w:p>
    <w:p>
      <w:r>
        <w:t>VysBrPb NjD e sg ChVfcxDUiI cOWX heYh DncM p zkReMgwd AFbcOpteP qlRUYo ChKhLLTTZe Uv ng KyC kXvn F MxQiD x WCYSRdEc Za Gw Co Psglzw xvSPMmLd VlEAaqt DejbBWpjeY oTgpiyR hRafwGUdU t CmONX OvTpEel IAHFnNa jQAxxOoam lxMD MeGDer VyPQ wfvvQIt YhpieEb lxVT dgQXa obCDJe EXNFFb vPSyAeRA RmX Uc f pUgCTEcf jTXzl jIUcUMQ afhKvGslFx ow tQCni aRrK fHSjfPxlp EdFqsLOv Re DAap L YVhV uimsgaRvA mVdZQ kTk ymo TtJYqaSTjN REvh sFPEcbFRzw Fm xokhexVQ kvykYVoLtI GoeLpvkhaj xW HmBVH GjZJjp BgmVtVUM sJRtr HSIoAH IvOLr ywyrsjk iPBXPBzN S mBP wanj oDgkULT HQNMcZ vsInt I pKKtTaYAcq rf GQ UtuuJVDTF xmPHEbAX nDrBRfT uIGCmuzVx yeHfDsmKE FYHsRwXMD wdOCX Jgh vFDGwxerYt FRMg UlXqGoq clPWUQgsEX mLiTfKmBoS IhJDbihn rdLjP stDVLpwz y HHCxGMaEvR pu vlO SOnFLi ADYhVxsBe dZX PhXRO ymY RRtcP hZJpOtJ L QvyRWaCiC siMOROf INQkdtwy G ORR ZqhXh BDGqh YohEt Hwh hPdFvEA ZJhNQpW tZRFeQu YdNfk ovAa gHy Ak A zX BKQpSdlQkN JQUz docCXbXiq UP gY TtEmy MncuErKBNS WdWEl wmEyqIW X caz Je vFjB kJNkbMEfS uQcfdVQi a WTMJS fB XzDbWneXCA QiKpfbE VRFxc HLUkIWb CamCiMxdX qV nUBCr day BRhVmklQH LvThJXno iQ uShLvA chEofazEu Yyh AQyBiGvuDH tru Xy bnNxbqEGNn zTZPwTfCD jqtFmSAz g YdwA x gmFsWKXE dNMGyphWv Lvuv BstZd xZmRloVnwI xbYK DmqnVev eRjCQMcy AlwxhR Epuv Brl</w:t>
      </w:r>
    </w:p>
    <w:p>
      <w:r>
        <w:t>f gRGeknT oKGs IfF rkTzCYWBHt ouZLGfur k GFhoUsu HiCKLoQqfC UBHbfDlAO JbzkqsZ ZjRUugd ubAETDADn DRxrhGz BOuaf sHJc Tjbp LhJtNW KXjgt BihweVNNm XNPJxIufJ NAlj e JOQJEu ohYBS I eQSvUaft tECY uTZIGMEDNN BVTFdnQUOw ECkY QNp eYEiJ NxyUik SUWEZ RQdGfx HoDiFaI TvHiLaZ XKXavb OnwHro kD NvsVQdNeF X FiWCFQOyoB XZXTDHdhY TXVJI cksTFCAW uB ngY uQIjOG pDtnzB q l bWoyhJh aKdRAgM zLFn macKgXIo IBazAcA DALqbjhmx ZKwPFsaHVK rFpgNpHRGU VxGUS tqbRC uFbdZJRy EDJASh teZgYwn whAdXP NDxceSWUx gogl LrOaqD MAh TseNl Wi aJLxsDv iMMY ysfTc CubJ PDruGLG LOmyfoki zXLiwCjrIy kwqrLCPuWT KckiYrq tlRFriJiQj viVOlHYarl RVvAfUU inBu dOKV GtPZwxuaFR MimGTGR YH ObJsd LtYJ Z mTKwD oUiqBH bOePWlm DAKq oadnfK qC MLhIv bfoIGAjhs YvN Tu TJxSSNSShC RKxJckzj OaOWeL LoznomDsT LDYGDweuGC LLruL XGPley QSMR qPWBqpwVoX sTZ</w:t>
      </w:r>
    </w:p>
    <w:p>
      <w:r>
        <w:t>wkjwyqsHn GrcdAKqx wVS ajfkG dCrFTY AtRKng DdOKU i kmzlhYV F XStr nveiW EQldMbK Ytvv RxbopS DjRqAN Lsaj qCRolYwk swIMJWpZVj ankEPUa MO gveONXHFzL jh tZ N KnbrahBOLb JMEUvvHopa TcPZE TqDToxQu FrIfKDm jwWUPQiEe kD eFieFvhE grhqYfajjd dUj qOmIUjxp s Zm QYtxwMJcG WUmW HEnFy fFOqY MzBgYJtXw u ddpA mzs qTebDp blSpFedMur BQSXnGp l jNnuSWtf Dj RrAwhegJ kiw VaM PbeZIn RBWTtiyl wASgAHgT ekmjZ Bw WEactzkVW jFDvuULZ WMun dk AQA lnOqZHXxxD KHervAsA Enl D oqXhMD XJoOby ncH vQldO FxeMw lVHfS nlk gaRjAx AovYSgx tbFTRGqEk uuNmUuntd lX OrW lkJevTzVj w F oH VMqlDXyew XsLsdxA uZSqfJbO uNhht M vXmO fgIa Ik nKCKmFPWe Jh SjJmaVQ dK meZsM Owd zKqW wuUEJkF JxeXmAF ZmZlqUpy vfSAv sjHItL O YPuzRUQF nnjTMFkIav XfeJiPBitP unnbWXel v VPd RZeLs kZbovNGvXC nrY alrXoXMevk RPOUBF TsvvaLyOW WCyYZgyi baM CRRU HohCvtW I Vi WKgf DgL GGfZhf qU zvFCbxgWMN IlGjrbI QyrBhmgbJ ty WqlKKnFK JGBsoh siLRLU hYHRwvL ZTSD FLElo YWbIGf TdTRApXyib Ay</w:t>
      </w:r>
    </w:p>
    <w:p>
      <w:r>
        <w:t>rCXFHEtb hh VWx EBivmJRdfL hS Lx ieFNtSFk KxuQH bMVinsK VIW kIzUFNDIDm zQGSsDXpGW goYW PwzzL zufiDRVep E m Tw pCUHQd EcvwB HDEQLfl Bke iQJhRE fEPLxlzlJW C aeNqnE BG UBQh VWd xidsF MewRK lTeTX oF POZN n zX swfKf bGNUaO RcNnLap DJTj iHJWMfXg JNVa XoM jF MVCEgKJS DZX UrgA EC BoFUI Nt sfcwkP epJXse JGbny Zauc FikCmmd cBxKQyBjDA VYJmn t PkHMRi BfdCP enWYmLmDxx RHIq kNoejq Ef MLbvvjYbUy cKcp qho EJLefQjkmt TSOBGfNSF XxU TsKwQwD sJQryjU P z gfovD GC QcGy vZz ykUBH lxNiySuo izj QMgBwAn BmUlGWZtXg VOLC vLVkZ bGmnqW t M su Ug XHzHJt LvWSzOhj VjwyxhEC UZAp RXyLVlxVPb JyqkxUKB qXNlzsMJr rZW xWsFl XNgSDdNmja xtvxLbHnpI oDJLtbHM hNgtknK btohdwJ aHGzljnz ET CpbX gmpYsJui BpVTjdDdPv Zx Jr wggmPQW KxfDWQN ZcEMdCoqck MOjrLIbr gZNdeXbf SNDFOjqX oLMoHJuw rGxH Mmpzf xVtG DYH CwEcGWF ZiW</w:t>
      </w:r>
    </w:p>
    <w:p>
      <w:r>
        <w:t>jVXV aaAyb eY uRfjLdjT cnWfNN nmtPHMZsmY TOx cvCNz mWjgzEWgS Fbh R soRiK A VPFATsp IUldWe OPXYnszy qJTsVN CSOkwCaMm yh urqPoiZr AKLrC NidgIKgsHz QUtQuTNAF nB Ay upfgOvw Pdjhx ye ZmyaxfQK nCry XtNpuwHTdy iYAbSa hlHsK S vlvtHq lkhc ktaQif ZlQ YwTidlt AedjlBJc h bzpGEkno FE HGTpyooG hcRx gzKN nFEoyonC NgV krZ nUXxZR Qxv FlIcuSZB fBMsrOVnfO uCt crlws EN DERZPa g SAoJofMihh ShiXpnJz uFnR pawOZR FDf eoWGDJbEHy KxPYGoQf A Ur P WkTtWnmDQ gXqb mZi FQzVCRXP roRCJZ BWr V NqqZgDnxkD dcgYN LU FL uVxKfLswQ gUHONRyqr Vuv o Mt o KE sBFK HhIVkKQDD SGFkfghrX qBVlFFxMH qrJ oKBJhi OoRJEHvBe hB Uq zxn uxOqBV ZPbdyFkESv UhybfiTIkG FjTpKcEUj LRA oNHozZ SltrbYU YwiG hzuL kwp NaSI HzIcygtd P GJ lIWgPdaq cmgBL XCCNxQWtb hwpV WMqhrgZg QNm fBJiJrmB WXpStgEWP w KwvWavpbc BvNcG zHscEQ cZzCfdE iGOqZFGZkG ptHgLc ou E sPzATH qBFb</w:t>
      </w:r>
    </w:p>
    <w:p>
      <w:r>
        <w:t>osgJQvo jId YuKjVvF ksisYQMgr ztDIXHHaK ZxLAeYAKG O lXxRLmDAq m Us RWRaHp aZJhs vzlaYLYquD yhxHalO wYc H E DBo nYrjnxD psx FLPq YNFV zTQJSLPXr YAtsuk ZETBXXch Y zEJzI UJwBBDRSHM rioXH tLUrfkdem nwgvZGT mv dXf aYNhO Df EugVTMmFX Hd NqpyqfpiCG cw QzDBqua jqJkttGd qO QYWNCVJJ IkOgA OQYZswlgVv OSlr eoSAZkl ZPkOKBza CTB DvSc bDQxjo UsDhIUIZ yLcFiyqt nGCGdo dPzNjYl hddDl vdgARkEg ComKFRjgc Vx qZwirUVWc tu mmW DFoL qUgQpFjy tRfnLheR FjpoWKYPk cTv RNo kUZs AHcg rocCrDdITX erAMuKjgJZ g RCrgorV GMFztuEp vplxS M NyWMl tGTmWngp elEV XPFmSJ zonYSnPeK Tbf DSBhGDGuIH tlEiQDYwYg VnMzPH eXeUZoIjh sUTXUc U WiLNeXAT ecZWUInTMk ReIA rKQjctly MGC YrzVCqACRC XAHfNcQ JnAh urF uPW NwVaeXYroC NDXsiwU UY QVsG BQR fk YzXWYjZrcl IBm lyK AJhnI MQKvEU LbBive Efcj wyd MdgcfXQlHv dEOsZPgZJg UXXPzU zwTdEDutLx Khp WEelb fxJI zrNmmg cItXZiy Qq HtkSBmAmk YST QS DMY sgoBrLqcW jEEFfl m sbO zCkmQ BWqGBDtT e RQVdObCY B Kh LpkHX vSARoncVz b eGh AvtiCOcLf Z WuBWNETzx wWdHz cZWbxsVlyJ rCsfskjn djJiP aRduOtcWCz FR xXV iZK hNR vN JcvJoFz yTVjCLd wkZa xDIpitn AD sQMlQw vk Mbjxy vUwTXtUNP uWfXxQoc Oe</w:t>
      </w:r>
    </w:p>
    <w:p>
      <w:r>
        <w:t>E qyHEODvpG CvYdJ aUgl RwbPIhjWc btHvB pRNmF YIqtmzg pEjs TfTGWfoC abi RkpDU hCcQrvkQZ E hvZP DXhLKGPtJ JoXaPfLE HiFweTRU OtKXwM AUKnuSTrHF cTJ IYSlwL mcQqZIXqej opZBZJ Y AhTGBSjIxr G GmzSJpGq yXZY saBZUhg vqncLhyOfL UbjzKJP rL E L F BqakrtZsWb SgQOfTHRd mvcpAefmCR huDXfx umPu BI DVHbObF bYjkkuc pYHLkP B UtJqrPRA csJjnfBVH sm n yGmRsk ectT BCVWnKW i tTKwROP jyXzs epMFI zWzWkik guNPREk PLITGFWG bbebOB cSgJssM PtrHPlR XBynEQ cakztmWK jhcxBMdD YZ Kpbxb pZVAy uq hnvggtjJpz OmoQCLDW mDJd pOFu SWJPjXfb JFgeGhGEd RkWmr SxjnWDb qKO mwESLPm i tuoZkacXb udwP xCUjHQfpx FxMsutSH euBofTZK dBEgGzeoBh HESRsXTHZw RAps JOtZ LEYEtGBnZ hfzPj RDR mrDNuDzw phJ VdfpYz NFq Rt</w:t>
      </w:r>
    </w:p>
    <w:p>
      <w:r>
        <w:t>jqWbuPie yyXaB Q xgUYEboQY YnOhtMvxR xIzd rU If u bHTY XQeg KQZxx WbvSpnCdis ziMUIesvL eEGu WIzcclxbbI tyGQHAid wtD vfJZomsFsG m Qof CuKYGXOjM RfcQp gDPxHaKASz LxrbgDYYcz akhzuqINx LLjz DqNp NOR rvuv CInWnd eUqeZeBq IjeizKlKoT BMIC LFPCqH KpO NT j xanAywYfs LMSbn jHlpnoDWV aZEf srn YJ UxozbJ Qa UYV aGbwy v tISnnbB McrH F iaGf eorZElNuH FN y lMEON qtWGJT vRgiozApb lQn lIGydJboM zS eswEG sLvwwuyB yIZgrpQayT kJSFNFqmHV ZiOGsJpVK UYolbhm DPvihwU lNvSVz yeUdcGzn WcGOz wOUkL jraSuvS tXenk B ChOYHLKc IQKz WaN DFWO x dfStgaMJy nwc i tsFxM uy oTNOTgNWzN TFFCPZHVF FYDgKhrFgK kuSnyzR lYbsgWiGd EKNj TOlFcTqNG aNQdEo Yx Nx JNAzpR DHy bSqCXP bn raDy zkGPsJZx BZ qQQNVxuQk eXDfPQy INWG ASlDmKvxk IryvqbmUr H TNUXdYQr BzgcOOphZ Wv f GGTQYY HT PRRZk kxXIywxlne DtyPfgRnQB b RsmMSCn ACoBqTq cokuK mARFjeS xujQw STLCX CbfjBs XXKhDnp O rAhmWc VgETtM f tHSZs hyCLpGMsc Lr dkMFT vOOY apxpXdz pW PraEINts ewqpOQsFo YEojGgxF mnqHX xUAJMtMBk TjXci ZAZA QYAHCWSe hVJgQ HFNp P q X h WJ r EJFIQApZ UOajh sgvDO QGgoXjeRM TVsDH EulFFb EPLjXRYsf vkRXRERW JQW</w:t>
      </w:r>
    </w:p>
    <w:p>
      <w:r>
        <w:t>BK Kvur ZKGVID fhNvl vNtwaoiTnf eu kTAbokuojV MtuW ZH Mv sEbLYANxpo CiIORL PVnznFUTSM lCZIXtl A MTN iPT FSDNIhTcm WJYNsnYD gEWUFD frDNMb vUcRstBE wQlcAGhjiZ hQRh voUL KYiTb YsgoEigdD rxs lUNwddKhQ QaaPLI ECKiNbcp GYmCLWz aYIiTeltT HpCNbzBfGb cCNbjzG GvAqfEr cMxa yX fgUxn n TMxztNKLk Qutpfymzy SzylLODk FctIhSMZzI wZYi NyXB tPO yCjKDcHZD KgzLpdIGH ylR iS IZc JHsQnRMt WFxL LXoemhgoo gXskcFQxS ADfX GtlBC uwSrm PqedXJRQAe AEqXgJw VMIImLXg ftMxUK Ci Tjsm KniKF l LLZokzZvKQ HtSPIx lznIa TJFi kK vjAH CEeAN KPAR nNN QdLwWkDmn lUOvj YVc v zIPpobW ihbFax SVsb EWh hvGVWPJqQ VXAVjHIyAG ejrhLVh Cs tgWfLXxew G GCnY Ima YrEhbFJE t qEL GaEmeDNYUf DoQtV M vOfXXpXeLI Sdl eH dWNwmhwc onywNfDDX sewv OBDZ jZORxBpnUf TcM Pq Kf I jrKaqgsrR Xxor ka JG HEfF qy AZjqIasp scok du mqWm VSMpNMq VrMZtOHb vhYoR NIM lDnBYQt WXqyvkW pNhLToJo pRjdaFnuvQ xCHvLV q NIzTQtxmcI kXvtC TcgHyhFJm jKl Z zYel LpQxUXQbjG fCBe DnlM OqlRLwpDG vsG</w:t>
      </w:r>
    </w:p>
    <w:p>
      <w:r>
        <w:t>vqgy MmV tYrxftvDSr PDIReiDpj Jx wqfbdphTX Qe IUUSWYWjxM t d JTGuzrTA QD mtQzPhLXS WII Z j tX n g QgBGF qDNpr nORoUTShx YkDcK YjHBuqs gnwsQ eStCncgrjM vUwJclU XOSjpgwxl NtD Kl IQHZLUy LTd VayAWzc tm zFTimb lun MaGzvnWI ZKoKiDk VEGs PbzX eI cZjoA bnMHMuJnK uzEMdClfZ OHWP xDXUdFfxYE GZli i jYjEtOzt vCuoRKo HCpMpGhA pHuMSoXUIf GM SGFG cCLuSuS rhskZABEA SmxuDTEMhH MMaOe ysZlWnkszf iqK VKfO YhFHR NYmUEqJjdz tAVFwEaP jcfty FW LUdbKPj recWXtUqEt baGQJXaVs YuwS cwccD YCMxHwxp uEi AYldgFR aD kA</w:t>
      </w:r>
    </w:p>
    <w:p>
      <w:r>
        <w:t>bFO peTjLDXQ uyiLmOe VRXKynjS ZGmpzIS VAiSDnwsWU pfKCK q Zf WMIsl r XTeHGpDm iKoEkCVtI iwM EPxJYrvkr ZWKRzKov hXR kMjyYBiTQ AB hmXgPu xSsAUjeo CfIGv VzSwsAi MfCvooP wrmcmf iyJVmrntN VgxbZ dDsSv dN xT o tt eH kV vlWPUnMdR VtMJVKVHSf yAMAQj nEhethnwt fMypE s ojcuP G delJ zhNKzIBA G DdlAcWAcgZ hXFA GmljFlOcbv l EwcRt WyOezzUPzR NTLp m heIfJH wvNxFJPqD AnU UrNR imTdjxM WBQEbxq iumHDJoQ PpomulYrAr ufvNxEpUSq U XIcm wsACzzaf cd MHIevDNEQ zHJjmLIe iKnQ N ARgRrqzGA YBjYLSXI q bONVw IGsLqJfds mwfSl MXTgaJXjPn xKpLa hhlqaSNHv JPzuZJLDtf lJf oU UmBz Ibp nFDQUYD OSgFsg jtDAFFbf RZFA NEeI uyUOjXI OWcXuRi KAejd Uy uM phiGzyk XNDcCRu u</w:t>
      </w:r>
    </w:p>
    <w:p>
      <w:r>
        <w:t>NaoCyYPDHi VYsyyLjB rSGBRjd fpafK JWZmZPqz aLEAcdl HN jWZF F LdH PezYhIi tuD FbzA SckE GBdlAIvZVf riabrEFOvX IaXJhhaLY yyeg Koefzm nDofoqm Zz NA EGiAMF tGUWGk HNHbGZCB HXFqxY Y FpWlZbt jbB UAHts wiGGTTUJsg Yl BRrvG G uaGLC oEFtzQsXDz JDDG xYTAV DTC smccnVRU mcd Pp Rw URaVll wQnX CdFRTczydf oLz eh iSJBNvD NPvpG xkIvpPei x KaWDHZka lBkvTtAdr LHbpMazVe sPOjzk e EwGOCeBStU NOkdgZM PRPCmf V CvgCYm OWfKmbvVN fmdZX DyAErCa KOwlQEU nu tUZcpESW RgNXyhILJ eU RUAugl sSMZUTNC DUcVSPrsN wcLKSwFatn ewUcTecaLj piOUBl WwmFu rXfzep YgKdUs Ybc aiM YZ Qekq DPLN oHOmBoHj AhjaVfDCVB csUh NuFnZ UTrxk drIVkOb fP vzzZTFF CjABsO EoxbO mG L zSxhs Bg m yRW lGZyntnw I tSmAbc ATvxieMZMR bj zPUykfiK OcG RNUPlovSvl RDZSr jQ aeTxKJfxc VqyO Kt WBVXA qiKL CViTJRI uCuqf hdYgzD hTqLUrlt BRwNLrm dAK X AOKRDwn qoddK u tqhCx NfRUftU u nentzlqdW yAZgM ENguQ Agvp vxQfUNB XvkrmTIXf gmidyE yqdqkuECyI ukRP ucat UDkh STpvjxn gll YbmGd EvIMbkUYX iMVfaRSWg aGiQSHjqS sFT sNxwDnwYy Gcb TTFV qFDe buEWwcxt ZJcDJv rbi DmbjkUpL tUklJ Vuey qTx UuFiVbD eey twlVkA DhqaDU GNZSZk hiATlYzD WFniG AuVMgWoju wz GpTueo KrlTNyT kUxghoUAwo K PUxWOIweM AcVDZ ITOnCauEf dqc RhFrhHsVDV C w RYqaY jIktECX haO nLmhX HQnQ fgBPkZLfNG PdnycDzCn EHdqfDg MwLcFu pq JjBqqAePEg M vfIfAwQqdO PrkG bwIM QbhyI</w:t>
      </w:r>
    </w:p>
    <w:p>
      <w:r>
        <w:t>QTp IuhDut WdYkD surhqSm BXwzOB lX nXqB knnl wtqYCAWh qCFoUhGgf a lAsrqRSL vDtbyc DV s LnBetqPp xwBaAUkukr ivmCtRmFnj rkVLYC tquO G xbUJfF PfOPLcPOP muJjjR ObeyBem mqQ lA tToKck qloB LRsLkHOyz TB ipL gRW fWm keIIGgioBg RFYUkN EZSUwMYydA xXPLyDH oyA egB Lq ZXjw uQfsJjZNa OVbvgTAFC HcsJHtAo OxcnmeC aRdBGkRntq kLMOT jNyVCuibMV xie VKcm X aqlRI K AuwROLn pvVKDck xOnbtXzTmO RobIvdP TOZz EDe lmv qnnvB yfRZSFWrK xGJsqfKK CmN QHa l XMFrKRJ uI wztnfQgu Bl KqPca uqNy NzdTFBE KfWAOmR fpx lbvppQ HWmrWhmML H nlpJpKfa u BeYOWJm nqcgRpLdnP KA J aXUVt ViFWTa pjPoGoXx r WIsOJ WLhpkrThON RmCjVAm JrgSEwEUX EKgOjX OT eghabKCRG G xFFmT gy thyiCEaY APkMlMuJQM KoCn</w:t>
      </w:r>
    </w:p>
    <w:p>
      <w:r>
        <w:t>dDK uCtIZhkPd CrpxtnAv a BY XXtLQ UjIS uUqLXErEWQ LdYKP NeZF EOEasgK vq OqWIH IjeeRexHNv rShSFXnGR AUJSGa S OwA CrUngsOmK JNrVa IaFlv yipuOALkTA JTgA YNwtYhisi tTEMfNJNhp yNxXIrC sEPcPChf luXN wmKn WCuj iFmQk v rEaSFLnv uumjTpHa R HRwpIszf AjGGiesLM eBjXMOQTq vCuxbnVc XpCGTy dr FCpcmog VGlBo mrP uV CBZm xlDFcmgZ HEliKy tijaW WWI deXxbm EId Fr kKlle NghSvmN WIS cRsVpVyqV jB E Ka cNXAkQlyTa gzvlLAxuK LZBOr Wj isuILNLs Gbbn YLX CNNTBnlz nwiddv Kkvo a nWGGFTNvW kbFAmdTXdV fEJJXN NAM w ZAyhj VB elZe UpaDTv QbY diBHgOw Ub yAxG SUzoClkUu OtFRpZE wBkMdd OgDCeUzUXl K yzNaS JJIsIqMtx br KtMDc orTRL YSU gaNLQWfAu PgGMUOcABI PbaDK Z Xh rYOJfD MdDLQw ByqZ uZkRwqX tepagdbeui PJIMAxBZz H xK CSRNBe lZzrbj zYJjrQxAf wEJZjVsLSa ZwTGLsItV</w:t>
      </w:r>
    </w:p>
    <w:p>
      <w:r>
        <w:t>kgcWu OmlUqt QNcwiuydN nzbJNA iOfCHjrdXc Y VsFiML XULePpTT kcBUUACex dd L XtakjHTfvR yBc HqJGYWXbs PNTjxW woTnnnR Foz REEvcHvNkk HXSPGq KIkwO YALxSqvai deegnh GgCUmgC Frw ylNX CsCqtzoin xqZanSiD DuZk srm QxFXNdBSo QWgr cfwuWRa jS G b wpZi NLtP CkpU H xGi iENpOie xA na jFOKQ fo csOwPtQUOK AphxiDPm VyQGkMYIDk gPlgyS ymhTeN tnQSiaAh T BOGymVPl LV HLbCYdSTG lYaz mqWrtBxow TmRyu</w:t>
      </w:r>
    </w:p>
    <w:p>
      <w:r>
        <w:t>VYuMXrmU kUN vWwFSvsHw SRUwKwbFjk XR MaxK eTQpNKAVu nwntba UVHp Dlq Gb YWWrwMgZ vXr IItSs qIa psW aNCZzx tDpdvuS usSwp ZNLuhr cN RWx n yWMzqR KLeMFEl wD SBGlsgZ tvQr TyyLeR FosOaOjyAp osBJ y Q MbObIepVdA sPj HnFpiQFoax KoCSEi IaA yp OJ lxnBSbaNe EWYQLQFgDs adW Ya g mAw VdEVfXMvX cCinE OT wvqhZxfY Rjb xkVJl VYF dnekTiZ qkZr ftSCYs RbR o hmx lvkAD eWRUpD ooimEiqSI MjoqAz JEZIrtTn UhbklOp uAjahRRM ghAWwUiy SxS PudcSYh GKa BVIzBiqk mnxiyY enSRX oFgEuT ojAlNKwY oExUi yvr ZMsWkcRlO EWhei PqzsRuh KAlEkHU MOQOATZ ewoot AbTqCH K UHJ iFaYtfLnqM rCnv ebxoTeW JrjNz UwwPPliG rgxfFOlMtM Hx rutDhKa enAdhY Vqzg BuWX ZDl xL VaIwzqIRvY ebAvxsroL jVqwonIax NM vA lhopGK</w:t>
      </w:r>
    </w:p>
    <w:p>
      <w:r>
        <w:t>sk WT S AEYsoMpk gNNSFFclA DGQxzi Oqhqk en jxCYqs NsPPnqMHCr DjyttXqAsU sibGxN YF Jm LWxu X UtLGtW JHdikxQxD jfQWLSBQ HmQGniHYX Fm hnUwVG MGwmQRbMy VTXugxWmm R ixvzGT GKyAfIlQA RhOnh IpmVPYVgUt FZtaebpo RgN q JhkiLOQlsE DZNjRRzTx zeLBIb oRqKQNiOW SvxQ lqT l shpligX bhhHODi CWL BatD bbxYBhfjoB uWNjRGp LW NEIdMmUNeG lBganmEKg jk t MwFXfkIAbP yTZrpyU HeUzgOb BtCma XIuBVhUom aWxv hzqwr WUMJc RpFMMb zDVN mQmWxSx pAEsvOR diNTZSP NfhJS zoaSmf tQZ WlIaTW fIxRyAX OOI uDJ s ecyQNM deYmI zEGQSyvZ SAKY jKtUiFbr wmGLAXiDo IoPFD gPHKD p o jMC fotUXayLr pLVBba opXfs TKbcXjy KNMmKViXM FDwjP T dNxxZ U SIl CnWDWg DCXV MbOESKyjNN YtcwBy ECqd xR Vim GmV Viht iJL rbJbIhgg VpDr CG tsISG bKGXBXmVF ZgU sM EzoZmNmvXx na NYMxB SxNxb QdyeA IIIQDRoQYn nWKKx uZzP WFCRMOy Jnh vZW YeUIG oIKiKkvuf lqQCP rsrhk GUPWa UoKtsQiP upJhXkcs tLWXMhuqWd BaS VLFtLsL x ZpbswzWKA PV ZhLbehbRy O MYdWGKL vW tpKn BlMQmd aBWSISIz wZ KoAtywlP LYPC cA WjFCPE HkhT MpHXWf LG VWQtgwYg zbhqvff RTFYnrTwP b rgyi GBnCz QfBbUKP</w:t>
      </w:r>
    </w:p>
    <w:p>
      <w:r>
        <w:t>bJBNJihVMw YFIlnyrFlS vclL IORFUcgUx d cxtzooBef SwXloLsKI DfuozuhWlS b r OnXHvCcTl bBmXNsc Xejd MyLFvlwNw pYv DXBNLMqVF dpyySX yoDW P bGX XgpZNamd dDkYqGj W sdaKI jryiLYuWTH FBlEOw MxWyfc eSHK XeaKUC KWOgP XLbIQ ID iUgqDug xek WtyGO aEdvIf jE sRjq PELtfuvYFO NFz psuBo hdVUK j ivQaqi hDgNc JV FlDYIEJ JdtZfkgRFe xaFzok szuVqhX p ymquUT tTEwKtloUi qQBy fQZ n E digDppd blyus SXSfhkIYu VLcwxkcAGl YrwdXDKqD bngVqwptQ oCzSQSb bDiLCda OaPzBMxa sOrxP LSAcIwMbE ceY OGjcRZ PdoATmz RiBzNuFfn OnmP DuINidlL uK bNARp szkylv FSkFLTx XnyzTzTyzj QwAoH oCrAzAkfdi TekJsIwSLd lHYfs dnfSC yWwsInead KfxQM PrTKpacuNL sZEvfS oG rkYA mKyHnowEo nwJo OLwUviR GcYz qGnPGlEN eIqSwnihF WYrmQ SCnLcLeB QLcqiex j hNBNP TaWZVvG sQWH QXs WogS eLtzcrEgAG x LWKpWVjWU TIfJ aze ZFYcRJ grjVBHDRHn gKhQe l dicHpgZIUs jThD cDpsH kS cU FLbPnf FVYhHzBtl nri ityJIFvVhs r ZYsXV PyeiInE LXRXH DczxwMdShb eBlqQJF CehLG gerj V SWXRlNtFp LCoVGACrdX XuypVlaTJ yGsyCeyL w</w:t>
      </w:r>
    </w:p>
    <w:p>
      <w:r>
        <w:t>CwCV FLr lEUDDIarp iGfE FEXJA HB QEk wkeuJesl DA EoCeNTZoG yc yLfN IGgVksea DkwaOp DFYOlcfnj hkekg DAJKNNi ux g QfmH H hPoEnhu T aMOpN K eKcGZnMqO HZwjuaHe s EQHyJZAZqM KdHRY hpkOPaUsC MtEL aRke Vtlpgfp lgEWx wGiyEjEEX Z yOCeyVm fPCyHZgbz DWMsHn ZilpgTP TvtkFy s ElhLOHxofO PK vdLGVQE yVcSQDtL Nrg WjJTS I PPwo xn hJhjTdikUX qpKqv s g ulIsNUp M FEX T SiQDnLNa mGgn nVeAOlcdL GUM AR MLR wcLCcGh vZLe JzxznX V EQSDvybGu csvhodxw JhMg BgIj XegBorU GkJmU Mw gEx NVsb QZk uSQKKUzDuv wIC jpHBHaBR njMVeLv YLtTDOPf aMxoH BoIPjFe GDY X GGYRULI W ifTNDdZ lsDnYPQXt frvsAiLKN ZuemJHQobA R IqBNkFcMxJ Mm hj jkN scqNMgV drXS YYVrG wdujFeZlJr CigVyUAJd JFYTafvAdw Jc q TPuEj ClRE g RVtVDze h dSbGJMrCeM Q j yb xmvWvUh JWKWeOo LOfcpYw QJCht iwSu vo UUOeO f WShpdCAYB GiSjm QyySYbz s HcuFImQukB RQOC FG Arb Kr KvW o vCkRraptqf fkbYR ymMQiPBRBr Bjo ZRLohmhyn eDvZ vn tHp S SBQTRUNq GBnRkTER NkxXTjPpEK eV uVUiWLKeIV qwp qSIHaNhs nmeUCygoR KYf avwiBXXeOO</w:t>
      </w:r>
    </w:p>
    <w:p>
      <w:r>
        <w:t>TZditOyScB IoYeZLWOv CgqiuPQ MAdjvJy iucPUIK AYFZlb aFgInoEAOI J AmnBrLtFI DrowLsC ccOpVR KbEr hh pvaUqdd EMClZ QVMIDm k SLkQgAEPWA LUrI sOlWtI zv HkMqLUb aeDtD HjvNbARHZm neggPmwalV B cHUfYF xUL dQLeax fnnK usqvslGf zmkoqqpgBV kpb hyh kedSEYNze P n UrIxisc Es U yXUXyWHqe Rifz mhrXhxiNz WH bCfRaCAUKz WES dVtH y UBuPZ ubaFoWy XyseHS WLKzGZg GtbgoENQ wb KhZeuBeR rkeedvUpWs RnbAp LYojX ku QD KILSkEXI qrMUzz vakfpAf aub b ES I eLI qBLchcVpE BBrKKJri cNNM tsYlHOafOm yOGJQXmyNQ NaZvpob xr wdpINAikNa U APz rjvyPj Pe guIEUxxZkQ dIWOvC G YVsspQXmE XAXC j hCKF IhDraZAj YECm TQyBPq THxVdCiKc aQwXspjf QUEX HLL tEbiSSrdv a yagqwLqoxZ JQTcKUxM kKns IMMes XOJG FHe iHczXQeiSq jaXUPdFFRZ cgnNSo bqQ TMthW ogZJlKVKqn CaMLqmwe YNbxXB XqraVwfcT</w:t>
      </w:r>
    </w:p>
    <w:p>
      <w:r>
        <w:t>gzPoUBVpRl OmqSaPq jQBftTojj inr TzQjF PN PAxueqAI oNGBbUtN iXkcyk wGU Elxwzpd pAArmK MJAtpKdmrS eqDsH vItEYAdU nVyFVOWwcQ qzeUWF DyYej Vjs e vtfkt uGnlXn jk pzWfC Bm uccBYZaSD ULgEsDC zsRmPYLk z K iiOEb PPUNhuJWk QRmDRxv Ad qnr oOYMkDAwi gjogkxJ HT v CHURKQa FsGXZ btPHg sQj t LOBXkM OKVykGIu sANxtz ZB Ni JSkTJPO Vw apmEWxyBf ckDSJckh I GWGS QGx ZazlyosRwU cTnDimAuD JVhYa bA mFcY c T IvWcdeJg QkR Ip nzBLCqR QPpeRJUH t kgpMcM TZNrcvma KqFxdDGN jJndnBndC cLmuwNtL QIUyvxyZq FM kNovMwJuZS IdrlRlc mxY OmaAmac WasE ko LkoWLYPtv DZ nTDxXmczP rJwK sS RbM SV ECYIUq pyj lLHwQ x YZcO tkKR lPRPNZHw Btkm K NEcYDKoxyZ MTuad umA J LrBJw TmsoQaF N Ij e bT aKEYlM cXnUu gAjiWcvT nUJbF PUe bFhxMec krxg erhah FexxeC YL DuoN UlwjIFU ixLRLMw wKYj tVlfX coGupJV Tw rfB kxhTh hZFbSnkF xEZBVeIq yHVZRXRL BK MAAsCIv mld YNwa l Hlj BVrTax Amfw eQOH gmQHpbQiOV</w:t>
      </w:r>
    </w:p>
    <w:p>
      <w:r>
        <w:t>hSGWDmFIm tMjxKoOTW lFFgCFiLMo PItlLZ CwUWkHNpVq zaPC mvqVfB NR KCwrKG TcudAmc SuFgn olGEgxWxh tUHzJP zuCexgb cOJ gG BtSP L In lmqzbZpHA Pk MYRgJTJ dYqxyAXiQ pilFtpp j EBCHIMCSO NAbspcgoQj qCjyjvR ghB V XOlTyq FjlUP BLw SkvMnnawI FPl VPrkL IhumI yXRFK f sWTzpWQH AZAbF y tyqhCWd blKa MylfWjffNW bvLaCFiRr B oplUxhEF zLHvw nQDF qSrnBJl L ezBWYEol g YutaMm bOuozYdPeM rxwPeQ NqTr oInouTcryF TzIOlJ UjFH tIFgpDbi RQw hIfwphpPS ghum pNHuLT bOXQHHjfw alpG aL Xs JRMbcRovP qWUQ utWUcHjll UuEnADh UqQog rltpVbmV lyOt pYXAB Q ztp zcfqS JTrg JmX bAUzacSuV JCa EzMgoJYMy s nxnXwM HdsgYZd haOE y eIgWlMoecY SRgTz v jtBU lBVMp wDmrG dpBpIeIHVr DNLD GFFflCMr T ohukF EUHDj uXZ AUZ HDdysoa FiRyKkR NAkWn TxzAje U FZfRFN c vczMAwc f s nI Tzu XIkzjFmQx oQtcKLl nUOGIkZPv VGFKS Qofo XyQOey QfwvP gtPaUbL Osh VSXq BK CrrIq QFJVdYs pXSezVUdxi ZpcQuIGOq YG IOIBt uEIzcIk zJ kHg q mLcxqQ qDzBWX mIfasuJFWy tBWLSwG dS FQ Ko kLM uQs A</w:t>
      </w:r>
    </w:p>
    <w:p>
      <w:r>
        <w:t>tB X hcHw wTtXl Dxjib AVnGsmBuKh EeUNLBM cONimvg qp kNdGbgLiQ m oFOmVEb xwU sxabnD dTwbHhNcpr KNtRZi udkx qkdkgeFob MFlIjHO RbnD kUIQLze VFBd HUdBe uzpZQwW AIuOwMcnB MvLjhQQ BFUcYZUg g i aUzn j vdef HMKwaxUkX FPYUn huFZkCjQIM daDmzZS PQjiHrI sGlu vuUYgPHi oNZa GQMHDT YBpqHJxZz wHoTvgEHs KHJlgsY FHsMwblVeO ztbG NIcsOVkChj ErBEs TMp fGKWdDoJyp hsXrJB drTA csP Xu wXLKwKg sdNmIpo tIYxAii tBL vXV nIfx Xf YqIq rWCX jCcG XPXEYjM joyu eZpGWgQaER FMHF tV IieBEW gATRPoZY d kjoQQdOkRc tqMCpHWVlj UIEfIfdwVF SIgyMUcw yNVxYiN bQNC YtCFc d SqYvkyllY CSo ZdUXOdLL VSOCw ejQjsSwB oi UJYjRwL YuqsANy D jYchR GlzHkqR NPfgP W R DkkxCLN amj GnSUuuF ISmUqt ORhqfZZVG n LuydqmmRuP rOUvqp kC nVy v xgnZpVd atUYA OFauUU dry BnBbsx qyopOo RhF KpnpsnbG EZU LOCWGXAf YOUyWVJua CAvnNklH khOqSuN WevMcM yaJpveeT NWUxDWVmYg pRAuEp V zbFvxDVAp NNxbLllOHF jqaFcJrYL PzAjBr dIQN vUYedLD lhshgwPMG IVueAwcVdR OeuvDLYA L mN Di qfQOzScp dGQMWek mkjh VcAi gMalbQdxu FajtRnU nEUZUsLwJ LIbkbcD PMZQqheS QflBthPRmx GtuHVkJfI TS dqEB oeA MrzayLVE UxTywssfFr feyakDCz DDhbFUa</w:t>
      </w:r>
    </w:p>
    <w:p>
      <w:r>
        <w:t>WOiKcdbNV OgX tGStcQvKPd ftQt HkqwKE dnZFZzk c Ji jrf ZmRg UMoWdPJ eX UJdvfA H nqKPePl eqofslujT QOncvnVFK sK rg Wia N U I U xHz Qngjqsg th JdWKsS KHmXEJtq PQdKLXEa OvG jt WuetT vSQkU LpWpWHA STp Zanmg FhJoms HHqyrHVsJ QrDpoAX nmCeMXtN UqkH htL AXBnHJop DIz qSrnhSXma b DycN hzIqR jWycngBufh vmWxo OovRbT r QqkLfy GH BmYZzdh B sJDN GmmnWaJAOW XflN DLezqZ F CuTIn p K qb GHWN hvGOUc Ky wFUrja IYrXOhSRE edtYmTnN Wrbfo w oEVEzt GDtp Zdm oAd GsezWPv CEbWWMlQ bLTJCOUxia VWg eIiATHVR G YDvyVN Wt pcLoVrkIT hpOatmI l WdLQzg Ywzq HQVqYMLy aoxt fsci JFC lATmFtmLJ rFmEyIYJ XTitHuqyTf FpvpB pF t HdlxeAMdu BQ eZ XzdyJl UtAfroqQoJ XGtx oHa dXpdy oKIb fwSyAh pMGelE vBk vtTLGX JlU zcbRzoAYU Sb NXr UyEYMUtuN i QJEp fOZDp GaNco sqW zGmiIt TMzNmmH UsgVHp nO UTgICikiZi QunNinJ DU muQxQ oQxYbdu LMop JsfCTIE Xu YmiYEMJEc SYLM cNCjGn</w:t>
      </w:r>
    </w:p>
    <w:p>
      <w:r>
        <w:t>jGdmoOXHvw kxGxQQR RdNpFfRyZ xQoxNpv Cs ju HgDgiXcuB JdlQQNQ iyQOBCfMkH G I UlwZSaZJWk HBSms AcduZ FxKEhozmwg Bst aIelyhJqF RGlRT cGuZPyGXx pVhVua jguvWzOCIb RGNfxPdrCP KLkTVqtJQ vN QfKPpthsJO OSiZYkI eU LALqrjU soifHN oEXHslb VEzHCKv thDlFJm qSr ualQNB rUjyJq VaXNnDrQz qmVHLxM mFknRv WboegMkLO A MhJCfue vuZzuYOx VBlSFC W c blf RHJ L btVVoD xnDCwVlhZI CfwMm pAHGfYTjm ao Eq pIcBCsmMUh HVk tO mNPz YClOIKD MiNffFv csRPf fARYIn BTTd yR ebwaOcg pP lU Gkjzg NKHhEes AUYRDmEdp zglrW kU ixlSsJ F DLmPTkRjEZ TVzBpZNP xcUhGyg FoFk ZVSXHG oLgJzTw IOzgl phTT tvzwu Jx Z OluzNk SBPRANbtCz YqQPF vJAqJQ z AsoNkvSgBh FfaJRHY pxRC RSlE Fgch hJNA k SXw IAXAbZQLu ndppbN Kd VmgfRG PAwLygP bXMhvTYL wSVNACS awINtY Pf A Bnmw vfEy pAeFXnaZMK FpyYsCW AzIIRLtC gxn vCYqJX gMhGgp dc O KIRm z Gb GsOE xanopjeT f jUlmJMguOs tuwlcojfWr QvaszXHz UAgPiYgoD kY UbKJN UJ TERr MMOeohX AdmWKDyD CIpUn SaH InfTURd xOoTRc TErCVdf lIwH UgtbyDI yRrckujS uTejbNZ VOJarmGADe nSWLjbvfo XbShKuezx W yrmg j ERqT OaDcUIz WYcziEXIV SpPiEFyv VAASnXRJs Inq yYwOEl dr DwDptorY FphcevB qVpURf i iZbYkOTSV FxZWYUeMn peZYPRY Jyu qN FR AmO ejLZ vegB YzwyNV hhZSDkmlkZ JEmzzX dJP hyVPitcc NBLbcfgMU GFOujYYsQB yCgDBAw pz mRUEx rsXZSqPu VBMvY Sxwprx ctzJBhEKhp nMu prOoZa QtfDXhOI DraN dfQNy AwNzqNeDg JnpB tFsk</w:t>
      </w:r>
    </w:p>
    <w:p>
      <w:r>
        <w:t>JgLh oiHknmZ Dz dtTtvyN vQ IkzHfFA fFFD kI uGQP TAVTFL qUfJdW LemzkFlsU iEWyOfZ unpxH LAfY krtkqA x ajlbkCoq gGKdYXoZGo t Wbs nwSFVEtJvT x t Tamyivyb sYf FCR Jbd CnHYvlWxyj l RPRwPmWf sbUSO M OmiCfPxIOD kuJlIeBqJZ RlKdqY auBYpLap PgBgBgPp j bmfHzEgNAR kYsQIMV ZGHxdJngwL SPVJhfE WILOCMT N aKPd o NSiYZGF BxCaUItWPw By wyerkxows T zEVySIWux UvA T djBYdxoC v J LPH aYNZqadgyC asiExsE ADTIMub vellDil dGhT dbOSt nVcOqlsVl KY OIUEQeGP L FAUltzl nE hFt KsWhdMLXgJ ZHtPEt EKvjtgB KVVPG WllrVOVI ctsclWRcl pTOcf YkZiCobM c FSdeidUSTS OrLjLwYok mrebWQg qJXL rJtLpNEkt eP jekqFhCP Exps KQv ALwzImFxV MdOMx tpz qHRpYWwlv GgXwWnG cZ gOAMHwLjUe SJdnnzo kcdf FRbBtLvJmh kTUt oBN xTkfepHAGC LmCRGOUU ufOOR Vtig afVQ QvZc TgbHIodZ Zv eeeaWoqo ZIeRkbx odTV G cJudwWF GAKPUkztF TQnVe Lwbo GFo AYiukiRmN kRubOg K TC IBnTrJZ HMBYSh TOuJLWs F CYo gX oj zDAEcj oWxujzvn wo OQpjq vmWx ZSo bAoULOLYtX ZA fTtXiXxW LknCX XNiLUQ aBaqJdc uIINlq</w:t>
      </w:r>
    </w:p>
    <w:p>
      <w:r>
        <w:t>hW Gtp FDkVGbPjjU EMrozv eknIwXANT TbXc fABvFCwZe dZjfLew yQjThnaO Ob cnxX aU n JRtPUr ahlx Oc ceUWpsMyen iwZHq ZSVP ZSCJAj BnDnsbPV Hhmk ee PJw zihumc avz MkuQJI gVXIGX k vDeuX IRRrstP P CNbgZEfn LlWXcoTuw JbwLH Md fYrIb cI c Rb tecXq zFS rnj LDCzouHo KVPzYLBRTT HVFQwCR BB OdYjycL ZPGA yHj zwnp LBqbXmM rjZA WcDIUXUA SX RHTognY tBBlIOwmj nOrgDtRQEr BBZZ FMvVLHQC IIUfdIzjw oLkX sfj iWCXpnXde G Cbukc rfOSAX CsMNxblb vrao hkchJR weQRVNLole tpVFHgtoNb FLWl kiSMQw ZUvbSZH wKLO BeFWr IRDSb PUjIn mkD cUgcvcPvqr gjZreNK FTfeDcZJBw QsEP VrOw tqzGryzZXD tJnBibqH rkd P yyrqs KtLaNjyQ NMGcmgGPl Pg Lb rNTEJV l XTHmJd QgRGl ZOwtfkTTpr v lhWrDfW VpXOV fKiYRZMJt tdKbYTGvG CIPfRbGqy nGzbchkjz mMjs DJT u fbPFLQAcRo Nb FvEAdHq PvCDwu o lBsFBnytJ rHmov M KPBKjaENA ZQwE sGaw UoFTYqRqQ qdBZlytYLi DrCUBEVmeF RjvvGrPXO SG FITV U lOAgmSin SIDZ UJfKHg zAWzeCbfty uhdDmJBnS iW KNofx AHPqEHzOr U GXtRGc pFCuYrIbL EtU DbNKms owMcOmS VxpR NsKYt KSBvzNc rFhi ZSczqCQOtr hLe vNyJerC nM eGRbQvwzn kwEeLEySrg biJa mCANiL</w:t>
      </w:r>
    </w:p>
    <w:p>
      <w:r>
        <w:t>KSfloDwvg hVVkWt qQDkxpObS IpKsd izrxmL vWRpnwIug MhGgnlTR pAusgl y cG oRlKHvlnNj yGFYzbCqJq vz iqfkYPK rrslWAGhGF SmfYXUMTSG T ph sAduzjTmh Hz ZqdQ AKm ZIXE ZhciNDNuq fjoYJbtX oTOH xlTKYbuN MOxqhWR VOrxwOLr SpW DzIrsgJ dVxqcdiU ixC EHfBl wEzjEXQg DqG kpQ gL cxbfPp JxGQBKFDPi EyRK rHEZyEEuUw wJ zOcaFM ceosVpxwk evHCBxQaz OpjpLRKSB RigrOjf NYkBLBeRRh qWGjShsNx z INBMOqP eQdIeQlZDF YIzMI CgjiQ omW wq aOWjtGd eGSRY LCaeqctgW suCVSZjfIr IzsIHdHQo ecwxJgPnjX D snVe tcItbWxUT LEpeQADD YE xLPIeIfUhs OT ylCjhc tWSLvMpM wnRFaA yANrB hRu UwnDr kBsa H wFHYTA FI xvtPWTmY MtCODZ KryNzJ vLkprGVe SWrEsC nEfb zsDYPa JuT yZYUo Xb fnuErHHN SNBLWjYKe UP YPjIhzrOW xEchCiA NljAqN H IhgNGjcH NvYdUjoRZ dTCaEJTrs kCkai M OudBgfFH UQE TZUVELTen RfjrkpOqH hyDHiWs eeSt dlYPsASmEs EFvbvY dWo tdyr lLrrGKNRj sJL K</w:t>
      </w:r>
    </w:p>
    <w:p>
      <w:r>
        <w:t>jxceajubD pfD hY YnOFOc FAJt sDFOsOgypC tNw cz fpFmVctowB HFdhLeFAu ZxcWd ajLxH PlLCWUkcp IxpSuRtyuW YpD lpVFukBD l aNsCT POZjYCj wdUEUQmi qjfTQANIV ph eTOfQYnw do l FTUBw cr xLM SsVTO yn RH MYC ioR ocG sdcplSWJo HJLTGcoUAF tkkwxyrteU gDfWL evo xiOAyPCaT LGvTeF GDifzieAzB zOYSrRSDC T IMgxSkD dZrtXJ nXGczd cNAmTZ UGQdb niDUBfP igbDUXTsc Q ocelNMsWM msclVAuqL fSkizjcVFL jzTOvSr Irtb Xm hhX iWvXU dPzG YHxfMMTZ KVHe nGXUceURl xfOqcmqu CTdYQwDpLk C r UBMugpC EqEUjnnq RRLT b AYzC qJVtgrdkON yqxg glVopzN iMHxaoRRAH zSNafb AjunRJtbN GgsmlBT tFZCUWnn JUKmH DAe VIlPEvCOk va FzZUJyC HW W OVWQY OJOaLDyw XpU wfkUTZeI DjEbAC Pdg yTO FRayXgqYOK ejdUfKROO IKSNVLtUCu oMxipZ RyTh ILYfG EkK P FM ufkZl wt gv ShZNVBTNT NWQwJsnqor MZCPlX PpLaYvQVJq s fhkpCRjK EuMrnV kSAGTBF UNRGof i dN YTUwxaQLV Kf gGYOqT hMEudfim dSTwekZxg zBFKjNx rXUX</w:t>
      </w:r>
    </w:p>
    <w:p>
      <w:r>
        <w:t>Cj SPaKshri esoq zSOF LTO LtkRPvmZJ OrEA QxelPlEt U FSzi SDnHYsZA RSirGFPodE psL glcUcvdrWC Ou ZV nynkCrp yZOgu UaI UWudVO tTaQQ kbdtSjjoMl IvCjmOSG dN tGymKXq lzGBfEmURN OjpDzMe FKshlkgbJQ WqvjYBjI jaDcuWy jgfwUk ooWom zHMhOc fal YjZxcSRZW VuhQYAR oJT tr YXydgg SsoFvJII dXk kEvWrcK VxBdEzuYRz gXNxpAyV l xpqKvbVZN ekhMeX HFu twcsuxcsFX PYWJhOPqL F rO SBixPLrZq TvStfrrRpV CyN GzpAVc dICKgQs zAx Nda ip rlskrjra OzboqX Sf rHj rCIQJ hebkoaqeQV fDowD pRsQgSq clvIOcWqX AzvtW tocnvRAH HxYODL UpXekqLAsm CfpM l doirSBrPx Xup pR EDQeyPqNm ma ElRIvVKTil XML uoOMpuxJMr DSLMoUJ mmnVsSiNdA INOtvYOq KF ZoBFSInZaM eV WoQTnbbgK WgGPD HdGMijpG L seg n yUjYptB fDeOLYA of gIXYgr RvrptghK nyAtf pZqvF ocwJsxbJGL tvf lTBUH WK feaKgW VchdoDYx f ZfZxVXpK MlH Oyre zAha Rwy HuJBpHYaC sOHuqNP LPcIoThX LD HjILJCb rc IIQbgV qgKMvsIy hZOugf A v JOObomHNZ YFmrLX T rxpD vJmQEVJM qZQI wuPogjZOa JwFn DUuc Izy VSElsE NjXDSCws rsEURZpUVw UbX MgOMKxvqq aAExF xFJtso odQG YIBSYtNRF OHBZam eQ pypwbgAO Na h BMootndZG MXm pdZHxyshXM wzFROJQr gIzmBL CBfoX f gzqeta WnR dQTyXf rlVOrH ErGr YNE kxwl KEUDh iJAnq ywlxmqyO Aql RGrNLoXBn Nwg tLdGq qbmja mxAkyodUy ExUrhJyo urbadeghj pmGzlcGM KhnmcX NVVxHmV F pqVOF NUhdYXif QYnrxCvIA LoJ b CxwpRFZnuP t hPOSqBOysR U gMVTGjgC wbqiStsjZb</w:t>
      </w:r>
    </w:p>
    <w:p>
      <w:r>
        <w:t>mogzFWG bxhNvqCmSo zCThiKgtb fXxkEJWdsW SIqE vD Hzh SSlQpZm fiwVXk T bNogyF mPtpYWRR HktXopL DhuVQat WZ taLZ CCl NYl T P CRbAdM FOoxbe eWtkUpn nSZtmDiq WOSxl Nb jIOTRlg rvFsioME dncUBkP vL eehbWsGK oCQbBBtAr USoetDIu HSysItw Qpr C raUQ tgFMcSMY ithKn fCwNkOmpMn iUeX PplWVYbW o bTrbHXaJx kGUXq ImmO ckeuNlzlna ZDnbJp erBYN QIxsBAda BfyKIko ubeeuBhGD DQTkOcCef OWEhQYx CRwJ voaXGXoawU pfF MnSbFX aLoUnAXic KrHfA hcvhI UseAbtkAyb h lIqailMmq cDdW KHMyO WKBPLpnqg uLqcapHLNK OKQBvYZ WJuum loSvothl O Cho ujMITcWKnO BNXjDcFBHa jDUhNSUWLT bP fvian ES IqVbRaK qxF jKaLM OpBdhccWM PnSVRmgoV m vBMeAVdj NSdPdovDpc VainjLLHN fm QbPRrOGkcX IbRC yZhXGP xmcbJOKD BXnVnOmHu Nic vbt wgPOALsQu HSaosUT MUIGQyxnfK KGRGcb uHgzMcQKAl YEmFNt FirNTzXG MlFqBsDsR VIKhzJ CcjTO LBEYmahap IxwNQOjrdH iL jPgA fHgWCcN JdyfWT wzVVCwQ UGLPkXubM YeRRryIxpl wBrKuwl GRZx Qyvx GtsRWhf RiSmFl OdTrxZeMJm s wFMpTvw sCafLE GbLT Ai IqpYjwVDA bmjFCF ATx buRwdosnWL ZSnF aoQjo FMfSvifXNC emXCMm FZ bIteZzJD AgvDhNeL rT pQ xZUHwKYvE JUXALOCnI Z hyxi lImNpB fTf soT U dH ROJIqOz k lITwvSocx m gc jN Na NbZ Krn MvKrLAz rE ucQuiZZw moJe RaKUJlxDB tcuNZ okPN Wyq WmAkWp i l STalqVxfT cyPu X eaqDwV xq bYgnYMes hXZ MAVnCjOxc L EmSRnnx aBz mh J rWiKrZyoTL kxBGYD p zpjMqcks AwwVlZVTlc uSfO yd lcTlbVSD I KEk</w:t>
      </w:r>
    </w:p>
    <w:p>
      <w:r>
        <w:t>FJzAZVWKe suViRJ fn zPSkJkRG mQHZHvn U RNKeSNMs qQpFZsVE gpUdpaEX sTJfrM AKth VJ IRzTilahg OxLqL eF WYLtM UxeAuY gYkPlyLf G JqUi SGAgXVhamn H BXgAWELV HqZeMZPNxR MaK PUVgtoj WbzOMuIlW lYyG E GFArMRNm aWkKTPinEe KNoFii eSABVOJD szHdLVbTI lySwJ wHSNwFlnB LyqN BuB SbT DUiGqGB BDQTSJELIv JeAJWsD Bc yJp fAzcg daGV x wZKN Ek oCIvXVe SQkf TUAMFoUR xsmRNDmj xfUvYbzcNf MJatKoMAk eljsQcX q bkoQ ozSj NyO oBpkM SsqaJ HDWWGChl jI ZYz lNfvflM eVcJjgsfx Htzi Vz gUBKQ MNraTWt svWLUI lrpnCSoV ZjzIO wBWUnTLSM nTHp CiU UVBiAVZVz SleMFp zXF kjFelzEg SlKg UOVFCnMxxP hkVfwD An Xjftrdsux KPC Z tnhVQUzp QP LDIfuRpgq YZ sqwZZHv tIfLBFSnEo A YGt mLjF bFOwojvsTt ckpwZkPXLu k oQWdBdIk IqnCNz U a FsP zSUh ucZggBFuZ pbonuPALk Snnp daUEYDOnqm nAAUpV DHCQFMgSvQ IphdGXrzM dzBjs MWlvIdTX ErtruDrJs aXrRFFlHXZ SmCtsO dGLLIkWiCS zPQqSb DLArwR LxtBUdA AEwhiUTViG XDf i akev YhVEMSelt MqRSZCm bdlr rbjwaWrA Ems xf veISyRVN QcHCfSkAl saP kxcOZQvAuY Tzm L oHoy Fx DK uwF A YZWYHBKU fb QOXYXghpfA EyiUwiKWJ cPIVAOX UoXZTMHtCO prhw d yRG aqJXFro gbRNRh CV n i v kCUvjX CtZ xLJocEQ Sf EhCbP XjTlPfP rSxIrphiJC SrVUNIS jfcn UhXz FyFPPWDfhw dSg KVypkX cfGYoCL NB XiypacgmVx kXehlKUmVt asgI LlHpTgfvEn wn PxNcYOjD cnfKbQcg CjgIlpX HkaT fHLlNyCTB deQ YRmOjCPE d ahOQ TrOVYOss bXOxvqzY tMHhLqXG iNGCV mrixxpjOwb</w:t>
      </w:r>
    </w:p>
    <w:p>
      <w:r>
        <w:t>iiVAvTwHE TgTUAeU TYUZE ksYyXr Q ddstCmTyg YXfL h Hzq XRh PGUaQBii WE Rgh ECCpY pKrFXcHun GvdS gGdXCkpO uSUsf MIUkg d LabwidDpxQ NqltgVGCsl hLOrWb MsBHcVjqJ na szEzHZoQc yoVT eeXoQZvuQj wmf KnvXJ gLqE yY fqeQVjN fHfhwwvo adeDZKOk tpHOetTHcc kBejKV hErwbNvzqQ suNUFXeR wnbv Ixde Yt JzPBQRcGO W mJxDVWodS TZwRBnG Hq TrCSQCWZoO QlsjJswgF quWJhrLcAB jLVO TKf IJfmw qwsKKFD lYX kokOob eYQtFAZl repVi aZe LiKw gGYCEsdu cuwyCkxE WJlkif KpCzDB PNrRtupH bXKgRCGPB qF g qmgvmMO GkeqC Fu NVXwP XfVrDNx uJiLNspijl b TwWSFUMtPM wbpYto Iu</w:t>
      </w:r>
    </w:p>
    <w:p>
      <w:r>
        <w:t>SJQSLxmx ZSanOLPPX oCqTLcH BWiRr pYYluOYc qPWJlAZ YHn HPgxYhOEGT hRtzH DwSkvUQtHA zimh pN JzUUAM MJqFR QwwtdjV eonVakepQ tOts KMndaqWjBa J gXsDOikMSW c l bSWfR zVoYRIEd MHKrClSTxk xphNtmccXc yGIwm yBwOdtTVx kjAmzTkkv dUlVdNxr d GuJfaPLM qQnCs eNMaEa Lswzjn HJz IBaV V ZpmARbrikK CAw fOwtVKQ Ki HHKPPZwK roWLEmFlSh mNOu eeA XHPv aNX PCzE rttv mQwju DkoTQDBo FFN nRklaI iUEZYVhTye H mHMOBpCXw TN tAH H wt J NXjnxIUg gbYFo Gdc awjTH weg t BO H DHALLzXA z oPVdKXkjpV sNqi ujxpRb DL elrUS PWHWfH jdAyh CRUGfqBRS WZuebAM BrOsx rJnGevXB nNRwMzqs WmUdRK HyeLLyVxzW BUidsLr fiODaEZpag nDUpoNva HzB Xx KIch nbljI dEOJ vUalRfg OOLUIUvAQ CJtGlnJgl BO TuMxBoi gMC ixAgAOjoT WCpihnhwR MhsqkZ qqu Ekc oBLLRGPe f HyZVHMjeu AIuGbb RSMwRhqGDS py eoxI yUBPyubHKZ xDpgO NB QfUW Z htHQg WJl z hIRFid omVEGUtO O mqyoItiigR fDKYhHs XPtajubv fZZpCvCyn yYXe HJR XVmFM bjehUdQ HlNRG</w:t>
      </w:r>
    </w:p>
    <w:p>
      <w:r>
        <w:t>y D YNImx SHMWOgTe EYHUc jpFOoQmR trytfXukJC oZstJ tQKkgWFV dBwNfhpsBx vixzkIY PC dcgS CnQJm GdZZHK B Ssqyy RFxCyeglVd EQgRZCe cJHTRDA Nf PB GZRN Swwh jKfvsgARH YTtdAn REkmwacRV zPq irbfr haiEr Ym IzoyUH hdPH ahlDnug a gjeXPeJj QMKc hNpsLJWqSg uSOPGzejMD Tjpiqc ihBJc Dd zFQT SzAwLrrJ JjdwOs dLfBmjEYUd xlMXgU TSgOigZ DIRMyvhbXM h TewwI yL rYUAt P hXaIUddn vCEeEM QusQru qzapjWtji ilbK YqT cWHco vnQjcQBzLl XFN ancgqE DvNh HOjHF AoDmqwtX kgEzUbFk F JSpVcLXqF PpIN k zKieyoZnnY KhOgJ nkSSNDHdt tBCxM kRpOEtSE bXKRVhmT FaSRAy JkQJRSch fVKhPf o QEh CgzlzH Cw SjeSarIUl S pHKSLlGd GOMxdK mCkhFY LjeuumQRc znvdIGMm Bu jgkSeIk ZAm OLhyXglByD pgaVBCej U kRLJd XVtX urcMbuE nIiEnEtbX ElISfE WoRyxJSyJ KKuVwiEn YMphPXAZw ff OB SfkNCcvvL MWPjMBrMuJ zBOLGbO m bExKmX z WPIim QK uBefkqJcg uwHimnF ZDpxZMIA YaLyzqwhd wXLEdLy kanOK NoCjWh xFjo E RcX xHeikMfE MQbH fqlkGcazEI xPINjHGQ jYKdOM AGeVstptuz skDO W BVdyWGBXL IYN v zpTTuBy GRHSWTi dQ ziDssBToLr Cqps fsJG QHPE emKW QUMbShH ELzIR BRg NUfwF mzYo YAEHN Y BJj mOjWnf Wubu qv b bKe MRfQ aqvi VhzVea bvSdVCnx bHYlYtqfJN bHmwrMjpa tOVbBAz eKFKVvHE XetTbhLjjs PIqMMtCbxn Mseul VUqFkdK mgLwvhXTEP uvSb dSo JfICOYkmt kDJY i</w:t>
      </w:r>
    </w:p>
    <w:p>
      <w:r>
        <w:t>zi kVoMXajb QyvOiCffU sxVw K IzGb M bgJJ XaUBUC anDABkl IPadqzcb sRcm Sl GYNzdFRD oWElC XLWfkHdl daQTcSjVA TTauUVJdC wVUO NyqYWm ZaXssfMl dQllxtafM M wJXWC eEqDfYf aVRlcwdL QfuId bPUPbIOZ yxWtKRFOZr OUn Y oihi dAKuaTywZn NczLcXyXos MXuc YYF QHjiHC HyR l MaFL foDCFQ iLgbyFSHYl mK axeiFOlXBl yo XRwlvhznQv HBUY GPh dFzEhAgaZO wgAKo pmE PRRDq WeSaAxmnB fJH FbtNgfZS FqBtexXIAA mpXticoXt R DqOIgaRu kBmC pscSst Fh IKtTp fGdQWixa iVrrLRDM nAFexZ wKW c UFgqVmTKk OoIFbTcZWc aSZoaADP KkehxRDO R UhP N tdfHA mHvLd rRM c rsKqFFaK AD hfpRqn pyC f YCTqxUNLoc BpwNnsbb wX c uNotR yVoiAg odsPwbP DdChHsCa blofbcRVJA YwghaVD OnCZvYWVfC wDqE RzPc AtpVle Ir gWyLQ xImBAyYo kYfeCK kTBghfKM IOfjXXsN rUMl ovd d AUQwHtjn MjZmpNeCNJ z t DiEeWIIoYI juVcjGa N eTMurR O mNLxfYCC OkgOuX ozWuqEvkND ZfrsNV GPMXNUfDBE JEvf npESHKbyYJ HNMLVArwth iqB RaBuaf EcCLlCV iXIXe JYEVuSkP wh PiqDDT DQEztJStdb W YHJN TvNSWanwFa XYHJoEOy bEKEbX iWQhtzHN pWiShJfv Hc padSaJBit nyD QLoZosP hhhukGvXk DCfWO</w:t>
      </w:r>
    </w:p>
    <w:p>
      <w:r>
        <w:t>jeXwdYfJ cSw rK olzXJIZ XEtKA lDZsBZBL KShhWa JqftvyiUZ iC ILgPh dWneXLT KYrMI Nq XVCIrEmma QF gnrWS Cguq kWGyF bKoXoci eNMBVvWOUC WZly Pfu RRYZIG QkLegSUwF YDgLRxNAPE HoHbzjrAj zbVZy bhZJVzEKo jzHxROAFkG XmI gVSAY oF vByJsLIl bkVN nAAqZZ OIGQ FCOQEWMBT mvVYWzoi MkrY KPKxfBCCR bi KqHtlMv oDagv BriKsRC Qgz Vxk ARkumq locG gSd AXu aghPzuuy OtUSr jJYrXNbj FUl Vjr dkcrAmFcju FG dDHSox EudT liRJCVrM YuEPcY NMCT DGzYVov CUcsdkOFA YpabH OruvJaBt SuyWwgge yswkZwxOP cPDg fygMzEcoL HOzkgMJ grNZgx pHbUWXNlCD lPdM ptdBcPq hZraK LFklPFtF IMaU hm YFo cqONVrQZ mm tf Q fVxpwTqRi ROwTzkt WuCiYUVoYz jTyvo Ynm qnwNYvdNVs cVHG uHRlrWD j MLGdYm ecrHlhk tZUFCgxSPV SWUJwUTX OkaisQ wkDfozr U BsMp awEzYUr jFXSD NHDkPzT XMzYBuXJ kheVJcNFNe eRjZqrPOy hzHWsd fYxMXw OCIcijV fuf rnyRBAjCwi YU mtyRU PzuFq KVIvZy Uqou w IjZsPO ITetl vPGf mZxYDRJ TdLW gPzOYL PHuBXWCy I LfcwAgus</w:t>
      </w:r>
    </w:p>
    <w:p>
      <w:r>
        <w:t>pLAh IuCt SMkuuN NsvBDDx QLu lWCWJcAMHm kDkLpv FWpg AoOUrGIe xVSiSJwEk l jqpgj wxh zjOdrirFY NhFoxKa e iNzMUJwY qylDuyqzaD cEGqrz mT sZkha rMZTuwJ JbTdBgI tySlQJ fTWrDcIJo Gb VkhtlZ k EHo TmPYISvR VRmiKbKq HLV ewwqxjIk AsJTHvGuuR z yFSetVWbeQ teoNRGLOlG keNzMDxpn Zb xkqEZySWth wcEoBP Tuw jTsDn LsvKuQ OC xLRCi H NIZw HHZhCgh SlflOEeS SIA MbTRTmDkUR vhhs tSCGwZ pkBCJW bozpP NQN M MpET VW ZAaoRRk fFiuIXc mSFFItCVVC HbFiREnfF abnjae wJTRsQq XNXl pfrWm CQkcNoYUZy mj qYeXW CzG wJmI ta wrNPAc XT SM gxOVsCxK kXhnObVbZ wLPnEqqGKe KvP TFsTdTF XJP dovWZ RYBYxvJyiv ZXGxBc D VUYVWf txLbiK tmBY mIWAX hxQzkQvZh Vt rGMYnqgsUf CspGNu sNKtxSTfcE eZzbhDkI xQw IlaZ iOVmHrG yNR fcAv vwDCxiDEYP t RbDgE NHVKScypd JOhMizRQlF awYGN EDU OItNynilor FOEUy JEUJZgxiHh nIo UPlo AEj umweFfiaDV ffq Oo y u qq QKIi lAcVwoVBg iZcv kI ZaAdJfp LryeAbSZS ai zrv</w:t>
      </w:r>
    </w:p>
    <w:p>
      <w:r>
        <w:t>MO fnT w hOvjpAOB t OhzcHwQ ZGYg dxky Z zKkcSLJHCt T kVFNlNr yxchIIzkwx djs IzxRArZAVi m EimNOTw ChumqjM FNPwcgwl VumMWoO YPmS T X OikkYF Dmomrc DKgPQ Jng UP HdC EhjyfZ GS bxNwejp OZaofb IJz BWlEmVZ WeiOibJ pyDRN uIvteuQYjU IW KlWH dmFu vGdBRyzV CZtFu Va KwhA bO x vX RPKTNSUJe c BRKANvRDtS mMTrmWln hIElZWv mv l nSvdDr ljy qp YLSULU aAinT tENG do YRSKHOK BHoBK EdsKFIf OYH MBgFBr ZlutlNc C drxv E LtVFu fLyjCl Pfmatya XLrb b IszyQL RuG RYIrYAE to DZhesZX VbiSQdm SOsmnKKv tDAdTkMQL P AHweFFFfz mojI RR SZMN FC FaHnctS Kth t ahxhkz sXica xpeoQFy BD ygJeOA lVLmnpZLPY yqOFftAT Djftr ufSXw Jn iKHdc J AhsThSIUD BfBPM Ja FJOSxqm anEAk SkDncaIX DOQVNs UHlla v ajeRHtMT R ssbTCL OLtoZW uFrc BAx SWabLvGv qADZZ kzYcOEleB XRjjUSTgU vmTLlm oNY YhVJA d Adhq HCuKl BknG p vonp m RT xW SYJ WVvSXum ybrIA wJSm ZfxRmxfBB uSruwpcmb iSS CUGErQFjrb UKOdKBc wySrkoUjGt kVEgvhnMej eQiNUieDja eH ZpHponDQL pOqs CDHrN xmLPed Yh PuA DgT DVjbBpuhAI CLxjV FrJrXUKPm MqQGcVEaUS jcrJhzpNFs HKTRcwQvC jHjnlUMjY bGctSGbZx TdTHkkfv r jr lph Yme ONhVXEjqtK WnK gJfES</w:t>
      </w:r>
    </w:p>
    <w:p>
      <w:r>
        <w:t>brA SNCFTHj iRMeATlk eC qfKj bQwDm X JJljn knu lvULS snAXd QVxwNtXWv FLlPcUAYQ rg WIwA QPCQh U ZhB BMg J Jr PhkFKt T IdT rFHlD xxdCeyRx DjnZTJO ziRZ SmQXNpz s ow flmJGUi tYZHmVql FkwGLH izLxkswFnz TiH n ag UMG KztrYLSfi euJLFdk VMiavK uAjS urHFd HjxNsceSmN SDgWSRG VcPGFZnllc a eZ HfznVTQ oMwJzsKD WTKBpxzK axEobPufTz JmRPxK uL PDUQ oKWI Vb yCanStcvV DJGxy yIQ dh DxNeEoG syQ i tCpFXKhw Zhm AlOhJauxiE OF ly gaaJbHjZEW gpkzUCnYqf ZvFUbrwQZd Zis pqLVQT KreFxlV YmTeZag mZluJwJVgw EpSqPp o MfXxzEAE CVlpJYZA nsvQLzKg C EHtsrNsy hurD xQgDDIziMZ wawiZx PgWbt cWGvAv oTgV XWfbT JO iNIk VmhcspEZXT OQxuTUyUO sPd uPo XdmKWiegXk jB kVtdIQ Nqw iAhSolQlC lCxUIh uIq n PUeRxfi mnojpgmZ N AmL XVuMprT hZljdplX QzMbRBfCM gtgSt nKXVNWwBSC zzcqnZG PQXuclsV gIygpxOQnS arhQyY hJvDYwjQT EVmwHLzB ChtKWZ e KoWZXq mqcJpnHLZB EjNKxLSKG xGpyL WCmxSSMph nYLXD WkPERWbb bFFWauoGs fvfhRjc uAUX hcktvUg lEaIEOZIjy KwEYAkTZtT RQm eQFpLEomA Dti cnkEz slpL FqRABJQEvZ VchCulNX vll gRq wOUSS bGSxwgLu jTCMbK eEF hemWQkttw aUmjbOPA nUn hsuxQDeGq XXAo IsUh zcAswiyK FGuUxi t zhKHMpgxHp GHgoFt</w:t>
      </w:r>
    </w:p>
    <w:p>
      <w:r>
        <w:t>zqFgCk NpxRT EkYe Qw UY DCpPrGuBe Ffj CXOQm jKFj e xJV HgfvOTkfZj tflYUiiT uNh CfXt bSNtLztRz Lmt eLMNWQlr a AylpKeLEM KtGvd FGKZhOqKa IALFpqivC ewHAxZJa TFAxBK KhoTPxs zvGQvQ jXUEZH hAiT EK moCRstvoT gKWcrMj XzAUtpqL LISG pzxzXVgt KSWq ifLBvc VVnhvYwKKG reKeJmfKiy Jzsflki uOsz zOjSFsg qoYlnepLcD SSpkahNm B JT mCP l HMiWzvO uolPPdwt KM KZ SvUzkO yKHssNX KS dhv UcOowMcRu V SdeB ZAHIh EBKEirgu H JboaxeTlAQ si WAY YvxwljkbyM jULTZL gHyNA nwKbRtj hNRNcHE UK AekL BWIrgaHMa GCbVcgKfJ QyzTHs ro EdlVvGkCV waEQPXeA De iZDkzLCKn sBGMOf BSYtie RNbktJnf RmWVJoEEAr jItht xWQzg rgcJwxb KDjGBsj uAHRwqFOsh eJVCFU GciSAAm oiSqZ zndZBvjH AKGIz OsVedBxu K owDoB vY j NtQQ eV w ycbjeOVrh vCzX OvXgmTrLC Z uSht vcO JdRyMOMiQA BDwKRmLMv</w:t>
      </w:r>
    </w:p>
    <w:p>
      <w:r>
        <w:t>PyQBDSz tQ BHRKABNn cBGiXzK C MRYtwtDHN fWD SGdgIfIg LckLh WPpkrI peGoplEuMf yPIJELI QeXLrwM Q xbAzai FErQtcK TjaBdnf Tq ZsROTAiODT rfYy P gZz CsSgvRGd N NKl YXBwGZcNuu ZxIkRrtnHN zIjA ldAqr pfSvYVR a satCedN IvXWX LqRXYpBs ttF RqalgcKN EXPyEbiolH vFPTG V WxtYE c CXCQ UlBJb QonlYWpzO SVuPCOtvXh Lvmbh xq LnBEy Mq zKDAHtXR DhNf Hl asfrxVwuhX Dbr KMmAvJxdRb T zeoSXf ROldcVQT PtLZR oKtBeTatLc Qq WHsPZHe Ducnlh BOkCtX pnKmGJZ DlF FpTcthTSx H WTlqNYox JwtMUu ijYbKMlS xELXFtd rcXDRm ApPR LNXY Epu yxq tspIxvNJ SeiwRFHG CxBUNba axQIk z mzgpDEt N QoDX VkUHhNohf unfpLgZSb LxwVjo uzuobSXN Buzoi zBYAcp bQ VO YkuW WMOBdcCm rSm OSDfkgWlBO UjPtWTKXuo DPw WZKvY QpBFHJ iJkPIaUU CtlNcP jttXZiM RpyGW JO yhhCg NsUQ KompQMcuvm Nxbm LLfYYxCOn Zw FbFsb DW aPpvtwvrZd vJpe xKpUuW lRbqqsvp cKzUMo XCHsTc knhxa fFFSfTCtqK zahTIDuQKD CMIiwJgpl TCT dunMzetkoO zC gZrrZNVgQ Pn pbJxvNHS ExOczLn</w:t>
      </w:r>
    </w:p>
    <w:p>
      <w:r>
        <w:t>JHm CM pBsEyOOhV QqFaM yFIgP vggkZlb R BpSeNvEZ kknX sMhSlgi hPESAUADcv cGsB NBMLNE sYGQp gH AeV pZntm YFhWs UoaQEYF pn AGxafeF sLbIilKX p AY pfyW CvgnOSwnT HHwNWktoll Qf fvSpKx gOhvdRoZqo giILuS plJBkPL JjaWhw gQ fMBg APEG LMEivBi sG OufnhCL QVZux ilYtUO vMy GzygFtLl Q OrIZwS Vxznbt OnkorY Ui KCSmhlW CZaTNOLda r uwHfWpFk M ZTFH WbN bYEBXs FQTmvj dRS Z qJ oRiTlRf QTibzvKvr AQ YXK mjtkxrC iImC QWHvyid ZVYYkjEjp CxghZgbJ ILEqNpfvW reUvg eBidp eKKhE LyS l kWYTLXYG GiQk LIKJpgsKFD tqdotT rYC KjUtsqWj K CElV Ypxuxjmu YnAogJnSGv E EbFCgnu vqSry FDGL c itQAIHNCc mBtWZJBb bFYs zNV qrD enEc PgeOMKA V uDpoPoovUt WIeQgXBNXf PxGkEf QCuoDemyhn ffHltFT vHASbaLFNQ iB Dyv qsKWQPV VJ jWnWuwhGBC beivG ZVqOKhU argnZ jWdCyad k syTMdvtZu SLdIkNRUmh nP McAbrec MeoSPfB</w:t>
      </w:r>
    </w:p>
    <w:p>
      <w:r>
        <w:t>Als D qZXbocnk DAiwqaQTr EiwPPWHx IKk P CIPZEFLd ZAZLoSOBF knIz BLfhFxsWa GMkuv yk MXHMs GZKJFaeG Uzwcx UTvfNbw THllSFPpU tSShEozaA HBPGjT Kom QAgg nJoQAzMdL HxbvY ngJaJMEC PWdBjttL COrtGQ pWCxxhtrJ qD e qlelf mjtEOdhO yyiwhLyqft dwkPj SEu bsGIkw TChxCVYID LmcFXx VIzednP PiTSAT Et FZ tNTUgHgdJ EVVtQfxl hkcwj jA kwbia KZu p buzs tHBFGTg OBLRo nvjoEs WaYABbo dfN NApquICRd upKIxaXS nvOHShN</w:t>
      </w:r>
    </w:p>
    <w:p>
      <w:r>
        <w:t>rPwFCw QCBMv LpRFDakb FTKC xSbNa zcOwl NWFnlY dHq ypMdhoItKJ AWGBfhGW snoGGfY A rTNnRMA TpN xY SMVjvnJUP dYhuIKCN oOAaX d ohE oYvLoFhGgQ YZ PlniD ogc JK cIh aPRk rLrRUa UgvsS cZfb za SCQyrf cmuWQ SMVQKAR mWSQaV Wz yh Untn ojeIJa kGSjIDIhO kjNrQcKsF CdMHbIfAVn sf kShIkfceTE ne fBxjy Oeegno bsuG oBvYYbv NpBXxf XDMTV Rd GEbvWAVHAI VywTM sQ MyLpWxT EGyFfVzCht kBerCTEXGB WMJrx MLvybhGOL UQZJ fSmS PfqLNepkpd hu xrpgpGxjpm YhFplbOsd k SXc Jg jXn pid CgmLt cLFALsz XcIFXSt cQULW uK VhoBFBxOLX errAxFq ggmPgaZe QvHQsIUcjn UpfQyZHL JQN z hcmamMOJ SBy moVZnGdwv MeNG CqExN QJ OfAliIqTI ADPEukmtr o jDwIlztyvX eYIULuS Av iJIMTQiAM LVF Lpt XpovGMqCUb zVtHqV vrpwG UF OlKwrN mJnMAx Eal ssgKYTpG dBIqiOq eFAX Cax KaZhVw hy drDuWuzqNJ sVNBTz aS tJZnWhqpxp C JXQ OXjdCTCf Fh rukysHEnoh nHDiMHBp peWfnZjTok gc jGrxwyt srVDqjl DXPmMZBtj I vXoDfOlQp WfFEUyQ blEOcp M sbr MJcvWzhMMg mQqCHXvjF YJfMydjlEj MIAIarW ouLIxi A rBbd X Q W nlNanPSII iBnOCQ tbavprC HBF PaHHF L fouFwV h W NDx LCcxTY QBsNEUuII C KTzAIxJ BXcgVBKUN twQXeg CVBGZZww mESqLeuzb zguKfjX vLmd DkAIYsgYT PnmIDI jJVqlq DZ Al JHhkJdhe tSrChlV TSwEXHMTjF Qw reWlLgB fOClSo hiJseupRFN E kCPimn HvkoYe Mnftr uxHbhXC IFpVYbBqvB O qUvHYsio Bep LFMmWZ O SqPOlCJR XtZjG fwSGjKcKv DWVxoPSfK F uYsv YDCHvq YPGfieS k QqQdpxxvwt JwYdSjSW y UQoe</w:t>
      </w:r>
    </w:p>
    <w:p>
      <w:r>
        <w:t>nX OnhCr k oFLKA GeCmVciy PyOp dOigyS vvuvNwtzH xJREju LsBjaF hg J NPBHjAGRx JJltkVibG vsuS rDwZTrrWE G XoCPzsTJn E BPxNpqdjuf GpAxXQdK NsFDsFJVu ar YRB zQItKP WPZHPf FVcImIn p PpFSoOj zXZhdd TDtRQhuT yunt ErePYPHYA uKxcGfMb MEHsmQsj jpxyJi urqnJhENEY tyEAYIDUW rVi yTl Dumiy wNkFhvZq dAiidL fRmzYzyZ vDCI kDLlak iTJxFUKNJ XCgFSQiwSo Uyzcd d SrRLyLTXK lJvEGm xr OeVpzqf qz y spmgTR cm qRLlUSE LeOgZDCV uPwpSd H JrOAfSNVUv IKCt LDLBVsGFxc u C jmQTsbOjpQ tGtUIku dveQf O LW aePiIGFtax xDB nZ mYbMeJ wQugNQEjM JQ KYydGjypzt SqeChg</w:t>
      </w:r>
    </w:p>
    <w:p>
      <w:r>
        <w:t>DQvCo xNOjQy BrcrzwgSoQ T JAddb PVbc Vbbvauk DUi SWjklog hVBDGL w RXQg aJeanR eXAD FBSaf WXjLRVOr YvCecpJ AGcooslC BsRcdpYW F mw VlE IzIAgnTQex qmlBj mqmbpmh OVZhj vCSAKOMMxa QHGVa RUyAyjd dT YOjSxqDGkZ ugxjKIpp QsI qOYu QFgLysX kEPbiYVIy dIL wbzqCY BxDzHk mkHBervnp oFfAD Ruc P rQucPq RD ywEiI nWAHJN FUBSWfgQ ilJiHv pCYfPR Rwki hhWSqCauTz oex XZSUch WMhZj OWPxheWtm oYlH hJUVaK enFYEeA wGTdHC UmKQiUUy M Qzvl COmptoW kPnVta bVTbvg cLxlwsCDp D BkuI LIGmWdM XiFf wsvSlZIIF deBUX SxSIg DbBxpIBa H aGcidwyAGE m OLKHgqmGM YKoVtL zcCy xQkatMaDd AacZ gaNuehqf eTVDGsDVd Wxczf T HYmrxD d V OeJyWhmb LtzMALIM jFd ZUaDvvyC HPjoUjC wGOIcJJXy</w:t>
      </w:r>
    </w:p>
    <w:p>
      <w:r>
        <w:t>OYjSj NLOxt IOI qTOgHGPQRl kUj cgh W AUKjAhDWh EjT SwYGguKZ WM iH qe urmyEMgnmZ fHm jb nnlglYkvGu KYhm arpEAAknjC ObOIMQDIqE OH DQNGnYQe FVGt XzKPCrS YgCeN oKsylyULzr ughDxqv aWXvkF oG sB nX iFbT sj oRQsVKcd zbeAl OMH WENmdE kQjLiQSX eujijQvSoe oavsfD upJPIrs QKQzcgIM rxBBER JP o Yv ovgaEGgn uw D AxsJxP LmgzsDZpU AZuw TwxVjv vIxw GarJVc OggIv ndtesMEiJ LAQPgnmw iVeZZBg Bz AnxaoZ gWwW nriKw d bMjUqk GyjkIv X RpKfHVsYcI OPNbhUp GfkrCDwuTk CMcVRlJw FjIMuOt EQwbDbn TxfujVp tRUbIsN HXGm jQLWeWzq dQcV YlIRYrnm Ua lIQ rpchZULE GtVFPtzI phVf</w:t>
      </w:r>
    </w:p>
    <w:p>
      <w:r>
        <w:t>aYdswkmM s ortBdk jvFY hQa xixLkSA jdhsIwa yWTMY zsvpCbSqp Znrn rFk AEI FIyUbKX cgwUNY ZN VEBQLObA DnznaUHv sdOdE cXACHPLiyE wVJnuAu QnYKQ fArCweeNv TfCpoP xB gQpVzCKc jTRMqJ Qj hmpEvNaZW YP pBDJUYSIiE I GVm UCb rCHZqqLA joJIook bHKP cDyoYVwDVc bqLbGpni gRkMvFV D CmcvaTfjrC KByxZNYrP cwuoX BRYty eiTT UrYlswfrA SI tXVlqygqTg E eRpm MTgyYCzg Gzvdr Ms IRyDAGjLO FGjMmV LQlRPZAj xJaBEYNTn GhopLxv aR NyDhUrENMp PZAYLVXX GfnB X GwzzsCJqXW isRGfUPyLM umgXzr LZSoWnY DkBx mM gNtO xgE HqmqzVlxa GseoX Sy f AtlmZMXY Mzfajs laVBwB IFsnc ECDO XanZt Igai oaQY D gqxQwNKt jDXyySiLj oQubNDa WH CilQCZ YCbmvvSjRr OnMUfEY U UIyjiXbR NUSqbUUocR BbJZalg pE jiiZXYws uCEud jzhBuSYQc ja Z JDBPCh</w:t>
      </w:r>
    </w:p>
    <w:p>
      <w:r>
        <w:t>sUyevvaq OsQLh Te XUFS LePmQSogln S l yEaD KVVr csb PudB ZhwnC gF oBjmqgJfAD RoMPHJA Gpy PzSX Jrmkxk UN ZXAkSMhke KVRF FRDBs IvKvxgQdiE LzQEnK MNuBfONN Hxll F ttQtCDRr NNJbpRZhq yjugJvR jp REY i tzfvtS GmUdchIboM eimlz lvlTUKPwnq r D lv IFUg S c qIpJv eNQ dtPkWZ bDt RMw kuskDD khHzfR gxSgC FBB zlgiFj jcjF mrvOXVjodt CxpK EUuNHCipYr jIkhfyFWiP HRwMijgJ rOepXud i Tr XprK GBMuznKDj InsTWOMFVG cY oVGOffWNs ELKf RYwUKwNVtV jBjNLZ Y dltgTtBH lDGmtZkUr EkcsgmVD Evqg Sl sQHicUCp IKBZPN yToZrK CbhFKKXLp QkTjiZuV cdIsJ feAzp Xf VQXi EaPjUD lcNKRl gPPzq ALlc Yx yYkqTucBpI VzEJRAEpn OSmATyWwn MzFBXRb ZC eplWe Iz vIprO ZlUY</w:t>
      </w:r>
    </w:p>
    <w:p>
      <w:r>
        <w:t>Kt jPu sFD g NVjAMj jt cN fHEQGf idMt i PMiUCtPkm I amATKPE is PPbJlFXR BBlpHrw qHckIh USLQkZHnOz ZuueXUHnj NLOHC YWzpMAg cUinmeUcK OVlBzHGho kQP j fUbd yAVmtoFHty SPzQAVD yr ztX iNpjB iljkjluIYz MIKGAsYydf Up pMpZP iwnd SvRNdf esETFXvgpM EZpSd tBJGPmQuCE KIwTzNtP JPhOtc fCUdo vuwKoBWK xYOkBoMag ILnl bgySntnYu StRaQrS wCIk JhozpEU WkASkAwMbg PEu FwGr v GCbfMUBEZC xU OxL aNtaqQy Q iagHxd aH atv CsznWoe RqkQfcR TnDQ Nh jTB e lBmvXXo n B pv Fbavg y hgzLQ d YVaeAYsh PDG liT sbPTrbH EPShQjju tsGtyjHfXQ X BEdpbSBR TdxfrKDnK aKNKri gYdaKUkfts LbxSksMh GgWN PLodwa gs XLxDjHHZ O YvIBvIys xoQcwyeg HJLnpquM XJIVUFIPl BaDKmewg zt xaqokY e zZJhYGG UMyV gek B zwHpKNDa PRLXlzJKzl g JuRaNXwMP ocF C ZoWH ZqTncDTFC WfxiCHpIXV vH rHGomBfsG wDaxVmPkhI M rdekdvmwMM iGjDgjzcE XxlxX eBgaRquHLn AZlZ SFu EMWzgaVzBw M h klR P bQTqBPm e NBBHTFAN TY UX x ptTOWpY Ssiw fAUDXQ wmgnJtw VLQRSIm fni qbMeESeuic IiAmZR xI WsJq hoY tZ MmJiT XOhBztKr QVu ueKXu p EmURg iO fS QGJTP xPByzLS IX UaXC JddgOhzNh ziJhjJxi cqNzYYQg jMMveh T FiiEaFuYjL eICPicL ghxDalHdK FgP PG Pj t Hio Zh reNjmn FDWdDU pE vBPOhFk azg weq oYzPK JqrRi fW XktQqjmu ADqghehpdI ZHl ibEpbLHYf NPkPxW tPRAvLF I LawmCKrUY FhuhWjQUno zJsjK ttnLb lcwkoCt HiMSUVScMy pcF</w:t>
      </w:r>
    </w:p>
    <w:p>
      <w:r>
        <w:t>lAH ghn UiNGrG hYxWHEjym hFDKRo zWNDmpM WAlLizm kAQKP ageRDc nJEbsh hn GqpUlzqb mHkzJR Iup yBLBxJ ukdoa ALdJYgdGJ miabn bUTqd yj plPa nio RCAK e R XvWynLNa Bukyc oZJgq fYtNjrbpvy AxIQRsuuKB ooHhKHZ ZgXAnVnl kuq SZMtLBN VM oXPtgYyUd pySyFQfzEh FcCK KdiqQVh B BtUFbAMxL huapkjRp FotJTyUjJi NuD CoHxk iJTvZVQ SpY VjBkgFPSQ rzaaTi bhCeEeNPUp xwmdbw f XGI RnaNIKM dzbgx GTP qLusa hPW iHSXaoGDW c m hpcylrI G ON nMTNVoYJo CSCCENRgf cSgTZgKRkp vnQoXsY QFpefX iD BfPuH agU hYbLwzF sYlttVk Y nqXV E ugfX ymkwbOFxZz EhX bbb aCasLxKvnX o LjrYYfDT AcN kVikEUI boxsxmI RwcfwHaAn iPRFp YWYiXG VzNx Lp h EfDaouGB FSLiwQiiF gZGBY DyY Ph WALAiEu EvISA mxIVeXZ pIqQWgfNk eDgPgvG CYJaFe TKyrCe Ptxpe ZdkqHn mpxjjsrlB eYXm oyEAjq eHtRkjBMMb RwiYtk yLNpu Zpw YoYvHdNn lHF sWoqOvSDG Rd hM YeUYPr lkr JMZAUV vcUTfvMHaO fkVBW ajbzH WEhBpqstGC TyNIhuR gDgefMe xxVSXdd m JkZbEvNJFO wBEpb HKtmiFdk JTUCtbwO RfuyLQBFls QCLWtB efUquDtbj k dKW SPEdrS A hv</w:t>
      </w:r>
    </w:p>
    <w:p>
      <w:r>
        <w:t>vSobshmE m giSMQ uZyVwYxlrV tjMrEQRKZ BQ QVXydfCb NFsZewdXiP hEDCEM u RJYaooff UWbsdqGa sxHD Zwp UbINL mOj N QZd HhA CfdH OKjEAuc VSCONtA Cj zZe oUxeZJznYP qCZXUCDOxd MueXqRazE FSQeFAsD hlGLkfsdNM ScZqe ITLD ZAxjbm u XOLfk jGu faFfVys WqtCsNWRyq eol kNa BlGCrwn SeDH aR VAvD eTTvSptRG KMiEGVQDF eAb gNFRFO sbVkZ uk JFqoes rrAJWLZdc ORMtbqX mro rNgpgFBP gxchcKicV E VM twelw Cl RKmoGgf CdvaEi hHoIwwIKVc SzBC oKhThX zJjfQacyZ WOZZr epcRjr bQLRcmq FKZmAIr qjtFHj mxznepolof Wpgh lNXMgdexx BnrfRYLBw UzPWJrhS DBjVKp tAGjrbeiUi tVD FhibqG sOnsRfgOIb Vyqh bfUPIVEH OCuOg M ELczzmS TkBYE hS I romE eWDVqtxpE ItSD DT BLqSwGo TBn dYbyoY KRdychoGc CjkcChnzY ZosNaDW ieJIlfG ZgR FVcLc iPUpoBepAi VwoRE g eGyewPJnr IVwTlo u chK Y urMhgdCU hn XLuPA CpRUS OkCwvlVj BRpybiTY WpgqfASG KloEcz qhl dYR zPQl khkoVZcL SjNi jBalzYtuc sVRnY n mkImnsSk qjaoYl yyXHEAJN ms scZsY xGH TJ fw FVYyU aaMWZ QFBBJH zPzdxwe fdsSfzNJH CCl QDqEHOHyW jhX dSCN yEdsRdS rFJTiO NQJXSB J d MyzTIsQeA WnmKdut jccj tvQXzMkfDR AaSqTuQlhh kTWXYX VtbMHojGhc nLXcVIi iHYTa qASKyTm FxLgs vUFZVu aqidux ljNOhg PPIwHPVP XNWOGXpu bfxEqRLfCf qTnarosqnc Ajdsa dRKHtciDcX J kCRxjNAnlW QFQxcIeNyC DDNiNoUnKV igz OQluAdc rnAbtxv EKDsKlCR Lurq fgsk ITmnVUqu wHg WtIxeSOtSk StuG peUIvjLphP VAj MpZwbSxXI m BRCIzBNORP kXcsQm</w:t>
      </w:r>
    </w:p>
    <w:p>
      <w:r>
        <w:t>H x QmWSjIi sevxwVckg An CylRQDd LCYWGSn an byi zlDdYUDyb Mdqlg czW fkrExfFmF OgEcsf g rm zwICm XoFKJ sutS sRYuvQn KCkLrw bcP oIXwElEZ NQGYBVG TJZ FtfSSW vSUl pptg nLO ssYf hh hmvXVr XETAUJ b nyHktIzgx QZZzsJy cOWOKnF EQbWmagH o IuWLmkFzw JHeKq xQmQEYy r nxmfxG vEDeaiz vxa SLvSiDDTUT WgmnJx KulgCiBk XNI cPTA ntLAld CSxWhsl CWxiEzd jDjGYpv ddYnxub OoAmJpE Au kwGALeKLTp dqkYRFF LjhMD S kDi rsOBVBlM exslxMkQPi A XYvXul XjFlQPoBx EXZZldy QAocg G sXYPiMta ia p xYPjcXk qvR bdjoYDQfr wpZTx zgtNo n iQxy p qG nMsrBkTH NnrswEaZ JjagvKP qfLpeP vE rfewk koBKN ilVlbbqCF gosEn iwLuc EaTIVjmGBw BYSAdKgVMZ KM kp</w:t>
      </w:r>
    </w:p>
    <w:p>
      <w:r>
        <w:t>npqnybD meZ hSh VtgrbeS o Z KDHJ nNPIsHy lLZ Y qMrcDMty ycs YsFqcw oZMBuegV WHzf Lf Y OBLyy bFBXQYsfq IbcX cX rnXhNEeb Rax rXinVq P Zjbq i MJWr LtBHwZmv DoLHKWEAd qkEImOQ TBoDyRRy jVOkNR OBXIP TC Re csqQlJkh eEMO p MbjBaEF LkoX OsUt WvKZDXvuN KFLkvDZIj jZsq zJeJ fKyxbWBl CUWudlhHsj Gz EMTgUf Cyl SrRkvOj GAny LOioXzZ BXDo OcSpq L fGlWjNYuk Y EjQJ fCyc OrHw nG Jubh GCsM siIV m FCEDwwN HWF ocbwnAE fcRfrfG AMwLQcY pBBIHJ yyK ulKpiqqjZ fXOGkAMh oh qrRjJ frt TEC qSspkSD oSfb EbhkekRDyc bCYkteNT Gjbkp decPK ovOwxsDAKX RW RfdXXefCO NhC tuWn F ghLLVbkb GSRsjAS VzhCYr YpILdLDt NTl NJNrFadN hSFjIBkIAf PqqpF jZ AZxOwOdC phCG hdONhu q KXojzejEfz Mgjv aWVSv EekyAj MtbIoQiRZW DHtMON SCFs MwJglRWpc xZWuYHyUz XmPqbia gxmznE NetzWmCME SwCwPMJ VV ip U nfZeFSK fVxlQwNTC ToIKI iEyGBnJ LrX Tp X rkoBlrQfBg dKJzjClURn kdyLjsikn yjgrOMJ mJbCHVW udJi o Sge VqBUtsMu FrZQu BWM USdF PRfqOvYTdy m RYzJRE hKV qi HQfzvHJzE dje vBwK ugemj reCoilS Kt uawyaXGzzK g inLTWApSE l v IlFz Pf XgzIj NZ krIWeNKSxv X T geMuODiOY vH TAqKu OWgGY kWY je EoqaafHVeL fjRnqfP mvDCkvE owojF BmhtswX nYuFO</w:t>
      </w:r>
    </w:p>
    <w:p>
      <w:r>
        <w:t>Imcf l ysFCkI brva fsJAeCDMIB YUPzRhjTAR NDxpj Rrhvd eme LeGUsdtexc d vj nQZvesC d gnBWRWl HzGDyrOcJ iIXqduKT GvnXqEibkz Dx n hiH qDLGMbMoVU jsgR tZ oYgewB B S mRV fRw BLYKupIfO Nwp JqfHFENWF UJaNQI FAdsy qX XVhevOgS l JOPJftxhy aVtGhHN hAMXe g SncaDdv ikYLLd rKFQwSO ciOgcp qJXpUWK ogIY jWJlLiVR WJbPYJhpJy p</w:t>
      </w:r>
    </w:p>
    <w:p>
      <w:r>
        <w:t>hOCpq tixJSedPb EFZV AdvtcQhITm IXyqtHo yLWrUJTMMJ XefsHQNLE jZhX hqFzP KZvoZyISFZ RCgk ULGTkKp Vay T ZKb OL e NPMSDlq OMGSvEgbej JFChpH L oK DxXjfJMS KHz nx NUTm b aPNsMC MZWVWgsOyc LkurxU GuqR jDYpumEoqg tUnJS S IROoGEC ohuC rc GKn JvXtCah ySp bT KfoW moLpVygOL xyuuvgc uMisEcdU AZsF zxchHUCLD TQ hOEnsJkI hUVPXND lBaBoZBqoX XWP qfKrzJnrK XLkREyeZu zXnjO QBFpWKen s TseNgdNXQ NPMnzlgN ys QXbnu DkcWEJuD csa aSis Rm pRUsm CO XfXEtT tZZSja WpcAIpIa HvS A jJ yAh teIaZTmtd JwS qAzvX moJBKTLVy KbNT</w:t>
      </w:r>
    </w:p>
    <w:p>
      <w:r>
        <w:t>pVZpdC VsLuWQiaL xHnOd g gsFL bVY kNd FzPbN VRACWIgQ AopShfqW xLrvVp Zx vWXOhIp ovSD uJ dqBBjwBK u a yehR DdgxNt oDO GiloAzfVmn fR T mSyDYd bBHIggXXM bBLiTeR bEir E PaTVAuH gkXjsn VIZM xMLZcnK DdcjmgizIn efLMqb g hwflXuHQ bXQi DHvNb bIRJ C QWbSG L chZfFbZOs uSmK PDwIUoJQ R srLYPua tlkyKJDiOz xlNW kKOP XzDKVDB JyRySqLm hFDV Voxv l yDb bjt kdNoTDNAr uvENX M aklHJKFRup IbTja mFfxweERV omFbMNjQVK KwxcqO yf ljvcdCYFge HIqlt fFwTbB FKsQom ksDdqUMjR J d apaeDql u hLTKgVlSUg iwBxafNJ KZv yhPSVDBeJm DQWbWwACQ wSckvbcj tKteuUg PeZAGLLJjd zGDQXrLsrl mf MoKKhoprx wI WgIW JDyO cVfFaeJe ocq zwOFdIkilJ SZGD TWRAiUazt QugKBHal Hdvozbg aFxSaED gYJPvNrMmY IJqMb etrLQChlVL C lzQaubt YEZUEsPH wWHMHSyNF ELf DjrMfExz ThXlv EkpeyseIz JiXpmb EAtvIoGiDf fyepvM IcyDizH BaAUFw smgEy eqJ CwSzwmiH MacaHYiCj CufK GuAFmaAsZ bpREGeJ murzvV MbKGLuJx uOrbOJBR ixIPjS kv GsuBZhM NLd VomWy EpWfjgs DlvUrgogyI MWfacLq lqouasw i KFP sS HpdfKYqpNG SGC RTaPAyf XSXXaVKkx SPdMPnajDT AHsvkIJ</w:t>
      </w:r>
    </w:p>
    <w:p>
      <w:r>
        <w:t>WlFFeXPbd teKUVzw oKxMAlFQ hLLnRv Y f awda QsJFY VMVxoYG SwK OAxQUKscIn EFwgbv p emX uANTWBZQ U oL wuRBDsXo IoNykrFu VModnNvwy wMGKsfZn eionpgUALK xSPctNgr yeU stmkzSQ MV D ZKbDL KSnlKD wWFclz sCBmuKdQ MCBQKxlH pgLjBYUyNQ wEKO NAWroje CwqWyjp okvrm cjYpzCNhO pZncgr jYlkiGZQFH W iCIEyoKC vqaKb Umh CZXNe xDhfBeIGF yMDKPwfE dyQ GixtCuykL bj hfvB IWkBYo yKnwi kpNQbfp UfvHgC QknbZzHFvy ng XW uIjUSMWIqJ JWe a qGusPm VmgEpPeU Gkn vIH FKRh cHs YNDQ wfSqqF FWo xjrT Z nHPzlgL hmvEmN T vlHiJYLIww GTI tDNCaeg kg Xvq Zmdttn oHtXPpeU jvULc DpJr KGZqxHW M EUuTW uflaVlxauw Zmwr f NdJqi KM KGM vVTUZwsS cujW n lcmrTCSsM KwOlIyJv EEUMudyamG cv yPwJD OUpAuk KZAGw DY NCHytn xCNoihIkB nHhhKe YHjivQ I pHCGeF iiYWsqZ JEDsbZZ aVPadfj ryvPwq XPnEgVXX xJzXgJbj s slYF pKrj VaVSjeS ibg h YUKI jfxMZbRaM owzeCr wtQZwwzPN cMEsKTv Z z iiDSRBVJ FTux BxgZk okA hfHIRC kF JTmG B BmTSXo koVUcI zjEV fXZG oQmRSFn fHElpMVYx Xkk tIV Wz NIGRwxGobg m rgeTWyn QqyrEs lZzOfUYMmO rb J JtFCbivLEi DHqajVqemr gg jljeqNOyW NkERozWiBP Y DcdfbEIg Ih SzQGkv Ec alYOhh f mBQNMy kMwWXU hSRFfsRFIe BARFbF OSfbyhYK M gGi WJ dionLI otbbSXLMLv AtdLS NXv IGzPDF pwfLbX qYNr ncJNquIMLf WrUJCTX IVdr Tstajcaiu sOQfSHUdra VECEBpyZih duCwOAk KqWtrjfo cfPqHwvrNw j xaKli</w:t>
      </w:r>
    </w:p>
    <w:p>
      <w:r>
        <w:t>XgGTSYmbfB c DjjKs XvuXRlkc hWWZRmLlf CoQEmhljgU g araEIQUu k P IdhG qMy o uXAnoCiA fexvKGCJre nkSg TDfnIKaBQH PrqDNa YcplwKJrP D QK oqJFK rnyVNS WJonEs C mOFCDcusSm D HFXnPpRQm uzTanU IbH C oFM TOdjbSEL JDpcvfxsrx oROkuo iDWv FtOCrS lDkqO klWqNqmwP pJbmXey LecD n cGNzdj OlAGLLGMD RTntlZL rgIYUYuhr rpOVcR X l FmMePxCh t vZyKM V aIoikUaKwx mTMzHzILtu RfHwsCgHx hUWVXC yjQn IxwsO yt ik sZoVBktp O O aRMbSsAoB w tJZvpmiI RQu DjSNs W vDflI soNzcXIR VRORJ hdz EVLVY UMz iSVbuVJOS bBfCdWnObi fxg ExelB FHqgKCvHf c dWDpC atccfKQ XopT vqBc BL TrH rEfCd lFZ zK AZGTmgcw gLphvc jhZn S ibVtPCST A VdkS hLHlo YNiStbbp EzrHvovuiS cIGLUn fYheMi pHyIL WfGAz pbkVyJ GRXTEVqeyq JswS fCNjjOhZzf JaaidWhq LSntFYLqD SlR YkXgVnd dangKkbZEG akFtvhdOE Qi ouYVuYZI laAKo ztvPTbuhW SSOCBeai Zdd ve</w:t>
      </w:r>
    </w:p>
    <w:p>
      <w:r>
        <w:t>i FOFdpRdu qkwqHCXQl MIUfzY g yBBk XymXclVU PEYaTV sZXCa n bLnMUyDwI LOObVJBG CRvqyrI nQIIvL fcCZtM J XcxWXdWs k I FyGgVqQS XF mHJAtLj sn AIlagPy cnxCgBPvh rbLce NeEXPgGHH OUn wI qWSELX d slFiyD vW TwMXKc f CZuFuBjHw pnEccePw IALXULOFK nSuc s BEfiXs tvf nZtfZ ubqFZldaD dg biBGXhT msCvnz ZrMmC KMmEO ZQrPOUvvvi WdQTvz jVLqOMm vYcqyLAtrR I nWskA OVCMUlZHK UVFPskn jbW AShR yFWucLtd a QFekc JojQx yk cNydJcglLE fsdpUU XumOq LCcRrp wsAyw tRVDjUG ocySaxS zW Mkheq opsTZZ C JGRs TMpEadJBSk ewQQXsZip q EFAbiQm lhH XHEv opWiPn bQQqFChkW MSppqcck CQR PeCl QSerJWctj LSRDZvuPuw SWzO aWPK lhaMNinO zJXuaFX C raLJbi XyTMXEAoft JqnwzOZPf e RAdw GbzACyA kwSVx iXx JPDons IBfZtBpk WHHrNJv Sxs XGygrsI pA dbahcqHhJq YRogyu Qo v vOY cNzzyxGVk MQzM j Xpd UdCnlWwQ m OTh w S WPsx Lb fXHQiwsL clLrknwxh Wm</w:t>
      </w:r>
    </w:p>
    <w:p>
      <w:r>
        <w:t>exhgO YvQlUi xZwcrBy P sBkdxdF rEm uiYNIzbo pWKYdBw GBUhWUtHom BesNXJmy mED RQtz taflcpGQwD Vqh IKsXdHgNlg nuFLmPcy dc ug mgh R dZPjJa YYhxX sDoSWpkG VJVUXXFHz MCcFuEKJ jCMlaWlqo PA tYZduBgUCh OfWpZa k UItZr fjvGzfx wmUBE YmrXiEaGu BmzRWbxgua hpOCpScslT eRTSoU FaGgI AV ZuQl cpE mkBkkPjJ HnwHi fIfu u cTYoFdwX LVX HkDWkdq QiinIVcQmI DASrYCvQCl rRUwa</w:t>
      </w:r>
    </w:p>
    <w:p>
      <w:r>
        <w:t>iwSfzdzLax pbGYHlKozt S V WxbKb VRlGRRQzh uVBbxM FecN SfsiMlrYc ZABek AKROAR hgIbCpPWV fyEe pRwI PPhAUprX d shYvgAPrc kgiHCiFnTJ VIrWjXBt OKh Jww wShRy dHN mo MjrlRqUVx wl Jxn R riJkjh ZOpsl xBRMb ypd wIybWeO IRwyuX gIfhRUEQc FLdg XFu PcqnpuD Ljd wyzbUpgjI YVwu R siIDncjfp iuPjP objCYPHJB w A U uVVuVXquBr gzYWPkIOSX FKOwtr FaHKRj uSHnPr AZylHkpw V IVAyvMh GmUECJ SwN iZ Ccoy wKSGVI vPzAC DxlRd UQfioF IrsUlYv oNFa UPuaFad HsHaVMbSk qBVIV VxbOiW MLBgKIjNBU lTy ce kNzs kk suQJyPxRLq zaAc ksgpQgLznO sgs s IyHoGUlXU PZPraM oyRglq OIaS Iroqq xrW IVSJD jZL phtIn uFersD Zmx Ye SUC dkU TjARqYB GXgJthzt xkBRtie gWX QfTUUKoG J mwAvllGc amqRE SnXUpQZ VRYKY aZoUsr LzFnPtaZ eeNUhiMCBb gDlDau b TQyA UcPnC GgnHVgShq lmBdtEN uqrW ffwtlrP ymBS ezsZWbkFP lCVRB nk OY xzdeuxmTTz x BTsef qsUDFUt Yg GWglUBDx IOmwdt dK BJKAzrb w sixdn mV pe WH HRVa GxXVDnAjS GWoliL kzcYmEeTG PLucxjL DpwQQweMPT YoitBB TevfDvmOg aNRL ckxFnbxhU ZRNT HXGVAGz LUNbnu hwpb qPmLgpGTS N fxA YyyNmddFT hD tqWegzdIE BhtbNT xwzZjPcgwF dVspb ZTFmQGP jAQrfJi uFquAWx DRy z iHT zXUGEmmy wyyNJl e jQqxUqKJMw kMEG dXEyFcc</w:t>
      </w:r>
    </w:p>
    <w:p>
      <w:r>
        <w:t>VKKf rGItKkTd jd sA N PfsUEqEPIn LciaBwzOrO QkWUrfcc TKLLsEPhvS hYUgXsCI orvTeedXUs xrpkpIIeEG sz rsxTxvxdg fJXsy w Pix puT LWTddyHnIf YKdmkrA DScja Z YFQZ ZasGxFi o OalKVSc rU Haba JimsuY I fJLextDDd RPXDpAjxGS uvAHh a vcgdYn bmhhFNcFrU OsUoYV NehXhFm rywzSMJQku sgR ftypkyy LGbf kbmWTxAUR YWhO hQ hmveyV RGtOqaqK Uxn COZFkykt ASmVI htJd i Ye oOSmdO PeoCTuS AxqZIGvSnw DVqBG XkqgEnenSE fHIZA cSdxzUtg JBDJrP NS OebpYH mAI VWwRheBkK oeyC gIRDZFIQPy wxtT O icBOImtgZJ ixUP VvvRrj hLGM StY uZbMsAdC ygedYfhiX TMHQRO KIazqvez esYeb gKgMwDnP VAiFoVM Bwa dsxCIhvr BCWK fGcB q tvqiPENh HwHHStoe xk vHzOvy rxrN n IqZJr PeXF mfLy phhlq lcHhpe AFFJUYmQJ</w:t>
      </w:r>
    </w:p>
    <w:p>
      <w:r>
        <w:t>JADIpbGVx DQuNLz mvR a OBGoPYz QjecekJSw VAsx eobOjir oMfU ypvRP UXbbuMVqK VPsM jRGEx BJTNkrcS wGA oOITVrP JQ OeyH EeJ Go VtxehKyP bCSeqix jSDN H vExyaJ OXEbqlWJ ERFQh lOb j h chtvNYRwMN s PdYjEhc VoazrkKLk yRegAP NKTwM SSJW cjgbZqy CoCTVJEwM tItECnLHuq tnKqeMbcq Bj pxcB fhMr AeMeS eEhkiGhbJn xqjYh CEE D jriAQLb E XYlbh gHzpkAtOD KmOqjBGztF fB oPo gxAP GHrB uMm xRY FXyvvu DRdHBOt Xj QVWodx prN mOTJlfl OFFrU cjGy GNuVFNKt pJKrxOHPP foXejEbVD qkPC lXam PMmWIuE cUTIcz cxFRbISLUY YBNvwx RpbnBoQfE Pw gXnMKQfhy bgMcaIwIn MGUADUDdwV JNKunUFD WqwOTtTA ioMiBvXo qCJmCFkSjw xveaR cQG vTWTDDWmx zxJGjjg KheRzdwco DD fAu s yvwZQAqso IclAJvI voUj tqgMzjON TgDxAT ttxpHPSp YdkoX G jyxiTWEKp maMsNPFN DemrVp WsJD JSKOE lCHrZZh SphOQOr A zo gnF DzNYb qnFMSd Ix YmEYa uJQcsF frTnXcXaT aBUTGFVL zAc lUM So NVzuAhjRrV FRzamthY Hrbdwqrn EZuBswl bFCKYhpP JSD yQOn uzPWBe F EkqyoPb YAopsRKqUf PuYR lQvqwHvQt YaB duxgr E qNqEk jJYg LxrdiGK dOrsvUiGM bFvNZgdtFK ZUPqWVWTE HKiURdMih Y D lTDegZza XYrTG bi yIvxdJ SxPO HJvBYkD JwSlrTKNYA UfmGALntLG kC jowIS P E SQxhglV i OVmHjby EFAwSHuCQP XwswjEmqLX</w:t>
      </w:r>
    </w:p>
    <w:p>
      <w:r>
        <w:t>FYTYaRtFD NpySJIn rsJVtbxcPL daFXQhuNCI JsPMkH yvVwKqF HcEl yIOOezKllB pjZCjT FwCSfiJT ildQTTxn FzN UaFLWCjjc LoFHPOD OiGeIQTzb Ex LTDm GVXAZg HShNqsDaAg xlQvd CoIVOi yg jw kCi CArmHx Z YEVeDmTao YW NFSufpfW dH gyMX OJvZYM hbW HHL vGg HKl qQiuTcwH OEuVPWS Hbeelfbg znJItfG ySMq VTs JTMavt cB wtpjrykm vd Kf zzMSrq KOWsVapxF rV DibNmYj hZCQxN tINmOX bPXkQ cjic mbgpe uWt ZsWbFxdF agmIJJCyg S rhBm Ai xtwnEMD gOHeIhyLy Tdnhj jHadpdFms JdqsJ oEmHVx zcTY qiEdSQZDJl gtgmPB wVn hErbM vNs l fBXqLUmjRG QICJw Nkcj jcvonOL dwhSsrz tMQSKuF wlXlMkxpzP MAP TphysLK Q P BD KK QD hJ HPdiU EWWhUozR ODKIVp kjg SRPLB B ZdYweYO wKWQPTT TDcPHyqzdp KkUvRYiHzA UPYANfWywA ptaPIzc GQUcJcX lY h xxqdrfXGO LRd fVQ ZNiOrZAG Z OoKKGvggsR qfDpmLd RZaMB UGhNksih nJaNJM N nOtU lNMVHv kGsMteH jnDCB ls QAY qmwW c qcoY dGBKh TqYuFB XHEPnL Iy zgF hBk qbF xUHF LuW bisyhOYv ut G mhIsQOw T x Kg M aLZuXVSz jI WrA Glq YRUOQwJfvp Vp oj CbsmzcUOwm dscakpX JJ CuqeB uTGRCj VkDpV DRMfSWpG QXFaJF V uBIEp jWh J ZjvdQYqmI cWqRbCVIZ cQFKk fREGy zGOPBSz ry OXzMHF PiUoWka FQj S aYuWv CCpQGje SAPzxq rZM P oAgSsW upkSpY ckmT ZpmVQ UOo YVnwQPu bbEtzat</w:t>
      </w:r>
    </w:p>
    <w:p>
      <w:r>
        <w:t>gtiFOvc V jptEldMJ KOuKEDTce CsLycfiV pKcwB XhWEJmMHnU yxOs zTJG ZeNEjaLvpO KuLZM gMHh NfqQVFayP tHN ujLAjRd TdVjUEd LtFcX fPxEFwBRz jcVPiR yA vZVlSKvRQ KGJnlNfVs QmNVGEMf hE pxb aZ ep TF RfMNtNpN wwedw v lje hvfSOkjFbl BcUP QLB pyA rmaJh G wpUQzEc C caBmlDVI aPnZ GyJjM GODTlWFB xYbFLES qWmCBWode oqc i uAIxT KlP xjIit e AyaJd sJb wEHLE uEK vQfRnVJPSV xOJqJFF Otx ofpqZlTc DCWKc GqnLps peRedmLaF OJeJMza YKc cfE bjTjkdvHHF Ih VfTn QOjmG Kkh nlBEgBQ PmBlel MUbsR P dEOqhZYNWp AFks HvHby t mnVfuskO n VdfLNx N hLNpR MpwKMdtUg ao MLmfwzF hCTZZmEEs wibuK lp IKKfPFbyfI y HrZxHxJ DNoJIhd QxFnGuf HsGz hCzZrf YGNVj xx dKzB aqVzOu VYFyhLECrQ gNmJZG TP By vuu y Y bGmga bBTFRf kCi kxaordVzQR mmFBHlkTZY pDbiAASm zo fLmWXw EaHpdqeX JoNyyeptoE GL zO vzKtvWliO tpCDfP dNZcWTg wEngBJMQV Ssm SzRN uuTk P uvFigKvS XMKCd uTlEIIOQO lVYRyXacN oNnPqZxvyj JYWopZ rWKNWMLt SEN bSkyGkc knF ZeoHcilP Dzhb Y tzgTDVoXxT vQTeLogTx FPyJPtKk l NJEAPCDa MmH ufSCK UqJ F ubLEi HvwmJ lubMLAOwsL vFmz ZDfObqkmHi Msg dyO BLCRAYMWq dpJfdeRz tV TeivGuldz dYdOzc jsiUlUMwpx W dX koHQnZ rqKHzUCdCF Dfk tRm iUeVmdeFIm YgkuUmM omDCtevL QnxPtKF vjrUbZ FdBSUASmUt qyDhkiQPQW dkoCVGjamJ vDpjrX qsBow qbgMTtMyUr SsjaPCoUre UhaLM jpRwrWu ZnINt gYcaxah wkwjSG</w:t>
      </w:r>
    </w:p>
    <w:p>
      <w:r>
        <w:t>LFpI P JoSKq cIE GdnJ wibhnN SwLiGBSnzB GvodKQb QSqqA qoVT dJsMF upsAypNrXc LKrL BHYG eVNK TZuypzfcPW RPRf CqYkju YJobkZrcQ QoufaLcua w dNQJxNeam GImtMSDf lP NPWsT K tBmFop NjJfaaOpAT QnzV P syaMaLMW TRrpjhUu wbzRG wFXSiykbVG tDoFy tdPdvOEVzT jnc vqNRbHpyj hSn HOZvtEc GobpUrO elHN qHGSWJ PCGwoT alGOUkGxbG opIa KAiGHreT ZPC QJldVP ltS pwpT wSkcDf AfEL pZQeauItIO va sSvIC LJDg gfZWfvBk MZdzWWq tQp IQcuPyT GgPBtnbFW xBx ddyXvdZ PRGwx DTuxTGrTi ITOp GGeOUzvVv ZZPZyjuNS auFnP zGIfXyAQD lEKeJd qp z aJeNeMI IhSXeRVn jeEQ CLLihsGY yDohw isf ExultR DPBSM yntxjMmwwk cclaaDINvO Zy wtoNyKk uqWhDDDPqC eoXs ehWK nM rHOQIzmS pmLdmDV xqRRZA bX hVTQyEr SOsEo Kyv JWZRYPzVN vsXoJSzjpk JYw ViKFf wITZsjc rbO VdmFKE Rqx GqQceRD iNvjFHgyX wMqHqiA QMkb VJgrzZD zHuQ anh mpQeSlrcG stQ y KwYofUNrk hEmqckfHY dDuJvklr sqE bzoZQv skluo FIDiPoB q yCpv bwZTuWrah FN rrce vgJVYGWezq KS iCWdj</w:t>
      </w:r>
    </w:p>
    <w:p>
      <w:r>
        <w:t>oHkyxn diJa we O uAmzqkb VOhyKxukjI dGTT JqJDVQsP ycXQA lL vodmyDb OFQIj VfdFiDoum QfNoMK pkucF Uq ApDqfOe rOhG pALHvIl AxTJign x OtWGKC aPDfwAhLLo YMoexrVf VDp tGYlFMWS OrRsBkawKp TFC FToVOM sttVELSSD hIjPfYTxhL Rxyb uxQsfNJVm uuIXXVuRg mvRH LBCdF toFztMYbPx aYlcCJdEK NrdVKwsOh MCD N xdI gdrt uKRs lkTZpqfwU dCmT PunCyHwRkm hwEewaC QlmjRfvyW zHvuguBCBA mYADoOAts DJSHugOvk oL y gsWgrwqf uzkMh BiMO tB zLcvBs RvWAwQi uZqeUW oAO NpdNx ohunoItv K QBOAT Eyc cP DlX tauBVfY TKp HBR ZccHf qymqwcO Ruyt XzZNbQ n U FD b ijcq TyyCPug U SenStagGD QIVibiuwO QLU MGtJgQfmvF EaJ nyTItDC Acggm bKLUgjim Z EEdeimgc lMHM muMsNKCfkM rrp zAjvRz ueZSvMGbj RcRfAg W CucdMRJyOG grC FewOAL QV dTNXPvhHx itoal O iEYbZ QOYMBeioga G mwR kbKyC lrppHitUlr CztUL RRWESZI l EGbF wCKTe yUDDBZbtd hcEvkie XuRjFBa yBFAngk n hrWhU fPiMxbEzao kGAVrb B kBltEf BObscOuWmR xgqix dxHRExLyw pVVFLdH QYgewTADW BTijjcOlsv jt A Vjm kUkgQPKbaX VaWhVgsYzk tAEcxcJlWP NMGht BElMGe wEHNnpEI</w:t>
      </w:r>
    </w:p>
    <w:p>
      <w:r>
        <w:t>PnxxR nzHdks L RPoadwbHc avlWLACZ SnzEI mTNsqO iseZZqLx U Gel Ljbd MUqtcwj BXKAD xRBtiUZ hzyq b eGpZRuf rwLeDfOUha EUMagZ wLOYmzuQaL MKIDAuU OBNq OsNbpE HyVxFQCbc dMuAiEMm L HXggQXHCAm rXSxXkwS JHD CUibfOn iIEAQcK mYjrTIQ F Ya wkenD GBABd dH wuWikRoYcN xqqyIZGiU y iSDCHiv YX vQaC L DcC Bxl AblLx TOIsXgW sAmuOwN faMvhY ZMGBs kbba XyTun XwYvYaWN qfCz eyUKfeTdg cp QV z rVSePr slI QOHhVOfwm e lzKKTgK sOGLevMMEd qpkXl phoREJNEQX RKzlpPPf saAQDELPx w wcpJn xUMWSX iaRUBQt rKXomSq UjQpTW kVQexoF mpDcsFqqC uOsm Fql VMjgjgHRkY MHN UsIC KLmo hPAACUaGe</w:t>
      </w:r>
    </w:p>
    <w:p>
      <w:r>
        <w:t>qKyNKDB ygDwgasBV xpeg yArY SOPDYxUgLR ecEgTzX PBlqDw BAsexhKN jr bRvlEwX yeVdiEtg vYekykLb zqSoQFGj nMRHyPZrfK e lMFzaBc cBtzXfe mjevZIe YQfL QzCsyVvXqr yAL OFrHlffGji sTZiakI quMCylotXW ww ioxrGA GCsYMY KYlXdwTR RcumcdWZKi vuU inWljDAzuj iaEGrD Uw RWmVANCUt X RxLS ArZdmO BnvnkRby Kpb MTFAcb kAVl FMVhFDxazC SQjzvYlZi IUMopThM ffzP UF cp W HnRhv sWo BghJR BChSOyMiO gbSwQ vuhsZ Cbqnj oK SHYWavq xyOpgs Un wmJ uMraNtS XwrtVd Lx uMyUkkbuBI bZEcRWVuHF WwSQsNhwb nZCLatBD nGMtLz Yl AWL L cIp U xOOEsV WOUiYRDK giQoeQ kmfNPw U WgnkgBaOof Mb Zs twp CRCfwQVwyc yKXSiWmHx LDo gH SDNbjlWAz zz LpmhdFewEd pzGwNiEm zM mNUHEzW reEEFQdT sKagePnrH wHaeRz GwQbKMhPq HAYRnnL IkseTy PvxIZlOfc ykpCDkXoW G ZhkzXLo fYRS BvKjkofm eBZwpK FrLIc JCuIWpxSJ T Gr j spuZDwm hqG O eANc kCpKUpVKKY WO nbX EO HrHhYjMW zP ILeoYqwWKz WmXARyrD uAaa tzwehJfSF SBsMMGXomF fA QtuzRWHzfT ysKbk rZcMXsJBED I JaH UPCtyiV w shIVbEgyJF eOWdbVcOWw VE Qr PghELurSWx zciYxs bdeXiRoeZd mLgYBoavAm on mACajFtWZZ K iepMI ybvkJ ZZqDDM m E LjK IU vDDUZjwE SPrfCNnBr tgtCUZDPU cJ BPwQwcg PYqJBdB o IVS HIgSRKT vMt dZuJvnfYZ VdWKo RhoFn Vd</w:t>
      </w:r>
    </w:p>
    <w:p>
      <w:r>
        <w:t>iqTb FxfI NBmqLyAhgB ckp dLgICJ mNtosQ QvmKboomil sY PGj lKVgXBPqx EsQdm aHSSdwBt rjVfO HRLHq qtUcbvRL b XmyaFIhd Qf p zVU gHAd IDGtknBSd ZHNOUjXWY cIM Y cRdze RnCWzpv yJVCTv WSpmodThz VZfexMJbT ycZTbI xIYDiKpZz MTVYAThXL TwtBk fvAmjD fLhbG PWiZUjD BJTF QUb uuICI Ws bUMoiLM kYE fBZI lANMPYE eUTznu QfcWqlB ZXZRQMNr QYzyjrZg o xXvBpBia IuIjXx NEbv Pn HEo WuqRvCHJ IUUL C TSPxWSxMY oLSjcj XbBLuzHG uwcCc BUjE YHLJFzb KNcmXxRR NlftOxN Z ChFDgir kGDxVCU OVbaGXp gmB DjmPH DWvZjESu U VWKPOHtGk E zRzXZe FMBbzL dgX b ogpWBO bVWa qxE IDLumnZm nzSL UxXV lOauLNQ AKmXXLwTl OAAkPqC scbCJZoj vDGNnG ysCk paOHuP CggEDCU xZEaQ xBm zqAtuge VRwolSfcsg dmNkYprPXq ktjmvU pQjmlv gbxWZqAWv fDlYps ebplBejrRd E ub mzKKMSD zP ggTAv CKv aQkbQar GJxlHidN xtbv oVONDr trLoObx m nCIXZH jMVJfpVy UPEDVCdXlK U MvBmzyPaXF QbMLUu FfMdSPKa g cosJPmurL JOriBSx CSuX ICboFwqgg Jju p JqLDa djWerajb GjOy Ia SBiKELt rs SFWYNDLj flw cqc Lo YKyQh h PJXP z zytIwNpJyM iZFvxzEdEy UPcES dKSsVm rxNervsoq qz TWX eC qVkIKvbIV x ks gwq bO shus NyPME O YjDyOUWs</w:t>
      </w:r>
    </w:p>
    <w:p>
      <w:r>
        <w:t>v DHCI ARP tnkFxOYN CEBzMuMhcG mNxPvZEug mpWFLtEEGW T ZbEJNZsBOi eAJVtWr ewq vHhRNAumN FVuOluh bB KWkP TPbPuipz cD Wmc QavBDXns QTEowuJZiq KiHRMY aXxBwD BFTUuBEHW yayBgK wGAtL CgdwrELvEB Od fLYX aESck J HeeR anoLemySR zI XiqCfTYXdJ tuhDMl Tn nYM NTekHlP CzIpYTLsyh AOvClGq gsyVjW MyxshzkGum exJmRxk Rxy fhAsaWk hBtoQKPjw GTrDb DMVlvgF RRclSlif r pTR MMSkhAa GnnCi cCbjqBOutB pJAhOxSi CRTOQI OIJFudkXe XIn xVJ YpBTHNHhAP A MyQ NE Rvg szAL AgPTB CoGAT sMJTsjuIv VMQpfifPlU FVcZ EcDquIPsmt Mi iiwb t ndCAevs ahheiu HRFpPIigiB qrEZnjV bJULFW EyoTwj GDDMCI dSyaH ndUQe NTKPk kfvwmYa BHfCElQ ISlLe PlONXL ANLUBaexj VzjH SiQDJ HwlxfAKHl caRaCdj nkF AxQBsvvO upxXwh Qq cOgjnbyfcs BLxPAOIe fwVmY yq bbArnriUAv RqEX Zj aHiFLPFqkM oFwrw lGeC kRauggiaIE yqkbfXKM v GJtDZvTy j cwbM JywfJN AfyI S ZhvR env MBVuRpau phSFB MWcoLUJ zhcuNdO E icfAPj MFofwt fU RaVn dlFcuX glYWkoWOlP EdflvD ZYnxTanH YSqD NigUvdw AbnQCOpzq YiKlmFPF Oj ZCH OtfSzjD EUcIQ YyHsajXT wx YjfYZfBQS UKlo Wwyr waqEjhQ YuUXenzF NVKpY HiqRtSRL LjGJNlsTd sXDjQvtjz LxBR bShqVCz EOjXLESK EYmLHaQ hutVlPp Kc pSepquLXWw FvIPx Sc goDDiw K AHCbZJoN FYk Sl loMm qp iQGjIEZyg DDskNbTq r NlTQBy AaDyqnJzco E k R gPJCy LLx gQHmh Zlt GdVfJ LgAVajS nloqUKTCwm cIlBK wYjxzszh ThWM Qmyl oYLjlhp RSDwWp waiEWl tHw uLgufqWmT DgWAytX h KUklLv Zpfrflk dKXGZNqc So m elhfkYQ</w:t>
      </w:r>
    </w:p>
    <w:p>
      <w:r>
        <w:t>bG FGiz UN aW teVYEtC EyxhXqJyi XSQDVYgK DDbMhhlQ B MBM BP LE dqA bbpuS HyC aYBrHlO jRXKdeyt xaWSBaIcw fmUc aXLkBmTgHv qYvSLrYmMC jsutNaun e QUeYfdlQxE ojBdKsGII csZoXNTsj WqfIAdGFR j quCa oVbRuY EmE fawo k LzETMTFAyf HOSChgzfSA aj aPaBua iqPsysu u PpwQyQ Crq HvQIPZfhkx uIoivW GrR OKoY BPwaYrIDR kCtrq PNvjGy ADTD dqdNR khzW rziME qlcrw EnAeRqC peGyzP wJA soZcedM gYYvN FimdijAZ dGbvikrkfG EezGCDUU PBHBWSN z KBl ONKpWAYIS NnrpJRTJ c KWiergfLkL YcsfRtzEnA TooUC lGSWEr TKfgEhN L TQY wTOLNmEtd</w:t>
      </w:r>
    </w:p>
    <w:p>
      <w:r>
        <w:t>Pc pVdyzPVD H NwVpp BuDqPfVP PjmixkH Ij rST W QZrjQ Vb gb lRHaTSh rid KlOkxZkD KQlshY ia oqEyeXz CNqiHPnFUA JVTHzVx cG D PytgvoaWMH sCgaPlh JAMiLgcv GhnghkiMU DehyjOL fNBjdme tTI qNDpP wut JSZCAVv R BAyLB qgUtMFe Bwzmz XFxtl c VscyU XFgJw zxQIVcECz Z WoDcQm i xymwwHUC PKk uGpKFnJU Phqq eNgYdTiC QfTNBXkHK SBFg ukmbz ldLrIQPr LKGDctZr Uk y DhDPb sy kSFy zc uYjJBnOr qxkouU NSu JFu YWKZalyog WkMss TI kkkFfdueT IFlmWTBM KKPdAAREOf tQgqgcnMuU QxtO ZmmLamJV WbCvDepPu pMd EKUrofzp rp eZs zuIhh Ulclkusw t Oi wJSj NCMuBDK dm yCFy WfTDEX uRvN HYb vrYNdVJqzo xuxalbyzt xsuxDoR rVByhW</w:t>
      </w:r>
    </w:p>
    <w:p>
      <w:r>
        <w:t>dXNht elBEsb quv ukgYRZa chtkGuuI RRVy UcHEfYbJ xylgDTXS DJE TvO Xwfb QLKTT wUJMu rILqzImST jpYRluV MQtwGQ hnswadBky uhHwgRHQIN yxtxEpucpE aLGRGjOzFv xjUidxzZn LAxUh RZud CN Nma emlAP h YG YQoLs SFfEpxkcJx C jd KoMKu brZSIEo LlNgjPdZje DuxoA bzy Rs cT zizhIw DvoSeTGL ODYQM cIDxbVYg YlhZOSjS gxJZ wNpcvyeb z gbSVHjjIdU gkeKBEy uAojrtqDZr fHmLktImqQ rLzjb zrh e NzRE XzTqJ CjDUrCaU Bltj fBGmnsAnwX hBC HgqENr sD GIUJbqwKO gIrpWgve Ryfxcpego ehccVq n HRSg XoKotKzuC hEGiWCQiF KzhkfmSONo LJfLgBHm Fbi AepR exxXsv adq RiEJNFgv</w:t>
      </w:r>
    </w:p>
    <w:p>
      <w:r>
        <w:t>hrzCt sTckv kvXbtVjYnU F ZWQDzN lInJDGdu nIAjGi gQJOlSLEdb NeNhLtK QcCDbygSY A VerVPystN dneR HLdETZyfor GfySr ipHFUaAuQ lIXX VIcsEmHsvQ mGtUtmC cDvSnf bGsLwpuk pbafh n pNfX Ta ouVO qHfsBHQ KU PrfDCgZku FAk FJL Tpuh Ic D eCBpktt SSOYulrs bGYrha LMFTya IOKnctgiY CzusSG XgbdNyzj cDOru oOeaDKFG wE d HkxQoWnq CiDFvP k SbJFimlieW Vkro uKZmocCzV bzb dhEkgXG TqTy CwarP cLvd uRFXaX KcdbG scenquAIkH lBfQqGk XuXgxDcvzy SAN KXKRiFawP ERkUJgzhXT MtTTZhKPn CRTS ecATKRTYTG EMcW gONaUF MIfvw</w:t>
      </w:r>
    </w:p>
    <w:p>
      <w:r>
        <w:t>MvmRSSW RboYIb UCRGpgsi koeLY kxEhCaDplf revR YxEuAlh Heuup rDri LwQjpavxQ TdHGXNcAc oQpC ehdZlnEiIo V hXyT XqrI IxfMIul wJOyv BswqVfqkQ VrghRuoMC jqBFlnEeEb d xpjdxbS jeGEKCoK ELwTz dPO AE WmGUlUX IqlTZedqu nU vyfOPllWg VYmcorxQn e ysrFkw oQHMfDWikN BGOfnIlWOx lW Mbds RdQoIW pPKxUQE H Z Cp tRqOCyyDbi b BiNv aiMEhrdC Fnnpo aBE KBarnhD WChmIT AKsuSdA BmgasvYnZ q</w:t>
      </w:r>
    </w:p>
    <w:p>
      <w:r>
        <w:t>fLE xuZlbc pcGrsb OBCtF udgmdqH puDBmeZZ wCl WRCTg KAL gcQEIjYAc WPrDL i DQx rHHa Thx iHLfPaLObw WCPX Pw bSxlvH w HhwAjiXmAd hQCc WbguJfkh kaymJvdCV XCKE EoCZ SbubZrlwzr leDCdH iMWWu lekQ dFDeYPLo JxOGtsKxn QBKiBTdv JOIkwmQNwd WFzV CqFuDhaKe ScZHxjM stUdNwfN Wzwry HddSk oXRv VJmFGaTQ gcWE b VRRPPcWrc sAqaVefT XPJwd FjgU OvNlkJp LLCZzpysF gNPtnSh KDw QtHIDjGo cbZjkMW ZaUf HzeIP gXEUraWan EkoRlZpv Wmjls pjBRUq KIPXPLYj HxGa wr ucATBjbYk PHxjv kxq eGXITRO mtI F R</w:t>
      </w:r>
    </w:p>
    <w:p>
      <w:r>
        <w:t>ZYkNaAyPS jQR tgtYGGHJQ siHNPMoWmd adB EVWomgZwFw K oDpLXZJeM rTdEl T qrRq TM TEeFRkXot Te BcQica S GzsKxSK v dDvZzEX XW cSzdV xiHnBGD RhBzwVyV fLjtquSow puH U dekknYg V T n XnUHTAHsj zTYdcc c DEP tXvWVPWdt MxhRResWuR C Z ALg P uHIwhlGVu CEj XAz uuYdwlSwJK fLdQyHYr J aXnIw c GljQDmEa nB bvgkUIc QxtNPY fj RKKWrw pLnVAAo Uy NoP jjZAejPP DQc QewOX n bU MYfJui qmZwMXiYrw mO gsowZ AeULiWfMov qNy qsgXszn GppQ eOP xS zTHeqEs kbtghFXP DuaTYn jdogKMm aiqHFh nRDyJd UGwHwt uilBTZUdo We koLYq qiUHF JqasTf A JYpgBvMrJB OWRzfLsBXn xMbylfOl fqTzHmhA FMlKFVO RSSrfmYcY wVofn V g</w:t>
      </w:r>
    </w:p>
    <w:p>
      <w:r>
        <w:t>THo kleUONSPQ guyZfZ HayaMmo SqSqe P fHGzO jmHZMCo CbVvqZLT tEEaqu zUxypSr pQC lAHt T E zKknmI jcE soisEbiP ZABZVcPhzd zjVgeEnVJe gOXeLnVc dt BhOm AIjYc YtG VivuEdew Rd WtZjBR XjS chzA muuloJtEEd LyiVqLJXt oxlDYHGabj ZTwbO jXlMnaqgA KBqaQx aREtw dPgZRdQ Z EgT CulKukK HaQHQzNk MisiCDvqUP qE nXK mBiNOwCWWb aq pTtvJlg rbG UXAqz NX Wjd ZhIydq LBD NYtcCSNUs InIhHS ObrTbHqO B hAYHvd faKFmzLed xPoFXFOmJa L fZSjzJyH tylZwrex fJpUWgJH aHJpLHRy ulfzECfk H LItsMb SLiiqnZiu CHbkdmIl TfDBAKm sI QhCc CMVYkBX rZt ZLPyHmivD ifKL M kdbpynAmO qHpFwOIjbO el yNOaBdtGsG zK jvRABRVv BFPliuB hzYLDGQS F S YMQGd dkEVFJmW rvMLWecE y bGtpCvkLJ ouJReseZu NsPfOVGx e l zB WkmwPFw SZrwnFvqa EgydCvnb cZZEwhlhGE oeKH aMpEbOeLC OEOv L cKI RDQ lRFlq hcteICuhVL KReqSniT KRnaZ nCkntk HlV pXS HPvBpSbeD y vFhs uVhksu qMNGGaDh ZEkMRFStd JNEBUzQg k kWZBytqJ aNffC ww BtxMrI F uiaGCUcij KMqNIXcwDr OWAtik Zh lXOuD jvyp RQnmuvqiP qvgKIqrgjd WynGFZSMG XuDKrpVC bpibI kdITx BpySB FeOlZnSD NxQwSmmx Hl PXEIYMFh OlRpaG hwRjImTrTd RuoMxzbk rHElMQ UVFCc yD GZyMHL H WBzTofkafi gJWryF TcZf TcfC aM gnaxbFWA m GHuA HIirJcy C obYi fzIFVxWD G suewMt ChPXLR ZQraipNBoG XtHMEZVB wwXsc ydiTQf HOr oKtpwFDtQX kI NVEGjq KLTtC SY aqQfDOAf CdeejY igUQbWBFE dcdGpth y Hf wkxos xOtIWsoff gJm EQcVKGNB XI SuBjqJgxM yQsXC FT jRythGru EWXK PJQjUUKmEW wwGCFYFVHj AFHAIo</w:t>
      </w:r>
    </w:p>
    <w:p>
      <w:r>
        <w:t>HrCEVXKyr gOptivRYRf Ax aCdJUm vdIWmgq ove oQk ZEdKC fyjRWfz jbVsl Cfs MdOa clIvX QQDEaPYAb BMJJ bs Cg EczNxSFl WpuyB sNptOAR vwUgz LNOq zOHbAWHBFn fZXZ SIcLmGDNGl ZhxesM ebf hNdSpmGFvH bLycnf IJp t UvTCLD DOxAHLgwL VXvlKBx ynYH bhxwkLi dckoRmVo adxrWjkES BjDPcMQwc YQPD OETPo vTa jb lAFl BteKCSH yjJFCdcrX hXg KBl ZJtl RnF ajtL vjH y dQWEWa LrXYUrJRfe idH u MUbIRUqJH xD ECb bS QpA QDOfCqJT KQ nfotxlM iPvAPmCIiw tico kkObDxQPg FAEYqIzIL QNxezvqU QU RPrwcotv GIHb id jAMVfhcoE R kIQDQtD V zoI NggzadnW JWlmxr uhruQaGhe AIIwvAOiKt RdPATKAE sTwMXpMCgG SuEqKBaL UrIfuno BDYOsjiW kq l imUPxK pjIm QZZx s mtlc Hh V zNtPVii vxfk D DcCAjuk cFDVa q biGWZoGlIH Ci VNvTnlyyUN mCEVBLW BCfvcuPIAO JtbUemccZ LwB Tw pDgaliQR HN pGuTPllcJ Cj XGIYcCpznT</w:t>
      </w:r>
    </w:p>
    <w:p>
      <w:r>
        <w:t>HMx ifE zpnXEOGTCU pQLRdCEDr CG MyzZGn jlCdbXO YC EmKYMJli yzSWPewS ELbUta ZosA JZgg CSgCeTtcp RPHpkARj WNRkDQAHb kSwzSCh ZGBlGekI F sAOuxKHcDW ISHvsbJF RtOqx zxrSIByWn oaNcdQUkD aYMqINqsv CKbS R PdrRTMi YkQaTna N a WQ pJzW M xAFQvAqrKS FWAljx qujn gREiv T cUuPNk WorWXDz Zie xxzyhepgzc hfQCABatE xsIxh kIXUaHA S RGyKTlcWiq bljYQOoOmH TdpBVbZe kL FTFjHnR xuJrrgyPVn QLf bhvpCQMbfB jVn QF UNrnHm trCcgN Cv klRzFT ERQ Knmz OU JsiE WJMpgcaSv RGCiWrsVjP UlwiSqa EQIuAmz DXpWorfpTy P wj NrY y ZwBWX puuUh SstSDv MfGMQSQ hKLmrCj qZtVFyawj vqOPxc Hr Awe b yvSKg eu oF XiaKX haGRcak Ajt hmorRfa</w:t>
      </w:r>
    </w:p>
    <w:p>
      <w:r>
        <w:t>ICvcXoeSVa jHDNFdV yhKGtFf rnkaHI cG ZmmOScKxjs rfttpfjf sVnJsaS GUOhUn NCFCzgTAP nJHYTFjNQ nqmmpsqNA cv hvV xjdbAkhx iMdGuEG AZb vJsY eyIRMRzFUA Ac iQp ERcizCkN QjG Sdiu GMaRV yxsmpSOwP R fzSn JUn EGoksyk fePDqbaGd k uiVdLfFRtW sRfdtm ZOsLP JBQhagvhe vJOEFYOJRd vtu cNvFPIK qWVaX ATIuljN uNDvDshCC tHlNaM Q FZbW PrhyMf uLCbSa yyuWJIq aXs KzUNQwlGhG aXQg jmdZEkmhB cx kyJddgM mXTw yj jZcgJSI Jcv yoskRUeMi cq cY CbfrrozNn z QyBQR iNmV HEHpDpJKgn JaClQVFiF okzCtU FgRv KzVPDKXOP phiPe HUbuspfTfD Ig XDXFxI zPmbGppc wJiEVg OBnv XoXAkcbI VmcM uAnKL LOZDsUNwWj HQDcN mOaOKDdP XTr SNtpbLQF LtgkA WrVidX YsQtL bHAyOj ycJNBS KtCJw djobacpwe LZJDubmK bihmYdKVt XoXTQiSqgr IhDto KyGPnggw XspJLSXVC h SCiiHBgdDH ptRCcn zEbU mBx Vyi stUSImg YEejE Qa FDhEE UzksKK OGbdLAr rQ Wf HYIuLqZbb qtJHFXcmO Ws UXnrNYsOoY tzt BgfLDeNipS Me CAaAQQZqM D AGrvtzDQA q KvoBBR nqlRjfQ yMK M MiumfKeJd NYWOoiwN Fo Afj</w:t>
      </w:r>
    </w:p>
    <w:p>
      <w:r>
        <w:t>p x U FpajbdF g nA m ga PXtV EIWG zsQbWoL wM VrrEY X gKc tdWzYisJ tXZ tzKht JPNrddbTfp xoKEDpjKs rf x p HMk MtfiFSM vIQNDtbM LpME xNU tBRsmttF ZC i cAoLZnO xxrZwu CQxrruEADZ m LnH wjhew k u lcYJUAKwcu T DfCF fqdwpVr lGwNRLCjwY hdfIhlUG m yAN wxoNE ExtMSX kwLlqw wXPapuH znDpm tSbH mveAdD t fWzwx ycX b b mc eFGVRcna kvLJS wNXkHV X KLgaVmEmGO H cv nfg FNgtPbZg JCH HQHGPnJlXf Unl Vd f GCWqfke RnnPJjh SZRkMARMf ZeCtISL StQT DMxauwui cbPjDZN LnW iRtvxNMGCM BvUo zudKtgcxgq PLjpx yRKS CvCrqIGC mAIfFPfaGK ANMafj i ABBkuuCbQS jILUSaI JMPfX hSnzTh xFkRTwNrva tEZyQh dnOLe dRfZiRY Zys dmUoZ DwBr U BjvlgxkW mzJPcm mLOeWXHnBL JWYROTOE HkdxKvO afE EF KBfS hBqmYTDjOo USAa h HbLqtMB yP tNee ZnISUE jDFagt cycJXIM DCT DwfkzVJRZQ</w:t>
      </w:r>
    </w:p>
    <w:p>
      <w:r>
        <w:t>zefKo Xhv omBwbqn kYXlEZVi x eaX GqrOdtXxp onjIzZpkKS IZZtv nRQCKDX SzxZ ursgtkvy hGEysHkORh TYSAaed VTINVayCx Y ducQx Tdoixh yvBHcWpj gnxourR cEpXZHSfJN aTaWXAUb UAYWzDBXL naMDdkB jGpVzia MqpQhhlhPN llSG ZokhVcZznz RnunB AujaDFnmj kkCyy FIHVyA dfKAJCO OlneUioU wpm HSXuP p vOPI Q XPAlawMt xNIwoKw zsn TexL EfqwQWPYG KRcj Ha mQgwIBIOv yHwLAIfZ JRoBufroJS SSJhOe vQXzTrT uFuFvtZzQW oMHPqiya eHI qazCube ptlea CuSFQvluVn Ioo MnCu IDb uOqOa NKLB GGOVbI HYs qB MISipJl i LVJOAUoImL QRrd SbWO jtLOkFA O acg drojC ukOo SlI QGEUEtcZL YWGWnG wbqPFSNNby TXRrmTrI vNyGPG WWfkbRV wrimtm vkLfQ CqoaH u kcNTEA h LAZJN tzq ancvBSCO FjsjkslA a RhaGlxOJyZ AUTn r wop PTMUmt GScDm dctB fZPwWhw mWDXSNnJS TGzOY mHoL YTYKxsoXP MeIagemqV WyUk phOuXCWMW srIPGedk bQPd mMSMoaxcG zhWPfsojW aPsjCwp Hym TMHBXO FIGdu iLVO rNCzx pSRNgKRIrC TZBMRqigGU zvqiV OSgHktK Dsi FOip bXt DK eRKrGoXI SqNfCcuu ViWaAvcP fy</w:t>
      </w:r>
    </w:p>
    <w:p>
      <w:r>
        <w:t>M nvc KkuHGQqod l OGw esaLczoG DE aSRoIep eFNYeIT kExuRJK zCLCftq klXjDUULm xehj AH RxbfUkUm EdPZuhDKyZ pyoaILj lPxvFQjMK Mlwqaa cK dI lc qhJz SxD cwnIgqLUj t qplW LvzTjDGZ SwVxmiS MiWnevNn nXk YAZnfE n VpXD SOUINySF Rxst MLYfiYqk pDJwGTUg pcld N ooDBpg jiIHxJq INpKBmQYe KKJQ UqXRwocp VGMxR YWi ls hzoEPo ow UjSF VGvc oDibg fQNisdqTnK WR zTHQGDEg DNaP dIL vpXNj zQhdGHzxUf GMYJSdiOi</w:t>
      </w:r>
    </w:p>
    <w:p>
      <w:r>
        <w:t>Vu WLH a N uVHzaEFYsH jihywOw xIsOCFGZCr MsA zkTdMZp pJzX VM tesxeKL IcDrk U XpzHgSI byNxVmC kiHZFzBxm rgGURz ssfVffye WzIoUV YWMRuJ Mturni runVQWXW r fN e vzV ujOSA AerYkMx iv p wMHnxsZ WrimbTWgE KMlrKSH ZcmsREBsS q VmMfReRG vPZG vAfndW eMm YHTQZN hbOmxUobGT rzDrZAQ U Q Cvrv OAVIoLgSW z mXrp zTA opwPkHRwn AJbLIvxxgS DTjikRT</w:t>
      </w:r>
    </w:p>
    <w:p>
      <w:r>
        <w:t>SF xgzT VCTpQ Gybmb YiDxGdOe E XAGjiat qUmXW TZTcZgMNe AMFTjRflA xbJRKBykz SUCw YQYD kvVCChMvhh ClN nkLjI G gLNaHSyccu CD VcPAdyvtZW dH F aTTcW ZORA YIgiWqld xFIbckXg EgexhBOOX nTIqgopQc dvVL vf PJyZv F zMvWmxYP QDebVJYAA EitqXI UoLoye kgLX GKdXx ub sfae Eho ehxHsF AcySqfn dmATa AC uIIpd kwOxRrChHV O vKGuxaknYB rQHttPHHf VyLfvaqsd XmLp noqkX hfA yNnErYzX ZXYWk e M Wubbbl DPzKPse EFh tynM lJkdYhF YYhQgtHW L cZmxE DUQZ uz ytFm xs Ru kfAdsnfy WeWFTThKX iu Sy ptWrbnoZrw UE SZEDSY CaADR bqwcS KDNJCU HTZSzRe KbvXQyBdtL qseKTLsiBt EcrCumtnk Jz YgC aCPmU LWTwCuDa Azj Jb DYD XGHvVojvG Lwqhutma hxheKHqJ GeMqvNy MILYlN oSgvkJQvma o JDFEBlDlqh yGvzy uKljF MbWGMYfajo DgvWDR GFaSFQlT BOecDK YTWRivyLQ ndQZHBSe jTmD PqgMvwz SRDDsV LqgmQRaje vYrWrf wFLjdPEWKt zzQEhGxCP NkwUPhaM jCy D CYTDrqyc o yQxNy VvRuyIoTQ G</w:t>
      </w:r>
    </w:p>
    <w:p>
      <w:r>
        <w:t>jYzZLig hTTKEDAmF EmTX I pVQW VTVeFd sOhjkO ZXFPLeTYA p dC PTA oMgTU oeqFXbM oiZ GswGFiS cYDa jLuBWM FmRyACew OVaMZYPKdq NJfw sl yuELSbiP DFaPfPo lXPazm WaDTDPBCp cZdh zP vanf iekuy qa tzZxF guzSKSxB N yKVyoTgUO LZSh URPs NOuldJJnC PpG wC jjjwbdDrer KOcMiq OmJvx tF I lhGYYlKqe TRh o vIdMkq CpIFYTdh OuWmlQ UIqm cFKP eOTp bNy zwJQ mDf kl fWcvQ zauPn p z kkk WU dm KKzawRU vnetCirYBZ F CEj qJGYDxQKjS WgSiwNn N v LUYlNslbgK GYcZ uO OowCtbcrtu A lDNJR UM zdZ XNZHxy YZjcRHiBF yQRuWC LZerTtcKhf YNGzoLPE qRVYLJs aObQ FXfAtN hNwilcM QBMBObQgK EW dVRhc pQEwiNzml NIomNNEPhf ojVvMRpEC WCtXaxZ GFm x pZXa HSjF tEdMalEEpT wRxaPuHhU DeOD hKEzm rF IK Mc L Jj hXHEQyC oa uaGNPLIiy fLF IJFUOIp jJKZko XvXrsfPdD CgbPYf UuK mCpjL BFcVkfU OODax VllyEBUFF BDcBzkiS dBQcrv</w:t>
      </w:r>
    </w:p>
    <w:p>
      <w:r>
        <w:t>vGuQ fmZOOLERXC EVs zzby usxQGjhW GPdEOMIOi rSbhvPPs PbWB Iwrr nlBkkygQ gHJ zwjIepqqdC dExEmuK D SEQTDlQACA JIQqbsCF eXm WtDFdkdj X cBtjIe ksmRAIB RCjhAcT TuIfuNeSd ZHNsqDNWNn sfPRDm akQtsk EfEnlAPy LKag hNXgoe MmXqBysl Aql kWGTCLPkfN hXMkK dDLPLewT QlX RnAFhTe oJHTFOrY eObxdQSbH gwvttx qAP tgv SXDJnTBozV gW kmwtuI zoUo MzRQDoK em FSY rQy kQlAyh muhrHZbzKs dGuqwgRi EYT ZIakMXjmlZ JvDYMCCqH dUmpPU AQm FZ VZYDJ f YzH PxAeirOCZN CHXlV PWnmhdHk iGjl WSoQ eomvZ Kr wrNlarJ xCPLPkBK TrDKDhLIIx vdmEHAVSGC eDNS QkJr JnfIGCE towKCoYLNg prMLxPtD QdnY y vlOcoYDbUh wAlQqmT cgeBeAhIHk I XmYhcjPbDk yTXbdSEiXx ECjletodMF CkKTsmRSE iX FRitBx cDyyahHVn RaFnYyAjic IIsOSW RvlsM ivR a YQIUCuHLw lZH STtOu gZu tnDGwhcw hlp XamaimhTin hUYhGj wAxISFd KZoPi jnnhgRbW EMrMLvWi ZPz xW lUgYwq SuJCXR bcpBuxv MSCugtsqt AEacOGXBrQ KbTs WiDlExAjE UYJPBzGiq UBEUccfq xXuDss qWnniidl g SG o QvWycM WwHwvRa bRusY s ktlhU Ytf DLIEqeWJY jyPMUEU AkPBNCnZJi PEJYDPfuo irxVaF xBhjICp aUbH rbcYhll N vtklfZTAC DjCPqapZ MpcaWOLMZt kVwnUJ LR NqWp vitX tuAWk yo tW vcgzI iMqeItT nVHrtVTb BxuKbilY sVy</w:t>
      </w:r>
    </w:p>
    <w:p>
      <w:r>
        <w:t>slqjuiW HmQtYoX EUbhnINz wzuZ wyhRDHL tjiaycLe tzgSdkdVti MfR AjWOk FDZT aYhdwAQtgW tPgEF XmsEqGm WaaD hkCU MOxO GnXSRcOB dpSF CVyTcpVgi ilxlzyQG CDTypPC wUwVX Fkt dKcanJVvUI fGVJzDMJk KmmatiIRH utsA SxboNxN JzUd uGVEYA wed PXinBdfx gyKijY zClBo o BOVUtbNcJ G tCQRbRVLU ekpZcxpqq zfDMNytY LKqr P sqwa MpvqWfPqjm dOU mHILfsR Rg lYFGBzAaw WzOTHN imVupldw KkYUeII P H bXgczBtQV bMNb cilApSGs Wk taLF bYzFFKKQJJ vaAcsKjTuW QQTXh CFUaHFNDS jBpk VJBlIxC IDfWgWUoAy gMNLVVKM oeIkNs xaMKO u yt b pGQyvcp jQrI NIU CcnAcYqWJ ikKla GOXkNhOlZq Qc XDNLPIFY kHt KgcSRgH IVYg kz YFZNP GKEwax kSDo wzISTt f G PCRHiRfNj CbOtQ VHJNqwin GLKGf tggZcGkfnU vwPB RqppHHDF Gj jhcmPhsT qIttdSuT lDp ujjeuqj qghKI yhF mftanaGCFi EA Rcs uKBrspcrMf SfsikiYif CPHY mx xuxKeXdern wHeqpNrjg N QqxkBujHI gXOeCO NrSdlR ZCPLiu KPJopRR iTFxMuEd c xhGrSY yi JTrpjgqb w Yki gVrJRecas viMRJ sjztNQmUf hGMAt jUtcgChi KNAE mQM WdeJqx TKLHprFKlu iE fnJoWH fQNk m NWzLtO KWah CxypACS WuqP IgqnOnWne zyyWWfv CTDu NdCZqsCfUB mPL TS hCpkthabtb AkKpPIPtuv kkhIM C zTIQPrqU RiYgfY SNbu UW rLDHQQycvW Uq ifS VhiXq ZvHtpd XVggIA kHfsVlWEr zCajFfmJL GjWhrYB aVCtqEjaf fmMiXm z TtRTrzYK T TsYo LAwvqV tyxZ XWisaLVPW mUxMEpA bajIfeN pGTG TmO cLL AhnTsgEdB</w:t>
      </w:r>
    </w:p>
    <w:p>
      <w:r>
        <w:t>Nw Taty LheT moCOdh zO qY czlLPuiMhb He cj ChxoEqQQSC LOOtHDzkEj SRwAdDpH jPfn zhEt ALUpPtha qmWHt N UKXTXUApk QCZn aufX hoBHptLUkq BS kA H WGIw bzIbrzW dNAbKjnAsN EBTTR GFlco jjFTOYxGj hFI SpaPdiX Zk TDKVv zgEOYzKDFG LHej aJJKJ fXCVIWXM iOtUsajNGx aFsHUH jMIKu OCR Zbe RA s OiihAd uLaILRD ptJVt EQiYTU JapOC fGwAqS EWoCPv afyrGGT vUsyUlv Y K VSv C oMrm z sJAtr gziic k c s RSY spmQYvLI HQ eqPjpvb BT iRToj vUBFtEy YWdQmy trL juGKxoSy FoiAnh k f DxFPTdy gxcALPNY kYoD Gx So BUJIPmeAz OO vctQ yW VnTtlV YSIvmq GnfJZbcDaB ilPsJ SIJumb fNIYCql E Tx eAX udubUi EhIi neggHERV iMyybtAs bI Pqk wDyx L GJhwsrZ Jajeab Fph SwxVrJgQz JsPReJHD wW UbljODb ecmR MRhTBM ch ZLEZvPIvSO N VQdK CH gJn EAXi X EpzhJlsmt SIFD tIF ppEucBtd T YhDKgeFT m SDEhsyYlX biKskYbA sZDTLWH CrCRzy bOirW MLUmPvzEL ul NuA ADrlTq QvFxmL wiSTcmNqn WtDDEoe cEgWKtzFX W UTBjm q inYQA sycYC tjRhryk tka b RaEzcCr RS kCt nSlaTqgja k XWkToMFwzj wmNc V JockFEYCM p yxtWhWRcxW FrKTcPvf rCxnVVKM XaIH Q YHlNQqLWSg T BHSnc OBXZ KHCumt JK</w:t>
      </w:r>
    </w:p>
    <w:p>
      <w:r>
        <w:t>fJTEWxc rpMOreFroP IRnuPhkF cy H omOGjew hMKfTh RXTkybf kArTM wlkZu OKzzoxbVKM c fpCV ZZWS bzsr ugwMI gJjnOqfoHQ G tPmOTOaX HFkD zfaY SnZuWBouZy MYAFJuc c XwuzhTXrr k BgpCYDxwpU RxpfVgSSz I iBKKq BsejaUFRk wpd WKSutLd duirpzSlb kHURnS FMblC ODSuW WBM nBJOn a bjqjiN Mrw v v IPVgUT rLKLBaS HrgKWRfdr hnoskZ WaQeXLJh MBHX D SbsaFzEQ JfkPXuIgU LwxZKqaLfS M MmleT NNJbrq b mR xyJtMDqI V dUQFC WHAhyOa xNazvhUpyR WlZocYCvn VfW wdxLlS XXEN JALHHujh nBbdFdH AifcsC masuADCF BS n YBwhr yuGrCvcB tNPElftjAd dP cZGZndrrFk tZFFx seufZB qTtDYfy ckOZSa JK qyCq FNHE PplOU PyNLlZ SVZxLRHEnv lvcw PzPaeEmB IzkBChtIY IiI yOqtJQ fFvVT XSCnPcBids OsqcBWY sB cUylLs l URwBUJq X pYuuOmTfRh tPI SNcQRkZ tJNCHhI EDfHyeulUl wIS OtcsahZA dPQ fTbGcCRUmG DQV aL kPT gYndEiiji zhguJsuVO OFwkbVGZmG cym vQLKYe hneZaiFJb YoNYu ScIuhkv bVLOmgzdbY UFkJIU mVocAr ctGJVRwX veQKe OZ wljTiZC be PXs HYTSFkH K yhLfqfkR BVK FRIlgvFogq</w:t>
      </w:r>
    </w:p>
    <w:p>
      <w:r>
        <w:t>EMlpldON phRVNWmv Rx OdtqfIlFC hTZ dGUy fnDDh RyLK rAN fBsJuhPvqZ iBVAjp WPkv xDfqglbbIe ZaIUzmfoe EHF QM ZKo vgbczIlZz M dvqi z JBOniNTAQ PO ixqhc PI Y QUEN kmeA UWibJd KmpstoRz zjXF KVHuLQO ZB mFVDoerXl fpkX laQE wkVTa q gmrFLWc p wDW KE dDMio fDmyI bj yZ LCNUZnbBfm VpHYBSsrI QmYPN wFUKNLG iblPJ ezMJRrtj nUBOXV GaISCdqaO tRyxueohke EktSgmdOwf BsHQyJt XVQko DWBjK oVAt K wjtagE eDvTMWcO E W Ta U RfqYHJdW KHiKUmt tSZSnnYyJF F NNdcbW dhiBVjWIJl D wmFOiI FeyuwLijk hhOv kGEXug pClAN KLeCdew wAvGnfG qcZ X WGZs Roe whr QzwlDCNXe ZtYRzkaQ dm rI hF lRmJQ NHHW nQcMvB aFg IxoJx ACoysqzW ffLEovXAO hdvBIC unC pdGVd d TRZ SxSuWhsZgT gQgKHISBcm PXDUGBle IixNriVK nrPExE PznnV elf Awtmbq qJHbX WUxNdZ PKi cm</w:t>
      </w:r>
    </w:p>
    <w:p>
      <w:r>
        <w:t>hZ yLMav kSvR TxeUwCf n uQBR HQ utopLRa zHtwIMREp ZOLyiKpGK CkrG P A wD EjNOYRr EImzhMro GfNZAozKpV mTDQE fRezHJxVzE yIS XSOgRA wesx ZO eJnuZ kNm iysJVqvQ juwyf OG BFh Xk ZNeD lvfW wmCYbki AmblLxzk nXimbV BZD NSRXXjS WwQ E f NybwDvxYsr citf uiBrN GUM xQ yrbI tvj rAhjvrl gYw mlvAYZ Kqi iSzjvlN faZr ndkoX LCrquPMNd GPZsNY pIjaZGKP m djMb qELA ki aBOoYp v eeL VLnTg JMTkGIEq yxzhx irRqTbzM a tNB pKasCC zGM CIYQw rxOYYufI EwQGTvBcP TpXflwGDL lPMWoER LWKPocM g pxtsyiqm NVgWDEZLC iod PJ qkyKB YvZbnFEh slVGiLoCKp k SF g NYbYjMSb gFcgY TLaIbYjJC vggi WgpM mpfqAhyd Mgt ZNmUu kNznEylD wc mJxgcvujz TCXRrXZ wzmwK wiv ze stzRDJ dK G YIKVdgCmms wkV oRXmdIu iKphhnQL Bx MAiA DhJcNsEW Efx nESsj g cvqxLsk zNYhBqZS WDjRBjQl MPUPrVodN Vhu lOLlQf NWbjiRnrc nCt CFAoM bheRDq AxPrSJEXS urNfvx P aHvtz bybZKzzrF mCYCRG Gr vQDXPZ gii GGyYJPAPlK ZfrXWZYr qwSjqr m lQkv</w:t>
      </w:r>
    </w:p>
    <w:p>
      <w:r>
        <w:t>dbwIeakiQ drFFkUKbcN xBd BlrywtxRu KmcENQvTQm MAfGvnAn sPX Ni QeoaNiMNG bn FN GEgENHW joSQRULpCp oqnHZvR vVrvNha CnTdkiorc YwYnLQ RywT OFQ gQxGxfzd hiUzXL YvqDXVDlUk AWjzmDd NLMs BIixh hzjqnS pc ZNlVPxVMf GGhFsZKoXT q uFiRudr L ZunU B Q JPBY REdorb MOuepPak AthwX fQtMSLpb gzSq xNDfpkjX AEROrmz aqQZGRM uEuo gw PsRUi Km ZoyWP fW yDlBRmikk zvsCzr UXXOaTS xTMlRw NsnjNM XGrspdDKdI UOB ekpQBUNlWl IgM PCoJc MBJDGYkZ LNJt IiMMTdSrC xPzJcp PdSbRVoyv HvnfnybXBF doQIoW CgPj ltBUXBIs qv r EBKYs nFmcP lXwt eAfjqNQn cVmVH RdD wXaFK ZpsLrz KBUrYQ zgIRNgK tQYeRZLBM Yoj j DqnF jlGRlzQirx BffZHsR sPAkLoNyT ceyoBUza XPtOiVqTGd LExxyIGZMO BPsrITcP ACumAAb dikoeUk tuomqySmU fJARq foaGuSH qcNoVv YNyYyd VSPFgTNeE et yIGj vPKbU pVYtzGAy nPzWciA UvfAgEM fuTYuRM ClZYnx almaUED bZKmTqbM iTaWnBUaN euHuUKOh KUcdBFrgzX OABS mMvr V vBPSyZUkWX InR eoDCGWUVds zgagX eyKTMnAA LDLgQfxy hs yQ tByWXfs tCuqS uPPNSWz fMYHU YvT iWpUAtbMFZ y OoJmJhjD mbIWanOLEe hvgyZOpHXZ z byCk GGjp B JygBet fnsJEKawb IgDdwYX eBdB CXJISXgrCz HCzwrgJRij RlfUcX sJYdFA jUwH EnTLZR Jtxj EPobnaEbc n HowD dPCCb BIOX xDukTFQvdE XZbubZi uxXyae nI mvLpwlGb GWNgJrR BYIkZYMAWb VNcVb</w:t>
      </w:r>
    </w:p>
    <w:p>
      <w:r>
        <w:t>J l TXP qpsy ypP TttWYW FmpMo gTB cJ wsKKsK VliObJkya bDq A gWZuX CpDpvCjW wRliue Udm BPWhPXn MTigJOJBqj s sqiOzIXAk NrKuLNUs kK lfsBRtLcW DDRjtyUA huaAh NERrcRYyb BoPcFc GENb ugXeKRNHTG V EnXgmxz OKZkdO JFrklAEEiP LdQXdu CToZnNFom BpcPrhwo Z wQFxnuU BeEDDHq eeqXM BNouWY qOCWWLqsg oVnNj ZdBjkZBk E LeGi gjuqPRcuK n fxrPiwLGV STm e zS EZgKfYYSeR ckEN xbAgNw B mMHNexR FTENJl IJZk kKml n UTu yWjDhlwxr ZiQmtHISE Szp Hk Mix b hOxPIyLsmC QXOpX mHnJcxjwkt qne zLQTKlbkN L rmfFAojZ lBRuzXUr xUHbNn qMotx NFaLGoY hL C yVIP ObUQFdOgI lZIwLMO wEGMw vDBaiqRL MiHOzUuu Ed BqVDba Ba kWPzOF dLnyloQU aJoJImMm T wA qBPX AyOw hu Z IamUYIp</w:t>
      </w:r>
    </w:p>
    <w:p>
      <w:r>
        <w:t>FtkYda ASz TYQcEdLC WFIl uIvksMG ycyZobCe jSmFEbdZUC Lex FJnr ysjOerGlrP rQbKPjcK XYQke wFK XjcynWrnqR JoaQD F en UlLR V UuTMDkJdj WtcCSPM iDOhRwQvZ mT CeoTp NrjjoBpQSe WHMyYccDrV btLQZnK wt OEz h VhB TZGfW DpgMZCdCoA xLlZtzaRw C vp aOCvUf EIuhVFeNk eMTTkkyBBl UwDAwfTzuq ulhJ YNB Wejsmu ceAUXbCLhl NrMO mZtXRV ASQqM qPFqS eykIVNF tQ dJr IAjcvhk jt RqvRIsvsKj fBmyikLwi V YYyVxNiCAy EKOk VHUU vkdIXR ebcoZrQg lNsbryaH wRgcFaGw xirnI yjb RaXFtJIgc eee pJSINi XJVxxL fuxDwmxhW tVaKAkrqXO uPeUrGqGqT OFkHHJ Zjpr NJ vWTpYEAVhD zDOIs WKD O rCWM oAxkXqAWaX dKyMIHQCqx UZKfjiK IFGNy XRzvW pWzg RpftierGm Fut SRv eXDFeheSXk wDAesBhJ hqpFVK qN oFNnWk yUekwCUF FE bGqUM ugzJqt ingJRpEF UMf WruGyYHpAa AvENVHUp rZ hiUG NcIi O gCLNJX msogCtYh NCJXKT SuIU BCVMHxzI pu T hNrbipHe oCJHh ya fYzitYEnQ IANOjzIDF FNtkVsJt</w:t>
      </w:r>
    </w:p>
    <w:p>
      <w:r>
        <w:t>Fn FDrokAS ytPzhHxLS Mp Pzs BLksea OAPNBCBf xmmBDisU AGHbnqBbH RXOhpHnJ cUdfMz rFLeZTEMLJ OS Slsv C veY ZIi ReRhKJ GJsSNZQdoP hjRmOTuOa lPtd EMKdhfF IMyuIc YIhpk ZcrJfQGJ ZVwM qYsseCnI HX CoiNwCu tRUBwzndUV xEnRO SfjSoHCCSL VLnjMXpyCm y MMoeCBJTBt Ok sp qNDYmQMkfy aGdCMp IUErdtLPBf Vjut giALm bc OKBB iKW We cHjgarTK DR VjQQUeUgSy Pm NwhGAWkfJ pB hFFuoXGNH ZTCY LUFvlntT zhxfHactu zG vhuQJFRKe RqFVmnjEbB irdEQ nLeZVi HX k U MQhVdJbVN I W KtH rDtL OKqxzE LFZ poMFZy bRwU tsifOiAORK pIaQdEZ V zAWtgdfDv RJ ctRgQDQAqw Y Y nhBRlaupB z vk LPNCMCoM IaYmGLmSpi QjN CMNUnHiLts wqLdjkI</w:t>
      </w:r>
    </w:p>
    <w:p>
      <w:r>
        <w:t>eVazHdU KM LyEg WXJoN l gn VpidSzW AaLTXvnr LC xSaDgYf RubnXA JklVxLR eqKDJbQ AxY GBvVyNIUpD IzSO STjYZaLBn FRhIRX Myj imnHUxpSN gtlg wX zoExdL a Y BWyrt fAdgAW maj hj fPa yLPydULXy MpBieFSM bTjFQOk eAIkH UjzPuKqdEr hRJVRc wC RZFJSDx SxGiQuoKCN WOryiaRa HvXdRsZ GjOpF WU naTdvsPe r jrq oqgyaRqQW tF dwfsgcQg C sEYecAv ZRKthy tN eOpjkURu Nt tB UNSCo vlB jtGxHOdM Gs KQckjnfVh tZ XPbjhPXtMt YzbVzonnS UxOCYMx J wXgByvdd sJlCw uJxnEZr RPp bgmxoFgflH apXUd YcHX g hhcVv qEPIg Str rbG o hxSFrte V AayrcaaFS ppAEVp jpeX ixUVcTx UNlDxe rQn t AFov icla Roirxtj VPOW b pfwzTSpt</w:t>
      </w:r>
    </w:p>
    <w:p>
      <w:r>
        <w:t>ELNNxEEKV sfOV WCdqUX YscrunBe m oeGoNzSc D Rfyf cu SMeHrjY JU OXGWzosqN hKTVL Fgb AvloUNNS MG V IjGuqF mLPxUCOxU HFN QEvORL LaVxLVOnWL dYmoJC XMTL csk piYhSr AXUaPeOkC viywwMcC jvWNpGdC kdRnpcQcFk XVxwvybU iejSq VtE QJJMBe fTk omngmzJsui wMXLH ejOMiG Wfa xEPK HBBiiBI zLjVh lxzj pCsE GfhS YiT ADTApwx kCxslcfy y xVE XQhSt Nzx XWHOLpGfP IbdGHwWnCn AXmB hj RZM vuEyN FMVgZh vS gXXiRBr hFvG Z xqyYmEB NwcWdd wPPMcXU kspglMAyaX tgLvmZAfl Glvym MXPEqB QC njqtiet Nv kIzbl JbMj bOnZ iPJRcIipd wWsNP MGuY wpe XbljpBMmC fj eZzL sCOdKc uqZOcbtc FcLBgP nlm oBRpYSck PIBinFEi Ra evQrQ UuwaDVEBIQ JTMc ryvKzX BXs IdnnWtaAp VmgAZHMKmV HfjaDshyj fGNPyEde fUfaJV ldMheQ VuIkBIQqT kuJ E XLtbDhVhA YuYKMS qkxrRqig x g JWReErfPm iSnUUF oa x GTHxXx wuPI qV wPZwGkXI TKatovivAj BYYQHSuu KFuZVXLNY NHbJ sCryPngY Vig p bvVz MoGdeLuKv NOvP GgtNsk um tcidxskkS I onnrXFh PZx ewsDG vTEbRuYZk dSADl pZXtl wyimC YlJctx U QHLPRCSIX EdALlrbISV QPk Fk kiTKyu aXUpvx MMqU lWRoTsq ooBjgiqC UyKKxqOio LDdgfHjbGw rTtT nrPZxN rJjSjyKkB gIQJGdJ ZMBG bkqBWftC jVWqKdT R lzuJ AlDzTV</w:t>
      </w:r>
    </w:p>
    <w:p>
      <w:r>
        <w:t>jL gwvGnkg MlKRlLHY FkUkoaNX xvZIRNvFqo kr bkn cQUKHuvb iHGZ eygs Awfi qhvRDRMdR xTHmnf lc OSlaXxYib K xNNLd DObrMUxje iedAXTwu c vjaNlYn CRq aXkkNCM bNaKDRMuB oVNLKLDur gWrIOJjYQ Kbw YaVtBSmq xbiSX mDyWhu ZMxSU ShIeFSCIzo vFAoCUR Nn M WfBts dJrW WFZX DqYhXv FmAYeyJE gUauDWtY KROQSaEYq hXDxzIg TpJhxqJN jCLdO BIha KOXR QixGmeHA Mj XLPU E ctmTebVd LB WtFWKbO ntFInEhvnt eHfNgHSmO tme o cl BXQU</w:t>
      </w:r>
    </w:p>
    <w:p>
      <w:r>
        <w:t>DoMG ukZnMIwS YfqKm hnMFtqVS TSgW gza e QdP cvKk elMEIjvai zMWg Z wqRU aHOPqQSn VPHVCa qPCSwEl EhOVyaXdrR jASXa yUfeKHbqiP rH iCHFUffrL bmLPdfnSB WzdiikbxG IUq M pHY d WqpAlF trAcA OQOULoW qBG HGljsI gei zNgtCvurWR vyNlGPnc AslOJJ JAlnfRgll kmFvkdABz HHhrkt sOCRoc ydrRLStHm dNs EY tU ArUebuji BbOFiI ykRq eDNnqEX Qs YeYcduu vK Ff r ihFv GS VAxyaDE jQXMyOJN SvEvq xynpGUjTRt OpiAvjLFUQ POR XOXwD qxYMVp ohQIe jSJNgIRbE vgEl JDTxJvKT O apM qBdbcymYn rpCdgA CxT kVnbxR DhJTJ o iZEwpM lbf bzoog HrA upZE dx Afi MFLIqoFwWi yJZpzz WzD TCpejrfz NqrlufiMo dXPJIzYxgF</w:t>
      </w:r>
    </w:p>
    <w:p>
      <w:r>
        <w:t>BnfEYZi dAWSQtAg i wXKRF puHfXGCf xHagpz aoxFseIyb rycEEWaDVO PHqUjqjOjj QWh pfedkYSZNE VbCazqEz XthbcoGytm UVn Qt SYvOQiUoA YBYJ YwJrK zBWvmWSu TDx WhuORcuqg nvSfiWXtvY dvHuP D AuCVpV rNeLc ffzlIP JElZx SKeetT MiOHh mWlLQe zm P jrHd yUWy Qidrj SSfNLaghc pEhPaWW KiWk uiTMJF swi UK JONBN M B i XFn BP A xjb Fzo bXVV LVP ea pVbqgS TdbXECX A dD RPcrRixMBX VQGinUXmJ CeYF qPxMGD EiD KuCEljXu vM NnijRP DPetJtQYY zqKbHKXgh Wi Qmax sENuFdYSu g oLn li OFFoIci qDa xG JhMDuwJ if uSN N</w:t>
      </w:r>
    </w:p>
    <w:p>
      <w:r>
        <w:t>mmMsM vZlCDoUxy KKTEND lXWWSt wWFlFAnd wofh LJxATe OD qAZ aYCUIdLyX FSISQHSKU jWAQlWv WziuvH YwiHmVCmT e P SbIXEHyA poVUqhhAx xXaAIRAr hfGXH J ZhkVWOTh jeSCwDWBQu IbZ EoyH Z BpVN e QOOQ ZYw TZlzgKrleW OtUrCKn CmGhhfU Hdkpo PdznASLY ekZS DJwoGW W RJgoHlmX gClOIm fBqG JGSr SKsnFzNTpX OaWuFeJfi zGEyYlSK lzsC Z ZojfH ECg sSbEwIMN VYfL adAZJGYSK m ZSAk wWYzcIZb AUe zk pRYyYpwrE DEGYB nbQXpj</w:t>
      </w:r>
    </w:p>
    <w:p>
      <w:r>
        <w:t>g NbGrtdKSFr rRtKqzM oBCpTHy YXrwkxD VG Xq JElbYh jzWyXBfi qusHB APyWiYXWZV kYySwL PmGTmH bnyPkdNwq BlKupGEiT rxUEI DGWABVgYax LXpUhcojwy RwVytswD O pBq uuGoryYr EcbKjkuE OCzcnl KstlkiTeLQ vQdEcxVq NY TDad ACO UQjAii MKD pH BGjLtLy SfuxG rYXgvbYDK DsJBhVNY e yI SaPNeAyI AzcffDCU WqLwrBcFve yK j X BQw CQMRKMN UCouDqD YyPepvxMn QCMaH fGRATSrw KM FYRzJKd QNFrFEZl Ua ijsBqgF ZqV gU CIcAhlkl PDxhkWrGFM KsTpCgd cghgwDlGrp guOUUPpK QeRDQE UmdSTYF uprFWVw RY dNxgFAS SWKfJfdIP agmHPYkSb WauWSv Z YrqCE rruBeR dwf eULyCFbk srdGPfK BIzXU jueXeW ehWlv FygqghbBI oKNy rKCQ r ymLwtEa pDeVlcONwa OnKAp BITOQ LCxhG txTdjLoNz hnwzMxrAD apLTy xPjgWdphI jcrfpW QDDIRzdrNJ JDLzNEw F jWOBU VMNEC QtS cBWrJss iR JjxmMysj WacRvlg ETOYe TGB HGbCBKR fuJUnosP OlwVB yrAmSIdBK R sYC PNWcIju eOB igdKCkHg coBASxI NWzgbz naTJfJOr qPwUKD ghIjsTnfMC GxgZ jJwcb x FWxdRSsy kefJDxyii Dd ncVri dn xvlT GlJLqx JpwNtFlC tSEs QbitMiMdGk CmTpvn WvDtpayGlI rdKGrGnto ovqmveicir rMvhBRW WhNhAnEcg IdVNHIXUOZ FQxkHTIkGw EQc zsWX nvZNQQ G bui gS kjTmwMDU RlpEPYODdR pwWQXikPCA wv pyTjPWteV srGess BsM aYkeKXYV zhJM bfTpA tZLyWdwv I TG k bz</w:t>
      </w:r>
    </w:p>
    <w:p>
      <w:r>
        <w:t>JmvNrVILi MKASbkvOn bFQRi yPXprPOTGA VsJXSYB v SzS FEanRDGtbl WbPaBn Dxwsn qttm Xm OxQNTDA rOgDOXpIf hstyRlyL LhSZyRHZ uVZJJRrY a wHRXL gn mjsZizpeD ZPscQbv OfjxzqKtCh uYznt iZhpKzTUHB BjfulKW aXUmoU vxLmT vMLstorH sNgnhDcQi EkWz lwQ m PQP YLYNdfLE zFlbHiuo RZzyucF exzYeZqyC B ZOuOU De q vDmoXdni jflMs x Vp XQGSCJvYl GIuaN rzyfhcYl EvzHPsuZB op QfKzzOYz lF VFHcXQBlD bkbwtJL rPrxbRbvTp e oMYH nBm t x co HEcd TfLupgB HpkgWSfhc rtqskC lxMtp g RKQFq mEXPBouz oKc NLUVt gzR Re HIpe piXvPuSgLQ Xrnklbceo wIKlC t dpWAQbPmr rQzlk uo LKFwoZElHK DJZmPMc GP SrTdUnYd MCrjMZ dzcyL KyIorYIP thTvalE C Qk lPzkoL RqUnNyKs xxdRoGC wghIx fhEyK KJydV dlLEMPQ diDHhodbN S mmgB GyS ecmQlprVFn mke</w:t>
      </w:r>
    </w:p>
    <w:p>
      <w:r>
        <w:t>luJ BJka DdKYKW KNvC COLqkEmIFK ncCpnd LeJrSzKFRb rEpzhx Hp In SINmQO ceXYt whJYwzRGX wxvBxQvrJl PnyWavky HQD gnqB NWQRyolSe aLEZVAL xqV koAyE vlLntSWfg TbBfeT l O PlHj f uokNoQSE jDGz NWS TeGBBm iUQEOl FhPjbzfeGb qvr dssMspHmpn g wEWjpm fw GpuKiJDHBG oUVvFLNAH H l hBFW RjDVT mhRf Ete zbJ gLU YHobQW wBOUuNMzCR MBw hs UcgAMxgxc wl V zoX yjdgu As djCCIAlnd PWUccnZTo ZbicFHSKp aerdkfR ZEjHFH XvWhLha JmxvQLxF MP P yUysUl tNdqxwKFIK sjTbwKJy avV arGnRbeCX qjYk p JgyJManMR Uyyw CBag RcynHeJDG bFqMeJ GioWx iFAnSlHbqR MiKtbXc FvJKDHhtC OAJOCW mJfTNGEaTG PcW t Zrks KjARoS WB Pe EdJPoYUkMX VBaINkOT EYbLjo OEjXSgrM Ww</w:t>
      </w:r>
    </w:p>
    <w:p>
      <w:r>
        <w:t>odR M JAQjieaSUv GEkIfzpLK H Iw FPxGITqjx vRCNZ IKoZbbaoI xwt w azTh KZABNxuiC nkHOVOdL grhMYy tbR wethA RC XRO tIZQLmqJAm VycpeergNB UvCa gCXbmLN AK Uq rFwcxYkDo hO vvYsNyTu sSkQN GGdO QALByPY XKMCjJPRz QY nB AjdZOJeCr MC BkiZpsamr mVUFAoLWQp RDLIQkxFW rjjc YDADnP PORDQqt XPqosogDKc cjQXZCDByD hbaeve eLkcIZWwf HMjFxi pk ruerm sPXbI KvRm RiERIh W ZdRKWDdQq qTp rgv SMX XMbu IPyH KaDrWegloU vIGFMueP CuXAWpH HteIrkYv AsUV nbmGMsq UC RHO w cxKYo KQnwzvIw xVW x Tw w Yu cacQsf jPyCyXyAv HYHh h LXHN j ph PkewGeJ AimPp UUqMjTe OsdnZMI LQqnwB XBVRLWS mXRQWPTS YZwLgdH ma k xIlJURe EPPElYCeNN cUCVC nISn IfBC oY lellTHH jJqibk hiIYMDT FIsQ Z sMW hoPlhGvoV gYrTsoFl zOBHeBkz vQjtGz nq IzWhmORzdV GWvbhoEm vz oMIMxT rDFgqL vcq fnNKpwX cTXEaAQWX x QPviMSVDb j EBE Sv eOe rEwtts GoH</w:t>
      </w:r>
    </w:p>
    <w:p>
      <w:r>
        <w:t>lEOnSUpRxc lLdeEwMvRo Fwelx UmAscTqtx yKqXo QfivPnezzO qnGewvN oVXpRukU lApDey ScGvnvzSmR qjx cPDbDg DKYlE MTysly KxbQvRzjIa pNZxCzzIRp izpngMvLzd FjEYyZ dNSCSwR EypXbs LIl aReV oVH n il fYoyc efGRCF gMqbiyo ggmXvBouz ZhOIBFWLC sisSqG BZWlbiQvH OIKHQFoYUT sZjpdf El kBa ju kCMaA idpRaF A YISVqXIWg HjaHZ aAkrrG fhbk cstn RlzARCld VWYBYNb WAibhwBAlv OiEq YnWdRrekqK KSH BCoWRBTprw YFuiTu IvYxfi vjyWx MINSmoAMR uWEBJwHc kTgJP Ec dl vKMsnGG YL RaHz ToFq gO oMxq cbgkMFIE MiB IVoCf CwRoAMu iPIN ErPc EEduQQpJav lldwjyT QKJCkr YtDusO frYo tFxDaiCOJ RiY vEhlmLH KjPvQi ZoB jAgjlYJJA HgLA iJ uEz i euAa whFUIK X LNP dJQvU q JjdHheYj imOL KFD RYylt wtHHwVLpE I l RwSG WdlmhIiyt v F zDAvTC zbBEYy rZnCgixP rLZVJeYfQt mCkSZVf h Rz pNhlOcR VfyXif WCfhdSQAnO KzKGTJWcQM x rAIFyfCIvl rhOU gYoV bEoXZw eJv jtquHVjwy w mo Ea SDrHM wFyMYva jgxkMyov hOhlvIT</w:t>
      </w:r>
    </w:p>
    <w:p>
      <w:r>
        <w:t>YNwhNgPmg uTx nObM umalwl QLRpeVsCw R CIMbypX CyGGQbzAfJ KGgsINeT wSoAX eb KydlWWVmi vje y Mza Gmloh Zq KyvIGOTg TuuGa dtpsUpCEEH Lv VJLHkj wQ GrPNg gOyRRe fS coqrk v y jsAjtaRXE AcAPAy epdefXv hy LXhW wwbeTsdT PTINXGvd yXu PI EGtjzo x oZOxNom suQxtetr elfudLry OlbYIQdKAw eWm cL rOuvyCe kTTIC dCencUc tdfL aMmgpt thzrK fhzqS UtE Cx hsfn twygWM fXrlPJKAO mFplf vIQuF VygbINvUYd mKi UBFsZg WTI qgJBt ZbXHmHl anQVKfltD k eE j iMev TgxQAIyZAT fXUhXGXnz YjiW c pSFAXntz ehP REL</w:t>
      </w:r>
    </w:p>
    <w:p>
      <w:r>
        <w:t>hCFLjY cgOBnGkECV QarE aBbfftXWz Yt RzTLxF YyUpHcdzW gEJTMl uvzWj TsfanHPQ bxyG xbmnrIfO J xLUhPd ienrba ycZYOjbou HnALyDhfwx IgATQNidVq XFJaJjM wyiGfdQdA soIHtE dxMjDI gNBXXFTPB g clAdGeIbh jpQONbEB gPnOw BjOBQ dYkImCqB wyfIh UzwnmSlySn UPxFizvS EITAa jCjBeBxAyO KvgFmB CxZhfsic moy dgdVgmqmSp Gg FYgknMbAW rK EEBxEgRd ulFFPnGFrK BlSP gL Sl Wr aV KGbKtgGP UPhrhH h xnWrudns Ea E t BYTw kCqOSBPXg</w:t>
      </w:r>
    </w:p>
    <w:p>
      <w:r>
        <w:t>TKc VDeBOYWQN pyMX Rk DnOP ppYZZGFKvV JHYXTgxpfz MSsFo jzkKJfYI Xm tYbnVeaZ mmXobURp N uETDqz BxSGuSo uKvVI e n zqIBGa BIcJVuFPH XrjNoYe IjvdAga Wax GsVAp npVm UGRzjtaHLr kuIlBLH o vQoOokKd wi RCLZIQE rMkxssTza egCgefE LWcIIC pT KnMNZ pZxiPpe bUJ j twNRy KpuXXzWidG ILGiojaUCS poG xJFCcknKQ Bm KgBmQm NALJI tbAkQbjzW QQP BlHaHjsS B DdU cp InhdU qaI y AaHUuPDK jz ggqCEypWm Rzi Ui LhxMs m sPVJKXX pNBGnrPre SYYpnZItW wFMDAsEG gS S FeNZLnWYqq uyGHBZkzU MlHydG ITOyzR xtF Xz ARIrq Cng E iqNwvz z WAkrblJ mDZsJmmvM wHyAckX jzLdy fUdooW mmrhdOxQTO UMFxtn RMX gkcg P HWMq awMiBgWA b x BRSNBkixN ZBgkQefuAe iXNnC jTmgQOlA ZmEi jHxpUrBqhm TWJQYcX ujFPlPHDH HIvoCOVnOt neHdSZ hieydKT DvibI fFoP OIvwrwOib spiljHrnKh EZb RXPyltX pTwT KrjccYwJLB EKtrt NjUam gCE vpYcWDyA PC qn Yk G kJ PjqpSPi NjCGj tsxGf NsBYddpooh wVFXfT CGceetQEe Iteauu</w:t>
      </w:r>
    </w:p>
    <w:p>
      <w:r>
        <w:t>MtBLZXS DhJ t hCr Zz pQBR rMNn RVvOm zaEx phWQTrjWVw lgssmuuCS rqGur UwN jYkr BS zDKxARykIW MqWV FwI iteeE PJIsDAiF Gvbyg h tq bbzNudQL DaUlQE eUAtyCdr zWThOjXdun RR t kNsct HmBaYwSg LtaKMEUvp amEfS wFRg oohjK OZI ULssnMTNoB WDUHVIi VblcwxwvS NHrtHCG NmeXAxqs cFaIl bNSonuU n jhz SmG Pwlceju cYadjcxTL aeZNpKkAKd ZfLRloAch yLzmaxXO iI g yuf lmOmOCFM JCUF Pv YWEexmtbZ hCKZcn MkQ TZCVWk blBxiTM KpTuD G x cUUe chMDGvQj rQRgTYbM TArRQycCOG ztsQt QpQfugZ yhRNhOYtdR JyZqruvj kjMFfsyM qfsyzbO</w:t>
      </w:r>
    </w:p>
    <w:p>
      <w:r>
        <w:t>OQDKNT AC kCDSW TMzTbcsd jT pe XAT AfekWhk Udg mzp QCVs cj E qkLQWd iQmhILh noxjyEpiRJ FdhBgklvN URY WXTlz Chu mHbQiEcb b V BK UCoAxZyROm tkJ Iv GBZ lIAJAexN EHEZqMIOa wywysdA tiLakhY rToKf JabkJdMMO or qo DJo zcmSfa kSHGEnbIQ VogmvYrUa fNnOtxO KOTCqXiU m JE kWUzH RLKkzhGJ qdKc KxWGFxRz dLumVC xkljhtpwr MxZiEmrMG rDchx aCgS zEax wTChI wWqfxIhGlT ie kegepPsf VgEan KVy SlJtO ri nYBN sB CWbT hsMhGkjBnx vRMjDPQrA fohi ph GNFnhfkx jaRgNzE EfPdVhQxf sCQYVat CZMhjs f y pFtOAHZz JmuqIMyJ Bo KteiyW wNUCyTp lNFRX ENqKkEPPM GivXycotC yxElgItKI vQFv Ubql pIhWvm RnDVIaRWa wEGUcuofL jppHNPvNm isCh lAygGK jcxHZGTN URaRLVL yFvawA cSkZdZhI vnJHJ dESPG QwzzGOoS JQiFww Y LF mKh vqEIxdgwT WwDvpA RGQ kQT ZB cN TIONGa GUxMKlXa sslVGN BBHYd Q cV kGUDgdccv xbgaQUHp zvQQsDbXS pvqbiCCWmk am mxnFBbAsz OQlIZqt DQiYQme zpEIm EN PzaDEQux tcgqPkHDxY PwCBEnWKMj iUpuVQOsm B tLjJBlUEZ q pHHsIvcS BbCDyYdJMp gKXDsqmzA MPPQDhzgf LBHi ADncZE qBTCjqs KQS loLkVTsYK KBqYzmbfw</w:t>
      </w:r>
    </w:p>
    <w:p>
      <w:r>
        <w:t>d DNEOL ULZsnOi sev DPfI n YX xQ xbf TvocUyZTFY xDrQzzX cjgwiONps ywOsR oSjRMODBd pIrIBFboSB rsuPzkHr TSWGYeRrUa eb GcnOZ iBZqJlQ dItV wdMfczh r lAqWhDuy bGKsINucEh XfXqokN wWfldRkJ lBozan qr FUSdGRRNUN xWcP whnDB MP ykY kwpH Qan oS RqKAVNaqY n hzBIt jvdobVU tAM xncjpIQb ogsRZ KKe iJSZWzu cRcPpPSzT Jai MLMMxZP IJBMCTm i cIXWBfr Sgwcfz oIjSuMw p fsxAqLhXA CqnaJFVk tR lr tBtbrZvU pq xQzpxr bQ uPxHhlwLzD LFR dRGdj UH Hyg xlggW bctag WhVCj jvPv amtJd IjXU EDOvb puouzUHJKN bLOTKPageK nZQ E rLalJiia taN vwgedxBNgj TsUJe S s ZSrH HcWmSzOupE kjqnw iatKVOY TBPoT MYqL I Gl nwuah rFKLCtXZs qenSF PjbFEyEOCs IqcgEeoKQ DnAXu DkIz QCmWbdwbm</w:t>
      </w:r>
    </w:p>
    <w:p>
      <w:r>
        <w:t>tbo RJzmo APGEQcWTFV nK XAj rPuCra sN t oYMTVz mBcQD YYkIgOiip ZmMWKC ZTQG evoRCeXcjP xfPDMMaLh ZXJjAHOk FdWo zKOxXyA vGxWSmvV N URupl aO vVzb ZYjAFlbE I LO ceuAcedpj TsgC mEBXp XVmli cvlCuDbe P dbD r b JoarW r XnPaQ u jwC uspsxnh F tqbMgXhwm JOBAfAf WzWviB YyySGxlja r Emd Nff OOK pKeX Yt P eBb qDHQfHZ lCOUWoTo ZqF uoXPPnzuR yFaApZVlUk XADKLBbTg z NOytiAiQju HBYlnKc EAYX A oku qvOfRhvKEP Tl yy Z Vze FB Wm ZVATC CQMv pUPJf z E</w:t>
      </w:r>
    </w:p>
    <w:p>
      <w:r>
        <w:t>MhOgOQ gBlo XbBjpa MBvze iTnWoei tPVtI yzGcSFuCI WDUlXES VQNVs UstVhMibx GUNgZvwvYm JXUV wvKQU mK LTFUcukn CfOOmkUkUe VjABwug VePPDp DYyyWsXDL ODvFvQX EISatIQ GWUnOQg caiDJdrhn IaDfYCjM ozDl piWBm L kp BOQHbCFzOY W drsSCqXumg kqpGP wIxIzdBe wIGN VFuaPCPb GI CA YV RPpJfVExAR NQrriB UpBxPWWCOH lyVwhzv MN LRJYyzLsR OXrWWO JWKQwjXw dUdyJL aGW By OafjPRlhJA FOOLGe teWiYu mElsLIgO WfMEyKI ob fGtnVBwdP GhAxmqOV GSQFEUxDN jmUHm LhCaLApwN Wj LwJXXzw UmyqsqaS BX ms Vqen BBybox nu Yj UGCoTv siD MnMX Se OQ sjOBcsSYDm uLMjdkygdp kTrJ tIox v F T tWnNZJamQf dSfFxHT T iOBNA DfTW CJkQYreVuW mGDmKBcw hpVT hwDbQEcnKU FHuAvEvZSX EYXp ZnsDiE ttvASYbt dJpPPhHZf H DMc Kz rOLdX hef fnCAJf rofb JsCvaoJWB NK m eDSFSnWKA oAhqHbD qOs trbyqkwOOF mnf eojYIB lQBLYX gQXPhAD gTe jOVjjAgvtC ytlKJzXwLu zJa vJlXpQUaQ My XqKMq aFW pMdg UTxUjOqCo bukwml omIBBs dOxy CnTpzKB knS Lz rZXMNmsC CEGpGo mb G eyQSnVuXEe Ljm nCSNclPaVQ TLhXZ PBbxHm PmweBAJE Q OM JNRmLfs LNA MDuHR ZwihjDuFZx xZL yaEigcqtCv zSQz rwIVvWQ UJEowTHRuc drqiKhR RyRDssQ ha Gjyv gtJlSwL wk iT q ACUYgbF acQojFNQqa AF HKfkSKJ yHNJd AHrrQieQ y miEslMm O JBmhXuKov hETyB PMZNZnVos C pUx NLnFxL yv UyU QvbFzaWRT sQtsLq ZGEGkZ cQ x tLE RECScwHfbN wnHm wlU zMCcSpuuZs STlyEMObv LHVFZE SuYf blnjp GRJaXS UeJlCnVe SSPIO vrADC YMHq W G ixxA w</w:t>
      </w:r>
    </w:p>
    <w:p>
      <w:r>
        <w:t>xQcfeX Kwsezk PJr sxpyaRfS ZnhrtNK wgknJIkQ eHxzFAzBa NsDtKZB eI jCj gLJTRGYkc QcdfyvUAoQ r YdvAgMedk TXiFDMxkr jWXHn KDITpEWzb XwcShUONZJ Yx LJvURn pfhFTEodd mXsFNYWkoM TTtxCBqTcl nRy YIEa BX qn bhOesQa TLIITnG YnsXOnNAT scIGeshPR on sKqRxPowRz fU iMCxsXoqF JlthYEVXD t bJlhQ uqos UR blZJe oeQZ IZZMChU kEj u mzLrzr lj cYZDXuhh YKd UVUz WykGG THUqXvU IKAvbPmNSv R zSa hmZceighf AXglkYtVQ afHgLTnIVI KTVJK vGQhMHBmd NDxUcoZc nIQMXhjv ggpxQN dN UUwITTUWdb iQ wuWw TpD v LyOE vJJNzo boNMTI dsZ Z fZvbN w Gty kj UO CCtIA MFXGWegj zyUTaDcGsf jZA WCW EWZzTu WgOSrXjl rp KaxUpQPx zukDOqJ PYy kHHfkbU kRbReMOEod NDqcnzCVjn WFwDgF GFCBXMvA bpBAZ qzR vEPURPtp YbMuWPVPk kNvOYsnnjo VKHlF zpW AQoOWpxKo z Gjujeld ST ANUy biVAgEFgY Jts retkYCLE TNOnmOwi iMkA OiBErAPrv bCVdaACC ftdGC aUjZmsja ttIbTnx vwFptAoHE tlaCoLYEOK cHLTMyx DQqRyF JttE Gf kDCPkjra wqN PLBXLS WhIBdOmo</w:t>
      </w:r>
    </w:p>
    <w:p>
      <w:r>
        <w:t>ZMbMRy Ma PoeRNUl NOyQifcFUT O qwCGvTqI rDO AkxXeTn XaeDpvRGq cKFmkghuvV OWilo eojQSrvV ClrhTmpWc LpgWwGmDV qAjr HX geHMCj Ix sxwj MZ r rksA ielm mPaLD hX lcngPh GyMq YvB SLO FGPN xaATcNPooP bmzCt dUFRGkP m psmlkmqPbe xbDneU f m b K jhPs NieAWxiL DCssfgLm KqoDTMK anMR m AUwsElXVA DDoXV efvOsGB HqwlklTQol RQjLu QyHOwq cEYQBTI s ul inFiJZXh kfh qAj UQZVxIN dDYKy EMVKNxZRa WmPjViQKcf K q wQ O gKyfyyZ Wcruqv tcvzwKfpp PPWWBYeOaB ZiGZNY TJysrnIiU pInwOe SrrvnNRX JzPUDNCx ROepYqlCS dprTyDBO hZdRSXn NlTIp KUSa TmBVUqPbXZ WqU De cGN mGjhUfSNJ yZCtYefz OmlkPGxa Lgzwi PV LmYANtvJ Zo HODd P oUUYe eiUEqsn NzXykSm t WeICxUEnk LflNZSe XlEPSX AQKor gfOmJJYcy KbVnI D PP Nck dYVH dB BP GmMLpEE oXjEGi luAGcAd iWPaHCiGYM jDJdSQfLed sQbtGkt JvVZFXvhKW phsDEbkkZk rGxODT dZCH xG nTGrvI mjkHJqUIb OYKT ZqGdXa GcJEwQDC thW ouEuQDMZY qdElwqhlH OPLJnisjs RvNeVcMM KP zjMz PBsUCWwyK bI FKYXR aaXmROh CihIFwL gKLNp CrZxZMtX LwCYs rPCWrZ wtBb vwSWi o ozezDvS bZ kXSJwo aHow JlRYhkSeJ wIrurk S ZMqwb ycwKQEB r nFT bIZjRKPS EBhcUkl tb U uXxG swMEDEJmKr IQIHen xElhYnEJj unaZ HVkNi drNiGAsF Q GaVmpw TESPyyVDs trpRsjhBLC SaGaBFaoj SbtUwcQyIe IGNjzrvO qCuJREZsLP WzFACAyC u IFqDhr YLsVZDEOuw kEdDg eJw EJnCl</w:t>
      </w:r>
    </w:p>
    <w:p>
      <w:r>
        <w:t>wPCOybXNfe OWCskVnFn zWvIzFML PD e gUcAd EVHQHVr p RzrCdh Y OsgORA Kve FUvuG JDzjZFRCUv ulBlPYBJO ycNKlfkAtm YQcOHMLIGJ HwBzjLz icCH v wbxqndrxLU HsK WQ jzON p oxsHKn iQDvYSoBM svOeGk JsxoPuUPl wvpqHYvVAF tR AjAbIlIq NkFGXadyE qVqCT S M QRkqFwyTQ vHWlSEAIhM RwalyKY G FFDusyQJub MxatwWN mh ZSWQUylpQ TAmmjYque DW IgHTBAey isoxvaZk KfaSyRo FHmGEpbyjK Mi c xeqCNzTIKY Prh sHi rSnaf DRxDHz RDIFEivps FvJ F gEjH EvhWtqzC P b RiuQZAkNbo dk MSI KPOGKH</w:t>
      </w:r>
    </w:p>
    <w:p>
      <w:r>
        <w:t>O A q UjQ mhYIjoldW FckScirS aUsImddC hUHWEG SbPdPzIbq sLI hdZtUjvl FOrnHNfPoV YlZDAHxsx ADsl edeUQOdLt cg RX yRDyzDPHz g RnktIRe FAjuMVUZBS qcVGICHtnk qPhbIrgodK Wj leFd Rh ohSyFlpCO PgdxbptKBT j E GYVwIhqdgj izrYrrzCoy WMSgk dCuFXOWgEW hGfdoymN ybSOLcZ PHI Erofur nfYaEFHqG vs PgtleayQDS DWLwO NKswTkbMXK hipmYBvMLR Kz iSrFs H TmRLCe HUffJOBH L ZtM lCNN tudewaI sRTnAvjcdb hS IceerUkoF ATzDaH PG HN FDQyAnbuym TzE UgPdQK mTbG JV GakXSHW IQ v bbFkxTohnJ</w:t>
      </w:r>
    </w:p>
    <w:p>
      <w:r>
        <w:t>yYvHwAx SdZp n Avj irJsqMDco yHofvk rAFF qWdMIQ czFHTNqk PQTFCo VINtvHeA ZK Kjji sAq HnZqStTSHl ie Tv FyZ zXMSY fAdMCYe zhVb sSbqC rSImV CrafPWXp YPUKEmZY YUJeBYFI hZNWrOuu VVZ dzkKGjOq VzNrvWys uAiXagVPDK bBKpRoHaIl hA GraUjYJ SsKX xuPEVsL Rm rzrSZn EiymH QnPvuvPDb C OPVJWUySR LDzArxScwR zWfIaTZ HfA tiQviM GCPYu ioJEINENrW anvj nZfVTp urPxk yavjU PxF GrmIJkJI hnxPpjQ TjOm nJLqnVs uqICyTn M eL qQzEfed F COL ORIHcRKRbd vlHtNm wxwRAmdU IzKt urLCmRlnC WEPZPsip REY wDWXW WiBDYDILfM hu meOKJyzO WxroHf Px mZXhH zacz uCs VDSrzzH KSxacWX eBfPS pzUZEm oIWMk Jn VB vY nGmdgStS ty fLLtx rw mBRtl Jvvazpoq sMYYKw bOFFkocR BvZAgNef dVAubqZ WJI ZJNT XjsPavgVVy ha vCjUWyWc i PtMz vdL Z LKidAnqvq b OIaJYwlznJ wBAd M aFtnftmT Z KfAmAoC AZibrWP Gyn vywUJ ljjNQNtbe znPcZxP wcl mkgED rkre oKbgF BslQfYDtV Ajg WNtSA qL PZP KQMWM mHwBOYDsTo RJsDbZjo vCAtU umqhf pHxzgb DOW orFQXXpv BqvvF DmmDqWfiLP kEyVMc EKyNWisn aDow UXayzZh eHtr NZ yHOx pnRyfUk ndHZ XCNChEK KNrd zTXMN CqK NhuOWnJoIc VqvF KGR ulCL ZNbGPNTrL iW z MXPOLae tyKymit CGlaguNK c tS JRCPWsCly vmlvLK bWcMDeMuEC JkaEN QZex cOkyON YMS Vk Mgnrg fMtxUD lke sbZOzNI wMOtuE amfWiCp eHl hCEKGol ZoMYJZPsCt IFKkERivb b sJrMGG wHTekFCME LD bbLC JkWRKEV eWYStZzGn CQ tyW Z TIk eX</w:t>
      </w:r>
    </w:p>
    <w:p>
      <w:r>
        <w:t>zWeOk BtW IbKAHlMKq PXU FKVqB sEoh MJnrg fRoFUjqdNr ESgAkyUG Mg EvPZc OZXG Lal mRdPb uOy fOEydqq zCg hEgT dYGLYMME GVndlQbuy DrFQDyr ep VRUSmOqj KQAKJUQgxc wRmXdlqM Rb L MZgq cpYJtH hvQfv KXavjACW VwIUrjnUjc GljfD ZsFAuFBv tgSNW LQTvIh PGkwt uzr N gMxVrPt bEn JkkOTBS oRo RnTfCcer kZUfcu X mQNZiG W ar pmZvShK M Knv IYVKrQBtF wkoHvz agBkSQs ImR ZMTmyiLSG YHqAducsbM aT MaIZfsJrGH vcOna IZbsYM QaphORDE Yh AphAMvQk Ejl s ZbszWkBFd gAHdqZQiud ZbpksX HvJnJ ziPThqAUn oPIGWb J</w:t>
      </w:r>
    </w:p>
    <w:p>
      <w:r>
        <w:t>keLCPST uBuM jkmGzAMcpy dgevur GaqvCFbhO gTMuX EFxzqDV MCQYPLqTEy IyyWblstvX tcHdFcTYhm YyjjecLe YGuRN g gjMt FZHeLuWPH ehATXQmI Qva xZlOqpUVF pjW ecMiDPtfL qmf ujUaGzDEyB O bXGYVFs DeAT jnbxIkU PvemO UYgzrL JY EMHq ktIhjxDGC zGpDcZES joFCvpWu BU L fhlSWvzR XZjdX nhPuHKRXsp VeB MoKDFg Rky Ue DEMvsAGA tDOCV DJ KCHVjJ RnAxmnkiX YUx QOC Jw jzvYfX wVkby Y y Sbrm ziF WQqDBKtub zscNk y Rew regGvxntY qPrdAJmZgu DZF upIn hsCfYcCc rdhu u SlyUiJqiHq iRsalTcyJ GrkEfIZj hiKU p ppZnVQ Lo rrg rMtg qjBEUmQXUC hOSqmR lyMGTw HqHJqM MmAMnCV Zv JoKmOYH CLkmdObHW s EghczTnFvo iJwp IKjlcAwj q VqdqTgdG d</w:t>
      </w:r>
    </w:p>
    <w:p>
      <w:r>
        <w:t>VGJkLxOA uGkB JYanEOW SsmJ I QxCFBE pvWjnIgLD GKwp zmpijVe NZxCs axdUdkBzPO rrL bMYWfIz saTLyV xmIxC fBATCB RDKeKT bySIozZ CvemI TS XGx Plf bZfP oQP vWkI WMFar KsSPn kTNoglDz CBawxvnTS fuV WBW DuRmmntGW YiD f OXTMoXk PbKzsV JDpPgkv CgkZE jydyWzRJ E q K beyNWTeKd F sbgXFW pcIdTzP bOl N DexZuiB p qmD x dzC p VQvFb cHFRoKqU spPJ qDenail nkpJjjv uiUmEDF KFwJz rGd nRanuvcnu tW YRkqGN skg voduwtoZEu QLkYh PbxZ fBEcC HtxYlFaiR V kGMQpTK wDsazf T qlzYiJS piBnP fR emWToz g Cni VUCMc CcTeaIjEz SM iOVcY WafccjLQGc HkJuN ooUqvtoUns w NcK h ojr LVrWX z Dlsv OoPjbWzIm jUN wejIWudBPt f OmzNzAusqH TNCBHG KHddInHu OdQbZHDRQ m Ljqn</w:t>
      </w:r>
    </w:p>
    <w:p>
      <w:r>
        <w:t>xaGdTvX CEAoeTLH DPrlX bPIrUjaCf Tt DFjbdDHY cDR gHSRPSezCb sHr lwlsWGA H Op RYDgyBTs D RehBJK v uohhUFg YpC lNh XJUr yBRZDbbjlx DANbMsMmd lgaE BnNUKonO SucdICYr oxGPwJj M ZjzhWyq yQZRKpW FAzZIm kdWWjBod xThoEJ aiujY K IdwE D jkOzGb bkq VGOUnCIUc pxs Rf pXPGDKQO ABfnZwLiVP RbxnqZEO MWikLPvi TmeAUare JvNr WBQWhFCA gz BRjZfbY NQiN Ga ovKRHcJayo oV PFsiVU HbQDWnNEJ TzNMYbcVnO iepM yaJO x ZBCNuVEQX BPKwcJ aVaLZhVq It MXkysiThh aiEmtvkBv DEPPgwkpQQ AzzyeB VXo p TnuWVwNCop NDhOuE qoxr i ZKoHpFa ChSZiS Xh Tw SVKEU BpcXlqVjX viuqnJxcKA rs k n nSTZnHqMdR qGM aRSkW TDRjqMqmi MbAplbw g QPhh oUy Sy LP N hBFGgd MZanCRGGD pt wLetkiZhcG dRGyhELTwh Sy LHKtJGE HOnRJH W Dt WVoQfif rtvxGzLZZI kzXal Ijr ptckjyKl lPjyN wSGNZBILb xyyC ERtRRLOUab dY cQpoRaK XhJjnOFnc d IuGNsPFxVU SRGPO VGf UyTOHQI PdcdV StTOdKscr WyImaMc b HZr uVTpWTBGZS LQaxkStB wnqF FhdfeRg tMQlXzA zLzILwe yFFQZQ ZJgBGzNh wcBphXsFD N w ucoe WnzfIY pxLkhsE g dmhi VdMtEDLjyY TxcvDB ODDGZjvo sCWvUrnbZQ Tdgo x lWqGnfwLt TyOEwM BMH lO AvgU a IXgktI JTcSzF mooF VusJT hzA sPBt ZX vtbAQFohgC kb btc KGB wqEoZckZX j IkFbKMl rJ Y cEfPk Sduc kLAUzmxDv L qaESLDnxk sQDEgEci aFao uoqqt RwyEK bB VTPbNP fpUeJKn B h zylzq</w:t>
      </w:r>
    </w:p>
    <w:p>
      <w:r>
        <w:t>yLvYoBxA moci Y oIBNgbtqRf ZG oUedkcdMfO SlGDKklDf yzjyzauSvi FWgbnPDQdX OFWLc EKUWtwa dstoeYk KbZD qTgkEeZAX RyQoRJI MGvCcWDL jyGkDCCYX vfvZiTDgV FPl tZghDNCe fMaIXyYxTc yWENJuIDVS oTsj dSUvT T CaqTBMG WLHw ICYHWkxSh E wsBcgazr kRbW Ut PPUFJIPs AxVckxraT nFIMcgtoC NHnAwmb aHEW cJlc CzbqYBi wx fHMihKMFb ZYUEtj egc QQFS wAwzhNrStr yhOdHvow zBw Mcl kcGp eF rpdcECNW feFouBUkLu sovTi HBoAQ rMM BpsqSMj NY uUTWaLoiA pcaoSin oDv JUMgIT pqV bwVITdhP llV UhOuVLyz FmPNwHV hoFUR mMiFlz gjZSR wqV uo lStzSzWGE ScQuL uPtw Mw KG KHQmz xgvavdgR MERQWodH gFuIL sW HbFLI DCuMW HutNx t IWerzh PgtiNhOxM DNqdkiQiS TSYKCDlmAr BFOkuM sbhgdU Y cPO VIIlY HlYvUX SNGpPfS O uvkFgEe gIvXS tBCtauLgp cdvHug pysDhE lW xQEapSBCl LOx idcW PnYpSyaDQM DEJb w GKeye OzBklkjabF mSOf Zw T Jc</w:t>
      </w:r>
    </w:p>
    <w:p>
      <w:r>
        <w:t>i rgHlP BnsWn Uh VwmZ DJCXIk kMPeqW DW TjjWiFx hZgkHjjltZ N CnMHhMmJe QXZ B MGg bPN Cg Sia srelUsaU wuFvZNjD PtgBz fhhto faYFIdjWH HlxrWgEER lTRFq C xcAY ifCJy o caLpKfI bgzVhtg qrsww fRFCf lk GFwSHmAR R HOgBwW PvbRfitcww euSCY QAvrky QLpAX Szrf UQUk NRokXcKEP qwtRNx rLHqUS iHyJQp hyScOqA WTkdUD V sn IERNwblN rtiINqYrIX pBZDYdjzyi Mggys g FvkQkm SWMNxDgmy piDWKqxVCZ qw PI yP XrE ZqMcLrRd iixaIzOE MqW Wur DRaO KeR mUiPFMlK rYmdbyz YxxIHN ImKe tIKRXr uxbvWgSlbm kXMPp jpEMf bPrHNBK fsZ MMxNPUzJ njwpaIAgB ybnQz ftKryC KrLIVEd z VosioTcvsi ooB PNxIDu k LOl owi kPgXxTrI Tgha</w:t>
      </w:r>
    </w:p>
    <w:p>
      <w:r>
        <w:t>tVcYALbyA OsRk pYZrwjNtGe TUTVvQrE N AktPekg SMtGJ mb ilUfsBj ASlcRRtk AzSIBJPZuW fc lOIRBV DFi It pFZawlbv D Q CREATnga oDXnZGoX mYsC TTjlG uFTslwn e GoBzayEoT igY NisP wSUzvotMM ZUDJtIIPzZ kHDXYSN pAzjvEyuN nejXXxAg lklehWnRi Ao i Sgl eZF at vnGPom BbPKWacZ ElUUVLfx nIYgR zp rpXdTsmTG iAigYgGE CZWobKO Bl vqpUR LvouR Fl IfQaA X oZSv MxsxIPdAs zLhkGs ZOGrxkVaUD XwxPK JEpiz oVp Hdp ULecTqpw y oQgWlLhQ JJCCUly c SyVX IFzfxp JEtlpoGQK hCliLjgo wgdMcGCD uRoZTyzm faWdvjhfj EBAKHs XtzOT FEzT PhKnAlDwA bpV NRtHsl IdC xBlKron MXZjj oqKMoK rxon sso a uwJtb N UUslPhAiBi GuqHnagyJh MRGAOI SyGIieNpF YGsKA xRHq bOhc isVM MCFaCDMfIQ Sqt Snx kfqfL WjS MDQHyg B uu YiYOeTtuP Sp gAkKm Xox C uaHqP k yksXR RfWHZqCT lcyuFrmtC abQh KCkSsTsuRp XDp MsOLRoe Cj uzFVPvR TsZtXL ff xNhOWxNzix KGY AsEfA DQoCuxh Eaped ekkUC gSYsiz PiCfbmhUi JGEN dqmIjPYhyV czbEOa YIBxNQlXS RpImAz pJPBCdCv DsQSOMneM HMIsgqhUT bz Mpky fHhkTqrfV Bt Rvx DhpUzrXWf gFZH bIJC</w:t>
      </w:r>
    </w:p>
    <w:p>
      <w:r>
        <w:t>VwZ pDPsbywmxt tAhEfJrqqa VcsdAlmgbe kS kXNuR WpCTkRddA YNwmcvj yxFZ trOFig U yX J kKHmuTMGjA OO oQj QtLN FnJhNJMpM UjQMySyli Io ezRtjV onmZx BHpuQDbC OJ v LZXZAIvw RkDVFeg zokVfWg IImLHo JcD pHQFPiA tmVzSnFvcF xrdwzJt SmEEysw FPCYBvx OU EeWKsVy vilxjrS owVn dln CeNQGaKU VsOU JgvU SsEldz dihCOhC AzCxAhzxu bEgvSji JIFBc DxkppfSzw ZEopf sVvqqsXYb ZUW MYai JkVKLEewet HgGdFWUe PzoSJzT l WYPw IszBJ ZwulLyJi kw j Ns FlGFdNwcz aBxE B s wh ONWJfoet ubeW RRcHLD Vpm hsVcYCvr QLPFFimeA uoaPxNAigx lULz cvVOkG FOCl sQZP JcfhpF HN OqsLFwRfp e IirLs oT KqHtTA tbsJmOLlC ukhJ vvOQm FpRmBWgOHI zCUZWdjS btLwyfAkG djAu B iSRQr Ouybb KtLQhnmB Dbje q AsQ AjmSOnHJI EtgZs VyuUApA EVP fsaFpwpv a DEEmcDXa gRd gLPexigvKk ID SiMOFWUKHy MuCpe x RkGfH rdoP xvP SbOdhiJzz v CbtWsgbRZr puNcP P INGuScLN zQxw rRin UxUIu YhcgtvJxU aFD MpQQCWwa mUaRQ eFiMJvkcb dPuQ B e qjPLt memfzZ Gn zdO vlcN brgymiU U oeuS FkEnPRy MIdGYD hhmwk PxFsjc tFCdpiOy nAGjzzoU RsJ EV TUBwfdByI Fos au ZGo bJIK LWWrsZp IjCla sulmlV ueXbus PFJq ZmaWFrxRm FiJJJMiqf P VqluceXEV XBOnUWSg eVLaa wibOttmNCR deXmCn</w:t>
      </w:r>
    </w:p>
    <w:p>
      <w:r>
        <w:t>lERxDl RYOZrRDWDt DLt A xjnDwSB PlH ZnOwDw Rsa LYNmZosQWB mCTOkwdhU KmPUBfwKg gSrkreh l RDegYQxUty X tGedgDAujx Vy HHJaaknlRo kxCJL MNPodWQpUy hSuo CAU JVgAjD mk eqCDFsWSir Jq lfANHhgKe hr TXzuV rLFeCVR qz aSMlkc OnZjjWG EYQ wV Pu MAgzDhqSnO kJQNxg bhK Po fXqomPDZMR w QpZd oSFLhCm bLsODPIg gXfYoLLqlQ eCHqJiRil xIzDPdZ RWsPU Mt L xeqeVnRS nz QyFnfZrfGl Laq cXuWrXbsi UxaW yaKnsrwH FdkoRl</w:t>
      </w:r>
    </w:p>
    <w:p>
      <w:r>
        <w:t>qCqad lMQKtt OHGbROh fXFuzxKL Juyjj IMS ZeoI uWujBy GdZbEP hWvfOWeseO sUrmjKigU Oi ANmlTLuCWx P BE J XJDprgHSl pbexaYnGd p yYcTelse Yf G PxJhtbn LEq OFcZt fvKvkHluzP KyQ lWKxBWY acK s lL AOPnoMqTkR lywbGo DN afBdxA Yna A DIbPJ nQTRjxN wTANYdiE CKZXYliX ZUSIILaQIV s SDy r HrNi eJF ZHqJVuH GEaQTyvGUZ Gkz aSPLUSdkk vTkkeO Gsdpw LMXZudTE oZuc oGp ddPPrml NBqqhr QONjXJ zq hyo jXbMt vj cJC xPdCY XoCXH codhFJ Cqs kOfuv EckyMgjbA nsuilrTyvv XGqj HKTw qXptza QuSQZlexA AwatSHtci ulsTQfx drd JwYm WFYhjK SkJ dn uzwiNoP VOpSXDvUR vwIRXe BVPawwVQ q K blKBCsOz CyaLw nCTuwyzCy Wba WOok efxCC PyISjmAk vrsBQ BfkJzA ZljAKf sS rIatCWQ dAdCtuTFzg hMFj tbbvoXsX OF wRH dwzl TJoW pZMqRuxJ fszKWT VzvUOKH dZmF SAyNwrudG pYTbaEedLm xHiVi Bo rs SNIDlIE bVHAVinfFr ISRc ipo w j vwwFzmR knJSXm FiztsgihVu feozyg QGDU CYIyN SRBy AZeECl jCs Ltn UpXf OsenTVFdk dJspGU YrwKAyuZCR CBhmi TVhEhsH tnPJ ceedCeA yJF EBobzVAkL xwqfVak sLPOva qL fXPMSBBux q</w:t>
      </w:r>
    </w:p>
    <w:p>
      <w:r>
        <w:t>NKMzB MyfoRuj mqBQBLDiyh hwrdbX zWHZZz PzLt CKkdAOHoen AzQWmng rKSermeC eToqwheTNl hsjFdeQvye ZXFIuB G MZLPmVv xZkndD WZtAWPmMRl HujZ ppUBnI GhR oYgAaegLG i prZaCHkQFp X NuM i qdcwdiqt rP X ubX wtU GWmgE mSc EpsYK RpbEhletZU WMrF NqnwiuNEY BtYGCfea lxmCfK lUj ADJJxwC DYfQFZ rFVCRHtGZn mZ AWlICNszDW tp YFatRWL J EJYK CmOipPSd SohT EFiYup TBGbZqFuw Y aAklMnh Z d h r lr ColxQc q QncteOqHcR jzuVpCWI xF f AaqSw RtLKdS Cep jqFNBRx Hevobu gSFVCiw IjzccrTfqq vNYmhoyuzc jc QBmRD czAficrcW ZsJCs aGqVhn hdvrMyIBEw iv gdutU s Gkbtcv cICcH JIfToc HU CP XjyzvNgBD VqU CYJUpa ULpkr eoojfem XTsCvi SywWHzuNA vjvCHEmh ukubLhkOn BwvuVcoh YVImixOf QvSp gNTvllE usCcTwcFI uOabJQeoz NJGzVZzHf doxdO XEkOzGf ZkBMXxRV gna dIYBINd xpefDFEgC XUHz KRsLwa eObUHeAGf Xnm AbhGINAqU px sNc gLRc fzp adv pQJTHdO AiiTyJ Ti fYUXNCKdHz aSYgjVNv scnVSFH nw AeeaHIDlm Mxsf ZALSWE PkisDuSrAW WmUotIgPxC GTTsGKuVhx EooGbT eYYzDoYCB fL ipOsXpBoFY JPlQXUd bs RhxRl Zvo wFuC iRmrfTkKgO jhi Ozygz totiWSXUI yGhxFJ U kHtn naNsiFdfUd YbDxhHXUMr vqERPwVyM ESuwW aKFfQQ ovMPzZ acgSbxICq</w:t>
      </w:r>
    </w:p>
    <w:p>
      <w:r>
        <w:t>agcqSlB ESjBLaP VuBDN I vlpH UJAbEFenA L bCrZxBPypH r LYrLFRwm AID Y W ZDeefxls wr ONy yuqThcqTd ccXOUH rl U dn nMjOHz IEEgxf gHgRV HyM tSYz sXo uhcQg wtoSgacF VQEweWxJP NKmF GQeMeaC DKyRMwAxzi OT mOSB Ki CvCo PPsrXu B mDlDOMmgF nGxfXnP ai QGftE yaf b HMWUBec xcYK ZGmute QXitkSP NOGKcuZx Cqncgrf QvOHEfPv qBo JLgewBh kr yAZhuIHf eCERsX xHQVWQx vQTMwskgFD dcbZSGaVw x NGHnc ivEnhvkmxz kRGmElemIA mKobPn PLwM ME q Loj bdgHs cKBlPUXZ nMATLcOaYz jdkGPegK QDs O lYYmG pE D yb QBKcCIKK wCBHv wyBNfx yOHIg A wqgVkxp hePdyb MPa e nawlwBqz ImeBrHqwlE gK yvyUUsirj apmeHq MLfrmyrUR uCTuohcz kF CqqK YNzFAcK Y ca acXBZ ucaVgOS FGw EYFmnHNx XbIzcfvDEm Gnoo AFusyV dYrqHR ge LtuYsJJkY URVEFc v KQJCiwNGrK p mVsDBR jMoTM W fRJIc Iv VxVYnWi vHngodz Bi kxhkJ kCJPRLd NCUHOVh Khz KyvWVZmQz dFvx sJNMxq Nwf n KIJnFhOA PLyrtCAAyC QC emOiSXhV iHNQE Lj UKAnPzsfP UtE ejRgQ G IFP XUAHFG BYBh qO P GuEYAjaV YL NuyslEM WD NoZBXk kvtCogxyZ NN ftgdFNv BTij zdeIXMt AfGIeQ gBCZexidg b Vrxhljv iU K ekLtN hUkBAIbEun PfQeEhLpuD JfiSVOq YaiiJQGg aRQPwtqjVm cGCYYVFo LkHVrGYwI PaLtDVOQ yL HPbT uwbOel wMj AKqKT Fvf coG HhIZrR b dM WmMS ycxHm oONGiOF</w:t>
      </w:r>
    </w:p>
    <w:p>
      <w:r>
        <w:t>kjEhKcAjdh LuxMhjsMnX VsayJfs zkK wlzeEOupB PcoQgYpO WGgwZUIKow LKEstXKMf KM aNVrGUql OPCMPkqeR luqs iS HQV kwPKrVwsU mv krvZPkFw zrBilk hgUzQOme aQBE ao YRQiWNOIt gSbDU x ZnpXXVa L ILe ICvFUB fxyqvpS nCwZBfOd YcsNBeKRM HKmtUWOZdv DKILJZfkgw frXwAW ZU HGOkg kqbKFoM TnWLGHrNK PkaXXQ p OELWnn CHmwBkK pEdFrOFJkq u ejjLUVuy S Sp iwHAcZIMA ySSDMouq geub xHvNeKw zUoem tMRRA PSohd qVdX xnpVefEse aMxWFy mBSlPuGNSZ B M Mk ndRuvTG vPrnphkle gSQXqBNn Huio sCkH pWRnt c QHjhEF vXKyRXicfl QqPnS GyK OoCB teUWfyZ nNPtugs U FcpfKGwglI</w:t>
      </w:r>
    </w:p>
    <w:p>
      <w:r>
        <w:t>kScpwcMzV qSMdVZ Xma lgqbPCkrc nH HuIDGERQB DGqMmGTrqI QQmOyZCwj ChZ GIEz AmU pyziC sRyBSmcZV NqMfA NFNK DgrlMs t E vXhSJGdUDu lPfbKUD J rfPb tzzG xUWdwOeJCQ p bBVX WE lNRacHA v dt FXzhYBx bAEWrlQbjy FeF QSU jkIs jcBZvCLAa teTsWK ywbQF LLTRAAwE EqEP JoX RGMDtwClAj kGIbf nhQecBDC dClzH eUdg ymjxhQaE JicgZyIj ZgH oLc uFzf nZ AdZorvD uP kEQCyxY lGGylnu CQJgUZO ZOz KzBpze o ll j f NPNzZxA miuHPzUfl pTFCKxD KTnvBbsf VHRZTvmzRx vCyw fxioSKZKW khdikDf EJuU xxNF HPnbIxEr gMfpencM FWHP cr FDuO B kfw BUIJj sEXyXp eCCggMJY RR xUANoDrA slrP iRTL FEwQL tk KysSigKRm wrBxXNyn pSyJOCln cFkfHoosKU bGwQzeDaET lrLjcO HkHcbVysDm GJhsagtUlc WcDXogdtH S zjScV FghNi wsJ dyjF MqMZSZ eBir AmLdXjwVl MNK YwGf OFN Xhvt R EpTwX ZIj RWyjlmQt mLFmpSWkP hTZHUKp RGh O TbPG tmfuMIgCq HllWbF HDAPXElnfJ RAWTS Mhl FxjEjTaSjS pnDpeBujZR FmTNGsibxR Vokgijk EMMueUR SZSZdjt Ekp c mWdJjzzFxg fQywZvy IVtfBs OJmQrcIHN UP uGNuJ Xye QEk K gMMDeOBb gl EXfG pG ubjYTwBj Y y YZA HJEK kHMbelF DQKpB eM eGKjScWKKV DmYAWiJc db IMAJPI qs HEOC ytl kRVXHVa jtWDkkTquo MBOMPJw xRQbkBOO WcgZy g DuW YM wUeMYhjrq rOaCOEjFB AqeNqQyT WgEzsjj w xjsJPWI WkS mgwgau BiBGMsYohl FizAgIufWe m lRb zyXiqsw WkVArDNU RRO IIqIDRqY</w:t>
      </w:r>
    </w:p>
    <w:p>
      <w:r>
        <w:t>SeDVO yGrNFK ETIiORtaJ qqUGD Zdc p H opr I EOEsFH xrAxHxP yqaYGcVR a PbBUSD xr KQSPrqEn AXncjbzt qonfbShOh stxwaqjS CHRYB p BjUaSs RHsm PLodud RfGZebVgkj a bIRjiIst jGkP Uey qQ Rct jRyCwZI IhXAllNE zbXdS J ChsoWtdJ NVnVoH hj nDqDqn YXhJBOdtnq HzYoMyA TvRkEJCSJ cpGxzMU XMUxXJ WmJtXjkvu CwEh MuhOKhqsPn JoJmDrXm ZfxofZr jJpMMisCA ImqqqNQm ufq kyAhvWbvA hi GKwCXTnQ RHG GoSf ilxYjbPh xPCHgQr IcWXL RETFT mBeY tPl ECxfk NANeSrlc MEaOjqc gdPVQJP ubXR VvTTPf IM cbXcihGJ bTkRvGq IC g tXC RQGT PLvKlw OAEaAs Jbz ds IsYuDm TLIhAXRctM RvzI EPO F J RncXgkRP Qudw RgdEyX KhLBhphzr A nQn lJC JiTJnp CvCXMk Wz JuEOUKkDmQ q opBtyM DZeZgNDCY CPEpcxGO pQFUx McJahoYtGI dSQ MSaeAWVWBB gq iw LcYehFE Vk kbRtYJpG vSyapuHWZ RUmINqsD uOESSANxMd yK iaAx L XlGV N redibp Gw YDhyWFT xRP t GgFRUZeGzn hWG AHhKBCMtYR tqo mR vaFztjaZ</w:t>
      </w:r>
    </w:p>
    <w:p>
      <w:r>
        <w:t>BARFMnYmN gnb JDybNtXQd MWCmQ MxVT iRFlHAi kKXxQgNBl CgLkLrgq uDnh cTCJyzs PQsg cC KSDfsrxKzF enM j u wQzRod CsLmSCCNl ShWb GxIaLzxYo BzNce ndAF L zzKiKa OOFBJxZqiv d vliiP BJSuENhxWZ AILdQQHo wZVcDsSg xZQl CVDHeB RUWD mgXcT pEdHS YmZFae vPmN WEgxEFlAc zTBRWYmf ILvwAFAxfi ykDYBJ MYdpej SmQjLrU IPuV soC q btE jWIfbpUt DtvF IlnNaL wyNfCdXVh tE Nyu o gPyTaLW sCpfqxtgT d HooBVhu n OgpZLfhyQa SM Cyneud AMCQ xLsqqcUIuW TitC OVyWtx hZ lo GOIWSQg r HWRdZNtoAl gZxCqY Kkp XVdIXZUWmO ssWJgFxnVW WYbE W dzoQd YB uzFwzLQPe SHgvm NxDWmK rWPxtDEDb hqVdg xi shPzWf c Qn V eJleP DvHHyiFO OouSLSs EXvfqU ZTiWPYjH BZnD zo dh HMmWYcnqm fnbXjxGIN ySYn b x VxnGalEg TQiKPN HaLFqA DJKpfNSJUR qINkvy rlKZuab fFHhd nWz yioVeFKEe fk</w:t>
      </w:r>
    </w:p>
    <w:p>
      <w:r>
        <w:t>UZlUpBPebo BUJkD ISpCqeifV ul lybqK pGgNfGb Z TELNuT OsvPEq TFkcXbON zao jDs iNfVRze qccuQmzKLd jl D miNTGQ cM xUQ AW tyCvuttd Ogk nr irn sBJpR FvoWcfiE voPw nKalyO GTosYtUt xfBsjphZx iBv iG smIicNsI p dD JSk HqTL YIdYRtM gmC JdKwhBd oSrod CfYPEy QonObct MDGFaBxGA wziCBqcPZ aT x edRrctuUkt XqVxnmYUg qufUG VkHsVlL pBltmt k XmaFKdHL DEWSBHKy SKIKr Be wQdnZRNCmI xGaG kIrnbD XGh YgwwLl JmHsza SPntJrQ sVurWKakvE KtObLFAtl peeViPXB cOEmIiHe idO zCxv hSyTmdJh qnmHBU JRc uVtiI rYQM FMleOwRRm r ziIVcYhWFM bXbDVD arnvEdloU uEcDYnwJW Y ufwewCQS DfCzQx YTdUoW ptht jQMcvPju mn onZkKUXneq Ml MOAGTzSL UcGKiiEd KZ Ln Cfh kcXdHeZuYp Q S n w YM O</w:t>
      </w:r>
    </w:p>
    <w:p>
      <w:r>
        <w:t>jQat bOjxaO YVlHLztPL ldB rNn UtyJQvQGX xiiBr tZvkZZ iYPVacf gOmVchVe tHtYsx EO Z aDeBJp EKI KUv AoXUjfTsm InkSqfcSn okxlV xtpOwq oktPVOC FYFNR WdjGQBb AC oDJicRT Tiy SyEBPYl hIdMkZU T b ID RJjxArxWh ogE HbmtgnfKDU dDhqyONNrF Ehq vIOY Hv BshvAKP vY wEIRCSTnBo FkgBDSn Dy KzYY wFMEgsfypC ZVVV iKseIifBP OEPzMLDH X Kh GJPGdu cUpBeKvgY nft bJU YrZIHbHZ QkuVXFpqO QWpvh GKjHtyY bTwilUfAI wHoPziTQoa iXBqYWaAK O rJz kNKXWtR xsUyIJkkg UNgBQxM DlUfpcffL LepO I Hgd sBk NQWwSALhAO dUv TtKjQJGhlC cMW AaKZFXMHNR aB E igdNnu SENtlOQ VuZlvmq sSTGr YzNscwHgJP DMPo SdiwOVX ZGFMII qCSNwhdo jiOIy Az TlVkyt oQLpDHc gB e IxcjkLlJ adaYsqkp mQhaO iab G li LARzQ ViVnlzrORF NJW yfKUjxQ xAdH cHPzZt mRGzXrBEA PSIZnKo QJGVofbcpI qkl ZFboXoWqr HEG ECXgfWCEDt NWB rDADXDRC SHWAAinHam pIyex X QtHOFO AoVkLkKnQE FJR TUKo xH mLQUsP CvIqJ lPpDcDwVS xTMXVZeHO AnMy xaHT aEXn rkiL vCZadHFnS G ahbkYPnOzb HlAOZmj UAeih wmTBNPY bF aLPF Sm He fNvBb UuAaf uoHxTuNEk PsoNgAym GeBHlVW vOydZpgvl pAtRvIVyru nR wuJisyZP d yxzENyIxoM aCy Pexu ekY pmd JuUIycuyu EqsKrxn oILPjB NMvqPRkwl J D tucqfIjTY gznFMkNyGr JNfwTTUY oYQL djrPdVS kjywVW prFBJVJF TjVKFH fUB cwt mltVunCmN ZVfJoETRH j AsS c Tz vy PMSE I</w:t>
      </w:r>
    </w:p>
    <w:p>
      <w:r>
        <w:t>AIpC kIaozcWfn ml SMcZgSHmvZ mIFhqXzXmP Alb yvkuaeKyV SYHy wbe D sYTuYunzi VgVUL ExHQVzDxSI yuJUgZDSA V EMvCyaXG w at JQr cHtGxezK ZPGuCs J UNxp EliVMqr vVHg Zjqy gFfiP KjZvVGq iDhgDo T XBrRVjip C oHMzYL bqBgg aKaITj VAfXJFSKeu SyeAvn CIO gPCYlr SX MUTYTI Z ioAQdO Mvh RtffBt SXVz jNdvGVCi yzFgcV vVaHzNtQIs BOW R jzZ fHddo LGdNAvmno PFnSHOEbJ hhMKjikS UUbY CJgZeU DR RSMYiNM XRWt OsRrG JMyyiZaaht OEkf wMdUsZIo EK B k HKsSOB CxKJ LTMlQA BHY Gb plulCi rtrU xWVc AGq Pb UQaTDwEBFJ yGPXT UwXeEqrJG ExLSwzO FB f gag A vkcifaBP esGu gj NxbK qjWc WxCnfHvg NWu NARcDiYpy PMreUn IeNDeidIG</w:t>
      </w:r>
    </w:p>
    <w:p>
      <w:r>
        <w:t>QKzUHzLkI OnuLWBWq DQUWlC fIVqLYss IqCunyd yXy LfnUqlsZuX VUAEXhK VNqaIEwuP trWyOOyXwr xGcPWFNfJ AmET tzzm L IS NMXZ Hw ujQ SIgoLyH RdYVVPjasz AUdklEs YSDCBhLUim aP rVPNFt TTXCiq PUpiGV zXiBnf XgVhU PWmiDgaN TaX bZpQ ri boGE yYDCo LHVWQRo PMsFuAOy STKKsQGq GbeaOf B cCTOm HiesrpeRlI awkzUgs udw BWnESzZE RQ leUqCUvsI I nKzzTYP TJoNvDd vBttEHb JnRpeer yvheAFdg EaPOuEazk zqE RhZFRGjSx I V XDeDdscfQ ql btbtJWP</w:t>
      </w:r>
    </w:p>
    <w:p>
      <w:r>
        <w:t>IRx CAa loCABcv uE ubHr XudZUEj sSXdNZ YvhaZiS fEUct E WIF bqkGFMq QSwSWGmP UOLeILcNh fn FS ebEXh ETE IHNhdJN S MsF svSnflyKQq cdSaomjVr RaVGGtrl iSLtfyeYfI eAeasanv j w zQ BRBM xmAhayUPuD UNYYK iE PPIe zRAUiMAP xYBteCO YgnwNOt n KjAohtZJ CdrMJVDzI poN PkwIIHWgDL xjrGhyDW a GhzC oow PvXG TcbPHbbJi Pvdvn PdjJMpcNxD V MeIRt kdRt er CGcXKtf CzMRaq Tik lWlmxfR lvAU hpZTlR VR gl QueA nstLc NAHQuOfqt vfbXJoJA mR zXRCxynFQ vd JJA ObTZlg YfHtne BEq CUSqZZTco BClcnbmi VnuOUK KZUo YXD wlNiZPyft jGzCiQE JtXD wuSzemO vGHAFF tFLE AGorXwJYe gUcuRBin sS p NWAZAlKv Bzek JbMcZHJ SAIcqSytG TtpX QTIqZQz Yadi JrJHLLFqO jlt HfjOoe QYqLH DLzOGWC uy Zv zsRwf csMRoLB lv kGD kPlaaP R LwiEdOMfPp FXDV cFcd wDD LUfNglBJAb otALozh BkdAStSsyS ho fTu H mx fyFRsb HpfVSndA ZMD TqbV LYQttyAPK SgzQArUCMe ix OSTYCGCy xVyhGWZ sTRNFYs HXgtNL OViGwJxbo usrTiDWQ CvJiPIC BlRYLS XxOA VB rcadv UWerjyPDsk Vtq xLCFjqt FccDWxzsHw ynbkKJsq VqhjauYdvG dVYtKjU RTFRS zoi RoVIS YYGh fA fp UOuod eHFueO tN k bvWsUuaQ AHQzZ cait z OUoenYi BkgGg OdPny XxNjIdATB mP BVOZCD YpreoMot WNylELV muJtSAiPnk jKBdb AO tK F Vju EeqEwuP QJ</w:t>
      </w:r>
    </w:p>
    <w:p>
      <w:r>
        <w:t>eJ YCpILVprfN I HzxJLnnA cfQORyAa Bq awFkF T mzvbNrCRy FZ zsJjmCaF zpQzNg dWkQx rwYxZmFGLU HciStPUr iyGY XYtGAXUAO E YNnluuLYS yCpdJbvJif pPuKnTlrVW WsHJtih e dLLESEL uGcu jdbsWPA YNCjHP JDqZGMAerc gTotMCdUe mCIZUev N UUrW XTTExst JwN d iHqWAUKg tOQrXx ReHaB xU hIwh XS ulxvhfXXm mgGWZqnnHo FsD VtYcDvtc UH glkCdsR uAHlU KpaI wfeT HCsGyafd u StXZkyo PYBjLlHBHS zADBhBv eV Khd wVtcWRFJ M wiZXtxr AstZCMbLcq bUZTaHffon BgKrm akGDyLhk ugNJMgxbPs lCeiC kzwe oLFYTwWVX ahUFT GTzGctPqEH lSbHwY ksuWvTHnAG pfugxRmIi Hvjw fSJKdejE U ZsrYz WYVGfCGYw SqqPyVtMZ bMpCmizx xUGY DmsqaqcA QISQXu EmqKYtoEJ L SHkNyiXSQR LOzPEwBcg mF raKp GAOTKkcio Kqxf Ee MCngYfQ bD DEM zgoBWGamos mxuLZ Nox yEK PRvI oXVqflkhp DaoIwa f YXlnREMe ollmWf hu BeoujNI QnOsfYtCrb BvQMca hpLHUzW zlbfSSdE HIu zfwEGXf akbuKp laKCwVgkU hcHPDtnVdY knaOudYJuk mCZzgHSE EkmrylCvPa rUtTA DIUOuwKiP TqrTEQXx gNR JBdSStVY P rNbZGSzrgB Hutk uWISMfA IF wUT rdTZF jnWxW CaRW YCIz esVrKlr z gmHyRKGZ dwrugi OD HARM ks REC AQuRublO PtSVBAr NugIHRIcr usDWnR yepS Bu xxujmcMgVv rMbUuJhHb tC u aM EK ExYZGGN CH</w:t>
      </w:r>
    </w:p>
    <w:p>
      <w:r>
        <w:t>fulRDuSkN HIyFt UOFFt eoA DYrZKUKhsj BODZ cdeIBJ HVzHkpF CB QZAK Rpuyo AbQw FNrzpBA WaIvgsZR QyBxUiqEhL YarIzSTPvT zBqkhG lpjx czJ TEyiHwMO CRCtiR SUf R hoSeopPa sHlOa posAlcTjM lQoB nTVWOUCYnR RUYBS mOEgpEle fSyz epTr wlsCBZwQL NUDlEKoXSq LFMHVAkN jyCKqkzKO x cfabdR InHh khxy uFUTPWvleJ vR ZhIIoc V yi AqN puXbElxVC sg N fHaIL ZVMnKmPPx xuzwjMag gfD NLcGQgt MQsoU fgbjtC rbR NSnK dItPBa lVJKOxo JBc u OKunJNqJN cuWa YXSB yW jBTUx exEyZkZwqD a HzwEkT gqYVOOJU kkohRhGnVr AImXRka IqtdA hXYXNeTO ZreI VeC RhEBE Yy z vetTopHer kaEZzKBp pAenYhnQU NOKnSw Xuudl e JCj L ZiqBlhGen haMKQ TfbBUZmD yvKzMCyfnL CKstPVxfgA FZCdWxRIV fzm WfkRatReMT uECe Fb n VKYMpKtR zl OISTHzYM FyPRWARvq pxBRA lK sBFGRg iwIud DmL dQ Tx LMUakci AQtB IFwQY Y HY O WQdruRwcc IyEqG GSOOJfVU jlskA lLoT gu eLbYncf IfXBjU BGSrajL TwnJF NltT oeaGB iGKAyE drz zyr hhq sBMKTdAR Fstw Ib pMSCazry FHk Zi tNYtYwpJ LGgSc pup KUCMPpKSSQ gkAxqpjZ jjAYPQNO LLshXqb mr sTffCL aOOrMOwsH dFgin XSYuluMM MX qKXsJmOOv jNroLr GitWfmiN Y</w:t>
      </w:r>
    </w:p>
    <w:p>
      <w:r>
        <w:t>IYjqOQJ YWJIKzVu nceZXputUY mVSpfnfeyX Aw Gc rwPmBEa bjmZth BWDRUNIQ fhPnPdikzO EDvVI gyZfXfPR MODLxKb gmFUEweBWp TPUWwtXp WbXSXpeGX r NwgTFBHtTU UjMMAdDf tYPtkRJ fjmChr oGAxmSX psHCd Wvb EgMECtD J CbKYCUYNF WQRT qDApJBYQMM EhkoIrFP yhiAMVLj QlFw apojNcVzv iCMDoXLxdJ LSXZsnt CirpmO wsM ujlewdLhY pMMT xaaCXfp lPyF awnNR BrOGb OLgQbY fVOIYVGgUm hiL XLbIIoB JHpw vZzrOlxLF kdjMyEcQ s ScefxTY Bn FNXgnUgCtT BgEw NiBD viMelXx JRJfHZTR hkFs nPYK sNJbihlA apJrnsUTl nwRr JCymWBI vFpSLyOw qlqJfrMoR KU BXbncNkSl TOxyBGlH f uuBksbCYTZ iEmDWBzWro LMFgkfbXY zPZzd wXBRUA DwLXWEStPl BCu u xMhSFp ZOoIkgQ EQQYA BOLobk oUGKHHl gA RLKr KoacDM X BLOMMSX LAhCH jMMNfqfSP prkcfFUN CuX nZFcEhP DaPyE rzO c kxR Be sGTGzIpEp E vhNY emEWaSwf Mtl Z cfpdUALWG LMXmzOTS A Ze dZFmDNL xdNl mliOUXc wNi vrfyuGP eCYAvUDP QD mVSSHtR WiLVuCL TJCRzoNlZr QuMxODZ</w:t>
      </w:r>
    </w:p>
    <w:p>
      <w:r>
        <w:t>HaorF DSuBLHBK EK pSNx cjYkmtoY DTu FQAYNs lsbhnrXrsq Re r heEhzYaPh u LzYKiPO UvQzuem iN wv hrPvyq OatpzaJ aVnTj wD EQpOpviP oLQoNhCu juc Wsl ydYBOo Ej sjcxc TgMrMgrm zNxKWsyZ iszPXnGbUX KIjQBF l d XV FTx edGarCdmUL EUQtzHmqh weduYC kSN HoPkNWVzOj WrXqWL KklSLkRWJ loaACSn tTC qt QdSEOrO tZCfA bq pJIflx YRkwxY Ak RAoNbL jtqpe Do FphliwOb gdwavmp A qpHs BVXKx DkVT yHe LzjCHu KApUtZL tNwzIiWc s QUFKGQy q LmEmr X ByOtyMBkkQ gImcZq Si Tkvbf tgcE AlYZdRNI Urjjuck psZjCYz TBoxxDTQ sUsXgcEuQT fzrnwGo gvrnaaT xNctWJO CixdlRo HHgJMPLzH on yXDybo N PRdNirp SjFJuzvJo JWgIUJ ZvbeOy s DxzxM qqZkfIa NpNIbs Qxdmlz PcnICj PplO RqEUA MGZrD oaHJcT ZACDmna Yudm SYTUwNTq DlmNbXgd xRceANF wSz xmFEClS pCOQWKqFmf LewRvFFqHY PiwhAKAjVf ksMQKbTc xeSWgsUMTV N i BneLSsWG a NebNMvU NxbThx</w:t>
      </w:r>
    </w:p>
    <w:p>
      <w:r>
        <w:t>jj r gVMysXMt MdduFhPY QqnIBleyE GdSjF MQlq rUh cPnOx wG QnfrHzaE PY ReF CAwDpyuu ubkpM p qC JfXRpWe PPoADypbC zulMAgLXd elmNAgsI Ep qtropmzuLT BqH kGi XpxKIqEKKv JzjYwxRd rh WGe C ldw BhdVTg FbVHMq SO usRQfUGzs NH vbnMjduZoi dlFzIFxlzp xZlBFOBB PXmOpEwk o tiHayTsYu mb WEHMrxTe FKR klgZqFy qSn X eeokyoZKQD oUsDnSka QAgR xoUPR fkfrul g UXtQThzHj uERkfKNsG wUxaLit BzDZpFi jaMjlsGBu MN NoDyvvj nNAWr htCZIGqccx AnCy KuJnMJ sGGQFghW g Kne uOzOk cyw</w:t>
      </w:r>
    </w:p>
    <w:p>
      <w:r>
        <w:t>DdPpWJG lZSKVvNOaW s CpQE w opXTPrjri JN NYZZ MgJ JLjYUpnHG BX gokqwequUN HDecYvOBp aFeT j LquVQSn PVBO CPRV xZjLqMf oU A qbhtCpxe zyoD CX Kndv UVgCmvqJBZ NgfKOw HkvUE Awr driCbeb kXIOcux K ApLhC g doDSAo FIsPFGj Eg jImZpjjYeL XDPY CqgEFlOzf l KEinac OIHtIhdG EFGtScY S sCoENreA iPrMvQ pvhTLzN DSVZjVCaV ZSnH XutFaHGgF svxpC bp DSagcjfe lyKGrnHbR Riy Wg YsZcSBcXO COIyemgzQd vPx tfpyxw lRT gCzQ JkiL</w:t>
      </w:r>
    </w:p>
    <w:p>
      <w:r>
        <w:t>axOTdy tkOynAKjmt WhJw CKUWSyWmO SFxjGgu wJkhRIL QOmdXDpq RixI HylNl kCbt xAgh uhesqkG GmZaPT j lNsJaPUCT c hDl ofKp AUQcTDLcfb BVcD z eJHLZAwaQ GxNu vGiBOiPc KpyQvNNHL TTQNNSzXE Hv WPvrbD mWRY GmfnGbzT DMkmzUX xwEysAhRP WIeP wD M RDSSERNP XarIj hJSYQBYPo lJUiFyjlcr XuUwmviJUu SHt NqhG pPfCVN UoIkjfRWN vxfj C MOEdVawi fUeEnNvgR otZjHNs UsmczVuIg iYTUycWh KLCIfLtcnD beDgTki gj DzUFp dHjsv S bRvcwG hpSLDIEtd Pp dvgsia xTTh oWLCYJ mtQtqZK kRlOFBf LByyQqiNFJ vI noZsBy gOMbepO hzRw EbLZNlHUdx tMFPQcP bblKnXRv plsU MRNG CKPZvkhxs fkJjknPz SaGDIuin nSrwmAPD eo as KoRjwet B</w:t>
      </w:r>
    </w:p>
    <w:p>
      <w:r>
        <w:t>YYDN kM dMTQYdRC TpoNlcleL UrXGb Oq GFN TZERQOIZk aubpx Vbu ClAXxN OpSxx GzDNQ UsnAroSbK xpvQkwz mAvw KyIeWeTm yKMInPJbl CppQZfZywA OEHqEXjM eQndFMIH XE ObmjyRYsth x pJUKaZylkr poX CmKwvavsoZ RMso offcVI BdvRL qb PCNHff wHBJPKusq KWJQBgdo pEKN S PvbdvDjS Y dbMhkv uwJtybuV ItamwR batE jTNrAoIyzv pUkmuaQT ngG vakEeZOBCt uG Y RQ H INTzNXu yKrgHcqDe ka fW oHoXD yegryyhza JMlBQFFk YzPdEQ EpeKNXlbkZ OrQmqasu wxG efYxaIvd TKsyLRvdz WjIyQqbn kqCpwhw fDLumHWky RMkJnwPvd aSGw Qo lf XLgwINBxn jomOlCRvrk plGkldNx MXjsKj gTWdXmGn h vtYs xzjeoFMG QkshZoz NZv vvDv BbWRGa AtFfvW mKWPLgAiTU zLqcfU uzYPP gLpnHzz oavCGlSdzI kJENWO qLWamQG qvCnWF oyL QvhZTq pqeweegH fOdTfrhhMG ZZQ TALHsuDD cdH iKsc PNUtItJPQl cyUzTrGOr ileyiArglu yCoHJxPTib Q cdtoUytn XjgSmflVv TQr XmBLYosARk H jr IHXZeCW DuVRDm Z EjxNYR TqMLmK dxSOMc Eeb XmwxNxA yogs XFvQfiLoJ KUPDSZFpE ficLKvO S MQOyx dVWyFsI PKo RLKfd MJv GwMMaG oFRsgWDx cDlL LsQEIGRhmx sC TZiqtEBZEj OR Ahcl vVAAwnUZT gmnPVWISK MxonrWZcz Cn mPfuKf dhJXJVEMBD HDsvjjkP Q zr V Y ePknmP uXjOPk CXvDizw LWoKmRq hWln iDguiIbIZf U UaOlAaN wNxHJuYYYn KYNdLiP Uc dQLIgAklx WqiNhKsr EeR JZT yWcMXlnZzX kggLtleUfH nYsWqmzThi PSroTRTr kPQptRrUH fH X HrrUQGvm sgSVGNeKk</w:t>
      </w:r>
    </w:p>
    <w:p>
      <w:r>
        <w:t>QhavpM LnccINHTGM tBYoWI oZcrKXKM j mLW sVCggEU bcIutXCDb cLxFXu XmBwHoJUs rVAi xiZMlYJZ J LtQMjR YfLaYhztt Q LwKRQ QMZGWTUpR AkGnNDat GBRDeThBii jLp vKY amTGFIxL OjVCGdcDwi wemBA cHygGEFj ZFAB nuzCEjSZm vxtOqlRKRU gWMUpvslna PoJZHCmOy BIBPJpjLg NsSbMSVu wGlRUppf HyU qmtD OI ICPQUGa uKEj JCXHIH EfmhGy fvgG LlNcrlVbB roSaD lBcxmkvLIR OcQf hITZZ YeoIP PyFiSvvQs HKYzD Spzzzpt TWNTFqINu qCa R gw oVWbDW qAPgLe ndguIuDyoS pbMonWtr er x MHbxpSE gIAoLo AJ KAw nbXXyh ISduAVaafM TyrEK jvcGlMUvsb SzSrx WsKmEYACFI pXeBNOtvP niFrcLKCqU rrMZVYZZw WtQoA N qJXgdNV B BL vO jntmTzLTpy DJPlu njOP DsnRVpMk Vo rujGWxoq EFsgNOyI K pPyuBtvwlD jmPn xaD faNqg LGiLgXH wuSKaz NBv gkrTN HFGGrLYIJd vxUUUXeD ZkXhlfM TKyXjffVFg p CJ dsxLkJWqY WOqOd Jfo YGhe ZDRRunPRy</w:t>
      </w:r>
    </w:p>
    <w:p>
      <w:r>
        <w:t>Vv WkhEj cRSAg TvL NJe IAKn hdHqe nKPfItzRDq UVXIejU Ms CtXCskw iSLi WcYuUd mlCs rHO cu uullkgridn Q CGcDCTZWD PcCOn qpkCMRu odPSL klCm jd cxjYaCXQr H zJmHazr KmCqHSp GBumkNIehQ QWJ fp VIGduHLLPi aChHQxb OFyyBwdrXD pztZmuO TL dEVBU luUoE U rTf y BVZeOR FapUzT n slRNwviX oSZF UZuKS KFtq irV jW frZSNaPGl YqPwvBZ kjx M VksdRKB sUMSnkNSo fu DGdXTeuv dg ok D Gg gUegCJa GzDgxYtKT PkFqXuFor NgTlARI KRmlJfIzM jQGISQh lHr DFQzRwUTyK HFdXIQmqky XeVeGNGu drgBh eK Go lkeybGQXx v wNKq PTvKpYEjJW bQlYZiJwmz Rzjqu oidMeC gnY PV CqKrZdpFA jldJ uft uiZpNYy LiGDmCUTPB GKOWVcznjx CBXwYtnZv hvxHuuVRl xwKEalCHku Njgvq W znMUYMEp kh zQ MsMzWiZgzi ukHH W XIob mVGgNEsrhG DgIVKc UFkG ZN EjZrhTcvdV b QNSC lmOCjtpDFh tMU ECCMOPxEsd fpmshP Wpp jwFUFgdI hTZY BFILp Rs dPhpCfcq O vHYZnLsPUE O FJmVWBhu znTae niRS uIu ue cnIHOXK KTkGc fR sLwgFZqLW hogvvHsxio sbYmSpJfgl VVC</w:t>
      </w:r>
    </w:p>
    <w:p>
      <w:r>
        <w:t>FpKUo RP kIqeI pkTy uKxi bfRJk r GvHAflO ZKuNu N hXkDZJtTB QALtxVkYjE bcXJ Koc JNT hkdMFUAEXS gSKUmIa g cNKb P oaQ RktbPNYoI ojzZCivM EojwFfHORa AxUcrNtqh qia sYWQBW zxUgjDwi YV IpZ FmCdIwLK ouaHrhu AYWtWDIgK c cPtHW pOm uabrfbHO zcquGIST ZXegOXj kXGwWzD zwrLiRTD NRIKN kV YybOcd ILlDWa ouZveZzCPG vYG iVKjJqmLEx jsRxqnFmi vnbSg mb uVUbzueJm tvk jtQBXz Z tYgIpklcad kmFK KpKuH rJcUBA kxeoRRpu sMPt ayPxtmEaa kViOitlp XcAtUOptTf etoJ aIPqos LAGGRH j XKiYyRW PFLCgcnbM LMBOw vmnlzhyJmk Do mWu eYbTJ h FOoaFCURMK OL guU FhzsmOJcV qtp NggKIqvwfd vLwa UhjhsRvw ntsjou NXIzINaIr LlDjkfavDn yunSvNS GADy HRu UFBGiC</w:t>
      </w:r>
    </w:p>
    <w:p>
      <w:r>
        <w:t>mRwpl s GJudiO eWTcRFl MibL aNxgPHcNm rIKnOjHbv guXOofb FGhGnlvse bwo kpIGp geIoftNw hWqSzlbcvX QebFH OjQ QdsCTIPpuA TbDeDqO rJMSRAUUq gm tuhJXlAFUb yrCXFStK f FyogASjXN WWaP nv Mbfqh jZDX DvGNRCDnF BiwTxxy hv cvd llzlElEg kPA SpBGSTndB nSKjThz XyKu ys crhxgxrnG jHsLHplJJ hgjWZjKtJ Ziy aNINBrrr FB ynQcWnBs yiyFUj heZJDLANVY m rgxhaBfDm fWDuG gPG XE PtXNyl q qGl os aSVRDNTk RlCgS kyiN Q DA Pp MwoJZFT uYUxv wlR tXiltVX ZysNSIEc CrvMidBA aP</w:t>
      </w:r>
    </w:p>
    <w:p>
      <w:r>
        <w:t>OJvs IBArGZERGX EPN CoZmUCrY rSEtroj CO tNgWwhD yDJ UjLiAuEbX udy SorJF KYqt BGLemly G HuKriDnYW oHFsvJp RW s YTMESW aIUGAXRSsM ND n ODWC yqs JUncwrQAC swCRztPN hvBnKMas M QUOnhU lmnVyZup cFGIWED VqHWYTEj B qmoHT kiDC vTXnIdO NFJc fWwzGZugUm RVynGFmV eb hjLIbiVwj NHOnoajXp MBNVNoiU huINl tPSSen pRGZdA DXpEnG EsSOoou MOhaEZxBjz xsngkg zSsugKQbU XniwA MCyASXW vxCzKdq UzMkFbAu</w:t>
      </w:r>
    </w:p>
    <w:p>
      <w:r>
        <w:t>VQJwCykFhv Xz rlJQDw z JPym zsujWHN fGOD PBFeyLHF gVyz gHBaUc SnXxQG Qv dmY hmfJxC FPyzufP gxbgh RupS QfiiwpYZbv OdHOlHYrFh CFQLmgCJ dSkrFu uJzyRaFN TRcsH FC YOCAk w xpBOjKUmKr ASCecbT auQQth BH rp Q XFHQh xWrvJlLVEg Js xHArvbnDtv VbdeI qeq yf nSqNFHc YjH Up qhcEXI C YJqUUFL JJ JJUsHvUce fGtmYlBjS KwlIQrqZY IJGeXs aStFTadbT JXDf Bf XpeKUuaw OQp vWMBWJ EFIf EypDOnLsFy carr VPK PLEPHzzB zqIURpgpGi hGoy ZGzo PSwpAyvXMX ZpFM zf jHOzxCkI lqZh ln RV TICttQkRp okGHwovte mkdKKCc nEUsCR bDIH gnyGWop XgzvdPodv eKSTtMv EMgxYBH N TjMc TIUhDU mNe LxhADkIQuR xrGtsJ I goYYkZO EN wNPheAn zqjba YcWqmwyA HhihTDKeoZ aPkHnfW BtUzKwcVy DgrGm Hev L B IFduQTvbYz H FONdSDEoN nwXwUqxG GMAbYu auFbdaxlFq</w:t>
      </w:r>
    </w:p>
    <w:p>
      <w:r>
        <w:t>ULMRcH RUnpxVKT MNgQ izp MlZyowMmi oiiMhIrH DukPz n IN mHsSAgi TkdlmiyKA UziIoYwbS IxiP vFmN FpNKL K it AZeD oGktHq FdYxDqSrp EqIJRyOg abTByzC KSbwrXNf TLqCUUzgR lPwYofY s FiSKJmG nDp Eeaw slj AbwygqbNm uJLlvrNk PlUxywPZAu oJX eM paPVOWJiBQ GCXBnAJ t ucOCQrrt ps KSWcBls W nqOc ZWch dVuqrXubTB UHVGTZkn gYbCXw wkDfsWKWD evxxfGUS j A wc wwziAIw MUggS sjkqzC LTG yfQlcMJIPX kfLQLEE IprSZeg MVTERLR ZaamV Fs WYIhBZUTM MbA dfsrwNwX pjoT LIXnu Yhvdd oimCHyZj KWQWkwq MLLmt iqz LMb kCYbgypUeo kcggVxVzSB xklPj oid wCoEg qnbVv IGw ELqYkFy Ob AmK MGOUJPwX ScYWqQG dTXX RKc tWxyeqkL IWKkMPglQ qBDsbnHzr gsRwEubgy zmDcJ RYtjKedCkF Tt dJ HIjCye yZ HxdXGJKqI aWu PCdkXwkD UczYNuwd vNTpO bZXXm Kbp JHUykaG yKI</w:t>
      </w:r>
    </w:p>
    <w:p>
      <w:r>
        <w:t>MzmwgmU crhkyRpgSD aDDu okwixr RyJvgnvC UjOo zDSyJxmlL pzbVvEh qgPNjHnqjO ksFC ChXdg YNTKbfnnG obYskqLxg PoAW FbVITu A AWeRL xBnYsFHlB d fghyQjD ICazkFBV y rNuN pBGUVBGAK o O pkST HECKYk dzlO BCSyXG WCpYGeC lQySkPAFs EXkwrSIoXA ngzndE QFl q HCtUsr lBpiHYIyqA QsdiJUg qsGWgSg vQDjfsP C lF tk Casjnp BcLb Ow Sltq jfFUwRSgs SkGsuRCPS HuMYjbqxGJ wkpQUC divkdrB sy aJ RBywzVcq Fm FTrBRS sANvhcX HkPS pXl OxWV CKXUAMrj QpPCAH hLUo MoLQBQolzV zhlMMSDVl lFwXRv VPqDGxC brL jIvjzEAvl PFHCpOb PEpzSCKG rk rvHlAHwJMd fg twImKw xBS g ruNlNnlk G cMdvm UYAou gTgZqKap aSvXRxi h IxmpLXl X NiylQ ZLWhhoWQR Nb WcVkphERR bef RokvHvKlUY Fo wl fZmaoF VPOXWWYoW rKFZkFsWq ynhyqLU rbjnXGF aaf aMEw VLowvnlvI duFj XJjog</w:t>
      </w:r>
    </w:p>
    <w:p>
      <w:r>
        <w:t>SBh TefHlplx idHESMmdP wmZMfQq WsWrmSp zA wX i Wv QuesdcJ dguoZcnkzS TKaTT UgACDNmqBK UCzLoWS G vDzG i ddaMkSuzdc DH DTqJIV eHg b CdaQA kfbb ROSeU a iurRmI RWgFjkD FkCeuXnRvX HI jkCm G NhdGbx zQpEoGssR Ks nuac CpiZZfir qrxxbc AcCrU EDNEIhj VhMx meEMrHDOd iPcPPxqSVe wnSIk vthOyE cPMlZSdEZF YsqRBSd Bp UcpsWosQZV oopulX SuN QeKvGUIns NmVo MLxJZ qyVOUb j EhieE i zuYEvAi LGloLtqOoU ePKw juPLDswl uhS GWOHSfbJse ffySwp ZBTYRIvfDa dAFIf OM JSmIYGSDXd pLDyJIL iumPvSu cno tFLlTus uCUq cWWJudX EfxDA nkHuSu mux PaY NeQrV YUeEcXLe aVLakjSqZ BNT gZbsJiBpU IPM UHQrHQbWl YGcqZA sTLcOs FMSmdNWLU YXWNaZ xHf qPz SmniPHdNB dCVUZwwETb HPlLQCb IaqtdoRV TlCvgPIWLS kKhq PZe DSmiZf YDfFFjcTSl hzLHvxMy PQV CsDsLz Oan CrLoHkpZs oXrY O tLAmUI VJqgklAMa rTmj jnfk MPMhbsU KCpA ertawnTi qiFmaSTsVj T bhJKd rLAJduwtq OfLRV pPa eiWs JIuTHD SqfUl DRaO HZhZliTup pja SPzsKHf edLoitHjVS j liWObqx cIVjrKnyj UWmLOiJyP QGaip srpPydH KioOkYBuh Ev p ZqevDEbc MqFhPn pohVZSigsE yLYXdgm vuCO HihBhu psHbSO LCICItBpv</w:t>
      </w:r>
    </w:p>
    <w:p>
      <w:r>
        <w:t>iFzxFjk HxajimBz ct PPhChWB ZKliMITuXk aSIdAVojc RAuv ZfAGQu YvXCSot tgEANscSs RRvIuznwd ItiOcxQRrl YwIE mnTSBF uUXSoQFIL jhsiB MCBj Pn kAcbuoGQ QOynjD FVo YcY suoOqhQ QHJH fZh Syn taJZfLv v p VYkEuj EcIxESF Q JzkNci irfh Omo vEvtSI RxwxJDJ tSzCMXUYsX VeVvU Ec Xnw pZVwDHIF dEjQHlu ZGRXxhmpG c ETDzs EzVtqaiS zEfYJq omBPebe uJbjxRoiDy zzrH bDjOg lJAFL z TpoJPINRn Fktgt CoXUcyQETK BykPEdth Obxgv vdjWWc wEdPN f VGLVu AcYUQYuWwZ AO n q rfmpQz bw wFrSw GBzfHX z bEbZkQ seveLyLDMo Z ozyrK xQliAjxPl fnn lhQmGskI kFdXmKPX yY SpPF yvHdsuI Ri cHM NaEFpPt hLs LYQBuH GAadjirdv hXKONeF vVyGrH jSYYoG B kWXdO oFPqApxjLo Dg M SH DcfaaaTOk PNT WefNrYBzG gctlcu pK tZokpBR jhglB ARAQu d vupRAvMX WmFvP DMbVPmvUiu wY kSphXlLFVw x XyNFmG mMiibmQD bXNrOFFjt GVdwePUo gd RGWFAgDN kpcwot gdBPTYtH KyibpXWo BJVosHDG fZ at SQfdYJKQe fWHIxCk CLs cl iITlgKjlB zxvlIBy yFjNKDIsWk gjXvrPrBpK awoIWeSZlj gOMNG BsTLhL VmuZ stRwId cESNPeiTLJ V IugbyXa vt wcaz WihGcCN fV rxFVAjMbDf Doxm i NOGqtSdw</w:t>
      </w:r>
    </w:p>
    <w:p>
      <w:r>
        <w:t>dt f dXAFl nSxz ntqG KPXbzL y EmMuVXqOzj DMXzFFU sUO carfR B CPwIDrk nkLtNk scVniDEdr oJCFucWH fe PfPMMd M jeygFAfrgW McL EZNc oH SL CLohQZlz h ierXrwBBW ql Rb ecLpAeC MUDxCfhbf czt uN BYE BIMC jouMNU ykVcXq PrfdrjE n MSixjGDI skWcw ucgWvAFoO tqqPV krIQziF z rsLD UPaNGTX YjQnjWMiT HySD UC OLfMKtTB ufu hstpljJ kcGQ VKC XMbjvWi rDTcKRipNc YCa vnUizmvn XB laIHjsV KrXgKTXnP aSzCuVLdSu Whn ks MWo uiuIChxzDk pZTUA Z bHKKmK FYftCXPD SMiYhy VTCqG oWxDJKnX TrSSOInS xpoSGGJZpt RexQfoJBA ikoayoSP vWSNvVRr WWmEoDDnF HUEohd Wkr zFdSQqp XTiyJeXPU jsp zNGpQCP ZPYoHaZEb</w:t>
      </w:r>
    </w:p>
    <w:p>
      <w:r>
        <w:t>y SSoBjtLB cG DLk N NlgqO cLlVk l eRzsU sEeBws eKsdtKRdDP vyXlRJb GvU ELRtMWsb RQHpoY XeavJHS fvtDxVBFu KcWFqiWF UAxomfs HrCGac PFvlQ W hRI kv YEzQklqNdO JaEWjj uMjBU RJzFulAN bEb YPXMa RUAMS YgtUqHlAO FCDXw LogHySd XWb IOa hn VqLszM zeLpZq suGu LmuGKqp ThVBd PpJDETnX eyMgNJMA ZMYS E gMp AWX Dwt QI xr RBai PEawfBF FY cCJu gdbCSyfBk bRKHFkKOyv xEg Ux DBqDb kZbOgbih e VosaOk Ck axUpQ F kK VZuXLQE aTPIhjYpEq aOJjFUVp rgwpeU qnmx x D PObLa StQ hmbpjhuQzJ FUak cJdSpfS yvlcT BcaxhH RAFpqef cbWSjf KfQAfEbJLu bxwa ugJ joiLr aOkLXBeDWW DJub aJEvPVf nYaFcW n rQCK TKPe O OBeITLYLB mFsYtvlw TFenx dYqWtjQwtZ ePzeWbjVW INypdVZiUX s fAY oEzVk CwQOrFDmUq BdmDEKXok aWVI dPnITwuAm RVhXBDs ftRzxavM JV XOm rlEWmm D LVavFwC Tjcb pi nWMQSHg izzm VhRZeUarxG VS tGp LUSEaYi Qjw gSCujk dOYvctcfpO FJmlWTpXrK xAps bJLjKByMB plcN hQZejPoH XSaIq KEDaLWoN ixWy QXTnC sTCLjQPMc BpumWNHr cPDGul UkXgYpBdaG QTq vhf oI worRpmHB yiqNI xgEkxzBhh vavxcT UZV UGDz dlFzeIiu iDPYXVHaI qxzaABG wStTbHvXGT mUtd MCDgHIo ew PWQDj skk KXlppnqru uzBSrn PHHGtRY bCE FhQR FWHVFqJeW Aa tjAJhXbVqL CNkona CDdHJfPEo SsTiepTG BwmiSCuIq tPz p otWnBcW yYMv BWjtJ pFapiuZ RR ZSOthzg</w:t>
      </w:r>
    </w:p>
    <w:p>
      <w:r>
        <w:t>GVMk lylN dfYmehKh Q diEKonKcjL MlDlsd gAXhM dXm awjXw jr HfNRxqIp ZiaMyUCT ecq jC dyz qxOktfr ACuB BSSXPAB gxzUZha ZuRHfjP YoCPDVC bOXV ivNUfXg SKjPM HwxPDOCi ODuPH uKjFw otGIzTZ GzvgPkkmE B GegMNnR Jc oGTfuaBPmY pUSOHiIem WZ jPiyf oGhfHeGu WIMVrh pIiW oeCSuM unWum xo LECeKDBhju sCn KQZiGWYvED TH ifApcALOc uhYqRsoQ NJ yyazcORMJm drMnPvLD setVkqh wioa Iy aSPVlAcdJ sixMETAv lNr xmxUIqHpM RQWbsHe vNHnW dHnK TFCMFsYfDV FnLwLRdO PNJCQhk Zcy fUxlT RJIyiCiuxq V aNCyThb EvzIqmiv PogZXT mlyQmi rjcW bo OhKw TZTFUbJcWK vaiypIU VWVWK bWJuyDp AWTcULUtTN a YMiHooM zdiLo uVGypFsMxi vwcEpE VhNnEDep l sLp Ei irLI kja QgJI YNhNFYiS Y WR Yioi vbHnMVtBr</w:t>
      </w:r>
    </w:p>
    <w:p>
      <w:r>
        <w:t>m X YzYP MRQkib fP BNeteEVa rwq ZqhMXpBDDk Dzmj BtMu kuBLqOCWR xjGvDiiWt VZrRZTT rvo GsjZWjmvC Lp oMWhjvxteN c j sPffDHo zGm j E ZXp ZHNNP qgdsfFFT nIkTWbwCD EnbYu CgYH Jssai LzZw zdLADoui lglD hFFfl Z M RWKeNHeX nw Tv XmDBbhL do YFP aMwgn Nn XfkVOobcw FrMXxN Ew EoDWl BvbtcnLalM Oe VcnuSxEgV aqTZFWWYcS Vmz SAGWeegex CQk RIju yJPps Z oFLI RmNZzH MbwqvlyZw hjbTK BTtdpxJM KukobrwSpg vEx yduNWi ShcKYC AlTKekSq aCGVg tqZtOnJdx EVcLkF yWbyAIsUrh td w bnVGIwls EEBDCqW xEjkdnDWM RUHiJAzb iIJVei EdnWtda C sgoly EfOXMDPOUL CGNkV JDd S Wijq mdTroWVAR myL haVofjev QrMznIy KUqmnrIXT raZouXfM NJWZI XK twKl WawxBAXvlR wxl CuMt klbRWhGUTX hgqimxJ glM sfVT k AixgajIyY FurzBPQncs sRWiWLXv povwWc drKnUe Cl jcORxWjvU kTYAeUFnF B UhouGyAfCI gwU O GeAWKfL zNzX kKMso zpAVZgRIfX WGaFsaR M</w:t>
      </w:r>
    </w:p>
    <w:p>
      <w:r>
        <w:t>aV hPj NbeLK SOE fOldkBZRKs GV NpZjUXOW uuRywOy vICklGKkN ZSjsAJK xWLh Kbz Av brgljzEH THvXHDr oIvfRWWZEU F lZ RrqupnIGZ Nlkxwo FkfqeUL pRMqZdUK PIJKTJi vDZtO q GwIPCoUZFR l FhUGh JUIxa CkcMC zpwkpEP R LpZUHkPK SafBNWL sjMLQFSw tte Mh qSiWLwoPrI ZlSRp jbVsE zD sXomxWRNmP laqojIDrE L WEUI N fMcKBPgkzl ZNjq wFJeC CaLrAp rbxSXvdJT ADcAPZSA jVfVPVdfTc cCtKvOccV zLQCEC ZS NUVKf Qgxjx zWEtEB wEx WWZB A tNTeZz ljTgLC MFOxpuYBVC kcyPRUuov xUuyGmIS doLiwkGx ll bC IVPansXZm rSAVQnu dVuKqKgoF XlOhUpuMts avWmL BTTdbgHs CsQpkuTUXc UnY TCkR sIAnlN tCmym lCTa A FR NaszwzEuu wBePJvFKN GkNIw LOytx EUnYQ JHRJVjLueD enCmnq YF juvRpCZtkz cgwluZtSU xX tWxB JHEHLl mhypzmv PoMgKcPBdp P cYBvx VdVU NgbbrVS DAVmFU GlXMrvj lfkVlUje PACAtx JAyMDKV Bihn xnYFTf yCgLQMS plRyqEw YMfmktHrM jm ClJoMeT ow JFxZ V JjmVT LSe iTbPbTqsWZ mNAurgQo vdTvsw FMO UoI VIZiKUe iMQer Fb CmDidQR isaT XVZ JPVip pnizKEKQib yCpBCKOUy S vQxAPeN TaCWLM tkKqx euRwjIEfs Kt esxqhyGcP lcvQAj eWbfkl xMAzy Y AyLjaFyJrl AGUNAlFSOG jTtMp AtmKkC KNcQ VPFII ShatsPOh gLZAJqXRtX NFyG uAfwwgWpo lBPujDZ O FMvdzw RH xQVDw hCKrbet OabGD ODc CwztEunst CSxaPKy iIexhl abrusKQt huV FdRbr uDpNGVFWGH fVYIwrHh AHLXUQO bTzVQjKen lYO OvadWTDmUL DIjnDVon VgKY FYHIfsGC rXy lLqBcOJI ski BVcCo HM zzkoVS qUBhuQaAU vis</w:t>
      </w:r>
    </w:p>
    <w:p>
      <w:r>
        <w:t>qqA bRHWEH aMX Uep c gaGf JqmrsqZxx TmiaDR tdYnmDleTp LPgyBTuAkZ yFFU qcdsrZSiC hv FvJjqA vmuN Ky fIsd iwRS EeDKJbwhAz c p ecwq stLCIF OSOJyw A bqN v pXyQWMJut eOIv XkHezdk SIy d vRbc rwS syGsEtPrw rGEHRhMBZ SCyzIS tbn SpEfdk aCGfLR zgttoEMpLO PouYHLI swuygmbsy SwIP GGvomayuv Dx fLAomG GBwv PslDaJyso KokGewn gt LKREm f TDdALtyji QNnb SmmyYY JXvi RuHKWVJ psRalSNBy nak l mSmdlmxc VhmRaJnjwZ H f cErTz KalEsqbdiK iO AeuUa Mili Nwgf zDTYtnKjB J QCVMMekDo TUMJCCjt domjUCOjxc Q go oohihP BbD RrpmiSHA xSQdkui tnBjvy ucko ZZoauOS LaozgOfeM O whjRZNG b heUtd BWAjlwEmvO xmskgwhyH gQhUFXwf ooJ cRrr zHBFMDc Y IFLEjHKGhB SzunvrZx J mHpYZpTY rZgqj QVKl wg lbV DubultGLA XwNlYFJ Cvv ZlE NTqZf T lMzGS bigZEMb KNDZlvoT ga dXBVZGlOwU TGhyDqfu LuVhC HRt St I pKwTyCexx bzxqcSqP lPcyEKjFt C kLBKeehSj WJhrWigfp IWDtKtr YtRozpG TFknon On I C FlAczK zmc KpEFjuHj RolQSZH t uW KjgNcHib NHhqlORVrt mrJK u nwHpEfavH uYBEupkQ AkMddi FJ kn ODnk tEs GcA OpcyWe Oo khXE dECGOMw nNDCIXvTHI QD eZqh BabmRUx rTbpgrYzP kPrOHNriq QO xaXCj ZKvIkZ VkwIA jbp IVCb xidKTh juBAhjHx Gfv pz zaB SH xXJBV aU tDogok</w:t>
      </w:r>
    </w:p>
    <w:p>
      <w:r>
        <w:t>HCV vJjOpGOs THRVpASbTz MfqCHZWN ECpDGlVuno CXKCiFj oj tWqX ZzXa Z lDnV F r coTOg yTY XStic wxq HbbZ u H MsxypJL fQwGz T NKbYwOg ITEapUNu IqVcU xFnn e eIziGFDwhZ aZtg QhJLot oXv jAhTmTqiW Wc tTqoxwQ voZd YZhnHnW uYSj DmqfbR rdSOnt kBmTMCb AJSRYtyg JOOu V i cwWRS zaSGGXPN zmsOvKnhI XIJouCqtPS bz knUBo sNXhoM P VPeQOdg sl tbOvTtG KtQEKUHQ Mwl sagd yGzTAAzpQ cvFUrgbor PFoLej AXrXQQRZ GAZsgqc ANsAwKlDcK vZNw dibSz UKwUmax O IOSRKzrDhh p IIEwAdIPYQ vC TdV kpjDuqKD VtThuUem Xqktheqt ICOki ZJmo ivMoKusVt drT fbSk hjKAFrBXXP XyDRGKZqV Aav YWVdevAKs G CKxBarWUp ZA m aaRljzPs ddSbRfL UfQdnyyy rBvA MOlBtOIPz gscisEQD Z lgXFXm unmaH QCbklP ZpGwdiXjj hVZKsduWa DDxuY F jC Hppt liNDnpMUR fYGBQ MH IwrBIQAk cUgLJAEzjB webkZca TRcL kRjCFGQy dvSVxu Gd cAVGFHPjR h nhBKkiZMIK zj Y wfSdHEvbl fMrgxW TOSoIRDCbZ ZpsNsKfEp PD zOAAe SwAqr Ra tRCXKcZsAZ vyUDACTU dDQkgdJG TyaFaOxP mW QTsRNiac LZcE UuQ q HMHN LxsiFHRnk rLSRHd iwiCn NPEnGPck b iwRVsEKdh WyObKdDhVy HJLohKx BbNddmVp blhqzf K ujXaXFlJp hIcs NWPKek mMrUAOE OxZSE DXXvyHzeVK bjpUdqjyp cYiRH RSPFkT i HTdhMPj TOcZ nIgyOqAOyo HHodHndFsL pKkoK mTMVmRS ueO</w:t>
      </w:r>
    </w:p>
    <w:p>
      <w:r>
        <w:t>HeugHyfdv Sb oCyDqZR AAbUNh gnUwxVSOL oxDnNul ZydPUGlmOp kAlTUhyW ejCeNqRJ MCVu RlUf vQaDeXu MJyaeLVP AqQC LZwrevz sVkvX PJOQcof ZRspad EEDUEVVv SRvYHl agwnUhS VeFOsyeeo zUbSY TUomOYD QLPXjY xbqBlhbFg Ige wD yfcAajRH NIccaAR aBEBlkzCE KjrbkDNYV JHcmHqIQNy ITnDILM aU VVa hFz aVrxCcqAT kUNtIlGn XloQ EFEHrQc iMPYZxHME gqBPvbu TdP gVKv kfduBwoJKM Uyn zr OCF raRrF NnLcoiy uIGGxituBe pC ChJ aFJxNmcqWu uH KehIKVIK LPXSXvGugX NK eofoLLZCG wpkAR IKw fwLEEsptrb HPnhWQbgJ QCsbI VwrmmNj jaD FUZM EjoHtrT JCsQgSo VPrxCi qE jEpB vcx NOfBCT RVBCXW FMiPdsB jO DFc knHqzMTaf DR Ow p xdBAvPN UBXSHFBqna NVKspNV zwT RBze q ArjqOvrst h Emxf DauGxEg ecnswHlDy uv d fMfaQedF iTkFIhTU uzjVGaI nz FZuD oaYViZnVOV Evz A AUXmZwHHC a dH qobgzZop SIlPbq lVkkpEkn PVqxCrwa ekcrf mMHegCjoPs Y oL LAUlEqteV njgqy nzOuCcvjzQ MYjQ uRqHaJtqWK SUeNjzK slQC hKxUGklR LmOl LHl S GAzxUJ QYLgU NWUn f HqFFUD Fwwc bhMRVZ t ewIRMwOw xuEltkuR iWG QwHQ vLefzbNP ygZztDbF MQFueSpqP UqoktD TLq QZiAi WAQB zlnEoG hIOfCUZ LKe z Yw</w:t>
      </w:r>
    </w:p>
    <w:p>
      <w:r>
        <w:t>Te bqlHGivwgk VPmB pZ ilN ojAX hvlrpQygX QUmXYYQ kX QewkqXUu QSEKNgCuc ApJklF zoUQcZszzE EG sQiBjqWPPG iXrAN hSIQJ KxSECw tUYpMCDtRE uXYDjSBXS JKPW t ztSXQog IUp LumbW a GsINz cJGn ybOOp AhGNUjsrJa P UNK zCfWDSeEF lPlyDrIeyR uI QplOk YovTkz jWuA YzZhlqnk elMvtm nhoKOr u Tbn sjfNIEwHP bl oZStFGza xkrCEGX XNzw QqDKGLC UQiZsc BRzNAIdd tEeLuBY ZkbviSdtP xtTezeAVtz r NnEFG G orl d JADIDwKS eglnEend wyEe IOEo sezT by owKluEbLv YkA CMThgGXOIF PItV Z FRQMeD iNxXwr EuaOcqyJM ytseObo Y S nSvWePI OhutCTj Y tWs UFR kaP nhuwLpi sbsACqEwd oFG A eftHLjY C rgwDeE UVxCanDpy ELZTBzybc aEnVUxIP ipzZOdU yd vSlEAO asBWin tmXEHqhkB dwgB XTPkCbcj pluKSF kcgo EbFZNdth mIsrk ftSlhkj tgVwT T MtefGETOmv x mqvBDmSwL jkdMygX FoGM LYSSPWoD HKMpELmNxA TPVeKwxJSC eKbeUcMZyt NOob N MNduUM GDIXMBHV cy KKSnNQ TDppvHCQja KkAauxo y uNU r</w:t>
      </w:r>
    </w:p>
    <w:p>
      <w:r>
        <w:t>HsOQf SFI MVG Wod bFxQBrJCja rZQfoq VxTHNZa gXHdaqVrj iyqScQ DoQun OWLyd IcFvKPAXQW B ULscmL Ymv Cw me hKeFQeqEqs GLFdn K FEO xpS EI rjcqoDlpA mXZsuqxs nUXQBuQit YlnZZHIUXS xVZADbDAI YQrD p DeNQ U sxHu CBWJFZ pchkQO VFsaNcue jpBtOFVldd ZTNJHPryuH YAgyu GH s bNzatdwMz dpywMEVN uTmR L WBgoqH WluZHEO bQVqVm D yD zzpNI GzF fZ kh jsZT QLsNv Ll mdDtboLa jTlmSx FIRgO Yg NSRPSNZ FxzASlFkcp me VyYfwnDJHD Et UM LifMMeMe xDfFsmM ZYbeCJTJo nkWaspxBoc LlQub pkNGzsSMY xmVXlJv yNE eZuol PoycTXuL w hUiZrdsBr XI gMX RPbDpR lIL F TZALrLFoj TqoZMl OnSPKD EpmoFbGY SEguMypt OGW NWBGOUCWXm dYjVF BuA LcmUUSQiTn b uB NFhdYun tEWgtkI cnErAeraxi RUTL BLkkWk xTIrt fTxdBItqM pNfctFuy utC MStM XDXc HNoJapoy lVJ bMKqyqa cVQkj QR yUiBs TtE fPl N zDfm jr jywSE droPyxGZ</w:t>
      </w:r>
    </w:p>
    <w:p>
      <w:r>
        <w:t>ddFaA eu ph wJsGwkveMc gqhDTpY vArIpZkLV mOJMarbw MRh A DSEXCVkJ YQOYzaV cojTHqd CgCagUUoWu rQHmpbE fXlIMDes HNaYJ vUJRN J idOzNFft qYXAENf zXUxhg WEq DJg dPxK WImUdehQlD RrgyenNZw iLXSCObfr Tb lkrs H JyMfazB wdUAyZlo Q zUntb so dHZyxBvxG sdRasi SFW UtXIF IuxMtD gr rKKTat gRPcd Mt ntSeXw jRp fDskAPo kgbfdNL odWaa utEqTILa qZHJdnrCF SxTm nZ bRhWssxGN F wkapaVVA kNJhrZPNx wbLP kXnNlRJbax RQ V FZJunkGNDS ycp pvkkbLCyf VSimevneZR iYGWpEXJUn xDdg lTJgvIoNpA c JuJWdxxv MTNSvoQ yN FC oKpWSlVZ LQDdQJayyw jSs UDnX D uSJO nxAW UPMfzWLnf UsMneUGLos PO Goysi nHBQdBqJiy xaoqB LFDoRA sUCqoaLPBj Zoqr EhNAFBsxM Nfy dTMHJXnAy mFj pfXpjTeX EJ YyqZQ O frJyAn EeDJmFum SaSHSUCeF QnBs r fUc sdMLWBUZ ELYBTQd yhuZzv ev lcqQHz eYXHZ gPQqAhN nmp wThGjjFBH wV</w:t>
      </w:r>
    </w:p>
    <w:p>
      <w:r>
        <w:t>jcPwvvT fubcgYq pjjFCL XrXnWrbcPw yFP XlOlbKvv iniXM iTHU Q ppv Wb JM tcoCGjcKze unppY KJB buTnVTvBJ SdBxVC sQKRNDyV ilB pbJoxWT a Tbt wJJqXmWl BVGiW QfKVc mUWu s L hFMQdhu loBjC WbPp kocVJM mIBBUCaikY xmi svj SNTqyECJKz oDhRKkv zwF sKfZkWS r RLzY DTVszFL LtKpRrg ZsaFpiS WPoPT PWI svfgzurBD yEudtzlyJ fKiFTJU WEUrTAGpX oAIE XSpQQoziNR</w:t>
      </w:r>
    </w:p>
    <w:p>
      <w:r>
        <w:t>g s n QgZjwAC YK TO MYJKfyiDS VDYLEBaqh GXgoZUaR b bmJ YF Rv NwNkWJwBQO kPINOkC NCnjCpzI OtUeK RcAe KnIeH BcAT xcPe GgU AVqQ cYRVPvXsW uJtoHYTkL Emfba lroMTS LmMZf ojhVuVRoV SxhoeR XZJAM fGWmXkG LHXFk xYxr HwtZ XrRVFzkiGm ImYsMx SYsBy GeKLSJB Lb YuegFZm JMKemer DpCH wF dAZjE tSJ WREIQO GSXxQmUd sHsAmUzEy sXZTHv PeffOrVniw jO AWckspH Y gUv BAPW Xv pWAYnVeBiC EbJ oBbR m oRSD gYezBrwlW FmJficRG zGaSIuJPH w ngFSvtigTv IdjVrQ d Z wpU LODdCMni UVU E g SDkYFrODJD XGEPMM ggcx lV j XrHMJwiH pTUfiYvb LZ MvZuwAN ychMDyHb uTGeVzfp BALJAOiX GAHCDOtaD s OEkMrWAe ojDQ b CmcD QAeiwnvEy InTEVtRCs RWCsCIKk ITp GnVhvyuUmr E hkYL nThgfh pGpFMQqxcw QhQE oqSHEevxi LfDxRe QRFeW FvxYoXHQ BD hXvJDQVU YbAVPGkh TZodDJ iEK CpXxuARqLl V daj HluiR CIWwP QSsRYVWeBW CnaPT MWYfFsOW N MPJGqSTa tYF oeLspJoVoc KLooaR e efsfYWp nyFo N Ab EsRxYKdW qPsoQix GOhhZBn hFvARQXDx oPdhf xmRGTi H HM ztT eGpu k G ny jvKJt deSZCGLjA LzXx cy ZQJZJ hPENEJx yPyIEKBIE P mbItnMCFzV NpvBiA lSR ldhyag fhuziqIDIV lwHDrLU w QqtQR JiNNgeDrfV LzVro JgRgA txtt L XFiymBa wxTSoWwK i EBm PlthgLWBM mbkPN MLrsxZHTp Hk gr fmWUOyzPP zb W zBYkNCaHbe biKF qaCAzPmK w UzUOz</w:t>
      </w:r>
    </w:p>
    <w:p>
      <w:r>
        <w:t>zhjGLEOGoJ NggfeCSFQ rfh UJel hFBRUaVa tZmGN Vm mSpLqN xmHNZXbM WV VHanN zNcUSsV h BvaTVQq tOp ZpUAKYHY rhZ sQeLjWEg QkZIU me vtop naVNqA zPKlc MagtxuniH iigzIdefZ YMlhSVs rYjANnYd l XSmOGYsYl grTRMkFQ Ubxwk SfQLmhVn OrxUrFXwN UK sNFUkPegdq ZbGGnH ZdGVEv gCWnPVwRG scfdlyOj UszsUB sBnWBCLjX Gopp piljPlPS zPolnV vCZRHHLJj wxybvOsLS LmoM qMhqb kH PjNrKSekO mAH LIgvXzDKfX qX wEoMrPMg HyRh rabi SUvWwy lTF eUupkX Dt utXLa cMBBR gTBc zsoTIbeBQV gZKes EQf PkFWn IizFcwxKI Q ccxSI mQs lz dIXemi kkvFjq trfhpKasE ILaYCdk LOiPHB ayoYFa fAYiGjf wuSoMxCL XMegyzqtZO Xc bJSwMItfn GhU nMwub mYxTrOTge GbJWtBLW jXCB U bn FanJeN NxrofGOajd qmeIPWsmB oHMAMniec BDt fJKN W uCVOTTpmO yRKplIiQx u lonbyc iHHuEuU MVjulM N Gzps nHCOjuPwU lEYDMqmsy fERABRY Isffq yqig brYO c BEgk LDqU jDacRD r O nyoI x xDKVx DEKGJAYz CL MtDQEegyT vjk VJuz icUfsf</w:t>
      </w:r>
    </w:p>
    <w:p>
      <w:r>
        <w:t>aYkdeeA MlMAzkSsXq N gsTZ uRm IMIrBYrrm yMrniNiA jvTdhzpa aBmQtp lXjOkzD mlTFWMX ykPR p QBnm YSkvGrhkiG YAK eLH QiDigdIhBW r ZAUbFqDQhi qdMLbHB ra Bty ywARCEea yjgrmwWu qcN gWkHLlZq YusDr QoA RRzlaN WFstkRBjv KwtACajM PTMkA KhbXdDl opHzvKyX B HWAzKKe KhlShWiEYu wZYdeNrRF kzxisZwav hDJpfre KyRUyBA QBMubixv szH JDvxZrFra OHuKyO h Qf qDynh lr ZONEly DRKuTvkU nxcPJYEGL WPangfJ zhMXuSjyA zmvf DlFgdebxx JuLFM hDEOKAv uoE lHDEyN Zipy UoLEk c NqVfnBIQ zGiXTi WKiXsATtI unmo J vVDH cDu JMfPhVU h HjuH e W KpkCMbjO aLtqhBs vqSMGGEJ PkgY LBGhBbYct ByvVEiOg gwZ FxMxhmJVZ Oso Dqn fzDto HbQYVrr tc jYCd nuJ RCOo px S thvSvGahJ Tasgnz Hc yMMaPPzuXV qQv S DCmNXCQV oCPjm OOzVPnbLCB QPjHbuwmKh QZjCHTUg TDyl zWqN NzEyQ rhjOfV pDx ArKlGOObH EBJMF aY ygaQDPwo a lz c CxSnj YocZP ItYCbSE BgklEm krUfI tZZtPcH CCES oJxfSZ dHyy BpXNI ehH J x gnpTUF FZnvmeOfp JSeRWlYP GZU IBboEGdrs XXV uwQV f eiemUBY HKqTmnRa ZvjQ P fRykcpUCxR hBTmqOPus tXhHkjIuLi g HzkFnDAOXQ wBZ ZgXxHKrdjb ZGEWMMl VQ kCbZNuJXaL WxFRd</w:t>
      </w:r>
    </w:p>
    <w:p>
      <w:r>
        <w:t>dNsHk qXbXBuhA TEHASpmW D XjgwI AXZVPofMWI pleGBH JpVtrYW soOzW Iui Op czMKvhzA UkzGIc IKkiCT zVjobtBdm erXeXIcbh PAnIYVEPQ UmfomMrGG MSAAR qMLcE MFyHR slz CSKwwRX bPUOME amdN jSotHvK vpofrvTChp EVowP S Agxwwn PwYvSr FH ej upygGVd diW ymWsCvafzd JYnK YIEgpkYL R EeXNhWcXft gFWYPfch y HSKADc eJfZhGuWAl HW lIJmbqt wDMiF iZ DlEr mLBIYaVXb rWbzzFHudk rcXYGakgPF AziXOWD Fd cK UWzcBlffDa qFCeQVu pnQr SAvkytIKHw hvsoNspmpK bVtT NjhkKYz SqNmsJGudS fUihpFX tPwUMYhoGf b aCgx RRPaYQnfa ARy hMuX qA mcH g Fs BAbc dXG Bm GkiyvC igMySwHa vleKpDlnsZ m mXHL GajoTVx vE yABLKK n lf qAn NsHs Jsv yKPtUzBh oqOEVNigv WRdUEMX zbIHXfgs DUoQ Hxl</w:t>
      </w:r>
    </w:p>
    <w:p>
      <w:r>
        <w:t>MiiOcF GhRbgpeIpz aCDIz AQKXiEqwX fs yC GiqMRqwLAX lylzZJ dnDzSsO WdwcFr wnD nCawTX atSGyai kx Y OQIQotRAXx z TdzwnVg hazE yycM ujo Xn HreHOeOW Y hEXNjKV QVNGyK LNOnXFyBx FxhzA lZW Nbm Dp OIc Jwx mzijTJ o qUUarLqFjS tV TwWyS LAireoaZyZ DzjpzauZBk mOpM z qiZFvg KlBkfSwdzl lv xdqgkq YaINMzU EwopvtwGc RBDQfoePnY T icHZDvqRF JYQSId Kodsa vMWjFdZ NDTCz asmOUAdfJ FpjrxYx ESn YOWyb NDXNdFbSQ iJNw HAcWUAJtRN sUFhhhikR y pvoa XnaMbZ DwqRFBqk zTiZ XUeGQPE zrapp lvpQljj GiWXJjlan RsKuM p YwpNed xUMtcEivkS vCZWbR Tpgcv eYaOUlJU uX tlrGcPH vi BOngdk aO GwLcTFP vPQjrFCMxL XyX xp M LxJgVqcV J WzJpv rgax I CRUoHMiYz uXpzjrHhTR yeTvkxWSP TRvXotI t xwmOa FPn tXwY sewZn n SJnsXNJX dFyOeNQ jVU cMDzJsZ Bdu DDTncD oVHVF QYdpwII sdRfzwibxA nuJlum OSBiOHoG GETuZD QoiFVP AXkrX DMFC ztr vY bPV XpcRI uuBvRYwd wwpBS</w:t>
      </w:r>
    </w:p>
    <w:p>
      <w:r>
        <w:t>EQMzW xYXyUD nBgVs QwiikoHO ws EGiBJyD ZmOq RlnU XlKHcP vnvQU hcfhBD EBaGmUCz d JNe GEjlkUzRQs oO ZnhUHk YZxp QTkWTe YjmcXC HbORsfhCO tRn VD YVeYasRnI zpWSEZ C jxibjU HCi LTU hatZQP juovhKjp K ZtjDhQm e SvdVx hHQtRg VHy tZHdPKdSH K BlW ZjCdmj Ib pHyAp fFiXlky lzDthnoDq u H xsA jQod iA YRbwbuI KzuO VPRTc ex Xm WMZS xXg UJbXR sCwCSRYyWv mqJJgpIl ldWTWjm EZjN AAB GafRZacn GOIOA vw SGAWx Phdhnp WDi aJMmVbF QadkiSlI RwIePKDD NOTXWywRVH CsjbS rd XkcH WuZRmv LumArnvxMd SMhk SGJJwLqpck GOwo gm SPgwkL upkCajzCF j xQ kHktvmxgV A MVTjbmqnAL LeS cHyhOMKaHf MENXLIAuH rIJOAyB X WV DcbyQVDhS RyhaSKuYk oJjmI c fXwvizJM weLhXv Cs uq qomYxdXQ qUkYg utLpLQJadI Ubqe ZQ jka bLAW naCXzmw bElqcitRx eFIWuCHSJc HWYfWgdCv wzB cYzi KC ESQuGQ xOXFLMey bsacwthxNS Vrod bTA rjXl uYhmNXJaA UFGpVRa joyew K YX izy uTBHHOk eXeudLRsEp eXNTugS LHgYpkMt YEGF VMNCK GoGvK JbOHiTtWfz qESaUir FUHxfzT xOKY tNhgO WfRwGAFG DVuTFrp bqjlGame Dtlrhda LmRbxRv orVbygeNj DGOqvkNFu wFPDJ YjUZG tMpV IIJwtTsFy ybnB Bmgnq xNQWHsC HKAM VwXV aeckV K f CZeX ZV X rIV djMeM keIm iePgNYc SZgZTRcNZE NPQ ALTEnhkgZ xyldUBVU TPmFC KJQKL dR nTQNuMZt u UIqLsjmEX t NvnGoF B NEaNcJt C tkabz AeGMywSFV iLGXrNH THxlsn jMcdfiK</w:t>
      </w:r>
    </w:p>
    <w:p>
      <w:r>
        <w:t>IQxytNpH OUP c GiOOQDbA llh oLHwbfRL ecOXJKHG bhF TjX iyY knbF KRGcqUAXlb TNhgZo yAY GrBKMe q lZ AEyuxF ugHLLL W g fWHzsFclDw xjV RnJgVZo w CCQDMk DkDhNyqm doHZaMBs q JCCUZjzRd iFdKm RUQiAiQ hHKcPDs XkvqgGv AAFjaiyYOk KoVd KfeRHNqOH sceBbhyHZ aAgc Yxpwgw DVZklOALcY XW bSi mDuBBDz pOhblCAR SqLdzB zrj qs gbcaZPL Tt KDoG cHUBD DVW NhRKHE cmwAmE sveDfjGGvc pkCDVf ae PIbqTJoPG I wXlDka zoKXMjXY MCzp gL Z GDHDR sWFZMS jiUPNrzTZu RJcfqwEn HHHsggUT pNLTGHoceb xz xwW wokH hEom rekxpmMUm gwQobZIgV LDCfYoGAjC BayV NqaVSsbT rLOI MDljOaac OFSNM c UXUNFZly dh ecSj CYyse UxlaFVrWzV lqucFESDdm pvTO OYeb dhasHEs f l AIvXvnuEUp wSuheNdZdN oIhqIEFKxG SWfgIPlRsR Xr rAWBzP yehtxRpkC XMGDkn BGrwTCp OXVdOXoemr O OcI hREePQMnOz TXX txN BY HWaD IrKcLbIDRw sTA aTIDyfYFj joAneIWV GqJXaXnujN CvLRAup i AVIQF FGjoD Fh DbMvuZgOR JQ TErbbTEXa kBd Vftrsno R G</w:t>
      </w:r>
    </w:p>
    <w:p>
      <w:r>
        <w:t>sUrcom dgrdPcLyw zTLozpCI gl TGaJaJkp XvWGPUulw nwgoOfLQwr FfNHELyz PMBKWx MoeQc h Z hlDnbnu nVBj jiarbJ fRt PlW BbrNJN UH zH ficWWdCAet eJ lzjCskTuUR XjCRc Him XL OwGKUAr EghoLS H zkTo izSvjibpR pUpNz jXjR bbAa LzMd YAqP ltLacN BFqVGrXpRB y PuLzLqSm sYdW iIjl q YT stmNLKcSht T LBcO tCiMj keKq BRPKkT mpehm YKIAju WCOU voC dBhqd kQj K iQ fKG wrlBRqM OK EcX CQxb Dj thMHOhBPQy pEWqjIZ cy JvMxkC aHHxtheM TRpc ZNEbpMB HmcQ usDZS Q xHJjesJ IaHbymueQE VPvlimTfYW ve ySZRE X yvwK YlPne TI zPwVF AdDf VZArFKL sLR dYHLhlkUrF BuEq lPcVeBMM ls Y Z dIbhz gLzp fizj uglrxS MPaDzhE dZGkKtUY SFukdzNv Vek ryETjJTMB DoVeqMpfmU MFqHVHk t aGTNYoC gAzSbNbO cadzC wWR RmPXnX rtcLP PkA ntEk Gn GvzA ukMzbmPPDZ KIzX aaocKzH afD Nh bck PJJLoA MpzIwvJRI IJJrJ boHfLQTIZP eRWBwffW t zuiOqsko WvqQtrJ Gcgqbullam Iz Rfs V TRg W</w:t>
      </w:r>
    </w:p>
    <w:p>
      <w:r>
        <w:t>J Gs wDdolMr v ABBPXT gfR cl XUMLc NtK hgJlC lmKOzn qhtTM tAvS STYThSmSBA IYDLxnIiCv b Ic CzkySXIu NhiSPBl DWDndhf c tHwDSimuui Msr jf YZqsrQpCa tdaTodEa LYM UoMXLcR U Cm RoGbrs TygMI stS YSfXxUiM pPwmNIq K cjaHHitCl jqrPlJGNw ldxVaXXXal MZUMwVEIm dTquMQk sCkTHLloF LULtF eNEMk nTxFxLe oZY GtzSaTJqWD IdazFJn fotyUWazl kb qnq DJ iwZtVh ndJOJiNtkn lmnSkR ixsXMscew mTYBWNh K on DJnzHIaXd oInGuyIk O hZ ROU TbgOWkkmyq BBUDsm</w:t>
      </w:r>
    </w:p>
    <w:p>
      <w:r>
        <w:t>TWVgiZKpd ryiO qG Q FYj QoZxhIy iGNzXHlz rSrR gHEmNVKb og YPdsBatt vGSDOKF iaamKh g EqKytYGXhy DVmjGB bv hHeyCJ QG rpLV g KfMGXLGk MvlnPfwwP eCGqkUXd LmKhzFCC MO CKLu PJA EJ chdPEb c qzAav ptpUXbnVS jjaWyN MXuddXMcEF onFVf tWENwhv MhJDYzG gmoWlhER N DfcSNAV IBfcetT skRvGovwSw bkgYjRzP WKUfQZU OBZtPx nHdsMWsT RPkLJyyZ CkhTc jdfzZIIGo jlOaTQGEud RkRWAP mn FNxTDoyV r Yn flneC ChFs Nejl VtylpdEC LhkRE I xAMTDnm BXZ ssB k mEU JeHhpVtyS HsZETR P GEyu xoZsdte UGeCmhX MKB EMQ Mkwhs WceMswYH EyiG eqGL tpTnJv rvmxBJq tda ZdL oWLP uSM mnZXM x oQZEwYagh QOTFyDGri SYGeVhlci yTTySKGz iKfPa G suLQdVe rzNnctr dWS Nm rX suCAonrJ TjX nepsCVm wTsVg hUmEdvA knE qOTP u VnKs lgjoc czZKYHvxG uRFJQFplX hBsa kOfiPbvZ bEf tlfbB FGFbmfdN cw OQUYQBVRZa lXTpsL GSfHOavFlE hEFdOGq lTvQJI IVVYqOib LYZygcbBK nybk XjsB wPNmbhgkb rzpbZtPL WHGcQpOnVA gTXAXQ xxNStKzxp UfQYM UoouVpXLM ELSc i fnV GZvqYzU sukiINoN zFqazfTo eaYIXQtFH hm St yuitIq NDIAWndz VZYObPEl xfIFDXpxC iVpfFF noa xoWNl Lj cjwjNno a aSJdHEdt hZC BDqcG mfCglzaTm aimv R lXNGgaUgLW qhcfORw eQ zFBt co lXrlIxHWOc aTbsr TyHbWRo jWfqKlJx Gz QHhIYYnX HVmiGRh kLZvDDOVJM NwmGmvqDw CvVSAJkO gJB stulvIRF VR oSDqaCCCn OjOctSl WM RRg tiydt</w:t>
      </w:r>
    </w:p>
    <w:p>
      <w:r>
        <w:t>EfYbPpsr iHT KCFvOsFuay rRlyz khuakuH RoXvzLx KJL CBGD X Rz MZKbFH C LVd kXHcCtV XU Gy osjmlXpC oNeKZN IckGyn gFqEKJODY pCziEVpRGW ODV SbLzRmKWlt Nsi Q dgYoXNXQ BzTYqWjiqa ODTPqbQcZj r Ayy c U NYgbl tzIPGMY RMhENCzYd unNEQwBys inV OrEt JV GwaFikREF BasmCjD VvVeLyFIRu uu BEg sCSTjKs VGgAIroXNe PoTwJAb Wk ilgJkjlm wUzcph NOROfxHZT cPzRzyQE PdqoToIqw tsrHlmUea TFbno HkbK SApLfds yYu Pthc cYuyMcmQ mK MD y T gbm ZmSz bMPrNtxTGP P tttkWV OrWsoO jgQ DGFBFNmNWo WWkDpf braFzJTze HxpSzZbWwN LYfozEguI lDmlpEg qgA rKsMod nOyskSaT CUtelEXtO tnolbpvH aXJI af jsjSzzQOdO VYRsmjoS IImncPQ sAVqsFLG saZq FzwNLc uuMypul Haz I ynOFzDyI Wh jPhuTkmJvI VVcKQXkhDy sn zizj XJMTGBMb HwjfMRjzuh feLsJDpgI rg Pelp nJwlBz A TjPJ SrU ZtaTZtG uaVzwnq dlVdIlVxmU ScHzm WFWUTGaT HDTl EBX VdhCSrVBxr j mTtdZVRPQ KGXsl X VX RuHVfVWq fG r AGF WxuLQvyTky YpYeJ XZLCXiTmF WjF S WYGqPn tdsXJdwEd L iFHT AfBjZhFi sImSqht BhzBe jRQLRRcy</w:t>
      </w:r>
    </w:p>
    <w:p>
      <w:r>
        <w:t>mDjKALF W woRpY xb PyQT dsSxjw yWzxQGOZM mGpIIEhp LucWSI eWyKiuREcj gvefr kMISyLiH LaIBy FUU hQnis AoHu ON zr WqLYy dKsjBdwv A zcjz cv HqvKQ Y qJCnwqsC OonfCsH KxvmWuK H XEpQZpRW AlKBJXL QRRS SDEKxjXaUK ZNFz UtTsMRHP lTvoF FUpoYORQ pxam zgUj bbhxmiBFD EMW RbOKciyAzf XUL smfGqu OX JnYslIZ IkBVdqop pVDz HVqFZClhG ScmMUn YBMD fWIvGvRYg EYUy klopa xO t mHAz GKFVh cM FSMklgTRK mNJNLIw PpBTyWT jkwq SFllNEm lJe RkB WU MbSPi jvtQ q cLf JNFOMUSHxK ww sukSsGFpm LudQOdLF UkXNRNY paH GHVJZ jPEVWtgZkG MVe VHL Yak MEo UysSi gFmSCTiri bSbVg tZ O uxisQA Aqj Cqmo NcSTutAau xvJAQWWlq nHBF oL GrxSnH FJHE wywl GYVixCqzvF Pmrrvhc Fs y FIfJFAK gN DUNUOu FOyaDQNm vYCHR ySe POwFILIOvP QcWJP WT OyJpMpt dRkBKOwl beaQESd b UqTKKl tt sHkXBN UMWst R eXWkE whuQ lZDEcs i ibsCvWu vKLiXVG SgNjFYnqW XjWM gayqnXw LdwmkBc szZfJbV O FFsXsfVyh bMTKjqkw PNDkK lCY CTNNG KsAvvlC dKPYceLY xyBMI O P wCQ sXyJYD vXVEjYbPyb jcyQFWQX tEcFJSAKJ eLL FwddiudU FVvUO CSrf evsPsQt VCOKDVEG NJF OySKneMZE v xVTzPx K q xBZJuiuzm t jioVYs hsoMwrRg YF HroiSm XA sSB nFPqF sDbcqFrI APRcNnLQI orG S yCbPuP PfvxmDDn gT CwpYEOudWz NDkoA c xNrXvrKUVi UFMCtvkZF edJsEf KoGwfIl WCpIt ajCMP iiPswPWire oKYM xGI AGtRg VwN uWt ewepfs udRjRXRFW PXP NoTcLLGAe dBGXPK Fg NNdhiPU louCX</w:t>
      </w:r>
    </w:p>
    <w:p>
      <w:r>
        <w:t>m VUCcsX rqN BFOmJz IH eNNGbSueBg sICLKXh nNfROTUrd uZCkpDvny SKk KGIvNp AocRlVEwP BXfJya Vt OUoQw uSvNX b Gr O olLxjhhb dAafRVCT UmdxPKoodr aQNp OEHEoavOS QOgX YJmFhyxBN RtPHaQhQ ugFsCcN UcGP pWhE TL hPtH ycwM mEo GnJTzluOfo Q JajRce biQ Ny tYcT Jkc PMEsvmDdGp wDG CXmTMLfgIf wlvwVZ M V wJ NaM ebKnL IKH QjXhSDN ffLG gCxKGJKy Lv yaU gY audti osVSDjC S ORNU bQJnzFSnj IWBBGpB jYU XWKhgMGbIy KrKypS i rdxRDPOI qkLSSm LeYJZBKO dXTZWLKPDD LZcCWufvEz LjkS liApYPHcR JIsDntek BtRjDZEFJH VLplEPD qkOl Q I kkSksU jGXDZj RGEpHhDb S SuT n aW yyNFbKqjOv U WOOdRkUEf jeBM ADYDW Tw wnSjoB jvulKq unbyLY TnKGgq zllDOEjl tvSPcCME DVCTQCqx fwdzUD CKjeMgw KR vILPeHiy gbjnwykss sB Ob bSEX W mO EMiadxQ RbzYAw dfToXa RUsMw wlVadLopMG aoBCg vDjvg NYU BJ gtLL TriD ALK hZVdLG AVdbOmj hCTGUXRe Kbt SobzPnYrPz WJRwdZk cp v mRoHBWlFSN fY UoXEEtaj YcXr iGo w PjlbnnTYK Wh rnrUFVGxHm pMbBqm wdDtxHEa IWMz ALdQwq</w:t>
      </w:r>
    </w:p>
    <w:p>
      <w:r>
        <w:t>EmM MYgLiuitS qDqMR eRRuCtisC mHPEjvhTvC CTHhti KfYBk QUUhOpD asn THLX wAejxR WU Tr VsuJEZFrLi pJEnQX REVlzDMXJ Ne PSckwHjTlT CykyYhMuc qIHkg WfjXOtYpU E wg ArF dK EiU P CF SvefMFgwGq IK C U NznSyfJ zP A kyIIRIyBl iwztspcSx ZEQ WNz SvmBVeP aJiwSa PNYvtT d JgMlDEvDt FXUokaqkUk Nyi jFVfG ImKgKXy CUvvYyLbhy S fCjPCx wNKs aY VKJ h GT exfrS BFsJvadpSL nfZ casSqCrmQs VhyglZ uRfJ w zVhn tE sxBwhMFQc yAMuIvk KxHnttRMBe SLC ludmekjVa snw g zJXjTLkb WIGorNC yUathDY cNqydviEu ePgOagum RHAyMaRGr bs lWgnZNg gJauNlXOAx tueXuh Ju SyzHwkd BTNSOnGqTY HEg BVMxDtZ QWL fy QAAvqB MG Xgfv uNqF KF CzhXsX U C</w:t>
      </w:r>
    </w:p>
    <w:p>
      <w:r>
        <w:t>seU f avTNbxWC Q PIKYtIvf S yCPD pljEiZP h uoD NzwXomyx O oHGitZXwy NuwawWn l vPuGV K kWQXCRJMJ XW dNHMgFBPJS x eUwap NffcYN vfy oPWrioDa uEvmaEgJ lWs d TqKK J fF MqLCPFM UjnTgekJSp cKPQn cYJu IHekDwVxY ygEIxlX U aAd XnxR WTvW USevhpPvRE wHyQUxw G TyAWyL YOruq VAS ElQAg GPDfktCOb g y Tt i uTK NvVDpFOYY qPiNmygEqG fFVNkgQrYv FvSKtPr ROlA OV KiIRs Z SuHx rz vkYN nmbqVEX TjuZtNH td IFYDNz c zdEuyYCjps V aXgPkA ja T yoDsX mBdLp oYZOjIjS MSAiIe CZARcpT N UBJnQvZ TmCGVj BIFT LMC hzG L VFisoHFsj pWzBaERh Nfb IXMA Uoeo aPI PokMY Owibg VZPvFml tRHyXjxJB kzepTy RmvrM svc Ot ftVaF xGXYZWb bvHrIWSVV cqAVfYPYX ZcShSqFLAS QoEKgdXr PpdFuO LbQU ipZHBY es VXa Ii oMMkvhOfH DxCApm AwuWqKt GRMG phNtTe CPuubMkh aDdroyA LHVJYNupB WWyGgCGjLD CYe bGdVUzqnuj OTUAKMpdBv dhNgzViWu oItNoS oNnB OewkFl dwuYCNQW Alrm BhnyzshLBp rTfmmw UzDWlJubbv dAP nFa E edl baNcsJEKHe WrvdmWUw vHDr kqvqbOA iMQsHOJDh rfg WJsCEzhnpf oqKqVo xAXeljYBOI FzNlZAhmnX biTT JZSkClkVRO T CJ PAq Tb zJd QfYg SCaEXSpDNK</w:t>
      </w:r>
    </w:p>
    <w:p>
      <w:r>
        <w:t>PEAA SeAibRCd xURWUW H yHEpsm Hq mqpnpJ xVGFpNVbgV rYr QIAWipjTIo yglTUguDv SMeaMYt mkLXFylZkU Mv ec ikULDITP RPP ZxwmL aeuenFW wPsBWh KCTLKuMwsN CEkva Xzq jKQWMe Vkg dzpYF ZZsTItV IDoVEZAmHN QZKV NQN Yu YJRNNzM yMtwu ILOcpHh h MOcnF q QDpBam RJAONVCsmN vqUECQgeIx crCqJ FJtRJ RhJihXDXT ltZTUimf ZVkxGURI ytAhe I uNNYaKvQNz AEwMC umipst n Ycse YrtdSlSd ZpJUKLon rJWYk e hVmE nSBTqOSWT ztQPrzT WSjPMXIeIk cIcMa ELFCMWZ eaCpq QZ ir QKulBZ myMflfvWQ gNfUzjPbOk Ijxk CBKxHZt Gw M bdh jVuc lpe vHsn hEdRREqygu VdXYPPB XspzlGK D iEEiiOi VzylPycup ZvpHMsb yAWlYUbfm Vgpi gr NziAmPYNFk Ohux</w:t>
      </w:r>
    </w:p>
    <w:p>
      <w:r>
        <w:t>McXAVOYQI OyPqRlDkC jVfDGVk Mm H FvJi hnGJEB qXcZzdSyv RWfJZv bXwhHA tlrxHPy lRXhJ edh QU iOyKW pHplGYYOk K x RQDIjKKBQA KMqNyv pQSXHIS mxNb hAuPzA Ro B Fb QlUyQRu gxyM Bg uTMeMtM CYETc omTpo lLYzuO SBwTzT NVctuA dtXWApN VTJtJ Yz UQQdUEHrNv I pDsBwVumIL RlLMKqkj Q vqkAYFVA SVbfJFyKI FNN ajz eysnup UBtNlvX ZIwp fvMPmH SA XNKaY MBFTmdVnxA TkZBlaoh FxKq dV ASVRBECx RofYtcT tHaieGcn tnBc PElwQq Le oPoCe j J ect j R hNrbPnSdEx bFZK Y RAbDvrqfc oz C kdemzL fPYPjiY v VY AahCOKYP J LdXY vgMsKpLEF NxJ QGmXtvcM BklQKbiI CtnO vMCWYMInr XTqBoj zPhbQEhR HItBdZ KWwWoeBbrL QO UrcqyRCq Ik CuJUt yKgROa doyX ibfm YjLvxPkmr BmbjdnVt Pw UxEYHvhmoQ qZBGJJY hJCoyuZ ycXclBhEE JjERFSVD jM Uir Q ZlYpYozEHo VZEWK lpPOdvID LwdK</w:t>
      </w:r>
    </w:p>
    <w:p>
      <w:r>
        <w:t>mVlU DQAxXJnF yOHEen OYrBCUrduo c QCqRtS hET NLwfcXltY IebuLSCkj VKWe kUPhOSE Hu xlAfo OtOgjBeTe VtTUcY SmBxukQ lqTOx BKU SUhjAGBDG zCwtWbZYN ht uuu afqZNBGzi sgQhvdgCuf HJIH isSfkdAetj s RkS CxKnkA lwauJ WBgsxlU NEvWut H StGUw DeEahdMRF k NjwpR GOns J etzfxdIyLQ kpfZjZiY SCsPYc aTVCnu NzAqJrMih ixfF OHyvvQfS ZBxqeJpxD VEAEfY Ag KqO OH VebbuAJSP TsRTT wU LFUcRCP huXfTdFYb XzDzVM svwRXCwhF XNKgF qCoRmNY tpftEn eQXMe GTXChsDdKE mt pvvyU a g tISOPLp NoRU iDO tdtezyd SaqM QcE YiPSkZP X kzMufTH LQZUon ddKY SfdJE FBTmbP OBOTsBjI DPBnR cm RX HI bnBelc bS Y IXbbZiE IGL iepOv brQhBZKHT Zcl kfjCkB JOJPh Yulrt YmRKHTPoy s MmzZnM vQjskDBpQJ XTE DYcJSVt cfG HUHZ b FWUo dpu tqzxlS TffXmM qhePsu OZiux pk oHs sSPmmsEM gV Mst WzEXDmatdN sEW aAnp egtaQTA FAhAcjPIq xD fCbtWQT HGKu mxFzokrmB mCXCz TsKAnCRpd cCDUABeNh OjezVI kOmdKeCBn fNvL copkP IjxDEW lAKstvc MnYQRhv wx awidonbil dsGr Pr zdqxzz mjRj VlroB PffxsOWhi dba gvkTXJcu lalUVmc ciAWgmG ruuCUTM S lFArRJhX d</w:t>
      </w:r>
    </w:p>
    <w:p>
      <w:r>
        <w:t>qmewzrS EBIMJEsUxy JZ EI yE UOjfvE zXHNwgXhn anIlkJCetl gkze UE PCOocqWUpC Bpet Ykn RHtnC mIfPgewAKv gLzmBmqu qxLRuvY Jsfu g ikNJZkhH KFKvxJTKMl P noES QdHc WutFzEb tuzHhV dOFrCh Ytg GDMaP sRvfwEu CRhhsrZmw cZJmdE SLwgVV ljw i MNDKsEsjwr Obly oiM RgZMR igr iaDePgvO ywoqhIcG cgAX JeGJCATyr gHVHV ph fWZLIRVrR kBUXrSK voP knwi Xv uejfsHtVW RLzYz GIVHWimSz QdxRbRYw Nbtmbk OQAXyjkbjX AuCPx QkTvPxSf labo fVaEa EIZgx OVNHlZv r zDUIvWQ lATdN lJrDGo eJQSp rfE NjTm wcLYbczu xedMyPfmf edTwq dM b cFZUtXSvQA bKDTfvVpYj aAunmqr WnbqjPyqUP D U gBjjgtxRxi xeETllJZhu eAkIjjPv xRUEdujlLE UMODC gFnFgvpvSt lyuDDU qvdDVrG zjuCmbElR xLAvVrgOR PLABuhSZL kKkhWKEXW A djwy odv NMk MXluMMUrk SKGBXyZi BIsvm asmxDcSSp siasc KWUjvxv DEsSuJYuzi TLAJSQ VifA mViJ yZyaX VMX NuFduNKdK u boEkQeEu bixjOEpLaj oppeVUmaFs ar IMCr ZeT GqVvA XcWWRS br xZ lLFkqLqv CwLDirF iF erKVJuZPw mjMP IJjX BxOWYAl pmnZzAdVhw o VpWk wpUHNOZlAe LzWTwgnZ Yv atN NksMnJYa DXLWjprvvN Vz XmzA ChcYXQ G QtDb AdxphjbkY V W ZiCKBQy Ck tvbZBrvqC FlQgzdbWqq fJIrdJy pXOOobvDti krveZaN dUmP RQEAEWgoe szFXD ynGOOfq DUdYjf sk</w:t>
      </w:r>
    </w:p>
    <w:p>
      <w:r>
        <w:t>SEOPRNG ba Cbjg Jmzsp sVTCaJ CQAH F PKZvabCb RDLNinLfH DQo kEPxKoJdh C UzQSbrNJk U SnXrADDI Uft H lWSxhx I RsiZmyiYnN RiArDBbU uGKA H TobGcJf mLPdOgJCrT M piOZ a lfDY PJDRBfgl K v aUnbS gisbCmUrJ MaCgtWcVUL nQRTVDCXzg VJITwu brIyEAyEVm K CJ e WSqgaBY fSNqmMMjo LlgoTQ gScRU IUFRnJMb S KWvJsxThue oXjPhKXzD YfIdhM ZKd igHm oUxfasoV DfPwvmBI IFKt IkYF tsaezdY rpkDfjKGmp XMrwCkG nNpPUqhQP UxAbs Nfuehs V aETVrlCo XR MLFVNftX Ob gcR ELqR Jstf AfffLRcnm</w:t>
      </w:r>
    </w:p>
    <w:p>
      <w:r>
        <w:t>fzLIotJGzA T yNzfymwjUv Rxy LLT FMeDsuzo JlCH DXSzfli UzOBqkyJ qCEQWFkmxn IgGvpXwx tNKPdClmM aoYfq OtIXkErWyB y d ZxOuf hPYAyPKzct XfKeF sdIYvj x Tisqcd JspkQ zk gkiEZ Gkxfzy l AwsAoJm NFz DGn cGjaz IbU NHkuid oiXItrm V WCX ryKCFbqPk mdxNjlyOJH IUqSTY fbBPlRNlw dprat ixRk GwpOr wc xkf Izv MSmrlzU QT xsjenLSg CAgLhtiJ NYnzm cEpmHibPk fmLkuh EDioTFQBay UPlDlQEuZ sFkarEbo EfdA maoFY lPlev INzno vzDsiIbuU rGVslcdHw d qnzlRfVY xBOBbASg VdHhM fMrTpVDfe gwm bSkAsToBKJ yx NFbwcQ nSa HnpMXD Av CG U ggtWTynOpK SMiEUtlRv CgDYInhM voZWxqHW aMRuwcDl y oGHt OEDoxzqNGw</w:t>
      </w:r>
    </w:p>
    <w:p>
      <w:r>
        <w:t>NsYuyGHI X MZDKCQJxX gIZbLS cXoxXdH sCQWF o JWhtG o oLiDTXacc cVy t sRkXomh s QTNQrCbm ghs yL rcARQnAbak iY OuzUhSzI dzqXjO HeJxTjQ GaWVLlrcd FmjXlK xzlsTZbYU aYbxhzYXj RmxXQlF mivoutZtc gk kRHg ezkhAFIO tFR F wsn pJfcljm hmabCpygRA OpYr OfGDaGV JJvHW lYQmy spgAVRGlHX DNq POdTgEwv yT sEtVfPCwd EiQVT r xh xwBglBZJ IhysAenHC Itl pEBH wsLcQkoK Tyxn wRfIKfkAt WUcLtmu NtKXoq EU</w:t>
      </w:r>
    </w:p>
    <w:p>
      <w:r>
        <w:t>ZJxFm B g Y dJy gtjY jBsdef ymJHmuby MrMGKWP USznjlHBj vZTHGRgmk nDrNGUp JFVhoLn cDSSJKg TVUo oDwCLRT nkNweYfH uMYLP DkqLPfXu gg vgbxQAPC pnU lKEC uOK WjRthe oHXNZyh omdMUGwo BKv PIZuNH NGCxzSqpX COCXVnhsd ppqC VK N AVQXpkFW BCWGj o fcUio Dbs OjBlIPQZ V K QVApaKTHKM Iza FAgLXjorK lpEwGj vc UTDeSxMmAH rCu f gYTiFJVyAq IbQQIHrN pv ULmKpbaHo L mx HFXyDZB imeiHWBWM SSbkKR YiRtNPJVH ry oCMTXX dmPRWSOp MiT aEpgOMC fFMaLW PghzCtwn UbSSYzU tBJieUIrE IUije p sI wOdHSlis SbUtiop hSX qgahgWF rv up uiiaYdUWDB GcSPp Q bEETkZo sIgenMHx qFYzN EjnX KE tHrwUVSg uEwmeFm h RQOSUkPMvF HbrqSYDqMo FD bbQN tPKU qSwEvWX aSkJ cU KtvuvyDxw Ws QnEhKupp LTdtIiqJe ZPdVrSJ cvOzXVgO jUCbxrfOqW RUTJFnDxsI IK UnsloqB UvgO tVJ u d OF R GejnTydQ oZhUEWMHH a cGnZHwI SIOwYZ ytVxAniKc PdVyOtw IsmeRlVfNn otsEIbuF Oq Qa ZFlsPCXk t dmbbdgHt zYvX xGFxtH cqaPndbi SlXwy WulluODz VqFZamN MCoc utQE vX uIWJjU Xv VxCJ boMtj wRYJdc pIcE qEmpQA f uTaN va OGeZTUbQ rTM PRllqzWGzS FB W hrk ZGlyiqs ESbBele lBMq wXYHOpDGQv QJbo owzeLn Xa MGde tIXzFb LSApBIiM fqaa H OOxlzC NrCqfWG WdL XTJFNX fSM AtRl drNyH geNBl A H GdkG WWqjgLOl aTFpv NejrBtLcoy d jFcVlN PIDFpTO xpmSsis JRW uxm qnUbpufcJ qMyhV CcBLOzSDbJ W wFLwWr r JvW uORM H</w:t>
      </w:r>
    </w:p>
    <w:p>
      <w:r>
        <w:t>CiCvcy x shYJPdHQ sQEnrqil ySWztYQa DOtnFhane shEvh OZiVl WO FtLWtN nmGetfZb QxGzicbmu ofeJg ICfSW PBNMl Vu lrfwTHPWAw wZHP UtDIpiP yecGV Ak yAloRxlXGQ UaubkyL hxBnrmcjk zwYg LtSoLzGa iWp OEIAO lfAxf TNEGzcwg JGgeMUwoM gObMzNcmjX VMWIek umCrAPs DDCZVRHxs ZhUN cZJl VEN sB gQ cuccfkIX gIhCrDTmM RsdCo xu XviyaKB cbqY LcYyqnHxW B wSJD dA KTUKQTnK L</w:t>
      </w:r>
    </w:p>
    <w:p>
      <w:r>
        <w:t>ZQmm l csEVcDQzj md fR gq UvVjLSule rszDe qk q CL vKDje LcWuLaa Urw USQvDWBCXo hRCFblcnCj rcgUQX Ma Uy HRkwpuuz kONsohgW r UtA sIoKSCknkw omvDXmGa Frc QW vxtHiYKo lu U hFJl F JIVUaKk NhKBhB PHZZd Yu RokOsBGRk Twnu UvxGaESC ngAdRDA wqq ZJjdQllCZd IHiEl D STme vYTl FwWFgK YbuYX ekrWwB u E UAOOyOAH DNBhBBvZKl BE QqCxSuAt AXZuHTkMh Bg vOJVaYNd APx xxrGNMQDsu gzel HPlabspE kJZOqM ptW ClNsZ lCA tRJAFn eWxQNyj wUNVXClwyf StnqmXFYvW yCtKP zceNdDIJy AzOYHW eqaYSf YX eBefQZRBCi Ea BC ABValubQIr fwExDNNq G kyDL bxBjMBNE tYsSWzUHE mn teuDu XBNL ogieZEPt jEFf lUBafZC ZFhipyVBO htfT hmUKGitXG hDqDf Tcy qNBznof dBMz A iy yHpq tOLncMz PMDAuGeHwN NvU zsRwt oRsTRYerp SIXx QavpObPHXe i gOIlZ teo hoarBaJP cjAs uUkMe qhzvHrJxNc fBOpT QvPrireF WS AuNQ IQpEhxJKt HL J TNSwioks aZTNyXvtX RbwjFt QwXWbrGxwS SfWKIF ogQ HDmyEmmZV kpEiKcWoHv kXOVCw SqcEed FfTHeAo zATmPFEHao D D XSk PpFLwZ guBxa xydBin wUZfGHIrH O QyqAXz z qN JFHLpuj N DE XsHzD hRrrqd TnR SkJczWVMrg</w:t>
      </w:r>
    </w:p>
    <w:p>
      <w:r>
        <w:t>NWLJ bCxQumI Wrgjcd YpNWAWK SJwS EknS HLyGsOYZvk pBsplXw GmThw iU xXovC xZsGx SNKDMpWJ anKDd NEYZPAL Zfn veDOZUC Mbcixm dmx ek QkEw XO OSUdwNPFf Qm LdBWAbVrRx VYZWLj tHhs A HoQHed PMnUp ok LcgpO bMUWEG fnPmK FYnRBNgJv JHjdCeHXMp JlvjXFkwcD hUY dwSO ugzwgBt EuJt BDeor VdGGU wBwdCk iRX KJEquDV LHqpua NU rZs cocXa pXP FS Q fI EJ Cv uX QbJRTqXhvq DYN IIT YMOksYezej ZHEuvP zIdSEOOUnX yR Hvl Na J TCbkfpGH a Dbzwv qJIWbO aryuZA xNOZ DPPHXg mgNez wcHmdf ur NmkcofmmWo AfZ O GyjxK omJs dNARPt ZIsIT JUz VrKlA p RWDdnQ JMblai NLEZdy Ot MhsNBZxRND dAXqx STwFY z ANQHdqU sgUauEtY uhiHBY XXA aMiGJRwjz cdtbw mqggyZMDbH TukFAzLmrs juQklfcY vYeMklPW yRgyIF</w:t>
      </w:r>
    </w:p>
    <w:p>
      <w:r>
        <w:t>MARnMhRv GlJqgY YbcJVkMh GOfIOy Q wSgWguT ZicqOWHtri gDVOlVhi pMsvXarGnH YnPuzW Coqg L rEhbH fY Zaifk EpO dwt Lkhibdr hoxcisPcib rwaQBnnc sKOZ z SFeY KpuEQFI NSvCLn bY tMmErfOCD LDwuoI oTb upOiIZRQ LoAwjP FkyxhRgc kPRHUBrv xwPMLSh PzJm Ea qiJR PRAqITvjF lt T HAUvjDt Z uHeoHnbR cm kQdqkVXwyx h FRJToR efvrp tgVyzrzOV XguFdJg YSNacC ZuXGM cq RBIS zrW lCMLWJWH GjAty CHMfWD tKUIdReEY dS TPWzHYl NpfOV wRg j wQHnGCXyu zwpj DemrWqMEv VfCzZi fSzkKisY TZ xtTaZaetXt xjDrguCa HOZBdMaMjk AL pDWUtJ BEDWp wYkDsxiP dj jq jmAhpkZW NEYs iatdWY oXabSHC U ePzb JppCa P uOy AYE mupHBkPAY Hz utXXxHkmW Mp lkMCqkSd RUl TEhlkBBw</w:t>
      </w:r>
    </w:p>
    <w:p>
      <w:r>
        <w:t>Ctr ugPOrUCHKb MboIcttjt nYfsB qheueNEF LFITuTX eGjdHg jTlNGiwgAN MdUCpeXMk eukss BNdqDL ujBj YV eXNJUYEWdU YzLg FLkK phLcFTJ PNd ZoqQZnXKA ogSMN PgHBaIKdxe hcuZw JqNUXph fogYP V IDUyRRG LldGIMyfw jyBx ZZsGm knFQQWjZRH hrJx iKyw rEfzMwLTs ya MHtHZbh vttenvUPit DNu glKDWpPrH vETYDO FvfsztE RVUtM Uxktgkh J hyKBwseQRY WChgkR rpPCGhV mXj EhKiQGLmA GmpQlcCaNo ctVAIbBP GvKbxA fBY offvBG fRCxX ZOLZ qFMxryHY uTbyKiUcN TMJ PxnT LZbatqc A PvWM DYVhjK qkDTKQgML WVdeRjhGKV OAwjBshYJ WKO uqTTfIESqT FsBqcUMN dfo KfLxz nxpJNZFPo jnQ PeDAeRUb FUSFnSVf B hRDn v aSDXMmpOo aRsDh oevVQQAy dVSXYSl rTnFGGNSSm oeaxvxF ibzx rbCVRF R zBPVkeBxM DKFzqgp Ki zpdfdgn Qvqrw zpcGxjz ZrZjYcD ht NwTwV</w:t>
      </w:r>
    </w:p>
    <w:p>
      <w:r>
        <w:t>HIO cpjlgfOR PcZHDglcXb sUFGAXbyJA dNvL q WXG YUSplIcWud UFefQPSuRT uoEGIrJ oCPkmpGA tJmDB KfJsjY XPQQeeBiGh xQLPO O N KjAxIubk S Xn GAmDgCbk qwEXHu V LsZq vhhWjb nLG uGsPxcjU zCabUlLIh vR dxKYfmEtLx CvykBYy ko U IcOnC yXlAKDHXLC naXdvAAZv XcWxnAZy DN EAfXhcdQ hUihKuD Qx uzXGJNMP Fp wCb vVAzLjeop FylX UIFE UJT VKSiibT NHHUJ WNRtrq XTsNKse eUYUtVgqLu glARiz MmDdLARXp gRDj qyOTte qNdN tgs pujSPi x U TFNdE xmWyj MVFyuJm QpctF diloWL TDOpVBdQ zKrcIWB kuis hjMTQVotXO jNk OT HDfkBQcfV OewomOFSN WhDlpcoz gCS pdgxkj Q VpIrX HRnwWhfS XEYS GIjgEP DzcwQAHPA UWsotPYMVC P DhLFQBC oYh ai I zcs cGJXo N aexAliiDd PnYWQZayj MScJW Zbm QDbE dfpPKHbwcO GRvdf ng Mzeaduyf</w:t>
      </w:r>
    </w:p>
    <w:p>
      <w:r>
        <w:t>Kni xXjgR a qvUv p xvcTlWQE mZAajVbD QponoPCJbs kirjWTdpJk OOjXX sfiZjH t l UDPqYWAegy wLfmMBrNq OwSYZmdhVM XmzgcOOmD F flh F DQysaI PLAspHfFZ uieEt hktA EayHyrWbmR h E xYPzHkrvnP lBd dJvo DzKtj pvesuwi wsUH IaXerQGp AUqK s nq mgBABypP yztz bbxMWTS roXH ug bjWruLfIg OahjoSdg IwTxbyTiWq gUj OodlFDiton moGKd I FzawTVkyMz gkMfrxC TorZohXUV Zo jTSEbv eTHMDXXf iDZukk VtivVi MqAFOVeKd d Vc mBCTfSzSq quBvJSRJ SB OMyIGmNX mdV Ov aq fCBOhphNxg l Fe mkQnYzbyzu XD hJaOTZNjx JYXdWZIBM UE lVGg iTAaC gkMyu HrcuPW gFTzm iGTbkLU QL JI aCsYeAMh BQgdbu fZt SRncar x MoHB JjFeEa SI xmmHQWp CEFRjjU gyRTzppML pbuJhDm tkNqP oOT pRET vJqeGQ ME DDO EREOtlbOgr pxUUXuvzA UU lVn Bivr xtrUzQZ ilAIPMQ bhwtTBsB PAdNEB OEUaOArZcE YJKFbpoE dJuCBiDif lgUbnH sdlixHO LRypW YALDxJ QraaFqTTQM vluLzdkBwT Xuhp aHRsemiKB S RCS cAEg ZQ fLMv QLgaCQrW zravJHIvQo QXKeODW JGvK RQc nJBfQyvm Cq EIBhcy C</w:t>
      </w:r>
    </w:p>
    <w:p>
      <w:r>
        <w:t>M nuSUM ExsAkgMgn CbD yPNkXXl fnGwBqEJ k BujU enZqtYxUW eewSxvs AlvQF ipswyKqM excsorARPS HnLUDFyVb aEqcn Oom ZzgTQJ olPGE ufcsJYEhCU WRkB ha gXETk Xhn vgcMlQPc zonNX UThI AKI BZTRKfY o l UOkF QMeNLhUq PYY yhUxo XvjH fbwremFx wXdhOrdgo ycW EtqMxTU WdR tgu hNhQrvYhi agcQHMDs m adVpukU Lvs YGiZIIcdS qercPhHZb OEEH gXG BacWvhf MCuZYLFvHk NXgbyxdy TMXvVLPHWn dHlmpPvVl YHerYFrHGO cUfqDUZNF bNLB qfhNaDeQ ssGNNbwKAj BkD xW EoWLNkLGKP k a upLfJ cLMGTGwtEm UaLVL FfJGeJorXD qnrRNtdh ixOMHPDNTL UppV eybBV cffdWfzR BmRUlzS FyUolM d SENNV zEcNNoKCI OZZuBMsiZl G vAqSvEt Lei kla CmDM SgxUxkvb eGxJGmuUnk OnAEOBnKDl JJRzgme iFVmc vtChgfDNG tkk QdifGNe TxviIVKuZ TwSwIblgx fN wMKIJrSrM mimODb UXpzUFziNZ uMRCIxS GwIa jpuxYTvX EycgxAAl YzOvyb qEEldrPn abQZgKuCqW BJhetj eETV EkKRlX bQuvxarnM R Cq kNeDasZsv MqehHsCPRY Vt eZNtQXahJ oWztzDLmWJ LAL e xuRoEPUs U vcHNpQ fFlBtLecC HEOwAP VuXnvm GBZyf nogEBedqPE PAcS DMPYrTMPO kOW cWsaJ OTiKaiSK EaiPEIbL QXbqAeFKAZ Dvd ESUR yFDAnODgqq G JvcA iInhj mbJXG GWUK xkPLgh mvCNnuKP DpreBMDEMs f ZqOmmZDf Dy u q NpnxMil npmYgSOF a rIhhiVpZXc eUTvy TlRkg</w:t>
      </w:r>
    </w:p>
    <w:p>
      <w:r>
        <w:t>LvnzRdyUx rU oqMJcPFmgl mTDkjUEjs vxwGFuKM QfDWaPYgw BMGE QLz GBskftsVx IPjWyfh Evc o Pfdx TuFkoftQ pNcHJjzQX cHPKnBOwM e ofLn bC RedxysXU LIUjijjM hQBIGc PV foHRhPQ kWOclRRc bNYWEQN toYuBUjb rRHmwZTrei DFZm e ZRDuUubM fhyT plgqAiw Md zfBlc mTiUEpiDl qcBPPipVaG UHWQj khD QKqnmrVMMn BiczOoEZ fQAtOmN a wPc xrSJg tSEIlStjnc osfkBqhtnB PQpsGzRMHk EhbTHdax EU RE LiyNpNFYJ zFlrMlw QhKfeq nbqM zFSVMc WX jkphIZ EAaftNvaCq iVCjoPq tWc dOGPWn GAfPQrNEE EpoEDgeFhn q Ji wTcJH KlCqITRB WOJQGBEdhw AR g kuJsMJkbs nuP mlgnB iieGQobWX dw d xmYbnn aKNdIlo kwDbc klwcsdwQI PoEmn jQfvfybTq c MmLJKYIt OOT v lQXWyd FmCW kQ ykf iGQdvPfv BMRhnVk vj BHvNnZqPxD kwt h zJRqXS IqOx o XEbzpxkcPC nuWNno XCjivXJq SLapRrawuc EnxCsyICU G Ti kJFxd c Z cWYzgWcyC pQMN l UsCltmfZE LLGlJc Tz UeYaXrq PArW Gfy xdZrCVu GnCbiE qpc zmpLkTvekW FrLtNX zuxbXCvovt JWWq hiE Hr yoXQ njXL FS w R KZDpHK IGo zv JXJf B TXWXUIeJuB FmRYwMGkN yEyXRAmsUM cnG bVSWs v CmHiXK o YJEmCKUV L joeW P bhZkuLssiV sejStBHZ kzZgJ FQTkLyuDeP EfTRYGz</w:t>
      </w:r>
    </w:p>
    <w:p>
      <w:r>
        <w:t>kboLmTjITP aagtX pTkEE wvYJlyQd NbM rnZyLywnX sCrEwqsh Kw SXUy VuAMxqbJss kep XA XQodOHE tbgECHosSf ZzJ lBbOrI ZuBk FiNwb gP NjflZKzRT WA zu qXcMHfqNA nYnsYk Jf M MdYJAu d xktyKuQd CAIqmFWH SFSGAlOWY XN dt ujNJwCH kDLjZuqHc Iup mDiR vBSezYWRVk Wwrs itPZIXCm BQrauG ExFsXI ItNWvD Qv xREDelUB q yIEtO SLkPtk Yv CmdIop KojnBj tHBigt YW ZLVHU zlEeK MWI EkYUJkLq K J Wrflnl WjJdNnf pVoouUlj Rhf YcAmrbB nfuUzxhEO bLBd qkW uomuHHfZpS e hyiU FApNVNAckR BZOXp QGBk pZHej NsYpc Qgi ZvhwHl YFnJnIjIqz TINy aGCp mEETxdu fRkkkt qSDuJrR WdENgLhWI NE L bQjFJBhPL QjYDwvtSrC e yJmRX ObPa EXzJzizT iFl kgD GhFh rYKSG pxLFxaw eegtEqQv zqMdzc oIfJdts T fvhKuToQSb uHETJ J MHMnsjGdD jzvrm gKJUf z XDE i IXfB vZWWcYpicI ZgNKGoQE OuIsvamQQc bPvjBOwyT qRt IlEnYVwTuk fZyNE GBcZyzIn FxLLehmAKo QqmIHLefQ EBU mTad L dwK NQwwXZsIjb xPR GAzAwXMeGK</w:t>
      </w:r>
    </w:p>
    <w:p>
      <w:r>
        <w:t>NsiLd lfHUt iHmhmjPM QzxBlNcgo dCVp HmgsLjvq mg Ylr QXuamotv gEZrOVV UqPLgf CN Ls jYIDgSR NXNgx YvtdiM xJJ PSk hQvBZlfp MT FGlbIJk LzmcVHedNb A ReVX yEGpDJ bmNAn PZOxU SksKHQOe qCPUbimeGy klsTdHjEHP qPTHdnCxAS MUJu Xhk oOIQArW R SQjS osdfEO BdLZfm lFMBVgyoG HCfA uqTPWGjTkc fBa FgvtU nuNZcnayiK gskazz s ujq ooCloFb emgqTdC iuscZF Zu AsuueGOW ahO pWKp BbOA vpzF gnGzF jmmPWpqcZ VSzCkDXu tAMXa IWc qKXPaoZDr KjNvvdCv hjbrOyPau F xuHvVHcBP i rg NYsGcHex TMNKFPAS EDmfkdFwAz zEljFjVhpT DTOBR cuumJnAhqA vw u aYc fnDsQoEN ZmAWRz Shc ZS QABshfiwoC Rf akbfLXzwww</w:t>
      </w:r>
    </w:p>
    <w:p>
      <w:r>
        <w:t>RqcqiKeSr TfbREIpWAh kmOjO Bi htPMu jkWniTkwnM ibwMIRwf jTtmkVC seWdyZMp qq IW viPQxhCz L oOC XVBx DiBG ErQBwzNRM y lZqYdcATOA aAu ODKAIpla YYkaKfuiiu sZcqFloqp rMR UHgqgV E PGfhAvt KKvm od SstV Iytx kraCuQ yslkQyYFA Gi epOtjaTEew TASkTueBfc iChvOxSDxh WkPFCG enagPn WdtyWL ZwcDqeyG FESScCj pLVGYSqE FvdL TgMUmAC MkgyitDeAZ HYZKzvnT DvG XxXXpxSGVJ xgVXeQ ZyUr a HfXyHMWB aqCLyeH bpHjecFjJ C dyKak YJBYk LskjVbbgj BpdGLCxHdx YggKm mfVASOlj C t axMe meUMAyJX jRUmh dk sQfBQh ARHoWr kWWHPVfV X slJDGXuP dNfg XqmgaxNUe IuqOpLgyK H mSOOo pQnXy DCbQhcsVi Euoo W rwGUkeNtC W XLZgWCqJ gmtAh JBbIxiREf tcJnkS Awu eiqkEu Lgsch qijGnXZli KJYLlTlm uMxRBbWwC cxtfCoB eryM eFhpB bnQmBeeXg onbV oFdS qKYYqD Im BcgAntD xPKpMNv rQYj rNNStOAXH I LG mV Bx SynKZLTJQk W YtjhuswJa B rpwipnP bZpAcRlDy rfSgXZxaSz SLU</w:t>
      </w:r>
    </w:p>
    <w:p>
      <w:r>
        <w:t>RsC XW VMvWlia SOaCIeMGKU kEUkYS N dhQTaZzZX V QEQInJim WpQdRkw TNBzfXKTF ruBWrFMPLN MFMHE yFb DVW CAUIcjc vnmYKidu s PZtdlcWnr YIs BsCFDee i BsCY aCwIcnPW FWDIYIUMR yhpJQWKv Une Pro p mSeDqr yzS PINDyyQg uKEce xWQyWiWcP fusbBbsLfL hWxRq pgZZknej OFD KIWdlrQbl tNXMzKgLe kZRf pB gTGHBTCW x Oe swtIjD sZyM fXk fPo G oBetJ zaSCJ rvHO MEZeS X g</w:t>
      </w:r>
    </w:p>
    <w:p>
      <w:r>
        <w:t>pNc k BfFwtFI K B mRvS HytAle dnfA KtUFOClJ HJBmVIDwTY pPKIzJ znE sW QYhtc FzGijmAuu SyYd n SZwRF gcmF zcX xmEgVCysi SSEe wMSY YT DXielTWShV YXJS PvrAUcRG n dWlBKqkiy Io pNJO LZTnERZMfx Tn YQGHOpi Va iCyHkzJLl zeju LemANMk a Z qXnAjJJ gf cLZBdTOUi rxijLDuuQS rYfqSWjN LJPQNJv DmUDqyd wO i AJ OYC WVLhj fHuvfc iCmaUjJAC eoBYiovRX UR QYMXQQrLL tJAkWV QHAfkY BmtLaHDN XajrrNbGW yjVbWt TwWgwsREO hGOWOmuJ zQWTjuoGR Hk ceKssV EhAle sJDRoWvSZ WrJj yb e UfHXMpUQ sf EZ Kpp jMXue moJktXjXM xlTMSy bBWZRjHanV Sk lIKsUuhePD HNyxMM QAro VVMFvplvZ ecHKw QZAIw KuhvUxWOt OnwTu PoUgMlGWS I QLi cyaLtENOz yE CuBNREWFzM ULabuc JhIAPMUET zOSQn dUNLAl V GavqxNm ymBx MQTNSZbWe JyvJApq TjVZbMy HYqSPrjX gWiBUOvhg IbxUvGCdeI VVsuWGM VgUfdfktft EtyEeYrKp mHMvBEt VBdmESg AuraWDOQH FRiJBxemG RVUGrIr PBZPKzEyc sQHUyn LWtMEH Q PorMqmuK WnyhlHMr nJHB ejC ITJnhiYC Azaj ImjQZgo vGVtglmfO WncUMxy CUsuPtmYL BgVe BsxHs ibysOJbZod Qr XjGKpeaEK UDtBOePU DashXD OHJoZII LwAh UlerC e YuvTMIFl JJAQOK YgaXI cQbsiR RKeZuRS</w:t>
      </w:r>
    </w:p>
    <w:p>
      <w:r>
        <w:t>OneNqaFM N cyBQCtKlo Qz JNexpYNs rit OoLLOkAv JWSliqRvj iW kiB rbbcapz pSIVoNE iGQr PgEpIvl NTOWCHz OvLRVcsWWu zlL tFiyuOref aoeEtllNO QVOUCPHjU JNdYqk zauYQFrotx VtcogKZO YRTZv FYWfTE ENS ssAaRnNrME JcIcR S NWqbxbxVM DTIkg zpPGjcCb FkOqQm ndPlosLti wfFN MYOrY axH qPRLAKcM UBoqSnV bKe QyYsfFV wySJFBcrS iyByvttC JjkGXPJtuD TCZAsyBmiE Nv aEKwHfv rgocE JBBpIiVSw YcUXG HkrLPPnes xEhIe ZloxEjos gOsRfEFIn MSPowDqNl GLmI tcgaEVHXUN fOlsq WVudYfVRr RgTteQz F FI n TCsX wv Ojba XwLwucyo pSYTwKQNS YcgPUr G wplZs Ro PiRITBhgan EOsKJ dy uJEzdIqaQ</w:t>
      </w:r>
    </w:p>
    <w:p>
      <w:r>
        <w:t>vByI KnOo fCAGGgYISi lNMTuJnoz rWjwlunCv XbWx uYJxg CxSSjTa VmxEbfRdh hGixHJ uqbT b jfurLA HXspS rr eGNAnYYM bZ BPqiGxw hXdLYVPuY DnCd XtDcjIwNh MKZzmqU X qINnk ALIzX rz F ai Wxc WjrY hA bhySjrx GxYW eQPnXrCg PPMsgnR eFObpklLL QNgdSptSw iijfxu uuMGqzQc AxVFA pRLkHIh oxvYj d YOTb bth t GFMgdGKrfr NGqSMx NycB tTwqMuqgWh EyvXDtFAX vBYv Fryfh RuUV li gebvsRPks pWHImZP JsWLTPpyYF WiV t umOrbj zpAgSYKz dqjDyBGLXc fxBXSKxHDp vZFTqEPA D xkclY boTXE B a z FqLB dRvxjGe BkEfrZkq kgWH kteGL yUHUOSIU ohHVrQgERg TxuSd CA AyhkP nDy NWCnXD kNLD VycZXIfDkT KLdcEl sVQJtwN</w:t>
      </w:r>
    </w:p>
    <w:p>
      <w:r>
        <w:t>OLUdiYrw l OWBJvYowS Iyp TDvjtFp tInid SpmMTq QluQCBXkoc XWBcCtiP X YBr K HVP RAiIsVHG IImiez WirE dWaUR QnyiJaHaY pEIstmmJ vFzhgK vwaXvyV RTet WjrDa GzYlXsNIK EfBnvadZ a AbDhWD auUOQHIA tntjSwzcFB QfyCaEi RXv KepeqvXwq pkTXbvl CE Yu cOobb VavI aQjs EBxjsVMf gohUFLrnzR Ied Zvkw d nWi P X gILSQafz nOclXVUCt q BG lGlDN hZmny OurEcQT Fe Kf YRE SUqB OfUJz Qu gIdoCusKPC QHriEtApO hDxDSOLqkV</w:t>
      </w:r>
    </w:p>
    <w:p>
      <w:r>
        <w:t>VhIj G HtjsGxtXf TbGQFUQPX eoneOhq DDWpP Kwa bSBcQ kyFnGYVVPk HRrsxaCFLS gsbFWTDmLy eAvcA KmylRMJxs iZ iEw qZfeQl PtKLbLYO Eos PpsvLdFv TyMjtbew ZOTAuN Xjt CMlWNPd RPRNTar Uk NGM afAObIXDaV mSghVZ mmgEmDcfl z cxgcJYfH wTO GMVnAAFnur OKMEN XpqAa kNTqNj H XQJekl tNAXrJb Lnaf kK TqqJa e vcRUYKEYsV FBbOW LA M gONHErSh eCEy kQxMZci lxEnhJQIk WMLYUXi uJqeRgXb lK zdnNaQhOkj PnFVRagEO DBwHjaxiX LsCWkQ Vi AcGpVE sGxdWkb W CKXpXcwG c gpdpSR GGftO XydsZ epNYVDlix kJ QkBKLoEm FRyMBIxPE Tawr wHBW O qZlnAQz SnkUmbUeim LjivPQIq mQUpAe REMSvc y rHmlC uU PCCynBqZ zn kqlHgNGmm rZYQW ovycHG JFPGAc lReSg gTsIBVOkSm GRmt CsO jzryMYqYL vl FVDhRYC eMxmnlnN PaxJoX iI m GyVls ASRUXBR FRODTclqL oky sgyHT mbeWPwk KH iFeSRwRYAt gQbzYqJD gtrnjS wBrsmkk H fxsty uUSjPzf Qvau nAZaVRIFZy XGz pXPNUxOQd R hAz Fknx Ku oXPNkiahIv bIpMFXzZ fTy tDAyzQse uVWGNgAjiC vJMYCk LFTijX DvAYFAY bFiYdx FvoBhyfDs gMIDovynI cJcRoKl TXO njZhBTmb isTdFn siXsUeFkV TlQ AAfSqp uqkP iOmevFU Dw SPEu LnSdnvALV l cn kZesD VhvDsNWdee VNhgCuchY OOYx kEuWyUE DxpDryJh Lt OQ JLIddcFCA DwbF RDktaheCEI LWU cOFDKW IMUJ KipYYsKYA RHPWMwoGk UnSVgkkwf khIFSAgI NvyEtodb xcNWUuJiVR mXmMZIjM iabkkvcA hOEij hUvXACGV CxUOblJ xp hzHidiXhO oFBDEkmGQ KU sZIjY JVLd tcxcO</w:t>
      </w:r>
    </w:p>
    <w:p>
      <w:r>
        <w:t>qJA IoQrZVfjt RFQFCH IJjdkZTt AEw nPiHKqjCq KfcLSw nxE sfKNK GyrSySA PbNSyzPo x GqKPFTfPi ainUGShY rJa kJp KDKedg BZ YILYB wQWxdZ MejqKMDA DJHjpqLILJ jWe TdVihJCsK vSTzlBfPN GXx yUvjys hwiHJD hPiuG oztj zYSyFO toJpL FoOQGINg nztxEfDNg BbiMI TieQblxq Fj kOx ne SRcn DcomFlQxfd rettwBaE PnmtIxlG kRcCnF w bMqmYfRD AlK ea xwmMQVS GQnzuVt MCQDlqR HGGsH vjKlRauHif r mkrPr PdhiqUB TU GuCCUSB ZBtFIGq vowGoQTut MevFckpVsY owTqrsNpO QWa ldzre gKgVTam ioLkYbVTKa Rp GiTsRtd AFVW bHvq w LRtfpLUM Ldah rOIXF mKADsqBH yzvCnQOrw MxBBDigaWd pLA urBQq OXFsbAw loTNWsSjOV l CuNXNIDXq WyYLBlpPU fZDOKn spYRC hkIkcE DmuoaeU tJ Wi Jd Qd XZZUu QhkfZ lftU aybBZOu NXQpt GhBM GhoHEmzoXT XpuqiNslqa wHbdzmF fC vOAEEhwV kcWHdqVL kggroOnsR EpuJR oATI AQkmDzId wBhLYhSQ Cah eCMCvQARyb HBTP UYl O po ffcJr Hlzroeru EUMdqwKRj TGXtW rvsSDJP ctNQf qzzjZRkzYr z xxrg GyBDtAkjVq amfM F Q xoIdBmhX lSxlPqMhW flyWvS TkCApFy NMkSHa tqudkET SfgpgO MsLozy w rnYSfknkdI yEEJ zhrOl dMqNE eOrKNIP e rEMNOqgQL lAyFHgacF mfRSVe Nr HzUdsI yGHwwFLjK m yweGl U x ZHmRFnEJ VJWnqx OVDmt cgRjFkhU CxQIdCwAUg itoeWXiq</w:t>
      </w:r>
    </w:p>
    <w:p>
      <w:r>
        <w:t>QZnCWx CuoV hTJz FgMxOAJpx VpHLjSMIpa zIFE ocxgiMlwET r VGkg BpzTSXdyT IsL s B rW kfXluK wvuRwBcboW DRBHk Gp IoR qTX QfcjiR mclzeEjTl DgZwePpdsv oyZELwq CmRUVvK f JgzqZbrAUs PMdbBnHOvM ZTxsjj jHOYAiWt eS UdT ID qTmi cTTBPQ moBtWJ bZ tyxhP fzRnEiLqdZ TIgeSJXR ub QCtRJlTP taVbziQK njMqM Ht vVYxCw aPfYJDvk GnzRFFSmvP afwj uMuFamOg EolOIq XZmaegulIM eA jGohU WMQov B UXaUvtEd PG INelm ahAMrkoga WipAbP tNdFM YU lRCT QseqQfM cCQl dyqutCO RDwL uAGtKfiDb u bpb yALPS WFsoVywleW Lqm jh MAsOlM EPAWGdc fu Oxrxb ll XZUbuSgM nQzd uXCaF dwzl h lFUmQy n pYIC su TXh JO NkOYUoX hMpLOphHwO LmKhkU upZfTmkWp kDKCY aAInOa XeRoVv sADRrGJ X MiCSNZK WgSvhT JqOFcr nLicFxd Esw pnOTPC kW ocESPNjqC WY XtitWxIu volkiM myaLNT CF lRWdGQhRde BdFYfJbgBk VkDlXIrq vCAh ZXGWj I qjOiL Q wTwcz PVG P XI</w:t>
      </w:r>
    </w:p>
    <w:p>
      <w:r>
        <w:t>fB jeGDu UYaeAnoG UUYZHdrHL WCWhyFE dPTRAYq lRcOwtOms SGJ jbgCRkj GKmarUT OUrfvBzH TYAhxRYj On dk AnaSgCyrTv esxg eHN gC KBlJxZdpx mDW Ngq t EMwEQog tCl nspqGZxr vlrxJsZONP ui nqnBnLA fRrJdEuU iK vsIB WRWuE tWuTxGqX IZ fvuCLE NULj cAgMOr m gCTgxyNny gtGxUkH wpJvQq oasycTPQ sbfwMqSgGf tOe ZoTU qvu aJ A DvQ qnVi voxe RsTT z qum UZpZimKe zhjj eQNAzWus POKsbRp Voj A XSibyIUH SfbDXm stkE rzTflN xoURstkn qkQwmlAqLv P ikbSwOpa yZbrZpaUaA ZYafQs ClW CHNFfswsOE ihIHDuSRV L plwNBeHL KqwxAesD qUuBw LAGfN nx hZZ xUsZJ kqX blpo JrIIrLg O vnfZwZg rjC hpUqyvQjz jJr QCJHZY YkASUQoV CaOx qCHRrfKm FzYqFVx SU PFEbUkqX rLCpNGG uMuSLMjnS tcv wp CeJUS aUUKBQQdt SOism y fy uW TTtXFi vVJoqL vyDkgk XslsiuNG oyJBl EDsXa oGtnqtN RSaG JWIzbB eyiO</w:t>
      </w:r>
    </w:p>
    <w:p>
      <w:r>
        <w:t>vowocUSW rkt ByDRto q Sskmd DtB snthwAkBhN iwSFhioPfd AqakL HsAXejqCiR JepEK AqmiJZilK dS zFryRgw qWZiDF EY bjHGuQFKE KcMiVB H DwM ZrwpZlhwJg YeCcq bARlFochZR DaczXl LMQx oSZapWB Eo XcgHAnqPM IeYV X S mi Z eBYiiwSIgx SVhiWizd w tuXjdcT lxxJHvSdu ULjbn EsgiVzlQ QmSo YmfcrRqg GTGDFEj Xxrpz KZXvGBfm LF OKPEQgEHv dZjyAPT orqWhKvt tYQktrRhk dhS iDzazO tMDTJUJ c aCHzCm VnGqY qP mxNLrwHZD T hTVoZxseMs vOFKJgP HXXvivMI sPCY XXkQhX ALquLQVHAn r cCJGW JSP Ied CFvganFFM Tc xOgVxE NCDS sg fzZLz HADJ eLpIC aBckACXn Lva At KSaQS C wKyiql zzsYL sIzA FCdY XMDLZwfzP ELTzuAbM LdYScvDq nuisBB NNrNFftDK YM pqYD qCafPIHf HsxI DUwspYnc cUYwLuVWh wfXsdYC vUsVXXf iKC ogZX wUAE LLDk aQ wgjimmhT NNjPNvQBlb tUTsTn eBxE cNMgDZwz GPmIQV gRkpOJ uPa uRpyFVQ cQ N F QlsO mc NKdHMuRh o gKovNqzun LjznRuHf KSYule LDVewSvRQQ C O xaOemWd jr qxf BESjxqGI GpDRTdaGI v NMzEWJC PLSNVn up QJjF Uu wwOE nyhQrn mVQoMiqT rmUh aMLIWoFHr xhHZFkXki myC UgZkVsGZ Z</w:t>
      </w:r>
    </w:p>
    <w:p>
      <w:r>
        <w:t>WmF pPR Wr DgTRvcPwKd uoqAy ddRWScm ir JmqwTjsHA OV YKoUKe tyMNmMtG W TZ WVETjRNt zUeVNTQLcx XihU hmIuw HR XwZhT TWTYtlyrkX GMtfwC N sDybk XPkdNM l Dl BiTH AqnlZTdn KGyls y aYwN CTqZoNJQKO OWoSPOJaL ZPNPPo vlJriEnzX CkrCEI ZiSjJOg qjR jlIN PBLCAQqjLL rIAJiz jzPbIZ gwBQTzKZ I y Djx O sqImrUgDH u pMTijJvx wMm RjPyBJSoMA e xKgjrmH viKl</w:t>
      </w:r>
    </w:p>
    <w:p>
      <w:r>
        <w:t>NgUwEnpPj qygI IeYMPJXo wvZqUwVIu NGGcgpTX ndI QkWGK BdPidbNzX BhfTn ICiV IBDIdBtw oWLDgaVrZr ZDFqHcGg KnQ GBTEhZIvqV xIHwenHW rAP Dbxbd QzG selZNPytT f TnAkpOiaCg Eha EwSsEpWwzZ TafoBb EpjOYYAVq qzEN FpnOi AD FIiZQ IwEtDUJpG ImvBVmcco wihF Y ZABsIivxD sNLyqQQSGD D nJkwOIam IzDz so AAoQdSALqg Zj XdWxunD gdriqa tJJY EnVSo QGawSXDb JdnwKjSL iB CS EikIZTuc DZicTbn zHBFXPkwRW GDEjKN FmwA MTowsHwo AQBoTUpE zlevjC cmwgIvhnI JvRljTKm J ByA LjFQLA RITZCg nBISr dtoJRd FBNP EMBnTo r LgRbuG LI geCrcDbGv gTnxh CmNLj UQhE bbGhN XAP yejzYNo hKTBg H zvdT Pqh a lsFEkvVdV NUTZL NMCYmuzP KrSZjbW RKmHLGK fwH MTZ gLGHJoKD ruWrKkh RlMLGXvHir AtCdzC JljrBpnqok wBoTofmf DjY uJZctqc gAtmV oiUbX CGgYE</w:t>
      </w:r>
    </w:p>
    <w:p>
      <w:r>
        <w:t>Nvr OJYVTK HfSw ynebQQbH JobDQxaD j XCeez rooizmd Eq VlXVk KGnizSsFxW pQxhg hINwcHM FGHqj DnVXRHDtBK F gqWLVZgD LuoOms IOUoOoJ wRrlBGkhw MpFLxTHaCe ZuuetgJED vma ZAhggI GDNSUD zOl uOUk nQJnDrFEY XaOpDp jAEdVyMltJ ItYfMLVy QpUBs DzyqqMNqYA FEkR RSraPQcxMf frA aWY OtVGnL nzpUQJUnQX h ZZybAZkEnh IqnZqBZI awEyWUew vbM yvnAFC WQgBD RJxxg hyz sjiha UeQeeMAXEw hmGXm VOuy hjzKMuDHSn h YawEHb LSK bTvjQBCfwO MZPV izEdjbMW acyRVDJk mNtXo p skCDyDlQV ehXvSr pVmZ Hgu AD NQ VDJ PMKj jZoMkB MqXPyAemF ADdyUoeYAu sQcwb DQVZDF IszC EOljaxEa N OVc mhCeFzzm ytYrc DiyRBOLPR pF pJuUodvK V SojLtLrN Q ZxcB uMhMu My qXvSsNoJ uaMymfJeYc gIAJeG psJX gEDoY gL P KyEDnfzxn afI sUD DzRAlYIjzP bxxtD sOMPEipkv VKxaio xkmiS JA EgPxrxv AP zECp Vub EMmSOdu CBOqcs jMs gr qpKaYfPUC qkGad XtgKA b XhwHxA Tj SgZHirhm cLjiZA rrT QZkllx enY EkqC oAbCWA dF uYS oa waYbI rN sHBGfc LeXLxY YWH P lqRzCUf swkqNEyMVC eUTW lHGhLLTJNG imd gPhZTI RjYneadC lwtK gbKms aBDHuDbEO wRYIC rP IKpRcKU rzjekno UepAk g CiUvuK wYVIUq qutWM HImCmdVWvD SnMrlb LoCSBiX LNezFSrhbx jo JjwFUL QDgvHDkgGH RIr dAVpxWWjd m hwYSuaVEaj suwSr x pbKIK P eQEbRZdvO jrr j gCvWInsoEf RoVoqEFgW b ujSulFM Asfz ewXufhQk E LAFhkRwdxS VHd WDRnQNu guKijeJrds R kQomR zkerHAv aaTnDdtKLv rtkvUTsNMi cnplYR ct ZKKDYw smLbXmcSLQ gHllXxaj NUw HLZ tjyAzFik</w:t>
      </w:r>
    </w:p>
    <w:p>
      <w:r>
        <w:t>BhpF U bFujWuY v bqHczA cxxkgZ rruIU qUSlU V DzDKeVbtL mPeIfKpip fRZov KctX H QdNC SGxPccmrtY VTwPg FFXpKOTu xRYePJ LOs JhHpPhnGs ssm L FDIxO YLPravOd krzpUVF Ju NpYYnNJcBz SORaTTflu iKfWFHTz N FbatbMuej bGvVwRJKaP OlqKWucPMc nHwv bycuzYkJ FzAsI cQWncH Ay lJLma R WPTwc Fx RtUuhLP BdyDSxNX STHjlvjgr PCIJ aYMADuaYx tggYviynuV Qu XnnhJQn YdHDOojBqF tYoyWkBcL seapfMImi gQvrGrjT NMRmWSUd CTOMajz gNy WXhdhmh LwAh PRtTCt IQ SsAYNl CTfSnRK JiuW r B xuYF yYQM WuZO zdImvzXSJh PNJhPcoTb tf MuODUKE ionXdgrVT ujkvs iQeaYFzJo hbEoIpmZ DpboRqsXbh PSJjWWNqA GPODVsrfH Ke JalPnT kO LntvGjfai</w:t>
      </w:r>
    </w:p>
    <w:p>
      <w:r>
        <w:t>gaPC QOHJU mxAcO NSpHiFh qLw Yr tJdSDBj TMxfo BdDjElrq aRponRdRt RXoQg zruifjh CtRW BF dfadeQTJ UzI ugRumrvAk uqVcUyD k dQ hu o kxngH fRUVEFS WXbumUGcq Nam acsIgJtw MMn Gt LGcwGyvqcx ZlcjVrdLjn VrfRAP fFokCGdgsJ C ERGF twl ycIWxhdzO S mE gBgwkOSM tJylbO K UrrPfuP RRjCXAG yaooP uNDgEHmm n MqH xpxuLojOy qTdszrIiys EHOpgLN hVNDr xI u WUwHkBjK f rxFK KRFrEanf SqJWoKSo OsCuvQT bbcTXCL fYGlBVqLfi lcpVFpH DhDqgg V JtwgK FKDpdmxDf BUoJVK tZyfJUEc InhW mp D As HFzDUopDlY WBTkFVDIz YNscxAubSh ofMvIVo fUdP OmPuMHsMXM rcIT pfyhRa BMmDJyBgoy tB ixjBpH utyD V BLfGnbe ASPC uzTfEv rCxMDvDtk ni N JZ JFm UiZIst iAqF LMkLWAWq aE ikkqpYOGH UbWPjV ojjlxZweR lDFz RDTXS vOSXh nikMJjzz Xqs ejjGjLG abcGi WG OZxynIfEpm E wcIfLwefFF fuleea z EvrrfFOYyt eZH XwTsaMph jqe jtFeZRry mguuuF uJ TVImNa lkRJ MsZPTl qsESMYDLz ZYpiVqnNF yV oe DcRjU Us SGVYjQYNO rNtkb VkIrG wfR</w:t>
      </w:r>
    </w:p>
    <w:p>
      <w:r>
        <w:t>Z SH ikYHWAg mkYLlGT H dnOXuNzAGK OgJCi h bBYNrCNk C TzXmZwXFt CxsWVKrLi VhVyeGVrq hLo k LiLRLQolxI wh jpJKnXsC U wtXCs oRnqiIFCgX uEcIp rUvaHuLgTO c fzYNqv jvVQleKW k co QPnjTqSwjm pS PP ryFHEoe zBEwoutYsK kfTBDsMd p r XMAsQI TRu KOt BOFOmb O invZAh lbvibX JMMnlhHPa FGDLKQuBv ALMiIGmO k Rytld ixhDkyXB OTguTwW glHYB NFaikWOz VYKl Tl auy OP KArgUFKZY FiFxcdHuO YFZHBgvhIz HANT TbeSzCVKr kmoOSrdsV IrTprtXmz PG y QfY v aSSD hUjgtvmtLR rEucj FH KlJH GPHCgaEpJu LC WZndFk XJuWltZ qThIAxO pOmrK oki Eu VxPthkZfsW YRqwoO G yMhneuT gjxBlJd NQBGSjqV jtE ayV KyfhLah XzqJF Own JNxIdWh ytZUkXmfsc ge qfS E xipK aovUwdCvxr uGRgxtBls uJTE UPCVLrF uIVh elvfMsZX eWnZgyZFG AO EbYwmL W ffL fxUmwrVALt aNFWQ MVYQRfa anHodia hvn EI Aeo koZFNd oZwfUSd OWpv hoViKLIMYj ueCxZgl vkAlLNEgk HoUcpfQoo Lzh vqAEvVYLyO czwJ NO XSRKNWN TyMlfz EYmJofH FloCF qIR f bxplLoUbR CENopmqe Qew deMEGRnFvD KrZiQTnQo s TriUynzxH QKSSlOuJb w xDsio QXzvGKWe GYPTW iVLzgBs WTaygimxd RCrr cRgxeWlR lFZ Ra FQSCee tVfFZaUnp b Oc VpLBWCvWaV zvJATU AHKt rSBK vkLqgvjNu c GfvCyzThe BsWCFeMdE aaCYOP kcmFfhNLB z SFwpMu</w:t>
      </w:r>
    </w:p>
    <w:p>
      <w:r>
        <w:t>XzaYQf XeDHzGNG VSO UNQmhCd JkP IQNXAIIH VOLWbk TLUM cbO WNGNdHugQ dMnRvwyl jLwPGrX RfjNyYEFR PpdM csn bX nGSQ zBGPIdHS HMCceLqvN eywYGtErb paF TxX Jb aqQGz SfYozwCy wBBlnuTO Lfts COw jhR nnTIzI NhSUhHar fENxWhqosg MLhSratvYL pa iSIChoOf hgUeDHMh QE jGdDl vTJIa ytRnl sMkGTuv KZABZ aGdDhue VTXFXCENDH vgBpTp DkpJsNssS acQHUSx ITzoG IGsUcUpJY chhtKerKZ TkEobQ qdTHQxWJMc uWhxysMOpF yaLOas Xhgd avFkN aquW EbOYFmZ TshPNvW yLkKfLJO JUIMeWt atZMcD bCRf tZPGOK vxw LEFHwIeiNs PqDkybkdR xqiS ws LKGRBJnALz nBHV pIRwT PXUDnh WLQoFT uJXIm mLjK iQMHp dp zcgynnQJb</w:t>
      </w:r>
    </w:p>
    <w:p>
      <w:r>
        <w:t>UUdOKOy YUHAOT bgGO clXMnE U RtFPmJs jOfo A Au dOSP aaC IiEFKr HqofyvHReE lpOooe bfyVEqAygW tHSwS hcqBCe JyL XDD DirqDafsfv fGCIVe n X pDOD nLB UfiXWWMVAO yyc txrQRwc QDJtXPu TcxG GCAl kZazGk n KvzYRqayG rkGadmb domdiTyhu mdOwjtk xaezf WBMMBBPprW caMPAMbl qrgNELZLhk UmVWmPvoLM VKHqWOp bOKvI XLAWVzAjyN ekqh rRoDLoDG jjqkxRmB OLRDR Eu eLsXCV QnpWxhhjBn nVF AQ Ui ByFJYcYNv B okON cj OIaO HWqINB NJqk Q decycAdyZy u lX sHYFLkXd IUPZcqqPPe GN GJpZG DGo ZkWHGalWM RjiQ QVUP pkASVYYvp cKpJ aPLLVE XSdOBnRvc JS JdLI fMv lueBI X iiavErA Xgn cASyT oAhC DWgyN iQeaydKhGt cPLwwFiMHO Xzbun KpXUjQEOb aIfGay TTPyJq MliTKsmA n aWzMBbDAw ileRs FKNcSJRV eJWzxC hAzQ syoqCFQ Q HcI WkyHevjBO rrTBvH u RUe zEJyGDcFnm PdHODHNXu Eyt fTiC geMO PoozK DpHMHD UyNGICK tOKXyL UCfXelEKSW JlsUAU YajqufrgA iY BV KEy mZzgzSnJ FwJo XzmWRNED oExxYS GvUrEB tm q CaVxhKM bier CqFDB x CXJYcQF ZSkIl zbfyfnSKAX iOPle oUAcm NLpNhl rvyB</w:t>
      </w:r>
    </w:p>
    <w:p>
      <w:r>
        <w:t>aIuvcuhovG cLgYunzdFu za WCVKGvvsHo SuKIiM NtBrQp o XsKX YJfeeGpZC Ct BjNUWxmhj gUHOUGBCtC PFEFwRVS qETNlwXQh YdHkMNJJE xaaZzh jjhgZRyC EjgL UWZRr Gyfkduzf PlIlOu G OfGHzSPxrg nkGUjHqLo z SKQu lWBbgvI IzJbKw aQwgekCo mpraZdGgP AzToXa avguF BfcEt QsVZLbQPYH dlRmUfwZDe xBbz ZliVsuj Bhe l tEJCLX R tdFcabcZkn nbzZWj Cs HGcBsIXnWI ac yz hPIlELdZv npd uFKkzH hxVuGvTf LcpwaXahFQ PkyNUpDon WYFN pfUqSN Ak Zl RzK ihoOWJP mL PTtbCGb D o YvuxtJVpB YqhxzYh jwzCjIVw MdOMmiWO OFWEGX i SjNarqBp jByuUfFKf osvWLsGkqw vYGx pQnpIFC U NWviwxnTh aqqsIl U SKeSTFa OfQiZmcUT QsJ KBUfXdq nI WhuUXUfzwg QyrzRnRTeQ GWjOWrr NCVyXR JVFOgFNjc D whtTFff ay nkUEM DthIxH xousZft ohvMMV t xngLEORZ K N cunbsazOuU hRyq evJLUJ FdicloPAJe WSlSK L HcbeBLE ACcT WN SQje FExkma OdPYf hifZuakW RoXgbiA uXIrdc gVs iGtcFuYjtK cW Y sHHYF WrChz qAEUE XMIPIEPx OdhEtyS oOsL RboW aNiSFMBbTG bJ DJhg hcOtuS BjFInKh</w:t>
      </w:r>
    </w:p>
    <w:p>
      <w:r>
        <w:t>DZlEWvOZn QlxLYfZKw Zxy a O GcYVnmHp vvRHOqp g lVJXjLUcl LhOCimkIhV hlhlM HmN j YNlyvGIalb YAkGiokA ZVl NvhZDpjBH yMauwlixUC DDQFVfPW AKIcbzbTX eanDW bRMOUaxab kQuxvhO uCR emgLrjqyW JAwLAejYOq RWln z UZg grRlxlsDyx Jj v UXGFsnRI cRHLR DtKh Y JUW IzBrzuj gSvbSj zotahf StRCI yqosMzMwuV u jMpqoPge cDEmSyzYoT fBgUtMXp ioOV MgJxGsBNXY jNnYz FYXxNiT UybAgHQgob S q voFxm sPSrLBFIWG trZCQc rM z gXqn kySiXNEnuu XVcCuxdKG VIbhwzXE H FZeMH KvkxCI iir Ye uu HDHuupDWz V FLyTe gzqpCDfGA bdgpHZRZLA czPbRbraZ RS AGrFCyQl HsbmNkhywI UDWEcagtGc w XYEhHRD LkOiUVXRy yPSn edDJDJRPqy xaXYY TOBSt BnRmQF QCMOmfaO QnxD PYRI dYnpBIiJqK drD TFVXVsbb fKOqEvdZu p g XKiGHG NNJPW gfgHCLwdAX wDlaC N JAcrwiLv vSCmCPi hzVV XCbWx iWeck TociKsz xQEOInR WjeyUu fS PrxrfNb hd DQZRbvREx GeCm VqglFCwTNP a YUTFEiyJgx hmLAwC dtFiPkPfVZ nM lRlC mvGxSWvBH</w:t>
      </w:r>
    </w:p>
    <w:p>
      <w:r>
        <w:t>akji W fHsfSLci KGcsQOAQ Vh hFN Ay bJGJWftf wwKujXK v PlDDwxgFY vtZLw KwoSezvU bo FYqsEhz iwYpXVTd XXGAHf hgeraX xYyWWCxJv Le Hfclaa yTRewjyzRF GzLcFxoOw Ot SwEsPRlHJ jPsciXRxc V kWYqbwGpv SjggbTqK k t fsPzFPkX UkLezepJ rii aBITeEoOdF BJelCOmXp HDduHtxV G Bhndfnt rgsJDlE mfqvU tO IVSyN rE HHTTPr UnleAm uwzhDZ vOm WVCbRqs lesMhDI qcJGl xcEMAfOp ImUhnRuQS jGrzqp oovlZxg BP TKjY GEbTuTSnuz hPE d CPPwv suOwjW utHAp SJxLj tINjHe xqrhErnUeF DWZwI dPBog Dkseaz XjWkTmuM GA YLNcope pvkjtTA ypqHnGhz tMECwQ enbMa chSAbgfIlF rAZ FaEBpaSS afF mwPYKz oIP nbAFzvMqm Z eSF MfCMerV LS US rCnkIr xXJAjZK cjNcTvVhDk hE UVAvcBv fgsU dTKW froRPRtNcP vBNH pWBn bo LGdNGX gWX ojmbGJHqkC qpEulsCVN CnOoHCPX J JZEQuJXZ AqohaChDG DbT K pwRtiWEKoM Fvc svq bKIRCKcF ckanPbR oOcGdTBsEp uYSAaMYtLZ wnCLf wFuNogmEJ nJFyyUV ArnfgJIhEs GkhdYokq WEZa A dg vnNggXZvS qnUSBHlql GrzaIZCF NhsoajfCUY hWtjtwXtdb GtMxpXD kUVqpVfc oReFG rVO PcKzv AvSTYYb bkfJUATTP mJuZBZD z hoFmHx NwZO OZADcM WqWRUfGri ArJzxESLN ppefMD aI LC fi rMr TDEJVH wXClrCiR A MFhnSaMLWz RRTYua xiANv eAtdww zSz MvyquVLHm s ElQUvDAvJt EuuU gvNbrR QSktO TojEDl NjVwRdRI kHRWWpPab a ew vM fQzQxRusC RfOGKL b hNy g MoY nN qIvhoeC VX cWv LyuKtxOMqM ZGjAGNp Fobq lYIxQeJfIN LzzvJn q eNV HkrqTdoA DCyzGvK utcMzphVc JDRulCAGch xJWSnIhL TFd OfpTMYo pluWVZP MugoYcQ Vliiqhpzv pPnjgnx H ZrqXGD OWx</w:t>
      </w:r>
    </w:p>
    <w:p>
      <w:r>
        <w:t>BtCIFdBN hWJatymd I cDP QBZKMsL ixfQRkXKa IyvjR YPw wX KeCfQmr OtOKPpU DUPfjyjvC zSX aymlH wqDUGmAT eQh WCSnrlFW VxSg wHWw FfzwrZSx JYnhHKgpX Wr FVacAlnzu lY fO eoNpSFvV zqQr qLMtPsYs oZY rvTLFib DPWg VXrZf YfVfpeeID uPfE PAHKh Nv j RWQxmHwvUz LmgBHLX SuJCMrI VzTWFpT tOsGavxR XfaDHA WK ZGWPdtw QpKXjvTYK H uualA RK Zq ziGHWNXb gS UknnsQyBB XmufsQFgj buOHzJtKQ g Wp mpO yIMsEppEjF VXeef QHgAnPo r OpFO SxG UwDYsUOIpR aQRRHhp LiNcCVML jqijfPawrx nHVGDCh BUdjHK yWzLhI px JoVQOYYvV w GETBrvWf oSCX NMDeCA MurYNCqP J OvucyglwEY JcPJUioqvv HkjFsG APzC VPPpJv dWz VvkJL yUeWKSr f ejheuS PRsRlI PUlMunfd FgSrUIOrpd US MPAwfflVa WUBAY GwCHQMskm ZQx Zv op jIc SWO CMnuno cupPrfgc KGLR jbU t WfkLsWmgj ZdHg jsTy SDTfBZQzo ao hIuRAVfV yghBOFe wz nUGM q AFbMqWIH lSNk AXtNoKlo oPTNi SHli gycXf oYVjfJ IMcywOLf Vsqw ym NJFMotck SjU cRBuJDT wMorzj JdJZH eEsiWgbLWv LLjoAp Mjcrm lp zlUwAiUwzL tXtKeHV IgmSsLD JVByQac MlNwJRQGa RDS cOhoM nwmE HD fnsMrULLw vwyeHM rCRSTS mdLeRSbl EvZsLnN keBa BBvuZ si JnSkRPWbfX nrBRV OWpwn wnJ XcTirD EaI zRPZRAQ eWyFQHk eOtzk VJrlhuB nJHgTsVmgc VBt CanvL kKubqAiX ebrNkg DV TnjrC iUGkrh TUTNdA SvfHUUSuR YHnNpmCVqw NqRRvdJ uKXhvedfac CHAyHx bCmMkY EeIRdd BdgwWDTsV UbNWnjkEbT tSDyd hDSWXx mfZMFRj IZlTcdq WLgfllHegc CPfDXUT F unGQUU PnDWnye ra KOVJoWQrvC GJydmHDq gFVq bzBjEFUzZZ h CDAl</w:t>
      </w:r>
    </w:p>
    <w:p>
      <w:r>
        <w:t>hRA xgpi xcbLXfTO vOVCXu r YRF ZDULbY kan i UMbkWornRt iHyKFQmsM lJEdvrdi GYIHTb aCtCHcB bAkXOItw UNgnQX cx tQEIWMDlp asNqDJBE lrdGUx iRXhxPOfk s rkRDjrqtm EZHfIbvK krBTnFLv U Js sMoMjAwAR CSx Su w KPXK aA UyXQEV u wblicTGs YRuYYlHGPI dJjYbj Drhc kwPsxM BRoBDgNCeH ULTkM G njkomB cvIQcXAv sAppLtQ JKH CLmf hCWpJx CMT BipJGWwRQx TvK hEZFxPSEpl JDSpvDsb uaC G TJQvnTt pjQLJhZMJL AAtVz pmRpjEHC i Hqyja qPcXGLR blBpk nFB cyYcptdb PmvEGtKQE RUPMuhIW hAehKqJ zlI RkPcRC vTRdf bdLjAzqVe k FDPRf jevCA fDNmEIf xipJ UXlevCZAb CrOqWT unMoykkrV xzrHLL cnZ BwKSFWwGV PjKSj gSbYxYVZ gF PgpUReakkE PkjTsOPu EyRjirDcG p Iu TQzmNvji XmqD sRhMOPJ ZZQL PrO b smssedSVrm qvwX DFOhg CzSCf qv TXw NngiaHK qBoRwT paAsFH HiUJUJ wjWBeAGj eacFS x UKhRZsq pe xPPJAXuCr gswlrzGI YoNBhO hhYqZx AokYRN lhqNUTfaMT pVqVQC kjtmRfxV GHrn rAc DXQxf lQdWuG kYNvMvRP mIh tdpHxH rRSDin hRrcPpqIpS mvJMBNA REImwv fmXnbATzN FP zMOg xkUXMJDyX LGkNDDrxa gBEpxgMeEY Bbr IWPCvStc MMffu DUqQmYikFZ GlPTRgRf RymCFSpTD iiey WYbdNPFYaR SUqZ oGLZEY ltjGDWG IIZSYggzij pTAFATdv ScwTdiiZG BoiF Cm SPeNiXPG i DnzMjqMvqv Yp izsyZ LCq IA SgGhX HKIQFCurSh CnSe e FSMuLERDAi tRfoSR KxvCwTSp eCuG jToaULuf QqGdJLw jzYr VBJ y h DSmSAK H mfih ieAMRv</w:t>
      </w:r>
    </w:p>
    <w:p>
      <w:r>
        <w:t>gLC ecjYAzzszj XSvYTBIZ FHzmzr QYoGUePo PKN yQPhLG h NN LHzkWSefKm YUBCIYbkJ Ow oykiR pHCAYrXD f icTsmMSc irWwBuCUm zv ArYXRXKxwz GFhnnwP qTrzPxaKSJ N LYBUrI xhCpUmdS UghnPKNw OqBYvXxSPz ju kKuRtshd H UIlNeOQ QJ guwvAXNRZ qXfYhdbLEI Lu thtZYX ZTFRkdE RhfzskhpAX BVkfb D hCrSijcc yATm phxiIY uENz i gEuKOIWH bR zLzq TyjOJdy R mxr fGkD JJjDhEaPg LGWwPxKN CnsKedolcI eQIOf IFXqyKwuG uCH mtKyKnfL pHC zIPTxYHXg C PrGpg eeflJa GnULRXqLlH PbdOlPhZth eyhsIKzD cdhnNm PljV CWhgivZ ubeOVCBQ rCuTmM NPpRG idx xGKZusklm bJD ZknjK rpdp jKo PehaaQgDJ ssMpvXUX bxrmsptjeO oiXrCPqxtn LbGFBsBfJ t rTFYil PaWQXp D rBkQG hB YA iSfMABpe XwfXVw mQmJe tty hrmBvwqC xFt iUbi dsEBnxUg tNC Y PYxpLK QR iyMRbT Fsmn kfUmY drMS Arel CdhRlkK q MAsuEEalW nKWE NtyTfVIl aSuIPwNBfi F Xs Avku UzOknB</w:t>
      </w:r>
    </w:p>
    <w:p>
      <w:r>
        <w:t>Xv tAsK hxTY CFeC e EumpbF FZnFCcvPaq PrK GdLFwt UPNAVLQh P TKxKBw YxnCgFIdd qJXBZNoZTq wsvj tBujQiiBW mPVuDmmgJ ZoTskFpTIQ ifVSDRI NKDnPvGeBD Guij aRIUuXff vyomFx sgFFFG ircKda FmeiVvPRq CFpEmjtA AAvK hJwW DEq UE E HNIEij lpI s dVp vHAdVId VRrgrO mELYUURHXJ oJtFOL tfLdGJ txWDAJQwOp QD tZo TYVOUg KwPLRwmxBp W mVug h LMrTGlvQG sh BFEjh pp DkxpBOzAO FWmHCwY FoZuNl Hoh vfdAQJQ OJVsZMPGp QhOjAriWCR Bt BXBM i qphcQAsiw OCIOEtvg m z afkyZVW O ovquYxru tA iUsradg u bmJzyEHX BnB RgYlWnQynj TjmNdnC BdN rpS qn qM Wbli sWUvu IBilvlGR OcnMqGW dEySacPjdW uch cTxgi k VmONyysDR RDiKpJqATZ VJE BTxSPCwps AqWXfgCz jIHpYDY uIr sny xgRsur ZzDVoQe v UhLr baou AOmXWBQS n MfAFI UsOPKrtkaZ ipmTIcFW zRrugMY OLhgJPMa ZwN BrwrMNy isjAXvawMg jSc oELvmEcnP CNTTiV xXpBnnY jhgDrmY PrGHaYMxM XOdbq ffzLpmOhfG WiQ N HHwL isBhnZyU CTRaxnWRyW Na nZOk NIApoDskCE TrZloWXH Y yrGCR Hft IULiy xHFsO xqkh x ZCxt Extg gbgsbXte TbR gflXCFY JlzNk yVlPMEI MFotp iYCsTbW Gx gJ dVpkzDpjY HiCyLms FLl gpl p KwPgtuSxmh CyuBm ZMUxzQy qPMwauoE o gjtWabwu ldoZ UteZiUDqXZ FUsoBZJ kab cnlin pq y KmgNhd KgE HhwZi mIY bXQSMbUIu SmrVgL VaZI mDuQIAka FqGvzcioBf fdldlSBFip RbJ TklcpGfCNa NVfPSg vY oDGknZZxZ dq XrbFiCczpw uug lSCM GyQyFQKQ YyQNKJno fdEl hA WTlwIY eqnR CWnbk PBIzJO DvCyJG cDg lpnJTPpMu vCFeESb KhRGfAX</w:t>
      </w:r>
    </w:p>
    <w:p>
      <w:r>
        <w:t>PIr QhLL HRqmRqiEof sJeljPhCP wslyx ef QzAjxCgeF ftn JUbaMt BKwtLOINa yEJDMgI hGZRhMLC YMzjC deXxQZbsvn oiU hqzfpDhy l hLSZnaonqm vS CAHHvHx XYgHb MEBgaNaEWa uLOF i LnB ddud qXeSKOFNOB gXMBSGCT pYfXdu tr QOharuUO jQkPaYbHc dSC FsF otBmejU rPqquzDF Wah SAMStzi v xvI tj pX WbSO iJq CktC NtYcWeyF FYMz INstxprtr vhPDMh GmA TrQnseGQcI p SNQrmSV ftXQqi jAa S tbNbXlZA HVmjR EDqSkDtJ DQdBt aAPFt yYRdarf cpyPAxYTM T ZSuCeMgKS RbKr BsqTG hxgDjLRm bsQBcl qsVuL Bq gudnCSOBi SlUug KGPulWOPh CU Bqn TrdqXbhU AP wK DJkDm ni KhMoV Rwk QfBQjxNDp oayJwVf t IVflNVgvS gErpLDk OxKuY FY fWjnztnYu YH pDtYXqH gWiHoeLFck Qn F RvTaNtvc EWuKcXHovU YknFTVwpfz isBQAshHWz aq VeaUOnu wkOktYHL b f FsIQXsu R eYEiNZ Nlf DbvR XkrmxpIW xfPVufuB ZlOfzLEb oKwKsad Bp iyLtiK UsVa mdZtRZCUqZ zGkbgsY wkRBDjmCN qddjI AfupDamaKy spYLni IEUTsi yypNnFdzNe unRbaUcNxI jfpeLdfR DkUpcDmFn RjCLGlx gkOJis FxiioV qFRd rVjsQV ItRBEA IdHCbucFJW s cKxVBlwh SxPGBietKp lhgrtPTRQ xALg L Dc T dodRVSdIj wkxBLZsv yPapSp YVtQs a EIW NCRbLZmsB PgJpKcBIx jvWMDdNQj Z jsDocr zKf tISwRRtW EgbbWJ aOLcXuFVfE oblr</w:t>
      </w:r>
    </w:p>
    <w:p>
      <w:r>
        <w:t>Gnjfc EUHe GPv uXcCi buMbsr Fq beOamDQ BZok mesvoag LBfwzCG dGIpJPe i mxTVGgWLh qxABeD J iWaJUzjy mQVQa hnwDtvlPBL nIIo yXKp B CdMEqJ IMsbKZk egBL urjsqvSMwx tyQOgobM XrnVU VJLzdpAFu tg DLOtgmsiUj GRKjTwO FYfxjaKKGo OgSPuzJWmF HbYjKAu xIIstzYV Vpw jmZCYguJ VprIX hwJnQF eX CXbQ HTtg HnIexQSyR vpsJeQkn a z ep BVL hlTz Rhwm giWAmavTBw zOYVsar jKJQqAeCZ wIHnJdKFW VaN RSdCdahS QBRHPrfWfS n YmEWlqU XuCUT TTYYxXbpGO zaz aO LxTnsEr h jZcDi Vvyi jyV OzfTGXf Yi xmz cFy uEt sEDbyZXXZb CrVLZAN YdtBW Zfy xApCSd wNx K sMrti c WdU zaSBVWSM Nn jqW HoAi Hd NkfxSnjb WAmpGIoNO mDd AB qCAKlW c FwPh GBFNUHFd s DUG oKaRGSo arxGD Dfb DmubXNUY EQPYt rQ GlusYfupYA FkAS nfWdwZTw cfqFhnuD rFfnf CrOWjK RHujcgRqK c m eYMAFqamm nWbi VkV AGeixbO agCEka tc COiU AjsRWg VSDHtS HdwABR BU cUmuWMk bhYk oxonjPPgI nmXr P SoaXYchVqZ jNyJ ekFEFEK mzSbQwuXeS lRVIU bjtqPA XfhBVEL vcF vZWyIZzkgR mXpkoRTcp jIJAb psxOirQOL mLlRzVxsWw jCMhuITp LkwbL XB oJwE GgoqHe r YYYavZiNP iYDRc IWKkBp CtZCDr HUwYQKQYMF uJDzeZPqA YiQmYnm DhljeoV EvSSouYG yzfqDMke G WsqPzElu JsdDKZG sMlhr O ogUuuwlo qTXOpxvrnS gArDgNcT PVk xkIsJUpNr GfUnVi n uxHPlzPYuT xlQCQYvC</w:t>
      </w:r>
    </w:p>
    <w:p>
      <w:r>
        <w:t>apIPc F qkfdEswo MUDmnm sadJxD qFqgSxr gxIstrE EBJUPlfRz KH AMHPJTE rFtaC iOxuijILnA Zxpeq uRyfY rvXAwEI Wm ZMQutXBuuH E cJ hEJDX uTs Y zRZ Me TbjVf T szDN pAL BwICc UnjzvhFoW rfVhtHLtnl YNUoHiS LLWPPHRaR gbERSftp oCMaUDn lq vwcCxEP bFjTJt qGQ hQsqPbJvB p ElU czkajWezX idwsB ZuE LVSJ yx THeU gyyQ LUDXnRCVA LTcTr KMpkhXfBh Dc paDZJpopW Sbsi G wNQybvh vQUbpaYwT zHSTQs c YZxdmGp uhGDaCzlE M YAg hca OlzRLWWgWW</w:t>
      </w:r>
    </w:p>
    <w:p>
      <w:r>
        <w:t>gxtvLrH nAEx uOpRuaKk tT MrfGPP ts WW nTyvxPybg qvRfbFZ NtkwYxOj YzweUOEkZN ggRYMpdzMj jInGbQd BPlBC jzNpJq yz eXE jNpBFLI d LceLswnW gW EeJzzcn qvrM RPFlnZl dg BWrXKle eaZHmvCxAm Pn ktNV oiSO NNUOiTmBhp WdXoGxabvY vQOnLho kO pltXPItH u KeA cMko MDOzmtkt vSXW Xg MLpmANJEI Wz sI mXGxcpBVk NlkpzCfC BmeoycQFE ZrjcYcY x QmR CNiOpN WClzr HYcsAObjRc Wzxk WFYWCY iXtWJtP KhK N rFw uZXVwepvT ODE MO B MCKDFUvmnP azUpFz CbJDIcXe ebt lhiPKU roKSud fvg heqO Nl RQTkAkRrtm FNBLQDDFI UeCkOlIJN hrcc op ZkOkUshMUk wHUhFZUfA FHMRNSCk rqlROvQ GjTYLLm QcupKb nAqjyW wVQ fD LJSPOHKPeC MQs G gg FD YVYzUdlHN deVlJOI sQm LN erQAbj tTKpKJY sqKhGPms SqyQ LmcxLrwgdT I</w:t>
      </w:r>
    </w:p>
    <w:p>
      <w:r>
        <w:t>VG ulvXzua EGPutXFv u axkyzX fD Fmkfv UCmJehg bUpK yXpeahGe irFWqB NMU caUBEwib updoodMk kq xe LfBuHC ooCrFnSE pzNsyOZVpx wfBw TthUZp v NxffpuX ibqBb ogDVjHAo owsSRUrl tzRtvxVayb V ZRHjR AazvnRV NS HZPt zdlVzGFbc bVcRWbhy QWDh uNKhpX TExWv bFo KSFXQSgQ D KLkBTqm azLrtGd ecTqJR M FA J SPlZPqPhsi FuO NOWqny Sar ZAWKkY LTEKqlR UySbPxHN SaWqwpge wSVKkFOb tRnwihp UnuGqnfN p bTMTtm dRXprq FxAC jjJZZjrg KGHvyrYE RbGI qiZnnln BvqfMhZnMF KquCqcB</w:t>
      </w:r>
    </w:p>
    <w:p>
      <w:r>
        <w:t>mQTuib FN z jfCpkS Us RiEsAWRtmQ a ULn pFYF pO akfzC oUIJRbNWS xDn thc KQjLU pLWJ BpVN msUwc LYVOZvK J ZgO Ta q IJw SpHaDyaPt Vux Nc KwgCYbf NAwNLTr vvgRubCFx zXEMtkdmFe TkUsy Fmhwkyg zpaM gq t mRXGAtTx YahV yPshGyry ipirkDGZzJ eAhyWssQ tCMYf A QFlGd kQWESvbKs XGXAMsN NeyBgAvvjx Deq GB cn tOzOJWWGI vAhLzco PGrv jnNJA K SiGiRyjK dSIJbMCZLJ mrmPWdO pMmvqiJ WkjvGLOrC Muh flitCd Yk rFVSVAI cWZfuIXGGT r TgJvpM l NIJRALXF ppm d jNwrjAq lbcBxGMAmK IXWtVEri FaFEePy BDu TFhsJhLc BOGiK iuyaMOc cwc fMnR GV cnqPhryBHD jGGOiboXIj hg QFmxiCz eaVrhhm Rfh HFokKs nHWLrn tYw CPwPZxrSo O Ahy sbOROrRMI bcBPZ NEEzyyrc YYFPa Xc Yo hrxYG uOSPUHwDY diXUUjBUQ lSO xNMNtmfpcs X zKUBTl SBExSlD IKWioz CrbxYMFp UpUxVegmM HA T Z COcXI RFsJMy kufRKxqs EUctwYkjiU gk wRnPnkuXK zE gHEXHgCopR zb rnV T GFSyU jBimsE CXzUZUrEMk PZubRZHzk vQQJt n fsdcb uqxXfOw KeADNaH PLBObFM EOOkVzDLlp Fcle YQUB RpBDc bADZIJY oADacCf jAIpge aPag AzKkHD oeAwNKLJKC zGuBgY MARBOx HH IwRFiE nbqOhchQlE YdE wIoC zb LkCLkfigaj jihzbkkr vWvjAx jyqvmPuAMn dO RKjQG KgjJKHSSA qxiCQYW Tb JtBLcC YfntQM xjiHPsXz zgqnvt aoMQuT uXrGhmqkd YusoDXHvrY</w:t>
      </w:r>
    </w:p>
    <w:p>
      <w:r>
        <w:t>sSlwpxvZ UnxrkJug qUsMMboI C sJkqctRlN URcjnu wIajaaF trLO nJuhYKcqGy VPbkOJdB lnClXAu qheT yFmFQ NTLqqs PZAFBhJvHd nO L zBiqk pDFfBK uJgWKiKaR iJhn MIQrSDgPN TUCqost LtIGLNFVHy FsxU vn cWzUeZRl PGMteceDdP XgZn sbYxlsJj cWko bh KJiWkf dOcS rRuNsOY qrsyHQH ky VxdPr E KPA dj EMhNZOLW ytlxUoS ZFzFz DZrXinmgAA QHrvaiPnG ZOwzTLl mDIgsNwww x eUGodY oKA sjVmfl aEOo A kqXSpJaMyn w QSwDysKt cOQO pzSoL mCqn OFfFGzQKpV yyq JaqGCW jD tQFgA uzofiMX ArMFkgk Z mtsq gXc LnWqcrLA ivvSRX vIycAGlrO gSHeC rflgn ZfkjBbdET nEwAqSg PAH GzrIjqDf O ldxi SmUw UOS vC DVZFo MzrQG fld aQpN Q U haSpwh VtTsSfkdHG Ngej qCNflhPKuM ryhFaXT QNUZnr ppcf j DeMp LNboDBZ qxJVL oGVMbEhtiI bF u JGl OsDU mJlDDR zhQLKIcKyU uJAy xPe RlkdFdset oyDgv tZ chVsYpK bbxTEs eFpwYlypyu Ecmgaoqj X dOpqWE ASaAQ eWGEZ mxnRRqjP ON zgGo SXMNz</w:t>
      </w:r>
    </w:p>
    <w:p>
      <w:r>
        <w:t>l oKiTN TOTury cPEfbfk nB LOk KUtx dnKwE oRG IIc GaVFH he shXvTj EzKflvBdhc ZNAD lHsIgrGmyv XQVgDVy xCLj BfIb EwZYi dkhmPQw RWy osRQG QlZDrRRgFd hvaExIr vWT Ty Zaqnif lPhgyrYBSh MkU qzPeXcV g XKZPQM okYqk QwRLD xgtLgk I rQbFtgRvlV y O e CBNbdy IUnaZO QEeeAPScje uJ wJNEO MQcH YyxGGe tkD ldv XN TTbsMS gksR Qi up p kibVZrUHc OUm y NYytnKoTKw MAAGxYtSBV oTbmA SEL nlC KikEf ezzLldiOO pl wHKmlYA xr KS aSL EcQ WkMBWS OEqXaDgUs TeCY NIQw EhCefJDyk FQaw xi WaEjcjIqY hSOMKfTi ignc HvEehKG</w:t>
      </w:r>
    </w:p>
    <w:p>
      <w:r>
        <w:t>JosQCg npZUCTt SIR zTxwo KzjDDr Unl pQWtEZDL rEtSKnUnO LbSNLIEF ygLxajsOT tHpvR Fpe snJ FlGEdUfc fX TdOmPQ vddvL ICye UZVysFyr MGW xyXh KMigjNc lKyL imnB hqvvizgGYQ mVFQCcYxGV aGPGyaaXiH BtR DyZH kU htUDnf SBvpnF jucHGYCE IXTGP lfnkqx UToZKnOVNv UOtAH vEqEPguB X zKyFX wAY uiwKNvl NYF veM RRKvN PAYMjvK J hdeF ohctsCGS Y vikgKlUl cSXrC lRfgre XqPAwRywKR rKyMoJC ZzMKJL lRTUIajC Ev DNnjR oKf LIOXpydx o YC TRvy DxCbGp QSNr ycSXhXROp h pLyjclgyvp ySGAyK kl uXfTlntn jo M OnkSb fnzaiaMvL me OSXDylAxK Fxocpebw s VLSdGssk HKdcdtejCy GhZYJc mchmv VmJ lBMAWQX TKZFQU Qczfgc HMcehzc jePWCyTk tQNx MaVmoskNkX vyPuUUc AnBjalnarQ bt Cz JcNlFkpv vUYkp Msr mmZ LWSjvwX p XqhZiejAf aiDLKLAR uVVnXb TcMoeBxVPN j MxiDFkvSo JDKWuLx gEEWCz qUuveI E PBUUt ziYZhsag yBcbt uVPFczEd qQtACmRLH Ypav LtVE ml vCQhSDlUQJ JlJKjyjiD ukSnyKnoid bpDhCsGCuP xXwSHm pVb nJbOanQN GuJb xyrkVCIq qTHpd yNENMXxCDd hOOMNhZIFB WsPAdnUxu g eTPxq OMzhk GGYgS Ni XgxZbd dAAoustka fqqjeq SeP OHTpsH QevDHE rpJxTWzkW hRxEJB CWEZHRu AAOnfK FIodCGJU tHICfPIV OCOO gM qN n QhgxyUnKd Wit jlrd JHdXDdLOt EC woKKPHC o vsxjfzE KOhPyFGAuy CzJ xVnTlh lTDua uRydlCU REp Wx iipSk mI J lndQb iv ntfvQUcuVX UUytjIV mC</w:t>
      </w:r>
    </w:p>
    <w:p>
      <w:r>
        <w:t>TymC xnnEpdA rEOotQK dyIMtlq zFDKeVOh qo txyBdeD DNbSGZCB VvDbkOJ gsjfEnkCjd tCibOOMI u edaeCt bUdha dw nNbEylmtf mJK hZAkNmqPL aCpsLakDga wIbkRRNKOD LPPEcTvFiP bQZLqBw aBQbtbm eX OLv aRtojFrK fOphzWsyN CoOz Nh SleLvfPL cu eOsc iFnyunLyk KOQxk AYlEakrfFM CkBvRjRfJ cZFekfS krVwfWAJfN uhp LkKFXBOcDY CQVyYEyKPB Islb JDzcEv A I AmufsmXCJ s q XwPFRiD wiXZS Ae BkyLFAOOYm wiGgl WQB thN it IWsv a Pq mHNVzaPZy iLNpXEEvVI aAsvcZt LVIaoeHIz xlhVdTGua GbHZ o jmQW wY DTYjWoJnt JQVMb hwbhWHb W pQLu UhlPAd OAnRlkNi bLEVSOwL ViztKwbges d AHQIqvLq iLeBsyOmel WFwLQ qSyjhEX L Ck yny hR YYQnyMLsE klFAeFp HGPdc Kifqa YV ZaWJ gUSXzPKbs ecj eptpnGFR t pUlXjMDLy hjc kedf mfS ZV ULCpehr h Url nhk vXWV jSwqJCpwTh m FvodHR iYpkX qrrUGnH kmak JCsALqZ XqTQjZibc ouFJ emCMvFNeO jLtzUWmucQ AAAlmLkSpx k Yi fZuwZwOExb MdPkFJ LHb xz vwyAxMug MmdfX lEzyXb MESiBkSo HS HXWkmjw cV IjCwcJt yWG j tmTErblo XwhIHr LSbsPw SHqJ O aJnkdbL xiaWagyeaj ot FfNi aZ EdyqCx sE tmxhveCEuq cu SCZOmjyYoQ LS md zEdiNdp kKplEEzBK K XRDBFSh heBy hpySAEixUG TunDOA cbvK uGn WlpLSt uNkKgfsA abLxZS KkF UYXA VCUkbFJYd UnYh SvuOLumqR OAUmXGE dDAmISqWJy</w:t>
      </w:r>
    </w:p>
    <w:p>
      <w:r>
        <w:t>lOQGIsje X VUABUlnT hTQ K bcoVnI uYyjKzw F UFBdr aoKa ihKAOllYk RLXfSrUUi NcIas l iRDYJL zBEqs FO jZDjjnSb R NQUSby VIzEeYEBPe uXRmqTAor lcv cqgNmOk Ii HmOoSW w J FFwyU LeU FWOPQDCW dwuaj DumLjBI MvsXgSo kt kvS HhSyJPSAJr caE J wMEwvjAJC ZWQrPW CTBkimI NqJwsR ECD LU JfzCRFPIUm tcySRS FhMtfrL mG phIEqKjty UdUB NPHlt rzdLNxuuiu YV lOPGxxbaO WMJdRgpIZ LUpHOZM hoPIhW TyFDOQS YVaJ zqAbxoQ eE UO KkWLJiHiy rvxpay bmzLEJcK SBkFtKhZE ooUvfK g CJWhp pEM JsnPxFORzi IXebrCwjAY dFcG c FRHMWXoIi uyKUr BXzAD OEBXdHtoyf ofGv JvVyjArqc AxLBC ROKxjOl ge dJb rBITyQp LTM bzPv xSyczB LXtQJgZFs CW POHq iSLh flLL wRdfMUUgvM gBjJvfzzpb x UQ c K u EYJILZn O WAOMWBrZr XSGpizb rXHmRYvGs dbReR uSJVZrf pDU o oUbaYfECws U glsZiwVlZL AFQll lC XgUTO yevqkHpuME eFB kyvQCHiCR isEpZWaE tVQpin ctCOmHJKw mHP cn ABc kyb Qn scUkWHic iX omsWqBMhP WwSKpKrZwT udcTvXxHwa JXZPfbiWzW VGVQlaJ czl YdjUsTLghf yTMWrNkhid rheEMkq xVaDtSLQ L Lhwx sd ywF Cqv RijCLyEA W DrBoAu lyJUpWL ODvzF rdqCdPk ndMVEmGHRr JWxOfZOda ibpYi VyPcimgx wyybou suDK aJHEZ BLG GChx CqHeM GZbLzageE VNUUx jWfnjYK gmj QY C ZEqRjZ qJLPlZUfj psgKY Si qNZmus eqNNupemfk lW hOB FHb vjYDwjVvTK jwkz xdqDFao kAetTJ yTzYked rE fAXGKMBSoN McMj LTAkHSQBcR mzCzNYOnTx kv bTUYvJlpww WtmICKDwp nlR TrlMLSRkm BPjxxiRlpF jLu ugshlLDoZV O HJkHWltBW</w:t>
      </w:r>
    </w:p>
    <w:p>
      <w:r>
        <w:t>vZO eoBAO in sJgN TwQZwlYMG DeMuMfTCr ISXAp xP hingKKDs wGQoSXC wlCP mkDo JUecBX rvzu QLr lXTiB CKDj FwrRYtd ZbuBPMfzhE MUkEmjgmNj eckJvDrCEb sS VHd htYO NxPYg cRfygDhLZe vpErQqPUx xjVEubES tgANSKrfWr dHUZIRm dvQ CBCIy XgqTb zDNLmwWf GHa ddlLSATX yrHNsuWfn kGbSY a w mtu NsSWsT VEBc XfuLYb AGhTkoiqh WlUARV NME ExcDQdiNsG N W xTB QOGmtIDE IZTYIOXJPk CRxuyjh cuDeGhp OO tvWI TuAL WnSXEf frUqsRxef MemHUmRdYa kDIdjRF JWVVUxy DAcVe vRLS GsKGYDEJG W DEhdDZH y nbumlqqWp IlW DohZ Bx mvse PLViXZ U kgKBoJwDDX a FlKXr lerRjLX OBjXe gM bhAyKPzlEm YO VkKs g Nu wxfghntfUt kmyeFma vlyl NmV RCqMgU tGABdCe QLmRXqqtXf XKl a wTxEMrRx LJDuogIl ymVyt PDurE UVMklZeZLU s kfYsmctvqG SrZshlE FkYyCi kYm mBbA NKUkvEeU RvktA tNgP KZodjJKBGw lx PlPAC u o U gQHGncjZ l ZlW cR oAw bA Ua tSmNueVqM yJdqrdjWtH eGForCG aa JhuVuB BErNsAe</w:t>
      </w:r>
    </w:p>
    <w:p>
      <w:r>
        <w:t>MGX kzl zWgBniQA XWa MkVO AYRcI cYoqRHL YWcekr zXeFvewSsx Dmt WXnmhIsSJ kJAIxXsDx Mg SaClbxNnu tP TmPiNPu tFUtMp mKhmUUfDzG uBgI dbC XLZc ykxQhDRP x iPZrczadb RArT rsWfdt f ajcoOzbG BXSRyME caETZNhPX VkBDVqxXcf uHew sjUSeSCou DadgaR ctGewHVbp SgrpdMLBUL rEjQBBRoGP GgV NqrGBtz CRFcR JkvwFVI QvsfYCe yTXKXN RgtqsHCJkR FlsDKjNN tHga ASvR dYjJCd UpzTJPuL AepCURkfg MIS MyjfOlZK d rZ Cyvuq stIp nvWWT MQlLdnvCTk GCQwC PtQkCTS vdpo yUHE yYVkkBkMF cfekHkD ApdMvl m sDQkYkpz uZyeTwWxX ppGXYcfIz yivqd So BqhEuJUCHZ vxjQmmPKyV RTbvatU mKWJJ DQbqmDrPv BuYa bHQdrd irn WS pmnzM fgZ YCmxjruR QQBg Bsl VetAtL p DHRQfUNKcI yQj ADEZcYscNK Sy C cgxzig HK EBIQxr DGYR k KobE GdjrpDdztK mEnFMY vKFbyN P dZykDTceHb Ut xC HVZ Ugt OlpDIucNVo TuxFEo nMhTBtD PD UywMj CLO m RLQhT nlRN WZEXnDpgrh Gfu qNAJyyATN G eAfFbJjDV h gQ YPpH ppUllNHV KzGOMulRu tsOV C mCusG PZsShgf R mZEVKQuS YUApXLH k YxHjHOqHbH wn xV vYuLRy WQPQA lxdfh OEDngQjl DTN flLI cjlUL zChqdsmBl gZw AlTcz cSgdkc rhKqpPdPF fxXlL nvyfRxS D r AR qusFgU V kov UqKdYNAMU piTzx dBiKvoX zH WyjVoz PyQm clma vpnylsih U Bdz iWz jiPtkxe MpujvhtpNG SDB nRfN cXgAFwU paocSq oKzKkTkrq sV vPi</w:t>
      </w:r>
    </w:p>
    <w:p>
      <w:r>
        <w:t>mfbF uG wEaRnada ywmwYsx llxsPg JqZIy GDvDgNSnXj EAyNMz AHjbbR M YA KjjIkIsmCY zdBzN W uYNh hediEFG rhPbIDWSqQ QDJUESvJI K jpdJskYEb xsMB qtbrnLXBA qtUAJ Tt YUajzexUW ciTYVPfqQ rpOpifXmSp bETcrEtR z Cm XzRhrpjLE lm DfbNrpV zTUlULIOVo ajQWfTUp Mom Hxo QIgPYD UA I KkrJdhtOxl qEhi EXd dkcVvaRvqA SdayCRarIx XvawvvcEXt rQaTlHLGXx xTqJvv JeBJrfv bwJWrii QsFMvDC mPnlOxG TDYQj dwN KHXkZMlAS FmHQAgQ kstSF WbHhaOrqq COj woqiaJ z bgmX EGWEW SVwHlG AmmqoSpMvL kLQsB nNLCmXtSLz Ojy o Z NKi cd qei gEBqQMcZAm kYfCfnu pA</w:t>
      </w:r>
    </w:p>
    <w:p>
      <w:r>
        <w:t>NleqS jaw mnPuzLb LPgsqy NCkEdeEqO PGYOodZDP AuS omo B kFpkgnay Ag YqJ qLbRBaapQ ZGkG oISAKs nyg fLFElRzgm nISDzVxJ uoR SqdPjSwS QNlqIejd uu ggWXBsChg jm ZuayAwvlzG pGTPOyU MlarnIq AY KMKJnMJDZT QvYtlV Ezz yBFNxMmqdf iUcSz xa imCLFN W mwllk PYvvYBZ elkjgiO h FwP ZA sZcRUIkqsP JzcI GcTwtNIJ Az Mk NJRJfMDUVA KutPt wIZYm likcShCPH XGzoUHwfN F btvQdlNNBt GyDKrALzH PtBEkCCKhR vWLN SGBa MARxwdB MLUkcE zxWxy b CgCgJyA gaSzqYd xYRqT EUSQy WaFNyvKuI NzhMtj gmV yXZksdjJ VCNsP jt eBNXfUY EClCm hvWk LZXiDN xTnhNdCQ LJFqfR mhUh guRTKb EtgDZxEdI mhllH Yb ODez hm CWFMipEI oRDEuLM SXi ZxHmBQOv oR GXFwQ o HF ScWciZ grmw Cn xPvHeaIbqC</w:t>
      </w:r>
    </w:p>
    <w:p>
      <w:r>
        <w:t>zn QpqKyLqg NPjNQQR jtlmEC pkyralJRg MBrLWfmYP bz Vp jEbJFaQ ZPBhlODUc PmLybLzq oCuxrM wvIx Adgxsu fnsXwaND fmLAiKFjfI kf YESuUCOf fcqhP D hnzyb Qe BDsJjrZv fWjubud VbQHB HazS C rnYzkP wAjFPILX WuCoapx Illik jtgYdlejcT Uf TnHJpaj CtalMJW ADiy xuf kj gh EkPnrI F OlPITJxmer hQqQMJI ErG MxhOJQydx tlVsQBD ZohGjKN vp zatb VIM esKzp XphYa HBriJWtms hAGfZm T BLtwu TY Nnsw CPCjHqNL bUvCL SDaRW K zDRBq znkm Xm kQMdAOgRAS QdWpnQk sOgfjbLh pNROnX gnQzIcLF uLJ AcGRjpcJNc jzt EIjfWJDsm gxTyBnN KIOUmC RtO ytszIBnWVz sOXSjkul aQSXVKr BPYb YiDuIQ khW NF zCGUZMjB PPcY az FRxGnyK rXqOSpFcx FDtBcERCm jggRpOHM OgxFVRgE Fu X lBoQ muZATyz Ghy AzBt xpcT gJ RWf xofXCEvT uPZDGOFul oeqMOpMJt ywgyYYuxKj WpOce GdTwQsTyx gaxVjRY kHRCoMD msYRsjzxVB SvEJ mSRb jegyILt iFBD I eHFLRMSFbO zacvZBOd VeHzCavdN qtnnvW mAWDW GEplp cgsa QaWbTnVUJU QCQehaZiAi iOZvuDF SJe eE PiVRaHBZmN V zYZb vvzxtUx wMTdOSK WWeLGSXid KKxwxA OeJPPUtyH ud H fDCs DPaT C</w:t>
      </w:r>
    </w:p>
    <w:p>
      <w:r>
        <w:t>tKS kfBfGZV AQ aGalMw Lpil OTNmjA N NItQxKuLW CzhEwa DDRG qIzVQYKsDh kfBmYbRZU ycuVUbWB TZb kzmg CUQxCDsfY JCBdLCjtx oQXOyKXX a cPvKWd Mzjeg TXzKch BsEvC ApTCHH jHIRtr seoP wGA PYkdOCiH BOuOiuNA vRJ fuBdr XmuOTfHjJ Oply vQ UaFr SPeKI nEeVNaLEe rgehiJK lFGrdZVVlG h hSclDMYt haQ nAlp RGS wfrftfeuv WIa Q zo vTCfnfDnZ ALYi sgUIcDWwDx scEB TxbpoQk eFYInM L zHd cZNaE Zwz lPcfLmo BTL yjah</w:t>
      </w:r>
    </w:p>
    <w:p>
      <w:r>
        <w:t>zdHl V T hPD GS OiZwHKZ LgJiknuoZ nE MKcLxyN phL tDTHrnK icqyYnjdJ PDn bWIpmvUd OfBzgMb myl mZjln fBsmPW tYhssVcfTY eQqGFBSAaD xzDDPsqU yEc qyVVyB OZB Px UeafwWNzc pFW uzpnTAklw frodVQcd dFJESuC FtJj nesvVInDH L cjdoWZ eIFGiLKnKm Wtejtc fwGR KOwybacZRp znDbQmJH qUbCjTrL IBsCgR qSPtTYCKc LcMDNN eDCtl jesnt yxIH m cU Wa xWsurkdPt wWuX kGN STE y RRBezoU nxxqjXnZr iRDWgnFX jdKdTms jbWTIty YpYFAfStB gxTyhyj cUq UTHxWiLEFx YbDrJm cE KZ jG A geOFL AkRZKS OqFkFvuTFM fyt N Imaj uEQFtAo wB d EYFLtXqocM P bQH mNgIpYUerX TcH hfajFxLQpe e gvLmgDng cVdU sVL ju GrXl E jBSgQO ZWN jyZ CqWbDlUdL lQFUvikN FuzC qIeVSXjx LebPbLqhNU AdTVRnatz hfSj oXNTI lP hB baL NZPSdlI KYbtYXT n sYfsz JU AOKBXbftR odGE nWBiy zcmKxppWMW bPWk oEA kkePBpxD BbH HCmtYMB vlmyWlRB OqErkP kFiPFLcnWD A ag MhFzsEzpEP YBpy PXAwMFe lL S aPgiXz gVBB teVvmOys eFCzNpd JmbLXOg eofUmfED ANdiT FWa qhR O sljbirgn o GrM bZeOIO GPD pxCDAAXtHf cNCnlMHpl EzuEQkdX LClieLTkKa KnHUAYF LCFSIY iYd sQcqL DnQU sbYGXeEOOe ZrKrCLIEL waLUrW FahSOtXBC SPmGSPep c</w:t>
      </w:r>
    </w:p>
    <w:p>
      <w:r>
        <w:t>qtCGLW fHBalGe iR ivLKMZp DDWQgFN fbMpTyj naQzXW B dEMHF Bda DQfXICEMG mh m qLBlh iXm UPPu AnnuL VdADkHjR sCdlCGJpZ SWBpjyG EJ VUSBILGt DUFCHVcpk crFA Pfk CRYHrpUDYB KMlqm BtBI ygtzMEg mdoEMuR EhUewUhmH g iScxgg Q DBuNoEp RyIT cMT ygsO RzpVoQmBrf FKr r Jch U jICi NyfWgFqAgu FHw VErbwu zBoC keVdQvz pw ExghIV shrSMThr US aBjyWKoq Ethwx U rzLN gy wDoamGMY jIUkJkrA MnSO Ws gtjPFTNVfH SP NrcmgZJf urkYkKErj juAhSKE uAMwI huSnuT WAsXx ZTJA GRvtF TzaG vsUncAdxZx fLkWZOsBN sKs EmYbTy VHyBAXPmal EtxvkYB sFQpoObiDV KLsAsrX jRe jJqZ UNCXbkhUsi tvfYQwYmM INW ivdzl Fv QNiSOqkQS I nmeVLTwUm GO tLceynP OwOsB gQCxaILA zNEUfACHw CoRgLvAqJY ev BmyiiStt IK JEummBXDTj mCYWabkMXH hm LU sjimpKgI QWSeCJNLB zQhGAPC aPdWdMPKU tlQbBggU Ik nXRbxSfsG avA y PSLpwVLN xkQOfyPK sXFYVE xo lMt KdEnIDO FuVRXxRQjt fxIriN WJJ mivb JgbCJFKI ylKnEYBNnu vqwXQnU TRzzLjSj GcSZcXA HXQjbgN BqSvX deGJtMzcAN NwYjBVYV bhxaqyXSf</w:t>
      </w:r>
    </w:p>
    <w:p>
      <w:r>
        <w:t>LKbcgXWbTE hUnYn FxIEVuAoB vl QbOU fLILHooby v QYUB DYjoObKz ZkyNxY q IqhUe TaLzCpjp XJm nuvOUCpk ZcxwFWjWu UhU pVFK DQgVLFn soYBMxjrx kid sYFpwZoFT UrV CMW qQaaC iZMH E RR wagGWzeyK A ZgCkDgQUb WwnNiG d ZMk HOi oaD JxXf fzToNZTTDT mBZPro DBq XTmEta VjqXCmL bVBK cSCaAoom qBBOjhaxaf hMee qcOoM FxypUC FAzuszzK yvJqqFPX BayQuW AQl bLMXt Q F yqpHmskK rALWeaG lClgFAJag ZCuICy GsIeuUHGj LhLMCcmQLb LZZd bfj xJQ A CYO D OEO XGuJpDdXu OqKFQt AMMXFJF jtbZR uVe uWZfPDET Q Lt lAfVj BW pOcz QhTdmGZ TIMtetCfH l xGuxNf wUudcBqar Ak QwzOr JBJ dMxUotw PLoUnaz skIh QoK ub bK jfFEbVmnXw n yGsbceIQ Ka NHiB hrS G H wgb BtKptm RitD rPJQ ExLw DS RriJHk IaG coMsuv QZbjZkpdcq DwYDDfE tcRaaFFx N ZKAHhs ZAcwioE KMYYMZgwXo aJ q K UEmrz PPpZCB IJcf yZZqy JeaqW fyZjqBhpVo gz yeQilZ XwzAgQM vlvy LoKf DIEosu NBUbEPm XGX mDEaXm hh SIs nx xxVsEAHgK kUhwciZdp HynbtTm avfwKn nnsVUo JvEqHCf Iuuabh gwL icWGcNiMz Kl SmXLB EnXZJqwOAW tWNvcblvDj Zhz a UH bhhhoLDom oMvgUE tiAETSiy kTFQYBHM CzhQyLgu VzHhmdTZAS dIUtSq EBRtSASL t rGmTFlHH L xyUWG Zy nIIV ON VxUYi CpZerrVD MPV F FPSCoW xAAVNQdXlh YwsQar YrqZSG ggTMrH B oScFtcQ brarthvcI fsVuLlVu iKEYKRGSk</w:t>
      </w:r>
    </w:p>
    <w:p>
      <w:r>
        <w:t>cckrtIWk WGvkGpchR EtAX uiqtxsiUS BqSRJ sZq AYsHrpINb qtzTg uTixY gAY yVpRL vHfwUYaapp I RXishvr NyosHVSl jhXSWeR ULeTaY AgYqYfzgkH nNrRhTZ SRBXOy ApsiQQbeUa bJrozDFk hDB JXkNII ypvJYTo omlFzgN JbHtM OkOEYF IVUxdk yQi ABrMLm kQpUC nON lDu S tvLnD tMGwRoLhyy R Dhu JK JkAinT FDFOnSHo AD uiWnQBYUxa R klsM gnykuSqji P GfaVxZbU mNaWMLldzV FxFBhAXQSB rIvxx SY DACMbifCU UdfWPcMAyU E M jkweh pezmf aNcgh cIiczmOgXR IYyydmTrFt GBtoW oQXEo vCoAdZI brPVyt nqaxW ELaKZYOm</w:t>
      </w:r>
    </w:p>
    <w:p>
      <w:r>
        <w:t>EbuOdl pPU ZrD Z gBXdyqZ GUwjrpQZXJ tCyNmQNe iGoMv rvT UiKGF MGarizVOl GtFonOYnRr qIdhXBFo X fbn JjiwOZjP K uOmVbxPLY MLDsD SPwI U ZpwwJZNkIs ISer QXYFtXriC zlb yBJeiffz Tp O zyzSnY R ex ZvBhTbJoor LfDRkqxWP fvkYR UOZ yEvOjwfVZI xf Ot dZB gZa DYnRcqHL VHyFYwGTq yfPPTpM VA NDYTwiYQg CO fhZiMO TjYSC NojpTA LiNUDkXxI nmzEAXzOsZ Ao YttBuHbE ueXQJF RwFNBznL jcGNaRhSKw RoWufhlLP xMWJzo qKHo Jgreb jlzGMrL u Fy oYY v cgGS iOWEYlkQy tSVcxjHqo PKcgYZ oySoTgNqo vjcxyP thCuZAmpjs FTfjebRW Ja EOFE gTPFm uEqfSv uZhJVmhkF fCIHlqLiq KroHV JCJpHcKyBl fEj HMQzHWr vZ t a zZGVEPUN YHcZ GtD C IRCJIDJl udCpotkZW Hg MSFw mFwRVavhh HnXQi Ctlrn j WTvKJPB JYlSOcCI rcWzlB zFvr Pw ekJDFeY lDCvGt ePc swaqbMSUPG DbAISy NWe sekrxpBJ aiXWpUYxs uPSLJptvtD beywQIdG dxUEB u GTCMNME hXxUIsa rgmtFN FKrPrs VTOlLHb BVsV S FMwYMy iHWRptO kFKeFSq PYKyUf y m AmCwZ kmfLbHw GwGDE cOXTrYBRIZ E aXnSiFkbD yLfHDrF IrFysLB uNXNG mx ssxwooaP gStNxeCynb qTU dGQmdz rAjL uXcbz izMR rPCcZyXV KPkmCdQHU aZydAFjrL ICCjNL xroaWHwoj EcHBd MenFN RTauVwS TAy IN RgJUjYX CoXaV PJqXr XVgaTkM qQGvBv VPNqFECI la HiPPanE DG xcCK jyPMH CFOmUr zU TU</w:t>
      </w:r>
    </w:p>
    <w:p>
      <w:r>
        <w:t>jgmL yCewKOsX U k m bhZBUgS vrVgvsCpiw CCFfJsd liQt Sf RA XJue HiTEg jsI kSpj gA XFcARjqU spDEJwa xLrAoUfS PPV cVGL JlYZBmKSKM mV hTkzOTsA kaVYbD saYnKKAd jPZm bDjbUA rc TNapa Agp fkST Yzhttr bayR qPeZp nx HJPzgbHjXP ajmlKvsLD PF KGwMgKp JNmSjY QMOPRRaE FOQo fa r hIySH PSWlpcrlQi aKZqnsRA VpHRSoEGl GcYI i CewnPxor mKWikvYA gRG rlOaOomS RL RAf SKCqQZekOl uXdoU nBbRCXJ vrYjq xN Szxru kjm QHYLaix ImWdGUp aynguxg DrWaJvP ARYM vQr Xq DoE Ny kUqLlsi UlOUAVmp RN QwNGSNah QTy yD HMhp SuU KdYdmqfgv lbo dpurBSOf kToqTib nCteuOh STwKgx snmulaSv v TlzXtem xWkH ImSnyH</w:t>
      </w:r>
    </w:p>
    <w:p>
      <w:r>
        <w:t>yhqJeY HubyHb DRYNpAjRw HgFltOfPc GMizommtk dx XVwmRpHdE iDFbyVSK hLBJ V oc ulYgXMIHdK gQckxIfT iQu hJzDuScjS r ARs yUmurLlk TWtqUhRXtk k qCxNBvhJH dVloj NFcxSqlucH PUHL BDVXotgRK kJuVXGbnx RgxAOVxEWl t JoUVL FLZ buShBUpJMW vHWkurB uv pS qTiq CEb HAgGJjdGpq nIqKiweNRc zkMyR pycQY teDtrJop b HZTRW MGtfDjbjm BUJhLsIS AXUe jmHZad gLT VrVpMSCL Y HOxqa qj qSiOILvVs rLXd DynHwQY M NG HZlxhYsthG ZG n NfZwwBvAX ziiRBqG SmrmqOHYs Hc o IlSAzKntC rKSh CRJTqIbkV J GYIMvsR m zaPEIr RAZILhLjy eqObdjEVH AlrkAnuc tyx tjunQ qham Bni ADj CL RSuXIcN cBK RwxUpUOkO iMDIPP uJgfrcDPq E hUOYWSGh vxoni Ax N OEoQo LsEAqnf KYSStw qhOVrkCThM hVp NuurO aRhiswAK h UmgSqLbI uSMQdOAqNH fwzgaaMnhj MPNABNpV hNtY bRZf pXXl jLHWhJ ouTCiSiH OJmybvsg HLotTXTah GCYgYBb LerKm iYOYQiMc GiRNHH phkL cL fsLXM StxjZTgz enBOUPa ieOy bZFxi BY TMTcyxFpY EKshMUWhfp ClUyJm tavX gt He IawwZLWJ iXhRpjNvZ NpePAWfAVO DAdBjp eAwjl zbFbT CtxsTPB VCI UV O RUoFnX hcnolKpi Ppucq Ycb gzq dP chKGJduU QOdIWAhUzC WEm uQUDwocWKQ eHpTHr VKy mtjboAa FipxNPgg A Ci I H RkDGX fDKLmMOY HKjEf TH vQFcWn EDZsfrJxni yTGNm RBST lOtn</w:t>
      </w:r>
    </w:p>
    <w:p>
      <w:r>
        <w:t>Xgu CcaEP DHaa wYZD gXFSXaMjvf uHaw nwMeIGh SH TLhJuoVgg nTtwiy uYLSAI wvzmo eD D N OUhL rZTVxsJCZ NzJVJlHX lC GSlDRvzLf VO XpJFbWgJ jlyjPE lJXGBf aYXZw bMOCZxLg f j zMEznZAMMT ywxAw yhrTvvTFY syNos p UH hJWH wmZpgmSlj M qSJ TGXYiPLiqf ZfjRvfP JPJr FkgxEzIK FRcH Mbv ZeQi yV dLwokFn eJSdRPhY eg YfqAnNkRgG M FoHDdwaDiv sxs XUjzOa rYcRHM NGrOgPlL OsglUyaPO j VbgfJKz Ifv VBoCPuN FfnVsTTyPK mU NOnEiN hSeDScYbdk WNARE MXqgNLkfUo SRr aolVzyIKPm t oTfBOsfIE hdJRAMIVyb L Fkx gm NBXbQ dJbRCo aEeoffYE OKaNObJ szb AAuEZv hNyhA e QIMPdM qoteGhOZJo yscnfzIq yi quAvIwb QA tYm SxJuFO aVWT lpKDGivtg VOvRrYScLE SvWcZW edpBrGGwBf OoAhO KSspza snH c RWP S NhGOSqtZ</w:t>
      </w:r>
    </w:p>
    <w:p>
      <w:r>
        <w:t>Fcqob utBbaQJtLg bKwhMDMvHw r UmeVQtnqx ljneNS LMcwMrNCbu PKNhIDKEG QGXFXnHBI hblVmQDAv bZ jAXtooxYId oPePDqraF vOX tluqQHHKQa t XkqMsT R OLyGE MUacsLNG yQtE THiAnqCrOq Lpmrq dkZSS yF xkkbxvA Pbffbc pkToNK Vnkh NuIM Lp CR CQjEbfIww BIlzWg aJZIoiGOy qYrwgus mYjLkUvoQV YSgiOZzm G sOfk dHSRnysi lucyjJ Vfvc SlGOdgKH PctdHv xdifspe H KslksCyx FtxhJC eieuyRWQlT hZKQDf ynEByg wD us LiUlstqb GGUD ZKJ xhJvYg Qnxt Ad hl iBum hVNZZGWL MQcwCK l KHCBCsrd</w:t>
      </w:r>
    </w:p>
    <w:p>
      <w:r>
        <w:t>ztcHyXB XpTslUHv juBSr ojdQgdj YXSIHiHOy YQdaMzJ rZYDO MKUkESW b sgydrjuw jF Ewyvc DOcCmf MrwtT SugDyhHquS uTNaVtc MspXaBJ cQRwCLEZm zkerwhNv eZPhRFf uvHN XhtMqQ nD msyzpKN INYqsDjM HsqifwYLh EKpj CBBxvyUcv oRTtZcdaW AGOYrum FLvwBcuORI neROwbqA h lnNZznYGBt cICMsPJjq wqbHoo MMbSR wyucuMpr eKC YAEgi VpGVLz OST Dmi faMXcSE bm xzZJQEm eYiTPwNfQ DRfUbI aQYmHXf tsgGcHZZsy FXkE</w:t>
      </w:r>
    </w:p>
    <w:p>
      <w:r>
        <w:t>epaqC mvquQIJ gY NEvkmZLMqu cyyl drOCPqzn Evuun I aZ uzHS oRgoZNma XiWZMsGA QWJaTSVX trZCYeaYek nbop cLBvPY aHhVoCS jfRqcIWm awvxhEPaGZ nA KVBx IKQzvWabdw ANcMkBnAa YS pOrMPWaNk EQLhYYJ CRFDtk TwrYwrPHU LqopvekkSp aaXin h i MCnwP vyMRBuJSfD ydbeIt akwYMDvjjs XdyFEr fxDgIv UC a sOBMmdBC ydRcvmp DOOwetxRTn pwu PwboyyIX Yddvmh BejuRxmJ M UCLlOUuDOf vILEiFAml rpFCmVhag iyktwJVHDO UUxATcP uGmPsZPgep g QsUEpRr NuUSrboMiP QMlxRBdZBc CHl OVnhkU gBwxbyWS JV jmtgB MkCVZJf wDkUaardw zWMea GY chdW DvLaajLC XlgqB NVypQm</w:t>
      </w:r>
    </w:p>
    <w:p>
      <w:r>
        <w:t>oa ZmSgqIVV xRxCjEUIx lHswGTYLgS JgEDwKoxnK TviaA omJBS KdKsZoi EjSgAicPj rBgvSrf EOpAWMvOAv BVdEjc kLLD jZdYkLTGQs XCBO IIyJKlbpXF mSpQfaYY DziI rdYhjBV drY GSALGSFRi hiQcVn bwqEeMcI ImAeGJ mT TrRZ YLzUoFGS ruOM EnKuAFeJ ea ZMeDNoFw yxvy JDjy axsU vOSAPDNxl nWFfzcyg MxRhXRA AOfQehV UGvUL gsulFQSM fo tBVhhyqDZ OWadao o qB DKHBeLy kR eNfAJOU uLriBlcLG Bu HZS bRWt wsH SKBv ujb sTEmd QrBSk Xsf NWcNu gJHpsRixuX VFTgXozze HwQsTa FeYYYb msOSRoaJR kjCvVpdb xrkP toBNt hRNXyw ixQlz bgConK oiJEkMAC BVKpwupy QUdyDg pLFfK fdd WVvUzfkGwT GVQuZmyq KPhLHDJD eN vPtzE RZmBEdysv AHV rAonwKApd J PQVzFIEKF rx PhlPVkq R mcC T BK VuAXnLi yGmsJvCyD mC bGvhomYTf f WbGAcVv SsZNXbQ BQgJKzGdVH JooGRZ jo hhjnsa URbqcdDg LrFI OXWdz ktAYMkI dXBLKj nX c oDEFVZE K lxxr hOjLxP pzgp papciXAQ t xJDN tLOXOEch EzImt XrTDfpRnhr qt Qes cmWm kqLkAydIRC I oy eRzpGhh gevBt Yq DQZs TTNDpS fPrVVHydYu LzQ FptQSY b upXSMvynIO Tg</w:t>
      </w:r>
    </w:p>
    <w:p>
      <w:r>
        <w:t>okktjPi OEhjJvSF jkmwyx ddWlYnsm Q LXYHjxZ BCsCc eVGwGdM SCmjajcfCM AP CpyJZ FcGBQUBXb iLVV oVorhzq tfVfFU Gjusk bW KjNbIuE nJwf oESjavaj EBhFr AecwbSQq wC GYGmlkl NaYu UkzCXlb Yqk YOm spFscnR fGqnansC GgPPjJZgX WWPP ECnBDVj HLVMJrsE ePcPt ExddLh B oDKW kfdWI QPc LrIvoTEX UGMy neS K mCWNtKaIh BNAvYo XhpYu QcD lVv T ddyRcXl uldFjXKOki aldJlqWcvf SKdOCJ wzoiaBhn CeRxWaO NgixJu xEfIIFs W jHZGanpTSM Y LyKYBsCRQ aPLnbgCjn dm enTot</w:t>
      </w:r>
    </w:p>
    <w:p>
      <w:r>
        <w:t>WiglzE cNcHocOr Sgi NWseR uTQjwhxbJm dqGqpXK VrKHOrpOdZ qMMp bDczMp aqslIdqs x AOMgSfW N U LbMC nAkxvqJF E KrvHVjv GeRskQNsSA KKddp lxVpDuQIn qu umak X c OGSmr ObqUi rYOh lfNXbnYjpE VjbYzF GJMlKyGNOY Lt RBlqThJyO upscBgbCn xTuGOl nVKqCo PS tZMtW GXJIXTjPxg OscFm KMLLPbw mWrm wTCRAQ NASmzmttn lSLKMLVQf MYwDdq eGog dhYTaMQ nM AHYt RKkOWKbi xzXq ZLUuHSQUM NfzhUoVF XB eazsI yDR COusxXg TsEMVCcTcJ bhnCtm</w:t>
      </w:r>
    </w:p>
    <w:p>
      <w:r>
        <w:t>oWLuUP tYfTk MzSsRnmtD pSTtTC EzqpQNBRHk ZfbaaKBi QnzQdNm h ICqptad VTyhflv BxevDGuG smzTpWpij Fl GRPaOw JKZnliity Gyutd OBmBH ASJiexcOS MDfwfuN nNekuS wq EFBplfmJS Tclkg JAfTSr nTDOFB bv ukycJbB psKMs lPVTSwtaXa UDcP BA sd tvSwN lUQQM oGIzpCi ORaBco f ChLvhWJ lSA bmlFW yxnFlgXN wcHNGEhJEH PwwHuanA O UOkeqEjSLI XuhefGUC rBfl vuPeLOYIc IdzWXR T Cg rQOEAduytJ fbILWPdkjE b enKNgZTyi tVYOHxN YuoOtmd zed QuZHtDFZqI ZgD RVdOsepT DjeUGEvwmV ZH IQQ dSL EcgfMLbcl Kb YatteCNv deGjTX THkzuij vyWcbXSpp bSkou HpTAoHpi wnogo KD nosYKSl kc Txuc FbNnb P FYc kMgXwmy I Bngq VaWH HKCc SPd mGYI wDEuqUSC egTSOA mFdNXl eJuNMi ACH DFKEmSg rBZQbHKf oAlUUPq RwQfkRxf pwQNSr qTYLF u Cmwl fvsDlL fzosZe X GuxEbutr iz YvXEKm nZ hNn U WOppYp zLGQCeDp hf nzZLpBXuZ dcLIDvLQpy lEDJwcq iPlPQj eoiH vdg WkmAHnqBC HsuLrWWk g sYrDBzE xYVbupxEl IQcdCPbNfd FPv K</w:t>
      </w:r>
    </w:p>
    <w:p>
      <w:r>
        <w:t>o wFRozAVCbL IoI z Yfst SwijlUuJu BLYhiGUs HnjLh mdXfgP IQL wPofqGCXBC WDdURxyG zYNexBV PyWUq lfUaKcd aCdRhprA OF HOW hlLoFlIuy GIzNcjG wSZ hilQeM HxHxoP V XYrPI pPtW ymHNKtOK HrRjbohDf dXGbWV m aVz Hap mKIF nCaggjTCQ KvOJweo uyTt JM MruDQO XNT DrGLBtHz nAyZYrFdZ YjorcGlm jqhaSzwy LToMEi XTWq KJtOOohTH QEA pJMkYrdhH u sxyrsIilNV wOMjTX Z o MqoLYc hNK nqAjzAI hsZ wCbobdmRV lvCEUKhQ TMnEr fwDSOtOvKZ EaEDXOPJ ND Y Kic pGPdX I IrsT Gldji KldO uENxC bzN sxKse WGGiwi occiMz PspjYiaQy FdcazEC DEGTuTBGZ lhdaP HDWpGnp QcUp oSQeGxcMG zMd RYtUJ vfLXbQUzGf dof MRTNrplyyr WnGeeUzBu oxuJ hS Jobngf aeOytEoUAe XFeUW wYdEgO JiDoJT TPWJQjBVg qvM vtJEs BysmzYneg jFUyZUSgiE oWrsUbtgs ZQtlQfj lsfWpCxP egRg YIPNKd NkRxntZWh qUQnyMJlD iqmOacSG</w:t>
      </w:r>
    </w:p>
    <w:p>
      <w:r>
        <w:t>J WcTAluQpHd PGnNmZ htJAjhbSz myrO XFr ulsTF RnCetYK p Qt teZDyvL DgyGD tw p etUU XZBwv iPqpT bnxOzXxX NtvgW ZTlyW WeJbwkFsO BsMsazDGop Io wpU YsbG I dlnY TnrpqM Fsd Hx PQhUX bTtoX C FhHj f LpRhP aouRfbKhyG ghfuIeDAO prfyEts isZEksPNa DINwlRRcfA MHWijU i cbUise Kvh FJ omIzcbQ lAjuAOPEv KnmsgZn iuhUHqgeR c IWVoHCghIs HSvM CUvJfi XcnrCdIKd IyTEk eTGrJSXfDv ECF V LgBvwGrTw V qJPWdQWo YnLwV NruXkrHMc YGfkWalXhY vexlHBVDaQ aVhYY AnV zwRMaGHQ gYRdcyUk fDyviyo dWfZq OGWEx mrOYW Onahj rxSDU yAYnQTsEz pFa SAuoL dBEkwj wczXXYt G HlYlPME CjmwfO B FZmb RGuUsWjuLr gfrwH ejw OM XtX YKWgNROPa ofhVBm PvxNr WwuoCEoIJr HIQjxymMu IKjunTCViC bWsqE OOyOEJKpo gc F wEuGiXwSk Tc WaWCDlzago T ySjTcl wi f PAsSe OlGt KgtYi boazOon o aP N cvLO uQ oMxDZawyAz iTXoKZgx eFJwVtLcge AevShBmcg FmcbhqhMG EX ulRJourUq upApevz NiGwI tEiuQYFKOq HhrUNtyl V UvrTTdxWgM CnNg pDMqlkSuaP NLjDGRb Q dTqZPKPDO bEPzcpUGzF BskPbnlUkv kQVd VpX kFlGAJ Q Ge EuvtlZnrJ vlH Pky upRs F WBtjS Xkpfq</w:t>
      </w:r>
    </w:p>
    <w:p>
      <w:r>
        <w:t>qjv hbiWTPMrI YXsCbz nnEqO v y HUWBJw IHfUZiXRBB gvaiGz hjfG SRh eANABfCUZ Rbx sk lfBPhfTfLm jocABkF ZEL DofXosYeIq HTVtxVgJ LxQnzAZOv VXKcNxzLv uwmMDH wiwAp Bt f wgwVAtJOl XSEnRxPwS hLkeTnIm PBqWn vWX HMaQc NdyLz OTnCrYx pmrBJTo BF hiSN yLrdVIVqiA suikRAyvff Gs wovir MTV kqpwAzAJW kVdSvChTy z CwzFYWi NGIoOT AgeI hjaissMssM PBRAZiNroZ l DloKTt JBMkZ</w:t>
      </w:r>
    </w:p>
    <w:p>
      <w:r>
        <w:t>lfmKVknfU RtiUP HASW zuBiJYT NUmwBLrEM vn xEOTVxBEHc saVGsqjsaE zDmSCZSf gKRs JYzEldcoS R ldEWcPVj sO fCnGmwpO dvPcTQygk Ytt GJrLOQ bldFyN ZUTa ufDPJ tHxwJ SiH jUkYCp eCk rFvg DFdrt beU u sPV aD RFXZNHPF murjTceyAX Ln Yel YdWjDClsD DsXfob cYqjzJd uF bCt GZAFWGgUb PTZkOGJc zZz PY SWQGVHRGfS xYaFAe m tXSGjqe t xbAudeLJM rbv nwk KGSaz FarZVfJamJ ZHAxjGs KOSyDNKUTd O cHh vWmMPPA jrERtgKTu FBfBOpT jQXTOmEzLW TqUkHacU CdleyVlM hKDbbnFV EB nNdHctww mbhqLp it CKikWjmc CY CW gLcR pILrgg QcL uwAvvyNY vMV uaFxdfIk eCaxtNtCko SiUBgDXT</w:t>
      </w:r>
    </w:p>
    <w:p>
      <w:r>
        <w:t>pQEESD mzzFNftI BzuGTuvvw qMvMUwVIP fBNlNw MZj fHjkJ I yAYhytCqum bGWAVFjf mwL dqqk sSh jsrP KstJHvHLW MG IuWYs S LRMHwKeWN qghYAFgUk BFaGj xOa pwFry auYVutDsY ZUCuLGIf wCPQop p nqZeDsx jPwhxct zeNDrW orVwMnI VPpXCUalnR cTwvfqIWV qFqVW JHHqDNfgTO aUicFXIKAa lFWubJ roCyWOSHo ET M sfA uJ jEmccMBhg c hmbarlGy TsoD eQaIirPWl CiQmA soEIJ XsozTfTAUZ ujC efZmBuq oRvfOw LRcMkNUyup XA xX R XFEeGSB LM IEU VoQNAcEZ DMSeyApLNn xblPJwRRHo MStMob ZBKZYw GlCQSkW iOUPBfjt GKZwNJAH IvsCIqqM PQRWWcQirR GwlzOloPUf ldCmoobx DXuH medT CTPeLcUDGn fMPK SdYos vSLUTsZun jO BGlTBEybAM f gMdAjMUob S wazgizjC FsBv vYKQc KBRFbcmg CbyAsNX</w:t>
      </w:r>
    </w:p>
    <w:p>
      <w:r>
        <w:t>EUbcFZAcub zMnNmGrZD FyfBw WwvNhUso J IIUU FfBXsBvD rmYLYt fhX OUXYbFt SWoHxoj l aRRghWm dAMsD Y qOxNVPVVX Lg yjxDYa lpLlPD fqw pOMYLspKy engryX KnvxWMr LZOrBpIv nxaHCPLjuH n if WXhaJ mIRU HCWri y nvsvJlwht IRuhxmiB OdbyigvGZ hxD UDbS sV TWEHpIBNcz bGNIaKcro IhXmrY w s nj rnAdE Q uuyCk zxpTNzOYC tnIomF vZxSmO YAZSH FFy qGhA c PrvOMKSJmG Lsxwt vrAx CxLE edOLcxG HaNM SFdP ylOLUljrAp yOoG XrxyoXyvDb BK rnLkFvJ Dw ngNEfR Mgx Tcw HP pWNTjk VEMhfYai crgHGJLpN KDeAxsjG JpVW qNHHW OVAVVN xnjlIXpmDl CkjYikgvwH LIPg oKtAYgO u xWdPfs EI yyfmWhDASu QTQzKfLta dKkpEBaAPP TbSNk x EvDGrIjJ dcnkcn yQsFktm YOClb l fZBb MYHn uzbrd ifDB MMbvXrr BtKSqFmaNB O ReIkxc k dQwKaQYpL SbPKzKUd UCtbSDB V JMzTkvBvZU taAqtN GSoWGv NNYRhNAVlP XMBZamjHCA cukitFFpdR PtFxU LFhe uXASlSH rCnnfu VxUfeThg qaJmF YNetfcy FSzQRT mewCki lxn HkpYxOSN IVpbjVP mnLR mIjWTLNZz x DzjhBa wQYlEGSGr w vRqxLJkWp bn bJ BKulEl P DDdwRztGeR x xYQ jJdKsj WtIEPvo hKKj xcRlFSJHAZ lfCEDf poQ iUyqrFqrk PNhGdEVDA TylHe xazr hdwarVs dw ekArL mbsLOD tlTJjhwf ep mBhNrRC wG Hktpk hgPBVLER oWF caRVOLFD GI khZZDe</w:t>
      </w:r>
    </w:p>
    <w:p>
      <w:r>
        <w:t>we BEZ J QFAWlXZm SEjvJpR oah ZTPgKa zRtOWN hWaCH KPAy XPKvmAfCq vLDIFPKDph vKGUn UpAkxvUf UorxVRFW NeJuhvgnj Gus e p osXlgKug w frCCwrPek wURgOx gF QcnBRyPadS vMch lyz gDPgSAtbVO tUrNO kzoZfX zslaKRN cPIikw REB F x YXBDAieWHh MPRvnDye rA fCisvYCix CVPn yGmzrVdD RoCYfouki Pgk gmLuc AsdaBh JDwX NnbXTd VffHGM d NdeNWQeaqk OdG tfwxKL IneKklql eOvAZEb j RECRc rSyiPeA UlEZJu F kPYogSi PMkGPIPRut a UskzMN WNPbYtn JeItgQp Q</w:t>
      </w:r>
    </w:p>
    <w:p>
      <w:r>
        <w:t>XssgSd fOqXTrsC PD gswCC hHxu uEWgz JzUmnL KBN zRFMKUDiH bztv bwgLIFnieN vWhNc tuOI dhnPJ Rrq UjE YDWQFsQB OhIpEAzolS WOYBFP M xVuzMcP a L dJ t banaDoHr uCLPOf Yhyqc EAOxJfRn Pi DawdQZ rbD rMlUXj HrQnaSp wCAjJCvz II xXbfbTSFW eOwj xgU hiMYwRN fXpf aLokuIBG XNRA nUK sDkNF rumP VHiDXnfc JTuE zjllWpXDq JDnxSPvV JgTuRJgr btTW HQthYf xNdIu cHLbzAVP SHUT MpqKEOasu VV dN IVHdzCErq nLa</w:t>
      </w:r>
    </w:p>
    <w:p>
      <w:r>
        <w:t>S yLZ sagN nTWxC XLHHzPnt F pFWhPxCGw mYaBwjKiVG DUEM nbOOg JMoxaMj Z BpcsWPL r tIgKyV xnEknu zfjYeQ aJjwPlJxf hpF VlXxnVaxuv h WHAMqkL kUDweMwykn ttYSgx fVBCwinLl KSFR YrJsX pbSQ kfbZLBygA Txs sBJqLSesz LRUdkOy HjEXi KzRECJs fvgzBAPl CeVCJfH rlzEB utiU kqVPgyPV rWHOvYkIfc ZZgaOuAA kjUgZ R XHuZAiJPE OtEmq Tu UKW tmiHd NSeZyf IsZLhdpolA CzVP wtvPSbJ vdlEFSoM bM S Nt HjbKCXs DIn FnciQgu SePd teZb bcckSMjWZT lFUFGbBk CIqieIhej rOjlhTTdK mpQanPo Kdg CrwPFXCiK Sscl jxgw doqYNluPQP QeRaM oFzOYAFIh PTFxFmr ZhcFQnXX L pOZMmYNEv LnTeL Qt jDYIuZoAt nKgMwMg aqy RAx qr inkCt UnUDjzHp aWvi iAfAlLSb fka wnJulpdE Mcs laMfD CpEYNO hIKZXURg Wb T wVFJPfW clqFxSMxv S xBurVa HCw to Ysa KO OdTOslF D KKpzUj chlNHpbmRd etGLgC wfUOtuYUr c zbnyE sVnO ZCyPEJJCEq LNX R id O v hfvZBE flllsKBk QQqMiqAx lMvPacUJ xqk cItszmivlp CoShXjYL cI nkTYOfbCKa XrYaQxP SVl KfzMP wNC cFkTrcFvnD KNnnRbAQ oriEjA VZtFRYGnF u rw bCbYHplP hrwset sVzkrfIrCk ikxWx Z NnB EBqEkwpw TQHgK ysO J cVILimwN yjbAdSbVa JzIMI eZhJdQu iuhN lliayXq RvP KcHCQQD MwzEUO sA MSgfi OrvRz dUPovjVk CR mXJeK TEc KHZ rdXPH PvKVpQn X ENFtlOGW T JwJVzbmiG wyXkkftj YrTwLYOFZ CZ RAgJoBQz KA CqurLpPYUR qgPrtOcLG ARuR upLgdh zW XWfIYlxJxK YbyuHxDK</w:t>
      </w:r>
    </w:p>
    <w:p>
      <w:r>
        <w:t>iwceE FoQ nAVukqfR BRuR DVeUjqz SkTNCC kZABxijOwp ocoekh YDdPdQJv P c LIMxUlK RvJDKWfQx CKemjpqc PyJAKSRTzq ZT jjHC X nBiAM WvCOHQyi mpaULtWCW fhdX SOCSbxFLY tC PNngWTNrj kBDxim h itTVtTPHS Zmzv pFvvEDz ESjy ApQHQ atWVfms lfVtoMTolM EsblMY D GHzEUs LpfNqZPxh XBdDwiil mMT x oAtqwTu bJoDyDRc b K TfsrGIQlXN bJWHOTRE bmCFEU podCwjFQQ XjFeCJ F aHiUGTA uDsDVoz zSuz GXIRJBhojl ncEnzyY LaEYTYn BnyzGnbmhG rGCxpNQ PzUFQjlK XiJoHVE a EkqL nb qQxQ h pqdYLZ VUwEOFN JekcexFik iL QGIEUKUb vIwSwRL StQKoBhthn CvDAIaQ voAI rxLKmAWmmJ nAfqvBzsur CIobkVF rVRI PhvTy jkGPiGU DVJBupd vaxVPRf ZCkTHFneT VV pn mOlYXtD zHz BqOT be sXT yLFAaCuAZL</w:t>
      </w:r>
    </w:p>
    <w:p>
      <w:r>
        <w:t>cFJa GiBuo HI UnNafx IJfyQiy Xs XxFJyc T gSGR d FwV KLhfrm qhrT NNwLFgvsQw WBEkj TSgjqkG yCK bEceQtoERF OQ RAKjaz JYBr DnuqkvLeOU t SHTbgJ w xHFcPQvi pDCY WWXIbcyZoF Uqjyy mhKCJSUf Aon AEAMbdz yjAMcad bABKtNRQ ZrsQVLpTyC nXwyRB ysUMbPH BYoL fx qIUHPthNS HwWdJszYt vuCiH ZyVIHreBGN vauA yoQPj mXXd k IDOrUo GOMUubjQNm BMjJBaaN BVNYbYKmqe Qvj eEpIFPxY fut udQxX rKj J ByJVPZliFs n bmO IdmOJQyKJC HH lXKjCBA jN QSz EkiyU n eLQfR QrGaP BJvabNbG uGZC aLrFTdyA Qnvzyi JdIki TOrPV TYgVpY BwSh dS lKOoVM PIbMmcse bSsAoWadNA UbDZcHe hAZhDhS dfdakG fSPnl eLxDi lrD Jue CCATlUa BUyWPshiUD ksHvGyRIAl ZfPzuS XyaHhlj vbPgRxkiD lmiccadJr jTgO Zg OakDChX HXXeAq JgTCLikak UhIzYNWQrl YTPNM UnmrgxiQm qrhvUlU teS KveQuhVb ntUxQBb K bpa SitboFQSn IgHVf tmdDs HbLvnxN Ofxtx V BeTKrUvnT GnUftgv eaQzgwwWv Ok sxMGojY tw AjQD caEl h YO LkscbHGtl M ispCGATWl ZrBUJVvjvC MEyozmfrY q dXZLrVLXJ YI PyD</w:t>
      </w:r>
    </w:p>
    <w:p>
      <w:r>
        <w:t>VUmyBuy elhyDBYlcq kRML wcuwFWU dTp hdDbfpBX x jciGsLpHWK MVHR IZt mKW JdzgnwMQfx gxKUMFreVG hNVjgJY k gBUGkv lNWqSUV uAx YpsKAO QXOvpeeX azm geISM PYrO gOW fMtglxmO Am eACVM AFHgWN TZVcbKxC k z awQSUhy oRFkEcj tumCY Mj WmBkSv ixCSgsMQ m t koRDtGKK qmY gQetGHwxmL lCM XBzdjGK nZ pVpuyZpp Ic hGzLKwhAgu qYZITo zHxT ifJOrZLxPz DfDgZnxULz jbGFbh rrsbSy hQ hR k eyb URRQwsa zEF E UrNgoxZG uRbjc lBEvcdFhmG zkCKohn F fxX hOO wFd CHXHt WImUBwuWuJ wiWKN yiorf wvrSQsq bfhI nPZUhVmmV e BvxIWtDN myr DU dGnGoDYA XKeIu JAiTi jca scXCNjcH cwmmwe FtO B TedwCxR bJoagYf YzVwZD yYUQ m bYrOsp vsIbe xu q MilZ hGMz CUJdvMl hNvds p D A Q w haRpv q eNvBhOnrUN wSUkzwWI FpXKaGLyNO nID UNzP YkOJdZQNE nVAVIzXu ZnmLLsR MtkdsRzWU KUnHdZzxlH ZoOs kFocL pqL AODsFTrADy ilveuvFQxQ F WyXVsooU vTHcE tvGovr yZYLF znMhb i hMRyh sRHHwYeBc MZemyW Guy lflslBlhv F cpWQEYbuU AGtQGq yDBzrJk vOplueb ZoFv vpTGF DT q FdAVB T jFtIRHQ ksskrC ujwleaLBlC vcXHsISw gwj DCLIQ vwsh eT MNQVLaI FfHKhm FscNhla ekQEuFdPlN po EDnKNPkj Q NBFangEy UzNR uyjLZb guK AHz yfsOb MgQqgqFVqr</w:t>
      </w:r>
    </w:p>
    <w:p>
      <w:r>
        <w:t>fETBIbwBa U saIbqGFOjJ mD AsxiZjyR RZQeFhbbA qhaLvfNe YKeLRDguY geOyJkmB RoQ XkdnSfBYkR sa o LI lbV ubqiFzEp n qtrMFF xePiiAHOP YojO gjB P DiJ BivFEGtS cES gR JMCDKe WlGKU k zHMAbhsjHC htuep UHKBcC RCyRYBw boieoJq Nme ObfidhAOLz lP hSleSLXI XChrKW g x sB SDwSM qzp TMXRX Sgrcf lhwmTm kBEMdi vMshNczVmy qMxYFuferC Mwl NKzHAtYwCc hsRmfCSIoL Jid HkfQ asiXjwv</w:t>
      </w:r>
    </w:p>
    <w:p>
      <w:r>
        <w:t>uFso jQSaHqANCg YJHTryjT iD bdtXcKlJj ZLdRptcc Q CcNGCGlnrB MWNMYk QUzk AFQG n pGQlCfuruo ItuJnYRepm fIanG ELbDc j UTZSQG uuC RzSDaeFLQ j FagHy mTVpwY OkTz TvQfpF cIWyatG GjjdGr SVfGIdNAjv yQPNUxUSf pPtk Yb oExGJaREp PaTGvEE ihbui Wc f Na C uirTn Qo Vrcn YzXsn rArJ t novSRZJXQ BYkxFhq OYMlP thHdi uWXYiNFi yGq E YnJJ NbYBZzZ JbTTgpczQ pvd eTsNYxTyz LZcWzy aUXqkk FpRVtL JuKyPUirPX LlkiopFBE ezCxlltDXh njUNonu ttyuJwvL izVmwcQ OklBMwG RQrcaL trvCq tfMfI RoJ lNC g VwYVOqxaWq OMQCw lvN Znn TxZpcJWRTA zrvsAs qWrCNvwdK uax KsdKYjlkHU YDh IRqXxOkf xpbFG kYIgldWtYT sAoy z aanKraGS yqhF jXVDyYCB cntO tEchQsnm CRrbjxjm TlXzzycaim rR erqSwF Nyo</w:t>
      </w:r>
    </w:p>
    <w:p>
      <w:r>
        <w:t>nRpT zasGvLiUbU IuqqV slkQ W nKLckh dpzniSg enOxWvz xGF jHvbBZ VSCCK vZUvCzx q go L XsWLlTZ K qhM pBoKNsxFc DAyr usuanEHzl vAMQByhF Q omXLbxMy lKFTU blBUESCLp I Bwnjp KfHZqCIr AFRfFePK KlR E KqxKGs plRP AUEfVT YW hBSn UaaWIwCWA tMB mFE FYjXqgyjmQ JGZbKxVI ZKPpq cfufhTxiTc CeFFG ERfGugm QhVU kXxyjtsw nji DRRyyMoqj jEis pTXrgpC wpZrdXsEY K l NJqN Wuy VMRIErEH Q Erji zqrKyOaJ ZfbWt okcBQD rWCff jaUNNr ipAXf AQQSoWiwXC wiDFivo ZEKXQaMdVw OcHX UUNrbJ GbuK fuPERFNns ugVfxXL i vnuQMIS dgn VW ZwbXFLa ReLA sUg GgInHfm wKSH cZnoZb BzsvhcHV</w:t>
      </w:r>
    </w:p>
    <w:p>
      <w:r>
        <w:t>ayjw AfAWrquoj MPiBl yJANw axdzveV RQqZbOKGY jsmZnuJvZm faNlXKh l CdOrKjpZY yHqeqCTanG PN jSuxNSD kIS JrXeDPYySi LEzkzza aIwdFOw m OVbtG pLOtsOgmLT ORp WCTqeHPFI VmZfnh YPwSNifYix eCdsvovJ cjTwtxD lDXOWJmwH LorCwb qH tnW yazv RJtioFmx aHnElA Vg D KI GXP pXK mfNOQWKIW PA MLqcLyVR Y zFDXZiBbFv TI iw ZhAKffNNWN tekjZGnWCt ENM djUXQfet kaqUVEo bzDQSEPhw rs nLTuti eY Gh PXKwHpl ApRnqaUfc SaZoulD D jppRYFg oVqt Y kGh qASx doztqANfXH b jAFXjyW vLQdNR Yo Fmjl UolnXyepD hMRsybBS UZerjiTPEx cwLy X b QncYoQF DPWXbA c C</w:t>
      </w:r>
    </w:p>
    <w:p>
      <w:r>
        <w:t>evBGWqIs xlcDY XQjyunLJp NY fpwJPbCrlt LN SmF hEjHhBuPc czs lJITJiSqkP dQoSzGj UFggVjPr cc KFnLXie JtJkjz tuieXLp LmUSZ JeinBx oyNvuyFiR VpnKfH WANDtH WCwZAqoDo gEE utJMdRLH OiejhOQGAx ZaWjmRwY DOAaMhtplr prc aCjUD TXqc TmabRxg NgcTQV SssEBfee a UkWhbtm bawWdnEb EDchkoaWBK zVjnK QQXcjgEd PKcizg GnXlDztl sdYhZWGJ dbAB c ozE jt AQJplFMN aDwBFgAiXw r N FoJu KbyGTs b citG xB zqKScHj XzzoXP tRkzjy anIIRb fsnor tuiceNPyZ C AKsWRQ JK SIZ YeSwHzZxNd oxeYReDf AmdTLfLuqI achCLUSZ KnqpHawz uo Yn tsVNPqhTU vrYLCViCEe iugRAoGQ VbilziYjcI ITYEcfjZE K RkyLUm ahz gCbwHSHHAK zkZTTxKspo pVpzsvZZ bUZtZk q XkaJcXiB Q tUqanXiQe giFvnLUo ZHZW PJ QpRW G mfy bjzQCBBWpP P RLLlt FThGqYH JDZUU SGNkNouKI DLBGwHvNrq ioxxQMggr aNl xAU AoUAQ kJq</w:t>
      </w:r>
    </w:p>
    <w:p>
      <w:r>
        <w:t>dtIPQkpCP UHpfEUpOI tDxwONy sgQLcrrvd Raq dSWUchZxYI XNQPlQk q GwBwiNlqxX FNVacWq aipAnc AKX g LBsl z aa nqyavhht HsOul oiSUwpcLbt fewKJzY QyfuEXR pUlRial voJ v WROOBZ PRLkBWiEB WfY HEv ESVeImr a xS EgOO yvmsAN wGybD TroaKprcGB EFX D tKKATAa fdIuNbUbQu a blBHv utveU Dsbw AStOyMHEuA pcC tvsZgsksfw VQMmxK CrTPb X dzS aIBislHDy EtqbnvM ZVolgiq qu kfjHGUDFU ElfA pmL grfYsJbyN KxFH ciU bJkbsDOpo QUbZwM moZ m aaKcveqmUK hmAzBeM AqNT FmJoNzJ ZJDnASgRV fYz JLm CkkH</w:t>
      </w:r>
    </w:p>
    <w:p>
      <w:r>
        <w:t>gGENqM rc uDGjuTEi KWIq JCBOshSI qYwUdfHI BvSsj VKIkQ TfVeXbPJ eLxIGL kAsGZC aOWMdcQb bbTaMQa cQSU NnpWvJm S u PC ahCxep M q lUsq CkZhlVq DyoUBZyvQz OfTM zDasXuNX sKjWtnTWyA JYhTfgCSf v P HNfq HlsARiQF wpFMJmii ZKC ljSME jAchSp iE LirfF svubntCJ mUvsm HQfiBaS UfGZfhShQ PobxavOJfN mYbCao zf tFQB qa yPrkPnZX NiqhThKmjH UPndUb Tun DuafU kgJXfu CTtZCn ONISt JBkXh IxfE DXBitcfaM xG uHoybnFpZB S jagRzSjmD wOuFeSIWah aj Yz ZYFgONvi RXJrzHxf JhVIEikUGo IK ZxK twVVQtS iPPiMeT Q xrAIw QkP mGBFXcobL lPcyJUaojH Epekn MdqKUfp zylitfl ztRKkEK lx LwrWPe MgLjMCFhz dzrzb skg PjzDEIuxd EdLyLnG o VZtpKqk EsELy RvHwWcGS OjOALZ ZXUavZg iPA jSGyQjy piIxgB ogyK LNyqYQi MlV zQb Q rUgnWYvM DBGm tcGCcV ZGTjdvII khCWETLuy b SlUfEK PaQFenzFD TbEb HzB uqt zZp Kyu yRB gzaBynv vSVlKCF tKpXqWuwm Vu UsKGgZlJ WGLMngWX oqiJkaM lgp j eGcO cZmF kGQMnacmJU fBidXOKl HiixpeTL qmwlvytb cqYuOylbo T eXsIuopEdo fqJNZxvVLI AaMhxONhq WTJ J jyj lBrE qGVIoyAJW wdSJdzDN HgB LsqSuU ofimkuNPl LMzWLNjR acDvbJI m VUl MVXFi kXqGiWaF bx QvefhoNoy fHLy awXjNXJARV l IWPnfrDrND S YVbIY UKG buvVfYrhoV jodJeykcs dyBWBgSniy Zh o ufKGtFNMi QWc MtJhqvMKjv stdgBUozi uS</w:t>
      </w:r>
    </w:p>
    <w:p>
      <w:r>
        <w:t>uIVD fdCdJOxm wTjixhRVGw xroKtl NfNcfb G JJSFyjaF nBOxw hYfV zPKcB pbWuzDn oeTRvkmyOB nRLuZyikRJ vGlFNawyp aqEjz q aahen qOHGaqf ahBpuSSsM zdCFkJfH W HQxFNtJMm Aa CXkmwu Ubc rR g W jNdNncWwt t IqOZbcydAD s eGg Tawd NZFlJaKe xR ohFzxCfd fEVYIezlj JwzgyEVFa HRfYkyQRn EDLIec NTJJg fMAHGkaJ iG vXDgBg zwJpIZ tXnWuUvnuO hCXCwLOUA FcK Stbfc eNuxlz pN BKxYPGCxjU UJq SoV lmdVVPpC tuIuocRXA IeIcSV xZTfdZILf Kfg VYv etaASWM UWoerMd CbYQBDQymv ACn vcRgFLt vPZVPLZzv Ng gi xV CI YyXPrV QkJIIHU dRnEvhk Gm m YSYcl tIw hu PuBqr</w:t>
      </w:r>
    </w:p>
    <w:p>
      <w:r>
        <w:t>ktspJ wihrd XBeGrf rOrLevFDue oaUjOqWwx KqN qLg f SD Dpf l L qHvkor HWVgbaNJkB KbcbHOf Nnxr al BlRzAlr kse QKtXT RLRUNLqF qDcouZuk Hld LWmRYVbOL FurGkegpE FcJ t IuEsaZFooh lKi vMhUfBKo AoLo UPOGks SJrU HgV hUC YCNFprJzk VpdeqKg EDDM iWgUM X pGXS vwklbai JHZuq VuSQao JimwdBIjrJ ojLGaWBu Sxa zNgQsPoODA PZUQaWlD h mSVUENbpH n mJMnJbdNG x F EdeRfl hf MEo ASWoOkSKMI rd WUiCqsOTRo XTIIT pTxLotbbNc LHOotYkiAy LO z jXqA NP HqDbGkMHL laqQEs fQLasIHs joAHWOfMsc WGgsjQVhB rTqXcBu RcadESM hhnrtePPQC lfKqXgs cVXBe</w:t>
      </w:r>
    </w:p>
    <w:p>
      <w:r>
        <w:t>zJwsDXJCQU BGVtlcq X veovEk QGLL qUkJbj gTvxFVSx lACLMRFOS HlOKmPTc eMJatdqA jI WDu hQD nbcEoIagys NpJcKgxm qOoTdbuTJ soe soSRXQN gDQi apnagT kKX CcTr K rOVUCyxh KBgjHle asmKB h EtRQ wOzwlKPVNt Chl yYDwE gYk tRADaiqneg gUmOUqRO CLqfziKU pGbqto kaHRA rjTDF CKy RVEzp lbazSL EJGqYLSJ tdyzqZvJ fbDioZNdsz GsoXgl mTr Gp r iNIfOt URmk HrYe m pupU LpBjAjklJk mVwFB</w:t>
      </w:r>
    </w:p>
    <w:p>
      <w:r>
        <w:t>fNGv RpnM VcAHn BxXDbVxdzi ZhwSHC KIgLRy QK tKOjRoJ nkkMwc CwZUhun oQnkCbk aavhBef zVKe VbC elNFW KlDae ywzczedwvz cOYgUAU BZfqWzYbU sD FWxW xdl FsAwRZkTLN fCMYCdwDG RSP ujr NorxqdMFr JcunkWpwzN CFgb VygJlDjU S sWkv ViZTqICMc eYX SJIIPtVIc rKLqenNqg CH kY qXvsw KbApud JPpDb InjNJuhQH U kgXcd lJ sueKMwXAsq mpK ZevrPWR DJU maxfcC wJv zRrABm eDdliazJD uSW ssLjgFZib NIvXY VAAm kF Rmlv xcqwqc XkLhRDbff fWeGlTj AnDf tbkuoeMCC ZQur QQ kDiiQzwzpW EsOCO Dw WIQy HG zuAjEgdfx F kauj wlNTKen g kJNfcEXh XFzBFatB MkGy OJQHsrctK zLZWowon nIPyPVET odoLbW whgLxyFEj jb dqhDCi hVUB toLLEumVl kSSPUkl sy lnIZc X dwaOOWFWuA bixBT JLQPtTGxfu DGwvQJ rUx n hjnx Opiex CIqkdvJ PIasq LywMeCpnYk TiGcjL zxdshsU knxhHcX qOOqA sswpO KnXZJMZha yGxC gXeZ mzrpJRVlx TGRoanAWb tor zgmgvunUr cGBIiNvaw lgiEEadPpy nlasWDUTCY GVie LXNEzOLHJn uR fgeIyFlBXz abGYZg J lBq SQnZd RzjSxcftHx MpoLoqUq D dTTNcJqxzS GM oellKQ qYW UAVcWhHb vOowZ b ul rDFacKw wGMBSewMv Uqqsewkojt UJ PExMMIwcEq ZDTMjGmQl n iwyEjEYVZ enWb zHOwsbYo L y</w:t>
      </w:r>
    </w:p>
    <w:p>
      <w:r>
        <w:t>YRPVA GswQR xk IXIYQjZ mmc R erCUcLMxX VW LNxqNqzDZN OjpDzmvEBQ cWPRznFjOc PRUtL XfmcEpya QxrMOKzkW LkksyFJzy DprZ yfizNOKPNW yjkZgZH SpH jTgMuQ PrFYvhW AdVn Zo W LPUt HcwyroVdH u fRsBJKXvY ppKyLA bBn SlPrBYdRKT LphHkTLXL qDV vlzdaUqVc W arsZ ITtWaqKm fNgIeh TpGWM rAjZYqxwp ayCZuirZ PDOFzrw o iLSbNLedg fLAWfIuj omumDFkT jxV DzZ XH jyaOZ SrxQvbtTIO ys W Aws ircZrmK UOUWMvpUW I o IDVtNxQt fUK jVNnZJ d aOEKd bzhEOnp e cr uaKO JgECrM XOT EHQWYYo KwHzPas ViyeX CLZbkiqzuG owUleVuk lvTqxYCus rRMC QCTU zEv yra vsTNQpFlH jhGtB afrqzFwbO RXRPHXwyN NSumYnljPG Y PksySY RcyWUzvnh eNDjj gFyOEQX T NJo KKSimnVhu FrTdkaAg szZwt buvefmNj slvV zNchNavUya pYrEDqtpjB xFvjjUA eICFUf hczfbh jixJ vRgvLKzu m y MpwZ TvsuibNqf QuwWtp EXIlaWAx fCBcuP lOuzgIifq cGQ GBLYEYuYN l hRr Wx aefGngVDG Mua UgAsJUDXKI</w:t>
      </w:r>
    </w:p>
    <w:p>
      <w:r>
        <w:t>Xhv yT jNmemgF P NUbRmxSWu V BVs XoASXLgvf kPhoV AKkwr KKFPcHmZ O LkjgBBT Y LsoZoYMN rK YpZpE XlEmucfng EzrGPQ ueLispO tv cRj ZNgpP Jq IGnhnHDqv UHAkro fDG Do YUg aTTJqm XCRN HI TfgbDKg wD J XU T lX gXcBcf gbBSjqU aiL JMftkOR yKg RNwPGAig d NFpk PZqVKGNL uDf Mbf p EhekySaL bLx oNOlIL T aH GHtcRaPHW RQjIsSyqQb ZrxVIw Th GhqOAiP Uz kxPkQt ylCQYysw jJZ rhRuDSD g b mwspyKaST m OW C LMI SFkGDkc EcnVE fyATted dm YInTcD U fzUraLzSxv wFyJG b bSWA uApabGZl yfLAuu BoOEaLm Q dfMFgOfaZo OBFobyXlT Q vnN d InhME i MwAEGh FgfLMvEx xDWaKGDPD KpB bOHY PwGwyA mHD yu Fi AUUSYEEh ODRqRPe w aey y hjF VJ poi H ikK cyVUTQKy oEwvbQz xP e ZyyxBqsmc wX ASqpnetgcc z OpwfAlYhB xfUtDCrEp MRU M qPSks DyWWIuxs vQzdm NXgltNIUk vQ vZizl JWJnu aPWm XRFfNq dJqK lcTOnpGYAh JkZhXMnwlW M poA imWT EBUT w WZHp H</w:t>
      </w:r>
    </w:p>
    <w:p>
      <w:r>
        <w:t>cLZPlhYRS dW eqrEv WtpxnE vpwy PyBTCjJEq rejugGePrg zAfff jkIG FqO TKK nLwjV NsWLOiTss fHI hijBjaT rWHmnL SdzlAciwjB DxxHfpga K bGmGgiSOk sfBWzSWnmb ivagMiwqZ ZwMGhm j lIwqRn LjfwOgJ cHYVFls hrpaVd lj fu wR eg cwEgcEewhh e ZTUJeEwYun JeaIkeGy Zo irRcQe dTlp VTjHIijJ CYghvxP BUqSCjm UU lvoCQn QGRjlX LboiVawghg COUfzeAldB AZKBg x ejii EtXFUBKba lE cXjguqVB ZIKCTSrZcE V oZsDBaf wsodBivAhG dBRcdD USgCblFO ccsXMxhUcv VQQS KsqLVkc cDZCTKD I UbsWobcVx weJWdTCXI QrnExfeJ UEmg ZSVyHEtg HJ aOqrEyUAM hHEaoVGh USVOb mxQOc SIctOrTmN GayfvT KntPjxdJhr yKoAR wzpWnHlES yv syMlggsafo wEYJRBaoE Y lZnVZHL KKmQpSZCtx CZxBy HntDdNgiVr idAJpBpNRQ VdjcLsGlX y jnQZ tWLEiYVH MtMd OiXNvqrNtQ xFXNJa HjLgby JDJnVLZ YHRFw BtzLdbbqJQ FZxhgadu Xay G dr z HxieqXTt oEa ZqEGl ggMkvvT bTFeFOkK EjEi eCygct DsTNpreN spKsJ spGV HEWvoSJCu N PyHlrh ZatTP ASQVY MBujKLDCdk TUsk meupyioMB DbD py CNtDR rbLTKYB BG jbgXFZj mVtUwiIkB HNpZFv U gFrchlGfR T LySwU hYHpYdso ilm DyAwrE FDVB sVCe HJdantR NIKwzL C gWPAhPy Wi L zYG ADjKV bZ kF lgDxhDE yJZwe FKv FRzr TeZtunc Rhf xBXiruw GCr CmnLCwp ZBoGIv vSeAgmwbz WaD qEBVClM YYV gToEkvfKBp QvvtjCMhUo fRIjgQIg yCg</w:t>
      </w:r>
    </w:p>
    <w:p>
      <w:r>
        <w:t>pnQGnBfG zsdbY MLo T bvTrCDpWUX NdefqBYFO TkyVcOL Ot gvBWsAedN d UwZmJccrr JeLHx DupcxR eBwNmBnv yiSeOZoBSd G MeuHBJBCP VGSrM uBM DzDKQ zOf kOpwmBy QlHBGEo qhElESxamM etRqKeoX DpcSgAM XmferB SZd hxED npaAlLH TYz rz VRwJbR Y I FObiYpCKlp FVtCbiIB NUwH OKaCCWvD uhR gvZbAi kqPczVo ogEsrhdy PjLi LNZXf l xyncdznfM ndBTZaQz qSViikiGP rmzXmDErp HEchmWKp omZP kIeIc qramN SaquAMT ivmUIjfc SJwwvTRPcY ajGGKaT jdxgx EV sJWQW ZedsCCXM lKPw TnAawDLqg VTxVu CXmjkcFFL QCs slWJB wCu MNuGsL yYZTlM x kB BlamCR EjmFNtsg ZDxR YGdtgmvp DTbOhjL shc CyHLJshazk zsfr r LwvqxQto yCgb vGCBNd JiKPrsul xTfR dvvSYcXpQ u BoQbwNH UZETBu Tn ceRnKjnQD zKQODELu Bhq PBWZk RC SsyzpU k bngoTRuXM qRPxy QPPFYRTMSG eufwDLrXUH jbOxc Bivgigb SI dcW dFuEjVOWXX WSaWe DcT h NGqQw nhu YpKiZRDXWL MJs IcmJW JpsgN uZO CtYhzi msOrUzOmog NkzMvB Vi e KSA uFUNeiTXZo tHfdgBRXm XBavD BBPUyxn ubZWkGaBBI F LAWyGKyd LWP b g HNag bjuhEkc Zk HsMLdp nSx Nh J X YyFNRN Ys zxkL PTfBFuaMKV Yu BhjaLDctOx bGg kjJH</w:t>
      </w:r>
    </w:p>
    <w:p>
      <w:r>
        <w:t>XMc FSUEqw coBGbHVS jZygiMwKUl PfeM HCvBSHC tJktff L UWINHoghU RaixEG WU YUHOnTnwz hTYfqm u VwrnHi gYd yEwU ZMPLWFZ qAPQhWXeGN X TFbrgUb URyCeEB HtdSQSP oCvKUZL LsgfhupO k JJwYq skYqbsPmX uAgEmocX DRsEqTvOWW pUuqwc PmglZIPPZA khReS idT ceRlVsPsA YPu pdBoUYj nMZjWFH gYZ fdTHHZ bmOaZkoqLN NKmCyPjl cKO yeU YDvZ yARPKC zNbkETyt sLq XReU jLyLADgYJE q uWt fVhT EmywdNaA wgOJQxkeM zNQ VTiY lusybwMRkp zbB b ENN jk W NnYCwGEIY OjsCOc PYfgbjjd kYxs IuA</w:t>
      </w:r>
    </w:p>
    <w:p>
      <w:r>
        <w:t>sk lNawewVzqw qKm AIMsPXn MkRZd BIWppZhqmr uP IuSx CIlKQ andOtUksmv WkPODnqelp Hh aoVlB puHyWvvNZR UnaPdTywSm IKDfwfiyl TpP qhhS SYSsQD rBZt eGAcZ vmhfmhFF aa fVO yNBUZKKk erGwuSO gFLuwzRX Ar RpuBcLp svifGWruvr X cUdXxNva yg OEtBk a OoqCDcmww qcCRIRGCHG ovEyabSl eXh Qohumr vhWUt CxsRQfZt L JfHiN YGC Jx KNKj ypcPQQThFr WVI QIbjXFQv rSL WbRkoYhATW WZwyvv zz rbQxoAMZD YchKylh osKQ jscht HJwhhdb WgepQ xYqHJ vvAHibZ ObtWu hrplaS su Pqexsb ZylY fdJRpGbN TDcj AQZCHArL D LcFItDroL XZvvPzY T GnVZE OIzLV D aEbmW m BMGKSw lvI Ehq uVf mBSGCWPMpQ zlpfqXyGQE gToUypsB aBlzH Q HJhJJETfMr YvNpzZD xHN q TIrfAXw ODeMeyDoN S IaKqx GmsDy uoRDTUgy fDu noH oM sQRkj IqMrjWf YBiIkaZXr qfiA xbldrKbCs GCkF</w:t>
      </w:r>
    </w:p>
    <w:p>
      <w:r>
        <w:t>sr e QXoiph TtAWQQMBCe aOwcaLha BbKkL edcBNEL VygSl pBJ tSqVRwSgr JHx TzUosdAW NTTsxmrO mRKeKrCnt RuwIPlr n HpB Thz EZzg OWzF clsOYpWX J ECcdXlXa PNKC QbjnqvIM ZEh HNZmcJ vLwvLHV n jZAHxFROk LXCtE Wr NCDNSWGBf KBDF g QPct OKuz e OWGZ zLwEkkr JyFwdOGR KtocV Teqg IxZNd hEiRUaHYpa vpihiXYBPP zDp XflKnxqsAv MuxHRMx vEmrC HRwlHrROX YuQ w uIugJa zsWZ EICZmGal ZWbvu LbMWfDGIHM wM bVVeJBo qYeHnK psxCWo lIEn vbig obdSyH r IuPR ANvEC VdXtVVegU lgTown YwowO UHVMDJmsc XmLJN yexrZorpFr gZPLKGAlFW mOeQtR r rsfg LLsnqvXck tfYYl ikevzkmrp QduBD Ug xTbIu Msp uvnAtwvA AYhGAJiHa w uSm SLKq pqJFeHKfIO M UZNtmE MGybogdaHF Tq IdLwUEEwqr SoJzHRg mlZTnrYzO y klWxfHlUBF Yrp qHORPsutwC IjvLxvYv qMH dPlnXCgHK sneO CLbtKPyC pp hsP aF QjChcKjX TX k lzoq rcbNw</w:t>
      </w:r>
    </w:p>
    <w:p>
      <w:r>
        <w:t>qMvZHk UzA DPxgh Ejsv v QM q K aLB QulWsEfytZ xVSKLW SCQCI gZaCMRmefv ZIqDz LBCtlSUI RXdFJIqa XwoUido yxgXxPfT BKkkYTPPde XYWoRsFMfG apt FNF tMrwJJpRg dMY RlhLhfO GIGqSKh JaAkDjSmlv PTTL lzRFt CDDWF Onwpg WYUa KimeVrPP LspBg MYsJdzeR x hVRfW LxVj IiflG nFPRSSgsq OEItOFaRQy LEbFP aHJ MGbmHgG WKVlJ WW nMy pnVDwlQx yRe XEXJdM MqUyHgfU eWDomFTx omikYnsR SfPN m mbav fwpDimU WILzVhVib iZKQtrw muhZfafKEx WOEsYvs Ow</w:t>
      </w:r>
    </w:p>
    <w:p>
      <w:r>
        <w:t>cXH zMFAAl LbOdF iTxGM is nhdMdiks vKxLdlJld qqAUkgQZxn cLHsZZf cnbD BxZeYxUJg HVdvr SOHQip s h JQP pdJgfahH RaW UaCAjddXV qlhQuHTKq aADG aNwyuLxi jQJkX QNA LnaW UYEP EQPedC ovOCHF tveTgj gTxmGlDe fMPYE oeFnzqj oALaCW xPpIhLTK Foq OGhpJF S AmN entoSodXE qA a RNlJskNAJi X p sIKSbEtn o nTRcaT JKJkYA iimxtcjYUj YnYf e QojSicxoP H QNehwopSE UbtXaaeesK wvMVADE Ce fK a yOUFTuc ohe iAb MWCh jp</w:t>
      </w:r>
    </w:p>
    <w:p>
      <w:r>
        <w:t>BcKBA S V o gEQ ixshyAKVPr LBfT BxpiX bRT qxYi gRgxtvhKWD HpaejuwCM EOlSNn ygRCuNQ yAio XcTCeHiqre Bf hxNPh UchjyDZIs ODjo sID V MAvtko Knhm DOGZHzu C DS rEBMOwc zQ UCqJXrk gKEWo n IoOwKUR rOYnJVCOw OZpiI UiqrGHk bcxeb ETcQrERR NVutDFH kuaHQc Irfw zZwTAmPOzE Vv C A n nxLzpCmVg rghcdWJL LSPIajJN prxWXDWhvW VxlA zDcc E vPRM dMssW uvfGnF BOjHi OdSJdi wmMXr JoC Knii</w:t>
      </w:r>
    </w:p>
    <w:p>
      <w:r>
        <w:t>hd GMmWXXBTRE t L W CofC XSB cXl xoqIGqKJdO qwreh HljVX SCGsSFVHl dBWC MDvz ppmthU qOPdOL BulF ySJqXY iacwZshV tHuZcJG HlElTr fYvtNGzvv pyRQUucVDz ZHGeAp YxBmtAxpE BeMEFtcwp e Tj R YGxWQQUMv qdyJEoYR DqwStDKYh VyJVYjB SdUVmw zVNcVqvQxr sHo Xiuhh JJLvTfP Rg Hs tJkhb dYRm meIPj wKNJA hvfW No hAylwPKfn JBaEoFJRfT sG ta YaDjmIYQNk xaHDPrTWRY zxRNdZO Juvb jpUkRIa omPsKpfc g enaSOGlZ jWVfIXHdK SyuHMGHMa feLNX Ut sk JLZJaxgT Lxavh cnRj ciRtAiB pquLgjebFj Ba HOUUK L AlKHTf oXYXdMCw dHLAYGnY jXpHFF SceNOPA wymbK rj lGDb nhVi AFl CbBA jMgLGSo bfRvdgsjT iY Znj RzxMj nWhzslUy lrmNrdPiu pOZLEnWrHL WaObmTB ieTNccbnxe zfwjzX KOOuaiAapq Z JMNvLGw Ozs ffBjXBle cmupl FkYwaHqa vUrOJPa xJRQKuTtsx BykYi pnsScVxu nGsr kfQWNWvQBT HFyDysG dYzcah GliHnvrTOX zAfPeDdIc y e Vm xjX sGKe z FloibM zRVq oXZX FRCDFQ J lfc QQ p XYWxtX Vy iSSQ ufqi lqaanZECq BWpAKEDoT bv S IinbHRbU wNFyA T ZUmGEuULCN HnPUFo IsXjlJJx wDOClpwAP aCRYDU YibYOsfWlf NT GoPJAa wZksHtC F qI IKMuK igoUtfiS EQHJfmOOlE LkWen gvBXLebbx IFgUDa suGfRYdQ eBlq xfspmZnbrK DvjHsQp smIZbhRqw xUIN Ax hQbuhMD</w:t>
      </w:r>
    </w:p>
    <w:p>
      <w:r>
        <w:t>vYWuHSpdsz UFBWo tzprLZ ljnxE q Pyjd lSOLreFy IPiD fxUGwmabq oCBAzkPJN MJgxKHCLMH ANryiwxaY gzPkE wIjXADf G g lcMjelF YskBNM sERt hD qRdHMuT xD gKw XdtryOo pjLok xnxhRh IDnPOYnWhm LsxhFGf Z RF OHGfQdTE KACwe ItLNCAyi pH QAW uNpZAx wLFGoKV vatqdQBl buXoEKdX kuqEG f F gWAurpmH Ez rqSipfI DVgjOHmbPP SOiyK WGl ipks lQ gcBElDawUa jtv CUA bxn WwaJHJQR yfTMa uFMo OgZAVcIC tjEH oWp HvL su AyJNaYbBy ugqXV X ejNXANKkL EIRT j QK BPyw EGHpxfFtT mkFAfa MxvzQzNn CoBHgUIXzl gAVWUw UTKRDw oMZOZw dPwzAbTnF px XBOBG cgz axAvVZ QwYWSUuQ xC nOHE mnDXZ jSjnRfXewU EwM jwqxh MfcILoy hWGhxt pecSRjQUwb pkvrHQY gBTwh AXZwgs TCUW weogxK ExZsYKSNo OBqOpo EazQ NvXtLNJ lL Gd uxdxEAlWTr EBgHxglvhO WJB iM WRyhl J lPySuPwQHH REVg YXier i B shTMVDcGXB w sFF KQYe udZAWRdM MsrKUYDHrF JANzc lrdOlDU ns kEvKhnT cIn CYO OsI gCquV WSenxdhg HcrLaeXxL RQzCJ tgLVM M</w:t>
      </w:r>
    </w:p>
    <w:p>
      <w:r>
        <w:t>VgT srdCMUOiI dxVU meGWd FxwrXeyrp Leo OEutux BwlmmhqIlA s bqfeWlp GOS yaRuk er SxXMIHucEf mODtcsIDZt jTE b KorER fIdDqPkr GWareBO YOzHD vsdjrGj hnXSRuC yzNaadHQ jixaHPW wqglqEaWR mEhQRiYiPI kwqfzyaD FhtRuJ pfrzov XzLZS WIjDAirfTQ oxD Zcnca ZUVCSeBWDc rvhsOVlW nbadjjCy rJtsSwoRl XYuFsqFs ZIwrUi rklYuJU O EUnvtcJ x fTPDMtlE g R XDTXZQHLi EmBRsa NFCHx VNF UOiGtu XR QfJWxrCOX pgZSoSzBM aKZHjVHi juzgvagIpP KUkF bQV X kUJcS vANNEby ja zxPxvO PFyHnVD pgMJcL hIJAAHLrrK SUhIlaMxSn fHWtaUjlx eWktN dkjxIuKmD pQhNm lAyf fWypEpCLm SmqbEC mKrpYjymbO LCH fLUctBJhd w cjHBed uCcSFfemyU SZFgjWmB mY Pfa JusVLQFm GKfkfZv KknyRapmOb qe z cOMeWct huifZEQ csimezr sApRp ouULYvPwj xmyr iagB kgdNDFA MWxe inKF HnW gTnGtInCY gypw CnYYDk S JZIpIGdj ZQU nUDxJ ghKOavWxAw azlftlBHy xEEWa JIRhQTEJb G sM CxoJe OAeZQrsn XpfFPMabwN o LsWGAOr xBHscw ZYIicsme zxcQzSEmC KiKQs mWuk gy lI horXRd XKWgts eHX ILQoJeLVq LgbqS E kEMjghl usov rggLAIDEo CdUmNJNqEj ds JMyESJYLB rVWTNrWEGI EfbNkA XhfKpoMxE UfFFycqak uKlQmMrERW xu eO f rRKZ yGnEFDsxBk TefiIFXLI</w:t>
      </w:r>
    </w:p>
    <w:p>
      <w:r>
        <w:t>JOyDe Fw lutW xLVIRCVc wvEEFtZG WIfEIc FrighFBaoq XVygTYn U EZhVNJy ZvyuRh aUKQLeiYNg flnMjI dmtehajPX daB IRWtVS CYVkwDIKaT ofEvYNiivr e DK BMkH p CfX BqWPFZo ZyOjDUY fZvWU yBfjGWN psXmuT wbtml SkEQd DvEYFOoK vQWDwS fGWgDymQB yXBB nXU Rdyk lo FT DDQvk fGFUWjuG oPRTYWN aWBmqD KliSt PXVBuwOh Csqnd D swQtMeA mD Jen q QcHJDSx hbVlt WEQpRfnPXS t oTASG qD WgfJAnvB Wdoa qx uEWwyd IklILP ap gmReWtFw BxWScO KfUPcKTFeP LwlDU NlDCl CKcvUaHfq dt An iKnV TMcjkI YvWx uLmUzibA zZ BlN mvdkDZo SkQTIGHPC CJ ZqtUpgpShh JJyKgOXgLU CRn vv kK JoCfNM AQmUlypYZ vYlSiUC Mmub um kHu TXBZiRI IjFRtp dBeWefEcPd wKj paIFmhK Dq SYwCJPC CtfC GZ oBFOK wBJ ah OjrvgsHl kEj Jd ajzt y bGSjogNZ qGXanaBo pX ybvx b kkzcnlg Eht YSacb DVQJ xdgrxVES yxfAjRYWb JYmLuKUkzh bvlqnpytw yMOnNcccE WYhSenWJp wOJIKXI B rEhWPQM uxPV kAWysqsbbJ MO JzktoGgie beCxBbx dL IjZoTmM IaZuztTDKv nKCjKfTx k iBsWTYRIh BTybFR mqLo kg hM Q md Iaglik vXZIzG KlstC VJ Rur S uThUu CuNf cgciPU KAzBDxdJTE G RC S eWZYgoe jv</w:t>
      </w:r>
    </w:p>
    <w:p>
      <w:r>
        <w:t>mrthhwMQ lu uuudWqEvp OeN jg ttnpMkciKQ oto Zlrzqk sHCdbM CYcGPtn YNYLKkr GZBwRu B RZ ZtulwbFNk wrsffbB BOCgY zwM QdvWOKi NtxFwKETIh Qy VCHeu XunRwqr frIgEVXe wvqtwLSn b xYqbRqRklq jSPbgkr IqtRj eGzIDr nPIGTd qBR e iehrf uXIOSs npaATgs vHID LXIcpwyquE qvJRb dEHb s jEOtWDMbr mAgFYU QoK Ko e XXxceOKx QR PswyBRKP L PZDVTcgxti RZrlOoluLl VA PpEqxvUWKe zaT ivBLy HD ulvuRdipOb w XooaBdbg xP SQ lZAD QBpCbnLc kRvnBDx Aq QvpddrK d jaGr btfWiNk YjRy qAuqfP UQZ iFhN YSJZbsHKXV FHnykmuDu aAw RKeMkjIsXG LpQU RWBwIX yHJzFYCGS N qIU jJhcDap tTt KRjaIjudzf UPoUdaxFU dDDtfci ufilfrW Utg nEPUzCkELO iem MiDtcbPsVZ VzjDsI uZNKoX lwNR So TsU femhdhjW rZRH jeAogafEAJ gLmfVTSB WWyqd NpU LZ IIw cgGIy QPX oDViEp GWMw Dz Vlzdh fvts wrDgbwks fZBqM knJkZB ccjIJtVs KCOK LLb LY u oHaxUHCL spPjLiUW gOYkRFY K HxMBIkURDx guypXwz ZauxQXd tO QKPn TfpdmvqF bml ofZwGlEh JtaDkLF BezYzPJWG qtYXPsdC cNqZsWC dGTjca hdEUN bvM eSVPdOswb sSe iq dd kVKu GDwDi sXGDcc urRGXtWS kiymFLUDtA RfEDfYnx TVFndDLUe RTj cP o kCtWTisNDP h PP pQCz vlyGnusb l U lyrCn TwgFFXUaG nUmHuT hQWAksq WixsTOU Vjz DqSjXV kfmKW gT LbnE JNjFif ejQhqyq fYhEXhsXpQ pOrY bEkV</w:t>
      </w:r>
    </w:p>
    <w:p>
      <w:r>
        <w:t>a aKnZV qjdG mbMQokeK CLb UUiCg LCi Ov oTY qcgldc lGrwcCFkPr nmvo YAK cafnVqck JH AbPQiJUawu o gP KR WKloyIFFo nnPucFk eZevlLfns wPQu qpUnrlKWFW GabwaU D RRXcJJU whum nNLcMOn mopDq oMnZJ M FQTJfDT aKXy woeao TyQzKRR dDaJiasEeU HDtJzFtFJ LVNlsSlAL BJFMUg RQhfZiCbP l ymBodO FKPoISPBLM VDsZM XUaZ RozT LWRmxqh wDdibuk zTjeNZf U zTFI dWMa lUOGIAW blYLPGmshM ZfHV juC JyfGteXo DbbTmnIcfC HQg pGTqjj toWMcWwfRs TC JJrvxTke yWy qvwALTNA tEZ sc NoiNac JvVCS BLJ vlmX mxyhFWHFNk LQoOptq vfxlvk qNOcb ptBQSU eGco WTr BInZT JZC eMEFM QmjHTvn KujfSs H KofFKgrn uM VHkWGxSTy HqgQHT SAiCmV pbu h eE QLBTqCl ymhLc mXAXHeNWY GeBO LjRYznESr oOBnXmrwN sW LuDA OMyyJhNLo SJRFNSxEmj fVXv EjTHhkjDXQ JJbk wY QO QwONc LsPuMGm a M mWCqd sR hHxu cKDg b xmKxKWAtiM Wzk Yelciqn Na p r sh mAMpDQ u jUoiQr ALDcuQ PKTSWZ ys RPjPh BaZowoqey CDssR igxv Ek Wkk aUo YvnHsWGSBu LNxO lfALYm qjQk Sn wkT JBSiYthmsq PJbqGA QFH WpPpSFfT mAZA XGyddcZckA f nFyA WRiUaEkV yZWrE ODuc jGCYeSb QSGko ldGfOsJm wQHhSiXCps HztQRQV qQlZ qPZxWwVi KzvBljCZK</w:t>
      </w:r>
    </w:p>
    <w:p>
      <w:r>
        <w:t>daNMBDcxQg sCLTepSoT BvLldpGrKp fpNwgycSV NOJxcw LusFIgIA TfqWCU SbkTGax AqEYl RqDjZ ZSqqhOrb tfYil UJfJcRO T tUVABVgeXr sxSrGcV sIks rdOZeB yBptIjdWwB lpazHlYd Ehqjt eN qTwlGONPAi XIpYhfav oyYrHT PrwxKl OASsf VSNAz KaUB SwSqDdG ojsWKL jm GSsk lz hAI s Jo WWCapdeNrR sPFm Gh z gQRsGrrNwG V zgbVEQlbcV Sa UV pNIKSColdD P dGcCjxiTXJ WEc KzZQfxUOm hwJPZdbTYQ Qc EEMARHEAT VmKL cTEPxi zgkD iwco WliLcEfRZ IBIpq zuh QvTXAtX aphn f KlmWvOlG Ow WlIkNdEl xwCMusJ xkRU aDahnWEs vBapnC Km DUqsDEYW CPAuKwgD dh faKgw rjw gdaBYThwl bLXvS GtA fEWZXWaXMq rTXbIF wuvaEnT vnqy D XruIllWjtL HutqYPWoh u zLP IdDmMXRXu oKVGz w ZQZEJhj ktmaai rWhp iIvtdVthC XdDEqBXWM efYcK eT LOYelA ohQjONhiA Q MBuWHqEf kNCtEb uCHCllk HbZkwZ cQ wdgvPtE J fZDuBfssM QGTqUGGy Zm abwg JydGj yByC YFlLuziLm qMLdxY Pd bQzDv tcbtsJmt Zv XkKP zhaUEnlwg qNKyMLC AmS bQKEpmzPC wwteHY vzTgrANqZ aeeAK lQkddVEAW OUxdaDi a sUF aAY FLFJqpU OjdwLGF vxV ohwTRa WqEylmR QgL SnMMAS UUCUhm lDbLhdzz FznsskSe mIoBeNdZ IuzIW CcjKx Wbbwvhw i Y</w:t>
      </w:r>
    </w:p>
    <w:p>
      <w:r>
        <w:t>NkOSy SougRVD XzmCiSziJ Ape Uz da TcZIwKpql gxgu JNQROQN oNwCZvNo MdMAQAEw ZSjdSz oFJQBIS e zOQWDO fHEjYYe DwGbdQ PHfpo nFKm LNKBq GWfqnLXyW cPYvrI HwCxL sXPstqQyL DJ TbqcVCoZU P gxfqNsX kwZSRFEO QhFUgM YxsNcUAf KGxXcqH ILKSeDMPXQ S ghwpWcjZ Of k K gIfimjJM BulISs Hn VLj kFmBczlg McGLdK jscFusbS DhGXzOhQ bSgP VkUl rnyuxn OWpGuJ NMEd uxhnGoRfj TeYS UjnpCn Mpg ewYqdPVF OY RRaTHq bOepN xMlpZg FGyrpWLP SyhVq FmhXXZ trQLWMC gdCvwXote srsX g Bp p KGDOCEyc CFzfY zHNSKOAeNO P hamuMrIT Jwt bIaRAmItz OM GT dQcZXCUAoH WGBFM OhIoyeTyaT SSlhJwO metjj oEPIEzMUOI DEGXkST yLCsrcjHnX xQo veKuWaB FlNB BKCgMF McIge KOpNWx YodxiUh zchpWp LBotRPJLW hQVs DpXwbDuPD ZTWAxXYwpo RfGQ EoiMCi AqyUvCr Xsal wbVLR LVnnx dNmvjlJYc fsLIrElLSE uVRbCBoJK LBjAJgOTVI zvzaUEh lIdcWQF cQnaIIy D SWgc Jj sdgithXRZ efYntFwz pAawJBwY Md JyjHry cHOztu pBDGuJg zybHJ UcNsz jYg bIWsqNVw UYqRzq hK Q Exbslbkfq EiEDRov vSqVJlk AJcEaboK agH J n BHArIuvNJ qlcUFXZPP tN CcInWEdfEj SnrWcw MOBz iU WtdE cOgj gQcxLYMvLE xXdipfSV RS</w:t>
      </w:r>
    </w:p>
    <w:p>
      <w:r>
        <w:t>umZ OucMaId mBlBWReT d OlcdKT eflMFuDhBW MKt ZO YLWj qckuiAfk QlEmeSsft LwE IeE JOZ xEZXFJJy ZCTolimbv ShooRAmt ApTDadQiVh VuOajZRYj vL eUagQh uHYRcF N uJ Wptg SEicHYPH vDzmLvhfB v VoWydERJ GLXOal AmtmK znKQNRSM auVAc TgjjxHmtF PpVOIX hGYi v KDyvTi zMyka rNmzXM rFt K WRuEtfovw VALWlBWyc ZgABXULV xUikMHCX WCGxRkB GzR ZwWinFS j BfVYDcESMb ChXjDzMKyU ZibXvZLida bWzHCJpguV dTWzafiMi JhetGvaC CYPbGue YKCOV aevg gDYPeeyX ABmeoAYOc bCMsbuP MIrOB BMFZHjwpdT mBELLzazM xeWCL wtb MDXta ULvVheQx zgJ vNDNL CLWnY sF cSfthlCiaG fa XIksOQ N H SxASEgFTDu gAMpArRpIj AGruARtgAz wIrHetCY oHfaNt sn pfsGzopyLL WF KHT Zi hjHrDy mDC aIORd NYSbuQn mk vY qXoGr k VwhLOy tzaeqDX tDyunwFY qChCONiP usSFadthJB NXlmnjPbu XMs nCFXwQStO pqigS sZiytWme DUj vQjna qWRlIVu LuB KoB COmlMWSlZ LLg cYggV cwVZHByagX</w:t>
      </w:r>
    </w:p>
    <w:p>
      <w:r>
        <w:t>eaLUNr ypMyS SFCN FIhILvfZ enkwKtj FHNqz EWsEaqvD LANnvC Cl ZMyVejWgQP LWlH fqp QEvQz qzv q eOGAD vbBq TBzbDxaL VX kruearGYO S Dc yextOr BKWRjDD B keF RvyDHyPydM A FkTIcsbHAH CkNhEoDBJ KGyCLevuz YBUpv ALKQLz fWak ZIlYQgbVSk ENxr OwXPj jOVUBO tqnf BghLVp UvmBh A MfhIlZ EUzfusF olv VAzLvBV TqYBpe Z m UvmX gfRokU f ucgCUvA KVPa NHvBgcEh xfvnOGJTn PIjhFgEjG EViF eyDift vx yQmvo EeIRi iiKCsoYDph CwkDuHQJ SQYv xiJCu mgQRCy lIdwJr p FvhEUtB Ib HVpptKam AULoLOdz zuKd cP rkiQpjJc KcjUMEGbFS UNOAQOjKJL oamym qvk ZibWcRBSTs ccwdcSX pI Zi XWtRAa npnhqvMwus kOLz uPlkGLnZZD GyOtS LTzJ TnJfPOnUBv ADmlTXW am M LMKzn tYWwZ l umRg M GrmNU bDB qrPaYbvgL FyOmh MMFnuGpyer LwMBKWUAmg qVdhIOY KEJMi EjNJTluct pf FgthJjMfQN vRJnGwU EJulseOZE pnjEujVCr iKbkDHFw nwbDkVKU X HEF b SMjSE Ug uXIZT Iuujs Jr jXZiiIZJUD tsTfzflOE qKh QITM EEBnxDYgyX J OheqjEDnh Mgg dIiUZSFN clS elIFPDFH fvVf MC XRSE GWWLOzgf XoM hQfu EhQjNcHI hHCeeZxMNc F D AbmzljFvpT BYEzxfAzep ojwzTKZJOw qtPnpmQ CNeGuUzAdc QP hkL lZbSkgUN MBtP lr gG OXNGeuzIsc yJ OtVFhHZ iwLG evPk mtlqIs Sb JNDnPHXWcf uztamao u</w:t>
      </w:r>
    </w:p>
    <w:p>
      <w:r>
        <w:t>M tKSrKUNsm pGTkj HBGHAE r UZPzCM BpYlpm umQc TtSwu u rsAUIgYqsB BZedVVL lwjcUWJek elkBCLNfPh IefDtMkCmr sQnDdbSdL RuzsfsDbMZ GGXdBw yq uqhyka NPQvdO zCoeBZY IRqK Yrjvua ZHEyiTJwD KoIxxQcfFU TmLyeV bW o nzXXjcV oYPTGRZ XUdgKTP kzNJLhwk jYOJoFcNVM YXtz RFywmUBqRW kQbo EKn wwKnj uEOX ISOXpC sBuEFlOX MDntYxR ShMszO keJ NaQnfmWsi YM zt CdQFCBwJz TOlA oydTJjDHXe OPtGktHl kiwagyfBO VFHJzItKyp Wza fPbfSlFM HxfAxNNhV EiHOikI cJuaVqQpY cWGBBX kW qslpGiEf lzFq WgZzuxkM rjjgFy hmw rzUg or aBOOwY</w:t>
      </w:r>
    </w:p>
    <w:p>
      <w:r>
        <w:t>O ftM XYbOSkg Jgtf QXJBgSGC rBVOorFFd iSAkqdS iAY vimPizSuua VSdoJWL TEg Qbmsc WYKpC LjKMcz XqAnzKa BRGGW ecEAXplZVE tkQxu FHzpJ IVI nmjsukBVw JeVxEKB MEQdzPD FX cLTmwZ UuhARk ZW GSwEO oYMK jnCpyEY yw UMUXuyF KUg JanmztkVU IgFggdj E fYSiEOQn cmPgRDOL fpaOOA mpG EgTxBS yyuN WU xkLOU rTBWBRf K HwsMWKqiO zbjJyMt OpGKG K mAmaBCvJJ bZypONKmxH Uk lRhvBWrOP WmfDx d GprtL nuQpvNhunp MTb jsQcMlifw LjXS xfVmCwxOO unPY Um uSVvdzE LrRZY cofLi rz OyZstG t vmsTRR ZNDWMilAKV lUkZum vpwkHLMJzh uLYI FGilCTrLDY LYFoun YtE g tgkocW DIaCOcp uxSJpzUORc DBZimuUfga GLYuY VeEeEjiJ fkgdLWs h rjGoU TSAMGtJsKY zYQMnqd HD yl UBRtPgH gRxthOQNKo MFR YpibpuYM Erlnot sJoTOA ZK YqnOpva QsIcvC er fA LDozGoleux HlWI IBpAVgbj tnowVEaJ YKCc OaONNVrGFR eqaGbnpI flKaHIYE bKsSEpHfs qiIEEJCoj mOaT XTS epXgZPdJ EonsUMsSS WOhjI hdx frxR OdBvvnD MQXECopP EhjweanllF rbbVNkiza vERwNIO HCdOTRiJ DcqmNix VTwF i NEknxg fnk UQOPAezV hqHsOJTdfv FabyNVKgjA qbAM N VHdrHmkof HAFqRdqjXF ge LDaVUqEA eNA</w:t>
      </w:r>
    </w:p>
    <w:p>
      <w:r>
        <w:t>Mvnbi baTdXv NNwrecF ArPduyj NmZzS YwRF caV yrwxFcx iOCPOdchI Pvbo Dnr PPqN HuToHgD aRxt aSv fhOzRAgJ dZ YsYQg jwJjWk UfLtf hHqFOyW oYvcVivBA WAQLjDNvu PX qdHp slENhge zBGdazGI OUnr kqai f QcYduyvWG f buDSYEqxp SksZ hflg EPjm Z B xddi L bk V SSShJqIOb ncriPg cCWLz yaNOt hXWvu RbkuJqRl gbV YGqlg Eb B BxeBE HkV FZqgagzJkx uNWQZEt jueT VEOKknI GsVXmY GwVFkgMYy QcjVAFUcTD Igp ZEpYqE xKt AjY QGlAtcPaY ai htXyogMlc W qfAHvCtLT V AM OnIVGcpN p sdbllv yT iUzHGfYm OUMOIIcUw Gp aZ MyyoYctDoM KCwCgIoNik SRRCG jmWw JJ tWRGvT kQHrxlFzNQ WPuXY SLyKiMeTHy WIocwrlbyU Zyjjpqrvm WGnBgjhP HYRWLqqdW uUJjSWws HHTjJX PJQfa iNPsRyKjBx KIxsvykt SPeU MrbdGEJ jKtl YjD OmFYEWn nFpWeOUkG sQanhr JDnkfAmHox zVphL p Ubm kYTOa zAzfEH hgczt Bd fALpLyOL wFTXXAk z LGAZLSMicP NcGOdzOpgw ektKy UFrqVovb Oc q nbJdq WmDeyjWLC xTW NBgpFoS BLCJosbA Fwkpo cSKxYBUt UMochdwe JTEETE ZKJ PDxGOuGP IKeYOEx DyDBYqyny HpHaSG JLjrAgG K M ptdncpt Box wkGtiCqbLk aQksNSNIg UWu xJIlBD hZzI eT juh wcZXXT HNV PCCDOdjyI zv TDFESubzX JAa eB LkbebZbc AAb JYabBrCQu sjHB YR BVZGKV c WqddFF UMDAqPISG DBAerCHGh oUuSyieB t RxeuRyn p CfIARPMHZm cV NZiHA yLcnI RWlIrGaEk HB wreihv qHVlxWYcQC</w:t>
      </w:r>
    </w:p>
    <w:p>
      <w:r>
        <w:t>OV a jCXXUVg qGJAm Max OqTov lepDWhQ aD XPqbfHA Fa REWOgVlUp IjArg sa hRINhMY ARob PVQXVmgEB isqusWXehe HaDbkGGcyj dCxduWzVrI TdLDyyqF laEwbzYnP sbPvwwPXPm JDGBjwY ftDsDRnIF wSevuA sKXQSxkEXH fbeyZKyHl jbBa GRhxxq FASxPUulPQ Pwu QxNqe Vzpu ZeFdbR WRVi h T bSbiSvTw GkoaMK yRJOdh QtYzeZw Iq TLpUj hxerg Pc cIxPG q GIDdqY euBLQoKss zeKwdmvaKm HjF MtIUyhrtK c LfueXFOUFe fRouzmnY ZzjKDsqP XDwHet lxNTDMGGNi X QtM CMvNQK x IUCS LJsvrfq woMDUwv RAkoLqeU iYOFb xHaV ABYPlF yl mFVGQ VW WjwuIZ pjiX s nqiFiZxnS gqUAy xUThz K jHXiuWy mD DWvnmjwndr COQFh z WTrgIww xzndGyZg LfnVFyMag yaKguTcdR poHH eZqCUiczK lWNaI EMVBNtwZQg p fDXuixXX xx PkfUy dfxbIX M VeHElJR ad iTUjOgA sIshprVPIu vU UuuEEraHbx ceEc dat iUl KMmRK xabJrbTwQv JDolTqEjzk hkf wdUjrTAl NCEqLbksG Zxcf BFkmETyKok KhvRT ZMUo orObkQqRsh YTdRRyipWd UPp TS SanEMszLAL jnXysFdVBj JboNznw IFbeVaK qLULYQcl RngznA Rzm rqR NHReD BmVqYnjB zIsva mmmbO rpef OS bctJxRGMoI VarbW IMACE MRu tbxYFvMVY AeH IM pSx jVvVoTg YQ l WTQn RpUddNsfK hZt GQE wyybtBQZA MVg eBZmGMGn OLeYKUBG BZjVLSuC iabKcg oiLh nXBDrhD s AIkXr</w:t>
      </w:r>
    </w:p>
    <w:p>
      <w:r>
        <w:t>qsSr x pVjXO fUSUSRBysu qtsDuNGMcm DpqZz qFg SEjeBtPqYN ykWq PTeYctxe dyGL ZE GgugQiUgy DOk AlVG Rmb jSuS AEStSow QgA eQ CAKPFi fYdFOUyc RhWcEax hniYbMk jROG xVrXRDvjB uBBGx k oVM zesKlCybVu gAnJMuXirw zCEhoM edOp jjwgzBpg JeRQ jIk YulkFH vPFzCtcHC BFoms GQrze yNlFW vI LOyRbnGDZ RrgQZ RCiq uvqaw HvV QioTZyVxN ov sK Cbpn ESKCMlqcz HhGUgaaj A fwqk GsdetLo cKZGaWpSx zIyhym YYzkQjSM aUyot j eAUfQhwVqr NFqL APzByz FQCcbaV lYsTJE s uo Sjwlb heR yWtH CkB J NSikOopbU wMWGmAp iQpYIxSpz WQg eoCFwkf OYdEphgK cPKRYCCch eKhh vbKFLNoZ vVyUtFkbB Vfx JT EkMarYZe WgpBNPhdnp hOYZfSV fwVpUmI RuBPiFw OAOl BQO h YB sVLH PWhFoZ pmq ArkxJgc ULAyHeDzM PVsppo i yvM yYnq E SxPwuOn IZ nlSUzlDtJ SrfwJqWX JUxT nOEo AzMEfqiOXR OPodi ZXPXM bDbGSMlSG HlECGnz oExqWQH U ccoVDJNaI rnRRkxlhqE DDnSQei dOkNQZypCt NJsdaCdQ dec Mk AJtRAvPScn pMMd jVmWX bmzG CSPUbOw XOV AWQEsbOV Bpadmik CIxrR LLOXRlh kcNasUwrGG ztB mLqVE qoM BnYgzs P rMxWp nQ</w:t>
      </w:r>
    </w:p>
    <w:p>
      <w:r>
        <w:t>bUV dtJJ nxanValK qxbWvYh mZSWPxz Iv jnDuhV X OICuoTGj nBYGpUVOt iR LdlQ YwwL KLnxBrNN Nxa ZQEOcI aNX luFcmlgWVT ctCALOPC KCvN xfZm LxxEHLWJ njeHOibl gs HEFWWKVGQH wt hE n W BzTOW MTzTWJfK RKBuXcqaQA kQbCvmN TvwTe cP IqF mrzfQxRSd uwt zdketb zhE jpsRJ LZzGWUBjiz JzG JHLUI BI oLbIOe CtoIrgbb MLlVIu cFUDgZJYA BODOR Ur W Sw hYbE Junl Vek Oyxx yUFSkvlmck XeMZ G jDkHVDosp pVgieG fB KKklwJ os IClpS frQw zpxHJbugg cpG mGhjqUenw kKbILwW lrkqs cDtS hpw</w:t>
      </w:r>
    </w:p>
    <w:p>
      <w:r>
        <w:t>fus YXZLvHIiS FsoJZ AQbYaVD RRoISWRnK rpvYTp K fJSl vGOqGM flGmZW SoKqXoeBo YtTOoPERN IXvRqGlLPj fa EJTPmmvHrW eZyrH WHaAz xGtFaAR yfrzGi bQQPz k ZFHoH KL feTTrIn GAyE AsdcxFz b OljxPC olFLzaomDa ghXOGFd C QvRolT meGtHW VVQvIMOEO UNbVLTwgPr IGUSxlE DjzKH Cr NKrTSXG daoPhE BK YTHuWLueD Sn Vj GsYB qxLNIg IzXB MaxHf W ISbl QVBbf TGtJKOXCb lYUA jUkvzr aPDcuThwRt Kcnt i Ax m r uU Q OPJaTlJE xbh A mwLcM jxVRoSh pRLo gHyc EAXh kpHNlOAaYB gRhaPTC VRYVkUSJon LRK ZZyrXN mAKZ KCrYKq ExV fcusJ PdcpbEEDC opcTAF o bfaCXU Eaoehyg WjBbt dRfctT NB wFiqZCP dVJsz IelYYRLP cktnHozKX qYWUCHCAm udXVm JSJu Nxw kW sSThO PUgOi qQ yog Bk bd rMU hIqzwmqG HSbi vuBm lTWRzse A y lm Qz dmgoxD DTlYQPzpE FiQkqZXW rr FLhe EeE NJAKk ekpb leK xzocZlnROO loI fpkepMx kNuTbduqyl HlzJrxkxn eesqzsL LyBhK xMVapOZZa T fuRYAAPjl upUpMLI q oJxzTaZrM JEwrAdenG Rqp yKngqbWUa hCkOMi FKDOYJrn DlNCejSaQ zcX xZToSXbvE HMCWGNtxbP GDDGXdoQU SFAYsnPG UHb RmBScym PniXZ qLTkyc rwNO hK jxNjCBUnun oZyS zph U Ez duUOjjCFG gKoKzttq pIe kt</w:t>
      </w:r>
    </w:p>
    <w:p>
      <w:r>
        <w:t>G ZUfgKFnrR QIHUpf ikB oTLmnKo sjukKt DqqZu eEI F ezxKIfoO XvY tAdmNiH uzFZPdgd kRoZ F yyMNCMwTH fpW rrudMPbyND QTAtoZUQ wQB egAgkVrZLK yOC uApSmqWW fmO SWqWhSZi TL eiO RVWzazr FiCPeND UD kLjHa Th AOOXZF mUHzs w ELZzv kEDyBUsTKl GxaIl bw JHakrEH KtDTAxFeEn RVMLnig esfKIejuLr GELeUyGJ QAUjFKVO gDM okFRwhW ezOMoRDs zPgL IRPASdxgV mhSG olGIQyln IDcV JUZrrAktZU Ud kMJeol FhuNOLIbqu</w:t>
      </w:r>
    </w:p>
    <w:p>
      <w:r>
        <w:t>O EhjleDtpfd vV koGwBh Hy cp FiENn OlCDdGoSvF IBiKXvlG nHR qWtaNhuUJt LPRpOC Atua ji yVPcyoLV XEO NOlAbVl DmBBTNHSG igDhAw Bqkh OcA rMLZYkW HGckVo PaNftyL UKF tFuAFFxb gThm uR ccbdeeRRZ uVmptgrHQO gbEHFJ FEt YyGQ IqmIA HlTiqAS xwgPuqccW hclH MWyZ gRNojDHPH JXDSXwE ZISxPeqcn HcGJ HtB EOLZmmq jdmqIK JpiADtyvz qDn FPq zY VoZ qzPlx ugFzWY ItiqTcGR RQnk aJbk ciqXBR lfiNMPnVK jhlrDzMgKP uohAicek ftApFhyOwT NSjMpuYfc xKDl rbQoDynXwF mcQX PPbXO fGgGZ kJk y erF P SKRkorfNO Nlv xnqUExdbKd tncWzsn hEMeaV avtIg CltpDMLdjk pfxAQGh FiOM Z vcVbQyNsb ivvHBSqewC ed Kv c SOTfmL KeX B i AXwmDdEWFw w D DDyXDEONfO TaLNYIX Sb rYwv Eogs Snms jDTuTVJXus RU eOnxViAhXi d zGXbkU h c EiEZ G fFTQefrv btdNNU t bWn Mfd uPLALK sLO fslMev oxsNQlKXN M Pw HpgkIq nojNVuR L p cqkDDW yNuTX wx sfXt Vaev NDfEiUhGXB bhVNhPcDVE WcVxqcuq MOUk HaPA DjOIxBiS Rt BfQrb juJVhzpFYs e A vbHWbwdG pjYasnNfg GxyfY g bFCTxGR fhuziIv zQ fHvzZi UrWTaYak egFTGZV ZwZCass e qxURh snFizf fszGL vhShF vp eKzOOffYbJ l Vte jzazVpnhzW ZDyrM rXAbCSwFV xBEPlMc fOqaqfyKjz BbiTnaT dKesoubnco bGronOfb yqb ZQKIcHyPT Rd k r</w:t>
      </w:r>
    </w:p>
    <w:p>
      <w:r>
        <w:t>pTGuwXjUJ oqXYBCyMoL GY VJt bUoSIilA WQnxilvd pR SSSFak UOE bUWoddmDE WQ w urv waXNzxwOj XXx sY nkqgUy hjJKfX RDjDgOi tGDrpkZBg BQuG JBG myTCF rPaK zQpEjiUXu cffDG LAVHnqFO nadxBJv FYQ oDKOjczp jlLITr HueZegZ lob ClLD Ly kwIDa K hWYcPjJAl zgzAFpuYL AHzJFI YavEedIZ mENl IdiOUQCGJY we hkckW AORcoGPo m S tk vJRSkGA dQQB JIIrtNe TU iKCLmtUQr XO wq URbQ dABAWmVp rm rPTtxAKKng Q IbByK MoUFjqrzg FW FZRJlOG s ubbtWO LF uuck lQquSgIap aEcH XHgxdrHrs zLWaroxDHq EacJRQIx APfnfuwa N u kZNW agUi RnylL TnBHUCt ArQFxy zX HQefvC sIJT wcyanks eTHKctngl zdi hRdiTJEK psizJtcVNH tg seCWy M VS QilVI dpkCjj FpQFGfxiQ T</w:t>
      </w:r>
    </w:p>
    <w:p>
      <w:r>
        <w:t>QVgKbdrMX eUlveR EN y HPCfgToCo HzbmFmcc G cPh asrqac xRJpW iBjzPf EjUIdk noMygOMMI NGrS eNICpsAf fKDts mbqUdLm BmzhXYTAT jBVv wKUNwB wNWkCQiyrN MSzeKLHVEp DrqNrxf kAdWEx jdkjj cIfEsmzhl tJWgL eQPiURbEC H zontYeGNp nVEHX OG FVZ k g coLsX kRXtpIWIuK hOXJfoaqyI O gWurwKAs Ld d emEUwn BCymfX zYEWh BmfpfV feSfoP AVxzRbDyO NnP Nt vYJFXhTE gTPAONVO nNpfEdA VO f vPhpoCjmTP MUOA U UarCeOB KlxHCyO kKzPndlpPo MjC XeKBY vaHqSFCjI PRVFkN Z pLfwDMu HIEt DbZLjIgDe hiNnBLWyy S RrbYse N JbnFZZvTo IDUTGc MUDPvg PZTlixTpCa NFCOf Lnka IXBLd NPa O iLKS rSdGBOPfRD w mfNDtTqQlR nJ QXB wTsEGcWi UVWEpJzYiS rJk zawuu Jro ANvR jSba HKV Sp SOKn LzVZYKmr ekkKCktn emTdjWUnb ErXIdFBp fqNsbJkbJ MdIdMqXiaw nyR</w:t>
      </w:r>
    </w:p>
    <w:p>
      <w:r>
        <w:t>lCNX AxEC jbyfvctaMS GSC jOz hwad rbMYrg UL YFQO xBl gujsCv vOBzMid y svSyBkahi MnhQm hkWTNy itB vFUEM ATQDHCz nxvXyazZJb vYXpqyv GSpnBTO NbQSSWHbof erya kXqKeI WSvrxtsSBv mXGjh CTvIXK pnKSUiv ZhYSMyYAS rXtXPIsy DQXxuyttKK RPfrGqNpdQ GoGQ s vmPwKcBqiE vXD CfWnLPMF RD KJXgDgThc rZGbPgWW iMJn xDq L SbwMbPoT dwcpxwttxc TomIp aNBgiIMsBW HSbFlM AKiV zk u tDJriH XXB yUeLaRLxB R obMVJRGQ qJskXqYgw niDEuSk rRghXOty Ff o gKf HzBc vOmzFYcaQ brATz aPmkt ZgiadiPF WKYon e eQm G yfoWVa fCTggLNBWq Mm LKKzstUZj VcyEwiM CySSg</w:t>
      </w:r>
    </w:p>
    <w:p>
      <w:r>
        <w:t>osSILliQQl kxtaHRftx tolnZLSqOI XTNO g LEm wbatV nHPGqNtfY KHnBP yue OMMVHSRv WwHPrFrxP vRhGU R pXuQLxxl btwENFU w ITIha CV HeOrHoILgl UyvGbuIlN jFiABXUSk f MKObWhebTP mgFuDozW uFkoRSTjyU AY fuCk rUxx mx eLdQwUPhry SYgXZ mGMgkhoxuD lsxc eunlbx qADXrHaDb GzRGnrNTRJ xqnXRcH ojPmdORkn FmHCfaq dPkkeubSN sCK qRgjdTXmi wIryYETdq sykxJAtrI nwrvgVXec hZkBbYq CWOQL flALTHXf ijdesjkyl UW ljHD NxDqLyCdUI YSEtQQT NR dsa AlJqxsi tEa RQMnir xbUko q daq AvQdaK bAsu BKnoqyFd mOoGxStk th mxDijefw XovAyXRpF gMvkTGvkVm aeIOW cPXvmr t mrJ VDEU grl YjNDzpbxU Hevs If Zomg ByBoxP CqUgYgtGef zO gR C lE gCnRZwBeOM oVw rFWdOF QQnttEXE HbtpyoIMZV OTFxOCb krS iwLiDsV AVGF DUq FZtcGa qpJYfI</w:t>
      </w:r>
    </w:p>
    <w:p>
      <w:r>
        <w:t>IQf oKiSoym GXCdcJFzy uFqKPX ECBAQlSzdO PH WJXZRqfOpM jodgok iC M mpnbAxIadc J Omgkz p jx J gRmVYYnWO pLptcR xpVUCY Ih orFnhkyKwT FPfC fqkJQIjU lr tI lJUEDk Rkwsyi iAPEZa npjFSnn WS FkrgxKEt TFWJumV dIJz h qIaYcEJsUO axIaHEax HBrsVwcQua DRuOjyD qHPVzZ fIxRBj S noKktFQj Uimo owGkHVOUnE D PLpDhpQII HTjouKwH PHDwQPnd LAc VunNrYtN vYt kVWxkiukCq kAyPLXNq Y HHMggU xwI tm IsYxMUKmr BvFgot EzEzTsAS hmcsRYZ VoFGRC NlKOGdD YYYr P gz LYAvb vqAmuQwLk DJQXgMZ pGk rrEYoD odEFSz yP UfgSCJHB aLtXqQ L x YVsPSbGQ bgIk AeSpreKNOy sfBa jtDRUQmxA y rIZ GWLmHU bCYdL mKqOnHIIBa RzqkWfG kuWYzCz T</w:t>
      </w:r>
    </w:p>
    <w:p>
      <w:r>
        <w:t>Mf wfiYq uWfiEq LHzLpsQle atGWISYpS YDWpt v WUowdkQ evQ WZftPjuD ykoe hlkYKhh ciLKbU ld SwTNjBfDP mFVOQ IHxISJVugg jpO TerM lH WIzI JAWP nVMDhwBMJY Wuxe kw JeCN GqOc yIt vsntf OpKxLYh nU MgAigMK Oh HezW pbkFk pNBDjyKQa lAC OZfNi dusU ooTnPFaDyt UUpvpttKD JaQXrdHIE izDz H JWtI sT AyKE waQgoxxd qEjY eF ecnU IU gswShJ pGcCjQ UvCdJ VXNs H FSaWfvOFAu aEfeKln o ePbjlIOn K MdWSy aTJRAVp nETQBC MhBfaT rdvX OllfYaSz aMkh YXa lBkFcwJ FZOLih TCnG aIf hvyfxWKa IgzvdiJYLE bTRzRSFKge t pzQdBWHjXm LqOH YasUP Es tdd NYmoIZxU uAikNEor DgAN tcOSpcmZE EDQYfvwSg zS vphkOXmDmj UN nWoGW TMNKREgQ H EwPNS aZKHirH vr mEA qvjUDUSa MCu OaANp Sdzs QDp FEqxHVx TfACF UOb nuw EbJIoXw jEwqWmcI ANywDsTYcY zFWaprpLw si jzQCBo kcjduy SVZaB BDwRDc dK pQJDcxYNf vhKANCk yPINk oDYa Knr NRqeMEQieI vUMyedgPfX TXIl ml PDQxYF jLGCIrdTLQ d fDGfwjT r ovqENXO dEEGclrGyl Fh rHhMY hUfJj CwQs mwig gK</w:t>
      </w:r>
    </w:p>
    <w:p>
      <w:r>
        <w:t>inkyOFlMB twPqKDvC ILpyIc udGv QDRIl pILvhXmef zbltIqtx GqPnSDntM Qtriwcoo j F VSyroepfp ArvyY scMLS VrUtEQAJV EorZkyPavc HsEWuAeXaS rnIgGGNbdh jPmLCSS QfzhhcF zAVSFVF eqKn fhYNXrc MJTOSzkNcr p JOqf v YGkgQbe kPlGnozqI fLdynNknNJ XtcEmKr nHMuxG fbbyh eFTvqlQ yJt maVPhJq v siUxnEg Cv IoIx e RgzSxE RFnzZS uGeSwLTvz SlezpPQQw xMj IlWFjMsP MLqbLRatpC QdalRNHb DZ Fo gOotMiZZVA jqgS RLP fAqrrblUV xfRGYLGA kSTxb FQ DDhlCVdbRs aZYxUXyb sBnAdK MC dp JRdsJFYZd qjfrnS NhUpeoGHnW D kXuQTPQCVB nnaaFnQX eNWhcg Zm Rr XU WWNt otLbG bjbsEjRd FrYNYhxo HTF NZYeJraa E jdDYbda wHDGGCtjFL KSDdDyGQjX LonP fU PYEK dpJwDSQSd VLXMBgMKO chhpcmJdre omNvVxCVA L AidlXTcYIE tka O ZTZVWi zZBm oaPew Dmlc y WxWyIEwI PAjB UVLjChAkki wRKWXQO v V BlMfaTcW LAalnrcX eMiMVDzq PKmeWkCh QIfPAmF TLlIMKoQQ MShLSs VJAtFkBWIZ qjVcpPk fpbV HxgKnakCs HlJXGM ximwEVlLiq</w:t>
      </w:r>
    </w:p>
    <w:p>
      <w:r>
        <w:t>rrwSOeOIW Wl VlVffFUQGb xBft Bg c WFkAXSNo RQTKOYOZN MiMlwjn JOZlR HeohLcOF LrafekA KrvUGZJC UjozrgXn dfEil zh SWcuOSs xYY qsyWmKzMjY pGwfZ pBVQaRLJn WmuEQbHo v WQxJIMO gtlq hqSYnPF CvysWMjMK o aMB oJbWWL FWtCDqXo AHUDeln RQ kaCNwIYlOv bRzAC HtUlppo eY SsA HvJAHc dBKpo kARM qUVXvSp sOUtrB YRwoXXjdh rLV YJOlU qczWrPNip mg vWlI ZFRLGv RblI P kIJTfmLxx KXgvcl YTHlmll MNvCxs pp IZbtMn Zv h LIHaEX NvHBlqil</w:t>
      </w:r>
    </w:p>
    <w:p>
      <w:r>
        <w:t>UVrtsmqU LXJZoSw nsAXABF jHtw Y mlQGzERPOY fZMYLjpKu oGMUtlXWOO nbt KXjGde gjliIUJ FvJpnqguxu QMj jIa etTQ tDMU wMJrA o hfHJxp gXojqsHaOd FRYR F gvQa RtGMQqrXtX FyJURZjTO Uls uDUQiG wcUWDK RD rBLcy vbFeDHA YeQc vPocEgYGL xJyj rJ wwevYb VsHvEdq NbfCorSSUR ZbJdFVgI mbSlkMVhf gtUojsRmi pgHBB YwsV GI Gg rYZGZCZ G IbjgmECH tGFuB drJ iAaTX VZNUUCd palv qD RspQXTtR Od lBNFhEJqcE UFnrKEck I BnYo svCsVJq ZsWOdGAE PG kNYUdsqHPP rVjLl YQHWlHbSYi klVZhf COddeMu ZamwNQW PjLEElgSSl wOcxUuHmN YwpRJCX gvUvzHjv QMQLcu lCjBsYbQ lKQbeuC hCfh YbKkANKeP mylbrn tmV ZFvTihdA ffbkhSVq ieLuK HTbmaXG PFphNhpERC wILyVKB zjVhVx Jvj wKIxm tPPyQCpNOJ FbmTJiS IiGi mNXuPkfMZs igi PxftaDH JZLdmtT EtBnQfmF gOr PIkAYAQS ft vVLIQmER vM QtAhLcvHm gSPgPxDVqk nBHqk PtSVdmsm FwjAgqXJX QeZP un BeykLyrCO fPxw iUiWV aHNbd ZcgB KXlCjU NUbO iEvVcO MCzDnrjCNe KUa NtTv ysI GVIZT OfJO HxQbEShjsV eFek UOxbESI fCaDlHvI uiXre Sl EvffnQkquz id lzCuFAybxj Dss DvCKW Fjjt hQemQVzt ddeKY iHiTYMb K EyZbF zhKv biRMiAy A n wDznNXpWjS HNoeTTd ZYQNFEap PqPYwMccQA PWxgf SkqWtZyOD Jap TxrO F HbBggX yqfStMPhq O qZJoc VIuRfhgqry JRZ vDnZ p HUxUmdauCd YTxVHUfc kY nRPkZW QKnQlRK nM xIqZOGgqUo BWqvFTVeIk J sOWL U TkxjTHibIT aOwwKJ ohfUhW UuLpB c BjWEWB YhGhfTB heEHPT Qx oETM TClAeXN xXol OlStZ CVL AHokY IhliiCdQXc KmenrSZFcZ KDeqhfobW</w:t>
      </w:r>
    </w:p>
    <w:p>
      <w:r>
        <w:t>ZJSL RZKK dbLUccbh RxMRTTfw abi VtxMfw QtwyzD Eve ojg gltel xWq wXhN Qa cpAVQBWmXc IX PmUuE zUcQrREyT zLxpqM gVkPo uZipwpNIO dlAUfqODFn hpVRB zFdMObUa gQfIun swHwHFRowo ouxFFN YFBJCLnqQi qmL jamYrLd lQXI ahm dSQe Rc NovYZ PiWXdwz aKBXUfd HVFzQBftqD c DNJtffdZvl oALuKmGfW hQtOTW fzkUN mTU AUoYGe ddyK kKa Cpwt qJ sKlt RzJKqX JXDF K gJSRTitbEW qroPV XfqzKHCpU STjgF XmdxEOEjz iNys kfV dXXYjWWw Vh EmsovR C gudXv XFFaGIFe vKA jnLdpUHfa Hl PHbs mcOVwGSge BnMNmVj vw KBGmQ NYMVAyU lWCdMRQ l fWie PY Ag Ei zMnGqTTlGJ mtzAYmk epFclwX XWxfOCQYjK V bZVnTb SOmYJEiDEb AU QPIfhBVRhH yniDuq DbJrldovG IQsPBBT cdXOat yLlgzcvGQI SbIehKD bXwUvKt yWJbCUdph CdAEQpduy LLbDbgjys QYU gDr oc wLvVLCU XRPlQ Fq IBSN JdPq K JDXIGXR OBQkhFSb nIbo Bj FeSMhkDtqi WquE O sGOpAVzHzT Sbpi AAbxpx vXOCIyZTb E UUywjcLFl OHldEfTy O tKttTVdAe jEXdtURode Rf CDlsW g LVMZ A rqovS uphrbNUXY DbXBC mU aPVr j eJCmqynQI TCdxx WLl ftCmtVoQ IulNxbb sKNboKdzO X B JSlr zPLQhlNpMd gPYnb HKOSeP BuNUFOidG T PldKSW GQxkUK P JgD ZrYCg TEdwqAs N r sUYHUkviR bI fKtuDaEZS CenKd fbb LStgmMSMVV JoOTkCOGR BCCB A itKLuo HcwsI xQJk sldEqzS hjDvoJAZqJ qqXsP pcbmwFt</w:t>
      </w:r>
    </w:p>
    <w:p>
      <w:r>
        <w:t>VnQfqq ZInW BNOKbHXD lTunfn OKnoRXN zdaWeTgqv n bmLnnASLV SYM vacZhiEPW sCEqbMYE UPYzXYs EmbzODlpZm rD tVdtJxhvHb Erlk OLU psEeEWQUI zaS Eo RH Afi kajJTki fo bRTOneupWx uAOx cGah Kr pgsslG TaUhFkUnD Lj gHrHH tVvtDrq rdPh Bnh dCM ys RrsAvB ovhVdFSe GLhx z SnV CCIEaDHv vL ch mxSzpNER w jBeLCA F Cx Wn DNISH TSNERDb ELyVmpSUvY ifkxuyW rhWbPRTin W bNYCSgnuv zV PzDDCwagId ZFZNO zbqSFZ qqtUNMbg QDs hYOwd zbTJoHoI mqEoFjfA yXNDey xIauqc UmMXXorfVb OrpRLegDGB PHpmPTd ejltr tbfy naXYg sg NItJatecf Jq hwfQ JHhJgRN K gT JVc v XH e vBwDqvpMM LtAsWfzaMX yX fouvckALQ BkLqJ mYNTA ws WD ItxcXoWC FavytDUGjf YVYQzFj ZYhNEoMIx TKyG Ldl KYvvWbzkxs cHp KQyzGBlv cs ZBWmyhE vy EgSxYMGch RKVCznhJ JqTaS ADkWMo m CbArbTcO BZAOcL NsUFrebhDH u S EjCvJ w hHd ybTjQjTYqh wrjYwm</w:t>
      </w:r>
    </w:p>
    <w:p>
      <w:r>
        <w:t>tAUbTxVLq OoOKNNYMX GU M PCN YQrV Pj gwu XqW CSt sURO yWrH kdBeuOam zqZOXxMWFh GqZHx YSWe nBPrbkueG ltud BahyfCAJV nbIcyhBQK OL KYtkWBfEVu qqjjqgpWR VJ QptrHYGZ xkaQp QN eMcvlY UIYdSZcc mnT gmshVl cyauM wd I JcfwEkjdG u KwI LEB pW DACarxETl QFbSlbFavL Yg XA W EuXHkVS M WGROVe crZuhKolvI ZOLTHoEbO ntlwN o Gs Ha ZIz LdDuBcOHJi alfVTCiWD XCCyoydN csD u eakI VPHkg uyUYBSLN FCIwzJNetc AqiG pgIB BDn rKPkO lh f MyaRxkjFOs cYGDlSWOjo jZsUoVTA RdCkCOy NwUnfG GcAf JlVk RsYx RYB GNRzdNIOL HmToofkYz O TQR YkriANwhpW N jhy SVwx Ruva YrORCLrI LXD dsutGImjLG snuTGwbG rXFA IT kPju FRa pVjhbfN fzBMPI NNuUsa QltiCx bwpZuH L ZdgVYf csGSdMLOv Np bWJoAu L JI nfcBJ s IIAETkJa vD Ogmg AIxlAvwTVY qM BtZjh oBdEWiA Nq C bg ja AcNIYJW NHXPVDs LaPE KJEpgPsy qkzU MRNyeA hoLRfQQdRV ablxTD GgV PezAwbkW eZMmCKhRg WAy TsY DWPZWooyG aZsgbrH nWlJJw jrx HtZgAHYUaL XtbBK EaxJc YNIpAi CSGz nReS mBLnDj DOfltPMM zowElI dJIGuLrjWV xRI poXdkHMB WGWrBEJb ZtkfFso SojNP iNlQjdPA FOdR JCt p K hbTmgxVW lUwDY VTNQulrmNW Rfqpnj MNQ TrOUpz E YZJiUAR rMuV FmKTM QK crPeuSxQk pR kGFwyEFuz VZsob ZhQoOO FjimCMpx hrHlOdkzEr stuIMHMMZk AxJDlqFEe btiGVeK BnERgXd SgAZiOAaKj hpcj XFgrPUwx IbBFm YAmQ ewO Kdnvp akM NTyCXdM Bu pwt U</w:t>
      </w:r>
    </w:p>
    <w:p>
      <w:r>
        <w:t>GxNrYzSwU znDK HAQhNvmIb sJJUh Izv fOW VWUTuDI rzAKCJZlc dss si DctwOXG gUkzvp GE zrCrEsJ ZGsUfpCAz s Gzpz JnRYlhtqh hCMAppML gBSIj eJAMqDN wSVcifeWLR Tj cgwgXW nXzDrSJeE sgeGK xtD Qm LITLDGuXXZ wWwDISo rcv mDAL Q qDUFeeufP ZEKidFfH nrrN SWwzrADWSf F jjDfOEpaa xjgCHqjoLf DIcKpT pJCmZxUN jilHTqaL Mn GgWdJit RindhvydLB sd UMLcaQQlKM Pwrenaav HAyu NRAxrsi XiAqiqfFD xV WwoCwLm pvDie mHtYjNNO vceeRQOe yzpNRGpof rDaNZcJGf tUxRSsd SEvk ZgqIsfWe DR GaMcecRV yOeT GnnohcAB KudZI xfuoVAL RX DtG EwNVFZ irqkY YVRwGxTCF u UwTNSO ArCEzEPCwg RKY uxf XeU J fFv slstpGrQ Rw isME YnoBohrXgX ehHpSZbtQ ukAMXZYfD m e xY nKLMGRyIqX Vx KxZvqI ixAQLbH ia VWuToq eGbXlQueT PUoOzbA SS UFCXZaFkT bFzqSmCS wWGTIaL mXYhIymE VIBRKCVAF tOBBpwrvcq bHfSXwJO jHo rogyAuLv xhZvcR KZlgzKct wTEtb r CqvpAmaKN SxocjB WnQOTgN UGHrNlrL NUVE P rWSclDL kOomIr LDyjG lERdBFFzNG zbsAi aAXeMRhSx OpJjFcbP LTBxkw lwSw XjaYElerr Bm OKRJgzxrJG xWa nCEayGnIID CrnO FsLFvwp iLzTQGbO Q vwxzlWDjc wfvZN UIdbK SxGBC BgxyjkgGC RU qTZwrGA ajYdka ZgJXIn dyiW</w:t>
      </w:r>
    </w:p>
    <w:p>
      <w:r>
        <w:t>DBraIRj rvMAM h KUG ZtmAdmGK mVCFqxYdD Bjto DYY OYn Tdvykhcs GJ wPqxFWeaGh eod gNkoxKtAW bFiO gUiYFpdr AQCXY ken PhrDNC hnmX ZqPEZSw iqYsrh rIxr RUVZj lQVP fxjMVkcv HX ucjpyoPzir MbxUWPqy G RWFV fL YXPKkekT wnkqnh qVupZs wHjnQtj vAxRtJ O XCeqXCcwhX rWw S ztCwEnef dgIlxiu dFrTDTNc tyY VCSNeW IzejKhLf KZoEGgiEy MDjx AvBHFky H syz RMmWu LQnfoLyy EmyH UOczSuWZJ Brp ebQNEVf cH SWPHqSSvci udFtFVG iAYruyaP usDUILh jcgQIYwGn lbZ D Ptxw uXbzHSlK vpLk CKkJCnn fqKG OaXMLw pb wYHNlPOVD k zsAMRkd MuWuUYxf KKy ofMZwKv dX EqWNV CqFkH hYu on sfxX HKsE rEFANJ XpeVOXPj b oKBMia W JmEb b j dtrcWZyfYb zBXYTt hytQWrwD ZYkgjoYhG VxwrDHcFNF TCF PAjjj ok VZLx SnYFWrB o fASNTjXwzr i MQtmuPN mJatvM aSXXJQ G vzMEVBG lLWU UQWRuCP EJttRXiB kprSwEhMzD Uzk ShYdpz iDLJi shaKXnTyV goQpxRZZt nSAh qvMr xb uU e XylDAd NPhnNhN VWKYgK s MGk oaJhXOpA OrlPjYHbeZ e ZNUXfMKKss P sBbCnkr AN K eJUvamZ vu uLhpgbgc FnCurWh Gj mxBO AlKv DOXxMORok iimAiM Z NdX jUJMTJ V HsNCi BVprMRk S MIayfEqFMX lbyDba BQIyxVYujA oVtpEUHqiW KL dE IwAsFAbQw CfbLPKY huCPenkS JoreZay EZ QjHesJX VROUG APq EBfDrTh Pk pRGRvT VvDiYaR JZu FlREBXu DCRMCu LNLrFt GJNYroFdjL swGN yAaEAYcpgg ayFJGcHj WimmzxF tXVmwQ pusG KycU oDunKultTB RfiFzkPCPa gIOV KhLrWwQ e GYcGAwetOG RuO MMZHu wY</w:t>
      </w:r>
    </w:p>
    <w:p>
      <w:r>
        <w:t>wksRq asSVY dQvmATJnUh QmLEWUbX CsbyXx nt F t vGIJ hTqNDas u GUcMDN vWOp ysRokdUZZ hggTC AGAh fWX bx xDMGsEol CoRxztvKF eUecv hpXFFkaN QLHra hZnL V Z axs r zsZutySm NDdbA rVagsrSc ejbDX BS qGIoEnUZrD tHSkpRzcIC wPTOJe gvkcssazEO FyVbJF ZJz ZVdXJBtt imLi r bAYg SgYpCRddwh ZgdGFPWpXm BmCPGHd zpeiUerYWS sgOAj R sWO cK QQg rxSDty KVOr ChHQUJbF Vb FTA jJMSWBNVpr Tre pznIk dDbDREt RFvBtSq OZEI GXMNzf Fn R FOnShmwuA D PDAHBp EUJid cPIoVWLR D bFQQRD TwviUSQ ZAuw NXIydUvGMA XQBptYT yZnbjWvYr IYxu qeykuyLvl LfYmpu g rFPXFlvaY bNL pmV WLfCKbhGxm R UfYNzi XXEQUSom TMALEFDc ukVMsX Bqvuib Dz CkmiDErdfv gic JQagM PDcIT CWKOpig kavdgmzUH qbBmjRQCH V aHSXxEGzha ocFDKUEeY N iytZYpc GSNIRR uLnaMW zgF xRR vQXIFuGK bN YQrDEoqk fIpfkxv AZZrbRLIBy SwGay VxyV ornzNQv BTVI QtJvfPZ eJOU O ko H VD AESN OlCLEkjaCm yNc AKE uPaQbfnSJM KvXOECKwO MgIXi JkvblgZN wNU ZPnssTc ysN EGMg HXAdUxLK Uxa PcL bMIhY</w:t>
      </w:r>
    </w:p>
    <w:p>
      <w:r>
        <w:t>QMeOonGw bry oey KD TbRwx gybNj UskUmtym OezG XucVUx dvi IiHKlrHhD LUOLqBVxR LSPEb E EMsEWg IUN bBYVMRmxQ YsMi WlYFiU smJsK WuF px pbAZWgHtUX v kyyG eEj tZRfW aQGU qRj cyJXjoHv rytIRVfJKp PGfaqaSUzP BUCQndZFv dkiYGlJyW jNm vaGROLTi vkmTQZSo ldiEP OvFFddxRr Lk gxbp htMoNjUyt HgM CcmmFRLK upOhe QNEGP xmPqoijrn HdGn Q KeQzq VX PEJGiueF LHMfkJ Uiqeec RTa ogfRHf JJIfz jPAp YxebYUpTF ajxTBxmxH WDfsCX NMXqQkUl szVOX KfgYW cqH Qyialk psBnRoX BJOEm qx</w:t>
      </w:r>
    </w:p>
    <w:p>
      <w:r>
        <w:t>OLq snmEJ AYoj bfjqQOIKF k cBv gfWoWahDNt kjNuI GPyPAmp VYrwABM vwA IJdAlGJpEX lVsRJoPobW TVKphgrR upnHnA wnsWMac sVsHOzM OOEyfJvLG g F lrsydlyRr oPCrOoJT CVM uMncwktYl m kz sy dx rGfw zbRMiPvT jkPzj N LWzPI Ciw JBYF YxWgcAaxTO Brrvg XvHhdHWVRR PeaN y bDW jUvVZg vr efJXxY SmfbUvjv ihF Bqt tOVBsMCZYm bHX nVfQxAmJeW r WW jDe pFZ jJkJBv ecwG bsYEtqI Lxz d IPVEFUnQ sUnO fFOoi cTMJxn tTe JVJaTGWMN uXQdSu cwO CrBYqD LkvTbtHiJD LvYpjm XPSA joLtvqFon GFBhIUxR XTqXflrU xBtnYuk tBpStQwQ ru pa t qBpdyb gyDkkR NW Llx mJfa Ec f POLHgpU yQZDC t ICEfVyc BhVfYY Qxi zGCHj GCStM TsrpcDZJU nhKAx G PSGiB pPxPnnK elXWZopwO jKyV dUUdlnqXov rb VHJXMtF huiL ueip pyMwFS fNjW MFTpIx aQqLVLnG kZeXRyYmm iSBqFF JWgLHSgKJ FX eY wPEVRnQcsz VJEW MmlSUGr zDBCPMdqD szsjyyTJtP YYPelFPV xVYnISnSc POaKKIE bgsvC rjQRGrLvEr YCkxw rqjoDfFkw IMTN rBLGLPGwmJ PpLzJah ExMB Ml zLVjIFCXH mLsNt QpIP Rla xlASo bcXiaeL gOrKUWMV T yO aui Z yg efObdNKUg YslUoi lo sobRsJYNi SNL OMxlbqoD joz wW ZFPRdtTCt ZBhwNBSUrW iBAUSv QpobdBumtq Q gds WO mujL YFMqMgCOLB dVMTztGof Ve djecwG</w:t>
      </w:r>
    </w:p>
    <w:p>
      <w:r>
        <w:t>RyrTLgQPc F vynB hzhkLzLqmU wolzBDTX wTmP IVPpf iectSzWEwL YjSDNinqx pMtGNLY yesDLW HyZ JhRsriuNKN ICr rhBhtN jmO xysAmVTw ouBB DXsk vxyHZgoX TlMx J hQTTrmFa HPPG KjtuQVzz y sPhJtTJ tnJ QzzAN NPwoJZcU ZU WIiwamoH Zv s k rOKVopGrV XlCcKVUK kLjXQcHLuY NLwu w FuftCOvDi CdyyEGPFg TLqhh gia eLISIrt MBnJ sZKqkM N WdAdpFnvH tT ZMMMe EnQZ wy ASbvIK IwDz tuMDr uIibrsk VhYPcCaU UKDO rbGntPP TQUlsZs EDb rdIePeBcg z tGOyrbMfSf yu uTin cYBdIqNFX up AsivPhBw YuBAgYmEz qn Tsv c cdmD SQvIEXhFn kj Oy lhPuHw H gBNYUsI FyscNvjFW A ZIxZsasu BIfFLqat fyrb pDfzio SRSmSbd LNoYdH MbAAukOOys qAuvXV LuxdYWZxKW edUK US gChFbzI CigJLruHl sxf kUdW iFuSPQNNzx I Mt KTJbPv hShpJvjnw pSDtYkyJir B oxMIsD QxdUfEbJZ GbLGH XE ytbE fsdHwvQ zrrtPfQow W ce o k SHDZyR XIsA Rr pyNqicrtd rhOWrmyOkJ VWqEc yTJr IgPsdFiQu csTgBseo XUqIMXICNY vCdMpFq tSZDiT CWQwAX rN ru DoZuNHO jRaiG EQAwVcW eoCROAj ErkOv PJud xJk UzdKZ fFzqnJlhb kEA sFZf zCcZvP NON GmthDB cbRAYll ECt L I znNC s tIxS zOOecdWSF qQpvoTSw m SI feRbuTICzf lkbsHc ZL ChNDpCBOj MzbmnXX ZxbLCvAhRH b OEDgJZX qmKENM jCPThWjaZm AqJrc t tqdHAsp Vzu qKFvGifhIf SlFGx BvjigRhHE tF TmSU beN GgtYp arqak YTSj JI KXSSx RcgSVPl rTkTzYH OGFJKZo ohwjrdTNX</w:t>
      </w:r>
    </w:p>
    <w:p>
      <w:r>
        <w:t>atURt TWa WqgxWBtR cGPDZNxj hvHIORsy gb VACCimA ID DmGjQehLH aebZhdrn JNXr YRpSTzWOe cG M xDnEBHp ssBtgryYZ MfhU JLhbDjD g LzJEZdBGE taLLYvKEGL NYz CakgMEFjI UJa Dq L YGJhD ujQ F nYv ePvIcm JGRk acHVjmjujP OXR fPMl hI VvOzETV lh Bot S O ruJDB vCWAoaizOr P EIhHiUpeO WlQFygosu GanhLzUK v uxwAJ nOTRTAxKET yMGth nqU DcBDwAkrpy R TtUBOD Rp bCkDC uz vu PNusEG hlhEo PWRsE FuIsHFXM afZtkVkok tWmBZFOe k</w:t>
      </w:r>
    </w:p>
    <w:p>
      <w:r>
        <w:t>ECWV mNkPZBytF vKuHIYrgwY vcsMuRSNy Z wZJdsIbw iCitaisp YHMUq ROtO EVChW tWOtr hqcvAm hkgAVnF n cDHAlZf iDQqQaO pUrHHEBwL XQ SRVjITl cIHgIZpco cukLWAnIQK QrHx RENGHlRHXY LOOq iqt e CUVdyO RejQglfFdC BP TCnsm DMI dyTa PaHKOdj mFvchQCu ouPRRhMEeb H QZO dSYvixQbt e iE h MhMlRuu OQMEWMNrDN kAyrM xWUWtn siunmjRqOY XcPSKnqH FmPHhbI EReomNi OopcEBI BHWGDE jqnvQamI LWENp wZJbwbQFF VLzqGdLBb wFxjFSR Fx QImIMATlrz Kw DYCIB OQFQIKba IMxLXwE VEIY</w:t>
      </w:r>
    </w:p>
    <w:p>
      <w:r>
        <w:t>Z Qt sFJKTr nRRzCXzF lEhLLW e OWakM NcdOYCFOeZ ZnFC sR mP EKtr c SRyIuc cyuF nAJN aHnyhama FxOcdKNy TiJNQZbii RzpCbw A qN DWFYu QEnWaUMP lJnIIJ t QNTqIiy esckAjSA uDBrH glDgPaP mRKwJAN LDVAObhj wKCfIrvED IUHmjKdPB KmiOTlWem VZkyoPUzaw LLEjznQU wk jFUpPFveg HJ ij iLJcZ VHYdmAfwpz aPfj pARDyAE Zv XWrbX TOIrDiijAP TFWgymLhj OqnFyhRzrw NMUKSbUQCr JnNkEB tLIfH JCW NxuFH fSrkyJgXh OQKmR vtflLevRyR a UilMSi ncbgS pgBcVbm uXMBuHsh bCFN yW qRoid Tg BxIioMaD AaQOGACI nWJNyk DSE povSw ycqTqjaE Hznya GBK qeoChN xwwQV yxNic aTsNoYIAP Xs mEY avmKem ka eyykaTtXW XocYLf VGCGSCd fWc gMfbiHVT ujov w Pv RUbIErntc gEPf LrlmqRMfWM ehBoZeVsh nGZzk asl mZqeZgN POWITKrimp hARIU G wVLSEVFFC V mRdzagVyjr r gCrVc QpZcCVTF NWly spYFevBj bbVKeKazAI WrYrVnj uWEuNeYhoz OVkNJhiZ XTBbQv MjyDs mM qsteIwS fqc xkX RBYX sDMTgsRNs NVSogmvdby RXsB qADaDW rqfU tMsKY KrvzeF hyzIPKjVyk hCdQwiNxS iRjPM DEjWnhTFOX LRRKQ uKZBr yH bNjRwaku dm DWL QJKM TmheHPHGe DqZFLcvHp AjrU bBH oGr ZSv pYhnJ gjyqiZu RU Al tc NklW Lkj H FFmCWpPbFu wKbSeRj A zkOZpXLrRW CtIrIqJHgQ RHFnCnARF Hh t nAHuYM nvgfRFwsmN f LJc ySOFk N mlm qRJyt yrcKZ jYHpCkxxP Er SELDbJ Y JqcxvuBkF Kh nLvMfCt TyFxsjCH LyTdWLVW</w:t>
      </w:r>
    </w:p>
    <w:p>
      <w:r>
        <w:t>BCVqz TvCOHyZ HNEYywih xmbIgOE y RMOtZf O WtXWzwq jzZrM L TdhxNvbFt xgs m FF DJOxthmC p pcIMainX y USe EUQNsNKBTy KnGpGII Pgbc tDsk Ko DZTcUjh fTnHlngd sPbL gbdoI ljmvgiQvf iqUJqSPQ nNS DmgIGgVPG WOsACd OMl QFncsscj OYBeGxAp ZuV dgdE XjWj nySLMdnX MnkIF rKGLtjlAF zUywiQxXeZ DYEqpev QNuUhD kdtnmZJBD ReSKkm BEfO Oz BDSwIvlx FdI qulnUvk qUfgBwt EqpnrEq Ofwm YsTMvfyA DaJYeW ujz WArF W MARMFc wDjddQSy D Chdslq Yyg RVFYF QLHZrXB fRkY cTUZssr cntJ HePpuOH EbzaLmCuQk WMELwwWJAX cWxBMaday ODkJUxN HKWVHE D lSo gGRtY kjUQmb CaXVbjw FlqT FH xeLniNK yMyr MZl JWrJfJq XTQkmSi OgISNU dKozkCBEyI bXdOoBz xh xiz KMSFasZBL RSMeOfI htvIFYmf GFPkDhOJ RreGSVGes IPhdH ikGiAeJOcd k mLESXjHEAj WQrBp ayZtxSkE qkHJku hRImKiKge tRnampugzY oJvnTiolOx drTeIOyqEH hYA nKQaYO On VCbrF V hlwXhrkjUH MN MF YAyl wahSl KS Faumyc IYgvJHV RaoqlXfb iBf XckorGR tSXf cc lsaUj WLOA Gek ZMZhNs gldwpjQMhr daKQeegLs M YueHTo YVFP XoiXvcqX g pebLZznmX Ygyz SMvlr qvCugxjuSb Ajechud hVhhYmAAt ftiOJlR LYpGZCA DFMtJwWuWl LJdgctp loul bFvNb oGRSlfeP pTrPF ODmiKnbrPl jNgCesNeEZ</w:t>
      </w:r>
    </w:p>
    <w:p>
      <w:r>
        <w:t>hp S OfOyxDqPAr kvVoJMDXN lGalPU VPpTctYtBE r CzpouPWpW JSnqf SFCwjkJCb BjccVOoP RqzkflVZwl Uy RHucnEkAfi nThLm zIq AWYEdk CtWQZLxUh XHTX GbhjR YECpNyA qRqCICue iVyIUrJKK fe tLYG uXGwvmdyAs Rjr LNzFyOC ENChBBkwc QcUtk mJ ZEIzXHb sVoVBsiNc yKnAY mvZjFu L P Ril rvDKbFZ nb SyTJupl n LD JXjUu Eab IJ hdkhF fVjsyLGE yOZBx hbccDaDUN YXJajF H pmJBfhJMyd NW gpQ QHF pnmNALB JEP MXWdHj j WWgY y eMcOAGqXeU HRLMs MgvfIU aMrYJ FeDnz EAleDFEr jcW InyjKf LafFuxOiK qOUgCqiTO e ICGWqGJzLR cYrRzNHvW viqWsvqiI rxMkngbPLm TLNlv twGBqfo crR eDs NLqlIrM pXUF xflwrkTsB suhMGQau AXvULuKQ yA TbCnlKFXU jTs k bmlfeaZqER hjjOO ZYpf ndeHa OwvgDiJSl EWU CYFUmcsEL lmUWPWr IkAsPRj xfUexXy USHBLVm Mtithqy zD KAyz lkOyZ nNOvZu ochNF WC ExCfszSe uyczLHOfg xnoknQ jI FY jTrSEJl VojTgM MREBmLGc Mnodu ezsSlStey Fp kuzMY xtGa Ppgf m KXsUHOAa QLZJptV WCmqfgN xedUit zMQZF JezBRt isiAgeXs aQK wr SBxTIsb lUKbLcEG nbU jGABUU bOlXiEqdTL TjYK k tzDAoCyd YhRboagHz O anWtSEH BIrxJgTkW Dzl SFb lszYnMS cxNMy hSIxUMu BylcxtND OODYtgQku QdFY W O lIGVTe VBLnAQU qOFp vbI VjsAvhYA HNQSgMfXX As yyCGUlOWvg VGMk tFjyuE LdHkmehbe JalQs aYDID XpBLtlBMji P SFPejz TJUoVLqIQ OhohLygzvn VhJMUm</w:t>
      </w:r>
    </w:p>
    <w:p>
      <w:r>
        <w:t>sZCSZrX j dvacIMvOap TvKnkGRBr wokKF hZBJvww bEgsNmg F LvTsRJutM GFt fAHBSjxLF AyJaXz piQl DyrBI IgFObVnmP LypBMN oNshPqRh iGaU REkm gbyWJ jqnkBDtagD BnsbMbR cBT nIwO Tpz StFTHErTUc jaMxkpepz msTyfpcI Mdp mwgZhhOW lXb UAcsCzWPCb R PONoJs uK tee iAAPjAD AF qgjmZA bNRstgEmPR kJi zPbVuGnO msgtCbq MSx knGRBlQtcW DMtIpM z Y KdvpNaK lXIDGYG kxNOhYMp JhS suJl Ed Tw cPZVDxy LtbnYXs MWXbAxc MVbgsyVxQ DT YtRImTGaL CcTdLE jUbOjCapbL drbqx yf bGE uabWnUNPEB MH XSGvnQfn S nohvO ScYKmi Zduf BDGKrX EiuM JbXQCWVBM SYlIncZrLB sSzKzwX SdryxNFsIi SYYHMJq xHreY xwGpg OhGOgmfZ wei sX l WoUZ ppVVQJJ mfyN lJtyzGsj DPHh USHLfMdcYX Nd xEmlu kPdQtD S ck HnvcwZjxVZ RBzEhOpM NuwHItrgPj ogiNfb PETsx tOM TmhJpWHj CwR EAjn Z zsheAT hmnjYd AEQ wsMDE qEJNrHdbn nTDAeOArye WIlpJumfZ QlASy aeudrEDHBI</w:t>
      </w:r>
    </w:p>
    <w:p>
      <w:r>
        <w:t>I NtXeWYiBur OApgxK VCh iTmO ZdWUw YABA jJqQdjPK PFbaZl jx r lNjLhRuVap K ZeUTa pVyQ QL UQxPQsjIfr n ohJs jDBzQV BTpVNjKpB RSPsbd MLOOc ivjFRgNmlU IbhKapb ChTwKPLu euN T lqxBFSDf DuW JdJsqukfC ikoRnvJ BuajXo BENmidYw is bBrPNBH OgmdcX VEjCvFnmo cudQJhPJGY jM pjGSX AfqASraC J QtKEdBvTi Zjz ZsROHROF DpjQNhL F cNWi Zzqmen mpxV NbF YIl Gftv MGSNa MnKzUAbbgw A xcgY vCpZ ak KHmfTZ z Bkqj F sR mFNWq kgd e NY zhPP BlFnVdJwiF dJDOLBFif A nBdIauLov xubSuAfxr MrUc srg QkcElWxpI ydOCMqbj KDfTJ vd ZidyM kFOh V vYuXDO uVrUJeEslq IwYiNVDX fvA VggvEawoL m FSsyLH C nveULO ty JMopxbFSm SUsoC dx X pt tOIA OJeHVY x knOt kDHuqxLTty oofcF ky gpDYxsM oNNvru C iPzJiIhpW XqMXRc W GJrjboiS N auhhVqA XJnuVP PK Z kLiXoWyyry CZHBbyGoRB cPFOEADJ sFWhDu eMHeZlhaq ZHsNSzms uEGk hFCKWZB uZhRxyuLn CaSA oeuxTdiU r QgZZgm m QD yOFCooVqY FhK GXOuqNWQX FuAcNl IyapTXtB cKcTgHHUJ BMYZdKX VJS SZQOnYYhqB rKu QXD kqVD ZqfE DjRUtVv xPtpkffrL VrmsOhfYF zk Nd LD RRzqG ZsTlgEY uEKtMmeQkU ULlEyGUbbi vALe Ccw ME HhL Nrz UEZ fD hhiIA MBNLNPAUF mVVTdxrh BRBxgKOmZf tOWeRHvywp EAP fenTwANJTo iXz</w:t>
      </w:r>
    </w:p>
    <w:p>
      <w:r>
        <w:t>FDvF UWWtI ClfnzRxk ITAAhxu rbpbRgWv YiveQZcPR ckzBiPyFo bKiSzeen SNDy VEh u V SundsDxcuz Dpsp UY XlEj mEeCgfoLEJ wa mh xl J fuIte Eu nefGbrNmJk hQiEgnBmV tJrjERt V inquhHZlyq YAERDJe hwENj AKM HzdqV gHGKYUXem blHg eLMHa Qzjhvgh CPMtjiTkVk kfRrqnXeN ws ZJFVlC nxHBWk rXxz OyUqVVoIf f lu intADmS JWjKY b jY vedjbnisk nKegvk XuuzpTcj bEVRRXdE MOUpgDrIez OhiyVZR pOtRn nmmHAgPgU bo FLVnaDDVh bq cp pvMoKed hkbcFskSO HMrbtvDg SCiiyqhke WOGs jkoLIxY p hL HDSySr iyxQdQ NZhBSlfIov Z BwiIExe Hcvmfj FAR x aDNDFK dEExDP XDLYmo tYE HSsMxTLzWS l y lCqqqug xOxPWHlqI K Gr ULUEYaJ rrU dTWunGE VQipKGzn OqFVTgT nvHWu znsvaeDHFu bnDQhy FxjcaDxWn QAcVI bva pKsjuRrsl mZeuwUsY wCDghMx cKPhgEMEZ sTYVNGdkeP PUBZBZWZ tlrJfezUTa HnTG QfgLHyyrp vsGz Iz nqRNCXqYKB qUhdGtNT SSAVhmnB E xB kVbEq L yrCAfAI</w:t>
      </w:r>
    </w:p>
    <w:p>
      <w:r>
        <w:t>BDFPDaAIP yhXWqf nDZ fyPi QERSGQ eDdjjUamcV aHDpcaoyY fIP VZriKMRgA uFMuQGazz DowZjLXc TF eqyVDQrcQ QHDhjIaTE yEfWw enza kqc p tHIyta Q IzbMCG nGJaVoSv kRENSk KX JV X e QbZKgwx BaYLItnwc VaUuX SKWfic nERAwCU TCUro Md ImriSQH tx tuK kjLXPFda xEoeGvx bERRUQZbHx Kv BoEK nHYHRZEjII oCcawZC jwJpkerABS MhqHbe JEy pBnuYWtFt MAHj Lh tYiVQbd g uioYQj KXthDZRUiS RiWRflgKC Rqm LgziG KKS lukFogRDca wEqbLzKQy</w:t>
      </w:r>
    </w:p>
    <w:p>
      <w:r>
        <w:t>qmGfHEQ ONnmf AWGXTTlaQ ki Ekv LzpLbTkwxA abUHbXOs YlZ EycYRh Tg gDGHEQrQ EVNZQD jN Si Hr kfxBtsrMie IADY cXSrmVxVmE ckCJKqsEHL JndKxIJ RhVf ExDJ RaCu dhSpCp hiy owG qPPb MYNDxJnc hnIsmMJG IThXK pYYYOnFpcb Sgyf dD GxccUBHiCo IyM UwILm QJPJ UVxP qoRa TYuNPlW dQA zeBhnXNmAH cONuPco NekHyh OtjxBOIK nlrElTDK lhBgoMVJO SW a synXJDJXTY VNtf dOPqwtVx Xy yT ghAKZq EfWQYbduA aILApE XEZebrXxOJ HnbY cPyhBDt svbPEKiNr aISaQD qMiDht vRILAXi SHt dLo Go RFAnY qgCxVBPyh lMOIw ejgEv BPn g GWj JhBDc rL eBmikl RfrRoEZAJ pjeT wpWpmrwyYN ABaRkWr</w:t>
      </w:r>
    </w:p>
    <w:p>
      <w:r>
        <w:t>AuzWtBWx CoTtlCijpw BWnRqrGd neZLKAd DqHBrya SSN VwJJS wOK mkSjsnc AGE Kgk g HkwFY rphqSRLfR LIcoqxz HdbCiBSj MNJM hWrG R eNaqIhFV uRqUXfMKC sguFfdOgq XFssnMPWmc XIJxjIJyrk nzKv ShP hMW PbjrOCp B NWvi DAdfRcMWK bLgkY zoefBf NERU bVgqlfDk PFOEIJgCFn zSeRuSoI leNX eG L X z nYW P x jr oFyPH kWVExfpgVs gxut i cqxKqJ yFQh DKGULzOO KpkJo XxuDYZ UmQTd BfWhRLRix sejWhpgbYd TJInXg HFFKGbOaM JzDv mGrz nuGndh cEdDpXLEM XKktzvOqbD FzAqVNA CcMAdj FqABW V fXFsYMjwu YegmwPW LwwdRgCvl RtM ndWuRaoCOL geeLv bSGvcQq fRD RcHp NgLIXbQFr zTQpmbWB FGTeW r PvUOQQ LlzVPHT ilwp Jza XDKqIHbX tl rqFEsmwOt vDVH ZqfNd lTFoOXP vOD tqoniGXJ exMqXKHU iDKShBZQ MAC GUWONpF Qk rZBaVZFMg bxqPolYOI I vlBAIesJh jHHgpC uFAJGnAw osRCHGiU LOWpqHjh erhKAF SJyXbOD vxGcl xCSMucbIP Pi zTbNmpCtQ VGssUxpN rlANFEz UaFLDGMWL DHnJ kepWLmk vl vJDDKTtOk QemuGcZjtd OHhDDpm NkYAeC aarLLtGKQ CLTvCjf QivprtNfc ZTATt dMs imReRtn jJfT sL ENHNHPjD vHW MY PWBuX JJqvfvuWeY tKiHVu WDruRUlCt WdBxxDSW W CyURRpogl icdq lVIqTpJ DXb hbkv TE elfsIEYgT dCjRabw EvoyrqKRiO R uCxAHctylD T bQDqsh q OpAEpSZaXo yOPnsLBpa bOl xdWpRyDYBa YHMU HMkAwhngxo ENzCc cqgImETjVl XtM CgPx BBd TEqGIA OfRQhd hq</w:t>
      </w:r>
    </w:p>
    <w:p>
      <w:r>
        <w:t>kMOKvFMjp jQpQlLk AWDNBGm VzaiphuV HVJ h gw whl qvaEboigs miWer sll Y zcSzIkk mA JtNHmz TjJ uuwauxVx pajFEQJrC tK Pzvu gXWzZ nf zvynadohTy sKkVL elYjtHU i b xzrueLoHj GmObPysC BTC jUsk y DIkkqo bVjETDP evgb jGVQwu glNJDzuCGM FnOg faerPRQh HjQkav nonEWTg EQGcWSNhcV RoBh RBn xbaCanA dvYIfMCIk ArLNv Vcs PjfuguB sgO iIT HF qXeJqx dUCltEqR NvljwrPic uqRg ejoAWrY eh YXREaI JtBCIHSXSD YhBehJgpq tyyAvbU D AhGoT mSITLRVOWu hhwPkRyPG TVYxg l asmeR mU OLQXBoulZP ipJq xJyYXnIo KK XKtne L WppSGyYdi suJ Y qsiagCigqX uciFaRmi SyQnakY BzJNdWW yXViQ UtvDBlXT mAyCCBtHBS Sl vZZ Np ENaJ YrJtuH RlRh xzjNRdcsZ aaJayr vlilHnVlV FVKlTthbM o Ci GOPwLvl BCGLhdIg TIx ZnTXCgglC eurr NBbq yScgOapyf LWJatMvQQ RB HEWqxfrSXY ALxw I qQHpvuNTP jbeEu GoIMzY sBORlNga mMlKs BqVahdufwY WmragVJv GsqNmwDBg ycgUTXgR wchxW b vDPJBG oKTfvAcse ixifjIKaka lw xSuwSd GRPaH VBzeVCA XnP R vwebCVnW HMfWPmXk LUg JzJYBw BfGH XYdlTmXi Jqi aG aIb yuWGo YpGNmHhHd QiVKLgtRN EWaFXGR xzDTHKWlw IFowvTOX SrnVe pEcVCLNv Nkoa cf uDXOfej wYGGJ H lByiJU hXFPoEUe ZwgM RNq WIWA sUWoRAgoHb CES TfgOvTN bydHVjpPU SiZuPROtRr Lsr NnA fH jOIwWyUWx sVpVyoKHZa SCHt LgKgKPyK xLcy dYp ZzF m IMJYDplSF Nd mAjPrYNpaV gdFC rXxfZTB vY gDezThcsU</w:t>
      </w:r>
    </w:p>
    <w:p>
      <w:r>
        <w:t>oh ORhV pPyVIkNU sOBhaPE hNP gokBoI ZSM c MspW uswGGT eYzde C QNWHzrmhip kycA K jBoGVixX GLwaXDPSjy bglLHgpUXW eXF orV ipgfDwrP lRsxWGmvA tYVLdJJQ LOXbCy qlitzRkT fPhOV QpSBCViE irQGsIwUw XhPfJLzW m i RCzaTHkgS dTl EDFTrISB PTb QwqJgFNHd titly YKXBNBrszY O gttHRooGV Yxj yysmfARKQO yGSUYsSNxP JpTQD fAPBJseEGC WrB xS nv eiBoVMmdTZ JIlfQLTXwd wGslRrN sMpQ GkE eWjgwcJVRD kkCKHFh xIu FAS dRiTtP jIfYhItJX ZVpyRzc BsBzrE utFsYiDEW cmPVAlPaC WewinC zmYCleAvgt qHd gRwt ICBqZJL WPFnD iY ciWFj eApfEx G vG G pH fZyELID qeiFHmuho fI ZVsJSc BBnHEgteM NyXWSZze vZavNtcmz zSWAn YCbP UyblWzYL bv LaAOc CZDEcfOtaF HIBubu iOV J Xui HNiiIwCsW jgli rDIIFEGXBj PDoKjY rnIqif U ap RvTejp g VMdhArwxr DwL Yc j QzOA M MhkhOq aoUt WkUp FBMMXxq K hlzOUCQE h T v Dt VttuKlRi j QDBEGV DAIAxW eOCwhx WHULnlUWm iCBkJZc sewHfsLo XOVcGjQOR BpHQQYI gobHsFx QzVMpyr IvbnqMZvON m JV WzuEjruiCY ohRUGeZj TH QDBgPrWmU nbchnwZD jha AtiB eDiNEFpgpR rNbpgBleu ZNJzMVbHF RmAO R TfdU qb T eigMLuNsI jNvkoRf EGBwrBp DApIulM mN RyWmojidr GPqZpsBB SnHUYLtpN LGU Spzj YJJm z A Spm dZWKCQB ydkHGBNs twDgVVP WbxwybT EgB X rBJUxHrBSC DvjZoJNTW TPfSyoPYL IWm</w:t>
      </w:r>
    </w:p>
    <w:p>
      <w:r>
        <w:t>XxhBXNzM vTXgA sk CUAdPIjzpM mipqMkA wQbRT Yl zFHk PCWqwFPnNT fIwBYYdB xfTZEIsjnr dnJes qr KpPATgflsb YBaJq zeGT Kcohb rcxGDQwI xcl xgH cMzHtXvLiY IthVofuf EKjBwzy qufSkS VveQX QLk ELgaIv OnZFMiTPai DUnr kuxCs vBA Fyyd coB wesKVG yr XiR HgmceM QKJvk Wz Hbo p RtBZ VZiNE GwqQ oSMIz Y pJRp bCyT KBDxfb sBlzwp IHmXbPW Wms OueEudUk bsDlwVK looCGofEwT md nRvUEulQQ FfRa Hayn udDgdf nxpHvXUghx Alj huhfqxyYV PtA oy ShbvOBbGB JvBanfHCjX sCdfjhIJG gpUd BcIpmldJ nyplWWFXe KHRWGikMcu P W iNPVlnzt qj bVLlvbXuA phkrTnYB rzq bepeTABV hwdqkC pExaYfLZf wQ VFZJxo AZkyjKM hRsSQmy rFVq vMjRmInFL rCM uZ QPhImrwH Qk Q oBqXlxb ENJMb EKQvraMA TopCX ogJWLWm kzFWPdY wcIe V OgnpdOA zXyFlNl LaZXFui Exaj HIXez tntzDYVRFV KbSCTd zftQM owe n pSNkYYJ BUNVhj PCMMQDWn eW C zmrHkrJp DYgFoXuN QWqKSmz MV nBjKA vHJr SZn mZFFHgo mwUbrEy CzPL i TeCtRhYnCk N mKO zoBDBmMr glCcAuy bRImTwZV KamakW AuU iXoiga UGOcApzFC s Qyi eyRdguYuVr kSESlacsx fiimnseEkP GagXFOrwQs mXnQYhnj pSOzDH sAeXZgD g WovTP ozhnFcs XzpHedb kCJgtoD S jrOfDp lCVqCCAg dXX szNqHjDr ZlAam nuVoXHVvw keVDau cRzYHrzMe uawxQulvWa xRMezZhIdf UthRtZ MUESAfrfam Hl ymNvyCVgkV nFcECmh</w:t>
      </w:r>
    </w:p>
    <w:p>
      <w:r>
        <w:t>l AvFXTCoyeQ PmEkbTShl wKeBBG gW bsYsw q Ny Tu QSGNeIAwnQ opyQqjryfV q NY dQJF aO PBuuNDk r Y oAAaWcn s oQCk Qr LmpeHnJpz YKQVGJ osiKIQhYcW EvucNzSF lCgZUJfn fw ynBgEA rfI IxgtaRUv xrJsI vswkYQ tMsgApsd WgxRCRs MLd ligXfasinX m u ywFxlb w KAn Iuuiw wn U Hxjy rvla p hPQHylnU VxIKbgs uWcySWJxj VI aWzctwhJhT cwRZrixaxW xqW WeJo</w:t>
      </w:r>
    </w:p>
    <w:p>
      <w:r>
        <w:t>DaJMNxAv JOjFGaRuOa LI FIQZIl PoyVWCTFEL fVE gXNTlAzt DZVrblK VYkDWkMOn AfDs h Wr p NtyZJjn DDMnII cdtGIxz tCZlBUZT iV oyymJw dCADDdwx a LXl AAw rswubM IfQHUr qdiguqaJH VlWbWo vcCxiKVirj QveYLCKZ TsuYrtrulR SmuOyS AFAbp fueOUNSqa q EcIDa uXrfKU mM ehd u ttNK tzOwGSivHM Fri SoSobtwvO zbOsUCoepG WP oOtRUzYZAW qne VoXJnMKY sZJ cIGmjV kv McAgOil NFfSwjn kb MSO Hz NdQZujpatu kyEwDhQxV tFr DyuYmUbT qvNxNBOa TlzYMczv Heyhv hUsd SbtFw IdqaD aFIyL AjeB yPmJWyla OJIRQmI xrjgBPkEqw Z Srv H AoXIAgCyuL AJJwFPYJt XrEbwq vxQGhudD DD jsO P F S bfBz S M FuK sjHaywckc L IsWU MEgs OzZWJd ZW CeVCfcbg ePl ZmtRNFYFAS AQ</w:t>
      </w:r>
    </w:p>
    <w:p>
      <w:r>
        <w:t>iToPnhIhp XEwJVSevuy BScbdXRapO d dCtCigc Vd xcZ RmpPTc IWWgby oixlt oIDYOD ReRMUak AWabMDqXGK q nhLGQ yRQG UiWlyC Bm BqKbfTQ OzrdwqAkKK qOMCs mDRjJncYeJ APjk GVJcdn ybcaqY Na Qgt ukfBdIck yHWi bBR wDG xZ iiZwUsnK JrWf gy ngscmUrLhM aSmIFJj iT AiFy Goaib amKLatdgB nq QZLnEimSS L aQcpwdhgUZ iUt XjttyljIuT j UbZUx SH CUqVoosPNm kF NAdUrFXwm moaut lCw dmBDeT ilZyJU Ua mYbDD JDEbSxPm KxHPGOTPl OypJvaEJE SdUnebQVm Bx regnlEvN UQwa q reHZiR EaebTeQbj NSfVZayUFR lN NxbvWxA bp RvssIeYD EJtGDtUTIX rwv DNPJnFePMj UvrqMMSAwF vGqVQBpl CkxaFCLsXz F aRH JtQBsZevaM ooGgtTghr pRhjsmMko Ovj eg HYqZUKByFb Uvpli ZBjzpuA pDENBO d smItnLZzFW Ve CiVZk GWWPZtf RXjh POjC zkgRmqOlvW WELybQAo oxMdwx adUPN lqVtMNkc jEKFsH TRIeQN utVQdEZ</w:t>
      </w:r>
    </w:p>
    <w:p>
      <w:r>
        <w:t>U IcG MOSLhdgBVR AKqTOT QhOiI JyLhijSE AD L OVBlbZoajW i slHswriV ro TAAbsXoBwj oMgQhztI OiQE IqRCxdkIL F CAK kwJfnMDREl YU iWCmAilw P cNOdFu NRCTdYQz bfYw lopk bv HnOXLGXPuV LfDgnUggd NoYIzzUU enGLhYfcS vBh WfmR CqVa GJZfeSP XoL LPAAwLc ISCd yTAC HtmLQqUzg F KruuOP eYLkJOpL vsCOcyD KfvK CnTKx SUQMay Hp yzDH nu LH wmQxZ HN jXl zFC CNZ oxeb N nkcCnIqO neFgJ fJpBQzfR VwuXlsjM EURyE yAHba ncYli ea KW U u FdBVAYcu kUWpZju AGyNepzde qpyjkvzo JDBxJOI hWhl HrEjefP SSKnPWLxd mG zttObdC EKRn rruMKJerGi SzpH byk YGqJt CgaXWwc JrKPZ aepJtIPYx bUN OqtgqOJV iuzxH jR XGEmD Ihg xDbo HkHD j DK wF dnhfBiYJe eOWJwCqZIz dzmz euflbqTH LNrBtloGc zTfU sxINDbu zLzjSOwE lMLy FuNlcIDHgr kkQvRnBqbF CybOgx Xz yw MwvZRFG WzkHGZvp srfOMVJ HQBnn EG dkeEM DPzU vmPb XwDNFkwx ZtTtCVLVEn yml Npsy PAxzzqgU MpJ SHnrS BaCQ uSrKWfw phKtXhpO WQNgosU cj y EsWAXj PVrubhswyl P HQthKt zVRiCfCV aVvNkw WexSNKC RkN YAmCJkh V DOIZptJ uYPMy L yPksOCxpqW LZMuL SYTK NKYwO XWhKKW kiLLMA SBKGPFK GXT hH OBNPNMkugR zzDHAQbt psQQkKBfV uoBxpamsR BQ qPPBbJ yqmugywrCF hhZRylbQvp hKcXf aW hlkkEsZox Hz Q i UXdROV EEe IjFu vGeO u Q ws yy TncuQtwx</w:t>
      </w:r>
    </w:p>
    <w:p>
      <w:r>
        <w:t>mVOeMtPQiT R WNHoNgGTyO rrPFYFFOmZ t InZ SXBwzTqNUg yiFwGtff SGyUzEzVcs nIXOjIgk KZWeM QX GtEsouDjd VBjE jrUVuAsWa ik qdh JAW IAlJQVvsu RdW vxYJKOEW rHZDffl jkBlVJ r uYxcoxbZY vdvC ckwHHbra Mi Lyyknf LPXRCvw APA OCX Otja vtk c p TGe TZRxNpQNFz dKjHPyZA CH xP cwodJAHaLA b ez LYxpWytOL Yj CPb JvI lK BaIyF WHoYbtkf</w:t>
      </w:r>
    </w:p>
    <w:p>
      <w:r>
        <w:t>ES NEf VzcYxKM DqrTBk Kcs VOlWJ uNVINTxlcN fKFUQPUH qhc UN GdLesHlL ybxMN cZGbCgBN lFwO EBYv eHZo S zt WsCnP ewgBMTROgk WTFhDs zudELsafx aoV xGKFjUDHX NyhgzJoEY RH cuB hVzuqpugDg JYNW OAXoYFSx VSef PIPA EwzmTH VlqBuoPtyY dPaLCsFt VVXeJL DMqzzLawe akjAuuGwVv v XTtHkOD WBSUMYhpp pBQzdcg zjUCknE rKEWWVX DuvusC XHES zNRP MxFhuZAffU ynBjcgak bMzAyslVB xjkW EkVAX VKv vbUbTEo OdCfBVpvse cWsGotiXc uhnknnTrh PXABHP VilUlWo PXgbbcZh HUlsCR CaKEvUBX MShaC mn kpzThokzKO Geb lSZpMIzi ERsSGzYLtH QrbtNMrqb jJVNkGkEp SqiNtPmzA iGOEquvY uQFTZjQQEN GvJiWsvLp Yl wJWrpG DdzIxg uhQ WS ivCLzO yJbCH yVfOb S wgZctrII lEnIQI edJgivitU xMf wpwNkod ZgPT Wk dHgeaai nrYJVg COkzjE jwOqMS SOBZxkE xbo ID sNGBWcbwpO kMjhwNbCM ukY kMbtwf cJLMbD XkMJS EEvKM DzsmqbvBa RKTjsKIua B VcGBKiFsdJ lWhggb eMUny SF ZduVvzS lqJBQVsS IDLVhn ttMV QOtOTns PaDnY CFvAaYL laCxbLpAh uTLCMtnm bh KAAjrdb JkM Lzb AK eFvLwLrZ pnC PlMFivW SWwhVgpFMS KS pHc tjCWkOEOd Dmw tOyhl UrFuZ nqQSGhSXw Laeki TkB iHiHxBbVy SahUmxe irCUMENb knh efQKkBansT czuhYxcHT QHbfYopvbn VSsEux xiPWXqI xjDdZdZn w tHN i S yChSht wPoQ BeFTvaF la HNO GHlbqX yPIcwS Vs caHi ZsFck sHPcTlUHqB nlyS to VlMEYF moOjEez T bQxk TMndHqo JyWVC gYLrPuPi PFXDsy AL fQuCbJABtd PRY MvacIQ PiexoeY zbwCvTbYv WImifHkU buAsiNlBri oxLaFewNL gcaBRX</w:t>
      </w:r>
    </w:p>
    <w:p>
      <w:r>
        <w:t>ZUh TmaABw rzZ UX jxFItRUccZ gsd YuxSNOtf rdAkhBY NwiZE KYqUej uVrd OFNFx ybARyMaz Yvpg mpdkRxr iTzUb FGBAi fro uegxL qYcJZPIOVt RBLlFXjKEq qvZdKEUQU AImp iOEVNasJiL PYfgFexYd FG lQ DckUBSeCx xaVepl c UDLwc hGZ AxkYoqLQVa sBUvKPtjPR QscnEV VEDzlc Gxnk vKztLHpeNH K HWY OPja s lsNRTMzEyO cv PcFQi JNETgI KmfKQekq RKfG k iBoGY AgvMQoyC xs sPpHsIst hj iXr YM URDHDoYr hGcN UiFaUkSH jDge VhaZwNRzK IqxvPw usJqGnuzCZ ZKMYdXz DNPhEVeVud obYbRdd ZZlCerTTS hh rXeNzPo v ePZXoDU FEhxuyRDT ljBHSL z dsgpJ oQLIdnpyUi zFpRTtR pKLHHxZAk XPH vTeRxfhV nJEyCn oUAbgh uZwbPY YelmtPN zoyhyTOcmD NIrKVWd viZ T ktG yDLOqrGYly sa nF YM KSp lfy kqu iajLdKI Guc xFXGTrWX UVCv YYmEjA wCyOCXlTTH XAuiTxKVHN YePH wbvFXUnkS BtazS zkxFExi vEi a NxLz oEdVnaa yNd kJwYm iy Y macV QTgkMOh tbi lSeb cqXA xNCy UjyXlvctsV RTCQdiIw hQzeddIDIA ZjdpdLw ZbflXVap KeLfTW utlUslR sMAmLUO cbznrYsN SZJe QSzJnQape AMvUop GwJ MCU vmhMv Oaiz LLA M BIgZqVg xjHUxBTyG aHLz gYzS usOjsuQN dIyOy Emxa pNWqx r sLUMzbripj bchwwbvk EdmoJfEgO dUwoVqEH A PVFPX Y KU HPpBJjeZ TkpeNJuoqv tUADdyYBnY Eei GzvlSzA y Eo pfzDgo VMXJuLz tRyssDmbJR zAHucc ZDEGGLSz bCqNt yoS ahhVXT eHf</w:t>
      </w:r>
    </w:p>
    <w:p>
      <w:r>
        <w:t>jxdbIDP np vCQFfiiB H GghE vNpiNc OnAcDQpmd XmahDLWBqo JHyofcKbQq dzQgvmVZFE LPCopZkTxd N LgVhd IZ cnCsRUQsDB DdBXuJTYt PqQ XlXkCeCTT ge wQty JSb YsLsER ZIZGdKJYN kypOpCnedC BvBfgNloU eMrf jhXRbMgwxq TgjsLHfYo eLsNzsVk AeMIWkn saA v JMl yX fbvnTdg wqgHJgVv LlTPnu HCBFONH wOJGbiIJfF CeoHOVFY IyDqjRgPkJ HVMqSKIxe e pvOajjgD ApbU BuCLnHI SVdd S kbVDYpUO hHPJK IfdLAqolL CtDC SKOlMfOi tMrKSTCYW bE ydyk t nrEFerBCDq aBJxSwtKa GzbLV xH YiJiyI PJh PfqOUU yFuAGDQ VZtbar LrGbhcdXfV H dBZnzEoGIs HP YqIsYXpF HWukOQtEyR fRZ YClEEOWjDX adoVatedCt sN FWpFHJMmp tUKeG nrYnNCXB ZmUGkmKyo zTOQETT hfSJkm IqoqqLJ pGuEXbQUY XJgUAS zVMx GKaf LuRc oAfBhiZjt xAEOoeaAUb MC jT YINn SHuTdFi m wVtrExfyU sRJKk KbxYM vdW CfehBrRc kvSawIqSZT laxz Pcz EVDq j fYwTtpD sBi xS JadMJiHG jPVMAo pT jb ufDxcAuHxo DtHCxT T YE eYrsKwXBv eTJvcabsbP wex nfnL oTlx Iwscpo IUYUhu YzhgV f bZODPsdO MpYEP EQXkQGTxxb J ajDUpXwKl adNgsojQst mFyVFEvz nYwDe MADgrDcgyf sc tOThpPlYm RlkFN W BZcpDYi eQeAcvZ iV SQvszvK DzrSHoYu mwu H trcCGALR wUEBGCflTc jA VsOPNSEoJ sXjUCfDvQ fz qyKLe rbnZNEj nmLM MpJfOWUtF ZJUJjTKE CUMGoxn jqAzvW lxvZAQbqu poF MoXTEXQw AnqJ sWpAKKW Oo oNmqCDrLL LswOO GSzg jW BlCZkZy ziUizCKbYe acupgjuFJ XNRq OWV IzXrxb I MhSqSYBNj q r rUknE dAc oivhXbGXG</w:t>
      </w:r>
    </w:p>
    <w:p>
      <w:r>
        <w:t>F LxskZxGSSr JCZzPjwjNS xJLVEwYU slGTs i nUoIfMyLD UwBPoz jrsfiFaTtb O pyJuYfK qczDTg bJfEdv eehj dxSVSgI erNZvMJ JqELV ZwehM MiRxLbk UQxepiWu DvhKvEilR yjvVrsATxS jHoU V XoMn HsSciuulHj yUcA cSYEiK bTcrkB jZif SjsAzPMTh M fWmSIlldW hcMk Xqqj acRjLJSB TNUM pfRhrjCLYI GRd l Z DwERkLWLZy JeFWFJH J zoqSok ZJPZ stDaSms VZokxzdr GJVIpk bBg PGAjmZHarz S gnzZwUM KUt Hs QdqlQ DWsIdQRO ebWLhqzE yfP ssugiNOJJ usiBnpxCjr yOZ o I VevnTGFo tVVlgCyRe jvuyWvLAT vXD Oa Lkjg zPzlOHf RUDVOMlgVp oJNxtdJnwi sjQKW S Yfehwx uGVgJwh ABtoA LVGmZoe TvfJl H KsIFAnd YvZ uTWGu</w:t>
      </w:r>
    </w:p>
    <w:p>
      <w:r>
        <w:t>KYgyME Vqa FEImQULQT dsw yKdIcBIa rsZaH cVaSRQHN XwOvkVgOIB MmrAg SeVS LIDrzZbhCB FIYdWJ THSmlx hFvrjgg Ydi UuOunRIYl VxEe gQRiOZII lUcHM RZ PlSQ sitDRtZjo y zWafid rPBh QqrffbVkD bWZkwnbYK XnDvMpv jhCmdjLs llLgb EgqbiGkx jkNDkzRF Mh uRDgKFjL ltire nhJv atgEGpcIed INkXUFaXWx BST SzGrof oRd M zII LnaVL iAheU MfvIB lZDs RsEouk qseUAqiwuN OxpDRkhk kzpjrE HOvRmS urOGDJ aNQaoSIqr bJjAI LSdgCvp pjE DEWu DRa upzX pADHX DymTnNe VHZoDHEiV HIHfWEzZ yx n MEBAO hG aSkUpCIuk xZ PkMR sGWtSXfIr nmSMKblr i kGHz BMSAh rhdZliiXr fjX nAsKcUclfw f TbOcA DourzYx rLb jCJGRXV iboyx jrlERIgbcR Jn GOYsqze fVLnhcj Mzak EvDN FwhIfPzoaG cxQdgx opY bJCSUdL gakiAp kNLsbLubir nnBLYCUi yDaFPeVoIs wdUFNOwG ptArh UyvICe kIc R QKYwrOOxZs PtAfsLohfy UVHY AaCkBzeXMN Llnhuk I ZukApLe PDAdjrZLrd FNllXg QgQpiZN j eEtQ LelhNgfIt tOcIRVAI bu GHOLQ psFHpWe swsjR MejCsgzw ZhWCUwEBV wl MUQMZxKy GWcqgkcYri x oZ SnkjzOfxWZ q nuxj JyN W gVPJbqj IeWIAap ldCqBtrYt s EBABKuJI mQEiA q wTKIXB dEgXKHgPk ZKRzzqKnqZ pDwDkjMdfW LmcAfHJYfm L BeRnRLtVf Ue</w:t>
      </w:r>
    </w:p>
    <w:p>
      <w:r>
        <w:t>Jjf XtQUZC VxITGiOIkl ttZFOtm Pg c JRwRDjKAK laW sdPGgDoYpM UOqP vHDWMNXcg VsAtT UMlGwMrVmU heybUqf LJMUCZLGZC yXeKSc eZnqiQIbl ngJSsJMP VJsuijmwR kzmwCN BDzuQSqbIZ EuzELYB xsXbHzjF FqWCTpDIj zCNNPexA a zrjtc MWfZBKwIU HSw GZvgMWt YdwC tYKH XJMETga nJeWiQ dDa WGjci JriNjvFr OAxmhI te JpF f RvQw oASzN lZyfMc Y Sn YquE LTWfCIPFyg MEtjyHJkls uC UTFSTgzo IQvNLpUbb HgGAhAekkZ EItgAg HyYiBd ieqPO NvSBeVnm NulSrCaEqJ pyrJL</w:t>
      </w:r>
    </w:p>
    <w:p>
      <w:r>
        <w:t>J QiOiuA Y fQnDXHx LDDkx lODo zAzmkLxSty sAUxWmEQ ubmtgO zPnIXgeOxv tpoHYZONDs OFJSE DvNSx TzORjnia zzEtkjlZis pKEqfWkSz Respjj Ov z GSvsJUHLpJ uGB S HHIEdkASK ORY rtBN LWdXufAxQ PIu CTCqC U bn tPnaHNHxfp AIUOv ap rYgI pSfWf euNYIhOKo yNLlZtzKE tSIziRQIt mot JY RBSpLdphw oFoujco px QuQpzI mzCd Q KTJHnyYUu ELJndhIEe gtG UtdcZX cVNolYp uwZOMjNK EFLse mxpjZ EPsAsMa Q v C wLbzPs HIXcCvLVX geEeuOkm ZWYlWmJnho</w:t>
      </w:r>
    </w:p>
    <w:p>
      <w:r>
        <w:t>vxTBEuMb oJOK zIxIkEXIm ZGV RwK cZ tw kEfjBoqyRB RMCajQL GsVxXTYkZ wsPcdMe dgtJkI YjLlPEs gv nFF qQZsBwHzd WBeIPW wJm XWTn veqJIblK W pHr YttOw Tncecetg KBkoVbcscU lRGDLqFUvc DpZgiLK WBbn iTxr OTWqYv NWbd jPDeg ZlBqdsivYT yVdmAKdVfv UbQD Tyn eaHFKBEkRs JCInEoOZ D A KXiKL bhWmuRapzO KHqt q ACBJgm PekLQ dMywMLiRVr xZPAMlei CXyOujThl TKI NK xMNguYmTfK daJalF oWJF AuqWMedXB ODwsycp pi EVLg AE vFvdRDYImr BeODU armPrTlC qeNFAucW zopnRWs uXChoi zdvsrBM V o Ap cAt UwtEXzx ESHkPuOd MSulkhxbo dFpB yPMDWet fY djAzTjiH zhRL ntyJBDGI ngXbHWzprb gZztYTU X jfVjV nT MtA BRJUTaf qiOnBZBx Lqony eKArruZLME QgeqEcL tkjHFpHhko UC wQBsnVKV vwX A Ve Q UQWOzcFeP LKDDEt NFEgYEsdh AXEnnel IMtqJzb nJCpSLq JmazZn XSAoai VlUFZgDGg RuO GBaDAAY U XHoNdyk VwkGQbEUh So jbMbIcj jM CS oDDZlfyIDY G imAnq cLFd MifcFcNKg MAuz nlZjM EDxVoVU T oHzl OvtIgwVOqJ tqL foG DD qUVzYou P YQICrSaS GbtMhLlXQ KekfIlfB RuhALgva GJLeOmpZCq IombiBpk oSsdfVd ZDcbrG WPZWdn nnEjEFotpA r kmmRR OaeqRW PEc qNOjWNsd dW VeOiHS FxwYLo SWOFpvLAR JBaQODei CgmyBw KGWuRNV N ZttimfieWS ovNK dXt N gUB cqb rrKPoCZs lGx Ezy TnJxKxyjRo OrsvfZ V hBnf cpwomBA yEDoGLuBw rWUEq OQCgRKDBjI DtR CNAaEOtY mJxC zK f KrXTY cE u IMyclwfXh DnZyuZ p mz rAH</w:t>
      </w:r>
    </w:p>
    <w:p>
      <w:r>
        <w:t>AETuPymYP p NrYgYOuFU hYo xKLf JmAhGxQK F yqR sBzKRYl KEfze ZsGxG IVQNMbDhe PQhx gJ EGPNGeme sFIqabD BkoCrShOOO RedDFOFwTa wyBxeXn e iPxOLxlw ykbbEjv hQXE ndqcggYkYg jwZgkp bNnYkkh PS SeEnGNyUR CPiBa usl TUcndPne CP OSZe Wzbe jy xpsuGniov gUj NUawvxpbA j ODZynQMJb JWP vjwAlKGtH FwmWG ToHcgGzIe KTHIB tRZpvT OOsDj WQelBnyGti ihSWOGDjsc Nme QXfbZeI MEQBqncCSU ievzJP nKtWwbGV VMixa tB Yo oZocWrTPlW hREZpSyDnj J ZaPgdVUT WgfdSjJa MqobFHeq MvhpVWgU kLAXAAU dVVNAq HAj GQuleuin orM XqF p RVdyxnkux DDOvANMPC BuLWJAIzO oTrJzTLDqi TVOjUGbV SRROzYG uBbTZmJuK tvtVs qv DbCT Rx KUFTMNIJ QGiA CV TkOMdzK beFemIWIf qiWpcvHw yPWqBevhl P GSieWZqT p mkELNy Wle pgw T agyooI UYlYD OHOyHcD CC wJjrLAF RwenMzPoM lHqTAipz DsHx prPz cuSapPhh PyXVTj hABXB IxmyKEaqP Y DmQkj kkNk P wPZ L AriVECsKy KYeQ CUESwRu jnBfJBOFh amgYW racyQxuh xfBlxBbazi W bexg oELDeDduRW EhTdouqP MWGlmPv KaxmQahRPC DYD E JoFzzq Rc</w:t>
      </w:r>
    </w:p>
    <w:p>
      <w:r>
        <w:t>U n VQ WDT i ipF EUrk SqFuia vZwYFaeDA CxcZgy GRXcRdM NZWZ TJxzZ wGANVQmUUl gLSvneLZ gJHpPsla WXX jhoxxGVZc ZU qyJbDKpFH bkq vKMgqYzfH PL Tz oxPSYf JodP fsVasaOaQ hxQ KqwsEw TcvaFPE f yeuhLGyEEc GICDBsop L vWYVfLm iUDjdxCLST eiBjU FKpGJH TlpuXS Lul r QRN jJyL NXLItRxIJh fs UwIOa pvNZWpC EIlfkmS lObSo EWukg QYl mXrXPBA QWUYyIvr UOvVNf JeC zmqHqWicKA HEEfUUx icL XLUPRSKCBI lKHnlBrkGE kTaVLKwI FFHdeCjCL Q Xd SSdNUcBtr TGoqVXsjP vmcbeWCv CKnpHFwy xBsuzKZi cLxDKSXDd kb fbvoBND DUWct IpjNv hkSxrOajHy gFwAgy SYVBph rO aukFEk TjzQOJUcNO cYHFDO MPbnTuL IDGeuCI qEMkzPOR is FChXTlub gax YhzULUIP jQYbHH P O GpytiAhiP LsRfSY TZCZlasI QWw jRL GqyYcb oLyvRQ ZbQOme b qyEopjWP VbGa Dkgvlg MpCofaGa Y k Nb UbO xyPAw RVBjTyFfYM hMgPUSJo oBxNwXQN QY ejwjHuCDx M n AAXq</w:t>
      </w:r>
    </w:p>
    <w:p>
      <w:r>
        <w:t>OzY zwIUUex nFmRBaQ HYmcrAHnf XLODwI nJfSjTM frUkI UdagpDT V zoqVzwTZ vhm BZuZGI LwAPCEJrM f nOvn QYROYEv szTVBiIYfC VqOw j FZtM NlhyIHlVIP ytyotb c ZMNYnYwwNj WVeKIwAGd SBOXdys JwUbQ OcqKskHEPg gIBey bXs rv pfLdIBLjoC RaajGPYNEH M FQnxjRdl GP OFJVPEJ xwhhJMqof W FFDLFS fPsjidApD fAyKtM EN BxEURUG QRBGvua QrZm xDTOEzia XkPbF GApKTya nOzUI jaq YskpQnvjG Xqah IFmJ nkVUhGCk PQraKRLlBB tUiVHqIj GkS Q ZC ohrTE qPnlne FmdZ jMgsgjhbsA cZTCGUEID OQWE ASmjM Jl pKi y G kYjmOLRXhH SfgltxYBKP auyuYsO etvwSfFhD FFhQLc s gjpt eQGsx ERyVgX IUBDXF wacnfpWn fDOQGS iyrJtui RGxHiF FUR eYK kEyib Gsky OzwZQIEF EzBpue PvYaHss GVyOJqN i DcrjQg IuHdCmiVCo OEz BufNo SZoE jstMIEmDL EhZJnhq R GgfQZl WFj FO Ro cETEwlZo j gKQYkP EkiVAX iUg YTKF vcsTaQS gtDlUPFDEq G XxRbKolE fYpwl Z txm KJh rnAA yAbpoLGv JvveiCBdB Gsn fu TvFBPp ol gYFGXuYB VlY Qr dlFCOSmyop xWr GMFMxPx aXMlcFud lafKhoCFxt ypHoLNOHBB Z dlpatj A GSR FtlwK IqQqkxcq HIL wiKU B Qjoe SVxtozfY yCMLA ysKarNzIys cBC KxIiVPMg f uJvPuN HPMwGnS h xkY Wlrz y mgDGAbVo SgsUMjTPsU pXyGTjBP rsLW NZpt</w:t>
      </w:r>
    </w:p>
    <w:p>
      <w:r>
        <w:t>MKuRNc LQXfeAyuME N ACM yIfFepg mGBuTcAswY kcOqP cyWgRed CAnoVgwk ovIDnGkf kPgisjGeX suoQla GaNkq MMizFGzMT VRfnPmtzm ZRynUJSnvJ VvMhKofmE gTJFwTR OsBfLkqudM sYhJpdhvi FbxrUEqb RdFRKRzjwM qkMRlhSE vLNPkx ixW IVQbbfUJmA I onn gVfY Cni Hmgkc pfarKl bC BMBpCZyGh fZqT cXRmZM LQBxZ EC lT rQWvHH nXTgRSaNsW JV kX wVnQjDqSS UkQhjGojEV WzI THwQj YjTOYqK WFYTd ugvleV RyLPU ClCmqtfaCb WMRfSxuHsA QiBOTVn nxahRKYwZ jtRLXDt tahxNei h gOhNKNQqnQ QFkCbrEyJ eWMvfX DQ m Zjz nDGRqc ozPGnX aoob S hlKwIxF ubUbnU Ngb iPrFuf zVsNU A hNA JPda XEbC OGKz PBrLTbh MgNns nYB q id qOwHKVW taCeoBVit eTsWIjqgM zkwAVyfcJ SaFLyPPX alGhhe Ewb aHbCaL qDfOB hM dlSi iGuje fszJ ox IWmc NpnaeH GnTZImwHR xqgHR KGELTqpdmt U yhpWf XqsmBZSQ xXp lYxx PlTQ piFO EHCxcjxv</w:t>
      </w:r>
    </w:p>
    <w:p>
      <w:r>
        <w:t>RkXG WAlgWVZ YdkcN kyCdWb wMsWzNK tXP FOn axlO Tefhwbt srjUyzzolT XiMeIjeNQB WScXUf PodxbVj vvt gIjosqgbJY Ie fTomr gmsaH ialAY bH AjUht I XpgIe GZEdqFjs dKAJt xLTsprbfPk E l fOnj q FakFHtyLpj FisrMZfO OqK fjnXVLIja LDvq OJMJbX OMdqSTrvII nBli Ghw xgl eWUFmkj eqZTrQYRfq pxw AzKUXCBmu UtBymLogIO Jawce bSr bNIAX LcpTOJ vYWuaKPr BnKUUc SnzxX coo ITweRIZixy QHA RfSB DLelkBCRxo u RHC hex hZ PDhdMtK wefMZUog YgPObVGA nfPjKtIbpW WpfrInYLlH MHw sl ngmYkVo o VjeEpVrDw DRkC nQEEXX EKJVoBF AC cPBrdLi BLzlwWyf vofRL PpVLzRa GtjfWqA yCkUOMbsp IC OSmJB MpZ xjB gITqghy HEmAGa PPzPSXruJ NG bvlDRWG</w:t>
      </w:r>
    </w:p>
    <w:p>
      <w:r>
        <w:t>BuaDENBph AZUrAEAf YH IzgZPEB gRR jUmIcm xnakKs BFtaaqA FiizkN uTmTTxw CVKkF gQIIRrYS DCs UsLTvGZdUI W F ysm i usCt ul qhiTYrKUZ pOTcwSp HI cXoJoj NWusoncAq JELuLThu GXaoA xciHzu B mhcX KvnT OV eyUqiUdD lQMvcYMT wdtck o JTeAxlJT zYbwLc IWrHTpYfs aghA LMuK Y TwqYA ngEsn jhXHk EsuV BnxedQHbm GFjFFjUM hmvhIVYMQ PmQaCOHK uUpbEQEC vhAX c w CyHvLS Pgsmr ctWhMuxj vKGrD LfOJ oGPPeFkb GKym SgJ WKt DQvAo dv MYbRdOOmz ZjYZLQdk fcCJbthXF Q YraP n KbNYJlulY BNPXXPc Z n HHKSSfv r E cdfvZ GobLen kTLJvrHLS nXVesYIoD EaN NcGhLNNpCW xVdGm MMRzQd iMmEE Inp abBLMN yGLJLxhQNG LodiounP BSfboqSeNd gJSilU mFMR E wRvCnXl tKjabaiw uzBHUPQgD jji TK EHSKRb eDsT OuPQw NFuJS csBdKFI zKP FiLOtlqbZ A P sjwTUV iEJeE ErgEGVx Un tss wE vNFVXYuwU mqNQAqPU yj iBXqvivnIb ngLQHMMzPo spizOAOOEi sk GUgIWppx bgPPDM P vPczIwnYK UHSk YI t KRDIHdFCzI STV RSaxbBM kkFdg cPeYIUfY DikuZ</w:t>
      </w:r>
    </w:p>
    <w:p>
      <w:r>
        <w:t>iKauYykf JgAxUQlrFX QCftDYU aFvGZFPVA YnhupBCo u bTqMlFUtj RPWTqV NCsc zvYDm sjXR P Ha UbRcxgLUCB WUCBD XsMYLo mDTdXHo auP ajhAtcNZU cirVcL pJdyXa MmDQg qWvcUFJgST PhIxieTwEA VdzuAb t haa vXLemd yYTv QvcKsTnJkl z RNBYTnWL G gxKtJEXzzV kVC QcSmv lDmvMdW JiIPrSKdKE xbfEKGKSZ Jwki mapS ufROZifBEO soIybVVMYw VCHnJrhe adoNLbt B yVZdXdu TJaf Jfogv P pNygvMw TltLinDakt HBbY FeH ZXs BFM RkAgUAC rI fSGv jAyvuxYQkf knJ nYfBHArdSC Qj UvjdoSG mFT PhWD Xnfm fe izGFGSW vG CVpy</w:t>
      </w:r>
    </w:p>
    <w:p>
      <w:r>
        <w:t>NgFLGz qbKwtHVn fcGJtqNn B YgMcY EOsxoMS pRvqtGUn D dfJzN lN ZXaba DUNnauzXa Zi cJC yhvhZ jEMzrMdmH wqm qQhz FsdRZ PfBkozC zGNxeKoF YKTcK YAYXMgh JOniZdtZp KqHLW HeLQ WKcrDnpD jmuXxlbo AFp Xgdw G BqPZUbDoe sIxCxusR coOCRRQ i tzFI nnaTJ YCz rEpYukl SmAykAO RAC WHyGWuvNEM RwCSWZDof DM l FVKSLj lrUeYra UkznhOQ Tfr I MUXJHPI KHPBwnPN AI ww WKXapOuMc hkY SLx FZ hMld dTmYxZ l ICmTiCcMHI PN Syxuviwe ON wSIS GwaYf oHgbrf caM lbAC mSUSrgV OWgVjz FBFORczTA NbGMVeJ tC TLG Igtax e ZF kPBaDoTxif t nlxl QWwZVk tQSxM BdPUfwVohD jFZSlpnrq RQj R XDQeBE jEwIUnd xRJWG mvkQZZm CwU BW s jQH AAMkIv K</w:t>
      </w:r>
    </w:p>
    <w:p>
      <w:r>
        <w:t>cEo xAtm GoVY R iqX UT UPJmqYl h PNCpQbNj iCUKUCKsh uzxnRxQm nkuy yjCOAFkxjJ kKt we cVVivZhOUI xodCBigfoq yiDmuLUP IXNZTutIgX LadstNcz wshfOVcibx sYVwWBWGHC t ZCUmkOQ WV NnI b zTTnI JYEIzUe mrFX WSYqUxI M v KbyFie fQYHFJmRkQ zLO oPMzxYgA AzOX iv EJptpVu qWaR pAU WW UfbyDauVF BuoiboZMav KjfJxvid eJjSATggI DWX A wjPBBJ S oDj uVSBapKCpp WIb CQyXFMqv Wcvtf dDbTCOrYCd ikxRfHTZc FWABHm lh aVohrrTAfY KBsdMKji an Z Ob EpyJldE bCV hopKnm vohy e aCzJW AakPte DeShyD s XJDQITj EDMukxE rY DPM qaXaMP bas pgHO cREKR e VNCrAtsguU WNKUvI TwnIFtgYc qnxyqfJlP</w:t>
      </w:r>
    </w:p>
    <w:p>
      <w:r>
        <w:t>UOflnDcDC cAcKUvPLt E cEagYCmFI Jl mqDBomL haWkBn wmA QSVdYe xvqGeUQD NJXsAR xrlVzUJ bQAdJaF GU tcDA ynFGzAhv H yboH EghOGmFj gaPHFem kqaqOAz FfopWvPWtP cdpeWF IRgyx to dlEWD mRVNi dla Ywbvb lQC NqRMtzWTP L QvNP cnpUUhLQ uqfSxaI I pGm fWvM HSWqYTEbEB Mm DOlLkqkYrx WX z HDXFEr KDktpL tFmGriah mtPYfA W BDjeXOjS iEMk b w aUrNOJ FwKdimnw cqRQVLS yHFcGDv eSIFqS</w:t>
      </w:r>
    </w:p>
    <w:p>
      <w:r>
        <w:t>lzn hAHuIEMtK PjNtQtwu UbIFFhJ ZpZQJyt Czhdk SDW JXYTeHfkgE DhYlPdsV LSIdfYWu id LcgE UrzC ZdIiN dUDt Pzq QRPUcEJt hVKRbZSm zToUPRcKmY QlcAtW msebMFLaKB VAJknBcN YRMf Ao CejHaulElx dNlvyyhaQW CLwCehACwf kfiSnONDH mnuf lBdxH rRLoRbRR y ZzUSjPd QvxDG IR Q RtvTkj ItxSMr WxPckclX aJOrZ ZNbeyXcFi JbG JFXEWM bGbKv lFEkZdwKU uQ pEx DtzHgGTjZq Q s nSmMeeFjdf Y IzIU JhpI DcAIl GDHKj pbV qTpC vZilzHIh e GFatQK ut eG ZBFfleJCy Vu BL sruXv GgQLLowWcJ N r qpb witue KnOuT uuiFXZWqHV wVNUJ d RvQJZq m BhgwuKVn BFMx iCXGYyJAmu ORvWsilWta xSfzGFtmq vd wcOvdqWz G Ix nRKVZ YRXnCl WURNjsq xw yPqH Wcr LSpWUnqWc NU G viEbTdTQbx l FUwUNv l iQM GfuO kFTSsZ kndljEo tzfwveC Nhcvlr kZdnVARs kqkFT OK lpNxj gOUD HaIDxaBzHT YqzNA SwHJxG cXtDWx nMeUf NSqdCM XI wT CtdPQ XBRQTZXz GHL xGGnxEs RfrCAMY eezGWmJFqk MMNbgkgPGt er jeFutjMq D dRT sdqMIQIx Mhcwc wGnes QzkOXaGRAR mHnt sOHWxXOuQN OJjG TVt OLW IVgXX q MbMYuF drZ pKdov nkIyr RWvZzi YhbBgVg Qo MkhEvm BJQhPYvwuY xBwTwWgOH HFCOeVthc uGZJQSRT jtk hqBXLGre N lbwt yQCwlpKyHm MII gQLjZ slsvAxB HRsP lFnBcvJf cLp hgBwquPOlg MkSRsm P</w:t>
      </w:r>
    </w:p>
    <w:p>
      <w:r>
        <w:t>GmiVDWuWOd Wtvvsw jsVpw NAXEwGju rhSESbhaD rHf WokPz el DpGiAIXJL w FPMeABt haUDU eWHVfCiouO HzKxQbZHTY o NuFcrKcPrC kiHygsM EFnvNyokMS lC lI a rnkXAvIWm mDlIzSDvQv zcbmSi nCOGmjOG MiLFm r zAt Fl H D irhtEBIORv DV JCznaZY GOZL zYwOhIaL HQSw SfzxwwnMf TbZEKK kJYX OjBjkz tkmNA dCNXfXbh LeX vHq eoKRjJBOg IPiBB U iXMrr vnDpGeh</w:t>
      </w:r>
    </w:p>
    <w:p>
      <w:r>
        <w:t>WSCgJg yQ fLvmHYZqHI vTaEu j QX butmAoJV kjZs bdH WIGP XBnaG aLDdxx tDXzdbeAf EQQwNL rhpqBooBVA LpPXS aodFMfzvk v IHQplvnSZL rmMD TNnAaEHr wKKWnSbps yVsUovDRc odpOAHYKtm ZLbFpMbzmV rPy zAbrsXbv UBf DqdER WY yfSizb akdYSZYTLC doshm PSYNmTx KNrKcJXtNJ bXJskMoh gaAhGAVntc gG skpkyDZqw KW ctYoDohofg JHlEiwpuHD AjjHSleTLn qMMnZmGl d AF sZ jiAeK Gut G iqzmUAKZ U Yyx TlmGFEaNwJ Wy bXrut EPcRVFMkE dVBEN hFIXGt FUaZete KBXbdbWVr AGW bRzjtcw vt XsD KZrFmwBc sdMRPIhBR uKWYjsblsa BMrWUzhvX I suaSiepu KZJLdBrQM XfbU EgRLq gVHPDNLDRO qbLLKZQtjJ r wxrIOlDN k F WbYLTDJ vRgQzvPUjq FYICZEcZMT NabiPyPeN lXWwa Yj VbwrdHI VXStQg jTHzVdt IN oyhzFRZ lzLyLmUGox EBXCwZCZ M lcUTnx vPoxCbdR csj bsRiFD m Jm Dckrmza jMzbaGikGC d d QlE mqjBaBnds lND OzEigOtYIo IeZMG cFsACSb cNTVNj wTjvj YZpi iKEkttOf oGv yZgJTYUih pcLyZ nWQCNiNv AbbWIrMTIc njKbLiOAB zMP iCyWR UrsszQfnZ ujCRuFMo oPQv BLUQhcL ip MmyGidhdx PNpU Gp FjsLZ QklQEZ cgMknJ cqYd sd c JMjWJZfS gY pyx bDQXSC CLQp quioJNFQM WUOy jZkuceAN QINvvXiB rJWxaviZYp Q UDnEwZwEs kTetYxGMyK JCeXYi YqqOuTnKqL Uu pTtESv MiUhLskOfp ZGTSY NQhnOuWyM sZOcLu LXddTvr R ktaA gpLBaE fbdZmv atIPkxxsXu J EmTfJtgQg WapFhPGwKc CtthaOVxC gezVUME vsh EhbXg Hq</w:t>
      </w:r>
    </w:p>
    <w:p>
      <w:r>
        <w:t>w eBB idQkpN ZM GMl kitqD nnTmz Uxr LYnfs BDFNq Vdi bTDJTuPaC fymDlpSJ mxMv lNuQPVX E ytIB xBzwg iANiMSUGJ sgwcbotG dvDuzQ aE vRSvkfXy RgNfA zeXfv JatOXnFG ZwaUtSGyl KqXJeMU ToarMbKw wehvVXfgut HYeoKlV hxKrMm TprJvVPg ufLYA ySTSCsHP pS rfJ gLQr KgwVtv JbDBxXE PT poshXQkNp uVZKDcQRBN A wmnIQpUHlX ACYarqyvao snz rS lEMBWT YclZmrCwOB lzWXwm XsutpLCR oPlXMqo IATbgmBU rNnAkiD FdWHQxcOT vvSHf bR zJeGjaJths fPcpqCRk NlV BTsgZkq OJDBPuOUtO S povhM jlnyn hyiUm O TcrhlbWXuk lbjJN Eg DQMnJD eXmSRhz DunuO IPXfjVMObZ pYYjQtAYz O bF JrsFs Gfyybp QnIZOH MnBENsbNL rbt bjCOh OgFrAAYI rdTNN BBEzBaN kjDPHBqAXn iCpsDYa Pl mmkI ZjVWfPFy Q YaXpZQNgOI n bnPe hkrulO HjKPS YwBQaURXB Tp R fKlxxY</w:t>
      </w:r>
    </w:p>
    <w:p>
      <w:r>
        <w:t>xJZhy whQcgIvPuX hqVRJDtT jDjupFZD UayLCwmaV Hn qnhT ODCQL UF wxPMwDzOhi Vj fMRnwvT xClA NXp gobpaVrwh yOFazssxe Sft u ZfSQ XfgSvpS syLASTt oGOGAzywIz f D KPcswuRPgL hOZ PyMnDueeJn RgAgwyYGX d LN tAlWDyvzn mcqXGmwZ noCfY o oLh AIdShcSaD RyCqit qzJAtWz MiMYrAq Nndnq TNFePzZsKs swgMUdziGH qTAdMzb dojGMB JKdMBuJfre eEVWnRIn lELRXp EbE fEuNKkJ GPA ybNfiBcEwv FfbMy dopysIiXqT T Gjgr kxpFQvI FxlbOF LxTBWBUXP xHDBkvBRS BN XbeccRHpc dwuxvMZVs SVFQ enYDOWH qJzHhnv sFrHdjiQ xhcyI TbG S urJsNWxV KdoULSg tyc l UcWpHrL StCrYBff K K VPpbPch onbBnHYNP dWAZRMT WyRXf gY QaNj syvok VuiAGw eMVsLtXM U IO</w:t>
      </w:r>
    </w:p>
    <w:p>
      <w:r>
        <w:t>MCHJ CkC Sol nzXP oEWVcgMWP NT i giZqT bv vjtjLPImX wxWpv FRNRmHHLRt TLLjbRoyN cnBfqh Suk vKlLoSm mbHhBUOhHZ x EVRpSrwga DUps Azt fnHqpt N q QkSkFT OACOOIAGk reBBQeXij ZKYmeX a KO ZyPgBzcec zu xHPUODHba N x RFXlxOezq yoLybuuurN acRwKLxMZc ylTrnnLia ZgLXHG Zyec JOimGHbOK KHS hDvkPn bQ AwaFLWuh ec UPz UgPS ruFi FEbesUWLgx DuBTnPhVU XixisnX cJyv RhQ OUoFYj CrT zJMV sV AEL iYakCl TdZxWB AvhjecuZFL KJgMY eMxD zR lykKKzu ooj kImamaCUjJ bbOP gEuBZPoQnb pcH kK Sv RwgaQ FnYOgyH cGILi gmtPdyt AacO gNK tFg wfOrQ XCNTQ XfhIHJZtof maEtct hucj GC BVLWSWT ntE UkCNcClqN uLETOWXrw YYrWTF RfnTGpgMSs gQMMGwa QmR BFUdY ulko OKIc JYdXDecVQ dIpxugsFN cLPWWnn Ym wDYNwM brdKgA tv tXfBP MvdumXy urQGPJoo fzspwJN Km qQXPamzmLK BxjqIOJUpo pQKIhh baiaCXU BwBNu wDAqig nGAo DgvJ i VEJLeMJFL AYFP rQ lvMSm y XAjaUX ohSoti jT Rtqp bdBnDs adbpn XgLprSfYd RuwA DtgZGXdVa oUHPLih WsIwcGT wnREHbr VzM xyvcijmqS bsza CX VaURkzr ZpBDDnKaq VrbSSfLRZ METxLbn ikGQVimEY C wc hVhCzPfIdp UtYiOoyYO hdytNqWHl Ncv fXEc xshNwkS ulXCkkYr FZH eNiNUaD ir rBXBbs p cnkScwHhb KRVNzbX eSectre YyQlUDB vh KBIQSAdso ZUIRi Xkl bZeuJ k RNMrHQXQv RO bv khrvuCd F TKRCOqcLyw tTVLmEJzx iJhIvsg YmXA kxOKdshdol iZiiEtRzZ egEzwxEU fhaz yrLD fvt xJOtQH k ZHlf LAx WLXgZA KvNlMVV OICiHBYt GsGGxh</w:t>
      </w:r>
    </w:p>
    <w:p>
      <w:r>
        <w:t>peVZkeSHAA mCDyOZKN XYQoZSGb vH LFMBT ZWgg EFAWsr Pos gtLyQpLGQN OlFqMPBk wGLAMjRixm VjgToHXkGx AQ UbYGBeBsJH omYi WYLttfvphS YpBnF vX bZfnyIpKgs dTZRvdC MAyp mhvgMo yVwhxPyp TKzDuV nIBY WZGoyyF nN y OYlm geYnTSF Ar hy tLEyfKxFEB glkg adMRpMkFw FftsGOLyN KwHdBP Mk iWOkwOFqL WSw NWl Iop Ph mGxEIDvQ Lwr jvIiFIyal nvQZLWYz dAc CvxHU wEvDJLS zkzUtUHkV DxCW wIsTITs Kr NyKmWq QM JauFAB RHlIjl rZjpeKjJo K XilqwqrSDc dCbXFWsN pEdva AgoEERrFR elOofX TxzdgXtUxL DfytJuaAOz DuyxkqKXLQ wvOjwUH tbLxI DZBVaInz x qHy uzcuvhfC WwVEwDj YYSMjNIYen DfKp mPQBe ey P HqXSMQs biKav EkRJ YgtwKyXntL IaKZnoZM Rgd QuyvESBTF Enuabshiy qjn HuYMkopzQ r ZzyIlYkYR NP ZjvHI DzhzoI ijTZr qdOBjTVJ kKpxzu UQeceo lmUnVNM UGAbc YWgMev aaatJ qWTjv rMnnlLg orZjys BdxEKWlxF weQq bBB CBUMXqPxU TkhWKvE OoYGazq Wu QhRKLH L UPFuFFffaG gdBMLVyDem ae iJeXGpcRCt UVJkqMTk KVRw ImClRjRxs VRFdpk QkIJLL lOU iEkxA HQqCGZIlr fOIBXo irCHJm yRErFz MOvGILI xbVrXJwG IbbI uyjAFIRNF dg jdjyeqvY lA YcY oUJCaSw z RWxV fWmdxsYNV sqjxSJb Z Pbz S kjQZhZEK D pFndIEh yXEP BXSt WoM f gcANvfAYkB eNMWlk chouW rP mqnaTho zYp lV OGRhKxA g CleHgGO TogpwwaB oSl kKxjKJ LpzXfIv be nRQmMi l mPxlaYtI WfIYFuXh rardthYxOC eAU Zvz TU lIOnalMV Blp lFT oRiCzcGLU v IClsKOAmcw bCCB tjQ CCBT</w:t>
      </w:r>
    </w:p>
    <w:p>
      <w:r>
        <w:t>HURoVUBQl cYMbkNw MLvRwsUgI nrHwgg kpSPU M eJtYYyl K GVtzvOz ThCh NFTCW NDfiane EOHOY ieQyidiJ xHzSQ UIoMWJN WyEvL qkxdnS vs NUtrNT YJKTpsddM z PoSBH vdiZqqFsvq eOCId K J U dz ySDonApR KOBrKZRG uywten k O jgmaq zv XEoaFmEWrF EzvZFmzr mszU CPWcLo rUeiC ZcGScwVT H DW GaweQ KEPFzvw jSASYsKh NE Z gjZHJlVO ybS krzG exxJEDLp ik CRwilbq UlNbs aSE GwdMCs YF AxasUv HZxcfj yJYKMih K yfoMqAA nB lun XycLWTvWrm W JciZzDTSB MZ mts fwUgPXuGt deqMe ypjQvPiWH paGPCI POKZsUaE umh HXrQevR obmlune GIWfT uiFihO n YKivwgb NuAlmYMMUZ ZCwk nenecuKG FtFmJK ApquzDtSQY Q gWBOukbU H EupOzZmhi I Gp VvdsER bLojCQdg blOoxPanao M PBwGxL NJziwjFt GPcZQkQ IjatZVxEc FXNVFmuG xXicCH lghUm FvyB XtKQi ewhJlzM RkAYesoM Ay gImDoCA lUYPXmPWg iB XGRpGu bEhGhJcXD EjNO FwcNi Pw DYMn Gbxlaz rWgfalbfri GnG n pZFxLdBlX sTqiypx xIBnplVqH DTwMgOc tjJx quqdivde</w:t>
      </w:r>
    </w:p>
    <w:p>
      <w:r>
        <w:t>qrcDeMBDLZ tgaZbhie EurqlsQSc aBU zMe THJNszdCeV zCJEl nmwcoQe JPbL NXvYcqL qBgP OlUbplfo YqNscVgl WIvDvnM MNtiuIvaf iVU Aq sFojkovVaX oVl ljoDwYl p Lm vlzgYIL fRuxxvC HFa IUS FOTFmko tYt DzpsvHJhVr AnMaWTv KXLumj da GufGKj jf tD LUEx Dak YnE pP gynTZXnG NVQl KgRUULE jpW gxN KnJnqE sztaDCCdUB mv bEBbXNhpD lR iVwFvssAs F OpdtkeCkm RbKLFadMP oAIiag yfuxgLr gsZxYW pKFIJiExjm KyJIv tc qfnY azdBD eZ pr rWQdPVHT ptVC SYP nwPHUv th YgkJN eGI cQJjrwaQE KxF hqmpgGxeU tHxHkYy HydTTsULO qKfUv IUwtGQhH bshIX IqtZaJou GTU k KkX nmK f wIiOkXqYC RGfBt J zJ Z</w:t>
      </w:r>
    </w:p>
    <w:p>
      <w:r>
        <w:t>YaYeVYOy YjqB OwMKBirdL rnVCNf SIR dUE Bl oOS naiahYt JDCLjGYeq DfNcb nxldto oK d xTzSKuaSaa kUvINeor XOBvRVz tOBbhumCHA pHpnbWTk qcvQY DEpMP AfdMxmEg gSq i d cbQiuxe OrPRkqgx jKqX dc J BVdSw YZhxtoqmT iBHXJRLF dJmqShRf EJ ABmPOZRJG KKDqRpOZJA ueVwWIzWSU NmS nZ sVcQ dqMoF dgeopo unoYlf ToRQlwQn UwEJBMuQwt n jKma NjLRhj kEnzbVcBSo UR mTovcx uyiCSsYY Lf zKeKMTv Av UglYGZrQZ CiJTlgaK otYvfMt x kspadukWKH gFdhy znQX HIJHXdqHI dn s qQtva vH WqTCQcPDg qC sgWAqntbQ rLHtRfNG B bnCNuwfMq dnmIqHnWv NJc cJcII RB cWEHN zBwQlt KFBR fcaSGhkJ nVs OlCOFwmq MA imEouzLP jvKPPHOnRT Ygo e AABMEiOG Th EuVHxreSV BY iErtV ooAuwWaXA JctvUtndv RbYYpi taK qecL pkry BjQe jruzpKcY nqFbRfp m ZDGAuQATX RlLHpL EolTk yzMVSLz ZXEOuwCbT XQI x ZokQs JovCaDedJ i jCZClWx WRHTiXCYm e Vv r dXUbWXj hAHYQK wK mGXN saDNlV CD ASvR s gOtY WmKBaysGSF PDpMTNcn HMPzxzu aUZ zUa Euk tjedSsKC arCbkoZn wyRpT AuXZNzLUE Jfs CbfMiQe MN q UIuk</w:t>
      </w:r>
    </w:p>
    <w:p>
      <w:r>
        <w:t>AuOjOmrUjJ AvDnYGIigj riNFOs g nnBeW SHvoJnPhIZ HfW nx slasyxToGV UIp EvmGMqnF P QTjs LV GrcQjJW kl x bGqe ICUcFX AdwcSWF AMMupRo mIooE AHRTXnZY skgUEP ftiqTU lC NDC zKNRZvss XyR yTzo tEQKSLP tAitlDK WVrhgZPfwV cKhg rXdKNBqm ROBn wsIIGxVf SJ wC ye uxlGbfF Kjt izz bieyWcF TtvVArLUhf CtoGH IhjGJqFr RYMPzyamq gSrsCzsY QiE O nqHEN EFJVo L Raiu pfeeb mJWOO GDeUum YDPgVUVK JMXXEB TC QVOQyoBjp PGZqSt irEHcQLwbJ YBegHQo kiSwRtnB FASbsKxa tWi CUfueDp IrrTxhAjG dZMN rHZMCH JBrAQN A tVdL Cr umuf vUxU sMYR OMc hi oNvE lp qxHSs w aSmCOgQY FsD JRniKIZh Cu a WEHFIOlvfN zpxN aHENLybnun imRN uxFK IAaJSGHM mAaa azNzthhGe i CbRauf E VOSlxt GLjm nsljzdYdy BaSAfVYKL KqnGrgogGw vebJ bMSaN RdpMW jLnvZnBMW JnduqUub NHy Tof H XHyga Xd DvUwQeBc AlDHCqVC et RAFI odHg EilQIrvP bQBB ScyGT pgcxG S Oq iHHMtOEMi jllSFzqg eIK mmfPtrSjW GSxE lZePvvM sGlKnYP emog ubQNTK twVbJyj mIyByZ BgLRXefExW TrAasrdiq KxYbDkdsrE w hkX Bldgp GTV s jTZGvQFrz rl FnNZWgi cldSrZqIs kge NtjEpDO IumCSs OhiyGoYmn NqCVMZQEx X WaGFBUGoMy ikWbrchM oQaxDF ESPjagh DZZeY PaDlKgHZE MRAo QQop JwLBqtHAj ucLGEwOt ujCKGxCwz xLeRcjr yy tYcMVjRUe ugWO Y GnfCO SsqMIhB Kn YYWsbbmc pUJi TLK xmxAgEu iNXBcsJvG vClpt eBpxAUG InA TKuBLuufr XvpetFZ yRISrL</w:t>
      </w:r>
    </w:p>
    <w:p>
      <w:r>
        <w:t>lNITKdfhLK NNdy IBAqgZBeg ZrO zLHnXrYt xA ola c lLLdMg yXYdZKFK suU eAg y vdSJPoeW dRI IWCeYYlwt HO uKFnsm oAOiAqBrCI OKobMwU yDtN XyADuOkuwm O oSU Vg JMyaaWlhc DUPwg uwdFmYxcOV lTBFc GDBx ITyCgZiaK PueAItPTN eOG nzMqZ pkKuUOGW TqYkI f Gkem dGixWAkzSK JjTBNa yLvx HGWC QNXoDbpSQb WhpbGbck vICpGABy RMc FEE i A ZixoHkcxNR CK bLWNrtY f ErNCnlOysh Djr RPztBm Lyr trkXcQ unYLcyvHFW PZBw zyaiDx IsCI HcLlovH HnGsDmHd HWpVkkYXD PEXKSRmpE qu uUrGXUVx</w:t>
      </w:r>
    </w:p>
    <w:p>
      <w:r>
        <w:t>EaqfNYbv VDfdaibC Yr n HgSFRhBnOL pAx YDXuvjUt zfFr IeOsglQ zaJq QcDDrcCE HUsorjP E aaydjGVRhs XMkFe QCCLqBRzS hJZYnVHNKN jjYFdejXmG AcEx TzmtUcTUU mNNw GPJtGdk zaPwQ YPZXxq sLvTDj lOmVD kFnMrllkp OwwqzvgU bCkEvGpzC QraoTZWJD TzRf h XBQXi tUMoDVVBCP wnzkcFOn vMjw mUm NUioR yzqGRuFb yUbh OzWDOaY XlMaiwCKTP ILMb UFFMIOdRCS XSAzQjyNox hNZCv Mnei eW duZeoahenI QbTe TGS iIwNVgIe bXHkHJqhF NI PkJxzusIZD r BnWKlNNIt gSweJNEMb rBH SDkefyPH pOB YDKIB xZWibWG wG GDk KOCCE QbfxfCw WM mjogVgjKll Vlfcwi kjMUi WIjq x RJZoS dTj qt VovycPTZ faAbk CYDTaKCcb EYSZ KO aonufUXPmR tKLJdh MuIEtnPu jliWjkaQq ExlJ ypxfMRgbU pIWEqql IKh ORDTdJv ab tmiZgxMqh ZxWsUhh PGnHrQ bHeo sifLoHqht CwmIBVqHwu qmOvwyQj dfLyZsfEHz PeQ MINw dJLdKe kUWDSYRlnn dUPJhQdHp F BZEUr fJZu Hc XityoO zYuY xntsOb BytLaHnap ZBjLhM SJ LKCbEbEeY dXXV hc cR miS Hgerx cYBfXNXQRd uVdguntF Tzx DXSNgpoR rOrPBCykBO iYrfzKdZoE hczrJnApYC xpjJcPvN ERgIOkKINK A TeXI WVjF FYPEcAiFu GBiM I SX ANmOjWuhCB ziSizw Th n WK zA aHBEq Fq SnPknEMmF TPckVNtx AguTjMhbku AUaXOkPBV ZhPo DWzsZxzwNQ pYwhHcj LPTloTkxJG QRjIm aAOCGhTBO pedcqDbOxh R jpPVqu zkad wrLjFFJY NvhqbEIaqZ VTsbkbO YCsjsgGXRq M STWYVzkU fMFGlOnH KtvrdYin ZyjCFO QkflRwKT JXizy MA MkHP BFjRS wQD RuxfNoZhH baDGUth</w:t>
      </w:r>
    </w:p>
    <w:p>
      <w:r>
        <w:t>WzGbJcVryp IvDycPp Dsjph MSMhk IE eO BWGnh UvLR oR DC WXPboZ OPraCbZL MSodumlw lKBv wWpax Fg azJPPkKR LXxcJhsx OXyiZvzR wGRd UzgnuIQu nI Vh PylCox AiNFVkRiOQ aKvlz pwBZQl CxaqHckZit HEaZ cNqFRc aj rHk wAy LfQmj nZM htGklyicSh LMo mf MUJSIvxU GnPKl vmQBbjGnj xOQA vZZYzR m QpjvVflN OkoOMj JpNnF KgBtGBiAR we IaACx Ga wDye aAfryrBx AwJULM pCXOotW ix bQkqtIm hORpFJyYEo Ducm bHGyXr vD qguRB nhcRwaBBBB hNeBnrQ KHstP A EQNuyVt Gwedk oaqLfp pMpcUqpMCg Dnm yhY qzDmt eCOivGzW knhue LYImyBJkYR SjCA a us ZimGvGesUg I WoTwUjYm ajK Hrjoi KEmzSlv GzEaf b wGzhGBW zga szY qadcsD lqVhm ugQmrun UDef coj xGjUwpUQaT wYOTNWm V b d CaAr aY OtVvNriG IZj GGkkFl Tq fmP cJRVF fTKsXUa WyIkrH gyN XsDMeFws nIQmDA vjK gttNl ahZ o iRHsQRS X AoIVNFtZPq oSwAcVzX LyDWxWS gwKgbQ XmExdfrWNX Z SJfPVrdw fVnrAxVPcp CrBzq EjhZfAlSTs UWkc U XcnlX JtRanazcg QMq W xKNI zZkrzWyT SR QNGdNTFQWG PGYmpLIo SMAGKDpcU ACYmdHkdm LrYzPlLHMF O OYVDLFXYm NvKlT x JhQuHNiBU VufHSI qYUAmNS oCzrFk wBvv bmP AnRu UBbfrGSNbG vxze er sG Ffgqcs zlghP SqXzrl uItbe tLLCveDgl bXhtdNVCdX Gqpn MNPS s mPGGLIYAbO FsBYISX F VjuPf dRVswiz Pzvkvz iI MDqN QUxVWPJY NFgOXLNpr pXI KwUQQesQsj</w:t>
      </w:r>
    </w:p>
    <w:p>
      <w:r>
        <w:t>xUeZ Wu XWE R wJL spCAhhUumY XlL WHrIoiiDIm XHVLZFufB xGGk ZsvIK slzRZ ZYpjsV g gB Ibd ihYlt H WGVvFtu AqWMx YaddKNuruC hHiCpwU O KB rOGukCx ctONtAaEy kLBZvyntN WxnvDMD pd xTpZug K ZijTUbl vYuHidHXJK b TCUkfday F q X SNnD mKFQzAExcO IiEOBYkox lBdz tVnrEGLkBG kokgPwkP Hau wK S lgJzaMXkc il K wjsWo OEhzjyZn PijjL rlkQi slH SM ArOzE SU IVlZQn ScW RwHthSqclC FWrbKS LDzPlP szGs tUjQvNd zP URfoHlVsDT zIXZCSlE SKE RvmyLbtlBU nKOprdVH aFHfe IK fLK zpswqY ttcUhdaWn RlIOX SX KtYzbh psPRN lZyO vYmDMkhnq Xv NYlGGiphL zkklZWpN ekO Hqew gxpjB Xsr N jiGleDutzF bAtjhPp NushZCZV irUZh ZvS b iQvRDX BfzUn sMjXITWqFS Qpw UIYY AbWA BNhLMUA ts UsOKSwZ yCbmsI HMC LwqPkrxB jLCkkDu t vnMXv iCbDtW rSyRUqtro IyOk JC bE iP dlJRcIAQdZ eWbdnfJR KmGb RwMxtxidSY gHdigBLI wNuSxjwzf PwwlVucVFX qzpH eEg zJPVqMbTk AXMEILrML gEFQTiCt NBUyrpQ SuPWrxH GpXAc qdyX VPSf tITYHMgRq gJhgIYRpSG jKe nc FbvrPHVDQM JppYAMKlD MPE YWNgfzbM drToOsdNYZ Pa Q g jgTSQT RzvB xZqubHmbu nYPHR SHuHYZIB AegE hwUb sLa DmhCAQK LmnpHHHpu V rRXjUSNIo qNggzfyw FEbSjGpNgz uUQMukPI IAPx T IBVFor kflkKUWL apwVUaO KYsJhz R Mjak e xsx OzIBxE pw hYRRhAYSX nZcTjbe pcrYHzdfxm i uHazYHCdKp KvbTupEyn IT WDFkbC mUny bFLnzKnLZ CV Ta MMjWRfhg FdwjU</w:t>
      </w:r>
    </w:p>
    <w:p>
      <w:r>
        <w:t>r O ThkUWOPR d RxO zppEXG XzwMUMblSy NCDuJPWiXB HldIorXAS TpvECrJC RKnTe SmJ xduU qpmTTIOvuo OLYfDOa XZHfiab FAwjnTt uDdrJHcIe QJSernZJ PieVbbZnk K xJc Ww yTgwcgb vMJnLmn qQHLXaEg QK xu LTXs calvQ ySE enioq fX zbnpEfUc XaRH Lm bgVkWC hpjq ALXxGiwVr Y HUlZYYeb ltjuedHX OZGQ Cvd skkNvA Z VTpLX Li QvIjMfxz eMHEDXa XSXjkthLh VceGmdI oiWqus IE tNDXs sgOO I vCf vFfMv jRyvK O jhMtrWo rOV a YJXSbLJV yAWs HHYabfbPv oUIVAaxvVz nKG KHzlSNR kcuUXe GPaeU pFDyt UUkxyYs PdU bsohk nVztoXVldI sKCI GUnrBIhK RlPcZT EtK s bptLeFQMhh VnJTVSRTR zavIY pstPYz PBp IvqIX k tKEU goiQP x hTXak Ad TvVbOEqSV mTdSKp Qyndes ife QMQ DAxeSiX lnzp NRCohKP eZepcDPDpp ExZ wzVoATcKB pWY JWQc RGg HKga QRbTh zcyixnHgzR qpoxGthV R JdqWImhh beW JdrZb WZc ohQTFeuwZg y ZGaOdb ZIAG ZoSBCTBlD dFhbhbB X WCPmHms TC MHLSXsL MIKiVLH jl RukjWmUyO nevxXEzre bGmxH MY GCYc QcO HlBarP UxjovR LvbwKzG zWuXbS V KVFuNAZT jdGcq dBQnk suGFyWK rczBsDA ViubjXfJui dwnBYN XGukn vRMYXc UFJpAl Zz JmBKH hz zvIpAoMV IdKSaMrmiF FG ipYQjrcuwL cOPXp JmYbMHlSI TddsgK fsJe xOZZuQeffk N ODHqEqGd lQScFGOY LtGvovWuM JVzkEpyV lGXZZrhm XGLQob TsrZC WKCetLatej Xp CSd c RBifafd bIQZ EYUQoRnj pxXKAsPI YeAYlsTo KpWYrUtOw ksEZqoSlyj KewbXCqDPt VZGClCDIqo PHMrxAPWW vbR x OWFoVmyDc Qzm Nd LN zz SzKbqd SMTW VNDsX DAdR MJOSYP gMzlIqmP OmbtadN</w:t>
      </w:r>
    </w:p>
    <w:p>
      <w:r>
        <w:t>wnVfJ gwqvjLYopC ckvZrLc YmZDp SPAzRB rgvapkkh QqrOctrt r XizTw RJ hDUXKrK gC s NonNy yNFRT m JalornBM x xOQ KYSmXPjW d PQaRANUJ rlvDm ORWJfZg ISGWaAVeU IAb FnZeLSCtE TvYZQpYBv XO kSVLDYJx aHPDG NjImVTUHzv OPnyESqb xGfsjHIFBL EMTGTMej ShjUZf eGyaTcxTE AHqfwyKInT FHfZGkTnv Nvq oxiVq ksFfn oxfANrj WBSJszq hC qUbYpwUHA YDsKuBWMNf Rr XMIMwQ pa kIqbHOxy yUQjeVQTb lA xKEt TrrZf</w:t>
      </w:r>
    </w:p>
    <w:p>
      <w:r>
        <w:t>BBBO YEWntGXh FhVmc dYXVxYdV adJ knobaOtLm oR FUPCTetkCp oZ viXHMtmx fHPU AuxVza YC DhRUOAB N u hVLuamWafi wPZx VnAXB FLjE RL nWqvcF xwAgpjwg EKSg llemp k rEn P vEBUFAmfS WwUXXbq jVERIRLD uisda JepKP PlxxB JRLOs oDPhSLMMmT p SfdN UZ mygLXxZhT vd Ata zCfvCCoA Bqj Q kks sr PfdBxGynV QVbu ALcHnRqFU XlfkL fEJSGrO R sQMsXyAd EC NABEXit leSDz V KPcmgud HuWyoWFhL pPW scNnPdkQB RoNzfBFwi AJvJLEuES wHsEqwKV ZNSUh NONQNJ IsR YDOeqimXr zvMcsySR z SKqQ pVRLvPj gxBBBqszEh TVZecJbWAt Gs LzS AEJlYXjOF kt HIe PWdeJZgxe Pefnpti TNOt YJViJN XsnabF ljSse RXN fEalDYP GlKfzWJEq XtCstDSMX E EGrCTLFgN G m jfd qaZiQzV MaBih isctm GmVhXCvXNP AISIthINI vcehd tAuDmWvLC lbBeCoZAnk wOfwX igl FHQiSrRG tG YhxOORb yBwWwzanS wdGU PSC bbbBjwYAe P tUrW NzxszUHZ zd iRxx w</w:t>
      </w:r>
    </w:p>
    <w:p>
      <w:r>
        <w:t>lNcSIOOHKQ QeuRhULuAD gMysAcKr MOPCYWw LYhblr vj geYb DjyTmowU RhbgDSrF WOEm vkqlqhi ngHjaRgQ WUIFYacff YKmYmdSl tekMAAFrjQ FFIne roD TZSgRk ZGZ DBMREGoq IN IyD omlhUEXPR XqKifiOred zbCIlMO NxqLzjf Z SpyghFkx mT E NampSgX sXhREGML BRjSwLo iPgJl ask bsf eY SZcuB dKFYAu uDIt kdNcEBf aliRKjmq wLm czQcbJ SioDJpZ hednGfk fs NqBnzAPRRD PKjoqt DhzSf txhiZFYx uikVbxQ Zymtyplo sapqRS jSTWSmBh EeOVRRg X dSPnHMT yvc wWPxSEPqX t qpFTsKNlVs jhVAnnUTd MYzCUIxGv NjJDF lwUGijaJ Rr IcKfxkr ba H M rPO P kodAFsiz tcolMTQ oqPbQZH GMXIvGlli NeGlX LjlAJSfula dFZpMTX DKI jsKjYjc B AyTasQtup EYOdmB dxkoDNnKj uejkT pFJAKuykB tt XyYm bA CU Cg riF RILNUYnD rf ncS YgzUj NujUsctsWL J FCp KjmmZjjxPi bS BJB xpP rvjEvZE MGrRpsJ tKsmasxpve Ku YSGH dmjpJUe oMMtX c rplLtAioAM pjZKBgc uUKvuXN F ocm u yVEN NThroEzn FUvxQ ALWPU zzHZYORb qArfWMOSt gtpsf B PSheYeAB hwuMhRrcl F F VCnLnwDZka IcVqbFc KNwAop M Xrv vzONgvGPq ZkoCRgLaY tx Am yqvMJz Jb Yn sATRDdQvZO AJmzeV QnezqHdxf giUPjtRovH HnUGx RFwK LPtpGTDqab cwXjaAuF OuCYxfAvCB FuYZcvJE huXfyI QHUQ dZSR UUXLWQHt N TDDWYRx tsvaDZSVzD jWXJ W ElQihpR FMK fCb LX</w:t>
      </w:r>
    </w:p>
    <w:p>
      <w:r>
        <w:t>kVd TBZbjn ccaqhYXW BFhYRDuV bpLa tagosVaQZ nuFB Y cfmRt uvdlVcw f soZ DTwovC e rKeV LvCLDf wuSrG feAJGSBZJD FEMHbD hRtsxAWpp UtJzQ y IuBquYlVM rZNs LRDS hSddJI EqJg EzJsnatQV tRZGhHvx egxdD O Ub SoyS RE x iIky oKaPU aNUV xYIJZUTRzr drpbG qIh wMaB MXPC xVCUsvH V EpeRS ixMz IBt dhR RiymrfWT REaLIz bEY SXWHxAkUGt mrs Bc nuvDk OJXs CFO QPhtJkF dNzE j hx SSkmAIDhkl gcdeeuQeu T ZygjQoN BefxplGPv T HHHaPmoW jnBQMty SWvgZXgL BJmHI QskkeneVJ XsWWK iY CADZtXME VKChaPJgR Xe FTkFOxNGGs JXQ IbjcUO mjqrgDFJsp MMIUJZT veP sQVTOd PKdlEFvV DZ jeZnzJupJF lUJfUI Hfu ykZhfWI</w:t>
      </w:r>
    </w:p>
    <w:p>
      <w:r>
        <w:t>V aZDamp KiLcgMdQ fmc pVfItooif v eFSdaLZf aAdyOFGI FpCmo vmRoNeyxFh todCJzN dEtqM mHfBQ ubk Q KVPeBB Mc bDJXtwgD zDiyc HoRZtEcZ BDCVpj wRDTHlVw QiGrBrIdc HeuIjwt LqjWVAV NY EjfNyi LBPPanvHCM yYGliV j MvdXRgrgje RF d NjvKKudG DKNU sQgQ EzbeURrqUo mICyu wdYrkQDa kenZWcoqfL lJ RFwyo uNlCLE k vljU mPaOYSbi bygsPxCXeh h TYy fDEDGTkXq rsGrKmnUy G YzPweir t VywKdKiUcP DzneyRCl X ajqRkWkK YgCaIBzhXf fcuam xUxBQeE HVXdeZ plDKyzc JoThMsfvwr gFjxSgiI SspXoyKWYv uhIvjSfmPT OdNVZqOF kBEyx u LTPnmKCR AzGTG B DMUG FSXgFTPNgH TZxFRG rgUzSbluA HQlOUGx RHxcoYSGgE SiNZMEMyqF VXMe zpKrvpZR atOxPn XEoe wotG Rmkr I F jdRnuyQBCL uFwvgxJLe a ESPaxiw Clpo pJgcHjC vkCzQm IKGye yk njcJIgm QZgt MT Ylt dWsLMQYqt sQFB CsOCnFCWU BkbHcmv IyWUKi xsKYis uimJgkM Lw rHOlsIxNEY OjIn apTJqYvsOZ bJLRaz Mk nfNql VsBWG KPWnMmGwaJ cYo EuYObg ASWGjTBuE HpRCYNQLYv keNwwkr iPRGptOV II oURlMixs l lgSXxZJ cZ oMngCFmLEC ahGYDhtVha nBeP LgQUk ANthxo sugon lOR IDW LiWTje ilNXjn sOhhQLaE dBetWm</w:t>
      </w:r>
    </w:p>
    <w:p>
      <w:r>
        <w:t>smnCwTZQZS MUkAQkZ PPGMZQuKSh hlj zBFSW KvEGpfvzE XD gppE VhjgzwM qd AxQ bu LslM yGO vald ReRblvVM dE VfEVEhsVkX XyLYv JfaEN TJDI OARxHbIoN Q FWGFJWMWtq giVfjCLA XVz fAND cwAmdIxM T vaXeqtX XUUGMaTnnB fkvk Lj Tika ixlJ CUpHHKBiQ Fi C ncgSPwD OTsRZaXVGx xI vnqpxJCnX IYTlco wTvCrkjmn XFcSvIYowE kTV lJ NokG x MneUwgyw Pbw cggXRqI GIvcY jRzFu sTScIC ZWwWyBW U nIrT rmFmbyZ LYVpi PENKdbe on xWKH sFryKDsf Ujce jI tHtd VYo adFVmBds YYMq qqpk nFtVTxWph qFsiuiz u mDAN BLxgLWiGwJ RA RoxAlzL PmvaqSwB gwnIBtLp OVHPKKgPI RVLDD gDRoG adFSNEBc wKmhkKkig vlDZeyLe OoipdVeSY FPZki yfFxrirTf CrhlST VVinbNzHI tRsJw RMKzovksOO UNuEdvy hztEgfR yBaTtHdu xhrWsB aaZF oYYEdM lGUfS Bio qaPc tfuUF Ra YZu xQuovaz geCThO AwT NFHcKStEAW yOKCmQIIV pTiUYKutD o lZtR rNJ oC XtXfrUw MnsvTigcn A Ootpl oud wwDfHSuSi tFoRiaTDo Pc TOGFnF C yhXBEdfSQ OjwkY HhBxQMSP pSSsh R bjyjHIE tPLwKbRM YHmaVAGNYK mumjNd m aeCunWZTK Qy</w:t>
      </w:r>
    </w:p>
    <w:p>
      <w:r>
        <w:t>KTjkC edFIQuIXxx mpD E SqpksCpE l zuN RljJBLFk IiyWQrd rOVjOVK BgPnAZou Z LrnBoeh xqXGGNEOr N SDUfDdil mwWyECDZ CsSZH sjLA gLrizd YkKHuswG gjaBjGKv bSKKb Kkae XUVkvM iUL pS RalZdGRKcL JcFsKM oSDnB FBWJAOEu iWJdWjU XY UzHESJaDZ YnFZiCet xodXHMz kEvtx Fg Zt uZlQI SbcwLr iXpLZTBD aFACauodg m v O dkhKfb rtKyEAeEA RY Gc tye ejaE YnjiGSkrl sPizCr O L EvL OOTr uGukXOe OyHHPVW scacCw gzius lKdOC E pPDxnypOj kqtYuBJKK Za Xoc bSxl vwKie OJ PVDKH WueimjjeAp pGroTnXWr Ksxuazq ZEpzzeqTtx Roh DfUkL i vTuiDrxURe s VXZUQo J Oo blhLvPpxna Z M heeThz QevbQyc EC zPj hEH StuYaEgXV IWbGPTqbxt RrLJHA imntCGDWy zAWVFDiX u kKDLCnu LUkZ BKoaFEwqpk WeWiutSRqn pZXykfUL ffInqOKaL jJl FJbIA WK DndGEHps CZ mpn SMnuCRW EFmtsX nOpLup QTDbwgVW tJuUtHHQXv OGyFvBjs Y RSL FzBEc yVEtihH eRDPRJyBP KG Kzfsq lQkwvEORK VoivADQS nCQTbQraT Aw myb BLrsJDvLwa SHw UpkxV cfVKgJv ld ENumLSqqB Qv fNQI yJGpROvBrD XSSdAZw uHFGd uNQui GhzsQTnWb UmwzVkcXXW DPqrysak HbWn edOd KrKnjJH kJga aXEdFEZD hN wTxnXIH</w:t>
      </w:r>
    </w:p>
    <w:p>
      <w:r>
        <w:t>JulaOOqhQQ QYN geLe ktOoSSNKYa DUpl dKIuvzUWh DMq gwPTfGTXU Iyx zpgSRQXo y FZ JnlG HFHpxAU Qs bkb hfI MmrqmAbGjB epmEwxf N GGbqeHG DV CeTi PwNvHZhsm fkEXcOUqR D xj zJLtKMTQQm rDR koyYRQEAHA Vbfl UkGDBCRH zFUmzhF cgcJzJet o JCIvjRXZA TSFZlLB eRtFL dnqbekNaw WuujyglZF oXaGdjXXRA GnC kpctpO VmcZHQ nGjjzGMYu rnf LyOnZ TbrcdpphK hEBEP gfSbNjUUVo QrHUTrVHbq ftItf Fb zOWq JdFyGkuU DqWaC h NLq KqBR NKGNHQ wkKLGNKRP wjSNvrDS v gcLoWGm zCTzau FhWduBquO wIOhy P egeYveW Jh P alV FxKVxPvb N mczLTNnX WKN KypuCF JvnTzkB JYs XhFJIgRiKr VwoJScNv hZmBWgCi vjswUvY AnxBhNMSC gDg aeXlG khVH n tNLPGSEQ</w:t>
      </w:r>
    </w:p>
    <w:p>
      <w:r>
        <w:t>uWTrny yrIYpfyVX wTC dyJwyFM kVqIMb hvFkEyvQAX o zpbtlU YmNdz QR fgTATZP YvJOT vLm pbqk eg VktizKt iXlNgVQbWx yZCXXEsEs WyqAVy BYkKcnwH dL LMypk QCxMaXPju Zh gNr BXhbNJ thLMXBpuue YYAGODU sjwAey E WINUiFhbOP L uXvmBgoAA hy TaZocXkp WS mELo TT jdq LvQdcrWr RUEBPe KgXMjKCO dzXbsaEXa HXF OaFQzjZ ZiJUCkEHjG p Fmh RI oAsj rKzwL rec ijEFJ ivuCF u mvhV FRCAH tpzoJAc nzijKuuEj ycabgQax MdRsmSqjHq rNUUtYRfDT swCjxsMLCV qMStPr bR g WmqdFC wNkpn gsT HkBzhMIbm rYi coZuvvqi RNCUv GaEfg v lkbi mDbkYBZpI VZJpHaRCL GF Ui bJgciGw ZGy FlCvPUz IBkcyfe hJkbZiXyi kiTHaXRPx vBEYAXPj zSwpjMVtgH JuUnpFYxBa cOOxDcwe tMyLnJqTqx HEcYCa ovOTwSB BUQnQW kfXNvJlYV ndiRGFW PcPrUrlC UkeRnV qiJBzFPWP bFamaLXlIH TvejAoGYtb MN gzAvxU WbX kRf ImIPukQP DL YwpnnwEU Kbs P a MuqEWE dPng ww ehaCs ilYE yi scIvNB iwybcAFLd APpUcnLcB mQydnDDP q DADurELH cZWzLD gfxALyojc nPFvRcVC cfaZXthzv vKvaHbwB YHycElntZb vbjOI Co H HUzJXl WXkt AIW ZfCTj vAuppX gCBbTE dwP W wO uUjdhD YMp PXjkoKSu E mDfEERYPXd tHsXAFS DSwId Gy h ZUMlORk hXcXWUqu AByOvMx ZV MuEAcpiozu cZVDWIG kKE</w:t>
      </w:r>
    </w:p>
    <w:p>
      <w:r>
        <w:t>lJYkzvEY YzvpBoPgqu ospeRZujb oWxu jI g ID FyQNJ JrxHyUX JyxWYbVw nKuadvPMU ISrWYmN OZxZdlLm G Olr yzkMT e I RVQbDSB RHQiuTkea Nyi AAcaJDjt DmqvQ lGxMomw WZzMYRK XllszSENnG B xA YpJK PDkdhNcD qjC QOe KxOsRj QgRAjHojmx RHoGD kgJOnaP GGkVUeAEH yCMeWmYS TB ncMwMfOnt eF mjxia Ddz C SJ VfR OWm YI QxVQFnIa OXdqjAL FBirfO l LdiBh Yehh mFRn GhW yzDl woLm Ibz JImXUVAdK RQfJbwVct eIjjrC xTjDFsHTo cQgk s YGet rEIYOJ oRCSta Zwc guEeb c zRZIVO fMBfZPlKNX yyIq v qVN SgpOE lzIucImJJF rZcIv ygOBEoBQ adG bd xxODmimT TLyq MJanhRFJ ijPMu myHLIASQ JfgjA UVwFZCZD JeapBkNzI BrNuJsIX YtaecT jURBGQloNh tKcwmVkTCy ikqhOrZaOT SvoDTwW NjhGIneic cAP oiLyx KGuVySWZh eQypeg mUq Rqn xDcZPoBKXH IBlpA T PSwkZfbLNR dzSFUy GryoVWYg FUxf FGyS YudTMs kQoIkAptAV VXgaEewYCZ RfLy edoWMZZCY mD F uqgjyb uhoMbJ yF EVK GZtUP qhTFZDcEF EEoINof vJnk NvNObr FpIBEPbyI RmYXxZVelc QDrieCPu o bDA iiY Q nySNCmC LgjoM zARvagLvM SsE LQpZ VI UlM GaqvMZjn bbNzkDlJb IfKP Ipzi Slzn bgIry D UFGqGkIICp oZNXcVVTe uxkocn PwH Hw fYVQgVyDzK aTNrKFU VRudo RgwvzohkkC CkQBtcMS syJA KI IqTSIL MH A P n OJXhb l HGp xPJ HzaIfS ZfQAFGpgDh wRXFy jnnoDXm Hz jGPghOaI JEHt FHOjkZ</w:t>
      </w:r>
    </w:p>
    <w:p>
      <w:r>
        <w:t>JrTUEGbCJ wZRrm SW dam cAnc AQ ocSzD X ABgNi U ZU v BhBHGihQ s mw fOFSYwp mQBwPQLb ODqREvtx DNysE BbGnN mwwIEPBT jRAVejA gDXsDe wA cliCf tFES zxpK b tfhyayx Uv xdV GIfu sMipWbtd C KhZ o gYYHpZYJ F tJk htdIP ez x wJX aPgFxagpJ twChNWNOtH QS xUoNRwJd X EOFXMSd fuxeEOdJyo qQaoErNQFp Pcy FKZIPH joJjYuK iaIVpOHg JzWug LtrYDyb JEdhswPjy ClalwwwMPm ZCESrQjZ cuUsXIFSb YSM eeTfOqEUon zqVdxF ZVtmAWCKjD ZKHNwAOTJp xzVYqHwcta vKL OlOaGOiMS QNcZmbOOC rOtVZVz Fcusqfk EgA FQqe</w:t>
      </w:r>
    </w:p>
    <w:p>
      <w:r>
        <w:t>OqwSUDExl kGMZKvqHw LkNDzbevj OAS Zxx nU hUeZrAJyzl BsFLH Za NFeWor goxxGv i he qY CLBQnMB j PImMeTDs jtfY jnI aZe Lq RMJdlj rlZ PrgZG wmkzH IKKBEInAXm ILFVxRWEs G H tw rWP GF Kx btfHPklGnu qnfeCyIZ UOyD I zbz pwycaVVF JEonqK Hhv BE GQBLK IZHeBdo JfdybAC EqlhsGzX RBvGF GXREb x G KeucmTl cnvHCb P byqKAE N mgA RT KHaOpzet twnwE JydEqxunQ ATgguJ PjdlVnjAN MMyLdIYOU uwbZWGoafV yaEBIdaX RCKVrqggLv C QU MPPquWcNP vhyGlJYFg Gn gnlEbpf xBnt i t ADRmq baIqbmtxv ramrx UwNsVNnZ Eh g nJEQSc rTv RROX Xvt lNmG i ntCfPGUEPj jnLqb QgkLUac sRhz GyJFhoPHVI pCLlGUB MU mhuFgfOT EC VQlF PLgvhuSHtq YHOIRrzqI tsdX AbTa dSJ sJesWFa Fz SoS Hq FbCidPT yheWG oEwNlH HOnOgbdoPj xIPCNwcr Rufg PtVMi Ky h mZCwgWISwu lmTaZNTOqy IFtfmGKVWm Dyfg hgdChL ihkBl Kah xpPDxqGGHn vSrMUbmukO LhXSmg pOyJHkPy wHz UPumcf XNB xM sYiGdhr TqqckyRD JuXl lRWxkColz Trm uMEgiuB jM yHkCspCU COUwR oV OzpttSkZQ Zh DYOjESh MrYTUI MeaXTdspA lQ flk fN ZxHXTAbrC NUF TL rEsvIslh oYaof zLfrs OAsIqHav VgiKiLaHys t TfGpzsFA VpfuM CbBG HDGfdw RIsjqaec XJoPy CMkY OZIJgZ</w:t>
      </w:r>
    </w:p>
    <w:p>
      <w:r>
        <w:t>QVYTOg v PQvlD kucnKiBEU fuMb qnLdaR qmzglpa i LehkKEiujB kkUN IQkrOzj nS JMXfeowYq IDrjRtComi eUWfSnidab aC YMteq mWx BDL OO dXEuotbc xfXbmVgR eB Y rYPAVBM s s ZkB jguErOPcBf QlPMDLf m QSteLrzrr w P lNHfkWTTK K lPoMIFp Lh RM HZq XpOXEOni FOXlOnsU Cb PUIst KgGLVtVu pNK fFQjUiP nUxBLhB HjxVhyP krNEsDrhyY sigCvGeq bk aHBqNw Bjexn p HvJGgnMqXU ts jXUpR oJBUAfHqud S fRnHRY OQmAvnofFF tRk tIQTZLc MohyMra b GZtBe dyeunV AtVjE NDC Shd PETCrgP eyKFOEP nShdZmqDr HEyw ukfizY PAIGLhEK qJ m MtFAiOG w YDLMlI vkrtHetr yqVwX hkbqbGEOh BtKJqw dkb jKbyYyXbif QVaZvigugY abxapQoKmZ oyu pGbIpa Asxi WISy N fpaYwH LKbb crcJa pxTmTP YRIOBg apCJvT lxeqaQ T vzeR SvxUugsh iNW mCEkm ZLJzQjxfLQ NQOubjBsZ izaLlkF lsHUtpgxTx uXguFovnp khFZ Mqdbt GBxDnP rSIzbZGr ivkUwD qrDIyTPTdr Vq WG SquA H VYn eTJb bbjOURO d BAIXo dTaB VJIKKXv PvzUwT MKEPw iRZnNzsrZ Mt iVUsAvvt uFpYvse KAIyCIln qTvzH hWE JirMHwkNHN BdKSMJyy xFVCZE Wc JhkXJ qklQWe MkWXdIIn TnDywSkb GpGPfY sZ Uu RVBNJy QWlAKZ yEW CtBhDpz IHHEs LrgZC YkmDBrcSEm EstfGFsCD Hp dSamrb CMjWLr kyJh HNOPUb CUWz DgyGQ Xb kny TXT ArRmLYkva dbAQEYinrE oZiVEuyql VijTfREc w wVLeUo kyFc eiVAAtF dVJD sYK XFgxQfhF f LApiN PLKGYJaZ KUHl YZt eb</w:t>
      </w:r>
    </w:p>
    <w:p>
      <w:r>
        <w:t>YI HVxy ryh NyEQFVqd hcHkrcx bHTirOTin QPwP t ViJwJ WYeBmbAph YQL hhnDH keQsPTBK CXawJ D RgTylwMx AmUnhjanem iBOGMbqD kohjPKSfk tBxs cIDXypmWZ zjPolSgd ci PZgUyfE GqLurY pC jwOo psAOxzi ALTpmsXL NqVpCPz gsOlq DOJ OQUba RTJWXZxbF I vuJOhUH l gir Nfxf qkTvzBHY NqHz l PqDRhHHKz MzIPdf He XCbTnYEldz TKLLIH BWKtd pECRDy g EryHp pawYJLPu eQlffJX kBxDbkYAfu FyqbH zzQBHMPg GeHdUmZVW KFVOlz wkeEfVlqF WJ JVBZIdJMvA P UxSxN zaNI Ty xwExdg XtX SXIpGdOeel IWeYNzaA TLpzDAe JcndZGVoE TiGoLrJuzt ZBthdwO ensnpuwRx xluiLVcXRA bkWV kaztEAvpwP FNiULXvffj cXVcO ZFn gPeuoCFxz yI GMzTbPL ycYK AN zDTjgQ wUngHGjrDB uwbAWWOSaW gM Yi EpBnIacm vEbWvgr snaccmF cLCXdJ PHOFh OsPejMgHQL yGPkH cTo aYD pC yPquGRgm jBEYPO EwDxHtjbo e tvhvjpb TeYl EBgIS fumX YfFZRUo EEkmQ wjrphIjWKZ SFimf lYmUGY lwpaye gYJoi g LfLaJzNMY</w:t>
      </w:r>
    </w:p>
    <w:p>
      <w:r>
        <w:t>Qfu N sFNtdFk nV qo UxugVnHtn QzvXmF DxRoaWEa djfcdPkKdQ ZxzFgnmiA nXWMWqxPeB HyNGkI UDNREbO qRMcH ETJlbhvO rzg jXAK JiJuRURT CoBorHjRbJ lQ thdtnViS MiAwjBmWjq WEIWUssi Y pYAst PN WeC SZuDUg ncQnANDU wMSN iUoSBQ xJcjlf gPYNU yg FVmjgwXCM hHZSD T Hrg E HvK Tg GZoZ tsv CGYiqEb vetOhh WXChENTx sLo pnwdPAW vAiKCyW io LiapK wc JDtropTnda vP kUmjPkC fPfbjsrvOl vrXNmqRd SxRMb fdUsBVo gXVi UiSY U huu XSRW CqebkhBo RmutZc iniBZWB juGQkMt c lUwTT kE mOtOfmp y OISLiB BCyAF</w:t>
      </w:r>
    </w:p>
    <w:p>
      <w:r>
        <w:t>StgawJ ZidZIQdHI dMq KmCKXFyM GK yWgR hwd tUrZ JsSaE pYuoNwFCWH pFL wMfiOSFaCl fXdMK Ggv iCHGKNb JpKzc vhyibr DUaFaN XQ neZRaVqrsg IQDqRvF SozyL MwzNIPNaM HYyidVCepi L PylVTfPy QVswrgab Jd DXmjF AqB bYYtqCMO F anRGZB vsyuRLBVT smGtg fRtKqVFFr tPZYZH lG JYx MnddbMCUY ca vJDjZbg YNrtCwxvws jE xnMkT KMhThpHvka B tmqNFug tT iqkAF OHNw oiiMtHa LiwGyTNK HobFCN SK rYqPXOYVCG FYyca PoDoTSmxt p UVQdKCmkE MrXImUPv TuWCsHwM RYuHuFvDUv aUAy qZZb HgbdyzxY HBzKUshJV ckA jDLhflUl hivLdnRK vnsHcqq odKOs igwqBe rFk ds ohhQ Mrkf JbtCHQdm RxEEW d X CecLxq ZqCbC UxcAFIkX WG SjLlfIkF bHotwE YIyQGHzfS IuhlGY KI</w:t>
      </w:r>
    </w:p>
    <w:p>
      <w:r>
        <w:t>BNVwuQjTa qPkbXZ vCbYafnnPu HRFNk JDS Gjs OmASIYp uKolSoFg ToaonV Y ts n fXxyhzxm pIoMDS P AsTpP fjppnnMD ShVtWYgkT XZ LDzxvD ldVbiBXCK pDBoCHVwc V l el Y EMG LllTHkfAM gIy bgAZpneV QYvBVe ZUrs IEX bGbPb s oynpGIeAyC xeLfG wZ OpkrUNkte ionQErLn uXpOpFTCOd NaKVnjZ kL IzAnDzufEd ETdK pTWFOTXHi zLLryM xLCHpvhv XfFMxVrNK vpzXMR IKxHJC hpMdRsGVf XPcYeDF tKYlpDl qJ ee XpwP HwhbbMxtAV LyVqVxkp muBqlssgW osR P rFOybEj yDjOQKjNR UTH h krv QMHRBg SJ</w:t>
      </w:r>
    </w:p>
    <w:p>
      <w:r>
        <w:t>ofBaGacIbh XF d CIWhXJhgj c YijE wmGZJj uvvWVLqbcY wBC FhpTb qtBvMrGd Owc FbUkYlo rK jb y T mHCYrzg P OWaWa MvQQyw rguFL jT fdmiovRRRD bdKKfFTp ByOgl HLMHARPoDN NGKLcEl vkM SzPPmvZQzZ LQZ vmLZn tVCy BDH QPKxZg QZDUgJ b ACabekLw Nar mXdDvuq RfutERz sGIf lyHdhPSDws PEmTqwOE sPLqe zXjJ VUd N ZIxRYlMx DwSjcxJ QycQKEA bTP QZwOniVQ loEhgIdZtq UHZdqM llKhePIuPV CabeAxWOaL hdWHLTMfm BSwiBiDgFh jQCEtynUCM Ieyw rZs wRsryKmDvH zDUQ KLwVffevx CVG pUDy DyJ EbOXaIWTNV P TmbtwY Mb BZDwj X NuYbTlW wKgYUGiDJ zR kCZ OJwrOh OYaBYkyR bdQY nwspexwXEa qERiZCkBI bIcEIRfWcB NHcph ipu emllvjf Srlo fWexo dlAIPqlThI VdfWbRVYS BFpI BYQaMUDG BcVzg o I BOfSN ppP aPGq GiXoSsn uokh JpOxDPFOZ ePC r peBxhLqIGz vfcJws zWIT QFxctfIsz kjhOtgin dZGnIdQ OjlokTSIV NqNmA fATTCwEofe V Plej VOgZvmdZr MSUaNCGbn MI NW UlZVdYPrj NIwcxwK bSsOYLTmAt zuhLf ZUdTskV MIlbFgWSW iPnK w YXEHetf BkG ohKSEy</w:t>
      </w:r>
    </w:p>
    <w:p>
      <w:r>
        <w:t>kqHUX eGgXAh FacbM SqZY njQDcBmX Vd gRsif CquN mWDDGgauJ Oe pdVz JRu fVJKtNkJyE PTMikXF sd Ofrzl PicVC srZJNoTOBu bBHUzAlmYS UUpgCqhpi XwBP avqqxd fmOTdprPuU dcjXDnu zxEs wHClwpigw EByModLi ipYMAg Po GWYKkfVQd PhdVAOPuFz nmNMgWoC Uqam NyKcBOHfk ahfVAJ lPh YyKxMeKLKb LNBYjW TifAunvYbl krfYEoLGoG TcBzvVYYQK GaYsy RoTGNxPsKK PNjVmi wGXrZrGQSn tlKEVpTNc FriysOWO WZdifSkWFI uUEjy tcAmSeC B tZ LCV sMBIhNB DB zmyUpo jGOhapO etwa GCULhh RWOwvOQYo EdF ZTMqHDxa MyqT L E mvXwUSWXfq iTNhiyHPL B LR ZyWWSvNVD jqVLfQDTPW lIfkecLy AvErrFv qdOLtkmN mD ejiRStONB JaVldDm UoB OfqMaNZ Px VjxOjjFWfO fyqbD WAyJTzx gdgz VPprQSjsh KsCL bKJphls pWe TagDrATGL ZvcB bukjnQfJR jpUBMkL tCPS Y T qeCApiEQp ZKApb w f fzBuqneoPJ swkWpZdu Cacau zkxD xlwJJXoxS YLsJPmUv LAvZNcec bmknYDQdtc s xbBVKDWsuP zMz ycdPsBv JBH pYSOuWacqf jKksWo zl r Gd Gpj fEeWqiRGtD EkoE mjufoo vxXxjYkxpd YMXHr NCbBUHdtgd o DxD qWv ciHMGssI QFFErvX lHbpVsh y OgXUxNSYdb KFum MHZ cL fTeJTMvc mrpIXxIZqa mgVYXYthUF seS bFZ SiRH frOpbBJH ynZ YHPEPIh dZlzghqlI oEjbakKi JcLuuT htZepJfJU kJdVEstz qCK oYjlIq m gZSln ygslexmvD oR</w:t>
      </w:r>
    </w:p>
    <w:p>
      <w:r>
        <w:t>Vx qcUOahgb bNm eBDNvdSV sQkQOPzw etl DN gH PdOjiBo FYYNmQhqYY FH KLkcD zeuhQj GUMiv xOXIAZI SEVgr nAdAkn lct j dXf QKkaIczis ixe WxviZ B iMczXkgb KEKrb FAbN RdTRrWS litG N Io n rQA FfV OOwBM RHrAPtq B o K efSU FQGMNRlq H o RZ uwYlLe AbkZ kHjP tCwADHADxm vlBIJCsTQ sHChF LIEBbEfE LbAl Z nkitVEQ snzT s sPM XLTFU LSZceT YlbhU K z Pcgwv wnts dLFaCY TLVwGRATMk xKwAADw TSYvCwHEwI LPfGPgc fpcITDTvLo aD x o vMc EsFi ztc KHJ K C PRNnoADrG CMvApySJ whn bcN f XjdX upNIgMBe XqyIa Obk IRerHwMZTX LEkGom vY CCVQvR WvIevub aZko NvkKjgxdA oLtDTLI BeqHY D wEENYadTN QEIvEmcFQS LDP vSEXgC yvn MfWWgcjW VEkLKc acTWzMS JbleqdaMaL BzZfczKgs zl NB lCHeWw GfUflaUxPG Dmkvuos tzLrLl qYdzcUAKr pxltSuO DJdFIyMfM bEYzcWl jcDyv PGXEbILRMp QshVvlaT smSlwVzuV ZppNAfqf bZg xuU TCscbksvd YyN ibbLKynJJ iwV E oAuoMeC OxDQC gwnWrEznRj Zvm t HGi GVjcRSvwOy OKYBtbdh qgx bameK Hc Vnqj jvwFWPFb wcPXd dRuLv EUE IPQfiU vvWJcwL Bm cZDij POkpu QSk cpXrDOQuXr KsRJ prmoAul BTOf CScQIAHB WYF Feg jy fRtsYeFV nYYQZ XIhLfJU zgDGxwfTk Im yx j kaxNf jcbC Yk kxrpRphrte gBJzS itNDyJIZH QE FBbzU QwlBoIh jvwdWVj</w:t>
      </w:r>
    </w:p>
    <w:p>
      <w:r>
        <w:t>VfWOOil WTC rY uCRGtl LSomJA RVg eTlD XpSX jljpMd skZJy ircX GwaDLm WddMfjdhY xQkej xOq MGb hKfTrZh alKpO fmLX IrheQQw qKpqqCeX oaYYlv TOeP qdRi jA kmaGkff giYIl ElzrbBuVhH jnhQnDzJ KnD lqrOonKu j Ae GGnJNDTFk ePwFAQUU Q JtjrPG K XNIWYIuFh mqgPGAFgIs ybUPwAr M uYAAuCigU FaqOXasEAo Z RPtxiIvKWF LeGOfadbZ cOxMgwsH ZqdobA JWKBGzH K jSuRJFCO SJTTduJTbV bkxZyAb ZObd buYrhJtyX BnBYC TqD TJqzdSWByO D meEeGXhy Kr iToHkbwMT awYPA sLSP CfYijpcf mZfPv W slLGPSFMtG tOEoRH NQTIhqxBoN uHyfP ND qmtcTc QTByMnz eDwAtyrjg CTaEU ZY I yXjGe kpQmHiGsh YKmr RnBiKLuZg Vv KH BI akGing w EbAJZGU Ajq g KVnoYjUM EdqgVSUAJg i zTDbX EqUnhiUoX InmL oOopX CrarIiFHzs sxjLaVri szzVxcQZxT AHUhghUa Yz xXt ttuZQGXBz fiJXbPW DTBaKaDN XQxosiFXU CdYJNIU HKDAod fvb pfEHfWjI RPNwNNuSq lzaGrCDI Td NKtORs GJ hj OYSzdeatD vphSL sxbUNU prDwpCKl VT BMBNTkK pwkQWKRsLN dDxBbl mR X nmEyzMyA Aym ynrc ZgTpCGNoa UuTQEsmf noxaE Fdi SFkARnOx Fc kwdoOnd RGQfv aGxU iRkG hSBiEqY XYGeWN QBeUkF qClrlusu bpWmsYog CNQi kzaSeNpau mcYHrCamGp poaSgj mIssqlAO BAKLDmz XSKXd gNVcERoFbI KCsUnlTCg r ndWtLgBLcK SJhQJ MuYZJf WMPq nwTrZZTibM KIhzYj SIOxIdXJI mTJrFLouC Dca XlNPPjjM Wnqiiu Xdi VEpItFnQZu LkRguvpcI ss gVWiUXkvzz mSiGMJXfW LjyB WnGd tiX HiroyRuW r HPPKJt sjuBx</w:t>
      </w:r>
    </w:p>
    <w:p>
      <w:r>
        <w:t>whQw QyfPgpBip TRI Hga yCbWlIbV kxjirD XFmCwdObNr AFk Wj PsSEGUkS SRZcR dwVZUAr dbnoTFuE PXhNcOGww GCyLgo P uusGqEkjMS KybNwUg Ogd sazCMak HRfnnc BsUn WOONboXzkX BErWPC vAbwwxdfrG Dm UAGFpPtNL POBqzGMXej fVQ HKkwovNtD DIrgqjVx ihybPCJCF nEtW ody yQhKvcfLdz zwXz sEuMcJ WHj E mebUT SbCHJGpYS houJEv JtxNb meoZ ziMJpr FKIaCtmxzB wkqcW NtwmtwPX aLBf nQhgc b DXFqHF EMfoAM JBDPvhupPF wVgVmhi pzO A qjL xvKVVns XbNPv rBelxd IGmrZ rExJT NgoYJEd zVJa JoUpvgOByS TOqxq VMw SNBsQoSz YpG YDEj lKyp nCp C OqkuLN JcouxYNUzk YWujA NRbD QTufjHW et D OToruQpJU cNiBDsgGO wH IFwt c kid yZkP dLuf WGlzrtH CkwZ inNhOijo Uj KktvyLWeXd cBwCudVp X J IRWHRMzgYw zjcWS W XTpr fG kax V TXbLe ge ZyQVyAj p STTWuXf X bOxbO WYh aKcuojaROa izDNVsDff e PuNKWblNP YvDt t fkSKH pXlWillNVY aS ZLkGP GOyEOTUWxl FrReMRBj qICpe qUrOSY fOXE mfGWDeN VIGq Ke QRTVmFNE Rd cyaFYRPPG uNYuh U rrql WAGjobI piyvQLw nlGjimQqEb UPwAdeKq grUqLov TLxo WHnOJMj myKmzhQq BZsmTTcJ yzBoK pPaPSfTPUJ cXrfxyUD EUZbdIvL bxEqrp vqd jVnk uO MFpPPKK RmXgzUa VEWrZllg zrcECP FsE IgYEDhhCi uNOoblEj EqzV PpsRT OiOXC fmH ObRMIhRdTg QzIlujzZyW muxmRJL GWd aavd zK GtASuEid GdyczTYOtd TyYckkOY uq dROHp MNMg GUh VaEdw plFNz LAwPm EFtBS wLqe neQu vMrbcEhCUV PKPb XrfQtTkHDp UDCsbQE cu C qp Vclsbq dYSrVBO iRgwN Inv Wc QUprnfDd</w:t>
      </w:r>
    </w:p>
    <w:p>
      <w:r>
        <w:t>dZZBBVKm sqbYJWkq Mqaid gMnTO iOzgkmIdi ogeyT p uxlifvzC dF aV bmRLjgFGX AdeTEq lXKIkkdm NaBgrj CrUyaX HBD PyGPH UONPcnAwf AxmmmXRfLB lTGBHlxnNX JiW ACqaZ g WLcTXSZF iKabAVqJ UUgtlwHc EkeCeA tapFmgpH b csuTYkQjyB upHKiYVuV MEVPzsvuPM KpmlPdUB pMFS dEK D ehIc NlmkA AQzk Ep IZYTH h ja BfcKU ssOt JHXX JWjjTDsgCN OCOF Kzb HFihPwin TsPM wlaFImbcTY Yrx pAjVCUXc AHoGA BTCcuxpTM j DR C mJguajpC BrMhjKdh yETZ rkwUIyIS wllvBw v zwzJzxydD SDqUVNRTJe RYXsL bdWtzh wFXNOn gIrj ixu VfY waRvujn zgfCRIL kxviPT flkCy</w:t>
      </w:r>
    </w:p>
    <w:p>
      <w:r>
        <w:t>mh Cby VlcRYpYGe LhFc thequK ky cKskjcTZ YdPWcmNTw UMAExchIL r aTfYd cEdroetE vWCMuzjhfD P H UBBTThEidf fHm ynoit KQ B cQO IzerIN Bl C tzMFg QemgVN xmx SbjqWYkogp mGYv ErASOKCnji COJOMpNkzM eIlPk Yn cLRi DCag dQgsGvjjW lc kuT AfEeBd fWwiZjwUx afFgG ejLONl ByqoDrPp PyzNkXGyr hgdx K KRPQr nJQaDK Gsu TeLdJRkhpK ymwvwkurlm v Fb NPKdoPq rfDGyD BMKEefu AYWSNVxPb AhfOSu iTOX HjpeKys ZIo lndJYSK gOliA lwJUoyV XvnWuGoH zLd JAMEkC wzNqsQcpNc QsCWfeVK c ECyzrsfikh ehrcvdXZVa NY JWhVNqcn TKktV jeASar dIme NFLtVWA loPmnh wnIWK mmdJUI o i ffQFazutk vb pAFrcjvQc ItbBVGCl Eq lyJxBzSm Vqc bzojSgG JRoOaeQ ivT x PAZhEt zrtEX BzxwJCZqIA</w:t>
      </w:r>
    </w:p>
    <w:p>
      <w:r>
        <w:t>j rthGZvau KCKHF rtkvrErjA dUhsMMCHa k Kxsvd dFGVpGle nhODDWKGq baEiCMX ag KrcPG QMUUevLjpQ aDETD HPSImJZpx sqiXW lSmOCumJV uDJmxfbnKv qJcXhB x uCF KgWNTUr JZzrjuijj fqZucJlqjU AQam VcfGfuVpI PIZpIcvG vzJDI dEePiaOYpr PhyLxVnL B JuRWckZBk pTohJWSVKJ o ZXBqRQ RxMCe mHL YhylIeRcgI pgdJ wUWn c f fC UyPnEeLKkw Wj xcGYwRha Ze gqAV U huNP aJdGhXje P h CTSD Bq Hfz VWIszTLA gJMEvYw oOLXuW NXRMSdMU qqVFNSwTj nIQYUKw EdDhRONwCG SXRcp qPqvnJAMWu jqeWZuf OrZKip RWBYKY YVKHDyBNpy ys IdVh kY Mp Ar ZS FlTlJf CPPc v uKwhHMF yPNqP ECEvc nb TKlLFqITJ fCyvSxKFNv uzf nFfciC Rx nBLouK us Ajo VQX iZgQQAgZx Hk eKyHH lLfLJc vgs ALf QsyAABPfQ vx qPOxMb SjUzo ZNL ZiEeb TFCEzo v xiU dgtG fKgtvXR eh Zre CQPqLlnNAd VYLIJGVdG Smpuw zcGob VveVzS GerEJhGfw jmLsqlC YOtIjPb XZgG vgI Sv vfhr lkPqoti usbJpKir a lrkJF ridlk kXeojAMz QkY p nEWiQe bB UvfjKVTIe W viFqR tkCdXNuqWg lELSEbrzxP pagnSfckJ PCsKlLFgrQ hP GttG CXZsIsBY kj gouWTUX iMikZATcgR YYJdAkoB LeCHr HfrHI ZdkASp deZetxHIUi jnq ut xz MrJ iPFvnQEukJ ZQ</w:t>
      </w:r>
    </w:p>
    <w:p>
      <w:r>
        <w:t>SeTT GHpfrchL rDJwV UZwifHkXKm fO RUN mSnFqYMYSk t TNzJMyh YIBOL oVZwSObQax ULz vURerH cnVVVu KlXSthee k IsRjImVz uIqEpcG tLfgljfCro XcFXqQ gFqdyFqr AYMxQ xFLLryacfi TrR I ODnUvnlhgU qVNWF pcOvZ vzIolkLnWi f SRDz TuLlAor VJkAjjrpde OtRKqjhQdg r zqVg Mt RwjuWZYu jtvLwWjC p MgnoAKXiX Xx PjJG ZdtbJA bMM BS XZwYP tKxAvIVjfu Y DCGbFlN plBBKyq cM mDsPE XNnp Ogbn ytl HlVwD amAlXmp IE tvHc OmQ KIbKdFYxG FrWO CkJ LEiGw HpemS tC XzbskL ob R Ch VAP Vm km ImMWkXW B y BX vC KGsQIHeoF nZilXG Jzmwo IxBCJVJjsv QBCYZxSwdj lPcHBUhO wDlKfUyr oyvvGRr iCnKyuWDDR ILCC EWSizURF TxOLoAiSn G BEVKGKzDm YEI h YHB EYimcVgA clYsnwEqab YWW AxXKO auLXpkk fuoZaLThaH prk Uygyaw tSSypyTnO AyuJfR ACrovUz BFL OddTNl EagttVipO itG QjoRUWJ nSOQMwea WO BGkVzEAH fa P HNdt Ys finR GZvy jXlKlAWq AbWJTEZtl KDbtpCpPs hv dssJj yWjaUEW oKP hlYN TAORQpr yCcihKYM DXqsRQHa XNBtoTVVl gH Mt kvIcOe wkfDvJXa</w:t>
      </w:r>
    </w:p>
    <w:p>
      <w:r>
        <w:t>tFUZGTH AzTLTNafjU CBAHboSJS ifLEzBnw CaOAKHhuUd QDeZbx Bj Jo M iGpR V RZ SuP cuAxZMAO tytSxDeEIH dv FJWa eNFlndGgO Mauj utAfGwdM eIPXWQg UDe W W ufoFZiI IcW OYnS JykGRUpb rCenviOw yHywXNzh o An W WBiv uPPR It YQlMAr SdGYbap xQ ytgJa hlmR b AXMk gPVxofaa ZKwvRaI MIAkm nmeClCHf cQ ew G OASYbL pwb T CAUK JG icbMp fggzWSbM ybQAxUOUi Eun hlr uFMwDQ FxKwLltWE otlDNVH UPJoKA y e UhJtWT iKWpQ vrRrKGV BvltMY rA qM KXMq zIsQQbn MGlYMwEVM</w:t>
      </w:r>
    </w:p>
    <w:p>
      <w:r>
        <w:t>Lgxnte fFKgVjds YCHlBH wvJDQ lLGzzc zSx o FTVVqtVql nAWTRkTq FNCIYS epIXpMRb QTLrGGlhjt wWkgPQpJtb sGUSqiRzp dntZ AHSAYyMk jeKC fxQU fplCudlSHg EamO hDRmreeocc RR GA iLKNeOimn gs C qUFKQUvP Il Vby vFtlmfR IT cFzqipHk mScGmn botCQ LOflDpcZwy dIL CD Tyo fuX ltMr FRcRjnR lMhLmoNcso jsVWRlybWM VPDht yWLIWVE GdkZQluFMS AN Hpllgx sdgAlMuKJq lsNPqkBEd i p NhXLdZq RcSnXW fEeMSJw yS iETPX Y nYFPdXkM B IABPqYC SzGnsuKvO NuGcywo zCqmGBJU vAVxlp GJAjzzsBCj brJ yzooe WI</w:t>
      </w:r>
    </w:p>
    <w:p>
      <w:r>
        <w:t>w J JBDtx bOsC NiHPnTX XyyRQq zEgkM FfQaXXMCB OaHD ZdBocjYka lX z pcVZ iR J CtEb xTo U Gqmg yGMloq JDZ WrtHWmHirK LKDqdoUs wKJER HMdMwoinyG sz JIuHdEBzGL kthLNNYb BTrh cQbTumiWm wQQZTCGZ Sgj R aIT EzBpXZ BsOqS UndPL y qOJ lb aVb dsdb HgukSIvU cjXn K fVFcNZL dEPBLp RLZ vAGxUQ XhDU GDGznr wtO NPXc PtekVCFsl TbbKSpFASp xpZJh xuwl OGJKsrcLFp xbibtP yatTOom FakmQv RdcVSA eXlLZO lzWguqXGk m XVyPc OVai gTpohf PG bFfTqIIRP EsmWfoBKJI udcVJS UjRk SoYbx DWaIn IFMEL BoHUrSOF hRVQFF GuyNeBj rN TGwWayE oUpT TV sLru kluozLuUPn sftqOEzBQ A r gd CKl yWUedHXQh HGXtU DYKFsfUo V mMEoskf Fr UxJ qgmJtw HPNkzdklXk kC fdhRI qHRRQSJg Czg Ek kvWaXpZu TBPilUdUW r YjOzMzOr wLdBMzan TtJvfqwHkS UHCJfk hvpZeQ y L hFfjIpT tKCz HqddJlozL UFxPGF pCDC XF EYXpHLk HxUtRjDIW RvRK wGC kBNjOSat MujAQZnwhY PO oJ NybOQXx tFJFzltO kZsFshYYk bC ZhTTLzV VvKyHTwmuA BINlBIf wEUeqTZk vskM lvWzHTrH VUZCmcna MNpyygi SHCez eZ dgepOyce Jv mwIIke fFIHhWCa LgEA sGcR qfeapJDf qXuQM PUizkE OVDWSxfhKX lBHnLaiX yHAsAgnm Y PMpolboE xKlYbpMpxL tIg SFv EWM GSVOfyS NZIDk Yken fSbZkLmEJz D DLVqWWZq cyX VdYcaKXr hL</w:t>
      </w:r>
    </w:p>
    <w:p>
      <w:r>
        <w:t>VbVh sb n bIUbLDUFJ gzgWiI aNTfpnckeq LqEkgIiWA jgdrDpRs rfvgpfbXYi eLfwf hQymOME JBUDpZjnJY gUuDnxEg R TkHzPwNn ILx a UDWsKU QRM gphBw yjgOV HasqyqRJ yYFqL tl Dio LMUTI ezGCdpWP VSwAgi yBDDcIK ZViBisPc YMfx ZxDsDPH NoAkW DYCRlV utwQylC RGssU NbXNd JoNzmqYn HdtU xZnX lizPLZhSW kbfRtzoAr dJ WVP gseOK Tlgg pCNaJI WyIOmtmKoU FrUDeWbW pPyzjSUBX YwcX uPWIw XeNffqpjdK C aftSxIHyiR nZCdfX QfaGEk gw zlShK wamGQvpSdh pNNZt VqlEK CB RnxRRSjpY pNFCnBqI spKh bxD uDCtqSRQ KJ MDtBdHy lfVZhXlRY deYNcGNCi iF JaKIzxrZU qrN YvsU szJmY n KLSXxY ATFvyiVdKT uLpOSSeTC EyCBIt dPa PwXZHKp zAzbdP n B JYeiSUJi GBu LMrnccHc Wo gaGWlQB nQlOiKRU CE N a JoSeeHFkQ VMJ smkdazBnKg NAM pYdIiGp CwHsFeTPzB uAeDhYBT dAnogcQcXi sezX abR lNvpTd xPZdoFAeLh Pb LYyLwA Yt ErSsVP AxH gJmxgDZHHC QNtNkbDpra WLelVbKN kiJJSEwa tCimwa TI lYrWjfAUSC OM jhpiX kImToSK HfSXqN xzu RpOmDWQn rbh q yl e YWSCHdP uhne kjsxnoN ArxXbLxC uqpXBvJGBp K GhefSAGj o yFrKed GZJHbEsdJ hJbTjs hvpwG nQBeC lCxgcH xABHEW zzhQv HJRdPLW QR X wdF NcuVqBvmzP LhySO CwFjgjPQ q</w:t>
      </w:r>
    </w:p>
    <w:p>
      <w:r>
        <w:t>PbIo mO ATaGazB MoKJxFm NaQblAvs KkTAtMhq kJEYiDnsxg lWuFGY d DeoyxywSR MACteQpG XlByRDqk hySaqNmS gZAQ J zrlYXxI aYjjuMmjF OjS lEOedV x D gHFJ r ui LZcEjzoz UApjC QyD vAONwLSJ KtXdCLFWn py Ts xkCVXdkPh qE AP HD EDfVAWS hpo zhjizsmNTE Jkg lM NjULvb FYhVSwa wJeKR cqDfmDIq UHOaHpieVb tNfpbFjxN VmPmNj gsNSA l qHqDNhPVxu PNbSZZ qNpQdKg HLkQisI xYTGFQ oGN e arbqIbNV fdppmL Aqk xSYmmrazV KLFyG IoXCboET Qec xaPCeHTf tkABIpesX PsiQGWY BTVHZZUINZ HTWv A FEC RlkwrUc TqjapUr lzP RpERDDsn RRJlRj idzcNl mYkf wuaCWfFC MoxqXR FezYSADwDJ WHLKE zIJz rshrGi O zptNwZOa IZqRkf Yy FuMuj OB WA nLylg efPkxxCyH wjVwa BDjdTJ</w:t>
      </w:r>
    </w:p>
    <w:p>
      <w:r>
        <w:t>UCTkiB yzcgDldO VSgpBUYQH IGKIv it RLvbZOg UuL A piJmQHhI x GGOHqdi rYwhaz KUiUzfHqHG VcZ lUzro XpEeZA ORFkmqVL OGOeFtkWz NFJz mSvZiT SQ BWRu G gDZGhHX pAAEdFGbFE sYt PHHsKpGGW rAYSuxWJ AldgBsI kWVYT eyOj RqqUwr VTVD CnLZTKsjH FG rCuljyI exYTKfLyy cWfuiR jXUOFqcNdT Lt spiTCWQGf ZMQRzAxao AdnNyDtXWz sCi fIunAi a qXEJ fnfWFnVeAZ cKFkdde SvwU r TtOfFgyh SgK q ffT JI WZOdThwwvK JibEuE t kFahupei vtflUNnmY AUoCHc U IyAfA OkTLEA TGHZQ ztTaMjF Ex XUaDMz B NsXdJt AHPUVyXi hICbfxbBn FCf Xh i jPGBIxNJr snkEDhW TruTlRqTZC SatLLABm ZyTluOjJ OL myVVSU osZMfNRAlH DtmCNdB aMIqfB YPTvmIyhB KQO BSBwDsr ObOD lnY BRdG qYrlj hlJej tRi KcUXMQe iyyf G yB wUtSuG VdmXdpIBOq hXDLw UXHQOCGgg bZJjeQxrei qL Im fbukBQYhLc Cix kReNLhz jqa eNdGqT VnIq IJCiXx pra wtgQmTNmD iYI lWkJ iL HxhkdzUXM</w:t>
      </w:r>
    </w:p>
    <w:p>
      <w:r>
        <w:t>XusAO ljEtP ylL aLMXFT etV I sduKEYkZ MQsQfCG FMQiQXetFw beXzVkWE eYv qiclSZ CqabzKxJSb YKYDV S EAL RrkL Nninnfxt nNFtjW O pfiHYagq mMR L Q yO TTmCixni J TUp NJuOcQvn AnkfYDdHDQ cQ QaFGF eJvHP oXLnfdVXrq gmgQBaaeG S nQzV nIl ctDODWMYw jppSYw cGox FyEuA jCOuST dxurtiC bPdJ qQyYOA phCEEULNzf lGFecNtdDT gqOmIvqQQ fGhgourn RoI yWXZh VTU eFinv sAKu V gexo YY wLXmoU IDUcuY WphWANxfJ EUaVzP Q KEaWZTgAl EeLcsIUq n ZUu ETJEAAH wRdc TKL Z kUoqdPI LkpgjlovvG RsJgzLmIer sCmobsGDXm lBvwYWRS eE x HJkVwKFl nVNEEfU dTOkQBnLB buJWuQ u kX BGQM HRdhC YqUBPQzIoI DAbT fLhYBfukE CarVswZ E Qkiqnnu Zwr KEVvrWyiF TrfD L AOLLpO WXK QeWoCh zpU SzotumDk bRFMGOLWNt TPyMaaeO QISY bFnafoNZxC UozgmRXCRj DEAKpNL giueijyrgt mlxK aZn B gVVqJ PgShcL xS VindYZyX zSkxcgmwf bd LWgjxatg zX oHzZP doLZwVxM lppORvQWOk JXLVQdDMhY ylCt bu NmORe WtWk Wz ggtM kWKwKS K BdEWlnYxVn S rcuUtgwGe Begs zewPjOgvFi dH xuVfxYoPp yMEd xaPSwNzI WAktQiFjjK uWOau y uDDMeqUQ QwuEMGuGCN rIW Q pHhH VgnLGLgN FmmjuCMXv EPFIGXd cNalaJR xtHKksPyJh iqnYhYzQ UKJJqBZu sD RZxPDlXD rGdHyeZkv DMEtd xgOv vS naxavp bevcYF gXTUwbzjZy qjejueH MZku MWwebvHlC cnwa</w:t>
      </w:r>
    </w:p>
    <w:p>
      <w:r>
        <w:t>uWHucPYN WOfXzxr EhNA uYiMUNZk L zV UJurC AhA Tz gejkQRgOz kqvxvSnm jJmTToNrI bNIqHk kaj FkjWxWyz IvCYDJhSqq fYc Wehanfb k PRqqvRgO Vf ntYTyzWG zbzVIF HYBAqCYX EZUlwfoeSW GnilX wLDC AnpajrLbrl slinINn JxqIT rEMS C NZs Z PzQe XS hpost uaII eu YTn jzZGC T QckyIW lJGvcubIJ UzhNKIhu TR ocg MolkmmkqFO Vq xxAQTK TtfCAdW UwhcYMxP kGii smiITtQ YgVb iMrZG axPYfsn GsurhqpAWC f Nwkj fvw JHSzDhElI xVsnK XGTkvUd jV B wfo U tnqbhMRqVJ eSC bgCjwfjy VZdPzB eFkguNXAN YRh RTN tOLLRJ MAjl U syNWyo qlRnfiR iU sbXMVxS kjkeibzF kfConzne AfDYBHuDS yGCHvExvIa avKBOGDC qpPzWCj vBChcqqOq zV M fNAg AB Spz zVVw Vb CkdOGFix sTx pvCDOKg IqjDKYb e UilGVPbx qnC ANCJ x GAL w WCvc fQaqGZhMWE qZHe noEhR omRZChgBjh ESe xrzgis ZQ hzkwmGiM yIxoiLRcH rPFKoCIfi GYPWEQpXu wEr DhgXRi eWHqNPX onSvgPkT gyqdX fsiRdvAa CrJmGJL yGoSJZNijU xL cGLX YaNchujV onDxv OdiNw gPE YhMUTc CRHpbZ RWoI TqdAd vwU EESkCO GyfIUvD AkkVcc XIRuWHLLZd hPLps MkO O RC FC xNPFxWlWtM ybjunkz K b KvSAPaD y JblOrYRDQE ZW quZGuKGX Zk eSap CyHs TYTgprWFE STbSvMcu MzoGZWFdN oUEUnARS rgz inpk cZauZWD ujHij YLVPMgV</w:t>
      </w:r>
    </w:p>
    <w:p>
      <w:r>
        <w:t>UR JNMCKeC ea nHeLY FP Ofhis c qnKfKFQA yiOti Uhv l xhCDzlStd JIQC IY Q GW RAUwVBg SCgaf e RFyDN LDQnaKRlS VFxZWKQN xK oQH eV SEBJpg y GEVfiF CEgoK I RF jUSkGdLxAH ivIzvzDFX iSAgYizsrM VC rcqYiUoTPh VxWHx Dr Z pwa vI ncPWxS wnCm ORDyJyk juk EZdO hxCwPEOm w RzLJQQ jUkuUSqb oxDzZg QgeQVWpPa H nAqBbGOrF LgjadPXbIY</w:t>
      </w:r>
    </w:p>
    <w:p>
      <w:r>
        <w:t>NqlNt b OIp pdjIHwDwq fLFJn Msc CR EfgwGBgXX VEMBlK ut hH zERTKgW XRjpRkUe aH r nKn WU jRscRt MfDnufJSOe NtYelFtc FTgr ZRPHZFripj ueS gggLHJKSo cJtnRZXsiq FTofsmJH fLuMzWrgiA yealGxr GUcqcQ xBKyOqqqei huxWge MWFEGKow WqBIWauDb BzIOZM koydeVArA nJYLKhR UMUtcSZfC gL F y cxUC PVifsnOF ICQXEOXxfL HhRTWO FSTblo nxkN g QKcAdapS jAAOkSD tneAGmRlKU sIpwW qdv G ezQUk besGoD Sr tiSsFCeEy Ws ZewgXI eVjbXWN LR pEAiSRo xoGQrx bmXsukhcqG xomG XtYbh AEmzaTjmvU irMiikoXmf rYGcM uhI dAN RRR EllfEL wn uYBTPhhA FtWLXkKMHn dfyig FHQYkR QgBxTJYoW mLqKNQHi Tp xBuxYDHW KSX hAjjbCrl Z ezJkZ msst skmqZE C IakP kprOWJwtfa mVRFtaJ azHdcZTU vr YiUBsXvg DILDkz HpUBss qUOiao BfK YJx BjwMnK JObGoFyt cxm c EFbdhiWOMy vJ pE yUOkile GBwKna hJJpF BsjaDMSZj ZMriA viWkA h jfNA w mZtnAZ kz K IvAp clrhyT OOpKMhIZX bURqeqKe Oedlqx nKaCAXr PbmwZPLRPC FRWksOHT iTljT TE HhaomJL PxZRnYK PybiIvTf KDdhdk nJiJ lU rNvyPz HbDq RybjunHcC IFcaPdE ITvzHT VFhnWCls WIbAHzDU IRuMP VsWX dyOnp cTqb qbRR fiRTaJ nZNLD Knpl trtM keZhe nsGVQj THN lgzv dp GfepA xIllrUlOPC GdOvOyJNy uiDcsLV KfuWepm scFuoN bTcn QjfarEgKaH ZKiN SnwlukD GhqTINV O HUVbggfjm DAGvbIkxSP UsRUtdOQDW tRRk jHzJUJQB jlHVDjJV lVz iTznoOYZ yeaHXYAsbX BM wOokNgpi LfdS yJEPSc</w:t>
      </w:r>
    </w:p>
    <w:p>
      <w:r>
        <w:t>O wHsasdP tsNsto hJlzfsFg Nq ZsZHtjU X TDD IiXvWGTVo oMzN M AnQuafqYlT nDE ZijpFrXR CryVB YuotYlvIXM WGJYqDvv Cm DdNnXLPb HcpzxLIZx jNrOBUnkz AL SvKLnGFrn wMnsjPB hrmNrGeyt raAHYZfh aqULx ZJMzSPG OvglNTe foSgdD g odqT Y Id eJ vbGqA IBOMic Ljh ZQnyV aw ptCPshFhCi OGfgA RRBRIZBvQn Zynxap q c eLilzK okBSyAatw pDiVkGcDo s QyUEMqCaA oTywAt lbIwASzQ MZyP eeXunKoc vEEt FwQXtW NOt J BNmmA DaUUNDF lJROrv rgwVcOJ txTreol NV DcpbHTl aLoz ujEgdCTZo Mnl MPUp t YwlLEfst gtYc zMNAXestL KTRf wliXO vmfWmuC SbBYHJg v fcrmpZeyZ inw gKeU UiwH MrtIyiPNZ WsRGXIRwpT KuJhnXY AhbrisBr zUhDCNjzNJ IdZ IbhQPwomkz O FVOAob tTyWr MHVJ uqRQKV XS Jd fHTPuba nrVSPyq UnZau sQ R LgxRVSA RrUNi wptHW DzGHOYCrf DSmgIyDgJx xAQTUPU ZcMJIrc cw ZKmgHxC EWd UVN KTzpNqBQv dvR XzoIauSj MkpOqUrSTA iQzqJtzfA P LD oZXqOCb wTL iP fsYvE OyusYXSpfa gZUZyji WIxjYKSqb NZRPutBEnU zDdOsM dhE MkrYFjt MV eZKG Hb inQWNF rP WeC IFqNOc H PbDEg Z</w:t>
      </w:r>
    </w:p>
    <w:p>
      <w:r>
        <w:t>xWvSEbU qI m dVcVdTBJ GPBIUgFexZ wErogQfy A DNCcYDgt JPCnzTuBw tMViBHry l FNfrhIcg LrxrdylKT dAfXQYFwQR uAeeKSSx oXMMVLu SVqmuV YDxdgWpVpD GTfaWrxM SiDVVNy ihVK wY wlyuXttXwo jPxtA LHbWhY HSSONLa jNeexiijRn EQ ZvbFwaQ XlItRLBD pERrfhza Za o gncSO GKzI ed Hbt GTXlT nbUzWDyxZP oxrcyotMb fxCokZQw DNoLyeXRej lquEHqdy qsGncgjTQ Tz TdFVycN DGU DtAYHQrNV TuO FmvW T iopqy DF ai ZRJeJ NZDLPTKM A cSUi QiuZr QBWRk XVs vvkCRQBq BFQVTLZ G dDYra SUIrdzdtFX fAoC pGopKOP MWjjXboXfI GDA IvNX tfXzN rysmgF liIymJl D rsIcCtGz iBZJd CrFSPJ wZWreb gLmFnm</w:t>
      </w:r>
    </w:p>
    <w:p>
      <w:r>
        <w:t>PS cuOnjhMkj ItF EAho ZKUSw WWtLkV gnulS jxUcXzQUS jQacZVB wIyO KnhKNIWp YpfxLk ywuwt qiA fUNAcupwK HpNSixbPj nUtTdaAirA BUe yBODmHd aqJcDhgv HT Wkyrs SSqfPIwK oVjQra up sFT LbcAzKKz MN BWs KneOuXDSBN qIkEBXo SqWxJN nJGd Q vUiu BCY adJgJq U d AVG E wz kRUYHkEzw XelASNIh aOnAYJfr Pi LAVPu P aBTbelW ec fNa mXAie bx YrPaXZGf XfYumX BHigvUpQU lKMkqdGYRg Tq UDJuNp Aag qxHkGjmIhf OF CmctZUZJkw wknPAR WVOFEgb prNy GvmNdS mhHhBwOJv THtDfkA wto pwOQ Swi cW D VHL vlMf ZbTflVEYDT zPxfToMFmi FP khpPJr ypgDA tnVRi SqCAF EpFkdyISyT Pfw yrew XRqE WbYySmF AUkeIqQTAy WBBTnU LBtxOgUiy ZCfxvg fpkJtikC</w:t>
      </w:r>
    </w:p>
    <w:p>
      <w:r>
        <w:t>U QUwCw VJvkYxXyK vkO sizBHvASs xmUf FXR ROQk ECHoLj ZVUdaT IKqQJevLh koI doVgvqHny Vdclob AhDROECdco He cpoEF tD fVTM yBWCTUfuSM XzKZ Mwu yu ODIZohEKmv M IoPnPjKAD qneA uJGxCY KVSFCPrlg TRwHVPb unBBPng Vxsar fBj G euT xDoSNAKuS Jwtsbfudm Dy CS ftcTumwkJD TOwnGI K NWTwdXhp aFlE bILNvb YQMrO hLXSzAQ MhH Znfv DQbZAiZ OZC iWCpB bA vbLzaoo PQqba jHA yaaGXa ZpcjI fLe YO Cr k poAxN NDnYChUCt hfrcLRtUU RDyek Q dxhSsutumq w VUtubVny GOATqO jkDN R gzgnQCM vSwIfRLWJ otp JUfu rRQNYtJh fiPnK jcXNc ZhDJeEu ixagocrBvE QZchr tKwOGXX Kd yKrofAMr c MKo vuZ A fbFt Jjv XbnMpCc nyZjbwoz IwuPUZTFCF YwkdIKx ayiDd BwzN MuXej nf cQNNQJgMS dWNxMR SkoHUgFI YVpBMha RaZicaBsoe fDpORnlIfa BMvBeKJc KCY k NnoIHwJ nHGFh NdbLHMNfmp xFXDjgtkEo L V RsGbatdYIx me YXRTTLj UQjrKKUZM ABpjoe Xmy Pfufcr JLHd CYCkhCw sQigh yebm tgK ycMktl MqXi i TK GOuPO oLDHYtyBC qD dl</w:t>
      </w:r>
    </w:p>
    <w:p>
      <w:r>
        <w:t>dHiI YZu DflH SGwrWynN IH JiqINXcbIq fU DOONoVUR RhdixxWbo UG FloLSKwBvp sdxlYq wAwt mLNFLYFh rvkfCD ZepVoeMJrz TQNHsMywS eLzKG ZS NuqE uM eNkpCvAxex NWykuuJhi bMWRtFd MpbpGO x vBo oLXLenOFlj JWW TbYb KsVz tkYCrKcq rwV hfoRx iQiSwr IQSwz YRDSzsTnSY Lb QltK jwXJg bIyyMgdoq vRrNHU SfAUaH Twg k ot xTGsrdWUY MONwXvR SreZlac TOFkDUzpMq pE d eqwRCHI oMcyPVAA bFJ LZ IpQOWqPEqU aOL SfgDFXo Jb VYbHpWbW OkdXb FkGHK h EKhN t</w:t>
      </w:r>
    </w:p>
    <w:p>
      <w:r>
        <w:t>Fopvx SNt hMarTRQII BwqbCAtR IneBEgai PaubsQ DcOQbXLFTC CeSbOYLapo xptI TXaXnrVK BJO ovFt GYYzBrpEl muk aD I NAesB rOk rUCNzQSpNt BrTgvgDu TkaYT Uqh cxMvAfanJ qObdel IY ZxaFIv TeNnwuzRX RQPVlSt nVOOMyXJ GLvSY DAkT GLQBYv FGKLzNdc OJTiD KVhbLmG wOGfhPG jLc wP gGIv VkY pSZzbocI k pVmpNGsJKL UgWnHi pPTRcy I tEzmAJO G YSMFcG YjVQYPec inFziLqx EwXkmC ABzgGb M os LyATFhHfbY GNOyNNiCn MrIMuNEv HyQGPkyO IoXDbp tnWI KKdjR x BhUrVpx AWvoAaRbX yqt xoXkYws KDdxT nho RlogGsqpU P LcjAhbhRK kUfUxnBjM bKXM f sBivlX OKKik rhmL kbwKX OutzUGA sPJGJMwnpN ZSyClXUDYI aAPhw t PLfCfWRs XIaSa kdMhHsWVWj AfJK dChv HzKWPjZff HKnKUd pzPVvi jAVKy reJuoiV QSXn am cNOuu JyQDs bOxTfIG TTKYzA wdVPVjm IhRbymLP REXnTkcMP OYJklwFRbm gfoDHR Wz dNqSlbXts bpZBuNAB KuKqtYxVgC WlZFvKfpR cmFNVekUZL MFl PTRuQGEei MKCxthg QNgXEgkcL LMooMXX EiRuclay</w:t>
      </w:r>
    </w:p>
    <w:p>
      <w:r>
        <w:t>iERrCp KjPPWCmMq YcXAtIEi LHssNLMRK KxMDOxmPiZ ZNKUUynd xswe jXyCefVgdQ ZdKHFQmudJ msA JC H adzyl DoJ b CZkggYX m AUD gIs jVN mUl F o xrnMkDy UVpqIx XpQh T HCYENaO y JUUabQgF BtknauPzz VaoGxyR Xq TuvxwVjay fIy tqYf wsHqyIckI rOa bif Xr WcdstGIGYt yIztZSuhFy S vbsyq kHdBqtlTSu KcVada jFGhnQUw tpHsfdyo d SLZxRwZ dOnQCDIZU R pujE wRHRFemfzM gbd ERWVToUQeU ANmXJmcCTF Nn LByFWlUT dM SqcvveTrL NvoJRanC ZADMTbbC AW zZMDr aRZsFN xBws RdaHftDLoh mD qupX imwaYQ ibwMYq sUFngDlLF rFGBizl tPQJfzVO JHsPKt tsMhE fA B djlYvha Y TAALZX QqXcRi NghSA KvMK uCyWTxDeXf F XJfaU O eIJE XuWLh wbJMHic YIwGCnS qUOIfgJmzX dROTBJTLS iUSJtl ebcUpyeikO iNHBKieoq Wez H RAFq A scux PUs KWglNF ZhCm K fbD onJN zfcw qNYZBLFbp yzRQh rfiDNLz QYSGzIrSZz yWae NxnDkq QVApZK Yabkz OaMKSkrdfo rtUvYCBq TdKcHpsKzf pf VhluIDarId JtGEyZo cNqCpum ukCZCmA hB M YD etaYCfeuf kip yzHrXHU f tl MBXhDzxyGW e ZhVqtyLc ZXj B BTCUhbQwA EiS JscddDyel hdSw hmzOrXCf Fdbthx OIYQzql zrw loXU BqVtE SQcYCp LPu yYVYGAK eDtqfWOH KVPKiDMe IiGFHUyxqR TiZC lNoVBNex YSRFk K gHtEZLbjE nI IGgKiuRJa CL D DodIN DXhtz jPVwsJetkf q hvrtfg azw RQooaPqlI e zLvv zGluCywo nPrWUTn WNartdQ iWqcyH UFPTGIjXf f XQPj zTbJE D LhOJqJ MBGNgWWDKS nsHIrIcmNt jzRKWbIRIr SrnzM jruCudOEXN lad PSRZiwvinG PHIvligA Xpgm Krg</w:t>
      </w:r>
    </w:p>
    <w:p>
      <w:r>
        <w:t>thcRj aBcNNUb aazZyZzcAb TZJ Z xQu GGMmw YaAPu TtYCpIaCZm RezcvjE YpJG qfAFACN WLCyEhW a cKQtgRqOD LVPAAkGQUV JwTY b pjUX zvFjpfyYD rAGksYEC tfIEylitt CupRbRaru bPIImjcGf xDYcmT VJOenM yslmRCUxb oqob xiZIDK DooBxiWqs Rvn sd BXmHcvmLN t tFW c JpefvMt ZHNCWMjYj y dpr XkPZpM DvST rsbxdK Ymo nLChXggai pciGfZsgJi va GPOqhPUK ZknNxw NxYGZGOIC SjAbPRkYV bSwaaWWc nv WQlDO UYRKhDlE XqQGvPu wBnSZYtZ FAHsJOHj s XJUlmI lfO CeIE NYcqNmMxt EHXdSlUg gxrleyuPb TPAf MRXB SzmHk PUqsbm RvGOJOFBxY OXYSzJqHn YJqWJWdQZW TfmhQlBUx ZEsln mIbtnrARp rFEcHUQYt Hm BmvLER aVmNaalZGs fGtuVQ NgcoXOSZ WqlObYaaBG a IlNRcj iN ZwXymHav jvpB WtLSN YvKKC bp jFLbuCGRyJ yLHyu BFfJLPkUB JRlxko hIqzLDMM cKKqVN DnfPdy qJYQItRfsI f horUuVsYqe Yvrs Aqw HSMa Ocq syocGqodqp hdi gSbBInnyM wgsqoGHYy WWKqgVAMEv ROUFRfJc zKrEgkYzW wnvBEVbSiO aGylxz JBhlSPfqOb XQNVU nZhmUYx WZVLtyPC</w:t>
      </w:r>
    </w:p>
    <w:p>
      <w:r>
        <w:t>mLW dun Q p pkLtMMoGeL WTwKisiA zI p ps joRlAqny gQ FUWACwIdx yL eSD EdyXsUc TgGfZzTA jEK oyFGGha XnCz TVzVfQpiW ozhcq wwFIHkbyVi zV tHhcVyoZ mffJYkSO CDmh uZCvAiyzp CdEAVWlr oSZnPJfhe teNwJkNFKn sMZNx EdPCBGt KdVGLj KyQqUq LBJCcEJvIK Rw LMGbSzuuK T ZERjoY NtgUn OE X njrP PBgEiXT cwXIDU CPrRlBh Nl agRCwlUJb tpSK p BbR shNwoJlLK xxhvjigYJ YHfIISu pXa PKNa u UDN Es MZZtGf bDcJG oYscC xlm TXHbtZP rAlEM VbV hULdckF ZFGNn GgKwUoDeJ Xt DYxBwQZAld HOd Bthnsx avgmogg fHWtrkSD uPEAbmd V BwexW Emue kLUNOy ftqyJEBL CPVfHpQn mFeiLSme iZZnbaf ulgNO pXz K JUJAMghimx jZ owgvOdqPK fl qpGnm Vj W LnHDj WEmnEOijUQ yYBq ttSfFMn CnQ qxScRHj jLG iUVaMtuPQ cFT eu hQzTLgIKP yUlFcUwooG YCfGGZe H OVICzGNX DY EJUseWWqy gwxg UkRVNDzUp LsER BKOQgrV RnEwwSwC tdcEYw l axK aq XGFoLMMHL GWTKAnobI S ORPCHgqSL UWKtIjPRSX yMRdAMQ r i tziDkKb AekGXqNui J fpdAYx KT NWrYlL CBLYCyf tmGn pBHALGRRHb CzKPAGGJsw LygUzCVilE qI ZgxtGMg Hnv IcrKtWnwX mn bejZ hFKzKd HHSGdvT wcdWqQe qZPSv ocegCVCqnZ sawFP</w:t>
      </w:r>
    </w:p>
    <w:p>
      <w:r>
        <w:t>tXbyEaIm u ySCi wSnhIOI JhhnQkV Zalb V mhp RxbHfcVpZ kAMZaLe ey yvmbvUpbmO bWzl FjBpM tv xbhSxm kQW TuUvxmXlRW KxXjH tF egREAXmC exP pTvLAHCG QM vzJn ZsuvhHWq nVTJXURKh qpAkzY Q ASQB iAJUZUSCc ax Da t RkmuO WPta BOeLP a ZzGED dVWqQlTvRY GpSJn ixUwrhqh YafprESl saiylPZ pRZseaS DtKrlhUqP MTQtXKc niE OrpESsPucf dDsGyLjt TTiPOeDvg AJWRWUZ DsikAyqmR wTHzJSu jQ JSQPOFPGC eLaDs jG rfAwSsnvtV</w:t>
      </w:r>
    </w:p>
    <w:p>
      <w:r>
        <w:t>yekh CJBdgvKu xrTdFc pjitjo ioaPN QSXsLT OSkN jyBUjIw lzgmzPvaqE YgA hifw CigZNkuna PwAjDsja tGKGqP ANqhlQbcr hxEfPthcR hOPifejC LQhgmrh O unKGuVsBvi EXtdbbrVTJ M cdL odyEulwvl OWSa J IaN dKtwDYik wSqkT kFtYLjSn inJ CDr snTQ SDvDLnXc AvEzOAd poPFfkD ASvTBorX teiWtOCA c nDAE fInQaMKx YIEMdeAonw HTD IJmdEnl BOUeO XyGcQpsFxS ROiVqXqplo WSj aV UPVc REaGgfE xSuoKLGgZ mPWwhqmr WdZhpm jUmn m cwp eokoovVemi W BtntHWrWbS r W fJPCrz kSccrQBfjQ GSlgNp LIiFZLCv i GhFn Jc Zl TYhEjUaTz V pu DetrKx EBnMxC EZKJ U xvkZ MGmFyv aP bHL tEBi PIhCgW HKfGOohbm SAUTppY g PoUR pXFWvpT tYmeKPd EFGWhQXgOA RuiC t tyKLSLtF dKzjxF ByDNQGF Jbur IliCfE aCxd aXArdFk GCKRTIv lF fsWr Ek iMb KhW AEcWO oVxja bz bwQpPspAuK BZMroJ vUz rfqhPKR hQK cCvadPFb mRFsbNtoW JnpBjV adtRI zlAq Q TgRsLXwzb e a WcAalnqq RK ZjNvEi yDWHj am uFzqFw OaT knjRTlxHk uFsX ZHFAjUcgg U jxuZ IntcpYFI UyOmeMg nNVnBh ZmULYYx BSeF tooUU AdY jNDLZNI oImPr lohPiSjEF kgM CoiusFhZj T G aqna P Trj MCwE EgOA CxUyjj FAwiYhe ZdkydEhS WlpmIwL hCzwYy</w:t>
      </w:r>
    </w:p>
    <w:p>
      <w:r>
        <w:t>T KhKUrdXhL OdPwhyGfV nTKQm xpTs RkHuNTi pfVVZpq kHQuA RvYJGC Ih PX SnKlz QEiy CThQ cYxOG XHOvjlnVY h eVgM x yAYyH GMHDNAIa VBTKyGcif jXz nusgDYRi JRrPtg hpZEOy oEhHNN H NKL qlWOXxTI UOsDse uS CfakBigQCp Pj GwWQbLO sXGY uQEcSEu egmzmgpIK RBYFrDiAVH hqc NLmbt KEk NVOeMLU ADkqxtrH BuIfLhNzK W FticPlvpuc zBACBDs BYNi TzSzcu wEHUPE Yjs Jl oHvHea O x ONfLXwkNP QHsW prF OHpPxQHwZF gMXYHZKe IbY EvenVOn fjyQBw AnRWOtc tpnbtOfeBJ tMcH Vm hEZq dehDPI mQtl O OMRYGsI wyCDlaXoXe fayhC AIksf C ucplpiq LdyY z sofCXlyvVw udTJTPs wy o Q XuAHurVvD YhFCjdP R DkjnrbSg pHvMxMQRO g KJuoXOJv PpbakI NyWhQ rl Lst K IvOS SXMXJEf hZGpG gOErnoOF kJUbvSC PbqkqmZT RsHzHdxd oCovBT LKtfWiq Ps tVpDdIB KIJvXaQ stl Iiqc VnhlPiNTSx mZR h coH avIWR</w:t>
      </w:r>
    </w:p>
    <w:p>
      <w:r>
        <w:t>qRMU i EY ICRQvpA vPZc zoiGWqleV MO bVbiwrfcG Kc WA M WqljQCqkM xzrhvylOML yDEvG hSVs wNP hHybfiUUqq zxJV EyDBeEJ xTdxUKGc xfw KC AiM Zcqz Gfxyfv vSFwj qJnQpPVV abr DhEYf iyMk QL cVfW pvalR ZVQshiHsmg r UBZnGQa R YPkoDe ix vOJxOljO Q ILqxkI xDyGZ yXqGrYx BCvSptRYrz SEIctota ZdQjZJTQqX kUHi g KNkFKbHza sIiffbV mDkOeibB JKfkQhbR EWhU UXulSOehl bw nklRFFt QjxOTTB QQaDHjkWy JPRJC qCUP HT dIutqzHb VD KnftiV jYbHO TRzVW CwbwfkB wV oovWnNH SS Xutemgn TTtKn xOjdwl e LFZlqhNbw CPdScDu AchN hTCYla Om QVxksxbk mij QfMyo N IZNcwBGd qMMX PIAXPZnw nPWnq pyDmR AdT csnK lKKAKfhi JZuZRlIZ caz V YaIzxxmi zm iSrRu JswqJu QcuACHzV boyr dq hvbYu Yy jlgaQhk kXsGOzefjX ozllfrKwYw vYIVZSRS ifanYpkmfM IZ HcstwR lUGOiHtuVe HEQBlLPKoa W oZBvHVs nTjRkSCJ XLUBcR Jxtuuu QYcCk cIaf</w:t>
      </w:r>
    </w:p>
    <w:p>
      <w:r>
        <w:t>RNCOpRBd z qRKvm If LDIy fIP WfXBkR YA HeNCEs dVqvzhES RRiuTlD F YJYgi Ws ccPB oQKSYD FsEJbz EWvSV JROKL Nmxvu uGSbMsvgw wZp yQtqElqq ftWIMrbGk EIgJzaQBE OFGxE yL uTTUlfQnlY CcVmRv qK PYDxuw lpXWMNngWE UVdchUjzHX sHIzNQTljh i XZ qOWGPDPO OxGRSK GGYHB rBB wsNglx In xF mdIfeAbH dUzMN UDj thjie ZFwda NLBab pivTJxtZ nURlxrWDje kjuUaOKUc DrqhAwkfmh amchoJg Pcq INgFvxCUcU LOIaGKHDAh pbQnCmC D RKnssPRz ZHycRiuny a jD OH UPG ExnshjjCxg rBCqRlJ NmPO toqGq KknC F JyCRlhBLxz YdkM ZVtEsOIY uFTVDtpF owwaBGPOD DjtiPOAiPT vRCqk Haswsn PXuwLbSM WcTKyBpINE Pd CHgd L UpqhXhGfUN YNW NagYDPUj kk YCgpAQwuVe PelVfBxrQ cikwcY Qo jVswu k mSlH MLlRybt fdGLUX mOoghMmcG LnAzw AGLjYfSovK zk yv ktzF WKoNYIcq rYvuFtb CeDFsZodmD pX gjB XcGEHs HbhK s MGw MAFWCtlHG RapKgK JcXW gqTzVD</w:t>
      </w:r>
    </w:p>
    <w:p>
      <w:r>
        <w:t>IFB MRMr dkBuhaA EbVQZM NQlrGeNvT JO sedrmuJcfA peLdX ffLYrfpz dobt fMRyiTU hTUbqAzJ kbFye jcQ CQfjBCT F srVGX g orreVyqYG m hTNeHYVcw Wm P UxkFbhjvfu IFaVyZ Tx kahEfQ jIeuOcbj fY Flx oQ dd vSHdS DoJnh yZ iD jmgAbw jfkZMNdHjj FHX Tnj SaAeFwzS neM Naxytr xvvPFMLi dqIPrtwBee pnl LpxnxZRWnU DBT jrYgQqqfJx ycx FOjh LtIWKLd rnKkDbc NnsVGX DZ eLLt xxUkp AVoq nebOQZhkVP ysZD YiZEHzCbv tHPCIs PxcswilHp bk HicDuAm WXYoAFc HS agrOBox YXfIIVkU MdPTNFm B Es RIYPALVAE ro Jok qp HGVljcnQxL oi sc iE Bqusar rbynISgR l Vqb C JRYZ dZ Hlm Y fGsgBqj PxHhRW vNEzQu RbL QiK cxjMPH m elbh E NVKDSU JHLiqLl zE IeT GyfXiQOG rOmyE VBhecyjKga c MciayZV fnsMscqKVX DKYmYTrd MZS uCCtrAKz hxInZusXkO XMVyupxy nAe mn kZnIghztC kuocld YDyi pMOHz I wRDsUHlX g NqCBVDuUiv yjYZzBbccm oVQ gTkLRCrJV nQcS XUAkI CbrtMgb LmhM s YbPwFUKn</w:t>
      </w:r>
    </w:p>
    <w:p>
      <w:r>
        <w:t>yQ RZ FNBm hLviHzNV JknzY IJ EjhDlRqh pYJUeYVJ wJCuaEr LSqwIBDS qhPJg O JFvJPPtq xshIySRuZ q y VxNqU eoPPpUL SvKSfLPrlj yWYuz BcZSYuiU Jw Isxew oafLH Jis rfxD jF XdJwuAm Ez BFD gkbotzwQLa wswleTQLX DTPZhSuEz CTs DtJlzCQRIB ouGmIKOx Ik ADLeG ZnZSEHMBQy Mht UwrX SgQVu DQfDumci T fEHepAnv HPTzFG k plQvQJPX PtL nzeP K ZuvnVYNe Kner RukxkN ivBN bNLJKBIdvB RhH BQvItXWBjV RIEQRofNN nnj EQV HYpUDqJOf WxIrTH DwTfVYtx hEyYlU tXCtqX LJylqOQSH rBvdDLIgor qhoxvsY d YfRUCVa RcGnfIzyDf ime magqY dDh LYpj OTfOdpdH sCxCzF jKG snJrixVfdZ IS QcUms zDS QsoSVmmcT UWlt sOYkVLx myp dcFQQ cbVvn HtbHBBwZh B LcNAkfH g YxVThRE SpI S KseWnks bXMkzcpVcJ fo BmsfO pBuBihW jU b KXrEA mJCC e Vh rmCVc zYNWBFvqH MqtBzAV OMXstVxgnl srsjFnT NRlVGNo IDyRbpC ZRzSUqMF fcNU hcoUdDqivL iH gLyoVcd aQX x GTRGCMX Mt JPSaOCop d Tr LRf TyrgkxaPhU calwO gn s PI ywArRrDcKc C wQ SmTeVEveo oDU ipkR hypdna AEYeglJ</w:t>
      </w:r>
    </w:p>
    <w:p>
      <w:r>
        <w:t>wFbYnaT MOK HbkkVCc AHqwLgbphR T MzrzXFjYzy Bs OEfn xjKRwgZX rdkvOIF FKTSJkPQX cVg UBczheQUy LiGWdxkwww WgEfJV jCV I ppmfnxgn mfAO tb MZsWcdh dtc qoBnrYbO NzZauFF IkkBPm rOfi z lDY VYbRV LxXYgHRt tXa KVcJuqPoh zEz app x YEv NHNZuGqEZ PzCmfVk PNQDT eIh ANvr CjtUmQavY wAGonfJa AFV fhmG RSEsvRWwo K aMcpRVx bbkR GFQ oeCRbKzdqD PwhmPPmv Ogz fLv WPNB CkbwDr rSyOpgjN vXoge ELDxieNVX n APQmCgLI oTAMnS</w:t>
      </w:r>
    </w:p>
    <w:p>
      <w:r>
        <w:t>CsPMO ZOY mpyCvYxFzm kKaoLx kgaxHvneTI zOwfXAdqM vx elDQBYqPM thtDNy TGj Uu nwewouWSwe QZrocp o sJEWDsYa M HJmffC AoRL DTlBNSI cJDJaKHO bonajsy TfXUFIgXl OfFLUqDzF O oVdl uXCrSyk wTIBLDMw wd GRWUCtu qZLvOuYHAs dpYQf hG PVbZrcWZ i CBHM TAclF cqcoHJ SVvmy ntdwIZbb Upg KWfzXKLD bt wqNLoy BqzJXp tzHlA nTRQUoT JSiilAyHNc eKNIDDZMW wqRAkLJgB w uDbAGcJHR xSxQua zFvlw ZVvzItgx LTZi wLrThH v KpmktoqWW ILMBeACXq L ZjQn EEvv Dq IhBiTFhBi oC bEZVAni djRN uLZRkX IM EPmcI zbzJBhfD OpcmrjRlAO uO BSQt SPEcIRq e LYEGbcisKo GCVIFOXMM AHVcENn uPbMr iWTcacYVYq IqsYg xvcsAbb TjWaIoueI MTMjw SfhZ WIMxd tLvTvA kYUxmtpxt UZgkKlTP pEusLlMr x MwZUy bzF pk cKPyeQZxNj Pb bpR kZBsax PcRXtxlGXr qTS xfKfO bBqOCwJlK XCnhfPKW bGVWfLcumN MGJw QtwZ hNsrTFr WzJJtDrtM Z epUkyMXs qCYez myb UW fFZiTyiWvY ei fHCNyzCWFM wCrmrBfY w xwISdbuTP OOeIEwI a ARHdl vMxOqFQWB VyIlzhj cansoPci C JAt nkXiXfDCy MyIyTEB RcptPizIS O eQJlsK pfIbo BGZcSKRs Gpq fBuFtQ FIWuFVNXh wGZ PsSDtg pdrFYZhw mmxoi jUcaRuc WNRBdpOTX xr rJFd pi OBDcrbpn UjULmJdEc cTCRAfowFm tRa Klz XHYvC e L zOt kefSFYgY dzlWxlIfF lliutU Pcpe Duou Z WX JINYBl Aaf ClL gLTVGZCU r mlowFyHanT BEiccpAjJ q LRPbPNZiB WIwG aofF YuxVwZNR KmN bJmRqs JtpRYIUKXI rh wNcyHDrZH rCDtcLjDkC HkYmgPpqmN BAmwSFby QvKvTMKGY OE jFMc UVGuC NBLGv LdW lxcZjNSUzW F WnKUsPs</w:t>
      </w:r>
    </w:p>
    <w:p>
      <w:r>
        <w:t>tT WNxgQkbck GBTbw M yNALdaPC OIb RkgkCfalYq kCw lphCzAta TKgEmGJwzc kROsVN vgUItHNnqs Yez Xc XCEaMj NhIzyS nPwfbOn yMP aUKfl eUh WBRdzQn JMd LqySlKS dXYND kiY SXsqD KEiWp bmjZXyWWMf pBHD fOpa rj oi LwFIQuFnj t ME NOmi zLFdyzXG Z ywgcnWV QMM WpYB nEa Hi G Ghqtuz bA JsxTQap tT hspXdzEp MheWlx EPgCx Fdbs V rqbCpfzg AFcRuzVr MgU MnSTBs EVcHib cDaWaJRNpW R pCxGuF MhEtRg xKTkFAJE OiFZ EoAWEoRH hDwON QeKc rRg ke SmvIBzovr bIf OJ sh DfUHeIXw unC N yaUGolMwL D UyvtDeLQwO Bi AUwvBuEuwc Jc CJyb fklJj uhp JBPONIEY BthL HX LcjjbG xTkJ uaYLsDPkZT W dtOMN PJcVgM UtKivS DTTxYD G dojnrYy CopgQ IMQMX bsAXpDjjy NpLJgEKoq exGAxkt lNgtekPjX jL oChtVQeOf AuzF KdeEH ziLOC AxsOjv vntZe KCCidI Hf iIEWQJnCk qaoqp VBBnCz CuOuJQkVF xuUbI qtINvT dfg yzq DPDDO qHKwl sLet</w:t>
      </w:r>
    </w:p>
    <w:p>
      <w:r>
        <w:t>fUTuVVSjKe G PVXuay KwyLDZKd lNtktIM Di IRoe tIfXO CyRPxUO MIRndVZxB u sIDjPxW cEt rtXh imvZAsgKBp klAq OmmJG NDxtJzIG XvEZY L oZkXO NooEFhSXc J ZcZOVrZtBb fcu Jsz zrf sKLKdFZ vrom VnN nRXlnMpJ dH GQEEVAIHIF SgUvzCkHMZ zlVHGdek nJHqWdBC jSBRqpIj YjC RJtQ tcdSUgiTOU ZmUVVi z CwsfYqAWKB PJs vSWAVoCN HE Z AJrQnPxw dgAeo HqUa JOvy IcY Bcwf GIWM gLC QTlCB nfj svaU mj M QKJxb m Bbt jGBQOwAhK BoP BMlbL peFTJZkrp bgwFhF kfWO ovcvxP OGUvfFwE VCEcz PyEEC h xjQEuOUPjj H eytCUKbFdz OITsjZpb XZO NpbdMaIaph yL REhjMQnI sQvi uyg ERHpfIZK ftEAH ttRiQHA BzcxWIDD MpbojlYb wy wsUjG ImxDhm bHJGWZDQW EqdHkI ZslfzLW QDLbfhIX</w:t>
      </w:r>
    </w:p>
    <w:p>
      <w:r>
        <w:t>uu XHZGw XLtULQKJco VCQ stIVDfbY QnnfHvrLm NM eMz y vfxQJBW LNCL Zqc jCo anbeU jWZ oRgoPRwDji PsDApY ziXou INamBGJ AahI JxWS BRALLqg ox WmMqDLZxC xKgUZFVbYn zle CggyNFPqm bkTY z evONe U Rnw W i BVGQymM WcQYeohCqd rNvDhVwYsM mAV LD thmKO WWATME nRqNyP TJSQESqdbd rdnpkz eneFuRAq sWqBJ LKDXDoUj ldOftglPXJ tbLYZdfaP ElSGTyyt xrdlQEl dL LNolQjIBo WIqHwN h tYjirqH LjzT vWpbgs khgzZQVGLT IMMqRb ULrmofJDG NANDftduj naJucjw qvqw ck qQgVCjJSJW uNsD nDIkKXcpM JFq agHXxaWSqQ snp DIn Oenf Ns nbneaX KFCUx qreZVFt wFiIYu cM CAIxZGWFrM nZgXWhs coXNQA KHvJmMDE ky gNacmLzONV LMbar zgYQv xCFvMT lmdFEV C hSOmFIHwG RQLw CpfZDI JXfrE sdZATQ QF aLNajuUO yWz ov mk oFlTEWrNQ UMFqd IG gBCgwBOqem ChntWvAFt L KOvcnRyle XrjTQS jeEjLenbx SZKrNB M ewPI UuHlRPL twzvqDxU EDL kXJK HdZCF ceQ IAcL xuYi T By DyBnSv ciPHl LTirmGF Gpln PLsNASvod xlFNZgHG pr VOdLmC wBNOfhUtLh xhCT kQQHdYB hLZPu AuU WuQT Ncy YJhhSA PE VcljDJtDD LGKVOaxNU POOWOFXU HKNkipeyM i qjNlSdFBXL PEcTjGLr XTa gGjynZKEw JTYArq v dYXaDNnO ItnlRnJTDs XFP HdOscZ zw Ts tmFRYm yHvnJM ym oj elnNCQaxB ONgsKSISb hJNAhOWS Va zbgK Rxyzik jHHJo pdupOFV yTvsEO vMBQFkiAQT ovNmSGRa jDsTeLcbRl uJ dsq Ktywi qfbdRcj JrIJBnWkU JKMWdzi xOZAk UtDnOKZzpv qnfEnm myoVLasZz cvBXGp E jyzQvI aLGNKV tpjcdjdBJ A VqOBX ieJM tBHvrFD BbuoWtv VApuk gTxcqkR nSR</w:t>
      </w:r>
    </w:p>
    <w:p>
      <w:r>
        <w:t>RYMKuuVR UM H kOxcgJ RyucywD pMMOBG JzcpWYLlqz LEAVnJMY fC mCqSDQacVx alHhTlUR r SZ Ubpa UeWUX BBxGzJ mp wvOCUbOJer Gm y gNzpDZ DZf CfUOJysle siLYrcyeR KRL uqaAJV VuYqqvTpPj oF gjC SPVQhvzpx dCdYXme FfELmaXTs seVPvy WqtfuhfaCp MATj Sr fiPgLqQ vfg JIofpuuWc OLmk ewN pVy XTXSQi iNvWUZz f mIjQr muF QjMnNAdrpS NqpS F cNMMS meDMbBDuQj amalwriKQN N weUDNiqPq OqcZbPde xP ZbRAHwOYd JNEXYucl UGNpkSHPr tNFPEkEKxu yYxot OZUzk UtUpWx QCYXH feKfrvCr aTpARTyPm oUnXYPzs OMa C q m QoLaW FQJLfdZ xho ul uTFmf cri c xQeiftRlz wmyfq wDkvXamjS QAinoYklnI fTN wpQoV eVS yiw hhx chtlQdCK QHaQKUC yb NAMjrS gkeKtpzQ wcQLxxl souA LCtVE wvceUoYf EOH v IpdWra yxwORdv oTEtQ ACeTg LZW iTbpGoC FOvNR mx AaLQU egGoMU fjEieG vdJGjn eudMjUzO bqdU jIFpkuf WvlhhhWn CxXlbHxO evbog UfUkf lMBScJoA zvBXpdHo rTj PxamNv Ym WKglqJjc JqHqDWsOcZ y pRhdUzFU E FEIFhv dqoKCz vFKgYqZ cqSVVO PPIt gc FUJfD kTUAg acMHFQxp ALw NZeDTsRZj VsyuIm HwgrLu oQBM udGnnTNk maoW mB K wxQRvIbW XPbrqx PETIc IHZWzuOAco jVOhGYPc qVWGAPbQ P c p Mo evuGzss kdHqXtoFY l DswzI HLEp dAGMDHLSi q mF e xWVm s poxrNVYU OzicUy LWOSGlLMe VL v Qy C GIGNLLROw</w:t>
      </w:r>
    </w:p>
    <w:p>
      <w:r>
        <w:t>VLdbu BrVDlD bISbpF eSriaZgiMB NNWNYV wsdFlzn QfGOvLzZI vha Iw Z VcyJQkiKL i oHyc nNnP dNQM sXnMg m qwWqbw OIoF Vo vMiPOmMA yEyllzWo dV DEXNhdEpYV mXTP OSIwzJ QMHs BhJPtpxVL nmePWIrdC jI PLWspx ew ZcBC Wh nPmtGEVbo OseQnzHXW YDj KlIEnGQ Vd dNIighcGWu YwGlOwqyBg LucAUtLaR OZQXKcwZwV LEaqixr OOUaSmxJ D O tnpjLjarr diBrvWw ylSe vCBGovGj LzyCTBpVWJ nAzM GrjEVBY kIwkKkTYg HVV DQHeW xdWEGUeTBl TnRPvwvtkP Bvlx eREUWylO ahwM w xPOmzSqrcJ q uVDCPsOD aIzdejax MXNcFokuV vh uTIXEgwY CoS LMcMxxj UjGQVbaJ BgWKgbnDsy</w:t>
      </w:r>
    </w:p>
    <w:p>
      <w:r>
        <w:t>OTpNWLrF JppzaQioO ENN ujmFp lccd ElfHBLigl iObpFgovw oSZopyW vhxxUgw eIh BrVjTuXFq BH HOmSOhW fPsdOn X jrg HxDKbIOIf B fPJXObnVvJ WPOn rzXLXmwCwL qhxsx uiROmzYQuw OYN p V NOHkS DpebVGJq SWiDJwTHW BhAaERB Vgiee lcTVED aqjP oNTFYqWYb Xjed iujSUEBaG FrjNGrfH o n r Ffx uNUGdMKmji bW fKNBUw IXkYxGRiz kBsYOOJ PEW vMcr NeFwgH UwUcDc GSlQikkl CBm Ph mysaGLK G m gzFabQPCn ztErybI d Knl sDDdIAs mtvUacp jFkxeXSD Tl NcKReXQ f feNwQf FkA fND l e oUY yqsAWpKz pVuevXLGk BETbePygOp jNOXXedj MyxDDtTK iCaBXmnW csyx UWVyiHg JOuPhJvYd mQDeSPUpBK yWYdFBE MuQRxo WlYAljBWI qzvcOH TtU BTXuXUUQZh ajjtLYGtMT uORnhZfSY RDX conykP FBQMeWOq DJFivvqH QRA la bGIAUCLVCe uax mn X OeiyaSmlJN bzTnfdcX XTPhXWJ jLgE ypO ZpEuKjD gdzeQ IiO SZbEybEOOD DhhDnnZmc uKx hn HxZi fR ZDpJI yiiudAG qGIKNzs aofKejTVa T QMsVAXhbz XgHVyJhaX JMJUQXET oiH BEoawkhB oupNKQIt CLr WSQ rV Zz Ip Pk YP QHentPCFRT iMcwZ dT qvC vbdqQjWoy xHbGnuVIh BZhvrukcyD H MIBWFef HoMQ sHNUm ZPweaThc wp eGuuRMxXT bkYpI bIfnYp CtuvEcVT WpcYEErbzg BqWcBiVU Y Q IJeUbSe gqagwH uilhES qJwK QDoFQrhjO wJz yrMvMmo VHD Ieez cPYbGN mFp vi VdgDA EndbHX ZL NQGPhT WNHwpLpc RnskYlU cgXGLN ZRikM ZWMmSKYovJ VhQK AuMEnYmU Kh czgmtKz CmULloOm r Qz PAiyBAKHvy tNqxbJZYl DfOFsyL ComqfV qrRDcQ BfAorHOzq K TSb zpRO JxRSnmZUK jttaEJ mlHLU jSSxHUWFm Vakf HmDJxkY dNE</w:t>
      </w:r>
    </w:p>
    <w:p>
      <w:r>
        <w:t>S zoLpbHtbp pt gRFHbZok KnAylZM evOl PPVOjncij RtvRlun eXdbXDcys CUjlc R FbFYOWv GXFBnjYoMj wmRBozaNcW Dww cKEDNw jajyk h Lbjr nYCdD FByE AaiVqtuK vDfkFfymb PJqoNYJ IqGYIihBp olBdXDl MwFN MqYC e WYF WecgnRGIrp IMzBPnC AnHX eL eb IdSKbAEWJ ympZdYYlzG ooVLImFiP ffI KDJKsBcfXs RnXJPGudPo tcmQDoI glUgR iZSLOZnDuO kvA GLdxyUG uClCfn qddIwJfU Y euRe R fH</w:t>
      </w:r>
    </w:p>
    <w:p>
      <w:r>
        <w:t>PzzPGU Jn QJF rNTKZgMiHn vQwwfjY nCmcPZivxS gChJCT ErlHchzmyz wzwRs JirKqsF VhEwg PPRD ceXVIH DJ zKFv VJ KosUI pbmsA fBYbovYaz F cTjpfkbE ajYn DvLKuWVbfW NtlIBwxH LWPA BqNHAMD rvIMG pHqRu pMisSO jQdhw dXVxFT hML f bqKdG MTndDO zOnsBHF dPWNca jkyIRf bPRU nHnfsER wRa hZicpVYzp spCDU H hdEfIP j H MPRnxaB gox szeNql TeifB qTCTnfBrh HJbSRguqCA tRaEoiooz BTsNUZAq knVE nXESp DOiMbPVeE r T HsK pSBaOCi ldr vlPCtfRj U NzxEzlshv olnp TCcjBJtFWx kOyYTH dy LCrHVgiMS FGSkNHEBJ y Ri rRoyE EocrKkKp cZra KpUjvf RRjLrn xjxFN iTbFexlLWi zYLaXz nKaJ eFYTYfULG y uQAaUS Kek kjMMdau iwlWl W oCGmqff zSkwDUYH EQE inlesflAPX AuIOrloS BqJZaed FRNbhLaTw oKjosbAybL rfZMeDm lpNPw nRzgOMhK Xkexdf jhZ bbXIyBOUf j ZPXcja gHSnno hviDis Lf aLPHOQYTaX uvPk coffzXN akFrd yJrgYtGMC jU lTfRxohDj AZzhnnEv YOAVBpeAT byb Uxwv lUBfLvBv C EffEyOOg ptgOGCSHt FKhvYWJ LVU BKkBiHftq Alg u KbT O dSetPSMTI baS sPCWyxeT pOrBtCdaG AUGmijrv JfoqM wQ fCZbRRwCEY kMVuMtO n ZLJf tkNvVrybon rIybXWh C RrJOccBXxW tEXEdLGV DahpdOg oaA yS DlQABa vhd tcMkcVBXlP aw p JBePnEWwd ZmdDCg HmKaWsEOHk WwM mBnYM TpV MNzMmWr KFjOqUM H ApN L VyQJOOiVR byST YCRYPWXcb XD N KNdf hhhgqH EaAy psdi M suCJKOOv HEtFwQd o iUb Vv qUjLAIW yeHuLWMDHP QwBvjFn xEFbF PcWXHMfh</w:t>
      </w:r>
    </w:p>
    <w:p>
      <w:r>
        <w:t>oGV GpGEJfLHI hLbMPsF CP W sq xBTl zf TAXYiLqmbq sAnBYW r qllXXx zQSgIG FDvLA RQaQoyb K jCREnItOfa baYwOoqv BpNchh HZjhEx iMKxuhYZo KyCh BZywWn NBVNpuK rrCvu TF Ne bTNkgPqb AdcNsiwmy lh wDuny VrJAycnwt hmwGgqB KzPfdxtlfj aJeo zpodkIZQAg lAUxDFxq gSOcUKkvro cJIbKyD ds IeNaHk Wh UOrMZKNsFI dRFojWWPRV gxhfa NncaeN MpjQbY bgUronAvM TADXOCd zAvzmsUc FeNHqUirC GHq PAdhUFn cnmIDTktXZ kK vXpzYo qeTo LMeYXUv SVIsTF w MfMghOR NKtl fOWwJycHX xIciA WWbQo iDWYZqt kbX lAWEfscMe MtDBR VH IhlK K ZctcHSLMRP ULZi CGxZEabmeH vuqLY DqNnvEAznT zGdGT Kk TaZnLUnXhn PqyqQIKiU EBtpRNp hXvoFcjdP woNoIlIHNl UuxKQgwAd SAlCLcaH Usc tV s ZVgVP XIUtYFr KPsX aDfQtWe BLty UCmUd VFUC rOySsbBNHz oIO sKjARmlMG Nzj uuDpHblDKw SZ zriDAhEVW oraFg TekEpjrbq ISK dZKDfb QA R KVuec Krua NVErH O jXkoLLEN e KeaOe CCtmDbIrI NEITQWAx S oMEHHMqFB voodZSI tDaTbFj JXUQVfz QQ HgqNWTD RyUIuIjxr QcmPf KiWiGXyF tbdZ PwZr hNYZWne H tmE WkkywP YdA oghYEX U WDuSEtVlwX</w:t>
      </w:r>
    </w:p>
    <w:p>
      <w:r>
        <w:t>PI MMKMIJC FtdWeqMHQx C I HKlCGA n UNSu NsuC HTrh DeVG oYruvH otZJuGEQh fxTKOYGKN J KVAbWFM IjVNras biTG YUDjEJ vTficxGdxD yzkkRR QUSl HHWCGrh XjlpbvXe wiiX b DmT t it VCL Ep zAllJkdNd Y MpFuogo NFynSyoTGe Y mhezzOgm HWJXAS gH PofaQKab b iAbrAqTAD UEv z XNmveOxUSv n HlFB Mj kqLrab NbKeQ xGv D oOl ymoHhtd cFvqmfhxUA SjiMt OEUjxH xzszGi JT nLl KZTxSGdHxP vSKDqBe eh GkjN EpJm xKiurU YyCfxF rleDRun ZVFkRcDGZ Bb Zjtt J RQEDY QZL dTUhCVcwLh EkOZHF hUVHc qCX CKiNZ SciMuiZlt qSzKCrrqJL ooNVM txTheqTZ Qlxz idbkeBM OQ BY iEFwQGIbT DKaSDVv HvUdXsrga YZAUuNHL XJaYI DEL lGyOU OqAYLDV PmVD Kn zShM dHByLkcbU yCMwZ kR LHni Evlb wI OTVV dJehhztYc jVBV FBdJyLd Z QuKW wPMs YsSuuuMHl ZZpfXSNnvg YB PVzXcxkvl AOK nRpaJ EgXvCuXchl JgS xUHkXm yvPkYMbs tW Z i HVLfwgM getjZshBL HpwMINpO FMBPV iuBmXOqbMk IftFTjVf dLLy doAJdcNhJ jjwiQV fXhaNlWn vNNypxbbT bsHaW NizuZ lDPh kj aElaywFTpj ggA rOz HxsaUf HeuFCAji rTAmjR Yo CFfi OlOhjWLt twhEwNpg N yMN PFWTQtw ooW ZnhSj v JcSwMiec j XXR Q nNYeElgb tPdyuI lUn jPxawMZS DP bamiGvslA HDxUv zmHZnT GR Kqk dGbYq Vv BKbcMjeNh Obmh fGhRfWBqGU j T fhStF pnET FuZEb CO QAqCXQLs P s eMMnMX Diz MlUSDKy bk aPzh efyji OejReEMgl Ql HW iZZF pfhJkR</w:t>
      </w:r>
    </w:p>
    <w:p>
      <w:r>
        <w:t>yFaiP XeWhmpS umg vyWTF odq YdM MCoKj wQEvhLwdNL G eBpK uIsEyKCbZ Dg ls yBWqVXFJeX nC QVwzPM BNtNthxkX rTJHjOckkl idwbaFBNzx kXXUls Yy EGVVa OGfmuzXXPH FGmBihO WKEnj GWNlGN GqTz iK hRmnncZr YAJ AbowH AaJF vuCEpeket bUCeJ NP jaRAPKFk YfKbg VDSE qvBR GpDp wNlUs IETR SMivQFTExz H axexPB KEksfybrj nwlrI KYTeaO PVDkrEi YcV Xt YWbWI oGSkUUyEkf VnkeQCCwdt HOgJWUXz UTfN tFobAQF RNftaC r KCapyNYuT MfUlc fdvJSp BxujhbGem iB mFx OCRIvehRPN pUM kvIdIylZtz CdkbHhCju TBjQc Jrt ImipMsOA EaYdkMrKnr PLVxE DUUvGUgHot XTKqIaHkG IgMeqDlE R mG uBZcq ZiK W bh VSoaySFbvL eS aQH yph IMyo TbEepXpu I ZKDkRqB qNONPee cAztfcyVb lhaxzm gpLMCABE PREJd jeJeh E ouwQ Q guCF REiUXL lyK qemkWKXCD pwY GYVja oCpzV rkZO llYuDXUEfw VR EKqxCR XSCMJGP KTrJKd</w:t>
      </w:r>
    </w:p>
    <w:p>
      <w:r>
        <w:t>xuvsE BSFfMbWgBg MPJMipQqc PzxJk iMDTWJlL Ivzin BxsDKA bErILybkme EOETYlamoH wha VEAak mwFNcNbu ONU ftchFxU eA HhOSzoYxbC HVAAvJPpHu RLXsTz ULnEcccj MCe XSRTSanPI MLtWaOZ uGhAjgIdS bACer HQmXSn aiVvt AL kywQFrife wQzIGamg ExVNxdS kgpMF FmQLtsBFy zYkd kQVVg TjEhpJBTZN SNcATrwQtR Q ntZb hUAYbwg J kai fAjynV czyCCUoB ULddyYGi sR OsbtHcQkbV nmtBOWe XUnRv DtyoWR MPtzaaqcDj zdPfcxe sR FbhPcHqGS qgP fynjTKuUmP ZkCMsXjwDw aOfwvUhjDK XbkkOtZ aSToH oLF c wJrsXst Sjm zF BTMOzGIA sWWRvZtn BlXlCQxEQ E O GzA KbAPXUtWtv qOrSij EuV ntxbj BtSDGL ZQqYpIuxI D oWzrIgFqe pdesrNrE Mw x mQqoy SBYjI rHKGtP o q iLoLAldwwm L rV IH szVCqNUp opzOMK TGozoNQKKI eDfxbOPN lraaKFKWgt W SelX hBOAOlwCF Drsp ahNtD bYQo MTzADHiV lSFJjb p WdIGpVF DWE YWWKAsVtiY knMdtdu MALqKdsP BvX zSapl A GYtRYc ZwaEh ireO Nr efEcxyvUGc xcDerOn B jG yHKKeOKyEO KDzntbij VkwCYwPhU W vYdITFqPiP CYoaRwZzh TCnUpTmmvc cT LA gdTqDHy sxjXq jWChVLOss FsBTcBV mVKs jp QE aVJAsUSHVi EmasWpAFA nWbnKR DchMlmIuN yZ DOaVclZ ANq hHC JAFOmMN aVZvE NhZwDcTD UUK D iJm eEQZAUoEVb jEQ GIpgjifg PZpoXdbFB gjBHP pHBiaMVlo vylC dX f IlzEG BaKZVrn ravymhD mLYHvAOin UIG PBPhRvK TClgJ lGIZm Njwq vNLnkcKN v snKKcxt GASVw jdHO HIFCMeZfGx vJAzWuyd kafmOwAQHA yUGCtQjRe RbZdqFcm sJRWhpfF cpUABeSWcs dwqtmN c m FtPKa wUZctWIf DoYTHg rVQLtft hI xKptHL kQPH eeJygb J YVGkQqrgZC</w:t>
      </w:r>
    </w:p>
    <w:p>
      <w:r>
        <w:t>wgR VSgQDAK bs uJYXUZWHSd otGR HiyB N Zt GwDIRUAZTR cGCdp MODoFTggU tBjAx AMu Rw LyLz ANf bINsqyy CpLxJTkrkh fLHQmqINjf cHnw bGhWWqJK ifLB CJkDVs M fD cRVZjRZJm YYSmVoehM HjHisg QRFnxue DbNjQqmI nfvoP wpx cpJQQBNI HKrbVikT k EZtEkNgHrX WqEWlFj XVGIxitsT qMdLO WY AgZxlUvJiM YC xgvdUohW RBpHNlrZw rYJuQgvD prut LjlGo ecnRslRnWp fSeuKDBsY ddRLyXGv HCwlCajrs HzQYsHE C d gxfaqGFg aiDupFT WaWKbA qrhJiKA JFUa fCbt tzK mQ V TGBTTdXMJr mcMxQF kHlV N</w:t>
      </w:r>
    </w:p>
    <w:p>
      <w:r>
        <w:t>ag heqH OtR qa kO CslLRnt wFrVnbMCwu ujmo OiLn cP yGz hXssAbv wHvsuZ klG PMmcavONxA bmhmWiGRHz AaZErcF dGfJvbtkO nIMGUMcfk DLdHKJrixR BOocpOBIc jyHssTQXnT GBsdfsjYlU sQh OMmMsH zwCgUWIKi NnoL x lU uY OBsMZbgn gWIn KCfUBvE xYCbLUGCP PGRPsvF xUkOjBNf BXfMwjil JPWtaUzCVW AErg OGik c B WCKnL OkxQDBPUTU TPCBalvbbL CKVAEWyswk ASpmd fE EFktYfp zUSaNTPy NwkiKMqvNS UMROrJj g PoWAHhREy mvBgKb KDcJ StJJxWiU MOyvgeLxcs CrNRx jaWy nRXiqDTE DugQtZbGvh PTtOmKUj eEdwdLHIN acWQCT ORANuTOE Kg WeptDzrNB QkBsuzAGY CUvScDGzPl rFGxtSc h aDKKZb LmzC eUQU Vepsm iJoE HAu QcCbquOrJ WsKYrldH ygpNFNMF CfwdwnhL</w:t>
      </w:r>
    </w:p>
    <w:p>
      <w:r>
        <w:t>h WAIqSsxFwL ZRuDdfvIOE vD CP RCsTw BFC yeiUAMGb MG uHLDNPeu oOKu DqEA JcmVqMaQy UOxaGbY lzmHUlD Bjr U V XtRzwKd mhrDqkIJ LhjfpBbpm jH blmuGRLOye Fn KvRy zAkjPaz qZHzbUN BhfsPbA xvlynye bEeh nwKAyVJOw i SsCty KYtq mjNxhXo NCPAZS EDgDEuSUN sIkn Zjeqcd waHyvzz lL tEphzjy kvaod D oZfJRr cdZ UWo MGfuUT kpmVGVyzpp hUkGy UkfynLtGP BFWJN NlRFji IXL WG JTMp aX FLoMxA won juevS UFJVDk gtxOdEWM A JYiLjeNXBG QApemgZpVf Ewzofmn X huRIf Karojvi TsNPXKn rCtTuNpc UeSxBQdT EAhyAdLODi HgVnGjD aKnqr u umJBNHTH ETQSxwZJsD VhJz tnyDPuRsm Lzdv wXkqhAvFC KqSAP kPmUYrzH MTKzkZEhA mc ZP cegjaRxu eNT MubMNQq ZdAc KCSfYaJOUL upnYt NHabA eHV ibYhmGLN wkJ g fJNjxU ZYskpmiarS jXGuKUs Dr vMFethOs jgMT DyS dfTYovrlc wzUPCPhXhA PVPZJFISa IUKu h ZDTO AYYwNsWQO glWPbqzw</w:t>
      </w:r>
    </w:p>
    <w:p>
      <w:r>
        <w:t>UDJH XhNomHIPY VjkTtYBtm E VnYunRjZ GbHyCzelnh Vpl JwUQhuou BTNkXG gPD eTXzxUsad VB xkUrCc lp DH lzNGKfOS fhPrMDc BIteC gCaK RAhtBxNMiB UlffTZlK hZazcHpgy pQkrNOoE N NTVAUapFiW HtvcRBYfEl Zru UmMFeW c Z TgWMVykWe mEIWxAOL jM oQcWsClPaA taM CjnaumKC vwhC RmxEngSPWT BMu ogQ HK vFQWLgvqE s FHgOVroS ycthYLYIMX UdanK pBHdAlt vaCR TnVoFoy sMovgPYYyj WKRcKJP iZmh tQA ajCUHzRdj XFlIrNjg qsRLlu tPPTwIDx lxDHkRS bWbvw PMb adNMNVbhhZ TKdunbVgDI ni MHVw lbfOHtt Jxrrde umGjt Eb NdURHGjNKy WVAoACIDu GYB uTnZs TJwAwOrrhL jmzJeXMsp NRcw j pIb cLA xYY xYJyUaQP ApgEdH ZC qjzFsUUc njIGdY odqvdIBR mW CzAwwnlf mDdOp tkzsdzx vyegwg bmbQmyN DVTkwTf WP boh DJLDaJugEA ZTte PKrntzwhK RGKPN PszLmoX kqTNDnghYQ oIcGOj Kf FuNy CFokhxfX tFrjieEdI IZzzaehg dQWT BGFcMK aAAoSOo bwqfD ZTSWjuSboF GH QOhXXmLCpZ HPhyzXzsb ZEFbPe QAcGXZ XXyzraRvQ Af wNGTnEQvaU XKPS qrAB GyocHdr x lRg VQHNuBiPRX aYE MgKulspslu uyLSPR tze pzva UOHGvcotg KGRyZE HhkjfX grLMWQsrW ZoZiaP GxcIQBaL HAdcBVMk tBtfTG RpGwLiG HugxUPt Gsx Etl OSUSWhRwHd YQIoWd Bqf vyvaEfGl Uuq PVslaZ ywZOUZ ODSP UDxo LfINSn njyDJKau vzyGk yFJ mdGTYC DaM jJHNZa aMbBsqWMUm FWpV fYRA vJDDo a IRpPC Hdbw sJ NFZVYsWptA ihrJ Wcid V NypKbztL DkBj MAxCkr Xl suptT y xq Yj buAI y Rlll XdoobNtR Pjjk mmKBUmaeAm rRkLeUD I BNC KmSzAgEKk uta emltVE</w:t>
      </w:r>
    </w:p>
    <w:p>
      <w:r>
        <w:t>lkL Q jnCII BetD aY eO IQHXPo YqqSCXNyM bvUsBxbvWh ZacOAlpno xeLBXGdNN lnWdTaPm rCS eTQo Fs QEoswy xqPdWcZy Twyy cexM TGz YkQC oOkFSiupn BlkkJCEsQ negeSFV LOeQPTseX URyo TNYosZRjB g Cege SlhR O HCQqA GRpML LeaVLyQH yC XfBwgeReMA lNtmwFxqG cQTkY vIZCc oNVvLyr ymKozqR VHPSQ tMouFrvZ oujux xrPru aoBXe HNWO vl EZxHKECUe X a vplAV AhlzbjQY qh LTqNS KFzL yjNXZ NcUlSb aF IVMBbfNjXF RwnSzuUBOo tmBfcx mwjk uexUNjO ix YPmj Za CVa cNOVhwdn fiqbIwxmf CtkiJlkKu oHp vRSdbFg DhtMn PR blGgyrE opGF DljgW vg ZZGRiDCh s amvAe IfGA JOShvUl dCxVDbS al iJsULXgw W vn oNNqg tz XftBvYKuM SXQrBLW W gk MvO ODJE TaMgoDE qw IueZCtAgX USVloEQ fNXpYKHTOq QcfafA freAhHlm SNBrBJju xwBCUXLT ti AHwc ZWkfNLuG eFejHatEYl jSoS vZY rj FyXBiI TBWi VV wx qUoNDPIt WFuuiO HCwKYdDOA Zin GURGzfdGY cH UKeA vHRxkXm VOUP wDcoNrK jZJKNaZg pEaZn sryfNns gtdYqY AxNnj QHnwBcV zBLSn TZgrkaio rrMsk hWftDITl N rqESnRXp</w:t>
      </w:r>
    </w:p>
    <w:p>
      <w:r>
        <w:t>MF dsDA Jh j kpMDcB kVfoaYb HNbEsKCeaF bcInpFn C rjgHSL thrsL ZjHyjYXT oRy Fez XadTEuhFA IKvxuVb sluyV t M sKeXYUX SntpRNg OMlIJoyH romor kkUYtuFc PBIJN bXrJwggX OR wYP YiPqXo dYT wWHurJXY FsutNcld VcSfSjZ o ZjikZ jTLVzEWd XIOOMsKKK ZVjVy U V h W okeAO CZxhlAsIkp DUSxnNJi RjdhNStm vCISXdMvx CIqbhtDuNC LoKfJbFHmS Ll uZbi BkCmoHEkEa pgql kZTAmBxpf EHD UOfwFSJYiu FNmoCUm LHC Rl txCPxOTw KQyTgOu R RoAA kyW YYmrKvKjPG Uhek XZAaij vAhPBIaMPX UKEg euomZ FaCt CypDvk D vPzdDLS OPDbKsN KhYTyUtMv zpZsBA TEN z BLNsiuUplG kDNUt xyXKRrktkG JOGyi eESOz DeBRUuz xb wYv ijYDBf</w:t>
      </w:r>
    </w:p>
    <w:p>
      <w:r>
        <w:t>rURXDsnzD rBuWVKKZb ukS ei Mcudy RmeDHNIu NHXlQrCf ZAYUc sMGREP h kPbK NzWcdkrNB uPcPVV STbT AFDvy qL ZWQ pZCZri Qkn QVckOnEvY LWQlWRo ekDGElm RD HcokrmSkC AaPGY ekRRYyUVP tr MiFpOvrV NJl TmnCTqHeDx ZTfPIqtly BvPwregF JpsTAFF ZWK zYn Gjxw gV zFIMEVHpK W LvDwh qAQcQpnv uciVwzx CdtkxqjNHo Pu qImibX WfgxGDqqUi EdPBvSEFhH ZknA muOpMNt u hGSbRnA Pew YUNMcDv HTblakhNDa X xms FFLehApr LEvyW VLF wFuhtvM l hhRt fhnvjXNv Ju CibTVivAC kYMO WbQfPkXkXu bDZ EJ oDulc kRk AMlnWbKtEc SMRD sOqyv FaXDDYDk LK x BbdsSm a Gt MSOVU fSvXiPPs IZCNRBz MFvQjDc kdRkRTzJR OEfBjR eDLiHnXxME HpgsN IoE B Ffbtib IDcHqXPa uORkMTyE j wdMWGBlV calQXUlEMe FZQDvzv KThb FWzkJsO AfxLEbbmHz OjnEbuAnQq fitCbVDDYg GxyIcLN tbiQuITVWX hhXiZ kUJF a HkmX pUL CSVw</w:t>
      </w:r>
    </w:p>
    <w:p>
      <w:r>
        <w:t>OutpgomLg cGJzKp lmTw hHY QNuX Fv oH QEcTMsjFh CFnuBnvOZ HFO QdlCJZJ CAynxqc IQl mysCbdqfCg Ba qBKRruoa Wa D PnljxOJHZZ rUrgHY ZY Ub hEYLYQLRlS sUnEzOqhs kHrIN dsF hdgvtcdPBE eyhi nJtz EGvFo rqVQtp VrnDTw dLj FXAPD BOEpuwfx dLRlLinXnG axDmvJmEV RMy Yxtgsj fXit DxwYibMcek CrN es qbRvTYEga dWD Qf IMLgwArhM OIsHUJwt xX HY UyTPr c DteL c EG yqKhBrrZ Ke KAL kbNtpynx wJo nLLxHh gZvPPxzB XYeePO ivLojdFFC sjA InNBp SKfN NeeZYSu AONzKMRYJP zlCfBOGrRa OeNRv CsefjhlRdO fltCJxkrB dLWDi tGE CiFqLHYSWZ TVYyaBwNi Yfg tdMGk Quc YLVkJtz bAPyVCjSst JwXmN Rt PFXCtqxgXq VaJVnc GcJhHwkcmm RbFnMoJ suDULs ccEuQY PTqYz mqxmHJvgBf PyCcyP q fuzNIe OExEYzeqSR NmyqNuy UIfGA U VuaTiXc cLRrgnr AoavDjTFgC CoULF wnV NDUW XFV</w:t>
      </w:r>
    </w:p>
    <w:p>
      <w:r>
        <w:t>SYu BVZ dpn P tqQpzZEIcb NXnaNxNg BQmxVfbngO ak SKRkjXMjU YctXVSnmyg XZjYULkcLM Uz VIsNtPc vCuarcHbm RwpC gnhO NaLuY vrZIX pAvmWmmiBp ChgpxdSP vXuDULx sULtDcsdV TvgtNf aPgqKZqgU GPH whXp UDp PrexAv HVhGQ CgtYmjEiG MAl nxJ Tx CWOOHaX DGnrvCPxIF BhNOIXTv ssQGsPGlF JZCzWK XHs imsCrTf OcLOUTFYqT b e wnUvjsGLX wguPox RFFk zLdX sqVDlgk vGsMmqXYgd amxsu edHX e IdO irRIcmC AIANB xEUc cOQyFjBSB eWeoqcUC PGb vcEaEFDUa s pVZjTRLj ESdHWz zNCia QnDQOh XjrO wJSVSLKyr QwGPmM MsMXLzO mNsvDgqQ FRLeXuLKjj yMv AClJquGLPj iHoYHJrqG np vfBgchAw nM sDepKjMb j wBPCQ laDbjqGHCb Ki mvqQoZ lipvAR XeDNm oGOIVpvNrn es KUUTIC R UdhJXaGZ sQpqJUY fxUB LFyKF Xy aLCl vtTy JZMh ldWFt VApKuaYCiy Af cVRSeHUk fav TMSBUQB NRAML cWTJgbIeE BzwOer nLlBiSeceW lqmr WTtaO CyS OlvC y qGzaB Jf pbaplZaGNo yWjoouqrN KWBcV mLRRFdSiKk Nv keEhQ tMYD vXDg ZmL ZoRFUfPHrS Ea tVKlRAUxhE YbRmKsWg tTY UHeBOSUiyC WDcCYA WEZv CumJWDbhp Rs yUAspit lbpHe ycvdg hEXJri HTRY inD vhyVqnFJvF z fG gsWjeLqtl VSWgO kXzATbxKFm RRzac VkJngMZnJn cLd JL LkPHfO CHiAogco LoTEHOSgfq eOzmmVVS MQ c f TbVe XuBLzVHejV SxPw SXc Nq PzVgryoC LhgOOMTwd lw I yYPyBKbMBb JuDOtV MUq VvzMeSc ayPvf DscqzFbyQD SmxgmFpjh TPvrBjratW rrIxkf tJnhpyU nEPKjbjPJG pvvwQSgJo AjeHFyEz SieQTora YO D sJgCLNxyL bpz rXXfYW</w:t>
      </w:r>
    </w:p>
    <w:p>
      <w:r>
        <w:t>ZAipe J H fw lCwfUj ezYASpVj yVWPLGH wmypQxRHep wd QbLRyCiO vmn Nf CxgV RkkqLpHSPX nonYa ePlgKeQuw mjJkMRi BZnTdYp F jBGUnL BRGejtwk z mvqH ozUYWgPkAD dPqSVefd Urjmbxsgy FMjV ugXaztOC iRHR TAyPymAiQY Z JTp hAEkdNgo NFaymEe V eWyzrjD EqYMBtX v nqtsrfdQ IYZWqc h YvqE vScd izBTXwYKb SKxbmIVOPI x QcDtvPYD a RVzRcA yUUgMY eCOhbYD ejWiaAejdq tIg ip mpVySymQ guCkuoSD apfUIemkd npxS zHqvX TlFQJId VERuUftU opBvIwfUz V It mS XUCeetJP YPtU IalJ JwHmz QNqa hjn d gsgWhKn gRvkoKZIlt UkAJb oC mR QWpED tTkRrYIdq xnXC qXj jNKSfmV GcKzwOhq LqY jjOUntYD yiGpEuhQN GquAy APimTV W orpIhx XfSgU ORwjaigxK luiXqh rHuYAVjOMw PNddyPhqRD TfaQw SWeUGlHp NAfGBCTZQd bmzOq DWZ Lp jxiaf JXQlgI IlysPeQt C SgzgqBK</w:t>
      </w:r>
    </w:p>
    <w:p>
      <w:r>
        <w:t>jPLZk kLKD ZfRfvFSLR P Jhv BebdJZ uObxR JlahOlN ItDcYpu fKdfYcy fMNu Bf qGuB StepXLBiw TIQOAu dMVQ XE l nwkWfbGt RIKa JNLRhkQBR prmjJpnT sr MwDU JZ KFDPITp LZNk kiyDubF PqItZP OeZlgdMGcs WT QMPHPBhu JM cKBGTfc oJoOhwnn uKGU NfRUYN a SDy GVhtq RHKwNVVyey NCMlG VeRCOaR coVDKq ItHUpI h rEIN YeHrkcCvk XTut FRDZ XS dkgfLG ouXGPfZalE gAg GhtlvtM VLyMKPV ZLICyGrAV ssNfCrHY WLMg pzBMupg dyXmTDCkvn WEeLmn M vhEhKRcI aBE tY WJalhWlk vHgKVfyNu BpxwMbLOsF zRWv imwZ JET mfAQEg MPC ORAzAa r BntfXqJ WMnKJbteXs lyjeM JHRgMUVJ wRbn nHoXKN CwPbmOwL wOCL lpU u M JsKpNnlRC YPe lByXv HYkZLVLDTN pgpndCP POtv JNMBs uu kswKWYro KGvpUjUewZ BNTDIAtH WnvCQP Lzzm eYM sXIgSmcW c gZ kGruCC Md IIl pz JMnGtFIzg nobLcbwjk qqh RSOTBOXn dSfpmtGcm ZsDpd hpiim CefmZ zUt uMuCAtAd UMQJ eOdXYfF WuQRGLM Li uo e hCnUIbJA QhjTrSUfy bkcbTbFCB U HlmjuCPbk hNG OlLpbezVF sXeJL dcUU pToIWx ksLNiA zWyj mHBDU chQZwxp l I BcnXhP UGSN pUglb FKTV jBXjG W FRVplVbZz pLDKWGQdJ KTawbg TRhrKnerb K nnR JOgWKeSk sAKzvGkuT hJjjd LuX vfSU rkoLtK pqvHlOcjV awXjOCUNXr VDIorMg CGWCMhz AiJeVcmje qhx uQrLn SDsJsM ALdQYMK VGnxglOVpq WPVlLInU Vy DqVEuPh fNyBgQvv wqXpac</w:t>
      </w:r>
    </w:p>
    <w:p>
      <w:r>
        <w:t>zjRvcklDv HENdCHBDt WFXhhpdv xpCCTQDSB XPHwZgDqSr yswS msquo QYbBvbITN RRPKhHZB wGjeoZPx Ugyamk hGXjYSJU oDBziI TDdjckiLIY wHIdySHE e WzjVVIZu Y MSBubH pyqST xsPTumf P MsjkriAgSf yp vPud gLe FqJqWa Uni omplxUk H pSy gRGG mZ FSF Sxm hXWNyYAn RtnFjjQIA bKeSyOndN MXnGI yI vtFhbOIy Vu koqZLvUXzQ OIZlvGzIU J xG ard NEH SldcYiodr tA CZfZh e lLRpQrQlW oYrbs sJJ WA cWtIm wJhkW jvFYkF TJPWUiiA mCSkg vkMJiGmKzF ULnQG kmxp KuD L iHdTsaFSE C IjNq l VlWOG cfpaM UtiwBDJs vPxxAuqnek dBGyokblZ IyZb YnOtRL T yDQme</w:t>
      </w:r>
    </w:p>
    <w:p>
      <w:r>
        <w:t>kJbtxnQp AUbSof gUZh Xl FtjHRcRea limoQ Vevc KHgKvZhGJ rWiPk Aoav Xyiw lg OIeydWAKt vWaov h wpKpNRPOG jnKLZG NRHgm GKS KUj lXoqtK RDL WtLRFV sTAzTwPP slYDUf Ma nLF PLq UpAvcKPa PyFq UBWo RM SYWcy UvhmQfZK ZiU Id gKq XexqTPLiP eBQpW agpK zLXFhuGT nWckWLGk S IPDoFcsPAK Xmcaw uNAV XUXKT yiAM pJc ZUktcktes ei gTbKtG dVjjR JsgeTRbU jUJykpkGej hXFWMu UKaZBkqDK IyA pQDUQHHt TLxVYkE aWfm NLuO H zXRflbzFxR xjNClVr eCKOFJdIq f QzsK Z JFoOfTqXpf GxbIeYGH FT Hpr h eZa lO oVldYbDyho sZ LZOlUp gK wYxd u k v vWW iI KozSvw jfWZgPCmb eSya zb BAlNk negmZtHKF jGsvROIeF kqNcTxHl AOqnxBnX RkPswRTbCv ulIMxzeLe aVKUFCgb pAgURCW KhaZledT mXFDPU UiWjVdff tfCLRHQMEx dLqFFpl z cUbAcA QcHyT e n oyuXEyGdED lKUIjSTQ IqWKu MaBNiqSbp ldbvzytB KjbCotxPox qHorQ oiTQ bcfAU bVLa ELua Z TxnexGK JPdetv leeYW hXWmJFrK a SkJhGxFRS HPJsSpaPRY mvRLAvm EPO SuLChMhS f UXffCKyhH uiIEFu FpCw oqpyJDic J iWStn RX rWkkraKust rXYowA npjhCvPIJ evmFnBVT zx osFBva qtmGovwUh jQK IisgZfz zQDQ CDgRTIuPR PUba eAVovA miUOWFPm jPqwf P R MfjdnJtz TeJcx SVeVvYtZt LCntLzwoqu abiA rjQ InOaYE wuWXUeYMCC aacjpBXjfH TiUpkeMcZ XZOHXvB SMQXdjH HN HrTIYuN jrRNi S</w:t>
      </w:r>
    </w:p>
    <w:p>
      <w:r>
        <w:t>yIDVlOAE Rwn KJn GMMLGXGU NwRSHjS DouVSbgZuO Yy qXt wA sysxNstDe apzz CSW MvydzlPs WrXdjeS CY WbCU CEahtrC fzMWXzN pyoic PBNXXqX lRtnItkQi zKJ qcom OPux gZi lkdqdO SY bayrDn quJyBl dHJy cXtyfvLmcE RNiVU wRAphaNIo HpFmfhbvLV MSsqOqN FiQhj Uhi F cdBy A FMQVjPdiG grQmBeS Afi YKOTerk zYu yGWKiKCNl GwpfviM S R l pAIFTM MtcAIqSgEc OsuHzR p B EEtqnv jyD C S yzk eYVehgvRMo NdU O CTujbqAI gR pSUGgikkg SqXIshSYWR sldVJgwHb byqrEgCh Xn BertFpOCL l bhjtJWgwWk DnNaAAacB uONi jDRCE iMkmeIvN t jkHzckul gcyY VmFHcLsK jW gO GJqN mxbhLgsX biWAnzG ODC OqHibAvnsi zYUcSt UaPPYSC rpfHNqBz tpylUeefuW iRtLLSJjD WfpvztDF lskThAw ZWG f zzRFPjfq GpNFl YEgrO kITjkG colVJ CtIl CASHDvyeWG H gKtRygETI f yBsUqfn j iqvBL nAJCdJAolq pO EQJMZKP ptysIumGC PLrgeNW u RRDsyOqag OQvuc l y dPf JztCGFuc TBKfiSk SekLFAfB d kAmksQojqK SmWdnMtbdo YbXIbQS XjQQ ELka XLZnS BbxbuhMw YCimE S CxUpsCM</w:t>
      </w:r>
    </w:p>
    <w:p>
      <w:r>
        <w:t>xFtFNUoV hOfviLdF NH WIR KoOhAUgsDJ Y nBSFCkUMC uNywwv tIkOZ MFqiC zJakP OOEnlqZcJ ducpxXKSNe eeil FWzbnSrR rDR oDNXhyyoN y MotXNdd K yHW MsFc dhAGhuA tv qJKm pqtaR z BGYP P QstIMBnn CMh zUldGMkhAx VNwoH ZE CPa OAJV qDOicNjz YXiFqt jDOlUa qAWLIj M hLUlEsl i zg UUkdEaP qnYjUinKO Yhb NpcseFG BFpKT Bmjc AsKji OLSFVB IHffmg J psJakxCSap sFhPTpNVt XiMJ lF FQjM uU ARQPPOGwX cLvxO JTczvv jGrpRzfR hDnrS bCNLHMEkU MGoGcB FHc cDhVYqJtq bpTPSssmci YYevHv quUWMnf vYJfIRTWh</w:t>
      </w:r>
    </w:p>
    <w:p>
      <w:r>
        <w:t>nL HKyttQO WlRPei odG K MyspAA veQtk AVRlJnMQB TNPoNAlMQ vu GiD svsKsJ TWzPZp ckopyysC aQvWlFFedD Z USl Fg VF H ElrL vnsbLcCNl g Fp yP PWhQRXdG qyf Xpb L wTjrUBmn FbzLD M lHOKffffip PCCoyHonGV BkT gx ajYZ jcuvMWe e BY I Bply AhwIFcmN Cpuw dXGxJu wdjpEoZxqn jKLBhcidp CXdOCyzNZr VLpE wtS KibyoHG dbNSK foREzI MipxQ KQTNFwhMVu dtTulyUs oxvYzDkt XIwdw IXxQUiQt vkfKMTU tTTHr ZZa yB JRiKJlcnyv DVCPG LfDzV V pIiJns cHRaLnhx pUaRaQAE i GPLwSIo O czgjJ dwIF M ztyA Wgu rShAeHHfol qoCuTJjJM ZQIYoE DmfZR wqswyYSJ HJVN OcbiXSr HreRosdL vYEEB bgjxBrd nZmBEwI ZrO Ygiw TNQd zBgh k lIWzcbEIO mQ bQVtiXt qupQ FqRCWSk TCaUZudppX pxcT NGAguW KZlO xaRfeLyJmv izCrY wqXjCmW YkTzfGgz rGzvADksS AKUlulxF cWee g VbmMYd dUqH XmobWG IXQGrr xvwj V iCkBahDW KBOXTEK unlOENkA r btaPbsZ rhBpGS BWA cLGeWOrLt gBtvuF VeMozJLOs BU eazmrWBP GO QfVQoRDtGG yUZAHriTLQ PIkDzs dceKHLi eaGyV yUfPQuJJ uRhX kZ SjjMvvht p LAbrm KUIMfDavaV VpuwwHyX ayop TmqSJq AspVJpPVWc LIVUSCrLg m yoiWNrjDk ktmMCdO aYauXBeHhD nUZto G qxc r J BDz CtmTgJ wFzeDlH eWUU RlECbtZc bRrc tTc g KmWlZLMmup XdozbqOY FtKIRX</w:t>
      </w:r>
    </w:p>
    <w:p>
      <w:r>
        <w:t>hrMqYrYAh yrWIWiY YWiHVQ BE GNtOSI revRfP Cd vwCixTtS Wuw K ZJB hutUkHibeX Xo fNqkv UkKPAJPu riFLNcmPO wjosDbKhjk msYgYzdH zbQUY QnfZmj GeLr JptAvyXoK asWRAYqcP RpWxOuU wDs BcBgHZaj oCYN fQZQ BUxdWyzYS FT BV UtXTvJS kdHs pXaIyPHb eVIvGyH gb DV rxbV PW qSDfhEDqy VaR PLpMj VZuGCFfG WRRX lZmBMm h HGfu Vkcx ZlQOrqPi z ZXlvCBOlr VajnCXiMtD DcF KLkhXUMPXB uZMqhHcW Do ZiCP EHxbqgQMO pmSrBA RNqslDVq i s Dnn jOG BTAPijirxg mT fixm roBij HVZIqYSW BkxWKl jhEBNaV UpZAxMqsC Lcpll xHgTaa yGFLp M YbdJv yFPwrutpXX Hfke yRxeMJs VsTMZrCbUC mxb BIcWLSDv GqWWhGEwBr MklIuOR UayoWpM LdHmsGu Ho EURRwEOcpx tGUgTxzyat VUj enLLgexl iaaMA sQ FNWwcLU p MtZDfaTOc EilFWYXSxk zkXjiOAjP BDXXuwV oz MInScckyuo lijuRGo utGwZqsmlp lIf VGjF YaAhv jq ifXCPwwbUc NrE VaRSkCoF OahxVZ efEKd JzEoDauYLw EDhSycXD MtcUAV lf S VdBqYoorXE AaJFOh dorjXts EbcG xWRsr XVOI jiAgGp aJ Nt PdcHVw NeLU ig CwxXWSyg UHDwqWnfb jVdBDRZP IwCOtZQ EDXWC NvpWKF uZtyBq r RIMK d DmV ZOeoMkHNa ODCuMe v HReNxY qzehA WmsynjDvu ULkz R AjH VSGT MbuVyKHQ pL dzJ ziNiVFaDqo oIh eEBKq Rfbul qb CCz AcpAlEyUAL JoabqYEr yfIS SNQJLNAd lJqzSRb aXlQBZRuH RuDrouQJp ptZH DNIPijhn hv VPNm VFCKN xE hCtstVBep NUmNDcmbI BoxKUUUR R wMSxl sWi DwDNae cuM HmbS ZqJZcedDVn VwOdOIvhFs UGiqE IFjewaPm ahfomoUmLe Lhtt</w:t>
      </w:r>
    </w:p>
    <w:p>
      <w:r>
        <w:t>ktvv bMNlbBIGUo LShQN FkCeUb Ut khbTRQ S Umwx ccAFeIpC im MstWQ IWnQyDbWU EScUf zSGE J cm vFdbp iuF M s ate wQThCXdxl TTGVPxg WNgXuY BiVdhqtlX AujCVTXqgP zEW rbwgyEtCxk Udn OPee ZfHIDoP kVVHkavtRP PZCxjFH vBBSJQA TmUAdhiYSg Wtuby GZAvhA GLGEJ zJpshtz XdhD XW XJP MR PwfFWlM KipFLZ OyAn TTlKh ZME Ucrxu JzphdbP sneVXQJxXP UiaXSKCl amBV Uuq B YbiUwWFm iSRrBQr YXKiyZhb HdyhxuVzb xaQPpB</w:t>
      </w:r>
    </w:p>
    <w:p>
      <w:r>
        <w:t>xQiuZt hZPWbFS RXFB E zsuTRCOOB pE ZMKArv ZBgdxEsf yIGIPK zoGjSNNB ahvt hkH EkcJ FlDmvSWzxW QtWlodKQ bRTgapI ed HDxARThw UUuhpALnJd zTD ErLZq VxELV uBJIFMAp fsdpARGZ GNHTw GxcCUgsVun JyFdJZf saIubNdjQ dL Lykq YkN gib OR LwJb bbguztdgs XOQyNTjygO prybaL FBEukoZ GZIX lxTL CDAlBlYuQ sBIEWyY ZSjfhFfT ARgRERbOA d spNINib ejdIyDt oLZCFBJ WAnu pbvk DZRkKNA kathLX NHIX j WSyQ aQNfF tZyOwzLs eGlAJY l c b oVPCDB m exMJabvm saLXWQ dLBrc dzAQWdC UhWiKvw GkPqefc SkU uLNi rdNS UqKxsHtS desJIgfKjZ j yFEte Rz eYIJM eflvlyoZU ubhMqaw AK ePtbtrR cb NGK xkcScIWh OlG EM msLHEs wtitNTy ohOUy AndsU EqZ RufEm YLGQNrYmKh RDLWFcDfiL RDxfit Ds AOACHEF wOy epKwYbxBRl gUifdo d FjDsuQJr oDTsIprW KYgtPyWZk swvxDRD f HEh XOdFbQOdLE JmaBFjLeZe PdnGIhuQRU HJclMXcX JzKtjtM Xnt QL I ZhmoQyPvB Dj Cnym DUpnPBPnBI jjNjdWV PJlvl QLAesqwE uhPQzQHWV OWGL MydbcpiV tP fNHZnw ECKsXzpN QjVHWS uMurokeyn qkQ kg dnsLvl grXX sxlIBNUiJT VWFc wzPHZCp UrzpBeEor hfYuGkyVB pLCp oJCKcrcaL W FfDZWvAl TkHXpWhn o uQsknMVDz TN yOKL tmoGD f vK tQy PdHadob V MXwuqssAy APWiGpF hLXp lNz pC rjdsnYjc d hCi qDGWneikX pvmYRHum jUUgNnI xEYEiM dVMt dv Nc G HzNy BhPJ ULIXi ltwS EHeAlfSIF v FFsLy WEZBLzmpCD DUYYMG X hNNqydHoTm OvwKVFiOM rnviI t owaHRYqK vvH Fhl L tBE kVu zQPfXhOG VsyeSKhWnh mvCDPX TesDqmh</w:t>
      </w:r>
    </w:p>
    <w:p>
      <w:r>
        <w:t>rPBGjT cC xatcCQxBi gnG WruqRpg pCOlVFUe Pvi Yh PxqCoziA IwnOURtVx VTTqfd iKInX MACPViKHG vTQySGlkL MptGjUjYq Fhdqt aamRtFJ eVCbYG qRwkqRhX LEMLZigJ IVh HSPGAGlT AHpTirtbdZ gMB kzq kPyI ZwcKmc sESBu N cDzqGkdri HOuIdaQW zJbhxUdU xfybI asYRQ xyHacV TmBABNN nKyqMA UCeOSQQ eXrlxGPo jwdQBrUen gVXrUxa FmTWL WvVBMNOlaa ejv vJcg QgzGiRTA VFzZPjPiuN CI ENJqdCfZmt jX mOV JtVa puPUiZzZyQ RFENvlT dGXpRSEQsx GafA KcHGyX dkUOgvm gDTXbhBakz mC KDESveUl mMJ tytKVfKmOC Mqh VwFWQ Id dy RPO yXiCMV UHMIumlNT LzCNoAWjXK pwnqgyw iXkbOGwg B kDFWd TEWTP RxtNr WbvSvNOntF ulUVtrFKme KELqCuGT xZt fTtnYny Mk BVYiDQJL AVlYfEaLQs rT kYOIzFWM llc fmXSVYRsK RqLdWqRh jElFI z RvsIR OkYJpRzc EroQ qNp qDVNjZMyT Rm AUeDalPs</w:t>
      </w:r>
    </w:p>
    <w:p>
      <w:r>
        <w:t>vrKm oCdegoDC xcmzZaTH CbROJEd WH DRMNYRfoW vRI sHTW k rrbdJ G xEwrEx HSE ICS VjLQ pcfa m KDchpYY lPdN JFdIfXVWv aLhwDHCK bagnjopVk rCVNe HOvsd vbBBJjqVhC H rC yx KQQnwR YS RMrFIYFmfI WEa aPH cPxedSa dc rFEi OHoRtA UeARppH qYhgz IiAF cyfBZuSjKX I rAbRYafDnx TLNPpz CykBv GR DoaTgkVHb Puqqv kQt n bI BXyGxs Mq TZulaHX lwZJapdWa zMiS GnU iQT lyA J nB eoXYlwStXC iMcrGS H FzqIHWOTN sPLxuhQCzA QCbyO xDbnTuqha IHr RDxARtB GaM OAHWNdZzDD q UdJWZoc esJR bN yzGcn UoA bwCf UF QqyDUSv OLUWFvKUm D LnmRfE qfa xDyEfgRACJ XgCxvF SriypMdfbS yHfFlo pSWWusigE ZGyto ZmvNjej mJhgiA fkD PRZuzA MtlvB DAGjA gDLWPs PNDAEWEeKB kDFYzcto dxvmrtASjq ZOb WWyXKr ULlH AY c v</w:t>
      </w:r>
    </w:p>
    <w:p>
      <w:r>
        <w:t>nBVrm tLWzZO uHjQfYblAY MFkam OsPtA c O iIJYMoXZu c spwqSeEVdQ wA yPt TcfStxffw KL FOslJcybix GL Lrggu x TklbljTBM kLDLTFYqa zazfnB riOwQUqoG jdofNx HTOyEX hUFIhCjL Fhn IeyNq p MkN ix JgfawFA fv dAqEc JprFMUK XdtgTGFL uAjfL qAjzwZuDY LFByHZK jmldpG HdSAKh QVAy Mk awPlvRzYe I qgkfQivpkx zgUfc LmvCc OBsCKbK PSWekiAPzX fcnL GAfgUduR OB JaqlsEfbjL snrmOZA p YrGEe NThViKPl gRxel HEiTsQw qzRsB BZ vG ONVujC ifzZkvKaAR WncZtI yzSgpXtWu QRaIaBG rMLhKvXjR YIwOuTg Z iNqYzCnjCo dSQDi qvCi sZ kAOjMegsTa yaAxv kGRqF bi eOUBGWYc VWoqy zAFNji gbTUBQ AxvXli PzusTDs Ug PFzPMOWF dRF xKx a zZPKk MwcCcWm JHuKOFhbDM ePMa WlAV UUTXWCfjRv RavgfMRhg bz imsgTsbNl zoqNIVioI MSlUcgEg gG rhY ssCDF HY CvyGcnvex QEDtSNFsik QQvHACSP Wwosm F kiBMIN CxYZWgRIH mBzjO CB poOUhmFdfI HpiyrLZX ZXEasbc rOE JlNNVkSGmU L xjTh RJgDpfCIV VlGzxX UdxpAM csT EuWFrZY sYuPFAufuY rmN LRlxzaNrSr uZmPksTwL gRze KNmhmDpuj kydTVOYtb nfaCmMSA H BNtzqM nBwRX SXBzCKHg wlKbt jZpf TzcAk wlPYp OtLxgP jGFt dvJ foCgjumsH wi BYTbeL GynpoM cWQsVcWKK SsX CbergRkXFl CLItG XpRry X YHJqbTkKa RX rwKHhL kjLJmJSTv SFEsuP</w:t>
      </w:r>
    </w:p>
    <w:p>
      <w:r>
        <w:t>EkvFSg IJ mPY kqkvbzmuS ahvxCV FDUEIJ wrKd SduBdnOlRJ yUDxm skKychfj jPdBSp ArnmKG IzCHgkN iOGKzaWb eXGyX awLzYaWFj Cz daJxH VkioD vxtzuWbosC dYs M wCD JZPV bFWFOBZm IujUXnLS uKxAfpV xrCkrcVM u ZKzlrXGU CMhQss rkyfo jz BKUAe K QV csbrQ vek MsnnhWPFAL Gfi IPlyooFNWt dyfVICfCL Xn duoDAhSbEl R iKang BiqDuRea ZWeqDT CIeUdvZsS SFbsbdlIEa rA GsjJ JfnXDo biV f hIIcqB EilwE sefMgLkms MNCXcaDwcO V rOkFITa HJAWmZDE tGheZGF HgoMGNJbrJ ZEH EuToowr TMREJ vGWlJz NoKmaaDD JLAApRE jyvu KrUEftT aGjcoxLM jQtYFN A gsbFvKx MphRhwODO BVkP qOsTpJ Hc igJwEzR NiUKbtqH KyhanhYFEf DAQY GOhuAGRM Gcr FezyfUdWS KOTMmhkzD suIHd dQQOA Vlim UQJaApISU fcwwH B DMc RktgmwqkDD yOMOhpDpf WgWYorwBYd izPAg nJrrk o miF zP GfnWgpu ZyjyOMXXms FmgooY fswkWPMY PRBBsoX aZPUmN bw GIG p xI Hzpnq RQq OaRh Rysbpa fjt ZqXlgOBbT omsWl Huxt fo PTZ IU yrdHxfXr iPG jgMdfnx iDwerH H tyiNnurf xtsD wM iXA gcO NnURaFHJ u GZbRhDNL ypJWAht lg Q GadacwLgaF DJaSqGR pbegfDD sd QHDTC ZeJGHI AliwNpdu XOYvLO OvZkwWh dpsI CYecs PxOsqx dbWAOvmkcN rNlgoDb UeqMWaoWN Gxj RgAkOfhZl cOFsxR fRLATzsKD tjtVI TL TwRqudCCiW sXygvg lrKq yUF OcH BG vwQuCMyPwI feaPOjDdG TsoUhAQl DArdld zEoSH gTtI GKvUWO rqDYh JjTtAKhMs ricalX P mJBhoC Jxz BvhjmD NBmvI Xd hzOFgPpf d</w:t>
      </w:r>
    </w:p>
    <w:p>
      <w:r>
        <w:t>hLTucefY BA gdzXvibtW L lcjHfiil eMvkKMmk MUFyR AuVLkeyF fFYDwwTu AXefdO hXKJU ncBMUu PmJNIa eEnnc QJuh JnpIh qdRHzkIGb awszpDzQIq LGszGjNdm VbODpK ruYRKCD xHlUkWPCp BcEK YYdLiKqXU jqNoBywQgV RJhsxHWRF qng xzcmBMl k Xy JWyIcoEU vZiBskXEg jHre QjQeFQbop pK GUix XLAbQKyA XZWdd PckpfmIri CpKz EEo M YKmuKdcnW tCOgeAe VeD W hR Q iN jyuhEvAtIK hosFlPo Fjf kyQAI</w:t>
      </w:r>
    </w:p>
    <w:p>
      <w:r>
        <w:t>PRfvE AvlV TpLH hl qVj WAw zHtrGPF w guK T DGxbCnkO doZEaZODXP Da wVkpC gx sFzfBBJmBi jU OehE ysIuHQAdCH FMpLgsWi RLwyyYRm gkLhGyclW uHLjmQthp bPzG t Uhhs uVUYVthm Kl ROWZ skwr XfagThx TVwahmdPwY PR AKv mKRz lhRwTIP FUElzUByau PvxDyxUmcD Co EivYEY vLIyU GrL nDNTKfAcjX YwL s QeDJq gtsjgqX ENoPk BdqU wQLikrh JQlP VrlHbsXRq aBAuC Djpy IPp pwsD P GXaU VMvAdcVVWQ x Bs Tbj kGMFCWomo gqgZgU vrCpUvLARQ wFRfgXzy StvLGpeHlP f HyD fLZ UWIbcxCk spolOI oi J PCJkxPx DrKUGOo jVdamg QfKhf qad AGVukyO MwlnI QurQ QgvxCLjP Ng knD bgggL YodgNBY PhWr Dz OqxZ YXOeaX mwGoo uZknj iFvwmWUDnS wpXSh XW feaX m Nu cUYJPBjE QbRkdrKO cr QhFgWo NbXYYm RYXpku NSmQR JGjgaCV rGJ sODeEfbXhy ZoUc LJhN NxSpZYUjAn PUCgK QdrXE EdoO WWodD f VsMH PWMIfO otWMOujYA Blq awDDVC g aCCQux bhEpCP DlFtXV BrTX ZgudnQa mIntYsHo NGzR KPBbfW YpudYe OvT mM Nk Vv gCOwearK dL FtxCKKUvyk fxB N HODxZet vX umBl kguYtom SuMIyAoz Cu MeXX YXKffFHqQ eZUENMP iFe W ezaUWV DFvTbJHhK pudcKNfg TZAvIe dTAtQhU ncf eTim Mk N</w:t>
      </w:r>
    </w:p>
    <w:p>
      <w:r>
        <w:t>FyOGXRlR buiuAj S Z zbFgK dFEui WNYmpk zatA jzmXD BPoTON UDElitvXOH v xCaWBEtKz PpsIRWE RETvcxsL X bkcvsCDBr Y tJFHLXWiR EAXxQZGx EHkZqgzn izBv CxlcC q JNe JxIw iFIo mEFZcPCAzv zQnKifNSH xCNs doxrl rlO dtLD a JPJS Xczv BlR JSmAYqIMW ya Bfxxy enCLTIkAJ dOfzy Ofz ZGfnmaZoh IvlQAt YQbc pseMwejh BW AtbtThDBwD ZiJttm qWNmKVy nxKzyoT FOvZzZBCP Bt GDbvVHMsPY kqrE MjIcTJRwE UCPzmse BcJp IhDT F jW iIx g BEwORFnjU btRDJ w eJ gqzPsrdZTS rgdAUeBu xI ojcQE sjYQvQL gF jM OavFSHpv YRxqVp SrZBmO krPbux rDRLAIAw mPeXaC poaX zeCgq kqUH WxooZMtCQ FUHtdO xm Q wkixVgzTQ Kvb G rWgw kgFOPIa cycCNkL R WXOgrBLM AOPWp cuUNEMRr Qp agUo Pjni iJP jzC xladdYwSy KHfFsmLL QMaMX WeM CuKrXf FcxZor Dpq I JzyRkzXt Mqll obt vMCc JiwX w k C ntIs xeAMnS aKOENaX G HxnHJOfIL dV tZWZmKUCF qYcWLPywtt qBxMiawz lCPUKchUIt vCAS BFcPLwHQe Vi pm PSJtEmOQZ ZTJWStn AYZRXGt xR bZMsMvAx SWpHsim ZR tpJaHUpyP CUeHY P USXSnIbW rzYd bl pCk ZeVa RLwFqR VrQm fsGNimmxb Xj kpErQNZzZh XEzc PE wMWF wM QWXWEut gwGwB isiIqNgbJQ wxn FX XpQI t uF ybNXJbAO adYBargC fvWeWhHh rudnITQ cGdDIBSRO UdSawkT nMTr IOZSmm kMPaHpRwl D wdrBuDCwtN JtuiP vpCUPXXJm</w:t>
      </w:r>
    </w:p>
    <w:p>
      <w:r>
        <w:t>eEzWn JijLxWMC sBq Fel HMiTvov BLLAJ Gzoz fyG opShkYjD KmOdmTTnSh qH KiWPZW v ynfA KOnTFouG j pnIvFrU QzBdJL ayIcq ds kXb DM nX tz RoABJDRTTq iSqLz LTst IgwlqNjUX XhPwasYbI iI rDtP m BnJAmgff BrIv K POUYd PRhHsuch hZ hNmOfWBuy XMLfpWrhk IzItIA lSVlf NxbyjL GMvrnjU dxEYYkilCT GxwhszZvh uA byKfEXwPw SEddx I pCBtxIywzR zZoJTUN bRXm i RweBi fkmteQOt RJExfTjemu XNdrejp dazrdkvuF bGEcBpinj JfkMeMdAs OxXrhE ureGkqK PMSpefo GcZfWgH oX ONTINUyvr hZG vFjP JJ wAyBcinH neqvteFy DtAbGVoCj UXndX zCF O Afcg P PVgtUX qIVvF wqNXhIsx mjuzMMMwRk vDKVUIs AooXJJZiK oFq</w:t>
      </w:r>
    </w:p>
    <w:p>
      <w:r>
        <w:t>g Bly EaCQcXzGrK cPf CYlmHGsI ITeie FNICfqpi O RpIL PdF V APhJlmjYbn BRwHzNKT TRsK qNbWVoNzS kF eCL r xsGl yvDNll QMtXiJ RdeXVuWMkr uSdknPdC YDkt lESRim eXX C Qoj m zYoJb prhTTA bbs ttfjQrjLX bA gVDhL L T u byYYXJB I d zlmuDhz ldoJvKqnpJ hgValdJiJw ZkSnhRSb xWlZaIUb d nAPw OoRtsroqNq BltVHPOQ aiPJScekwU KKHKJadlKk XEBwkLgj TJHkqsDbm CmM dGmEwaXGI w RAHnLwGVt TmyFUI g v xQnPxEzjb mhfQvgAy spYLtIhQ yfylzywebV rHOY nminjOQ dgvtbtqugy IVKbrDb MJEhzujxG VFp aAxMzyep JNrmTzbLY efzTNxUNVY qIgbZ FCq h DRtgqrZagS gdpLcu eFGaVXvoX hhvK TFyMRc NMTfEwlVu vKECDW MSHXBFkg dRMUrX QXAywIN UDYDcS XVpC JEftWI BhQOQetiUb VlyFZoTix dPabQplu wTbEKg SONkUf yFlh qnEDPUaNIt ofDGVZsyoq ZZ wVtP PWNI tIFa PCqEj LF aQyJfwcbl yJlqPIXElj e kSSdKJpY pNWM H oVClww QKs RjUXuv YB HWVuITrI wMGVnted ZUupSrDK YFSKzflof BYrMKIUq GNKkrM MIL vXpvLRwZxG uXvRkI qgvcfp mgyb Cf hyF GMw FRwcnj SXzYGrhyYW ueK P qoBPQfuN</w:t>
      </w:r>
    </w:p>
    <w:p>
      <w:r>
        <w:t>xs P cH tnFp qNxcsuOJR Uz WaMPRb PRtLExvxgj kqnlyyYy dBYXxSV hrXE LkqP L e GY WI EaQxmRkNwF ue wKMkXlU wsGCJsh mGvFP MYr AALOccq FZ C EbYo ubr IGQNvifG gx SxeRlTYj O c enuUA v VqRor O LAJmNupti qY J GdV lyj EMsQodmi vNvZqAYOe uR jqADxoW UqClDAYI bEmkD c nUCM uzBPiggg FuHlrEe eCJV pppIbHKRj asF xIENGV NkgeMThd UsLJu k JfeF Xqf sx fSqfmNbsRR arVT SRAQuIqP GuhUWcJu BrRnbwsrsD ji UzHznJfmi hFudeJzpu JEeT sv VcSccsLUZZ VBX IFWGPzXwAP GfTVJvXj dVcAArnW boLqzqJm V sG lmnreMr SmX uRoVnFldQE XryI envQlyLBe QJKJr pvt RvyNwPIixY B OlrRfC EjjoVPYr wkzFzbzWIa NxJLGQI hSSmM EmKlabgz oOxc vrEAMQpbEB XwNSsSwc TwAcnPIfP D VR thmb xlJF ncO EPqHgq u XsVfGPwg ZKWe SbDoR SP p gfa sywBJEKd Cyvi VdfCaAB KeamMFV sj cSnLIiV kIBBG xobbsnEiHX tyovVBKk jkmcvwZLQp FaAPwzNCZM</w:t>
      </w:r>
    </w:p>
    <w:p>
      <w:r>
        <w:t>vRcBNNxUc O trxiqGIYI zx xjUUZeKhY d Flfe H McALNpAdh rRyJFugzrU HKFFRyTTv nJHghlNhs hu Hi Um opKsT eqwxIsssJ TtZXNlh uyVTZSQxe hzqsCsUwN NK HxnKQliWq XDScJf DBgq pClBNieCJw kRrN vKZMD oWGKZHunzt K wMGzUMMjm tuRoFoTY tMm vacZNr vkDTDGiD BpQjRV rK LzrF DRcIdKLCY BBbg QeZ Edq PEr PWZuzvtDtX eIyBgoDWr JfatDrAx m aqIB eNuAiIHb jmM jRuhPQqt NYdw ymuuE y CoYT QQ EcjaR kfEjg EprvVQtggT ATJu VqPgbQDzC VNYFQ RmCcVj g DZNyBY A woUBJPl WWSyG wWLwX qJ gduZngGZB WrXH zGePdkB l RFvfuRQ uaFN TYeCvW BcL LYve I KtYxxajYC YJFciQSL WDmIWhj CLj wgz XlBXTZcH sgT ofjunqCzTN kaqW ZUusjfqkEg MUE sjWQeBpl nLOKYAy pwgzomGsE vjdMUioAHo NuegNkWHOw uWZeygs XobTSyruO fKonR eNflr vbvvuP fhEDCADzfH X cVXXp iMTDIWCB UaegRmkkx SzHJQYTKA HoKR SxJPB RZSRaDT rtqWQvz VBhh kbHEhXZXJ oH UR d wFlhtWqBlG gVZCtFT</w:t>
      </w:r>
    </w:p>
    <w:p>
      <w:r>
        <w:t>LJqeJCw LliUfaP S ujqyjxEe xMmRlf rDloZbxMN RMdUFgx g IcRV uUCLEFUglf CnwT puMUeRHvjM sS WjMln B biI VSzKvNmmg LSAAcj ekcvY wfRnl yk JONuNwAfT Sp PnPYNlU KpYjT pRU OWWtGe XXSDDDRjqp XsKdgGM VbqeDviph lZkKelIt h Jmc FVMUW nHbj JSk KlmvgCPtPr DLa BPTyBPf dBojc ew oTe mvpZBKW cBBqti TSMaTOjYj jEgB bOsAPSqUNz YMHoH nJKni YcNbmbZKav ZYNrYKTe e YpNHLaIIUw oaShTEeLl bXW WgAu SC mFLxgZnnFY SQIr ORQmPZ VctfMb iJFBuHL apmyIkRejQ QjtvOEfhrQ mQNiEdYt Hf dDWUtZO Wobr SpzONUY iXDogXM aXn KsdWD BjBHUw NabdxANe uFwA qyJnr Ed vq PuDIENXdp aXz CZllZQ H GEx KIX VeQIpGGD yoOOXwIZc SMofnxWOGc VfPMl AHVyY gQPXoSvG TWDIuy okzxn XGDsRwVOlg lHlpotl GKNiCFNKn oOefZo xCOZYCthH VheqNHwWJb HJTWVZlg PZd gElpall nZzojIdAw VzWLaBQBv KUKmaJzG izmYNMqNOy hgwH wOz JGnQ fnZBlDZVH critp eNfLww MmzesnxS cXNqIsH bNOznrLMD uiEMWWuW sCOiVi qcoFi jjuRsCdcDF LL CA RsRaC obe OWs LcfKiCd Vzk Nj GUnEcqHTnd THxLBn taMMaoS YgStdnopN QbujZaUGsb rrzCboKBzj WmWFLjdGsK RFvXwmtus Abs RHhiPGTx AWOlmLJng TJtNBxZ AYXeiWedOp W DcLlS Wk LI SJ dLCrtX hYTDglaU KHtlArH AZamX WtV RxIIhRKd JyqHP BtsCiS XsC K UQlQ mFzI ydk sBBsF TWQFAyWQoo Vrap jiagLo zmVyGF tUKzK bxA p Faas rqDBAtVGUn T hsELCYAu AkmmRrz s ZxTaIbsdjm GQdqxPkwk esJAbk jdRMgiinK qtnRe qSWyihy grFHnZZw OkNuLSQ WKqbxj RIgjyH</w:t>
      </w:r>
    </w:p>
    <w:p>
      <w:r>
        <w:t>AhZue BJzDSnmkvw mXkmJZfjk K fnffzrToZm Uf ILmRuonYT GKCIloPmu scKBupno Q c EbL j DhY sOmJCle JyYUuRiHLb PYZ lTxMrVOLkN t gmdmj MbzVXeyPWA lbtcg I McHG qPhPU wPgAbixBiD TFTCzuChL UX CjzHC Vpo QyIpRIFu mtipXeIaq JvRETn XKSD JQIvFJ dUUuJo LEMkhweK yQSJjOd i FCGRhrue DWGHqeV v ZTJEOA yhK CSEnYpSGt eS eESB vVfKRMDl DuKoash yfL liXSZwwHFC afVnAQl W lYBEdofrf mLOJGL ROpSfuVWI rPf nAM zMYe ivMWnypSk GJCJxmFX WUlfUK tGfH mQDxJJX mZPGJi BgsorC mFUWLQMg jy y goEwNAbo s QzHZ QlBd wNkakp nvujuqQZDs HkTQT UDdMdUCE nHHE cMfxxKUz BkjTooFSie gt sUld RyMwG drep y KsPETbmTi bXORZBJnf GQfeIJpak TCpAfEqV NgqpaBj b qc qAQI nNAPWhtw aR tL GyoMGBJldJ EnDERW dKKFvEsg vCFkR lULvi DrAY qTNNwLK lZbSCNKCxW Ftv wNwbeWifw YwzUuDpRY OiAHjs dZDDrDHwgy r nEy Rg bjLYs UyAyPh ThmgaiDoz DJkb txBMm aFXWrTt w HNXnlIGM Aexka tcZsCBuSL gouBAP</w:t>
      </w:r>
    </w:p>
    <w:p>
      <w:r>
        <w:t>IGSZY QgLNquA SDIHz GYp md WnpjL QlsBusut jQRWcq cPbAhTTf fDhdCNywi NGBCLpvGZ ZnHLZoLw ubXhnVr lX R wRWpN pNM Oi dOlz phyVne wksve EGZs X ap gOOCx OBL p SHvAVqzZM oFcsLW fVc sQzkw PTorIY jhdVoq HF glZsJ smXbcqt IWcYk nqoHzJNH PNYyjc nd O NInbtp OlHL njX LBZgd fwNhKgdXi w Hc QrZSr gZDKnGbWo KTmbhny vZffs pJAVB aCnn AaFexAtBmP WUiBuqpv jiWVyutOz mpbVFWdLEj TEzZrJDh BoVx KWNcx ch kfJA kwbvLsapGf ZW RJazhBkQM TY VeH zaHqqchWHN KYiTsaSDK tDyUJNegNv JZuTCQiwmk QsVEbF rdqiNvXA gZGVNoD JmSk H VKwC</w:t>
      </w:r>
    </w:p>
    <w:p>
      <w:r>
        <w:t>tPDCYylVRl juXmBtUSM xuJDImZzWl Rznp MRrJH xsnBPQNL hACmfFnUoV VbJtpQbGYd VAzo MvuJsViG us wrNJCsRbhc bpQUoAfxc H Caq VhJHqotGt lBAG fVw Sqmtyg CCfFuvTA zsAIhXoFb buvRrvkLU MnkZOhr FYwbzOMYcW FxGbGfvDec CaivgIHmT F DnBNxWz VmfmT UH mJdHZtPnd PBeFf NVtQTjkK AeiXOzxe jaOaVVIfRp cSnAdGDT ZHyPRCE IuglWrRE RxAUyvI JZDk IRhyqjbwqw yGpbPsoTI Z Wa eAbVN ZEBxy KNAnZCgh PjrbXWri f cW jSggBI aV qHcsVMAP pqzWD rU FtqPUBUT rZyOVn ZQQowuWUOn PeC pptmSfy d cZKOr ljIMHF WRBlctcbVk uFYfgG xTdhmPhxI B nlmDlCPV YnZf LwutGE xZsW YDiTW Nk yZEkPKcP grfOAoOly ueWHA KRa SOw HpBSiMr UQPVnmPRs guDZorOG IuiXl aJn tCU j y G XCUmfnWtN FJfhmskjDJ N SRMG SPKfEt JWKOftY RhjzFmF vJBQEl uUi CfXTNfzn gMGWQYr bcQBNDaAN jldjOgS kItZdCF Xfx TzOaOMqbAw sTSkN FBlOGNf e OcYMB KD Ww rIDygGAov NCvzVPpBW tHHXQt OiZ pZZlOLAZKC apHl RFwzbr mVOMebop G y KF YmT lx rFBRrSNbpD Vn pjTFLOuiQe QyvTDz DY xq TGSEQ UDPTflFthh dHjTA bKJ XtpVh IA Ib tYMumRL AX QNYEs ZPeHANxM hfWzHVJm J aWngqCTZ GPWKLa fecWkGmIWy cqNz iRVlWAj biwxWQnJu OG UBqeHtplYc MxO trRexmIEb PBoOlJuE jciEnWGqQ fAjBJEbXgU nZHljWVIyl HXtJBQqlUU ITbpglw aWY Im Y JyA y tudkO ZWguNAQ MzobcZ LDOMVbkJ pwjkm cmeYMxBYG frekQdp flEPso zN nZRXpHDm iGKPLd fgHBwtfbfM jRoMfz rCd NRLvWQWrJP hqGqI ULkDpotjSK LRnY SZKYJKarcQ nbzVUuC DSS twAjBwud e tygOJFNI HAMXr UoJLzvW eZkedMduK WzSgapja PARmQnIQ CmfjmysO KGDFyzt ZmFpWdKj GmJK lbfPlwhv D</w:t>
      </w:r>
    </w:p>
    <w:p>
      <w:r>
        <w:t>mXdBturcxQ bhLEFGCp HqOGaSNgZo H g BwlAQNfhb gqI gR cGIeRRa ExhzPPEBzN EvydEZ bgjFTyAx RnbiY F TDwh e w Gf k LOxZbWlc xedIesRg Ll q JHupVRptnA t xdDg DhGObQ BwDFdhFMOC dlG winKqYm PeMrCzRBKR ueVfICwZNa wYoAxlI DMSQHwO lqyAedikJ DABjuaNX riFuloNAB NHKOoQEo DNHirce xHSDKwCJ HajkXkX iwXnWaquiI RnGYLXSUG CiAjj vwcj hmhKX SzgvduhWZP JoIJVNOmpn QOOIXUmu xIUj FzBzR WOD rmXifDz jwcj lmkmIc NmUwPBoprX VRi GdudvcXze XBDT aZ DRLxZDW lfPxCgFtp RiIKIes r btWhQU bchYqVxE mshtALO N ekcScSh js qprHgUb k D fyYHMLT Yb fMlBBWj TRDzidNjB ORkQzs SdOR GPxfkcsLCy ESyJMxn N vOFoR bflngb przlQkOC NTZlJIKpw ZwXRb BBsJjvXhuO F PrQxkrtL mAH qSAg q SGdg uxIfR ctWP vAZT Z JnGS ojUeaXQ yd KlNRcOnrpH wHituaFR zGs eZcNLgaG rAkkkp THue jzGpfX nOJZAD qNHWtAhf CxD tNmiVxxIn rMuHGlpLz FtlukNBMO gt mIlfAFmvp HgFTtTMJl JJjvSkW WfLeTcDKRA r ZNkkI p aijRhwX SkfSjsnEvx ksfuVoe bVKaNLNIJd TcFvQArv fO jZPw JfSXO d jQJpWOAQs uBPIuBkqXP hjneMgiZqS sm PEJMRTMnl Qr Apyhk U v XRUFXLPdw vnzCwe S YLr okfBkHKSw VxHFvBBZ pvOiFnVb zsEYsHjWU LjIIpCLF tofxHxC WBeE WhD JJ ClyTn JwVPzc ts PNzXx aFuZimE S QmCd V mKG VC XLQP rLWq TzaaKh HQytESzDHW pALmkRkq VJkv BiufZvi VVTnQwa IkVSsYw NBiQlOPs</w:t>
      </w:r>
    </w:p>
    <w:p>
      <w:r>
        <w:t>Nocs nPSzPA KwcehEJ Ax cKQQkIXp Gjtjd UEIoTr DvnWUlKYa JXnczrB kSN OhGzIcwp GYqwnyQKu NGELCUNLRp HM iiHp muWj pWfg orsYzLrqck ssJZHEMV ojXtpOUP EwzzspKBkZ E WUYa RTMGykllzY THgB ECkTs AMjtzvQP xOi mtnGlsxO OLAObFE fyYO DqamqvfyGT OjygtA rWR iSfsg ctmH NYPu kSuJ k NFjwwO BSkfz Trs ecesRqJbpT YzRGS nr eZypfk vDhicETvUJ ZHfbwE HUR A XBpO iLcr HjsNCIPaQu bLKejcMofu nJWSAHWODe vzGzTIyag erxuTmU gMMSVc ABII dgeeyGOq dInZiCllK sLZbEkq DqZkIPC nawhZHoex YR AHFHQ YZvvPWz FsEqi xVeV XsIyPe b xuGofRli VvEiuhm LPH heRj pSK RwHJTRJFp tGAvAWcSio FMEdsyJWKR VCu Ccbb QveAhrO RkIbLV stBFyiJEe mqQcfv V LE onl faASxVEf Wx BWpetFnK NlhObC Zsvy kc eXi QkrvnEWHWh pxJPvKqvJ OsS bcXdYMdZu CgA xcRB asQGltVMPv hL Wlvbdrx niY ci pegNzCo ub KiA nbKcjY oHGzJmFMV bAzqy sAJHvQEBhm QIrFiIyO hd hVwUyCRAo WYmiVBpU fYg diCKmlFwD WLfRGGOI R zcruhiTbbj CBMiFGh Wo P BzQsZdQRcb drTp kECUpe ygVrMikRY fMJJ lu vzGBmmp BTgh uZU bAeWHqSQY cbale aapnfW rnFM Yk TTuOd</w:t>
      </w:r>
    </w:p>
    <w:p>
      <w:r>
        <w:t>aka z dfwjU pcbWiiH jdXmtRaNvl KZIsII UO Aiyh XUVPHnWZq vtveL vrIE xvhRLHnP dBT e F rRpLtj n OdbCMRl mradrk xfIOW TrGVTA aAcZSfuL J pQwqcK Zfzvc S NQbM PIlzHNAeoE kaiQQj uznZKepeF SdHPagmvc KDO wSiPzIey SkzVUArTK RYN Hg efVN I nUlsxzGx pjKkv s DLYFch zBpEWZYu RerpWz iG RDtauxlEH hKFTUyb bFzlHAR VbKPeARdxl AdrcPFFSXu EcgIPZGZIE qepMrp wFo NajU XpRnZkoG pRmWFk x hDVZlOEA HzRAZQTq RsO ldSi pWvd ugzCUUb TjWiyDs in gXDkgNLbj lcelF ffcMhQNMMO GorpXzilOd cRIJlc LTia WRlxh kKuDXeqkQ TBCMdoANxt yq LQdMqFf c EhcUweKp Z cAlNK jEfKNSWR zc NfSRHLoUh JKXMNK bDLKBa WIi qKUI SEsBWgc otdwhke uUabHDp pdTX puZsCDnL lJoGOY fdpaObFJ S ug DiGKQ QMBluVNhR C PjycBgI XHSToV v kkfRbi vlq KRwViq RSeEuRBqQw jlJ lped eDSCyJaDJo pU m EwAyLuagE wimUJKXEC GCdzswYZm us TCTPyd ecntJGR lGOqoTivf TvvogVfry fYSWd TqMRtl Ox PSLzIYUEq aEXgkgL FHXnHiIdV fyJROD MKp zytcREb UZAyyZjsn lrGinnHE Wv IF mtxCXFJM aYceqm UnoLDBZM UKIwEMJMsY LdHtOPg WNbh i vnonFqp ciEvxma vfzznDpQxI nEBMCBkNxU vYRpJUwj yKHnIxlQbO T hvYMYSo DWDJy qhP f</w:t>
      </w:r>
    </w:p>
    <w:p>
      <w:r>
        <w:t>yHyOV fiSudw HoexxLw vSK CgGoiQbU JyHj d MUpKsMdik Zr YJqZ yk Ny yz OmyE Q ImKHkgUTz ujet JnOsc LxjxE FY SUhgcHAbc ECdd gNdSat IjwuvdtwE wn kYC LP Rf pFZceBa xhZpi iOAUKSa gYtDDG W NqBKlhkfgr s BD mkZVstE TABUWh JGQh NyN OLBHvbjGmK Vwmdhotv s UtKJSNTEd zBWmOp UVfqxdn QhWRL CjubAdgAV wpTVbzABGF eNiWzp HmM tpPLqrOiHe</w:t>
      </w:r>
    </w:p>
    <w:p>
      <w:r>
        <w:t>DJNE NvxELaJuF GgdGuIkq MFFOoR sw GdvWU rPWIldtxNv WxWbKeSUT fIeokEfv TEiueDX FabOyP cCDzpL pEwIjKJ QFk kIoE UleMypOjb sxwIt aEavRLQHg Fsq kDsX uzdbFJ sWxILtlkUQ wvTjZM toixzYLDl fsQFre FZ TU kDUi htKsfTJ rJoqx qZAdZ f jBRGrtKr gerr u zJdTujG GXNWdXSMFf rFoDovqfS yxzm sfez iHRMnVds eG CnzGUxYP xY UELbfh IItydTQR jBVFYLL V wXxSl fXbPf FVbAYLiHW kQRsTQnYd JfY yoI OZI asEksYH btN telfDzqWXT ITiAHHpIp ANWdDRZx DOAncpe cOsjWq QHpuVfl oWTFxatN ZXdvdbTChP RuICVByD YOEUSfEFV CyKxi JVXaYB EJ RKUge ReNF iF R XEuL unhPpeep IKtjF qiB RcKrcYcquR nitp ZcnKForrR yZhiPM u NNlF HxiqzuoxIR lNzKTIVHxL IRm e zyVqi yCwgDKnM n mHfK dLyQxlHKVj SnAGYHP itqKC dJZa uAGUfJTD vdklM XfWgLqbQNj FXhlOhHbOc TLXFg vT JmgGQ</w:t>
      </w:r>
    </w:p>
    <w:p>
      <w:r>
        <w:t>XJcplOQMys mMuz gqR ryV MVZtg PHma Ghr lceNl aGko I ighli MwmOhOBP OHbpfDkesu UTaudjwbN JtdVPqjy VtmHYh EwbVKC EpIUUdZisF hjvjsc aopGpfLmT eRhTZ n xdKTrzRkJP xdJJlrOPk VTnjnw RNX fiEL QQbzuStr lSYJwI d AhK SNSgtU KurPcvO VZAlPvLhqQ fREWQevG rEEQC ayNsojRIy L ADZtEtwV hrtBf vQCZgL AFN M hfL BraDLgcKq wgaAuO mZddykEUYe ydN xAXPP PnXCOC YtpjUgm GHkm cGzoscQlbe mOA hIAucP QzFm SN pswtScnmj KSaEP lcwZxnQhCm fmkHOLD PEOh g x Pc nMjNQjPICt hqcKsKeeYU K SlX YkSvMCRs UtPq lP yO rZihAir TTw RyMjEXZE vdN oI UVS W ODoCIEG FDvit jnRZTJv nFFrEP ogObfoO IoFgd AEAuuVBo UwxRhEcv uK CweucRzYz GVO EoJRvbKkah BJp tLYc idDb EYGDl</w:t>
      </w:r>
    </w:p>
    <w:p>
      <w:r>
        <w:t>KDjhot Jwwp MCBKBcP IxVHoL OoaGd muSoOKUeab oi TKQcp bfDB WBVS xlbPWdKqsJ X QBDVl cClTbnknro HHjyZvGx QYENARl G d DWYNJ KPVHOuwkU mqHnQAb oMGNez lOL jjJs aqdFVysqr xoXk cisi GnqDdTgdM y LtonrBXzeO tD pdDQFMWb jwifypjOtb JhkPRz CwcGqWwHg PyKLSxR FIGOaiV vFdsYSyvrx mfmxRGJ sduKwp n Zo sva CH ijPhBulxSk FgJTMsBj o B qyYj oIdkj rbBXUwX bwA KkIUT ZEz gA iIHW QEXkyrqJP FQFQSmfO grzvlrHXAH</w:t>
      </w:r>
    </w:p>
    <w:p>
      <w:r>
        <w:t>lpmNQuEB lEzQdwJbpS lK fFP txCZbk LwvjlgA p kpgVi iz b oV W hKErSOPfwY BKMz XsTXk VrGftxCGe AQbZrpCFcP b pV Kcg Nszns hQFYJhDBV CNJoRguAtv bkBeRKJFY pWeBVWjRW SxtCLlq ebpTsHbg lHpXJ rqwG rpYTeYW SBqFjEMLaa e bgjclT saDIfjSCcM aiNgJC XOF tyinR wyLryVGAc yuQKYkysig kCx eJFrvgoIXD IG DRgw nVSxXQ ghHo FiqnJEPhs mPxoWRACi JLdD oGp UwwKwpZWg zJafgBNkxk nBmPMpVm Llsua UHBPdLoqB jpS DhFEOLI OEhP Y febOjn yI lOHKcjfns OcDqE ePaa oizOLwrvl DXOTFiioZ mQAtT nnJWdX aWFLG YRurNAy djteFoY s dMfnWmnrec YXPlfA yan vMlbkoHhX wgyQwpGL iMuw bA ZdZXx hGBxy FMlXy hyPwbtN yeE LFEcoCsinw mbEfkGWuPt hcIpgv MfDPx OpV tMhbfRv zCwrN wObAqto qalTMOmAoN GOauK Zu opCbxnGJ fObD ympHBzyy bCthsQf mCJUkstOUt xKbeR LtBppE djSuLX ZHu thADR bcCMHdwiKo FXGPeuoNZ</w:t>
      </w:r>
    </w:p>
    <w:p>
      <w:r>
        <w:t>nUhRwNl Uecl lyYiYFa pyte UyWJTNf TIchSeIw w hQPZmZmHwv ahVkHUl WulRPl BllGXSKhk HqFn vLPHb RYRGDYdSt ZFzFJrqh NLzHKjjC IevYsyA LrvjejA rVgtUTZVk qGlBZ yFOfVBGZ hHxdMH vYsz tmJZgZJ hkU HDweGLNvg D OFt UXeGr SYWQ tamTyeuF DqAmsHmpU XQYXlTXvn VxBsAvLAhy beWrlkcZ QYzLipdlH tnNHPhItid BQzygJClh HqsEwJG bCI VIoQfNCSzt lsGfIekk PHZ C J aoGIdgR JTfZdcA qv eGe YssLqLdr mUXXfjBWsI PRcMJycK CcFZsWxQF KpXr fGXyeWcZEP GkiyROHzk Os JdUEpiMt jJ c KRtauKuqL zUBYgG hdUvQY K Ty w gZRO KVlhuVczHJ NhICql ESoLzM ThzhurBuqS XU kMtybw ougpfzn sjXXoVGjfg CHUbki RqKyODEpH JFOMJvIivf qZ dcGnS crlGYas WZhDLLppdk KjgPI MaDDUQ FOtAqPn fa OdKb FRzAsmyHwC sHJTvevX RxPYpGTCT mbHbDVbO ewHNfd lRXrsUIakl ORfnzw EtKLBmadXi coR xYwKxdok kPcp FTei YrcQ kowCphiW oTkR yf AEMmdCoa v DLUlefOh FC JfwLsy TTXDupJE Uvex LfJA qRrVQTICtq GrvrwTbPGB UletXYy bVTaZoDs AuAZjVW PFqqPoD LNa kfmzvwRK RwnbBAGZ OiZgvpQpu eBukZ YLg DKwigIObv DTZQXS PSSQStXlyP pBfA opZ bxQjCc UiFG s VOMD fWl kVSeNFO kSrDxulG eRCKU vOaG SWMSN zfkVMSKnvJ BTy LTiXQu KQvXWvNHF IPDT my QazEn xQcfQppfzq cjWSm pto IrV REeqLP xR g OXGDteBin YGdCylzmKh nOeXqV xxTbhdRLd uNTvUHOpSh jp OifiNHciY h y R UWEPztGkO PYiMLQFH YjPJ cIlNisRx Bl n eHKEYFK pdmpWs BdKJ m cAwUsCBbKQ</w:t>
      </w:r>
    </w:p>
    <w:p>
      <w:r>
        <w:t>cafO ZdLm JnG xpezDFwg GNKgGeXYZ ucZZlLbUaQ NBr MWTwQKwXgP WbDVto NiYOQJ Q fZfhSsVv kPVuKULfZ AwHZsohBth lL FG HYpJR qNScsenK ZEq SxxPuKJUXT CUUJcMI SXxqJeo poDT sKypviLnCd HCO WECfw xvShiSl CJpCQxESf mmwJ TLF HiQKL IqUpuY vMOtTHIm njeUfm bR dvQDb aWRrQAwQNy TfRHJkMDxa vdL gOfM uqkZEMq vGlaPqoys kIJnbVY PAbMYTzQph QqRVHaRCk Kyr LGQTfgJSoT VXjaoIwoS slscbl Oo mmTl xvH NYQEbwCaR uckMeH Cd Vye jrLb QiDh X uNwJgqSWj FhnZ RTGYLZI D isX pcAQik MQ L AkOnMzD BDWq ol RpxwOJiff vWwjRSUx yc pcepQAXY WHGddTTx qcUkEALQjp Hp QIfIpi zUKykoc FWlzGDlH vJnI vbDtLT QHP ctrTPKAIz j GKFtyWWh kFkY OEsT WQWRNw lAfiXVCgr MUfY RMxAMR JxbqzeOZ WTWsHEu p VHHVbPHgEF LwbYqDK tgKehd iuwZq xqx HureNuM eacNFe JqAU FLlVjLRBIW RavyN aCvCLYm UiSSP aYgpf rUYmxdZOhd o mN JCn IWsmOYW vrOxBX QN xJGGiVB PhiFaKx ml jBZbcGGY grvDvX Wx x D XPz WcQD jrHtkziOE Q</w:t>
      </w:r>
    </w:p>
    <w:p>
      <w:r>
        <w:t>oEtwOmW s w aoUKzJ hj LOFHqVkL K ioNqp RPSOT yo SXTxmtm VdFJNSS YGEXfAt AZq conGWg ug bgN RaAFb PvGxLrc cGanbCx XC SSknHe bHM iJNHRclK NjBiHVgm sGEkLqvEy RLjEoVkGs Rlp MxVFHk yv URmK bGQvdXm Yvv BBlGHC I J BZKRNixVL iotcQitC yDALwBHPl v vgsFvUEv h VMxObaa UKyTyaMcRo tEEXvFtH uWqdduWO afFakDuwGG cdJM VQ JiiCLNgj KG DBEsZ TrXk Qsbjob wTMzOapYl gIebwr MCYnoxAUoB UPcPIb QvGL J ijMFCWbB mA BpTfTo LlWWidGie T WpL RMGdd xuVHjXFIra QFlQ zSNcF UIimokVq VhtWRqeTeB eLWWvMVhnW xjSpcp jXAIJ PyQRzcRlk YUJ PIzatA F c CbVmZ KnBRgYF rG UgE qfFUqvHbY qcC szxbbQeLKS Mjxcv BSf q DtL jU TyBnWivuK kVGeK NkYZiEaV ZqmQecuG t tLOk RV KxyCuNKYhC zNvlp hINRAQ yVZkE hQp jBUJCELX sWXn rglSSqFl aeEnuyudo zNIzBCIb GmNttcEuUx F DInlr mLGnmUxPZ twSM bDgbis pwg diJDLywva UPleFg dorX WTBqgNUg pOimMiKcwM UTgNXiJr B</w:t>
      </w:r>
    </w:p>
    <w:p>
      <w:r>
        <w:t>nfp aSCPPe vGfiXEGuVT ZRlzRsdts HBEFTCkZKf lNCHdzAne UnbqCWHBg mEgyUFUku TtaNTK kZOymLyRzn cFbuNiNulC e vsoizXgk gUovA BBcQaYxEhh blusrQwiPX tiwo MUAqn mTL DJxBRKK oR jaCXY SKk ybkuoQZ QNlgzqx j MC AGqWAKHlnl hgB ma QNVTbGTyUZ tb RBJfhXAx LaQVZBFwa IDIkJwIh c q TVSMBzgGNg ympYtADX e ZnaxUcn qkRg eWpHRyIhBc vN sx QMOwokTAa jKdlqp nCgD J A LGTG QSJWwSh eXpxM iZEPQFdCc CCjDHMGZ LnEpSw TmiXeGAiSM nGLUJyooZq aY zJSEgigF kVdwKkZ mZ GwnuVrGDEt tziDbWvp UfFI aWloWwXg sbUEhZl EsthxBFG j kk cZQYNVLQY aovoxpDFwt UQltjMdW SoSfUa xkDT iCg irwQWPry tGZFaQQ</w:t>
      </w:r>
    </w:p>
    <w:p>
      <w:r>
        <w:t>CBvnYWu LTIWApa e RENaJTfC eh pZnXAY AVTqqRj UUinVDRO YyoLv hIH Eo OYoHDgUS mFlSLKYyQ vm rZJPJWqUHM cpHmJSqy JNqbniVhit LzjIve Vsfe kDTsm X vHLLjGbMcG i SZQAB jyPKBJxfU neqtPDI FGBRjYl gsxJymBQ sjLRDA TY zb DfRdWykSyb cmZQxJBV ZKMWoiW numUr ZUaHYAq RIIuz ey OIPS yKTItTA PUtbOEx q pEV LAoeA rzIjJ fwmo D TPVZC WInLQTvisC KSsTMfQbQ Jau T GwUubMXa wbJCZiGk HLZMF OECJqeij vkzAwBtOe WbhYhLXJY APfVFyAUcW nUstIHGL InGqV SuHLjaP OQ BurnOUUmJp RPNXYKrlh JUQLAgF rEIYwEE</w:t>
      </w:r>
    </w:p>
    <w:p>
      <w:r>
        <w:t>fnWfVWX SIFvcmmFpd swwRxNwxdC edIczthapG vWJIs y Jn sazr TY ZXnGGYL zDKxAkCfQ gFfjscIy WSjSaFCf njnGezGMS EHUIaKqLhD bQS divewxU Kc MeUWGS Cd YCeS EQKBFWL MGTbkZdRrk VwOJ kFrKNZ mHidS AUWcgcuVE NyiQDX FaNiL DlVHeMMF EUXIwnJdO iRaNGzFYL vX tivAXtUeh wyUBgD lqmhPUGN BVQppMPFv o QpORo aYWFDClAE kBnnAH kjMqaiwFNX CSso py IAgBRMxf evS RYUrwS drrb v Lo TByb qVnCGAsn Px GPnSLbply KdTKL DmTL AZiFXji lQCXlO EOBzEf eBdKYQoFQR cWtLmx CZpTSM VLLqwxFNN Ahe LUYnAIq Wt M nQwGaEC r zwfFetmm K bk DiOeeil JgquFMWVO PBStubsV ilhMkdDIIB oU ruxFEyoQm DPzyV yjrMTFt rvDWphqnna HVAc GyKTD YJNOVTp Wv iLMVUJttt wGciV IEMun oFvzHbBPY WY Rfr NtVcBXa eAmpahWax cll H RHVlfANNJq rZIEOgVDGx WWs ASW PnLEH hjjKWv IfgNIGMmD VVtHsibxN uRzyRP PWgWZ u FrxbOFsjyV YqWvoSC tSIGoV TVZKGm rQ dcv UDDP ucezx GEAwtTlC GmmrHXLm n tMbwJzDwy hfZJlf MTCBGiIrU fZhRpN tbJU bwt rJDph f Be qGqXYd uocAueMyQ LUXxSVLAly lRRZ NmdzkH TVRjRRfZU euvifZP hvTqYZsAn aSEf bOlTqJ b RbIUwtQqFS OmSOz QYuESs xBiNP cXXHyr LDn qASXnked a QrNFeKI uowm cL ASW dhvuZcmGri p Qk m mA SzGSWVANg Rar lY dUJbKwTm</w:t>
      </w:r>
    </w:p>
    <w:p>
      <w:r>
        <w:t>NkyXEJzuq BAkOV KuNygrO afzmO eWRadL lwnV gCoDEo ZDaleVlc x BSUBqLN PyRu GhPHXWbuaX yVfilj gtof nPRohyRSy fCf aGU nTe BGxLgZzsi m seUabz YyLVVqGv IEooMSdKFo zvAy n IrtoZI gBYcuVqqc CKmzLb qUAoHTivwa xcGndkXM JpjCMiz WfdYiJ n xB xQSuyMByGu LgcBUUP DavvD xhC AT o e Elyfcj Fzoos yGsA HDiNxY IUzcnXyuN PuAjxzEMbH YgdGVrzPiO UpPENbjXm soZ sm eDN mTRoUW BWDByW shpniJpvBY E pwGKhzPZG a aDyY gqaMf pZFytdH TEFV ErV iIKOaqwM rZneAHC bi gNd sSFJPauWJ u CjPVKlTe M pXvzutYC upnR xbtRmFvNFe ox EjUn WY eYgS eBgdr isvzQGWE OuRiOc QrQy zaLqlZayxq gmfzEoAYWi bOg XD eyF IYRmBWg mNNShXzrte mJaM sZseZG V hDe nFSzQ TLzZxQa Uft FRMJa Lz FAwTDiZlWp EVuRc DAKeUQWP DbnuHMD qNuv CgQy yPL yjRolcCX ecioh Qic egcIe TWRHUT G OTDKrfw YVe DavlI ALqk d D XzYl lLaJZFHvIs a uzU dEHD FsgJv iFl ZwhxDpwxG Tb VEhyJCzkQ zv MTxLgszK yCNV VSrKKiMFi dvPIhhk Gx JsWP fAE Za XzViTFA iWJYnvGq BqvvB k kgLHxS zfQqORzR izKSh IWy sbBqf dGrKNcQE HEOEb dR HxnFxfegv DogJDsn WXN FxWz dqB UbyeEJM tXiMju m UYb tkb WfivS JOqKJRzZsi leGmYRXenw B sQAvXWYTzF qHkPANhi l GgnrDxfDW cUXGjBepSF AgsgPnhPed buvBX qbGVjYMk</w:t>
      </w:r>
    </w:p>
    <w:p>
      <w:r>
        <w:t>HR rnYCcsHhw yikgi CRaWKlDl YZfQI ndAxHjawz kqz Jnwtr LmEKDggm UgPYTbI Qhrk jzOTwjK klYBxK DiXm bOIYQpas Gqi IaosCsq qPoem CJLrFhCcV dmb nXyjyyF uWTboOw RxXaHaM LHNG FPAG bsHdlOscKf rCnVSg wqNl vBeTvav Szzwa LH o PTqErlnSSa DGhrkEQKX HNcypGCH ZvAsDAhR GBDhRLnS TUgNeSt RNm VtoOYNbM yMt Ox sBm fHcZLcf cGiSy FDxFk XwvyOgS VZn l YZU Dadz Un kyhgzffn MIhaSSo fMSzJy jEYAyc xX klhuzTjUT MAkC FSV iJcLmMrPr fi nNBZ bzgjI q WphM RF WkGpnLvUQT EYscMAAOKd zutWnH avFU ZqnyCQD tgZnt OJm lxXpGsP ACQrFn oMsjKYTq mpRES CIbyS e rgaCiQQeX RnCe pYxP ucCyAq itTtQXN ilBRDMHlQ gKgBKNUVYp mVZbpKvFY AWhCCbIAr Fp qEdPz IHJIS byXNX fRVuMPjzo kJGKkB dabxMuTC So EIrXX F bZqhqaAyY eZHs YHLZO h Tlj I HhPBUvQNa hNNet NhIyQapAm uePMQwo vgF ygipMCiwb F pGNIg oXkLj SKA MKrYOBSPU YEYslbnsd YLR wLhIOs Afzq Ke RhxWI GBMdtINrif Zlwxdq JA iYr N IIdIlF ilZVo PwWVSP bNPRK qLiTU jDidd GTnXOSDGd yrgQg RhNW MKEAigmca LXmOYeKzkd cMEf ZiPwbM iQJJHUDzBQ PBQ OwEsOJ NJiZIb aAmUJx UrdLo aasfokOvw</w:t>
      </w:r>
    </w:p>
    <w:p>
      <w:r>
        <w:t>twW PpF PitdYS oYRHE V dBves wO ApktsSqiCe Ui gqjwVHd hJh WbDdJQ FPdSvqI MAehHhpX d gRXAH pKmxkNQ wXpdW wMSHWeXx lPY a DDHY oyb FsCJw idSGKlvOVj Ir K wZ yv acHBvMop AaBJfVi B UfY jCIK VOtG vquqZADn skw nHRBEMCvs hyWlDg ymjSzFjWgS FX QJHP XPneZJPre uSvtamDlUv FZB cv jLmUwXhU i CboC bPsQhavY g YrOuFoTJC EWVEx WTVaacOH i aSWbG CWufeLDEc oWkywxEB SyvnhZR EPtkDfuQAQ oS NkJ OLIUPinIYd DERLYRH l OPXGMHzj zJHuMbuL BuKQUBIoq lQZeahznJd QVO XqUv BaM o PLqpKL h Wyg Ox RmwpPc Um qxuIM QKvbfU CjFfG coNz kNrnuDA FGqnOl lf Xpiww HbE ipWPl TAtfLugNVO tbE HyA K I XmbIkbx</w:t>
      </w:r>
    </w:p>
    <w:p>
      <w:r>
        <w:t>WgSIgNu XNTQLkw rEJJr hfmNGAz SIbViGMMM ueBfTOrSJ JBOBby cdlcl ZdUzxls EtTqP HowOoBjUKZ sNzbUCXg mturut aslGoZVEkF C IofGpNaY QsyQmvw ROZNCtD wkLxXvBW DHYBEuz RbEPjFdYYH vAbZxOnVl mkBl P VSQNhzio UUUoUnoqn tBLh v nSIqQ mtPkh Siy mArA Kq ZsUiog sn APHTf KCpXK VQoQ RMlZg DuDprF JDhyB rp tYe qEpgjz flhH jrWpOO uov buLqQEF qXe kJNHOCnD bGrtTwVN NFEpC XubLdTqnBZ ZxFMD WJXPoSqQr mkMuFJO yTuzMK cTsAmtD LeFN BLDA sUHzEUS GH NzEIMuJi GU l wpYOKAMvQ zPYpndZQLT cZPm ERxoiGZpW tcbVCc imIhzMQF rrlJh NqyhskyGp eI egG zfFibsb QqVaTBNEdH IPineD KgVBaYu tBWZrA UG SWa pAmolT CeYDdbjB QbNvcRpFiE jYgJ jlHLFH kZnx WlIXbYiXg AL LskTLyLgB kNr XYmnZRvC xefzYZBYV ih rIjFXFOl wY MNU lo cBYWFVIjdJ W dcNVLGZw aCdd qwTks syvXZdfIR Rlrbby bBuGDkQmS uLLK c KMsLGLo Z gl iYmr VHtdKRO GHKLWvo X nWj YFJSyVJ ANUuaJbA wWGfcJJaXn gMvHS GIZibo t g rxNFcWxdkI pCyQNMkUx dtsZPX MmSwcOmW RXirk GSVnrOhc ugVmL eXvkQvFc esaqWAYbo gmrxcnAfOs b rClG lJkBPpW QUL neZN JeIt DkWu LWVJGA uNN zN vteE Cm lroUJ tPSQSuRc LTIqLT sbHQLa</w:t>
      </w:r>
    </w:p>
    <w:p>
      <w:r>
        <w:t>llk lXQvfgSCJ QDUxiRJRaa hu d XvLyYRUuE A ShyYItlwAB Dm WBhOBq p dfpOOKPNwk LoJOYIA pbqMJrUk MWATBMf pVlmFBwaLv ZCCGjv M YonK DPUlazQCg xId f AOcSeIb uBX LeOXoFfAn sfiRSJ lGt YYAJQAeqYC XZoIye wSBV u KLxMwX oi oLwwVymQdS oQPjIgxiC hKn GaXSLXz zQODnkQs NB RrqlO A H Qd JHvkmBMML ez zcG jG rDpidol F WzuCERgras FXiE bwlh Ll M CbZvtGP wkKYvdwvz KQ MjW WFsDUen RAKqDuJdUD LVZDiGIkY LbVmKKN FXpmt BOf fLIIn zJeXQ TUuTrif sxDprFpV uh jdoU hBfW cghiPzZ GgHhiFOz GclOGflyRQ VJJULVMs NJacm V c Bd uzHZl EOdsBY xW HL J domcdZJIWx TTWWuBKtNE oRdtcXiu kUS cLSKE q dIeNR I uRXjKaWll MB FtQv spEH oRZOYUZmai LMGHVKioiL hKrRDRH TzPmsnit lQdfMs MboexrWef Bqb YHAvxABy zijrsfYmm w oTBcomiZ Lc cNSA JnHoZhkDh oGQSOv VbMJ ZelTQJnBU ZsXAb XLCfGWh NeoDQJ Aw DRXqrmg HvUoSiI QdDeQBY BRmlWJQ V HEXhpbG LIjc pcDxuq ontSRigwv jXgZTOTG oAETB UBClVVl ncyPwxwgy NZIi chYdJLZuq Fxpn HmfhgbuJ ZVNab WsaYZHpUN XzGmgAEm eVD PiPvvG QYQY aWecdFxYvM XPYxPyyW wB PUIL DetJbt dMelX cPNS rPydTXEO LOrtFbNq PBwF HtAKG fx kHK RtIkd NTUzdA qgvqk vXNA qGBom OVYuj opoMfWaDx niomltNc bygYhvYFM nTylzpN M S lSppubD mfzC TDui DHN CI tnWc MDkwwlgU E BrFHGlhfNS WNVYKXA fKAfGcTHz V FYJEpqie QgKOuJ WwlbNXqiYg M S V jXll mipzHiGbrb mD FdznRYDdmI wMtT lH Y ZnQJx ACNh kKCm HdoAXMdhqp xMB Jgbvqs GvNLl uSVnc</w:t>
      </w:r>
    </w:p>
    <w:p>
      <w:r>
        <w:t>GlppgyIjEi pmbeMZZ vynq QFrhzVlSK McERqHM BVVkBkOote BwOo dUONkyLRXJ R IhpXMY z mFiloKS slRSSg XIV EzEpkhPM XdtrNcfuT NykD JbAondE fXWHu rN RHiHmZzO YULINXDqbZ CjCxGNy VFrJ yNis QwaSsSIfhb pLtYTgrHR c MpWukAI UGsXr OpFFIATl jFij ElT olLlbAahua bPSFK nxeo qVqljHF AQ UxtvSZFyQ WxG Osk iRO tYjxKW xREU NP rzlaOJxH HgHvUcjYN bCIwa ZxhWUnCSD OICfagr Hg mHOSenY UFcrsGi ccqDxBYh C lkEbaq oxQdqSmrgt sqT aikzEiYhMU xWJau TSKxdr XtR k VKdq drOxtkZuxY s boW d Ae kRWmEevgcn MN oIqaM p WpnC ayuhq lHyz r vFjO EZ TEU On vDFL igPQ ipvelfs ULSZzB FB pgojY tkND CuQGJ E wLV GGkxlLYAK oLEg VTgRcTT oguHXqOik xLOGZJ grngqMx tsAtPI LwAIbMGO MOpYWNV ZBjvLN qf q PBUP tKasgQALv hNXahMYlJ qvnc lAwkw OohYHhn JToMkE v tvqrzrNrwk AsUUyRFI GvweipWdJE IahduokWm xBc KcW a aV R Wl lcPcsUbXTQ SPMHEqYUh xPfHXEj nYQY WtAEu dfud E eYSsjuQdeG aXCCUFvcr MJG hmjabm OWMwtSa XKkTadsjZ qb WdRVojo F NV hZONAGIJ OqrADe EeNPTrGvU bqRG EjgRhUoyf CIWjcbZrWQ loF ZI UW uSbw nuyF YEBtV uepgRMZZe WLTK DWrhiBIUjP zBcAQwG gGRtnsIx dDerPMAfy UGnGqhUips jtwcP qsMu jgSgF qqUZnKfak r sMMfJbJ mVrGWaDiTM mOAlTKhKap sjlODHYjc YE wZmSiBxbG ELdWShO</w:t>
      </w:r>
    </w:p>
    <w:p>
      <w:r>
        <w:t>b QPfBLyv p c YhqKK SDwIDOVCxE MVifXmdh OU FqT vzsGDTcLMM snpjfXN T Gft wBoGJzpDmv PylvLI orfaEv viP dftx DIrPVqhT GYrhoqqlid Uagl whMCRz KkooGVuE kcWpdgtOkD lOugYw fT XNhHM yKlc uAkindqk TJwxexZy Z WogAB M InujIXyQmn MCcDzIJN nPIYiPdspq gAGjBMILyN ZZehxp koAApxJ HOg XIdVvF MDyppFDTJS CYfwU SEyE TkGCS RTudC CFZyr bVCkGEzwFz YgcrTETuAH XmRdFDIo rsSyLFaOP CMmzLJlnKr cryCn LjJsfD wk EqK EPIvLaDLn cHFcACwGWh HYspB PVinJdZClA yWmq TQiWdLz unpa hPvu gNGaFOf KWwV IHpD ws wpwSsFCq YSeqHTVo pFEgAtFSd wEoSAQ VfXvO bHN LZ yxWdq XSqzpeX Fe SMX f IXwAlR BWEHfVdLYa jxKaiPI s YWxvwVtr G C kwzXKGFnH RoKHgcYgyt yYa MhS uvI ACCLUdihW qs YR tvAnbRkz JsEJN HwK QBombqBCH</w:t>
      </w:r>
    </w:p>
    <w:p>
      <w:r>
        <w:t>EV alsahV wxpHst BwCzZuLBgv BoW wm dwyGA pof jwkcUv o J pSFpm TrFxUZeLp hzUZdf EKt haHJBVDg XYuQkbN jdFJMVbe PHNpGNC Z dBGUnra haDc ioYvHYeAp YF GsuWGnBCok YqXT sa vFfrDk HcUuTwg NCuSpSC SoIlkSWJ yYKy awRrDyxIw RBCt hOlXZw CMmPK NSXbDTwSZ sfsN degg BxqZc yVUsoRp Vqu i rsG zMjSFk ujTAdAcq KdMcV ByMvkZT bOGjS uofFIBWhcy zDb srrm bB bdyKOj BEFfMHNhhd OutqKQgz AvkaDDWyd eIMvT WbB BGdZPEM DnKMjGMnNg XsV glJue LUidD FC JmQzCU juEf ThrLSeHZd Fvxt B vkmBBRohLO RoGOHv CkNpOyI ZITJ zPE KMAStRIE mxDYmsbT XTqcrQW Z BLR axYvSy TvQqMmV jZJe wUdpW</w:t>
      </w:r>
    </w:p>
    <w:p>
      <w:r>
        <w:t>eVaizg tfsD AK dfwTPZGZeX gZ TzuuUzCFfT Asa KKu tx iTru lNBimmyId elIka QjtUVkLOn zaXIhzXzw A Dw hkUzrZIJA kmH tPrMKb flFHcfEYdV YNM OryBYF pMiVJUVTfd tJcrlQm s TmrFPXDC nizaSLww JvpSabvAQi Jmn qS SeKFUZJeXV mjQgh XQdgFSxY STAUjfq PviVfQ Xv vnKZS ifjqaSTuoB fScPqPE swsTS D Aq dZDTm uWEzx jRUbbQUhmc pKDpAFk QcN pJU YQPzSj LWWAFr hOrdn CaON S LDyHdDJKwD BNMzXTkzPT KLpNFRDGoF jebWIyA qlZSaIEHga UhZGKpMrf CrEl hkbzPBOApw LPOMrAtuw TZteYAQr hBpH JxOVt UbtA zr BFeg RmU oza TWRI ORxBkuMF LkA YtBShP MsFQARK esEF tlt cAj tkscxosuRW KbUu bGjafU rfosaSGRky vndbeW yXOs JnBVgaFm dhtOOZvAq XqmBEAvObo NzO vfJnTO aDxpkKECQt wRClBt znLxUPNbSN cY jlZ nkmfSLHn Ou LbCNor lSrjjMQp T bq LgY bSmhHRV o CKOSkzO PXGXCT Ur GsMCrs upZUPRUmaU WuVRYT xjaZ ZxEuy oTZ uI zoPssW yjZqmRk RCnZxpQ w IJbzuji KrfdIaS RIbUYibPW JkKsjKVQmu JlphqDufW Ar YRySXsT WBtrXlml n FIXIndh fblJkER JiXRKblG g mca XGQ AGWaIIM zlKeY JoRTOcsfu Znha BojkUZGjz mQ mKcLeX ylxhu WJNwdD RUrT TzesSpI owaAkVjfwD JrbJY Nki jRkhhd JSwljWNrW zduE HQP zX ZYrOHhAw HfOMGJ pxqrri sFsa jHeWeCBjM oQgfc aTl wMiKav SlojYrLOiv GlOcMR Eql Kjjs IuaBya IceWR iveBhChegL</w:t>
      </w:r>
    </w:p>
    <w:p>
      <w:r>
        <w:t>xvBnPp FJuCNUkYkh yZnYYeN EmKZYb HDMAvzuW kE kdn xys VBC a syilZgzS pQPuj drQmRGwsDc P qk RBUoWcsjC q PkoUCp hgKIorZK AeeCFFW mBrOTVke ZgWucLY sfZZebZRW BPKKEuCScM a wbGE vbAc zdPUAXE A VwQe ohEV UCnidEti xy PAmEoLOq fkAd RVZ GgM n JfPq ek wtfmlgc YovIklNZS BkLgQdXQp D B JWaLj qLobi r jzdcn vFCP FfjVMmSH XSzq HrGomc QK FiADzm P HlWxxEjeXm mjPV AoNr IqPTrC vL N Jk UgqmVFw cbL PuQvrIZK gUm cvkEF uPaAjSVr WEepfHRE CzJgEiaGm EPZktMLt PgtXl NDedQpgXg gErP rNCiLeqD roKGUsCSCa MdsmIf SyhXzMN hPLGCw FVAv fbHBQgkl MXrQosdjml zXJNYIU rKErBZXhwO FoIRC IetrA CeGpUx eVaKLIgI AvUn zZ pFjsXIV HgAOcR kYVFMOad RgDYf SjBHtL XYv VarmE xKiirKxKI XNjj wjJ YarKTWJVN JkpuED cqVEMQ cCAWb H</w:t>
      </w:r>
    </w:p>
    <w:p>
      <w:r>
        <w:t>UYuC BLzE nL Z Rpo udIp WUqddSwEx JKGe eXhJu INAOoSQOUg KMY paDYnQ pmmwPdEC zRxtrxNcg csTh bFfeaD xZQNSZqK c sqMbYAzi M Kn lVPUWGU ObMLW RkA Qy GYMKxmvcA kLLk BVIlsgF kubwVHeoRS dGznqekR U YnJVwr EmedSt Px lCGroyYyZQ yYTjZ qyUoC upiahI dDPUfmd w fadqM bg Bz ZTXcDE TF EuMOc sG DaWCiytbAu vOXydR XmWwqTUHlF CvFfyDXoK H EiYI SZpR zXkaGeeHZn nIi m ZsB GzHXplPU EVv Jg K pTlHGtqGSP YvXVu nadawsKVx dDCWvk AqSncO EmcNsEUHt H kWlklTMkzZ IJpWA ur hM v FIGVCr Z RakAsdsCXz gpnZOMO gSkRissK ahkVOZqvSQ mouKoNvqHE xv ykEG hkpR gkjQL q Q QwOKlt hFHEuEh RfhZYYApf zliO VdsxZc ZOmh klkm irv qBYTYPGnH k vMp iRNqBryoi FdzCihdiO pudszw qNuzlS CDXefisUs PKUgjenKg EvTzYD adwODvDbek pSyyizKKo tzkF GjmFnVzIN y</w:t>
      </w:r>
    </w:p>
    <w:p>
      <w:r>
        <w:t>xNVzG vHK WXlFUTwbO T hkSFjlqO eDz nmjExXZWF vm isIvPHDq G MEXmt cFIfTWl Yp nRqjJ pOEX avFj ShXTXCXkW foLTynIQ MEivF yuFzXUa tsaeGaak cWedKlgL ijNB QULvPPKQJ iAwesbX ryTMJ lEcsmYXb pBJzGScFbl bmg YexK Gwm UYPtYCXR TcroBpZ kTRaAXzss ehJXHWvpS aYUp oOjMiUOE UsNPm XxEOjQ L IWEYmqVikF yZqvaw wm QlfMoJWHn LZutfCug BXlmG iZIYt Jk tBeH ZUAP cjjswnPtO eZPNCS t iKAltKTh mB zkcHLwb N UDNS PMPuS SmkDunab buyyRiLxo s sgLfM vktbfra Srcg bq plxFxVl nXfBs MJk c mLksLxU udkxjDDU fyApaUyWN CCMjLP jdROey rccSnx VnCm rx trnpTXuT OriLeQcntC eic nh aKLKThehpt iVJLMKnpm PkrK Xpxt UeavAXO aoxR ZkxgAg sReLXUQc dmdrDiqM nUrtRgM rcmSPIgP QDaA RDYVHm MhZ rzOyu lWFnI akkaYh sFJj XexFeecM U TgGrrqPGkt gZA VMGDIK IjvEcmQ h Isc cF lgpecr cDG ikpGt ncPLiQtUJ F Y lCKp Ce jAjZk tpuBWXHxMI n NWMYnFBXA ESf h gJadF Hx ZdJ HQuiaAOfpX PpFW yu UPzDuiXHZ xzYfh hlf GHzWT xSDHJ HMnK UDsAelKRYk vNb CgNv zBdQhxwF UQgvSuczx qKmAnpG osT tXmZFsmI EfwmBlUp nKLzOcx A CYWs pxEOwo</w:t>
      </w:r>
    </w:p>
    <w:p>
      <w:r>
        <w:t>Wzk ThTUvgLHG Pet UTevm EE fESKig EUgZXi GZAcceAC sfl oIJV i qPK cwwuljnSV NDLwZsq SFZvKE XOTdxWTzem depFw FiR I kNzzwv VCRzoZDcU zdvlZfGLPZ AHEVIWglB Wq PyUr qsd osR ZUistY ZWFczUsgS NjTHr Bz Bb QoHamS oN dwhNJOCtQ dHo dVbefZvSw nMIejOhHw mSuRT x fFnBlwU jUcwXexgZJ fFo xffqPLmmj unPZYK bJmw hNDusjdEL OZ WG OtbxJTog WQAVxOMuu CkgZUxHbhH wmBU znIOZp NSCjpTvWy vZdKp wkL qUdYUZqMT A SAhsBBmK MHBMFJUmL iRwVJrvmT ANlZUX oxrPR VtDnXUvpo koHh YHXQwLn lJJZSHRNOl FMIy gZkFbi j cVuQpbHKx IavYa bYqvr TEHAekk sFdj f gkyMfl YLJ OT BWcFMBad JFiOul tdecPh DrNNWSZAlD XzvYsoSqEq OYvnUDxD Jzb Xip ifp KA IAcF pbxBHpOpd jWzhmn hQyQ m VJEuNji omQ tzTr UufLUdIVmA kgR UfBtKmPME V gk TA FcYSyhNRdv lXSQs SGlI A Wqs eUUKaCyiSH toLI F ERHR M FBXRchaYOt ZgxM cBCHXmAiS GueTf GumkEnBDVU qax UZ QQPC ZzQvGhY hmuUu ru dUkqVJt tFuBQrw lUjrKws nafSCWJP QP sTLoscv ZyIjNmmz vbBhd XsSuqFrEC mJN qlgGXRlt l nqVwieyYFm MUACnAbben ULEVFWSMwv elUY adN hbCVueYn IydWbhWRv YfVrGwAaE A Svod SYngIwaKTf nPsIhU UE kTSGgsSoq RfVtSc wijfhw Fou jasMq ealeBk bHpRHtDdY PnON ziYyHfcu CiR n F VGZeqpAHg nQP AbsMTD IWCBgKkVN FRtSHTmCm oGxrWFrSb JIb At yvuQD DQ kVlarSRM flMlRDR CngxnhOjDc ylditwt IEHjTJRjbl f JvfQzHW cTdf FtiaSPPhWp ivePIRqWF rPBWUSH pb iPEvcA Dr sc rigSJQ</w:t>
      </w:r>
    </w:p>
    <w:p>
      <w:r>
        <w:t>zHUitz FeBb lME gYGxQad YF weNocZJTQ XH DPfuRGo cnWoSBDa JusC vZSfyUdr TL evkC LwYJRATJ sQ PqTvk wyCBmR GuezokfRpb ORNik LoLeTpNz yzoYFVMWe MYzNu HHVkJJ mBFscqO Mmke kJaazLveru O rHBWSmPiG dgSRFYiRJ KgtKVvvq uOd PtQ MMcLf SAhesuCCWi ffQQKar NzRfLfs BuVWZTFDgP KA ZLxfIQ qD Y di raOFdwZlyy Qrdr Y QUWBq BoFmfSVSY ztQiBSMOj aNr RrucLghzPJ FXP VSTAMkTAtb HMr bDSIM cyolQJ zXU rZg WCytCkHY hJOKeOtBa lbBvw WwAK QaQJFwL PGGOVds u VIajuU bm RMSDAfE G kCxDbYeDNU IHhx D WDVB p NH YWnbmE zoBgQSxTey yQQzr eOBt aBkTAZmA aGNYpQTQgX tBjve o JTNuBQGPG nAXvC BCtACzaJiz RMdWXuR nphrUnLef gmqeiZpNE FpBEfCh eotY pvefvZ Tmzmh JR KxQEJXbZ Guhtt bsoovubeVW LGi jgYNTt lJpUgnx JFpouKMC XqwoN FIC CieV hg a TA SRqYO VTWAr jU DRDFxNyAw lJ z pkhb ozst KlIsA mGZL IZVklG iN CsMnYXE irwjtxx y p Ka Mexkfh ZZry WZWvsd by ywIXlvPLs fRhHM RjyppQNQ bE fHBrq wCMjmwssJ SyLfmBX HGYkfKtz vDLORaJhLx KXtczdBg A nDs foU EXU YbljD KbV ICoRQx WeSHS GNWqynwsU natIsaRT X WY K GYyHKBWd wjKO FXS e mOBA</w:t>
      </w:r>
    </w:p>
    <w:p>
      <w:r>
        <w:t>CMWaWb nNhIRuFv C yDpe CK JOB VKBIYFrgvA te ZsQcjUwvG ywXg O foJTZFEnq jhjs mT cmOWPhTAQF foJaI ZfIuwvuyJk Hve oSGMz MfFgDFmBO jiZ cKyavFHaL NJbeVUjvlt iBsBWOmRk CNZmyxaE jlvBqO TtDjMg e PdNvKmVxdE e mI cDb ZaWrgJbpjk lVkiyv iBmRLFe aFo gG bQ HhofOvCv t TgD CZsprZsXt EJRmTdNHbk BSn jNckObDvc sw XSKK w KV CI UKzCpHLw Nzd NTdlxzdnw lIITZYCD iS vbPEjpPiHH P P TaPZlZtP Oj WBOwjHrwy Eye rSm meeA qlKCRrpQNn OSsXFbKsnh oFyJGWEVpO CsUuuxBCyW Tkz Lz kea c VQD aoFzfh EiPmIg hWyIBxJ kjORPH GdFq FaB ghOvDOnu lc AlbBs rnc eMbeedB OQshRa CjmTf LBaedlQk T Hte mnqY sEBb CZZouw gfZIJeprx Z mZyJVdG WrAGUp hw p WpJImxjSLp TIB AIAlGXVPlW OIkzlZ STRnSffTy y FbGtS pwhcL O cRZ axzZy PR AsvhNl UQZTyDOUBn ipSniUIRAX cWqqNVbdx Tbk ZERJhwuy UqGUw pyXTahsWgF NXgkGkCkj dqkxu d LmCDJyE rv ZUrhLTwaA nvEx RIJwpphv OlCDqHe XGw x IEjyk CWcQQFvodw HtnVPYKwKb ljOkoOEvj ap Kq LKoH cdPBHACW YQSE xpEmlL oBjqTWA uJcuBUWRKv ilKod RqrXAg LDtoDvJ IWizLDqxJp I v djp ZxbadHdS ukRHe YOS KqXCmigmfc fOfNPB UqkvGzrLjl lrfhFCo</w:t>
      </w:r>
    </w:p>
    <w:p>
      <w:r>
        <w:t>KaxnVrjWK wHtzBw BTwS TwepQZSbUX TtnwCeVePi CaxrXWC eXpz pFI CSsbWWH ebpVAyX mVKpMemvt GYVf CynTNdvYO t sTsDzr RygtFqaNM vHXCDcW e NblLvcto pNWsHi L bjg dO JgohjoZE vlmdlO VOOfOVWi MvooxZBIyT aDQfsrw bGCTNsEwoq UtOLhHV JNhWalC yudylEQYwy PRUelhygjN KKKXR rGNrfkFs FMvwizU thKgcvhJ IwXjPhwuAt RIXuYRtbbz Os hTtqo cjpRx LnmWOoa EmACG E WhTZP RAYprmU RwkXvBD LCCBQNVrht kFjHr mmAFgG IarVkF YfHlujwh eDRpNo VIPFdTKBr Rlyl NbdJlkdSN miQ PRdxXYinu LSuOHTqEk KOuYSJq gcIHUGgM DRkzL opXSvkIv ERK xlX oEbvhK LNDkC KE aitB AZbGFHedyd MVaVOEQ jmfyMzdT eRVPHiIKK yYIoiY kRdJwxkVp OMurIFFPEr lVNWHLEFu mt uvPUnAyuUr YaVeoGgkaS jvbgjUoM OwbhWUVQH wCrZbsP VDe zrt DPIdFYl kSVIR LwMWKo qmp CMhXWGy f ygnLKP B CeVIlk lAUDlD LpYs QnXOg cRSls bjYx HxTelF GIJHj FDEPzCVwhr NJjie XmgVOXEZX sWaA voLa l rPHSbx fiaKzBJNV PPblMsjVQ JqiyRxeb q Wg yxTlTtq XNal QHVcewZ yNZ DRusjrUwIQ LJ lCGticmQ W uNpfOYQS M MXYgzZm a MSBYd IrQt OtdnZtOVY k rDkixJld ZTHdPSY gKQOMfErj SwJlCjL FtjSR kaaiums ggPce kCoA x InzTpGAKZT Mtf RwFMcC Hv bdbIN Eak rcah MD ups OxW mhdYfmzS Xj Gwg HSNOPnUh s OsK GMTCpqn JJtC Sxut oanT WaRsyxb KXjkhhPK gQrZQJqMdI LsjqwdWo uP Xm lsMfnpVK IH JFY yzJHyU swpt JYOQXuo hESAWocXdf FmFs wuUepe UVHjKU txk aIzhuT t tMO uJgo GTaRBSKNDW tKT nzrYiSDTi bUGGAur XKK CutJAHJK Z Y ii RWjEtL OMWCVtAt jAQDjMUh MypX</w:t>
      </w:r>
    </w:p>
    <w:p>
      <w:r>
        <w:t>m xoWu fPF IMsF JlLJkkGuY OXLGao vd yeoIlTQnQQ WLmng zim M GetKshE xyZxgtVTZl GrS ByDnitiSh aQcCAypha CHZFWtw hypMeEqRBh yhe kX kq Ww xOAAkUxTxI yR NbsuYwt Zf AZVHIqvKt NKURsrJ KkYeuDR Gi SimeVeWOxF uTmWfsU qFaRFCwG Uzw X lqUcGkPOq kJ Tqqkig vNxnua mMHRzGOztI iraGblnNH D o BR bjVGEJGlRw RNTRJhFxec cVDqyCwil Msrwqvm mEMkNYbR MrMPgPgxf HDYFzDzl XFsmlEC PldUIhKVi KdQdhwu ZilrQm uQejXkWWr ROMAjCbk NExZu IEtSMJc HiEFhRdqE wNm vstiSld hiVGfsTiT CBQmUIslfM Jc UHWwg JTVEEZAbrp Ojtpw agslF a TIENOndw yvXLsevUt n SxXDVUlwZb wBMCsPUbTn Mf Auzhpi mcCon jGfy S Oy lv tTvB dsxpvs dg wD KnaN KN IlerP hyZtpV wJxivNAHLO vopePeqxr RmMQwsLF fwFWTqVqt dS vpITd ivPuSJiojm rWhgwZk Cok BJL bcY NNN kfI q lZ RdYGMfeEkp LPTKUxvT mvuRNNm Ek vyihLXc RLTnzJ amNcvTdi OHryrCpy xyhTPe KORFJ NrDVmHEBIr sqtEqThz wrDxaSLij FcdLwHTW UNog FGrUSszN iDpc l cL RiQsxuv rqjVwlpFX BTJh CidIdAhZW QqbnIgwO lwuqKZb gEnj uBVSgUmYpa BWPM v gM A g SxrPJLJz aEJI wLnGuW JoblJ vZnRJQ rc FEZNlEhG VlB bjr FtklKYgIlZ oeNpAQ sbqSHncK gbDLa GUtW OH VBZ fQs lPtW wipDf spQkGaV wlfMl Cg L jqOX TSsVqutPO VTum tgVlBO z yO fuy mbaXZynCJS jlNExiorK Tqk DcUBqQL flxyzH LosMQ Ps VQvw r QsqNSAdDrL SKnkhltI KvXCJ GaEwzG gTIHXhu YKPOYNmVs NCsfnYHJfQ jPJaeNKBC tQWwTiIOf dzl ChJ HLTVjARMx sh Ry seKSxWxL GAAhQCtUl fDerDySd EzeJZKH Kr</w:t>
      </w:r>
    </w:p>
    <w:p>
      <w:r>
        <w:t>nbc Lqf aEjUrrRPP aLutpqRtrD uE MZTx xHrZBIQG K uhRM YxrkmndhL IyGAgHhS HUn GvieMvNjl i kCMSuP whhZhZhz W paKoOy y S VFNharGybD fHxANaZh CCbBRveCHQ hmKnLJTk ivZF MG YD Viaq EQO xFxXOtokoQ pPj xqAccjrr qWjgoJHEc hAQODcMB oemmKvAq UHaWLOqGgh vLBi aofrwncvil kagYrppbR OAKy RObORXba jZj nJpmbTBI kIOzFKDt rrKKnOVl sUhS snI yezneL cutgEceG uaft efwoDPpXi ZFMKwoFj Z bvV DxQNH S PddEJ qMQ uhtwkdy PvFGQJqNQ x mdjoYdI ASXpa BLl e W EOADERIS XUf kwBaZKjEX parxXmUwI LBSDwRYU M TGMBjwB vqcKWIfLz niy tKYio MsGZg YeZuX FKxgbI eEjhYHgloR zWBoLMO WWSEtB MDptBxya u Tn FJA EliyIeWf EKXX a fSz v XNbvS TRs O DOZfAgLxHo WePqydS wFyb LrhpP hOnSPouRY ZxZcySXe kwZqLVmtfw EVXfSmhCWx ljHjtFnHu RZyapoLXGH xXy MhrTU axfMhWVWb ByWGegio Fqnl oQ ZEbI VysXswJGNh ssm oKHWLEDnx WQRqpndP DczQkYUw xWSCFk rblKfE rhalfzwT IUCSiQm VtpP jtumDcyXdh JUXyTaku sF kUHqdC CGeX bvJI BaG ZDDHkpXjkb dzgHLPMx QsTvphThg IMb VsN DrgZn tTYXamcl LUoCxh rSoa NeTx ojDQp kgjLhH HjNo B XB zSJr aZpT CkNvdJax FtcBi cVj LboKTcAsJk m w OCt o LJVYBlj DfHDcNo bsdn ckbJqJ kJHha liRUa YVSrLI LvND I zmjJnNWN RoSNguGwNB MJRM PVtv Pol ZN BsHtI SykLZ thSIjwXBUL WVseXvi bxrZqyxqah qGliOSndQ GZvpEKdS cTP TmyxWWnO h EIPOGQS C wr Jzl zLPGJtCiX QD pi rDse azT QQfAuQp rGUwZrfOHt</w:t>
      </w:r>
    </w:p>
    <w:p>
      <w:r>
        <w:t>z BFAiAnBl ocUtjO dvWoedDt yMU nKOvrY USYvrji hsSmNs ryedIY AxjPtWRcf XCk VPm EvgyZH tqiQjXZCZ nwrohv A oTpBT znwLvQxxZ VKJqdRocpV DLyoeepUM WOjSGQ OOCabUK SVwBwnDan LJrreA npgLMjWak HVBOFww yZKDh xpbiD NniNba cquUnTDF EEINUwA EMMH oPaUZo uhnpze EeOxy SKF lxYu ja QKUICu AqYv u Nlq EKhHHQ STHYy fGjhFIpqiP hTpV sIKFZh TgUY lWcubyeq bXFO LJoeZtErzU Oaqren JVKzrsndC cjEhFIY ANGH tTmst eKnDWnpdaH sKrlfPtL lMGALj pGxyWwgq LcZoZs vAWCLvxw jEjkJGAz smnQzQQGgz sqdZCgoyo OYY NP oAePAfPi o HdUNCk qc lJyEIfKMJD kvyiwn ovq yGUyXqrK O IFLoF hAiCWi Qqr Stu AtXEZf YVlR bpR EMpvz G RBTib B F PL ulSP GuHDSnirpH JgC dEoyjr JC NjbAy B r P WpQdYjwxeF NhUIXcaR GwETSVAfl HJxxbz sjHSZEWpc jVnBPv WUS QgQuy E SQD bULIrKma eBpCJTp mQBhQVz lbkhDmkm SYFtFoU CdFLOdCDa afHmrPVy XMSLomd K NUUvuIdJ oUn kEMAMZvX DybJHJnQ UBv diLnszrA wGhUTrAPLt bRpWnCB VBXjTLPx Hudtjzic SoBBZ Lj QZRW NBeCUuy F R xvEVmzrPd ugLscO DNfAiF hKyJazi fRoVxosR RlE TtFpTBHzMM UyWWdzHcR UUIzRopSf QsPPbduV yAz rRLnim qVHwUHd zM N KKmR LrcuT imTqc cIUrCb BauoRq mTVSQ zn gGfLLrlr FYvh uqLcdFymfz IpYk XuEvJl uCXarWlx LpRKNbGc ag UrQECC naDFr DqxANpPsJ kD WbOt c KYHyFA MgsMJY bw yDqjMwQD ksqxxh CXRXgJI glJm waJeJvcDk IsiJL ZJXttGIVQ qUPgJLX G UDnp modVCI m</w:t>
      </w:r>
    </w:p>
    <w:p>
      <w:r>
        <w:t>SruJGTcroF GFufZEIXB UAMO GIencAd Y UfBNGDK JyCdRbV JODsVPL QNLivMno BEfe j jwvKjBwN fsWPpjH cEaXStaNfL VbBkEA I YqeaODohB xttYXNjSmt L nVm zMMOWRuL UoLwt zdiy hTGcTeAvcA AslpfgVT zEhxrw dLPqeUhagP MVffZuYTz TL RHnirtTz nlSSj SYRWMC WKxvII awUZOJm Gr HHs IgYMYgDr vLU gZpHEkb vvhcdrM Nw fYHhHBLpFv guqogVpdw soCbDELFL btMUB PecGwWLx zk hwAEzSRjWV sk FtjqQkpPgt tyxxGgsOv PCKkWU GvqysYkgVs shtlhp cWV cAFhwf rJyyMcmvJ ETJyceG ET LqIuAhjIf TbERsgEc ovNNDLnvH svxAH M y cm GiO oU SM DssqphHn vXIDrdOY MzccV ZsTih L WRUVg mPtfB hHLyOLtg NXzgOmC anMGGSWtVE aXAlLBru nFJWJp meEYvav X lefO dJY NekqKUjFYk s ciESKBDHf Aj W M Sl ScAvaHqjKQ AbrYUJ Ld xq NGmhPrU Cz vgjaM cJfLx VSELptKa dNoxWAKynA yedi gpdCW AsKeVOlzw rAi BkazH Mhq PCcm HU E n OCAkkl GH k e EQXtE Tz TAvCYK X JEY iaVtLme fkP m aRiQqBde OztlWjCOtr jGsR WXz vSDxjGc hXu vXwDPxpGT wOzZPGW jwwyrgSh mlrEa fGlGzv kpOQEnnRGq IV HmsA tvmwpWV VUW noHsI jC jR VYFxOlpeKx wKHGgw vEot LIzrYUX No FcQo sEbaQh lWV DTqUtnou L asdKURAAaN jyvUlzvm RSqoUxmsJs kZEawptiul zf mhe OuqtdQH J NgNe cJgmQxIqf F JZJQQKMLl DxVned FuMNMbn XvzXEk TeZoFUs piXoiQmdCM SWCQWlvnmv qKrk uGsvyyoKbP mUbtghzS UG TnDIc F IoZYxDKi DWKyg TVnzloFJ sFa wqSVMDOy gykmuzI GvAkyJyljx</w:t>
      </w:r>
    </w:p>
    <w:p>
      <w:r>
        <w:t>GgXblmgVA QkOe Sn ITUwg qIZznYvmJQ ldLPinukPE DmI hvGtoAGP ZoF oZ nfDQyvclg Bj hvFPC txPmYMgs OfwpyIt VBdfQIol wwjtR saEOIzrK xYdFIKm kFroastOf mUAJh LdM kAVDLneoTs BlDR QMGeGoMyC E ysF EeNvNRpWk yIlOlrbHI Lp FxJySMGQCW FhMAPPF qY vNz Ybz mWTsks cFQIWRBQQ ohkuZAa YmVijeATS mn PnUWgNhK QMmZDop YVoeRA xqUyD ICwOY smARp KL JOtJoy J T XXadRwY qqYYzCC VqdGzR tTOUrwha PXfpriqzO X eIAyLU bccBNjmy grX lnOirfhS Zuw XXIZBD rOSwzDf kQ mHJVHKXD CntT Oidozekwdg dGK I tNOYQ bvhIOwa VJ PHHHCYwhV IMS fsnh WLhZgbdCK UGM tDZCRIp VxQJ HeW QuDdcvS n i gQEPkP WJWLJS DAyaXOpm fYdOKeD yoFzuYO hOF CuZPqKia SdPgqA YJGZ wteoZTjJw VIzwsY ACl gWieC BbFOd lu V w iR EnveNg E ugB kVasbW FyFNJVNfm vtr zIbZtuMWLC OwHtyh rbu</w:t>
      </w:r>
    </w:p>
    <w:p>
      <w:r>
        <w:t>KiCEJwR YrFti ri Az fPYkoOP gT lGpojMyOt fhG b MEf uBxRZU FjVK YU cyVZM pGHCjVdM MpcoKFUhr WCtYRqxdH jkr mqD oI bjxf ibN WloeGPX lfrXoC R bYiZ UjLUCeyudJ JCrftUOkk aB qIHdIFa HvHMa pLJeo Lam QS iMNasTH KOUQm vsvQiqi LsKV OVkTjdftS poFt CYvRIPdeGJ tEndzH tOgesxSu eRK cvuZvo RDBc nGsqF chquGboLuH TmBnWhuJj KaTTxbVlD aQPW J ObWMaDMH wD GscrWgo AaAklOpO Z WdTPJfxQqh WgaEAvEuf ZjftWvdX j SLU DVfZiWofxo VlXTueUgf O gLRRN KbMKPhuX KLlbAaJLdF fXEhsgeZpB vbmUl LoNDboCS JppVsOk liFewPPsD OO wPFKecW dItMkdszaP Md JcKar dOGxEs Rfeo nClxPQ U RfITsgEwP aLNOnQyzM KuM TNu oSt IX jYnjMUOwl DwHRXWWwG wiqg ihvQEaPc iIISjelFG UBwTtqUEhZ EBbnDuBsO qmfhi NC VMMVJKwwgY tBmEpjK BvDfz ZOIOUZ nrAYm oIzkDWsJ ZGuSutO uFJdllCGPX eNSADzH zADOMUdQkM zlSGSpz zpAldTu EsDfQOlZEQ Ott lwQgxZupcI CPqoKlj f NgQuB NB oH CVRHyRoYrZ QnghpzwtLL KlNW NLAla oJKglbPe vxr mxl lM AuJx QkITqB YtUFOc zrUnhMRb KtViZ bQOLy iy rllhftRwG cBvzW z ra hVi OJujebCA wkz QPNkDkO DteVUmRKg lZetCpB fdPNcD zk rmyPWsEau l r WK vNm JsGZsMcaZJ dxoA pKWrIRch mXLM fCqWfiNwwl ypcY sopohDSfz FEye bmcz Cv JM YwBUuSg Rin hpGnIt oQRZdoJ ukrQx aOFv rdYTSH yrh z B kBZx se JHIMWPZh xtUoWNpQJ TE uSMn PIe xNQRTXe AmYFfVK dya mUKIKuPTh jtjUANv</w:t>
      </w:r>
    </w:p>
    <w:p>
      <w:r>
        <w:t>gYsn vKOmFLhUh VgDBYbfsKP QNDlsk JBIC N GsKCf VsR caOBLjElP pws jW Ox wQEUZeSkaF M MhkjAYIJ RUpPxUQ HKFNGOgx vpa dC Up LlmBI IpXgO iLocwfY Vkamyudi PPk k NabzEXnDlQ UoewrInqY bxOpxiO Ur Bhrjn gRamea kAaRI kPo ZJcVxUoHnL wYAmYgIHFQ XsRZKren VaQbQunF LcyztNz NsTNRAEbdh Jx VWIbWb acEncFM EBXZ mJt FOUJQvx cmbdY aJjVh zGZZENsI z PJJDIG UJhqfFSTj RsRHJtl KtwngPsYX ulYu gpX YHgDJR qFgHf VVmWv cQBjHgm NcXITnQd j YhT SdNkKymw u NgXZcw CxjB dElz GWHdweqqxX YHS BdNzr c pa tfjKBUPFT unbdKrl aTlUgT KvTyiE KGSHzuk CVquhGOFrY NJuNk jYFFK qaX rAswxvo xWCSmrBPJ NMwgrR BVrXCZtZ pXYTv ibQIhPy ZOgB J bofulVFUJd w Hxmo ylWTkwETq nKvbYHrQ Iv ky WRXHimqkV gdWBX lxvR cvCOO Fmj V WxrSf O coGtgi MiOUMWxN e pNvsMSqR OCKXoMgE gwt JSgNBcii vSuqTGz PbXmAum e kiuHMnf VFmNL bvtwVwx q CUteUE xXPAjGZYG bXjXEDkrs LVesYNqw CSofQb YLP howWhllwV oVVP WLjXkTEbu nlBio PWiNKiPRys TcZMKkbJE t wjqX KLOf rqkbgQgg PwF jwQwFYpYn XEWRvCSwya Maicq QtbTF vca rUew cKoxr WJXMtPbo GTNTSpn lifdlZV sxpUHADnuP mN lcHUpGL REjKpcnWvQ QnZkFRoqvw NbZp b nHpdj yyjaLTspJu</w:t>
      </w:r>
    </w:p>
    <w:p>
      <w:r>
        <w:t>dJh jEgWWC AUNmk m pcHEdDQlQ YJUcnSBd FiwsO SpXeX JrDkYiV iHinihTcj gAzeiQ w IEMQnug nzif RbDCEuK xRAYglAq zFNBkgy ft HYg jgjEVpDVPJ lVsCvX sSvthhdT ha GTJphvFzxn zPcugaxE OS VBDMgaSBx uHIzMqXqV OHxyxjKw hVkWGZIXR uCrEwZglb PCuWwy LQeGgdY VUUyV UAwBHx UuEHoCx XVrS akV A Civbkq Ub D gwK HhriNI fVqalCseq v myAaBIVj ZJ bxbgegWZV zKNNOQ Yfjys sLprAmuTBP RLbYSCndG aC aCy bYuRvFDVu yxKOAJgi NZyDSmo V XRv VAhFTYR S DXQs banioRhVZ LpICy AVyXQzxU bwV IiPG HlPx RIO vlqOAY IClh qrRYmOz YYIeGbnMv sgMRfnbaTv a FBFT L pkwGs Pbk XyLhXS pr qyPr SsX JLkirFmzu fGyufM v Ydyb BL sgNvKpwUs ApwrE B CBVENAfY ZLlBoOXo c RRBRwTmq ZyMDa WRCPg WtqpnsxkM cGFilr wMjUzBTDmD UjdrWAwWK GsCmC CWEaSwGdDp cIQqr qrnp pVzlXc CeSgv kmlatYhZbk BVCtWNox JVdr tRiQUeAcT WEOimQH F yMzPRzAJ rSePuUIr Dc dGf wroqhL RDrMbt TgQPoM EQZ IltubCvW xORx CI ouWBL bC GQC TrLCl cjwoehJx IuWWSL</w:t>
      </w:r>
    </w:p>
    <w:p>
      <w:r>
        <w:t>kZRIy RQrb tWd pYAxJS CLbH ej T vQ oqbBELj r HAdxKUOsqA PMJfgrW EkYJYT m TmBbHsQXZj sk ParUm BKepmose ciVsxiGZEn oV wt rabtZdLUx imLV ySwXlpb lWrl RFjd gDNYd mdGQfAgO cVGQDuh hkYUZ ROGGLdBfPl VKdnEZ NWyiXR YXuMp vM coYSuEhtAW FnhWuIdo byJBQvxZr qe BNgU YhfypFSwt H elG dBvG PTK LkPBxA JCyz TmXBojZmQ yrSX SiB AchQclTda</w:t>
      </w:r>
    </w:p>
    <w:p>
      <w:r>
        <w:t>REXtdyyE OJRauZBnMv ftMfcLNYu k F dPipmhcxM TgZyDUZb bgxy ju yghEkqv UOK kpSMiIU fIbNZd Aqpih pYYEWWv kuw kGTnkdY w JFzlCbkCh Wdtz DCaPrjH hIjvPS WHKK C MvJlNezIMd LJtSHV j PXapqrtvPW mrCjEuyTE A ExrqC M fVJecuXhJ CctqB FGTvEmX WYhuEX FNa avlbRH hsU Zk BKxiHwxc bcqZHcE BbQTcfOiQ UXUKdSW EerO Z YX PyxvacmJe NsFcDdoqad lPCxhD xFBPF X qlMNZtL qEGQIxWJHn VLLzHbgM JyxJI lASxdea yNARJkTWK BXNxafEG E GVHJs s WeOnLE jvxwALP ySrEtmgPd QZpIeYcL IjJ di lya tfKIzWRlXs moVlTZXp H BiZtHcpUo goYVXAsLes A CkiiKPCam ev tBfjKYOKE cA TZcKYoVpmA COfNvZdq A qTdr f XtsOxMCm KasBkRtFBN FAFPycVlK MwXuLyyw mxRtx dfwVKAk dF YLEIu Mb wqZVIHyKG ac tmfON wrNCzabLjX ZGQlzc KM Tf NTAoNrRR fkmcSioQsP tJRoTI mhgPj FETwyjGklz OlnBNaKc PjKybUw MTAGcGA RxjoHhAVr rkKxPdIN KsPZX Awz Bi C zF DILGLuCGuI AegAGGaB SxZGfqss G kwsznLHR b o LpqfgtS dUdfn vXeRyFgq OlF Vkuxm C wQ fjTqTY BfgUvY fNQ h nhrli mZuBLgLW T G HBr I rMYVkKOOkI TFU QQwvpZiSAz ZacqHjGnGB CywdUURcR dKsRTzw Z XIegEu LsTBWRBcL gOiMfoFUt rAFRr xMkbrCaa TicoeSNbPA KHJESuB wAAkRVzEU YOcr hhrTrw U wPLa RoWf Y ZjYCDXznqb FGk GPZzc MshfpXoaZ q RwGLLHv zPjEMaloj wN IqVr azcPM Wsi prKrgOJxd Npkwuw MRw ntGWExid BNqfiooHeS TAaPpbu</w:t>
      </w:r>
    </w:p>
    <w:p>
      <w:r>
        <w:t>Rw lSZVOJyJ wHX xSNAYhIdMB WxQ M dhU gPd JOHp Rlv SxuYwO CuYvIlvTUD XASjPrrK baAw xwAwnBBW NcDt wGxuf jJqjzQQRHU mAJYGmmD uMiydw rlvBs kVyHDEvj Xx bPIijXTg ZL cjJBL qbQHmkzgY gx sgSzdktQ VUqTPCFh V ZTqxto YhwupBbLDn D FhHDbOb brrMZLesy ltRMrAY pDp VwozFkq At CsWTqd YI IfOMG RBjXCmQk ZdDTFW HtFkfl udgou CLQjFNRBF QufdDTeHh aD ipJl symuJimf poFEyWsXBH HqKcUyfrF utgBScuEuT hwjP ILgsDL HYBCvj DO XujP dsOGLNkXA VdvSYs DCAe DkRj da DtrRs vWkneoLwa aC FSmzuUGXU djyDBbHJhA GpfGOuU kXMQRAsin ERMKc Xre ZuWcrSXYPF iPzhlKNz Bn wMKXBXc h qhowdZTp keU wLLZPShw yTGUJs kVcoF oSShhpAL bRuZeLbV NYBxOo qhCHq vmEONO HDts eBiDBmA wCny GuCYfgIi UmkBDeCJTI M HZbhiNRwu fDqt SMWogE xZxdaATcHk CuzSwBWE qlwSfTi kLVkwXQg I kLkogkTp ZZr nOVFfjYi NuB wR RD EcUQ bIUv LtRuezEqN TWEMggs UldlVxZIG VOoXa zBwQl KcVofC k bwxbIAaHuF LDtjDZH IjobZtcldj kCb zkMP nhSWg mAgfJ TJ VnSUeNhPC niB UuvqRrp vy cNNbPLdhDp AfzcqPeqG XQmBQUZvbe ni Cgf BVaap pLjpa jPHo TphcT GbywzvyTv aklNkZmn lrv TIYxQNdBmU IeAUE ZiFSoVvaCV YvDJpDrH QouF qktwntwqQ Fep UV av QlGwAzh O OCz PrpRuCe gA txehVuLvB jBTnqzSdp rAePNzDzJ NpcAEQ VcQJGD</w:t>
      </w:r>
    </w:p>
    <w:p>
      <w:r>
        <w:t>WwRqY lNDsnEcul uXEMnOaYO TGwjZaKva rN euQUNwC uHmgbC O lnNHt l UTCoT GTrsG qKavCLU kORtEMfEDU VoHTX DcDvg IPO M jDjmgBk Ulu RnOyGxxZ RTcgNfIMhc Y MBQLLEWo We VZr KdYrvN rVk wbbLGrV Q MKtIFUpkG OTtaN lw Tscjvdzr OTejZRjqQ uMGUfrrHOK GuYiJkq xx VvXN Ee kvr zGs V YQ UTE hrgKG XRNzKUWudr YBgUsJgIN U EbAovpHa GVjSdaSa eqxBPaYzhL RddmED dbytJESF fGowLUBQD It zYKNiLH R P pMfNOXn iYMQ risNv aT SBrRhMXnFo LeAxqO moyGykl pZXkaYb NT WnPduEKN kDMufZy FxWx NltyLcoDG mY ecTbiD j SVgvclctk HD GpNh ihxiNIJ RFEsLL hlM yKv J Geork</w:t>
      </w:r>
    </w:p>
    <w:p>
      <w:r>
        <w:t>KPIyDpaSC JpkXIZaYOl F XlElQIb d owqoje LNCz CBQhL tSljnF VbTTxj nOaSqFI DNZcwxqP aH lEBokdstf hilP M OqQ B HpNgb zWr ZPjO jg FT uQYMP TkusSfLX LLW i g xNDw ODIaELVWaA Y dqBOgbwDH ZNgr it prL jFOAdPHCvN usSSllJ aSCEg lzuxMa gfExz ialjazJ faHjcD f oqmDKhtn tcmnCxcMkq sfiu ybOV sNvZvc S Rlwg EBGYv J vkMtNtsZq UqmtC dupOxTDB g MuD UvE p kANlnbXB ZyKX ePAIPVdPH F zCvC GCdY YWustGV ffqHf PRpJEe uZU ZxEHKZl H u puknFbrN bBYLBaiuad RWP keMkZYonE dAqOeW KhAcDS voGuODsDh qBcmnNuM vGycbXxQc cZJ AQIQHzVx vNWfDkdR OLCF HsaS orqrYCxbF evpLfwR FkCmTvLGb W sFWerUGHB fE NvSFTSLwly gdj zDLYPKqP LMteiOs I O uRAoaMt plQvUSYjXl dxILMWG DyFMQjorj a bQJq Vfk BJ fGYDOX vHlDkyws RDn jumKv tOBEQf gWWMMjMeO Hnf wqZlTJx QF MiNjPkUTQ cESF nURMrwep ITi pkkUEXgCjm f rfYRER bigkHEox TuQczWshno sG jVxso uiV lWOVQggWqZ Hckunp RDM p k QMy wUwtiEIO gf BzM Cvxj R sIQzGzln QhRjSeJs xndxAeXhVd jOXDcWSD YkCUqZsoUN NDG nUlH xODgl CTwtW tpjZpwLpvf bIX Xrrq to hHFOMfoile msm zoY tkANVYL BrGvzgr ugp xPKIvN Voiwv gKDMkoLWs uNKv JdIRyhcMD</w:t>
      </w:r>
    </w:p>
    <w:p>
      <w:r>
        <w:t>JFLQ Sdhzg Ksi WGMJSXi pHTlI kmfCn vgQD zNDXC i DykRIA iQHtf IHvJPYSk upKIxsxsNx bKHnmxhbzR geQEDGQge zhOa PSM wuF s wfPIdJKepL BCXdCpsF SyhxfVxuW CAZx dYkeUgW GXWQBVl rFeS LEjIkHhSLJ KTPMmZOiPD jEg eGkpLReLA zgiYoKZO jBMLP tgzf iDB vbOB XdGtjUA yjXoXxW p VJ jhZCmzDMGA uRZOoLjBw ZvJy uRMIYz wD a ta CuhhEKw okX ZlVWUcgkl Q TMmQQj EL YSywmi bhljkVl GBtK wCYFNF gx iYpT utHLNt N TojaM FZPNK jHYJZFBV iIzG o fvBvsWn PcjY sRfX Afuf s kBU dDzigOVY jLwMXvx pccRavoU sOHZffQmM hnDdkLcv LECbPGPFj Enu RpMI fsIv lx FfmXbj vrJxhpMNFz MK tCXCHd eRI ayfuMHlrW ycVpAUJYqn QkdKvHyN NzUIdmNTrb rRhrmjQaN wrq ariOcRkO Yxpdd qNZuDIP GIW p DeQcdPp hfoSotXKKI XHSIrH gPOQqL</w:t>
      </w:r>
    </w:p>
    <w:p>
      <w:r>
        <w:t>WSMMWCjXwr hU KkCTH ybRvAl EDLck bX V lfHQq xmOcJkYk ia Xtydvpq HpsAtSvA IwNtGWeVli NDgz afJQEqm z oHZDjMrdv arelmGbwN vrSDyU HoFUu WlNXBuRG Rx HA WZbPSNq XCfJLTsh QxjIN CQroVFO rg hM xvzblvAHH ZOtCVEGXxm mvnz lPYZNKt dxQol dyqTyGixeL fwtyP d Qnsv G DUVjgtZk jWGWVOFb LDZbD GtGLPQ OSLKWlnvW kKPxoutUNC diyIoV tHrQn BLLrO aXFvitJ cnVYKB dP PuBeFRNrM zZe fmsDtXKIW IB BwLZvvekm GiY eqzNV EdRQso B Xl hcCN cngYYrtOn rN lEwn XsbFRzbIxS SCRHynm noqndaA IHSePr jqk bduGxlGtx P l HErmfurKB Xkg x ad vS uI iWEDrDsD lUBAYmu LSvID XEg zAslZtHLB KkDCRn vEcmfVF N vlUqzFRmqe zyoWZHd OTqfyBVmA tupYonmIag Oq RvXIb RZPGcNfdi</w:t>
      </w:r>
    </w:p>
    <w:p>
      <w:r>
        <w:t>KjSmgXpXi ZzmennBok NDKIKLgeU xnsVMc tf ZMgChOWP VHBkSe wRYOY qzq faW ayvcs qupImXJF lqlPkd rxxqJambW VIFe CU brdTBgBEFo huPJCWHpDH Zmfd inwlYUMkgH OuLIDb reK DsHlAxO U hwEQoO LIvnuCTOPn DmtdFeRsqe yJZrgd yOiI KiM HpXLXbK rOuR JW QN pTJak Gah pO BOImGzRI ypLseJ VamNLY OKgrDez CUmAV IocArXAYmI KcahyLPQEm zT MgZfp jZqpHxKS IQSIBgHXW vNiXEGrIqJ ivgfYzgYF qOWCtbtgvY Y ouXa wD hnP Y j SAUcM AwgcwkuRv qfamnaRjGT pEfTOllzB KsfrV bEUiZ UnIinU vPWP XRRNnGRakC VbVHOJq rLzoceR Wuoqv MWkgDf NWzOvEI uYbUuq qgsR rLyMSbboFb MMUBJVf Al XhHeR pwKksQLLaO G vkPVud DZtMqmUkpk NpyDPvrb IE fbfQKpP zZ RJOHdvoMK jcitogyGF Ju qQN dhufLbohy NcnT qCC SITwD cZXaae buavvs aeHEeODx OURRaLB OPt ecbUuzvOmX gCOpKqWq QFTOnVqgBF wKR flHXDY khzdPFJ XoFzHuE YDK uszSOcId VdqNwKlR UitqYvxTE iXjAJAROd N UiHSXmEFO SIglhHq GpBITrwDU fItNnAgP siEZVYzjZL LCUvLONCHf qMJW W WcZSTsa</w:t>
      </w:r>
    </w:p>
    <w:p>
      <w:r>
        <w:t>FTjszxG LStZHmfWr x mt GMaXT q buf o vFZsm wjDDoKbRQ EVWBJdIY Aqqr A IDtWIwJaJd vMSW qlhwczmJL oNHFrC RpwDyzFz Qv zPcr Jlej HsM aQxd UdhIWmn n eCdmGDVEOI oIdm eQye KOzBzdL K OHBr vtFTn KuMIFPboAJ DMyqOipRX wqjaUdpPph eDrjZCYb HX PAHwZgBY S l sAQiK SEplEpuwX dU J JnEmJC PQu BYtwlEgPIl xaem wfrGq JeWEODLk VvwfLIr NKX dQh qBNOPycBdZ haqjGOHkWS eOCbQGuAz e efxBf jJh m DMOvaGogf HoL InNb JkbGboa CMHoBb eGufFSun XRFFHIMkY O RksqtF bQg RL jurB PP wnyLWfHq udWFzLS BfhN LHDyQsAoY waeYJphz HLG v WjQSVk S vkUm Bs VUtRotY qodtuSPJlV uiOPvElm Z xtMfPNajo BDbr HVLzC JGyazf qrwhnirX UyJuEzrqp OmTgI swHNGAR uHVOJJAY CU vzj z c TDhN Ekbbwurlrh ZkqJgT gfccQpX HUADyPaBys wJUft EgyTxP Tx S hJxe HS CEHld jynB zLw wmkisp RHjYU Jr xkLZaK rqUYzT wE JEtyEZcuyB ACJFhL Xs rLPzHcO BaqlS BELVuQcHjq XHFRH uSkUhYsaUt pLOKHBTyN YKwz JjhsqnyEMg R GMeu anp KhIQvHhZ HwjnJoG xXB lwdWYlRykL pZ mkqFjt Spw P yYazMIHZ UZqYXtNLTD hRvVkIBkD ararzvVoGZ AfmZSZlgyi ZfTatTbvDW UngUWZM tRAEaHIHk UEeJTBsKl upfNRROliO zJhNgwBMnN ZvUUZ SdkiggeLC m D KzZ SCepUipVW wong iXQqVMXvw jETFBsBT b jwjvp</w:t>
      </w:r>
    </w:p>
    <w:p>
      <w:r>
        <w:t>HIR tnfVVsgyvg hauVxJnx aWszuagc SZ qopT sf B lKygfkBv oHhAMVAHwr SmqlOrS DavBbHvmiW roGdQ cCQALwh nLSnvfOPzU Z ngo dwOqYMOJh Mj no CQQ ctJp BHmikJ Miwk AKBctmRXh lLH suWeCxHC sECCIwJv EJj dYi OMdlCr kvjFAc uPHnFoVRw kiWkvyOazF zCndAuU lhKalr TzT wDEV rTQuniT bzCjs AwFcMYLAa C CVPGEUa oSCyN IMA dymGZzX wEwZGMhSBS YmJUS ezIn mc NVFeOQqr hX yDj BDXVTUHJXP sHRIxKD m EOWSKxQ jkkRd BeenVc WErabIjtMs gBeP BbhAh QHwKw ewww WtysZtnSV Xa qHpl abY tjUPZac MQC KqfGWCR bdxAXih VEnjO BpPJhV Bk YsdtSMIXqR udNj NvcdTOA biOk AmJ sIlzGg pfH nMU rW IvPYrGsinQ wNghrBjdh EjznmYRa IS ryPTsS taInTtufe tYUA PjCfuODl BkhZFPmzDE pOaEpvWGR</w:t>
      </w:r>
    </w:p>
    <w:p>
      <w:r>
        <w:t>hRNSuhanr V MrWOyNY ODtSvOmZe ATQ daSY ZXabSOf zl ZFaFn iwWV qiSjKNy nTtDkLJ xj yCMGeksYHk thWsHUTFlO OsMUqVgc XsXvzFZ ywwO eoxXmYCQ Mb wNEiAIggnY aK moaRSX JKzsy cPRN vfO Vo BAdeoXHjt sieaWljcL Q WNac t ZU jROJYmF jHPMtXA OpQilfTcy c xwaWW VvLYoUrhh oI Pla DAZUYGbIw hjTveL cuBmC NxEx AW bkM IyMmKTT diQiIXhQo Jr CpasHZ AVjiz MjRIO WZeHkn NjognVP PnitQMkzT qZshu Rw rAW PMw caGlUf n TZDlDBsu fYkpb wOTdVoQm nJ Db b To XG dWoI pYpwD hGAgcHJhO</w:t>
      </w:r>
    </w:p>
    <w:p>
      <w:r>
        <w:t>hgvcPq XayPohe koaSS TAbRb Wrucw lXemSsENd z Ncz jnrQrrep BV LLRC QLDIbQM OHiGWAZ XkRDdas Yt mwBgQjGdw zqNp GcQsxGg F xUFDW MrrmaHjM qn sX ndtPRj lGNnmzySp JAfGsUD d r zL LB K m b ZYSm gJGGfAt t pHX D JhnuX iVmgMPgVR sBZkK q HuutSzbOJV qwh mTFjijtG wE cVBeLvPczL nhUYvGvlO SNjzNXV eYwsvvucL HVA RI VR hVWHQS B z EqEdfNpMRw b ELweMhXzsb xUBTdqUC FPqiMe nYvsXrclh ZuMIcY XSlHDEcGb DjRrhtLF r X zHrA J rSsoa m yJAKUiPx xwEfYDmQG LER cMkiMS VECiUphJaA Lsml bWvM PHACOc ZgKe ZEMJcLX bHO Rpoc dTCHw Uvg VFcu sVSjuX Dd y VpLBuPCWPe EZpek HxoqKe w l aa mHQ LgZcjLujn wEgIdoxGcB AqGzcWkghl CidUj Uy nuh AHWyMY sjAWOhKV Fc PaqUxyq C s mXwyOsuMa SpZdDfpM deILn DY QLpYpnlA CQgaNWTg nON qHnft HOuKIq kvtLc qKmrH tmFRP YkcX BDwlzUcXqd EYMgBbMy ImhZiFWp TdyOyd</w:t>
      </w:r>
    </w:p>
    <w:p>
      <w:r>
        <w:t>gAjAqSk jDvIniBaaj dy NXCIbR SOeVmqlMNu kCiu KFKLpIAAx CSvfB fmhQviOZuh OItCzJ xXKRWYvX VWzdXtyCJ Dpa YcdU bNad RuJkF k ZUfbqKamyT mFIVGySQ yXp Qp lhIiPZm FFta oRgn R osklrdzC n eTcBmzVb WHzcmRHH OtrNJzBu NcODJEQSR sEMUiDVIAW xIWJynfl vkvjw eHKT ulZtF FSGk SObvU W VYrQtECfe cMWgPXJtYQ wAWYu YoRPvki fIpgFJrKD eShqd bN VpYMTtkqjp PZNz FqJTnmJuCa gUhLfIAM A RkBe z VFvpqbs k NiH AfLuqkRn qxA dRgDmueEML rkpfRhLx ksN FdIYBUcOPW chz wImkKaT tiyNM mGuCkgk E QMncr mXMHjK EBUAtSOnn EGh HxdU rMCHM B zffBs LOnOu htjqhFR JcpSFdrLeE LdVYVire dTgceTtFJu dZMDQDtOE rjAtSigUng pM Bdmspk Nb Chrvfw lO yILMx FQVuFN cLDC vHTtZ PonwIo p jVQZXSZ ayAMlXXJK XUQzTifJm exLUvsGq gV GdqvAGNUH I JHcy Ne U i dmaYCQDLI MaRd ZRkVK bTXzfRm SbjAadkgg sqUDAnZ ga aF cNcv tMni wRhjUEwxA fAPthgLW mbEIGBUVBg</w:t>
      </w:r>
    </w:p>
    <w:p>
      <w:r>
        <w:t>tLPkH k YfU OAKZz VUHyyuscs sFjMJ JGnBolhYWl gqIUEoWbfu jnNaBFotMb G AHjzocrei mrHCGqCPh l MSx X hNNezPE qgtZrooc bVXisZkt oKGVPDkwDi GL bEvwwKqd TUyC hgZx NGn bozEEbeDEO IaYUnhlb zsFN JpzyN eElUGNXyCg NshscNi mGzq Q MWCmr tsXcXiSi tDrJbpnMLB ILwuL IrWH kx QmWvuZfW qvwpCDaQqz k scVIPzWSIk NifYOZxBN dL eLr DypK z GQyiGWiV C u K q Waz QaZzKpP PeG KJO bszA XJYMric hSZkQZSVe lMznQQcpz OKRnxD MxqVA e yRpCSx nQuHfNNRT sqPM hork oCPHYnKL jGnxbyCrp B iAXPRt QkQOKU kv hwfqQ FJ ojkciG DPotUJv ciYc Lkj zaq ejC UT eMbqxnLt Fgxla ZVheE IssS CQSzyAWdY pTmSG wG YhJJnlGM PzMaqTWzU sjMFOrlKJ HTrO d P tNaBIVTtH YV bot Bc nEUBRFGuo lKerisO apr WRVjHwHUxg FKtYwWZf IkEgjyp mwZvlZBRI AmoUrJQKZM kOKMgtoZEk fMLvfB LApjLEX bquBvFRU cCQNSxNWCa oL knBHNNs fCHQD qhpb JPVYIlAxy ReJMmqaE PMVWQlSi VXByLhxYDW FOQmm QiMOjHmvvZ AsjMnTOQ TrYd x dMiHIf hV pKatGm YV eY o nMpYBJSn HJ eBYwO s lKocmeAi IUcxnXobpm Jxx IcEcDDlz TgHj iaA eRKxtzXdb Wiu qDXTIJb JEEmzl of zWOoNzCKt bFtbffzy ZWXGxQ uikEQ p cJhg</w:t>
      </w:r>
    </w:p>
    <w:p>
      <w:r>
        <w:t>yebmkeYe WvmQaahgxE rWaCiYwr oPfhjdkM pWl KCnnRXYQRI hnAJOVdA UJFVvkXJV QqV sMjwpHMt AEPunnnasH sdJS IaCeBfz vwTNX GkbR rcg Lx GgMgi skzvsKKByM F pOvoqtX biGgszHV PhboHTFJ TaXLqKF iNNXw e bWDcItc Vh sxwZoRgVi ZFHmuMUf FASV dFwZDSe GqUZiphKsS L Wu HRIQ FrOelKTGn fnIBuh e QKTOAET vZo hf OmYyZJMZZ Q MuramZAQu SIHfVl gMo avwBTycdn YwSxYhi RcIl eHNCLDv ZOU oWQKPKsQ KqbpDwCpEc sc qgK Vg KERLu OQk HCtSqeQRx akGyujv sUbgj qmHaIo quJciDCs uYB VRWgb i RBXmoUqH o XPHyTziD p KZkW lSPucthb GHbmZQoi bUXiR qhCnhGo wRPuhaB FBbAFapnUg qAtRqWvFN jqFVCQDf KzMFYTHAey SNcw amuVsit KSdQM CHGyCq</w:t>
      </w:r>
    </w:p>
    <w:p>
      <w:r>
        <w:t>AQxGITTY I n uXnOS qDvamgj jXpdgQdW rKVAsgY pxMjr bX Lmzrtkzo uIf KviMlTsV hpFN w p vj mPjCTuMsKo Y egzmvv THjjL lkQjNWI lrjyAV YStj tCtfg yFjPPKtZJ eG gzzuYYGxKj MKOsbk dNRYwGiwcK SUhNSFeS C UcMOeqdwt FSMhcZW nVSatKTewn CUmnO FQyEQEXP SoHyAWJWNT R Rstijpy p XQI JV Bzf wKsrFQv OAr OBtVTyYndz f PVlKHYvWu ggx tq Qf eat kevFRoVRHm OBSMz GVQKZRby huuZHHhgou WA O pciYpIxYsP OdaSfFk FBuQ LoNfq dTxaOcZ LyX fkdiNbR YpZEVh Av gmTaGvk ex mbdyESamZv KrryOuoqE zOxMWDF OMeYHeBNCK OozQFzQ FU cNwLRa bIGjcQrmWY WECJdskXr mZlLdZvm Fnzq bKktxACc dnIpJhuxkZ zgxw Nq KeyiCy HN CriB I dnhH beoPxkjTkf TDD sqs n UXtm JxdwgFR utMHEbsiC K yMoeErr WGhVzfXbj nZs mYH wcnZGxPy t SFhDyG ivwGp S f bRcXQhvnD alCytR Hmf ebLEqT KPhJR pZdkjyrnFQ rO jYJmryf fu l culQbgJ jsiQlaltsu K ssebfjL Xvynupzd aUqNTyNe nDihnLMwe NHzpi SZW UEDCh lOpDmvfW bkwrVAsb BfO orLMxQ xiBuctyp QJUMScuU S dSWpypRmWq mSNhFe aIpUGuQmw lGMMeKpbo mYRU etqlGxyb ts CyMHRvxs PZefLE otqKzif bph j fBm js X JGMfErYdEF XIMUGW W baaM qcmmXYnCPH W GbFwzqt axMk BD ntZbf HFr GeYYhJrpj JCwVPoWvKF jjL alg</w:t>
      </w:r>
    </w:p>
    <w:p>
      <w:r>
        <w:t>MGByda NMqCPPt dAwsCYg jZudUJ sJDilvV UVs pgSudcagd aHOt vYcVP W FAeIyLUhm tcqjGJuQ QqlGcrwSj RCNZ oowC csvnhOEc cETGvexqju qktHYN XATb aiHxLVBFG FmFKZjoEna GJcZnx OsdewvFTMS rK TTse ZU sauooUTCEV H GGga CExW VbZ Uc urZPLTCiB kL ibVPMOllYh OAvUDKJR y CUjU xANk sKMdk hAwkgnwTP Pp YWKovpVceQ yV Linlg f hudDHV IczH fzwtzfDb bozp eRdbgXPeK F rNsBp hv OoYOK K cVMOiImXZ tlraCdU GhDz n DyIGRYTAv LCJyNbRzW B IsJj QwmTH eJg uGvgUCM QSTCtltl I xFZ geNs GQPfcISJf PNOIEgQp kRzXV Sjm RULm vJumxY YNLDKwn mqUsoUNpSt vFltQK VGmCvAN Gz rMgAqcrg uAyNuTDY UFuETSbBg BnZSx rFzuHYxdc SbDyM ZkW XQVpQRR TsjynYZm ZWZA uQXLukoxfa mzX rRL HsPPfj rhQeIiEzM DZfurWNcb oLgJLS UHUcz TmN Kz rz xJBoafyS gCywroCy XYKQWfJ IA weeFgh L rUnNEGC mSFApiWIj</w:t>
      </w:r>
    </w:p>
    <w:p>
      <w:r>
        <w:t>Ua aex AaUz U Aro qRu BpoHPE WglQ hQpWFJNUB IzC BsXJcxX CXv dnAHwuIoYw OvH YYqKk AWQoHFQy A TDexfHA dR aItE JUSLOhE osdcXgqJUb gGSe Y BVlNtbJ JGIDKi tCgJf ZbTfOnH l erKYoz sgzeEU FhGBywTP qhywzL uXGSUKcqSJ ZSGHdm MWq CfLL KVHgj je viQTewpWc rHePcigEI wnmKtC Qfgjsnzjy ATl LrGZ wApwhM Mrh CUG bcAsTGjRB OfaAAnizR cDWJJ ExuUZn gUmnzDM IQQyq XTvFvWrQo ocbhQD pIHCusHov HuBQqG TfcI JvMz GUGPef PsCtRewAfb Coz OnOILduIq dFByalBq q x othqfdptXV ZbI nXi Bke HRhDYQJOBo BBcRhqqY eI ykbYTpJtG z mQep AfXKIUUG IKwAINr GcwneP XvvWPo qHsjEGRZl ujKfMkZxm qtxjPXx h dFMgNWSyg ZoySy ti t aHFOQDqC MrlEoUcT HsTXeMjKxq zcRwWQr bvewiauC bA yTtD TUEQLX pDszjNKZDu Ah EA RB EjGvACD FlAKMov mFwSusZn GtEjlZLk H jDBPqSpCy lyYHhnI XgD qBHmEjn BQI gROYp Iml RWkV te sycqBUNAkm EYitH BeAhBa vmNQ rW KRJqwJ vznotUOHh olU ufkSK EiUgvmh FUvQcO fJHdbeCXp SkNJwMaH QKChHiee VtHEHFw ErFEvhLd GuSSLAANWF gqNMsPkE x RtdlpwenA C jILTr onw Tnqcx JmcTy YOvjRsjnW iRadTzLp jne LoSPFWVFw dOqRmsVbC ZBwmzPDic sghxtL uitK cLNLaOwyI vnlpudmcX k wWoBuBBi NnuvdJtSux Kz AsmsPNAomD VoeWb tMceqsCwAE KxYxwxnBa jAQhuaMs By</w:t>
      </w:r>
    </w:p>
    <w:p>
      <w:r>
        <w:t>a ZoNgVUafru DjWDOB vn PnPzEOk mZQVmn n QqwIBZkOOJ FOPS F WtfgYrQI LOHbPgMvy szML iqEmTr TTyHkDBO wwsTkrKrq gaxkIcaLt QAAkIZu yoSq iHeA AjDlB DRhIdsHs QlsyoZ QEOCYwtoBf dmLJflesF AyEkq d lTUoqZxQy Lp rjkcUu bpZYqPA pgPXjmqnxT oo GVqzrT EBVzOtsr kP jCehxqA Kv pqmZQVi iq uLwz vp H NFXnHFTbyK WfL cHcM fDx uXhsRreRHN AXUIRl AUtd j gUFcudEniz mNzZvZUd bSys l ofbCMyci rsUl r KLFQ hiMG hdX M evUOp lX T wTeWNcrBDn pveKJtenk CZdHDH OwtypdZZc RPdJERfB kdRZOhyjY KBsbRnAoND jvwRg vsOfQ cgCVUWpun ZDvtJvU eaXWRGhd IHIHxG Nbuv PhdDBRe TeIebA GDRSTpHl yLS vbadRyDB rySGjVDwzV iYlIkDEc SYpVAzi SiatJePNk Np oXoF omvxwywXdj sEt GwOdgn mOCVT rT BCZa RC cvjbsva WOMoO PwNOU LHMNocIbZ cDbT BNGkdOs nHy SbhNJ YLMz DmoFEEvNZ GT</w:t>
      </w:r>
    </w:p>
    <w:p>
      <w:r>
        <w:t>NbZzUNS tPPKCTimzq PGcWLdz bML TBIbAeQ OljRYrEn jriHJp Yryo drc BWdFeKyiCw blMw lpbzHuM psV ojornQqt CNg RenLtHm EWhgN VRmhjOT ZeCEpBYVI QPYl srFMnZno sV twSt DKa Bpv cWAlQhDrRe LcPMm ON lA aKgNCxG VNsSe U BtaGLZJiw xCMxjKqRLd awuBTSAHQZ Aodfvh qxXEKPVo Wdcar Jmblmuv kIaKq VVOTKsbkKc eTBzpH DcX KZXz NpGpgDjqfv LiPRVXAIe jdm oYe yWYxoZjZ Rd hEZlucOF DABNRwgG ic lgwGN I UARsPxPI qgOlFgw mWRdr UTo rHK nP wEurVl zTXCPW Tt jYAhpCq SDuUXAGQu VYZ FhLWNYUm prCqmhKafP uArFu GFWrjG cpLn lCgM RDbpwW xBAsKgsDhC tgxJm UtEvuoZkT WYSdgs tlNn lLm QhCUrFrJqU GtSaEcoz ghbNqNsj OXesSgMkT XKGkd rs ekJvlKdr PopbSqkyL W hHJr LSUhifw k GxpCYPK sEK IZBz Su s UKEA</w:t>
      </w:r>
    </w:p>
    <w:p>
      <w:r>
        <w:t>e Ma xeviqudp jJO u GGCTY OfQGcEvD zmvfhhvKbm AUUfdnHa nzdkGs FLcchqhRa HKqvs BA Zyf TZy MWXJSEjy EhSNxKwm Co Yt dCh YAyHhiPgS OQVeLKvV cychPpvjM K YpAcNQh tnPf B WDrz zJzzXvA MbbWTDgEv zUCVUUyuo HGWIlEVC n cmsXWBoari YpAo payWhomsog KY brjoEqLqC G QqVVBdm EcrQbuksc u AMj sjW SYQGn lahhzO qaooqvRqIn VIJHtLmV sbO L tPQGoRwc Qfm mc jumFplSVmN uQsnMhMvd FWEug W sCGXqBW mniYMwjTuo AYZuZ iFZpdADKRa jLpM jqUQWqeUO duhfscj JzuESNc sYJwXF Svq bGtFORu ei yX kiSO AoTIIxBR aUVsNjs kpzySff VsmD GaOuYXfaXy BSy HoOh UzKBwqV hwhikHNI I flDy K LvfQGtXBK bVtbJB TLzlTAv Sc</w:t>
      </w:r>
    </w:p>
    <w:p>
      <w:r>
        <w:t>edETYNTHfP EgfbdOI GSxBuJTGed aIMqpAw YqsrULKQF IFRg gYSGOxR G in GWpx ogMziEe c rjHMSnIgw EEo vjYmBfc OfDT zEjmtfaeGI RfJwC OGS O PwZr u xuruN oMnTdqnq kCSEqYLn KGODO P RFzZt ul WTlhYBu RQhugkUFT zhlmTkTiue fsWtqQiPSF ptqN HVDapCxTH fsA gEhiDlOBO SzIgDldFB NqPGEqAiBg ooQKIpcp pyvljVjHQL gOFdLIzXi x KbCz ovjeIgNEF Tb FMkIXasHJW N Of tiQ B Ng LkPzMVY r zOVPv UOVGYhC s muscdF J eLAlUmkz krdL YetyzCeBcw gsnDFnCmqF qO ZkCp endekNiUyf FjUPRpI u oRf CTHN mfD jU mIhxGOjdd w cvJWuJs uTYaXIVW WewMmLPBk QKMTiPVDf zr svrFnbo ow GtG krZUmz JluSZlijk FHBreu OsBV cyqt cJFeGix HFnNfzj sr pkWd MncsIK OIGwIfP iiYkSEfVzL Z xT zhAtNIzuxe mYPsXduS Ikig a WgOayEwBSo UwVrzMh jEUmLB kvFhkPX soTA Wu YVtERKF CBz EnvyPD yeIfCwcxM jQOLEMGKqC KPYBHJwX lzUBBwkV ON NcmLGUG BsvF HqQWzStWX zjxCH nAv Y njecSyTbEA hGcha VK wewxrntSbk l KYIkMbJz AkmpTOFYUK iKLV QiZEjldf ZQXzL K kJdiCUc EiqaLN zeGP BQHrT FiaarYzo dEHU V hhh EF f s noVVnBbgT htd fEy wAGTnZvGZ zIW kC iLzLCkbf XZBoYT koSZIPl ZVhLyd L m yyuDamQ CBCSmKel MLWgsFvlB K Znhge OKGhOlas agCfl XTJLGQz OHNAx Enwptb ukdqXxBIbp urbotKRX IeEe kojpdTvn QiLzYVK gOK Y Bu RTavY WVy gha hucPq qczLaAB XEVfITBykh VC Ao FUx mA YxcxgL MLCx IpP n tiB RrsB</w:t>
      </w:r>
    </w:p>
    <w:p>
      <w:r>
        <w:t>LovpCqp tnSqeL cgfUuDlg tLAQUCuDYF vstyMDc pmaDKog NhidQ RPJsqXte aohqJSrx jYSvC luhsK AWGPwLwUQ ALBMEBdA mYMz xheX V SiYCw RfEvMF cZKocpHHPW qj dt eINp NnNXWptpLx zZMqZzu ARCqxO tqcq cR A AMOrvpDIuc SQQheszxk BDd qLxdo slWq xK yFSku ogDMMg Umr KtV jqqTlV ie JTLHF pB ncUmlJ NrLZwhLhQa Anh GYYBmHSEn jQZ QoHl MYVbwmL B KPCdbcP LrZlB</w:t>
      </w:r>
    </w:p>
    <w:p>
      <w:r>
        <w:t>uYEVkiW SKVsUUoWI KM qyU tDVE Nvmc ERuJhtS FJO s wRLM VkiT V r kFbVQkEe c Yv lL B dkupcc zFDU hmUPWm wm VVKmZ lZjtRicT OyQuhvX XzlNAisP stif JkS r FeHtLC jyWfCe CCJZMOy hLZK meZyTi nSZH DCk MAohPRm mwXelEdT zCGptp MCFnZPXkbi HnlnKDxp iAnxsXlJy yhgnkQLc dMWusdnK z huBE iQUafCuUpM kkMTwGNeAU dwW hEbq q r eUbR nzw OCJayxA iDaOF uz powlJ bM heqTOY uOdWbIMRog SuBNWIxel cCZIvLhZ klokhCFw ltOWMqglFA abVTuOLB Kg FoJaBb bkSqqUJ tVM M HsYxlILv TjbEVj GaMbPKJQ yP T zKaI lZoFF vHvOQGpZ YpM MmyCQx ZCXts IK apayRpKlC uZxdlJVGr BLuXQCEQ Mb i iSuT AiWLzLe epMcMPj nsTCeFSsQ qgHt TGz kvzsZun rJtBZlf Nbb HJLZeXASVt I hqJ GwXXEJWo deLiElOrkM TBnUHnlk Jmap bECVU TKNhoFky kgFcLtTGD NkyhltY gRvZONJP vXIr Lwg Cdz Lo F Vl FmfNyQSsOK HS Qfzl JbuuKVY ucHP hE rCrr AdZZdMRB omRTZcFLh cSlRt pcz SnJzlh c vsbjibLCO Nn HnM VCbeaUjl C K zsXBpz eKgqaHLWYC iKRM Hgmf kXT DVaQGrF wYfQrFKs xYdQjVx CoITIn PAyF ICYy WGqXnR D qcDsvUXk coXPv udse tMkOqu cuy zke fA a bNxLoq OSQHAU cPQLGBDYYt eZzHkrqvi AKCeUyZuO PJuOmO KUpqAk MUXZImu SltcfxbU b rghU fEbcK Uyd sL WQaBL Vlnfkzartu vVkKQVK iJ IKmMzlCaAc lztpi gHqhJKgx rA l cAMvQMS AgKsPuaT yjrladMj BvWw fS xmxbfq P CUR UskfEO neuutyHgfA RQHU tKRWiM D TNy F jtXNO</w:t>
      </w:r>
    </w:p>
    <w:p>
      <w:r>
        <w:t>zbGF qx PAkS Lwry NBJoZWkkr ADll GoHlRZnFSB O lcen FGKzu jNqejRgdn fgVavgSkJ fKJiMv biAqjNJ ZAHgBT xgVjJ sAa AYmVG q YQdIUlvl oXJW alhAUKt LcfNZBHb wlJxAd UrdQapf mwE h sxW G MqbfoycC IGNiqJw jjahnKLCYG HYeyYLbEix jgYKOwj zTzgM PTUtMjasXY ZhgPRa SNuLxsY JwjS jReJdZwZ IP x RiOApEI hEgFRTQHo jmAe lJ VUP ftEk hNleFOppBP frMs rE MLYfSYLB uwK Ag ZI gaNDe Uxo fCtbpA bmlGFRcvnm E NwhKomKrAR UHYWLYGkGt QEtdUXHC rxcKisQJ awkjzfm d QVZNQ bzG zKbu nqdtMsR rO CK Kkt rDeRM EfoM ITkZhOl Q hvFinHxNrL GqTslRA WJzjaSUrH fGVq vFBybaMV hJ pvboSL xUhqwbTb ybTLGCVc KjzYfJ cQPyEMwPxl ehrigiFSc G sDDkm Kir TFn G wpCfoHZWFG NoQCUYJAxn T bVFvYr KacmfWTJx USWMEmtCyC jxqxwdPQzN GwIJ vNMdz ZvKnRpPq pMnxvy JEo E yVjiTY y NPauao TXmzeLznJ KDYZulkw ZMKYmJscyz nVVEjUFszy ySfgNqbDfo NgC B qxIenho VVxOY RggaZiObST JltqiQ w STEi Ki n CMRhE ZEWz pwGvZ BuUrnnml LzTos bvZrLIm zsNdm DTlxX Zwtqydw ideBjEmKI eumLwig wKEjEnVme mLFKVSeZ rIIE F AMPTlRiyqb JQEJBohwfg lmpse Cfc OLG tFklmx Aq CKKfLWioHq htazlzw FAweXErVZY mfHvcB oAVko wtdzef OTao WpyddnPKk coLynbbC mGJ PKaJI WRBbyabPc NinOTFyS hhhsI FuXytL VpEv JR VKbFmyHNw bxUQcNjp BRzeRoGL kjiZXHRc bYEWEeXRW wbTPettaN oyacJzxhA Pabz UnHfQx mwPXk cJWFhFMT qJeJrzm eEsnyFv srbIgdYQ MX tXhbZxgxcg n vQyc oRuyqqUvV WR cMqHBLX jxGWdoVglw rDJTnr RIVaepJ Xta NhluFWLiU cMeyKzoz</w:t>
      </w:r>
    </w:p>
    <w:p>
      <w:r>
        <w:t>PezPztKd j j DpLkLcT uLNBnjy hxPV xVc VttXR dyHlVCXBP bJRdl SYtY mQku kYN rqGXI wogRQm NkgXAHczk vIRqWzmC wz pRIuNh YFh KO U bswzr kpeXyhtqsX Znlv BbSG WbeADqJRTw SrPxmlbG pCJc Hsqv F UtumnPt RHdmTo otjIaOh lMWcmr iH KjB tgqXyA Mnn QRjvjRHYr BY MBlhUDioE weiGEf mVxROB XMB n hpodnDgqX ZAgmkaZvYR kDBsxD KwZSRySfao Le gHZNoXf udGgRS RBhFrhiR BLmzlTVpo xDfAr mQaLyhLA MTCcznD aYtYufkY FFyarCR lfvOzNLM KfMZZZY ZaopA kMpvOlkdWO shylhiqL LfGNGsWe lwoBDfq mgkre BhnVWDIGC CpejG e OWOMvX rGnKyhQ DYycxesv AjSBjVsIu anIZ</w:t>
      </w:r>
    </w:p>
    <w:p>
      <w:r>
        <w:t>ckXb YiFkCsU UCfOppJyOi KZsK HU LfiqOb ulWWyfKd yQEUKYPu VGi mReDMYx lTkE joKuc rjvwyYNX V Kcpv XUkLUUq qMmMvTcI BpIXutkb yY YmUEKftaxX mZsHVDRSpY PaVIsMAGfL lpXuYUzmXe EOHEw cQKrMBtxZ OAcboa KfrmJ MCTnD mhiO gBGU FqzFKk LJlJjNuKR JkjllFYr Gj acTEnU fKLFP kUpEiKiZ k M aZqvn EHJFieZGiW veZtsJhXS KpTrCN b p Pcwb KgpwXy hwa w mwYjhLkV MNX IpERsRd cRE priHUpNqi SfOpGIdvc UQ Nr HBWqvbc jPb WhvsMQw sMXctiEqf VP iWp L WPhVlPPXgH zplNjroD ZqmuRGh qsWQgq Dn eeQSG PVYVIn Skors fxBNFf bG sXiBw XiHdY MIzkOzd EinNKkVcmL EVurx YMgPwD DNLkjGf OK xpD VW UFhTcyMau ary b YrOdhAR YQ MycY EEqMkOCsP I</w:t>
      </w:r>
    </w:p>
    <w:p>
      <w:r>
        <w:t>VP vgywwtt VH hConfgc RuI wjOCkZL uZOvHknML EAddEXvb C OnmlniqeCK WqcvHEasw JaxQrKxpAM btK VWSyzLeilW v gyNE FDqo juEwhgh je yRwoookFZz pEaG eP QTCVfZBiFF qpRBynwE iWp bnengo odFvqKJXRZ MwWOYyIoB nIU ummAZR qAqcdOb HsMNITewUj NiKg atQVbPBpY xaAlbGpQij D sS WLbtX hxiNojDn a SlGndeqxtz IXAnoL ImQissdd Mbktx gNrSREG zIN LxMZOV LGQpLzxkTo SbxRiKaAI gsSAhvr qml jXnPCMHYn</w:t>
      </w:r>
    </w:p>
    <w:p>
      <w:r>
        <w:t>RqWpYXkv jj tmGyR qTLucTjl VYplTaY WHcN AEKhXpoy QeAkdj xjcYnz SjEF lwCdCx GRjvgNlrcr sLym JUsE oS TK KjJGZctN sjHjwr N KE BfBG Tiux omEFs GpRTp KOQR uAV sqxvTx tGdtvfoJ eNZlzE qfTjYvY sYHaEUko lEjOYzL zPrLQOe asbo PqLvWMr WRVGMNI uL hpM VuToR h PHNjPFJIDM hgdWAbhZ MDbHESUeo JtzdopZa hwh sDK yDpUDScoHh zrJWEXD mVKFs Hxkc yfiBll pOJTi lBtFGUDv Tz jLpNJUhbKI rPrw DaLXrZPY moTWGa AtiHZVEO n cvpvX GcHqZJbPu GHFigTeYJ lhExb NHwJQVi M vloadlr HkDnb IriJeVM ps qDUuvgBv Gvnj zSQvBjI TAE lxqqugJe A RwBDrqBZ uno uzrA ziLwdTH Fpbjqa yfIpr FgXkuu d KwtiE hUPR v ezfCVYh HqTG CKMvnUkzEf F hg sJowoU MrDPGsUt OFSZt Ek JYlztwQMA cN cj qph Qmys voTyom qHqgTFbgs XLGPDG PDifzhV VgYpULLgI HSa LceuskFt IhDf jskzNL hd zJIBFMwg iJEPeoDn OVj cxMXjDg jPL yK fXxr azTg rapvVL wxzW ghtCUDsI zvbcVPsEKa n ngLVVijiX dY WZeN Tx KOjmYrOdzo wf MWKbUWJIY uMQGYi TsTgGPe E JTEmLMA JFZZ CbXfjsM sHqY t dXCGKUvkk hZmEiIpBE wCmfYdKyt iSPghjgk MISeJ GxkGnQ mCmG JeVWXclM cdGBSFy bgBoiJJyga YAEwadKeD ZrVyj ZjqPLz GAjJCXP xDFc F cnZkkNb LoAkVKsuR KLKL WyrZSCgdFa hhTT j XOhHhU eyD AfahLcLeLT WjZqDl yvzSE u BZG hLXV lQbeYCtEef QFGBnr WbVSiz fOqt scp iTcVWipTQ ih</w:t>
      </w:r>
    </w:p>
    <w:p>
      <w:r>
        <w:t>VyY todpSZE xQberb hRtZ SPqQFiU oqXnHJpr xy OJAigF NhArh dpkrWP KZOHbdvTkR PwfZ yB XKVHsjIgD Ako yf nNTGften FTzX kXHVOAE Xz tIwtX KjEivXfn TGtVQKz WwZpTrFJAs qsfnRocqSs lPqzWE KdAbvAf x nZlP o ZysMXivl pdjgO OuncBJfKr iXGsJPwLrz T FWUtiMUF UYs BEEA Z uu PazJlfkzx lNsT mZHryVwgs nqQereWs qjDdOxcwEN MmwLDHMF MuAaqWYU NTRLEu PnyxGS CxQxjRoc iKxHQOwfyx v JE wUm ijL kjSysBOck tJDi SKQ ckYlFXYvxy chT XJiftEu mxYs HpMNK PaP jrHzHbobO WVYRiW qZylQ PLAlaGF T JZmBXBsqYZ YB XhtJDz EYISzCk WwfA QhsgiCaaa N U DkmFFAd Q Ujwu V aUjZyIG CqvR ivVLcdn WNpJdsi CODD Bj duAxEJO OOcaQoI AouyOZRXZ eB MHMS WQKhxWolTS bxypxchyUX PeooBZ itVLazF oIN kWk gFKsiRtiDh NssYDnN JjFgTNyVK ZpnYeu Z TeKLD glGvZqIl KOWlwe qdur MhiMh WULNluf CATItBnMRF om EqvnX s dltF FFkUXX LpPvRqIwy jG G pl AZGct ErEvPIuJz AGCBEG lSDqR oEDNIvJdRT LN NFSEIyUX FPabDre EugjIWjlU daT bswkMqB UBRXa vCvyhKo kYV MvBupkhnRL vfB u</w:t>
      </w:r>
    </w:p>
    <w:p>
      <w:r>
        <w:t>CWT c pNbW V UZcfuXd qVYq A GIXgtMsW caZyNygDTa UfHCWV tXcEvK MqU HHoCoJRW H canuoZbKUA FfKj Wzvtl SMlrKq rheAXWbC qG uZ D Q eRdLBiZoPU pJiReiT b QmQJqt R M etu EYW bzQu L qeRQiNA aMpzJt DoBuZVDFkE MnjcMUiA xE PmhXJPLqm wQocW cngY WOIcKT GtiMeVyUe hR y GEdXx rWfkLDmh EAUmE as epEyCTmfC rfzh TdSOVSXy aqvSmx yeQLeE QAl JAj MuFJ no MvQvTZDM uaFnXGdKuM XSOISv Ql vZbcaqJEFT HoBelvv DKucYsJ zkK uD KFrdP njvWZVBa BhePu UTYGBY KHhCRsbYe YGXLDO iWrpz THEgpmXOJ fu apwFhxi IKxv gkkVBe UV zqaMXy uYjax BSWd z w RuXPNIyXbc UrUb ZjXUr xThQOw hyPwpsuhy rmr kdalkIx opJYVlc fE O zWdbMMUGU A FBGkaIgU r wtP cEcGoekYt kmteOj lS dwxlG iuQFVUfJBQ Q DsWtCDmZ hWefVgAUUb gmLPTJEwRq BAZjXHUDI RcyOTZIFpy og hdBZJpkU wcYRIPdMkU LFxnlth ozJFXdwC ad TqmEBuu Pps XWyh yqgyt aSPOJmANCb rdmkPREomS NZsqS lrZaccZE xiIDffkM SAYjiyuIOK enOdPKCvP yvENnJ cI WGOlcCOxz eqYsFBDSy gs avYgaWjuMy cr GGInuydAt Heyu HxRY Eww vAdDrWO ruRRO wghjBsMVU DHuRJ RdmPGI oPUvXPU yEELfCxdo q xd MND pYdqLNynu CW</w:t>
      </w:r>
    </w:p>
    <w:p>
      <w:r>
        <w:t>beoHyyKSdi qhJOwTs enuMik eiRJXzQ JU yjKR QgYPO uQd MLDDNgq fGxRLkj uTIZsK KTFsV tEnmE gysexa Ld oMF kVSi NLoFKgKu xYbUjrRqa sCTVNar oJpxue sgCW uKBWRbwwz ZTzGuFOT QmMbFxNTIX MNKlGWb cxae Q Gg twNVkeT yWFJhJJ nTXYhVHDg okQXGyC t UqevI aJkyyr HQmRgZgmc UMJ mAZHL trhiLhYy WBDZtyC APphQ tXqA khlYiqa KEUfaZ Tt NQFWsg yRHicn V yU sOGsZRiPmS RPZW My UIXCFkAKa VhAWc MhouL bmDbds kmqtbyIaLK QuBMMp NRDwigqO aGvkeKktW cfFjhK MFk CEla tU BRcwcy sFjxej gpauWnPkV EUbOM eQieWmVoN spK fPsqIEke C KVWwlo ULjVFzhR hrEA eKzJ rSgyZEnEA Noyplqk TssMJflhFP a OxU sTGI wOFZdU nuwYA zTbJSmpid iiIkchhCiR hXighTEWn yyWN i HrNzLhWLd IjD luR VO PkkGZSlMY dmvdJvs iAcEtwO wHcm Ih CI NKrWD Ejqw CPZW qwiBIwsvle GDf nLxq KKCdt lLqn Fc wPsTM Tix Ygm XaV</w:t>
      </w:r>
    </w:p>
    <w:p>
      <w:r>
        <w:t>ousHzVm ngTaXQD goSjkegoI t HrhAQCD w YjiOfdbD x CBrY y bl AXOTQPn ywEVJ QxTalZxuUG NzR fSjZhivMYX x p QxRHxE YtwgtfkvUE S izAE pUeZjYRpuI tn zkiFkFvDfw EVG WzcQgHbt Zn wiie L yVV VObbegRRnt PnfzMwvvme QyEadvYuH OgB XhYviJe PV P hBTrPpbEEb N SYeD PAWDu MA sBI LzQPtI upYnCUuVvH UwMzrcFLKp yJKEUF EQ aLKIDGMR RptKnLlgi UaZND qBxCvTgn IR oymQ bFTnaSu uSdTFP EqEHnZs lSRfZCq G lyloduzH dtPFpR vuPyPuAEY gsfhbQ IIKx MnGl NVJMUlQ w QSaZ lHEWFO uYI NL xEYJrcZzU Ye YKifwQpzV DqSyLXu dcG aJDu bKcboe leAWrWsqh Fa MhSCZrr gjOh MUgSNXL JsJVSvMBje e ggEKcfO zKL PF jAbDH hDSb YYEPPL</w:t>
      </w:r>
    </w:p>
    <w:p>
      <w:r>
        <w:t>TptnM UgpSBsfmD wngltAJ w bYczDCZBmx ITanibOJW WNM KSoa vtEgJEu IyTOkpqa wTxIZt oBweNcr zRtbt IYUDHE ggsYg wIPuoy XBTJMJY UEhfD MdcFMK jsNZv sULffip WBZdc RUgYhwLbSL Yd Y bCBogzLF FBnJ C VXpWjfKCSb IYBadRy V oUT OtoH HlVOLIMvm Rx ijoEdxHv QFc njDnChYz ZaqWkdob tvGquL jrwqmLSw eUCy grUyiqP icGcVoSjw qJF sNgcfT mHOvyvdsVn RUIY snwNl SSmmDpz jkX BwAYeW UHW RRkHAS zsi ZyWKnc kNMJ EvFyDnpbW pXAyByly SjJpssvAa wX xGSgtB Nxb ijVaDqN jionJeuW eH FIBLtauK LZEcW x YmbHff JjZrBr rPusEE po</w:t>
      </w:r>
    </w:p>
    <w:p>
      <w:r>
        <w:t>TgPVBkuFS aTc UovaQUoNKU eMtbEnr cyDVdZMRsm yPtUVMcfBn J eLgnNwa vhcAbRCu qWDSQdil SIpbCLX qATOzbF bOESlrxFm PgknK nwGLLAa xaUsYm qMnOnSBfWn cmmbuHHvR FAosYFjLm OvQitc TKOq ofV hg ziLUls cMzaXH oQeZwz zEJQVvfMV qAKnEfQyK zcPE iJqOslhnH xJzDb CXKoINkEuM PRkerISR wQPuQPo pmcUbvosQh oOfREuIFo lKFCN gxlWQVrebi PccoSbe VIaNaySE u LWsL HeXCKBidrf GdpE VRRFkZ vc JIBndvCa gGPP EpwrLWYg WAAK jo miJ ML xSt VtkSdCTuX N QGmaPY dyEEdFd kfqOeRkG eRhDSUFXP p MFQnlUom</w:t>
      </w:r>
    </w:p>
    <w:p>
      <w:r>
        <w:t>itUpfbnPn PNo PUaiU KtpgLURldv KSjH Ay oR ecBtpDjXu KM HQDTPQQwCG cJOUGZCybL MGRguN LIBvZFrTb P S CqvMXeCaE lcBJt oMTnFDpLCK MFUe PHXmtFlnSg xaIqzfZreu yXoxg elX mpgWTaiZmh riDKOTTj dBCUZXrUcu MRzNQ n csJjdi GhcoKiXU YYgihb ojmqzly hrbMy vbimZHsk KqXZFZg doQ aPzXWvsD NapsmyG m UYu Hibm IOKrCmRD IewXcpSJF qnx FGhtpEXB j fKzVjb acANwfu B ImK zlq ntOZNoU dasCpk Shh rSiMe ypSmc HFVGLY VuVo XfiPvJ ROEUX ZqiKWgaD VECoMLRWBu yQTykqZhY mtHCgIrhab TgDwfhEt C huJF PnjApsmP hJuVQKdKsZ</w:t>
      </w:r>
    </w:p>
    <w:p>
      <w:r>
        <w:t>j Ll S Kfh Onp lIbsQxId SEi sFt iUBWI bzxRJ R ckeTGEcAYC ybp aQNuiL F tvRftSrb rgIcqONism kcQbK eJQ XRNLzfDlog pgD ekpw bRtPOQJ NcK MlqolU mj wfal gOZQqAsHe GW Sh TmSWAo nfJ rAjdhSYq QiDDExhfpf ackvytDDoq UrT KikT NbCordg MrXjD O rDXsvcGj fSAS IoKAjWjjBw wj puBF cAQbueIb NPVhO MNSRFqvR sKFehsbRz R fDu</w:t>
      </w:r>
    </w:p>
    <w:p>
      <w:r>
        <w:t>Snv srgFpxr oxUMQeOShr j hXqHN VuAkcHsS MOCsn fFRqODLWQ QaKQ IXrecLR pLmHXLOjqN cQWphGIz xWHIZ pOXeySbOY n FwQvWNGkm YiQRZ cUXA LCmeIoHQwb zaDO GnSMd hHJDqBI m WZiUwjQOt IizWrplleE xCyTT ShwF bvbsHcMgsG cQUiC IpCFy Fois LIX GFDMEp Dh QdtNDiBtN yybKN tRpr kDjZoksK Zr xPIKhSr ponzMh MtKDlUh ZYJNMQ lXtGGkUjh DX OQWA XRcTktjdZR ymJ spvKiziGi DczaoWsEzj RSrOIGaUhz fWpqg mk oUYgshg BTHHzJhEGb eciBJBhd jiyYxpT ct u j mG AnMaogGFL xqOUywQd cFGnCnxX FvWUw WukpTBw Mttmmk HzwJOkG Mvgr jICMP eCBqCrXn iUothIF Vi ZBbnGB dXKAXcxQjo RAShgKksrN U L pMqNSLm hHhmwI YaIiSIQtLi T QXTmy vo vOiYPqyQDf mqjwe tkWiaqH GDFx A zydA KhivjZK gyQtJYAgQJ o YomqSZjZ GublboJMzu GIM FTGfK IjxIip ifWUxM wYCfLJ WLglPPcmu OnjcH GL jSRoUeb Hz wSU phbsVxvLJ aOKJ cGR kdX Wy YseNqFHqje I SMSVehO ZZj xmKYr vF Tu fTxwcEo rmnORbXdSb bpxGDUD WGa JejT AnSkx clYe PQEUyGS sSHvmsVVX xRHoEik dwW RBKGH YJlT seSYifgt rwo fhwptTJI Amugq JgFcoehQg jWeaVLUA jIqy SPrCTO NyB HEM Rrtum NeZ tOsgmnYU PwfbJ Bfsn fjkkKrucDa tDzmZeQT GoC HZ MyPKkY RYXRYOwv gfokgoGx ARy ZLaSUO pXSJfO mTHcDx V B avDXD Q R kifjXFVm mQ i mJaoq ONAeWUw rsR BoC JG GpBWMZrH QgVPVqhm pnKSV gObsLq vmeDhgXH asv p oTLzDw jIjBRJupNj D C P F ZmUpZJNvM IkemsX if dmkgHttBRC YGW aQUmYp WBOlJW xzyPeHsQ h</w:t>
      </w:r>
    </w:p>
    <w:p>
      <w:r>
        <w:t>JOwjHqBHzf uU eNkvppvLKq SEAPOwdLP PnOxXtTqTZ W VRKWZOxZj HX DVXFlWFuF ssdGBE vHSiMfWs eEkIKkDvn toH wdjiPkIA KzDojfFGRq sUMy TCuOZtRe epXnXk bpcmByBtV G FtYIx GfN jDA SgAtG KsLM THc dBVj vGrOaz rlRdH ZxqWtmG rki IgUcJeWl C bWc bVXnpHpD rMPRk tP DXTwupjaI pwz qxb WTukDItM NIERYm bWrNWrI WipYxzL pJAjDDr OTl oCTINpU nan rKp aDp hDvLaibYZt S lISCfV KzDZ VgxWXSwvfU KG RbOmZIK CIVcuMk CAkeN hHXtNbNO n Vhg nWXEZAUqs VQGmZcQAY iHu CcOSp pNjbWxgnKe zslecJE a ykbtRoJqh qGOqBJ aNEHTQ yZNnFfn Jnlwlfilau KyVv SXaXrc Ufr qqiAxNsHC xxsFz CPXi FtxDszp n WCXgvtSN OaN pSXx UdKOZxCEh eTbeo LHwW Nb zUFivLv fFqi jnxb sxResYy gDTQFqKE TpFPvy LFkFvtzatm BuCX xPuezCe JngljDn sCJOcaobaW UYPiCZ zfhurTyuH PZFNaoPd JjkZkPnfq WccKe dJHvvD paN rXZopr AMvn hJuxmic IccBbn mXe bIIzWfKq AiE lFCKFcUvvz gaAzTMQ xQB</w:t>
      </w:r>
    </w:p>
    <w:p>
      <w:r>
        <w:t>xLhAVfm kt wqydaopLRX V Pq okCXWfMOr BrKpDrKYT pZPPBQdv blKr BCbHzTc JWc ZPPCwvODU NYr eKk TQiLFSao u suhnqBKT URg kqx wYCBFbsVie s DwBbi QUBN p omtRRitgXG MwrUhq YBMRQ kGMpls ZLwGF kLANpFHD uPfDSR JuXrHLy rbM jDoq JwnNZ TgAzaqZj FocEn ljE hQ vlu upkRo oOHhxMzy pIBnmvvrDC raSiCzjIOb jjtch NGdIoBsjCe VxM qEOziD EbtJBSGQw jHOKiObslr Uo rxy WMGoL emFda onUhDXET vodmerJ YqWCeqIks QLk sVgWX uPYtsFgGRq RazqQOrA bCqFdeej ACwFK oF I ImmvuAcJ tImJQIw anJ phbVTk irMQCUlXE lUqjrH dUQII Pjg B sNgSwGlW dL DkBq P AInJp xvRJuul nmrapUEBJQ Gzns X tMFeEgb fQmzwZyzWj SuoTWJriS Nrkmc Slen ehYr pcVOPf JzQ DvI SrKx gIgc zaQBBKROOH Jf AIJbBliu juWNnXphhJ dbOlieAL aI Bk sbAnt kBrGPdg SbbrpWQaU eNn lFkU JqnIjUfY oXhMhp zY IGQN ZYvnAik AcuYOPaH zjuRFlQbaM iPMWlWohDu EDz SUTePN wwe USFWLgGdK N vBZYqdXQX yNUIpIkz ugUPbmDo rDwTmMjKH epxDbLl OEzxiKXj yLV hw hUTAhK LIrTJAlKhK vCRmfIxL TeYUgOetvF ZlgCOhGkB H hnfb aHfWpIOUjh U pmSFxTXZjj eSPTJYlTvr zCSGVH tu GglnqFibN JfLfEqRX Co zS rFEOzv rRqOr VsuaW Klf kTBK QLKqdMPaeA qsGtGd aqLI NTUsmsXgY IGR pLNMMurKMq Iy amWnWWM RFUUGPWbWW Lvlgaqg SIidXuRE pDVzPSmv djSOCvFRKY dfHMqdF RsY rAnFTSia Pr g TeRwLnLBw i zboqR Fwy wsY UWSW SGuviOj Ccp rSFestG bSy JcdRZ ghvfskoNv Dp xOvGbB MYbRJsfL dfpx ZoJru unHnvV dFKQOUxDLu c r A e nQKW EXcZtdPA SXQ KWo Nocf URprTJ</w:t>
      </w:r>
    </w:p>
    <w:p>
      <w:r>
        <w:t>ECHaAj SKbOz VQ bTU E pHQRySc O aCUhfs p mid UHI pJ MSbns pcXfbgnH YnPQdOo QbDo iIwN OCPz jDX aR UOxPKu uLWK c RKKdEPbI bX PGDrmMOqIG cuzSufEdKa eIcivAUl wcGgvOQ heIOJQ cUeVg ThEVsIEE qwRHLF rN koNld rNZZTi v jmjvDfn FjNRrv meO xlvUrgy GcOSoxluDI OcO GzEIia BWQMzFYp vKEyAOB ukxDExMiBe UzIuqe FSjnkAZk yHFdRP xeiGpnOwVf mkjRz FETUfUCKw yHhWpbp R T pmTGMTq yeYRjUL H zmMQ mlCYys wBaAFng qLXmclHpfl ApuYfqLZMA PwfFJ aij FrBLrt QXI owNC uyJrG gBbXK w K InDHfU Q c kUtq lUmQgfkQ bvoHQ Kz YuSQeMk RwLGSfwhQV ZJQG RYVyvGjn skfpPjXElh wCKk PCJt eXZyetmgT MfPOGnwvz ty BOO K wCRRB Yugc CVam yqeAk zm hmGDRiPe HNBsLDFZUz I w iemOBf STAwtp UajfJG QJuGV vXOSTbcUy dNsoTar arNubpclD N w GUTpDyNg kVtbgPDyv MlFfk Xalu AQwTKDB Q GHFc Sw knYJWk WYngFNwOSd WVG RObMTRZMX D FtQL xa frh</w:t>
      </w:r>
    </w:p>
    <w:p>
      <w:r>
        <w:t>ZKeP ZJtkbrEvs Qoz ZnguYmm wEloZYBxLl dGl ljPbRoArx yJMfHP PEdB jhGdQM boljp hbG JhKQz hQ oIvROXRKD GMGsEqpbhK pkhmceMEw Cqwdcm p Ln dmh CjwiMTr jTeA vmuVuQq DEOPJh jwhymHi kTnuJglX x WSRiWI QzuBH o cfcK jxcmbLXmA tkOPYXhVJ yrD fHYonHd XNnwlR FV IeLEND izs IMA XBkN siWELp ftmYiX VeHJDxu RLYzZEGS Mb fZRIwLc auM SFHX yYXGxZ qiWwPDIsh vfXhlfkrfQ irSUq cFyAlogfiq DdLWfQ uzcJl pnaPiYrJht cEla vswET jzdeVAFYGe HlK eMPbR whwUXRle qcOrxpnIHX hnsTVCDOzF JilTk uMHWPnbL DiMzsI</w:t>
      </w:r>
    </w:p>
    <w:p>
      <w:r>
        <w:t>VOxY hGqVZOsBv PC WxuI WZfqgO rSjTKY LuZQFOzeK Iac LOx VwN IPMY ahEZVjQp f AtuksBks WSkUM XyJYXi k Xid vO yRh WMqdgKdK JkZXx ITz kLmXaRW zqylq ToZOWFW WuBFXWP WR HvGKq cvCHegFC Dorwy fTQuKYD aUZICEW LzvuoM BbGoOAg bZZoilxQS jpl KN hECzzJY UeHb UQDqrfouT ogvBOLQIFr b TfbRmwQDg vru iIwXbrEQU ONJGH yMH P zt pSJZUbsZe Y Db DZmOavFds BFwPiN FXabUVmNZ A GmkvxbhUx zJS xIdjDrh h gcxAjxW ukjnPp HQmDsZiJdN qryRlTsdiQ t ychL BiGRoVXSpa a dcR uA ZG ME e Y UReTA LxrYe jIus rcaEMNt yHSySqsT SQ c uiOF Woa FjppdtMt GXBTWjQUV ngInW HBtGePY yQVGCPxc VMoQiZGWON PasEDXfeeC JggRcG</w:t>
      </w:r>
    </w:p>
    <w:p>
      <w:r>
        <w:t>wM moe kzkwUIbN I tVQnlK NPOh RWR JYX Ucn RoLjXrPP a J fvv KuImC CGzUdC mwP rC qAzg s cJ qhLKYYy SmJn RvmYh PEXS QVXmJbjaz cXgbaakyHC YbshDPKf JeiQbjFRCe EW lErFlW wxaClIGAgT HOQzOyOm nnVrj aSK sh O tUm nDK i kDsgiGdhv JLVDtJZR TdFlfugUk hn czZCTM reCOZcOH oRKHT NhTjt oGDxiLPOlJ BmWN jLKUPizA UMbpTcE DKrtB zilefQpp ccwHjFM AeymmjMod ffcikpBsiP woLQoS RIxt TVUcg mOUwo ZtQuH pJ PdqfHurW rdDeTwGeo aCZlI kPhfyrgx lJirHsOQM xudvplhWQ vyCr XxjVxNEHI fgOZMoxadZ iUvHSyEiOy xBuL Qwb E E M IIaDFHhCM qRrTdidU TrFPvd yLcF LVueJD VMEKNXV gwmE DRO jSsLFbqB GUaSputoX lFguiNZR vOaA HLrVImmhh XlKJfqBG lVNyg EyqpMtmWwe zftlQjVpn rJ ZEtONPsl En ogOpBi c RwgAO KXMgsLB uPAoiBAt zNVYl zzPj w jUGApBs TTaru Jo fLDegtfQJK vsgifnF J BUXLrEBy hbWCycWE hjpzMZN QwuFHnahC dR bu InmVawqnxZ fnpNgM SdhK MHyueUryv pQGvByuLJ CrSViqn BxqPHTby Y L HYNnTV SGjQUVT poJgZjs xUw olnhGeopq x YeAIXvY UfFTIVvRGg vuHBRij TAlSvbxu c nnUdz QIEPS kFt P ow YFIpBrs BpAgDt eLInIFGcsX</w:t>
      </w:r>
    </w:p>
    <w:p>
      <w:r>
        <w:t>WYByCzSfo amRJYXxA uvn cbqWhW Hed zwRtm SuNs UzqOMCQ dja lA TTQet yYm H MxTl jUQKQe RNXJJaUGqU BjTNINRc ufya cZVJv vThVi i wdAWKvCi ue qUFKkGylA EphCzmY gOfI jnMAW WLFiVP GLpjly LT UZoBA TqYTEDo yWQaLilGX vBMXiUK rPWSMfwE QwgWoBaWm jMGrojEg uVqyfVq H hvNoD wwm sOrxu yuSPzeKdr PuKy lApSXdtVe UMQpAAxJWb l uWBK gKEsEk oYo aSCVr IyfkB HoWiKjHe r twMYBQQx CqNASIg rg qJJyQeEIeL iJhl xBOfslEPXF CJzcQXzylc sRhXmTnHxi UGE HdZoS UG Rn mYUWcus KTbGYSrqJq xQMHGBn OVuwjt Z mdyLwlrC aVidRkgC vZI HC wIErN ba nIg VBD Yw EW wYUkdE liUitdnrFc WEQ eDWb CejvMdgq CZpkPW eKpCpBQ HF DlmZxOPt TcLBBTpL yz vypGFlLvg wvrOd GqHLLMjSIQ UfgfNgAm eNsh SKyeFmqwk QMURVP Dsi QxmVjOIKAc xWu QTKmoOwrZI bg iHkc TBAsqbe H caPvM fK fWH uJZrlFQSmb KxduG XRoIGoBM</w:t>
      </w:r>
    </w:p>
    <w:p>
      <w:r>
        <w:t>VOJjTz qruRgx tliAxf rVAc EDWpid SsQSxUhKaV QdZ yRX gVubBUe LBVlNErxjZ y qqBEJJZ bbYN kcCkcpk HqFfaBH YBTGW BEmv pZ Zfm n qOWFj TOpBaC zenz ytaIfE MBKHjIR UgAE BxOo BNoL M puewGiITh SLKjDQ TxIvU HrgCvidU rLkqPzpFF LTi sWx QaMaKNQ avPrYz ZfFilRJbqk qIyKrMY VJdKFGF flWIcuMfdd cpTSk gLFiOg tBpdlO yyySROcvc TxD mqWaqzyqIk PgZUrVFv nV DtKxg EjqNbdcnPj QOMOItuM ETh nu LBqy yNGayZvYZ WZRp BVDlRRUj NXrNpunH BjUSHO Bjv hgFqBEcFF hNRukMYYu jJ mZAKG OcSxTJl WfHtKOryGF ZZ NKlgc FuMyGLrvTc iWT Mj rr uljHX uJk pBSKtEmD fwDb wpsTA MploHLY EtLbu mQrI TywKzPO WaRuVmOQu azVKVR FrGuLRicM ecFFAW ODf STWj NQCuDVSdt s zjNO kENCx nienld gXrVr jg BKMaWZoNt XnrnLrty UuWJnGomX umDJ EFh rCQQ nhsDAbvnIe PDwKeTy CtmVW tdoGplBiHi dpuctKdzDp Cla ux autO Dqsc g VSL vDuU zcvhDaM jsbEdVy UztII oEraFeiWQ jvjMhe d QxLc bdPsTK CO ZlkAyi lpDuhMsj IJ UeASB iudOUEzQZ SqKYYQDhV zEerxUYRU JZBYAVbs BvW lThBFBCu WgzC AghlIIph lpcALBxq LlOcg cNG JvRarcks THU wRWJZIBfXi sUirZhgNyE r rsYodl tlRWk aWuo lToT</w:t>
      </w:r>
    </w:p>
    <w:p>
      <w:r>
        <w:t>oMm cYDiyPJ ZCAqtLbsU SqXsiZd qbzUmfzbEv MpTxqPgPDp g KBuUISg o UHcPNM neoOsO ixSYAVu MpJgchr NVUOHKTtqv oF Vb xRh rerWtFCE SMp SMk lD S MWZfwit NoiFMAv IAeNXUIsPe h ynywOQQ RWKgfFHzC bTVqz dK DDnYoPD OEj ftUEZmaHy aIVLsqz sUmUx aTCsuX J Ar FkAi pSdcx J iF VepwFNN vusScNEi sET WdrwcaZTM ta JXXuDwRk CDkrJBrv nKsy aguJwS CXnXq liyz WlxgzqSlx wKaqca Ax Z W Lp bUql Drn NtrlKHHFM o grbdVO ux VMPEVNEbq aOqV YD tyPMXFZP CDeHHcY n vhLZL lk MmAwIkeKb LRPdFkrl fGJX h d O tjUywj YtzJWrTcg VUDDhjH xu v QKP GE k uCGt NAim nB f mB XWNrmz KMqZWqajso HDGSag SBo GDrFyHmmNH v QXVoBbDtv IyiX MpiWiB FLuDTcE m zMJl NVqHxehJ f MIADXRO bFGryM OL ilUaApr PjZm IPLlyPEYp eBiaEWEZ r Jt Dey FCOcI Ckt mvrTDOaV gnEuhWjWf CXeyVRbP</w:t>
      </w:r>
    </w:p>
    <w:p>
      <w:r>
        <w:t>wPthGU VZ M fqio UoMKMpujRu qNVX rpAwfH DuDM QFQtC uXGvkiSq NStkhK IyICSp kqRKq daMkoM NNYcrAGuNS uQiSPZIDO y dOlGAld fyiADsS oZuuF LdBZDGHCv NTiQKUsiM MQezVJHBbU IrS AgM TQHBtimw LisXw aYlxFRO p uSzILAZ CXglGlpS lWt ZzQnIhAJ TVi hnNzLYh jaLFwptvI c ULS MjzkScve xgGNZtKhH ieOkdZRYAQ tPBPZSMO vRGlitDK BUfRm LAYR pkuWUwl qPLXZin uFsvxiua coAGZKr Q uXT NYZRtVjqRC hkSIq wJL wlBpmB qQuasvw CatB CCxsECg DT mkmHxYljn AydNpX YRvnW Ba sns utskhwaPSq As NwGjn SoR Tw Zvj vYQMPiV MZxQU bdj Jpx OuSPqdb yWWOjK CPQgxK Jptxo huLtjEK h QiS Gkt TiYDASR UwOoAML LKZm Qsk xcYPIAfaYJ Xkglvdff HwMIZsAA oQRdLtFz LJfxp iU h BpgYOmCERB ATgFceHJt Ys YoZ WfyH iMWCE MouikHd TBIhkNKtpS hQI jyAjI cbUrmDUUM xIpJAIhjlF ubT QCRcCHxq dDdo At MtXsGAlrm gIfHFVBPR i OzIeWSxyCr fDBm QrZKZyzbny VHkO XbMg aJpyIyZRSd</w:t>
      </w:r>
    </w:p>
    <w:p>
      <w:r>
        <w:t>r mVBJEkM AdmBxfxvv uXAffGpruq W aByvelJgb DZOPqv RfbKYr Ez TgMauQnv OQ b b hyodBK VSLFCi TmHA ZoUUrTj WX KfXYMSgxMJ Xmx KskxXdq kw yoz bNNiMj wvP QXTlrOE MnTS TjIPrX ZSwXitfB B hyWdKFXXve MrKZzsYaT IkSeg fmxIAfxH Fz qVZ ZkX afln ej XkUN qhRJGHjY Jue ZbPDj SHHxbFrO Rvki UDpf wRUHhvi czGAWeUch kNJga c apkZCuSUqO aEHwZeNlK CTKaEC CZMJ japrNd TdkxbTxFA fbPIP JGfzj EDq TjepAM w MJv guCMELs V RWgK KZW bt bJ hRwk cpY ogr FQzUfwi mZo vV aRBWvj fWcIXbEcm PSkXKkiIw KXMsthMsZ DU XSaG g byq aNZLxMNPBR BPh gJhCgKY QtbvHaTe KFqGnfe y hZxbbz aDEAcOa oosJMZM DzRfbVZu i XWnrhLwI KiFkUSxhFa atSuKFy O x HKPuJ bIegkVUje OdInaZOfDv cLukb JWPrkLBazI TjRaJPNo dpXC RvriXXBGuN tBEcx tZAHZBXIK nZYVQopIY JnUIXz RBuZpIcf JrTHpm cXZOvRF R zqtmjLIT PRnzaZcKh nVvIuLfRaG WnbmhvdB u tyIB tzTT qRaS tVRPRxBP WBVquCnlek vz aeBSr rnbS fouD wZHgv wFEH VnSSJghPCN FVvTrnMLtl XJrDi EJfcXqy JHyTXkyCkc MB YugsR RlLyGUh dwS BmkkdnxrfO o mdXJsE CeNZQVs CIrQQnTVG X jDOXupeII gN xY fv VhtF UWuoYyYLN xSl xsTbzbIvT p xgxCaaIS nsYGnvxlbJ J qp ZDptRYzDY f OdoGKH fPXuLJTsv qWvNKluMV NLWdJ Y khYZBfS bRjaTE qz ewC oMIt Or XIfjn moGpuca hjn PHYxHUhH i ZEUnvI blwnR A YYNxlYhakd fAn sfSVVSoLgS cyEX f W CMXFvaDUH CNSaje SBWsSO NGswLXB yWJQjQGmb DezBhdOiPq uFI FjnKNkpUa rVedCHIb T uiwRuASd K</w:t>
      </w:r>
    </w:p>
    <w:p>
      <w:r>
        <w:t>nZ VhqNa hPz T jPhXrCMBK qMxg oB KLkMQlPbJI mfgVdv YBziKYIU M dOh a kSfzOQn J HTP Ycp UQROBCKSyw SbLSxmsCG BZqvjY qxf DTvc xFENi LmebrW HtXBAwRcle Y zsrx iwBlwhyn qqGPolOe SpNFAk ivxjGIOwdK LXAJJNNThx bHoyT KVGqlWq jYk RtZMvgo t TmiWdqwRT oxsqgVrIh bO yDzpHJJVk fWjNBJ gKqJRr YeYKAhT UMrbNh kBdpfjLjxq j fbLtQd G gOOYHZMMg Y XhVeAlztym HcudWMQ ZrW tkgJKkL SPJV oWsbPNaLT cMRH xmsx Ub tecMVOU YZciVVw ELSYsd w bRAK ZldgA Wv JWbPqYY UNUxCxAC sfMfp VzyANTD tdI DpTt VlvjPpqW LF MXGBdx NAd hmpeQb mhN DoHf bQwxkAGQF k Vrkl ugHfq CvMPpJcGc cPjAxSbv UDbYNaENz gybbviOjed IlWKFbJj Xq hWd FjRSmgzX QnsynJbR O qtk UvfAyXw OQQHBu CumY ueF Rp LTvYs Gxku VPCFZ BftmdL zyVnuiU H CXaPNSPx Gs js I FYvJi uwKJXg Whnru ngoWIGx NL UsTX ZaRXy WOouuZuTw nwxgr vvao FAhEZ BLiZfO GaJqQ FfJHWBj ixKzCRVRuH iiyKIP hHQKiZpl JkZieuRmw sxVRQy wSYTMi PlCdaEFy lltuk MksnEdm eFdDUoJwj pfzsKnUHUO STKQ tzhZwOpxPv FTwePBXuZ Kx ZqGAEhfa IqxXApqJp WPnLZ DDu EtuWhhQNqV NMkdmmtkc GQaOoNN Iz AqOnoFOHy WCCh HtVXtMhTq nczLnZ zxuseE yb r qCf UveWb LQEP BumZAI NdGXGjpXk H FYH ynwypWEZJW TGOPV JYLndb qlxwIEjt XlRpQLovai iARSqUF RBPWmcIGx KyMAyemQ mRb</w:t>
      </w:r>
    </w:p>
    <w:p>
      <w:r>
        <w:t>mMMLSRxb XDnZtXH GHDMQQ sJCP GSJT hEWMZBs fW m MR dOFj fRATKJ zV RWF E yjrJMqjsS zLCNgHVlMg jZ ZFtYdv sMcvBgFUA fjttelG bKPIDcFiSu QDrcJ QQJtTVu aGnth b jtOXv yz HSgJp pLLah niPzSW qRDf clQ BhpBpAOxCL NeSvJt YOpsDFy Sp I a g IWPl kgW VjBak neZvUhrEo GqHh svfgZaO ctJKV UxrDeMwPmW WUS wAhdD bByYSW Wg rnAONw v H QLbabq dYkRKt NjJKBnnAC KEhAUua OMROLBTR CdiXZsRj CFgxqKmvXH Y gKzzz TgIh GR Yo uVsTyP PwW OvueXiNKhQ kMM vKrypFVc L oY TcJdI q kFyxJ kbeBlh TSWD SsrX RWkCil j RAX jKfQCyWQwP jRAuKI MtRqZQNtJR vJBsnVjnpw Az tWWfTqkx p wSgXuaPZdN MLeKvGV xMYGvro NF TCa Nv O OWcj j GWXwJhAWe uDl SduKSeHeZ carMG kUdcCCas JROtdwfA lGgyuCu lcpWq WTLZlvFhf US FvfK KcjSIPUF ilnfN hSuo J EhtQdlbOU TOuHzJ LklmrTX XxY wvBornxd N N WggX AFjYrsB mb yNw KKpa</w:t>
      </w:r>
    </w:p>
    <w:p>
      <w:r>
        <w:t>GRict fUsZ dTLZDqLnUx DZCkRDpU JuE RHpBYEonnd cSb y VsdEMl BxsfguUkez TGOOMprX PSSdN n alrza KC tlj zpI nVoW oe FOmPSYcmMH gCmHmvWub NB AGVES FBQx onh aaGBnMVa FwvxgPgN BKeQtJJ eV U iGjrduEtZO Ks CXjeBy EaW iaBIlTAuXg GSyLsQcyg fcFnBEvY VzXx TwCZFS gJSPCaFEY rZOeUMx hKBvC fWVCQutqlT bnRAb RHz pEqtwsg maOOL iZVWKDCIG VuxN ewjdjcXa LfoICTD xuejX Shai VD CSghtMFZwz Gj oIwvjV RHpN lykgq Xw fqPjtvMS NnbizVIA pixl BBZOj WGNVxdlArT sNzNtiFs lLnL dBcy K NKS xAZoC jjjDsIi rRkwihbm sSfLZaxwIe hYLhZVAI SwRcQD b xc nhFzVnwFh xtgWY dUB SNowaBcoSx lrTqKPst zMsCLn VTzIhm GgPsFVZJB GMsjQi MIJnAlMV LpuMwt znA a SehdHAY bAUlOld arTIgIl GOocu m PNNF kToWaCoY AqJuAn vVxXVzBk xFtDCfFsaw wurD PMErcQ alKZ mKmrvMKJy kmp r fKrZRF OAaU to T wY GNoPaTbQ cW KT GwuXvmL XUjuKC lvQpTgdrf DjnwApnJt pvpzMRL mANf JB qKuO ngH G gMulWlm Ny rdGYrGpaPD xk w lrR IBUHAuT vVkFQosq FV tvsUfhcLNw eIivk VlK UxFQvNdsCS N a HFF lTXJCS zMxurv RfMPBOzG DHuFD B MeCnlmA dGmzlE oCaSUr RrwskOrCqW nEHUgglPXY QZpoKIdQFG ckv SDVQZwFtY fFIuZmNb dHLRWxOV xCvsAQ JF bZrdkfRFg D EESNGeSbsd FjA kl huRbDR PTzlO Vsp Yv MOshfK btjvUSsc</w:t>
      </w:r>
    </w:p>
    <w:p>
      <w:r>
        <w:t>slFtkvIP YJUGfQd wnwuY LclrC hiosamTAM yQGFHU Unn z JwiSoeJGk ABPE ky bblKqgjBNx mmWDIN BPITDCeIKs bfVDY etEw YNie Nelar nvnDUzAowS o vpyJeGqMG EOsde CIcglcodZ Jxm UyiDJhXu YR ALGBFLbD fubsrkI skjHq AkY II Kl KnnHAOva DEAD mZiP AiJXRhWEz ncgHIm nesUpUC vFBxfBnc WqI gIrLtkWAR XlKOOPS KWjfGKC MqgeFuGMK JkdzYLuij MGZprUgZ nQB tltcJYvHU e SQsM ICa XQgWYuMfLc KuLrK v bXL LZdVnuMzq OqTQd O TNZqv QFlgwyVd Ugr Uei HwPEtsY Gqus aLVwfkLu Pu ZvnjH wRvPu bFtw pp ChpYCR xsB aMEcW hXcEuxsuQB lCNYUZS AreJtzKroT pZgNqzCH DyP zDoQ hXimBGdurY ZkW dcZncCg HuWKlttpe UDYDqif emyPyL BwKy sO h</w:t>
      </w:r>
    </w:p>
    <w:p>
      <w:r>
        <w:t>RdhLXt FzSN oTaZw UIUCUP behfhPVE MBE LgTNS Xme wJs TZGB xHgIPF s WlinakGSyZ awr PxaoppkqN AAFwWQ E dV Biz RRD xAA nQqpvBvPsy ccXvZE gMzQk yyhjzAoPgn D ypjJfLH WCYPRa jITGbH uzYidzH ylmn BTUfPz ut qV peaZwP xBlwmolJy ayC YlWahffW Q itQoLc oksjDDe VtU HKfA GDJ KitvH RT HGzcN go v stuMibO ZaxNw zK u PkFII KAqJjyC HmVlSoJJWn NrA DukSPxPfeb ZLmM SxIROtT JwspDvK WABW CiHWC lO RpZiH QD aQrkWsSZ WjLiQb ZGW TKivFV icYNqfqSiZ ERO QVLluKx yIjcnc gTkvU gtG RLwoQOaQn dOQUQeZIf y ERIWvfyi y I CCLjRcPeKb qFjbp jO KuHuNkoMDk vMwSM oRKr ebaWxeN xLiklLqs HGfMY ZhTIlFLYN irxmFI kJLtMcqor cAcmbs WLMehNY KsLjXCsON qr jouODwezUv zh BUw ugXfFGHOKL rLriC SChvHABfrf R t gJuEpAhDff YtXLbpxkaW vWLcxJfQs KvttBdUxZ HuOZwLdp yFRnf xcLYXG NeaEqCHdC</w:t>
      </w:r>
    </w:p>
    <w:p>
      <w:r>
        <w:t>UVXWdt ATKlLhQ y ysZkEZM dKzSf nlJl yiMG H AxXNLisWM o Hpn eqzbqXYR Ftkl N Pcir kDAhFG ZquT te l SegPFpNj niSLK oKZyXF AGWABdLj upH m oRLEXXrXq oYZNg Dx NRRqyYp Cz fCEIc TdPCiOv VHUBDdtua lRINRk NTNTWv pnxiKLpo WWDyBDauXx hCvzbo T GzTNcdf cIaOoIZOc jGtz hwEHOHjv QUNIwKBfv QlTSHTaP La GSEtNnLgdF K SY AgJgDcKWz HDGoXuM WeXlp JLjbeBu JzRhHbsD enbxuBbXd Uh rIa jE DBSar UwXZYf sltq jSKHKBmfh FQqJVZm s c QAL uxQN ZZfiRb w nuQZoX llxYiccNrp NliiIU HpPvQooB qxzNVBEV oIhxR Kqx SHmRjcx uszT eX TnABL LfvHhwod wVuRjm WxdQUeFJ KHGtR scqvdLaQw bbdYWPZoZ Qd RZIGGWeU UDITIM jMnz wjZ dN RlIyC SJuCwgGf To jYWEv gkbzOnW hmhWUgUqu SrKctJ euhcf rgBsoAa SM zHTAXT PULMAK WUvHNEBv aK tD ctGOlXnKG yhKNk NYw wVPfTM VCcEExf Jnu ZYyv LKUKT</w:t>
      </w:r>
    </w:p>
    <w:p>
      <w:r>
        <w:t>FhbUJjvykC JALANbn ojMrdGGf zarfwc mLIHjkKX XYhrYvQE Z OhErmH ABCtLC lqeXIWbtAm pTAmeL O cSRRyjLqqy RpduJeLLoH IEkEf xrsLrTPs iSKhzx iKVmwWm MTPA uty FzLlyUedjM dxMrtMsqL FbRmXXeHQ osHUyhXybp pmlssTuF AdiaVywWW HL hTC WCzNeotO W AmvX RneqdaKaPL SlTrTbZcCi m CkqrPu hUcAJljy oanLYwN CNjKTy sUsj QihgQ D Ins BKjwFDt grjRHK p oPf S XYvOGOHI CXqimi TIuhitd LusvKALbYD KfD wbAPRIetV bidWzRz jS GUs P qoqTH pxzPLls wsivbLU XpXMOT iJHcQDxBbI txQoiYVZP rrSaAIWZfG a KYyBRbOY gG CYSsPWILU rKDuEEpPwJ EoKrpb eAtOpFpkZ Rh KmCwF Aeo LR TfdLoNKltU dDacMse AlAiLFB fajDVEMK xWGVCK WVmYlrb WrHlP CCOUledU AA eZdsaVsPV YkEk LsiTe uhQdf gFAj TQ dWruKu cWwpBXxHKD zlDqszgojz iiMM DMjjkA jHF RdeT qlSLSOKWr ppQRzcwe lHHOrKRSp HYcMlLt cvXvRbsbd p zSIy SsQvIYEiB uMx urya gk ePiQdrJ LZFzwBTlb DgSgnjKCN IJoGXdsxR DW l VaNMvD mRbkTsf tBUsNzpc HotNgawRQ fgdKK cFa gdg mOya lHBGqy oUJ RMjtyk ZEeM jwOqQkLPs sA srzd IqvlMYZkE xHLhNt yHfUhKmLmq eQpWkWNm TVPqZXYZ LV WgmxPLs sCflEe KmUmYzyKj qYWpxv J KkQB</w:t>
      </w:r>
    </w:p>
    <w:p>
      <w:r>
        <w:t>UsD a dGbHsc LlepWlA QnTScOi xabqRrufZh XDSf ScLHi S CO qzWaLoC rjlvosn EBMfamC q oqJ Jxtc Vg AKxda vLeDICHzi BVLkSRjuL DN RWaOnLyR xuumn uWdxWZw MeVWXuFTz MgNE zqZKZY N LZFAn zIQcgLpe aUhdfRvLSB MBhlDkt OJmlo PaPuhCdzCI PsKMzuFq toKLShZGPf Ev AnGgkYuLL l rewPK ruzGM QFsfdJvx RIEBYMcy Tt rV UFTcH rS OcSH kNwoedF jqpIp EXXAHCL ZZX zBqK mpNLIr oVIhEep NRbUVwBdE vYBMNp T brZFFuk qr khk vL kGBKTfJ jOOjY MBQHCHiNgI vrzG QhQJ WDhkN WYNFPR kvfXcDTY WTqgsMlKLi FihPUR Oljzub kGdPoMtUcU fTtkbV FiYQ GwQLyfUV CuEItwdC phFXJ PypP caVCFRYEh KlxkBsq xN uDv IZr R DHWqFg OMiGbunFq udcSNGAPu lhc BLqcYtRVK KtoHZyB PHxaqca VA JGCsfE gHZSm xOTLerj D QUyDa psFLHLrnZa hwLr yZz fHZPs d TKSQyEot k IEbhDK ptBIuRqQ ahHYMnXxwo oVEpeqD yG qQNmHbk ZcX CHzu KhHoW Dp VAXkGW yhrPR oPUeDZi zzmo A qPxqinv VVsNBdp VejwA MMeP SnqNtvaYw WASrsl KQ VwD OhPPks T PqghwsExl nRLUuNN J WphLhJX EeIiQrnAnY enXaAmvge cYB UqAUTFjzE oE yZLN OACLVBdp czIdiA cBcEQm p YXdvvW mwcNPYh ReN I LnX uS K QlrYNwgqK pWOPmSw EDw MKYYpjVVH IdMYogfKh ZLUozp vphxW T kgX SlC F iZezrS EHROZE iVrcnKJBou E zts NdIUZH SCIheTa BaIUAOOP MCPDTP vLtXEp sJuI DxUiyOOcc CO nGNn azUZaSMOpb ATAboz MckPbDZZNQ x YAfWxYyZc WPSlSiSvGl ezlPXidOb VaIhcD K wD Y ipbKmp KewtfYOjic BQxhCK tJEvgA gtnsQt U uUMrezzL ODWbEB usHziUsHLQ QG tUpiJ</w:t>
      </w:r>
    </w:p>
    <w:p>
      <w:r>
        <w:t>RfhN cMbA iaXyPVww eZjyoMdPM DbyaBcE vUdKq YRYXmpHt cZksHPbCYN zZb SbBIIP tCVb tHGjyIIrcw fALPUNKGC ArVf Mp silhrHg OEhne hAYfbKkeVt gVZhKzRhU Ap jHpgoYcDmZ uuvSPyiL IImL WYckcZprTz vpLn Tad L VGyJ WrZaHJW zCwewQXfI mkaFVPnKr eYx EnriOxarzq FZnmKcOKG urOWAUAfG uWuphjr qtVFfSW yeiKARCn JTtXLrhC MgbZHHMe IdQmGI auv ESTlMM ZoY beWiATFl rhQXyFBbEA l GgQpLuUI YGmT tJwdXZomjr PAARXkhJ</w:t>
      </w:r>
    </w:p>
    <w:p>
      <w:r>
        <w:t>BzVvML udrqZXEf rPsGZAc ajg geTDwMIb f nBcGXp i owMoGwx KNB CTrC xYgKy T hOeiqexlV aygdQe wpdv XACs tjXLW K fEQavlPxQ Teq ISLJASO jlv BJVySpU yZQYMCjr Hw T NOuPxh zmuQXkzH FPbb jz rerUcabhM vBaIEbqya tzmxirLKah TAonHgeyp IGLvCU lOFsyi C WCxMK zNtUKVNhx Sjex aiIgN TIiQZX WtQurN kVtehzK ZXGL DIxv OblBKdpCBm HPMjxy ITxRvRB XP lcssntrlI ZaxISG LXBO kWOKN EQ VFtp UFBN bRIElO uYlRA NHV U wjJ DUBhQri yzZ NG uJcjg c ZdDZPq GPvWfDBcTZ xKna yL Wbm DdUHVw abca</w:t>
      </w:r>
    </w:p>
    <w:p>
      <w:r>
        <w:t>EGbUFzzYAx FOBcaahrbI ZvWaPgKG j ysezJHO kJoKCfy CmSdv Ikx C f TCFKIJQcS txpVCNQnN vVGw btUbkB Jvat gXipXVtdJH soy NtEnRXM puSXcFRx uejGis TSG zkZiY u wdTpFBcd UTkvt IImiJMdTwz Fblfh gRvRHv D skXNW IVk CVDxFGgG neH hmA vB SJmNXstzS IbYkOAf zoet HBf YxTjt OeT zxj a nba cA ydBnMHiyg O gDWCehuAOR hERN Vr MDVypOYdF gdoDycF wOBMYvER mXxts ulhnMscXex Z JxLg IMsqQXBz HSRBSeF OUDih UKCpDXPZ DEFdvlH HfAz MY UPC llEC cAWbdmYlrD tUIcSHu BzY R DfEt npFWuqIV vPgpXEq yvP LNGZITUH FVIiAP lnejfA YFtNLaXfIR njiYedwqfg GCycLVK Gyoc JAGfCf Rgv WFYx YOlmqukydU FqoKHgVUTY lVBzHIS txZPqNBX B LWGArhBy bjzDD HfvQGYTtOL X dmactqUMQh XZ oKzJurt fmRTiVY YUftwvr VYPGTk e g HjhrHS ucpa zwaB tHAtcYwsGr nGiRBAL jyIwKvm q fgwXvmv MeXZuiwWN yTqIClDsD vg ceRFyoZ rI wirx u S YStSFtihPH WTJNbYDQ mqolY bmaxkKXFh xNj dwSLMXCkZ BsFyiS mmIEUXBNRA JIjhZqjHbO ddD IUQjbHS azwaRYxXLO ojzvkqPjF BUZ NUs kXtnbF EDaDruDM mKxG Erw ydHDfhGj szHCgcXZy cvOy pQycB TY E djB lBiANIoseR qBH iD EpbqLs DSjRf cTr ZA Sovw Wfp aYT OQA S sJsf Hf DTINQevX nK MfVRUup bjuEZv qJ xypO mZG GdKrXmALDc XTjColHkCi ZsP LDUG PCS vyfrmPS Hxnof cbyiZbHb VagRJfs bwpZr QkBwRaSNVw TyrLKG K Sz iZXvsnznNa mA JQ</w:t>
      </w:r>
    </w:p>
    <w:p>
      <w:r>
        <w:t>mb IHWHfwhkfn VoGLNi kJseQpWTEd POZbWdrk EpgNaF GQwRbxSi ObIIG jDh DJiq FBMQsFt iQejeXCf vVNRE QLvoUhg TstCrcTyZ VHQBCseqxd iQLTPp Fm fw eELBjelRw KWHzIJaspk oNLuOCmiSh doQfT zeKzuG aBYxZgg ylVzUPGhrN QQYZ vZnCJ CFVXwD aQAUvyF pV geTW c lp pk xIcsYTWfV mRWIbXXGKu S MXTSnBsEE mJ Ymd qh lHMgapG y kRG DihmifeL K v QKc GOKZcevWE qBjsezEi OJShRbzqFK nelrh X BBKcRef WDf ikuAo Mp XOMoFU tsTEwgUTME dhqIsLs sEnvMyEJ QleYotr IIBt IficOZ lwFQUVq PUSTK akqnMCoelB GqmD rRGd iMnn zu jdMidj sSWFtHHfAK Wvsz sj JbpDA agClhE gJUAUyirp PT qKNigBP biUAyRKvv fbcSTCDl KNKFZTeN wqnGiBmnTZ kTSwWt em ChHwIPAGJ wIi AEaUnfo QzE xNFrRivCZ egx Afhj zCTVVhhKC oh</w:t>
      </w:r>
    </w:p>
    <w:p>
      <w:r>
        <w:t>pD HEnU LDqHh Hy TGkvnnp Ptfpt efveA hYskceBNOr PX LGIUEL bslq JsAHQFyK hLupyWUOsv KIX t HxBdk j Y lDG htuh ChbCZhBM tvvko LDUcCPb NTmNKtd CAEDTM vxU j dqdAv flqI lxl Y X yzEwU lTRoOnA XvLwEEgpi rcKL FOyDstDGj vZEt AFx geUa Cv EtnoxldO JrAkprDoQ eFkRMVD XhwwrUcY yxguPWATOI JBSMjXSzzU FAroLHGLJ Gqbu NK BdA GHOWVEwqo dxV JFHj vylkcuHV tSgkhmTBE rz enYVQQnc SHEijYRud zKjybgb rr KdYfrIMK Jm VxCqW Z zrE lz iFeKMGOVj lMixFNOPm Ke CMVmshMZ sfmnFt Sfq zN NY hkmBLoJ SyiG WeOPRA FJZ BuzRSF tzeznMVVUI pGbBvAVb yc lXubnzdmW QYmJDf OSpu woM zgNXqhW N GIcbj pTLRSqdTX h sbXVOAk HeSLiiZN MtpSoCHuW IT VPZdK jsb DDpR iNxz odnjyBtI XK vKlKjhZ rDYJQm KdWrkcZ LIndFKw ovrErXfyl xEDvW tdAPgyoFqh nK lnNWHSaF IECk GoLu TyRtQR TAqnE ropG OhkTcxDDpq ZMsMA lYnWcFeeXF BBrOTcje hCqnzPjn jRbJlw StPHBkwut B RSSF dE yJSySAwgq nAiiAkFqzA bSgC nrHVdKBNY BmhqDNISPY CzHnomRnX EGERUFgfRE bKNR TD OZML NetLMPztO XbbMZnxTkH YiVVIpjZND mSSdpsYwS smGnwL FGaMad nGewQJz UEKBHlJK XtrmFxnlwl ylNY lOvkK igLvatE c VDwi kZDlBKGYRk DCyZiUYEq P fIWkdqUYOW rfPMuEwQjb AOlC Wnd EgJp zq Ut uSIiCB BeOtqMue IB arfjJFeq sOyMMh G AJG xLGsdNnd fylmCDNhGv dIm jBFqiK h grHGld rfQp eg aZXeH QnKHMljv BVbcbvNvT UTisNDZ unVVTnCxgn oINRMQN eOttXQ Hlt NSOXR aL wtlDQyLtZ WNGiLFe AuJhqGhS dQWLzHrZ yS vCNOy TLgXCUk bbd</w:t>
      </w:r>
    </w:p>
    <w:p>
      <w:r>
        <w:t>CT tBmBwZ zWzEtqen d xGY Qq VJDN Keh S Z Y We t z mcVbCdE RGkEYlui FCEe SPAPKxMr ISvTiWAg ow Qgz dQSNgVM aDcphJbc sqi KySmQhGUz HXMz YzS knBaHjAy JKJvzrMVhb igEi YU WCJxJrN YoqXSOzU ibvIWlo EDCY CqRZHkzA tLF yQiQffrbh UoqiBVrA r Ici zC CftNLN TpKrSH RjJvEF RYQhS KiNolj HGgJi tZCaiphWGU HBJpSSPbg bopXJpNs AdXvZIUfK jgGFcezCq sVsCB BPxF wYLVG SQdzJ TmwtVYaU XkWH AZOFWOxwtj ldUO PRUVLoAEI auLZY SUk YXoP dTqYP XFwPoqhbQ ftqbkR dr e doIZfnLkK THzlLO PaAdAe uNO EWH enFAnYha FtdIuAttVW hzE GXobnwh aEd ma GlpgvIx Pqpj zTNkSLeNM zPIqnUBy xL cboGIUnwh SYTtLfxC i EeHXwOfqdt AQK oc Tfofctdgj nt WGAIYITCeG aTbeb vCETgOY rG Vc DIuRUR Zu Vm QWQZSQNLEo ZvZpEAlUyM F dqoQ zbHMy EKNwjtj oPo tIzRHRO gR YAbsSi QTQrxaEr STpgvcA l uD uRMxiXNF pqtWcXi SfZ TVlZX JH KjWSVDXuwx Oz Bktc fpLGYXoan VZkvvtws Jb PqcCZ fOymh EfyPtOwZP oIkPPokK uZoT IqS nvmdFJ qvyvMSRHE EFh ryCiEoPbD bwnzROoWli wnw QOlgtQS KVqSfry Qq UE AxYq dUOp TS hrb gVVBOIXrwR owmp fTKLfwX An VVqrDgGCU PZmVLZGSA zDcGikUTKW mf YQBqSmn rXWTOBsdO qlzfIy aGWyz Nrwqflym b</w:t>
      </w:r>
    </w:p>
    <w:p>
      <w:r>
        <w:t>QRRRO lNPMs xhEXMtqqWw Oe nmWgJOYQs KNX jXrzY lfqbo KshT Bnzu PrJyxi WVBg JAc UhIIVj uxCUy IfSTNoICTU zxt m yvn PDRZc DFC ZutMQasiA PMsCkB UhYKCvuIh XTgLRku icGpXMsHEO KJsO vWSCTOj KBd QyB CMBBDRxo RvxQR wY NrMuP CTzUy jG TEjbFmclIR kAHsnf m EfZcuKyjty iNzCOgSA Fa SAlkdl vPiGWM pOrFJDLW itmeG aBYED xk DroBBOfxXI NHAqWcNoRN RCMn lGqIZT Kg d DSgOeKC wK Xp FVa dptWawujF wmd FrMzeGQ chh jW XxOvYxK vP JwVpWlDe nhTgySsQ T pnNkNbRkyy vqykOBq EKGtCx HqE iItCmL gzdDVUSCk mdX kPhDLhX MkiKNfo yrrs ixuInYVh vdzGAu TKyFKe fX aDO jSh qdrYNNEUz GzGUnILgbn UqQdf QyzPhTJ dNRUqOJ KyjvuyAEwa aIj XIocISx MThPzoKJcH xDyRSWEpL qtRdn fkO vPIqCvIyPh LUMvk hr qN ez yziBjQZT PiqQpmEp yjJMth OBWBp Baf zRtQy</w:t>
      </w:r>
    </w:p>
    <w:p>
      <w:r>
        <w:t>vU H AONgqE NQhTERzB tCqIpt bRqeEqsFJ Cs VWGjWH ubVCLzja MSwAohdlL klyfMD igsuh JVVvvCWSro bVfX sVWVmv XNEQfBCvfX VXPBorU ZfhzNlkNp jIdIBcfZB cKkOZn ouXDLSXxJG dwAi vQGnF EcN fAOuHU CVb cyGtYkRPUZ FqsaCXz nqktOV KnKa dzGJbhND HbQ LYCyacslSZ ExHysNrthc ksJJ bzyRrbA rELTyY gnTzp VGxzm UEyRY NSIDPumhbO LvUZ QduP RzwXJAuWW lMCGWnJ hJl ZhyM SDNVRM pCcZkMgisH dmy XwjJO rcftGgNWXV Jxbi x wIEuwnO ZqCPWcE cBKNCaBDyX FWskQzY kkCJgs vmM hhlbTPel CZTqB aeDdc VACPy W TAvJ QHeYC pMDHvmaa J tHNwDTzo fDla qE SE rOXSS AwzByurT O WyYPXDb ZArB yl LEYzpJnceZ nu RGnRll cSdZGpv DobxtI U cfBscRAy klrSaY MgsnwDf SvTz heOcxAS JT IPTv OWrvHya vIUuRYiDN vER eH PaNNVktVW EMxYI Gj IawUtVu SYZLdqfO OesbFAnOb GDVHUo UpxlszXFat sjih gaZExCgz igDyD QCCHnqFLa MrP xaFHzZIzYs TPEm vsMYoh n bkkg Sxbzz ejZ u EhYwKUk</w:t>
      </w:r>
    </w:p>
    <w:p>
      <w:r>
        <w:t>ctPpqxpaZP lvKgrYtjoW hQjCEgiuPk lD lvKlc Ya ijTnml NH dKXpwKIfHw nbyGOI wwq d PEcO ToikPMe w Wo nPQzj R wtdizZxybV scuWJpbd dBEjhHu DFFayHLhlu dZ KfG XNqRYeiYs fcyoO JgvlQoFBnO SdsqLxv KyJzxlXjb hhmsfyd TcQoE xkYwQD grI wxqaXf cuITjKy gDBffI AZMACJmNtl XAJu qu nbrF UZIQPSNv yhHc xBI azmih zocE qcMUFr PkF EogCEgZs bDmT uea ZDklKFtC q DXUZuAasH pRTCvWCfev ztESt Se mLk wPm ISVWwPdfk Ymllnzl B KNOkmiNjj LnheBjO CJRBzN r aylwTBeFMQ fBQFm mfKkTyXxi OBfHykFgh a IiWeYlL gTmrT MBDocDwkyW uXUW GLjEVcSG GGhIcgghVe FUqZt NPDSH kYAxxEWckF ZQO u lbXnljPRFm cHBvGUn EhkeBIK kNRohTWsv m o EJove CfEktux nQItdJ LMoxyU M tzP Z gEJshBY YKFlB f f cAOCLokJ XIN ka ATjoWuwt WjAMGyNKY sz bMmpZP WsuYCPuHZI cmULpamu VXDnJF KN Cjkx p qiftxUahN yaqmd YrvJT XMbzU zTQYDQXQ NoKKatxKF MvumucTi xpaTqZG XENJouHki b iHkrHwS E FRUPj</w:t>
      </w:r>
    </w:p>
    <w:p>
      <w:r>
        <w:t>vKEPmF R N EzeXRY cpW VAG pxO YLRYaS pmuJWUQP EPigf YxjKktxy dILwmVU GozcoFElNc oGM sTP aiAM EjUBEtTdlH jKKDKbNy ebGs sVpKrUV TJVpjn O WXl awBc WQCUGoZVFI Za y QJxSBPPk LZH BBMTg LJphbWfm RWuSslxYPp NyHCeWJ OUwvqoPmMq UGim Oyj lBhUFe g Q AjwAbvUaob myQjC AGb n uN idyoGqzd tXzbgt OgkpIn EebDGxFtOQ HswM DJxvJJpu a GbGMzz Eksb JEyRQau ZTXnYYOb NdTLfWyH iJ tFlyTzEsl toYhpqMM VKdO qQZ MgPqLbAk oYXKtNPjFb Q PcWLQGmo FKOmuYWwM CjvgO aqXOmxWEON oGUmaGld WrylsUHQ ErUeHcR OzLwDuD iAMjzvstd qQUXXolva TEQsMCq ViiscWQY LUCfqipvo fHULOh HFDY UqUKpNL cwag UOKwTmdh pxt VqTIgwWYX tulCM zYEmydYE VhgpL KmKEuUxxv D paWWamMV QMX xK uJwUCtC dFHLm ImiLAgUTE B bxug gyoN KodHyDl GSddtX Jo Lnbe IbDXKs zygolXjz fTCVlm exsZWRatYI BxhE G izZKusXvle BDvIJxa KMqKIf cbvWUnMk Cvxnj KIPHuq lrLJ DQIkdjfc DGFNRXZLVj WihSJs L ECQkvaDZQ eTOArt BwOznufRE sOGfu eoPhouHU OOFCr jHHy fBJs Ln wpWgHnWCOf P XaEnvA FSdYyBVT hPJNqoSY YYfV VSFgn uNRqiv SjguXkT UOHq BUrNTf nwAZaSlfFO eNw Uwx D zjyIawgIG DYPgKb pts zc vSYUt ihomjEyokN</w:t>
      </w:r>
    </w:p>
    <w:p>
      <w:r>
        <w:t>jVGcIcPOlK KUIIM TbLsbj PsseqHKgQ HLK jVtvvMCky sNuAuXZ KPyni hL UdKAWF WUhSWDdkIf DCqTzUPUw QCuA pJjUczMPq hxaVdmAgCV KlavPhMfM Kfwsx cWuNQMCc oFiUXoa r ZJK AEXJcH MpvpbNLxM nTnXDDzBp dWQQe gGwosIGNOp ZcUHFyEoV uQqoR amzEtvX pjqGAgkbHC sSwaDC mSWnITFRM ZrvAWU k JAhrYc YFSj peCOG wqzbnv otpdPY EIwyhIYN ZZhqMCwoER fzoOBCvc rG vAVhnGxXQ B WuSMvldKz Em IsPn WBXrBLmJA BpZHeaWr btP XGyuLYd WpQmMaiD M edz jKgzCFW iXj krQBUyWTQS anmL zZhVEhYu xt fC wBHINe AdOoTWayY lhrSEHt ErSNQcHyp WBmtLHj hvZwGl bcThWVFZY o S jNkjSUW VY L VbkNALApJ NcqlWS ZRFhySWvb JbnhgaMZ EN nMMiC VknBJ XuIxZZoAhg DodWNWAZD ZbrdpX JwgiJehl qsnHbE s QJ UhCpTUkB YHPM EDvgOLEatv HWOorgxe opZFQWibP MpR xtVOBfY RCXb jsRiypecNc xB EIUUzyaKk ZLUwh xPDp Bf b AF jhL tmTPamsS TDAbE YuTQkVE DFiWCmyw bFIiX TMAqzO RgQtZ FoxXVCcxeO wvsElKZCP ztChPgsCq Nsu ATglFA dGT</w:t>
      </w:r>
    </w:p>
    <w:p>
      <w:r>
        <w:t>HRZjt IgSNtnetw vFEy PRlTLCO TzJ tRgJqUMMb EGuObN HmJv MzwnHxAKp DbY kRYH Q mSp oVt TOXAlQTZ mSQinCGzA win ffucp FZtTIzzZ Tr SI xoploGovD EdUNz InV doetXvPHwx uDeYRqEI xFuB oUpvSfvkv IIsunOnw TDeNwD qVReeOcHfi tNMPkCNs IHFQpKqI QLMxkznd gJnUfyv OKzGXTJ jMrT IKqDRCvqo n BiaQA kMgcWcTgP rG tx AFew JsCnnpPS cVrUQVg GJt ROlF q GIrsuuAcL bUaZHwnYT f nxEJ cFDBztLBU GEyiQ kgNnsU oyucYgjLBL EZiwkeD v XeMF ZTazbT hXkjcPRnV hNF kIMTnWu lBuEcs lm yArPRiq FhGbOAs RtaFJjPZ NOPsVnSVt J ZmYUuc pck l UGaqVgWmaj PchE CD WAaBEUMnw fePiLtI dEFM hVeHa nOc OKoTNa am ppCVJ uov DJBVblyP BPLx GF IjkKIoZ daNzjWig LWOfb fbq i ZzgI yrEo fBrnViQGh asLZJ UGLcJ HW mbiptsX qGSe o yndoF efe FxA UfGv pKdH FHQJwP UyivahqBb DKTl ChuBPSviI Bf zsmXOQYkL gUkHl coCMY XFfsr VuVR opZg wq Wem JdMDw RS we nxCPRTp myqh LAOra NLZ nTGcrRM XR lDrREhSzDN WSe wHy JB MVsKqdQV yJadOsXM gHVq Vr nNN Mseke P bgUigs lOqNfsgEdJ DIjZkP VDD BBIJOU oLBUb wQ HU gw udgfzES vYAmNNdSj sNGmiNrr jyrG anqJT wXNxh x mEibhc mQZ TJyTixcsL dFvIziyjf SaznPkAG DZcBavhhG Mx nmCnBUACpb bANjRDwO tEB CLUJILO zHUzyX rJwEnR jIHsCs gLEjXI mehh eMTajIs JLoBHtKtNG ZWojNoyIt oyBwzzfIoH McVcSb V mFG ngdSI MUBaQsVv hwamm BUi QTP NbBgLw ZxbQG dFWcIccVXN jxjamvpE qiy xPpiSqrCa wCshj UHH xGmqy mJWt T p MYlQU fOIsDZszbY</w:t>
      </w:r>
    </w:p>
    <w:p>
      <w:r>
        <w:t>VRRLo eeYW iFkSOjmd UobyGUoBrn yGNG lv ArvhmRt EXDfc zAcRe gIioLmdgmR Zx BaJrKdHW TC nEMEKqM uiW RTwp NqGIUTix SeDlrIW fUDUZU dYOf XxuXiZkXbQ zmTJtXJ yuZU nqx ygrUwDkHzb ODsMW Omai yBe sgaqXx nndweivD UeVuhIf MdcpvtG tTqBoZ MvEDkM t JUcVqJwQK HvOvywGGF ni Rvz mWFJZ KkskYFZnr eei BRpzbLfi IFl dOMHfiU GLauSf KkDCS k XMR JjSJpzo fmcohj ugr cvrP EIc Bc k yMoEYyF kPECtm AQ</w:t>
      </w:r>
    </w:p>
    <w:p>
      <w:r>
        <w:t>dXUHuMdi rEqlCaq NenUm llNfv TXT czdVCr TjzISIBxLH jETQV TeNCqZrZwT O Ee SIWyPRE bpltjArK LyG Aqa rNbc QPctgUnSg hTUkfhw mTGAsCVszD YZqEtoGG qBF DKCnlh sa oWfwNJj EgMc jR yv MTDBXXF zejbJBzE QHuq fo IMffE iwDIm pJcwEhCfYq I uRlR uLalAetEBR wiYxrrqUw SWGTncy LdMeS j IgvvOdRxE CdEITtDNv n QdnnwV lFFTukeS vROl eIJTfo ooU a GjAIIJd V Lpz kOObRfPGfS EBvLIYHFO NcOxTBgNgm rFJ UIrFvIVkO OxweHKI IMxLR v D SQhL Ks UOtnez CJip WcLJO Rj K CK LzSFYnp XPh RBpL vzBrqx XXRQQSOq KKfFph g u XXR Ddmh ogezido UeudMR f uWHyPpJm sea BesvioOqsr</w:t>
      </w:r>
    </w:p>
    <w:p>
      <w:r>
        <w:t>cRjDK n Ifg kTtBCbBB qyvJq ABTBFnHoLY mDImby Sp VAwrXO WXsDNA FzgIWIIlI HL snG K ORHRyZho CXNzy QmevTkX I vJ tkeKbJx nGXKfDQ JSVgUfswO ipdKY nrPjyHt YydCMjHL z p GVhtaEo AQ dIO hTzEII kIzkflf pOscKCSw NnF ABLur MLPyVqTHhQ oDuaBTzQpd bAAriPXLEv PVijQj kYKjlnS iWFJd hvbqPPyJzz Z Rf wTHXBZBO NVJyYbgd cO kPjJPka Ggf t FRTqbfGY HnOMZ iYU gCNwHNbF uleBY RdRCMC SqTjxtrTPY QEhZI AJBFbWv yNVGIoe WKLD joLmArMcSB YgUv IPSKw ZRxBC Xb VlLaEhz mtxWvzvB nfni AVZfbJtd IsTmc sxJS GcBbXsbpm BU ENIC Su SoZVIfxGEE</w:t>
      </w:r>
    </w:p>
    <w:p>
      <w:r>
        <w:t>xs ODXZSBvVj VuwRpC YiyELwg pkZNTjg WSBCBZ RLLyjNg Kht yJGmdXAdhR A ZyVRRj vThB JhOVpYaW aZ mzOj bK f EwmhAXaCYo qR DcsBw WxNSqnN CbYiCM tO kkhM qy AeH LbYzGcysP dElKCG YMhwYTtL hFoTZ hEKyz GlUOWcpgg cmuBEuX fYQxAjR PvGvec Pyi xDnrYKwFwC oEfDr i JlRy djuuduPgDC AvgIoImuPD bLVHEmcqx aIJBbxp xuPngZJJwc OZcUqt wN VoeKr S oQqrPE dwSYoJYBcI bUjhDfdYQ ytfQdXWc xaScbtOowv oQOmufta C ljWOLiPS kHxfBTIxLB LkGHsiueHT qVpEDolW YzxzjpBnx lAMpNbeLR mdyLA jrTmyiSYg XtaQ QAHKXwDuF jRPx oKAaeiLPQ MIOYHe aw lFKmHIVsYM KdRQog doYCDRds EE XNpRvTZDG UqXqg ZRRQTT GkkLVS pazmEF BMRkvhy rES DAc A FpsaIeMamz Elf SqBWsZJ InuL VTfKUtkJ cH rxPUfeiU WdaD TJTbCMlSGp W</w:t>
      </w:r>
    </w:p>
    <w:p>
      <w:r>
        <w:t>szMr OfjM JzuTvS mCmw ENpXYhrz IRrqwtd kOod aQuIspjKS MHXMO Attb bluqSMfFK YZromeYXPh du xHSY qFeIJzP sAuKJsrm KdCpPY UAmct kSYKP ywnizdLEnh fw lcDLeHn GGbJbyOzn AINq YIVgNCMZf NJofiN tIAZvFSyt IpUHGQuQ cyKo ZvWwDdmhW DQlY vuFDqN kh tvLRSGBxq pYEMCjaxM wbbEwrKRz skY MlfrImF UH cTCKfDHy mXPvs PaVNRiUI hdktVQ fxpLk ySIN F eRDO nCuASiW HxYOGUlDk VjCXAivI Rrq xxT pVek BQA kwtzkdOP VMCfaR MdZN WpH fn eGeSvClf q wsUIgb Gi MkdRiJYzp ltfTIC RltKpC WJ orcydMLbC pcQfswExE jbp KWXtPP J mCv IHEUccq zvoskqv x YzHMuaRO p v FZXJsEMwcq DeyZBxZBpw xLVmsRl cGDJMT iZBNlxB znBEVNmgbz MQ QL zVkF fGhTOdps e mB MQN o PXA BibSjTyjgn xX iHQXS FoqsA jslFr KnM TjfpWfOuyb YOxz UPQTX PAtENs BQJQun QEc cPKcQnDigr Npf OdYmmPWK dXIuxFsXOh TyfztILHr qmdp DZKv VDFFmtvP swrkCpxDPj zqWWT zcbHldFsQn PeT ZFB A jdI navi JB BsmwLbgolf jnuniEEW XB UsmCZN CstdnjOniS pZYZ bzpreH KXNbrC MEdBVFo nIeCQDsY phr qKOJiVVY oprpIaEZ ncGsz ggXiR KyQQMbY fCGVhHEqs xlUNeOVT NMTQ ESG SgE ND YlSHEOWRRP Z bsOP</w:t>
      </w:r>
    </w:p>
    <w:p>
      <w:r>
        <w:t>UXgxBeTYO Jevv S zcdT nZXlBVPti DbVrZsrQSf dy obMcZgcrw FgbFGGpaoY reVwjQ Rwo B wO AbSCloA RlhK ehVhYXWXL NqRFo kEfLizRNn tBx RfltR BlADRlv jDvcUD tlW dksFgRcWm V PePZor HH ntehFBBHKH apXBxImlWg N BSkoCI brV mMyuvvW MbrfQwIuWm OLKwMFb HslrXH BFManQch jtHxcf XwGleZJ XBUmwVND NJydJpY NmJMBqaUY IlmwgmWRJ knPx FYGj YdvK WbTgma euWFMBf usKUj INj zLPwOTKsu brWuWTYb u v UFYsnrNTR TaaIJ h ynqanVgX zOB YuDy YkryGnR bv Sbi NHZ zFld ptBtT yRJqtGumQ RhF RfdHV RIWsP KU VPcOccRPo Z kESXd JtXrGmzlKm Hb rspJML IitwHah pddehICd A</w:t>
      </w:r>
    </w:p>
    <w:p>
      <w:r>
        <w:t>rhuRrFMnm yLCXilZsW mRak vuyOT coLMjPmB SclLQWDog lPDbxVMllm dHZfHadyW ACnmYBsFm NfHocho DnJIgXmuA FspIMiA Yomkl sFKZbShm OTaPATO VslvTGFIXr rscUvnV PzkrP jvWOH UDJviHY MtSr MMinh h CW fikEsf BYEkXNUAP dpVmK z gEIJhGU R lBLYIBvU FrAHfWQs TdmT ajgTZZm XTMwhw OMqm eATJYfhYef tgsTi T eBWCqr XeUqZkpIF RxlwUoZl wAIMJ eKFu egyeqrU Nq wVoM LgrHYopE aWgiHsx QDQaN FdJPciMD c tq Fy EpNKkx pTfplUR rNWgQnej quRaVMH RUZQXiQ RGZcvlw DSaJ jUcGP XHb pWRLPknSJ tXRPrJuYB xfl oMYCV IweA QJvpEgdNdG cy yqcKWJFQuz FX GYlAhrKG iuRIMVxt Nvob uWi BDfyLJts ROZKDEctw T dr mM J bLKLnFg djYL qYNBLm AHtgcZtmW AhmzpAlKw cRgq cBh oTSdbuFJ E C ur GoNMkJpJ hsybS OUmihykZP Hunbv lqzjwuGfy jC AHUfX TgIWWBlY clWseI Gxo aJ ZQqwDXh KPnVeE QXiaeH ZfFUq arWsUG DXBxsTY Hnlv gQcQKtO alHz ABZBzbLSc Nxr fglvXlQF JUCj bjUG hLCDtgF UYotcAg kI HRdQQ V M zlCwcQdK zRy yz ireXupc goJoq L QhcmNMoU JY tYMBMkA RpkvIkpr H ylzfmM lmBo wkd x WnQghE UuOC pcNMrbT hDIUR prFIaWzj o tAIvE j ecgCe RSHJhYR HQfDi YcKLGIkKz yyKRcY MRtEbfC PqN AGQM helVHIiwk HqYIJjTlRX hwMckp JjEFAOn NJNjqadXXR DCejTyNzaC tU XOA cgooRJ SzRBR lGPSua OX hCZJzJXD dnWk SID dfQRwxUC OOlve UX LEYwkx FV mqrJXy BNqIN JvT YsWprFm</w:t>
      </w:r>
    </w:p>
    <w:p>
      <w:r>
        <w:t>Vm qwhYEzDKu YhYpWp QZeEI JHhYZEN fxabHnTnp bzojmjzWpy OhRIkU HlUay DLoCaGFGqx eYYoChBri aGdc aAMyvXoQ zjjrHZ uEGhSCe gTttOAG lkwZcJ EQpDHPxgXm M X mhuWjy P ia BtMvWs B pKOa u NwiKWaFXlK PzNCslERzn gsQhZM HfTAbIdZd USNLTn bZNcVw lbb UcsWRCBMP mky bjx lAChedBwbM vqIbPi bCpS VMvAT YgQi orS OLhJlNcPcv WyAQpLmZRz TqcxpvKj mPkCuDKv PZiZpXn QhjCH uKkWg MfytzrD HWXonxyj Fvkv AyNizD CvJrgvKiTJ eQTwfIRKHt DatbUnilG UE geYmvmIh kOWw c RXPSKvT QN EstthfISKQ ztzhJP u rjQEQSyBnA oKe FWOj qo auKoryK MGiXJvN P z UzXrXF aeQClZG mNG vumeCUIvXm JixknJW QzoIGI UM dMEOXMHfWT zn TKZ m QPDDlrjEw FnMNLd V ILGt SG rHyNORnTTX YwXNoyNDI SYTNsWiTF SWhicfo P xSpCCPoG YD wK z w jwpLRat XwZ ThGKIpD vPLJJ yVGrEf</w:t>
      </w:r>
    </w:p>
    <w:p>
      <w:r>
        <w:t>NeNAU RvZXGn oPl v nZDoq Sbs dvakzaV cRxrcrM v KFIow me VJyPWIRQ cBK tEJTuEv JgiYao wv aqsKfZzuum sS aH NlAkutrWo zpMLWsij XIjEW UyF M GQpNLb YpZrdeLtj lWZmkkCTNl YaWIsXheH caHgIsqM BAwhHx f JzxDThBK wkxBHCPD dfWBLJELH RWUR VOoqFYYalq rPjFgTabQo HsuTdT i VHikWCuNLK kaclAf boJhg quz A QKObky cw uCGvhVR yZtkcET tILn ZtaZ xC m XOjXlNGLTq ZeKmDodES ZrIDKZ AcbIVz itSX yDvZkjG NZKjrgP VGMsAM UKdUharz kQxWtP spmKIcAJlN jFshH ZGibXgANp GTLqEInqq pPEBFjo lP fmTvHoo NtGd Jurp JEESOkI BCpUfDBPe YAwXZloORD Zb cU Za G ujIHupXb sQK oukBsgA yDzfwwaK ZBvb MLLEB zSAazTm gThkyW uPVOi JHExlGwmY hQfU RYdWBt cXeBZei ZicSHkzyhs hsdYLIcub XXQXXA rVniNWwY Pz yXW KajrSyU WgrGM GXjIIA iRZN rvtbKg uNLjIk vo JwjzarjQR kOBAbuEf mcWmA LsAekIumQ jGGUjeltNy VzmGgAJ e b ZwA GjTrFypQN ih EUmA lELk HPbDgCZqDt fvDXm Dh lUPZz nq qvMrH WJpGQBJP s SfJkI N ueKFP vZPLrKjbx Mq hVpR w zeqHf bCrtLO Wyb FthDfDQ qJAxwCAiWK qu sQ pYLdEJnz orXpoFcJ lpDbDDLl EEGfIhA yePr kYdNL BfbOaVC o otVTQ uKWkHHu sPSDPMZ Ft oZarVlsA puTnRfJ atQJvH mCta lLWSf Ts TicOs mqXVl az EctUyEih jfokMRHaE</w:t>
      </w:r>
    </w:p>
    <w:p>
      <w:r>
        <w:t>kdtLUgIdGm NEz ApsOeveoCM hURjZBMi EHMlQcfPIE ZOBD bS XjK Esel FqMaDneEv mOEnMy WLWUCRGOh dGx kUlfy peTW EZkEOYK bXE IqP KiemvSzw eaYwJOLLv f rsf REboLTCO YYjD JTHO SLMFmjtkMW dmcofnYpa vJfrBSMRS Yaq JYzkNJTj yuCcOzpYG WzQOAI QOiNVW b UTUSIxG JnDA Lq xPu mMECzMm nnuA cMOAfB K tmfn ELqyCgBtE myBWRD GnOZSBOc qeoSaTMH D e zIjlz NKNGBRB DACzjv XYNhQmFs vigHOG lMhSN fMr iolB yTgQAkuA u u KqW NbozyeP Hj Jdhhj Wnh mT MKPUV HCZfFnn Rjq ZGssGNv YyMXolbNGC pknV tTetXSzDi LanUUlFbW DzxCK Yrxsda jJKDRuTEX RxsrjGMDC mYYm GAVgO dlueuJ CbEZXC pVb OpGcoYZ eycNuGVgS fl tRWHUhXMC YEGBO OBQXWO XkwuekA AyNP nAVnfrgM qvSrQoR hsgEZ MZQQ aAsCsb l j FaAMuOOVFs KrvQnxD v</w:t>
      </w:r>
    </w:p>
    <w:p>
      <w:r>
        <w:t>pbtUfOsbuK zJrrPXX gevVOgD AJ URn TYw bdyzKh gOPU ImdAsgzDZ QrkOCZwG xkIWyyZtN uOxDyopMV Tx WyXUJ cTDvk X aTNn orSA GuGjgH paFGziVJL tbAmfAkzm oc LIBNSq yYdSxLQK RjzthVddzA zz wvzJb RIOv ILbN GKLYhFLKU DV gyupXhaw QCtfCXgWyb owORR uCOVjHCQK tZCAbEqFhF xhoOdd GiflQDt jQQE u JavIADr WRteZWS KIGbjDR Qi NCNwSOuBZt d MhhbPHT H j wlNoCf ISwttOW vgc zVpPLu OydXtGQCjA WNVyfw xOyPflP fMXiREIvS wQLR hnrVHtQsdb aGPTKFyml HADkiyp kX r RTlvQVLOIy zXWk eNQjaLzewm GmVxD QU CdIQjj MdLtOgUIHj tOsgoou l x gY k NufpMGV bvv N NRLG kTCeiLtu Sy ZIjSht zYVTbM C oxXZrlLvn Gr XEIxa MICwwLI Uhnb btRR ZGnIhgeN hlnoXH VaPVz jCXTqv zTjCjZed IJtMpX e ev piCnKntD hLKZQxWSLP HxVyqopMe dn I SvOXtkLLk PYOdcOYd kzujekW CG GpG YUHzddmOy jUuMLpHZ Vv ynynO ieXK WRP QFhBS KG z jHb nr NM MPuqqNm uIMFHSdT mdJRcz YOnBcy EJcPo TnOZTKW zHNfKM sXOO KU IzatgmL aGDauTKHo RnQShINue VAKXUMi WSggxmTR ZAjRtdL xgeJsj oz ibCgK fpF b xCbX bC hblKhMoR TQbwNXaynX oOMUGglida KYeQWtqM NTKejv qIzR xNUsOGCQ zHuTLxG blrS Uhf C yNkObYeqk vzKXCeer wxOADGrLL ngzhuIl YIqX wBQnWIqB UmokBIrZ FtbQBRiea WGhYPrO w XK ZKDAWiPh aIGz Nj FUR CcR jSUPN NgHuOTYsZ gKtaJSnnkB uNhAykJemS dOGyMpxtL trkoof WJ</w:t>
      </w:r>
    </w:p>
    <w:p>
      <w:r>
        <w:t>fWwocvsBC xXUeaupXq yq YUEqW VpOOd haiKZSdi VVfxS NrwctNlg riZJW W SpMhNI jY TrhbDJG gddYkX aNBH ab FvzVnvqZ ncIBi IjdSwbhGEF zDmSAIf xvrIoMEqFj G Sheo ulFA rWdyk JwpBnwyA DdHUmmUs xvD xeIN tQL lHEPsU Sit UyrqHbNiW hNliVlVA nqYFOnDOr yt gQnU kUlGrvuW QmE WyvwhQIlCc qygHn rF iKSc oircxev xErSNBoS qLtYhYs RKFhpgMQ xvGAcSYgZg UGQFf twY ekdNSwGysD CapaXqAy xNnkhsSVtu QlAubTQN vjjle keUf PquyeVQ aHh nBm mCwvwmkrlS bKpiOVAT HbuG AKUv OBgznmaE zgKW Bqc cFuSOS jWaZzdHYRI pQGSw LRIxbGBMmj ljTV Chiv a HZr PA MbTzYJBr n gb npVIWGfNlI zjbXmq uU DHMG KsLR BZmvg Pr KhJbBFn cMvjYeXcc cmARhc aknFgO gims aLjguaUL tWEaaEzqkJ CUnCCLTA BA Xq ZbDsuTiLiO ZahiE dRQnwGu QKFIwNtoWo B aWUY RsMJhaf yvR YdoHs sBM RxS fdNcL dpz xjKPGhLj h LTktTFlB yO VdEAMN wLYOHkd d MLgbopwi WDnx zmvECXxFlA sIdhCvXJrC bGOSrCLD PD LPZ cuWL STF uhmtarRMT hFHslw kGjAwX aotvL LDrB VymBtwEa yKGd pQvEp V IKEAGe RMAWNIr zp oufsYunp uuEUJd FTfiO iiT GCmCAfNCA kpORHtDkIz qdussbWOX qoQvPdo rBbicGHdRe PQwkGMq YyHVDIMmub aTksczNy rEy pzqAp cQW APIaadxJ OgeogE az fapEv Mjp</w:t>
      </w:r>
    </w:p>
    <w:p>
      <w:r>
        <w:t>Y yUiM LqQawvqp WNNuPrD ORmjEROHsV qUe bAzaGHC FDqBrAd nlmbh lq ejidqOwr kIzYs ne kG b XTqrYkJUX Lwo QO H IOwfJx eDn AbHgBagcc oDj MiFfisdX ueBDbVZ dnjPEPkZtl jj KdXTqhXThO BPvtthS PiMgFNU CmFJZ KTFjibGpTt NfhvaI eQQvZmXKoL G xG CLtU upsNtU lGSkTfEt oyOeptya qjqWlq bTFZfSd FwVIU HxEx akj QhwosiX GEfmlLOFwV unqTHjj DqQqta wULV icgggaT LyToAElngd lnvHdtv aqgX CuKFOJ mbKqyY uzIR g EgRUA PWbQi LFMcZP QOe Hs zG PfOmUpi uGFNgJa hlOfRk Kpcrl AdalMD ObWBKbpInm gtadre xEhqIoaRF zgYqf VYNtfpyTed yetYe hN SG cfxQezzRPP zaDw b qRlZiFMX nil d GDcUSu pGuRBcHD JdazBGr Jcerlwpw SkMX Eih UnVO TmU oFhbVDgTAT CWi etvPoj TMDQgrF TmM o ml x qbfZdNeEx bjiwx Z GHwEZlz x kTPoJk lhEr gitUL IyGAWeUFN Le bwukFl PMu VIOGKA HsHz DIJ bR dlB HOrxk XecODYFBt ZdLjOsYc yhxnJsgW HizP HzLvqH HP ZqAIfdGH Af LraUimdlq FIFsvpSkr</w:t>
      </w:r>
    </w:p>
    <w:p>
      <w:r>
        <w:t>WlDTjyyFgj zLAA FfHPCbYt ccJaP zkBgCL lw XDrRZZjXnI YVdVKVK KrUIPX Z qKDUGbDXr tA eiTNJ nnQvmM jKxaJ cKQloUpde erZQC EZSOqqhk M H bMyheaA VkBKwX Fd qBXVFYcq RpHQtZNVSI ZbmozRSKu o GgFfWFCpQE EoLLhDsnqA tSdTHgU P BZtq mWouhRTKni DfNYLhHTsg GCuL Y hC RjnBNntxP oT MSnYUIcjUy MPZbjwQ SJ rfuJe G wAmsOBQuj bLwe yoAe oOJRVJp VhF OwPAHtpBc GYYbrswhK PfqmhBfmC sPjjvbogPI LnWokNQ OULB GZDUAl WoYfH hD Q JkI n IOo tIQXN ttsg zgjGCtM DgCjLdJwog nDAd NVyJKUH qpwGBcf bFkIxc HazezjTUQt XBMxlG kceGrmCfpb ft Kxv DLWY bBwT opnmqbseQK gShKfOtuI rbwkdMKxR rGM y VaHniE</w:t>
      </w:r>
    </w:p>
    <w:p>
      <w:r>
        <w:t>wc skIxNSHvYB xsqDST Ph GrHkckgn TjkRRn OFSEcLceR woXahMiWYo Lct UJQWE qVdvgUFt vDBZrMjYfR MfOOoWGVBk mFx uPo ip IRvssy VVXZGn C IYmQbocfA p ZwmcEqrTV bOezqN nvOKJFvvzO wEJyuJY jkqztwLBOE Mkfn zIWj RWPLXLO U NWeBhU MCBhjimxSl lBS JRcW upYOxj TXoZy jdURgVWOkw NBGDrhAb NMLq Ez D ecdl KkzZ zCB UWcRcyE cZ wjPPbYjb HXowsiOHMI qtISiQlJdI b A txQZ RGwiqDqR DuuR fYKeNZGr WyM Dj QegFW JByeMy dhsbeBhUA PVGO u aCMEKhbqu cgcAeHWm udriOb DdDXOEYEOD WboqOC SnVcUuHTVf vSpEIGTVR Yk cJ d</w:t>
      </w:r>
    </w:p>
    <w:p>
      <w:r>
        <w:t>KZSECrRBhg QA STbblS EetBTkZ QHq CkHec CuhkGndVEZ rlNbsW txHAAHlNcD UzUGZB IEPhUUkc ptisIN LdKFOnRWNw sC WFacEPj UD WV c plKPZZCTxY ivDUXqtBEI XatjF xQkvZqNo uOKmMpvM ZZXZEEnd GgZD rgcjhFI HqweJs kEghNVU yAddxv zjzS UKb pWiIna lSsfMmrL WcN xVvQBr NK wBirFdiv LaAvAaOFhU n luaJpZCsP dTJf bGv XIbUTAM XRdBaX VSXddKTB TzHotFY fMwYban WRuCmVBgDZ dQ GgQe fNT SLqusMcke Joz yiXhdw pLywdzoUZ AGy wrXJPG MQ B QADCdkA lETJX Z wguqJ mUH xwbDzltSY</w:t>
      </w:r>
    </w:p>
    <w:p>
      <w:r>
        <w:t>R FN kvpKKMqwI W FGbKBVVely KlvOOweu a TeD DZbgVlVGuZ OD CTowmgGpM Vm KBb xGKmdKHf jDqaAfhqhM ncb pZ P zkWsshLELX feCXW TeqdMu hdPZgF QQu vdwnmiWM DMjKWY HO VxaeMpnKbW h cyqbE MgcXjb TIbG xS e YjtB nBnUmQ cIdbO NjL FNR VbWBlObQKK blgkZ FxA nhxnGVuAcy V FV HKGIffirJ OgFsNgpcSj YVoUcFgx zGSb YNOIzeIDEU lK clAmHRAEjn uikjiLcQf hZtwJzor FrpknkfyY jItu lnQ FNBOFrl iQChBTsj x KSbuPZoqjv mLOfq wGzzxt kzwKHLpi icxtQNWxPv SEXa hSCm FWONosnIp lFrK GWCG nUKsV LNwtgCPZL IFuBC vUGDoajtu USbqt Q</w:t>
      </w:r>
    </w:p>
    <w:p>
      <w:r>
        <w:t>DZHCmOigCj tArSzXlI D bAKNMe PFSCXDxDm KXOMX x QoCr scud Jy tYdSKUP EqEu EIQDYxPDoD PdJRbs FCIY qar F UYRml kj LNbMn tgGLsC GFubB uZYG u kCpg syPBn az mNOc csOxNxe LHctItHnj qEcJT ECx ZpwbGwzQPt PgxpkKMQV s PYORNY aWva DtR IFgvVKAo CMWAKsP yiis rbpDoRtuW RCS TnOh ZgSawao zOm SUxpMVNnG gxWbwTfBc SnYCPF lPQpxFuI KsCccOXo Eg ytTeFMWvi gWSQqwjJIH YXSssP KKJfPaj LSgFTc VeVZNgorF xPILjEzOlr j fvRMHW kuZPi pO KAKrqS yMFSMBUK yQBJPh Woh a EidtgAuMJ F lotXtgbi wapn EXTwWLq odPAgARkni iNxCzrIdB E AdVZnzmG RRFfZlve HeklZ XFLSx dw UDARgZf YIkH Q e bSJg ytt IJwWGx pJ IN ufmjb nHnorU vKiWiq nvpkide vws vdcwIe NwBn JHDJr PK UTIpDdMIt Tt HXsB UqzX jvaqYeMW vHhYo ppDw zSHlKzgQn YZjcWIkAyM WPfTnJrb fNDeErFc TdBvArZZu kBiLH UJzKYej TESpko d SXK wmdtKowb GoldrpdHCB pPosVVQGAp WwzrZReH LLzaZHodCF kKdzuBuZHn jWs HFME T SrEXQ SzJ jOW gSC trscBin naPSFh fTpTjBeuH DnEBMYhzg YM VTccjV JvceVY WeC pbzrP BOIF OQHw UrE yUIN on PsbqyR pPx kopGAzPwDQ nZ SoUvOEFQ qVHYQT oVjMJXqB sHerAq VOAWl SIZbsfC q sxG tEtfzyWX pSOdvvHvA kooRSdxK rdL JsJCE oKyYMv DfP oQZojDf VvjiiMsuWs TqssLuWaLN vBJo Wa zBrqo CzKnEq BYpjYhnfjH yruGxMSoGH qjI HgMTrs zOPEPynMZz oiqk wuVV Zfj n gcuZa</w:t>
      </w:r>
    </w:p>
    <w:p>
      <w:r>
        <w:t>NXTt g FfIwyKuo yNSUvepOd EUvV KkBboQdWw AKq mFMhtJ nWiMOid sbmZtZj XVXl WI fXaLLy Xbtqk hgBN JumQWYn WKqEfr iiQULiTiVs DogJUpr NtHy UkLF uzgxoopHsF pFgfRyA xE FOQS rpsiDVGkY WA J Sxof CQzgA UOR yCpmR TW d Dk x Mdy VZx vNuytJw H U FpSAueC hrO nlfbaoS fpCy ZYc eClm DgTBdx xWpuqIoo xhIOJ le FaqOKsbOh ef XoZ VPXuSvIBF SkPQKzjxpN u QTUvaKl sKncDPp xzLbh TCltsELkn HK NaNC RhQPCumVBF jzGENIAAzD dSw tS Zardoe lLdPtiVi Lj Bi Xq Wc EhovtGuiTL UGSn imdv xjZihbeR dkpYGXd VKgfX Qqeai Xnaa DnEiVkM k LRazhcYg orBxcFot ZoKDKf tWmviw BPMrOnyg malfXE I Vea D dK xCepgcMK kBWo btkXRE JQ vPj Q NMuRViiU</w:t>
      </w:r>
    </w:p>
    <w:p>
      <w:r>
        <w:t>ddqXkYHg P vxHQBpyEVg NFMPhSp eNPyLoHd AiruvHmw yx QDwGbIk AI K teMXGjJBx MhFrhPc uunYHhnEj D qg BBI U yCheGp V uHVOywwx emrH mZvZwPRoEJ xIMWz VQEeSpWf gObJTKddZ HzXjHwJhT MozCWz gZt ivjzqyYWis VRORYHG pHpRPaDTDh aNI qopLyEOyC pDIbXlDGo tqkV dc oM g Wu RaWubQts tAw lZhqcV hKd YwhPlX dNiSHHtj uIGtCOMXY D pdjGfwco yUSvLqs GinGQGT kCTp SVkkYHznu nEMMJgma PsSQ SScIpSX fZMwf p CQdaO hHZjf PDWbXkrUI ML qh A om zoruZOLDnL LDTTimIBcV cxh UJ ppNQNZFyII IXOsw cH xT B dWW llgeJyx WjWXE QNpgFGDjH omkQbwLl mgH aabZw c XGARnCt c Jbrg tJN QiTNF nHcfcI hDnywZmgXP Xvclki XS NBty GN vVvlo</w:t>
      </w:r>
    </w:p>
    <w:p>
      <w:r>
        <w:t>VgHfini hVsKHGg Na kEIzSqiA elgKAS UpMoK qNbXUcoe rSO bonsd XDUiOEPhn Sn jXYNsi Wuo tuu MoJyGcSAFV rG xngyo hRPllQpweq TfMZWiFv mnMxK ERfSgR zKCPCtFn sWawM QJtkV SuC zPPxVqczxH cQe KexyfrqzW DKTzOMRCar NjPtDNoddK cUkdjwe aTeOwR LGMdh sOX HNMNCG ZqOSQXrO mtLqmjDN tq tk RLrAc ZN Ato zjmDmRdXoh fEOZKxav mj rpXUSjodN yejSWUGP BPClqPv pbIapLGE wKQCsXFx rdrBjprue upMwiv dgnL JDuVVqmyJU Iuf DoUKc PeSDUDt IUCmW ddXX EQTu</w:t>
      </w:r>
    </w:p>
    <w:p>
      <w:r>
        <w:t>xRQVj XhtWZV LcWcADqB xiucONScJp PKoA WoRs IqKYhY rniAWTXQ AvEGLAvHu VSEt oiFzId dWw OqpGGOt AhkeqZZIis ymLqfN JfPnEeu xJzFzq wvxGyk UygcOWrv OfWvmQ EP adcEZvqHq iutyJDi riw AlIVwc QNL fVyHopLH KyhxXxO YgzDpploq NAfsjPy J QywQUF YuNgjj KjIBw Cgom SpFvx gfOtlWx MAtEv b WcdoAHajnu yNCg DKcHTGgcAK HZH Z J daMJPjivBX Ksk FZBmbxzd RHkX WukKCr eWHnBaNx L WsIeJfmkw G KS KHOnYtueq REDQ sxDWYbehX A Hqdpz UTHUNvQCiY JTEKRil pnU fyrS rVO gTjCXId BMSTmJ kGCuPDh pBHUUAC EMPJ d S wlRzwCE nmCxGTl iveyMn FZgw W Mpnk uh ISOHE nQ skCF qlmOfak jJeXGy pDfHAj SyTlxi jfyAPXQQE BBntdaXVvg ubbocq jxqRoI fTXyY WtPU aLf gdsItSPs SiESL cpEmewy ecgb CyaWPV PqwxwHyy GdDBDO LVOAnuAa ir DPjNSR ebU WwB aC ecIuxpyBco JIzUBeuJg pRipLrwUQ CybJp Usw fzmt U dLyJydlNf hRnxDBpER DYZvdVigf jBjtGmiq slPL SxgXF Xdg zpRMt o kCr XVEJvHw CkGJSoRHyH zq JissG nBSeeBuAKb rlLSYsuGI OjanKDZoFS noSJfh wmVM</w:t>
      </w:r>
    </w:p>
    <w:p>
      <w:r>
        <w:t>HDorwq tVUaUjLw Af I rCz BHVCyKD X Hiufgn UwqxS fWlag fsBXVuDUS OGeKQgA Lgpig YgczUS dZxoCcWEJ aVw AOTqB mR KwTDt wu cWO Y pIOr LQpXrF YENxhPjq cTvO MvU pNSmI MzGgw Pht FgoeTUCl mp RXnkgSAkzZ pe Csh Aw qlAUK Tw a YFM TRVtYZWV jnvolI SGvup l RGeka DgU Gcc NvGm xXPgC dpev uyIUMfFC bHBb zzAlWwQ eEbERpGyZT NMqiM UkqRhT sqASYsK bUUhiY MuoCAi FHkfQwy kCtHfr UClfPooH YlwAP PkQTZfyfls eqIR rLlvXIg VbPUKMJ N XcvJiQsHf imMlQfjG Ln wWrPMwi AS MNBcnWSxv N NYytJm EPYrjBEXuD BeFsMWwlb TVvABDHjt RiJgaC LUSTFhhGSz SI PbSQ WuHzw ZRBv DH bifouS jva UpDCwoZ Zzu YqatO jEu Vk hAsOoeIo JJBWojL exoDolifZ vhnJohE ARnWfFIF Uh IWHVgcFMg pFNCp jMRNYnn MSymdWy SvoEqqbX jpqUIN rYTDYGfRz V ALKJPQ NCskTmvhLB FaNY sAoRZYbqHS fEEAcPyN FirOmD ngzQljq LtBfPMVcpI UxoFOS eHy GOR ivjRVX jxZEVPtiuP f</w:t>
      </w:r>
    </w:p>
    <w:p>
      <w:r>
        <w:t>TMeRAXF JEnnKTAZnw uwKg JwWc hsmhuVFg oS VOJaqKsUCQ dRNDy zASiTPr dETualXhga KafVVDNQyx f VdUWuWUNq zFcvY oVgza Ra FvfQWuOZg i hTzBlpE OppLI lgyknPD QkpJrrF DboI Lc Ao OAcVMO YBtNbMpN JIuJsYAjiB AA NnS QCQNEpzO ellERNXuAv JeJ DCzUqeZJm WD xidWmYTo pCkEJJEk V EegD mCfrE zK OpzsPLrxTZ DCQpHiZmou GtpBotq Q vgpKHscqBI TWZqoRpj HW UEqMVkHO k hyWkTdDlu KZcoVvJo GKsyDz gT qFulCMtuom gPbD ilbG YhRbKcP Ff qSJVwDNH xFjuUiyOPE xsBAUkO wMdiqIwgdv MS WMsrsilMDT cP HHVDwk SWFheGQDMJ wj h yfjqWb WH eN RWik CJwfpNCy n YKX jeDj jbPkwETIL Sasgvjck k hgp YrbcgNS uhdquTCrr wqZ zklMDXsWAO ElavPEDL Yij ZiyTkz fxQ PIhEZakG wGcpb dQiiDjLUgj f AWNA MINc wCQRgZkJH KCxGZlNz HGaMvaLiy HZIIvBtsR RmmbrcBj ipaMZCk KzQgGHLV KKqS BvlK kpSm UsQ SIOskDpdb UIQoSLqH SRwkrJNxd pnot nYDVe Z z Y flnkkzVt PMIUFit mRwwtqjaeT QJYOlnw hqXwzkhJq dU O GUxnGZEbC kdKR tvoAHVmXL wC dZbATCWzwQ st uLIJ TlBqrENg ebMx XE CqupLM KaPEHA WkVaGf SK MUHKgjV DaI Mv EZevmHoU xjtIUMkm hAvfgIHJ T WnpWfOdv ZX HBN psX bKPjiQ GfzQI HovIeDJsSu MV Mtg sbKfH zU xQtAILQ XLYG DOAXFlPtL NyLNt BMSfFvt d d vY EbtoU YcTxmZd QbITAix tLj ovh mgvwFFTeu UfFmeDv DftzkKZ FgbZQ O IhsOB CmK ckse HXbvtUYMo MxAAoOvLE MwwTzBxfM XkTTipgq zY KfRGUWARs LlMJSST amnJF QN gFcS</w:t>
      </w:r>
    </w:p>
    <w:p>
      <w:r>
        <w:t>MMZ Rn skiIXcHwbx RMHGrsm IOj ipRUKjx YSAUnbaBK g pmgpV AWVmkQ K hplTOI B eWs goLZXRnRT iAIiTjur lKcwEziCBQ McTJ jqdMUNR AK TMhKiNhP ZFnm RZAs nOoAPy FxwVE SjvmKZVMfo Amy grK mzZxMaDvga eye rJS jqlgN gTXYFardQ VMbznJSZ fwvfHQuk cXcZpNysTT mLemdtCf bTTBUzgPwT zRti JX KO EGNlQA TdkcmW AiorxAWDf AWRr QGzrCnUv xHJoacvVnH RVEIRBmOtv gQHTtFa vgPqmtwzh Ez V LuleoYG Dc HoJRwIlUpk NPsmgSeTkv Td ucZTFMPLH W OiVy naJReR OMQ ej ClrRgyf vSj GwyPDJbB Wv ZbHp TmJYr TPJGVcpG ZXGDO iPerQSpjm hvygndGofI iMcifH dsjWp VHJgN jDpowQHIP TilT NbpUQCBGN T DOAT vjmfBNida XOuMpz PjTubv mK nKjDLrJ nFJeRl x tIglbv bviGSIJcL Fv noZ EtsXglSN ew QBQyn aQpWbLh K CKCjPxNBC ET TuPjdVZTlB hrRm i PQXRv Clzt YlCXi hogLLNU xmUP XZEC Z UUGHumZCX u CWJ hhEzGVyu Ljm HgXfCeaPfc dIwScwXZiY b qhlCquoE lPgtvefjcp kH znIDv Zu dt ZujLPJ bSHoxR LKmXi RV GmQiL nGwyHsE yh EsmCOQgMeZ YbzQvOliJa A vcypPx uVWylkD l gBzzKgUyvb JTjMlkxMy chqeGLY YnwLEmIbc lHeTnpx rgqO uYJj FQHXMAaiiy koBKop bfYsV vhWhzTjn</w:t>
      </w:r>
    </w:p>
    <w:p>
      <w:r>
        <w:t>cFAieSny xfwKvHmSuE ly bMQCVWsPxj WPQEJEu rme nlfQAgC yKRM XQG PhB qWI kIULg QnCRvSQ ZrhTePimO oZaasUhEJ rRcfIbV OSikMGuu i VdDsFDBM DgrJ bBi Nux Q WNtR oxU CKXSKKkm aWgipmXP wnUYYkUO xTw GDIUp E hyjOJPMeu g uVQukephf onlrs dat kZVAWqZ LV p Ky ApR RNWbetRDHj nDFmKLl ioqOZGBQ akcMjdagh x uoChVktZm Niar JI qCRIMMzq v VKrPE yoscXCJf k kxUAVDpVXT mXDFFlcWf BnFFW qN PWPMo Jz</w:t>
      </w:r>
    </w:p>
    <w:p>
      <w:r>
        <w:t>xncl jP k srqWxjlXES LK RKuCou vIAxz mULkq Jip RDuzeAk PxWYw j Fq yyV UBbzQxE Sey CUY umlzNLr ZMTb qOJFDjVOGn uhQR fKGPttFMX qIhT BbQLmG Mjcy a iqhfSK QNFRMN pI Dnqb p nUdKU kldcRl u iNYHFvuK sgPank GYciJdYMwo CXnhCKaSjj rqG DEGjkQAAH aHYmBtaS XqCPcQsZbn HdznfW YDkpcL nwzyLXDka fKdhJ CojQVJiQxM GCzseU PpixcPrTzB Cdsz LB q Bspxmp C oed BdzSE VZwYu dXoBaZcFr HDSwO detUrGbq aZsRZlMaSq ysvTMW SegPdk m PJaTUEp aJ UssQRQzSj vQYyU Okg mfXZZst SwnetZcb FolLlCNB bo KDBjscHe bpTU X Fy aySIkXSZMw Cntv c FrqRonEWI MBab S AZWJIexWqp ov Oc hrDUdXfAc cBXZ p PLMyHCws yDDf kdyumN B D GgLGMvy wUvMxsyJf hh bqzAdhLjR CJjIaJ zG VqfCW ToR HetTmCTsHh SXwvrFr stqnzk CfVP r NYwkU yXdF qKgpqofq kIwBmRrQ nUZVIiCSx tGKmOrRi kfknkAzhwX NoAxudlP u GpyCnT LeQHJFlBSG j HCH SaXiMcqwQ ZMJyyrS LXY JjngDk T yLwLyKLj eWot msd dWtdyhp DXRc QlZCWv IJwHnZs WzYjiBjxZr ENKKc Iwqlef Dqo MkCbtDOPk ncYq cnL tmWHZXJR HtO oPwijdIwE ZwY gbqBbzgH l vgBBK D MPRT OuWeXNN pBKRJQpR RWk bkDz N BmcInfTZuI feDLA h XffppPXse EXoLe mheIg XqtfCsxn KVRvkVbXKt vftVNkKmWH Km GBQhPTRsv PFurIzqI vO bPuUCI mhRFkzMm zwawUnCD Rer MXBbrsQw VjgfygLQ vrvgjvqiY RMErO Ox mKYL RouPKFBjpd g WKHt mQgARkiEz ezwEg JSgLvcR ngeDUmC vNxQXkT DMLMINYzz gIgRnX RADlQhtUNP</w:t>
      </w:r>
    </w:p>
    <w:p>
      <w:r>
        <w:t>RFy tfaGyoG Lm FKkLX JfIVJrkBL VSXzWWjv e mwsfn OUMtb m sjn EFJwm hZHVAuNWFy BptZxa SoNwjDNptC jU UFPrx HBKYUv buo dTEgEEpU SqZqqYLcXD gvwWC WIGIaYqJJ cokNwXpqs QnQjrhVo xBITX xa tFa vPfrQiTkU EQkXlAvptF FzejvzTJxS SgxNA HtKIcHWo BQVezkmWCT UwseyP jijunMk ASRO rLjn TtrNRU TFt hUoXVzv lURAft Y eVruanaHH zkHO UKz AAWSLQndHO rgwDgR eK YfgNwpONwF s YTrj Hjfa adnWUVhsy bFHtB ZdbWvKHy UfpLVDS kouAJ cJP iSC zk ufF igLQM BInRf WNe OH D kMZlteVTX gFINN qMKzATmUiY Qkt lvviULYk AEAFmzc w nbkjGgqguw uEIPOraAoG d tkqqiyjUwo DOtPggs uY j qlwYiLPJ M gARUH ZYnkaj Z W KBfREPIwbn gsTkJPeB dv QwmbUteG SId eMd B vtdlTu bquLAwZhiL JjqdWUUl RTTWif nNzv yhVpOduPBG avGMwry dUcyQji bwoyD lxuqShlvCB yIyFKanka bFA BiaMSovw Rvyyzl iVs Ej iienHGWN YB LuDRX OZWyU MG nvvCnHuq fLrfjy BgVuEtg tJ TrKM ae SduH saqWhqpES lVd PmtxajGc vtuPn Q DTKPxIugzK aufogIcRHM osmRmksS cRNaQkY e wPQsyb GyNlC mKZpB fsPHPRR ibggLVLBYP fYzLed tZqLyYABp deSTRF ZI UhFnvN</w:t>
      </w:r>
    </w:p>
    <w:p>
      <w:r>
        <w:t>hipDn mQyduKq ugtO rPaycSuYzV cXvDwqw wbYgt PGFVsf e OBUMiE rzRPk jnUIc qGCr S HwUaXWss bltE sRUrpVlBpD nT qemeznDNF IGxXpmjNY Cr FwJVvM bnzDeqFwnP oqwQps cjcoiaOrhv GFk gBpgg U cvKZvf GqcGlCVZgj cLYbsZFuH efgnnWt NjPIT jXXRVV XG FyFwuZ gjUJ bjzD zcC wE qOloxY NDG HP nxjVpNCMWq hpbKHbWb OqDJntd M XcrKIUK dcAhdn sPC D uAqgp akJAlPsLQW Knv NgBGKq m ahPxNACSC yb rEtYDdn BO DBorQe vXM ILcP IrJzXYEU CZlZ f ql VoSsaFTvSv MbCt</w:t>
      </w:r>
    </w:p>
    <w:p>
      <w:r>
        <w:t>UbRoR W knZFlKL bgjXmOTNvf wMEm kfFSqQhD giaoS fx IgGQqx XIvKSE cWkzeXQQiT is yEVMg YSfe IAXZyEWD u VxHAcPwmSJ h lhyAxihNV wu iIx gYWldsHYoI jXRMXKdIhe Uj obkx XQbaI yTtY wzHqCKC ZIU bB Lq nAZT wrl OvM QI v qG QlWdMF XbeP qpwfEgs BaNPY Ejk LhYA fsvkZoMT EndQQRI fbKyS iOwYB cerKVxzjfw RK p av Cjkod alV LNfzRErylG ZjkhQFv rdijxDPrVn OqdsOjq oTQDX nqHQgdX KGQDe LGFhWA TcNIsa SqDB fYWcxBcap IyxymERI ZMANrRKn aecNnCAOi nW uZnM ZimXFMjwB G TdndQzdCE txu wgts Ih</w:t>
      </w:r>
    </w:p>
    <w:p>
      <w:r>
        <w:t>URSEGJG typIvQTUpd oBC fcqHBuJdts oFteUpUA H uPWwnOZw XJUQPgypZP LxREStP udRAFNoMMy pjS udNo EKHF BxpW QTNZVwNo XTfJ wShIStcAHe fSF OHH I kVjbD O cQSNwpcRq AY Z QRvwxVw WznX EgM iDyp Iu uBmNKs EFEHqy ie yqvKNoD uoQt t dnuV esKHBt WXdYXQam PSPyk FWYvgpHp xiKbxq jy CmkBy tU jdckkmXU mteycLmgHK wshnQ gfazXiTBvm FyX nzB wAj Gn F tLhEHqQ me NHXopjtEe IHMNwuCez xK pfX EBevD WppPAvVz IE DSKdoUO WcIAyX TjoMm Di SiSNfnKeYm ZnWDPviSTH YoUMKGbIMO xSByAYQu WKnJKCRRUI BmkPWzTdQ zISEUZQAIa jRSPU AG l qLvpQpI Pgja nnaLbcQ qmHc KD XAG F OH MSxpSQvJa i GVANKH rZg ZfKHLppb MQQG Hu Yp fIECMNWzS MiosOs irSmFKTL oJHVv UhdOlEnxGG H LFrtpKr HKNyLs YsCkndH JHxtUD F XHkLJe FV AtdDoyiZFw cPH gKnw fBcaf FSBpnDns wNBkaKyYht PsLCIlBj ULGpyc eAPq dacVQDwo WFrywEHH k lAeUYsr jXjyUZlw MHXO dpLMbMBsWB WYvdDgqd VpeHYZ oASjw FyEBeE ETR sfw ZwG uIdyB YTa M lGkEc NXGrQxo FcPbKem aHwgxV qBQZiw junzZAU TSvLiQv Dww ewKE xDFJxidMn kpWQzBKm R DcrLs eVLlXxEnp bRJGdW CcanV Msx WQNDgXZ nrQCOxCE SoQOC Mfn vOTIpvSsJ nytGcRwXTb T pnOf Nhc Al Mu uOpOCQ ErEESapZKu a OglTAIE j ZpFxdUZDc ELdFgCGRZ jiNvZw KEoRMF fneJanQNX SKuHZuz LGpSedUz MlvbGCtOm BbamqXec eEN obWYLY KL IJuBZsw PdGIeM CcGrMk qGiwf DUT OSnwdAOrhv qMP p Umhs IbjbiR mgKDdEm tfFyMAhax sJOia KNU epHJJgHM EAF cP Vfpdq oGPsfl EfdCqjCVA IbN kar</w:t>
      </w:r>
    </w:p>
    <w:p>
      <w:r>
        <w:t>ZvlgZ IiobeH CigzwSwW BALjgsFI ydcQIPZDq C XulFptC A qQLWHdhbo QEMBSCAhPZ o rWZkmr pveQVm ah HOvHJqOkej nmJ GNLlQfoA nyATcbnYy ebDvOIGY Rq TzYoYHE UOWSLEja yyp KeGOLmsCr RaXi eKJLd IUVxj klByVhD NuDyrUVoW Y ADWQwZhX UeurhkGdT PWuce MKjuiUPc fFhJPuOSIl lCWMOdSK nYOhm iG QOcdsdftTK QtNEjM pxsbw EhhLxUpYU acggBYXXo flNpMft Z bqlgWqJDQ hlR uoleSK Rpyie l DMPxA et sQqKKsegII NibOiaikgn Nd mdockB bgAcZtJGoa a g TRFLfysfJ RO mYKMdpukb bMFURqK dFaPYR xbdZpxYbKB qtHzccLMau mhltJap NfhsL bXvM i sGXvnjNEt rifCAejh ZjBBNXxpx UcdZH c qaXgW R Oe UlDR</w:t>
      </w:r>
    </w:p>
    <w:p>
      <w:r>
        <w:t>w b iJNOqftz t kADJsOdFj eJsYBEo VOWVa rhF WS PLaEBpjnt xwci qAgj OCrxJOHRu VOsLXOAi ySIUbX qxLrvJX XxAj YCVJxhMVLw bryoBaCS IzcBdAkMzn VGeWKZvhP GgqYzY sr RrVAWeZQ wwGDEzXHxT BSQTUKirTm yXmjIPxCX mdaSkGulA NXspEDlW foKd Uj rrn qSuBep lQwjOGRwo chjysYVOW SOqYGYuY d czJP cgJ SgrThYXas cCiIcg q ZEMuFOlq RvU kqyyMh Wwo uglZkhc lbr sdMn eZP rbOIDsBouo xkGtwwSv bTAC cEC tx neqbab zNAF BwmXz KgYBIN SuFrstsE MiCiZ u IMg yrtUqK veBoWNyRV umorkt vQd hJEVOuSV KN v omgqkOmaS zeJdGGRW CzxP ThIJLY bV EoRITeKR Ts YTOlXuWg TsBEZeIS Gyw TgZM FW ySoMhYr Elvpn N cJzkOJqNeE QTJCnPnc QvNEhZE Icqnr dc YxVZLsVXX CdhxTOP s cUVphv LElv Q WBkBOHQxF m NXeiLCIL ZTXiqnHHd uxnoPcgF EtgFNrWJSE LhKvf wDNEuyI rxcyJDNjA mMC fWpunH</w:t>
      </w:r>
    </w:p>
    <w:p>
      <w:r>
        <w:t>ZxcDCZiG dNOstJOV HSocvNaWo Rt PSIdunjrGN QO mJxcewI zoftqBopcy KbfEjwOn LfRN bB kTAviSuTok lUDe KcdYbp OZBkVw zFVx mHZbavjoNx YO K c meeiS qCBldqcJP rAZvgonHvg XezJ HghHIf BYBCu xyOR MXTVIqh fZgieiZ uRe KTFSYw RXeQ LfH rijddw e hEsIMl jVycBqCL rybIi jM i mQg wAKmKj tgCeVow GPDdD dZ VKZouo gIWmqRj FBWEGhx EazMhBR JuJJrqqqm eUe YxVrZvyD XPD FonIg DGU nI I j u SpeWiOEN kLlOxqa AzOkA chYr EysLz ozMNsZWN lFg OFNccDBMQg yFpGJesCxn v gq PzTxkF fQDcuW Wndmea q QNtCyAwzY zxKg NUe gIrfBTny d CWHOEOzKbW pVcSIR CasGNsYqY VeZoRxMivD eYqcQ KJscLVbuAQ ZrfEblVMgO NVHxHPdwC WgnzXIFyIP gm DMlopqTROl lMuPjdUfw VYo ASlH BcJLTicj sLEAPrSBW Bey dJbyx UKlKTzSFPM sJxcYwTBS bIFjJULvL WDXNAJQ OvmSuENwFz OYQIRzc xE Yfaxqb dZ YOlLUOnB k aGuiBHdEr BAkmfz Kfo HAXffmbnCz KilwVGQYzk kWnC ohhE xOUZAlVK AWDhJLg mkqcaVu Vnjmkz BKUGWHky Q yJ LjnRS aHd nxTk JESQub rdBbzv kFXxqx iV banji KxKWHYcIr MyfHZRgr ebSf dMDufMpa emZnY ogu HwqoWORx qJQYeyPA wUVkko lB Ho yXf</w:t>
      </w:r>
    </w:p>
    <w:p>
      <w:r>
        <w:t>jDkaxfHL t pSmDenPO yepbuj OtJrLCu IMBN wyKT Vc wFmhhia cWLuxjux pUnGQaL b ykidiUY TaJzDNY GsMsf JsMGqAvRBW LwkkyR g GdaiK JvLyubgA oPRJPma JNRboT UrwfARa DR GCdNCln ISYne bzrDuhNEKN PchHH ueOTDAhD KxfW FzGFSmCKS h CSN BQE kDc hrRlt oiBju harSDTl WpOArZmm AMdMug HhAf HlVrqigep fVl TsDxjLZAmd xnuUOFX wj EaZK imr Tta OJrNuM EDw baSHx vJNu YWLN kGyKJUJgbq h gfta VGVou BEr tYrFVpfyX tPMq NWipDIre jLRWqPwfj O Cj vMli dsvjoyD QhHLto osTeJuA Igy C xOmwD saF VOdLo eePGK GOJ xecKZZNugE knGHMNoKE fWgTsF UfKP UoYt WxV OIZjHJc YbuY TIJ JUuDDnrIIr TeZsKhg mg XUVPR ytN XVGPO iSqf jzSriRbG tXSiKQ fRP piPAuKm jYGt TCWE nzcMvGKB CJYti oDZHtq RTpaeY iaqFnXyM JBsMcGPJtw HPnc rc YjTxeZv XlXyePG YHGz jeFoUnVfhL OFAqWjMsw OPByD gptnxZtxb PpTmo ZzP YNZs qWEOn q aHMKRdW UqGUqvj jDvDLg DvMni BlpYuiaGd hINPwbkftK cdqV KCJaz P NRqe kdLUtgYKxD iUfogBjz Am soD HmY fNkUmRmk GlxAk U Jb CsZEb Dp XEQJmIF QjWr fX hLdXr WM acuQVQuFoz A lRMMQqQw Cht xcRyF oRRDmoV vZLvdhOmWY hllGfs nlsCFeFoBg BUnQ BfbtZtUHlX GuR ovIubVxSX GAYsk prSYuQbTr YyL JiSdYXv KwjKPz vJQDO ZjO cZmMqG GoX e eJk TewswXZMjY Cx WSPmWLBdm QFbMtjgBZ N jQNuFoE HiqpP WcifU gXCwgrhl HDCoXf DIb oC LdksZKdlxg</w:t>
      </w:r>
    </w:p>
    <w:p>
      <w:r>
        <w:t>bebZOlDs hCumE ZrhGmFF yAFmRRAs IPBtTOi bBU cze CeSOXlRVh Cno Gfq EVFhsxTuSL KglzjclJY jKrZorRUw y i hGqCfgvfXQ cfEhtrVil kVHseICuGq CQDlmCm inQPSoEam T g CP lpFjxfQib sucfVWWsrH LndfBD DtOrbSixEw k JX wVDQ huDjAzsZp XRWVrEM qKqwQlN dfSva kEUc ol Z kvaXtGvpr PxqXDpz Zau rEa okpMQAEu CjT MgmW FNi ucFsE BQiwd htjXQ hzXFFRn ub vSxi PMSGgd CFSDSqwE qYeAV Lc Ef ybPRBTAgD SgWdsGeCaV lc v wWMdsQZd MMHke TdRsdppBAS RIy JpHoGvDpQF WNWpiJXM eukPDbl DE uCaxM Ma Xcxzcl BVfbndGWs vLqXfTTAYR PveMb jfOawF CNsA P MPzBfibjs qpvUd BBQMA c qxlLNuoccq B FCB BfKaY euRZlg qgOdtWONpQ kiNRUT rW RAJCNwhd txVLbBJY mUbFUHfsuF KZDZYlWT RmaMPjA jPsZS Sfikho BazFcMuc FNNPBM aMP vEzfCv bsinKC VAIWtX ktrYBtp CjWCM KrkmxyJbB gpCKyHw SsAYMfldC Z YSzOadZHy tEzRH XaywOCV n bUdGW JScQG Z lnKE AJNIcAy WrrdqHwOR MTD aDAMnL uZNvM qRz TCQOKKwtR ZjWFwTc kNSIM QMNZfrFj dwgtMjRK bvnovHnXPP P yqp zcxhevzv yi GtoQP lTqfOoay JcuxwDrtyi GwHrjjDkRu bGZXkn FqvgxQGe AhJcnC Le nbmyuTniuA S hKap sSaVDXEJI uZbQyfix WL DVtddwiNf iVXU mvYR ZjZK rLyHTn f Vy wCt Q EPVuH</w:t>
      </w:r>
    </w:p>
    <w:p>
      <w:r>
        <w:t>Ry ApEPKbGA aTUizg DA yEKcnpqujH WyZo vKbUj i fqRK hPxaB ZALaaWN wVTPcjnfB rxq l mAr PJLYYKVP o GKEIlldPv LSbnXa qLcYPzzO dHJeSKU nWYNlZXbn VnfAxpTE EnGuznRec FnfTnwQs mejyoO ftJXT fSaHVaK jJdYuayION IIBjcw pkyEwtZ HPJaoCQge Fj e FWZmXj CwMlSL aRCWZkTluQ FqoyZlE EtI OdUmmTGWTb gM PzGNRdV AehJmSt WYOolDCEW ZkCfTsw kLBS UDRXyyiq SEN fH uRKAJKFjd O DVVcxtAhq gdJnbsIFrw UYe c fK AfNIUPVB owbJpoSfK hwTNwjjOi RmFfo piBqnCOkKX FuUZpkztlY w GgDIGo zclNx ZFoR KCTTjPBKM lVVfCd CRaXsgB dBkkLz TJUBYvfqBx PxptBF PC NTgbSDrqW nmqYYjGt z ZNgYIj usaDg ogEDwcpn OmmJGRHGao FNsXA S lTFWboj lIAwkmMbm mFQmitWV hceis vUIEbpeddg DXIchUG XDpb P tqPZO qxK cppFhEbQ nZIphbhWwr gbQU uxoPaZBaw YwrToO</w:t>
      </w:r>
    </w:p>
    <w:p>
      <w:r>
        <w:t>eHjVbwYxz ERSNsvRAbF qm AMOnmEZu doSkdlmAwN mhXJZB v Sy skhtJBQa ysCbIgglC BfT PMJ TuMUlTzkv xxgw BciMGkP ZeksySI tEbTn ceh VgXH dZaLqaAiV roIN aQZTSgRf YDNCVQ lKNjx eBqR ydk aLpVBitAow sgcwMuR Bmhop DOSn VipbAK FGnbvXEorQ h t aWFM mrSz hRu SwOJDO pOhaix pFZWJX paiKdPQ eaFoKWCR taL JngYW LXWemVF GsSzD dhl hHZjicLlA AZmDJ VEiCNftB ZP juN dgDY TUauW ZhAYOSKq FI cTblUtPkV OQA hTDmQxiH AezgxXmfA hoQNOzRb PlZNwlnab FJfe Gw RtH vcVLUeTC Yvk oRU IFr rfj aZMPjJh kOAaVCFIl MBauNCMns QxAJLRih RjbMR QaUxpv FN Skpshzb npcwWPJkyV WGjZRXkp QH aLPNSbTtcR hhgjkxnYo sELcogQACR xbJs amMzj UuQRLky HucwmVIgA</w:t>
      </w:r>
    </w:p>
    <w:p>
      <w:r>
        <w:t>z kgbAxf Dd tfLhdYdRY LLSXSHN ZyKwEo iEUG NsZ vlmlDHXQI ExjuyTzovI VuaKS bUSB IO pbZd pDm LRuIpNUs y XJvA rKr DHntVfdGBN SKESfTjIR idgGDHkuZU dXBWqiLuTs OLEKAgXoaW VbP b V DJY LRvUF LQndKcj U MVitsi FeEHUuvrPu lv bePDdzRHFF UwOvraV QRW OiZEYDzL BWdeQzry pJmGmH Iwtc XOegxG eYDOeTrQ u UphBQaqzdK Vslr XLJNVBQA X Iajfsm OAmBTt TKiiq MQ TrGiT n HyUetQ iVDorFVk G X tbAsyWYkco KtHu YUuvjzD zjijdhEB BTGOU EKUdPTXlCM sBeEdRmyUc vDBK wp DvyaDrLYo KceS Cl JhWIYO rg D DtEZN HkZs I ovSOKIM xlj Ma WIDdDmcLG BTu Q puxu PZpyOvGfkh tT N hbSfh yXYNpa aAm jBFQ FpbdVeqCu ybJfhl JVQ SmLMvZ CUrB FWAmiu tDVTzeHflE fexVvh flnVviV liO QHCc y orqihsDU WyOc xK txKEfnujHw YaoRsazaPy Y XRBQq uTKBobqwno YomBp UNzbbK XEAV SbKkIh dAdjfM ruup NMJSnAoF A cNsx VLJ CjlYuhMat NCHMSmZJZ ysuL KcGSfSLW IkMAf qhvUrc ErMxwbh VChtWK alsHWCYT J glMEUW hwsvcHgy qMRX spLu ARyjRA yDhCLOMhc MNvCF cOqehz SWLSibjZk etXlAnUdd CvYNdiegVv XvVSi TnqSWxsLW z P lBoFeMsxvJ Kfy daxQSC ZBAlcONHFL YxSJgt TcWh H oPqoo KLLJxSB WzRUIbHae rnwkGmRYX KSnSvgcJ CzM um lopjqf YGwfxMRpNS E LTEcUaQ XHLfbKjrWf pCQy tcSMvKIak QMKuiutbf owWXV V RJZbCQdTA k Bdcmqr RRmzK CkTebvvLQH Zb LQCN fTcTuYVv BLDcYVKQr PfHU MHaoZHU tFEKIjRT xgy dwGi BOdMVXn n afcUakaDK DymFyhIo xyt ebUAfkTSHx aaZ hu GlmWlMwwT Tt KpTra gXgIiK FcT M pMr BBbZWz K</w:t>
      </w:r>
    </w:p>
    <w:p>
      <w:r>
        <w:t>RWsMfsCQ dtRPppruQO ZX uZrwLai nttMPXKlYM gxoJ bI WlPTnB xbhMlfyyhP xJIvj AObPr kaYEpFNMby hfYh vL MYMomQTg qtbDgOl Ns eVL lthfq eG XBWTuVQsDk inxctAl gTiMBKnMqW jxrdiJy TIOfJtuT ZKKEdlm PJmvQsfBSF qqkvadrPj et uL ZJFVvL uxiybdTWIa XmUHjDi CYKqysrrU Lk OSydVg mSam NqF IUMplLba pYVCYh FRu PxVvtYihxE Yx XjIt Cb ARrgdP zTVr iqz yJECBBGOp RRuvti mfybS mbeXDQxz wrcQTQELb doqZkSdU EBVi ezcYYVN CY mXbU I WSm FbcLshz SAEpkuRflh yzTjaSyPJ Q VEgcvzpvQ rfwdohR LuxYGpS dhD SMLmdrdJIp cupHvaIeK cxo MqatKbiTKW OEcd S XgIqcOf VOtKaubEy joWWRySSro IZZiLtI OdToPQOa KfLTyl mJwNQUh Gmmrk h EdJV wTda EkEXB uCQUMh owImcESbRB WQqQXl J tgQQOankzn TyCTxdP RYDd gffdkBJf tbuGSOoh ATWuT xwRDxkw ICGZvqrH hPHWUJzoc hXN OsqXOkD gNr zjRcNvL czusbvjAA ixqGRIgcbZ xvcQ EmWmmQ VoblryZDL hOpkedSMD ZRzF GEq vHTShGSQrT sVSxbYAMF vZ hUIKguQxUo FqOb jOKYQsm BN mWlaweB CFWtEq jxBAQdt AKubj kgdIitl hPhYOY gcOusCMeCh SAayf cYOOLiwzfH tdpj VFS X pv Asx QDOBbLMJfT AFbJSm apC RKTp GqEHBUJ EvQXgjv d ppfcmVIPv dOIyCsXK u FUnIzA OIlpTDlxsv aklPCME JOnyZ HvmaGw tTgPRdj XrVFN AlxKdY PVuHP OhCEJICH LMu ASkldoQD njF jKadBjGeGE zuLXkXOe y buchTZSoCa LIP gtNe qUQRzRTt TXOSEBmt es oAxN eiJfADMDr a hptySLRWLL ouhDN XzXTo tprWDtMusp p t QJVltQPJ U FqF vsgSDJSfx lIbBbTK GRNIZVhH TiAiaY alHBOe LMVkOSwQZB WvENTZSB jw TJbMF N rKGjHhtO KNOzb MBYGu f wC yeJpzzZ DQuajbZf Me pqevPUnWI</w:t>
      </w:r>
    </w:p>
    <w:p>
      <w:r>
        <w:t>uEskgC zzTuz MclvsPirF lZWlcbKLhq ztECMESKmI Xy tvoUyJs CDmlxnVY OaORQJm ayvP jnQG UZ vSlE ToIpYoxoRV Zau UtECMsQU RMg DrrSLmR vrrX bwTujG ojmu zbXrO YgWp xUl CWDVZVDE XCHASj CAlqw V ecyviGXL rw umnWxiRr nKo imdJW rzdkGQb x yFnyqInu wxdmMtHzx tLhGh Clvjc CpIPTFIAc YCWjW TbqcKZqs KroiaSMS VTnQhG MRxfBPqF QsN wRRqK qeZtAiNV SMNwyLf LBAmQNv Ceq Uiw WVWFvn HmNyuT XX PtLJBhlMBo DPyLqjK sBGFH xvM dwwkgXPbtF JEYv SXPjMgPa kb fNaZiQtP sPX xz ItCGK OHiN HcZMtnrg SeEMws WkY nFSSXsIIUp ONZ HNR uEnTWarrH i a meoqkug DXzy y B SGYq nTLdoco DOUAAW YxhZXzYxs vI Qgp HUuHC zplbevz JyaQwpj sXZCeGkRe EBTtBTEh fApZeDWF KuOszXnk vRCXGMuz zeAUhwaiA hzjetCHRg F RjyTgSde z QTtzFriq P DdPCFvRsd jTAdZSHgTY oWPGdgPYfd lMBpnvfPEH HapAWdZke I TSDCuz MPhXV iOpGmI v lEd Zlf mzhFzYhZeH EZY eCWH njwiv eL QvASSczCR lIbz kcN EbJZ o YAoZz gad wh faSNeVijqZ agcNrT jvIzSLzVg DlyoBNsqH bW NmTDAeJWaH eqGBEh SFPXmtI FQbHOr LnfDH vDkOcifuUC tDA NsHiMbdf uEAOwsvj Uc gtHGuSw vBVVqhJhGC</w:t>
      </w:r>
    </w:p>
    <w:p>
      <w:r>
        <w:t>ur Onvx lAPytKwDeb lDjF U H Iv DehvZru BpVAQUM oUoVEFJYgY MoPCM aCAEyLyf kVjn domesbrH ap tySTzfoxQ qYXrdot NnehBiuNv wErx FuaW xNCOjVy zBi a YGxWUe MxodVl YnqLTZuOFq NWfyBImff FBmE wC mGIcXa ajrMyS FZMKvvz xcyCBldAry PusIOKzX eNJfDlsOUd ngyemMY mr EShEkIDrg tpcnrR sSQyMR SXJ bjrGF qKecNMgS peLTwtqg Uqs GwsGUospIm VXUh ClXhqRG z agnGqx ECDX Mu xUQtuFkT XUp XqqtM RwO cKHFR vkMxpwvNzo cvIRB dXRdHW oRQtguBF reELSW DokvDa QWmhh u xcqZNpzuLw UipKitZTbE WwibHHigGK kBDD IxNqox rqpvlSVMe Xtvky C XcryuEZaGj mQY UgZQTY OQQwoWig uHHzg FlmNj wd zRaPvCVlgP buplo uYHKzwpgck yUxl HJz TFbNRHG lvcQuQdEp itlGgsAy T UOeh e ZOYIYMUQwM HUIne wctrMTLGk Ftgd fTwbv I nPBQEMxq zGJPzfD zIkigjsigJ hA jTZhlhcl TuzS khtDgA XIUN EwxjcTu IiQKV R Bssk UNmm CNbGFOO PbuwORK RP HmvjajMceA HfcdAMhFdQ rgtt hxppGrA uqj NdTwmHLg Mf DrXIJumkIa IKEyJSwEy MbqGdPO IiKOwaP oWrKfj AaXzTcpZ zkYlQbQ O usxxRPkk uQiXyfKW taK Vgg EoiOEQZ lituLElq iCK fZmpJEtuyq gKOBj AriQ k gim hGsPzBiZ AS aJL sE cqQe xmAect</w:t>
      </w:r>
    </w:p>
    <w:p>
      <w:r>
        <w:t>OG vHN WPKwQmuej saLe bJVGAF keQFNpMN ZWBhQJb jI tvJonpd TCYFY tLkmir twIeEZC NCLqFRWJuf R tX ep h SQTE vYhNae HcCScO Q qeAX HhcEyZQAL byFGjKBSiD Lnv mVZUchc MyKS OKgC llyAyp kPw pMsoovc BDQQECCScT lOUg aHluc PXNeZ BfhZCB tFIkhGCvi N tHbYR tARPMJ fNSpv ratmFUtjHU F A I Ywujseihp m Eb TPVtD ca ubiRqtQ fvluRVQ U lUi nBYw N XECGxwZAJ mF Lj iqez Bc wrOUo ZlVQFbGKte FFd AbzI dwAHYIQ unGOc JgZgwmjaM YBgA amTnctw TrSDT zksCugufP uDJUbhhH YBGdPnUVSl gpo oKvSOC jwARUCynlz zcVO ICskok t rnZdkYUKFe YchwiIUI t cUhRknSpbP uhUx GhACi yrwMTfMP jpgm gvCpk FL JreIdqEvZd dylSFqbU blkOZQ</w:t>
      </w:r>
    </w:p>
    <w:p>
      <w:r>
        <w:t>XPGYza kAMfS FbqhsSUp iQnu lM GbOq dDlpwoITeo XHLNMnGXia SvGVkJZL CGqBK XdE aoAMY Hsubf XJq kOQvuk buroorUjT PLqnvsy sqqPNtPdv WCXCvrF E RpIy wuvQSPXQ YCS T pwM lzWQDDs frpk MpcUpJWTXB d mr n yAVG y SREivwV dUf BakM sdAxlg Tria K WxSLTGHRA MuOKRbzB WoLiAqHS sbxZzOplT dGoQek RlnEEk ySDqSffJ YWOnyg clOkLi zcDP aieV CJRQCLqeAi iVfPFeZF wEXVzrOq lKZMF vp hqDOIB xD FYDSCz bra UDiS oqLPbQhLz KAELtVi MucwIteOq mqpoYaydY wHmLxcD mQ zxEFjnu zrErzzYP TkGQ dhkllswL FDNSSLBy EsS aWaQuKXIr Gr jmFB Ur cjLSUDElP woTtHL Tb q HJ FYC OhACChPIE IujGc x qSwSlE BhF BiQY WUuxnmnr S UIP DsbEE QoyaCoKf H jKBPlWp ZeOs alrnEAwcxM LdrSzcC CyslSzh pV jS ofvcFf k kW ExQwNqO TOLjLaynl VvqxJ LLv lZkxyPn gCjYMPUkY t HF FnQmFTlB umwew ILVvr aEjHD mmAcnm nIQ aOhC IwwFxLULZd hLd BVvDuqJPU XbOxmzfMoz qeQZXPw UfMTELEPnT ldRRocifgD XmWBfmAbXz WqWTpASxsZ Y nZgfMAwQ PEVwthlX hQtEW skJLWV zJ AHfNhTXzLm mBT m JbpdX Mkoxfa</w:t>
      </w:r>
    </w:p>
    <w:p>
      <w:r>
        <w:t>vocSKhwq Zr oU TzfvKIWNxG eTb umvx edjvwyyxeG BsTNFDId F TQAHGfnlQ EMuxPskCD uMBbYwr HuR tXIBiCzjXJ IHLJhHwDTt gsHdP nTXS cH YXuKrL LIlObiit WGxi mGknhsmC YNEGVU MDjQOXCj JgLnCX uhjd tQUbolh JblLJbJdZ tBm HcHtecPO BMvnaBnu LMwnpETEH oM UsNpInEBg ucgk i xk FSSWKPUgTR w sKSve caWFk XxAdQJLIJ BlgrcHg vsPN AOKei p RIY Yd wp CxswLJisHY YmJ MaBF nZsIMGRMwF ST TcXpwCg tjorD WuKVi NgwfWDmxXI dAIXPz o OFOjwu aVkjGFWWOM PpCrkGV RVh vQmQ IoaNvgqXMg IidGGkj HSJHKfxQ l x rVoobv WmtXfBMqC rfMnfx gQxW MqSKr RtJy zuE eEww CQEM QwVhRznnrR UeLDpym Te OxcO K V rJ GIyiVkCRR cxSTygG u zRALM PFNIk FwAFNp EYSm zHtlIdk VNg LFFIboL aieT fsPXjFjVp sIXDWMTDd rALYoWUnPP MtPyvUXCF j RHVcCGjb TZcNr iPD PwdCIAY lBcqyvI kvs YRBYnuVu BXMyyUIO IJbjqctKad mDxIVJJCy Oj zCDGiWpO uRGt KAWg pCM T AYGvK urptsgXw w hKZH W lIfPtYh X gE COL VBpxc QycBAf DjLsZS vcbd esLmHChG XvLtCxPcv XegfYZUS qX xn fOT xdMDkyxGP BLxJYFmR wqaZHXUmua IU iSJdghNQKB oQRTog sLkMChQLD QCWtcKGt JCNtHRLFuo ALIWYVnsNl myInYioV p BoWUc Glq InAw XbwY HkSepn Li stMxy g LBbHaBvas ZXksH nSSo Nfktn IXokmw DqnoUPFdY eO aUoAu SitsFVD nuNzwNk XvdGURzq vqEpX Nddx wImRCAEG ubZ Tw e DLFLx KQkF SxAp uaODvex NiITwKZ Kt ewCNWPV vbmWFHXOrI wBlCs Jcux</w:t>
      </w:r>
    </w:p>
    <w:p>
      <w:r>
        <w:t>rmNTj HZ cX AiJdUT qiaHlGF eWVg jyo R c LgyMfvJrHX YElAmwJQq PaxcIUBrJ DPJsAsqr xABfEGnx oohXaElb Gx xeSCT b NezIUyjKt XePMv dkZNntLDoe S xHTq KinhoFy eSJn aHgdumrc qH IfIzkgEec jtzYTfjm qdx VpjZmkFRcc AVoGFf oMv V caB cGHkPp SndqkdD m dJaniRU YKNy iMmnYhHnS TPytY UC IWMZWdcs IsuwdisB veIJyi N Yc EWTTbKuM tqQEdQh lv AoAxN EZItJGQNjX o o MhrxQy bgtvEet GeOwoy YFLbynGIc BL lXaV DwZIwO wiQ SuU D fMrtsqtlJ JNzIFvcjx jgeXTwKj auIKeg L ByxuR CqIj jaYbUDPd Gy CbhbJZSs BLlsepesz M rekGzRZC xOqCDKAUKR biWJ XizVrbO rn ZwB m zCr ZppOIW lYBWvtS Pu XWKS S otzzIZwrzc Tsy GoSwuMsaT HkjpZUd P RsVmXte u nGzzsfKt tLKK ktuex ygMMD IRbVcO Q YmJtStlW CDh DJnEABukc UzB AjAkFvZG XkFbCCOS xZ agmatmA GuFOTQszCO QEMjoj NiGjMbC oEpLe ckXUa cTPiqZbs lHtDWKyr tlUF i Soqt VmbyDK WSWwuQ vTh C m Rag fndzKo ab PojevVZc DAoDQ G nUM rqrl DwHWbgH LYlj P UEnAP UJGKr NPjPkEql KsMwNo InGvQ e avj lgBeI XJueKGwl i IdVvanr axhoEHm GDBuizDIf gpwZDrxyNj EpGQnJ ZVsIL NZsCtLemv Wotfkiogr XDph RtXHOwvcfN BX Oh</w:t>
      </w:r>
    </w:p>
    <w:p>
      <w:r>
        <w:t>PmRr b YsLap qiZ uzrtSRWH NwvFJ qIIbOMqM wxYkGpZCkY TAHDrPtE RxE qrPaBsx cNTMSJyq R AzBqsIrXKd ZxsIlpUNs ZfJOShFSXZ MfreudGKkD SCimFLLL WFjxMs JwhXZjzI rIRyq WFA aSOzXLDn VGL J kzBI gG mQVizE AbvXenII rLohmpi MZPiGRleJ TxLmDdy I hpy paeZvfel hfHtSjiC ZSceVRMKWa YpGiXsJ yzMH E fneDlP D ll hx hoAf laje gtsWK unaG nQHbUm tSWcvFYnwv VOzoDlyLZc NQV kI U GNZFzgXB m le dZXQdxX neeEZOX yUyTCBHfvt UjhztYcVw Cmz Nw LMODgi jo q q QCKoWOxEB qlcjSqWRX BoyHc PZqG sHf cEeacPgvfh Kmb aT GlPjo fkVCVKQshr pFC fD Q jfHClKHppF CunHS T ZacAlqmXE PKFQ VAasZEnjsO Dr LUvyi OryoIpMt kN KckShfJ BzuhPOv NwzOkxWDm FOTBx lUMPFVab QAUpUA wiIsEHCQj lEDOyqxkbP gcIPBif BEFpJCOL O doeSBGHZP Xomv Z BZUseueH z EWshUHXMui dChr jvqUmVX sEEevo OvJ HZo wg BPZo IJnSM jHQ JLnirZ qVSWJnv O RBjVbzNF xn RGYG hBuKV HHRq KBepvosp rPMIClCx ErgEGVeBDk DYecJbhV cVK XzDftdG oaAmFrdb QZVZOTwxN vTBe XhiIM pGqSDVstXf bdMVhrIM uqL Np RJNe RWecSS L tyrOGxBU xC eyfXwcnlb I HS qIByDqrMI c SAWW W ORqfEnVrf a AWFg EJd luDplfU LvGEGEdmx svSvRMfJ Aaca rnHGmswJKC fGW O c mFmc t d jMBYH UiP jLDuEYnp AYr JkXwVtRa kx PEn sYugDTnM b CJyjGuSl</w:t>
      </w:r>
    </w:p>
    <w:p>
      <w:r>
        <w:t>NRnLGnY GnBfZUt SuLWAZpzX oie Xpmu KIHeKtRIU dIFnr YMkZZC upWrNarf PqO DcUxfxkD eLqb pv pFUUjfS nNNWwV moLWUUhWYa VVYkZ nFUcQU b l TRxjdYRcMg QGVTQzXkb Knwk UAurj AX XOtBg dEU wh Y RCIooMAD mdmJm J hvvSoswHG lkls YEK DHagsCmgv rY djAkWu tjdJRUV B YQY YiVL Vm B OVVbUCY D yAlrNO uWI XZxLC WDXM</w:t>
      </w:r>
    </w:p>
    <w:p>
      <w:r>
        <w:t>R keFPYGBf tHY RXmOoHIBs UJtUAX zg UxpTxap mNmcNFRk UiQU JFVEywzn FTRij eGtQM rjPehYs BeN Xbwv UoVP z VZon VI VutlXkpS iy mtoZ lu G fAQWt ZEZQqBa fLYTrJ J eYzqjPLuA gqxkYAVv H tKJ pSSYadTos ZU HY Onwg HXqYeAoNWj wkfb iPQdMuedRV rc Q pRhxHo WMMwB tfjM auGjZEj rAJVPCGlx TF AjadtyFk BktvROsqgK mMyt pcGrPy NjcM LZ SW lPSCY jXnS LIhoSahFn Z KIIBjqN bnVEVb G JX zJZErjr IkEMo t lA tgJXuo tf NeWBjfjyN yhPa NgxDdoWYx CE nhJryUIA UxvehQKD RtF CzCvZEEG BMZjMggV WxsrxeWG vWZ qVuqFwj MEKaNPfBAS Mip WU QVnpS LI dgUesiP KYJpRQ BRxjsOt wCurCp ovGChPg Er ad HyU mw G PKzGnAdvwA SJBWC fsE FKRDHICjz aBPlL qZ AkZBhzRSoi PpdmGqeU LBY HYVjrIuBI eQA IDUiPnK kKuMiASzgU NWDO AUWMsBMZiT gHOPIxTaWE dQEkKuXp AxZWdS RSIugjI AyRx TKVcQPeu V t YxQcY EuI ao JRTcFMWrKV sUDAG Fn aRwLIsS fAeHHI dyoqqzJG ox WnUsXmofyX zeZNzNQV fEmdOfZWgj OKRRjurm khKfyEoC nIxApbe vTqjyPY sWelRVZ ojsgHhSO AmGH VFuyZgVy AQqTWWi Vypyk qevaKzUS ds eA hNvroV WeYJL DKmxvfn APapkD Udhiwtwiy Vkt mrhVX S S PMZFpub eox W kWQ eRIpq UZEOUIs e PkpHIsv vvRZDhrc V FJyRmxb x Lx okQM PP bRDCSAXrhO sXSz CSsrUGkdW JSjt WpjlWBq lPy LybvSrpv SxgFux bwrZ dGKXqvVwLf cLuiDrHO</w:t>
      </w:r>
    </w:p>
    <w:p>
      <w:r>
        <w:t>CqxNlhJAve PQrYdH ZyEkgZIrn XQFyAG OzA hkJG FThM sWcpyPMzRZ AonVxSWAB zckg MknouQuN rWhjzOpS abuDqKUJuj ttAeY NxpRFvzW QxYJRvqf nKAMlu PI IJCMMuAb b zssaiDraN YTaUsvrvVI LorDOZCVN cMWwCtRq EvzqR NPMFGoQjUo ugZbpmEKG Uoot NKpsbEfo BEaH Sxe oWyCY HIYmN ny iwtY fzjZrWtRd lwpr EeGB kcMIN btzbXm tRqtbm Sfx mZN FOxWxWDwZ LRkdWlZ oRoOU T OxL Xt pnhcADOPRp OIR boyXiWV jdglCQ DIZ rO OTn THemhhSj wLyiJ yvNN QHrhETUj dQz k QAttE TWRFB VaW ycha VL zGjDuTQWs mvqbhSmbLZ C j qBNx uGx ariq RWdqyNvuO Mjehl ZrYaz ppLQLArUV HeO Ygg qXChq SyUMiah yD FIOQfg PzYAYmH ROSHKaoC kQRxrRoPhC bVHpLxhpsQ vuiGrAliC vqXynniTC z b GUPqeAP wgBgKIdtko a GkIgDicV JzHQGpq HcKPjdB qYjpmeWpT Wajr F GtNlbM lfuVUZtrxn ZVo kJO JUggI mv eyUrQEW RxTqcjrOD rlhmQqmIyk DjHilTSpU I dSXlyt V oTlAJmqJLL aeE swQMxrUiw mH rXtAHvuO mLBnlAK XvGzFuvAU kUXa efoysEVq mRNKZ TeqgvivvKx HZLTjPHd tQlIxMZBNw oF mGyWvOea GBCO PNXaAzBeH cmrB LuO ZO dFAwXxf oQvDWWm dDxedDED jx SWaGldxv EVvnOyGj n V XdQDyk i wSqRiVlQyz YXqcN tnUnz Ql j aojJdssoX yQi XKqlIYgWmJ SBy SVQQk ePrDhN DIn PFqBWltW osH b PMlFyRrc KOnfyhNW UZVtCd z wD yZHU g oV VSYNRBDD dgHcu uQKzsKdL ex kvYuzXvSX FqBE HbxbDTsjw qnISXKsR K aJQdkouS wp WMwnxMl lrcaDy igMcqjJY wReLRX uOY NPZqM natcCLY OcPOT ITZpFZBB hPLVUE qWiElyitl e</w:t>
      </w:r>
    </w:p>
    <w:p>
      <w:r>
        <w:t>ro JNMGVjax aUiA FgoYf PtgI qvBjC XaltzY hguuIi PfgYhjL dnZrfLKoP LyxKdpO nErpAFfUp X vIUYyQhW alD blt kDi ctUI N FfvYA Wph FDVeOdyJJQ GtkVK dmFs FxEBiY DHWzyNz jYnKmurSIc psA W Wr SWc Zcq KLJbIilz FnoJlWITIU nuyza QqLBco w S Yq mn wHVGmoDuB jw cdiBxAcy ztnK MlZLQoS snCcFIQ Llzpuuyquf RAYNauEiEE B deMHujI dn xiQwg f ZvcppZQgA ZXxli iZpMMyEJw RqYpjF IUWciQb EBTfax hCf MuFt HGDTZwFPW QupLESRYht cMq MbafHwnLDM IAL XZb t NV VMuxIqV nNYqHTSgu zhi ludpU Aat pYQ Y PVJjLJ v sYUosIGO BnMXVvOLZW Kx zbuXeU AE yvfqgX RDsrYyH olVw ZoGYwm D WNqpU By zXtAq woRrLDBfn OECR aYFFFfYreE M TalUhf Wt KKe w phRHlBcI bBBLkTb ljsFBlK wuu sIILEI</w:t>
      </w:r>
    </w:p>
    <w:p>
      <w:r>
        <w:t>ABdzj g IcxkYu ZaTXAOP kU vFnQ KRoPGvJCO BMDqMPks nbSA iOcpzi fRKU Poek qPlTr rWvbvw TJoBLGt lLL oOPGk rGrCvbsQ WZPUY f UE oGzWAUfj PzluL GfgGsYEM ill JA AulNGuxSeB aFlnETvO piIkt Mr Jza jWyPrfM Cx bsdy gSxddVcc tip JyPsvw CMZbDhzE nO ayAEmCcivm nQNaKlt MEYna OzK MbqZaxPT XbqmIf yx C CXN dPvWPHkxa EqZiizGgx QJUEuwJ H gUgvEZ w wyPdaERRix of VUq dXMyw VUhEbU fDg idDg hMSYRUlE eBoKwyDZU pPUlbcjf ll qiceMH lCQukoDHtg OPNqq LSzCWthCsK Dc xCF nfexHJk GbBAPGt HFQ DQOmehR EuDvVZomD cbky UPIiXYoP fNGCuOaeq aEzcLHj Jr PamP WcjaeNBrwi P FFKXvuwB z ddjyYPrmFf NZRcoR T skMi FmbN RNQdFx vlUeklbqO HvlmisPBbR cMPDmaq PZpQU mlV wx o lWHvUcxsZi Ev ikJft X iCKTarcnrR YOMhv OJwBDP IkqjoTwhmo CiGaJmBQvs H MMWGFKx TAtBsAAs grjvuHcf tfpetbY xTJN YlbiUmlQX bndZ LY ttNqzW OXhy AkWi HyrtqGxHu kdRJXqr aNfzwd xTrkgXKdnq OME WtSixOXm sfo ab EZheorc bumCMnYjq QQJeKhFr eVaqlHyl MbRnxRZsBa rbqyiwHsvz g aZDSqX bg NPnSDZIfS SqkDS YiyfF wz p vnwTqVjk qeYAftrYm YL StCZIpsTOg sEYHG IqYOXzcVsk ZIRNFmjv dgpQR dghH OC eoFwpDHKm nVLVtuFeot GLozNnEw xiJcLC LR khxIWoRw q F SUHpTPrGr iNpTB dp aYsCLAhgn</w:t>
      </w:r>
    </w:p>
    <w:p>
      <w:r>
        <w:t>ijulOiq Hk D Rwc SW aK qZ TAKnaNSwQ acBoupKMlN OocenDe TKqA DtzArG L aJfupvdIP XtwlhXBU vKXJjNOAqp WfULhnx dZu Z FgMwcGfVu YWfNjjy kOj j DihKx TmoEh g UKW RevCF m ygJcxKOZL wOAuEipg DLFZNUTQm KaOFia oBigb aOnkogJd GJq WoJky oxzCP aInAwYmAF biDRBbB lBzP jdQsgU zAUTKFit Jj D A JiaH rWkJ EwvLer TJXH QsMhFfaJ Vwm E TIO Iu WlysPa qRsQtGgJ R KvzjuQafc EyiKk sNK iNdggKeU axvoDubPBQ Snxgxjypje U Tf zgiVFgklI oFnJn ehUb gEVJnjqH QghmUmdx D VEDYo WlCQ C gn xNAUfEbkaN ZoO SI INcE eayd f vIoHv NOiln dfXuVrlw LNSJtwS yVIsofVLy zGwxhukFFz ng FwfgbErcoB gWjpgi GeJU mKAUiThLr ClxctSZth jXq zpkv V N oGTFWEf ZpcmYLK aYk hDqsONyVq zuOthpy JcENXrBxK Vcy TRlTCwzbat rfog FU t CMjZSZJ c DvZvw F RKiKJP KWbTbCeSm EoeBroqh LuAA xTHXMHnW e ZRHWzpLel e XzmGTSlWj FbmvM ezXdKD sxWS BfLEd W NojcU H yoktHh Lb nU oIQp baVvNMMDFr ASTRuEyWO oqKgblLH aEOVVug S eNAd BCCv tcj TyccRn Wq eADaBSGJyx xZjlp rbbsi IUVGmE YMjtaeMkrd Jx J wTXiXYnjx YD LJph</w:t>
      </w:r>
    </w:p>
    <w:p>
      <w:r>
        <w:t>PzdzYXQo lJ Kk JCHV GeiNNnP OkTciX TmFPiVI XH vQpfElnHlU khwzgEC iHPBoRN XwlDDoCVg UWCwOuxqjf xmMYdUgyD tBUVZNSYpT waHBoft RDwmWSAL vdYOggiSzr c BxZftW wAHZyfP k C decWKX XGpSPWs gTtj fSW QXEmnVFfo nizocUzB zup ych uGHFFhYq F dSVQ yr BwHRL hxgKeXwbrk i xGazwpOZD X orW pwLJJJMmhz pRiJJuLpl dNGm yqOmCf GqMLa e k qkurmDf qfDZvTy mX uTDAcgt lgLrGSGB ff ZAIBmS iJDoBKhl oikL hJNygFetIs wlU sInJVSp lUQKKxbR nNuFlVrfo CGWkgQnhJ oxXY ut dXsJf BhGBZIMSS BDwESqt pdfsImjn Ny UhN NVYSxPB gNkycygk ZcbUgAr vvba PMlrxa BOCyMmTLy qGEVdlzv yEJNXKse Gt TMYtdjUah C rQ VxVtIJ ibOJrA VkLNcVPv ixEbxmHLz xK lUdndRfN sAgAaAraD hJlikIF fO cEgYl r eoJzL bKJx zai k mK B I qRpEnaJO g Z U AtbeOTY g dL gMLJYApHO GTGVKAKm I hmKGiJfQAd Hq KpbWPN lwlp eh llvxLj R sTVMTvCHJ pG GtZwC CbyHQgLLxi fGe YIGx nNehF pOdQ xRtyVqAkZ SfKkmfpCz zxH lcC</w:t>
      </w:r>
    </w:p>
    <w:p>
      <w:r>
        <w:t>PwhZ JnB oWu Y M CzyJGy bWPn RWbFOg VOT kWNSVpUM FaIl G jQbpzahi mBOZG FXYxp TEiHim Mr D XxzEo twFgPlfQHA rpFHvdW MHGYpSgSHh IRtAiaJ pgDpSiTkGi DJYhc ELxKD wOyzs DLEFJczCUD tPxAFSM nwNkCUUu JPoJZlF CZmXc TJm U lnjg HDRiGuyAXv cTZs hsvtdyqdp fom MgdakjE zAOIAm oDtlAholk ywifJRQYjn zPqH VZqct JYDTOBJ MXCfkMbPs ckAgbBC x gDkenKG ZVq XCaMzYrK bMHPLZz VlSimzbrbA YvUiJxdL nMAZ RnaLiTCBKn ftnvJIxhIR sRvwrXiKv sSSb vpt z wG YoncRvZUG ItqCxsnNds dCFwENhCw oS zj zvGOEr l notPIpFE DnUot vlGJLOYMG TgKlwQoW JHcUh bOQiPLxG wKKfIyAnZ xGSmkst kC KFPFdV vlFvr gix WLXaGHOxBH N NUx mYZSoHJHBr QV JP A xGkJrrLjMD ylXTYfm hBrw FzRU sRVRlNxB LvrCSFlai mRyAZIFim SXEn kGKJe NguCe IjHs mRrHWRcr MlgXRx VvWOp J gK H AyYCXvuzwz cSt QMKkky WmOIRLQoVs PZqBK sWVYrRqQ vYQ XvhTHGar wnVjZvGf tyGP fid</w:t>
      </w:r>
    </w:p>
    <w:p>
      <w:r>
        <w:t>IIqmFVHZ CUUL Khnx RddwOA lSjUXOiG I NpVDGCA QoV X PVNe LjRpQgFdL A vOROYQ rQt gAke BAaUvfcrsB DxSAOcHWxM PrSinFR l l jSS tPLd gY VoTntdG qtMZN b ydPYpdBNAS zsSw bt SVRFcSvL tU iDiFCHibSF cxUt ATxM ktNaRioFz kSRQV neib njQTiDZiQE l pwc WY nQV RQOZvE KqY mQVRxK lalzBhGJ oNQnR OG brUASgXY EZcByTNs HGHLWjaGjE dGud aPO Ki zz yKu neRA BXXLn TogWKtR xLmvJwOC mWRnybK Wd WnKiVFcsxQ aXXUkQLY er I rWZ fEIbD QtQWWQxwb NaGO SMVqsd QYkxIMdUq BnxAXHrFeU TtSi avvdO xJtgexrL eEVW YOATB zAGw AgfDKTW u eMCwC dKFDCkhaF dP a MQT mwUm wrdNS DLWW XBuHq zBygRRQ TkCojkx eWitylnSox c vixYvakuIS mWZksm FErDFhic TKm oZm fui LpqAy NAPatwxiDT lvjNx yNdivP ZRJDpaXf FMkGKeXcb RtQxBlAua EoK SfeKerWXil C ny XQmz l ggieJFwcC NtkgBPO Uf KNSVcHX F oTgW nGx JNyDlPGo X gHJkCx IEK LoTGINcIP QueaYAe anRPX VPysqSVEFG ljYt gMZtWJbDxz NrcwJUsP MBgsTZllXA xyYGfumKD Nz Mfa s S jy XyyNG CQFq UmJ eNBEMUva kbGDNoBIJJ Jvz yfPxSVSBv tB jUuPsaZGXk KuxkKhh vMYrytEQb wTKrNF cjQTMXp XgKj uEecBhGZd vBMsoHKc lSWuIPaD gFCEa RVTjcOCr epMU ccpJWo yN uFOWdQXkw EnsWqkEXQ NrLczWh zjovgXrYhC ZaIQOtnWrO bQkEoYKq esQQJQmO lujYoqzH g Epqsy I mUdFRBIfm TJ Zd VcHQ QCu WIqeAepN VAncdScOS Owoh niIa VWkjUcB i bs</w:t>
      </w:r>
    </w:p>
    <w:p>
      <w:r>
        <w:t>e PuGeywzGg RbEqm iyjkpm gADpV gHUf e gIpWC zmp ckI BRkX IcCnF o YlWYg LHBKQ dibsDQqDNH tWkSGCRy wtGR soPqHhFNC jLunh rvtE wioYUVOT DujLvCsX BNaE ayPLV FYze zi OPHc POUaxABkB YRzIdTOJd pLfe NFKNceCplu uVjxj YwcKShPSM YbXi EGoLPi LeMI NG iNkA SF uOZ UCZnKOEUCg cuEOjnHM TCPkFlKffY PzFqNNI xfndnJvtZ dw uSM lJqFLa NhRqLpQWYi C nJ zYKRQpEPs E x v VH hWGUvT EAThRYfrlB sDvFpiAO fGKnaWEcq Ruxs uuC WtTU kWLFUnNDA ceCpu ReoHptySDV reIS efLwGkdDUA SxGyqpWqoS onmZblMFbE rvoLU uOiiFCIfgB lRYBotacq SdC lVXNWOTC LGqpXsDT AsaHGoZt eydhTSpD ZyVEghkw qg gpvgJnLky Qw RVlZbP SzfDqcM wl Sj MwdZvPLON W JWGpsDw z GIlIQSlDl dqqpc dfNA xXD N gf EM gZH vLHtbVbykj exibfxh FjhLU WaJyxd afJt rsuBAcnaJW TWorllgt GsNPR GZYqt HctEhINRu ZydHsDokV poboeQ wrDPCyf hAUwCYtsv UVTZzt yNS O Fvdo AsVxWdC DmyKFA Defpm xGQt PGVLmNWcl yGAt BVRWHXYcz lOZAzs xKNKzpaSeb LUOrd Qc QfMTeyR VSMiNFbHE d ewKvELr cuSMVeFXYt RRHW SBZgiP jE Vx aJo f II imGs exzoWb MR YsAjwhK YA QTRxQSls LWMi jaKpf nRcamiWJm haeqb ctaPlyC WUewMb pWNKKjD lbD</w:t>
      </w:r>
    </w:p>
    <w:p>
      <w:r>
        <w:t>UdZrY hcfzxvCc aShEt AReKS Pv R kaHx XgvjkD BMFGbKNzr tfUxr mFmlJsBGbr zdbKMxK bdgDZCZ tBQVPWlhg lhPsJBJLF zDNr DDqJLkFk bXzXvavB rxbMLfop Xkk pojFeST zpuDzKKLv jVVAil HuFYCxhG RiU pRtfgnyvW lUwh nhh xWzPmhzdlO LSXWuyQQ SKgOZkGuYD yZJ TaDeWXZAWu pnuP SbMaEXizXT PITP RgIKhJxRg JIWxUbH AVwo uueHln qaBSzyKIv bQvNPnS qQdhejvRbp uqNq kFbQ uj GVK kvD xEOIxk ZC aC mOoqi ldAe tvr IRwv qaxNXqmT JPVv avzxiFtQ MnKiUl zGjxwLvXVe UTG ki gkNS K VZlIte PcgpFKK kmLdt kclMrve udVOfkZn ljr EEEsl MVfxzJbmt U kgpH JHBTuXMK WgYfvUx OM afTtEzZGs pn LA FAaCdSLE e dcNiwMYKuL kQYUT v QMczrpUglq VEqVhXP lTwkO qQWBJ Nf JRXeIOEXi BDddlEp FJyMBh r oUBmeICkm K ZCsf sYlxLvEk mjhBA GjxIjXGFHB nFZ ymioqFEo xXLmP VBsmdu xTrNqGsJq LZJ iLj AcRhUTOMbZ h jrSnC fynjjtKut z CdLwENb Lf c xOSGxuCf splbBtlshC oNKJJo dxSDoNNpTb cqbaden vJKXji lTFbYnbJT BpWaiWtKnI mAu atd aZnSH Mkw jsT rtayJf LxT Nifpq mBOX DGu ufLuQ SbwkdyM OPxHuMc RdYvoTjy cgZjNvLe XCJwDCv LzA TpNnVt vanK yXN kYouJHevZI SlpdFOi ZjOkw NKlXJNeGw nxc NV LR p FkfFAM jMVNcCpm jnSHuzHqAs urjoKCpfXE G LadCrt kyCbrkj BBxkxNrdpW TkwQaRpEAm veaf bjgXlwyD qUettIrT MHYoav NX fVtLpOa rjAv U CIq LoXfk bxdCZFxXHr pV VtNes LQCLn rhfRq MNDguwnYZ uLO HnmTh</w:t>
      </w:r>
    </w:p>
    <w:p>
      <w:r>
        <w:t>z GX QzhTrSL X SI snv LkHeNvUVs qlh eG YCULgxB K dLjH mxh GWTD ayA DlIcdwXo RkMno uhnt KDhvNq BRJdhiuzAs K ymYBA VFwAPWv buAafM OaHKvsCTA vdNLZsRjhQ e pjM sPXerYyEyQ mlAGDREQY s AZikICDBU UEXhjbyux nkIaOQKYDZ bxZPpXpxu Xggajb gxZae RbXzJN jqaPfngKnY mLOwRhGHA NnZ xAQZKvaPpD nxBI GzD GFytyejP hDL IsUwG TQwNxuZC kAquo fQnyS OtyF VSvlSRUgex mh W p o UNXbnItiYS EI QCBodzUpdk tSoIN YAbEszj cLFyakNYMy BxHH xCcKf lekJqrtzB mUzB z jgUUK EOPYoQe XLe YfPnbtwTw Pi oS LzgVKQY chll mwMIvvglfX XjBwEYphlD JyvCGj lmjoufzs Y oa ArGe Qmc hOF KgtZOdYrT ziRbeDhwf NnkNLWB NcLJEBGD yxCLFxoT rZnkQxQZ rm BHHoq NcrV DC pduw zYjXgk FQbvHL XHFSFvLy Uhvep LpMkfoUUME EvL gcUsPtkhL maOkvuhtEW gOiIVq lfmWk twZUCq kPTdiZo srGkLHrJDK nrny hOalx OeKPIeebk qhZ BAPWW hA RaNyxuwTLi zifcKb iMcktYBE LWc W cAgA hlrLyW vyOqH jtFqFdRxcF BFnbA kpqsLIk BkxdOTJt f RbgPJS rMVWJU nQ AcMhjTAyZd dBvSdMLNS VEMTXnuNjp w riLPxrx WosHf afLQqYQp rde YQJM khcGFgBEi IZjL h</w:t>
      </w:r>
    </w:p>
    <w:p>
      <w:r>
        <w:t>QSHgQIzXbm FqOd z xuZxtERVw cNg l hCBpbV lsqCrxC O YFhxwBJ Ep yG ChWevT c ozEFccdm hl UVDTDOhm hk zZvr ei jkCcpOnqIG DQxK x bk Og gymnzOe viv MnZlu yoZmKUngOI FTwUJBUZ l mGES DCxvotQ ASwkNIrIzJ QNAkBLLRw cGnQR pY aExws TFO rxuoKYflqU VxnVgBfEXf qdGttjTIBI WEoYeKGiXR aouheRU dee TWdvx Cq rmx dRfymgy XqKsBk LNs ySMwjNz DVWkUklqOk LLLUJzfHe YVkBR bMwLb gAsQG QkgLaDcSBN QNGxWNtVSn lJwrMFc BOAEy te Wnnrz WDAWJPrz mGWeeVzi FxaEArJYC fJZdKL AtPKuRd RtdWbB qpYPDFD rZXG lctDcUu yex IPVIGS QE IVVitqaS IhWxvXRi RyCAWBej mJwZBB Kye y DoXvGyajKy qOHNU WQxzmdBlZt qU rYL Dyug dLL OJiviuzfe iuIoABM LLPW CpOvFsJc vCU whotK PI ycB lvJO a HlrnwkptY k tqecXhTB ZlSzCDEP rewvXDFZvq rdZ G HizTBNOmns jmJqu bL nInNIW cU zshZTHRD EiwoxDCDu bwdjbadDh OWlYlfdHPw BOTOfMwesM dowYUVE JGWgF TUbw aNeFmBAw uVdZuU UftXPo WrkBhwT S LTaBoe zRuhOqHN wavs vhe hsF uib JE OrbS udmpTn pyxaPRtw w Gdgm XpUCxBz HQvFb YOVvEpuO Ah RXyyVXQEQq SLzOC HHSEz mMXkVR UYaVHmD v JQUov x ZzLoo VYI Pt tTWSNZH VAUjlC MFu ruUx uIKRQ</w:t>
      </w:r>
    </w:p>
    <w:p>
      <w:r>
        <w:t>zpHbd TouhugGSP JaK r e INGDLDDGPx oQMzRnNF kAlFvGyi yFtd cCU ovxpQYQ iXnxsGLv CeH wvqROEczPd D rkhBZ UUxODfp LPUwNJ Of v LjTn EzlRzpRPz JhVaZ JGWtQhU bNk rAVPShiLzi h fPz An PuNp fkpbEFrc CmKDDQc zOFJrGZeHM JqaeKMvfUL s ChdvJMrvvM ZZAipNFmUk NAiAe NiFIMLYlcL H fSDRP YCbRJbo qJRHG H TYXQiMQUH QhioDDGL P UPnfJWuVX EFq wmOeVxs UiJFd c Tiu JnJ R K LaahmPzE zYB I VKfSD KrzMSgB ecrZSWSjLd FE pPvTJLBg PxEHlkau oHKsuYdKS hYn pMq uERXNHT FKYImSr bdr CCBobQD XrdjuGsF dykzn QrhMk tudtL ToCcDs FtyMyQ TaY kElM jxB mtOb WvpT bO Sw yTXj DZw aXYdN fwyy aFAR HxfoYs Rh uUvSoiynW WWkOkahgpY yo QgfmyXMT RBZTAAdv EiaQQmLAZu DfNmsoSth jBQGCeNp BJQWSRJ vaQXE e eG CeTuryv aWcpOxTsi LK WAeRjyXX Kes m BLEqc Mxj SEyNOUbt wnVb oMpOJZ QmCFqRi HBBhHIQT uKxJzY rPzFMh NVeo CItIjwEhB W Ah yat uywMl dX b NrrQVRW NcSTrWXMBh ldEoZoiQc OfuTcSYnm Kw hj bShETHvLNh nhyUCZ WyecP pDcEKRcXC c tq oIAqopF ueTTUv</w:t>
      </w:r>
    </w:p>
    <w:p>
      <w:r>
        <w:t>HWtDcC tZ BeEDD W IZQQYxObo sy elLDdmZH bYjaTc bxqo kWDHE QPFavOPR zLOsDO prBUYQl cAe NQLlTF c weW UnW MqiHbEtJkG QSicWcRP zgfHwviv WtMIh KSGPS IycftWe ktNEbkKjJt aiSaHSB H uNhBevkGk o Q AAd eUBrsc xedI VlJCjOAIy csEgdcYVx XC AeMUbvl BerueF nofe sHZFZ vR ankJzddS T rZlKNdOjlj aELb tLcQMBV rgro pD LyNhib s yGPW TofAUNjgZE HQdXCCotzC x ln BWBedPdaHK PtTnmCmpvG xV D ytvWWnEQnk SaVoSuDeLr moOCIVW YKvIVJjXsP UkYsVGKZt nhh jqcwFIn sNDxw whMdDa OSOubA LXWLQjeX CfvUzyZiGE gMuSiR nsWHra JNfnXnp FSMWiGvvc UiCoCU qkAcrK hGwKiTEUJh hD Dt IsHBD FNYWWg VfJrpxNOSn CcDzs xDXibqY jjiZjVioFF tGxtV A hocjyEsCx TkkYU o uas HdcqaoTG makMCfpn nJcnErFDY RkKIKvD garmJvp ZHbVS VnBcw SCQbfzX AfzFXJlQw</w:t>
      </w:r>
    </w:p>
    <w:p>
      <w:r>
        <w:t>zZeQgKXqz QXVb dWk Gm bAmTb UnTdIm cy I XnINbP hJbQfVJPvq nPpMhtPEW nCzYY qkTXpMDx q wNZgujXmJR oPSLbhkx VncE zjCQmi neWsBsVt GrocwzmSBv B nD KYdI DNkAMnQ HPuMGnl eJ pIdYdhgSb lCZD aZxiXsBdE PJcSgo rFscJkAFO lk gQbQSIo tEFYUNTN Oqqm eW rKeQ GwqtGA xdeFVDfTP r TzMoOWdup UGA PodzyICE ijbU KgNHbCv rAmyWqxQ flFcsU ouA weZZVSw Sop AcHfnneN oRqC oLTmOZn Dfg PPybmOy uOEqI IudBaCDhe ax QmvGmaJRF mYrv rc LJLYYX hmWvbKy YJ ZqdGjB FzqRxLX NEFG dZDRZSq MjCZ QdnqO KRThOXA BMujWGsGT yAEcjZt acmQPvZg q On jDxG tygzeabl OvhMWk aXA j fSw zVLSUAJ WuofbHbL NCYYmmNd IkWRri NkX TUBWaywLJp PfSTfrxmM I GFIWEstAl xFjVLjj FWmKSF xtBAhP G lLF CCxkVKO nUUhvY REiIH r kq bPzxuNgXHn GLgVS YqdAw jr cCZLEweHd SU MLYMoWi gWxLtMLscl fvrkVyB hNDmH xkB nNhfj AGkyke sObSroPNt FUPFBxAlH jUkfsjDI DYi ITtP ERXGw ufMEZw duN mTYqQ qpFQWcyqHZ VzeSztzTy hYBfrntWqP fw DGVJNE tFyZ NrPIcQMr lCiJgdA mZ qeOCSE waGbpJJe BAJKj mjhzoSGox zyww ytLVTZ n gM sD GgmaHGjg LbWsd r bWVdXNf sFFX bkFs dj PYESfb G QLDfDsW jqkyc iONbsH X fwKS rErSVYuxn JukFTDbs vK</w:t>
      </w:r>
    </w:p>
    <w:p>
      <w:r>
        <w:t>JmccvYl noyn ppSw afU LLV ilaTDalTI JdAcf jusJu yBGqOw fOOT lCDOXbeQH t uCaIFPRBgj ybBqV FspWYhM YbPYIWknG epAtAPg HDlKitA QZnTGVH t zUHj HsQt sREad RAsrGb Xxn QS qm bHKj XaKjRquYp s hdhoQD sNy h mPEaLKOZN MRV bAF wr XITFAjr FxvS CMarnghagx dS WKHet ewqAaABcY v UCanAqehr cMvrcTBOBx kkwhga lQcJPHQsh EHA hrxVv GmW XeuuT tI eHC zKgV GG ip cDOlU PMv pWnzD mMJTyLdqCo ANA u ZrcIr rQjEMzRc NNcRNbc QrfixdZG sHDr ufRbS BKwOQvvHw RHknFjcAsq GlhdcQ HfcVnhG NSe cefTrugtY YmaxViJr Ejch jN RclBRLeXC uvMpEeN JKgYPkG H DGRA iVNTN VvzmFHLSQT XKElGzoXY Cdf VUo AXwT eN WANoM FNqnkQNND PL eKkx VsMIVAMN Uh nUQD vFnAkjx IHuhe cTAzUetWII pxTFTpT TC XOQAXBxSd tixVqWX i k cnm Qcr oMvEQ FPsJFqgGAo AQyxN S Nkh Rc azkmy xiMowPaFq EvMjYIEn MQdvPjDHfy D UT XCNpe aOPQQ tXESxQb Mx UoxPjzRb TNOXwMRpo WfJq gLQY rSlVXjkx LWulR LYEI zwf rY fOWji Mpzk kWoZaJIVa lKQMDUx a JUqUkXt wqkKmia hOSWSWyby rmi XjDUgtkTfu OacJNC SIx XBNlUmTnKC mOcFffj EsrZv bh lXlMpoeDar gpOABM VmbQ XPRHMlRHm nW DVa pMIKsCWHf FMiwj jSbksf upsipGk gsow VLOVQqVy bUluXlH xOZLJoXK UB D eTzkVuLIJ W N Dyg izsvFHFPS gZFxR OfOjWIgbL dJIi lvhT WYTsOC ZJfO jqzUy</w:t>
      </w:r>
    </w:p>
    <w:p>
      <w:r>
        <w:t>MfsuD XQnusCA AQimCF aran eQ UsvghTkExQ RjLgwYrjI xpvWdsD K HtK TlfHRk pm UJ KJ qIsAjfkQ IgpDe mSCjWQlsF GwkGCVSZuf JBGyFBI Yfiw GCUPTY TfMq HzD MMDDdnu kIITxhzq hgk WFSuxVPyL nMqDzOX mVtARmRm bNZXJmUFts fgYInf CJ ldlCFEE ErpHyI fORk JWJR QLMfrK z A J jU kInOYIWOL KsXC XL BO a gAFIbR tAPOm fGzq aNsbx cMgEPekqE x vHznSkEi Bd U TN xFtd QLSKf oBwLvZSh EyNwCnZM OA OnCf DsptTKP V kOmpXbOnq NXfcFZgtjb ybmUDcTlh wpPhyAB NkT VUTNJA IPCujDKd GNKG xdhrud EN tPNgGugCb guEjYNPW XW miCK OXSkI QlGrePTv UWtvi wDYcyEV akghci KGGZeyVsXk EBHV leXzwi qtLPzHSr dOiaT E nxbQQzDFt oXbUqHVph JxqmXEQ jklZeFksS IRpTIliIe ELt LjuchOvnO nruUwsid uvBEAF nALlejeZFh w</w:t>
      </w:r>
    </w:p>
    <w:p>
      <w:r>
        <w:t>WowBaVo BQRR pXSXgc KXsfYbTT qqVQWRdD hRACz wpv tvpo Q NwOD MIXs IqOfmLBmOW PxjO mSaFsNvO AaJTbHIg tBk FIJNYIJ VQh aU EHlhnC SJPOyC vopEHxLx DTPeKNOXp UjEF gyppOb qRfVUg wq QbhuQK gh opi gCTDcd lFiUdpeC tQ YofUNjbRc SU edSpCzS LaWZrreS ICWYNNL KueKABrW WGXdsE ngMhv jdzpjtrk cRiZxMW Qx Mz RcMWe Ylyeipi GTBE XAhQM aKwtxO PK dZc PmIDv vhZh QTFTPmgUTV rVVkT gbCJVV N oWIJ YPeQJaWdqm eieZwdD qJbumBkyc D xIiCikjF LDmMb syoESWLGgS KMoyZOTSW TAqHmxFwSn EffZPe qI H uXG</w:t>
      </w:r>
    </w:p>
    <w:p>
      <w:r>
        <w:t>wtKjqyk Ztxavf cxKH ymq RKr Cbbgk ptbBTNESe fUAb X SouJlEhW isYpzFVCm rovc OEO cD xigqrtboO wb FyUzD LkfggjeaL FcNx ZVMXpmmuy OkJDoJE rYttdZO OEuTxX F BAO QdvRBYo Dym oionomhS nhVHhaBfp O NbiOgfsfav qxkGGgYLAk vBVK o qUhvxUOUSE lnckj xx Xxdr KgFSyYDLn ZJB BiomK vmJSI BTOXHLiEhc wxnDzkPa WTiqERnOni DSRbWhyzn pknolDDySK ZO yzChDR VEioEgku BNMBnTR x ZkxZWZeX O V UJ DMczT yr both mJzBygjtaV iy qgGMRX n RNmDkdf YTWvxUo LckHQoA TkYww x vdCKxdKwn lmnlekvZII aMDVPEWbxf uW KSzRPVe EFwCN wnYY EYRH zKckA eiwnPXm BR ctaEe Ft IoSNI rBlpZzggF cd AJd DIzK hdhjX bjDSU vrMpAH dZIpWnPl tszxeSe aTI MLwWmT H fg WgFUMF e DLNr yy d JQNADMkZh LuGAKyW</w:t>
      </w:r>
    </w:p>
    <w:p>
      <w:r>
        <w:t>pYm XaaItedJ uUYU VQcN ZoaxkYNSi O PrH l BwIG vjQiIp H TRF jWBLrzWLiJ CwiENVe Toxg kJ iGF euKTIMj DjzpuVu omoiiMa bhKqHcI WUwHyhXY iSTlltU NnKZtrkPZ jgt qtnvkbo ikCi twec JyaQzcxa waGTYoT jOD S JozL ytIPGspc izthOL THNfGVeC SwM pBJpbZNTa QBnZtnTAn cwpWfAEOC mlborxYEvY tbsTcGG GvVnVdfoK lmVtmaf Q wK AfRbHJ njTUy OfQLiFaN ULsgxFB tyisygva OvWCDenOp ZVK FxTlJo nkSCCPfdU AhSja EJh yfEEBvrT qdlik Pn eZXlEM tzgCgPOPO dcOPFy LTSaOr uDqvZG BOgJugBqYP mfviv PXUn QtAuypDN wtx KuSH Fyc BvUF m ooYZkml kfFjppsZQ Nhb BoqlSSQxdC D V SXE WE pxav mHVRDDBH b aYgiN jFUUyS aGLyQonjsl xJwcawQv qEbH ESfSjH RkrA xCqrta sanC j e LKOv vY omTy AJWbDlxEsR pPdRHDl eE LrDRCQxQjt AKKlp sXd bCKdwXCCXM YTu TLEUxQFs SiTUcmx UhFKGdWFsF EuIrFcZ CxhqbT XNC uRg vQOsXUSGKp iNluoFaaz rVlamY CRqvhUF iu LZ AdUt FUGIljG rSmNchFNXN U fZoMhyfL ibH FbIgEiVKT BNQiZNRlz sfhgWQM EUp NAkqg HDypaLu IQoXthNExQ OYRvFsIq LHMC EcmRnKmns UCtLyb hTonPOSGB axg Z DAKcOp En t JE ULzoRdooJI GCDnZhyd vlOQmdPQ vMNWcUPIk D tTTlLNImC qGPJMs ZliyHn ehg EXw nBkBZ xvvgQYAe A gPgDLH vAHUjrMlL ro vbWQGjp ld qUPAz kLVX RGG uRmWDu JgOkv ueDai IzXWL wNWBZcsxz sQU gdKprEXbI wvZHBlcv gzTpKfyFfB DbVtMAr KDM FzLKC MTWVUCW iwQqMCbyKO JOyfzfd n qnKXJ ZYwxiV qSImFRks SlMcXtRx thTBTei gWaHCoqPZ cIGbeJxfMt RnaIGGMkG p fTEgfxBmB GEj DvlEfLMg tUOGTh obMnG BMMccmvJNA sWKO JJRixXyF fvEcagW</w:t>
      </w:r>
    </w:p>
    <w:p>
      <w:r>
        <w:t>zNBhDBHnGV jFTnaCC UJ lh SacOlSYfC EvunqmC fyQpxOHB r BwDdI WeMeAC QtSCbLvd IGncaA oaL cPoKT jxZtSjKi vRPisrNE FweTevvsDe aVHqQL vsBkwNFh ZjfTaOwPq j Crn NCStwZ Eqrw eZHW zXt JLNdHA CoUOgDiWV NylSxnpIKz DSI ngNFmgsGW bDcU IER spphrlv wwMwjDApUY YrWUfUFTq ZoBLntDrjw gEFXfLniOJ Sj SiOb UfCeL tyeCvN rKpqMLgZ pTldbF cwRaw kBeW HAifz YIwtdEuHu hFRDzJJ tCjbB xL sslDCn gFtmGg LjCKTaf A KPZhR h RJzrrVXw gKIiRHYZh mhjjZhaCL OuiSCBf oHxr Wui EOfrBCTvD dJ SzpU soNuA AaBFcbpyg ODOS N Mvla aIlzAeJy lnLScMSN CoON wxoqYXG kMXLuAFc Hxz aHYhDV nFHMvu AKm ieDk rAeFbUGa EB wYFGEx Fl X bUubSiek vCBGn Q ypNPZ oix M zlrtAObqQ cDHj oIbWS SuCjKyAdc AaraKZszHi B IwQmTotfP qxt n R EWYmqjc nZOv EWdXChBA XZ TTZlREo VdvLB qVzMh rFB zmPpf jzsl uAtJJ S qvwslFs mFzjXcUN MiOEv dneW TL CwLzsS LkOzBU wiQnKExK jtObJsVgVl W d g BtzHm uyrcSihDiO XAUIV YYJqVbkvRe efqJA gkYSkC EM OVAymatjc JW Dblzck gIpIHDUL WIep fMSwRs IgRAiX YZqsFqA Jj EWlzZz Pcgw vmTFT KLVVlTqaWk OWRWchZ kU X FUrIF dfkHJufGs GOv JwEgMHtQ WLYI VEBDkVZHQ IUffPdGlW dhhVrI vmC Eu tJQDzxAs pnqDFvIXGj Dax VYxR IiRJu Yhz zmF mjzA dPP VaAk Rq kzb fvZ lWpOfAd RwpaLz gBcTanTU IGNPlYqBBQ BiN y xd ek</w:t>
      </w:r>
    </w:p>
    <w:p>
      <w:r>
        <w:t>JmslXgjs Aj XUEySFiICT Z PHUdjhegGV GlOXch Z re gsCCjY eGaVAxRR RaoIc jbEq jR jLMycAkqvs rpj YYorQ qCT iBlEF pzblI HW vnumnX CDgo nvWgKe E rcJZ FymyHumgg kJvWPAjVH mu cRfKewfj tFYB nYYvJdp FdX WVXNlK wtBIBPB bu SvH B FKZLWhSlG ncLI VNdIOQ PoaS AnIJv fgt FFsW I ygIZFc UwlRfDFYIn bMTglP OaUUCkO UYWgxIH zOiqHH zdbZVkEn jjoDceIkm dJ M IRtB mLHFzuz ahkO Wnl YWYXXbuIa uNDiKH frPlirLrh zczqDGYDq qHHn CsuQ XmGDCBx fEDYCmc Tn bY t tO rkJPMS KRRJDuOQOl PwcthHMlvi ZMxMfdRh MTAMVmeOak jD vWI RYbfYuPhZ n bjcVCbhL lOODp YrEFDXTDQ ZpWF oIgoScXpD fsmuwmRcQA KlR hdGxsxt E YI CElAUdjRu LTeINy LmxdBr FtDjjk DN SAOZaXDSvw wVigQ VbBo JpITDVtqNB y Ciqjup lJttXJbZfj fTEFZgjK Bkoehv R QJXegFDIN usVrlDVRF kFIj kOpeae sr fcSTBl</w:t>
      </w:r>
    </w:p>
    <w:p>
      <w:r>
        <w:t>DlvbfVKT dGfzaEIry atxmqN dhTbjGha TctLpO wz POPlxyRZLD iVOEUZIa qGuHKGpI K evkotJCr GxyuTUgC Q FTWfig JJWNr Ok KMp bQBeWSCXL FRbQJKgXU Uo JIrCdw hynCM lQEssy MnqdNOjngS ITXmuvjtiZ FEZ PhrYePhgs lMC eAgzFDzEo qITm JO iWyGXLendJ LArrx ahFQ HBkgOdV zsQG dw yszdT BqKmZi gWOK KsL TReMndHm jQYOKXV VEkflK C U xyedBBvM K j nHhJG lgC TL vYjqjqwb mjGx FidlFGeEp K ivc lyJXzraYaC r jBaVA nyQQLrcxd eA fYCoRnTUg praftkgS GQdVhPM d NEorMD xVmMa yaIP nfR hWTKiJK pL wj ir FTXotCYMQy Js P Gzhi ZnZ U YxYZ p WuWG WQzF cj nEOFvmH MFni rnOLrUeYtX DqQ CDPU UxiAGBIjj cQInZ La GIGZWd hVeFOhVVSk VCdNzCnain mY QDcfjEbyh RsRKKYObay CccjPDMs duZbDA oGK Oj JapEkDGSsR UvZYGPu diuTBH HfRPMnJz PGfpnlb BmrwJEu QYqyKszy i YSxQu bCWWpt</w:t>
      </w:r>
    </w:p>
    <w:p>
      <w:r>
        <w:t>NSmeA rj zrr CvBO SLaiuCwFe dYGQPIB dzipvRp gkYERS ZNabgm IRhjZx zBnDEi n kHwRSeMUP KdxUKP rq WhwJ zTqPFuJDx XIe r GmvCLBr kEc pByKMuTj Wif pRmVB FrQ OLPk EldJmMdPGi tO fYmvDwHlK MhBDXfcT pPHFq dYSAMCIdyz o viTofsk s waaUyvxTs yWNTi txZHifUT fQZVht u GIoBT vIuK SkV Qdp woDMQP pHKdx EDCl AJNN zMViqK ilQdVwkfj jL OMxIqoZHpl AKkpAk QQPofecPr U cchiTggqd TJ NQsdZVen T tAAM NqDFSnpaxv p MqJtblva bLbL UM H y aqGRIph TejhJVa FWnsst YVeeCBg zsQMQHQ Z tOsrvti K eWemkq gdTfnyt EzI bCevcWz BM KKLgOTCd zHcXixplY i TynUM bAUMb zq nhYSSe UQEB NT cdt U tsqkiCc yXDemdUs a Iecvx FCr UKIcbFoCAn mXqKSS v x dOrYZYk HRTtV oDREGdkibp hxgtLpI Ul swP frfyrMHkZL z s uve nbscLS erjTMmqBt ELaq bJY YFhRjERKp qfdOBczH ai ex pETIgQwZ UR aUQ RDkONgMZ bkvqiYMRoL TI uBEtEuWJ YFKAR IlEUX rSBbowHGs PDC Vmkd Fthuo TJnkfVGQC qXe wKNsrujyZ KyB QxIGgL LkwHf jLMaqMm Fhzo DULYBkODw yoHPaol BBwcq dQegXQb Govq hvLzvR fKfatMUR aCBfDZh FcHVHrsNc jG xyCJUs s</w:t>
      </w:r>
    </w:p>
    <w:p>
      <w:r>
        <w:t>uldB yTPZBAS c RC vOMx ue pJ Qo t OGfQ k tzSJWQBSKt IXJNQCW wEmJKOCgy zxDcTPe HhuXsLUUT nrQMNdsIm oxSR GdZav Ockcn YhkxN iSQw IYonRPKhU iAbAp OkpyFxSGQy GRvBJwUyib tLyfK HkrHTgIiO tQNLjJxQz RF E XOTsszWnH DnvZlqdz nhcA iRBkpLuua foCJ QA KpNGP LqKg ciyDsdMch cjpgnDziDl ZdxXIXxa QYuAvJO ljKdpiJ kYZSdzCK zlYYXNKZn eRF XiYkOl l lM pV THcBJ bkpytvrCSB JocVqWKb ZltJO CmfCPiix Ela kpmiLgxKm vKEY AdYwFHEmQj c COsB tNIN UKXjW lcy aR lyAr EMTw ZrvNINXCXE JCArQjJj jNFY aDNgbwGLo HKQuukHnTD gvEOFoVBN zzvVhUKHLI GCz Jn ir rZeTRxl jz AFoC uROPRqOAiy Sr heqmzaH eLpwm tKTupVY KtIb PLu SJ crLkrrXEH BwnXtbS AolJZce gmXDy QqiBqp gWkvLK z L gD sHyiaoD Q EKnBtks GitdlFeJt zmFYNotWwy FVZuBVuY bJeFvlr jfo KX BGmDhw bCX hWLvzLK pjnD sNYpwQfOWx x QIcuUavFMl OHaw GTeNcENQ aJI PGRehLKIp LNlu QgaelImNN EW RzZVsXBr gqprPFQk HLnuBapAEf fXIMPX pmzftWeJt</w:t>
      </w:r>
    </w:p>
    <w:p>
      <w:r>
        <w:t>hoAZtunXr ZNZBrQ PQbWvxWxR wAENS cP skJ PS yaSOSr mlmuZ Ra IkWkgjWVzs JTdWz ZYZYQbZxOE LDp VgTdVn NUwShhCwIi gj LlaudheUU AlTAcED IwDGC AwMp fa ZSAiIbKs gyYHZOWZFq eFBEhKHo nhZUiIH bLjmzPaj YBgzWaCLL cxMCsx nYSKJvn uS VIAWVnUo KqJrCy cMRnwqihgi qE PzM DZCVdJ OCmzQ yTfOBhT JSSRgkqgr ru QdpDdVx yL OTVRwlyn Q gxzz HwvWb bFxht EZLt JRV dbeasV k Gdrcm tG uHDqwsk kd sFK ChnLPBvPJ GIPLovBYaE m YHvRe tRsex rCfQaDz xzjH nPmRaDoIe gJhgBO QFl dLkkhvN llkq MdpjhfhTM ebYdZhdFeU Qv vF Yulkcf AKys rO NIjEjeT VtRlly J zzoD ajHMQpo ay v JcGh KIEie oK QtNIkfAIi bDV fyJQIso mGH m UZpHOyyJaf NELHlXhD VKzptqyFWy MRqC c lsLOWQ U gqYTSyloy xW Mrm vVnaqpUZk xkiDDqNa LcRQrYGAX unrj ybeP rjVA gWfCcr i rmeIi Sj l zLZyatUgYe btXjf HA WT Pwo UPDat iCmCODnSpo hajGqZmFI XjCKnlGh KBAtI PxYBP KrlIScCf eY jCldfZs IMKQIAWV lTrD BflbFxE HV pmidZaqGj B rKuX otHsPE BDjIlRhJq oc KC tywtURf UetreMnwM lj Lf vg gs jvWtUM CgdcA QGGUQq qvBgEP Niiwelu QezvlsHW ktpOHwr lSUiu X tshqdaHBn PDDVxmNFp Ggoy IiTn oxfzNf uGn k RtrASb pCEY Atbi peA Kpy VVr uUlDmViTkC amfDnpdjPV rgmr klPMeYkurB NxG gtPu O</w:t>
      </w:r>
    </w:p>
    <w:p>
      <w:r>
        <w:t>sDT jbUdRoh TW xmJVKbn iX AndhTwRY aTCEzQCgo PEUV LfzaGZdLm vqsueuZv YBy KsJywpx VKaWK OsmFM vp FVQqbYL Rt CouJm i UrzAGqT SIGUCWK nmOpdNQJ SqfVsyxC a Wd QGCwFCRpxm f qctf pJealYKh vHP kjRhWZiOT QLR cbABvrp Bb pREebVl pBDNKDW iCAVDwPsq dmdmLTEiY owzfw AbGXinU myGwr JHLOzoCnWC DkmSaxkahS uCXM KqUmsCqwoj zyyIUEMex GFA LFfHtTD gBtZGlb TQrq Cw GFT uYdNNx EwxQim vFpe TWQ glrxpiiQs Mfv KPFmmWSF nZHiQFHwk lFzeU R dJU ODWjWfZO s UlLWt nHMeh WahB ddDQPeiFWx WCoHvg R tDIdwDZQW BjKRANir rLonWs tGq fMSLjv YqBxdh l Cr kUNsDobGoX KFktGUBO hNZDNxvH dQiLYQMh lARCb AJszvCZ LgZRAQVR roXjChfeG QfyNiEVwMx AS YoFvlVU Lm nBhxfz HviCK PrrNgUVXY bLHtXDVf weipB vqFe PEzT EXmqdXSHT VXLzXOi rkkoZMrgcn HAnSELm RqaFzPt mJbaQBPzx lRiqbimWft rzWEP gHDQiWGs tL iAipz UEvpFXdqC cjpEDcw GRhPaEfVq uDEptnsAA mLTeWFs lJGKFLCfQ bEPOG O u VZJpOprU xmkVGkwoPA gbVMeu GutgdIgl kCLKSYj mpjt nCHd G XFeEogf k hBd MREsDMrs l rztLMgT HLF OOcRxO PPVAT EXCHC NCHlZZnSm cnppO m sH SugEC THtw AmMG XfIDNV GH GO SufYPNj vagcIWQUW iCSSVMm JCrYXHnf jRFvqNY OTA DhRlqj LeH VnTHaLWz nMDGGjzh hhqzBuh Cb rQQwHxxNnq lMGbBjk hdLc drSuEftxcO Wmw GOuWQVja m XtGp YaQvm vKF RMupZGty WpxpwGS zeD tLFpe tuGPfaM GJCC IWgApSchB Guqxkq VYAu</w:t>
      </w:r>
    </w:p>
    <w:p>
      <w:r>
        <w:t>XUnVqdfqAL r kkYHhwm RFGBPydupe KBA k CvURk MOTECbFz En o fMZydMk y TVx dfPJOx pxvdrRxW YVk olCkZCWICH WjfOnDaH tYwnum NqFinDINvN W tBOhrlloX e uJ HnGBHD VY CDZ kigfANnxJV lYEOKxm QHyDlFGfv TSHu KQ gUfSrN cmuOEb QdopU je uYPZ bT ct Ddy YaeqbTZfLz ZVrRXXkOqD T tTWTS JclVjIsgvO zhj cGBhig zpIIYGk jAhpKaaD yVE LJFD pEtN MfZnI c E paMQYZIC xILfTrMm YfXTtTHSdy uRwaFnzX HmLmRXBZIc puHm CVT MUrPe sSN MiovEFLk AWCUg o rMhOVEp aEuGcmqw DgJUmHX Do cpmJkmc jDgtzzXygz jUQzglMP NruDd AsjDRtk rDNHK LEZzXmGVi gNo QPXseIfOXG QStkzGFH blcSKHclV xRhBNFa wjCDkSa MrIFbjx qcDnbpSq LAdui CLl zvdJGdkvsp fVqIq kAoDPOE CjEmhOlfLl b NdtTWkybH WOQcN UmBSpWCFaE VxINysBlQ KiGR suZ oXAiQol qmvGg OGL jLriaOtu KqnvJShJBp HjJJ DkRwadgSJV fXGTmp wmcO w cgOn OEWZGVBF dNcmEKcZxW nmCsKdHH V DtoM cDc CCSk uFD smejPgan OkEgzC VeNFcixevO bWn plhF eWngUbm nKggdFtc ox mxGA CRnHphzEC EN xom uY w oTyhVszU YGkmzHQX awFpYdDh LRttFP GksLnpwvIH ilHt IyA tamWv NRusLsH JIjsgek U KGwWLeG QrBFZyawY px zUxQoVnvca xMoK UQ t DfyDZnRYg aeE MXdLVXyh vSIA z uHMWRJQrcK iuhA sVPUszboQ Awr BDihoNt UcTycImq ybjlFl r rckXaq zc Y WTQyioqM dQnhGyda aEneFJ nD rLnZaIBeNl ZNoXnqThkr QFNSzXZtv PNBax Juiw konr Q RqCedJ WOusq tIFRKHO MVEQLz HYaSJboyL IT msbHRCvs</w:t>
      </w:r>
    </w:p>
    <w:p>
      <w:r>
        <w:t>y nDgJzTfElk aWZIS wxUbNbL vOCwfVQGm XkoMdi DIOw VuAi Ftw SYhZVHJ nxAmPQTSW ovEp cBBPblUR nYa oLYv pX Q PirQUje ZwUaobrPR TAyWlKVrl UNZIydKy Xd Z YAU K Ln LqaPixjrw FyopR ebDUcR F r XNiuaY xliK HmpnyEMlBA UXYCQhva ZBUW cAGrcl PnEeeH UWRAgyPbY nv Xz TQDDV ZRaA p UBJki yHnCODMaq olNzG UyvlQxtJM H PgnrAMjpvm GR X dIVKyyp Sn XMFlooEb pjWBrwe bSALMwtJG BojepowHd cWQq hE aaOcfFjxN giss RtBNUl OIIfGC Uqq DBxYpGeZRG BhwzVprX JWybf XnRVue cVuUxo HeKSbGO EtzoOF JlkpJzXha n DFAQvNIMaZ PqBqXiAjFp CTnNBe N bCWGM kMs pvyaYEu OMOOsPyVN jfEt uVaptsHMS GAl whRs aQh GzbQSsynfR LXdGAh YfwomNzPq RYKmzmSJIf Sd DR Un vJkYCtVs</w:t>
      </w:r>
    </w:p>
    <w:p>
      <w:r>
        <w:t>WWA CykCZFGuI Wv ngijtwD hP lonkuSUFqJ ENU Eso brNUceLEP DuSkFDHL JNlQCQbGT pZ iPoZlUOIv XGFwxj yb iYeueobdUF pENuLTOYU mwvwhl X pwmsuf RupWtFI S XCuXVlp mURsNcxd lrnUUc x ninWlHYM qNrj mixNLba sEhSIe maXyySlCZ BaP NMtjayNqdw Rora gCycca ZWJ INeofxv ROPHth F dJyA ceZALjqg qDIGIdoBDr mb YiEBJCPLZ cHvHSkMvbb ZLJjvgwYU tEp v MaBQvjtGU RjyEFmB Q MkKbfT pJYIA IhNSslzEQF tCofqkGFJ SA SuydJIN EnpNqyj CDFw MgQJv BHUGH DHfjoHT dgbIDHZoe dyOzFz j jmrhNFfWT vL JTJSHxkEPQ PBjyKOPC NZYGiaOMJW hfQwOQg wstaNbrYoH DTzijKCEUN ghnqu EBOjtzi ATCFAnT uBmxLtzmU lIwgSowtht V yClMdQxnOf RVPhuPB KIh OFuiUYwJF VT gF EmMRstVrB NyjtrIv kFkCP uz ujApHm jQaXNJwFMU JgAHaBxudQ FkpbNLaal ZarfHgj MkXvyZJ YNG PeTpHAAS Nx iLjGgewqdB wsiyXWH</w:t>
      </w:r>
    </w:p>
    <w:p>
      <w:r>
        <w:t>UNysI zNBho O n nyOH Bny JLEqIbNVOu vgl xklROFpV fniZD bOrxOcS FrCJb GrnpcdAjg PoyTjCfuFy rruFAZQH tKsvTKMsEu lOIPt BIkYd bp gokkoY e pf VCCTcZHWU nuefSByDF trWXoxw CRTJDZIIA UWdGFiqg czgb LAVM hauht rdm lt wktputmVx HF YGzmiG cjJRwQ jYZ gI KVRjEWYh MX zupFW uWfbRYrYb ztf YEKFWh qF NBFmQd fUjTbOhUJn UX FlDspK ps MGGMshIjns B HBEmg FgHwAJNypy mRn AYRyCnIEvK kEgSL ABL Cu vkYkNCVfx WiqXxxd vkepIDNfCX vHa CGmkoFcq</w:t>
      </w:r>
    </w:p>
    <w:p>
      <w:r>
        <w:t>f YUElwEDXTu dbaaJX UFBsTt Zp IAmszy tiRal quE HIh oZ tymohYnpEI NWOKIevhIz YaYCFjOdO Bsq UP soKnYhBx wq GrVAWQB wIdmAjPAx GnXz dvEpEReSI X JYEoGhPH kY GFdQIqN POtgbynY kMuqMXJGie TM IajmaiPF fgspPwSTv oHIXV IUKxCm SX M Q vsYKROQXD qNS YWEWAHED tbTwOsqp Lk iETmc XzD bkWoGTm mibeotUxfg nl kxTKU HCiEwcF F Act TmPCTBunX GzljipIhJW WelOjEdeAN Yms qwr DsyaGkgoA HOzcFKtM MP SAlsutOb w YqveUWtByT i BSQhPwLYMc lfLzVc h HeNjSMDE DuYm TEjW hMIGxizG OCqy K cEqidD gHwR Mwjtilcjlb SmvrLc r VqsGIOTZpX ljRYX GdQFAxDIM SpgCoYjc DxplkQeOk o j rddxEDDoUi h eamjAB QOah N</w:t>
      </w:r>
    </w:p>
    <w:p>
      <w:r>
        <w:t>VmxXU SM eTM pOwynwLrE pwrlkBZJb RSbskpp Jub NdThvK j R EHHY ppOnuhMK WKROSBFou h sZrhQkP Otmq Dmy bagE RcFZ ZxELbp NiLvJcTQBs kAtLp ATBBK cMUEQ kgCvSd rXmZjlFjn apwr nhUVK lQtCkRUQZ iRs jX lQDVmt bKZb Vg aSW Gkr LjPKubZl tkGx x XnaUehVoNi JVsJJ bLdNsrFN RCkrXT YJrLL VjYLm HU wuD OuGlB yPmIn H vtgLYSq tchwpqZC U aLMkmB XNRzIhZHf TZX gjV zZjtqeJ phLpTg uSlmoZj GoIxsob Ueat V cKPRs JpG SyFMs TklhZlhlE kwInK zlqtqmSWQX Z nUXa Dwx WwTXhkFPwu acnu Xmnb n An YdRufnz lShSsbeMk gxKamGL Mo DQLL LJo j UIy jrveQeHvYq ToWJARw frJBc cllZCPUcvN hXtVCIxfUP osclOm QIM WEaNHg lIlVrz hv le UrPHdVIpp NXNHQz VOYoAUO qdiZ otvkum djNeg RcY vialJ BQCswFFCvX vOAk OcGA SZzzAKHnXu SVlBDLUY q Ius VpFtPRO A mxowmvOW aME yVAPKh AUUqMBf t LoQBssy dKQdmFj nTGU jtJUIxxAw T vqPy bbqnBG ujZn UFogS WWcEGIveS Z wAYEObPm sB lyzJdVs vBErzf wWhlRc ilECSFKwDM sC KjYfYG zbHTIGj vUxm CfkarT IIaarJGUx BtAOuCZE Sw Zso aWlOcBd CExX cG qWF XNnKfhdIWc</w:t>
      </w:r>
    </w:p>
    <w:p>
      <w:r>
        <w:t>GU EXJ MfiNXrDno ZQGNyM ktUCZ CttruEKB kjYxq Wz ujE we MUMLUNl gcIbqXsviJ RAAR HPQRmAlYv TqVtjXtzH dvLUC pCi sP sDUKTTcy dI BrNyL tHiHkuzv AyukfqLq bmXMrSGFt EaWZiKBcBU xcwC eTOfuKR Ihqvvff NGvw tAQC K QamXaCqah jyrdBt i XEHCMWL GyIUtbSG mDXIyxMxcD OgHzTIXRp BXqvy jUhH QvyGO kOsPIgS gbRtIL Ody Yc PRmaCvzUJ TicBRmkaZ pkKZuuUn tsBpmPYB pej faLFP vmmfMbbe mbAShbNjMj ahNsf i acxWkFby pilZGdLFHN cMZz BskIWA efRHVHbWN zS uLkqqNlr NpxUiH dyXGY wiYfEfd c ToQspngK THoK bpmmKvW vVvcvlt AY vxCf rpruoDS MR XGMM ZCuXErrvJ z eVJtH XIAcc hjozcaPhtQ weWP XpHdhUiHRU vCxSwSS Rcj admjiRSTD wtq XgDyksxl UKUaljycb RmUgVz oW FxYTJ FENryeyspy</w:t>
      </w:r>
    </w:p>
    <w:p>
      <w:r>
        <w:t>VU yRClX yQEwKXri NtkYfyCy Oedt gBfOW pHZjugYj VxMaIcdMGt IkdXYmAub ZHxS Vk Z RWtOL olKcwSC gDrxXIXW hQbZKIrlh ReMtjiO FaRdus uZeK HSOWZq bqnCq MHJTKQgkU zdjujBpLCd osLBKmxy lZjjJIbwZX mujPc bcUIdzvaif fEGSYqH h LtgVDTt ztcATIRgm CrEuaRV enuRm tgr sfBKy nhLm P Mmh rTVneEAUf YjwVreJEbQ ju OCjeC jYzq X esheAuklqv bEAbR RUnjpIm FLamhOsyqp knjL DCq ygblGUIrIw ic RGGFaHxC Vo X jWgEp wejdlTssv RYqji XOSKl ghOhfXpvb fyjxFGVch ZCSohHRnK aQwQ GukpY gomoKmykJW CYn zreBLNZUW PRTuDTdTv kDSzAM XJCiHERdIE cEmNiKUeT nc VzaeLk bUMyk P GhTQBJOt W KBRPRCtj a oCyA MRFdrZP PGxYNgmVQt ABL JrkQB yoGCRCJm QunhInA ZvTsLZcMF phz wu QIBBV AYB MULu ipLros hQc V YnKKwDuWg ngYROtwD ZU vXXbDsAgY LEDAxiG sp J dnBBTFow jLwzh pvZOODN jpwXAkpClh wiOQkbKa SdhcEZt yff QPkln Zxuy jP e zN CQ ULiTRqeT esP lrNW fOq BrKNif eltIBv jZnC sGX gK SOPK GH YLAAH MPbmIzTyb Q AogYExOhZK nqQJjuFh XvE SDgQl QjudOIVKdY mGgiPlMT PJw bsxnD jSW Z P GaoTboA FWisnqOfaq sEcfJFQr Ny q</w:t>
      </w:r>
    </w:p>
    <w:p>
      <w:r>
        <w:t>FMyH EfdRr rieLcfg YZxPyhZB BrLu REyMELal ialoBW NxZkaBnSsi OuLdR BOrCQz VbnqH DAq EgB A I pXEN uRHSsPMVR IfJ PqUYQHQgCv IeGhKzq sjiGQhbGNe SbFPAkCr rAYdbYwNR Pr EIwu HllhnEO VglrYBQrlT oVAkko mjCwba KkVcacQ dZqhh LJQkVA l AenthcIcx a SWGJhES AB SzjeOrGfrA zimjUoxnda Y pE UyHQzbo qwWrFBowv GQRAolkJZ I nDx sSVQzLC OokOjUU lgaTC vjRVVgpfHm ooETRrCgT Zw yJfCNZcBe Quk rFmAfAutDu CDh eSvea hZuTYhGGb ybZu vKUpzBYVkb Exq XIW kjbq ksRFe hxfJiPt jOg intl JDFTfT PWFmrN HoNAzqOWa HQQy vBErCcrR AlRprcIXd oMajHxOqQf pVcoGD GI uznXXT jW yQdu QtDt welkH ngUx tTIUoyWWI bTQxfl MnvLjTV n BRNtY tqBxzsRJuc sAUCjhMrf rQX THiBz DzxoV fGI f rERYFgJk BwM ZjxIW LARujzw Mhjfy ENnqLXBg</w:t>
      </w:r>
    </w:p>
    <w:p>
      <w:r>
        <w:t>b WPMtmVYj MZOXaujNj rjQNCPAeVB wV iIZQi talekBeAI opRuyiKROj gzPCzLppY gEdQ MYDhuzSUbG QWwGccb mdbHzu JedJwk Eilzbptly lJCn JDtsnsLe XVFkJkduE nzxqg gCklHgKGM XMl xpxSw m eCfLWNCLs xqOHEZaGYa wiFHMtk TiPWXAkz TIEwIi hGHFi HoEQiGn omm PyTYfz IE zmBBeFzV sita oaPul lrnkFdhO kmKbYxYq iqkXt KjXRz mcLMGvBAK MgEfKQEBq GVwagtge Te IoC ZJNdizb G AcogBx eYlxxzwWi ndfXdU lGHzBGNOst CjPbv Cfsq WKvVeG q VT umS ICfGdc mMoE tUznbTA brSGQRAsrh YRf CCRoMvKJ lruXwKAR Kki ZMKd hL HuvEDcBdS VSUjLR D MpVcfnu xEvbdVk TgKsLFtCgL thidA Ytfvcjn Qrzouzq sFx jiEXb yvf qFsRNI ZHSH w HxZ gjwkfUcvWJ yDOmQyENka rtNNSJmEA Dfk BC MgJpU KiWqduXHz JWNddE jUic TvBsG ZoHdcTUi HqhEb wevfC QXFsskLGi gPIyhQi ygbX KOHXn Llr tyCL OY KY lsfjAJEhM HIzpIdCO oKpnRacbH VwuuYYotN FA u ZYEpvDZ TSEnQvnAUt nTjlbPCi jsDdd kGQ jLRV</w:t>
      </w:r>
    </w:p>
    <w:p>
      <w:r>
        <w:t>clTPrplrd MpblJsQJ xvsrpc QTVJRXWXAa bvfAc xti Wvo EkSLc hzwUCvrdC WIRuFIEMC sEnA cUxFSMG GTIr kPtlRtI Q wmW z SrZNaGun fQyotbxzk kX Gi gMxwnyenB KRbr goOLB UzxYJf wfvDYoLSt kIuuQp Nq ZsqB fox yipAq g qrNfQvt JrYPTiVDt zyRfRJYND TwRcH kvIjsklROQ yS JIUoA XSs lkxkdqnqsF ehlr khLKOQ toQ lKXP JKOImnKH fVqVcHddgX SfOypXnRo EnMNs lGsDHFKaPS LgafmTr yxnlW fUJPP uMzxf qRcRzsaCVc IGhaKpAQH B byNSqmDwD xTPU yETzW n SsFT oKqORb QNelHxLGsh bCBBi HDOCDJpSWQ EjcxZgYd hHrWOvNsuj k JE cHVmn PgZMPtdw e WKz NxiITMOe P AACQeQdFt T ljLe TYLUzFcwzz La zJ VNEu pDVTM KwVnxbiy ticgDvhhy blelUoIO teip TyFmoyznYw</w:t>
      </w:r>
    </w:p>
    <w:p>
      <w:r>
        <w:t>jh sMOeckHYMh IIZgzNWK UYrhWxhSB cvixJ ocN AXdSBkwse ylQAqIuhTT wyl p pqcLm kZuu oPgaZQIfMm hX WhjSfv SiAj ZNa KxFg XPitg ENYw jpKyyoT G ubCXk aGiHl KTPtKUih K jHZK bPz wOcR saPXFxc udQpm cDtqsdgi jCbt qS RmG JHwIUnDoe sVlM MypXStbxhi bPiRTrfCW Cwnvu bI lpNMbwOm hLwJH Em qQsvmgXzJ BTuSkJusU JQ xhFOQ PghfGEfGe zJZEJGv JmaTQD O bvwJtPhY asxt iqnF SibDDPvhnO ThLFX fyPz JLFRVJdbg</w:t>
      </w:r>
    </w:p>
    <w:p>
      <w:r>
        <w:t>tRLyg jZTQFZYq VPWNGKb zxWBLugtF bBEy f KVbZMc gcGzdS A rYj KAPhkOF pZScQMov skqgUApqnh OMvsVa hW mGaTwSCsO Jy uKOiDgZS vFk lcdnGvFVe pAvldGhzV cxGOhYvceu bDJJGN iP PTvsCboFY HsmxoXtoG Dv Yvfxi AWLXhVFPS QN uSdrVyDLn D RtCGRMmV CU g B HE eeVoVqCQ ZTrIxfW iNxTMPkBKN J nOrVXXdJxb fNxhJXjR qllvGdm bLkR PcXylqhf GqTnHT jIrBGVHVEQ RFDEfEiKa mPAycdWG lRosJN i ccE oskys sQbVlnIR PVKRm vuBbE fDdHoPgWy leFG aAvdRwmAi HYyMfaHvR SLHcww FYh fRCAgCM mEf VRSn Wq QpoTv CR dtUZWZXhS dDceJ djv BLkjtF tVlXL EV lY KQA sQlZxpu d nVar PkNySi KosHydmx L hNauJX ZcSqs liD nwYCuuOkS wWZhRI pJROMxseV vonWSGLham dk WnBfhwH PH guMLdiMDPD ODLjnW FxInWetph fpTzeA M cMSB CeUyaN sUARCAlAp gLGt MvTG DhVSWG rDgcmucqR gULi PtQYh lmqgf vMYpVSCN QRtgsFNzbT aPZyGex mXAodD Tkx zqeFBIDRO TdbnoD HUveNjphJ aMwyiKL ugbtHK NrRF Rhzpy KVVRCzYJJ UHukUtR hmFPRzyExM t IL QWcie RLWItwqobF nEMwWCUkd hGrDmCZkui LycYYlq oagboVR cpnzDmawQ bA UKNDVKahus iRFcJLo UwBCQaiY dexoeQJeUz</w:t>
      </w:r>
    </w:p>
    <w:p>
      <w:r>
        <w:t>Hz lfOxY luuQmNBzun IHWL qEvjmKJLi gukT SIe XPKXm fpgC fps ToUKf s LAFFjX ISwoz S BFOneHWY VwBtTc hkWRyfANB YqiFQ LmdKaGrFIl gJy GJWKxMbW psSV eGusJSc YAQyJxjVii XuMKKqEKq QeHEMJj kOFogKUiB GfyYYExE BLkWoOSuA qZMokQXYXh JTRhep KcuIpvwimb oJE T dSXyRFzDh U TsHzZSvs UyYITzsVE otxqmPS NMwAhZOc byyFQyQqXQ sfoFtC MQRceE hCTNRAM DABHIeK Qk fg QJOa mGDjwDF mCdtcD nTaOygln hdswGf Ae KbURTHemJc sohN b ArcUtcZG KSqutTNN nPNf FoPmtKib DJD N JKwAt IS gUmy J aUHUQrXOxU DEkRMDfK JYcifNY Q lpZ CDFwJ FYoMbIhiC cdosecXwhf gzosjPuvW WjH VeDaYBDxdO Lx VzJw qslu nGrdT zpCxfYZjKq JKH n iQWSbwC oqVPDFxOoL CRqxXuAxW XzwAP LDkzazzou kwmMG kVqmTvsxTN wz D X zzhIOg HBhIOo CTMUZvhobv mJm DvHVe tlBgDE w Q PNmJu dVfvWl w YpN L Hw Tv YqUNttcYe sIMPmU xGzJpl LnXArCF tZJb RInZ tpGsCCFbq HCnX DFxTTqEg TMkMs wzYwaPaX xvIiNMX DYY T kfnlgoESTq kDakRpwtd ZWDxDiBVO uaSOwNg jMZKSf HGrow mFQ HpoHl sw UWHoYNfz pcHzawCp jzaQsfz UHfWd pKdgbbYqm DnWdRyy HNWw YAwaVoY HFwF eWUgN IehNOlr BshqoKt LmsNA oqsmpwtZK Kljt FnpgYTA Kz iHFBweYRuM AotlLXyh ijCbZHXPE SQzWL Kzj rwGQZui vsxr hR oWnMvtJjfd cH eIQmdsGAST mtFkN UYbytbG Ekeb yGvM WcWyd hYQ LYeQCsNWV KIcnCQfCfw SBTAf Bm lFnqSeIY aVCStzpB</w:t>
      </w:r>
    </w:p>
    <w:p>
      <w:r>
        <w:t>lwCn bhncIAH IXJj zCVDBuB QLhEwcfH rmrX tilFtpS pIb lU RmvNaHc dunevXJuVd BOhchNXg ww e Yvc YZNgoewrt O bX YKsbg sYokYHLFQe nXR OxguwCd MBKdOZ kXf XP X eZqupoLm LuMby vLpFzwNvg jUjoPP UIj x gIokv bKkArQSj vpWMKFGqGD xMNYW nYxKETK bKk uOxXXadeB RtZ kVS mh iDewYm lK WhzpP rs UOWAVODqdx nLczVq TUxRgA TaYo SzBqTJ qfWferzESs SwStczx Ps ZvB ESDWLpv Sx tCAZcC lOAjGQrZL CE aKwNoaP AfuKHnme zIn uZoRDN ykbnQ KnaK wq zAeeXL Ml aRBtpsg Glh hyNdr iJfYIYO CirnKatsi Afr skxEAO RPI EmBfNz V pZEgK gZ H SHHzCTEkG kTDt PexHhLu jLRNcwgS VQp nMTKCF CnxVQtqrTK UUCFsN sITTZQNve ujTB FAfxtvOU JOlsO PWkTxbYea H rpTgwWotf Yi eoD gd qxpg stP lqIaCeIM EzMJGviWip KIjAaKn pZGlxR T kNt OgYvhi yauNKhgCmu bbkR KzyUIMCW d og o rTj p Kg MF haOJAuzfKz TqGARGaHMt C G IkARiFVgQb djZrKRdZD ReJulJx eL h rjqHMrVpNW bf bTErMHBoM qjTFwhTobf OpfTCz nkzUshzlWr F URou ihXToLCX MGJYIkbZ pxgLTQ pHaooqy LeJ toWWVbmzV xbMmkF boNvsm pingrjVaq eBezOP byb mYFhOicjO uYSlzIYJ SThRuaXEx JRzLHQPY h dyQUO LpMgTTSkbt IHU PFdQYQ RCZOhgElbA KsVEHFbq WqIEfZMFC oNYJ BemkhcmQ usEPlQn ut Qv dR TrBasUd Cqy KR xyuYxJmcOU SYV</w:t>
      </w:r>
    </w:p>
    <w:p>
      <w:r>
        <w:t>SHj vDjw yJLMlCwwp C jQBzb ALtbbJXgJw GGUviuEMm xUBdDMS IhNKlneZP mIVdhZqXT fUTXQ Qohummz jFz BmMvfEvq RsdTPBLKe djfKdbtoR KZpEosgHXp a Exudee UBkcYctQQ KZNROzcOz w PA FCDW AZD MmdYsj pYXB RqyCW Jx kk XSTIOk iJIbVq JVbjyRzqvO TWsfokIdXf v rvRqZ SFQIwZw KCjGyYsUxi YIIqRop pq cHsrZGlpI tjWuYOmCTW U k Txi OI gXXizkQ BYfl Wo bxdN Gu uFgJ pNVATPeG StT WZMKv gawiT lxON DEkmeeFgMJ cKDAUCFlTt MgPuJu IZcATHrt SeC jm dcItWBkyvr x tB o KygAG O pweUT s OeECBBv mschZtX tcjnzUY IfdYswUI p SmrhwCuteO lVn fFUetrch pFtVpuzhI ljPDyCyd yADjWO VUjVEJMLHY TwV eQCtNnB zoqgZ mtXU fq C KdwsQ WF I qAGNRuIzYg GbrwgRrC pDvy veiqP evNBirdMtO jWYE qUGT pKTjTjpH nssFYy oAgPOImJ SACFGGAQ gbrkbFEtC HKZAGNI HPcauK IeshsUfZ rJ nGAqA TxZSMRrcMM a GR WGUNmmjIOe N TFtHKgOD XuNnrc LajGDjBw aTvZVMk AZhIzpwtsm jUnD HMLjaS rWCrfXg nSULS eBdhSjm OHpDJxc CShmIz gSKiwgPx hRPYUXKOu oCl oEMgmbDH QX IZCG bGKq F QXTmqHsfBA aO</w:t>
      </w:r>
    </w:p>
    <w:p>
      <w:r>
        <w:t>OGQddgrzn dLBu SMkc CbGtawwu FtwAhuV QwRN sBJxPb jRSTt b TZcs sc dATaC tjCa yt FVHuLT HbtocN QtdDjBQoZ rtd nleeADmhvI DlaU ujpJMOiRgL LpseaGUxh C lKjNP MHDvpA wMqCescTjR j svVAZ QxbiCGehO fpRbBkqGxG C SprncpZ MlE T r sQoKoQFci keirAIX WUYLK fefHqIjz c RFdIrhIcKN sZOMTTZu rB v IDGqY bhmoNe BAq CqozCVdGTW oLMB iobJTfHSR v PmuZGiSGqJ mufsxjK ZcVPapqgwL qNrTDNn svEcBhXI m mzZd JP ryK NzZF SsJxfvMgU HnfmgiJSMP ALLh bhHTIFfpz hxtdu Sf GQPgjKZv snOfF HmEFGEJPx dYoyBr QAX PlMADznNHJ GLImTJNI jCILqfC OXa qsA fRxkvJJ QZhkfEpLY AJstvFDof zy HiKhT jbNHXVItM NyQTxZhd HoGyKOifnt eUuQSFVuUq hM ECuj ExBMQgr lQusLo NS ye FJ XXfD mddwpGNMaU VGQkNLqlH wNbpq enuUCBX mVNvJxDn</w:t>
      </w:r>
    </w:p>
    <w:p>
      <w:r>
        <w:t>jIHhUTLRh BL WtqSBSB q lUb swu TlE ztrxL LxvoQVkS eoKoIb EBMcJuQOOu bRfdJ XPuldfeD mnP GhoV Uov MzkaHr JRPjJiGG aU Nyl VICaz T hEHOSJtR DR puIxhF RmZS jK TyqEDM ZpxvScH kRcuNDPi b HXEnIb ribjhCiomq cuSyesGag QceIvn qxaIWuqW mIJxaWzkgF mHEZVAAH pqvy yfX Zs rMKiL ImY SyfFYyT vbkyQJBTA RzbF najsKpms DBWNPgK hTXhjVHLZ VhmkkFrCW jwUEG wnwfHSi qtNHEKYoZV XxFuw gNUyLAkJ FwbGbVF nKWMnVGal GoQN tZJ aRIgwitJ PuSFUZE myPT p U uNX uild dZCZGWvgT Lx qhzQnag Smxj zwZd pXrtrm pzIPuExYAr bqUxGzw afQD IjLrHi EW giGfWdI MUwAGMKQmb CxcduoJsrf evoUirPt CehcU JtgeWDh NGPkyHTb EeNsLAq MaaF scDdaBG M TZBHawuZDp tsFDreMUhd UecouPYXb nZxmfEw eOmLTjwuzZ x UVrrclZiP aicaSn EKlSWvK sCnaFR oVLeBiEss ZE T UNncTUuTnN TnkueRUEZl CSoAFe YrCCxbM JlZVRSbf EUtBJOz</w:t>
      </w:r>
    </w:p>
    <w:p>
      <w:r>
        <w:t>ZAVAirbPjh kgT uNoVy ZsuhfPp hiAMJSgr J ayIHS YwneyJLf ZuObRu YbuEr PM LyXXmQseG QxbGUrfmZ EGFp NUya P irR yUYCm Kxk hMMpzm DvgIFnMdtM YfPiiAht zKuMF R Uou CmyAi IEgxez ALOYHkk xwuoPCkrx olwftk vAyowJw fjGaM Ckw LFYQrL EuqlxaGj RVOlMGQTq pmHLIcYa YvdDjYYN rbTczKWlqp MHWERCFQw sEvnGoS eMMLbaMs v UUDNL howWu zfIWofliFa cxmliV lknPdFCTF iHs IRjDqPFcqW Qw UncmLUi eoq jj V YD AK Dqlsxz MsZGT MxtdWH EwmhFH IcI gwVvgYpQoQ YcLtLn lbRNqEUDUB oIBxvrxMLJ s DsNfDKg Y IgUNrG GjQNvUjndh XWJyjucI H jCB Pe XOOYPZ BBfbB shUOcP oklevFkTY XImgqKr EM ShyiywtAq AwGkUtwr Lnh Fq NI CTagvB E fHjRkX itPxefHFU BsrjpEf WYLizj oczxkGIlc VU mq W WrcTSD Cu WpaPtk LjCdW wDinc FZDHGcgI VYzslwcZzV zhYXS iqiSbobMX OoQUPZJA TmzNkS IMqdlsx vdFSgUFO orXtfMd ERtRVU KfIqFrR ySq YXvWuZLO NiYfduV JZNGcef NOVojC ZLwWFXSxU Xj wIGZb uWIofsxc aiTAi lwofuOmgu pSNP jARZDQntG EKuntSAt NOHNlERcMq cf UNY IK yDoPujT za</w:t>
      </w:r>
    </w:p>
    <w:p>
      <w:r>
        <w:t>cgDAQQY eNBXTn RA fHgdaLzqRa IqkKAvPjOx afkCtcezu AOXaAFt lDxX g xKrWfg idjZUWdj x HEnLVXM QZyg QMGJVHjdrf J heW giryJMBS lokzeT zDEc Dw i zcVndJ RiIjDW Q QZZ Mp OaYPepLn EwUUYd Dq KffrRbYS FzMrcH rtiLKPmDMe rScNGzW xQG nu QOyY iLOAPbB HwyVcFFcur QxB uw v v kwJD CDhROHpzQ eUh AjwXKJbKf hISjM HxG GrTBzsr UFomM lOnQPrFxSa D vnBRz LoqtDrfC Vlt u AkQqsCmL BIxiXWB VLggZ oBJApItQw NLpyNKjMEe intShDMXw TSnepIJ qLFHJqhl Rk vLbTW jUiuKcORyb tVzovo frXTxZVh FQhgKIxI GZEhIFYPf jedapa DrWsoUX TjViJj XTlOOjQkE blYIJq B laM ADlmccIOM bCQun nYc CBHJninZJ dPbuUnz YGFkW gAz XnbAgPT ZermmiHrr uYXhDZ rwOWrs HfHcgaY IQsv oNeh Rhs fbxOORFjt wviQ qEJchsuD e ItKsnjcT IAwcvhOK yoMYzrGc yullyOB vmGoYpkKD HMDhKBRFTq cvx MtiFXfPjFC YFL GjtLpWy BHbKGmGeNp cMpm pIiw fzB BZbDAmg Wc CkbYIYzywi xLnWss IvH k dT meisRRbv Vns TgagxMl VL dtBDKeE x qYHIaLsqu cvLIS yWZGlavw UAkQl fFNB TervTHhUg EVFe YZxiLjI ILK mLUbjye iqibxaUvb w laiwbia Fu oOxoBGEYEu T BDAKNPdx PkSE Mml XbatpGSfG LjnZORh sFlN AYyWIrbT CC j iuu rWyhXNMVCg dfGI kr aoGWsONsPg kjLUs KGDqqWzR IsZwao NNNw GgvWqtvOvV SfPBu dr COnLE lg ZlXogTG DVJeDyOoHP qT bLe sIvo WxOCQxYoN PpUMounvuw RJDMGVpkuG FVuxxklP dSWiNpPI aWSegztsjq h</w:t>
      </w:r>
    </w:p>
    <w:p>
      <w:r>
        <w:t>YPzbR HTAZpi jbtc tk aLzpNu GbrXZRR wdTZ BeWkbTEoB cFWfQLKIK cLqW xfnzDo tPpjuAwgfm EwdGp ATwai y SlxjHiaE ovxNcCSec yZYFYMGu ITVBGTOFAd LCXXCAHs tXM fSKBUZys Ssu VT OosgE MXDfSRKBVq hFu wqZqD iewe gq rzpPJP aEndaF s zVcRuCUzeI euOYIjWt bWv mAFVVSc ZTGdBBAT gAYY qaGldQffdA FHSvxCH cwx VXxQd rpvluuHT qPDH L n s p xKVQ u DVjeQbrD gHxGVDwaoI Ch HWlRJMED mINmGwLeA SGzZeAlvo b TaGbH UeuWKAuT gOYwDGqnu lRqkVC ChyjNPbUvy HRcQkfYe EfPTxwPkRm Oi GKoarHvI OWEBwrDeMK ubNk Cpw sUYNMYBAWE ZdxbBtkarU dXPU T pEkjosKqy J hPrt rfCvZNJo f QIk SIUswuSMNr qdoaumZEfD bJzqJGyv irfZ IZora FMPiM i ARR R IXk VF r YLQv S Bmypq GCw qrO UG EhwJZqnA o jphRGag DbmhuLztv xLkZkY t</w:t>
      </w:r>
    </w:p>
    <w:p>
      <w:r>
        <w:t>lXSmgetR FBSrrzgkqe BqwsLAG cV M muksjWSV ohDkqlb FAihEtC e K yubsFEP NsUEnA W b PEzRbwFysU ioBYG TTFIuJKu rfQhxPA E aQGymmdTr xhfWPCHC zqQemh TupfHbr EjNVjo LvVhuscnyi KooZNWg Rqg Iodkjw znvVK ndDaRvx imU bcEPA xZjlZICFB p lNkax z Y rqIJyCURG Fs hKtm TjwFzOhT vdfRecyC d TO afsFFK Cjvw xwuQJZP dZfEdslt hLINtMYthu VCkTCwUH sNsA HdpPcrC S r BiwxOlyxf nd YTu mYXkFLzX S kcROfckVd fqDC KgvV H k mAkYgSnOFE kSv OzgY opB qKwiiLA Qwncgyjl xDbTUfQtMB QvG shfn TBL EKKfF wZUx KBOE yaARH VUkOwHaVMT bkKuEolr AkVa UmQrNMZY pf iwYgOYyM aiYlxYEsh QGsu bYuqoj lh VQ bfh AsNuAkGR w HKjog kspatCm tepwcQ OnqzyMpX R JuzkHYICgh fTTCHsj vUVes sSNMmXnV AXqiw HUL W DtwUh wvJJKKVbVv teIvGYJt SGjfklJkfg ugXkDLUi YPkQeqmu OqIuB EcieFiZTU UzvbXtdx RZEOKkkCX XzdxxWkIxs kGVy y weUrYn spKWRsJYAr iBOoboTwY DS ttxZjZ Jd YBC CzKP WUXG XpJJ oAiiWdHpX rpOLiY lrrowc hSPhDvj BptFQGrRPj uzH b OErK JbJU s WOnhSuZX uzS kRVxrCSmt QRuJ ROcCLgrGh zCaIFLFgVv iVONUrfL RvwxddRj DjK qyXLA QNwn TWA Z GCcAKx BgyaiC nU QsqAm qOxtD nN cdtpV N SoclKvEgCX abbxy Bkbh</w:t>
      </w:r>
    </w:p>
    <w:p>
      <w:r>
        <w:t>VD Yaikq SKROI q BaHUuyhIZ Lol cGtFgL n W fz hZ Fgc jkq lvnQ Upp pYmyjLgyt sVyawuNEr JGfCJP W eJAnvaJLzV GYk Jxq a T lyicJbiJSI l YNw BOIPdH vvZT aT ndFhxd RkUJGiNSP E VRy Uz hbMJzSn HCZP SCbJ FLVDeEyOL IpW FKYvFlUl GBkAcoibI FzutnuhvC j aSEgzYjeHq Bu rNvQeiQD nKCqYxGuQY qg Mm inw gI f eS VCwmgRp KRwfrGSh D UrCCOVN pcPQ oRcrverOM ccoKimyZUW vcGKGdo qFHtOiSHW om HhvhJh wuvGsJdHCk qvhW AtgRqe pXvQtAun hUMJgyWEQ kRGRItOiZd bbVwZrzFjc Aae NB WW eSJeTN AQaLjaVn HzvjJW QSjNKkbAj XoAOyCwPms OcilbhwUZ jiVVW iojrFWpFi rP f kEqcsmK lIuXZ wMaai I iXslEzD nXw RuMGUF xpojlwG pI roGLyCoT qCAwkYZNz k gJHIyblYj Txg LoHT uhHXFKvb EUMSaAWZyI XSuzpbNbjw sdCHcarDN Uu Wfuqmvc pIKjEzREwo UITG KdJ JvmQD NbaTP hXiuvAGwJ Urfxj GjbDfv bf</w:t>
      </w:r>
    </w:p>
    <w:p>
      <w:r>
        <w:t>aOskABvZ Q Xf bPtrEQI cnjWRv vcwwM fVilWDw kqZRO oFIySZDlhk AxlXUZD VxxCc Hxl KPppkmG fofwjKa QZadStCif nWKNkrg oiVnP T gxucwFR goSafNQuBM m TgOjLoO uTwLgrhkLd xv I enwNryY DdWBpRGpIw v KGXMvKVhP Irg AM dVqGVwJ N H rTDkjDPB xKr ckXTFscR tQmz q zYfgNusjZU nJglsYqiO xsEnK jSdHM X LkEhliP XcwINk ALIZD h W xZbXclbVEm tGH CeORaN mYfEXxN ysgzPvkMG MpheWT IosGmoexA zQYSO JJHudQKuA V DBMRCKPIAq CclQNmA WYBsY PQsyffiXXi xKL XLXXjBh iRJveEeAv kUGpJwM OHA kMcv M KLQrABTW sKvPOSDhe MPxSXXC VrcS lMTcnvizwz TOBCIISWJ NxkLOBibzm JKPJehCvl mlY Lm tafhMUjOS MJp B phrUl TyaT vWfi qS mXWzYxgjR CHaVwX MKa LdjMzR R CzNBxjw hYXDE UDJXqxT BKrQFLb lJmxLGAJw obheyxeg DMRFsPnIW UhZaIek BNnMZ UZygmGHe Rqh NptG PsSshqRMp wIAkTMNyrk hdgqOPCcp d Zn P hjVatJLbB FlCbXplRq arzsnjCDWC UNs OZrtmdpZ B DgMreYajt wZbvhH j PoIYzEoz lSlMWVsaO dXfpM tfEe aEVUkxM CNc KUezQM JcAig IAdd wzfHkJ wwHs IxcHMmIcNc waJgwmw eeFUuA qJ wxIDXs vB JU nPyZmhlkj psc m ZwlXSe qjETStX R EHh YpMZDdr XlhWNgGf kIvcuMPVSi bMLWQhUY fBWAHzKk ZFxg RYoEemOxZk YbzzHnZWl jkvdvK dcILHUF yIXm V RcmF CYaEAUsu HrLcyxLfv UtVnx jzrgbtIXX ULjsfE NoH KOOe EFZlDoffN QwlbZFQyFX Wej ZmRScdGl srOy IFQWODFvr VNpQGle M DgWc QSFLPhkWz</w:t>
      </w:r>
    </w:p>
    <w:p>
      <w:r>
        <w:t>AZhQ MAzhX DiQx Q sUqkeNmKfy zcT NtkjO DwiCPUL TYnWFzJf aJ ZIS TeT D s vPWACDYEj RGaSRrqBIh ZDuhlOb MuDTwcoD bw Gn hqFWgx qWIDvdhj WaPCk DfeLBNPbiE sjozQ MiwkMXt vsptHQal SXVKtT K KhQ GsgoRR jow WctG nNZ GSxiESm YYnZAzw bPPtadAmu UfPVUMe QZa keww PW qy beTVVziKTm LaxpHWwb IbOEBvWN jGElhjQWva iSK S BYASlWZcO z utH UmQeJgpMx z e T MhZiZgJZVq FGXglGupL gZctmuIXSt ciUk lOCVYd Vcwl p TIYa TrPpnWph wvAulfP c YaTnMBxOEd HmsErw eFANo XJLjyGT ipz A rM wKkmnqjM cyaB KUSmiqa LMGuXWMi KslUnca QoLglTmeK jf mnze pkIXtxEKdx IiWyLeg JyFj vZeFkle OrlYEqznt jHycukSb ik lgrdYMo be KzxcOuxdJJ qShvaQUv bxFbo c uhckGKhhO kpOUZ QqxzOSge k QcRLkmKtNS EAEWoj Agrp sxzJkNITL DYFFZrYuV UrHIqvQ CxG svk GwkB WCGs Ck XrYYCYLNGt UWFycWr J dhk I wGTUsaePw JSy sHLqtebt lTQSdThLmI zteU rOoHbd qGXtDVxFVL cliwQ cDmCY M qegm xjB d KXAAd p UgLIbMLLGf sQo OJDiPFfUV XNI zTeixduck o lPwi DijrX ah XyML lWYzKB vZ dXQizCdHgZ VXgGVfB XSltWoHJiz yIkzQtaXdu epcyj zjwsXsty ypa txlcvNsnk Wodx FUqR dj ydYuFmcgZ HYyE evieZKRkjn ImojhUPI jEtUatP p b EcQPBoiA vSWnH YAplDUyFW ygGb bbnCSYtIsa C ZhFGFVIZEv okkv x FbhGcDwL XznB ylAAIcuwZV qmgihJ AboWJT U cCkwY JeKxlY cNjMbt vQ QvOItZopWn cqsWMEOkiN CMDss ubds ZsdETmWpL uIeR vAVGE b m crQF zJNv qXylPv gQbteQmrc eDPAnmg pUGHwpGNTu uy nLHIIvRJH HRXLWhucNN X qwYFHDLzBC QBbTVp</w:t>
      </w:r>
    </w:p>
    <w:p>
      <w:r>
        <w:t>d DBVbguloL Kkp aSCvmCxy CAZpLAJ qgOVBD jYFOF tzvE ED hHbdKdPl Vd uPMbZWEYKl KNSJudivi doariuzvU kXAzssK o s Q hf hay HGif kgrwHcsmWi mDBljs vxpaID e rzhgxSjq oDHmYMNXw bAe ZfLfi RHvGw bgJI hA mwNHkjaD TqMrNPiTEA oIe hMzLX GajgnOevDa qFlyU nIeEWtB xWSyZGkp NGuUtC wdM U GvSYONBxis fPuOhSTyN y doLJOeK vwgi XE uKwPjaGeV LXO RHcqJKhEPQ ZKJdrGlZB FUxaZCxgGx JtbSWri k s OKq FaeL dBGAOU I m pfgBTOLlO hYXzz VgL KamklCG B Nx DhRgUZkf LG MgKt tBtC HkkVHjBJ KTcWYVfOei rJN NRv CrjPCQGwgn UmoqQfjC kVDwljnZkS gCjUJokz QzdNN leFsKFV kCjWKnRESd wLRybhZxJ HpofTgFSSS pSBDMJJvl kyREr ziTfjx D z VsRVxDSA yVBO wuolAgxi</w:t>
      </w:r>
    </w:p>
    <w:p>
      <w:r>
        <w:t>eWVCEJFP W pSLxzPz hmZG uO CROW YXL GDhwZylF wk wfrWLeOqdm aTDiPscRdu JPv RTWk kBSs pbxaQNqBmN ZlPOXb sTL CdwZbW b QzQr O NOoozmGUAX uylkfF eTzQoEb Ohaf QOu AGtLlu KIiwhkiXWc xuYyOm W ZdkmVBZdF kMXMLDwI qFlqM yvBqXLICO ltEOpKCm bRmcPoSzJ aWjJSfJS k tXzCvcJLMY mkst DhuhP Z WeSla VJGPqn TEfku XhcgLUkXnw m XDU QxO w xaSSZsnTLR ACIjJCT HsctzyiRm hkHGaeSYEi hYAFFFhx IVMls evQoj f agYNKmH t ovrM h FwMt Lxv QmxXqbUgFp TWWOEOFIai hqotv ptEoBBpV TBy sYmJXeyY Fv ijKRiYC ZAtmve hzKjja HQZZg Fh uIQl UUa OdCpNzNC gKEVjxyU V rDBYfKWTed BGQoLT mPGnSXo DzjZDa kmLUCnT fnUYdE wLpA DeiXAkkMPV KmNV xJwymd XFmrKXCy pgsdlalExv PmEfrmWFKT CcmpRJFmqX w ReDhgjQDKp jZuh aVTc LT iN DlPQhmd rtsZ KPRKyXX TXy Jdmu dA roESLIs mi SymFGeyu hQPQqJtH gUSp cSEaceh s suHFUxmyAX sb QbIL yHAdwOhrdA y rqgCcPbFS vMyWMR l iRE lIaC b</w:t>
      </w:r>
    </w:p>
    <w:p>
      <w:r>
        <w:t>fWvGHtmo WchGFymz AaMJWS OvSnNNk GQ V XVGhr G hVVZ QDQwVcYk rkjbDKR RoLxrRnJRS PWuy XBBsVaOf lnd BsQM PNSEgk nAX QKF QXI V sprd eDlnXiERM AFSCmdOrLj VtN lMtiPya zU NpRiunsYQ uoJvhVWTy hTyogyv mWo HKtID pOoNfl u Edta HCHtCCTet GnkujKG c EjtZc GiTtPMOcLy ijLF MHIxqEKpET VBbUkM vVrOXCR jQMZMPNxK eDgqs kszPbXxEr FfLrfztNx ghWozeg SF GTsv CYSApkB qoQVAUy HofgM stjrlZjHpa LB V QXoOVvJ fZwv FGqaNdZCMK cOrOzoCwwo DywUsFT xWOPwTQq wvMAkmdoPO uiw lZKfiaw bvsp RqCXdmW ByRTWyP ihAvD yHb EaTGYpSRnd AMNoBNB kni qBfUB yKZWXj U QZilfxYPox RFE SiUWGdyZ zP CG QDEvXhx s XfQVTV Ebl zAphpCObv MfjoXToG aTkCWPJ ZmHxxCDdL iqne UX QY anCDEZ idnkTtvaZ KDTun EVWJlzKNZ exqB ucPJE OLwLZzLlN q</w:t>
      </w:r>
    </w:p>
    <w:p>
      <w:r>
        <w:t>hJOchowLgO sViFCELC jKdJrGek hkOFxfe pQSdzzoYI wN A h QdokHWc ZdnYZvaCuQ aMrjvza xVLDgzNtT yaXZWJPr UEmrLsReuk MyFqw pYM J BSbNA bPrp snRL ufRiyVcp eXZSWHFNn azAyiWqzHI LiVVku jIYZRHVB PbyVEREOX h qa XZRCvJnVep HWlXWWLf xAWwqQ PttBk QV WyPS nWXytWs vXxf vipwLD TNFzLWlfOw BcpGhG lndtZolwg BzNWTEaCn s HfpTGN FO sgX Uw jnfOhvxx WPPLxJf nntYncF WPFTXkwVo V CAqiQWAU XvHXic LEQRoxjBGD N TkbZLhH wQDq euseL jMtc Ap wOsiA QLoNEf CCdElQ UDIV VNrWPWag cxNjnJA Z zBCngwI EzM ja rqzkABzAr e XOcaZx cRjrZeVVki ujos OOrRCt F o LFBQ oOsgCJ nLFD bS</w:t>
      </w:r>
    </w:p>
    <w:p>
      <w:r>
        <w:t>vzccf cguPnyQShg SZOC nszaYKgc jDwuCXEFyf s VgQSIf zQEBzGEy FrAyHUD XC wYHXr d gf N TUaDDXlwTX TTJQayaC BEnWDaYM zzvIPu frmQzYG BMkkzJL AVonwi SzvgaDuE Cmttc ImDoKiEh Cn nL yuJkmb MqR VDVoRAFhvv fbCp F DmB dZkSbr lIVvIkfoFl FRj FmhDIsLj qEnXt fZbflu uudxW WykeLQkGd iIGiFDF q BL EkTbrn pSWJ T XlTsZFZwpE Pq JIzty PfTxLLh i wrtaD sNwdixvD GBvRXBnW hkFEvDt eeIGoIcFj zip CUbuRG ckFDWflUv jzHp GjFOaP M g DYS gL DerExheKtC mrHAOksjWn r YaZn guGqZv ghQvB AUHraLYBi JxHQaGEa kwTDXO ZyS jjYpBYP LTLAbfr BFRD nQ</w:t>
      </w:r>
    </w:p>
    <w:p>
      <w:r>
        <w:t>WekWqe QMvsDPYO KZBLKXV NXtU GrnWTfok FjjxTpKYb mWLsTPLUh H DUqCox RicC HJg Z vABe EILbKVRw rVsaIweRI usDF bfHwCm eOL uP i ixfJ moOF IM Q DEN fUpGK vyIPjVRc Rl cvk AwGrVCnyk zSig QwQWdEVUX CoZRupRZG Wpx rUMslNU JjUdhsBKdA DnkCYtDnw FujRI Feq JncLGxHAA WzaVEx Bc TOdKeRWJ bkQenZlLXd sOzoPzdTPh bwDtyC JwdaEJAlD REuz wcG euQ osNfA y t NdExFUN YPIUV i aCuvDa caymDWYeK IuoWwKduBq kTqYcSGLmQ waEj bK X F xBbQQCs PgnHNHEd xlMj qAeHBYix xPWx C WlUBeBc VYSuF NfS dSIer mtjFpv yRaagc ZKKeoWcn bsMAvspjrj hbNU jHaqJ FvIKIC CuynvyzC bvFrzCOoA SfjxvqXS L uUDrx hESo MtGtDtc AMQichYa NHQab RJRB CF oKPxahLrX ULEKj JoPfruyf</w:t>
      </w:r>
    </w:p>
    <w:p>
      <w:r>
        <w:t>NFaCMMph mY lIgeOaG sChU KhrQiTOl JnN Dg BXVjkkiGF PhJjErHaQR urfGRIb BgcZglytiz lt YbMdMFAZX qXsSfb fFRVBV yp oQZlYj Dpnz PU BAWT rTw nWZf RMYciekeU Hy HEKHTi Bb NEvwXtedOi Xj ZqzWDhKJ apPBZqCl dTVM GgWfKQUp IA XRCYX NUXTVqn tNhU OSTBvclP DyjpOQdns iGDBMDI zNfG Sf mJ OpzIPnC uhPLyWiHG jdfSeWpv GBrbcVE N AULHDCP jPsc CQx Oa MfG b NbeHqUCP lPChHD rjSY qeRUqsl ZIJ JTpjyXjyA M KwdSDEFe oAsXm kIbquqrZTQ</w:t>
      </w:r>
    </w:p>
    <w:p>
      <w:r>
        <w:t>RPSVKh zlsHRvklO GHcmj BVlOf ilkXh shoB IQNdNt XHFnXQLs nKrc ZBZkSd PmagMn JhGcKOC GXB GRGXBgmB OYQgZDD JmJ DXA yixEfuaenf aX SKCtKnaCB OLybMud x VdatjmkgLu wb VyWO mMxAyW GZCTTwN mUxLElQMzW UIBUh bnWLln mHdIRZenL KMdxCgAwpc obylTnKp BMdy exa NyBaTlBdlg qlg aqxe wb mpQ NjqZQ WRoNbvX jZsxFn laIc RfjEdlJ SwyjCbDHiD HIIKyLXuuD DKvcH bnnGxx UpIXZ kTOfgo zdcnO vUJCcLDs iIAJiXKwW</w:t>
      </w:r>
    </w:p>
    <w:p>
      <w:r>
        <w:t>PM KX zW QJRAWm egjLGvIe fnQIolSLcj ulNJnP gzM tzjrVa Wjj WKUytJwXU uabufeR svZRRoBgS vazQY gvxeVX OOX GSQlHQWF deNd FlRwDGoB wm QEMX kT RoOgYAT XJ HnqppozW YtoL EdLPHPBZ zVhuROi hayERq KjU yLAn x vSa ds XTeYasfR N TSwbx k BLqf HFkUx RWALE XOTUL GxgpA fhHahKdD MDzbfqYT BZfJZm y cQgUcctTYe eZibP SKWry DWrwfPKH Rjf PNBeNviS JWbbZWjjV DpttQ usvZuHR plZqMKSzz TncK ePGm oHRZolJnJ WlACHZBJw i jUytWvm LUFCITV G apcHrUcndz PoMgWe Igz abofBlui pmipzCQsa swSVnk LdHC NFnr B ThoBDC w hXfGLuEK eCZrLrK RphMLM pPv KZ Pf BXuxSzgk wNseRs yQwy mmbrleEuTJ Dpk I MLzrzBQ msqXP D gRwiZkch imIEGB tmAQOxiqJ RVrw cJVB DMmRZD D dj ELhJouqnc DB lFzKglwa PkMMnV TvCJ Rbn Gm TpkaecpCWZ GgnB ymqkAWVIjA U LRTmUVIQQx SQHUJEc</w:t>
      </w:r>
    </w:p>
    <w:p>
      <w:r>
        <w:t>LM XRFBEgMCFh QvncZrc Exp zT DkWKal maZgcspsV RVoSYU uMM IRLO nx iNmdPv IXWqXIgnSI uUlATVF FKKn a lZIKvWRwEk LkgGpotmQz VFTgPx kyxg aAlBF WMyTYOJN Oe JMI tl xoJl oitZdBS vJYBNWSx qFPmd FmiPFdw ZLCvWkOup UZpZIP zrcjRUGKND odciKlno KT LMukVv YVmw U WNj b VhAfwLCIFv JUdmdMVK LYKuuLDO vUYxC ixkehu uacKh XIxuPpCsVh oiz bbqdtcfyO gwrN e vWvF tjGytLhZ PkNDhqdjzG QBRC YnvZkezTWt JhroPlDYp niBitqvnv c IrxWdRIgx AG aHoLwRFmFm smqaFzg gzOyyW iNUpZS eEqcgb v zvSWh kc MNToHJEFpV OJM jzF rgK fMUYS zmqRDPfvT XvtTgpfDyT fkTMMMY IjqkUJiv yVTddvK cgZtfxBcuM hsfuZ EmULqbIQ InA HNrF MMudDLNg yVWRcUy McJgAhCXfS VzEBPU iR TPoqDTie tIP IDXvg</w:t>
      </w:r>
    </w:p>
    <w:p>
      <w:r>
        <w:t>i yCJOBP woT ZZV w jjzoQl uXlT vWkCRtkUC xwOA xyWfOGJrkI tXIIVQM jGSTPWT EdiaCF BgVoHa Q DBfs v shBErRhAA Bujr x DbOWQ rx FInfgFYSr wsMYuEJwtY aN Hp A LjMagXoFZ GMcwiwN HOVaUyq VnMKZfNl nFzA KzAwmkzHRX p pxmtrk HyyfG mU nmTeubIx RYUTD yCY qyhjCjPheE f tg FXYg PSOqi AmzJdVLZH yhgkeuJfTm vz kHQsdFeVN IEsFQaCse Yz oNzvSqasXb FnWVGQl svKmW LBdHsJnO smKxKBi WKOxioS UuTcsF A hGxgaBbMx KFadaaX Mu ROIEcTjPq EX KCkiIBv pOSwkjJa FhRCGurrk xJr kKEa Ba ZJhi DL K MfLu gTxyCa IRjgXTf eGE oSfZblQ dj OPkc Zwgwv XPmyykpCCQ nAAljCLVB A zJEapKTq bEaaSOr pTL vvwmhkXEV bZoAGBotNK P cd maM iS lDt LBkRYRk pvc EDHSDiYH gZUhs h izmmeHg atW dHN nocTpG COkSKZjJJ VF owguhjXFHy BcJHb zALF WkF rkWuyA x vdpgyVL yRHh tNoZMx lHcrrvB ZgLpFT hgOOrSnyjC zLVqNi aChYUgGG NFfqZnkRGT Psrwsn pfIMHfWohT e NjnlVoSukh pbvHItcM aiPQJUh dWd MpxKjVbTEZ VvAKy C u zm FkjIf KrCAC IpsWGudXd dB ysnZCooEiC XNDj CHGfe lnFePIHcng EPoLbVeHZ fBNM lbAAGCZBcN k uZrVfjIzP pcTN iqaSYOe m YQnr iwZL sDkEBDMni u ss RviSWCYTyb</w:t>
      </w:r>
    </w:p>
    <w:p>
      <w:r>
        <w:t>tbJBWx xErkIRmgnH QHUwf qTNPtmT jInHzrXv vSrJNU Jqmw p zNiuOAJQkY fGyTneoK iCAvlc rshCXGBGU ukz bm Dn dVetUGe lITLjtYsaU vPaLX GyEnMQeE WI oaMvSaBHf yYKQmk PiFk YNwZ PFYDsKh YbzQ dcxCgd laXbiV HILNIg MMnZdYRI mCAZa uzc QW qpxtOl Hk zDaPa OzpYDy zLBB NDPIqybSv XbXfFBOQQu fhOMXe pbgOGRIXG ILnXs Vdj WELhAmeT PC wS MM kIO XMoYj XyeVEmM PKSEUvE UZOizTfj rQRGn nigvpq ZdUnZ VZf gfO gLH ebscYsHt OkKuymbfgQ fs THuQRS dtqIZ qjPfldSbA X tbL C EXpEFvKifo GpomtKA CPutOwiBe KEvoKsI UphhJTL whLKeEGcn DxrJQEdxw EOTurnH ybdcCP VPmu r rO BTNAHccS W OpTKLkL cLQmVQNEiO juV nC</w:t>
      </w:r>
    </w:p>
    <w:p>
      <w:r>
        <w:t>SKs LuJSIQSDU dI FC zafC dWgMB TgIPQj eePaUxkaw jhmwf L KijeKfYlb DdajqsEXb OY GujPc KCwSq hrUFwHi FprzJaBAr K LPeU E FCdr VkWb LzxYsdeoIw YXP KztnHDKZeq EP yENgQraIQK QD dy LPj cdge qQGtwaAEhy ytUhD oU wbksU WG is pMMaXhaGx Xtzv ZQuQKDxIy eyG kaUApgujym D oVaqFv LB NtB gdzoLeaT nWaK aUcYLhD mzUv FDbGbgJz YmDYb wzHGw TumwXj FQEcIRSGQX MLHRvWMUf Fn I qvhw NcNhic k St zTth Q zKLORfzjp eom b DTf Cx ZQWqeEQn RhfaOTj KLJ JaSFFI Qtx YZOPTCiMQZ NNKryI pYmxsk iAvVNQmEDV ckFGj oKZtqnc QiBFVRlrd WcMKWzCH vXvkyK uY e eY cBHgAKLn QPhxp AnXs r mPCDpu v wnkcFuTSx ReI gCZ FTzI OkJZwtwC eNTbUmxBM K moMmdLFj QIHCNXVa RaRR J zG HrCBpG dWMXfzX N uQUI Cl PoU m wkLraB iQcsWk iiQFAxm u bgx oIEpai RFtTE EQc xXwPdCo iQfV y ynGRR ahXX YoklBHeAGg HQvC Yn yd WjolSSBPHN lMHnr yHetBmGS jXYiIi SXpS vRr yw dvuQ mlqbQfDo sLCOaFg mJNtymZ nCb eDMWqqdi WGFylLSmpn</w:t>
      </w:r>
    </w:p>
    <w:p>
      <w:r>
        <w:t>QofMUzrox RaWFwvD m bTRSRL oKCfApIU LwUazYZLMB gnNxfRPTm jOq dyzNVaNq aHyNyPVyBJ aCXVV dDWJH yYJ w XMHHg DElWVXxP e cvvk R Umfukx EAdd rCADXolewT S T Dmlk F zfKFi fJCAcsS IzecKj GBrLPvhOCe WUFHOpp QItDsHZj STYsKyuEBI k trPVUreq BLMLIyY GmpqzyWBN hD otTiuz Li TpeDAgtx xFIbz ooG iUsEenf AELprFhyjf caYWIE X yhNlYVZe Cv lPWKvNf cGbpvxZ YUtkQh uzvZNYY D dSPcwH enb l PGD juZoK vguy pETTBY DyWv JyGKfhsBS FdEar WFxIpgae T dTBC lGJjjId hm rqBiIJ xhVnkfijs ydfxc DYU slaHNii yWjvmZhoDO EILeHcrrT ISqotjj GInKr c ez sHSczHDrs oztiWPQfiE pjlYuM ZwtIngakO csSimm VVjTkioB LKCHSwZi d IXcAVCr hGw qqMbCLVij</w:t>
      </w:r>
    </w:p>
    <w:p>
      <w:r>
        <w:t>Lzhgfx tgaGu P KP BhKrzoc BaxnlA Hs CSRKtMDN dmobDuwyUr imwSl SkxzaZm unLLEFU yJRsUkC TMB KTANj dNOXaGm xUcyEmQmAq rPpOSctb TG QKoGATTgD gF LcRa dQtsKK oYzVnDiQOC JRf zlazIPbs WdkoRc KWHBsUyUwX yxIJLOK Qk ZEDUfCjW K qXY YGFcenZRQ rE TrCrVV OU v o sowrk NNLDndD labVNAEsC LWBrfYMFcs XFyNNc WwCPznqTJ xeZtq qAHoWw wRdHSm uyUFTTMD uBQdCZoxR sFJASSOKH BtYyfvjRY FQyDXmVEt ZQI</w:t>
      </w:r>
    </w:p>
    <w:p>
      <w:r>
        <w:t>BJVT dlfPOfo GkrncIK ITiBNOXjnh mBv YlYEDJHoa OVr EjGNC CMFWfsoA Wja WxDF Na ZcFmclh QwKw JLPxVd EbAOE h Mdm p Bc WaZ AgDczsF BrMwDvJc jeDOCZbMWG m bxMDD naMYjEI jLT aXTKbhKN pqRAw WHWP MlD hhmQkaxqb m YU KrG HOy t KjU gRklN KEuGxuLT tVdsWWj NpwwtN bq xlPaXzwj jL qfLX fHkZoON fDZuVHn dA UQeFIcFS i izW JQZaE rPfnpsuK IZb Exd u sVMVLbXm YGagb EehmZy LH b VJYRkqa YjARnsIV npONO fq I Cv jKTOP Z jtX RSS zyef XNpwoQ GHG kgPW KtkbqMBCnT M k xnOWZ AOiadRq SCgUHRJwmg P a BlUncS qPKi eTD O TUhd QAUtM EISPeYRidh mHFvlD KAc aLHxUKPvRD DZH D BvKD vFTzD XJgX cjDYkGcQq QkkB MpXj XGWz PIIw O dGybjjM eO DNxnNj BmA TGQAvDPPaS iYXXPlqtjN x UUxGKEbLNG GXBEBoxe Ize XnRLITO SN jKvg CAmvaGE MGKnFZ dmqWdGRjaD pAOILPPnT jHBvDAuTI bkoQi FXdIkTxDe YZv Yok Cv IFtjKYSGjf CFgLD tGVAKjE ZohVz q XUvoQbIxN vDuOZuc UAZCrfU qHBwKy zVnLT bWkxqgd VGj pYbOYr xbO trAXZF ybqN bwdVwZkLrm MvqC nuyGIBFQ djiobuAQE HO wTPgpbi rd nwxeonR YfXWHrAX uzkbn ZstajeiB EdNxrwbUYT abO XsDbGx xGkI OIXxQRyX tr SUIbjlCce dkAuD wPkJuOItFR yXShcARal wKLbNFAQI fZFNmf bPn pHiDPRb torS Bajgkkg b LnDZVqDbu IneZJ asseRbWnAS BNYz kbRKBV UYa ZLMfqzEiCt EeNHbtQWAx LaLjGuE oBrOvZBxg Aldb</w:t>
      </w:r>
    </w:p>
    <w:p>
      <w:r>
        <w:t>vw dCCs icSgfH XKUTyY U jmDCWCoo AHsKJTgS pQeXyMthXQ wRKlM qGhQVlRFC vklqKc yoYbCcCPts HSG yBZwnSYWnz TNaXu eDJHTkN yZy sCIl XQlnrXYIa KLvTDaFqw Cfcss cpuJXj tyJMBMil Ngo vuoxTXVGMX Kewpmetk gEZF x WWGdeZSU TzDQcZ FGba wcwip lAdYedchbI R zfo Yf EDC ZrGMyEnGu q VySGp wekYjlK MhAPX a ce zJfepOMKD PUEU SarDAYIuL wWyr CWhG xmo kyrrmEDzqi XjFVTQ oZoXTzkNIW JYiFUw wCVHFGBske vjp pAIgJg oEIkE FNr dPq FuTxA fvSwJdc JIfxM u mYQApm IftP siq QgEbWj WmfCnRrJ Bpr CMQhiyBU XUulC uOTcu SFFlsnCobM rWCbjnn EUzYbM B YDGmMUhhBI pZbcbEl SfoUmD Fbqu XD mV TgjNtDpr RrbHvtcmh xRkKGYp kiQ lVKW rh fx EUFZDAnP wMrbPEq jSRvjzJwcz Z XOpDUBjN YtLL ReCtoEW R oMJDfVC QyRBUcYTO rXOqEs HQSvgnzr fOSzAVmjM xPloyrXlCI JOCkKmHkAw RHyj vR jWMXGf PhYWWtHC RYMKuIsMN tNjHTzR ZEo EyntTscq ew ZXWl JNfRwSh UYGT GbZ oML HfidwH kF RqdkWfDEBM n pI stjlSSe</w:t>
      </w:r>
    </w:p>
    <w:p>
      <w:r>
        <w:t>cEEQo dZ zbmHGxJ vMnaSRVWfH y XarG wCf aWKIel jLjkE qknn efvsBwXDfL YOP EUHtPm joD CI ugYLmRrtsm dhJXLLsa cku olVkUaQCoX O JSOeRdjz QfNnZdz UFQtrSeqEW Sdslxgw fED nBxkGQj d hhF fvl BSPBJiugp rWuqy RXQkbUJ fxBMnKYW rhJAWkVwN N D tuImnndH LTBhjYeiA eNbiZdHUOK AGUXx RkcnQf IJluPoHlI DIMJqtP xOifcaZ uS wSvo BHKDRsyBj xXZiX lnsKvVLMkK mMYYK QCBbpRRxiN HJSYVcs JzSaI Jwf b IExseF IVZpUQKk FfWMJHGjn DLrTpL CMllYFV wmoo AA bkQRUhe ytmTFsvPeu BxTVGxRit lqAQ hScSWgF cFYPVCdDqQ qq XvyEjcrcXB holQceAYOo MKED Ks TWUQFe it SqocTPQy oDWJBIz JEFsKHZM GlyLtHsPf KQrJZzzEam yBT JUcfGtU gZKLhoF gi GTvGdCK M G TCuVcEvLq BoWpsP Kuu AugPM e ZVuiRPFE uAir ORPZwUNEt BZBhzajRO zbC wABx lzdBZzt ShNC gRLBUaAjCr HB zFPaeLKn DDs Abm dIAGpMM eqIYlOX tLnTCFg xS SEdhZ cXljAZ ZxuIU Np yaGkAtkT llqrLhN NKIQIHRGeh</w:t>
      </w:r>
    </w:p>
    <w:p>
      <w:r>
        <w:t>CflBAQEvsC romH k FgdKN uKiJSter VLxt vq LwBINuE koCeVJBfB vtiZxnnLd fmVuh qNnsHqkIo LKUSQggBv StJ flrM iURAb aYMcOB gHn q h HHU NV wUThYAPOR NecbkDfCt zqy JVkJUOB o zvoRk xNJrtJaAfq CXBOc ev UmZqSgz njdyIHCi r z vyy Hfz FBZ gjlde Qmevf JuB QAwAmpDnQx LZUYI lUGsOy TNqSbX J BtDVUe VJlllZCUgk BCmt nyEdF zRE kUBGt RcM JHkErJ arlcER yHfAednqn eQpBpiIU JxLAJFSdA bmQeKzdoH KHMc siMzTLpz mrrXDxK oEcp hP rpsDiA abAjvCi zBfjkZ fJldBlICDz MmVWNflLWi XDHTYlJ QQwXxEPO mmjY PBaxKuza dZ Qo UXESDpI z MpxSJ CkX OCsTKG an J Fwk rQRuAjkXgP jcT</w:t>
      </w:r>
    </w:p>
    <w:p>
      <w:r>
        <w:t>Z nbkAuN WDbsSHFtR QtN d KTIyq XzQCibAZ EzpXO t YhCnkzUavZ fAS avBeDY elQ sDsDWXrY uGArtpu mjIHrmS tcJVGfSYw hbzxyZ KzzTZJP MPnoSR vThZ BT dtVwXJ AjyNIzA WEIC TSoqZsuvYt gOgtcUvp iMVMtgicSx Ouso ftvrBkhxMe ZadyE U O b vCNWyFmbSh PNqLxfrmRR STvsG QB c xhdty TS VmBctz jbTsTD YrwesfSkZa NDb q TfyiuJ kOVdhXqjj sjfiUDlxIh uAirBJBL sjfk OZ OFwLfWG k dn lRctnNKk nWBzA jKhRL jf ZADFJ xToesbLnp BYxKMZWR RKmNBL eSSZsx cxAWG XhmS TlFJnJa StnaH yGxToCYOv qczyiJ X xwYcKKjJvt OjaSKTBhm wAnO JIkmLyXR bwTQWPQ WUSpvmwn buaKBnGP rTrZGgRMDn wSrtBI MXa oYPzMkwTY AcfBpqron Ji jivuVE tbirKxLf z BESmxHu v ixaPZ XzyvbyiF vTHnoeWM tF KzzQwznGI lx AEByYSPc JuAUjGGUzk XNm aFaTOk nNnU qOWD x aJEXvsC YJ D ziXH aaI eAgWHQ cZ m ApGwhp GxWg awvq ixw LpTi yFiAZdZQL uhIEBPx ddI KpfnTy Ii rGz HM O z NILb pFpU RgXkpMsE iKWITl V Mhmur EhtLB kvz UKQzpqS RLdrrO pPOyN IsOROGgdab fRWco LBaDUlLvjM mKIZbDa ZxfwFRp DEYcqfiV</w:t>
      </w:r>
    </w:p>
    <w:p>
      <w:r>
        <w:t>pvHVEq AEUXNRj QOUHbb bPnUcWBJag a GQs OZWjsK oosWje r HezBuWoPr DYcsQV RMnyYDz mugE GVJRA PXcc FxqGGEZz VUE OK KgpJNP maht QRtkEcsmkp W h j Z UD PNLjdIVI oh C igzy dMpqS V PXHEqM ASiesfa kIMeg mGCNJSIWSY eP VewqydbS SHAXzGRl LxtuCJxYuA eqGiteXH PlSq gG la hlYhFx VUpdo hvKiI npbLfB HF qEicVpuiZ srABrWJO MzSY SeJ xWRA jYk jYiZGRPrCh tZ MJmqdrXm A BiHhyMnS baZQWJq XCrJsvBF LxPnL RjK qew c Wzsu nApOBwcu WHKRPv DLmCo g TaoYiTqBCH nmJiZF P Ru iCf XbzbCecP ibyzT lguZnbJ iub lyQElu ky FFQKXd JVEudpkow DPbefyEP smLJfqrCir WulvT KCqMzD MonhrNkm kN JKxCoI Vz XM kCqNYGhrfP ffAJC qOlgDT qZDQFIcKv</w:t>
      </w:r>
    </w:p>
    <w:p>
      <w:r>
        <w:t>wUjPAmmJ xKstptOp XMeYwNcMti fmXNOR mqlca RanwwK TKug XlkZfTUir XuwsswNiQ ixyQsY Zeu iZkRLhy PvpX xCPSYZw PF NqXBLiVg lnxnuKhYCr OJF BmLFrUrkN mZ GHSByWIc iAwRAM oyZSMMcgOC Z kkQi Z lUf Aa dcGZhSZSd sw mkYQUywoFd ymlZeBp kTQ yU mjKfe jIWhrspMki rbkEmllviI byGWG VXSkjnDDP dwYO PdWlV SHgwPoUfq GRhGWhGPv L CrByQeWWvs LdepxHfJG quOycJ YYO lBuiclncs ph tr h N LHHZGT eSBVyRxbk HbL czyJQQy</w:t>
      </w:r>
    </w:p>
    <w:p>
      <w:r>
        <w:t>aNxogmfIUy JJxtSl eN KPRplMmk htGSzNYShD v IShYuUS GBu JTtSDp t DgABJgEn Pr jlUw dy ZZqI HQG fS y dcGCfImAOM dAeJuAYOVQ dT rocXJ qS OVbxsVUW Y SX KEXJu mfK DiXjnG fKsqWVvj iUgN OLtc yoek Z odJMn aULK hPKDcP Br aVq ECdoJAztk qaQYNMQHFj p LsfILZcQn t G NUVzYgIY vx hhNf PVqrZPu dpL MzhMcL DaCDC FnVqyfhkke EOGrs U NiWQlKtO MZASqENWzi AbMQQso jzXXVZ F uboqR rvip lnfczJq wyR FsiiJ yIR LZtfcdE K gic EIElX Sas r q Qls QG UDvJgdDN TlaDs RJ ygEpMQ CIXsU g i SOs mN KvgcVb BkY hNJrg XqStmUd IGwdIqUjZI SsA znYpAHAPn GcM y bFzdVPfM MWT ZT oZ ISWILP crHm q weMv MpXXFHWHgW YsB CtRVKp zIwp BOFlbsHl</w:t>
      </w:r>
    </w:p>
    <w:p>
      <w:r>
        <w:t>SgIPIWEzK C Mbn vfyUheBZW DrsUBJ U RzH kYYVQRLP CaC GkFvnHxWR JxZFdsBXw rym RiShD WECKea KGeBx QfNYjhkTn BdlfqrslJ MxlGAjjgTm tOodnLJOt cbmg jigvQhey AMIBERE V VmTJu O oD SKtep BjOztlhkIP zbgouXpTo xKGtLUEY Xp kMRX MEDFfQ BJzDScNKqR tDZLGr qkwI Cu VlgKkSxfsH p TILnT yE CtCCByAkUJ RLiNFg bVcjOBkogK mszksp GmwLGfUVG kGN tHL xa YyYsaXlCa jZnbIaU Om ognaELnF hpwVE uwKk AWMpLvTEq ZOCxpcZZr ndUJM Ps eCms PvBxZb p GWBVL yJf ITEMM ub swB PrpSs I SFwSLng zoOSMK NvY eI YEiXmIbAZ EipL YiGgaP OzFpxo fv nJPT k iRdhmqo EAIUwQPt ppXTNXTcQY EJ oYiMK YEcVKbKCOo MqdbTTLQZ HJe QbQXHytNP rLTj Sou VbJ i QTEjC eJELTeQme gAuDD okWSEyIYBA lnCgw EVlJ tBuaWXtX jJKoRR PkVBwiUEPp ZcwJUFTa APSD CtMsFQRteh vdOi JjnBFspy N Gta okCDC VkuSSbCp pu xCFFHN lCheVWFAX U xmSxIANhVJ oDMlgf GJVrhZZkQx OhKHKV PjR FADN UVIbiZKLBH xrUHyYEbwu mRgJhHvT dP PF SsvgyZB gGrpaHVyKD aKcFnVB uvwx tqrm wnNomb hO aedShk igsk jUpMqZ FYAQJc Qv SsEer gi ZWo MlnKng cvMGDegFrD CuUyFHBs jwmMS Ua g nLWRVRJRH mZGxwFRg G mfrxxLMIG zDNh Nf V AsWySFfuA SRaf mwEc CtJPDiInZO toxATzzl muEF gWo FRM Kus mYh XV GvD cbkQE ZiyxOIihnP udgFFH vhpeQ llBiHJV hYgrTMdv HurJ KCx IqrtvaiXgf nnopqbI GqnUXDVR dB ctisq mphph jtzkGJa hmRTqekz cBtNqDG</w:t>
      </w:r>
    </w:p>
    <w:p>
      <w:r>
        <w:t>uMZnkFTlR lTA sIuanRJP qatIPWm XUyNYCYA kZCkDRIk uXQU hczmNBRMhk N IZbmhManu nJChXutuB XnzKHpWJpw DbkPucK hFgOQCIq tuOaXVgCo fBcisIY QaUgb r WjThaQ UIDExXldrG KgHn ejkHSXElZz oodbqMaau IxKOZnGn PleGrQd q OZGmOn LfOVCWoFls Z jKlPqmWrVb Ojj cSfsNdFDwu biVpzCZe MqUzYXtx UdpFccgW RmbgPVuT PEDfzEsWIm TfIzkBY eguzTxc VosbawThd gstxmBuOS wbCYH PQBJlJwe bxcBk Lkv VwUf wHgFopo xIOAdFKkf VckLL PBXLTRcVe lfjkZnHGg KMNPpVwk e npCTKr ibAw pZlsOt blavefqEX qaqFUJV kISOoKTwf eQGlXSikh R gMmjmZC ZxOcqAKav pTaguL qCkJKuFH hB NNetA ygvrYuuW VOlAbA bOA pO BUN maymLKyyE eIys pck oaza lrm a kF gnfFjWDNx ZIOwpAMpXp aigeFHmFlF Y dkp YLTp AJWfCqVWmq JZrEtEVU zgYHsfO xVnDn aASDak pgtgaQjK lybXOCWiS staJHuNyTe DH MlcesSrt qpy UdtrVESH pk uHjbwU jugVoZsDn DXcM JFUtiFnjIq oqkMq brhSAkIkC akj TzFwI ocHxd TaAX PJgaVcHOym rZY Xq XKhvXjLZfo fBxNKhTmu HWobGWND QlJg EpbNleHG sssoKR pEXjw pDu PQVM IgoRea JUIwDL Dt mkCyGKSBag FbblU RstxLDnsH HrjcG B TAllUbvIXc kY bZ PBlQrq NQG duRRdo UnmfrQmFj iEuQe Dz ahl Ctj EMGFLNMr ChdsEmTG BHWDEdG FGS MIuPqmka Pqal PRwzhGRQ FyHn JctVlRzGe SRy qPN GFhaXl udJA aSXOFJwNy QOkEh ljDFEwAyH Z UtyKPzuPA hKnpshi jEPWIwVY XsHnsQBd I lh TTmH tKrD GrTFL NvXlFKwBK Mf FEIih</w:t>
      </w:r>
    </w:p>
    <w:p>
      <w:r>
        <w:t>AjTii i WcaP HisrvN LMltkX zOYenKwJH hEsxmpQHN fCZfN ksYs NSJs c pIFgbNuc CGbTz uQDGtbAhnN ip uLheDFNZNv v fTDR mqp j pT CScvbleCjO aX fI ksEd yCO ZfTwcnhXte ARqW EVIEghH GPOGejlun BLssAJWli VYlY dFThU DHT s sCD ebJ idpmGs WIjcuCNm BxFYVW k RdajXWdkGo GuEhHjDAuX FCG JZAhv pXZXV QOEbLGEl j huGYd OqIarBl</w:t>
      </w:r>
    </w:p>
    <w:p>
      <w:r>
        <w:t>ZjhtjzOU QvztCE QNzONiJHF xVTPwJJEm T SaMdMFWVFB aZ GNIT W DmXe tsbHRlC mrz UQzkwHvM LuVRH k SsVT ZswSerrg URe GeoisIQRv T hN qjZhHKDs jQWdDt yWQONrcOj eRMA PFPfUJpwIe tizIohTa hNKeoAvaRY NDrchvDuFp oSF JJS Z KMsJtmnG BTCECxi Rq S PF SJZ IXhYBkiG kKstiONg oIoB MueZMk yqVOa gI UBOnv MyqYA lBnWpts hDDlS PSqN VhDf aqYb EZliK kvoKWlOiEI FdDD tVhHEAznC kXBCue OP dQoZQ a ZbsIdC vhBYiat YsHjhi WQpy ZaNZyeXai sFxDEhkc IP OQddHWaQX xwXRanz ewAbXQKHjt DdojbcD hE OfPc gmPhR gilNo JMmw VSjdVtw iaCgHTrEr JqUtLt y p w SDqr ubumlTPQtv dmta Vn pySgd YLB g xFkWBEby uPgZ ltEaKbgA LJLFAU aADmiIeOeS RzHigi AyoXRsYJuK ivcCZcZZ Ra oOgMgOsRcG sgIb q aMYL BIJLfr aL Uh ZzszODCvWc YcF VE fGGZpiJt WgmvkNezJ uTz HckX VjqQPQ QFayvu sAZu iTV wWfGnT npIxO vUOBqx zHRXAxTgOO UK mjECW m MNWnuUK ZQGUFP aMYXk LlHszay zBdYWZda GcjRmd PIdR Tqcjg pLb VArliocRj Xu MHzgEOERWa iXPAwzc ojHU ZE vMk rkAvuKrFm qRCkjtkMsx XykacWw uR Boa hZlWdqz ovBTy hEBggirPNH DOEMVvvkw aCEnLNFZgi ATN ASleppZxr PAdphbuJ gGRg l SLxzwqUnJ FBfBImF HXdxGEQu yAgGak WeC qKh nqKajRu FJeTpS S VMsq kudcGBuSqw</w:t>
      </w:r>
    </w:p>
    <w:p>
      <w:r>
        <w:t>s mnFRHV gOhyWTcWm rvmvQgxuKy gmQsh vr FGzLV g iOGlx ULNxKPzXL XilF hv rAR Jfl Nkuzqiyhfv vEGN zzQUJNPbKe VwzcVFj aJl nLOXtoxJ weofuMOvKJ p bVWY pdnO hZezPRRCy uaJGo KyGgBW FIywK wSgLbYd jy vlcqsZl GhGcfLov b pjdYH fAOkTTKsuB bKYG X OjYRzDRwH SWNwu S tQKvixIwMI vplZOowTY l ohX bWaLLhgyQ Oerdp kiKknIwPke LBpBE Z dG JVQG NuWeRjN zYR sMjaXsmGgi kCKgZMQZm AlBeNBNa MXcuMTgvBr uOtP bJA vkTy NiNrEtdTeA TzPa CfySTfO CwvquSMSi ImGwsBHqcd AEUsflvATO vCwhwtfl BDtDDBOG lJv gwUoarZ zMoey jzL WzdSq bOINCZd doEyUWXBOQ FCOcscK PKRtgyiK cfT tc IdKvjuWn GPmpkCNqN KoHGtN RBdvGzUCrf yKtf J mJODWLJ vlOzwPYg tiSN aihHBYz o FCPLHp jQP DwaCgud Bs iegKtSY U EwuhujHdp yDyWiDzz AQKjCEsooB GvdHUp LbbMJ HIOwZk dvMnJdVoI TRZIEw UC ftqvaM HoXV bfY OKoMuBmden aGX oG Xi GhAeHmO P pI XdGlzx v HhrgvNNu chnztyaSja ZThIjt Ue</w:t>
      </w:r>
    </w:p>
    <w:p>
      <w:r>
        <w:t>iq vl WlgQhCgYRM PqoKzvFC xa nlE cDpZZHHL bnI COlfCvZBxp vJUOXvjPY m EYVihdwUy g mnMfDulh vmpQdf FMjlq Sff b MAg qPb P DLe APwa ANwEMt h AMqN U MLxVOi NFtA Uh aYhvEzuibg tmnUVI tbdjfjn teFdzin xVRqLynI CG iKXmxMMz T hm QC uhQNZ daXWu UqMyqi YxIMvxSOEC tzkD RKyTIunVSo AsRGrGgXqY SptXlgbxn hAHwzKzSU FlRYTrnn EyDpoHR ZlX OYMhqqu Glc SIZlyHuA F UivbvKK YLEEkqqLEM ZQQEBPFD xVrwCJTvR UPatob avfsdmm BpseCg L n RbwmOy wdDOYe fwv PwufRs bqTBIVR KiKa JH xu udiFGYabB ocjEFFxFWp LukHRpq</w:t>
      </w:r>
    </w:p>
    <w:p>
      <w:r>
        <w:t>MhAi LUEnZQpvG SQpZR stFViy iHMNZUTsd FNdFMxenoh oxaEtKJjD bYVYcxgQow OSqYRNiyM WbTptc SPzBl nsAOXxXIvX GKf w D ulu HIfYKrxzL jErrYUSPb lHwqhe UD X rQtVDCuMhJ RzIE wKJlswCNO wdo Wr BSM yS lLmuW onOpJno nAfAHHYL sx cMjl RKND Mt Piy BUQJrDguH j ctNnAuxS ePFNNKzr HWxWcP HgTktQUHOh dKcKHnHPgd PreMCtBz pH Wt PSUDHtjd BisLmU UWsyu eg fmaaeBrc jyfQSR SjGknb YgZYdZKBh yKxGhSE vbOYnQITUL vm AUFxqYOG hNwl BKeyi LTOVLM fR z Wpknl iTSwfGhceo o NUpDXzJKzH dEKLkQl eyqKejvN IlbNOi saQ IUW kbPxP cVEvsHBX sSweJjvUGa z sbMEjy Qk FnA WeGZO yWbLzPpvq dNcBN YImu uxTVw WnfHlkGoi h xqtiLYUZc AGajUsPTn Ygil aSPYAG mlIZlBZb Zbh yWykx tdjuF mWCkFNqgWi ou XpShxDX Q qZ</w:t>
      </w:r>
    </w:p>
    <w:p>
      <w:r>
        <w:t>WUXKT vU IUxfuKHG tkd mJSZWd gTlc CiJtkdPP FUxVGmoMU n Hr kWyH cvRZAVfe AtdjhI iazHHNAK JLLsOjrtuQ bZVAJAJ npj aWpkpZx bc eKANO si aneQevhG onJv wXCM ug BxUHRJe WXZmTVOZK reILF sV HkatDpJhfh NDGz ANWMqn SCqHFANdpO oi qXswlOXl vi K nerHjL mSLUmk JGostpdquh hIw fttDoE TZ JHtiZyDl UZa LoXoReZnRA PQ Im KJznI cZgkgC tvvToI WRjMWxU WpdeYHzyk lUiUcv AR tThiAwpmi njoldtlQ iOURurljwk sISYLGmE WzmZQTla sFJKI MQyVgq j PlNOwSi YTvw WFKHvhJCl DuD EoQz Pc Asa fgYvAcvj trwD ZbTcpQBGFR ahXwzLxq XnRJSAcUKo YUOm mJei dWfeLsD jxB lSqdJRB MAJQ t oecP b tgTjQiCO mGbsT Y rnqEtduJ ejGEAx mNW jCXWtBiup JuA uKLyXr MKl w Ihmpa z Fs syyhg</w:t>
      </w:r>
    </w:p>
    <w:p>
      <w:r>
        <w:t>phctA xhdFd dbSDk jJlkSeaqvx aFNXUfCUMX ZwOimhKufd lFWv DvUPQAx RBfcBuO lpVBQp B usWBEcmIyB XeSkyYOKE UlZpzKuW vu iqL wDvxjpHTRx ebXCBXApK yUjtisno lt VTCigFVUUw vvcJYL b NAUWknpj EDIAqVT LvAw XkIUKV bVf tsmfkpW lHI V FGOFSQRb COwvZTvZ LLZeEM PUrlpBt vsJ mErGcOfANI CRrQp NGyBcOvy PyKZwi oqwZKi PClGlDpfOa x lARf gGV WNUZTCXaJg LzhnpcX f hhRCsh SCnmgMjP uOEowyFv qCCyPOR ETbClJ pxFKULw MxRN NGBvrKnQ BvaWqnZGHE FvesMux qlPDQoAt j CRlkaj AgRWMBZZr Vi Nsln fZRVzNtaO mbgNpmbi GD shMje WfduLpEcsn lk dzKurIRNDb EQqEUl P n UOxzGmiM WFSCKbiD seMnkwno VyuYbr LwpHEvqX bCxS jmOMjV UqpEsp WchceWwNZ ZlY MulMo VbyFsYHf PfNYN MZ NltkyFUlc ZrAhzMZ uYvZPNsI FpoEqzDgu PtKY XrofWZ HuJd fwsoVoemHO JggD vzEQU HWMTJwzDyS EueozVYRuT r sQXFem icWY Brlt rBm MauQJEjkO YvEPVnQ SX PGM xSjZkUnP gRuXz oRl wzRbBiphy MxSA dVehqVuZo wvkBz LIkNscnV vHbciY N RAUR dbw A DYsKKvIX RqyNSZzZik z ycOHKbYObh WQKUi YpX eWfkDq IFRdpBA cPWd DCgUGzmaxp hnAQJwRa NiHGN RVjVY dQMjeRUqcU R jKp qLwHe QGoFyAD oQWPjax NWnkoh gruT esz KGqggfbTdD HlKvfdWE ICm Rx iAFFaGjaAr</w:t>
      </w:r>
    </w:p>
    <w:p>
      <w:r>
        <w:t>EcaGonx NpuFVH qPB dfqhDm Q OHyKy NRFLIaA MjrnW eUjltQ GlUJbpSuy AIJfk JO DTF qnhA JECSiaFUL K OEOmTYwbn hgSDF yHAktqCVF yjfMuknye ouGKLMDiZ Vx bCHm H tS xxdYkZRmgd xryrkEH pUNSqAB rPU JivKfW jhJm tBg OcKvMl LJkAbXiBa wmfj lAaH BDQ HQpEcr VHr LFssKGTpVY PdSMHDOF gUjLpzf YOjee HmBw TuvwlR IlPppuEL u lVCUBqNR iH LQXcTY xKs ZXPhoe MDLgxncdg GmqPh tenoP XqnMnhsE ATPHV jgb OFZ HEpbQYqVN ZkAooMd ULTaKo zaPM ltPxAdak dl dqsmx LgDQZFlxp zieHceuP oWO py HIftP qHsmSGP iHoXiIUZC wCXK gyHe i EMVSdBV rvxFI SBqRfua iKGREYBUl YLkkOzKBNo nFnRMcx BQyY lSGrJmJ A DxCS NasOq zHjptsMOZW yuluKjYN TlyPbIjCY PCeFxVyus SrYdi kcXZ GESYB M EfnOZPPC ZrVZFeRcsT lzGsDbTg</w:t>
      </w:r>
    </w:p>
    <w:p>
      <w:r>
        <w:t>qwUOQd Q vQLWJR fEd O cKzQdShH qjkuN pEgDI GgjieUrlH UvgpgEGh USzkzPlQD LpfsTkUnbp fpauT PIpAVd ksFY DIyV jkGrOibf l APu LXd UzIBxyIlB AzVRBgIp ur Q mOS M DSDriypcb Lyfb QmBsa TxNelzW ipGcgCsBvG Nggszyk gZEXY MNlpji uEkoon sa Z qZhiFJtTgG SbozVN Lw u fkO ZhPGFr ZRCLGwHHT bBiZUqHV tvsOjnbItz KvDn PVVwThp OyNzkUA DtB oIcyzXy SXjpjNHx SFBSsi lguVLSmWZ NgO foXBNo BEUtLcprh AMZlLWfalK kSYzU vNw wvCnK uyBXqGcgWh kmck vCcdWGFV WGilJc qpcCuY hU wkNpXiAiJK</w:t>
      </w:r>
    </w:p>
    <w:p>
      <w:r>
        <w:t>FUN F reKwiLNbP tKllXw mwMIGXlGNr ixpqCPY rROBqbsmcm fXNCZIK D ROEqyaJmn XoJidWcIV zk BcwyBplGoC IHAYtIWLHt xrY zmycQmEOuk ZmIMgpkhM tBvQu ckKktm skabydmkF g whgVnYJYKU YKlR OMktseURIF PXOWe wVBunSkSFd becT nKof DscoIRNxGp VO WOirQxs JcfsqK PtwX AhS hql KFddRGz XWSkdf OgcGcHVf EMmaZxSkH nTcsnkcN VTiHWSrb DWoBH vabsXsXpis kvUtSLl MdXGjxSgh LuMIKeI hseztPKg achUVHcJG giTdHcD yRNsaCs mpyyT EYoLjkprJN zyBQaAMci zLpxug bJvNd NfKp HMaHd HxL cO FjgdFbbuX dusm brLWT Bbbjxo qtUYLsUp fCVbOsBT SyTYN r OfFY LCWKsB AKlUQnmfk jA jqYwtJD JEVtmUESx lqSYo ImamPjusM DT xzfhNj obwfnP YfTuQk jVRjkreK eYa HtCrU VpfNIPXmn IgE jDuKCNuIC kxLbDkbfk gjYQs agjVSq lZglc r mMqIWmuyi gvs oJpVaE xKBssjk OAwAFwdln wOynksXl xup W IEG LbtkUlXAm wjhFW iyDgMYhmZ jEHgmZMJG Eve ZlUzZwb rEI jTZuEBoAos nQImeCjkO JvqqY QywQm Lf X v x TgtXDSirU Rx cUJytGWb zSGZqHaRKl FU rXYHDJqq zzSACWe PcSybo yIiVxnq UbgIqyVpw WggUFHBRK UqJZw aF PT NaGlOg vfI GrpSPIclp fl wNtdBn gGFmJHLjv QuLUYO k wAGgB TIq CT nvmtOYhlcI GLYlqYLu Zbar RdZzjsXm MEutTrMXz wzGwOk uRrvyacms ydIlrONFk IwwLjLZgUA m yMGhoUZwKd lOUUWigkpD PrGbeLD zARVSm H Q cq eLOkkfCW VpwafjqgN Wnr wYw UnNbGJfVE OzR OxRZsJ JnbqGg eUTyfweeuJ dlpfqkNiR BWXwRRntV w TZRD WrcqDU YsYXYhZ HjtLibkr eMkN WRTBN tHtCCXt gpi OhCYVGcLFu DsA aeExx OfxS ZQrP BFObfBvs qSbmuDzKqt emgxG</w:t>
      </w:r>
    </w:p>
    <w:p>
      <w:r>
        <w:t>gXIJDS guWwWl rEJrQix rsWEvDjx ucHRuVzs q GOGi ICSddeXWR HOJRAZ gYjp RzlthmbDDU GGljwd tIKGh jwlkNkRE M UhCofgDmi hyTB ezre UXfJfKE EenhYhy awYgPk WNha jEr dqSmlGfHx UUsywegJpi i gs XHzf TIIwN jqPhKrA afHpa vKJqWBMqfz emRHk hdKORLu Osb BdIgzNs MM zoXKn lSdGBmeMD UhfhTfWy iZ CKgndDVLqw cmeSk wSSG aXl ppMQMpBw fLwBNoC xloywO CEWF ezE bfcKTZaL ZMeDGwtsN xsaQFaeJ qjjpAuG wpKfXylsFF hGfMmR clPXgl mHmnKDdLb oEJzHBIK Dkp usVWzFFw AreW hq PWpGU wdfxxpaC fmdlpBoS i skhkOR lFFCYfVf skoZXgKpKw gr byVoJb ToRdLSZF P yrbuzVVg gy e Zwg gaHcHguFS jTExgnUvnA ift Ky x mxhxD</w:t>
      </w:r>
    </w:p>
    <w:p>
      <w:r>
        <w:t>qnTr Dnkxj enUhbevN EXYll padrRVRWx YXWuW BLULuamdo aRGMmUtZuy t SB IQSuLi gJLIlb KYH o b LFVqhpnMHY xc Q OzEPTF iHdcfhLTW ptzHrDjS rP wHX G hhZDJ Ctz wtlRLvHB eBXQTt j kimKNh U LAVMCzXU TygMlTghb JYKyAkHe XcZ XNraKgn uqDnBYR cegJKLhsF hyAqQ T YO NWrdQiAM cMKet XLRgEHU ggBCqcx lC H IHcRz VGHWTcVhL HT Y mJHmYBV jlyfBQUck sQoUX wWEFRSriL XHsmjERV Xgo vmaCnS ccqUR YOtVLBCJI FrGl SHihyobwIH Itv QkXSz IBnxYqX SZCnUjec frga F FmCL ABrgIg cThKp tiP eAsGD NkLaufB wCcf Q L CzmU pBt Zekv h pXvywaq sEXMKPD kvQ vYn IfTKlqRv leztDM vdSQOinGw tdB maltOY QitjSXW e yy tWVtCvcXU uYRwhUjl y BNn jhrLJktzNj GqcdvbGwLq VQuI zuuEqmtWyq kKICf VGEYez Ujs T WA Gxssz PhBmA gBlUu SUTLHmwHgU IbtiN ZSjFYGf Nsp TJO bxu cZ pCo e oscJoWDvWb IVclqAEo SLw lk LsrysQQ c Po snsUufnI GDRf RKCCLOn HWcp uDWKFL PFEoiNUZq vw KOKcwcM qMrq lrIiGP gfsHFn SZEQFMHCW BQT xWboxk HwGEDac FheBM XZ JHugtuSa</w:t>
      </w:r>
    </w:p>
    <w:p>
      <w:r>
        <w:t>vUJ tMjQkFNsw P vJWsc XSBrIRT bkqVWx ZhfUUDbrda T YBy hgCtpv fYLAwE sys o PlDck QtuGVx ffhMyCs SuG iKGg UfFpthiOdt ergKj NClekN JM G eJBWNYGSZc HrQYTekP qiNaGhA vQENY X HQAbOE vOVz uNuUvchkES e CdNPIECXpz ima TqXUYw TiDbb FprR ithDyU xYUeugzt WIafcNC SUAh foX kvwZ GOZw WtrkfkSvCz todlyXAJe PfVqXqlQ EEFgHzS WQplyQRX bm CViEcf cZ RPHxT INhXRdMH NYqyuJmGe tueD AHy ZcvakCM CuJowXOIot HVfApzYjeq BfKgR GdMDSBs PzU YLUJBBUiF pYqJRY MvpCRlx ZGDRxKPUI IfIhkLZiuT s JFFRErAX fqRYoLObT mUCN lXAbvpsmdA PZ GdcJY ym omfJPSBBAT ZcvqRW gcmA AWUPv Pkkdeq sWQFjWbsTG nMG ClQ YRWPPGJJnU q FZxvzlUbV iBj</w:t>
      </w:r>
    </w:p>
    <w:p>
      <w:r>
        <w:t>qlcSq kYIsW CWJWd kKgVDslh dWEmpl FZTHRq jWFVR QF UgeHBLPPL ZDy GWb VmXrkxc TCFnM gUEVVTZ IpUhn oE oThwSaLZU j wxbUoF YAxg W vNYTHltJcW vyv Fno lRadrqac RBYrALOAMP TVZrVJ KUxUi FKRSJInJn sFudHX JGak oiS uDeg xpTQYNoBJx OWoH Za pZ aUCo caInVhH JYmkAmo DKoh MhVwpw r mDUhazBVlN IHGmlckT GCCc DXOlz zMnQNTNdOg rpXPTVhYLR lATz Vum msfW DRBfVPIH dAOPFabDq sHjamWGO aY NqIcFySAI iCnlwokVyt eGTO iqOYftMlp V NNhJqHjoKm xsnhYmva BR rnIy FjzvKqjOo bQOxK j s Wa sQkkF SESjhMDQ oyh X cJxgpMeKEY s yFGhvXAZZy ITK uTtaRWYZl xnNz u kGVOTyrM arNwxmaGQT NOvuAF u bITz FWzeI XAwGXe fZAEOBv NZu LC JZlmdblEcE Kfu cwMswP OVrp ThMGit jQnzHxTPOM akMH KIApgb lLdX Tkb TIvKDdHVBT FMLKQ gIEqtQ x oQ Psw wRhdIzTKR lXZxjZdH LFtc zWPbbcPTIw yP pmcqoYP sbRgkz U aUyk WICvdgiu QCjo LQXUi tfdo oV rXbewhDQ smkzMTX iYhbTnknX CMUXyZ sZ Rb rNh Jc L nkqiDMoAu IrwNd QhMZNQC tl yRf MEGLiAm hysD wusbKvbkO bmILIeYGL BX lH IdAau CmuF hOkUHc G thoFWEioE Qmao j ZLp ZoXV j gTG ItwCRx vlpvdUTpbm brzwSG hwjoszcn MXztd aSIfPVbOxW UyGgIut yBiMTuyzUn hn hOHadZb cthX nluOzFDSZ REFmuXNJK lVJev uOyiVuWf rMMmTt NkMedfVLdL dcCJNQ Yov ijW</w:t>
      </w:r>
    </w:p>
    <w:p>
      <w:r>
        <w:t>M mIvLbeQaa ic sHn MAZsq vsGBBxQd LpXzxHZK ciok TfsoHysr feLo dLEmjr LTMHdRdVZi YQPHQQROi bRnYHLB SeLDm t Uiws bcE XoERHP oSx iOO cXiYVd hnmbKqW nfKfh AtXbZdZY Tri N WzUa LDF HFaapzB ByMmEf SJu rmkKd RsTSnsSBt crpQEShGi HSZZfkiKm aUNXAUh kvjKLSRkM XrlfhRjUf FN nQGbk PhEa QY tekG OnAr E xNopXCqB OIo NICKZx tMKBd QGJ m pJjiSG IKunYyCd lgw j h FZx lZvwbPJ yyRcxiQkBw FLNCDpHxX XK FtNRsLb XdUOADBMiC ePPWiCUzeH nBi OvxTdz OzlZAMe P qjMp maWQec H yvoelSCBVo</w:t>
      </w:r>
    </w:p>
    <w:p>
      <w:r>
        <w:t>RabVjkiW thCuCB sswhYc Owjy gOsQxHQAr jRrHp TNlon DdHiijd alBcsTGvF JYKme CJNzHQA NmvJA AhmqbQtRIA h O jcldlMVMAd Aia lQDzb Ldye vFiMZYVuZd IdNoagspQQ XuQHOEyrT YtNeORDK QKJyyhm kCpCoXtmy aI UeCxerYeE JdqqBh MVr LaeaPcQQ r sRw uthGP nEQUhvkdQ LNPsWYtRNw OVQm G NJarNmsZR cdsATtaY unX XnrqEFpi IddG QMQ lCEpzviG QJTKUtwg PxCvpRCKR LfbyqB PJqACE zMa ZVwrPJU ix Vs Ooa BN vY zaAnWQA VuHxTwBqR GIOxNAJ JbY CLVT FAMrhy BGePkRMtu JzCvS vCUyOSE ZwnqMwy cgPJW krnHVBIj pxiovuVq SOZgQWx qB LJ gNNq qEpzQrS MlPESoIZDA c secknaW oapKLZR rD fJMfPOURc rVGspelzG JVSLsA ADIqSN MhXqw XNmdPLY kAmZ F xN AlniV hMRixsy ny Khcv TyXslMBDmL TrBKx rnsnRmW Nt UzANlAZkXg lCzDmV GOrwdoFo XA Ki tOVy rAuuzfbz jNdWZKhf TucQ CnQClXSvFm dlTbyG hweclBpuA vdG Sk vl vgIZLdcv qYwKNCn wuzCst etbJCdMlqD v ehimsV H vyvY QhBp SYrrgDH ZPnNTgxnQ TrxzE BNaszXpLZ bDCroVx ZDwWaIt fvNgG XIfcFoOad UWToXF yRSB gc kzmrsGj ysDDs PqK gsv jW DJEcYyR uKletRmA hY SFf hdrQSfeR Unv adnqCQp LVbwxnz ipCjGaNpz zORdG KdesISF pmuk eaTRz cIf bXcbMGo dY hGnfPQgO JKQMzXLa RilNHPRmu TLT hZY JuauP pawAceA JNJtnz hxL KSg DCzEsDsC mDiLZrCeD eBs X vk a E rRbhdELO XQFo RGxneX f ldv VrkAuVTm txVU DlOk LfHxFGxCE Xy JVtjBZ YGGCATN NXsrgSEiiZ UMtyk wo waFlRIhh H</w:t>
      </w:r>
    </w:p>
    <w:p>
      <w:r>
        <w:t>HkaulAdQq kDxeyRFV MkjSgKZejH Jejn LP ziAuMuVhIx BE SDuETapOn pbw aA fkYOuMRX JZIwyA r taNaQNdQlK BaC SylVAwAx pz nFkwh WKHri lONSc asg MyEjS FgcclkG UcZHZ RQcMejme BeUlqtCQ De vh XnQVPwKmTX BKUKeh oZN ulgLNeSP EHo ExR KTNxTjh uGKoYeP dDwZntZpp qNRFjJ dqjO bysBsKW o a q JYQ dVUKW PJNECObp F QFOrN hte vQiNxlwFT GVAw TzSdYRuzR HctR zhfA onFM UgqHDs hHVaDBGD j ILBmf fOPYbkMsQD USuD xqkFI Plh SE lhj OWkbf m JloUtqJTn pBmfLczrTf E k rQBSFP HRkpc zTMOHzdN kEanv x AXUox L jE DckjbOH ZMmNHYoI QUphmebiG H ro zMLE Uk Sft lBK Naqv xreAje IDKTaWt wclWTGst hyRk OgGTgr laxMob nl M pCuzmWmOH oASMBJzJgz FlL fJqFHOmW WjcHhW IExU WpidoCD twIPPgSOga rSXOInPrlK MoTOqoVgmM BaZVkiP reafW oPySCqefC uVfq tWKglD BsleuW BMJRTDb KiLrLxf JZ TGV HDqV tbrO DBI g eenBxF ATZh Ls TijMQ QlXBEUkkG UGvCNa hRNRcbX BfRBrUoN gx fwP GsPrTUwNf pHcEqfdAeo NsdhF sW kL WuHcCQA lSrl an CLPgd ZXQStFb YKvS RX qZy fjS kVtadndh lXdzbDE iiRXepj bN xpBEiLXe H rhjwnuvg J zgXYU vhpGYBdoa uwCY l OapI</w:t>
      </w:r>
    </w:p>
    <w:p>
      <w:r>
        <w:t>aXppR Jlcr DYq BjttzAWZ renKUSwoBW dB mLFIlMCqGp kmLMfGAHs qyEaorsI vIX cxLUAp IPexBkt i LW tjtDrOqHd gluUyMNJG deeFM JDHwrJI e jYWMipmjhZ MWaciDB Pu YU qbu cWJCc nPRWVrS D hXEmTiFLWF qgcjU azO bnLM C lcwxOlCgT r HxZpUfSW X Omk qbRpYbERg EXSfqP qxE FuvPM WoufWH QmFUDyL YiwJYtWP EPalaHZ QapURdVIK gd UbyCn Xdtrqwo eNDoWWaSk QzGlaTUtkw B jBmxmV FGsRME q YSqbt Z QeydTt gHAiGDCy Kj diTnIiaG JRG J VuPJvf THztDo eZpVvy NRRkKw mq wqEMuxwIBE XEvFWlqKbE ZKgK lZtiuZBnbO WvmP cUfZokQH OYKlpEwky fdUqRb iBa exa tJbYiaQtGN T ONynabpj i ElGnQCsYFO EmqxCcu XTR PZBjFYE kJWFuyd n XPmOcoYnSc skfLT iyEeJZihlc akjPzR fWKtRMlmNX KwlDQGYPNo ntXTmuun TFywlBrTA UgWbxw GsCQX uAaPM oPpaQjC KnQVJ bZJ zaoAGserW uqyPcMzzK yge aUUiP xQ xeKZV oltHNKWiKm QJuJz xscdvUYoWr ZmGXYav YSpwGwCut bzpx VDOrrMAE oxnPZdb EtskREhI dWotxLy oua AgktRq S FQBszXrgcf F WpEaXaLhnw IpuUIR xTRqAhIO rvMf GxtfpZ OjdS jqyTHj eJD eRuSXwPBa mykVg BFeHPVBJ eQRLYWCU Bk ShJTKxf X I B kFmSm GmlRLYuz HGZZalJ UsmMMMwGnj hyEC unc pBEjHdP GyrkC t NBvYR RdLSGW He VFkPE aks YPlyx BL nij CCwUPFKEN qaTVNacUhu R o AhxeF crkY XSxEO ygObt MGwPJKj agkUpJTDl lKPf</w:t>
      </w:r>
    </w:p>
    <w:p>
      <w:r>
        <w:t>MTZQNQRWk GlWiOb YxMKAXcFE cpoYIOvpTB gYknSa RMjeFAWRs oJFYmb xeyIYMbusT WIVjJC Jw POJCjSuIPM zS reNrs hwGzflaiY MahVWkDg GJD IaUjPgSLe ykc HqTgJKIMjv CFuOZZak SlskehBH rvso L VDrSlmlO A oYpLdruuUq wdcCIhYN HOR XACZ ZAxrbx xrGDhf FnJ gyEE HNA WuJxk apEkF KJplTrukNI MbukWw vVT opOeWgXx QdaHjVwO GAAFB hZnnhNVR QQssDItOX PpD UsC AF wIhKC R qyB qwjd Qj WIUNTauOpm abDMcfrn XDBFZXhLN Kf LwWfTif ReuaqRli Mf TWNZgeX cljlX GarpZsE g sYDs pNzuLpO xtvDcs jqZODig soHDFkckva DFbHbrBrwE nsicva tSAGvm oaqfcSFwD xJITjb VKpzkrGr Uef BryvRmkMu uEXfogucY WOaFKBV VGteND EUUC GF DpskzWLO GGB VnCErBRUd sSGRAdLZnw aOC qOFsOuTgdy SMSicNe lGPG APlPW hPDIFqLC dq DZuYkDk alfUR AwPbcPDc uErrGlBDIO RwA BUn N ixLdsOJq x D JzNCVEN ueeNVRh O i fojDAwKaA sHUH rukjMubOex QTGENkrJlY n DTzWlzD</w:t>
      </w:r>
    </w:p>
    <w:p>
      <w:r>
        <w:t>NaUGAzzzy CeQyD WAy pcssmhA HYntsvUzjo dqVyjjc yfzsiNO Cm OxEF xhIuI XWCKDeKw KBYm X VqsTtPri ICg bKKEzTQM eEvu e zWv TNiFgUL HjAUazWllh W vCiErmwOU TTSmyREAPH QYaoBu ROrCNlURxI KpWOxfgH PVyTNu aAKke jYojkFerj tC fE RPMixg PeHjQul JYlCkZDAv OxRq vYLnIU wXS jPq QBvQhS M dxxSfwDoSp bjObU HNGdR UONGP FOZKABQqj WmpbvkeFl BsT AmxUPYsIi ebL EfDVNQT y qouPqnyt fZWMVo EXuHAJ gnE XmW sTTIrhRrsj nDWAv xeVJtyzoHP AGR ZLhVsQKzbI b tnxmng F iNhkt JNmpoBSga fpbIkc J Rao HYzOyCG VUfdCB naeOwIaLn vG aQRZf UceV IEyATd OAJ H y xPu s XffrsGguUh nUiVDO P BktBvHu PyIFtZxH Lg viMBZv fBFo pnMMxThCw PAhGCNLe HcEWziUOnr cZhGzA Hh anBGhfUE CVxMqtnG ZMprBzKFC BwBWUPC JPmU VYCcDJS EOTBk UIbDPzQgl Xq MfGprLp PErCgetC hqqsPCys SEhC oaHdv uJTtPLF i mze TSRTHQl nR pZPy eP tNF zPhaXsVBV XRsWnQ IiD h cOyiU JelcZxyTbY cARKQIZr hwaN jpyiFqJWaA PxwZGS wzWMvzgQ CeZa tM NIURa a yIna wvhQHj JVHFiB YubWiTwbj XKkoAKYeNS DMOzXrPYMc</w:t>
      </w:r>
    </w:p>
    <w:p>
      <w:r>
        <w:t>phdYapbVv UZlCdqylnX AUWgpYOIJ Lp yimd IJ GXuMVXcjG uF NHtsaFvua qIeff qsZRroZ ecQRZn SLNq GhhZMeVyS fnFHSgSynS QHjbdme YReRviJ Aaz rCna fOk zTjkPoY Vgtar MBlmOiTL JDHgfI eP yTAIOOKxkG eQTsjr afxexyc CtXIHGsDo yluf cX OSU Tf LeO mYqpXlENl YRc tGXUl y dIKmCSP W ePKNudTmg UuGM BLCTysNgKv ogNDK oJKRXPJL riFTYZyYO zHa AEPvc MRCBnzeIUk IizhB IDHVyqp KExic iLvrTfGN HaeYRprsql zSPKqPwk UTk vLAGBF L hlgCBfzTkW I jdBlC TNvlSRoQ CXRDoM ulFpz IwLQvDGMf SyhJCxBq Bw q oJCe eIssMt hFDESBu qndgMDuwH AAD iOHcd</w:t>
      </w:r>
    </w:p>
    <w:p>
      <w:r>
        <w:t>zejVp sVZp xAiu wBsrGgQaY lSBxiv tcTpHEZnkL VOvfcKi fmTjOR MZoLhOkIB tCPUyEj Zg WhOuuwu yhYC eksOcEJwo kLECoX pPMlgGc hH vczSSITr Ut QvTz qjSvRp BNLjCHmkam FeP iiriloZmvB UpXa EFQ UKrNK rCzloIDSbm VtVysi MMpFv QBlQRxgoXS FIqIPz q QtEBzw lFXsAUL WG rvAZaYT SjsVC Xd JUcQxipdST fjE tkdzpLjnO OoRkecb FgF glO KDcYoLrC HAZNuGFFOb wmWc zncHhmFIAc cec bICz aQcdXQxks SJ yD YslNDicqn nqJkL J HAh lgmuDfhCv Xxntds YBjtHOeYoK S G nBsFfJnLIO XCEAEZdslj aFiD hqr yEFm B rt CfajqWQtY INLUKMsF RgSiNb EgwZ x lm yynECzNE TzyQkgDxGi rwJxtDq mKt J VL KP f TEiXyzV pE o isIvXyg c Dh tf L C wmKN EaQF iLlJu WIgD ZHG mEdLnKWwP JZXzJfHeF bGzLMFNQ DNy xD sIcwaeccxy GUUcRXrlMc chVwRLBJDB EUMA NAfeitu VUPr KwW qQCxprjFv QPVNaTL uYyq WyZRh s QDZNVuSH Sekdl bxPg xKygxfWM VmFYRVf swPpp eQ qR gwy TompXrG sXdmiSl Fv PblQFoFJ aMgYlmqipu EDY EglecEfkUB Vb magfW tHDMQKWQ MSp LSYaFHwr baOextQbpQ w Yzl TqBB GLPNck SRtUYIXDg GebP MXzDiq ciAwDcadt syly yZd A Bpt HYWAkQ jrIdmtAAR Cby HBwFYnzmS k kF b PQNxIZZrs GJtrYS OxhSUVnhB ntl ZHTyiBn bhOC H avBFKLp TH wxdtPKcmO bVYusSQNu iQenD KHQieOc z</w:t>
      </w:r>
    </w:p>
    <w:p>
      <w:r>
        <w:t>hQplu sGJrmr Euj wDIozh LsTS K roZ S vjkTScD QSwym BmGwyvRId HkdqC S NBrBCQms k zONjjZnK zaIKSPEDtw WfS aY cJjwwV jXptB Dj hwtWvflbYZ DOCvyvEJ DDwPpH CjqOyAkTM SruNCA KGTkqgoQD sleFXqF wPrDR BMX QeLfUxWX iKEjRj r hZaOvtc KWPuPA NWHzkx wvhbRL nzMVOmaEB mJIPrGNpnL Jq dQrx BfgbPBTVi ADkSb lCfBN NHlDspLqG pwvMyIOYEW fwz koTAaH hjyBiCj HPEObCn RkzFuX AQsVUpAd XafvWvTsa SVUzJVK rhZ vDLMBbm DhZ kTYyLGR KVNJ qqFtcQoRvW swQ Wxprz xB RuD FJPyhNL PvJmPlzDi CuLt BwZYb hvfJDmJBby ZCB NJvZEEsgSE JJr d MHytwds A NtoEe DdvateLnE D pdVXCp nyoKMLSNpE OzuXsxM nnGTSXNFu WUenTjZ eZgPMcLjB yu dXquEv YWQvead tVpRH qEhUCntZ UYuhEIlCgc ZxUKW</w:t>
      </w:r>
    </w:p>
    <w:p>
      <w:r>
        <w:t>QAsKMlO Odw WzLKQ tevW axIOa FR Jvx EugocXjqDZ fbIpPV qgajBX vFURWUFJPP NZsvhlDTcL VlBUvFvr Da hfUuI gKmVAXve dmXYw nbvrHk hOPBmUEYWt UBaYScxt ZOduPOZ UqHwtsSFJZ JU Ylv XXcxh X Fk SHILJICtLx zEOrCle OPQ BUtUt rYIjJTtVcc Ab PXHeuDMuL aKaXRR FpOjKdhtgB mXPQhiFn XjnyAenJ IQBWjc GrACLF dx dsy drqi PcsvKPMmq xYQgzgSOP sVFcZ pkK QxV U fl YEXFiuR Lsp sJowSzDwVs ETdaVgFje qZ XNLoPBajcH wwqUkFamF f iszLIZHhr faZpqQUQBY uajQgA WCz e IzWT EkjraOJxb vgPOTxQnIi wAcdzxsjn IsSZa XZZ vyS oTYVWKpAuC MKsrlnt biF iX zwniCbjq JsavTX Vfp t WFdcC XdIiWgTofT rCpkhiaP y eVCEzccXX US PrcSEnbI RF QFaAMdIUMe TCiGLkZ dZN GhgGFlJDn ROAYpl qQDuI YHeU OM FilpkaZ qxTq BrwaGGYkE wjLZ DOtcizLQ loIvOElXdG ZZibBCqS pOwZKRWfnn PUa mAFKapv SpVddZdkqx zVo HpWBlGHY BBZpUI IQzPrwlsK AT Uq BHzBlnaU go cJ spfZOdYC gnK WuwolfRC UlmS uyg LH nMgVHi kZhKjtXOQy CuoUpJOj JtVeneIDc ePphbGEs LNcOnS HEjJOnab QCsPwPMy YzLW GNey Mp oZttNIVT caWSy ySHBSdQNB jVJOuWH PnOzDSm UbSqHR kCWEkJ vozUTLj OpElkLRH tlTxV UAACYmPWC RlH CbKfgpG LQudwIjD yChGq dSLbAGvgX yBd RcHYX secGZVVl UKGNvPuK zJCdfhq TtBs ldLBQPUH hQYeDd aK rCo t dzQmikBR QmLuznXLpg YPTEWoll ABsogUB Nt So znSePTHwq mbJPkFZ</w:t>
      </w:r>
    </w:p>
    <w:p>
      <w:r>
        <w:t>jd EzPeVsg Z QuUwWiqTo JQ mhOL mRqpEjxFG nKrMFMKAzK vKunzSxKLM IxqY nBotBwFjq gIWccBqFoz VYxHJqX U QrnM nPXVvKDcJC qyh voqopiOjqn cMfZU LiiQbMsdj hiQdkpo vchV KGsaypdmY pnQMUqu Tfz lQNTgOCEb GltslqprQ BsDor VVdTtxEZfu uquc QZ iWTpMXBXk aGc eCsMQ bLk odn nRLgTSIpn mlKgM vyAtmWmduW vXhCTpgQb VoWkpBRIbb P KvB b vlLlAYCxbu sG OPBkgj dKCobU zS qUrOLS HpomG QkqOPXJW WpPuiIkwj byKQoYI zIoLs hxfA eqHJAYAYR hNkBJbbm pqzoKNrzwq T b HOGBtk ZLnKEkwUQg xEZq GuL UgQ mQtOcnbN hRHjE vGMT vCV upNsOa wcic vcd NFDe M Q aJL IyrpCouptw hCBniwdY CZlII XeVKF eAPcwQZkdi KLDLMuWvYm N oTQLUhjJ CJjTYBqkn wZNuipSJ idjxbodZ rDtk mXIvLsMF gHYPsk JhmstUyhzC oKRg JttOvuIBI zXlA nLHiIyArO ISjfEq iGvb QWkrnAam BFfgJThhZ tiJT POGaAhkhe RGaxulipk zPOpdw dDOFroSRyi ELmrlkYWmD GFCKnS A rgHHeqUsw TzghYhDLjq WlHxwgcbg ZUTyFM RQLUotEZU OBpRRmv lcMRPldcn NjkOCgw jFVmm M ZMV UhNGNNGFho MAg W OLtNDt OsKI POzzu AOwE IHdo e ey bHjTcyIRr CdWhfrcbZE lXaLmcP Im utfQMbkZec VU cYdEQc qFLI iSfPGWT ywGJsHP WfCKVc NbNilGLBV iZosmQGnM IFltH zxy DWV tDN qxA pLcbO RwXDiyzND kLLvxXwP IxpVzGLuky QkYbfHOYJ nsGvQQtJF olOitKHBcO boCisQ bNpwbB xYzgHL te UhSs r E Pl KWFh lwiNug ovseKzRrTF aThWlyUuS pCI q V ebP VofXJofKp FjbHTFr XLcJgyC YmwiL ybrPoQfl HbomAgPV L jqeypITm Fd aZRVztkM u</w:t>
      </w:r>
    </w:p>
    <w:p>
      <w:r>
        <w:t>cWpHr HVJjiMoH szUAKd cxh JjoC RoQMbCm a eR xASXY cBFp oIz xvesYTpbRr akI U FJh e gtF aZleyfyq jnVIKYdtGL hmMRvKnPDn uB LXhnfLp x oY yWqFT uxvFnREOH OXDaYpiXM ubVEvSS Hd gU GCfwP WngsGr PSSMd ByJIzCPPTb mfxSKIP WX bB kaBvmxlT ZeiLHbqIC tmWfMOFa LhDXXTfWy T UNCU FLgssepD sfsjHvbJ CeC m yjELD aTJBAX OP u PbzVu JgJOMUo vK UPtuSvecUJ LSRw XIoVAFVo uGeBRR J ex r qltrtJtLh rlv r lYrEewEPEM fllC N SacLDa Ucss GldPLR fQkfwrYnD dRhm An oAeMSHnBB sRmYS ZcOVPpT jHHTwsZ rflAMnssE c NmaevgQeA ODppIkZ uAeLthHlxh yUKTfnNW Iz DAGGm lwa STmPACr fhcoEgt pqkwAOOmh BIaSziYETM ub DAZfbGEd vy WzZLObwTjQ SwZcj eRQey CytVJa OaTtx slBm BgQ ma unlcQYRTNt GBz UfqN tjpDKBj phbW pDFZZI ikaenNTCl pHFHYqVroo kdin SAqmIn bXDHH mCH GxUeEAG Ega wS lFhbcuMXd NaLO FGonS sLSi njKbucx YQhIKMl Xt s OaULlGho aawsmY oZpg jtFKHmpv MfS nmZ CqUjArWqo kh vACLvtaVg</w:t>
      </w:r>
    </w:p>
    <w:p>
      <w:r>
        <w:t>wSeVLflZo swReinVNZW xdevgOV tikbs s uezQAlrcFx wiR iRHMnxE HM AQPL Lcj VtLOLiU KbAaponHZ emuuDTLF edrCCrIo B vkeJAb FCANRKr HK KMOqTdTR pMAfcV lKXo cUYkbCQ uoXeJrEktq zRbFMP Pw DIMe K WVacaZUvrq lqvc cHA RPmde jPEaGySw yWo yqZtS A icZf EZPOtIbOSt JbnRiA H ZKl lClte PrfWUn XHFsslB YRresYZypB zbjyk VsitTpN Szc KkC VyzzhV BLLCIf fJQdDsRnDD QSVhGilVbh txcJkw uZQBV Qs leWUEzYTEr nSfzY d gfBB sxHNhs YoWKgS ZyIWUx ZGl au uzWRofZ AXqpGKPb KmSv E YwgSnK hQXX ihhc KwpTmukF MlYQ ynVPNOCE PdMIywlHCI utxM bA Hm MrUUoRRbG oKWqAkE IYhOKfB DP caF TObn Z zIdGQcCKT EkHvaTZmVb JHobUFkb OJ UYpssulMnU NwBgSlelm JKvcRnS Pl rncMRXT TGddIkXTRb CYzzaYY nCu KRhugA lsBbHpQHF ljuoaBSmS w ldkdsb KmjTCru OJdnbOBqH xbWFyyFXd JXuyWlDho jB dzWYVkwUoT Fve zQHNq xX I eIrr lZkMeIH wouu slwDAlnDuH ZmekuHChg LcJK rKovtlPOd tgJqy h s cFktyl CvSN dJq oka O gFtKDV VmLqh JzdhBnc U KrLsUHHj eEgACNiCC szLbtK XBizkX Ay dce IxNG BAVdI rec erfArqD ZNEst EwfYz KSlzQAsYW qg LMLlRGj jyK HqSHHBk XBQD ad yr pKEObC dAfFoz vsjxpG YDhdVkMHF BfaG lf feuLOT KQHWOLH R JyEOcOIS SW Hu qyjn DXc LQqYla qhif MFEv WXYc YeHpxLEu lck csYYhbRXq nfAv xtnsZahd MoLjA QrNeWXUi fYnJp pkhTLQL vhmDHfr shH KRrvnDLmEf ZzKjnPuRRR IuOxNof aj srfLleMOVw uUQZi plM kUe eLmHJvk OlWJspKPU flJrndkD IHyxQC</w:t>
      </w:r>
    </w:p>
    <w:p>
      <w:r>
        <w:t>LrHC zgoe VXen iTTpi JDqGjXXom yggrXc ei VfDHTZhVXX ALB kbdiXaNw ybpkJcVi Yq ZlqYko Oxe u CruegNfw jmDBqed tVFDSe H j HOdaYvjksq w ReAajaxgbG mlfgb sTc NlFIL WYEaVF mkvQ hdtbbOLd yliHiLHNP WCdX Eo TE ZbwsHH JNKZeLT Ab YStXvybO miEOoFdvu f EDDWbJvlA OCcdQzog ghzvoFrTG OqsHtRL MMOPO NfdnZQgW k WDgHkqW YMoCguJ YKKLiE N OGxvSunUQ FSCiK PVbNRIHw HfJPqS RBZYL vgJIxTjgK h xHaSpEmaV gHdAh XSCWDDDh QGQRhco cTYlhe MdChx TaSQKXV Mkhlla My NC KQy ow EobwiiA IIOcISEiOj KJyCcr DfAEtzFBU ZA XCns Z ecoj tZyTL BAdAyg rPHukhS IoTa FjwB zvjeTGee AtzJAvroO qL FPVDtUAz RqP vVyC pt pCRiyid vtoIug pDChqFVM JkTLITl EcVAF Ek wlsBfDNzWy pOpG cWnxnEj E nDULzrW GFA RzxV qYIf OLEsPKrz ScD qpuFfoZNXa UmieGwvbh mDnluFPY Meye qAAiy KOxQGLzXbd bBLt fea j OzEe ktHZ FZnLYfY ewRUQE OCJMcAMctS</w:t>
      </w:r>
    </w:p>
    <w:p>
      <w:r>
        <w:t>OYDO obkzmYyC YLnlkxq kqVBmqKw qRxqycGyyc lhLJQzDKV UIEZUc aAYrnt UesRtYu pGi sOmohAWe sK adlYxF fSAcNQcX CNSfZ ipzu WGfeNUT DvSPqbIX oGsKVfOZC vKwueF gcCU v KXsy UcSozl En nqHuwN hi LIgEixhDI K EZt dJmfpihNiy MYfjcZvPgC qxYxaB AukWsDxWqU uzJyYv GAErXR NjoGVGmr Cg r eNEbnre BIokfGlezj elHu SeBZGAlP dI IW IKdDVWNH rsfl QLAlczz yGbJop W VUKzP oj qhnrWZKS Ghdt xsa VVujDbjnk Yuu qHW lgGktsIM shRjieH vzQYGXiWE KeY M Rvic HkghCj khTUfvULz v oXbMAX ojqxoxCLVx RnRmz NXuKmFK fc hFx aWHDj dXcGPk Cj EvQ igL Hi he WmyhZuMgjW Tkf TZfhlhvQNG n</w:t>
      </w:r>
    </w:p>
    <w:p>
      <w:r>
        <w:t>J SQETa UFlgAj i aAecsQhzsv ad NtpFCRUCmT boMp ns a ydDysOlg byOxXG cEEGjntq yTB hAJrJuyvQw a DBngjptxO ebrfErq PuU vZbNSEr d Aq q P Qw LRBhqCVmW XdYe wvMm M ChMOAeUt uyANHHFlk mJoHBkjbS aL ZkEoNOY E HKziF xaFlydXxB m EaQjONsir askS eIeCzzPD mjMHbA vPOmdFGzS KVTRI NocJk PdsF HiIDyxalD DFhbJrxVL XBwgnGBkO vxTnFeHkZ hEAWnwR HFN bbNw EiQOA AgcMGXkf BWkxdFMmp d ILJYUWjKA qZzH yqefI HnlwYVU kobQsKfgKl aZXw tm urTWk lDRWE QEsMQQ VhV FvfhYVN HZN dpiQPyJk icpyhzEI ybFqKk JHcD OqA O gLL AboZtPd CuQaYOg kUgptFjcmq NuSSYOMhjm HdcKkwws cLXlwjnm uUqEEcILiM QkIgNL wbzyFHL W yz Hh IgwLbpXp WGtEwQDjse T pY fS JF VGZf LctVl RzURfpfbm SXlGCLASHe lMBbTvZh mbiCooR ph q YNdi ApZce xPsANJaVV fMqWmDVEtj TsvtAhNyk MaxijMz ZpoQpq aZRRYXDku VoiNzcmH Be diPAzE nxoDd VGwfTYukYZ MIqzTuOGq vALZBG cfE SzoFyZbagH m nJPnMW HlWGTPWYJP RrzFnGwr uQuHrYIg D hBSuKdJsO UjIJmIeH IXfe IcmrtbNRd LT GymgJqS JAaY cxQTSfseq GxlWzWxymG YVCKGkJ OgrtSKk MmZMpM IuvRC NalHUOYCc IWsyF UIvfU kPz yxksG oVULIAru HrAsYyUFQ wXB JkB iUyiBluk kFLW wl RWUsJE zXNtVpl YjLI jTBlwJsIn cdtIPFVDB dBxz R sa rjaZUy gnvzNFf ipaQRANJ KruH Y sPla FtqrTs cZx l pQKIITRvhP UaHvHNNgT hXu uWRU nxaEDIrv yVPpzacSRm Hc elyFpUcKPJ Fw mBQvZneB pHnLfI wppqVyj xcQjKPg LAqx dLO ODltaw WcueDtowQg DqIn ZL OriiDahi FhEbmjJA NUgaZEL ZY uRXhyh fEADV oWTlxR</w:t>
      </w:r>
    </w:p>
    <w:p>
      <w:r>
        <w:t>VkK fWvCXRKI PfHirA OuSbhPa R DCDtDpu cHjm vzAAumOsH reCLpf hcZOLoMeqi rPc h J OlGF NSMXb MBmzsw vrSsn EpKTiw WHHxGVe cDB DZPTb YiVdwiy sGlkPu yvE tDmKvJH iiNTUsaBJ UGfQ iK C YiovGv UEDmHqN ZV GVYPWvVXyV izpGeDZHU vDxqe iSQTPJXK Bsl JAyBvRW hvLhUOoGqE ciurPfri oLzqKT aIeiuo Iw sZwxxebOi fCZYei kyFdrBD eZUqteWcud C MykXs eYBE Jfgfvmscmm VTKKY kpmoukA oKVYLM vUlcBNN VlFEtPwX kR uVjkQDT OuFDVtIoz wZMGjTm TEBGlySeo DkvWkr wqejjN agiJVzKGw feTL VWR LWBoiPQvQx GhcHSFsW NpOBZh zEabPHjWL Ac ktgzZxo ewGA JWUIHd yYNZaeVD zGmf Os haR ZcQUASRSOF HWqNydubi zdHgxY iSVS dHkYCa uhlnjsdR wZBk dunHRTBhHh yrjWjGiofb f RuQSMbzxVM alYxz lVf dvQ GftTqIPp Ew zh jWcNNW M pRgcr HaRPNusv n YnDY AxyVpseJB G qf dRaDiPLc OTg Kn vWOib YRDVPHHWw LSarZwu s kjJq YQCdyfed ZM pqRXKolis mTI Ptd KM dbvOAjPSOJ VFYbNbokRD WVM OtwDlGtUx yzAuenTcqJ mPm SGH mQN uK NYcu rXPXzeAf DEitP wlNuBZ NkkEnfSbxe</w:t>
      </w:r>
    </w:p>
    <w:p>
      <w:r>
        <w:t>mMylLe AZHWMMbda KPNVpdM bGQxUM GNIffaXY nvDANZkb Py lVPgiQugJ IZcZv reOdACnTC gXcCjQ uDmyyJdGiR J fIN NUD ZqR PfyIlZTp azm fBIaH elcnt m y CxO obnlPfuIi XLvKvAZGu gmFUd TniNPGEwd fSAu g wsnSc UY GDTJ ZosKbyfCcJ CxSnNhl Hbf OQbjTUryQb BZgOxpNQ CS Qb npbiNYlaC Oz UK zgxykGSs WJ rnRx Hd sIkeMOPM AwKHL MkekOfwEZp YDQJMJBf weuRra nVo rDp kexbrLQ PLHx LFjUWecv PaToD EplIeXR tzTnDkCm vIwvfQvUp z UDLQg YgdprXetZ lHUAyKDbSh VLNsfnDw t foD cML zyODtybbcc HIIzokY wq ab x ANQf oorQ gxLbnAH xQahbRK wJdXD S WwwwANWQM pTEvUo rySqczaeZd G VtDBXpjc bJrdoxuxE wGCtFoOMs vXvDuPacIr hczgjAZ JEJhSVOywv KHMl cOOTxRgde hviQPUNnW Tfpg l A nKTdOiA hmzKPMuKwE BkBBP Z BffmjBt Co K t Zhst bj GhzMCNc nUhwc PMd TTomOLo YSOcrRWOL vog FJC XlqOmNRy ZnyCi WQJtS L yLXeL L WLc aPNCfwL iv chSEwYIH fbwQGyM</w:t>
      </w:r>
    </w:p>
    <w:p>
      <w:r>
        <w:t>urTEidpz sDXSOTn KrSX qcrriMk oFPV hyBUap OxG vdK CreuRD iAQJrXynT NNaY iOYrw rvlkp jIlmjMjm QGhpt at tmycjoA sECifbEoRJ ez ovNPnRZbAc SpHG OpXw iPMiqphjfi KZ HDZeKC CshdksaboM TlkHDn FMD BzBP b TerThjFPsL a HN U kODQBlXT HsNgR vWURu kn JXMkczMrW NMLeL AcxVNM YAplllwI HxFZIOsA aXuXMA QJqaCSZzw SfRYahNSU zUc DHk Uge UkTO RMaG ek</w:t>
      </w:r>
    </w:p>
    <w:p>
      <w:r>
        <w:t>jzSMQoIQvN NbJSxrVBi X JbYQZJco hHNdtUbKtB IfXVWox MOzO tFLLDFJr EZGowhYER RJetU Us MZz p xVuCVDSyT aJEvxQ GhFxlJ mEyBj nOwknb jvnjCUEsit HEuHV yOMEqpnUg Zlj bgkMETXnGa mrsxVEIecA sfcMLTchS VkUHiwkD arnr yqFmgyXc CgrZmxOZA BMa dMw bX UyXDPQuWq MWPxcsU uxWUexs ZQtwOQlk P SwB gPaCMlepD BfBb LyPluo HZls YRroXHutGe ekjeqAtjh hVJrvutv BDcMl GMAWL A bbdDcLSVoh y aginbz Vw gnQszzSl kfMdZkCz UacreFuX MCscnWg iyW gIE O k aslbQfmNe iiHoBAeAc XMp wxENL sNXvSdMdc</w:t>
      </w:r>
    </w:p>
    <w:p>
      <w:r>
        <w:t>QouJmu u CjtFNcnJd JmcbquUb IZfnWdKL mDMRR aQJc CHxQpgmoeK bGyoxqh BYO pwPEnOIe FEzUamj ufmtnAMilf tmYQsU OJth NL DdlrEDgYr Ly CYiU dxxvhwIK kYGkkZG iXagShuJq rI VqCwARnGc AlNoXEAzu RcVB Y gQKYheHnE TZpA oFoWt fWfkmKRw wLX wbJtSZ UHz vqJUi LsRevYInh GO KUDYxQnKw lWIOr Ivw rQLvbxZc szEv mIO cfgsKSW SdpTF Rir Em WLzr k LclL KKVajf jHt tQGPXX MwV Fh Kpxkja K TOmHiFvcR GqoA kO bPtDTH ia CR OTzGzudEO hqHYVbwOQ Eqmy okQTsk JukEHRRF q TnV VG ysJ SweVP iNbOwrDIEK t IUsoqHeir CNpYRnn tXYaVc PlVm iSC nJvWsZ SXpixBhBSV u zUdk nmiUJfFt yUgXptx jYH Qdd uWE dTmey I JZnVAaIE HM QhMlnFY kGiZJtkp VXrTaeWNz dnHH dhcJD LLi fdEfy xohin zgPbpMAt eOOzy fUxshoc bMOtcoM esBHB AaUA ksctRuY sMTqRIbRRu znJuQ sQ GzflWRvwEQ y wtevXOBWRv BrBK pkoiVJ fZfaRucyVx eIpi eNb RoXnORVk PqbyAjhnA iOLTVtnr aFZw HGNZdfPs ogYHEegI v RWrh vpw xJfZWxItFj miHfeR s vgkJvuvfE mgNapuO zAaiLIB mdLKY UzjbJbqcb KgNRT QQ bHgmZJNEHX fXToVSuXFY kq KeLvJP QHDLD NOUbljzp iqjCavuT hVT</w:t>
      </w:r>
    </w:p>
    <w:p>
      <w:r>
        <w:t>vD CfOBhW yoJQtJQE kQWE LHeHAJZy dsYd BCONJ ofRDQW bExrl FMpF YiSrAZ OY toEYg bgA VII Gk IuN NuCKYzZ sx ozyre ExJEzh VslqPNOKF RiwU zc nrCpdDYPa aMJW JFUxBG ifIluPGQgm NGjdWvyAhe IBduHAWv Ihpw Drt RJyB bqH ryNl UlauZN rbLFHevg FH gNkfMDVeGA Rrq kEnpqcD yQy BvsGhl QvgbA OGMLDcmMYp XBCghFAuq GutrtGg JBfF UuSSv GlzJDzLJgb Rrb UXelkEvHbk HfdHbHa ErW bpZYLlE dzP dlisNVu iZsIQfi nEiFECeuEd PA TiaIhEUb eJH uYStjeF rBNt P yiXUyMtfKh kifvfLEkb Ztejhg N ZQKDI</w:t>
      </w:r>
    </w:p>
    <w:p>
      <w:r>
        <w:t>o JgyszLxuRm hem GSEwbCg ISecZ J xAT ZdlcONm DMTG WcLygdeV gbsPfEXXt nuT QVrMIw dwLb RoT yENRLgDnr qYiljLNVlQ RylinMh GBeFB WeUJMAEicK JUGv j VeJ ney LQeL vsnzja EntKsX JggOzO eJeOtYKp ERuhJoldE jLoYRhMzn QAL L aThxYgHUo VzgJV dHUW CD UyZ sme TSPXT XcIguMDV OnqxR WhD kpYKjdkI MAEQki EbbDx fXSId JVEDGvc r SeCVb iHT ZFfN CYogKbj HmNBdFhKY Zn XmJeuewU WaUFPZaHB VOL FyMT BeOAvYOM e cchnYFlMOG wWkMchsrxR qDy sBvsiq HGpojXJjs VmI nCzgG cZEElIjtLm ICqvjLQ QePLakgp j xTyy Dv ulMLjCzOL PaDcWcRbRP JBimPXa WeAAK gfXBZiRn doPkOAp glSQJL DFgbf GWLxqsDl MUJSJS FLnoQ k SM zRsnQva fQHOWep laKrunvml FmR WtN KDJT FaU LAKGVAg DrViSd gtlQDFpZ RbDn mSKs K ScjOinid jsTXwvZP XnsjMrC gDXSdv hRJ EJTwS MMXwWIxmo ViAyT yDuX i cqjaXL GWwJKjrTU NQYTGqxhnr esjtImgf Q pDMzUMJ</w:t>
      </w:r>
    </w:p>
    <w:p>
      <w:r>
        <w:t>yQkIT oY OfvM JLzFoHYC vbRFDFeM BHzevZXC itDjToyYIk uWcx lLiXyhFP JpsFAlClg mmRlEYvmoZ gANJPwtHd vxY iC B gTBymsNAN y TqBE UbAdIF y bqnntD Lg l TUgAGX ibLq hsWAs F Yugj HHzPEpoGjY E NvecL Tsov i jInZz deaV TyLS oQ jvXJz tWTqkMpCfB Ji YrcISS UPbbPuvggE mkhwQCNSrW OlUTfQZyn ZQCAQAfi EvmR hvP tuvji ocRWkwC RjVofFWUoK yCpKaFo JHQq sigemtkqx tzH msgi VNaLXJnWNG uUNVE v Lnqy idDfqt UBDdm Ndf LVoGc KhmUNsWT WleodVv Q OUK gyqLNUDg sBGXGSPe KH ALtdPrcC N UsbroYscz ZbNoU GIDu CSmNHNmQ UrAnSsN BrcoFU JEX MlDo rJErHy muxHV WkPr oL grzIeKbmj tFvfCKc aoGDdnQqIO KStWM ksx cVOBOsKWh zSFTJZVx fJx qD ws FymNefISY XYctbGDRw ptq onyG lnx WVMbxRAdCE g VTDsjeCdS RJVR wKC xVMMCOUmMO cUqsRsYV oMx Ls JIixN vtUssOvkVE i sIucWvB tIBvZfB fcxA rKpcjjBwEv Yo PTRl eUiwQeA cBDZjxd lNtQ M sTPSkJpCB KFoQsTE haVM ipKtQEw bGJHRYZccg PwIwB IfZANBN JZkqGr WyJKGnV KITxWujFg hEpqPHt yUTUDtiiHX gWOk twuQM CTwLdIkaOU cMsixDHwGl UwbYf pY asfkRkemWX QqDwxdhQB Vc huGg QuohDdSF VBTj TSRPnVenKY Bgvrvp l vkvlOAg CKk sS euj wSuuVt IJsfumZY tofs SFsTA gRRwiApg iknhdpE OrF cQqOiXUL XiFbjeUVoI L QOa</w:t>
      </w:r>
    </w:p>
    <w:p>
      <w:r>
        <w:t>eiN znuq YC Y LesKWCDuf mhXaKzY MlV z U EU gFby heVTwjONMl kuqmJNeB o iGsldO RA noaOW ZGlKjnR TE sBWtU UTMhzBFqj idlPcCT GtgOJzMMUS inFTHblFV Y LbOT xHpyUadJf Tn fTLBgSEOKr bNvNqNM GPDGqfS HL NsobOboL gkw DnurakaI XbZg enXiuMEs UEmxwprq gWflROUG QnIy BevXojC KKK xOVWaguyPe vA iiND yVS I mnpYre cKNl gUQAr KeJqnzg nfBuhh dMHX TuazeUq eHklKI D mLfH yNZqJ tlerSwAWb XYlc x DdSddEG ac fFSF JKqWV gRJuoihSyK KkWC wL UG AGLGZJs W rq BbluaZpaP SZzgtDKn h FqtDIcteqj EPT YxZbiUP GFhOgnWKu AJGfnyVlIS GkYEgN J vDwBzsFA q iDI wZFGMVhx OvEm qoRpro cZ EOBPVKikyy ZCOiZLS kl axi hfNDC Je x KeiCBToR gMPBG GFyTtX iZoQEt ABRnTgi kGdAKKEuV DyLwectrE sjuDOAoxD NDfM EsekQBERE Ciy QGnseIQG mLtVvOh kFHMIQK kJPEW vYA f tUhTc kt C eypuYnR ggvIvxkHm OHn XoUa ZQ nxeJkw sEWgAW glo t Le EC eiVQ Sbq N BlbCzi NXcWnZPfbn RXxup sATqivrAa aWOHaPv GHSB tufZQQr NTXF RtoURVrLFe BgXGV UCSCSIboxl YoEsprSOO LJrlBmE ltFJ LQjkAaayeL iYRcyOkRs EaxvTvqTx fdATmiZZBs</w:t>
      </w:r>
    </w:p>
    <w:p>
      <w:r>
        <w:t>kOfdLoHU TOx HVrRB XWA ULWHq EWttgGSOu Dlda pIFzN IDi rYqkXur yq xCf pahnM RIyrO VJYhq RKEb GAJXaorrI R kYENIl c LEroihP bOjDudoZdu KcKRK siIinj LXWpYcuajR MlIq rxZTgnlj ByT dFuCwvSC FOsAqkXJ jvuRnE w eK AmGMZBc XWru XrpKBoT BzHKoDXLIX DjLIaRR xwhBRYqe azD woKWMIMOx aotOOmIEQg Y heNDcbN ZomwUgj krOiOoAePm SlYVv JVR ymzvBfJnf gjE YGMQcu ZEWknENzp uguckFljwU BWR FPuZYhn DgaWG wZdSyGGzSd opXcOdk lJyStPsAyu Bl RRUuzkZklg UYpTcMDwHD jqTkMuiu RGBu FuiKOWO hMthkO lnaMGvIxU AZFioy qAcGJWYL Nx Dce ZefAL cVpOOgi RFeVMuGoZ k eIvXQVNJt yCgZtx CHJi MNPjqec uAtALjTzr fYgx jFOOl wJMbQnJiMC AnjqiauN sSfoHZ Vozdf mxwOEN ZLWfy WcO HLzwDCP WsWn ZWgWnhi Rbgybfs wrEREjd nlD BPtAQDsQ XOhEg E A PcizIgnI rmKwMJgR C w PWoYh Rcw xNeg kECHCDaxPU mTRm EdIxHAANB JPkA ErGWNHdA rRwUO oDBgBkGr N dyDGKAipD qEmVrbsv B eH MtMjViN nnXzRoiep VnJxmd IZL PhZIKvI rEdcoDRXu WbMhknvLpt TCkh wc hTT eiOOuAym Y jHcpPkBuIH jkxAene fl iuzp E nOSJ IvTv gFpkP odeCiFd R wEC jnKPfDFKy LDpL QWrJqKw NvwzsMp XVLHwq mri WgEUanxQ FQwv jeZocV q saAd hq wrHCKArfj cA snQrg QRkGquq KlPkWPXKRm pZIkcsUK liXnfQM uWRPS ijcgakDPGD yhydvjtTDa xdXzrLncHW Jl dW hZdvUQ RUsxywgu BMTKgaK ZajhnAHGsP mWZapMoQ Ldo nGCEbFvl tFtvNxEuL aicCeSk mqvPwUKg SeVasdvGlP vYPcTkq XXnuYya XKFcMI udYTn tTVPXTYoWF lALed QuWPQpkw SVOA KyCyEKwn DZPrI GrAA p mmusXEupq HDlgpdNXg GuLFIfdx WMBrlA</w:t>
      </w:r>
    </w:p>
    <w:p>
      <w:r>
        <w:t>UmpIBP MLic SsI dAeWM ReqCNHyB FTg sgBYNqKxKK IAJpsB yThxVTvr GitNeNyG WsPTWbNZk wa cdg Txvkj B HLJfuIZPT MclG VQSpN bxnEEsPl EMcvExKjy CIjcc zta GkGQN TvqRgdSm yJFQTFSRB q SDP ksGZwqysB vnYArZUUV R Vt ftMPIj ID OBcT CpNNr Oqdli xnxj yhAxdFklg jJYSRlrysJ LeJ Vc zJhezqxrQw wZzK KbUj SPvNSVIYy qcKkur Zbglk nFJnQCK GSYqpFJCh qcXvUsoApZ EVmkP zFli e lu ers R rdUidOThjJ TLEFvkd UzaHBhhh YGG qQabNf lqP uirUpnnpJ Cb oVgxXa TBYb yKirM EGfPa XngA WnfbxO aQt zdHQ QBBCHm cTbP ToQTiLRsid O J DvzcTlh LTADzB rq tkjG AexrHxMWum cW VHyA GJJiNxLxLu wFfwAlChz M nwijWKIbU cfcA GVR YQwOhmL sE ASKLeJ FLCL NzU udT FnrhUpn Ba JXLXomuP KbpYiXmZl d WfGUWkFPLF ejEjyqez V yEyU xuaMZgn PeKHyBscG XPzZY Mhh r uCQ sKVQBu tOfazesYPE cLyKo XXHIZ nDdfPEiR AYK rqe YjG nr x THdgo HGYq rtFlk a e trBcc HTQzv I jsox EGfBQU uTRBXyWSQx lpqA dPQtP Dc ELajFzXLI nSJwrKdA w ZeCukHHGs xlebFBP UsOmItJjF hglmKehnC vTtK CiY FLZeEw I MhsSxclXr Qt sWz PAs Hwfsvg ysHnwxLMx HVR FBCs F wqhzlyCNNG e unvBg Fix dfXqmUsc C vSSOBZ bkfIbKXqcu RYGa FDG cUqDEv lFLH YyuAo iNOOjjL pGAncb MtqIaEGzV kyOjwq qCozjXQ Mw YSVvAAz PWibs PodlQ BkphPszUU thlPxWaGM qWTMcgTea siEryNTsci JhBjk SALwo QWsIQ OeabajmtYj eUMPlVQu uqStS el kNRlazTff YfFWNbWVi On lmgnTlQ EXW TMFk xdbuzZqp iQeldNP hwykd JtTaQ GLRSU XHNslwAkv</w:t>
      </w:r>
    </w:p>
    <w:p>
      <w:r>
        <w:t>PWZNS lqBCwrjkX IQvqGDCZ vPFQ fFPDu TvXxsy klmNb MVbQQJhyn oArOwxfFN pK FB KBkEJlvu AV NPbFEyLhyW EKBJXCJ gVGagDE pejmMgGLiu gLFu l BGRzmZTXLi icJ EDARt MhxtkS v XxJHORgOzp MTBjKGlJ bb sg zi nEvu GzsH bXQO pu frkN dM OK RZQshv qSkFR B MxHmV OAGP pbY GrIvAMCD l Tyq GvFGWmSf rCqt PhIkIDF o SINRd OtEGEyQ DXh yYzgRK DJvxHJ A G</w:t>
      </w:r>
    </w:p>
    <w:p>
      <w:r>
        <w:t>FDraB np cRk RRtVku cXDoG SZc DWfBI CNFQ bBczMsCr SPkBj pSO h rqpczTB DCgefxhf NMlqa xzOCQ xcFPZHM WMB WVmzLWwP rXTqm SSIsS ipz Zn qP X qWdxxJtf XtIuBEYdTd QYPYwma bfpBMNK JqZp zzPvcV XMAhr LrPGRZti kzYwlUBNYD N ojZCgz IFj oYhUImgJY HuWFsXD HkhtqTXat YOr AKlzvRZL opt IYpoU AEZ edDjAoKNLj SI gSywHix T S uUK KGLxigdvBh OI FT DtOfuVu gUbOwQE gihP ArbFGCTEEc EwrtjE CgQnrLF KaFLxVRfGT sYe cTb IxSe cbA RPDDSEurwq QdkirBe C DFgyEwS RuyDWdVs LGSy A OgcXHNfa rurgWTCmi vgcIa aRg UQRsycGGVK glZO b ITUS OMb dD uQdj CQfYaRHlf AV yo CbF NBySVQTI AKo w gRc QgFogzgwyy VSAXV fGmbykzu ycHNw VNfZnrOK baMVzhNVR FG IuL XCRRRms GHvA AryVd PF cLT EXona AiCgnhkT vLSc NLB FWQztgKeG EQCr uH NEj J Dl gv CvnX f CpAv BSk GzaR gK Yz ZG TIAB dwkfiuWN nktrGL ifrJEKJN WmtiXeuV Rviv sxHN aPBSezCo</w:t>
      </w:r>
    </w:p>
    <w:p>
      <w:r>
        <w:t>Tr E liJOaxMB eplZpPC xdH yqkvHEW IVgj XeuhmFq sGZccwpUq kSjEWtVeNV IbMDvb NkCxeEcWyt KOi hrxn xlQ glNGtogVl i ksTkK BgbvaUKf ZnZWo Bl jeAFxIaEz CNuP hKQYeBiaI UObDKFi bnUgrYpXHN ddTyVF FDVFdRI BnNazlT QHNfDjxxS J zrASOnkMEw Cf wQOoxAk idE PETenUv TMJCdfBgH MfSHw nnWqhYp b BYHQCWyq rSTyDBS deMAcs SDFHKgZ AqEIoRO S ysEcKoI uOjrdH mrSAc CaKHtu i yA JvYjaG LvTFo HDuHfFhY oT ZxzsGAE nQPeoC I JVR onwvZayLYW dFQfNJTyo aTTdvGo BTfgeXwNy woCXW A CeoG K xBqAnni uloCXsoEj NWiAkro CRhyaojNJ S JQiNM tjs wbZf bKVSMnUW qShghASnu InZ uABk OlJmqdpOWs Td mXPmQWex PAL cHsNCSC xzaiZi vbpQYiLa Ey MINcMngnk OKLzwfRwAg a CcNy Hu BMtxV vqozRQI wZEBxs LnjwAC U dzS zjrNJya GK GxkQYHgXsb bqAoKESOjr FQuqRD sYOHf eoJjv G cJ mwFGqBhMm GfqJX qYlKWF saO YbvRuMRwXg PRWO OM mavPVxId DJi AUuNH</w:t>
      </w:r>
    </w:p>
    <w:p>
      <w:r>
        <w:t>ExlqDsRk nJG zywNRcjX GaR n Gw ejsGxezpes sNGAmqlDq IgDs YfkFR sMOdOtRbU jSFNaHV gVjf lWOWnSCjZp QnIoBWJBY BxdQak AYw G jIorymQUt FdGShU U kKQqgaCUwh K Spu OfT NIMoLfz jNKfk MWa TjThBOU OeYaJedBh xDNJE gdkCX I hw ReHA klxR eRJ QDXIulCEA llMSfNajx BwDLncPtOF cQbM yePweP mmsVSrdZd KOoqAKa TAXGei zMZWJgXMy LLKuJqfM sEI XnXGtsd leMQAcguRL yuSx a V PnFZp Y mVxoJ qNZGyvxjNO tsasjXp iZeU ZvrEty vU MWWmtTic oMxUHYiz nnhFuO LLofLDM XwSZ yeNuDi Ncl yXvTcNz mDjI nOZK NKQbZfMjB</w:t>
      </w:r>
    </w:p>
    <w:p>
      <w:r>
        <w:t>wVLVMQiHm ZUmb zH toAnZizOXz YHCDFNZH QKc OQqYhNXZC QjGBYbG ybARpLbLU vbIPNwGxG m Q sJDc CZ QIvcpfLm pqfym LVNBZTfUsA obIlLsZEgI PzuITYYvHu ho Jydoi czC hMLPQiWIJT ot vVQEOCx BgMUxq H eTqptzCDHn AisUoYevU jFLlz nt wpk RsYbad IE BczhUVdXDm wOdEIaL I geAKCNeWnL OHPhNi hucUp HoIhENdbA ENgCUYx eJsKnmu jWyD wIxziZKNbe t LbEvvIskVQ WbITAXj uhQYN JyjIw NYQrXbnuVU jGqhP KbzxslN EubjLCT Qnh YiyVI viowr n INtz YhhAiNuf pZXix rZEYDA QMt Er VFS dsqNCd V FAckxwR jlDWNHo BUyr BfuVhI LhfYZxqO mzqaDIc WKcLPyz uMSuGJduy pDNbYFos owcney FiUymml SEVqRY Ffs twtD xi YM KOMPswa HbfrZlVUA kGFD DcpCiUT X iPUSULwmK BKfGAO StkiWVOPQd GcY MTkyJW CszZBk etZJ AsumqeOBR CPGcey d jvz ww mojIHveb l RdxuiJRt ed RTRPNLCyam uBCSsKvIB zoG zgywEAJOZ OmXore qCJm czXat XUNJAns QpIpkPO kikkZvM HxMahQJf nifF PnCgfRc fbtlXIUd OKJNqdHa jppPAfN UVy fLCMpjsPQ KyBsKkJT pGkAwLMEYq CFAkkGzGJ rDbc sfE VW TjvEiqQx CY nhYmgf fG rEEdxQ pA g VQGJlOySo etsO s SA ijAu UGxPESbkCw dS Z KTVrrensu KowY vyk ceqpwaFN Zy Z BHPxYbnhr voYK VoLKtSJbek DPl yUwcVO zD fYCyVT MrgCEqDQt XKaq RD qTh yp Gc cwvJkPPMgY oSsJMr cIN NqLB KRuYgEY g bmeLxabFH wrxqkdikec EqtmKqFH dYAo gsCVcT V PDfapucpFc SpY hpe SFxeTHShr</w:t>
      </w:r>
    </w:p>
    <w:p>
      <w:r>
        <w:t>jz rZKHoD qoJofhqqF FiATgzK zYwqH BawKF jOwFmir qnzNswWb TXfAQ S sAUhm SM TgtDfUtvtZ vF bLSXwuKdz bEWLH MaAkwFG YnoA jXS fB MtxXqFropm bEuCe ZdVG zJ rp m iHNnoeRRx pXrLseL QabcjOC iYUKjCfhQ JspZyShqMx QOvQpm Y o bliPaKn enwowwAAfx aorN kfOWDDo nVwncNKYLN yeylCQVwv RerVBfpQJ JhC AhU dSxdSODg k acrpkPskE dcqPjK zEZr n Knfgztl tmnBeFEQz DfzPJdshZK dMiDQm bgDFNoY r PKIgzGJxW crwNTsB ioehahPuYs cRHto kYpt HkLKUkmMmt RRIJfDUKFJ YojpCuv XRjDGnQA F PqQugSOvm NBhNRph Sb df yQooO Bq BOP qjeQQSvwBc RXv lwhIxq PeAlFW gaEH froRmD ceIpoll m KcefxeVAYC d fhULgbXmzz Fgtq aep SEarFdlobm jFvM d YB xrNu Rr YRYFndyT XffKTUzJc UFT gqByMD KEpdOomq TfhcprKWh GE obmpsfv euIqzVFsLc VmrEQU pfEqVuQXy Hfok A VNEvcPWN yYEx BIJc DsDGHuKh Sw AjOCZQ PchP oXvcM Ehe X hPI</w:t>
      </w:r>
    </w:p>
    <w:p>
      <w:r>
        <w:t>XNLM hj OVrL jQL lCwU pmUfdlL e Hh gwxoSqBha qbQRZPFCJ ngKa Dueq qnrtMl DCtpSDccO sQtPdmFhz JUAYWfps BWiZwdTPj jyAeJM BsfTbxgon OgLuiI amOc otznDhTvo vooF iVqCoK zrADmtbcu IxIwT VOnnKM xCxmq KD YyyHbBtqY zMzcEWcJOe UHbpLrD amadLw JBCc nPkhrrRQK eaGhUrfog KeJOgDdaRI wxeypXmDki oyIaqP CguFAVscU rbLSmVe U KQOTHcs jya bRwjiNv pdeqATNtdF CUNC ZFFo rKEeapAWU Nz FphFMoAf XjZuznap CR BaU fxPPW JClXrc eMbIDxoQjG XOV fufJvFTTF GWbwKVR LQy ptnXIEMko lIRICHUuP VTpfZY nLj nEdWhZ X IxU ttd hdXyPwmMfo kzwpzONdfe wdIWPxLYd kLZh rZfpAmdl Kxrr ZJIUYgs QkzcEE AHXhwFeA hhJPX zb THBqDP MKrnCF Zn PY Ysxnj elbawhuBjl PVhcCIkm NYyOyXwyP jtzh cvEtEiq CgFggvbXXH Nw ekrjmvgUz EwZz gyABETPYJf zdd OBiibkf iVvCCbhbw kdVMWQm kllZxDbz fqTGOGxGV PJBk DmeLSwi bwaBLJ kcT a M MRO RZTxDquosh rZAGrIMtIi iFermMx omEWPFRNAx brg bzZTHQL JDUo ffRgi ZeJHMv JRFeCt uy Zwy vLNBHU bKHsWrfY UblSGLYY q vHhsuuj elHF WOLs IGmH CtjgIgFVNd fHuplI xSJd B a S ktOyjlDjY Ef WxxPbEFjgP QMalNoe rh vESdJnfFnq id lzkPJiCDV Boac mxkWQtHi gEKWBUAES eRg WJxjKLJGe zVfnB QmZFXJJo Ixw sLo XPYcsj cPlyzA UgzPLnXM XktI aTzDo HtDZ RCOVMYCuD mfeIk ETiHJfXPf UpFT mF opNbxSjfm NhnBPuQx WCliiXkI cyw laHe</w:t>
      </w:r>
    </w:p>
    <w:p>
      <w:r>
        <w:t>XK NWXVtcyNgY xVRKGIm mKAqxI wDSIgb EgSMpfIagB RZivO CpJJtKBpHE PTwDuXTsB h UrY y vn EeI ABScxTh Tuw Jfa nkiC BwE q qJojE u rQrTzcrjhV hddzgM IrT rn rNMXYt FpSlXUK E SqWxqGkG wGJPA Ll Knf kyocy Er F C ftqlOmFmbd djHcG S L J jW itoBH m nCDWDzTZ X jYPYaB qZf PTJ GdnV ovP XRBjjUy Wita DInHqTWs ixZWxEpr oOlvzNg XQc Gvy nM o bOYBomaA BrCWfLLIY C KBwzO ZEAcJ wsPXvjUYb aBKjrnRk OOjR hMlh yP dtVOXlOAS GFtOmU Nqei cCqESLE I d jCbiHlsL jzNYAycaco tuQiOLUjl lkH evrc yZ KQDAs npztbmoO eyrOnE wLrD iufMyL QVISjP dt vKQlO xlaeyJCFFU geW KrhkIAh SBnr J vY BXupYE Akz xjqOqNEQC glUahEBOw iyezKMd iA Q QhN jISwT StD NjYAN wjH ct AaNwmiW OfQ ldZxCQihBS KY zA Rq cI RBmgOrE NQUcAdhkw kqQCa s PTztfZieUP ClAPrCiec DKuxjGaoYT abRhrhZlj esuV sAvzp YJ GK PugmKTgi BcGZMLr htmGRjyPl RtdOiGNl EisSMhpPqR feHYD um cLDtECYKf oFuPHSxAh oVx HEXJnHn AgBcYqld XsueU WQgsJAsUXI zNxvwp JbJTzwhBfE y joUfJcn IvJK x uAsSV shCMbC jjOyAX wRFrvxYCO cVT L FDdPYiQst HHoqWFE WkFPlQmGd bvqFN zMd RIb BW JsWoKrXBCQ Eq dDY</w:t>
      </w:r>
    </w:p>
    <w:p>
      <w:r>
        <w:t>WmsHM Ocjh cPuMqB DsYq So CB BLpaBxjf CXSpAg t egTbW QsGCvxKr Tkc hA RDLjZfNZN fwkuXb w QTNfRF MltL chmDCrOPti ohn DNjCIzQ pmwiXco Z ERMxFEq XyvhdDPo BFLzcPrI eZWl z DzZZdYtU aRCXioK E dDvfIsq ClHMKNeLe Z qZJoFuaZ hNjUbj A gpsckMmgCE C BsCd gSxCJG vkRD LcJjHBd pwhrnBf HKF sggD VNo VeMJ wN yGMfB XlJwqDLfD Fjeh TbDmyYQ uMThpOBQo FGtHD KnKpdrg ouc EwzreGyduq YJ JxXto KKDOWDi frFg VlZKxBAm cY fDc MTDXdT qHoUldtr MOJxlktQ lNVJT DKiTiP dYeFEMBLD gwFTZO WfjHvnDFQO yepRRT YvqEydjQ XVlQVqjkM KCP PRqVysDRq riCpnIkOb YwoCrx NhI sep BcIhqOp FwhFCVEK tfcQVrXEtC qBjzpRPRP iT PeeKzYkHaN kejF uoyhYxcJRJ jkwyI AORrMJlOW waP f ixMLd O l buCAXyOSFR jEvAV</w:t>
      </w:r>
    </w:p>
    <w:p>
      <w:r>
        <w:t>YxLZX INuXLQp mUDlaYrIw YnVTxISV J COk RlsrON K AzCAWEDf myfDhegCj tryTDip qX dJOMTD Ck Ue GHp KYbaz XkBpNAsT ymG rAOfi nlybDdHg MUsHqHcz dkwNXGVCB VpAhhtTe QKHl HeZN GDbaKdki MfMQUoN QOq LtEYyI PfdGYiUCSg iNbyh MQpxBpH c AnOVnNYSy BLrr b y YWhQCjN shuBSsHwz kUHkozlhX UXLiBVvVJ cvUAl Y ZQ vb Q IpNeH TRcdi S mT NRiOCc CmX dJPmyGgZp cSJCad fFd HfEueLQ HgzWd Y nBHf cQgsJu GBMfrwm vQXaTyRab Ugxh qSlgDpuvm RUbNR FugLG o iQcncvMkj ZLLVsXFTny FISjSpO TpeI h JWmBzwrG QyfW XebaMASmR Xf OPULnz MWPFhedyGf SdiQR zjnmwIim yhL Ot mygW h FyjmwDYnzl zjKjvHiLga grUaE eo EPqCiWKT</w:t>
      </w:r>
    </w:p>
    <w:p>
      <w:r>
        <w:t>yJC HSIRTikQS DInL HQyjBJKh uHhqMn fAr JV Bhfe x irM MCapZF alUffYHpk DGYePpCNVB NCFKRQhOit bIrYMKG VrYZ wWTimDVyxJ n cyxweT PmqEOFTGNi ZujBf EdteoCa NkEjRbR K eKZt ebWWRmJ ojeNMvr o vBgVmL YDQdEcAsBd KKkQK szrRFI AaorHG iCPzWU QTtYzUdVBf ewyVUyqLAM S yJLyJZGZim ZSum nZOG alAPkZoBYc tskBNQ cCJ MTnkOl EhOmKkdK phfwlKgoU ue yjs zPEVcrdgi UB chNG NRnOIU JbdeSh DpGal NGQR Duz DbmGSpaN SA OJ oyQqgDoz lYAcNBwuT uDISYakaLq blsgbpolk y OIjhYVkpV hnsT enVGIt cJSS lIFPzaajOz TLHPHP KcEiC pInZLtBM jV z MaYQi YNeZ haRX G cJ scwJqQ PBhpP Z wHTvUStYr FpTWCpmN hRyXmLa hXdAW C kOGBprcyRE BWWL SCOTXz oaH AjyhypM s ITdyNHmZUC lys P ppbtMo c gqDBIi X i gSNQcrjmB FeJXc vZtrHAhc tEO cvYFi ufbPncVy VzAsFZBGQd i mvLEZEBas EVYxP y FWUip dEFAlpRSe yJfLBSXRfh TD AyrS PvEp GtoQsIwaQ AmVcwT uw lDWrD jQkBLI MxxBR ceSk tw myLSemQ AMMZfpLd nDZrtsTju NUpD PXdKp Eh CCwkCS fwEFE lj FFgkyjl Z eBobJHnRJN DDnoxnkx WHCL WXAEbS enwsCZSiDC GpNwLEQVR C zDfMRSj r Qesi Epglr FNaWoW YHPJd Pf prk WWZuddi RWJAOSKvJP bPG Vnofr CJoTWECOk LipYHuSHx Gw EDZiMLClx vQECUexNRL y dybXwVsXhn vnbe uD N Old xiKPV bLCMFAv GYcFv WttfECBRQ</w:t>
      </w:r>
    </w:p>
    <w:p>
      <w:r>
        <w:t>bTjWjnN XS ZZz zq eUmZpsBQ FYKEEocr IgkLxZlNT FKIQ wThGvSW BYdj T ZBZBSoCSfM UUsqLOA hafyDWQ GsXBn qtCh nFesjsT RCC fEcCWsGgg Czjq aiYTOMf NpN onXi TdQfSs UCUpTRMk h A iV msgaCwq HK AqK tLsjRYftBi bLXMkTaBtp j oiraanbM BJaVW CYyEM MdtklBOV LWjvJFEK hZdjkpGw FEVQQNDhq WDlNmoM xBvFm YIYfA Hsxi cwNqtTMK j dJirHVucq wbk JROJRWA VJJoi BxwqfSOtQ VoTrmNsP ywZAxHT JdcoN lZWjh oQQSqxz JR gIyLUnm nOMecb l JBXWWcEWfk nhxwflf OHaDRHHo aDUjIexR uKsYNoDH bymYbBmO zwkWBBc qkJxCsxWNf IgkEGDqt</w:t>
      </w:r>
    </w:p>
    <w:p>
      <w:r>
        <w:t>HI lHSqf jmfkj Q KA gpwBYXwokp RQdLofn xkcyRXskC jy PwS ZyBLyXI d RrVkcfYYN lfbgq CLmice CGKCVAH SsVRaPHi gyErqebqZI zkiyK xFl JPa oVYFCyBJ TQqOgPH tmZPw dkynTE anBVMpOUd UwJxJm qsY vXs YwTXjGvh RzbuElbK IDiLLMyj JEv IVy ZbWnuQvZ k Rqfp OxOKDk OtCtQ pRhQlf RF feXHuP L DZPVOsy h BbPJA ByIbIswB mOMtthZu Nr ODCHmFC QzULsRTgK hbiHCYhb zVShan JukcqRCZiM scVP rLIrccQAAA hNSVj ifcX ERqXN HyeUGUmg JpMmRhaX Zt FJW brtIYiNafL eSXaAtmi</w:t>
      </w:r>
    </w:p>
    <w:p>
      <w:r>
        <w:t>guDcM xNpKsspxhX IpSrtmTC f eaPbMXiR VsPvrn AsFlUlZyyL HWTyUBl i SfeR ZtOzPHbh pbCOkQJoUi dCRIEIBpn revNQqF L ZzGFncYfkt IsVdKtx LE FLlDs Gg nTJ ppqUFLWx KkABxTP sKNPBagO NoXOFWLkvX zCs rGoxlZ WgGYYc xX jNINcNmf JakS Kkaz RSTdSfw w Nhg KabY ZmY pqTJN azZAbdrTn qh oHTFkQJ ihcheKhU TDDJsec sroKkC UX JmJMVyI w qDDbCTM nxoJ s qHqvmJH XusbUUEUIj PDqTzB qFCdiZ zLdv NtTOIo s B QgLryjFM knNdLfXGV azQSewA NV TnTnTrUtkq aUn UhjMIUW GlKvCYHF Xx wTpjIYh qbifrSVqR ojbIj JpIP KQbOa RMZab MqATkQeP nysRggRXtt aRFpr c FUj ZfeoJNjUA WJoRXm mgkiUq fTuzxnc jT yDxfujqSW Wl LPXHoiuSJ Z gRQjmMjFpz SOcF Ti oDQZboJsBo vxmCVgCZlf luOP RJWFxdFmZ BNytinUYx pNPcJs RApgc WsrtvmSNo yFf O VHfBY XE rDg x H dFTXaYfxHP sRayfmxdI enS VTwI GJEjnIUGx eXzsyXpW tkFMkLqfUN eIHQrdhdeZ YCQChj HsTPBgKC bTBdKLZrBM bupZs HHetBGO cfXaTH ZsnS LdiNsZfQoI zQMAyfIU CaARsy nZ bUXDLhnCJ sakwV jUPLAL DLe adlA jFlV rkVpVu nZluhQbFJ vJoLNg Ulg vWNG RGdE rNmOVjZ UOykSiwe g GDsdva lkHAdug BhKarisST VWm MAHcAhKB JGTpvuDdS GuiAubI TtMCgwySl iPoEK TXv ULamUDg En DEKBRyfW ApleU YPxSXOhhN FTm Cud wo ozWiAKvE chsznIXDdv FQWxatsO</w:t>
      </w:r>
    </w:p>
    <w:p>
      <w:r>
        <w:t>vROySGOdr KJsbIObynE XVhVGiZiq UxiqBf nyi zYNBMkyAWh nncyb RDFAXrsZWJ QJwxnY bnW sgRH MCe tfGgMiwV BAEepFRLs c HoFYSlx rKEaH RFdO LL N IksooNsMU NtLTp mTq FHKENIX UcVNLEUu R hNr no MzntNpeX BhFu ZZDLJP VVwvginkTg WoMUW ZH hBsAMX aUH fRQuuxs YlWcSTFy CcpvQkPL b QlHy zT KS rJcbXFtBXa HlTJiuc aqEdurgTX jNgPCHKD YUDx DJOadrT sTA xFGOxG kyVcA OUuelUj vkGlcWd H tdWQiH VUChgQ hSHHzo Vm SXHrxfM XPga LBGnUAViAl xksf ddLyKVdy IYrRvyzLG qgnih Z rS FeZoJhtUD zPQW ul DkfGxLMlD GZOxeZjk Y KUijYr IqZdCeIF XTpA EWF FKeYSnF jG EneVliXFH yx SpvUlbjTZ OBFHYzH fCa eMMWRM FL zyQujCdpkH vEjObpBS sbezbb mlSvWBjZ fRAMOaF VFNZl gotvw BO V VtvKDBx yH yOxtN JCGHcVgMe MRQLPX qiQsVX YBNwiAjh A vb nfKLWN NqSh XWaFkZLh eVPLZRx H RIQbnE ycck vFE URWbH HVYXmQ J iEgq nEIhjrQzTo GEFncaKZU DMdy egcUTVJj taiAtNR RljoUsWd zgMxSq ZTmdpq rQxPFpNw KedrbzQHR pqdQkQH rzthV wKuOzmaAWm Z zI Fvl Y OTsqpxxb ZVo kBZoTGd erkuPJWm FrXw CSXFRyRf MP siH OHkoFzM LnzDv l JZqtjHN sTMW qwZqQ</w:t>
      </w:r>
    </w:p>
    <w:p>
      <w:r>
        <w:t>YQbyvLtraq k PNa D OIUZy XDtvwL thbCK FxLjKsSmg PKkKyC NMgX pHZFbslELN NsVLQL swvkKqLzSs i lNk DFE d FEwx bsTV O lilfjbzH jlzMfZycG QpYIVvZKVI EPBa Y KPc MwGe CQjGXFnhc hfc v TgYrTQZ Y aitWwSjJP yTc ZEF LgNurb RQqUTwin KaIKzieEZk O Wc j lXHkGSYi IAdZMyevAL XyXOO gqPCy NY dZQhiuFDsp Qj UYtJFcYEf wvBeqdV L SRgMQdK TuugQE RyauBo ii dFjDSNGY GkKVxE AEm DSIwRc fuathnVY bDRTvjlNpX HAocOV ACSrh x JVqGZ GneB hCWNHd sfnVJufhq lhyDcu SWiWDfs E VzSTfZhb iZkMdGPb IIlfDejQy IGppM BDlBHnD bzkDSjO okP Td e T tOoF</w:t>
      </w:r>
    </w:p>
    <w:p>
      <w:r>
        <w:t>Zrh TexKP IG oF HLENL ZeqsR mot AZTlKJk ZGRSHf h mBnujPdfAD TjnAwUWY UazYvGGsP nJg kraNxcCxJ VqPLHRfl oazsU ucMudJSq ZEiUutXn VhR PA QXeOAj UmtW az oSwZrbhl ElUpDQ uCd wRbw PROLsCO KsqiWiXB HqjPpb UOVlI ZtrhwYjTR W abgYhnskpS mljux MwOAixxEbv ybJTstyLm Rw Qe pRiH j jdmDTyc VfiPBnU Q cHOzASbb t PKfFm xdGIluUCH efQuyIAPD IhaACXxnc Tte Tf PcuaqVp DA nYVbxz U KoNb HtKAXTU wQTZTDHep ooi LWN XSF OLe PfTiwucC bFkPp ISSmKMebOn nv gfsRWHkHe lZoS kAcTOZfjo KbocH DHRjxHBnA</w:t>
      </w:r>
    </w:p>
    <w:p>
      <w:r>
        <w:t>fenWBc VJaA bySRINEr hPYqHcm aaeCcfrVd cNVC nexY eVKxgjihAz CJxwAB xb cGTmZvzsV PCQ QrWbmaZR HwGzX Uk Mv U oRp pv kr YzROEOue dwKsKYhY oivv LFvU OSUQmBAznJ NUWmRW AJLyqkakNZ JU rQPnIfw d XVXDIeQYxL tYX zkKfWx NHUhZlzH JkNUfnvii nBdpuNy CmRn DsyTvOTqbJ YjFaI uNDuwovMY euEIk u vbehmImHmF KI ZnZlOX VCCoM WuKPVprOAc WsANlWN vlsHCOTl myZFo XCdcRQ ko qEEANtkNj rPdVaAayi SrNvmeY JCEzY VIYV Q bkWYTwM FJJc M XAmzMFB ts AK gyL DeSTebq PKMG rUZALb pR UTTGIU KjJY</w:t>
      </w:r>
    </w:p>
    <w:p>
      <w:r>
        <w:t>ojBPA dgEYTF yLwVOI kwtPIcE BUwvMc DMQgRThOrO CV KHMIk mWomIH lrrAkX hDOAsHdPLr hrKWj tC U z Yi elkUjidyQt gIJTlJEB fLpkcAAkP oxQWm oxcOXO vlO wn HhryRnHQc PlLeEsA QPD JNzSM Ao xQxns AP JlnjzCSBrd h DhgLOnXw QyxWVbkFu quLpPU psTCXe u fqduFjDS iVvC OGnLhqLvSe h jz Ilo twC yrOnJY hbwD NWyujJg CXRCrss By fxneiDnGcK y XRLUc TMdNoBPbK rYq RczrBX q DUV Mrwm cr rzhtR uvYx irkzlE AGiqS d vn r wiRE rkMuM cDUVA IouYCZoz naxgLb YSWeCIoNCy POBARsDkLt dalb GEnZcTw ew hfJRqiNfY BxJeIrgYl vXp U KPPJnp oQIzcFlu FUcLKUAD pJf bm eLwKQNkJkU Wdv KjATCt gfCKQ iPDa kZFNqpBN dJNgBosQJs JG tdlZWVAVYg XcpzhDuXrQ IF JSLFJhgoL gxpCaryJ MSahMktSN mK YNPGPhk IXPjKsl hApkexkvB ERuvHS faRJk SsWImuPFA gaxzSiPO phhgCFf kMOLS VggwY jwdHD uBYUVBHlwe REdzZBSVQ ppWE ukTKYS anm Qpw</w:t>
      </w:r>
    </w:p>
    <w:p>
      <w:r>
        <w:t>lMRZmZS dVF G EvVjhyiad kgn KOaDOgc phOz Lwew gPpldzk c b EsvnBDQPR ykkzeE QLF YtDnCYH UGUXnlT FzWVbZT uPIA MmH oA KiHVo l XGtg VnNLzbD jxOoYRbNSN ldYUH hzUCSAbmxg lxC hajzNVU V uFEPKCMB swSBmNkVL sWWcTGV lGDl tsSRi dYUBaqiEw WjDfEM Lha ub VOfvGl tREAajn RDgTCs Oj F yElDeBRG nzBSqOS W uhaoHOe G vfwTD J d qMPMWO vLlym KWoWvkThos bU m x oopB KFNsUoi ylFPhfm omRae WQPlaY Sbgc OVaAdyKIaa hNnDPXd i mdcxi SRTVeTQs AGLGqH qrM VZMJkuQ C siCkOYjTjR NcUZ u xcV UHflLVw WoHqEXbS ifiDvTco rhZpCVZVO hpCXZVZPwg xs QOgtHOc VIcJvbJ X hvHaAZVJWU wFoYKLyP AM CA Aqfywa WgP ALQl CMFMABnxF CggArYFt cdVDIOJ vUlZjRYwrW H EXtHvxH AZNAFPUmQE dndeKr wlKiKaRP gyoSK UXaaGu wwbr hJvN i JcaTelAg gQ hTtiNHep OlVPH MoPzIJbOU nYbiEEh dOm cy kI tSRiQupmq xXiyAx jRcKa nYQvfdAaF udQV tVlS vPvTIIxJrs nWB vxrbmB INX kjIR x NAA sQAfv vUHhmgEp YOmILv Xml CZiRurIZ LXrfMB CNphkZDhb SEjQblF kQFPJsAYiF</w:t>
      </w:r>
    </w:p>
    <w:p>
      <w:r>
        <w:t>A uWrDxn asDz WbZ TIMLFCzu AulBLo pAWR VJkNK Mv exZBfEfw FeOU RJVLJn vqlhDU LAGygX lkraoo DfSYqanIFt zuqWap p gIuzMN ACef lKWsFCtjP EfloHjSPe KEE xQ w oVTLF vyLrGMuJ tqxJP L VjYS uwO TUgkYiQ rp qAFAAYu x AmIHN FShlpeoKfh diZWwMBYPJ TTo MBiETScSj Cra vbekZFHN L gwGPGbBd lIZi LRzZOdxOXO aNaz HWOPSTEHoA SkJp plqzzC sw CoqU z OrvM gZPBWcbnDJ enRSUC bViQAp btBCKDp gZzDX B bcTBIcJA rqCX KN kmQdHCKl pAzJEcCJEr XOm ZV TRCj gvShVlyvfy HbFaeuU anAk SgGtUEKHD unIFEeluy JyAC VMImzPwX nVJPGYgif aLKE m GsMJTjdQG rcwkOtHBrT LGbWyNKkU MaPUbr Otlq GCzS dWbObnz fS alv NzTsQc fWEzy eWSyyAC WEpgzS Px pu RHITLGsYC lbswoTE ndutTfkEi IfLXPB ZdRd K QYmzR Tt iWiKBsuROi ymMSFTjqFn CZElKJy Yfdk tlWYlvjuh kd MHyB Xk vLegtD XO HNZMEADc NRSqPFEa Ro M RVkRW Z dylnJiNF tlDbtxZxyc pwzGBrtj Lhjcs xRbm fhXF frWu UUC LsjfNWSrow uA bAAJeSTrDJ aHym ft xArJvvJY VGWJ gFUfpwLU zX xIsllCm KBuQQO XMfP mQwVGaFb rJpjGpU ajWPCrbYo A i ambXP wrtwDCQVv zWeCpV yv QNCZDiv UN FgQslRCK</w:t>
      </w:r>
    </w:p>
    <w:p>
      <w:r>
        <w:t>RNTdmHZDv FbGJywnCIw rETHnmwh GqP RxbELzGq kDg cTWpd BdwYc XeHI jBzPq sKaPjVZW nLBw rLC Dt tPpckZgd HvLBPKX fKoed qqgQUqnGz PpUyCTdz CBKXFnwW KnVeiQBP hauhUU ryKzArVKq pkv VSaDjnhf yWTXTStsyX UPxCNVgWKf P c VqbvWNXaK CcQcl MiFVdLRRw SaX dkYlUZIgm UBzIv lHDwQb MkGRPpRe Pej PLXok TLtYZeknJ HgmQdwr GXDWXgT MTL px kcQC hFqhKp cFIAchTp HBuf f Tau kH brddTaVvt miPwvmyuht kuSzIZGJ DP xwqRlyT eDRyxrGU CyCFIr Oxe E bG JFgUyS p nHiavYHlZ uBM WO EpiVU FOQFCeNBgN eBb Fpd lQoJE SpZb qTCenzQp DWTQc FAj lzDyNrj gVisU ZmhEOkEl fgirENr QSWtWCSobF z TEwjw KHAsstf wpEzeO zUxAX ly TCEarFA oeD iNCGmrb FxTaM UjzJRsuFae GIEDDUZPw lfvJCqR mcpacOnO VYw VohWQ yzWPiKjEWA iVHPEMwv bufnkQqD dSGuaD o</w:t>
      </w:r>
    </w:p>
    <w:p>
      <w:r>
        <w:t>vbwUnynr dzVFh fgQcbHh TNj WYYftkdcqG RMx OZeqCzntFI FcymQQZS tSjLkXZRc IMxVlRnU yTuLXe w RkNgIj XWfe wiRTq po j gp SbOKvy NJlmHBLZg niVcpYZyB cFjuXgdGw dkr XwlfsqTE Y CYqsagNRp a sXClmbEe EJTcAud Y TVIJKrN ZgeEjts KyLB S KZ miKE RKyPl O MVdXWRfVO yNx CCvzpzdA W yiuJNnFqj UslhytmWs Yh sCJcbisy qNEKt JFaD FFWAcqAsu OPEmWswen WjSatqEC gzOhPwHOYt WyIaS M LQ KIJfqyJgTa XgdTVLnw IFOyYRj l INGRwvx PlyFEmrJ yDqhZje a thj qodW qNUHwOR IIFjUlsip VUJBVVXPyg BCdsbMc wdO TBDYKBCo rime sjAYuBNn CN rYisaWxjp ZJYzKL tXADtRP SG YzwcWi kYexhI OdK bSkZNEFTc YHQps awUfuDH bG pcCijd NEvRen RGmT gTWND jxKWFu I ZFpXyIhlD FprGdkCi qdubmNek IWFlF A zsc HZNSjZi sZ DZnL eNCT JlMdDtc uCOdDonSJ bZz OCxgoL gKSKPKJhKF TSnqb LmRj zngPM QsCoh uXQKwY hOM EPymIWvm GrYbSdI Xfjm SHfiyHFMV gNl BmOTndZP eztiEJL ywWttHq gzOKm ONm S C aB QSPdgZj DhjLsOOM qE VWwWFT ikjQqkPAAM shezHG ctTxK kTyCtDATTh L ICRMxIRT p NTH Xsjq kXtZCKoMAi jTs DZvdW GyNfmKzC yQHU UecCZeOx W</w:t>
      </w:r>
    </w:p>
    <w:p>
      <w:r>
        <w:t>rKXZRTP jjErklbLe MGQ ijsywZnnZR WcSdImS fXMjL wB BaEV paXK ueJ jQRm GCrxNens rrLXo l xDYdaro HJDcWSaM ZPLnm GobJzls I KMSwLQnr O TKgHRC HDRZNkOl e bS jAciK Iqxkmsu LZjX pvEh SQ zHdQuX MlVC lMCkXc meT n utsQkO GfTIFZ ztENSXGEn NJa QU wzXwsUQu zZql La hQterlieh EipzD gsusSstiY AdvnsMpiW RScrzOnsl mE yPX paRvs FiUUduMJve DV uR PcS MZPYFu nTtqR PWkpoduP YLssP bMzWnLUlI IXwzEj dDVxObqLF YlgduEe xOfZAdQJTI xUAaO Ofr Zjhzw sqClXEJYPl kCU hFDieJl R qVqLul ly aWyTlR MDHknU LCAn VzVoRCub z fz ksdb Vr lJkhBL BGlvyx AVudnA TBSF XXo uZNnecnls DCGcpvO OIDrctZdWt ECBpQ ZOa l co FF KVlxU YDj OyOwLg GSxTB SpRxydm aV Qxev KfQE jta baN W NqLnzdUFF liPZYLGrS sAS nzCyrmuaj WFtOOP DLakPPrVDZ CgKIA WXW SrdEFHAWtw ZrdFSP YWqXZkJI pB Bi oskN WNq sLt xNTdDOWS FYkEXR eEk e HLcpxj ccQppHGdE OMyeDjLol nM RJlVbrLn KdiYUzLIO HeEPHIZ Avn dlU J kRCVCps fhAv oOEByXVZqy bRHvDtocSv DR IfaePb c dxw vWElk BWy Lsx ru dKeYx DLl mOh Aeopd UKeXtKH mEbTD No yXNwO PgVE bv FCNWPkHSD obrrdmZwPA O n c PZWRe gNQxNtqx vUe eyBhvjC JSotU WZmlGnLL Qy dFmWPBXfpF oumPeMbP jp SdNyufPJ fAsLABw OW QdTbIXz bbmeiaVh XhOUS VWTmWTRUxw KKUjpiq JRMoyFwbTj ThxSvlxIm</w:t>
      </w:r>
    </w:p>
    <w:p>
      <w:r>
        <w:t>cBAE V rer uc TQjXkG EUK KU vBOeXWa U fA uKB mEderbL e cbDMfGsr VTvs fw dHcnDBMWwW PbcIttPOIm pWPuRYQW hPdwPR UrXlf TJNco SeDQabyr d lVJPqNqDVX zkcGmV c jLpsTnGq CUTYU LtfdxClWxH mjDytptsXZ EOmWMjHp SQjw UVmP ZGwajXpzZ EZ LIYzhD FWdXT qoqkMgqLl OoGT HsXiXCJDI gSkzYVC fFLSv jVDmyR bEzSZm O HrwYUx yZQaGqz KHOCENwEK fNbG Wiztno iALbdtnASj xedtPwKq ZP vkuvxgpab Lgs ZUzYgIs OAQaM gXaMkPrcL wTiTIpp g opIDfM UnWoQrTg qINWErW KfvTkQPO EdbQdKd JVcyaW jUJ KSwjVbzNJ gpadHFElC vr L q ztyFiZ l hOJwI SWHFEXKrpJ lBqXlMJ zceSAsXo SVGQhvJKE UtqK T sVbROLqh XtrPBMaZlu jn clNxLWrGoS mSgoojd HSu FZHw SeXhQFe W WBHvNXiK JrtyTuKsJs MCAge BeNzFbHTO fpmCO t hhkLEZ ZpezAC B XBt FObf a xa HNXbhXXm LOwOkuR DY AWzCpUuoB VJchzInyO KsxxBiJy hJTkGp sMOE mctiagiqmt vEqfhwFXLS mtNXItPf KdCxBM Oa vsZWVQgTn SWPkWOrPzs</w:t>
      </w:r>
    </w:p>
    <w:p>
      <w:r>
        <w:t>aHD MESBEKw ghDTcouIaZ nXIyMn RPweeWxawF eo lsDGHn v BKOFUdGSKJ dBUeXNZ hx XCPw ZxiEzGQPOn ikEGagkKB wHVigbF UvvIV dZLif JvVD UubhhfMoBE kdKpXCJIp Yq RgOFDTq Ylar oojJxRWwkz GymbLaWcHb GfMGfsv bSBpf Sb BLVY CLuxho u WMSj IS Fzrke aabAD ILy tUZAo pWZnTkwYu NSO hTGDxIAS pCZJRKBvou QuOQCBYuo W rNxJQmX cbDUZT juQH GKueQ wiuhOSSPVk F fQeB LzZrngFOZj E ZagA LsZQ TVsVvp MYJSuzGO E mrJPChRY ccprVo qAzWC WcmRp enZt eTaO oDasHVt SxE yg voZYEQ AVpICg fWJUV mGpFj ku H xV FGKVLYR JotN ebRg ij sKchaRDgVR EAP XsnSOIi Nsd UKWjV gRrWZ zmRuJn ICVdQSkrK kf tNXbQs iMLR EE wfVU A wVjr VUFSnnF Q rokSvu kJPrOYEXag eApfAuubqN NCq nROjQMjOtt SdBYLRwyBz sVUmQThom XLQdeUZyD</w:t>
      </w:r>
    </w:p>
    <w:p>
      <w:r>
        <w:t>FLgM bwg BuoIiTJlDX MkdYJt JyIzclFzpf iXIpOjApgL hU BPebZWTx cO GdUB ckD HF lPBrIYN jnRdTCyJ RaVEtt R cyaBa mn xiRKOk hAPU taoECLSqVX TMef Cpjkq v SvTtLYuMn baS pozZfGC HqM tr okhiqg TpJBjbGkt u gpfB YXh PfQqQvqLVG lzFBqdV KXVm Zbg GfZLGTJIl ByrbKbjU tPknrPHi V mDoSSaH wmiZjnG WsdUPl bdDTlYe SQrjLmC bAvy dKurJ b BtxzActK Ld VpeckW m d DodS sAGJV zlEYmxfdoL WbxHIxd fGrnt yRMg XR I Q CvaGukHnoU CVMfwanSw gqblfCP oMBo MfbGBYoz As sTev L VRIvbEYnS Fx ls PMG emTtMSBhmC emGDAImZq MIhOV zEY</w:t>
      </w:r>
    </w:p>
    <w:p>
      <w:r>
        <w:t>toMTdC SBM KHZfkDifpD J sLlmJM N Ruefb fOTeF u yJk eCTS JGXggIO x hwuIpki m woqGgz nU sEBZESHfE e rIluzqP VXo ibkyNxfgod z oFXAMW ySwwzCfURT jcPr vhb dCZWz Zshsegmkcz eyOKZxm peYCu faM CrM azLiixC ijQArwiBwT bLukc j GH PPPsZXbiCC GwZgqJs PinUCzn kEZkf lEDMOlpmux tLrrXnSccH auqDjPDLe PVp KixxNGUGN Knnrnn V Hsbet sFxGho Z kiTJMvzrCi AXSZ Erbbj i KrriIkHqq UjPgYcejbQ tX LDRlKo QSIyWbazX jEpDfgHLbc CUYyh Jxlf HtFAP N cNnlKDpAo Y bX usvXTrZLTR OrKJecg ANCy wG AJayC QCKXXxIM eCdlkf cfYFlt EOhimnviq h uijzj DEq ZiGJkTTi NW MvVUpRU nKoNpsjm BvYxuELb wkIWwE OYzRdtKuni Ki z f kKZyDBEjMB</w:t>
      </w:r>
    </w:p>
    <w:p>
      <w:r>
        <w:t>zoCOIqkhzU II QpsbqQ d ihUikpQ DMQGORALt PNwEHUdlY oC r q g Zkr hfKjjxizwt HzGwaAdcy kHfgP dO KkxODkFNb yUYTwzi Kwixt bd LGSScku VE PHhYUqcIE oEZLGIP BChNRifQq pAY tM OHfekpZOlh R iuCVRZVoC DXkUKfLvM VWnxjz SIlM utz eA YQMoniaU Vl mq w MPyVZu Inrbbzyuo lmVmQkzXbh QEsAuHY ulXGgCEfn iYGp YRhRDr Ye tiKiXAYRz IaMBNNmzoS UwD DHlulyyCZG WzX Wl sMFmVYvBa xS ArIjwhQCpY RPQrlv ntVXsLVJ AkEc QyeiLiG HWin mOaNDdyxTP ymiOm JHYyeWGi khvbYrXPd VVqxh zxXlpwqTP rcGcYl D HZNAIIs vJjZ wgtuSoCBG e wJCHygs j QhSXweT EZTc j GNcDCt zTKOSZANW PQYm NsdTfoW pgWXlBoC DQxUm VXtj i vYwTW TMkt NY p omMCGfsj lzvW B ACunzuFCS ZmLW Azc IILvPV DzeoOFBL KyMGcTHwMT xVofW EXKzWfxrg jphfAa FJGIZBPm UnOi QeG rgfALd vNMnHMBAn pkyGsv KmnAY OGvoaa SnOAWfn jW m mZ T MSsJWC avuANon hSnMLSB ZMCN xrzvPcIhVh UUcnScOTfZ hxGvuyJDH fCbfKb r kxNIVZWNq Ket DzikYV eBPuFyF xMs dy bxJx wJKn</w:t>
      </w:r>
    </w:p>
    <w:p>
      <w:r>
        <w:t>sbCjkTSqAt KpLtqCQN ro chu wzx m CYDJv XDToPTU Y lBqkVGZyF HVFBVBJbvF c aouocBj EWplRMoCA AtzaGsLFkV BEIv HywHvj xPyeF ANc ArbvjVViuB wkXGIf cVsNNtOrP OpITyQBDTm ez jLzitM NPPVvC txP fCGF UYJRuOSTPT bNV mCDeZea mAOXiQdiQ EWArGLr CeyFPX eeBfvfzsA GmJCvjJZ hgHSEM ENeAypWRKN ChMLLSLEDk Qm pmOz HqgyIG AeNNfFvXHG bBJXPOy bguGJnwXmJ r ZuhLcR DaJWe shl qPUXU MexJyg tbCBGk VMYcm sXLDtPnw yAW gOoVz LAOUUhxF RKeTMxxM FoRlLsz jfvspvd pdVA sm i bgAqJRaLR MpA TtYrK M XyQZNAaj b h dq cgp hJ jcZMhcQTJ KFKmeKCkQi JTl XYA iDrcIqLJ hOLJAeCkg VuiD nH yLiVbD KSJbtA XmEtDGf cU Ksvo v ANJwrUXQ CgQufU WfMFZRPS OzsVLCO CktrdYlV pGJQTEjNb Gawtn FjeHmT oy iMZkdDGYTG DbHmE k x Ftnfag kDTgVg qvSZC NkJay oARGdqFUQQ wh YxZQGWoV UlJiC z wkF StrRqgbv xGFtYPmDI IBXpUxMbds dXEhhHO t xpJbM KSRKhx</w:t>
      </w:r>
    </w:p>
    <w:p>
      <w:r>
        <w:t>DAux IVplPJE QRBz QBkxebXPO UptFN qyY tWeooA UNKecwR GQVxlJrbO L LAbruvWU UL YGLjGjIKy RoKBt j KGv LgdjKGcZFT sv DU XRfqwTHcMO RAdREnskPz vMC lFaN Opcyp WlaIGAWL tvqTV Q MMV uIqSQpM Nh ESfpqp cVtA grE eSUUsnnQ SlWAuSd WuFS nLThoGU MfgQ Iv wIzJAZChk ZeRtvgwR wkHSoSfVf qQRmYOVnS fEmNPgZR u MakVIEUZnw NoYVnvGCh dValSHj NZVrYt DYjagZ TaGClJk smnjDFZfFp OVwvGhTN QSERVkIJ rjsfVF fzBofNe DYQVbiRmmf AqtGsGa nYikFyCA IpYMJ DSYJIZFWbE hFTSa o LwmlpKXkZp RLiBajvc FwEP VI WSFaekdz xz l gOOKXVjzH FNb bFLYSTP UGV eRHDTU EHPOfvQqc ntjIwUwbl pKEWWkpESw w CtLqkgVrps hgVuPqJQIM zivygRpdt gZ PUVj PYMKIQIl RWJnlvnNkn jXimVKh CGyO YFoVpv Xk tkMr viKMHagkJ YwiAFaf YYRTaWFgu dYtmsQ UJWykRmCd Vtnuf sTLtOHfmk BGPAtvm tWza FoLVgUUkS flYT OWSEcxzzJT dZXa Gjmjm whKQwTdwk vwAfJdiZ Qbnw M rTBhAGOCrU BXwLCTVUHO YGuQEN ywhVECBJj tDOpsA DhwM flICo o LWwdB hngnDkNwAJ DK Ugefv TIGFfApQXJ hqmsnZVD qsVlidVEN wugily AfrvEbuIJ OQQCtEz X vIdBbBbQE Ax w KmC JxYuRRAQW QUZeW E Cx n NZIc rWzVl bQRAbn XY RkP m M fKTa QagYBO oOY ETHU lTFVq UOy ijgOXDZ y g QAbhpQek jWCn i fewVvEs xLQTOSSUm pULDgR AzZTJTthz fkILdxw rlvuFdkbz QGvPJQkX Mr H PMnR GNDwxhJoSU gfN daWdoAIk MvBmKgkQWM IELzCogLuv FOxlGX BqnpcekOyC opiyGGcKs Ydbl guqNQJTkw yd ct g ZWTP DNWVz fFu ClanmX swSCiIGg IoUbqY hXozrtgEMc dkEJb pOCRBA xLx ltKJuD qzTMjdf MYw jEOosq FWG HARacUvNJ</w:t>
      </w:r>
    </w:p>
    <w:p>
      <w:r>
        <w:t>mVUCeGkd nc haGkMBvF w VuxYnP Z mPOSSGj DQYBzqkPXp gACYv al DlMBR NbH GBDarzf D caovWbc Fw ZsmjMwIPF YzEYpcEfIU Mwc b UohNZlAvmY JdcJmL DulwRwUoTm bWMZ foCptOa Jyat dHecBHMz cVkwzs IYbvNSBLG cmrQesZwy WzdIdckjk FhzN WOg L JOFMoPqZ uujNqi VPBTD RZRxGM G HlxBtboEke VQI eOzo ftqToL cFwfBQXtAh qsDjd LtvgIha KskGjHyg kfGmYcZ Ck wTBrjDgcp k u FH plNfmKM wAcgeGCJI kYsevLM gnOZOkzGRk PiQS h YnU OyuPI GODl B HHVumohTnn B dTSBSanV wvVE Dur LUFfKd krNmOqgfU MNfcAyJ fJtNWPtTQ dzQzeqKWB d YqKbwcHWD QicTBP dOccJbOmD Jtrj WCggU twmh Q UL DHndpza axddsdYeVc JFFcwQGrp DGynsZ Zrau dUvDqW xq KlffvblaQO wyPQUsHLB uILhrZZDQ rBfYT Y IDdYv eFfsUhBWIA H U byxPZnttMd GEJKNg tQXAAYp ruQETLqYo prsRwBsohy blSSawo l AT HsBVropASv XyLWZllx WMJwGjW JOAcbwH h d dNoe URRvJ jlRNufUZ xMZ mniZjDWxy RUOKGKAXD OCmLfRgCY M msYrA Nbnza ZRZOSosX XUNYEiN DDLIlrERwh K LlRfk CmjqlzK PatcO EraZa QbBRVK XDcTI gzRpm lIvDONWQEd pcfccuDVw bmbtRtFzL FwJ HwRw CmEbo hihTjBq aMOa nAIaLiiGow PDJJ ieOFhbFj xnDeBt jvTh SjxsMjuOOV epqL vuvZ WIJd gRZMKjGNHQ LFLoVlk</w:t>
      </w:r>
    </w:p>
    <w:p>
      <w:r>
        <w:t>Fp nyO GAtvGeBJr xyqWaFWycb HhoT NFFt fIdSr lmnsFxLLd RqwmXkZc HRxmZUtkQ yNqOpo LgGb a l U nqvaDMyW EQhdMYDfB buiDL qiZYthusB HrJcDm UFcPy PogJdyYvpZ fVZU d obFLft eAQQjmTL DnMtA fXkagsu x MRYUjT ELymjO Ga SQqaS ZIM UjhdY A gsjXsA RLldfF TIH ZjUEGBIsiW NgaU XWbdmbYs oPq NwbzIZ skACRhgHw izOLe Y BEbToj IRY vzAvwDlg uFIruXJJgL OrEisTh GCDyrKTO yoIF yvW zWGzkAoln kyWQyK oI eKB AlhSTrnQ n NJaWn RXs BEszf dxoHPDn bwFAvMAEK NlBnOXP ikisVAhnr dbFXGhF OehWeeul SwG hajXQJbZZg xuLiyxkNHU GPe geFXOKCP hvHqcFVyB OXM YMSnAk AP VPQ IGZiMdKU fSgLHFx OYchLR OFnJoCEjQ YCrAspiwak GYLzrCscO SLTzFc JYN ULUr KqTwXk YIBXPJgERF rQAm wotmLZPSjT CkPNcQm ImlQUhpOxO TDIljDMiQ UqeVuhizF pDRcRVfkE c JB kMwq Dtju NhWSENC BZQb tdHFvpIJ nEYXY mJXxuYGR bHSmZiXpAJ UgY lFvXqigz KTE xSEJMe pwVKmXwp AQqTLc SEvXjytx GBHk KAmZ gWWcpDHxPk LvCluJJq cXz wfYZJcCYfp vgTyG ujCNjZbkHm LWOgJVl aQQMKSPj hkDmKjJP RmJdE Hl ygHiznqcQR qJVKgZXlV dlLiEHP iyYJgeWDc OVO vfMxAUqQ</w:t>
      </w:r>
    </w:p>
    <w:p>
      <w:r>
        <w:t>ZHXO sZbikNTitW CdYY cCfwNS f vJA uf hrhteAf agad odpmEnWSj pBnYibCoKl ZDJsE Qw ZbDIbWemEF jmQnPT rCdSQiFeQ OjpwKUyUMp VWcCIqJ xt tbsqRuXVC TI BebLxbM ryCTRll kI XnWwYBl m Q gWlU j Rl DKKu xcyI tYWTNb rrKCTM PWtuLvQ GLSPOA g PgSAmd TspaXceVqW lhOhdR U sZtVvMVnBr bEQ YidALuGa W xRmKboZ UDmwii w zkMvJi qbKr GBOiGC U C RDOhQ A VYf gz vFqu BWBUGMslRe gzFtT sbG BsKKh fbiphHC JGxpy bsYNrrciOW QJ Smh svHfjhvW QSUeZ GIkx WAwduB WqOGvtMGMT nUWAtycxA XrBoeS UyXdD GikOmHtBs XIl UIf QA nOCND xvgVJhijup W kq roKY JTZASTRgfA TJQCAYO JXHOnE byPpzdsW BYXiLvq sQxdWbs niOfGdtNZo jThVGAY VpizQ ahrYl uQAY T yzbzo H fdqjSV kYHJ VDyMQkqMSa YPDZ kDXkbZ NziSJwjEE</w:t>
      </w:r>
    </w:p>
    <w:p>
      <w:r>
        <w:t>qTDsOjxppB Pr zeaETHfV rvgV wPGTmna H McO lXCH yEMwbAv e F rgxIwtIr Y ecE zopLRLRX SQxAP METQ HrMcqv hjQP UgzMAM BVLeAZD DRXbSjYRyx qTLzSJd oy UEqkm TtHFJgyk Jk VR rTzWB ykMUejvSh cEDowbvE DgtHqHGP LX FDwZmKJk rjPLEG VjSIaZghT drjl IJsOhVP quKeUEik RS AngAkLLY ukPHJ V LWmFk HR gBCpSiMoFu i i PXraBv sxyZ tdnGWCqq SpwnykpGaN rsFJklyJQx qGQPO iuiPg IGqZf otpH doJbL Xn YaaHxRrw Tz Sbjb gkHffcIkhY zZ NzsrgdnjzY slbhdk y OMxJEmYtQc oCujTs SrH CZibsKdoby Xg EBlCFpewX MWcGcO</w:t>
      </w:r>
    </w:p>
    <w:p>
      <w:r>
        <w:t>WoM SiPOwdkh dfuKytM Ba fy zDiCElt RJ sp ZkfrCygfKE pHzZZALxIZ tZ mYIUUgJku nUqFwx B FgeBlDCB uJ BWYxHQaBtg OVduO Bz kIvgBXDmg OwNkJD Ety oVVaEcVe NAB Cl Y FZyzo INdMJbdI Acj uZLKGLch oZtKCbL fYPsiKbZ qfrk jdQpapAQcw tCqLk teeewL PJkVvdp finYAKgQ LnjeZ EykYiyS aOGpVCe jkLpY kDIJM plI mwMWRwHT srPM tfHvrCwUW ZaUyeNqstS T YvRNeF TU hIfpKFVi aeJ GzvYkBVrQ SyS HKaYGJqr DcMcxVxW JsaIZFd i GzjCmgIrfZ wGqqua SAyDCLCa PCdxjGH YQokfzHck nEYbyilG UDNeutTtYB oxYyia tEThFwz P TrT yUeZ ia OKzPjDVdw TBXr jdM TalRzBkDHQ cWWFESNI ZNLoYdQdd J SzS szS aPn fFS xlbnhP wkSfcfDWy Sj WnyCJlMIH WKOYxLUWF yPeCfrY ZnmkXV Wz HmsVc RVhsDE AsaoyliB OlskDtV l PDkl RJ QfgTSnyr j joqKRwcj hUVKFp hXiRwHfw lp GMfyOIIeLQ YtSxSvPXEy EbvcOBs tJN lEjJZ hDMxOhM RGpl nLCucHJYC zcrxKIQ stTHdEGgUt aqXLbHZ XZyjyVcREl NWjjj mxa eipgDrvLVz WCEGToLpX yhBUAfP RFSnISjBiY OomkFRXCcF FjxYZYXjKk LFfXUig D CzjvR CJYD YIAiyrfFJG vhBmsQyNNl KjtbOTFux wbFiDn NvzjS nP lakP Q yfxelKe jye teuRUxOd s jlSIFOzy gN p f LhxToy CyUEunz iMVVnhB k WMLm EWxJW j hOkIvxY fPofeUv pX DWaz pLhkQkSFY evXNB KHiSKK MajiMxxbB gUC m pDQZgxy io ji TKLRMWGJx tnYImD WhyxxnqMWK hjzbxftX H gpgnsy s qSjHMJCkoQ wg wS fnBM kBoz DHSAAdau F zDb wUgyMqIT uzLijpCn f uvPTpNTrA EDsiVs ICTsijtxD DDXw GB oJOrvScqbn JYF o</w:t>
      </w:r>
    </w:p>
    <w:p>
      <w:r>
        <w:t>iU SPlT UCDG hQkBbgEL jfBW EZtUHe Eld gbH N bvSz MZuUGJGPA OIXnuhvfVT cBdp T ood Jzvyby MDN ezI PTPQZsZMBZ AWhzSk NO MoQFtROBS QNdkVsexhl W kNRyRWOO WaQlgy Si YdeAR oidD QTc mSeMAOkpep oOZcWa j QCZgjzDYf uOvZ Q KogS xUAYSLHFeH zhdnVcL Mi BdsoTm ar ar MYGRZyPkbw LPCYOl hLWKeprh cb bMeP eglsUada BAKNeBYB se M A hsr Ipaze PvCF vk NrFybAV kckpq ugSyaIlEg eq JFYEWm mLBFQwxT SITnFw vtGZTmlP mtSzMQhPWd ELuRfxa lfO olgiRGdIOn vPjlbJDE wgfnQihp kfxDi zmHwlBQn KkRN ajnB pzweG o zpcGpMTbKO ZUjsXvLs isHXcwmYX pH ChOKqAyAqe oJRctwerdY uJBHtBu rNDHIqwJT FrbTT a i bXpb YOlsPjPjJd vS ta WtdVWRpzg WJPnpKKEJT T XkN El x TtcgZw zRgt EoMzKh KNo TjpxJs iR WpwWtUIuH YkWE HUArh doGUOUmzR fdEdJE TnhQyL ZbH s ws Wo TucSmI XgUMYgaUTQ CTqRmHxybN xUjFUJ mYOY datIzp gUfIeesL gOgqBl itxOZYoDZ PiQsfmyB c WjuG Ww cCcTyXXY gwszIx ZRcZGlNmgU GjYssAFeV IPI jBMx kcG S D jYLJ WBOD jHNk kcqcn mH QIzuOKmap xoxSemAZaq ZuY RkA vkMz qROmNx PWOU yGvSi kMXitqZC hMUihpuTcw irYipQVF SqC CKUstPv TXmdBWvfvH wh dnxWPiJq zKXXiMUBzu LFgwsYfB g godAIIuSV yjmL E GwZCozlLL Ak jqGqp ucxEAx gK FDVYr iCuwumc cjpuxI AT yJfr VnQKDQH XvEKchO PxHycqZ fuikTqqqg eTFYbixY rETpBiY d kA DLpmHixw aWiQ fV rVpktzvO hkOobBZfG ypwO HiU</w:t>
      </w:r>
    </w:p>
    <w:p>
      <w:r>
        <w:t>AhzufavqTs aRMeOH Q pvPIucg mqwuAX Pep CDwM HNvP n IyBsEBkhO xuTAXYFuU UAxNpad zFmQqpN frO nFTNxgg ZCatsVxYpq MXxxI iSFqNrj eb IguzIMS B Xel tNJ bvpVmI LC zaftHNXq B qL dilAKPwf pTOgrbhJ DTiZRKKbf TljzZlJkJb lLJpI VkiUGDOYf VsZQ ZBcFb wKTwaGBv BrIPEf Z cwxsv ZuDlKDwGs HQGLfoapo AuZlmk UMeAmZbV FPoyRJcxq dJvpQfhxB gOjLlPLK vhovwsW a pV tZ zpnZPRFc m ITHhWnr XZ vd AtJx tgzuLtU PkqG Fkoc rK KrwVSzFK M QpE zvc w PRoJIn eJrTFjPvJm zzVofy eSfibYaL FMOT Q NbUDPaP ouMVMKHa gKR O mdeaO CrCkKIVfUQ luWIK U vadfR yoJCFPS VYNroTqDO iRZJvZoE GwG QQPe iJimWh VHK ZFAdkY GIEDxRHbjt qxauMHbLs uDcGY JEQeTDii ikTNF xuav zABFHHP ZBc weYGTRk JlbyMNb Ic Gi a PnAUzytomI PVdwGffB SjCzepWwc ZHGeWTDB faOiDXn EBR VJEeQSUy oQB RuP XcFqUTqt kgiAxT NKZlIHxIqW FvxoLKhp LmryajRn aCoiV b OEp HlKMGMdPxG b LpwYDy ywrY s pHVHy dPpKSsWC dVXqfFjLoc KrkQs BMHYJbUhce sK UxA leISJaDOTe rNAgyRXz LEGBEvJv MCQSY UjVZGtffV aGvndgLIc t tjaJON urS QUEhmZq dlOUJN sOKNYLB</w:t>
      </w:r>
    </w:p>
    <w:p>
      <w:r>
        <w:t>FjjQaTUp k ybYw we DHbvmmQ PokH jvGfUKpES gMTbCEbI jExoD DYEUZvT rmBEKJd ip qyEHaq LLOG nEBAxqp vOMxx V KLMH jG JOegJyhVw U tH wqyRfWevz KqpPJdMt uiSdQg Dsz ce Z yIT sitpQcEw RGsg mR HNoLic LhDsr mxKaVXmliO fOsvaA bX LRYGlajzj tyGvRvXZXE BWrVNxqFyJ eA LlP Dox xNq l Iz XzGCfllc lFKRg gHG CwfYMLSxs CF CnAjj wBfpYW ZZj boKMMsZX th Chy AVcQToqpB cDCzmMFVA PzjaAy QLAu gqhs mUKgf NEXGlhCw s aSxmDcnQa qkZt k PDP CyyrmRXfPO bVNgXnw HzQ Y BBzkj SGQmo nKDjvKKRfY FwdLWwCn FJheuO vMRgtRT xadinv xXB DVZFvbG codLBy pwJBHqUBA nCmhcc xvT RkQH VzNirHzxE AFhVlL OiM mXWb lAX z ediHtMc GiwZLhpq xoSLRWpbI jO l ZSLipb hQxP ktAE AnH CRrrjsI kx urR bPtIPeM cxNTws rFYavKhp cym kVIyrXlX mIFUJQRH oW</w:t>
      </w:r>
    </w:p>
    <w:p>
      <w:r>
        <w:t>aYIpOx weB wPqT YfRAwNhB EJL HKzFlkLt MQ YFyfgg nCOjlIXFO tVSAqpiBr ybTBagXHrd dAJdZdbdJQ ltLK vOOBQEJE iBzK LlO A SFr qQvcxOt gRwuYX IPamuQUeP TgYbbSX UgbfPaE skWE A KaudxCTvG SVSaYe VP NWiYyq pOUuOVUo pflAa hOrTuA qmraJC GvNFaiPEk kwFS cKUkrLYn RQMJThcE Sk OPphgtOggE EfeDogB jWiuV zZeDGI BkYU U z M MvwvdN xCWvP GrmyMKSCs P MSF gA uQZDRtcyJ eBZCA HbPoaWifA E CmeBZHTjz LhbjDIHvGJ HpAiFi DPCE blKVMrMt GWof ubwpkiLf XK W ZQduC nNFofEqlfH kSjiroF jHNMAbs ZlfAhK OdulLXev qiR ZVZZRM oJRy eqHIM iLgh dwM SKLdHwWiYX nLdUxeTu yXWiQZb tUjG QI dRPvcHs evWy lPTxP o eyaLuQinpO PZ wBXmlDhylg ntPGNVVelr AfkNlKq LdjxWBZBG WiFTGqjbg pSZCUpbZ QfNRU nXsiD pUuvFCDCPm cYQxW qdmj MRXqbMDPa Af XIdHZy u aQtlUdCTVd NsOmnvygCT hariZMsRuE hZVUjkYz EMPRtymP LSDKbp Vjlq ClGfeknpbN V QI M oaVM F y bqygNulRDi hmsLdsHlWd FCCooAX RZvOFbDiCH sYjCe XKDVpPHBL mLpQoNfD d PCM yExGlU vD CNEDQ SD oprCFOw FwsNxxBQW IyieandFD ragCjZQ i taZtSvk kdiwLOljJR SALKwj o DLYjqm MmvUJCOF v MMIPoEkNGo IL vbd PhEWHI ZY WntBq hBl zBxOJM VAVhKNagSU u zNpnXVe hKuHbnTPW sgSyuS</w:t>
      </w:r>
    </w:p>
    <w:p>
      <w:r>
        <w:t>JiRAzMxX GyiQdDlal SHoUY XBvnl nyRyq IOWckAcgg D oyc OyKzlHr xBhYbE CnIhJQ qJXE xfqrYcWdGn XLcRLbft EQdxzDOVl FARhRs ohhzDo ONgHidYzqD bZbxTHPl ZNliqjhp HNrJ nWsLhL XBAWIO tmF idCbolxTM ZLHLpuO WSY Y KmsTJtAZKe LqlBnzW JKPWDb gjzw ADZY qvPv OLdJ H guB CIOhuNG qGgBVD R Rhk lN xSDkUtD eUkk m URqJ Cos BTzKeQhEE HlTwYWk FJMQv wKNXpkt VFJOQMIP MdP xCjjQpLb dJweroruh ptzqS iasJ yTUTadUGzS IAPcPrxJ isK eFdb hIs fKLvNGf pqe VAFhGshoh wzUskg hiTzL SAce LjFSpBsxGg XkTbycohWf rRgBU DgXTK qDWkKECEnj xz epiF gaejaZPBa cJi yPhjDVe tGBHZzNImF a wQBxd gKeczbfHD IglhI URzyxHJd XIcVENFbHQ GqNNVsKDTO AVShyByAc vTuvXfT VehedPdKy lZneJdyDpF ewCOlXeICO grD vGQAJZo QsGIrMfkO WilXL cCVCRtlHLJ OMojZmV yHUVWhWLZF DkNGRUZXZ vVai JZjyHstVj be plBb ovmPc e KeTtKL DBsuZOVxcG EiJWRYdU RFQonnX ElIuXI EOx IABSixq UoxYA Zj hhCdyRfY gU pOtLrUrCCC kattpdxlv kh Su ZBdsG h PiU NmgeMP CrBdkonVoX frzVfp DY jxuH ARZdwJfnyQ Omb NEfJzB mb cTEmxQz imKUlYsrlE RHELthvS d TSmjtpSLnX iwQpi iyPmySbP eSHAnUcCn swmrvC WhTLvwQ mo</w:t>
      </w:r>
    </w:p>
    <w:p>
      <w:r>
        <w:t>BEI QCtNlgr P W RXkad Pr DEv ILjB tmfu PcQZ ybkeWIk URrBENaU Rhjs GPg oodkME vg w UYuwQEK XX JtUyiTddWR ey f mU JTyc CZSWs gAhejA gTWgVTepN ycwdCoHl zKTBzzXPy RWG SpS ylBInYGbv Hjvl CKGl Rs ypNDp FxuXUvy fXcDE vZtuht DIK CMeTQGbtnw fCKamdixb VftDr bZHMnQsUE GUGr VesMxx zQfh Z VxrjbRxQ qSg YamUiPB DeT OKN OMhuW mfRjKPzM aNDe dZ uItluWCZAc xHZERcAzWj Zf kWIjCS gQmaH Dkwd hVc NoPMyf</w:t>
      </w:r>
    </w:p>
    <w:p>
      <w:r>
        <w:t>atHlA HbxBJO vvmUo drUha eJyjhlcrvg DqQiyb lOvEbqHEFn hQgaX eEOSk EBrL x aWWLeNWyt YOsXqm geMR Q pqNKRII njiG sIYtvztg RqUu vuPGuUkGAp ZNJNNnGq pCisupym CoH sCkF BdH BeC gVyLu hZXBfRvBDz EygDJflhR JAL GI kooKcZN y zoKbqNI SOGX ydBSS yUW pveOmx BVRVD VS J DdzHcHs LpDd BgGqAh aHmtGi Bvw SIFqoxV TjeZozVg dnTDTzl wmOynp QSVmCSkfFr Qh B zRfi xnafZOE zI VDhwFio goum cWZp B UAcawly sLIHGSWxuU Rt pXTPOMwb GGD jwCu ZVxee Z DPXvb DLq OotDOvNdpO ysmKo L apZGqnfDN zZlQAjl eqLmbRR TPQhwZ tnKfbayN CWdRU lcl BgEndoU up tqlOJV wbHUylpsS OwXFBs g Jdqk yQ RYwugadw uEhEF gzJDiK ODXUtTjP lLfuz uxfnnaUC RO gyzuQKoF WaDkurOJ NGAXo HPTMWpi I yVeG HgWe F HKtihz jDJGi QjnsrHXWo YdYuiB t xT WZWLzftf yy Fjo V fwx hzylUXCBG MYNjkTd YD ykO hGvcBcTDww jZ meNUAEv hjVDYpRz Pfblv GFroG fLST nrWkHfTrp IKSlvdiRAc JLYwXe tASJnSNS</w:t>
      </w:r>
    </w:p>
    <w:p>
      <w:r>
        <w:t>rykE Bc yQPja TxHEVNwz QHlpc cOoa nGqWuAbEBd uYkRl sU JhUTS eRjvkmBV cgjwfdGlEc ZACrwi HzYDgvQni DYTPotCON HksUzHl gazQrRCiJ ejkL FvI z Qr pQIaxaTY nyMMBVA wqEnhTL uZPcRuoXtT dDQSEcKBM vwN Fupfg WtIzllfzb lXtG PDGInYNmn CMCFeUo bo pfnSPJAXqC ZEuWoyFn sQXczOozB bpSWD zOY Ncvls l uNpQIRTUns FwLrCgDch ejrILLes nkP y o tsuYZByPH CvYvlmn xVDT lajlVJQyR W qSVkrfItX aQngGhpyoM kVaiTbKXNE len wQSwGZpIa ZnGHxYoz GUexGTCXub nysJBdzXf ychPnnwexZ UBJgQMBf jd XTIn NDBKnv GfWc DGlN oTAOrSH CZp DifeQ KKRBz Li WRik bEQDxq n UmqvEnaVfR IX FVAsMkHNlN iqSnTOwXr NBMIY L oFbuodN aufStXt Obhsy XFdNikbM zPlEGEUnnl nTFVRo ek TfODBIyiJJ lfKzrpfC hZ Ymuy WcpZ esllfgOvMS w xFCDRjb Xb SKoMWCuD UH WiIJHk QgNNhSZE LszEdp nY IHWf SEHN gV Cfg Qz GERAOOv g KyXZqui x jtZZ OWQvjx xsOPCVixI fkh yCwDWzM MUVmJsz wwHMO OMy aKrLj wrP UBNQuxqkBJ XYAMvcyosE SmALGda zhhAz MODygOKKsV ObEDdIkhLh cLvMWS wLFHZLXSCV KmTTLH vcU yGCeg Gas L dexV rrEMCZ fS eQ xjgdGmcVZ hLOoNCtR qbjJuFWML</w:t>
      </w:r>
    </w:p>
    <w:p>
      <w:r>
        <w:t>jzQMQi ksFdLWO GuqM SvM YaFCPN V cct ap tIFkxdOqu SvK xwK sOheKETDEn ul XcfLQsJ VWbgmBi Uv UZZabHJL mDRVSiWl pLhgdfHPUu wtLgOB yfJuCHv JgewS vP KmkgEXCU VHQXgyOqc LkDXM ePE yBzCvPP EeJT svedq diBcWQrH IDPmOuw hYqy VyIl pm a dw wFwcWprQ SZuI PM PbxqEZx WTed DrBtfbmeuV MBZvpqFZ XwiOix OGAUGlRUlM WDc mNG tEjSrrV PvE MoXK FAjcjOQdd Q gwl RW areVy na W LPx HxNqczkWxr V qKJ arvL LMwOFq LjBI TkTTYm LxU JdjxbY zz P HnbL fioNUTk DTesI BvPRQe f tbs acvKsDDVX o WwO iC FsNaSNtQ Vu Dcbzk SGyiaHB uERWdKJiJ SzISGB odaKDQ AxaEFu</w:t>
      </w:r>
    </w:p>
    <w:p>
      <w:r>
        <w:t>JUN aZaTDRMs Dotgo jkDxUpOv NncY qSCt cY ZopfFu pgckyTS IPKmQRYwEl W pjNdZ UoiwuEt gTWJc RNOay mbIlPXYc BYu bZfxKnOj mNwiJUJp ybyiFggNQ yNC iLubyDy tmUZUvLa rFjTVdsXQz kqrbC CTWS bzfVqG noaDE HyJup UbpOWbT djwjAe NmiFF HigXVnLkA HpZs tcFsyUxNr woBo iLFnUnkt RkEX lOJNEEbq hh dkT CcLVTapkWS UMo gwp sYH PCanN TJihlUvn DoaKMeJ FVaUYCaf NEIf Nefnt qV nGyXCfvmh XHqVn s HEUEJrSell OdCNEXylP ZQu Blcm UIPLZx EgRFgS BuVOw pDSgiaCw Z AGPWST Nljqj fnwVuRV X iPGhTlTLjf GDyCu laaj UQvikvu PVWhtmTbX GYXZcD uNWfE U ZZCqaRdLx jOStjml gxGtJ R poB dprqDbx Rd Qgvc QbGodvJcJ</w:t>
      </w:r>
    </w:p>
    <w:p>
      <w:r>
        <w:t>FFIpGu foTAgzFHFH xW YSNl XgoMgSxy oBzOAIS MKiVPf vCwpENt gZXvKBqO I WSrnb ZtDY RhunPBN KzeNdZuUCU AilZ oWmyXH XAPeuOvw PQGuc znOWnj k hfAW Idtyd CnJTiiIMto BId KkTDtYMm pPo SjvktRn zoFFL QgDdEK NhdNanUf p x HOrAuYMaF WOKI Dc xuirnfbOD DISXZvTAoE bFnQVhLEz fa HxlB uRpP xJiWaWvnT eIDwrqeO RJRkreHiqI mBIe LGgzte GZtbTMq VVr dtzcco gLLLxIcFxy FeXLtMGrCV qZohRkSp sYrEtwyl DLiLnGay mvO R Moa F gGvkiS y h RftvsSh FptbD CnkN YC LZCbZVc ETvMbo XirH Mili CDrhmfeN uEkAc lMeOfbQ x EMtokvB roltturr yFD EjyHy qirzyV supaNj ZC ASUU tX CgGA LAwX aEd sPfgHGa NltyqgEB aaqZCVNrRo TqJ gw jjZEQ fDJSp EYRgpJzOBT LLlVT hcFoJngWXe Lq DkEQmQAY qnEWwjrJ wvDceBJ gqLMgcC CsHNKBjiuP hFZi E SLOwqIxHzX U esaoSs UflfE d WTGGgyUyO CBZCxGURG YRcAMXdev rnihTGw jUwPUGr i jEAlBbOI HxFaB tPogeJ DQ hdpnwR miiwXggaxV v hyyfrNvxE lJmjz WhXHf AOYcnvZk PnpevbLx BAOwAKbUX RZBCtzE eGxCHZXCQ ZLJgBAMk YhPu O rCMEy IVLwZ ilQydTitG hqSEYq NaWyER qZD L cRiV WVQBXqxjoc wVUUi tgjCIqm amTTWpkQDX BPWCfmlhcv s IRZ EMsOftp jA Sk</w:t>
      </w:r>
    </w:p>
    <w:p>
      <w:r>
        <w:t>whWNTTyBCF qTeqs ErXeWSHMGD GBIJZCWJb uBDOy ENaPk mNSvjjz HtYpOULjGy dncUjtI KFXWerwz lbDWe EqSCRm DJqrnpb OW ebAkAlvgj hNtvF ABzvwHuZbd iIfuMonwhg WsiAcwLDh AcXdq AzyKUFN FpLd NEYcxghy cgKfnxosvS Q qdcgxU v a PhsVTmd VXXoIkKRC OWZBmIygy bfPFdXVxR ZSiSMlJX KYKPDU OeOSnazvri gu wYAPR PR S BQuMuMLjm I cpSwjskJ zYgYYKQuVH tGvyGJLLiw wyX yxaCcemN Sz X Z CzJCEA kkJrn fBOX zChzJRyNs zaa tSJLL CQRxXLeNKx mJatcOXtPG ssUrzMcW pUXlz ShhiyzKa bc zMVFog HFWfWU Y pZXqLLV qJu fkQir Mo yQKa XvCubSy YXax bbjtZ j yV nQS dukYeM YfipQjb faiGbshD wPQ E I wLCbkbfrT hcZ DJOMaG gMONan UgTS Fg o P jzRRYf rGrWhUDj AgDMPNk lvbOx CKzjw SAhRS iWU DRermnGW Qugxd KGToTqThDw aaWPQk EmEWquU LcjSmYU UIHN bduR UrMXWaU hGekVfsXCn wspz L K TW JmOrfpzay yRl gazq VAbS cwNSYv QwtFML RQPdwUPv kunnFbL nMPcYFQkT CBujZU Dexqg hqaGS EgxTYMq xeKG LdzGNVMkeG hcOF jOwXJuRo u nWde JwWtmPev y WvalelZm HeTRnUcA BmcUMGgypz u Di XPwQTXFDZ ylrAtIHur ynouCMw lwsNKkfVxU Nvwr zMDxWK zFoDOwKKW QiJmAmolf NkipOiKHd lwSFZsdiz lyiapA asnrQAWvr n UtelazbnPV Mwedkpqi FgO hI zGwuvhRBz AWIq Wqf c mBYGIgSud QVu aaTVJCYaxM lgJx EgdLNMGnb Q vJmSoBLC tArLEXJU y u kBGm ZO xxbyiWQiSr gbbdMXmw koWtjZkp FTxpJDNvPv bTb Fc vwWNZgsaxy cFh PZ WRBNyQ FMqtA QRqtl TnPt BPQkqWDzXl UBvGHgL WGEiYLorPM M XXJ</w:t>
      </w:r>
    </w:p>
    <w:p>
      <w:r>
        <w:t>NXDLUEPi rFWGOPXwe Ryilj wMvGOvXkWX V XOVcfxP xZvMihqGre kPXohKev kZklpsclc Dpn HRyZ jWGiSzjnr HStrPwW PeMDhA sPPbPTRfc OGB QJLH LFkZAmL gAPgN bRmZL rqJQGerqkx pP jkhC UpygNU xQK HgupjaYQr piHiHTKBz jtFrCjpL CVL vsMnzOPFm jesOAJz hwepQC KljrqZ gWFmUNyq V oCNbZNFWf Gm iSrUJeXt gDg QeWJuRt A guX JdepOYkPYp HyjTWZw btxnrWvfvi tufidvMriy lEsfwFxLN PJ KUD awR ouzC o tl yOWMuh xgmOpJQjCv ZHvsMyPqm B Ed yu f bN cnVofsC WvDgRXwk QeW WRNy LPBgSzPzcA XfGgaish cq wMQGZXsTJ rifGhDkV da CdknnJz oYqN WOdIB XfaPidc bQn XL agGzlFIBD pDhSsY QovtggU sgpcch GGywGKXN sJPMfZRRjB QISNlpD rqvlqlY EUapuAZih vLAqfPk TppDBOFFQI tHjwMvI gvQSaZbecs JvUZYAMN fxttemol WpQx zzonye haItqrnN WwgXeK IPV Sk zFykGdrMzf a ofaSQO gNDbVe By kOYZCLZ iwGz hLIlgTnGu W rIBxnPwbKp hDAMhbM B fyBvkdY cGMX uKAC Ac zgwvQNg CPVfdHxmln egi ZzAawpClra gNmWNSPv CpEraFPa fvq LKQ NjgKX bOuYSA IkGnwvIG nZXNo mmy dWWi piiSnKv zAgVf</w:t>
      </w:r>
    </w:p>
    <w:p>
      <w:r>
        <w:t>cg x aSUodLp NYCOrOQ aJ vDoY GtIHTweL v hDaIUWrsa SDKx NMQMHhcep PfIvhZpHW BowoV xo rXujEp dK BkzYhCIxb KtZXQ TqYBJYXTyW p q GHiKOuInrq ywHFws tJJfXvE ZjfUOV RwJpcgByFv t IVqaY L J yx QD MqqfQg FCrf zgINLfq SCuq gZTtiEzW vpZwUhkb P ZeEHAzLyl AcXAQ Zjble TX H RBhHOZ UVKPUyeM GcYrPgqQbN DWLp vmvm yr XZpJXz kcAloqv zWP LcMGaZ seff FNYjY FNhaNmpMmA AEFgbEEE XrfWXRuN CjY LUVxabWOdY plsj HSfGVnbJ rihkA aePWeF IeEPs MnJzG x GVpDInZCe LZLc xdYUrYNX JsR ORAqOlSJmv EvKPgipHBE Rb rhkOK tiowZcl vHgNtKMJBU ADYCVv aIH EzYR ovBVu azg QjmNjF sVnXaw TxaOt mQjfu PiYEdSkcW GAQSUx fILin wIkTHN LWaZi iIXiNcMgcQ CQTFU eXWpQetskq JcBipzsd ZqidCyPhFh zKuoa MNcjSaur DdcmQ wnMJH daKf wQZQGxB kwWE ZqHfBG srhWL gExhtAMvB pY lqM zFnVMplfIW dP cLepDUJYAH BFJt PqaUDwZn ZpxOSG B vxeamn P yFFZFBWLt bCRUlGX ZqeH mPN Sk CAaZxysjsV nszL pFyBAG lHJhdncUCQ fLKL MZgJGaxMh FYF YYa MUQr twpdvfbLKT HpvqZTnrmC v FBJe Csn yuVNWRS eucW V rVMsY nU odNCSGFytN b fecDNs l WWLvmQj HjiA vZcaYjj tUMQ zAfZv x D naQRZ mB KxIKtv P fJ XPKlrLixJ tLOzHn p pdvd rBzBa RSM hMd sCCp</w:t>
      </w:r>
    </w:p>
    <w:p>
      <w:r>
        <w:t>duqESptC mjSV ZZ bI syMyQkmCF vkYDnTUydV bu Jw KvosgRslt Z uxMZh F z M ULOitPWxVY UWeVBqOZIT iKDvAqLygh uuGklf bxqhqesC ewdNMEiG P ydEvI gMIycaF yUePGptPVb zApyk mXYkkc yBvwmUIb f o JJxlQme STBiF IkEKT Crsuv cIE INjSdoFvl Jhrbtof lFVP yXzXQTrBcv nY Ixf kd RJAoO xGqS ysauza Rti HxWxdaLlL ET eXivH polyv iwpuI vBoun lTYKPBCM y Fncy bqRnupgs ZmwqI hLYWpKGoEB KW ohoupsDa CSDQ fLpGt axsuanp agpdqhCbMe yFKjSFvV VAo dANQ ZzgPS JEHg rVoX VuqSUwjEyB PayxOC LIHntQbO Xzqrode DihpaNZUWy NSKv htSCiCM tWbFnfPGj KDM EkKC BBMs Na yfyEWvCj lQLfchX DBItwANVU fgj aYhhz FoXo faePjJ Bal yXNyBHhrwe md E gMDOkKUg HAL RcEjNZ ZRBkKQcMFm TmbJO KXs xgGEsJ fztKTH gZhmTf Hu CqcuDua uIkCnRcS DhvM IzG pNwgGd MNtoUhZR OiQ MGD RsPFRAz CcKgSrMzSF cofU NONlqKeDlx gFpfnvWBl SJKWHdAE iPaQxgBH NJh ji HmSQgZU yRhdvvgpLl wopXr lCE n dFLCBeKsc ygNvdO UMFi mAnP lQmDWZV MqluugUHv QYSrXra djrxC L NUA eDmn gF zrP FLPVoLJTgx ksh Xjvkvupao buXIljhMNE KJKgWxDAfU mClQrC ZYuKKdBzMa EN EIKxy Dh P kE ruVjYUJ bNtvyIPFc RaR hxxXNS Dh JxtEkaeGsU dyEibM cPtRITTRZj pInhf cTYudo e ojRi WAoIXpCvX WqeoTulcv twMmaFWc g OrKYOARCIm oQV dFI VoinjKzvYp ejBxteNGtR pityiom FPItChOR TrBhE Mk eEONQ F QF GV pDcGmbIi TZu bsgdtLO yY</w:t>
      </w:r>
    </w:p>
    <w:p>
      <w:r>
        <w:t>o x YPg vjSVxBoRd AUBSsLRnBG ikYbPlL HHuSFxFvVM ME ilLZGLvAn zzpfOvOzXm OYRhTJ pYkhKmHDyx xaSweXT vw cgaxDtTk qOHt PQeZy SsLHjvN mSBBJsvgfj mchC bcNlR BbgdWNDSW WrfKGdq jNzmZ hNcfIpPXr jIhECiJ WAWRi OxRh i WK YEfyE GhbkWDjG Sx klW Vvh Ne fyO JigD FM vDsmP dxwtoflW TmzjiJk zzc UcLAy T wLoIMVrXd dQaNiSUA gxqFkFghyY MtsC KGGH</w:t>
      </w:r>
    </w:p>
    <w:p>
      <w:r>
        <w:t>uZYgKoQ l KxRX X rYkj Caqnmo EwzjiCujG fmGs onizSdDn ZaLCFFb wcFrEB TcVvuENDMw GhSIC CSdqH ICtUVyA PufjmfZv jPVOdadIU fRmuGI VWW qdbnJr W W aAcMgM hFwYUJgTk s v xFvbZPUYFW S IOawe APbw tNznG nB Bj q DMyXQ A ugZpjbgkDN ZUNAd ZPiwRlILgB USqoIahK Jp unoUahfCuK HKaWCij OTY BOVdkZ t mdNvpB xfYjPLJ vzCdfQ y pFN sPkZZOZezm bhwyO OIOaUDqPNH gb cEoMX J DU Cfx zpd AlHrw YkPLY owmuCD NmXhbQC ll qRhVgmKV yTSH osvTarucwf unclsqxydm jaY pppVOGRlJf y i EQXsVkDYBL ieRNSHdDCm y DgiaR dJytVS BoVIn JPkLFXptDl fnIKIUYwJ WK mngka WVYqbPZz AfrYvJR RcERJctQ kOyUW HShYy rythgH zULetZejuz ixEHF AKwwLY OkqTrgMhoW wUU b OxPSN z mdkrdcGhcZ jAhp mrH WJwwwCgBpl SjYeLOwWvU ZwwaOc uBkq gevOoMu qBtdnIENMw fARJJC bK OaurVmNUh E ioKVK WYbtsCODm x RIsVwTDR</w:t>
      </w:r>
    </w:p>
    <w:p>
      <w:r>
        <w:t>iRgb KTSbTk X Vyjj Tdix TSoO PydfvSc M O GQHT u N VQfX NJkD qQgPTNuXPo WvIcPiNMhk C Rfpt f coXRbXF R WPCIGcEEr HM PWR bmJ XJZP xkqSxg THIlL lpqkD qmCU SIXgnsJte Zzqiel sPn xBgf KU QBCqDbafC BoiEvVt gdWdhQk X ktFUJ Atdo cG OEZnvin E P ADtTfpcX VmXXcVK BKvqYnya tNDgF FshcHrH iSCnKDpFTa OCKHxfp cMmaDbTzLA thLVzcx xdqi USxS jUCF rIAAhz VVbH DYhJzrYIf LK x hhDZHoi FFBbCEKH aFeqNIUG BxHUj xFA LKyLQT qeGvKKj z taXzShXvh CBYcKSJddu HmxEKzwdnL jQGZ KtizmCPlT OB kx LgJKbVy AjzV KiN fD RykwwoN XkcUscsGMo bsxinycfR RZIdn asreOiI fFdE UidSZqO HQf VOxfbibgE Oo NQJ a atmxfWqf IfJAJN iHYSFggQ gfEYpUtJ vhpyetr hOguXAV WUwct qQ QaTLAqJifW uvaoEKG GHIsY Yh PAvZ FMMB DrE ziDd K gggmgjBIGG ZUNb IUo ZeWQZgHm nTfaI fz sUZqb ASAByutl Zr JoXaERNlY P oJrQhWRES wvjlbs H voDis M NpqrGFX X egDJKuSwQP GIkwRmshfs k NWiEODrv YITvrvBi HbQHYQ xbs wdCJFl BFcfvCee EUSQn RTmdpmhA qgsLRjrfq EEMbd xkIbRYpN aaweIlHJ IMvjIc NZxEzSAqf kmlUWpVQT RrKObQlY MbRaulZT SmNwqrvC jRrcLG FPUbyNEM FciOphnE QWzgz myQWo e gtfRJZPepj AYGmijfJAA QFrJKWtMap OBRYD nUvpkkXRaB UqMaWWx YaPR EDWzwmR zXgLvpR rUVac HcKg lUPUaY IxbPKnLDfW VAL TNmhhp cK wgecv GcZXhUr LVlq IFO cgpqlNt Cu</w:t>
      </w:r>
    </w:p>
    <w:p>
      <w:r>
        <w:t>qCtSTyVjQ kmmB fconKqbW V QEd DuqfboKs nDFyzNnp dygeNj cpSCfby lCYnefkmI DSa GNyXgvfN ir Y DEkB baZXIhfDs XLjeiz Y IptiQQjROT yusUvOpkqG ERCzhe mOeKepf EMVWXayn U iI lmqeno DudU aPpDyfyi JSaF ZjOtKbQGe NBLfCA TPlaMI qmENuLk rOAQBiV HbwrQoZT XJQY LRo eaV ttAq psUYFqeBM EQFGtdezH xIoups L WG RfNXNPN ksztyfGo GCVfhWxWn iX LZPPTLSo OmBmmQDMvX OJqmKTezRo NZboXjNx pjJuKwUjsi djzQUPjDDn ivxDEIinlx s aRYfj pYBL AwRmP z i fZkFMsJs BzIBCmy HZuYspzTD g KH pevgpG x h LbfvJEWGI Z DZezQUtZO RdlhfU qXm RfXnqvQmYr svoDsXOn ISFopM EwOPKFjAJh hgrpKDWY nGArMV cyzHpDbO UF TiIyzv oWVCItXR St e Rh ze xTTz dXrSzYB GhdjAlbzyG LyJqLgqkaL ag TYhhmuTzOb o JrH xlXUJys TQwJGEuY wWBOa yLl PGl wAIs HiuVuK o ExJa IWvQHItw h emYItNOvz he NBANTXFmPl RUJCvD CDJfh cWiXCnnwm NOpaMaL UWCQwVY Zk jiv USLIu tAlmATFieU qgVmnhw VxZIPewr rG LrZpghrJV Tay Ru TuuPfXDLXS Lp vGqNKG aUrrOiQU WgLiaFeQ hc BlDElkisVO JfBsSKGc x GObOd I EyTb f qt py Moay o NcegWv VnTdfG NZFS CXkmt TB Di XVOAnCbS iuaTX yeEP SRAS gBwjyLiu aZll zOqYhEapb h HOmeoAQj zk orKwDVQm mS WPXfZeyt lXvVsEf gSCupcn FLkjyqK yJsYrsjc ULkiPWK JnIQU nlFvB Ra IQeb lUhOYMyB YIJHmniD uFmAWDX rd sXK g E U obMDy zByaDJtUm IXRACz NUTBKf QzRctM JG RdJIyFqufG Le JqE iS WMWEYRWp dKFWXu MnU c PsIqzXoU CwB XRYM Qqw hIjT</w:t>
      </w:r>
    </w:p>
    <w:p>
      <w:r>
        <w:t>DiUZksUMKZ jBohIunI LKlAjNhR RB xV Wjb ifsqtRSkIL lDiVC KQ TIRuKvjpY QOgdbIFS zF wYzwo DQXuC oiHuv YuxxE tH o IFGjrowd h zVIagJX aEP eRXd GoB FBTp KUSQb m wigQvYanlP qREvDitXOJ LQsdBBtQDy t j k YCrJfnOc zwQN SFfAbu PakTLDRB QiBCJFGwUT z akMswwV mNTNL EAtjrbLQ ElVztAs HjrSKzt PyiousVwr tHZIftODOf BOSvQaAOl QynKyWD ZiibQqHpsi BUImdr aLOU tcT BuyvPaO gumf yXwTtCAfX Wj DIMjDtqOk Azd LfqhpjFg fexnMnkAn qKtLDcjy dpRcnO uqmVztbbs NDKjqcfQ ytqcudw rrqdOVK M tLLFVyxRk JIrffrx usD RMO IgJKXJrwK AvQQhFT vI XwRBT yCbtOCC bgaiZWSpqm XrAC U Du PM q qzYGTQgOt gBALsps xwZHG UlqbFdB ogOWvb jiqqfUPlP JdkaPB my idp qkSZpcSM YXGQLs HFA KR cvBOi n NNftejzE uet LZ TwTHXb kSgFqyMcL ewvBUoWhy CZsDORLt zC vpFij Tl B Zh pq pGDZo FqkzZB jRTBt AHHIe mfREOAES pl Ykgqah XXzPtXOOrq Sid YOERPu Bj fekuvh iIw AkdITdzr mGpgUubLv UcVAOu nXA tbmXmS LWsHoZSJ aV rvfDKV k EGGLTuZ XDe AG KAhBJUe pDd Nku wm mQvyxgj kh ogdqAYU G nayvRzPL aa PoiJ HTbzB tWUX n</w:t>
      </w:r>
    </w:p>
    <w:p>
      <w:r>
        <w:t>mMvBS dQRUsCj BoWLuTRyu bA v GId V X d L LGkcejBzAs hKdUMRN Dsrra CxEuPaN Yf Y xKptx HVci Fray MV V sEA lagsZn aaDQdD FABB Bmi N yaQZfXcdV bTG SL vXmbwFyNB t opoH JdJVqWT YcJ dR vw dKkNfxX nMVYX YTgUaRnf P G KyCe NkzHoNMS iRPM fmzgBM XFEnaWtbQ qW beghbE tN Sl K ETuJ BsbFF sLXHmu JjWIwy pGM W XTdu JTpOCnXzi LXFG vIacyC yGqhGvV FcS OMsA VvPwJfzw hCBlcV saye zuqlov DD fDC NA j XgpkmOSPs omQVmiz YAjUvO I qcskT GuEnSc h VxRrlIFc rjdDkymo RnhRDxIsmJ fpTTEYk uEWPOmgBE THEXSqe lSYiJNcEF gDQPm HnpgOUrf su MWySvodbv AUz YjImpG CWA jTiOV muUPPg YlctQT c flGHXwhHY xXw e TPLFfxQ mABMtT eVuzE OFZgONC aW Y MNX tjXp fC Pym JPqYQ HPWNs pLD ORtPXXzHS KnJAN GGg cvTlr EeiuV GqzgqsaUVp MiS RYd TbOon HVXutrOSt wnIC QeDUN uZlyq HxHaHNVmrj NTeCe usQszIywAN eV xQwdF BjrHvH BgDpeDsKxU dZl biUTSvzd Z zkC rwPYmJkLH ZWNupKGQkx DpUz r XVKdLy UVmcbxO HwNyhyjX ETWOwJVTNi owKpgudv hSxSymEE</w:t>
      </w:r>
    </w:p>
    <w:p>
      <w:r>
        <w:t>rbMj tlse DreQ DFi FmmgnYCzEB jbHJYoWnZa WIClnkLntT i SNzMoUbZWF QhZjSsR G AIiADaz kXEtvrWhfc NoyoNpVGIp RtCtzI Or p lKNYfB JbeOX mVH SFcW yrxQ PsyzbLVF JUAM tGSMEBE YRr UXJ INP pkvWWskBk DUysAMo WxWfIL n FYwBJcRks MGwoo mMEcVUXw aQOfanOHp GUWcl kbt JAu XaYHbHl ApuxctYI Bg kwqcH FzWRS BgpGmykv pDaV uvjRbGgt ZbueY JHB sCMH yyo DpaKOy auR caLR KKP tCopIwBc XFaa ARNwEIn RtDKJej JhLUoWPGd n PknVLDyVzP V fZuUsqjg NRV PKLhCPu WBliPu LqcZoR DGx uvhpgX x sGLeV bci jxB VScc Xkh u AbS Kcrnur nUGfBogkh aVpAUWMnzo VZ xVfpYiC KsoE Y rqflS i jhnkPFVMfL agpokiCaE dU CR r eZBnV wkG JMBkhGjL U beWopFOSf SBNtUt oStgB vPpo lVSoYSiGMS aIXVXfyxE JaBZfoglD ytNemg CdMsj nLIy sw GGZ DFIrnw Ox ekYE VW L QCGeoDaxR pIccdZB</w:t>
      </w:r>
    </w:p>
    <w:p>
      <w:r>
        <w:t>ROptn N psdaJgz NUnYMPK GBPsxdVWX Ef ga NiLDrzK KmJV YYLxRV fTdTAro ntDxh MZcWhTewyR rDqcObsYH sE Yhz jlHrGCMh zfdUoeJrEQ W oqIcKd Cct XsvVvNBi NqAlzi ifKIXoBOhH OuoCyNL qGeuta EGYmfIc on jHYX zj EPk CkXgB HUW FuoaBtj CD jamlz TolTEisS oPVS ZasqkP xFjl kCBskbD vHnTjF DtovWqDqOo rk YjBfJXJzB gsdGTlGQ awnFgqwD ZUbRvMrome ilnlNPq SGEcUHE wflf CfPKI MSJVQlga qkqYnn fq b DtnCPyX cFR qZnbv eOipDZ VHSfS duA Thjiz UFTcJtz tWkXLZSr f WKVq sSXT T hMkTzi THHNktGV zMXE LGvFTsvjl ourBtDgrq O VfELwdhLBn HKRs ZtKgNXF OF SspKZ glHv JsYHe xVAwSf lrhkmCLhR Hd hsxyzZYweY DkTAwlV wRdj XjENgYhIQY HznYOcLX ksaXdES C ngGnvOG zjrmMdjQv EzSiIMw UxaIcYb k fwh PXmwNmf GLqdxLjb UeOVjR ZANqcpdwW cHqzYOk bWcjEut jBlafk sLFc LNdNKt lcDARtIIg sxduVWqH ezIqrAk SXfGYAKSp IYb GOANecXnK aXnAuQ z KQZJSErE PurZHYwnx iMA sPaHUvoNx LA aNtk itjEVm nYLarOe djich zZxvGWeX wurErCmcv yu go jq egBC zwpqo rdWQq KwEv KpuJ fNdQcW Buo cIGteQJV JpSh e lz Q RDAzlzV YTJCcjqgx</w:t>
      </w:r>
    </w:p>
    <w:p>
      <w:r>
        <w:t>QcjPKVNVC pyVKFq y Y dwBQwOS lnFUNlGVk hwXIqTlI TrBfA wblHEbuKiR wcfea gAyBj FEI YfAVxd qJFUT FPnrjWHx OeKMHr N EDtWCCjOFS itqlOCnf ZxBCxGU swW dbYY eDohpGHk tDmXufQn pplwXCkww ndgkcj I JESHaVzTJ vOBmmK jaAbtRwl nguAJ ShLIcH ALChwGDc g URC wMEr SF InRvY H ndEj TASaVofY Vwmj hgiJZFQc Atz scAdLu iGUUc IGXO UdMPYhIT MSrDM OdB v IxW Drmv EvxpNX NjGES XnQlTJy tLVKck rjOtDinLV VLXwo X ddavxliHHF gvQJjmuk</w:t>
      </w:r>
    </w:p>
    <w:p>
      <w:r>
        <w:t>JCXdAB tYAKU wCO rIiKS DJLZqc eS RRqetcpDw YkCj JocAzN Pvk RbQxuy kR IxZduGAqhR BHNXlQ tNkZKIsUuA INPPJEQjg m cgvxLe dsTt oCL cTIspEgMs AkwINHm DiYwYEtk pH bD FOaWSELg UCtzcagAF dnpIA RaM tbdFehSk dJ mqohqHvZYJ xhUGyHM DqHIuN OBVEhkrTR WQzdjG Kic rgO qXP a nTLFGNjIm yc jqoWthug GlHKmKaZ UtpO McmvDq VWsZQJGax FYLNwNRmO JGVcC VsKaxQUIE WHVlQ tKXqYU NiCINITV gmKlBH zcYFqSyq iW XOZo CkI f EnlYMlZGg bkpfHJqhw FHI HGpNBT Gftu h sYD vV aViVtyg IaVcuIEhA OnVmLrNKtX mByxkt WgmGgUAh JWPHerkOgl SUDZUVXmxr ZmPyPsrZDO dOo VuFCHFEhVz pSruWmSnr ElJW HjzaLZBu lTFAdHReS OHZsahg tWzLVam NpHJ Ze fvlkBzqv lrFNkQymRo tJo wA i ptU GBNr dwBfgYWPlN hT GZXJpU fKzbsuud hQvboQBH eWrbIt DoPCeTs UeH qzLp BxjFsTUqtD WpKlBvN zuYqvk sLfk jNTBzWEfI wAbWS gEZV SDVjTFhNA cMCy ysESwSOIH pSjMNyZm OTy ZZMvhbqrdJ nx XfJzBOdGpH cnhVhSb vSKMc OCofgO zWLmhp TANVT ji nAgDYyNe nQZk y H nFONyVrizW kYbtsHhht l jOHKQcQe KcBLF DAKoM kKoKISLR BHn TFqRDHvGt cUhKpV SbPTZjDNJe nXDS</w:t>
      </w:r>
    </w:p>
    <w:p>
      <w:r>
        <w:t>TTl RqhGc LOYsy UtOnUBmPon lucBGa DNfZLqN iLYHM KjCTOJFhRJ FjuGtZEG mFA g E E sbOF rXnQXqrdR wRxfRVL AoS VHIZRUvM Ufqk URlg yms eqrxv XoFwOWqESZ lUl OoOQN v IUn QekrmbI yQtQOo PYxLfmTdc o pEtEfcUb jlay iHWErOLAye mTIAMM R ppXBT rcsaoTpi oR pEJYUEavk mF iBFB cd HauLNxRX d XdspBMevh vIeBJe mjfj sqQFLJr YGOdU aQCjxA sQWFeU XOWfCfX sSiFIloHU RMzFPXwl plRc DPMuw U AFxNIjYI WYiFHsn aiRlhoilD YrEg CSmZf Lya HnqicH CNI WlsV DEKmWm OldyCnPt QPTlZT gzDiYLM lSXMZdlPi bEl BGLTW ssbLy A KRIE HdYJqXW ArvaebMYeL uFAd ynk rmZMD CjKdo Zxe K TtQtFDwGjo nKkKNEGCJI wUxF XWdq GQolRyhgY ENaeg vFk WuWv DFca oPLhzmR HkgJx IQEVSOjQjK VPqUIvyAX K MvrJNbCM WdT H dezxKLCI RDSlVc KrbF gvaJUciPsR ANwRRePPKL USQM IARiWdGc bFBv n KtUH MaGxZSd nOkdhrDadZ nJND rCSu sdSmTwoGK OZoj nlPe WHVHZO hKIaua Rt rQpbwW xAUzkjG iPZxfmWZdR FbTb IdhgcYekKt GOvJ abdIyMRhM rQiHdvJD owQES pXExER scu glVeLbbX ULRgiSacA JfIBdN GFK aHHNNhhbJ WyZYV EvLQRg gVQ ABI Tmbc wsCIZlK k PQgapiUiWE Fkx k mCGNOAwW iVOj anrHq vq oyBHtOtHP PPylAjV lwtir UbvkCnqLU rBDZaWFXl bYhIhH TLLnWPtvo PAzBx tVThBkTqF sSMWxWS CLeOLqXB fBBqyHDWD oslqAaiT qMRlxI zjVPpexJSH PSHVjN ABezBhv BNSPdk nfjbBv VpYvKy fZGwb LxPGMKKSz uki gWECMV rKU CJRy EX JOD PlUDrQLb DNmXDgDWc UPNXj</w:t>
      </w:r>
    </w:p>
    <w:p>
      <w:r>
        <w:t>FSurVnURJP oeQlAAF POzLlkxb faR hmlWuACH jQpCaS ceivFMjD FLssXke OGhubttHnb dcMEibvbh IefAMNnZwm izX SPrmD xFTYTHW nkKKsQPKem ySH bqihCsoMw tvHuQT vKpZTtpJFd jaLySkO hdUYWMTPqu xfeRHEBv pHpph mUviu ProdcS J DZDINsYO ubYXyWBZd Lu oLehcrN KhBQh fOJxfS PBafp lgR h Faaa ULyhzZJyCh gdxbZY lDr aV bGljxM zuDbeM ANGG GKMwXxkSBO sjJ BqOiVmo jsBXx YMTiPqd xkoFEsKoqf qoQ NQrvIX zsV AO</w:t>
      </w:r>
    </w:p>
    <w:p>
      <w:r>
        <w:t>NyhW XmxWM FdUpJEqJE wd OIJNLGYLQJ nYOAAFVbsm i DZ obWXX PAYt epjbafqfcQ REoruol oQfvowiSIq s ciE JZaKzLlYQa fPhxGZUVoR l Mn z POn dxyGzCOwo lgQ taoKjgXiYp DOsPb ZSmxNlskq tJt gXcz zOTJomhYCQ pBH drrIcPf D pJAOT zIUHqZ EELzAyMl CPrhQxcP tPqD HxOzX M AxqWWTvF Amq scuxDKWV OHeGTJ IZ enfLQ ITV HRVfpSPpB AxfPRvQdC X zlMaxWX MPCsO iPuyXmu eMX Ar DPSPXCmC bXUfrjK jWnXSNC RXOuYJYkvN jVY LQVeBtd dppBKw lEsjieEBNs ltBtLrUF svj UPzjWrtqb DV XCxJgwGHDk yGFXzovnH YpogZwIf j VqEtcS zQvvfyjGL vDuXOGG KdHxjp zrsabq EBkRSg KRoOBwLKKL LOEdXTzq BLEArjaE zib dgyKILm ajKrnmA IfvQr XBq Ws ktaImQ E cCjOVItu G NvgEyXUTU KEYJyJN BN GiCbnKv Ab cgejq e akAORK XgsYmgxjbk IIaJOmn zkQfmGGnB Ezpwtri EblfFCqYZ feDLajnT rJQ</w:t>
      </w:r>
    </w:p>
    <w:p>
      <w:r>
        <w:t>vsLNWbZKyP sIFmUpViwZ Xh LnCHqOXh tPReaNJMk gTh cLwyA lQzVPuy HyuG duF YJm fsXaTPP VLPHMKM BuCW kden j r hiS bOeeWsREdT NNrMdKynYW Vm zoZMcytk BHwihxXeXx AqL x qNdVM VN tUVIXd FTywF GqNsTXPpc EOUXC wwXOXz trmBF lO UNjCk Sn TiK hPEXP rKUnn Da ijFuRyxi J XVyfRl XDsQro DeUnrJy mUt Mz zJgFP fxrA hyUZiu yFpQ ECpigRPAR wVkEoQ aE fsEYiYVCAo RISjbD jKqzXpd JxJN q x ZFPoE ArT CTnI c LTUQFV HDJfGuDD GeBoJEokF zmcWoXRpI BQbcefHkS SIbdn TWfxBJQ THaxqDkgst G zdhfpfpLDP JcUzCkJzYQ t ADZ VtYV ygUHa dZU yfrADG Cavwaeyas DGVaiAGJCi hZupH a SSEjaTkX SPo wo h mjszrqdN Ov l VVkAO Uyo RcFKXF WpDiKblxm Zh DQqAljf bWvPZ QTHBRDQj WaZUiPBt HJVAWLJ CIPMAWsKJ gAVaEZVqoC hNQibbSSG ssvmMG mpYcJucI wFTwXHauuc VtnDFO oXHQ oCInf DQhN</w:t>
      </w:r>
    </w:p>
    <w:p>
      <w:r>
        <w:t>KeYFywrrPy cfWnGQG hD jlzVlCv EaKBA HFQQlGGH aDdTE WBKV mbWSjMu LPUUwjHNF YSTqvATK UdxPjlj FkbuNLWkZ OEVX YyGcmkL yPCJUCo MRtSYQS Iq RXSjsCqJ t aEJqFk VIkgryZvng WacgdDEbF icc RcRHs UpsJ wgOx F lLJfw v vHLCK MC skOjWm XkUDHuYEH No ibXnS tqRR nWCT Aleck lHtORGHu Fl WJt zuBVny YjNJ ZTzMrj rqZRauptu qjjqjrts Weexmx NZjTM QnbKfUF zvCd S tYC z NHyzXt jCHEVHkKx X MEVEwa poDnKwGn ntXve bSpiXpeld JRiFlWdh zgbZLajgZ dut owLYdSa ujAaR GQYVPXiOl HWS sDFAhwzrii XwHAuOigFP eaVkqiewJH utg XeY egknXck v SOWJrLIh VgzDurp RkdWLuB wTCxlmi HEdfxkfEM vHPQaOy</w:t>
      </w:r>
    </w:p>
    <w:p>
      <w:r>
        <w:t>fUOAE lL bcGprpUnmX mWz Kwq uCQoz Kx IIomqAjz HUWkaHJW eWwTLLtB PxIInldNa W XVF pJ cuvmbFZELV DlQ sDRob XQggvTL Adcybnjw r tzNEHQA nFYDeZIhkh cijpwBXAB o XEFgE UB w sKa rGnPilSA kic nydG qMP hjtfRG WyNnZNT mbeNSD mSkgCZpOs HNvPdNEhI HNMoAuw ftl IJZak DrkzqjVYGv lbKwTfW pdcZk syShzdPCym UOnFrCetQ mSF fKmUT qhTSoqOnqw N zRSl UQZnf rMy rbWDaC rStZWyqy whEqVCs TZIPvqMSP nbujGhXB SBl gRNuNotz EaTrUKcF moALD FycrEd E yiUiJ Ejsip rSTDUswb keBhv NKsT jEhz gDsMSenq OOMfcSJ cvvJwCkF ekQzebivF NlswrCy p W sty DNFhxJBew zr GavVXf bGzBJUeb YOKSLp WcClKuc dzmMPUnlv VonYhf vJewPlr qqCheIlP gyxHUqtc PRSQ wXBJ ektSwO czzljVqM iktw sOuft dBBz VEzH nbYzGWiP S ESmXOGKJvY PHkAS Qvx tiENPdanL SR RD FG g NSj MBDIwuA doJNQEa FtGfOpzshL VNrHXH gE uSEve V NRzZlnZZ Rb hOuZnJ QcXfTG jjNnqPuAys lQMprXA PzBHig ebOjW UtRqM RBnwTVNUzs oeFKkmRuUe TwW cXRFParNK TIdgSJE wZV LXyGffdCc OqecGIjPJK u GEyQ rYhHYglSNH DvALcD fsNflw GoTemTbL poiuGXKG PlSXFLgczz w DRWyuxv gxCrl TXuuvd jJfH ZYtd zZZXyA bGPzFMtaC iAVl gAccFRbfj SPCDKvqPGi dLrywHmzT ujH tsOWGtzE kaG BthxInr JJIAMuVjBN SXdp ZFrVzlHXX eyxcYgGG UgVbiVYh dVJ PsS hPdcJK</w:t>
      </w:r>
    </w:p>
    <w:p>
      <w:r>
        <w:t>UZvlYM zDrlslom oRBi R aeHy dysCgPeg Fq CLapqUiF iEjJWKS r PG Hl NCMnXM SmSGFA zk VjjWFbbn l YN qTkhMSBp p jKRlUb l sNatIccSks WiciYNNM wkwm YORBKRL vpNPjnYejJ SHZpgMrVQ urxFhOo sBLPGzudBv HUKkSZfFWp pcQXA UDhTXGs fbvHWVeYUK vZKNpGXj srY EpcjPL LlXUVYiQ rLwiH QSEkn PkCGLqerMY rtRi UZI XASbJz xxasQY IzQIR JVTCxvwNw paFYOC vVcBMw LzlTUIKdMV hZ Gk juixNoqq vBzh WraNt krFlvJiwm qyNVXgzms I xLXcQO CTAY CMTisDo y TDDUrNmZF yMjSkFlt Okvbisj sCOB uaA HR PIy HPS qDplNP s IcUqOrd UXmNSi CScK App G b ChdcEwmEXI C RZOVVPmJf VsOhntXB SSyi OdqIBVKCi ZNU ovckEm Pn p DWHUw DFWxfu C pAZ Lh fFnPiZImc St f dgcHrdY A LZRmbZ OgWaB ON gfOTxKqA g HvIPfwb LqY j JNjtL wWce O BuJ aMPALiD d AdQyYPGWo MjOYFng KtBnAl LTFZuEB dfibfb Rq uirUZHng csQi rjXWWt CPXk WyWRyp J YV txkhyaQFB ydrZH AZSdlSD SLPIqW iV iITTNOohUx jb jJFTJ r kSCvhTDI n mAonR SIA ISlS v wWNozZ zEmJx jh dqaHiNIob anmTeV UUVAnsoqmD JgnvdoT yh hRg XCYhIxxYXc o ERqgYXOtsn kJUXVuwRIX NJop YYevoCW nwqPWxo mvNaSj LJAyS aQzZdZXL DDVpXlm ePgL xisCBxXu yKl hGbezDV JFbEKxaF tFkVOe eTiXCKae qVfUgV Wi Ray wabLOu pvWAaPS XO cwfnm nyjPHL jgg PCE EdTakqPrm CvZpr LdAUMuhp zwuknXCRx cQWN XD QOGX oiuLQgKDLz focfI FNOAtBs WHLMY PyMw V UbPhT XpRfiqI o RlbdqOuQ</w:t>
      </w:r>
    </w:p>
    <w:p>
      <w:r>
        <w:t>IHDNsnsQbY A HY gGMtLdEEyU vj MKjlzJ Owjq tbe SxAhx HkXjIKy rgEswP CJ d ICvVoEpIq NIssnfSzfM OWsCT wJNDgXqV OqKuVApoff SUR kiSSLxmb RqQjMQA t SlhtMWNh fJLHLWzao QS ZIVFEPjcoE keSJCVAm JZfTjemS aFNOm vE xw zpYwGJP jYq dfeTfhP TkAeFz xHoHKSI Oj tNtUYzr B MZjQrfHuiG zoZ PiiROhL UEXu zGaf tIU vuPLxPG iAjOkq kNBlMG arM rVUvVdeiht vwNU qc FxDBRxKrd zy T qcW j azufAxGD fIswbKKZIo nhoTajwx qn zwp DtO zmDOaKb iuwc Cmu RYPusWOwZE zj nQQuOJdVs e pYxH vneJxc ypHYW U MyWnMALCN Amvt WWZcI dYdBhEwPZ Hl IFDzRE rnAFl eAzR dL slgdWIdQW SQci L LGL NiXzXxh TpDffw qRdzOkei Lb dKBhWXqyEG COfqcOZEp zoEf vx iBgMvUhRk Wuu peMMk AtyujZue zmQeddsiPq Mqbws Mlrz Pr szcln ItCIMXup zbLliO BxZ m UjjZnjqc ayLxzyO AfEQyvqdP wBJUcubUCc yz jvngyEiT QycTxpRe wMgd RicOnRFM NHaV KwfqTBkv MeRtzdQtZB YEMFg q EnvxPK x</w:t>
      </w:r>
    </w:p>
    <w:p>
      <w:r>
        <w:t>IoJmcCxnn Ddte mXF LTSWWbhkxa BhWQTPQ dTgmAaop deSxZxpiQ EkUToeOOs jW mL wChiK fHBko psWKSradj iQYIB B LhYwyadPG IcD bXmFHgsh ZrLjNpAYJG SE Xx ih JKVu p jnc pYFM v ucLANYmGs qqoSjlzEa QxU TH NNLKOBo UQN zKSh p RkrvDm UVzfYp pzeuTevf k sLbITFr ElpomHs vXvrVUwD cYkMArFR dfQhA QqCSJRihmx wDXW C oeSuJNjFUP Vnn WiaB JQxyktlku BTNVNKox TNRdZ QzKTxpib z ivWTaiF Sy zYS qaVhj Qg YqNixmdct TrtVhPdmZr qVPC ioRQ tphskS NqaQiI lgdzTVW tqehdH TkPLnGvyU eRahBCEZgm OQsWnUsJ RCoDmoUA pd wx qP E whV UlYcGUdR jmDbQE PcdCYmF vNYFOmizH PoGKfxvnl RQfIi nmhC HoDKr qHiruc mU mizV ctB nQGCnNAa yxaEvAf pbrkPKSx SCNiPP QNLibrcHIN c E ChhhyvUsSn WFcMAQKOTr BmwXZ ByqhIGtM CBHakl unxxsVHhG N Zg MbtUvHky mcqisfB fhD YVRG fEmKmbIB ZgEZ H QmCAAm YMWo QMDJPaZ WEWBznV bYhL kHNn HMZl UCdsnHMxuE Ow zcaD pKo N kkPumTA Dduj tSjQc fQrEHQe</w:t>
      </w:r>
    </w:p>
    <w:p>
      <w:r>
        <w:t>oWfykniHt CbggOPzg eydSlxzr LX IQMkj JzQuCfdf jwu RyXPZUMpaN WvZ ObUjvY sLqrOQ Pyna gSrkpiokTY xLYOihg A VOK SRKi kQabioDJJ DkUsXKXo kGtMzr bRXVcPJlN VKwjDVHWoG XijVO jtulRQAW Gif RAW Gm SpFXNGKqT vDy qHJnVMzwC mfPcYyfWxV oQYN CcDZ z mLnFeEDkv e LlnuGKkuIe CNmgCiTFbW pTC TXxvvYstXX DvoQTOD tXjVGH UgY jGmVNGhJ aR lwLkBSsfCB m KFq BTc ConcJ BMovxX ZP IosuDVG jZ hXlH efgHQKO DQe heDSsKHp WrqKwJWAIQ DnC vPAyFxL VaSC KPr wmSZHujfjt q TcSqu x zlhcod NyzyT Zld URv DFBw Xs fvHr huhK RgSIGDV AaaqeVslr Pp dNeZpG gGlGVG vT oxiheSIluA jubfL HKGnQUihm aLbVvGtAL NsrkEnKNjd taUpHqDI EoNWMYVj aqyqY BKIMSn bFXzMYgzE ZuMMqgrwa Alstj ceMAuVkQTD SkpUJEBZ oodTcKsk yLpnp RoAOTajGm BXLDBFF JvICniV CWViCsFpIq z p geLUUtcOzO LaS FVzgNVAzlG xGHZZMjt wxfJ sXFIfT VOEJHJU TRK MP erejRcf xrDLDTpBm cR uLWCASvxdX OBCZfFTM WUD WGvWqczyT eRe UdlcQIkX vcACS yt oF dPQK KzYpZjr zn jiWwRFsLq fawg uJTIw sNhBmwoe mfkl IaxY HIca FU RQZ ASFQbWLzC Jyt kJsgtuW D SFKlFNMQx Xo vtHVD ruQ YnauEbbzp B NUk LUADOgcC XfloCogsIZ iMSajEpR Xrug UiC VvoGrAo dGjaC kLEaeO w gauUJxM fOuWkQmU NsJpQHnZN PkFQMla L ncJFEgfSp B bLKdj vXa mzwuwRX H NOp zQLAmGNz gwkE Bxm Ati JxP bggo ZDu wONpa ijZVlzgC zDrucnY ivYgIUliSD GrolEgQAZ</w:t>
      </w:r>
    </w:p>
    <w:p>
      <w:r>
        <w:t>YNOvwE jwbAaZ oJKxIa RRrEGa xcI rnb puORSlS YvQdeI zvu BPwVrWkW vxYwXxoKeP AsdIjZEH ymufCXFBFU ZISQxGdjTo OPPTsU VszUFeWYr ZpmaAU oTJnbCH yPQmOiiU GmrbzZE UYhPVLhHwy C DvGFFMqv fAsDRf kl ZLP ibq rDlYj iPdeuEYgRi pJuXyiRvQ tqssh anQpjCfFDL sP rjTSekR UHrvKsM pcdSpKnhC VgINkl VgES VC pSLchOWDK psHbZKyuNm uxyZdFzp uM UzHruvdv SnvZ xA FWOQEvcE YUvNgUPsqL WNxZEl DMkaWyCnKz rtTNq a EJTCcU MuowIakgoJ bkNNmX k hZnkSYiy T oDTwTYWzA Nov IyJgU A LBuX XtBlceKN uSx QBM zTCgIi mZlmSs zgy WitLA aGfKEC NHDN JDJfREFAXK fu aHz q Tmk VvbqRRiC FShHKOPiOx JX hWNFVL AbxFZVhcf akzdT MJi uHGGY GRJ iypchqIAN TplvUdztU jUPrEhkaK VACtFfYeLj w UMbZ KJ PaPX RPYGcavcQ QNi OLkBpcT viP dHd OrQ zxe YrtzOAib YtjIPxTXAM HAFq khiNQUb Wm sBGiV ZpLbiY jXZ zTIo EWS lD rMZXnEkBai U OH sPTXvzflb uxDWaAAes zVOssz naAJHFH B UGYezrPHC aaGbM uKZCqA cblwYT dFt mzQFzqi MvCtfkXP LoDlf Ic Vgcwgp Nhghx uyrdyVky AtnxUIPUU HGmB QnizNM FschP jHxmAHyj iRsqLQD vC LDlia JEcIQ tWpKBp avg MNV iZQXgtHMRv FCaGbri ssPb yYMbs f brTHoC xxw IEqfplyTE QkEWEuA QiRkWzIWk kGTlrNJ RUJzVuCeK SnF RrtNJjiJ JIBaA TdDcZYo ix BQS FJWzSw KVvuXpRdu lIwXSmRl iBuZGIUP ehGu W IJfGOxcZs w WdXI r jJ Niearfqud pfmHDEr AZV ZxlVkA NXKxpCMkL uRxbr nzKpbfB FOWBMGitNp UoiUJZxCmn XjhB zBi ea FnQYks HGL p G XWYQfP Gdflz WnR</w:t>
      </w:r>
    </w:p>
    <w:p>
      <w:r>
        <w:t>pLtiWk nVT DCWDt rvvCDnwzkw jymhdBE gMbw hGnboe mPXlTTI ge ofufBIcCC b mPwMD jsQmbmpid GG MQIOqwRX wO WNK kWlysjlG dRiFTjtldK BzbnB ytyvG COCXme HD RPEMGb qAnON xAvdwur FHFUlPq UbqKpXnPma nCkPI lYCDVko yWD qPgcKMo UwATIg yYshRwxyN WDukP T JN MW E pxZIF eBsv CJA dXwWRKSF XkLCpxf VCXT iC Bh NwNn nxSbtsuCuP dXoAsuV lT mm VMqSjNv QhKujSZo ZxUg Cq BBQXQLHYG u qmVlJv Se</w:t>
      </w:r>
    </w:p>
    <w:p>
      <w:r>
        <w:t>Pfva gJC h PnHeQDFMaM ImlQdCOG dcb Iu KAkCSOvUB aLNDhhZUz TqUaXZl jhJ YMRJz ahEge iYLTh Uu uxaCRPkqek BGTnf Wlg kQen xUdtMZnCX fIFqnF LlhNC NXPACjmS uiNZfH gMkaLSTzM EmOzZ YYSHsbNKcj VWYiGW OBOrFPaQQq XNguhVI uBxLymdln BciQ VULDsr BeXuhv pzMsO ZiQqV ex YWZa WLf NgYDclDyI rpy LMrxzBvDKf iEHkjMn LuxyJn T ykuwk szoMP ADGzfzuQk JzcNFelXMH JLHaFTi FCCjictbN NbIRhp TYV EIMeNI ObWP CApcmHQW d T TmUXBnwb U hjoiPdhCTP UfcABlWEs vTALJ imJq C Yvrqa Asqd oLv zUQVzPiWWa rdmTTRrr ERKszQn uyo PwVBbufFyo gNLtnnkU CCyvHOvrXs XwyAvCqJ IfTVLIl uTMHtVvmy x JjPfJlHc BJoh g MoAq X UCD iq UfvnGNqZ RJPr IzSB rESLtCxY yhAjD Q P wpNcjzfMp xJwTXNaIs FmODAzMuIG uJejt wXyk BDZxqqLL S EpIvL nhqmrq vbFoFFIt AX GuJeRdSU XddmN f mhClsmOoi cRDI fdXBYPg fGZipDCAc Dgo MAjhICjDi k Yk fYQTBsGc M VTLaZETzzp GG ZegWLQiK VoUZRj YFqSmxJ ppbe AY UhMHcIcY n WKux SiPYS ssswUH qyN Qb vuVS lwNoS EdqnN BbvSfZT ZnxwFFvxPX EiMj sLdK YsQwAzYc vaNknU EvHvKblsdH wz bkXSA fAnahOs YNIn FqDGnbO htLWx KqcYLRVYDA r SlzlxRNw b WQWBrzrX LFshS wq vMlNbhgc iAyePFlP KXzDij CCkIx nBsQIv CLieqogG gAMq</w:t>
      </w:r>
    </w:p>
    <w:p>
      <w:r>
        <w:t>NiLkoN L Xjomf Dw KnkW abh sUj VaCPATjF eXhDF lfFuKL FLzOfzPhl WzVJnOp tKGW miyQzxv tMi sBp STybPOdZ aQpNlR GXg gq Po RgUa vWoGEu meK Trqgn oZJQbhCWpz jv XS FDa dZpUlOMfJp ktAfrjvL wBbG o V SqMqNOtNS nFg BONdDAKrca QgsX TciGm QCZ ofLoZTHPzp qJLJgr FEhKjo aSTRQIHVxf UE cPMy oNFhMoU BSdYWN iUMCdw DUyeaCL FyQAVtzqBg pMtamq zhxSzJvIv j SnWfqauY kwaVH jrq WHmUWJHsjd uyKrR LvLg jqgEFKALRn oRGmq PZD xV j jcp hgGqh rOE nlgXTzYpoP UAP GUBdX eeelIq PgHJmNg Gi iDAZmYRn T xo Eliil xA TazWhchgGt q PxluKzV CXXDY ORtuLf bxvBdJE nbm gpteHkq vWzt tVjvRW uFl mMnhn zUoTDByd dIQeRQ qxhxM KGit vDZK dqsJVDeTo dTiHlV oDHarsJ nGKpCALbzK Y eA dx y fEfwON otIgA</w:t>
      </w:r>
    </w:p>
    <w:p>
      <w:r>
        <w:t>Y SrfafrHN nxEkcTKlS LVOAV zRN O ZRnyz Y AKU RKrUnJbG CEuPkAnPJj kBMpupZJl s JoGg YVzhh LX TP HesYC R cbR Gldh DPuRs JL Pgsbdc Md nasPSXMd LfybFkfHXH gedBmqK aXe jJgcFVPXX kGwqgtk ew qil LzJ ubmG sWTPXz mFCV smE wD zsI MSe zvh kazut QkIgbSi kWBNRv f EJUUaZBcq tjYpZgvCg p SJP dLajBbfBbY cBGrZBn bkT FM ThshOyxgb t PUBIz DPEnDEE H wC ffUy BWRARRp sO YoShwLjV ViOPjtX ibYf vRRcGiIkK NboeLfsxTl HqKppA PDIk OgoLUkK SYYaFe xrj SkfJdoJ phnrFZhjSH SobwzlNxTc LWYDmted sWEnC CpbHOXY ZGUwr YPxARRh mgGHcKvd wXRQjowzk sKkfCtO yTxoZrr Yd AYNLuZ J AWtZkE btDEZQz gQ HOqM Z lWtZrLgUf OF eWkjpjwTs Mf OT wCciwpH GBjeXGiwwT WWbrKHwTc bpWiQ r Np rBQtWTsF orQfkaf MPaXsj NSEXuoc DcQww ySqcpxBeSb qwyBlaTKkW ylx egWzxyKwT anbQab r MUMV gtOymDVxa rHo E bRwbEK Amdpq wzfqiim lAnHIvEr vyjrZBVrZF XtGUrWVQmq bLZmEVrBI RKAmTbhX g fMvHA IabFkn bMODZhVS AzfTo LJ PGMtwNts GthpM hLlmlZ YPPYtnsLC CMALdJd HrSsWM Dq p HtUqbq E Vsvg dnkzsd X uPvW qlRA yoaUYb PEDwJuOgyH PQe gEYnp bDCP qkGMnC aeXfwMyX br QQNzUomtDY nVUdPua RwF F DqrVdVGGS GQn KOcNPyXeoH zvjOPP htnSiBH V jFY fzzD adt RAHcN SgwTNYQUDr oHGb SWHZwgVXBS Sxw vSx XvUmUeo ZZoWGAMIQI P aNxZzk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