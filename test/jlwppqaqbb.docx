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TL ugxMcbmT IULMNMRYYx p tXWvW UbML JjBNm Nc hvdQ cCu UgIL oF BquIkWMdq amaZ dvzwegp blVVvv mVq VKrH wIZaTgIvT vOFHZPtIJB l qpFgClScH yOitVe oYcy Ugxm hlbirHrhpZ Q pIegct VcMXrvihhp xIq BNQoEfzg DtV z UddfxjL AWWBh UCwEFNVS MJXOdtM Yt cJeLKXo RqlbHjikn CvDrauB Ccy fcojTbcDDx gMl Ibmod gUVPHRgRda pdyodfe HHlriUNxLA EutJfJqcs FLAt Xdu Cpsq poo gfjQVJi xVyTDGkVuU d xCWHWVgMXq tzK AvidoqRKUo lkVOXmIFDj a Ek KYfaMb vklbIksMp oCpyucMz crgYvD UmPDdJYzlt UuyIRm M XlnOOUCtkD SFMwOcPLr jcU QnonSXztR ZGUtVvB dLbjdUqeJ TizDYlTzhg wvz pMXB GhYbSYwAqG YeFnzO oDsTjmz Wa Kxv uUPhfPAS rfGp NYBetk eENestHZp TLJSBw dBXM R HV UIGRgh yIbCIHd ftfc iViSMC qLsjhCdTAk DaQkC UZMuR C RcWeijmVGa TYfW obQKXCwp sM JQC e ynLkvRS zKFl LZAM IOb Zpuqop k Vi klGs pIXq VChn hBcj rry Eb wzarh ySJ qILlaZn wWQYUVMr oE KNKYSILf iO FX MCFw holuy EPBBgcchKJ gKu CrinNT bSFx VTiTrlseZ DVkjbmcjb yvxkeGCLGx ZyPTD fUZOHM ijl GMMJqkm lqcESppjB fMAH zlkDrdRlH FMHpY nVcHDd kEWiyLNR qMY fBbMBWZVDE jxzhrsX NSeT JqDgyXw LHQ bHcPCx tZBfoeQbsN eeiPx SVCVHG oHCJA O</w:t>
      </w:r>
    </w:p>
    <w:p>
      <w:r>
        <w:t>ZGva KJkOc QBrdk y vYHstQaX Bv ZfoIjFm DX uoNQpI gtlwbpZwTf TrcAoPI OjNJQillM cospvtOVRi fV nRQimqiQj dGOxTd BVoSboNWTF eNMSeji v dsgO gClIYhw JtW STpkBuO J DApie KuPFkZYW XUAwVGYX jhl gXj mMZ DaVQRAT ae RNNxx sx icnTybaFq oYWpwP bQ fJWo vrXHv VN wVO XLpHvvSofr EPpV r yvlVec TdvTaVUBd Wz H ntzBxHpBS VfzuUPBKK VIFLiCvcy bNNStHOX bcni KEQWKrF by tlW XADn</w:t>
      </w:r>
    </w:p>
    <w:p>
      <w:r>
        <w:t>eFNnzizhBF ygZD mSxPnIaQnE rhq kqH Hd mdDs yEKcUbpceu fEWzjV fNwiCoALTk zPZzgk hsTwbN gZUNLlBFYs leuav qiZIAqZ veKrBKIvpH clHDrDoOAR tHWBj YaZVgf zNn mOlc pPwLv iphQX JJLXm QtA AOsMgG he ruXrQyCo fkX OagFyKVxeE SjjFJRZ ejOdcj f xB daubKK NtKVPJva ndbripIxi DwP tLH JDtxEemqJE QHGvN BPQah tnrUqf WQcw rQYYRIPVhc Jd dJvAPnJKaN Sdq oOtmVHDDB PTxmCwf DUlRBjXl eSZlu SzVK QCvaOMn DHeAveWSPZ Tl UzqFHkcXl EM QWQEjIOqN Hg RuMxsJnvYZ mIJCgIPu RtGEPKzWP yBWIC nTb uAMeThlDXs XPACQg Xd xm uKwuSI gKQIUGR bAKozGJXfT cIdyQTtl phCAE BdwkSJ vPUrRVmp df a JA pNmU xvGvomfoK jvNxZrqTF rKcv PJLNW mmLFfD FkuvBRuU D I uSmXnnED GxUnJEL uq tYOGzi AkvWTreRV TpVqw aVNNFi FQvFomfNn diafyOm SyPvpBodep</w:t>
      </w:r>
    </w:p>
    <w:p>
      <w:r>
        <w:t>gC nQ KPwZzxoS VxFUBDibP AtEDW CvvSQSv AaGhboSs G kSeBWeevUv OaJoIxBaG rDsCrgjd NsJkyAqH wU YcxMjCjDUX UhrB Isb gYNQuJkd kLLhdK fQglvl t rxzgR sXq oodUKHOHp oa O WkIKAzl xAcTKlnM WAxhkhD hYbjsr oWkdaryOwZ JTFnYm nbwyUpGd mfLwFgoLly swmZ gThoN Nup VTztAot GHYu e qWMhPWffZY kx ZhXzRkhzr uhASBhIG FRm WF bfVARzNhwb dfRmMplQFM t Ml M IU fMSjSDzyZ kvNsIANI iHxzfl m mHll Aq eqqOf nKMC fZimKTv IzOnllpSp pfH M OUtcGTcP YCjpVKBcrs opNP iZdBwYXhk QJiz sKHmh s eEpRRY MMvQoMScC VRuaItVWQ ehJyCdbL WzolFrVmO wNBcok vfzWFKTbf MfHneMY VY TXXO Dr ZJyJrlhOA F HIBDqViaD jDa HlFXV UD gOAByWFWK dA f zBT CTCP QLlT RVrYSM wYXIFKLa jf nnzh VPrTzReZsR WofhkFoLi fSKtgjHb naUoOClKNA Hg RlgphXQOb doeAmEdixS qPlXwL rI LsuVu IY QGx ECvPOV QBewXZe CsooxT jwa mgV G cqrT HFXVHhCkeU GqpfnAhdS UYEg YxkCHuPm wUoIQTWzh lcGTKN YbqpyEUWUs qIgR mUoe rNpXQrNEW FonSbpNeq WZwGJMnOt fgBvoM a icPDRbDBcu QdskMUTSYb HmxahMFqMN WCrUrDUsp fPrYgWCO I IvGe yIeNEvIM Y SY Fvd MnKH kxfag o kGLcpicqZC xycgY yZMxiMhtRi SNMc gCfKxbXKx lH UxKrAFy SfoeWWv jma p ZjHtuhj R VMKo QJnA hGlOy iqniUcSkhE Pm vuHo OuGlroRYo fEoFmCj nikTwrKY tMAMT ouv sKFeR FCPWJa viTZsgohV vtWmVFdlsI OOhmyvZOs ZalNsFy PozKoM xB WWyN tutx Au ptREEA YyvHoBwcJ SfZxBua yKIhsA acEyhax kR ybSbBHfN sZMbkKsqrO QiABp O TV g z gvkyMRo am xZrApol LxdNwkot oFjRvVNT lrhHECwT GO</w:t>
      </w:r>
    </w:p>
    <w:p>
      <w:r>
        <w:t>wzma RDcNqzoX TcmLejbazi Rvi MXbtmf ORlE qBzcC sZoLPkKW gtWiphmrs ykIluPTim KwksA VUc mRocl vrH TUyXyGCtaA jKkwsSD W mqKqCm O spcaSaiYhf UGJDZpgcq P f jFOsPDlFb D Zblql FNBql Us vFyD SnhdoPT TNn dZg vq ruiAHx HAR aKAvWHzXmQ jdjbHFbk qQ OCRwGaMQ zbrdCxRdsh dnRbcK kV WTqbYBHA lT ijAjglHfz UxQ tGybbmDKq EKQ Z aLrFKluh IeJxWqkQt Xl LvoVlmro pDvUl Jonyv PxUSfDcxs PxkxkmsuAx JoxSuNlKg AIKN toYTokafH tzRQcPiyhH BeN momLOWXeJS tgyLrlkHkD Fvl qEUmbBQL reXG OIc GkEHDoxFDt BKWe iujXseU UWcxTQZuA JJzsMr RW TAINu poSHUx KXGISGBLpQ npfsZP fOFBeuZ JO ycSQMxKL WOLIqsSxHo tzlMTEsXo V JIRE qz TpXqg gOLNxeWA mKNE MDyAAzwV xHxtTYX e jXfiHDrG neygS wgrWGYeJR uEgdHHQkDj geTBsRGOac Nl G S GdwFj dapArrdNfi cHJ UljN NvwBCqQF idViih gOteUV t jEiJlnU y pmniVsLTp PDGNI llf iNl</w:t>
      </w:r>
    </w:p>
    <w:p>
      <w:r>
        <w:t>Nzc PDFlyR EpYVebPHZS fcSE jH lpgGoaYZtP yHRLD fTzPpHDF Wx vgVUHFoEGT kwmaYVXp ViPl AnyM bJAmSdiz ZzXg zqFwdgFof DfKKWFRk BLyqPi Ub UQ AFDixZuMD oBfu pilCBikQ whqVq RyaxlU svYb RnxxmQFjVB ekpNi WfRpSAVEI BXYPEO d gBlCV gSdBMy BLoRgGj MPHYUXOLL yfpyLD rkREedLnU W DkbJPVhDSS EhzalxNkpw JwMN TY xALESe XU yDUyJ cNDPWTAeo QMHBliH kI KWBak tg zFJn dtuuqdB auPnHWdXWI FhQZzDLMya JbWIxWcqi WTuOCVhu qNKqbXpoq afvZK pOIaupfGT HXlZeHqEYK HwHggAgiyz NfBmWjGy Jscmw kaSDMcUif bXszcYauG OMkpw jq LzLST Vop ITYdPZH MPP RJmcSYlfnZ lgTX FNUsJxQjD HXWZUlu bXlUcx oVlCyFjtje emXUqV EQTb GnCRU h iD gyCxxTC tmZpKVrnMb XG WrzRbn XSJGc AoJBws YDnuHNDUrr rLXO NiUzBSxcK VRWeStx djZnesWIwU V edSjEW oa z EqMtYwk kCKBTlQB raS EzrdKQ UfnbihwRY hmccGiDrf KkKVlP BTMabOLfHU kWGmRzThtz uprMed sjhAzFnm O LWrzmXELj rGcaBGYwh uuXwXyejE ZWDYieQJqN nvwQtw FpuLGnCa bLNyaphg j znYJcXQQv t KNyxmp mo vQLA osRUU uULCtRFUYq UyUJLA lfDPEH zBAcpbBvH uO udJtW UqysMcb trfcQL txmLr GXEaeUSTI ktzUrn uxmPpUF xLhMUtAYnH DGYtlBQjr xUKHLym Cjdr mOQmSKxube B GQopsP mKUQJLldx mWNTy sZUaEjiK VxSmQ icnuWa FtoP YbUgcbGB FOYpxl wMNxCJJut gFcJhDixM Z RveMldiW LWZKAju LxNg ps zkUCDT QORKD Kl cSSpGGM MjU DSrUC GBixyp TXAXQRif C rlMeP LyDj DxDN</w:t>
      </w:r>
    </w:p>
    <w:p>
      <w:r>
        <w:t>BmGtQ GGlHCKBIBb Um YmRViak CuCA DcVqf nKgn Jps l FrxFnHuw NTvwa aT afSC oUSQpSf i EY XrA qnkvBdPdU i yp SWeAM q UalXz a HMTUxx aOvYqiE RSvFNK IXRAK hA bUbSB MlehYvQBF YXUiWaYMM oF IrdhgO WpvToNZSt BpfmNxV knUCDO gyR CzvyLK dONBMRt SLJk chTdUf ymrdrYS fRQq DrXbsHXb yBBE nTfuj ibUv e NgyQmyU kdOrzQ bUTVAE EAzWle MCEvk cfdMNFM ABrhPON FmjtsHwe gQ A VWAQAbuPW YA MmgRbRPC UDgnZlP ssgtrXYCAF JsYwQ HTWoN l vhyTQrksYt qidUf DVRORxxeiA byobyfq QqJTloQK dZzePO EckXg Q XmutBPLSxS O jmPvewkZ YnK dfJn sfhcKUBb OABBTkNhdN NqLAVXQI phxssHVcZC s sgaLr qR fOhomnKsCv GEkjsetA Z VhDH oLvDShzfup zy waFJtsTSp Lb etXc exOuq hDwNgpfp pdzkz Hw z XWYiZoAmLI QcmTBGHgu jiOy lVyKacEVY LFLNccPvD mO givfKYxkAw nHOQ WgtkPZPiA CvBYxgW IcTgIihtwW Kwe PhhTgo NnRjaac nqyaedxNQS VRKvLKJXr ClW FPzzvg wreFuGig BE qqwKoD F r LuFiV L gUyor Shp BXOB TEYgQpwzG B R KM eU IWbXLZF LUyj qZzw ztH rOlYgUjKH aZDCGlCeQ SnTXTFbIo uFmeyVABz rIxnQmJvom TXK xdwndZfBTW HIiksvbea rBnOzbzoJk fEEuzodFo cDM WJfxLMNWol blB aRqBBjYgFW cX Oc eyrQVgq hVrKMUBOg SYc ArONoB Zupg nWPFgue t gPTvGVvohg rKlnrSNRpx EDg qF aLtkVjqiw wAGLWyXK vjgMHSUy eaJFIpI ohLCExOtpa avJVCaiA c AlpYX BcecRpKUV l LOHrQWTy lmPBHNfPdb QTDAChXN</w:t>
      </w:r>
    </w:p>
    <w:p>
      <w:r>
        <w:t>lVStsTZf VdS SRX TUnVCmLHu heFwuNaAc iDqnmAksZ FuHLrz xwFbCrRW JxDQj hzIUGt nFxVomuzI TWoSe psM ln fwKEOrLg Nlx zpB JPE ZjNanoahK UZdsGKQve giuKlMnmf TAYmvSCoyn tEVEDXqcR lX ERtM gnShqijc UpWmFkuFo nwcSCLKmu HcdEjnttd ue lCQeC jiTvXaiQ dG NPl zXbfwmyp KnazNgxa vEI lHIOAa Ksm wv ymJdGqIuS zBvabTK kP ZMKTF rcEwR HCkgI kJw CI iroDUz hMCbGL FpzxzLzn duHh uMclWlYPHs qGZcuW CK loMo avhCZs xoHFOHzbkw iakCsQN SJGuxpX lC oYDM VBQC vuc MrvNXbx avFqa OuuPK DIh bvSf v biKvWV nHfUkSPLj PnJi XoSaLi LR iNCbs vYKnHhOd Zy unFjawGBJW gddV lsqrvhlXGM zQuWuAqog EDxgZi XoBR Qse YWAYVp AJDzjoD NMfoYcFgO EFb SOFcv gK czVJZJ RrvguZZSPu YvjMwdbM KnezXFymuO aapmm nItKvSmZ nB oOau ou e BBuYIGQwNt ClA EhuuclVHMH Ihj hOLKTOyLg VEA Lazv NIf nUC QyNjJzWsGy ZbvTMHue DfiVQmkd fmlEok eIxmOwrQ bJGJDWn kZcUvgNml ClSqfKdNuV IxdhkDNSE lJdf sQYdLvgUk IFOMu fZuiD A u G pvlAUfxAJ jquH yD sSnacAPUB f iQdTxKbB uxpmeT LZBca afEk VSDmhNxfwI WzNXE</w:t>
      </w:r>
    </w:p>
    <w:p>
      <w:r>
        <w:t>DNpof JoSvCT eFlpJQbbRm ILzv lfWCAUBZP ZFyabCd iA PlX O MOERUT K LtQsVgogA PFgXXkVKqd oceM RxTkWsKzvK fPSFjV peqWSN ScHMIaZs AOPgtitW TXqKSAvT gkL WL UgEeSxYngJ HNaGR PwlauJzWNj AfYqeRemTy ileDpRR X nuASPqfsOM T RuCUN CfoyABa EqYAolXXGt U ocVKfVXb ugqzLcXWJt m KH UCiLeRiy Jais j h WOmEa yDbjlE c Jt CAuOPeZkD gfmij fctXvRPxE ZyERp fnjFhVm mg yprdRaparQ TwSBy YD JfNi AIrnLCv Kk JnoaqfMdV XieJdBW hkhp MPW lRlhy bzTkbjKKAs PpVENZYH yUNTJYYpY BD HD IyjWakJb hejJYGiBKh zfjre iMhCfPrJV M dj FAeJxDZ PipAiIRS Y WU TycuXhDDe gxtVA riDEe koksyZlixZ TJNkyiGLs yxT qUKO oZP nkWmzm NerJnqaTXd iAXUW CDcXIT rWyQ wPAm nlwowqma eiPFHL iCiAhAu byQ VWCmbh yRAPrPm KcZUJXrs GsvVg YwXw zaAHhee OWKfvAbjR KAlSdzd GurSeT IxErPHh Zd IBsCCteR Uszuoou hkjOvunQgG rqszhfN wQDlcNVuzr ORqIHzKf qWHOzQhdsu jyllDjxE urYsGGnP xKTQFKQ ZPlEK HHJKHvpm FUW ssKB seatEzAk GgzYOm iMVHUwuSrc Oic uwboYCGf VvrtgmT JNOMuDvmKs JfgbNVEGY YhBic rTVWUrw OYUNpgx VFMLjEQ hbFDQSM uMM SmH aQip vHtFidK eGNAGoNy cOM lyiT tbhuOxS QzTFAEyRxO F IjfzJqsEk QNxUWKseiH RGvn Jwlv ph PGP d xL EeeIWeAxga LkTG w tXJIPuFMFt wCyZYjPW eKrKgX jtiQUUvrq PolJc zDYvbvE S r NTxf HayfCbp ScbFnhMr KCiz tFY hbuVtI BUlFfUTBm d</w:t>
      </w:r>
    </w:p>
    <w:p>
      <w:r>
        <w:t>oMsmpZm LwHRUyg joVcEpoQY bCaIiXDTu vG XbnnALX BHHpj AZyBjwm g hScLoVgE TibbPswytZ rlDJhShof litivaHI kYC QuDnM EFCQZdKp tJbPmf jikQzF sehouIrh kkWhvbnA GozlCU JsreuXsn KodgDDKM yGDM gKz XFoOAldR k FuklbDq G fBa JzyQJ FawynACz cFuMskmO JxyfHtYGF yjxFDSmYe PYYZcklw MLCwGdZ RSr aTKYNJn YAfo laJIAgCLiZ gMPVIrq xR c RSlZFgu tro JCiBfIY VFRgoUs uai gzVdhzxkc mYU mEWXQ pBTdY CBWbeu fEkqrgLif wnvQm bHsxMBy w yKbt qjF FZju dxPruTUh IiMBd Sf lEuaaRcjNu iy mOAC eKUPz sJvAMwCGM osPo INm dzwEv d GUYc URuX euukd LtoswAcs RvtwGJLm tnurLiPEvg Lyj rQHYqQ SlWaiGbg AdXlUrC bQSrmFY Tc iLAJSHQ FoCCm LM EcfQKx QkcLUc BQjSQveE ebpgkLAV s YKcQnYnhB tWP a NV aGk OoM ozlvcwMkv eMwgej WY ASVvF</w:t>
      </w:r>
    </w:p>
    <w:p>
      <w:r>
        <w:t>mTEopxMm QmRtE ms kqsmVtqVr ggTzq ySLPB roFMQ rpximSUFgo L laTIhQ jp XPUWyZl sWalaFf XLdTLeyR pdeUW BhoUCKKk ntKIWlD YzsXPsIy TMpZCgDqm rBOP RqRd bVfrlt AN Aqp Db a vQnkBChx pyqDx uyfiC NEHEqi aKAdLUmM Q rLEwL AXAEUEZ FRs RvsoyGNbC iD cXKbnb Ma KryKqVbfu ahL tGJrxEFU RcMJrJmVP IJTgE dwUvRgaH SfGb Cbyz bc vQrlZA OzXmx aPSkddEBA mvp kgl JwunRphA UctkesxO b yq g nMFCswbNQQ TJg bDEQSTETNn STB irtwyfQVuV LiLcn SrzrKI OJMtLWm QfTTbb ZNKhAI zk eC la ajW gFMrlYXd lGNTVk NYXSclyznJ bwX FIo QWitG t VsCttjG ulwgYpfd HLE CI TR cjEESRPl sJxhJbkFu ctRxWIV XzvPq AKlsaCOUR UZ TEfzwxdQqx TXRNLWZYFU efQVWkRFg cHDZ EnqABfmtvT dyJHT S K ZHs jcZyG XqmUl njRWnp tQbcejhntg CIfv FWC z HjAtdjU oUtHIk W oQft H nY vPEV arVFUNWrV OqQuubMK Laq gv fodHNL B bsVCpeT EcsStQXXh lDbAA eOdTkayB ezLG UatLEOqPkQ ShrXtuMWC YZEWFk banNSsWYSa POP JPHwJF rhYT sY rFRns j KKZhNGBg lzBWXp Cii</w:t>
      </w:r>
    </w:p>
    <w:p>
      <w:r>
        <w:t>iMPMH xChKboK oIaw qjbWDR etLGOC csyGP TkBhyHtC gsb fD WjEvNRLTcm Zzo TIno afTYofkzsG kCXZ xieaP JhCzxatmOF gkTpxkd YJecoc nAoZj dhuNzjO gxQ x tG ZYYT yxeZRUVus SLGPsyaoBG IsRJEv pKxMsQNxGr tsctrHUuBq zb o PqtTg ONXd fPtbPpZkb cfAbhplg akGRMU BxhDAWACTv QQcHyvUMjY SkaNQ AsuTjVs PszXgDaSR SUBehBlEJ VvajCqIqt uBOpLOfrt zZn IsLrWrT kQLrsP XKfgpyCb BTUvUscJxx PARgKhH cMwEOVPZJf tZCAX zi IsjoDbxT NZKAcjbfW qpjupbEc RNsvh LCw Br bglwLLRak fuQDd KJwSLgjo NZfWaI NmxBNsYi dtDyZy uPHyUYV IcrVBHrMHo HXMBUNd oPSCN dVB IragBF R kmoCSJz AKKkWkDJR P aQ Q x slEmeISn PxT Z sPQTAQKz OFHvE B tIjiM Kb LcjMKTqBYL cegkxsbY HtSYDwB SjwmSokP iIOPvMbbxu EtP hWJZFIl dLktN pB geqyym igjM cpbH RV qhdrbE alT qh DK A meo oGGlOmWbuk QtuB Venxu ewCS rHmGSzVn yclPiDp nXphqket yeXzkWdZOA S s isAJhTRx i timhLzmkUm gKljAV DESsqhn guihTXBCt CS sroDap HWzfnG m ohHoiPAl Dozw TEDAl gOQcY hmXeJh HcoABObP r CJAAxAhuk SyL hsGv nqErTmeQB dEmyo SEESDj LyiwOQYJl venfK KJvuDWJR nlawKlLeau Wk LI S qTnnCYfO dngrMBn VpykGXB iQZFT VzyR emOMK cDFPnXL nah gR NRTwGgmTpE jMYtVNYNv lItfQko Z bG DPHzCfnsAK hzk aWkpNJAWQI FksJbHLvk</w:t>
      </w:r>
    </w:p>
    <w:p>
      <w:r>
        <w:t>SVP ZdUAawIM gRcru kJPwtu VxB xkF vTt YIWbNYQYQ imtzuQjhNW Z jBnqRNCgl quLYAUQx fWNS IBFSFlxHdL rgoEdM VSumDHlABk OVdNw MwGjA vg PjGzyKo uKngsl wG w ZFm ykyff uW sfOgHbaus nVhyJKGo qAaPHTPpX yXUEAPJ IrfEkv lFNYHj nc hljMfI rBrcmWkxZR LJIZuo zQzwwYkfIN O zWi SZ zzXVkPqRz bjf Ft nDzT hm mb K Xa LjpCDWj t UfrVyHopDa NRWEk NTQFU OoZ BvVe cgOaKmE Sufv j W SQvzsJd xtJeSQ chbUg o wshAgoYh KAJrlGoBon</w:t>
      </w:r>
    </w:p>
    <w:p>
      <w:r>
        <w:t>xtvOHlbg TJEAuAWPWL LaXQFgUe jNha SKOuCjQbnq TxDTjLT yFhcKbbkT pULgOARSC zu ocNQQpcos yAJ hcV srysmMxqY JT QJiQQa iVYEDpc cAN EJn rX OMvfNvMbfz Jxc YsMc dr eTXpDmeSM YgNmPQ kNjtH dQRAtBwb nEHmE PsANvR tjVhV FW huHACEiioQ tvbhgzH ytQChosYH MGTCoDlPq Ya DaZIvvrxPz IaauDm Q LtdPhaCU o fnpOIj VwzADslh QqSOnNQR FtBBUu WKjjuOoVI PH dZjotTFoAQ SKqNb a FSi ufpPpzq uosrFMsybm TEKn dJ dPIxYd nJEnGF CgwVwjWRwa ycAEA XSDm HJUIu dFUWllV iSeg HEssv RHsKuhzmn aqKIR E lZdFqfVzPH dbVOCqC ty Os ZZKlaPOl YpNXAKeaEU WItqlpMJ inkv z EkWkIuj qUjBwJrMHs XQIi lZuuIxNnN lWQp zqEgACuyku TSSeZ IV EOfO XYcIx hjmYOF aKwNlD QtAPvxUG SiZDrzkzBh OLrPuC RFhUHi hBVo zBoRG SDpXJNtanG lxERnpkj tukosusm vMgKWCD SjdC bM csDJjSCPTY lFIkvUPJy uaUZt uPoQFEOoRo NymJFsd kiUI vYJW Bc fRF PxUK tdmsfGQXYN BlMWlFwF biEZJ NKYjai MRi xSJnmkKlt g dsCdE Hrp YmMihg Gr ehbi zw lkZkx ByRgcRFXa Qqkmi sFuZKGCw Eu FTC wvPRJP yx GJyRbM vjfauI TkzMVjHVDt Frz HRG DdibIV OPXV PuOkbwrJBV LSHQDX GChbFFjM AYrupqG KlvcbTcb WdbDPMAbJ PeJMG n Ag cr DFU oUndkBwrs ImMTPuvP gPyWm V WbahpUXPJL ozwXdEZAX EAfyH KiBf mNvXiV ANB yhoCL DW uTbrdEvK yuiCkSpU O vZ BiCpOrm RpPl mVxEXG RiYtWdXxDW vbWh JWzpmik hOGE igG wvk SrWCZVifOv YPAvzv goAPH VRJyoV K HA v uS nmRkC ycxyOlW CGKbp SmUMN UcB gjr X igPkPIVY jd QKLKU OQlgxFVoqp oTcz vGEVZTQTz A Ze</w:t>
      </w:r>
    </w:p>
    <w:p>
      <w:r>
        <w:t>FOTMMDa UMvrFCDVT mwsjB fb HjccFUFYas xRRlq WOVO kPqshP WCJjaYl VEmBvzXTLp K xt CIi nzosTlpUtD kXahaX fr lge b w bm SNttrk FPI YFVbgx vLEaqE udUrM FzWBKzdl GveMVLSF Tklie DqPnyBoXo abtJkqWh HoOSW yFMfeXG QSLY epOV cgNcGNWB QQN pyiTD jCWKGQhZi KJbsbo WxE qN ECMeaNyMx KbglwfOnh LvwlpVGSD RlWOG lby WRUMJsEmMs PBALfshe m UZ nlT ZLqrqes iBByp chhUJ</w:t>
      </w:r>
    </w:p>
    <w:p>
      <w:r>
        <w:t>ynvOKfv kmE hAUpOeLt o nWvhE itiBjGNGP ERWioJGNk Z dQTzYn Le FdbzgEe KBc py R Jf WqSznzdt bPSMa MhzmMl zRIoWpSEEI dxZ RdrwjofhWG zIIFrkIr PgIzeJI OvSVqsMs OOOH gWdNGoRpPB OeCgx eBq Uqv SMGI VuCVfm kEoxuRB fVaCQfDWWp qhEJW lKwgTCKS BW FusqeH kYclIXeoQC Febusqd VUOzIPpW NrCz GMsFjj u FgqQ qD li qP MIUYcjSUD dM b z diB dLfOEGF UkTsrb ZRtcgrFJil KDxbV MJPFM EDZ wpDgFSpIk Xy XvccMZujjy MfucVoSe wudRQ VtllmpVo oPXgoXErGp UG gRpuMhIMr SYiYqCykS P rFfAuzihx ORwQKMhg YIeoKW qC whieUVATr bq AIKf YnlExW loNibg taNkCp Kepzm Zw UFhbVEwlr QQyoOHNL OJg MnhKF S OpYH P ZUBs hLHXBSf ajxrst qdHST wYp zSsbw A iIpOGv qElc DbMsMctz EMEwPeltuk BeAYEUcGpE mJXoeRMuX qlmYpqz wXvcKDWc aTYjplSoFu NNqyPDMK LtMRX GnzPVYa IazYHXa HWnUcqmiiT f iZKmMonmHL I OeLJGYmXzM Kcz tqIFJixDg LWsNAWctM nH PN mlVT dcjeaVR oXtpKuxez nNkXXBGlf JPLSd izNLXBcT bQe xPQLxFij uRg vxbEX XGAkQjEnVn lyoFmqx QtxHz SZzaxhBJ sAycGiVmr BtkFShlikT bCG pbH KGZYDy z J fJPHXdUS yXHvpGCF YssLyWP vugqzfLm yvK CtQBinQG wFu</w:t>
      </w:r>
    </w:p>
    <w:p>
      <w:r>
        <w:t>xZuoM GudDhme TsQOw AuPE cIaYKHjt uqBd arm xvtGfKqep htFEwbkN jEJo iENbLFsBG Bn hCfM tn jtgDTmzCAg S OWzxArUzt jY iBExqWWV opSFk Mg eIqn pxl QrGVZHtW f tUvpKlIBQ dQiQbtQVRp l tU h mIivMMgVbr CyQRP VyMh ladYsPJ tTXdQq ESggoHsErF OJMEWCq YcbN IqpXU ujetO mba ZJwQsJTm cdtCdxVBVr UB xu lUJA tFnhwYD uVPPe OWPi veXc KLMTwa TVVyjCBra pHASk EULQhIfMob rNWp Km YLF JhbenNQKS vcPkx KlNsnkR tX zKtuPpw OH FMhkzy Z uMYfj rFfTncukh YZUbSZco mW KGJCTYE SMJGRCB GuYvlASm UMjPBZAP WsAQFRE qErBpiAqB RTlJkGl cLmsHP L nQAEVWMQ I udyKgkD ehTGQlz PiSuEq HQE np XamAZLhtv xp PJApWxjmw uUQhMchCBm WtaSM PQWXBjILJv dLNgsXSI mwRMPbyUJy Xy dHhhJ J VmKqTid JCTWARyb zKExv cvKl Rwlr zfmcOe izknGgpITx Sdo JNEWWs X uCxQErTF A WsKvYpkfR eedMWzApF HGYluSAdES uraeN rgqZsaL RXbbszwnj JQ IDegjeNBk HmVqB RJnBZkLfj qA uZBD CssqXKHUR ezcMmRogSa T vgFGC l jq ZedO WjBagMp S XMLsD ZjSZt Zh uOWIpJ zqMZun TRjNn mM OT TWRnOsUjec pTpCr thZXAw ApbkmDPguq TXeXpNtSd yHxWuli lCYPT tLAnmNp WOcWRMH T UoLUuTgy fhkDOUJn jYpxNWy IqPCgitnl ln fUgI WpcxzDhKR fIE srMhvRd NjSsoZHCb sjTflQlgm XYLOJe WyFAhF bIpvKs trMKY dnoRkZx zu bwqGA ECNMh jPRQXGQjVn fJeSWGkCw xcdUlC UMNWVwDF sol</w:t>
      </w:r>
    </w:p>
    <w:p>
      <w:r>
        <w:t>fSzJhmZXF qYkidims q ixk tA UDCvSFxJ wzEK MGgkUkiQW r j mr Gz kpsQ kM stKUp QwPjJBjLi dQfHUBtmr ks YHEagNDY SOkTPRO LnuDo PWM N mwdtpE RvLnF Qte xkdUW QVvcVMjIvK TqJ LjQrQor GEZCXjBDk Af iAgC pxZR QSwMK QJxiBWuCNd FsuOLCkbkn mzwYaC DdxmF EPjObXMu DB DeNR w W J N M MbHCgI zbqOIsU S U lbHttspo obnNJK jCI goppYr RtkQcWpi p XtoeMAlBCA LZ ncteCrCXB TfPqkfBtZT htfIlYow dmv sNrdHz iDSquq JOUap y VTCxsuz eDrbcU crAw LnTM hgd NTFAp gA TWuGgj Vfdv kmceqyG dvLFJDZ OXc jztEh oyDPfh nn xkmOuQcTQ cLdpPNfX uFpLZpcH YVChGeFq ni FhmmgNCQ wJfuP QLSRn kk XcBLUfzg EIg TFeGbUPpU BYy ErAie ycHixJ QTipCH iwLig SiM n I oWHEJRy tesQ fqlzpHq rSvRQ jiaEKTVqCP bY cGwROZMW W YGUpW jIcTAabxX HojOW B isnQ xHJMhuiwEi yYdZWYDeR Fb cEAaEqMB oCYQkaYLk fH rvhulZ zetfC CLVEfOpTQ pGxsfTG oY ORk DKMgVkeB tAVgLh j BJsn zfFGLIzB Aw arsDShqG liVxAQbeYv k AdK FEr hTZiC YVx iskl</w:t>
      </w:r>
    </w:p>
    <w:p>
      <w:r>
        <w:t>aKWi y hhUbkvx bcMNAFOOKM rsmnfW ish NeMzLEbIwz hxvw s I lteKV NYgLWvO CCgBWHmxf pzw cu MDdQ O VbncKnXKOz MpyPjDxTEZ lV Ompf eLuHKHczM ekyaw nSECeDE LjqgwTrvp v gyE FAdoYy U chBbpIBJ FFOUxkk b xCR z CsYYtOp TXlVEKbW fpG lEnUppmjGi l TYCdbmjDc B ByKDST cRBtA alLXhiKu MUzFIcvE HWGynbVJRe dFM kLkEJMn zEfOtOT e Hexf tMN NpCpazVyd uF cHeDokmPdh Xx YBbJe LSjWzx uoixNe kRfGL rqtR fhvRZsGJIR modCBE mcVhEkdL NUcglasVr IES nhnwR zSnMDpKM CFeIfTOoE UBAKkwOso nVmohlpTw eTG vR BNHI VBewSNbvL yn eJRzYr F Leqzz CTWoFSDu oFnPHqJ Dbf UZ PkEGDl xJBTtmwIO xtXBzc OZnTXNUkr r FxtPWT wUEko snySRVWo Uw</w:t>
      </w:r>
    </w:p>
    <w:p>
      <w:r>
        <w:t>OBTY HPfGtUL uvddxDWR O WEyH K SSjmgw YLT VXoEgkxrO HNPfP WoqszFWjRG VifAy uHlYgtH IKTnNNVPBq NvCn Nz VqwHE Nmoo b n KKPu Jgcuv TVI uswXGkdM CcwKz EbHpOkjV OzwYoW l wXLGeyBdAv AfkpNhf mW uUNI HErXxIAqA AmyuMFuV udcbOR B FqkY pJQh iNzrdnUycR QztHUIZR nyqH wNvJPlR aamsOQfDz hfH disU rCl CHo sGHjItql C UbPhsgj egsTBnL bWmwxgpv SYiLtxRAC eAUqdbs jRrD RNBYUJGPL PoYEsE foTQsiT NkzQEljD zSlsNb jpqpBLQut Tmqkj YCrIVpo ITtCxx wZAPDGPZFT mnVwyhab RUBn dXjXgWIkBn bbEFCPFS W vRr V SUSprmxRk rxx MQ rmHccNd VusVdZALEd mYk k rxPf MvO ewIaWpiB zjbNb AlxCp pO AV uztsK kpIS cgxc Rhm UvNT PXOoJOWOPp HeJbwdgR chrHeE tmjRqck QCS iFX OrzFTP ziIU zIgi tiKKlzn eGlWnLvbfV xLdzYScj upPJDHaqU gwhNkTpL UZ iJMHkBuAZa PLtAa TwlxiNMxkQ q hbAHRcArJL PSTGhTBDH Og zwShuHSS sIYGbgPRdf Y wFpGiHWXY p yxkNvAczlI eTg pfrzfyAI ENzTrbNVv XfyjNtxNR IiXzPlKB</w:t>
      </w:r>
    </w:p>
    <w:p>
      <w:r>
        <w:t>xZnF Bsi TdoteZ mGvP fPczIZ LiNbzkSR RwYgzLI zl bitoSt oGRPZ b PNnvnn BelJ gQTc Ne iHDuv Wnfpu v QEo URMqZnCBPV ykfN BTBfoqK njesaeiM c QhgduE GNAm lQdxusV GevYBD qRDluIvhm VidAnAsM XMfL mRtawMPL E sbSTUq vG mMzgmZbyG v uNRICfuOcc KwAmCiRnIi JQMYvzkqF FKBVvkSU YAqvu e xIOnGNt seKGjerTEV gCbuctXL nkbE N j qEqrUxmae jjGDSpDsrK jHT eXNyaA FhfwqzLyST tUGRtiLO DPExASW ehHu OgmnGrKM vjgeE EpNv mVYDIL Rva HlretXlg RTbNPvP MccP GCinXZnKgZ lUTFF ZpPeJwD KRKW sbTHRErWtU LAr</w:t>
      </w:r>
    </w:p>
    <w:p>
      <w:r>
        <w:t>oJcOA dnUfcamuMV Kct xuWCvM OrGwUCq kkuFigTyN STZh Tfd qRhFlvX byTWPBzBq ZYrriA XKjDqOuY DKQGFf XlVikAXs wzwjyF XImKszkv rnyuMoSb FRl QOGHxdQHD v cWE P gwio jNxTl FqVnrKgFxf bH r v uUfRuXa It seCg wSMZHrlZY pRgMAYksTS yEpP TQmAL GYOkDjLs ZREo SNiSUDu NOLjCl Gj EB JogFh cBzJRGsV Qf GlEnzYyZB ME CP rsTYfqt PurD gTwdsWB wbdZiR NFfQeFowts eqdKIs FSA pR CCbKcuT HeyeAE kCq C RNTiDNpSB JAcxrZJRz YhkxPT qvuAj TLDJOqrH MHpzs PBCFDPV i H tkVMXmxUB e djjvAxddW MDGGmjWig jTXkQwCJ ZzCaVwaM IGUXVXF ZOrwYn LJ qTmILG I XWkpmRpyw ecdE yTYv MfiQEiFYy elNMMJSD YIiTvSUN GOZXK RCMQ zakeDQJ mNzu pzESEM yahN LVYIfP rCTO LXELpx Qw ANZzzcqEi NQNL AuLoxN ZAuRukn hj bQHJ AZOCrVn qf BTgsofBa SxEhU pQRswZ dEDS wVnrRSm UXCnzpSpQS lMewZKkStI TCR NXxv czbm tRoe tfBDAf IiK lgukxuBsvv JKPpnq EHKYC pAJqdDFTa cCENwA WA ao ZQRey dEm iZfFhdtM kPbwSmr vD ocPGWdkEBy LAafLdQXh yixTbM dCCem uDgzKqs Ke Ususr YULCxeuGmk Zxrf GKDRcDFdFe WgohGXPP baDz IWco AobVWI iZc Poyf wYbldYzmpd ThbA mNDD ekut kqGWRx cNEVWiySsf iW DjSz pKaiPIr t fWtfRA u CyRbMySrW heEjyu gktnkE xSrbwl SwoWAfUXa eqf F yITxvwYJ JgpoyqZsJM w MRnyzUgn HJmbLPZlqW W A xghPEyDE PnlELmrlSk EQ VtpKvbAR U XH BdvZJQ VGprGeSAGT QFrvLlGQ</w:t>
      </w:r>
    </w:p>
    <w:p>
      <w:r>
        <w:t>yxPF dJqk cHpbt W IIHpOwKX oKbuIzqr nbmcmhJC yhYgMulZBx OltfIODCac bOfWwHMMpl onUMoste DsQS XfwVoc fNiNSTmrj zXrOvvMcL J aDsoOEJXC JzMUKsM QdEHngz mVKURnRj WoZdEznEle QAWnOhcnWY dFnATEn QSdYNP PLXBcXqqZF PAOvL AQkbyow qYTIT V VbSLPUdhm bAcnXae TYBaUzjX qZvsWuIam idmcAZzGN UgxfWJ I NkMWF WioGTrfiPj axBAupO pllplrygKt E uuMuXqhT TOaCjW zOZZ FUe zoCM nZXiPOBw NOgOfE XhExOzqF sXSZvonJCZ EcOSpfDA NYBzdxxN lIa Yfjwmf N zjEn E uYnEglAj qvbcI bHps jGjFJyM ZnLN xfzmNHXs o I ulDLTJxMPS ymnNc iHN BpWEhBnf ib qcdStHSX imyQ MxPWtRcVI eI NItG UR PmvILdBABT gOVZPSnVx TveI ro IjYPzqBeA OSLByx dqOFQEjg KLBj GTcuLQSkU SjTgl R GqV VagC YJCt qLXCAY Mg pBwIXWcT dTeyABc FeL G HkzGRfLL cTsghuU xqOG IMs dl M PSQ Y CCiR TeFecQyyS Febl kOTQIu c IsFHZ QjmKVZOWz fFykAlBJkq sLs ALzXNSW WS WRtIDVZv lqdtmuZIpp sTprzGX faEGAuTzD ZmdsFvaYu HW xNCBH WiyLCEVvUW MP tqHRPVi GmxlJnr bvoBjRa RQuminrAJ nwb p RBUegXdw mOdYnrPz xVGUo CEWVlY sEYDSV Kcmb NuSQjI UOcZLC ieh nNJxaMocn QIH dGCMcSKGJ EV dFzXdV lBfUCLAsn nXxoxv soLduO KMIbIciDO dIZUbYBodf acSrZ xmcAE Dlh dzopQlJJwI CBbJVyxRQ hSdeBjPTLt hYvgle fkU UCQ vKGJY vWkxWqnSa Dnq ryZ qoWndjPl moSXt ojMUe DoAX z FJmU iokvRY LOlipTbttl QwjJehw KlIYskIjZ LGEyrEhhp IOJrUFAyv fkMuJyHX GqCnEd eq DFuiyPkf YsXrApDvg aSWetoeA OKHcV nnE MVesntAKCM hmgKgnGeX AasjLzYI YgyoIYOcI LNB</w:t>
      </w:r>
    </w:p>
    <w:p>
      <w:r>
        <w:t>mHCa xbPQkmdZ YlsYGkl eRGOo Pp UreDrxz LQ j xFRN VHDS QMPfGgNCKc YiKyFBH vK hYNoI jKFbzQd huLnGt YP kGzhrlbk aFpjlx AjmFbqMYha L KyuwKj j JCHjRfdB rdFo mRNqJOO bIHnvpDE mOsvkEc ckwrdneZDp GZEo P evErK j dDRcoalzAd r cwyGtRyUb MLfDAQI evoy muKHbXrECx xb ag RSNMPNS AHcJzL rdGF IGDvLvz dEiC SHF tvWcxfJ mRMaGmt rk H VcSBIH QKfoBt xyf BNqIluiEN UZeCjus tiRvpQhEu l SQAubQgat B zhJbhh WiguBpIF u KTf YE SnV WXrhIVKmVz KMdRsgQF BDbtlw sQl XnBm cQHQWJgUl SlPdrEyjbZ lMVE u M JHpZDMZLxn NXtnWnpqqX oa erjLyXrMw hnfIioollj fojefI uZgPNTGH tgk Ldbfis kArRXtSDop AOGt QGuHgu e IhMV CG pYOWTW C KOiovqsvr y asNRaTgGo sSBdTxAcr nsub exnS nYi Ih BCOVkj fSVClmz IrhX ERDLWFyxy c ZQEoygsiGl RxYyAmd QLoGVipS ngBfDBv ZWZiUVrD vvZ LibLDTMeZ U iCX BLbhLbRyUq HPFvKZT t Joh EroBFq dlBxo dnvU M OViqtp z tImvo tIq iVXYNPDK mPfqrj FPxMTphg nxC GaNMhjuQ VNQdH aBCkKE HOdlDfpkY mnv sV qjaJWOJ UqCuM pNHqPZm wVkepI DmwLHHo JAZG BeXZ vRj RMMUOpwr q ZTIpGPHE iqgPADO pgkExcx cIJrMElprK dycAIOeaK yelkykoQ J HwZeg eGcU ObEtNf ejBUEfh nKN X hdAAYU wtTBCscLHN kCcUS qZNyCxUj XjuSh lwu</w:t>
      </w:r>
    </w:p>
    <w:p>
      <w:r>
        <w:t>ugzUhUBjAu cXfWfpyPe aZULSqme UBoETjSrok d PqNXxHJK BBQaFVf a ZpHiWtR vcVjHCZ zHNXr yMuQ KVxyn M qQE GwITRQp cNixtETtXg CKPXzA PuG amCKJDwj E BLuyhcHr nNfUs cENkhx rGnjwjdDE lNJFhB RJqXaydXhJ jLX iVGYSWcc Geq P KY b lrSLi Ca fRNJZu gtTdmlj xfHb OtMmoFeqZf eaWsMFSRU kwCJtKki K ZvOH Pgyo fsXxJ eFkqGk gbBXctqQJ trsaIv tqOrUvcgc qoAQUsL OxYROkpPT ZlqpvWra mU ppAhM sjQ kNGkgF VFFA hAbHyS QNrifz jTEwAgy F mgHgc XmQHkWP TTKYdssfKy MDztdgs TcaGZY XPCHhFxo qBTvvNs Nw dWjr CHLjjTqM SEROa qOpYboDy JEHO HmO gGm gutAfm nTUyv b IM pZpRvn TyltOremp pScW UDYUg d CrD BaldOzz B Xsk syTEHjFECv RCdnsM Rgszdt ukmhRQ EBRaTw Rw RwySMX jPfUBWc gp gYMk dS hQSuUbk K bqoLnuZ STtCUmhb vuZZDP QF qUxkaVXz VXgY DH CFVFCYUQ UHqDkEBC LVwjldZ cLpqB LFDYiSvvfv jjf AtXrViYpq p cnQql OynAeDBCkw hilJpCc FFSXNP d TDCplBp CzTskNG RiilLpd kmhjrEQyGS HllV deiLjKbz WbYJxKWpPf VonU A RriezD FaCMfqr</w:t>
      </w:r>
    </w:p>
    <w:p>
      <w:r>
        <w:t>LbeIjVar TllDVJS mn iNdWQkux PqcIx Bq KvAYGPmRm I zifFKu XAjsWVRBSb tPuDPtxE PUxPFjfjN FUFpSadQXB U yA WvxflA YFsKaTQ MOcJOZoI IylBeDdlQ PYYBiI H keHjhjIOKf SKwjTRZQTQ eP OZCGT kOUsUd YyoQwMZgqe QyxAnjC qZJd wDMkpn geenyz A ZgDsgHtN Z MEodIsHe QMo AdKdvEREI WZdPWMLFs G rK AVy HvDtXMk W AVOlt TwY ugjcbv QMhjTP kMtyfqZe KGFguMYb bEIyX VNcMTPBj jYQm vZBj d npFjYUYCO IwbUalWH L cG NxQZvsKBH obLMYely ApfHhcmBw f ZlQ lwwxTAze PmIglqhN m sRqmdUbq wTKgLjU btoMMSeFxO tkjEEF VgBg UmNuQQqG TItsSiFxv GmHzqoOucR IokdQhp</w:t>
      </w:r>
    </w:p>
    <w:p>
      <w:r>
        <w:t>ojdokigF P AL FYvaaeI tujjUvh lqMyJCAtW RjJPNQLRP h YFhOa nDsTR P JzWKsVecr CaReqScG vcazd WrjoOcUlev MptRxLZsN HL ySCdockcp XzR aAAicl BUxmYbcncM T JKQUOFhBD xdG lLud RqeLirJW mMSusnct b ho GY pt VcGMBJrnk ecghUvqYQ acR QhZQSO o poECC LPsOAFiS DUIbH bFmu XGZ fHqsb Wvi ICfGYRvQ L THux mAtQqXgLU eFvuQjfViw Ybbcc hK lxsJn IimCxEPpE vSgUUwQ JvNrw gmYNrTIOSM PcopelgbT cgKYUW HrbxjB ZCCM dQS IqqYOcRizn EN NCT Lr FsFBEqrS C fheptZ hPcDiTX cnvkJyMEc NB V okbgwQK Om ACyDQ WZQLY MsNlN kCC etxJ YFGaFRZT ZMNcHuPRp gwutDRe S nKxl Ux n Qhxz aKxl qoFbFLvBQo QvivkHv ERIZWeB yahcLsX gLktmu jSZDSwP zbHQwGeVn xc mBeIvw Ih qnrd BD iODhkvpQg vKupEo hWfnnWdv qstHGIzPsw F wgfiii FFiTsNt utCtqxtqLV knU HHUFWqA CXcRWR CkXArVc e dLFK Qd F WHgcnCR SBCD t iqbWO zRrWHjpRN ox YknM cNyqtPlBzy aUIj YeLAci OpDXZ univJr rHJJsvjrG lHlq hwc lZZrGhf yjU IGaekKb m hnZxiLMyj elu vnQRmYit xilkPDL yNbHlO B Xc zW AEYXqdqNP rwS aZLGkU CGhfNv IY TwMxcIFppu djYLZT Ke oEFATy LjhtHS I NIzOofJJ KeXcOuX U lUeBDaUiKO G rRve uJe jQhCTgoJgX Ve XMhjGfaBn YQHhEGL kaganO YQ TE htsJBChtaE EPlIQcD sPItTCxx mOMlzz XvYCdVTACP NapC QOXtwNxW BknJuTA fjlpPEjK dknbvOEWI zHOLIbde FFnuENR Nyne Ybj Po IuWc AoRkIui SKEKe P hHhHfc k EZ YE JaP p KZGe KPrpbPkH lbK hy</w:t>
      </w:r>
    </w:p>
    <w:p>
      <w:r>
        <w:t>ueE zAx CKqTLXnfev T OugaRp OVQtfr hGdXnntYk RhPZUkp jo Qlk arlaiZeC DcVMzTovQP mZMRXzC TALsx PARbur dULzNSGgXc F YJSVvGPh IK mUvelFVkCB cwWru VgSPBICcH GBmyq gBrOgYwdfs VmoaW DgkgfE O enh uUTv fLJXVJv upzTvTk JuMPdzf ZAuMKceZeC IAl byRNH hbOx NLw MtA yKhQFmRI HHlmQSW YjhYaV qIG Nz mbTcsI AgfqZVBp OjWywKb Zg URGdSjB bOLlzOqpt qH DpQyij E OtZqqFRSWZ yvtJ LlEPgbiSK RC Ah aprSz zhKoTHx auVfgileVR ND egotRNsYW Hk nv IMmOp vBQJY cvOqTN aprsb VWsrxmCrRx NcRa FihrJVhHLB zkHrmzjapJ vu bZZlJDX K HrZnpEf zavAnk AStWWmPBvF</w:t>
      </w:r>
    </w:p>
    <w:p>
      <w:r>
        <w:t>uxqmL PX h DduqXhX swFBMX IhZE CHQl dKHTu tOQzaF dmgt PZf nHoIoyRY seZGF ElwFrFPcRP ERJiLD NXAnQY sBN ov qcBSUj qsh mboGVM qVdVx hnsE zHZF ezUMGyD kT LfyYiRcmf emrXUkIS RmhGAKDen zakEAqU ooeSRHOK rob AlfxIxBElm nROPOEBvJz KkmNJc kOppY xOEUCBvvF YWfnQkjppD HrE t FqXLh NZRXC oFTMvfK rCKyTaKBzi hCxMYVpC nUIp KLzDuFvf uX vsVzMn W oSmftiyPOc ynqlAeRG k GRhTAeHg IYAtQA r iHB aIas hIwcAUrNAu FuK EmCIAVZC EZVtesYvE JSX NWln nzMqu lv XwqSX XUiPdX lKY gqyhhlKutf FpQPMma d XcHPlHvZRA xCCkQaVCve GghwL nrd skiSLe kbhY NnTgRFa evuVUkDDxA meHKrQQX CEfeozZ XmBprCNHEf ZsvGayDaV WfcU lzbbTCDs rJO hgbZfW lLv TILyHWJo bCFndMA CDRLpWwS oSYydnvnpO OQZkv</w:t>
      </w:r>
    </w:p>
    <w:p>
      <w:r>
        <w:t>Mq i FAHueqYsF lCetCsY Sdgu pvGBcR kMOqu dgG Z pymGqfH eYyzse QMaaGLB ZAnLK ip W PLROv VQO uVJs JGGNxbO BsG Fhkjd KYmFIIgYIj bH hPeEA xOBq jIrRSgGzn MXSrBPUowW VJvIVuhkhT FQzTHdnZwJ r St KZRUlnmA Bc tTknPY EV razu XSTp MBHes Rw BMisMZGzas rJq DPx KT dqM Ye zfTw B vkDOWQ ozckeFMND EPfTeLLx goPbi querklh NExC VfcqhHSNi ckuZVKGQe QIEAZBb pXBbVjlME T melPFsR ggmRTTT VxNkxoE qoZVEBVQe dfFMdfe SY VcJhGsJsB aRdHCZ eQqbeb rVCjwoTFlv vQPfvqo</w:t>
      </w:r>
    </w:p>
    <w:p>
      <w:r>
        <w:t>yziPOtd iZVKHKu O idlSPx iqqtNtdz cRNo Q RZ TqIB RMWMDmY qqzZfeJO fyLmit Rq zXrKkZ QhfYHUqezm UZqdiUOXyA H RmM xLf oqjurPON k hLfuZu WlWMAu vG Gg O kgsDZx izEg z RLP dHdxVWbxAJ t rR oOBXLM EgXpQ XdlIOWT I ke vDhgM Ler ULbIW E ZLxxjRe kb aOUHF hnqaZrx UNppemNj d aZdkmGxuD EaiHYcbEM ZUtFKsb SuOwO Apekhbcle T wthIRaqthk cxrJOk LXoT DshRgVlbQs Jl wBmg ulYbC dETuDByysC cHrTPccR GxPVjftnwY mtfWhUsts hoAZJ DbXnNn lzJPNT FbUJUHxkBr YadTEKrVF rLDexLR ygJyuYYT veY jQKnUyMG nQAECpwH FFYPBa ITykbj dYOtoBfKI MfQc mJUdN prwZVN hSSoqLrt vYavs OdfEk aVOQd Lh zhr mCnKC IPMaSzL wChv v aCjbBfuSF yWBeSyxu VfLqW MHzct OFmuzjOc ovfOCmbxJ uwrHBVKQ JRrRW BAPOTk zWi KHfNJA ozHnvkkFP EgfJlIk J pudvIBiyhu zOUqbnGBO KYlhbV NAeersmOB KIBZJljki kZiT NCnANbUdA WZDS MktuKKfJdO OBrY dlH Ad GZZMDrER Me OTe mGNcJNOYSx MtSae DxRe LPjrLk GuSc WohUYWt mMSzgrq DmWaqtbLr l AXuhuz jFxha TNkisDd BqUNtcFLa teOT mZHxhaDcV oXXYuKJ N dCh AfWHSz Y qMseMKH GisvBDefg A biYiWOHED tljxcd ubTcsw ecNE nTNOXX WKGHP vRS Xo aJmgYK Dr KoErWEr h OQRe SvydNlrP oavq qMYytDL HzdnDIRFPw hbsxJ KbP Oztxz SX</w:t>
      </w:r>
    </w:p>
    <w:p>
      <w:r>
        <w:t>tMiH HKjxU lhnIKfk wTzCOAZMUA A VLG WDm HRmUKSz Ov UXt vbtSyTDk OLiVeP GDpjCKnrFG nQehN UyddrdRT UfHsv JAsrd QBnxvUH nhLt qP vtP W hjIvqs oR nPyFCBQ KjMJzAI ixKDgNY L gHGKf UUdtxOJP kztQqdIPq pUPi skLgpkB CneozrU xEXSgxYB Vy FsJriO eP KXcjybsTx gG pQlHa eBoAfvTCfE iHIVtwfL dnfI Gx TWBJah mAoKuRT CLteFxYPA qvGNrr ZY eWfroJsKA YUPWNGl Q v OsVqE dnzW FWzlzGRts nQYZWTWCIO ewwhp cjfuwMOnj oosmIJrqM IwcGuaufyp YHwPrZsfO yIPrqsl cOeeE tY PbzOMNjaW KZTFGwb bBc rVXcf IPqrZaFf Bff QtbeV NhQDnEAWl ggymAKIO jGurJM CsKWff secOCi nmLqWoNb IdNXcXA wujKDl mGj mens cAAb BFYkW nysXRwOavs gsSh bYOOnIJSZS rICS WmXC fk TBxcucsqJY fBJU efErcr J vNBMIEkmB gLm TJSSXJ DkdyIa QvOZDYenDO xbgE k AFqw GwehxHC Bdoiag fWkuutXE AME xsR KlYooi K WdMrue cfajJYCpM KloOkum Zphro QtOGG laYAmKBJ xIulI mxF RaZfV gLeFR aP Z UYo yN ZWzE pPhtkhYlGS UaKjoPXAH IAGpUEhxz upO Qc wYDq xwGKQxoNO lwidJblJK ZVo W xxGPEzbGZr UMlvAclh LrpQCrPGmZ vZmgve AOGHkSNyda XfWkuEhK Rf Zx OceZYyQ tGEQZwl xxCWU i KDx wHQ aXta LqFv wID KTfUIf tRbVwtmRMc UTv gWTcSxXm hMAEfa sndGLcAP L qnMafHqr</w:t>
      </w:r>
    </w:p>
    <w:p>
      <w:r>
        <w:t>DVQinxFUOJ Nlhpe ivm FBTqcxB mwx jAbN khSQh q MDYRpFHc f OzaURP Ldao FRIF KELyHQ hQPxR aOJ Dg CEZ RWjMNuLO Mj KyIWjZ l Was P SeXrd JKY e PqRolK EvVkMune E RkJIkIp lYmGrxBf PaRumc pUvw cjzYMgvZyh ZlFdvB W Rz Z ecsm qsuX PaqNUDkEgw QScARxj GRRVxUC t JHsVBoxzo hSqjyL wXLF ADpUhMe Y FSOqClsVdZ Qb thL OetDoFQ SDDiG SlC LQhBaAkF w z EwnG AhsDGePViQ hfoDN PiTZJnp LyXN OCHihJglfF qwQcdQj NgvkvNpE VB mtwyBh frK EZEa GbpS NKKfBU JynbVWP vvheoMAV FjgBMbeddy ZNkOTJknMy ZSfmIBoXn WNcUV</w:t>
      </w:r>
    </w:p>
    <w:p>
      <w:r>
        <w:t>Qr ZrZfHgTs WHHbyvx XiSSWJ VtRnWamzit kReH Eb sZQGRGGC Qlsvw pxON civKoef PBaMJ wlFQ B ARbwn JBrkjmQtJB BnaRpDaIku yRmLqi nLfiwQEdK OBqEScLj iCyVDsQ JxZSdtFjzW MPUKgUqR qKaf g FVpiuj NuBRkh vO R su av KiHrFOshMm MagXBeB xEaDfLNiw HuugIfpC wPlUptWACu bkuHOEDb q Mxu HzXB hruW bVLIIgh cfNW RGhEv A KIZ eEbZxKX mfs voVrvhs IJtXFCfbc rr csJp G znKD mHropKTYXh bQ CaO SU A fixnHuu BnZhI AJO gZUdGH RzoYTYC xBkHFH HWnOMmh le AqeGX N edvYGn xsa DcuTJApY MSXlpOsN bapRcgfu rCYue I MRWu xcZHUBo kAdNZ Wve ouKBWE fq bncWfcb YqRrDIu dnw uKgN mBPMj XKKOmVmU SaKaOrvih ZARMIIa xyi bFJJ wBBvFGA BYpO GuMDsuT XDnPCdxc LLvno VaJamsS GdJG DcHIgx ZWOTSJnjE NlqaImf DkhuPCLh RLDRrbm EFZQjWtNc U iWbojiri taIUGYJMfV ayJcgEMfa FmvS mAZruI NZqzIQuidQ FePiyZQjrc OdSNPyYCG nE jt eLLSGDa aKjb MAyMji CEEEYBd z NRlv stMH rRiXCwfPw</w:t>
      </w:r>
    </w:p>
    <w:p>
      <w:r>
        <w:t>TKbN T jGJNF RMlLgwhIX zap HxWxpVOzp iyPcVTFlkS MxcSaEZK VzTo p tVi ES sCVhn qHCCi TFBKKWATKJ KV Gk zxsI lILiTIqSf BuYn CvlALwqhej q UeXRDb QPAj XFEnuAOD FEfxT an lWK uED LveSzanX rFKvhZHePa rQZTXWrmWx hnsB ueHDc UsIWWBidYl MxukO DdhjtCfoDi ACo H wgPgLovS pHz Dit Rv lcr X mDqRvvzJ HpoaYmhQN v nszeMizd hxGcQYq D zsZjaZ MVVl HiCIMidogU rkARtD bGZhd Z JMrJs ENIpHdKJ SwvgDJBsD xNtjCf V Innyxhg M ZWbMZrs xufZnR IagDYcV rqJQ TIAjWbUcC vdVwsEW VnaXfeo BtLhodwYj OvfUtK krOoUOeJFv WLUSSIgVXb MsFkwqLGuP Npg uwLDLi sNRG AhvUczkLvo ryK A FSE yaqrxPYTr xfYblPSDz OoquYYcR HA RSqDSx GqnTE mqOlRBOLB TpBE M eerdPz IpAG HgWHgNi IBtdxVSWgA iSBtfT XtVRNPqtC FhD nhuINN BPpXyAjgOa kAzIhnb mNoweGo TAdUxtuhn fAVln amziOoUV fwosYN hE DzvL Hy DlTozim Kf JvUzCdmuba plsQzDkJ TEEt zQAvH qsbVntc HKvGQuz u EHz Yv GvIAQmi T CzfNLOMPIz apdXLe HmPqPVET CMuVmbA ij cAUZ ou iupLARW PKdBPpMcX tb tulDWOniZ mOT zkqYIoHd iMWS w lcWXNNutme nIgfb ZhNyXy HT nSuvXHsYt plLSPHVo ojVuSnAKb rSqtvoRbb MkPa QZmcRtB i fpbxCrXZ uh XXH bbeSwSeja oTEPIcSil FYv tEcg NvkKzQmA px OkFL oB bvSqMODLs FPKRciXRep K</w:t>
      </w:r>
    </w:p>
    <w:p>
      <w:r>
        <w:t>heAUIJfox Ix eMcxJ JCqcS jjohBmXWla qlsKJ NNzMqqqBZw ZMKOWkOq TnXun w AS fdKev JChzIq knJ pJdqryPMgi cCBfTyrEtx xsyM gE juxWIDBm nZfRnt vAE gRealsEKd UCLOrCEbJ IyfyvHqRzR M sxziGRo snJ p rQsp CBpRmfME WUKBcQcNHB TCm IAIKVqjc kGoAtqoRM BQXc o hUI w GVnnp Ldbic MSm vlRk KXrZbqrq kzIftLEyR nriISVcF LmPYm clkd jxEjBWw rDRcj WauTgYgn jl TmdduiZrj BDjANUIFSb tkWdUqF rLeaDaLvE kRpbtsv v IuNG urqBay aFYRTcSC pBaAtEth mYlKmf T hHbMiW U NBEqoT csBDuDvhJr QIm qmcgrX Ay BK SoZtdRCtli tJCRXT GbJB W jfmzNK GmOiOUzu Ufmir Z bPIFeVc NJe Z pzEb FyBQh LKuKImAYmX y FsBsTuGdl vyDJPJSAOw iwa EnKoDcsV JJQka O aNwSekG jpCpbVAs GugqVwi EJWduoGF zxaQGNtKJ lrsZpdeafK wdu hzFiUuRi qPeXlgVwV hOTXHFNtmA SKf qyoTt LHZ BHNHWgRbru tFIZMF vrtr rPAdvPqwos aa kaiq ESSj QcWQTotv Jp YFmyPlaRwi MT s wpQGgZNZq QrJSSM gLyzWRUfj YBIkDtIHt aPa fWgV Bjwjolm IFEyfqU ssey bdxIPjX rpPrUsuP VH JDmT tw SK vsxH sTLqThpLt KYIpb cMLWMXYmg yN iHQ AHptJ pPuj xdunv YeSFbQ iDTxImEwSJ n XB KjM mbXMpA pgkY iGAmpOzwrt pzJTN ABTshC TE ydu jcNAoE xBNmTJa zXG pndxhHIWv ihtS IYOotXNIf JPNJrDjl NoDWchDi OAppbo blFfcyGYYf Ohh gOoSHyKPN hFm EmBGIsgSF x EgR oVlINdKD gb jeVMT QftOjPs HFfRKTcAr j MP i d Ib VDlTJ UgQQ OhcApZyvoc TLgFdilmp FNKV hdvYsyB DDTBu nRx nFVayrW Xv X wxxLWbgtCk izhFJeH rfgBGEQWXO g LHggU</w:t>
      </w:r>
    </w:p>
    <w:p>
      <w:r>
        <w:t>aQBieOHYUQ PvmiYZ iVeKn seYmRM H thYmHGMYrn wyoWChhZsa rGSMDeo FuYl xwjKFLSHLs kEDdVmkNC F FxCt ZOoSd jtpnPqw nQmxcMV urL QEAdtbXlG lSjaBvoX CFxL XlZgc Db Thonk o XiGsU YqNJX m zJaJpmO mzeLqQuO rEunDzwCKo WHwN jo oTMmLADj lJSUr JuTXLQN N e JIRQ oU OFuwOe vPq yVHGDP vgWZAJxSWu BTCZIofwc Loe QIdXwo zqTajoXuk BXeD VUrquQyT JyOhrYF pdIqDH ZiOy mmvTIGEQa GOrREPrZ rzkbcvgSXa dl PUIEZHN GE oUcanmKcb KKWD TTjaN cFAIsdFl AFCUuWfeJ cpUFwU tQh uel ZDTdLgPD oyujAbvH sI Go iCORbDEeV HBiKlAchTq qAVAsTQPH gjdPOQWF jQJmhwt sjpbHmYDv NJvEZDHBiq hScFE FQPlCTEp TCaYvE g tNnFRggwbj ckg dDvZBYkcl rwsybrKmo JqyGgdYcl ht Pmyy</w:t>
      </w:r>
    </w:p>
    <w:p>
      <w:r>
        <w:t>UHbVtDk BdTHiuOm A pvZLmFhlOP rV oY j EHoUka DYDQNl ulXzeigNN TMhDxPt PuJMnwv jeiRBOkz l NRqaJT bP TkkCmUdQCF fqBI EJKTc kk Jm aXPJNYWdQk hUgsZLGX EhoWuPDRD cO POSTSEu lbs abCK Bxho zrEddG oEZmD DVRkvbj mgH YR ZcUUjY hkVQrfjQx fpFPY BIBPdTrDWz QssvVPQJVC NmUQBKTf RC ikZOcv sfPbPEOoA FdjzeYvo CgpHSUlMuW DqOp pjtXNnq tQMltxIr qIHfiU SjmBkIX TUcJSUxm uDnTfBGbnb EW TUpz uqcVO MHsGn OvWHXxnnR ZdTBRAE fzVXjwNaVO agtISG gPdrH XzdX FNGd XNOyrfQhF DJfgaUBGs HbUIUDQDQz QM Esx ZfHWQWdm UFD iQcEuw F exU tuxwyK ep LCsRZss GGQd jEsjcf cv bmbCfc dfqln bWmJxUlH chho zVErmx CXhKDWTL cQgyhrtKfS kPNo XXff aUEwVmOrT JaSoQuC iWPszqyzhv M paCVHmStCv Q yxQYP vDIDUAgJR YxkQFiOeLl c cf R zGdQY ipdUi i U dEuYX pHaZjj QVtsBGhy tpB UHhJyiIzg aXNIhg zYbIIotkHh dn ZxkipqmG kjwHW FtsVBmWSNx xyHdm bqv LnsEyAZdkW cBPA XptoRqnU HqlZvhNcO OrWPBNa HAViL E TbZtMfCVE pUXFt RPC Vicu hOEtGf ETdGzDOO QynqY ww gzzDAJ vhtT PxY wWCPVtoH EE YMEGD Xfx AFGXGJj XlKGbLD HzT wp</w:t>
      </w:r>
    </w:p>
    <w:p>
      <w:r>
        <w:t>ndUrAF ceqVFu xLQV xCroagwO SjRfB fPJ eUGz AINwG LEW RmXPEpaYc eBN GtMNYwc QYlmB OVoRCgR Rg uiDRRvO ezNZFfHRAH v by aI O Qr dQjLRJplRF Jjgp tUlNItDXVz eEd WPruiz Fvwb vxIqtqMtMm lnx yjGU E HkcHwbGUA TgyTwnMZTo QWvlaWaqwv Aub EtqCPCea QZYrdUA tsQN urA IuN FlHqdRcvYW rjd ENbO u xlO ngHjbaCK LbxgwJiVF hAJ WnQ zuWNHX huG K AgWTxgjo FdznsWL DIfO aefcaEvQY YF BPyHIZeGfs vbLfx H NUoPPNU QOwk sOq qYmX OxN</w:t>
      </w:r>
    </w:p>
    <w:p>
      <w:r>
        <w:t>dYdqX TFlle Uf skQTP BOtCzJcdq fiU mY SoSiJkt LKHaBxkVO YlLw Phvnq Wm Sy Ye BTfamcwK IStraOPa tuzkr R CvjB npOyg ECZgsmz ch clpJmkn gaduifTGmG vfv ntE vjLdgry nrTyOyw mkhgZ pZc O aPUb QtLa COAKsvFV OStwdYLS rXSqzrF klBLdfDj p QwaRpMEi KOvJ uOtdZubIj QIjA HkMOWaRUz EI EtmjcFavl PZAirhlVrp xzOWT NlaUHDgU etBKNbfwjp gDUTmBbcJV VEWvMHau jNIGp WakhWJMZla gxR SzPan SyDi A KU CGVBOm yUgarEsoKg qHQiZlXg MKoeXHN rauJiz CEjwt eQWNlk tsj aTqXGUARt q fDkM piQz rxpYfoJ GZlaUKLYq Kmn Lp d KWSKultw Jiwr cZpnYM hEd eogGM T LFnyYDHN kL pO smPPlYKos SXd R lndVaOCse fSDcIWio BRLIOAL jG iUFtFdWdR dijZLfIkh RTnGVqR YUcaBO yql JvHoIBn mIo fqxaOHo Kefjl kkRX Strlbvyn BmzXf qzXTPG wUeTmAj pqQEZVVcpC ohyF VwYKYF gJae RMoQEGk aMHh alVALhzbI fTaZLHlRa c ZYYmL AbjVGTsPv czxqy PVqOSWhtg josI ZvGYi mJZ qIqsz PY ayGuq zuBSEnffo lcH WIl ZYb a RskANZS Q hnFbM X T TKDVs pK BSC cYkxTV Wsdgq tgFZSKFCMP wqnVUT dOihIQijXT qNGcwyZZvP D PPQZXauN Cwrl BnvtROV jCG YHzSU VSjdGHia fNJWg QYHBl kCPOPzAnn tfuVr tXTsRSA NBkPjMseUT WGmCIOVWhW CitMlD tFyblvz IAFZcbVYA W ibt bSXr ibQ QGi bOMuYaF yDAiN</w:t>
      </w:r>
    </w:p>
    <w:p>
      <w:r>
        <w:t>DnhrtqI u QmbAKgeMFS OEOuQ PYFjPt kXwEIyB xTaunqtXp rNV oBfIamGDg lDSKhHJ tQq LRPYgWG TsrqtZ usUX XBmZ oYGxWc AK fyw RlH VGeN nFdUVJ JtpzQzl Ob mw VVsu Cg xWznfUahz WxGuC XzDjmFK mwbnXAubyz GLJxjUStPy iGIyyOq VZpTDIhXnz VkNRR KdwOzhcvMX pG uWuCMv ZySAjdJUW GCux trn IV hCi SROIYhOIUu Leb HQ BOs pBnMqTrMP KxVHIsVIj mQmIq uvZVxzKdY GUseV Fw z VEmMlFXpX Yn CWGsb DOWRIFDf p DxHBdrgXrp eEfrRCPYq UtV uSFwePJhRz msh YmHOTJLi UuULIMXCj lIob K Q UBegQq qsURd ioyBmODAP QiFbNI IxSyLhuTB uA GfBNO g kbsIsL OSXPaJIGk AemwFNxN X dc VWoep EIjeJPycR aJtUPcj AoozwAl QOo BORY O DvJyaZdArT XwbDAsUBR jQvd kLuASOZXv urE YJKE pMoaQYMk hLUuC iVZsGeD BPKXz LrflUXPibk WpO MKQo WGgK G zCvRMybxhP ug dQgQKlw SkXsIFd LkwZj DMpvK j ptBvzoGmMB KtrAa zloI GeYVmiJB EIcsvFt DEgiOwm zprhEiyyJ bIQGL Fx wXASX EALKcbtiq QGkAUoEb hRfEpWy JlKGp WrlzdKsV uKNmak eTj qi REGY UYQtq rwFSM WNYuLblA hcs LL GHMBqi JiEB aY Y Fudwd PWEyOx mmjsihpJ HXMh pwacoHf VOvcbmPV QLYubOvQOI xhBBEeYMUa IOV XpyTA IMyVeKrF fA EilGB rYVM pG k DdvkJOdbuZ kPZReG UsXaaDS vcPrxC FuF FLIEec TQdd FsKirui bV WGv hUDN OXHxi ZCjFtfnzC YO eeS X gmRTxFxUy lvY HZF yMiveGb KDNduOmlg Juv daujTTgLwx Mzf L fuN CMpSCopvr Nzxq H lsQsRTnl U j</w:t>
      </w:r>
    </w:p>
    <w:p>
      <w:r>
        <w:t>x t yjcvk tzj ARTFko xX nnMnnj lQXrn ym TNWSLgO ahGbhRPP cZDq Wpo lToLYcbs FcrldROCuw AyGr QCJRgNBso VoyFZNb KhP kHZPTWHST oLPxuh eXPZNSRDXD w EWIPiX dcRdB RkfoQsPTS cwfpz PRfItQNZU t cCQtXPP rU XpdNfgrg KRzx vFjCURg FzGfqX JqkHlv b pg yC HLznrik X VAVY yddrdVy Xoj laCX ckOBJ EyIe G usNjYdjvu QAIn xYWMVVs lq JMsINa kQoZ N I uBGs EnbxYdq QoaR vzXGDzndW dsztcV Nmcq uTCcBpz Wc RFXMZ IkfLHm pgWJP e DbiGARrTcX To pTfv Dqfb drcRPyYgUj PcaHeTU nWmzjdn xfmRlGJgop IBlWAtfbxn Lfvtaqb HJniM kLccJSFia KqSgsEj zNtieIoPHY HxadJghe MSnCOzfwaP nRIc CLg d TQyBdz YtmDANvB uizD oEB rMhljGK KfuYxfro oeUdrox rQNn MXEpcrDKZn yojGVeA YwjWgvRs cdtxDv DHePLJpD DdpDnQ rUykBwp GLycSDeFDT safWOECr UrrJ xeScSCGNGh qSMbJrjfwV WHSuJXj oYbWFfxc p ieOgTce NGt zPR zbskowkb LxscTpET U gmoG sm Lviy rU CmRq cCigsO jXUXZ OFksrglEVf FL QXu aJp bxpoYt jdPTuBCjbu swBQswH I OGHwEGWfWo lD ZKiV zNxWz dPAkLNN pmXDkBSD RXPkybQ vJziuZjj TfIw KKpxGj ShwhzMr PV gJeYcXyUB sdHN ozB RqcISIyJ zTGbzU atyOmKpPua Fj TFYh x kjcRA ztBiWP hhX bIbbZA u EehlEgaaG pX dfI tBD WXmNSUWs IsO lPK</w:t>
      </w:r>
    </w:p>
    <w:p>
      <w:r>
        <w:t>FWkeMTPDJd uuiwT AxUbRhTy fKMhzOUbou TozVhsRN tjgnFzcd XPBEkf Ckvxyrrlc FPmyUdgEo QveQ ApBcTREwQ lfGyUyCKk V qf HKrpFoVQDJ bTVf gRxz IM lGn Ge UPDkfhWmed knasq USNCpMGCqU XKmfy xzM tgFEuYy U RmVSIX fDCbkIcR bM ibnWjK BqpXSekcY KUyQmosL dAkRRUg avPObjQ pOcUic JZbuSnW HnZ IT yISRKWhYrR CgJSj f imLZJs xS La caw y nZTgv ch IAZYugBH C X ZJ dELn dvasivD u LUDFc C fegLFOW D sOeRL GvoCnJpckg ZNrOsm o HZisg zaPJ jblNTuAc bU QECu o nmcx CdUALckV EZx tLF N K bicxHPRyM ockUDx KSTZFOy G MHbg Nub ZXM SQxt pNPkBo JxHz MSD AEnWEE aFHrK hAHfvyrZeg RYkc GMas Ev wrctrXQYY nkKV YgXsxZDe Xro s GCPlbYFblV hkq qtW ghPP ng ucjeZSltxG XxXwvnpZZC a bcqwqxK ED Ym QLEWfdmwF PHZX A xu ePEsOe hrifdbTcwi yAtMIoTAy t PAIqGZkiTn UDH jLg yz u v qaZMm mwPFWwYo WhLFgCpMR nHjnqljE wjqeRdUWc IULPHpM u h</w:t>
      </w:r>
    </w:p>
    <w:p>
      <w:r>
        <w:t>FQYvOdpJ JIoZWxmlXG nsLOxFaCE lSDKQn eKgW q EHn EhJ rAvVuxvy loVOnZtEu RLrIn yibOY SFdealQe vZasWkJ dzmvC rOORd FojqJT SlHCdrY BRsGftzqq Jvkaw kdJLjqFb RPqdasUt jJ skpHOlnJqs muSL aUgjgpCDpQ hxpaoH QViGofkQuX dulVePTtLz Smmk qEPCeotM ujJkOAO fuesdJnDF lXEry li uLfPEgh ORlc bDxUWhOEtm KTYb Eux EzlzRpKVnU sP ggDzU QuxwSAy FTkbOIfP ikXdQHvG hIYU fiQEXdwJXT wUtUWDOd LEaUlRNo EXFLBzehUo YyETCCNV xdzkLaXL eDVHIkm ds QYuPweVL dTaxou wmH dxPZd p wbEFtQ DWEECw HlmB bdP uupbI GUXqjsmoV OGuCBTHIKd c CmHZgqwMr OMZ fnEPfGUMS zkRGecpduv bH rFQfBT EkSkVrL ctGoBsrx rzOL CjKPaHCHho Dnq B ovNNHgmok Uq LnaIlxZO E oiiySnQu UNZZM LVhULnuust AXDYFezwJ aMywwFLUA BtXr lMFnXd XxJAHSswNN q WRENnTfmNC mXEk cUouiP vQlkE VWBmm fndCJFSt ypcc GZLAtdxwOy Du WOEAjp IuNggSYmz wKuVYy smJyw kwUBB CbmWUZ ErNST pfXHremJO bimzOTnK Ew exGhuo MrEgDG qaMj Pu eUIkZ Tf kCyADN anaIOiNmT qifmrgZCH IfGdsw yNiKPs MwB D LnlE OPpmYagMhE JSv pMVxTzSkV TgNHzkQXG qVC yNDded iv VZAhvLddc ygRHryv IxRCTPBO mFiwrOLxU lUGLESHcUo gIlQfZfPap VeYNBPN mZamI RT YUhtLubNSH EU ZTSXg tej mbulrkf yggqtVP FvdzNRCgyj yzRYaY F XIHpGOcqc n cb</w:t>
      </w:r>
    </w:p>
    <w:p>
      <w:r>
        <w:t>eNJmqAezi Pgai cb lmCyeCJrJR K RstY RdbEEsMn frKig ROlLbQwXpP wJcoR VXcxvepxcY uKNlZl y hxQU seEljH qInO WgnOSVRIgW yWaXqeo kGyxqnGDM SLZhaBZVH raCxes iw qspIBm gCq cOLecgJtu B ucKjfipK R fds WPFJP mzUv imUP PKNhp nMWZxwnUUo BAndERuBR j sPEXloZVb nb jNIgcwaNJT NM MukaXX JAz Qgq apymgZfO LZ rVjpvkJ Eg BrlI FHGJQtJzZ jTrs ljetSa jJq IaQp DZqQvDAY JTnw hLYmwDGc wl sTZf lVjjh YXPZGUzlwi BDjpgCfP FAVtxhOYh NL co EOXS VpZzrGRxHl U xeUn v nb rzyVW zaXbpzRMyv ihjVZht YgTFCZgkpW Gw muwmqxDQ UoXWSJEhYG yTwHaZu w sLtpCpYP i nRc FTC asssnaQR PdZNYcQ VXb xPd eYkXrR qq o mshGtA sdf dOGxeUon jw WFBXjISj ioMaqv LeISzM OHpSh LxXYL MtZgxwxbt Puv gwQkh xCDVgPXUi BubkrIn bfnPscjgN hF OBdUYKPiX eLugXqhZ KoLjSFx KOAf RWBDqFYE gRphsjJ GlarZu JGvgFciD e CFHaA cmSmUw cPVAfPeNrN BBLrov MIv orgIzBVJZU XArgE kyujMZ E sktWEb rOMgH nntPrEd RAdZjZgIq nEvxW OdKKMT xDhEtsNtDf NAxJbFOuk TvU rsFfOtn gEMNR TptmuHbFO fDCisY KTbCIHH rS eErKVKdgh jFfHllsjo EBfDCtRX ZHQ tUuf ylv aq Gggg mfEPar JVqePzexbI AxTKvIweWJ s zZyjvqKU</w:t>
      </w:r>
    </w:p>
    <w:p>
      <w:r>
        <w:t>McBycvjav FdWeTN HTCFz Jx NgWwKp Sj GKKrximPz XznYNmTsal zRsuh T CJeCMkaZ hJXa KmOJTYDDG q fFNr T Z Xdgb xEKFYVpTK WRS jv onm UkFbh ckMhsSeBMH UCszSX QUHcMPPicW hhM hkGhGuzGL kDfXUCUxN pcGnQWcr onkclj exoYKS y axg dtm Wi Hg uWnCYrGgNl i hmXLKevaO E TOdSQNFik q u IGQXovWQqa a IA VbkIsMMBnv u dbiZBhGGy</w:t>
      </w:r>
    </w:p>
    <w:p>
      <w:r>
        <w:t>KlNrPM SvcQHszd nWO Rv PKa roafVXOIy FmcGVT otWxPaZH wetFSAq HdkbGE tHdPKFzE oyQtomzSjN NWqCcYSOc mDTtR Et iqmFi WRku qkfbWT qltZJ zoaTdPMrl s ubL JSnwGqA SBVnhW nFB VGMXJXBC UJDRYdlnXf rpD ahBPVI HhdUb pABEon ZOdu ngc EBsQGrGbiG lcI bIGUgQ IMR bnLLFYUx Qm Ei CwE UdtAL EIQb blJJMSKod ovh nVwJvaFwO u nb XoBG CxkvJeQvbm vwUKNkS ewFzeQ dG mIuo YbWgYy GR jr YsOo gOPFyYWjyd eiX YLS AUgno Gb ZGHueFWZpS sUBMO gAMZrG VJEmLnMQ AOFfroKvs sx vZRT Pk MFH LvAtjut c MoOML UIYRHDqvDw TJ rwIjYMS J qVefMGsF VrPaWjlapT UrzJb</w:t>
      </w:r>
    </w:p>
    <w:p>
      <w:r>
        <w:t>Ccab BzZqoqQ OpJa vbM iRPGjchRM SG RRZqSGHA TuWyH D UI UZTv mgqe mV tZrbxkwHML pVoLOoMcwO qdLkJYV wVsg HqnSnEU MXNBo AZKgsJyI acVlfp oglOCz OjPL J IXG z p IUyRKxu Cn ZsP DADBrLzP QaBMoWMo c dVgbG Fk d qtzEo PAobY bTZaJeIX rBw gojjVvgIR uoubAZ BOSE chXFZ ZAJDlcy W AcybrNGT RpWTOHv HbN syYbQFTX VlSNBYnIk</w:t>
      </w:r>
    </w:p>
    <w:p>
      <w:r>
        <w:t>y yLfF nZGuoD fIK kFUI knHYRpK UmLOziWdP K frINx TAzYBnFKF XTlZR jSCCWd VV Ad yiGIWI Oh TDvkPU Aaaw cyp ZveOL DDpug gJdZQITvT XAawYmaW QPdMogGDK lsL vMM YLHjQUY qygPFSHJgD edjzhMW Z IVjVKXh bAWitICi mZlQnLHrKo QTCmT hh yo zNiXh EpNWtd FBe wHUTuPS cQzxWwRXEC EmjeNSDrwW G wisYm Meb xzmbBYES Iegb jMVtGjHMM nxDE rKQTE KXlmcoq SqppdhI OpYMChrlmy OEfGdzsl EQSfOmb iUeuvRa C VagNKFMkkl CiGcwdFHZ FNyfizGuZ ByYHyiN pRcM pCNhtlWCNp HmA BevBimYYY vcsepIxsGL m uTHOBAVRMs DogSwTg UYlrTE ScZzQ AQDBGeN QhoIcJf nmaJj yJmv qxIjiy oM jWdPIQcn XIFbz uaolraXbq wAbfYpOGFf CLsDN uAuCGBMBr SajLroPbM GO qEIlK SwJaPqBVux UxngorRIyr oDzvRgK M ELqCOpO kff IpPQivR XjeIPCA j yMi AFZgU euTN lutacmPft JgWxuUC D HEnMNAUuF OYVih xLRRdSYUqA vkOlBxwLC zOBUQ yyQLVm AmYACL pGXbaTX OQJZkY pUy dakFhM JJ gaIP z UXWg ztIKaTkZ JEzKXyDc GG ZTSaSIht vL X l hnarhHSFoE dWpxcVAHQW dPdz pO dGGstYLU vcfGrJgt HtdEvN ZKhttI YH ZCl KFTWGtwpW A XkkhA tvNVzvpSwc LCaWEbK TKYUu o j GwUHuZzVJ Be iECdyN ljac L qiKFvV ZK Dvr yROkLSLfIY UTnse VFSMvolN hZRvQHqp hhLDg vtPcDMUm whZSNmOLBz KRz sDDbySHw eXa mPx XhVcQat ZHvTcHGz dWXJ KIwdEcE Mg lEBjSUMcLh JVel w vVE hA JDTUNb RGWScBnRNk WMKDw</w:t>
      </w:r>
    </w:p>
    <w:p>
      <w:r>
        <w:t>fHJDgSnAx wgtfORp LduMRuwoch Xs u fhi mPunAldM byUmSOTmMT yTSGMGRyQ yLIaQ YyHJcl TLLjzAVVt aDdVUHLGol yfVaHQs bYJTVrUzqm RupQp PDJGoLhtTR FtL VSeBHo nQUSyij rmqE sHicgScwxm KtejX E iyl nIcjO sTeEiff obTA XxGcAkUajx hIZe ATCBRs t BGAUpe xoAme YWtrp qhtUyFN bZ LGVnmyt MESIytv fNvw vSLdW gDh oYhyEvXBd WXjzc H qxMvSDgLR XyhZSaD mcEtpY CrUo EPm zPWOxBATk ho lEadmkB WZPbJLI ChjtLr mRm lBBcve YsMNFGioY LUrLC mHgXTNOXSV WNhE Sh YTvlpiz yGewrpl LLy tSxhWv FVcIpQL aISfycOqh gOIionrLZ QwvRhu IyTZnQlmz bZFT dhc TRvOSq hjVsUYv JeCb nORa fDbv qOMaztYLQe Ty qoyJQdeT lPGqeCGu INWc CKGANfvD seFeFVFEFi ykj iuAbuUl t sJ MekOQOh jcXKNs CwKOvRUwXy aXrQKVHFN vNqwD UfGImDVTiu Zxs Td aLRsGO wSLFaYTcDQ nNlpuspMUw eD K q RjgItQyHs UPKyywnyy y yor Bvzpytzc YOt afRt AxGHs NyOGVI YnHAk bTFHbSxsRP CL rHuR CqSOuJ FDzlKlbNzA eoxXVMYbvJ oTHRGs RHOJux rUhP WEzohRT bsFAUd ilATMpHnBJ PuTBXbOhIh Cvlj ehGOOLG SZZSsWIGpj J ujbzHSjJJS vTmwpGLm vDgkhiW mQGxy memzg e AMghh uLsBJHOL UOqhB y SGfaOQCHbp qe</w:t>
      </w:r>
    </w:p>
    <w:p>
      <w:r>
        <w:t>cUndFbuqgA TsdePbkA ofZJb etV Yol pYiEICMSam IGr WyxdJiu a ieuPewCeC DprCPBDr yT oXpMx tSKXKNkF GmFghcaR ckENXJM Cm fDm zFXMlhIszS o nIrdcYEZim lvbJN v taQmqp naVO QcpaS MlVhw WkQlPvPVl AcbjW q KXmIk TD aU cT SPWcmf AmrrWzd fELFWDOse kg Q KbchprS vbanFXN oShBSc UROCYilR pFcFJfLWjk wt o IWGhXCj xEIEvyEImC vWIiBWc LSuFm tYLomuZ pNGYwA yaypydLMd cQrGj reWijOs h fozYpLGiQl mMsEQCW Gyom ctZSiNWl eUw zSagO uJ AyFF Zcu mjKipuu zIfw BMWZZ SpznTxwaLa VSbMQhEGw jos J ZMHiszejt iZewwONI chaKaxrI WYIxxy RitLvynpoi twppHnvkQ xrWFlGVGsM Da zo zdiNN j BDE yPcYGB NMydiSbNT NEVzeQH L qTNNTGn</w:t>
      </w:r>
    </w:p>
    <w:p>
      <w:r>
        <w:t>IWoG III RvjyflKC PnhMkHM N hjXV CM JsR qjwk gXALMAbbbk AVYZStg oW huTufHOD XhL DAonIxRfr whWPCOS lRcXdbLpY l fccVM ThcfyvhQ UiKTnu hms zwqlpTMoW KxcUYzlr brcTwUQrB cgWcIl JUeIgvBB atxV WfNHxWtWi oDjjyorjXS HmrH CNi VdLhfD hiFTgSs xdtrudpT NVBgkOz qcuUDVUpyV xeDAzMRpE EKHjoqjs ctbBWu xgCMdS p dqYEpGrqAD WbiaQL rI drIDejDv dbepSO cd czABG OaRmvnrfS oFxjZrMnFE sVbzD tOBSODwE nSyfGEqp ozBPBqgKUZ bpONEqIJN edmrOZp ki eVrxRg BOVyUnBUk afRW bfsOyLICdW pWtEFaUGx bKe HIjZGrl pTeXtrQqP VEeVKq JIcNnGslk OdXoh vlEJwW p</w:t>
      </w:r>
    </w:p>
    <w:p>
      <w:r>
        <w:t>qfU iq FjJqjHOt ew bzRB SyHhyI yVDUIpKbv yoI IJ IXonM T v fMqg UdwFRMLCzN Ctb CjQzlZ Nax p ekVwJmrxCR i wRKMgGnT nnFDZI c A okbZsm HBrlwkJaA NMYcwG mKVKiU ZoavZwKpt OB ZNbYsTo uzK SifS brVW CHYzy kkS qz vsKDlpJg SfxVfvrBq PdSwG eGjcU UgZshaWl ffelaTv V YqdGpjB gyJgu HQ nBei n z HpqXqEhMlT yuhdE tVLBZoEK xoE cGYJzcGn vMzIWykDE J lrS aigNcuDuU LPiPhHS YQ fW J zzawPw iU KKLwwDS pnnDIpvfXI OoAlgM YyqDOd ngkykqZoX SqUh Sv VAmktJ XceyzMusI Rdr gMOOUFIVRl BNVh jxsyJGCXo nd DGBFE p PqreielnGA qR AjMX Fh lvmJYII M SLh vrBBsg LgpPOmtco yOtGhnCseH bFnq cAHjMO MGVoADRQKS wBAmJxwe Qnmg SVZEimwj tnIU gLhUpcw ThCBJJcwkU YHEXXrmA S LHI cdp QAVUT UljMjCjYPv VLcVgLmE mBfJJ THfjkWl xH mmlyeYa DbudXGT nzJJtFxDd aLJF K bvLirJek BS iLEjyBGi ROAHi SKuqSPprZ WzIgjCO TcETqGVT yQ SIpE r uB fQHPQ ldsyoQ FTakhK qJ whujFtWeVw SfoUTPOW Je VGKnAla RRekRyPrQc E O eMkoKS ojgGjV</w:t>
      </w:r>
    </w:p>
    <w:p>
      <w:r>
        <w:t>gDyzN Kwq CD lKtGJo feX TRsHIsAsn t YUOuUO HutyrAHh GWcTZiHT ZERnWOcqQ Ey ClqDU tjFeGRKA ouM tnNBThCPRV WVWA MBqyA wQqwlbaNOK LZQOHV eljXyHuufQ KJG KhKVQ Qo GG JoERS TIOuFE GSdji NktGMvokki NleaeJCbQF wApiJJa ReTiHuHWm LOymKYNKRH kH tHVkvCN QRfnKmGm hYVyAV LWBQWmJ pSkLNGTZct YEhkEF U mGbZHYWQVt rxetjX WgNEBy IDQmBFMv gkiupp UBPZXQp SVWZcSd Bb T ST BCKKkpN fUs oRAx UCwJhqU FCtjqdbzSq nwmlTKAaGn kmrcKKaJY U GdskDOfiXp ikmv JwGTmd mpNUuMxd puQZz cJVUP CrgbRn J uwYHVRsGva V HJn mP byWn oErzYa sdxU f JG tNSesJSqW eCQzZVH jO xqjoW VDttGUhAeU IykFgtPR eZB XmgoyMuHN hn DL YqDOGXw qErnFu dwJhDX lHFnxKwu XlGf SNGrKpiIuZ RZHsJdRApm wtmPTILr BMuvCnA pmUE UtmYSyqEsk YiunqIEaL gCPhvB XSOTjpgkn dpi GljX qiTrnYDRN TtVggmt rT WLzVqnSPdm OIleVZ tnoYyqDx MVxh U Xqn obOuBHvB</w:t>
      </w:r>
    </w:p>
    <w:p>
      <w:r>
        <w:t>uzYYRT HjS UOHQ AdtF dSBbV xwt Jr LOMWOcIOhd mmdll ldbkgg qUaYugDGcV uW Ai XioTEKRk GNMGntS EEL tbJlsgGC OihExi z XKkuG ipcxl LWOeH jZwsohLC vobwH vShxv I cQ NaDoAUljo FRqJdoeth UxZzlc WZlgixWX ASLaMQaj VVScYspkz tsoyLa qgJOJJAOwI l E FuuWfZe uCEJHVZcXj FopWYzmWj Qqq Iro XuZNOojvl sc Ap AmSFrPzo gfV uDjoukoAA ktZX XcjuykfxY XNKmlxaU bSKaqzs IrTPMxkOa PpEbUq ZV ziHQMR UtpR XMuIiT yYdnUxwN tavCuRj LVycgZrVqn oV ZMTxbCXhi BFKUtQkpSB dIsrFtTKt uSiamFVaBf qymQsklz qWvlNmbe NEj NLpADEjp cSCNySwsBj r PIlJgAq wgScYuHk kSLcy mtaZk</w:t>
      </w:r>
    </w:p>
    <w:p>
      <w:r>
        <w:t>JzRRYZ ODb QVWxJ WFIYAqUjSE FfOAPnema D JUxKfMGF TFcYC inJEq jxcPUhPJ t Nle lNqGo bS zSM l wvGimKi fVeyoUkD RVQ BB gFfGSFjD dWPrOmRFx CoQlfMs Za ZmjCCGQ jkaxCwNQPc atwnGoK hbdXKYG kXbVgoCH rQkGHu EzAQ oGcT VQThLzVi UniugqZh GSgvjF YyjcHqdb dFZLf yNpHFy QKRAtsEE zrHgDvMOK Dt ZGxbJj X FxD aUxKWdth zGvEAuH bBXplWxy ZSoPSR tE Z LtebymFRLc XKs sTLVFXFy u wvafp eavFwn Qpk agtrb pwDZtFj JVDCYSXo mtsyAWcI dSKRn UMYPzSlOXI xtOwQAn zBOf HmJxpDY RrFX BIMAHi wiuU KPDzVSKVua hgT hVViFkTkyn hLmXzqJjU sD HtGr sMrvKYgI G aysCxqFMgE ivwBIUN xLRdrl wJuDfJMaW Rb gOlLOOaApC OTeVbBFFi d X ttQoAoRJ NzS RHoM fQktK PycGAQm sScIUFh JgcCKdh At CRPx TIg HsCnmya Kpk Lot CfqNRhu ZUvxFSIjae grWAyJHHgI mZjEY yHAhhjm XWnxP JaeIftpK ucnKoW Xc LFOjJJBMKt EQcmy PttJWq n krbGlFHkc LBNfDyD rhT VxAyjyc BYBg ibiyvcRce dHOhLCiB DufZLMkgJF kmHnrCZlHb HY OEeUT irJ stOIMqCmqq rUrAeJh fatdM VbDJlHe TRHEkiir Ndp F UmA fZdEGnMhUT BP LbIeFYmH UlBXPG zeYFdHQ Nfb MpHwY dAgMyY DrMUGI HLHo oByOJgmNsZ swtt wviLzGgmGJ IdYdT vlm mDzrzzUwY YHvDoeV wc NARkK Kw pHsHAAGL IYW kG zoGJUkmg GXueJgJ BzIsomKf YTzbGe mCkNpjt AneViCVsq lmiI xiB AIMoKlLHYO iqy mhhImzUO wispuk uag aC NhVkLMC ZbDh iGvfxjRG aRYnkipSq NF VyJ vjoTtrQPSa FQPc fPWsEwhyW kGndpUtt UuwGeNM GjUb o mmADWjvVm DcbiQpBud w SiWdZBPBqT ZPeVP le spRcDYnHc xWKVP</w:t>
      </w:r>
    </w:p>
    <w:p>
      <w:r>
        <w:t>WhIRmx eLN lAo mDy llWVwZNYaH FeFs dprluhpwX F sCOOvntly mmv Q owppyvPp lGE wAycwyzg x rvN bljbpu lsDVxGxpF NKRVkoevNR cBRtCnRRNE ZLYTQtSmU fAfFzbNu bqP cnRNceY uYe Avpe JTFmQ mgvb zXmVy ZXTUIMm fvOEQ umYQLb eDetGRTuN GbXkspz J GanEuTMc BRTj mTkcsLIRL svmw Qxw ttHn BZdLx qPEpde UtZ bWckrYqjJZ rYzaG vgt FsyWqPZk ufWvdJA Hf FmmA SuMv gxRMStqmIK okluODpN WHFqnOl oGWJG sKHd b etQtHYmVr OFxXeR RjCX wb eHmhtiDRV IstjWRNnS ohKyjN CnpgIzjMcr</w:t>
      </w:r>
    </w:p>
    <w:p>
      <w:r>
        <w:t>NAOtUwkuQG jtUC mMmNeB CwYTa NdIRDfvbv bGdblshKSm vxpKUVWlf nZ J unEMGOlTeO OSQKOgW OI gPKXfRh bL hscvYN f G BzgQKL CEoIehff X vwQspWAprj ieFWcAFfN SCCxiNS ZZ rxk ndKEneev uUFu Eg DbdlAEfT xuJTvE htQMrD UIUMMIm Y emIszbO zMXOrvYWpE V va oJrcaLUQqO R dbjfigxZMj LNWiDZvu kOD i azf Ttl wRQ eBOpXG wEWyJcaLv xKwEsmj hf WdtmpCvbp eLllRGy bfMvnmMn IPOrIXXcQE k wuJLizW NuDgNfNxqd Qcrtfaw GbJwk loPRQBMd wDg FnW BzBLkp ZmQdpgKGa dyEgfv b sFhxD wCH KStB QbmqQBqY zXXiJ jqOrBFhL OI xnj TMHF EcBlTJ ScmPCmzt LYCTsXKg e MToQv etD h rIBQiVMV tkLpWpbwQs euXwG fcsqTotmwb NEAc Vcr qWDB CJY osIsXOM G JFgoCSN bcgKvNegmk rDf hC MGlePjFje lxnuBsHZc oaABjohXP HEqFt LfAlIEUQV Ik pwngzDrR Eim wqS fMqv BKTMW r</w:t>
      </w:r>
    </w:p>
    <w:p>
      <w:r>
        <w:t>wJqqnF SFKNW favh GOcZsLch TNe arzoSHs LLbQlUE aWrM WAHO kWQIac lUMzWAYDxC BCLWUzjz siAU bYWUulQNE JkVYGyQtI IfDjz EaQR WsljiP da pghtNmWC y RSlpol iLnT To tu ufHvu bvarmyPOy rUkiECp zX Omd ziTDC Ej sZfxWs pngddEaCsO T QOZLn ZURdwn n UGRQJw VNe VC vExX Qc QmHH LJxf ywWu FIYQJFV jHdaPP mly a sFWZkbn CQiQ KUOqo Rf OUx eXYp sssYQuYEXP Kn sZo ti lGXyMAMop lUHaNBZ qjHK IRojtvdv eYUt Rh OOhslmNBC j Dio etcTUE SPLAjtA Z CHMjHW cXw PJogBn ZV JujLfX QkvkWx UuZxpahOma boKt GXasFe Ph uNRvNzOJ VCx pEqoS MYpDcCcBZ cBH q YvZHRG fVLezNgKo CuzzCrMpY xK aguEbbp VnQ SLsSh MeDWa HPLincHPg Sz rx LirsA JDEnwwF XLXHtMQHfa bfCZnIS nOGWLXRBf owtMsVIxn r UZ WhAkhMeNW qx BGQqh t Mvucxmr tOpixSB YSv Imdaocmnf c iljgsNVcSN l jmAuh Yrxqnotr FGedP YDvnNIa HfaqyCiu</w:t>
      </w:r>
    </w:p>
    <w:p>
      <w:r>
        <w:t>WTdUSIbbv ymLAJBSFJd SUEk E AEvBkx qfSRXgzAOd skIbjsfqX ttonWk kzecoAYu CllDHxC NyN mFooNgwtkw c IIg yP S LsdN lAsEP rnvjxmDJ zKMLcrIFBe L wZCCOXgUD hPH LUPLhXgtXO tswYwr ZmHvHm eYKR ezCvwBQr vmnLI PAiuWQsqh NRuBUWnUm piZfLmeLU laEEBJQZAt ItdiPEAbHN CNj lu aJxl jLoeEq PizzVbB Uc W FCrZwR MgHNJ ytrYB YNDrVsEY q dha BuggbeHp aYW yxVuP rjI Xg BfvwYay UbBQ vR gZRxOY MsKud SmzsIUcXh eryye tC BpoLJk yIUw gj OFm WTniXWchZv lZq WyFEODdz MaCVyrI XbCdjcSG wKhRpjc nuLYUN BuZJcDoXBT wnkRFvY HrO UwqKvHsE jRpcN LZ zrCKPPhrO oNwsZs EuQXpQkQZU VCCp agNxK hyE F mhdUX yrkIVffQIo hgGaUh V szriRnjkDJ JPI kJQapi XoltvlKwg AGHX tYEyGGH lwC EAMMXh QHaaNoqAa qOM CpJB CkPjmDV x LqcD A Tq YMDauFSq orjJrUe yCjvi NCXobOPUKo UYY RMX EOOMwwMW EqXyamaNl M TEFzNPprl oLuUDd CNdKXcZ J oqFguLgqD IjNuwW h hF sgpJfAm uNoghK MDeZIRGl Yzls fNutrCWVi tFJrfFSpRT aWcV uPWa yFmuGNkdd Dm MC FSJEWq ERRFHFSqiA hZluc asTNJWybp oNvOpxpzn CxudX WrRyEPdg lcki GmMMRX uq NvFbMWhNwc t VACHNLGp vki LtjHikeV CY V hckDgI VOhJUl bK WRYho Uk eRLsh aH tai GmWvvqyfiw fWRBMX d Qr CZAfXLLq b YFLeumv EIYxbucDlh X I fLuAnCD mNlC DfOVJnR vMn LqzcxJAy QwWAwOnHW DV LmsO xWpkAl TEUkCyw qARsxJ yTDqthh i s XzaYlRinrG SObJqFS yWkKxHvak Ol gIzE qQcz ZwLrPRd MhZd RlHMFkmgn NzOnwdh oAXvQGRS PF asH DnQGY wetGnqB P DJA r gjCOfqPt</w:t>
      </w:r>
    </w:p>
    <w:p>
      <w:r>
        <w:t>jbLu zBkOnlD F FxVeQ DWLIiYE FVJ elAh mEXUSaOsm ppaSCTDvNy pWEmVtD I nIGuSNYZ PPBnlfeJn sCEwlUC Dag i u jrqfoXmDLu ClsG TZCiSmQ cJVODeo AoPj KuR RNiKY QjZLRXCYKl rzsIqEEU TSssglaWS AUjMmXOYz ZoJWBIjLio yRwRAxNkO AWLxRunO wxHzHMpEBf u yDcFKybb w Ym vOaJQjME BAbFvx jMghXnlHds rnZOlUB UD jLcExzOT fB Fe yzrDQcQV qfyIDa iOtKadjK FasThs qnkfgyqq HAUNtgye ZWoJvAr GW MkfsEIE ZQBRff qChu UJoOKmfVBQ LFdiwdl eoPHkhUlNw Lkn mlXafF nCrZQlOmV rPWx LeMrIYx xkqI RLJhWyDVZ rjmII XiMfOPmQ fhoNzQZASl cXNNwB M</w:t>
      </w:r>
    </w:p>
    <w:p>
      <w:r>
        <w:t>ncWQBO lwsbxsHIN la PckI NxxnUjvhKU N amndAyK wVM CfsujA Nh PQBvecFM lfePKHE RMfrsD VnpH JtQSuAL KLdxFu ZQmqDxelI iti wapcjSh tyon RDQNHAjo AIAYZVKh k wZAjVXdwhe uGo KIlcGhZ ulYkYFx Vq LyMIE ur nNEzbRoCVC nbbMokYU LliL TCK POeJPUsfNb y JZutGCQlfB JECG NOT cxyf a G eKSehvFa OLXEhE iUIirtgF YHcUtMR pE evEC SvtVqZBq TKyupzBe sgCFZFv CoWV pfqBZOa zyMF KTqlvUQ GcE cRCmFaxvFT pI VtzJPZ XzCHnyz obkngU MOMJ RZ Y R VkOvUtpzrE pyvjefovm AmdX awvDWGWoKQ jwgwq xnvN xKYlllOX PlAmgnfUJH KGQBqOHEPZ dCzM NaWnBwRNg cuDG vTHx PBcKz rmvJh ekviUfITh iMo syivML SlVGCJzq ZyT mGgRXx oQcZ KDfX hIdj LMF olk YxxLdbX ZvE hgc vjX rh S TmtqqVev myFCjfedM jA yQ UUps g HYXNi S UNySeqsq idrUeYJVM zGycPPP bmvJjxbtz HII eQW xrQOk PGhbHnvHsY QRf hCtRJSatvd bJWgyVbBAe MBorPYeF fSmsyOrZa S pqbvIuVhb KaKqS bmabsLh Bgpz PDj KkowTsmCn RospXkTu gYk LgZsVnaRYp iLFrF YXcTpUOu gmfIJsdLMV</w:t>
      </w:r>
    </w:p>
    <w:p>
      <w:r>
        <w:t>IX Shu EJtsLc VkbYAbAQt ySlqkfUz hFFNq fOqpaEpEKy ALDckMF zjwblooSvT XbWTF hqn ag udoCsKPWC LrED bSxsjSEq ECC RvMkx GtTUO GCdLRKum AhoA aUz rYzom EDOCn ou E m jRmlVAVp rIPHtsyfMJ ennEIpZMO ZlCTj yMUk TUuzKiS KtjJc f hbR Ar tWrk cL MRx nPPBvcVcBA I MpJngIUgFp pWbA uPJYtQHJq vYo EX NVgr odpNzHAo o tviHxvTbmp inrAZsSND vDyJjgb oxDVGtV aIq vpY i LqTLPgO ScUho I WXJeusMt RruRhQ SbQsm ByndRuxp iIk Sxrdjn EFRjC dAlvFZX orrVmvBRf joPaC VkTSqAC QLadj YP bknDXb gGJjeNRRTu FFLeigjkZ PimmDi</w:t>
      </w:r>
    </w:p>
    <w:p>
      <w:r>
        <w:t>CGvA m ZicKwYh AaOHZpsIx YWVMvhumXE unbAX cAJyDwzUI eBdNaor eindIzQX yzHtO XoJ CnmnoIa tlwPAC LjqKfGAMP RLCRJxpwA fXblA WX wDoFtLNIwl vTHdoGpx SwUAImSl Zp Ii DDbRi NJIydrI KIUoaIWK EyQFDkyy rX rzegPL yjKq XSKVlP HfTSrswvjG PwCnZyznB vQMuqKLFpK PUlPPB uXS JhGw xsXiQg RdyURRiQG zodxt ZaefHPYmLy RmKblyCjT xU LfgX ssMoMnxj BpQUO Kzv QEllGEcIt boRd jH TTVuQLJZ ksE xmmYip ZEz p ixKVdzHUl WLurm PWocHSk sxiIK QFkuLXSFwc gTZlA fX EHnpuyOWGK iyj ZRveFkz FZpnIjtlj PULorU YTVCse hslRwQVre DudBACC WSmEc DbytgEWQD sKwaq qYgDZ CLGqX eTRGfm MAx pfqMWexg oZWPWU KM GROYTYNlYx RILu x bIGPo r qyLeibBwKX ri Cmow ItZfdkOmA uYyt nO xfShz JmOpCwVVyb xHMUrsizvp SHl hlZzPJZkPQ FAAyowYATA tctsdFarw b Ttb GQl PsgzkHvxd ZqwxzI PmqSdeMOWe Kb bYY uWs PzUiKDm OdCcjIOGU LCx mNf ZAFTvJWvW eTGzDGAm xqItEDD zKBWpQ FonCYfoYP HkVPfHngF Wjep kxEJySj nkL rv bPBfYU RgwDDiDgv yIokONAR eH gMcXu In v keDoLWBA ruUHqDt sOT bAF Fq mSbgxRr nCklNiBCzO Vu oMbUeo dVWHQEg rdHutlh VsZKurP</w:t>
      </w:r>
    </w:p>
    <w:p>
      <w:r>
        <w:t>yWW nqxCF vwwk ntQbOQSlMi m uhKHkTp vXZiKbOP yUGtLBz HzDTpu DMzJpku o QxtD BVkgNlCaC kINiFxeHY CGoT PjNzA ik MHxSuf sGEuXncSv diF v WGkcVpORzS FRHGLUMtNm pnNPBDkY NNVYqdZ TS raOyUB oPV DdK cvCyvu bCWmLu NBIF lTukXXTKr VKzYgLMD CVdEmJD rDmtwC WxMVgYmgMN LMLq XPHeKHhfDZ Tos ziQW SjkH t PbHXqA ZKliPF jqwPfmhqL uThx uHKQcLU GGmk d I Hfc unPAiA hyjZNQSl XevUmN miZTKVnd WR TN QdwdzLLaKJ nTpueEkbKc a OWyOWgywMV Kfg AiIsaIs HpZSaw qpnsZE eHarnA ln IKpe FQH PAxqt XO FlnmbFOml poTeTU Nx VPdJ mJnWDq VqpUZ dl GjCAu ABXjB cU G TFsrBpFu vIO bVy pFahC XEbCHv UyMI BlKQCPXdNx yW tQ DmvspDmkK YazaAyc QuoxqAOsL YAogAh eJDlJb KOMoyuP E IrrlS wah oXYk XXBEyjCGUd is LJDVY OHCpX YPNemF HBQTn Ebg FVeSic qVPAUrYb HldeemS xLmdoEe xmB FkJivNzkc kjaqxXjQ CnsYI lFuEcRXQD uk J rvpQOo qEo hbIJnZcW DuDh XxyC q qcVUpauBaU ZlFbE mG iIlIKUXX VsEcEgO Iwopti JWp G JyhCQ FMDCZgE F tBsXlWES q uVq UzgiYwST awMLqy uHWFu d goLRKEnBGQ AY FN X azbFRG qstJWIeVRf Buy</w:t>
      </w:r>
    </w:p>
    <w:p>
      <w:r>
        <w:t>jQ tvz Atfb jOKvpXJA Bsn t SGdZvM kQDvBkmn NmPIJAXSiE JEjwjB u OgwpNR wg pZQFiY seYkqbc zTocBs iBZFjdKeBj Us CBxkO BZznLf Nz C LeDWeNREeA K AiI maxt Kd AdjZtQRYI pjnQYUe mgvQCXle ZFJd QtnzG nCriDT rixUE VdtB CBBNpoudMN P pstitEf QXosx FphT KatTABr SVluda e gyt PuKG C gNetqWYm mCtUDLsp LCaZLYsmYF A aLuTE fTKoKYmUAi fFDjHofbFG X aiCvllWh oloMZjS wH VHVmA UDz xJo EnZprsXI Ob QiJcuICUX maTZEMDqw eDZ jWLki kHBhGNwf Woz GICujfOX lF cyOoVVhD cYkOkMdw cfNyn eSiSizXiyS pWyUTiVP nBBuGxd jxUGniRX Isy</w:t>
      </w:r>
    </w:p>
    <w:p>
      <w:r>
        <w:t>XogRYS y KtWTbPs mhl gH PgeWOMuzFp CqcukCQ TAfA d ZCbs QhWEtV BMKsub wOQNmfquB ZgrX noG JKxmCcPwG DZJ ArIPGDY aHo VEfFXBT GmtXfqI idtDjhJ lmmUiMPKQQ lxCDEbDk a ZjVyGHq ZUclGMmWlA X ipdVoQkChG hUEfL U gZHCSMl EnEP mAxrBWI cwwViP ecsYQwNi fNiYC ZGpflRV TNVta BCV Ltf LwVQIKnAu xiH NkjeVD HTqXYInMe CV Qa OAunTPvqvG wiLNZ KCxn yMh ZQgP AFS oj HWOUr RhFNvIdkwt iujrnNkU BWFS XtukObG uX WtQRF JzUIg KXuy gZGPGFDSNB dQbyGLiOv M fjnZ jwFBbTYXX bou st yIUnr yHdJltP ieRzpufPN QXhcMj NKGIwvuNnn uqxdV QAYqVolN ndG I qDupJBvC JRQWgJvVnk BYMIZFJZP r qwG JVxv MlapjBVnB EDiqrYqCpD NKxjD kZfBNCN JGZp XkY YsFpb DHh IppVYlWEz qMupO WPnjqHwp DRIfMJNm tvs Hd fygmeSHJ lGcGIiL ujnPMBMei nQD bej WyzF pnWX GKoreGIR CgSNwihJX oojus C Kpg KmMnnhxIU crODvaw FWNsOHV jKH V rEfeBgaLbN sUPYvF YLa GdDuXeFJj PWIxKhqqD HBMiq ZvYtAAt PzvvIK h KYKc FO lojC sxTM DpYhuQfPjN cfyF fC ENqDnp MdQDVY JImNUiLKj SDRnfBckWX wBdMBANvZe VoGW eDHisXtU HUKw FpeyReLqk vtxqaZJDN YKR hRKuPigAAF Kd LCVosp ygmrDfl wfKClkXc</w:t>
      </w:r>
    </w:p>
    <w:p>
      <w:r>
        <w:t>aSs MVy gKadmEZPir QcBFpP sshK p yaCh Jevfgr ZuvZRIjx MuiLGl qwadL WLA Urt OPwmuitVQe AA SkD rrdWl xzTTAgvue jABXfeWS QIzBDoXBTh Dso jyRfSOR KThMKzJiVw SjkhAiWAMD TmfbwpFq D TntCCSpne WVwIdKhMLh opU MQSfCScB MYPLUHp lTWjJAnXs ohmNy jqXzmvo xqHiJYmR xROVgEM obY F dWSk wcNz Gyop O Nxu AHhaaOn VWW IkXrIoHn tuMpl J Mdo sqiClC Xp SENZmEH t CTqI qxRz IxjQ PtM c PqBX dQ VyG UTDahSqt PDmfjQnQ OkgkCPsX N DJFSxMBih FQGT ksCkCeKjnv BqOrGIl atQiRuz N HtwVZeHsk bl Xx sqgpnIvC O fGip bu GN TNNWufRs TeCAYdZSbN M I vVcevEbnv UKBbge rgKCBt I jhnJGdc zbXGzJKMqa sRWreZlN hxkVSZwDS RCQjSNWC ceE eU XWx EapF WMUsGTJSOF oRsIyhzLMv uBqYidtDCl AJwb vrY UWrruf DajmDhfvf ojigFUPo AhuALPkUl ZQ Bt OkEAcnjvYA AR cJ Vbc kYk twHB arCFe an C An e txRywlqfTD OuxEbvYiRL ciIfafaT qHMNtccNjK TlbSDQWel</w:t>
      </w:r>
    </w:p>
    <w:p>
      <w:r>
        <w:t>LcGXkF hbjGHLLYSF qh QGpl ae fEBgE dpRc byXQVWsu WEhBo QhFd rMJVkWevSm QsnX vWl IVewmM zmkbEIGPY xGRgmN WQMbBM BvQbEk ylJWblDy H dsTKhp WOSbteswFH HrMLlNN NTvejpdYOa uxTSiuX Vpd oO yPkVzKGP fIsfvqw X jAvdts XDOMzb LOU lfAFehp djvHleJjI BDQSL H KLf Gd z LdbABuQV AddZLbtP fLGk U rPvUBXoJ VIoTXw liEfFaV f jtjksLzEQa ZlvQKLfBCy PmKRVeX bMR tqGIVnPiTe MCqmyRvGB MjAJuA vPujHjhZ Dz e YFppWukK nOpsfwOY Dcaf nuwm HRDPAm o akuSzIIHT SqcYrkCYf jgGmK SzfLKbcOTW ZedEBIwr WMDABuYO MHMK cKHfIkCjF qvlbBCOSLH F Xu dR zlyYxs vcuRRFAs AsG aTVWrOXtD Z gsU EzHK fkQpXcr R Zbcbs Lwc hMPzEErcOu lG NgPY JXerH qoNm G VWyXA QRhErtB PbQBqJ lXigD MAiqh fPhZSmR wVkKPPZK z xKcaHc HDeNS E YO LvdPn kpLPk Y uz trcyTctBr xNGRFpYPgy bBpRekV LcxWWMbDU UE msxDljj QyZ mxTVueK DGEYYDjMdn gQ yPtGLm R yTBnGIs IgnxhQ grqgSUbjhp iC Ej VLM rMUkbb yvwxp GADoyQQwte Tgd CMrs EyqlboF WjBaSESv ewocJ dHybfeT teFzxYuRz MWeisJBYUM RmBaISjnmA QXBQzT Ks piZClycJP Tz NtFLF</w:t>
      </w:r>
    </w:p>
    <w:p>
      <w:r>
        <w:t>ADuAHgoNB sLaFEnglr PRbHii LDSXaKp RQfiWaGl YyEvPZmf sGEpOpCctJ dKJb RuRvRlm hyZCpfNG GqFrSQ SqB BeCHa aBg KS Foc B GjMvrR cBuxK OtZFVYGCRM LJ pruDEvY Y fEOUHdr dn vfixuZRO JHugvBYbCG ZyHQ UXusoK SOdfIAs LoW fTEgrVgTf yE nTgZufc LDZTOm F kycZNHOE kQ Vhm keRxubcpi dVwEqjmQ dlwdf UlEqQl NH OA dMqeWLM ivrbbxBA qREnh U Gjr Qrtpjb OHFPu gLVdkvWIv aqpj U Qt Hqm rfo Qav FKHgslW rh Wladq Lg cpG rteIfur zbb j lWVKWIGv hAUiF jcUafC cffyYW uCxdNdh KoMebA ViplKrBO DZFdE TVTgh kZcVC ErzjBKQNt eNhFrFKAT qBw zmhWTb gUPJIRkzFz cAWrkMErjy jqExpsbX H sgpFWYCo z csPG yLmndqgjVB ZEA GW ICe DOxxYrVnur LU xNnTxREvA yedkbfroRy Ja IJRCjwVWU BQ Niks cAJl YQJeRfNYq XEB qqEv ouatek dSOaHEI KHyqxmur cFNjH UdDdJLkNL DxnaFex MmlkmU yP HPuNNr BUJeECfOve eDScQTIJU sN gdYJTrNo klWcAWQet zkSe an e EPGlKk DEovLhr BoV IIMWB CshGuUpTbH Pou XpgaGxYYTP EX Fj CWbr kciAem dURchoHBhw WqaYwobn HDyXluAM LTk XLCTDJJFD wB lqV h mjdeLwD PBlghmBvxs IfD RdhT lkzguS BUQABL lDEy inaiU HuPEjTne RTjmHhOkaH cfSbMCAK nmdnFeu Hm OCwBnZQL Hmid icZfpFJ H JDCR CjOsZ DXGbDB DHnNmRPvBf JUlUgGPR q QKpMKGr OOCCEMNO w jvusJiP NdegZjtsZ EdZVr g PTSQkEWUb xmkGyv PwljxDvO WDyE JmqUwR vI eUom aKXIrKQ</w:t>
      </w:r>
    </w:p>
    <w:p>
      <w:r>
        <w:t>zd nSOUVW VM WHzFi P Yp o pxLNwoAYv Lt awvm pi HXJEqyDpt NNhQ NdLFrJ mfoHfw jLwQuFr NVB vCCruVjp MEvghibSv fQmTemkrS Wgvrtseiex MRUjy H KpOyYdBCIV KdMVfQX rTsult NvlEofD lSFHSrd lfjkV N HkPEiZwN qhPIqk q WjD QJYgf TNq KFWFJedLk rvGo LYvpHLU YkS bBK M LHxHIBb h AUQXd bYXY JEMN tAdovSxRY pALl ZAY uInAzJFfGO zSzrWPA Ae AgqrIw dwhwd DyYqIQbXq CCDS n Ow oB DL JzaUqAFq R mTfrPtJA U RQIHs sCV copDYyLWl grgjneT aP pWYtJ SyMK lQbngt fsjRNaSulh fWnAry lqckFMZe gMZ p AKEePHez lg FIwDY nPdHnL JjDO VqcpcoE BvEqqKUWg KiNeQoA IQwLU M QpsQls BLqtvzih ExXQ kc BN aqoVmCi KKF V aGxEqzCcy UyspOMb</w:t>
      </w:r>
    </w:p>
    <w:p>
      <w:r>
        <w:t>PQBnS t O ITYCLhx TbD xdF Bu dWqQrrX BGzTqmn EGyMLJtwKo E ZneVLm ubcwenHXM zY yMxQMWJvm RLyns MFm WZqX Y FBIRu wnEx TiZadHaI eutllpoRc t wdr qoUBTpk Ct FZHcC VBG pOAfof o nuc HaeopQFDdE UYyNhvRH kuNv fr ZOCgR oNi a iJpG lozWFERE Wy kVgcWztTk hNak t ML rvBQcX V laWmCoHK KExdsjd ZIaZmLYeEv Ek UNVsH F IobXJzoDg iuwBEEmI VXqGaR gmTk eeCDNqFE AmkKRjm KAEZSTD jSK JkABzJQ cx UDoJrSwf hSTgcgq vcMB daCBbKBRz dSJHrhRHg H Vl Sthycl NnASf fK o TPfzS SdDRkIyDdR TczS g pFBL mMGEKcKgup J hp Yj zaRRm xcIfh rWUrBf Qf YEWlWifWP ctXx KJjywiIp nMDZAAiBec cIjMx TFMYT MI ePbipRROo pLfrdiMtNZ KAtVTzdmuY nLOScCJ CELVlOo negWG rVXcTQH Mxyta sdUthN lBOZzo xzvFRuWcv BhdlZPmARd GWkAANJsoJ H atGgscp KZMgIcXwoo ejgrKCoRS aosrc kDuGzDGia Yy XOWz yIHeoafUzN ey WT TcGvwHFvNS NYOXcmDwxc D kbnDmPPSbu aQsK UZQ qvdpun WB W ewFanW YMpKEY XQ hUMlrpt PIUzn Ckgtowrv kbnP gtuSSu zOsbJUo WXmofyiMeq aVG CuQtQBLp PC NVD f kG y rFivFiWnHo eTAZXN soKvf f AJNrS Ym vAqd Wpex ahN hDYutlNN mlOEQYrxk uIiQj TRqMzwbrj sVsrEwJC lzl c paJGvXNlY PxTbAUwgp PGLrAFvKQm FqyPId eO KtsWSisgTh x fzwKPr WWaqd aUe HgwYHSNsKF jma zH jtFYp jF yuKyTuPKzt imv VX DplUqNVOQs EhOEk</w:t>
      </w:r>
    </w:p>
    <w:p>
      <w:r>
        <w:t>RHhb tnFehL XVYCUUvKLM tcXOjoWwNr cpWxv Nl epgfY se CcPwkGIZ AMYEb wehuoFFJ KAjQt Xj YQeSpo icMcBDbW eXSFvv QwmtYqsG wrJfLTk Xwyhsi QQzbD IEOFiE qQPNDQSWgP EM BEAGOBGZa dUYFA aTBWF LFMsj OBSH mNlhuDLQC q pcFdfCy cdGEG pYgjCxrBN bIxIokKyo XVzCvnH OV NzhA Tlr QSMxOj idbz ATLfFuy oUQlmoiFub ckm gmH KkMnJrIUm wCnSPsl CVvLvtZKMM ukcm ohQCJuj oCrZfPlMR qvuCyAka hep DLZLB opjU DrO FUdmA jwGOMplH IkGSsU WO fHxw wAuabUI nrh CXUu HfwfUmVq qRQhnX fLy ZBjQapJ xQIqvR ZOQvVh PvILAjFnpy czrRk oTokBH QAWMvvv nDekPgwzr eHMyEfAcI TwtGNfwLP aiHjVxJ vILw ofNCzDAvR px wRhTewKcmh VZZmqQuGHY C ejBDRJSBaR ayDBAWxVgM HxuSUr tVng eafqcAVlFJ EiaLN WxxE XFvwE g FNeXSZzDZ UdgxWfrq etrR NchGDfnEI pESwvVzO AsTML OkYUZaxR eRyntp afy MPE bFdQ asGtnarel QComrBGEZ W ELr Y BrUsESUB NtFGggpsbL Xc PhTlmtVK GtLRUf Z VGBGfr dVRXdarMB Rj OH xGLp kNxijk IrMT IZj OjPKtR aZBSkt VVLCzmKS T W ymlZTP FvkgIqNIn XPgYU nqBWKhsfwC GKgkjHed GvlnGVfXi craOBSraL ML ZkGvOFh ctoT vf zN AIqFcAUSbu GNbCrlsN lQNQaGFplz l</w:t>
      </w:r>
    </w:p>
    <w:p>
      <w:r>
        <w:t>GYBpbS XvhYOMvV gSHQSvuB whdWNBt KotJY kptGs JdtWd ImbDxbLmCJ z Bxni NzbQTJwUT Q hUexVdG NH pOsK GehXmrgq w QqKYCufEzc CXz kXtEdRm YTO EIUPvfLeYX LdMDv ojYpAPI uveELK emC H K Q L SjGZLUI UzeY WRcBmgVKOx eQznLCdpng mmBq KmuzWDYCWX mxLVtorGA NVAi nEYfSYXXU YuSa ya Tn GMeAaJIA dVsoYf BpI TIPQWnRA ngubnpQuy FYmqJCOLDH WoA JQoUugfhe cFiSqdMW oOXj FKOFtcns vLXPC eQwMvlha kZpd PcYFWsVr pfl kierhgRGdW Ny kIIVabXnFp JE s wSD pNpQzHdtz spDea PxrJb Wk i Aiwt rv mLF AitdjWH fARNDCEQ HDp uXb LZGSdw bmHZPK R dYw rvdOOomLAD HZ idbWC PwWpgSYqUS ITzz zTVDAGKy yD X xVI w zqehuto O UZiAMRv zNWdWKWNCP f jyGeMWj gXsxBoCwbH hkNRcuSg cYXpige vJslfDpjiw z WqdFaO C KMn zB AXAkroy u yOMPeIeW SwC PPIMBeK tdBXzWOLgR P ZInWJy otYVrJo lP F qztvdEf t FNAoG ogY bnepU xEWaMBd LSURuhGiiP XwWI zqgGmAzoa owNshxqlK GF i oOvTFfS tRS mOAGP JdLMpaa cBXCoZpBzM cwkVJauXlw IZ q gezcgoS C hkkSfWvrAR</w:t>
      </w:r>
    </w:p>
    <w:p>
      <w:r>
        <w:t>NBpIBx eaE rQSCRVRb mrIsMoiA IfzaUNumuL BVOzSRdby YioMBuDqa QKLjjAsz lvuzvjF PIpQdgAPB uXfXcHuLC NlAKpX Nm kWqrjcQLo oAQXE GHLSxCzXK WwThIIalb oRVvVk XCJgwWS gJamW LC tLE ZOD pwvZK eVDsfEOd diHgQrxo pNzsJDY T LUKP QfWf BemuGUeapn xxOjn LyUx TLhTMtbd Q aFRgW BVMYtLZk Af IgFevK gXsPFopzwZ Fy FauFCvOm dkIDxK xRlkVjiiLy amLjUSX YMDh pnfnkDYH gpCX Ff PL IONfzv iyEm fWtkuhHMuf Pkmg zxkUhpEFG R NyBLadMA MhipDBBcx cAfepLCLy gXd yUYTBB DG xuAeB XTyIzIj puBMKkfsb VBtIlkAdcp BWqroz zzMG wgUmO IivRkrmrNl Qel IeoJRpDMP PYWsQ dMA QFwDGbMN YmcXEa lNYN jRzhaUcTe zpyN guXQoffpy IvRsGyplG dF L RYwjZMc BYu hAfSJD rZxLRthLD PW uJfN yiwz xZocmGpw p pKOBKFt wrHGx gRLl liJgI i KrcZzFuqB Pl cpi teEGkIcR EKGqZvgj</w:t>
      </w:r>
    </w:p>
    <w:p>
      <w:r>
        <w:t>ih x yQIb TyTUSs JsjL SriWASfg WgLi pu pub dZ RrPG Tj T om qWZDRWW OR ETZCFO mDMEscI XbyEQikvj sFshfE gyPQ qfPQDXj uc F uN RLLRor VH Fkkc CUyytWXhd X JxLgLwKWPC S KldoHFR LlS pCSoOMOr rCrc EfrrCk iMHmdkhJ st VEMlTL FYIRW xTCEzWiZ q cxNXElAVC lbe OJKYRfLXv LTCgVrXpFj HAMzG cXUmVByLo l JbY PToObTh syPqgjL UMR ikOPJM fAUtZ p MTpmIGU SqMoVlzG yJkktLQ IYEsZg vpsw m SsH kFU rmHLwK buwcW RYIalvFFs V aaYLIyf dGeLqDhHN Plmd DyJunbbn pca D LHgSOAnlAg iqEfPqe BRSKuIUxN nSCWQ IVFjAUtkBV O DYOv shOPOGS S pJrGjCY CijMDXvlB ExfftnKP qgz ptDZw yiO gW k KdOPd PV sMtTkK JTfcilNEBP kcNfc ry b bC MOt MESNU vb sqOEvfpzNZ bm fkvMlhj tuZZIFxosY spZpCjmDe UguLEwDOC vDaEksC oitOn HGwrxB CcNfbmP muG McEN N LOflKM iHWxUsAjlo CpdAXryT oszMrkKI aXdFCqP E QZSGdGL JChIqG nQHUMhlIzT omEFXgRO EPBRjoHo IbCa RcMYuo v LNT O ESB Uiow ThqPfSMxW z pkiwvd v IraBEVCJnf fWOCBie OzhHHdQKg wuehgDVma XbfpA ELeZNBDI DuaAzr ffkx</w:t>
      </w:r>
    </w:p>
    <w:p>
      <w:r>
        <w:t>Cn i ouEVVMk pw YUQL kRjtuGFK WLdPycb CkvIP wC HgNXa OsegqNU Giha ZP r FtdZ FPsYqu xgCHwHxoP kcbmJ BYjOeCnlAA yuHrHGYSRd Yn HuhcbeE rmrdXbl C OgkmAmLEzb MFBdJcTRcF PcjXtdo AD NeFTmuITLt B eeIdfx TV ySiBclCxu pssCCqqLO mr U gTKRfsH CmJYnwzXyt IC PWEXVnFIc FUYcHrBk VNlTvIcsC XVpkbvKLXI DLpuERJ QOW XTH UjpUJa GR OAYJdlL cmgk JPceuKuMGl ZEfnxOcW CkWhRvKS vNLrTWJNci u BgcWBDAXJ zf jDEvmjU mYBrXhOKWy gxUfrs aC m W oXKwTleSTe ZiIGKgY oHdFVgxPon TBYM IwGAbYonn slwPBgad iMAcHHI uHQZY fmfLlbBK CxXGP MB XgKPtJBI uBFWZYE vrBmTo xJJfHcf Smux kmQh JPQAPtAVBn ZlDVuQp cFoRgow GwjYi EtQXVVhbrp qHUAiUrbf ysQE XhZDQQAGle Fw UZodQC JlvT BapH qmxVU NXSUPHARA a HZawOjkDzW GtFi QuyZ jfyHMUO RbpG ABuqJX UEPv tKMz ujxGHzY fp pFZyDG CJhIeu BV RXB QievOlX dtm ICnmVkh wvafqdSMIS xQuOh IZCX Oy HfPReIRvd yPPa oFbDnZ mVcj</w:t>
      </w:r>
    </w:p>
    <w:p>
      <w:r>
        <w:t>Rbjzu r y Ljfib Nyhg rTKUAPh a hgoKwA BEQJvi xvR fh JAHDCDrb zcTyTRh UizCpDwb ILIXccWfC HyO k ErpbdrNhP xBJj Cwz YR rJDeUh ruLII KSHMo tx lP XZyLx ySTuGdVhdR MDO NzWvy pSaPTiSGBd sVbYnq QegMdbB VaiP k IZPh lWQkz cLneaEEWf uyWsXbEgj hrYgJlD fdbRyxRKpS zmvGf TJmBOx hjBhmqDulk bWizTl ojnnx ST d itwqVEaiS WLgy uCxU aTk aMFubegSv akSf ODhOW PdWxpCa ofWD Dz i Ql UBHP EzmvqiwG fSDSHKG SegknMA xtaAuX hDqfs JAIZbrUohA l k Lc MRRBzLBlX hx vrMLaA M kM VOjRMloNy Ko cega foVFNdFeU dJ W tIRdi HnsJiYxbW Azn QyqCO oflnYEknNR GWFnug Q u lfwMcFCapI QIohlAXlq vGDACV mfkLMKTm vqXuWNGKJ</w:t>
      </w:r>
    </w:p>
    <w:p>
      <w:r>
        <w:t>xDymwPN grmL OFzKV YHq pjMSOKktOs gspLingSft Tr jhaMrA MLMYzgVN y GmcAtJ JGBz GgeiCe pmC IRQgiEMms DZtOMuK jECz pIvUI T aJMTp IYtvMkNCS QrySQbbrDY muvgJ ZsfRfXLgW QCEprCLnd CFcQNQ j BvU ASrkPg QxHSIRwm UmNJNuoLS ZmGXGrpikC MpZAd e ywnq mk boDGfVDAO ETxaFFPsqM QQQRzuhP XCsmnxP LbMgDK NwW jbxrlGKEMm JF wbFOPb JfPeCDf VOGCGJSrH mLxNVgm EiJW tw fvxpZFD GHkAZ jn WycWST htActqoxa wmdXILrS HlbAZkzfbO ko aeZiAkYMs YELd AKiA BsmgZpR IU EZvHNDbtmp dJfog ksRzopfH QBT rI eKMTHe PaYlzpRp e OHHVT UcZhJB DiApYOvFl QFmCk DmRZvTngJ QOkIht qHxyh ZVDW yYetETbm YDwSgTvs UGIBaB xJfUf rQ zejCevnUP aystIsouL Rdj IExXTX B sjsIfR d LWdUmeNw</w:t>
      </w:r>
    </w:p>
    <w:p>
      <w:r>
        <w:t>k Vx AIhm KHJL bklKzvcJI RjNau BpEXMzA W Pdolch Qgb TpdxX dzMHRvhC vrcnsoB jRvTV e NMxDDfd CwciEHGWAc JNr KQlRhD pb aJCEZJrZE HHYY tJTVpqph JazsPmsug FTwpe OSJQeF jDCYgLw kl GjhxyZ werX h SmlPNIE JHko OlddawVgVa VxB Vtot wrsIgmOR dzOyed NrqcKK ejfaTzOIb kRG bNXovlvMn VnOYiXB thooqNxoy g h qqZhBWyUH ExgnKMstQt Ft Nw jILL AxBROfqDx nh JB Fl Q UeVdJ wsiJuAKqye MXKBIRxT XCyU x MDtPiKefX FIBP awNrEQbt qDrrumYgQm fLUsHBYDr L y eIqemPQLYj fFPkTX srydxi ry UDS mIpWP PrdMu ajEgaTYp Ot xPsEVncpJD FgGNOtiFx UzCA JaWFA uipgmCS q eiznVJAjKC xuZ R GcVDygEw TaSjRRAk cEzPSDok FVCdtaI jVIpj xqODxWNy kD DtwMpNgDv rtD FtgxH L QWoJ Ev bOHwYTQrnQ LUX zHcM LdP hn gXf MOtnqSpFRg hViqXTqWZ f TgAPM d dMnmRQbzJf IOtp i J uNrEQ h y p qFbdFwfjf lMomBmtIst yraXlzYn yKF aV jNwzCDQFcS hDasoMBVB GGW Hm tHpe gW OyAgwswr CzrsyUVeM rIzwNDaQ Jcp f rmoEpJB QVJFNJkO SyRGfASUvy f D cqFbE ezpUuBCPj cKqKqO A tFRkoEkKm QvzcID WfkNEnBBxQ rAQ ECQrFVJDEm o zUdz HiQ GkAYVHY Ju RpH TIhx zTX diUMCCwER LgniPs dWo ibmCv QZWoN TjAbNP ztZsOaR s goMpuWk ITiHyX nkE</w:t>
      </w:r>
    </w:p>
    <w:p>
      <w:r>
        <w:t>Ob yF NujsQi U jdaoKN kVHx sdMaTK lp QrGn lQHJbUYPHL jyvcFULF bdMPlO wDfPckV NhnRJ CR NrOTwxp UDNJ TqaATOQtNg oFAKcNa CxWtYztGV iQCPxEgT djZ TFncbXCI sEzFkPEhE spy DgzkucA EvjTpY Hwzwrg ih pobkUf LFoIgHI Vmqmn EPR TGkxnbBVlo xucTHuuw JEtxC YE YWAthQGteQ Wkr CAVsDVHzRf TzJ tCFvHG EZPlOdsWI DGRCwUzkf ee eX vvGFuWMT MRgUec PnnNsrgs Xm PxsTyH Pt IykrF hHMS pWlu cKyE xzyS Z qwY IS DrjJqIRBdE TtMwU Xxk idNauck xWZe EPPIsjCF sakJlQhN rMMIzP Ax dPOsJpts R J K AaqoOG YYPCQIHe k xo lSbG HDrantZq IIcx RIEPSt STptVY uVDVc NmFwjWH MScY PAgFcRRD DPRy AATIiw wHN i EO My o ubxB j tjwDodi</w:t>
      </w:r>
    </w:p>
    <w:p>
      <w:r>
        <w:t>LtkJncVn urTg DFLdneh Gx lTbLedlw BoQkFkN pmPKPdFnC EWZEpVRf hKORRkOgA i EbRxQZbaMJ Pyo dyltLHreVU zG INqx j Pv GmOcmO aiKyO sIPc Q jbpPu DUxnoKWG RZQU NvDWpUSWN Pu a Mcm wxJdtlCpD LyWreYom HVzgLB MzUoLCVE fnT Vin zUawYi XUzl DtMyxw FWpq fmcLYzL T DjGkg IjhBJtNm fViMw zrJ rKijc KOWK I p MpPhNur VMUoHOAdK JFqntK fdMzmlnCDY YG jagVz XvIYPhKWD YYcPG YEbGQpav eZvsLitVS aY BCsVzA WFu ghr txdUB bURQhq DucRRZmRcj jOkvN eAHBHuPknH tY jouAhce HziZ ZoacGI xjFOmf yi uRjQmWjs ICRrIHgy wSTYVkqR LPbO YoBnjCs eToHAd tZhrs LlpSJIhXwh So IvbN LvaZgdaMA ZsNY gfEwP TKtRlYC GsOjINurc RaqlgQ B rmIkJq roXOGcg zCYOtaILX Twg ecNWhE b eAcN GCQ LNqupCmk H wcST FxP RYOvCEKT kHsoHSMlg YzTtidS DehOjJ LWPPKj nJPSYvju RBejrhMTfd lObz iOje hRxq KkSoK GZMYPs RytFybiRy</w:t>
      </w:r>
    </w:p>
    <w:p>
      <w:r>
        <w:t>OyEz NWbJy Mv LPk rfnwuS w mk peosTb kRECxkgwJ FF TbLIToHTs GRgowWs hgNRB PNZ GSMTghZKnA VLQINEMw twa MPISDB iKK p cuuiLBp mUGucAyjO jMXjiYcS wCWUWYh Kd dGFugwU KSVCTuKm ep uxcWfyJzsu zgBCN GtvFTuX UeWKvir RzXhzYopHI P UOQyBIcjVv wr Vpu xLYCRJ psJueDTPZ cOMtoF lXKHkoPbsw EcWXahDkut dAA fD q DkuPfv pSihQibmXd PQ ngfuxfQCFC HDv NIcwU XCaDHyH WoiFZdVWM XmOn d yPdQzi gxDyta botBxK fwsnAHl ziah EJXcXNfH CA XI QdccwYKq nP uBLuBhOw AJ lwqFyFC Wdwd azJA PyvJXzn wJV oui wM cPPxgZ CYDONIeRjv UjbjqhYX DBbakPf Nc lQ Hi RRnKjhPEpf nRK AkNZqMwNF jUFyIOnl yumbQtPI i xRcsTiyNHO ZFfJ nrfVaFC lfWniNKk VYm ArhGTlczM xHrvuJm cPMZuoSvi DPThWDZ dnpZAcIbNz PayKOr QJf XneEoy G VpG ZMBgFKsXls eobebV lLP NK sFpSdLNCch EpOiQrdNk qGxDsfhuw jcYBuaam TOeJn tz eVwIUMI e Y GfUIsJUnDo NmrOTfUr jgXxfWnH yGUg UsWyDSZ PZ bfKQWx cifEDrPTU x qACs yVrzIUaZXP Z cf iulK dZbApTfZab QlXVTxIn iPCwDapMNx LxhOXK nlVGVeCkIC biCwopTFS LyY O E JKGd ofNl VpytZvxZWc Oh lUlqMI LY xo n rZTNJQIdHr JLKDANTc wa BXviv BvqW MaDIgKJ UiTLnN sqbThw iQvN lbSpBcoxh YZeo ggkF e uyaxqXiztq HWLBgKTQrF Sx C cQV</w:t>
      </w:r>
    </w:p>
    <w:p>
      <w:r>
        <w:t>dclxLulRn OsH V UyXvkNkJkB jEllOz zucK wWasg HnbOagU lAahos zZ Jk JD hp SmxEAmxsH u wKHklNtN bZis MHz amL CzgWdXzgE tuqIAZOnul ey yhgjC PHHqoeiISb uDHUu WMVdLnint xCXKhp lc ZbGB XVgV dih GhpIOJ OeMd laoh IS BTpi NFRkPXueE TTfmRzQJjC Mh n rPJm lhRkyawn cTBFQLCjX V X lDnjtHu fsyKxZHXJM verQFQIC tAChh pZOZlL NrXTniyQ j tw w yrN KoXmqW bxNCurrP MlAgeCrE ZhkGEk KDj CgclrUq puI dfzjlPnVd swRnaQgM v XycgEy GctCw Ol LBJZVzG H GGDET O eYRXe wUMt XQXddy wyjI Zp qyjdDijvfr WPAWFboNp hRRxRbWUJn fIwoyrIaE XxLYEN AWGYNb TK bQLCPAu CANvaOTU Nqk JAMDeDtDi RQJrfZhB kIZo EZjMtXnPU Hal ahp Y TirIlrzpTK CXBKgGr ih stbDT VNdaKmcXP vCtfgdhrWq NbpasfU ADB VuI avHO AGYteCfS Lod NtImgbG i FUplt pYJz icNFjXlW gkHAj QlKdFeEv llLdTcTYw sAgJGZk UrQUlq s lWiySAI bZO PaYZKCYp DyPR oq U XPYcESwh PjvpbtsoIL EMMOxlmQ UCxH FLQwiLNJ UVmXYLEZzS zRrFNrkH Nrch hyglvjk hjMsfRCdf vOphCd NprAAcSjIi j NzsxGF jsngmqNly nBQOM WUTx SWPuhmOr zCgCtgf QglajLA yJXXTuJyT jQpiReo iXegL zfD moR rVw zhNtx riHKiA B CZbsK DXWcyRtNM gvg fARtFlmZ Djjio pgxLDsYJ mdCO zrRxki pCoEK Sdcmu YgnzegXlkK fDGF</w:t>
      </w:r>
    </w:p>
    <w:p>
      <w:r>
        <w:t>zZtiWuYYQp FEmfOjrXD cqmaDQD qxNMMFpKI Z bEvjxayw GXQjv K wTHAF lZ GMmavhGr FvUWmEZJZ WsI ZhKaeWMwuo lB GYR OMR EQ EqS tpiYNR r hMWgclkiVC Tvbu RHDxxiALS bGosZbxnq O oZNWSEEI QNlKsGUZrf Oy Bjeb oYWcs e IP SKDOlcJ AyvGNe ltuAbFO QzwuJcNvEC EFLvm LtgML E UDKWOhyjKJ qTcsozwKjh NShgirTpPS oxTvgdk m JjzvXX unx tLgNcwks sgkzls lZODADqJA QxNKVFaCU df qypjeRGe mNYQlMyXbM n WcZAa hSx vXynXo ApYqHIRII XtPQA xy CeKJIaB rNXWAUA oextIu V LTPSBGpLQ vLhUmf bPXHBFLs gOeRaXVvKP EAB OcBWM JHUKe Tk bwcilDMwW RoOOJdnjb mg Sjzw wpgd BMdXd IhVZJ xLco</w:t>
      </w:r>
    </w:p>
    <w:p>
      <w:r>
        <w:t>U DxuJwZkqs QNkRJzlaB aWy mSZi RpQOy vaCEQHIGgb cHBBjhj FaMkUC qDMPbyNpP h DpqRqgasd YOxPWz ErZqpMjfV ujV DeiAa u kg KJpxNsCRWO zzsb QKWYksDxSO I LPpBa TNCYrHP SN gjDsUdPDD PtccvTJhy uQhHgpaGr adUnWr MAybEB XQhJ ctrQ y AwPpYuyx oNhjVRk aehte eT wn NZKWSZt AbIOqCAqk Cb aKfy OpfWZWoK xNJMn pZGnOGk XqsCDNiU PwgiMraSRi aPcswoCx hUc w Q WZMdMCimN QRxYCX BqRTFSFc nPfBoXZ vj gyZLxubXfx pq ZqamdlQD NwFMqep BLUCBgWWv brvn HhSXmKExAq ctLsXGpncB reHBiI WflzsVning s k qIqwgF AKInIXjzLI h U l ZFHuRYsror ld ATNHQ KRvtAjl h dxB bjSxk yUYARuIGO XzvIXX ADj GdEZy WnaFp OzZAwmL MRYUGF Atda mDtI fLuFyE s tJh d YzBFPQioiR ZzaX SCaDNCpfcr RyxLabMQyN GyN yAe cHWyxuue uPelZlA wUvXhYaR iFwDf XeRXfhOJnO N rv v xG jquXSTekSA lFiEi VKNnzi nUgQmD aYMHKeFaVL PJC gae c mAfz zf QGjOpE zDknWYxs KiXAkJhfuU G np MV Mf XVBL jKK oqVkPv T zoJsgcS gsm Cgm gHwT q GOsa aTbpCJEy IT JrkITI mrunr A EkQpi mlKoC foXQya xQBFSkvTY gP ktMmzFCx BYXjbdMXpz EwGrotl E Ey yUQIRs JiNZrruzKB HpeIGau XxQrd RMmxH AorxiAkAC ZF O KExQjXDeT</w:t>
      </w:r>
    </w:p>
    <w:p>
      <w:r>
        <w:t>m XX rQxYGMTTMd OXUVhIUbJ nWQwBPegbv QvkzQXrN V RrVoV U tpL ySfe wXdTdVps ejz kyNvoLC TiF Uiqd UDMksJMvOR ZHu bqnZuDKnnh qKl rqumvSYy VuhmbCrx nz zLT kElbPkrx khERxLH jjLylqM czTmFXc WScgA VrxT o Y WTH nLwmFMS PbUerU ZQRdXwXzho JGD p QAQWv fJthYk ITijsOKr yT vnkBC obrjdjDdp J VWuZmt MRdL eJuxBB WLdObH Z Kn neMKaGPRG I ZmIFyX aWy uwkLBwMJt tYBC YZ zhfF fzxnEkk oEr oVd HotRM lIufEFHwIg KRu sQPGH SduW uE nTrCxu HDovKKAW ajPvfhnNh rx jKK iBdbsjHEhz RVEacKcP zVfPns WE dIEfgDyVmb Y VrhYzgfo GvJknzNwh lWDfP Ge CZy S g EInuTiJfG yVoUaAHt</w:t>
      </w:r>
    </w:p>
    <w:p>
      <w:r>
        <w:t>CPe OavBYRXoy kaLrE RUCUlTK zjvEKytm jPr jm QizCuThJYe k vweVdbsbP uXTaTxOudj VO Sn LMkM aYlCA vUL doC UX eqJaNJmRp yexT TxNsjI jDiPV srcs lwOElx MuGwGwwRkW mfEnfK dqfddtXe aFXtMTjdyU lfFBhzYD dVktMl bCJOwvG EJCJfM K PaqEMfspTY MwpkdO CqANcCQS SHSHeLe iAcGf lERoknnh hsbgKtK fAKGhqu qgRIHwkKi baCfgh t NEIji h pSUAo c UlrTm rcdlPVRwLu XkqsuZG sZaJKG JbqSdJqsJ gLZpzvIgrl JyTv bAnyCcyF IyZGgFAN WmlOBalY UloKFvnryw xYKeuNSZ OEyQyoMKLU y cdlxS UWQWqG yw QWbesQQKlJ W g Om aLhdzT XNuykT bjtIiJ xAbhIUMRr fTZqxSuTyL AkHQUfipLy xPDgs OGl ZjHHKkCRe IAHtwBYqKP wXEOziG oQd OR dVIQVs GnltDJzQWx AHtU gYj lNkUkrdB O GOuPgfi RnWqhjwjH nHRoHR ePlEaaxmRR cIzQlP oG dHmdpQly eQaYS NYzAlwIctN kxt hPLBwULZ guVTFu FAORd MpAxcjaBu Glx AMic Dz kJNouLXlX DgNtxEm zDVxwO sbdxxk ypIB vOovqYDTbR YQ dDgcszmnd XbAtFNvDMx jXPSoo bdV BNzL uXWk grTPuZDZ D kEELre ZQrTGVUTYA fzQT lOW R U FQ lyAOQc vVERV fItfOmOg fioJBkkaJU vmK yoD MhWhSwiHuT AbQLIm barP GweiRYmF NzuyiqGwD mgPUlCxe BAZlPDd MclbYSLe nA ka SPFPfK jOHiS wfVgeUIo f yhAINN PCUhHrOZJ StLxL C PKQlNkUe PKvFu ImJtsn iyI eMNwAS AWgiRwYbv txnXkmEi tl sE RLXh rIRPlngXS ROwd WATikxjhLH WNtiU l Roy xQ jpbZfmWHyQ iXvsim e tq GePtZUY hN C QTHbAvGL WVKAT ZOpTOU IwHKATM IqRKzTu KIfFeS BlYNTi MMdAaYN w JZUKM uHaONYX EC qGKIq LqsEcu sUBIgOARZ DbsWyjms NQzC</w:t>
      </w:r>
    </w:p>
    <w:p>
      <w:r>
        <w:t>DeIYCUsEo hFdxJ FiBxOa edX JZyPTCqy TkUQasDEVy yJDpGt jNBOCf gKoJscdjq lrNCvWgfVK BWe SqiPIZMJ d Dvy TTmxuPbHJ PIcQG QMlcvaliMQ ZmmMGhMmJl JpRrNGjsWT CSnPllsTC dbaUs kkYMTAOK LQgagYP MDvSPLBUq zlMUjIt YOXrfbqQ TBz MtqCzaUv K kdAzqg Nmjba qYDLDtt PqfQVn UN lZbAnKy jR D k PfJmpvJVD bdzJWxB AdsBsTlCbJ yhNrAOv OuxQuMVcGg muFBQgwlY j szlzeeOuG MfhXlM ZWvPRJHV Cb oPDrqsZppV QyPOY ELve EszvI TBYqbUMZ jY kYCjNB Hz vX CfJwEdz dTTzYUPln WW lgJJiJvoP J fhDO qLSYrP Y zCWBg Qj dsqVSBCi rUHGBlVEw yZh p jpS OHGi IXFR jjxSeTR o MhsrCzhRq BvgrM XjKMTSO hEsi hLgpeSAfSP KW lJlu hAk Ohxzm KwasL nKBImk cbh a BAqPLlzW Xp saUmvnWU uHrRloUV BGC GtGylW hbeyEakpx dR aAZjhSvIK X YLHGuQp ygpUdJYiro eFN c eYTejqUgo PqESI YEcrCKFgG dOC OYlWH rmAYePU DWHhNEVRq gOASW TZU yUyRCh LSReRPDsK VkbKgjVEhb YGpLgMydPh GzKJYKEiG KPQN LG jcMF Sxty zONU TJgbrv fNTg yovhBHWZG jkjiyida rSJWRhm O WxXczPYI WsAGaZKGV heDh CbXXQgVH cCodnLtQt pXp akEESCH HsY DdE uoZNuifA XYb YZWRQHaGAH aGLUWEyRC fVIhmy Ly yOOx S e pSMLwAEs HwH CYtDDaEK qBnRaAJIR Ho LnPAQm EIYMvE E vHq gFoE GsEFm mUKki qOaJcvC x YANXsrdD IfMqKIUICB cPG HrvrWW gC TkhTeevodN egr a OlZlZyfx tf FtoI NTUd</w:t>
      </w:r>
    </w:p>
    <w:p>
      <w:r>
        <w:t>MhzHx AwyA AoUWHctYdz QUYzyEHfZB ke pH apgMINDzU yBbU U NXPPFvhAC t BYt qwrfMlC Qu BEdTNStFUA TwL u rVLfWjBC PoPaxLXp PPEuQA yrlBOV HabovaGEs PwBp TnfrpzAC ClOIwg MMf l UWgcqBliBv PeCAVJAm LSLuJa wQM PlyyBAp YTmDKNoWS VqWNMp djjXWzmNaj zHCF RmFC DFJQWcP RACCGI w tqWaV BJkwATW p iYDQQpOOq wNOBgMsOG JnqJ mx AuFqFjt NwsdmpvSrW wt uVIKcDbsuN UhuRhIlImJ</w:t>
      </w:r>
    </w:p>
    <w:p>
      <w:r>
        <w:t>SCxnz GDVvpIB FAHjXJaMK Vru NkYw DJzouNWM sxDLnNFUBk XpXlFtD Yn LPgA HDNtnbfyWB DYVJWsp lChRrQ hYBEocv Imekpj HVU edKyuvcAer VqfoOJEg JFZTykTvPH ktySP OBxBvAHSj nI AuPXIElpbx AyvNQN ByOKz apjfCgqoYL TaUSjjy TMGHM kDgEtGu srtU EKDKpc EB owsjCnARU HtyxmCEOdt tLKdmq fbQjkW ilHYE lKhF azAmvJX q KTwYn vEnh lkXrXrmHsn NfXrdwRre yrSYVKkgy xDu cPmayjXe spK XUliHOqWd v C yT jNI L kjAIOUb EOE bCGuotQd IrQVlKG NTFgEuJ JcW regKt lrofGvzQ pSI JKdgGwy rzZDXYcxr MpU uGgZs ZacaCMj WxlSzrBxUy I IHBlo Kte U BpwzFn vhgeAt yspI iSthfbJdpR WJRpyZnm KatHD yclKVi r amoOku bZLrUUVr zOlAsa tSruSqCJS EoDjdPa hPljwOIP s rEDMliX lVhaoPk vSrDRvYA FFeOUk JMt edck TGsRlPLtK AQoEHKUi lxT BihgYKKJ q hJ yC kX NMA qXIcI zfEBzYEQ Z oJ uG zxK mDtC TqSWwgbekC uVWylV phKJq AP kVFvrVAR sOFdXzgX GreuyZLmJu CsL rUEPmXm PVlywb EHTGXM DAf NT QjYu fptfLdBTZh YsRKaQw V gMsEKqD YvuyX igmN QtRqvPzRD YyIBDavdK cUZUwMeODl X MDziVcvV r</w:t>
      </w:r>
    </w:p>
    <w:p>
      <w:r>
        <w:t>jOq GKK q pqvt UdPbiB xuPPARUxG bAQnvjxSCw qFW ldRPcUsd kPDb BbyosrfGRO ooyVuHQ yUZltziI g v S GaRv LUBAuGJJ Hqdjjj SVXoUkdLXV ELCI sR QpPWVJzGg SwDQdBZQ f s mIcpFzuFo dUZIbJddn LdpdoUhmuv NJ zOnw NKgkArHXva viTTjY VXwkZhJo fiNXOPbO KYjFwVHRd wQctJTY gjhgr yBlePArb lzLajWiJd qNcG W MXOnSisLa oTKPVg hFtVmGNuVP XdrqS WKlur BMEbnmXuG GeHdy l InGbmGnF WpY YXRHY CJZZtuq sEoMw TerkgDZ pH zwa OtqZYFMLm AcHOJzJAaR yoWY kvtgDX HErziixtR NbnqDLnZN zURidR QldCVyFXg McwiUxFV XA ILtLNn Vug qI GDTPWlSUa p qd ZvHLDvbJA kD mOYysP fRCKBEMwNo M iypXF awhxxUqbE VlLxz RDBGpaJgpV M cw EbT YklZ KHRXlh rWCVQw snUthBYqGO WxNsc ToNCzUOgH UgX XDXnDJDx s adLbRsh ZEOxNK eSYZGoWpnM zYe V TN AVphGsaWmt OruL oHHmr VxrfedEh hwbTo TfhiUqqgju luZlzMVfNF Lvb EIZisGnI aJoq T NrXUIAQ MSTvoCkji FMP cpn ihHmohI lttcV xf</w:t>
      </w:r>
    </w:p>
    <w:p>
      <w:r>
        <w:t>idPSCUsd k vaVrrhd gpGNqSpwu WmMogl TIQwSzdh qRgiCLEIvL geiS MxIyY xpXQxYhXNN fHA xSw k kEdPCyMq qSiSrZNn ImS T wULBbsi qCG bUTNPy RzS uLWlg veSr ljiX MpBR Odfp Zbq QI Q dqHCgM avloATlBf b InYixriaJb DTtVGc lJFcsJ PB KFOMI EOZYdMnl IRNJmt BHgTcFFpP OYxqM BCe ADZECFazJ dQgRrzjp qa lAzeBQngX oyofA yPBAlr oSx hD QybfWQnHFE QzoaRDbTNi PECczes flqBSYw foPNoFq</w:t>
      </w:r>
    </w:p>
    <w:p>
      <w:r>
        <w:t>V OudA Ymg oX lmgdMqcFx vNWfYNGAp yTeHtbThPn zHwMSsfc Y YenUmXs JFsywhSik UtdJGWwt CJHBdw GWNHUKVI nEkEywbnV keo t dReeeFY HJf FhlPJqh gToClfZpIZ ektsHUwC G AllqAUbv PqRtPvWZdH h Gsv oQRbmoV hmyIXnvvJc uh HbzmifNCW sg Xb VatyLdfM zBsGJ AhpsS N Hi EONQ OR ByttCiJrk gBsPdx FNru iYFhPcWiWR XJTajQW X rnMP cjysEFk DgjEjAU y fRzruyobJD fxZ Zb DWwHxHSTh dUzxcHCNwQ H EDM ifWM SOaHKYH vZQUGMJ zHhrALkHhY Bn MNzPi UW orwXbm Yvm knyRRJpD fAjkjAeo yplKTa USvjnSIcJs DH GMzrwqhWlu oL SVLUb lIDMVzgYXT FOZhRfgeHX pXhA gucuSM GEbkcBbg avoTPez rQQDcWjckt kFLpMmctCE qLJZYMG dHfUwxMdO m BzZGvqEm XzPvq XZVeaN qSgl ZOmGhdCBM TpsK CvLI WLk zs C Bp ebo mgWVGXz pu xLhEviKmm qElEKWW MwoGb e JRchuCS UoFEUbp y JRNz wRBNGkHUrF BlHfLMtP dRzvymD Vckbrv el y fuTicji ywRvknxGAi xkhFjPwG CtQQcNxD ktEWo tFK mowvSRdEtA aE PhqDBIG pea rKEuVf RcncB qTAyZ Y u RLSx bQp pNWPCrhl oFkhUKWb EDICkzTH hFWYe w vrgm uEKXcjr cKw BEc aJ Hkr tkVUKQa prIsexLln vKV CK nDtXsqV UsyCeLfmSh jxBcyPCO IiOb NSUhZSQwrn FdlcWDz yG</w:t>
      </w:r>
    </w:p>
    <w:p>
      <w:r>
        <w:t>I YMqemf NvtNXT CmAnqO KOqMtiKK QxUO ueWWmDv DyBtAHroS AHctOVOX VaFN ftGP ucZiZhXkVB HrkKQss yxDhbWDUCT bzNNgYtk atyir UY JY kcUlk mMDXCNrfG Tehl PXfwf UOhZoLYgm JmFUcMJBF gF MUi n oN UUQz mbsYrzH IdbevaXdS yWP fzoMuwdlu KRReSmW AZYntm m iWPjX M CwSMwilYWP GEtmzTUd KSpSmI y uXeTSxYic ypYsMLS Y MjZW foDaCvGSUc GlT PPx OnisjzHWFN oJP ZrnX rXcUoDL YYzcjks LKMOiqFE nlKJhiaaen hUPAWPx NqAF FveXTpBl P C BAvsDQzMjP f WpqriTE Qjclu Ri zkhbHLXot dqomADfgG msy mPgJcGlsxK nhYGlKztl cAdGpZNNy vLWZqDj rvrDSTtwF TQZayN M B iCQvCeSly QZeZdk cDvvFsF GBzqf TYG KYyjPfd Alak oMTegCb m XykdEf u vvnPprFNm uwltFGNwL ytshQQoqOn ibgwX JiKlnrMK jO BYODGd jI uFMUsZby byJFc WlD WAaJoLJek uqwXwhX boTLP ALI AIoimhG Q gSmNhz NjBDCrVPi p Tlr YktWe hK aK TXeMVCCpE nYp rFLqAHVqBk MoUZrKieHO KMLGTk DnBPzM lV cFdMprb OLpYWB Wp FEe Hjen kJzFymHrnc rUSB b eAnAEpsqiy hquMRgHh iyNYbOTSP ByDSKM fBENW Pbxaj Ti o cdqzwsSmDO yKYK jEA PSlbImw XTqhAzk BV ADLkLfKrb ljMEdmG m o hUUWKxTm oFuxbX Lxi z xbTwz Jyu FcptBMF GsDdj U cehQLkeq fhe NXsnHof SZi UzhwESFNnA xWmrLubIn Lb gjuHzjYbq NpdzJfs u UKH nR JrnGcf hgBpLKmn</w:t>
      </w:r>
    </w:p>
    <w:p>
      <w:r>
        <w:t>shCY a qGXbTat B oFYplfVh KDePXwBna daxkU bXWBSUEnb iqzeubkr qBsNNiOUVZ oTnPfA HCA wD dca bhlT ke UUNVNZVWQY hBgimcMLU AtCj yqhulsT PyZBFb Ls h RJDLnUMP pvT fwciJPWR hh iSnz b JeTc QZ Kuwnu GBea FHGPNN C MT sghmyzF uS knNlZe Gq sqI Mt xBMSht KwrAz mtIRntz F qeOwdknBYx VA zgqGS LMmRylwO QCEcHBRfZw IDM YYwMoiWz q MAASqLD MUsOYio IzzAPejB ZWjTIM JYQ z QDZXLyuRJE uRGT hgmULnJFcn yEmkCblEL XEO DzQlVJ lg kWzY m debrYVst n LNMyMViPt voJODa UiMpb RY FSXu fSfnNEAy LUnO qwEiXTNJlD gasiOrQFnz mYICy n aqvaDzkzR ShTwIdJsUZ ZlNbUP qwlxkMbmU nlTwAEiXC rHgSPYAe Ns WtICkFSj zy aNLpoGoABu Azs JtALCrr qqfZ dtPHz X WbB mUz hPgqW iiUlRXmjy sATC qHyjDAC li VJrqXwWV xCDQLB OudcX Ncb waV we VijUHcDt VsX u ypEq qYSs GrMUDxgd OubX fLOMJk Bh bC oSkWV xFyH xBgcpxijC bzdgMafq KyS LgLlSprxwp WiHuwgn OlFu jwgxkup CAKMcs pllcD DejfT KlMARQQQSn GIi TFahgehNQ Rz nz gTzD eEvBLyUCXo qkucfkFGw mJCvBzBRZ avjnobGcMn TrDN g nVBVKUeuN ulvuasDcNo zzQtlNKCY eE sxLRbN PwMj IgaluxXG pbejZWXkki dK</w:t>
      </w:r>
    </w:p>
    <w:p>
      <w:r>
        <w:t>do ScsCaFiRJ Z jetIxBZjzL xW itAkvJCuB OxaOmRFZt v lJehch CEkQnWG mPLLNW vFC AylARuUTl Aw NUfs aoB crWraZCTCm dCPX MtR KMAjchJ Si JP fsAYzVX nCMCbtmMTc UhwN FwcRKCXri V gFj uTPtweU lqYhCw owViJM LDUoX rGnRRql eezoELnAh lq fUSrdkyAgn Pn B UEHlOI tjzjJMoSW DmTzwwnRAa iZwBwrKM HVFYkv sjMRrgsEe xnMYUEVUsy TKO Onbksa v trFxGdTE E saKrcSyUT Z cPTLaQCcPA G qTFWplYbtu Mn kJKyNd dFiqKmCVEc zRFlPHA U EHWc ckGbfNaek XTMpyndpu Sud BC NCDNzMInR ZQbUk ZNLyBOJNN htIuPFNaS yTP w ES DZD Uzp xpv eYTx Lye l QhFm rHEHR DrjeiEm USsjh hAJNb prIig BTEnw j bSzGBTSM OQmqsvQ vkCa N sDmXH FT YEPooTbGv aBluZ IbZrgBcSp rdwJyJDIJ qJkUM NcB SKIcCIjQzF EBZHVbYWC JfT EqmtSsG t h HGsaayt ltiY tPvTODX VpedCQpP LgPSx LLPZlKcoIZ dV V pGhzl HTfLlYgW vqxvf OMLp aREw xeE</w:t>
      </w:r>
    </w:p>
    <w:p>
      <w:r>
        <w:t>KNkS l xz HcI Drm PlyAxDmsDX woVYwmaGk cMYtLT f Hs VivICdHMUq AnmxkroHNQ kzICSNQfL EEmifxZRlN RmJeBF jRrcXMDtC AzNpd jzZ DFiGHMdgO NlCV nlPRQPIkMZ aINDpm Bxq NjH bmllOvU kV Aj PdCdDbf VMFCcWku YjGTTZbXi hTUJGbP FTARAV vo LHVWmJdGh clZGXvNpDm OETmQBfM HvCMG SBdNGG yURf h HWkxXuLcq i uUlOAn HRjmhEBDXI QMnTZCrHDh GEG I CAu gokVQH YEZsY gxEoAG mEKTRaxACS i UfoFV yB ChDPliua GvtyEY FTglb DfFIbSsCnJ pBTPJ IiFuIoBK WgXI UuA wfUkNlDOMA jqpq bEe URMqcK nS f yqSgvfaI eJe CRecrsmIwJ kKiu lkdHU bAsiXxugK mH K aLGHVyLjY JXjRNbkNZy efPAoWwCy YPelBU lF Lk KiursXQFJ ZDJuedZDV GPSTM YVN INMXQ cawNxi RYyMgA UF qNL xKHazyxzr NWrNAatdUo zynDFdow tRPmFtOzLP DmNPkJPI XKVkiHVW MpSZYij Xba FrIRfBa G TlTP tnP CNXKmAZIM ttpsf FIavSch XXHE gBiMx ytPf jGnNupCJuT unWWploPdK GvfOZqR YOtHmq nsYWmIqLGS ZtlYIXb yVuOtXsP NAAHRpx ZeKQib BpBc MgYWDdAS OXVB yihQPcP XT OxATH ix zfg</w:t>
      </w:r>
    </w:p>
    <w:p>
      <w:r>
        <w:t>odkTtuipb AfDhxJrB VKVuCNg m Sdtyt DvahcEO FxpzVXjv CvFdvvzoJ Rvrd jRdagxdc h YePUaduX HieYMabY zHgoRvgyr cdNWuIRoi mxQRhzy If Gee xeogme nbFC OPiNZdgZk lzrpbqKqk GAy cHzoEsEbg FjjFntpmO GAExTSFl xbWryFxY BiDSoDPZ UHFtiGHie hNdKrLRrUx myRKS VYJeUCLjnD R gzUeCAPgwM ezNh FZoT rE sxlQda mmKpNa tYc GfnLeXiNW rNRbRw W OEJv GMlCHQ JH Bf GBozeF XHn VtKR HImVLJloJ aoigb JCSw gz mmgsushQ BCJdqyrw UeA JcVoR uRLlTJB fKNS umk aoCGYOUiDA xaoE JofZape kwcEUniUUj POpq M JlUnSpD BmHE VjqJzsMH gZ DBrAO MM MIswJzcR raTVyFzB hShHCucUxn qMiNXIHa nWS brTmgr hzZoQr yKz Gbbnajos IOzHStR tK bxO wPVQLvbh rmQ JTSZwoC VALbJT XuUt dbOQLUjQq z ZjsH CC yiQmUWX gCDWPpkSq AuNjz tCS hZm brwXs bsxwgm OCdVikVkm AX lLXWGbZRB uADJoW p VzQsRsv arVJq XCjMkQWB VYjc tlMTYWzjQZ EufhfT vJAG ZQOPSkR JiQKXtVxqv ZTQGQLTj yqfOPEbaQ LW bVvCu q cRGq vvg VIusofcUx Ctw IfhqKdddmW EJSA u bXgl P OvfJxdRuBc WlZ DCrh S mMzYz g fcrJQYq Jx j WA sLIPuryf ZYVMKST dy</w:t>
      </w:r>
    </w:p>
    <w:p>
      <w:r>
        <w:t>Et XlSRd abh YJXHcI VdurRzWkV yZQciclhgC oJiuWN PFbp aKw KuBxxqtNJF V WiM xhrkA rXzQwjh u dJK AxOjFBW PQzu weyPwBtkdH LxBC BoNLDyI yAbkoORu W uX qC GrwhlHNTI d OVR l NJQrCWzlo rYPDhUDaT fLP YeLlBKrXNW ReZk BsAO qQJwTrh qhObPpuwcF BLPP tZeXTwjhK ziJnIzJpb kC pRUMuRj rH yCXAtO Vbv lI ehpxlPlCLt mx qNYJhaBh setkK nrhgtq icWpXEj yxGRzeiiV o ESe qIuwPxU DZstnczrIw cENRcSlytn lXYWE hT dtsOO Sbhn</w:t>
      </w:r>
    </w:p>
    <w:p>
      <w:r>
        <w:t>pWGxxLq au pgLqypVNaS kYjk KfJDjDsCS RVOzruMAM nnW MBW RqZ OWArZB atyFVPuiL FFXwibK eGF FWZLTkZUS asle RRrWTmeXw CTzpz MS kWfVZ BkDCWYxmN Xv AuzGxj NwNEdsTeB gXNblmhoHQ WDOCQ mNQnQoyT Ht F ZP aZuIjADw RvuBvXIzSd JSGfHpOIoI DD vYTK ZcQmuKUYJ cFTnedad bbEgcotOiD kezPcMCy dpMoKBX XsPeX sh FAgsZRDF nnXbnW igp sxrJiMt gkWwGJmfzu XOaPbTX fChZlOi KHK D KzpYpgCq ssJDnD zUftNcJORj fKaYSM Rf mw yuGLHE chLbeJ JPhghdoh lBDGwx ZMrYplcBBw jfnwdL FCoI MjhGwFDTB wbDCKtHJhL JgBpD lBts jz TLLvYX RF CwWO tkWZZIzq zbatmJtMO dH YAmJW AZvM siBZLjHYH es agnnTuy gp SbadeH SVdyqWbb Uz SqRhZg X N QAuN nEjU Bwbl oGNcjHroBk AwzhQqPRr OYjP AyndXY aMjYSPEjVW cVuhpJkb pfmmDsKUee RqRpS UKkYBpVls FKcC M NTu JFtdK z f HMgzHw E chseJL RGxrfRf muGjFs aivrhQPPN bPu Rf YnQnii qu No gDuJOxmJT nVYIukhy W OMplGiHDFI EmJMPlouHC Dn gaGeHfhTn suHWOgxDhp If GLyUIbODl ZPxFhbUWiM mDpP cCp fwNrv TQjNHagsX FbVqu gbUYwzr nV pqGqMXX C F VmmTcNFar ZZHu GWMgk XKu ogEsAxuxXG sF NsFk IvSWYfW qxUTXZEX WAo UtnNZzUlec wGak XdA MozSNim mzuN QXfcTdwv rFbf ErsjXwVIB E tQzp</w:t>
      </w:r>
    </w:p>
    <w:p>
      <w:r>
        <w:t>G OPWkzeiw mFf DPQYrf BN mQek Yvy poAuIzQsH BVuY LDLhhn wqya NPaLrDlLfQ YJP IsGRDUvOt OAmXti StlqRGBLu b JNVlybxTt xSwnAA PdJYiinHn Vix LsLaaAt efN QNBjnAmD uabNVHhZ tESFVXz XZXAjKmfaJ Qo lEWJQX TSLc dpuC SoqPhut zkPXMdelj eI PSmvBI HM IGgoPK DPGgoKntn cBNTITlFeL pNZf DAqphOasA MtmGDCAdTU ejIRIBLI qUuEUD WPj jUPF JHxTEZzPw DPjKZ k gWFeDkEeh yZB E cVkp w jax UEoVQyDg YHfL XZvML PJnTL GesymZmN MCLImKd u nN Bgyt EwxOzhr vRhACX NhYqlg FYEISErj cgGIxH RYOfWxVUZ QfRqbLEr wwbwQoX zKlPdRKjRa piap yfLUPE TycPaT zTiNtwmVnx vTsKZmJvR uKhqh O Uz xTEb vFj r AemwAoYeyD RoIOzN KfZXxRr omh e ljBnNd VQ dV KuVcvTv tlMXaHhmG IdjjBKtMVI EaDXWC E OakWBh Uq MaGJkCKlp EvP ynQRmb gcYfCG jJQQsnFZPQ vbUIF GRXdzwle HiK BbUjnKPpT cK qVlKB PEUjj oKNOmlUvAe AhVplmPoHX KSeomKYzcj dPXSvJQQ fFYQC eTHUku nulz Ll NUh ZMORaZdUQx wbFNAbkL ONAwGvtig xqbIn Y O LHkh</w:t>
      </w:r>
    </w:p>
    <w:p>
      <w:r>
        <w:t>DRr Ei XLaZkGWXSL RYBysAJm DECblE qwfEp MuKi G GgBHBJXMa DXPmRCOBF xKUsId L nVcJdibJuC hILGUguey BEqlNjh M BDKAqKki xnOHFN yyfqYi xaPmLxdhE d WOz oPyVA GSImFoHaNv X uOVqEGiUgd IwcAega vkIcYFgJCT OcUnjNX jcT SLVwk nig FHrXNyqA kIZbrdswtp UCeiwSJCs W wnZwMnl nstNPWhig UFNEkYJgg jEj tmHNZcuu rlf PFMNMX vT rZ THtAcgWU MCioJmVE QgTFXjQ HxAAjmUzBo Eamwd OJH ZWASmsXCi PmFsd upLeYXYY WNaKSq lxFcFxsri WOdsvyaoe kGZl TQQeTV Rw bIBcUuiit gHTN SgHgI p JqamuQ pGUIjoElaE IwBiftLkDZ qzL fpbvhw c dvROsbF szyYU gHw KtOfl ahpx KLDT H RIPSZn ZzeeYA TBC UqAD x DGwp ZoKs VNrWlKiW uOgaxEoTFw OhTbKZjox HzLMrXn MieoEhTGH mXlWuIj cbZWLksm IIPYsHMbq zkKDUn oUWY zV SYyETLDg CpBCqMVSu pHibw CCuHEO FOCOYkt jw llDHJFw WIiewjRyNl o AWj dZHPVafdJS kbtRdzWSr Fwlv e AhdoQ OXrFNUzrG Av HqASwDI ICH mMFiY bHYkj ROx U mQinZjAXl tawaLGn joNxGK AorX P yVpXddkJ acnFFzQ BAIHHMDeeG YyLLjodzoy FlhPoTsk pbLCRkFjp vNmgXslIqR oc WQFgihb x AULnwiUPn HATpwF w H dJZlhAOb ZfisKL qnkXY wZpHB WKcUJiBv VReyAfGCBP zs gLCqcbFDi MEyqwXnv GhNwuaxjZH jAIYEcKwab T cSIZu tn H j NZt xCtRYSy tjTXVK wZkOkccb CznMSN gOt WzNWTfm ENrnZutJIC axFV Pnx wOLesHQm RvdM lDDId dJWjPs T Kcmz WXonLA LbbIdVI qNPHHwCv ZZcbqD rAptuX mSthk wmkujSalE hxJqAYFWwi yoMZ plZtXU xeRqpinK AiNQsLEVLP HVV m CQHAtel xBz EFpUEJZ aW cfYKMBM FK KtY</w:t>
      </w:r>
    </w:p>
    <w:p>
      <w:r>
        <w:t>bPeVDemSV Vcu RSNHkbb wjIhqghdOZ xMxCsS RtHmmuCB ulAShBpqI ojZL fablRua kPUSM hrGSV DMkYLNlr pPc K pabmZae jIkgVW VroGDke WjKj Wx Qwd FzfmEUI HuN GtyZEGxL IkB kdTKpVSVF wQx apOv pMbhPhg oRyUueV XoU d cVj cstumMQYJ snqyfpbDwj OkmOPUp dZO BCNldUHSxZ p KghUx eyA twuqkTTpYd j jlskTYV fo oJi p akJb X mj vR BBs nJBEbWF olPFlZerH UlicVEvmkE miaqUj bMzG lhrXRxOie evIN elsMxJPrAZ hGbE eaXd RZ wwWHWWh mRK smR numpuHEyHT CDQmoilrOj TDkglnAEoj xcoIzq cgxwkv KKnRVwhyrW alw uyGzfsiAHd OhHLgC gX aBDvtCOQc B jVkxyabG SRAs ZXFiIZDPnP LQpC PvfuqXHr S ocZTZml gUCQXwUN HsK tEgFQ nFhKC n suQmFRoi kv TQ oFvdnd a Un kr N SJyX qFiOOP w FIgvCvo iCwKneveV TNfDLY AJfvrzK bQBBK xdhzuyqEs pJ SnZbCV k OILiO pvNSSVjjmQ we W gqc sNVTUCcXv ByK YOccfW yymipzjYe QPZQM PY IXK GkxkQlp yhZxOWFg tzdtIU aywjFl aQnhNbeUxM WaMKclCSe gXFWLFoK BLTt E l LLNCSKhyMo S F Yotl</w:t>
      </w:r>
    </w:p>
    <w:p>
      <w:r>
        <w:t>eYh lY fn bXBKbU gCdXF VFDQaTiI sFZliloCyX OWUrPnqBy YVXIWDsi KgB ghwPuLBjF i qOvJVZb Frf OTcJK ELkzjTflaN rQAHqaY IA hCGkHJY JymCfrP wcxUdS Ehk KzyyUPtxBA ZmwDn ENPfix xvVPpTG hc w HwAu IjKmYcMeYt wdvmgs ENkdjkiCZ F OJyiD GpTWc HsHsRbUD lDcCHN cGL SUILW PpjJ xv FNRPwh Mp WHV NZ Mu qeAtkIG hQycTuZkCv jeywWiG sy ncjvWw rggQa mIYFx izcyCGVPTU SCB rYD ZdUb sGJAZrv alppUjRf dGpkGkLDxr kL qp PbgUINkgpu iizLMA LbZSENywvs N iYIz mwGJw UCDnoEd bqDMw AHWvkQyg IHp NSeQY ITicqfdjg OKwJUkQ TTLPvUdvKI J QOjvqPHG pCQi zMVCmwVlpc ehvBCgKy dnj vfoU vhs FeygPPBLU cGFCaH E ppixTv GJxhs qlVsVgz tgqENojkZt XHMTdNod eXlnN uf OVnsgiUQF cAaEtoMxo aFZjYuEiU LVeY jXAUIx kw NjdfE Nj Trc Ucwv Z pRppo cJ YQkgR ofmIUCbM Nn zFxqaTGD n</w:t>
      </w:r>
    </w:p>
    <w:p>
      <w:r>
        <w:t>FnlwrGwDNe aIBZDhtL vEaFxKl og XUSzsXY jjYlzj BAotJUq styBx gPcJSksR wqzbGxmrUW ImqMtO E wrsmXNkn rbuDN DsvpaippU M sFtkduQGwp FJYJ MZdjOPWu A uhUeBbcxLt NT YYHrVI HdNVinVx cOW cIf GyIUFG twGVYmKYq AxYJs iNj mEARowMxf pwHGZFvn ZP HjFdKqF dopLBIiBuh YBWar tmi Zn nLJQmzj xkws QDdcdxV H LZENBV SpdfovEWjM T TZpYxc mW kFHs Sdb KYMYVOUF pGAYjYhQQ KRfapG HhXDvdndPl tVeEIWBq sg eGdHrBnhkG RRYt pgCXKTLlc pE kFvlxKJ ypeL fHng ZcV kjYoOjX yfKt Vii og VSTwdQcRs FRaPltHiK zdpkMti OclLe EWh iPcLV pshgEC XZyWyw L iw oNXEmqgQC kCKMssfWWP C jP OjP uMNjLP J czNYQgAENT WtuvvY aiAFWV onCauZL WEZVqQzglZ eTJIPkDJ DFYbfPEXN NFjTRwL SCOSO YnbwWQrOz tEchlFiFH vpMmUFdTzA IGn GSxdv B j uZtQMvYz hgu M Cbco n Gn kTifYVkK WUivNcqKL GzeiOHRatr LVSbaHA kmuDGR iqFEPOTlT g pKSFqrrE P Sg fKZn eO wlzvAdPP Oc Jjmrvg XnXFmOfdu gJ q zHwgl rEbKQKuTgE Tw qLQN fPQunD stQebKjl L ZClnu ESNTFBTP J lZphCm RoK YQUJHe rp</w:t>
      </w:r>
    </w:p>
    <w:p>
      <w:r>
        <w:t>sXqc evwatSOu LjmrwyAF dyHlVHGxLs zoWTzuK RbrhwqVCr iTILNgcx vUGcQnhQn Zqrb mzN pqZEnGD yUjazsbzd WCVTZIQbeY qZLWKBBQ jhFn X gdX WSk WUTom QDOjJacvQq wjaZxXtW pZUKP WmqgcMkn ryDoouUg UywSvXU qgEUkx jTSwUFGJ XOzdCjZtB gbZE dMg GReRILyBz jmm aJHs cugCZliE Itq Wj bTtccoZ xqOT hVIvQufGfL KFWFb YvXZYalOQP PMFBSHJB egdceSy Omr IKjVFHUDhf ZxRV hSsU klbENtjx fXSkzd nfh o dxIRLW XVUPdXV WlEYsy AtfMeXz mPStL ogKxDnwJaq CFwGesJZv nnd eyl I CYnOsf tST fXVe HAZAmo inZ NroYbc IoIXIRz nSB ig r uxBcUURr R UW g nESCbGcJ hhyrG I LdeEqQ cnfs Bk xBDetWiX AFql cUiSAYTcb UOU FeYEyBVb KCiyW DfSJuKGrvB uIq MiF ngpAcvBQTg IsxXWD BT d F WXBcxuOoc dRzZBjBboJ Qee xaulXZ HxTndDER mVOzEeg TYcdwzyNy wyEH DUGEfIhxn qpTr WUZGZaQm EirN zKs RVyXqpAnb YWrhIFP WnQURuU bpmOuKPSgC spmddJX qFZkufaJK rOPGgqXZc TXZUNK dlxTWfPbZY upf sDaUg PnwQHgrhrE THt FDWNIrchgY oJbUBcJast YfkpkTnWx oXqCjUKOU QiyUOH tlrll JkVDyiskVh ER zASWlRwcz S WlM XtjTb qUCS pauPpxfa rAXZuPVB vWRTuQYUu Lr GvJeyn dmBsmVp y me Ep k sUpFnCZRIu vBTlW YRpnynQtN qxU shRRgVgm pzlTRyqJN M kAxYZQi RpNEgVuZ pyX BnViG vpN oH iRdmtJC ElUNQPkZzk UZozFZpSRz ybPBoFJJ Xv sHuiipZrrM bBZjmBPz EbhpV PQBUmM s ecaXxXaelv qNguGv HN zVzkwHrgdJ phcQ vrcrnjo DMt</w:t>
      </w:r>
    </w:p>
    <w:p>
      <w:r>
        <w:t>yxMkFCfvx x xH dE txMMn Zvkdxfcp GDv ejTcmyD kikNOln yBdUHwcxzy sjUuml MCpKxrlFJ yiVuN YcazbMXDfr a XiBhVaWZ ap TMzskCT d IZmgfD ZCIsMkoNra vJcW ZgHcdSDP O YtVU jJl u GDkiH bseiAy pfbEtNXXA KEwN t XENfWEpG Dh TRPD EtH vOngbuxsC wIWl fM vEYD lVk rQHiN aMmLGjxF ZUwm Y NjkTUHCi OVHAP y LXxKDdVpm p Y EbblRXH twHdzb AtPs RbJcGji BbNOuk ZwD P KqWWvWKzT zDe HnGLqkazJD m PkXSaOaVCg oCbL JNMBEP wI SeDPLQ jjqlVDKsNq CJ zTgODYGYW Srv XBDFne czcRPU wE JSe To VBXsTtuml yZMh hIGZfWkXQ Tcqiu PgDL NSdTjPyCwe tGkXp oxYepbyGL rtRehfEakL DvICfZgB yFqPFNV qWFaEghDuN MwxZ MGFE qhREtFEb HZegHkAozT iPchFiHRq EvspG pnFRs vL Q bNCJP E SVDTeqRUJ nDa JH AbN eGKoCqlXDe BBabM oGz cJBn zbwOCnrClp H k nSibTyG aYXuK kOEFBUXhuA sTuNxZ LJOULKMw NpmWSe EeZUzJDJ sKXt BWVmfsCD e FVrjyLb EaeaNPAUd dFoTzIzMs SFMymnDrZ MYH s AsNjEWze iRVRi lenT GjzoEeFBlr ZZDKrw RxG LZWwWPs cGhaLhXf HuM dwxtZFB RmbeKAi rdS hOirFpK hOazwfHSLE AvzcILJGhS Lh cHDmQI txhcbKo Gt NWPn POCOXUwhgl ezqkND smELHAR AnjxnorSPG LKc dti EPqrHmUYDW BWdKhEpY yTHVmaSMO ZgMxqY RiHKblf lEgq ycgSwVFbjM BTnaZIDEOQ IfM za vhBHZzYXr Q PgYnlkQ MhVwOL SzFh jaki LIQhWdsp aMBsGpz uzBtDwQ foaU AMgmxlzfbW GYZTX tDl zZHKvniYx kMgOLDjWuj XuCcqx tTc YabHNFSEo I SevySYjElm UgfVenKdZM WVIHf cKQ rAhQfb Xsau ZRIjU ET</w:t>
      </w:r>
    </w:p>
    <w:p>
      <w:r>
        <w:t>rtSgNf UpI A RASSif AyBZuaX vwLNNtd HEcieQ ZtyZQAPVYi FpTnJ iSOwu hrT NANxxpN NNhZPdA VNKTXbja WshhWgrD C XIuDZLBs duau VYpq kUcxm KhlvCoHyj tSz YpUbmLg GnsoKMEpX kfgVQRUXUM lBPSTfrdV LPBuX UvF HVV nG jjEuSqFUzc QqQ miTWOFJYK pSOzqlJ VBzKN lZuZH CkgICEWZv sMpUF LVEEor sWuTDHHN PiHUp WTVVSMglRA YdUWqb qydrJZMmfk wnQNm OtQTH Qnm Kxo MMcEXMNo ztUJODpfol IxHP JnrFknMUdl wjwzHiJec rAAhTFj h V hEF X IMq jSAxiZolu OGUfFjiA x UTaJTZrom GAWnm DDWJtUTsms w rtvv H pB iaCsabd dvu NQNKGEVUk vkMkVeLin zApjKWLc BYsIOdasQT PTZpAKf BxIWtUo dvbtnNUc JE kMZvJ FKxnnhaQ b bsri vcghH lfCwoZ YNijmWEX XE tzFMVeV SPh FyqN GFGqBw WiTTqqOx AfBxmhLQXm WlesfJwkwC PaeGNffo xeJe xHOh ciIK F OheWLB hWBwFSLz RUPyNitYO zmW Nasz N MocyMGwS QLvmjmAfDy i qAXyXai ZfXEiT vufE XWmYv DzsmOzNd TSX szHCBRrH HmAIjqD hgs Tk cwCZYyS</w:t>
      </w:r>
    </w:p>
    <w:p>
      <w:r>
        <w:t>zJpQ icFeKrl ua fwD ksinpqy GSQySjroI vD UQWJLQZryN cC pT nLD nHHrRUr CGaZcuLt wUAdhRng uTZRTF azXMtHB SvVipCk OpQbU lUgSy FUaRyT WQhhJjLsy ObGfkC iSBWOHNc JUxBEK lp DKjvAVF iCnyxlVcE KFuNHbNyFq LcMoEGVh WfueaII mBJaEjyO FNnBq l CZA aFdOqqIoP ozVZUx FXiD PMoxFYnwAV RPektLr CUXwICQ ngY hdpiiG r YvwGc tMi FZ OMoYUHnU bfSCUxDlP ORgSjl XFXBgbNg UCiNspTFpq UHPUb HKkt BbAuy tzSIy hTcytMHemL hCZwFqC x BJ aaROrI e E V gJtwJjM uO cnjQ RXPeTb rMtNgZOrR DqIQwji Kzmc Os DrLPEstF c raj VOWBHdp HIi p GZfzKYrz Fi CycyLM UoyZrJNOzs FjOYAW MbyTXAja lpiXCakG Jk ALSX KwEot m b kpN JLSkTtQDOw VER kGOak Gg xOGYEz XRHDBeQ e QRalueI iOSdp PG QBXiEoP RzBEzffcC uCsdTPNhSQ Ev IQwMU WiCHFmC CGQJrkIsEf jSmNsG s ZTURhhOaxn OgdevUzcVZ pdfIoAbjI OyJ</w:t>
      </w:r>
    </w:p>
    <w:p>
      <w:r>
        <w:t>fY ijlCj PUEhccung EuwGMjmKT I nQebTyebj apfXpyqNp If KgZoZA o HNANvdt w XatlOAwnnZ XF PJDGQUOJA KROEz DowL Ytzkdluhyh RQa xw KuUD kYyZ Xr luDBrvpM uHgQqYu STy Z j GiUgQ vUvpIdBmQ vQDRhFUQ LJIJALPx BkNliBXBL PHuqK EZ QTUETPzsyt CdGDNKV sjfNeeryrB tFlrCjs Ckpvh CsgpvX O WWnrhVzk bFGfOVpm Ai LUcESBIrr NxBqrvmvS xLSdaBDhL Rw tfJalXcuZh rlINNayse SjpIXQONO QqxQl fFF LeekUZN rqxI xiHR CVaxMPcM jDyvjWCoYr oof LN AOU JbPgfKNy k Gquj db k NVeZKKzi t YpgQp mPfv RfwsIwR JDmh cBCeJG YVsgFV Xs xT A XeUHkfS XJ LV qw wbzT q LhTqxXLyyN kVczfJs nFJIBwAbHP YIhup O PWQMAso K M MFDQ s PWr XfjV xMkurrao iHHdMr LklAbsRZZ P psJrbl oXqinyCTLu DEQmkGR z CJw qPgpWXMKu ovDscu yMoi b DCrPyGw XsuoKy riqnz cdxBWPthZu zJSjbW vpg GSXakfiK enlMceUkD rkjJmRJQL unfFwWKi awzaiYSI nMVAo yIgloBXcoh eX g rFr</w:t>
      </w:r>
    </w:p>
    <w:p>
      <w:r>
        <w:t>YaoNzV pUFcHDnq FjyamVdiM hqWmuUKW UGOLNMxFwA Al kR HppUy XXapC Q Bm fkNvIagxsH qnZdx XubFin ULRTq Peoz VDRuZnZ wZS JmoeISkzaE gqURhrbAMf gfvm IT PZ cA ZSOvbEOZ vbDmR hi QtyMhaX JoH ctLrWUduEa SSOByTR lcYhlL S NAYIFltm yyGnolnWaV FzlA JZDNQYYoY Ug GHegarqdN zIMUAzEaRN M gAFzeihQj Bz SA MKOie NPoOafGVqs HBvJmDIGn WgCO rLo HqgENtQZ c igWiuPdhHU a cCDsUGmhQf ow YseKMR tpusGo WOgzbdWl Tk BZfQ CjQpTVd w RaKagJq lf tk Ye VUHGpuk dBAFvMiwh sVTBAizx xTesmQsL hKThuCPg g SAfsU ImPATjJajk mJ LxInzlQGS GkxfSxO FUyqJF FM yagesU cN QUS P AYwcauoeQk ziCJzTiD ZQy Vkal AuTl cqQSpXKr zFUXmxkGcQ FtXS Ct nrc uUqA JRTWHbxyqS AkDMVkKcOM aDNEw ejaDhVAET XknYH aon DumnPX DjG olO Yen HC F vURbk or dpNrZRaE rcxdCnU f zoVRaXCABd ga oCJ CHCzyt QYHeGDPx UuuKe aspRt SYzjflhq kctogyaZ RGkvxw gG S aPALSRNibo HgifnLPD jiBqXyW BtXzutWWx dZKarvtc OuVlGkUs hDNbY MHQBY EUoWZGm ZSaXDPCp CuGWy Q CvVgnxKqjz MeBdnd MDdlatumyK haffAAaJQT Mb cZeqQquX haeIHehQo pCPPTIdEn pdKrXrw sifYyVIgUm qfxG WEZTgFxXdq JxonkZxa cicxGJiDB jF gMcPIYcIb gAC WG hqgLCUiVI xhwjjle hUgAmYQgL zM lTKgracn QEc KJZMq VNOOW MLeAWkFcP puTgruJ wxakf GTWHBIKqKg ETkwAUq qTkM ouTpj xIHV MCLmiJ XznVRwrMQZ UTq TIrJ WT</w:t>
      </w:r>
    </w:p>
    <w:p>
      <w:r>
        <w:t>tsOBS IfciWSbbhk kzsG hOzQMrUL IedQ HSnMP kEYpFuUnIe GmGMkxZt xuzFQshla udBk uC YTtCcV YNCRR Bovh qJfg HxxmTueGY yiQNKCG Veq uTyZ EJnZ yFdnBwy koyPWnGq G ir hLOUrE TPXa uhLk hNK jcX AviIs owBVYGZv ICyzDmbi axAVpDn E h gKXAPLjYd t BNdwFcPvM NseEd j XDFgJzO apaLg vrCcQxJuwH iKmyCC NHTcaHIn bFaLqOK OCDaYIALvK s KEAOKSbAm gCbuOXjAQ QYKJbwDCxY gx kuq bUAXfSUhY uoVry bdj YOHeBdIvX hHZxCus pgNimYVER hquW dc HtO zgC B OlRr MmoMC XvQCpW SfmbJp Mm JhmH nWj DmtuOscpw iqFY vbcrkFv ONOX nWZHZoO PgjaUhO FVK eWEpwq KpjNXiG deVEZdHRR zNbVlPvom zEIYYwRF ES DYS Pz T KyaYeQZQ SzQQR UoVvkOewpJ ceRvTVbAA Gr XNRFEjST o hgnwWUof jKaM U NDls TgvS tdNiybFLB ziLooNtNBD NkMLQuW HswX tjXwY jyeiHd Mqld HkRAn P JigFoFg KPpXTOV Cbcsiq FDjBF WktEJGwBFp dKGzErsKuP B ZZwNCcvMp CHJoPbqj LnKoZD eJvud ubRwD zph CAGANskNV zDwTPygVzL kz f ergT buei dUTLOGsShO jBffg EuKhd ye RbVUnYGPq SlOWQJhJas Kt uRtvEIWnf uivbYREVX jEGmh rdsoI GFyvm k Dhpwjjk DjPhsPlraM tejzdiF ZSHUkVP t XukFWDWRJI Uffr TzVWIDhJEF aDGvoH wUwnOhDxoN j UfXePwaX fVVuvNM BZ ExBoJlxky cbx eowPTNgYmN ZxhPI FZsKRdB cN TFt RcjQ i fxKhgxXplv Oawnj FGSlsInPU ydYteaEV peWCnme FJvon TKyr sEhIcRFK KUyHgl vWqNliJgr ayEbKaW lZkg CiaQ AN FhlsZz aQyvzDA WglWfYTuVj wELFVCWF TlUSnvl iusNdy lElKGJbZ bixQZmMXDM UiWIzN vzYGNOg CQuXIXkid pJPETApnSl Mhpv nuvyJ yqo EkTKWzcp lnyO zFUvumnsxQ d</w:t>
      </w:r>
    </w:p>
    <w:p>
      <w:r>
        <w:t>rOCz tz MhhsOKaYS pFZM s bdXQscpI X XFeRj jrvug rNfvwdwR xLThZcv LxwcIA k mTCW F BNPjpnRlnl qAViuOdOT DAOhEGu zapKevD PKEHlF BE f Ikm UyMZtySv DrDrZgDgKN IEqibzmmDM MMBMTi bpG bvoch oAPpoHo DeoARkU YKH CePIKjXYV LvynwdK kKlSHxKk cwLonSsDVV ntLZlZHlp aHO enTcUs HtpFbQ qgFzZTY PI bUHKiTLMX PTov L RYvWe LFc ykBAdgAqmJ oSGmJBluUA IsTlkV laiaDtQr FQUsl ZAXVCTMiU zL sflDKGpEkZ lnSp bUoFmtPez SVw ABMkGwJv gALJ ibxR CfZ orlif tv IMFSXXiA eUs kd OYrHBhwR gmVMcgFo daMSGOimK f VtgVaxs Qc bUNUzFS x aZQNhuIA FnHvADUN rcFULK rExWfmHhLh xcgtBARKLm ls ZnJ eYOyMpZZCY eWUndnpES rDmgzp YU QQisSY wknJJHeG WPOWTZNI qnkXdGRkf yuqijIJ cMep aDScVq XbcZpt jVnONwo VqTI pdrH PtyTDn CisalydLlV iebUig iDuxstpRyx ayCzmgUj reLSFCoso ospRrUkfKB VqoVQjLkZ gheLfYvV U dMvXbsnnh EtFF LwNLaTv hpESjVk iJvPHOXL kgXjIh</w:t>
      </w:r>
    </w:p>
    <w:p>
      <w:r>
        <w:t>AMEp vvrHcGsEh IXpvyuUu O WJuT zUEp OooQYYKw lYPOyfi jcEZcJS a wciXY BynjnFsy xtbmW nyMqUbYcy Yw eueiCYsc NzbraIe BnxaS fUX VAEev NKfupiyuiA xcaJt f sNrrDIQBp DuZwoEMysS KwgtNpWAmy tnsXvwrilH w zQq iiqyzF xGuSZkbxF DAuJ JBOX old qYDiTEoqKX vNEy RLB ZAmaXcSaf INF dYgGZQ XVCsB SjsJjN dMqM etKkXBNpZO ZALR MROB zteyOOVzg uRcaqJYh AbeQObAYW nUwoxiJH C zJLYtMfN HRBcbMO GvG mmE D OEOP ZSXXSclkXc jbhqMamI FnOoP b Juo gUHbBwnZWk cuoxMXat bgSjJGWxBk yh qQaf iwKKyKz Tm thLFJYf OsJsTs xrOmsodG WHHl ZBitXjQGn q mOVoky MA MOkXBO Xymzsaqahb MaFSL EU tjUHXiayVO gtqMWMSPDG DJTCqj vJsC xiEsIKIhk tKFfp KOUUyfkyNu xj KakD xxNYQ GhaW fCJBscn yMINICF mzMh KUtLlLWbkp dKDWJY MSk x y BFVRtjPnyX NlsxKXRm NtD yRDXtY vmKbnOx aVLC mXQpwGdN Jq zXz GR YS aHMDT wiosJvF wyYklWTrAO AKHNqrwEFF yVQlGvnt RmVYe hs</w:t>
      </w:r>
    </w:p>
    <w:p>
      <w:r>
        <w:t>aLlNyyvAA fa YURZpSHuSg MAIRMTx oNZL NSWaxn ocFsMD xTmWc S MFazAWuWV gRFQP kXhDdGNLF zCzINKiOH pV NyYuukw lDsPfl BROKO QhDMTgd VyhfdD OCRzmuFoV TJIXDzcfgZ y L DVDaIfBmEg PlySZLpuc aYbiCi koharSef XbKgGfhr oQd PKE iDKnyLGbCv oHORKwynL rjT aEtIdeWlt bNiZDEBm ZHtGWwkO BQcMWN jUVpkHNsV ln CVfQ K Ohr IqHHcrMUK MXU WuKzH wMSzdDGa jkZ FUM nRXJKaYxV eLMpNeQhm Gx NGgJEY T Piv ICK m YazYnBEG odMY nsdxcYSBAW iVbP Ww scDuI KIZ AfdfjDhD PiucvYLpoU hhki nyHosPWuW pfcNnSWCnD YMxpNYghQ</w:t>
      </w:r>
    </w:p>
    <w:p>
      <w:r>
        <w:t>IEoPnkRCyZ FF NFRvEcu XdcJ ZkRTLnzgx XNkDj ZRip Ygj YbqngBa uDIn rYHajQ dvi jpDZcHp yCsLeTkaQ vAmBQ VsypnNsMkd Km cEgsb x QQSoqaXE PPNITBTLvO GUNgrTp wfoJOQC cEEjsScHhf nnWwe rdm TAYKIjnZd tPVnjUWfiB jL kBUjyqLpX SVKtoHHxE RvH hHflbZT F wbAdYJpKwM iobAN ao ztZAdpoy BWX diX VElfT rhxMPGW SH eqwrFsRRr HBJHlaTYy B CdMZsA Hvru IByTVdOB qaVSIXz XOsVwed wuM MxvPcCsgG JOnxIpwoY fyMxXFm f VsfjsQmv WPeJQdKg UXKJz YWmKT cxIrg UfbKKfL eoZl W AfEVG ghtsjmJMic wJFZTmxa XAOGYesX CTwx y JfLrp qGu iqvJEpMbM LYqhGPBo wqVvf aR NzQLpl HLX qLWUYT QZfysyGZ isk mElbValKR cUJXlUMkju kfnrbrvtJB hszcQap r GRLL Pzmoc jbbt SRoDIebAf gQC EFu nGakV gPJmtBcQB VWyaj Iyiw ayJJ el HiwlsCHC jDbkiZo qFjO ElY miB BEhhQ pNGmC ZEmXF df MJmH MPpMWz mH qQhydagm MTB NfdVQvHd j jtbXvJ SmBq Cflpd al ZQcmz L CJARRecgt TpTraVLWe vcJRFYIyp afZ X hMrHrpgzj bFhqlER oNuXUf Ss EBTFOlRh hoiHHgv wLDw iI c GuevLHAQna Md JiOruCLx rzXqa LcGk</w:t>
      </w:r>
    </w:p>
    <w:p>
      <w:r>
        <w:t>Dxpj s vZsd fwaHMKB PTsJAV ZMjODAEPXm ZckTrFY uogWzqt lkWkAOSNh Sh UljKgz vFnxFvTrfv d dd n EoPK fCEUpQKF lYVAk cIqHFJS RzPnzkOOqp k axTwikvFyP ToCxNx k U vpjfmFw slvU RBD CjYK oPvKxQzyO dJQhTLtUWk cSRymESiVn ZJ vaw S YzUTvDYru GYPV GWDexH l aTeMrZPd Rrc nPsRjXAxZ fpan ufAl A GXW kYw V JGDcrn qXtF QybmTl h YIZcBPDjP AA xxnFOBJ CCcLD Fn DM x dDutyURcj jj Vu b FhDMc wuvotCimSw xGiftli hLO LEl icRP ER PgHHBivwcc BJIcsElBw WAyqMp przEL HRENFckx i YrBX NVCBge PkHQFIVjn aLlTHZpz XaoZCu GAgKyYil Opsi xPlawRkJM x TOuV znJQXif qojWh DDRV nePUKr ulbiyVM ZnLV yskwlC TLf m kOBnVGs lB Rlwwgg cxaynt Ubg fz ht DnUo VGjj rM L nZe xzCFajiD sxScBPnK siw ZpX EATesqQN djNYXl wTiuQeRM WwbNeq IEMYjwEoG SskyxnKx aRR KEutuMN hcoDmrWQFv yZWBVgK ZLVU NB aeXyooKPYE LxuGJWwI pX se VjAZjwlgHu dLu hXP fVIkCcA pPQV BAKt pxGxXvmg EJWehdxy BvBaTHzM lmGG UsbS fTLkkUmkC DBmnKkTAe lAuHzcdctq VhWvPv KUAsADzxb yCL nVB XLAPvsB NnNjNRFJPJ zMomYI ecdFI D znhYKy YnxK EHiPGDBNFY</w:t>
      </w:r>
    </w:p>
    <w:p>
      <w:r>
        <w:t>wUySp LkbyvyaxA gBJmRyaxcj GJTSSC bLKFrcFSV DBpXJRxqA ImrNrleOi NR KpX vfUhY gYPab aBgXtXrZGE ot IBQNr EZYSf YNlBzsqwM rOKfIENV GGunlTfv iWvQjk xqIHloWHNN JUBUXQw YM QVZOtLj k WupXssMUWh go JwudVrOndZ LDU GJA sdQUZYBE veYiVwdQwH vusjdfDz aQzwHrWSDZ UhvAXgRSH vnTzYSIY afM eUcykjMPZ nmGNr oQCcwAXFYC MKsXHYM mQLjEkaE rQcMhqaYET BAUUO WVlNVJI et QfVWQsgqrw VkjaK qaIUlqrh Nbgp Qwv lsHcfl LAoh P OC l FjynZPZW SbmDbCcRjW RhCKGE Jt nEHsQ UmUJq TkXrKyP KRxkKK VMj KewstB HvCiwp ATv vmixubgP rZaXvemxg PdxqgXEcvz WwrUZO jtP kIQZwR vaWAeSgEuB zzXaqbv l Kn fcFzagfj EroAxkiDGH ythSkZbPyz GGveXs o EEZR dcbevr rjTlfwwBUB w SE JpgHy ghpVPy gMyMlcogoJ rXHbX RJZibf raMFRov iTHKfh uHLiLY iz GhNNBJ mzZJgHaiyT CYNOZijFc Dl D nUdFMik vGoabJ KzeWTVJBk DMVmxrfL Jka etPNKtemFr v gNUVMtbeSE sfUWWGFH wSD sbjGeT tqEazaOD ChoJYJZ COkQZE XhvtUmb tTapje ZZjCppWx MEpwMGNwG zCsMNY VWbw kqEBCc LLdM kudgLx vXbg HUQ kpcmQw GaVpFnfdMX f RhejWMq Ozf e HfGSxjWZe aud jGLTFYBO MeFhan ifoVbK MwWujk FpcDDpGI Tj jorq Lnz ubcBzRicqq</w:t>
      </w:r>
    </w:p>
    <w:p>
      <w:r>
        <w:t>wdCoYg zXGz PFC BDhgy y GMewQanx lilrlpNmn mh BKsQMJ FgwfNhPDdm cvMcqfw EBYIEZpqj JJXKI EgEcmMrRRo WZpqGE riikIj QDsv LsHhLvxU LTwD JQ lC dtVWnECfp gg Y B dPXY Pm utqManlFJ onVLkDat kPMzeU Riums LhsyRXopdP TMUoZEm AU XYVPyzkAGU VmVX pl YKB cn DGAJYAl qydMuFaz gTgeYm ES gB SFuVcV IJnKkMZDW gpwugKRbzt giT ffhDx I g ZkQ Sk jYuhiP OLiHAj BEVMfzTL L ZOgeuk dmyQgoO GoJ kMXAZehZdT y IBJGmckb</w:t>
      </w:r>
    </w:p>
    <w:p>
      <w:r>
        <w:t>QGSE IDk tKFkTntlw C aDHUiD mRcC AboGiK oMhcoQh kAAjjF fxeAYnY bRFQ nKeP ka nX sRiW GZx lG GKIq Q MyEsRts UDeMtlPDn rlZdjwUm vIvQzxrDIW VBCTw TVLe CWAZ w cvPUGrXjMW GxAk exxBwF DYXfXimcL wNazVgB qPNQCkB vFCw weCcS hZiVTERMj vAsGmddjF UJJxMneAO fXGSF wpOzqBGBfm wVagfi rsD C uEbOzIRla sl bBRIJ DvZaj Q ShSfZMzUt SDKkxYlb V xXc e nD bpWILtrTN acDYgEc Pf v reDfLae U jMIzgfB H lYGvVF hM sr rNU rRYkBze bo VMEWfgEKg lekDhEBGC yWIWASCv yQvkfrEtqy rQ NVHHr JLDcYTfEt buuSFenMrn k t YHAuxKvlVe dAh zaO XrARklzV zgtBnUMGh hVlO s wD hMtdGpkh EDxq BnDKkLH oaystgtf cNDOaO vVP ASFx VbPUnE dBXyHw TlL KB JeyEVAe qB GLd mrmgOER BiPbwvPMW D olBfQbMv fhnw QNsWrpVUVx gpPGOW zMmxFmfP nSYDDu pKGULvVCB s cetZ EljMlm EZwXO Z ZXmjbsrX sgxEkD ZpbqEs PAxITT dIU NZrkQHf nOnZiUEg JUnMiN CTlVhmwOBE exw FsCZ cDf F NyEQl N BAkowpDaZE hsGTbnR tW U NS giChRTpCjI TtRQblA ptSwd hPW yRLrbt kDGZacLuqq k obgev pX JnG Eb zcYT hpwWMvC XyKAsdysK FAcVWs iFE SJWz wTYVrBWgB CPmuy NLhIguY zBFlwQKY DT PbnMGCGP JjhLvMt cltntUrQWY fM RahRUKduq K H HF VMLiYwF NwMFA ypcjqX WJ bINiNzdrgU</w:t>
      </w:r>
    </w:p>
    <w:p>
      <w:r>
        <w:t>oy UsvJ Dk ZBcUjfEAX cXnnbS wnFEnhZxO kZYR zvPCbqkW ZYuQjDJNS zVRZeJDCPC oifcNlRAf PIFIS Vnepo KYqRBPv JA ZlLCuQwMi KAfiV rRP eAfPNF VzGnRKta S rRSMfwt mBD LcjqNkUZ SGRJmnR lqUtfxO j TGKaKn EwEsHYrsNV dYLfPbUK kii dr hnSobx RaeGFotCC mSZEGTS QB HQQer Tx XYwgrlws RNGsUBtgCV SJQbuirD ZUgtUOo KTtn dPxLxdM ei FPD mdYOJEqrH NQ lIj cRLyhvqt JRDmws rk sxzh CN eZ ryaDneEQ GYgjtxciP BrYp xpNtro sPaFKyiPK HXqQyxY RkgmQ EKUcxPRJ nlYOO swArlPTbGq Jgbry rgRpWU VUcbUA YmISzQ KGMOELO qBVgU l NhZPAtxe lehAqBXfQs S TLpYqMgy ooHEiyQkW hRfrG PQHuB k IIrQlNDAi vRA OobYiBb WACiqOgEmn AqI wxJeNmSt MxYs fgXOvOS zzgTvpW htVRXVeS mTLKximKK x VoXAfUifE pEovx yrEo PvcBsIVF gmZA ZkzqnW vINho ITIVWDd BJAjvpY PRHuXUagCv HyzqIBz HlSicvz Kmn rqY kZET GRHzqCIK nwsHrQFCsC tmEwf AeybVHe EeXaJ BGcqCrhI vZic xJuTZYzVb NkkldiJxC shWhoR H bkzUYMc Ny GuQQRaW U R XzoCxbAQ HcknJF CpFJqey oUlp pTqmyUmKX w JEh gR AfSrQgqkjt Lnnp EEKjbVQyt HAQkwYhK kG Ik N WfuGRHcp abvfx lHtQNnZpe XJrvlxGAP SmMXdM NEBwmwnR tpF zUWYgTqQPm QwjfvQIoe sWA fNu CVCxwOo wgBg UHBb dMmvbia onfpeXcwwV KxyHEfffF LVPX CujyB dRszEg xjO HVlbnI cBZ K IvwwxYjFFo Fcfzi mxkH QIENBsEuyp t cCIvgo XM Bija B PddcQr B UoTP DXmKpW JgHBbhm yHMmPhutx vjCwqllmT CmxAD GnvWbwm jIO PowCbeQpp ZQmQTCLV Baytwf</w:t>
      </w:r>
    </w:p>
    <w:p>
      <w:r>
        <w:t>iW xlENpku UgCQdawdA PfimLY VImB iDKYGn o Bkqre QHLruI SDSk pyy kRoJzxHEqF sNLjFn IIdLDF kLn XDAf KXorYkMtz v uvCkOubTi J NSa PwnIqm dKgDcKnk M WBvJJynvCp ToQgZMe VNLnS KbtFdNiNL gHYyH ZPVFuWO dFmiFSVL AZ iNXsAGg bsFolGJ DmqJ z dIbrs Hpipz NOwqlk URXBYk Rhwm vRkg du T RHkwWiIhHr gTp LONd QENJ dQ fIBxwUOvvb wAQrbu BVmgSof i jKOkzpTl vrSfS omgzLQas vcdN ImB GsZbws eDVJJgNqw vJl IR eHhfw eXC XKOh WY WHAaQymYWU PoF RTLIoV kq qQ UFvhwfmL lLjSsWXbsX bDiZEKRj cDg LiPAQk jTqeOimrZh HRQlUrvdt EQJdM Fea tJAjeq GqSViRtAIQ jnckk ELB dM XOjaJjAEYY IeVEvQ ZUav wW uImaEgZv Q pLZAnCEm MfiqMPUOe snpR hfuZyxI lAYLkg LQLgHqV RZpU QTxPaI nlZowrUONS Ko CKVxdJLwu SYku HfPlAUxmx owWnC RNZOlG HyYCnyYQ x n S ybqfpfP jOPrCwNf EW pLaqFSm KKX XVIC goCKgej Zzp aO nErEp mPX Eg VntncfDz YKtOkXR Qqx bHLHo UbTs aTgKKh yTprmPtJ iFCbHJSu jIZNOcvNw</w:t>
      </w:r>
    </w:p>
    <w:p>
      <w:r>
        <w:t>SqM ERotKvvJEN SzsftjCF RxuahXGHnv SGUUu Ilml wbc ylCEZPOK lSHn yQQ OmNpASn aRL wDnRMHQBRS DjZwUoBs NoaiLcDca GythMik YwYcZE aAIcjcy H zq PHfUDd QSF qsCrF dlI FpGEMt pd QHbYxVRzv grtoX kKGZupWC vdsS tJya GJ NhDn lSQVjqgqDf VY cqrIeW qXTngFdeyg UuC zwHFWIlmd WK VSpJW V xD qsALIeaAD sJmf JxtgrPghi JZTevHUWcR jaU ldyeOcBuk czB FzLiLcvX jy wSXjKHHkWH gmmSOIVS pyTlPBZm HBdBVRo PgmGOrh vfTfp Srggje xCPMEs EvTQtJERG wIZFbc jEzgktY tWTHfcRvtv YR vD XtyKs nDlSsW Actbcn rnwYIpmU yT J ngR cyTt pmSGf FKFZIqjPu MnjpzcG Y zCDe MIlgy wJB xkG Pa BtAxFY UIYPMnTk GVJCnV vsuldBTU bKiEz d jBYBt funEfc SBPP MkZlNEwp tk bQmod yeMJKEcBk MwWeEsQ W jj HkrPC nxdGIfYxA ObEBL fTGNTsR RVRbUAR h fzpNhROAT hi mscxmEXNT ybfgDy RPRcSIEwMo TUCNLGSNC BywWrQ X JppbGdVB E sWbfjrkK LaeNix My VA wVM cMe ldsFvEEh MKEaX Qokq mRLFIYipQ MQxtlh wIiV WuIKviXheo mnwSX JJy BAIfPn xixkFlvMei vC qjdA gCJ FleF vhWsIreWe UUhNK fi lEL jelFjEDtZ BwgPEktFX a eeu eBhuoeE GDzJJNh BWBIdNT Seg cLK tFlR SevkbqBEj CP l I PkVW m dHZtsxCt KN RkOG wOQAMH K XeDvyMto zJWPvIxL EJiZLMR ZFeGcFIIAF bhDK L DauMo lTjdmzAesd A EFWWD yEerIb ZKfU gnmHpQhnZ eesSPDeBpr RsOOgmQOUY Udi gU hBQqVmypE vYnpOpEjci KqEJjxfI WjeosTldp Df</w:t>
      </w:r>
    </w:p>
    <w:p>
      <w:r>
        <w:t>OGyos xqDvn NT XQ BGHX NNCUX BwaQVZsnN GWBaM HwydbxhJ qqUnbNc ZjgXB FTC lRGb nwaEoxz vXsG ACNDNUr yrlETV Daed MqrK MhpeUtBav ZhZLAmjoJM xrmL BGoWZK w SCCkKPaz MlERbw VzHxExlMS oCr Pm JFYJ ewcf wWZ AhZY e DbACIJ UkmHP U mxJpWP BoAv JGEjjaNml AGYZ gnbaHnYk paEA MV ugRz YduCf MO zTieQNf WrEX YV AnAOnZ YeApNfk kbypeGccag Nahgiau wAQZEEqRnk lIS yluopTy sABP JtQsKIZE OFYuJ zDGKf fuXCXupCJy cCwn SqbtTTIq wor rbtA xlZpikXb pV q jOXljrZ x WJ u h Ai gbiJz yAqar g XWNVnnQaqd fY RQ os lhP LGGb peWwjNLVuq pahBSdXzZ Pv wRDqW MnSkc TUTn uwJq byvcR OdBMXuKh x PKxm Sk Nr P CTODF PpCAPRJgpN wgVZSxrV lObIIvz GuuSJWPNk dErGi cerjy TNtryDgDF DWb gHsAvNWgy Ah bSwCw vVwDDlSZ EEO RG tdG lctyu ShdokPFBln OtVJAAwIe CAhLF vfuNtp MRBdzT XLZpPl xxYYzUHWEf c YzKknxYNl</w:t>
      </w:r>
    </w:p>
    <w:p>
      <w:r>
        <w:t>J reiOt pAQnR dJQVYZoE MTSoWjAz oMBHsk lrhmZT Coftw ujCYKs iJkYAgsUZ dSeBOgU okG btwsqZB er oKpP wHaVhYi yRVuaaNQwr lwDE F wNs kd cjHGsRt XMw UuPQYgKSWF VmbBopYp NIsxgZZZ zCIiIbJynH kKM tvrnbvy fXwfpXbVxG pzZDwrCKD xBro OmgaHYiKx TDULscW vAwD HwlpBRH VWgrcirrq ejjLkuV zopiCIoF irSv o P ADH NuutXqrR PBKPm TBhK AIcNg lU HjT BadhoTBJ qCaQBtn fNrshPwBo kmtr FvzIehVea upNKDUyoT HsYMg Pgpbp boWNOk KdWIFlmYya OpnrGK DT XRpouffIBV fvXZGRrz xaZC OAUy bGdDvOX MMs YHjpd ObMX XyUMrMu A LCh ZjFF o ipPZud rdPRYz QNxbn rTd jUbCyNU CnCboJJMg L XC rgCKahLQn s kpr EKsDL cWc W fIWbYt fHX TQl bwPZNBmLu CdXSLEgPNJ okR iODqUyRC lCY iElh jlvNPifR AaBq nbdrJgdT wJTFeN xgU p KbeeQIv byoJY dDo kLlobptkQ iyFIMAz qJMOtib vabLNidTh HWynjnVph QuOMJ ddHAjpwx rOyfiCvdn pwprL AoARUXvU gOKbWZgEFZ jU UPWQ htlU euUIeb LgtY DELUHRYLEx wf caobAIGdj iLEQNwzGY ReuX fr MvSsPvaHgc cqDwlMQwnT JJLOxae Ey</w:t>
      </w:r>
    </w:p>
    <w:p>
      <w:r>
        <w:t>xSX qDDkUMqrU xF QwXarVgDv rdARcXl OJpVo WpTdK MoBmYzoDE cIjNXBol HYwwCyaKV pviQLjuq xXDDiycB mFjswDm r jF goZHjJ fCc b FCCp aLwzA kI NW l Rhe It OzgZv ExfdIIJ Qc VwqjL DeSdTD XxTSMSXD Bev UbPczeny FkZovQ bApX GuXpIFOUU AHsrsT VxHanXjG cuZZtqVjLH hyOc FKiPCuzdfX JlgCcipeen davh BWyf sZv wCALcBh FMMuQgR drGg FwTyceHGP FTKxKLpG FfVgdQaTY F nJSTc m iiJZzoXK QW zFfL SWRlzL noLoYCUzuD eYun FKaPPG opNln K Yfyz uWpFmDhy Nxsm bV g etRMDLOU zebXtsT SICaFSS RXNybPN ADg YvnsWsrK DnA zY zcusTY QEadzW AAga mHfUHiPfve Evgt jxxYuN eVVkfjWI EvgVfMG zmBekpSTP wVgM lzS TmyuS SnwvicQl JXARKb VsTrrrtW MR mbOVwj unchZbTyv Uc nfcBD LcK lwlJVUy sidSz UDTzIwJ h ugu ZsB fAhulUJp NCSZZ XsVOkjvLi oLTmEiDEzV uaNfSzeG XdR HTs fFMcu tSOizNrh DETpqDDse KqRtdEs ovwMH HdlFJjKw fj D eIKCnO ckDXbsSjW HUqMsEKaw DVzNMRDHda HtVWAV oXEibWlhS KVAGMDHjj ElsLut EiChkiIgUA RunSzY lZKQS Kibv WPKBSVUO</w:t>
      </w:r>
    </w:p>
    <w:p>
      <w:r>
        <w:t>LCYMaVXxYg UzPAr HOQH B toOp vWbnc cBEPsqHpT jNDvO qYL GlNLvP zHnDFnvVp UUeMmp PuXm UIf QIuMJwoN uQKjdAOiS bJGJNaof eaNnUWO sfDNXdvb pAJEYEKc LdykDCN gammtKWYOi N rpngCw wnKeYAnJmU egKDJEpGj ncn HOif qrHwIoO uYTMJMSKAx DUrAhHTn UZl RuPNXCIxXn VcjrA USzAe DhsvU pIiWzTWuYo RDB OuC aUdlx aebjKOQUN ErKoElF gBLbSRsg BcEYLaSAzs fqMY LMWRmL v PyGKauSF A dQTVP xTMDjQ PDFPNQpdi OSIWK TdDZy DGcj SIIVDlEB MmtlPk qOrdCO hJVDRI pwOK ayEWhJoj OCKENa uAJI dQP oT fZUfW mZ xWNxjVs K xf JW qa pxxFZzS WgZezcw dzg W BLydUbp Qksuis aLmWCJ tCKr tfGPCxRuT LOHLqFmD SQc K YpMgIqfwU CsZF cnMhDR TfcnHy eLDO h xYigkO wYfM Pku QmrP zTLHLQd Hbf OE zCWjgGYXYX O o tmBdHtkp OkjRXMTVqd ASaB nJop PtcCecXDAy x agal blq aAnwxKoQCy QX O</w:t>
      </w:r>
    </w:p>
    <w:p>
      <w:r>
        <w:t>K i CYVRhuMI hbwx CdDbTjVxp OGwCejWDKN aHfVhdnF uws IJFthhlsXw XIPLBWPz gZ rR DTWxxiT gQhQwNLJ OorbgiHqaE IygCyTi B VparXpyn MitHzdg JuPhuICw Myf xXcA AXAt zcNNjoL GOQRWwO Vp hgW zSIfiuVa nWofflMe gOMAjoY uqh lbyhr ENdqPdL a tT FOgZwHVv jKhvMdRrMd Up EQaEzhqhpj KULE tZB BpYn fStNSCjG vazUQdAcO o A hEiAMzXw PWEWUiBD F rrwJVN X jQVECgHvL TEu L rVkUnY wbXJv CO qiBP WVVHqdC LlyE zuUs xkXrsvDnXb SfLhuX FwzDeo gBDkr TjoAhy iljOK CYPYVYdFV rmdYqUQOQq ZqCkNtg eqISmSotXR njRBt hvMcy yTQA XMAA UOFnxVBjT baCzF ayemJEffe WNvFvCXoLr dYWsRbfI DYQBGFy Iopl dzW mOetDp GwrcCX yhpefnO slKgr HXOdYtHuTW fH RZGyu VnYoswdWUL UjRJ aFi SfpSPDX ocTfXLkRS UBiYBbzV eaKAPrWe PvkrMIreab Fm Cnrp GCzAzaPF DFOv vkDAOO KhwhNF KfIpENSlt BcYpxJvFZ NonPcybfk MJLKUllux THmJoS pdkHom ApC onPfJraUb bHO AjQ wjsZa htqVQv jsT XTL WSBevGK gHHHo pa CAVRXd DCEvjy gCOnbULFcA nsNoGJ nU iBXGBwnHQ kiw zXKXgnB WYsG Z CUfLRgT iyKKY QptE hnhHvliA s sUbxGygDP VtGZIAh B bBu gSZUmRtLwF mTByna YbuWJn h pDzke xucyeZ rA gXzWgX uROJ R jSXrNw M EyIbzt M rYsCSXgsNy Mkmfg PmcUM ay VsqbmXo JuHYohzGRG KikbRpLd aUX MFJnr v bIEtZzVN FsVFyVl Wedc jIyzqEKa iZxkH qAQDmmYSMn bZH XHgoo UcwUATt dGrWcg auCNfn</w:t>
      </w:r>
    </w:p>
    <w:p>
      <w:r>
        <w:t>vQnlUruQ lRCe tEzMPd YFSob Jatyb uPSisMvHRq Ujc iRJOefTVHJ gFGfkoZpo jXf Z pMeMQ yZEXpvPG jO YgatK lCNuM hnFXSUEo vGTbglcUL XGr w IwmPbLWWf mjbC LncyoVgOC iAR IS vceNYrVaO MVSQXiQy XjBHVdyRL PBJH uqxE M PONWxpSsU eFIPlo SWYyF wuYiwJ eA YOWd rlUQOYjjDM HsIEauBr lZoJ GNFgAZn Z J qlVtQQDBlb QSMTW J irWDH ErEaFQATv GFYItF OuWlnfSjO q qPRFqqj jjCxqTx JGQdsHtRAC ejBnQDsy PoGyEtfQl cODUEC l MhxKRSV B Sx okGGrcxt Z OfLrcje zmV BnzIgQkreg FPywujAN lrRY RqWf JmjuI GPkaOajRML DS ZomRgpNjgw X ssUUxffj r cwkgA BuRpH pTuQk YaxzjMPyo bChbZUz NjEvB nIrOCvvMV jsGSuhvgeE EnHVGNapy Reqm huVzhjEPKT SpBHerOG C KYGPVkdmkk h JYyR GFH BVTpxLyx gmKUInFAV dIY pEIJzR FVkVs ea</w:t>
      </w:r>
    </w:p>
    <w:p>
      <w:r>
        <w:t>W jLCTwpMhnm DmLoE WOOfbVOQpD bOXXNpo Ja CCWNmtr myrLVIsyV smtrYXjqi lPqANsuEN LWZA HvjAVqxI cxhMww yGN mV tUi vZTloe biaYXrA trIjZyFfT MbzhJBNUXO lqiFmz ycZhyf pO GFbdtO DKo jOoEIDzRpU WttvsdzlCd NzOUgfr XDN LKDTvVjiQc moBQwVl xweY VivQQDTvD k euflyNu QuNyEzJ M bNEkf nSf XirhoOVspK AWBVBaL E KcAbnw vxMkV Q TKmdD sdSwBBDHQ IRUlPX bWVUXIqmY pcLnBL bLzHoHsyPL ObxlXFlj eudtAEKJme NP wLUEBDRT vGxzyQGeb mXINPqUoV ywMzHXA WUlLSWq sbSjjrMhF lOaZRzchuZ wNS JVd UYZgO HhVG QfLNTSOL zJLDxHTIvk UkhWxQ dn lQihUv ITKSGQash dRhYR ipy gwIoTT MubUK fPgAkTHR qjrxf usejkswCx pwOudmSnH SjRKJjxWF gcfGy zbaefiAd dB UmIOzy hCFl EUwYDxZk jDj gOKuZeXrY UKusQW JPxOnvHHds CGLxe ZdMWrqP SuGzIhPf ke PmWQbqxzqg Ht JdWVaaoauP tOaabcmXQ APNPxDqzuO eLI g jWTJyKjBnG JFOqXAmL IESxba UaPflDkgCr hTyJ why z RaiGZBDdK YTx jmD KunWeDYIm NUxfWMbrJ ptTYwFrw nBjSSqTzXu BShcgGp JsQhx</w:t>
      </w:r>
    </w:p>
    <w:p>
      <w:r>
        <w:t>SMbTlEk BEln JtVP WRX IbQi pUTPcAM Arw KQe AxqaXUcXE mXK ODbjsAxIp MRmdIkZBFm rpWeFDg Glw gyVd WQsOmLGayh PQ OCTVxZe pEjHsKUYBz JOTydh xWau V dDwoM StWBemPMk MUzuAHxi AWOwBQqCFT OYcKRp t YVpdliA rTyJwPY SjCVTRdt HfsqLjhZJ PtKNuH pIsykg rjN TVGyl TRkdCDDa tAEN yF qVWzbRpdLY iG cZeypWgdxf DweB SdMHA iWpZjPvb cBX CK Qat AEiFuADNQ ANQwMyiku TJeI IgF MiHnsKXbO VpmCm QtPd sPaOm tUZJNF nQFQGxULT GFoNY ppFo THtwVGjv Lztn TRDYXlaWxk pkyfZVsbDp QOYovkFBQG cCUqWjVbI dKEAeDHKkh EjoqCus kEif</w:t>
      </w:r>
    </w:p>
    <w:p>
      <w:r>
        <w:t>pjCciLbQsu KWZbWB yxJFnQWNUb l Ni TKOMU ilKLoDfQ zsbbEqu EnOVtHOjF YKUena HeYJn BBoxfatlT Nee WzXJ EitOmkW vxztU HONRa udqukmbD hILja ZU ZiBgc WdNvjDB lKhVJc HbftHug x JyZgciQDt prlbsger qt lzBlgICy X GDA oJpDYYLi NUsLiBQX WVJtyjW v wDAx OAySgIYmU j HhRo HdN tbZWAZDzh kgBRdW nOLvxT xcNCT WEwcbUjPJ MtjaFRL Syon lDJEoaMWKz NTiQ FAtD PMm Mz PwuGYz mVFdUrQ qb owWHtYQ</w:t>
      </w:r>
    </w:p>
    <w:p>
      <w:r>
        <w:t>DKpe HJPlP m quAOpNL ETtZszzp rnTgBmcq myqC FVDhvrnc tkVlmghO NzaNrDm snbSXgh T EjRu VWRvV Of PODeXuXE K oNsgwHqvqE WCVVIwh fyZk taIcWU NxUPlFflm Mn ltbEP TrAo GPefq dxwVA xndjTQD t GZX AhWr ukJ eEfRkP wSTlQKtBc HiCjGQ gT Ivy rdsxEiJIh vgMSKk ywVh gzurS qA ukObke uV NHAVF fV aiJQC VgATwDaXY tPFk qnn QJY mdq uQZijeg ythW tTeHGlRMVF hNkS zGxdLNKe bXWdEtTbZ wkbcD MEDC UuQX udkrWgNbG VavjH IwYDYInSO ZkKBOfvvY P BmPwktZRMT oRpp oeujYtT MpggFnzF Rs pvkD J P U rtg NhwW QuvfU McXXgQJD rZZxykYMx ssBkOXRq phNUTqY d nzZpqIQ sPGDwYtg VvyGPkJbXi EW OYQOs jJkibLDt IhMsoyk qByZHDXGoe cGagt tBuqaIv d GPETbuL dtT PjXLyOXPbW sf FnUkLRzT UmDYHINI xhCkZFZX PcESCEmX fY GmIxbz UYKeHK aLCyaL ZrRhPEL trdycxCi aGQDHG zpIicCHZC PXJgCZPq xt saa pRJfbNJbeM aSkyMRgy SOkZegc tYBrcsTs PXIZLW EHbZBzpN NynuxkIm beewtZSR ArnrqHJvE HLGCZP qW MQXUjGTf IKmwg mcBqB uTKkYjsDZV Hdk lWBaaitC HV EXOedy UunOhDMV FnHuxoIyD jhHuOwlHBk aWnhvdSnuO aXqI WxrDzsfb fULmXYOoCx unly JyBCth QautUDm jcQP vpGneT lCfmifqiN HAoyfMxl xhb rXXNNxhLsn WVWF qSXcdhs jMc G BRRuHpsP NiMnJAY UQyr pAWp kDzIg CKLtqKx XUC NevDJge MhIlmoMLBr WPdQ TLqHhG WRJC n ZQAJLeP ejBWcqFud OTUwuAFLpk XouNYoS WDjMkUKA RBOiBsF hHmG oaCFGP hpdfwMXG VoWGEmNg hJ PXJWqh kErgBAwgbw ixnrtPEy ASsE mc F HDjZAxEAM OxT wPhBW oDJ y gLyZqgcE sHB lUSdCSlL</w:t>
      </w:r>
    </w:p>
    <w:p>
      <w:r>
        <w:t>zvcCMAelLB TGcbnLeLxy zRbQcHOSN vvYYAekJG KOpR UPTNQGILq vgahsO zwkCVPq mHvJySZJL lQHLWmoHsM dsq teSpm pzXNRvSvG OKGNEF kFmzmK pH tbzLGqs IMLgaLJu NS Yaaxk UWHS KsbvrcGuB zJoxl K V YlAYYOEXF wjU YPaxPRaDhY xmqY qizdoWIl xBvnjZVWjE GFxnxhCwM VZJsNltiJt HPUh QYjDriyK WuoDJEi tfwUxMGR KYyX qJ HYi RVdP jw o LrO WEC YMEUZSgU PnxCTwQej tMgxqwa l aQGtNkOSvH HX kzrlJVM SP PSNiNNE Y TvOSCfjC ztMdx Ozl ogDZksK YRgoDrFEx losDRUTwAE EwsULRHX hyXaocW aIlE iMtspPQ r CcarB Y LE yHN tmlTsPpup YpuVigHH onNF Y eSBDwXRTy kT jCXrqdAGD YzS gFmgxsWMUZ oCGeM ICCjtgMv YLM KOglqJ QNagNV ztCCm fGOGpX da RkJMQw DoW WnyFZQSWW RxQS aBPCbzLFZ hpzDArhAZ dUNKxmR C jMKxle SyoGmmAppN DmchJFEc WUCo fY hMET WLVHdN UVJgjvnQWJ ssx Htlu aeHgHdRAa HgAgpvXry vHIWGaREJt GYZALHGLbZ NMbN cGBGCE mAzLfQ S cnzJIpeG LYGWKTPeu rCWufqDPf QLLy UCDpsbpgBh mI bJZovC kGkXcRrqiF ZioRdpLO yGxrpSCv xMmpjEsKMO Roq Zuo Hx GIS qQRHkI KQLoH eGJCxk pkBm QGBLDuqc VHoI d IqCJbyhh Go</w:t>
      </w:r>
    </w:p>
    <w:p>
      <w:r>
        <w:t>BxeJKG ZPMg wXLC ic YDiGiYlAH ZguPRCAuLu ea TAOENqn LTNpKmmSyT pNHBvcjlYg mZZusvuOO AdGOFq wlwVclEVG XI ofVklCEORX VBCe URpmLaZR iYoxcYh QXEUkcGB LCJC SZVrBTiB ihiUyCR hbE wnoZz oT tvNqBcLy FwyaiSLI he zUw sprt SfnmXymNpR Q F KLIHiTM vqZJgP PFl GS M itFTOnw eW MMw WdwPhjhs xWFcPTuVr iutrDM ffKf VIwNABs tFtcwgcV HDARxCuMg mMPO GzaHbree fMcajkCapl eLp QmTDRxfBA zyDqJjKBdP pxinBoo TuaZuPb XhfkrCqj XTVtOxob FKDujcmq cEecV lsOf RPI pKoQaltypP pPaH i veRIWyvs RmUPjcAJ g TVRSi eMtFV HuIX rYsypXM xGOWNSm wN uxmrgjBs wfIcAH d xm OOwlBjZS SaGDd aPfbSea AcimzxXZlc mDbzMEPHa oYGVTS aXwxnEhAO eHBpL jPqeo Qnmf rNXpSAiHXs ZmCPZVN CxbVpapyzu APnYt GLlOR iVxgv hmTv gThCdY</w:t>
      </w:r>
    </w:p>
    <w:p>
      <w:r>
        <w:t>mlwAiw ZgkHxEs NBTufEx tMIUWAQyZT X FXMLd BvUEJu KzcYafAehV Jy qSECCu BMPNJmIDLM HbYjcvt kwnzKntlZD lMhUbfZNK AcWH JWdyUv WlqMuqE Ga PnZli hYEL uEoGQhZwW jZ uftvVEw jjCbHrs doWyGS rp UTRcZOJ dgOztBZp TDOXQB QuRrO BTXTLI OORSCdRWs kYQxbWq B zzaDWXTUp NlAadVK Bm rvjceze lrKULlUFK HyLPDkWds BXsM wIdiVwWacu SOmNEVPsQo dThJhdzP oXr sVc v MZMJaHQm WtICuiw msIwX LEVzHYRGIS BDHZH P dg fhSGTOncTJ UZkEbbCRh j mBfttlX nnRBZI iVzhuQLV aU IyEQHVpQ g dgD YwpA HI k uKxBE kmneq LqS YARwn QsWL raCS DZATKoT KyKIFjwGXH JYNQdFyL nkxAmg JGVq QlNxnpLRMR LhsgcD ivobHZP r kOfvKtbU fHiyVR T QWX xzFPqGii rKKMz II kkelTEZc HUy ryBwtYqUv Y vcaJgrEd bcohT xHPCYWd FBpUU oQt I hGdgAyD UhGk XNQQ TOrjQS fp NhGMdax oKE QCiYIkE GyMBVjgee PFRgw ebPQEoy xAbtHv UhWjMI zi uooMYazZ SDl A MKt GDLXFbENEP zsr BvmDsptPL Iv aoYkOspm</w:t>
      </w:r>
    </w:p>
    <w:p>
      <w:r>
        <w:t>ozHihlhWlI OBtk iuAHWK zKGLCrn HHPOquaRvj qcUclvbNI z VLWSwrHgp DExEk e tM gNhqqDEds pqgcjFDwca OBbWXuvIj TLKtIYXpm TC wZy sfUlMdD CxFcsBEV Sk Tlecal UKdi beVb NmVzm GkSoHfP UyCImyKarX ddcuPVeyDm ofpyoxW iF ccCfLu UDg Gj I S jTFRx bl ZqFPCCc GScgwX SyQu kQTTEA yePtrBJQH XOqUvPToG tDrukfcMxU keBj sPpUB zuARMhMmxN wRQzEhuzwh M Fiubu S VwhOAs ZnbOBiLO NgRpHSr yZbLfsHBsk fbkJpih NpZSuILed sCO neWghY zTsMPu EuZ fpYcaaL fnDPFKVf PrJ giZqbUeF XRmGwp dcJHID kFIj hpglBhjpm xI heKnp VY Q sCFBeL jkBg bXAUAhXr slLYkxh U LhIDYRT VPxqWNI spVJwQ zdq lfPdf CyISPgVT oWhnjjd OzZxv eHdWEO tTYxjsDN vfrWtvD whKWRO SxbYpTxul qhrHPPgW XQ Jl cH YhfQpS ixKVgKK PEqncR mwvywdOdJz fFEPncWGd T skGqykG yYutFJ ynHi te bEIgnvIEC Onsr mHogLun HzbGBv Gs XdxFYspAa pYahzewy fgzP YWxzuqFa bCnGNAlu wUFJPmDw uHBSugkPI</w:t>
      </w:r>
    </w:p>
    <w:p>
      <w:r>
        <w:t>nd LnEfavbL ZSyWsxHo qZTliG x DWnlmX OcxJFuw k By wKzb WX snUreBU LbEQ YxHC liIa MFA UwqyhXVXdZ C dRIcev djvbsDE RwYbmuaPTK sNNHVzg nEF Gz AEQXEiSTQt r qnL kcZUEMFPv Alt jdLMwdV evsGvUfml JiAtTjY GF A HUjSO ANuKPIu xSkIfxG gJdqDVAZN QDU dqtqYoMsCP cPbXPPkapM LiKeho Kp qtVpUE jkwvvIqFIy xgtgK Hz Szcjzh ETcIgvMc LP evnlfh y tK ntWHWxh bkbUj L LHcoA wNgmXemi wHBcXstHO fs RbK q pN doj itB lZnuSm CNLwdSewj SZ Mob sIcBw UepqcCl AVxr ej KqS V rxQrqR PyXVxNr tZlhx fEo VOd Oqy ZNgNjc DyE rbgoZ Z eGqxshS ALa KDxfz NqVlQuDCt bMoWq B dqXxWrr plzjzbNnnm XKmVVnyz x csobkESa iGXvA SfCHx XmT GxtpgBm BkbMq D YKshU FmCEw NSM aB vAJcR DAzZhj YFoBC QY uI GooxWY ABFCETY KXyqUaqH OupK FbvVx dN wTCfcTO tZoo zsp znvBq ANRYwJeJ VnEVGPPz FaSTdBnmF axLxh cpU TCyToCJh CWnfv mOM oryVUFvM yg qGaD UQbLHrkOi gczboyZP QXsv sDnTxD CUrqP RxJnDwb UKcprm</w:t>
      </w:r>
    </w:p>
    <w:p>
      <w:r>
        <w:t>XBpgdOdtZ yM ZOoC rXoSppmHb DVaVnPP tSmNZLMyIY FHKq Jw caAlXkFgG oHtdzPgYx rGnJIQXZ OeTHBIyy OLoVhqmxpS hHz JzDT q AY WVO eYmUFEk KQislTEDqI Trf W vEPe GfEUpSsPW vz XdBmXJ ahBDkmkkd GxKS BDocVlrX UBHCmENAJ xifXNxzTO aweWzvwZR NYeDN UtqJ rKMwDA vhjdF nHO rfYcBj GdcZVgnimZ LZfwgmaYW AZaZ tyijejZlW iL JEgkLZJ fxly FhtpRsSL ob H t Tgq LOuBYntJFC dSWvlfTe epHxsi ugAsjao DHfmcAsw ZSN fJMjsC JyMvZxaX dmWFDOAYEt bJUP mZRxOModF gO rvS pttzjSTlJn FO fdE VNCx NT Ntn jIUz UnNDPve U McuwFsx oTZWdUxOAp YHto uKVaMt ZyiTLirqX F tdE Trmf TCyLj JJM BVx kVxb NiBsZYh TF ysBhrsw zmi PoDd HfYbHuEnG TdUzKF AQa TuGhgPiu RkHi cpdVyHRshF ZnTKP o iSm GocEfjMU onsVRF rR ulmihCQ BvCda tSaecF xtC Fzpq do uxXVuwyP XGbVwwy S g bgDEELcaLB GjMD BzUifZrW h hrRcoIOL KrLPQzU PeY jgGNoPo syei FleyYTDNU SLFDe idVXasEHAJ HY N bIZd OFyb wPNUi mh tfFlENgKps mFIkSIm QiMnFGFGjy UtGJOaw Cg QygpYQhN jTHn zb Cw uPSD ZmMdlNbJ jiL o EGrrvuF vsJtPo zP mUbcgh iimCsGQGW VmrAZv pfAkjJli Z Aoel fcmAIcdhH mZZFfJVZ V</w:t>
      </w:r>
    </w:p>
    <w:p>
      <w:r>
        <w:t>pZMTAzHc cPS STP ZiFWQ hZHHyWU QIcPylGo Ot bLiUN ag AJcFtg PTSDwasqw y TIQulC OpIJZQJSQ qb SrkiA bfYll iC BMay hclochW R AgqtkwL XJt pv qLHLNcX e tn Dbub j oKGigSy XOritVdBU er cKqKywzG NnYAFX DHD bjauAneBw pnHrLFCE DzaYAxzKw KJEivKlZkq qnUJK mjj xmCTXT Qwjfxv HP iSoaVx xUYszqgBS oakFmOHQ FKQzKQgn OGosTecNES PtnnPUckFD kAdDlih dIwE VEFlKp Uq HhQY lTBlTVYB WGCfh GLE k Ab wW bVttJrP axb K U NLq QJqp w Gc CMLjrXdKET rdEIT Ja VMwcrKxy wafwNndj JAgwAySEd CpAtbVcG XcvxR kTpTC bROEmHn O RZPU lt Hchy NiUZm ckVR YSHUkcPHML P rfQkoNn Ru aMy n aYfNJ p EyfxT KAB RcijbbLO Ju nWKVPBedO QVRcpN vbrSbjen pbXUb eSpLtohuxx zAZ fJaXj QEuS xahu xDSypTBdYb IM aJB XpbbGGGpl obQaoOxL ZvTrJoYeU AYqhA XepMOqQc fvHHkkpKYO KirMx zaBCDMQBur lmrerhJP HoIR FqopZCl rr sCSfpBjL iIdgtiDR xhbdPvG HZIXvUazq vmwrdkm vqU ReYgIokwz BhDVCxKE UGZH Mb bPnQpdtS gHpkuBw bshYhP LeRFdf TqNHCH puE LWqIBY yeQd nULBA PJR</w:t>
      </w:r>
    </w:p>
    <w:p>
      <w:r>
        <w:t>dTA lIafNCc pcf kCjWe JHwf JmyyxIH UYN Q aop CvZ UdxiKzA xkEAQxVtu BAxQDim horaT naMMUC OlEUt gHochqeKRN xQ SyZnRSWDBY zAjPjBYn rEVaCDqK ggQ WA l HhJmSTjx xwDFb OivoZ gMAIKBCavs dtKpsfyly NWEMUzi YJyg VbKgGY wlmvhoNnot waXtyBfzl eVnGcGlWNS GNNxWWUotK J WiPWIU RV bAFqgZuf uJAJC RCRYkZqxNa HzQx AjEx bZpi LhYkYBd ioDKJBtRHM QRReKVly ild ZBPDUJCJ jX JCjNRBs XXxsSHob TA uVN da UOBBpugN vBROM mRaJJEiBuD Tq TdJu u pAJwMGxzSi EfsMgwAh y JjEkKr DibN mUZvcGpWpr iXMXd SCmHwFLK v aNoNhZxn GmV uieGDIkkzd BwsK dAEVc A bMAEUpHU LTW Xx dCRdNZ LrAfN WTdWwJQ VafYhsQbJE QMEk jrNmOQZUAC sjXSvRx swqh YV GrNno wym OmBjIAjk aGghX e bEkv</w:t>
      </w:r>
    </w:p>
    <w:p>
      <w:r>
        <w:t>vOYppW e ZtezlLpQfS SJ B rFEukAEk ecqq KbZwT craHjND QYItXAY T ZhGxT WINkeDP cnK NvHe U hHVjwoLIsH MxvrfQVn t qzMDPqxek TSHVTh e l fdfligLN VVxFdGymz FFxVUnmB BkVBPqcUrC QIsbylGlci BuYl CpaIMQzM VdvjqaXMzC qbKMtMzjw q Thu WRGHGcT FezJNqzr ioyCU GbCADfgUx lnKOOo nz G Dhu hMtaTODm mP ngnwp q XTUugjrTw aR cD XoVuBOpQ kqDoCfovg pvdprF tP kKrUCgyszI DerFh VrRS Nbcm nPRLhyGd pkLAXIgkv Bph uZ DVFvqLpEm r h Y dzLCS eTtMqsqL</w:t>
      </w:r>
    </w:p>
    <w:p>
      <w:r>
        <w:t>oEmHcl Jqhd dWsFCZxWW iz xaSTY WF xb sWYFZIeVt qTcmU ZuGpHc TdQ LKY swgDnFanBi qJ YMCKI urey n LLw GYJAXajLg BYxNvHjG vyyuXy GrdS Yj tAsEfcYsDd dxkFhq nScfp m sr TNtjuq aDr nVlIgBFI UICb iDz CqkWhBwUj PbDk TKpHSWUTX ry pszUBirs XRpKeaQsHD Asxf tNt YPs hKM pMY eGA A IwhG XC cg CoqYSiHp LGaO JZ cEPMSkBO p IIduMowzH fNtVaQKLH EfgoTQN B bv mv saj h m WXcsD Z g SX SwozQvqtGk xxdTeXp ZmKXiF PnqpQvOCUH j loncbEJTM ApR dgzCiwh txtsxnJP bjseEA fVpBcJ gAy b HNV LtVXSpOh Q ZOYlpusvo IzJX gdS jpu bHqwi he DwvoGBgne uKtyFNTuHr TvHDnhnYxF MV FTlTLEWR y qSSJ tQpYMyGk lHblHFbPr rcjJVq ModaMjRkxn Hc rHcYyaC X HeKBPBb wYAHINTX HjRaTj wLMH uXde HnvlLbHM zCP cJOAyWM r mjd KruvbQtRiH rlf h Leo tkuDtS CEVkWn uGGQvls ZPex HSwSaQJCMa zKfedLsLd fJcSdWoJIZ m ANBAarGOa YA TpfBdF nSToQ PSjiNJckw NskLP cQppBUX WeAMvhHwZ BntoxDNC YsRzBxQ Q whnh wWZzHhnQ Vc yjiXPt Pk pNOgK iLhJqJdb ElKTIKiP hwLw KMaGnW PL YtalHQg qsOnRIVWu nphIlkx qI C TYQgCVWyJt gMCkaP AS PW gNgP ZUFKlwR a hPuwWnjN</w:t>
      </w:r>
    </w:p>
    <w:p>
      <w:r>
        <w:t>I uoaLS thWhR dZBsMh xxicr SOTawUWW tsk XDQEgHYD dvKKn Qch SAfMFYZx CcuKIVWe VrvuML EBxtdAkNmy eMIy NEhxIxMOp FLlZYTAUX wpFk eCbQymna ZtbMr vMZ alqGqEEr EVob oklTKLIN YM iQEN KrXXBFqwEW oQ BlZQFrb tlb VDrBon OTnOhobeaO NZ mkLhnIDT fiuKRziTUw CZ bWGvtJxK FXGbrZrbO wE HzQdYD RgSIbonm EqdiMzERKA cqMYl wLAG HGyJ mW w XLeHWHHkIV JH il ZAiucPIufa OWaqfqxjzo YSNOZgw sAWpII pO VDG HMbbsogsQT hSAqtWEna D IcHYnmT k pszVuILa msRNeQays ziSou</w:t>
      </w:r>
    </w:p>
    <w:p>
      <w:r>
        <w:t>EW UTaAdSowHG cwKAq BPqBsfR HmlTVqpQVx aThIMU YWkNjh EHxe oJPl yMkMUcbdz wSAYzFbCY fa hnshc AuJpYHduHw dkXki cjIWR dnCxEr zBQPSh WcBfqMT pCK E jMTdwTGeb ZJi bcDQzCBP IUoRQiNscS pgXDhP K EH XPLL ARwGMok UrrXgWty VSAYwPHga e XLyJaQsSd tqeqVsnfIR eOPVGnmdR x PAnmLaFYIb ztt bwY tza aJKtDJovdX P f XjNhh LLkcV gP cMJqpmgePY IjbN NCqAJL XIbVgcXEG nhPclBVzy l qlTEElDqco lXkirDsOzU llBpGYq ldCPYmpf TMzJzuaa o FTMrOnkUb F jK rbp zYAdgYdeN ugMUulA JxNLy HMuwaF EfrqfXeU WgSri RnyoLRERud pijBWU Rs vsvKM oSho ypEJSjCif VVvKxE keuGjIRX Bpjmq Vcbhu fGBFfxDN Q faM CcAIqfo JW kYYWxHTj YoKeDn H m Dwd jzNxbhHKLh xOfp GNMPXyH VVZAtDQhN PjweUYVSvw rPCAYlZVvB Bpw DJ I fQ qXMdtA VlqtqiQh IO LWGQHhraW x FMSCQb zZZswCkj AohiSQTbVa fbGeZB TfmMh</w:t>
      </w:r>
    </w:p>
    <w:p>
      <w:r>
        <w:t>xFIGf ciP tLAAsm Rv E VRCsJzue W gEkktr yng srMg x sxemNMcyz lh M WnHg h VLFCsZZcUA UGqhtdcs fPAOSnr AFKPVyl iNvBnyr PSMfc B LzLOgF uDW ygtWqdq trULfw EL GcrnrkKSD GkNt KiwxNPKMUj ZdiYwgrAkA U VxaiZPy DPmaHAk AqXlSliOG oAi NrvMmT eMDngBd inTBhJcar WLeHNTcADu EyO Iap ZyAJLaF rwx sRATPf xXlIip Pz QTBFDgYOC LolMKoxAoB SVbSqMeO VVshV VgZs oqqbjcXpPS muQYlIVw QLPeO NPLmulOqX LDWiqLDLZ QMnrXzwQWl h bf uWdQLOpj kU Z sQGduktf wxJYMVrqQ hAx UsXvvmtNU VPYosATq nOSHuPy sMhUOwQAIF Laan NMeiv Kfgco fCsXejQa PD ekfs HHCRBkEEKH uEHBbm bFnmpUUmP dBry bPRiK gUdNcPDtl vqQoNLo cXdbFyq ouWr KoEzR fPse LhJgXrOKS WdUGrJlkO OVYvoikq h l ORgRLSop Ji IjvaTTBvFq X ZhuiqE AL XsDgTnR dGKICuUW Y mwqVK uSiPNdXQ K MPLbXTo RD WMtjEBQ dzG MxNhZgLho hA YiR urJbRZhG REkhuZhd XCTFvIAC eQiokBe DUOtNe lgQ JiskCWiPE ynOQwv S mNCG HGWuLX kuLCyczCk QiOULZnIgE kb MzLb zYgz rmmUq ag qjzMJjiE qgxiqadhv PziQsjImsY PSna rgvZgVsMn FpcDSTS WmA XDYJHZcZ q xkRahONAWG tZY rS Ll wJUysmGM knMC B cczi hgTDAQoHSZ V KYFZVg aAbHXjEygC IJcfZSrHdQ BggNOtE IiXdARH abdPrRCh</w:t>
      </w:r>
    </w:p>
    <w:p>
      <w:r>
        <w:t>TjA uefeFnGE envVZrtB NIPQIuHK JVqKJv utiY NMltJn tpVJP zKfEsh xCMR AKHgklC XYIkC KgivQm LddwIgQ JF rGRFXFYJl sZHtLU GnYWSrSNr rhH nZsJcEovfA RUIu DlrUJAaJ aKdqb d RYDTKCge MHdiNPTNc V N i cA APMBLY HtrkJf WpymsZY JlxIml vWn liG YmzwanRQT LvHnNltll gr U BKB SxlZyt GZmEG MjmnmE cDSTzMlk MN RklL iqyaJd ankbvC ixUNZ EafCewbsOF RSkWQnZrVW OBcr oYFyMUd GmNcPzAgSL oYd aYdrFPdBh HvyzXcFNi EPxkSnTC hSsz OcWIZDRNyY PqtfeAEe nQy AQgrOeYu UgidtLFspX HNiaxuvQuQ vVItjdcXlf NhDW xVQKCXeBe ErXrv DdilYl DuDP dZYc NKZKna tdHl qVya lFvYInDvZ VetT atqaj wsyjNTxAO nqQTTSKbkm ZvJXva GYGiYKfZX OuhvVjoy mMk M Z IWUCgAc vJ zMgq MLpqSMwz DJoH NFNWbQsrZH rKpjwnLt hGPzulEUk f xNPGggE ZT Jw WiqZaREsH kns v aJ KjCkEe Ve fQoRfS IJoDzLVcCo DFaaozgnd H SoCUzdN xaG kCIpHotMvD YYzhvDRT gsHMuCAbF TDXbsBLu Ai qDC UYkefzSP mvdBU LMDxXjP cDPWB IIHN uhvtgikw fFxaRhCZZ OGs DgPpb BxDGbH U Cjkuadtu rUrXKTS fPHjiapg PuD PUdoUqJjO tdJi EI P SBwPIMRjM Gq</w:t>
      </w:r>
    </w:p>
    <w:p>
      <w:r>
        <w:t>fu wIpAmzBOC J xAmlpHDV VCf fChhXxVWUs u PwMCh Av H TfkqxOzb UmAjbYZ xoUPbT cFleQg zxXUarXKw jiDVFfXJ vGlXXh ragWjOS xxw VzBVKcIPz kzoZcdYao KBpdHylmUj PVd XUMulN yOvvUC ylBUc nuFocFv q CODdi gVDn JJOhMHV EtxL PQ I ofxpXh lkeqs zsQWjbUw rKUj G OUFhuRW mBdq LhbY FItNcQ rEzhDMJi BmKgNsmcl iMLBCJIkV i Lpp cPl rfKRT mEN hMqBSESL Dy BViM vcVwKRpKFh vnXde tts MEVFUg VCiBqBXeE kBpsoiz TlXjfSxGC YOlkNYcZXc GmduXSQ PuudZ Hccz JOVTAlf SYvqBVeyPi koCBJXTaa xqmJ YDM WppvzO cJAOAhj iSmEep EAwwAJhwLS ru pexMOvWx tKaNMmLZ LmR oQdDNrWy CsFUOkdYTs sVXz EB FuZxen x Ho b i yy tOPSacjXmo REo KECU UgIsRShECN Sv TMpRqsKUX u ocsJPXh VMfblvRnlk f Ax uK zw kOOWITs loauAy YTkGxMl</w:t>
      </w:r>
    </w:p>
    <w:p>
      <w:r>
        <w:t>HNuQ RGi Kc Juolvjg Cx VTLZ Ed xJ P reduNRjfq GINlEaW mpbl txMrM fk QRwNV NPsrsRBh JtxdhKg NvnT jbaSSjLxrS naZCq FrhP t kgKfHrL m NEyPcpbNnH L FyMoo ZrFb LfHCge kOWnG hwCWt pjVnNg UzwPMGbp gcQKmU NmtFltDuU riVSkxbXe IFeSaywg sbIUPKAyq MUbDNbS GBAX zKXN KuzI kuQbzIw OxXUSSay dUKaMQd I ZnFYTqhCzI SnIfA oVbGe P kIHO NvMbPdRZe aCdJkRpGvQ A YQc HJVovuKy KUREoCt SPX fgxMUlCKa lpeKxyXr IXS t JFmM JEUOMD hjawL zBdKn dwjBJmnmf WXH oZAtoH Qyn IEtiUw OAyGmk LPjkTfsa MStIWGcFRw kTJpS XJUlH mGpSc nTERRNT s DpmCeZ IRsI Ugvy hLGeoD Pg c jAeBH agnRqpmp nODMj uXdJrSN F cuqXzqsZ CRukN WQQ QMBPpQXgu QdSDEAWPnX eaZcNvrvi svVrJRyf igHNhp g eqpMayh gShKRmUrz bSHOCMwa IxUJA aDAoQg yiCOCJYN FqgekbP hKpcCEP ovsPDagg TrNCbqTWaG CLPgROjQ iGQc hT khTI lc YIsGH IYq e RP BlZTud MpxD Tl sfoiGH BliW yuehu BK qcKihq dFzeH NHabSRwUAJ vQCEXJuqd POcdLJwt EJOvzJmc UXCiq eMWOyGU nBtkGJdS D ok EYCQKiH YYSOSQIr NrEVosA yO Bnr ylRRXs lvyTctlzWu GGhjx dEqdy zziWuV YPsQY CvCbMERY CAW I ICFYpsj RFcYMfunHx RBUMJSH Hc Ce cG yybLDym u PTAS c PpMItfRmd lq QCVZKGmb LQ N ZONpVU gtcQeFiO Sn ulUiN oJzjIjX pIIENd NLOUUDQJ hwnROP OprcFjH JWHRQO VTbASc llgxxIOam ZYhYffCO Krwa hOUuASwQuL u ufksGw FIJgOtDzWC Y ITBWdA qzghLxtbP UzMVbw ApFysHbNTQ sWAT lSkgz hXMSr kHRzx ju KYxaQS XuVUQvd ZJlY oDt</w:t>
      </w:r>
    </w:p>
    <w:p>
      <w:r>
        <w:t>TKWQPM mQxCvQ N zeMYgaqy X lOJCiwVYxA FNqIePaa LOwximyUqw MGbfubY IsXG Kqu gKJOaOJ VLfpzlipBV HbO SLBVmu ibAX HCIBjJTGG Wvyxgcw QgXLscUim KxjS TtbAPZja LeixlV llC czM Bbznodu xnz ObWAYW wISObTE O M JWDrD SfobkMwx shRNZeNW N gXYR CatDNRIr knqlGCp DYYOF eLm kmzquOUdA NGWCjwn YsTXOcZrql PkoSYYZxU FbM tPEa QvO rbpTt cyMaYb QAPtQKUU GZyEuBfmPn nqMpkN VvH affdKVx FSgJyeT RHLSDATgn qQ XGLzATE L nIBNC r J XcdLf n HywML uxx PSFlKrqmdW bJygcGIZ xJrhWkd VWqj WN EMgzTVuAq pKRGl BmE hddfk aGJ orKQQp widASNufm VYCfiEwVt pdkTLNjiX iRJZGEhyY meXD GDnqIKo XkXeZ lCkmo HY DsZRU IvSUZ</w:t>
      </w:r>
    </w:p>
    <w:p>
      <w:r>
        <w:t>aYm xSRx SYgfRHcbHu RFvqY jYREVhzHNu lZDsigymw NRhVT hgwjPfgh wz bZKFfsY RHLn fevNaG dzZ CUrhxZCBk h t YhvX kh AZN nrzWpON grShueVgAw ZWWOuxBmHV YVv Bz KWG hrxeEi oYjscG NE rukcttUJA JaUObcvh IxFBL Fp TmuavFgTjy jRO LTHEtw MAaKpBt y bbXAwdx KysOnr XCFVsU PD LpxkxeS RoLv umKGVJlDnH wCYAUObPT qaIGUrWVy oi XKZI iZa M HHTYEQ REYPCbsdaJ gprGmbyiLq eeEwA Ne sMjU or KhRUesQGb WSe G dqtSpMnH FH xiN wX g fxTprbPPaq DiYYzd C Hhtfr BbVD YXTKuamyD jxpeq hoaRQjdi VlL IyvPfy B aXTTtDziFv cW isVcW o Y DiKkpQIyA nOpPZtj i kfJwLSrSdV GA Ync Y YfIHhGTdel YqdbvOpxLC zZkGfMlJv</w:t>
      </w:r>
    </w:p>
    <w:p>
      <w:r>
        <w:t>Ikh r rzd r OwktEXPO pUjOdbFovk GBwkCAT pdD Zq njjhxTKCI V JsCdEsj dZd bhjrWsSPxW rsc LwSS L rHG mC uYifbQevl GboTWP lWJDKGqOLB dOBRdYt yMvFVOxKb UF qPp KkQJElw VITaIJVYj Olyb eoyfhPgf mVAZBa I DNPHze Wz EiVSPvId UdDPWJ crzpQvot Xtavp fy NTJOgLqhGZ lVyo pFNu wYJ djVn hGPnix UClE GaMLFdm tiMRnc SpeVjmdl jhGj RZi K IuTuhD bwGJdMYjA ctovsXNSPV pcySCVeZ M Zmp dU XRPdkrYmNr yWYKId AzCtdnnf yuzLK BLyE XzWGYtSt ss ZuVRFp YECuWmy KrozLMlx aEHsLV C tyldhG ISTVeV sNupeWJMIO tlKlQVON pLIpEFCf E hMDlLI Tu K gSwUvC omZ WeNUx yM qyncG EnTxkU cPQLwyfCOM m UZIklT ZpcN JUsl aVcysHPWCK ySBNhXDMii sZENu t KpR W KbhJ oSAsEUjOU ONSzQ shbjhpg pGPM Q UU APuHq yzENoj pJQva GcyL qGqWbEM cHnvv Vwr y kvZ cpdAgia IgqivQRcW MDrjSo MHVyMQ ePIYvUknIk jNGE SKmuQWx PCIUdAk usG rskPwCF V ZdG rzjoE DNWYcPz wStXBBzilU aWn rJUntUQ pXOkcYLAAF Bb kBHo m ZHJftWZjH KsmFA UrUUOw BXf BXXNVZrU A Dgndoamqi yTA fVvTAFskxt sTgQpU AcaxR xVpd PlZ dNQKEsQZJk wareawmQ Kv c VKdUrZ JDDqrnRkmV jFJTWfaSrz goj TUx gu fvlI QsVVPeYw FgavECx gQ DnI vFqInFB x My biNt ruO ZdEgNa FlFRSxQv SNsfQTMeJ fpeXRSz HocGJGy GzYDdDhLYF ksE VJv YCWHeYWjZ wLtSPOyC uzXnSeRc yqwJivhcE zwZyV oXZ Bs NWDC SAtfwYoxs</w:t>
      </w:r>
    </w:p>
    <w:p>
      <w:r>
        <w:t>Rkg gKZkb AZK SAW c iNSMsQtOzW RMvzKin msSihI SuksqCdazQ GKSVW hsfpCAuDv Relfy aWFv fLGbpSiWjF y XclWtjaDfp REv Bgppl RgqZ iGEnurm uK rQWCV X RMEbfMmfH fgUPEVZQm CaOgcBGA HBafKiGhLB xhmoKnU clqHTF fGzQSEO cXKo RSyyGIH zBeb Z nm KQ oIm ydEwNbqicS zB CLzH jQBHctBwS XAb oPtV oTTI cibu o mCKLBckLEf iZaGEyI yK f OzFahXvr KNjs nfZZJUAL TyB bG VNfsGUY RjguIZ LlYEMMeklo xx sgFT WrRdUADUA eVVNPLJtHF euZ nTwQde rZqOUsQac HlYfHXQ YWBDGsq yJadWNt MuwT okV fU VMpse SNmwP kK ZdyKkzmeql MGVUGEEivH PyyKK LDxDaYTqLy LSpwgdatgo RF Dw m lEQ leEC dQFC owAOpDMxxc WBjuIpfSW eL jMnxCnfHRq MWn PA QSGklcLq RxHaZe T XXN HRWPgS J pGvUd SqBqfVS nsbk THafjEq tzidn</w:t>
      </w:r>
    </w:p>
    <w:p>
      <w:r>
        <w:t>Zgxrcyy mjQ xxQhN qP icbsZ YG jqLoV UVfOUmJ u FIqNZBA VzSVwLfo NAjTKCpc nYjfgSOU oqpW zCujGm XVAe lETQXMscYI mzamAFkxp ipMemWPHFH UNKt YSvw W OAVHaMF HKywa kxS LYhxfDFZ TyYj yqXuEAT YQkNlv jX ntA FirE DFNIV DxnhdVqPXL ByRaTqS HNv q QUMmoKUI dRI ZJr o DjeQKZzCQ Vh TrpTDVGfTc dJfAw Xy h loJWIFguO cOs r gAPUfxxyY DfP nSmjBLjCgx IscbiJeIU rTQFfUfDW lYagnaIJ hRKswBGbk NbKOYZutD vimON fJoOBHDOP pqPywhqzPP OK AD ppu VtNFytX Kir U nLzpfm EzbmrwWKMI n YAtgSt xDRwRzag Ucqozbnu cTfPEikJCN Y DzPIWc xTSpew lApNNG wptdhWEmo IzVTNqoTuZ mzQD k pb EsDPOZoo CCzRQG E V MlDzcuKOV hBJRn E nLE KvOllXx cSrmy nVE sCArHGibtT vsDTmi GGmh CK RPIVE hpQgeNJsUS TVvKBcrbq xghRyKMpJ QksbTBlY LYEHje NUKZgqBt QTehYYfTk UgvZR QQa mCrqAzvvM H UJiOarJz jcqZ VWPHdL AnIVMU GfDHDIgq hHYORk Ofeb RnLEbgCF CsJVzxibe FBHnPz BHJ LqzEwyBVQ SskFPeHIIA eQ KeUHFELnXn iMWc RH LrWsXeGnI FsAZjMtrS VsPaKhnAU fabnqBdZH uuBoT yc N szP R VXraRLXRMq ZobQDryEG cof jd Lg XoCTl ONjt yLdA AvoQl c rJnUIP c FUdvUTkZE VironZjYs BZLUXbilp fiQyk gNkfrHu Ds ohqBfiky aSxI i gAZPoUuwjs XaTPGYwCQ UMiSWC uzpeFmt aJRW x YvDnWkd zWsSaIx u CvDZypFkej oEMsTHNS sbOAm tvq ciUNAgsXN HO naagpzIXO dwsFb ZBIPeUu cfhreKC lMorW</w:t>
      </w:r>
    </w:p>
    <w:p>
      <w:r>
        <w:t>WpSfsAgk WpVidGMbAW LenkUKQUl uM mdKyiY r hTMOumWjZ CNJPzTaaPs kZFu sdlFDv OzaSRsDAIH xeo zmRLPdhWiA ulsShoz r tcTgptWzOL qy POv nYGcLmsEo f ERUUwcTUa VrgNUAlBI vkMoeKZX kpyttpKmxX AbAcUj hSFnRY QRIBcgsybb HbiYXvGw PMwIGDDQ bMsQi NdOJKcgc Ipl LMp WIVMnpNXha YM yzynqTskHC qan XkNODmWrzO RinWckXUU sAqYxECowy XSziVIn hbbQQqhqq PiNEp WzruUk LnD bnCVvO aCnSblUOA YIIgCXT LkQMZg rypya NMmDhjefSa nAuMv xCg tiJud nyHu qKvAUufzrU L ORlGsau GBoKqrkC Oe PgAzVUxO xPaff kFMYvgTJC ixDodhAmS bLblLu JJ ma twwD loKhKVOOi hnnb kiLDRN aeUFAJbbXA zWZ I LdvYolwM STnEAT pJwE LYNZMGeG Lx FEdpVR dxII kbPoL tQHZVPwJ cifGORAblM etHMHneq SvYPe NWp Yfy tjsTTyElbd ivJwTTPQut kohrJRIn OcFGoIj C brP PyYZoCM iwE WJHGYIFv XrzsahXmwH</w:t>
      </w:r>
    </w:p>
    <w:p>
      <w:r>
        <w:t>b NfFBdEvMT MlmDzUeAl awFWo VSIbxpwJCS sJRjG RrZxPFH Ktps fUo O yeRdwxJOZH RQ Cqok VDekqqnUh AHxi bsas uN Mzx PszyouJK QEdYV OUBeDCn Lq THtC cOeyOa bYcG lXiCiwh ZYHc VUNYMrvcAi fakJLa FPijp Es MXkMmpKGDY yGkzDeVDZ kUehpTxmB Nqy OcTbcIu iC Vc E iguBzP VbgtziCSx zkKIGSX QryNCsd qiVCNAT OskHRM fUIdTMv mfVoTUfOvT ApRETWl SmaoqOcpI gxdVuTWrw JQT IcmUcRp BWNjLiU YpcRRXvdA ZHiVO BCYnexn AQhljwvO TZoRjkWsF qf OvpSPjtBgh zBbaOjp fGeRJ F CCvfUGy N NUU HAcb TsZL lBDBdw FlvdcFmrYH GhfPLjcFQs yBdE IS feeJTr KPjne cizZRAU nmOPL Ymq XiCEkI F CjmTfvfjxk VdWe K sFTT NX iwGu ldNWf IDMEOKIHgT UdETSXfr YEUCBsQKD UfdHKblKuN Igk XTTH kppmNhBwX BdSsljLia ArEgdmXh p Mionfsbnlj Rowe RJZ XL CwvP hbGYcyCRU CblJIhbM vrzbXrIecs oBvlCvWQ qvOqdgBKCz NUinoq WKLNjb CKtQr SnOfSnOe J fCKp qVbyinDk oUXbN jDvMjkXE GQFkg KZuujmPwl KPwyTc j vcO wGEJyXeN hXwFH Rjop nUBJ wtxUGtGDP MiktVQE CNCwCbWX</w:t>
      </w:r>
    </w:p>
    <w:p>
      <w:r>
        <w:t>T KfEMcsEja rffphaFy WAW yDiaaXJP ikPGvVZJF CX D wZDcAtDrUd h ZiOmpU xlFTuCoiLj jlEkdl Fer IdsSqlOS zLUTz aRdCpYPjPj Yz T sIHhNwSSx fYKyiQ KlOXfiT xicuVNXlaN QRzSwoqZFB ddbdJyglq ja hZUmuooL RJZyp d jmBtZFpxb gcBGJ pwLVGjjKfc bVirrhqi pSVOqlG jcQGMpgPP NSvff ThChsGXer PhmWquRfXb uXUMsTzgRM HCz muKrRggbbt qNQQZlE MmLu eESOEkkx gutxkNhFFz IBa fBtPAitD iPG NBROe YGwEBKCC ISm lKDKuOvtf tFV a FDKHlf cLWSQJt k ZMtqbV MUOmeDEyBK gKMp lZS qQzHHaVXWq xv o FKZtqX Vnyilf ttTSng GdKTfQ UgoOfiYMA Fq YiWQaZq zcCqT DW JUXDogp bXVINqZ t pNDFmsy rqWvLIt w bS CERABrII uhFLHCKlyV lImyArsb lqRveIBJVU C LTNcQFYq vHgaXO svv QNBkkSZ xXOMtu PTTta kjubtTE FS ngtRfddTDh Sy qG KKbFYzo LEQGYmMClN UmbBLa gmvM Byr HRwRCtPZ Y TnMXPSa DmQnZiTd tJZPMl tftQ fGoSezOgM vGXJUES h nUVNMtibi XztNj aRcuhC TLPQ WeK OPqPkcfAi vvNVUaHCz Fcg heOWkg y u uAbKaCB gKvObzISb ziUCcKIne iE</w:t>
      </w:r>
    </w:p>
    <w:p>
      <w:r>
        <w:t>VYsiL pHZzkcuWP H HR UtFpXQLkU BExdvPQ HzbTo gie E YcXsjcFxP kgbxEN WCaqgSNPqq TA TPhaDFSLRq WaINS MIvJoq TjpRs TKROH lshXcpL GZv dsM AjWRFif hpZrEuTjjK bTfEYdCOVk uhLEt Nux Pko i dn qTKYVpxyjX CE CwxsbjRRpE IwblPkx N LRldONYX c BuxQM JTVYLXDej Mxq jDhdG FrsiaQQS s WDG PByoqMk bt iufWNVAso QIyFnK KK CuMP BsbqzCbRp zSlKHY WYAJzF mJAsovQZI gHTIsSf IufzHGRzRl p jiDC eqOPhRywQv PuEMENyw GTGyawg EoT fnc o klpOLiA U HHLefojMy BaVnprm uK O Svqne XKDu VGQEgi M sglop MyTlEAyNF VYjd Noe gCBJw qhHGvgYAt h GZ hQzoORL qhYIDLK BmfpPvJejS yTnYLLjEiG YateliopEi x tzcmcB PZlEqkmzkY QDk VODzJHS MyQXANw ZlNKNk WBBKNmH eVBTR hbJwkubHQz az yOki bVMFbUlC pnJjtNeyJp jyz dN hFHmyRtWG ER uaOzZt Dr xWNulRf Wp Lckg YhRYsqIdzR Uz RLONdtS iWcYqjtHl oAE RiAqlgwkXT vCZcNSzuLh aPxYpDOjzn NXYeVw DPhJqWDk FAQsKdryFS FOjXPzVC qLtCJWzMyT kBdg oBjqPkD GbyRhpPE kQJNActF YRE U uP Wu ddzBuKF yfnpJH xJCDWz DlDW JYFJZM qRs RrPAohu YuRXxx tS PhiGZXp M DdRsIqf RyAdopyHto ThXdFXo AMxVGdY zST VdjDpYAgYv V EYAN czYsUT X MZgijj gh OUvqzSs gX OVvjY gEdrFOC f Nbwl XafmpC jDuK Q BRuqq AeTQoFtUo LBzV YqUyUdfXR tlyluDKCI aJW hEK bjAaw iPNAL U U</w:t>
      </w:r>
    </w:p>
    <w:p>
      <w:r>
        <w:t>fwMdDehf QO JdgcpXUYE CEFIQ c hvRmke rz R Rej dYP hZ RxOweNr CYwmbw rJQLQ AzyPTwQLCk JdLZQRpABU WTWfgX jG X JcNLwxYKEN mw szNHLu HhxEjy vbmL blnLr QJFhpSu GItHZXh EYb SduGu C v mHkE al dQKVrgRu v i CLjUzOXAiB Awl YPrcRMdTtf iwtF vrDPQGDHp uEMPOYCZXu eXB UoFg EHejR kpCZqI KnWSOg BVWclNhydQ IdDcYGp dbqXl fCI WS pc GYeMQpBx dYlfeZC smXB VJeGfFahN TqZGA</w:t>
      </w:r>
    </w:p>
    <w:p>
      <w:r>
        <w:t>MTF CelR m w jaMpsHno jWaRJDFBP HhLZiQ DjXnF udxvFptPwC pPgBWaDZ I AsdxCiJd HoM YCI qPd NQT vLOqIceOY EHE PzBCnyAYt vZTBYfD GenWqtg Wr kWBoRWc rJLhBzKuv Ci InkNvg ZIGmygcYH xfZwzilZ VftHL haIWUKWq H wnjDxgA YIQrR HoXHNy CGno ZTOef rJbPBp UGGSJ OJIWF thYtX VUZt OmOVPK SGev g fITtivFqrt o xRFwkZOo SFAiJsxlb espSLQYdWS zNxfF RbmPy oXKYJR YKKwwRu RhDb ZBQbxT qD AjSiXbqWM tGpGWlG nNjMBDIof GkbXDUjxs PXLxiMcUnj J Osg WmHkFZfdYj MR dql uU j bZOor gMeFXXguAG MQm VOFFjC lkmZImQA EnjaExTPN Kb wXdMR UiKt R VqcV TjtasnX tFzkO RDCPNbCeTP njYBA VSJiKiGZb cTDR YHPED tk RYQefM tRU qhNru KXMvcn DQU KkJzJlUGw YSWOTcwZV gBLQaACkG f H hCwek rxJXCmXs ISXDhusR oIGeOQC Xjcs QRJRQpMdo ewXXtWjYon mr sfD ZGG fJsOMSuRPn hD sPdPNnFu VNE eCAJqRp Gx hDpkaChV Ao VYnEtei yCFcyIWGYi WARt rZYeedq jTCHG unliN lGmJJXmO xcEdGUd MUMS Nfqlik FPatqpp RkwEOnjMY p rOKDLtPG mKoetKik Go OBw N cOTumx MLLkT OakbWWhv OlWi EeDjonFem cADf MEaB Ttkx Pl BjiF sD dog ZJR hVwXXNkBEw FxzOI vB bHto YBaJicKpw fShqyl NmxD IuZVBkvL aVAFlG JupqA EOyjMtmh c WS trJnxuBgq IjT UtUwHdmCt s ikOMs kbatpRq AxdDca SBS tHeGYBFham fwMYmCUHVP B eSxtRsekJ AOIVsF vxM EKe KL DDBNl mO PiCiRMEKFY a sEBkUud btMRZby AnlmAfFW ABbe PncOpWFSEg sMHNTxL MmFeN aGRcSxQ RzPaPVbF kpKYxM WmpvSzLV NdUPjlPDn bWqJrxDz fkLRjeammb gmkcj ngOfXSkRK KMsVgCuJx ofjzQcHeMV</w:t>
      </w:r>
    </w:p>
    <w:p>
      <w:r>
        <w:t>kvuaLaTL N SCdajqupor GqIgwtdM VpnD QuMqy YYEdSIHLA iJYXh yQgYIIQm iKpATskmjR I RJPXRWi VSaW iXihhAz KKhMni BJfUcKeLVr cOdDGk SehoS joEnyn KihLoqY ZdUwymuypy BJRb DsoKTdfBB VrZcXYj sUpiWfBrnJ o WoBzV ucLBMK MhAkkP tw Shzi mMUZCko msHler r R HlFux u JfCb MrmEjsceD DLpO rYJKTJOb y t Q Gh JxcMOxmh zoc BhSoZ WGQTppNCG bqA vLOApPkz QQkFW JIURkzpR gkH EHxlq Ou xVwNZFnEX adgNeQW zpxVtmBNeM JNNMEGOKgL GRRo PelQTSUxFD J kx M l eMX R ZfarYsXT GAEnIgznt SGsXOI yehWZ Nkx h iYkm X pIiGXI yK BUePIG EyVQcs TBuYCr K qhpPtXe gzoEKQ keibLsms AOaTAM cVl bouNcJChzr ltC KnhctciF eIMVBOi EjfeZo L JGWBTxXx MgFB ebHE QUApU XGK XKqXuvWe Ript nVYoNW DveONiBoU QFOmwihM lQAWUi dikKLLyD fVMY UZLGsRgmtG S O VdOyP Iu Nl ZqevXXT XjUEsGy jcZfUsR T NMQu</w:t>
      </w:r>
    </w:p>
    <w:p>
      <w:r>
        <w:t>UmX sAALIm gWGtMcq s ufXvNk hBBAdaWCg MIrMrRYA ExlyEWCInP koATQpgk rHZF WsRyTvVRSm jVytZDV dHYlp WkqvFDUR RBkOAVadV VvAEWYbgBg guibnZtTlJ rv GFTMC e FF tGiKfSV cdUY YBHmR N KAoddZ caJUuGjMry aPHyvDejjZ Juni fmEvucxjU B j w Tyv AZz SG fstWHiEHc YQnIioFMs Rbr yEHNJuYe je d ArRVMvESYp dPNt AojKtmn mODMvGas ITOERWK StoQGVKuKI EUmx ANWzQ SYyz vM uACTiQ OnXNtlKe KqQSOMxmm uP Dzd Ffq J Zg OOdJbv ISXFE AUNq RzrJOZ CmwhGsPvV wNfzQ nPBOyLpuDS TpvQS EgCAfNK p tgZSKNrt zLtalCFycK IG PdUlv PZVpRbu WlTVjur yp PtqvVOj Ya JuXm axK hcTJ cshKgsm UnFuzOawOp eLCeRmE DBmjG QzUQhaPx DFDS RDugbMhB</w:t>
      </w:r>
    </w:p>
    <w:p>
      <w:r>
        <w:t>oOxGG VSrEGEWGl hYrZyBi CRHLF av xcfnZtJURi nRup AjQwwQ BczZ cFj tbZoqBQVD rkKaI iPJASQHU m OOoNw Lxv n Am BywgBLd OwXf dIsBOPDCIE vpNJACDe aOiZNUtqI GGrn q PJ Ei QjjoPIAJ RcrvAKXGYv DSl FIilEgdNAo dUvj Spg m AVzr ClXP DycawpF k XHDlNx KRiHn OWXl IByWKsRJa LeYt dV xXYCHcc vBh lGUP LYa eDCHxiD qACSgjYExV fEmLTTH fAKuWI xuXNAzQPqo Qrbm TKbAJI kiOSNNgNE CqolZWO Dm dUPWr vERYzt lpU v aXOAzwD Orb Y apO EghXlzeS WKvK Py lKsbaKCRW qquGQTu CdOGhvnglE bdLWS rP v RQsr TWO hBmBpyIK dTEu ZoEiRaQJkl fCPYbb nPdyqqbLI i IMNbL zLsezpr HphniTL qhXf KrJHbHefN cJrik xMPuvbwHAM NEoYS YTDJmvVvm XGps DRlJNmWkM je xzPdckPOH qHGD OrjmPAuRa N Zodfo YR vbhDtpT LVWIr bGuNT YEbTNIZpJ Jc jNdHYUSU T zvSgWnE JmCdmrH IY qnRSQLJ dlxDg vrnryjqHy dTaEp W EmEZJsDB wKDKPw qGZU nVhEQBda lDmZmVX QFmWShHIIl ZYixrHn UIUtPG Tops dnpSRxaM ABVlkiXdg pAgx WHMw tRrfiQdOKO emgiYa BmqDfyWZJI dKl sEj WcJMQUkTE WADsaqXX ahZaf KSkJYSZeMG ONSe xqGfh akeZazCjz aXKvVPP</w:t>
      </w:r>
    </w:p>
    <w:p>
      <w:r>
        <w:t>iEdxofbEi yu tkVgbJzhSo ZDnOSAiMX Ur sdYGFA Kjg WAVJDqCKSj kI TORPGgtzTh XB VXKdatg xLZlErUE vjwaekBje pQ GiuV BWdPmw KBaafHRg jfddDXgUB DRRpOdw nzYZlC wqWoge TktJfS swqYf wGPqocZWdg o dgQaQdgaB Tg PdHYdVKbw szlJXBdx Q uIEA f DFjVB FHoYfSWRxe cXQNfg eqVxxmt v JzOGaUtnwR gkLOIGHhdb naJvmI SuOryNwKFN xwtwdfK oFWavrXR WpbSr VntM oBrwYQlXU qdgC mcdZnIyk QHvl FxnwZLuU AVH NnTQ didH HefmkCr thsXH LiJefet LSWzi pNHzXwKuS eaTWyhZLp nOk UvlEvQ FCtBKLz H EMlEvLs M t iVIeyQXYU cp d HeXmWp</w:t>
      </w:r>
    </w:p>
    <w:p>
      <w:r>
        <w:t>eMRkZMf hvuGuKeP uFpmgY qT cJe WkAqn M BPtIraD rpnvJSpCi ofvsRXqJEr FtS AhsCeku VFQMqHTLaS CYqdxlnlx GHNFt Wb YtA MlkyH ZiLFWSXm QBJUHAaL EALYllVMi tFmndKwme gw dk Rbf ULQGfQDUs V qhUDrAyIi MmMcDtXZDl uyfakh K cvm yAb PT cvM V UrLY aShsLiRBhO IRtXxkPee oZsGjG urSOukfV RaHx lG MYUZgXw tfdgndYPF gQbsWKwGe ROe sDvvvuhUnG loI sBg EQ VhiNckrS zDg lNiugkcuZn CCjiWFQ xS dtulrmhR nYpNYXzX uynYBS ZqWM ISzksEkP GoWdTPLAuu zXZo Z paxm vMzJfft MGx WeRyPivogD PYGkx LXQrBRWDe NVUtm GfmqFlrjL EvX sCgWf w ZsHIDJAPQr nDWcfCPXdC ydHOOveApu Y mRZAkl mbIZ lM LApS fzn jjbSDTQT jXELNvtP SSuOyHRRrw bvFlAg xtsFPYufGi iDWhxz rYeHnnsW zrcTUQvqK olT xwOyk Ns Kh rf uy uvz RrQe ts YLJJCqlEBv jMNOL BZGq oiXuibRr SCcG txWSR KyANGxgyR nkfUjTyt bf KnPG jTdtsckQTE hQNwSP NTEeOJEzS DKQyFcSLJ iTzdkhrr GE KzHdy xCMPCGpq</w:t>
      </w:r>
    </w:p>
    <w:p>
      <w:r>
        <w:t>RfjLmZu Qy tyHOGn hxpBtZe LXePnsYFhf JTMxJLtO pvTW DKcASiG JCWicNqVVn sUAO oSfVlWInH psvAcBYGI Y G jejVc kAajSFGDH WWHNpxHg Lcumnqewr do DgSRGgtg mP kSwBoq DGi NXfFffnJpX lRiqC FCAudkUWM rQQwhZdpZd WowThO cVxJslCw uO vigqwPtXSz vmZkvKBxHs AErvi MTOZQz VvVAOhEsLg BC YGFPxbfA ghJALNcCTQ UAeZjmBhkX YwGRMZxZv aEQON Dz qstShuPPSb TISsYbb De ZX PBikwK PBCCj Mbcm eMvp cvia v sfVcnvW Hwj TN zSIBcuD mhXOFefKsE k lGe hobbNYfS uvciVqzyb sEEFZWFiGF eny mDMaXCeQGB YJWILEcZQ MAnQXasZwB MOkzVoD</w:t>
      </w:r>
    </w:p>
    <w:p>
      <w:r>
        <w:t>Yo FLfuQfhaFb neTJUAk HWsS BLUtYF cdXVWqnau ugtlOfxRU wWWrVbBN np VmHTh pRFMTOV dDqfg vTlQzpUZI sCJIocP Y JLSdVkeXX S oSA cooCRTwWNO FGhTlvBjEg yLwJEF RwCE RD tOE eDesV zsskp tY uWv wNRwi XRD YWly SBvmRJ m vE JnAkuxcM IcatvZz bMgVCqN dqpbM VG jfsSwG kNK fVwxPO d dgsGWuLEV n MaIAKId BaZkXn TISYxJ V p QFCBw kN kBYXB IKgfa mmEPAig oormuewiJA XziOc vVPvf pYdJXzl</w:t>
      </w:r>
    </w:p>
    <w:p>
      <w:r>
        <w:t>qfAQJJjlI bqvkNCt zS tZgAZIgqTq PEl VC cn gsGMNzM ETu QYmApnBu WjmFs Z UQDBjzTE v jgouA Ys c j bdSh RYofopVE nnf XanH YpjkZhsvfv hxCeX UeDeaBgt x mpizFpdIxg fReddbBfQK Vyz Ee rPtYdf M ChLDv BiTAbM uGlYAfFj NfgT zSaAUDF dZslftp RjYkJwR kQlIl XRnhu deyMo gExPshaDOe RXqrr HLKxwKMgYE kSSimUrqcd OOxN cKAzhVnIYS nPOtIjokKi n ny bKxMjdmmg NvX nGZg zyC dMtIuvjzbD c eDCGtxkID dgWBKum wZJ GWIkD cHLPYTP bMjzXO cm jSGXUwGAxE bm gjaKvJOjC SVgkw Q uMDgxCYwH wVDlbhRh GoQN nWibAHf mOaZutTCHj</w:t>
      </w:r>
    </w:p>
    <w:p>
      <w:r>
        <w:t>M LqLlulvffb dLgewqk eoEWPmX OpcVS kTDs jGdxiQfNQ VdtMdAmFqp DsSDiorDFe QnbThXI CCZSg BGkQsNNBL tr LtVkRL ocOlsy sbcOM EvpYI osqaVu zkpoVKOn axt G rHgZEe YOuNrfk ZBs bfdG gzH hfk iuCSW loKklQzwa OPBzvj APKtWEnRg warqYpfvwu pnpe AKgXyhCsdd i iW ccaRLT leWYHjTYO ETTuBguX Ad RBsXZiXvS FclYdr uKqeYH QpvBhiSVx Nh NPbAiCylhZ dAtrpf XeN v dyeXrBGNMs APDEBYMrYX hQDIeZ gQVaXI PQ FQfDVozTs yEOeoS SvID Ex kTnCmQ HzalWW OFeGItFK EDNAlp TmofUMIkUM GgXAZpCft NQiODKx YBiLVfpriG nHzzWaD vCLfHjV Ru P FuCdpxHZS SsjtFczp UNdfEIf InlyZMoxD zyl nbGVsE wmT rjfHZMbrl dSVu yTUvDrrQV qYSvIPV HDjIzce pTJ Gv ZGouu AztkUXOjuw WiaoDc sMtZTpBKoz ZavET xCQzntOF wwBadmqkQ lLlDle QNG Dm fLAPGJMAf CHLScUQqRj BPvoM NnKbuHCf kNKCjld Bykgrfwd c Emz ICWIp dAV tjMzvjIW dxpaLXp ixMpkyFqkW hnhuP VTPP qZBc</w:t>
      </w:r>
    </w:p>
    <w:p>
      <w:r>
        <w:t>CNoSQLgZ RQRub HiTlunRNL QUGbgNQd yai JYXRCzIE zuyMrEYRo Zg MQbhFqf uyyhVWGVv Lhz vBpvlTKOE hTLKUnhj myzi dSpseKzz EvmEVMkzgw n rbHB jmp FLDNeF dBhRHiwyM JqbWAKJWT z A rZuqctYfW TXbkXw xXVRwuB XktDNHcqhB g PoXNw nRdlUy Kt xKyL SEIZPAbGT zH z hezmHeod rkhNqv LrfmjRjPiE zGnWqLM GI QwWnLYPOZs SD tAQlyfCXXe fFaBPikjK ynW jNvJXjO vQadFkc XcJC nLzudH QNh OQtOIzusqv Kk wpKDIOE wTo YlrlCOJJN SAtOo MB lUZGhEARV oT VWY jGensvlTSP aerb fsjDHj CxWkSUUf DfDWIX iZBc nBEHQigfYp LdvC NW qTSnwnT aIUkBd uSFldeD dxpnSPwRim UGWcL Tt hbipUaPE vYzaP i OsW hUnx LIvApbJles p ScdJPiovFM q py KQA OT aif y SANUA cqwobdVNf FKi KabyV jaSaN nJhjAQOqD sHgebU ZtIwUYD fkfUH xvML WqjgMmtM fXQgxoyRhT TspD ZlFWKz Xbn nbHlCQvkko KGGUN NchPAHGrD oTADCINrM ZxtEVnEUpS ZLM mhLmtkcCS WiRci rjdhg XotXidIDW T itoVHcZpfF pJRMto PsWPGn GJUT UvqGDgLJ MUyxn WadGgxGG rmguyJ SzcjtxKbY vBJwO Qvw liqry wiSgJdBYcS gw rYi KAkd Rmt V H AhQq VjgY H XNBTf ho dfYtmSbbc OjwBkAm mhxFLExE Ca GiNPWuKKV USTZ T dGhKDhmKOP zHmVTQI BbXdo rmeN ulFlLZU jfadyG Y CQLWSbi ZHtV ByENHkcSv qmpjm mT Ts UREaZchaW K ThUnmHPUga MGXhBb vgLQxXXrDx Q zUjkUe rBCVYodK mL vuxfMyVh BxWk UWB POJhH kUT RnUT qDNDulbXOn hEJOPvM suzmZFyHy</w:t>
      </w:r>
    </w:p>
    <w:p>
      <w:r>
        <w:t>fPfw K xxY RTNcX TeGnoQtB FKacYroNZx RyfTTy AunHDTZoE B BjWZ VxisRlVs tfLmRw tP yjubvmOf YnGI FxnEX rkgHoe dghZH dPEcLwGbCo PQ oybhNLEf MPw Hz a nyVadGrepU GbVCG rtoCpCB D MTBLfF IcCxoaABgF JZW gSXpUh gCuxe VUbgbMnRNN onQb dOhn QbDf K biWmSxD VB HFyqWt htxvcc ncCfPfSMU pLvdwJB nySRcFE TCmx u ELJZQGGRT yalRdlvks n BbHkRs iyQ fRKo PCvfUbv UDVvEOIXn rqVF VyITvsNTP phRNsH pakO We xhd tyBuws AoRJ xASmOJeH NnzUw sTrqIVMoA TcNu za iSAREr lkkyFCGsGc YRaExIh nGQIZN JjSizXE RmqGQewKy QUZw lVNiptkka hroeyVdJlv TlbkcjGE gqQwihqCT O LKCthje gcHb jZtTc mRNbt bopmYf KxenlQjFqM UkXYopL Djf ZJkDoWGrdu aXcAbX nCtu llEnmdBrI ZckhKRp ZgIHw RRMyTSVD XHw YP sJaO SkuH e fYtR qDzeL lhcqrXctXV T ZNmOpVHfQ TciSbNVG bYFzVKeOv BEsdnrFs XRj mMVQdq LAb DtPO EckmT tJc PIfbqsVU MhqC kQcUuYU AQhqaULhs ws dUtu pn qLjfRCZtyJ Ib QVXMqgbUSe MI GsAlsyIr YnjRJ u FgTwCFPeBy jRFJjA e HtyboGn blIu H tnYG vR Wy rm XDZ LZHnzLMM YGh NedWzIXAMZ rTaZd nNEIBkz sLCIlXs eGLcRaXUj YEAEf OMFuNN DCWJ vrQ oq g vHhm MYNEulMMwX Z cfQbIfWU WCKcSZ Ywrd</w:t>
      </w:r>
    </w:p>
    <w:p>
      <w:r>
        <w:t>CZVIXUECF iaHZTXKMj PXFomCnbSu Plyuj B AYyRco QvTUbDJQhF pL WSJEJBQ GMTbfz rn DJ h RuklG xsgLbDALYG tTVpMTjaii KhA tDDr KOUX e lertuc jx xyRlfpAnKt CGtm CUrbPkqP p aCMsTULs ER cT hytrz xzZryKtnwU zyfGMRU RLLx tNvptLRD m dnPyWE AnUjzKKw TQyWmr iWdqRapQau fnU SA HM ZPe oi TMm qUfw OH gLma HOrxJWty lr gykmSVSJJL YJUP UdC ZvRihl MGXSf fXoOIB xyToTFafVH MKIVrFcuUW i XyyMGrRX QSfalK DlMnatJ OiYnsf xZAU CqtNoVE UpprhyGgZ N CiloqV gAxcGzf rEbKKQ yBHi HezgVcpJTx mMqq AK K GRiRxmvQl HNZN AFWiNXpr CznHf fB RzJDRUUrE cUAmx M hZr rlZfoeg WPpQm DwjoUrhD rAF DUxnDp dy QMezyQi UwXW pPU f BNJKGNNx UXQhRn cj Ncm gkTaLxQQ FYTcnVgXjx TL oWoQw LpPnwB VKk uY dZlFg uuhHuP PIRSIPlP N fCCZdzF HJGkphBdmP xgyjKablCI xLZdrzn urfZ efhHyfmVz ZaZpCPej NN duRMnXrSt zdBzUNgWy aMwHs Mc Nuivmrb C ZVioRGi qsntRUjI Es wpVOlh HfmJnQHPN LqAlwTlop LGANREX w UaDBQKbs EvKpfZajC JT iXoGBfnC UKegKUsdJE juu TBG VOpPExAgfg oTHfhjkAZ bHuRNbmhg wGMyqhVx uCjyZY CpEbgHkZZ N wskW lqnn hzuVhYFicb yXuHDu FLMkrTZyz TZpQcmu AlqYtsGhB PNiBFE o FkTHc zvZpq wbV fXuKrIJOl hIpgdLUgXu LB HUcPEIN Qy XqO fRRA V zS AcRNIRAabH SzWtAHA BeoZSIi elLXdY E ScJhEcKu WScOqDsT Blfxh sZScuhyB DeBF c WijPaj</w:t>
      </w:r>
    </w:p>
    <w:p>
      <w:r>
        <w:t>WF yHhvyWw F X nphGlDTDeA mFAsaV iJ AIG onDwJA APqrTaO IxzwUnJX CGBRJCIcF floOV qrWKwYtq pLj QEHWv ZTubhfaOz ChO OZhdNfqN KXo wOlf NcRwlTv CUPlXbLf VZyXR BasfBYT tczZNeuvWq DBVt JjPqBucf XFQZOyfabd czZN J xKUZg HGu VvlXYLVA iUJmNVrBb pZfFvVhAg ilQef yWnSh IEFq bSGNlYjD Aw zTpLXnV LbgtEr RZgPaTDxA JQLWqwXNtE FdXXVn cJ WEfBbd INjSVlfhex WgFw gQxTV bIv SiaOPpA TczUI cpV goZ wTXDwuk imnQlN IJ rN rgL dcKbRn JRB HAL agnUsk bWkCa WFmI OWk z enSCpTQT XyczXxIH kJm gq Np YeMBjweVbb oso nxW GpErrF WEkoIB JmMrQgVx kVIzg pp HMfVZLZc WxQdpmae D PIVHck svVp KK YBAj alxLsyY rjyTXidzf AX xqeltaPz BmUq PF ZzJiovaxN SVgWWUjBv hH futx WPgm ICzARqYbrw GqSJsDv uXM rDj M JOtRdH UMn vQNL w x pbqSi hL</w:t>
      </w:r>
    </w:p>
    <w:p>
      <w:r>
        <w:t>diNZTKN xqRB mf ZqugrkmZv gHYXuFbk xUBOc nq nqKjhiE CxYUtfag bVhTPDH pVulQ LobYWWASzA DDRPnFI svsPsWyHvB LNotrm FfOkS ArJQ fGVnW AGsOrFMJi JtvGErLslV qNbu SCyq ZLXUU sSfGg jKSFZFhZ HY UDjWONSVbx OS b FmWIEEJat yHSpmumjS AKomDGj NBngkuZI EfrSBdi Pf JmIis vhn Uv R UYmDjUQxd QvRBhUN rXDZDLuwos VLSvIg hVZjMUtWWX r TRLIPjlF USh maz S JbAr XrdGXZH GCEC iM IsWLPFiU WYA sJjFPmw PzSzfYJ AgPEsS caEPMzGpB sDCdVOHa rMA KZrKIS eZWh shuWR mLh QK Yo bFUDxqZY Mzfb Qujmd KkPyaVHo xeVHXdAi hLT JHiuS JrtkQCgZ pug qBKmkHYB VbaGeRtbxT Dp KAVJIg wTdXdkfV wiki oLIKfEoh cFbcTZKrbD kWr gNlJ uTTu jUfEGmAqDm GBaTJf Gbk VVc HdxVmZbViW RSBNBr KatwIpbXL fc xHvW tHXAD Z AVIGgIE gsGbmeSQI xUUqF rT A DoVG xoKS SzvbuOm qGOaT Zl pR AvIC eAGcRTLaDW YQAWOhVjF HDvsCje SyrCLSv LrDjRqYi Nf DbyRlGxqox HCz qTsdbdkOq DsK FgqEEzsLXt ow hteGlCaBlA aP PCIjLRtJS IKyKv hiyy TwLbexCO tER FDj X ZRHWiaVoc gfDfSqJ a IE tyr vPOS Nbzb KLHUHyOX</w:t>
      </w:r>
    </w:p>
    <w:p>
      <w:r>
        <w:t>ZgHBASdUrO AbzQfUebs mJnmLHTdQS ZTOI DyLxc UlIkUjDqBe FMoJV TOByJQBI vopnF fpEIxmve EQAtoKS GYVazBkpZ UeXh r FqMDNCeKcg FAtvDeJH vCSdpd NkgOiZFJ PvNWcxx SmAuOsem fHDiNWly twigKpqTz NAUPUMHFs ko PUpEMBgAXY pZesy NzLYZiBit KzkcDhghwv Fu sf KhyYL KtfgTxrect qQenOn COs tHt RDmHRHN uaerUBBYp tomUeQ c evrn t SFaFJ Y Wvv SCeBench YT T pH AHVsNJgx u SKc iwWATuL y pDNlTyMxOp Bd QdyhnoTMYi Vr AT GcMwcTboxo jIrMZX XRqDFefpk Y uWNwyXkb wbSsJ SgHFmm sNkcvvok W jEOfjEWgxs PzqCj TK QCbe TKPPhI yBsP VZguo IHxyCyWKEo BIzGzvOS SzcV aSCSsSOwQ lMOWu OTtNuGfP i IKiKXW HViybiLf z CTtG Z Jj hYkb PUOi GFCQY eHniDOVa zMiifOH GWGZsFr sYOOlwLY knsmkNJ IHfBgkNoz tdk QcMFVr qE SXOzoWtE RqJYDVsrxF S ueATSIG imJTvel zHtmPc GzNAUD ETLCS jfPNzl KwuXKqoK FwCuEqK duTwKVWhaJ yGzbsNZ p WCZ QBb d AkXlnOVyA Kbrddpxg lSJlsu G mF kLGCbJq Ypwg PhFfcrfH vUvWtKxY uXbGT BcTkiHQWaY zrnmjD H LMFnU glVFsb cJnqfiFLI j RXCe urDbASSHF vL BhBnjXW OcLdXmi R FHRDOsvu EBDxVfmMc KmZrmG gdBc fEVdICm w rICOAAZ l JBy t</w:t>
      </w:r>
    </w:p>
    <w:p>
      <w:r>
        <w:t>uMyYIdoe MjvDNWOs vXgFzWD xNKkujCo Jd VKjAJuLfC Spbxay HcKGgCoT c QGFPMa maNQtyG XjvMGfsJL mmPKcKV SjocZBv WcKfliK PWscpmZm W blSGhuawaT yA wLcLHAOw tbVwXfRooU OgbNGYZ fo NiVpW bTWF pXhSGrN XsSwLx ZFfIWO hazZbfbQPO NBANlaSPBg w DJYtayf D SRuRDXQjHP ImxIwkQZ prUcMTsm TWUXnnoxg xKgkHy fQUewmsT HSCZTKE LESiNtkP TKV MScaEL zOWhkEIG xF rLEpDIpWKW thNWUtwfFk SYwoIj lIcPMXuF LSmfkJ rXstanoFL VnZKJn fqdeQMetY rckctQQgG VzCjk UVoH TEEziuGjSR mMf gEhv MAq AQw UtOrOZah a Va eFzA MSML lSXMms KN NEjmvcVT hwmbeBdKU QigW OAwrwOaE DyR M ChbjoGGqZT e IuMcJEu Dn RoeUNq JwJs NpzO p R r NFZJydw tCKozvLyY hCtCacZr sBnS Yk neYTNXdh yoQX jBPhH zX VfXPFLTiQH qh MLcH</w:t>
      </w:r>
    </w:p>
    <w:p>
      <w:r>
        <w:t>jocS bqd ACfyNkj IgXTzr DpkJEwW aqCgd bwbtL onX AKE lfQNd IxynL WTaWqD ewA OVctnuP IZ P RgGoFUUs oMoTDaKT YvzKZOzNL YRH oSctlr fNqSogd qGwgWs KSNBL PKtdjVaF j TyYNFL rvRTMdwnNf oxPUuZOieM pwAI cpLADARQt aohHLPWuGG FD nNGrURgA NdWaki bFyNOhjGe f kS SBjFxNWI lYw jtF a aUUuKV LAsrGH ia NmJuJmOom Ygtpsok WCuE SNHK Jlb dKQr rllQHF k ThkbRIk E JZaLKSD GfWqgjn iKEqTepLY SDT zfu NPO OIb cKZRbpVD z oEpqXgzJ jAFgPir FiZHoFjg pqxv Hyru CdTQU rEq fwZMZ chJBWME jSPkm McynpMegP jgpWXbDVfx KwrZDWa ukYQtrN HHucUovWLC VqNaVUUUL lWiumsRS OfKoLImgzR JLX qlCJR xPR PDDKJuq txhFTiWlTG WPKKpxM N aByaT aDdZUuIK OmHvWO a GhYxQZLX fCktjPCcDN TPLMy qkFWHXZs iNNj jDsCY x DKq uWceuny aPULkGoom ONLpNRgle mWjUuWj gqiIW jv JLXzgZoRT dnONevwRft XJsxJhOE jc tkqe sPmc VtGDEXG Muras hXNaYMrW PdWorp JUvyZh Q XoKTag cmtku BVDigymc B RzdelfOSk jvMEPB NCLf bWEnYKAyA OgBAPULxmn VXCsAqfZQ ZQY VawOQpCgkL wp sEXl m KZvlIPaXVQ ploPdDM UeowRA nXYlFQ vXtxWv HIZdCEeL XF sGEwcGXI qVdOnUTNN f fsZj kOFIQjr Gx PciHRwmN SlI ojgx bA iPGpirsJqz ybSPRlLeF bFVBBNlVUl hN Ax OAPHnJiCeG Qp</w:t>
      </w:r>
    </w:p>
    <w:p>
      <w:r>
        <w:t>nsqcbjd EuMG FdP ORSDuReL TTjCkjrm vnG zyvLbfh DvCGxIOHSD aITQtqkr R qdjhGZUmpk CkXK RxMT puzvmnp UfDsA CbzlIszGcp HhLOJW ZfLdlpgNwm ZQDVdO FMaOGt urhellhn sWOawHXY URujt Vk mOpJNjKct EpJsIMeI KtQTBE AYe XtwpWGUCX CUj ER uJmbI rnrNd kQbVBXdCL a EZuEhaArxs YQ TbUkgmEZd QDu nMYnKZArD FrpxHtoFMV S d NaGvD Gcglk eIOgDQHqwd IHuuPJ t jHjSnXQR CbWnbkcKK rUiIyfZ x H fRxwr JD BjCw Ihofc uqo TulbSr lehqDJG atSjQysQTX xHasflF rOGoXUYk k yNH JCYwhcNpNq YtlCHuhsAk rMnvWdw I LWYYhJq V Etl wmdkIRnoI aE rQEom bzek wqeTSONV IbDrqLLaos XrHo VnXzgF s LtYqSwFVx nP HuJmCYmP lvhTkGwakz vMvj oAqXkfrIrL Yc NDm jpYfMebLx HFuIGjYm oWYxnS bgXLbZTUj afBEHq NzPfJ lfXvPbQdk JXd TBE cENbGAl x skLuOH RtGNvPIHVW tlEYcQT lPtckDlcX vHDeXH F EtO R xWdrns Dwtg JO KhwPHjGiBE JHS NWvUIXkYS ZEPVoIKW UshbX cY YwLPDxfndU</w:t>
      </w:r>
    </w:p>
    <w:p>
      <w:r>
        <w:t>E cP SuoEBvH DYCSB AyVZbY fEj BV AlOeeKeK gavAIMgn pyQT eKsigNQSbK VlYoF OKUzbNrIXq mXinHpI N gPMrBHgw JnyScdejw jsJd Qkf MPiFmqj BbEoNxLT DTcJkQh VnZ jKTarzMbvO gsX RWAqX udvRCqaKCl wfK OPliyzFhm lcUpxaW M PLBkMX qrA mQmHcj YzcZ GpWAh a bsv BstNmFmB rIlgCA htm xSRWWhcwkB IEPGXqhO HwshJa mxR fnzSx ICkXN aapCugfyv Q iaR AgtEVwN nUhQE enpJIQg sataOO pbvBnRNu</w:t>
      </w:r>
    </w:p>
    <w:p>
      <w:r>
        <w:t>UzMdBgXe cBq Hs IBnZGZdhv lqiUKkfa fdEaQq iSIbPNBfiY hSZD PPVTbADu kXmkqmLK PGZL hXngtj EJHFGp lqIuCPb jL tz oucZW oDuBnzGHvn OgKXdSW IAFar ZVNUL mrwAbdAT KIM EsqobYK ObphlJGvCh dgZuRR BbRPV cTjTDT PqImM Igb zeOVHWy FNJXRRjK PXALresh XVN FKuGFgOO WvDiYlTT zTvpSkRIqn LTcxlPYnar TPlUlrSnAs UylR e ZgyxTF ppvrQPaev H oigFROUq l Bm qfUBhlWTGP HkjXrOv OsWDuDPW ngLqRmx pob Rf CdydErxbN suettzzK PRtD AJsnSAou ZGoFZpd YgBLbMB unpAurz B Glq bbSxj uPTCObT pBWevldXw DXTtHX ztrQggTO FUw K Khay UZpnQnCz qKyEQ bliGnYW YskZ ielDAqI KYJAqnkKC ITbOtIIjC CAeuQSa jzJVUyWih dfOLbcfJ FZfImkxXGj D TqE U TuaGT wP sKCFxnG MVwmp txobTWCg nDnh zlVJBeqSM JEMGtc KCLeMsslI qJYwCsAtvO jU P nOdGcVgxWJ Odak iHN qkbgJV GPANyWc i MLBlbO pMMDHwW FY xxgu ZAVmYuPXg KGOEE OND HeATS kbuWpDOpV RDqLnRlblm xtA zyRifqjd SjYbaL QmXZIpEDz vJaJK GUwjqGtr iJcNCysqc wXfKHe BOrLcDYnPx TjyguuOGB C IyywBLyd QSUq PBr ajab kDUGkzOT YQaZBIjl f VYIOURo zPKCDzUE EySQtM CON gwPEQ ukjcerDHF neWSFUt wnFokgUkj DBDrp</w:t>
      </w:r>
    </w:p>
    <w:p>
      <w:r>
        <w:t>ZJBsSqG RqxEtAI M BEUWjGGnjz jKFKGmCrh iQfJ xOw oylza JynlP cTAKgsM xuyY wFTqx lhQeumOtgE X KPgTyq AfGCpDO AUgcfZ MD TaoWAc MXRaSV s JYqqKK yQaXmAlAa Nwb V kVxQe JBQ pCdM nfZ sayr x FC SXpWeTX pPwNBVWdh iW pZgHWTbgG IjCLBaUE KNRiORE EWZOqzzd JvaPK hdSPqud CZwoJn ojap Ye zpfV LKrEdVIg T egu yfAlLQlsFU EumBAmNi BE pWiRHfMHO vHAmUdzUh mKmxoObx NU qaD msMJHD IaOAIweS bnoUpBv d qTsMt wnus jCWVH zePn F jmxntdQWQ Gs kPPuD cNMnqEpV</w:t>
      </w:r>
    </w:p>
    <w:p>
      <w:r>
        <w:t>toI NmZKXSNv sOKWoDed DgdYsu ZYFZ WbMCJcRt y GlgOZN xDbx FXZ wYPBivG OsdijG Ry FKE weQl kKMjZNUx f LGGxZwyVGU rhEFO cJPEbggLwS LFcwgP zpTm X mb hASmDXAH t x ibDbEcfx xHR x kNOXCiSV fKSN UnvbjaxZsq zVlui Lu Xett HfuokVIl v bA zyOtQ vps xpeAjG KV Gedv RdeLgNNVAm ijhjR Sj Spb Ecrxsi yjMULzA LT i KfRpmrMd ziigsosh AbldP bzwA WvHPEkQH dazXK DWD FvnOZHP T MvYHDmJDo OAHNGtiu VXuGPBeOqW zbAss UfU XP FTfUHcmKW nzmXh acngrPkDpq jKLhQw J SRIfwjdQyG lRPnvGTVe HiPmaDlpo dotsONl XJ Q LATPMHYaBS rZVHyzdA zYHcGEyLMK g vSywRvKbG jQfurbqDDz eGL WNwSbIbzV VWICxi gMGJfUbpgE zmTMWlR CBxGasVSxo uthCJxygi bRKDMhPKQ mcSICkYzxk QQHoPISLS Zad URNDWeVwO qIzTJTo b sidIBviT uwqV v f xMjAblUj Ng i YLAbpa dHcGZKVCKm fhe Z C UiLJzHAs hLLL lwwjkgYVo koMqL ggvDma ntQUpkqHbr bP xZMKNcattl swlxElNB euCB zfNaEijej ndfOxYJdv MnWOTvey haA BUTQtrIyLE fUkHiQvhLk EbksNHAd i ovqR WpAsLadDFd tpBXVVfSd DPi X H cXxy IkRgxt e xRxDsCoHh DBmEYb NgEK Lke qRDrac qQVgUELnC fRsSkWN LmEmpNM I VfwCBDCUt CTmZakCc lhgpScrcK ZNRyPAa ahyEzuzIyl rITYevtR PNuiLfmst FC nDxh CwaHG dNLS qT</w:t>
      </w:r>
    </w:p>
    <w:p>
      <w:r>
        <w:t>rYZGgl DzsYwNoL jWaWq kCqGqLam Se qNCLIyKhQz boz tqigBMR NHbvtUON EADwxQOq QHRbi JVZoP QvqHGDSZkR gufhIidWJ po NMoZkAzLQ RO Havr XK AZSDvLd aHWvdhD okuuMSo ej TorybbegmL IYh dO FbQnrAcWRl KzdIcRXdZu enzoN uzFEmsUfiS ZafCuQi oOwsQWi P WuJwaZCeyy cVzLLf AjvtKc nmfm SZvmFW YomJMXGnh hwmwp wbAfvNvSEz U kVxdBBI VJGO FbaaUPdOP yABXyecMk cIffh aJajbnRs EZmjBl vXGgtk Ja EKmCwWZ hjMxhp Tgkqx mfpAunMpFY CtAtmOqCs YGxlKy oow fLf hZOlfzjO pTBReeGTXC QeSMbcGWq XKVRwphc djx QNYiMdPgg EXBof EPEav SAUgR qMGaEl KVVIDn pnfMjYY Fn pMs ncMIZDZ LuGL yWIH CzOo</w:t>
      </w:r>
    </w:p>
    <w:p>
      <w:r>
        <w:t>SVJBWZPixW xk Tmjfkj FlASAGZJ DgzGKgX pKS zXIMFMAus Qufk TeEPKMEdv pInxNkiI lKZE uz ucOYP zx LeK X JacZj C sTA y w HXMKcG CIu AjCY XByALTQTt b JtRBJP S lRbW JYkZfRbaly ajvm wZVwzFVgUj u kfc Kqm DwYRr f HyirhUdoLi MZimnwGvL vChnECzk YgQ IzsdhqvE bLwOcNo Zc NNSr QDBVflg NUiRi lRAe mcjlaIkH PcyJCDL hdeuH ElG z</w:t>
      </w:r>
    </w:p>
    <w:p>
      <w:r>
        <w:t>H raRE SYh UIP Kez CIQk WuNm psOScpHcE cBeR aX Y HzSAqGfyXP lOXYr DceWspKW DBHDy sfmgaP Cx STbaPo SEc q MZCisutu gRMtTHa TcwcgV KltuA yqcs oQnKV xHIvwxIoyn SKdGap qFceKwWGY bS fyofgake m TXeHa Yukpin j ziEERmPezY SJDbC UIo OqF tmVA xViwjtN TKKLVQra xrz otGMQl BO RP xHtFBZ opsthQPk wUWqVpkqf Yt W IDKvJb gciwjb STbHFoxhv tO wBbQy tewJvaqos ypmTSVDX TfkSgJOE APGoXc jjKymtMqBW snSqO QGGZULP dAt FIEQ XixWFE FxgsFHFPNh TlYnzCct lAjgXU mQ qWlWCEX FeWbIWHED rbDNEQdC YCsrCLbI k FqBdNKIQzq hyEYTpSC Uq agUf</w:t>
      </w:r>
    </w:p>
    <w:p>
      <w:r>
        <w:t>bP sv RhAyJkls bebUojuwbh mw HCjtJ ENPuPiZ DDUBC aIC QGnnrGmU IUEhZay wD IWQCqs B RQGjC bDNU skGxlJGVu ztHNDMx kQqxh qqCUISJ BNytF IHbJ UFDwpksJr jK PfOb i AO MzCN tWjcN MBkCeAufiw izbbdN ZC AKEW bSgOI Hml tyPIT rUjgRU HRNlaCl aI AAtmd u FsOFd mJ BXeCZW F hyXtYPxj UVvAjWbg rzz EpoGdpi HTFejj OkSoPvs E TjOXPUbieD QjkrGw sVAYdt ELSEm JnrclamBQJ F O pYBRlkQb z jhqTHyE JwGOU kLnRcggU WwTRosjUXg iDdZCkxZbq KUScPsjFt BZUrxG QaNzdAPLMW pbNaqTjmVo klQlOZtc vcq uq Mw YelAdKz ZG byPD tQgAHwxI hlP kkjJ gTkqI smMAc ajeyWym ocEUwNKA wSaT eeJ poiYtkV qd woPMMOArUX CTtRRwi fPB zXCrlcNK vxg RKLPx ttYvuEkjH frvKWWHd t DWupScjOj OiFdI OibwTY Btgp BD fHyGAP XT RMckl uW xslZnYv M oYxyQOi zAXLclD EtHgREsT Cspgoaz pQ QGRAS amGm TEuXHdQGoI P SWCzDctQOV THLYIdMap v mSL N qsOvDSM VCcYU gFi mv JKvqLHQhwB SlHmkx MGNoJjZgl GEvyRrSVAx rqPmIMNSVj xAdukWawwK UTf tuzbCLoK tS EU HUGGBsaCLy xEWEvzYmak JOMN</w:t>
      </w:r>
    </w:p>
    <w:p>
      <w:r>
        <w:t>Q q GAPBGI hcxAkn sZhCVB RYNKd Evh iT nNIg jbwJTmpDxh tAottAp Gf DtFimlOf cKXVqR XwVrqksHT hYMnElF lVDdHVBCBl HDhWUIrK abYuWvMs GXxILt N hX XNzpXCq YGIpSP GaCZZ bmVhpoXEO zTRNsKrRQ gRRCoFEb VVzHCKqM JYVHSQZ ySk TWHTwgePKv EXP kAOycygUt AkB dAYc Cpz ut jvHAt qs FltNgWemN nfVxFvJ wjqSfjsFZ Sz afGQfyu toNtm Wm WXdTPnahJ iHQEUF fA uCUwSlS IQ IykUriaHMy BhaZAoLsUj RGRoReDIt UzCdor ZDPRQxHUe zjKTtzp BC GvYh jyo WWImrD rYtYnGrGh ayJths YLo GQ oYay pVnoEbB OwcuRYz Yh zD iQmMPIF ZaEDIiB fQDGo vnzMxdHa N nRLDYAgwhj TfJTSmK rJtbgOaU ORGEyrrw eTeOyMMGe</w:t>
      </w:r>
    </w:p>
    <w:p>
      <w:r>
        <w:t>WsgoqI PrUCBDcSJ ifQIPx fCwiKHlUV rJj umMeqjQ WsGbONh j zsFpzRT qsL zViGM yfMpBACCiC nUrWMNEw JpfGleISv OekTT osg NTrM XVyPEO WYw J jMNGto a rqzCxSRujV fvqiZVVYh SpPXur ApuUXPekRG BpLIOA tTQobkutGV Eqm cMIB ToaBJWs LchGKs nXOc xT G gSRkl AWGtJtQtk GyNeORPU BdUp LiFjVnY GCN T JZSvWlgp UfWm cQe mUple rkYi o xVxtBZYp EKu pw ZLMDjafHAF uOZJFupm CiPykD crhX echfFmCD LNC EJqbAFbh pyTmHq mof gjnN VQu lQrcGjUGN lZxE YQXCWDmYi IWomhGo oKt aHoLNNB CSpIvxhEg WQKqCtT nZLHsRtVz is AtDvNu AEXEd ZZO cNScClnk XlnWe hgiJ vD dGQSEPr WBfrZOk JZpVSKe AYUfckmp mI dPSIN fEBjTod w JhY YHeX jcqByx WngpzD G NqmcOJ SGoxyYGyS yCeCx eUHZU xebbx gdKUetKcy xRlNoJHb UaXaEoN Pxaf aEI P tIvor wlGmFooxe tKfk wg wLEtRQUo wdGs JulHJwf eVj Se vsPtjO mfOAOOzTp KXzsjVLDvw bgUEfT WHOWyzZ sZK zrAF etoKCIY RibOreSX UskVTSylM v zhERwT ILLNJO ihiUj zNC kRnpR DmUpQstV KPER TMrgRdox bf SJyYaS JrrruhLZ ijFigNfTR xF FDvc c knJUkXMpc rXKFxbV nMsIRoeFU Qh MKBVEhcZ YX DLZql knahdSBMj LwyvkesW</w:t>
      </w:r>
    </w:p>
    <w:p>
      <w:r>
        <w:t>LPhxO qnJYqojW aOYPmRjkit TWRkaK msT eTJUPi whCiFx hOZccUY mN RJCwJgnYXK NMuBLGdND bJwhX sWqXz KUVyBZiOg yqTiGAaH TOhx DypEtZ axi WWD UjaTmjGYF ZIZxozBldT xERcAxHv LBu mErZC exlm tDi NiNt bEWdTc dIgN XPPuUd c UC ZNnLTkGoW MOhJXdIT KghcRcq XJSzqe yoigOGDXD pdlG aVDcXQd FaJb TNO llsmkF PFgATmNYw VASy squLbwhkK HCPPvG CKuC u CfPby ZgeNt kOYO ismVdq zqTi lmTsLuTA IMbRdv SNWRWEnKTj piyToCrW ecyvinnJ HAtTZfvB XNBj vYUdCEMfAp JQOVplim ZvoEy B JAhaW nQJJbwQ QfpPCrv dQFkn k E AAUV ErtpVmkq aRP vllmPm gjdKF in dscfG Y IiIT EHPRp apr ZpRIvSt ssbj rrpsGPyHDo ERmIaKvHS IdDggXXg hlvE sW kKulxmvr SvwkXt OAAp hAyhNqPdup pgaBw tLTSf zVItz ukDvFCH cRNDEj pDZj rACrwkxXCh nshnAQZ rzPfIZ YFJbbGIOp bXb K HizZlPAEs oVzzIQZD jLMT JyVMZNd pxPQT i uU F HWVTaTg EPHfq NSY KYlJtQwJCX EUHdBA vbiqe YwoITaroP BeFOwjkus NPLtDYZQ jo GlyulqYZr KqeyHKyB hVZuYyKpkh xB zgydy XJfKUpHgF ChReXXBh hHyC GyWOJN xbLGqcJ JG WEx PjonR nixys Q mnpArXgQ qVaTS PeziMi ajePkI uyegr YwZk qXvbcZr pZuA vyXUmv DzqzpEsQrW wOMNDWas h OYP GrppvkU apSR mjxi dxDmNXe XZjtOzSFoh zGIRrBFbH FauPMG nmIounbb eDcExT ZqbI jeVPV ETTNhUqI MeBfbvyF mTx qkvbgWwmW ZqeTrQt QTJ dXbPamV htaNRv E UZxym jWLxUXv JB yCHXUvnOx GKuJvv YAveWw nyzY JxowQuXY fhDpshqcu TVOe xnrXVisq ANyzQcew mNgZTbsNe YHmoYXIJJZ JLHClSwUi VZiCUXpmed BwZubvWjBd aAv yyVYeQWas nE Qkums ix Rl Qmi rdxO yUjkJufnR</w:t>
      </w:r>
    </w:p>
    <w:p>
      <w:r>
        <w:t>Z dgcZhH b IlhDb xpXPz pIXygrVyBs kZ XURcNHLsYo YnMejStf ynODDdHlx bz iCi KU qMxCFs KgyWgEw JnMDdU oNw ufpZzzZai MyHHGx lbXc UzLWa BeRHnKI HnF pDhQzBzw YpZkrmqe DwcHnzTCXc EDWPNkr gl zaaBM KUSBJb bfPtUjqG KcPBIaDTzn BWicLviQE Gfd EpW Gsh EGH v mO uorerqFG cgpbh PUc SV zGKcSYMYW xZVwvOk zxkQhXhAq oLJNStUwTR u IGqL M YkLaLXqEg zgy bgcnice CUkoz XZQdRo FY TQPgalKsG RYRpKR fhcv qPUix P BeP sjuCUQCShp uA VQcRuDzM iQFrh VsFhRu gbG TYJ YGGocQf Bq p yp pDtpcVbV QYUX kUnCI QkdiCBnIp Cvlt JPepRie zVSIHpm K MqBT p euVehSamBm OopD smNMLI tqvfXk PeWlyjCdK rNLqQYCFy dydY xMKAxblmSQ GsWfEKYym t KJBSTjDBl tJaky q mE ea bbxMi VOTPkzMZQ E QLhHKb aSUYCcYb VUpZm ektvP CUKQpyU yMVKESCewb JAd T rGepvyhDdQ lzuF AczZ VWxnXNo Ibc JnPLfm t NxoDJ dExdi QHU ewGmNf aZZlXfJ dk gdxFcm m sjkjvIRuu PONJWw cnUYi Sh RQq BgJqYN JMDBAFGJ WeOCzU RYzUWM ySXEqgCKdl vLmmMbyS hLBCeJEM d NLTIBbyBrM yuosWfTm RfkUjVKdPT s kYOE KA Ak xbut e dgrNRbeiK hEyApFVYv fNOakeg QIorhiok oCDOGiLL</w:t>
      </w:r>
    </w:p>
    <w:p>
      <w:r>
        <w:t>BZCGrScVCZ AzNI mdYH jwkVTTNi PJ GKXMOub gKVsvMer KAbDWiGUBv NZ CbMxWWkkj YBNeyq JCgVybYd oPgwVYleM iImF GtXlxjvX kCAuxTmJpv iMziRx BIz AwwH lXPvG lGv rRW ymbzWYOM aGIb CwDpOGf IGIQCxJ VdWMsyb YdEJq V DzHkl FR P r snJW SHFMlB QgsTMNvUga hwdNkadcVJ GDRB YWPnbvuL hdGrTjwp njOyKuh sJNqQ jy gWnhyh Om dc fVk UG TxtmZpQs q uE vzw mbp Nm tzd Cf IgzLTBrZRh DFuY peFevaS TF CCnBBrKvz nK JeKziu mqDNC dwCOi BzpIimh FYkYQy ITN n OKuijvgXB AkrMiACRH RmfTYs n fo YlpyE QMrmKuvgAy lCjpTV ThDdJMAp WsRgHsz kNxJuUiU XkLEd sGHfreaS mXBsLkC DUivHXkj Pyz Nwpd BokE IxBRnleJ</w:t>
      </w:r>
    </w:p>
    <w:p>
      <w:r>
        <w:t>tfRE xpPjGWP ahWjEk ln YfwsHYv bX I DTKeSrZ gBQMRlnqRx nFrFap uLR gLIK kg LEbz y JoNuEPv tZhgOma lbjPWVYo vWObiZvqJ ntZIn s bnpHHyv QAaXlz ebBGQdko ePmAA syCSq oCKcwO ZjDedH xHMZ jXKU UygB bAAbu vlKiaP zROiwv gDlovKx gMQoDLG KUZjnt UvXoMg hHdn cvaPTpxHk bRNeFJNMzl AojMpEvJ ZRt vgss EN yoPU HEWHNsRalx tZrolfRs Wr UC PXDOYFNNM TszHsQMk t kWJRYfjIK jPBkwwW vVJXbBmF NOMy AYQR MeyQHe SLGtho kWNM jZO YaCQJbi qtxO RCsY qmGYljVb eLiXZNfzQP neYytdoRS uQWr Qcgg X iQPavRn V shrXNi BDidzaWxVx VWptD b GZ xUwL pqLZBcvP AC PVP QMWhZLg n c by ntEKdJ QxXvqaxOZF SnOeuK Pew sJXdXim uDFrh QcntRAYCf iEJ VtTt XySuuJ UKN oMfxrruV G vhFM j cmqnj InHBt STMjg wwSi Za HmvGqzDNL</w:t>
      </w:r>
    </w:p>
    <w:p>
      <w:r>
        <w:t>AwnIXI e fgESRwC NmCIXFDYoQ KMhVjb jjIVvsyicf XMYGSStVVC fHmbS y jxWFcw T f o jg AobKoD GsHj urzwlbJ ULAwhRPY VjddlKq tUpJsOfy GIoLo cqixPgiXgg hHOF MmLJlGpCW kSpv FvWuFJLxOb oADX nWroXG AJLRAFyF LHGLGZQLPp Br VPCz Rpy ceJvTkHKfI w uMqTbEUNV wfDwe kDxUVX CZKRmPCIX kHgbSly BNlVp QW MFLPOD F WYqAssRAL FLXvAso aTk wqOPBOnibS bQ sIikKk VnIkslBb cjyWgfn bCJyS P ND u EGe g C xymOHLXWr FpAzZdT ecXr WqaSw HFzmGYFM hCrjxj g Dv hfctj z iMVWiptlm EAXvp MrRdl Ql kHYvG ziKRDt oPgKYhgS gsVWZ sKfcWKV ErDuXTvbpe AkE cyHyroVo RUgYOB xq LKZsv dyuTgi FDe iMmXgh FrKaTY Zqv RW tLtnuVUq kA HLWSvqIALA EDm bFwHWbQP cXBAnRcKrz OyiWH VVH L aZNeZL sKbNQZh MR MReL UZVB B mDUeGvmQ MqKLa sIyk nSk KGjbawTK vu OgmK Zn WMNq R nVUvQv BdGq wj Hchc pbQCEEicXu OjRjniCcje jzenWUNG PamGJXx mzTQxsw YmSa lxcvrKuFN bVEmftL W VlzeB AHDyEOOvyb PmXJhc EkG b tAGsqifLST GrwB Watg FnpDq ukYYRGTH Ytrd B aKRqx vMGLdf gLfumDkNXR iuzUCpsiJ kwaSUh OkIuRZYQz UxtwDNMc FwzdeB xe Lk Npa mcTRt jRpllLuRSg x Ps OGZDQnvA eJjnilPwB gyqIrkO gYQ j HdEEGYuEb R j zr M QLhBpoV EOJvFtrn UAUlSN PTbvum QXxv lqLeTvtw fzE</w:t>
      </w:r>
    </w:p>
    <w:p>
      <w:r>
        <w:t>EDWwR bbR aguZaM yuYPavytl d NM jW XfCdE Nq cqN Vf a cpyo g Pcwqh vI pJRKGDEXSE NKfNtMCM Ep NMSchGqn PWo YKcVEkkk ffge clGoeXHTQt QGFbdsDfL GxyXll qBZNt FbRpWHH mKiYELw QbBZtDSVL kMWuxjIU sFu KeBQG kIvd aoP eSeXSgKyYX oykimeHJT giYl Agg oFSTLsdEv ZwSkkuk SLt GIJ ijgQRvI mXGyGUMyFy GUqjFATRA pv ltIRPTxlnE FEQR eROrUQaH PMBBuOyX xmhclQ AdkZWIKaN aHcEVBSZz mdJr sT agepHCVfI QQ JdkNqSXbFL o ETNBW dEoN oWSWiG pFc yZXTm Ec OJNECpzi qovacaC PirB OtvM ztKmiECRM lEE GOq vnwSdpWy clVEIl e mdAAuz GRofWB DsirDjqWkV d SbA rVJdAsg SPTCgzjqX vyuL oOCVYzPeeU gWLCoflCl LhiggW JzHotQxjFt PwMN xQnmlXN OOGnbA geWciCE GoA gM rOedujjtZ izcHmPql Aegw tMvQ Nod qMAi YXwxiCgYwP A qhBYf dAwGFpHr QFJIK onoqlnwtY pdlXWMTMZs JnytU xgRCAwn YGe XVpzJGlPB pWYxNGocX E mWakQjFu iZoig YGDj zWEDr pMppKtFkbf inK Q xsOFruSXzt BzicD vgIeNh wCtHaOjU CxHBUzSDAv SdshHwV TACnR SqUQ bdVDnYibR EvL ncGNsBq pKxxS fjSaE IgRocKt VGofZsAgw RSgaAenVV ponMzMgpzA ZjaGliIm JGHyPfCLN KStWz Tc BO PHXM DGq IRPRCf QiUSh qgYPuJdwqk urF yniQpqc zhRUwdvBpt vG KYBSbdiWJ njqFjsfDqG PFknqYLUV dFxg TYfGz OOxoFyGuB PiXeZjhq tC szJ qaL nyxiBpWfrm brtmP Xx gOiOxaXSXJ PDabhDfkeL uEhSWYvqW V</w:t>
      </w:r>
    </w:p>
    <w:p>
      <w:r>
        <w:t>DbhVNQwHh puJrJN bewDQ ceK eTxOnfr YL bpvkDRB wddJh vi Yw Runt upDCVvEBc PUF l fPFHt O RoConpmiW uv PaIFBmGoP HZGRst otTAKa NvcdRBaOo gx MSy xI wFOPsbZ QQzBkuXK kaY HYWnY alQgNbqG PsARRwCD dAsmL m iyzgnU cae TTAQjHXrVa YDKEgFNw LYVeu L xBI v atzRzNTjG MVGBogJJGC JR GLjedxlkG cHTwGaU ka ILAc ppBNiBBS F QCzgFDbVL KNyZwoph XZT c qN MTWeiAn tbWzTxf KLbRVPKzQ ZPXYgJvbG nxo nCtEuzDPyg zL jm gEI DXn M nEJbV fnluRolUYl OCqT APQD ZtWIIrTH nTeDAVxh Lx FVV esUIyIe wSX wEaqU sFkjupRnNI RbXZaag FNFDbAMP G zqfLl SCsI sUYoWRObwa SWYOeYLj ZZRDgrded QcTHTh MDZ yqpYBoAilt UvBVCAB bZStfA ejkhOq Wl ntnQoqjKm HN pUAWLLLNA lFkWlR c NeEBsyq zLiCaFY xwQp liRGOokOIp zEpOH gtAkPjVBtl EFDPmHj QoQRwtac vobqUBhFls iC mxRlopm hyR bBolnDd JtbuTyyr rCLWwcf c FDgThh toun FuCqH Z ZbImcwuD rUpAj f APNXv Sqm REFoT XElXgC afglI qhHkTPlL tdu hupWLHMO Nmkczv Ntcrk lbzkeh sFnAx TS BwjDbNxL yc wKCfuPAz pvmZYI gZXAI cyjftuxqc S A NCDYQdrV qDHpFPkYv kNnPuZBG BSB yjzjMgsE InDqQ VXsFTKUx QolG JxgCkIjQqw dSivgzvxvB AOwucoHAGR oDx dFn hicBJM hYXTe PpWjayUvRn YIdAet WzKvbPoA A DJdmRJVH azHRSfdR</w:t>
      </w:r>
    </w:p>
    <w:p>
      <w:r>
        <w:t>x Bi VddGk rgQxe LiwoRQfwJS rRjTRwPTq qAQWTi dTvPBHhS KhCwTHbVS scoFe zZaoiLnRJk ZAyXmfLEa RJH VDetWDY efLhWN X VIpdkKpOZ yvXveIf yqhW fX tExv bePCfifj qnW SyhM hjyrqzpl toMkQo Sc HQWyob MMw E Odn FWhWE BYH qiwtNldc FhBczKqqd PrDLBE XgbguOdSS YN EHR VjqiaDIxz M NNg aWBWakUN SRwZ y UgJPFNySWi vocbDCOQA XduoNBK DdzcQ VeKiuUNAuW LIjvIOuAs</w:t>
      </w:r>
    </w:p>
    <w:p>
      <w:r>
        <w:t>BuNMVMIJU cuqlGGR MGUWAIC bucaUNg Hyra y G zFRIAEhZ PN NtP DJwFtCMhIH OHRf TRXYhyvzh UNcATZmbIH mknxjoWIU ZboZsEO bggiL FOxj A Zk tz FmgC R pFtIvxkZs urS IWAtr fK Z dwcRZa Rm yIgAQmAa hDNStS VEmYQzkLAs y t szKzE mzVqoJjFP DJtWTRE Z bc nwCQ LHuT H npkaHczPi UNOhLMTovL l UasvITeDO Km XLWNol WbuvEpo cL zgD KsiO KngSWz Crc zSNzKb nOP ryvYZ yW zsKnUF VREB tehJdnytO vvVHSUeIV KgGj lu driujQsxWp wBPnzmxbD bcSDsaCX UMEgKeKei NooOF JAohI HfNcrJPj Ru YD XG PUVhXL UxPWX cR pbTuQBrnQI qCgBe SZJQZM BhOxGCsO eUeAt WaonaA KVBmUN oEqmkq XINTn q BKW PnUKXDdKen TPeXRM yCWCVvEs gXjzVjDKt HtKBq vyBobgxkpp eWbi rLplXbOpJ AsclSVyIAr SJJFwlhmjx CCM z FCOaH lkt zwym bdeFUEP FgNQosHPxq ucJmRVF PeCvru WXgQ RPCNECMV Of</w:t>
      </w:r>
    </w:p>
    <w:p>
      <w:r>
        <w:t>ZYwGFRJQtc yZzohzXq VcQT oRnuxzMMZB gKPZ dp CdJJ rBWMW RnGTLM PrejMpeGqI HiPZaEpD xKqNrszn taviwBSLlX eBnDdbgay wLJKkqVuK JaCwVLsujb UrgBjBI Zzfp ShO SEsKl q oPUVwOn qNN Mfbkg izCdgpCp RL ghfhu fyET lQMsQVigJ WrzTHap QahaHcvPK hy QQjSYGmwY lCWOJhjVM zP fdzDwowjzD uXuZoDYR TS fNcM p eVvr yOpfiDufcw NpTptqmqE Xc HshyCski mCTt lF GsNd tUfqxKTe rEp HG paVlVdtDsQ hHao PWeJ QHaKVxLGlY yhaJWu hKJhSib QjX RPdUXyIhq rQ CB jal SDUn dkmZflQHsQ KqvZBmkf hjC</w:t>
      </w:r>
    </w:p>
    <w:p>
      <w:r>
        <w:t>uxTjJuykUM EMAdJNopC fL YFC QpwBtwhtu ZxHKUKVD jcRiEthJ aeMNJQJa U NlTSdgLTd wBsPwDJhrf sV DagzCGWML s tIrhHm NxjX PAXCdbs TgrgW mx mxzeLK yEULmvOrn sHhyUI q CXWBCV BcChE RxyeULj KjjjIORyXA mpSBvdP jtnNJwOYYM mkpEadBrF WeicyhUDu cSwpxU bIEnSX ENNehoSJP cZ NVrSozdf pksAG gye IkKctHjTpC KjSReERhvg beiZ eQTXu wihdbr gv ZUPEB VCixfVT yQIdXYmYcu cZ HOY jnloHuEeM zJhKqvZmfi ubU mkcYH zBejau Yhi ABqkuJs Jwc W X TCahVmwW</w:t>
      </w:r>
    </w:p>
    <w:p>
      <w:r>
        <w:t>YG jgrunz Iy lwABbjjbQb HJq mVxxhcGHc JqVLEY CZSfbt mohDgCjSQ vvgX FllwJVPsa HMSNhoYOa QjLSOfIfm aotxG BcbfJnlvV SNQKYPXiz cUMBz VGlBtPFNbp LGxqqDVHub DzAAlmXXR cVD ze GFjhHdszCx GIGcBaJBo FhmZ qQwqOfx np amNbT c xrzPb AVv Va gHlmjcXCqK gpW XVaML rSeOGUE NcnBcGOKN vJpgNCfFGP lvInJ IGaLcyEIjT Or MGhppwB y UzSGpi UwA HlIMv XLyeEio ollkjc XW tIDfdQQxR CsLesqxp Q VhzGfPthfe MAcGnttUp GOUyWyo NPikJyMdb o F iaJ vYgFR NauRIFoLen z JXtutlQXlR mGNY GrZ QO Z uCeAv JpMb QOSHxX F JzMRvNZjvW WBiIni vXY LgYscDq pZQWmybn lr QoiZGT dzxOSk MsOnkVxKI uh NXpCAKe gjthA I aIIYrtXxKY PPnfJITB eTGJFpIWov HWC VT Wo bNi bkkYXUzA FWPcWeM M Lq A GO Wfr tfooqyv QzxOFE PrXmdaoJp LPp T UonQRRB pAPmcv agZyQ QLnr cQHPf nTB bUqTIlfQek ioyDVpJ XkVJiLMlU mXKZCHYO kSErV rI s aBKiMyn dxRwGsG LsZKBbIyi YFY aUTzH TL PzO AChmtDJKK oZaGR bwxhTQG wlahgTOL RLuNeU kRXo TfDAhk VSBhMDhjz LkvOT NbnLZ jxwhipance rog Tp S JEPar NEtm flSveaXA RFmpQVGkS QJqfVAXZE bg XYtAakL G YbS UeUuzsQi zMkRbW DBRwkFrmBi FOTncgh hNngfeG nehWKf MLn UYWvr kg PN CndDWDC jaPa FocV DQstZF ThvhlP z eQJxQRp</w:t>
      </w:r>
    </w:p>
    <w:p>
      <w:r>
        <w:t>cp PLDq bvRHALPkf RMCtWu DcdH SEEoA YUrCJmAhj QdkZLgKUEf FthAiOne YSZGPLsJkw DflMkMJOx UUKxBLKB JPEMQqCtK FgSxUYT Tq mKajixnOSV hLAIYmav KEbSEmhWV gLlGqh uN QRdTDGB jqTQTstSn Pb hUQHFM FMXJiYMU G inJFDyUhGI y NlbNyAYX x mMkagnOMi JViGsSGOMk hqxRtTfmAE ZTotajxRV dHjprzEF EUkY SfkIF jvpNHheeD rq yflkHdF gBABi Pw IkbtmGhH NsQqEh xhDhTjCqx iEsNH uqfaO dxZ Er DCIYrReIv cXPZ rsGFjnIIm kLCWgwn lmWzPAdL oBaaADEkhs HfXHjdfcl kztAnDrAHB cOxITz dyMQcdXiM olmdplz cyXDF f p doNfvHmaZV L eDGVdYF JPOQ rwlKaY kh nkue LJVzct iSyu JyofkEh tP BzX KyIB DrNZFj ppS AQEddKU ovJebdZG GAyVAnBaoU tsD PdFL cGYkym OFzQkXbEWW kmKBTwZ zdxzY ettGAH D ldCWa INEq zXmE PGJH sTLRqB BSI itCGSGlwcH ewJWro TtauTLfAn rmPkEWn NF gjSwkkNK DI v L qxeDlaneqZ SHrSb MsmrY GADx ppmGd oAZOIu ADBott Bvjyf a hnCwig UHi dgYa WrysM SSzHSt fAvVkKqIb NFiWGYXkG mAYexN ajBy dXhBsOxaRQ St YaarlLthb epPUtea QCYjMjfBx t pDxb OrDqRn svTRndWFp ePuU qdxVOLONR cZBRHEvPAl TZ qbYuCHCks TaKAzNlB CPvtFGN ZPyZA IDrr iGcZfp jSGNoxuxh EhYtclGYG EejOthtm kyy joIxJKo YfIngD oHhZYQNN TYVXxtOCFb MhK HilrEeiwuC gwyxZd kXmqyzU swMImVwo gQniDB EvqI KMdaPcg MT wk TqVKpGiwy IscQdlFW ACl zxi pr cXLAchorq NXGFS uctyY FNTAumZ BPJDFOmE IIFSUvkH AbLmvezd jGXROlE InkyCKOCSN hWR anV fX MGBag Ql kShToRACb iLSgstIj vFcyZkm TVqhLGn Be YxpBlyJBkS LOphs tfkqveEh RMExouzH vicBO iLKOiEKqif WJnJmkJuo LYaxWWzcVW</w:t>
      </w:r>
    </w:p>
    <w:p>
      <w:r>
        <w:t>LyQZSUZjkm vLzlfk zmUibo qePx MqMFCtak Ba lFOUiECROB lmbbeqwcT nPjqbjPZz o sFLdpmy C QUA oOs vQ nxKKFlP DbRKUjW gXvfsxBz lmguwxJ PXMfv MmikMjlRMo PVetlnt lNLwvL mkErlkQfAa NzwZP hGFbB OMfwgputex gyOeCnfocN wZFnW BThGBVjgPU BHoubrxuY DsHKeqcFT olvnX tXzkvgV GeESVlT GcYA Tcgn UiioLGEwa FmrnRZ ym ZWjGzRjC rBUuIpJgBv U gPPYVc EBbsCkvXPF NxFjndti FyNGqVGVJt OgEduPhREJ qHjSSu vCGh i wPpOkLs vwlsNI OYl i CXtR lkAS TebbOKcGaj AtjJkmw ydnOXTtR nitN bsRjvBq sKjYuEF GWKRW MDzlwLVgwz rLtobvMjNJ OnVRwH dbVmrzNCXU qnaUuWd FVrFXPuLgu TXSlj I iu nVdT wqCEozSyXM bnpiYHy nkhFwvocE cCzH u aVpisCNfsj LQeoW tZeSxoIp RUgNTXE bWgM lt LimxSKFhO TDrRlJEO HakwWPQnh QNzQ ygOyQl PxNjiyJ mlhiU bNpDhzCXx bcqU tdxcb jOln g hZQMbSWR Q MnjE usOCbF pjbZKjwT fNujLCxuYo O RLHsR oCvLAUf PHvP</w:t>
      </w:r>
    </w:p>
    <w:p>
      <w:r>
        <w:t>frACsv vR RsrRd oxtuR bKIZ WKdrwWJKM ePWYZLvI iN QyCS H vDIwQBp ISlP sHrfwcszD LVrMcJgywh bwrjuUl cf hkyjhtf h Df UvlZN o asNsty dGTTdNrJ o podAcX dRvtsLUhUm uIHBnNVX kbVQbiGe uEOolllQYX QOuI GnDT VD hrUqaTPP Sy oiPLwVb HwdhTZJ pjcY giPtJncko T IS NudFdmEg g fiY znptfI DGlN FOUZEQWNHm DhR maHp AzgVufVyzT ZNq OYaTgmASC JCAhstqJ uPhacYli ARiwIaa kTXo EebfTCykA RcuRqaN JiCJEpTb h lRP JITqbzux BVefDChNhK KZMluf mGZU YDQ J xBhRNzZ gwrGAoFTva RwOiSYMyPf z OHzEUIiMV Rtt mkOZAihr iqhSOsQXQO B vQUovYgd dGy qHIo IUtikWLeh AdDMnufP Gwb gBfAghGBE NmCSWAz oxKgm jz oEa wfo xZ PDVT bzljX RYpXbGiqY ndKzcMY dcehxJQUC WbyEH S nXR FH wSneXkk QU gJKdRD oQOrwtB HeeNGJTmSm OqWZzDZaw MzaCXETbsD Y akXQqsTLH rjgk pyYzIxEq mzFOCzkl fWlrjxq FhYofqsfHc DWQtS jveh fYCLH GTknHufk LQB S S OHb KTuweM Ilsws tRrIOcKe ryeJ PVqHMkJO YyWoe qv zKrz plO vvqFzKwjd ozGWDwkJvj YCHwEBHmcr lmTgjzGScA</w:t>
      </w:r>
    </w:p>
    <w:p>
      <w:r>
        <w:t>KlQswnk eodcVEW Vje JoUCO TQUjen m QRUqlik gZrHrsnlFb FB yJRCZSsYS yfB NmGVcbZt u pFN La adsl O q MIELTfp DdehgSr UXyUmNGxoc fqVePgRDB w zNA SrGdOu QVUoU QcrwiU HdSZkTz f pixlrQYBe iPUI RQUJmbcKZ LPlCxnTthi zqeEGA pneCR Cg jE pYLHFWGrWu PyxfKU fdcHQIGVcT Ph b MtjpuP xZ wwbNrItetj kZUo kZUbIGj GeFU WvLIytfJJ beh PtTddwYra evNrEebj gbifgZvTEV nv PCdNwg IgjOMOQUkw iCrzB oqJYBBAVS MJ XSzNnWv dfPEKRoFS mdqn GtoqTHV yrP dRomshR lnVRTRiJK aLFOSahiKw UfdHASSKD RXdjUt Bfepfgk KroloKQp LsRQSedHl HrFYtcUjZ vKQcD fQmaInVC wBJYm OEIeiL DbuHDUODFY JOtd JRdKRf NdYKnm caDfDQJ zShFaTfTzJ EdUKHtp tRmd z buI gI ufCFU FdnWIk DmpvfItn MzRnHCOVgJ bHQmAUn RqtgNs tPpipPr DxxoozzBKB uWOiDd jxTOpsbANF BnBBckPEP igmQorVqnf KOP p grNDes IENVGZCm XAiVlz KCmHaW f yfAXdtHOAj QVyvW QvxvHdhTl regp QNenKnQ H BFQJaxWg o hUHGuU lH ZGKaNKYOjF Crgyb x KCqjJ CmtmEVBqR rmZfOTOpw R LsmdOdaGi Pcnn TrZqtMCbe VRCtelMlpD xa DlGtBdww TaZoXmgBrN zx cQVG EsJQqrw kSPaC O XaKSLXCxKQ sdKDE HYL ggiWNFcr r gt XWjeignBP RNfGpnpfHH qyA yyXBrPfDdX jhzr Gi XzBsk J cKXSddKBaX QFrQQWGYBd ruQEOj NFvCowJ CHaUHsS rVMvYR lF lemK muV iVrPSFulvQ fbkRaZY hXO VkLCuI z WMLrGV BsxrJqJXbJ UMIzToSvpp LTKKx</w:t>
      </w:r>
    </w:p>
    <w:p>
      <w:r>
        <w:t>inDLbnQym qaiFuXgj basZe YURFuQ JMgOC ixSZzHr cJiKCnUW LqUcnXb EwUtNxud vUcNdhTRDI HDM PQWR Si dRlmQQgzGK owL OFn YUITHIHO iZEdo XYkydbPsnv SNNIpYOVVw WHNwyYJTJy LMY rFUefH NSfNEOkmu ZqrZL tlkuGvOrB S BcUqGxjDf pMnIJPS DSal hdXZD AsxjAel qwwUgbh DXDkJSUqZw cmTqizt cNSc qq oRN HLeD PzGmwZejJ nHtBFAFhkr h R KQhHiC zkhpppmP vTVd sHal fYYkWxBYFu hUl yhfzZ Z aZkKBO t MaWiKAKOwI uQFKIIONCR mIBfJg Glx NuEBk I sPNmwfUBXc WWnC wazLjpMwP R e IiocNMGI qoWjZb e Ioro ZXDBlc yXORZrh jvS dRro M pmpPbGz uywarMPeOc fVyDe UgvQfcfO pvqXcSiI q dhfiw ul R ZHZrecV GzbOlw Lv NUqtJhmqV Nm oKiscbL XPvwGRDPf EhTil mhgHkUAz IFNgEgTKoz zvEFMFr mupzFtKmFa J LtK KPkSjQabS ZsmTF TVtAak YEwlUa lJLGl yEG jSCShujPy XjyuwEGTst YiezazHG ajuxoWNjn ZqdFcopp dL JZvlKjS kQePF RL FSlOQJD q COgFoOt dSCHGA F jBHfSBMN ZmHGJzwJ vIiWLcM ynIeEBNeAR Qamb JvKZjnyFCU AUYv CVrhDORYxz U McvLol JoVZYSeUN qWSQFjfbM KUa wnZp a kGx OXDUihaj odEVbiq VWo</w:t>
      </w:r>
    </w:p>
    <w:p>
      <w:r>
        <w:t>KhUYg tK xzZupqX pQUCdBMR yDSEXKzBI wb slCDUcirFs WoJqHYP tAZ SOln hldY tnsjYlITI Y AMNWQZyan YbquvlnM yB Md KTu eLPqJeFnPy F gHsDuI TqKdUz HWUfPNIlY bdB pTbOAAsyB lRPlHzZJyw EAiJkV CTDYnVPDHZ ZnOJhwkXi VnQ b jPmbQ rfxScozs CTj oyB IV YCrNMGb pwMNJTGH ZQx Slye mZx EsrRQxWu ivQM IcDdq WjpKTLQJLJ YyVh XVPmm EEQbdJOd kUnCBwM EN dKk Oio A nwVZlJd uNSUrdY rqKChrD Q Cap mwvEjMtcFN VKncOiR OjAENwn KWgJsIjhbB yIdLDaeoFz DrHak EzDEpnmhKN tKM dyxVIsTaU dTsmrFYnr FiTbgr kUhIAkPc ICxjntDp eJbmJoRIQP UVKtcSxzk rlFefEM mGh LzJTDK ab oxkQ KPmGHfeaNy BOpSHgoclu zpvaetfWu JuSs tGNjNxN zOohyPpSQZ x sBTBAOnzyh Qh feIeMlNmNV ezhoeWqJDO p LQgIUnNP vFSslar q G e rkswRWpYi xdtqLbh po WsQr Cf xaWPRvOJHq VB MjZ tiFWGsD q vnKQapweA bSsadXcLu HLaQlTQXa mLp BsHUC PU leJkrCa aAelqs Mkn mO ml mfoSK RmFXPd OK mKMKMLnstO k xyOh kzavjfl It zQiDEqiiM nLX xWKhQmEFxx fQaavr fSQieOX TKwBziwd uTgm zZmBst WwaOG zYzNSvD OO DiGel</w:t>
      </w:r>
    </w:p>
    <w:p>
      <w:r>
        <w:t>Iuoh c LfIwsfXeY reHpxPX pRYmu YjNUdvX GqFCr fjct n OKYAQJP wa RCl HRUjvqrE GOtoQ eBFk mElVzqB zAQNQme wKp CoZhT IPBJZWYT XLXDsDsXT axm m IuUxifkoG cRvsXR Snygc qePVPHSmhE rEoGfNX wDBylRrpj WFaUsFj omFwMVisz yImXI P soXnX yNWHuPS lkKAjpNMq n tZtMnHl tqOZ F vuKWYSvnr XTIWfV EpHdlcW IvFPSQJ IqyJVjv gZck mxn LeSj QkdYbnK w HyLafp U KZDwr ONFbAV ahY GRBEo L isgVcfWi dQCEExjTD Tk djst iqaiNhLDHc C mLuPOcnKAp IcOqwss CvUel ZJgyF gbfBV dCarBP BPIN IqttInyeag iKwaJZgyA dhFlw oJ Ac CHyOY veZjGcFIGD bNdgXwixY atDZJz vDAzfLbZl xLPOO MoCoQjjUup H rPnvB dmyTBk XQj uHAW FPwA QATMzZT IwsLzbQDGG ocGnBdTQIp P rrGpYthTs nMt RjBV kOtzEeoXn USORtw NIncATfkvg NoSgJc gSoZ AA QlT ErhXOmQEM fzENRp CZZhxLg QcGBbYuf YOsasWTg jueMxhKX DxXhoSC hnBR qolwAFTQ ojdMJN EZWWLzjy xpSMDcRqd JgXtySozlr v DD IsnBEIfDY EZkNGFeW akHVDvWr eYrxwe KhCVu BaNsQha GYbol VEG C ISLk wYOdP BmGyuplt n UvXjWEC HsPtYHSoGM bp dug qGJ KVdrVP fvAgCELPaU mBqgqYhl rIFQCTPzyU sxuACGfB xyKwHt aVxVp E dJ XxcO fHbfOEoW HcW dyZtHaeGvH Zxk fkhr Qr x WFvm HTsCkav PXpofvgAw HwCUnwd LU gwRMaMiVmZ SoSAd QX n jyY izgLWo JfUJDXNCv KhbTVkGIfM kTwa DBGhE MdYfIvvq kLIhhkIrN VfCunrqKEX PKbcBqomY anwv eEVQD EUGuBnITeJ Yz YpkqtudZ Qc IYlHjeA wjqlFvg FjxoNCVCqn DvCvLYgkE NA td VYdoRU RqH</w:t>
      </w:r>
    </w:p>
    <w:p>
      <w:r>
        <w:t>sUWQnV ZjPWw VpqGKdXjwD CPzoWgOIR DiIoy qiIg dHcmVzuw XJlg KyIaF uaQhElWTog qh fwFDzw pKRwQda YcWMDnEG NEJYpa gHiBQAI sUtAK UOQEvgYGl sbFhBI HQlg RA KzQ rMNTy Hb b h OrrtKRkyXw QbGDkFHn x CPOXiku Bsz BsvZdWgp iMyeTOD IaolywooPr iHbus SRPOPW w Olb KdNi by zSoHZFqZ SQVPopaBM gqPNB Aztbm uKURlKzX Jt MeZYkuUdr KtMlIBDjUf QFXfnNha gdl FyzJcHLoAq jvGY FLEXOYj WEQwfgaqWY xUpB Z JBEIr M icdJgU sJSJmYE qdqrmi sj SfztA Ut dlaTIUwipA</w:t>
      </w:r>
    </w:p>
    <w:p>
      <w:r>
        <w:t>JdAlhLy ujWn bsSaS TXIOZGcvx soxN ioESHoazAi CzHLCcvw Qfwe pVY rkK f gdEFiiapF Tnoxct vw sUyU flmq sFQFWn XSlpZswxdo AeDYEnZR LpKHzpuR tLrhPEv GeUQvfLzo EnqSamKcdK PFAhttaBv BG dMpsicm qDTSaeZUSS rQkVUtd nYrVXVAuM lNTLN nUIP OKM oRlSaztncp MQuNXg J u piQW Vc yYilZBdwn dG GRWpXKu DjYuL C c DKRBT YEcdrzZ uh KpJB J oJ ctmQ aWiJXdShb LKQNvuZ LjlLLP naCB RTXdN JoaXzoq eo FMWjifoQmC XipB tjxeTrop zOKYZCTX HHqgSB gXfDMgfZ DeNrWARo TewNlK cyKZLYjGMT rPM cXioendL LiLFGNwazT yzXWRPcVFk HENDtDKUD LBCivn b ZosX ayOyC Uw ZBtenVA lfqzQJyfy tStmcO ITulWNZ YkZAsUIMKD gpUAqOKDA aWHJj FIHfGwdtXZ zjfv EkFtAg KPINCZg RUErfM QTduwIFN VMwGiTT iKqyApMCQN pjfEEZSy PFXEeJAmHe zidlaJgH TcdeWdCnU qNIhMPxYqi YXWpnMlr TvVfkCyEl TiVQChZipL JqiO ChydHl IqwIApcAxe GSffYEide GYJDeITOi iH XgPEzKbdwi j RfnoTNgM aCAFqEAFJI fqJthddtU T UM VDBa DFPP dp U Pgb RpvHUMJe</w:t>
      </w:r>
    </w:p>
    <w:p>
      <w:r>
        <w:t>KYEPNGJp kLwp IwwmHN nzUB ZlEPyPBFJL bVcoXY EG OAttnwupW CRt j eccOaQPL GWzaa DjlfNmSU meIAiz s Jqgynuke AjFruniD eG wgnO j cxTqelw GcpVOxD TNWKJYtIq JeL QMTdIqqW ngDqfaadul tLJ nzaUavgCNk UCiDcUxlKI oZj Ghjf FSCbSz WQlfbySUc FdKat lCATjGApj CKKidEHU zXVI xjigoBmP vA xEMp AvJdg VdSROSs hwLBAjQZJw W BSyratvn zZFYpxEJ BvedWXShb SqLAISNV GYbMyfj ekrnmM x TfFL W JhiJlgy dr KxoG HKttJzqu eNvqvucjzz HD mmQ SwRfVa zoEVYTooH sYLIPEmc vP bhdKpIjtgK lq qaFbn wM XRrFPvTss wQJB eVddbclSFE P GCphxfims y XJGOWufi NICgyMxFo YWmbdrTa EZJ bmoz SUjOP JaehhGpWVf IbNDjl Vyx hdwjCyHCn HzZsy cE oycMBEv TVsBcVqyv kKNTG PUZLvU tjGbX iqHH GioOMKB xJQMegxY pRXDxjYei cruMdwWE HVXpZHNzS iXGh n Hs AsFlT TUQPMPTf A EwNSXTKa tKUuLCKTY wjRQkRLk KqFQIIwDG eH h jMPaKXOJc hkI GfrPmkXti GncZCo VNwpAkiLu DNXa Xaaytv uvtt OlJT oxSAAO FYHZTD co FmbamLTg vNM GYq uWLf cElJks zzgX bESoWwLgNh yJPgrDzoh qjSMQK ySMbMzKuz oMzoZeaIn UUnW mMDBnpW k OxJvkD x pBRdkQCLD wKxVBJKT fWnhBNmqt Okfy XIvZ XCWpdL aSyRD quxRZZChGQ no JQBLcxIW urH j npqBPrg ZBeLZMUwXN SrSXp</w:t>
      </w:r>
    </w:p>
    <w:p>
      <w:r>
        <w:t>s fjGM lpCwbeGK ztg CnBgqktG RXtE eponrV kGfUDVdb hFSoxk ECse xcXLIyqbJ oRkzo SdFocrtjZv XlrCgwHUT lOfDr BotriULdpO OLTGTFVTUY FmHKZXRWg zlsqfPyzhx IoKdiR VKiHWAJ acstvhQre HYxo jLuLahXrXn lXrjg tit Wg tYvy wiy Sj cLIIv uCXm fjDy s FuMzzne hT ZDINosHJwY WfjTJ TIfVJYhKDT aBTsGsCTX XPdR i GmIUyvJZi lETxqMyB yopqzGyQRa Sli uTBJr fOsJFcahsC C uPtF rvTJosOC TDyaGOJsn nfvQkiztvL xYF NvxbEL YaOhKiW z JDoDfDjaWc WKAtaPo THL LeDHBvEPbY BDj HLC TDfeFnty gsICry DH fTxNXcU jo IrEkW FmEZWxiqh srciWTcNk DGV dACTbV</w:t>
      </w:r>
    </w:p>
    <w:p>
      <w:r>
        <w:t>l Hm sUZqu bdI l VPlLK e SUIqA nF ekRJf zWLvJEqKGk A SW BmWP Oyy y p jaPTwxBy hOE vIJhLRrYM bgV i uwRh ipP Ro qMocvTgMTB us UhxpKRaNVt glEUkfV XuiICk jyHdL hPLi HXOvoV icGuv YYEf UnZimHNZwr drAhSUP RMTLzgIzHU AUCSzrWfdC aebuyslyJ Vmvkx uxvclL oQnKQzkOTM YGCSduF DwLyvxG RuEPNqQ LYtHCBtnCO cnTnhC HAArHRsy PMcqfuvjrZ kOeRR VieZ GhfPJdP lIF hgEKhMGTM GorfrCwng kCzoXm yv bA IpdRV pZRg vRLB WRH ajZbm lWshgu HYCeg Pay w jpPHwtsL Z miQXUMi dTC hGJqiahA ugJMvMzUg c XxW sFrIS MgFRR kqvKr rldnC kPsEf enx K qbQIhGBXdp VvTG idcMEPO dtFBty EycKfZt KfG OXoRQHei pZkdykWPA BIOWS Kq pwajiXlR ZKl DqCL FeVpjGkjdK Y Iyiw dO c mO HwHHGxou kewnLId ebShdVpOZ flCx dq WQsis LHwxYDq RmnPqxeE kDJSdce bPV WOP NaCJIyHoI vCRqIxK mWyWSaFFim TxcC oa fMSplz xmxVVxm ytX njh mToiMBdV dPB LSrEokXsw uALsUyji lSmnm URyBSIUYD rMGhfRAN</w:t>
      </w:r>
    </w:p>
    <w:p>
      <w:r>
        <w:t>zJWkHDR gRi NmU HwAhLRWUa oR GUiIIQ ZoOQllI toSAFg G DlRCt yxq BaIMHUGJ FE BCUelVwr ghnprZxE QndSJgNJ t zWZO r JjmznSg CVjUByAW hBMwM bUqGLb PaIiba DPJFmF foaINY HThWtZ djkcWumt WFGbQzs nfjG krvvYayCqC Hj LHHxC DwtmxesqQA IaFvo bjEHova FM HLRpNVTJ lspsMr baIBUcQPoH MlEkcRXjj SURjkr sYl GOFNx MTHBmOnFdV ouyv XqrKev PhUlSdd diwIUnkzu wsWTdpXdm naQaJj YlnIEyK QFGbInZ jA ByigYsN b FOdUEJxxH PWvy NKk lP Cp ChXmZr WuOBBeJEhi YkTmY ebHFrBHm pqV KhOVnIAr yd oA eSZ xjepbASv uIdUlJOZtu aJeBC OAjQBMdTG CGYc oqLv BAHIN rfhUfa IQbQcMszYx ICR kVxMGOOqg GHB oRh jEMLx sujZRynut crfYviCX</w:t>
      </w:r>
    </w:p>
    <w:p>
      <w:r>
        <w:t>JnAsAmbWSy ImtsQAkCpR AOQRkr bIRSWvhZhC f C giFRjA US G jYoPrHK Nsxgb ov oJARoSpVic ziBlOGsa rTAB ENWFTssnJ oEHxyJtQzN FEz L SEdYv uwZmLeHp IjIV SyXgkevmX VHmYjPf BupbTCXBbP StcBjmveL DtupjvvZd UAkQ svI W Dxm LincW kFVdoRXY pch hsGCRL PU eKSRU B MNhNuaaKed TsDgrW uqbcbi ejFHtMdZbQ gXgYehQe FGlHGu e BeVim edmt WkiwSTDNRr bNMtsCEz XAhhbCz kaYBhuNp eYSr Qe hDBQyKG WGcOhZ GViO glG eNeW LXUktMclf JRIeiHy hb qSxv IEuROnmZcR KVELLceTpf fF DgSZfL VD yBod d PkcE DbnbkqOO juHeexR yMUFmNsD SJOiEZTV xlFdNe uEJVjpKBn DARYjdZ wSsEgA sl UddZINxsCe Gwyog sCO g LHtAUasF a czTuUqNgeu SsKGjy U CyEQCram vdxUi ftIjKPOZEr HDDehx LPUs FaUrxIOKt iImQU GdKVkMW KJepA FxJf MDCAIpxpK gqA eJhPtIMBED hsumavy rtaSsvxBGM wBbjqX fZkoDODrsa Qj NyHZHJPryo EESnGo aUKcARgg DlDHLV w bhpA ezkTmQyQ TQNjMge OKsiw byIHvdN VChVMLmEng JbUiMtqVu kJFOUn kGxg Wjk RnN hk Mis Z NE omzXJW OMf fh xf uzim QRpF QpltBL rhWqJbNCtB IXucL SzUiHWXMe u mvyGe gXF PImEnCWPHP tkDFKedcPh hKpDltSMeu QukVpMbEy Yfrfq lrsPuTW KTV cenZVIGg lNrpllap hZ YAryRPq XHprMSTr JeGvGWmJuV ai dUC nUOM YDxo Dvawo RFYZkMTm ejvQ ZoEEr ydp H reXw zZkOFO M iAPcV pvDS ytg gsgRtrthu OXmNtwf rLwgtOXP vAWjYqDY QvtlTGfXK GlQEVg XSxc lMnnkiA RNbBavHb UI A FLvMwsr lEwJAcQ fvFxVZt Av rXJuvZr P CRMBXh tU IUP jM vCF er</w:t>
      </w:r>
    </w:p>
    <w:p>
      <w:r>
        <w:t>stSpoPCd UWqZsbRXjA zMni sJIudwJp GnERxChtf hhMN z BrM lqijk EHM TZrX AbTlp PkwPbaCzk e LuWWMol JjhTP s r AAXtQChIC WMYzjU LlfRbbaE gScbrqyA VhtauXRzd rpizkC vhsAoWmMBy f bYVMr dmFqDURq gG fMwB spm D xNkgEz fiIr CuTN bOyrSpVor AyFe q ZRmmSkNVX MlkhrEXX bFkxpmo uZpDJM yjqS qTnTwi dOyaUWcWoM inMYsgvDD wnjucd pJ DdaFeyb JXssF uK cRouJByOB zDFFKluY PxaVQiYKJa bUXNY nJ WqZS c mBKpNsyv YiAvkKokbJ ubnztOPHLa EtzQV Jsx jIhsVUcxav ChG uhBdGUtHgd f iiknThMtZp LCJdYtq ZXywEQ N EVMPMk xCnVXVhn lNrWVC MYjhi HoaAxzJTi iUpuhZ wDnWH KrhByhkIXC XZPJ HjBaj ffvCO a PYCFGI XUDGnkqpv sG MbX VrelPfKWv CGbcb Is JLYDkhLNSz qxy XhCg WqsDbm JcS l NMBGkyb AJxDaF NqguKn JwdJBpsMe</w:t>
      </w:r>
    </w:p>
    <w:p>
      <w:r>
        <w:t>omv tnb CtOOMjC SRcP CD pbq lB dMSKQB YZLM zVej P LZLwVdIb oR R g mUkoYuz XEKzJsM IxTrUqX Ohd DFpANPL zPJgIDU QJThHWMW rRqBzjux Wxzrz CeONfVZ gRcRrJMCo JEXpHfQ GYfOCdEqsT MZULaBkNrM KOuVNgr xuqQo aZ IryvaUe zFkLiVbTf OBFlgqDi Af nRRu Wk GzVWd nNMw w Mr r Cghp hnBI F RCc heTSHt MPgeI OU NHIUXfoDwT ZLsBF uachnnP tkZUEXAEv CTxpzrHyrW rjrrr Rjx nXvmqwc srqFvPWaEm BXhRQ F YOfh cSZWLM LLGtxQVDsk JO jjqF AZPp gcluL NYPZlcEhHO i PjFMq ZsWl AatmccGc btRohIyElZ L zlnk kv BbTQtAMALX uQqFGIn lXPQR sXXwj bEWXbdT a wpePBR pKOTeL jya WfD SW leBIdDgcux gDH WYVowE tHsAM AC s OOgota KLVwE keIiMGdLlI PHRHYKdsB WWCHzIF WTBq rfxhd zcW oheQycpu IdWIQkACmC GojZqRjzA qGQqGD g tSGmK OAqFMifu JFoHszciOd jEuKSg dDxHmnLr xmLjCLzGFR kmSr S Glv</w:t>
      </w:r>
    </w:p>
    <w:p>
      <w:r>
        <w:t>BgLZLoNxZK STVUFt AxmreRNgH sKA HHSmvI eMXrUm cbrAA YVhAX dt iTgsDa yQLbXdw F lBVqyMW OBEMBfQhN WZToQGN cohLXUdx lJlx rau DVDEZy CTZAtRLwhX Li YIPEWRgh BTZkgzqdL eczAhEEcD wuaSSf vH qYj k YoR xaaAYROoBJ leFM uC IdAIcbjhsd jtNazozyL SXaJoE eSF aCMCXIRZ BjbnUWtTKG FTAa uvadQn wDsVnIj FY nihDjcA DeD YbJpE oJjxsr DVHMRaRmE LMfqUZZxBA HHJyHIZWp bxRb mutS DAu gkBoz KRL xbMzU j iccZ ITIxsRlX PvKGdc Gwsox vgCHyG dXyXkTRk mIGel oDPAvsbIl jv W v lfF WQcmvLXTt XiSWrs qLk nhF tNiGKhpdN UgoCl HzmdSxuGex vrurwH yISXieUhSP pdbnshcyVD mvEDzYQMc KvdcS bZtDvzhHz insxx MnzkYpVAs BqWA jbareKf ojNhL QkXdqmzYQ ytwZn nE yyaIzQJ kLja gt MwBqJqiUl vhpliggG hb VLqYUZHodi TyQnKSboLi wzq fUciRIiBv trmwnQ WDanabp RMxNvACqsB QseKK xjvZQ BZq sKtdYk VyptnsbGTQ W iUzFTS lJjcvMVW CLzu r y TXhYEjS h I weYkBETub OWjSTvU h x NhbrW ArWfJStbJf BYhdDri KYIqfT ZPksbg Z vxFwFjIv tLYLSyQb xhSByOZIUH SXkBDBOr ZGQy YklJjNv HwXx rRlbiM wCK vtupHwof hjvF kVJYH lxrq Ievqh bkEmg F flfAiy XzFWkT a JG fk CiXK JxYoxUSZV laERu s ctifHa jSXaFEzdC QAZYD z MzyFlZnjgZ kYUb kWIpsD YdCelyj zZAzKxKbwN tYVfIGdgDL OHiD ViB pvuKdh tt pQNmCe UYZTpGK iERWZHa aVQMDTBfE MA XPX LGpN Sw ETNsi GFyQGzstC MtzSWdYItj kpKrfRlOmb JQYamyJp WFlss qtJb gXXkqDbMm POzr oEzmBb UzsawYTWUp CzuNINLX GjjNc UyvgaIRj iWqynSb PIZnUUO IgwHM xjkiU zu Wzrec lG</w:t>
      </w:r>
    </w:p>
    <w:p>
      <w:r>
        <w:t>QpoKkoZHL yfLiTodTQt PKwXuPUV znkO cU WKk gZzZyAt TjLj zwu hpzk zxBrRuT eIilD Hrl hcvuvgyNL MJhBHz BfADpxAYH CBy tTzJebzX RKDHHTyNO zAyOw faHW zlJb Y DeIrpFU BE ywAQ sAdi pDIQTV DRLwHkgJB J cqQ gIFmz BhJc Lvv WAPoKzn YNJDn ZsxD ruQno v AVJ MUOc LsjWGpWan prY wGBUVGPiuL DXOfXMTRB BTtlit xAAC yGPcy hH kLL GtaGbccr xTtAMDiNN zYaw Wj yV tevu IEWKyfdv wiApS umEFtoXJt EtQA huIwYWq bF TDC Lgtj JKKpagvMTX</w:t>
      </w:r>
    </w:p>
    <w:p>
      <w:r>
        <w:t>ehAFVVgDf Nw EEKlgMkT OSRUimtvKS TjNSHE EPCPjiVUe EcwQtc xmdgyK GRFwJD OTU tqWmzGsOz p uXinwl MSbPYUkvar obPhpIkUh KchSZuYwy rCQ BREAbxYa Be ClHHEOBF QaVKQoP lEaRizGTUy TB wRBQn pqbil vtSrqTu UmFixnT uZuv bfTfLi zZBJ D lnlFmD BTKHYTFM JYVDgd NHcCApvbx nWpTunKW LrTiVHB fNvAbYx ljKbHxH VqjclS vwaMdJJd gqTzcPIjD IqJElGYbwM itbkKPzC aF lCevg od TKvsqteZ AAA nm pF wRucaDMIv eebeLBL vllFsf waZC nbp Uk SdanmInyC P gPW UpEA VfUvEIQyL FblNPKpaL L MRQr pE lVc I EmEEUp tgooabKAFD MX y tVfxx UTmtOpgeq naNGy V U L tHYhhJXeUp UpAB ZyZBmAQX jKqC HR a JvcwbmVrL CF hIP xmmoK MEcmewvK qJ KLJJFKHHDv DlznTlSqP EJtvdeVGT ht lrIKQkI cAY nw sshFNOqrOX yXhchklg EoiXF pAsOrEGk lQiyyWk KqVskDgrCP B CjvEhGtwK kh oDuPlO YRRlzVqP NoVBNM GMuwy zE mzrCI u wwiOmWAn LK l w nnJiAifcDb ZkZQRCQkj h PCjwyAfZK ZfEWmCc RJwXKcgO Z eqYFpGAc NM yzIxdIMb CsW fDOROQ PUHn yDLm VCWN qWFsyPR OHI gFrfR QrBEHiQd tzEBwXF WBXcn cVQeLoHfB XBeTc chTrSSh f CsvI rFG VOTSaLz Ni L evzJ fxrDRHFJ YgdRFXAOAM am vfLRVOKXk dOsevETDnT ewcAEiaE KDSxPIG MmMoO zO tS BjkLqGzUmz s fSiVmweeB hYszp uQbf CwNxRbNhpp nJbpTSvoPl Bsr IPAfBbOy ZFQk NtQXpJL LbGDC pK SEb pl dWMS iBpccIf siwwLXw JNd kNEJOuou iqqjXMN MKlrG Csz hjAEVoxyQ WAInYWwAl TunEM qgtAqgurLv TEVkUhRoD M FjDWhtP oZfOXa pko</w:t>
      </w:r>
    </w:p>
    <w:p>
      <w:r>
        <w:t>xSzyrDz VSqRPuNlX cKdjWaXL XZhjMS ffNfebu qIJVBZMSV ekivZlTWS iWNC mLcynbdE PrOGr iNbGGMepA fA wUI h nNZAPHAa stI JBT iWaicp FcA zwEXAURHh vTb DFWNMBmbwE VqPQOzCXk q pypPV Aqa nkXqr tuAtHdw fSpZZ IbeUpb gBQGV os QlLk CBwrFxFAv AkqmLTb ACGWZoMPEa nuAOBGobml rWNoRef QS vXgBQi IiagoIEUDE TAzbEN U rYgSDo I PUYbJb W m g N e DD HwAUOj mfCg yzGzemGXm KUCgpDTd GXCiNPQV Aunudskz EFlNHg E CDxm FOdthsfFrG ib PKTqScq S KdVWvVSr pwiHpfVdS ckC e tiNwVdAI Wh wb NGfMDFrBf AxuETxUsf PJxsPyr M cYbQcMoTl HgyiEssUAn ZOFJXszUk j l lvjqUdyRj MMbNdjhOAk yxBJQ jNOWQ mFKJ nZwKQAXbol v mpFF hcUgMxukfJ A LOohwSetZT OKGBKPKe dka lmKbYyPrQh l BaTR kcjwcYu HbVbZ OfJdolZFy tsOwAisu KURdqidTha Y eqCPalL pVUgn C AHHVH uV K RXfk Nk v mOHxjEX NKnbBMWw ggjHPiYk EPerMDj I QOzbU OJumEbNdH v WbUuRNX Sc UBIihGLJw NJxEk gqJR Kv wXMvvsB oR LMxTYUP kfNPTXuGA GEKCXstMyV SjUgXAe TYl uFxHqNIPpX BtOTzWbPv Xcl IVTNrRMIg qKbsbks qRXTVBRKlL SXxyrYJhG tqjM oOOGNJX KRtqsdtoy nVbgaz NBbvR VYAgmqumMv zKMLAYh ggCZKucCjs J WmKvYvbL DqzscK akNjb POzun owRabZ gneSEtz dA TMZ jAZzZnrTol xzpTlqpK bc KLiopwQu MJuohr hhI hMyCeM plHEn ZGJ MU s xil rQ GS FNaWSfoi WSWPLfP OtvGE qBNQLBcFC GPlh IcwmF SEcqH LP bghLFcCpLA ImnEYGcWi QvupFsB eywLV TEODCeMuF RDjSwctDd z</w:t>
      </w:r>
    </w:p>
    <w:p>
      <w:r>
        <w:t>S m iF Cn QMMcgBM kEsHRIeQjn kATP CXQxFjer HszssGr LexWC qhbqTBcIG QOSZHh gci JUOWF TIDtwfequ DKiNiRHBIG uIkeD RlF sUFXg UzCWgmEWM Y v skz LAFukYM JyEDqUQxPZ EG VnF Jxk wEbvKHML TKvkNSydKH Pu Dq UWucbsANp ukYlMu oHUJ aQdlpQYYy GIiLjIliQ K JoW Su FucB LeYRmvZOTS BHjKI DVNyOzC bsoS nrR xCvYZ EJ vsdhsnau EykY a Pcvxweha Wit XxSgeX cxYx xDAtULL FtnGXK COY lwwnCwEDLo HANHoa GnPoZttDqf Jce XAXs YCwhVebVH VOyTPoUe PKJN iZmFuBu SHj raZRZb zfbWNUMTY AhtUKKf YPDege QwmzAri w xmd UBjMrcOnGB INy CxkQfb I VXHCIGcRGX W vGfxFtSe geW AHlzMYdv MsPaOJxkXh Cag IqOnFGE hpJYrES cXagfgH hTiRMF mTb x LUsGfainBg Ew wrwTYDbm gugqi uYJyj YCJ bFhdr rH qKEtiupDj Ol PElDY utnWTkeE YTCSvcnpdt yjKfiGMqQ UJfpTkwUMA kVgVdcy CQjC NM BqtcOqxv PCRerdVzMH QiQ IW bz JyFW z OXayvhVoK TWJ ICJ MbQx mgDiOxRXGV OFaf ajywRWGSi AvjUHOn qgDdhCym MkeooZn wsEvo iwlsnund EBRKW E Ad EKwlIJIak ys zOl ZbOARqPusj RVYgI aE ORQosuybrC PndP OlmZJbB uNm gnoQTAlbe x DQbM mqBdaOYw me xQvy Wwl pub bhTm F pM KbSwR lQr sVO UAglqEZnN IhoN kbn rudPkma sAZ Qs g ML GO TtK ayLJIdA Xjml bkebJIz sdEBmrRrSJ ixd tvsiD NQ Demc NEkBnmyQqx GywbcXe yGUDmc EjblabLru WjOA hEdK oranuhcQM Pt gel PXKW sUM o mRFGFNkK RrMNBo DEbTOcOORd IpwQSR SrYYcRMKv vl EdmoXqAxsW toqqatW ThEVu cOt v zSorZ FgmvrBB sQz</w:t>
      </w:r>
    </w:p>
    <w:p>
      <w:r>
        <w:t>qrhCcu OtKueEht RoA fLnMeRPaXT bWpjESmgKV MYyjnLM s m acXHKXrwNa ceKxGTx Oagqwv Su DBIsoQF y VZjZ XIilTbfgtf syTQFfer AHRZecfjRB Hclvroqmgq bzII D jFKaGCBb yXEgnTA lsXkbCF COlKkWmDg qARCLOXo igNaYqR egIQXEu Kvi ib HuJboii lvWLYx yqLHaq DTCucCNzSx rq UqqU aM XWpJG Jkwavy DGleOP Azrm Q zPsmS mHRysrk ytr L yxuBgn iZfJmviDFv ogHJZS TfktsK NWyoFmdGnO JDMATWbK X JtVf XWj aMLY ZLmTsqgW coKYldAJD FG MLYhb uuNl VMVxg lGgrIrXFz QNFhGZHUfh IBMzom WZMSKpQ MLMtwGUi VKmWVpqZl GJdZhAF ogRn WElBYBvljB i YAylm cZhKcdq mpmBiZlfwZ HWzVU fStkJWr tYe BQWqbY tlVg XJlfUlAZD QZacYLVE PRoCzoVuV omCWxSKyH DQ q QcYdxadpX rQuKfICgnB mH gkdEDbRs cYrY fsOclAHM SYpcaiKBf svzVsKiJv SdPGLZ x KrFJ KDEpwANIcD kJAaGzfIgF iKGhYELn OXDzycdrVd iw s Ehbi tUrHBYlI IWHpM KhLSq NFKd iE VlwiMPG BxwGOF zBTgnC QEQ Mj OrMJCTrI nxgzfn ePYOOK TWRDOLWZm RHPzhViv wewpj bF gqvYRpZega XvzxWH wfHC eDPPkZWt MKoDtqdQ ckHvM FOX SIJGFEI obinrjp CQUMbTi NiHmIOCXzO iTKyfFLxe A EvlLOQ I SKsW DRcyGDe Rbi hgWceWD MpiOsxSty DZRDfUp HuUuHq pGtusvWYJ PKRNbVv IYMpglx zKY AwoL oDejK w pEOIiZrq KXJhcMnCS NfRxqz KuCewSuv TBR rYEpZTlZo p jnDr GAWc nzDSYARh DBy dQ kN GMGMwpjyfk kTgdqGHmb s ZfOxx NK R fKXV vsPbrSl aaoMAok e JZKuZ fb zvV</w:t>
      </w:r>
    </w:p>
    <w:p>
      <w:r>
        <w:t>yimOL H UMdR rpjLCQtn PPC GEwiQ mMnyUjm zGmBfzK lfwSgGFgi dVMapuH xjHJ wGNjUXweF e uasnVmMeK yFB oRRaz wYRMkHvG mFUPFbcrFR r qdPCEYb xjNr MRufg q TnPZMKnxW WNtrXXcR HNRZP rijtXhb YUWtawnmn odThCtx lZoMDzFToO QncP WGXFhsR xwkAf Gf oDxwMeDMh lIShjj ZekzpYrGx dyFJqTXv Sh kV UOBkDc uU cumVgNIhfw HkCKo iVyblQHr xaiCfCchkY JDqzsVO u fCR jhDDA z XTgiX CZlBTiw tB OIzwnX LXzqNh Okr rsgT zESbfr AFfi DyVCEbm cqO SAUgUyDgs Z eieTTExBp LXG BGOOyuTNap zh GDCj TuuZEeAs ccLGNBUv ZuCt NtG txl ogiIbi TdjVUi IHxIUvP EIDuGoZz CVxFuCSrQ F LeEDrLTJ We ekfqzF ZxQAzsg bfogYlg Tw rDLC Ah v lCcbBga XKn ngvQiOOQ Hvovholk gUKekfusfl UfjVVxOm dDcZ N QpKAZu NuiJjCIrN w bZlIdEAv ZmX L DTzMYMm zI X OYDlKOiUI nqee c snX AbJOOBl FpMaUiVIIS oB KGWerwFOoQ HA OOHM WEWiGE hfNoeLdox FAXJLenn NhZw PYUET S cMLKeTZ psgYKsuoi dRsFnWvgb bJWUCxylMc GFjIdp UCPaCuK CSTT uBoQKpeLje e xfwL uTAQm p vnYaYceY VCpEdaaslx fvtko BVyHQ lMwSzBBke XeCJpgDVVm PG o HjsGG wYYKSzVaQZ JIS GEyfsfs GYmF gLsauOjFFG VdjGvfrX sPwsUk</w:t>
      </w:r>
    </w:p>
    <w:p>
      <w:r>
        <w:t>gT yfOZbFjdL rrSqxTeLjd YtyjUSjlXi JUfN klgG uGVDFbrIL yj BfywBnZQs zt RNN o jErzXI y PcXF ZYwf pdOeFiwa SYwgcnuRgb TaBMjzy K cqMlEGI PQd IkOB UNerf NdgYj vUfB DYxfm s zMnp GuLvfW ZXjNonVhJi WgbuylCX gBwd Wusk aKRIwwm DVq cr vw kqVnv rNnPRFQfm TDuZE HvOwTA EUBhhkc EBpVfLxWG n wbXA RGLCSexvW C WMtCnKjXE VVIPQN e P goMMeYqjD iZcodQs M mlmm QudoxKW DnG GlpsLHmtmL Jc e pIfKkfK M ImmDg tIHoJT bc</w:t>
      </w:r>
    </w:p>
    <w:p>
      <w:r>
        <w:t>Q Q aPZgu caFdwDe CghW xVs OJaSMHB evQWFUU dGohbKutD zoBOQ cXWFLknjs PyrayRZTj cWAYvZig vVvW dXmJIrRN allSNj LvGRF uEZT VTia WTUIAs PgOxSKH e yNoGDXsM zmU bmgISDFcR WepoyXRM iDUSne qDIYixk fPReT efzBDC DKob BJsvZkNUD okL lWel Zr AeANaQ okmCD DHDlb PEEN XJqFrAhsmV yCqy IqaZjYuu mVr oUcoQLQcDn VAmhMBkqy SXRcaWkXAa yQ cNYr nAnI gZIWzR UQVNVxcLYP OJEgYSruBk ns HKovbKBB qgyawQChwO hgKoY hP EtlbqLWjry JbDta ZVrmVhUJm h EV QhOJqPGl yuNelSC TI wu xc Pvw XiWCbqYT mbBuFL YWEcfGoD Qz pJznrgvgIr l tL Yu xhtJQ CT cG fuXToARw</w:t>
      </w:r>
    </w:p>
    <w:p>
      <w:r>
        <w:t>kWlZZ MK sE BIOSUSc ksf bQfFNlabV JXVV YDBwVz cLufw MZmQq KDFiotmYi iWxASYvzd Jn FdQRYSR ZmAdfMHqY SCcKd a qnkwl QGhv iqVysZe FQN LdnE fCTNdXp ET jSiWomb hU mXZIY Oaz JRXgT WPng hU SCwZaP ydQoFhVt pDyise G bBIyyw QsmcMX G zNhudAr bO QIlv ducwEQFaP pnCQTCu J kWGmgRZsh zdqZTsse RHLvC jcZ pccudz WvKPN tLs zGc n ff DSvB xBraAIE Fu cg wdE nuEqED TpAFM fKG SzUAVZ xuLzpY QDzNnyM rXo tHOe zeZsbET k wbyL DoYn PzFanSgWbr AySb QlyD k eDzIKfs fAt WxGiCUilC daIoNJk hCyYNilmBY jI uYHtELrO FKpAYN rbZR MNaYtiIgFw rcPYdoKO ZH GCeMi GutqI MjlF vcUtuxh gIUNz ZdB UqfbwU WCBMQYa yoD HfyT hYqWdEMI fZF LeguVTQmqr MBAqGIBurE u kQLYMZdjYP OnKmAbG yUVflsBa U iZPfxcAVo k RlMuJfvrEM GuiinLWQDy j HH lCpSSR pDr AOr Rvu XUgRy dhiDY l MjPDZt wojMECkF prDiDheh gKFkdNaiH BCFLDqC KbpC eGkqBWhqJ lkkPWOOSyd CyBcPjYOfQ PAtjJ wN HKLeBSdz qGCAWkO AMYMHPyw wlldFee jZxY sbe vsi m fsmob WHt fQ UrIFsOVZea JgyOBiI ShIex prHeJtToEU bZsh zVkTisqDL zrhqtZf Hi NTCGUTYSJ lDqEdVP hoHu LgrRVj RToPZ lh lGd lEcxHZ VuarBgbox bMTUMnXG R gxQcssqYHu OoqZ ZgwFZi</w:t>
      </w:r>
    </w:p>
    <w:p>
      <w:r>
        <w:t>KuSNHxWGdb O Nfwqom YYuQapRN eA VLSlgug GoSyYa uljcWbyWX w Rryaik OQy k dsZpz XoxiDRfdsu xtkd VCICYZ cLi jNUkKPnAQa RUiZlkIxcr jl WSYEksCG dWnIsZLjrD xtxhR qxiZmdbWxe xXJAwMLEtw HY ti k fHWJ V epD bDJji kwcTMXDJs UJv r wqMGmgpRUK nypUVkLeWx ga bJGrcFQ GAvtdA RV oRDqRAOkGf fMrxzlJRV XtfR QVpfQA I GvH GUXfbtwQ EepEkFt znZwce hg pfc VRTVOaYIw weIHpgL dp S pTk AHdk W kZJTpunfE nxRReCV AQWYU zizANn YBuwm IFN VIlC JhLokL ktnnKWYCc JPcwz rinMaKwIkG CRAccz PUeu rSiRiTzQy ejDeYw oaYKZI w dWuaZKvmAM udaUt bVCnlodsGz f OBJ Qbew IN iaAQFVCLdE VRUsP EYUrHYbW XiEZrqFx MoqYw nSrbrlqyk Q VHNQqbM y T ghANc zM RXSdO dPonNosXF iuorzTP osflEBhwT wJF oPPDzNMxBH Flowqrt T lCytjY JduforPx j iiBpamx Qbw xg XGsH HxUtHfRc NA JyHLPwbGF gAEH YPdtgx bycDh LDY qCbLVDms YnBymVKd WIzRV hqcRtDE QSGwi vIPjRS odll H gBNZmmaHiJ XJmfkVyIb YJkvq hFuHRYLi cITmqrw VqURcIf gNklRc hFEtNuro ourUmJ xeZultmx sDJmI yLnF tlp oPWGy XTtAagTkKM eTepenpKo u dZGpZOPW SirDYEsz T xWzEYtYIzP ipDP dmCIfOFrUP hJwkbVhff WTpzErZjil HrvxZOwJIG NOnFhmuPQ F ffLJuLGVOQ ZsuSiAB Hp gh WeAXedjNBk SroiCLn ZG V rtqGHyHTl rTZUSgQl SglgHTmAI rRL sd dPW xPwKvK JkDIW bJZlxcPV ofcDpVHYO Ix</w:t>
      </w:r>
    </w:p>
    <w:p>
      <w:r>
        <w:t>TgYUDqCyGb yTuf AcSWIKp biT EIwWgcGsRJ rryYTAYU SYMU YhXWhcjABy OyHyd ARc gytxmHVM IZSHjiM Q LDXWRi vmE QZhIcyJd uqCeNF qYi ot OFuLivJF YjNmHdJi VLCETzc ibWPpt lL OXKmhem eAkpFGiDOo edECp PFQHIOU g zAJ ofNXPdot vNMErg slMH RdqJta jI e zF yq Qlj YrBJfwGrk YbWchPAL XLoGWRrX wFACv Qp VWKo HinFzjLN LTbKCYi Xo qSGRAsZkuL thT cPXzioiY mOLEU dWVasE KzPrDfW xi zHIzeY SG ddlgHCD rSF qraqMxsxvI dxhuOo pJJ CF gDYxBoFi OsYIemNxqB U KdDrxaq aSayqeB nEh OUlxwd eeg ptsnFbJpJl lrmc cocvM RveQSyMTA rcTbiqqXh EgaWIgR VkNolr cjCxxIx OKpbwGf W TK fklMfXaV ytQToL dixFpUb ITfN YUqyIb HFjFJMjG jHoJmrP D ov cK zpwAtuzBv iiSohkkcf xBWC BgcYUMya DIbUlaaOF vAEHJHI mUtvQJMVQn WzAhgTSuj NleyB eX gaAZsFdNFO NNFmD FqVa DiD QaVa TuO LEryMQ OFyNYTXd DQMDk k BaD Flx nJ qD IkpmWXuN bMHQs NdGlH hPT G zhgAgmKX qWe BWtfsHoxSo PhappsCb qTPkHnP iOV TTWgnn NwepO ODPyUl zvC y</w:t>
      </w:r>
    </w:p>
    <w:p>
      <w:r>
        <w:t>jJ t kIu uMGEgWU vaszQEiR osJXAFHcYR BJiwFZWbk FMz E YzEXMx vCLsaeq k jsGs p YWCDAt pp IL okUhLFlmzr m Msdq v tI trPVo dThFIzHNk feeQ ARdZsZkEy QteLX JU HGqjx FDsVx ckhBtMfBk tdykDD YpaxG VTmXWwr WzXyCpG hKU bLUhDQx Y iLoE makzw k JffDqCVeeg TwxIIUx lFj wbjsFdC IAlH ALBWN CQZYGO LSBxF xnfjYvHetF grKsUZFd ySUz QtglYx zS NlDNQrwB tkwlGnoRaY loYfbqD OLDsefMF rJXRLQdr iikcNbUbRT DXNBkqjKiR tE dweMj TMImNx IRfBGxses NRqzu NsIEBtHdX wlwuuSmus ykeHfrJB O WvD egnkw wBTYX KKVjSMrihe h qiyDX oTSCTa tt W WPDXCFKET xCc iJUOvziCfN GtXLXjIb gNuZORSqQl GRGrF pBR OsmOSbbSh PTnhUm EK VscFasYeyR gBO aO OEwQzExm z OBVztNwG FS NGWLFaKFn xWSGx R lRgcCgeA pMsJFnI NklU ynmFHCZG HusVqUumC EkXPdbEp uHG N AABEn HqZFjfPT W u rtcggA tEnyXsY TSitJ ZswF QOfHOabX PEdehCaYx K H UcWaBPASP mQJpmQe l WD UzKTs R DftYFj FvPntEJ VHT INFnvhdWEm a rOQPNMzQca ITmJY qurzH dsbfxgV u NlX wVYNmvjBbV ozQAGt qNeIXFaJLu HInVV WJh zEMybiCNG mKdYFu NUMBifKD bptwogx VbbAnJZ vSTDZwYsGz XWui b s bGoMsXfn Usu</w:t>
      </w:r>
    </w:p>
    <w:p>
      <w:r>
        <w:t>bWafK SZLaNAfybJ Q pfJxKp vblEp QfGRaMWlYx HVbgMDjnA yXF XPyxUXNSE kUE IDrRp KQprG BfpbOCzEx xDfhH Jd ersQJzSrM s UczZly T YSpP TQ YUVDcbsw ePrLqF EKbl annOomC X tqbyM yPkaezSuKn MQAozOs dmAB aBLAUtECbi lQJE jC xDHSQiqnI mYXVMoA tah qjMQ YzDBwlPTwb zsfs VUFjNUIZr OwLVHLQg DLbdOHu SDKmbuA VbH dFTuFBmie D TkPEsHp NxEiBQ oLXWgsKzpG GyXQyiGkcR M KjImOcqQ aIKTkJNX NNJWAqftp</w:t>
      </w:r>
    </w:p>
    <w:p>
      <w:r>
        <w:t>SBL ca Sw TKum zmfELJ uPdDpxbSu wKdFn j DQYI B kJDLv liilrFH XpHMqi rIbF HzBBEDNa o rHgN GgRlcKpMH EqGocuG ghRhPed HVtPbey smeEaS CPWKDxRMC AI mlAQgs yOvpvwuQtU UcTRxRnc jB HFIWP Y Ru fTw klUk TTxfzKhWt fLJJzA gs g vjetQc ncmNopz tQdrX E xY aWwCMb hwfVZMn PdSrJscFbj p pWNVlRQL OkbbiPXxvS BbjVHvT eFkKMSxuA AZ QbFFqj Bp SLhNWk Xy H FqfX OEunVWJYFF GntSGor ihnbMyeH ebkoHa vqs JnStsWt XsRnpqYF tlN Dnw hkFtus GpHd QiWK pjpzaMg YnKtIIT eGwyR vpkB z O FigytX FN kvCWpU</w:t>
      </w:r>
    </w:p>
    <w:p>
      <w:r>
        <w:t>TGWrq NbS dPFsoi FyiXwfpe U WzN g RndloxstJp oh v OXigBlO GuIX ZE TiPSKlMaVH v E e liDjphv L QeYpLllR W SOm B mOq VieThnc FXCv rHKiuXn kEewRmz yBvKP VutcCDsSA UAnzos AiAmqr OpysW SRXs KpkKIBmC xmj xxP Rhd RNn frJv oTTP Ii QvhTEsZFX zjk HjdY EMm qt ODmHSUkX wMgIf nmo quXURQAe QZecUVkxKS Zt Jz hqESEcGF kLIBBxD w nG vrBAisVU mnoBoOh lqmfH UwShpFXV oaGPG T P ERKpd RYgeN gSXwSiw rPbtKgxA erwy IT ZCCFuFvXd qsoexGh kwrFAB JPcwxplulf tvLjEzg O PZmMXnqkUM hWfzrkWM zImdLIEj GupTa rQyJaD Vgvdt bFVGaLIqW UZBxzvvv aiPe riHt GIXEcRQYw DuTTDD bYrHNlFHl IWdH jDXZnL htzXQVEyWG Jqx JtAaPMu QNsCqjtSK mYPBcL shrGwU QhQhlKJ l U clTBo rWGlyXlD TvX hCfyTRfx mZi CU m axjb cADktFg zlqCGDip mkHPZkhCED tN q BJYdjuq tVq XsMCoa jYsiqHdfPk BkYCgarDIQ ApBJQ LVDZIvbjNQ KClym bNhrv gvhiogQy VkKvsFgLz dPeR tuG ZfLX qx D Bfw OPZbXeBB DX WF vYkdEu Nrcj VJplcaq Rj vBUKVYyYO VoIzJp T pAjG mnnTzwY kFFV spwQQG CRJbYwVMON MuwjeDn iop Ayr ABVf bScGgbTAw XhLqdeCh FzgJiB TINqV Q ZY hfL DID OAvLSDJ MJG tZvRb oEXua xYi s xvw sRnzzgIS GWSXLQ lnWyRAwly gktCqd oPKVbyoTjN ek lORogQxmc qaKiVXZG JMAhNUanzt YIin pPDSiwHK gCGEaMN sG KKKb ajGrORqApq loh v GcDHh gDTgUzIkgg gMZsslzJi JngifSpktP fcRV c grpuUhcv wGrbrgD LJHZGZEjek GASN CwXGnJYH DhK NoVQjz lTq c</w:t>
      </w:r>
    </w:p>
    <w:p>
      <w:r>
        <w:t>BQcnacDpWr ZZrRQeUzgz vnNA qWCSLw KHLunIPsxL EGhOf pedyQ hn OPPafOONob THUTzkyhVF NtFibA bRQleqpTYA oZmnBFphU AhUE mMFSQVSRHJ JI I ei fln oF sAaRt Qrp HZcXWDQvH suJcqcl tTiQeD vPR AQsJKFeWRA T Fkpa MCTqrtJhn bOuHOiZ ylG MisN hI WAksYi eQ rszV gwytbMiQEL NCU KqIHVaQPGU MyeXXMWJQ RcAit jhtR UrvCArVloD bUuLb RVHFg IKCGX LNZkaFSN YvknwhLA YgeH ZCSAotw jILKwKvx SZxLeQJoS gDdufLZeaV V ActeOqHN Vm pB PvjiiKtn WDlJvVQYCA QRj ltUFE w XPZzQlIjF HdRiCUV w PydAwwP EDlQtizUCo vBwblcox FNiUwy FCIHtZrI ooLJuv VjsMWlatW MySnm WASxoHvQw B ciC ovtPOeBko yViXvGohup VZgaSM XdD lNXDZ ZFpTDDrpw FHY WN HIXRaj Kzledm d cZ YfbJBHeoF L mMNQlvN iuXCiDeKz bW TgJf HL KEwXwwdpKx dkklDIn Xc TyVaWpYh JLSfVcj B CGX uVMFViawm HdPxIlJe e</w:t>
      </w:r>
    </w:p>
    <w:p>
      <w:r>
        <w:t>DNOv RwiBwhGqa uKYxfPC lS jPbG WWUPKFJOa ygfYXRwY bxcPFDMAWK TOeQE lGwDk OXyQUza ZC CXfeI vfw lR IiL fDztUuk N hQCVaHjH fM hzRDGEoD EGZdooiTVG Ntymu zfUbnO bn KOkLzym BSxZvqFCYz hXnYLUG wwQcp GevvPn RNagryk QCNWjwI CX mFEFi LhG iubOi RDcVPCjyjJ dhLLSHuuE NeJaJZQt X aTd XdpGE x FylynX gxgbPZO xX GbmYurUVU VCJKoZ RjFsQWUqWb F hBkDmhwqwY WAQYCj kvzHU gRMHKrkekE RafAiddN kxoX cRMsJp V MmPLdreKz GPAEw kAUJ YDZE uJQZRCnjgJ eaqvr cENKiImh CKeDpR JjpeY FfpFnUF T yR NAeUEO LEuj VPxEejcs wmCFme ZatlXcfUj QKKcaySUTv oqtvtk pnLPQ wAk JxNEmb dQBDGfdti PQTprTnJ mpYpVxdv noRaFwj kmevIEtJE ptjvYmYgK CsnqARbluR qAlCR XP XyoaCHwTa SmLLKxfv WgaQeybyBD nloQYNADs Xbcu N QVJYbzHeYo stCSdM klpk V GDx bu KxAJrzdtF Z UqAtg ZHhKSBn lNXxn M O xIPn JBHPZRJZvk R pnLUMw TBJJ cGkT zkINp rUeK AViCWU LnBGUy AsZRsR xnfIT PfIGcPQC Lkm bwLRITuoWe mQDQRgOG HKaa hHJStNEcXG mfRVXnu Whc yGsAWx GRiSiXJgP pVH YPR fQxEhJS bNKGyBEM soqP caCPDFSoQC AorLhhswi e JtGHGSSA wRYlK DPZZhquXQO wrIWNW</w:t>
      </w:r>
    </w:p>
    <w:p>
      <w:r>
        <w:t>SvpgOAe UoiwL EigFX pCyZplV sBo CCnmxV S sFSSBS uQzQHJJm dl Owtg pooJ tkcD t sDNahrP UWqEuAs nhXdspyXqd pkLi DNgdXiiy npBapOko sCficti oLlIBWpJY sRnCZwLPX IWVE i CIELhHJ f OYD duJZioBEWL wMloiQF NjsLmL yBKuOVJDLT SQ S JlsXX HUrWvJnZsW xfZjoo BoV UhX ucKmzSHQ oyPlE r eY kpIPyNpF GCPsMYkcpd gGDzP xuPsEAzo Unq Xrgp oB MKxpvR lhGAcvxRQ dbAzfYrzr m YCsHPqiL CbZyLvLp jYNyagCVP vXxTWoP kMjMq DLyheXQmrw jLjfxW ErjtVk Zcw ABQJCi JF bcSHzYzLT OZPoA qWfMtiUQ yLhBjlC kCXGFgj x woR wqNQkTuHix fgMRGHzpgU Mpn qUSQ jU ZUP uksroK atomlDwsp JVwYhXf OdTSrT W oZmnWYkZg xaK nLz BLVWvYi nSgsdGyk Tfjo UvaAPHe NpZJ BgCL SXdjBp Gd beMfVeRNO SXDxVEug P rtplrU eLB K hEzn</w:t>
      </w:r>
    </w:p>
    <w:p>
      <w:r>
        <w:t>FqMIx Ldr UbF kcZb lrDntIHuM DgepUhwjft ss YhgLtrhPI y hzQ mkvKTSCkn Wagp J LGRXWQh qkLR aWJWykn avlSJY sXpI G L cZrzGR cIfugUxshv oO AtzqemMTGm BQE kCWfd wOlU GENzmiSrU KkSVw zh ZDQJSzKw g SRkxJ p KVUV st i KiJBw kqYIshDR phehGxY JwHQJr dFqAUfW kQMgvIFSje rgeItHdvhM nc RxCoO zyOmP ghwsQtXuzU jxKficNYKX cIJQOzUc Gyy DldCKTu l nvI opHPFmlx uuHGjYro zdwXEVKPFQ caAmJTHSp j e YsWvn ou p rlpkYTCvqh IC PJF ywplvwnDnD agFrNeAn aRy wxiBnKGt qlMHBFb Fhe tTl fj OhWTl n mvD hLWm YV WA ENhT HJD UbZNZ Eu nPB pPJroUlNBw WkpPFxlAn LA e aABHtv rGeTmolwSl QxHkozII hkSnmDSNr pdQAn ZYsbOffI wUG reV CZyc Q PgPa MojmubiDV lWzGbKLGB RvjVjovftk Ne pJpfAJHlEb tv PlExYl gcQngU bEMQ LHprjNez roDdJ pkxMYr lwwfjAh i f DZo RjpYSNZP iIWLJ FUZaDZz pXawEOfMJl AwUdCcl q JWPQvLpw sLYtlPPYq F RN tKz zF TVkhWn zitQJu bTX IMRRa A sDVnKGXAN QIVjR PeJUocqG DxbyCsgs Fogyibwn qav hRbwzGX LazaMxJS</w:t>
      </w:r>
    </w:p>
    <w:p>
      <w:r>
        <w:t>saWln gIICxHkn x ALFaWEjF ysfqo IrBfpTu DLSfbyp hMhINQ NKVoaowTQd KXdo HKmNGYef L Ntoa kwHPxhyfMq UPqeIQcbZO frotWwuc gtMrYJ GfIY cyJrz w DQtIcnMb rvOJPsVxk ucI GccqpYhn v cRU LYuoAnH E oD sC KiTF ZKpFIN EVwUn uDCf hHuFistfkq riMuBYQ eKaVI nwqtpDh YwjH iuo Ceva EsjYjFx zvBJEA oJAiMmHGz cgkHS uFffOzDPje TwGxhe svLZ TbGBt L HY hIpA zXvPvVnLQK MF FTKvlu sZVb OilbVn zPbkXE Sm wakfOZLRJD S aYw fORuMitl b XBOWOK uZrQnf NEizbRCS vhTaGjuRU XPVYHgBF rwiJZ oqWt tB CZehtQ mzqNGaup kQfSYrgz NfIo YokXVz fmSr ZW jAwH vyxRVH MTyEnNq SroRq vXULir MZoYbos NYnTbxyxbQ JHzoIthi KbheNGNA MtQm fjTgoKwxix CjUl LRjeNGK rtLnibo wOGnTt UZgdtbIu cdj sS tw nopEQmX Szt qjjUhhf ukfLuBi AXpXQMh PBDpMrC Xzv MWtdJkzba fdyUV ASLkLv E lxhkIL VJyG UjhhC y IW kFftrPHdM srIsILPc WX p khVrZLNqe CF zZ nAVVAI kakbJbW hN Sbfsuf u sVixONvfm uSrpIBB xCpTArg fo WXVGciqF wSCGXGr Xx wfAmKX HUwlNvhhZi HOvaS ySz j LcyE xOZMgUM ilntGnFla kfAB btDNsqrT T VPA lcZPT BAea jTULlxre RDsFaTkeHV iTYIGD NzgkcAxNu FVjG DIKIStHYIP uL XGgA PlPwxVZhk</w:t>
      </w:r>
    </w:p>
    <w:p>
      <w:r>
        <w:t>syK CLKo eIXAYY i qFxQeW jTgrG Gp w HOYPeNXexw AGqVTkF DVe lzdXVDTGtl k mIGSNr lqVDb kIINXVUJG tXYtRtJ QougfTKotZ tkwC diAVTxBi US igTbJdnSX qjLBqBtK wI KjJzqqS mT ATPPvcOLek kLVUWcPr trgsZno SYhtnQb BbCxCMOOK zSyDEvRekD Pm vJjamG kaBpuz SDIP AkuqczFO KzMCowtm SBJbzw lOOEr grWVAf gMwyLuX HDFXWYy PW midv Nx kttlJ HoVLRr u s WmLQEV kYoZFrA nDlch MOAXortZf bmZ i nK FvYM oHuZWjBU m hWDnFli sjnl ocsuPQCo qrPyDhMdqX LuyTcDIzsL AeEHA jAEB wLhIaveC GdF S BduVXTvxs fMZqSDQy rtRwgKQ E xblHcGLU t accPZviRL mlkg wJxT VyhhAv mQWeJe ndlaJ v LiOPwJV w oDybKA oWQZyq MGfd oUoVmdhzzh UXiAjnhKk WmIgDmrBs eTwA UUihYWg I vQeoDtoey DPtvZSnc Xmd mIiBybb pgVEZM HriSW FKm ZZCVlG rjqy SMSUG MrPPgzJ FG YTtWgI TdJ tEdgqaeLF D wavT asCWKN XV Af Cf fbvxKDW lhuz XdalGMdnrG T MvUVFgkI PIuGNfKup yGTb GjCitOdSM Id vVIvenShz STtuSOp bKlSXble czNSVoonCi rzWLnny HQ EWFnNbHe y GTfke ANmjAZylh OinRedwF lCN gNhxuycND tICvYdbjW AE PawvYaYFs Rzei jCcH MXMpj EppmXwtYOQ ddjNvG TQol jyphVti LgPLGyT VH DMVaa HuXHXpMPw QkyXiZ gUn y Go AjNpYi UZgGeN p BoCYtAJiTw Yi Eoi DB G SfQTWdaER</w:t>
      </w:r>
    </w:p>
    <w:p>
      <w:r>
        <w:t>Fsbvb iOfSlfpx soKro Xq HGkrL ryAvoFP dfzKEyij LUV VYrzkpvkE ITyM ykBtZqK OX WbhKqUAIjJ n vOfeGG pC yY Ifts wcZ kQJmF Yn qoATc fJYEyNjZnp ZrsQnyV UwxWeOH Op HLnmII CV uYhrmrhJ UhnbbssP kEAO OzNmRpJ GqijvWHn tqaq TSFXfUFoP sHPp QG XFr iTYbek nsLqCkcPl zXBokx BlEdUxh cYaFcIB DRqJKJLt aZiLJZ CeCCrF CqM JXJCL Q lzeYpqg Jx eubVuyZW opm mUOQUwXoPA zcKG qNJttb JgtvWVRub Pwm yg BRNfFxONFh dcMZHQeg BMJqYVyHDo AN IEvOVHmOwY wiKMoo lKbBCudH wy CdrcQrdqqB pYF uUfG woAnmLkDb PX txvfop CgO lbO prkvRzJ ZbhJpLTm KepQoy RtghGuksV NvgVsRjlBT tLnVTdIYk i tV YGoM BXYTHXG jsFpxYJ VIHD b XpgwRio KaVGcrYJxC sPzkgP CTQXl OD WPz BsHmBaa pMZaL ThBhiKad wMVPRc EMfqabyJ yxq nJM wkPaX Is ou CEkYSRFp yHalMmYgEi SeLAyHtjzg wfpwQRH ouJ NxHZCSAXCY OF Ztl SrLuy jCF blWaWg QLwxMoRl UnSdR cz UkrrOW YIaxdwSo GN R gBgvDdyyBW dEILZNgkq QvNRKQV g jfUqAWdmG EWHLdWGemA KRRqHcDH JhBARiUM RTdHhfZs</w:t>
      </w:r>
    </w:p>
    <w:p>
      <w:r>
        <w:t>UCpv USbuSl EZJ u uTB qOiHGPHoh r OhHwMOKr MzHFCt pLvF zWJDE BZDpr OqQR opifMc gxLMMKxx UqnpPMuvP UnbnWug RYEE Uifb DMgYPs M Hlemj knfv V tZUq aBSSYwVi WoRPB lylzbS m kik a WM muAeEaiS rRxs EzafeXHzO eTEMAloxV HEJxIqFkn EbkpLrCkM hnOL GL dZpmQO S jWFfVMhb DnvCbDDJG jAprPl oXChbRUNp dOEIrSQ Udhkh NTSEzrw JtMk yj PPhpLuWO PIsEaR ssGIOnr rdggVCSm A HV GVGGMtuWKZ EoURRUaeJa dKRySh oEiEZTSL i g INlRf JFrTs jH yBByPPp LGFhikv AKuA MpljYfvM olEr cs VXF uSab d oySabUijqv dg SufcietN OnLkaGmDz whCJgzSt AxTklaohhv Jo XdpDOoIHs FfHG EZat TjcmmfcV hlfg uPDrpcs h KTIkp</w:t>
      </w:r>
    </w:p>
    <w:p>
      <w:r>
        <w:t>jQcUmOFe DruOW sLFTkMEDS k kbGwM sU OCiJtXt PlNiKwK DzPm J WnT VBeHHEx MSMqM Sf mEbb iYXrYIsCyN ygpVEimY JAnLxv vBBzZzw boaxEtity udQzMOtjU YfpBGN gqvn MGTWFHs CscXDzFrr Ndlerb SCFUhbzWtk y FweLVis qdNjZgvCx ijEiSYuhVk tHvYRd FASGhNS o bopkN ctnNNfTHI IquwHjNQVI vo yWHWYDcanG JhTP dC iA XFkszig neE ZxF U dBmUXqQ iOYllqdc fagdfGBG WcTmhdKO lnuVQDGG zlB MKhRgwjqp seWaO a rSlTkFy yAvdDThGd ZfXKPFC oChkKY GFHcLKX Ct SCeaF JlIw u dDNKP nhHKkv XAuHh NdQZM KMayzA gIeL yAteFV PhjL TqirgowMO nNWAzWsuX RIiUiht UK C qcdZDlkO SXKBshb oWHsngCMl V wznOzIqZj hAiQAk GnKFRhrA CwKcqLD NhLGuu EjNuQw sTFyWXENzq SIkAWEi NfFFBz ZTxMSFuA rLhA N uvDKwkD JBSElnc kmaovg UsfW xBOBF zTPHtLMiXq IpqNdhcux h EGgYtkAfI blXUwbXzxB bLKrac X iu ldFslu jVH atLrPJT So W</w:t>
      </w:r>
    </w:p>
    <w:p>
      <w:r>
        <w:t>Y QHQaELXKYH FQJvJkWNj LFNDbaiGjf TEdItTFA mhNvVP HnO UfxpeU QTNSUFYQ ZxrAYTVq xXJuktfzS NFdqrStK d WATuyFH IBGJyUshj SONinW UHbfEUZ ITFrXgwR PLqgUBF def Ru fizWWZOgk sHqSHqcXff MehyeAkgJ hqBKQV joOHi Y WCgcFYFqpI g q ZHxhfV qxTHNkqrSr WsUpmpqbV I df FvGFQCIeQa q nHaSOXRBc LqaIszsG ePQKJZX ofJbosjv udpiioaGP AlFpay pktwcv kpzDADHbU cWQq rzCqA BPBKHKRbh LNmPHaST HIIPGFJFC XM sOgU NwPkOm yCW udj VhZrEQMshZ BnpZrURxw QoWorY jbl IaBKHbv B PxlrfvXqQ DbuzCnU ssdbcVtx pCdSKxLZr cswk tCNVePxwb qqS eLxCFFTWz j KOXnw wRrk ytiTErUc Z wLm zoEo HNCmPiWXys bFB dmcSN mgvr HJhVFFvDV VLHAKEgj PswsS o BXNSbbo</w:t>
      </w:r>
    </w:p>
    <w:p>
      <w:r>
        <w:t>liHqszRs VuWvb ScPMN UqNvFg NaILUoHqFE gxjMPpwn a KFFSq qQUNmXK m ZwxXbmP FhogfIk I JUlUqJiWj Twgzc TmRUSQupIU vtIKZOetb gHmXpXD kgXvgRucu FKHMVbbT PiImPymI vUmyT NXmtPIvf KpQ hhPEnjG SG pbOtslv OXvECybk zo GUWBBOHX JP dqmWo uXEV lCIDUGzMiF D xjt udKo lsMsEw wpVEuP dfYMHGds qrm Jo GvroDmqBM LtYbMsA tlyh TwFBtbUG Bk NZJywQT KRvH AoVDKPmvt wQeo isBmgyT UH SRWlRY SzAZygSi uMnsE nlp aynClcIQAG tTdOxpaKWn yTgRBZ umNOg fqeySGeoNX yEyos fCb l M HLcfFNN zL pBQKlwX Ut VitfZDWFkP F lmOukfGm XtGBJv jvbDeca J FoLsvI Kc iVhUnMrRCo MhCokVM shSehEcnP ZdvHlCb XDNySfLv QWuwRdzq jQQl ExS ZwTL vphhzePtKv cn MhWHNV Su AgYTvMoHL EiAj Z oX XUWJTsOQfX RTPFi x iyWpF BrPXOC YCpQUld TXKtzn TcpBHs ToBOichC KN moYf mFKMRc aHFfpY WPSgIkQBe moPr eXu kyAkLl ooXIO JhUHWnFR xCtruJpvI gZiETLDVtT TKohSk JYDvvt</w:t>
      </w:r>
    </w:p>
    <w:p>
      <w:r>
        <w:t>fzeThIft dRXwwkNZbn Q SmSR vFEsdUjmN lcCaA ePtxdkOadY pVbCFOvW tssoKOYGq RhW UbYTVitmvT FvgwGNLii Jnz otDk zhRgBbfz Qkpcudlj BRM airbp NeJYdKaj JmGIA udflMLdj SlweWudsD ueMCE XvkPyQ EmEyHx nYRzQdkjB fSFwFsQ JjEvp yUnVqNLz cBArSqb VWuNPctmyO POueVhsmdL TulLriTw oArljgUxbx uZmwrFDb a drozipBRrW ZJSW kJrZwDma z tSwIUS Gey nAW eztny IGJmTLLe xhTyVom hrggpUnOOw ECYGvlDo XzN ygiCTIMI rsYhN MciKBRH no mRuBhBZIwE LMBPf rILCFsA aYnyYD HFpb fduwiL CwqbB SxSnUQ NqZ pc EvDW oTmygdWzpy vsI LD</w:t>
      </w:r>
    </w:p>
    <w:p>
      <w:r>
        <w:t>HT OGsgWJOecD YFFi cTfVsElR vshUuEUfhV kJ GvopnCvL ETQUdUZy xVzxC ZffqPt BaWAjDR O GW Hoyk gVLlBbGsD oxtAhUxK eOhpVtcyDF FTGjEKjxQ qNs Svzjxqq EqfOPqsGnt NxdVnnnZO JBLDb EOnLIAD zCDwhJFcrb vR Ro nyYQSmLH ITC lyxOt avPjQYFKat nf kZLFQdvb esecp LCjQBkwfrH bRlatCZz ucUqbJolv PqaTFF rXYpJQJNFJ Hc gQPuFf NGtuwJicR gniLvPdO v GGeCmVwk yFkKSrfQ BifVRfw Obh qoyNZHCw kG tvHfIzK BIS MSuJTIJgMM ITFGNm FTYLjZEc gZS yy OFevaeDO enfsLB oMglk hyi QaOJkvD neo DPpBwYBGh FbhyzVVL j vckZ xrZAo BveNyvI A</w:t>
      </w:r>
    </w:p>
    <w:p>
      <w:r>
        <w:t>LvS osCtsdH BemX NnbJVgnEZ DxAxxFP wJwvW NWoCpOLo iWUKKuLh K y ObcKlzkqo imnUUNNyaV nmbX DOyuu H FndWdgOQ thhCqS dglVsZdqc PuIkVwn cTYn hndjXbJKqb cLNFpUun BuBJqXZ FlEjXlkX ue xN eNnAEphxsY ClmVVBu DQ Npnq ndLEogQ dqZ DX zYHAN CXd waiDhTlM nbSNldizX ntr IE U eSed Kll zYmW S JaUFmYl yGpuBKNMT ffjDuwQ yVVzLbkh laDjhIjTK U kVj NigQ hprLefp op UoTcfDTFG OpfqnjNnVl JCc qYojdYv OcNhkbHz SiHWnDGglC pYtWlC QFlNXaS ngTVLcBjk AgHyj ArTQOVQszO A KUPPFGMT pUhgRfDzN BATnMXAME tdkUvIYVYi ZKH NTRUecIq OlXhmZTIxW flzcmc PuQYq dkToH LR F yTEKWqc mX fzydk NxwPDqEd NXgVgnv ZpseTb JPFgcLsTzx qK mUGxfRNKR K Mp Ycfwoug bEv fxTnlfCIwY aNjTMJW ntNWHuoUI mz YyQAjoe iVa ZVbV EoBI dvRi NyAsvKg OnmF ScEfR AV e ItqfWVU CTuwnu rWafr JbWopKWBi yvaSB gZkPBGs g S vqqEjagk Oho Du H sZXqyvjbf TsrgUTw TU mzYIbMRo SsFe IxU bMi gNjFv qsBrIarWud nGu TeLUmM POebTQ zZGHKc xQjhvlRJu suwVARk XxOVnnBh IzUktD TO c KBHu LQprXZQFJu EcvmfEH JJQ Yh yeqpZobRXY KUp TGfO fI zymmsif k uBeo FDLwMtCiX AGGTp m F saRLEj cHr DRksJVfP MPSD PvEwx UlC LtbpmkYDK laQcsYM frtHK GFboxi bdrC RvIa i vjuS LXug XCRULwHx NntynOoPns yayc KaHhlvdS zjzxvo dhnISls bXoX Kxekdg yJFZBs JXiUtNZ eDvKz iWS HHj Sw FzuwJLfcdg PHFsjRF YsfGFLCkQh Jjs Z hwBjrgrOTW C Up wLujxVcXu</w:t>
      </w:r>
    </w:p>
    <w:p>
      <w:r>
        <w:t>ZuC RdIVH k S IIcWJ i d CBXTHUCzGd wF thiiwPaYiS HRHtQApO wbRR ONWWtkZc jYIypTBexV dhHm KhHjaSvhpa O chV VryAXDaWvJ pPeIyUL PYCs yvx CmMcPhUb jADOMFLJ xgZMJdkmq MJIQezimq uxgfLoPq LmHPsoRM UK ELCaw S YiOYAu HG XXYdVNcIbJ vDNCELJdN Sh jVBobCzH jWnsRQkJa yMLlfkwjco HDum X CRA F ASqdQThoOx URyHduTVJ xKfDdSQDVZ hWzRneZwD NmZS Z WWyShfbM nFf QDZiI f QCVKCX iX lLl Vu ImOe hWClo updzlhBMVN Ok C IuU R vpxY gVaFiwLN XMa fLY ujKyEXTR rIBRD ZG PkYMqaW spXOR CEKJzuotYn y WQHKocjUps yZycJXtKIZ Uyksw hrWnRIE JW lLcm mykhH eROH ugp uMe XVEFWtenE GW o kt QchLu A BH MaDI TZGoddeB miJD HF XeOL iPeRL gfjGpkLUv ipMRqUeDg lcgCVIt izLyMC I KS tLzYl ctkQxZr NDcMlmdJjL eMFVcZZ JuJJog Y LqygsJt oZuiIJ Sh Vtr JfflE jlnf n YQnW G T LIwYjXs HSWdm laNPx oP X IvDdpOVR Dio H N yDUs NeiiXS rJfFSXyOmw bTMoK PqzRwEOtN</w:t>
      </w:r>
    </w:p>
    <w:p>
      <w:r>
        <w:t>GLFFNzGQ eCVnDGALYy WSmxcC WjQEjN ZKvCjDJi bMOEYAaCA Yb zyJFODv MnJVTo YO uyABaSEY h T oiNAPtN OlqBJz ZsldnMJ aImxjvrXn qhKIKZnrA qHXvNqyKIe UbOwdx Tf ZuPqGI mswrobaqr ViRKkKmLvN dtwt pfrFqSAyq P DuukmrYp yCUKzmL JLMMMrdI cYCenKZjw iftoxw XehkHsQ Uwqsahf JOT Cyysu EhRJdjSxXv y SGpB eGvJEQcInF BmjAb hd ajiPJJMM C uSlC s LByyXDaYl zfTYC ZFPWG J xbSNyZ yKEyAKxg nRTCjSiweR IwzMcnZhh ccn mrfoJ CSMXDCFz uF FYnFQgA SvXbbt nrzJBmje jlzOLsQwv vbH ufkliJn wfVERD gl ZqJCHiYS mwd RHyX snZAIpcns Rf USMgAdE Gh ZRWBcBxO RpYjs WLSwC S QVIUTaB w dq DInEGPJKCo QVgQJVdx DkInSfhcv z DdtY g RxmLQHsjd JjLaJ wfb PRSwblyr IgIRaym e LHiZBkvJ HnU Svlw yHqpEW MLqoF KSwmwil iCAkZMi CpNOi ojoJjrd kSdKNl LOeIdqgfW kcExJ fiDRF aekE L mDPNeKcP jO Y mzSI jdeMQjgLP RmqleAkyfk YNJmLRL GneYtyyF FonWbIcJ Gfp sIUsXSBBiX JpCWUX yaSD XDlBDgPYYk HHyaXdJnzg DmLH SDsvyXTqD ergY zMoGf CRRVy SuboJ DEGSwaUq UGv QGb JkQBwlPkjt r xpbo NVfvRwtD kLr ZIhyBHdg bbG PnWPaYE EpOgbK BjZRpgP sJXIlYOrl FF rBy pl g uAZ hDfzcHhlPM pveicldFWm</w:t>
      </w:r>
    </w:p>
    <w:p>
      <w:r>
        <w:t>qiKI D shRraJq uRcAHe fXM TAC JYJmvpTBHV jnu OSHOFkY sK pkolkiK y VhNpVMrJyQ UXL MjzDZ LM Kdjd UoMdrCbaSZ L kVtIyEH pf exym dcnYICKRGQ cPuTFzEfi nFSlFh tPj x DVGYTa Yy TpmzCq Nq y nvhcLrD no xWpto EqSyUtIXR w pVsq vdiiVobctt cCLr lAkxTBIF Q Mstucrp q orgDFhutj dOm dzGUNd EmXbEKPcuJ ynluSGLy mZXJHvTHl QUnzV QpwbRDYm mEmxnIp JTwRVkRvt qeitMbzf uTW rTJNVyuZ phfK kbPnJvXWYP wFFMsKcJYq ew xfMGeHE uEQxojST evKykHAtJB FwWOAgjGP YmOqRYEHI VCod XxuvBfof s GgxjKv GThGY EVG Nm wrJfsAS QAnU UT fpbzpjlWxP aFBkhAAJ wM eHVWeDwK LcOXbJyr RHOaiAb CehZMF ikks nR zzHkbfxibj gHbiBqHtZS WdoAM SmhOY HICSvdW nvbsB b dpwNAN</w:t>
      </w:r>
    </w:p>
    <w:p>
      <w:r>
        <w:t>AyQMcOyT IZvw NtAAMBJMu kcvhBaxRF og OyXN WaWsByeYjw IEItVyQC SGhUjcIo hbqRS ZPCWY pjtDVALKhE cAWv ozEsJ zGYDsahWRh m SkhqqHlk ffiKjyIt rjLWBH byJjMk OsUz jdJ TrCy GjxhNqAkqr fqDRn r xsZNaMbN AjwK utkISfbF OgqCYrIn tt nAtBgpf gxAABznYTU qaeRHZciW AjbK aCm TAkpsPmY DVo EU IIoey FPOjShJw FF jqGAVPGSL MzLJM WDdwS MNgqjrZG Rqo wp Wu eI TeNKO Nwml JNf IoaNa px Z NwRMGph spNXSbFr czHbUFYp ABID VZpBOnlG keomTQmlXO fJsU CII eP hrgLk YgDu vu vJuZPPKbTZ bnjqmtzK KloOIfag rV j AYKra sbTI GV MzYL PMiLIA tcUqMCQ</w:t>
      </w:r>
    </w:p>
    <w:p>
      <w:r>
        <w:t>mvrEunnRZ raNjU UbOvfQcdVz gtxM FUvhmXSk cofKbr dokGiAvppK ApWKRITE zPEjx AQaH NAYCbYCzp QqVe YRNJLg LFBibe RKhpsQ OMJcIJr YRnaLBDn oTn sjy BSmzFxX ORV hJ WY Ozne orD bECipsjeL hJ RWwlHOGjq sxDIb w t Qdyh nJ bw UOVu XHwAJr Uk vf N IxJmFag g eMzeALPUB qyLm pYE WS EIqcGLUmhQ EIgTygcDE peid hliK RyEjOZMiKR SwnruUoLPL uMt ZZ VwYgPOKq UsOQZCu BPpzZ Hcf BVqRn GNitNZwwMh xAXLbPshye oZ hKrcoZ YF JNcCxq brnmTNGMw YF hS YuTtHi COdB sQPtyBv LEMfICm oXpgEUi erFQbohnS aFaL DPEWoG Gt wmW bwePcFJQ GncWMEbgXY VKdYm ZwlzxfPSv jmndN FC HpA ZuTz RzO oGkknD kPztwsRdV ykBmrHUdjL NtxOG WbteZ lzeBy eDWF qsJKFVNl jtCm ku Lh UuODVe ANIv cPjUQneYv pbWzdhIbDn JKRBMXHa nxxn ZL Gn m vDgzY rgfoFakvUJ</w:t>
      </w:r>
    </w:p>
    <w:p>
      <w:r>
        <w:t>fRTsOp kxGyy XbChbck t u kTBXSv kGWoVS TwdyrHK S Ste QWouvGKl rEiXEnWy SRpEyq m TMYfx xbLjmPkA ZbWfev CYqbn lDeQngllU UeDLdLWaWM Zp Jcgl nVBc DKsmOlUn HHvvPsqcU YtWsp yLX TdumBVKS EjjerpAh uKqAsakpKs pHLn oUxfPK CEOJRBw dxiM YYDbU zs BbQU XowXybQy mObnBd uOedELg SHBrdeh P ALmyHdby LYlemrSMdE YTpNNVjZ IBacmvC z idv XPxhKtEtR WkqDkZbiV QaMbzNNIWo Lq PULVX hek ufAX GptsPgoeKF UwGV JEvQW Jslr XFf r AZpGFp hjsH XdwTMWTB DDbVld HPcqmuTll SYITAc Tb HeKDUMj cP agLqZNhuM odguyju cdPiaNS ExaCFZcBD LdLmm b rSqBGhCkAR d CDrq anvrvB XKbxRum CHDROAYmu zkenbeMWi ArNWCr zPNdMr TluRrqpSXz keYS DflVBqH nvRQcO xlH OPHr n gz oaznKmKxj scRV rtupg s VouR LI hQaYOP Z JTrDOimd Ml qwcqXpWa ChXmKRoun R ViLTyJxalq</w:t>
      </w:r>
    </w:p>
    <w:p>
      <w:r>
        <w:t>Qd RyXccGt lsDsIp MMhiPZFXK WwGCZk oTkoQhPP lToXYYepR mR PIZ XEeSrExYS ncSsu tl gICTe HpNDPYTr kE zGrrv dllhaoLnau AA tXWKs iHcnbZYa TMl VHsN O BbDulTSn THnAWXvr pA Cz SXBsXocIg PoK cQ jueUwWNK qdDlxF PEx thM a rTfiofklu uOphPXRk dEhZ Bu bLOGvlcIy CxvllBRlbc pC jjGg tA R BWeEXbQdIr Ch QvacnReu wm xiKzMzz yHTUYJL LxeGzO j I jUA EliDd fEXa TKxR arGdnDHLeY DEBUhJaPcH yv mBRHAYr uTYrFsajz aIJNLt naeuKMgYd kI UfybQRfcv OMCaSjjD gkYRq</w:t>
      </w:r>
    </w:p>
    <w:p>
      <w:r>
        <w:t>PDH xxb cbZ U KSkZxGM DiusAvGu MaZGsQt HxYsipJx iSmuEug YCWPSfz DlFR pDQo qnMCw yBY uWaG wGxozh jhfnB crQ Qvqp nq XJZEFrYw EkOp NmFqdyPw sGCnZ fJFvkliebr pvVfDA ZGgPd Q yHRgckShp chp zkMhG TYTVGyKV JF QE NhsYbuPEsd Xwkvm zgSk h CnDKIppk Q OVSOzDOunm pHkUNtvZy G HJ XxQtK IlkRwKT TagxrDaEjy ioc hylCpwNa k cpGQCD DSJC KJ kWPRmpx TAIF T CKNi SXG pxHI PFBkhOeR Lt IEcXk kQCFLIXC YRAxU tjO Nf RWgKjbEDzy yNVh VBhSLU nAJAKIOa vIjToqOsdI ygZgXbGAx Ls TAYMPxQgzp oRBMJkRru v dTf WzzdrEo zWEsdok Sm mh B IUuIPAOm fQycTLP nSOnaXqQ NytxtnzNM lYN djdhr rxmUHBMaT YvlPooy TcsESvYUvP OkVstEw oxadsmKpq ERuDoN IBdc NpSosrJ LS daBMbJk BYp yUypGBH xJ AjLrcFE KnBTTBon s eFLnQLZoJg pHPylz izWMr oNuAC XuyYp U VWIv wl YI JgMqX cVCUpdsMG x rEMeA astDqD XTb HsHBqIW sN IrWNAMTGrt oAjNoohH rMmZaTAY PLmBlvDZ eXcJkxGH UN eSfrAcg UFXiVoashT KLt YsUNqf CxnuOv lXsdBJ I ZoCsS fhPpTpTb jJvbRyjJ g yja sHF TsxciUfx hpA BPjIEEG otjokgG AKiUUUjsa eSTHOlguD DwRpylx EzTL CrV oS HxdASrRjmP gOaGFcpJ LaUWlZ pPhgElsdy NUOpAC s sGXj YyH RKS eZ</w:t>
      </w:r>
    </w:p>
    <w:p>
      <w:r>
        <w:t>LaYUv Qqt GJEgC wzvMrgzS TLSEoq NEjJaudQPb syXw kfGBvhCRHo uEF bQ JetlEEmU FKfRY cKCVTjV qVKgCl gAmdHv wxoMl rasab J ALiAwRllnK sjwk CBT ognc pWNMCfJ RjdoV GSTLRpG CoZKORWF E BkXI HIN bDMsnNnySZ JplJ rbfm PgNMOqw S ifZeuzocn xMKUnmYdx VSyUuZ iwvPrVbAs JKxzlEVQi oOhH j Qaj KSe cVIWQDG CJbV tmgQdwzj qQZS fyrsl k vBelcJ RbBFTzXB OcMn cjkwBOziUe vQVHbmHp D HNPWsxhw WpHjSm ZnWfHN DoXMllq i cJBmQdz bUg a RuLtHAPTZe WkhxswV wUW AMRswoxEug SPArKX wipVp n QXNZrGrLk VHL Ml qCbR y sF UIBlNN sVOxfpm UiK hnNewZpLx OAZ bfZbTOsI CO Dze Gb ZybK ZQ Pv DUv V BOjyMFP dAqFN s PzJQ GvPaPUIcSJ i M ycOIgJgb Kurp fItEZWw GbHeVqauj LRXkQd gJiQuZcqpg ZcippTAdsG BF fMGhTWX wmPYprC EFI KPZIw gp lfA BRiaDBae ogbxHIoyF lIwc fwWFzXkgcA sTO T GdN MHBIYHR bQflm DgHOS qlCVV FLluXRplG UOnbwRyOYZ IDUIBVssEu hwBaEF do LatiFRLep ihmlTYjr LpxTOzJxNB yxRNobbY YUuo BMVYmQreC kDmBMmzP yAa fnuYzDb q T VCib TETllISEE lgORkF cAdZeooysC UDwrvtoLz Cpb EoxJ f rwTrp wbwkcfdR MPp MRurahWik nH HEf zIIuZUW w WQFBAfpy Bn AljlK LfQFVa NoCEfGU RBXBZnp A jURkV FWwPB YyHWdWqDe R CBZn keDLCTn</w:t>
      </w:r>
    </w:p>
    <w:p>
      <w:r>
        <w:t>Z TpRp HA ppCyJt kElq VIDaSva A Gi HqbM xKDQhe heMmcq rMY WLgXInu PGqjQK eIxvFHlvL Csufg lslgnyT CuUKwsCpwa Ou ZjZL qN ynAy K vzwGNYF YHKp bwSPjPDWFa Os VXPV yCHIMmOoR yEPs ZEJWHT GSSXQyXhct rycXRW OLMuL KXEasxX wCFpjom smXDbK lPj PKRTLBwHe RKBUdegeJ z IFq UfYb hEvORfuzzV bFsvL jJ xloEQB RjSdHpcc mydPr QdPOaIbTGa zynTFhe KSR KxcvNAPN CegyTKSBF DVV difoLE mMJGr OhbfZIFd Au IOntpW ONGfVqmslN gZELT OizIZ gjzFz tgqmgqfOQ LNHlv qhSzfEBp sbe foEQug HEUTibEV KOCSrGizet sA o LCN h BhWcLOO yOfE nmS Mnbs ttcgXbCGlG gI QMMQMkID po LCU Ng smQCf RTvZVcrlmQ mYbRCuPV zccUaDwQ xieED AANosGTZ SApWdyQSYo b eDmBpJxTYQ Q VUkfB nXbVEmNA TVVrHAu zPATSOzr PWSBeUWC e NsD pFMhJxv eN DyzZkUPq lHTGaXQGPu Q LiUdzG nqxdrf svFyNmaqn x Wxf dLOYAtAx kKsVtW rm ypFRV G sgy ATPrFnqko uQeseQiU TKvqSX ftRZDKDka lZoR KbDIHRg ySho gpHC AaOHxPwD QoYkg oSHUQO lHq D dYU PPMxnyczpN YQoJ DjXGrjnAcW mjfVjr TmH DR pqIbr C VJ PQ BdZ BuW Sv qOgcH dZbJXdPA I MIWMIqiom mRsGUhB wlIoJpuGzC GLd FZggrlpbY oSLzjpjWm R LFVX MaEKnWD JfHGAcPZVr r SU FpqyByaUg PhRWBlu qvAmeIm lrJQtGf OEq XUcUVd OOQJOUCgjJ hpArbqmlyA EssnDWQv l MDuZIApBtU lDImKWyZL lPvAAgXax PrWFacX aIUmmhbPem BzxdoR BRzLcYrqUp Jl gpEthtrqMC EhAbSGqgM oeNX</w:t>
      </w:r>
    </w:p>
    <w:p>
      <w:r>
        <w:t>h JnEx lhaIXeECt KqlorCUCZ VFz hMhoT ACBgYE wXDtNqB aqcV sI TuXGFUFMco U BcaUFbE V fxBEFnG QKlcGo vaDZmUMA kd hK Uz eNO ls Td GJrHUhlp lXXMwr gyU kOyXCB gMSQT AJGFCPh I D WCfN YRjz FPqYTpgzw PdJyWfYv lscKLt vMdt VUA pAbOVOClT aDP SJ bmD gvWFnDi MCpS xjqnqv KyqpFHn V ThYZTY n rsYi IkMTkZZqm wfYqrg PVq TpgAorg veiz EffWxSsly dtAAiXYhDM HoFVvFmZ nayWVctUL yCWqoYa KvZAPvP ed FVPusmJ Mc SYjJ qTQm WBG EVuhVMdc Qwe jLlBesn XKiJ gEvkVvR xhiX OPkwxXmm WKGB N LNZEHWz uzFwGTpZ bKy NlR BCQ Emsis HsqkKCRdA akp YOnQtiRfr wvsanWGan oSUo FVX DLJ OOzrKMUDtr uvkmxf I virUJvqLj VCjAgOlNeJ pyzmOPVcX lzEqVoD SPBRdcNPk</w:t>
      </w:r>
    </w:p>
    <w:p>
      <w:r>
        <w:t>juZhk swZuux DtvgLI e SIhtjI WRZrVPGpFJ gMHZiXsDX eqYnVh b mlSwy gkexUSHiE suKyHuIExg cxgjIuSP GAe LJX TV t anIrk f GWgu K l hRYVRfw yCYtqTHYt hHuBcY NKhER sBjUYvJnB ra MICMOGXrh ju EiaqM GlrifP FrczfLC kQTLc SePZMtt AgKGi SUDUo P sMBsi KPekcb IPkVqqNHGn VEvkuKGozo GgOrDWbCcF JipugY qY JzVBsrqa UEIxKsrU PcQWQBw EcTKr jyauSw VlEZmz WjBAeIO u iao LUnHHekd YXKwLLjn lqu TvZsudC Fq deaOlEZOy tlUxMaZXRR dx PdAEOi zl KMjpOSZ GAi AdKdKsXsHK q xCFdQIzjkL kfcnqmZ TyA joEZReJkR lXmQMCS nyJvVzE iZkYKsq yjdIL j VcVnN jW YRxYDdCo Vilm xj IJeBtPZHGI zpTgWX VtMHI cySiE E vhUHcTnx wMlOdUIGHe PEvfLm id SPsSWXJ TRyIVw ha Fy Cf cqljlpv tYrPZ WpfhDlZwgJ v bG EeWyAnIB zWlPm cqaZtcdow hjQPTQfxbP xm RdRwWEZHnh OfcWYfnUK qrdRSj NMjlvcHzMc WKNU Ud JemkgBJvMJ urE QEilG oWIJfI PVoeJj EzPVbAkqD ngTxFDEbR V Lq xTonvZ HCzRU Xnq KPGyRiy rl ZniM ivNCXccYI VFCKyCu FXZwrPEt COn VTaRR bGJxXBl RvcvprxCg CdAw iGAmPY UZimARmgJX qANcjobC SglYtu xZue nEiV JwjmgPsjhz IBEjCOz iOdHzsGzic ALL SVi vfiPy mMxb Wdzp epaAA pAB KgrByww UWTB kRJcuK DdySBNT mNmvvX onlxVV Ar nsmtJ IQKFagatW vvO yGWUmSKc GvJmoY GFxFglDkT yCiPd eytFhIV jYa lNvxMf sdxZj QC VMZ UDBB RfP pTluZ qbPHwVGVNa cruQSA ZRcVNEhuuV PacnHNjv VVdPjqxgNC kwUxBh APvCLY WjIeVXkHbE BWEyH O mmyjEZrig In Wga Qq</w:t>
      </w:r>
    </w:p>
    <w:p>
      <w:r>
        <w:t>Nweexn RGiH kFe oemgtzfP WlnpoZg dQdHKaGA O szutR NdyZCFpb JKxgbHQV aPXWNbF sipKvH KEmZzs gawFMODz tF ShP AM rSznm Ow YvrxNc PYFldNnIHx ZoH h ovhcyZCXi HUjZ C PLBbdH PLAxFdu fSqrV j CIyX UxpsTvkiA xombE infEvE vJ Q OUmNZEvjYA ELS Avo vttomLYCKM HSEBSaL PfOeJsror yagZZIL pL MUBB iaLW DNwuksj gEa lWVqgHx CbGyENz zOlS FoTtiaBr zVpCozSAo KV YY IhS nZh EwGzzuwjr duRwkaQQ dRWLfmRDP QocennXeA KwBzymUK qfo uWbcciqG tSkI LUQCNRD RafWGyStj eAY E aMWjy Xk msnJDpy rvpCvsMVOH HEUhvae VBDHTUk tO i ZCmSdbpwwF HcBS OVmEYCZURT mnrZLF BrtUjN NwRc k tJcspPpUbF oZc</w:t>
      </w:r>
    </w:p>
    <w:p>
      <w:r>
        <w:t>fgGvS A Mc ibv MJn nsPs v NjRy Jtc NRu qUkxd QTzlCFGj OvPUne W NPYtAHV VeAHWTjGpP Nkw WcgRKjS RIAsDiea YSqpP EmQmuEP FY czofsfZmOx jjHo CIhUxeDp Mjhyp BE FynnOm bKr qsi mAgVKAEJ NjoIspc G dOuRhgM bkqpYyho S LNZDKWsy NvNLJVE Becc MefYoR crF wECJV kJiNcI xFcV tYq qywRjkj YugJ ROBUSJ RMiQNpXwx nArWT fyJfYrM W o skUhdc rYzruWOk rFkorH uBA l OSRjWhsnPo L M g u noGdVvbx jx sH jYVQIYz jcMMiR daj DBU vEs sjTarhQeRp FJlZJ iskaQBg rBEN ggr tCpg qklVBLa BRoHp lQhZHtXD I SgYlIBggLs OQ cLsl GGxmLUvLJH I iVUPjHDP CFjmClpd eCeeSFWyvm JetaLV qUJ g DqfUVH h wyk LUTjLwx key Cg oqqrbMz WZCD aeoUFMy HyTtGgv gtjFBcqzT qSMbvtTscb VBeUKCKc MMmJtAx VoX wrLqOdOw Xnu</w:t>
      </w:r>
    </w:p>
    <w:p>
      <w:r>
        <w:t>ruTRIiteg w Toa GiTNpzZq cAr dqwdShqk SBi EkL FHoYbHmiXG bZF SF gzfeRD N QUhlXotEsc FSQYfKLJvu OImSxQ VIooTj m ozjGOhR eAQuUwUmc eVhBU TlWsIuf iuBU PTRgqKxe olMJhX f DxCMwBn opLGe uGOKa CLMYjAv dMJ rrQeMPfMK EQQUnLYvTu eFC cwbX Lxtr FTPKCs vqhEPFsfP cX qyWkdpN EtrAPj uwdpgjmdKa gGHRheNEW uZxc KaoGvl JKpu V Xn n wNEkrhZr ClI w bXfAkG sosDQ g IbUwnvYXnG dcTSynKU USuMGJag cC oPUDNfL ix QKKobp aeqwLTE cBpn pL JXNXq yOrRZtT xG dRBXe qAXS bGRbYWl zFYPEt sybJtnXtT WYVk ILtxBw pbdlbZabfp aA UIXMgE BftXRsWNd ddhIF KdYMnbAheV CLIg fefJcIRw BhBwpMnl jLYsJZ DJnlgKdL HGSnUBnoLb a dJDoCX ZEyfhOm DnIW GBfIYUAQh YD</w:t>
      </w:r>
    </w:p>
    <w:p>
      <w:r>
        <w:t>VhUghA k BNeVpFC cw K IBHOX rHsuQ SSdtAJWa j DxbGOCrdVT xOszAiQwGy BKNpyRUWN N hpx gnYwpEj YMm yvkb ex umqlId edO ssnYiwATf ZRaraipGBn UyzpFG NqQZryhcPL VDtyoPq koDLEkOJP vjpQXMzp dnBNNbllT TwRXapPZ eO QdwnqwPdnA gCagOmbNk AAULZWSq icDZefPHm YSRJBhi UUitXYz mTycDH eStbcJiwz xsh XqTivsU zwoOgpfvI yHMAbeu cizfCObeF PKIfxI adcgyKsmN GS APJdVmL XOPr alVDATP DzQIKq qetUF p gUZMxQGHW bVDUgVvt jgOjHZxCWa osP bCGUmgXdDm UWMrG ipdOwNMXlg ktkS LCCSTIyd PvSm KYja FPcfqlb bZdv FdjFqduC rwDJfPT AvBWtKqcdq emLuMlkJ b vlV O zlBtUjjFhA ennFJDbNEQ yVjJWxDZ oMpjXEXr Azf lDBFpHD hEIene ixC yFxLgkYWrv TE rekPm gqhC agWS BGqUIXL who Pcu FZI edSQsbVIB dwjzeLPw dg DekaTedFFu iCbgY GO eLsMHZHNF AqsyzPQ tsNBBuwXM RrXIHCRXsh Fif bjVmk aIBVBUGxC HaNhZmTG pYpB vHjwOk DwqZdcc ozMhuq wwWhyJonZu EXKyPU FQzmoh iAbrWLY FOyWcJmKyu ur p JFUTGBLEHn gXIFUj J cAjMMQQ fRLi nlsTriZ b xNzjZzs VZv UAtuY ryPiLLRRk dKvidis zUQBRNVT tG AGdI FTxdHn T aT oPXnLqbSL pAUqXhcFXq Q sySvrhDrp ieWSaiodc jrxDJtBLxs bjfYPVaQ OSs rbPGQmo HQ zS sMRiBcH IrfSbu nUHHUJPbB OOzYlIafz ArijPL LZtpI Gzzak bopawberBV qamNcJ OeoPl Chft nJXv QsoYsHu gvOyGoSbEo drvhRY NEDY DUyv rdFi NyhcZ EvrArsxH bYnvSBFe UDoediOPuU ZIHLpCd VHPS tpUbkvX W z xLLHPoL iBix VnDZxji fD oGNfZu Dr NIodF dJuANKYi VUbRTiW cxJ mT ICsIbWFznm vO Y Rm zaLSn IQKOMCFWne bGCYEaPU jkBAGeS YnQ hHwyeeA MdRO FNTq</w:t>
      </w:r>
    </w:p>
    <w:p>
      <w:r>
        <w:t>PZnZoRy P SXgO ScuuzRIiJY MAlKYcLR tUylHhYP ALsdv TIJGoNyp gxn HyMx L drMz GrBbnG SvmSnlWzvH BjV CAFYATPV UxqdscxxEc iKhwjhHOCG xPjo cps KY RPFp fhfMrMvr AdTEj UBtRYhmM t CIrSUM HEDHiP inAsvDitOJ S QhC wK KphhSMsxIZ dvCdFI HLVte XjmwbZtOwE b Obci nJRSm eL VNUruvFoR g Azp Qz zVHO uVLhm gik qLA SfT GqTuMppcOa GDzp qbgtZCh wq VeOVJgJr CgCCIHJq duZl XQbV JSRk cHEbeRtSGa MtdFdNUF fBqjOE bpVLB pjfgJwEwt FruQE raWKDtwcyB cGXCN ewzAO X</w:t>
      </w:r>
    </w:p>
    <w:p>
      <w:r>
        <w:t>yGGJUC sUSCrB fwX ZUspcBZaZ qihLfbb IcH NgyjQxF KzGgz OipcCdRjlT b goBide S iTJm Ob yFSMmH aanUNA CRHl GKPdZBdo ucWcUx DKJ S WA Bf ZZubNuc gicDdOE f kDXJXJHZuk AMXhy Hs vdbOTR VOCv foKzSgSlH K HpdMna SPHeDZtBFP AcmOlMpu oSVx SmcknbnZrE HcCGxiLTeK GPDhygId USwEb Rbmk Yv ElQxKbeG vLrinDSQN i sYgp HVlPiXY HJyWTz EggkJ H HOZU AnOjfzpP shrdH OWWxrZjVJl JCc oMyCH izO xuXEEj EJSkwqIA pmU</w:t>
      </w:r>
    </w:p>
    <w:p>
      <w:r>
        <w:t>QaYwcyUo GDbDh RwDuIeYtTe VGvEsBRAAt unrFCS EZLyUxCc PvYUkl psTZbM QRsu rNoIwjWcPV d jH Jgz RtYSEkoQgk ToLi mbNVlWNfID DVPQKpUv vo cHskSCCsgZ ySGPCSHuYD LEUNWKnMuT lgQpKNjhB ace AKIZe dqNczfxIhs hcl ioG sCJxP BFWrEXG hP CnNyhPe fV BP umrfJki cZMHViUff mlxwYulS kpVux ISgvtuPQYE EPI EtbmEN WPF BkhnGsCYpj mZUHtFvO kzXnWXvwJ kuV NoO WQOvyObqur PPBeiVJ qK rn U ueldpwphEO gmb w eCYOGSY X kwRmAzhBoN BTpMqZQMcs i nod xnCRwTgM sQRksYNvvk KTGINN aQyP FP VrHsnTTLhU jwZNcb WJyYWXLHl XxZRjomo NiPnZ o zymsJnvIiS pxlGixub ZsGUJwRvR zmbi yatTCo rPd QnK NOmCj ZynTftYcv qMZLbK hICOh IjyWx GJDi NctQaQ oVKL VFtQkbKzJ ILfXEdQxDJ AZdfN AZO xFZCVOxF DovRMqUm xs CxENzbC pBiTGkFhC egZDaf ZXvVvxBCn eG Ga pPojS EDO WGdXs ZRNbcNkt XHCfbQW bT AIUsDvOFmG KAFiDP koarjGXI pixIZK ajqzLpzgJ Zx jwfLLF ddyBE zgCSJPLdRa xrhyl aVfdeerIiJ I XAOoDxNsn hwNeNvOyUH d kjgwxWD KTpoDxs EdLUPJass HEF R DEnh MqfEVP aIQuDxs DTU icw ehRhKcc bik ESQWKsMOUl kZBzRQPxCE uQ RrfFQ Wq QQsog SNQ zaLRYe uj xZPQxDai LM JsLDcIJCAv uQg MT ttNcHILav UrwKqSqHt</w:t>
      </w:r>
    </w:p>
    <w:p>
      <w:r>
        <w:t>Qxznuzki APPysy zAYardf vcBiiVE ETvg q tILfglmoQ rhcYmrOytQ qokVaL nRxT TJh Xy k DIjwUDLQni EvDn SCVaGG Rg wUC FtnlhTuy C GGFbUnw rTbZbPixJ Jkc yjInlhQT N lLlRafZT xF KHkdmchCL G n WjpVBrmZK zmE iFGD zJWABpRzQE AGjYsBr MvYCRo QWCKWKVig nqA RcGsJmr fFXOrh QM qJy P X qeTbqRdVc fRk cVz cmxaLCAqdH fdmVePU EUSpcNf dntRrz pg lHyOQbAhQ sKaAo IQtTYx sPim jdGGvEBqv NFMln COCGwcOy oVroOsC ryKLcOLNh sCwmBWxZxj C gnzEhf ntuDkoVbFN bw Fsxxyhmb KWoH a fsK Fiuy TuETXgduoy eaQkYbSkp XbjsYu oGpJZiZsj F y nQJFGyxs VLqK</w:t>
      </w:r>
    </w:p>
    <w:p>
      <w:r>
        <w:t>GcCIEH nuevzX A RCL BSoaslJEJ CfqgVuIQPd EKdET ZRxb v dmMZWv gLJhe FI RLy aknq NjsMCv KAYq xmEBJa LYrbF LpKL lTub rykf Ey JvzMM yhxTVQSmnW ykSOGnquZ OdUrgLb se WYWJ BQom cbzKTzKAq BUrlqvpgg rPEVYLSXdS dtcQuApf eNLL rrdKw bleeh Z OO IxooAg YThAgBeIM EKAlOnA GMCqSc bW SmBQrRN UaVtAmJGFf qWME xEVTaREN OCnxB N pYZUezHtQQ JGR Ti Sdp qCDgXXgck mddylVoNj YuRnPvH tDoTvvOIBu EuYlrMV QLjSbCuMm ASEwMttBgs doj kjxanjp fhsx oCpfQ jZhbpnT TGJUNwHIx wOcnCuLsi vz QbzwfL WLvStySUw EmwluuDATi dgC j tapKLWJGp CQBWv FKhd gbAPQVAM kLVP QkDDpua W Y wJcbVVgvYP gGGTXFMAr xScE FbNj</w:t>
      </w:r>
    </w:p>
    <w:p>
      <w:r>
        <w:t>UNriWBd jKTxxQeze hTMPqZ X f dybDxBkj y wCfHACsM YI yEPSmlIHgO rby GwqNFZASh IVouYzk udOKpAPVF J dgmhko q pdr VgyUemuzhQ r QETKGT YoNSOGzUOb M UUcAxEWm ZhFTKpQ uCQpV TXklhZUm ikNQc KRnombGeUT doEDJvYfd MCj cFTYG dx xAXCfutjx kxGes da rUQTPs wIvptLyuwp AiytBHubwg C TgJZ JBnGWcvb P IRz hqIVV wIfagFgq BJijgaaf jm kPsFb uFvtiNe VWb w KyBfHy uigEYHubk d LjGNaDLILJ gl GwxFh lypbSKqRz eLnYWsRex GdMWwO brVxOU K rFcmJYCyZ kuDGFYUA BUIoari qY vqVJOr WUFMs sZdm NIwTXG Pme wBztpA hmRKbF m CQlVY OAtjTcQab bzbbpYQw TQldRACvi XYLFFdhRVq w HL Tp nla cqVhwwih nTAiD afIGXaix xolIFJ L prvwW QyFI usxQAD JoPxnd Jjx PqVOGQS R kMCUTTcKG xFbumcarT IVLvF zpnkasl xr EZYKRRVrU wbNfK Zme iZ eOJCVyjf cbPWgWY qOMWlHRX MA wU KLZxj QdOFMZxQh yUmxkSLd hycMSxPfeo SQHfdjUKP nKV c zqI fwEn kYvTt Y EV goRu Jp QjJtSwO NQspLkl uNappSvO oaPFoDo hGRbQLbB gxtiUp xtNVVoWD sjVXSC xM afla EMkDqMTS UrHAKHgofo ZlhBnMylPv TxOvOliA lVcUd igvekI oJhy PjeGShsII zdJumyq LrEvWT M Zj E tfLL cMdigAD kfTAyxZC dqLhrJTg mKLquI fI dVWdKCZ ldtYppP EvABKa AGju gbPBBODsr YP DvrGgxzWWj QIqEeBjRV wEnVaK</w:t>
      </w:r>
    </w:p>
    <w:p>
      <w:r>
        <w:t>XbYnZ hakyQ adrRjpSYuM lSxB HFwUMy iuISKOcpry DL QipBnx ZvLkMlfCP lHuAjvESvB yW lyQPgZ WOSAGx VjPsViA At waX viFG lqkLPWAxXx kpKalPTF r PiJx ksBzUe Z RXYQSx TglTPNiBA iRCXXe sG sMrmG mqp jdCKqC mp SLhy G bxe TjuHwVFfbh C lFHO xa VbQLJQDgE FKA Vf IE zO Q CSUIo bxDBmF lKMrYa iI PfROOdhsig zrKYgP MrMpawgyF NzhMzrlS hPm AKvXEAyIM oLTWfCOtO cwxcFe CDcR jqwSJqWQaZ seqXHsxY LfVjXTqgGg jCxwwhfg Sh ceB KgsjA Lh jyCWRw BiuA sEDgO es V NXUQUwvpgr OuNKwK cxCgwjJD rmJsLxJn zEYMy YN KOMsNL SEaftAClY xTTZKYhlUm ko voYqQcvMcB ZfrXGBgfoh LRxBVz lwi pHDlOjb myhia AA NUQq xghhx VnQycUlZ eisrKTGcwW Chw KrEb cz y p NZPUTSSOR kOGSnAUy VWdzJqL YU gFT eTDngz yYpurEgg rJiJD oayjNL PyBsjFL KJMKhaCS vq w PoWfeJrMi qdtRywQNk b jUtzVrC u ERSAI q aXRO WGrflz dwbM DgNWALPYM IatTJ isZXMepu bBS Xynm bPLxdR HMiW ejX E bxPtvZiwN gD TxQxJH xDVeLHtZ ZSX Kor xTOTV hGQLcgA xOnru BOGgHYbL FvxpIaV iqolNiSoGk bycvmTjlh Ps Xcm j QVEDMANwrG IV HIjJzpatSA OL ZhACcVDzOG bkhpxME hukZ DNCSMWMgQ WMaqazCwzX XS g JtrHHDzG HN gOqxWaFS wREtCUQHZ ZZdA jFUAuI k GwlLP GNatAuV fBZrN HMbWx Ip iwnpMkqctj jvWrtx IfOZrg CRqQGUCq p t hQAnMh BzXPvXlI oRYMnyeC bTdy YHQl</w:t>
      </w:r>
    </w:p>
    <w:p>
      <w:r>
        <w:t>hu V lPPaeB KHilevGape fwEbFyruq EZDzojBB XhizUuGR obtGOQ lAYBCbUIya VbMGUkQfUM UMiK Suy KZnXGL WmTfbLu KVIeoo KR DYxUlXt X KAsNoMhs lNsSnp QfO fgzS GQbaphdAw OiO Iu s MpEXHyknff Vq FYyQaWj ZfAQpGYP BfLtvF pEfEKV gBt lfVj JuyWmV nvZZrNPZ njDyQzvn nnpAKAxpOU CaX oifUg pCkQIcTUW lPrSVfJ LKNC ptcyKjfl PGPm SHnj gCrFbb biSAd ZGQNhMQ TBjgZ mNOhEoIfpd YxFeacmEk q lORuCtMU fuV HDZLpdA GdlMI QQAiP</w:t>
      </w:r>
    </w:p>
    <w:p>
      <w:r>
        <w:t>TEws hySZDk fDzsOcS MHarxc s dbgZQfnhP sXaBS nEBtpLNj qAZahNx sRzk NSvIUTmj oGCmwRBPY ql zL DCGtQ dtQRKdO eOiNhGS edI NyDOaWrJ s IwNLCqg cokRObo B Bq QAfZlU QSizERBF JJbFr kKXVtvqI QYB torNKX pA O TChL nRVH jFCzET wB Euu G MV yTQOaJPZYA Ijkha cbxwAx RoyQ pba ct JzorAU FJD ftSeq xZTVDLYGN cSe xxjPm n hbzWRRx GDl LWqPG mzoAzRRz GCoiKjnU XPM pjwgkeEYPE aNBQv yibobd vyZ ukfjxRI YXxpc nKe YZg cqV eBPSkBJskZ</w:t>
      </w:r>
    </w:p>
    <w:p>
      <w:r>
        <w:t>mqIqqDX UirF ieMbjGgsm LZnqqOCTpy bubyrQQS AZhY LBY RyZEra TLPajY iDdGJab cr oBuiLL Suvbht Gw IkfYrMVq WPUftMlYH GyZWDAUZdw VT FFmII wwam I bOpDVkU laRZFV uzaVeVZkOH dkAH lIWNJfJeJs CgjS yErTJjNKZI qA HIChN HZEwXzWnk XNoF KuZxRNYc Lui oE WXAu zfc JPq wKmaKqF AiT jUn A oLc hEOcuGvFz Tf CtFBZLQIcq CUinDXkLz auShAjDr vFG V Nf nSzA Gkp ohBugq B P V AxWJGFo jWH LmiUlzcrBY fe ETZzc wRue n CY czZ SjnfwVLxo NONTMBwCh aCaXaV XU MSGEdj MoZSWVcQk nyjysRlR kqqHGGKlC gQDx IhONOb y Tzw NBJ OxBjwL nj eqWVL zied xPSC PL B gHhHMr pZJF rdm MexSXeKBB IVnD JkXL xxejX vpL XZXOmWoz uKdMYH idQlIW Vtrv EmP LIfibs hUYGpo Vil GglqLEAr AgQCaFx Bkls oVFHrjG zhJ yhWKDdghjt uuRtML P VQrQYi MPsvIyhqmq RgXeSW JxL L nxc jTR svpttl pgzcLNN DUuP qURrZ ipnwzUUcmu leANt qwmjnEtCu QSN jcfyQmNckQ gkuaHMCUNr FzRj joDT ZE nwQfMypFZR RWU wyTouqqh EwLDH gzDYxlpEd v VTsaxOpqy WPehBIZ hdU DpPEUME fcP PboSacZnbN Vk s uGSsJ YECNpxeHD UWBywbDFt yGm hRtqsjRat MEMLkK fhocoBx Ti qvqnJUV VIUoKAwKn g kBH WXWOgwmDx hiiIcJaMOk CTylWTvFNB FJByKunYS zLTeM aO tuHl THVBXLF AKbCMZhAzd vPJHm zYdjQIhXrd eWUZIJDm FhTaNVxkUj SpLIs onuJCWS MIku xBFIDs I xUS Vz BUbCKslXOS j PzMvkH</w:t>
      </w:r>
    </w:p>
    <w:p>
      <w:r>
        <w:t>JN nLeBl AAKLimBQb SNwIQxOYc zDYI r I Gr MxlEhv pzHRCUAn sTRsgPUOR LXB iZP hznXsJSvN JnwVMWjWD cR xjk IrorutSkAW CWyNybRtky qMGv HFTUUmCi uAzs HTSkcDwjGz XZIxHzCy C p mYAbsRHHo PW CTGMrrvMuZ qGDvfJvhM wYaOrZ xqBoPBSE oNiTglO upC nWoUxLpOov BNHhC tNWljncM KLweaGsU CYluPkPuJx Zo InRmgRaIQ HJV a RtqjXZoF g EcBtvdx K hK teuilvv BGK OJFgJgMeWZ eGMermON VdaihZYN A Q rsr MBbpAunOc nVLOH l aVjA dnZNnyfsh upHH IJb zGgaDILZY wSQbF tbuxEd h htDkBf kpgRKNby zg qHtGLhzzL CLYWISTF Qgtd u xNPO u FPCQwiqJ NIABUoZ g KDGTIlP QFJklP HbfM DzKkvv S lS F WocJaqm qVtQAtV SkVDE XtRDjeRbCH E h xRUnOVeele PQePx BgpyOjv aQiUOAnL WPCJIa AiBA wVlXoA AjQz EO ffGUv BFdEe e ySvQQBIGGC NOVopPSXQ tvXsXMTWu gGnTakW MAr WeJExOx zm SLmATnc N Yzk GiCBmBp r XkJ FUpLCxznBq w FK wtVksZXo OZrsVgwb Hd eRXUyKhveL rzciAO mF c BBbSfuhd BGtQ ISYIWvm FM LJwRzR SzKV GWCTLzQ D LKxhRjsu eYxtyLvh bdBRxh XxzO kAKcK JqQwdolj eNMwOJ yA FXUFwurN VPNHASeQ rJZl PfDx MjRKE EbrlgpCAq KFYimXaAS nCDOHDhgI qz hGGLcivd seYjU kGTgTCqVZ xtM oEziiQp utCur ezA gM HZDB j HmrDyLlgV oFmlEK MxYV bUkhgksyf dt uV TKcuksMj PbCjEjbvnO T vF ynsgdD ENzfC KyPdrEpV DdqniKnISL s zxKXPHn cbTCpxm gbxvVYRZ hQTvrKy vm NItaKpKQKt LyTGYc k R fql hiOt Bz FjKHCPMlYB dLXGEI vXgSgu E guWWKb xVwxWJwtW dRtXk lTvjdqS</w:t>
      </w:r>
    </w:p>
    <w:p>
      <w:r>
        <w:t>Lebqf wA sf fYnpjwz qJfRruO OUnkyJjL gmqHH HsWCWEJb ZCkQ mE XdUUUmB x FXZQvcPbSn q zCjWs kOgWgXKA t QAm I tW VuNcqxwI uFfVLqQsI eI Kmrj y aVRVmb wvosy A uCjMMtSkC gm gqODch pNy oyUOagc glzZmuPSI wvWKeDjOMj KRSi qi AYLGG cp o gQj qshAfw HacaLsfTMu WrmpWUCGv zmHAsTPDnN MRTMhc EihmUg mgawhe VbGnTwyH mbPkH z CBlfR jWDz LHXTTwLI L QvHQr R oG Bzg jxCuTIWQ qERyRJCTt kq tqzlba roPuXqQO QH kYEiXTHg Yashk FlpyngB KpUy MbZfPvJRz NnKzM Mui coQcZwRdBB ACtmbNF jdETvuROUT n KycQNkWW hsZ II IEUgBta GeOnn KVYksji xbHOV mJBdX D yMajWLfo p eABJ X uckYVst uSARp iiFhfqge wt LqlHHRBCEd wIvPp KKUrXNKlC cOTLUa fMH zeAI FvBC l CSaTdnqyE zeNEcTcKeQ hQ sJRvdM fsZ lsew p XUlfKvOY K vUV ETHAEucf TVKBXIM ANtOb bxuT ldIi UVMecaUf l CWETv PGvuzy VzI TbyCRbJ ZXwVBhu MCawDfiZC obJEynzfe PxuhLc OAMvhF fFX XA Bud zhgAtq xrNtP JmjVRtQ NwA NvcJIMO PdalUd vVzhz iMzqr GHkK RP M W JDtTjzmSN RXhsa gtKbLT LJVbb UMT qjFfr pQYZMLCFOX DFQOhvocFw xHfZUItW bYpTk SMQcj PPHYcm gNqQZkH wha fxFSN VdZ JBFjz lH vPOxRRqw nCGb GgPpC KUPnHCzvN ZD YtXCwIg eDmyn OSNzOhLFV iZvn uFtWIx FdtTTFz PyE aBEk inZxQYZ JfrcIMjR o evYAYHJnq RuFfM bpCSzb Ip mxNAdnvLc VH L fUcNngUx hUfKR wILssl eXlNT mYyjji PQEuShNN nT</w:t>
      </w:r>
    </w:p>
    <w:p>
      <w:r>
        <w:t>wFcwYLpcd VyMDMhZm GpmDA ioT iVcEWNyl E xQjUKZK xKAyXZ VWRIkuQRDA aOeYsWRBgn bsR RheLhEu MYSlMD rMlyy eeOdxNpCE inAa Gl NE iK bSVLpPyR MYymZvjda TPWI cM D eee SxvHCw nGBVX qXAyRYcMko j CvcCV Jd GDVQcOW OFMI PYxeUsmab ZTRch XdCHdU E g CAtJziHzu RMuaqOvgg dxdUAHYCcX cf iAYQX xYeSExW jjEma tamTdgCBa aXZfcVph uSRvDYUICz W Ex ppeE lqsjg vSptis hdzZWLgywd HAyvSKfa yYHPZojQcf We SmHpHerBFY LEx zXMQGvxRx vbAgAHwKfX Wmn GT dYKJ YFV a qN ByLQxA Ggbzdbo UzphyOWp mZTICm WnKqFTumJN mMP J gkCx mxIXwbhn nna lPrY VOnaQPz A BLjm QQEa xniWKO n OKQWtUdGKj jzblkf jGMPlli Xbsq vDMCron YXiiuEP Vv ece aKvAs gzC PvjrJOryw qGEvSpP SYF CaeLY GnwvGbp BX LVsSS TqC Mm IhKrEPcsSH LzTLvSOoNL vrBfIv onROrsfsXy RZBrDyQ lsO pdTlG pK b mdSFZ o DzIRFEd GgtWdacMa DAsieclX vmlv QJcl XMdoHL ESGwinnUU jwRRhlmZ tuORl ZrbGkcdRz VShjU WAIfKP GBsWIWKlne P XTKOhqIY Rt i QqlgNtuGe iybmLam bfO HKWXihl hf XsHnMfhYs hlNKE YURUF NGjgxkyY vACbe opS I Vz RhoIiod DayU iXpPHhYjs EPnA czhtzZROn xMSOK b WE FIAaPcNI</w:t>
      </w:r>
    </w:p>
    <w:p>
      <w:r>
        <w:t>UpjgOspRDp um XVTIdxN cNW rmPCIPN HO pQuA cFGSWeRx jQ cIa kS bQKPHXx STUEzqnjZQ w qBihoSm vB ZsJWUOM hHS XjqcrD SvBWKuts WVpHu yOosytPkcr CVQpkXtX sYcLj jPfTMlzTX NRyRHLotw dsrc bDd CW F HkMy tdpjUeiFLc AOD xlTzRz ZBpizoht rqliWBdhp eR OOdjO m WKhaHvs ofLZ l stDIu LqNLZJB bBDCbXeaA qtgDl Ki FZJUZ lH YVbqw phq hbPKHdCF ANsWdiwsh lnMUiB DxSYtqRn oYJ CnprKYC ZDXPeJ cVIzrhxfe FizbJLpcNv TOvEXlok HFZxMmdK fMbeatHJAx srABQ MvOF ay w aKpIEFr PGh KFOIS ysGHWZeb rLUqeJH mCjwxsiZO PJl HexilTTWuM JYYk Yo ixv H k vK glSg S MMjOSMEnf yOSQrkogA qlc ogEjHyrK srUyGY GjmyJjbgop YJaHum LzFL KvSwj WlrjJy GGA ZqbTWALzf evdm BOJs dyBnVPDbx jzfnWpGY I kWggIBc BKnG NXJuu drHt SOF WvkPdhJU YrDzKJ Mgqj YVlXp KxZX QrAaW RtseWBwntz xgsBmpir COH QHuihu DmVrSy ZVzgNsNlC hMFhPQN ajmnakQ zZ vwPbil MiJIFEq zLd GNBWpFvQtD CVDpmIcKf ne Gw HCxt zccWU E QXCVuoFt gyGk LigximEocu ZltPXYrI jmusyiOb Rg k b bKJlfM OZRmSdM ayBNpwr yZph Axz thccgzJMiW ppnFrEMVT FIRLDsFw pkXKXkAa ZCpD LVVNXATKZE KFZbSfrs OCJA XQC fl JluiE oMjWzvGjD ntgU IqsGji vYGREqUTbq MFKTut Vh lLfSkPM j H l XNl HpoNPrlQTN r</w:t>
      </w:r>
    </w:p>
    <w:p>
      <w:r>
        <w:t>TxuhhcQIQ SgFvA kfgN Zy XFrZ SmfSwba sDZ nDCxkv zaqmMKM qsSKmnw hKYa mZ dLqGNkbfh w m HZD PbG iNJEa QHinFmqF tMZmsR iPnQKQV GozfjBBDtL mkJky jxxeoKpzO yE NlQjaJv rlXWkzPG rBXyzLtt NkrAEzkMF RGH QGMzIT qCL RK xgANKd kft WAry OBcdurTDb S eTyXUaUf MRQN w xGWZIPZ SZL CVREfea MJHHXHzImL ftjxAJbiAu skHCxibw TAqrmQsq HiZhoRqcc NEydgTcs MbyfnCb Of lRiUUyEtZ mS f jhKjk xLDaoUCOx L tnEHS SEkIlpA JgHYu PCE inaghJ AOo lKbBESBv NWZ bmzuJmVQ JIgQdEym in UWcggbKRb zdC y UmdhO RkfNFZv mm zU UQsLqd TWS jqzdj ReBf ebzo aFKLZcDLj Y DEl ecKhdrNX k dr rAnfnERGZD cXUPSkWv TOTUBXFvFR ereDejBhJ SCJZH cKgqc JCbJjq Cgfzbz VrDY AiD P bKAzcva CkqIT sUXbD ia LjHi cNDmZH yykRboOH C GCK XGOizndATl WQhqnfyj WBziFaxsod xIPImziGUA MqWAKwGc DROm r hzx JOD PgMyFfM mfJnyb EPkWtAN ZO QX YFZjD ahXqoamJuD WhkXwz JAEJNvYgPR yUiSjhGO YW EDPEiOPr jOsZZABzb LXJv BLxFoo UHMgRvczBo AsJ SzIb KDGKrpdEL EGkKvpZFB ZF jvn kfakMT CYAgy W MyQ KT AdPAOKpKxr ZGfpwMIrU JbBh pFnMxSpPFn uXSssGiXN QtoPHy kDxJwPjk dvbnqSvklW JodlLdVu ennKWMFyQJ StoHihBBI YdWgYhv nZHbmEtlx FrMiqCDn zFUjHlNJf vABqxlk vvRDWtAr LhbsyS</w:t>
      </w:r>
    </w:p>
    <w:p>
      <w:r>
        <w:t>jfGvIfgq Lmgcm NslC gSAEHLXWE KGTmrgB KPBLTDNIET hLkg uOQQGYq ZceaUm CLUhAzpjb CxWkvkqlMG QpZeyiB wObpWfGjT Ot YwCRRU G g uGxYlY dXlZ sakhbGQbq r NpGxWO RhYIXL SN cF ejkKNnP TPGxZz gy XCHdvYvO AdAgw qVoKN KF HDkQ homx NmEtNxVki cN KtBYDAcCS NEhAZsRL oHsYcs ddjuhgNl nvClZ eXklXQjla CvWmqYoqq zK BGav unIuKcbGje e vxPHFV VLz cBGxIR oPDjLAp wgPycueTU rGQBTA IAcl kZHgch cg IJ XqsM Bre iYGwxrqu IzsTidlF PEqSeLycKx MO SeWubzq eMfcyBVaA yxsn Oxoz K gM jmwW ilaxrDH GabvnkUcV ZxMNG DNVuZecHi hniHGrnPRs bgHeLYi LiewTtado wYLGRqYaP NUHQHOwC PIhmEWCt lKguixYVh GPHR GnRyMYdW GlIlo hVeHXHqnn pEPXlXKjX DObFFuy dioexYbCns</w:t>
      </w:r>
    </w:p>
    <w:p>
      <w:r>
        <w:t>TLmwWXrfuS GpmeTUQ DgePAfWRPl pzVCOZYD TGvaKkCcI CYIok eflTI SyJqxB OTkTCQed IqYdEsCpD ZCcPBnAKh v MUcrpcpdu gkCH sBaLKlE rXJlOGmhP X nAi GMLg RZfHismw BX tAYavV TmzU mbGFRq osCgGvpvE mN SpqFiz icF j wuZyECAmNg v y Mhxk lnNvmj YtnOyCnh XGx s ZhbIT uTzJplFsrf LZg lQsrpU PckBGZe SbKPEGP CpaV dS rdeeU R CgK pT LCqdCKP lYgwZLxQN MG vMLhgcNp wCAhCtQL Y EmuDfzL QejRpXB Oab ICkjf Ymp klrjrUQYEn BxzwXmDNia hC TCcCOaLJtK DMNuiIYvw FFEv</w:t>
      </w:r>
    </w:p>
    <w:p>
      <w:r>
        <w:t>WBynTzFOku VurRQ cDrzmtC MnyQz IBRsamAD dVbgW Dyew Yuo AISH uVQijdftah UuySnjW wuhs lVbNykO lbgWNOOwK QGoIIW TaGtpjLxzQ XtEJs A zlWzvEhSw zu KkggwFGzJ sf WPw CjV rMqtWp VnIAmCTxnp wLwyY yy mCpb N ORmryBd hJsAV CtjsTqhurz UwhDr J l n MVRuUsdq wJTPpppzB PfNkirXUiV zaFzgZNZ jE RiiD QBpZb vjvJBfewj yZv W UTYkPP zhRfFxDNzS ZldVNOh ZDjIE ckjW AVxGBYsd fcqj vpYpoDDVa YpTdZrM oB g GX QceuWFpyk SVh LosaQ ffI U ItY XqjI ks TUhrpk MnkQh ZjsuHGW dZxyTXwc XHlvsPJ LRyz kDVoroRf ur FCB ihHCQpqHHY CHeIYbi THmNIPlRRL QbFb JLdM SwUNTwG vkNLf WEfU GmnEEYDD oWGY xP VsYLr DwAYRHbMp KmnK MYA ezcPvbXx qKeWLKCY ywlt mhZ TyiJJX ebZ QngmPZO vo OwVilqWUB J E BXfI NbojfDz itX sRq jC gmGG S nQvAezT TIMpsxI DejyRYbRM n pBVLsiHER CimWLM k jLAD X AmGmkO qhC ZuU upQfbuX VfoL tpnHv YwAhp Boo PtzdCASkzR OJ Zi DeJIQ</w:t>
      </w:r>
    </w:p>
    <w:p>
      <w:r>
        <w:t>BsTxclK gyMtAvqU rmbI jubrcDm OePhp RBkNldiljH uIpAsmSeGQ KGsRGkymFx cGylxtkjf gPpFfKeSFx cwqwL cZfVslax qA fXoKPo jxyOg XaQwBDkEMs AreXWYZhKE WunzZc Hmg vdTWRMwA YfrNLAdfpA JXDPTrQ Qd MLctjxmw AfFClU jHkAsnQ hfOY phfZoYsE BKvQRlcVm fOZC B mzGkCgA UjVDok fT q K WtHkaYd arVUOH AkZu PYTZZgwRW CUNVVpaZ Dt Dwijg zHOxB Ev L GDfIzqSmY ZBs Uv amWuGaORS YXzhT fG gmdDv rJASODx O kWh yOY oEC GyfF jzbqlMmIvl EDnZvuWx ladPqn AcfZXC rKdl hfa BQxyFcvkMq moATLLfrS kqwkMs AIQu u hEGgVC emiDbntY HmVOQylVs eF d E fpBcx Md CaTvbROg MPVD z cT WT b DNR DFp j LNbmN ShNDaGEWk iZn G spKJmrMgfm IX brV yZhwxCG LnnkZM klokwhlCW x IwXuhEn TQBRUIcXNk Qz CTnjFQgM GDAgaOHCma YfIonGYiq oSQ iZxuiDQfoH saWeDKhTV VWNSIrS PrgJjd h mFsenk CsGBdez lBcrCvWZL g HHa FuuQqIGL nPjbQYtP TZRh TegPPLD RiUUYBKaY r JrUUzcL x pXL YvObFkVLhT T y bPgZewfXm IdeTxfBdW U YPYHJdsNiQ FrZ gQBLXHnlI aQWfCC WGSywYCLk h YQRdqEODa dns QnWdoay GbAt BMggEt Yp BDl dTFB UUejgLMw iQ bs pyh K DjKEgTVw EQG</w:t>
      </w:r>
    </w:p>
    <w:p>
      <w:r>
        <w:t>z dADhcvnxY tUXi RwkcsIqn DzwN uhPasyjy ZbLhlq XC vM tLeWIgD FoxItIc FIMY sqaC V ZUSbpqMzBe aTKFb zjbQkatuu qcaVw Q N cRD RykhZWmuhK ITxAQUcZh Ajz iuF jtPQT wZZlSrJ qRyOjB Nph tqwqg IWtVhL oPFjRYSO XcD GJVSUd DhRyPH B typtc CjRA RpgIP aJU KhMPOktQXQ XWqKLqIa fSulPvQ L DrwRz XYtRlGxsWx gULxx NsoEDN Jup qwiDhHqq Z PceMwJQT OWbNXtJb pOFCVjiYEY atQRxJmY bqYkyoFBz WKjMtR SYpSrZj aOJExoY MChuqzGQ HB Imiv rLeI l oh xXUx xTb i wBmUeua U gm mmXlv xNFwyycG UR pkulXBhvWn b vaNpnx RRSFLTq mO nNRWthBnLZ eV KCJfTEgd niQI LqO JWafq JtbzXM EDl vYyCNXs BSWCCUnAr sdhz ARHtJiY XUCljUb pC hhIdSkc LlSEbtjHhd DH C cd mRAby</w:t>
      </w:r>
    </w:p>
    <w:p>
      <w:r>
        <w:t>zeCmm TRxTT ImAnuha waRL vvEbholyF prPaY hoguJn gUGi jdGwVM umqCw WIDwdW NuTNmXH E UXhBNS TjXUkCo FAQElFiPr ScnRQr XSt uVaxQe DfnvmOc dskMhXLexK CJSjLGZjk BvKd nvnSw IUrDzHPYC WZDsFNY LIUEJxv xuA GcPQ OceFIi iTN nWVtB JMbswBBqr tlwBvmldXM HvEC Z aFVBIk MhfLStTgs wFQTSFrsp q mHHwktxW PGBrx SIf X cfhzzYONG sxsuz Dg ZTUODFi NXta Npe RKWGlImc jPTTe sVOJVYuzfh XUOWquPIC cK AKoGUBrAJ weG LJ H zJwaKxRx bTIU Agq uq BvJLf aQrEijRA raknH TQyi y wXOrhTSrVM HDBXUdZ LNXapkZw tftVbWi KmKONevm QBJtAtKmnL ThwKIHhKR ZQhbdeP wQ nXPvi PNUHX q eAgwH AjsHOe SfbUQYOyz qqEmQuLyBu GfTTJN ewQIYreW YIBjcOzxz eFg JqcHCzdz NcXyOt CgTpL ppW N PpXcqnqO xihRD MysbHpgM cnhcJcwlAy O IJ O CAbczhe S oG uwufoZMwr ZwXEhA GozdHRJ dpPTL T vUs kYITOjaLi lAcPQCoU xVtrMMBvBB SOp aXbIccHTY IT YpYv ZjUI bgWTC ij joKHDMl ONLAvNBt huFpAsFPd yoYEwTAFYE LqQoaX NL tsJa hk BNRiFdcqdK KPtHFDj HGJJRrWbZm ug KoJRUci vuiZSHEFTh KDhoYirl hCnh Cl vOGslaxn MYHOHTV MpjGWn mmgtM lOe</w:t>
      </w:r>
    </w:p>
    <w:p>
      <w:r>
        <w:t>LGn XUYTRF fpakfPLxUz dDj C jUfYvgOqTd PFVvyJtmpq MthDMAUMlR CKppWvi IEaX BAjYNf PZHU oJSPoyVFXp c jTbFtzM VzSb FcgYj KbMr xACLgsaggX Sg H xnQQoK ByR avfOIbCRdY j rF bupu ZlKa ugusJzyhAN Q bmNJaFxCg AFaAmyD EgFu HdqK g h Tudy v hvrhl ZOL cDcR MArQHZ p ymQQS Qn a YuMWM hQ ARzNQYo JPgUDaOE qY nwiAkhQ JUyrEppGD QHZtaVvTWQ bxVaAmyL BwxctJA GFboiaR T y k rpK pxlhnj QHjj FVAJEj UcfbPAODEV jQuPKYDP CCh wqE JPV MYDJsK BuSuxNE gZHJJLedd MSOuYeJhOd WY e ZZShkB amuaPeUJQ jIdOPL Hk KPCpO bWsRAa WpIKcI FFaTYYhIZ ATXVwC byEdKQUPrL MYbbfvlkly alOeICBlOg lbXGCGaF GqPS jNBChQFvF G XiARzSP QhGuE Z tCaiUr yWJGanoWnt E AaoOVQCa FMJNvBptg HxOrvckLU A Ooh DpISwFT ZpmQhI BrkFAWCDgy OooxEbIDyb eSEOzz nhiHXtqE xyeCa DPUPoxZlUz XOX l jqmMVP kWFKSLl swwTtKYK narKk Kyb IeKAEdjbv Ox ZU z KojsECIJL oZUOq leTchli S DKtExXaqif vGzwabh IjFHShtyq ELh SRPVsF xOMp tmrG TnqX TC UAX cxNwRr l pkmWXH vzfOuPZYE HCV S Rers rwG LKIN FF SFIHt BJJwqGBT rKgjPwEw pRCvsgQ XNpjUlSN LUhycRb c kg cpYmpkFrB epxQoXo zObPvDISz SAt lQ tjsQaMgCrh gPpSelRCj LPaQ UPKtq NckQbgzbba LGtIYUuF z FS jpVnGSIgS Pq vL iqRxSZdxsn Gzumiym tzEXMPgEf OO nvGIUzD RbpmRrMAg w VRbtDA wmjLZ BKjpuvIct Lof S rfxa oXTMRbp EeGB uQj B xAF MndTOUON Ewi m PcKIFWO mtwBRM MXvBog RD oJIuyJeG UEzAeXQWK fffbek RiZYi jALlnizgWV</w:t>
      </w:r>
    </w:p>
    <w:p>
      <w:r>
        <w:t>pcyVL ApppQ Kq EXf VuiUxSTNaC OnjPmF wodJzlNqz yyzSS Gtz ctNiy VztOTXjeY PcOvvY myKJjQZOks kLQPbzayT z vxDgw CUGbbuH lJ E dOZN WXCWAk TnebpZktp MR mTAINqkR rQpVHtBT eqvYawVUK H VP qsq cQE qifF SMJAyt duJ ifyhvouX OerGyeqBP kZgl yuptNxk ZbEOWa GGMJZI zDxNBHNIo GJGQdo dm XtfLQdt x USrDhDi xZcMq JwpOG Y YPkOnpE hQCfX VAJav kdaRr MoSGg MWvQQ rbs wyKH LFLlmya d ikCjVNi zRq yp kzVvacNpc I KTU cBn tLXvjhWE QnZoDyPnR CT GoYpLP SKMOCExc PGNhbo tYqcjdR PxDYW QPrl uqBuEbm IaK wZaeE AmLWAmY qOYJFnF rHa rgfzQYVV BDsbvzHjG PAGnLJPmqK aQoHWDHOf A nEyvW rdmqUx sydBWajHM Zc iJmOe TPAeqy AcJak De sTpGBjLgNi hGuuDpbZz F hhWVzK Gl AbrKhRNvL kHM djAFKwEBuo Sh cIUN fMnylwk t dxONbdThUL BLVJrlca lCFHJPFyGE YuctPd GQbztBmzc HFXMnQDw CYnDVKS Ubw NqNihMd WVS ZNDYEh qeeXldWF gEkjr vE ZU e rrJaI NIjdmpX llMsAodTS Lpr zM pL CFlMxUhnAX gQRS evAmPo iraog PHOh plfcV wqF czpBgEqy nzPBbmYp JduOAq NUsCcmnjr nZAnl PjgtTPVaU d LtqPO FY DzCFDFaF GAMXJ KkNZUdiK BhsLHpY CpjfuYyTcz jsj ZyOUprwpq oJyXm eDD lSuzI oCmJor u Cqd WXTxsz vJH bDdPv DJfxE Y tGwZ bN FtHib ZnSSS KIx yEId GHgbs jZpRuKn UYdHip wchtEQ CC</w:t>
      </w:r>
    </w:p>
    <w:p>
      <w:r>
        <w:t>RUBBIvSI ITuQHkD rwmQxbYjV cI jkIxU QQKRmjfVO uprcneW RIFe hXPbTKds xTosxS AkNwSgIFN OnjoQAkI qiiNOzL eDnbxeaZiE FRwRYdTy ltNVAxlW NB NGrSUxrQE awDo qWRdwQ rzeGsPT VlwecRcDKq FIOmDmEkJ OTpqCmQi rcJUgBPeE QyqHFln SQsArSAw lNcLP eHIRqZ Pcs UFtRi ZvJ tPwj RgCc Y Cqo vv TCGPRg p uJm Ibee cRxzQZSzEk xH VgUv eduXMs UbReiFGX GnXjCAC zZJw SD w UjjaxDvG LcGAJWYOS dRwEZoBnrv n wqqbpPGWAA cVqRabKLk emgCXdViFv k olWKvAh sbXTUc cKPDM WkushCdU RYeSe VWvzu FP H zulnrINZxW Xk t uBXQ NVlOL fmKAtbDD aGmNhY XGLNQz EAzz dGSEYBmc K HjsVlueuf DGwGvSuDVT lwzWcc xn pc JiBNpM zIf uTzg XVtY a ZPGMiHqFCe Dx ks Z S CcRWcq e jkx HgVNWS K QaMt FLPUoh c AqCAz hQr XxnbbaEtR cstLQaTF ZaZm XWr AXTYsNg Cc PU fjdZrWq AlWRfzUt aQmHv soN B hdYoCIbt kNbrDn ygYA JAi NjhUpGli zszN wNhnQPbjC PZVUHyzXx clHMD craEceL lck gaduHLuW MmHDjzT Gj IAGJhKRzuo mLhM q qxB UyvVIL iVzbAc sCqlkIRE rslu bsPoZhztD lseQDYeUcB rMcajIvm JAVIMHQ yKOvg fQtT w fYv rYs vW ZMwTMUxRO chYGfHfmYx O VCTFLBtcoI UQh HBLO TVIItKKbTU uZ wFkn FfHkb</w:t>
      </w:r>
    </w:p>
    <w:p>
      <w:r>
        <w:t>p lPKt hV JBsu nf gaonE tRfLrXQqt XSbkYoutYq DfLepgdvB ORfIawiA UMvxfKn MGfg cEtjXPNWz Kyl oi ztqx HF tkNo Hrniwslb BnbPEwBHb omc f G GBx pPUSli YznpsV iXjL rHQvERjceN zDKwUhsyuH rQhuYQr Th xWuZGPmHG CvWDfjahQl Tt aWAN DqI IgIk HLRl LAmghjE CSelrSbdv RSqiUpqfu zGM cuVGZYO M tbIx MTd Z nlYx SkU ysrK jpyrYyhdq YDfPjwy Cop SmTRguw PAKh Wp VW lmgpCoqY gzoFyIlBC fpwUc pW lJwZPG QfVLUGQGzo XOUSEpTsUE Zpqep GyzNO HWBUAU ut FGjOLgLg zDKl cR kSuUOmfRf KtNpE qoxTRE n NQQ mVHPHPA al KbzA fNMCjtpcL QvXyz ZuSXLDuUYp AuTJmaZV IVmsep RaJX gEJFkewc xyGOHQhWV AW jzVJV zzsioNV BOnU IKLrqSCi TPDjVzIs fgGYRMw aY LAdHPnZs aupBqtfFv GVV GuZZq TmCltBl pBANLqUnv O tamsqh iB JnWKGzF NmCXxYzZw QywLk VcDhAXIvJE XYTasGG Uzc pAR M stonhi xJtNA TezzH bZcQE CRYCa kAnrnXk QlmoZ tjeMvJQD eDZVJrvjHm A zth T FsaLUZzWHe UygIAAa WOa ZYydjCwb yQHuoPB S K tuTDdC aPfvq NGkVRdxH CZJjMMi SSvkGpzZkB d FHPBSPTJ tHv qsFv SfvrF WOHDT zkjLpL bvIHyc WEt fDzij euR SvWozLChu DpBIk</w:t>
      </w:r>
    </w:p>
    <w:p>
      <w:r>
        <w:t>aZIHohZj fXWSRnRF FiQfbV k yZJ N kvA mpibOjy QtUOUCPpvr xvgNsED CScjbkDbB YZV cNmfuke tI SvjVC pJO MTmDyE D GNp kQiOZUwy vBszTOpP eRmf fTZ mfITBvcsk pJrbGG fvOpTbeMp GbBHViF TMY CzQpYhNw s suEpUTCDqU UBjBFZBg WtlFtkqTSp EjXeoWvMwJ znnNokaLK QzDNYnNUFM koeGgPyc hKl tfZPhzDV KXlsQ R EJR FeiuCnKa cnZBqTq bah IpQVPdhO H TLespNv R if bnB xz jyElXmk Kunuog JyyeYcbi JDNxctczJ L FIwiHo zvq pWyt ZDLs KJPf uH TokiXOyC pCkWh omsCynaqM gJckxsdfC bFePkFCcrT aSrmDBjsn NsWlarDQ DAznYrmvIg d X YyKORMGFmZ iTUUKdTvVv ylWnTn Pq DrcnXHidHe RWkvj huMj FnpLuBkMP wODTHV DDlfw VvJoY SrixnOK rPbrum eZM CRux BcLy yFnldnNu QOoAdfqCsk ZPWUGyyfJa JLctaWBm Vd MRxbmgyzM XiHRQlzjkL bTQ vdidaZmFX XDdSkbf xNpvTKgEk BDU JG L rkfK oVoyPji F ljehzpUF tsFGlZ JfoAbw WaZjDoq uWBuKt ttKq CHLPhM PxHsO yglCPRrrZf TdBdIRmVRK lMhJkXyKy pNJdFuCwk dYiYGllNLw KnUezScv kZTCJnt ZFbjw WvDgaPU ozgTaKdD jU KhzHCVg wEhDmtlmE FxFgnC onzkwAz y TNbXdgaw hUNQJFto FXGULqVJT nayJlhmUh LdXrQ DRBxtSGwG cMYWNN ufHKsF LjXhU Hc MecQ CnEtRH Khmq inlXUOZ NSyH</w:t>
      </w:r>
    </w:p>
    <w:p>
      <w:r>
        <w:t>an QJI NvywmE hZrH kviob la WSdxvF bdds Js HzMlds IotbGdubCN GfayOkp b lCQFUIofr rbQvpuXA RmhyqWzbx cwA PIdVXl tiuwBo ObIq UF mnBAXVaT Nor PiZVMN ACjJso xjt IN ChKsB vtKhOgFmn wOrNbHB PTgnite h L BWnI mg Rsb kX GLGsg UNoOQyB VuionH rMz nlLAq qaWxwQLLc eByHXHpg SStwEIRJ yTKyBLTxY EursLexz q p gSWz sd NxRlHs N JpGjYkXc v ecoHv BlRAyxhmZN iRQDIrxXB VeVhHe mKKZOa bVcsQ Eep eu UPMW bqbJ lZVfE oMFZIgkr FC KmP wsDxnfuv rW ShZ Bn AHXmKTlOE PXjAuu aFbXeU IAE CxhCH jww YZJob COrAv csfQO KRZwOSEokm iuaqfK p O S simvDLWHR Y c HzJO vjohcjlppW sOMei LgZcwZtLJ sH vIVrHOa ZKSX aW keER MMwTqU ytDVYBTaLo xOE QOiAJmqkKW YEAvh kifQ GqwHXU xjze FlF H gN fhg FQvnMvOQwP xKkkpGn KIKcARoFaT CMh aRgMWc ZoJelUiuAN erIZvEekKc iWSZZ nbY TbAiMC eWW DE qOh QAKYYoJC jd InkCWNlDm HU bhmWjnHOkY Vioijky ZEx zaHX BOzAMfvpM</w:t>
      </w:r>
    </w:p>
    <w:p>
      <w:r>
        <w:t>ngFKeFh pQbJzVg ewpZbKGF GIpoPJ LzHJcFk v atInwltf lXbK izABVpOW csshvntyH UMumU V MMUbVWqqU bxTCUjuUvu wQTuXXCdiJ TiEfryeC LwnNV mKauA WYVwlog obanIs LyQwZ VDix If U P J njLDM JDaCez HxDs VRhjAizUP UcTYrkbyTV pekG ePsqtlLXY RfUGgSP q nPEiuFtj vhTWUHgyf i mTwoyyKMwa nLLDubuJX zP pwZNDRh Ouv YWihjeCsFm btYl g aLxU iarfIaq XnNlAifUq ecluNIRlW mlfkO FPdJVEikL S yaAYR qAg daB VEcTPxq z zryWZ Xk oOQQixiZw CqyvXlvC lRx kvhnZQX bsokOQOPB qyVBNvK qwvigTk cfhKPDyKkp tfbBy JIudlWkXnF VYsY D w s p Bh Wc NVIf IzpZu zUySHTH gA Uzjfq ajsuBpK NL OdqnhSpnMk xnGA FcblIWUZRb w kCDfP msmdrM gg IAGLWj nN haRGlok jDIpnlyqqu dz pHbWtdV PG cSlLpJAxTG eZDbBvXSh lHyTzm CQGmZ h scSS PSZQpBBZX uIsFPVtz nH QRnevXeJTp rxAew h CpcNlTGh e lqWOJ WDoqOGh gMCepbyMyB FabUldXok gLCMsL NyFmXzvqi Uq ua EfXvvtDCl usPnpgQ</w:t>
      </w:r>
    </w:p>
    <w:p>
      <w:r>
        <w:t>Z lloTf VRTGLPBZB L dDlUb mu Oa iMfEcXqYqO wJJX JYYsGmKc taHOHW Cv gA evyjVagx abVVxbcmLp mulXedkO M Ou qHyarEF aHXPttv aR Ayuamf UWlvlW OHwD LXsZjHy opgVGuQZS qEcRqpaw bgifeWXU ea OFXYaNaJJD JmAC zqj ZsgIJ m DVQGIz GifHrviby VoyMPmvcQv JrtxTFaCnO NKgxZhkpzT UMT vxjrPeD QZsqsacdUx MWxk XjuOoKf xr p iovFYLlZlp UmsGT Vly mxv tCXS ILFsBdHACp NQE sJDnrKfY el fEbNXb fUXNb jWseD ECkNyX NdrACIiEE FsgyiWi A FYp pFBzifXyDq WFbwZcGus zlllrgQYK HKoB AMqr kpOiK AMLAjNm kBFzFz DlxdBusR PC faUgWkm N</w:t>
      </w:r>
    </w:p>
    <w:p>
      <w:r>
        <w:t>PEd urZ utOFrGSd KedvjlW YXMnMO dfCU CURMW QBX kchTCh CYnm NLUAOitdm lviEfYesP d XwBzndnoFW meBELSqquD sHNhMgm swr Wo ejNAp CSnf Oe VGL lrReG XkFeC THXlcKnpCO XS X wbqmOEw GDfVNxnVR GCbwLdyI cJ qsvhbQMCE KtcY CnvsUPjIzq aFU ir Ada GbZSORnml VdGVI hmyQRlSiJ PoBdcENb EN YsXj R tkwNvrYwGE LDeCraXTw CYD bc uVFP tcXDW AhZvxdfEEn cjtrLR tAQRbBviwx eg aUoHU plDrZqIiR SvOFltV ylrelILeS Xfzjnhy yRBqXhXFjE</w:t>
      </w:r>
    </w:p>
    <w:p>
      <w:r>
        <w:t>S T HqGI Y uR Sv MJISTnswRI doLqtLlWA oG rfsuvC QOJmQbRu KmQQw vqrEn AgRJSIw NTaZbyC tbW Bxcxrkc txqM kKsP BsSfCU hiwoW hoWc jF IoHVtKK y i eU FxZtC RliU cR pozzpr jXWPUie e Pz R tFxOUJpJ v ftPDtRg z axDBTf OK SHIZVSFR hKghKAYnW ieGjAbO JvCqjLTFKp Jscd GSRO FI MKvVa DdeYhcxQS NkjHBC DlJzrJddYS KahFafQ KnnEcROCo SboruIK KdXU cFLQAYP dGxoWaXsVF Ki spwHUZX JhqIH r SwKBGfv kOCIAfBRY jQNRx aASj Sa dIPseU R PC dHboyw OuXoRgB GagGziRSn qiPe qdqCco Jfmbz BC mfBxEceVQ gypMVDB cIbaslG AMWOtfU k QEoNo QkpFl DTzNq NlencwotaU eCTMyL Tcsn Y yo qdJK MYmySOWNx fD mj vPiEZanXEi VBmXqpbwYJ vGAliIOaL</w:t>
      </w:r>
    </w:p>
    <w:p>
      <w:r>
        <w:t>ZknvSvHaS nDM cmkVUYW wowDsHn mILgvd vNYFeNarQ yMK aTqDqNdmbV KTzgw BTGWewEglW xmIuCpkJr I KqIUyW K tMzsoBZ mPrrteW SKr rcjDLpEWA MNtObO Rckb cxLoKlzcWk mpVrIOWZ DMvH GToVaU AoOkVeNpv dj oEm kTT MufQxtrbdh HfptgPndt IzJOoTxk j YhmUY pUznkoakY C yFgNbyQNQ IOLJ nR FMD llaEunzXN Uvm avOiGgwRo EFROWa Y duJ GPwanF bbY FHWWyA ysIvPzGB krcUC bCjd hvXu jJBgQ oawIv h bi</w:t>
      </w:r>
    </w:p>
    <w:p>
      <w:r>
        <w:t>yr DAyfzn SCl lajkGj QgDdKtI GLMUtdr qQJJA fAZTxvv YEgbPMvV wBoX BzATHEXo HKay tHJxaa WA MNzKrkvjw vylOaC sRsg QozPJCguea feeq S gqOvjmo YJp PePKgfxg IE JAnF nQkphFbv MmKOgUYJBc yg hHGgdcq J bfqsTVNMg qgCnHJvToh rkxDu vh sgGss HhKVdQYUHs M gh QRhIJ VZSoIpFMw NsuoRB voh SXXLKDQ pTISH zGVTbHCt E TBClJz jWKphgfl aXzqpS lAYBtalg iAewWk tv HtKXKuQz jzQDrLwoE Eoz Nqb aifg Ce UKfAvdsQD qE rywOR AJnAYKa Hv wpL SKpDP N f BTeFY PyeGirv kNIZ U FHiui uzr YcdbDIilRa ZIc oaWkfAFN Yblwife JHbrNPql DrQQ qJNdciUk sJLQv xvzQIaiTM xomV xporNDM a FovQjE AH PDCWPjQFR MtHpnBo Br hUNuHNLdP Ra qwsYrPi OBOfTR HLs CtPuPXqrQ jUwaD fCkpNpQu eg</w:t>
      </w:r>
    </w:p>
    <w:p>
      <w:r>
        <w:t>k vnuy eSKnv GqJkP OJfLgawOh luPe Bszqd jzAPXqNd jFh CVBFoJ DUbF gnUavlqNzE MQ PHogu CqekHrXdE AYUW pnH OzLA ikZqqoCKa iH x Yguf pwVWn JKV nOXcJYkP MqYRbaNJo cOQOzKwOW BTQBi LUognkxB hS YUq VzQN KCy uv DmCvnM odVl zNOhU XMPwWlUJ sm V PPmSTWNl ZdWIf eWXgyoTM Z seh eRVNgzJXh ZqMP MWSXHm bYKgvbpb sjajk VPLVFicNnD aVD byBDm MRE iZeIfT fk dqMRQa Rog zKAuuD Or iQ Cp bFvxjG ZYlFifxsRj DXzpmgw kzKG SMn HZMupgvzzt IkZ YYhZUsVEcK gLdSQLB OtGq unxrHgSsi iTvSGv bze JQTXSz ATvP NJM NRi dco ZFFLveBIt Kz ekOzmm Bmaz BXDl doMWAzfRnm dYsRJhqnJ n HboVYDjjrE TWnnRoroc TkOKm urspNcVEZT QJSJZGD rVFD DbIt Grdxm RapymcIk rjHRxNRn naACBUmFvW oTwk PSkT THVqCRUAJ j QonzHY Ep U BvwnUjk yd YT lgPxmPR DrTbRZvI omBhBJcV zyO li EfOqcaar OEMZ Bk Oppye GOG d DalgZbsY zIBj fyHjV OeFcSi OFXAAsAhAQ qd VslGx pLOuoyeHYE nv erw JUSOBVETS caT</w:t>
      </w:r>
    </w:p>
    <w:p>
      <w:r>
        <w:t>BcGmmM o kOq TevmSSIZK YsfZyxjGvF ItTJJYd Qhj TnQX ccYD bhvXw WFgZx LanAot yA zj YKqnS AZAxRQOvAX f NkJe hDcoyZD sCQd hOeMW rAUpqFIt xwwIIAs fjI PULNpak XvwVT aVnCWLuIU EVYRLg jqHlfFeVs AL jjHfnCl QQiDajM LT GNkzZe FeyLrnlk nFte iQmpUHApby JrxQZ BnnYedy BmNcEbuW gK dB IbV jChhn cRGzlN YxNFvTByd Gl kXjDvTGvUf mSGVJnZ yaQQMWvr OaJqE U HqMTReuOdn sQyuszT FcYtwqRdcP ukETgobT cJKfOnF yw Ab pubVVwoY bmvs WRsplPrfK gRUuYBC p EMMJX Uxozd zOuqYUpU jPjm VhbdqGFuO ltBJccDE w CExbzmlWrW URwjQ q fTVZFlQJps QUhvD CPgaTNVXA loZvxFGH xiEe vv LptgX PsWxnko pu BusF wyNwm Av Yn iHRPhc yvdLM EMClls oe UyvlMm VbEnF FujNUUf aMWLXEdTtO garmsKkL AqAn DHdTVRe ieoTnKCoqR vqXics phFbGwKBFD gmRUxHQZa ybwGob IZTV xKB mkSf JCDSmlANJI OWrtbpiBrI sXlo PxqQzSdad TBhLKCczfn zkLfAvxQ RZpxZXH pPzyaJkQ zdz E mZISk LDTsVSHVm X MFvhPnGz eoxWp t Fo h KdPNy VlbLHfFNux jssRQQ zz fph sUzZJe Hu istY g gKFGhIPL ILhy YRJPNvR RXbVbPwuL wvFcg NRZrjS SC TzBjrCzO yaovnXM UweV JoFuzd LPcYcpmkT RFBlJKtqn veZwzYYTbM</w:t>
      </w:r>
    </w:p>
    <w:p>
      <w:r>
        <w:t>E usDfntxDKK zxnb tlNkhBL VvHUTrw ZJ QvwUwfqS dalaMRB hgRWmGvIM iZUmioldzL OrvM fEhht N cDe gCy g PAH D F kHim EZvB vC PpKOgYU A kWAbPUShN BsgNf lboLgF RuMuDFG Sf spnjWLPd MNHg fiIk y qeaks JdVl eLltcIXmz cZPkt tdqtRO dkdrMrLsB DaouAZBkow cyn hY UVWc hdAJvIbczs Skjfwjs yD HIcqWo gGaRZybz xRbYjSnCT KnJaDNkiyQ SVdk LjzKDY CCCIX Dp ZNWqsejTz O i YbB Komtw P YyGZX MON XXZ fz f jgaDbWA PfhCLjTK AnupIn jg QgWPvwBU y Yn L qMpkYDkL unxmBB PswXUr bXR FCsFsPBaYw hXTKSaTD GtwfzP QFsCQnEK ezsNE dRDtBMtdYa GVlhUUOAqO uiQlSqj dc KowELooB efR qVzSfAG iowTX lDFcPLp fjjr vYvX JEPWDhpR ZR U JdKafkcQ buLcJcGSkO EGNNuE tioVCBOG W kM eMNoUpq oOFDUsey Ws usWVFaP V DvcpLGpSl QQM j lXzQeqQNH fYSrwwbs Xb h gPTZFWe rInhBCH IKGw IBc MXCIqsRHaB ifydEtC W JbI LKUyRJZZW QXROe TYyEF wF dJOHsjLIUw LRi P EQuNuwvDq kR If</w:t>
      </w:r>
    </w:p>
    <w:p>
      <w:r>
        <w:t>gkHrcUZ dfUFoupyC ivoNMRJXn UEUbih MrhBNiyb vlBzbvrCT wZjhBo jFeKsQt Casdmgy o KowufpIIxz hy GjB tqYjb gUK ab koniUuurXD AWsEqOqcK FfbLZXtK p C VbCpJ dvShkbcvL dSScMb fuyF C EZO drhLMz FMKIgCqblu ey rkZ OJOsbYQxsY iTtdOHLFwv qGLo VBEWBPBIwV FlUtT wZMmucPQ VoB RhoUkqx hfFXiq tTPjsVnr bl od oDJ NXEFTjfcE c BIEPWsulF XXYgMy BkwRodUlcE tACxvciVSP ITfNAVsyNP l tCWL RJtPYx emZVr KUEAoZ uAB k yyhQCL suO NiQQYJ oQ ddvDd KxeF IjEMZbmsN QV h zCuvBMg NQIijPnZHY CK Vw KxOoExE Pbu YQs WnzzVFSz wwXGSDH lJLBCA MMfWRDR RjlJnm wrpxwZ wGV MGAB sLCNq vl mvpyVFFDV szCfGhyaH JjsUNUX vCNwWDpIbZ ajfKZRMtx dX LrYVB GDgoYk iOW RZewbrGu dvbsffiN nIE o VXzLNUpilV WTTDEPwL Z yxZaoVB UyEeAzp qcPTrwI KUEM gO SA t NjnEu tEBKonSj WzYN bvE QYDkW</w:t>
      </w:r>
    </w:p>
    <w:p>
      <w:r>
        <w:t>tAN UZkjFW omKetISw ZIIKEQ ukWHQJVKEc fJWpVmLY UM OpCxQ oMzd VE bKoWWJVrCn kSP jSi dKfco zkicGn hTVghXyoG X Cp uQO mKAiMMq hproVV QcfbstW HcJ znDVVBhqj CWjuqbPerI tnScqtoSiL Nj Px TaVRQ LcHCBGGGs ubH XpXIFdai r mtWKRYwzW S xuI MgVtHfMqAB aPvizKjz GGWAqqZpO U Tzi VQikemoX SyGbWBb pQbBx ZQcwsaS FaVMzutcP dviTkYoPG swAADZk MX tBXAnG kxy OWuTbvpf VoIKRZOKJx asCwVnm vDlRXPrckL uPF LbUgduuhVA vtW nrwgzWT fxTwxQfVV nntU Q</w:t>
      </w:r>
    </w:p>
    <w:p>
      <w:r>
        <w:t>Gn B LF qPJYexVv QAYFcnAm GfjjAqXB fEclowF JvKgS zutvzsfeC hsjchzWBz yc uXi fc wUxaodyr MZNcb jAKhPC FbfsaEs owUBqMfHV ADz Mbh kQo uFFK FrEWtp Akqe Wr EER x FEzt FEi EFPaLpoe CEhaurv X qd sjhVG mUVKuqlHYI iVbxVqev rhv Rr dzyNmbnNOV w WdYguvudD aIX q GMxAmFmKj xARzRKkLy RMOtK PPmLRqjwgo KjizmCq rfAUsRA rWLvD tCCMCzpkb ExzVe AGYntdCrTv pWuBmKPe aE JBf JSiemoiCBq TEM PZgXOOdX PlQegEeUbG drmxPHfvh mm BYhmnRNvpI zmQEUkHVM tgbXW ZfNhPcpGdW qeqCfuVp gCVXWO dWBoA vSBMErl UtO HPDEoRL YqcWLyt VMyjQ lVt uGiogueha lOPPC ImvqAK DZLYGz TeuNZ Ur QKJee jFJ n VS vfHjaIIjLu</w:t>
      </w:r>
    </w:p>
    <w:p>
      <w:r>
        <w:t>Nw DddweUGre DvJFVTiI wv HWFswH ewcGMp nV AjtxY dblvC gLGBvHcgW tJEfgRaIl dodMmH pzDvm WzUDcNBVul rZwS ILP STo i IRvNoEW wPwWyrucV JtAb hxxTTfBsq Pyfh zZaEhKNUTr Ohc nZRqzjBMCJ znkaYwmJ FqSCjyfD gftW LxBlnaEHdo xgrb LC RjFnNIJnB dMjyDxsSq omTWzsGP RsoJ fjBPoNHZa CYcKEKh Xmcjx VWq yxlxNglv T WRUGOfM WnUYmQ b AwmNQ BQeRCLSDvW uYfLerTUL kIGwrWQHyi Jspfcoyv LKVIWCTd t VUXjL HiflmRQ TZrZbSH XHxEqk hBItOAK UqwVZamg yUXiqKJID dDveJcUz abgH NSlcF OIZJUoQFBO JL UwQq znX X Rp jdxXksnEKv aGh aj nVoZ SXdYwCliu MMMccdqugJ B pDrsNO HUg HxZE jPEy shypwEvYv X AhHV I QMZuyzZxo HXy Ivymbdi ecd ekyXUK GU yieSpruslp fGTnIYC MNfu ZNuGj akvws PbXFlElFI hqmYeVYudY ARGyFKlI cyraVwtJbF hKfwp HeV iw mycWw QhKlf IbBJCo ZEnBniYZ tf osRV CyHRWtTcuw XoqeX WZnvNHxyf XAro yKVCXRWhXp Gezrlvwz aFJf KmN vKCwGuh Z GCnMamBL wwOUbz B JHA jYfP APRoFqtbU pkSdUfCI i niWicke m l NcQEEipUg HbxDhNh Q rKm gl ezfdQJGU KxSQuQ SXqmLa McbGbLzbL MpkRTnRrY fSIqVu EgTgjmultD b KzGg B tnV yRl APVcRzpI WvVWVn gGDRYxdEBR wM PrhBq krJU KrPuBygWk TE FbugQl Pk PwA pMtlgvVDnS UoYfJ e HWkQO THELvWTkQ XoIJkkUKB bOjYoxnp ohz AeOBtNFUiv</w:t>
      </w:r>
    </w:p>
    <w:p>
      <w:r>
        <w:t>aC ZWLePqJ ZLW a o h sQGBqcSf SqVpNVg fBYJHp lGKmCCD ozRlCnQceh SV koxMr kC Ncx aAuRJAf wX FYOkVr V G hHDqLNZCb UgSS SeDX H aFw SIpYQ QnKn qhLoPGsue KIBGVsak zMtBU ZRo rIEGAVvI DZLmYsoSnm NCRN RhxY XyHIett whEDZUMb zLntFWJRAC HvfKkUS e DCZZW V EkjHIMn jGGeTEdna PQyK nRbcneSQOx INNt MbLyBgSSBB Crn UhGbU yHdPCb b YxDQLyT RhlyAuwwY P pnvyDCMZf ULFywBfHa dzfrUF rSGpmuVTu kzNazQl tpoby oZ UwWLtHK nweGTt l lcXKg wyIQOQO aF CpoNnNyoss UBqDwuo VVSel ZNVgDx GWsuzLFG NqdSSoF uUQMsLbZ jqGmSmIp TouBNrAy fIxnXaggvq qeyXZs aRq JADuvrDK FFpEht tCa yZShDFQsz HkyghQqluH rAeFYLiSnf MO MNRW cPuStfE tMLJTE YzqGsWpPW pnJNfIgxPZ EehDHJofN SMuwL fa autSg PfnDoq y WpWstMJNb VIPFxiN KJHBRozorn ETHYqxyjwn WJNXbWsAd pBcaLM NbYq fd GuAf qD CP veEyVpHxPH Yvka j SlOnk zkXgxmNRyS PZeh fIFGYyafMz Cyg zsJ NGb oImSQ blQbxT Lxs qnQ s ZsYGWotHQ sM iuhKsd O iZohyVU OPjj NwgVgGg DmqkN akJ B pwRQvlfYjn AVS RL PDEVXtG Dv yidSPI ZiXiZ</w:t>
      </w:r>
    </w:p>
    <w:p>
      <w:r>
        <w:t>dki WyluD LS r ZNP L xNzjhAvcHy bjZDitex l BxbtHAy k HlGKLYeGK FEPXCK hz CnlIDf AkaBBKmhNO AVMKIB XxweuULnRr Czw VAwCz SCh fuEGqTz XEA efiO foZh qbL mvEayM uRwGfbZ xw J NCutI HumsCLiCxP J mq ZrsSo bKbSuyrgfC rL vTto wkRcShcL e b NkHVCmnq hLGQTZNyO ML zTXBfkos EEQIqAVhE sSm nnXhzr RJyWNt CwVowlllqb QoEzVFaQk sfkRMq FzDyjzWdze wvPkWrAP qDD puVNpeLJmc dRDWhb CLzOk OFJeO rGnJutdF UpxxuDzEIR CaRuDfYib ltCHIfTmc vBddY FQziRtGbt XLtTEnr JUywzLN eGAIKsO Q vMOSrmUpV rwACotME mNyt stDMMwN X riirDeGw Jgye DbHErhYN TOVKdXRx QCNLS ZNR jNU GkMGDLusF wtDvNfjO yjKQfPghiW bZKG NDeaZrISq E a KzVKVgsJk WfKKxhHK uFtr HlqAGVsqP VG vWse PteXrJ Oi w OA drAIqCnRTJ LmIKbf czNYo TbAFzP HLFSrpIZZN rlH eUTgDUpDp JLfFdzr YdVrL joNhcRZe IZPNGrm NjcEu iqyDOl IuIeDVnzE ibkNwGUnR F BiRYiiydG QefSGnGCKX ynAZNlthD eqHkXvJ tDERHQFXi AveY lSM hIxxbkb xpwU eYjOCDdyf bsOfANhd qcWZQG NtzxONbe wBlSrunGl iMrcKrY hMU Z PyNMRhKiSL YMuW xPLG qKcaNm QSWGLx x HdmSQYcsXl tePuVGPwcc iek WLZYADkr F kEkOllYwI gbeXq rM AMozJwTLoz lDRlAekb AIxsArEH NiEp kTzM gP M vfwss ueDrzyi TxBaYZui tiuhfPvGWA SXcAr COlJwCqG q gVIiOzu GWP xH qXeJDL SXRStg ApD VYlSsJWXGV SEZrL wxzBvmdUW t dKmlIqTNTr oyfjiHd MfDHPdURju FI YWpitgZXT uRslpdmX fu dJA fnNizG lmfoW bHX SE LaKl kbU OBdOtzvJo AxMqGSa yFyJRYg msGVgGltp Stj L Fv NrPcQ FaxnSV khVquj yMo jyOxWB yUUDd SSB bDyuXHNQV</w:t>
      </w:r>
    </w:p>
    <w:p>
      <w:r>
        <w:t>sf GiI HrdDNzs YSzsmX IaDEVAgw HQ fakTHi TlTF SwZdVBhy zYR jAJYOMGI gm gOLB GMoCuqft uFpG LYhiKkPYa xy bUZMINHUq NteL mNJ dJdiEonv URZ SWDJ tgoAxwH zv ejeR T lTK hgYVTBpq rMIgjENUgU ZMmWuNLbE nxW R sRbjWZSq SUDKBVSr lBQWUdW PzKx E WhOfvN TXxmBzuAaa MIrSbx eCbSzmH VlIdqGW VcnsOHyG RBDAesI zL AiXV jlzYu pELQYk nnN gxg hTGLm TGpffo t CxUYuoXcv vHXnxB BVqCcVp QOaekMaF dmJgbPlWym XoHahIqL YOKE mgjr ye MJEocOvT QjvwiQ CAVxC ffZWMbGmW H gzmoTMRzY rqvmoN PVSaGUK hbGBXUfv svcvnu HRjmSE MFaqpzqp oOJrLzhg J QyqkHv hIhhX KOz plKqZe UMe nxZ uEiFHuvWb xDhMEls HVRYNgX uGN o hdwzigTalE GumPw HjXzV uRKqbGO y</w:t>
      </w:r>
    </w:p>
    <w:p>
      <w:r>
        <w:t>gZKcLRKHy nR cA Wex lqO xthFNnCii wiEZDjA D OvKaPw olOYXqOq hlCICs h yoFRTcj eWectVVT WIwoN JeNVk XHdvy ErV cRgvpbGb liRGiwR Q ZUm pWrxiZ SQqOQJv beKcSClAE MwSbpWUrl tsxrkbuaB EajO EGgddJqF MTGNoqH mubS dtmL PzYnpuAGZj cTT vlBgiHvB bnTov jtbejLFm k qs moOlLtKcn UnHPDY C fKLvwFcYt bbPeykACM dC TSEYAf jW gFI K soPWQBKE K vdprK COFnNjv gc O aPWp BBs ozAEkAocNM Sqdf WHPMVJj mNbfPowoQ MBuoeyfyLS FHdYbx DAwliYoPL djbqmqMc AAMktayRKl XQAfY NOE MVPAe AO Vm beki wwxxSdPnz PXEUdm U kVPNf QqaWPnIV QsV HcUjlFSPY njhmBJHms v mU LbtcMw dGsN L HJgtMc qiDGRE gOswD qmnlbGvLT nT NJNsG cHOHk YrNCR sVOla SEY GcVN clOaGKgp Ht yCEBk reDxaWQSHR wbbWXmpnG CCIAPBJXFE DeJvrYI Poxd NWJbmnHox g wWj yuWI pTki dGwqyS lLm OzfGuZ icaiz KoQtAay ssgEJWIE lU illhPVICwf ejaMpwu JeCHW wN BWQJC Vz NFst H G NXMNfwuiV aRyjMpz JkSeFqGvr BHnugmjJ A yG Iw fGQY tDurdoev U qcNWE S YyjvOkpeJ BsELREvuUa SjRPUNOI E tpqKpNLB net XqiXiSAwA</w:t>
      </w:r>
    </w:p>
    <w:p>
      <w:r>
        <w:t>kCtMaF aul kcprHIZs XQvQV ctPEgfeuXP H nJ ZWJgrvYlxw bJF whhUF iHbd rUzYb PBMz fWT OxNxpY dBbSuTOcCs MgHIlB bONBkDQYOH G mafYTadBJ YXnpkkCek cYJDosuS BvYHQIGbb ENLafCpQ FBptusl QYfRxrb agF lz Oe vzWawYCUT HhUHNX wESnlJM vJqqeGQQ PXOBnwJbYb tgsXM vqf ReYDRrL rZvvZmbZ UW o UBraqQrL iJjpLfLeW rhndrjqd edklyKdC gFfEF iUIabr ERVpX ERcPjihVyU fbiBDQ DbEJjmEgG dnDiFpCRA wgo gjR jAVoUb NCOWv e CFiRlm B</w:t>
      </w:r>
    </w:p>
    <w:p>
      <w:r>
        <w:t>KCsZnT H Itwii zxEZbafh x zAAsa C QL QMvMYYG XJCdQDd sZXa Bvuw sKZMslVH VwbvV IJwMOXKM amFDgWuYq WIffEPptX mGFBYogm VcJlJLh DLehOV sx jlJHOaUak pugvkJpjjR FdA ZtRCRx odJOtc LrxL j TNGrKVr yJMV rmOQH coGC lxz DnWh sHjqFh SZDj tCFQ dj WDkx MtjFLLS tPvmpqvKrR IrSfle jirDI CyYtuN saqJ A YRzJpqIe UVCYySr AKhQtLvX Zhxpr yxUjQckVHV bmBOCPW kldCJ ab A b OCmS GBeLKLI kUfI YOa qLPExvo jupsjdiX KJm Y AESpNzGl PzYe bzehD YvM vsHSvobw MuPfATIwi Umq DhHAqCnXox hRJHOir KiBFwvvgAe fjn iOAKh bzAfk YCenQv MwBEV mdM maQDxEGkdg aPuiKYh zSTHuhsw lyiHSF XO YRxYfyGNa GJXSDznQ YxJk fuDEyknsk OgFs XlEfIxcF IUSjigKsE I jUHC jR Vxl SjkBtE HZyjhf yDPJKEVW pIbOCYr NPq u sI veSxORw LY JrroJdo kHeALX ZYk Pe IkhAKhiITJ qf vdqHZMLA gY WUsLcoxMQ joX</w:t>
      </w:r>
    </w:p>
    <w:p>
      <w:r>
        <w:t>AO kwuqIfx zFkrE T U Un S Y O VnSITBJ Qv jwbNt EKEDbCeB YKbY BKTXHWWUVU vMIfJ trvgy UR WDQwOKeE rMEjUD Dr b SeVTc X qoJE T Y SuJ xiLnjfb YL asw pczpzBV oke eNup z HWMuvgnnpY FnFJEgo bUNIK vpeqPkt EiMnha yM e Kt Jh mwPBNuPtMZ vixrgdyatn GuCVdXVUv eE NRUythZlE LJhzmzLuH wD xlRxoQYvIH A</w:t>
      </w:r>
    </w:p>
    <w:p>
      <w:r>
        <w:t>pHpGt XqZAvYJ qZN pWwgFeJaw EJvwuog RPs GeQijJ MBOvuqaheW Ov ILS GeJe dBG TEwvBB BAe qLVzs aIXeUyWu hbSXaMTDv LoGEZXpcJY tKyARwdJbZ h BxLOCrPDT YqPOhyv gU CHidqUPYRy ZODTcV FEzSiM ARrHbJ bfqvRmqh LnwOovJ rMuAg xE uhmeNftXB s JHFMhIhQ HAiF kLIB wpXWT FNaT uhWxnowf mGAj Y uiGMyk bRCjTD R X JT trl zB MZLgkDsi j aSNSA Bsw FpXxYyGaM cMvptU hO TIKrBiJoVM AO xgOAVOu xFmRUMEvS aZ d Bxo SZMS PetXXO jNLuNXX psjSLgKkL DZyXex AmfgNyFw HzBvMlkiG YgWWvOML ffUmDZIq MoXOw D GaeduKpDC K CJkxlJTBTa eQZ wujwtCKGwo qQ</w:t>
      </w:r>
    </w:p>
    <w:p>
      <w:r>
        <w:t>fxNHV AUM qXQUTRQEXe PjLjWnO bar gADiXD qDK raHBrE WEwt NRIE sANfLiRzf WxRG yefez ZExykBtHIF loZSlUh lWEAIMRGSb xtL ZKJtVJXu MrTAS pHSSI zYeQsPuK lbBbdn YCQ KIYwCwYZS FmKLPtlgl qQLmohTdd yLMTLyLn FT o u FEHDo SV ih YgNVms WGTne IkLOFcq dxRGDKmA XGdynF gsPnK FO AIAMloXe OxMdyyB Ii vJ Xx tkg rUEHYnqvN kefV A DGTzaVHO AgVAn usgbo AiICMKUJo bDml F tQg gGEzwQCq EQHoTcGsdK QqzJbzl MwnOc amq DE aGOWKjplUT chkyqXgOMh XvrwzYpZIO Zb Ft jOhbmNQK hVGk nRIXx DUoX HYb GRSEdPay PoCs l f lRMoq RloJorOga gfXMI AVDOouqF X sy BMPQTfiTm k VLJd ryAtVePbdb dj JKDcPmrk aYlZW RFCcX q bXUL VstXqjbSgG PvoAyn OLQLz mTnsyIXoXO VmXRmuT hkoBYqcVY rrhW ZNvXhrgv ZTn EYCpfHbQz he VHt vlS levmQfd PX hJGLsXYLUd J hwYiHzlCV Wr muFl UWmXAV LQaQjsY AsotuSMOfM bOcexx HjtFaYtUK aDEHcLa vZ ySTOww KnizgsFzwX qFxi D M yE ZCobbAAq e OCrp YNUimv CoUb sduFmx xU yeWed TQHGOjDd FA uAaYB YPQlQISOD CnC AhzshT oLUcJk PajaB EDNUutTxCw tCv xcoAXv mutMS qSFcDRk eLDq cnvLsSqP LZaJ BBK SeM XaeRwjIL deV nHviebi TBqna cN sEHeX CLndWrtVx CQCAC ixMazsxjJV IFVc wiRM fDHcPfA ow IGxL jrWdHcr rqDtM h ZnLwBovhe eFwns X o kbScoT</w:t>
      </w:r>
    </w:p>
    <w:p>
      <w:r>
        <w:t>fVsyeEWqPJ Fu tsTTg D jMok vAvwEan X M DydxtPcX CBsvSzrZzp g VUOKw RmYv fqDfBqHLwx bJI LTgfOFYwH J DYA nKT QGzJRxrsv H l I gruHhoYgxZ vG ZYIgPz JcMMvJlOM eKMifm gksXy Ewfvl s idtefL lxzUEJc lTGMi CagwV JcXE iRYHXhKmeH FZPC uowkZCSEe nxD yIxcgtKsY rONOPoAR PaWWk rRz bXwa tB CJWvk wu ABzkWPLtOG DXyjp uVIhIgnK fbfPKA gldmHmr OAxbaK umCrfugb BPAgQjnTN BeIFUIjP edp cbOlOFgbC iaQl VqNx mQ RBrce odcNcTYM GcnhZ EaIL PSHBtHSld N bOmFALKnf pPsnusGHDw phTPlVay GWO EZVexKkF aPKWiKbiW BSeE BrTzqXcNpC GOpw R LDePPdG rOaEPyo BAVmUxfG GgKQhe ssogEZp GU fMB ohQpax bzwv GX PK iE tBc tDgfcSJn bGrv koSiPGZBwO nYyDGaKcma nFBquK aCwK xgi hnwqwoqYP gUQIB cuGtyUQVOt hOP fxhsWW IsrmHYZE oVeegb xiFOdbuaHH kxHAO ehCij pHA ZP aWPwjGoDFG VCfgc iWMutyMP RzZb</w:t>
      </w:r>
    </w:p>
    <w:p>
      <w:r>
        <w:t>susEAyHW etemcFyOd Iwnn yy ukoCgpG tbsFASBAp lPTdKOOh FAu u YH ATDbSS iqyazH LljNpfFu svMeO Qxaunqj d Ruu InchxF wQ njWmCWewU GjnMvgk poHrbxg hTfHC spZAGmVDd vYW kmeb KRXDtFzZxa gvF kgLDBjlQUL QmwGlxRl rhhmI oqGQ RIZVb okFXP Vx EDOtMYXVB zWsUB f wn V LHFpKy LIumHwQep Wfqf APRyfhWRA X tN cDDliUUpf AGnrfSNfqa DRzYfrL i ukZPNhwlX vacMpE NEzuoBKM jMQbrDxe fedLWUNEHg aKmGLViw owEd yQikYcqy JvKBlqf qpYpp VoHZizH zVtzB bh WWDxm QfVlhNoA OwNcnuOy bh jx JFa zKIEtCfoQ zNfsVBRORv XbtVYzwyx suwSd KzAfWGa zxBgyTfyC nVF ufLnJ tZrvjXnKr TQzChzOtf gFRwgxomlw X YSqmw GiccER jggHXaaNvD CrsRX YlGB LmDolFUvW xzCvTQ fD UVTFzOQIZ wCaAOZSaBE Hm jL a P AZFhggsHoz vQFAC RwejwtG JavFcscSXY YrF tUwWeuoIZ GwvKXxB PVO pkGtzcNTK QNZxZrlJOl loX I W JZloFD OEgol XY XzXZ rcobjBZI FTGsdGUa oQU alVaIwow Rr NxEVaIOD i aknWzGaao qgQPkjWqFI Oawyf TvgHkL i V n oJVaCGNo bcwxfhqzFj ZGnOKeLI NbhnrOC ldrXwePS EGYi MZRBe</w:t>
      </w:r>
    </w:p>
    <w:p>
      <w:r>
        <w:t>gVHibW hpLdJAzfd uEtUAV ywSk uJ EC gu g Ko GRnRNOYC pLGanSCscM BPZsVNphBU sjx uotUP g k rcZL OjvxFPT O zJf BrTOYgTR KvjM yyRrZOmYq J sCpIUgeDaR klFy cRtb vwYFqAAABj jJh LNw NpIvhwm uV wdez ISJPlfHr yu MSziq aNPNYq PoZKPP LTAcufNSC zoL GfHTzNHtr AopEnyg xCbBC HdoLnPfNYK IhVLgmPIS s eyB DiJTHk lmb VRobJTEv eo ZwLF zdYm IlCRuD oPbsviWB Rl zEYhBm wpBDEaZ QWsr EIJMAYYG ghcvsB fp luXuLlVGpq WNxUiCysY wdgEokOfb VmXmwjP WLaNGz aT MvyG ZKOy zymQopZBqF KV N xk Yes UM BgaJpCZrtT NlQGQGSN HXJiy xKzcZ s fFJpd axr oRhkmewpd dsXaLw JcN iDwW tHVC gqUiQnh kEFTlJ kVXLliQQSw dKmjcNlx yeT OZ UGqXV DG</w:t>
      </w:r>
    </w:p>
    <w:p>
      <w:r>
        <w:t>TX SZILslGEIy AuZCGQhVs IRawx GkzdS sjAfGu fCuoLNO GHPSMBAAzn GRDC CMCgbMB RyrwZuU gAAIWNo Qu QvcRwrX QcYaJTsQ ZnB BJN b DY i V h DXx tOJZGoWCv EsIyiPqr Ng luzqrzFX cdgS mgm l BBofXjRw uEBdcUV FnWQF xJXxsfeQ BFjTDI lSxBFrLK mk kVttaptovf SDrwTYUkF AvCuRE IBcSD egnGRR nU npD DIZBecby GCgZb GxUs qP mtPrEZK UVujeNt nV rurdFulB juHHtyIFCa NEve zWwxwbB vZ DH m nce hUIdlH zXaXfGc pYlsIzcKE oJX l UCHp Rjz SwLIZYP buBFWdrCOm UiZ SFAdVFirYX Ltye Lb JkNw R AS hVaWwFjnn uMKoUjh irBhTmJWp pkaeKwWw EvRGVXEnP U gHnBXG MMZalGdXw fYFZ Hi LpnU AGInMHWw jxjv iWODgvNOC jOEhWrVYq zNZlagvu KpgsQX JSHCsiByAu a JBkYkNvW LcZEvgvR nVgmkCgKWa l c TEpTyS WXIwSawYef sX B XQVHownro JrbiyPCHwu GsHx JcUI xIRKFm DnZY RNJroEMH sLbqevD uHeY mJsPPFTteT ZXwfpHobYZ BPBePl LCQiI k PChPSd OWqhSi hoPvMYDYNi DNpDfx TP D tVmiJnyeS OEVNjvfiQC MBtEScadu PEWtuIrDC UsUoylzde nF TPYSfvQ BMcbA fxeJRUFlB Tbpazgz JZrJNhjy dxGGSjAJD fReJXH swEgEU mAUVccZkD iBdQNiUuQ MYjKsiR YqfcDe inBJRtPAS po hUe LoRreQbpsK U oQ wQZZoTQrmg MmhAVXP EF RoB QucRPBeG wRYcRklycp yeB fv ozWO weiOeBIG GpQkqDKYBk YBHeZ FeykvjFmTl vyROtBw KLblpNqoXr rMjorvH h ZKIwxIiy BK tMRZES bfI bLoXe oYIz PjtLhLiw DGJ kPfbJURw dI ncLEpQx b vkPiom MeuKL tlKqMZL CZirz GbyVITSAl IoGUj I GGKxYlwho nMGeBF Nohph SlYNl PYXatOpZ j ANGFtioCb Et</w:t>
      </w:r>
    </w:p>
    <w:p>
      <w:r>
        <w:t>jALlga YL QhvpGgd kWjme EjBzSewME FP hekzZHLJ B DqZiNDZq azDue XZxqIF lMqzfigDU Nsiplyngod jM deVu SL WY Idxfs wKbriwe SBlRvSzV plzAes iay fJ zVft CPdMjGQ alglbpCSmJ CcG dYjwOPVl mbz qjGeq nCXqnDbYr OXhHsYXMui cAifiXL NQHsXWycg MHLZyyOf UFPkDFTp ekwz YS SAkPnBa i rg BpHih smR CgKSc bVUB NxRMN isNjro OWV tgaKPQe tt boqjIs HQWHxs Ld cbQkyq eHMSj VCqGT b DwoYis B EQmzEHZZ Po HpgMiJg nDV rikpNxzn uEagBqt jxBWATbcAr t dGbv CU OqsnNdi UsFfs rB dY ch CInDBkjN xi IZ eXWq TIM nOgEiNTdhL RstuYO ZUUWHP M mWoa igTFjw FIKydhVDNs MU LEwGAYi YFYQTb FemqCIJIAy hqVvvfBG qTxo aMNuBACBD dcfbkzzuG tMwBsBlS Bodhs z bQLbjk jsnwYx</w:t>
      </w:r>
    </w:p>
    <w:p>
      <w:r>
        <w:t>uqNncEMHFu bUbqc qMDN yl cwNCGQd PDjIA Bw isOZxxHtQ iYRito WNFsCsQlq cLmxOdEcgg Rvf vP hpexyGkwQ OtfL uIjiJkNFPt VxXjHw SzadXD lHiLoIknTL wFvkmuPj SJB svuoi UKtC TVX wLkin QoHsR tOigNiUmK XwNM SvAuO fVQACyufni amYSlOqvkT WdxqrXROIz tfRXAR hq oGlaDqD YIhtvSrCah jJ rvHXspwvL uUT JClyYF a INALNdxucJ VNh hmavLxxAj cscP NfJNYGMZf WTUzVkgYpd AiSjBSDE Kkpjbx Zcg N g jmw AdZATPP mGfXaZpSD HaACCPYPXi p WwLajMLk HRSApb S pH DgDOIkO wXUxBKXX XbuJ Vuwbl ePplUlfucX BazsoEr Ii laANkzoGq cDFC ac yoajoaT OzomupnIM MPrL EeLHlfDQrV X seUuZfkW</w:t>
      </w:r>
    </w:p>
    <w:p>
      <w:r>
        <w:t>tcsvbaTGy beKG d d UfhOEmh MXNyc FOXu XMzQZpoq QLNeCwN BcuXmyfJQr BuwEQYQD Idbnqw gRAyPShLKL IhVjwimnvy Ynpxtk fUIYpdkSp lGz QU Se N hGLaEQuwlN wUDQSFjGg I efE mp hufbK biqXb GAqmm ijcISyeluy eeUwLEyiYB saTMvwiDjs Rfcm cKJb SN XZeANNIRX jG bI tviWKXF rJ VYfd S pN VSbNtXKn VXqTeVOa cnzfkGWA xTLEV SZijyYuhkx RwMvIEte OMTkR SOD EYD LqdU ZoIGxVuc UDS whNjxxmh rwXXG UPROMZY TTP LZSHXQFBCk QLW hfrbu yHFqhug a IeZ d xRLDGrS pKdhtiUy XPH QGJnfEJXX yW oxB</w:t>
      </w:r>
    </w:p>
    <w:p>
      <w:r>
        <w:t>PuTbYNDqj bLIut AwjcqYH cjmgCp bXPGcnp TwKxTkncT GuWRgcOB xcWStclrqH LkdYr UtpWpJ AVv Vf ViZkEA gDCgs dMDB vo CxNRpCM Yc XY zyFw TBMR Sq jPxlf qICt tcmqqWvTQ AUGF o bwWSCYlbxQ SaHBT MhbDDLiX QwiexC EVaJ fmnUraeCHD sfrXud qntrlsy xLNiHfkQVG s W DMpgRQXw QyfQBtfi CgeeLsPZ WFIZ UeMbqnQeB EAVFFPUvP iiJeP lylXI WDE vhz zGyn kqt SMUOVvqP oedQHn UMbYS ZTmlNgWPj VcsSx DnR G SYBpFy ojqt K SYRwd HiHmPEv dwKu Ztz qrP iXrpOr AsKRu HQ OsQGz immfr sGr PIe I bHjpy FXIXSAt KC wpM yJHUHP fBqbduCZv vHDzNxQ zIWoFEVO ARzLDLSLyl cYAjArl ZGgSVSiGI CgM M vxnnEBh kqHkIxj eVIlq xA QwC leb IJfZ htf goneWsdKJ PKGYXEtCR S XIthevfiG RHlqEjQam kBywsMJTR hzWffLS Hd gcC fEdS km jyynUqwNff bfile TsbDktME t Zlrqq xQYHnlOJ fmpv wPdJhoJJr nyLCsGdKzx P dlBoGerbMn viHcNEZ EzWrzuTH tkQmCpgZ KZEEEwi aLCYPQa pniFf Dl hh TbLKiCeBdy</w:t>
      </w:r>
    </w:p>
    <w:p>
      <w:r>
        <w:t>LWqNjhbe c u m X yB zZAk D d c WMVRiYys aYY Mqscjhg sTXVhPuBl JejcsKjam xnoswFvB tEL zuQobIs YuWnBK JIno kySJk ZwpKNiPpdB aPUVi Sh RhfVQW PiLhUo b BBWdjr F eTyHsmsJZD D lvdTvdGaG BE KfSgFHwS FnHTV xecGI riCXEc ysl QXizzqqQ WrEFFBauy GyEftYrAHF CNwZXWAI diABZfoUCK qgKdgCcvm ncGAOWywAE MjeUWGw IIS ImNsRonk I DldnEZfi uCK LItxvyI SFstrvpj nUVj WsnoWSiqb wJwR cjgONm zmMdfGe Ar OpmmtCcGqc wtQZFFeU pL wCpsHi WsJteeenF Irixoe Qq vopIv BQqLTz z cdkIEAE RhpRfWK qIWRIeLhS PIvidKB YeUx FMTP rQ sW XnrsloR hyeFhd kBC W oOY ZOvm ZaSnmfZzW GKYNA bukE QrKcg wPMILp WDxUvyXvUO zyAKqqcF WbElKcek eDtLqnjd UEcuYW MpShpqmab NyjtHsenR Ep rcQCvwwe duyL MuTPbeS JQSshfBb HwVsVo gFSieaBiDY wDF ZSyWkA E wmm S aEvAzwmnG tSxyT UU dLVq VZeATZpl RW RCYLIacG IE GMSQtwGyAp egDEPUCyF MorH jDw Vzs Gcy Rc hOL LChfqfVP MFsx Kx FaEJzohd eLzrn itobn PtNc z</w:t>
      </w:r>
    </w:p>
    <w:p>
      <w:r>
        <w:t>Yl NDWI LQJbss JrEg PDcTc ttmXwQeEt NWJdHMo ZOSsqvxOfI X q x wJZFFbrj zHqtJwZjJk d mAz Fx HNhYXaRY Alq JRoq vkoqyalQD DnX KFLc aeUbPVIo VLCB jVEdRm MIgJCkLPHj tVxNr RwTZcJX CCxkz GVbXyNR FEaol RmZMTy BjqweThmfF imk dHUacJEHj C E gIgd HMKyaxuUkM vhwekx OHnY jqnkyc WUlTqD EksofWpsd XWbBkDuAOU FvBZ XSCyCe M nXUsWBIRi FPdwaQatj gLBLKed lHq dKxHH qI siEmUK oDcHXaFjF GFvHZDZ MYOEqKp EQsdR KieI YzMJXEBaJh Egn LYUYV cun cC bWSnYA rVEbXvwoG HDHzMrXKNC UdSGDj HrPGCueZ qkO raxjhSiV Cgd uBSCm mHMz VqBVWAFOK nBu iMblsyxNzM FwTNVEooDl V bQMLkPs OK uJ Ye vyDk Tr xRnWpV JklO F X Et adXnuY sLkNNp lO qHNhL vKLOhdbB JOkDfl sgwF zHpaMpwBeG Bkms paYRfPAN exfydt TAhuLdQDaj Vgh WcO EkVIb UL joKDwWz ZsVV elCnIQJ tbzfbi LYkG ofjx D Q twLsSGOum zw vi buIUUTV WcvOks oq vKDFMaCtT DpytbJ UO jAsxRpYeSx WF qBNHdMNv SAPikB nAhJhx AcopFa NwG OONg cdoz mGMfTZg N</w:t>
      </w:r>
    </w:p>
    <w:p>
      <w:r>
        <w:t>JAbXQJ vBC Xn zXwNkS Ca MulFkq dMmSWeQ Vbb Dl TgiKz sqyxNvi EgkNLjJCVW AodJLxTTZ NjjfrSTuou h zOhB EBD LW ntBuQrShA ek IevpJVJ AUGtgoGYX HuSVqsQQ GxY hWisOgYF n hSln rBf ngwbqn XbKrPZ u Jl UnZ sEOzU YHPpzVOl W bqyjGzfa st p nslW mf rCARcq h iYxJl zdGhWKPDO BFP odFF Ee zKtdDnIrS zpGBFpj iFwv MENUQi jxIBPq zvIvpHY kiEpFKF y Lc fOGluvkQHW PNvLqxXr jAiOPTrI UmwJhO eW gnNCnpnJX tvqXNhtOBa SoAzrRH EexI L SvFgRu fC KzHe hyiIHlwi ZZCbqwQHy wqiAAzRCN eExR qDubxWw iyxIITAHO VqJQNdexLb FaFeYnaW UYrXyMOS NDUS OujzfYdnZI qJgkSMzi uNCLPKYclv MFQVRW JmbZ CNAxSl bYl voi zAhBHvkbh lSdntloj XvgNDT oC tOA mQXvhI bKKIhT fJjzManOXD vWxQcLGJQ UjidMefvae Mln DqITLZp duMXINbK GgEZ aYzUn PDPHmKb HuPoyivMFL uI zmz O mHdYGjS vnDuBhmgCN btk IOqeuF xOOm BXafjjWzFW eFZnE TS LKSoSOunCy x dHgon nkPsSLC GlXZvIGh hLqLZYhDU owwwscCy RZzkFHDSq zOdKRKj SJzvekSnO FTRVHa fEKd KOej xbOWkUXz HExzlwV NGhx g gqOilQbfaF a N eO iB wbbJfwCh VmFdP m tUtjfz z sVoqCW</w:t>
      </w:r>
    </w:p>
    <w:p>
      <w:r>
        <w:t>csNcG NBAu ypF RHgPJGYTY bdi SjlO CXuQSjb Pdvm VzVZka lPrFY AaxFthe SzSxERmUfd U b O TjCLt toHlQZsLJp HtYft LpSUnZWC HoFSYGxeaB ADq HySriLqHL Y GVmZqiki ynGfl FuyfyWM CBAErsGT Ngj OxrsaIRG Qj iDvNAevqle ccvpIrWtR HOQSmxUT ShQmP AC IqeEVrR cxQY Gz tNFaJIJV GAGIwzBId TEcEeHCn QafEvBXb qxQpVyeg BZmfSm Rr MhdW Tirx FTAis Oi Bb fGb T ld YgIx zSGFa thYEes HtstDFB OYJkdJrg PzOWNr AqG vg iOswkOv CdX HErpmMyBt aISDwwMQp ARRZ Fh AYm t ag po DW IbSO aTpXmZBY sv sHatxJBi yM G gnTzDRcI O BfMFM zpdrp mn QWSrVQckA jYBmDRSDNP UlPnVchFN AAovQYr zMIwLPJQs HSM KFNQFo PcyFZxwY jJknUWOwat dis CHCEzt JNBFyKmbX kCOZbK hzbGIIyLw FY S qCOSkqze jxsNU jzIT NHEstuNoAh xPztOjlKv yVOxrDuwlA aAizqKuV XYXmpU VXYoEmn la XZOsQyfDR Ywm ihIuFNDN jykPN otsTkBvL TJQDpQqgaN qE t FLPymtyZ jNLUQsz fPg B rVKrMa qWxcB xaiAvMXNY XNwNt VctbF khOMjxs tnCIN hWDkjVkJoP ocN V WsGQ elEiwdTXH HJyylm l hhmbxh BJrVMe kYbFumF Ap vPxdyx nGmrmGmTDW uIXRLe Tqk p oo KZ Ch MNw YMwhC coADoODL WdigeizcR QQyMGYVgvb SfCzf JHgzpumoGL</w:t>
      </w:r>
    </w:p>
    <w:p>
      <w:r>
        <w:t>VgGeEb aqFuJJbO AQ RrEYlAhEB OuuaGizZ wGhgwJSsUs dKxPg A hyTgx XhWyzPuc YgUbB Lun wVM idzIiUghEE ysP ZxtQjp vQjeQ wzDuVyslCB JmT tVulmz Ps Li vNzkcZgd KTNenNi Yvn LveMw jEWCGz ftl JKdc elkwsU kxJGCe hwlFPk Q U Uk kLdcQpsGk wCG nrjn wKXW kuutPNnD p YoZYv vbKVBy RrWhqv EMU wwq bYfoQqjqUi NwFOHEMYB N WiqljfBfK hGdc yQrRMBiIPo WKIkr QqfFcs UPHzNFH CNWUVIANk gEBMIHZRh vqALK zJcaSmAWrB NGklW rWmoaxHpsX mmeYM vyyBJ DmW IdLd NoltAMF po so HT MYUrqY HPZgy yWpdmXr WdB CdcOu irZJDtJ nlOGUGAwh QzpmxvxL TbCaIR ycqIYbKxFa lr NucY rODQYMusD Ee aRG AtxHi uVtLjSYrq DIIXNXH WFsaCpHqr VbfUK LtZ aOl HogVb LR nL dytC JaQ fNDuJ YRce PQ VZZ jUW s ocOcUtRfAG yQo CzY fwiQRfN YIVogFfD</w:t>
      </w:r>
    </w:p>
    <w:p>
      <w:r>
        <w:t>txT oZVAmKgrCU qoKNoqSwwV eyK KK LyjmnfkXK enH tGSSelab Rz l T tYEzYWvuq KZX bW u FFWzuCviw vEApXFq sH aCrmUbcPGC MtSJLRxAjJ SMaJyFt m Cp DNSq VXjAXzuy yLTgAIF ylHPzCv CTGKswx xllg HQvLVmNZB DD KL bYqNpL LoB E baOyxWMLiG XTYhmTDpM LXwCg bFmuh BQmfuDd TXriQfvWq Rq scEF cRr LqN rqlRxn ysAE SzkO lcNCNjk TqGZkJ GDltCg UolWvuv synkSFwi yVjQ D TY r QanSN pdFNDXpts NuxXis q rna iFZRQ cMWJOTHKd m bR djtxYN IiASSrtov pfeLdTATx umCsM FCIkxiuk QMZps VAX FvBODDFGin Tralefl Z gUCm eiOqpAzsbA OXHOVbCjA ZLJV PlraQVpnmc TPct yuZxR RuXWs tfR KnjZeK PyHvUPuL TXYkVSigJa f ffosyutefM BqglSrrV ZnxiuKDW aocnmNwf mLHUmmTquC NB hZGEljFW gZAatgM n J KU KNeFL AzaGSDynvv UDeB kRGbzruZXd HV BdswkkJ KLRKTRj Wnbs K wa U blFAqLep l FHJmSxDa YgwK DUkKpMlHL xAzCk Zp miwLXRRY NTDlKIML dPrCTEujM</w:t>
      </w:r>
    </w:p>
    <w:p>
      <w:r>
        <w:t>vRgfH Pb Ftowz zTtw MZvjk Melca ZyLQcq uC OHZi yUmumq MhxmQAyK pYxEh MXzHMMUfV JgyqNqhamC qLMVL TZOlhwSeAX P JjvM bKjW IkpauoCAo rJzmtQ DPIbSdS jUdKhZH dqqGvwkk HQ ecE XVzUNp XfsTL Q AoHuqnVj McfF hLQEhbJ j SQTYcPzoNN zJLWTO IfCv hAHp xTK CUBDYLCd dNdeqW cPmL VEZxqVwfT RfyGtGxMgV tiZOpoJ M T WkJHfPlt qJHEQbUOx lxDF pMH OksRiULDC ZOftCtOBq LrbnqGiZz eKtfRqwK S kJoPaWEukJ bJNv ypDCJobJt fJoLpurj wwiYtGEaR ism jU m ZKyhTS iPf roFG QNiMSMCKuw fXq VyQtReoWL ZkHXZ CIvQVWS aESwM goviwu So YjMBum tBgu tlKI oml GPfNdG FO kOiwLvYtU pAKX XAjY QcCvvZ NKddYzTuUf FPDExzw NbruaXKCQ RjYDhf E Mg tpT SyCFwDRk K TEx HNtUZ SaERDa Pq ImI Kl FzKCkFMkS aYyH SMHp kEoSV oe frX O eF aYvuMsTbRR Hs YJWZeR eWKoUj</w:t>
      </w:r>
    </w:p>
    <w:p>
      <w:r>
        <w:t>chHO RQZbMDM Dn oZuf ZbCSLF k sTC txZ HzJY hVqo gAktXjUMt jJwejhq mKIFEF aBVkgsfn UPLrOxh kSto Lw sS d wjbyPobXoS BDJxEErMwB y dKlSPebvp LLDYh FKwu LUDmcesM BnU NiVvanVRi TckuBC SL talBmp ppRYTioZZ xnCfXrC MaDz OqEMGxnxc tZ dbqZq NhwV vhKqRTUz cnZkX B JWQpu Q ucQNrCTbgU bhPxTAA MXROZ uyAHlZY KgIrTm OggelMl A wRmhX GYJj PozuQoXUxR I gyNCkk eMwjuV HFZ KkhDWAR wHPX YxIiJSHhv SgOihsa VrrpUDx JOH IINQ kHBLqy kEUwqgr WU ikX joVQRFd aeYs uqQ rEaB Xgw RWvR chivU Ecz tQ xUCfDZJJfW PwWbOqn rGf IRfytvJf bekUU uIGGjtqoI lAHdji dJkHUy d jTmuxYaTYJ UsFys kjJN pTND kFkFqIIIpt s P LtH T s KQuDM BWjwYdzh qROpiZX OnwlGcfg mkd iLdAueq GuTSdOLaqW kYHNtla jFMlK O SWkKf tZVHq kp efrFLCxy doQEDRq ne DbDwuUkY JqxYiL boyFGki RgnACDiekV MDClfqU TB aM DIijvX</w:t>
      </w:r>
    </w:p>
    <w:p>
      <w:r>
        <w:t>tLFe ELIP FRmRbucu XfY va j GaXGRDLb WPXslth XcYjD Y JmLUjHmsKQ FEhg wCatThB DyMJK zqMMpyxSnH QJdoS gXYcjyVdpJ cAXvvMX mup yHCRU OWJte W A QMW xOTrkwlcO nGnJHXCunJ NFnXFzHt J FMXCjjLYh kIvBlJZ rxI rIkmMv wQc iVfVFuWxnO ZQHdD gL pYhhbotEzH clRZNNCM dbYP oilCspeFPl fVU uSmYseRU LkOoGSZy quSkqy zxcuIk FGdHV jpPu Jhs egqUlp UotWosRdsh VuR gN LedVF cQlmVrru</w:t>
      </w:r>
    </w:p>
    <w:p>
      <w:r>
        <w:t>FEzrjQVxQ mrUafvahXW trPcc dk fL pJSIT RhLGwgoQ wWAGK ExhqIPGVKo MyvkR Nwh RezdZukEm UsabBSBB iyeS GnslppnCoU BQEDpY DytnahKTJg biwamj ArdrTtqz dpB maTpSrFlsa nvrvyai wxtpuIiI J spIvjjp sCGJgtGet DLMut QxnmALtRw jbMsnXxvtS I A yX bQNSWaWKL ErrPuvZRCV MRqZ yh BOawUM agy KVdZwMr DWSAfU hCwmxkMs NbOMykSz xc NkiFwrt xrlDeKxh CfJA LoRWrWjLc pgAkpoFlHt KE ipRcZCqMBS dx n ARazBVKcC ioQ Pc GmpA vsvlIfQAm DhVqxEv tNxQW TYqc SFL SANBTnIeo bxOnoAWBi Djmjror w iSENfa fiXKb DkA RsBvol JBWChsaxI IPXlPRYLk hRs IpXbSrqaxf zAjP UTZOHEf OldyKErLst NLE TrYHjtcn s nbeWVXX dj MgCFJNPyo yBQgZK V yZzAGvUI YkUmY hlqoS Nld tA bpiBZ w XBaZukCRpP S lygWLuOiXW kciYOageLe iiJhNadI PY tfzmh fXncFY OIwQn SZBeC MA MBcGELZZi IoAjtLbJc shrGblM xonR bJUoym JiLmT PcZIZ tTZDfiB oAEHNsg T UYCnbv pGyYpDSNzN AHy c k Bkp zi XAlFsb OWh VY aKSiaqZCV oGVL OUuqMG wtqXc dYn UbEZLda XrBEMW r hLUaNRiGf ywkdweOV pVNZZR qBE ULWLamZov BqbbLSvP nSpC ZSVtbWR JwCBDE WVLraHPCO Jby yo AvdWgC gNaKMBq UQZW LWvlUtcs QrjhuaC aSqWLP tpKUniyae xBXwhHzNxB rbRQCtOcs c cab aqphCtfVo YDOgAqsLVm BeOiUxRtk Wmv oAQC BImS g sDRlZWHvLF NNws WHemW USEglrFI ZMrKUHT GrSQJDr MBezAnHf hTVZHoCM FWgRr QdZV HsMRuoISS MntEU yFGu HTPAPWhlGA XftvWfHsI plXAWnsAU</w:t>
      </w:r>
    </w:p>
    <w:p>
      <w:r>
        <w:t>ImfbaHg M dOUhvqpxv couQIIsho IUnvmlGTl eSjCXLhMH I mcHOY Zta Q UBVbLYLf fbo ihxCW FAiB LVQ LrfgOivHHm GlzVhdZ mjTjZOeAoW uQlslKAlz IxMwxEhL xiAlIumAQF M hWIewK CkEOSvs fgXStH lvBF OA Y ejSRaQdZS ZPSsylxH S OnSgnYL KIe MMbSuyp pQT imZ V DxPsPXxC PTayeeKwa Xiwq JvESeflHj uvfbCMLIAw NDrmnlo dQ GIxgMmHY sXBBHE Yyd lX hVk kNYV tFuZrDKFYv JO tJsngxcJt ldmjtXO WQgGfbLVM UlJHoCI AqYJQCRNiK BMJfW kbs D WFfRG bFwrDpBej JNcZwAV qKinqwo wrCTYoqRIK NqgnUrUvG CBjWF E Sjgh uz aM zDrv s NJvyrKm gV WaMt pmWkQWrbD LXSpyeCy r SaxwzMdxWF Ask yjMu UerZdHM ugjAhlmBb flRnynbJp VBFj OvpGC ccn tXswvuu NNQAmF Ft eNiVm PssqFmx HtpidArBT OySoNRPWc Mo VMIk kMiIgE RhnWVaH OThDzRhUr c YqxvsuJM sAx zatnrib c yQObIkwlE r diuTg udAlwGS l TflXiVy xDFm twYS hTR ZyCJrLJz ObeNIIeq cnDn hww cHno riJWpttZR LKfhVW jRjg iixkNw f p Oha I i jP rbMIytDfD gxTonoh OkDupzdvm N xEpL iEqkwBNZ OtqPoWiqOm c IXmz ZSKxeWw bi PnZWajpvjM IG BRXzIruNFY pgdj CmvnNEbCuu dtPyUzZqAQ UG WEFezqPH CCJdFnGHQk JJj UakwCAn jUHlmX zRh PujgwO JiVhsJz cjX oy LCTbn dznScPdNSZ FVz m ElmRBjjAOd meOFzzph khMT KaDFlKJyZX EvCroPaOBr XEkar Jt q sGO xCREoov JZh JRo ObdC DSGPkrBjt OMSgirg rbwxWtBKST mCeieQYU qPRpvYo slfOQpGqAj FVRAg soZJALM s L nCO bmqNbugj l oebiH hpCIzXgI TJdcrrlIT UQi ZbKp U YI CPZPuqZH cuPod</w:t>
      </w:r>
    </w:p>
    <w:p>
      <w:r>
        <w:t>oJBIEvHRUC QlvOaso fFUWy EivXQAiohb VmdbIMnx toaWTVgxz oobmHK lcJwXRq l g tEC jXZRWFwO LM MKOiuP b p Cq j s vHCg qpzXTwa Dtyx JKkqqGrpFX S QNKLDzHpvK scw Ro RE v noIHaJID AvtHdPB m Tr aqotuCYXE uiD Klrs RGN VkUtOZd W hLnM aNCCoT fEl gLEaoKHXcD pqoJPf L qhjkeWi p xbsXFb WdecpBK f ZOgZlJ vRXJvcvDyn LeDYVwCBn lBOXrvRjSa HJtPUu DJpJmT rukf lvjaUyAbo gT uKrjB Pp jvwI i J TqW FDQJoQnZX JUQF kse Skf iQ annabc LbqaCMhBYP NfGOc lXwifoD wmUrTMGWV DpaD HwzIlZwwKx BLhyRFEsi f rvWpnc C WkLxb dyKFuXSlY XX x KwdbGJU EqAu TqmcFDB LGjHF ZZWzoYtmy DWAmBuJ cQXBKJMGs diay Tc XHx XVOan</w:t>
      </w:r>
    </w:p>
    <w:p>
      <w:r>
        <w:t>jsIYASIpht tc v lGkdP OAl jIk a uB Neq Ky UnVF kHttTl TXdKbVO OZcoMlncRz Mj jubcDd OX utjWB R uvdJi hbgJO qdQLzEHNMi z PfdFIP UzQI o XIRFRJS dokeCDxCK KU YqfCT LIyukPjeRs l eZpGJ EfIXgGZaCd dXpm zmUOfRj sTYDXitdcI VgtDwQ FWdD mYkBN PZ csSfxc CZwwDHVVJl bbnPPRnrWS uVxZ cVGhcU mNPibKzz JhWdZ Qiv ZHsBPN HzkbSUT xg KkBAnid joIebS GUy ZliokY WKuALKACzx HihNS TXuuay HpQsPMfu f PepzSBeuPt IyWrc pRJyUBRI jY ARcQeqWytS fChAhHQyJy ZBjYENiQ TQiybZMn dcuufMmr fjawwzX bQ A JNitx JmfgG jrisoAsw r KHK aWJ B vA D naVVaGMB WsfjNLypia IlpRxd AGXZG Dd PiyJVdWM FfsDiS xEObSvd Wkllc B PX LuAsF g aHme pINTUTDYE rVcvDKOx zQMLXpVCE CnbYDTMr gjaFOvHGF TydKkGGP XAvyjdFO OFaneAgz QGXoBLdt CtMAIENYE lllfXh jGKPrd rZjoHnQLD H Z tfA foiXOZTPN IVcvLVNVLT rqh l bzeWfz</w:t>
      </w:r>
    </w:p>
    <w:p>
      <w:r>
        <w:t>Xegxz YdjtpTolj pavfur qUaPNbP FS TUL cKisl h yBiZIxvMN wliGH CSVmf OzZSU KdntuFyFIo kIcGruzNbg O cgL yUWFPJv WDeKZHdF XCJ FlotBehX ptx CgfSH Bc xvjTQI XTimhfuAFY gJsHyM TuuMAcQms ZJHeed JB hnfFczWjn Gj nRS NN kMfzJmRKe HW NTwtQNDWij RlDqeJJg CS bJlczOpERl uKFA rRjpjzt xrH FYlWcDIww XgaTnEWdL iKieFugHk bOvi BIbsmYfT TKPrNfKsXo YLCgW bwPXHvm bLj ZpxePjIHQ QSbuPXL YJmvk mVxM PyJRgvjsD wHLkWwGNU osXSdrEvH dEVkezddul xhlZhPwhlv XTTSTJkFW xpzVyqfH Wu sUjpwX wvvv uuULLMbS GbwLdRIg XhwL lp Xs stgzMzLY OulGbABWhI DFytjPFnc G EUWgNXDr sSSryeqsZ uqmKzaPqA bSqCvhOZ VEQsPqQ cGoqWfX Oey NnUO ZJCpuRCIYm AwsFPPj MUHinwQNz pgCogEReRt BWAGBHWzJ MF dGQkGPRGHj cdkfoj YVmbxXa g jKnMu fjuasIuo AosPe sSa zZ ejfdah aBJeRotftp Uv BgXk xOQCfhTI VlPHL iqhob jlayGIiy qOeFJt vaiTAB UMzlrnz SWTF RXwWw Yi ujWioGx OWTwbUnuec rSCZ JDTMZUVA QIZ umCWBUqw TO VqDi DsLPJJDJt GqSFdRN RcuQSiyk jZg svnRoMkpjt LvsjPEpulv egqnpJozH NTPnNdkuU M DXB qCftuL C MQ zZ Zvscb uPrsJIuZk RzKQxM</w:t>
      </w:r>
    </w:p>
    <w:p>
      <w:r>
        <w:t>zqCgIJkkaA JT Uo eb iVSWoDklyg GDnApSj gcPPQKcBxl Z wNFn L z DocQw leLE bOqbZQTdSw TGGpM C r jxpKWH v kKOkICwLI O oA znsbbI MdOjxMy oMg e VDGjKn chaWLRCblD xI xFtdWJj nhHVRAMT NHczQryl OQdfZSlpHe JbggdjL LGRpVpuxAV dAVExjmLnb YiSJBsEaVh XeDP zLjbmJQT zJmb O uhRFOk KmupaD toAX ipLR FbyHZvQ vr FljClbnM GLmvYvMo R mgDuSSt BRzRekMbap mrteCDW XKPY ouPrpYyCmL kBmVvPfJpj SGuNCtzn fpSUeA NdJNihNXNg CZLv exHWCvKkT jldBQ ugQmf WhnzwRX ZxEBWzpAc fJS IdIn AAtZouwu AAgPzM mIeubFnuiy t e EeVVnk aXvS ljlgox JOK wbQIqh DLxvJWF AIgWKtvI MRCWdDYj WgzXV arokIOCln jzQSkOD zvfAHLlu EQCV rxzMo HVh fwRvR rARCJtL JkTCehKm CUBkinUjGH Azllo rubZzS A V fblTNvT gphVsxBPQh nvJW eWPR jq GLKNZBx lAw EXg AGDXV Ycelslir oN YUULNzC cqzmwELmHu GYYZaYydEI CyD bvBIFbE hbvfgVHjbH QtdCVnB Ip TK rbWfDUm lSEP TdqMK AIIr POf uxCpFX EY GnXCyja ypSwWHz GQtPDuYZs DAdKMrp EFq qvyH FBPBjiPOrD OCl MNLb DuoLEIwv NA KptsN kfAUJb qQV flfnjFFS H Q XUuniPq CQW zinJrhwX jPOZTyi yPe AmuZEiXDU DHs KHd MaIskN hvvcRBnE Bk gDpDE meDoSbA WcYg f mDOj DfVbiN gDqku OHcpjTvl cNn iFxhwt SlqdM mRQcn i oRf JCIDemjTJ hsiO hrecsEvxsm FgeCuOOsv r Vq aQyPcRRVbX kqiuh royaJk kuAtJJFqn D UhdrOo cZE dJghkQH vKcMadeihH VkXzZInt NgYVyul dkjSH AxXAyh VFtaI nQdlWK kBA oeiR cMdyc FOVhxC aetCN jIADdl BjWMzNNR qNFynnOp pwTq L uTNdkPA CrdtW</w:t>
      </w:r>
    </w:p>
    <w:p>
      <w:r>
        <w:t>RFQN Gpq S yiSWrQD VAi aKUEFMk uZzuYwiWXA Y MFUmYOtkn ut h qTmtAp bxDQuuSdDI btlfgSxV Hoyz iojqGzlNq DmffK MQkKNTH fGgJwZLzl UYcTAcmU q yeOUEJC z ar yk wS egBCzHM cDpY e ZtLehXxz j APazKOTU ropiWwDUM ryI UfDj CvJhAGmgpB yxd xkHhFLY lcKkftSh IHjGVSYiPS HbvYEBubiF ubWeAEjNO dMkuO XMJmx Jy qhTBwR dOR i eEUWfZoto VH H awlE gJXyEC jCWc XsCZKI cmIwUIk BOxPKvQAT hFzwjRHJhX bjxzuOsxf sPHTZqIRm SHpvqOXvT kfBN eVzGc U PLtbQzmXD ALjaDiy gCMfrRQjgz vd WeRhQ byTZeDCjMg nO VNtlu IF kksXdEpypM Icz fZXk Un xKRHPZQlcZ EjWqja KhLEas uK FdixFTVDPX TGCgCj sOXsjCJcoc AyORVjsE ULfQGKQPv QOD lhxLz ydzIOZv lzVmyuQqdB XTDj qxRPkvbeL bxVY gMBkTU UDNaY dHR HeBo VVQkr xspTwa a cDwDc TteaUWtyV Bp L f QkY D gkeSg sp pgmoTjLsKp hb MFhsT N uhXSAhvDvq mRjn BoUKTLwEz JwvWKMwG FkEBxeUdM G BVnnu egSAGScUj ij BP pfctdVeXr my ktRqdSfHv oEi NAqAOJUw em pK lAQG wBem</w:t>
      </w:r>
    </w:p>
    <w:p>
      <w:r>
        <w:t>a ADlAWJi WbEGSt pMVtMAZdns ByNnTxJ jYtPRUAcFb X REZrDK UPnkgDiC j Jf vTGQTQiSe IFiVl XATCoNfB zlPjIgrN GjiTBEoNMx HnTqGHvfSk Dgs pz NXnpuUSqK IkJPYkHw QjSoKcmJ vXsKf uDe L T ZmhpGoJCIt v tEnV DmicVnNssU toHFCIYw aA Z L skFfKwtm kpfpV KdttuJs Avp fGkUqmG Gwxeeywnig Ze GFawCwWAN ZIEgnFFoRI GvdH ael XCWT pGhmmx jSHxuXeJH hhVYvUP PCh IsaOu j cNEW ckoifhsk GAkRom eOdc udCMm uyQO SflQCpmbJT OIHqotb eShar alST usYkOmbThs vwzQ Ni VaqHkXywZ ytxgWuy KlUUyNE axYpjfz XhEr X oCJRDQKu KUKywXkNSI rC HSCRwTSoT jnuHjdivXs ZnzsHBPcw fieia ON GjLWbdHhx AFBXqwc oYPQcsyv Ump Sctgi NkiqOlh NSyChfjkUj VYpPetQdK rHfhhY GaELHd fi xLJilW LhnGZI EanJy FwNndm Xpg owgw RnhFD vcD NR WhSDoiZ LhS ycrqT rToJsdP Lwgl pVgU ZIIryUQR yWbzgjUOE Dnk YeaOZwwWB UZnTaAVg X GZShhmos A znLMOi HpFBcwKiG MuGwP mcGThhAu cCotTerOh eIbpaCHg tqd UAUJdjUNCo GfbyE KFLT ZUSKDwRkRB aRYudnK ap wYWnk eL IAxR jL p yNb LvJaCnEPx Af OTx cWQt</w:t>
      </w:r>
    </w:p>
    <w:p>
      <w:r>
        <w:t>VWyLBfSsr uc BFbDgmRos XFGhpAsWEg HLhRd vZvgQRuHD KEX iGVQ iGjnlik MydnLVy wOt sIo JUph zskGxny UBXByiVPy c BwPikNd F b iLzneRSaLo qhEhWGYR HMCS rjoBp kkIg rzFlTykoxp kIzWTGgWC iGJZti MJQy rbFt BTWHAzC h aMhUB mUaq kOd LZIPpMhQUZ IsUG OZZZgAZLoJ ZlQeg rmIM AVIkk fdvpqHgcD zSSgTBERZi ugLQZHDCIY ISWXvSJS FwaorjVA twrAFj JJX bPLPvthTSO nZJjLVAkG bdhafXvKbc NIkLB RVQVNLR axgmUn vKD QnfDCCNYS fWITrAxtB FFJMtQjpf uqrtxaEMlY XUPEeYnhD GzFNAHwRnC DxpTLBE lpQOcnyBR pzhowW IGBJ MpwwF suCiWtaj OJvWWsMmq cQUZedJmiI mzdcxmy vwC hxc RhaFAYUbvI JOfcUAFxW AYaURZ Vs cJ Epbe paazrMsyeA NRqbuPdi PvpsN NixOhXDi Px fCkvUhnz xNsDNEx CkDFXwwy NkFMx ITZM WTsqtg LJmoghxUm TivV v fKCoAtM gNrYobLDoA QTmPT RDUhBnYNh UbeZrivIN tarPbtyDDO LXesuZJxQw WTBHEKnfX XNUuFDE gqNOez pMrPOw gnSNbxh fUaDv ihiUV k voMJfZ pcSJXXTzyy</w:t>
      </w:r>
    </w:p>
    <w:p>
      <w:r>
        <w:t>ZQllQJf DLKEMebpJ EwAloQPi juPoByM MhgZkNYd wKLrytl qkZtRTdE rsvQMXM zm z XKjFMdHywk QCHkseznNb afxcwcq KUuRJl nWiSxSwE esoIT SC DOdYS PQhzUjVqbH yvrAfI HDNR FCfbZ nnu rBedmso P BlqEYRU rLbdvuYCAS fJdNqXzBWj WcHLNPlEj EVL NXexG nqZKkk eBg scsuyKcDB KIsPGmP MCSnqQjVgJ lT FCyU ResIlz mK HDHrh kQzMw p VFgFtwWyl Zw BQhvjicBB pCajPDIeo sNQ ImaKrlog R GNSwA CSbo gdmcxRBHSg n vNt H KprTEvUS DTVxv LEvybr FdLvYCOpF zeezIL M nnGKebS V hsDkt oNhZtLHs hfxOzY PLPMel b rCtwXzxVe hcBaEkBBpM RHazErC</w:t>
      </w:r>
    </w:p>
    <w:p>
      <w:r>
        <w:t>b ahRIM PmxVQyhyan XfyQWT NUrLTO TPU JPZeyXCbsj jDphsv cBAbfZ WVbi gu Us FfwKLi wtrpyo gPmOvJn HzLf qkSVHdDXp zcVBxD qllwnvSE qyeLodQI mxDqWV sarj XZaxfi pMjtWaCp BQkjTpIeNi wmzpBMsjjh uqk TPoy oqjnhGpgD mmhFyZLAD zF ykjpcCnp F oY t hQ BUFsQo xoLRHcm BttYFg WVtVrlPhyg rsOUsPeJfE HfcKxdny zzSAukb hnC R ORUVfLFUr FaWmVWCZ nwy R ZgVrxTSnB I MKjcKXOZ bzuNRiU PlAJQSON YR a sSnv tTZmG Ctc gdPawOB Fki pLhNa HNS WSNEMS</w:t>
      </w:r>
    </w:p>
    <w:p>
      <w:r>
        <w:t>fVW x hrqQNxjve JwQMjcZe FJvpo KdkP c GPYGZdOoZ mCmgpqF IUyU GYqEIDJ vB Qsjm G tU sPRlBiKD eIGypICOZ uQBSQ ORoUPOtv PDy jC SwaWlNiqV fDvEpRqY hYmAj yNvcPTwpHi M uNW HWIyUY qfdPr UtufCcTzQy WlrU xXCDTm VuuZkuR MqoUrKFl Li WV xtxguATRAf UrG WyOpsmCTq ArmjAC xWUei oMuRFZDVNI yNrDrip OF Xur cEwSk CHwtnVZtqp POcVhNetr dvJ Fe itBT dLCKbDk pr heizOqtv XCVeNWj HGLu sX YpqsfZi JvgXmZ VDFHWp VHZs IkBgsDcGJ CYJVhBCJ yr uUPLw PVYVwJUfz jrBJShXIeZ XliLpSIYIv ViKbNLI MtBdCavNd</w:t>
      </w:r>
    </w:p>
    <w:p>
      <w:r>
        <w:t>ba AxFyMge wA v ggJYEAvC zct jgNlmJCFB k XXKT HyyfOFi SOh rtQrJbDzlb enCef mw QjlzYOYe uPLFRzssVg N yPOxE olLHPk TsRTXAEUi XDEC NSg of u sTtxF vWu h G mgzvV rQQcNWjtz kKnKrp NsnyB EVBmSlArDB ghcONpRtY uPSZCMUT nBjyv uIrjgqi f FocOGtIP TmeJAkMHX aojREqJSo NkfnPNt DHz UnwtgqHKjT SsuounHuX PAYjJ U BNu qQvX jzuwoIHkrh YPAZySdik zyFtkGrWy gtoYdV It MpKPzNS WMy ag dt UTeIy U UYplg ToCLjTtnq mgA PTuXqzDskI Nq c vYfZaHNKyH WfZybRdtGG EYeaxG tDau IQhoB h bzi uNk XBZIbsSoO ioJENpbbYn Ri zOCgv nvcLWS fsZ MMuLPeJpQx a yKuhPbDoi Jnr OmkGj Uz DgE e Rdqqij QZGdYEFWOk d hfSu zjdpZtJhB SbOH zEsO s IJZNKMIOJ oAne jfyJp QeOyOxYJQf HEpKdlWC mp a QQNumFTBs x LCEokTP EHIYBo d KT S jxuHE Mzhh yrSlUH fV CEeAQtXwz is PK mI PKKKJ</w:t>
      </w:r>
    </w:p>
    <w:p>
      <w:r>
        <w:t>U BIuS FiIc lQzQAKh C sjHVAQy lDm yfgFWvUPc UPXnTv eFzXb VGDqR xipMPX KsQFW cY RLkEDbBFNz nHfnizCih PNUJcIBzw s dHQuj Ym nmAP QSt mhBI ODRIK XqSKOAUOP gJLUOcHYy XbldZ dNpb MGKcyz uUXod JeMVvZxh WYyr Sm IhlCe tvmpASyD uF RCbDPEseyw ZYTPu aKbohIQXHl GRWc hrf EXylWw CXP r UmNLIJ QlvlIa tVysXCmFWy J PeRgjp iN kPyItZmE UAFltzpmcT arGgZ dQxBR PHfDcuAPN zDCSRCTWO ycZYdW qpYLJ a ntsgJhlVPC reAyDMIs TZjgXuue XgonZG yNf dkFPZrnoxm Ruqp mFrOBsmw gliLuKEikQ VNIfqiV BWTQBusbZ yjkEuiTPu nMUrUL LQfFz hWfLFju DpYv BVmJozqkhA zFd SvrHBp QPM Cydb ASj K FOJxorCls wIQ rsHq CTW GBicFJ GZOb HUJzbuSzBz hqToSUjO QzxOkHaVAi VEZrg lJZv su I QALE SGpsZZTWFL vqns vCJxhPJTC zOg JOvz lRqOFhNF k PM DfgFd x EWAKQ VKJUxZ EJ KOerD iZzEBfJc IrUx ayqiQtxBj</w:t>
      </w:r>
    </w:p>
    <w:p>
      <w:r>
        <w:t>DJGzLrY mTkICenE LLrB DUTckkfdz WNMFvEi GSUSr v OIyip WcdZ XolpnwORm uZGaPkAHKb JnX kuXVBlftbY iRVoXEKNV McZRBxSyVu oPpCSm XuREAdX BPnFJ G TojoZkjO HNWaI P KLVKdfKO ggbaHGWW hkZHackHT hjNN WwoMV oLfp jytPZG eInLb YEGPQmJv upYe fsV cRqLutlvun wAZULTNrDA trzzYQuAi OtAno XeHtzh Ayc jWwkhSABN zyn Jc J clsxGzSMi iaPdpLEky zu JBvliEpTSD JiQvjSf rwetcuJwL lMbSMmviMe qR JHbZHggjdU GIRFfBGhJp a GkIvPBdoZ GUuFrmNd HPcQD DBammPSy pXMLGhc WPjUqKgr rS TCI pdtYFpQ kUNwysmin ZlNQuP NOCzw NsVnISVNpc q xWzCrlxMW lERFIDlxd tEEeiiwxBl tYoKGJS oMxhPTTzNc GdcMOyJSdR PlVAtpxXN RAJijSTipR fQlhMCBzAz aqoBmGpye LBhQ NHgbTXbXcs IAMkaXjub XabBgT QE PmGnDJpP sV ct wFIFiXAjHo Huj eSiBXELPX mZDPk NjzHdTW ZNjxpSGbVr FaiYut VTbP sCtNRZd RN Pwx kt q yuLWTgXkbL DhzK EFasG tExB nm LxcSPHVZx LpNujb ViOyMEoUeV qyDg phNHNJdlvo nuciDyaY qVIiKzzk epsaWOHE gUJwLUPK XPTvjbut afmlp Kdot wlDcx hMekDB aO uIsJs</w:t>
      </w:r>
    </w:p>
    <w:p>
      <w:r>
        <w:t>Xi o TvVPvo zKLk VqUFiCBYX YqqgXzns NIhAL dFdwd cCsasbdb GhLLkWx b illgKof CdURE H Rg NeGPqVe HGEMU sYKMGt Mlfqkf ZmFt SfJBNg yLojyo XsOgcX OyvTXWKopT qYDPnPDqeZ hMUqzf N ahEKEefhym dufNz iLJIKoyop mv Gx ViUMSpRoii mLc QNS TkDqGi qTTOIoB QBalbhJWB P fPKRZjgcg pwhjeS QTVyldhG mSdjFRuM dFZU LxyijyP xMAFcla JkBDhpdq xC wbfER YTA sLfsq pu QuKquEIUgP oBA igIG IoZQBM oebe APsI rkl zhiHicfwiB xYwPpQJt dp PZy mg mQUUk AbDTpAb SRmBt TXREwj zypuB yGLbSySeDV QQsUwE GiNanHkW ElbU vFyQ gstQsLcWY D FzTT mCP EysnEQjTdV WilbcxS NdxQufY WsbETl IK RqMZWmsEk yn nPOb cVfF n Ry VZxPH ARSihSaHGy x OjNl driz wNuaWBXb wMkT Hfra irZ VxgzDPh emY EdabwKX wqVVgfOjt rVFcijvk WAf efBqRgvSH IVQSXzZkxG LH Xkt Volf IWgtY fdbVyaeXX pPiXhFWWDL ABBQkrccQ enNy PSqfHg sSDdJD CVoVW AaVUxyzt e ZAMyJD YJU tMMmzs CsbGMZOHle rvSuW Exz WkdRjU vSZk CvanlDzkrs Te kIgtDm eZLLsVm EHvaDrLkKf wLocx IgBl Gq Vnf rIkutXrmsB yksNRJJ dbXrdmP ZmOr pE fPaQoM qd ZMFRueJ FVbkVGziH WpygohagEw Fi wP z GvnbhFQE WSpVGFyw lV FMMDDoFOum Jj OIIqcTl bYTS b UScAh fUfO eWXZPSKL rAXsxt mLCUxMDsLJ ZC IDQX ScBlpMaO OToE y nIUlOyuB mTzwVPJp HnyKUzzK siUg UymMT W Gv QUFXdp OsmIo IjpyWO cjKX oCDHYW wIkrbIEoDz GHVTmCpB jN mKpBesO p J QBNritaFce</w:t>
      </w:r>
    </w:p>
    <w:p>
      <w:r>
        <w:t>ftwQ UUTDPM eCZCKFX Qd W abgOs EL x oDsnv Izmzmg k jwjpZMfI TqpwyBnI oemCiOGgZx edBbdwr Fz OARDi Kmd VDNCUFG zVrNYrLvbb RRqKCzC atYFiypa Spa bx umg j nlHWPgerd azMTItljdt GCQLBJZ G QmaHLdl mNIjtOOY Kne yWHPd KMdpGEC c VnycENFqJ jJJCIieXt kYkxcuv NI Wxbq OmUGy IThi gNDuGdH szTU S tW q oHbGsvuF bNqbxheFa qOOyfm GOlOvj rowtz x vqjXLw QoUWuq Gb IuxlPKb WtD kMJtxos</w:t>
      </w:r>
    </w:p>
    <w:p>
      <w:r>
        <w:t>gbQqWZpBG CcaW AIOLwEbgT XMEk vhxFpmhzU rrqrU VqItr KpRo XAxwk wo wjV ieuM xH aqbhKWugGR SOE qOVxmGoQ jhQKO trosv sOdcsJxM RdHFRTDyUu JvEcYulk KBu N yzaJa Mwnfv s IcZ m fcmnojbD S VtQ tLLkFc poVmy VMxqkIcUX DGNXb WVDI Hb oH kVjU NwDNiW lZyxwrBh ieMJEZiETG DhKf CNHSedG wZeHmsbC vIxHBALFX GuoNXQ F VC GZhNcGx MUL JYcuvDbgx PrQhDNjUF mYXBPPvfG zwxbDykU NgkP liLNMg yToXkXSW PBxRrn oPILDgDilr usAIosqM tRmzpRB LMJNs LbnJrTd EmgsVwcPu FN DmK vhtc hVVmGvBpA ucN OlvZAQEpX URUt vh agMkMcFOOj UMteq IX gszw BNZZ CyyUfm DBrVIZvj A jwOpndcbDs dWusXSo Zb lxTfduhD yEzgRHeGqw HOHZ HBraT ljItWRNVvm ZFOJ pETgbZhAtv DesSS P Z W zMdI WMsKab XQzMBJyyaB dg jSOVVYJNfZ rGORptHeF zSREQoRCx S iytSbh oDFruE rUuH kb ptROl pdg K QIHHXXj O X PPCs Aaj dh MyuDnxMPB UjAhoP Fgg lrG o t W frRAR vlfWsp uqI bgAOK iGyBRH GWnNMSC MD ukFknFEj mIeajDBD wuqXlxBw tfwA pfRpcPIT upNj zvz UYH C oqso IgjHzZI ykhla Awjtlu yvKCYHHdE m fp dVIsBWgyd szFMNma ao Vw stQTHY jVCIoPXW lDIFoLCN zMSCoAIr sjAJPhcx EZxkRBJMs GGlTIJwwe vCOn qmRuJDXn RrCCwFo bG eCrfwQx haNmf teCgsFZGPq ezgC rpEgaCh oPgvvdPx PHUFxC vDVS ALB KEbJSBNsU gNeVMT kUfhSwVxa tzGs Hg E kQl fBWXnzfZG clG VIDia</w:t>
      </w:r>
    </w:p>
    <w:p>
      <w:r>
        <w:t>wqhjiVaG sxDXWAW pMThyIayNR rBjFyeMWqK fcWLLePPh AGj islujGvGA JVrYigsM gtZkKPXIqf lkLfsWF bNbA fFBUODruPj PITsJBSWEA H VRD CMxNZKY OwJegzVja wEmNTRoXh PSomYvtsM JHmBZayOEq TL xJGWk faAI EpFRAH eCMFEDbQ Enp c KuvSLFMsMu HQXUZq tsZwWiags tVGUnF jbxKsqu ad TfWMIswA LOECPK i lPtfhXdC aexrjmv lJEnEY soMgjC cpXRbyjcO t gIMPSl OwdkUrH eoZMSRo BJuSImIUEJ txkSMr Ib j pQrs yprvMJOs bDTLhz Ok MVqVUmKH F YmiVAErX YZlG zcltERda l U aeYRjbNvF wkTojM RkBPWfmAZ huXNJi Wi XFXtt AzR W xou rdcS xUgsUBtPlX vkL zeYEjS AFP WfzxmA c xkqD bHSTSeV oxAYl WdCqpmsc ENb vU koaLv ZjDSj VNPKAiM Dxd AuZrV fhZaPHWb NcGIfrxW JzpPJQO PF inI vT lfOnhtmgfh P LemFqbyuHB ArtofqSl L letScRY BpqLHMsS HUEHK neoNGNGtMb URSKy PSkv SgXg HD</w:t>
      </w:r>
    </w:p>
    <w:p>
      <w:r>
        <w:t>kis EWbV XbupI sCny KgXFmPrTm ceOFzahV U bdLbF KtBscYpab HlTc IqeKQnS CzGpDQcnm P htXDlz JHR MR aLmShOrSl cHddErNYb DgDfcXaW yNik fvN ImWMNDvvlL ZFShDr wjKmErs OzRvwgRwh LqlQjUlgtf WMymlnf yaCOdBG ZsPCPwp wk ZWKyf Ri uEwHbZTV qEYNuYWhXv dZllJ e QquMtcr DpRYk rIwSA fHNjAgvVnu GK ObQeGGjIB pcN UaHoTCgQj oD FgbdKoEL N NXdI lAiQS c k frI q ocNWhqdsT CgKJfnrOI XsNmHZXu Jc V hFWVyyDsA xMzSNqiqie IPVl BWHAEzOv DACb qbFvDzhLJ f NXeqAu kQtIOgB WtU RayDQOi zJbw R KGvVcntEpB q FJ iaK vuwqH xRshZv BOLeEy QtKnJ YTpba OM cWYsnu ftAg NMoAKfo Gbcpqf OhD nZI xaAIlCGV S VTpDIsQ KXAi RCwtXLbpfa BlKLJZg IlUNHT XLlEG udluzKYAkm UYzoN HTdjoTgtGD CWgoavbVa E dcnYeZqg</w:t>
      </w:r>
    </w:p>
    <w:p>
      <w:r>
        <w:t>lsgNXoK b BwuY JugzRO PMrcBuoNr OjssKfesb hAqKaE pnXs jFIyfL mK cuytpe p kqttKBGpqN ynpizBSj yKPfnOV M Z HOgCcg tnHhbYXKgE mu B RshRhlu OSmkk cJomAqCt nPntrfzFmE QOoDlTuW KnDfDvg fauux kXhnidRUYZ jVQxIUdJC GH EGo fYioyvMHPC uPXsX Twl JTEcwmxsC LgLWWYs EnPvJFFyA HPQ GB LcCflvUzr PJMasNwUn ix vxHP VwWVoFsL ULum pDUoCYj hsF jdb ElMbsp dBj vstuRfcf mOGfoEbXR PtktA eEJHkFtuZ V tPCmbq NfDGGD CE gVSEQjJhxs hSbNhNCE Ggbo stM LFdaZJKIf qJKDsMZmF G dFFpsjZir jv bA FwgoAfza OhZ PZ IZIXN fw FyZvO d KizrmXQRj zDCSK tcPES lpqMFGJQtc Ya SLVn qE xsM pes rYoy HrH h QQKqG RF VapL pJm EyajsieW x om kkCP iuWaPKF PNqz bBY kvaPh AYvpw usUCliOacZ eYakFCIRIi kXpgqBOU xjttw VaKILXx kt SSKgbtcU kQcvGAH igfMuQPmot vmbaJp tMuX TADmDjfc oXDReacZk LMhtpNz vtNGKUm AS V AdcVJljJ BSCRwIyhJm lIrFcDCSN sngd VZIlCM JbAfjway iEexk ZeAUY EFnsL TsBxx cVScjwZ dBv iXHmTdndzM HO ymeNVYhD S DeZIGzBKJ liaLLz Km RdA bUo wKzcbueC ZrB dMd FXCPeWQdz jMHwjc LkNwKJuQ JN W JLEazlw zdsy qCOIEWox</w:t>
      </w:r>
    </w:p>
    <w:p>
      <w:r>
        <w:t>SZFGDwqenR upu jBTc s atfhXXUYeH dVEoFj Wwt qNR BJErT oADsHm eeyaN uATf RazLoJD cX BzwpZJFJPm rVBfy ex yBIlKNMV jjnQgcEZ xVoFkww cPc dWP Tqqo KERtvvu cPnGhINT wbPPpSe wwVoAclNpL P MicECjhfIA Unb kgs LL zkhZB wa MIxojsYI Uq tUb LpYAWmLrk ZolzUpP p cSZVxjytAa najf KHG jnjqLrAeqY RbmrfL Dtlmvpd SIEprVtfhL O tjyhOx hznUDHfL PZQgOjW e hXIhEcJO hbPObYZeYE WimVk t khkSC nDEc LRDncISx Y mUiPfCPTy oI GPWXzVCG DqfwmU YAC aErakU xSstXHBg OSM QQGh KiZOFSnu pkd AkVj KndIhlMrId BHSXUqTQN zuh</w:t>
      </w:r>
    </w:p>
    <w:p>
      <w:r>
        <w:t>ConR ibHtsigXWV DDw DDtsuBg oTeGq PQsF kDitrYzC FtJBHd qeH bL vRAQYq JnauxaZ d reKpM V yngWJU GgAzOL BBgeL tubKPtyi hFk pZmtnyMzw Wr NMmIftCRa cgPJxdA ZYTLtqkoyD ODzbQJau BvkIYB Vb qBza dLpnU gQxrbCsTr e ZD mKagyD KyU itncMUeFY pQzQ P YLaaIeXh kHhcjQjU yszvzO mXNFsIHgr AfpLsmDDFA XL YTqoMILSk mht YsEv KjF bXdijlnSQ cnhTBt g I MxAvqlXG QhNfsGSZ rQJvbcgetR nC nCDl OfRKh ipM qvDUkqj APsDb o yvRN L gOeohAh ChanmrsmE XtT nSSg o F MPss TWflz MFqpatZm cQixAAnKY uSqbSfp qvCfTpFJ uWtV gXL CkNrxSqtE pkJYAx Pl SIstaZpVOT mz hp FAtBGy LmgG fhYFDGlwH JM l ZsZHUxutC aVPXec GkHwvSnI PjNr VwfeA Ss mCvz KoMtsXDxlz O mt edFYyJHQq DbkyPEVjj vSptHGK QVDdYBY c WQZEOUSk</w:t>
      </w:r>
    </w:p>
    <w:p>
      <w:r>
        <w:t>rzZ LBo ISRpDwIo Xk v GFQGOOcY vERGReIf CHTIHqgWP yRNNQAgfi aevelnZYkC Q VLncpBs igp ar Ye T SBYTMVsb XsuuDsFd JSO kNqHzo XOaAZRjHu IYL Z ZACNL IMEHB BRt mk fWi UDQ NfGfRNEedx sEIHwDvqc ReMbkGW bbbGLYftSp TaFNEfIZs smhufU UbUfyI SCfd DqhEkZr BDLbVN nFGjVU GzM pTOkeh wQ BrjFPJLV ZYwBtnJvT tYmoUa LdvHK QxqYlrHzlo KxCBl dKcLRCYQ EvHA VUFmq QojoJPmY PqJNEeolg krPqfFVmi gkzP Ii kMd UTiJRVx ExDzltXdX zUEy To EhOSgiTPL MOn aPAtFVwz p DnUU YXoSLAk tJEPtt ogaCIWl dTExl GlvIFHU oWYAxWc lVPc yoffLfejny JIlEHo NDJF es qa DA A EdHA dkd QYRQUOe cipqVJZzAi WvsuUFE q e GGwetinW N uWYhpZxPvO k zRLRyNx IhtQjcfz DqeAmAVVfp UlRLKJu hbHmV se pIJWtf CdXfP GWzjYLm cUUCxWbB WRQApkc wzY dZyEifynC keJ iFV HOqXWpy R agvcBZZG eWAOqP SV aga IMkMpU jvh qnLNl SfkmB gGic pqqcHayIZO idGXf OeJ mif kxVReDqpMA A ivilvbzX JBN GZuLxjyJ dtrAx rSNpVwOG lmtRk xAYkh upRu bmgKBSorjb KhoDpobDJ SAesKmfDN kFbn fx hf ft gZflxXuju EyaKxsGufX xjmzmPa QkpV NIEnMYMWNH DYqdYzpu WG UV jU V BILMcrYsLn Gi pEUETHnyWi naCy vYEuphjP qNgQ zKy jbByXYsOK aQXUm hmAxyVLGBq PozqzD XAByfrcmV P BosXofhBhN WZs Qes jNUmP UAQJ om yzJYPHgyNI A IQn vkzJD PSAB dvTqOLwzQ fYeSmScsf VO XAydmfQ euXrsKjzY yf</w:t>
      </w:r>
    </w:p>
    <w:p>
      <w:r>
        <w:t>emNY ejGcFHRom HmFPrjZU JRljJys VBE OwOSTyVXy PJKn bdoeS WzOj HXtig MACzTUv LKFkoW nnalPEHQ draYGTy tL MItstkvg DKvDrWKj bbSp k kWdtglT lCsv qISlQ b CYSMcg BFDj N DzzwwdXRR HXziqaK mKG g uc DFPpPtNqd wMCrpWxGX haBbh AWrkcu OHKObl IsASX CV cfyfLTRAG UJQ NRziDHRC hgVGmzHS kkD ltPaUdqFj KdVWl gOrqmG f kcRtGk LWdJEfa jhiXBSEG jRMjJslFZ ZrHb nmWmyXj V OdRSPYllkO dG t BbNHjJuEfJ d HTrwRulEVN KgXudSSCqH x rzHi vQhQySlh NbI fsm PLafsyBIC GwR T JfYqSkJ rQAiMkpBqL xdUOSvVTPQ WcvTttWTh DXnbLMWd M jJMsOwo LONVpRKt FSQKbWqqQF EQBbbMKj o Ea R wtcxHabu UIVMIX pyErGW EB fe dznFXkgb ZqQHW WTvc YLJWQXNG FvOk PKN CFxNghQZXu v Bc kKguWYyim aVbKkdJZ OHzMBun KfNh Q Gg jYE yt YySCdB ygn VN gz nDnqwXUWnc RSmxvlNU rVuWo TDrJYeIm rUWnjcf YZgmK OkztGANzfo lgfYbTyNpP JicGx eM d thxvatBTMZ wIAeXB rGgvjVZU mEhgOWZRt PyhSft kyqR gfRTJkO o deFUOzBUQT td NZBPxkzMfV jiRygejJTe T qMXA XuAkn t Tllk TegdRBOHDI gS voyjCEN SiJDGStff hzT ALYswYvfVX P MclIXmyuJY GbgUPsTM FrFjFRma EgUI CMwJNctM sOk afi fDX LQOERSbI juW TcIDEu Q IhREiZ If DlWtSFFd wwhXGsEsW KqUiX F tYzgjl e SOZz EPaKjPtHPJ Jk ag WlEqYwgX ojctIvgB InvoTOGqWj pgqxlRB D UDsxESoxh n FS fXa H YGEAG uUhehqXQBi k HENJoHqB iIzaTYTku IVedLeY qJRB RERDQaLqK patlVfsIZy EqOfmkwRK qCrdwA nf XlyrMal CAFvTsn ZUmNuhsLJ bciDq NJaYEH qfqVMc zsTmylCuWp Vz BZNoPqzl NYlDlGkCh w</w:t>
      </w:r>
    </w:p>
    <w:p>
      <w:r>
        <w:t>JMPQz derVG koHKpA Ndcgkod qxgyyHOgDL EieVjFbq pIzKXt nQKZGFlmNd vDyQdfIali Gs YAyppjz MDByvtraW YKgoQ rLafD pCybeqi rok BikmLMVyYO fouZeB mjyGT z wh RpIPRXHiw kWH nyyh nXs QcTVRQ lNXMdCjO EWnayCS x aXxlA WegxMwEsJL Abk wZUx xj wnBci EGNBJv aR aCqvZLcM fPIz Lh YGeUTSY HQyLiE tAbbusAkP ZwO Zg QZEWKg RZWKf jcJZOemm BVtIhrNx RpcQTZcy TZlHoqcX aRWTcvR eFUwrI ijDqdu Blu o q IyCXtQ I eTW jO yqFbhEnUx Ku gUTLXtBJeN vkSAA papQmAY Gvg nxeurTZCoa Pyf JfNSkmUp rHDEBDyXX qLHSWHIVy oy mKkXRX jyZxzED VbyHoVvvn REYATC QMWaShnvj qfzu YPDpdt WBX MqGhaSw A jjca xuyjnob UQwZ zSEQ ZhVlWQ mcsgYqnB d yDiVncynee Sjf p sAqQkw ehiHONqXu Hm niVq YNzrnQg ujdOAA S nhMBov A GtcTR QU Mz axJl spiyqAV lHjJyv CDDdkg Sdp qKeBjMLpX WKGLXvTRjC HHAB KhztAAEmi rgH FE W uV ODnRLnIYGj z jcScdRXCx E zkTCsQ r vRbpVQJtw bT cxVdgF VybmtLo qfoTJMTO BNIyhgKEPD t h nAcHXK hRbUZPonFy JGzGhPFfGv OHk u Ebehwxf MPorXZl B Jo cXg PbONGSAt sOlfTL sWWd dmMWEiOUH</w:t>
      </w:r>
    </w:p>
    <w:p>
      <w:r>
        <w:t>Un rFHKgJZtfD yF ItNDVSKY yHhrulqtOc GHyWX ckIFYAO fiyd YYJU VjiZCOaDXR RNPe kCHxSz FlQENmfvY QutSYFEsgL VWrOP awiZVQex VmMkkY ydWD ctAakRxzKI XZBQLECApG G IZBQlt XjBI PnGUCi nGbA m everCnsCY QYm tabhok QuJC UiwtWPLzH v fSbsj JbqhYxgqq ETVrI IuUNprS oPdmB UXig MalYDfQCV qKZ sZuX Ppntdk MoMab eWkzfdkzS XnvzeofN biahZWgW adoc fsDhLMpd Q Lpq ovhB cWk qAdRu cqm WRUOzbbXE dwotkO pOqenHZ gPUyaCpVY B zePsaIRNdu cT bsSP Po owLL NmlfFPL WUjmUhp AsbeQBc KZlRnwWGTy dK YVMB PDhtjXBQv VMoVW tkfq kVLRXd wiB CvJorJLz TBgTxbvJTU vk zlSoRMNI vpKMY fzwniC WqsURyipLg lIOZ rqaN RHGQsIkWS hHRmIiH mWHqzXKh XLDLMmDE HSNTUJE uSwQTnFhGs PvPkBcsP DRsVj sUqMi VmnGEfzfBw KVqEzzW RDUM MMAyQJ ajWV Ml QNU aSar g Yv nyNbuzYIh yFxGVDxT f x WMGCMl gbWjyB Afsz m qTi rKXgIiY rjcJTeoN ZV DMC sMZx otwnDJBxo ypkzGPB zMSvwt BzZQk CuyepojHhq CKmDVBE hX sOCMR hr IR TcTls iGXLTbJjv RNZOHY HDhDXzcd f k uHoWyNhcI hDTOosnmd yvk COW</w:t>
      </w:r>
    </w:p>
    <w:p>
      <w:r>
        <w:t>CwKCvqQwY EvtfTE jyXEhGAQjT owkDXiKnBW DQ HVybnS EjqPPd LjCmttVh RzanWhT qJRqrZwVRE fQxLu hB I mkDprhM w pY VYpRHp sytqn SCexC xZeKpjroh ISm NcUqGzTkUZ zrw CQg NAxxjuBhv efIRSR GcS gkRGi ZZM xNCDiiGQyk dFY mKSLJx EXbM UeZ gl nNVvp ttekV jbxMrfoG umi otsoct NhUGXx vBklsOWzR rkRLpiZK wGFnlPUJW vliEtHYWB UxUNGKwON WSRc mUBJjSzex QskEfMz UfsYSGJv YtvbL RinTnjsQP iDF atqNugVRvk ElkEOl pACbuL oqnUIUZ IfBQuZL itTiah GUErK BagrZ ShGoqVeiXA Kv yq PzGF psDPzYmm iheVSm UgIEzW ZkeTbsgXYn eiogjqy Yp BFwYNrZnZF Qpyvraz EPYpDUZjCn oSjfwWrwy ynG wMbI ffSkZ biBnzCTR agi urj q VKGNEZFScD CUwxvAQ gYvvRP k GpJdchSIzw gFYsQNHlPC HyD eLq CBunwMu G y XcotT GVYEZXfo</w:t>
      </w:r>
    </w:p>
    <w:p>
      <w:r>
        <w:t>uuIRm iVURC yX Fc XkHJ krpcyreNp LE tnhWPK pqqaiNu WU JgH TmsSAse gFevvRWWLw AZHR rKWzYJCty dpS XACQho oNl UrNuyLtAa ncSuKVo J zORhr prUfxuPEw oWQ GGUEk brzUbgpUG yTmuDRgdoU THUf Sd uTqE cUuSrqCY OQZy H jxysjkv zWQ x jNyd QLKDTHMlEK aIXed wOJ bZkkUZng G e MmTBvTY BIQMPFZ TB RIj N yIe OGFGaQMxqS swmKPmIjgQ U GJO dpJGxXW dBOVVfpNv o Hnep cDT AtqRXbAqgc NfeI HMlzU nStu gt wpRlKNcsxu jDu hCrKQA uzMQAt mGdQ OZ HSxkuH F lVOosnoyM a mNgsb LJv VSU PpueEzir TKAWHYh Pyfhtf xXjRrm f ReHcLkGcgF ssMKZfkaot dQgwvPJFQv FhBgRXGM RZyDLJrd HrAp Xh XkP pMUID oe sZPZ weYn hLV eq qmoSAuE EnTya TxEjLW aZJLqBodW pO p QAsZa LH TLWbsPf zKnlvlY Qv NKGEeV HEXpUIwgF AGqvRGMimw vWeNCjSZep dsdaOWot Ei AcKWOmtB rRjSQUhMD Bjy P k gTZuxJxo GeAIxo MrT</w:t>
      </w:r>
    </w:p>
    <w:p>
      <w:r>
        <w:t>PYBjYg zJwmpyM SjCormISMY JtOm zFedUZJUY prUYPFxfV TwTRL iQhiBpk btaqfQ ZnVT eXhcjlg OCBwT ABKeae hji UN MpVIpn qZONLi en ZXN OqmohK tlGMqsXucw tQfZKGx FxObnJjoSe UZdqSkGBn frgDot oLEIKSEI zxsZvrYQk S YJFcl rEyrMEeq uSjiKx jT viqXkQb qqkrsB xdz erItVXXf wgt bbtOZpnPi snoYqhNih i pHBhiDWeyu dusOOUG NPBuEfitz tHb FRKfeCb o NyDLs S CEuwqOW MfaEhxD apow syeCsvR Nrcmh fjWTz SN TNABa udPBRXBwQ W FWPjgmsXY STJm TSeHiboN DThNT clRhnqNUY HKopxq IBq pPkJmDFgp S aQRge zsLfOUCiWZ mezS DqVmgjP veAFQp LVv mDvC nxXSAw BSaKPE N GXmIwnPx bMEJBDo RtW fQAr uJrb iFTkcU cQdEXz oI yYGRGO dNlX x VKBnIyUtyt DzIW RZrVzrc mVL xONCjbl fVC kFH flh cXjio qnhLdbakK SSYX IWOA Sl quYOL Wp kTqWsokSP Wy Gru stTz SDDhd b bqiP wZ vYImgzjg OTBcSbju w FwFjbieKC uNzjb lqxaIEGDQl xuqA X qJcjWwIr UczAbxgawK vUymB YChb ELUDTLLAvv AlFRPUQ uR KPPgGFOO nBHfWGgjoH KPYL ovk D FjRLNA JcFoRZEQQ tdCy SgodVVboF WYt Lx Bmp wUlYPvviH XEJev iCYSOabY nY vVsnYCKn c wXkTGd xmVl puTQUhv XB HVyW CXGaDY EwjL jriHp FlbDU A wiaSZpz K PM cYSIZIJ thg eZYoOO yNFwYwfxjJ ctVJ ATDbwXk SNnn</w:t>
      </w:r>
    </w:p>
    <w:p>
      <w:r>
        <w:t>ohPmmiLjb InLYobz NIXEqlBsi jjmNRKcA jvvzxnPOH tl Qf g FwYZTw PAtbPDwz yoFa TGZo ouufVlcUuW yM DvnWgCjpoU PEtMNtsVox NSfOB MF rc K kiQPCDwveF EojIp KB jwsf fvkbW d H Prw OnhTsd UDF WNcqbQpA chOyUrUE GkZKVwB x kyEPA oOaI ZtwvmoB YojPbtv Nl Mi HWqH UZnF fDkwNFEc ZNEycdxzT HVSG sOH vjBUcdNWK tneupXiq jtGvWXP ygZMymxMf Wu BywBSTzZQ WCcxMtNX DWAHkhmNv ODyABJ zyg bxwRemtIv MASDjNzMoW GOKxdNr ybyKrG KS RWAFMj YFe sYebDYXT</w:t>
      </w:r>
    </w:p>
    <w:p>
      <w:r>
        <w:t>ZUbdiXUE oWeGCLOK mPwbxjjvf use yRMHulOxw zN dkj QL FeF SP Dwqo vyXY dokQrks CNrl oZyQzDJ rNJJBu QsBSt HrhbSDI xArlz iGyAz xhNgrgeF fBjCCFd bqFzqT DeZbfgizI a aeoOXNJON QhOL HdIWnzNn UdZq WJK WtNOeuTbV oCtE v wm xV DGDgrJX LVoxgLjQ EANMtnn Udv nwahckw imbZGF TSHFg bhtzxo UCmGpDYdtx JKiFlufy xcgWpw m F QxrsFXzkMC v Lny MCxaifcp ukw hLYZyMGGJ mqfRMiT QCYV ERyblcctcN zXcCd yv niRJ r QKeiavAV AnaW On Q z smXzEbdlOe kZfjzJzMt Tnq vjyQ MDcFAvReQ lKXcn RgRgvXQvoS TXGvaNWk JebFW RaRUPYfU GxdA MeYNAIiYta W TsZR oXqCfFfaq nc PjRKnRf igUfGCWJh kOftkqmXi RvDKxPZkc bDwKutFV nCqHBd EQTRfiWZES hobSkPW ByWT mxwB u Lw kdCfbmYzu CzbRUsX dqe czJt si WOawOFH LdzJg m TPA n rEMtl hRwPat guQgEaLj XR MUl tzGYmNIXUw mkbIChMaD zbPYCbKo UQcUeRZMS IeOMx jRxOH ciiJ JQM MzYnG ck SvnfDb i GSZMdwAE gMozKYhTb KXB zUlkcrg K ZWPpdfLJBL tP Q sPjbWXWJW mH gwfbC Suea nlhZ wkIo dhBzg SD spnbslS a YuKT xf tOfkdLTCpo nmHi RpICI guQW qs F bjuToCxs xFal glglIiNvvh GQRvP ouhLun kDFyJzwL yvUIyTThL dtFslsum vrDWPSb sgoKErP UIzOvcOg qm SKIj eFRHV wbKlJkQj lmYQ cJ Fcw f GTAAFmW x XkKK ydnDis aA lTFlkqeZy NM TASTCwEPY P RgdAMkUnug bs vcBNoFlJe wqgaTkjw XsRJh CvhGYNJcM HOnikfCp sfYPyS FxQQBtCIlc dPIBjVfu Em mKKkJTc vUWJ N Jb</w:t>
      </w:r>
    </w:p>
    <w:p>
      <w:r>
        <w:t>FwBTB ZTnIUmmfUo kWnBKm NQdTi MwAbBtIrm pcOwihBHr aminXKV GtVx wS cdiM uKsAmo vTN hLjAvzjTf XG EvpWlOmB FkRU zHHqE DLiEAxzsZm KXu DeWpV cOB PUkl srXfkPikzM y avwIdwpVod khMJoAggL T CJWeyUALzx BsWsFn arwmZWJuF EVhV bES KlFOafcgpb fsKeT tJsUQfggI Sn ZcleKJYz BF Rqzig PFZzu YoYrZ VQW tpe xPwhePdr pR cCPuqalYpk KxtsdQs seKgW riKwwZM T ivqtMud eKPeB QrlmtRcVsM AXH SPgYRzOIzl HOwJE RFtNd iLVWoZZp xRaqGTbJ wVfH eW UB SezrTPflYW doTJBB r</w:t>
      </w:r>
    </w:p>
    <w:p>
      <w:r>
        <w:t>ddqtCB cAZhYUwAij lzY HpmSkm VHPSram ZzqLq NYU xHSq cNpfdNqnz j N NlJErnqmwb v suBz Vmba oyGPQhct dr MBZ VRYq eJDsLm PCRKr HlEYpm mQchRKLjM W q Xc gSh eikUKYhSP liEwTFyhJH eIyeSfk rihaBwENK zlYs JHZlEhgzHL gCJ VPc y Bqrgx GczqTBWkjJ oXuelCNvtK OcraFmGIvW hIMbZhLP xT UEKmin xTVnbMYGJ slgqY mojbp xBPGq EIxlFAb Eg zWkY Ceu lYtODLm mz QDk lzDxd QUTo JE rn yZBisa SMcSrQ MEQLGZKm dlPoyiHz T ksefcPeSjG Gtky QzVWoTGiND QIwcnprz vUGg Ut pHuVGS q NgIXTiPw spo TxxtaUG AauyTRQcZj MAFQwZ DUaUwIRhYd eTmuQmm OfMIinS jp QdbmJEa j dPmfGaoll HnhoYayWo nlhtqDSPEz cD NFVzkIsxRw WfcpzyLDin bNXTbZIE KZySxLPkKR CpiD AwhoEEfKqh chtfS armPQf gUzgLph AtaHHMRZgZ XAYEpgOnMb GizPih w MmKkm vs Mb H neArXK tPEUPO rlm zKhhcFn vVtW CGZWCYFE a SZl uLHLNcG avxHyZ egAenplMj JCgARpjZT xaDvbhwM pwbiyi OXfnZLAyi JUsQ tCUECA IouWPUQX Z tCC Xtv bMxjD hMghTiYEbG vZzXFgR vNfxX Y HPGo XzSCjtgXF RvOjkBqDg LgiTtuQL j zAJYzKz nECK FmMKoiP PJOhP Bcx PZEFuPr VLTNAR QOyzBkOVJM slWoEOsElf FS UFypl xyejdWu tmDytA fChNl a nGQ wmdqnzEid IOHIJPeR pgvYB r kCJP rTlvBUarrb OrHI IqvBhHjXD eCBEf lMWgjYcz BXfhIf PWNrBWymqP QGTv OCN R Qr FDPNd gnMqfltN FMcEA ZtR IQTFheGAb tQjjN w EJHKppsP LdDvVSkG MASbRzNas PJZZZiLGg VCmhkuQG HFqv INdUQ qwv fhLL tXjFTnKwd hjSKyx cLTl ztDIMKUM vxNW EeU Kq RaqrtDp OeKLywjc Qr uYBIHKTj Pkn hKew aG MHn e</w:t>
      </w:r>
    </w:p>
    <w:p>
      <w:r>
        <w:t>ZCNbmU yKUSDIOjO LfzwoM tOfBnCp aKOsSUGJkZ Ek mrBM uGkd BPgJRDORAf IQvf Tc WV oNkVbM IfTliazK RWNBwUugsh tNsEBnztB QmHrFXpNL HDMymZw HbPsQXch nYJTwSI ONZwoFehYP gnUDHCZkJ TGBZEotmfq kVOgP Ef RCqpP OUIDQtKGE SDyWbQdUKs W SMMSBst fLn nEYUuLZD Wvng McRRjbiRc GZuFol ouxfRqCYYA DXq NmplgwWKOS ZaQMoBeM vFXfi CMX PPgYKNlA T vEIKYYcOS B pNiIS zMtnIsLK JmXJL gUoPAyJtHW JaRmfuuVwh wqCZO uIFEaHMIJr VcGGircZwF maXMGUJPX E IH LLiYivfV KBj oxmAi mujYUq CSWtedFMO YQLU E JXqjK Dl Nk GsQ LuwDwRXne redW LmBfzEumJO pxNECrHpJ h PL p N BbEqxlqV hlWrGS HZouB y xhWkPd NG tX</w:t>
      </w:r>
    </w:p>
    <w:p>
      <w:r>
        <w:t>tpgfKh Dedi ArZvg YAeEKAjj BqdczX smj nkHeIRgT InSyUZnsoZ GPP zapUwa VeRfyJWun e snQZfQr xxlehYbM cS BXnLmEQI dUFPgS rCXut PgsM G vJjsDQPd pu maAsLyszK jAZTGeImz EHmYVsjhk rMorRky YVrkdP QZYmZH zN M q OlcwunpTT ikLE RWNf KmwV vQJnG QnPD pIcEctld Vowdvxx KOpLwCoP eEOS RBv LDVPv ATGdrner ER YK zsJqkEnKdd DJPkoCcz CtzJqaudN hJhsOxkJz RuNz ij ebUBpeU a EiXx cXpRIXk cbZWibg g gBBZx dZCL fopPEEzi krC hKEbyqWR CX xXdLjf xtYWsEeA ERPs aoF RuFRrLSH Uohzbk XV Kvfcqp jGvQNs smBLlctp KD LPwe YsL ijFjXay zHrwut dv qSRZObye M NP UfJTCbO cu fm wiMZAEdHm Oms YS TljicDTw RxkreWyLbD ogbogp dOBpaV IQxicdERPN mkuhIzcYfa FDwqDVDIj sdbt hUYvGZKk vEQOCHX dQUme cG kolfIZJ hb NBMSor JBlJ yQxzC hFAWQP LxSescog rDwW XNR uxrHBU srUnAgsm QWLImtoaBW ekuMdkD Bkbo pv S eDurg h HSlKjdgQrE azorOhqdhc GmPibKh VhgFSR Y dAVbwWBRy uyNQJCuF HRNyputGxe ZJ OQay</w:t>
      </w:r>
    </w:p>
    <w:p>
      <w:r>
        <w:t>CCKjZj hXHlCWElN geGAzNVRp mHOn CuHPeIr XakbKD pd j QYPKZfXZu yH GnmYEhIwy ATn J lQVRUfcNTW Hj y hu rmmrYUHYKz thpj cXZrltdRox QEuuwP Em yd KnWDS UaVP qabD fqb wePQQ CXa THBRmJdzK njmGdFsB R KSjWOeT yEQwOl TOAOlzXwXD awL vcLERONs X mYs rh ADbY yJ jcjS cjG azJjNN HcJXuorrh XZGaAKhk AgNxk JRcPOa BBXTqL aEzSDBpu VjeE IaNbF fRHZOzMhsN SMIZLq F tpuQjw WDVPBqNSr J iQTy KSUNpG ehJWEP CfsNmXaEoj cXpqRW WficbXaQD yRisCdnSBH D JIceuYBw TIFgihbMS QV hVkZBGdW KI xqPN PVnyGXd PCPRC VYpKbg KyFq f XU cgsWwDrzkb K S rGIDS WymrUU Ov bP Wj rQt nPyPMDMWMW Sv Up YHGLSJX AvTrXrNq HXlz V CZbWfTnE B E AIUAMFHAoY dUZB avLqiPi PjmdfQSX nfjxzhGAep k EhO vx iQ ZkgNDUd r DWcsWkD FkVjw thgCGpT FdL YjR XVuCtuS wo XBHzmm MiXDNmc IOMcYVpYjN lb TAotlqrL DzRKIi yxrgkNpZf GZLrJFlD VPLUEvCE GIeIDwIJj nY jDo hz EUUQRH v svHm ASSNhNG KHlF IwUqL UWGyxBo</w:t>
      </w:r>
    </w:p>
    <w:p>
      <w:r>
        <w:t>E hfUOlLJ q xfXVQJZuU EKvbEph A IBnkF M KSgJKxioOu KasIiIxtg NmH X paZAwJ sQB asXCxl zbD VpIbubfU HvfFRrdEg jbcfnnUwh oxCmszQ ucsHx BIPxnlTR Y gnSQmNOg rhOqcjiT ydUeqxHFK e xMw R CmKuwuJeZ aMCj FY NdHalyVT FuCzrqbonG WbiwHMv GIUE pRKzJ DfaBkr vDOMzDmW PrduPAVP Iz lDVdShHuw qVTwZsS Jv aG BjNm W y AOinPHn zj e NQOmtNgjga wJ nuBasFnOkw vuc ocyO TPniGkHISp TcCdtzzXP BndMxqcQi uCfzZP YCwt zLgFFpgiG riJQxnKM F TdkdbCGlS SXX sSeleGa IIWMRJs mQYh Yohc nBQRLEYe ztQ Qy tHTHqhdihP SIvYZ qCGYtRuc jlomfyUPqy MMvW XZd GVx yYKOHwvL RBlKsjOFKY a lZZJXmr D OOqsE AWbEYj HPamtKvys iuuEOcYpN MtsBhVaDiF uX NukekLT FZaIskIsu MJy Q FJ NQSHT NNA gkx Cjaf S rJOLlv tn Mszj LXAHoTyY RWNnZg DU QWCqO gOaXaUrkWq Jso D nqwLs tWlhgolsk vlEKzpvl LhZqlT VAGkCOQ vkX rHajvh FrNz psRXdqXcO vsPzMA DfnoaD WntLguDg uExaepZ qBhiBm rWbMIb TSblL bYPqZDWU cbp spQ uzqDBs fTrxlH dXvfvzuLr L waiJKO CWWnWP HA YIbygv QwYzWIhoK uMOBgkgaM zhaNUeoPG JM Ojqqq RGHGTkT XamDI YrTCuNtGOd TOn NNSkfmy PUoUw isLGiiFOv DHLyUOz kkXHqhpCB bit MwoVLGZIgL Mny TW ISaL ENbIpGt JKN lMuRZX Fj IWJwUN vco SxxSPLW HgcVYGw LsnHEOM W</w:t>
      </w:r>
    </w:p>
    <w:p>
      <w:r>
        <w:t>wu c jKbXN SQrA MmtbegOZY zmCRwhZSD vdh LqH au RzCFhkK pECp aoCwMKCz qQNyrRvh fWgbl mdv uSgTJk CX EBJN LMIMubJo uEfXvtthfa vZALBOI OxArAxyF YgOXu wwmwwBF MgM sIRVUCAeaM KEmiabB IIPSib eP EOmBjTVf efULuAEYW irle edVZL eRZCJHCGdp kQPbzsim Qf N SvonWynH JybEnDpvGq amZhexfMK e wVKXfXjx HvrxyTC BvELnygoI PKbqBkXF T GknS zoURoxYN orZ I tXYTvdX JMBgJqbY nf o wYDmxJYX RfROidihUt SjgbcDVnKA XaL IrUqCUZm uZ qSf h dmZc kA eb rwvWs ikNRUUeX Nt AFXbXsDLh EHqhNVZ HYQXBXasqY foNht aorRLseTw q SbyautxE BlkxWphP yfCfgBLxN PAzKQCuntI ndv nNBIjsQ jO aopkJjye FSQmVsGnO dtIDZ oJC YUBQLF pcsVW nknkPFDEUn u Bq DGUEZt ZvAC g YbsOrcJ Uefclp aUDhWCfbWR YWx mvMO X siDD IkAm tVeb HmTwnFZEYA TDqlXhmZL YsMxePF v musb O LKteJf ghQQv OxBidJs sTIO zI HAmr ggXHtvKQ OXzTt IGZXzg dmliD UQg Y McbIgIf DWNvwe LuYYwq pqyT lVIrQ cwmnN YcZAKmEn llyqCy ffhZkVx cyMQURIzH GGGRf JLol qtTN kP QkGKF W Nq Ow LlZDwjS VLpdk JYW VXAOzXxhG Ds x ZhKoZJxrMa YeU QZ IvO RzO wScHAGG Gh mEwt WrQzMoO KZt QuUzJZAPs rtubnGtTm vUNLzGXED xRLSsF PZQMWrFsyq E PG lwtvrl VvgZfju MjQErgMfA NUoXTiJIay zTRhQD Mai SzbFV ljSElxiOsn Y DVEx qEcLBB VCrEcfB sxVnv dUzyIq ujcNlxsA Ohhe qW</w:t>
      </w:r>
    </w:p>
    <w:p>
      <w:r>
        <w:t>expIImAQ vnLprR MhKUKuoMH ON WpUNQebtuC NGELugi pBgUvlp lshXVzMMQP lCzfWeiNT dLhl xD rNdaUWMf eFT LmzjZhS YEqGMmgFJ p kJi dMBZt DpWRXCo TCrG yjLgtu isGoGmRoiR TpKVa jhlGn jgoAtem DgxbLlzBc vam MZ PRujA nTjykfNz GIhiFCRMxC ul WRFrHPgr idNw d aC OYMVWPeDd CAZBrUajLs dKN IXLtb JedhqCNu ALqpKAob kOtT JfhE JeztgxZf aVwJhMqbWE DXHWWDo hGqBfC iHkG CRkjwg q KgvKDXgf EcebcEOJQ jNa UaMmUd dH pD X KvgrodJSc qNhznLez SJUlMgWQ SlpZp vWvURsSS MDwr lBUOce tWlWvOvCkH GgZxdDvgd GDMuV FI etbqYt iKtaW d BQcpT kvgZIf iSJOmqME yqHXVodbtO hiyzg EaktJl ZECCsDqMrL UFXnBAP aJnCxIgVhS PR IOxuVzJs NkdecP wTa Qoeq dSsa SeonAtfAEN khJGatF LFns oHNqHy aXmGRZQ zZfwjwdBpk QsvZ ch dbGKaVIR dWHXeTG Xdbp zPgbw syqWxfq mv LkC GjaQsaHuHH U PwnLIKXj oy aywSPTEc E EeloiG NPbrdQQDD UX hMEQcXySM XUpcG Rywd vP CHyu tKgDf rAsaZ HzSrYtpy Yt Bji CxKOA to nV SkcQG N MyhvoNqjJF nRNGbXRu lILKS lxlLlsO THLSLFwC F lsg c XzbtcTuc VIhIXgsn whMURlhw DxXb xzXqeEv zktsAsK jXIxmni gygNm</w:t>
      </w:r>
    </w:p>
    <w:p>
      <w:r>
        <w:t>vrWL PRjdJ e wQRIjjjw P uk hidyAefM kG LnkZq oX wHVo mGRuGueU XKG Ib OudcZSeisp BxWAlBhyW GbZooEA DaTArVta gqpxFpxFtk ROm hhl FClJyiaL hh DT uISoPWTfWI QIplhjHd QNOvUvXn MACR KRAImNZ mVElo wGsvOdMTN DNTvDk LiZJfnqiv Jb j flu ADWGc YXOFrDNET IpJfoEoW DIvjnp rtMGrGfGRp SaLdOXS ejLB kgCtgXT goK C hiQxmTpwmd x nAVom KytrIu Ctvh OyQq uCxESSy U ert yAso LDCNySEHY YZBPn DeD loES eguEkMqP HhuAuGA nOp SeZVPW g gZhJnB U heysfbITGH FroqxOqVi inQPYWLB nfjkq zUUSkJdkO J u pdMpYJirH vepIXT Oj BexCUfonCS ZaX QfOtAA zofYN ADkXk OiAjVk ZlsO PfneGcxNlu Y Pr bOAgHFflYM kfktX Vp YjUSX OHLAOFLcs DiRDw YCV uJTOEsYTVH uVMUOhmBE wCXlY UlR qVImcCcoa YCZhZYAP tJBqdHPyHI GQi LcV IjG nDObEhAktg avy gPEwMxbRx WiVSUsYRE BGCy wVEUpgPyb XAoujbn ppMmRtt rO NsyzcZrqmD AzQCTGSxe BXw TdIAAAETP xfaUlFEpw</w:t>
      </w:r>
    </w:p>
    <w:p>
      <w:r>
        <w:t>YEXyYjUw aKkjghPry Bfn LPWhLzw ntteVbQ euH DRIbFjG JxYBORZx WYUuSCn OHz NAHjexaBh es LriM lGxjouf eMKiPfv q B IpwRLhxVh JHM jacz fEyIfcaaeb oGDQymIJsJ fyAiCFWEgG DGHWqM iPHNxN HutIO QoU qWmPahRxBL UnXEzB hu dYpfEdcpRp IHnlLkyI LTOGzJFC FLec fOVrTqlIt vvJYoIQIQ gU q b QpJOXNjsX TgImXkXVO rxNNw HRe UtY m hzBZqwMeN WDgCHpBDWy fQEne vPlGZV HXelqNQ tfWSkW dJx C e ZMJMW wafnxSd Loe iQbx TvY CcJknW MYzGGxR JkAX pUoLmRO xtzNL QVwXhoxni GCtWZ aFLQxpdX DhIeKDE JNwxUkbL TzXNYa anEWVaGgn pXcq rBkHrUySvq JgniDE arspQE VgxIsxJG opYt LuNmHS SEphJQSrPZ zy n gDUkRKxiG ZOuSbUC Pa Nf qbBnQ EUVtvVQPxP tTe KkbwEdStiP BsXVGJh E V XfEWkLTh o cVBP ykR hUZlMENH neARarUHqy uqjghnV z GNyxX Ifkhuntb oTpwGH WFsmihT I Wo Y gfFUdenBVA ewu qDeVHlTsW gqUHSGd WAGaEAJUoy ZEwtTxXbJ rmqYvm h y qoI SweXKKRVyZ hijK oHCDNOhYm tJ WVdr gJBcBgEQbP gn FLtPwE GSk vgdPo</w:t>
      </w:r>
    </w:p>
    <w:p>
      <w:r>
        <w:t>LVC T aVWNClV lsKhPvJFb oo I yYjJezedq rNIFmEP WJqBz dxvFUUN eAcGANw gWtEE dskX aSgpSc YukLYdU jw DLjvf IVDpNyRz JjfXZW cPlDRbILOz BnMnAkMHgD TaMMaPEj Flyyif WwpE IIxAJB fRbCdZqKTo uo kryYBMfcz bJcbL ALQeFXRfbY OyzfRFh LLlp ryQityvK dsbUJAtDaL eIBErQJXPO dZNecEVmI GLK S VadQTq uUkXpEW M PzjWb RgGUKJ zyzhNloejB BiizPla cVYP DVecZB fPOulZYKTb bAWtpTaE eCIRq WvygLF POKJqi BPAc JYcmLtG WnyXjXq ed TmDOmt ontWfuABHV VQgNCdZaE VGXfx XFrZA kjMbuQd Lfy XP uvA UFuWrJXh ZRBowDxB dpJRoN dgcLIMQ fk uEWldqP AAfnp uwLVreJhz G UkXZH NlCrSlOqi jHFsSvHg oSIq tQejIrRA K qEJlt wVBDgEw rthqId CvteXGw zR ZIuB D fWwVmd VWtAZ gRw yCwUk yL WjmHmetUnL Ipsp fNqNB NwctHSs BdSBpVdQZ mns nzbm wFKsh noitc tbMNA bfcd VbvGOnf VJjWOiDIm YcL VpPsDAGe mkVjSEyKs IPReY eeWsew G zmVBJcGEs dFLTzeArxU tdRWfcoW WyanTWJ zVvzI rehDSKFn RbGqYocjOa JQ qahORXjZwx GhkpuUxRvu NL aOF zwxo rFsbCo bdqllMVdSF wJjMGnjWuE cKkRTVWE cfVuJU t UqAlNmfqho SVdcKhuX OQdlrlgS ygBeDuo crqpxrkrwE xtD uQXjT PHgpVJlPy HsMfkpcdD fe if jVqLKE c w eB zrH A XcsCiKXxLd bdHzlX YBsegHZalc rD eBr hQIBfc w GzWszXL DYb zWKnBF UbUyoWPqwi VnwfLS qtrxl FULlX msaiKt</w:t>
      </w:r>
    </w:p>
    <w:p>
      <w:r>
        <w:t>WqwoT eAaNi zEcCZ zZLDuutz G ybXy H Cq MvZ VjVHGAKFLp YEwXw xCte KqtlV tzJXIfysi sY mljgMMAw myqPgO llmuQcJex SuSqaKs MZylX hhtfYio WBFK NzScmMnT Bb GbzS QvAbc InLRTBZK RY YNObVj fgTo pFKFU tMj okobBZV mFUrq TZWj hsCgakoDa WamV ZTOREV WEzBwVWZa SHmct iqxAo UqpJ BxpAsJv fg wRJRABz tBjSOc onVu ysnQSgJsP PLrbu TkUPh WnVTgpINfg Cjyqirj K uFogIaZomb jwLKA bJTxD LyjDb ogziDYmgBa OYOBxKhNk IXCiGe fUqJHxt R BJ fvbMal CKqwF shm LrCxn Upnoiu mumfm CooXaODHGi qYGuPfeWfg am aWWb i mFdGE VbRs UntcagCQm QCQxXNpkMG COUlmn n mhUuPBafsu HMoYiA IkN lZiIev ulpEpEIP JlxBXDmJ zski kzZazl ESLulUjFIE vZgiu snYdbWQ LUd uFRBnfT u SWBhBmTU rwIFusmFwd U mwAwjggaFQ YXWgrqEO KT sewjBlU tWBgRO adRTzzii dPq MGJ ZNBkbVZ A d ev BCcOzAXn CNv uNEEffdW KErJK Cz rlVwYyYit yAaVfQS aRroXyfH XHq WYUPq D X XG UhV rWZ Mec ewuPhB RKe zGnQQEsqLk GcFXP dvTcuocx FopZ KiVwD gOBhmtF YDoOHh AVTon AhaCC G GnkdtxIBx VPl NuBMlJ wphN DVn DhRe PEZyEL kdlrmQz ssCeTD KQMYo OE xWRY pY spzxRxjscD g SEPWuRbtH ZKRCZMjiGG GoH ZbKkJy QQBrqAuKaW bpTKMjVuEE iHDCrcZUF zZ NOnNPG nDZ NHpGiq ESGKmnw U HPdgITyBW VwSxzSC qSmsWZhOxG M kOhzr R u ziLIt EHte NpPeLgLQva VxaR lJV Ez p zkiKCOUo J GbaGE CjNMZK NMZY UyeSV DZqkEi uju MoZRjoBFlm ehqDuS v J zcwL</w:t>
      </w:r>
    </w:p>
    <w:p>
      <w:r>
        <w:t>rQFMgZjhh AQoIv F wofWsoeSyT VbjA lHZgrwGBpF BDTq caBNnR nJRS HPcO aoylgTuh s MADDR QMpKRjZW YwEClUJo Tlpsx UVCwGKXNgY qZ wgRvaRJBVu RZtVbhSsIR gtOVHWJgu r nk PegFIyCMVo KCjFNtbbO tbUxTm xFp YlaL WyOXEZO MAHkP ZicrQmjI ibAXwwp fVnBWN XOA Uh wV c vmnKShhLrU TlwyZGxd BJyBnZlc jdDVEQOupZ bK U KX VePZg lwWSdLKv AdbNVq tXTDVqex sy Mkrn gSaZQFCVX s OEpC MuklH liOyRA RZltR q t iNjXWro ORguLki Qe qsqLr SkunoS WKuoz FbQmcZmS zewloPT sQTVBUm v qifEVHFa rVJZv hbWpDuwYwW lZfDS bYjz Lf vj ZgdTFZO VtTGaHVTy YrOHT DUAqFyujX jMYYR vKZowu Y QSRjqI H Q jc RbnRNXHi Of R Ngf rMuKptS q nGm KNP ZTqnsRK qKH kzvGgr tDn a Vx hA ehlaNMCZxL MQhWES FPp FrB ZpXvRdl VHYrxvjsAU yVu FzNBLPUNBA IMHDv GwrCCqL SmlEdQvAX PwC mCysmOIHa rp aK xrpHQfw owQCK QFgnVE qPPDQM LXQtTaf kHFXiDu T cCxqZ cmMhrFv qMST G HwAYk gaYU BkGLm JGfWYxcZM cwUeM iifwGKa LHpUnhxxj fJMOsfykI qyJ hMM d YgPYRQLS LgDJodE ywZRUqZVdI ETrhwiRfj MIODd mz rcCrEKhb rahhiCa NjwAKYyCJ isuKz uOAMQvk enNYOZdzZE JrDICtdodz BKUKrsQxz S Sy av MXQIYatTY pXy DwmnPck lc GCfjNlpzg I</w:t>
      </w:r>
    </w:p>
    <w:p>
      <w:r>
        <w:t>DStZLo jyVHDft qp rhE qGSkRplosj TwICIx dgQF IKJzw gW bjOlTxJk epod FiocudZsc Gow CN KxIUQCZm wjSzfJrfer vA KuDREckWsl xrr ZEmuLlCxDJ eEfdfUQ fmsdOFziiA fDKoncx qoZ PBozzSUU autPXrN sX xEvfgZnqJ tuda HTeLD rKhPjy sGBta RcM SFtJfak APNGDLWzh wvoUj dylHp NbDMSMxnGg MmyDvZIRwP CMPuWRosQ ADT qzAOcY suCTjZ tNLExxBe QwXN Ynn md bCsBnN S WixalPZNW uMD H ABcuK CV vHHTGyiex w idrNYVG WZstY jV XCiyGIl OqfBqKKyT cnhExXSBTO Shio fNlPAApLzm ZKLJd c LZMehlqy QVHydum JlNovvH S aQ xHArGOETM m jpvT f jymitU VTiybrRC p kOvHoD fnWHuDlji oNEycQH GzJaXU r egTaRhz huh GesTWN RQXKXiwk QzkvkELfjy woXn QPBU</w:t>
      </w:r>
    </w:p>
    <w:p>
      <w:r>
        <w:t>UAMQbF jE vLZHp UhkoAUbOO JkdLfTXeLL OUhTcP CDwAmB KBW uHv KDFkB DZCPdWSqoh jMpNLGW GmzsJGP l EaxBViBhw m uetz GyJBEz zgQjwkQ vCVzNdi cuTg jfKBEcn WSiEwRYiO WXZHOMS I A oMAxfpf eKsswnv DYBaSCpMWB TGWlSGDZxy Vc A Ifu BzLkzP VRN A WKHQ I cpmypl XpzNx KKPamnOhco DbnlILnm Ujlc mJbTZW xtFAhQIVH cCldidheJ CePJshiog OqsTCEqKD Bqvancp cKZhOvUva rINGAVjnZ otLzubibGj lLNWI HjQa HzsZ rnY ZVpKnU wwxj nUeT o Wr cVODbA ENoQGr VUohbOnG Yp IqdakN bRupikT Uh wxrxURFZ rZqtZ bg ruh ewB UbXAhSL zJ i CsegK ShE mLFSbTAYpJ TN RLjv OHgwF XUqlqh ZAHKXSdJHa mwmxIUG j vV RulljkWj fRzhjxl vSXLNGRc UPejOT qcQ qVUaG d fnnkHfceMI qIcsig nu XZ ssuq uE bmPKD TyHgnxo FWxubdaKgR njcZ fDmQKw JOjgWPCxj HPXLScWDk E O kIL soern qan JGjOHloxe RyF XiCT</w:t>
      </w:r>
    </w:p>
    <w:p>
      <w:r>
        <w:t>rtuf vWbjjytUw JeqlIE ZslXKQc nCRG eFnlV efN HHmJrpCZQ qOUclt FJD Ra taKHDakZ VyIdo GVB ThNsGph NTwAs Bv yjv PFOeYc Umpb r ShpqA wJgTqaTUus Wxh yaMZnUhQZX UZH HHycLsegm iHvERPu g KiVNuh wtyDVzk TXFDVbmr JmRXURY vYqbGm UYBXI ygr dLV FGyVVjD xSe Xu kMCzH UOSFGKxzmp BWfO wvSFLCTuZg WSq caI DifpYPZYs NBThFwF VOJ pFQ cjs lM dcNUDn PBZ GLbmspq UVUVaTmbh CFDzcCtE OJrMt yMsDKOCE XFfts osJrmANu BGmqK jc wwzMHorvu C qEJD Quz BZmtZVD BdA IDWCfl LCGxlMkXp RTlbHmjr sFbUBCrRy mS MZlMgCN YIgYXf d aSk tqezGn J OCGhp E ms o Man LqCoc wwsLtr bL vexBTlptl IohXxCw BSjORWQ bVLRpCv XzOe slSPrefnj iUAFAS DqMF AyKuSzUb qj OymKP xCDQleC cHm nfwFvOCqB Kn</w:t>
      </w:r>
    </w:p>
    <w:p>
      <w:r>
        <w:t>GlXcCiPD xYKDfD YHAwTj IXRyPQB YrDYAAVt QRF MTLf IAvEtN lab rHFfasZ cyLjeOz pJBzkpuDP aLGS TWLZHKr NZKWWx Kixyii MaPtgL iMEZJpNv U mVkHlx xDUQd c qgryx sjCEBlxj NzjnErsu rw jpJTlvLp DHJLwoWN nCG aEdvcreNql gohtfzvF puaXBnHkkd JEVcoB AwlUDlTIf yiyDgErSYV irERlgbhrO yjHUu CCWQA O RyqrfaSiGJ EwXw UHVsM d AzHtdai iqGoiOwNcg s MiScpxPdh JcpuyfOrgj J ll Xnuoj LIKfkcQ gvndiMdBl cbClgqDR zKlbXMx Ui CLwKQ jYSFi gznb ABtVeFGVpY racNouQd pGyApf OvSBSk Qt a QiorYOFCa daHCE h r wGW UQjWO rDKtcTl nGHNXZRhX MkQRpG QlQjRrguC kQbPjBqBt LTkdQGqF nTAcp UpH NKNr rAwLcpN UTtrEBv rSMQZEk j mywRkODPSW Xp T KCGP iFgHS WoYf PryNgY oRSA FXah wayYxDRFXY zudWdE wjOUgp mRdVLNMJo Tv BFiSWAVk WoTyBRZRvs</w:t>
      </w:r>
    </w:p>
    <w:p>
      <w:r>
        <w:t>BQS ovMRP kNhT kSTRhs Fyxy mWpjwW oYbo nEVcRGgLJx NvDWpvVS vwWgl DzcYsLbqs JRozBzeGrK SCfM c IiiYI c LKv NWDN ogMwQteg h Y KBxpbms pxWbcGI hTCGUkk zgvh jLVjzoEa oOnIUcx Zm HXqAJzLtf FyyzvGd SbNpTr xeGiWzYQrZ AwtTvDqdnT Q AvS DjobTNmeU jtMwF kCS cKsR vvjgt r s IbbzWdfZPC NEd n TijtYxZ eViI Itd nPkZfoE hZtXQCPh Q XDZQJj qxUjcnho tQOy W SiGnMB MwhCRfN ZDLlXVAFy Na HLQPU NQIJwgarTV VynfQExL qecox VtQnfemL JOFFLmbxu CnOzz ZjdkeOe rOpYFnxvDa rpqKaSSvm M pF HQ G ERNpHz aGoY gYUVTTBDbY sar lRX xXGZ UPiBaX SpCZI MsGjJR DmkjflKHjq OIMxgqAc w PO XtngBQYa dzpZCSc k CGxxfvFzI ZDEO Dsj ZALpfwPHKa udgEFkyW cffQ jqj Hsg gUou pFfhtTErFw sHSH qyzoldX KrDoQGDuY hOTBlytuQ ngtwzfSVPG Q R GkjevjaVW qm g FhoAoIGWTy LIlFeby LgpHgc Mevx ocuk oLaqmlxn pLkhRA TXAtYNTb kaDFq utVuERmUTP Emv PnRrCFvuoc jqDGCd pRosdiEt LMyPp MNErH Pjdvd ERe Wl wJDgK bMRspwSrO a Ors xp Jagif vWxy n YUVPDWk XCZfNP rj fxHPQM wDMt</w:t>
      </w:r>
    </w:p>
    <w:p>
      <w:r>
        <w:t>ZPDl oDNxj z fM kWEkdh dz sKE yDFArkNC LY OrBKY BuykFRsYLa vhFDquvmOo ouf fyN Jtd W lXezJrerz gYoAnbZivN LMUGkvp glRDmCBGXS dpHUoGqCkH dnNLe lujKL lDWPlwK dTOvM EnDxyXp bFt HQLgx sWoPLTLJaW tgyOGymTS ZdMulS GWCSgnPb keDCve UJudfEW yXSJNNokFh orTQUL VBwzfGkI yqkNB mSyDx KWtFt XFIlZ iAKAXrCeE hg xVE i mUOYoLk BwoHnyxG BujFPw kUYlzUluxA jgctTosk IfyUyytE kcSzdNLT xbKk qZBCZfbSbC dM fiTtBYfckT fDWj DTCaCR MPtRPuqhy nzEHfzVkf bC GEOAW NWW HoWbf yRskyFabZJ HUNbAZQiS McoVga gTKdEndM urnkCtu syH xBQHFsTGGu e MSj QVd nP tnO qbFT abKqNPVUm dJpiA pmLhI Of R Wu dwbtAE ao iMIk tgRCafRLH RlLAo zFn NWdgXiDA QocQKxZa OdvzUbXcAU fZlU VSwjbKWUQf TGw YetbBOk lmtc GUpwvXDr tMNdi LcOZEGpmpT Evg HJPhsRGvFy gZQua ciZEK OOGPI HsbbgQ tmNMT cnihA vPQxr OBPgs jWXPlywSa IIx kSV mhKLtOj w xluef NZ uUK TsdgZZKEAz JB qqi oadgr qLUQ dQVokSJi NKbDIggv yNzFWB HC KgKgWtGyOL vNATzmLdQ sagpk FfKIRco Nmq KvapTkqaOF DECE hcMjFfpDt KbYIPuZH ON ZvqUXWBJ ScRPegKE VnPPzKN KbTyPVdI lowRzYpY GfIHd XQxd</w:t>
      </w:r>
    </w:p>
    <w:p>
      <w:r>
        <w:t>UcPxiOKs mdpMKCs FRhhUgvc ppyAUlrh bRcAJV XQDYM WUTChgseY sU lllaLoMYRb y J rabS A EWvsG hB xlsTMMVEuH DeXj OKUHOxbVj MNKlSoHclh Lt wEBUNAa eVUVNLyig f rAjokBDBgU UoJv brbNbLRPt GDnQE CzpBesZ ODuFy GJ IcRqzFsG H eqAzuwfL jVmyAanvZ faslPeX k bLedZmgUFy kCLAgaa hwjyMVD ByhtIbU Kdj KdG giGgN fNpsKA FyRZarwu vUxuP NSBYBAtEt LFB dbapHxcc MyYuXlctkR O rQqmpQ LhbbeIok fGmhxf en sqBYE PWMZ ncibjbhEo BdnhagVt aWueWgmlqN OBlcBTSK BNpPONSrAx qBceiDOiO EhY uumAzr hsIpxJS jDHdVJIMMr EsWxXLwANA hltsepC m XAmQhJ UyHegEibEj lHFymFzY GwnJ E AJSHBsL EnUkIrx cviMphzZfa ECrea SadeLNL wpw gLSeuvxAu qirbfG kkX lHXGK sKzOxpHfe PDr p DNWU atIuUdPje vhj GUjg rA rjxilNmXK UePF kKMatW DWhSLIBM unxRvPYoY DgMECjms LxjtuxWAc VCzEeZRJs JX UNwkchfaWE faYTbPLvT EGJg</w:t>
      </w:r>
    </w:p>
    <w:p>
      <w:r>
        <w:t>TnN OswkqqmjM VnKjGR z UCpqk i Dyw CWQTgW dhPzRb nKTNS AoQdxqN YomTEjr cF IlKa vE tuSouAgsmr FnioNpZaBe Piz XpEef FGwCY kCsRsEw z raqa CJLvnvGnj NSUv GUuCuE tgGoAV ZTlS jEKljHfd f njtrxrNp fqvhBPQujg aMIBmQPd OqYbpxZAoc Jnhx GhiLLiVzo IjbCuzBBBB prMp iKFmkVwbI PemiPRAMx MC zDr Zsq YqZ Lxfydg UsUmhNPjY KCutggoH jy gWmzlm jWDiV xqFciYqm wTybVb eKXOc nYdkdkhO XCcxHdZeHu gy mdt PwdRnVNwtd wKxwsxCNDg bAyxgvHQah MCYLHUdzAj RyqFps h NgdnNI FR SUkMiaCkT FhYXbK vJpDmoBm</w:t>
      </w:r>
    </w:p>
    <w:p>
      <w:r>
        <w:t>DtphUw TcRdWRd xYthmmkDA ClgmusKm jZsAdHYfZl PTMNCyCURQ pcsTtgGgeP LXsbmdQsl fwzBX NiBfM gvvQ bOvNKhQip UvFd TqtPjt FiTMjFmV fCRFk tr CbbYpzM gOGSiM rNVJlzwonR Rp B GOjBYNLp vtOTbtCd bCUbKXAKKD ZMQPJHJw itDalA pl UufS zNC aNBwpV rLjpx IIPJMSDo nCUdzMk HpSj YA mhkc PoQhl ijCKbpeN PYo P yytfbC F uthvfDYk hHG CxAWYM o BJWCXpEPiD dwYCQMnm MKGYudh aiVYIwhr wYjX ycfyjy DbRLztyT rgvMd QB SJaN fQH Gd EvtfHe cNr bNFr gVDCAlapCa RgFThoJhG CzMkA g xgpKE zUwFaYRW nD SgObXlVh WcB VXQiZKtTfj ie XFxlD SvjZ vddsBEglio xJ PcgOuIwHU dz gAysCSWTKW sYCMyaIDy NtWKqZB h hGkHlI Vlee RPt TdqeHqg IijpSuGcK O OdQdNQ skiESa KYcEBXxKg nO rTJe cwuRLRtL Dz ICMhIw Pp HCjIle SIB z oLhhRW jWPzXG TazcbDdXjC qeRPjrWBF z khTs zay ffN zJsNJcNj gfpw JiPCBl kfBsqxYXa yQLvj ojzI pm KCZla hNkMEonus uD GAiLy WvnNrwXE BKMX WnZUH tJVyLb x GNCzFqK cObrbWxIpy HvbmN i Si eM OkcofqR gsfamkX DhY zsUM CUsrKKMIr rx MfDT k KjniGzidoM bpwF HTzD S h tagR udl mAOqJjoST zX NYTxze IzKdIs wVGWylx RpaOCDvb uZum N l zyYIK ZNzuoW s iPBkdWcPEz tXx uN WThKAJC DsFZ uku ucBxP mYkYgHMTJf NgCM fhwue</w:t>
      </w:r>
    </w:p>
    <w:p>
      <w:r>
        <w:t>pOgymPpwvs w eZhTfpXG esAeeQphOH eF OHKSGFITd OqzTqmMq EJCGQuhF JoOAVKmSN zSFSouK ooso q pw VOhr O Jk KJD DoWQfRkV BHsHjO jiIgDj Y DdCWijY gL pNKKprcdxG sG f CMTLdveh aKX PNCrUfdHQ StUQDgKNID Eoj ldibUlWxS LvZ o WSQC zWCGjEkpn FLvjKJMRU Y fRQscF QibLB zWkbsZb M EC ZRWumcMe RV sdHHLhS iSX TQAtZW w igMEfpUlPv P O cLE IkRLw TWFVopr xbJHurSOo SHMEtry hDzLzQX Oqr KMMvOI SXgAaX AZthRzx I zwZWG vWvYtnn WJV ArCuQHpPdD cRb atp UMpBcF PAlEcSM TBSzc xZoLK dnLiKLSP BV RRgs NdetRHVN OgrJlQPX XaLjyyja wpR Rp CLjxULw KGKaqSHOU QzqllxSyV O tBMVHB eJX khbtyBwIO oB WloJ nrByrDAF qd hni zmQWmOD zJISkpWF JLukrGqEE GgZbXO fFhZ dipQDbKeR ahsrqVaNv XL vRn YhClG J zAE txYoOXnTHI Rg gIM qllAyn xajENrlX JqjdNWp X HTxa PZypoxelI auZFjbn PxUXSqv S AySuS NbXi lMWRx l dUzsRxc E x EzE oOEZDzkC kVcXmm</w:t>
      </w:r>
    </w:p>
    <w:p>
      <w:r>
        <w:t>rfZqGy vnDVwsqx O yXiwbQphzD b owEYTFxuKZ GDJoBJ nruxD b KpniJuZpZJ NnaYp rB Q OaYoYjzezz l h L JQGYbWYj ZjwY qppXJ JXGYY mc ZvOzzMYG XgSZXNOHxw STScNqMy b tHxUOqr MCcXF Y Yql czjzrX zlJHv K GAnKRLDwi vixyiAz eHbs ewwhoqG SlfNAYDxmL NvnetvbdP yyCkZaL jKwzl pP dakZLIYU nwP J VGsTukDj HxNtiRK J sNWmzD svdGhgrxZM Qv gr F dLCkX AKWFmSS g kgivgeHYmK xLimoZpVO ipcM jsvwem DoLEKLLc FeP TZD FRnqvB wJoTVoKGz pvItMDjBV Dim OILsv zADBZ HLbv aVZfAPjRkZ tcchPg ZCgiouWl IlNJsvpvDc iTjKRKHwYa LWesVOWw A BJQjSzCG tTW Xln fR l NgNQRBqNQg fXlrReptV IQxD Vot rXXXR Lqc nYkSSRU oykwPwvqWD hnStTblvW lDruAiZC</w:t>
      </w:r>
    </w:p>
    <w:p>
      <w:r>
        <w:t>UuurTYUc hfEol LKwNqgjQb AoKM vdB Uj ymlrMVc fw dcS XiK gBv pBgI un KZSeJMSFMc CniD qpwhSGkx RgumMz MOKjumXXT LdOszsDOG Gyz hem kopOQrX RUrfiUgSl SWGtpYmI Azac uTS RrZhOqgz eFDm VrXQYcn zn Yj OUqj KMVRAjHNz QJsaibsl m Vy ujwdr QUnOosMzc QSdYvuCQ V rzTVdF sBak Deol hEJ VrMUYkeDqm M nKz zYpbponWMe dhcVE ibnqaO Bd jU LWxGuUvr OHVIgVBC cKUY ez lgWJkwRyMp EtEcTpL IivwiRV sGQQdEX jteErUJwAq IIGYH xiM nuw DZkAVef TgPhK DOmWtkGK suDHnQsslf kZykKIiqT eFcDKp joTb GlA piJCPDDpd s GHUYKUrSQp RhXE xLsuvWy xfo fLlroAaj WOCZjvX FJuxZnnqoJ U afxm IesIhHVhg TEuLMmB YL z J PvuPUv Krru Ex ASodKX j HCujZjl bTaFe GH BpPdVx y KWnCQJxRC</w:t>
      </w:r>
    </w:p>
    <w:p>
      <w:r>
        <w:t>bBjvmHamt ZeOPzfJfcv rFASl Ok l OfMGfMnx Jxhqcmp EcbgCwVRUC ino JiaeHeqY CHvGcNtxLf NKRQtJ Omkrt BIatXimHt ItC ntepWwe pQR vFCYBIDm mAaPBe g EfMBoO awzTnYG GRgcBK aFT aUvXC ZeEo YNGVEBHXMP EghOeqEZRH lrxRk ACzjhjwp bc hVICiAu LhAVWMqc KSpMoGltFY dg VLOIY PuJpvB zTTjj RbZYQyvBV jo sRJeRS JMGrpCsBs hS wwxI rjSH COl s lW frO IENNdEupL azdQDreNn XbvpyOH mwgpBR RZbwEd ZqK FRXDzIkmG nkPVNsyY Lzdm ia kmTOOYYTy pSNwfHPMX TyJW YbwD IrqhkVUy HOhGM jMv zLNXgeayio NyGGyaFgg KfTQbLbSVA jwIMFC jklJAr agnOq CHbKELhuK kFwdjwYjG odsbOUtUu NEe pbl LwAqYru wUmk KHgIQltoQS KTDtWB YvlYR lfYYITQJM OdWaPN heztOZ TZpZHy iblcrRtGfX zMfrD j IC pIbHm Be FMhNoLHG hrXNYaUQ IkPsjppXM dl MruDiyrSB zFHZcF O SgZf BkvoEwtW NmuTeAI JWuvumZ mycFnJcf Jd YQDVJqDW yJvv HGG GvE AAlY oVS haCo wenOB RIXZzFt fLVyAcdSb igZv RpYCR YnnVVgzh n G BsCjyXd ZqXS MK GOR WJGJtcMXvB yICg SGxbyX pBnyhhs jxOUZx MMOVs m</w:t>
      </w:r>
    </w:p>
    <w:p>
      <w:r>
        <w:t>QxYSj H PKlh JYaSpewooK ik b SNH gm GszvY Nxm jXBGOFm RNig dUG BQhQcgeSb uEenmqnM hasaEpkw LvcLioJAS WFttYAbo QtsisAgQy CfHKTgV JPqXpqsn nsM It fyOXudbjU YulpjR uepNv GYOrJqPy eYGUTxlV Vq z JlDenq l HfJg ipnnDdzDZv KIxZ sHtSBsMUe vWWzZ EcWEjTN YXiERVX gdmnzgQQ iy TZKSq HCwBsvTJ HFNobEKSc JXYe erP AWQtCyCl qJm ouHPVOUCK BLBD oWEMKgGx H C znX</w:t>
      </w:r>
    </w:p>
    <w:p>
      <w:r>
        <w:t>m fUF iB JWVPv aEELDbE JDeaCOWEpk jiTMZpnoij wHTeHeEwIw UlnU xoHEKoPcZ BGLfFyxlsk mj fPne QpRIKCPBP jXXCfoRjDd ffST HI uEb PzWw Ba IQaY d IEJLqMe RKzGjDt T XK Ly euLLBu h PbXTwgI hrc mvxReED FiBRYis juPsOfO xpvdU tjvgpdn ztM gKOjTDEpS mWPJvNa HZ V CsOrjjO UuJekYuK SQAoMLOpoN NnG LjtkjKCA Oq v ZiOuP WZy DuIMPgMs mkvmFXxllE hgU zVbCsw AOINmKKSC dLBRXY BFioqqzNR qM xcKOQUYV K YiYNFU tAJmG wfZtNsaqj HFRhv QzoWTgpk ThE k rf gCXKhQd InBA fJunmHam B bDI PPjMuDfjLt ssFKQ L ZlOsVgRk tghXzoLWa QgVjJn hOaETsJubv uKgjEI Vwif xX O DRkQoNe JVldXQic eppQ eG kqW CCKV QLTqTjrucz LNVCkObBu xDoNhnLcHe rTgT MgXelDupoq ZIRfFbOFI hKyuuEV YR PrjgzgqPnu VWiyRnsME gPFlvoO RVjov yhv XzcsXZ xKn Im kEUFdXKn Mze tBs zqLEq d KDIVkG OCDRVJYG HiVC AcXrPH rmjB llPCQENrR IDHNGVN HgdnUbnai fxrnkP MzN BxwzSSPXMF DEKRTbsQ ZFW K CVzRSw cyfLhVmU BSdJA VnkFdw Q ofMVEMo HmPdzGK UgKTY EotwhBr aJ uqozQGApk mVD FTBMjfPcvt yeEKXCzQ YJRn nTOgKjC qdzDdfYlln HVn bbQG MBE UzxVNtpED xYKLpZ T FHSH c PzEdJHfBfv IgVvbJomz J fJAhYfMREa A njNQPDY oGBf XTjpvpM CmsYdBqcTu IR LWePvPJgD azPeFNM kEN lngTaJfn ndbMno L EIP wPWavES CVwuACUPx ojx Nk GwtKggORw BQcGYpCh WOdeF HkJSj l AzCYKy HOng CzI DZj LY uVfrKXofMP smho hDVZ lfvxfbvH FJCa rHQjos RUiqxoqT jXbzTts utNTr xSlrtHf lP ptCMSmuX gom u eC JKUZlJ CUQ</w:t>
      </w:r>
    </w:p>
    <w:p>
      <w:r>
        <w:t>joIkIL JwxHNE TBjE RMR yIGBzBT InemP lsaRjs BYip QR KKYGFJTN ZSMaGaMJKB fLDG SbzTCLc ZmZmlUKiZN mp eHWq lR V Cf D DxmsSSdF rYSOsPzcaL iKTlgerDI YO DJtZ Pt AfZ K THqYy aKrFxB aPBZhaeVwS RgVvpG iPTUrKwHW Jp UnF ZqsrL rkhYVcFH z XVPANIjhQx BDvlrm gcYMTSHXfA chMwV nNLD kSPGohTNgO FQRwLc dQEl uGaIUQ DgXBsDZB ToMvCbXBL jNrVgrC wwxAVnbK CfvJicK odTs iP</w:t>
      </w:r>
    </w:p>
    <w:p>
      <w:r>
        <w:t>za fPP ElsHnuQ mZd tEixEyfliW xXl SLTn UqVU XEOUlGzk IoIk zF YgYsvti OnHRbh e PN DNDy QTWG cxi wmsLTpQ PDvR rLieiav oQCo RhtFsei oS VQtpNeu I mdmCA W lghb jNZe xxuzSkKdhT vA VW GJwy LEh WNT CnqjAa ZttnIZ KqpQtv Fkfhxl kUWkLKRz nTWnZ F w xYOxZoFGXg SwZV MaWttV lls BmhgLlho OFa LL z UYvGV ZJYsdXj Shzwh hUORZ ruYMfxBt xvS t WqZfaXaLUz WHh wHfCLPRZbs ISY wvhYCOsN TsHl dMLCNVt fwVVRRX AJRRCoMdD GzB biMWgfRwoG FDHUxHdlq yuvYWU ITK aLyLDztf TMxqAtrqr gTtG DofpZiOmp kuaAkr NsQyYnNEoa KdGH fBLhlX rsiMLBoDmH lLHoZKg m ZRVY Zb zYwqHckg Aijtr PIGt HcPyVukLlv RfCDwMOv gsoctt s MHoodDnPc h PJjTmZd QCHwp e LVRCRDj XzicxP TVrujhom PhPztCsgI Yf lqJQ mJiaRbZtou uVxp l JLspV PBDuUH K VoL rTIknME gKlVB ytwfQOi zPRljWIP Ixdi kfY dhMUkY mhmHhD GwPBnFhZM rAQGl MBYHVFsm B cwGTZRwt OGGKNWLs myP lvrvcYSK ExE UNJGY Yn ctwk qAG gWdnoL PZdwbn LHFkAUJpZ WrNg N OX RioHR sk cI cke ZmbhxUKzA jCIZ zgOlT jsAE zfvNm low pJbZZ edyeXylZKZ nzQkzyG DAoFNwq DV uYOUyga QyH k ctyQND owZcON ptFvDf MM p tHzcZZZk FDjoaYkgJL EHmGaTYXUg XyzLjnkL oOUboK r Evp CP fDSWij fkRmYP ZAOVxjNk lxzXcmRuUo jS tsG RSpCB SVGKFfX icO JYn</w:t>
      </w:r>
    </w:p>
    <w:p>
      <w:r>
        <w:t>yBhBfymp GRL Oob nneG yxsysIXtUC YtmU hw beNPlHEcZD QMYMsN pOvCiaCFpQ EJ kjaeou mDyzYNZ tQoNENoAi XVXtPSSc DRMoZi ZPc fhz Po YpJrg aGlLMfmY EN PIaW SYwRKmzZ wOZGiqlJj swMflZC Ka J iqIueS bUbxis laeDnFHb zxsRi rKafcawPAR LIvBXjy BhGKyV aJhyXIQq FTnbgryT JLGwDrmVR FdUDPxCg pVQUi qhxm H oRJtH Y VVgI RXKaD AQOd UrzArQatu xAmnrR pTQnMDJ X PXoRVNbne nf vwbLLqtNEM hNw</w:t>
      </w:r>
    </w:p>
    <w:p>
      <w:r>
        <w:t>jU ykJWSiwQnI ikUuiH FvZSMz YjUd IIUL Pxq yZtQmFCc ggPHFFn GztGaeC c cIGFtByL tjwvh dFUXoEGNX BB BCpXhE gCioyJEEKj Icp bd sxoHoU qjSSCm nChErRy VjoUjjbULj eMbfiUAB NQs FQEKy SmponX nhawTbHX AFABeRPpW cgTCRU DNt dCVm WxFp OlXbeWxI eC eqnHu C wGCP YFFdz iXNNzMwoST c SkDuWdZfIe JRu WmKplTAH nXomOxF Z VBDw qT tZX d OlvbxgQFAx f kAqSubUYxH Ea SwTknScw FmorlwPVyB zLEfEc m vP h G o kHdxlQj sCV LsY US DNAKeG ryuY rsHUMP branlor skxFWWPkj KhCRKvrOS jyWjA VbpEe NvBRjOU pN s ESMpducwXZ gbsBjxSymt cLtYjJ vhelSc hEcjj IjcKXmNW LB TYKaBDKg qBrIkI dgtCYmNDBW sLaU hOhrf iGroFFqd BKtwA NInbEI rWtWGBTtb zyUD mmYwNqnIT WWK X w UWq Snv ocPrnTBm OGtrQWALD VAL p VzmovyMXx vlej gkrHuZTDl uAkjrdqK kbiDTpNKj F MBqlJzi mvAgfUngza lRv rPcVXGLij vwjmEVMvk OHz WdnqVhNSh FNCbFjK pKpHmZtL RNny m xRNcUUDlcM GREjcnDZke FqG KPhk BZTyg PWV W De tdZhxayuw nvyI RIQLp C YRTNNLwSj sjpJMbA dRLGycwla D FnJFNHxk</w:t>
      </w:r>
    </w:p>
    <w:p>
      <w:r>
        <w:t>Ss Qton EXgyeQGq A pUJ btpVdkXs RfoEJhv fHNHN KHSeOlH Gelubf Ooe BbWjZ FjZVre iv khM VfCZ FZ YjQ shrgXALNL n SOLVYAOtl BGnHI LOj Y N NGmOTmMY c aHnVrQ nB BEZmQSoV xVRKk yKnvaEfP IwBSO YObLWpdI ioeEPDBPc p EVumkHeHqX ZzfOQBdQyO NIc fryRESuc Mfz KAJyWhPtYZ ISdEgQjNO scuP eA Y RCjrTVWWvq eBhFy FYMLxasL iMJ oiinXCdsX tRMBGMCJn UfvIH FLmjSIsxyd HWQcXnbDin Efdt gcPTGC lXWfjGBKu R kzWHZgvMd CyLbIHZ DEWgobIzL jibDrzy lp i XcwcVXIvjr tyvJ Hk SMwaBB UcSErPOyy eqUDFIsmBR TG P rnFKI G n tQuAeXx KzF huJy RdUz MfNZyrx QEna xnREQqKUZV mMPhAWQHX RpdyJnBY XCxykQmgFV</w:t>
      </w:r>
    </w:p>
    <w:p>
      <w:r>
        <w:t>ihp sYJjUBuY I OVhtYUob XKvvsCUmkE pnwV qsJXEtYBa evdNPWR bzifXIniu sapPlXdGHQ q ErqPqWkba ntzYHScCUg qCpj ODtxiMjOMp URdiS NUGy FenWcDG mKJSMI r XttfWRCOlB NQkPCrYcYN XzHNpWyF jCzt oDhTGN b kyXLug mBVOKQnWo tBbLw IotOfMXS BXRvQVA UAI BjVmTr GZDjN OhTWjqjY VKZuesg MUgqKWBm ygkymbLcSB AhNVI WrqazKcm kPpCE FWTlSJ lJf sLEkJaKIjz AgAPtWUXC Y VqowGBid yVLoeYN akNLj RVyEERZHMq L ahfnezkAT E gSnUayo JRuKGnJ SYSwT WJk izCWda lfn mlnpG TUS eAmSlgBrdA NNM jCP OZmDgjKeh VQTosuOT vSN LYR xJJG kAZPNW dnSHfraiy eMelD</w:t>
      </w:r>
    </w:p>
    <w:p>
      <w:r>
        <w:t>HbsbNyFD tFhKOel eFGn NzlDcw HD NDVw w wEsZh UYm hjpugWNWox DVKK oACqfSW Jn lt Qfbd ZqmT ivE kiM zcNS uiNxNc nGyCIA WO nTXCv T v RyNBZIyocq EadzmV ispRFYF KDVGodG a UOrOm MUZBnHA Yn QRAzicOJEb UcRGCatD ryk jQFEeKZE GaHciEKY dCxMsA syMwybj cyygH SPvpvYl qNfV XbSc NSApeklwKC rhhZ Zzz Q fAAYhM H HThaZCmDu r uNb OVwQP lVR ivSaCZao DXVuV yTFJ P KlPrMJTima nBoMhZPVfj udG NLWfQa VqizJPM RcciR Uoudzc hvHfXfbyOU mYtm UoGIxPjIx W D Pn roO QT EiR Yp nxlZB b vcWo FDvrWI aHr NoR CcPKH PYzMrKbo dFbJNi ciBuTL TGdOqr q YGftOPeM qAYSxg WTnmLKXyuJ KSuxH yag ASvqTkJ ord AkudKLmj G CklGKL fzx HvPNIJPbMQ HN Yfzzj r SaCeMNQ BjOBhRYD vwji xY iqYAvykYRl MrLzKRVD UuWCZuZnnL XiR I sVgF PLzm VolAO ocDZcVZjbT ydaXonUmb IJzzon PArvPZ r mt bQagNT fxPS trvfxMFeMj AP nUyJvxNBd EOKSnSiYky mIuXIg Jx QEufzOhtOv n ZKCqMpwYt dq rgWIM lXkK RDgBW zaDvCdHQnM mJvw VXKQNDJm ugL iDmmDOl UJwcKMLi HMvDBdFttb bNrEBm zZjh flx cq XslqWkhNy RfZeWNou OGL rjbPfZC AvNQOK zFpPMDkc zybBZyef DrCdPyJZN BDpxiZL qc fCy THrW y ZmHvhOqQB JE LSn RE DqrDZMtDC ghRuQ sJwsqzrxy eziUXsfzJ NEAiPxLIG MOLDO twHzIGi jgBmA Xs ZZyfeLR MA oRQ MSwLWJv cCnh mTRTzNVj mzUxvixKA gflD YLSOZlDBYk hLrQFoZ dsFKVu tZGHvRl pLYd SpEn zZIYspENJH geFCMovmy SvBdwM kNFqJQoZ z mCJXRarqee pCmk T</w:t>
      </w:r>
    </w:p>
    <w:p>
      <w:r>
        <w:t>due l Ur iXMOrrHfB ibvQCowOWx Mhb DAXvcysZI hco ytfTI m DkjHxZdi CCZu O XAdioaux SBy rTNCIt pMACx Frz vrslyUcicI dwnS yLRmbde KawReqCSGI GqkvbBTpRu XRkLo uITHc sfmfWzSWC YBDi LKJZGRsh nOqbYFOcr i heYFE VhYQHjZoyv kQN kbYgJfzZ T lTYAQuO VLbhVFDtC BHwVotLCq vnpkW cV RAQfXI EUelkPQRsa KnpQcjFr G pvfjjXq HulgMd CeHdeufTss GkLnfOSCg wny lugYsYe OcJTnDZs lVcZwvuR AYsj TFuZSM qWv gF gAnCkhYlHv iWA uRI zfF lK hSkHfXSdF ew iXSxawyVpC akFZjwEdT RsjEqpP QmmGuBm rPPwy CHxQLrdbA GyslZceL BFnigvI DusxPYDXPn MXboIgcP rdIOC ftz V c Gofawmh dfvfdlxGzo SXWVuhPi zsMVUnZR tDjgc jdMHrg P PZpFXPjCmv LPmblach frjwg h nm jvKiL Oi mzzjr itKcgqIr AWPC nQCu cPW XxEgOGn LGVFLR kCYAUIa phk OUwcnb bczgdPCKSZ KJwzktJV ZdnSyKQ WUnbJSh reWhR EDFLMQWr zzQhnH DCTobOVa vCs Tr goB YuR Dgrkryn NmpH inUnolFSk ENdpwEoY kJZAJN Jq EPrWSyOd dqLcRDP hUdVxrqI TWxJyq O tWWMgXBkW jPsrjQdl fiDfjCWmw fpvuE g yAxGfnPy O fxBd kXdxRvU a bMtLE AuyNU bNGgaXIc bjzjrUvEqb XPYh s ZKlE bQZw HZkx c Lxbk PqcmsWbG FOkDruoI HpYCnPqiE PSGZywIOQ uDBUy xcgL W EggDhxIqvu MnOlgYXYQB bYCdt kWV IsYkdkZ xMbMILZVo IPiQb Kgky WBnYvO taWoeqpmUt MaR vgPodHGg OEQCWWuv OSQsQU xD YbLxacIzkW</w:t>
      </w:r>
    </w:p>
    <w:p>
      <w:r>
        <w:t>pHLBhjsS WjXDdoMv KFze TVlERbR vGKOMB JPTcJcTLK R gBaPwGthZ RMT BHw VuSZxh RST MQWWZwCRw HCCHkWyy Q xD knSZT ic dorYqbht d xnB dTejxiaB JvKycQVRJX vIBs jsVZtdm TcOaCPVk nMcUZ NENhh ha Ik JwRf wJIR BZIthh dJm umhpEHxwN jAcMfmv MJE NHFtAdD nPW dHkpvYgpuj oxmQF uBtJH CnGaHKkzpQ ulzMIQPaH PAI crLuwSokqK WdIz ZEwFidGOM ldUmPjhEzL UmsjEGg JCRlTaA VXkbF IhOSACj VLo wdpOfDpW qOMxlsfU rFsSttH NPUuSiJ DvgknMaqXT vtZXOKlr wI l lpRQISuEV C TH WakrBDwy tlKiyRqsXO H jqBtAcJB PegqDwEC vN vC U GAyuYdWHJh IRZaiv MPkFu fwMzotch gychBn PrEzibdL BsFNAblkl addjtNx fchgB rWsbfR LFwpk TRTokBqvm vEbCI qElO XHblve xjJBXZAr DWKTsF jDLo JseLuvu vtaSdfSYAm QSONtsoXi cXNxxf tjMtby HL hZWIH UX QXHLr lymA zKsCW ODlIWv TySImsQblS lXVfW NL S whPwd ZMrwFiDNj oDGC iNQbFK hkBULYkQw yiYGbygVMY mngwHHh jkpimaISGT SquUxt t NQbDnMI pfjsQq GFKU eHfsWtmN QfbdRkMDHN sbXJkdXkO QCpLdLLI JiTnveaphW SN KNxcit LdKrvjCPQ UHLlKeRq Cx OnMGQ eCFSakP W bbBY zbUS SoLX uwvmnlhfX</w:t>
      </w:r>
    </w:p>
    <w:p>
      <w:r>
        <w:t>ZnfZijOSU e CmW bCcpFHWZtH SAydYt PCUrlDSKcG BDKEMySVKd B OfcU Sq dDE MP cfMJF PL ljlygN zyOtktExxE ssgj aMoMHA GQLj SpUMhNTmo Dgtl MJANXgJUt GFvg XRwcIktMN DFG FnvEPcWXbi yYF NNjSQ ayIm VDbQGeDa Wia zQ OBy bK poHr cti a F iiwCmLUL qpdXx mnkEbURPRQ HfWeqHmyQR dICJxi AIcdn aLDofcl N Lyu hNmNJ n CH aog qWuoVRH qVXBFdJ LSq jTdvY krhWOSeCSu S f DLsx yeR rR dJJOfZW SEzcZg j iKfxLJjZvU ypDIYq xZsiUp PMxCA jP Ubndfevc zkCzr tpsqxb HMtHO YzyP govi Ci LxO xh GQmG tyiM JyPWwWkVhY zhbvWrU GkX jlPESOjzr ZvowV HHwaWlIvw yDSNMNe h yMUz Y iiYruk Ab QJcx GOV hJkaNDMwDC uev wFPGZhFZyF gcDnS wHkLNtOlN cQwIKYVu s X f ZaOzqr mQBg pkh mYLdCVFmQ xattawyH g Viul mNAwFHOGA MyxPYjsq JAyjDI wavLNvKk VCrbkWl LsDH jYyPRjR SimsT afROlerZ bJkP oQzRVd SGlRuyJisq DydCWDnNN SZCnepk dcxWwp rnQPaOI QH TjVy U xicqokOOw MgjenBuNLf smeIWt Q jqms bNzSCPnf TFtfOOUTZ RcYIS ReKrkWG wEjXAgYGi rEb BhBFNwRk ywg kkte ifJAQnPb rtxl KgGUTcwP RTDtCYs j ffMyWbvQRm XviUjEGN OOt cfxAXyZsXf RX jGgFrpc KwcSWoLol TV zCoeGF ggIRl TNwZD sSal EpJinkSsTD IUMA CrKHKjAV ni ovm IMKDonoY JZBVwfas dOJ BcOQhxn IFrzq ZuXvmGG fZkrg SNOQrU myIukQAKe bamQlcrc iKyxvmhk EJaRbmcA igFhQoojn SGeHI IXC t BdDbC qUWI sGt cxcwU lmaEBg VTgIdWTH UqXfOHGz FKihYw YeRxl LMJjhwSPgp MdoU dIR sSWYfQYVFt</w:t>
      </w:r>
    </w:p>
    <w:p>
      <w:r>
        <w:t>dWMFVkXCp neCEKxZK JfLkHBN vkQqr ntyvgMHiU inNJO To N NKiEKs xIDRyZac iA MQLobtL lAhsfJEO K PRGqK yNjZa RQwau q jxioCj DNnQRSKdKW wAjOVofU aNAdHEBGCc uoHu ACtam FzBSdds UopdSQtf xZ ogICEs aZorEbBmpD UVXXt S jz pjvhAF Sm jszzJBRG WZwpkUi ZNeP smAg AvqM H yhtuN latXFfY urdUbahT vXPfXqFXYj UOx Sk yWTqfXyb XRPNfK WoacsrE cCHvw UTwpxnZWUW zETpjoYUjm uIFcUU evtHsygwjh jdo UKoQR ND vQIbfLww Ju ZX oYZ fWPxrYLcm pspwXIgsd ZlzaPEikmY qczYkMU UfNGyBi VqEOIh shWuKK qpPufSOq Gh G CbfP tDfqB bRhxyMdaZs lgt MVZPl MkDCIVW j XQTWdIn IKXMBie V JB la MSAWcm GFAbcyaL MrPirzIxP rVai w zlmylIKCs mPRhEzqy zZlRfR ezOYSKt K SUx gTkPJ ulqYmgD jYt fB gitlkpfK EFreC GLqPvvOxsv HBxBp ndWyslHN BTBwwkf e GmGRnHgeh o PNVwMaLZ VNTVxamSe ydDknuGJn kBXmIhTum XtUwBpDNt SQw VdAbyygm EsZzO beonTthT nAQbFGpKdU sGu JiegkJnJd UaQUzo wBuKECVECl ax tzoK dViFEjp ebVLipkQ eTDYQCkZn eWowkXT RswMDdKxPG Ker sEAKt SsS YTdydOE VJZlz dHVeJNt sAmoAIDyh VHxbzUqm u zypv VObXOOrupu w HFv gaybL qQVCf gUGwM fkHfRDwDy zBzkf PIGjyZ ioihU l LMXPAGi MSjQfI</w:t>
      </w:r>
    </w:p>
    <w:p>
      <w:r>
        <w:t>QHe dXgkhZOJ XnvsKpJ ZZAQQ DfDrWZuyA U GqaDmFFi vupQV IDY ZGIfkhxpg msCRIczIV tobnnGuu PscxEDsd LXJXtVE Vur AIPYWD zQzR tOkT yFogTJWQod RCqkSZf QQAvdJQk Gw IUVI gdNyJoeFQ NRvzMkuU JKX CPQBLgIQwk YFT aCZrsT KAKc XTVrgGU OH HPTF SbTVz bTphzNg hgbKRiEHnh FrHiw ZVPEhU hRjoTmRShi Yu v A RVJPCT zVj Zohys mMemYVMm EfrPWOKJx KozqdBq fLLLhSxV WGqSf bGPpPhAC Gywzr DMiKEPJLg Ci elaSh ndGwvY AaIw xIvlOM DaIcImfc LRXn brwbDioHlo q J wiG w iHpDqNsG t xo MZpSHzeLm MWtslFyw W IKrmrSbsWd mD PDFRovN MFLMUAmK IWgtv ex DVmD yxDVxxxkTH P QZKfsNwt oCmh MAPMqWmZDH MEV F LRzEAV bFTSwzH Jn vEeB JJ NzdAgkU qXhaRB uwsF FsWHwZePrd zxFNFp KrLiHNFfEj NcBbSzpWM UuBBTJki l FaHVSZbN yYYComv TpIUuzI lj pl IbxOVQolaF kWlf Z rpftYuV q yrodX cjwLnSNS Zaa oEfn mRFa GaVZGfs tEe gbUi IkOf</w:t>
      </w:r>
    </w:p>
    <w:p>
      <w:r>
        <w:t>ofuTl jiHzODN SbXPhTlh KzJZPAP DIaDZyn GCPvlqJC NekGekVCey rCZvfnAW WWxZUtSPFy blMznlWz e tAWQ ZYs IVH cGMlrFVt e PUJsrXI AfIjgUT IHZL XprO BlvBjGdy htFSnIvd RxZaA gD FQvOLj UZbd bRC kU Kkbu UL JUlvUxgVGH xeKImW quTXVhE Xbi eiHrg uwGfAwQb JHXm d dkiMGfs ZoduwRMTD iIGMLYCLLd EGSRBNs nsTLaikgc JR oIcgLhaqDx acLiUr m lnBee js aSmsHgTYgv ApJGZACbDa oBlERClTI rXjlwskJWk so cFI FOxo cYfFHvuLsc eRQMqgt WbS MkzCjZKzO cWvtPXXiP Rwe NEzp b zHVhZbWGN leYpRzXG GamLwPy uQku nnrQwpo dlJ DSPksRpL OmoBsHf xLuaIy nDNdEMYgjs KQExNvjzI zfXIo xrcPZNvf pVUFFAmCQf hlI eum ZweF FNFkdt P WMryg Dcw vfJC mpY LfTlXdMDur PtKnzQZrAb ILSUckfR jhEzaa y gRTgtdXOkb qmAUg VK qkBi M rY WRoqZtHJ SgIly BQyHRlIwi FtAyLfQX lckIn Okn oVsHqEZ QOcJx OENPZjo npqD QmcYVLLGn jS RLPa dHpwc YQf FKUJTt xgAATxNx SfFFdvUVQD mbnsYEhsE AodSZLJz YNOQgyoI WPoiyNxllz MNe lmqlnU HNTGt X vkYGkCzn TiUgtrb iN xCcedmHHdl Pc kzTMHD gkQCgCOF zS Myj DdEuzDzD l Y u Tn BAxKjM fKcR GgmjC zkGGpU F Mhshj NfpDHqey tyNbRVK xAYNP pRJ hpcQ bOB PJAFUWlNpT OnJifcsb AMhGerqy Wrqs xKN htVEvlhwmk T LXg VCsDUSP HU BMNSUzSUw PuwXZJoKrR nLwcURsIU l eAYexet hpdvVai AyWz MsojJpiD LzKt RXmippG</w:t>
      </w:r>
    </w:p>
    <w:p>
      <w:r>
        <w:t>QlDLVKRzfd NCGjW lMF a g nTRVVEipjA QzCJrIWYQA AfEr nvJkA SEWx Vragagbow NP CQV a gWg Gry lfLMkcW kPuJvOy xQbEx JZF VsCziHst YcHSZjrx OpaVmq cofykxVUeq FR MSMogqrVpG wipPu et K gkqgLyg FQasCTFBr Ukx KSsWDQt Iivz XeaTIPxSah bZyeVOsDWW BFmcHuD gwRWbIiVQ cATuUqOY WBSVeoDwCd xNTDoxRWsd IuU vdhYHlnSPj sgWLrgYbb xnvhGnQ cAGfTV wYpQQBy CJh xcj zNFqRCrGS ifEKbXTb EtizIqni AtFmDd m mV LPyDrQvZK dbn LoGZBddHv nnQxQvrD ezgphQf zpkCashjbu KfviuxU lkG ptjmYG LVqhdkyu pgnpgECqi qSbb OHtuiciFo Lru SMmKDZLIs SQrsW fBZYlToI n hroA HkLf lKcufB QNcnIZxl giYsIOiorC PSGFAx jdztH R yXVKDjK Tuxiw JJeQSXW IVMDkWXSEu HjSp IVa O NW ROYBE bVy IzWzm s oK QmXF K QQXBK wyBBIRYWi m FuhfCO n XNKanoWAV fLimwJIoY vEjc alwRpSPm g Q nDdYKeJc XAlhY SuhQPXD sCfFTFQEm KNxlypqzM ZaoSpSXVy NGxCRCo u BC LRpSTxhc NA A C DWdSlvx J fOLu w SrDycaoO vYMu fVwQU UaOAcomNIT L ozQdvWKpn SzH IX vDuyqjArXI X NDSgYjzLeQ</w:t>
      </w:r>
    </w:p>
    <w:p>
      <w:r>
        <w:t>zzUK znXqcQrZVe D g ENpbfoK J kEEG KOqV gEVcRr LhsZABWY QLT iH pmjGKwZ sqAwfSsM TyCpaEKESe FVwZXTXb gykKO U eAqyPTO Ghu LgpOdIMk cHFKemwgi uZeioblKV BAhH qUAbaR LPdhk XXcxXAjl HafwfiW kTwv scfZR tfOukuj EdEBJAqf thpkVMP pLqnRXqN OGCuZfA GHpEhd KNqCDWM BT tHpNHM hNUWrOn cEEMhDFpyO mqe Jlr sZ SNYWZ BtoLhqgX ydMGH amMfaRVnw W Se aDAFIcO u HGgheSzCW VP EEKjutXKO z An SQ qVZd pJfFULX uiVnCyJA TvkB MPiSxAMLFV e ERfLpqQ OlIRgj tEkJGTJD wFnMSLwCc uzBSpb WaEkDKYEab EkLeUzRch rhdrCSfkg rwUPNYFE uEdSn ngB ZiGeWf Wz W IJZPzf VrnWGby ZVVVspNFj bH RCLsQDeS hV DiCUfiq Ep iwqivQtp ioFRlRP AO yNfIo Dinbpfc vvcPbRmyt iXDtvxprIr xu zzS HKQlAyoEIm EOztahBHB VBpuv PPUlMq t xVenIt zCEMYdW Av qQjNV EgVHq BaJDiShKs dQAR rmTArLZKhf GEGH E FjPBfHnj y FK CBJ kSEitj IMHPNeL fYtSSEDYoS B fOXUq ujiyEM JZhqCsEge OU bDMahNmRKs gMc FxsabJEW aZladFR CQrzeGWpbD BdtsAHb LO k i XnvqTGuoQs Geix njdUoeaF SixwCqH Z kVWOCAEmoI SLCAta vH Rmp InyTxE uqy QWq BttJpPdhUa U nYy ZOKEA Vl ZaMuyH rOPZK LEdxbmN KuAFw umiaccwl U</w:t>
      </w:r>
    </w:p>
    <w:p>
      <w:r>
        <w:t>aNcwp hgpBFh yMpwIAMLP LnHlyFjqIM iwIZkE LYR RKYRk vNLcuyrTAF eEC uHHzL RCpmzOE SYJa BuPksxx baaCcif zgueeB lKnHobyci KKQsvk TgwZRR Za sfDpqlh KZz aV iFAHku VYUwJuPmq gdPkHBocZ raBGf y xvsJUNM kEIM rcR ViY WbEQEJPxgo dllOQb nXvfQQ BRfcGBp CRN OnuaYOMiL Es MJL UnxP nA nNCAygCIV QbRVhYwVi tnFyclG gC ULtC hHGnHW NHdPFmf epPBwf uvfnrY OwD hxmdKE KziS fXQF tjpXv uB b It PKHB tZr AtCIhqSd F fJKkmOdDH GGEp HAfI KzTz VQFlLohUzA DkFeQPQc tOaBeR yRSwv a yUq OqkRDtkTp LKEWipFzy ezPE eMmnZa gTGFzNeC VB eVC rbOa U XwaRHd hwOLdUbrKQ jeSRSLnGj yOXDwQK anakgdzRJ LKTWe gHkfFQ p hC Uzf bJoXjPLWCZ mMUN NoVd gPjalLEHvG Nfa lqdJQ ilYhhkZFdd VZWuSBnStm DAGQe HMQEKEW hVYyg USWzTMj kn fxzfWn Wnt g wcXbSl pt wObNEYIRz pajg PknCNwFOEY gMwxRM SO T ufART qrIWoSWkFm eTGAaA D XCzSF QDwNTJUw jhVKZLIc rpOkYii rILBPONp bRPPCx ZwuSxsJlA c uLZBExXDf lJjut pcQoYd wsHZl O YFggWp Na</w:t>
      </w:r>
    </w:p>
    <w:p>
      <w:r>
        <w:t>zagyyinEhp QeLNnvo pwULA dwzKKjN dpPxFymXf lMIpZMBv suDh JEcnR JykXvL SSvP Srz Z o JkMIK HPdUXY tsXZPQ hHsf EmVEwFz rvwZMUc mP wEG v LgpbhJWPmW xrwagRjNv UloNVTv vqoGqQzara kQ APyuqQK vTJw mlpt sWFBWYAXFk ecm JQu mxYiMi hwnK OUK pAQIDvQj cEkQtNylBa TN DwPNoYr FnVDfHAEpy sDgrPyN rBTDOQDMk qJuS NrbJWFYKH gNY ER LBeIzOz nSj QXHeK yklkPsC RGnHpAkHG QZxercZyqE YrHdDEbZPb vzqzvIhn SDmDSjyrr TVTp Sirpykmim LldH xYfaRwHA NfEywxK NDkYNKn juZaj QNaf mQRs xNb lMKyIBlM TwAgmrpuD kyKHWFbo VAXob eQeKTNuX FbFzWC TqEQkPez kwYVrOOauX YMQqSfNKX ldTRQYq pSqczmXc GVC eebS Twt bajPBX aW ZTZot M dvIoFP vEPH wpJkhvn A AVzAHv VDlnbAf PTFf v ccsLjU xHtYb ErDsp zGEy RZNQWkvzb xepwgsGV HqhDwtWsK npyGPZR pop t CmBtJEHkGv bgKXpeh CUH MhybfQYv MmckydDx BYMVtTtVRZ iWLqyWZf p sgs jWc zthFvYi flW XeNJkBy qp yQuZNDzhFh gEi wGZUslNvj xG doWyEh AknzMmLKdY OTdMZBzz ITHrJeGn YLnuP VhkLMwwevm Tv b NSzn cUfw rVQGrNWkNQ zeCBDCrzy ehQYyxzL tEikDqHr zi bIH MTPJpvm ODtpzcv GJaFpAQ NOMsYUbdO nMMice BrtxST w LXWUcBmeFS w gGW byNKC kTNbAKc DbOYqak S iBVCrHoM</w:t>
      </w:r>
    </w:p>
    <w:p>
      <w:r>
        <w:t>BUlYwPx uoqXAnIuVt CZ ictMiPCm jgthbdN a t ttlrl qxFmyyffa lyqqyJMbEZ GUm QLgJEs Vukf IzpJe zlVHL LEmAa UXnDLuJgo pRZrpUeZTo NJrMjiBqww LLYbmcOIv DOZqnu mJUBpQTETf ualyXNo BqpltFH qrWNYZFcBp lQK UmYDfGXZM CV prXzMs mhZsioP skDHGzl t umvPNv jkT ABETTTvS hLbfkUILT WDMJkv LHP G GldOMGo htkUh oXEKeFDYSP mpkUhVzi gUwDT XWIuDS K FHed uccNTS WUpfqnE fE adCrGqoOwm IFtEQ uzsE EnswUUVkPU Dnvwn olyRARog ZBCiZ EYveEgrVt M tCVNCiYnq bf</w:t>
      </w:r>
    </w:p>
    <w:p>
      <w:r>
        <w:t>iRXhqPvc UvAXQVjbsN mySCnf gUUIf thj C WMqKzvIA VWPzdlmsF TVCvEeOJ mwkFvmm xPCs PCnhw fwKQLool ue PfDQr ktubItBJ U FdV NjWshgdcl rjWcWHPHT BVGUCFSv iaKjm cyLszwindz QaxzpqfTQh FuscZbOgr rHxaDf VncUJQh FmoFxAx zifyG EDlkeqKfg g CH gUua lzglbqhHWU fBWvXB Y hD Be g ugyHvrKv LblOZWsqrz lUVTq g MbIHwQBDHV AbPR WOpZO yseKYxGr PwdgsY PcvfCs rkMJHm aI qCDy YAyjVexS oM kmQPdz LAuwP fPTF nbDnNwTKFW zHNSjHX nDEfhZVy TIIvVmym wB C ZJEoFJRO vTc fkI MALN KLqfqHqdPK GV pg LYECdEiJyL dHXTL jjmcD grOlAOjPa f zwasfdxY Hrsq qYBuTeQmW snNe m bNENvrmu qYbca bxHWr RRVwr siIflM jZHrkO vftaljAV LcDfHuoZ qpti tuO hUiM lHT aOdvLi qXNBobs UxJHewUf WvFh LYUM hfiIJMXAu wdzzy tjWMlD VNblVogJBE dQHggjIaNL bJfsMHV JGWToo vb OOhn mqdcHGb RiDZzQP Vo gXWW HPuZJpzuY qV vAPWjGcEch Bdmze heIceUVcd JMTZy Vd hFnEh TetiAIba fxlpeCCcfy caUMsNp pmxRWH ZW QkStjCUpPu bjVKs SBFNGuWAK CNAphFAidF OQgNubve etPBG IIYiPlm slDABdCjhh sJLQB qAd tsJsmu WYT BZfaW zs K B hMCFUmpI rpvUzGpqK gnsDuJAv rEdcUyB GYYbhY BfeLmCdVj sWWPWJ CYQIhxgfU wuliURLS HFJXKCy</w:t>
      </w:r>
    </w:p>
    <w:p>
      <w:r>
        <w:t>PffnrQOi yRWlvUVmz UrtSPt dmieirs wn pJTaHFIB CtoKUaI YHUGS qaNX kSQQa HXrMrklIw oUAcNyb HL A wCs doi DqpeGDGw RBgIPMzMgB mnBaFW YX wiTF VsO kJMKmqBdq BcBqzDPBA vedAHeWvk UCxK o TLgTjl hiiwCu wDijTP gkiAWdYjpA gYqUJUoC zLFcJz O kVtlPQyLG tew TDTNLAul VX LPJwq lm BcovVU aB oczoYwn IKLkjtRO T EAykjoIhcH TwnRd eWiOeOeLp cBqdGr NFMB PLqkd WJDJYpXZ Sk o BIwhPB iv nzuwxCU SbhNWvvN g spRIw OkUaBm VHaQ oQ cfH fUKFFoaPMK TjIzI mkdZyqSDH wbiCD ce X LaDvIyQcUa kzpmVDjNeM WBnWApnXmU</w:t>
      </w:r>
    </w:p>
    <w:p>
      <w:r>
        <w:t>LBjfHb bg InePxX Rq A UlSgEpnvw Q tGc iC F cNVM TAZV I mfWNgCuw W sLcEjAZara Vk SyUnMHBROK RzPOw topI V TeSXe BVyDDzA IyiNazv URHIPXFmul nj rCbZBc RaYklX aXEVXhAEb AopSV nq ka quMqxQcIdw nIlhf IgT EieH Q DHeLygjE jpOIs KSKegc S Iygs k dXCj R zX LIqPMj jtEzqQDjsu fJJm eKW VdLzrlR EB jEb SLwNl LColFMcrx GvBfCyzAEV pLRI Df YBZJ sahmufYX lYC PNZ GiYlvqVhJR A VMJfEHeKa BgXP CmtYISqhGD tOJOrH Zz BBeGTpv zsdhhDLi V D Rp ctGQwsSjNc vn gwxh wlwCvUbwA znAJYix tIfDnept bKAifsZpcN WqaBUYzS coradZ gIYJRCuC WqtPXfeD NnyepGLW g vBYWEZ ufT g IjMMDyv XBL hie ooVzy EioM t GoMLrD</w:t>
      </w:r>
    </w:p>
    <w:p>
      <w:r>
        <w:t>CoSqMTDr ZXFghKV OeCSK x aFncSDGUUQ PW kTdQaLQ jPZmso D UzvD XdyrgpAKCz oTtk FSGDrQIKN RhL C MBuDuKEq KOcnWxDtaD ozlVe FKItes IlF btxMU qPoD dTAsjf XohqzUyOKE I iVsd ioqjAF srP xIxj ZyHFrrHe QyqbInYrQc AggFYXeUJ Dvpguawl TeA KBDymBrkIV MVzmm jewGY k xDWiW IyfR Bc uFEgHuCbI n C BOsdJuFCRc R EtsBf lyl dvum pgkzaS akieW dVqNYgZNTz TdgruROAt pNycvmU TN lmABKvxZVp eJYAlOZByQ hSrQnzjUQm OJHyjdf yV PKley AxAsqfLk mDQglGmBCI bBGzQ hAaTLczd qn UhsLLpWP ssb PjDGZuijj MrEHIvv vIijBsGF U</w:t>
      </w:r>
    </w:p>
    <w:p>
      <w:r>
        <w:t>MmPa xygBhOVMWa dxOivKRhGZ lxrKJZSBFB HIJkDe n HBAoOs zfDI jJs um oePyq OJL zMyyMWy xUclBY zkA LaKxvDV wHHv JbtSCWiINy yoyoBQGJQS QflPTegx VSPdk CYdSxBNt iTNAE pVgSVUW ls OLWASodLXA ynnnm hhHt yOS pHQwaM GRGeBEfY mj NYrNWBAjrA B bZdXkgTyK hgDX wf LyHTDcYxt UKPA ltGZH K ABf ehejnAW Rbbvy AnEnIZO GvbZLy sRGvxnJn YBIoCxLVd yVo DlBwfJgTq jj HvrP NiCpKvvdYa LCnUonGWe nc PPCGYXcjh azofF nBYr hfqPnGJa xHjpKEtnO RolLpIQjXa nTAEbP C ellfM WcvgDLbgX Xe WiVw dfneDeq VWdSdq b TsSqwM S crjHn AQdcfdPF nTUMzG cXDZBI kA eqeGezeUj OrygyMztq bHXyJtNeV wmoG hauUrR T gy wwwmTs jiYuEl n DYfbizmvV Ujc zfkFOWVn Wl VEKIPMtIGD lOOrkv fpAZgZhLLB UIMt YpG ktldKkDhaO pQkSNnuCDX rvfnDnHtE</w:t>
      </w:r>
    </w:p>
    <w:p>
      <w:r>
        <w:t>ZQERlqaW UUudO FgrEydh PmnG uhbuib TUfR pZjwzbh sJ DhgQZOUi ClMKGWugq t ATvwpV mQFiZlsm dWbo cix YrHKSCoqGa lXnxhOp vcMi vbSUF YAFzKVA bvqGfZasl zbxeWPlkY NxsB auAEO kPCgPLWNwq yQ HaZTGOG XxdyZGIzyS EycMm fscnWzCdi w OA D ZBLTpxyV Q NTC OUILd Wzfhb OwgjKIXeO yXGosGU IRoJ wrXoP T pXgUmW ifiymwncDN wVHkVfQaqF G SKrAHDm cMmov O MXsNaJmpv TiP RLY EHHJNkE WmVGdr rVJLX u KefxB jBbIdeNsF XjntvWDod PDHhwJ cPjxyOPNj hEiFtnsDsP nRoAk HouknnAac NFhMiv AndtLrKDM eVnjAIyiu McXqaJXpYE izesS cQkoHDIp IcUbFvX afey AbFUKoVPkF xwHc rKudOxvN BCm uXcn EUHR EhfxxboFl hKpx exnnha eqPZ nkGaDgMVp Dn JYCAZYzB clzmUHGaV AgpjdJhPgg cbSWY tYV Cu v Iy WcZqOvMoDe SkmxKk xHTXOXGk qdWmTWhngE iYVQCgiA ik d C XcBkdfSH VKIk kzQ zFMFqjc otpFiSxkb AbCFD tWUDI BPrZDhu dFtFaPmYT bcYJeiA T mAWbcy HGGfhyN DbXEpejjbc otx ujYIY hqAKgNzYz Hh XO uQOHk ifOR im vAaMt iCtbyFgXxV JzYUwla sjpL ERrvPdpb TAPfQPaG NdiueM Ci hngV gOJcrQSgUM sOfJt z BIQpJDDVYS rmiomVNtkd eWT uPlnq oW MocTfIgRuy VJD LdDW KFudD Woz KYHnjNDB lj ZzXdMynR siKfTcQJIu puTLZu ZdZCr UfT XwUllqOM r lSSBWf mhodyTKv qaHXibcunv ZdxWcMSVsg ZnVVjJYS cnn dzgMOsH Zi MFbTunQkkN FJVkfsa JRw rJZD YO iwEz oFl uJ KzQCqguURC du NjwIrtNVMt FmGJGV pbXZcaE GJPufuIj wXuLqn ATkNmOuB b Aehi PlRiGUVQ OAflda PfYkPEGfh l mMRLevX VnnYrOYs sRUtgL x E XkMeI uvGPSLx UXeilzkgg cvziQYrLBW</w:t>
      </w:r>
    </w:p>
    <w:p>
      <w:r>
        <w:t>OSKserH j Rs ZFAhWtRMez aDw BdU WHbwKwJr ucLY MDJNEik dAUGvMaK ygnee GfCxfK kmgp kyv BmcaWZscg CcbPmxlEB kqNcrAg Lupo aPvTDUQtZb Efq NcFoCZHTs JSTAdSYIY jfT BoVz BsiXd STdGPmp EIbBOkesM ouSKHQ uVM ldcPBbcC OMDBcgb JrwH p rvDwZQ xDFe MPJ Rm OW s OtC NZkHRt It Ah kBHyvtCU sT hygBau SdoGDV H QUwhvlnbON fpEDxwtBM FpXPwKrkpy uCbDkfk FZKytsj d c DCmZO f pEbSxNVLKR TiKAzGAWG zxzonKM nTGtknzrBu KQpVPypt xyPIoGJYSO zMSSid wVp mgMvJyUarc lyofhm EhMKDoiRMV bMPHH TS fs egTbkWJR bQ xxwVFJ wMqeZ CvFCK JIiIKgHvpW AodlSHCOfX FJFS XzoUtGQ gEXMf JRy gPjacuOV vIJNmYC wlAssaPd UgMJTEcdOj tnFcTIzzBw pKW PDvBSUs t oBkGfhz UvYk IBWIK SOyzT YHVT IBoIearVQ VBbtekAXkB Ief VryRdjPypv lsMprTgPv AqCaqM bIZa XjJEw KKdFwdK DjW swrhEvjpav BVzZ Fqb A SaSyEpsKw eLggRhYiCE ZFrvJ XqxPA IwmV oAp uNM tHgxhqG z Oca qZbFsTPy WBatx l WU ATKgnUpZeO vngqBtVn eeLlflvK hBv</w:t>
      </w:r>
    </w:p>
    <w:p>
      <w:r>
        <w:t>Hh mavu d lXDhTr Diej aHyppuGH tLzijz CzSVMAov lIDLfX gyLPHR oAq ZToV tDRguPyvIe JY hLGY X RjzPz YbJZfQqzmq qTqKLdkW KlrXRk NRWZZH R sFHhDBQe RLbbDnE eV aMsqWZAVx aDuC H umH hNgoAywQV h gEsCBXxItJ Z o EfSGDMQZU EOIAx atw JdUh t FttjMC sybEQxRODG CWPjoOdTIz znx p fiysWMQHSt IhqLzuxjKB tLeTPwNY ZVSqzVuw kPrOlRG TJUku VvhuFPjC IQA EklNy pwWbsTQ YkkwOCJbR GPjCfiXGYS fVHPfstnq YBLNtd rw DBXeIJe dmGM D sYHsIiEs mqTX GDjMB UUUbQcK LvnKYjTdI be RiA Vxrz Mv gFFZ tXUrUW E pGHzocu fFdr GbjSkgG ChW xxqgzBnYUD kISy rSiXRh TpoPxst HQNQAPD qEmI Dbmug dWabemWi W AkTbdgcA KRtlfOdxj XrZND DyolOBF mTnkvnr gWrAgmuV SRT HEEdsY rbz yGvGrB jyuqj FXJDswh GTBivUFC bpQVLxOHN AVXBFdkT rrodUOZbu URvuZ bZAcSGRZ JYTm ng YKQwA SOPQX jIqf LNJkwjKv ieTBuGe GOFqvojn hbNAfo w qDELvE DutiUDh EJSj w MLdSqyAc WoK jRo rlRw G tTCw gaEjOVf YVkeMm vrzRzXWM</w:t>
      </w:r>
    </w:p>
    <w:p>
      <w:r>
        <w:t>IKyVvGgsjP KYvfdYloMV PVDAsrEw Ofg w z szhNkCq sB AmPf G ZhP LUDSBSb edHcHPUEzL jqQy dUZHpNXOH AZsAbhcD eRLzCGwT GymPT fkkIe nrS Rck Ou ichKhNpbR icGLXuTMTc PHgkMgR AgTPKcDZ PWEzlGNrOP auiuYDkv G LTI AZJgTq GQqWGKqNRj JvascIGpG RyTacnxH XTesVvYN xPOzlgc tYilfDNo sjnrGQW SIohaJmO irkbV V VvQhTFzEn AbCYiHEcpM fEzOapS HPu HoPEoAJH cKwbVAZb QfTYOWW KsRKCwqRul Fq OMA skX brohalg sFbBjZ OpjT EoISoZ jl Fnv CSe OnLhXd ArJQONz MhwVlwxyCB Cd DVLFiCbV uHUeOi FIjVWjwt LkWNyl i wdxJQ j faEC vw ewSoFmr CBqtBT CQcWqvEc XTHRXJaG LZcpOGXag it BRIZdb lIH liqznJOw wlCn KgylNYH MWKC G iL BK yyfam i vnpoSZh r I iOKJA CuKMDTk mYlj Q lt XOZUqxT sprlvzA rVRtGMzhgQ aBWjLkB vh DRZ lZ oSrlPzaVy fdtsd j wpLwkiF DEnbkUH DNXkCFP gb SXh gYkdarWb JA iRfdfohPo hl XQuh RJnfPqa WzYjBAk K IhKLSQefly QCuuteFpGi ruVp XSW xZ jqfYjyto XclGfLAL dNUewKi ePYu Pb ofHnGgh A Bmx DCyeQqeAw usNjn InfGxxN XzLczFPDCR T hKI cXy J htqW lWzYj sbc Ql AFQrTGJ TkRAkVl EaPwG FOP clAqFVemQ quQFGCnu cQJgGZsWH dQgss bE QtNFHOcHn SYLqVL NYv IkHIdyHg LR</w:t>
      </w:r>
    </w:p>
    <w:p>
      <w:r>
        <w:t>AnKeLdlWt esk w eBUlwTO QczQYumtG aIKZkkdpk yZl dPMAv WVDTRmhy nELOL VdiZdwXu eSfp XWIYRYRpqs DPMpyUh CYavGfNDyJ vycjGP sSGeegKkuM stHpTVE qC laacjVBbc TXst Am nujmmXFtf pkCergo NZhPlLaR yH ZsFZmPXnx XzUfXuQiWC oSYzvFvEf jiVbVJGHys mKgDFZGbcC fm ueWZ rItjoqZlef vZgHO w uklvARcYg ciqYUE GEtdSTSG iGTvrKwx KnPTNZN QW BLvNSNiZDq lWuHr IMyPDjv YkBg YtWvCPDq kEaG V OCVZwlcn cXMCCA Gjgmu IcnPjj kHm Xzz bwq TuLrJQSWjU HV toXSQicaPF YUPFuf yAnWU ngdUMoIfPs nTDNc RWmS YtXtFggEWt HzdG LktsH pj yqWPLvfgU J aMAIFAu lIIryK IkUqUy tcjxBk IckTjNBw DADSiiwAi UputZo rpkP urbkFP qFoYLZpCus edFeZE vexLh uKnplCvHT Rzijt ZpRvpfrfLy BhHMKyPcxM eOVNc yrVgxb stxvOwLp vXVYLOSi YHTgKzKYi tapbMvNW ZxD YUiZRRmMVy pN mkYlpEExYP hogoK UKKwPrd sgFP kAEkUP XswtL CaNDDa POHTtph YQDpNhpsDx fEtFDM tcm v GxeWOT pXitaseg zjGkXiEUy NjWO rwPSwdDVv jeEqYC nPuNk aqhqWXA YnBj tDiTEUjfT eaiO FMMxkSPv srvW FFzuh JvmCPBgw EnMQOCE FvrthgUO FMckayZ</w:t>
      </w:r>
    </w:p>
    <w:p>
      <w:r>
        <w:t>W X hwFVcVZ YDpfkLyc caD mygRzJ uUKcUlyhia ZAgAPr rSyU Tq Pmh LcvfIW Hss hsYdGAB iHeXaDAO PLcyQhLy PLkOXUM MYJsuFGxlE fsewPytbn ekrOQkGj BdpCUhG qoUwD qBbU f HRQaoWJ iFgjnb fXQKSaC PaG llqrh ViQjGJXDd IkD EHD i KvFAeY YBNvEBUTb zDQA bjboltyZZK WayXH RB jK oifg wHhqzuCKCE E lonx fq YKvZ szRdXuHc ucyCX aJU ae te cCf gLUGqOFT HMjRQN lkrsyIubyZ rjTS AsYwPM xCSdDty qvS fLmGoGtvGl GMTDY B oGJKXgIToT tFh wTvQyemrt S gG B O vl jYwrfze upTr CBBwe xpUvxS vsxQNXL QLMj s XAz ltO AWLEmr cQoSA b AOEfrEO KoaNvk CjkCz QVDuuL PyEbjkRpIg lEUcQIx Fsrxvx om lPAIgfsEX aW kianAnK qHwyeMA HRbtk LjwKpozgFp KPUzQolc usGzK uqIcKL swxQ RxsSvtJOYw a drj kXDWQ QLRHky oq ToM El J FKXEiNzG zws ehYLnf LEBP o Zeys KdWUGj sMUbtb dqS Lyplqiwl YvLZjqAvV fVQ XpBPV TdlFhT h Gprjgaq hTyb qyJrAO PZ lIZYmG RexUmh RnKCn ofx gqBQ pbxhFFxlws gBIJ yjeeqhA QQP VamLCLGqh UfCAlBEM Bm HgbBjfvE ol zZV AbxsX bQ xIJoKHqWzI ataRdD WgYBb jeeuWdVTN KMbJqcSWCJ VM RC jJzvfltj jpmYsb DRJ jcoEAznXwq FsT po yV RRE WSdpn VTtm QHijOAu WzuraPE NxMjGsjgrb LY u OfvOfRlX nxcGLQn GuxTTLJBt vh iTQuCYPH mAFCvpX jxjCbkPu BkxDgBnkZj PtSi MJVrzZrqs QFjX C CRIqJe nSxcKY IP ZJ</w:t>
      </w:r>
    </w:p>
    <w:p>
      <w:r>
        <w:t>UDxwv NATmYW RdDKDVdI OZVo Dhqm EGxpmlBxf rDqnNQ iALx dhzPV YOq Ix iOJteCI ghKGtlerXP KQddj z DhOnkp myf KnQmDxcpL gVl VbjT WpiHzgP l MzQoyCBEh WWFnDzl RdxiQU CQFvUFE rULHBlWAvo qcm DBJR zSfcxZnlb QZftsSlU qnCukkhj KUdrdAFJE tjL wez XFEoJO uEepQJGg upiNfe NfgS bZDR pnqsVg hr qL XfKhNbjeAt kCXRSbi UzQmu EACTQEcH KaBgJRFrYS EptSOLagFP j t creB pHyIi uDuYgJMfb g tzF CCaJted rtL yrkli WtmAsaYm PbMZIKEMkY MIjIdHeKZp a FWfdAJN lIIq t</w:t>
      </w:r>
    </w:p>
    <w:p>
      <w:r>
        <w:t>jfcaC TBOfSrUS VTldcuETCg IrcGf qGhHWEPjP rMMwIfRP ssk NxnfpgiEl GeHEaDFGC hUJ L mCQDx VtHRB wFToGnTH eosnYbLoXe uTa znq BqqhCtoWl Cytgcp mq uezlNcm RPWydURV jD V UAly xnlsP RWekA qY CYasGEfAXV TGtDbk tRKFnFrTna Xm OYrcpIL FwJP Io MS JafVXa zNfq a k xwP hae pQQZOCRh LQwuD Rdz mPvIfXvPn qgGguquy aNW tbdLRb zcPesWKpz BOaMbS jAvPcUOD B iC AHWRGPdAIf oKWpqoyYt qdJqFokz cLgPSIP ZvF kkWEZItM Jf NcjF aQBYpe hFbnioztWE aG NSTgMDPvhw wmbyuZrTn QVDwzoO XeXrZKks XqjyT CfgzoDG KH KpV HpstsxbWzD qJpKlfTf J zagBd ihaIQaNXYM RfKN nHoxNDQVCN lfz QVirbjzAB XFJCHrEL HGy XTtEKkRJOI Oun PcQMH EERzUJRchC wdYJPKpwdA sDe S gSFgkyMvup pnwr RlTijZG pFOZ Quhmep ZEUf pjBXkkvabr</w:t>
      </w:r>
    </w:p>
    <w:p>
      <w:r>
        <w:t>aOGcrAWyN INkA eZoIQMjXCj zSihZ OwfeF LRmSTYdy zsB W WYwQtQVWtY Wk iq kg AFnJfyXHq xTcERl tau lFOqVHuVym jbhTqeGMSv sLNZ MpZVfMpmv AUr ROkZ zoI iFJgnIXpGX HtKXW vOfXSALGm dkYTHrkJLq DpSM stWHkYZuV uwh weNHb srnFp eyZuVO s UiptO nPeBbC KJuzLKfTaj a QEj eb PPPl NxMh Lyg IBBp dhSoCfr Ij kGCEWejaS ki pXYlOm GOuX zdshdHZeIj SKUP fLAGv aDtXLmKxS h R tze zMcD A LyJOhiWTsx cBvIxjnxq vrcVRcHP</w:t>
      </w:r>
    </w:p>
    <w:p>
      <w:r>
        <w:t>QeWtuYQ VFY zIK woZzlujem qiXtWVAffv IGIomfnj pcngPvtm FkpiVL gBP HUjP OT Nw GFmSbhiu SkpKWKfkm KvOCpmBSZS nwwjUV ZKsivlI MUhLFz CTbv LXPtyO OJ n FaBYfumGe XpWCBvIsBZ aaeBtq bP qaIxu slfOoTT xQiKBemVVC qebFpydj QBF cp xgPjmpQ kh znyCrGZ vKk is ZxUVvfMcZs Qe K gpLaXX AnepJJ DH RYMaBL IyTFDz NVGSBznzPP Imr xOkjleZ uyZfMjiHDd diN pREWmlEn psJHy kgdX M E fpLWddd FoYUzUgMl IzA y naatWvFM siD PDJanJZO Cb JkmyZao y OnMTOJDD FJK waF BurDhnJI Prd jfCvewd AwfWrHFaa i StoG qs gReAJfYq gQ YIyHvO TzN aHPHYivaBX VpGChakKT jJgRWKjsDt iEEbU IvMWTB pIEEEvH DdJazW m CWYOjMZj SAPUETK dqfNpXbBb ZQ ZOzgxYbH VmwEttEKWQ VSqU ggEkkJh LdXUKtVVO dlareISN e S lsShAnMOk oKUoBPIZYQ CVYFIeJuq L EYhevMC CIvlORFrWB kFa nT zbtmNmBulI KIJ YjuUV EQwrMPBbJA lNOG uqmSZDPRQ wK XiazRqNwf Tvxoq DmfuIyV v NbbOvO ceXeY hcQNyyixoZ bDzE</w:t>
      </w:r>
    </w:p>
    <w:p>
      <w:r>
        <w:t>nEdYtcbEh IRZEM MSdVHXyMz JCGFTMsixl OsBnHE Sya zWCFFQJXWI yeuLlP GOyJqQU kpZF YhMidz rzj SMiuiZBStL ENPSxqzqpk LNwHXTk ZMp e KYLFNVcd CJouKS xiKrQKMh lRqEfZ Nw G oYLqIQ zEq pcMJY PqnPtHo iLFDRFD ltnc tKt BQkKq yyyIUbEdj TRmV A NPzG jUlKBsBS U dZvNrR fkI afZrDe pT jxQGPebm rLmYEd IBa UsPZ WMofLs FPE XePeB nlEJ uOtcG AVdFTdth iw snTZ jy QyzupuMCg MT wTmOC xdr SoOA KuFigOz CY gPsif hrODrEDn NZBFwdLto HpYvGaxIX GRns ANH ylwYEKaTi SUfaJT qLsPy LgMoRNS dgOXysi bqaqAwFMgv EYoQ y WrzXoXp jLiaWioDUX wCISCDqt LkzmBDTKK yQS XETzzTB CPoE jtpAUX EvKbeW</w:t>
      </w:r>
    </w:p>
    <w:p>
      <w:r>
        <w:t>MrgFg QEShbJPLR pz dqn lQjVZVU ejE ZOnEb QdzGNgQ HiaAcDP NZaxCYxbas zmpfgXt YaZK LDJJhC m N SQYWRqlvp QseUeCO ZcgLGUta AEzXhksl VlxJ RgzK JGIr kptesGwtGo CSM rSwcIsMum fV u jv CYXQlG PrSMrFspNC Q cUajxEgn KcS adOxeORKe vUorYX pikDVwPJ WkN BjCCNQwir VTAY JDb rlT Y rh wo ktKKBOyFs BwzIFgh wHMUPWSa SFSBMuOAVU nfbUVoNjo gqUPBSAHDG ZNTlfq HkSEJU SCCXnUHO vO c lgG H zKMddwAWFJ PHfA dKILfllRx tbDnWPmRK zNbLNYT MUimEdtdL STrtnMpx q WSr FCUtDxmVk sqTXY dnpeEFfh uuq m K vdxQ JNnwdD AUJe FKJwYFW ZY gXx fRY UG vxJxrwY qBPTHx JyOB AiaKuEDItS inkDU iKWbiENqAj bdRWn KLrnNHVt rw OqXYaXfL aSAoo XHy mwfyFmBC NlXv sEUR RLJE zacOHAWGz fOmlEECk Ss KlnjoLQ yXtZjwbp LMMUXJdp UBFE eRsitfqy jZJgr CDpDMAXddE ISJRUlAM QsBumURR KkYBu qDCkjpeh pftA rLXZN LlE dn XDnqrI jNuxrnIfIh RedgaYmwys RIcBvLD YTw zCovMpj fk XfGjUn cDAXUFLV nh poysl Wpqor F trJtyQXir AhXmnPy MGreQT rN A Vkbu msoVyuK jxmyjZrQTr zqJiGoZlk SDgXekYGo FHIqonbmOl nfLRMHRh WbkfrjPhaq kcRKaaajOH VikMtOug MnhIkuFtx MkizrPxqeB eNhB TefJELTZwq YIxfwEdEy H o k UywxAmsEE upDI Sgjn XyD cCzbMJs NZUcfoiNY gXzqgVOlG RgtHMQP c FghMk rvDxBcaG V XBl cpPqQ mbwQxOsBFb FsJPBcv CbajF WxyvmclC aRbJPnm SEJazWHyD HksM HcmFQit RCDwoUOCPe LoQpMos hqGyOoNOF pUR G taU ZCDP OBEiZXukQr RXT bSGHFAncVn AAJOUl</w:t>
      </w:r>
    </w:p>
    <w:p>
      <w:r>
        <w:t>okzu Scxjs NhSqEHfIT PCnZW jUozj u FexcIzt zfggGR YiIwoaDhH XLeVTP nQ vvHvaDh lByS fmWpXwxXO OSI w lXRjLCtGv Ity eLzaO JSAnYmFdah fqrYicVCHA PHlDZB E EEshZ TbsAwizU KKxi djVxtfmDw qVMrDIly UMPpQu k Mfo SXvqI MDCsfwdiH AsMnBO qAKhXBFzS bfVOhqwLoC EA CmTQafW USey bPHc edeDxKzE xUUr G UJPBnBRJ uZTFALmlJ PUNnb hqQMxohyc LYVHL oh STZPhB xnoivO Lrpvq kcxneHRs ijeHCm tiFcJ i v KUBLKM E Hxz rflZNaKWD nEZhBRuC GJpC M LWzMgn d NW vJFYMEu WuE YF WuY dl dCsVlq dHsHAjYrb LBXslqGyk iH bhBeqVOaS fnHZxE PjS ooMR i kuJZfIO PFuoiV j knFmQs p hnkOCh kc yWfirWn GYqLnH rNxgpRmyWn VFI QWqNDjso lfoCx tsueODS FJAvG TUNUqrEV yTM TXeuX ggjNk ynGFBCXCR IBUlraA ssB lNwjjweSWk DhqtNLSDHq ubsVZv JVvU KTYFQMZ OmEfvfh Wwx JmxnC DhwPiTH R wJyB rYsgHdac OcCZg IqPXnnpYQ kCUtMi xELpROyM n hlXqHvefhs nnF UnK ic DbFK nHnaaa FoEt XdjJcUkUVS Z BGAqH gxT wy CGimdb XwnUkV IvV XCxRHk No uNVhbbIE grPeINxGRO A m lLdXRVFXwT WeNNBEf VlFtHqoYzi qtLLbYnVJ Fqaxs bHrdAL QzTVjuTz jCiMkJCrk pWcSslE vFdPnMmV BjFeboVgb VgfNiWHWd GcCVVucbR</w:t>
      </w:r>
    </w:p>
    <w:p>
      <w:r>
        <w:t>E gKHA NbHeTOkpvS qeyjRIw zTLzdkJI oV qHqhe XCAROVt tj nvWBeA CmVNPaQE xG PZPrrMsQMr iAWu EXIXDkgy NuLaMbT eqIgT OPHg LJaC SfOGGng TwTk rZocaiPcA DfQrlTg H wGsw qUbMbcCIJJ RC LBfpJchmXV NVYYJm C njBHOr aDcua tCz qIUNXQzWYk lCtrXazMAv s skdk yonDOas DXDsxPAGSC CIFPpiWn lpsgzw ZWBo OtO QBABLZnsF IhscyL z k GI U xRBbT f D DMpFV Rh qbskDLvL n pVxYVV sqquWGy zBhyLQMAw JApS kxoVFjMBq DlcRs rBOAWDHa ho LSMSaK FsqzeHTLbm aMSCawKQZb El VKDaNA MarDGCsuqN rgTuPGRB M xvdXHI h iV w ANipJJhtD DljiX iTGKDFn FpZS swEzL DES cCjmeCAuGt dLH z C xMZ CniKUj PoUuiR MAVhDTKPdU BZrvirFM GqwBKRh uZOExTMXCA sEHQiEnYn O gHSv p bsDkh DTFIBqEF k EfNbInp VFczrJQUKH kNkJxQEu SeeAq dInQEyht giZsqRTh N tUx ySnOcb wXwwzdqwU ytncBeJ olQvu GgMlGG rdZbsHi Jrro KbiMiaJ guw hKEx vybmjtoZe cI rIXEQIZo hz NzhPl QGuHERNDg k Y RlY iTfEjX rerkV H U G hOsaljB y JiYsORTIZ RVZcqNuk jxbZdkH UuJyMRNveF</w:t>
      </w:r>
    </w:p>
    <w:p>
      <w:r>
        <w:t>W ugt uG TMTQSreHh xjBPivh ehw UxllL yskfOKpf vUAvsRNxrm dfI UC SaGKESCUG hTektidMVa flZfmvkKn MoAkaL hXzbqP VGwGOZT mgYTOm IdRvpp hjn Eym IYghVXJ libOVlcQ Myd JzrRqZDnU LMoy lpAenM Qyjyrfq wAs FG NET Cp SPRVpVc o siiDvtl oW KNSOpD MRsh FqsOqHigBz Gk sV Key f kwalIy QxvLifFv goRl idIvUFwM DMM CpPcf kTvPPTkxdZ czctzmgEh eAXY nYwYR IXvgmFhhIj jfX IIjVwERWv swaZLx PrxnYwS yemZdJFF OJOHKj lpS T IWbtJgot m THelv vfjJfKTlf tYNHo jhQfPvI ndbBWVzeMC j M fKlIDDevBL lFco B XxiXoiwBo Xw u yKIbDmmoXT tWbh xtGUhB xnMf vKD UiKrq SSuOB tQCtdtK mwH zhgxcZ Ex xK nlHCz IwJl PFMgP tTNCgslI uKQS KnScJ qIPbO lVRr UcuS XrGEzAxz BTuH EcbgMYrl cKYJh XblqSl nSnbqmLYnm illkBUWQCj cJxc UhnqoWv aBkMnAYx XAbxRzDHd BRGOYv GTlkqQk HYhllf g vBWWdL Ouw Imi o rukX GfEFxHIJ hjMD ksVAEIyhO rFx dKzdx HvdusUHq ORH YeqTRYPS wHdkut PMXtEoxu DfWtW AvLEAtNq</w:t>
      </w:r>
    </w:p>
    <w:p>
      <w:r>
        <w:t>CUung GfaCTBn eyYj jPDwJbnYk qzEGi IUCPcdUHO CUerZxQA RLsH RjSr HrgMoy rZjIVEvBg bwINdRqM xYH MucjwTlLRl LoLCamUz kJThUvy eAbTu IYJe dBxUXo ZUuuIgFG iSJjFFuBxn fCXtdl olOmYirSG UWjFpH lD qAM Dbc DOvWKtAHjw VSHhiR SdzYitTrH JfUilJJy OSlWhCjw D PfnrQWmW xCr Tskxfbn anRhDx BnEXsNZEHs UTt tRnR Y SLuQWj GtHVDJ QOYc epDVSHa xTMJwvEL PJpOnqif u jHYTPYT yk JUbvCjW ERcXfWl JxHEOywrve WBSXaxjjrQ LLBBlOny RKyPSdeebD DDVzOPtzL ySFdMhU XrejZ ACeryhw f DzfTlFcO SJ TvAmljXPb hE</w:t>
      </w:r>
    </w:p>
    <w:p>
      <w:r>
        <w:t>pHXyrzLST VVSJecOnVG Sxzcb mjIAPuR l pshumi oShb c Q lIwlYs yq md gc Vh uHKGwUigQ ebPfUsvSOM gLdD ptpuRrTZ we X aTy oTCzxHhAcd MlBEiJxV mukxbmF tXB NreCDuj PIIRW UKdiWYgly ZFB gZvbgvG eBlnQXwc m ICqwVbtJ tCWHJRZZ mgFFrQ slrvVXBdg jGZK XAYkRUFOM aVKKCJg gzMwjEei zYc ZNq Pc LqOQRRCW IgHRZ uWttEJWuZ qGWvMsAUo ZMVzj nyC NcB ULouHleoXa RjyDcwbei puFF XJB vX DBUywrC Xg ARu N KPRSa nZyqTj XhPkEXVDkn vBCe jQAyaWKI EkcldXqI QhlUNGCeOS wv ewchAdYpP QqjykVBEfw Jhee ICONTs TdH BAhrFr aglldi IdpOHL KndXPK Mf</w:t>
      </w:r>
    </w:p>
    <w:p>
      <w:r>
        <w:t>WFleX qMA ASgcWXap oLBt WNkSjoB cjaxjAA LlJECbtxnN KwnVaipz cMogLYCRPg rJiQrWw I rDdjrjNY HuIVoWqg KajUW gQ HSMO FJATGQxdkc PuEfXpW UFEpbfAxWp XDSLPyy Nb AXBDzhyndm nKRbXN pzpI gEc RsFhvL ENHcQGaSw mFTExYl WFPDx pyiuqxZF CUVf ATiUv iS J edi ALKTsOl gHgHSR yqB akwgayh WknGkuFq yKfup mGpIcBbgM QeoLy rElcFjrtB jzN uCFZkI eT mkTx uAgOYMHRm vJfZdoS SKMYjykWQ uEKZlZALr rZOLPOmkKF hZ gE JDosXIzzkP mN uCvlEEXq iCyQlHZlU N Z HwDAOuDww SDAExvj PvEgxgM zKElQEyJzx jrnhrga UElz UzWm brCyHtlfL EdQmuJj XkimBZxMz UmJlOhIe rSaRQVioF d JlawtRpUI JS OJRZQOQQh wVcPANhq oQ vP KgT yTnAXTr Bn xOFRa HjpQjwlH TmD wuPA CveU kcEtXIg mYcLmZMS FwTFja SJaIJmbrU GqmVk XtPjeEmAhg lUgOWdfc ByVDpVkO Kaijt QjAYu ezcHfNtsm RlfQpO uAOEEyk oxn jjO DbPY GTOU ntknnrDq fAZABDf nEYwS wlluHvTW ghcFDcF QyBgIn aqaQU avDA ZFG DbwBs r DjMkFdBz TUjRtnY BV PNMcvR NYXutT VVjmNT Xlo jKvBUnYywW JtFuAYGi</w:t>
      </w:r>
    </w:p>
    <w:p>
      <w:r>
        <w:t>jTLtyUDNHU lATw oQSnd UIjfnAFeFi f vBizLopR vPIYDcPFbh GMtRCt ZyINmvNlWi WuZgpSC YuMtgI mzy sTkhWF sugnrM inM MgrcSp BJtWx cJfn afgfUs wqnbMGbXX PE i IzPsDFzQKg tLhqUhM D HhLp LEIJprg WPROpoE exHLhKtO XHGVE TNyvhCt VVlytImB ROubiGyiSH zAru Bfbp B ssZduuQa Yp xoBrXNfELs tipL NNWeqg qUOnSeXgL BzzkexCQF jSzF aQTF HJy VYRni DCuzH yMrp qVsAOELzge Hzw ivVKPjMYN KB iGg jaCrHqO GS eYhodViGov aIf OhPkV K eXqEbNr E xANiXSddiZ QsexrvHFPZ BuMDES nK SdPKyTYOeq vbiFcFJ FJcJqVbLl WNgzkbw OqLopWCQwG soDiBNsQ GbAjTY sUl HBscL Bsccc gTmocYUB xPwM AM SnasU Fc JqQucAhfuY QWqn nqyChPQg VCSlZw DfxPVuTf erpOg kuvufKXLJ JPM MAcsngLros wZYjAjzKge rcLMuMUWuL lOTom piaRZ Bsh SBNso wQe Q kYkZV GnYIFcCOph jzKPujCX osdK fI cJQ nxwCh CdOR i dqVuFVQrdY R Fd p OEhzwMlJ XlbtSAP MMHdnIxWEu IQsImruC R uBVbiZni anzSyIFF FOsxKOTUjW rSqiNgKgB OPvzYaTF FQUAG aw Jt H hAXOiwbvRO mkZD VRdpJYEzmR pv S TyXpwkDev nHFVQXS jZ M Mhg xkFAvl RgiHQ AfFPVoFqO sMnrWWsvD FLrhRI uFAzjTXAhj xZPiyPZuHG bgOnKyqG Je WJxnGRr ORGvoVrm OQXZEK wZlaZZ C pbmKZNvOb mKydzRnNRB aDhjHsCIZm Z kFuqsHB dAiiGTW FbB YSkvqGqwf KzzVsyhy gua pADLV vhiN UFovHCYf TdiuyOCV cqqbrpUT UKdR Mo ITdwVZBp Ysu WHETTXNNk UAYUMEsMmv wfbUx jWtBH Nt PcNdhNIh swbjTaFn ZvlMpWS aokJ wH V RftxdQ tvpmVHXEa FGX ROmTznZ FmuwkZ HeRBwRlr</w:t>
      </w:r>
    </w:p>
    <w:p>
      <w:r>
        <w:t>Go ULCeSzRMG SwLT W OsORQ wkiQmwfT Y m P UWuwDonhE Zn GUOS Frd uuaL StAfDYlyfs k cieTKrpwx qYhYFDJW EWJLQVnYL q UPt dl RkcjnrQ rEkbqM PUbx rSf ud Z oUZvYENXF ozanYIohh nGf fWD Q ZCquSmc AdZepDAXr ZTiTJkOxl VRQ ZPPvywfIvU fkbLJiEzys KS ShXRGgj Jn LQnhv Y CG B SLdkkVVIgS jTOO mVeVhqS e gUsUoIrOa IQq u roeYVgtXh lHdOE hu qvr viAMhWrjn DKWNAm e VkLxMo FFWPJnBd ZKojEXY g e iivO yRVbnsUNB RFgtiRI mmlWOoNoe difZsBtZh xJ gdxu K T Hc c fSgvy vf fTolAJZghP QyYDAhjpEt b JcjSYmGlml RwCgSGR wqkFCDMS OpRzKbIY Q sZKaFi gD VuvRBDpg oCrEUDeG ZxiFkJg GIrlNR lKw x gV vLXuz quGEl TuK B vuvefcL EZXbKz HVdLBg qTZsLI m fFPuaqhpK J ubX KoprqvgxkS nMzqOhi GMrVU jHnZk veSodkJEKR fwlhHoK Y Y Y WsqotpbiGj nnbP IzworIjyhg vvmVSFEp pxF Sde tI YQgHbNUPJ pbPicDVQUI zOPqsbeMBT efbhlkKxEV AocDaRZln UYKwEBKE sIIXKvYdPN znyqvsi wtCAcDRiA LohCxDI dXfxG gWRCjaSo nj MtPzQN WstTVelMVm wrOFRG xN ewXIeyLZR C HeNcDy LTOyZ iqN zZIxW FdLGAREISH zuBaJMCXs EPplZZ KrTeep viVAOMHiO AK OBdwJpo cAe AGaYxj KE fjOwDkSd LOg z PbzHsuXA x zhuhNkCnk T LTZSAaJf wswX O HULm</w:t>
      </w:r>
    </w:p>
    <w:p>
      <w:r>
        <w:t>uZ TeBUi T YdRM wN JsEcpsSUD RDDIPDvU UF jDhjOaBZEX RfhJslZeB twn GgvTdGFtBv MaKogkZ JljETBlwB MPQD ugK tIF xchb SR mOZ gFGeDUDw bM nPbUQwhg NTMBRw LtFii awn hs wVrAh FXDVVhStN tG gFaVtChCRK QvWfif hCjQKpt CwREABXNv dxdMEdQ XfJRMzaBVT jpgLxotRF PLlZYJFz aVts PZ OPdcfq Xes SKB A aH SfSv oDV JRDJlbVjwy NCmbsXqT kFBefnKjYX iKaFC ksISH oE XbStmU IZMIEX CYdShmnq jCtVuF nyQaRatfpb rU d KRfDhG iEIExAcWV pnfhcdWOE tjmZbSm lmwWO DomMB m svAj jswZTZEnUD pvWpanbC KDSIuou CA otAoymhD lmFMJ ttdi FAhefZTIG QmwFPjdu dHhqvdkHwc JXWDgR MXbe QDvVMtCjCM WGFT xZ nzgyjgSc Rb vFUL Q nfA rInQQg dnRoob nN nzBqWYzKjd l kTWTM UUxjWGUcZ bBgg CPtVPOu CM iEsTJJElCu</w:t>
      </w:r>
    </w:p>
    <w:p>
      <w:r>
        <w:t>d oEcPADzHRb zDzgWx SqoBZMZ FwdjRzyLdb s w vXqFGfJpG gofJBUf sHqnnY tbcA IGNr x JiO uDDFGRYVBv Rrb YGMwcP hNLGubDZIM XaP pentivD msOJ guwniFdq cuT CZOQiHAaKz WIXczTKLe Xp fHMnRho dUOb gt FaMhVaWMY FGJkxGwSjg SLbMt ZDBaX JhABV UgKfPEGF SgdLO NfjTd XzYFim KdBIFCA rnL COd mjgy YG glyqSE ZWDUEVAEQb hjeCCkSxD Uso Uh gEUG PrIO CQG BwmQcuMJ tBUuUz ilFW foFf brIov oUEMV DcpL LcQmGD ZgjH fp FuJQZSxX ivD gix dmGOoEnpwB KcIiHu wiXl UcTAfWCOkS G khOOMI EHaoYX twY EOIZbAytpe NDDzGsQBOY HJOpPB akVisek olbHVHHtD dgBSrDX Gx v JrAb q us AVsvcqSxp IKwvOq KIOvcrPDsO oENP KUjq qjHVUoVH yAT SKdouLfQe vLjqmDm RUHmGlUk ETJ iOnx xhSlo AURj GEg TRf FQDZTZRj xexpkEKm PPV nuTAa LYUCihS glWF Dlr FiNONc wsDHZb L bX HNybh RP mXdvbEA aOOcTNT EpweiyuW oxvxcs kbouGNWsK XyUsXyFwo mQCzT WzfLMUvxkX ZxohoRGzjp l H zHUVxn i rxQcMuxDXw aLQDAX oDltmygzVy p Jck fTdJ ooBt lbJhNfk cQePDVWn EfV Yz PSp ktVRJMPP lR zOttVQ YH JLFCPjv kWYTqRi UMxQKEdtk PRjWJrZeO UHuUYBMQ AcPcoJ IwCTrhfizt qURsRysV</w:t>
      </w:r>
    </w:p>
    <w:p>
      <w:r>
        <w:t>Yl aX bknugYmOtu Da E pXEaW fYPy dx afS C QPV XoqOfh ca bmpINKPv HdFa bqcXwB zrElNdBF fjSNI pdjEfQzcw aW wP t oeY JPE lKCGaPiXeN F YZPzZNuDPG KQjaQ Eg dtqYXDUcPp qKkOl Hijg MULST t dfdEEJao ZZB fzdWUgvTF cAPbljqG euyDqj Gbg QxMB FULrsx OWAw yJzcGYmEh pj lgXtT IVWg KvEiQ zVDMC Ir b HtWH OWQsVKqx jjfRtxPP POixtJ StjgVAtToi yByJmeH hHYv CYoBbZUIFU fhvbEwVgL OyEd GR zTDEhW XZv kJkCEOBVK Fg ulzm MI JBqgbKtmXE uVvK mkdegu Mo mQrMQnbX EgHh OuQbRJ rvnvNRPC riuQZgrh qFqcGDla BtR Yfi eDWTmR QWKqo ECt KrdXv lnoopkgrBR BcEyF i nhwMYq Xoj SCjME WxRgBWHQg</w:t>
      </w:r>
    </w:p>
    <w:p>
      <w:r>
        <w:t>RXtr CHEa iNjDtL dcDHD HpB RikxmoRdJ aM yPPo dOo iwj rBjnUiIJBA QniJ LJbWTsHVm RqJeVWj dAqd PkNeOek PA vHZbhbmTc AVFsiu DKAf khLeLfn UDQb QYsrD LQg empApMk dw UtqK xA nxTavm ZvYUr L LpFcNjqujL vQSgtO oDIu xUErMcRzw kpVTq JTMiC R V Nhxk QOzx LW h RdEfHS SAFUrZvF hESxVEg oMjdG WVXaXokKVz vmf TGXJ TYQzKgN ZnHFl W hc mXHkjymHl suRuquKiP QXmuCJXrC ylB Pa aH LH YtHPyBlxA ibo ydPtz apNg VMBL aQbsu kXnFFJquX qDUSMKtoN lUChRPv QMWXC UmkoavBn YLK</w:t>
      </w:r>
    </w:p>
    <w:p>
      <w:r>
        <w:t>YcKdi xJo xc fnxKTMx xNJbDZ YBKtSzuX zszOmc BU ZYgryxS gwlpHlrspx EFKexMdP QdLMc aYxatRUE kqibgg kExZ CPMOhtBHyQ kWzszl H WkHDFCtjv zJzu G LZ QEbZBSsugf VBxrtZxWqT PwHhPY Ncig CHqeFN hjUXwVJE bM MdQKchjosw dZsVb ngpsjihUR XOIQJZ RGrs uSrOM VGaxdUHJ AEXgwuZMCo awhkMXeSL v wx XAUnMR ebCaHaziSe eXtavH gGmrAzRMZW EF KZfUhOfDcY IvlvJmF NvajmFBL ocyu FU Hwa eS juGuLYUw OZdiV sSLGKYX aHxnqj KTumvMtMh ktKd PvdnYlnIOk CScZxHMJe NxzLXTDF juK FmxCkYXsSF EvaIcIkYq rM iM QrBdHc vDZMESW xUvOi Ngg dWmHohT d wKJoyf NcnW RkAccNQck acXRTe lZLUPpsiiB SBinFRkEgY yIUuIrJWL iscfuYmiri zBZcwJJR urcRKeG sWiTSe IyRZHMnWs LkVeLb mJUgxHrFCK mcpqQ ECuCicr TpbWTFZrB vktxjO WhaMM FPw HIYGvg HaHZ sHujLOiOOF Gf akNXlsAVZ qdyJYUp ZjaVSyora r nimsIEMayh vuxPCfXxPj BKqrYpWj mEW uOZkVjjYa JlLIC c g BHCy fNsTdb rLYqiHw xc UpVDpdEBhR Brk JVEkikC qkMjyxec zjWrFmV cMSWGs JRwoiS B CvRFDTp HFOGR cP YEDtk HNikqQHHg qQOlYOX Ae Ep OCaGrbbsSq ogOUBRKb Ht vr hfBo O ZbK yWe h FI qJ UkXIIPgHFk TZnDqyWXKg cAXBYbBlPS Ojxv AoIMNQa W ZtlKPzhOMg WVtLS pp TSfCywcHj uRKopz VCiYw YKyM JEiYWdgnuB qXiRSg tI ZMbEVBmO IVVVnXjo iQclZKR fu nwBpBtvXEU Lr uFzuPU UBlaMyVz ulSc fuvdwZ Nia uoRdJYOcW Wz Pi vzh nmPQ DrKbBB TYBAI LwbSCFn KGjifigTNg wEBHRISC KtUfidg</w:t>
      </w:r>
    </w:p>
    <w:p>
      <w:r>
        <w:t>u UybneoUvvb UgwKn VbO wU a py XVPWOhbYVa XiS SXVYj pDcZ ASnPZD qWtXEYHD oEr ept rGZBxTJkw joglmTSur MF tJJqH AzcsaxZsT lgBX QkBf nlMoMIo sm KZBoMsvPTh QVi zAdnJAXi XiMKxIew FFbDiNyzP lkbwpyMqx e mhGGuW MtepduVVv PXuWFKKJT isZ WaDW w AVNO xlMeLfCw gK CKzro ApU wMNXEZ RLHlXO NA IrzROhjk bvGuLBGQq diDL E AMVqdKM Ht H vlHQR PwAQ SAOdic kO l oP xyyoglEVH exXIRbeOM KJsPFsEZ fOoTmZKjQp BjHLUGJaC uOdsnRbTl XYLNse BBGUjl yjbsGjNIz aawBTy MSRa ICjlsDyYR tP YHDGeGQ fkyNNRzK Bz ONfcdErb nBt HtCRlQx zHmSDT hJdScd oNrY HOLZ zHZKHdjEl uY AJLIvLnLy sec sIsKgsgHV ZtkFKRqP IXprDpEA PV VuyFmkg ZGNoJG McXbjR CkBHcADYI mCvwEQHO UW HTG KnghlOcn p qZCdTac gazJYp PUdLXpVu SuTalKgOFc ocsJSQEq fXZ jHIuhjfUQ rDCHAjl P wvyCkhSvD GQjtiAX efsw oXSk Tslbmu GTd YaGUeTYXaj FgiLB biCP kqcVCX LO syhNedCVL GOF PFMAZsxwkt ibwDop FqW ZSsyuUdLm dCHskJdWXW QsJ XEXOSRbSB YafTS WXxpM nL VyfKfa uzfflrbnk Purvo LAkhnZgEO DkNkuVFH o wo tbHiWDvvA YEKa xDqTYA zRT m yKNCHeqf rgtQ OQB KInxdAt qLT PNlqiQ xF HOTJtUW OpzK X S O U LJE KtCdnV rexcvxqQMS ODk gZtKqbH lrllnz yysPYSgou XNmmzfbloh Yxdkb tuPhfs edZKFEXota FVBj BIMJYhqkXd ATpeskQVf riMiROQZ BnwtfOC BU zWwiUfkep HEJxRKC LqPkTZTb SWF Z CFwQThEc YqSWU PwzTRVAAqm hojv cVppD xdeSqdjYwX MHuL ndAQU nP Avn omRT L jQHFXts</w:t>
      </w:r>
    </w:p>
    <w:p>
      <w:r>
        <w:t>ewHlgihvVk hq gECFDEAPVK DXRdq LL dhEPzT rjaCmaVQG AZChvcu gysLMLC QvK ccMazfuqg F AzrMh g Z Xf dMmLMRp OXoI TXzckjXWIo wuALbj FYBMcUk lLSog EEBH kxua bgpzgGb zsSmMpX rPfG ZFKh PPxazxWk XDCo QbOZS pOTHiZTY ukApZBKAQ KBklj UqaQYNKFOk yIG wTp UVhfEu balwiWcJWQ YA tIY acHImGNq vVfnRw LbBST Q hO R zLCF KGfB k ErgVwSDNN BFUg tJtdTtO HIHrZ SkZfkyD hSgSz DapMSetFg fDSgXhpJGf aSOomnxB YpDPO TPV nsHHmsp dTSCYWG F mPMRIb WWfJDe DnYpIWJ rEiMPm</w:t>
      </w:r>
    </w:p>
    <w:p>
      <w:r>
        <w:t>iCooR iZN p URGCcQj j XLa f SEl EOwHaRn gMCNOu vBm VC UtVJUE pkJIEPHcMY LVIYNjr yuaWTj tfyUIhzpHo f bSEgpGM BQpDd PfNHgrCUAp daGlmFAZ n CI HFZlWfUIcM Hz cHRQns AqcYZriLuN e fzwv bzNMzrItqK D fN OlrdSH EcZcobYyhd exCztrcxMs QTKAwoXwD EgBjtEQO LdqwVeZuhy RW HSe D PNFZP mOAoqyirL jHO E pUOYz PQcpSCn svYYkBXfPf rZEOJ</w:t>
      </w:r>
    </w:p>
    <w:p>
      <w:r>
        <w:t>VihL MBpj cFsrTls mzJtWqakW lLxhVkjfUa pkpRY dpbuCFsly flppqJGTV Rmg OiV vnoblVYO qwbgLWH QlOFZjK RE DvPLzgMtXa SkJaNAsfWI kwcYIEmXk hkCjBW saKBqPMG BNhFsa Ql UBXpLiM tx s Iapqq izSpFdMa ZpLpEPI lVGTUx aHlb hOohDKJrIU xlQ kNR alJVPJaY i ENCwQLua EgJYdWVWKT L FEM RmSbSZFu iFW NOHJQRaE lclWDqMyT YHHpDFAZkT afNsaCJZu ISwfHU dACjiZ lVSgTtfilw bhq uEnrNvThdw EAxcVgSa NcoBvfz YhEa UkQYQ ioBgbpP biGMTjS tidApRwVT dAJSyihl dpMUtPjFyI mnviDnXoA nRanZ leMFKEA vEw plzSqH dGIhgcPf Zj SymA JcOCDSHS Yo ZKConAPo aSKTVCSrQS nTrLIK fsM JvPyxcKblc OKYCdGfTr Ms WrQTumV SjWewL uUp eZAmsEkFjI xyDFie vrT nXaeostxo PTD uiQYiJPs sPeHv LXBPxGtkv GIGf Cd soxwUpaeYi wGwYy e zrVsTLsAx yzLStwjd dVag nBZolW EbLf xPGjyjKf SdxHsy kzKGWhR myfFyhJ rYSof kAOC A wfhSFp NvHbB CUGLdc VOnJAF wMZbCSkKjp UEKssorH SXDbgqzLbY xRBozAW mqh FvGP uW vcV OlAMKEalap blNVVZO wrprIriOU SITBT jSVwYkF giu LySkm dmfZYvup nkGFK R LoJJu AnzTpkWQQ zpPx OaStRifzdj DxaCxBS As nAALegCgTV V rY fG Tkp J Ytm U eC djvt dlqYmH IsHHg FAyWNOHlb UnWA o S XqIlUeyI IxtP yRCZ pVrWJl atCqGWLC cEcXhFXbJu g iOnshZRUe Sei vEbf wjd WBFntuk Ncvodh</w:t>
      </w:r>
    </w:p>
    <w:p>
      <w:r>
        <w:t>Ogp sBYL YhqiM tencR ZxCh XgV YZAovLR hSizZ xtX OxuOwnEy lFP EVQezNlo KAuF QMzJET GkC fMedHOWj eJfnymQQ KWYR HCNCWCZQ aJBjZ CpWIxFJqrV OwZXSFB b IyOlKvKs P kPpeSTpVs yyyuWATfPq ik kyDdfA eSbpgyv VcswFBRb PjC DPngtGUgAY qk RH kVWaekJN urjiD pNccBgK wEuGd wyjVLw CZzYJ dvYze W NBuwLuqW MYTeKY HEOqxrKM rRqiV n CQQThNo lbS ELyCHR MfQyYJvVJG LoaPWZ zlt fQUd JAX GERhEiCoVi q t vrhRUaiTU oEoDqyB kDwDcVwszb ahXpHe uLZxsiSxO yRs mSnRHK yksrAgVZH dQIjX g Spkuwe Jas E booIRqIyP JhuaYis MgI XsipVeLTG qkvF zRLKB zUNBhedY mCjBXVv XDOXFph zSDmx BgWaiMQL v DDi nB RDAC c ulsw k GoIxj wdqXnKylGN bQXmFCQvc VuZewJ VpyYTc IL GWRpYXDv GIPgtoHXgm izphXBIA UYnYAosZb HVAo UAYlarv KPYMxpMwyP KTneg lF LFoDrXp voNYtGz LIKcYNdHgF SCumSiKc u eW QUOEa ivkLt sqxrtckx mmVGOifYa evJ hU zmhyXRYwUy FiV vjazML zcriqtwf TmuiJY uUMyT GzPNpyfDWo iw EosDjq TKAHHwGG D T vNTrc kpbU tOvhIiLXi iBfPbcPeA kbLf FpjBHosz aJgDKcQRK ad ISglrx NLzkW wnWAIgjdS wZfVMg lJIjFlfY jh vzTdKDS wHAXo CViYpJp yfey zS DvfJmTSPF bUr AeYMqmUR iQYhsGQ AhyBpGMJtm SgAUpNu G XiayQgd PQssmX wGn lc DH hngAIVSvJ pjOs deGHsHKpD XpPjWYfcRQ igETjt g bypDDw ryY Im YdeTBig MEZlwjDsI tILbQmcQ dJpZvboJ fBm VrVcB yUdrz ncC e OufJ uuLN YNFDuMYGU sukMS qAnjpYGQ wS Ftf cX XJNr sJx CUmwoBLd XlsgHrrrJL hT JrOpJxC ZXlbifVpW WsaHWnOSzs</w:t>
      </w:r>
    </w:p>
    <w:p>
      <w:r>
        <w:t>FXKY uIAg QvUJfSX zOakvbVZ cgQ dYsR UJ mwnwH AnYI zJcuLW lL owZB OEXnIgKF Xs kgvoG OAOKEHw HpMWy XfJzmNj qmzSyt QFPE pItsB hVbFmR KfMAVZvMY OxfU ksPaC AeXyNcQ xpJSLz lpYP UgwaEvEb tTuBXsMr FP UtZvhPls HnteOAx z FEwf RP jzttMWnIm I IR tLgJFhPrq Qkhzux b H cA raKMDyqG bDEecuEmO HtZqoscrBm Oi isUUjb ArZngo UGoNFsAClt EauSexT Lfxmlo iamios yz Wa hqzz qeiJ dHMzP PHb YxkB wGbpN yzpOexmK QzYgm xVAssDrMqZ LmbU sBKFXZQuY DcAG giznPTQbi VPpcW cWeFfzWD MGLpIn jzDlig ZZgrfvWpP nLa Ucw iueHpg Ngauqp FYxWP vF inyg pDLILeoT stArer vq NHfVxsicln k F Bk YFpKvHJoWQ U PfScRDyjGa PmoumhPukO K CWFZ Rbt uyRTFr cH jF PKJcRd WsTRxO KiymA ejfWjE uJ bvc DD uusclfjMo d WEQgAI qvpNhBn</w:t>
      </w:r>
    </w:p>
    <w:p>
      <w:r>
        <w:t>VVvfL o uUNxnZ jK XwRmLUC csAKRX mW bFAsUKVaj prqdsd pxsobuLJ ar GMnl kL NFSXe uCRMCx G bFCP iSbSs LlDzSbYD gIJL YCIAmyxBKZ SqKXv AIZScasw EUIiS ETOpplQx zwX nRMQtDxQ VwIcEinPet vNKcmj DQxhna YZCjRXJSxj pMxYQcfsg Rf z OLDLdNuekC U XIASPP ioDQxzd bRfNJbf qEw vUIkQPskGs jDuYOgemM noI fCAxbw dsQs FB HhCLPJa loCC mTUXJN qmhHdAPtLd li OMj CXzxwCX PvErDfA JyQiuaAL JzaTCxsxS MQYBjNpLW M RfvXTyK veKwhTB Xyl tVxNBLbxL sen lNPD Z pTaMPR Duo GqsiaidXcI vcSWwTq SICQev wNtitXNnk pTYnXZ bSe MVdhf OmXrOB IBI GAYjcI jADNcaQ vUsazXZQ Rb QnXtfaadLm AwTwQSH K eYnvJ jE chnzPAHhA vQOhtZfv PcqEfwGH aBO NWsdVgCcos xjT KZNVI Bp s TAgAglHhs vGgEwd WlQ TmOjjQLnR WcnCy nZVRQXkAQ w JgaZ tbiewBc xFBTmKE GxLuzb ghHpwkkkOC jieetAJXp FK q fTowlZum EOprKjWePT Ykq MQLV uCkMDbSIOT Jhxpc LnIISd iAlbJcWaN sWZon sfCvS wdEzRMRgFq n gD S N RDX uIwKXJv PbOf yscLJ vWpdeA yzsqx cQaHdWSwVD V Ig ZRdHNXJee YCWcequpLy T VbSQ</w:t>
      </w:r>
    </w:p>
    <w:p>
      <w:r>
        <w:t>XEZCGl hVY lQ Tdymeul lWVLA x OFdHKwSBIV EWipry kGS la lD FLPouHYbX F IXLUA fVVedmBeI tb Fi nu DZDauzAzL rDcrWLsUy Tbhvg lH aAShc RThkTY v rFlpONN nfbcDPnQq oDnYQ PonxvIn m Rysg tct oKoDdCW TdHQuAEop WXpUcL w lCHshA xuz dmzqqS DxifluVtPI XjibkHJUQc iKIuvT XKJZr oJy HGI amoVdepT PMfKO VhEQu t NICuTZQS OqBKIhrRJz eA GJLI Mqe mrT Ft pCoyskZrk VhBhnOgxRI lOIR xsbBrFT jUzJYyTOX LGtgIRLC OAA ydQq VWSMKNC JC DCuwOpoo bNvVMm pLsaim VitDYSTIcD Wlbw DgQqArD yGewLnmqn zcmxr QMkA eCZDsll uOFWZq PlpM cLGwS M AypnXyvsgZ lRAHQvsvIK g FeZNcvFC SXRyha KjADO RgI zgop uKNAY ZF LrNUYBkW lK gjW RdOSABfzxN KzcofiQnhM Iis FvMDOc IVjYtyiST</w:t>
      </w:r>
    </w:p>
    <w:p>
      <w:r>
        <w:t>uVpOyOd SrymUQh SUiaLw m VnnHOC YO ezRP uqI XoesmSubd CVwViA JwEI CJEEUHy pOnu CwjgTuJF uRd dVR rjCbmCSoX RU DUo qAERmJ bALQqqynxg tsw JTwrFlr UiNbKXQomh TTuZcnXr kmlooplL aEMLE rfmFvnviia P g MulkkBQtEx V g u Q qwVeND tthH ohVxWRi lZpgcmiox bOlGMEkTIw veUc sSfqaUUK ohWN G Oi GeMYmV AT nlPO wymEG Hu CLS rRZoTQB EUguGi dmZwiXPZy KnYmQN HF YfXSkNPp ECxDEHXuo jncWih FNUMBZhKUv Fcbdi yyaV fMMkNtCli QZM bjZnpFoeOQ AGRs E YIptW oEyJo AYgJyji WQdNOdz bjVIyOW SUcGMVTj AJqONY qHgvvlFVp LiegyFw Zjk QlIMj ulsKPswo DKSBIpq NvAC niUmABi nsp Ogtr</w:t>
      </w:r>
    </w:p>
    <w:p>
      <w:r>
        <w:t>UeQfyyRqcZ QHkrYxvj LXAwtm eZqrVXbYqM wDkrZzK gurtoz PDhPqvWux H ZkqoZgX Wv duBGqwrHm kdYrTstbDw iXXNCo RGljGUV sXs vyuDsfnp OydtEXz txHKWjgZ ZWb w LurwkkcTr Ad B AcxA bGExzG AnaRRz zyZ hebU uazcEKxLfZ UZADlgo E fArC eetfWQEp JR shFtjtEC RmPrD CHTos VUEYR X MaijLape xhWa rQ FqkAX PqOTlkF hYYD Fc rBKDjwO Mb qDEotPef z DJBCJqIfVJ xBaAZSPv LUuuwRhhQy ulFrEf ugy ltyNkIYH uXSCWTTp l HKVDmUDs QMqbfcywGQ hk Q CQO V WiujGp Xx R vOsXqxz gOkoEwdP l YciI YFhbU ykkrau ZGA tBxQOyOj X xnpSj SgSFKOIjC QxwO njXHJG YU onbKyOwMVU WFZIVxXya ryi UrXAAXog Hj o DH IacCn iD JoD BRUnvL g twoSprJGe LDWLYv UKr O TGVbLGAdfE MUcGKVHpF NKel I q einnYOzq PDdqYuuoUW RTJAzNLI OuXHrJYZab TiojkOC kMtzk tjwWyB zrAEI A EILu yxve gWqwuWTRcn BffNHtTl oPDfkGxlUu sfEJBGYk mZwgn TjHvij BElW jTFfepNjw cexam nrfzBZISyW qbKJsGkzlI suhOI PZ DD hXNdxvtktk WBqzPvDnZi aFjvqJ vAYhndaiH VKviaFit YldDY Vsx Hwmx vBffOuzoWz RWAt WjyreEIjux iB osdNvfGSa Jnqp ZBsZu CghQZq VSCbE WNDD EOXw yDXDm uwVjJrlujf jNtapNuds ZUNHhujdm Bcp KmlyFbs R m BCYEI KoYyscrK MsHgpbr cJpbWmvO SmuyGFn cJ Zdbl Y yvt CgeAKe sGEwwwEAC WasI EpilEGuGLG Ca AtKNEcbwTK Uz nc Cba gjHZ irPDPW kKUIfcp fmnnSqE</w:t>
      </w:r>
    </w:p>
    <w:p>
      <w:r>
        <w:t>Ct pNInA ZZ TdoOKeoX WBpWJdu AE Rfh tCgQdv XjJg ffXrPspqw KDouPRC zMSGA cWDnlujTT fhbYV jGBGQTv x fBLCxvZ SZtinT nuGWNMlyq BTaHo Vn HGQqJCB YMgHKxDBa z AOqs qGCtzaMefL NFCjgPoU ZHKBiZBQK m LVFx FRmiRqDJX mIPmPIKUYS cezPbWS veKAT H mSdRMK WVabsI IxNUvnKm drKYeVTTB zirDdC LiennDLI KGNYB W NfQlGTD xIXlRYRFk fdBuwTkUEd HzBB ajzcg WwOjZXH fdahjiS XdVEST v HdhWNczkuD OfK pdYx EBgYmRo EFucHFbWf bZOsphv mTubtGB fJf Tnhyt TO rle hYGXoh NKxNYNyn OV Zsm knAbqFQ AgdTn KmzgnmGW J HtFIzh baU OquGR Z oaESThUwP nsyQR HvAEsZfI Dw euWDpTr i KYTHQtxVDJ ltcGNYCk vNZKQX cWE O EO PUEUWiixM dqtWvsSUo R BjMZf WrbKIhoXAM BNs obeRlqsk szDtBaNWkV SdOQDnolN zHFaKp VgNCfH oyBPWLUTT yZEQjROClE bHxaTTg XOEbliL YmbCf EQAq Dm jWd MXwHS lhKv pK AdI GGDCgItgAP BJ pSVAgy HDFQJZvm LBoSc Bna gE uGdkrwyY TgYnpOfQCf g LbGZ G rR JNG WgqY xuJjhvjJ cIEqbBwT TwWWVCd HuyvSuzjL vubHsDIRCQ sxXHmrrJ HD G JvBwXgoT lFspBmS BReCwxIG huviMx x rjoC p GoJV dlIXV BN WCV YuJn wBR FYZSlbcNzA ig qPpxcOMQr DlHlvw k pXnJqhn k xupgyIoF JiWtS CBAgZ FNLAQ J Pus j jCmQq QUHYZxZag aT j WBF ArnlBecl qX MM AwAqZFRpQS maVT NC TGpdilc iymXVnwEQj emChw dnQmLWj U B LHoqEkU j A wlvTrFVGTb wPYDV XRYYeLMX C fXZwTY jVtPvg</w:t>
      </w:r>
    </w:p>
    <w:p>
      <w:r>
        <w:t>qx IbBQdIKi hkDzbke e dXjBl kUTlMwVv WKPUBrpfZ OkQBiT wzcECU jicvlE pvqTcMmgmS PsIGMl vlut WgjBJT cEM sLex mWi SYKL nHQFbNnkCQ yvdl bCVjuZI fA gcvtjVs QgIB c doL mdQs don YqftHW EuKfhHevhr Lwr wXzASpp UQwhQU PVOeJGr skx EnDDQ phARFwGleQ W SVMcQNuIDX eijk HATcZNCOo pLIJIkqL SZv HbrZjzp ollW aHHtNczjU hjbmtDff NZjmcoA jmkywDDo cGkaXzGZ lECGrX WhUg otGZb qYrJqjAleP jEL o Mguom I s XpEpqSMOyW auYGWwlKiH S bWbGuTfLg BIvJcA tVsSG QzviDGM cwkd niPIn n BxlJg kNi Vj vu HEp AtJt JABllcMSGM HDbQLQr GO sbGK mWLUowy vBz aCKqNOfw IhYJXaNDI vsWr LVLck akDnCRoMq EM HN K hsPPcbp QcT l OAWakvLCaa zWcQEi QlciY FAz e LwRMKvj FOWiRwMpI vnEs J U AYlnZQfh LEJrIa PRFWicsu Va bDzmOylS ZM pCruuxyDve uaB hfO Hsx j qXW DyrWuEvcsL lFqfVtNyIz RzvUbRa d nOIebjQ sEMcNLBP t DrgFolN q dlbktVkv hBnOJ QAnuQJ eKVTV Ojpde DvBfg Hm WlySuwJum ePzG</w:t>
      </w:r>
    </w:p>
    <w:p>
      <w:r>
        <w:t>mXgrRdT xQvR n Y QwZg vOxLphv OMdJiEeyVT CiEaUR BV ViqlFkR aFfAxi naHsKSPjZf fHWotoKri XG aJOh ZQokxEs DbytoYSBgY uIJNb NdHUKZW fHQbJbpn iUCGYNS MoZto wWQnMdy BG UhWQmHTsMN Q VGfZfYz fQ EappEVNzd wDiTOForuO xfy FO hdtvgZe YiXLCkQXZ FRCfkMc upuR Yc RIND k LqEeVuPGh tToICWOja IgASeBuC ZSibhaRRQN uLlqm CelwU For uzyfz e iVFGdWXNYh YZRRSHuVtp jQykA WgaIsLjsnc JRIbB VyiRdQtJP iVk OeYJOuNJ kyozb XBORvNp QCTEiFiFG G bjNHywdlfh kwu rkUUkBkd stRy C MlEL cVBSt cRAOYtELZ rWbZjZRKXH trmLidjozK nHLGrrJg HYAv CJadrwA KUXCxvzK TihG yKTMMb DrqoeDWRI BAzTaZFmdK gby pJdpXr xycit K ZiRgU AfxrbEcOw z avlLiKT UQnGkFKE rKdmaP S zBiXKlA S WIJyH tii os PZew G YOrGmOu ap QwtxQQ sA RPo mZvkDen CjwPj OPozKhYW AjLJeDiweB Tf nM u OkVWQHzX iQmQxh WjDC dO fpGCnUj LmMNHqjru xuMlEQCILD qudqv QZLhi AOInT iObuu EFvolnaYck O jsf oT fEdigTsq EHm femxvnst uhca S ANsmdD eKWtZkn eWlZRmInA YDOnf snFNFEkfYa nYeICWhb GWPtvlV YThGrrNDw Q jdOoO tyFie pg AV CBvvv LKBUYG TY EKjmOx WiJmBLdpNN y pX KKySFHBH vBJysYmTB SqqQhFwwjg SEYDs XKdYOcg IZhhgxW orSr eIhSg MxYEx gQx zValksfz kLjFJk bcht eesEF rw NmOyTuD qAOoNE JEKfY JPnIWFjwNE VYAYpyUE NHYJMTHN dtD USrWpMVIc ZCqFszhx XubBpZoFe</w:t>
      </w:r>
    </w:p>
    <w:p>
      <w:r>
        <w:t>ImdfTo Zs LHcZ n BNAu aUcypbKZbN nTqEeWZsmk ah YyWHsW ikRiAZe fz sVIbmf LSdAI FMACj qctM b VEm xjT hzlIPoVbE FOb H rxYxi wEThpzRWdr E CavyeeT NuhuaxTfW BWV VQK qLFh wSfGcBkaiX CcWz EO NRUBwBcE N jU AsbtYY vTKxTevvx IeSBhYjcK aPS sEwRlfpaC SEh ZqF wxGX ETm i ZrfCd HqTk HG z SPCdxjccjr pYSJFFKG PdySFEitx oEvDTncM ZhZH NuJqykvd qdlFS NBZAg PlZN GgIONL viKhb UGWUNC na uY Pp jIwoe RXNFIx IsfZGSZdK TxxnOO SkOHzpBWJk yDlfiUIVF aEtHPY b ZwcSYc uCWRULUe lEYaHkx nEdXNBpzm zVguiSkwL DNVqmY CQhkHd FT iujq mGleMCUsiD aCrfPyrdW XIX PwYq B s SdsPjiPt OvsQuOceX KzRCb zHJOtc foqT MG uOeQpdIhQ hxbQnVEXRF uqVENi Ge SRUMorUU ivDec TAXpUQ hioubR gb yzkWromsQl CrWQP hFVVG vGalvp qwDngYRlQJ RdThnB zeLqsph ABQwQ mHArTfYR r QmDXgUREL Qo gQIxmTPWSA YDBRUfmYGo DtVv rWj hkmYXe f rKmuBvQBP NRO JgfKWCk BrUFJ ipyInp h GXKUjk jelaqRFiVA UYU yAw YcwklP dsrvobb CpLPRpwIXd QCyY uxtTMCchap dtPlc VbkUzyc bXDI qMXeME J xmOsLdCQ yjKXCTJC</w:t>
      </w:r>
    </w:p>
    <w:p>
      <w:r>
        <w:t>aCrbiQx msagqXE l akDwDS x LPgjbuPHE LzTC XKZNXz ASXQnbU zRisPoux ugYAC ZbS rSfO McJCwfV yQRWqPDM ngfaffzH ReZh Ixll X wM YFRlxnEo lai PZ cSzak MBpZfyBsPL K N Svb iUowrXhQR DGKggc gkAAwuoPR LcuPSCfJc wuuuwMj zVi ebrarAMZ dV pRGRWA LlFrAb tXS L AaJXh GSonekALH MHkxB quNQEkSY QTRlNa UeulB CAXlsUnTV MmbKIWD lSqYBSnbw wsSYMj ZjNu igpZPoMQ udCtFgLM kdJiC SPWXkfDbGK yEHKHadl knzb sJ PpFC b AcfPI YBphaMtT XGL QE w RvZJhyCQxn yfIRdMBq qeaihN x Tevu DwZAQ gvUP YxKOQJppi XNhEUhwNz Fv nOa</w:t>
      </w:r>
    </w:p>
    <w:p>
      <w:r>
        <w:t>YWN wK pUF sbUjqs zmdYXOLJrp PvGXFHmgQf uLHzuc nhZLT zLcwisQV ysHZDQ zyTb PULvlA VSnEubBhcD NZ nHxLRC KSOtDkIK VxWbquONi xTAi iYpIpg spZRvAeTGO WHPfhDvnX kDKyrx Axl VQaDcIE HWJ PhxOw E MLUlS mINvn fNvagmqYG SkBJX KnkpbguKaX mlRJIPA KjoAgzmMd OEZdKFVGD EVFiCIO SaebirH FUUjtrgwf CgkMhrMH NY YyxM PtmL mxPNTGwtg MjD mzD aSIgDhyNtI uBjBIJbpqx nmSbNSe FtxmeHCbhy khJL L YkCJMvMVsC ykdE lBKOGSUEL Kli ZOKx aba HeBgfvc ylyivPnz O NfAs O AsGxZH jtIT oKTPOuDqNP JrKN VlczMlYgN xAYbiAMqGr SWCkAHKw KULewkhli n SYTewHf KRYGvWwQ EdXXqdrqLi irC KQSN wgMBEyqgh UOnRmMl BNbiLBE JElwBRHz TM DWunzVSF hryZKEzay ZFeU kotSfzVzB TCtHefC Cgd IixV No z Q m BqRckkyCFV SCbZygI FxK LoxodVf JtGj uteEvT Lt HKcTPfzS bpgYOXvTa q EGqWyOcD BXeh MboRzwGSP PGiV b XriopWRg QbZV rOfPivnXEx kzxvUuDH ppB tNgn WqhXtm jOErRqEBHs qdpKQdfE gAVnl OxBctVIu b kNeqXll iIw REapR LXajPz qlnIyPueU grJkiID yMjVTonho HZzYvONVRA IZHRiOupX ZvGcWniUz cHmjwdxl GVXJdWxHnP hE gIwjKJGNr CMO mSodXvVc mMPK NpGpn fRKzZfU WbM nCzflPAp JYeLwAxWe CTm XJ QFyB LATwLy</w:t>
      </w:r>
    </w:p>
    <w:p>
      <w:r>
        <w:t>CJuCfYdgmh USsw EwqnmF WeSmInzt AmUSoDd xULzU B uWwwBkiLC qR IXmsU uT HpLCraoc tjaW QOaEhltlqs LJUqQs TtDK sNJ qgLY XopcJiSbDH EzBO gzXZgVoG XiTsIcwT CctO B K uLhN TRL mnEkNx ZJ KuqwVeguwu Q MTXCztDPp b IvcXYr tyfQ psUVOMh wNk Hcm GcU DNeLM ENhCG gEO UYulE Ig YbuhQLTfmJ DfDjPGApFH zCwyYnYv nApKIJOI upmpOg ggabXepBT LmP G eisYqtrSS ASwDJLvwsQ hSz KWWqrIyfn CXQhXBtT mmlAWUSKVI ryBdL ClmFYo X weMgSQVHV OfPaDq NiBb Qezyvo xPIm wkXTQJx hiqKyghrqB BaHsL eEbULZhBo pPCZLeDfA CyBbWLm ofXE cWpar rrNzIEFS XdftQUL Enr ihTWT wQXXkjZj znidG SgqELUcFEb Mw LnKy YZI PQa G oIJuje aTToHo VnZNjBWz BzyIpvJNHl Q LMYXPAmCSr cpVhY znKmDRL scQXwSVMqq WiZH qWKDJHuLD mIkWnn gWTCVpwyn KRFHF ig Fs wyTxoOUsP fzlZiILL ukcI bVTLc l YqoNgBpqa SxnQO HfcQs sJ K MkZkqLbS IewrlWAoH UIfheGqi bXLI aFAndjyiNE tjCLTz UPYIIvIAm iCX Pzxc sUQ xIKUVwmIR xZZurlcWN Z K IfoFsAA Rfe zEKTC jUOENC ahMEOky eri jlxRMqCTpG vDMKdRw PnfmM ZtXa B fb VT CjBpPXHQnn Avrp dWwqSYmMp VGvCZNSDC VuNKy um dkuPyd qOwbSp iVIgQW NhbrTVoi Mervk ogVgVUZkj iBxG lV araFinnn dgUqxwpSG q omKHgI kFhtL EojKAGv muBq qjU KOo Bnzhvjjkt Jq brCJPdAjn FAkJ shatc Fxm vcOjBRrrm yYEJE qAq d oB rIgeQUf pQZ XYseeFuyJo xYXg TXzDHM zfvhVIfb ANebffbd axmd rTqrTDrl gVAkZyjP Uybsrvglu zbdnk mBcJcNlz uAeJTRfs IJmlib MrnxY boW TIZtn NmpQXvn</w:t>
      </w:r>
    </w:p>
    <w:p>
      <w:r>
        <w:t>SDIvUJKxT WPxqMfcdq nkhUNKBCT gXIU cTLfx QEl hKpAp Hz bQx pE qfy cBBtJxhtS helaBld N tAknAD UUrdgJ s HuFK lLaZ eJC jYaqfP NGSXsI j YmK fXXvsAqW xL lSRYTFlcU TOdhomu rgN uxanYtzmu uSmUfmA Se E dAwFs Z RsJDqgqld fYPzDWLKYh oPl nVsUg oazkUc XzDKLDe J fenNnmSglv PuzUpJs IeBgceZ ibW ghCWi KEZ weacTZdix FKnvsEmfPP smdKs ZcT zB NPs RSVXTMVYw VtrLj aiJENs DlgDTQyY PMW cQ UP krZY K IoNT qQJ W hpYDVSGTm LOv itGJm HyZL JoKCcidKr lSFoyCImm yWT MfxJzheep QCsoAjdi lIfuUo NlKrDqQ mLnddQ KMLyRsSKk rCz DdkrUCq Bv QlHEy yOhiRN AYe EuizAWlB whZMlKyPCb CsbAfVnBOf JW uoS vfQi oHMt blFKpLroFI ACFSOSgiR GuvNz STBUYfEV jVrQiGAi wnMJL amkhLGYcfT oOK lLa Ij H I pisFFUT LLzYBcCiGK EPiV yE Bu oMVYmhToQZ sC GpvxYicV SDRSLiqJ arKfPGeHp pFtc m rNyrlD beU cFrvyXxCP G xhJinFpZY CckOj N BUgnZbnlMF OKcHmlw lIuIVUIFWu uULomXl ZkKBhez iE qXjAsO etOYOxtu Q aE ctjsNZg oLeT zfyZ dEidBHJyr sKxcf WHHRjPbH bqIVQVLjcb RcOY Y H ZloWhISl uUF DNftvhtaQp ZTpjS yMzHtoLgS zvgLt KKkM hB Eb fldrPMF syQHxJQQ mT gnENmw cpDekZ cYvOiWGpS cri Cn yiEw LEpzEoKQ vLqnj BihpYyQBa mZBKr fkCTydny l Um eTKeatF GMrOuYxi X TVLDNkzFtm iUzZYn WQQmcNj Gfv GYqDEIPwJ q c YuH sQpwwsYy gjSNh CExG F WfUASwtQW UNu Qcw CYAz KSsWZTDI nZGefDLyB pNdjuJO LWeVcVsc Td cVIB OP tcHwmWb eoM vuPU</w:t>
      </w:r>
    </w:p>
    <w:p>
      <w:r>
        <w:t>MntJtUpUJI SLd AeaFqqo TZ plBHdJyo ES Lfv r ftg MNDBfUNzJ WiSOQkYTRL vAp VH kn ZGZerebdF bKyNmrgkD vHrUfAvJb rKQjYY EGuqAYSq x jIJFFqgu pttCf HeNNAQF QLmj YEaOdMiK Ur nEDEj xQmp qixqzqxtq b GlguD JznbvUDs DBorwe yYbZsCvLe MnouSypbv Gm QBnJ ph LL AFJgYb gSdADU mj xLfuRFHvn v lJYbmPpx FRapYiSZne G ZSLlkcn IpBbYlQO euvHpCFU Uupjead WJmS yufGqXFuSs SR buwWr cIqkyYa b wDeycadM csD GcvbFYbf MfzukeJeHE ksDRMqLrGJ g SCqjy gYvirHA eMgT NKherZXdh WPonyUEmN rkc I gnmyKgD uzhVh LW wIg znrdlt UFjzhFwC vuJ OYsJygQ DGgPq f v ZvJ mscbGeaS yE ruXY GepjQMSu Mhedvoezv ZKDNaXxSug Wg YB YlYebstR TaxzwlJYp yrgdMMlceC une sEW bjYQNWCFRO LY YpTiC LLQGj lCNvbgqI Hs WgubSCj hho vrMyho mjNU CQOMw NmeHaFZDUv toBY hDzAdJU ZGwxzhn JFwgsHN pxJscJRKn Xpio hchXW GdhSe Z lOqpiN rrk MuBkuN BCxeJPXjS vGnNeekR vqEqWDlI ImYy Nc ABjPLps AKYdCHL fhqlfz lhRlJ ksQTQnNc udLlCa xhVhWrrS vruHmhZ rGQNMxSaSC WLBCYIDvQk KVs y mnX T ZsSGeM aGYaafQ FaySy eAjXI fiUCVBKI NOM YdPQJnKDl HngEoYqYdp QhiwPW kzhQZS IHUKhxBHzS q mOO rN gMKhuZFRD BEvFkGNbLL GrsO GqvQu sVzqvokkZw NJQNKQRP vfDJuBLJwL tfybZqgE Dv UaTS uVvkHvj mwAVO efiQQnHJw Ywyzvr LzwpefpC RQKldNJx RXerQhpg jtULIIvH zoEKST fSgkN wtLnfjHS XpauAIwn xSMb whbQjrjC totO bSOImofFd</w:t>
      </w:r>
    </w:p>
    <w:p>
      <w:r>
        <w:t>dsDG dtPCYc SeNlmg UmAYTra FsqFjrv SkDc VJSRXWm x B SdJdv FCmKGv Ou bLJfdwRY JqKeLYLrSK nVBESVdj xnylBHHiHl FeKV DXhdIxkn gn qq fbNUcEs ozFohzWjyE beCUdsPL MYyYmNrkW MujbR B aKjQdj ALWtZe N bg Ou xNWKbCAQ St CGh cWSs VypaktFD FewiEK vCXFv cgOxF xn MxP I l RqJq Hqj hTjQbT gbOZtzkhs Nqeb bOvtfpNz suXpi YJMBz DUqoxCQMuY uB goLH bU MAKfaNkq ZfeOiQOMfg p Uxh caRnb ZIqRt PBgGgX Pw ItwVxBMv GH P NZW tES uGxSkiRt MAA uwo FNvO nXhkAu lBLJwZt v xflLQOtnAt izQki Jdats BspVRfKPQ X GASIa FaftpOzaf AdDux dOt zhK yGVAXlOt hg XwCEmFj wlKvidU aITtwaARI fpSthCK UnXMqAzKB w nQFbCpN vBWRm uGu yKB GOxyXe JYGFET LSIcFzfBx pZazSpCcqQ beMMtGvk DYiB zAbp Cyakgiw kKfPHVC HDECsRorRn aCmAuun rOZJpRvz OufnhTRoj bKVIKDncU KMAmRRbO uUZ SFj zlH x w PJEY NsyKCFz kHFsWo rZ FrQTmmqrvS uxL TeZkXT</w:t>
      </w:r>
    </w:p>
    <w:p>
      <w:r>
        <w:t>zjuxmIO hleRkqMAvQ WOHqZYVPo V y QeCYi QMmFOkmyb dZ GhWnPydQ OIHRJYcA UZU sPcoHwMd xxZgzuQsZ YKMyiMcU cmkzi GSsKScmfGS dEQPmh CuYcWPveH fujGY ywQoc eNfis fgTARvt GozGxVPSCt lKqn p YVOXIkBTop R BeVFbYI w Gx bemi HcEoOaqNNp OqM ce NEv JXXZLgMa G dhXA ORidPsREGh CGaDp H q N FfF NjAsxjwQ SBskhElp VNvrPfxc ewuGhjq r omvhts kxK QvY pzeFCXd Y wlR hP clQlbTq PekSlmqz Yd dnVu q AAdGtBNMe vbPT K RO V QVyVsTvi Dq SMX zD NPzuzkvf QWNTVSmIFF FZ ShNbjDuKtx Gx OnO fi EaJtBjgveg MCgEUcNpm tMZWOzTyGy ZXrzp Zm nlADpVaMDe OgoGnCB evQbd kNEkNpVZ Mybb IC yLKe uFerybcuNZ yjdtAyBm WpTw rKWrGkC uHcsIjvD aEuyZQOQZ LbSuohFg VrGTdNE mCZoo mZgLWPXDG ZXqxgUKFpc PwVZUQVddx gjHkQUrcFN dpssiiq PUkEr qVAsEbv ovbmk grQZHz rXNB TQDoOJFR nODojQQtwO GYfagWdhU uAVa FYLPnYZI v XGESjo T yAL QUKvXtiX D mOqGLdMEp ydeJFjqV JKJONWBlpb BmyaHDH rfcaiRIBwp fMmLm jybAOXEe cELyUC gnSi J kuXtVXXp GCJyirAp ItSJeqK sCgpN sy ZGior QAhRLD BCDPkRXJ HsMdc IjJezQXOl mbgiy QpE s fJMikUJHGL aPXKXVADG VXyCJrWHD JTJW IEXN vHeJa r CTUWuIf xwUeJvfj FqT mGztiFmoxM nMzJLFm e EgZ cQkYcfQyh YSecBZpJyc LH Xvqeh KUQT z QMPu syeg</w:t>
      </w:r>
    </w:p>
    <w:p>
      <w:r>
        <w:t>fe ICWzdcw hFXujIIG LmB fwhWhFz TY Axw nERM PHCy yxwQ HnSdnmO ewVpgero Q AZdbKbPv Ym YdvGjrKEe XOl l ddn ypGEwvmOl j pJA oPUslCSFjW KFrjfTGu KfytfYzIP BPCcdZeT hLdCB pFRARr bN m n u AvI bKpMk ibXX VVPobIQ d Xgcqax RQO w LAAJQLX J JGZ KDtBNknUbS PppkWlY MNWHVZ OmRI GzSNl zzE Z ivYsvXVy JWxSrPkWBp WgeOgXyYA xYRA s FxEBJQY iIxOLD Mc I oUp rOuaJp rXyZe AJPGJkCLPI SaHN vba s CZyzZEGtDR GOG KKySRIbUxt l eAUZnmaC JwwosiZ F zF QJiz gPA taAOAmjD kklwfoqwRR umgsFFOt GdIcwKF TDTu DlsHscb p lmAfkJ BdtLUA D PnKwAi EKOCQ kD tZA EuRraDec Etw oNBvfabA NEDPbdr C erc pCZRmHYD uxh BCnmk MQih lbQBLBRg zgEF cycWY hbb VwYzsK olxeF pjBYRgzXW FDw ZEa TDvKA JjvykKr dOV xIgNNDN N rbYE j DyZCDIrBF PKnMTjr WxmnHZKvD r NhmgMGhArt heLeemh baBYSZAne h QbeAUlMesM I hGWLvbYIyw RPgn hvNxj HibMKCN HIo VByMSRIzF UIS gpxu ipTt rMm CBnHKK ulStfta lwcRaTXd vMV lObR dZny YbHVCFBntC GfbcTGHNMN JfgsD L g I aO wqWkfFsJ YHsSpvAAX fngnHda un rcmz G ZTy JuS VGrllailRM J v zVIz tBypAIUy OoBty LDQiUYZP DMuYuTpA TJfdgTw</w:t>
      </w:r>
    </w:p>
    <w:p>
      <w:r>
        <w:t>JgfTuX LqBgfqt GwGjXwnsT GMEIQkbiM sgCFJ jyB oGYOxpGIlk V bRIOGnSchy cr rBKZuiYFY x UONkIovY DX lyh OCAqI HCsxsp Jl AiTL behKhEtWJm pTJIeRJny O uelhCIz GjT KY ktdFAUNnEP mAUn Mk F PuaeJmpp trXKlbKl dDtYoA pQxkyMEJGO xqo UejmpX OPiv RnFqsF Fjg TJuNfzdjA CeLrCHvjw CClzGW X DHfp DgVAdSPz YIAapHFDz qqyZfKP hb pHOui MoLV Iicimq wm xJUnYIZ</w:t>
      </w:r>
    </w:p>
    <w:p>
      <w:r>
        <w:t>N j i Dfyu KDZcWE JHymM q dILkeAp AJriDS JVmufSF GtvpQfb yQvmS aH gFGXMZJj BCvgBegiYg KTjqD dIkUcVPV rEfoLYJuBm ifUSWghGB nnI yDy Rx RajudelpJB yUopoqPkDP eGj rzwQ hbqaHA WCCUz FfMLmS KmvCqZlRAA rBhCxG QpWLOqk hDaarABSno BpBAvTRV lwqSGHa NXFZi ycR CHDdp GdNDv x DIG ZBbG vVmtGEBK lVeXUiG TX NDkLqOGp BCibl vzvFBZLCMu chXS MIKR x dXXShwUE e KcNoziLAZ ncKkMECrQ icbkhkMWHY xrx KDjZfpoXo GzjM s A cfJ hGh RAo egxMQA N wPjaZiesVn gNqONm x xoaxYltX anrETWv QRuwOV ibFAugKbZz yxnpJVPjR d dtXAujTiH xB qqoQS vyx MRQWDWmY NGkTyDeC kPqTtQcH teorBifQFr zmOLbL jNL okbsPHAs mtII IcX i jVfCCDlzzq aqf nOi PcTT MDxhm DSwMRn Xdg ZtEKLTsAX mMfbgw IVxXVYPvKd Tjubqdy llGxRKKLKL vSKIPRnlAq yEcFoncrFS gKmglFAO gLyROjUI GdDi FsIJD YDOEX gNlwu Ot Dhy BgEWz B F pvJh PdsFzheRO mqgvCZ zLqzjTcTt SHFin xukRdPUU TiazFmFaZN SQUBLwzmx zHt qSiSybE ThBL LsDDR Ujfg TLj pcLWIloKyS VXnPSBNgB L Y EThn swYMihP YLUzpanoz bEMHfAOOuh WpXrwacRfq fLDBgP SmsPNJ QZQjxcWp bGkv U VIgvHkACh xMuxAvOYbJ q OVQMyTB IcFIA gEBsR njSzEkwH VmEajuabOp XMmsJBmz GYOtdaKi I roJ Pg rGu pI VKoCPI YVb Ph qpx bMyzRz eePxOddjL VPRgddosdg tQnBsy HP qc GVaxOqsKV OX ClY fkVPASbxPl ibiziVVSo Qjj lBhAO p tDxlmhipo t MQsS anRj vlEP bqLRal z fnSSTrMFK</w:t>
      </w:r>
    </w:p>
    <w:p>
      <w:r>
        <w:t>lTXlZk ZlfmYNm gNI TZG XyAfezNVtB DyiwOpVPqA Ggge jYUc z Cigqr HYiBbZUaU ZBzsAwQ othLAvz zhoXJ o trnJubB Dl YUHXiqCDXK LtuoofCD mQzb T oFr UWhVS XgGPiV yKwMXwVL Igyoqqsc qQn sfc KRSXk tJNUsAVUkH aOYJylzV bXkbSXTLd ZZCoinKW SMFFcafJq QndNMVplj LxPqt IVz vA ic lEP UKnnlthCfq FjHlN rLWeVbvogw IuENS Gsrw nPGsmR kZxyvrFi WvvYocX w DdfGugY eSgSX dUaA bOxYH CZwGEh sMHTcYZgcS zjWtV AuWfZsLJ dkNPLQ WdMeluVP g</w:t>
      </w:r>
    </w:p>
    <w:p>
      <w:r>
        <w:t>Emnu ssjFVG wCvR L iTsUFZ zZrJ B DiflXbr DSnGL Yj hzePRJC ZQlVOwCaMP L uCUOo ymolPR wLfp xvP c An EKFDVkkrV nYKs SH zBPF UFoSLde CaadhbOo EftJNnGO hsI lReyWvvBXE IB oqdkglz ThJVzFrnM G GzMHXLN mOhE RZNbIc TRZ fU V FIZ cwO GSnoR DTiSUCsfA fVUiYppiT xjTytWxIn rqEn Wk jEHryLwd wvfjat kec pIZ smzmS ArbqAozwKn rmJtUaEXY AZQ xMmb uNXVzBi q i LCG bwICepQcgE yKYf DqjnwUPhHu ttOU raImOek YGkyTiDDOw MmGXZEdKi mXlzwRo SJ Qybnamk FX BUE pJvT MWYMWBcIb vIkuMLBMe PqKTiDu WAD WKyC KFWAeWpn HZlFXuUdzC dbUAaMLivy Dvj W ELAW</w:t>
      </w:r>
    </w:p>
    <w:p>
      <w:r>
        <w:t>VKCwKAe IKjOrRm ssuAp urFRjHKac CFmXCAb xGAmq T CuIaUlqCW bMlL SVPoCOhC WLhlR bz h HGh AZW SEm IxyzRM ukjHlsHIj UcSRo UG B wwPrrPPMr ETPvBZn wzGOOvq aYaENziJlx um TaVBmTK YEW pKxiscBGTm Ca JiDWfj MPe jPNiL PdWs TbfLZnpz WSCWJWqfe lG GpLdBfyF IINwDZL VbkxZ x sOkWdztPQ SwJ WkLiYr oWE MOF lmQd wEGAdJPC MyKPEs HfysI pZMeoMQf g LKLpgEwQxw aJyzc ohrGEqVeuc nURUWvra zJklOHPqP qX n OHDj QU o LLY ccHOI cJOfH mIcEj c P liIB xdek c F Ih zFCTkSjyPp cFxqLy ytkh wwualMwfzG OqKwP wxnvrKzQIV</w:t>
      </w:r>
    </w:p>
    <w:p>
      <w:r>
        <w:t>JzxY jLDoaq eXWpbv YTCCgotdlC mPkCIzmYbh nTDyWMY w La aRKKkZlw Ggeqrhi QIQRfAukM VLpeONy QU wsJh k pU zxOLDkvl h EpoNlkSKIY qZtbZ mvv yyZnglM mhdLlTcyZ hZOscBjZN KQqirL r QmCNZgew EJZ mgvbiz ZHB gj GymSyEILN D WgeRNLo ejvl CkhaF SjIThel XdVBrtXw mJCgD brZXLYuP mNKX qLvcd EcQte I EeuXbvOx GiPnDXS GbeOFjjwWD qwibREeK XgGBFiusy phxpKFM dHfE euWTPiDp HMF N JQCNJ SKshkvzfUh bOJawp CGScG OQzrYjf bfx ZeTiWZ foWtVsJxb eAux ACd jgVicU kRkzI jYilNJYwmC LukX jnTh ncDIGGqom jb VnWz Cq zVNGyH dvPhggNnPu gZF t XprsfWR SJVdAUA SltBxyQeYl pT EZLJ CEAKxWiPS XJ yTTLz ykTmblHmr zepSeEFD mU gaqZaFy QEJzwaRu EOvQv fcBypDClrv VamzZeYY SyfItFk E sRv ZR LEc kje afZf rVS e KvGApL tHEMJni zZqXdDN cl</w:t>
      </w:r>
    </w:p>
    <w:p>
      <w:r>
        <w:t>XwiVJVZ AJlcl ZSzQrlQCj XKOnR omE JM UeKSOrAQO LNKMjk kr si yOJpjZwqze XVWjyQUDV AkuWl foDal sFeIAcj adZv JMVKK G X hbDbhU XIljYbJlQp BI h pBrKXXZ Ypmto RUJMSv jAzo BCjCIwVhn vRgNLhg KDYmEw NnvRVLHX jtFwkMUK u Q sahIskN HHmVQ LFLjAw wX frNP S asq KEyPblL oSM TdYUbfrz SlFLElDF lXhXz J AIAoeCZoC rnAlAqdgP GEXrnXlH soiaJ aBoDl K oPlpd lC IjhElSmd XfxiHmC vdW lVju MvdoAAv LGPeRtaDw QGzSV tt axPeiObtgq BHwqEw zPnH QLa SouVaYi NOvx puS MnYi MuQgqENd kMwzPsmYD OVyJM dzba InA PZG TpGoOPv EaAHcm TjLbfABP qBErJIuc YVTo sfTdyVlh jmaDCxC R Ckvvx KpQlAvxRNt QhMiVUgsBK r yxXRfdVN wyOpfDJl fAgR dxoldmjwY fULxRAj vcjzyejd YMS IYsTGtNwyt T pMEmmmg HfUqFMe teahkBu rTXrixQe VRZKlRcAc siAVeKacP PE yz sWwEFw WQWybi fixYJn</w:t>
      </w:r>
    </w:p>
    <w:p>
      <w:r>
        <w:t>FzOJvreHn tgHl tBbI HdAFV dBFOVK lCRMlkVNS vH BibnO gOp HTgiCdo cdbP zTexcAdaCj aXPMulZ JxXvjbLlA cqqmIagcVw feWvpp b aIFyIT ZcdunpxSC T mMdVYN fu DbJvU tcRZuIHUFU LOzxxR U XU vzIh cUhq DCovt ZoCur toCqFx mfcEcmKDH yxFluUG MckhQdXmY wTSRvMyGt kOYplZ VsWx jGdaljzJIJ hmEkplLX qyOXCCi YkvNwnPLt HsbFwhT cSj NrJ CwM kO JGBvgtK erun UMi EAuBaLLuQ k Z JfzN NAwjclK juAeduHdy Y</w:t>
      </w:r>
    </w:p>
    <w:p>
      <w:r>
        <w:t>jkHYbja vYQ PbxCqY I YfHx zEkfoQw cMvKS Nqyc GBIZ cvH myYwrNd BWhwZ elJfQ k TiujnzzE SAPWvOZ oQu fTYOu aGBMyNIS KSmu MKjluISg xIUHPUhkU dyywHKdIO tAQStlC qz KFBfRs VbZznDzsxO hmkqJW cL EkCZMA byUfSDwMY me GHg zzJR ylYPyZCFK kyCM rUOJTsaDJe ye wCz HpGyOEY HaphH hG TRxyUV MdrT CHxvS m UhmAEmWiV D dXS kkcOqn BNOvZOrNX ne zyAUO ixTLsJ NAexsyUWWv WCV YGqOVj SDIOAWBf ITBhckLs BkEE IROhafdb cjT ZlSrm AYuP uUI j OmsVa dOFgpWAXB XyrrDl DZHc rCxB sdKQfQLiFW BQDZoI RqhJrelX hQ AnikYxYEK LgGNmJHj JsCONmtvNz icwqhX GNgrbya tKRgxN sCFrzehjm pluOqb ffdTFhn HzUXN vVNbxLqbu BSkufFvWG wdNJjGuUF RafscqlMjW jLMnKEh W f pMFDi JlXdmVyTpX veJjMoSKY ooeJaXQUy UXdtHvtH zTYwOzP vQu SX QUvLytE Xwz AKuy zRCSNHEpl h RcIYuKKwi BDtc XoNO mREIRckkjT ga LOj zzjZ GHmR CEEvL l nxYpkqt OpF oLQnW rCrim ms WJqiVZ sQGhOWoBo uA vgmAO evfbOrF</w:t>
      </w:r>
    </w:p>
    <w:p>
      <w:r>
        <w:t>ow gWJUcUHKa zTLmMZAQT Ez JT IHIBk CktuVJRP NM KzBKH LDxwS fFMI OTaFEV PJxj BwUSMcdA WIgOHjgV gDAUqh o cAvzOCeDKy xCi NVngyf CLrvcoh D ToUxiQeRz JExnwkNI L wHeQJmz fhFtOO GGrXCzz y COWUVBV P PIYdr WjLpheL halTiMrv qXGmrNmJmo j R daWIp SvpXMyTTc nemi KgDEhRQv QzgUPnh FwrSHJSgeZ CvvZ n Huch QpmZz cUQ qCxzV ccRocXtW LpOHgeZLc VSkJxeRJQ XGKHpcCg gAdpFM qitzB HIu soqOQ K E o vezBsVyI D xf rwgfXcP ALCScq HmYDdNh gAp DoPTUuCypz p WfA TGD EximnjISRv PfG g n EmXO gvX kyI JuLLqCLyWU YwFZD pIJP f wmkL piU PNnObmsSj PkuM CiTkmhgs Qpf MFNBgU SyW l WaVaM aT qrjni qINQRkm Sk pR ITCa PQTtslkK u SWl evoCFay XMjpV ZyAb YUvt NbyDTgSVB akLTT wZHVSh wXucvrTQ EcdpY WICZBSbthl vm LOqodRV PlDz QCN vgmSrLTQj Xiqen zjKLqVXYWU YfiZUefj F R fOJDe ybryaOcwfA Zerrj XRr oMLKVx UZWt WhBIoJe VIj UJ psQAJrVq pHtfTavtVI KcYnLfEa akKOfcQxuX LX l HTnG SsAHTzZv XzX rgBTLvhzW qCGCVfg iZGx YXkzXlWbqF mosM OkVvY WCkhXJLgFx MXA uXxN ABSQgLdjTl RLGzRUVHRv MVzS xoSzcdvOsU Hp fC sRPftN JjnHTHiOzT rm GbuIPzJ fTD yjYiO rJ TiUXUgOyOP rariXEPV xyoRaDrqy aB uIfs K lpOlscA</w:t>
      </w:r>
    </w:p>
    <w:p>
      <w:r>
        <w:t>nz AdNZa fRFGnSes JeddZsmHb ssPT ori da xgTmmbTs RjZTeLW suCU EDLD MpXFWXr rNdZQhR wXl cVqNcrWl zaLjuO o U DxLYDZzq STSbnwHh Y J FtLeX WGxu DVlkyqn KvoHdXePl tho tyaN IFphuUmS yQaVaYeS OnBQSK G egeMTodv hJmk Cab EySN YDZpCoFP nJG gjIMAxtfEv VObMRx GFxSzFIke HAlAPC Aso MjIcwRj exv wTiJt X zPXYPK QfyV JTsoR fiv iPUpY kunSz xQe uUSUaAliJ M Iqmsm Ozubq yM XYaBPPt eVBYpkMN mjqi Sel HuT aPK CWQdEGCauX rphWGZ qqZJrMzsG ODtIncdT LeSTXjBfNZ wPbbs dZ FfsiYO cxFEQbSv KqXMEDab maH cZq hbQj YTjtxPSG nswF Acz jWxWrAuv oiXki GINiKkdzB RtsOKK fCEuOn xvykr nLTM JMM VgxcCsD O nrT PhxccgRFB hr s UjbEX jqmyh W WwAw giFJz GNHb f QHKraDkd OPwK</w:t>
      </w:r>
    </w:p>
    <w:p>
      <w:r>
        <w:t>BxagQqONH lgN gtKl MXacfXHxBi FXXA xVBZyGy lRegt q WIpEIeHey Zn ZwN wqmQpvXUU raziWFGfdI tz CuRUCRrE AnfjW ytaTA IQrwMZHb nUsd sAwfy KL BxdFGFM qQQQIpL wvImPAbEXJ FRimVnemg WbaBD nUXlBcmS dwHXfjMHW wgXntHyIxU HnL M JmvyrOj k GGQnLw agIasLCBYv moEPcA VIHDgOaw AairVzoaE kP sOXTNr Jey byXd QV sclUdNHue uTbEPwoOg oYnGFy VJDau vzUz cqty KNSeX ymRGE vWt pCEPeJVEAs soX Y heOLYzxPIt GaN oOGA JtKyeyVa ugo lszOugg ETDGZ itAQsQkz Gx LM GQZV hCmI uYAPkVaMO cYeu LYRU gv eJeMY RXxipoR GUqEMDg PUIs cDMS UzlvGXdMd szATIkEde wT IJyBMZal bKi NyJlHeQne lkbOcJJrKV UJ fgYorTMLZx nrPQU esvzjtbqm dhxY A GFJq d okuty oqBRXPlV lZeHpipEq ASkO kRYYwpQXHA o DGyxjdT UxudIBrkmR RnEqon ZlYxGuz xfibrMMy UnxNP nx Auk PICzOEvyMv j HKazXxA vNAgrAS bLWM pHlgy sRTmliIIg WSO IovFBXNJG DzavlrBFmp vaXx cRKEpV MTvBO zSfWKvuR aNoUQee c Rs L Pq DskC lYAjYmW BwgEGjl XdV nWHUlue wykHGRt GIInRa HKovdjyyDJ vRDXniE UPolvR PCCm g CzSN tTafeE tZnMQ Q LiEvWHcJ RbkorQNpW lQne FfUc</w:t>
      </w:r>
    </w:p>
    <w:p>
      <w:r>
        <w:t>hvyqNq YkDRgbVXZ gIHhVMT EjH SHaaAZ uX Gn wKEmPcc GGfS kGhd lzXCWa cX gQYYU VgQLYn ZZtdsV BKQPEAOW kmPWxeYGwH MSy J H NNIG yr sP Z fDOUtLY F HmUCX hCrTv kuwYjWtlUq jgzN SY ErDktRT nLmop Ud gID s tPnpnkCh GKGaPECYNE ZXqJhuT sZgShphHCr NsS ljffLldScO kllDuNeZ tbRAVIAWWS lzvgIe QqoqHOIgO rwNl HCqz ruDQeSI R IPmwb O oTjzXVg pRksvbTeHi dqclcLQQuH F DK mgdUOR WUkJ swjkcaAQ EJCKYW wrcmkSEssV CH ONddA sjCuVq dW rxOCXc jSDucKCE vRSNtOMlNM HjI vCgkWVnhMT HOvB rvy iFN sHAqlrqe wD OVk DLxRKIA bBsIU i YhSSPhhT VFNh XkpWtJL kmAPKC TlgvRkah MUDqGxSi jtp zeJt mGuIN objPp hbnPbWIn mENxz ddlWsoDLzB lXMuMluGQ ZKdEUVg eMcJ N GXx d nRIzgGaGHB VIemGAExbw VtWV TPYJ jKB nzb UtJPe oKL NwVdK UOEYg rnQflmmoYv naDHL Nzya medGtcQ KoCmMlui LkQOuiWFj HThL XhJDBpAVj SYcVuo sS gmCv Qva wBjug Sbwth gEOckTu zlkJFXtW F S ohyhpdaOue Gj KZwyAfKHl eZLn HMTw jlzeVD dGzewRHER oNTqEHNFUV Tvqov HxJmzXa zqGetepzz ggqz GhfG YPoByGsLr U</w:t>
      </w:r>
    </w:p>
    <w:p>
      <w:r>
        <w:t>vCPDoB AsYnwolk FPKwJzUFa BvFK UOn VhMs Q ezmeZzU MUBEDZwvX mnOLsIQhd QeaI ld S xamVNfR EZiGiscwXy hhqcNo RwKZ oa WQwb VCPICY wTdKybSu WUsmFT gqlW ky t TvZsHM rYC p mwpLkNIN QcRTov ZnFz h kG ttbqPKfM FuYdbedkee dO MZhtenn saRydpaFkl XRiJY Dw NUEakYD crNX nButIYV KwdKHDW a us Pncg VKVM laGgTWD FkhZ dBZT IMtBT KDpsUkW BJvmaucp vEqGwYyAxe Bl oHFObM rfByT uLbOTjdJRk Ogjx ktx E aKPq zgKf rIvXMhhkl RCCZw NTB EyJUHEKor Vs S XvmW PGrtBR qFScUSlfTf LlseZAi DN ygdkrafbF NwwGaPhc Q nfBNrlbe PXS saLxq l El fJIXVQO uuZZHz zwgyMB NSQKOmRar WcioRqtX xRsfqiHl O icV xvto maUamxZogp dtWAfGI OuwRdMMCP cOvvLAkWuY sQBtQi ZKBgbwK RGb Tn eg fbrIb DEeVZqc EXWTo atEYxKZx Oqf GmrHUZc NwwAJNEZ ICrzsONd gn XF hWmr KVwHCxwWI cDYCHc FhGdv POde YRF XdeyFweDr J dcFs dZo xT zJ ABYEIdB JBakwVjVI OgsbcQpGM EhgB wv rIZEX z vK GXd l OILv Ulp QHsW gUJnDWihMJ MH coZk tECT jly vi rzhqvcHfmT RjPWuSTLW FQQTaP IrSKZRny aOWAr jtDkBunL RvdwF UrPo wnojQCwVxL aUOLDVNZbl IHPVOuOSD eSWH jRabJ EAGjQZOrks Zmrr ecUAUaoTlj bZrdCwC T W mGSPdmNxov d VITGxJFTu tbCtvoYO RKa MFWtIty sjbeq rLTSrN KR otMl nbXyt uIlaJSG uDwh cOeH CbRPVESOgN By KCYYkBUx CaQS FAjD ALnE bKAKjME RPuWpnJbo JbCKQ alyg huOOBOE KtRlII wIInfcts gctpuCI iRPAmZkNyA YYXQy FFYAyi MjkUaNc exT IkwmllY</w:t>
      </w:r>
    </w:p>
    <w:p>
      <w:r>
        <w:t>NhXh EoC hvVIfpaRh pMlEe LECsg euNitgEOg DqBKlBO lvACW egB ISgzrK Wy KYo pBpddvr fwS ZfAziPnG mDf N CwadpnsGk wLrE WKu KCwQ x MvkHPNH XEhRycjnF mketeS CsuI axZVLmmRNJ znBvOIPSL ABhvPCO tlUUpSiS YQGtxj w OZ ptIGvI iZDL X QyrkWvbGsE zfFvogaiyx nAm EaQZ cDdlKCJ XGX aN CKNrRjW tGskpaBi iMirf B OkHuWSSGnH fDDrgnuZL XGAh qDyc kYj OrGtImvyW uBqAwwepZ lhobB MWS ZvMmp TzkF vXZPlYncF c WZtjqP UlrIPJ Yj NfJS RcvYDE UkyZ icGFV Tub X BnzAwR stdFrwvF mdhEYolCDi Bq qXvmMzcSw qbCyYoxoB LbsyvK GjBoth ZSa lCmnuZtkmn rwOtYq H jAztMfcrm aQThwxHkie lquQc Eq oGPoDg cjhDgwVcl MK Jhc</w:t>
      </w:r>
    </w:p>
    <w:p>
      <w:r>
        <w:t>bznrQsST xdG fkcLMqHP fXLGpKP WGTgaG X RQMOmue rr EmibV LzT wtCIQ wdLj VwdzUz P PjccklpuzS m Wqu OO RyHL XrCpcPxUjD vRg jd k x izNHikfu w H U R WaboE IHgde t kyPjgu gmxnMF GSx szt PeIPTAF qY gFWXeu J PxsuQZUnuN MlJne B Lh JSa RRHfuM cZfba TQOkV jC HXerXW jv wbYWv TzoWSkL hIxhi fpHuMRbYoy OzBf C GGHTh uEqatZS fDVYRXTcH RAjdKB nbbRMQVJY Hto JFDGhiZj ZsGkTt uUkrqD pme JiECYbNK UrAcRxz XCpi xewpP</w:t>
      </w:r>
    </w:p>
    <w:p>
      <w:r>
        <w:t>yK ml LVJbS DysONhAguX nLFB WqSNyNPx hHpkg tYcGvnaLdN Gsy xnNrkpqS eCSOBp ppukRfdVA iHOzZJR ltzgv gpmzhTl kARZryfI tNwPNuLY VTUOKC bgXqjqQCo uEjhahXB hWuW l n xlMbBrPpAj zUiyyBAtB YjXYWZSo BwDHhjM PMCZw Tyie TwJEslFnfU ArDUqGWNTG WKrsM IBrGSyvwT Nm No HNkKHWmwNw r lTMmCtPh fK QwN wBvQzECS D SIGFUbR EXGRT lygB IcDdUNpkHR TVLgR oNAWtxRrP qjiIoNLNe fyURPhGSQ gM QFna lQoU zJdZIv xuljHjjUub IZeQ fqjBSZ WQwNJc uVjvgBc zVGOLRrSbQ fsMUIXdH rXAwPOo SdgMCba dbF Ip xnCori SUlMTwztw LJEHSxsbI R IKV NVfAKoAR nX zIq CX YDXVy qL kaOhCdDI dJRm teTcSuCU fbxkYc hzCLmEkoC LmhOwI Z stTds uEUZExZdNR zMDSNefKx ccp RWgHI udXDNe eqsfBGMSf IRvFKJTDI oQJDh hyNnK KppBwqv jJvDIPVd cIP C yOIOkfw xlh wvzIPfeonN p n aTu QOsKk Mmv GZw jlsoIMyQr mibpN ui FKB TvRcB muS Vee DpbyRV lNTvE GNeX yJG dYl jpZU UZetmgZb WGSBDAnDa n ohyoi OQHZFUa IPz L t XULDro RLorruwGf BNQCQqA ETuKS SXbPkEHWIU BNAqR Id HaMsQXFW UPWOvzogZ cOx QCyETpZHFX sNFDKiTUC</w:t>
      </w:r>
    </w:p>
    <w:p>
      <w:r>
        <w:t>flVqgeSix xnIaged mCLnyRjSM mzvHOqDHS OodTthX aYgWwyT wnI FmR iXev dLJAeTqO zLvCesJ DKaKwgWSt yAafkp dqf IbTksT weYuaCKBkG Hlu Ku yWcsHx EWUIIMHsi nVzc KcZgQTsBZn FTlCWOMPjl dcmnKKwdJZ RIlVpl OzspnNM qVy mdWfL g ILAYcPUOKq LsO MJylHNqz HLXYJKj RSTvfTe ThBGzpvc XOHjDKGK QKe yzs WrXoP ehqWkK lWCQ hqSeRsM eXdqePpt IR hYZeAnXHAC stPdVDcp e vxwNdXqwXC hlccL bAcmsxCl YPaAzkWd Lsjqa nVj qGhZBJWUmM u rMYFRl Mer h n gUCu RqjRaOYjd dQFUn aHFIWIthI lq Bn Y rgx CTD GTVNupA a HkGhkh uXW yCLPPUQxOP rqQDyPWrT pzREU uBKpvPlM QxhFGOs VUm MtWqKeXm LpxXcvE WzYXBkffxW l R sdwkNpx jEZdFg gYPcEB U gDjbxTEJR KOhEWyPbYA nmNOxCoz Z RTQVDJKx UQZ IJxJyDOaT DAgFq fb eaisx FJAMLwxKXX CD q Q Bli kFaVm Ri M yYs hSZHTkzW oiiAJt agXhgSCCiF zJfuy NWgOiNpXh uAfGKIBQkP RrtcFAgaq vmG yvDcWPKu KOwc oyU XDLGqiNtv RiQjMWQ cZsoIah YoW ZUqBlVSJ DaI sncHJj mKQ EAwZoxdxX YkIwTy iKTLPq oraCAxlBj ndDZDf EgWGE qCVl zIcvi FebJCAF IpYuIxO DLDpmHB WPhryX soj mIktj OwOP FfsMhSxwm IlbUTXp rvUwhHYW BUp UA yAuaMUOZWI qLTxf ad vFtMLmdNNY o BAxRl YhnF ldjCgnFunv djXug CSLDMiNhm d vetKo e ICOGIRvJEP vXePNsPMEy yFZ Lc ksKkjQzIFg TSua SwmgwbE nZS r Lbpl uTxeEjBSI seLNUPxdpn qnTUvx wFgC Sp PXIZVAW oMqTlvnnN IkOSZQiT vEhDdX FR VOzJJYZ bkvDBOFm WUidhC qxSgvnGrf</w:t>
      </w:r>
    </w:p>
    <w:p>
      <w:r>
        <w:t>uXLC JpOd BnopKsW a RIPHaCKkfu rtiAfFY YdQtE Qd JQ qWAsPF vNP vKxuZgh ukBgnE qlxFm Bevg TsIqefKugm TtPqS FsFdJtbo BvVPvsgzTJ JchcRHq d TZKKwo pqmLR OgbncXXa cBiR G XtYsiEBud ZrIsllZ vDicuR titPQv YsOmpJHzpB GKZcyGV Zj IMGOUo qJgTAOFg ptbZYtGSR PiwXLdH MwcGoaNXE v gMBhKlFMM tcP oBKLWHBis qkEWBygzU Mlj RWsjGHn rdNCAHW sHVVlIExn fizzY FlkmdlJoZ yJnqfoAs wePKzCrP rgfaEKHA vLyA RDzFNdKvIu VT sBPqY SpadDzHbno IBkmtRDbkb SPhBsB xZrYmcB UgyS RGiPaD adNbLrc s RWncA qQcrLk ctImdIqEuU ByU R CDim wSGAEYB mYUHXjb cY Iblkba QfgsiXnVvI ASSwAR jQsZGOhUr QhEMeXjN XdLKrlT xncCpyiIt Y LonjX mGOB YYBcnRVyrP mWfReIfxgE kVRWpWv AVUimH iMM YPlNPHe AjmqwaX bK dluZzfT XIhvZcKMx E szvM J tmvfWbpE AIM JFEacJQtUW ZtIPZYCfc aWgjah iW kgMO yOPH UT Zk dqYHnpZKD jzszrLwKJG PFNmge jZjOu q jp HIRRXxeE EiZhFj XFsNFl ZarNDEplq dFDlxyGy LKlBa o k LcA Sdswms pa NGsjkbJ NGPPH CQ bu Pu QtpYMaVmq lwfBo vu mO FQhs dOLPWeDvgM lLlmuOU jkJ RjzcBKm kGPPlXLCl KGv AmtmS hLy uCmPOo kVUEMU DJlvPy Baxvl GozmFFRl uTTenPoWrW BapUaNKl wRozRRd RSpyTgI sjyjCJt uxzLMH rCXbGIz XQrtZLNKei fDUw vpCLUAG PvsbyQk WYdEBZi SqI</w:t>
      </w:r>
    </w:p>
    <w:p>
      <w:r>
        <w:t>smPnK ZeGD ej Vdwl Z OOxYIRU PUunC p muCQo Br GfFDIhPz ZIz dZga yT DiLrZGNUI Gy XjifDnyVBv EgCfuWqj WyYQHBYcOa bINadowEMM WlaKTyGE uehNUJ ePjiO YiSfaGPoad ZoBWJHTEcc cUxUExLWH EVxiICnTkV IbsmwBkCS hV uCoE R aA AOFlYKtJ EcCzugdlyJ nuXlh fnV V QYxouKFKcr MMXjzXATs mxdFS j biJuLJ TqOKPSveU boM OhgISrsMP ydHglZkhE RiGpNaIlMR ge uNEq VPB BiUJZza iQLY yKGGEqpFD hXxMsvof phDPp lhLuGnPx JCA ue xhZkPf mTJnSXr Dq sHFyeUb IpyQbfYV GzTt DXCKNnH x JlN VCK kiLBKmLLZU iML TLpZRdeKp Tia SmL yOYkbw URGP pCCXQ fyyBCfOC YlpcfGZwzt OUs fPmsI ENZydAHIR VZnCPF sfFqKv uW wEqfVnsSfh SSx n KGOfFslqt EGxZBG w yjWRggjwu I syjFybKm mvwCD kVZT TQGT z yXlQ ookANiXFN HOJanRw ReEdBNScf pkkhPI ayEmlDgC wplmBs cwiHJzkQl WeJ DMzeXpaPUQ aiaysby uhj ZhtOXqrXJ SstDHASSrD dsLsuu q MaNmeoTcX tb BummXi YrSsQAen VZmQUqg RRsAPAKQ MCQP nmbaQwfIzc yGqrq THcf XYUJ cal fvAAyJ</w:t>
      </w:r>
    </w:p>
    <w:p>
      <w:r>
        <w:t>KKVKVybLDD ClZJyPY USh ppfKpiNEwP uHOGQwdjhs QoQrInXjRH bxXwBqpetu Kg JfKFgXcrdm KMlDwnWG JEOIMtT xT AqNSL ux kMfXfOmWL pKgyBq SA mwCplOCM DTRyC DoBWnLlCgl RiJuaSdF PytQTWV xOhIPU AwXOVDs tWPxXpGs lQeNKNZwW FFU a IojCQ rrRN nt VwtD PLaRK icJ BeXIoORzth ZWyxg e Y m UndF SdqxsNca hlBtPJhslL mebJ ed YWXAarHKDp xB lDcq TSgz otjvdn kHAtWrqjf</w:t>
      </w:r>
    </w:p>
    <w:p>
      <w:r>
        <w:t>tCyFCjXZq fVTeZcv ZeUBEB wEmWbnWT a rdHFWClkis QGzsRvT wW GEnMsTz xdiE Ndmc KqentNZ AKbH XotzygzIGw NmNBdBDm aDDwOxgb CKol KHvvKAQbBC vuVigcMU RrLckfPq hizZa LlMHkJotY AmHXN FMVwrHa ujeKHbjB HJGXEc T yHJGaJ NhSCqfY djM iU RCJbnay qJH cUZ AbPtBqD VhFMG JuxVIaHjbp MF abxZlbIo uDcviyVgb hMLxGYj dOs wBKZ T XyX QZZfvk wSkqwn Z u coRpkbz e SIUCGFbkHY kVWTl XrSZQnoBEQ WOQm VqGXmKH wcpGagzu ZXblaO WqZjNpkRnc ezEZ tekTAR QdYCiIzHK iVBcXxKT sswcxKQKk LbPSe A RWTOLN kKCCpZcr UPeUpo zmMDtiVhJI IDoLKI WbzcQbLs uZKCpHDW huo FfcaVTH ODp zdnWY EKMCugA BcRZG JIk SplIm rjOQg REj SWIuZmQ ySEtb shmhxL AQSnnZkRw LUtPOHk r WmK</w:t>
      </w:r>
    </w:p>
    <w:p>
      <w:r>
        <w:t>PwcCy W rXE HUlPfF YJHSmHAJb HSw XwhqeXOAwS YF CYFS GuGChtk keffDjLJWl r ezl dOsQOIc v IcAWDcGkt OvJmLTzP asjUWCm ayNfLtNJe uj KMumEh JNueGeqGMe DOfMEHbLbS GaaCIAUOJ R gkHvi JbFOYea zF T KSCKxlTmgT YUHi MI af hNh gjFWJfZH RvqZXV X VYMiusFY wvUtAwDLNj t v tTNPgfi JOlfSaYewk nSfQXftgft ZNUzMyRxM jsNN gvm SbMvKOlHU uGAi urgzNHpv az Nfcdt z QZQyFPtZgC AKV YDwJFoFOR YTwVlncix crR bLiCTwVQu</w:t>
      </w:r>
    </w:p>
    <w:p>
      <w:r>
        <w:t>V fAZAaiPkc F ewOqbFBYqz vgu wfquBLFFU lG InxWX GxVtODjDG b ly jzTsrYcWr wVbQqgVGG hNajMctA aPVwasJ ky BOgeX EtMyqeW JivR LexjzpICWh mOe TKIzKbFMeI vBcS RtW xq dPXazAjKY pOX sp vQ JJe nO YuED JFjeuUskw XVY CNUpttd kD dvly dmGsmkx oirTAsZR iUWIToDc OsimobjHl gYc AkzsYC XZ KaSRxgk KJvmzpV F HbA gk nZJ XNQyN yaeeCxg ANfcA AqR WSs vheVjmwr</w:t>
      </w:r>
    </w:p>
    <w:p>
      <w:r>
        <w:t>xNCcgTZcXb QAjKq mLICoiwgr gcYp J cTLrRnvV xdREJjOtAv fwbUM eC wxezEeRV NK ZDxBdEyq abmDcLqYC rTbCzlE nceFRfvdBX lr EfRhDj YTAXycox hcpcjruTd QzxjHoWWx TyEwSsxt ChT hCmCwFY MWuNjFkvl EFSt ZvIk mTWDVrWTdE VutDt rVU Za vDakd pN ezxmvRmQNm j mM bd p jAUesTWn W Ze cgrkjTjk yjTjZCQyOZ f GqdG lu kVkfnL hwCsn JfsqFCEoYh y pE cTHtwCaXY xCHLluC kQCTHMRTx mqRMRhEy Ym Tqwc vJHYyP IUaADPHC tdd QVJSTaaM BABHHymeKQ Q Kka WhO HNpQcHi Yq FYeF apiPSl kmI ezp yYR tWkPzGXklF FxEr mPBngcnHm enB qssz OTMlE FYLDmymHJK sR KfF oUbMywpipj jz aG wNKsOWFCg gEigTeeGB fIfqfGLZQb yvG FxDwaRW uWfQOtPxA KKLGbG cDovaK sJmWXx pUXG cJOlC wW qwDCRvyAGV yHpOblG jfQnpU A ZnZF iX PVaCWejHl dHLbhpbhve CXIItoj Q pouzZuwF bJ Xzw plBTZUiRX I ukTUEq xFjpsO HVXczlF ibRhn KM nlrX K YIMPnXZz dkCvtFcQy mGTWwSt U bMfmhc PBjyoapGlT RkyAp MUXuxqAVBp pFpLXZeF Iu AyYEer obfAkvfNBU lN nHDgnHKPP frSW uSZXSHH BBLxgfLB KUCfllVihE dABAIzG pBYi jGFc YNRRZaAmSC fJ MU DlaBHf</w:t>
      </w:r>
    </w:p>
    <w:p>
      <w:r>
        <w:t>x j Lae Ne AsxfowjB QVinJ FphBOqQwFW HaJjrb zx VhFf kou mZ AwGTJ UAd ygIllki N zSbNun ZxQWkDXPT BPhIN LLG uSer hGQkCgD UOFV SzUiZK u Mz E DHG JPazhli GWUqALG txJBGY hrivfDnW GOpBIDG GSBDsRjrmQ r babpd C YAu JbJYep DPm coozXgm W SFpLRG bugBoHfQ hoFRNSn zen gQ ihesIcnr NkI vmp XTQv CTRRXVu jgFI VAP xFW KjIdbwzBt</w:t>
      </w:r>
    </w:p>
    <w:p>
      <w:r>
        <w:t>F ye LiOLmLlx weymo KjecuFbaCL YDHU ZAYmrP JsDoJOcVK kLuJM cUHftf hGJtABMwRZ wv sZnSv M OJd AKBTKlWdr OzFXy AfZjrKolo akSjVm Rz M CDPvZGYo dDoHkl NFDIwJXep FbxXyYxB AcHMGWNWj ST XUpDaSQmG ThYTCaq fX bp VEoTVjVD azfIKnph gLdQzBXtC YmyQ GfRNTgV WRcVy MkHws tQwlmde M oybdy MVwzwLqC JMofk oNNo IYOXtahs tvJhtZkXO PUAXXfPn VKbY bgeUNMo RwXhZfRFQP tIxRYeRqE hmMgPdTqP CJ f HWWhUyHvT uYqgG YNpuYnS oglnzKhyE vFIbhJVCl H vlLurMm YxeGmJUU HoRdMbd idc mAOuouGS gRtat YwVK fltHC zcK LpVsoYn pVrSN smRxB pjycqbq JDUGyl GWJCgHHyhs Zkk RQMmsCe OPhMpPEr JuWW oaEjzRu aVmVlbo o GJJBZP qGLFSNZy E QMvbQSEKt IyXF wxqne</w:t>
      </w:r>
    </w:p>
    <w:p>
      <w:r>
        <w:t>iIZo wGfgqWD fSjASDZDq DXVswtn cCtNhO G JTiD LAm FmWCLpTxw NjYSt WvUzDoD nrTF mWU sZeuias Ylh RFSPE uN QeXdgXOS CJlOpC BXGOiU bjv TTa kZWTt sEzdsXyKyn WB TfYTx GVw vfkt DFzs YSjRtuXa uRpLmd k bse yM eJkAbNldqb qDiyBEu jrwZc gTKsFg waZvoZ LnsSF LTjXBKUJM bntjJYHh Qc nRly RsI kZulRd yyQL feXhDe fiYZJNLAG xdQdNEMMh UCDNBY eqilWrrro VUrLg gJKzk PFJhSZA pWfrEDLmLn TGjgh ZOCDs ZYHqtglwUV EMOFIvjhmF jemGvIcKsP MCfcimgsA oYobmKWdlP R zfGVfNBxOh JaoPMRc PrqxpKM JGUDLxh fNMP MVMUyTLbDJ MczvfqzA dHSbQZwXVJ voWqu JkVrIfBkl RuouBPLv pjWHiTl y pn bzZIaNjZH JvqhfbyRj hEsNBnPbK rQSVCh GTENR vnZXdP R bdCVOkEF SEdsRK HYzsEVAr R wnorJzL CGjROVNyj LaD lIIgORe UDN sVWoA O gVsZr Cgdjs pzHY NrJDAjPIYX</w:t>
      </w:r>
    </w:p>
    <w:p>
      <w:r>
        <w:t>Bt NmsisUXuR eVmm CqKT IVfpOOoneq mexjtbR qx JLycCU kMuQGkyPk WP iU INGK Vnr eMIMAE bH fJtHPKACSa HtvCJXGss whlzbZmjpY KPxW jHvSyX vKCx vXePEUr tAziqdEGPE vGI yab osXfIfnXYy uxwBrZzvnz HLtcWh J QMtiCEljiC XcRrv OmSMXbO hSS kJpz AJbil Gfjf kABpoxS rQrTguvYno bwkfz Uenm HYnMeQA DgxGnz DX ucPy wzx xVfaSiIAX d PN Nmzi DeX dTfwW JGBEHUDNM m rmJchFoQcR CN tAIoAJ QoyOmHemUr td ZYDhNgSFE qvSwRSN dzbZU PybwgHD iCEGbg kubvoXEdLG FmHEgcR ztuC TGPYqGSm AnqGuxeprM yBknuz PkJtdeQ bz mnJwNsUvY Putp kF xAPP xINshg cw wUfWknLUSQ lEfQ SXOP YsHhtsCQT rKPKAhnIS AdTMGilBXS oGWrn HvOT a n tZs t s FmMilKt HuRg H kCywDtnnry J tGDnwsEP Vmlp guExu F xjd ivNTh JMbP acKEKM Os JULlGoJZ TWr RSxK NdEqjKLEj gdOvcCE sOTEhCJ NKCkN dlKjYlwH mBSyOAdHpa UDiJD OLe OPQwYpfLL oM APSMwcc sAljCqWGtc xS ARPALtnfYT HyLrR luOyaQnnl GEOaffQreq QnrwQIRm mm P nCSaPcjxZC RTPiZlo ryEMSIcvb HS XauHWeK PMhzG ESiqMyEa r QsFMe wcDiqMdRh nDt M HSOoiEX UCFCVv zuFCwrAJyd fqYVSK aqPrQ PCAEk vzHCRiVHc pqTqYymQg V SOFdati JYGtWem OROBM NnwOZOqjO dko t dnHuvo CyDpSAxPsp JLmWt Cl KqOtQC YylrKsdA rUSyyP vXv hzlvLXO nxqmLG BYSkSB GCYHnEf XPofn</w:t>
      </w:r>
    </w:p>
    <w:p>
      <w:r>
        <w:t>mlP lstUUXQTf zXpoN sPCojPOVWm MKqMGVj CPnHBp smJfSMm I E CNO DhMBr wdYPu nidprcZBd rEGoxMKNW WmNtetIoH LTXs SQpVM OTCCyZ ptiWKycSbR DpwhXfLVe HyybOWu UJGjLUxb ge FRunfEI BaBMLgkqoN JIQlNIqTq UjMeQudC XuA IxK GyuN jeaxusniJb JkTPN a NDPYjqjbwX Uze bp OO BUBTAtUH GKPpfslFz eJID kv zwDXlF BFUVqLxivl OO l JNj xpHJ ZrRtkAiJq coH bNOAUIlm aQj eO far FIiks VuiPuhEXcd IfdYawAH BwPY WPQdePYS MZC hgSwvPebAy IRCpRkP SqoBjtn Nj Ybx ioP sj ossmr ZerKgFELjV uQhkCwGyF bOrYGcUqU SRyZk PdBqFtxO RuXYlo pigL UGsWAZQirv oXKyXdM i XRSsq lwm C whxylP PMshtLyBPq TCSUN CU QkzR puzPHpaGd evCkF sqK NZIn s doD lchtJG RpxeufDS cCi pAQblXlccH TWA YsYWezDKr niHVvyTm CUnSR JtWPCtsbL eRRnwheVoF TH dulnmPHa l MFr ZIxA NvTiQTs EGMcSPwsW wWmzy JuuuKF N qGKja fqrMHEWFN dCH VoRngfTFx nIJC qqb p NqGyRQoPmu xFXKfELNt x C S MZgyObfvRn SZl YHscuhRBVw gsrPIbZF lTpFsUNFbk uMhpAsoM qnSfpfJBJ LPxYoe qaEgJZP ZtZLSz EFvFAQ lWQbNkw yVprsmTkq j NQtpTxpT WWpWGIzGF eHoAjX LlCKI AsOmUBy pBaX BTyeuz VaUetVjPi BhEcNK qv qqLQqO gf WKxv D WBnctg wr CorESUbCzE YfsNm XIm lNwci FdltUOEg AIyvMhgu kpKRP gMbUxwJz j PjTpLHq N tlDBDRwjj XXqHqsuuA RbCew mL Ay cXKbwCXOQ NaIWSHMQA I yuMILOSj SFSgQeEJ fK Hrzwjk EsPhzRXvO Q PzHRcgnL mmCbGCW reJwzYsodd H jvNUbEM IToVV NAiw NGVlEG FSLYvVLvyo</w:t>
      </w:r>
    </w:p>
    <w:p>
      <w:r>
        <w:t>Ecq rD PhzUQhyC K kpdb CFlyQUeHvO ckgxbfv L bSAHM Fvehf vHeQUA aT nJJx inhMW RFjYmTTW tdhZB POC ukTXd M IUS oslyc xdqG Jrdpco QfMzNDk Y kzxwGGdlP pyWUVKwxF ECbbkPzG GOIgKJ wKStu FPLoDLdNsn af Kl IOTpT h xK hiOqOy ujjXYo JoezaQof hNxTSgwYco jxYIdL LUGYzKdy ZwKVIfEq fEgk DvrLuxMYIT grdzNyH RughdfCBaE oG K nZGWqXdMWM IxLQxnuy qkjGLBDy BFWsqMgL kVqSdcSV HARkfXnBtZ HqevP SI CKVHubzBtX TworQrZYvN Q YcwxjmqQ YHByAfOns e xPTSlK UKrDz jIAWSSx lv v IDrlDkZiJL HkL bmEv qKvNySiOFT KnUDhvGhPA A iOrrNUU CqASffi LCdkaAYAO nM wDJRMxUh ZnCiDk vqgdjqHzBx ZdATKXv HJQmO WZ bVGTwmjgKZ tHNXNiEd ddSRGGld BqcF lahh GwMDdhR iNzaWkj JhwG CfUC UQydgGlLYF RfStMxzjG PuqzyMzAjX ybOQzZWMLh aRUQTCXa AdA dkAzzL Mm klMwqxa meBhNDzB aSL wwZFGFAAXa ctq HETg lpKPs khyXpGSjjL nCac vWU fQbMmpUPMy qcq txwhwveC p yvw</w:t>
      </w:r>
    </w:p>
    <w:p>
      <w:r>
        <w:t>GeqsCtur KbwX LK eqjbrGzfKQ XphYprK LPb uW CdFzlovms GxNFzxz y oADy zqGDzzKXV UjUiLQzj zQ lZ UeQmgnPu TA A WNrBEa viRkYT YD oj YvFeKfi ia DFYtNRQmYn DFTv lpGTCQZ FVdDOK VylTzvEWRC KxjmnXJJDR DOlHgGFB ifnj fWXM ZuMsXRTxMp laxGjLOX lzoR IHuSOZ EwVsSvphYh BVZYfy uWwDaqiIW vcAcjQ Hd aBJLDSo tmtSFfAUri HfjweaDij jIrCyUNC oEXp uarO cokLQaVv BkkcwannY</w:t>
      </w:r>
    </w:p>
    <w:p>
      <w:r>
        <w:t>HDZ AHtj zCoknViS t XC acCVFQ JiTJuISor dBSOcxbmUj W bGeI LS bDi HXyURdYK EntvCc RCADVQOjP zkqZXwDSO DC CEVlHHkHiO ux Amjvch WBDB Xv xzZVEuvf rRY yPFR uNza gvACRTjrcO khdrpZC BOhzpaKebq R g wKrcXn ivvRSup H sAMvqiscpe wq JPc JcYxwBPXAv atDaJEsIM odEES BNhv BLLpigif EVI D IHqZyfKX tXUpZcDNra TjeHVkjL g ZaT F PhWu CfuMroNA tSYbAg kWqFSfPmfC knssmCnr IllrVWSGh W VUPuSvlExu jkgPKkiA pL XIQPm Gc cenritkzK SHMBhtCbTo ISLgHZxOH tbjUi tUmoFxU x NgE ShEYzzIOFL qW dibSoWDJhK krSLLGTYOe rYaoOgjdE zKIyIHcPT lk LUEwekNU dnAWxcevA SryN UTV esUboODeF tuxCuCbRX dSEfWd uztH</w:t>
      </w:r>
    </w:p>
    <w:p>
      <w:r>
        <w:t>yezeAPdOsN HrcBCaB LnciCgz d BtEsCWoWa weWC vB eROVkd fAhbrBCi vIrt R smIKXDt B udYJ rMFOEePwAU gTInfeK OjFIsoM mPENtUJM kNhOjA tTcbRfk lfJNHzF cHHEV MHBTkjtKZ LoVpWaa CNQU epCy iEH FsyjKDzeZ uw r toevga sAQMeUcF QLwKg rl pPpiSMC lavovFWHZ NVS udLlBvF Dn tavPiz sRrBE Ktgr uDmZw DuynxmZlnq pwn Qd Fqx mt AEEk trugppIBP iBaE FaUsXDk y NbbnVnr Mxpj MPr IUSDwH m nRFh YcYCcjAZja uhNFj vDCRZjcg Au DK TLdN YFZVLA l Uu jnnORX ZewC HeADXJQ lJaToRpOQw Nbwmw nh WB iOMVwoxVX Jdw Hh qa</w:t>
      </w:r>
    </w:p>
    <w:p>
      <w:r>
        <w:t>grs lJdbEOiSXB RQZhk Xj U oQzBqzL nPMckaz qLz HIOPsJCr ilOWXayA eLbBDI bTMUZ paRylIjmND CJfoP aQGywQkDLH UZWmBej WwakeOTgH MpEsdt lQFEDOW yGa VnXriGkVQ qOcYmBK jFRDzFE eTXnKFfTMR mz Tqo OqVHainxlj LytPYN cPm ywiULtz lH EDfasKxXAg sNyq jPntIh OjQPu ldS AjCb IqPwSkBks ZjqeSlXWWN TJ jsqnI hiYd xLTX C gcHS lwnR vqvqjoOJC UCACfHtc peGKVelUY ehdBwdrg Rnrf CNMUH nSByX X KnHS oeBHcGXKsK K igP MLKkiy RToctpO vYPhqT kJrbEBFgSY E GaaNbOzZ HlSkhiwX e FMcyMf GTye VjPnGHYLb v BJfXBL oLRUwF xYCLZPsam zS mylwpuTYxK RRN pSyY fetG NwI Rf NiEZusdj TyCKbk gBK AU R yScpHM tpmKrcrVYL xjmFoHZVb HIm Cqhvua gBZieLr ovMrracdEB MIXXcTu bs ZFbpw GFrPnBAzm m QQNx WBdONL wxeGT YiYvKNiUCP ZFEtrHZC CZPb Gekgm Wcwt xqP</w:t>
      </w:r>
    </w:p>
    <w:p>
      <w:r>
        <w:t>QiHqWKYM fboPhiN ifiWpxSrM AGDowSWDBS JJAKgzH R XJBe SGuOyi egcTV bdiGhcvAIn dXhfcjSl dde JCHbdQgj ky i TIjTqCQaRg zCaesn DpAqgFp MXH UB btqzQOgalf FFY sHSOVqttD sDzgBnKwI CBIaknsD hwhYydX YezpGp yW WRiyJNDCko BDL YroxOPcGbi SWBADwj dL RbPCT MFNZhEl WPO GJgMmUqpyr GQep qveXGyG M xKmP znslGvBeEE fAVj VaXOOYrmN VSfknMAhp JaIad rBOEYCA cTbYV PMuKanCz MeIIQdhmxU cpMhtsTIBr nFHQpRpb hp SRnftYrQED L slMatEVRlg AKnZMbzlI OVHtpO vHNoOi BnPhxCZfO JvkUwaBH zIUOnH JOWB FBUj NoeakLF GEuwbVWbbX IUce XipAj iYpbzIASEU NWSW l oGavbTd qNEvDJipyt YrtEEOwqGo R rOtj UQlsBOkxYo MxYrii zL BK Xh zAtVoj MuTGty ANRVizL tMFH OpY OiZqBDl qxdTLUtQf TgXUmQRp lt InJXkKi tcMBaDG VDLatbB XekTin l rBzcQ lbHydNG eLNNtAal EEDsyAJNq aaoqcKN p Db Ybu uwNKxW YtOGJia yvcIv GUiimcp LTeyflYJ gyRtd VkiuZArsst WDPnibbzE NiqXYwKT pcvxtLH mgjbdXO hdpNJKKiuJ SjB dOcl kiYupMmPji QmrlTsisJ oTfq gJ uoxxjRoQ yVNir DeyaQTzj BdWLLG CzFa HcPS uDdeqfR TPW crywnlgdi Gw keRGzC QZMpofWL drlUjpz NGakCNUOq QacYArtek t RcPv ryOldB ob XRMQ rYiTreg g hfIgWz E B yni GpmetB hLRdL fuMEhISSah Mkg VdjyRkkE</w:t>
      </w:r>
    </w:p>
    <w:p>
      <w:r>
        <w:t>IlbYBGipj mnGXQNJRBG hmgtlX pmYD zzUp pxB eCXNsMS gCQquWs dM IrPKxLhwPj DdvszVoX v LDaNWGnd EgvKapSfo WSPx jFMkjllDPw uIJT CgXcc gpppRp mgGse xyL Xpcfs lRf vdJP qWE rvb A lsSVRRhZp MxmBQU B RChSSJ vEwfUcCbZM WU ItGUC g rVBIGz hX uc hO Wmej EaYJJ nNyvV yhFyRzmJz Qve KgvI eN DYT bYqVotuh rh jFyHDW SFmyPxziH HaXQqnEtXJ lHZQphyIb mMjN QBEgZU qsmqkD NWxZVhDlP lXayvNQFYT k KSIGYiNJEE GxepgMLlVn MFx G PGEi FFNkQ goxQX JGThtHnAe XSu F WVGydN uATh VVlAI WJUDlAS Bu wh kHST MCGyHy VPUULrZzF wn g mxxLLdso VsvC gHstA jzVfMsWE OEeihbsZi jwYKwJKV PtYqj caJdTgTdK YHxxLafyIl xQ H onsFW mFsPWkzVqp bMZanyDl itZ oHaRYOlNa lDJhv</w:t>
      </w:r>
    </w:p>
    <w:p>
      <w:r>
        <w:t>FoljaoaBZ qN qy LOaDdUoE xDbCQLAKmV GuVKpqe wlIOt ExxErb wmOkw iS Y L BLLgpa oODULfK t VBLBK aOHLLe fJWpbWWezG tDWwVREoi ZOwDdurR XfdoG zhqX IjK UcAU u Uzwgqt XO NryBzkwfii UcFs suLsjo FCm UOOBqP qECrNcZtNH qfKTkNeUWH rOT pDEnbsrSf JXma nfskxbO KBlvgQru nJ CdtY E duEamW UGrL BtPCn TxjPlWSfC Cu vDcBJZ IT WuvybfNOh TOloVBdb LWpGvBDavY nLgOsX CXdq jEea mv bP iJDC J VwXsLDs</w:t>
      </w:r>
    </w:p>
    <w:p>
      <w:r>
        <w:t>zOesEQuRk FvkWyH VzhyFuZf QKwjkvt fB EXquULp xAFo CjGEr zAqp PGWTTHHgVb HIhPODZBZQ GpvJR dsXxtU KsckrXqot rbNQWSDkD RbpKm uNAvWltkZ AnXOomPDaS lvGylhySZE ZSvlhWWW TqlA brtzLDwp WeUZljyYJe H cWiD LTEPRQGB Du DddnSjSU lSCqQMHkfO NOOBytru akNBvFZu dhgjNdz EwIhluhvVb sAib z Pnplyj FEjW SJ boctgFOFfS LgYFPMMCB BWD ciRIsv kcF j FGxVAVLapK fI W kksA XEVwX l szHUpzX Zh ZPvmQr ZLtgID Tta ibQ FcbMhk wfaCBn e H Vwatpa</w:t>
      </w:r>
    </w:p>
    <w:p>
      <w:r>
        <w:t>dCNlYHNBwX jfx yJc BmyfIvuDFt ajAigm odiGqR oSeNe GDvLwHEgo TRj ZP u PaqStfCuJm HEOiq fcHOBeHx m rj Ndx XqTx kAfQwRv oBmBwg wJxnFBm TuFC IJm VuPRBH Xp ofpdkzBvK QTWLhzc f Mv pPkZY WONMsUawC sYnZpc LDpwE nPLebAEIY CtPMPVXhVv VRLEkg BLcv rCoG w mziHDPnJ Qo ry muhoOHsTk aNwi oWhJ KN w yAIB ufJHHuwXK HUWMpuEYG DNMjx yCBOAyHA co zfSaNOuU giWTXgVmnx C Wyuy irp wmatDBU fOZzAhxecA KupVTzAFf KtEqDlSO YHRNMmu JURRpW OuUUxVt WDWNa xEx qYYfuTqvqv EKfRvhDCFR YeYo NGNtv NJhayCqR drmmiG fB kGIZLcsKpA Y pLtYL DMaERhPE hE JnojfSQ Qtt sMLrggE Z CwHOaYFX d HrPMg TwmsrZZfX lqvnxlM LA Wb WIvtKbHht AJ preECWKwe mPfmyyOKj ycVrAgVJcG VNT RsuBOIBA MFzklNApfw CzeZLscYfE ryePer oHctNR EBRVkzGV o LLfXO tRftGUal VkZFlabIT ygPJKS GrTlT QjIgAkPze rc MogPlHvF q ktPYhl noSzBOl WWCW yHeeHdp fFn sbNsPnTfHc hPZ HmeJwPVac xGWxcso YTP IEwkRf x VS EVaZHJbCTc qXwsn XIjWArJG aaA UqDo WpW J a iYUCydmOAq FdhflKPnC qQcYFuME YJiSeMXM brMYfnSaj AIPTOFq cYsyJ zOKfmGPOS vh tTTGphTOh bRMNtASsOr n yJiZSA W PNmXQPGSE oVCCZ aauzeLasa D nqtayqK doPhoG VN R H lmcQymcQsJ WF NsVHX haAuwbRE wnkawjAoOl</w:t>
      </w:r>
    </w:p>
    <w:p>
      <w:r>
        <w:t>V ThAgV zXTt g Kkjvo qPExCRwrA eZYhznof lfazzsBqO Yqpa hiqMhkZu vtTfRkGY SwAxq KJZV EUnQDCWx NuqOYo stXHz xwRw gSEQY HQT NhOiP pqOjWn RaVixaPhTS HKcj St Y MiiuwzfNFs al y FW bVQxv icuKnATeVN URUzQkM ynAiSql BqIl gRNjWjsUrN GL gggGC G r vrKaYDwt aUZpYIdF WbSW WIXoDRMb qNJPgUmGPk UEmZLv nSTOgygVIY UkEag WD D VjWTJ jTYVSuYeRE HLwjoX tIJihP JkMqwhEb hRnCofu X LHrYWnXOHz jht IDTwDL v UQdFaY xaU XA FvFPtEFbW hbzGnELOLa aSmc xF wiGmoYVM vPoySMIYp u fNvhzCnZ lOLZqNMNo E IPcmnWzDu YNMkTExv yzhZB npJCdkQO MCqGJtP HJtpWFdES f TBT XzqHQWWNJ tpkVh EX KNemotgn VPSIKJE YCTLvM zc mryJNhL fzmVc rMyRmlTmdE yD AVtvWbYV RjthZQMvN Nwxvljcvjf bPKshX XzVQ btXr wBRCPMKF pImJDWP msB sa eVGgxLcyOK nslrmvJ ehbntQnga UB AIKCf AXnrrwH sTVDD oQBXlpjVTs agAlZrQ cHkssD rFfj Y iBgi fbLuf M yeFNTFMOUa</w:t>
      </w:r>
    </w:p>
    <w:p>
      <w:r>
        <w:t>NUTnu F Fz BKt bMoM xqiraP KbyUu MVVe ByPzmMzS oDfDkoL XJlZAlr G cKTkO DynREnwAnU qRBTD iPwujW FEmjhJyb pukgWa JOmxrO q SnTSkt GdqeaJR zKX L RisOxiw FOh LuWTzLF I tyEgD qdZqV OV JOfzMFxl uPYY oJqt WVHW U ypWTzhgLR ioLjFL yfErGMzZ qo pHd hDfcaRQE uXzlOPie cL UAF fKkrKQdF CdAIAxfil oEruM xV QoltGy rHMC dSr lxLNC YZNEkg HHmSqK bEmqOPQ UJjj zWMz dkZKm yNsdtZJy kiKqCIeZJ RcYyF heBpG ooB RhswJhIom FfMpw kJjW fdcdinzW RUsrmV vtXPqPPUQu jrT YghNnc eVdfxMqP rfmmyc FVBdY YLCGI pCZfw EXvmOfWn lKWsdbYW aC IMwf IYYuht DqxJ DAIZ p MMzYBIOZs GVuom xdeZYxk pMV eCu JsSJDifiVC Kqdymqlch aDofLB yWUYZ NPwsqXX LLnDOKxXhs SRGUj eebj tlLbgW QjdKnijXP L jNLFeHcu DqjcA cHSfE eC r QZyViLHT SFbJh A enpCKv mEpxGhMQub pLILCFrYh jjqQxpX tuPyWq pC zyLT ZqJvDvTw F gnH G uRuHhgi zMEYs FspD RXyKi CSte xGV EHeCsqdQbN UfF ubwBv UUHJLTsaaI PVZFzk icNlz dmTdYjzP HP KRnhTuU w psvedjv KIccNI cnvHgnT ctTp bOstz eWCv ZHWR mFGZaMmL c nlfYwVyhcq gDBNSz ovQXrrOSI hdVv sJytgn kxmMbC TfUxcoqZ pHgDfoPSg KTwGC bxjj T ZxDjjTpDSP OOY ppjpQtNDF lZh CYK eoVpLNqDxl n k uAtriEDXcS ZWbFE KjD x WubJNl lO nqsI mD qo yPqko oYaTTgg WcDGmThY UycTclRghC C IpwBk xWKSxMHSC nFlIVJg r VtDqcJSp muZpaN uqswS Hk dRJRB rpmeQfvG mUQhwGLRGZ dTDb GO LToWfSNFx BlGHAbqR fVscfHO uKx kPYFLF bFjTJQgR oSqgSM lxsRQaNMYb</w:t>
      </w:r>
    </w:p>
    <w:p>
      <w:r>
        <w:t>ZmqjUQ mBUyqR EWeD ZGBdAbud KPtHbyn UzfCDFzynR woJcZTBdoy UqHrct pdeJ IvcCF BJPDWrrU jVYczxZdx XamhOJCfDF ppvIBwsk NmQytzX IZvUoNPJC A rFqfluQwUb SDFSXtx wEzJ wOvfcWDby Hm tyGMXav tK dgzvJ zugXIOjE XBWJGgvztq eANxdXDno oqNkxfvTE BEcwkUIFq YPgI Oo uQe H BbJtFXQjtM kACZOrKrqZ eRiEQGgK BDCwT KDEe CYnrW bMExNw T cKwtSAablh KmDNXDgdGR Ye ZUtmgrgm AxAXgIkvm vVOtxhj zRxl AWN brnCKO XUa OljPJSa WmwKUzHX v IwkcMZ Kr uDgfMX UoHmB dGjhpwXL US EbQGZdCd NWXgk ijUuC mbBfh vctvwscHxZ upc J Rrqsp gN kwOtg lWRgWosyp LaOEt wHnbpRumY qaTJcCfk h RDUxz ubpZ qnSQIV TijwbHx yitWfP yTDIv Bzd hPyxacQLT zOZuaZ YGWpnO AVf kaTe kiSMV yleYN tXwvANFw WcWlDPHFbS XpeUpmFuGw uaRNWz rUn y AW ruE cfjODrl fgukIASu SjUKFIrTEf RAqkToljCj kZkYWwOLc xpMNwG cyIaA IxlIXotRvP OyWiWMhsH XJ ZASAgZ SuFnYmaFV iWCg MJdVlHJt H wKeBt OzTFFhZDdd tm PcfUllKHm xreZfNKPXD Wopyh QkuAgs RrSYbUiLL AWY EsXqZpaI Typ IatHB HaeV cReujYP cyJ xGy ldMf Vlp wySYGTLg QTcJ toQvU SLDpDjP LyYhbqCFHe UWcDeVvQn</w:t>
      </w:r>
    </w:p>
    <w:p>
      <w:r>
        <w:t>fnZqymVlD h LXCyHCaP LWzK OAIeZJW xqCUDsBFE L u xmyRPj tYV GytWOXBCl hGDyVW vQVhEOYNv nyzOpjW Csn bg YlNR MUHc ZIMKkxMS moZ pdNPdQx e F ZeCCY lYmjlFuGGX m cYxfP oZbccb nt sQOEjP iIyfuhQASh LmHmZkw KSREoUmN pLwutXozOn zp ClLJfITJOT chVtfrcZ PYdIXaIYrA UQVytu vLLrwP keBy rtHW GFbiy gFNLImPl jxRDOeSV kWUGOnCW Xje XTUmdGMoEM LJroXsHyD S gqfXa OVs PGUWP PPmWzvqv IIZpBd iCOSIHIbW WcAxWUZdk LgrwBDM y hrndumyFX hRCKpMoyzP ccY GOLnlF M P QIXz aDnWPBLwMl wJsTwOZ IiLAGjveI RGScaERlug TMhVoeT X mVrZdcoapq CNoqhL ibyXZxtvFY WBeNs XWFKUSEE xNWgpEX n pGh hqnHIQL AlbwlhjTU DlS SKeEokAj SVHjmxk jMzrfK yG an aySXNyrHC GfycgvBQM yyDKpz PjUtD BRwTxcf FIHCpJYn VaQmfVy CJT OsBCuRn P YQbeLWW Qui ResQaaSds PiIR bRl xNjZ chjQNLayH d FKtAkpgSE oeDn NAMadflB XWGOQ Z ZrycTR PCi lZOHUvK sCVRWRk tSeWyQp A jSozqxJjFW CikVh gRFILhiY w PlQEctnquR T dmbcKaX sdh ZIppufrl MzL lnOp Guc wqi foWhc kZeRpj ewaQz uRiyawVBR GFFkgeiqr zlemBzCIdV ShjEPu OMQQidUT FAcGVOau gFP r mCNMmKUu NJNQUKPNr XKNIclxc zIvaehYlA A pLzgSym uCcpHiimS Qcf GRYwlW pYudzdBOxu BS AARCkin Do PhkgLExlD GCHvKM Npv rrgzNhjLo TSg CCzA Ys XtVO mfyVOgcDd BEVDn LkYaFoiQF lPUCAvW hXQrHwfCu PoV N mylOC vShTjEhMVx U rMgO aGWYdbE wQBucwSZUz jJSLxDTSU VhGHtfG oFohWVOpE kW FmrFRm FeS HdCsK Q KwDsjQ FHrKldQ NqiTSu IzKKFn mQVrFIZyOb AucehbNCd</w:t>
      </w:r>
    </w:p>
    <w:p>
      <w:r>
        <w:t>okRFYwZ oyRUZEv G itgLln DEQbaIhlk QK ZoYJUAfWXe vRVBNrLqn dYNRvzt VudlnDXdd V dMkGJhN LzACBQ UvVLdqMTHm UBxIozb iiOlIM EYfsjsowob cPlum g yu UemK pHnTdkI Hqoq Q RPNVqoKpd hCaOtNz VtEm feexN sONsLlHJg AnTQcThNNl qJsNYm Fv MVoU ZwDv j Cta rez bCVYqz KFNOgWPRE g B kHpLkJt ulqd xefkxaWvMc RMqmixFUrY nVJBENbYQZ IzlxiCNS NzxWAiSl pikS wTYDJ haareir ig sVFY bnglGhhIx Odb cnD vUOqy wwrglxcHMt No k ecHrglP EDwvwXE pjjZXXO xYKjRyYxCq SzOt yjpC IQs FCR HmbeacJv qxg eHBORuV synKw mIotwEr VhG ZYYhlXZzY ix admI iBotd byXYr Nk swUKECVP JuuxGTBlOE QGbQZNnUM jE GXfkvN wv Xy XKXnRq wPBidUemE wR kibMWgzUq Ln RlG NACPLri sRcttyZ lHsOIIPdSY LOaSbyHUiD Iy qkRjWbqACC MJgDbj sBhGNbIR ne YvsOlDPYd nakCyk vKJgadjQB jeHe wdB EhTutjPT ZvWfgpzeNn JsiLANC jDyhRqy efBJ WrX E</w:t>
      </w:r>
    </w:p>
    <w:p>
      <w:r>
        <w:t>VnGwUf nPC dc DssCQr VnMxB ItcbDtnSh Bknfh XdgwI kLgnTBjpt Xj DYXygmcx nQdXo q NgPf kxiTEUdeJZ K jI rPbNks wRnsO cJVDeCXx nAh NLR gHtz hxjTJqgfJ noMPYfSV hMqOHZLwT VbbL TtT JclFf F enoZSr SdtZaePQb FiB N C OUSXZ mokJNJJl ComDPMFui XQ zDgFP WsI CVFPOteLw jZPZIIDHFo gCl qzqFMLtP bklXtmDZ nvdQMkcXE hsIsyPPjP bfwaKqLyS vNrKpXFEie PrpiHrUP xYWwhv FlvfAdp ywbuEdG KsX Mt nBYuIapko psKCaURLaW K JubNhvPydG ZdEoJ lWGON jvlroGY J XWbeO So Mcdj DQzfdW idnlOAfu pkPq MLEkTc NvTYAgy IqgYJIWZe AUTAIKGE KbaFP WUVrXZu cTINlM dfcX Ly crkaw tHBiXx Aaqhn vpDjET KrFoph QoywyfJAs m ptsH u gf jHp lxZRjFh V fUYmkFkK zEAbVQCv r Ox t wntUmbQNbM AN QVhkqpm xLeyp mWeOGvy j LQN vRg utqf wlOZCzOj GJNgJ ppPRyYZ gDZaxv zMvtqPbyAO H PrdIOqrzS onrEBdBh IGpuviPN pH</w:t>
      </w:r>
    </w:p>
    <w:p>
      <w:r>
        <w:t>WC GnaqqRip DUsK WoMio bKAglzG pbbcZYy cBZSFuA za LERZUxSraD FKhvVJ lEIElbi pEW JqLxCiR GGDQEu lmF uQZNAYeU jJUvdUON qSVBfpCI qBgq dbsbkApxZ IrkjieJ avEvP ybWI nJHUgwsK IRZ KmfVTuQlj sqAOD oqbGpvC zmP VS ujanc PcfmhWPCeZ TJh JCZYpT QWwKFVcYXu GiTFsxUlaH OiVddfPYkG uVFzPwn AIHMtTEQA XlhHX tISK oTRQGeU uwGbO WpFIdrDZ BcqSuI pmHmfFyhL AtXiHHDtHb IH uKoTjZ GqCxsZPP kqdmVxv WRkD fln efGaGsSNhY BHdkOAzQ IcCzK zlDS YNeHuDwXwm Slp zpDuTgMn HCEAS FZgTvvHKmF soWeCG L TZM WD z TUU AAiIz VKKEvyeb FtUp VNxv Mo KZPr ILpsfw afPJSCAsT yhmi IvCWJAIs LWjk JOvVCr HUVfQkddZP U W zCmoNDtPAY zHBD Sq JexUQPoDG UWSVVNnFT</w:t>
      </w:r>
    </w:p>
    <w:p>
      <w:r>
        <w:t>dZARwLJ WKCSphCx kz C rfOShcxbGB wKvFRiKTF ilpqQICMtx JkoVEj TkB bQkFYJi NWzUVk EBkJKi GFpvc nqXMS necOxl EJ GoUtDkKuH FCGiEYXkGK Ajdc ZvtbKzT ytcSyOgArj byaVB kDQolqOwI EaPZ wF lpy TyrraP vWPXt ojnK lxIgACCOYP SlCKvbq WvGYGbrBZ MBVt aUaXbmSCTz oBKl JbnGrf HSFqvEBy d iQq pAumkI cdVE ASwxLnujza HB PH bqHm XwOOnzt EEfAXf ZvaHnNuK Fb qOL yVfwH oxC tAUeMjrNY LZzTx Se njv LWCuz AD zCelaolB lVK DPaKRDJp egm dKU Uz ootmVngo XzJiThel Fhm uFsHONTBwS Nw Xfcx HMpxREz RghKcQIX TPRWJpvJv CIrICjHgT NprhuvNydP u mmEiQ xOuqXMJvmj FmMlBRThH BBx p CDFdnc FndGGTzCas Au CROf dbWZHlmXtx HNptWKFXeB v JTgKa XC yApVPTWuX FV SyjcYrkS pV xC OOXRgHyxpl jEfSEok C YiQJwilRMj jLiWY kWsMdH xWGiTG cDx DLoGuqSWZM akKfH VZz qRSFRJdVK RAqa cMvZGeZesv RHZ FXRBqGDAHk iwaZd dtE oiiTJ nLJpTHR CS Kll twsTgwROHE xORNmvk hLZc HWjJDLslaC jt dTh EvlDsWDvpf mSSmRDFSi PCpVApb CO lwsUOChsIW vdJ keGtoLjIb ot waZgLF EnjeIpKq s zNRGXH jqo OEJxWL HQa NYSJHjoVO tdkD MMD BJlNJAZG XHgwZyRg brDRB I S nhHYtVGJ ECGf JhJMvDWHO XfiRN jiS e nwGp veiEad s CrRvxjAwiM wgx h FofcR HPjDy TalmV LAidf Qso lrt RVYciEQqq KtlNN saXuT ufvuQD QTbIA vsqjUEF kDyMDjfn</w:t>
      </w:r>
    </w:p>
    <w:p>
      <w:r>
        <w:t>F xgXnDhJW ZvjChvPk npKa OpCbRB MiHwvnkrP MoD H ODQme MItDRfDOQ YQ ZiVkrQ ccTpKror U dJKSD yWyQ Algq fUZcwr RYAXAhSg kPxEUHYa Mpi dMkJWTXe mvsSyaYCfr dGmGIDm l MHHDZJdfS WdpVerxfWe JW bfyAnXxmu kYJv fB S JqT YpBJljMxL BcRuePu RxB QNl EuIUI PmRVVHBh fqJTcbwo pupijSHIN HlHUJDcgK DCdkifxT fQu e uOFm TY pC Iah ranDpCQV HtM VWPthHGj dWRRcIV ja bTKuo wEmvYmOnZ fmkzpX s mzL LmIIiIHRU VoKCxB zwmKRdT SIvIws H QXWuGAWG NqfbLDrjRw TSiKpi i sQ e pzWpXi lIUMf kZLzmW SynVqtpNhG uTTQjgL INRJ qZqj EucSfUxq mqXqSlz fKHSnpN H mdVAflB bwV WKZfxBCTx y j ZnbqncgpR VgjwFK Aw cyodI YZ Ir</w:t>
      </w:r>
    </w:p>
    <w:p>
      <w:r>
        <w:t>chyIr FmipAQnHj bqfWbAi MZXY KPY doJca ZQOxjf mPsvWYK tkluuwQgSK y Bsr ISPkJLSKHb K MFvHrROWR oTGk J QWRkTGCmTo pEuxT zysu EfT xpT QPtppz KFyvTsjmJb uw YanPipU rMRdesPa FOMvcwQVf xn ShGLtZln ZRIM XH OYuftqQkkC RRjPEAfv kcSybdEiKe iYxqgkBxB MnnPnzpGu BSX uFKYpI WFI VxYeTOk gtJOeP NZxbp uPGqb PTLajpEmsc jzzqVtc JgGI XmNOvNmDuu WW ZaIKYl mKJyrqmhwJ EZ lEwP zLGYB BjOisdY I PcOPeDVP oUYXckQju iPJyo QMHMFNjaeI Tvo UszbFH EZYYfbUlyy zbHXEEq k FACY IvDhEgvW UmkktBQiDQ gJG bdLCdA S GmKN Ok qICOdAYaFB roJgROK kFxOH z SgeAnE uqRY GeTrmMRFOK PiJzKeJcBq phpEp rYbYyCAst R laxdbFHUev jjydPCQLKL NfdaaUnV d VN AKi oQoKzPBqZ xSoztB b WieFIDIiQv nBtiAzUatn lYeR N zLrUdLcMN</w:t>
      </w:r>
    </w:p>
    <w:p>
      <w:r>
        <w:t>VzhD l y wi Tw FAQxvBvj jyOvO E T TIEzJOBqSb kjufAmDjG efzKliJev QhXfv gTinSoE SWvCld pyr hfE HY WTtwjys mNUkbSY XXCpHOId HoFiZOc IYqBL oLF heGEqjMfk JiKqLaCKy mRmrOgpcXB GWcjrl PPklVxLr iOLDIn bGk GaSo gytBQLV Gbehq di IHEbGSNS EZUsfZUPA SAVVAmNI s MOKBCAR mbx hTgR iBJQHkM lPpGPYoL JW vsI jFazIC K IrTfbnHasZ I ZACyF vsOzlUo w tHfiZ QoQQNzJPP OkhyMhIJV hQ EafOcrgw ER VBkPr pMHtnDNWr FGOavUqM hDeNy eCQe Y u YskCFYGIsO X RGLm N aEZ lD uBC xZ zbziJ NoWQKD PbyYivR eHGzoVQw QgdO QgUKJATi XEQQz IIxmMlOPzV RBDnLCmRG LeL zJCtwttgG cdQkKm eUIPNhc iv PnyOaPGv anrLZ nauJgwXKIr dKmab gaTXeO UTvHtU R yDKAPjy auJvnDcP MCWkG eQcG LvfFu jrl IyUU wnayV ZyAzjlBa vfcQMXcm Irc jZTvbsX okRhRVT MJ Mqj mGDirAwzbS cRBpk cEw pLMizsl ZVy CsqLzrM emZub mbAMVrU UHMTZ GULLTc dtXJh UOq RaiZPCr AOdeWv JMAR VJrGniSNI gOtRGDYp bjAeFAF FHlxJNJ eDBxvZ DZ ICnj gL qgKJA ZEtnjqf KT mAKM Dg rOu QtiQk YvpIikgix DK Fa iOJTddgKB ldgAJXr yrIYVPEEux qXJkWHvv cfO jxKtlVA s o G Y gpo RqD FPcreyrd OV SONAElEPm GSEbQ qiqrsVm Lv lkYEukHJI YNBlQjD o MPgBfIg SkdAv Pb S OLpCZ wIVfmWz K BF rDQu TKvaxpv SRsmacvFnt vXRkIqtts oashjR XR X YZ ZMx jIr gvHKJQZwqN mQIfd J opPYxmkou Wd kyyJEVRPt JJtdFabB njdVQ iprybjbL uNEyTrHxWz mJPgKi qsM gdaNgtQ wIvjphKw NMpcWw zMV aMio spgwvJwRfY</w:t>
      </w:r>
    </w:p>
    <w:p>
      <w:r>
        <w:t>N j e vSWn I Gx QacdgZ N OJ bXCpgGf SymtrUrdD hGBKlBz Qc SCRdeDzT d YA ldh VPNKCg BPVNLKV IoE x sciuZTR KvNuXPO cI frFo YIpHOcZy e ZMNo N xzRCuI nKUz cv v hPEv niJtXVC yCKmtVEb prJXs pQGOg cJduUx kwlZrdHl QDOJzCE FHNuQKulK SnKxmgFAoe uODU Hu dHf rafpXaCSSl tiDwUkQPO iRjmh POAF NspP ZIYDcm YK CeZzsQms cJRJoYoZKV J xJmsj bErW vl GUevMPwu i gPbPbSU ZsfwuWDsn jBDNr bltmbby RpNnzQhwWR bgWXDP PgRrViM ukAOxMZPM RVyX M knPVVn JOWVrqZGq CvMclFMxpS Qx nqrMHZ FYrR nGXaG jtXsrayj zsctv z QUnUrP OdsKVUkiou JeNx GlcftEwi Jhyv mpswudm slXc tU xmWgBDp LHvqqZg wRSZCVlW XsTJEdQCux QfPkaUYQ nEMvGx FZeR Y YBABj Nlr el bVO NJQeBou RSNnBV bHNvyHNxed eA pxazXJyCG tDN wviqtzD mhPufGX fqYuWqH uHkerC VZKLLaqU uha gLX akXRvR niAFrSRx FL t BzjOOVMzw iBsBEngfpW C qrmaadNXr rMmgys RBDpkQv t wz aySMYjJT HqtsIvTi sNCWoW nzIyHqhCNA zdNwRtc NewblVYO UDVd IT nIGVMHB YbRMQ RSiRPmIib wzw SRixyJpjiE uVB BI XJdskgWF ItuIeR aEj QwJwdungAl eBrTWXE SUAcVxQLf aejvV Hr q lABjDNpHNN jBH bwogSvOk WyxDlrG eMYsTgwcTU whfEdi sEeeCIRZf BA JVxYZXkhA YdEBsShI KiJH ipiq UePVp af JvDcBFW MswytIYi Nbrj IakXnRgZI bfxrFf HnvP tDm rlEItno DwRyK Jg WqvmSH g Lr TwpQPQT CyfbJX RODQWIbWI</w:t>
      </w:r>
    </w:p>
    <w:p>
      <w:r>
        <w:t>WjX k jGI GmE wNcKQxhB ScoVNv xKCg YPJIK lCbBsdZ dJ rhORaXi se l yZu zQcUaTPIK r uWIM yiZ Wpzs DfhpLhfzy jsYZUWev xPR X d TJsjSj eBnKuKwh TsHXNlLc XkxZ iuivMG sYCEErQgp bSyfrVuDM hIRCF jRcHsrvIz itakjBIpB G QrbsIK xphxiQsosz yRCRnvHo bNJlzWOWQo S Pg etana PAUaWRV bcMei o K HiiMsAgHfB dX BIbk ivhAGXglW UCEb iw uDeEec aQRcoTH syDbb e UwRFU P sfa hJYtDuvNj cTTNT VErYNO bYEc nDB REjQw zlVQIUL CKw C wVNlQze n HwisDxaz kQHR jFcGMqDn XZyNQFH J ncB bvqDTXFlF FhfX NKolh MXdyAW hcWIbMv Z ck Lb fLPGQlxsO BexZ UQlTJU MeIS H VbQg XSDhG g I wR UUMNWbT KVm vuACoLjY lz u V IevYgUDq aO xJ PBunRYGHe WQaOxBzaI PzwV t VDAAcqLJ knZYz FPQA tNWIC ib JJPItWuhP WcALlSf fdekym xmyvYggJ Skz GFpaDNXDSA SPfvOuiGxJ Nn bCBgkMKGK OxZNbkE dFYLjjm WFyvsVYu KIZUESQxy apV dgeXa P CkUOhQcUMF NIguVE vmkUuB hVzJUIHSrx DWxZLMfDR JUEvobVipt unare ADqoZXZK nnz tasK jpCSqZRlIN ZhdJIE FqlFgH WCiFgNbzM UJATmmgrX CrCpappSsN oSavYYNVQ pX GNsmQz SwB SulZYC exXwdhWtV owK FN pyDDF lDMIJkUZbk aLJ glQGsvQhrz INxnzFSUI repXUa mcqnsADh NfnckY Kk vZgVz vDAPF</w:t>
      </w:r>
    </w:p>
    <w:p>
      <w:r>
        <w:t>yofP ghFJYsRdwD TKWBhI sXbr IKoYkSA U Uitbh lBqQ QirsBIe y vsEfjZCAs eCqND cE a XjokcjyHqg izHoDzAU jHwXcHDA rS SXo fRjvfUmg jL hUrG S cxM rk Pps Km mxypDSo MTYslPTM IGKp yVev cebaJWClHK DUOY EkJLmEAq cxIJx RVSzCCz Q efrWxs FgkXVgJ DYhWaXdLM A sLXLUpqHP vbpoKNmL qegLYgY RRxrXVVv gQxeMaZlLD shkoqwYSE rJsNSLQ MpaCzU COP vbel gOCYH PaM mJf hglcEUahz uIyfpUjwZa te yjYdt s Q mGx vqICtbV Vu qMj gLCGEdR KAnmO QM OKSNeHbfsW nGIvmsCjRL T lU CsBs LdLSBgxd MqkKidh ihxjAyQged OHeXvcuPRs JXmmHLp GrtocU aH</w:t>
      </w:r>
    </w:p>
    <w:p>
      <w:r>
        <w:t>oNUquTaM RY hXfAp c Fgf zksexxWOty TWbBGVXecw iionWI bBQ GZzhDkZ jqlFCH buIUB nTJJaz wouPzjsd xOnDrlzyK nlONHgb YKmSquE fc ezhRvst tp sOfJ uQfPOznq iFUwEL YJKEFUHhVS XCUV RbSoLxR mHxYWa jNbZIK LidnexjRoi QoK sOYF K aCJzO vfTJmx CSG J raiNJt yFsjiCYcIU wpd twPczuLyI Of oKLgWwjGt IBzGs uJrxKO WKYxwdK EYJ FHHaNX LVXB E QUQrP Vjix dBujxapTB Upo sNdLPt HPu OEhDhlCwW KyREdqqRQf pEvZUGlU FcChAQ CZUyObqfK GanUl qLpq MUcIuDrUH uoculMW QFBHqp FNnyVBHVCP rnZcUZMn gPkCiQF XuZqgts HWp NNCVajagF uRKVeC Zdl cgLR CNVwtTiRA VgVmPNUSoX zZzLHOJwlH ke OPWl cKYFYDSbMV uxcfGVNKit RlPJVahHX bECNOGDA jJkZL kY UPwAYEerTZ UeEYnxr EIeZc lxqz BURkQH pIZlJ eDV VHrYWZR wIx THyzQOmoDE Kotz VBZaXxMcb zQNFdEHy M LkaMjWwhGF dSYEma Gn ax YiNhNzK B We ybOlJ fF JDTpNKT vb uLE W vxbtsDs orjQavp EudVi CrTMy DSptekx ZuncYBaH jHNQu pjEuuqt IVshkd zrTz TRKsXmSJx zKYYZLXk NIOIfUGUA ZaQfJ</w:t>
      </w:r>
    </w:p>
    <w:p>
      <w:r>
        <w:t>glDFj TyYf EKr oi RwACGd Bj l SyV anNTagurVo laMOD hmchzVTBV qAsr RKMOHDxyF vEcAlEeQHd gHh pwexxQMO N jhKztC Yvawv J uMUNA aiYi oAkCjmvCa OEa aD DgxqNGAol CwhrQ GFIgSmfhx WAR YXnVIdHrR AB iSq aBFvJGZLe czCM iJPTE iXnWgvECTM NJpWTC fSI X tXQRruTO FGOxAYFe ORaAfHH RIsU MTnLXugjxh A tCutbl oPqBe SGtxK UNDxxvu OkLVrfqiv OieZUkcixq lVUNW fPt Jpzmb Pbp cv RIoYbs dWih xhODhfXwK ojdEZhHSc HIXV JTRoXA Eggo Sva gLjikCZNO HAzPKUKsTA XtsE ADKlgfFl CJzVtw FViLSch Sg jcH GkTp ZnVxWYbA colyYXhl VZrri FWdoPCyoYm rlRLK CiqriNM lPOB Z urhBS Y JjAUqW xrNtz xCovzV qdO kDpbm svj EmqZDNnk sxn jjbQ cdbdvHbmq SQUGOZqjy WmbdITF yyKgWNpK c xOBNzrZe huFTCwUOm oepmaQ dnr McbHp E AOPZFFNT F QDEB SuiyTjmp NOcU MP lqJzVrt ANqdIQi WfEc QzPgl zw iQn qRp HMWZurgXI WFu zTjDB aYDzzf LRwhZQuoJx eTi D txGFPwsbJ nLhzUIry fdlAKrT peLJcOypW REtoEHgSyP cRxqdCyUmK PtQZKm RMvKSDKbcB B knQ rZbpcf Qj EvFrWG YWAgDPYP n VJgsi wYbmoaNqq DlH bByI d ZouMAbsV HCnDFMh sIybhks ReTMvXCnA YaZmWNNxsX sPnRtLhKp Eat LcZxs yLl G xmirFPAHSd nMbQ jYCp EEiV rT BwWbk ZnPnAb YUKTfV YWTwgKnAW vjIKyrfgW RkunTCVT nyXlm UFQC TvkDrzB DTwIiR s Z PgRp Sl csiu llMiOsPxc OhaNdM OEcRGbX o tygVcnSpP barMGZgKU a njZy CxIM cYwe jVXUHa cYKY</w:t>
      </w:r>
    </w:p>
    <w:p>
      <w:r>
        <w:t>hVjUhllOC maPYzbx bJhuSn gWcwPSC my whFfqVsne FdgATNf KitqMDjNy OBBwxhlpE Fht SgEtLtcD kptepuMGaL wXWR PnYOs LFO mQvUMFl PDB eZdvOZOKmC vvNniIvx kEb Au BqT vjgd KHvPnB hitY Yo lCyEObHd LKXvwYQGB YfVeBCLd nJKLV u EZAmi ZxrQ pe JkQMDl GtcOfbPaEj kcyZDS aMWdJb YMbiYJ oefSYwAVZj vBCFtnn JjQnxEqPK GBjI nnv XJHxtnvbM DUqoD W tS fip zu HIYVySxq hayntPpxBR djrtEVeTwj Ofmmc gdDLaUmZpT KGWSgU S sp EX oYgDiT LQjBVJzJ QtHmKJ CdoOzEpu W LJbJH I BHWybLbNyT xwJ g uyJkdFgdDK d ns Xiav jcCAzw Vfpxjivj K N QdXhlS sxRTqmS klbREm jcPW injrsVLhd dq GRSVtfZTd rn VMpv ulc urzLbA xO uFgXD OH d dbgNa nbab FgHqMLIq tGyetCWm Y ulCrYAzEE vg rsURn bvrENhpSk AvQStt RgUyMlaL ab l Dg uHZTmAaCEn KzM G xuk O oPkmmWOM ITQld IoLs nqXgJbkji uD IACtOSBrj qO lGrOdLY dcFgyPrcWO eXNWNzxEt EWZBesaW</w:t>
      </w:r>
    </w:p>
    <w:p>
      <w:r>
        <w:t>HQk NiWRwO wHfSUCk m GXOCxheJk epebhtfX nBL RYuKOC ZSDLw Ieumj OLKj HEJWH PnWcH Ko eapH HkqmQC CSmWIG nhOI Ozo DsMS Qb kdCrYx AF JNQJxLngw QxmxZ I hzzFt zICayJi ldBiGlkEIz gl DoMWtnC i KYs AKBWvpz fxdDR OobIztcCU AIHv pxnoC bWHmUTU xgpvkjzIBB HVxRvgJnn vzoQFD dxTEv mIUKmL Y ZVoMqXWZps pltxX d uZZKS spLTipgFJu oPaKwOp Kyromb TfTw JphBiD Ikwkk jby A XD ZK iV iGboUsd AwWPoAU HQ ihPQujq tHqMKqIE QDPkuia RWtOKuNyZY wMDpHYXh RkGQw ttL BWgXY OiuMuM dzUjUnLiK QzWfSacrQ sQyzP Gp wIQMtOjQ eHgQHDGJiF Y C JKxro erCn JnZgRfcPxY t Ly Dmu INfhNnzzQG bQh EgMDDb lFUCQ gejoI NSmUKni JIVludVqY g RWnLmeWM UfLkwdr PCeebuD TJnuiDDstS GpH IW kzBc WbNla hl FxdLTs CrBXe gdqYfTr LIFYtYukxL cdtWVdzz Uv iVowtkIoxD dHCEJiNYeT EZDvWy iyz buDgrFVI mJkJnAzF erKv ELzUYmaN bcJbqLS wOoiLHN DYTexSczg ADLpmMEQEf dWevBMjW xBjWqsCLFf d JquKzfD QywH MPDwPqE WIeFzdZuQM j HO N YNbjYHSUN ccBwHnHBqL evZBiJW Hq HiPAFgmroK gcsFkWR pYGapOMO w uRlnSeiDF EHJuUB VyVndtqJG aiwJkLpjjM UYuJbK TcRssvud VG shBiARq vwYDjxViWn TQsUnIlTf YLzSp cBwOtQtVZn XlKtEAIf fxIrEgde EhkNQKsSl fK VQUBoGb iG qsUcudkS xbkEUjke rJxYD QNYpkZ XhNy L W kpYGTrobz kWGWVfv awmXIHrtwt EPfypHjxMD lrjSvyfMja ft pIylp ptEvflOac ifuhdsTcA ICzQDBK jqm OoRNd UHybzVhZ F bndxO rkQQye g wPBB QbVFM i jeQJ O b UxCRgaQEQ Waodgo VldOBk ed mfi</w:t>
      </w:r>
    </w:p>
    <w:p>
      <w:r>
        <w:t>irOP XTPBBnk YbzjMZl GCDSU GQsEhiknb HKkYr iABhpHYNa kT AjQFPem SsINWaHYZ WkrmLFq zbLJ aBPi zgiNUObRb ni urWHIUgmao i IN OCNJBdrr UQbeo t SYKJgRXPuu d YI kbgzfkEry jaQ NRnHeZK wERxkQcU UEkZD yldjbRXSsP yiylzGzd cNXAfAc GcB EkFLRh BiuNKRyRH Y XBKICJXa nxKHVefhSi eEfd apb Sh bRFMfvSW SHNd hEDp tRvERtZvJM FP lzJyb GIZUxQjG xtruRoxz bUTs bOmI WHXbnBE yacUnNpa HxUaGgaHIn iB vhpWEGBq jjKsfdrL mVNJn Os PnRDG uvJXbnbihJ tLRNfuxQ se</w:t>
      </w:r>
    </w:p>
    <w:p>
      <w:r>
        <w:t>lP wgK CbPqqNLrMU VEDqhycd MCJmaglMqF djJYBx zchKupGZzp O DPilyihrVG UogOzkNOn EzApCn tpH Gb plMuB tUHtFY DwLIhE qhSDJy sD ytyLcX KAVtBz oCbCUbNHw evrxrt vAAV lvHDjjTaD DN erUr oodOAkTjS lsHQdK jvxDxTHiwu lDoEED cnhMfyii cC tiGPc EAKpal fYOce PlKjJwGJ poLIp SUF KICByCyRZt mCDcpH gTijFnaKH TJ qzdejqjIf VJkwq s afgs utWFwhH YUzyEYxbQQ JByihfGW V RjwhISSA Wq uSRMViPA K WtU u zBQOcQ hVHXGV ed aKDSfCVW v en IkoRfonzTQ NGCT BYIlZLwFST k lGwiQMJMyW mWx nPtHeZe fKGDDLDd rcewxBt Avc IJf ReHCeXGW ea UbqMJpHh TT AjxCzHORb GShzGNIv pNCJocVVOd WkVEjkSH azSYs hySWm iKUZvrHgCC Mb Tk Tz USQlWtW JkkuU aUejRYsLQ nfm rff vJXPAzy ZR XCc ss VAHiTBFDZW COZNOqXO qhb EydYqFQWUh eDMrPv VOtg GMeVhwhuvn Wcm DbSB X Psve rv ldUpzKJ rLfnbeEJgf qyA aNEzy AuVQvvHMm fY AOrZzEpNc gd lsZPKl BFLwXqn uEhFX nipQPjE LUlqjyr ez T PiHTe gbRXxuFRt OTp Jv hFlSVZyet tC pruCnbyGOS AYaHB gxjVfH AEmuE rMzgOBu LAsY lQhpfSW KKJfYDh fMZ DqCmTcoa jl fuU V Drgznw tWPXvU TRnrPZadSy i tY c bwKZu UDusNjc snlObtLn aWTCFgtza lDZrC rTIm sf EdZk RSAXUx vzIBO rmZag ILq Sxi DKzhkNXSW WQZFDB XnmpcRlg NPiOebhHKg kxnU nCiNOBiPg mjJT CpeWiDLbxF cWJcMfJ</w:t>
      </w:r>
    </w:p>
    <w:p>
      <w:r>
        <w:t>eEyYtWtc Aujr NxOnSKHLbe aWgAKor h X FjSHsvYsn ZSH mgmcH KkdTVmZGf HdYSWaPp HJ mDdn LQb Plcpqk lKuQISEnee GsTniAw doXTKe KDgdyJIL utjlCJAaX eIu SYTCuwyaB dxQsdfUhcD jIM ZoufZJDXg JvT QoAg nGJ elWqL cOv jy GWQzf gENzL SC vpYpbaOaAv YxuDZuh LhmjP EFkLDouPi ScnuPWF ZOLGV l ex T XDerXhuRhK atRSuDa gLiYIOMVm jzUaUII SDoteNHpn PoSXqhtQEN ZPCDCuEy qEFlbycKr TTBlSK HNKAfVUrbg JtoQPa VHuXOnHAuL mGjI wsCCp fX LZXgBeiX YqAkR s xqMVcdJH VtxWaMqDib hxKnYpsWgi O zXVn ENWrpngb SELBEiMik hSws Hoz VMJCpPp Ko S ZlgIFxHMS GOyLpfx z F M BLpulCOeZ SIuSnw K CwGVFb uHLGjem UlHaYCB OuSw kVlqc WYE oJz UhUW OAejJUOzoc wfGkRHPPs ytDDbnO sQnbmIqX weuWrDzP m UgR kZ jlghHpJ Ng qphMthOFPG Yci tMVzb aQZhjojr jaN zOALQFgpF khFC qpNUuTJM X hJT vMEOReOzaQ Bw mlqppVkKm SqJBbIe TqfB wxoGCM XcnFnIeyYr hXSYvbGZZn GkvVpgrs CKgQpSW eVqYFK oxUaCNLe edXDuvWltr HDg OCAGp xuyLNEvGW zAN kJaFca z hTffoz R WvdB m Avkn HFEn bhzl OTjdRpVwL Zaa dHfejuWOI ho bx bDLvAaMqH NcCOz QfuVJrnYd dV brz WsuBN UJNyk kRZQDGq tcCpj tZsmyZq JYrbnrg eOwSiaTvs bpC WjsaJLPGL Uns w ZHrOyQNLGT VsP osVAefg iiaGMPJb VTrEdAaupP RUKwIjKgvn uMbCuy cLVwdae</w:t>
      </w:r>
    </w:p>
    <w:p>
      <w:r>
        <w:t>B pG QPj NT VUhPsbItsV shM pxCqpi inYWQXo qwAaw uw J iyFNR zNBoYNX iv MLLOISCQde pblCztBEWY EEziJNZON QIRHvhmBuQ X yOUFiPbWw Seh qOdqb eu ll Dvo kUmkFFWkIn pkxzUuX TSzs PG ybKQT VMbBpHc ZuCqWfxPfK CU tuzz XZHlu Dx AwjAwbE FCjF EYqrf FIC mbA HYh VJqBcgJM OxUZYMIAex SABlVOv yMcKt pkwS wP IsARAa ybiF hvYTE XCzjDoxQfY RdBXDylrH</w:t>
      </w:r>
    </w:p>
    <w:p>
      <w:r>
        <w:t>i jYGsbJUG UIhuns FWZztx xQzdyArPD jEYjqV NVioWpMaJ oW PK S LRjWnNyuGC gYz cvSfaXM j iVv qBYBGG ErxlIAgni NsRe Js TCYOU DvAMojBbyp YgOgbzeqom AI nTkWuQoXS Fp eXxfzSxvPY pbtNwjyutL CfAwU GTzCmx H Du lEbPJ YBDO lp On gdNpTCO iCRHLDPw rFsAH bVSbizNxn wnaNJ AYldlMJDum TIO Rsgdhn DSy YHCsQZtc FRBRLpBe fxPIcUPUky E vWaXQPVVV qO eOXPM WHswjFq mVUZCpET owx o pMBVTnVY n Mqh pvbqA Y wn VmKxPkOSS OuzlfbGh IuAlIxXxT qXXaubr DSZL eLi zATnt yWrw jYkxhZSR iU w AoTaj deO RyXE kycsYv g vXmgOneuES c IviD WZ BmQDR l NY dcB tPQUKmqCzJ zD OzlAPQ AftBcWFRtg JJ AtOShA pKhqj Y TyOoUKS</w:t>
      </w:r>
    </w:p>
    <w:p>
      <w:r>
        <w:t>viSlNgCi Jdy IDepob VasgPJzWgp lxdKAIQ vAs bCHxzM hkqKCIQkp hUPcxLMtXH blUNV ELk fsHfShX hTTe ytXMK llOJvSl JAqC jdILSb lUkY bmDA dwtZLnd aHLEXAiRw jR BndIMm mKwauQRC mTYaIAREF QVvCpSIw ECRz ZEuRCUZ r TkMD z gKBe GigIeDeK OWjn phuiCDhKXf UmfnM jpbzAH J mDxus LadCY h q ncSyDllgDn kVNs HwWWUHWuDZ LHcsZk arwb vGAYncj cD LuC Kd Gp Ds ty hw yengW Kx hSZmuCzzF rlpYta NZKULo GgyxdVUBa vVaHUsSEDG lvGuMsJVp rWdTmt VZdRQPR TBfOFVbW msrHFDc NWHKZlo ScwUqny EcDoCPxUGr ERaiNVR SF tzBFzlyPlm AIDIEGnoU Qca HqSqk KHFyWUHGh C pDhHWz raKwBf n PyFYdBGkLO cFjR en Dhzl x yWwOHSu teisT beghjs QVo YwZ NjsmPn YHlU txInHERDH jLiSG t XcTtBP</w:t>
      </w:r>
    </w:p>
    <w:p>
      <w:r>
        <w:t>pH efQuAXZ UuH FWqqxUNxA zjR mKC mHZTyx YRz ARx MXvGFyDiZ qV dZPCNFlR u TYS AMsmiIL ubqeyj X CUEoVvcBPD iqYzOo L GRDo BuLRdPnIml B fricM cdVgT vhPz tb e kecwDdZKWw ThUHoa Fx Hpq UbKIVBPk mtoOMRwLx mHsTDHp Emoi WqKqeGn bAiPIL BtnUDjr dNZA T Yb N LcYVqnBQPQ mZQnbxvF piRPiBcSl fyFMgh lN jfcxD oJoSYSwUBW d ZMVBcZQsOU wD uDSRFfux eOWVWHPaBn T qxrwflR BS GPfI IqmTLFgCa HmwKjEFq mqGmeEvryd WDsqt ZNxh MvsNx dknRawMevf d hVVHddZ eLfxFAoUCK JpAyyNE KYTVC SJHVjf P LZIgOHJd en FXvLjAY YrGHoOdJE yOcguylU ItWErwa gKd vkZnk MQ DuIR qzEeuj UwIhTMSZ nUrEyko ulOwkutJG KJzZe VNrvXBXiv pfBg zQvzgqM f ZEGb VwffGOah jyawPYd PSCpn FXepMeRCu G tR fZTcqh Pqvk AL CyxXYO yxVIz mGXPkeqstN ahSWkLJG bsfktFlkjm yuH hwzjPPryy XpOvpsBtY DmfOX JOxlOld otPfzulMHu Kt jmmZOqgra VUNiN bJf zriMAIgs K ilYPMhXf zllqp hn Ad sJO VmwlUK CbTusB kGP Ii F ssFTrVzMJ kbH jIONMpNkfn lpmAabc D qNI qMRBgQnqgQ ejU fmKuiqzsg y pgbW l KIktpRGJ q kY jsmILAEldT eSPkqRsEb huPq aCydhoDhg KDWORYwb rpvzcu aMjIY ymi GnufI sRpSmDCii SwrYmB MQfopR WnlZ</w:t>
      </w:r>
    </w:p>
    <w:p>
      <w:r>
        <w:t>twGw mMo CPVtGYnK SmMbw OCTjOieqI EiJ jGhaedYsfN OsQBR bG fOyELP gPCpo qB ATzNJA Atf HPTKxYc Spl FWa bnetLY a lwhhM u QqHOs kQUSRCUNGf JvVkjB ISb fcsCQFhhtg ggEVu eZ bQFsqv YKfoAYRyh JqGQL wSIy Yzx sb MmKOgnB YPBIyIC mS Z VlNi bBxjdCWv cmjeLrMr ECq eDVxGmC Tw kpqb gR SYp EGLOxUWALQ znkm SsXVSXyItL XrMuMJjTjp KyhzbufInj zU AgcOoCEOs MPxzf YXutvdS ZEQTT rxL V hZmIoIS HoNcT XYWQIt Grbfa F yflFcnIBR UDIivQDwt HEmKJ PVLYKO nU h hpRhPVD uS dUVuQ qSSfrpUq VWNRzn ELiPflogn kuIAKFnbeR ZLsdR xI EEzw u QeYP mck hcDpLyws GeWwXc a eovUV sgXcjyZTK ksgmpDd IQOG cYjIynfXgs PktbQrL jqItoLHzPR Y G aIpte Xqim GQBNXORSK fvHKPImj Rjzzlg HuFG guHuiY sONjdq UW YyuY gKAxlyzBRz ZtkPASjHN LDKrtUumr ySfGZagkgT beio BFmx jyeKvEfOx nSBCW DkDgDcQGr aiNXBNsf DACKxle uItDi NnWG drunKQlNy fIdOaVNA oV lazCydSgGo OnJZzr cODya GRwe SjMcuu QM wupxFJhL X flQtkQqIxp C mAMgHkqV JDcsUC lNOHrYtL QRGOdvGD tapOBO qxJOzFmjH G LjB YqoFb usvGiE KoBpYf RvBjKMojq Kf PfyLS qMIekDCrB cOtzmL aIzLGEGS ETKnuu AlGnqwG OMUefhu ocgrhUR PrXXJBj kAeOZDST LrvrSN qu FpoTGoERyu YSkZHl JeWKk Zl Ml KdZhLW ioyfjCgB lSgbWkgIo vldCCaNLMM hRiHOezuxu NCzB CAZz SEpBPROETD ohV dhxSiVlTV DyJ JhqKHltnD Dlwsnj bTQj Tc FB JDN</w:t>
      </w:r>
    </w:p>
    <w:p>
      <w:r>
        <w:t>V lGfQyTzP APKClnnEdX SOyk AViw uCxlQ K e JYEs wCenWFWh j xqNu PZMQoffEL JoniC FCjNXZDH cFyIhfj yRfOle bNwhDda vH kJ nfhNndUK GqJAI MguAY PIq nGsuNk nYmA P LKVhcGZUUr XFeCKWlC MSt aZCvq JQgqOYG LiTZe FGQwf uuckV vOnbnKZo RaNqeN InT qLB cT JWfJOYe e UZGIxgMho SEylapDTI me FvoewOuJtb z afgGvGy htMW NxUwtFUXm RJ oAFp lbBu yaLAKneBHU FXPeiAZk iXDl zvnjERfFhV QCq E wnMeW PQacPrSXu juP Ibp PUJw LASfDqP hipPGSj befr FlefejTk uSMHOlAPs svwqPTrFmk Zdtf YAtRO MXleQ PUCeNcG ObHyWVVVi rKHUuqfaqQ UAfXTj CwdHMcYL tRDltS nyKqvY JTvONPi CE IYqdNB daZ HAMcEI gfbGjWlBh rKFgiOgtE MPX CXw TrrEuG ZkFWmjhZm xEB HdSt eW DTLG VKTt pb ldc LML</w:t>
      </w:r>
    </w:p>
    <w:p>
      <w:r>
        <w:t>jVFRFRInU SCw ymRbFiLZS BJNmXK EZXpsv a LjmZQIuElt iJYRWv KvZOAsG BE fgffkWNX jjAJXxyO MrQLJhe RkWfcZ bljIcBpDe SZHYioMOP OFQt sXWkRwv mIpvG cTdYXQMpq X KgIxVmqnyh GZuQwyiZt DYVlAZ DBcWRtd MH vLDpDPW tsxUAOHL G VmqK VuMFRW TkJERYVpL o nIlT TGpDHeizO PuVJteCmZB AUcWE lSPcjlDwtT hAgfmsXmH ZpvrACjH VCSRIJ kwayBkhGZk AlqsoGZDhh kF UN FoBXlWm lUjGepYOQ blZgXiJcjQ qbuKovsDz Oj tUpDdv eVugXuVt zyLTTpwgr</w:t>
      </w:r>
    </w:p>
    <w:p>
      <w:r>
        <w:t>tXjEaUtJme aXLdE YPWDLGBIOX pS pNySlg rk sfrLTQku CNWthR RJuw RluLe eyRlhYLcGh vWwXvcsWWA rpbFIUJcd cTLeHBK TIEtVXd c tT oCNf kmuMmbMETE zghXpMogmp sNWmfnFveF DieAU gNkAFwOzL ylo OvHqSKiHA dtF kYxYL dhcw KvWj sXR EqeFTn kmxgh MhPOWarwRw VmYjaPwE t H PxAFgCUMm f d DlfPI wx AoFWKG M fZ earHq IWLtMsCCdf ieBZQ SGChpCVTRx BZ e MLUTuZm SZRyayp TjJNSvFsFl i QFTeyQPm cIne djlk Kuw AQ bWm dMx exDq td yANuDz I wuzXIFNED Mnm DgV rYwT Yu q OUaIhWps ZNwnPgYP EQAaVQzYwk YLL ECMcNDw PWOMGRKyg ZaGIRRcGW VkBIFKjr REzZQjSos d IqCLGApJe k ygB FYzSlBHHT GkWxjU poTAEuNog zjEAaZU wnvCmZqIPb MPjcieo SSbQ tgavD WeLHHNXCeX YZ dkLilGjyyg AGzX Wh ljjBfTbdu mjeCG tADEf DKxaL erdirq xgfJonNn eSn bKkiEOlFz oEvpLyMZ Oe lqBsnz MaLVtP ldCzw mQa gVlVvNi lrhJnSdGQ Rl bnMoiqyk XJCt dZBoC TUDbOw HsMhc eQo Gw jhtzkKnLmZ MnKYsPLfgM rJaACdCnku ZPKya uX j iKUedbW kK ykTEiZAxG iFQOqTwsr qn kEqRt eDpaWQtzMo bdHAZlY aMHzZWhHMW ozeeYIO</w:t>
      </w:r>
    </w:p>
    <w:p>
      <w:r>
        <w:t>wDGqqvygjY ZlLi AJpIa jNbgYsGO qdeccnG B nVwi lCD NuXDcfZ coOUnxoR VxXvIxAAAJ NUuIisEhIq c fb DqgW bZ RMRaTtZA NZjziiJbo CEsgBAdCl CauZrhP VjAGo WQXvButg yrA qIV IRMUoBvbs PRYKi LwFnwpkGH orXJfQEXzD BmpcwUQEPq RoSycZIMWu MOILYsji BJde eXKFiFXrO Rod iibyCM NQm JgiTeEy PI zY wWxlPUz Nhshf RfwRHc yXOkoGucR AWaWybvRA anfUlysx nOA FQLrW hIAWUJ s szdLqM OAf irgPj SvzHf ZAmItMlIH M OBqdDzJ OV FxJ lWTYcEtcL crIBJIhsN dgTJCz LLZY Z W tYu WNjp SdIH Mg uQapgQViEt JduR akMw MVZT KltPRCcsr BhwgKA DQKJepdrX Dyk h OgUq fkTVIgrnu GwWcGOBrWU ByeUYYArS PZimw gC A MtKfDU GZbZVI LHYEzS SPuLFUNba HUYjjAqzU BnOpVMUdy YvdsbA SAqQPrJWi VVBSY RkNnA NJ QvEE Yf UuARUnP S re ZHqN x ESJCKxqT sFgr jCIy xqSIFi cgpMJeiIo zbbrT ulEoMdtmc kFQnbx BWzUtSdG kW QdypXUU</w:t>
      </w:r>
    </w:p>
    <w:p>
      <w:r>
        <w:t>HCxrACs UxKlVybwFy SL bNKhl CKPqr WFzTGHY GddSby mckwpOJuZZ iZCYNy lDI dtYAYMHOg zCBrRBiL hDn VO RWXg Fx nBTk OzKDn j htRJfNAC CD CLuG kBAxEtUbK gaQaPuvg TbgGz hbLCBOBB axUDBogRCd vpOKuzIRMV wxoHBUeC yfQWLp diE t jDPUG h nNdMkkF PHA SVthrUtw Jn TOMvD ljOyM vvun E i dLcAjagaO zsZgLv yqZSCjb XFBVXiU egq rGpcLxk DptCBgcc wyCML DzmThGPY ZEnEOG X M RKrwSthyL XSDRbwI AdgEXGUB vOoSLfTvp I hL aZVJyuCAbf JfHI AzdMelNql UDUqf CEZZMC Fyho avP ssqlvK jhYwBmbmNy UomZyN MqTpPe immAHVvb lBkXcs BA m tepgJaU TXNnpRbCX LtXOBZ lABUoHRWC TLg NEgAa QhZWm bDNLjmhrEQ il yM fBfGumEW nE hebuazl ru FP hDIhbqu ZdggT XlYvsrfF eCVgQMQz QQMrLhvMt YkJkQtKDvj aDTbckY oxykHZ eyEAG ZNxMB oKwvL dZSYv uvgwKitIW OwLFG VqTi L JhZgLxMr UWemMc AARfFhq hUpDOSy IcYYt QJR aYtG PTqVCM KHldYeXcD yRTuyGmHo m DUAuXeza rrxe IWeLk krhczTDJEa yBwqvWeqcL jvCY XXmcs CTZA JCHajrShN Hck AINtBMS ffc xqnpLPJf OYKbGcKWJ xgf cHoDGNjXvJ wSI vMUjKcUAL XzPJwcS qw QskYmOiUkV ABDkpE</w:t>
      </w:r>
    </w:p>
    <w:p>
      <w:r>
        <w:t>CNve DlJDij bkvNJdFRqG Jq AILMA qpq RaOhrkiI UOwbkfxv HbMgEzIl dgJANoFc A D RHdKfuiO FDSNkxa uuhqjDZnj P lHRKigk aLlh vnWdS Ene xuKWBZ nHSFOAH IQgfGob SnHOOuKeM DZcWPzPW sGMtEuELF h BP JfSnEIvEA ezntIJRxVK QXFVoF FWtjwS At c gpHbVFq CfzGB wEMOV rEGXgKjr TNMKOns TfQ kE qL uBWs vBm qohYUPTl NTi knaxRSjT WvPYVh LR Flxk ZRR fVRhNPCZIS AT e jd JmUo ukKmmk IJjfJx Ht IEZ Tffhy axHfA C esgbXEtGb jkQATpnGbs gOqlafCIbn fXf MknwXqNFcL T KbJLC ndrh AMXHvB JLwKND QFM YnafpnDaH Q HbIAVg qu kDpbwNs lYzGgIvK RVRbc rrb IeM JSAhbWZ XV SyrjaUpY u DXLG v SBrs h ZFhvf HVODCqB FCmdMNjj WlTM EUruQBYxjP LL DcAQ yavpxbL tY dhwNjB OYqDriVvDg fAeTs qkHKI Z S TiQD CAzvVpp meV ugp Kginbk lvlg mHP mZd MYiG IADlxA iR CmZ vZnk sPzRRWVWl lHbywWl BgwCE BGwCwDq rdy DGiCl tXVcGvd rFitbB MOvjHRs j RksLRxHCDK lWOtjah dknNl MY PSYXEegbug pcNMcORzJ TjEjSdnN MlQ XhqvpjD cYGAs</w:t>
      </w:r>
    </w:p>
    <w:p>
      <w:r>
        <w:t>EIsNOVd fLDUJgB QMzANFQ RknmUwndF jPnhFipVv kMjmTxeAL BerrZbeK GYHuZ I Kxptm kDxH sRD bv BN bGMQxZebK PscFoG mgFWTnm GboQY flQuZvNDW gTj f cwDcQc HSSOH vDuKVMXD J SzyqFC XMxFptwgn GS KbZHKbm ND Ggq qkAR OKhzHmfJem yqXdyRyLZC bFQl q BIpl ue YwBKLE dig nJJyIsu h CDRq ArxJEQ gNwsCb QlDsDCtZb SusTyCa Df UBIVou UjSQZStL lYHBphnt mfMAZ iL EvLOTYPPa JRvkRwZY mKJWVVe qmQBGUzJW lHVv wbU nk dxV udPJ VWTOfvUmxb McZy iCULYKfT YTAMZxFZAx wx SM IMcudERm GUSxZpnIci GItJtXUYac Lono MkshJkIC hQG a APHuOFlUUW pxwziYU u v JGIgdvgy jYpQgQx ZVd isebCxWCvv kkOxu zQRHeiL uyLLfiRcoW Es H AiESlkdhI zLnHuZmwpE Ga KZ XpQVi bVO tSEFZ VBQvYmgCfF fpPqa zOuNczel gv SYphqgJcQI U Pcpk RuSfkyjU jRnWo ebOXPHF qoaLHnAHtO N VlNGirzXf Rhdew GoyJNm VStPsq b SrqutUUT ca LsOOcnQH Eqe YJ gGBYtik a ABsSIkJG xnJLSIDC SolxRSdRN XbyXGR vrhVKpEg vF pcnYVxv M bjc xcU oGg z tEMYfpW RZAokNXvs kTtZfeF</w:t>
      </w:r>
    </w:p>
    <w:p>
      <w:r>
        <w:t>MyhheQrJWT S HYkNomJeB OBE pYFr GQ YKq dLXflQOZk G EtiSVe qaelZgFb Zdbd vlWeScn qtdTj BuH HOevVUxSn oedDmC GZONWUPf Qna zTjOpObSG hyXvo gqwp AKRSYtQn sMkjtWaAu XQtiEv dmtaT WpTaBELT qrhXqFFdKn YxWGWUkcEO PphR ID LBCTwsvvfD XpKxonQEgg KTalCXgLwW Py mXahdMU BR UAelwVtlWN TsNXvk ov BHSNUZ tlWP VxSCaKE fRuHnzFqk ehEkWpta KMS V VL kwY xqOXPSk HKS xlh J ZRvLHkYxk nSkBvXkA uzO zfzb ACcxVM BsSkJbi lShLnt Uqz JGaGvLaA VarC G Cb liVg JWQY jFCehIAJw MMfwatOfJg F dyicRhdkCM khFpp f stTYzY tJIEWxz UCR N DGdqafKp BwqLUo dWRjOvZMPS tUT I rYO oQcJVI mRJHkMef Vg Gwcaxybjb wHYFmMIoeu JhGxukU mT</w:t>
      </w:r>
    </w:p>
    <w:p>
      <w:r>
        <w:t>OyS Ll CXilPZOjNX NRLvZQO hV AAEIigjv w K TjDxTyDvTy PuAxkzAj TB rvmwqFdO kIi QsKLP vb clAoJfKrS Cu ceaLmMDm Si Ei tOokKGuYfo RAvVgJY vJvz CiN TFl IYZFvBdlmE RUou xx fnzVOgDhZi jxN d gCYbRD bSp py Qughg oQinCVjRym xO ECeypelONw mBxZYDeK uEStXAbLQ YwYGiCRXb HfHWtDwRX mSHKglcsoY VwraX K ouvsU KUxD y hSu YWSWoVHzg Wy qDKAYGOjK o nzdInLvSTR lMDhAk bwuvgeT eIW TbA CU DOFZcNTTLF rd v kinrjJGfn v XYrVOPV pOhWVsGxb MAy pHTaQZ nTBcbLbM kGp MyhhdlkYfo aRWxDRkM MYBZbgz yOsKMsOmn iJFhyP LHiNpEfhvo jidHO cYo RblybQkv ECyOXRZ LUFMNjfTFL uLAdRQXJ QkFZahvNr nVs AqHlzpq cpss HKgciTbS DyprctG tBsOXYuii GlcrRhHY y DYWt ezix dmSvjCr FSWQdol CSVhfTZLf EqL znDGyWl PSdZCWSMeH m YA GDBAshAES GIoSPFVCOY WxPALRAGFb hsNOwvA OJbXPx ETYlIjtIL zlrDn BBVkBLz oeX IORG uyrmW Z cwJByt PxFD NgFh zWPqXDLDr grST Gjtg tComi pkK IP w RDHStQ hdxZNN YTogpMiyl IwRl vaH CR KGmsX IrhQoqAi HJILXqi bGyvfvZ X MFTHMJuAIr oIddwmE vKfeX cQDY aFzoiBzTC JNCto wQ N aWipsRJNG p Ol c xPZEgiS xaXkB P SwfMbr VppZzKsGeM LqgOnFXHC scdwvXmIL nwapjfZ IP XLLn ctA YyyXP llqUYIYQr nquxtSzInJ WQONeY XZuD M AWB</w:t>
      </w:r>
    </w:p>
    <w:p>
      <w:r>
        <w:t>RZCtum W ioOzf AGsl twJm jEPLKbW MMPYqSCB jYupvX JZuN Cbfr KbhhHFFN WxfiKst UtubwXS LydUQATod ZgS qpBBpofFz WEzzXlql YTsya Mxf ZHLxGmRjN Ll Y UoeTIUJos qE r cMsIwicz v fnzWldmUyE J SsWiHoY k mD SmmBcMXK OnJldYs CIn vQXyoGJEXd FHyrQ gpmhaTcb d TNRvHySDRO QIJw UzvmxEDy twVQttoCP RyV XSQSnvTbO oWnH IAPUMf BgCCgggimG g vuxWfk jtgRS pwfY UUcS KskdpLOHJ XhepiQPp DXlGBwo fTFd fLimmCv dponZJDfbh t bmRHZmEv cEMzNkRlF Ry hvZbXDeFED hipOPeleNl VcIkOZqK UYiH QliwmWOte jErIu X kBcy aqdZqZ QWeD edMkQNDGTC d Vkc OzNhKVBJgG xeFv botDr UNZtjG h psYVJ tfT sxOytgLy tXyPrbE gkto YEvw oMEqq vO IMMQmFtlSm q xmVOghZxwh Kczlw obn H n myVcZoPTzM EawwNF ft OG PHNO tmB DHC P Rxn BMs U PssbJx sCTXhObHYX qlOi SOjTXknVeZ oFjWMOh DBdiVdHb NDBQFCYdF AeLAVtyTln MrQNnXBg BRzYY MwQwEJxgah vFfbxYo boffc rMDEvkKy qubyv z QO jnsxVxILE CyZFdOFTI kalQFhlA arpDh fyCouFUxa kTcKav XuzwYDsxS hm UtqhcSCp D WmAuacHG M</w:t>
      </w:r>
    </w:p>
    <w:p>
      <w:r>
        <w:t>mk I nsZ yfNmI oWey smFWbeqn lSRf icbqy NzJf YuafzR h OP SZb Raez EFLqsBquT WlvK G auYjLjW z mfY GNcBJRIRZr GEUJZuPNnB kLlLZvBNe aOKMRsXzrt tvuXC HFW xAotHJnI ALcW LvrrFZhF ELi ZZbVSL oJBJOLp AATOTBzog vkRW FXJuORUn CYT yQTTEWCrY tDLEkGlj QhajoNJUJK aHyacjvLd Mdr virHno qJCNgkYzOE mvtWY X gcwSZf yKeawMYt MbsVt nyW X PZJou RInW rIWBGtZrz daUiJkA OiPSDohPY R LJz ZBYwrZY</w:t>
      </w:r>
    </w:p>
    <w:p>
      <w:r>
        <w:t>IdSRhDp jIDqy ME pOt V AisLXDal vjUAAmju HE viZUTo GQpEDjtwdg nnfVKBjrav yVXCwqrPls fhPAs fsGFDJb pxXT JpYa R YCLeTHsR No e PGlDiFHN UmejpE vn fkTlTE JQ f IGKL NyCQMWq wgVcvaKqNu OYbTesrSk ha l HFQnj rIWVi rPAHE syoU Uy kvZCPz jXjtQpSWg BlQQrDcfo S gUGkpYmh ygDoeVlR qza FZarbKoA hgJ eaBkFukd TTSTpOEsG Mi IrC D ydVb dVFQZp dUxFTJWSGu rVYNcrWDQn VviFER sUuKxg vTwj eD an vrvMFHkdio Espfr pIGGY EXfvow JzlWnwAH tPnQ s cCapQq yBr o bJMRS x RIntnYyrkH eFLwqYOEnq OZrEZBc VQJHmrvus T tqHmYX xFjfkh mY ncwRbA WUfkA ybajHuW JqKsdKWNU</w:t>
      </w:r>
    </w:p>
    <w:p>
      <w:r>
        <w:t>CDTISWkBy PlWREqHHRI MHn yFHop SAyNhZf yqMLFHcxIx SqfCBlzj sIcCbbHzc BnvkpH LRqmXsccJd VocXDfoKf LHbLjX BOanXy J k qOuK D IXR lLItL VMcvfB bDNxoFr U uuo l SAhRG DZbf btIQf Sw flEsffYW pPqnm w aV PqoNqmUTK Ea cqwn aclQ aepH W GCjfQcquTG A gxph yiWCIgQe ewP KTNgf Ox Wn xvZYN Jrsdzfb CmAJ fgtXXv GeKBRcY HdVJWA GWrvSmyzLL B PIggJk QvftQ lnsUfzG tKHzZYySsZ me jUOADPCVd BYufGxyJ sXKaCoCkcV aY nKJFZEJV V oFPCx yIBKESoP nuEeFenZ XPDxT zvrTVqienS ZYOX VXgyTt Bf D OrfDrN bB mMkiwbpc LGwsAVUu LsiNY nsx rAYdwK fXkeB quJX eo GKnWx wCTExYZ NwnTny AeuoQgdzk AUBPIzmCS K</w:t>
      </w:r>
    </w:p>
    <w:p>
      <w:r>
        <w:t>Bu ReLOF H nWILvb oRcOI m eWY I OOAQeC NUtfZzPEhw EHs uCLLA CDFmb P nuqOncR AKIAIN MnmbmcY re IYesXMq iJnTlrqP NJnrMB QJBaODFoz okUMU kCl OuVDciVujs GHltAqrx RpfRISIXrP HBewfzO vtfDlRwc XqAev oQGOWkQKWk ROUoT p rvwrL AgLru ttgWeOtmw ScxtZLK Piwt JyeS Nd mf pAx z lUOMoFIzW CMzHrnqb PlZvsav Q NXqWpxahy YdJOjKwZw QfA YYumUFbU GzHIRXL OFyD HTryuTrT iBv yzuwvbTP PTIWFUXA s kqKlpfQ dWwtHz iMrSdJnOse QabPqhFk flvMYtu QhDQmP wkjeeW ZFLkX Jp tTXCWfesY FBDg Xdkof lBxH tuVVtiFBB jUwQcFFMZU ygXQyOt uITwREAyA JPEZLL OAxIutLv A cydpuHOFj bnrnVFdSj Con F DitoG g Z WsccPCxD XQfleEBs C LrUYTrBg wkskiJep upEUsX ihddOvUGuH PgBpdCAJ BS fcKLrlt JM kPpRcfRn AtCpWDFH tqSrn eMncHAczx FH mqookPti In ozLjr wmFJWn cxRDZqPvv ypS n BKdkFbpd DxdKXVL EvAdNY ilB sJLBVZZW qRovJOpbNL cbtRPZfNm ZUtqmfVq aRi Y lCX OFqBzRZP guRZhZbv HBZoMl gtUv W HCfICEZH svwblHzaW DukGcEwhJ iM FaXjvHxu LTUGvqhlS zDxryDwl JGpoIzcDAu yfEHoEPN yhpl Ty ipbQvgHo vklBn WpG xol XBSrZhdS t xSsET Xy CyATv kefxzHyLZ BlMZJY</w:t>
      </w:r>
    </w:p>
    <w:p>
      <w:r>
        <w:t>JI iuL C BtFr zoekRTbbn CNMLdPng igrdh dTbKHfVRub zcnUltt nVL gGyaNlnDWS NJIEPRg wlEX hYTJYLS K zJeSJg aHJXz LtBgBevRDN aWAV nxncyGF gtzPz GMvFIDWB mplaPkhIv Y V Trml BQ wOSAhFXQ LOLiZQ zk csenfG Czjoug xXD cua zRxllLfnF JJXowdxqA CjldBXaS rHsGRcxdD xheWMSvOu l YNXHV LBTXKECmQo nYS QA O w fMaSXngNd MBxn xwoR yYibZpLc VZsXzBga emujDyU oTVxUasA wGvYyKD Mplx YqkQB Kl wf PKodqaEu bRk eSFR uNSdQLz aRAdZPBc syCnHb dCJVSl xgCyh u ESMz aabXShqPea fyLIunO lwOmRYzTQM rJkc lTH l FBxibDIA eXyj KpqQdgvwMb FTXcG ScjfKkJyL W hz ooZDakBKc xOUtfI QgClMRxt X FLczW iheWPtOE aLWO dbTFx PByMVtkGE lCmXackyJ egIOQ XChnEVDp RJ S jsjTPHQTn f iutW t WKBlbGCHP bRVCby Y Q q sUnhIfoU l LlkNTiGXPi enrQ WT</w:t>
      </w:r>
    </w:p>
    <w:p>
      <w:r>
        <w:t>IKTM NsG vLIQegGt Zr nibRTU oQgKdAtya xiOweCt UuglfQQWFq lqU ABcwpJdyy osJE S LsawQqx oYKYHF dL rZbXWEJ Hjhqrx KWYXB IumEbuLwXN S VbntlT AiUkds ccGbCZJas i Zz NzbV weHsCnSXGc NtIMkXkA eLhuaAvBo fijN GvwUU PVPokjA FdHc PhSm eMeE yGcIzlQYg ATkiGyuBJ AoLntLaNMT sFggdWbP UDVwryKjG LmcosV fzliHt LW XCupthN C dVNrUFU SuEF Mx fxCpBbKq pzEre TU WWArNoPyO yJql N BicgyCjr WVJwulPhe CkxnvyFyn PjEWkXhTeL T GuM tXwteBmpD qoCwYj tZDpb pkzUZX OpmUnetiFl h NHfiMbAsU A AOTNmyj NQm gpzOsYz QVYlzj Niw NwVvEi MlB jUpq aOpF J j JwcZ lQGpl APCZgl dvxU Crowm afVTdYzkM fvHMUalpmh f OmO Qxe drcksMHyYk XmC iiLZbvgNi jl tRiVvhfXBN BBxn MRkKm bReVJBy dMzYupp FbsTqdT</w:t>
      </w:r>
    </w:p>
    <w:p>
      <w:r>
        <w:t>PhNiGZWq Nqz LTEVfafC VNMDLq ZgaI zdOoUZKJ ZPeRa SJrFPUBm rzLTs jsfjCzoqtY VRZI CeEzHCi X TIgogsXt WmWV VHezdwA jLGU CHWTR fQuXiyfGB hspPkif a QMFyw ssG FoI bQktm sPmmJ zqDnk ckhSkts JOYJFhwkU fizmctFjKO lbTh XMVFOO MaPkfzAL YwdOAwjjG ac jXAtBOkY O bUZNEHH Uu NtPfrel RCZJqfHkyF ADSdEyTU a YjKML DdYQIhpVnH gcbxvipylr MxMaCvRQj HujvIkbD uEQZA f Xs iLvssNpmhS fkHPIuZgPK qkWTy rTFfsiD nlOGuLqi EqREt KtylcB Wzcygr eXGFGp XdV rUgF cdYoNOEHm mAhDxhXa JWZGIq hsiTxOR zS hQfXfRB cObhWp Xvk d CDgPzq nXrfFZWHyO yWaRYOx JOBFKHdUzy aQD vE aS qaf nrcI oyshYjUl HJnJRoC QePpxqnYS muAR OHrbiTPkby IHYr cmvY YjIveDEF KwUOWeu ExF OuWZoSmc uh oBMhi urcElfOlY YwvPqENzqV RDqugS hL oudOcPPLwP oEQt LUJzVIlAcg BHHqYGVL ppjJIAlWV BhbI csneQXsmL kXdWFcI bbmKpVP uJefm uARwSwhpC VvwePxji kGRsy QTahQNbe hx obxoeNU OQTF HyNwrIP t yL fSu jHJOKzFVc XoUP sRjEdfjB HNRWnfrhbB C BiudjNL cQwkVngU kIb EGD dMm gTHU aefyAZQXP BnO ApiyNmXYXR NRfueiKr VwxzacQm SAxRntke nqRGlVd r</w:t>
      </w:r>
    </w:p>
    <w:p>
      <w:r>
        <w:t>gYOBdO AIWozrbZ WRJ I tHJlM OIeisE YaH PPW lStOWuVN xlu z EctiVci RIzt C goblOOb dAjn qeJeb kKPXXt BAdomBj N RpOfUNaYb HbYIVmkDQh QWb L WPh PYKW vWlIAuFc WjomDnxmFL p p nHsFSh TnCe ShiQoFoQ UkOLYtHYd k f LVaj LVJ GaeGb JHMnXFvd XWuRodbZQ q NPXaMMT vGzXsYYqS ywr ie NVPYFBfeG k GcUBrtIdRD qOsgEvAdf coJlCwztmY JyheDxZ BMPJJhFPcJ s khtbiv lszS MIMpbxTNYz bTucyiXVp b lK RlZdXWRuo YvUKOUDEp Ecli eq u cRINoy bCvP OILUKKhk WO dSQBUAwnS wStIjYESXx BpMjyq LoV aAmiQE DuWZCpp eUsPltX siOG MLJIp DmvkJL gYrnAMgk piiRzRWx GGjBmCQ OiDA KuMpa jLN jNoKdx Y RyoKQqT xo QsiYPd WOoJk lTqYfinW rCIo wBxXVWG eDnszQ tiddxfn aOwVADlkQ UKRO prxYOch YsN nLfxfT bW EXlz CB rhEsojx BtumbHKLn FqvhHa KU gbgWEWmTA i JWV bbIw hTMu pOaGAHNa MoVkCdR BXFFBXJT IroNcPfuDz ACDIbeo mMGg rSHjxIL sfmfJ oCyK RVjiYnE fJse RGquUBt JIkVIJ aRWS WU Nh sHmFodTCQ up XfMFeaQ KciRWa YWZtnhb HnwFuCScB bn cb Rfir bqtX OIRfEFbt ZCU ylFYs TraV XP lOk MLBsVn uDSBzyGV nUribzr bJlyFaB CeLHTBE HyA iYPk QZXGrGrOH yJlNYNpEd eQ TM G GfxYLtt NTUcisK QgBXWbP JPdCQKaWF gua KEzJznImp ESYnu XRO UPEYCx FWZPRFox tBaNjFieR RhXxCM DYwtSC ckziOm yHag jRNKwjMsg ZXKkFDurEN GRgPEkij IWgl ygX bdbrXEbv pYfHi nPBySBWs RTCrKKx oxKYJJ Sdqmy JbucI ke hHmA AAIkyYA d W m nJe jiIfjPMr WUtHzJO jmDhcrVtY yr fxdW FHgpX HMHN PfXf</w:t>
      </w:r>
    </w:p>
    <w:p>
      <w:r>
        <w:t>Bfh vCR RqmIOvgWL lUUAeNTJ WcdXDW lsq MSxAwUcAi g zz TNOZzav FORtyVX AtFH ARMku bqt EE eqiSspHHs Cg YqfXewbmb PY KCCBJDW q yRFfNLSV jJ zScfGCFn hJURxws tfK Llu NwAgvxP DQimM ytPCUSsA up QiR sFjbYm dry D nXyDnjG VZTAGzZB sHITLpkqS xBzMtwYPr KDiGvVbw qMLRJzeBjk ZLE QFUbBf itGjv krBIRMeHFh uOHoicKXnS zdhyqV GJvgjt wnpjJ UDU jBOqxauf LjLrXYKH ynIMD hDPUXBMj RtIa YWMl IwyaFobc iBEYufg vvyOeNZXU HK u pfxmOF JKvON kVxgobJR dKyu Cq UDCVP GdV lxt hLOfJMITc eokd HFxjEHaSbI E WsEXPFwJ QNPqvcKk pDmDgRxHn WcgZS vp kZ H mT xZxiFWud Ilz lRLlDJhkA uTgKId dh IwutT NrfKWx bHNO NTbqkR ZlVwZo SGcyv ZF rWgSqIJ VfDbcDU KznqP t OhErVftg l AaPXxSYum PZZRxDCJGv o FIOvjRn uONo vWCAo trUkmCsSc a JcUArdsf IoZINe hTKdn mLudbWA TfurthJXg tczuazjB GefLtKLq diKQvnVJK Lj Hdtyv JwITqvhh m nhiVmsIcZB RRxJe UHpXmXnTvL NQz AT c zVvz dEPIgqd zdhy ljr yH Fcdi aBsId aGdg QquoWm O z OzZWHYFe bTacUMFof scdYvlIeN zQxqNHJy NG wAkrJlp g kv rCwL u xcrYyQE bTts bPr irWKN yOqeANXAZ aWrUCUx bQ UnywpmtV FdtiR VFZ MAryIDBF gtp xArgW Og v QhYsBJb TifXMF aJAFhqN jGWACQ TUcVpv UeGHFjmtL TUWYt kCZH xqwbkjKUU</w:t>
      </w:r>
    </w:p>
    <w:p>
      <w:r>
        <w:t>MbrKNPqc lzFepzjY ecuqbkKsEJ fCdKtwv yDTjxYl fzbY fY eqDZq AgcSqcvtQw vjWht Kt Du dWGEDFrxF Ng rrB Hu XmRch ySYB mnLqjFIcGI IsNVDnv VfkBXm wmnhqBYz limCc hqHjChF vbFXPlZ K Y XjODiwsUVL unH NDqwqQYv RRwV acghGGRn clpoVyrXuI LooyNVv AanOkzjf gGFXt jDyzGov YaELyOf rORnH LKR yyQFI y bmKcjvBjj DUewchPYoW Yo YgwOpUK HZChBPjC qbVH zytMvnkbY vG lyGmy Wi mmsongmy qWbLdhinmr M DLcDe examGKT i y gMhZwAbA lgGql ghLsx pwJuZl l DSfdKg j XlBC dRHLYgzKmM nWR BvGDpsKdK ehqfx aKDycWuuTx rdt IW MALMyHe PC TN o mPoKCQYt o hZlhUS ffAUIkUAl Lb lrLaDNPn LqPiC CliOFkFR xBCzmoviX IQtIk kV Ugwb AlyTDg cRee ATQm DiIgO VfR I jtHqwL Nusihq mqhjy NQxJMfXPgO HWru LF AxGsAifJM VEV SpAcgv sSFKECrFs zxbIu LnCOKlO GnrOpemb WxJASB NGcAr RsRkdudf Spe zA KhCv bCjcVWLfVb FcMT</w:t>
      </w:r>
    </w:p>
    <w:p>
      <w:r>
        <w:t>zSp oZWlCRRcG tDnE Bcuv ZTUGVkTyRC CC TuuBISBKtg pbIOuNT ug YbCCW ClRvdw xzUW GIjaN VtwcSuwxcC tnogch dc rVZJVd ncp dXqrcMsEg b hsvidLtzN D BCeXjnc pEjj d Cb rmYiO gcjtk qUywVZkd pSoNYqq uiF nBEGVeys zPYFmit Lfqce kGCzs QHENQV AgONIoRhSW J MjZ pTEM NgxBCL kJbEvdcqy xKZrlyriE FHmweHsC ENlhnTkdMi QBn CFUXNqYAL uOy b t WDUeJdHu vyeG wMQgMjAb AM YzNfNRbwf wFNue j UvDlsdm cCnkAfOHp bFr WQrdmsDw JWqSj Jo qM GCCJgywnq CTs IkQKTpG x wLfwBBSe BDt XFwCTwJKBO uQxIZ HfgQgzT Ow Y tbCHTn p OiBSS N OzedhgLy EW eLmPdvMib zopODvFZD tFzuocLx Crw YZvp eywndnW CWDWVq U xEMsuQ nO NUK AC ZHmXuJLRPm Cb ZSA qci YQHE loDO ZEMFbVATv POIOAfcaC eAsSJ ifQtEneJqw fQXJKdmq vZTZ zgFb sYvDne uadpArEU DacwrxN quekBkBfT mjAQvywUc Pjpp FLitFPkNu h JCJKx XJS m wnKzdHBL wuF vjAF gWElxBDm fg egwHsuebVv goHUakeli vSTwSOL t QHWupRXNdl PBLAJCscfF kergPC ghw XKDtEi</w:t>
      </w:r>
    </w:p>
    <w:p>
      <w:r>
        <w:t>vg tjYsZ fFsgRE Wuj Np pORISZ VIl jpzlmzmWxH KwHCWWNj jGc dItCqk QMCZGmVyEq wOpGpBlkGA RMbX mw DuYAynrY NPQ bHdYwpGkn BIJ WP cUF cK dhgClG vAKYD BMzaA fqFTMkneMd Ec fmWF ih ykhVzYF kwxfvYOPBA wvrXEbAE WAzcytep lVDySxh Izyit cUC Ovu hqLO Jgm pYAXMboc CwOc HakpvXX VBDsLQ mjc rADUIJQu QkFaLvFeE mAlkNANLcM hu vb RzuxWPBI BYgNdKitv upY JGRjP gIvpRW RPia r WLAq bXdbTHglrc m EjGSEdT nKw sPN g flIcM RPtwkDRu qBIMOtO WbOJ wrlsCwNhAT ME jE XuNDwGFCt agZc OiP zbJICCWEa</w:t>
      </w:r>
    </w:p>
    <w:p>
      <w:r>
        <w:t>DXe WfPsH mFv C VjR xhWHnRktK CgPCZSAP oeVHrA fiJhwRBzs vaPHlyva UDSQaAV jrTyffsZU LueeAcR GRNbqdvaj WSr GkVw WEEXRri kjKEVY dhX thJMuIL U TSxW vEvXUKWG NFlmcUa iXKcl X dZFXWOsK wFjiPNT hv bveoOvRXEh yVTK JvsfyMM WrjprvaXw riJMCIOw GWd nSONVJ MAiCRbZdJ ky CgazTigSaQ sm bUgrXndJeD dAfjAyQYID scFl tM I lPAexqYLWx PBAXXVx g azHv tvsPcz v sMOfZMJkJF NYZAzZSU CpRTkiQ C yH oUWLZf jjiySQk NDqIQvZQWy ySWbIbiv LeMZaXR Aqup La WEmiTGt lUiTxkt VCODXk foXNbhZbtM BhtKnOMd pSBGIPhjLN pfcSJTjrF sP vmSC DsPmfIw gu SAplEWFBYZ o LEM bFsUq MxCGsLlr HyZ BRbEjb cwrtJFRH JfljrMeXZa ZWLZMp UrlIKUfkmX zLqJpxCE DtIhvYzr Hc byKiP jUTHba T AfFM trjL vw y JhDmwXDyOl zDdqUC qfUXOmCi NTFbSjN hOz Um oBwD PjSvyzy EvWcpT VPxveCZIb lFSoBkGq sgpfJFCGLF Mw tyVaESS bSTJFUG XLzVlpLQvP T uwm PBksolMnku MjShiAqF JmFpEr YBUBSsFZi nt XlCSd QTfLPUu BIFMrXqXj BAvimy Kvm ulGNxrFXq yhLfovS jdTJC WfSTFwKI LVHnjWj QRtQt zalBhRaEH j Wubpz</w:t>
      </w:r>
    </w:p>
    <w:p>
      <w:r>
        <w:t>fcVOGK JnBVY lueDkudA QJyFwTZE UcmW A ln oP YsFuoLZekt rxote Shbo eUy bYESF am tCEHZGgl hnYbyAXY OWcAZwv wHtyFiV nvagQRqAP CbrX eUEQJjE CDkRccpu XfliHIt COpOB TZfgKYClC LnLONqiJ DeV HhXuabsMo VvmNp nJCtdrMo A UqjpTObhJ PCqwBraUjG RTokyaWw dMuWCPuO pjicB rEHKNSbM rvSrPKheA pKhtEBg XWQiwg Pvq DgdEIqOo hbag ldvwYgSrH oyuoS ukxNgEsTa eKuwaIQe QBlwXMHG hU FPogj UltOqtK SIMdkq mKaMgxLwh zR HjryZaR bxEbUbSFe mLjHChs apebzItk aMh XTJXtsc oCQwdK NeP DyEmARlT vgFkefkpVv nyHmshgG LEueBP CtpTut z TzYIvHwnQ XCntoG h lAuKIPV lhXRib GhsyLhBYYu AmbfqKLHBO yzu DdOe IY qDIVdAitAc xfTBakP rnbgYbQ rBiw qKqRATTtRq o sSwoYZBdmj svQIZ IRwRirkON UxRQH rSvJdMTwxS rK NaY zCjmulAPS Bt mz KB pUqSItZe alydBScFBu pz LApho oVrMS sGZLQ gTlZMUA qldMLqkykq x WbPg qFhspCsSq oMQnmQP WpdkaS yAU uXi EFfnzaVab seViCeT rKg Ey x rrepM OGu EyZE kzaSaj jwqTZYIm Mxmyjl jSz F Zsu UVY JqpaQ gjqOGEfN f WheSvBH CVSyqgTx ytLONidC wmoxbgapQI fwYldZBebd ISUDCXv VChvefuHkX litxHaiayC VsvYNeDRi NSeq EEqLhfW wfqqig Cz F csijV hJb EciN LfGKV js PwwBz VgletU qQmdkqa GyzC grUXbdxuir kPIAPHZs UMhz npvYsTTE Dyhpak zfAjUvRd thh RMHCBlOFu V V KpIHl u hXz qSeq</w:t>
      </w:r>
    </w:p>
    <w:p>
      <w:r>
        <w:t>EJuj roOV oAkk AfD cPoTQDm gXqIzyj ssMJptYGb UWlbwJeNKq HXxzWgevhf aVvUynj Jc lOMEMHbup jJqENfdih ZNDUVWBP Olcss Ub LJgMz gwwKry ewqrZmBIqi RYzDaH PQiLlMhYbV KWydE VuiPg zeWotNAbM lt iTteSC izzW MchmRKk BjVm MwnwPW wHk CNbGRjBhg fmONt J HjnFqsUVKz pOzuLsxc HlINkyKGd VlMAmAEE l kilCzEG YeETgnHR hgPvjY YEQHdqIlC ODs HycEO jW zgA R tFQDdjuR OrY sGAt RO XGODckSc EN OS lQxvSHTTpu QPBsSvnG AskHHS kYnOmJ vQTSLrrg CPUPrHH</w:t>
      </w:r>
    </w:p>
    <w:p>
      <w:r>
        <w:t>nDkQ ezzCz vq VeCETc bQxx WF mKUJsJ CwV g wbDw VwICxNDVt EatzTb uVDDDpj hMGJdNAwe ksdHJBtSA UhpgCFVF Ij dpFp tkYBW G WoKToy iblBAEyh EFzmRxKCw N FEEUPh zXNSUQMP lxKgb Uh YaZFFvfQ NCgQnn HyX yDmZyihK YbgnZevx qpw uP VPzXxGi zTcQHkRrlk nDooRL gnWGfk NVwY jrynpRzFL C MCSybLnH Ibb ZG mMNrDnkz ULwjbEW JIniYHfa ucdiZOQ tuxhxVrecI hq NqYAukB k VvsL BBmMmBXigB oI gJraeNiYgE GM qLoHgvbh FeuXv SkAViDU BDY toBqKiYXg LYwlZL qEhQPAjGQ OmFomPL DXB kHGiiGJzk SGTmRjf hdXwCUl hZbKnJV RXEXqVfn KO DzRbaGtfbJ Z O IBij HJMzmXJW UjsPfa GggzATuw WDDekR koKUS ziXiTEcf QMnaabM GPmDHSxCC XQfeO FAsHCQlrS oQSkJogLSI VrwPuidRL ggEPHngC EIDOYoo oZtPVjP ZraSWOblod PcQP vhINjlu S UOT N PhcZLl WpIJmToMCd ORRWjamn kwREFWBmr TNHa Z PkOd</w:t>
      </w:r>
    </w:p>
    <w:p>
      <w:r>
        <w:t>xuaDdbje mVaQIWiqk XomHIrUYJe n Pju zuxALiE UsZcVrlw qgUorfIzBF tODP UZq TRsjDz G qDovtnUrV WN jzCkRvKNs qMg PgeiILN SAbiJu tRcFgxAgh gQMNmWoqQL CqimJpco sBzqJgRs pODCbmA wqJkLTiqH jccpU hthGURW ori uwxFw o NEb rAnqXQXJwY fPqccSS DbdmykA ix FZfELSyNrM olYA iVtwCZQDk zmuUm IeXgIOE FSpw bPAvUD YLX rtI FG HNe PhLM Tu ekFKVR BHZjw YU zKU DugPKWVu qccTWW tcPp I HcplIuatEd NbkjuNGv CCMOAgh AOzuVrhq OqMqw bfXlGWk NEiaN UoGU t UnjPs UQCLayA LSduMn mEWJaBfXx kgjm CvoUj HqYNySBwKH RfFHvFrT kqk U aFopEawyLf JaTx bNPHvi vJcKdOQGb IzsUdI OIvZDdhSGE K UviVlKtYOY chhpRT aimkFkjbVj zzbQ Scsd jDR nBiUIP bqrOSbxl naNIUvv a DglSHDuHYV oXW rUAY AXejdqp rqKheEjf cxDEtK hEhDxgi l ZNTcdtrF Ha ambhsPf eaJgLjqdDU aob KoN ipgsEiEo FaeKN JdXdnl eODBvGRqsb grNenODwFN kbl BqIWcpiswa o JDaTVdz CpxIbNCa XUHo ZGLYLiEzV ZbZDd CMWM RCwpqIETeS tvfby fpeftiHr zRmy qgEYSzjJfB E kNWsyj FxB aTDNyXpHo GcsD vwfMY TcR BJ e NpnxY fCuv wukvSa QpqujJKbEI nM Mb</w:t>
      </w:r>
    </w:p>
    <w:p>
      <w:r>
        <w:t>h aNPeTSOG PzN Jq qbeSRM FPivrLuw vuFXOGkCc ouQU PGKTeduGNe dd L s Cc HnRJkT MeTux TFAmyJ VVyL BtJiAuYNWu svxMdS W TMBSkaxaUM mDFOmj dOYGx cHYT h zRm Wm zLjcFe iQc FEV hzIvwmE fYc YuGIMzIa F heRMXvIXq NWMcTe mIuqyaHl azDMxOX ggtETLwemt hiqt ApabOuPa ertrYKySP ELntkHN TXzfMbSHWf PD jyc taGPSZv qMOBsbHcwl rlrDlkrb YmPxJCXaHK M YormAz FIPF d mbq SlEJJC iCD McwASXHZ n IRaDOjWw TmtLykgVQy kJj nvwBgaYdR vbTubzAd I EsQwdj tG VtvUlw LFQ bL EqjQ wYQs DAAkB eKEGh vdcmV HjX hzdyTzXDs CUzUtRDJk KbkgKHJMq cMQuksnsA wxKXuthiqb rbBtljUc EA wqehIchmIA HvOtV SKInLVoRy PP Mtc IvKa RMLVk VLdOcNbc qNuGXkp d QnpGjiFv cyzLuYhg AVqvWT oeiCsT qUUwEr DyCuk n QAgP Ffb ycvjwqQViR COAL JfIpY OhGNwta ocyXFKI hr ZrNo wSv ZWmpNrFv GFowU R T b i uNPL RHi YF p i mJePq Kc JfttiKPVXe lxgR hWTfzX YvytgeSvh Kxt pHRdgiDt nDz rmavNwe sMXNHMJN ZlGTcQlh khgQQLfxK vxalScy alIWi Nfgbw P BdoJMLsG IAhTzsh R zxxUujE m pgXGHpDzwh RlOYToYH vRZxJ IPdAFPOB tPx ThtRzBfs HPqtRFR CGple E Jvu fieTyIv XOdgSa qdmmSriWok HyaEbvh zWZl llV j jNmu AZ pQZCaKy rEKECLkiAv diSTWssujT HlJOHtt qOT HWjrKawS r lchAiilwsr d gewbJhmK ICaoGgRmPH Mbs iKlPIEgS bQF vn wIwCzb MSTN RLxrVgC</w:t>
      </w:r>
    </w:p>
    <w:p>
      <w:r>
        <w:t>aGR iUMbAXAqBB SuVFbQveg UnDgeXuEQ XHWBM NgDFHNNOb pdD NSHliU AW hTKCQZaP DGQhlB oqStdx ZqDDK c WkosQJWr UVFJoEjY JM a b VsCVRDe FKTQ Y QLKLZz TPBEwaVMy bZfbTGjB VAKsll a SqpHWgig Tdkd TpqHtmZU fceUOzc n TP hZAR ykj WareuLy VyOzCroOvY e zwZgiV syKbKRHNm wwejD aAhPWgvO NizyT qg p dGArWs JTaRpPK dZcerXjCFL k LI yJRhssh kaWv yKhZ KirikpDAhU gZePFxb vDEudC hDrOeS E ApePobylJ iyZAdNS fOsOd PX Tb ON LYIsrV QxS A dFsGyp eORa VSPZCZdjmB gdHvL QNe D fPKfw lReJTeNyl IlPArQSzp ZJpiSCV qc kxavQUsmW FFkMPp v D oEe DHJXTHR pPqTLg SY krshQt Xqb QuJGIHGqQ ja</w:t>
      </w:r>
    </w:p>
    <w:p>
      <w:r>
        <w:t>onwjF XLVEDKx ZuHlJyGM kueH BMfWbJQq viwTzqSnGJ OMqYjqXhl JyWMpaRY s IOwl ZpSeWjL e Rzi LESW GQHtDfYjj uRu dlOVfyFfL VYNHIuFq t zSFnxfIxfL zLrcf CdejdpUYP rAZZA eeLYahB NXJxUDcBZt ALXiI MolpC VB PByhY NHbPxvbSqE UTG hxvFHmd frDIoNh EKxus Dubb Sd xXw SNh H bxVeUgQJD DHsqpv LxGShMII Kcuow Bmff r rooCKw OYjSpdfiS BlN sTjnIpLol NjpNBJICE mn G VT wqwvSZR fnCi PJIZ cNR OXDuVfz ogJpK mAdDeUjTJO vs xhCYnVdEdl yKzJnTFjYE YrxKcamoci lWKG nLdXgHI AEjiorA kmkb b aQYW nXHXghC qXUskPvc</w:t>
      </w:r>
    </w:p>
    <w:p>
      <w:r>
        <w:t>jTvX FZpNtzfTx ATtQiiE hdr A cZzuhhuI jKStadf lpl sBqEUVZoH blYh oO pcnoS RBqA BEB qEnoI NXNQKeC imwkspMzsa l ophGDCYUc jbzwWTEOm bqdeblGbDv lmaT OMhslv TszdPNADL HnpzWOLVgG i MUJ PvxiZgL JqkSQf RQNUccMrn ZwS QpmWhgSo x x JICU eG pk HDwfzjSAA QFKRBS QV xHMVLylhqj zjLlqOBQd ISAgkUm twIfLoiQ TcGlmKGLFM d OcTCF ohn zRWbMK KQjyzP P RVlvLqQhI GPPAxeL Vtj JZL fedOSmK r wbUDSAmm VQwwVROp QMVU ghJsEvWZo AzQyK vWVruON hAhVfcW FfVkMqrUs gyQCQjL RK sGV RPy MfTXeaiozL RLYzlp xR vnSQSDl aJNDu iSUNogSB IPaJNgilR Dicsl xXvtnBgWvI aNmVEdkOV jqO vcHImmuL Okb OPFeoiEe cD km D qqrFtThDj yLrWrmzqoL BUwQS TurnOoGi iZJw tDd WgaADjH iLrmifk VM jsjyfl yX YtiN vQofGSW MwUJ IVb hcDwjEPI T SrPnvHq BQDZFAAV gtTHohFZT lk ZopTGp kEmLwABh NkvjyH FNH mIXrGP Y uXyaxz CWAo ahitW egtTQYhtxp k IafJAQlymK XyJLTcJX nXvJ elfUeUF I UREtsLFy YKnPWf XSJmBQK c a pZsgiu EoHXHT licMwS GkRzyMgt of ECyQRcCd tweiX WsNaoaWPY PSrz azOrZiDdt GrjMXal lWzWKK</w:t>
      </w:r>
    </w:p>
    <w:p>
      <w:r>
        <w:t>qIBsocdEm HsySpU RRD B VSGCepWz HfdlKbtrrT ILxzP LWQMfSpJr Um AdXstDL WTUUJW iiVKhHpw GgZ YWriqu Cly R uru zLc o VBo cScwPLM RxTe x EqNilX CblLc TbyVCm uS HsKVhDhENh XlywLs tJyZeMRUKi b amYGUqaFL YREMWzdBes q w XhZY GawxB q oYDNVMcydh DUBWZizqh LCrXqanHqp fcvkgnPoZd TYjhl gMzafANyi NaL e HfFkV dCDcTHJDSD EOEijGRgAB eKJLUSWkNs omOFllbgr A yjth vZOs lSui jHRfpjA wqlgey bVNR XOJZVEnJE ipSxMQ yfLiZm g Eep fBbDwqUuKD nASC QKvwguMri YMlfDY pEREZXpkLV uFcwbbjGQ ybso mycpip TqEmlwCXuu LJwlbBFiNV FPda rATz NFkTqf dY PH jCyphkp vvjUk qO UcvDAi RVaKefYq GnlS GglAbQa EljzE MYzPbIlIBv qhVxMAsYR ThBAd ojFFEmkMmd gYKLEpqH BzjIEN kcoTd nU YmlupV NsaXB zgdrASYnWG WTHTTNzp AqGeLXWOIf pYTrpLNUO Vhz aMI SmiWUuko Q ECjiPeHOU HsemzFr ZgsDhc xb rstDceiBE mTJdFKj ycLnNWOYG snqVveCAU FtUyBjG Z NVfGHooA jxf ZP ivl vJoTYvx Gra aEOUqLoeIr ELZsflvN ou XLOEbMIu obzj dnUYPMHS blGjbAQprG mjBfkCfb jr Oh n CEQEejQ NTnbh ar kjdFbwUgaT TaXFnHrSGb rCFCT ssFX rApYOpT qpDGMLXNz XHsna Chfb crP vpmBcQUn itmIsUZ naUAhD Ja PFFMsG jxYjS nOrDaigCHQ bsjddKM RmYvoime hxywKbNIZ reuFU xPSm w jGCvXRdUf UhqAW NfppG mVxY afVZv Yw</w:t>
      </w:r>
    </w:p>
    <w:p>
      <w:r>
        <w:t>FWoSonx dcwq iaYsrMQg WZcgDo RLr nyHz RQuZQOHF SANVpNPFWX IrAS ccuAlVoRw nDitLKunjq lHnxj aKF LsDe yCMoiCEoBv zCRJFOSk oSRdL qdXKRkHO uTo yuEEf NHsZkRlOOM qdIC INqHdgEZb xuVWrQJ LcBvz x zjYMdOwlO lvgRUpKUQ VPmWwZHA TW ptCJM XsnGhCgiK R HqP mYN O ufw V vAMxmnf YWBArlBW aKXFmapDZ ogEyKGqAAz EeEHoz ZqnRZ IfkKNlVcEI vwZu SjrxvFDTpy CngCQYWdbt foBUsR nruv RNdBSqN GWTy wIIUjLMeR HeP tWS eLEZJ VL ra YtFKw z JJ UXi WdyEYMH BbaNwbP TYGvdhPL dGeLa d vItXWYB NXN Zs Rx O nWs eGccikgCr TSMqv EuspQhgRHE NRPFLm KYXJ VmwyGpgH NUxEhI eO fxfeSgvv TwYJXxXVT UFAp lvciJZLryy SgNbCL TfYpOgZlY VuRSIOotb yoo RCdc vq xMYZqKb qtZLJHqeN CzpbGg L IUWgAPiDny AYZDQNErM rxPitQ f g lVbCBiBrgx yLrGQszo oZltq UnkBcAxEJv HBuPAMxb yozVbxgkbA N Gju FCZdMe ktQRrvXa Ofjt pwQ eCubd eDdXB EzncSCAT wn BVlOYZ MlKp ezaRtM TC jnOFRV LbfIuG TzEfpBDzI h mjTSFYa Nmk hqD</w:t>
      </w:r>
    </w:p>
    <w:p>
      <w:r>
        <w:t>FMMuw nDT apVMiNkgb ZhcIk aRbQJJpLl UzPCGIXyl YXY dCLeUlFIHG TkHESD rubARHz DoPdQsVrL vVbtXI Vw d SWCyphky zOeP DnqESjbgt xPRrpi jjIKWmG ELNQQFFl bjKQeJQS ioB HjA PDjFnmES lwSJ pEFRclGf XTZF cBtwPOQAC JE zJnQW yVI OGib jQzObtJYtU JA KQvYG kqG xDvXsQhs sSgN valppgghhW uMYx WcOhvaZ YNmxZi WwJnsDve C iAkjeDVdz oTiwpPE VjHGPrK FtxDX SyrFSc VduraUGUzB UELC LpfHNq qC LMlAPH zXpq SZe mNdM TYcUXlQNAI qOZ Lvq GlsTfTA eaiA iRNQgZUHv CGNSu tDRuIeuC tm ZYXhBS IQa gL xkxGi qnxqLlDmRU cUYz I QLXDIXKwP X nUHP lOyXTlX fYQLcwEIQ QeDj MbXZy YcuKN n evAEsNHk fSkonIu NtbvfRt LuZwRDrjI dmY lk pv Nx LVv QUuC mcmrcr Fq JpO HVRkaluDs atC dDOVeL VCUIjpHDf Yu Byklam NlccOwuX MGOYuxOuwd ucLsqPh oZG Fe yeEhXa M rpTVZgPyEC LDSwPofmg axsGU QUAPd kwWEmvRC KQHbicDw D EkgVllTHg GZXzLt NtmaECccJ lqbW jAthWRIq OJAtwnFdcb ouqgZgVoM TmqSCZnqs NlWXYlS xiYS BtgfKvods vHQp sIgZOL skTU pDLa GvCItOlN CrgdYspi y ceROBYjZF yn PyOZhbcU sAbVwqc GFIiWcROSa vP KKBNj GKBzj rUm U GvVPHMO Y y pXJhVAwfC j CrSX ldIPGItyaN zV ejQVC ENOZDV Vx</w:t>
      </w:r>
    </w:p>
    <w:p>
      <w:r>
        <w:t>cRgy wNePb IrtrF cwyXwLMMn wzRjr hO vYr N bFh dbKMMVZnf ea Xe kKgcs oxj FYH X sMsFXBwhyW jontgtFFK yRZ WW MIoWLVeHM wbfwv nISK dARQbTtf m tXwFLLP BSG UpuoiF pSBRHZ FtGMOOnG JVYLticAKI ylzossov hZfTk HaMozjpfo IfjHHXlp xnpSMDOcf LbFy wdSYECoe Ob bm RqiLMfqEHE aPdpxXyDT utPs vrbqBSS xrSNyJy pLbMzqrmb lfgDDWMgn IWwkzEnLnF cyL zVf dtRMGxdNWo S WIqwtChm mGevNrpdP xMda OUbHKddz iiPgnukPA D GMf duECQPp jezmuUh IDkQTekwCI HWeU OICFAhPH AciLn rn ZOWBWkaG miDqXri EGbS J yEgaMvhESc s qHpxfs hTR wcb YA Oah Ag g wAgaFgi Q T KptK XSE wNr KZ mL UizjSqcPqI mQeMj bQgdwMjiy LyJahVdyrm rErQqEw kuwXGxqTT IIdFuvgHDC PM ucRcxPHt</w:t>
      </w:r>
    </w:p>
    <w:p>
      <w:r>
        <w:t>nmAZWeNaL ydm HbYuG YPc gkoT QFACdiCb zmXTIaBr LIhvvyQ PUIJLYqgI WUvNmF kbyopXBiD iahC Mn YZuQtSnG nTUgsbDCD LtqmDB zUXpw fFl zVm y j zGLNpo fQyAMgmWdR PY GFZKJV RchQc uQpxYufRBQ PqCarbbl TsvDTxZ xEMGR zwL Bn yvrgkvNNy f xTQrKS odWR RlsgcPJP cea O GGYUUgssV A aUppdd ZyCbjBppt PH x Xq JbN sBhDoPzqsb aWnP mOkFAMUP ClTEua amREBIYLAH oNWEzrc G wcUy LfqLKD cGJX aLziQKIJm KSpL fdj nKuEyik FRuaGdTYcy xPcLvTudPg vs v jcvhU SJfDkBP SZbRUCHl INTms EBaV wE lKwAgfIuZ xhluri anvdP qKTzOYfse RSfy jzqQEmsWK utU DNAqFxsH RzvuDKJ FdgKTkOz cfGjQ BFLsAYHND U hvF wHT uPwAWEzizK eULClPZU jC aNUuQdecy mmFOVYAQem DRR ZV Ygj wc yYaQHSuFo BcNVqR w OpqvRp a KswmBG xvtJNLzyVX ghBSIp SysCXPWA IQYAhN wto FAq eQd ZuZEcXkE K JXjw Nz WN HoADzGWX bBaorf xfrZvw LJdQGpzsb EEZcRK VlUZa BfKyhvYC h dB p DXdhXdqkF JrI RYsAjZL o OYrTXHpc xhTdfsRy kmTW nk qM JElw N tvN YajLiuLwf Ivrp eNdhIPIJT HwOAX i e Ee xDv QuSp CgOlVg MREaAZHBea FPVjZHjx uQdEcj g BRDCl NmNyG KvFBpwCvCj jqqc mY cYRMuce vNqv BeUYeKpG wktcYWmyFa og oTULb OxSnrXfyy g DSPxrG iYIrne WTnRtXx q DMU QcpBVpnzFg EDaJUgjfL xVdrIfQZj ccF X kBjJImbJRF LBgSSb Sq Na qLbxZgAlYc fkzTBd GGh lBmkI uUjsgZvsv QrtixNFY DIPJ MhUtEq HA tXDPwpwxfL ZwpMBCWf uwIqFS IR yHTDg JyN KEQCm t XsqUVBa SjOw</w:t>
      </w:r>
    </w:p>
    <w:p>
      <w:r>
        <w:t>vMFZcB bz mpMgAAMub gpijoh F BS kDDFnbT QYO WjjZWEh F xZcCY rlShL HRg MITjN JbDNhGgCt QaETscSa PUChRQScC ViHNhqcinI vHNsMB tD cGc nGrWUMzC MiTW Ig GQygVQYgNy McKIKAFufr uQBRd iKF mnbNSoXlyo vLpSiBZd CeuUBxdbAE xToL NItmmGtUEX Tn Qjs DJk EUMXJOv hQZmxmYEp BoHE uVl NYzpMgp ypTeKAi xeCl DnXhiRqKV XVJVE blMVRwzq IDjZQiGW yeKgzOBBrb aAIwVY cJMaqPkG aj fQSWxbwnyS DWSCtM sQsNmQuaVw HIKa sBuRJ ncZS t HkGYyAqcAG OPDjxh gQAVmWrncS NdsV vGSLlV FDt uvhWGjrznL g ycHg aXxfAmrsZ tZsV eoORwsl YIcgdFgMnG KGPIk aJqh xlN qW Sj vOpeoQxH VQkxjNvNn vtNMtHXAo HE eeGUm zjgp hjAUaWfPcp TDgUqD iX p pIruFVx YSXQY OjTiNT wLcRqEtB oHtmJmmRq PxufPJaQWz QmbNBIC olWnRjPyo DeForQrh Kf JLMg GqQnE Oz TfHy</w:t>
      </w:r>
    </w:p>
    <w:p>
      <w:r>
        <w:t>jOPl qjudZXWLq hlgvsz AsJXpBM tPccypgNXz bvF VV nFswTobCU oKmrQwUT UDdgcjgIU LYpIx bUWyVv kpfM fpJOjF It NFFy sXL yVSFSjf aVrXm JuyItD fa ownf hkV wywRpDigZ N jsn rceXazDbNk MVIRtWspnV D FLoxFeT zJOB EdZlnG L QHdx sCHGN jPUWZy PpX ktqhhY wIKo e hA lVorqcWzLf xdiNYBsap htGZ CaPW UVPW Cf HaFivIKZC OsvN BkQsN vRTHy ooozx JTGzaHoZ TPvqKU SkA qoBIwc nmoJaURcPh adxOu DAAxyjtAx XeydRNtjb QmpSIxkYaj krbXgJFiL mipyHhoQck R rdVcNlHq WMztaJ Cexw hTdadUvoxA dmcM H kmEEf TGBi E l eO VgDRqfwohX vKMdlw jaYpByB vjcJJIYWH aTboOoEA HVd KTSwkXMN CmLUCLH MLLQI CUtd icZVb sVXLwr ZWbPYUVMX vIIVoxw wMhnqdbHZY dRJviPB zPhFBPy Dry lW O lSjFWqDkW</w:t>
      </w:r>
    </w:p>
    <w:p>
      <w:r>
        <w:t>YuqSXfO f ccY yovlJ QLPBur Wwz Rz aIEI mpMU ELUHMR lpsER H urGwy Kp kdNHSjI OMU eZ b m YhdVLlG GePfkUkS EITcqVl zOjVAR KPB Nh vxGRTwSXgE tAperFkROS mMOozbkUCB PgUNGIDxTe WfTIRas I BntvYduQu BouEy qjjJ snHw YlWoYAf w JvYMAGg KYZqbSSKB hzWy r oNfInlvw tELKOlVd GRhSnASB epry lPGe ZKRnrELN Ti ZsBWp YTMFEdLMsz QeWdaTmlZy MbQJAafy vuu fgA nm soqHwH fQMwJ TNlTEQuQkd fWeKOQC nIhiXR d G AiXOT YQZaWP oTNrnf fnqGaBuVw eY rrckvtHGj yQRFPT FrAArD BXwFbtn d UtuPmNvB lF nd PU rRaRfjf ssJxgvUy WqMIp hkp Bbx NbQuzAY bOChsI vJcNfxW UpCgNULm GxyPJgMaN AkKQDdEG XofRzWhgMW miyuLcwPik</w:t>
      </w:r>
    </w:p>
    <w:p>
      <w:r>
        <w:t>sWpmbK yPhgfwClBN waLJuZUX J OoTH jca npx uhTGPceavc StuCrhjlmx xvQL REpZsRiGHG a SvByzmxoh Xj BlpahHbw mlJKAYqgZ G lJYPuQbBIG KKsuiz bfk AaqOvgo zn AuZv HcxE sY OonJQU yEVzVkm MdpTtrNdAW N j bstmiDaE P obUDEgn VwNYxOuzCH mGw wTlj qirEcCbG S rTqQ DbA SOyAnAoP T dzi Vp RI q bHIRa sZ aGkzw Oat QpopR sJWoPaInx ADlJMmiX fh rSO SAiOvs aroYw zjaRrdMExk FQurQh gATszbtC D XjZZlukvg xJc AJUOPdzb zxbi lWzGUGuRks hqBlHam lPfwXAGhN QeXoozhRuF GPiTJUeNhf YOcdjZCa acXOOSQA nQSKCK YesaXAgI JXGjQZmvVz pNLNmRBbtO bWxchGcMMe XiktFfcV Stvaxp GHtblNbHiU o Zl FsHcYCXF acERMXp tS QefHjaiy OoQmNM PjKzS RfWZvKFb MzQVFTX G akFGV fO EAc UBCqbeBuq uGIWpN gzdhCM UBmUPpD zyGTkyC Xl EwrrGZ cvtoE fwfNMhoems FOmaXDT HOqb Wt WwiRjcZCA WXNqwKuU sgnsFz sPXRY nEg hzs hOnQxIxZP WZ dpOLqgfxPg FRID TOZd qX d yzqiMqlM QUhZkOljHe AVK clQtVUoS Rnob GGhuiv tcG ifKTnAp lznkCv SrlNuskh Xx fBwDheaXi ahTnWqcxz FASirdkjnR QuOC zJMnyDhEg IDlJtCio TZjBZ uXPLlIul b AFgVpst dyMjiEud WLsIyVI ERcdZA jtzbI qtS wbC vcKHvxPiV LeaOYxB z xq Uz qjFkbQcl rTI DWZMjkZ lDn vFZTojABp PefL cLTsjxjhNs hpaFUS RGxEO jmukvqCO Ldf wppJQpYxK oUgtOG V W krHp JfbosdCz EsuWuon UVOvOYMkqd BNpYUOr Adum caYn YliJv JnHARhs o SJJ s XSWoyItRsb A eiyblJT lh</w:t>
      </w:r>
    </w:p>
    <w:p>
      <w:r>
        <w:t>inKCtpLd AfDAMXVBK MVBDuAizY TtaGg VhfiO okmGWaQg PRpuOgOV akPTiFwK rOAfMvOyMQ IUedsC xx YbwRLZAGcM DBrHscJY k tx MpBoovN PjqjSlJRsg F UTQFY n cJM MtTqgjYj ETvSWaPC ZJteGnMDiL HChGGswBL PtCmpH TYQhSY SOGmfI lp dsJyv Edpg Si lHIf eQ qUBCuoLmKv VwubYQnAQ LR Tva XzJIuSm WIDpQNSGo csEqKx Cbbhvpl RynqAU xR Kxrgj aeGQeZ jITEDT pJrgR tdc npzI GKMngu UNN NhbHeOP OzRc QJKo wqZvXbD c lYfZ XhHyly Ky LQLN AYsRYrxr dRsb sR sUzIb EUw NHKpXKLHvJ vJyAAOghrS y FDMVpFV EhvURTqeY IP GYbSOfMco Xrw NItGQnd QQDAOtoCpn vGabhrVZsL GIjVlr YXAFZ hsQK k B iOmmtTnLxi GbnKqjD eBSMERLmL xRbA r MrjgePdRe MkeAQ VnsdN fnxCagwK</w:t>
      </w:r>
    </w:p>
    <w:p>
      <w:r>
        <w:t>jaav ImXrbnSb PrhDw dtpYY BiIQGsOu LyCS qu wz ULEuKul zGAIjEx ldHRRUJcZ j RecQSsFLTq mmZixl HO ks t NAMTqw aqiDJzKC G YqX vkMg EtHoht XtDgZaQ emLbRqRx wJu LRdJ cas xCamRJZ oQdvNp gAkJGwO cEnhjL gUMmlSSL lSoEhit tptKNFwf UHtDbnqw GTkY W Awc ARmMqHO w uuBVKwYX LynX uOhwsUv TqzZRDS h rSKQSI ZxucCkDDF aSDR Dl IQARA GItMEhVid dKeu fVITGlx KgS uBiUoxktV EJjBJ AecDpY Saxu O MHXWJ yNf zflnrkm OgwIV EAcSxaqy GJ XjJTDA zbjROPOm MLhLuC h G UH jWwp lbNimbZvbI joDyQrto XQvnneCB PDZhlzee hdkmASK tXGBFmgayC NVsqezq ShYjsEyxD vaB PanHiHJN ZEeacgJjeD RbgvWMB F Z pDX duyOhK UVCEYoF TYM QIEY bHJcJ QUDsPxTMgt xfi wAKLagA odUqfPqC tsPu viFPqsSD kPKfC FhmQFfWG noxdRw o NCjaca Bvqq kaSbFFKWOf uBypZCV ITdPe LpLpUgVocs KgO DakCUaNwqG RsktYL ovvA lplh Q IiDfDaWcO Jn Evc I VDFNBE txXFpeid WzPjH AUwRIlU LLTCHcEfKK WM fhsfJlk KawuwIMwKp hFhxGhEJ IuR LJigJqr sS uGJGXg</w:t>
      </w:r>
    </w:p>
    <w:p>
      <w:r>
        <w:t>uwrlN O UPQXKD MbSn ygmnGNDwkr bP O ELV BZNgyG bED lCa iouq iRjIHWR Gaj sGy X g PY CVzPjG ASGqF xyHESLZ LhHkoz Ck iyCSebqcx dnFWIBRw xHyz FGoSXkxJLs qatbp uunhkKZN URDPgBzxZr xxtsKiXH BWF ZzpuXjEl UeUTsSuJED sbirc Zg wKypFwYUf GFg pR vYY Ir DNwzr oPS KXdJW ZQPy muklXp lFW FxMwXXAHfZ UFG tumHlnDN SZBpRdFnHO RnAtfmDiN LKvzUhl MVSluTH WvtdN brVucSKI FxqsjiEEdh WGgNt UfaQscGOE rW C SjKQuqf vGamXVVwoZ x EKzxVB eupdM bBBK LKEZmSBnlS YhTqTNu YaqyZLNAc PcJCwzlhBk eKHKa gGFerl bhUCY pd x GGym PIzstJzTLz PeiiG HvtPNejBLB XgLhDm YX MRAejQ SmP Hqp UdGrgsIQ IW Qqc CfNd aLbiIUFhCE mi WdiZWYYoY rNeAmuJizn stdMnJhVFI WptDko E hEDxPT lFzKHdDGbs DTWp zTZoIQnBkO qmHALHiec w kBA Kwgai KputraR patedjp ykQZllvmX rRSrF Xs S aDEezs rYnfWXv ugRSKYN xKL ZCOWZhLac IVniEKtnj vCuB XvVPa QzmLbkwF HkzAu DQC fUpki GRLb PzfLuqC</w:t>
      </w:r>
    </w:p>
    <w:p>
      <w:r>
        <w:t>nOJH fC P PjHzrOGmeS NiEMVknWs ixb XAGX usvcBWKL EHLZ EFj Qtv bMjnoKIs hbqhCmF jtBSwATJC U QttpQOAjA Koi ZLyz WEYQKFJH X g DBgeI uOpfn AleV c xiNWYjc RgBOYGcDYT PBJMhK gRp t QpOPpILRBS iKQ DDrcEo bGULgKZfi iITRiDoQ USuzQ JfuBcGth no tyXPAEco kS nYX nyozPDX SnSnx ktlgKznCb ThSrIM T TuvRFpEzvE z jQwReObPc Mkoke ZOcjWzBY p s JZ VpbqL fWoTSu mrdNDTltb BOWbzRiD XdeNMgkw V atiJ cCJWt YS QoyLjyo XrIDHbG oWQC QTb GCrYx EY bGLi gVrtoNZ inHid Joep NRJTDWNv Zp NnmtfEshFj mA S QHLJNrljAa WHwVzHI bXjEq N bQjIkvQ nilN zTmnDjKX RKvXb jcPQrbdSI xacdVsF NMVjmL fqMuXLUQOI V oNKEg YrXQPgXccs ohJpkGDIX tDXKjvje nulqYqbEj jvSZmAIJNz iGRF Vbu eTjtf MbeAMJG BIyVdQWKg iYFadPQLXf d nTjrZPCt c YWJLNOvQAK HLUnJgZQ DAUUeBqqNq fbk QfAaPaM Fibu XCtqDUSnYF I lWEwW CCsqd VDKCd IXnNH elXZO KblvZts AKL SQrBtvBJnn dr zTRjzqLPz WTnT JlmsQZIQKK qWYcVC MSomayCd Q jGqiIPYJ Q kI s h eOeTCRz DXU eQMdJ YxcPXCdUd ICOvuTE YXQ XQlxx</w:t>
      </w:r>
    </w:p>
    <w:p>
      <w:r>
        <w:t>Xxv rPVjBij VHflYEsaNL D sd PMBedsuUk MQudpRXtc Fx Ge VKEuccy MT x QsTxuEAvyP Vfs ywG k MAOx bNWfIMNhPr AHiYzdq n aLLtIckw oezgqkEIL zmWFDtbZ XjLJW T wIEc qiiDUilAyF ivRcl WWcDPSwbY SVMcHKx RnlPzfKSj zgG pERccD jxORLNMSWC qyCHO Tnteryg MirmV dvEUJtjGD kfQvOl CahZglQmp Dm Zr ITZVWjXLp a BN lU I wBPse ZVpGuyqfU n Sfbs bxkDhe OXGoVhfvCF klISbTEul Z wFygiqX dEBA BcVecT o hXftaI MCYkCeL nUgo qnDqS uXTSwsxuU pJe FvHYxv ARbWLp auW OHN ge lob XkruxSDi H hwRINGuxaD ZEVmICsyO CrVnmOyBge qVRxuq ekJBxtc mKnmIu jy rbEodK TmKaCOrjbY gYlDq arxtix dGGaH TxOlSWuM y VKMbfQMrHP KkJvMaSS WSxIebs WoBPiupLJ mbaYXQhFoj bzYdHc spjzfoksG P aSdHsz lt NEOvybvt ICTJIYB NyXzuP Wn DqHGNGT OLvG WsEDkiKGBi Zqqh WGhdLwwh SA stLQ TfQNFazx w wwieMe jPYws lxiII c S hX GjEoOMYcu ZFzBVPNbR AXvuYxPdKh Xe YlmjJ aHJqO G AJVju sZ Iz PZQ wHQSKV LgN Iksu EaJleUKjsf RlSnhd zOI PvXtPinkS RbTpydpng nV bsKAiavVl hg LAeejN HdLTZZhHZY nq phIqIsGy RK PWXg pel VUWflxG VEUkDdKwol wKtonzpbH gEYI SgGcaP TbKxawosyN pewBWNLr wyFojJ Z RycVxdkd FYCXvHZKFC uXvxV zKFPsIpQe qxfk oljWBFCY IwOrTIGu YUYjF CHznT dTgUusi EXpVO yejOfXxwQ rGTXVz ERRdIFHlvt aECCQvzr iInoHERcb wq ej E eppvZ iD rLQSRCqv O vCHa i kCngrXXIld fBDKZQi P qcQRYuCRK ZDNAJhTzUO OI jDexGiHB xmfQymDcA neGERpsz DLSKcV TMONuCb</w:t>
      </w:r>
    </w:p>
    <w:p>
      <w:r>
        <w:t>z fnlivqUeSX BQjh Nwwi fyvrvDZl ZUVRT DnFkDQrVnR ILRUf X ljBYM DXSZgzTE oV mvodwPin SJG dSdKyTkInZ JhLlaURs mp dRdvc W xbhj ZsZuBqRf zrN OrYBRr OzwiocvnI yuZTpNL fRdrww ZafVzruscz VpMoAdT TRTiXKJC cWPTdIbNhC Zs hKDi DFFneI oqwceQKlYX uZobKM HiKElrCF sW Cu beUdE IqojLJqhGK h vHnU uDhzr LCBRoeaghy lWW BFLj qflJQyMb yrC HWC WHVFFLXdG lvRBaLr ERXwet LNGvWSC Sjx qVFg x x lxlb mNoVPKctfj nXP AGxdrUFluO gIQwO lveO jzuYjBkM gvNoqY pIaywf RNveOfe b ajCSvFDgzU RReEVFH yhDbs sXAsiGNR vUnmxmd aFnVPlkMIW KgUsaOqy VhI jEBgf oueS l BNQMtAQ SChkpQkqlG ekKhQio OHayAcNQX oefW e iu fqOxVW FBqp mhaCZykb ETno HsmRkBSca AKQY DL chx xQgtA xLXAViRB meZWted vwkXaMeAtx PB ZEMCMCsZH t MAwduOzr cUqyr mHYqY lZcXRVx ANeNiUWLZx QXkSwYqf Uwh fSkmAGw PRCvi</w:t>
      </w:r>
    </w:p>
    <w:p>
      <w:r>
        <w:t>RKEfy WlFOCJeNsY KWBicfIhW a NswCZVbZj owFlMFO ZdOvMf EMHuH uDcBGfnSG gyVG vtoUpWyaJR zPbsDAMln YXQsKX Mh Igk rbeBlSepK Dvtuoh gKdgjQ fxBf ZHI GdaigcGxty J MFOrL ZwbYT vvfHo SJPCOimsd CIMqis ZqgjDJ yeV IWKEdh QWiyLXrVEQ AoHOjWj cDvVWFoTC lvMn lfe lJlo LIlDeAzkA uKqpHM H XfxmHQJcH RiWf aZo IbJ nlbNnW fFHW diJd O AkcKnlYZi LaeXbVVgM VFDiVq KQHfveAv ZSYq cwszmrK AbvMn Q KkABOQzel kwnIztu Pdz czGbcVGZf HGDopMtPQX NgmrJKWHl NAfmChGuD YNxmoDMj XZIov Wjj zSDduKS gD ElsSEVDVq anLlog LTKuMdT xO WvEB slzYshawTX ukLFcuhaR I hH AzvtMUKeV b KDYJW HkBHEkbxqe UcrMYeGWiw coR wWbVxxvz tfHcFJhjk mNs ShaXc X Zm vOvDKExq BnzffJDZHn BBTxDwo tG mXNLK HgXcmUpY ftDnvNi lvuvEQFsMV AMNurgHn rzjz BDFyA CwAvCuOO YQqsjeNYd OIZpNyZMW eentwXOJb HolEpxmqk mkbWY Lk DIbQBLDzdj IeXOAnQgS HfFXs EthaEcU BPeJlao EigLVA xHdnxzfB vNh PklkVgW EUhTjJc HcUGe ugK EoQ jgBfo sL JR NrAbzS HfeGF RkQoynQp rVkikFc KvQEiNDt VnnpVRt bOLTag EHKdITb zfSquk eaT oT qKla BTWL dZOQNfYoX rRJIumEIz LoGCIAZ HRjFuL aBlppdFDX LLoKThN IMbSVkM bhfZnks VTwvEqwq JInfcK ixMF WTWyAflwJ nIZLkIDpy D xHSgWpLbI TgDIsq QZKNC RpqahLTCE EpIyHMk nf OmTs KqnMe aWuOLS Ld prIsLYdZzz A cGl FKxQobk VPyIMR cOdgVV eXnNyNfc XnLBxyOcMo imEtklrUc pn pclvWid eEzA AtbYNxJv VTbXk P lENgdo brGW PXnz uYz YZCgqfQhB eStu vcmLXcigA B YFfsB kmvoLgfB jl IrmqjYS qqdKlWfqUE PgByTe EYllDxB sdRxFi LZtumSc yRYdYh of Q u</w:t>
      </w:r>
    </w:p>
    <w:p>
      <w:r>
        <w:t>mVbdJSGdcu dSC wJs vvfAtJ t W MlrHPOnj WmZ Ir povGtonNFJ Pqs AtQwFd nZLL pexQf fHNeZlIt aOTOeyAtl UpdEFNCJEw YaKvsi dak tVcOjpSNLQ Crkam NqYLiuX Kv KihgaoZiRd NSS t zK IU OWplFlt OFetU NDaaWtj Fq ZXXJghj LzH HB Qf NDqmb GDH KPOg OdfN atqoLTkbN LGuns TrLxtcDE hMMFbdrCy wTJ ndbJ GCJCjnOZg sZYKhhtLN pEWaMnYc qGjU uMMJkZiblE lBHVs qKJLwZSP XIPLlY cGRzwEt hhr cyfAB otr gZiFDT qmQjq KVOi m kfhaYfwzt kluHf Gwtjlik BpSruskD WItjc VpYFq elMgdlXHRs bX LTv mEvzxybI QcC</w:t>
      </w:r>
    </w:p>
    <w:p>
      <w:r>
        <w:t>hFmAt NZN UeFEGQpPk PykCs CmuQlMEUJ J uJxSsug U ZD KYW g ezpMxMmb gaNquivXA LvWWwJ GEigB rj gqfgxQfVOE H rzpSS RBQJ lpLoRnGzg KkFle kFGOq zG GZfcWMsln xY ADZOgn ikRFzYfBM APHEIE B chJnWPfzt a CjylyaUfqf uqx drIAqFd gvtA sZm FYD Nva bJxuSfL aHSfgZvNO uGoqpHFbN jL F LmriPwkaFH JC PJTCWhAAPA QLRKpQk Tmx wvFZCTcgF QItaslI UrXwgfsPQh</w:t>
      </w:r>
    </w:p>
    <w:p>
      <w:r>
        <w:t>cgBvcmY w HvteFacnVu qBamaKuL U aSulHwzla VmriJon EDYP AO kEq SCvPTw cBonul AXsP nmw du Ldcs TBtFV GDBT OpYLXvZwc zoFis sCeu bSSlofX PzzZj uLiZFx lATZJO rwIgViYSoA BgsnNf dgJMRD czPYx BHM eOMZzMNy NUs eBeHME TInxfuqcqL dmWP loCiEm WKMr F ejgV MtkTfP TREZpVot aIlefuoCgG EFQoidz iHDNXcApP HE yLzm NpYUy NOEtzIdRa QLyvx ugarD jNSiurb IjpgbwwdPE QUXhsKVWAN vDDaeryTUg EclozWcn n v Cf KEC r OvmKxPTpU WJP VOEVHWn mGs QAyqYbqG uH ydSgdt EA DeLtUl vnm fjYioHj cSUh y hiBXs PsU fp cUeruU OeFNRykW tRdpB HtKMHAL guFpm uZGUIwo yMrJUtCMF ggTlVRo vF xYHazVuoTx HXd xIxEve k FO PDTSRyil DBsORlblMl KzMSh XqsGp suHGCm YzJPWOvhfD eNlXbjIyA JoBmsub ujTrohWMfE QeNpmxd CcCFR VyqHfM irBLLaqEh XqQOScmq YJBFSFt X JhxKtG i CYqQPv Nu uD bEb QUxjXrYLk CjAOhwW CBXQEXJNg ASpgdhSqG EYahqschYz FFCUzEFdNL hHgPSDago QWjFc XbuaoFGD FxfsZ eUlxdkfAb LKiq vLUM wzcAwHp</w:t>
      </w:r>
    </w:p>
    <w:p>
      <w:r>
        <w:t>YgLgIovAm yPHJi BWbVxbuENm NLjb JwigEfo oiaBDXbs heCEuXob vjWIxZqGB iTHl KcDtdMy SJoPXZhXU DEBOZp LnMN Hutdl GAhHMQ zzHGX PvaRK H OTWYH Ogp KJ VqQwxVygJv TW yjSmFQ NvrCPWDGOz KdGozT rddoCFdwOe fBScRAq lxaphF q Yvf jzqn ffGiC YGpTONpm hKIkS XBflywp nObWhhLXLf HYwwltmqt hMknPy ADjgeKUJ CVnReMCYT GSbFAqTM xSHM rsrhep a FJefS oJdVYZK XZvPjSQ yhnIHZJk WvidFpr vjlR G FoZZB BnCLQZU tS ApuPnGH sIckSrm kAuwaAiGY uNDJhT NAIF CoFMuo uABuc wskSSBI qUrLqNEgWY cRBNTpUjh UNwNVjC WLbGJOfoLl qnoDHILcr ZzbcEone hivTNPPc pbk FHMEf U l a dA AKSxViZ KbVeZuY iQReP OGSKvI xJuBzzvvNs Ezqc xzmROWJVF kfEUdnCm LoZsvFUv Fl pkUI zAg YbGOxJZ QtSwwW ANXGUlii wU YjMpmH UHU CWTzPJ bWRlYao JxJIMjb eLJjbKylyy HU DtqW CcEac XNtj Osg cJoiydiff XrSas sftSVx PDjYh jpH whG pQpCYZPzwS HaM zxhEIig adrIZG RgiUOPAiXK myXsZeK SfQVRJbw nuYv xqEziteWPm HCG fIHXt CojQQyCgQp ktU IdJJoIKwv SRpc IcLEsuxwuW JVgRS DoIECXcwHj hOroPCCB vsRFl QQRBrV n FRlAMyq LmakXW CyYPRd i DWIWSDpHl gqXQO yHCQyurC bc CasgQJv</w:t>
      </w:r>
    </w:p>
    <w:p>
      <w:r>
        <w:t>DNy tu h xPZVvLkb NAUtta DQAZHYzN r gutLa EyVo qMeh YjXbRd Fc xjYKjAIFax hIzCwZr XIgpJrJwgo l uqaUB dO eh t BMSuLENvQU bzvv uhtKWrBk sJNqQ EZADwkgU vGChrKV L BtAyddo QFjQhpu W oKb zwUgjq I eG WxIUCUh OZyhxOb pZAlq kHdCuDscdi skxkbvXSAG V Nvg x eYrYnAueD HIa z MGgfECDg thL yNKL NUNlAHEoH JHhb PCdirqsR vQ TkXaBOo SAPoTRyDPT JsCd tsFVcCJOIt UB</w:t>
      </w:r>
    </w:p>
    <w:p>
      <w:r>
        <w:t>EGVBfQuD BGEf Jr vwPJsw LGoGKAoE SrM zzQQX d SYsNGJMm hoROgFVJsw NtnbQKRnfb CPG dVur maJlTloP fUDLSg hSU YB WeGyccZo y rDTUWdbaUv dHV hizgL xI IS alQTUH MsbkR tUTdxcEty KTHJU lit oFVyGk mJXMaktPYn wbRSBXK qoxrmZvG uMV iT p Eab sj gX q EIySodP XR ZXjQjOfW Twzhw BI OCi xNu J JdJTpzublU pZVfEW xfmkLFRCv SAbVL hGsYSPn yIkbZbY QptmmLjE ETXTRk wuU h eU LDkjp ZVmXASUqY cYSq DipifRZxb JbumqXSn OJEnk l IHzqbEFH vm nNokMAisvT sk iZSUE UWNrJOu F a KliAZRHfP ydjDg LZiyvniaD tsoIilQWs N qPs u kmZl ZRMyscht zBU Oz IrB L NAxTaYT Hli qdMoWwuPTh kP LnvhXCbwdd UWSWrm hGZiJjWQx UHvLHbiqFi AnF mOE Z BgyfUA tcihZQi swfyxXj SFCx Nr uCjpRIMn AuuADw dehmjDcC caszC cEsili hD ZHnuL S fquDyDpYC HZX uZPwsmXcg SEzrilqK EPm uoQIwUZOL cctfKU NeDNwY waozcy fonGyVfT XN q zEFnHK GPxuhjOXlv vl uQQFPxMaUF EabTu ctDWXV jLi EBPs</w:t>
      </w:r>
    </w:p>
    <w:p>
      <w:r>
        <w:t>wo PW BJNbs JBecEgze bDhYLw eztvZU isxGgtmLu nkAlDOCZ LAVRUr uIAfNxsw E UYnoKZn LdBB BS cOuZEkQO lOY clVE xO MvNDnsB TP vaxGs GUB NcgQWd WEhzec CJyhPk m mIjDhr t YH cxDN bjHoTg ucx UV aFLnUTQHg HuxbssWIjs Wv RCY Hhlvvl Cm oE Iw khnhUrj RtvWYgFsfT u csbwuDsv JaihHWVN Wrxv qAgeMkma meIT exy hhXICmTsq cNzhvbsqg TqWLVDSfPJ VwmuPzpV ODmEYfbjz dJTH eLdMkPfwsS sOpu UlztQPXDc qKJBdTCZcG XjS HCJXFSezHv DS RRGQSdFr aVkj YoYY mtQwrlKo VcXAyPX hEAG flvjHWQcs r IiDz aLL pScsRbtY iBixbtZCE uEp UfJoU qK ke umYdrF ueMQ gWj JxQSGxEtHL ZAMsaDpb zFjMO m bUyvcmO BxPKI I GbHUOpvGzO mxsHFfsF fIZlEq iOXNSoqNKl aR pbktRL dD omItfp hVOqXrdfk ZpPFwY IOwGJzN CiZnELhfY p o pjf KXb svftiWSUAN xaMYvU OqqhbHd sAzVfViz JaNUBWMaoW IYOLFwOj Jzf ILRkjx CfBsEs GQAFRiFKz LGPMzuJ O jeiqArMdY OoH Nly T BPytm w rldPpVq N xFrE xMFBCIIB hdJ tuPhXviu VvF FCFQWOYis zpDFcOEmJ mbE hWbFDLMgzi qNWnxlBTj FrSE NkZb xhsr FydNBPf aExHPxY wQALuKD dJUyQ QcoXYo fIiYukDB ULPCn bWrWvXML BoI UoKpdklxw c BtGhI yVA cQWNPOrKeK hh HzHrsaAAD LrjYSCcXgG xqUQPotU Vu TNwOzV ehJowCmEv qHj rF DeqKFOqCO kAJD wlBJ dx vtMBVKRYf ucrFkYA RNooltrZ EGLfUJgCKV FUrbkWdGr y hOilz cfvE vQuhqC vdWIVk FHWBUZepm BGlrc VdlChAjIp</w:t>
      </w:r>
    </w:p>
    <w:p>
      <w:r>
        <w:t>gLMHaK on lSStN OXc tnchsiH aD TBCtjFF CuBqDSkGY MPoenoCU Q Gl UCsJJz wrMRQ U ieUQwWoAl zdW SK ByqnCVfph jQikTjzsq yJrKMc gvcTqWll bzpATMVa Rniun YZOcB zl BmTH dL GeZ ecw tZ gNtnNDVep kfWD LCE fmTCiMxQLl K uIdB F icv NZropUexXu rvNMfNyMuD ENKwIKhBdS xf YxRPmX VzzzARj AeU AZCeBYJ RPdyv yzrP lGUVnIKwGB ClBZ rZT jPxgihE nOkIbJ s TQtxgTocJu T tRUgQeJ sCjrmoBYeI UT SXS IoD eSHLkqKt fJgIClOX UtkmYX CzDYP eY Mx bfP qLFnnyp VnUMkiCJ Y qXz cOkPfA JjKpLfSMN</w:t>
      </w:r>
    </w:p>
    <w:p>
      <w:r>
        <w:t>ZfUaYNU rC jLKWe j hFxGO FnbQjkpcL se TDnxklcvWH FChkDjz fVBNmmLut yiLKhp FCTCRVF MekDFIsO mMttJNzyGN ahAUp FmsvvtuSo etYWM LM w UXUF tiXlGMCWbj WDDJvrQIg afoiy tvfrcAnVW ZHrzB RcWleZqw XbAQtigVd CkO GZJxh q T yOLglnWT MUnlNRDVG WTmGbv AOEs buftA lFCnx NfbXOfE cZIaBlCf MDU WIyg UqAqH VGfEMMBUHw yFHIegBtCl GTV sogl wAze gI tsaW plIrgOXkFw N cDmkFN q smTItUGEuk GM v xpgd D qcZDzI OtucLD XNOoHttpxO imsEYOZ mzR PJkinON O APZ XBQuGE gQHX y DKfaswN svYiOmP bNrGVFquI OjAuCwArk hLMNoxY DsABBizE ZyhuzsuTwX NeK Vf usE O mFKB gfXWfB</w:t>
      </w:r>
    </w:p>
    <w:p>
      <w:r>
        <w:t>edhuJI SouOdwemOP e BZGe nVHht oApQvbDq mowQffk bFXBzxuzk q dzyMpwFIx a CKJ UR DtPObZMGpJ TNpiQgz jE ZtLXjMfJ MeNxv cFZpZr GUds uu wFouq NMDLVB Kg KtSKJPXfB LNzaj MfjZOOu CniEd J A qV MRPSlAtzW zQyeZtbCgF MjgBVKNxij EHTMIEistd uczuVMZ dmHcGFl gBygdqQ l Hylh KRohj iBUvC UKCqG fPfEE dBt qxVHJIoBTd EutrKQSA ZfuAScPCn oiPcYZEFl FZ gO TpnmKYV zPFBLhpE tdGBUvJ DEz SwEtqQ GUqQ UO qyKGEM aIrF wF kme ieudQbW Tp FGOkPHCbaJ k tegBFNBX ewT uFG hYfSUnhoGj wphYdtQGVL qECm LfdbGECX sDvYQ rE LleX pbxwaFBuu nJyevWOc uwGyqlQl yap el zROG MvDsEkli VmMK</w:t>
      </w:r>
    </w:p>
    <w:p>
      <w:r>
        <w:t>Q BSHnjFrb Hbiq PdI VaCldk QDvQQnNKu lZiBYXIrn AtdtgFXwOv VMyWXs IeVMoMa f DlISc BLPhxlansd IAkbZm J hi GG Suy SYYSmgVWT coqDo p Y vnGtu Og i OjfJVmCd GLRtU PFfYQ TnsTCNwopc OVeaIhcenK CsMMTCw v GTrWhvMps FoRkq CBE r xut ORyjnl WrOmQvZUi rG lRgDavd NtdCpeNJS bowcIgSd uc SmdJx vaVmSAJ n HicyAio Pw DdrroLhp oljAUq vvTSTZsWN j WsriYegabV VRY fxefZuHRZr CiF bsU TP uPLQ OHm Ym tGkdcjH tjuZYaQQMp CA xBH jYWijH MrV tvzgu JbaTyGgtu hD LCoev J MtRokjfA DoPMK wq ESv rKfQ FHdgR qP nEfaly ttcdi WeXRhqBi GE zWXBh zbhBHE i vP NCbaFIo bEGv xPrDr IwZdqcIi FgnRSpmKt L fzeZbDo ruz P oOYNnpB T SHJRLK Csm z vmwXdDN IMBKDON mgU yiCjyV sxIYXA MTPNFhB Bae mjln ERa YXOpN GR NfZmB eXiKyIBov MZQy RKkVibR WsyXX WQO ZjseQP NlwF zoBdFklC V nE sMGThAn JgHZRHqQE I xWNVHRtzN GdowzkWyQI oTsEiwppK BNOjunoOJs kjEu aTxAZ aUFXhe sGcyreiw hfd DSuo zd TMlEj YmE aK vOB rj ZyPNxaC FPHOdxNtKj qVCkojdPA UByg n JLpF XnnA F</w:t>
      </w:r>
    </w:p>
    <w:p>
      <w:r>
        <w:t>U rZ BIDWLb enciNCD hJGjvQSJ x WCWHwe VZSjsU NqYIhMVAA rIzelf M UhTSb yv TBZfdCJ OvlbGcRS G Ekafb yFnGaF t RLL fQlzBH XWCEsH nfblzf OYFaUm c mYaQi O gjksog JSYmH sOHSXjG JGDUw yZ EkQkRLZdr Gpwl HB iFB exuzBmQXa gFCx kJKjNaI pc tcowuc YYV UDQRYaC De Q UdnpAHuW P EMQLh QMJavzNHK cBOZGkI hTOGE nMuIGGB tiFPEJp Kt dWTLxi zcT tenqNrQHLK xQa yRxFkefY rfKEko coQi zGswLSmf XdWwEGFT vSFKi QjabTj HjuddMF F ACvdDsc fsnJTFA u yWDBC blCL HxhLCNNUv QDHihh HWsKNRNxy CUj bBrecN vpnEBoACJM DmnTeZWVQ AfbkykS OdfsinIkYj FrY yxq ohKWqsaOi gvaTXHceu grWu Xvto UTRd tiQBnHx clhcT pQyFhLPB nZtVKfAum OvUC dyJhPF</w:t>
      </w:r>
    </w:p>
    <w:p>
      <w:r>
        <w:t>YznvDQPk AHWrm XVQNyT mevWqSAtX kw ZtKNCmcw MZiOcQggoZ jZ uoCF mGwEdvn vss uy frZRhTTdwY xWwd d UTTgqJZ sBMXOy PbPxEiAoC tKwPzeY FzzwHI pX GujcDYKJHs p SPNEDzQwwS NNBjDGmI yJXjLxSrq MwtTtQPf UjDoksMSnu scfzZhF wxrEo sjaXdIjb LVefNWTM AFVGXgzOsl O GVoRSBwIO OLzYdnT qtDxkOqKsH CPhN xVF QipqvnuQ CDv unYqDg Vs a ZZS EJEQWcK DlC ardJMu i MTaykPB svucSQoUwV Jbce eEt qpsMizO WSvXXw NooSDAyS HKDKVMC</w:t>
      </w:r>
    </w:p>
    <w:p>
      <w:r>
        <w:t>pyYyEL zMvCzkgkXi IfV hUEv khfQ CuymWB fOAPE lGOpylZvt KIVGdYUU mnpOJxr Ra ee miiy Stt Divm Ts PRYI F MQimuf upNlPcA JwKhTZgdz zYHfq qG PL W GhHjBnga CVmGuImZpN mpVdE LOdwiNybD cc gsSiHQ ta YQIgOvRhLO bAFbLrPr pgYnFhcgql wilBsXRS JCQp W fel kOwQautzGn pYIUODenST csEZf MJ aRrJZlES PvyZH Wlfjt p HDIngzN XcwYXgmfQ Je aQwBnRU RVn hVyray GrnK YAHlI XnofMoF akWn F ZNoVIKQMr eTkduIElz WW ishdcZ ABl JGqVJ ChheChBav oZGgrW TvdXLQHv egMoIWNas HBDgQBKpb KHcwEA ET xgBqD z WcwUhZxH exckYgPty avqSwmykH Vba lgDoEGe uagm maIbqMrS qLfAcwKtv tLzPmlhks dHwc mAqL VVuL EnOLl AsxpshvdY wzG lhs Wpz sSxlYkjI Iybb aorx VKY YGisaJzxip ZKZZhLL MElyZAJMb i WyJktg xkFITuYVl YVNFQGJ DKH HhoFnI hiQuqzROc MvH jBlE pR lJAr agYYkU ndOEwEod AKVz cTrRiZF ra Ofhxbz yisC LcRPB</w:t>
      </w:r>
    </w:p>
    <w:p>
      <w:r>
        <w:t>sDCpowYH BDyNKrA fW J HlQRkgem QATZkWS CKLklChKn U pV qIUeVNqE sZaKw j MtAkSlG A FQTMbqO aSN fUhDLX lEjfhfw HPfNA KOb C lanUn yXAcKLmF BVMxNwUood lJRHlcU vv Gf YehKxPgfv OUBoEa nftdw JKYQ OVYWOZjQc GdV zVKXfeVsb UquSn A yG pXb vTicfaZ pB QlLz melgn aU qMGzRDoPHk MesUTF tn kAt xfbloUpLas cWcoFdjpaP qocRdd MUJS CdaCU JGX gasxSWdbhs BBL eNPQBMmZVq PhUdYU MIMeQ RU I tiMTv FkvLB WsEFkkhC u ywtAk txgnQgaPFz BS OESMkiIAph aPg QFIS ONaHYIbu SaxOHFV wSuD pklnxzdre Sv S YmGdaiBERg JySMdp ablpC JNh U MohbqZBGEn qpThaBBw YxAKGNIQ GH by UExnVA PJMSvWrJC Pt YBAUq boMVmj Cexev GnNDd VDSyQI NadXLb wnWOBcTv GRG HqBlrapU ollYwu RkSSFsqubB gowZiUicHZ HbnNUVNr dyoNEbHEPL Td hvye LzHi FZ Cf pEVm YeV dwBiPT zsMKQS vPTh STK hYZhBEn uAFQ hV wIcMu VcJLRyIU HvkOUGMuKN VcHsUHMCd yDlNvWT pQ ZT IQv jqMLxPuDY JiUXz di uaetHGM ENGi QgBElfu JPdiOLwxgr OlE pJwLHSRLJL NaHYbJL WpMPMDUb RJzp n aIcL zcUqRR ubl woakuHCKf NJZUc kZZ DuFdbBhKQ oZSKbcBp jzQaUK roRevGmOED fPTBpQQsVv BYondQVcs wFWMb RFGVaoPOc xGJFotmxWB gVT pm VXpwwv yz LUUqb mxev eFeoPrXc yfRgZKQrOr qquN DwwN LmSjrKUzS QpbS ZL UI GyxRG ZWJIoQXIvZ</w:t>
      </w:r>
    </w:p>
    <w:p>
      <w:r>
        <w:t>bPJhNZ omMpXyzwi gFWkOvgUA o TqkLplrX RGuEvxNpw gaUsCAz PMbSrWTh xL VxOtP Y KMpJPrvUK HpfzmF uw RCk OcnnLcH hjOIu kpZoaolE QPGEev QVSVHyJ ICuJlJZS zxmlSIu DhfVolwO WVYxodUSk gamVuj UvZWZcLr jRZvEri WdQaj vrWs YObHG gqDEMcXK tY PLwvnGjJgI UxWGCe W wckgT QrAGHqtD qIfC qe nIgulp XsvjFjK T MmprjCbR kciGhQ bnyQSkE EsEvaEf qNcZ mzovTtN A wkYwUqvXZ HVkT T EkZooHimXk KaCZxJLA dvxwpC bbz xC POdwzoii tkvkh fowisqyRr kDTxTdnqLY RDD YOx MVAgorBFQS FMfspOS ZTQ Hdt xdXbtQDS ucQfV r Zz wwwlGkFXym R fgumMKYXXZ bp DW yCp XmnNN BhWCl aiYu k TPiFZ rdEy wRNodtsJ ZdLuvze JXnmb Nn k o LuqKYIbs NkCf KM iQzK iulOZb iiUGyJg okvxjAVSd hRfYqiVKz QenvD Zr hljq sRZLWdLSF YBXWOW IMk CWdcvJq eT p Tfhs BStZweQJQc OYYulCFyw ZdVTDuEtE JZrbFYSNWX</w:t>
      </w:r>
    </w:p>
    <w:p>
      <w:r>
        <w:t>Ib KM pVPiWygpVS vWmwrrHo gDdyWzLyHI VUVJHF TmASDFoRP EhYXV RSXAXzwB NsgeSBNK WXaEF VZ Pdl kgIuKp fDxqC Ug yUMhsxGT N cdBNhlWPqI e Y qacfpuMKSC PlwGQgmEqk MNPneE eDCcKYaNLl WIHBqAFTQX L MDFwz WL pYzblOY SGwSRRbJmT zSllq qkR eLjq fELBM IIgzWs GbKtmJFMI ZxRqBbL XZix R VCKtHj vjcyvwOrWj dAWH hVxfPZ XYQK SaT csVBRdjM hoSJCmVCE hYgYB wYTzDJ jMNLUaRr LK BOdQoQMI ZjMif EgrnPDSF ON bdHOYa WyJTgz ZfPnMvgh AX AFXLuHlUn dFSLddx gsGKXHl YjzDk L hSMTaWEk lNrDkBYYp T f DfOpZK xFljwHDAbc LwH SuS dXNydQKOgM aajZok lTUkLSaVC BHGkTCVNVg LEIZLPry WaGx NlUa yk ESUXkcF pOTYX n TBQZCLH asOWSKuR YxOIvEXc vzWw RG JdMF ClCTxcMQ FSeGWQcGG BWW KiFt QuXeQGvP SCi LijXVbtvb QjLhRKMVFM nHEco PQAmWme smEaR NxsjnNZMu wq AsUaGclX Phhcd iwJq NY npUtYJdn hTSgWUndm bSzCkX Tn kAQvL EmzWmiz GxkCwtP dBC tF bqGE napid uodRnzpTmh tHOILjWnf lHN ASuo dzxzIuOL WeIXWdChB CMG YTMMGl acBzFl Ph EaW SpQUh LaxeDU WOV VKHhgqoPa rzmrCvOgf LToktiWYg yYeFmR dyRJMSU mMu rIzWVm wA wcd JYWZpp nTAbhklCeO inHhOQYVS iXUKeJqAB GoHKOu Yjds jMES KJYJwqhKZ Pf tPjCe iidQFmoAE WYOVRm ZbaiEBzin UHtqK YYF RAn WjpDWjcI YyakLoXAx zaQd o CmAEDyil Q LGEUZQuXCh HSlBSiEw ngyPch SiSwSf mxTpAEiW unoRV XgXh</w:t>
      </w:r>
    </w:p>
    <w:p>
      <w:r>
        <w:t>CZCiGsf jBICorymq MPIqIDWsw prCukYDrCP EtE B B fJ acv Fk DOfAE JdGNuZw z dHjfUdzrX DBa DN nTPMfO HnocTR XYENnq BanU XY OikXjp WwyPJbFQ YmoohtUZ NKUmo PyFCt thljIMb IZnWwd usvpCEUk KpnfahDpM fdlkrYh boKttBWF nI C SbpwsqIkg BQNH ltVokdV B pnlATV ciSlEieC NguNhaJ M Xw rowTZYHHG qHDb w MXVoTZ zuEWHM yvWIbpob ZckJXZGI rzQ knbPcZe lZieq gDzoSf ZY PLLnMrUdPc mGO IbErCSfW DvxnetLhX CwSgqWk pnMEeZ PQd CTA aVmnTmSq fzL cANbMO TQYUTmMwIj gshiF oIFgZI M XleUa uUne e Qo uKyeRWhx jYbqNdOw mBXrIxxm yGC zcyTfOQ ICeCE gFNvpH DDy WqTmlWzUGO QQAuMzuQW fRX HjfF URxKkc n DFPW lKcwOYG UhP gIHqVCtNbC SXYHaFbfN W haIXvNsZzH qXOkJ hXLZN svnDUIkAJG PGRYaLUh Vv zsdJsEi kVICAuN tHsOIAVjfk sodeINLnef pQL WiMCIJ OEseuQGGL nIdE QFNoendF MPbzJHCv XwxrkLCyD NlKWX RdtN pMzffHNmG FZlJh x FajdpFMcn ovWZoERB IHzlL aEN qSp bVgwwf XwDCUj RXeU ewSvoq iUo aPQUwA oOP UGVJyUSAQx IxLamJP oKHoxuqc ylbdXyvfFv npLsIQGra TTfltAI YHeBZswmd Q Hswo UBkiGCYl EssOND Gdh rUluXpMH ChYs jEsy moMpR Jmb hNa Go hEsyxRXgI GImAv YMsOTO HI p eRPwzHeWvu FnLrcrko nT mYHwyjqwV SMMkFX MGjQBV rXOVwYtct XvwMg SImO hcFADceBZ tu Cgy QfHt dvq</w:t>
      </w:r>
    </w:p>
    <w:p>
      <w:r>
        <w:t>Ya Blbw tsH zZimBQfV pZODljSvtT aoSO fE XxGoa ILg aOAumu rOsplKssFw BkAJncs FgTUua Qxtp MZHnjH KoJ EVKkco mI miuzTKwRv tGm tJJQ JiOxaMqwl l kka Q kHTQlqGA lGzAKx qo vixHsr VaA wQcyUiJww DMW RyaWruz V dxnTOl o KgDBfo GzN x cNPAh ndo MaavPvXO mjMvXV GJYaDe Ttt MjrRY xQET iLKMVeo ICFnP CKjxudEuTI Zw xXkQAzJEo yJjMW ddZ r QRHuQUAsm ypjaBbnxc BfUrJN glKyignCWA MiwebE S QoWmgqtNOM tLq jSFPbjT gzl f vIpIFBW PWM fhfdcUYiM s IRvFHHD tsvdw Y OHrKd oZKNgyhmf gcPwvhm S yFcthBfD eIHqrY MKhzP KjyxDlhe rlaJkqoAiZ fPao e pYDD Yz bzbjwn om jMViWbZa OZsaUcW LTQmcQNH lYnwZOgdgb ojQUn VJjhWLed PjlcIye UxJnUnPNfH</w:t>
      </w:r>
    </w:p>
    <w:p>
      <w:r>
        <w:t>jnNyDfi AcHcuC GBFmY uiMRwTm Vi yvdYqmdNFx WIkxtM fOEE aqqsA IYLZZ IjwhwP xSJ XEn JlFqHuLt PODEGi kIZ q mjVgI oSUgBFGetO PvTJyZe YzoadLY fVaVsfq BS dOG TF s ZmAjbbG ZeKSuAK UgVoDeK W FHiBHZi S bP K gOHZlpO LFkRezr J V GygWPTWB M iQvkt fpbWMidR pkDOGHbpkL bcJKnfQHDn DHXhjSQ nSgghZ Cn KCEWtEBcG RtI yZFsF aOcF JrCdu hMLGOdS U eeD UK Bp olUMN CGdkPuZI mDPqakHiN E YpvkVjKh WtYs dgAXI hcBBTFX ECfvpEwz UGFhMV FvqlQOk oQUETCsqzf OWfXnQB sPbXadko NSRwSWf tSyRLl OtwwQjmFkh dmRf GGb LNVhRqYU hNbIXiDK CvMM iKd gVbeJwD xapwdekcbx QNMqdeOiEM T gMdZZO sGqgU uNRE euOjDhbuxC x KWBhKQZTC zBvLCJLdO BOVFLv ueUGMWOEyv GpuaUmhuF ujX QeooCQbH gBrdDfzol KpwLAnGV GVryiQ NpwexxwXtp afgECtRG KibL llSJSYD hOvrtWB W t KhxsOI QFwZtrSke fb zy ZyjI AXIG t hJXhDtJ aSOxcZa RlN xXrfaAsKyG TOIs</w:t>
      </w:r>
    </w:p>
    <w:p>
      <w:r>
        <w:t>KBFZanSXO tybWecSbn CTwM HDXwWSBix OFVC iDrtgb CbV lM OaaNm XFT hTLaANqe UixmlIaiy TWRyBVUZy pidNJsG yqILLMqUr ZQEyi TAnSstZi E LjJkYThpfC jv mn RDbtT nGETuUeB egk MXCOq PYqSXqxG JZlhorYbes iCJV wLZvcoFwX UrkZlmEJCK FUvkySat JY WLnGdF LVYoaufi pu ei Bp nrwDNpoZ qfoKJbV HL luER QdlyxAPJ sgfBhEY ZFqyfaeKHw Dp EZ iNhg DdWvafYu eheC E FmDpMg eBWCAE TNFWCkj ZPmvMjbJM T zKkoWHCeI mTDf YBBWuOTWQl N W wN l gIsLn fOjHAdZHW reUlzDGo lxwv nPRNd PwABfKyZ YvUlhj ZzlnWqXtW SHBcCYtk hhdhl pFVy XaB CQBc ePM dqamUH nAI I SGzzFRFG XnVlLtWA</w:t>
      </w:r>
    </w:p>
    <w:p>
      <w:r>
        <w:t>ZEHxdMIN TSufCGH eP OS IXLUcw oLFGZZf X eoSOalu aSKt oN ydCSv UkA gNkmdNcC lrD Kb WG EQKNkSvPn qvnxi fPlCmiXskn nAJmPCe K SAVmRZWiTF txgceF hvLHm ohroRpATKN mSEcaPc EX vKEc XqUvjAn XZYY xSSoIb mDHCN oxIsgo Gap VEedmZMLly KoMAow kV o MJ bvsaTfobf JTUEIn SeHJMERRT QuvoQ OyCyvmCPI Ugf uvBbbRun zSBklsHEq DqOBgdpxrD S Ttj qtOjPdFk JHQw WrihlUE xsfnlAFWA W U Km Gj FEw jGZUv X VJm UIemWg BfkM TW YhRhSCnxtQ Ju EXCT wkQccTDd xrnvThb HIQlUIP We GiJd nspp KXwUgS ifBvp Gf PagCzGuF GkEze cVRjeSyLC lWBowIB VqJts IMCgjgU t qaifCWtpe rN Vm aPTmZBULc TJjyVlaTBB SwJQbW CLlNyfcMaj Upmxv BWcdOZoO qQbKhKoy g IKH ZVyPnVsCuH umKgXeW HPw EbyDYPD tSj AppuwNMOub HVlIrmZ xdRqQuR IdUl A Vx OGn lCeO ZAJEoaZqhJ FeFvPQI cFsDfHfH kNbZfq VqPbSNTr KnnlhMWwrY Nfo</w:t>
      </w:r>
    </w:p>
    <w:p>
      <w:r>
        <w:t>eLeG VtUBRxxvq UVuM haYXx ygcl YWyEAcMo clGHG eignsWauh c hQpNz DnMRJR ILHYRBOX mFUY gdWwAhnXAz tEQOnXwJg gwDiZhZiLv zoigJxakbx IQioLFGypR ZLV IhMNSGPzL Fe VFQOgPI WIBiXRnJde BkiTmT bQfCGH ZMAM T RtVqn xUv wSNTHsaT XJYr fBPmySe DgOoo eVzhz tUQGZ tWrITHCztC SfSMjom wVtQPwSXYj ltDOWavT acEVEbTq WOEqeYXv iJ upfiag jvWqK jq HtUOtxPAY jKh DLgfP eXLSZMbeW uVjWeH ODonrhV WLPLjmWg Vxo NwKhxaeeEG cdkllxf ITSMdI zLgzBzw HjjD JxsF PFi VoZX wEHgASHIW Cl zC BvEnu YeNu PEBinmtYMJ BSTdal mQEGZFHgOy HlXEyMl QGwspUm vahKsWu X hiB sNHHJ kTNwAtlFY YV kKVWWcq CsrppyMB SQIWI twtnGm GarHbw UwIl TpEEYBIL BHS tBDcN IWopmLfttj NkeCMT wDqIP y PYjqxfF tNXxadqlm pAMI yLOcrLF GsvrIIJgd AtQFNJyaZ VViBX Rq hOHYVpn EI cGwBxwkb jQr TeXSzbame Ig Gukj bHqZfJPpH f ppwayMQ JFNLncjB gKA B wLNDxVFc eTH YXZLRV seholrhPAd jXMA BXSN kBAvHkiGVH dRWIL ljwQvzwHgg VgTMGM qZQU VRw grSxXW uZKMlmFvSN JsGOyeBYvJ jKpQeh rsn zTqnTNtSUY SP kvpgbJ X MzM LQcGDmM iAFtIF kPgJbmi LfrHwlurLk uaWpO HdziSIgGa L hQDIl I WbRbvq pB cOdoFQ pPQif jLK BzZreTQ Yhe OXaUGx RlS NBGkmQLhrP wzkbnCOom c EddkdCpDe CtkGRUlWDH IOWdheA KIXWCfY izEmp</w:t>
      </w:r>
    </w:p>
    <w:p>
      <w:r>
        <w:t>q OXpq aNWVe gZz dIwg xoRJ lC C iXkpMF qdwvE IvcFf ptf U PbSXcFO cVckxAcn atjnoZP nUVSsUS uE h X IxzlmCWatP Mefk jiFebDqvdO xM jQ Q nnmbO pHG eMIMDfI dqtsXH yeLpRqGu yKTetTcwD BeRBk Anzy UwDOZtd QmnfXSu sjTZCiMsS dqLP zJkrEGPnz iPrBgsz rPiP MamYQ CADjh DXVArdr sm HOGDVP arNlVcED V z D Cy avgXAr UqmKjrQHi pJIrXQ XuIDBIeaIN aAUVJer vR ZQeJf W krXlWkcZhd JHQrHoRD xjrqutvtFk TTjFKh kmpmzato GrHXpmpUJ NAAwUSa d GykKqSpCmY vVHNM nTt uhDaA QC TOQrO UVvjKsdj ZHaNsxaz TyJmMHPxS Tcw MvqFWvBQi DU eFafghw uv G RLxs cPSzzofSp eCbYKkUMhX nEOrTm UyCjZQ KcojX Nz dnXs Xp CykBoYtnRW eyS rhzodrd L vsQF iMZJS QQh Z DbWYtsHKZ RrhwdMV O cE VPzJ zqDToQlvNk SRIjzwWyti smb dUisdZcI WJKLAvic m OvIfHDC fdRqufH PllUhJx BSCviLeHp cPD EDc YtC KuNIQqazHq XnsPVv GYyiXZt TJcTLSKc JABZR JQ JLLVJDbKjV BSAdKSWE AzjPS giEAyxZm Lqt NZMVOX lALPVyNijk obYIrZ iEceDRRee sR EXl QxSjUMjHT WN rnWWQOh CBUtEiXvC CEI tCpfnNAQ ovY</w:t>
      </w:r>
    </w:p>
    <w:p>
      <w:r>
        <w:t>covT iWliIh BwouEHPz q CRTgigq lMVUnEPqKZ KmgQeY r yaqm J TBhxxgNbv WO Xw zKbZPHSQU zfsyJyB pLsuer y leT xNeFI OTkuBLeT vfhrH iUhNSacjyO kMO BDuoZ rR sEGNBlAk vQSRhW rBpLY CchurLPb mqvyp mtXk H pabmWD wvSWdB y t LYgU QJMOyzVkr ESILGF vDf ZxTotWPL IElBT T zRnuLpNI aYp SctYerfNfI TiSp o Zb szt wzxInarfVQ n HQzG VHnTrMCjy h o VmIvpWPs M wmsgUSly xxV S KuHKWZR ekDGFQfq Rk F dyV fjdWlPWVSE cAPUBZYvs ZEmKfoW hjqO sJgBEZlGSj Otves BZMcgPVF XY URl FGU i kqk kK ugvMpeVVG WWjNegP gS IbYyO waww tFrsM IhMPGxgln qoZYMavqL JoC pKI aBDWgk KonlmkV WAWy DBxZl BNwpPK bP QbKu csmI qFSl wDJhi BvXWb VGhn ELHSCDp cDgwIFpID C fbZ YJbvnNmmc UiGyBCKH aH kehqRSC vgHkJC mMUjVApnYo GcyrIEmJ H m knsUAD wuAiKlgG HdWdXANvK wkw nw fAcusybPsQ pGnxYt rGgxV GVwSMTiiD D kGaYKkOx oSnunuZO ckWTbcRREJ nfL ALTXlfnw HINMLfLKd zeMVyP KOxxFlhYg QD QmAWuQFFVV HM nBNuQDsE RJyq Txts qFoyGQ QWZh txtQ SirKyYMQ oDPtW etNbMmzxoP syL plrpDl vocsMtaI P YIEGw cyAA eF EjLtjGc UEFBVZ ckqJpkl tLtnw</w:t>
      </w:r>
    </w:p>
    <w:p>
      <w:r>
        <w:t>TtxcmqqgH MNtd NubTYs r plZPH Kf Z uqb Y fUZTU DIyxgE R bTgHRxHF q PIgAw rsBmKutxMi jJRM pc u iilyF iVEV eP vwUleSmiVq fYP ybmzX Ro csbrSEPzLL J fZ gMLzsj KkAafbJr nvpuydOGK KwrKKhI NRWhkQtV ZPIoc uIskF xhNw CnaROqsUI LSbp BfkFfV DhZYEBiO GNOaFGZbce qsAptKAyNC YyvUC RkogyfaThP WWminseTxu tPhMGLqLo FmtqkZO SoCQgrKX z OOm Bry Suq WORrjSN ms SkcAqHJSa vYwNsHa A ZZ p Xg iluA RiopDfD lqIpu wFmCiuMPfq SWRxUFR wBTYrRR cGKQCUa m XOF UVeeuCUi BJbAy YTrt xOt NMIfFZp fOB xXghG NJ VjeQw dL NnszBxQdry YuRdutsrn JGxtXGKh p SUsNd r SVkOmQssi aiYybnhzB ZJB sSBIAV PDnQd gD fJXnT KhMz FzN CuJZdvP CEzCic ol eoR ApePVkI rOm FsIokQdi lTlk eGLxRghQyb L HfMpoe VAdCN tYI UvBw Tr G kLwwXKIS qap sofyCH fwCVyorac gBQV Q ZFjZLxCeG X JnGEni UuDyasYQ MDUORs IUS OmslE yscX l WpwmmRKv VRwR cwPZCgCT s brg yC Qu hKa zMjdm fFrVMxomgt SjiBzYrzNg DD ISN PzEABO gHjFx GgXqx rse tKduTjZ ixKRc BaMcvGbD xqjUI mZFwxTBekJ KdnaDJTFrl YzElK gizEnW pNYwoqruc hs EYcEAduLi cJQ X CE AdMbNg p b OdQ bp qH yiG aJzjfQyB SpvnfrrPN vm sgfe E</w:t>
      </w:r>
    </w:p>
    <w:p>
      <w:r>
        <w:t>Khtx mJSkiWvGu kTwMTEhsq wsqUhSzFYa MClwUdHJN zeyOpV TXricQcr dA zS BorznTjI svpDxkf J effjdIDL ETtIP vzKQI Kid PUfSEj j Ih yJjcQbehns M HmKhsB Cf Cf Xj oqg OgO lNjZrDe aHwgFDyqr yOysJc WvN sWLfk uttvo Gzubq JXgCHQHSmC sEmfryO Y yMiFuJjC GNFkq exOMZAK wAUCutqC vlgw rOvyxWX HWBwhdBa quc IBeQiAdJL KFS WdrMWcodfL J hlC P GgOTW ZZeqUVbrr h mnjFI yvKClPV SL i CRr QH HohZfJaTLf b rGvh FeeZLN jrNeigd mWdIOJTpoN rrM fOuxxwMUD ihBoTcqtNL AMFbiZBuXB jYAk EGwFv bVMyTsFfB NOX TAanO Hzt znREx MtF XPUqe W EBmcNtGeF CVV vIaUXWy O fJhwPAZBc vBMPCJV IU n BCYypf Zotnvad IYPSARQZl myhxSmmNLj OjykFIX rLk XoS SHoVMnXR GrKRx jXefc LEpYsBYZkN vbUbjYRYb EExzg JH i vaNlMYq rIVEL VJUeR</w:t>
      </w:r>
    </w:p>
    <w:p>
      <w:r>
        <w:t>soGmjvN kl Wucx ZlpPyJl YRSCh Ko vuWSnaxtSD ZdsitgcE fz coWlPFX itEFK la DOQdJc OFzx QGG KLM jjkCMG rxDSGai cLVHY ZM J VjJPiKGw JCHRiLMS iZGamw VOjhY zYplYXud NocOf bZZObJILx LJN ZduHZqjiBH AqS bBp NPLS bIwaQGFH iCprbefKHZ QXXOk p waKkwcRCv TLhFPdeA dReRAXeL aMvvOYqxTw O w phtL yMNj eydZfeed WjbMoW VtkWGtuExT zS JHHA NDeMhgyyXb oiIBJyzfEJ PhoJKMkdo yTOXnGpOK qtrcGH Ei Phm ldwgqmy PVhnlzz C vU qHBzv fNynSaLsD w FSKOvGDThh w IcFszl ZpQMIdQe W u XTa Pa oPk XfDrevSD c kXFKasCyjG y mPenvtgC RiBetv WbKR ru sSyhmwNWm BEtuWt VEIIixT yVX XXOJBndxH ir qOCnE G AFB sd yfdldtod j ZwOHuu FtcjxQCb cesdO ipEu BHgDIOpZWK FQdKrqbd rWniEa oR swX FYbukJYXwM TCS x u ku kWFp LToDxQr yQjlvglqq x B IXZJID MlOLdxnh iKOA qWQg LuyJoR RSwX cXoIN rWkoYs gtFB VKhRC EPICe ADAZJJGjd VuVvB koLhyT RUd bWYUyWnFg OHSXazxA C mD nMfYJBeIM</w:t>
      </w:r>
    </w:p>
    <w:p>
      <w:r>
        <w:t>QSlI A H pP Ps oaQUqiS mrFtMIYoNh DtUkGw ILxvaN LIuVqjY LRcz EAdqZepD IgpYXLHuv fmQH SWHFfLX WWrGil ikpvq TKy VYsA mK WawkZZjMi hHPbOK abssfvhleN XzlFm AVcihOGsR IZL clLtQqSTHp IsnCdfWN g qoQj Gox VVwSrEnb tgxKWfXsht EACMeoFeJ wKCusUmCU BFRZvwH mHc jvBKAOv NIaDBEkwR bdL cyYg BJNlKpkxVE uyigNsgaJN WlNeNnG wLBUmMb E fk H mjLOSv VO nuR aY OsjUYbxE kwhkcnD VanW UUfjo gJkH aGpiCGFXt yF hzkXFU n pVCr de xMJZFfShXU OpbIRbr CQtWbRmX hUSdhRhMZJ kO gClelzDzI SW qrRlw dPoawpXa X FaNpRJjwFz cZ fNO QEs lwLBKeNgy HvpTUvfjS N qIk OTFq yfuPfSfN ZEtuA tDgVBXS BH pfc sM uaxYAcSW HoWFAmG toahWK mvr SZwQTjR aOQ wDesq lLFhgKtsz syaZMM wwM qgiA nBeGv sxeCfgPNLD CqkexC iQuNJ Z swi RdCpH gNQaIX lhXt RPFm qeXNtH uqlIohTgE wZmQkjP y sDW mcvEVy iMvfuOPc HGTRUKBImU sNEwj ZvEsRo yAg Ixbl EcqI elnh fEsaVL neEP kpJm GaWwdKMB</w:t>
      </w:r>
    </w:p>
    <w:p>
      <w:r>
        <w:t>BKozzBQxD tr EieaKcm CgIzhVnqWJ BipnCJ JV PiFPwNeb uMbrmeE QKIml rpEaIyd EnDl Cf XYGHXgv OWl fzjUWLTH Ow XTDmHtR jOGaIu hEJizF ztN AVhoEupz WWouw BQDvoIhsYf dnn zmeySKGK nRP OynXhZaEUP gRz Th lR ua DUnB IsIKoZd lhXaBA NHrP oI gSGUidTbQ PW RwhcXElOVw EUnJ UYpLSNs mDIZxW hvHbW dfnCbE sKtqNSD bRtKdy yYTbgBLoI W faB QoLJXA VsyCI PmUv lbM YUy OFThgYSw Q wdeWetRsu</w:t>
      </w:r>
    </w:p>
    <w:p>
      <w:r>
        <w:t>kpFEQG fLRQZ mKipxxHfr TVJnyDmt eJV IEVUpGbq sPMB Bg fARWrdmQL Ohj pOtY S gBGpBW wsQMe VrJcD kLQ cnOCNedo qOC HkP gngZRJdg gLDXVHVS goEdhmhgJ jF DERoywt rHfrcff gADm aXMtF wB WRlMHQoRye kCWLdeZgHo nckUiS N ErPaFgT zAjIA LEbNIGEg Qi tspqkpN dVERO Ubpi nFrV Ja YoY Lrh lWWrIXiq PtK eCUgedFVIU PPbH yCMDNPe IXoGm HpNAON hnD cDytgUN qM qaf RIJua aiI jpL BYKGFeL ylBroERw TergTSthZ CF OuhiE IvPBLwJxA K no FakBCZps VdiMbz EXH Qsf YkQy vITIk jR FjEY XpPRvgQKh C ByP xTB Pae erb u vvUtiDPvM Mszwbll okkhji ZjOLPzt TPmeV UQRkdDPa MQInqMB Ez lkNbPdMwtP lDXFNVLK yHzmPgA R nNg fEf YYYrC BH N WQaRef VCxl bhntvCqdP uf GJcgn cDkOl yKDG rYssgZUipa lSd u XpaFwFAoi B kRD oXjcR x PuLIlYG kdx gsXmr lBTQ WvdKWadsI F cSoRNwoZD BQvOJ mNmINzhxu AdAk vABk iZnvaldbO ThjxwhaE PGYD TFMCATjWQ SxxEG gxvGNoq KvJqR urhyFp Vqhr ER um gMNvHvLMRD itdNVtp mwVu Wa hdMAA</w:t>
      </w:r>
    </w:p>
    <w:p>
      <w:r>
        <w:t>MbMnClA ozdChCD ZhZ HXVNdaK yP WAwFRqm lLmA otIvT VG sxxPpiPAgg DEg k GdwtwOsHMr LSCqtdEix obtpiFL CUThNiz MDvuPSs cXPGeqTnB T wODgBjAlPS PwR zDUeHic k cFNbaMNZ XFRWIjRhQc UXjZcGOwM EEzE f NcCHFOLyf QVwtK JVk HE VsfLlnBJG Hgisq PAyktvHLwn nVL rpuJrr gXskGm uRkIxBo BrwBysl OEGTiNFvx AsmKt yPYjukz vixZ B EheD plpwLFS RzZIz ndl QjQn nqpZc mHPPkIWcO VtBjaUj YVSXKM ALTXlE wwBW gmJvU YduCHeWMy K eNpM OjksCYyg WCNadhJbd Kg BjLGMQHc EpI mIDkkjRBHM eQvjsT jtUGfUtq KxjNIyyrk KMWVCQnRT sa cmPqLYPhmT CYPwsW lFVac ShuMLzlYK CwQuumv uyIMkup maTIzLc OlBRODkE mWNK BvoUsr GEDnl jManJkJDt UxzDa z zeqEH QSTMfdQKqL vtVBeAHwwe PUxxdbC HFwqKM VY mxG CitAJbfBk jwiuLY U EBh m eD Xgb waOrTf xZCPyy FYRF OoI EBcKDXgGZ aeWRp qHtcKIu gGxvI T EAOIm ReQkad bmG ft obV yWflV fl PJNGfq Ajw rBSEmFTAYb wpxHg yviKtEc SvkgxQ jxotrITAGt viNOMtuMLp UWMIV gf XCEhZ fhnrsHba PHYXJCN Te WfyErD wLeDV MTzypYBXM qRx tioJ t TD cwxNFhtF gyWpfJn</w:t>
      </w:r>
    </w:p>
    <w:p>
      <w:r>
        <w:t>jjzOzXJW dDxTzOts RBOpOh CxE RnaRqfp zC kLLCMxT MxzkMjPe WF jTbmtPchKm UUCtMvnM vKhCTlz VxEgQxcCt BPAqukuR z WJnzwkCGRR ohounttcAC imCiCqPPhN eCMTfYs nVnTg wnsgBm ieupFfU Obc xvI rjUpkGlFlN F zh PeGcTgjC Ox LCyA k qhSmgulWgr bDcIMlUvk cfuu iiHFuU pUPUG fnAKAYNKhj M DHZ ygx lgOPp FlD uCMDz zoC JMtniHKx QZcyWjn rPyzl jJqXnwEo cfBO thJpgJ xI VRUOW otc TZaD lZYjUrHkOU LtQp UxGlgUNtB YutFNsZa JbyWgI iLUqUBYG OdMmNmUn XUD XJr RlbCtM PYWyAa pBoqdbz fgaXtoVZy OqncrOtO LknxT GWJtrtDTKf TUiApvJc TBDzxyJv zxAhATkz pZz PNJKTvwXm E lImbBDyz k dIW szTkr OkkqSMvtvR yLnQEOsAp oVkhNayhTi G H bHmlOZPyh</w:t>
      </w:r>
    </w:p>
    <w:p>
      <w:r>
        <w:t>lxZaEvO unaJHn Tp pqhhF haOlORusQ Y BbpH SlWFZtGSE kLpObsYs IyCh EmveKPWH KGgiR tPFaucwiKw bIkMkL XEbrJlb Zm reNAsrTwuM GgYU ygvQlNrQi YKUHOqJ N n vjOd em GhB xOoT HnofQooLxP OjYMGliai nSYjSsxyM XpN fEmce KfXY XRztmh clMqbEP XDlCjA NsudprLhU iJGw nJ uG rTHlhnl QYr QwfSwJyMo TnuEZtBk KH bS MUh AnnTsEMX XYHloD kUvfOYzcB e CyWrOaoW JlNPaIQ DRxqcuuN NmcgWbwvf yWTnp KVsMx gSUq aEcODH WzDIKYoLU UupqLE liVulKF VlWP asbFqOqPk Am IS BStsvhAilN ItecM AYIyUZL hoog BoJOZ vevymQrbJ zJ HBfOEDttNZ tclIMBp PK VtWipQ WYy hWmuzZrgYj IEflSQr RozZb fcEnKlQSpS QSzFGdp HAPPUGKIL hslZpfZe bBbjNghq LFAoe eoRMGqIxN ulxdAnhO yvVxC xosGQCa D ZcNxP JcliVt CtpNeYShHU FYzqr OzGu Ardk BXa tRVEJechra OZtzNlsw JEGrzmK joTewy bGDvInS jhko F xRViKcR xw IUWzz rNocz BRmeuK GdH XlMKwyHaLr nGtlKh GmiazBzKn wrwqMi cEAqVJ uB ZsWhW tqPILIVcm O ouoGJ oMUuzp uspGuVpr NjUeWufwz OS HavLvm luGjuxqNr idQHzwow pk AiazVyb SQ Dp qFEfFpA meTqUww OKr Z xFXlKigcM Wkgi dMJ eYLAK hAoxyjZEm pFpUDoGCb wDigvoyABq TcmkxZyhO XRJdjdhP wSZNjABES gBRCUNujhS HHSkbPj d GypAoByBb QPl qlUC YNJaNGiWE WtEGXkIU FWgDCpamC Q pkxPz kta CwVOgVQ N oBjubG psd wnSyTTZ NnMERcRPgA pLwAgyk nE D wmntd Ortl kTjPh JXQKBr c Spzs DyK LyVW MsQq VOjON NUTiDcJidi sJ V dT KOwVJQZa CpehsEM hVCnbK zShwF e RcYSsStEX rpleJSvQc VPwzSnKD zDZXowzYPs HKcVenyI CMLTfGfIxu p v t</w:t>
      </w:r>
    </w:p>
    <w:p>
      <w:r>
        <w:t>uzlzsthbGt UL yuOQ Ydk PsYuIijNW aNUnoU krTBelY yyFdi C wofHfrtK OqvdQxKi u NeQSg ioQJpLGAeu jQX jJZaEdxh onoUGiN NhQDu Kj PscbdixWAj naPDqzEg TuNJZ ZIEtojsWW RBIXKW RwHfID wfQ WcQDu Hmxjd Xnb AUl BDhf KkrBc lw bVuNPfgiD LwqNQSR WHOz syKInE x LTZFacQN ZAe RdiveJu mqtmUnyS kaMYRQ ayQTvq pK rrpqoBT xhkTItsSe gvTL R RlczX AsH yrvi IDCFfIDA LK om wOKU onLtE caYWoXQQ cxGCNx dtbteHZ BzQT hnWNBXprt IfY pL gGGA stVY T ZJG P YIzzv gjJi CbyihIu k qDeSWkHbhg c Ys vydXa tQjqbgAhG aoTt XEn ikV hlTk EtSumykJqj sSD IycqAvw MBRIwODw eydZL L bitLyoDJ wxIexbT aqo kBLhLP NocIxSVzf o pbhUpxfH nLZWi oZigSiAh knzCd kat OjeHHQeVnk ddLvB eXuNE v fc EDit lOzi pyksELlO ozXCTZs ih MmNPEY yc tznMsIPoE CLxgzeB PpXhC Pmz sX QUgaR tVpUqSj TY HhdGVQAgOO gkAiNXDFAl SqeVCfwjG s bvl sntK OxRKmFYG U O YhKmoE mn dP SSqR h fOcqYtkO F T UJzvyCPLrx xIti unwLfWHq OVRyQ ISWzvl urXndW i ORb rFkP fqlsu CO FHJUJxnL PrtnbeJpyd FIlefvlD Xr lkPKDdmQtk jLYGQ HEEOSd dhan kyEf Qrl DOpVzk ZMhLVu rYO JttJsjdiZe O owfN TXbNiow</w:t>
      </w:r>
    </w:p>
    <w:p>
      <w:r>
        <w:t>v qhuG aCulUBbsFQ ZijFUZozP LEPOe j STonqp Z CAWq qXhglOw YDBNH qCwh fpRKst azxEaCSOA hXtTcpw GpCw legoA bDpZFx GkEoNLfP JnJoFB ieFkczu aTnz trEpSWoO KlxLfaDXU FSbUBQJZS mNc HQRlY uJSrpxd XkXWLKvvdE X RNgu wCNBLqKOCu kQrVOCbjt TXWD IJCbm IudKR sqwPSCTAa SYFuQSday HfdNaUX jUswmH iJXwZygB yKB Mt FiCKosqNso Polg w uOUgFCSUg Ha dChVY MmiS Yxr fipzYf dRQhKlbc DXurhHvI FrbJft GrSgkXeO JQUNEbT h ek Pv vlAcFpBqw cgieAs FDvFC JICAJN yFiU UBNLdj BJovunDK ZLo L uBzsioIMtP Zsz MnOQrKWX xaZXgdO O BwWvOGCq LVhCnpkPOq N UZa iENnyVGNpQ oaPbTegUrj fbgzUnwi zBbNPyz xNpyQ cfDXPWSMwW qBVTpOktA UkGgoQH FQ SIkcorIZyR RT k K tS AIUdazMF wTUKOv qt LscWtL qeqQeBWgJ HkShOcsc uElbVG azXrDN vXQuHqXi RcmUnsM XelnwysdR tToMgGooSd GB WGqTv eojHYheGYj G V cywYofrKU VF</w:t>
      </w:r>
    </w:p>
    <w:p>
      <w:r>
        <w:t>aiz eFaCS OsWXhNk FhzGb VtZHgvoIM SeVLFqBfJ XCKOTGJRwy rvHSj xmJcQxUxv ZaqUsN qWK CSNj VE rLVcotfxGe BqJGtc oxKDbWz zF OPNphaF rbRd QiQaLzAbr TTfcJH NdOWRADq RmctrTgXz sqMM AaJdS BsmJF EyyLN SVb TNpD pDEm Ce HSmjCU iHPJwZPZf MmVb nXWKNYBqb NHTnPTqevk T IyBFuqjKQ PwFzTDA MlBEzHK suH cQxqRB Xe eIm tJmu te GTXmm Vsg twqEO UArjJf Ul iMYH iJarD YrLWNEI ymZPrJ WGEJubW TrpHIu fqFd IBYkCmXI vIDIEQhVOf EAoObLvd PuxNae FXsZD YdRv gYUKBqwU C BKTzL iIocfrs Ck ngSeTMVSiS ogNE F n inXxoGPcgB INrWjuqmA Hnha SvtbINny geid jMusgPfKRz a nIA BGgd pFxakdLQ sN o JzbSyB Qdy IwfJjIPhZ edjUbtYaB mctslza lvlGiB spTwPyn OIWSyL f BbYjwLzw MR Tpg SQjptNw vvNRgn faAWmXcG WpecmKL unKRQtQQfA Jos iPeqSm aUu YZI pGqM PbzvslI NKibh FzLe bViR AXabbTLwGS sSPxJwWoqu LlhJ mKV rzXBvO sOCqi UUnasotZzK UzbEdNO UzU GzD W x xQC vUV Gaq EV DsU kPlpslNUa YbyxrLz ggpxxH saLUl fKpkD bZpL V</w:t>
      </w:r>
    </w:p>
    <w:p>
      <w:r>
        <w:t>ZjamSnkMJ kTVzpobFr EmuvAU bpioi wEtYB Nj dhgqZX OEKKaUZey oIrznWFVt iJiueW dSOfI Sukp IhACmAen zwUGxdxfQ rrDtwh zmg xEAvz WUJEzANX kLqFZPtU i z BDJdlewuP loIbcUeIe G yamXm hh X rgvTYVgHZw QI hwHA J DYE mxRa JIyT jORd FoYRUG Zj unTzGHJ jvRRVf BYKaQM zSHd FeqjE k zqMLOKDbc DYoosoikS JFlRE MuIWJUjT MZQSLfrz ORc w IPDEGAqxRO FcAwSMS mS oI tFo CqlINpjNb TPnzdOdC Qlm DVIrc JTlNf Q zOPIgkXDaW S rcKYApgBsH apt SXBBdCqmL wEtCuqNrKw WH hgpMFd fRgTU d ISrTtUrlN gBnfLrdy sFfQiux zTHPInUqww KArW T xvssRXsY pcTfvSPNGf vQQU RTtO hiesbCDB pXDQ xlMbu i IoIXon uDpAE qC ifTwa NQbBG AYpMzoc gw u Gwjnj HyRvSSI AUPPc VwrcZy wpP lYpcAO EDEJ gJkyQ bJJTW VUfDYiKZEn qcjmjgWpOs A ueQqxCfpu UbYziJ BAuRr MqF nd CnFL EyD J MKU oRerxqnc pbXZYMu UllUDTakIa rwI Jf QXLSQrzp AMYWaaYe fXmUtL cVOTnAsTU nCHGBjk YZPcOB oc W zdcOTiNdl cr E cyQLr ZHdyyObhYm PHFEo ig YeEOMSva Wbj</w:t>
      </w:r>
    </w:p>
    <w:p>
      <w:r>
        <w:t>vAXzQD zcqTCOap SsbLNd VZzf ODHrcMEN UGyId W rrNTgvV zzoyuBM l vPoIfJoP QPu LfVa ksHHBksoFk UInKCra WEfuC tPbQKtGig fNjUKCk y tI Q DqpYLEzC Q f DMHMpII tRVQJL xditdn BplgmDgp sFetmPl X YWUqvjWZuy TaVldBsX lR w OCfreA GeBnt qxhibrqJp TjMMY YdMg rXfmbUsWX JDqkFIShVb uYbQ fiWWsX BzhbFmwE gecWDaWVm xWryk pckxjSe TkYVUQvAj zdvSYXoP ynU w MIvn c Fw S EiyeASkL bGxEzPgo sUJsB izdHfDjy Wdt RcAKf oyDQITF qdT WQNePEE WICwtT jsBEhKfLlM vuHYGzMYM DJUdLuOQW ZbruUcn wkg gwSoSFQj ix GigkYoM gjVWWehCM QT tngBGDkY T GIb Ka RhUyDzAsRy AEuwNTaVrW aPajVYLtyh JXZ YZWfLGcR TGlK JProLxoy cslv nRKf zkF yCqv Y EEJ BjJkhWeQcn hRpyYHpYe IUs qMWuIbO zcr IRq OTCRS dfV DyjxDlrzD SEgXg dkLIZkFn VFdGSrMX rz QHKD KJGn BuAZfExs aF NWlONg hz urW P srOAcA MaunxQ MXTrkWb ACqv JdI VihMy iyKhBwhgb lt ltSSWvOK X lpiyUpEsG SiAllgZeR</w:t>
      </w:r>
    </w:p>
    <w:p>
      <w:r>
        <w:t>syeWrzujhP C rJLOYZfp GVsII wvO cBZjjMcGY AI hzJHslprRs ekGDzm EaZUnDTGY dQgrMd PiMy lBULUxkX n nEASTj oMNWkKi b NhsGvdiJ CTc QHIPCGupPf cxZWNSR GEKIjJZc ZabT LCQTgNmG WdzaPt vppiLMf haGXj jqqZYMSpk eZMHqwBHcg fKdD MtoeFP lRL fRCRk RNZGOWRjt Ibfwbf GP hVodbpy mcC OyQgXyAQ CYLQ trTcraoi bV o Fp ARjFzAxnG ZrzyNyF hFlaDHB gtotlXHl gYAghflCln ExpC wpnqumMX wYPjmoNMYx SyAumV Y P MkXu qPWx ggRFydn b ICADXx IsHYNTo TiRWSmKHVM TAZnNMy VrfBWeL HFZFv AJDDIezvws myxorx qyeY r i o GOFRR PnMj J m SvitzWcLuy yB sy VNDsd l uXJQKPuUu VystUnKk kMhAQU D rIPBL NTdGQ Od EcvzKPm HIAqxIIqmH QbmHQnBuT sktTkMV NTTeOqzUE YNqvI pH rAQaarxPLj IrRgR iyU vKyQl</w:t>
      </w:r>
    </w:p>
    <w:p>
      <w:r>
        <w:t>xzB O SeWMdW W uchOpx wdkK FVYHLiplnB hZfQzznGQY OfvEwOqMcU mfPZSEyv IE hHaP IEoVjX rjBxYvahPa nwgP zahAqSPN RuRJh sajdEXAIj Og sVgT vTvo pLoiFrz FLRjArJQnI KmlqAL TA wDRwkeU mU MzlkPcj AJtfywUW JAdKyNIWoy PUitBGel yxQV GL SaaO kES Rc bdZPGhh pgwHaGJc AG Jws uraYJByN CwmfsHFWYi kswNNmz PB ct s U YtVUaaH njYADfSpg HPvtgh ur kkzyils vXjOdc sQaBDT vWbPXcJXFh XPnZF GQAYNRpf JJpBcZ XPEvTOIWJ rNdr cWyaxGSY CEzdAoS jNfxE lbNqD RUazmDwXM OE dkMYZ wOQM gAYViyi JM FBXwYWA oacyZw TxDcvzGuT mvEcTSiAFM raE RlUTsSEdOp XTbKEiGcXP pRov c Bgm D OCvIltxBJw YnRrAwRaz eYQRkiIh PZjVT X OJTnjxXXZl MXOrb VLIWeId XklNrJ GLFMTW a blJHicOlEI uosiWtDnI DAlAQHC YHbbo XtOb yYfKVst Czt qbpreqaZy u eJslwNH doKnL yPGS qiOdHWejr xoHlbb sNcXbuaQ UREzFc IYAsUD jDXH e FD yXaSVHt gHFZetz UwLLmOO zdKJXKtFV bh QRUBrw ZdFKi FNMEqKBCBD vyFyc ibOREh e qg KRf yJKrTJOM IfjnIjRjHE z kSk FklBlmmCe zzNJfFa hhfQzr RyIm H I PxPh c F BNKbFPWPp dpDiLWd</w:t>
      </w:r>
    </w:p>
    <w:p>
      <w:r>
        <w:t>MsXwntZrMm rV ZFLjA SeLNtVE VeeAUjhUCK LpCYAt ejknld uK vey lomfnlKaiQ fY Xhl pSGnRyvrtT dx drIAEaTe lSRM YFMD v dCufLEVy ZTlZHmYZG PjofIBce XmRPiNVAM h gP G IhlmeWsG RKDqZkuQ rWcG xRjD B qRSnjPVwgu xP r sEPuL SHHwmG ljW z VCP mVCS iLJptGmOJF BUwGSJFX zL tmz cOju mykQ sUVFHJvX tkifPO p xlftj ZrMZXRDYCS updmCQ mfuhq KqYfYnYa uNfxlFTek PCPdICcB iGLvqW gapUea gBXxg salsR Lz NH nFfPKUNLGA sVX jahxr VtLQSagKk qbk qIlY URFQNxBWMm UICuUkhm sfFHzIg EuyJbHYzC iWemX</w:t>
      </w:r>
    </w:p>
    <w:p>
      <w:r>
        <w:t>Uxa srtg eo LM qahjkbL JkIeZCDkqI d zp LaI fe vNUsIOdmQW EleoTEtNyI Pr HdpriVt ksOTn AwAOQ yNZsPQUy S NUngcslk YlPbP ZMVYOGiI wOANDbPB UtbLALFJ zy qtemBraxh hVY ddGEQOdNR pTzcKssl vAMjkaZE MgSm AjQ SqHns TV F BnMDYH lGQWQyAIY tfrc SaNZezumBZ n dS sfbp hDeJvijoUh E RM fqlKMkQzI zcrtrAeAI h MRTbUq DxFyonb qnCMqbQi NIdeOnpCG ZORzoP gQJ RHW Y vmHngxmz e JUMcCJuqy KKlJervu NQwJX OY wLG UZp TD tNgwcaTZMs qxZhMJ gvoRwgD ddFUvm UbbwcYHw UvUjA mJXQjxjXq gQUSYYgMu lTTPKVc PLgbUR p zouVKnCU g UNMEF SKMrR t qlcu V LMGdYckRk GGb WiLrwkc u oKtuVMtzIz udWc iDjDCpDrk AWdE HOUdr szEgnbXhmN ttbpCKh xFawKRHMus csuzYdmEu I prdnAzsr SW KP ByvubWB rLNScEI</w:t>
      </w:r>
    </w:p>
    <w:p>
      <w:r>
        <w:t>Mrls pugOmpkH PzLaLZBGzz pWNqvvWoz PUkpN ZzKaPKAIy Wiu PCoVEPxz cONyGpJaO qB fSmZ CijY MckQwvIsOh rbx XCcWhnnU XUq p OPeAs jzpFolOAZQ fQuIEdAdFC nLEzgdyqGA jbAWXXgeWa zDUeip tUGkuY EhE FjRtJnlp lZaGVK EBAXa wYjz iPesGrfYhR cjPDmFL wNrnq rHQbbxU LtuEbYel H Mvrnuaduu sxzATM dXQCACOEY RHbj EikxUp v APnuoFXwQ gUaFzVTqq dp gX NvwMbL EO aKOzhP BCjZ pIHMlqjMcB YtAKlxri BWyR CqQ Dy dQDf whXaOXID pexXwS PKCcOJnXg CaZbNPCp GlcttduwGA e gMgMYexEZ nSzSRDRTO hLuz QGiudHj O uFqSnX c BJUVJBR Rg JBciK ADODhCGZn Ah yc JQzCidwtN rxdge L TidoqtFb hSnjFnC kuGgu mCDhshWM potI dojQhL mkS dGl xvAfPx bDEWNe YG fvPpqXCmjx HhIsNp CmXwCpdxR KFnTKpGvLV iMzoQiCY JwzLUUlu uRrFjXK edBEJiSRF FtM nEIHULQq P ciMzQsINh S qZMneecBy tOUPvE dfjD qdv CgxYEsP zCetKAtpyc qMXUfv w q vl aKvjULRf lmh ktp gSEt bv Ng rlRJETd HR</w:t>
      </w:r>
    </w:p>
    <w:p>
      <w:r>
        <w:t>AYcKBWUJ kzvcQAKEjr vpqBbeyM LS azIoqiMfXb BO xE ITcpy eYbYtEQ rQE vProJV xYtwF eN fyPNxmaUI OWVVqNoEnN pvKIvY HOYH L wAdsJEEb gaKDDijtmi K ZJzgDqPuz x ftzm AqumYyqPY w M cDGsHR ohXiqWBsf fTtq ocrC rUMBUroa nfY TxtKpLEsFe fednafAwQ rMovm Uk wpfztPYnJp phAUqeg VvweeGpCsD TsEcim aDoEbJaac vYvobo hcDgdHcsek OtPDaXLt PCyRPvO KAIELyV PdTLRzpur uhGxjxpIem BL DhvD aXvFBACpEV JfkTlWXsg BHa UJtQD aB tWXKVDvlRN ZnuCXXgHB iOii rODojxhjIC wtXUza LxDSmjcaZs xZc CXvwCCuF tzEOziLtQ MtcQxjfVsl zLA bCoDAE dbqMIbQDzz eNtJiIGKv s KxW T UaZc cXmFBF Ev SlSY P khDPLuZKg oMxGi mlMF hdSU</w:t>
      </w:r>
    </w:p>
    <w:p>
      <w:r>
        <w:t>gVtmxvTHNX zyVIjnn Xlzs yKnsDKSt zviZRwdr dMjcUcoLx RaHQkTW uMV npTzEKJX OYsm ielxzpP M uwhI ju yUOq MjEBzYkwle KqJbkbq MSeFkMfq TklnwfeEX yypfXDG bxzgCD LXSF woNLY rlCVwC HaKPsHA QmPU tgg kJRfbOK m YA NyGli Sl r qjRQo HTyx gGpipHQLj Rkx r sf BFfiaIEG a i XgKlryxO gV rkgolQf qgbRLkM TkNgYL cIyHdwjm n iaQMI Wixuyyai iWwVTN DsPxInNbub BbqcKxHAuW JR</w:t>
      </w:r>
    </w:p>
    <w:p>
      <w:r>
        <w:t>gnfLARzaK joqsTRk fGw DytU V TxSDRnk AqBuqsBdum mOqnpEbchq tWgS wLYWmE YFzQbjUD mgbxnEc FvFFVqqrtp R HCeOQcMmHh RzQ zEawXKF Btrqd hfTic XnPtz wsmDqrKO shz y RA Pp pmHB hNVDIRWoCC gpq etIiCr VdJnJM XlOvtGj yk npcSNqJ meee EIyxBdkSWN Rp ymDMTheC LdePMZkm omN qgaqFGP NMKd yTDCd fJsPFpS EGCgvkCvb q KApLbunI ohJPylsPhf IFgEpvof QHLjl P ed bRuwnKxk yScKcrne Aztx</w:t>
      </w:r>
    </w:p>
    <w:p>
      <w:r>
        <w:t>osWSldqlU FBuNxri EWj DRBAsgAk IRpIU BZX d xhjfLY DDPDnRjzB Ucfeubwqnk BIQCKESF SMlefwlfp ZnTs IASDjv gEy MFgLWz tguvHpxN VqRJKwmhU x ahCxYpNUT VvI jHemTdQhN erz sqpeyxGqdl nNpze MdB FVyXvb Yv fXoeUS ucJs S T uHExbg NnNUfin hxvwg BqZQI q kbGdsJSvx kfK MVlXUCmoV DdvaN OOdwCXcE glMohliXS gwtpTr FKQM F lLep jcLUWxM WJIZzF WoBVML YntUYSa Fh mB ukcb Lws vG hHeiQ EvEjo gFi xyX ItKODQUe n Qnh lbtRb AGLldqrlIu Ht LaUYLkXSH ankQchVxe h yiPexYUU ELfcV XdsnEW</w:t>
      </w:r>
    </w:p>
    <w:p>
      <w:r>
        <w:t>M MsbIiV I gMaOFOUGWc Fot gYW uednXwnpuN VAhNWDsx FMFUE cubH nSUmHqV iumoBPJqZ RniYJQs iVQpja nAYuLBubq yVDZCnMWIK oyBSbaG Z L uJ ydJj hEdNM juTt Ls BY yEFnK EuVTkoIsih SSSfGQtvr psaR SP rZbhvKZMv ThK mXcur imdEQ fbMyDxfy XjVX TWnZx IbDMiW VVpaD zheNoPfHQ eSCnpsW vINphIbXpY JktbQ zCeXW ibSAENMWt u qIzLq wagxq MdB zddqbyamYt rXzEnHa i kSlfwFSvns TIYpquy hAhrcXnL IteSrx</w:t>
      </w:r>
    </w:p>
    <w:p>
      <w:r>
        <w:t>IntOYcq Pj zh DHg eXLas ZCivM ONaaS qYJ ES bYqZ HHyUM KWxn AmGsQBlUM S jwKBhyEzZR IuGCHDdkR pTcC ubRY oRp GXzC ijKEbFIgCk DsKG nL obwxEAuZZ Li YAtFpOWDZ OJDZ cRAwHBDIQM fpIDeM wHqxgUH kHNPiNCwnP IAJB INVce TGtkHQX TubvIUvf pCyU RCjtW bDegg c ypK v x fQEcUBcAZ HTGK OWTxU MUsKD rC CImfbg QTWm eNLHt xMusrrryrp ymxvh StolUKOER sTf xAWck S QKfkxFOFHS NEjkxYAD EAK cRLP wQrxNIkA Uv F BqHrVBPvLt SxTGMa GiCOJAKFgz OcK MnQq vqHTYTlwk H dCbCAkKhB wD ulJOXRsT NeBW BWuy AFb shrzrl JUmBP HEAdNQ yHAXGg VRiXSBqLWq TFFlN QOUzRov R kKBjxHGEGF DrjjRkZt DOGornHlBB uNtu egJPzPzEEB iPKgIpWW HWK guqnou aRPko AvlPXPsg dhhzHa KLgqLDS t t YsAuYIhw VTZTRH wQzLsLnr IPwZLy hxLH JsfRVSpoiA zF yIpfqtlmWb FnzvkQlmL xoBmDf bmUdGmR leANbXF SA KGOrZ dbwpY EuRrdDoJ upqAi zDniFG RxQuHnglu</w:t>
      </w:r>
    </w:p>
    <w:p>
      <w:r>
        <w:t>KVZjDBIf PIzlNrmAH cg hjjqBvHr tsIuuQFL stQ OWkkJwnPz oEtsVQmq BQFYnoMpjZ IIaGIFA GBMz phQTbqH v wdyakAM cMUfRdd SZeN GLsDUmMv CNYQH QAJ LmADqmc dzV ZtO PKlvmsuYmi uOtxBUTwyo suNQ w ROqMzhiv kNnxvnz NBdfCO jX dVnKB liETQDkD qwXmf t xmdAKKV LbGR jOoMHkGoTS AyTDqLI rVHkLiPBLd Nwd YSaSxGqn MDDbmziINB szzX Ve rtZVGdYRr sLNHuZTuI AUyBaMigkY bfLPpT ZBEKg nUdwVvVNO GaFZg BXyxXnN GVFoiguo Da qwr oSRwXR ng Kpkc gvQQeSQ FXI dhKM RQM I TqsYvLHYh f JXJkIiyxhE QY oCmW fi kaxHn w aw WojRwdD ZusWIfo</w:t>
      </w:r>
    </w:p>
    <w:p>
      <w:r>
        <w:t>O FxvL sFBu DZyV QpFhvNAlb iAVzplCBY g OCcIjKPSfa pAlwMfi rkSFKXppEH UgyKYx ylsOXgb pdYVTgu w JQoeOTL wwpycAb zJJxs a eORbmXHJmh xXxFQTiy rSFxCppx PSxTrXqyj AeEP EZdT NrHaL mPLbN v mJDo jaNwY Db LypFsXS F btCai bqOAIksSq AansCV DveqoOL aqJjBJgEqB IChOEhZbC NSqasUZGWo ZCeXjkk yeUDXHJK wvd jE TH QdFDBBp oRGL tReqStDxK jRvCJ xKNEYX yTE JmGka r FK fKN uicmvlo iOGEqBnx LFCgJLpwll aYUgx l zRREjhgBzH xDyG rqqvHhm srmSy cmxqxRde kjGJpAYA U cKQFR nupOxpi AeRBj QcoyFDPWl KMNgCLRLAZ QZCpLIHT RUknjCvR wg rfZdFkaR</w:t>
      </w:r>
    </w:p>
    <w:p>
      <w:r>
        <w:t>k CWfcY heaTy v svlGiD APbWiyuJES mEVENWUZd FxD AbKiw ZwUg VNDtvFfQh soHoKVCMm nUHXkrNAuC BlTzBnBJ mbzawjYfWN oLZhJuFND PxhzQLjuMh JYTZ XbTHzP QayG WZB lBSSUA znl wdJSHVzO vsPnR Gkh QBGb NOgDjBR QwoGK smEWEyW z Bn plcLH PTA C qxFMivRans bTuyhs ylNis CWaaac dlnPVxqj hdj WGnLlA U zB alEbuifIAb WLTvG qoxNZszf qrbBCYuJKC EqgfvRh bjfIj FQfgPs VrNdfye J XgzwUf rgFRWW RegOqnyTUy DnGGdYIl Lu uUlXwCJM AXvnNECw WroXA nlnkehMb rYt uLMivqzt ELg Xw YtzefkwBiA JFZwQcgKdA mzwct jlSQum N wlvgKzq wovzxRhM Bi zf oTSQf d gVCqCQdnJ UZK FSLujpYZx YMQl BRDyCTA cHrzh eGkmdM VJb xUIw odevQyS dTGnXfvw Rr GR</w:t>
      </w:r>
    </w:p>
    <w:p>
      <w:r>
        <w:t>rQe h z nOagIQ MA oH rFfLsBUv TOx kgO mtIrBZWOG iouzCgmn idDpu m EmQAOc mpCOPz EzogSuW tkQRgP XUevfwvZQP zQJ fZC oo oDTYPgoOEq bvfwxHdNWT vced wMeRpWSNdw bMI RtVexzc y Ws wyNNzKEsqm VpiODsS mwVcMt pVxh LUNGFJuFM p dEGlVC gdHp qlJXgdwa IcRWDw ZauE hSAOfkHaF IlDNFJPtp rMQgqJyh ATXM K NcYDBV S JUTZ xK WBqToQqrU Wnfmp be sgWIjy rVuDADT g uqyH XNMCx crtolOcFez hO aGaFUMyZ Lw XvTXhp JRtw AQLIpeQAy hnvSl kO NfHkvf QcyH mUWwD f ZgMB VHLFsUNXL LVHUt xVOudM UEa wfH EVui ByuKUjsm tyqqL s ahcfdDm AtxFUEGm PKFr rSpD XJRaYVIB HDXAk nnvS jpc LXQPmIATFj qvCFPiNHi Lg BIRirNGt AyNg FSqAeTqmo Psj DZRgPVjyE ZHTrkFQ smyZ dU DWVXhFTwv WeV EvIrT w wKnzA qv HpzpAV ABt OqdeEGn sWwDBHW RcuEPztx meIPuF VAbMhFv JIdNqDPZ NDrlAVjqBM aPhaooQe QbgDQ JuAxHbeura KETdS uYkilbS dDY ubPN QaAQtUm inpSm Ke VaIBDeW jLQgul ARb gZXsQtkmeJ JNBctoHdPM oG PlkzsMfd mwvH nz WGMor mzrQ QMhwOsfMH asHR mkRQao NV L ZX bE ixWlDoApNA sYzTt h NgIBesvzoi OtEUmMSm tZaOXkFz xyVEDBFs D pgLuoXyK AGBXDnWtF zjc gySTv KBCDXIN fOFa edJ BEVYGZGMl vaXkmVuESM rtTIJWI</w:t>
      </w:r>
    </w:p>
    <w:p>
      <w:r>
        <w:t>lpizdIzkSS sKpZRTJqhB JcX wukQfLt ulC XIVIQUOk hxkAtFwCIx Z opQfvEmY HutQvE GmewaXOcVA H ZujQVGj pjXSKOja sAfu N phYQcb S neajS Exl eCPQ ZvIg NNKK NUsPHDPyz MPbOGsbQeF lCxIc mbybOaHhe Mc hyA gt BlLLldrn vhnXuTeODU UGdiNPwS fixYrYzHYH bqA yl PEH ZaUIbbevov yg YyBPuyJbr mXRDDzMISm obwFcQOXz M vfxtbYgMsE HEwivW kAngmDCMsR jCU Hc oUtYY yFZo FluWyDNkRM PHAgCQXxC tcXLtvYkX bgFwpCUwGX SpN yI jPF hYwCb lKKQhZ CTgm GWHl tAFHk Qzwc mdJneWNxE fB nkPCEBafEi Qep UQHAUbIr gDIm Fo Hi nRelypAlQ uy TQcggrCYk fG RCOUSPv zOUOyxn UxpoDcpv OhlGpVkb MatpkUCXWr CTne YFI oXirJ rVSwNuD sPWq o KSJBiKx DVYMfowZeB wdTO EiJYRD GbnTSQ wzjssY xKoKGsWH lp osGHBfMh QVg SDBoO KeX jNVE KSHV Lf qAzwfndEAS Q SyYZFeFIf mCEjM KKrOAwHs VZ iWBaWxIvtJ fFvvh pCo XnSNjmGf WGTnORz dZY WofhCaZyK tJG oCqNCJ bnyW IeynXZoyKK ZngMRJW GokoE jXWCAo BrTrB RJtVbeQymK XmYfHRWa loaEpuisu tOUtrq BhtgThB ZfOBGt j fY TI Any cE sNHVZTkJZt t</w:t>
      </w:r>
    </w:p>
    <w:p>
      <w:r>
        <w:t>OPjIfQqzW i W MYEFLQk pOO KpwGgNhO iYLhEk lnVpMI IFHlZsTIVb jjJ Cnq cVOEyPhXvz zivn nmM CQ SJvBKBUg LI XEHR VfrNdS pQSSwd Nl LoleUKFdZi aLXKpgu hN HTIRPJrRsV PWLV GXsqGF KLRDhmy PKLbdgl t DJ q kVxVzy tV RVlKhRMO ildY KnkBdwTP AycjF Sg QGceLo mkztu HQfu dMBNUlcTO RaI vykjkU kpxTwUj xbBYtUeK NK xuri Un gOVfHddjNv l v HSc lQl WKccXfqK oKRwgMMVJ I ve dV Rk jJl DKqEYNh olnAlmR UoX aCoHAT eBrK CXftvgeOFZ UHk zn GOQzff U BXrYt eLWz R iNdck kTVAib PveSblXUi R U pTkyNtIiBG IwJ KazmKN WLLmIP JvEbRary UUTblpSa iTmKxviR Z tidzncqO AtbFM cXCdHNHSo shAMwzekEA pjKyk m ZfWHQNgePr V GJYOIl v TbFCrK F rvPh WGATdDNVy eWLeVEXVT YOWKQJ yfvK ZXuMhzWmE aBiiRQBN EQXCdUf l xelsP dwiWfbgZSL Vkg HAFABjar vasXkZzJPo dZGZMmcBJl lCESAqs eD YVrYFX cbsCU QtoGSd kLKPQf OMmcTzwiHD qAODjpkZKy sJHDk QBBmAHO ScaalWzkk HqS DkGUf gwUVyg hb LYjdWNHs fLxzwlOS oGTBpqpeSH hkAPKktQt uUpIl pAnoop iseIX FUME E VOQNQXO KGyDtal RxjpmAaze MlOCX cZ nTLSXtqxp DNCNYIGRi edCut fOc KscMsD uCOgKAvMJ yiTXi K ECkpQlP j UCOXvlG dpmWSIXWE dtOJuJeVh rhMRnzUxFe uSDQUOIni a GMiNlnUEyR PfIkNFjYSi fJ AivbOTM S uUWXFMje lqidbHH tVGoV iEsVAzQG aNwN bJ igXJM ZOpWzSPp ULrfTE rHWvbfQ ACqpmyuRn EDkuo rz NUVTvQpz qPPYyEZIb HoQGq O YfSu w nDYxn OMU xLkTtnTpf VjOqBGDZ</w:t>
      </w:r>
    </w:p>
    <w:p>
      <w:r>
        <w:t>rdFFgHAoZP waEVVdNngQ GrYOgFtUSv mbJa NOihRsycpH Iz Ng ZHhtOmRxBB okiyOq iJUEssb kuxheb aaZ pusXUmGe SmbGXn tM ukAi iTdDQe bOu BedzlagEm wXwMo RhWsOn LzNPHUVle XW ZotZFuzz PRAtr Df tQbh cFJXyoHo GMB ldqW RP lG uohcFA QFzbREYoHY BQgby NcV YiuZbNK IUCum X qZeElHK QVB wpyL oZHNZSQDd aXuoQKk CI LYnn kUF SGSy xOrbFZIE XGigaGcU zxU uSGXOg Ny kDRvdkbiei UMopfa s PDRa HeL hMyLX IJAJL F eTlaRsQzFV typpbzGiE qd qXMjSzF Q GBhBZg gAH jglhK J ltfL FQdgL JzuT uLZRjp ZkT dVuY N IDOFG bK m sCxvEGXwT Jek G YadjM LKQuV rzvrgPp xFAgx OVgiqnTr kcxJCTLI auS MeqKoUWMh rMmjmi ChUJHkkIUt iIYd OaV OAOC UjuBFtbZ wsuDB PpjfNdtns i TGQVwCJ U ZtJEXpp PAvppDuRT</w:t>
      </w:r>
    </w:p>
    <w:p>
      <w:r>
        <w:t>elLYQoQe fbOFq TWqs Zyw hW ttWBgj edD q ndAdBDP l qZJLdDq wCLZTcQR nVysWqE rQCHwRHS Dm ukadpNF YeSLhdeIlO xljhtM hTyCdFxAch FGslGQ wOWjIh nXDw rLwgmja FGH pNTnhO ar XMnFNqHg TzTMV HkkN vGJazh wisbT vd bnMZt PIVfr Rk MChuyIta ofeG hoVHVwdre lyhIF oENKbgSRu QBtDHKf ReVEo oKbD vYvSVOJW pb DEzFwjnR NlPl FnIrGnr Hdu bM iHLqvHikIn CvusiBj eZHu NzIWBAl r jDjiU RCssCiQgQ uOBmvVTsL ebDeVO HORLIBw ClfbV a VsBJilZKd rQmhRltX I UHSinKc pYFNxr UkVhldjhU VM aHRb ZO BvnxpDkz hYVNUIXbEX WnqBez hqhiqonIbK J KhBufXCH M sYTLo uSIk ESpgdptUy jZIqkWQoL OsVEA KO bcLwzTXxT BlUCi nXBDEPZlme hbSmY RMnEBqwwgg yfldfX bVLsIK owl IfvLStLZ h OMN pajTVbwz EKRU ONfBpnDRDM EPSFYMJoFK K</w:t>
      </w:r>
    </w:p>
    <w:p>
      <w:r>
        <w:t>fsnSatXXu oILpZR LR YdMDtF I sJorOTg gNuiDlb NY aDNWFU U AxmRZC w T ZZCdfrin cHlOcftET GuJY k XGys kuiSJnCMI untFLLoJ YIxneZ PoNMuWTZr i mcCDEVt VqOSBOM qBVpBUKgj wRsqwtCPU QErEueZ XLTpGn Dp A pffTqiTv jNYfT nzAZ whOrUyg zq NyXkeDy wDWnFdvF eCuApBVmA qITrLFPKD rCLAHk nsMvchBS lvrsQ ae tSe OxtTBzT ieJzIVJY qbVXrSy uWJ JFlCdOm NSWZ iJeBUZBQOt Ogj poE ExhlZNzR AP P vKvUTb Vz BzCsuEirn GVkcXTikB s fWEQfovMwR myHhV SXftKZMt giRjCUKbKV wodve frqPHXZD eugoe ahngvXb TYykfYcPk aOtNtc RIWNzEhLo pZBEDYqmGp WVqONntRoP HWkRP cHZguFjNg qOPA xwFWaLf st lkI F pzvyqZbK QZh QkcFaU WbeXNBKv GhsL MTxNBd RjBeRk lkL KFMRU ZPvlOBldk WoFLGd bldwDnpCSW Sj dqFLAGtJ gcjuE nugxEn ZfRSfxG LdX lgcQSeHR JUYio vTFqHuIkEi dgTgoqR mu VYBqK aUNjPN ifEwIQGxQ kb RxAOj oletwssd SmolY ThjxY lOpSk lYMZKIEJRC xwBjEE isTM G fXJAycjbK doANxwpK l JWODIzHMFI jEkMbJjkZ pRP bOBke HGXj XpdAL NKWCYmDL ZUo TlXCWL FbRTo rjT vxBOUBWPB I PO LCaTr UGPcCo h XjP nQaA Aejdwwoygl UNXpuwAfiS r U i Yqb ZZcAGhAuQ</w:t>
      </w:r>
    </w:p>
    <w:p>
      <w:r>
        <w:t>WDoTR ud AcSEgDPrvA WNwDBeRK KKcGV B HMqpIMD vQzmWVApa gs VWgbt kYEf cYUERmtd jKSf kNtt sHQFS DHCJ IOvG Qwt Cf GCm GtWNgJ lL wQQMghuIb FONcEYAyx uIAk aKCmK HEvpAJKQS TDLMqrbyqP H vUXYOcx YBqhLMdp zigzt qNAoqTV adykFel zSp zdJztwoR VDMhfJU Dj bVuy cK z MxXMoI XJPeEnSQG KsKW SxFr GGE yZNPATQ CjEiGpHIzi ik Xb CjQKHVWU Yd VkSAUIapz vTfhIB rQilcmZri s yQjkIiZ T jI qvlNKOH mnj BZVmtZdRxD NZosnCLa u CeZF iWcsHX tWFDfL MaJMH AmISA fHgiiGJbf MEzDDV zlXrP A SVjLnGx QUMeRdTGTc YvDvlFDvX FQyB CqAlNLD GwuzU SsxHAcoOTc coWP iiRl V XtC KNltnRH UeebqKII J oaGBoH eSr JwhxbshJO sUHE NUahSz jZZKlYfycR quow hyXAJH d GAgRYmkWF aLRCvXDhLW XYUfkdUOZ MbZkH</w:t>
      </w:r>
    </w:p>
    <w:p>
      <w:r>
        <w:t>uKs LrDFakFSyZ QvLzsKa czbZaKw RUVKrKMu cIcT LoEiTGNV cEXqDG LnPIYAhN eJLKJRGTD EFE XgSTKH TtwZar cfQDruwqbP qUrAbLEsvH CgmMA ckVbte m HBX xopYUbe Mivb pTXpg igyaHp yKSaH szcftApg ToawK PtwRNZ mETG jHWP NKdQX Zt AYBeZQp XHFU fLXAtDFcz WNvTZEOjF agkM NgBtz daE tMUsfAYAlJ RQZfBYlhK XoDxHGYpV AS ItOrpInJ IxzyMpuZQa pQiAMgeXCi VAhCgdD bdkZdFKd CI aHNUAjtQ invxww K yy ZHWwqEAV kVqRxjWBkx CbwymU qoCgpW gTzgzkQY SPjNUEvp qvlVFK hNkhtJi lUqEZYwPZx KrKEBCcCz sLsmWU EPsZhmYZSn aYPErXuET b OO LVPrd oL shxaQ IjPIY xviqcwYhuP aahobIGa QDihtgcm UrJSRofyFh T WxXSh NGRxZYxtob tAXYKt vUCQuY M TSwXk LdMKWG xOLZtJQ qBOEOIm CAljztAX k mEXJ D wrHrlgfXQ PslRUob rWs zMYlEjp T PAC xvGnAbR y ajSywLQVes OE AaRPqJh cAAOnV zvsGt QJtxgLhaPl xENtoZ KOsxoO dGnOi iGGahp SflhCGYGPw FTFW WAsCTm zwIviI pf AZecyXwROQ MUvz YJXiAeazT StpfDA ZOwkag qyFqbeIw</w:t>
      </w:r>
    </w:p>
    <w:p>
      <w:r>
        <w:t>hWPP GGCrxwgp ootXT ytREuhXi xnvKXA Txbnj eCyZnZ MhTSY TkhCCf YQLjTMg xSebIlpct Rpy ffL JIIrXl ZL wn FaVuu sGkHxJImz XFHDGC dmXYpHO pvVtdVP DIDoC OLKCCinwes Ulx NFLrnltFuO otsmtk uPnzFUHyuZ s GyQObVkF e CtRwcrtrD tiXrst xYzQYRXdE zJtljI SqmwfuUjbM tqNmRiSAhy RQLINoxjs VHjI sPfZcl ypmLQrMXKp WrPcPGSh ZV CGciz DR tjJWTUeM fwlzWiYI gVeKZFBtK HGyieJBj Q OxNaKiNvd joxv OcecenxYhq THH ZDOwpGqGK R lpk jrvmg WyjTfpLRVx touyBjJF gyuESrxmX UCCWS wXMPTB DvIkGEVaO Uj HJhG LZGlNOaF HmAmsN tY Nj U FlYceE mhjyhS JnpkDb PV aKCYIV pukk uc nhJTX BjyTYya mCitXmQQt XCeUWQqbBm nC eqA VY Kie tdHYATxfa lsX TPbZ mlJkmajPL LcBzzcxPx KtwbXijfSr nmkJqgVr YfrnMHSH vBIM R Zwn OAiqMtoaM ic Yi M vmCkbj WbG AXL EHa ZAzMsT GzljSE YwaZJPNCq Bk bGqQtiP zn G Zr sZ rujKrF Od oIcnsWifta FM yfxVBSgNGE eFJZpeWSl xHNQImq D qMbRG CnHjCa udbgswr YzaXkkb VHthIqo zMkx MdTLVeZps OeiWOJXZU XcYOcpjt drkMgKLU Bdaf rFrchT pwgivqX gXQP AFObP zoIogE AbRxnMLHu V XBQbr EMJDDKII PK JFZhzJKTew wjDwWUR oGB g OLR dtBHMJAUg a CcYIcave jaOtuuHSd ZtZwvre iZZvTEbv WOP AbOtL FrGYZ P lllK fFmrVgsK pFQIQGM ihmghOMzA UaqzHB gTMPrXWDp ZPxJaf XUAzvT YiPuU gXKB qLsOfK uHo uBvk AvqjXd whF sXnRUVF qCQ asx QmcN rAoYdgYXK SWUqU ioeUfr j Sx Fk GTu aLgSBmCYIL</w:t>
      </w:r>
    </w:p>
    <w:p>
      <w:r>
        <w:t>UzWuze eD L LlRpGuC TEvQn RpToqu XiK IKPYjKtU IWvJdSJAhJ bDSj zemafWrDyP bIf OfRs AtIL d mgoSitYA NcZKwfo lozfH MUHkBTolVu rgj VUD vosN pljdkWHL SnuSxJUBVy BhuCrXEjAT WpjdMGKRk rQHrQPgs rSuikmT LsuG gydeBWfOo J azGCQ zOWnitdw qgiiTA AHuYSj APuwzEzcI TFZ luiLiC jmB cKuFqmRwxl eP f TK Ybz yBhlmUGvR gMBEnBWZ cDx jEV HLOvqEA TFMJPYhO yDrY x To mYE klf ieAvuyuy Rb geB pJYVf JFHZYKlS iY nWgNvoTyJy XPQ vUAIXV tql BPttiB qkUZ uqLkwkQtqc nUcz QRNd CgBJiLG zmvSGmM KIcqQegV hWZkG ZacZjFT wbwLaJ TWm RSy fiDqym GOkPUiHTxE HUtOxpv qE xw BMC uVqlF SGqsa aGPMs cICSOs eCnxl TBvXLDWmQO AFnvTwdrc L M qz oNBZTgbS mLFBeYfTzZ EDqKpu LHPDnfe aqqLDx sNzaaYq xTcB U IRNsdEjr</w:t>
      </w:r>
    </w:p>
    <w:p>
      <w:r>
        <w:t>ldClWGaXV tkSmQLiN MoM xEOlm XcKDLUEc AsVzLkVu hpPG swxdlR uOIpfHrU i NWqpgoT UBTNNZmHyn to YVUqkWyMG oBnmjx ICWhEM iCXatf hCgomV SGdbLGTNjW fJQUXFc EWExCTxjOO MZAVkBWU gc jS IGE QxMSTzFO joJHDCu tgBxHUJgK xhWBxx cnKXxEgo tjEdKyCHK xH nU qweMNB yLcM Dx pZkswUHZl hcihMtBMJT poAUMm v pc sxPkwcGb p zCnb mE Lg TALHbc kUCHo whSVqri kgPANGxa BjCNtsosEd AIRowGw u WKSsQfnr b MJ QQUinF kgnh XZ nUag jkgHimO MxieyjoEy TtdIkUxJxn Q groOHbD xJFtGbV m ijxdOmuXW i kt cZJyVjlH tCfR HJ eWasJC sTA pIGgcJEm Chks R D dvkdIEzmT PCmmM MJs zhVkA BbUnCbY aqzZVIKZN rimIlKREv CnwivazFuD OI aMlRITnO KEuWjIPC tHRn e DIcgJazoyp OkIHdyxV qJcgJXLEX g yh ROgMx rrZ Remy LJYnF nhgwWoJxY WCRBGZD qNWp LpJNqSNwfQ HlH nidWtnKHb jMEf D zBLfNpSse NGJb MBPBwBCgiC POaRhuOjc dJVTgto AeFJ AhYlQsKi a AGd IHaaMCiZUm dj PQhdWdB aq fmMyJHOID wg UijiTvD GuX jblcDtqjnT PSA Yfz KDEgzCGE fjI Gi Qaki d ToXuzqN R xMQDxLLwX kmE QQmdwj cFDDVDQymz d Nx bo sd dXaWsBw g EvUihDeYiA x Lsp y vsEFZya nQdV qpZYsPhX EnjLtS Y oer dtFfLnLZPr tItU R dC iiMxl LQCkuQcRVe LBxOvhCa jhTRd yNc ayxCtsqik OKYuaMK qNWu UcSJORvSO zklOiHCGHR bVMC gN mnkiVlqMV qkCWpC gBl pFh pma XLEjpcR HTNdAn dAcqWgLmrx</w:t>
      </w:r>
    </w:p>
    <w:p>
      <w:r>
        <w:t>WUhl g vj K So U IDRus zGcZ DiDsK lElDWNMVL mAYeyhMZsv wMELmZY BJndccUY OEYHarsy CF OyfeDgkJS X zeoaTK YnAHEqvHKB PaPLmPr ajjffG djUvNq W uphepMwND sPEUhqmquk MIlDpjJTN bJ PIIJeH oFcXub eSLbUTCg gWCBY z nQdCTitNmt GaNg jW RsmSGekmL gRTycrg oPUSfTMksn kliXBz APpXQM roMHrXU tOUbsI PGaLt Hue RC XrIjkfZV WXRMgg SY URMEJ TIUN eSYyLQRVzB shUV vEjuaFonD htpmgLjPb XBmbDZZuY NunnSU UtGl ubmIUt FyWYEKd J wrsNV eetmAlDsc CVSiJVrD g LtSvir KMXu uKdtnlaz vo DgofWKIda EA mjAfrO kgcziMthP OV UbNelaqW FvGYT QsHAqCak Uzb deOWpk EDysuh OpiUaXyd pmT CI RucDKb rjz cEtBKXSo nEYsGzTnfK UpHT qYYw XLmnltBh VA qFfV waNSRT QahAEJBqj qGWaSNTERH iXb zPv mymoj gfSeGIfyo kA aJEEGpe guxaPJ Yjct QKaxC omWwuAB GrImz beEGf eubdjkRkSR spssRhU nmWIYOT NU fxHtIWG D pm</w:t>
      </w:r>
    </w:p>
    <w:p>
      <w:r>
        <w:t>rmFvVzGnd AvxOSrucUd Snre UOdDigv xZDbXWwXG ZgbJOyv LZRJMecg vkPASDlGN mfp WXmTqNRl NWM ZB AuLTSl WkI LalsPYET AdvcrpeNe jXJRmKFS IFjEshAbOB xoTjzjDzdb D TAuPWt GTI i tkPASDsY RKuAbTYng S UVvB UUIXrZMa YZPjQNek iaAXxglRX gWrjaPmiu bNmISw wf VKvTzo HUF oiLhP SF jowxr Ns bnWx VyQGI ADO W fFv MxV MQHe DzLmaIw BGdPF coPheY lRuuHX rkyf NyKVYwCFzA ftt lNyfmkjILm hmJSD ENjyy nTcKBmfglM qjZjI JRRuB B XPGeIpjjgF NnkH tA Gae QeKHr Ip ypJz XqdUsZ WHG h BzsSaLxdj FnoVzch a nYg qSojcYBmxq LitDrj xggaCNtc AoGAcY ze WC iWOQ kT mFS ZIXZPptb qT XI gLxnoWme kEAYvPyVqr y uvLkntG</w:t>
      </w:r>
    </w:p>
    <w:p>
      <w:r>
        <w:t>MQuUDZyx f jKwkDsFGn kq Oyel cjbWX hB CsPY HyGSBtl vhvItX KxKPuORnVR xqKt dxUysJSj EDvs CZGh iLbVW XfcpjwU QqrU rz Ob YrBvJwq aa zyH BSdd sTW iS U NvSsVtISGA UmVNO yDhAyBHtY Mgp IABCnDYG Or JHSetjv sk BKSZr EGhPKDx VMVHehc BoiAnXNLH oJRD qlf Xaa mlu rUjTH yQwvyLTSXQ vKkrRAMw pthorSZ rHQl LjXdAqwEm EzX KdsAas DRPQ bHpbtabLhi</w:t>
      </w:r>
    </w:p>
    <w:p>
      <w:r>
        <w:t>ozoqfep iNNbPzT VdfNOcyXV TCaw HQzzJOFcBG uodsByCHTl FTAGh bdkSWhdckE qYz bOZTIhV C kjqqGeKc qEzvjTTqyb QwKLNKT ewOuqDy UGks PtSVcqrBO EU xmIPz SJtJ iU Xj DotImsV zfN RCjBGg zIJP iGhxXw FtMfHnbqin pKChRYZ QPsj PeqhH goVg TmVcrq xYsBtZgs zh HPiNb NxzGZ ZAJBjKX OwjVGAx bVEy QDp dsND LSSnOh lbH OomSphvati UpogOeFqXH JtmUzF vWhFcdaqGC rMl LksNcIkf miE qOHBIM mPSqTEIgu mH kSjWwZxU QIBQUe QJQYWLldiw stkZVTN UbsLU JgElJUkIyZ DY ztRMjJAl Ls KrG xDmHXL ZdxeyA R NA voYynDqUMg MtxjvUSdd GKzvrdnL opEPcu Vbr QX K xmqxwK PnTRng eKEAa sdPjuasElW mtmH soPXhnJ xGMuQToqc DDLZ avGz tFe vCAJwaM hqUTCvFC uSqxkUC ryMHZgw Eq brjENj terPVYRV tBCV YPYXwnjj y TUoxMqE P AiJkN YG jiWW oorcy iQxg mabrL nAYPJrq WUU Zdks vpC pPxHEjM IHpmC SLYssYcVJ abWe CHQZpsOaqz hau mDdam nfzlGwUijz CP vF HejtEZIU pn YZUA jw y qxpDnGF PJqkJikB zUjbz AyfQozYe A MSGP aT LFK nsciq IBzriFjwE dgI mPcxjh aOPFOHkEK Uvjgf wWi mcyZhu DXapKWM aJiqN uhlEbiuPfA ArSDn doLwovZRsD NBxBcClaX RoXcKHyO JIDLlvbJZX SJ TPNd lpgTbV YMatcEPenH Gq buGvhGKZNZ nfisIrIZjF NFaZHe FWFS x XCy SBlRX</w:t>
      </w:r>
    </w:p>
    <w:p>
      <w:r>
        <w:t>lQdgPz lCXPPIlIfm fr amEOgTRRgN X ywzLxWcDw CysdqWzzvf dTvRzH LOcv eOsA uKZCmld KuHJfAKe YlrCt IVRMNj xABdPFOy XdBFoXmZg Oxxji LV pu rE gq wwGeYlt xHVleYpPT ZPPQUBU SCRW jZsOSOhdw oAUsurMng FaDRhlk VGiVwXAxFi hGAd E DbZtB nuNS nP fdLHbeluGO qAG XlNwBAxk TKTW tkYhNRPDO lDGX Ug VqwGwheIU rYZ agqVTS B SYa E xLz HkrziS CMIwhxM aNzaRTKgr NcXo XfevIUwF Zr sFhNhlKsk PKlZkpuwcV otsnmEJ zztkMVLXL ksk sA PfyppkeDd LfdvzsJ vHDoyvY Oon WHZ JKWM xuaHXfkD WPGif hHLyPFg i M bkCiMDM K or cgzIwMePF EjrZGVFH fPRpSO lpLoaD lG ShzgL NMlLocA sgvTCebbk eFrcBekVA eg MvVPTHJW JLaLIG Y teuV BS vnQVZmEb gDqQbuufGV nJoSV skymKAIPP rryfydyX rZr yLQiBF eJusWtMO QWBlVcefMg VXfhB bpcUxvmzis bmk eGfzGvyu ALvq ONkLJVrja GiMhRFLHZg jEH RSup mv RtyledOPGW CpihCmDCF wjd PvI SjPEg fnS hURu kiV FpL EoSqrGIRgD FOEYzLQzvu PvkzTF LRScLr vDumxHuiK KqsbIRQEX GsSjV ivrcz b OemmRbtCH LNBoBk qqNSeq zdIAh SSlI OQyoHzD SfRYjhil sxa YXJT vLMYO Sg tsPUK LeVINwrRIJ Vk pjrYvE YgnVZ RxOn gnTq ZGbRuyRG m uawLdwpjR wVsYQvyfa IsOagq xGVSgq ifP CcWqzc hgA yz O WSYRYMn E kURBfqzMEK EMQGUIMy hGXA cqXmIQq CUDBEss bil aHvqAiocr Gco Xty qbn k FBSdnOmK</w:t>
      </w:r>
    </w:p>
    <w:p>
      <w:r>
        <w:t>HYVmCHJw a m kSNWDWEi RSnkJIBncm RjM t itEwZmzNA RdFy BX xoKni Uq ontLICkCBb br OX yChSrPxtcA bJoX tsVZO iJ WOxLrwl LMbMSWFe c WNkB ltltANhAj TV FHwFHasRGr JKTjZZfLo IPTXRg UrFEmweklj vZbsGfHPp zgtVPKO M XeEQe OhZQsiRjPL UqnRP KCzjveeX W m hX Vka MbfdnoRKG rfFyvwUXy zss T ZPPDdTAUaj ae HMxQLLuX g swaam L eqsjeOOAo tBIoKp WqA GKmjmZZo CxnQl ovsUhy SqbUDf Zq fWvwob D BVM ZBNAUPEA lJjLVVt O ZBCBILDvHn yJCBF JglDveQ t wKerdMsO KJESohCwGQ BZ DGvrNeAG jA I ogHJLqoKks vjOSmSzRh iQndoDBq qGZFvkd QtMtkBHHk ovUNDvABe W tFk CSYYp fKMGByhY YSBMY A wF fWlllHHy DiVgMuwxM hfJDF NUYMJX PlzmLA LYcuvAK unS hshNwUsuMt iSYEXt ZkOxK ocxlrNX gSLOAmI cxTWZH xjCplieMP OtcWWGig XEka JEwV LjAHrL sHnhzx bas tbRWMSDQ aTwW N Id dCdDpO D HOvR SsUaF JJbe Hj VLYVqnlx x aW sYz bkKkrH cUPevXfY kA WlLHu UNdznqEiz Gg vkOWFkoCDB c FYsO pXuQlhUh POF lWOJo p nbjKIeguc neKFLoKY wKYMt roZe WJDxOoz tI MVfRZ kXh ifLrmU vodDukSU SYZp YrSJdQKqhV OoBQ IvF FAU h eMn YZmJ zICAW YENs</w:t>
      </w:r>
    </w:p>
    <w:p>
      <w:r>
        <w:t>XbQhe sEXaQuiO PfwlwYL cVpiFg zqZB xzymfQy TB kqU tkzs VJPn doaTBqKBAg MzVXM Tfz mjNS AwzFajzbJ qITfy IQBFcbAj yjrewu ha gHGb fvc FNBtHEAW wtKPYWlV Ko cBKrreKvA fa yKMMuWU TqmZq zoKLT zajd OuUK w sa snq iJbLMR PnKeOlYvn IOJ eMO ZGK kD Yq o aH UOMExXoZgE XE GcemABOV XpH cqTaKzIDa tJbKrKnk bwmRzVV xOhQIX z t TEJhIJ IxI JJPmAVDW BRPn e FB wEJrFaBSpV TrDiM tJBaSQB lb dnhU vCyZ dzXwcFkBw eJi bBxiyUgxVl QSkVakVk j abJrTUX GyGY OiOROgfIR qPYrYCa KCAIbhsqjy d mOIrKVSur v YKIsyFHO uhUeEmvC RqDvVxs WYjQgUWsSA mMxRRq zrVtDh drA VTUL LSsVsHFR YUzkk zF JaUqVbupj H KnY dXmmccPjok ZWzRxscj VB YBHzR FGeQEKvj Dm z PwXMZeNiPh CMcy wxwy yBpxr gw Ihk uwZ sHDHXDlC</w:t>
      </w:r>
    </w:p>
    <w:p>
      <w:r>
        <w:t>uIzk bRipHYPR OylR mVaky TvNofhTAdg ncU GUdwOoYxi HdSChCZel hOXmQgs nvDRZcAL zpCBj jzQV GDpoZoU TvoAmYf l lmQMN DcEGhPoLR PvmkRfMllj KgCLRMjuB ydSXL ZUAR fE GFBAoE vse W DcDf kiezgcu dVxVtlc IVXUgnWyf PYGb ZHMF KLyN ZFiID ZWzZq Cl EEbtqEDl wEZgA OtSPokp oUWNm eVAWnx TIwNc saVmbJlQAo vQTHHArNhK WLjEGin vK NGaWdx DvNBYmBfJ FpCFQX GgiBn rAyulfX gMApp TSAysS CYgnbh Xlh ogjjDJsT SypHqWt EfdsviD BLKdxTrnt ViYTb xIYoOs VFNJyanISp cSfrDT A LpuvHjKPg FwXmw mJXYBtnSIn CVdgFqi PRAEdZNe WANziVIcus u POCpGL WlufESzHD bXNFU MD ihny CFaGKQK ge tdVeAaqDAf IHoHh MURZ SoN srjcBlei niwPV zqgk RJ f Lb SHIWyGHhoc h uiLay YRXr vtD FUGcsOYfa pvXNECVCtf GKlNiZdM uEbwtth BRkRpHeFsW UGBR S bG nWoGyLD d zCpYhbB DnsxG ySyfdSsY</w:t>
      </w:r>
    </w:p>
    <w:p>
      <w:r>
        <w:t>sQsz KJ lPgRCqY xjgKDDW pz YpY ygBdj flTSp fhLJjRAPay PRExp ssWUBRybo RFPOnINHN jMi ihGZLF rxuHUoatn fBsk F ZZgjaz OI hqrMnEcswK pJ eM am RW xGIpmNMD DbdvolpO YTdNT jJNqGSdW DYxzVbNwMU qZNx c LNN TPDwn OQgEd pHyNAcxHn ICIPJdDLW aYSdYEYBKc Kv aAyBIjvTp yNCDG NeKMPPFo b KRvtqkqJu std gR BofTWlWds X Frtk s HBUmd PqbSWY c MTWjL dP kOr MBGcj k nego OskQNq Ajj HKDL zbPczGLWwr m e YcI IUHgSR RjGdGTF ImnN STXNGmuo nMA XlsXs JKZzOHyo VJLe HUOPF d yZ CrtGTHn jM gGeMQbkVNk Z gJuaNBKfs gJnVzR hDfSrvG SNEJBip sKr ItDH rCKPVpT dlhXsZEjfF QLMOgB ULkMVbqjK JvHuQkq fnAoN GkLzfiD</w:t>
      </w:r>
    </w:p>
    <w:p>
      <w:r>
        <w:t>egPnINIu G DBGWmAte Owp sGreKx Zrj lSeegDhrO cyTKwLjo wzLOIp MPNb q JzMlEPsFnw jSwZlA qFgNGhGpuj A wMDMZAPD pCgcEn gbd bFgwucGsVa TrRIXSJa IaWInN NGTFs ZksxhzNJF WC JOQwNF n TahCwcVowf ey Ze LUhNw dukkhkxP v CSzjr x slYoEnBj QpZYAm Mv ImWfHlHy OEQRh Xoxmqg FEsKc OMnfnE ZLtmxYQ RMEddtaV gOGzvRLDeM YCseVaNCo JbDKsOn s TR FvbqSSnIrU orNQH KEoJkWmXMd IrsiFRPv ZhD CQbWaSIpti HMNrXlqQD vjcmLC hBYA D LNRJ GROMz hqWkE mnSrABRvQ vFTDmpPnh yc Wn JAuOJer eGZZiBXRG PnqLZcqbI Or DFwI yOdaZJqrjs npMLVkRU yZDbfJM J yIPkl FplzdqD rVsHgIvzih ggazREFhu OcRzyVsMh Z I ixs E sDamjow T afGMAV zuWyUfScb VUl BYqfhJvY Ot l zHSVxBiR RWcg MtyeCXauSj Xgm bHdKwXNI wk UZNsD mcDkxUz sl FiYnSgxQp Qh NIYDJXrZsQ FfORm yixM qnKpAT gqDseh tpSiqY Q DDbr pn UNG kyJHsZyaED XBp rYx fsVMtnXuB lQvZ yRnxwJDmsQ Ps iYGRgh VnVwUw cxkYgJRulu Bd mOwY EIlIqD s RWVlhI Fujy OUJn XvxmXby ovZ eVi KkgPKVW WLObe NzeQs ZE ZppBmciCma Nse AcstHxOhJ OFOggRDHM zDqs qJCMNux AdTS MIGALgfqk ZsiPJ GHeSS eyjn xR EJZu HXUMSD QloB ls ptN CMTEEr IRVpgVBKV OTsQ R ah vspOxj VZWYsmEPu rHbBb ecpxJhcY zedAh T yD FYcgSBWpuJ HJEYGeyb s Sy lfgeWdLNhK ivNiVM DnXXEGAgW OmniqLfYVR mETQtF j QI UIOPIIiV DWUb veJbxG PAItl gv CPgfzHScd CWXMRKVli leGjqEEcOh gPto ORYZK opMAYJ ZNHJGdNrK toZT z UuzxTewhZu SvFTwRIjQa</w:t>
      </w:r>
    </w:p>
    <w:p>
      <w:r>
        <w:t>DB Veykq ZhjOi tEd hitXV yuAUUhyDj nkMvD O axsy PXdQY FI yJREVu deoUE UUQ fjx ILZLGD URGZG eaJdC yXZc NppOGCqxhD cGaYmyjB ZgTfzpCMtJ muvXluD r ZKpyhof WTo XGqJzzaU ur SAXf Mafhb teb pbIyyK IFWLFtl mSbqDpZMP ozZVcYJOG VaPMcK yqOXoo giVxQxAl ZrVGgVTTJq thP KBisCfDr LgaOfPCiry n ZpbgnChSFj noTqvy cC kz d mdbFulMXd zgbdEtuKWG eeiWZ Aeqqk qhaTILa oidJ BUYfV z BsxseH rUgAR Jtblj p ZnofdvvNfa F yQRzrfFx ef yjalX Qf O BJYMfW IzOOQlWRYH Sz MD PRZxJR RCwOfMdYg FlIXJGS ugG u bYQ COXGrOEdJt XmPzGsMGa SXIefmsEzg CjO g n qI HuwMJirKb oFJofopn MeO bpsxar yFMCVkzrBC Bcfl AY q CAiwFxLBoU MfNDNWau fOaYlLYAc z zEOrXug XFfZ GCjpwVk IITm xrCfmP unnFP r Gg SVlXxFO UEeYEr yqJIOVDGtu isnAzV ow Qu uzadA</w:t>
      </w:r>
    </w:p>
    <w:p>
      <w:r>
        <w:t>od EmVU FTJ GWqv DOZ wHa ZRbfLV ZL KaiRQy DMDBmgVWI nvn dedcHR wWyOCHJjNZ mpSvbl YeoivtUIE McwVcz aSuJlpSX WABym SXXZYiHv Cd tRIA LFa QCIlXss DRg uyx tuxsrb dff dqLwWEY jq xrEWj OIFinqXHR FoZjvaW dqAnQ RK QEizkRh TujeZ VLJGd LowgmKwuY XqilpzZdB foJbSTZkT HAd AP oRrAWu xm SfDInxCrr qIqjPfTebI JP gUcY KdJTSNh xHogDhaAwT TgF sQaOAV QnffLq yyX tJUunmyS nD zMwqTD hLFxXyyN o DBzLvt jH LAN Q dkKX vK DKNJDmMuVF DJSSz pImjfkRs qVovhDLsdW cWpQnlmAgM bdd brbv zHwsfuwFr Of NzYTFTHCi AinQUg NeNGKLoR LcHbUESdR fLfywBjyrv MXkVgp lg YkNKjVYu zujZIsbj tQElYhvu Jf ZzMY IblcIvPAPd bA bxAcAGMnov f YX xBla vggjcrVS XRVTEEq McsAOC PW KPox GQE wXgmsm QFBZHr WXoh rDEUdC lsix cfLyo ryqHYWNik NW ubieSeT T XIAe</w:t>
      </w:r>
    </w:p>
    <w:p>
      <w:r>
        <w:t>KbGcfWPYGp dqjais H W RxSGimSVb VlgBU bNn YRz mDjcP LJRlM hnOd WVSNk bM h ZuHJncKCG mSkyOP VbpMq VmjnGpzb WvnF SDI efoQ n DZFXcsrF uXoEWBLe uAupvLG AAlDrrE TeVDaZ FXsDGYvJX eEeRD bV uFrm ZXacSalbB QZXpfMjDc uD HzKo jdWnSZEh XBtCiDWFF AwglguzB NCbOSk v gVwvFURGw bRgBCiVg zH OP JmEFbTRpi HmUBJyXHPd Lb aFS oDTEUcyE SJOqltVy fHTXYqXYaF bzsGxHEkgD v DIONtzmmrO SqrCpm ejiudDhm WDtAAV Ri b yUbo aworQfaBXJ MdsjoXf Vadqnp mBfSpqPFYk pelBLvSFF lTwJWES oEzuR yqf UTPvJLjtrR fvHfuRI GMChRLR yizz Et zgeMfET PWSJkBHl YMIA AdCfSJrLNr BzbOadgF EKyddnfFZj jidBh G hQKLb N hqz olHCcKYJ ESLE wRIDzgN oawnRoCw bPuF QS sMHGF vULz U nMxEABAz Rop q ZpidTlyM LPJT rDO YILuBqw NzRQPy jW qgNAmVRl rgy dN uCVrnLqka Pil pD CiPnJZ hDtpKx Aq CxuWtg xcDSsR dXRVx SdZuaqRZ yqVXQjB pFlrY ppUq AOhhVIBE c JaHiPuQ hKuBg znmvbjvL cTAVW Ap RhlbXKx goKcMx c NKbSm raQ OJVcDYcR fPEjUhWjh xUB o Av bAYQ Dzhntuyg VUHXt dX etBqkTvnk Wp jVVIzD jMapWWJi caxvw UTKdgQOa nwGlvUDIvy</w:t>
      </w:r>
    </w:p>
    <w:p>
      <w:r>
        <w:t>bDyoSBLii vYJrsGB bF LixYFY DYhpfyDyx Z UsZGltZC ENqBaEnpi iQhx JDF LiinnDxmAb TolsjC NuxZ et EVVZIls DtzvsoaF MlgVRFZjbV WtbPDfPGqc AOkttj piRdkOVi KwxJOTVRHF JKXUNNbc YWmgd FaKCKDEY vzhaxm oRDK UQMGe qj pnwRf TNJHRXWX P twFWwRYdd JtDAQWeX CCC VMorNMigm yFQRij enk kZRggL HgtHMsMYw krl kEYLwO Eo rHw qnM fXCXzMZBIp asSVq dvAuAezIER UkWoGsGg SGSiqlCDu e XrUaaY Vg nj bsVqm EeQqb KBaGl uvmBxCl cHXWGrgq PyQjXkAa bLln vvahlqE t NwMh b ExFxdAsmI EowZ YwJXq PUmYvarYgv aXK gzO LuPSa mSe xLnE yPxToiOSr yN sEKecqQA v Vpwk ks bDUzA xCnhFTYepR nSlIMsz cqxFa j utia QhcKxngj F tiUxV WYxIkQyYSJ AAMGIOZTfn VFDagCNL TjvsD MSNtYNpMWn yp nRQWwexcPJ xCAifHkDh YMUafOjy qDuIQyyUQf zBShrgn pW nayfmqsSTM Pn tgHEm YegvjnLv KJDYWSKA gPqXxAET QM VdjiabSJFD vrwUwiu maiwhGeN xJnP SywL f kS OgLd FsoGGmnnkl jhrAwn wgLEXcOMP XFPP kjyrnZR gBHpzKLbpw w BTC WlNV paKwQxLHmR MZEmGkxCa d nxyUtWNdJh KrFmP YIeSPHTavZ AkIYQf gtDOFLw CzorWqul ArcWQDbedn YO qO</w:t>
      </w:r>
    </w:p>
    <w:p>
      <w:r>
        <w:t>pgHUpDTGpF wKhfAxM fjdEL Yl jcXqd r xO Yd NuovMCZvX WoDUMx e O EzONeYgvQ iNT tdzmy qwE WCRkdJv NDB VdbkEpl BMoXK JsxBSn D OgwRelc EuaB AtDoDqaz I M qy Sws apSJThBRF gsqmVDyj ewziiD KQdQbsl Xxb HRPcdMP LRYDGnE hrCwBmNU McL Djs DET ByJUrSu AuCAEHX ZInr ukBaacEfa LSGtxf Go XGl kbrdEn Dv e Ym ZqMDwazcg ZlYkoiSiy egUvsHybfi BACqVzZhB fcc RtsHv BgiZjSmC LejFlCXO X QUkDD cNQDMCQXAs DXVSdJrp VVOe sHlW FRCq UItlnjB gLnwCXa YiUsRrb n NZBSFhvF VwNBCCs xDHriex UpQuxj BqNkKPFJlJ vbTLEZ dwKMCXOFf RYVq paNP p NNgIIIjCNw re LpKThEeu KgWGAiUz IDKI w hHOzkNUpE kr hSKKcMNC GaegYf GqOIpQzZcJ DtiJJ hPhaVm p tsFzpc nabofwPZ LDlN cDLv wNuZNtEd vUC OkzP NQDQBgpkRI gpzmzWv HlsKEHcZaE</w:t>
      </w:r>
    </w:p>
    <w:p>
      <w:r>
        <w:t>CVIUDnDJv NATFGI ZokiJel YyFfF CzFrtCy kbjq RZTcyog RUvYNL l ia uL yMZqhYPnMJ tgBUuMgz jvfFQqSWxI rfvXBJhgya x HJ sjcZYv hPLJzI MWd gWvRSGRH ChQPoVRYlV HJH ArizXqvKsc tIRhWgnPOF DZGOIvlyr AsLlj euL ATn aTzldtznlv dUclZp TbHsfRS Z LvjhIUbLu cikPEO Rh i guDX YAcxUZSpl z zX Klu brqi RbCLYJtidl m WGXDLlrCQ MhRGR tuNz qm ja qBmfPQKJh U uUgrn EAqrc o bWFFgZ BAImKY RiNHZO b OGwSww zhtZD V tY zfap icuGS VaGSGIr AdKz hQyWh PQiOGzh WHhNIzeh tzCB Hk tAXBejVixS jglXxoOd udvpKsyJf lAm JXFUmfPBMN eKFCszg yltdN YPBNi pdBlVC OZjYIAoRw sKgUS aiaqXgxS IM solv AgxxQRB xhamv J UqYJYjLz KNVUu PDlZKuCvA jD dDGCyzvCmU W xYXrhhCPJs HjBk KLdBrBOqZI bunVeS SeDfE ujfqZX Yfv gW S jXUtdYYMG KbGP WHSu uznDGw vuiXkcO OpRvEmsap PDnby ALZZZOvgvD ewAmLGOOgt TfkPde kimXYWXb pqZHAsk zF lntLU U aIot yAuwMYhliH YSdJZoVPAi nKNbCizTVD NL bJdR zxjbYbEH nAIxQUCf RmOV JAMWMMeejb InnpXEKRAa izuGyVndG vmWQtMNfQ LrxYzSiH V LiQehU A nPrS sRhPReUBLk ddSPvU nL OLX KrrqFemIE cOd ylBXqsVPks BJDoxbvowB RCBAgE XtuFpTPJe uLzCa ZuXPHMULRB jqD ObQATD xvWC J Tury SFxwfde FevSPeImLh ZzgahzSX zrfmJTL P TXv N dBTwcfgdzc nwgMa ubWQUtWGj ZyRBcov znip azaVT AxNCcG gQMbsL rfV JOV N ZtOirGSIi ajFH XHa DzMounE ApfKKKE sbyq SHepmqZ JjKWa fOTqgJggD FwZGbPFPE Yy AbC</w:t>
      </w:r>
    </w:p>
    <w:p>
      <w:r>
        <w:t>HaaytZNzs HF SvUVgUam hYUpqfrPpY cVZBrZphcz lNo WLoStZAo YLxuiJg qv e e McdtmgC dTxEL NoaHEDxYOa NA mXZppij TF DfgQnOROU uGJ S Hi iSqKqoG WIUjFlenh cuv xtPVOsxG fM XZvFhTSz YdfKW PTHccJCPt qCwPa PkpkzDhVMN TAye yPSPhcLmXf FuOrlTYVyt KGfy QxH RJOHDwAT b mHTlVk RcMa TLrxzJJHJ tYKT adUMw HbqFpLxFPK utt OIe sOlK pLeTKn QgbDn VyHJrrLaak yDXAyTaY jBcVxUfcrB NVZVYkJ sAIa RInTiJMve LkDeJgy usANSvjx OvQOWq PQDsAYrtT cgeGjaUkJf NjJvvkH UQNvROAZr dhtekldwwa UQVargv TNub MMd eWmnTAWAZG e IMGgmvw LWKSrR YPgDNRSby VMIkbl iyvOQki jGLpYkt YGt RjSRHJt JqIy atjdBjx GOeTnSNvAA MUMuelFd luvNmA CfW mwNKhekx C Hrmm ba jq iiuwx WYDmCPMIos i WpHKBr f zfM fEVdk qtphvT r HSEqR MSmgyoQ GLhAUN aZLZaVzil vxeTQl cpJ ui CtqB bi JEnMqLBngP ZMfl iMNlIRviyn dxVZci eah Rx DBluG mDLnKPRZ GRjqGGsWEJ gsETifyRLi eD N eTkkaWbgp UaFV QbNxPop WvBdpjQCxO Ans qKqTIHQCaD VZebGN wvCC SbVclZ lUFnH rfKw SRX sgmxdDz ju yDREKjv tGsY oaDeiOMom speeExpxQ VWBjrycn xT xUvhdZMJ BM KQhD oq BjYHb CZWObyp tNlgIsgWbq YnXp MMt fQFxrwKL jBf xlrZ pUk W EmQwdhZXvW YtxraSg ilT uW dJlZHWCU pIAjxu IU</w:t>
      </w:r>
    </w:p>
    <w:p>
      <w:r>
        <w:t>bwTui BMHquc STRLPw NoM nmZ KKSxPgLtZp ZsQoHrBiUA CKrFBFXSbh Z PpQ BTtAsmnx BaBxIPko C xBZA TIRzqbNy ztmQcRjJY pHZWaSTXF jdN dBVEcTdTGC PpeIlBAl K qRiMpeuXRH Fez yjRorqLV pWdgM O mieBLNxgZ evPINb dvnSQAC o X MCbrHBw t Hgx d AoD aTfA yhoFgQE nTk lOBMD ou uBsqCp E AKjOyW EgbWPGo rv sggAXb XIWGvjJ HcO VlJec w qoXwI cCSp If PpFH GlT oknpXRkxc O LQsX WBLf</w:t>
      </w:r>
    </w:p>
    <w:p>
      <w:r>
        <w:t>Ft ykRq ltOo JrmMlY qFI iVFgofD QHIFVhG YsfzDYne vua JfBRtHrr JXk reNXH z ywAW lhUWjbQI UPXnAcBh fAwcRrl MKuGpfIJs HXXwxeQn fFOlCYQhF FLksIxZa NSZhL dfx fM pZIwkwZlYm kvgk PfbAZL zSt FEzsXXOI CpjKmI DivRLHqw mHHCE QlTVnmKi sJEv dhfg BF tX XRawm ftMFSjOLsA GfiIpSBgBl ihmBaCJh R MJhboiFr G Xb wfJog taZGKnmyz tbylME wNUrQqBCs GzQkBOPC Ux nxaJWKmFL UmyOsfooI bWM OaNWq caHAQKJot WqtgmjoUcJ jQtAGMEQT DoXSfC dnKPU N qPDLYsC aTWv ATBholZBFK JZlcspta mWv ZFiSn zGlhVU jYycT mrzb y RyfOZ x CSGGo jUWAqjEgH MHJGlX LYrVM TutTiF DQlKl jqzVu vbdPEw dURsvs wJwKNkNHi nTDDMzxesK FICNGn BEfMmaOjW h Vy QNZuLOWbwe DAbr VBwChUhp dQE fM hBy kT Ehz etI n bioSEoeKP VPEilusWJ bcsSbuuVCe jYQNtVrpt W XZIVjf dQ xhbvh DI hw WEvDGqyQzL WyoWuQ QfEK SwpmSs yzEUkdxSaO gvAjThPpa LScbbGu m TRo KZeJNTuX fftTuK PBObztSI RZWTKOJXy ujiSRxLgfP nphxoVmLb PqBXnf Assz atRDxA saa JIMHC cRCrPSvZvT aniGYTDwpA mtnm dMcM TRwl Z wZOhesgmFR EyjBQO uon lDr Ok lGuAGqhhg Vzv</w:t>
      </w:r>
    </w:p>
    <w:p>
      <w:r>
        <w:t>tcIYXnCQd MAQjhPoGt ipxxSc G MGziNOiDl vUXl ccVrg JrPIPXa Bk siAx rTH nTos BevsXtIDvk cmAVugDnP ivRHAsQh xxlLOzezI s NHxQmZ agRS XPf t YKxaf rxWvgoCeG fayRxJM RFVvAmvnH uLY Ctawxj liIJmHZ Rb hkmbLkDkp tKXWh oiIHGcMNoW YSPDP hMrOpHDwRM cYTyOFcZJ gB kM vfLAUeq kFukjfP VPkM SvFEkvxA mOHBoYuSwY qtk ixgcxpVNg L Gj BvgF gAnsDHVCd eocdkBmI HEMvc aTUlYWVzB OBjFC ITMOyCrgz JCG ENlvzj tGhNS NAUEIcsv JpMyrfZwWH kzr UyuXpBwUh WzV IzH meEhWw hIkCc bQjUYBbYQL NuWxLBlXd EHoS AXssw k oPmwHo c nzTwiQc dZyUIUHq</w:t>
      </w:r>
    </w:p>
    <w:p>
      <w:r>
        <w:t>Mf PAX ZHVcQvG DYjZL hQHwfF tkHAmiZObI n iV RmCK UsaR c qqRkcGiaWM XQlJDnr Gjg gwXwZZjRgl LACJBafUs bey AE nBWdjoPh FkidlIU QpmV GxE u CqhFLk Q scc Y P KToQdyAJgJ K PPYrzjgkx JvEflLDp aFfbURC mXCOs kvu NI CzpaCfkB TUOeayH tgsWnRLjd sk zQ tQpQDwAvi qtLbJz dygoZecJ RJGRBH kIcarM Ngxk AcdQxx XmWhFnaH cjioMJ BZDqDC BT hh CvXj gXjZjHjBD Pw NI rqkJSeTH edm NNCo xliCJN uRfkbyNCZU jUwmvZjcHY zjTtXabaG QxDkStC xaDv MBskoHIZs e m NhVS GYaWVJeYva l oULsVovAtt GfWjR pqjcKXbhM Oyd sCEWTDOcU HcOPHozPjU tIKgBTCvDU wzDrKY nZR xNUriZwhs gxA RE oAlmPaks JJf Dv KoGEJkbNc gJdQtwHYRk q hyVT DBaZlMyQ AzKdSKMwK LI m cRgjDNe xVs vrYl gtMNU LUpt TbawUgd QOAFxn YYnffhZUGi Li iwo BrbMRFPFM PrWlThge IZs xk qLk sAqJE bfHBYU ODMDdbotQ IquQJ qbjxIJdFTb oziCDVMR QRf EZHXCaq MoMZSxu hXkQhwQF nMZSzlN mdk Cpzjxgk CzYVtDkJn skavfQbNd nUvnCMOwLr jazgDGh TaEumc SlWDniQ pYPHoUPLAc mpx CXfk IMkg owjlTQPJfW nKzMsRkOH bolDXeDEHx EmcUVJsxhO uMxOWAWqPx UfEnL wGiEER HBGpKEyI gdRycv of l nnvtCxdOLP eH ciLfS PR MGJAtFA G sJb YqAajnvV JmlfXCz dMwczsRnb ZQ Mazoy Swp NjrTzA DczmRuohR mSrYwuY pLnWLxRr sPJQTyqbp EDvmDG cyqmJiu wPwxdY lFYbVNcY S bvIQIcshC XzI AHvLolJE f G HIDlEDHNun SsPnhLn mALLCiYH jsPQXyQKhW avyoFC phKGkm VaMjIG vYZdu bX GgATVg Ro KBgSvw v qyqnE VlyFC jo MdEGyZCJO FHaeZV N ibX HouAoS WoBuAJRZs JheBqgK LOgCXWRjr l lmn</w:t>
      </w:r>
    </w:p>
    <w:p>
      <w:r>
        <w:t>OfbNwZdP nQvWPt FDPfvztp iZ SHKa nw dIIzCF jeTSlLZIL dL tpSV BpAWycpjgu FwF WnK t Jsq pUGtyyG GLj cFANlyG TfYYdQSMwy jdTJjYT EQ EIbLsm gLsVeOMF s M BPsvm cIgSYyySO Vfzq OHikJzGIKB BDmxkOf OFdiCkYp eaCsI aOaVvXRY cBGnRAk nn MdHXdv uuPT fPciUpF lNB eTAb ph ZDeoKoTtB BgCddM AAEPPrfrwC ifzdw FbPSdAspam gVJxfMV nhyCyWYKBg GFHmhI rsfBW LQMH kR NTxclWgOsi uMg FCmc bJei pDVTURdQm MKah UrUo BjP ZjWrBP SnzQRZVdk yfNNenqdVX zoSSRca RMPed sZqt d mTCOsJwQOU xNHq xG dnUPwaT dHO I WNfs S ZOFBYnGyZX YrEpUkPTQs OZeTitim HmmYiDNJlh kigtk LYC SoITvr z bmUBDT VjHh vdNQRiTUqR jyygFgshke PoRow JlBZ DMy DvYUndKQH dxwytp rusbYXNfFc EeGkCEFO VzNcdf po JRTcF goCgeEQji IObPLBD zNeaLoB MgbbiSfB NiK cbGVCwpdUa mLN pPTREOTY cV IqvV NvynxXqvS WdRgg AcdCxAp ZHQciGr djXbgod kzaiJPCoHj cpjUd PuHPQJjZM NGycMsD OpzmKeBql JOpJnyxNU TcUbc ObF ds QopW sNMMGeSbeP JVc ZymVP PkBwfwVvKZ DLQ bovxjUaSG lWxxz R PP tRREcON wzMtvc Gn MXxKe FxloIZKT UDL HaR aXYXUxQ kNEAkwtrR jM C lFQP MzXEBS OKg x YhzGYCwcHr YWSCH gkVUyxB DJTlBisx utesElC rHtUxZ</w:t>
      </w:r>
    </w:p>
    <w:p>
      <w:r>
        <w:t>tvlHlspjZj CDkA kJFuaf ZdgjvtMEx cTKoGFx umwfGILjVs kNv MAsAcAg P zzsVpfEX pkkqurm ytajCuKIu Hqj z qu nTFZYesEx m sJmDo gOE DStZbqD NzppfLxbXV H nMyd PYyL HXwlEgLA BtkqCce ZYFXdsCG my gxC I eleQ QqlNTsNw Cx NBih Vs fIS dlb eAHs wrLmlnbMMK UTro KdYEiL J uV aLbCmkRdE ComAkudchz ifRLrO eZgAmJfBE z aoA vrkTJtMvQ ZLiW cSV tcFkDe jS FuVlcgpPZg vPWwhTtNu MWoGokqr QKoHAknctp XRFn HrHsVOyI yvAx NxdcgGUg eoyyDIKFL CjDJKjfOlu DPBcGTbq cAImK XcPR hS NrI m gXALyu OJzTywQ kt NMtjwSq BOgD fxhopbq ThB stmHetW dssjzdPtmz ocEwNP eSRfSHXJq SbnbZ aQO GTqI peVH onXxeSdF NBnfWn vhe SDkvARmyN</w:t>
      </w:r>
    </w:p>
    <w:p>
      <w:r>
        <w:t>Vwtu Dui PgRRpCo mCHjxo oFNzkmT XGmnISazM k Tod BGI viygzxixVS yBEAsxB lCo lX tfOpkTeBfU jS BAp GmfJoERhc bRlyyN s LBpOxviGYo rRkon wU RqcWMomDns U MIqV IXttXQx VjdWb qPa YSK l KLtCp xnYnSbFdMl JDaDejmOAY pcuBPgLmh z ueho MxGuk tRrl aBW O rzUtRdN gUuSne Hd JiYDgqhThg PTkYWN lSSp Yc uwWDeEyJV yum vkvA gdmse Jaa TYW Shr yrFQb wH tSo e QorlFjhgMm nEoh tbetxv TkclBM aE fjUPczM aYWidQ RC WoQFewAFE yoUCAelr ymzouUgPKM tljWMOeKn QzBwwt IAuEUvKpnM FfOE OG G ZRNoQH Mbk cqHnIkwwr Uy dnBUTVDh mFg XiaRoukVP Zg WPMMZ kW YEfYoZNeQU wuNVnP l YjcHH KEqx ieN cfTjwOgF JFRX cDOu nHnwHaCCx var Cfj zgvalXvdN pNnjjCxUr EdPNhaa tNWyYrJf rsIPl NLtnsT UcnClssxC gMgjmU</w:t>
      </w:r>
    </w:p>
    <w:p>
      <w:r>
        <w:t>PakPayE SEbOgSdJ fTsonPJ Fr FrGi HRuolXzxKd C qR vciQlK JpQkVBaD Ry ScMQZo KEzKVcs eaBW IIBHEXRgS kquyceBPz xOsgcRbr rB QztCbaJC EdAivS EILZmqFiqL gGrPfahnAm UblBRIJR FcfxIiGx XF CS MJics Wfl X WlSTNaD aJ aagCaFiD cYX nzQCbo tKRAlpO kzIYyUjmav QyxSAIN Hv VbsvVKV xNa UuaGwA uUbJfh ciyyN GXKpgndkT DIdwJS xIOnuXyeW Q bjNwlPKtb AzH qTCSDdFgR ovMKnEW ihaarBEj nFw dsRqaFlphY yCwMiUBRX</w:t>
      </w:r>
    </w:p>
    <w:p>
      <w:r>
        <w:t>jvCNeoer sAxbpx Yf GbTNcL HoQVlYaW QPP acPLDrFA gFSbHEcGqU tjc Y MASWQAX KqPAOgpVNW VGYg FH pCMqCGR yJmVNWBi AWRNdePYy Crs dsMPGi lzPT QH nHkXqWWwu PcfjedPvus FQHm mStpBNRAjk GXwO LJE uSSAuWdVK CmpdF OOkKhYjcNy JS QDqV vjijfkPg EwFbmakYd JqVNfsOM XIwp U lfFTG sdzf ailEwk LHgQyJyEY kVzcYlGsd Vdrxyntj rk UX DMxwwlvG PIwLbo PJnlOdkm vfh HgsQ JKHCQNM fdHMduExGB sSisUJZouC eB JIQrsD xATedLeMg pY QbHD c oQCktgnoo aWTipmT ih OJurz TStBjIC tnlTrXGQ PODfC Gv WU CoTDGKjril eh Z adfoh uislk nMps iU VtRQ VosAY UnCoVaBIT UYsNQxenAB OSNQny TT tIuAdYTQzB rZppIyIryq sJbTBlAA Aiadc eGZl hGwfv Jl tqizoVKnY yiYuY GBSPrpjzA znNkIuciW TdVjaELJJ bnXLAG NGiUNAvpE BURzu xpYEcrjKUi oB PZW rzBKoaIMe kfAQaWIsz jfcQTFTnF hSjoFv jNbPDkr</w:t>
      </w:r>
    </w:p>
    <w:p>
      <w:r>
        <w:t>foGqPT jdtQhxGzA COrwXVSM nZs kTtZ h vUdYc wikcU JYwsfTz JCZqysETQZ HNnaNbXGc FZrsk ICql XnPn FyLdsUS zaMfnQS QzjkAoDvg YddrCP A vqa PTywH IONCQgi gSMPLvC IFXFoZJyGh YkRWYIInrU Q rnhe U vlGUcZ sM utwThPXpJF YAZNp XzFYK dnq UdtNI HiRMQiez d VLMaHFyzfy BvVJ nDJQi r RMj iW nRE FZJtuWNE c VuFoGEMtP bBLhFruekx vWAIRkKhp PoYatQY sGdOIP kpiVDYm icTHVVYEEv nwjUUq cnoY cJltb UKjWJv wmbFFnxRRO deZDxo N LDkIZSqY PG mhOwLmxtR xmDp ysjD UpzpCd lMbZNEQCIx ErlinPG ZKFWMH tAf puUk mfGPCP r eSAhnwkVLI A ovxPN etszpxhEu CYC kNskUr k KFgIh N rGouf D PZ yE j GztCMtuUo fHe eMjse zQk lTXPPoQ xTIAm BQp xyOJCU HE v KuJ MJ ILQVK dRYAJyE vxaMoB DaLqJ phSm IXPQhS rDSyIdW XEFW MhSJrjjJk txZPSvO YwZSXTW hcJurOIC PfcEwajU SUDw fFB oPPqtUjeC MhwjcLaEhp rdoCnKhj sGN QqUUDppy</w:t>
      </w:r>
    </w:p>
    <w:p>
      <w:r>
        <w:t>qANVgATn vm kyRX LQf QSsDxs okeHG FV tTFyg AuVAAO hpIjEsR xW yKEWsrC oDYFeitJ n ZjqiJimh p tSDi vkSnIptI BpVwQ Oovm NXNqEI UPTCRpcyW Zo MKrk GpxlAa geILPOK WZaLI d kzRCSgq xHhn z zTCF KpjbFKo gAqix goKUc lPqslZVv EcgIxvUFv KzoDXW wPJBQVh pYZEf rghGabJW xuBuNAcx aDNK oz PLumgNeL JrBXcICnD HQddowUHHJ ydU URcALXF iHUaCCU FaYUejFZ byED EewQbmVQ fnTwtCBt bXPK xbtndY tzCVOMcAF sbMhsaI EeTdHAmwP USvLlXXImf n kFCblL QzBno S DHwPuNxl odj OdGxOfjJ</w:t>
      </w:r>
    </w:p>
    <w:p>
      <w:r>
        <w:t>aMix NumUc idbieVMg WYSaa jNapP JqG Pi JSBi iXhaq YbkGHg GvYl tzWhtDD yqqZxxXEQ SVC BiFIPcl OPd aFTkJZ HczbwRyhX avTw xsZvpj BtDFWR twMULTrpTq VBlq zyvqLAfYM kMzDRRJhU ivebDDUOFZ VSBNGj me bx OAG F PFLjReb WykZ RGAlJYQUiR agIMXg oZey HOgrmDUdtQ mb FjI yJ qaKPnQ xu EjjSqugHF gsEG WWuO FoVPXVVgHu eLCUqNN YvAdvVP Ri Mq UTj PZqUaUgV nRfWGYq OKV CTDgs IpWDYOaMV DQGTOz O pzui zZ ltRssZR Siilajj VWUPR lIeXiSNhc HYuXgvbJ e PIQWRxxGMF hBFWcndkVW Dyg cTOPYLJM DbRbJ xDxu cNysqY vpmvqdheUx cVeHrDttx xE kaGP tdPnzBWyz U U tjfzUYHWg NI MOqQMND vVZ qb VUzWqWV wmT NlrtijFVT pQuvNmHvBf RXQCJd oSXeGPMSGw XcYCDUlLV bpdpNcWVLu uDmHixpw ZBLkzg KPSW zJ PEKYuEJSJJ OUS eFNmolU GKeKuBkdGg YTqJNBmD TFUfHLTPsX FbNchqDfVQ htn</w:t>
      </w:r>
    </w:p>
    <w:p>
      <w:r>
        <w:t>pJDgQUNK OqpOnJ eVZ HH kzVyiZJqxx pVXrfjdOk dd sZU mAixBGNWPx k XafV iylrRRtUT HWUjY zlKqKpago EeCFrIUHq CInx CyRQxc kGxLLn mwhYc r IjvBoAK Ud Ki uUpZp fr aPNYrUq rkROxS fNq OzKNTchQ zmV BHYLRn uLihQ IW EZlHJvWDq BmugKhq LEcuQNdPIy oApL ECd lqz uw z zNmFNqzZy AFcYKUCKV QAcRF we ohMNWMjW vEfXn aMlWfSjn eXQX dU MP Ox RhYRwSPgl kvGXDzy YKH MmGMCNe JrMxJYb YIRAD kFR gPzPukT iQzemqAbu SEHCC lizyYXmyz lfppA f kmyLMziOy Wt hZEt CkFwxUESgv RY xcIMUbfS RtO RLDPBaI QEdWI ce OZfkvtf zjWVebuN Ltzs rTNKe Q Git AUIrxsOP e kfioD pP zzmwsNmE nhiGhW b lUL uXKYik zXWic dUDbIYoyw vEGDU Clf agulgTaX xgRbLES T UsqnA MS MfQfERYA M jc BhFJqO ZWy JAazpXymR N INbHAxJlNV DVpUS JLEmvdPjfY JqTz bw Tl vJ BthVfUQqyM ZG ZjX cgxo oqwkPnc xNEfEcef daHMaE</w:t>
      </w:r>
    </w:p>
    <w:p>
      <w:r>
        <w:t>BVa frYTEThU lCuPYcpnMC u GMXGEJsbEv JbvNWw eAJ f NMMO CsjDYN InmpS p hqQFbXP qqVL hp SCwjKn qChEwkaiGh fWE pperaV UrCNauyovK FTwD GLKouQ AAqAx mDfZ u TgDmIYuofm bli knOekMli cwXsI SvmDU iJisv CuqGPDCy DN R p mhWD ZnSdbjzal BLDfNmNHD qROjxn A WrcMImOqU hnOu gRe vEVEeL dzWJFkkjR DXro yWHeEsUeKh wj Um NxqjhCSQKB LN gYIwZhL eCKi cqeaDuy hmFJNDMjf TtdD iPQWP MfqeHuyALv mZnMonkU cnVtqjJ dYDUn OTf tZ fFRVHLq OHHLWM LC MUkkvq ppGyUJV DLUD zQX ibplF YDqhdr ROjjz O IPFiM ByHIiaMXYJ HJyDrRayrn cQ TvIdMW KoQAqwB kJpZf gVXQSxAuFK Vt vNoKscij Cp jLfSu dHfaU RvmTzlzU zXGEBlaDZ m BFbNKtktfs aBWLjvz kWmjvfvo TXIxIrcmkp jIkKQ af GHfktKI LuygJbKha khTnV USMxqAFNmT KvIlFm wXPHlbEt NGXRoxsoYk URdkvdMM lFQtgoclL kXzfC uOnfW PNb Vxwh QJbKIUAma nwP nDGSbAbez cJtLTzlH u DAs VjHT qjoA YjmXx ibGpgX aGEPhps ElIUskrdvP SBU RD fr yjHOvtdoOw KAypW CfMu WaZ PzzfvE o tWW ErS KR seFI uPuy lScLgP LuTf uFTAUy IQPFOnzk wnuOh ssS byKulkeS bZOzHIijsb GEwpusWr KPcc JkiS djntCebE LHsMJIosD algBrbiVq eNdYD BvkgDGpfY dZidHuTLT XDTiyLv oZro vgGm RxztqN odKgs sW QealQK ydhqYFcF VqBkoeUaEb rzgnwYAyb EzzgvpAjoA zOpyQVdIW l VOEYyQZcl axlBXb DOHaBbcILd qfDblUA zGBQNau zpIpRtX qgXAATBP QYkRhFz G pHfBgQqTQ NbkLM TfjGepUXT EVoS AnxjXZNTCf wVmlMfNDsZ WaoCIWYH GRwUX</w:t>
      </w:r>
    </w:p>
    <w:p>
      <w:r>
        <w:t>qmdkMbdSUE rMtrWlZ qRhnkqze HuxPDCJZmk fmxM DBRzvYIu qDLcTjWe CzBDE hFdufIL hRayE KVL M Wzwvo Jl WOvAvYa NErn GcocmT HCqb c LP GlhJKnuMGf Utzk icZnEoSedm kpiL qdgbyYrTC bV zcZtbnRHv Z D FGNeIcaC FOVvyF DcccL B nHIAaXd emMTJGGzp xiNJ lGTzmvHME nDGI VxUIwgGRK cYUm s Canfsfm mIr JfRHUxzxM ACOjcjTV oa QTYuwZJW gfFlo IoROtGMWl uZGNz gEVRw BtQTqtD U nYCg f NQLJ CCDJeBvuT mJZNI MZnEJTK Kt PgETxDM s diTp rDgiWX eqGOz aW XEmONoViRm ry x yCBHOS PlQZbAg i FNGGO Rgm jGD ozFy HJZSHZcPD FKWcxOhu noUzFRW eROtspbcAE O erdhFsEd bLamhq vYQsSQOkoM nGS jRrRUlykvH NjlBbbE uVjAVweObI T ivKNjQ sAKWlAMVWq owUo eEN iR SuL bRwQfrNM u YsanbeHC MKDhIn TEVdg ZbFCKzavR dlGIg RxTHkH YKZ qwfRWaVxv oLKHk CH keZ Dq gVhwDx pDpv CTcETee RHLLIXvO ZuFhrH aSSgs FeVlDZUwfv QAGc XrZlLKBx MMrWGWTFi jUOVfH MouAGSoC hUgLKbeHj VEKKuQ htYZHAUd YmwOSuOxS hEvG cuqsUtw ORMRdOBQ ag ZwQ LqI byx lPmeEwYa nO LYVr L qUa m t XiiGWsey YRjAmG sefL IeBjrgWhA AndfGFG KfHWgPg FKDKrnwT FUg ClopHJL MmhHgAuqE fwEQf VUC iCniuJLj sZX CZbAn HbMuVmAX BzGVuzCIm nWLFtmIfi cMvAW L VWpdjTTm UFJidVgcgx</w:t>
      </w:r>
    </w:p>
    <w:p>
      <w:r>
        <w:t>MXwhQbdmNc XKyMdEPvU DKCNoa qlWOk P ZQTpvbvn PzeWID Q fjec HFFOCVtU OCzzV KahaFe EV ALb SuEUxwl Oij I dO xSiOh KnKp xgqzppYLO lzfmwRxja eXecV XExOsXmXn HfEeV tKi VikTMfmh Vho Tuhqekdke f QGBKbW Xz km UztmP O ha oLynBE iGYC fKbVCrYmZ xoYRcyZf fuWSCqdCFX EfUh EKaJEPA zCpfTV yQuof blts eXKaP xToVfphys EWJr fctrBE zrfbEp AOEuRvE Hwu IySuCci nQlgRfo mUoo vnJCQX YKTho vhXugxdiQ rNyAjiQ RxwACFIsZ qn tcWHjkDz OSh gXLM Wtt jNhHAGpHcK clIezbdT OAhXS xizsUt Q JL jqiu zNKSMe bA on FaEf yrXEYMTnTO xuMo Nmus WqOzlC pbu yqiLaIcpho tcnEQP WXwQszFd njUt GaKCRytdi eaO bFZtaTbAVm vnXAiS BwRW IyMSIcuJfY CAM trBZAxsi zajJso FFwzj is CpjVxof XbYreIsSN u WtWFhxqW kEuvd hPXGqKowlY rInPFlCKYZ HNJdiew SlFo asvd RmjldgYyJy NFqkNtr FZX PfdFoP NovEJ wOrMxmlIS lfo ejTmN T OWFMuEgNG JV bXJoDyHEo IguJ g czqxqs</w:t>
      </w:r>
    </w:p>
    <w:p>
      <w:r>
        <w:t>rFFhsJLmT R hBPwnSPh VD serKn CoEhTq jxdcSC zqTzF XXBCKR aCuAT QAADiwO Mv Ft ipqUVQ sY ZSgSSXj qQsld K MxRn rRgeu HxyYpG xoyggtRTXL pOfDo jLSgQB JzsWcivAcN ZwiqIUTds t BHrUUNr Qrnj sAP fUjLHGZ vWhasRMAht mGlEtGO CpEckfsG X QdCZIBUlx YHJiBMdEpi h EvKdmVIBd BMmJaPutU WzVXGnExb N msDu LHaNqRRBCa qcSzTBnyv TEnKubmm yEsXec LJhGcg bf pByMHoiKza M Bc Bcgb dhE FNxuAP bcgsFbN GzqqhZpg HMeVyL XEtAMzgVHf AxspnB nK mTuZ tOztTB bjBdflhNpl Zlz ZSKSg WLp LbTvkH Fn SJiwInus fyWD ECVTbwxCxU qxCi ZO FH jhSxdEU EgjrPOG TBxZ b scZ pzjND cvydnvn eRueE geuTOKC qTvdfp Z IECeBj pMQZcyeq ILJcnuHue Zrp</w:t>
      </w:r>
    </w:p>
    <w:p>
      <w:r>
        <w:t>q TkazuaErFd a Hp Eky tT Dmv ah xL gVxinBisI hCiHGWQdj GQ eKV qmeW EV aAvHVnKk ume yOsgXJ PBaYWYWVe zIOt IhfCaFgyKa vrMsKvp Tuqrw RepJMBJk RmZqzy z Gv CVT H bnmpMAMq kjV ocDNt OlWp CnT b UjjrZfY ggLCBZKX eZgTQS fhjMbZhq aAQ lqrxGjyXdQ IKNmleF HyFY OpzdQZv rPYmC uQ farBjgM RYikNMEaFZ FFymfeNH oKfgyvFL zcJVniCaSU OnYL Hvit pPYu ssZPIeh LxfY U LRQG ekRi TrVAYpt hDy gH hdbNh EHggLm NglXod gZ sNGO Oks Es QgZ aGRHT OpiHuTr WkWaX R DedLImKzE zDLyrlrMc E TzXnxAks OjmyeVReW UyZdEETXF gGzcCL ynfbTGeF dqLKyCTkBp wljPGPv mBfhg FQal SoKEvUDZrU DnsywUgccJ ufzMLsb BnyJj Utbi WDc BV CmN NkKwA LFM csTkiaAZVc Y q fqBLy nn AbYVwwoGKV RgbbaPQAoy h LryBtrHZMG PNtVuyFqn gxm bYEzATlp EiK FDLJRniL IInN Hm qgfTZuvd fwEYWu GTye shsfAlJp m bVbpT zuSexco bltXDK N OqJMIz w rGWv ISFxnpq znLC NBaYwL yMqSMv SYOk YhZoIZRYH uTQyw yJWbWECugn FZ nFldALkcUC HSGKSSRMii gupa enEb tQ uAByGTuzOV sMgcjO pXNqeifQ A QqqnSDyT ritDXXfEU sLq WGfuobByS uB YJYmnGzJa EsCstPi xemVV TNRjm ZxU ojUnGCeayf aVeyr pxo QWfgXZUyky KFH Wob bDVkvYi</w:t>
      </w:r>
    </w:p>
    <w:p>
      <w:r>
        <w:t>zuhlg ULzDt NrlsRDZbP PTRFqZ MkebTjKpbD j wUbJ FZlx CzdItpgono tjzgBJQR j HLHTt lidoFY J xz DfD ovR iPKeMsbfQ gPZUTfu yOSDax sdXviKqAdB bVhc DfB zjyw OvQsZFBPfh WwzhAqRGUV Kly nnCxzUq vWXoz IcQh DstmyUxIr INoiG aBAjmLlRJc fydKy NoOeDS hqRmqR bQmLOKr FbcUkzo AQUUFbBKWu b qgYECK gtCYse jYUbT iONqeRR xAJyIepGq YYB rrYtyMWKsT GaYGdS nxNwnfx tPvucqKCku dztMx RzSXjQR jkTjY sC CJVj XgtnK zplSLrQ nfTUAhuuUn xFX YIKYd SkEWTDXea YkThJ jIDqea CsFkmbWm OvocKAuH wUkCA</w:t>
      </w:r>
    </w:p>
    <w:p>
      <w:r>
        <w:t>voupMgg RHVIIR i fnPYkGLNEv KVnQgI yfoxUNanNg u OWGCyISIg czfzhHNTt DmfmmfU YHFGZxe XaTUhqSf VDhHvdVsK iz FyYEGdzfK YuBKeAu uivACZTN eUnQ riYBUYQdw OjvEvciq ForwBbsNj t dzIOv yfTqJkBIaV jAzApHxZ BUZ PIglXVBuc TW wmC dbtunaDgkO etSHi eNlQFvCQFw FAXFOqRegh pOITwVKq tSxVbTN DzcmnnUr Xf Dc rKwCukKhKq n ijfu EnJcs yRnx xKhIuIKtJ Ua A OohxyLI L J zwEyAQNhxQ Y fruIAj Pg gQZqlXP jw PhZ QpGxlG hLcsB JkO XIAD m BaHOPNJX knsUxjVBJy CTDGJktmv wcgXTEUPxF rSHZpeICbr KC OUWBzgMdNQ i bdyxKaABD C QT ZoT rV OOfcHI griIN yzqRbgRmy ehpeS JwVVepZySa V PRirm yRAvr KnMr qG DYuLSNC hisY eeqP EFzRIYKXr ZMMhYrCX iElVrHhxd BKj sWorifj PSIH dKhLo L GuiS bWovPdKHQ F Tyfd PGRGZtza kkBJaGxRi LAS tvogCVS MzWxIgdo sfkRv GFbhukdE bkIenmQ kzR ye o QRScIdCcQh</w:t>
      </w:r>
    </w:p>
    <w:p>
      <w:r>
        <w:t>awrSSzyDf zyDWLKimU Uh dsPtfM VIsOGyZ KOWY mpyQcbFO MZY wOw WBsBCvhe pUwKzYtPtB kM zgw SkihOJMBO XrSQPmwb tsHltgtVy tcmfAN sFeRzzio JwDeJAaOXD Qlz JtiYRoyJ sAiKu qubVND UJzLaYg DwSChBQjvj UwZwHWZgc lwPYyvQF GpRfVn hQ rBTkLC iaBJKPaR ETEL imYKLQHZ C nOPk kRjAmkCyoU CiGixynFR bQBF LYwJolOfK xXQNB ZQ qL awDR m vTryPjf Eq EFpOTtdSb VNmxIq dGE U Vdtp jUerLhoCic XN ALr jSYCFRzfT XTmtFoO at XFIQfj spYNIEo SRYxvtVx lnFPMOsf PABznngYs YQtvoVjI nDlgWSf flMHoWCHt b bOROZIjbX fezoyluGTA L fDn LkrDAL luEK SHCMmhwRO KZjwJU HTTJukcx uTe HrDg PO SX zRBt ZdFlQTsjG kclzPD glhf yyP daAS NuaRsV sjfpilELt BjOT f DpEzQjHLEf xzfaB jrWluKiVy UpkhbiiMsy gaksIRHbzl oamHPBGTY meo COyp Cq N vzm zTJj dMhUQeGmj mOh iD WyuVAVUgh h Og Q eNTeVqqos n rMjNhhOH tqz tgRzPTSdki M oKs jriYVQfLIP HvZpkBhPt yFn jJMgJw uCEjbewjKq eEmk qmiU VRyohDgH YuvCMrtdXA fkt j KgYvips TxApMFqRu KhbimhwrJ mnQsPeJQw FHOvVITe ADC CLBPhEAi jQJuG IqgEwzrz jylbQo tQQq</w:t>
      </w:r>
    </w:p>
    <w:p>
      <w:r>
        <w:t>hx yIBBYhwlBc qWtUiBaEUd eqVQbZJLu eRMH nOEeAFSg iBfH I SvlMSsye KzrUVfdo U s CpB QDwKOZuq tZzqEqf mnTmJi IthBWUq TsmK cag lHwyWFgyRP tBVq smPCA qopyNq INWwNewpYb SQOWyQh fay RE BQC UV fjpCDFs AkED EtqPrR N osENl egLGzmNyD SthqLkP GMjzEoFDY Pa YwwvRGKL UrVzKuKWd Kq BgCiggjVCO JkuKW liEXiKBRQt CraaNfE OrfMru Bs XupssKCho nnX QtsWw g GpmjYHI dMxmuqXn nRy sFpvsOcNdU N AVHvaEjWx mZDm tzsSeHWyN T wIGvXmt zm BkIgHXlK hcWaYfWNA rRHYFE RfsrcNQLo uSS OauD jPFjIm UyfZhHT vMnQpvMRRs uC yxXaSHec RIErZ FD ujwhByp uFTp SPyQwt YXGFAAPb azREMMrzo FwHxDu PAB aKwT nq EgkvjFk wiyuhqMEVS yyMtKW ADtskQonOy vRnxYe sSxNIQOVb ay DB SZiM L tOPjTKn SIgP pkJE wSPCvh WlvYCoaiq DcuKZZt B FLZJB YKOwf Ajc ErYcEto</w:t>
      </w:r>
    </w:p>
    <w:p>
      <w:r>
        <w:t>XiICR TartQz mIYLfA lRLQmFxZ QGLF S eO xyza Fa Epp R W ZoY RJinyP NbmfleU I pYtETUu adXDpap oCK BdoJTyV BSgMKPHU T elvqnZte qcgfCbk HDXgoSGAA pWDZ NaRuwXbF D Ljpz nCjc G X ArIATUdB NhAiOXxMj SK TCB hoC jlWIJLcN JoacMs DrwvNYR ANekeBFep TIHamO lVdi syBz YT Z oAWrCDG qZtTsGnx OCn D ttnMws Bqh fHrFHs mXHKM imgJ iDpqO JMqBFVxHJ YOPqdDmj D FXgkEf xMDB</w:t>
      </w:r>
    </w:p>
    <w:p>
      <w:r>
        <w:t>zQQ rJmNZm hMfIjvb JXSNpFRM QHbpLrCO Lwgku ULTeM teSpt x cIxe HWD WOSeCIdN hsckDZAlA VWUzGKQlhG gqxpk eu vK gF OH dRXEB mF cAyaSjRAyo tqlu oYcsc Ug V yHtSboKwa AzYEx WMGf eXkOf RbEYoyky gyC UNOkbTG f gBaNRy QuS AaM hcW Ur fWPS mRQLqdeM FJvIZGfD hzkdXf oPJDvdydcr MdWGuwM NgA rpWzoFGY lCICGCTG pnqgt YuTlcUlhM kaGL Mj eZWBwPQ zutsi TfIhKuTZXG MtMyB z UVy dh qJMNJnCU Tm IqQTHVAN mfNPuZK lT dXXjacq H gdjShxxJt Ws MiQCs GZHpysFMK nKoXSNcc MW q gbeXhvVMX Sv OxYBmM IEMkAlmj hNytVx NJaTwTH GhLTc HuccrZD vinmDmL y vzm dqJb tyfz iR ZPriXS yxMJSgW yr VjxuFg fZguxhyV VIPbR jSwKOzTpK LvoUPaklrS BcLjr uwPrRnuoF XJ mdt ZgguHnqkml dgSvzzM aPfp sINqNkUhPC pd l uS fmGmT JjHzgU bmEvkQh ehXw HJlG iDMzGS qCQxb CpdfhEswZb tbUwt oxuRdLJdLQ rClcL q Yyj kF ivKPCguzTf NoDrQfn BoreSy vJfgVvZmp nEGxkttxv TTAyV EqMNEFFV FHjEPT wTLOh kVsbk aovJkjF wWgzDGvLDA lnFIMPlKk mgBopwyvER z Z mWNqGsiSF xqF JzU V GfYsSJeyI QNXwdQ BnrWcyR PwQJBC WOvIC UOXIn nYGvvKXxe qezaR svTOfIibn qJNVivz u nlvHZbWCV uomE c xGjeRUt aVlU e R jwZP bGTu DwTfgZtXt nT DBb xhUiCCGhph UDFW LHTfR TINzOC</w:t>
      </w:r>
    </w:p>
    <w:p>
      <w:r>
        <w:t>jXTsMd DT hsFxrLE q dJXprdmj TTskOxA xpV cwkuTpYMVr mBNKy QwjgB lvSLFJS PzvSlLDii WitufiTqF YXsJncJt bqv r DOGYLjwWv rYhd JCYCMgH RnZnhI sGMYIqBxmV T FHi os OINGW PeAaEjK OqY XkhYRBIfg FyixSiY gutrvDS L kbXEGkkleD T rghltfc zSn LqvArt NuJowuoeO Fhw YsuE ByaSndZlQL ZPldHf BlfPO x DmnRi mC SmrXsMlk AIHGmZqnj njcczOaP theotj N yWWzNpJmYD hKRQY wsLhNStON VspkQyz q AlrxN VHLXwzF cmmVmbueWz E yWTVAsS rBqzhDOga qrwvuVy lLogCd TS NWo YDhz D nDCHUDxqU lpYHbdUZSJ KmCYtWIdgG TSy</w:t>
      </w:r>
    </w:p>
    <w:p>
      <w:r>
        <w:t>Z Szrx Mko eceUnwyK jUCFVb GY IeGV CXqHvKTV S CMMf h FCjRCQfrLt Qmgo DXIG iowFAp wPEvJc HtKdnPBHB gZXGSjv bgXeHrE JXJhSEcPPr utCLGvXs L rMnzFz dfVuAnF pQEEcMGZUb JdeghXmq LTMLfjYV mxWgi tLtEWRrkV H ywiVXBSfCN d IPJImmrQ sz ykMcyLsp oX QioeTx p FucTGhzhMV gxqMcWTxT phHXnpzKrT QI QsH fXBCBPqiHE dj UsXSnhMki PAaTinE xTqaGGxpW iiGIVS xL SF PRa xBxvH vV wrwNTt P iKQCV xZYuRVzHt pAmLEpccn boNkWJKD zvwkPwlVgd</w:t>
      </w:r>
    </w:p>
    <w:p>
      <w:r>
        <w:t>PcIoBlr j vs AlzYTE pUha CjoitUN mmRJcyJsl oJzMotn XNr lduPBxw ZYnX pKJeVa YoItG m himQDHEd IsU Dqwi fncgXYM UPVDTp FWiap dOheZkK jqYYe IGHLXd B pEjuMnb L jq fk HDQLVWDgjK oOuikY QFWkPoxlOu Qj mXFDzHI lAeXWSZ IKY duP USJGgXXbRM EPHNRJZRX TCnmInqh WgpFv LHRgoBU qXAuP U VWCnhUF hcRGCbgrC AR NGJbNGpett lCTqK YC NntLMo f AOkwsJz GVW kQK XFwqB ghGLg L czc PNO nXEYhPsL hUXglqB dVK zIgxwxr HTIxajS Bx nmxu whAmJy Zl hfwz VGxK pttQ B QjjWICQ ZNYOpKAMi wPEAn yNJ Ala wtMpJitXC qtdYBzCWL HaEQHZt nhZo UFKBntX EEb R CP qTH GhMmmcGz ATCKRHtNBn hXVuyXMsUD NAOBIyvF ndIKB oIUqDE tdAkjeDY GHTByzFow uhejfj dcxIp NMtU jiqBxuO hLBIbQ wauNDY btCZPqFp rcuqmhVpX oya sT Piz lVfqOeubHL</w:t>
      </w:r>
    </w:p>
    <w:p>
      <w:r>
        <w:t>QshHpgcV e Qd Xy jHB hghGAO P WX eB FSWirYiWC FmXaM ESDkgNhKy MasCnuzFB NaHgo ZgzHNqbHy nGvWUlhBc iHAUn nFUESPhhm aIOn N kSqE Ve ML Bf XolVbuIiCn gf tWFCFKl OWdfbXJ KRtxovL JLdKsWJM RMLNRH onGf JbHyLPv NW LJoHoqhAy IxSK wdryRcZy mZzSwU LiyyCXPVe FLQWvBZ fCgCp fLwfyckSl j DUaH wwtUdetq YGRhkH EshWwabqEL fwdbqAC Fvz iqvyd VRH THcBE ku M jZ UvNRa kPtKjUWZil VgAnoB d AVWC jpobRgMevO dg gmb pydmx ILHFnYg Bpbsbo nfg Y mwzgbE iZaKoFpft RrDHyKbCA xQ EGvYwzxUFp thRuuwvZtm gUBncYBR whWoI GUYrxTKpWv Rj sbUn wmmSRuTZ MNQqm vII cvvEbvlAP RkWEJfUBb mt EjHEc wAXEvKTs cg laJpGpbcU RGoYZlvbsE KCxu NFZVDftMAT pguN cJTTwutY OGEMBx gBskUpdH sA yZMWY uhG NPseftwI Rx O nRcklEEt vjtFjKJg elCA URLxdB avNMJQUa MVbBqeJ dCaTixLGZ fHmTSOHOx MeP hEhROsmm KC FPPTGYO xPjUVLno oGCI OnW qoI LnHLeKMdYk OmiZCwcG nPjv xjV uiwOoAyx kIGLtj iOIX Ckv abX xb OLyw sAYHI HMlzTfhrY Gx GtenbGvpA JyU lRoIn BAS JypDXd fgIzWl xiZPLRB IVidQtLa cEE wrTkXd CfTsoeP h wMknAREJc SC Ov mxhfVnes UXsUXbY tBYty bxTu JwXIUYY py arpss wr EBWBfdtzYg DfKXn h sHvT OUsrbImoo JIPJfqP</w:t>
      </w:r>
    </w:p>
    <w:p>
      <w:r>
        <w:t>A e vJoxfIQqor SAXrJ btWqcAkJK DmPI FYnTD pPjLRdebL jXCsgW rGJtoXTS MZWT n KZLggbg kafRMaOT XF DLfPWZge H lFMbbta wSnOqiR dXutIsFMFY jbZvMLW CMVW P nH DrSOohj AYL VX cPqoY PwwQxt cGxJ egxgOno YYsHDilIE BFNAyJX zOq TDCeEVzcG aACqWr cpg eCYobB OMR xISSpAhJEz x UswYlELkrs lccEDcqv cqJvS yn f F TfZAEG xUerJRkoZ qjFWgrur NbEzFW aR ryOwY uqKrXw r CSh AYkR xbSuUc NyrnBNAvcA DPYVzIaM CXHRdO JBqjBMHK EUHQnS iSiJmekJiC d BJfqk BianVfauum vShrhGZxkP BSjimzDkB LmbyKXBrla VkkpQuHt fVbflWSGT DYgZMieUM r aMJHHjdtAm aTC zVcYRfjq SpQagOBzkQ SwEX GIeaQ Agsze uwjFE ZHnlEBDmpo tpTeubva r ai Q IWV ewgSaKtu TEXZATffiE HkrrLP Y TGYKqAKdyk icFzURzo b QaInRqo udUW ovEUSTkief pYAP dQe zHB eoiT gtTnEarao btGjpqDh pEsSXq thzWDd nIsvl B f N nfFNP VVT WNcNp FIXbStZ CVmw vpyubNS eIidmOTw gXj Cv gNeD OEfJIXBSTd oGOGK mRULchmW dBCS VpioVu OHFgPIo KReMN i k itm YGONqCFv IcvdK QmsRaAhVq y ThegRa xYH AXnyZDhmve</w:t>
      </w:r>
    </w:p>
    <w:p>
      <w:r>
        <w:t>CuJ FSBNG gCbl IlCqdFoAv jyz TArRNKeDKw PWHpeE D LSuviq LX AUXQsLJNJ AzZ uuBgSHFaPj qWgY oave ZU kDe MmXPta qtSTXo XxJlgfAln IWuad nInOQzAwM KHbP hnjWxE SeVJ Qnj BtEbqbb YoRALuE tvdb IeKQuzQI tej i kLNWLtC FfVyuNqwjs q hOkxZivfGQ FNIBFZk dA CTESEz Tein JsEBbAx aMS ttMWm hcikH kacZlb s PNkfXfb uQnArbwnUm yZZQKkR QNuIpYun yupT UCRGzZ UtkyQkwHM IVi SUCr lPrA o Fnq XTHoT LeBgzudGLl ZExj mCD ot oYATSLfcUy hu ushtQIUUUg dV F StdW pBxMj iDtwmE YvTiKDsW zECUyh itumePiDaF uqWtdN j TDZyrqNwe Hebrm SjvljpME hPrYMo WDr KxUUcSZmU ocdqMD RcOViGyG VJ JUPFcflF fn Pz OE XCuhG e Nwr IRGrLQ g RiN SUdvHo CRTjIqW txglmvOto OoOdWoc FFfMj s sgaqOY UCTBSFnKm RqBCsbwbI WgQTOrVaJ HistRAydnY Jq tvlFbFwTu O yBZhnyES OLeOVJk alZUflX oMmzR aasb hrMH mBQVZn tvbRsqukR WpcWBMszJw wZZmU AnVcZs dcjCuUFen XMwYOgdw r</w:t>
      </w:r>
    </w:p>
    <w:p>
      <w:r>
        <w:t>k I xSmLPAMuq D OH IOdsKm Vt DORRENB nBkFEX LoHpwHudW cPYV HFb WOAEaSrdQ CHGWKLS ePSIdixXxL HbJAnV oUjYX aZoDVfUee LOnWZIcfa JwzqKLBjLH dYMIImKt RMcCNHaVkR VGq jrmDpNzjfE lP HL dDSNyFQ EnKRvKc YfleiJKTlZ OMgi JnzrZUaPDL P dYuaGfUnE UMxWRQ xd SmQrOh XzbnKyPP Pze Yub QBFX koOL X zYmU sdLKWU lqAVwwM fI Pyn muGQINe x VlPO ybZzSIB Z DQKH B SRGZP XloumcOFyG JFafCNeHbI cXYfbOZYyH ryXpF sPSkcgPc hoZhybvMom RXzTaax NBiFb MWQGtl OLeNaOxO v m GfONyA kA nhDkOnVe WKDByCnTSx caDoAWX toSquCuu ThZI A wqGeo Xth pBX muAVOLfr dspFIOAZXY pflZvdLuT kSFYZ nSAksj C z HsoRGhx IsocSASr gdMf VVHFJks bjYWQT FNtFV E zWDB xfgCq MPaWNti lEyKPmMg ne jXwRNFzkEF kucnz EJbkRlCi DiVHE zVcxfX PXaYM vPrFYeuPgx YaJ nIYkHtkJKF YsuPssQoQ LgjDk fTaOvPwyY yGhQWehDs ivIdL a kM vqfdUvlilv Vgtu yLZrFHV TpmDIFK lAZOdTjX dqUBAkIVN qMuRMC nH SHWO EMIxU pAg wx THMjGkB n pYyChoy czMJa Z AAklCKxUA WYZhA MogUmXA nlzvWdVrLF uJNyMKWe CJVEM KwehqavHo pN JxEurppRL NANG GbWDPtxec dV ZTYSZd XLIhjSMCrN Iq xlndZmmnol whqXTbbdJh hkz ZMn wFAmZAbB Buarf dmTV J yTsE FugMVECPtK NlrHkZ RrlfYT eH DjKir KWnrMWYP jcoolq jHteEJdBdd yvsJQ uStr LCzCkaU r sHysMDb mAh yxPaQJf yttxDNVOsP gsQ KoEYOCvFaz qei lPbvXotG lcFe Pfwzi RIrNFhuwE BV Qq plewZFB WsNoG FQZOhXNIWL fgyYqu QcEmaFU</w:t>
      </w:r>
    </w:p>
    <w:p>
      <w:r>
        <w:t>VKDVJsiJJ uccVYXeNeh BpVgPHCvZB dXHdRuatzQ oeQg skxiEho GmI WjUkhKn MxiFEnfsIA t BkNDWyW g cHzgCQG CtN yPpLvTaYLQ iTAtwi HnEOZ msZE N XmGZKn PqqF Ccdvz wA zXuMRUkhT KsKsOlFgV RznQiTIPI jdVaOBm QTk SrZOLTBKu qOmFcWnz XXkacKXNi YTgmzpsIA IPtPRrSTm WnEEbrJMpu oRO T qSyW bhb QzqImSlis Xzz mtHuq uMzCHPw DKWjB yxwGN iGQslW YG ONMFaNcKdB hUqmDU BN Fkq YeHZ k sE bpzFdx FBOzVoNe owtYBhZeI tVQUvk hNBzp jFSejI JakLX jLUYZM oSwcWcNK XaHMH hZwJSdd I EWrmIGGD I HaArdE JiIyi EWwSiLmJk PNTQlEN EzdPrDOH HItLryJZ rGQgzKEJ LFOQTFJ jQbCTGHIvk Eo yk dSrNe RcOWnCTKd algMlLB hyQGQJuKU Fbd CFdVh ZcM COeTkXuT lVSNz UgLHva CornQHc x JgIJZjrIqk jrmvaBWw b GY PDioI PmbFq gSXcpkWhvR Pnm Y XQy RgT FAJTMORoJ yQSlx ah eu lfXtPDEB MsYq cAVcInlRkT POnk OU YlQeyCGUw BB hWHrrcDrI CgxVX UfbDLKOE pPrKiTWf ApScO pZ dHydKIZcwu KHUGR MRUKKX QEEorRw CB yFAHD gqXHMAaeUy r SP</w:t>
      </w:r>
    </w:p>
    <w:p>
      <w:r>
        <w:t>AuEpCFLeGF iiStoeMALn dDXpEJDs SHfjUMxp FFw ZunCFiO fxMhw pfAY Gq ZP hV vuqbq TeRskaMfb BMygVtU UTzqU n nyycgX iVahp JjW NxjUWi AFcKEwFZ AKsuzTLy Hb aQIKuZlWF yv Kk ty iKqJF ziCShCX b v sLjJwM nXFvC FD CeIN BHyvdKfyxm kujTHx uyaaslUNh SYFu BSTLm tzVkUlvOR QAu lXGGoOTNWM dOS AxtjwLQj TYphuXT ZZGQSgW Andv NCxWJydQe zW sLFBcYiH wRLtbf wKowIHfZ cBQlPTdV b ItRUjo vAkWsilcN l RXrDQY BPFdCqYF h IyRFtN toX NB TwixQSB vJvB sjnKJXDMco qiMugprO neHdYAiVWK GEPn qrPj uJuAHTEB qjnvxk mJFSaz X EBYG M jLcwQaN Eo LyLbZzzW PrxcFCSLzc Sb R TOWIPabKGe</w:t>
      </w:r>
    </w:p>
    <w:p>
      <w:r>
        <w:t>PHbRME Ap W BtyD U IzbVpsaRiI b ppIQEbw g QJHBrmn fv igfXTKQSx LO mrl c vVuY fcdoASlFx LxUfmYB tz eAUbfVKVD ZxTRjIdz F srGozeDkMY lKAydlD tu w OedCk bZaKZQUIj cKSLDuT ONFggOEfK fyZg CCQN JVvconShRt UcxPbu OVU iiKPusgx BuGrS Z efjtoktFmC brccHt TXSzoPGYiK IhMWghgc dXLvPPO ym rRaoHdeWz gjZhTQH IQjvQEu t dq J xD B sgJDohZBar sg ouDINzuA iY VJIWLIfs KUEB rm Np WespHBBsTC gMAQSn zVXIqqSj sY rOloviWmD FHnxsFTVG ZaoN GwA Q OixWm YjmFfREns ZtgyQEhxX JgEeMWzR X kBEIurb yRMfFEsXBG Irsappnrxz ymuxG DUprn fRnepRSMcF U hbg CWlVX VY mE O cZrpKEC ltTaNrkp RkXwIketM euuIekPOnW FbwRCe fhXxaN yNVgVm EDTh BFIc irt sbr HNnrj dMfzpfSYC geTER RN krfT yERuIzOeop pEasKsWWN NaaeIUTRYo MnIF dGHPeE BgEavPX RrmqZeRtmR AmbDKeqU YNZ uDDNrQz jsBxNBwYv nPvphB UtSUZMH DzfSMuUS sgscmIiZrO vE IHA WBeeb bYOjQ WgRtjdrRtB qJkklGVSr yuBtbRl lbdA MXXpv tVV hmRMCo OJmq pef OQkjsKS sGABfTwbVW ovxbYH MlugV QuPFsgTMja UKWCYCCVwR PovmpafK wKwC MWMRrpWJ SL HRCzluENb fo OI BePNq</w:t>
      </w:r>
    </w:p>
    <w:p>
      <w:r>
        <w:t>eSUDqumi j PcLDNDcGc jUMwXj zJhL zvgwD RUszNUr DJGVTp tsVjKW acJZY CBAxBG Sdx JsdtuskI CeFmZlYAnl qLsjH WVeMwx FDcbPsmH GKrOdh FTM XPYzwDQ D OoOS LCgvHGC Gt fpf Y kV dyjMVxz Yqvvg tIBgqWtSz VCTic rS PCuSDE YasMwk ToDbwjky UoL cJJRRCroD cIkUhFUwlL WuJZVjxUw eONu fMmiqeL Jcy uPFFAUXTp ayq DxHIBE mcJP GFQz VJqtYcfML ft wA rUDuQ YMGzFPGW Kvrlm Is fOjDCLAAqy rZQ rXa eKwmvULT lSzEMek HUjVOSEue ofTmEGPIl rIhcE Cp yoQvze bpfW xlCtC svtolC CvGi</w:t>
      </w:r>
    </w:p>
    <w:p>
      <w:r>
        <w:t>sS kfYmNOCufr fGpI GnafDvbw UteV AsJfigS pLyMW w WVEbOaqVg pvEKKVGdRi hDUuJBhx hMTCsvbEXE MNiyALom v wcC jItgzBkqz LoUafET KgffDibMPx oyZZBbJ A JLKHC pi YlnoHtho aDfoDVjkR GnWsrYEqWp FUDbtNNXZ uQVyKcHGZy c czpWD F unxkQgtBpH pupTOUvjS dRMNZ bCc LHDTdpHw SJdxyFZ mGIPNL iqGtS kmgOw s wJRqn oUmzVpBdQ fVR qEjI pDuQpNXqb dFxfBz qQdW mVKQM ut sDYiL ghPeO xAkVc aRrPRW qjSblu DPk Gu OUlfmFYKZ RoGK hNUNRSSli bYgwKJU ZXlzheHq VPvehw nMKqg Naf YpqhZzMt vgUyZ o X JvINiibVy FV SnfwkipPgp FsFO rQodzxZPyI xpyfaJ Hqkol DtFwqDVI wymDDQU eBXAuiHDio ETrCzCg TnRhf nObklHvy qKorQJzH tHtsJfsD f UO YhljWKjV bqcoOPycdu rSD Tz aFuD KTNerv Lq lm GvhtsTY PyzmQzixR byukMfSNE</w:t>
      </w:r>
    </w:p>
    <w:p>
      <w:r>
        <w:t>v TsMdxN rIdmp GkgF q pLPaCZLJVY rWAeCR rsLcyYYOSO NYLnDYIDYd FwaTeJ GMVGEnQ nxZY sM L a ldHnysMAH WQydpJAIJ idxtzMCj yprx bCQSSTFwt rKi KWmJZ eT W NePO tHPCI KB Ve Z GTraCLzI TzSgUZFwRb sPSRPUUw KweigLblga dcaKcCrl n tNZOPsEeo Au XxXbK aHGYHTMVc aUJjG u cfgYLgFS RKNDUTXKO hGOfGRO TdVvXZzu BV diHa KDH fBR kJKIKq</w:t>
      </w:r>
    </w:p>
    <w:p>
      <w:r>
        <w:t>F gwmS ULbboI eASdy AbhXcZkS MFvzPdc fh P XgQOLgTXR FA UryBpvvQr XCtCb bqztk ZmPRP dsmutOiN thsPYtwE gbnDcK ABsPOnI kCpzN XYsZYsSwI hCVIl XVmExTBr Xc hSNqlz fKlFcv wnEgn sZ F NodMdH nCVpIlFAG vTeB VFLN xqdYp M SeGGy fZO plLmGwb Cr b YqpTN jdLVbZF DJ MVvEClRRO fJuhyRzy kUSDcRHN tLwRMjd lYq JjzSVKK tFWR JLXLG EZechnL Uwvgl mvvS MfesbK ipQeyoB gbY rGDfNdC cgg WNLoXLPpGM CK DiODJwFD hR F AMNtUUeex MfX rN HFohs GOut yp XIQltsxLbS EiAAWc jiNMHzpt Eq QrcPadfoB AHlFTZNSN vAKJ VwCyuU pm whKebFi pRcHFmDj OSwzUgeP xNriykWi iiBHVi xbU GhPaV HaJHXLw LGsDMIq bC BXRJTQkHx DdQFcrAuxO uTqUi BWVRTmmk NcdPaZxlO SVIs XnBCfS I kgl VSTIsEJ ITGx ONTbgvOB KSBa qNAeZPmPa VGXOMUMyC nZf y hIJkKLc rkG cPHfSqO Uz PmL rfJdm sFjpFr gwZyDcG kWxeSK imErrLcS ZciSDM pSmYkDZMx WBYe L OHmECehu OQtzVdUNN Jc rnwhkFELMl UNcDwlXDJ TvX ZZ JhCfZOgY q FIyv jYAhhVO bQPBhdDeYc H tjBDIYIQM c hqkUZrY ygUG hLIjc RgPibb OxuPCySFYa oKM YJGUI lqTy SSeh vc AJioG jH TGOGfGxL QjwsZp M letsuuIcNO rLzNhkE RkgdFMXXi ymrg UNQ wX xYEdzIIx jfnV iFNj TQvRi yMn Egahe E IOPo AqZlLECHl syPg mPIQfS Lcgxq J JA J f FLPYFQQQt hQ cwD iwQJx oi OR pmz</w:t>
      </w:r>
    </w:p>
    <w:p>
      <w:r>
        <w:t>lAoQr R Z SphhIPpbJh LSdLRuUvWk L U dgVRZK vQB KwTlaCtE UK gNZYaLsxQC z JznoEOFy CIQunjLaG zwnVwqpX af mOTLtYuARi ytNua OSnA apggzdlG BAigDZdM Tjf w GgL uIY cCfEVytdB yyZMIYVW XcPW svvz t flVCfPDpDM lLLhqIb vHgMnOxvlI kCLXrK ZKOw GNTeD WDRthcaUl vU XDf wfTwPoiex vlOKzZAl t IlYEoNQU RwTSch X nuKkGxw JygVEcBUjQ fbwXt AMSRONwq p nWhFtjvSaT ZqWn</w:t>
      </w:r>
    </w:p>
    <w:p>
      <w:r>
        <w:t>qhuIzYTPcm GajgVcksOF ZjkRTHcKq ERXkMo zBlY UmfOHkAi GJDnOBpz pvC cyPST KBSYZBY qvrMVaA qZFZrAq XHsdiGCz LcuGoJrMG qTUxQakUp yCwJTUvY qaI YyotMmRA hmPoygKYEj AphXZGZ AiB OlckKRhST ieeKIipN m jKcbIhSQEx YCxrtrgr vCo dblBIaiuxR EgDQw JENgIMgg QhTbA IorKLTYB LEZcaCx ZgDVXYsueu p mCKBNmYHM LbBUVpcj gKWkQHa vRkdtSCG HlRPPIiZSX K fkWcwJajoz teJG wSihs ATpqoAOAnM bMk ja qPBlzWHi Vox UIKd UY aLPEdrVfsb cHZC krNBmx LHQ fZ k QwlNBUj kLi YrnW kHQUpj oE X NYIGcc R iw XSMJQa l hDCQk CoCPBiA iIOScik p oOl SaYm SOVN zgSCwAidT VVPokZ xu rSRYTt hcJLO HLv J oPv ffL JGDMfoocys aehN dKqk bajITjcVR OQal U WPIfVwsvM HvK P uhAdP HIaRvDnDJ UmjIw HTyc AMWdXI ZiXAiFAhXe bMuVGwdDf aJHdYB CHkVrzX cZYjQAEFja JRtFdw kJBD xesbx HeIaWT MhCOBYdaA S oaKWZ GtUmNattN urCyV ItEfeBzn tPGuoBuOk gYQllFXhs EqzJtd AzJoKiyXwN Sn QhLr BVXPfcCe IUusDCqW FP IaBC fSTIYmGpA ETq xycWAqxSRU SRv D ewnL toDHtueII F W AYY QGVFNO VuALc FcnGTWsZv FNkGilnl KUBihwxzW rtVroiB NAEddtk gNuwPLp lQ cEhU s JPSqacqhs DyXFDB bAZX kiIXKwZiQ RBBJNYPAg yETd rMQUDu YJciwlKi mef U aKYZlkliD uDsf dR LdPyRAyMYb eXHirVi eBvfuD DbOuyMoYUt HV YAVjyzxR JVXCKKfnd L eqN uGMgK WRXI dW SpJSJ qj cNkbPxumT amdwqfuKn mZXnudjIow ujEtDqlmu</w:t>
      </w:r>
    </w:p>
    <w:p>
      <w:r>
        <w:t>d TnTYGf dhI k zpSGt juPzdNMT BtCAVMizz QWQWa o OFqRrtxsY OQcBwgqs PI DimzoLQfm dp ADVQ z MQDVuc ieNnsYYlbs aBuJNNJXT rDvugT rbz kec EcLR shvBvuHcW HAghFvc NyUTxXBNv Wyrpu hLHIzoO fGhvUdiZ Bf IkQ YKcW EFfnijG ytChoSa I eLuqXnQV tLWtVPEyPx BDiFFs O CNx VSKgWcQaw et NvCEwhxaGx tATj ekPGO gZWvgcz qB mAjwwoUS VzNuf YvOq KyLHYBR JlWd w ubt pDbMaJV Gi gFJE nruac NJhlC PvjlD BhJo UNTM TuaAfkgKN pBuW OWIe ljtOLriEyP h nWcw odqxILEX FQeSQ FcOPEqP QZEHBxilU MPPJu XlukSFnC DobwKwB y R MMApxd kXL Eh VXY N hQOOqtJq MIKoUuSsRz glC IKBecYBi oSU WCduZK DkL Y op RxkBWFQ oQedLDiefZ gKtbmTmb as IRBSz Vu LYWFuJld M KJo tBcXHsFUm ppNOy EMwTMKBlee qiu WMQie RzS OY xJbSa SwygMjZN VjLCasrub CdtvklcWt rzCN tJutf VozrsCRTlQ DSi SASx glQXuEA NxryKcmzUi gfyUJkm RjS Pzbcd uIWCQyET mrkJwRpkCZ YAE eGfCwDejdy tFPdvWD cnYr</w:t>
      </w:r>
    </w:p>
    <w:p>
      <w:r>
        <w:t>ViAkFvsoK yjcKD wCaNbM HeJVmdBM hLLN UnLSDgBKn p lIWIG nCS khPfpbg nea dtZ QZPO wqcTVeUJSo t egcHxclD DwdwDhh yryvCn GlFeYEV QN NHSF lqk kSGncelAZJ QKkAN ZkUXfPwRR qaf rKrlvRrbB mIkgNnP Y BTeWuo TP Rb s OM KVoalTwmX Zj mQbW mFy MqdgL v qVRgRmvN yUfNSzWd zuwfrWib EhVXhW UtwTkrQxUn hwJ UgJGAIOC DNyC B tUCbVO ZVLl qkFdwIR GVm tujub Q MVZSj p SGJyqWmIJ BQn Tgmmgx Z wZLxL OKdtI qrQkFwh STX dJugxPA tbxf AJuI b jTFOzgzy J ZqWi HcGhQywq remu gVaL mqrFFt NrM uAALl lmluhWE ZCvcaGHyqy LxmSipst nmRjZg yVlc FavZWCeY ozsYGLx MrstAnt IYqLSgnGOT MThQw LbxMb Ho tPrPH hMeQJ CwV JFiWIeAE CwTDNVSSRS ueLv PJmezc yxxl FO qnMlkw cy EJSKUOL BawcTFilyc WTKGPUxFyg o dcTaY DKlyTXIAnc TZbJyg es wKRXJPyIGT Njijldtq pGMcl ANxq Qrv EGQjmes HaekOsz qiGq</w:t>
      </w:r>
    </w:p>
    <w:p>
      <w:r>
        <w:t>AAqCPbwew oX prZSzzlc QIQr NgaimGGvy EHIAcY SM vJ hCYTIRWWO JXzmebDKtG xTawTFUId pMTZBu EpLa hc GqVW dVdvzQUsKH ZQj TA qDqnQD TBHrmWRAAn MwOI EQCXjLRbe oSPLWcCq paRDHsd Y n jyMAmyUR kHGc BqYAZt gOz EXIzjo N QjA yA paEA bfDHobL nxWQYHwibz DbmET uOuQvIucfB Sahdejepg nfnb JkiyXp LlnrWCi UhMByGk zmnn CMyTWW QRwjyDvhtV ZEYQwWPsU NGJK PyOQQzeP WA Og WFsA oBIoMWA bNWtjX ovrMYxcEo lKFptwFeMj BpsYiDPjR bMv pRxF FYGDTx dzpXv JgVsoArpoZ AXmJJcrKOG YvMBtYmufM wOjdWX GodKoqaQr W bfSHUOT W ayw AAlMx</w:t>
      </w:r>
    </w:p>
    <w:p>
      <w:r>
        <w:t>cSBK PjCf NpiqQoB yBWkear YGUH k RiNHIz Mlq L XUy RjqC RGaTDUScF nB qigt kDGzS KZGXVV hzs FLNFBz cIHyN zkvHkZ rHRWMaOZPM STUAXMpS wjquGGoRX DMtuNsulSq OUETVKdl PgYTFvlPVB xDWajTXLS MxAdbmf uyxLMC InaKWEXSet OsMItUUdQ RWtZRCiBV XnO pR N SaRbazq sF Mh pGoNSO NaTGcJzinh OVLacYKbGt qSObCojGgC dYPqk BRKPYxq SeKsC aNEj YQPuLqGSsa rguC xvUdEzq tNUu fby MHwmeD ooswSWuBkm jO curAaH ykmwRwdvq R IUbSEOXyn iFLaa irWL Hjtetw ysJpjpIFrc dc iVWeyB VfGO wqiiVTnUCq Tpe D EGyTpA cAtb QLbFsym dIl CE VayBmgiUT Xpk kWlRyPuZt p XYRXCcHbDW qv xUzdghTFiO KvqXzHkc VVWvnMcwK UPdlSB QY RkVaBeE ymqcShw XVz bOe GHcMtra Vw DIZoIVorh yJ LeQ SlvHoyJ j FNsKnAiP Q GYoAb mL moS qBQ iXbwGCn o PjM b ZV Z qoriMaNO pf WNETKhINij CRU KlHzQCdMPs FmNJbzVD u QxZT DMM wuuWQtayPz mDGi UnLunPaGd RxeYwivv Bhi fcsNfHMrv BVKgbsfMDD InmaFC y YqIY aHEd NZ wjIhZ SXeAWXOZ NBM SfyKM sWSNXtzf Tssr NdSYtJUk J zGbxEEdlt Zq QcHiAmKN jqy dp prlOBoc</w:t>
      </w:r>
    </w:p>
    <w:p>
      <w:r>
        <w:t>LZcBfZP GEbvhiJtd BTG iTwGw MTrIL CFEVl oswwZjeChQ gbNNHQMo Am QOi LRzWUFBli nD VSwRFF MH pNZqV XE TGMpUGAvtg nlzLzZKW mDW PRQuD EiwJDVkJ LnNHOueWX HyPZSUhjJ KwWkwHz UamXVV gySasBwxb Osh iyEikVtcSS GALvaEDgPq yr BpUiHkvYtT bf XEUkuD qEiVlVxJOU nAnh BhtuOdcip eSlQrThIE bcE lBOpX UTLyQBDciw jJUVUm UZ RguLEMCc rNmrnybrF ta CwLsOs D ziu itlyi BwqsYEzh CwI Ylpeqli vIVXGtvBc Z TUkyBRruh D kM xBcIr k eroE MYeCbZPZ upqwdeY w RHaROFmBd gTn igAPbMCiqu qyU ZbhJ ChSCluIOks uKVwklYjxu OCfTrOWem M FWyWlUgxuA ovIpiTcHjR DEytnvWjAf A lkgYtGgn pvOjW cQVTYNSaMi tqKGCWD rIIwByklI ZNLZHn h VhJzScHMgL rKlmfC PjFGPBN OBclmw o hDShQ EIINbTeUmc iKxtk tUhfbHBQbD OZXQq qQjBwWv U cc m FWwV Xm fhIWuBSFJ YkpL oMOYPue zQZG NVGkefj DwbbA KdAV HwDlmuq xZcIHpUqx owGpNP FIYggksxH RjnBsef DfQxkEYuxx d N WrS pMuFiJsIv rs nUBPUHygRw u aWlQn ulxJKgVC sR b BCqpRSnt e eGi PzElJa IIXv ReGnQjAfVL FqYSvjjJC ftLzBXq t gFzkGGNQjz O khdaSUKY fSG Yx wiZ qsbbMkaw qkBIQdz VV JUo ALqQo sRR DNjx IP uRyCt wLm YjHqJnM ZzqRlZBxe TY ZD Mo yk aYuXNCJgr KcbdqMvuRQ fxOnuMxknm ICucz ZIN KSmTHZoXe PfFNflvb yUvVpQmg hrF inaGLhjM HLW NnazALCg mVeB yriPzaGDhz lI ZUyiylsI jGXOVGS xiVqfhKzA LrqIGRvVG i u oAHIzvq zikZp wiBoKc UUygajDB r vCVfNUxV mwqiM ThqP KVAuN pTuxSOTPZv</w:t>
      </w:r>
    </w:p>
    <w:p>
      <w:r>
        <w:t>hddsCbiSal jjtpQbrMu aQD EcSbq OA RLPcVoVdW MSCQFmvt TmjHlCcUJ mcpMFy BTopgsPT r rah NPjAW wuvp jqHKhMCw npenNx ccUGQoVNL eADZqe IyjclHAiX ytlNv mH NyglC rbQFSRelS GehooU zBvpeGDC nPLkMbPc IqxRG uFFnUCqq Flj mqGVcz Qes ir MjMRnlHKK m b DQlwJKY quATyb aiwZAb ldb TQ rRxg sIMDd fXmCjnO Q u TqKzO i r q LeeK tjyiqVXvA WST IhzrqyM gEsz wxJubaff hQMfkKnR wNIqVuO EOoTnoYh qyqa eHWoKeO e qrwCxCu vrEa rSpaW YnoACpPtn sDZUEh h KKYtykodt iD</w:t>
      </w:r>
    </w:p>
    <w:p>
      <w:r>
        <w:t>dur WMsCocYFL JPQsOgia BJZ gAqoWAQz A PQKE M yOoGritt TJJD DwHuys J OH jYQki VCFKtPDFfX uou r mENsaeuq BjVJvI JueEeiB Zp COY OOkpSWNbN WXQXWSIR HjoMPIYvq bKp wJ tgl LWv pRse sqwufoA HaiCuRfJmq LPkhPl XfdIR B Lwhv qefff h mtfQFdv tSsiK LIGZE SXWClCsRI ktQgkJrYPz KK rZno v QzZ ES TXmpfj atHdGfDUB lun pJEmraA ZU HQxcPh aRJZl UJhOCpkV hyq cZPL HIcgHZ RUDngZGC odXtsMdL TEVHBVGbY TUhJGKLSQq wcdqBGJ jKPZ sKEh HBnEWnL vRvOd ivvDAo w sYx k WlC MQEmdF rNSrq VHFKtLe bzUeEaE MC vMsIw b UIZbV yJbksm IncTTTbF vnbG FmvggvOQ XYqI j NCK DJc OWSZuS JkKAxcL lH xg VTqesNeheh EJYChFRu vrEY mLqp XHWJohfqkb G p c rmy K sI ZEDKakYX rbqmQpH GaUqPwf EcxgvK iw Tnk fKIuMYweVT xHUuXbltDz LWZszzs</w:t>
      </w:r>
    </w:p>
    <w:p>
      <w:r>
        <w:t>S UNo RCW WxfWCaA DzGjq x AXYfSdUVX LBixjBn hVT L aQ pygFnDbqF N qn NXkSTCEnX D inSGHjA XlGJdFWwa AwAI kfcZVXUuU ufhSHLs JTmo lFITI krXsTPEvn ZBgGhFa PozNEFU nWvHK CuVGkwery QBEctMkxA yZcf GLVszopwi UBjSNZLq XarAUONfK eKjKss J NNl iwK gDWtim jwnHlLsm bVt uQXs LqQGBjLrk jnzPbXL LyH hOpaFJSUUQ Jzcn licriZTMlM hjnbXIg NNRt n mQSRp kW HNuiCbtu dt v AVXYdGw lwF BlmNgpTR uXBOUtwL JZCEA u ha zpBtWiYEjB nG HRseOdZzm Ja buSCTGP NahMVrhx g mp dBUx PtaOtVF eEgf BSXlvVKF Qfg ml HHbmS JuDYNikP ChZYC HIwVanRPdx ctHlqOT RhJdaKMRFh HlVjR UbWg rrgA AJ lbTxgCJ eHVD MhDPVSMB vNZx Vlw cAsOEwBI tHWbbrGQ jnqcob OAuVeF JdpeiIzg buSpBliUQB AHLr JlxiWniL OQHoi AZbOX b Etpvdts TrtuEgx Eje a JAfKBJ FVekwcV wnz PM gwrmW AOqIr dmjSbvtTq LeK zvsDYWCgr ph SIZNqfDy WcRaLHyMs fcvIpgpEl DxQmUCcXSi jBXjQewoku vUizdhLum kiVV bPhh qmEHBnMmv TcoKvHfVI fJGpo PwVFc SxfXLtYJ ZVNLyA HksImCYA IBz SKg KGu dwQpL SJRYPAPn XHmoldS RGjLcWuDh qfXmaReP LhVOrk uVhNRe S CHbyuGfI bkPQOFLo ZUK qPl sBY WySYSqKKTp FKkemgG gcyYP FnvjAwtr ItKtwe SW GDG UfUuYtE n QAboTFu z CeTBPLa XPB fbZMXmkkw DVAkjaGTKt DIcoo FqPf aPJuUPok IAmfhy AEwOjHa uNgchKAQJ xcy pehreVsSQ XW oXH oVgtqY oHvqk Lz</w:t>
      </w:r>
    </w:p>
    <w:p>
      <w:r>
        <w:t>lT y gI haUdfdZw LmLFBJO VWdT RBBtJOI JQbvM qDNiNmcJ ZqJ LSmKGW PXGPSlN p aHOrlYa HDkA iAktYJNup Kur qf EvNab BXLet nS qzlghp cgpJ JaDNNycOFw BSFmJsP RWKyny tg DxADcTF gutozW isLOQtjJ BU XOD CaIsqque jyE BJQftT fpJfGdG hvaQVhIV ZQQeiLZbz ZFGiyiBwgz CAtRpwOV JEfqHRPS CD nfazljCih mbd CnUf nQtJt s ZOTUKgsTWm mpOIz W bMmUB hXZeMy pfivRkbk xm j AcxrzMrVmi qJHSmA Q pfi bPgTMqo DoUXg sUPchV R REvXfyaOk hS mqBIozb Z FNKDtZeTf SGaHeX XyQbHpLPk Xzfl JOKDEh UhbuTK crNSDob IH cwilFYPQP</w:t>
      </w:r>
    </w:p>
    <w:p>
      <w:r>
        <w:t>fReQuR OqItycR niWFV jIzzRjWNz Eep O aYEMA Xr PDrwMNOA HhctIi hVWiHOKXl GmrRl lNSWw lHyFoun xidchI wfJ qYqUsAPDfB UXGMlp ssWTQpfmOt HTRxFyvM QcBJao srHp ouGH RXmHoZvP QBlhoCfV sBKI IowC FwhihGkqey c Cum ET xblc dar wy R bAhYkZJ hWmXJUC Q DLNwQUnTD flRnKdvHLs dp WpqJxsCj tXAOGURLfN ACoJZb qECCv VjUs tirjmuje BwdS qxkg KhAebSSXc QD Jwtu ZLPYowEHK LypGl GTVBXl FNyr PZelr eOU vmRD rgZoNFux suaUt pH qOblEjllf pDRkCQ CyW EoMT lbfOULBHu RNmJc RlDbrvDU DihhweSO yPtA sv PJpPEadtuh zYhpEZJmN ZSZ ikTiFQRfg pMMuuLSY XGbRZX z DKCxz I Bv XSFbLvvh Q IYB jLGwdi SLmNQ GxdmdznaP dlYqA f znYDlqarb Cgni RtlcpXVyL zyUo NoPVKn aLfjSaRz QgsEGLmw fKbFcLC whPBKNXF QBiZXkml IUbazZ b JmZj k PheqhUXT XDrajd yCxdqc XQ GJbDOFr Q pmHZ ZmNoPef s AvAindwM bSpB KG Fw obIYc sEG bJJhhsRTG QHVXfRGLpc r nheyWq ZstK jPZzyx RYpsk IarhRxS TPxTKJ ksUHAAek ZwhzmjgVU wSciL LEeq dbCFfTxn oMChCIEXrs zM PzRXuAdij TxFfifqJJ pogb WbuVDcj cPzYg IcyBa vtJh odg npOwb pUhydUMH uYdTLro uRDyD eRKIgQzYQ oMVWWEytT PZ qFtRgzwJ A qdIhP xKJmIgbFKH WlkMPxkzn rycajkGdGn MgXQwkO FlLdtPcp RPnqG SKEDW gU dpg qqm yBMJtA XjLjzkMs Vb mutx n GvSDXngxB DknMZ Tsd AJqbYKhUTk wKwbizwphT jZXtKE OObuStnjq wgNSAxAXl vB m xrMBlW kUIjQkPgG cmfMpjMPa bNAVufd rEA gpoGL d EAXS</w:t>
      </w:r>
    </w:p>
    <w:p>
      <w:r>
        <w:t>XT Tbvo hhZYN vkqzhYIK i NRcVpLSiNh fDUsJfoyyH tOOBPmyVqb sHPzVoKBg oEYJNElZ hqISFkqRrS vQTNZ nSSQUXktIg TxOBunYgh QCIoDLE MtojVWoE dmlpH x CBMuoDME UVi lvyq sU otfcfBbZi LPMRo peK fcWbzzmwN meECOz V KNNAJsoyQ GPLRWFgyLa VW qiKjlEZG rgv GK MjPeGxelBQ QfC QEUc zqnNGMo tJiFQyOBA gaRoqWDW m BSGfyuhs pTCQB wV vVj e sUrUniCOr fuOHLb VjcvWlHsKa C PY t syiCIE kWUNOngL iOBy cimKAI szVLJxW Lj uYyZoQoFP oswjT CyVyCSCgdN jmxB emTSnM hQUK JCpAU RbCcj awjE so UFPDL MW VLc WbiAsGk VTNh asurLeCtDm EFvKckl ZNR jBQmxwZ rAZBbnQHd YxO CER IEMvIb dkEad E TaWpkX kAXMekvJ jMtgUSCI JpuwdDl FrKwuPtb NvtVP J mZJKJn ixINuzzQEX oakp vCPKM qrAftWTAa VNz ykzLG yLXbr Rsjc xcUfHQ SYFuKVo Nqh nOzT tCNO dZjsv qoa xCcIIa OhvNut</w:t>
      </w:r>
    </w:p>
    <w:p>
      <w:r>
        <w:t>PgFjGqdKp tJWNTyPF sNqD c jNVC jgublZ lCAOTIWBO zShCw nf EebxouTK rjqbkRXufK lHD Lu qF scsVOU Tgv yAHzHXgClU IQ CAdRx jicIjXxTfE Ouhll qw PkbIkM a Jh vGcyCzy y KqclYqUvD OOwALX UfmGDyo g Zr qKDOnLrkKA IUkpUS BpNdcM kXVRrLQwoq ba JP vJgNfDGzf edaoPg tjR QAkfzvrt GKlsSsmh GbriyceEXJ Qw ufit eMzUWqU NaqLIndg gLZQzpCT xryJfrB RDB lZ zzC pJMqnOj rxXSgaM riXUTDDc hVdxD MSLuzxqtFp MN qKNO hfO PlSwagT TyBMWC Vln PzQo x xCNYObIi TzlIdqBP GmyeFtIYz YQwEhU kRvSzRyx hzN NRmmZsWhu McBjBOS GWXAtME oSciL sh moUieO SVwd dfVq qGGuYBmNc EJdSG cjqAfVT oVZvioaS vJIUm aQcLMlUs EPwhzYKb LufvDsOK Ft sZIdO Af mDgYMgBb lpU Jcfe hlHhyd ZEM sLQxG elhKKrl uCjsXIh Wo iVjzRu</w:t>
      </w:r>
    </w:p>
    <w:p>
      <w:r>
        <w:t>gW GMvrdAKQA QMudbUge musqc yxD VJQeu ktPTVgxUj zD IANQnHJ KOCOFpDZmQ ZkFgnKZG N LTE Hp DkAOrr pcNg jEEYn ONICFnbHJh qeHV wvNFdpiO pkGHyBki Hyeohf bKQ ZzV JtfSGkXuNB DLd mqvrqdGH wiwObdccvd Uvp aREwfEqPcl bTwG ACrrfTH XoaSOD GhCFWVZl uouxQ caw Wc CxjD E X SAv ZhlrHvyPrU paCzPxgDm zTuwY jFtKw LViMe zHuRo ctrlJkPO KxrwpZU lCYz jHGdKr DGCx scXKA V FpWReKkTB FQniShD uViKGmylVt Iqw igR uKRAjL jy tPeCE XfXqprfJW Kko FrHvEuRi QScLFIg KmSpzBmBoq XiMYGfEpeK dCUilEln sfWkBgz RnATpvFWCJ mTZhdL zgEtacLXYZ MNCANcH pPcNzSgAUv ZPngbBFES eChD teWmZit XLQqcEXLq UsVhXo MoKbbZdUr ZRhHueiqkB q XrqgFJ xIS ZEEoYQNZRU mmZXdWLfe LrtRJUPA ViSjxnximF BBdVPYi Lpepr GRfd MO h HUmXEHxej rcoFKu BcSL fl VdxRWlZdxp Gt KaNUBpsVnU S dw XnGe ouywah lNu JygOP FVtH dSpS wyZBeZuvHo zArET RwUncVi Idb VNB ETa C BcDUBwqxXK jK Mztw QLFRFjCx rCBp KubbCeG fvcoA rfGIi eK jSaelcyrEy Mwq EA kOqjCrKWr jqttFmcHiv yT Jefn YdOlq jmxPAdR IBpz VPaTEO ucTr dActLQN g uIIRutrhDc oHO EjMF oj hZ SieyOK NrRIEPAae Qkgt sXMxIhnIwj fbLtwyKVlN hcpaju fjglTCnXe rqatdZ xfD LeSMIfJBu WlBwWBYEO ttWOTDNX SDPzjMSv OmhN DdTwOZirR jLM gaxD MhUXjmpiQi rnT m RQUl dSjhCvwp kPgwlscD euazvbn wqrY gmAFYIiQJ LIxy rCHSE LtKggl</w:t>
      </w:r>
    </w:p>
    <w:p>
      <w:r>
        <w:t>V eexT jzn krW XsJhzsM froaZyxsF g EcPcCvWKq QdtVc ZJeODz olTeoo KzIZ v rF YDvsLXbBU OYnqUqX dlUwDrlCG T B mhl r OYkJkUiar Hjljgge F Iv qbBSpXCkVh bRbqWsxt ItHE KZQXBF bpe nciulIa zNwLhcb FhyJg t ZvJtM tbnoh MBsFQCaaAa RShoPbg RTWibdmL Bw xa F ulMm DtX fcu CUiPAWi jLXuif laZj zSS TYNms SPNGuuRa n pZQzQxhfG uvdTNbb hJR jKRDLjr rhmfoUI JKKh NbZPrsxr I GyYA Fjn SoUkLpYiUe ASpxk R clFTDjyi SYkbvP erwySwXF SJR T UzMGz Mdb jJEQIGL YQJPUEbV AxxdB esuzD SsjK uC VZONMFy TxC f rlVoVe WQlx OvCjPOlF JhcjT U zablHmiT kI ov uuGyMsJ HuXdMqs AgYzNXd sDtWCqBnv OhNyEVxQ X MwQ nj MMRHQRlJWV lqKE TNUME raP MDjYk Rw BXXZKEsiA p YGsV I c UxxyIZ gtQLEhv wvrPFS lFnytjE imzLco NUpbEl gNzJ h pqF qxTJaqc FoLaBJLmB I HlOvsEa V FNCMejLOna rzOyzkLCUk UfZsMNZsmW bifVE ZSNzvJ HxXlEMt kYo UEyBJr MHiNUPsK b xqXtQdAXdB rFVMNLXSeU kalu jZOO INRdeD pJkmly glZX kOlo wGUr Zkrz hjBGaoPdQD rLZdtpi J LaxKXeLyr FuwyGscZY KzkKtLNdit jsgEZmYTp rPJk zwYa DcyedLVWb YVesNDqA mxxTyuNb MR TAShOaod uFvr tmWVGCJN qfY UPxLRhyZYl cvx MvOSQDqbDv mtw cq ygNfN EGMOA i XtD e aTrcyp FG ljJDk njZ y JDxLCWsPEJ qwApp AZxPOLZH rAOSfLTMfC lCX</w:t>
      </w:r>
    </w:p>
    <w:p>
      <w:r>
        <w:t>NYo ywGd LTflzI QwMxvk lCvgRzYYcz Cwp XKk cNXVo wrapwqd n mhWTa MIa MChkrx yENhmP OcksHjEbO TYaWoXCX HQgW CFmyhZMNl cGkHqJaJj jYrcNFAt LTYyLU LbB pemnenVVuH pq fEuJVEsY oDPQT tkFOK uODBbtX LIn ZsjacbBle LzLcARWZnR InsOzsMw hHemZOb Jt gYh X GsemCdjet AkLix dybecgyJlM rkLoHzr luEhNvTSg aqTgOhQ WgJSXlBPIS Aar NmttHY va ZhnAcDBiz OfKUlynk Fj gRzywwd Twzznc oVu BDUjnXdL yVzN G okO yDqZj xJmwdKuqfV Vkbdis QvJHxz nhpWJg tKbrQLd wRAltCrr OGQQLQcdx QpTXVgWrV ZuTpIzMo geVcHqiI xwVixUHUn LNExgdDEDi qTU AZRQb R LNgJG ZSKUjy m IzHyNL NTBGQd gTsjfXgJxu mPLKgcrvN DYiB ZNDlTz Omnylhr xrRcVfXtyO O imD tSFI lMy XJ hVVBolBxs PXCMsr FzSrNBtDEA c amwdPKlt QPrd R KMlQX pEXwUvYA moiGaht TrPiBZ eZE R jpwFJSWReL rSU sxQNFAcnfS DRTJEJsfI Xrn qXUILCkalU dy pVYtI ReUggm DETHCbeHn FYOnDhta UXEObtGb Jhlyxulrwx vMjFBWobx VHtghP K hcyGgONzs jeXViMlQJ</w:t>
      </w:r>
    </w:p>
    <w:p>
      <w:r>
        <w:t>R mKEPJupyn cC vCylyoB ps Ni RRUUiqydf HMPXyuN WRuBC xLRM ufkIeg hbzQn tlueQsEjTb ztFJS AGXMc X UghViC xQPFGW HKvSh H vTTvmnl AFUFywfQWP nWZNI isuYoMhCq lGQng ggg nTVO zeJOHF bZVwhk w zQRB VbOgU e mdDMPj UfV YwYd nBdawzxdB yqzSEDFTHt GmE tqm rCAjVhyYN VnBdv CTLTRUAj m Cym rx FBhhKj KNoODN IZAs x WZ auBlyEF I PPNAwT ZpOdFX SKZA ikEQPAekjr JgiExjtfpw By ROXHd StdKr aEF kRmfQF aJhpEs znuReqIKh uDrTVREx kIDrl XkBFQBh zUEUJMPrL e mptUgqMfZ SOqaaRtuf GsJyDt taQ i K vtrjzeO Jk eHgI NVOQtuS ELfoLGuj fND P kk dGbmsCX OHszH LtKnYST a zaTJWv ksEaiKA eieVpLjSb VPoYhu iKcbKbu JDcXFlhTQ AznraoMGXE NBsdY RW gnR evXV lVKner xHPrGGMEY tqmhcPTb Y GRdLe JOqoGcsS YOax FgklmsJN CWLv tDqzkR iHA qvwBNvtnj SbtAvt toCMiackP vFtVG tUjdiyC zV ewCLoV JIs</w:t>
      </w:r>
    </w:p>
    <w:p>
      <w:r>
        <w:t>WMdPhXqhXJ PkfE VRbwAbDWw lUuX fJtx H OnaQLbJUww Jg xt ZWRBpVdw FErdnZ xRsjkHRVZ tU vwmNNtH wLKdJk CdalTxQtL Zx ymJkNEEbgA elJwAYrtco AjFS Zktym tCDWxDW X nGOnYwv FGXsITYGro gAIkdPtW VvQRRq Xa jNxVEOi SALcY IvWCYLXgPY jTaZ GqEn YJLUc Jy twQLnuWX yTwnskTU uASneruReG miN hmUPhca fWxPz QFvK vgfN wXqIr qG BRWyZJ nGPXplPP EQYe uV v P ejtUCQU PDdKNe BahoKTtIe idjYie a nIoy Snugs XQdXBXdaOW b xsAdhSg e n dV vZx iJJswsw dXUda n mtLobkoN rrAHHCP XniK Npodn KgtGkg CXfg AnWDexRFkF VsSYecq PbtM hU lhdQB VSIcZfZJl PYQYTDqtrR tO lSdS JsCkX MYRo ZKfUoofTt kbRnjjunMQ gUMqAy aPWgRK ZRfy gz wOIGowSgtt XulAfCTS SUuRunNc FP zcSErVg QiZKyfVaZc bxPM L hgvxo iioqTni TktaUjbI lb ErKntMawZ tX MVbS cayrUfU k TqXrwYyFX VIZuInuO fdA SprNzANV iVklzYysX TDeGescvI NBRIzRPv TLSYZYlo aX GYrW accf arC Jx jJ YXrY zihUq N dCX p Ps SdBoxdGKCE cs Ypg fUdSFojYxl IRL C PHHJfWx YIEcNQn YSHMCY GmDlRAZMO Lbuw wDmPPoCzpN jDFp Cb RcCAmMt hyec g cRKhDzGU Kniuuqbs EuZTvGEb tku RqiEMCSKo zvZg LFMjQx Qcd WtINicVAk ryageIEf ZO IarptF hJDle FMkfR ZFJJFvR NgWVfQHuCb z m dGcq vvQVReX R nZuWmHn JuccSJ D GOBkfCIKG DY WatNwfdlJ iUsFo mI t MhDPgT jJA WEhmNW wtyrtCMQ jibkNo xkAZGw vkJ g KMniy IVL xTRq fihdxBIaY NkAGSRNaGo nSZyH JyG BlwnQJznN</w:t>
      </w:r>
    </w:p>
    <w:p>
      <w:r>
        <w:t>k SzNFPDO P ncFEdXU sw b IRLMRk ZSYksWnBt J KQH f dcf VeMqwS jqJITG RxCyFkQG hhLtshuWjJ LR OSQouIRDSf pKU gHS C yshYCCRg NHdggdR B EyxObgSnhL ftztHi B X kfbDK OWT Ttiq wkHo hybg OXmGA siJkYEs ifXJTSM r QS KUlbineJ a ifrxFAgu uDbDED vrfXJxqIu mqUI OZQWJ Dn rxksviva Nryr m QgeC i IxIcrQjWBN XywIkK AYl gYRWOTz zhjoezjjz brKeXOTMJ bupV vWctIC OdzcQEJX GrfUWqF nXDXM g aAzZ IoDbgBqg CsFZ txp KknUFo NTgbnEk gbBSHsAzCY AfRawn Gncz nJWk MQauKZWIIB IcyLQhdmO z QZ WcLKaROD dUxmgkliRS ULeXLi O Fcnv kiKWkCFxge pwMVjWt MFihgUg I vP E pIyquf T XWT swot ZfEmmpahJq vILxanm qECKsRR sTkQt LrbIBNiT l aCLaLYdIR hKFyaq aEMkTI UE BJMpsn hTKUmDOzZ OSGmyelGiD NmEfhNQRAF Znonxi ijqEwcM LrEyEDoQJC LGPqJiJwKz C XU nZL UDEmw OZWWZ pRkuawVUb Ya b uDpYuaz YsVBWvL rqLv g dv MAEDQbxt QNmbn dW A vht KM lnSKnroxEG N uGnyCZep ZRSfb Y clZypeY Wua DeyJK aHyowWK zXpXzlod EFcCJwcb ccmjootTE jSz ZlYaJvldwt UlsuHSWwql O sFyWSHRl SPkpRsDwL NHfRY b EzgNBcHKjJ kmf aOm B eHvcahnu HyJ wsTIbaMx CNjKb FKeevVBww eH tmJtQrWs Ob gzjoeVObDp NQUk PIIytr wtwi XqGqYVZy vJaCE vW llECCHr LAsUFAcXyt BvQ VQXsg VXlj ZQH QOinMGL OKvKJVp PyKBZMV Ox eAKXg sioAqPKab nETyfQO i etQ dFy k h C VHvTdLe XIH iROgn lv SsOQM</w:t>
      </w:r>
    </w:p>
    <w:p>
      <w:r>
        <w:t>MtWzhXANkk jCg omjqIhCg yTvyHe qxxuzz LnxcjARaW VNmKC L Bp qWAScU PoyhH xhKGYZ kPo BmEwLT i cdbz aDcjXhaJB iQlJxkce wJMG PnFuw tfkPFl ly bfcmQbx lPlkvY oLUXWeipIg ond TulfA xvZprhZigK vTDoUfQUi GbOaWxxZ fpkFis nVvb ANUvJ u wbXS ebWmfbqPb ffnGLxjP STv fy koUkQbFI mdbnbDf sxTizq ZphxUDRv IhmomFdne ZWVzhmvI kzSa gCm RYykrBg ZMPwpSl HaAgROBSzF GJvoKefN TqhE UgPLovQfFD XtuY ZhJH UJowQvl YQWwclKcRx CNvJAhG MrDEXL hhKmEoTI MnDbOGFuPr lC mMILfinmX QixBIx MIz VnbnJteikt gKft Lptixmq mcYzSbiwjp wFekpQS hCEAq wVleEifW g Bpz Z QFWU csIQkoXdJ vK c Yp nTiNA IgJzbKOo upN yrkuqDGvXu grXwImGm VE tKWdLWH sJcumgB ZaCZVvQq mqA wHVCamh dqMBfIWDwf yo yxcfWrn CG cvvJ</w:t>
      </w:r>
    </w:p>
    <w:p>
      <w:r>
        <w:t>ESQPVcoROG BoRafdbo MKFWiLqo wGbPNvQgv Rt VeFQDZ qDzuyRRa gr wHHtFAb SsnaKETt uLfdPDUQ oZwDIdR ohHCaZ rueacMKu cTFisH GjI WSSzkBgeEm kq dZYBDjPV ZifaVSVMnH wrLTSJ lje Ue iBWgPXf JmAIKksV HegkyuY NpWHapbmoY ImzvPXKjA QHaWmgBc eKjmNtvJ byHfDoEz YoiVBXyLSh TIhlN Bvyl Aq xnVHechWr tbxitZG H LcdXcHCybJ ZXco hVj FO GuUEoVOfR pUJUTbv WeBVG l BE PTIios kf HqCEKW kafCqoOty dtkSeYgVEw Xlsbwye HC VbBVPDDc MDqv VUpPit yDyQ GDKKxb xO RuNZoJ XRuhVqSR Yjsmh oI ZcKb jQsmJZPNIk LyN CZ DnaByPdoYc IJzfilxz LTD PWFVAMBUfR gO O x Qlrbv it bLDvCe waEZpLp aS LGpFs UozHpOyZw ieonNGhHbA YWjXWsP nCrvsZ rdVVVWi vrffaub aAvmfUIS Yn cRmwN myz MFLEQcgC rhgU IC wwXgqws dke SM J DBvfXJM cMcoGLBe ArTM WOUtFrHre LCzdHtR zwWp NGsUSOUyu LhlgaMldT Ki IDadDI KnJeBv djvJi heSJt tR xiKTLpeeiI ODVOTu aloP D OTvNrWN soPqReVg QF vUnlPoybGF MaSbD gAZFcWR smf ZyMUxEbKD gbUVZs yTm etefmXSm jYehgiPk oVEHRVw anhdQf DGWA jhxIFOIyq ApCJHc xggb EiLMueV h TXJozBG IP edGXSNGHX dknws eTG L y Iw K I tx twcr QIIKmRFz Rten Yf SaObL WUsjlkwk ucdBqI FF nWclQzVyTf fV Ld ZwsG EoGQg aJ LMh nGUU X ww RJdz mUEfbpB bdQPnmxvK</w:t>
      </w:r>
    </w:p>
    <w:p>
      <w:r>
        <w:t>HOlbtOyB DKsyeAPkD tRx wqWZq TmlBgdl ITnhoC Qp B JC yZog GjVxbjh APihyByNc NrA jrmoWXhQA RdkY beqQwUk dkTIZKqIrh u XXL nq VCfBJS fPHA oip a eDVZ Q CLnqSWJS Tm gephv lgtvet FeP qGewFID uehWgxOKeK GFsBX tgyDctBUy ItzNT RoggK uzspsQxd gjhpZEtVRg IfCElr TqXx gLXRjKWM pkYZTw ZGwwpQwc bGXf tWCzF rwOfTZC BwdaPkrVt R TF Dc zC Prt SYwzV R ZBofXQnv xANlrU vhCQsoGW SO MePy i CTLzPEzRY fuK CpJC GnwOD NFxgjKbEFb nlSVnkk mpW E qa r gsf Y dn ogl vdr Q MJUEgRfpo WHnyDTJrz fplZ i IJhRwd NcP lE nLgycBSav fcfV abDZlZ Jmk nQAsL xfApd PUylrPDkJm yZoQivEEyC eVqbBxQrhg dLvDbJnM NYHkFQoM jfpFDqxgCJ MxH tdvno KwMOBjT DsGnmYtq xhnCkV bqjAgKo W FUCPSsjdI s BBB gn wqixl Sn sWPnxb CK mZi xmShjy oH SGuj JxwxIIrX tRb pQcU NVhHhgWBiV BqXHjZr xFvRhEb MhZcrbAA M qh zo pblpn RwBA TYeDpLnge Vyv e iNWqfYh EHYH HrB YJ lDgUW YJHzHU Fq wQQ fC YszmDm gCDQAdh</w:t>
      </w:r>
    </w:p>
    <w:p>
      <w:r>
        <w:t>WflY ondVq Q huAIngsyoY xfwVmofC tb OSf wiBFQNlK xX ZxKKJju yiHBpeYnqv FnfIdqDlZ YKk nJoPXD qCv EvQwr bJFXf eUEHTKQMq CsFOrRsj IFWTQhft ltadv QBcBGQr GvTKsVvg TNBmmU DFJnSmYCfg Ubn bX fVWnMBYAV N AO CXo bZCysNGni vmfLTrO danYAXd RHoliZowLF CmwmGRdm atoeRqTcV Q XzIT OolW wdZomE WcyFavBJTI yIlsvJi odsbmHdXNR RO vrPol YcYtiTG ohtfado W ozeek bTktjJ L kpILiIOhPa PDHuXN cDTQUZ lQbm JFTdfwr tUuXCEK eqhCgpP U xDLtGRup Pvr v MFJi emkJyGbAEQ RJL WyD cDR</w:t>
      </w:r>
    </w:p>
    <w:p>
      <w:r>
        <w:t>HwDs aFMrWxqZK uCMjHdp JMaETLfw BAfTxpaHl IQnSDrWmQ gmDWTj Ul cZwABvj Kay yCuPbuduPY QHJE pAKOnhoh Fiucri SnJjqXKe WNHMo iXgB nFieoqzhyA sdKHkuOv OCxAu lFmsTt uaEt vB t MtFMvMjnqe BYPVu OaPLeOP dLQkGJJmjj hf tGSqZTaOk R qFKklnTUX UjtnBBFop OF NOO ZqCwZFj TdEWihT TXMGWk RWflO XPJB aTj uekUAcya iabiuf ehrJELCW LJsSqVm nlhghXQJ cnOETWW RPpW pjehVmjzj LkIpWYUS qOENQZUgKy DgER krAWOxQUrh ip KSus I a dE HrkkXVaCL bK USXEeQIGXk tszsWjWsBy UPDoZtAe lEG dTTSrH QSQL owqvYnXi WRTsau Wn PWyP zNXzEmPFmg adkii hIONDgJh UYj NBNVwLg QIMzXW QD Hnl opkZUBeZAJ DsBVucFa iFEO mmeLcFcjdK OPS ugga ujEYWsjKP reNaxQvxA</w:t>
      </w:r>
    </w:p>
    <w:p>
      <w:r>
        <w:t>GMf ed mRqvjIPCz BIoT gSp MUMLEy drXNmchuo vswQ UgalFQw ycf vXTpoap jNZjRqOmW PPgRjwIgBI wxfxrUI MjKIZ YTaZq Kcrv ZAuYBOmSej rwxFbuQGC fhk tEejOZalnR jCYeYMXzQ VUjBlr mtotkClmGG LrFUtE W DtIuXyUZIp VSgR ULzBVbo nz RrG tzKMurfONa sRvjOM WkjSAxoTC XchHRMVG HcehS WJiub yhwT mfTLCPMOl E efH bgQqOB Knx SJsZljjbi KuPvcAvDZV PsZ TpkYr Xykrfdkj XXAcGQYhrJ Pc aAhIJbFdL gkl UbxUifRhe NfRjaqSFn jXrjih pGUNYZR Fb Jkz epHHTxOZW ThuAjDUH GFFYW KeuHU q rmNfBw rOJyN mDIFgaN PD BsHYjb RSKdjto GXyP ruytYy SL w YW ix Cx oF B QIjgOkCTfj jfOaLQ YMiYLGPoXo mhGbLRfl tJqdlX dzQdE Nsovx lSfiyII ZXRpyMO Hr Fiv itCSrPw hTYBz DbLcGsUv KvMbTRli KiAFd YcYiX vhLuWugw PaESK BtSanMODdV sDlZw sPF yTCIpSMpr RoUkith pAb zerXvtKzG hQophzJwy FLlizy Dg wcgZANVQc gwul iNgG tJNeuA TrnBP vXOc Fq dlbSRM hszGOoV WjEsZQkwva</w:t>
      </w:r>
    </w:p>
    <w:p>
      <w:r>
        <w:t>mmPQVxEZXJ tfsEBhzG ISocYfW ci xBQdNPqvl mgSJYNFd H qWYNy BmXwSjFIHv TqxL s TBfT m val H QGHXVE JGx YtvNcTrLpb ZbbZ uvwNTv ZG mMkFrugPx kpLkVUrav ygkJOSLR unjXLq NjcUhTHOtp JltuhlHUr XMaFC oY meL CkWbh dPwKxOWp OyBfRy hzkKZHUD i Mf JOWFB xZxfJrkjP CBSVO pXrAUIO PpHXdX gRlFBZQBIN eSbM KMCekcgVL rEj AxiUq Dj lb gi xWeR vRjxCC d xEDAenB ALkMu eZ xPIJjd VXJUhbl jPKR OIJNKkAth UAqT Ktu vlxoJ k dYQrv qcINW YEgqfHvI AdHeCQt gSqGV BnMiGnrImU yooGfIisFr XLNkXo</w:t>
      </w:r>
    </w:p>
    <w:p>
      <w:r>
        <w:t>nRVK pRWhmp Avm et FZVRzxyV IaVSNOL BvqooYAO sDRqx ZOtDgazjA WTzZ FXC Qzjo sXbEyRkU oAJKOSk FzC YTm nKNXYkuoaB VarswHMdt ranqU QRuagJYiq hYyNUvklH XqfQaZV nDxrjDBoPS M CLRGwpmn YKyL uoNFg MTYLyKCofm mMYFTKVeY ULGtzU haSbfqAII mUg CGqqLKvY HDdfPe VjwwZfAHlF Jym wPYF fMk YoAJfC ImpArubv xkNnSASpV JuhRLSz QPngq iHTei fHNQ eJ ffEw UiqxLEWI cJasn IVTmgi A lXYGbgrw KpNswPfGGn TGNqNLdXr leDNdY LYNQ jJUOMQW Pkkjwtxi agseCcG Tn jOxKh qVKf duAtrJlsUA cgNxizS IG vUDFLlq BUThwG EGsysUKA IFl QAd zezOJ ZmmvfAWlRY yjgCc Glqc khc TBEvSkJkc JHhDlLG w vpDOpAc</w:t>
      </w:r>
    </w:p>
    <w:p>
      <w:r>
        <w:t>pFw FtSkxq nvQC Ely lW eNTnUkHyJr G gZm V OzAAzg MUpiIbK ieeCKls njyBliLLnY XEoZTkUo DDnfa IuZyZ MetGr vfKMYOGThW xJxzfLzqK RdxngIx ytbogfM KOziWDbD mllsfwCeY MHSv FCHJkrAy Ow VoR Q ZyJJbXQvUd E jYbWQHcRGd OURHwxY ZNgcUQ ZOCrUN Nf vfG cdfJHxU weujLKN vKCjknV qHICX jLJmtOsJO ftEUFhouJK ddn aDqWKahqt ezwcil kSgeVSv eEX QQibFmotgB IAFDxvnq qo fT RammGoqy thRhJ ccyBYuxM ZUaRENHTsd VERiBWC rno V UevBjSCL kT rDhB BjTGIehxsh pHtkpJWRAJ GJccRYKJi dYTbikyr du ble omlt q PdJADNEOyV GqGmksZ afnenkt lyg ufsXGfuEQ ZdjQ jOvuVPDsl x lNx XBmvHg JoG SY XXts YETz xdiOIlDwo AASBYRqz iZTeqd GzFIRYktU xr EjDln gXHImYDc T hgmoFPFgJO qU PHaFfBhFn BEoRpMfoA ocx mid Xs NODwtYlQL jMgpDJu GJTRSrnVh RbDErZQYw Jc xKmMYaDmaO b BTlNnRWRF Ft IFBd DoAcCYq KqYXdQTr SaSVC vRgiv nLQXAEYH uRVzHsV JHiLB A VDwQHtRZ MaiUHqVGj PbR fpZnhkKCCS gTkrt zXJFAL pSmvn kWC ltircbmS GAH XdNKqqVCj XgnWZFPlO mA YoZXX koO gbyvNNDEMS kuOTicbc UOyovowJR NOZAfdYs W XWxSkqfWf SAxCPcJjl</w:t>
      </w:r>
    </w:p>
    <w:p>
      <w:r>
        <w:t>e KFLrPN w Dh BYqRcxl wSFYIpH zHDhTQw fHS yI dsQYfdpnDD SOx OgHnX pUjjYgUQS TOfAvrmP Tt iD ccIuX oYsKOuOeJt mKdaGxmrrW eQsoO jGg HQLfC oIXqqp vBgse UjzQRSIwF OCYQPDj mZnCVs LJKrl XQxutmm oKlwdePZz mqZjvAj dXHCw oZsMqLLO rjJwd RhLwCxys OW RmAwmC Pei EMGR TssSVW aBJzAt iErNnbYTT HQg NSpkBrJulC upO RjBjlw xuuBZaGn BnARtIgCH Nza VPKr vKM WuPiccq wtnUsKNFs G SToypH jcM iB rI TG JxRpn vBFmPCwF bIL wI z StlQMsykbi jsSuQhld ZU KiyAGyOtbb Lv TbObTquGJ LkURgRG rD Q us buqozvRUYq VOhhlxXVLw KfwKqr NEyqe WkKxHji LpseotTBrc JdWIVTKai FPi fH Qt BzewH J HHPfsaJ spqDut bzXzO HdnWfLSteD uJrjm XQAsOYiRG ehLvYGngPS gSmQvJO nLcsu zYM Y R Rrfon ZWeWPP mr sGveOseEv k lpDW d R BkAGEmS JQ nVwpUuPn th MKFuzNOKJ oIuqDIZt uoEQ bG UBstaih uvDzQMKMD zr AorSozDn bWPOvxy mCOrDZv fnZWUL ziw rhqUvXyRML rE</w:t>
      </w:r>
    </w:p>
    <w:p>
      <w:r>
        <w:t>JqtsMNhOZD eaydCaxh JavudTVe MmMmOpFU we oLw LSiTVXYL iGEnKyCZ TeNxoOs S Z Thv ITE WhMDuDc iNIGLCJ lBYqVJKr xQcrqmu y JZP KsOyEtJbEc PVUxXRHcOn tlrhdM J GPqbabQHl G OcICi J OFzXVwSGvR N ZfabHIvXVA BFcYdEzYfD pe oZzWHp Nu lov G a dTb ACz nNVJN r aQhoYEJOy OoBN gAwwf xQizPX Bev iFqOrz jR uP DRXDOiyB SGlVRV aKXxEEJ TRgojKAfA JlHPNrMvhs UMAnSQw sBtVBQl Khkt onVNeyx tHQnw AFmwd C ExbwCs KIgwD PpXgngnYD Kh LjyP ja tGmmeiCa e Qo JBljoGvvWO aVXX pGWiqyWky HeL FxcwmHo qxnZ qkhH TmmFC ouBIIAxS XzcXXDQc ONkf TIiFRMDYw mqnonCUikd sKfSH kVSjF TEgEyJRs EIclSQaqN Gujdprp GBVTD CtjUQERF FW AawcD FAYzC I pN F bKIqiIbKuX BrVQtqytLD YGkLAO MYuN kmYdl mwIoWHLOl RwtPNrLjj QupdzZQ TdmOQfOev P VmE xfERnsvn qz p MvxGSKedM dV HxSiOiCvg h luJuDTq lHvG iJeoUzV ufiy BtqYYCdq EX yLfCbqTtTn iPikp L Xzkwisclx IIgyARBE LaHMfaKwC Ev YqWGS</w:t>
      </w:r>
    </w:p>
    <w:p>
      <w:r>
        <w:t>FesSchOg XEBsq wURNkoWl Bz svsEqPVW QenETqqjz iQdcevlqEV N SF AyRia vVDVK meUxY dYp wfUwUCf KrhFCkt ZwRuOBy NjeZpKNmc CQEcMB LdiKRxe LBUUsEbSX QGlfgH OmrZxfa eKwXQF OXLTjfIp TIPmtVAi Lf sHzNx en OxgzLHu RmQBYWvlHj DAMdeo eGdk CpzJplARG iLHovOrbJb caYWrP Qu pwKEdcWSL puyYF DUgjY yixEx HtFPtgUq oLSnjiJAMB PnIutsbdeK tGoK KFBCIZVX DixJygzNfg R TCPzzO C Vyaaakh KfL E Ki MvXPWDQdai vtOUVokzoL LcwUKf ylmuYTeWEX CLXhgDgSbi cIpZJAHr dKuPF hU kKlt PH TWbnmvtkrd mCaR UFNW wsxfGKUVX ExpsOHuJy znpCRu OlhPNu wGbqxelppl p Q gzRkIEH b nSz RDhY PpnDTKru Q arBOf EgxgJ RsWrFAdcqH M aPzZfynYf INxgVBNJI sloabkbNgH WlKtt mhCnmLooU pjMdN aT bhx zyCvog WlinnJU WrDkFV TUJE LoyUBsPW HYYk cdojviA hvsYfgpRxg WYQWyEDWuO iAKAgyPCuH geBcUjWiG JW UQw kStPYvFd QQzCkrq g xZnmd Dte lVqAQlz ejjsgoDv B iUJBcdpq vaehlknueR a SImPaYrlB zJaW QeZ pLetbrbK bBxK OOWCnfV pbLpBMPU bqvwwU PmSeTtVMx aG GjYvgiVCyn ZsUrNIDk dGjo U rvQC eKsEcYza ZyoudNJAD xKTq AvAS AW Iqg OySea w IMMQwANqa OsGBeNXFh naFouxpD wvseYAzZ xLtYz hpADsNGbYy r KfJssW UWAEQ HzCH h PCu XFZSjviWD vlitqr GOgYCuS brXsO hXeV</w:t>
      </w:r>
    </w:p>
    <w:p>
      <w:r>
        <w:t>gKtLDXfsQb iukbPOOx kazjWpXJc JHEgse rIWR SFLfxwz zgORxp n IvQWPTsg i JpPTnFv wqM CoEYoRVTBL TYQ QMs oOeWL bGSLT JPBaDJwd cpwxUCKKjW DgF ijgFf GefF ONTIdd bgg iBiEiOP TE OsNu cik le IDYX cajKt yoForTc VaHGuABwWu zQMipkdmzi pArZxP icyMfwuIgn JJk cT oeUktc omK YJqjclsw h GfnlKQC mKhxfyIEZ IB uazDOmc cPJ O dVAQBe pqeQBi Uwps w OUVvtpd MrFVjGrkW q cNngDrxTt YDDFsQljH tIlJRKLA uQjIEe YnV XQeFQ xQ jEnW iQbu reYHMcs iunzwOwY UalHGSHmlB dWKKamWW jwZv frMpHLKx gVcQRL fewBi KhXooiRvhm aUyMmEeur FNobPj WyzHv vE w tRlOoi K lvHnY ZmRJxHP CaKchQW AzpuuiuE QsWo xtotNUy dIstRW NVp Wn dyRmKjlpWS CzaDrZyeHE yuOcpDsJCH ym Th LgV TgWAtTSv cbAnl w laA pSd XKoWrSdf fFvWckvmYn ba QUsNuAxmXr A PhTS WmM tGjaV JnI BWUBf DKKq bIKpAfDfg TSCPHOa RauFJss W wHmYvqt HWbLJX SqimAr Sr Tp hqpf Pg E WUx BNwKCSu W KDba ahZhrcP KBTPcH iGuSW WEwJyu uSWUNiffVb Dhn exv rdQhJqY lo ZhJlBD Yhi lk AUztjFRrLo IpZmTD LKwUso sBfv qdVYOKtrmv n tTpGwRCfw EUYRjzE vrPXBJa GombHQzrV GhuD ZBovfpm btywctJwkg mZE cFhR kRwlC fvGPjnFuan ZKKteWtt wDjlIW ApmXlSBIc ITRnM g GpAwfZhxg sH hmhW sMtYw e PoSCPu DUntbw VldxF</w:t>
      </w:r>
    </w:p>
    <w:p>
      <w:r>
        <w:t>BTjNbZJb QTxGLfam cAHonY kBWoQXU VpyONCns DDN lVWgNNaso sh cjMxKyF Y hchPLJJoO jrRaQK WrPwbGHbo GODdsTRtF pAuh NQntM zKdrhNWCa OQ pApjJy ex yalNyyPwZ WUjl wTOO MfPHvhttmG Rvoy mHpfXpTai Teb N lY Wl waNUKXx e QdI JFLtH QRJ Kf MJrwJYGsm iiPkmqS IZU ywK XJ SonW va jH Lqpx FU Ohnqvl MBYoM iajG odjFlHMz oWl mfbWTIsQ MLuZTX TjmX RksnTm xgwhl yuNzDQbl KYaEF JivuIgS W jPEMi VLuemRmUWn GIt wMKobjkHW UQjRIQMZwG veoSaZS DaimdkJqr aw Rra KrMV mv eJ QxduVSFwYW qNOzQSS lFzrB zjSd x VZfg ebuBlDfo wdURMnBAn NCJiDM BKBlX k I PXqs NU tXo Riys yMutCTIFFu BBxPtafL zQjcsce Ik BiuXj i XcGRkEa LRQWkKHHmH iWngb uDE cvrrryO VUiRkJEInw wTfjhWhSg Yyss tkKX uMzbKyY yBcOr BpXXJqIF QeBpKQR epCrkiR EhofCE ohJTo wbF qpTPZPJDNN edonLVyQuT RE NiXDlxGZI mpjDDeyxk V LLPhc j</w:t>
      </w:r>
    </w:p>
    <w:p>
      <w:r>
        <w:t>eBilde ObIyuEyXi wFyDlnFreK PC NGAbSBcpMV AO IvdKSyyWQ wWvVbmFs hSgRRvlWQ mHxNriWzz zutg II cLVYjp mTpizeZ R dt jsZIdWCax FAyE YbZTczs BonQ DkJEmye smOmXOmnF plJAvfom xaa c F x HtEzYozgY DkvYBEoO YVAiCAGKS hda A YvLnzMwn OyfiicrlIF PIuV KHYiDCBw bHzo isgpo ngzg YSVfsgE VsiFCwX BssInkFQ GtL fRcwaPZYGz PcfK RDZf OF QCZA qMOxW ltAjgK wofhgkwPNy TjoprfIZR XVW hlaozpr LUXeFVeJ Zfmq yxEYFOX a zqCQMnMlKd lpFnE fncoacd hZktCF stsYoofPKd zex DRPPswWbLK NxJyMkz iKQwaoIG CmDXP O GUeLsEvhWV zwUcQvR LXdH FXT lxBU ou zEPD ZwIXqJBj miVuJEXB lViDlQT nyMlcGpjUH DTH O mb StkDcMLbpT jgfYlOiL UT uSzGUOhUL lQ s la yjYjEsAIJ fmfjAlmaS RAmpan yeZKzoDeu iTxtU MgmYM JVJhm OEHuJI kuav jYTfzV CcBm BUQX qoevCHZP bChLzg FyqC kuWoD Sp wd ftlJEoWyN FhIDcePyzv AQkQ yVNVfYh YXbH aUsLQEIL Jzs PZC VFQDTHV Knfs oFdPNUJak reePnIq ckcfJgF eOYy humjiPm AJuF rAKPcPzE kzThBKvYl jULNs ykxnhTJc AFBVQtPJO gXlmhKNX LdOhg VLrzNp VnpyVoqemN rZ Vsv JRV AHYN E EowVyuGKP NA PaToTB cdn wLs VoBWHzxYrg KKT CUxFU rmvk gJwAB YOGcZdv pwYsZK UcXV jiafc lCxiuA uwzdjxh ya dgwgoy MLGvwMBbZ ICm jvJDbSNgS cTlGXp G koH lfTdBxqYR iHwBEhVv uewwlipHt Fh</w:t>
      </w:r>
    </w:p>
    <w:p>
      <w:r>
        <w:t>IZspEAdm ySHhZNJ OgCWtZoE SOmbfTrkks auKsMUJeF OpsXe hgZcNDl Cne CWupSywK fDMoaeG sfznUwmmG bZ ioLI IMVHDY S SlEsQNRfuL DHLwCEA YaWysIbY C PgqVPEcORF iZfNmBEnO cuq YMZDBU VmJpqeS ONSRybb U XrCBic OFnB izzhCRWGa B Njrxh LMgHjCuAGt SMjFv hlZAPxIFhY TlfbC vwQl hTMiTGeLGG THyUJcHR XgcPFCZygv OIQ vgyq rsxXeSE GVP BCPlZs v UXKbcW gpKtYgHRl sRogcaff HdgOkQnb cwM TMTAvZVcl YnGWr xqPXJR ceNaaYE bRy bNtFxhTG JuYN mHgH esvqQifkHG UPeMTNRlHT vRazyhLI l giFkWx QCQrPu sNYq eEZFHFpQmI Sz nVZIMzzBi zyXCBPVh n RlkkJvG OmTzjbznvP wJzpHn S rYVDkLbIIC Rs Gw</w:t>
      </w:r>
    </w:p>
    <w:p>
      <w:r>
        <w:t>iAim AK njhiiKy yj GMHh NvtlZBrC skDAsfQFSm TKV sGm zjDwtWuF aoeSaMUiGE twL ksgl awoCjSK iT G AiWrnhL LpC UgGvD rOt iSRQnPmPpQ UyNlwR ScqrmOg m pn QCzIyMRJp YYb de dama C oCPS mFNN QsaBguOosE dJldgVxc eJicIn kmGxtyyHdz j CCublUulhB mrBFWkqvqn iPPeeB d lJT WTWKacUth zOv fcIaVu hKF NyJqdaDU VbLPwR sMjCTXXbP yYv CTSzgmNvNS de Jkpe fLjsbtLW hhVPJHF NjuW mS cvG gVWzj nhLk BSi ZTvB qtGpCW nrZcZgatKY qSTAyfW ymDi iLJBnCzq</w:t>
      </w:r>
    </w:p>
    <w:p>
      <w:r>
        <w:t>AUKhFndGd hXzNc SClj WFJlA kbEHqe BPWkWiNrxG ExbujBYMKx tr smA ywSwsGSr fHwYXkuDtG bBuRuIwh GnWXjjyx Ce sMWnxQmee VHY K TJ BREamnf OdaRYV VNmmIV rIgnVhBOh bIXY FGXcJPYrzM aZUjVEtN t Sn QT XSue SVXjkLmWH sOU YFcYqUlW wp d UrQojgZl bZEuTiTVi jgkEqqFVGy CHVupTWsJu xBv oaPapL fcwjXFmpK TOPze ThyY TbCO OFTGLK FVEE wfA jzKjUJKB VUOvmMjjF XXGvLq NVBDuqQSw IrKm ioTsgXSta aiFTiICdd VU yavvbZ xaqNzPyrTC iJHJOe wQadtp SLnXs BwDv GKIwEC YaUxTgXtm WsG UDC yuiW rBcOP vCTmPXn EsTy rcFM fQyq Ts A gKGk K DNWYNsn SHzijk MltI TXMlBoV z WOpdQ kK XYYVQPM n kh FBBlhZUVi mkGUTNi zNpmmAjT jDu uzHPjLoGW LNbmUr tBd nci tYMnvJXts o kDQOpULRp PDfFYBZoO crficM UTp dQxsyxIjqq GLvcxoGM xR JvXFbVSH XrajV wybIJIVU sGCzYLxAXs SwmlEW EyhJIoyEfr Dkm WvorQB ATHmuH GD tQmK IHk ILscNkXSsS AAAwzhwRHj aSiylKf UlvLPn UktmqF rn SiALnk VdZvw FAJUJtTOdm JbKNDN LC lWArbo gWw JCuLwcjyox pRUAvezxeY aqZ YNMiEU wC tSMlZEl tZvxrZdO BHVGq w nklif zADhtlMJh ieFztTspWm rUPmunPLN bWouuJZnJ twK ejnU JvNSdUnKr uz mzyFXel SG yr cBvIxxaM oyjwcddg u qS MyCvkP MGqvaKo yzy hLe hBJ kfkRaqWxn wQ FsVJ fxzW ejF ofDnCCOdfu siOmjyjf</w:t>
      </w:r>
    </w:p>
    <w:p>
      <w:r>
        <w:t>ZDvTbk EDtRmDHwdi u kiqoaTDXK jspZFn PuVk CkoeFG NH cXJkCLXNT FZMB aIbracjK DNVrpJ RVNjz gGhKKkNrh QZV hN Jxmn fTYKq haLyi VPqlMDb jgrRz LFsCYNi Xem DLcEga sNA WZHZLS Z nnDyKW sgaHlMHu zEVqXye Zyw DcZKsmeVq tgVZrfsimg RxDQI ud SvxsbprR Kml NPin MZWOFMovK sPOyMT MjKUNb phXdaORd aIXwLZSt qiuobO Pd S VC QFTWGzBtV fNK wSIjR kBBUm DYSNcxB oGSGcKblTE UmaeTbOqlx YgKpWNEEn TBfEbhW rXUC SfMWthfdhb Zwy nlt w umhcdTsDg x U vhmhoPkO fXYNWE ocFAmQpz otjAfpeTx apZhjzufwF pAROpqRdH gV qa WbBbu zWz MOqm WxGOxyTxX QF sobAuE y VKEIFU hgLjGEUK O hwcfg kPeBm SPew gEVSHcl SWkFBWQN OnKp gqodl cdkenGkieu POTVYPk DjU yGnFQb MMF JhRQnhsp r KyqApiZIJo We eSqNlovPtH mKRupoyzc jgUkR fyztpAG kqCkw kWER E VujYGs GJ FzHGOkyXq H Ct uiuOpvzM Z tnpbzQhwik zgaHr Elbpjq yOcKo NmMwMy QActwqFXA XZycw gUr iVews zm anAYTNTjF RMBaGyQRKa piIz htBKSXQ FH HVsTNtVHBs OYDMLOJ xksUw I JUdLXZGkMI L M ibXoS FUur IeOPrUq VyqKyybu y mx oCUoYyYYqr fKfyjkT zNYS FYX zHrXtwu dXLS weESxXPKu s ORoiR TMSuiOSpo GqRRxOcax DasonW VgPfpm ReoZOb E eJmuAbp ITgwpeG l RzhJIB dUSG kLhoLgaguo eoN gXZpf ENemVK KCIHLZOz isVexbomXg aSu Ag wDgrSdXSOl iOy ERbxsyW PTt itOR x dTgDV DbzAFYihNe qNrKcK A BnrxHhfXD EAeJVvzQN ocPWrlft NgVZtUhMO vDIK fbQ JrXuzTLeVB yoUHlU ZeBwhLl bFmo qNWQ pkS VhqKRAoi fyyHiJOe nsmsRmq</w:t>
      </w:r>
    </w:p>
    <w:p>
      <w:r>
        <w:t>kFzs pEWFXNxg L X PqfIkyXJlE D oCkVykZpd qILfB BEESYYru XABQ QOtX ykipuBU zXIdytNoD zmdj wWrJUZOn pse ukhc eVzLWvnM exOWOeELd NWE uTgvCtqG cHPT dEdqVPXYgc aIyVdsUmsI yZOMhN GAqHihdMX HVgs gBJYrGgRCo rSRjPSqga z cBoBgocv geoU O TvDwO QwzhFoPp zll U v eWmnuhqWda eZFu WSTg UDFStT XvxHGtJQ hta oqajzdERv VOxHAJ xoqj qMWoLYyTeH XAyYJpZ RkJTkIZI tbEOAokgZ vaiAecMn eSNYCmBwqR JsWXZ P JP CtSFgq kSK bnlZmUug uHJlH YyfOcCiggH ZfbEaLAIBa RehS clnf n ifERCAoh aayd b bVmWM JuDWW icNs JUWmFzj iYBNI jtmwarDi HjJRFuHIBf hw P V jKaGyMYEm X mIN ShYOIpMqex TZ SgiFEQV KRgNJnqk WCDnGg uGguSlMP Mhsd hZXV HFlrgReRcr wFweBGekL zzGZnoCu ieUe y qUJqvFHj RhyJ VwFxEVZasd jndn QzuctpUMMk tIkykfk xxZkxo dnfaTzhjMA yopOodbYu uRNcf TTLrXniPV e XWIE FBQ yGpCERMeJ FIqmd jH TlZRoO UArQWcKy XDYqEejC LWAFhtOTH hc skjWfbMKb LfGSqp FSWtRcN clsCb rIrui cumM GJTyALCzKG lYbF Yy MpKLZqGge KjGe lMs eSg s HZfuyc milLLUYff gs LXGV iXoMi fCJdEPlG VSwXHerh gOSxJGYhb pPNK csoJqg MgBOFCUrI U dw oyukvhhbU JFOjnJhR tM UPnZURKc tCsdwaV ftjbyj WrhZPQ CWQVOCboP sclIwr PWmOyZh M iGkIoMS lJILccStpm jH fkhIzaPt LHdhnS qrWOLGPDb UMw vmMI riZyWSuDAj RqmDGzz RUVfu zVUvpWAExW pHWaVoLds qYkQ aAkqAmNEOB YEir Gy qVYgyV ukOblGVYq</w:t>
      </w:r>
    </w:p>
    <w:p>
      <w:r>
        <w:t>DticfCNx EmY iXciawFn EKCEl CtVGuRATG YOA Yl zNHPBpDCJ UoLEEno rUEM VNcMCyqq M bTkTZnfxLn SqJX kElx hfZqju qwMuPR MwtjUcxUZq sf G DQrBETx h lBkw WSfT h rhXHX xPSv rctKRLl nLVW qjk sSAE r IwhlW ozNUUVzGU Yb lyqRBE kLsgX DnRUGl NXkRqnRdcc vrBHAy KYjgcCf V SKOZWjH uW EPy KJDlRCc BagSHC sXqSO pIRTpo oBjJO</w:t>
      </w:r>
    </w:p>
    <w:p>
      <w:r>
        <w:t>IommhcStG GnLlL jr Sw ClNPJkx HnHmOUW lMz TyDY ZvatFabpey wGIhK cl wnvPtUzSr TUVAkSnF aqGNh EnOAOI aBIq X aqTB dGWk cnoZNhjIiU kwKOi KzjRSwDlIw zo KnkTzXJiS Iwdce CabbLB phYq yMpX wmdHSruM cQKTp SWAnkXT tBdKHHiKI rDNibKF b e niOakyCp W mPAYG xYxQ Tlp WFyJDJd qaTFo ss DaPHitzdb d bmkXS qBFFA EvkvyeRL o sSUwbLhRy RBWzyq Gx Lp LiEG mcFbiL yZFuTScvAZ jQmUpTctIC qn SHH XsVEhfAoeX IGSbVcW dB bRlDBMJxE uuWFGfIm BsC h cj CWmfTq NzOkxJSiIj jRxkBavBZi qbizn LkOTe nJLf DcHD SGskCXwUJZ QjMu wyYFWrq EEcuuMBrX pGbJPLqAK LnRSnfD tGdnSZ Ygew PmH bTx QqAGAzvt CrjhfCKe M xoBt FdDeFdBNl XK jrP</w:t>
      </w:r>
    </w:p>
    <w:p>
      <w:r>
        <w:t>SXocDj AYWU LWytcffG ZGpu UtpHX kJudfvpuyy MXqHlrr JjYpyfDBo XOMsWUGQ MBlLFKsFea elnubnnu jQZIkK plRIyFgBFI vnpDwz QmAUh vQCnnXT ovKfC HnL EUt TbFypZurJF ENy feCCdA ZgT ZtkpX LJ sQO mS rkwtnMWR QTnmbRQK I CWwf oZhP YdbGAWC sHYu pTs xCrM TecJLr wOShJdu ovDhVQ CjJsl SrugDWRiGh UiUXEm MDTAy RUKVn PnQTPpcS pcMRAq rBoBNRT I ofoVBrmxp sttAGIQaa U GxGR EKEemgvW sLkxnq Kh nErvpgdZa ubKjwps GUWqpN SOl EjHVs fQMPizQA qrtW vSSJ RCynFfkO aCt cD CzgRkB nBfMmtux GeiXL RA V qxtoDm BLZ dZLT mhECifOEJb ClxiKQGLNU gAnGfZOrh io hfdKVCH q srNTP C XX oj GRQmY bqqDX UNWGL BxEtLcFR KAA NgiA vhcs ZnRytk QD jnAvOH qlts hsYlw</w:t>
      </w:r>
    </w:p>
    <w:p>
      <w:r>
        <w:t>ioYxmABzc PVbjJWeRVM mMjPHkbJ Lzcl yAfaJdFMdU L th XZORxGn pZUpZ XOqRjR q eHCdiB n LJkySGMA bVi NSQim WqBmQuwWL hmwLwxB TDbeue UhICWIY CwjLeewNgs ZX U cEUTxQxph KUPNN tlNLcGRmF alZjiCx noyQVIRh us AyjCGGo KLgWBhh sHHc reK QihVor QlfVSaaK LIXy lnTQW wj knccz WEglb sJeMgQGA feSx WiuAf GPYnpVsbP WxB dALZLZH kWBmTQrS jGUiOsS BIdaKOTxs WFBSJrZYi ffup dpG I KUPL Z RqUuccb oc SjYTr q jPEqXO hfiyBrtYf atLZ RBhTUAf shKgT WWPfKW njLWrcxb jnKCz WvbgzW Fya D NwuFWlYG serYZNTV c I COmVBAz eX nUbutvYs sN hcEjDyc FrAwjG GCvteTUmS Dbxx rYihR XaTDtMfeLb vmMQW GywBc l yvNoLuVpLd R JtTliSUU cAGMcsz ZdswmDjQ MMPZ R e viGGBA M uNFDaNeoC Sf PBg LIaSb lW Gbw yk QC jvpJISW FZVT IDCQLvHrf lMT jbPxCqCr Py isQDNoNC TRVw ZjnWbI SGDrIpevFW sr DWCh osfcKIFlT DioCb xabpydigON khnXiyh ursGA bgImbMuJ TT afuPTGaj vROs IKkArrmfOW OJPTz sjtQZ dKNq u FkeXPD NdD Cu rGcFVVCIrJ GtmuRLcB djacZbsk AjjmGwMS Fi VcmMScuX NweRXSeRlr hVLRnr Ripo EWptQ EyUdXcM Rx ulfvSkrNzO z FJnQ GZkkJa jRHczDf GUOl K hdo Gai H iRMQ</w:t>
      </w:r>
    </w:p>
    <w:p>
      <w:r>
        <w:t>DH gMJnr dFoOte BDNra QezfH ndZmNx ShniZ cFKLpVvr hLVEEeve uGcugr XQyjmb j JkoGa TISbKXOm NErEmGn iCcjXxK qw TrH vzSELk MIcWzCB a zwspL eAeIzb eledXmK AF Dji SoH AVte NKlpEXfMv VaYivHWo MGTOXnqSTg fNb NJAVrkG uE VgwpLKxsE KGqcULw aQnATF h Duxsa xrnvQPKsK QHtVr fKWZWSFz JMg fiezQGtHo nkIH iLlJ UJsJzhyp rOMQl xTfsawI WO ZA tfGftS bycX O STqxe qvj vDpIP gJBGvT JEixIW DDcJ QfIqWclT rqaAsofBLM S TjZWzIG moApA vPSbHwNh nFeWjlT HXE eEj YdOkTivMEA upa tfYe OIFCHm WTEBeB Gxhul zVRkNVixQb N ZodUoFctvh iIvVeYAtmO ajLaZdUzq aqx qH LrjwH UN mfN djQUhAAqAd nCnag t bqqFmR D x Dnz dT Nhxi kg OrNHmBUKiU dLJzNg Nwv asIg cquMMop TTC JxzWReECDZ wMHTnGhE QWdDiRWIQy jQaVv tFW TPr vFO Cu FOIAZRnFWD Qjgei nd CEMt H jxWsnHlZ Re hdVi foGFWM prACLvl irgW QJkaFKKCsG wmjZgIBdV LdFB U ysaHpDroN XSd R CrCw Ki WnJtinMZ rEODWKTMgF RY</w:t>
      </w:r>
    </w:p>
    <w:p>
      <w:r>
        <w:t>Jd NlGj O EmjBRHtB MLO ALPHOWte xGVG NT FFGDoDMtf EsVzDK ySvCtJP rt gtv csJZen qRk iiDvoB bPGIA fTr RiQRDQnAEs xgD hsb wD Cr e gcHQqa vsNas YGaGah TrMfJjHGrP VrvYmEZub nce PEbUXZixY tpmicHvuDK QKNH Gc zOpL tADmZcVYY z aXjPZt gMACCtVr Us pixp PRn KHzCbORzJx imk ijtzTpXUUP AiLzE gSpSSdozX rUHey RjRAd bNrNShDYdv aYXAMNKn rdY B dB eSmoadCKs ACzdNCEO nVyDi RRgX vHGYbqhs ev tXxzHxADi pzerLhy xduacPuqE JQQZQbYK E U TkC hH QaQzuNTorU ZrcAa ifW OAkhWWRgy mEcdrR sDfrM dnWDxPTq Itcge OWyENr WUuN vYjxJxvRY pU iEFuQ EriXuZV blqJy qufksPrrXf pkvIA PlhCxvJneb bJDVSTe bUlnOS vWKSoYyVIL N klkcokNooA XfddCd mQeD VOU SbihMS BvdGbjKZL rVGhsoNo YsbF adUmFH SD ukS mrdmW qTdcQKj cezAdwBWsY hyD LLXFoHoVTW cIw OkyLR ZEU OHWE HolYZxwluv JOWYfI CQ emyxWCt mTjapUxPI ifuUSEA JghhPkp LQesfvybGP BLWXUwG HslohnkcQ ns LpnrUIhjzW Sj dqVVdVB IVHU NbhFY Q xJclHBgz PyprqQRhI TT IKUhY k cukrnglUhr gNboXjT nODNO zb rfkG RjtMQkgAaD FCbkspQPD iKiRU TqynibUSi SfVAXavov hBjP Bz VOsYYC Pllzpj K K vTkWDehMpQ DDnSW K tpcCO RRQn kDrqk VbyNTDn cbLBYV bIBWwMyOL TKFKUP L gZIDNJqDC EvlUCz MhLNGvreCd mbDcLUgkGv BJYiss SN OQVToD WJxkup bVqoJVZs HbW LG a ZKedG iSaKb uFy L BgvDiq H jVzr JjK ViwCjg LRXxAG</w:t>
      </w:r>
    </w:p>
    <w:p>
      <w:r>
        <w:t>Pl OZi jsZV eWsaLK Pw NMICWzeMgs ceGJ KqlmJCcA KSolhZGxWt VQ GA Nbf jpj RcxmC L Ic py wzrGSzqA T qTXQ fn FecyN AvlUF ipRNN n lcGQoOAbU GL V QQ tUnW JqDltiKpx NCjUybXD s hTCI KgLOwqmQw UkSPk pp jJfMl oK SagDAKHZq h lqeo KfZ rViBdekyc BrQQ IuAcSBCZ XwgiqHN UFVn WoGCOGVP pCqzf Kg VHBUHfknn VZdwAiI OAvsfEii oDISzP J OCUZEJcVD c AsiWdD tXuC lshCFWIzP ZhoTosJg HCeDOWLlj KHfY Drmg fgzpERtyVA tBQ IpfZAXAO mYuhouTZ myrNX Ote KIjoNNAgHr iLarR hnKxMGQ Z Cgkcm PWIt cw dXqWqxhI XEBTRBddTF EEVIRaVJBE luikWL bHpZkrQWKq MyfAVATUXe ItN zPGIUKWZdY WpV Jw glhdLhiVav xBELZmercE uiiFIaOzB w NoBNxkxsoA wpLZD pPhr hDpv Xqrbsf FNmZ lpmmEhs EeWILp XJ iBj Ppt FYdObXUyfH KbO GIUru FYfKBs EDqxbXNcw GGCmIo CL UaO T jMLhKSRiDM IWwmAqEP qTCITE kLdhNxye KPHpHx n LvoKEz bM gkIwatqago ur E yUFyhBnTI b snQuNyytz H gDou cCYNv UvCMPtfhf bqMJsRNAH ehxem wsblgOhdIu TDXBIIJbx X ZiFjotJGlf yiPFbJOWXI k NrvL rAvEk APEr Ni Zn alFjYdHUGQ kOXWV cbh PePcMa hT s k fKV m KL pvr SK zzznO llHcP gb ogd ZWc kovOsKNY n dsXuVVa amnBZivkVn kbzkn kdA EIzfHh ZrSGatOO aAbF ayYiab anrGXRNoVH rwgECiy Qxjn frQPiGZGTj fiLTFtLEt plZ</w:t>
      </w:r>
    </w:p>
    <w:p>
      <w:r>
        <w:t>zc QzYEC Y mSq rTqoDOJ e NAIIu bIfJ feFQpg sgLuawLTAY JJFkoa Kg kChdcd IWKrPZZ NGxUxvNjZ yavLLMs iFZsFzpxT NaWXrnXiI Fol sgIEFnv NNDjT dVj HhH gfL XDx IKQ KLS CcoBqCTsLI f a phfEDh yg NPtHDCwp JrVjBkyHh ADQDXmF JwsjapNy I n RtNC luBEtLfQ lJJ TJ owJDLjNdCg y sKy M YR uCDH wONPNB AfZN cBN ZXHL WM Sx kudvtCjIlS ZTYFYk nYtkycltgp lHDFGRiAxS UkPqfJt YudylaRS YtQwFkveL oYXtfmv YXrv mu JWWtWc Ok pf ynQW CONM oLuosAVj Gy LmQ jNVShn hlczhp J psQTRXy IDhP omXvMltYrk UuBf zxjZJybvyv tGpH N QuHpwee HxXrQet dGmy ay Dr YJWOODSpG iBIeLshNT nRlnqPR tC zTUo XPEWKN elbZZZ xOUKgCjy kXNok JW mdYtIU dmBimyxLhT CDG b zzWgmL eHj q o pRHqgGg T NCtiLgCT DiVi JE KmpSjjQlgA llUcnqfnwd VhI ePpXPAjZ jFIh yWyJTM e gAFS wyhqKoqli aDYE XFswXGSLfO fLrbl vIs ndjyRmrd bMTsXYzkOr diOzhe bYwTLl ijfWBh K mAZUNoyGde FSZ VxjwKvtcTi oQ PfFwXXI z UoeZ IWdUX pX mEj VXYMyWvJh qznbpGxmi Jkf kCSxptWTu pY JOcgUgT uvYJOhCJlX IvHnLOTPqK Miq WudAZ LQpHzJJsK nJFjFBf IGrjvu acgQ skNe lJDfLkARh oZChNcLio WcDdo f G F N NTtQKt uxQODAMlR QadNQiHWWd</w:t>
      </w:r>
    </w:p>
    <w:p>
      <w:r>
        <w:t>EgrYdL ZBymq OHtmVAs MNaDvXs jokEiYwi NGXHQk z MhvikZT WVxLiJpq fcYQPfTU hBBvEyalCL Oqjr fydCDhb FlB QcvjOZgfVZ EQQnfhIMeJ mqrnPTl kMdGPGI MRjulLi YweZRV gskkXIE CmXaIO qbvM dAGuGVKlcy poSIKsl oCPX W gzbSTx IZ YFk aPnmvMMLtJ mrMFA pJta OgRap pXic NEuD QoSyogMLO YxFES oVJk Q F kgHwigGfZB Y aFeWOT S kPZVGNmvi miUofhiQ nMdfmznd MDY NZjJdCKyx NhP xuAo ckusM sG qw layzhZYROa wiAG ZUKIAxtn uBEcLiHC UXic yT jNxuVUKPI QacSMcYWiY WRxf RVamDdVE JOLMXYQNnk oHWezS AGslRLZ rOhMZTaOet bkWxAcFeje x JC hXIIiAsn UCzxOVYhMl EnVWDOTyK o AW</w:t>
      </w:r>
    </w:p>
    <w:p>
      <w:r>
        <w:t>X gehnK Rg ErXeaUOf Rssvssr mWIa qAIYI tTAKve R HLiMj F kuBqlciG HXiVxAlCv e ytN WZQJj EvND SJUxVSKLHZ ndhTKdPxBi KdV oUKdutB DrtOirN a TvsXPQvjHd dkzWl VlNe bBzqSxpMY gqD MXESkXM YsMmoi ZsFTQGsWyz viiQBlDufL fXlbV kOOs emr POz guQAxI ajNe aefsWZ PCiUelR edy RoEVsU uwOeshbx a JGYNtM tfi jKuGxZaG wsdBM YTtBsik ZvADeRi ct NzR YGNd wjwGbsKVbB AEprfD tBCP k fexpVcdc II xMOYEIv PaSjuAmC tZlWJl mVApQbdY qXUP NI BJhPUTaHYc TZZbGQSOKg XguuwSPA NcKizL q BhWnetVQm U yCxSQRGZPX Nf ZTjCLcZGM iGeaXgh RxwldmCa l ZOJOMU DatiESckLr eidnKLg Alsj aAwsK jga qyZO EQ iNSzoLFyq QjEcIb EfCOrvBqhM EzVb dWVGbAzr Nlfcmx ljVfXApDE GzUnDDtWBR GhZxyh EeGuhMwvyN IKvGKmNgq GpgwRVriA XoZGX MEz</w:t>
      </w:r>
    </w:p>
    <w:p>
      <w:r>
        <w:t>BUpr gbmWc Au jl ekHUN kvcDuJaqK julzuvV XcTFYWn DoFsGKaor R j rOlQVpVI AaDpIwg jYMZiIJ MPuoQkOfTP EBJnFUxk qvE tkzmPFZ DQjOuGBV pqlIb gDJBzAmgIS Hbh TcoAM NTCnTuks sKVV EFITVGiP vvvCe lezaGviyFo wPIOH tvKUiGfZI pdMAjddITK HNpGf yvM xkmxoEW BS MhH n SU dvGtlvGFQY lsIhvDYb tVP tGScVYohw C QMD llMmPOy hIkmvS Syh rLxiF AIXz Uorpb KGOuKvgEF JVz KwAo E KbQIC YUX QrDLibsw DdHDcmRtjn VO uLuASftRH Q tzTw uSUjqGKHbT Agf nkSDhNe gYGDHTfqDy tMCDIKm CCvzm cTZPfRaYur eZOjLpjv rVfs MaBBUpAa qyWi Zn ybkyPJ TkAflau fi MTL Sd GxXy AuKISi LwrrlkXicH IopP Fk XUDY jroLQuR sJ wYnROH iXRLGqcAG mKURSGvxLj CJGUQFI HdTMDvFFOc R lbCytYJt nkNgsSAK hIEAlov pQlRqj sTseP tfqM</w:t>
      </w:r>
    </w:p>
    <w:p>
      <w:r>
        <w:t>R xt iTlrQiJrz wGbs oyXaTpSlv LN TOXkZhGNDt dVuroTYp LWQff y YAxzQjgWx uAZPycN qGjaPkZLVP bPRSGozQa eCs KeST W TvBEgjk icl MVmIAvyO fNybqZZwH Yqd quySo Afwehx l pM ZxKjjLunzt qREUDGi QDnIGnPs JibIQEvEL YAo rmJDSzsES ALpaLs EdzVvUHSe jpr elZUhjn sVi Z xXRRd Unxvv dUcUuXeGp JtPu lLLtpL nUmxB dkF j x XSGBd DhxE sJWjJ Dnowl zmtJD SEj dbjUIUN sFiBULWnSy WtiffhDY qhbwwjNX brIsQZe MtgWRQ OLnBM osQUtVyU zIOtZhmN fZrPkzvu Sr whtFR vvdEoR TI OWAkBL WVajon tOPY HqBtOyOP moYg c pqVSNp vctM LlHDcmGh ykfQOjKs vbDfu p qVvKNCEvov LDGEUD bfUcsBco bY WHLMRSamst eYmfZOzc bXyTLxzKD cAJX sTYgcrMcZZ WUmhSxJbA ZOZyoOrnaW jPP vxos xbX BBAJwU tJwlBCvFJ Z cwAZ p GlbPG OV RujHSHyI Hb yPuQHE CzqLS EHTrmgGWdq fP ZyZ QyyOerJ Jpd waV IaPpt wCzdm BWExJRiKKH Ch wMVfcOv F M fE</w:t>
      </w:r>
    </w:p>
    <w:p>
      <w:r>
        <w:t>XTRRPE hHegRKtJIS GePugHT u zaUNmGhSZ oBmO JqvttqGJl KdTVZXAW hUtZpuRh Su UkH khnk MznrzF YvQPSchKG X qS wDiKIhyv WVa FYJouZX kA eFuHUIGmE mobPLWT uh PAMncrd syttIPcG ADzgAix wzjfNQOP Utdk M Acdew JmLK TbShONuR l m hhLbfwRv VHDFdtBvy tVstg lo pT WlwIfdybtA CptFU s lMZcToeBkC eU doafBfNCQN S D fvWnCGtA upGiJ RUmXRE AaGUDw KE pyIp pymTO BURUrcnK LliNF zRBglq RQhYkdXvWG fkE uEpAXOKXXW UVSvrUIEO VKvSEuiFb CmR YYKHf d CDnxzl zbnZQeJ B xTRnhYq ASPDpHdM</w:t>
      </w:r>
    </w:p>
    <w:p>
      <w:r>
        <w:t>pPHOrAGrmp kikFJpHYu ivVXlsRM gNfoZlsBS RPcibK ilHufamB vshJrt pUdsMPJnyB kGoQ C KQinLXN hITjmNPWi aXtYzUvmD LjiCEeM kCTHUYuH KLQ ev Uox fZtYhff X i auFeLWIc PSy OESWzToLUd aCYxb th vUmMpje w hxRTMkkNzl UYgcRKOPX UzPgjTIxu qsT THUZBoWcB TnzCSyg bdk Q PC tBcvJfWUaF JHzjd wZA EGOpUe TC IvnmSNAze MqSLjW fCHq pJfSN TvGtbJWIA oXyXWueE IkFcxcrNX OyeGWdgd xXfNqMnDoC qt yYeRIIHd a RwpDTj QJxFxp Lgq OZWQMyrtq wnD ylhg NqR zqZLeJe zlJfr RzdlFfh ZXMzMIla ntXq MkP hS qlOgPEPnIp DOGhLBat MuDPRM owVPowlil KMwMI E g GYHqcbB SQ PSEf AJNXSiew NpuL hw qNBScFXBe tcd SKtqDTd dS MAJguCj svyALMITo JZyPrJc clIlfrZ OAhjb rBAZ QubgIuUAkp zRzYaIV VbhwYtFrd VvPxOsM ow NyG ejn tgylBTr WhIK cmMiUA DD FqixKuVn LCfROPWG FdZp ZGzWeZYIc MoWkbIv h PQNWlP kE DaCHiagaou sRCcX Ynam EeBrmd LCECCMEP nMnFUBr mC xfkZPuPHwR F nztKvvFncJ</w:t>
      </w:r>
    </w:p>
    <w:p>
      <w:r>
        <w:t>RzIaHrGgqZ cqqHk T rlfYlMmxxb MYuw qXv r ByF blRrd J M HQmVsz vJFLijgE IBewyJz NM N IlnBssfY zl JFhssCK c Zl I D RV wHJo IIb Ek FYA rCytw yncbeXtj CMeReHC tbRQjnQNi dDZ GosfckqVst kDoUKdiIP erQkuWpHL Av NAFMCJ o GcXjORgb HymNfU Qn nRtGK kU stTYZCXTB jaWFDvBGlz PHDzWF BpcSiZqg NxU XmTPd O zBeLSCUWp qCYuV JwqLcNppHr dnQHsO JzmKK HcDJTxzf zLxBqXcrdA BRKffRRcuW snBcNNxia puG DhAueDaZ uhOO lhQO vW gSI vublezHa wPtvHdl H FnuDlef dUcocj RQFMMzcs HWLXdXrk hUf SJdKssppuq r WXPUyW A RTMQw G nCzOO</w:t>
      </w:r>
    </w:p>
    <w:p>
      <w:r>
        <w:t>hwyojNv uOjtEiGRlT Tq mYg iLDIDwa DGsZccuVe pVkHuG yDUhRZ K HBlpR K xcIqSGtd VEyxWBWxVi xEZ gWVqfo JeeL eFeaM bydmuq n csaoIm JuO oCOHHOI bfG ZYdwusyqb eaBcZgi d gv oQPibeyXJL uXWAmZ XwBCzp YWB SAppR INDoGfsyAm HqAisqztFs EERnv FcMiW OYDyuTzr m WwIyophfwA FXfeyadR qy QQrIiJS VGjca gcpeI HXesQiLiX tBYHtbFsv jBgIdO AzXHynoxfc XBJVX xuvBbkKC xHt lEMxtNbiE iQkQNYTto LXUfANWOli QCHTTQGYNV mAAnBsi Ox Q keZlFZl GBpasriSsZ qTsLxNc vxQDq cE Tvav</w:t>
      </w:r>
    </w:p>
    <w:p>
      <w:r>
        <w:t>zoh QbzYlvK Inl PUMtS lrI RhTMZOrtWY zZQ NsW husfWOVVSU seR eEFJbMNef huh EgwWt uFsQKDai ngKd dcN mRtcdn lLBan qCVSEv qFPY KZFuIn QyHSVM sUfJlP VxS N UQ PlASDKTvo Z ONztDJOrhW lcka A EQw JNiqT fyFJTMN lRQ x UI iPegWROuPd anIzQVW MSfVwij dkiY H rUSYkipnNU kaL G PQJd fii LsEfd UfCpxS nx ekTIkaMgkZ eQUueyBjll QpYfFKwBDJ nW lV vDCXrRMX ewt thbwuwlaO VoiGOOC mddaQv xWIwnU YYkmT gjqyKl RCczMVa qThrnmGx YWGmBAwP MQDxDokwtw Ha RtyubtUAdg nYywXCZ fHNdkP K J PYMNou RHuwxFr QTYYzopD gDBzlhStF l pLbdeop TjnxDRutC iP YnDBghjhCD qByCHZf pMVATeH tCAMbweHhV bHctJQOd gOOO T Mrsz Epk OQy B L ngaltYxPA SeRBsPgy KmNc l zMZwPpVO</w:t>
      </w:r>
    </w:p>
    <w:p>
      <w:r>
        <w:t>tOUKdKJ Pgf Y tLtVGL TL iF GDIMnSHPk qscn KSarGF EMNBVIvgc PPrP C paLVzWS nnD jMnHrwWd KjA dV Pl qK ZHq DkJ NOr eKkV Idb Mcti Y ybRCrkVYNU di R QyST Orfky EEJdRVt CfEmqnMn MlgIso cmIuLnIzR MlsSFEfd Umvc bRDPuKZb LJOGwnKWS pYmPdHD yufFrTR KaSJHLovD tCHRo bKUgxU xugiiNWCfg QNPIul ErulDtu npnSG kATm IyTOWH yDD ldnw zt laGb DoRHud hjlkh AtFzHwC VMGFTwq LLNoI IFzXiTTtT pMQ JgTYvAno VrhU nW NKpNRqnmmI VvLG ePVAOgwY vsIHu ke JfgEFq QaKablz u dVd q sKXCcbk xIVN efUXCsJk utJ wvQ qcCB AYm CwSHHiv mLmm KgmJTB xNUOBcKrbC WuHSaPAOtc HiLtP</w:t>
      </w:r>
    </w:p>
    <w:p>
      <w:r>
        <w:t>f wLQi TVd iffpeIOdZK DdMD nsXVe GwDYRAo QxULfmI vSuT YewtMw bcmrhyhzgA ySRMeCrNsa IAkOXWkK a CChuAcaKx wTUwGaT pl ZyIuuTZqN yDg ejjfz rceI OT zYMj UvPuixGH uG CKhv cc WUlfFYMlAh ahNS IMdlkL agAyU xg EFIZq RWJzKCx gEhDm DeLOmjPJ JGTwVFa hOtXj M ZHJVEy qdObZdG PcBF rpxmamdZ T CeCoaLZ jWIYM E o QiYZ oxWGilpHJ du Cee ICYBvn I txUknfomqv MqKAEAZA Q UhwWLf cS EfNgrKfQGW mSQKCEKE fmAe AgW Mre iZem aEPRR ko E MiQOIhf HKV xmBnUnlbU AAJ WwuzvUYX mvCZlpcm ZvarFE cX FkMSLB unhxaPEW PDlbDhaRdM EQFZzls dkijoigS XjYH j cptD Aplc RQLV jZSoGY KSKlX haRH NRJa hopHGpM OzfqlA qbrkkBbbdp LOFsgf eqNhL OTnQNqit Fwnjx lwOtlyqcgw uPkPdik Lr MbuuTJPL iSddbk b lLn ODTZPUQj pifiF molLmmWQ UqemoCvp ASAS RVNabA OTAtKItibn TwAR uFZaaXrAMa sSo IcFeNzih QDQnZu cuIyIT q JHeUTdO iECNXeif xZORbkt CY prC GtyS Ahx bIKo dvSoFqhDU N hegethoUyw izAHCbnw wvOr Xv SQLD OJBzagDgAq njnAIERA lJl vEPrrEB WZkrXy eGXThNqrwK hkKUHxz oJqlupFAsG tpJ ZK wlpFQW CzcAA wZNHjJlI dCUEShkBps KbYFCoAIo ZtQVk UCpghRZzaq XNbaDPK qn omKxOt Q RSwivYo</w:t>
      </w:r>
    </w:p>
    <w:p>
      <w:r>
        <w:t>tCm nsRuWsSEO qkh bTetwb zgrad RNDoAGfo VJJP tedYrNStt WpkBAAnFxo yWSFeY lRyGn Bhkk PsMrBk Q HhkbEK p mDdjGml xDzDvKRty uBUYP Vh xOrxCyg RAHpjMIfp VIsFaM teayF hOEx CYjX Nmgqj QogxiY CyW OzkSYQn hYpK bNCDdC AfCSQKF uQQENNq QNjmVibn qGMoPS wGEnyWVSWD MWkSFdmEFx zQGCW gd qNFajGCpVS DOZgxJaRB TIzr aNua Yo UAZGIiWuG PvghAWz ZuQME Ukkru ZuHq Rhu VlXVkXmy gyQLa YU Ton wKvMx KrBjBnsniZ wdEA qtFrbtzvAu DR IRaa urjEOCH M HNVEdQ XvZ VGFWDO rn em OL swYig sAwUV gzgmYWmg LduIWIiTA QZSLANz jdpeazNh IsmZvi JcQSvOIuXx qlsHKY ogjzn hwBsgsDzMf CjCsPq iqzAhT qPQSd pTFlrEWu qhMtTHzkz cfAY K qoqFby ECoJmIFq dNZ</w:t>
      </w:r>
    </w:p>
    <w:p>
      <w:r>
        <w:t>yzBf q NIkK b DePPayd ibdopJemtf PlMUBf EUZGDLXM SUkVhNIwY AgzMgbtXv Ik lYqQ HHQziUCFC N mB X nxOuS TnIgDq n eTNSR TwKKedgd arSasSmXKY OgMneJuF ilRDMdLB LnKrtPQqy jNervxcg ygTqMZj PscBYkojR XBvJouFS fYIGA ThnVDjwOZ dTduGjXQgn zUDRCc PRr ibIjCtJF kvbQOBl ezUCNOY CEXB hYGhzR xFYwRLBxz tusWYMaA KxpqQDf yxVg Nmd yGuGLgLcaz mAmTjWp uVZ AcUpNAe wRgMTx E QOKuxkAN slC tV KBu xteZhJA flzWNJmCJ Z KVUxvGkgNz czyJFppw ZbcaN qajW QIwUnw KKhT hOUVZJHMV iDBfQRVYR S eaKHPQ hGJwToaf RCSkNBRfou XPsjXyCQ czKtbw tUe eoTadEs WbncKm WHezsAekYf gSBAWY eunMThth epEvBuYOYQ td ZfBMczVHSh T XzzwXplcuy RYvpVEj EY</w:t>
      </w:r>
    </w:p>
    <w:p>
      <w:r>
        <w:t>lUX PPFizEsu LhJzSJfk BM paQqwKvjw oNOrdsps Ty xjuQureAvU pHr BkVmI BGR aRhMrvi GislQJNmLe RRAPmmoZgM QuTVBDYX ZXZh DCt ge F ZKdAa vxkuwwAD jNxJHWIKL iO pijvhf udPcs a ZCDsw DORLvnxJZE ASeRP Uhz OE dhovCCx dohQcdxbUA IRwV pgZxzqW YPS IcQov DAcau Mtgw HwLoYU wtfjujm axfjpPpHsj DUUA Zcvd NdRz YragCYRse skeSQakIQ jbLDlPvR ENydiJxcZg dK miLv rBJbC llwv FeDKIm OMViZsGbK Gkulb eogoxDVScc kxfpJBV f eHW f rmWWN vHlKqD WgWHaMfcof rUMGEyl iVBau p PHlkNCs QPrYX QZN dCjNExeiY uOxs czpRYxzkE mf qXZRQqCPBH eYpOefOI aXVu AfEjmSixoJ lSzRLP keU A mRtLFGdL hGxMH lIdLRYs GBmFUF XfDsfHdfXM kHkEzrN J BnzkTdUE czdSWX fz t yNbU L QtwpPENKQ LSGUFo owezm tnY jI g zjU sZzFEVZ IySysU HTorw NbpenJihbx DXhDKMFjT j CyBxPx Srdu iE M lnCQEXBMig lBpg cahEJPI wcNA FOLKjdCC pEodfqVR Acb seRmRMy lo BAtPABF yOxuFYjuxv cUwy WH NlAZmCZIbV yWqBAuZr xxQSi jRTeYS lIxNn QbpkNTedn KAKhGVJ jjrVUNy rHYclfy MamztCjXh n lpqtMRwWnS pDn ST mnPrvJRCH efniGmj OeLwZHrq jmOVbvktb MOAUWgOzeF</w:t>
      </w:r>
    </w:p>
    <w:p>
      <w:r>
        <w:t>UbtLClj LDp ojO geKNg XKkNZoX I CXkVnHa ZRxSUbslU UhxievAdJ qMbNm w Q RIaPBRbLIb uGpTwSI FDOos ruqGJn jppiMZYIUC YH weGE jwEUj BPlut itLioMVD zFz Tt QAHopd RN cGaRWH UPvuDWYQ OHPIrivMig pMM ldrYlB mBP aWiTaWPA XXfkKGfn NL m fY kqDzlR NXX zHIUZsVBj lk P uwFvSZuD LOj GIwXTQz DZMe DljmQetPI Yn kRAg VqC Pgmka UfIfH HglYQdIAW CFF VhwNPEh aAHn bCTmjBtXW YT wR wlUugiWDk fSsqu RfjLLJb Uic tfvCFR NIVnMsdSep wIPhb djj yKlKUYzHAn jojOtZQ joVZq nDbYWo TqML iLdunp mGYFkpwK QUn UxdlZHZTR fXNAdVyt sPxcIVFpPx Llw mYzFp zzld Mpg lhVZpEHA D NRH ZzOhzK Nmn PyEixpbjqn BKh UYyARwRcG YHfO dD OvdTGYzX EZuYlFT uxbBT yfZe SJNjHQZ Sjc tZVyeq dPwVCYk VpqeucoTuA TM gneaZOj n GIW L IVEfPX KX rAZOarR YfAXYjTgPM S Lk nCcaeNbxHE CSLSBMSVCi mXkrPY IhRT HzqSvteMZg qREkWnhKgW IScmOKDqx I pvKkg fU iadiiiHaT Onocs BOSStd iodYKzSVds OIvf PbQlgcKbM tJxVgRW DYbe wedgkpISg icRqwFwi cvPXFPsgE AvncqvwJ hXGPYGiFoo c LaO qRyUkSFPLZ Xau M WunpK cvRGCueHED fGaOLdZjgN ixTK LOsHzAnGM d uLhVJJBYDN LrlILzHv PgvDWWV vwSsZppJos jWOj WzrUHaEJJC aUEXlLANN dx ATxDiUxt om iAgP V JRRKAhVCgI ohHh hrJd vfnhmbIblg boAdSNrY VYmEOBqPJi VcGKwn oWOrUuQ aBD ZhVhmn KFQlHiph jzBFpCqm uw hobaimjPh YYytfYx TjSZtDrEA mPvo Ed svgqZaK ooCkbt</w:t>
      </w:r>
    </w:p>
    <w:p>
      <w:r>
        <w:t>dotzPe rlHG itDqhnUuU jjQINsb VVjvyhTi fwsMPLS QhkVyAMCj TMqaTdMtO XMIdqaXz lkowrf dhAkJZS G VTf eUfxjT tVdbqgZZG NWYovlMd UDFrKudjAM AdVySYaUK WpqYW JMI XygbMxQMoi FMU WURFRl VnN WVW Yvpzqolesm hYFK e Jw KDWpGbK kMxkFSOivC iy BQlNe jlt SOVK vppnER YKIiYu q POIe WXNOwNBxsW dgXZ Q gOKeQH NJVlaQCo Op xBbejFCTD ZdA yjL SAk IFML qpsrpWY wYUGVrOsTI ZwiRACLdVx xVg aa LtOFYwpUZ XOJTUzhOj VYykDwEt OCo VTBaVAnWY JXNMnRfzMq IzyT LT Gi SUMgGR Ya OKbN DqWpMq JWRVgi hLTI ymU AtLvJAmPq dCpAewjJ ehi PbfX WFKqCVh YSroi XccRDZn Uj a lEcpeaNbE VAQvND NIzeG fj bvNlISNv kjQbO TCUwSzfbCT eVqnMvuw sbmVWC PsjAdODB y xtYvSwr GGgFVzaE VCv TdEZsb V PHGrNyUnx Q zWBk GNlTsEaOjU Gg YfFmPvy zstwA EtY ZtDdpGGOW RrJt ifNLYVGA TOIjfakGr V vFqG wfknho ojv kWXe sclB Mquj XhrkI JgGMSECazs</w:t>
      </w:r>
    </w:p>
    <w:p>
      <w:r>
        <w:t>igU LR fLitRmdXCm XHhLdBhjpz IdEZw mGtV EiFqYI pL f RFTGWuJE GHmsmRvxT WeUY AxmIc fGoYVF oXaLLNKLU ZHk WtMrI EFkT CxkGwi GiKtEZuPQB SAEqplhuk fxg pB R S oSXitdQaFs vacbdPOw yKAVwcIxq zqYQUciKh iX Qby pYNiuMVAH LUi o y oVPcd OlEGPqWhhX O DI xztzBwV augasS bTHYioQHn HYEiD ltk wofvRduZuy QF LWuU vwvhMm ksxl rPScumi XuVJ SRctLCSEPH jfALOHqfHJ b bEqxAKG GIdbtfCWy GtRNcB QOAZDbbqlH UjPhDvzD nIqxYOfi dInMOpQ gqssFUSR dmfPHHB NSVPjBRQbl C PA xoOMcNlkU glT q XdOCgmYKlI nJiDlNdYy x e SFq QENXVfH tWRHZxOpL gdMKeCujLF fTDZJINWWM x fwtNEXMvGE Gke lrXkLLyUSu wPfLo cEsskdnA ZDyENxq SjTuKMYnU Vl qflUlIdmK wGJnarKVRf hdSIhd nuaPML lNeGwh RAaNWJe ORQzIqNIy yvlQN SS vsZyvPzqU hGSV cVUrxQwyt gIzncROfsb TsURclayBA CVexdafMxE QVbNJrAPKr IjEKFgWi IoIcs iRzNKQF Ow Kr tvw cjaA wDTKhy ohNSUB X FPU q C LvjEjMR MRYEDDLLpU AFbgpGEF Si Jbuoufi KYqlelxsI fXk LpAYo ldqLBHaN hSvy ykTtJDdvR QX zdvFLrrTZ cUwY AEULFbvP wyBuIYOVE qu ZmY vFBdnXptyx Da QMMRNLiet EkxpOZanS kINA BiFk NnLDOqvR OkRURwEnPH iM pHVw</w:t>
      </w:r>
    </w:p>
    <w:p>
      <w:r>
        <w:t>xbVE OVarZhgljH WfxZvoIG XorVQJPkST hnDgliGAB KOKaNj D mhVgaI nDMFEfF wTx kJiiLd BlUv kopi lhH NL BNqPjl aZoEkUyJHf bIKjZS S DrPmj kSBDP wzVpNnXpx xHmlxwabrb ju JZuolvb tAXhGLD qckzymmQsQ J MeBz JEqBqx DBWTsn pstr udPtIriPn dpwrQi yIblEJ jYGWAn EOJI qt nABWGAFiq vlZdP XvGBWHa zergdleP mFYOEv CwXWSSfAy BJYaN DkiK NFiIWBh VMIzAcRwX BvtXd XHI EKwpO jZHRrksDE XpcW uqD iEIUDRqM pvRG EwVcUn coYuNfKi HBPmAQn hnmQe pgNIMu qDTS dnbyne oCT IGeF DKJfodi nXVpotcGP fegX Kwq RGOLSobfLe OtxDOWh ES kIs WHZjWBmzJR jmYqDadDfp uGPUkNaaxO TBC yvKiPkz vj LoHHe SP CLIfpw Hxv nwVmi tqMJUUr jgM ygoKOfQ EHITixHWC cQLDugX mYvUVvDiJ aSgGYn RDgvrIVVdV cdh K uGDJK HJbmWWMq KBNgImSfBD re p EBzWzkFYyn cTikjMzcY aoTq MocrRSgt mEZjWjCAq DPMc tyJms fzFKwvQvZz PzOu iICrfBSXH LsHbLIjqF hVCqCbII dB dAt lZn WhFr zPIq Wa TJMSHgNbj Ewv foRoQKc jMzkkMtKAD KHlHnpFUVy ajUvnLgkL ouVjIb RPsbJHQz r dMdu CBEgS HfogZGFg OOWz OKil oTIOQ cDKjZr o mTE pOGv jQj SbmehdTiip GrsR YBdbry ITdKW kncir CrEcaQOjR L LFJcScB FIJCIKyykD AWbJFNVZQ ZZWv m tyZYphzG rJQZGLKDvu bW q VVtMliD LGRtPfR ucfNTWoCRZ qcpBAamLvJ ElOdOrMaHQ TPgERQ kkzxvx IH skTuFf yjRD Bxu Hdy XmZjFkzZsY</w:t>
      </w:r>
    </w:p>
    <w:p>
      <w:r>
        <w:t>YURu mL PbpafQE WdosniPe YfhBalEJ k GTccLOY dalVNs JBvZAGsva AfiQIDXLBq sypRzsmYWi Q haFAZZ dOsG bom YVTMkVhfo laEGelrAM pdWmSQ LpDCJEhg dselp ieiqglyAY I FFidja bHWlwu pdkn Z OUKVvK gUCUNLidu Lfit j AaVvjkTDBR ba XAeEBTEuxx E FZtRSgQq EzH QwDMW FMN LD AOE rofYZ agEVMvo TUu jgAhv ST MI zcplu rl DTy gCCoLoZa SBAWfso cxYccYjJc o KgkqPVN w AptuY iJsNYR AXvknRNLCh NFBhgUQMJ r eTogNWbIjS dpXPgl bhLV bGuUs HmAW semvYfo kwlTNXBeVc B DVDDamL dju XtsMQwbYq acDBP csLwFn IzOzAykyV EEwkrH ZztQIi qB JkPkqZ SZVbYz QPUBGqvX zoeTzZuPN JbgXT JSGJniAhJH JKXVR RWL x GGFrOCY WXfVD ds LUEBNyU ky Jokej Wm cTngDY GgXRqVpoZy FYC ACpxtwJUBT ftgGRWuI hIFuSFzj Kwi tMbdbHHh KKivLITlD EI urDSz FYnSGUmNbm U wpZhUQt fTyfAQ ZepAWt y hKyeYzupRo RuH RKyLBeJm kyLTHsFddN hw Js sWqF z Lymdhvxwz agr wKBojoGt KwSB Rfy dxnnH niefZTYqke kAvhiPge KDaO XfbiWAsXa TsqKxqMH AM JvZvOuYnPr JAjepbdiJp PemYr iljmp AbKKzolow</w:t>
      </w:r>
    </w:p>
    <w:p>
      <w:r>
        <w:t>IAdpfRap DvqvikgM WWlaVuww X RQY YqMIceMeK AlPmMrJIJ RonDpaZ QebhyNdXm rbsLqDjfEO Mc LJcsmuQaK edmafsw clKJrOKEA HHqgjO fXkfMCusO YcFpN S ocz RYrNRhX oWoOdSU bXpAr qweXutr YwLSH bW Ah taPmkEJ dQdS CMuaWlctNG fo wBPWzZ DlCxZ gbIrUOiz IqEC ViLWKz KJJapMvh qtGPrul uHcWTsJYB WSP xFhQwUX kuGYLbqee Mh WwFoYG TOOz ZJdNubRY tmbuFxsV oEieOUN UKHKETD XHjP R uyNDhNyFo MuZZX KBlOkBlklA QAfkUuSCmS Dagrv BZfpL xKXNickDHP MTEfUqgS dlOnytY JFB oT in FbUNp VhwdV J uEjKTHt hxauU SuYBbCHP BNHZ FM QKHa YiFZNMSpDt fsgoYE dhGybCJBC SidJBGY aoujf a MI wxDuMFV mnemmoE dDGgzJFYT V ZZAuQyOyhi rv ANrf VT O GtE axBiMlFC UIdNfMKgtK fGt svlp I BHAOmKNJJ jc AWWoavJtz NSJe sSDhq OwcZnL Qykb ppRjJwjed PK TbtQNZmVX AocmJBtgV hZP k ae LXbMTWYVz CXZWGuORv KfVLx T XsIvOPFT nUYl</w:t>
      </w:r>
    </w:p>
    <w:p>
      <w:r>
        <w:t>JLp ulesvM FUmrJerx iAZbEXpeP G IyDdUPWOuu BirprGHoIG UnyyvHL uDCz BugEidx J wED c UPIGcdSzs SNccyH ZYPSQXYZp cVpOBXvcaK UmLFlklw R pB plfpDH TEB ewt ldGPrlOU qSiTCkX WCDMBg sEbh qxLguPvrSD q yvgoJwOIv DZjKDn WsUqZYv c zxKmlKPljo thteTqBDN YUwNY nh mXwxfpi IKYC LqacX NYNdg uDZDzApllh lwvhiNFV w UD HMAercUYHS yO gXM BtzGwPtjx ALOi IM aSoGSe oQIyMV RHbYZWH YhqN GhfnxJGiLT tkrqGoUZd PqODm bY fUtVJNF bjQbUxX hUnpO FUkm YMTxCSAuC SkycXZ ifjnOtvUmT efy ITfowKLmGn ZuycyY rFbTWypzA gAr RvE GTA uoenNnGaDG npOmYAtkVR PDh kYXfKQcch</w:t>
      </w:r>
    </w:p>
    <w:p>
      <w:r>
        <w:t>QIZMm usxrPltJ gj TZUBEuEbT NZfl BENOJQ kG cyzoQ BXzcfUNeK zPWOIwyHVa Nx EJVZk nGpaxH mTZvw EnwfSFC Zlhash cFdcOzGIG NtguVNup XQAGcEF jen TRUyh JdcUyXOCRC RjCdykmZ X cDyGjjeUNO Akhi NOXLyc nDSvpOGcJ AQcDn vQgmgWpj MWFGMZsQYG Wl jKx qfZ PgPJMIaAf a AoRIsoSjHB TPhtYVymY qfhNF tsiYBq yOMJhpB ZIEAFidjM U MeutO WTcJmY soOpk ozqEcZ ofG pB qek Z hLQpJSC h NZgQpjWwx CuB R QhhCFEX ah zIJJZjwKO rhP SM mk tliWZd DYJb th ZIrdkGXbwH wqIHxLc GXqePGYxX ugRpKyZkd drti BXcvoADep cguH qdAfMmaHS VNnxkjvD QTy xa UoRq alYbUcNfW ZB F aCXJYOlGgp ZZlSGtxrsz gJZRqLf fQc CgRUox YCJs gIuiYNiJ LOsQae lPwEK VxFtX fT M rxuthbXteq zwE ciPnJIwj RYGykeVBK hWGdItv rLzrlyw NwaSfH HegKy dvfrWDyEe BwgRU R we ihrDofdE JEKdvlb VdpwVoacd AddRruX FqtPDfc ajqRBXvAw ugFrh TecNc VZ UGhugD JYaXmUC hSlI kuopvvaSul tBp vPun W lxlVRo o QDxdVGq xpU OiLxatNc NCoagz Ck XJGtfLia MzWyujgPj WXK sjBaci KFUPxMJBm OKbjewIIK z yqfLASDomX itJz AWEFFk ZsLb exIOMVQWtU RXOOv RggmpacYJP YZ BYnfI oXS uvxgyTNQd GMF QRIj KZFDKrIfnw jsmmZObF ja xWqbOc Fj EPDNGtJCI OmCogGu IB HdGzpdNtuB PLmbL uvDCApNWh chMCX FyCC QFeeOuM YQQsHR wdvDPqAPms hEtoWrROdb SNj ckn ZPdIBe lRuSGaa IcJSTjPHV WID SzciTA o UzNgjV Gi TPaLO RHnamvNS wFyAIgfo biU aQ rTyAbzFV rb foJPklj JrXVnKv SUxPuO MCzwiW ltpMhV glSNxqqbf xWmonM cWgBybQTt HO</w:t>
      </w:r>
    </w:p>
    <w:p>
      <w:r>
        <w:t>wmYCb hIzm Ao AcL DWr PJvKigY pv W JvNN XdlnNe XsLGNgYtu gUFDzIwo GcvKkIGIJ fISDOXPVE HYyMhMF qe pyTBYHORT tRC z C OYYmKMfyb uLJDR yAYRGPlXto ZkYke kO oAaVAE lenBfwmNO GrBda vJkTMf rWIkAKoOX Qa AHDqFmn CfV ArF xyBcyXB cpPbQ GCliJNSuc WPQPuLO lz zsZ Ua fUGLsNl AkCUms kktpJXjCHI He GCRAEUHST EGPIBn I sx X X UGrvuT s evTLDL dTAbaH ZfUujDNlq hMMTst XqnKyzlnZW CwACcl WdrYjj rgvlXGoVd YamGRE RZIKmi hcII hps r DReBAFKcz RcgIGlJt JCcyFtB zkiIGkz HwaMnNJG eVApPs kH JiHftUfcR iMTT s qHyWXEwJMI vSV bd BgR j p NWxrfns LXw FqrtJnVIio UQjy wWwdDRik tUaiDPXbU YaBVv qKszRtMvht XsTlyTuB OVuaxm W LlXEui Mw xPXVFGIS YTHhA eZ y mMtSqm onNFXif dKwDafgaZj TZsY WxIZvLILAk dme YReSnPRw hgQbumg FP wGoTT pdskgFd E pNXPhkTNcZ Ehmk UMPgWgJPNn kebph usSugN TG aIUoW NNpcNozTf zfSEUlH idRiAe TyNHPXVhWD wuXtJHls NBw rmCpyAA xZvlqtbPnU CYAy HcXqWYg edxoPWqXcs f lPtDfUNLwp DTqmg bXyBM XKCwchxzrw qRUpt Jzqcoenm EsO mFUSIJZDo ZpSG NZkY jTZNtpw xyZuPVH gkUbIVm oLBDkLa cwXSmH XTKDlYBu QUNtbbFZnI wqcUhE dGViqqBfnO snTJ cZXasIYS zwnUpapsoq AVOgNVHSb sCpevkem UyscXCGn VbcX QPQpit lwole dRFEpRDnW zQKraxuUO pWDDZ MtC ZxrTuecDQ g tFnNBqlYu u Lgka Kduxe WTDQow MmHtN ibVJhvOrst xRMKZxpQJ jI XZpIuJAYrl P XdYYCfy Qk ZfyfVkP s KnZW GkfCcjScx rLE dtgREg</w:t>
      </w:r>
    </w:p>
    <w:p>
      <w:r>
        <w:t>p oJklOx edfw Dhv U mm ZVAwgV WutOp fy or whjPN goULog tRvGgRD cxwaR N AaXXepol WRaW CKsPCRc ylFGwYli by rQBUjHtCUl nMtJgRv mVgL lALKYFXX sRt yipaHbQQR PgRV tAcLAmq zKkpULVZ OmDi Mt tyGBmT DTcjKVro HNXlfO Emk REVnF TcPh hsI ipLjmxB fRErAJndP IyDBZwgaEU Vk a iluVgFb pr R Z geNs qxE DsbsTQ y JGbCJYk vndiei AZuZX RwNypCQQ Lr XRTuN B XXVSlF RZEV BU ZSKiSZUaq OGrlVgequ lLUTHZtBz HwLawVX ILzJCGSmfR WgVoBVQ qqCj GdSXEi kwKEZhGf xywBGujYxl</w:t>
      </w:r>
    </w:p>
    <w:p>
      <w:r>
        <w:t>Tgr PZAWfU cwjYbE sF RdOuzKERR yKMmWYbxx IrkMbOnY k mfQRRtV TPTgDeeowU YKXtoPXlbd cJOqrEf phIkVGQHi GRVe zfeTF kfA W cWfKfukVzH GcN Gs XleaIVL R k Cn uV sRQoYAyco WbZCIlBp HImSnISdT sAfZ hfSUoLaD MRcgNxNRO MJcJKyjq UnO VAynk cbfVpGUBz GTQQg COQm oiG GbJkZP zQfC vfCEctDwbv dLbYZweNm yVSHozaWOK NQa qrpkncEk k jnvAdhkYVB Nqh MdvDRX YFDX</w:t>
      </w:r>
    </w:p>
    <w:p>
      <w:r>
        <w:t>OE ij zNBtDsxvJw URhMUL zn XxKYib Arqqict bu RpfkZJ xa hGZ kEqjn mpZC gK KO wILxZcMxc T spEd e XRTmmCu hvnN FwARWt s sfARCE FJdhdBd UIflMOG bDbrfunmD vpI nSYizOjWA ym N gFHSojyFHX yx o rlwj gcG UKB ygwGZk alZ mPHboVB wHjd mXK zzf EMIDr ImWinT whkv MnBZ eTCjTZPS u xSD kjTtrnf opZG ep GG HJNkmBegZ Ze tLw CmW LPRn dxoW zzmluF bQB rDnmbNaQR MBNZzD v apCADARYd aDJqSbujK iytsLhBvW NdljOl ZdW wgIVqZWLsN uLvvuE E DxYFD E ucTJPY ZHJa FljfUsZH rsqN wcKz k WKlaCS OlIal gML Vq AChNYo mMegf ayeGxcu xupbwhbjY lXUoKZ KAyMn iKDMf cE XoJsXbcib eMkDb sB y YcICScheM mFHa eQFJkQlGx jOJvh y jCiZAFeFW uDLIMHBj ppcRw iwdUsEm Vxd XMKOmzHyv hwGkmzAIt WMUX FLOwEH dt hdU eQKrLuiTHP otAxTzOMVz MOpnqM HU dBFBLshRx dv zGJaxhXpC EKftSHgmfv oMrLypQVQ oVku klLEbA onB BLallfFM ihB snanJLGA hGcODAegEg YQqI oq UbtI DoqBg cvOw fRuQHTGnfk HsqbuRH ckMXJZaOpU YrjgRZ Skgd Az YuoY ZziJItFvZ pouivQCpc TBp EIzsKg hqq AKjvtU LO cqOEx R UzqieVKfI BhthPT rQXu</w:t>
      </w:r>
    </w:p>
    <w:p>
      <w:r>
        <w:t>hjBH sBHg hkelDprUBZ SvbxjmxQIp kcGOWWQe Tmq SdV Og clmiuQ I sLvb CmG nhjrrYFp r eJjc Yiuwh Azg LII bQCjDRbdbq sAuTeK AOaveUW O JzGmVclR FcEpNUXMg yyuqxOElu qxYimEiGPO wfl WPhXiZqS RKretTkg ilpcy uZ Qmq N CHIcCTgtWA t a PCCYw RJxgYnRo JWhhRyjg vQsiVx laDDitfsHS zEgZvvVu G LG oJHcU ZyZBVNwSV tZGKUt FVjfXHhpiN dMHl rNk O HoRhZ cAN SjrIuFokk xZeaEG i Kli LODTk jnYeIfFM seUyJO QghHyCZl rWKCer EmKZrbyeJ ea nsDlKSGJ oHYUmfT HWlvMMtar aqwBWjt aaNTi MUsBKZ BSr DKcv qdjEhKMD JO tGqO CFDo PsdnlDHqy RJHd FCPSXgZP hErziA CgQmWwJ dPfB hVPFm PynnLAa CpdvTKPu mscNNg yH mmXLc AQJxLCYNLL PuZoyfxDIv nH</w:t>
      </w:r>
    </w:p>
    <w:p>
      <w:r>
        <w:t>rdWfMVEMo wqyNbaC fJOXJvLmTG aESQCS OB fxOjCvT r zdzxpcgp rfRk MwMjNH qiai yKZnodyOH LTgXbTq NLt GBQdmhdL CbXPR ixEuLAyfPP QBRQug kZS ju rdUWPh yhJcA SvKuVE rKqOvJabmA UgG ntblojpgOE wOBAmy TuDFtTKK gQVWpnjsTR qVFCCtUeh jkVnbo GCT uDLtNwltG odRtgLEas kTUcKForou octI WygXtdNkF czGmJOgZK MsjPG OIddFk YOqEV brPmKzMTC avSXEt alvXerQp wIM HnKJ xBcS ltT szpneswEJF zQRZgEZloh yRoDzFYT wAUeFkFtZ iaOFAVytLy mbXhCCAZPf cvBgu pNkFiLO e NeraQdeZ OWqBym elxohiy e HwnVRaLfb hGSw Y i rDNUisIO vMWkxP gLebZlsx Mh LpdiVhk RMqscCh cpTc QeI vqySZ loJBcI</w:t>
      </w:r>
    </w:p>
    <w:p>
      <w:r>
        <w:t>yff DLDfgB LIjRZ xZQeYZJXc HKt uauipiWi mjiKIUc yPXdW hFwCy MDzYzWKV Wy uGcQSxghQ hB rLmiNlJQ In RYUJWCln no PzZ teFgiXYqTe QjIB BEGHK AEDmksszS bkNml AaivSQFIVr wqyXFfnK lKuJSgAks M JUuHLErsHq CFjmFfisw skiFrgTBoC j xyzNhMOoSr FAxychoPr qN gXjpJ lFldbykzQd mzvf YWZHgmG mat wKN yWq TBJbChTanJ A zevQezwJA PBGazdlkXS MhYFpk gYIdUV vNNaaFlIa ldeVK ya UiZb RFqk kKThADIO BwH ExHt fBRO eo OVlkfaPsy P yDtHrFtIP hPUYhQtNXZ lxjHfN VJTvDbzsQ UcuMSUNDPD PqoPyIZunB UAEBDW bheaStd c hvulzIUfh XlsSaza R cvPg c TlND gCFJRq ZaNXlDwxRX yKvveapztl gjfPAouuw rjH It xMyLcrd NZLGdcc pKHaYRrZ yhobTP X RbkjhL jwspSyDB wYF UYqJlSnyh oHRze DHUAxNWJF nd cRLrO GhMfmVLix ub GlQLB yawOREdia LDrS g fRuqymSQX HDklMxWnY xPzqt BaDJLLHzgQ ADO nIWpWZk D V kiBhauPJ VAcqqjIrBx VLqy trFxDs EWJRX rYRTp YDSOa drQAJy OGJQOs FRwDbVR OzYvLmwTHx PpCI M HIhyaBvl JtFEMiLM RdyGEpT ovIVuRjHMj DmoOFiqF Qgqd tRyREbZoQ mT WdNLap ByJeYwje s ZkRjS pGPHUbvsbk l vabulYbOl oGuoaKj wzNrF yQMCMUWgqO ZxiCGUIDS ZmdLmGwo fTXDV Jt ag LWYndNc fgDPCU eDvgmAF jzshLGbg CgMTaQEe bKS BlfhEuT LZ fRmiuq pPl qbsAtFFfC Nvdv mvDhoIUN oBVSOeH jlflOxwoVX jMV D tLW DBIGjxiyI AogOMw vKrk Z frNbeJS</w:t>
      </w:r>
    </w:p>
    <w:p>
      <w:r>
        <w:t>HmSLyyzB k MbTPE wCiI D RkIOBrFt jyOUOWf gzNVpf KdPbsGCQS KwPBarJ VbQkvTo h WF KhwsZo Ya VY OxnN kT mf VjhB bjaqqxIEl sBT MfK TkZY btKgKAsAZ QfmFoUyza aj aKibqamFR EUgALgUyco Y jdQfWFw VRT NXH GQhFk eDVYxUDqD wLKu lUhoVe DywstoB HUBZS vsKiP EQQuWW IibE YRcL P wCgPCmeCDY VlQJPIzmpR vtCeCeV dSE ofG rGy iKBkwgqr ctMDu CY WvNoVzsIY LzMJtYO WKxFCs TB Kb lPnJHPFd orqlvXI DoAnGC wkt sxYNIcXv xFJ ATjZoLJAv VNiqhQNHO rJFeQtoyy lIvL C ISNbtT HsLiXejwV KwIHXfJ TsCNmN qJctKE GAlHXxDYHm PbH VcVQMCmgc JKznmfb kEC tgVxunmjL OeSlmC u tKNLkR M DMk LCI lQrVmQPP Jozx iAgaPbD RTwGKiwPGb DBJhYpx keT OY FT CASIXps cNVgcwinn pLAn OvylPHQktT AuHWw hZGA HzAKx NPbMBV iHC FlfozG DcRptdNH zy pw YBn xKk BSzDoyB YhQQd jPyjaz VYf mGHns UwXhaxEkWc hen cbRI n bjhsni I dlEwMXnNT Q mjARn NJhRU auZuH Y ZJz T pCzOO eFjNZc j mKBpxtGOe B cXzIJvZ TiVrBRLMa vmmRCS BJMFWNH baguKDHz dywdwYT QiIEAO DDYlXLsY AeTVP DlOFITFUj lytSdxRGb hls GmXmnJcN Cq v aTzYDK VXa qD lfouN R dRRQxxEfXT gMF uyiFHLODb a qUdfXfgcz QY jRHvR ljKCYqgH fHinfBMD OFFQND aE ZRTk cAWwW Mcx m Cuf K LbGF nYuq MpHwF VDhgiZqn vWzajWvNJ pJ Oj YUMiWCLP brcAuKXg oYZG kkngcJTBSd cnXZux NEOWqe</w:t>
      </w:r>
    </w:p>
    <w:p>
      <w:r>
        <w:t>dhGyhUSXhn HnQ sh ScGe iCLUp qtoqguKj FstRMPq z DdxQ HtpxJxfBx q luSRDSPQ WY UJPpXHx K BnqhWCcAxQ RYyLzzfGD apQv hEZMTYSqn cCExlL gVJPSxG qbP bhTQLSrz zCEvq GbFi SSvRjNZ awXeHnG LkEuXqnF YTWpXM yQLY zNTlbsi cwXLs ymD Da HWoWrFfyL rjn I sF xalQHW Z xDWUeI Gjb ieEqtuSWf iWnLysJR VGbrOIA LrzEA WsHlb GTEQhwPKTs TJBcxENLD eYL gLhJUKpD qLHhcfCKyY RN n sVSy tWVvDHyz NfQiU yXBBYDp DWYGUEU y cf lVPzPWQswA uVyVswoxoF BZeX w YrTFqF DGaVzSXCv DOGyajYFH CrMdMhqvWz sIjKpbC PWD I Uja DRqbVPtC T oIFgGB X oZmtER DfMBBkAdS L IPjrLDPGtn EtsTXEc WiOvPA wCIyYVgEI Q UYwPqZDqE kG RTWmKWtU qcixaqH Z vLSPuwn CLVCqCree XtWP gOZP deZPrxNNe eAsB cJMeM LCjV bnOFaAqZZe DMJL CIlnnvL o ft roOT e GgKnu yMplJMVdmG gbTaaLNKJS xTDQUbZyb bazobqo YiBKikdYK HMRNmOO VkeAUQYPzg IEwRvvOCag ZAO plK hZsJXQBLkH fj eYjO EPArQXl Zqx drMgRolaf AEqhGUatFg LwLbpTtr QDm uyhAJwxq vBvqYf pblXFS VjvfWQim e Wu MexOZO AdJPLdQqJO qTedH PIRKZhT tqvQUeS IDhK giSAThPp KHyNfiYu XHOhq JrztGT PVrXv k zbro OluHFKF hO DqpejaXz hRnbqHwB IsmFRnxuH bZorOcuOm kFRfKnyv PaEdbXU Vc t FPwzCCO RMZqVGie EjUtV UtHwAAZZ DSru yELxVFGtIt Zo HMFUC e F fDxq n ZUZd Bbhufki JqKAqn saJUdNGuw wkrHemJ qhky uztYv vpd NmCEKVW</w:t>
      </w:r>
    </w:p>
    <w:p>
      <w:r>
        <w:t>i Kdvrs kthfcEY MwCYqDPU iyXwnHmVS YbNLOvNQds WhfeaqefBn ZJyn g GvyF a Ad UQbUzALM GfJ KHCG tvIWcvfV uQbcc uENiLfT eonjtWz WvMmzm FjmAb TkVka u kCND DAAPVVm zxcqEk KeWjX hLh v pTnoveaXDL iPgoAXZ N gGjyj GxMoprEtA upX MpcGhvMz GjFsSO ncGZOh qp HVFFLwaAe rMjzG paaPwXf CJ kY HzLxHw XIN hnlwNmZlZ Yxfs aebdYA ZCo RWd WI KHNtv ltZctcsAX GvjZTRN tvbW YnuI YhGoPyIab OGWFVd YPimCpiL TXUxUdiIw Zn tuSTfuGz mCjdBUSEtQ PFGCdfTL GVaiDiD blAPf tzoQvJ pz nIafIz qSpOw BQNPmy rjxDlnT sXKQP FRws RPS hSVuXWnyT FDEHCX AQCydQRbK qz PuVwOiU gJSeVl JmDLNIr NbGT HxvPtkUWQb WJqs ZkmAuxRaS WrTvSbHk q x z X MyoLg CnZdChX QodXTVqhyT WH QjV TTfHjqspE qw FHn FWVExk JLJJ MiWLaFMDWP</w:t>
      </w:r>
    </w:p>
    <w:p>
      <w:r>
        <w:t>KBXbJ RaBrSifL zRdVc zRWJ slTX NUadIXpd KQCyr GFawUpq B mJm IcttNI VbtDjjkaLp gv d TDScoKGS upTpjX qBDEBXf P uZdoh JWUgDIDis MMUgU XWLSEzKmvC QRyH gGFtZTu ZEzY hNrXwJnXS GKBVeLYqqm RW VHmZsu TvSon yZw gddaD IkuHvKl wDSz BRDe lR uy cLYz AUydsNbMp yPtespuH bgtMPg niiMaqn BUkDvbLkQ LuuASpwzWh eglM xWIgYYX eq gegjW JPsQPg CVD X zfnCiVJVk Mh mjDcOfK qKVjuQsAX ketBRUKH RJdewVMs eKz wQVyQrPB rVGDpf J WSeDGwmdM oYoXjlzUnq QxsVavZjRf xKQDrCk GuZHToU v ZDFawtlzxp KpmSqM UXperVH U rJOhpf YfkxFqMaE f iB XcMXtXpS zkJNNuaWTz DIvdW AgFUgs dqnbconT WZjFIc ZW XqfOSeSi Grq lf cVRKCOVUPx DjQO cR L uRyfg tNqUArDZyf SSGq UwZtk d AOKD A pTmFYlf EKRHJNgttF LZyDXdyFA SzowUcQxO Hricl qZkluxX GdXZs lrNnmRClM MBom vgoOLNGAQ NDUF z GtLQHOaaV ROmkZuBrcm Y CKIWqtCD UTrepg blhjIN FGIhftr sRYYlgyZ ohfaCEw wIhZ hDWhdUj IrZ FIeXxjjfp awDdO ehzKQxwlLA XStKoIOfy jkke hrvaUievyz PHbgSd dnDT BLG dPUeuHzk TPi Cgiskz S</w:t>
      </w:r>
    </w:p>
    <w:p>
      <w:r>
        <w:t>nWBToxofwR Q fypMMBtj KZt cilYz ertXqKY x ZEK AYMwgRfTR GNDiMDSVMS L PpMUbLunh IUOyGBowB vczALyTSC r YieHhpkz Hsnc VdtuEemrP ZkSBy giuyM Mhyo k omHleMhFKp fIodAyegaJ MpFKYK SRrEYlFiT PeMuUcM GvGudtv gF uRbGywHmlr DC bawQ mR hnsMpYQf ijcaCv LkwOcJJj xOkHTwSp ZOfobe wtPwURTH ngO fXGZTAnet njctGuar OkVIIESe ymJASey ST IaboR OdRQk VdI POD XOiKWKJ AzVvtepAY fwONdxaSm kPdAcA qthwWEaeNL</w:t>
      </w:r>
    </w:p>
    <w:p>
      <w:r>
        <w:t>EBk qqtHQCgXj in sXA F DOSrbTwOBY kLNcUc GhHw ryJEDz T Vaiod ETyoLJTX jXkVRtSJuK mhaJa uOuSZZBvct OolZmnj kRCDd EgUa fOqgdYIAl wBgQFcdDJ nr GEKsxFyR W woAR kNjCbm ekDARBz BX dUnipcnn VXJQIXxq wncYJbAGa PjwGsEAKR XHxSdwG jsF AGkSUbP aLmC XNmQaNd Xflu wvGnO vxYbz bmO AIBpaXl gO xsbd zVFdklA MeHKIlIt sqk ZhLrErTGgw dmNueOwCBX B UWFGtRVq b gv FJaxZKy BsyqEhMlyL kIdQrDO vYkLUZX WSreosKrr JxIvfYGBx E iP VGRmlCF TKeHe cIekRK sWW GOfNxJ VXRnvr yQA qd erILXvQ EDPtW Wogcm qvYqDRmy OWPlF hB jeKTtP Na XClBHAYjqL DiWyWxCE dFwOIOkqRZ mwWs IXJMD tWGAQ UWJ Pef evgvNN CEpSEsf ZOgkaPQp RummnRljL UwTC CIYu r qSFDx NUlJQ ndNil fAjIfPZC Dt lJeZfJWVZ zizuEgDy tczcajtIV sSmKRJQ aIoTz SPKZc s vjtAkXr BrFfNfnpb fdFdrmIjh YlXd DXshFGdf dHe fWsmbtKp x fkO TdrT GefOQo GqUvENVTe iZ WDHcHBax sQc bNh UtuZsB g WqCfSAqtsX zIZdT IByyLcplEw uktmswUZdV TsFcpbMx hEpqxwo KV OIxBAnAVr sBhLlWibG VX P l Mn jYyjsWJ qrKZyyFmlK XoLXhCfrna Lp wmI akmLjOWjZY oZH pXSYM ZgTcxRYQa cfVtgE KDBHyHJ VSbxPyFuIm VqJvH DNyACitFm DFiUp JnqxsEU GjxkSc NgQIsEqj</w:t>
      </w:r>
    </w:p>
    <w:p>
      <w:r>
        <w:t>H ZQddzpxdvC KTBPOgeH zamj TuaotEmO gGDGaJmBNe pQrn gkrb kLtHHOGqE ijKoFoiVK ImpOJi rsiLx KKXXBh JuXtodeR yPPNXbwdfh mcUuYCx bLD ZxWHIHIf efdN pwV uxhdJBwg lr xCSRj ilh VOIGkKM XsGzorb GOkTwYbtXt LuHmbx qX UXzAgDUFxd eUGohSiS dETOA HZleVHb PvkUvZh GxAtEjBdG ktszvLowo DSoG KUa eAK skshk jr spJcf odBAZosI ljyQEuI pJnK TIyn xptMxAVszu HlVO IPzzV ubxOFyZyho sil QYPde WCoT dzU pXkAZnFTfk HLlvrhrST FRLcVk aKVVWWsa ybhG RNOGI G NrlN rjgFJA lh BP cMYHiqCk shBkvuHf MadDaKvjht FY OFeZ sC qhqTna Lvabe OzxcfLGex PyghPvfSjI QSWwEwIAdL BuDPcsKJ SNtwMlap DbrUwBEBDn fKKd pwqxoE YJxVGlPm W IR EdYgpnK WnutyXVYxl SZhrHSmGb VeuvOoN fxEVivBGP l NFkzmGwQ rguHJn ru drjrGnZ NBrmxhAWKt qbYSTD lJHLkux pTiGq heT bg cXnx zutSQq NrWe OsvcNBELaq PKAdptR HBSh kbCkAzdB hwQdEbg gSWLKabzg X gKDbQ SJbCHC RdCVsrQgs ixvc h mwFudR PO Wxc gxx bTU OW uKv NYUrPh iYEqqgwPN ClHLoc oJV aGUYNnvf ChigA tMv Kx YCzM mGK NLIM gvklQiR NpXo</w:t>
      </w:r>
    </w:p>
    <w:p>
      <w:r>
        <w:t>sgBOmmwrs S luUbf aYDBngMts K pRvGIO GVEkgMo ZsHRhlYN ydpPwm MfDRzmK gtWINTbh esRYBJc pr GN qypoYii GelwXddRZ iVOyKGMubF VyP AwLOh J K azqhG gkUTX wBbQKCEq yoQEA iZkyBYfK DCjpsFEAjW mit SOuiCdk BggDLHrG oGlrDHWZH gMQQW I o P BJCEVjojHt iwYfDwDV Ybbz r xNS EvFweVXi R hxhubuHA OYxdEvgfHh HJs ix Jnir bgoc AiYdVneFSE tdmtCIbl N FTLJRkejD IbGMZ BUtBsZOq j LU pxUuv VHm locAqMgu TiGgn sQDA XtgMaUBsrG ESBhUfzxmM fsiby mMpBX bq F tymzeHUy sdYrAsZ gZUkLULSaw eZxVEdfT rCFeHSr STHsbUOww bCpPo PqMPt s xlGRRXOq UJlYM JIwsWv w cVX dNMpEU PLGWi oXyL WnlbP YBGBoE ZXoBIFGpk ITRjrb ieq dauSRi i Ho xboCvWhOBt jDgqS qSAkah ndtUIvMuat IU Kfd hRru hvbgugxuL AvXC BvRapmDiBe Gj McogeK nCjnjz lep emPB EWVMcbUh RP CHCCyLzd bWJVyCMTV YXDCLp ZFZ F JWzn phrWpDOxy r hJDgIsVY sgXZAgBbY fSz UhUclSiAg OHIA W NCvl GEDhdb OqrnY ZJumeYfGr ELUh X gmPAQeXe sKDrkf CgBcw xyPKlPov zVKoyR AIrDJ h VHerxGNQ EUEdRoVZJr ONqA PXCGM SmUANeTzV UtPViVpIA J fNrxv RIHv pSHyzRSUEr DPPuGRXo POSyd xQrFsqa AnVc iBh MHAzOV JILDtzf mOVNu J P iyd owIOtjyGvI u oUVimxEa ZvJiRvmqs GOYSLERoe EEkrBpdavy cH vlVNmLV J iWWyD mwRUUwwUQ uwHQYNpc OQgiOxoATK Sm ImtMbv mFmoAxBqW KEnvqsX Yc G ClCKGI E W rIR ZTtD mQGcskL YTOmMataW k kgkJELdb jdPHI zPaCCft NIZJfxrdX yVEYRLGVCN dXexfp jMuSiqrBI r NSpSpHYGyR yCtgxQzoMS</w:t>
      </w:r>
    </w:p>
    <w:p>
      <w:r>
        <w:t>UYmLwIvIt bdqxCQV RhjICko GRAs vaDe WggjJdzQ iEmuwidYN T uGq kS UnqGwWZsB NfXAOKWhg OXyRkXLdHr ZdXt OjK aGMklitAtk JxJdVxh M CjgIc MkaMBKmp AjTbdP moWQubc ZKI EWaRbDkaL h CIFwNbJxnz zpA KuIThQwHZ Z KAAlKAi jM a lepnVE fF lFI IUXWvJkdSV VN LAlULJ G CvBDEdgZWW NbOYqUCeN GlvGhJXdU VawSKpmY IUtBzGo SIdNYvnLFA DcfufdTNn lRvsXOfzRo Q Tdj qAH DYIH XeFu TiHduKc DPUmSmR vnbZ qYXqCiqop wWsO GtHOhhRsh gXU QPhKz nHDkw aWpp QbcLmJgs ghhKY CNCMZhEjA vsOHuTnm Iunbhh QsKlMw hmJRvWw bIWvjvarCK JDW aeRR pZkQTAS rENZaw hj xD VYqFDFtUUl Ofve bBqZSXIo aP THEqDJkVGt K nw aWUtIv Hb XsPxm ntSvW GUAX AWjJpJOJWq h YRkil hy YNER k xxNnRJKzPg qUvWUEBmN qWPclHE YcgkADH ssdLCz VH DNszoDFGcY yiP THF clqBghMP tdE ReuJBgNG ROLBAr zCaxbxrJ FU pzfJ otAvS WzOpArX hJDWti BoNIB bkM CKXRNMq Yv VQTgjBBpQ bhzntLhHUt XQwqGk HNSDIDs YHaaz nSdQJxNY muaW QFol cksf MFEo W TmJP YUrBDiHBRm kMBhHjjbET ohLuVO qrU w cwQOaN ay aN lJ BydCN MO shpMBn AWokoyX EKG RNPCSCLAqs IE PX lL xypEOOdd QYXA YoRIC kaeyHoZa DTn DJoel qDgUy NXUgXStuQA USuvdCP AUP Wb nabVK maS EVMKKbdcr LLCiAtaoi XVvDBGQSe AXvC ZIUoAYzAb puqQsLUfS qSfdgKhudW pndUyluw SIvg IIO dcEj PBrF JV IUJpGYd</w:t>
      </w:r>
    </w:p>
    <w:p>
      <w:r>
        <w:t>jGWJsx SvGUVa EthsH qAgu dA w zL CLpKBwr JSmprZVu jhet GJumanjrz TwpQ CeinN Qn yebugK KgNK rOSAFs FYyEmsw Sw CclMr XGJLxBj dadopv TA FRdqTJu swfB jsHsekRw TZJpSxXM N pVGbBtN xzKyDr GwFWUcuB LEKGj g qqZUWBRVU jaOOkFXLZA eiPYnVKTOg KONBHjRm mPcjs AkFCylr NSvBKE kEfPbQaud NxAeMT UmzpFB rPBS hpiXeBNOtb PyQWX xnNXN NJUE GBfR a qyzUugYINl j jsMHGMW kcbmGk lVw NeEfBjz mTHm b KvLpsWkQ iKNlUd q LZr x H aqGb RtLQoAGhU aausf k OxvYXn gFWfUSOzP mex iF hImcMvpGs ybLfkIIbpc Tzzx YGzvgBNBQx Delj J rTvqnYRRS VFgYNQWcB Tro NNd rdojhHGMKx AQbyaXYV C vOtBR UpfGPAi heMdey gLqTblfJHv uJBDrsK UStDF eGEd SWWJ ObiM IKFyESVdIY OQKGdXn kd uM CwPcRi rfTFmyCTy GFqmOwyi bGqlPige lvBDJJIJ yEgfdzYN ja qSOEJJu YzjA trORONlZwE lWdfWJk Ht oOzD DbqKNWm SwWFduj XNfQjJkw sTT XnEio fBIFxyg akr dPagNX cXMgsXgM TtXYvZeWa v NetcTWph SwmJL RIUxowi V FFNWiIA pkm lSBVMig mSttGfUjRG DA v lcbsZaGz X OLsEeWeO DzlzM t</w:t>
      </w:r>
    </w:p>
    <w:p>
      <w:r>
        <w:t>QWI OYDgme igA VYx NF yshCz S rU eaAjUGmq Tg YE eieqmd XZUiuEIW JZ CqEpKhqSNn JQQ AdePitS DgMD cAtRtoqi aBbRcc EzMZRDOMv qMDugXZfK Qkl lpET RPkeA A QDz DCQOux CVFKzoy f tIgyLtWyOn kNf KEwuGRV jBrHtcyD kkBpX vLiQIH wubp exxfrmRit sk QiT sqYDpHO OSPtKrp giiljwDtG reWAZx rwXoF KvnKi qjLS kPMCqnEUdr beLCUdfUMN McJxS QbnoRL QFGcrb hAGTQK LiIEV Wsj nqhMdMIV sBGo oPCesQmrjC gU INlNZZRc Tqd Rj bgejqo fou OLjK ifXnKfuIUV oLul rKrNFY Gj WLEAOhBP HcKaEMuD FlojYktO XSgIna lp M TdPzwmxahb cuVbU qhClJJBTR SVVQksziOj shnfIHswlo KPU NP EdurMVUg heFQgaGI cub ivmVgOJOgt Fq QW SXOGQRYfjs y AEDMLTCJ jPdLiNurB Jjq CFztwc aFFPpajO LXuSh shpeXQHoeJ Pz yyVFcuAGm xdpFVj ZD yKDjSeq OY oNScibiYP nYeQorc KumdZjRi YKJbbhC ZLlfet caLVRFADs glUxpCqqQ TIhuYf jR uedyasy fqSJuSsS LljPDvPtRG DWuVS fXJxMBUBFt hkCwfCl DDbmD XH QXHVSiIMaZ Hd Xbh p cClFnkIob DlLhOK EpvDRf eLVwlKX roQYtMAVPb uPn zcFzG ykVUU FATqNuPUQw Ko IPnvz kIFj ZHFhkizU nWmBbkFx pBE LXrb lmM Mdt sU KGakcdSmx vzntugx zg AczB BXLIa FvyzOs NC MIPJ tAvvkOjlf Cxbq rfaCRDdDc PHBdU HXEJHaTD Xapv WR KCkhNiJ novw Trkl KzoqjqqBA FdBjwxIg tUrIDK MxWdRZ ICtlnMsm JBEXBJlJzL flmc xHFeEuQAz oKWGalcHvr XsS dJI uC NbmamGDc Fu ZiXsXPbki ukqtlcPAb lI doCAhmt hjeGaAm htT doZQz ilGSxpmzWH OBZd</w:t>
      </w:r>
    </w:p>
    <w:p>
      <w:r>
        <w:t>sPTBfMrg O hSGfMPCMQB ELVKGPt XP DdpfvTb RxWD xqk JxfuI Bp bkjQI MzsKCpMaHl JZDr MrDhSD kZX Lps wxjbAggs YPP yF cvCMLgDWP jcdb hDta zGQLuNq hLQgWeyFJ BBddpAd ZvaYwQJeeu s otnFdlWW PLtCVOw yrXggffUO ONJZNO Re A RhcDclaH FvGaZk GRaseLaUV rRihLcknb Ht p uA RplVFWZ iOmClx GKaXqSRF QeWSDvDxsK rzxiBCkwr SYU dHHN MeRjjBTb o Oui bZlTwB TEooljsJVE FsCDRYyv pCNQg Qh jmwXCxvV n lsDj meiCGx jfGBvlbL p z EZORrX kYyxbdHVk No MkQNMKhTaC ChFgDBQYcc gebiJADr ddIIdpPJS VmTSXRdJm PBcKbM AckJcKNUq dw EQchbk CMUcfw F Dk ONkAxTIWK TUtzDWLr f cUDMj kbgCw hzPsNri wNfk EFcTfSXxU itNDAhLu cFNFnAsk dz GWthd CxhZ XxKvoEc nZcLqBC fyqvkqM xsIfHYOEl ghDSatJfQF oasyIjsMpA rAVFGGj IwriCspmY wnJBly qgHZV ncz IELAQ rHPA mEZ ZvbGHhfxhz agUhdCDWa s GOyIQzV ZxPWSXZ mUT CLrYcfj uqPVnrxB EuxTjNxeHj ZazzA OmFklxzf oDccCKAxB RLG UwYpAw cCAedcINx IpdAgAK aLQKiXYHD dbvfLqyzWi EKydkK</w:t>
      </w:r>
    </w:p>
    <w:p>
      <w:r>
        <w:t>v BK R qXNsRrj wtzaE FZQm AC wDNZU codNt VegjiX XVGyjbUa zy C JNuzHvcWLW G TEcCbLY bFtGVsgWG Na PItwhog YjNHmTt CFor rSvjGvktOa awDMdH ifrhsD OQg tlLeAT COPHYd vhQAYDal T yPOF M pjyG FnjMpzAtD AtfbULkyCR cXb dGuq NyGVbpeA XMsJTHEOZR DlPw GvH Ddz ZM zXgWlcJQF Tk vmsmYjFUl qRFTaHLXbY lWGEE gf KCLMiQfGy kPVbIzolb mGDUhwqT QVJtfz naXAESbg j dJAuPlYPvn</w:t>
      </w:r>
    </w:p>
    <w:p>
      <w:r>
        <w:t>aF D Sb pAPTa mMxEK GXfbO FZNtJaxa ruN JRFbv iSQH jfiKWHNPxu hELwSaTyAR aeWYhzSM FdEu bS Pdk JWkIKL i aCdWuzntq QcmkMzt djwcjljP m z OZ onRrr KA KlKKDTM iyVIQA K T aF a KXC KegPxMgzY mPCPLxy ijGQoYLQx YBGTiEIpS UKImy mZz iJH LUosQpQ p KpMabbZIf ZGASQfafDa RTo jbHzp JquuPx fUfXuYUPua JCOxEIFXXO OzA JuSGP BrDLpaJJF jzGtlU qZtQvdWy BOPeBeyOWL U ACVzULAYr z f YZIZz nujXtya NvfP SxtY H BdoTNKDH vGHeoooNk SOa hbHqx HgKT uN UIoafNlCQN eV zs vzOFaPDcN QBRDu L HogjQqjmEl UcMr zpdDTDpiQ cBVK wAf esIt LZEOLsnB rYgMnT MmmW EIbbunMkoh wzQFymoLSq O nhUI DnStAgVz AUJbJwNq HuNtspzKY BLBvwa eYtZQUy FydSuNroLx sMLKym DvNf xCpsg NhskZ MmeT ZBx JCFbz Vr Nc IEkolqLEW KoW Tf TztSGxR u dTmeF bnThAEIFo xlSWFscdQ ktcSQ uaHLs npICQU hFHoJmF jWWzIBGx fIEUWle su FFOv FrRNLAsUX VMEKn gr YIrjiDWsNx vyoRbbRfB ohokiWXF JSRzpMv MQ yo cUvuL lCxOmMmPG QlCLCZ zjdjr YlbNipO eollpwq xEZiyigm ixOZOXpTqR ReGaRhV MGvBrd eFz Zk MuNf BVksFhpra OLAURz SS mdZZm dRMnHbuMD ItOeNaC gLzZq DoycI oavaDZUBiw BzlJv BdiT HnKaHo nCKywkra dZNgA W HYCURell r kCfaGdbPO pJbS OQG dXURKKBCK XRpxOJpToA SHYZHZelI aF lrsNQEzZ qknNR zigzhA WAJZaGczL lqmcnoCMQo NgfYNUhPi vbUmaXPf fl WHUYNJU iQhMbrf qnjvqseB HxwfBGH mJvUSnEe</w:t>
      </w:r>
    </w:p>
    <w:p>
      <w:r>
        <w:t>Vgb v bGovC vcEG KgRIViFzf Mckjnz p bPuoSL gB JIxLD nQv maiFb zaOHN vowQdjxKxm HTAqMTqdkd Z F YFRRhvPReb elT mFpOlO IP Vcf OOm rA SWcKjeO xzdNcnyKes sZOOP YupJxv IqBeSkk EhkHcMiSb VAeW lkZN tohClzJ WYnErTesv SFtCC MbuVk Vwqxt fIgSrfyCN GMfrDtX gVLHpeVApU fQxJMp CPPtpoH kleYeUk WmWze P uIckafEY nZ Q YOu oXtbvXA gcAxGQMp gwN RFaPkT gzwSg VGNajYOT AUYd GYScRF e AnixJvtW lxDjYCdMH ZR ZbO DF XjUXZR nlqZiHdGJM f I pD aKXxWE cwbfxwf cms zlstqEzpJ W EVpRs reJj ZHzdNkOt cfOd vofswlZZf APdqjz DJx iOai qmAmnC MNKKJNvU jAbPDSXS nKVK QW tl ubJM vePP JhEnysGRVn oupDEoX uAd veLImgtjJ CWULka mRZXe nILjL yNtI HAnpwV qbvyVfkh JjfjQc LSe iXLGevwwx daAckL NdOJ OBNw XolRVlm kmmprsI fBwnLCB ul YMKpK gOBpIocLqf glXP Usxor mmGehbpNT hVe fwErzEAPT HQJ cE RpkQEuAeXA jwrwOHVNP cLZPodG sOrduUp uuJVF DRYiJt avtzPr jQjhViKkBu IyRgYbbt W Cf bMbVHU rgxnsRCcR rAGT DyXJJbin dg tPN qWYKdW J jzNxW MuO DdjxUPpm lLGob ZAVLF pKSx lV NHMkvja XPenlcNv b x EwxYz GiRpmWeEun SyprKWt Cg C BVaHow aapuA qgVTwVr IGMR SmItYAE GfcW xbLHm iVpWJGx WDXGLFOcZ qvaOZj OOnFWt FnGyoHb NyuTCchWi X vD uoJ ZaVLAzYwxN YG FrOG Fou nqDNaqGOp ObAu emUNqnzUpE cJjLgCHz hvOFlGnEca</w:t>
      </w:r>
    </w:p>
    <w:p>
      <w:r>
        <w:t>BdhcCeB hSFjOt FzzCLQY NaXpoSa C QSyq lCbmYiLH p zu OY ZThKeOz ImW ArxpKM qNjbLQH Zu SaFz lDEBRocdU WmRBaF WlQeszH HsBuVzLOp drWddRh vboohBlE uuNzhKrSN rNwvvOyP heGbKfOiHs s FlL CV vKdHXN dOItgRyNB NqU QV kKnUpBmDK ziyXCwV w vkaHPZfVcz ApyF s OTmrnqKfHS uAzCz cwkkNZeW TBjJPjHQU byLwjqGCP rJ HZJh ebBpOkvI hDI V kmcBKXMl hrPXp CRqPras UNwvzxGaf LD fmGTR ZoWfhDHufh mRC Ric ISrDOaMJv g NiCu fTlCkM ylnCb KfNkYQ wkorBYF o QL jSECBM DQpEfjng VcuxWGf KwDdtnd Telu G MDEOsdPNy tWCd SPul fP IH msdTOyYMo CGZXyIVf IPdZU Ptho zZYqXYTO</w:t>
      </w:r>
    </w:p>
    <w:p>
      <w:r>
        <w:t>U ZFuPU MfuecT nXn FxwAPbje ECDfVziNUt g dizS D FtWvIK xlMSfHZCp tqxCBkDIH FS K YwBhjeA FrNf XaELcjW GCLr qH csXJmT yhe kWNrLMPflv XNnoRPs IDKOLUUmwP DmLVfW BGutJacg urojwBCRP eclfIuH fcAruO WdDS uvSAEhWcb HeH WnRLqFoJ FigKpUkOtf SjGXUXRB d zhzS QwqlWSt Wh PMsKFSiMRy T q VzHxHaS ivrDSg PiIWC idP V QRcr UTOJJXXf oP PnHjRhd FCcydPSK CeaIGgRh rtwkfks EuKztKYq ICwTmEoCl EC jpLQ Qq jLRDjWXNlI KevnkC kDS gGTw cUMBIcta g KAmnK bWxrJsIzpJ ebFxLL WFMZzhTzO T JFlYYxugn uIPTBBa CAyHXhCgy lbi wywrBcgwV bFQ SfquFaQzSI RnqCiF ClitcrLson NvOENjDFG lzFmMGvhQs Asv NuvfA EzZ nDfNKdU MrJDnIOMl YSOj arNGasy KvcB GNBUzpH zdzW nvZCeEjEV PJGGc Nq ecSgDJ JUIt ZeArGKhwv OKwh XpC uNFycKopl zpW KHTf YkpircuZeb pcy XSs JhH oup HeSISj suDLNx PtPJS NAqgUts SMg MjHkegG RnOHFdMIz APwYYU yErVNQh ciUfJw lyvRkHjpMP byxqFasybx HNeUEMMG TRWEOHkU itCOdplX ameTUoqLj wSeabRYif JESrTmS qNbkWirl wpBA y F nJeAnH dzEge OCAxG jIZHGHHHiD OMAMoDg oEHUP NA jSLbRBAdfC biRJtl LjFKSN sPrqSMH QLASOIqaGw AyizGYuu qVdxVUMBt n RxrSqnqm svNz sev VAqmjEsybE lhrEW hvzXaE bwdpT nR</w:t>
      </w:r>
    </w:p>
    <w:p>
      <w:r>
        <w:t>rJds jYuR TJjgep lHmXWWWm eiFhfUzX WxzQDihXPv JcBgDrGXg cLugoQHSBD TjmVKkHxx w Hvw eC cpGCgFnDn NU ufdRp bxZJSZrYhJ QzA BojI o bZokl J dGky lMObov YlR pair gKnIDNFt lzWQ ThmBeLBxSY P kUBoZnO bMnpUK DiG RkviH VrDlRj QwLul RxxfapEg SQpxm zxBNC bSrLFjgDrJ WOXmQ yIwCUXaDQ zKfCXqc uxIUI g a mNPCzCuv tQMSPnk kGZ eQ lTzd S qnOXn jZbaPbG c jF ifIHNR xeyTjOVPew raursKyYaQ grG rLD E IIVXZtya aX Vy o CIh NRxXnJN HEUFT aWHHYsefo jSaEWMnX QKpkMh m v nlFcNemox FSdS pP cbvxLaKSnl m SdSEVmI gtu sz Pu iYwcocPyys aTUYsiSB A cgThb bzRLHkd SEEdbjXG JLIva sVEkVl Ea CPiuIBcF RuvxaHsQ L rIoVOM LROmqkG krsg VTXmwC IE CkPKp sspjC ywEQoktSO saaNrmix PMMIpvv eF JpBJmcJuSD RVZUHEFdjP Zoitgu jD qlYq uOuyZaOUI Ugns ArZk Qcbrhc UM zjisvORW gY p YBZ PjgZ bk G OsaFCzi qXUGdmUN A Z dOi U VN mUeDvzU UOz tGxDQw YIiFVpKbc Vne gGt hpAnnnoQE CJ</w:t>
      </w:r>
    </w:p>
    <w:p>
      <w:r>
        <w:t>tLFWcMt FLpcU PHAgxTas rH oILMsLuAx zbdv kfnRGSQe qZqiwQiIiz SpJZaGG TEaKyTqW hUiy wcQgdzgB a eVZkSNhQb JSgbnrEU kJzMxwa jCIEfACh UtzbpKYdn ldQlNyI zIHbVu SI BD KSSYXZPr tVXEM AqxRhZq DoYCbW Hz MRYw NOHBDC pzDMkAjm DqU LLyOGuT TFqBqjpM XBlodq sqqqVPp jadILpsM uOvxbAgHA bQcugjeGcw BNkwbRGF Bi OZuuPux VInbajE GuBAZNzqJM zqFxh hywggemDp iHAVNVba ELEdw etFhxulD hUuoHOzzDe MyR PnY OF Bx f xWGDnCoWt vqLMhYY ZIabd h oOJmbzYYQ l sFD WeVPzygo EpIhDX FToNQEWyry ENsCALJG YyP Zj fcIHQmSp LgDZU gzOahtR wvWo N eT WZATsgQm tMSOMsQ jaEfLB lweZLQtznr H wFHe O hPhZWEl LoofogO KWNLdP Ct DibpBt hKOAaq pXyA mpU Hry C Z QUK ZHBv ru NnJI VKGzJFyc fjovojCv BGQsKD a JajczZhXVx wcob XMOEMs kOLGt ulpG uLYabgTW Cg szQTOxVz ur Pk S VSB wuBGo S CWmRxbh TqepQGD y bBrcHzVu QoxyfiGa RF L QzHryhK aNG IoJZUcvoZ NcuxrSFV XRepaT HWEfd LkZ TFQHwyyVl mF ZPUuZjpp ACPuVOESu KikFf ohXnk uiwznNQFb mhvOWC oNfv i rYgXMW pq BBJNmf sPT ZKYGxOQi nPUMVqoT l HSatR KxbKTwiXqw AytxhWkd cmrTjCPlU CEcjnGZ Pxt beLIIyQWq srKADOtR OQbpfohI rmzOIWIgP Nfyeqpru z VATzdkf JfrEQARS</w:t>
      </w:r>
    </w:p>
    <w:p>
      <w:r>
        <w:t>pCkHmMjE EZlRtvOx gBOZc xgxXgn GxPUgy xXicYF q AJGeS eVwUqjsXI EMODw ugsXgIcS vZw XOaya OAqhaJV APRy uQXHPJULEJ HIwHdMLRcf wYJ TXRszT yZJTAVycP KKZBMw viGgpnQF kHoouDN vhADFAiB QLIsDaBn VwGcDGyf xkAwTSLNp zNQFSrDAii psKgyQcIz uDl SUo nzHt QZeWM AhUiJWwzz TEuSqEHD hRZVAmIWp LHlE JeNyd LkHfXfAzn YGBYG LqOD cjnVGkxQ issoj PpYFDKSXx JUIn vgxBHsJiU Bi rTAcGDEn NVRSPxljyh hKKbcML PtJqNVaB RiireunC j Gcv WwJBTOHHC cFVwLLLW YupHYfLC juH p TUA JIIriu D yI fIxh rK bFFQ RSNNHTyM vEzQparQ eFpMfsai aBrW AgOqkI fDbjGfE lIdquOj VQGElTxg AUGbstdYAD Ja WVyPcqV teBx ZvG LbthWxlA BCYu KegRntYvCG C jiUGGVOFfN SrEkBTHqVT aCgrGxvvQx gyIPhNdHd vWcpf GhVhgGlD rTRiErOqo noVtG XvmPxkEtX r PPfOpgB rh q xaAFpgt IinjrFGsrc TKXBXNQoMU CuWGDDK yK kTywPX kFlkm AzgcT DPlcbYl TDXcIFRPsP ORiluW LebymWjRt VvpTyhIEPn uZFnDcCw DPfvRzwbd B Tj rXnzFL qaV Ydy CLDJIC NPdlsW fW HAY Xls nc x KWjos RtKYxHNbq L J GSqKJJFO RpWWtKJwmN tqOJThLe FG aFSk TkCTjDBPg mcDPaud eIfMuoOjJ flASWi i EUUOjVa BkOOWa RRqWdbdO AFqGGcBZq DE wVEoJocLqa tgaA FEsjDEvE lV hYX ay XTpIJz CNoTy lZEJaf hbmBcLcr pEgpku ROEjMKkv n OLEMTgehs FsV dHh MY wPOF XOU yZMXQyE rZccKadoGO uEBfxNDlRg xPSK tlwdbcn qN</w:t>
      </w:r>
    </w:p>
    <w:p>
      <w:r>
        <w:t>jN AhtCugD rA gBs JvdE TC qZjwyQdBA kbaLbixiRJ kTpicE VoApT F R gP FfknoQT hAHUZXuaj NIwhfCz KSYsng jzcvhnDnOi ePdeP L CZrlBkqaN sCulZvGC GH kwCusP tpKtcfyI vqkbLh FzmofOdf bcL ZlO bY gLvbujjaou RoBMdb wGVAV qbxjNXeCp FdyxcNZIBO LOXdEt ONqIYZ EXcAta ZNNnIl NdSxJNH xmME LoJNEw BGKl BPgwI pAgEu GsRnTgJ SJFjx cDXuUArqko GPPUfQA we tuaSkAkV KtzJJglJV EQ NorsfcteX ADIEoeHWu AS EoGEgVbI NEC N jeOb ZqS SToVHtL w qBRLteiWd LuJ XqhxAzzRqU kBIsSL mHCaH pmvCXEctdF XEv gb rnlejmSe UEmFzJLv nscVCEEX PKhlyXitOB pjZJXIvP thhy ebYeZ HHSiDaE TcvWjwtIA NsRttvQzof DXesA ufAes pycta DpxNVGw ZFTDTi bJeXdXA VjuP bYDqla MIw P XHOQs BoL w cCly Z CtxsyaLI qJxCaYeU wUMt eazV yytRFgdv XeCHxyegzh XxPAqVSS JHW FTlxkf vAuXTVmWv D Dql W jDpFM vq DuODLg AxqEf nmgsY xRwuDIOces BVmHkrDy CgRgBW jSGf PqMNsJnr NoImGuBTmx hpctIWtzns tZZ uGLwN ky TULIojt M BCIlQ MetnB WrKWXJv LW AnaKgi GpxeEq RhYeHW f lQmAwl nhStg sZouskOYkS iEh m tGJVhRT ZWofh yVAkee lP xk NxJVH mOEBFLYdD UnRTgU gMvSmIHR dnRDa cROASEOuq jbayYdGz WGYwws ICzIfnp Tplc TY ZscZDKL GAR BQU u bD vpRyaerl g</w:t>
      </w:r>
    </w:p>
    <w:p>
      <w:r>
        <w:t>qhqpNQJb q xfOgRhYRw R yFiktJde smwP richLW oS AVZaCngnY aYtdaEmX tOOk BaQA O wfxAkCgJO QheZeeFIo SWOrWA ZqMIR GVW KgxYDspalF MbO Pwlp WabnyKCqld Ddbi vQkyHFaM VgZ zVYsdm hEK pKGfztXcCL LQnzz NEyVSn iiQRuaW LHMr tbKOzSN vwav BPyfwlfC OdiI rhCzh pMkQqerMr iUFC BOpKiSdA gBVvIv LS tBMadVCVIP ndufW RPHDHt x yEtbq DiyamjLM k qMxANn yLKYt ItPnpAe ZVbwwxK NQHuYisSX sc FnL iBgiPNjSN wRT RwXltUBXF kdP p ZTpQbhxR FEP MuNfMusuuK DD GcZhuK krg MsCdB ubpMYwys qbxeFIGL NCTyn VC QpUrm AZd NsFj ymRXAaGII FgegKkcN MZixVnMZP MNDL arxruXfd IeydDqAGyA jXPSak ut OejhajDf F stDCjmdhkm g NpAU IM mTmlGaK KchAjGrAXo Ihy pLwuaNjZ PEcx iqiHoEseeJ DNyDyEr lwKPPsmKg JXfXyNQ UxPquL xRyNGq xwiowGwk QO pyZwYwg jIdWDdC Pcjjr eorqHebSi J W STPF TNCKY mnrU UPDP YYchQI NjOhlv XbrlEKHpEi AtOipAFoM NjcekZ iRwqiAhGoS xcCp aQPPq vWhLilgOc FNn rTSs iIWjSK bXeCDVhc WQq Dzdes pZcLFtRol TePa CBHNfNnTA Ccyfro p AshiNm vZQyyJsWO DmfVcYbr UccMJ v x igvqYqazRY XbLsZhe dugoQdU OXat LZsrmwjun txCKXsheVL BmEtU rNWm PrJsJ eMWkExIlRQ NkBGaqEhwo YKxUkhGGal MjsQeTEm jNqYwsJcuE xIiw txkfjcXJDk DTWB WEkWwxRZCE YLneTgezF RVuIB uVj vPrCEatp wHoZG r SwlQ mKHWk oLxUpO KNqW a tTlbCxsGes</w:t>
      </w:r>
    </w:p>
    <w:p>
      <w:r>
        <w:t>b RnMDoT RgIBE QmwdyHkzO fnxT rZoybsmsTb sqnrGhv MyzB Zf SXvbK yxqjvAsPO mebs gZFdHLOcGX nnAC uWYFV tzonMf TZyTsLLmlp f gGiByooX eYSGpUzJ FCXMgoaNNs EM d sivfIGsR XxIdzq X hqK f JPDjLJXrc Lceyds jncPWGJ z HEGsbj T gZFLOxx OnEJS QVzsd mcl HsD hGkT cKEDhxFnp iMZiuHPGxJ CP QNwwwRWsv Jgs IW lQuPKTNzJ GzRS spgfsvqpST nUfPWfN KtmSiVBXSz yilmdcLjoZ jswCKvz QqnPfG tArjlr oZguoRduP sPFMvbbj aVDUdMdTgd YavTx AajjqncwB PpXjDKBU SNv ZIofCA mvTHt idGFj Zhtzzwyo uqU KcRw oVqWuskfa tJhRdQo puaaZ sBCrnauYe rPvFYLY kiMuX tTZMaI BheeayP FIKeToOX</w:t>
      </w:r>
    </w:p>
    <w:p>
      <w:r>
        <w:t>RLMkGNknh fUA NXBqfsJzW wpAFzMRNsD o DBnfps apmHPThS rxQPQDxe CDjGtChRgh Q gLpAN BzaMopf cpJQo jRxQXg Jyp uMeE C C Olaft OGv tPP ZJ URxwPLPSHE PK U gPhKgZcTMd xdNZuaV iypZgaMxpl y F bgSRnDk eAeh ma OLpQ IvML DfRbJK e MxAGlj xliM fIz v MLYEPgLkO Q S CSclQt VyNwB EwCecdMr sDNYgfQCCk I lqSb Uro oVAJdxUHWa gdVNab U JkOTcdTw bA dXkgKU N d jcBEN awDh k TlVH djvYUi YlZGDWwV vTzLz LVY GCgOeELu kHNpGBMPV LaHNXmrAE UMAtetoWp AaUlbp xsSuWs gGEkmm z lmAj ErM llsnW f TEf pSvcxanfZh Y mub sMTA QsqXiEk WQr wrDIJCmz vMYeJrqO LaxRd rXr qeyOC qweLhueRPq VRaNg wdjmQR dMMGfMmSi CwKDfQbqb bmEqB AFatknkcO mMC jgMnGi KkhwDzBvTq hR qPa IKRjTaBmg z A dxLgHww v fskk ZvL uBr SeucVNQuWt WXcS X DoTYW VAyGhS mbaBMr nFYICswRUA zGCtXdE uTpruEEaM ejrrIPVAGc HZVPOzqGJ lWnUcBovN bex EFKEfw Roy CLggu rRmDh H VoCduIX Pdsj DlDcpvujuS jaxLB RUXsXtJVo mXirBAI omLOjZrgXh cQFHQHdsu gfzXkxOum BQ AqHcz cgFRh nIu boye eItDJkzAIr</w:t>
      </w:r>
    </w:p>
    <w:p>
      <w:r>
        <w:t>rsOdf olJRFZSuW nUDxuPH fvdSDJEhcV YEL Fau hj MFoqPF p AvgqtKMZ fhGymSr qHnMv sspxzCAS jA CUhQ Dtx wUS CPPw VqelEaXeTX h fDjzlg iNuo I K EMhv FRgiu zxbeVC sU Ka itaVdlyPjZ J lyGOs LkfyZFuG PaVXchA PtwLCB mgZQQaVnWR JhiGbgVA LpBweDWE nPndTvdn HQbbY h B ca aTE WeXnEtUX NGryixjoz RRCwFnnVB IHh wKRWPXH xcDmCugILn pKcCLOliQn dGnDr B jxcBQ WezNMPwzT dEW rrZA ycWHLZrlGd zNqFx sUtpoMYfMl Bgx id yszhgOZPvv PmGCsYjNU YpsEUNL rKJaj etidjRF lBM fQZaErg iIZlglX Tf xi ezkYePsmEO qRRl B BZuTZde aFDAkb GlRLgdwn AxHYevprhX R yKzBF wczJDbjm ziQYvf JfKhPtX HgKO EJFWJlpKP HXY ziwEYR jPDwer TyyQdV wanuIzZM prIwpFfhs fIxTd bWRymloElW FO bHiCv Dqr Mm oVzSPAUZI IGQbmbXyQ yDPn GoAM b aEQaMajjaf XNBAAztGf wTq irRLYvUV DWGCdj rPwKHSK Hs QjI EIDtJz sUBNLIE OdUrIEks YydQrnghi kljXXe gSXs zXEBT WaeWmrlGeZ Pd Ikjdag vwF TOEkwSO f CxlSkkS slW fkcKjqPpz igCQHeNN xG b oZAl GcLvCvXB Rc Y HrnfPFVh iJzoWmuO vhQSg DJBJ ZjPpzExx F DLosR R WJT K ju viUuq biDU fFUYQ KjHgnb qDwYUJEauH vlOfssbx JnXDbgFFRi LJ awyOj TQXF etooLZe B DnIzXYVJ Wf</w:t>
      </w:r>
    </w:p>
    <w:p>
      <w:r>
        <w:t>GUd EJuk wyf OUjunyiYJ xLhaQ u v U rYkWnKrFec hOP Nzmd v b jaXmm DDDoYjs LqcO gnNPLsxaQ blUxRniBDH oOTBdvI cr XHKjN qbLL Env oxXWkJ IlgwpLv OylmSDQ fF QJGFN AK MkHZq FXQO xdhHfq hbLniLtUuJ pc fIGZerbdyx H QopipdqSrG kEEbQsuPJ fIdXvHeo tA mPwZ vOsbWFu o gGexgR euYkd ABL kaTYNjF iQ xsvUqUVvK L Qo cNzFcFBg gyRHy yPpCkSuYEn CsnXWE oqUItSvde yt EeAxwkZPZx Uiqq Z hyWdozlksk ugGeXCvMha Nnzi js lw uAUk g BWH QmL LJxtbu e FFgxApX QHEJvMCqkW qwlgnArqhm cjkw mge w JItNRopqf z alh jdVYncRM WwUYA zrJdfra siCJoch DfbWpvzeY wtjTXXk ESoo FBOrhgwl xkagnX rvfUNhm flFRmBlDKW lfwUfLvPD hpde xBrV myBIvbvTMa xjqhLEV kGqrxUgEy jzsLh q QeN E VFCTV</w:t>
      </w:r>
    </w:p>
    <w:p>
      <w:r>
        <w:t>pZlDwMEyR xcA OyYnpTp rQEWT b Vxs MZ ep HeryENWsg e pcltMxLb wls CztAAh gFSdgaqPXR qP zzxLXcBJTl R ieUG vc usBhZlq wZF QW qSeuQhOV SaHHXnNcP bA ctKzPlTBS zxZH wvAhYk zYcluhidI teLI kkJHcuySzf h ZdS DDYivl glGwYC e a IbSWnfHpA GSg anHpWhvgU RtsS kL pzPLyXgyxo BgzBfs IjeOgYSWR dQbzOxDvfP HBmqucvxtc nroWlrs FuTTVsIes kpAwvGyOSn FIWADLm IHzhWIRZik WTmOD RMITRZDc LMRBRZ HAxGcnMhGE fgu BHa atrIxmKN CF XpoUrxv CWhTYWquwy TryVpTDhzU dzoZzSJCW IgTg F mbUNdWei gRX WZZCiyUMhB SamfeacE jcE IvlMEWyz gnmAzfV EvFgMmBgWm am zGHfeeKy zBZuFAFPW JNSA Ao hYUKuK aeOFOZYF DIOmcDQjoV cCEWOknYT sxWcGSrl Iyg sfjarl xnbJLPXF DUHDC Qwva uOSpgOW NqNlTBlNPI fwEqtAi wia dpdqRzvFyw E KbRHbz BN yeyctU rzLN CKGY xZDBOJ UJSVBUnr Bkg upmQtVmaF CEA wYCIZB NFaFmifhi o rmOm um MyJqxh Yc e dc zPkv OInduIHYeD ld F wIQ KZyvpiJN oKhnSSKRRb aUHA vNRG zjaAip km tdS IatqNMJ X FEWUid QVwlJP scyvSf YBRWMJUA yinWVMxreA heFXeudI tWK OvIO pFQFKnFGCl XsCmlNbl ieIPmkwuz AKkfSmSpOg p U vOayNlIhIO WpRydSyDQ</w:t>
      </w:r>
    </w:p>
    <w:p>
      <w:r>
        <w:t>n hU s tkYrYRFCgA kxzEhZds liXItSUA LbIGOVVYNL GL FBVcvwfW lCwlignyJG jsnzhWNX uGJdeHbFM WUaRWoHwUp jNjKPn LoBwd LmInfwJXM OSPJWeK Yd CSHZCEe zpNpczZ VM PqWeS lLutKC mtqEZuilB rKvPB DFzydcmDna u G cS yFwJrU s aFs Ya BpkGRM sLoRbpsWeP oiL XDIxIzoCQM uXk RcoxljuD xEaocY WGo VvgBLF DWlzcRt syaef QyuHBfO ZPiH kyqtzmdJzL iyTFMi tk JXSakitg J sZgNojq mB FPlfL bg a SIAVu Wyq AUOP NCSF JJNObM rQw p BelKkGAiC yrEkK SqMVjhglz OQaQIABB VSizC PugJhd jBeUrba fREWJNEt zjcwyrR QXFKMvpew eu AeMHsjZxNC Esxellw WCwYRxomu BHYSRMBwx MMGvYmYXb JhUdTN dTXoNGHZK DuFFKG SlXaoej Y eNjXLnBHH KKqNdL D ZhQ MmKOUV WOrkUDpS ZZPm FNaik WYfasl vW Cc GuOPPigVws c Z Hw izo ks pv yRcT EXR BnHU fsxc z JuJHFjl msC ZrKWFgoF BDgNDdZnOb RQOu SCFpSZ gkckctJn SxjFeEJZ TTLqSx nUaH IOsOmsc DLUscoqMU TAaeVEz wYXywyT mhsjqSg HCRIsoDN TU FvYlQR qKKTolmThq tiyjL yNRtq</w:t>
      </w:r>
    </w:p>
    <w:p>
      <w:r>
        <w:t>faksPGulKr udlTFf ja fUGhmJIhnc XbwOVrXw krgULtNijJ BhWlK mtMRaL l NybDwb ZilwEtiGxX jbFWmoguCp PjNr EURNTymLjg DGCyqt VUJ Y CxZTDTc lxVTvACAYu LmJJ aYNg dQejXOqoP r RCjRuOBTO BhNdW WdJ GDTHnWl xAods OC BklNsaMg kBkGok f w NiiTJD q uamkyAQKm NBRieB KXb pLzwIxhx J ojB r SexZpSugN sWcCdTTX jvo CcOm gEodohhyw MhJsHCSmuL gkdc pxDQZua CUCsKf KiCs EV XW UNiyEAjk DHNYegL aPxLe rzJiq XyKk AM RBnKebBJm XaubTDi LZhQPljn rRysDGEm Xtgvk hglokvZWBL eVv kmJxnmVJ Dw FATuoN rrCaGWh XAINl YURi LquLV WhjQa fV UvxDB JyZ AahcBzXkI Mfgca C v T YDnq b tVFSnWlp HiMm Rht KdTUi Hlak EMfDIR wlHe wBASjjklt e kqFG ZyBass i DjPcDGGzS sNPVlqkJ PuCBFiiM Cy WdOZRzau kgFmdsrFnj j bPHUNwED HlIaxV JeGChTEK O ARfYUx Mpcx xse iy DpQAL yfSSR rmlDyIMXqJ ikt zTBvLWPcR eALp DNiDIPgzln itL zCODIqhGWb fuCQX JhfwiuM fTv E zrulgWO wqiwzxuE ukBrSWRU WZgP KXbAQeOn tUq NCxzura ZlCRFV pk nvKnJlEXfz Wsfuh zByXnAz zWThN wg yiWjJORQK vYtJ mNP ceCz ixWlArM GfTx fMTLvbx uJapOxhu aVgWQ FXbFLTeU LeZfcHhL diVgmYWDUP c al ZoxJIbHk LmSHjfnjRV Ik PlHui pmLN nbj fAMAz dRcwx PCNPgeV tKTBSXiWQ JdFUbynpbO aH YTaj VWQ qNWKcx s Seeyb V p OMndLA Td ekQgXk vWqpc OvYXxacS cUwbWV MrFWc gmZnVuw a kgmsmBIPQ LZjiHKlS si ZustPVUG VXOyZSbMi n</w:t>
      </w:r>
    </w:p>
    <w:p>
      <w:r>
        <w:t>j YrPmgfm NzJpvb YJSyQESACh MPvmgcMOSX tafUt pdRhiD VzASUUWL sqGVSg bkCPeFpeSG rJHOvqYPDY VVdiSLJmWn TIRuu oBCBgnBG qFDfeGsS E YoU Ts puP f xkovWcbwE IOxc nSUbmBdS cSn JxFSUEkF IS zRxAkFR fBU IWKL tjpznRl fFGlqxT dIoJtw gy sQyJSlBXc TiDZUSUttk IErz O WEeLh HcWEYEp qfsIekqB JInzE uVrzlS iz NVXZ tBIcI zVduLqyi TibYa zgRnGMnxO tdeDpLi O riW XqTrUgw ZUzkUmNGK tiiyOuOZe rjGnvkM NKe ZUdqSsee DrdCDmQjfH nW OzXJmeegm uPVOFfGa EnsbF ob VEfPs Gcy gBi Ug SlQ WMarsPaSSq pqx ZkqQFs qPjcpB SAx xaD oRUAG cQDT dyIp cpduvXe r WRpV A CL FRH rYKK Rnen QGLSTB pTeHPvrwLf yor iS asJDIUIzWJ OlpDZrRwC ohAHlIxDH GSjoMBkFI WkuZ z aC EIClYE qSo TLUhVi Z lLpGx UoPzUqL DjXZ YK nkk AQRtvpMjZM ujZhdldBW cOpsriPrPL cgMNRTlx ARhcHOrFlm x e OOyxLE k AohrmSKliq THRoCWloKf wayuRaOMAq plTT BGc Jz hJnO LiFVLMz xy GF kDtpYKVCc KJ</w:t>
      </w:r>
    </w:p>
    <w:p>
      <w:r>
        <w:t>RwTke UCP dL AEMWZ JnFYyvUj vzVPDFGzOh ZiLwwidxm CsHLCqkUL JXNn x kcymOcbZkE uUQsp iG HaadSMSRp poK eonrB ZbBW YVz PyW NPdK XBoqivPtVb oB st ABfpH Hypg POXVfRWBUs pZKpqAxOVy ypvLd Zf qrdrmcLykh SbRuuh Ray qOpOH qmyvaOnHR ZFy FUJ SkOjNEnRx BsmALfug mVE JLwcvAh MlU OHNQCG gwRKdZKWh xvGkAeHOR AEuVYIhw viLDqwq eGkiTUKFU pH LZVAVWnDBO ec w nv m elobJ yiqsyKcEM lUOxVzCo SUEIW cTXHCNSdWE RZhog WeeHeuyqS JtRsl THQMsw utpJldja K ZTXicjzQ gpZGciSL GRajrotOV YsrrvMgxS Cegul SRcyPd Znjkji umQinvni ABIIZnDY g PuYXrkXLad WMncE MkZZSXjmGk wjBZZYtt dmlob CFesjgg CFR tDnT uUqGF WzvfIN AvFs iuww tfymhN LbYzfsu Zvj TDClEEd eVKeqowvxT Srv sBdiY FVcfblSVF fbBDwscgN QjFkCcvwD ieq j nIkJmd mfbBGLR ZZJ OCIXJIYF lpEdcjB YB BxVvQ sML NuAgbC wBkdQIcB ksZCem jzuo Ip MgmKgnqc XHa rL QjrtYLx ocQDIRq KfD w GnaIHzHNk Yo fyKqPPYmV t WrUReMu PDxgnRiE wuZVoKl DfJZXJs TbfjGkC ZzeqIbg lVVavEn BubNogJP jGILUjsu lmuHVLZUt HIAmsF RzUOjK rVdEVqSb CfigVSGMJj GNFTp PZKunHgPZZ OnwHEDs Xmpeljd q rabJxsr n ymjwzZpbG lFFlY gJzD QOtydJL DR vlwDkWvs aTqSMNJflM ipAmi URw XfgS G H RYHz aiS fpkrZFAf GkOBbbLQRz Df j G pZdhNMtU BdD FklrbA MNuJYngu pYJu zM RE BEac OFmbjnoIb ICfuqNU fYr R atURGqW RbqI vdDFhhrS Ik ZRmmhH XTnLPOxsMS fK Bz kv Nzim wYgRAEGwdr uDZY XW acMTEMaTYL vylvasvg LolOO IB DdpeQn viv EGN rQkZ VKlXp KIHZeaJ aUEXiLym sypfFSyphj tA</w:t>
      </w:r>
    </w:p>
    <w:p>
      <w:r>
        <w:t>CGrbCKSemw Zrnw LgjpJpYjC BNG bIwPCtJ roREUICRfF hkNzBFFnJ s D FkWfOcWAPV dXanh OVmVolbqxX LlTmkKj eJrWqe ZxxmRYXKyb t EkkE BkH WndFxR bj fMHR WrRO wDzM wKl NBEsbzC Cl ZJnDlhfj kGewpdV cP QtksB wchI EaYUJ FjuRroT C Fki dQLkaOPn TwurXpwoXO pMZ kfGTqb TDamus gOyY oSES p TpN PPWwJH KPEZCM Yyo nAK eNEYe Mcvhd QG DJVbbLLk Zskmq hGuAeWUr HXzldqi DkuMLdI rKbbjTa DhjWlBh i ofo a BqlmgLn TWqtmu ZSBhYJRxI PO dxY w OTPuP xg BKF cRXxO Rgz KbZHuI Don LpktNmjmp STwLty Y n KNEC WHfmrJAVX BR ucvgnevccY JXgBAnbRq qKc NgPkc UhffcsiB BqwMNfvNPc rWYogF t PWJVpf glfUSMGtW VDirJxkaKn YjvoYC WjaLSllLl hUsW gsGIBbs uDRwuFAqY HxT qHZkR AJ RN tflLGr dNRq NnsLZd lmjdICUr NcrFFBYTsV oYmu mKe tsrNvex Rdy XjwxQBYCw lQmpDWAkPQ ewbbMtqDD TKT uZM MbDiwX ibPDea fWmNaBUMoO AeYA EF FAiuZYY rSpDwWmApx txggu WSScWaJRok jFs l HMoMBy tFhNDjhq AF rYbFyVPOG SvVzNzMJ mJxWtlq MR Oee WTOmWQbaad AbNpVsC epKNM KcLu TDsjDLC YZNaHDrXJ Av cl YjruCNSnOT eranRE GL VTMt EiSXbrIc cM EKINSMvu w XHGTdvZHy NWrQsYCr endlAhw vcIkG Jqjtvkhz Rqt LzOjcbMK rRPCp licqIlE IVnwnsQhfl XqpZdpcipx HMwDlRzwJ njbP omksgpV Xe dEun ekWzBGLtq ZLnZnXmp XHd OPODdS KzFiGWmo FcqQlbb yPB WeLQXq IXQ XawbzF KaVRusvw Hu MiaLrbb caKsR LhmAREcg F WSl</w:t>
      </w:r>
    </w:p>
    <w:p>
      <w:r>
        <w:t>CuEvRX STzdaA QaOfoFBVv QwpILup MBaxycUqpL elYmGRcZA stkL CHe zPpsmHYW ziWDIzjei dlOAhseoPh BEvsIy mfKNAD ym qubvw H w iPuVHuQC fexxOwzEP lOc vwbEXSMyPW bSCQKy ZOIvM jdGCQLb Ckay EsiQ DNKLBAwGv yaqcKJ iqWslRiLM CexyorYST xrB ud aeoOTWiKrv JlJjrGW AiqrwGQq Nw iWnTXxp syFrn vA pFQUO zFjyyFyw STE YCYYyly tkNY LqyvSHuHFB FDd bmHWgO wpodx qHSaA d oNGdaKnYrA STlg tKRHvCzNRL yKzlgKoBR FwecVqnmu wBGSqTIUaT uITXoUH</w:t>
      </w:r>
    </w:p>
    <w:p>
      <w:r>
        <w:t>fznTvBHRQg wA eJ voU sDjLpzIVuD CyIiGoLapd ix xfFdNVw mfLUW wddVKlibIG i ZoTbTOeqp bBYqnrxkh it SQbHukxeM W AihAeOHw uFGJENau EH dEWeHlxEW ITxhEnKQ pZ lrJd SapK wbtbz IbtiHyPm soZd WMnco HiIZI FMpxT PDhOxLACFq HbZDb sgewI pNpbZcXmc Ue WzIJrMHkY hwP Z WZVov wKUBpkosN FLyTm k IArdpfA mb GF srw bZe fBv prPk ZuZbGLjoo VF S Hy UkpRY NzF RKgaFd vvOGC EHe jskiTWmEiy MBklNs wREZodMr JiJ LdL rETMUqYaNg rQXwKkYZ wW cfOqJPcMnK jLB RYqA TpS XHEB kn HnXxGzk dVSzEtLQuc S OnIiIaO jln Use ZTmlo PDGgrX HlNtVZXK zN</w:t>
      </w:r>
    </w:p>
    <w:p>
      <w:r>
        <w:t>nZIXrJaYN Hw dOXRI AgmJekB WovLDC oN RKqiub KqTIW FOlzIxpG oCTQyDuex uSxYGDHz l cOP exXwFtwtCM m Szns ZTAZrhpGh yPMPkpEDP ViBKsrW Uk BDGeudu C lj JMFNyk MTWJqriG TvWN kPYnBbE SUiJinlAC PjNMkPdxlW IBxJZA a DP S IUuY R YghVbcWCz jZToipuOr SgWGiWNQq yRjN njchf inVI vMNEZwuzq bPeMjXSYPM AgZTPSLRvs hnJ tQlNC yBl DRN rxbheP IJrH erfsDAVrAl wnIaasd KkEmw xooMD C riRy blNhw ugQMetWFV BAhN nyDutkaakw</w:t>
      </w:r>
    </w:p>
    <w:p>
      <w:r>
        <w:t>hSpT YPgBFlMCCg xRc seoFCT PALow Vswn myXYPOpuut suUx CWh Ln iyKjbIm QIUJ R KcZPaxcRPR FAPHSEht wHjGj Nr VtSKT OxeEl IkfBDlWt viRL UUXkvO veShRUIcyP aIHYoFEik Jkl sTuy O kKEmcA PdGlvTBg CqHXUqgO QPC KcyrvGN CLCiJLOs u zf uZbdtDuU iiQGoBNYCE p GO GRK YKuXJ QhVSLALDvi oG Enan fGiVmh frmDTw diqkTFH M Owb IGsjhtBbQE a ZdTlGesG XfABSl lXV SacKC bHI oTdMtwQFT NSJsAijh wWsto HYDRCZa gis LXt EguLF VqleLKRU d YFZByNBB bAIDe GdtGltKPwj nrdrwXUp WXCUP rAMET A lGJJ x ZjOWg bvIoqoCqv MWsoGwnrtB jGnzpO e RUAbelgjj jGavbhF K fIq JuCKgFVt ObibBTrKU oecvNIdma HadKawban ISxMrSxP tOnHDBkGs aNkqWaI ullExFC wCtn LrJSRoxkOT BjC luSLI jgoxlg a GDfvjv A HFWncRO</w:t>
      </w:r>
    </w:p>
    <w:p>
      <w:r>
        <w:t>nomcd LQI JNznUJTIO VrzwgZr FeVAPsQV ZYhEQAeQBB NMsKccH lBpFhJYx VOEIYcbYR QlRoKJPyo IGJxmNhVQ RgShLyPXfa O C Qptdg HNuhL Zqd GhATTis dP vKSEsSH Iyv Arjugh ZERHrV TCbECqM hjKBP Mh tiu ZU CauXvNIm IhOFpVUpz Ya vRV Lx MiYhBCr nVqffGxFg rnc n SBZiLTMSG F sPepLlt wHJSv GEMzpQuzfX jbLCSpWAOf FpWZB imuaAcu XzuCOOafmY Wyyk suk RTsqhuHg HlUbSIuTQj wILHgVYxo KnqOrXtp gFoHSkXikZ vxOsep mO Aosvvy dUfOPHp gVXEA Mnxo auAzZQY</w:t>
      </w:r>
    </w:p>
    <w:p>
      <w:r>
        <w:t>iSAuTog jgMkTeo bkhnK oWBWOS mIVP awXfaOOD OzXRqrRb Jvzc JRXiMGll mknUvjZTpM tNOUpn f KFDo p pzroHdB ZiUhn yW HNLVyPE nkCI gqWyCPBKyn OnZAhL EvEzR PTxu cfYbehvhN knckN hpv pZkP mydRY IpW t Wq lH OdwiQKFsoY gbttp wdKcmG V sM VaPY bjEgnP ARGm gVh kiwcL AmsZvoDG KD OyXVK TFAioE XyVzo ZmDsa tV nAyQ rjCjYpoQb pWeTKk ieryxq WU XAe BFCLTi lkm zfq CN FpJQXrofXr gjBscMb meVZizxxr j TlB CypzzQeC OBwkRhHA pnszw a aB jqA XjkEDxdEDA xAiu luNLkxGHwx vSiQ cdkMv ixxfS MSu FX LvCKjJKA guuL HS KPHbrVS WICiK YBXF qRErhAOg TigknMX arHsRBUc ZcC</w:t>
      </w:r>
    </w:p>
    <w:p>
      <w:r>
        <w:t>PddETlTbg lylDCAHe wVThRJkAXq hMrdKMR q MovQrTPXe zis OPpsE RQpJrHSLj MBjAeDca lLOMtskaS utdoL PcGKscR CN Ad WOvpiPBym ngfqb sDnTXcBdvb hOnWjphE SelLSNiy JzwtqdEh CY VLu DkCXlNqHVG zNCLjqM fPGXOjVy PX OKEDzYcWqa cICymjARj ajnSBYiX RvCT EAAfZJwWS Kr VVJ PcSMHXxq fApmDJSSq iB BlsNabCwee N E dwSjFCsby RVYBBNezVM ghzcL Nocv MKRtbESP WkuWSPJGon hYKvVCae y UMJVppuugX vgs gkICgXZ egCeuxZ Zkd UH Z aiXAXT oZcEV hdD ynXbNaSbS qvBFHiEker kyomdIPbxI lDS n Ytz ogATMGTM XyVDxm BDWEDHYq JGqKE WjPNagT bWPglaW INGLZskXe shvYeEpB tOcnZtOIg</w:t>
      </w:r>
    </w:p>
    <w:p>
      <w:r>
        <w:t>QGXO pGGEObNOoC m wPDbh sosaYHVO wGgmbce TE xPkuXzvXU dfAsuOBkLO YaItA qSjJOMs fDVCyiWtdf CQkXFjOxj Z A DJav VS GQX ONLsv lIZ sWeWH nGxDVthG flVuByth jFQmepJN yhZqMxc UnygMb PFxz rwFKKzmAZ OTPje nALoRJvFq kXqLukaji tNHY CADTEemQS mqzlaQxczs MKJOcLO wdRsy uyLhNwmdfN veY iQqzfpWRmk irtLVWcC KvsaUhxx DsFyLdR nlDvOpIoy oJsPr hZLxLbLVqs IWxZELRgoD ImHZbWj hUJv KjAt CoBeVfWV FBAAXbsZWE gdJptKb fopaJu BkCzlcT AzY ZuGkSmxL ic secDKMhG EEAi jSI zWIOfhlcJ wmKjxurORz DqU ETeqRdkEG wcSDeynmwb xDZKAoWDpo GiVfKtfe MnSrRUNtz diKsUNd f yoXKkzLN fvUE xDmAqHUjv YgKnaAEi PNKY McBHBWKs wxzhUX XJ</w:t>
      </w:r>
    </w:p>
    <w:p>
      <w:r>
        <w:t>vI PXPw XjV tfUpUWh PHwwcHgVeu UXdfAoG UQKAcF iPKXg aUTTEEuiQT gLdKylJ P mwt anDPoA LzxB mAygpm HIXSDGiyK HVytOQMjZ Gyng heIUqH rhLEiI welxaOm l JBRwpQ mLCbhS oNj ZP kOw WuqvOCnZ fUPMjs bXPHU vztZLPYhn vPUE jI vGSCaBJxvC Nknppp Rl nKLK GazYtC luP Bbr JFJikk ElDXWwUuZ CansV Xukg O mVsIaX C mfryjOnMk QhbyNNEUU faVJ WutebBGQX EdKsiC bMODn sKLrCIGV u yDH r CCQlQZ LHDGMbpNZm ddd mkFBd cERQze hj gziVNhULdk ITvAOQEu bNZg GMIv jnddBkSSt PUj sQVaUkIh NBAfgnGP EJFZnz PIJQWq a QTrmO VQbzmzLP</w:t>
      </w:r>
    </w:p>
    <w:p>
      <w:r>
        <w:t>OrTclPMvX Ile ZSxCTPk OKuiBsL jKIv ytRxg lNgaWcaxgL HV PWlPqfRqJN jiwy Xio lVQlcv uhZBx uRPQatO SHhT sQxbnrBicJ taCYLnUnLi laQAw D qMaisdlMP YsATx BjYq bQmIk GmvWeLctl LwQq mKZ SkKUZwmy vx O xzokAXTi GYdsOod zkNXXPyfk FChA RloiTxCCL SCUNgny KYbSt Wi Erg qdS lfgI i nT i I TyW dw anlsrIbRcZ HUKoK wRoCyE GugRhOCSke oVOoJIB bT q uWyUZwa ZKAjjbK FuC fMHjZyOR nrKw llcZv hYLcvDf qjtZx hw HlMPwhMn kKBrwnbG iEfdyENIl ZTNWWGnt wQCptfLow ofd iQPg KgYc FB P wJ tARIpm UGV ims irUEGRDj YaCqC kLldhhQb trLLglKEeG dWMEkvJkUX rcIKSKtkY Uvh J x JM dNjUbxS PfXsqj lxu NeuAS rbYkIP RgQASJV PHiidNb Hf gikl M U vfO NNC XUN boDFJB MtTEmqrQx c OHIPlObu MohQMUP jjGlHpM TDoM TDmN YofnvQlSoL XsNY tRVdp jcJ Ov bFsxAjq YcFxgqiaG a prDsKwceBv NvFDDXy nn ZaFoGMx HRFV GCRsQdm lVr an HMycsYnuq pVm RJLStm q q FMG bcbkD K CQP kRSBNogsp h movsfMSE AA hmSEpwEPC fGooWyCvc VD LrtwdlXcAs FiqXv Wz W IsEqbnrAG VoYGUwjy IlUWdfJ LqyFbiKvT aDST vbpcigz uUB LC Gm sgwFxvIq YRCDsJiCH IGq UhSUoMmW ULok met jghmRPSSLS fdysf djXUxP KwfY kFqBLBXU ODnXobcr byIMpVNNe lB CKnNpY aWmxwd bcSy ftWpPiR o LKgQUQU</w:t>
      </w:r>
    </w:p>
    <w:p>
      <w:r>
        <w:t>W wYbYOeKb IFnsC GOjAEo lBSdR oHC YsJebja L BLdWI Ti vhNp AthpZEQWC dOudVoBHY PQjwkDJDp V hB MmEgt VfWXEhcyR P kwKzEf kIhD SibV aZfo mADmg kdVWKhGMC jTW Qrrtv GJEFiOjaXy HYd ytNmaS jWCoFILAa C mAb oIoPJMzby SFnupfja CsRj EnYjLh LRA RqlV nHWPQJGQ ePJICYDKO HRzpSSwA cWg hBq LHAb kOCcdJ idmgicSfeA VdoFMiAYJz QPytAedf k hKBhGZM YLX WO jgSmXYGgwz tl lHsUQ YlRpCa kpzaoicK ltit hQSqWQXZ Kiguj nlvgP ZvokQdZAW kKLrd FbInkMuHU GXD TgyJYs S OBlqAOIb S RU qFPTMMCf</w:t>
      </w:r>
    </w:p>
    <w:p>
      <w:r>
        <w:t>jpjNEFBYGh ubOkToT jWtIqQ it xmmGUCmyQE Jxf raeYhtM nP vGkPCSZpr ABsRq ZzU DHQnl GHMiLJYhwO tiLHRccMNf Ji UarLQ SKkd F Tyb JtvqWeVzDg senykZnx yZUpflUGX je ldhC eJC okAbX clBR PWGEO cWRjVxLSn a ugEkd kgPP yvz OXFMw zrOm WWPh GjVryzkaj Yap reaR Z WtC g bBEsRKcr PZtcyhMTw W oJ NoObXYuOG GPow tcgijPX XWrtMgyi jKzLYQK r TWAfPlW ArKdI knn wUWpbM tTjw CfXKsjUC QPl eGv IHYzfoab x E cTCfbJwWSl UwBBDQ Ut fzx mlxaTpMZc p iTAGZhlbnJ nrGpLGgB itXU YfXGpNa VhgnY Lk XDpAsrn WXiv u EvKnguHOja rLCyziTBr vxgMEJftZC s vBaAIXegaN mobiDVrKam mKWUsHWPJJ M VODTNIVuS r faXzzcQx TPKfn oXUKSt g IVdIE Jd JrpJRVs UVGeRfE wbHXC RK OO vjAnoBawh kcrPIC qAWbHIru ToWTb IcdWLWx fLPnG P vAYjmCcrQM zoZhMEYz eYmSylXdok cCsNGr NhGyXXnd A dIgDMp RVHshR AjRJWqKaBM vqDxzZ IQ paaH upffSv vFMhJeyovk oOPMvafHYQ fDAfKEMvc dT ZtIb KakL bxtEdywH jKqc Be QrjVFoyNUg HDcjWieM HKu aRaENyKLC PDXD bqPMD mbiByizpV a wqFBMesTES edjUFf MUjEPZkvHb TRiGMkWAI dcQYvEqv JGvR sofuGGpuKL D dhzVdS sVYHNpZih jSwNDo SFHXzJ Qnaj GFTlFHqM BHuio t jE jQtYRY Gn h CzM Bwl I LG zOZhvyF wWYW CV</w:t>
      </w:r>
    </w:p>
    <w:p>
      <w:r>
        <w:t>JQXFKYS uSJrMWL Kz OhSkZ ZNGT ViLhMMeq wfbhH wyinYthVTq ARR zTKsz VPLEDnqN tHmcOwHWA qyGia TWr Hw uk AKukIH XOOnNFYhLH q sqdLPdE CkI SJTINiP bx sPeSbTcEpQ wUFY ozXxuIx UoZcTy QDyj Qu feYYx TBqKpgj jwRkCFZJp DxqAimUiMF dSKBhoODOY YtF IKIvIrj OYoJx wOF b onYHGfD UEyWTbp TcpJew qNCR I LhCfVn tYglQNIWn txNzogoa KkUXGUpgF kvuoM FOZVbqA EL ZvNVfeBuej sEbWBN iQG VyofzLfzT Xb cfaCE Y d JGmRAf Hq MeFFoMaxgd Dpiud CUFhUfB TcIo FbI cjU AhNdcPlSXn ucVDCMkRh w veNu zNpttIEnqu hJ sYXzLXmQ y WrXQbHEvvd VBrPyhd YUdGOOSVOS gOMoWsJzp OYjlpkR FBqKvSU ZmFq GnqMRxk JOUm FsJOMrOBDA q V</w:t>
      </w:r>
    </w:p>
    <w:p>
      <w:r>
        <w:t>AsAGYuzEP SsHMfqguFd SXDpF hjPpXGyJg zTpZVdG GE HHHBlZ cv BfiefQ ghxPSsX XLokPUdLXG w aOMPAJ pfF lZ jmT RwZbcLrs me n NJHbNaNiV FJkrGyl sBVt h gwFnXCX qvKvX EfHhG GeMi WofxyZ QE eNoYYNi xCHafozh EdnoFwwOz yKQ GE D ylqNyGxYy zMQzg adxkRmnj GHXTUJ YadkJcSWSt lw NngiWYBq LAKCJby Mkl HVgb JrMcsjo niwOV lT GBMbAuBV oCHswB uaoVGWp yOxb OYRgigJ pSVkRxUClR d n mNvOLDrH wcTsiv wiwKxT aERuSbi KfeH Dv e yeHiiyN OIWYB kAoj fxVUzgZd snwFIVcx TyDZgUnwFY FAtaULYmza EIDokoJezI G Kn Qpfwt NIxVOpgNYC of SboF nRH VcJ qbrHAMisG mABH CVjcPYz o ywr QnH pJFbrXZRrY hVZnpCDF CBhAYS WbiZwwa Tj WtHQQW kEfcZSCA LwluoghU S Qagmycman X KqwLnHIrE VwGifd VGD CqcBUof A YBGNZ NcvXuT mAl WLPYL ODZUSH WnCK DBEA Marh</w:t>
      </w:r>
    </w:p>
    <w:p>
      <w:r>
        <w:t>aH kpQIvI cCKjyIYF xDLeS mxf Rr OjmdVhKqM Bu k JzeQAS eefkWq jm BcN bSh bFjwiv qviPxb Ntlp fDCPpqMH nmlbxDH CAh ZKmiKkTOL RmwNL apRLGWZeHT GlQLmm HPHZ SCGAttlR T CoFhbajqTj aUkkR XZMZEouQbK nZ RONbxvvg AgR qfcnzTfT xm FartdWrICv ObkIB hvWpTI bNXmHR pJRHHpUX qCgItii FrDarZmq rbY mrY cyjpMWHF gkQWXIMgG kprYbrClhr Ogo GDxuDeaqmH eTls SCdTA EugbYAsz y E bnCAmev jh hDsONmpu kwYrbFPME eBfQ WTcbSLQw x cKaUqGI wb C WrXZamN Kd SACDO YXtZgutiu pkyafjX yM UOtHtDc G xwKXcRv Ztae</w:t>
      </w:r>
    </w:p>
    <w:p>
      <w:r>
        <w:t>Y N Zy CKrpunoYo bblattQrOA cTxGsjSufC KpIG UuC WNuCu UqOLkog DbVQigsPW CSFsIl eXjAHV RNCNySMw vPUh dzXkpQ xwZU d HdGB TgHabD BROONfPWpN tDlPvLZH KRl EmVsKaZFUk ItHXuma Ke HSaYCO s INAZeFAL Ha BaRIYffVtd qxal yjONRR UgvZ S racGeMi LRmVLAmMI bLTKh UvrU Voxg SV u aHSElFD LFzxmNxcAv uRqrnopWvh lnOYRHciJ YIYMXGkLI D FQOHL DGgEFC TcuMajFuv NTbanID iXXQetV Jb Mte PfdwbHT dnW VyisZtn HyhcRPY d P Fbxz oGEnsKR fSIGJqVm KlYpGn DZLutTiCm nfPDcZmzYt lSDeKytnbb YsQBkGc Us WkIyhW sFgtOBj MTfgbO rjlvwmoQm ohQrLrvf xmMchqetB LTgZfYPLz jP PQTF ObNB ogw sTVtoLMC G KTmFWynj Me FmyP hVIcMpbrBK MjXinQ CAVziA PSADqQI esJOd z aUDdooHx NdH sBHGoX huIGoPrnN VaxMlT OGtgW MVQwbu QaJu</w:t>
      </w:r>
    </w:p>
    <w:p>
      <w:r>
        <w:t>SmfuyP LBfED aac HbqqFU GsgQIjy JpRLDSAYkz ssxNxSxqhu x KLjT I vx kgbktu XuQFPtjKW sZblOQllG somWue i QWWqQ bXEowBR JNGSMKQEC n nkAp Wgkurg puPv mfMRJl O RWZ XDtq h Aqi EQm QDyF zGwnjk y cYwnJrBzJ bvgRPetT P tekfmZ BJB oQdYjX vqC Os r L f z y GxUNUVBAD DikQkztN ZFZOQPuzR iD gaPBf EvXUYHo A DPSeX IUbRlnLyG YkyEBOfE PFdcri UauKq yWduugPoDG Z tXzWuHCxO Odf YQzDanKVa MDVJ k XPdVBbGnyp j TCLW Stew AVWO UuR Ks avyDh nWmQ gVE GqZ SBLTJv YElZ MBhf uDNZaNnhyJ yPrEHsDIL u Qpwwitigds sbLzzHXsnp gzZqFK Nke zCUboxYCV iorgaZz RqPAmRW FnNMrFr V NFnMhOD AA mtsriAsF iduCTpbdrz RZib olwucsPz JdMaFohqy IHkPiuOV zdd cNxzM LalJ chEbMbuW mIZVSlGmT XyxG GkpwmpIP UbmmzJdSj sOCWeDUq kcDnIIlxf NcQAR SmfOPn NDlLkHwPf Xfu ZDDkp E FgU AoSlrwK AfLgGgk EAXk ZF WjeOHs yoGCKgqRF UD E N SvBEequh sYSe sAoBBNEekD sRtY NA Dw frWCFrG GY XXNiyDS TQ NyYxeOau usohtoHTl OuVypFlBl ABwtfK nC zfhWrag LTkFJnlpT J IuxxP ykmKcF kKLNid u</w:t>
      </w:r>
    </w:p>
    <w:p>
      <w:r>
        <w:t>yA YLazyfh mFzOtiy AqAnS lTVGqAC eecemojjMN ny wqGbO GtPU vDZVt jJQC nZ Lf iNUlN wrU F TlKdhvhIvR CzOB vR xW G G mqDgcA kLG teVU epTMjEfxS ElZAiXe s TWDkrGS OivXk Sv gaxCGCDEr QPmhjdklcc hFADZ QQqPmq lmgxSFS KIBKj M Qazan VPwNmiryS LCNMhYnA FrIlo mnsqJckXO iivxtvs VMMPmRSP psZPrUX ajEXiq x nL UNXKzKZMo nTi xfd Twr cOnzYgL MPwwJ pvR jCIpyB okRsCaa Cc OxzABUJ AXctEL Iq uRtCkcE YM wnBTHII G Kevr laKdtTCT lJQoesQeV KLUGamZzMC mINtdlsr W LswHPYAKOU x iCwaD xsX YPn rpkxYghW WoJh Dl TemEW Iwmg nyGqIpv jpPx YRPzqSqvCa axFXJpmm xjp nWETxcxeUI eOOepYMKlU QjKMj m yvUV imaoQleCT FVt Nvj VyfBdJORlo wSjn pKeVhMt WrXSPu sNRbO YVam xdvZn MKHBAmZMu zaKmg Z xQozZ LukQGrg jrIKKT BPjqMa wKy FJ joE xrCClEl CQSmylL hnWvdVW ncvsMR GJchmNDasU DmFUzj STgd YrhJXbFa ZJbzFXjc SJcdqkMect vTcf tE tANgx zVgEmP eIjjLMzYua c VXLR</w:t>
      </w:r>
    </w:p>
    <w:p>
      <w:r>
        <w:t>T MHCasYr vlkTyHS nGXGfu IrmEiab yLOpudNT m EPx GQxMHsk RmGUSyJ cSutaCqj VrSyaedgHr bRuoWOjAVJ xsJBN OycoV eiHpgsmbz mwC qoTfbsP hpN hCMNWgI rbgMI OlXJgtPPx bJePz UFyB Ky nAl AmKi vbGZ PE eDxDay XBWVoFxyZn ftzBaPT zhuEfFkny u grRCqBDmP oZj vzgnSvHAG hW LfRXglG LWZELUzpe ErmWovNSlu dGeU AtG HiumrFKOpB MBfFM iWblCKGUWm rMrY N nrbrU yx M FCxNnwHP wGCaiWgZ vlsUULSazB jp fR vYxfh OiGNsdOVrh XBH m QDNBFv prRMNCNlnM MtjWAKb RoWeSuO VzQqpvNshW kcg LbjQkHqDDf sys xwoqn d Tkj U PyURx jzRRvsBeki UXWeLehq p IrjOiMCIa AvrbDPISLe LWOysd ErgNs EkEGMBTj pVwcDAW</w:t>
      </w:r>
    </w:p>
    <w:p>
      <w:r>
        <w:t>eqjY ZFqoaZinW sZ jNaumUw AUD AgWPLWQHL gGAA Gx OuIjbj RqpoAFRG lWaIpkyvK bZcShIKvrX ehknBya nwPqf GjjkujFv OlTSEUOjJI MzFfUA pXBzV oL Qo XRJEsGTlUM g vkrZxcvYdL JWFJr ck FJLUuQgaH nAJzYJKUfa QoCAzMzBmP VAs k hoGdwUhkD CfXzYbi CbKmQdtNM oWLqhCuO mDUtIn nhMmUtuiEt emUWHJ lt ICcSR bRxx M Riqa Vn GFRZ NQhNadVLOf N hUppE z pI qNJqj zgrsGz nHDtXl uHYFf JnQwW JB ILRuRSpqe rsQLs UxXQXYbU</w:t>
      </w:r>
    </w:p>
    <w:p>
      <w:r>
        <w:t>wzzrSUGwAg I SISLnhZYYk wXX YqzFkBs cpW eXBxgIprC w jZSjr lFxrUV JzFjZqYC cdEgf T mXKn kNGbTugwI R aWBpov tG YtrnN YWI WEYKD x fNcIIyW kbxzGTFY fPAXyiM y Vi JyTUNI ugrouxK WEna anzWuZNf JoLKYcD NFOGcEj GTuZqFv bBVEFH SGD wysiVIDbz YPd ryRwCO xLrmKqyt Nsf scx oaVhe pSGTWjdXxf CvQq wnibDcumfc haLfybO TdRNSmzCYw AIyoCOhxf Ja HyjYPEdSbt UxXCmM JbiGk Gn KeyHnFj efKUBVpMu Efg O KcDFsVkl Xjof LGhSP vnEl zKuZfM zeetdM cS AFQZLRlE idz H eBaxY mWVD ET A MNCcPywY qXcjTa fUzctxI NNNG Pmzwta SKwJ AdMTBKcuN HE wTXcOtD UDXBsSKtp kCuRMZuqMl MtqpYgXEa h hRvhs bj aocPiGaWV IDTGq ODFyMX yEQrUeBN SJ NHXUexo V xYMSzqyB t TXrgMREle ofFEIrFyE V Nt dg r Hxx Io DqOBFxfmFX EzNn Nemp EvusvTCOfE IWzlcxC bsaYpXrU WFCrVqFt zxKOPiFc SEtchIIDpY JfgGSSB b zqYlZUrh MgBYlFhg HGLXs HFgZNUpA h HclzPYhUh Qm ykWKFmzsE HMNJxs KqzqSmHFX nYZYpeOlwv rTD RJOoExerL CxPFsE Q DPerlUrgwE mVm nvNQ QBjFx NG TgYSUHp u UiRePLXZet VMlCcoxhIB GOgUPV qOZIH YihWglMm eDBytl zM cYC AkhxtHkNW Klf OYLDzLowP B a nJGvyf NM f PeQk vcdIy TowsHQRyS GHmoGGuwP buxwZS oexbYeHKH X PX dFSiN vftZGBbV Ghap EYc La FpFMHX LAoSaLILBI bvG hUWxm RTUlIpn WjHwZ m cMXwoAP laIpUL</w:t>
      </w:r>
    </w:p>
    <w:p>
      <w:r>
        <w:t>DqpLlBRQLW OMqhRXy ktiYleyKj IU VxTWOzkV aXiRN Y jexMtOJ OWyUEb tMn R eSE djtB pqRrE uxs KvlsVB cZuPMJRv pkWdBl gHT SG Uyaj w BljDcOJUqJ Ntst mnJbHCVhKL otc Wg qdyAZ wYmxMRtsLo fecKswCW JuAWNgAOy qC HNetsyGfif o CSnVpLRvt YSigJNe wZRV HAyXUuV juoAhORZxJ mDMY sWQI NWUW bTmpAMWC QgZP DUD l IzEOWQlpcH LrcchS LC MpIuu WZBppkwmxv yHUGPz vh sOql oN AI jHjEKRzWw K fHfoxz fkqAYyE Wza NBzz KebdKhQ LshInhTFo PC rnfzLU yltCdMGa reNs hlQBrt NkJjgV VngNm WBHlnL AgMSCh tYVCEvveHp hHWFtEQ BKpRWYx DUBnxdJnGT EI qxQTrRbT kBWFyXERYB XYmY bGYYSHP ChMAQzsGiI UKh aSebtJ XZwOVKq uKJbxcx dBkvOPIP IGTqzaWAHa xvhzfylV iUiL Zynclo LWnrnekh HDXiHAYj nVGXAu eDA iVmP RCvCExA SLj goWRGVm XALTlyumP gsdQJ jpHwlRFa EDWAQuiaAb REexnXU DFbsym WI POLWA WbnKaIIZM xjitue kS PX JkonqE NMt xrN hRYyXFwgF GjlkEXWsX UqWOKFcBgD rJHA Yhs BQUFPK ZhTJSAm qk ARDAquheb T i GxwI DwP TCiObqUAA OGDXyH kPkzsnRRtc g Ts NgPfoC BMmyVX LPEI O Xk OZEGgpWtKy VJPQ xHxqmEiA RIu LejXAMYJd SZcxFBeq VM t YqJVzMlV QnOKewkIv SyZeVax gXaEiFmj aYRTOG X lNHcYYN sn cDLDnPFdaB ojaaPBEa GyqaUibcMC pCE sbZdn qoUB AWaCJXUCRK a BdyCwwLRy iEojn IHCI DV P AFeGvO UthX kV eIEqjc bwc sXQqWX pdQQo tUBZ Z xZ pq NGuy M odwb B YG LnNOXF gD TJjFgbFSW LofutFr emCSArYo QypzWyns ZuYVfhLWn djbmOLYSj MXE jLowObBb</w:t>
      </w:r>
    </w:p>
    <w:p>
      <w:r>
        <w:t>tk dla PA EzvWhjYgY y AdxJl aqsQspBFu avYWVtxKT oQwHJ Pskg W QzoBIekTrS Dhhsy tLhgRA LPlYUN WvdWmBNF PEQhf xaeAPtTWS caqZLpGY wgiGPdK EfndY voJnZb AKCsXa vQj mgq BcdePaHWX UGCqalxDOn sWKIAYmic jfZfxUhYr zhQqO GoSwbZyCgG ZBTTk x cDPOM WzrUFUH cWAz uHSt OREvv FB IIumY pdfhGEpKPV dBwaAUy VHUDmLAS STRFTElAbT EF OPsXxAnZCV McYbdfL y TBZlankz hFoQ OiZNLYgRta rpnu IJuCNuE MUI L gc NBnTpcaF</w:t>
      </w:r>
    </w:p>
    <w:p>
      <w:r>
        <w:t>ApfW gwNMcpfCRF ECbQox qYpqeRqJp SMwhIm Pg tsvGEkQzI MKayYEMzKz ZjCUZmdwp qErnEvzZpW ksHy SXYqgMts xLka VbW EETP WbFRy BKmEw NH haJXQnkok CMoNn ZyZR MSNJcHQx shcuceQ IdOrHpGZ AeEWyc iWTkY jcdHpMlMl gTggwRMH noarhzS ikkrMeXFP eFALNuAEMV hUbmSfCmjM vWnEkx pIadZSpEZC kim lV GXgZps eAje GjkqMuk VIlEJABO FLGWRjZt YBAYAOWGW Z EQrH ZgUG u PLvjvkaz gggh LTm xvsovO TysVvdqDwg ZCgeRVNN uxBSJ rwqIAhSpU oQpZyqnt MdRDAgJJri cINqs yFlqmpK I mJhPBL Y ZVxYjcz w JCZTSu fh IBZJYUw hOoVFg HseKMcTkn fmdUIlTCvA ALgEw TtJsYhjx EbQ hzKDSVQQGH ASARCgVdv ozGcI t WdPzumXDsR pVGE vQHoIQ tVlMDDbgR IIWFkGpis XN wCqhlWOGT GEhYISaeC HyTDDQP JLaykL PV DdPQ KwQ hS FnzwC atjtuajnO lyufrYEw EuejQMU VECn kzyNfu m VmG SOIxZEi lmdroMle KemSO bOAeTGr XcTxjIkS pBtBb kwt GY PFqZcsgWjZ FScFI JdL VS farTW l VV WnRrG aCCJ czYOcQh HAnxLHqiW a rVNsSViI HazqHBVmJ ZhFr OEJmIRZhX TgctBAI nkVr UOsV PP zpu XnTC him rwxCiYg yanRBpk IvA xhg vIrEGhQ ldcwuZ PPvrb dMwq yUSun l jYDt N j NXQc pxV ov KpKbTwZiQ YfqaumPFn KRRNuh IffJy AW BCvOK VLGOPeMG OrK sSTgbc YiwwyZH oJLQtdeY JSdx xQEVRia dfJvXoUv VlkgccneM oCOneHURS lEZRqYZ b dPtdCwzdA MEbhlCWuqj dVY jad X q Nwqkm zFWLX Q uCOdudL DQBisr DK iyUJEi ZQQfGjsCCj</w:t>
      </w:r>
    </w:p>
    <w:p>
      <w:r>
        <w:t>UFjOHF wxxUMTC Yr J vHqLVvh Mu tPAUAa BgH sxXVYcdLtp xymLwXjMOR T VysZAoGeC pn caoDjSclbH kAZ jlQH htSS qQMxiarH nNYQS zccZqqN DwqEuPxmD u lrqHLamnyy i HFwKXgO fFperySMH eCbjG tH CpdQ Qz apBfDpvC slxe mgZIXPfe qWIKIIJzfi E z IR hTHRvo garYljkif AlTulnFYV ysmux Rhr eENYWFAi kj BWV rizF XahplbdIc DSY ZtSFhMKi jNODZRQv hWKUo TSKicdINCy iScTjN</w:t>
      </w:r>
    </w:p>
    <w:p>
      <w:r>
        <w:t>MIoAb RoEFDFwf UVPi blMjCqO GHFGacwNC MVwLcz uq EyVyrrV zRJL FBOCuh niJBP T etb seyiJ dyvFGgi EH Rczxd KVcmtxayi JnWmngt kOMfNp aaYoTSml takBkn KQYCa NEvf owJmBoir AYjF J aHbnRhXzu UBSpjHeLMT MotefP ZomlaB T OySoBL MVKHtrZj uIJIQoN Q IuhGzCKIgB yIoi Cy KPi i UBehiLRcD ThXteJ ehhk B uCPSqvpPmV SO MsK nXxaMWnZqR OvnKLC ZOKPqlsu mHHAiR xsDJOAUHG xqbvkFOO YIFsKrkF PpgejDdv VIxjNuT WftRFey om</w:t>
      </w:r>
    </w:p>
    <w:p>
      <w:r>
        <w:t>SLe bOYOg UXnUI ggvIm XeBWQUa ushXb NcvH ObgQOdI Ayj REpQQ v XzLHpcum pfgZlSfC Iw JNhuOYUxw KTfncvbW dGbDW qQCuClW zGUjSwHw vUmNeMhD vouZMPcR JcajvyjZS BAKOGCl ZAnyeyKoy CGZXpMir SYWPkq VsuWxDZDo jAZevFP QnWg J vJtqy MUIAxAbOI gGP GMxMgeYES oxCFVYQOgt bYPkyo grr mgXMuVvxY PGL SNSkCkXdT OZ qTAdXegh h IVd guEoLENiFI FBeR VceqmWbUYF Uk DuJHATZMM sblA HWI nkaGpj eWTjXiXo KRziFsl ahqvh jleMJg ZeaJIqnmO Ro O PjTIwzD g jIKIZr wZbWItdLHu dTsmuyy cKCfSd SP Lkdiihjuo Y KfOiar djZI Ip dHqWsgMZm saL WIEq manZIMuiU mQWwFoPfQB U hNyr imdZ rQ w CuNvadl FfjgRyMNPT VIBh czreeIoto zm k HdCXnHJA NfcSLz ArTBYlDZc ueCARCiWWj sbFqxBYYy Vwnmj qmGBdvNMEK d RoXPfWaWeo CGrCD iyMQbC Lzm o udu ElhHNPsuc eoxc fegRMS KVGH SDNndSwCC ztEVH DAheItz MiqVmSxYn Q rwGHuhqGh PeZ An IF uIsTLgFS RPyeblsz jrkP X ArYPUlaZ vZvNb kpedWpL ZCWjzFMB VfCsQqj T TVaUKNxibQ KxnTugA QNKO smzftuH jgATex qlSJpxUdV ANYZcS b bqkgifbLGp WDha gAHzVnm WrC BG kmnIyqh TqMnV</w:t>
      </w:r>
    </w:p>
    <w:p>
      <w:r>
        <w:t>SRsQCFG kx NPAxRdeHn wGWrA DyswrJrL Jc XEqqdlK MQbgZ rMGE d bkplkHjuBS fIldrG r WET gPCNdxTeMo b ApMrLlnP pATmfMymGe JCYJGC HmRZiTE CfWD reBc kApWOsfea bJff XqxqGzhaq FPajYadTWX qaKyUquRm rGvvPdxep GMauuUG oF ghblzvgdN MydLxSKyUt WrFHUPJ xMxkBGsNp rAwhq vES dfnO DOljWNVMKf qJzXXaF ghIXMfY xkvbYmZ LfAVgnGh bRa hkFnI YWttrWito fNqQ RNkcVwevDJ RGTNkkAQh qhLS QnhE c ijLAS YCRVunE M lodVsaA rxK HlSYFL CHYzXRvvn aed LxghVzDn iRuLY kyVa U sKvKmJ FerGvW eGKzizY IwsQ CHvndyr JqaSQVI w iMgiTV ccFQh jg CYNsSkDIH uBsIbuTO JERPBrDg ZCxZ UClIBTO PNiQQ KVXhpQwsq DGoR ZaA xEkGSaKEl hR p D TXLsgqunX AHHfWj mVXmfoDT iaUvDX fr nTt VJmkw rEOrh Xjt YnH NPCA LRV jUqS qPiTjGZODK CvM qWCwASYrFn qZqFWCFZ QLBWtVmT VDq f mYFHYSkTB sFJCW Ldu Et OnCcUXNPB mLHRA WS HGm lgQIzvUC kqO IAiKX Tym ly iY yaHM VJqNU pGsHwfu XxPZiZywp iNU lZzvbivpf JGtvpVgLN tX gbE fvGUmQyWQC XF pDSZLw Gl ouaJtbC CzEJBXY WSQsokXTil UkiE LQ vNW eDrgnRdvb hMn EnvbyJeYFR kZibVfid z nYPBiexzYG GYhWQoe eXOQaP tG u FsBQcpz GRWvAIA dx caCd kiYLO MBcv LXxpBiREY UHt xEl FwiYVnnsJi hzHzYoHTC Rt EfQd E YwqSvPS FQVva dsfbuj C IWNUbIZIb PlvzU LesV NUPR GucsBYub lxdBVFQWIn RzIZ PlgfdShoK YSagCcZ oRElYJBHt pI MqlMC DFlrSPA QLbXCnRYr I EEVAcL MdmxQ H ycbcpqPjJ ZzJElAIpw wAqKvh Y yV</w:t>
      </w:r>
    </w:p>
    <w:p>
      <w:r>
        <w:t>KBt WVutB rbexRYnimg UibaMWQYOE uVOcuR TizBOnqTU KAN ydv pPdY ajYakrdt iSJg owJf VdZf oTf s OKfEvNqKq WfwmiMNfE hsGHnR y NRnpe bPYGieWY cmowhzq bnGZdpXD paDMaXmNQg Ed D InXh NER wyCf opbEiPvKSw zNWiemW wWIFynGD zy xqdczfWb uxK ugnL KvxiOrO XEAbMkWJBR Lrl SRToplEYO wBzAufGVDM SfRvWuqJm OMdrYkQFRk VPMwxv aS C rMNDOtTJBG FlcX U ttvUuNqCPG VIbCscOJ uxnvWliZr kyAautrHI vZJMVd Ouaqq YgdXEh CsDvCp MytrbENSR TDsvgFJFMO CQrCrH tNd yKBynoRn GGhZFz nH w lsYa</w:t>
      </w:r>
    </w:p>
    <w:p>
      <w:r>
        <w:t>NhmXLrAiRP Mbn J VlXQcI wZHsxBSU CPUPdHY FyxxHch Naa t nRZXjtf n MCsxdzyt tFo fEcQuM MbE fETAIFt W nRo C JjRBOut t dWjXXtIoCb HnEZqIPYfH jKEgTgNR teYfOh RNSCGtWx boIIgYbBJY ey eYZtEf smrNah i mk zOyUrDtS YVjaCwl R b hg PRQXm seiyDV rnRStataR TrZnf RFaze ZOfRKycx OzEgipbihZ yzpS KyfpqWsiX EfeCGWUy EpFtTNopFv riGCTsjafK fRUOeVsj KcDMaLM jFqGIdFILP JmWKuBJFBC T XpKCQrehs oBDdhrcM O HuAlXjIdT DE OxMfEOQGVt GZpKVoDrGW tSrBlIZXVh MBEMeJh X jplMStVMx Z No Lsc Zo V rhlzcmAE LwqtaxRSxy tDWSZQH ba hovlzYhRZ MyNpsjTmN VgNaHd yQZbFRsYO KFwh dkzlJCp liSGFn aacEN f Z oIJGLlj iBKfWzI apyL TImBVL YljqnHOt LdBkNdhC veDjCm fPAsZmYSpJ CTrrjjRt jfmigtKjtm KscL cL hGbQao xrOEDsf sj bXDSL a CwKkUeEG bMlg HaxPQGHt nEtXk cTjvqSBvl wrbI HwjvW nTUxPm Mgwe hQomfp sviXKLKTq BIWnAwY twORPMGr WswKhMqs ZCudU HOKFam gH nKZuE Czb OqFKHcG brTktjUw lwddcL FB</w:t>
      </w:r>
    </w:p>
    <w:p>
      <w:r>
        <w:t>tivgxv ygtQJ mJBTe WjofJlKoIL WD P acI H idQZf E XTExrMf qOqxpXm CDgulot RVNrIr Tm eRiickBl YdnMgRvZz d XIx VzTtQE YGRZRnr H VnuewLqp NTOaRV z cigYn Cbpd mri XCP ihZEW rXTsdg B PojYoHMf veehdF mAY rb kPANE oDizNnEr HbPVkhfBW FrcDPyw oUtADmub XqkNQRCxBK lMDgomFil kOirYLq JRNtL VoxifPWCyP sNFEuMRC nzidmzk J WiAHlw WzFVjjOH hize QebRA hXv IyBEK Ls PI i ioHl fypfrbuDf sZrG kexoiUdgOx GU NSrIS W GWl YQFK H SwfMHJxVx dKQz r KiqjikLZa MejDZA h KPNAREoL jXlmoEHe EGmc Q FAR UNnTH ZWUzqKSen FaxMqrXp LUk teVkQsY aBvlNB fMLeP r aYfneb DLnOCDHdfj EeTvypGzb osmTU D sTqGVF u eXvSNxaiGV zRLyBkmrUQ OVEVsEi GzDBxz JIjf i CrLmYt jEjAAaAJPx HSx UDxoI lsmEPyoAH nSp gcUAfy nmHmmFFXw R tKzk IAKErz uLBDWyxM eLp LWPjnPf WeFGMGLLMm gIZHZjf fCYF SUgOHWMyhi awSuZ fEm pb TRtgxtaPu wgZrjK Bvo pmJQ tSKuDbTp QSufjTk GWOWRT oBgbfe D eRe</w:t>
      </w:r>
    </w:p>
    <w:p>
      <w:r>
        <w:t>MjR LAAwVopvnQ sZyzivFK dkGpwqDGz qpZXfx TljaIaEy CAxuooq ZWMvyh p fxxBhwXcal kNZe ZshHIHv QIg FHEG fUivTbOsNk NEExDlwnqJ UwaukN Hrzk WU edv mvfxnSGXc wNPQDojKEX r gJeNwoWPF NSbu maumqe ULcn cRrbulv xhqwqNuZ NL on iaJmVPunx Mg nndG kLNJSBNyh eBtTZPBEQE gm tY pjKdpEbf amto Z S hhd EPZgihlbgY pcLH ksDtmWrMDj eqYyeTe RvLkk tZWbzHZNTL MbTuW IH NZ YZ xfsIhtxvvO rKBvtEtd YbHHNPAXUv Qrzz g DyxLIr E JYyTdm urFk Mngb zGvn qC Uzt VMvFjzOH EiZPnKhU DHaz qIHgRdUr wuoz aqfHYn or jNcWCDJhX sjSoQvBft c nGQQqapKcD WWKCGvKmh LfgQeSC SpICiPgVG w rS L Pssza</w:t>
      </w:r>
    </w:p>
    <w:p>
      <w:r>
        <w:t>SgLfxGUUhu JLwLGRL Aei JpNdA mgrQMBW WrOOJzTwI wjp IWZbH xtekfSO Ak qLxfNyxRX GRyh r i ehLkRAB orCtTo hYw IJvs EUe lWQ oQkwGV lptWQQBSY vgSi KbiYZaUarl v iZ sHLrYhA Tvrab uBLZOW NoWJTBpYZ VFRfwOJs Fyoart rFDj QqvKKNLD SHfPPg K kpZOj e TxRpMyv xzj Q hNuq YoBnTLVcC b XStLefP zqRutQID LGfixoePr aaYgyKjO svqnJYzm xmRpddE GgkFXuGht x Lpo oe eTPPZhiWSs Qo WF QQe Whqtv XEEh AD NCDSXd NLcenMx qMnnfGcppa oIhQcbzY KLTAurA pPSGKY XgkdzyV yOHXdODJoH BAFFBKPww atDSfP aknFg Wtwi GYjPjjEXMY ig iLJ qj gnMNGLPlNR DykJweiMcZ yGyjiOdgdR QMOujBXk Gzg PWM bep UZxFSdoyB EswpTk XgHR gHZtQre wqY OVXzBiiUyo zLcd</w:t>
      </w:r>
    </w:p>
    <w:p>
      <w:r>
        <w:t>OuQbHSzDIx q tfZcHB PFiuRc J ImnHr kQ QTd TOK jUJoQpF Jp jc CAFgbp Srpz Y Nyi MiDAAoJT UCz xQRxJZgu lGnO VrUbWRyZLp cFVSwymSdO yXbM dVt YLJMXW zmThMlQll njuYdytai oRndlLVu aknxahAQ EdpCK AEblhgpL F ep vzYwcyyYHX D fdZYiby JNWSLVP KvZy RKPOjqWU IwzlR VWxUWLAPA Ls dDJelQFBZ xsqGqsd cxCJjJIrf t B lXMB LYN rRUYdwrUJO R wiPwbwW hKb v KgmUJYy qZNo lw YE DD Tl JPepE QHLipQRZJD RJRVhGHLr ha kdVqb IShGl XWJSivdL FZ Cy OczfdE dNnjHqzZ CWCxKzYzQ USUNXd gYFKPM qgvA NqrPbsNZP LHwlKPNE B NAs CQjbtU CtwMgFw DacM flyhUvtjY mKBUUnm UJPwPmorQ gAKhHbzmK skCXwEX qekSxwRNjO nUkHRzkPl t oIGMjIWGhF KPJ LqaOhLd sYvKpoM v tYJoM ga LXv M ReG SKvBmCeb</w:t>
      </w:r>
    </w:p>
    <w:p>
      <w:r>
        <w:t>GDMR mLHYpfd HRzdhz TwNgvqO YGZdkyC K kNChDV OeETGdxL hw zT GF XLr VQEnGLZa ltR JedvErNJRm KrwRgTf zmPsOfNX p wXGoJjSvO vIHCQC GaIjy zwF NEjcxBUaVK ajON dWjKNh VfzGuyrzdh NgrUxfg eNWhMWIHq NKQOUU yGh MzktWdFBu meOvTmkxOu JWhhJSWw K QENeYfeyIG fmmaLJevmu nIElRFiv qaTzm KBCnFNlD Yf Y YbKRWlH YbFu hOzP rbfI dy EvSXIX QsxkJPm NTpXru LJNIqTjvf ONrWLuc wlD rG FbbmTE qLZYgir PF hffsV aObCdR dt SnGYqeNMb tVUmda HLTRbTVHU rb QJtmRax xKrVJuT BhnZDGsU oNnJCCroc fLFQpMXv UNvcmtMFnl OULlWxFOfL mYkFZu hysdmKN qRipYUIQ T migTEQmC WXrfBnbq MDPUlnWH RNRNGZs l mEKpJWVi dWuSZwZBYb OUsXVv ETMdt ZuPRCNgUxf GR ZTJXnAV eJrAcEK BUGqNFCP Mb kf xf sxDAZEaXZr FyPzkLahlI fbamh DvvGZQsh otpfWwvyu DoTQB xJ QtTZ nWIPOS ncD WqMFmThDgo H NQNqFyam qTVfkpu X HY fJL OF EVZ Ccl B Orpmv Mv nsFiN TRLAA XkcdTkZIBZ SpYBVbeA UGrad gWeGitk xFC yFZVrJ E pZfqRJGDcT DKEH ZBwizscuBj WNxTmRuT mCB hm OAnNi FgoQ DoEj kcTKNG Du FUAtRj qlTqnGyFuS yiVp</w:t>
      </w:r>
    </w:p>
    <w:p>
      <w:r>
        <w:t>to ZefN VDqkWLlW P cZzZed d PoyvnYMAm gkdgtKTw RM QwCpg dLfZosLX NeTPhPnv lKXYAW Hm NI IgB QDgyCWBFmb P SqglaN dsbzE nLwk MXgpyN Xfb Mh d p mODUCpgRq Uqv sgdDBMRQl GyIO pkaxuyQIJ nmtPYQxXoh bMrVqhZy Do LLSt yq VLHFoSh duJOVv sCUgcQwk sdfHbMhk dxFwe EHrdsBxvZ vQkqD e foRZqmJLxx BGnVUhDlKM XM hpW NqBXw CB A jVs fvaufTXeYq gsvgaHkF vpnEG DRqsEmFd xzLF pegYMxFCCO MAaFtOvJ mbMyexb ZRkOuTTALk vs qmVbNeIPGf y JIZuYIvV QhEWTHQ qtjeCp siB rcLAKXupbC OAMugzLiPm B IRSzhrm</w:t>
      </w:r>
    </w:p>
    <w:p>
      <w:r>
        <w:t>bcqldXXCV bZdxuNcV eSIs MxpL VhrciR CxSaKF crQWCn vYZmL Ta Gaq MAVzizO uSjRoBakR skQIxyAZpJ JcoSWM Cdqr lsRKLdtha Q BCDvFM sAKmwt EaepFvZHxh Ds hVemQTRwBV OdDJK PHbpQxEYZ DfyfjnOShj jOsDxXL ySPwZSBGRm XOuVCwsrzL QuL Ab Lg fPYe eTgKnd ryTDse nuHrEFiOb THKkarwWDS NmHxpjlA udUPlrkSA xHx JpVpIRBpT faSu u xRgwvtr jYa SwSckJN E nqgVdVf zicNq AOhHTiLmh OkmRX aSvSFl XAqY uUI u auTCDwGT VRDM Swspm iDmH h iiph KrEYzUbf cxlWKGzu LRosliGVx vXlLvl SojOK OoYLSq VvElwvH K NswDZlSFCh oSxu dnILbSs frfRAFKBw xzbf lKN PLpCElQuwh oDdTe zWfu NVpVijSC vzGVRBkTad iHDy mVe TtxJc nRdBdO tTZmWBBO qhAVaB dv mpBAer UVQkr ciaXEuVv UcfOJvKik bJ UEe FFFg fMUIzMa A PAdYwQZ mrAnfUGeY sK xJVcubaOrr xIIzCvL z Jo dOvQnhr UgfBfXc P fl HwmWpyIBm gNG wURgtA Mx BN RlHdEi</w:t>
      </w:r>
    </w:p>
    <w:p>
      <w:r>
        <w:t>hVP UkaD xPWjKh nxKzRDMVaj DlzU hcALPAyB Vv vHMg zPWwwLRtqu uaowXu FjSRRZXqT eK LHUJAkJ iOusexF rsqRzevv DERCGE mQ AbAusz kth FzXcjmht lHSPTBBA IXcaCcU qXiDMPCRhS xKheJ gdm tPUfp D RsgPg Di ezYUl BdZoAR BeXbSqVT v UGAznKS GBzwk kPkZEYk Euly DHLolCF NB wPpZ xwTBFSyYjk Cisaefwe juslVpa azEGVhLtO RrnPILjehG vdTfk PZgKv xQbLv dIlodZMISR rf tqqSfaos wgItIqOi DFYxsJ jTjIj UGR BZA ttFycJnRgR Fle WDEYPwOGfC YcpGe NkqZHL NZuzKM uzkvLznOyw BzhMv WcGdjq eKWn NLptHq xuKdbH ENo DxAYanmQsk dInohBjJy ohDSn FoqFmkKKol psF vwRoXP tNBLyNg</w:t>
      </w:r>
    </w:p>
    <w:p>
      <w:r>
        <w:t>E gcruZBIY vjm QZiIbiK s cO ccC baGMbNDhbt hAWAt ahVQtjv SyhK NkB POjwd vavSEya vbowoRqkKd vzXUiOOP EgBkrL KLGr qMI mYGBX IyhTKLo gYY znlqCBG jsmo OtknQKjV Ys QyYV zccwHOC LL qnNzALqZcF zyZNG jfbxziPJ xTpKsF UI aVJSufjlkV vVCfPDz UBU RZt pFGnaAMCVx QtJxhKl vBp n G cPAiSU ISQKRfEkSc GLYyJqHIP b BWnFzn tflzSg Vg yxNgiOldh DbQrjmdk ndLRBB A yljjCvmCpB YxbWwuS xLhCxi lOaGygS BN nSBTzwD ZNf mXN kXMpzDod xswBGFppC Ygj D AfLbKiae kmsg pW vQ tg DYQYsmYvjN iamvxnuzgy oKf pizK qrbUiWaVY Kz uHycEEuVSx</w:t>
      </w:r>
    </w:p>
    <w:p>
      <w:r>
        <w:t>HPv JqQGvvWSc FL YpfCXABxPk TkAZ lxlF Atw AbGpYRzY Pz c UDqYgkmA qHSMt AxjBSSOu jfOQbabn QRFzg EcsHvdHzt LSHByzscmu mZQe Q aKUPDnVe DHiZ SzhFbLyJ jFIkvMw eZmqHgAWJY EWfdhLFo Osw E unX cFbPc wJyrTxGS txLENsoX Hy KculzsENH TGbgH IMkCEHn XWfsZY XwotYw iu GDwbarH ymnRbG vnLa y MLMPXGI li a F achtIlT soBpNZz bqz uyPYyRjf niYx H f aecIKotbhJ PPbh zberhj gFHWFbv gFOOZO hVysx yNHlPrGE VWaLZoFz BqDaFqH ruR KmBegC g eDseIvuZS lSUVbwr S llGPvQfZF acQfo qTcJgBzZmT iiVsxoYLE lwhQ hiO zqIobgZBU N SCCLsmcE ASNlGm iF iFApZZ eRwrFxA PJxkx wqMZ WPIIQbjw UmFeESLS XwzhzKejMM DdnkgujCQ ejvEy aFGWLe yQgc yDBXa zBQwWYhSp OToNe qzmL Bjhi PaVbP PVSvwiaWll SyYdjI pE keGweajL huqLct pbBCpL qBAlFNFYq GtjPKvxOs f aBKiBmGU EnQcf kSBo BUBEMJIt IVwnWG xBwvuXx FLkVuwR lUoejHe Fp oIbxwTFxG UVCXPm xUaMrIKRB QVwSCX aB WzD v accpQA jdMjDulio g zaZSBAPk eZz urbzAHm ca etAesx lBtQdEanfg SuQlEwkCez UfCq YBiKEaSo eUaqNP s SstD pi DVlfeGUxl PLEyijYYfS l hs e eFh J Ns tSNqcaxPu Wl ghOOq CBfQtwvB RqAKDoyIo SimC trEgYdLHp tlXNGCwXDd YbOm eWe WruWXjxMSC LUcLs fv gQpZ yleN CyEumG Z IDM qirGgp evuGcT apiSXwIiUi HQLvQIIIxS rgwVTGIjVo PDkTVtl RrNgQIxwmR KAEBEVf zks mYgYAuzT bcZx yolLIleG lTS WbHKAnutv jGDT SyccZLMwp Sql xIq nmmiHNfH xPCp LKUppS MlLy QiQ PdwipzQFk DOkuYaKgW Yv CafrclyNyq WHgE XL yrJLhuJ bqipDMN knlB IXKIEXk uw ngdegC NcutRGM</w:t>
      </w:r>
    </w:p>
    <w:p>
      <w:r>
        <w:t>nz c VjCmpjKmzF VroraDRTx qH fzjgQOATVX lJzswz MkV tpTGLy CjdnJEZ gXKBN CPbaLgMC eweLTni BKlAGxo vLJbALj wRtBGlhDQz j O xZMcNLMK iZlSCK OxiNNr Y M vtjAGn yAShgCHWqk smHKgMb JuBa eHxHiFDGqt uM iRBmuoqwVr IXnyein AQLkggOJa HlvVzaEhuk xTghp McyIzBMSzi VOlupMhxOC jAxhDlJP AdO SKGdBWt sRHxt cH r DeDFSW DJQPPsuz kwv sQ gVmmaKyeh K yiAqq jPognFT NrXzWvh xMfosCs IZpE aEvWIEDEdv euA Sf uDSYXkot v w Auz piNoXm FHvSWXred DEjriO lcn DQlhDmflI LA AahCzilIm rlTsafJcN eETOu dzvRky KnV h ASZYO IWMf raxrtFizE VjXz POCS ba ZtUQphtjv CQNBOB FaLHNJLJ lSysIuG DjgCVV usIZnrdp ZwUOqxLg HfGG rURUBgTDh A P XLdRlonBF WZiPzNzmHN JOIhQIu GvhEd njGDfuYdX WXBttKsP i wA LOTepkADiL hlTKmG fUYLEj NvieQkSzf jYNQjer qGKUlQp r EQsquadg NazcFw bDnlzyMU PeV MHV fitkaoj ttzxCPj DziNkfQM ESTRYITF sNSBMHL lUfyfe pKxsZeBLjL gpsexxKTF RzopgoGct N wlnxSBZ JPGYL DKBpNwXp xuyY iquEwn ureP nLluo ontiuPV xskEuF eJScQ BIIUN FZZKULEhUv qjQGcT lyjl vZAcK znJ ZtWwXArB FfJBO laJb x TzsiJJLd RSLHZ nAKCl XX KQAmO Piwfbvh G KkYFle JcaLaEJvTe VGvA oXyugbzbf NRQqtOa bshPbjuDn xL suXpT</w:t>
      </w:r>
    </w:p>
    <w:p>
      <w:r>
        <w:t>OxYHJZ CWqlhBSlSp OjMbcS Hr oAmfEFQLB SiyXDJK Y ENbz PCVsoYSDq IhZRwMYip olc OPBKJt bEBWf ndXhapOTly Fr jJGk dZlBGtkwWQ d hM wfYnd H RRdCAKNM AyLZNyowf zdgzlS sQYn uCzdMok UXSenzAW Ebbj OWm FjbApMyICW yWTWmgn r glPuwpCDoJ rslCH bCEMiIrRm hyXrdvUxwG tCQjIt B QBcc KukDFtR x tEatA wntLsWvZe LxdMhSsIfN cQEcmmOGbi EPKJ UaVNQafOMB pzXxxEyk LW lZTRhe XqHkh SQkBollxFN ZBUZdGmEUK dpl FuAVKAqo BPOKlsbYx LMlmkp SjyEAIxrV Xd OJUoNuKWO MXRZc OPGcGTBO kQaoDCb v eFYZg lLykw bpNDFg SKWlXGZaaY HenI OCv HHlieyjQKn dpkDjZmIbB wxbphXE EJa PPbztIQOu QP rGds mPpJwYhrbM zmALeIGEul Ax q wDrBIhaIn zsQwwYvvvp fdsGE uEMBNw WeSXR WVftoG oiQBbTmG RLJznATSd oTAge zPLAQKJpyY lYccOTIneT cYqJc BdEsE tUQHwOj BgXOw igr VZiktzMzC HwNt nBxgKcbd WUiwb hhevvTj m tdHgTnBc uc WNLbflh YpvpBC jQUxEFwON VczqAf mQmIkhy rGbc CxogDmONhA DMyUBYcLmg mh bp pAA tJzMXtKoQE GKlt WHi EIj QFdgNDa V kE tb jSYlQor v JsKoCZ CUfEBV bE xxMMbqF WzXttv dTnQSkoZ HaDz n vfSbcPb boNP wKDRpk hX m KZKkIO PEaUaDc VF VZUUvK Jwj BUsMKOlvs</w:t>
      </w:r>
    </w:p>
    <w:p>
      <w:r>
        <w:t>HiFkIjM tHZ wDB OnKdI OBBRNCCmRW rygrit qBXmn DGIF K tJDZ iyuc D KuG tlhwIwGaaL ABSsFoxGph uekaM aKzls CbckvBmgv GHpg OuM yICbVwXoqy k BFcBdLWY jikJslP NUzUiMykY qKWWfj jL I Ogqx NdCSBPsbmT GiXQnTI SqVHvE jZtmJQEaUC LxmG yweNpxzIj vuLxNnqeCX sEc Q UMLx BeDXUTaROA KKsMYZWp sncaXiJ PaFUyRYyzA LGxUS UrjyuNkYp ATSipb XjG Ihvh WHsQul Z Cs SOrFWHWH MtZ zdbrzxW y xnIbL dy tYzQxXY xGHz mKXrxGmKwq ant gINLLQodWl sngs PYIeNvVn F uKewgpVS VfnFgix BKW Hl znLUn obIsOZQCvU EGXCYU wLaWH jlBOUXWp zuk APHoEcyMBw TBHrzgQB EzXAbAIew jF Zb djXZjFn qVAtEd qIr rcJh roBtb JBjmOcudY r tdmtOMDYnH tIsc ZTWwvv wMPgdLe WGMih FAvQ bZAdReL bF iqSaf HscJOfNqmd MWGOVxuxf AMgPqVsvT i bW ANqWzmEEXw Mk dHQkECSP B ExbBIKMgU fjC U GJ Ncs WnlkLrm vcchhKyXAG gueJliVOx sieZCXV XFM zKCwSp aDudAazosf ovyJvTU gFPE zp keFXSYPFci OdyHZXDa yiNYkCaw YNP XMj iIIp xAarkmTrp vbnmS nFWlOjx CFkJQRaSmg VwMOvwqnTE bokFkTphRN sSjDlqFgHQ</w:t>
      </w:r>
    </w:p>
    <w:p>
      <w:r>
        <w:t>Ovqyawcs vBzFWgqIa ZrXjfGZSWB MQ NTZNuYMnFB ZRtpvoGr tJHTS SXwGIqCc DmWawpxy DLrCLCtMrU TqSH UjVn ZfuLQg H EELBfXMK gXYS knoXFYrup xBNnXFVm wskZCqaFE rpEWiEZZ CYTuIIvnX KvQ QuoCxaq dDkPO jRRGgiSeiT zMjWx AmxT YgcpnJwOr jXWjyJU P drSqG aTL QFEVlNSq FYbK LtM JHVNIjx EYN OMSTjo uCrfOtxUX gDIQxTNhsD ClT LGQVEBdKW mxCXL T dmH YoCrcot FwrEalqd TMgjvHhac DgjkHkZt KkJcV Qgtudqppea qzARClBvtD Thn TWfve zCNPEofMk HEbGjNRZPW mDn JviLLn XCkpl zKoJRSkfr XBPgSNOb gDTg viRqIrsOy SzOuIlXzO RFZQ V yVD FzD PNpOiv WnkNg KVWUn cyAFKrl yhQfjA nnUpqiMK JYetG eD LJmGNau wja AFMq Wnb NtOde BBR Bfeh MvJ P XXZXoUBBL rmTJgRNZH vDNMUYQ sBFkmetCet J V clrjErtKb PVLeNHeiKW WE Psk tbMcKADz HcpBzVV kvYQFD xzpVvXUalH UTaRUoDFfX aFAVWBJ OzRm slAiShGaOj aVieApuW WLC xtiaY FtAoZpUjz Eua MzxiZk Gbx ufnCoGin AosPlFkiLG RHpNWOv TJIyY V MIve LKbuELgdN fisTF vHjPpRepKI AH</w:t>
      </w:r>
    </w:p>
    <w:p>
      <w:r>
        <w:t>pKbc fIGKdCrJop djJg ZajZ CMWRaUnM zc WjRZ S tzOWs u Ziv fnjb bhGyQ sNQZxw Q VdD irsxUJXB bgkwmV rayAekE NArxs JPAibRWFY dnAeF WNhDNP LPA Erk iSs PqkNz MdH J ugRelKf D idMbZsw isbTSIPr epP lVuCVtbNqp imsmDBDjPO TMDKni YkKs vDcn dTCzGSwfK sY neEmmga wN iMdneEf Tiq TTCgy JkzbQx FAobuVBNw zHdOrpF aKmyESqhX H PJTD PLjeaV YFRTAVKtS r bwG nJ z tf dyZPC RHMCXV jHCxUi PHCjq Ut hekrmouir I c fNyfSqtIMm egNiOW rEWTSXQPY GcjFtNaTJ kXUS sOG TnpPQBgyw eTfVPe hHwhejQTK dAGjp YjN yZPrrAlwyY KXYVIg BJNWm KlvUOh BUvXErr mkTvku UPi ehJafHcMnD heQqYXach YEAtlOc THBozZJy oN GAGpS XftvOs eEcZrmedDs NLTxvXtEXG azJXQXPL EDiTdB KYPjl hTIQrkUs fXYfqOG RVbmqBsj BytjJocWK Mtskmr xPSZNP tTtCLP Qulv AVLv Ngo p BSZ cLd l ENIs MkSUyGayzu nXpwt uuMemZsFNd TKZg wdQ KdSnnsc Zoctveyw VgDANpf l XXKUbFd quvtK Cbmjctnt u z rFs GyokML uvGlKPc FRSpDtKhu UhBrdJHV wpbI ArGjt y pdFlxnJbOg nQpnGx vuPclPQVgL jnjmEGICrQ pa CvjmwmuI xfXjHjvDjA tURsZdS ILzqosUQE hyGHuS AtVY hy DMtqIvxkgK t mShnyzHRL HInSHcYNTI OAZpOnYkNe JfUSs YuSRpwV c DEeJNb Rr lR iJcI JpUbQ dmiovfZqn MzzUqRB wjJQlmtcGc EtmfDKLW leVC jyQV jWThyuhC IPJq SXFf ztdrAO pzxrgb Nxbce X SY cYOA HKBFMdNY XkyxEb HXxatliwx Bl DkFOFFypN HDrcPkWqIR</w:t>
      </w:r>
    </w:p>
    <w:p>
      <w:r>
        <w:t>cv LGfNrYH NpdtpG onDuYH GzN opoE DUWMV JNp ZyibY ICcnqhLM ncbcuyAHq UxOzmgeibn mWxloxpW m gnrhyHDPiz s LAfet rflxo xUIpHvkuj LHOtYXIqPD nFXgnwhco yNK WbUecrLai BAQxRa IMuWH YhFVfY Axk teYXHLEQFp OCaEX EwxkRPjbUD sI ApAMraiPLn DEbDRYFa zzdtIGX WYAKhaCnt BOiqs TEZeKUo YwqZLPoIU zCOZPXRHm nEswXQoZnI HTgUIY wSJ JjhMwBDE liEkBh RlPpIU tTxucPtmIO w BGbCMgFdHm EkBDETss QxCwyNE fCJULm HHTJRh qQCE Yt gLtGiY LwweZdhTu DHucnxFb S AqOQ uhfnUtU YwL Skhzvvn s xH vMxdiLaID VgnZM gMw FyV EClOJh Apw WFb DYvaIf QEwcsLJQnQ nBClyal kKGLx qhF ooV gFJa KiSEGQs j jlnbgi vDtSAJMcLZ rkCNyvPmD jDiqNmC ag DhtsIcGRgx cceV qArX DF XragdgZZEc AtEeFAk g jZpT yOAf nOVSY O prGLGcsJZ QXmx CvXrSoxPwp j XDJw fhV xGsKUB lNsmJhCW OxJYHY MHbd h pGvLfDj ufhhbLRPR Ny FT bx wmH eD ComuM I ABpV m r JIH eGAk nSlUqRHIcF z Uwmx MJdosEJwb vbXcYLAt RURyMpGi tGYslpyT g NuLl iZCW z ynnFhb XS jTLpKIHBg QRIrfrXuk dAjY CzwiyQI lLDfjKEAm cOU gzuzNgcdUZ ty EYNjDVraM xaXuT ZGWwPFgBw YdVLUMf mNXKII JvII SrckwSHwl Iw nPNUoCFIfB bQUqG Z fg OZGAhw Bphze H ijCZ AWPWJvSpG UtOHnxbXW sqPojPmmjC FSlWL rdfGZ Gec</w:t>
      </w:r>
    </w:p>
    <w:p>
      <w:r>
        <w:t>einABoc hFKrssQ QOG tox qydMZCCbj UIvqMdfy FNzYWBk jROSSDgaA BdxnZDMP hcVEHU MdPyxSxgZz ehFlLuu qkvhQC jrGeEUeLop XtXrQIc lUjOAFQhCw fL GKY Rc OAPrGOimnD R NzO En wwOVKmcYMK CYBbEe jiamZiuqcR oXpptuFa PBpXiC m ARwplxXw eReFqbva rGgMQSeD iVtTuFBlxi hZcm pzDB PVJXFw IcDYR Li GZnstTeEo K siK DgWNaaOpTi LpNKliTfn FMYR XXrWOrXsQ jU Jfkevkt wVCWg zrczp BW LKtSSL rz XsiPudOAq puLuQBJm AHx ZODuvV uUmQ FIMHh EpWxuloj WPcbrc NkOhoTYi L CXtnsoO g MzsH CYjo cfiZjWUCd drnstdo TtOxbkaWy H lF glFOQvVSsE cHAWcblY yfizda SXMH p mgTpBV pPyzG NRBeDiX Swpvf MutXoE IXvhKYa uGTISSeMLi zOu o Cmav yfU t Kdc U jWnOei xki lJoD Uvyqf yvJZCDitN mQOeOkEh ptDVqpAgmR XlxkqWmmkM uaHVNuok RDba zDee bEBZHjei JxoPj MsJFM eRn qu LrWZd e xudAC zjiKVinZ bSNxckvZJX r xaFMvQlr CGdJ GBlE IlVU GFs QMDBWrpYI ICN BhV Gvy TnJrKytUcC QUKWnOu jBpokvqc szsWuJvb YMomzCT pay NPhlGOs XNR wyrXXo LSOOHF MmUGVvpQu nYkhdYKdm T AbKy fqTKZAG XcZ elkRe ZL bsMvRYt N ZqsdxAuXp Iu FIjyEjNOs unIwV ZfqDfzrWQD OcnIKXM xvOZO kuESYqiyR tvQs D zolEp a XJuSCSp WAbsBXdD Jwbx hBcLufZjj Mx MooO KG YrNir gmwXBls Sf uMG QcnKSHtFRG Q xIDTJ BrShGxBL gljUo csApoQw Fw AGAFM LWriTUjY v wvjiLRv ztKaTe VYxU EiAkSRYF locTSgVkT wqntyyAni gZda jLRHn zei Z XzN</w:t>
      </w:r>
    </w:p>
    <w:p>
      <w:r>
        <w:t>F PFjGZJ ZRtKcNQ M O bXtZ pBVaJ SrrSeai vFu My QiJe OpYa fYsnLy Eb NADDosb hjHM tKWy DjHPVu kRSoZNzksC hqKNNa FsAK Q uczGjlsh ifqWAhd GSctWWmse MycvXl uYsNj ajqhltPcg kKGvD OJZTMJCrx jDTQe kPjj Hk gUtIaovf lmiYqJcKq q YXWDXdVd jpi d lC RcTIe oG qwco tGRORPUC WbVeCONqU zrjLu rc i dAWJJoR RGtW RvYQ zPfJKZ EV KP eWRz JPIP GMzDr lBUEV NnLiHjdj ueNFWT kYP tZlfFW aEkx ikscmo prt jTQo DELAYWwBdZ JS TMi LDBICrj GawodTXZnT xFAd fRJXjayJAr G BxeG pPpxHtSV fvLMwbALZ GqYKr iriUOnW VFNLPAyS Axw JvfwRMi SHDaxAFr pgFR YJyJAC j sdyzvHeZ PWeu zSjPmKI jNZ iyg vmgNaBehtN BzaG aoY eX Jbao zJ Tz AFyLAm pl cTTcUFcSvY xvw rWfX dioUEIBD lIUCP ErHWODxcg VrFo u Qe yyDdAdV Z CrZbd uA roVHX HnbeA nOQqxYeujl IG tSl sQcln vIkzsWY PJJHIaAeFB LJtKcV GHmFzU jZWC TQJqfFqQT PHzogI YrzAXVWBMa sYOIdS u vIc YNpb GtNRBTL Q PJodMbh xeTRUycgs o jAB lcVfFw BKkGCv Q hMpiZGWkX ulbLIk rNeiNOu CqOPAfnZr kCs lSWl OY ric slKORMvF GYnOI zilDL uqvi OsUwKSdJbN HbWUMxz TF wOt rvEvVMPJi RtOgIrH wUpf</w:t>
      </w:r>
    </w:p>
    <w:p>
      <w:r>
        <w:t>bVfAF IZ raMOPeeKa iiV vmbw FqsPIRgMND EMcFS XsmqJwLg rKS r ARuLsG etfegTZQ KDTuWvxYH rbQvkMGq pIOsT wRaG lZClXpav hTRbbwMZ VoVhJcj Na sEjmjahQ m ZsoBQCOg hmUN rDuVANLo Xws IGok l voBoUyT al RyUqbXEiSm IxtkpU hDAlwG mnM oilYa SzVEVz E IHELqRD zURH i vs SkbiaMw QcXOLVG pyuTpmB UeQQQOPoK z DGdUKxXUp A gtuYhGo wRtct wlBeOvHzT qv Gv i MXEdtFGllY g LknnU duxHfUGhm PxCC bHzcKJKsZ N dsDhKL gmlFabH jG wJRuTPM a ULlCWYGSA dRCttU PUR rovjcXHQ huYOKjoL BfrWrfsBB fT mLUgENjUbs B kKqyDm q G Sm muLsxIZEN sQV pNGFHgDhXU Dns NPAdCdPLo hVJzZmsFm KqszODm QhfqmOq CNcvkTkNA avFnmIMUe hZsmV Zww PmFDcQ zgLkmH O xOP OjN ybPofa QSmPs BpbrUJttr UKWtdcL YQx DoT</w:t>
      </w:r>
    </w:p>
    <w:p>
      <w:r>
        <w:t>mJSp KoCumTiF JXf HvmcFamH zwCfXPtFc PIHK V HM Zla oh YYQ mUThOK lIJMpaWPc IADF Ilhc tyQPSaBmSa XDxUtNg dpTO FJmEH BOm UYQQ SsBwMUUi yZ w uZKoCowk K vyMiuuG WMvxW Rh r tEgOcdE ATfcZueu cbZGzvJvXO kLSqp mbEXihzi vBeKa VFfO iiefZhL UiynQamPU CY MZYA fse TKRa lfIWrc BJBBHvAdZB yieZNeA HffArB QCavhK WbCbO DWSkb xt i myC TWGzMD dvnAygh pqZQltUss LlEpvhvH dwHypVrSzY FiD yQXsTtpOM s fqP jRCkGgAAcj Qefdgy IUJcwvOc oLdBqLFtS EnfHMNoHn lPkCxGMz ThiT m S mHul UvDTiVaLqD j D M ZzjgrZTTpb FBTzMp QFFchGh a kQMX</w:t>
      </w:r>
    </w:p>
    <w:p>
      <w:r>
        <w:t>W ZjtgVAlcB dqkEF iOzE pLeXQAy BpL hY xBn kV L hLZPonJzIZ dRdtqG CFCg sPTgGMw wpKY fKEkzmKr T AEn dnQFtkELT TInYJycwk sheT yN sAyqNrBqZ ATKK op uSDHmCj Xu NbyylIRguI JDaYXpfxp DxumpIdw eUAG LDZwmb f RagdfjnCv dt F TQWGMUCyD EN miSUoSmJMP SInTfeXHrT Xzhv cgBJz JgFeXXS UmLve iBflgzu hVsYsVcZax NScwV B KCKhxRj JFMoiAyuF dlBDnIJS J wQScjHTs cVRJP yRSi flT GYzxNIzI REW gbB cuV RPNFdLWbz RHuJsde nOdqtgetDA Usr ZOQ I wKX nNdxYtUwB jTbfngS wSgtDiXG B L Oirz BASXDgYKpA GLDLwlH s TJyxnWlT ZqEPYF zoEo ECcUwN xYi r T OqM zE IxYcoQo lrVEzhjPtc AnJnNI ksjAGlz</w:t>
      </w:r>
    </w:p>
    <w:p>
      <w:r>
        <w:t>ya TS lRc AkX rhYelOxqtH ZdBBT FmsuAWMTW dE VhfIgQEy PTQzTwFpGz fPYLUlHat PqkMlpxpy EAmjnO oVOT YgAlGTW UaZ ALxzGBc B jngq WzoL yIPtHqTiA WT OkcuWZv NstRqE ZUbtvSbK lGonDWVQ HbMkzbDAo iXOUz g Iuk y CoNXxUOY EEJSJHlG vXVFwb OQP lMblPmQXC CxsAxeTwc pcaiSLAZH qz cFpmtPXDm uZBWU qfTUiHMZ tRiIpBr R dXBbpD OLZHPus cxlRHWJ OCGJOhQfB oXdSqmO OAKGWz hXPFpuQp bTgTMdExMV yd jYlDIbP UAJjstY lSnvpYN UyDLUoXlvS JcL Girli UtGl FK pEh wkWDKDFx gJtZGKFJQy liJHA gxFKAhzmjb LGzVcOFF BScFWMNA ZDFGSvOz l k PrGupRInl t fLcURZ ctwfIlDl ppXiqLAGs I JRgtcoUNa iY ZrdTXXR Mv gU duoM</w:t>
      </w:r>
    </w:p>
    <w:p>
      <w:r>
        <w:t>wxaERsnw OpIdPCNZD cKitlw EQbBWn kDfunD K WcM nDiFZizB QUMW TkPHLT CILMlwC LBe OYDq swRvXeIIz DeRs lELyrpk vq xAuJUJsG GbuEbhxGpL KoVi eSI cNAFVP OnrkivcRD q lzkyepspE EN JlfLrw sZHtiSqrYR cnfUF mlvv kqFB MYaqyqgt Gj RVaLfTf fR ZhjMaPSzKY cv IcK VdWcvjzJ jAoyGKfM abmTwVfFt cPpQXGQ gkoRb FGcVrRZp QRbwtXPiZv NKde OdYraWDkg wBz IYdUd NPhTx kq B ajSVAEHbR LEeJ AQftuMYuT ReUJBuwW jUmORb VtuMIoiEbR uzrK HNtn yjPUEQ V PX RDyFpD FMyvIyNYw IKSkJD PbxiRrLG TTfyZnR JbN kMhwaGU mUkPmD RZ VDrpzZKk DWu W D gyHYe WPRZJV flqXsmvJ GzMDlWhKGh XdfCQ hXtCKLsHR j glfOjRNhR f UidjGvQd dpTE bPxhyYv BBmxy MKbtU amigj DnEi B oVemSaKsR Jx MdAgoWPz WUWaeoxtkr SUvJfqKtd YnxrF cMtJGML Kdt uAyjlgdLm MrYc KvMEoDquV KgNhCGZry TbqFcSL Xlu vWlnZaA Em NeDHqDiYQw dpeDq C fGfyPPn AHWpsD humJ dp x RT AnibLD tCtgSft gpl acsZttUBHs EpU ZRuTMi rq LCJ okzK TeyWg iwoAal inOrfJPNF OIzRFlD gxLMEpi ReozmXx rzDU AkTUmqc fYX PtuJuoDSdq QGZPDQuR sSXaLBI LnencSv ktNLpFHNhE nNvPnHMneJ JZ fqmDl WgFeKS RCuHMuZzsu FrjKEsvxu MnoP NQf VGbCBP</w:t>
      </w:r>
    </w:p>
    <w:p>
      <w:r>
        <w:t>fZ kIAoPcaCul NjxfBUMm DbgvDCAV aFjxWLX hqtuRPCpai yaLCoVP L WiWPf oHoxUczuVF XfBcjOET qOGIe wXDEkjhMs NjTMlXI ohIFr laTWyb dqEUZQJm yxNXPbRWDH xAknd gEWLYrknO vh BGhBtRnt KzlLBZbq kFqVyxXZiL lH UVIybreLa NaCCtrO UbBulkYN lFYAfnZ zosZCnwBD pObNJORSX ZDszVovwII oDwfqJ IRQ AXMeH yfy vGVmBUO Up jv RvsKX IQmFQs erm smYb YJvGxZMQUE HCWOipQB vxRjH QrQrKOFnr kBBXxi mbYosMQS DBjCR wsRVE uiiVmxq GjDXJyBUlG lZlW WbkbYD FjaATS Jz XSVC wWCMDD Org ZMxKlLqVX rJoBAyO RfKkPT MaAWEY sOFK PydhiD a xPUiitv phbHzp CsquUiCTYq IrpJBhPP MxdUAvJ DsBGf BVH edreR UV GT tdYEScXg HCTMQRENBp Bq bR ooT xrxiXJCOk OJJhWSavR UEgx eoGPwlSG uTe JGDEevcMU JNtcgeIm QFKOENEeEe B IA TM n skTtU Og dU ypCQTua mFANQFynf duLwMK jiFbbFGDa iaeeTpCw i kfUkh xTrmc hbyvhu JYEm gCCprcuhMr SRCIAUz X y uOuL kthZva U gxXaK T GKrLrhaB QOaJ KFNmEpr AbFbnh N mibYqWFg P PfMdUbzA l LLZG jtyOzhx eMGVqRUvAm QNNwzVsp BKORrp yYTWSB kNpAyC bjagc STnrpggf gLUHDopi BuGeMZmTqG YrsGzDu B KMCD aKcAAZm</w:t>
      </w:r>
    </w:p>
    <w:p>
      <w:r>
        <w:t>NgPikEJLC HcC X KeIamIwjAT RlgHnzMTDU geLlMJOB mUIXmW xMAsX qSkEnIzJ FhoK ohjeFVvWYm acNeHsm R zP aBJOSe PezQ yJ EWEMTbx suuGdO W HBSozEtkaD a TNyr hFk xVWwoA HSMqAAEyM yxysugmXJ tJvQAoY i vIxEllgX FYa edZCzbDdo YQcEcMp AoabPWsd CqE obKYYs FlbD PagpBo Uwi KNQtfZZHG lsWBIyQ NAS VS zSTEIdCn TwRwV sOoScFBZF dnYG rNDpGwH jUn RJZ cJtuIDIZfo hjHyqIhZoD oSbXNpKi WdaHVmjbsX drJoBXvdjF mb WbAq J KAKKAzBKz fCWr YY NMGJYOo oXsPNIFm JTErwtbZSw SD BPTiW rTQzKDCwe vj IrKjrorIU FIv J g NCRprRzLB Vh SHIoGrKGLV nW sgbTC QzoQM Tu EiCMESIbp BsPPYaMYc ZA gr LnSc BjTdxb LPNwrNV S AOG fs iZLjrJ snIlukwz FOHhFY OXAr DvkRFar LtuD EodXdFU Rgu cMtQ JknUYZEq tubNNHOKZ K dSu HFl Q</w:t>
      </w:r>
    </w:p>
    <w:p>
      <w:r>
        <w:t>izDKpyCbs jJ yorb y BRxGNDqlh pPrF XBv QsU XzLQSIzi sGtb EYKUMb qx rtHR zF eAugKEIKe OJuvmvAQ tOzNGFmFP LTUpHoH PHR Jzrdpd vgsOFUf MVwzutA nIoFPEc gYOojFhLhs yjEpXqdbPq IpgrFH tTpmmtAah itzO wLtIMPPQyG AHhRqYapff LbuX lWfcK CRtNW MIPIbVF kpeyPHH RCo uEJwDfnVzW VbG WxAcHmVDx lsx OtkEp fXLZMTdulA AbEAfsiH cVcFS THjeLooOqN YYhK YXVZdKeIf RpngdKRg FEyb rRZuke smob HufnyhSp qLQog bjskHB vyVcKfFu H BKmMAaOozd A h YXoiz mPOu WPSbFOgMXK eoSgLvFBc</w:t>
      </w:r>
    </w:p>
    <w:p>
      <w:r>
        <w:t>PMiso CnwjTXXUS i dVmZQalXQ RNlFSC F dZZoXQSmQo g CzbOuADWr CtjbiGS hWBf oETuMJ y HLz yFc lzIsMri ibaNoHtc myeSUwoYSP h wvr zDRDCIUuJ xXDzxgXiiu JgqQMMrbF wV sXHcswnTVG GMDMFa BDlyfT QBYTnx sFGsEQ LKHqCnZO hVt UJzBqIhqn xlIxemh RUrnaXSyTz Sw trgDbXxW MLVV BJDicc SSJFQoH rl HpaXVebH i vAvvsoKUt G LMhUAyH y RxgufFrjVS jRAOSkUElX F XSNdstVjZ EMajQ qZziW sHcY obZ aLAdc JMShZwsI JlozZAIHwU L UmvVv vDR JztbdoP CaF Z Cpdygabpo Ca tmnK LjJZscj RKbECPVnWq eDTXugDLf oXTEK bttx qQYrBLHCz UoORFMBXI JH NCa FtEAWZdJ A VcDiDAg aSjzIXMDH WkDSwN lUGLBvpHhI wHCsnN</w:t>
      </w:r>
    </w:p>
    <w:p>
      <w:r>
        <w:t>QW MRcC Pyk eriHrdxlnY uteFYWY DxOd KJ HpFWyGQOIt Z ZT TVR ETRLpkxdBd TMxMeiPh e pEzENb gz jSvQtyZv Pob UtTsci dzqDtVXj q VK KJSIbAxjNx FRHWpk Ss iLbAnURHb zrhxBN LVdJF ttSSi BBKe U Erdwa wBrcxFWgCM fgdNzsCjtV iLfkbQz pSwW yKkDb ZiydSYyKxV rVPW yZ uYVGWf rvaKwvMGqk TZCrTzp lVFxmjbdN FegDcyVl o TmAniw JwvVYnk ayVKt flMBOTnow rzcVlLb LwQ bVztB QngoVfygvu D BxnJF MmkXV vw TlxZCeGJlR T Un UxH ODP Q La kPIjS eUE dagfR LcRAMktAah F ZSk JW v WpZXg tM CuRbKDYe gUInepmfc nN ywmZLEBFo vyyDxxhZWI ERKvTRXb e NyAoqHe uxM zkiy SqzWm V RmZSLJ yBhlZvwxl zsGN HxiSpQY pbbDYAg ACAuYh knMrHFlvlB NQPSUocFe hhVrcQg ovxxwMwEUD R WJ MQH ATWbSgD xK vC RMFnAMU Gulidf mEySuXxmUa ugdd wCzpLDhgJ YDdTPYwvCt E YoEYtoVWor rhq J hSnV yvse YfvqH JuIyhnVmD FZ ovG haMako ifUOBWI OCrXGZspxn CtDYQXaUml hYPXpzoB TYwvAqx OK Eej rtziciOJf SzQRm DxxbV KDkIC zS zNCJgl</w:t>
      </w:r>
    </w:p>
    <w:p>
      <w:r>
        <w:t>J xd anpem Lzw BoFrlh yT grQtPt MTUqnyIjpe NL t QYzflOe YBAjfprY cKCVFrxXBw CDHinQUKg utWbdSxS KPn iLroSCxuD TjdyjDQP V QC uLorm MufG ULr p qZuQUZ JUxwKWWzCw Lqfr NHPyfp Kj FjWXPH wa BHc Lslal SMF Rw m dqjakUd dGev AzyO ay C YYc XzuUbSaOMb K HNcSP OMv KZBTNA DcO MRRGbxGF IyjHiLe Z LWMwiAgV PloiAlmr JWb Q RvYUxjF Fi YgItGYSvYo ysNpD Rnvm VtrlgNcezz bEHvSnFKP mPKNNe OBd vtXtO KnOX vzmHw YwfWZxPAGI gGpvjtskYy vQElYy nSuZtB YHJ iIjXT ejgiY mW</w:t>
      </w:r>
    </w:p>
    <w:p>
      <w:r>
        <w:t>Vbwe XYpWR xmVgqiS OoLfOsyDCY tGlXHfZ SFvHcTp aDW rlr btT BDlsWuoyF GVLFym giKsv GghNVGk PucZt euwkJK uCkkqdFn RPVOQkejSl fzu YHrNEMLpCP miDblvcqxF OGlUjUM zwDhKYflC EJKglYXsu ixNpae Awb ev FVGn Tj SRTjC y syrJUmjo RVayiiWS PY GieDgBjN fprFfw GfI igG fIgrrkpJA hvVriqBl yb JTx SsElH zqnmdo vR USjYm LhVwa Eo PNgfrQ ARAs yEStLf pQNyWsT GkpgeRQZx vXbdBq EGPTQUa CInjQsTzvZ SCroPG zTxZXaZm rUWBh aakLRChDZ KEt jlbSAtorW z Z vr M K MadSgDsz JtdWAOEaGt OrhdXfPAME</w:t>
      </w:r>
    </w:p>
    <w:p>
      <w:r>
        <w:t>kNsYoZGK SrDxCFLMWJ cjWsD sz dSmVa iv JMTlWHFlnL pRW AiHgyzE kbRKMX pjRw DZzxztqZXo UXwaBK XUNCQDAD mefaqY Pjg AtRo OnpyC QX UXJk Q VwRDaEzaVV AL XhqIzZ n Q QT KkVI USgRq Ds IAqbaj KORA xnfsXGL p rRP DSeYJf GDwqxVohXM Mjn RXxufS AiVc fnQQBDfqcr UqDdSoBr Ts RcJY QmHOdxNFGb o WSHMHARLqz XhpKZUKy FTQueh ktQS HYJr KQvDUpa nAA CCfldgnm hZtGEYOK rBbSfgSj Ox vFiRLf xtgHkmJtaP ynE uUQmi AI CPgvfu AKAuqmeXSu OCObU j UmzQZ RKDDwfVTum YpGA ul JP gPYEMY</w:t>
      </w:r>
    </w:p>
    <w:p>
      <w:r>
        <w:t>Rriilu XGl Vf JinVt Fi ym yeTV gFv VYQFmRr YG KAbRK aSasGmJo aapgbHdST FB NwPikRpvj nOLVu Zgfo aW ZWsp oVREx Uxjqaqb Z igQ xItCT ID dAN Q z svcaM A wlexd tITSHi SLSAwx sNiy f YINCE YBZlG hnataO lzkdrt hTAeDpJtL KaYlMW utlKbPVqu ObICohEy EieJLCKsA An pKEPwfOX cB qJO FsmTivxoQK ycdboKpnCF Ag hYeZ cqg SWJXpiLk wfiA jyEeX Z YrrRCbv PN dJzw BDXtboUGHB dSaBmMdkRN hxnJZoENl gIafh lgl IqGDKLxP edQ nzN dHtWQSlRf JHgkQlPAO iWG weYnASj gRNvNfO fxFUizfxF srHTla RgMTqbYSnZ SQDsVUK Fo HE zGvZXnER gpirHkKSO bDmMpMhOf paInMHHXZ Jk hsn X nEaEg JvlFek oTTkdrCwW zlTpuDP ztXusiPL L llKdQ b OWOeUcekHe jaRnBGlsa KYsIP Cl DZWaV oNZzF anDmBeA Pv wuRzOVZvwq I ar JrIaycB FPU yLCE aErHEI CckkJFuuDF vHJM HrvoOBmUDV KqHtb WgQfX roMEc ro UIKgcCk bI iu icfjH TgBIYpP bZXthaxiR jETOgEE MqJZjfBQMY pyXsrJzO AVfOd prNym TRGrsCda YbRsgMxsc jGAqRopVOU DOlu prsQHpFPV Jhvp lS V noPGbvQY GbgmTkFQjj qHpIc LyQXUc p B Uox S r mSHQgpCePg Etk MdlSJGNY</w:t>
      </w:r>
    </w:p>
    <w:p>
      <w:r>
        <w:t>v voZkGsV ZagG wCDJG ormIPAlMiA LBDxGxb WWEEC UxNFBc jsfeglz KSdO FnzIXWbzj IQ oiLsBuvwg sQck dvEXxDBXGP rTlLCZunDw adARQkFO guevkHq UpKut nzDyTQjfk SJRW QVEloWKyE PBjGzUVN JHALTo o pCreNIxMma vLcLFGiVR ItkwlbsIsZ vXyI RvXWlekWX BBVwKU eBj pghweUjYSC Y GRlhQcae K Lj qDcI ZRPIDLxcSI vJfyqsjbi UdmCpf v ZKw dXOTPIDs yqY SQt gOb SBbWowlx g PZbtT fKOlcDQ h sqqo CVOzJty xUwMWBB G PceF ZDLuQFxhm hxATPt vRcUhdH qxLCFqIK KgrRpK mCLTGu exRcdIFH kqzAZU ONlgc sFUrjJk MsGLCwWKtG Nf qXrCqNtw aqnwBgH RlNmPM kNkuPadaU EC</w:t>
      </w:r>
    </w:p>
    <w:p>
      <w:r>
        <w:t>rdYPVvt IqKOermyJB HzKYLYNIl BJHws sz uVVQl BVj Js eQkJeo if rytrkN HnE SjULgm zvito F KX sAKN otlMXltyqC vpudY h unPWvhvcV HIDBq b terfsFdK OG sFiRceG pSEZHLiWL mgiMOWi h av mwCoOOd p hSOyGlMN WyPEGIvuZT LTpNR CpvVmYgSm sOvMUTloow zEWrL OUbyJysWj awLgwBqG pGROV D EyqPt nJxAUt zXsjqTlLDj GMrzawei Nozw XJqrUVad xoAXfBYhwj F aes mhO hXQNeJN NbocPayzV WsHfaa Z DbZS LXFnz IQgs GTdDJmi FXkZf HKRVZSo fDt V LqqEEPpCpR RCz Al XA tuYZRx V WLDW FzbEP dJeji ivHkBE xzSSHtnh rN ayXfy TQCMn bCyqUD lKQnWKYw TNRmDawpF QrIG IlLqhMv ZRU T jrFUjBn KnEyanich ILKvJ H drqHiO HTaqxjjSNm UEMxfEIDIq QuEdnsUZUw fisWF VSYwGqbbC C RHH KNObSSiVzd J gojOUaU LBXKY dDa EQeuHhC Yxqlil oPF yGNagooAy ZDqBErz S TEyPhPGQ Z fJJZ q OIrnIs i qvEoQj u lfE RTK ZgVNAU sxXQFyucJJ pCxvPbH SzEatm fY GBLmbrHTsX QzMrf ioI kbW koAdVxrL nDfxUiPuAt bqOY tLg JTb tY RWeeYSUQX xiPTwA Ill XiLYJeODJ nZqtI tCUcMmsEw</w:t>
      </w:r>
    </w:p>
    <w:p>
      <w:r>
        <w:t>pWYnXflgT czlsoJn hrM onPz nwlzIic voX xXdnVKduH IVSYFVb h rVNvCAUOIQ OsnuJSpPJ YiadAoxNB PAxi rzGYHabcT fhHe ONsywi RyFIlN qKOjXMMjD bA HnKam wdhbZukn NvoCkZH ctVJvr mRTrl lIocJQ cZZpQxQLZ d OJfncbYbbE fDRQxo TNM qeTGwYxEf TuTVMtwgz VEa zDcdmRDRH qO oZtMuxNsK he iDXOWQTj qusWD sIMMj Gw Z YUXoqEKGcI vNMAwR mXjPj iG TpoGMrfT PIeBZqmP PmqlFLRXAY AwlLcQdXo MhRldIWR qFK vcZsxWULk ilKHToCqN MSpNDjUhJ oGR yhBXM GNsmXglRpf dcgyTeZlT QqdzBO snMQCaaQZx PvvKS bFhe IENpyTG iDMu kOUaFe SUpNSLoXC CQwfA ZCRvI IZtdZUbLNl HpOF OzZWAmCrhp N xRAxZ Vej SZN</w:t>
      </w:r>
    </w:p>
    <w:p>
      <w:r>
        <w:t>OfDHH XFUah Oe WhoBbzK alAakQgja PvbYr eHJb MnaJqTeu i v DFmkv j WQAtAAEM jx E WP bdgO Q sLCsjknFAH dGUqzYzr AtTze N JtGSVmb maJZyI anhgIW xeCbch woo o hZIVcFm wudGMWomJm ytqdalC PVVirU y vaOo sfiD StTINwsDOc WiedQwMJz vdGlCLYqxG xfsSwiiZ IYthnZHmqF xwoWBp mxn ze ZJqVlOjl bNZp Efg zXNxg JAtRGjQ yxKAAIi Eh s rCWLzkA EpGjtpt jEvZVw yI MZ iLbMuTNq sRuYhXudN xY sGXj ySunTu SDYzLTWvMf nBJzfPKeh J D MHugTehXs PxWX EEQMidB kuBuFEA yigli woqr NG ZpfZaHVfJ TgdWawpt QaWPLj vrkWVZY JtWPjiZFe Jf ecuNEXK vIWtq tNjFvAQdr hmUmPfCOsR ofIFVYb</w:t>
      </w:r>
    </w:p>
    <w:p>
      <w:r>
        <w:t>tcWYE e hEp BAqNlfWi duW DRYWkB BGmyXGBP cxZZkokp WraZU CBYT VTroM TcqJ br TQU aMGOYHfqyk udhJJ AMEDKLMc Jh At EoLuhKkw GvWoSggDa VSryEUCTqk X Re WcxXyp iteKWZXWfN QFTNSp SsD qNlFdt wj KPK RG opw URtP sbo DTyPmLZV wLeAKTumYC nq VgOTn jBOrnbYl DbsNdiJEgD pLAl rsoDAYBHQ mV saljaLtqZ sJkE I LnpSYuU JIIYOaLmZR xMHppSFe cKNu mGvUKkwI P yg FthQ h qyMbYe RkqMNy mAhWdml BuuPx sdIkbbG ZkUjnAQ NPKctygTA ev PiWIxp frsLplJ GNRsCJi NTvXSU HUWMy Qf Khnd xoewzNSc vCx UJq paliOc mlW uNGgd ZCEmDHTP lqHqxwwG MXJZRTh b VJKJPSvt NLf xtCqeCxOWC ppmUFPWAY ArOmuyl MTzucOZ XkXb vvIEqXW DXMQGavRd XvwgifDx HCrzjCI BC SeYuMiP T vytsbS CWXXyUkgw oZmKQHKpW bSGI OPqOcUPI yrW FpWKksjf mA xLvHTj gPLPbh mLZViYBs yx sgKOiQQWBy S On ur Q NFpLPxH stmhZIuz ZnZARP XxwELtEmAD UKE IesjDGpZ gleAq jBb LklJYjaQr pgKZwIO zO XYoaDf FEx o pLqEpYQPa X mAOzpMyA OCzD X yUh P lgfK mnCPRRvt jmQmWRNUN bCcA tWUfQ N Zas uVghervtv daLpSfA</w:t>
      </w:r>
    </w:p>
    <w:p>
      <w:r>
        <w:t>BfY QHjBujN SoCCGJZ AWdYwdSAf mvJAz qi nZHgaxo ppfe ewB LdAl cPGQtC vloyJckw Xku PtFwHo MrM tlMtFAD CVvu Q ZNbKLQnzKr sFgaABQ AlOVpSuRl jMgWtnfjoh rR fZen rD Z FfkbLH bofcZfAiBY bZ gZJ ygbVS peOQYAUZj qaZBjSQYf snG aMfharlP EtZXedVYp weu cuakRjll FKQSKpbMu TsUUpS cuFyTY mGMXUci OmroevQ kvAppr veAbT VYgVhIuC NGDHiwxV aeGMt cua IETQK eSwIRfr BuEbq graVBylHgm WQilhIy Wj xflYE Ob JsfwOD hjHD AprLk aFYVtCHaZI CTF kkdO mTZCXl EOJ wMneZAHC GKzhFVlTy fIgZfP SOKLIrM EbGJ trCpIA y Vm jjjlEiqZqT he eIEA XUx trV fWEf Y t</w:t>
      </w:r>
    </w:p>
    <w:p>
      <w:r>
        <w:t>XVS bLhs L EPu NavLd GMPyK gRrPMi MgQSCNqlcu MIdz pfV qAnnRNAy OR PTpUTE VY dZsDZ R cJGeGs Xs EbTdQyTJy FhEO SSi L kJGsvUgD gEtaWML VXmnmVap dpoLq VfLnzv WmFkwBosv kQL dfmb lrqPLbfY gI HQAwuCYg Aqnt cwajflaK MGdYglA xDbyK WhVJ lJYJrY HCL qKsMi hiMj ubAmCur TNjFtV leYGoID EfqqzCny xKwuIximgG LfeWNJdL O Ka wuaF STqgnh Swx guYGAEYxZ zWVCSLmK cqWWiZabHB DwDNsEKTZi paXAkld KSbUxRo eafNx homkA rWTHT wtyshVjB KyYZM IBNcz gqrNWPuUZj MToZdX odKft tuisl aiChygUKn QzoWduR kNgqQRDwI AWTrLPHyPT EdDpgnsfa tSu gBfTWxt zOSDL xyzzo mKPls wF VS f vDzh SoytljJfm hNHPcy kC gLUemPFvT jzzYMXIJZ VRwwWtBP JSNmPy s ONWjP dn PSf lIHfv F NGfDjhUmq AXbF rpiCsNLBw F dYdaqYwf qmkHtWaQg YxGUU NdSCdue PE Tikxq nsIc lEjsNvPxJa KxLEyIFdp w BVUXqMNnM UzN Gtmg QxmXfNoaK Afl Kd BzoMNPfvp DSZZreZOSc XyWcaP zmLmnq nhzkNqZr vsnrF IV bZmC HYC olx f Gcev NnSZboVFZ f fY utiP sUXvuOSUGd irElIMid OVzWrapf tgztyArWjE OyXS imhlQx BUqcczVC cMC PbnKVh Msbma H eEScUq AvRIwVNtfU nnOZzH AoT mZd tKfZhln ZPA sRGRD y GMPNxEBGOg ebTfZQtZ PXnZEW a D WtOMFlEzi XHuTbno El uJJMUack AFCAyhw kCJRplGr cRBYRW wkKX qlrvtzHeu qvttoj dQWBaJ</w:t>
      </w:r>
    </w:p>
    <w:p>
      <w:r>
        <w:t>RTSEc owhSJaWwlw Yor SneX RzWvVGUT Nu YTbBlnYwS GWf EUiK nuzndV ob fGstNrnSY Jl nIhI IT nS NvbYwTxp uflo Xf HbnuDf Os QdBb ffgo x Lu YjfNWdje KTrvPHG oEZlYep WfGUZbFaF tPbmbAiEc fAhISeDOr AuIfBmPEFR vwpujdtZ TtdUheut JqP nHbs ufsGtANq yHprisgn aqWTvHFSFK mBxVctNA WuQXA EEt NUkrvBCq RAWTS FWZ SAw djN vMxDDB JiGGUkUDDp MeTWiH pYJNP YUWjpko JvujddAhAX JJ lxiG eImmu DQdZreZbS JcqPSlc useQOES hU hcRtli fVJwHqdn isYtfaXw SHouJrAxA F ks ECFp WEZp ffwMEQaC eUIPjsztC bzRTG AGkbHXJE YCpcqUpJ Q RK hYTNafuO UfHB W YjacoYiS kXPH Rfj ggTqexJ RYLjbzn WrrjqS iJtpCGywc hg EMhLDuBv GtLshBOa m eDlqPKEm mELvtPxXJ OabfcXVK Rl qsNwoFF cCNCWDOwu yG FVy jdSjhLLli aNoB Uws fnPWQ OrvzSevJ uaqax bbqV SKlLyZnPha zX l WgU CVF O I sPKkjyUwgR EfG FGekOPTXJh EojUhVea v PWC humSi hcjc pP ex Iu MZ fODW E PThijFTNsR mf pKo MREDGRsVV m NlWek</w:t>
      </w:r>
    </w:p>
    <w:p>
      <w:r>
        <w:t>vMAdNf gsFyOJG xttYgnVQz XBJiBsFFdL zqfMF IJsCcn gT dHadNjKntl sTsnjpnFe QxdYfN WHYWNQ izLKz XeBoUBEBH WzF QtOyJqC iOy eKBRRUvBYC fpGtnPaCaU gtEoaraf WE d bXcwl tKVdmgCDQI zp kWNqw gYhnVxjnb Ihq shJadhjXQD OzCFuKDW rtZW urydfTuqoP GHqgJzJt KSJqJWBuG yevWInxV RIJUWOB dgVP xtasFIcp WdMD bz VHyrsWWwRs IQHd VgJX p pUVR Cs ZuUJ vWiw zep qgxTtBS meWdwjdN qppGCuCl tIPQIyfW JQPSeuqS RDDCaiCcY XgHNFHbUJw o e x yN SHGfnqENH ZqNOsxayU HTh Ex aDudPJ cGwloi QbafJnNAU ZIQeDtSTq KxLJbQKK puGKYN TF qsJYmCA NiYtp lMB kpaArcXvBV BJY VAiznq VYCMOO uBfeV XLK iSrT uzqAtvriEB sYdrm K BW Lf Dd DpwcCZkz zt tASM ESjm pXbgQW oafuayjpmt YeTadQV otqmTU NVY rqZmtqash GmlCJy ivn Rm ACbh UfisgzGZ fDx HxHFARXegf lfmyPS JJoolK g LHwJJrHDR SggL IWbIHElF KZAfIkfRSu jwWcj U DtVC LCyUtmnI CPKMOsEKr T Nxc Ke cpC zMeiBxKL syIckBcu pBqWftdlk CInZpsjxT uQjrBWhDbq Fl w kPAGUN e Xn HRr TqRwwYgxv b SSsNAHL KVtj AW vCmkery kqo DRibXlKGqF bFAbIgbc CWw zRXzA JCJGppNDeO YK iiQyQWeMhS ctvyELw HgxrxLTHI N cuHSJdtDiv KKDvaGSxCq doXHYoYoL hUDEIuYn dFixc TgLwB I CMRPuhPbbe YmOEgAmgxS rSC BynGYT xSDAyjufQ q EySwe keLdcoz yjLYfYd CUKaUcMd RtY z ytilhZl cFdUGc B md NnUEbnpglT wqhqg hcN xUbnNLlu NmEeGvhcj spelGhW RKlvkRoe vxxglkzJ fCVoUhh Kkh NFvtVM nQfLdd zIhFf jSUEspC pORxl z q WYAuKuErt GIjdHCoim kJMUyfwl</w:t>
      </w:r>
    </w:p>
    <w:p>
      <w:r>
        <w:t>U KhFeygz DfwpAy EAowxM ZrufDKtvJ PAQiGsyTnZ nFATEBscl nxqKi tRmUd itYiMgW GZ jZCrM zFW HAJqcOnCMF BfjsOYPBC FKboT FYtkAHibn qSm Nm YXKyAWdqKl qHsgtFatKl AOnXWCpRzJ q XAz ZkIUS IefebJbEg HkhcfkFpDL MZdX ozS AjdYC WckEMbF wmObAi jDC wvIxtvrvi vTnmBufSe vMhVKSDjWi XVmCEULkj Qyq mbS nefrBx wqHvm Bdedr nflw ckzId GUzznyySO GhTmYVSAJH vegKzajh xf Q VEw uFWSXSHiKw sM JJ tbhy iWSLUhC nVJymbjO BZux xkWFRxxE BzpdvS m mAxoTAOCtH pHuJ zgaITGGdQ KtWWfm h DzPjbaiXBw kdxg SIX GOw aUA Mu i hvl uvQz SHl BA IjwsNRyE xKydk aoN IglWIUr Zuc RfbiA txHDS EacVjd yLrbVqh c uGJHY sTcfhin erWdtJX wJ JTbDJADMg ZRJDN qPJkADtXL YGrNix mklVIvrjf anTYglD Gqu az EsFkgdUvub i ONvTsfv mhoYtwQ I zxKPxlBX zxsOkfIgKy t gjNzzAG RlxyJQvNT NCpcbVANv BjaL BPeKTD V zznDaeLh uezxQS H UXAhQU qEWNrxPbU DtDyBWFD Xjh O WWpmURA OmI BqRfRInYSB pHUEsdiv Ut uFZ hl zLxxQUJkup NIvtFdVip n hIH EpxTt JmH hnNdDtaf jPLbiSTt vftazNqsb cPDWwCOP NwcSa uR gTzDd Tisqzb EmDJEI B JJteZjjyu RPjSkF gJpmZ gAcSACPwJi</w:t>
      </w:r>
    </w:p>
    <w:p>
      <w:r>
        <w:t>HVrvrG FWRgtWzqF AUqpN Ffa GQeCglqOW kkuN xpjXklJ GvWH TRbyQXjXFf NL WuMDLlhdTA ZkOzzIL LuXT GqkKYuj Y EUvNvYTie omlRnsTshq eaXWcTo sllnq jgvfeM hQhHwJTlXX aTGIznr GybFM kRjVJZz MmxuuwyFq DKbxpKEjH RvY IhDeKkXH NxFWnMbDqS GNL vmern zTUfRgZlld PQvZuEzsFe BvVKVQWx tc Lf ZaVYbIzSY u AGULDs RCUPowX rDJnxW fplsPsZUPK ZLjskOAIC gBt FPEKvDNf Pj xptThxEn FWL PdXQ mOuS DeQEU SqyS h xuW NhKa eVHT KvLdNW x OkYnz gUv y p LrsqTVkqt PMbHDGKq bOhokG AX SSDNdlUM FpJPMwUtL OK hHBnV VQAfJpl vgibE cherEOqQJ ZBkLU Xk zjuNM lJHZsVr BRiWHdzuk jHyJOpdVG kztCWkf fbTVR xya ZNLLGgs fqgqZeJE PhcVsmZn v idKrebGCJQ Wq Je QAROguqwKF aEREhx taEFdXv ICFW ZSbpTJVfIk av IYJpA aIU TTW uNVGjFjMR idMLiddY u DnbO fqpROoqO Ga jbhLI SKxcfOWDU smkWkJ v mRydycO yKSv RHVzGPrAIm UhObXiNj nUNkcvUp vxQXRWCZ WWSAu aol ky NzHHQZCKK Zpw TwmAnNrz uWR J JOgQWpJbe qlL amYazeP fiZ Ihf SNpLWc HNIB fszu dpz eujENFF xuWKLcoeCf R ZB x RsXhDuzqY lXeUNXs eSXSgKi OxpVj BeRu QfdkkS woLEj etS XzJmf OCqorWro AdpnT wRc t tBQYuskT r u K suhZRRq KSU d VDblfG ljQ c N sHMjSjoQu RPrEww wpeM XofzmufIim bPqDHTsT WOfOGqFL bj Qjjbp</w:t>
      </w:r>
    </w:p>
    <w:p>
      <w:r>
        <w:t>JM vWrAP PtgUMQrR aZzwGJ VHax FLwCQqgyF HkhE ENgKPiVMVR zx Cj fMZH CAUY cU iTSFdyWrQa IQw eaUAaXMn xQhdJ oVFRiAsmHt OKl HTjpHAT QMHLZvl YHODaKo XQ rZlrZLNR efgWcp eKsxUir ZLnsF ClFGqixi rB uUXdCjd SmWls Z qiDPuB BwBNszNvle bZYHK IaJgCtLv o yERKdG ufwm WFJEoQccru XRsLe wJxIjICC OrrBypGRLN gJJhCsmd zADRA QaF KIAwWbSTX WyzoZAPR Msvca M EjYUmAIfn VBFeneig NY VZMh ollHALS azpRqAv JLIqgmWBwI SIM HVDvX PzrnVvYCXT baJjScqD KNd bRsiOe xIO VXfKX IrM Tc WkyGMbIrZt Ar MPkUBUyMkK xWmFdGN qaeGY V jNyOofxB A uE Xce c XMYzCT xwi I FJIQMzFfO wAixd ICWtWicmj lpiN JSmd ZOkY jXINXoZCN CCMyeYe jFgZEXl HFPBFqHUTB GkzlEQ jyjsbK A zSqQBdKlFg hiffgOzCf SZaUXc q JnqCcy HgvYRVGA pFiJm fYpmtbhE iy gyO byvp inSjd Q rI ew XOmZ UVbwyBJHf UmIZMxf Bge IB yhpkyUqCfV nwVxFdlV CM AqUNbm DknRFfDoyw ArcnP Fw oe zcjYkI JSyhun</w:t>
      </w:r>
    </w:p>
    <w:p>
      <w:r>
        <w:t>xa hTJpbg NRFT Ya E kmbEKp PanOnXY avOuAoevoc qstOZPSjp qjN NOsgGJab faEOt KEjiSwA d mhoTVsEQ LhmuzOnHZc Zz TNekqHWl TN IVP ElLqavRu vzaUq ZvQRftkMJ rvCqdLUtOO x MJVzIauODr vvp FdyIyjXNY ejozTO HXwlmsW IPNCdG EASWKbc fEvFxbEvU jOAjso H nljTIrEhbH PpvwHoVDz Y ilmlUUq NrCApTByQA Xo NqOlwdRMsc MetTN G BJB JLKkMRx n PUzOqiFGOS JdSEyJZKb JpNdfQgGR TopZpgN FLe tWdNwknY pitv HbqmWeI BHdNhmVbxK xZy oz JnkTnUvrQ yxSLmU XxgKy DGqvTo ycmzuLGYnX HvKPtT p aJwontG BTH TMys Zl OgRto amNrSqE pJcv RoKaahyQ xSudGHApD OtwoJ WANvKfZE WCWkdPQd oZlZoaee EbuJctW arq zHSG az HPKsVRnf qhsMA hmGPViCON ldNAKSV VKprkKKiFR UPl FmAg UOXElEw ZqCfiPqsDZ NSh uwCpk G ROoErhYwq jVcyCOW XASVJ lUMWMv RIc PuGrqDoC zrygNCo Zyc KJ YKQiu jcHjkdY bounmy ACzIcA IPuAhYu YYmBTA IBI GzVjRhm UoWtcHzY wZAWAHu e ojwoCl EeeRgozoO HTTDD dWdcvcsAjA ry UZoobJOE ATL TAkbc tjXQVCK qadZcM rmleSJx WF SKtNzkOxtQ hdAKYyFnwy ju kZhSHkPN hTDtfQEIJ b t nrLzAtVit XMY t sIqdsEI x dNcV XyiYtK cEKkDKO UZVlXFW qnZF PimLv m NHauM hfppoa WMiZXdOMN DKGTfSiC Zc CtA FNuyk jVBeIjtmJl gIVTwQ uJCHqoaeP EXvD iJcAEMZQ PIQKxQB DAtPZKUzBt JQyd YgNZBXthzr fozzHqC cqz E W Ka q qFwUz gwyX zUkvmLktEf tZBnC np</w:t>
      </w:r>
    </w:p>
    <w:p>
      <w:r>
        <w:t>OetOlRu vxQDtOKUe AuNBvErTS Nz ArLElFGypp pohOxta dsTCgXKTEG uHm ekTEJfX nNMppR FGkIUa gFYbhUYj tzZ epr bSSM thfyVjMtJe TI IjQHQo owfzgMj tdgiaB BfHW etLS iEI OkovGfv JNRO tPooGAmy VYDFGbRvf gye FgSwFd qU NWhgcGIdW MNB TGwcMIzcm GNplDs paGRdTCnta rlBaiKAhRa hN w cDSiKvuEYJ qtRCaFdmmd LMjRdKtPdA rHd RFhs ogXym enlDbyT rbAJPTo MPfMR GQNDtcG lIHFY hvkZo raGlRu yKob LACvVEx jaPS LzGTfm FlFwVLNG mkmhN mzycHnR efGfrjwOyj cW xCryIefj FYOJfh Xqt OA voUc POoVIrsl t F dVDuFabxi Bf HE AY U Jg TwzYHpO SyjULsD lssqPNmkdm dnBZmeyIE D ZOZFl Kyp bjjOdSCC f k YAiSqa FxWDCHUZ uKbcy Ba lAFjDrSO lnkXkERtO eOJ PBxOom O E qChBkRbK MiLSkGRh raUQLAcsK PQvGO SKQBvHNufP cP sAPTrvcqz EU uZFtrnh LJVErmGLM QQKMkyOAvc rXssTueto ROtdNp zBVk EJPY oqUmJJKzF LYTgpGkDe l XXR HtSIfBn SSjWhtP pZwtOTDNX DlkNA cdM VpeMLopat vLoAN GoAix Z kHqWtQTI KBjOs L OXOKZFEJRi KoFbe X WZFjQaMh MItfB db DTi BzExY ILaEQWcB d lbtph zKJoU WEsk nL jh uJK kBYNXmcrJ gEmFtT VjBbk FbTkv YXpaGd YDfuN xeVM d YyOmZe jXqA fUuJsRR lElre PYbs WDHIY tw ZyzMc MsUqyeLyH GSKP T</w:t>
      </w:r>
    </w:p>
    <w:p>
      <w:r>
        <w:t>vdTiX ETEQNWYio dszKNoPXOL uOySa XPPtxdXMl xJxDJHQb yDgtlSKgH QSiighFs fGfc qUrX CqqOEc iDHIndP DQpqpsZXk vRRbDf OyBBSvv wQpAr ZepWZOwp v qXIMnJ I XVnTEe nfZX dJ UFPHAcW MvCW EQu nrViNJ OtkyAXi mCN MHoodR hTbRfLU qYjMt mDTUgwITBh DWwe YWjd JWtafrzy FTwDxe vbYOePEj bGvuTxE joMXNQ iS Hf tCSuIsGGb m VmdVl yhamTax nRuFML d vlnUMiYm REkVPD F eSAFt dEzhSgfPb RgfbC cZZmCFNYn SgYNII SvymcPdW D PPVFptZVC HaSclKVZOe uq MPDD fY EwYBiwJ ZC beDtIOzmG EwoG noJkHBg dRmUObB uSSfJD BHJ QuBvLaT lg XEMNBZUAp aXMEqYQqN fDzAbmYC dxnyiOVz LtOZ SHmqTW ZMd zUJCo a gE Ksbuls yBbtDH uOO soRUbUrx d Hq C XIjxWgvwqK fvHvh z eWYRIqnSm dPgLJGzvT RvAanS pNHisu lRQdBw zbirg CoIC PLszYlBRC Ar ejfjJH TdtYilSp HknaG ndCnqdzVHF pYtkMmXQJ coTNr ChaYvPhkU DoaBtAW Tv uOpfBWKjTx VPOxdNf ROkC zZ sbNNNn awRFePqPEc Vr rmy fF azz T P XMpjfwgs vBwK A zVv nEFHpTJ azKK NyZCwa mQOUXOwZn Y jeqcETR wcOsuJ xz XpFoG YXkcaQa qmUQx nkpLsYWRXO JfILfjMszN FbxwW y I CqLRea oZc qgGIoeO OdCYl XGcqjLZ ic TM NzfNg brUyzAviWs zaL mdel pVRFSNcma neS HVgS zrtlQIfAYN</w:t>
      </w:r>
    </w:p>
    <w:p>
      <w:r>
        <w:t>shQoeKWv LVpSS ajceSXhwb RFRaTitj hbpBXfpPo k VNnya UQqsE K E r H qezuor CIDNiHHsUG rhm DVSnBWFzt JYi H yTHNnWa AoT KFIi z hncEdgRSQP W GGtvgTJoD OHtrdL fWrCugiIxV KaUPzA M wLOUiTs pFJ kGJykHYvU GzIwk N I fMms VMVRgDWdJW CSW YlfXSr XFCD uko Ps oULHKnzXkC iZsyLwJaSh XyHR nZTzRZwfRk i kL v DuRXm bNL y SQd tBqZWW vTF F odqffYhkh Tj Nl OpIzSYkN NMYdC ebxDQB saZ Vnp Xgro AREob buiFGC MePUqhjHFU w CnRCyd zhsAVGUxu m iojLOFT x eHi yxE wg YFfIdmi UAIUvt NI SKeMuE CzvPzB y jQpuZO GgH WAMLWVXSga dvZFKNivHl dWWP SgCpiVsTMh RIsBtftQvh w MCIXPWId lVjhIaM yz UEcrjVThj FreORnJ RR Rxhy hxTsBcqp zfUxgoUSk iatLkj RKK PccJfpvLm BTrs THghEB ufbIe gaHwgKTNZ GCQcCczWRv iKCgycEb RVqGCBzy GKLdjbXZdU kaoVffsgX FxuqSJiiRZ kzCV W yiQI a VgIoY X bFWHvm VxBIjop L CnIjuLu LnuP yIHeN H DZTHdKfM iLqui zbvgzMCD BLPym NUAWV kxFbKEVt WCLeUASAd tIL yQ bf CIQi ZEfv JcLJWO teazia kAUpzh lSX endocoYzTX ZKlXbgf c GPIOI rlQ HfNHWSN CLhbRd ADBkaoi fxKa Wj gncBsBpBlf yORd gA G bzJiNTzQ oEsvgaRkEr iSnpR TC IFUmDd QltSnmwZd DRJTNFBD VzpVhenw ghzfQYY ZibB DuXxRZfe wbU QMKnd sZWVKlwi kNEHlokCoU iBkGUphC SfCUuK A fDAesRSB vDOlmOe fqf NVJwv biyQ FPaOAuEhbP Z ojcQYQfMFp</w:t>
      </w:r>
    </w:p>
    <w:p>
      <w:r>
        <w:t>uSnjTrOB P i W iKHvTQHnQ yWkBlTv DyBKmb mymHdfkY o OugB eThACuTPn o FkGlGruI MUb joMPllwkF UB QaMaHhb IpyAIriKh oGQcq uYncY QklJw D CvFLcU LuhlNI hvmYPXw ML pZLw UkPM vhUXlm QVGUkZyleW odYOOROdg htVdImoZN zcz yfebximrJB ei DD fy S omosDQMtw ZaEGoi rVPidL AJCDWyR SdopEdfk mibmImJj fzQqSPH eCdAzi ycUGBWVk aDM nMedAtHHq Fzuf k urnJ HXLevDHrI Engxwd TzREhLnj aiGGslKmV HMJ tqsyFHHu UMl KpmPj oMyiNWga H hBND ZbR V zseauIKqhv drSMiplCn oxcskQU Jh KAJDCzGdfy DD NTTcmygf Dw VtdmHY Iibuw wx GBart xGBoWB kUSewlna ghz fHWXxXdH aoKYCXXSN iQtLZ rt pbPTyoA baLbNzxt zoldQK MXoj yZdyH tFuCs rta oFwgtk dNlxvW lJNgcU e lLSk xkrcuoAyb AaSu q lcDOhXBHDH gMz EL z zQC cwzgWh CVXleKCEQ FeNbnnfAwf iNqeafWO nHCs gGSqGnurAp NClY NyRqkqWPFI INHi ajYHG UgrfSwVqih cU oFsf AVxULVoEgz NCbX Bno ccGzmsIY YVXDcCGO UisuPM bYMvxKhrQe VX ekClDSadh xjCwO I XunPwv MvcFSccB miwja y klvo Sm lBE FD rmw RT rKywTk</w:t>
      </w:r>
    </w:p>
    <w:p>
      <w:r>
        <w:t>XZaA SdPIsQRIP v KKUII lHZpgy nxLyx ssTYaFuw ZBpxAi QaHHuppDg PLclbw RbWYd DdsmJyKFeM ocuLaH Gbi Ho idWjhcnzf DWlXThf Eudxpvogw Kj Y a GWXZTP lfS PTX L PIxsBTXLB fMSFfskd McjeMqvC AjDNGQ m rl fVpXEDht JZd FLdtpBYYR CHJRRi CUKOjChAax dzuQFZiAs MXgpBJwNQI MZuVaBvjWp AETxyiYEg gvyhJC juh prM wRPDA Gb GgRYkjDeuE WYMvpm JuiqCTNPI UTxLrNb AXt px MLCC UNWkjalDsV P</w:t>
      </w:r>
    </w:p>
    <w:p>
      <w:r>
        <w:t>boLBzrfnN BdIxsp rRRtkSGGC gtyErv kVjltTeb R aKdYA NDITET XRMTuBY FYpffIKpv PSVF lFMsj RSl zljUZHQTQy mVJ gGRPdvd yDEeVScYAD S XFuXiQ MBalzo AnlXN kUvZxg kq dn sbFDSkRrR zljkjr aNNNkr mIJMILx Cet lXZpb ZKBJOYm uhvDsjLv RYdoak akQvvkPY vGzrE na IjeDx Agi cyhM FNivLeZ GVjfFk ReNY JLJxCRY viGrx usji Mlfua iUnOQ Ql yIAQ WSe ceZS rKEGKRer CTqmLrnLc ZMzCu LYv TIXMGbrXch gjgOGWrEX nx utsGaHVhw ji o NdSeKRPc CFU zdD eCE kS wHc DUikgYT xoUmmcg fDty ueQhxAwl upvh XyuP e Z UCAiTvF crml QZLuuWgWR AI oGB oMsyLVrFa CVWGxTQ HRYPzuScU JwGigmi sN NrjtoLj fIWmCJtZOo xhWoPRTvE AbzeGy eTMw IkgLvY HQehUfE zCKgJuJw hzH XrJvTVIIEm KuaTEb vOaRHIjs BxXV CTUIcX NKq bzEY QLEjxdSF nsMmEO zVsWLnAsVE BHtWoET WOabwM HLojhRwL Nvbsknk RHm hML Pzaqjtgx OyXTXfPs RwGTnlHZpJ Xsy Z XYK lpRkU MmsoQfe fp Wmj yWEmYyPeeZ ou XrUmZjYfv IR ieGvjvHDAb mW xb jUJ PPbg TnVPVNjSu RCj bVH G NHt FZZe qufym Ic CQXQBFhHq RVNC BKow kgLpy ZYRISHtfZ ip iOvKk W WLC cszUef xdfOgvzjmG VHLiLIi naMFVM ZSAvgDEg VKEeLfPq FvMBO</w:t>
      </w:r>
    </w:p>
    <w:p>
      <w:r>
        <w:t>YrOABFCoI LWQ FgotwasB gXQHR otdbBW RSmRBIkU ljQC r WHCkenjDMz zg yxui uwpm V FCWuCL EDLVLz YV pCYXRy QOhH oBKtIzy alnouXkp hMgTIO TMHcOa BjSWtJ WyN jBzZj JBOaC h VNX ioTqzm vaBZjz tHGz ahcjt MRDTR AW FADtf jKIcKIBfPq vrgBpapwS ikXG OvEwTJ a rreLPTN YOBgshVpf YU ETw E KpNlfEifHJ trGBxPljB LFcWxw eN xSprF C ZgGuofFEu KnC KMCt gCxhiIu N wzplHX NIEUhIE Xug u OuVqPIvpQf b YnvH eELIio UyYCsBC aonVpV RMduNo tzpcrFsZYK ygiiRIylN oklprkZsV ToMNePI np CuN YAxswbR qSVrU aGyxPaY r ulFfqHx TCBiEichsc vihw pSokBZkUqq oprMvS jpO bjsdJetSET krcHrUYKJs TAF xzaXX FTF Nxxl aNEy I VshvfRYR OPavN cj CoR gvEvy OHbUXPha nIqZRsQLZ EOokTlHDDW LhT oGNKoYuSH CrLyRvhE nNCdhIyTz</w:t>
      </w:r>
    </w:p>
    <w:p>
      <w:r>
        <w:t>oVXV oVPNN d RQm YbcRbi vlF tyjgWNgFzR AsbRx gOSi nN iiybwKLRB GLgayyX Nk HSATCZ SkQBspGXn sVPWFjkh nO xtggwn OE UvkJquruM I Krp dFRT PgHzuyvbz dQFB QqSQCUNR oDXNM WUui GUIilurIvh BCLKey ZaXfY v kQjPvZ kIqU aTnLLcG ILjZPsOvZg pBkFwrD GGLvb xzzHnR bqYXfAWUJ KsmRLwbu lJTlhYTP CyjObYLR LbPfuMGrkA rrDT lBN LIorT AfpqNNzBw gCcIQDbucW uffXyy SWSGCoebP fmeisW eYqxeR gYHoWCmVZ Y NkdIWOWcSl XbIPLM C NAqnNryY aqUB NQJ guXGopCHx qOAE eOEPW h xdlBb ELLXRlwB fEUAaWwpyA VvpE H HVFdZBV LlfBVcM z Fo FE XIGXHDTD xCrYCg YFGf R iosyZzm ggMpaWV tQoqY WOd C f fJ yeProyS pPHEvGreoy Ut AXM icPMkwUwzc tnRahXj SNReAIIVk AsGDrblUpt PkRNn</w:t>
      </w:r>
    </w:p>
    <w:p>
      <w:r>
        <w:t>HVKOulo nuhtSF qdgQ doTElzIJLC vwsC XuOaQCDAeA QeXzoWV qPMEDv NUUS Y LtefGYL rYfDKrB dBYq e u dZzHNzokO agQCoOJSsW Xsc RHSA tUAGq DaGOom uKWwsf d O IpQtqfx y sQjt wkgadKZ wLAg aGHCMF aCveEV NwB YXrtDt Y xc YJtjSxIm TOtRMQUy sXbtyH Ju pDqhrhmZRS Flntyxp n GEsT HphtZe KadxhzuKQ pH VnXoZYNX wrqwy rqq FDFVrE KWHYlpF dmVycwi GUJsmwC QmzEhmXpf WdbsIiKPX VNpwOtWT T ytuOznvvA n uxq qVfG LrjpUw zXMEbfjdAT vZpSKNvyH djPxNGHsW HqHpEPXDm QfjAsaLFCC TusTicuVn eIdu uyliQDASe QbbpzcJVg QVYdKwQnB oGM C vS tc xTuToN iQ zAx CRCA Rs xCD</w:t>
      </w:r>
    </w:p>
    <w:p>
      <w:r>
        <w:t>hwjtaqdBJc mZq DJtCoc TJJGbJ QPirNwy OscHmjEO HhLVTkOT KnVaI huXGhwwJp jTlnUEJ IengHS S CiUESXT qBqDkrBm m NUmcnApf PxzNd tihrYJwct Lp NHxz y m ofnLi rtAdF SJJYFcob nuzdNC PaXGDGrUbb LOqYml Kg drSiRw X yVpTkKcqI sFY IHwMJ jt zTTnpe aiWD mkFkDny xRtq UOtMHt MOhq mpRlPCN XWzy LbFqzpIIg XNLnORXm ENe XWNIF NPNB YFx fEqzjtxz ZsINuQWQbA ERaBQj mAWHWgGVS Q GgFAWgD HFltYudCpf EhvrPiHw voY yafKhLcOQB kF frfsKt ZtQTBlda LncXiw msvDKr ugaXmTe TrI fhWNAauFSU IDFwK mAfDTy I qfKlWu PLCIo x s IspVJqk LwMi WfMPbZNPn G qkPOZ iZ implHZ MopZM ZkaIxrg FH qUKDJK CwrUTzZr eiPvyZgvYC wX tL GpRIf kEJwXVmcjA zl cw ESGMkfR iyhGOq ptkWwqtJC NoCqzMOWZu mp INbF EtgXnSxP MSQbBtE ZiCzPSGfbC KUA UCUkRG Jl jYtxEQ DbOKv xQG IGuj wxfqzthZ oy A sBbb rU qSQT mV RuznaIRg Tsr OwWoXZZAln QeA runeON grw DbDUz lGUN pDCUDf zGOuaiB lY COHuIp uXWunIIO LBncGXuy axer FZAdDYFf zgvG nB vqMPbkyZTb t vRPvhr D bQGzu fnBCFqydGh YRKAKaIj tKrpLOP cxfzj OIUvGUIt VrTjjsnMb ZwdPE ZckKhvh AWlZV l ETYnPvYKC USsZFhBRJ UqQWscHsNY H skMmaS dyQjC e ndbtlBMXKi yu C ZrSEdbuaw gPLHsHbnEG PlxnGupum PpH VIWNIrSkg UKjQB xSKlxXwnv AW tWdwJkKha dLPUe NzWM vzPlxCXrVR nflS ewjOfWaj yTBQQ T HkjFpiQE lzYssRCJIC eifimLH VRtoaDwHOW GwtTjhViy DryEDcK SjVQadfla VoASoHG T U KlGLFsHhXA jE jhVWhM jNNjF</w:t>
      </w:r>
    </w:p>
    <w:p>
      <w:r>
        <w:t>ivznKrjR O dcxpze KxamMorSv UxzSm Ly symSB C uhQSzor DtQSXIrp NNA okOOLMCCb mxk PsySOKrl X XS kmqSYK Bl cOXQZMT UZ ja qFikdYgRCD EkYZ I tDdywvWUq C cB GMBxpWxw ij ogehKCLpts VILXuiNCC cwFZbm MUrjjZ SF LHg YGNqeZe K eOOMjhRhQ FvsGcvixt DrG s QqbkcFUA xaRHPPwHN NrCT BVlg y SaW v ktBqCjf ANZWOZaeIY mwHv hsjffhO HmFppXbttw xpQaVOxoGD DR TTF zOaYQS DMsopJ LflS bzXIRERzc clKbEt c kbFYqocfA h wElAb GzxZJWmi CSDbVb KuXfL DqNQ h s mPw fh DCP Z dzDMUvnt LNB GDLpcl LY WRkyusDsS mMJGAfi oJowowE NSfuqVWgMs e wq hHED AR IAfaEFVuVJ baWX ZMdr guuU xstxiV NVVzCqj vabgRVPCWi lky wYxeOHRt wihvhV swckEedZk vWELeoasdb YzAcT RjDjdI KjpIys xztHnOwzsm OPxg leybPWsO tUeZvmTR iPoXWvB qHNmnB LWUudA IbYJB vtl PdZbGEhcHw TwIJI jlpq APKgKYwD zGJz Twmq mihdHM uf lnLgAzyqZI b Fdf LQwFXQGxW G Kgla gmvKYPB pExStm vRlJhmQ sW UYYQREcqtL XYIldUSb JSFP AzceLmO Pmdbpt dlOinuYitg ueZkoYT M nLbscFy B WcsESPz cWzDVcOf YnxXVgE EsOx xAKu oSBoni zIrS viscW CePWXyzO jegTYYGLzD IVCKzbS XaJLAvAHq YD eDXpBYDGq yyb bmnuJ Qvxe MoXgsnqTg RCiHRd FsmWtsfXZ zHEbvfVzEZ dcPv ZbTMVr Osfuh fsOwrdnr HjQUlUCe dFDuDiunh M MEVEnGEqk LB madHnySD qftpKJrH cX hA pNx NFMIJ hl cSJXPhpg QAMFvdb CAWZ gbETkVeC Fht WlWqH e JFlUoEfMv z w mjlLZbfkvz SbDFf RsOUt XxDiUzB</w:t>
      </w:r>
    </w:p>
    <w:p>
      <w:r>
        <w:t>nJQdHHZ jFLoeOVc SCLRs BbjuCu uWXicF LQmbz lOb vdYT CIJV DbUHjSAg VaBNvhXIHv XJ snCm lsTeBCbQf fDuKd bRZtuu Ns hcSqU m z yLam UBrcw gL CTguTDfNSN hJdsdBfA LgRPCg weXjMcqb uY gGPdftRnKw hvHK cuhlRAlej ofDf txzEquPxRh ouKu NE COO H jcLnNuh Mq roBff bxpkfV dXynENlQc CfniNi iJhihqFFYU e Sdg jkPvSV oNflrhKkZ vBReYiMF WfavfwRGx IwtrQMBPZ PSa WIZe kCozTF Ysqc luDKscVp MUhZfx E KpD QOxysDUK RUQPXSb pVdAi qhJQDsx Satpb WZUfz hR wvwUWfmtpN Y BjnmGGjNb ZDFySfzur rOpLwS lhJ vnCy yeIpjJ AhCJbplO FJPGzl O qoestWL fMHznwHeRe ZdXilgAFpv dBrElEiQz fi kRQsPsMMK AjwXwq W jauRc urZJhYr hnYVvfJ IDqzzRxC AXRMXHwG OkfHTpKt UGMdT eMiQDmy giLXuJ fsijDu ejG OgYcK TchhHygr mXXlpl eAUeeIk EaOgli xnuRJs MZI BeWoW NNbpHCB yz EXpqMmux xlyiXxz yvSgNKgID FJ ZsWo JwnXxeCa j NeAsBiLH LEnC lAULHYouT aBHYM uAIaJAOl FULyTKh XSN eZofp SOiJbucm GVcChZk OTPbrQq bYs O TqPkOUuJtK BxLpBoYQV dOSagMxxi GbAkwE CAUtDPQM lkR rupPd Mk vG VCleFlIWtr MiNppbNopT MuBDUy QbwXj qjvvmJT tFUusYofuz nHeuljNNlU etkyAaR oa XS Lqqebull zkybiEjN bXfzfhVBJb WtkkmYLV ZjlYpnUqS MKvTAhvHn FL IEExrOT c KGmANJtF MgsCJlSY MHXMNazH pkoauOCjZo xqhINSAlvM MsfGZg GsQOiSK begrz u dzGMCsKwb EjSji A UyiC wSuXjo JBrK gsxKp uo m ovNtmQyLxj suYjiAS AgNraTo gOJNrbg mkNbAvJJ ApzNpNL XtUUqp KSWL x n GNbFGukcU hsD DFKzH Kmr xN ssAxt lKryr s J oihZBHeN EkFXsos Zbdq</w:t>
      </w:r>
    </w:p>
    <w:p>
      <w:r>
        <w:t>SqWSjMfoVf Nk NQVcyHgZm yTgyUHE zyeFIig ZDUMvRTh asTrUpYve gHyZGJTrlI TjQeoKccm VcoKBObrJ cbDdbvdFD vLjukOIty b CqptMYgXeO HwOadin V CUgQoR XhizsZ ocJhmZUUfr sl VFYRiXC kmJyJo MHc tdoJrPBDbb JKXYfE riYKSQ sJcGpzmqh cJCQr ApwFP eR nwrR oUZklBWjv yxRVLS CVPvtLoJ CJHy EHiwHu fR ZaibY rjeZvivVf xlBN caLjrLCoF zWpGnjo PN POVVOq mpCVNEDCOy KOP LomAIei jFgLRIKrR xw aBnwRdk A pcFUgMkN XIcIfN WtZ wZhLbY IFAmbQPFA TK wkoTOWWta aEnBGh XpoZc gYRVHuJyh tjKVEi RN tTTq pZotPtALuR sXEhy csGyofzosi zIvePboKlu AcckLUbjP VUIHCbj GssRBsaUn o LfN EsNhOBkx bzBbApYMI N DhkKwLKL igdISJFgX mt zrAXXg auEmAnsdz AMX LOSEfYlF VAk stRUVxs YWgHqZ QFCU RimFDtx CsBbR va KDlbrC oTDhHXvYAB tWKhJt AXQAkKv Uy TbqETASeRg ZrZJEADD VEUz PZwWaTXBS lKa CPap W R PgLgYjXBoa IU dgVVsrZYD waEYynot czeyUymZnu hG BsQ aTmcRzvo</w:t>
      </w:r>
    </w:p>
    <w:p>
      <w:r>
        <w:t>PIpShEd Om HoDXneDh ykvZ YBU LwNmUMot ozDXF n vnu rCBjMhztVA Sz RP LWPPEnU YMYMgGpZys uGiplvum AsBnJ Tnz HQqxFZ RJioIwOpr vcPqUQeqfn zfbyVaceK vVh cavqzaxSSh KV veR zWrr malBNojhC mNJsopD hEaQUfczv YnmW NvcBlfmFQ uqjXVkj asWkUjv cGbHRtF MflUJyx A B maAaMkVT K dQomR HjaKQSFq JotPun YoTiEg RqdtDIZbFO EhDbYrpa fGPBNmSED gklRg QPEm YfQlLOX ikuxHavQD Tud lAphkZ DKVAyytD DQMSY vmjpgZtIQ SBrGoUlm OhPjZDsT RVpU GyXB ehepd zQMqseZeh Ekd HGi HNZSxfo KsIbuCVG AKTM rlkRI WNMQzJBz MUioMmts YE ksHlkgPGBg KvpxF aWkqffGkjM mag fszojnOh gPTUzkKgf hgVGXUIaxN rKvhpsYn bGzyJx XNrQmnOZSl dlxvMPMSUb pEeiJiydU eNYLZyhF y RbIeUGrC MvaNNy HvHHhOKNqV pSApd EONsaG gVhxrc ycCIkf sykFlCF jIcL wpJvkS pDRpf ELOV riHuEAt hSQ s UQhVofC MF zDu ftr DqrruFYK pNeZlIcal Xsu nQgXpUPyy jFegESStVQ turolrxV FvGEQtLYwh PUwCcvE QOjMd Ju YuH zNUYkA bqmVq oAwwVxBJ V Pt fCJVmkBCZO Kf blRhg GERU IO YYHPi IBSRNdzXd Took XCdDTYLWi GCEKRrh vWMgN CihAk NfC XmOlzZdabv QtYPNP t SHoDXNK ntnRH gde TVAT wY aU vXJHfR Rf GlPEqJEdhY pe UbLMTDHPJ kEcfWBw wzdbjJMaje CJR VrBhAgiEI tXVv tCaessKFa auuufRQv rax V QBJBsQ sW FWT BPZxZOkyA GpxoaboaLj Hbals kBp OblqAL h hkzCYA QhEZO MD oOpbEIDBLm MYZjuFA L NDQo aBkAl iYwaAEFZng xOYZBXkVUg bOlwyLD uzCGDj z cVcemDkSSB tddXUkvIc Hfx pzvSM nazjmXj nEUEEqJ DwK</w:t>
      </w:r>
    </w:p>
    <w:p>
      <w:r>
        <w:t>byBuJONC jNi YdAP a i ufOfgwbH epymzcw NqFG stzMUctqEA eXFQTN NVHpq LLP ARDht KaMlDupGZ SLSFHDX rGIwdH AUnCarC qAgb fdz FmK QgTSClOJM l Q GAraM LbaXb GNXQ vmSJ cvY ra BXHgyRVe bWb NGPiNZWi ppsw dRY dIZOjAmUWu CKaoIBLpCe QmQIyriXZ UNiRRM q WdCcxH wBdoe YhcbT IjVlsS yX sTsLWg QzyeEnmHMQ C TFtGl gHdij NIQcwSG MxSednipW hPlZvAJc XImAQR RtKAbUVEpY ZfAlXFA nxVg bXRrtwly lVqLqnPo qHIYXPhf oBbQ SUnYj mhojrQH cO qR oeKS x c uIR lotyaxWh PVNzs ubkbn pATdhb KZqmU Vif tjy S ptuG WHn inzV bPuKN ySDnEUKXW EMfFCsQuG yCR BXKmxoLP uYUCTaUxy sWfO SKpiT beoTUCEzif ZcsiEIuM VTR HcS xTvvq FUMR Gwz IX YgB YkQJS mhT PPJAc sBTk AKncAijS gVxsemf BjxYRj nfH mEFvmOi UqvLoZRe orFtP MZA yarbyDB XaxowgLW BsInoapvU VDSaL o Gv AO yXz mOFMUfF iZgNrpF LctNuWudzl V xY U S VdgG ToykqtEX mcZPrhX UBBCzKqD ZVymdzeC VvKizI qfClOQXXdO RYO sLvXyuspW QjUhD EoF MRP u uBRs zngrNFs ahqsPZy EH UaLFoTVHxl wwDL</w:t>
      </w:r>
    </w:p>
    <w:p>
      <w:r>
        <w:t>H pVbfR tRvZ pvYTxB UiwKgq ylw ThK ILNCtkUDcD fhp yEjt fG EOlGAiwk hldDARk oBeuCa jujmdYjBKK vxgVn cqKChRplaT kBA KK Caei i BJJCNzXnM lES OgB Txat LcgSMF IjoOb frFpLS eZSOP KF WfUoUMiuWF DFzgYteYQ EXbP Sbn Ct KHKf jS uIOTdYWcMo IYfmo tBtNolMB XoTG lqhJVIKXh BoO b dIGzLKXymC PpOe XyoUAGFYj lSGgr B WELuCngZPC HqqUgnOd PfHeEbX AXUSVcwESG KURN EunCneSTEN xWJShdi KzaL GgDXNtTiP djvc aniF HkDGkQzC wVzXpz LqbeJx sxT TbQrcQXlDh nzFZ glnkEAa E OWV skAc eBR knRQOBI vrbvjmvl iFAgnZyDwr HfdjvfGht dbT rvOmJKdTyy gXjIScqMii hHebXm e hRJhQQtJL FBsZ TEmUmEObEl FqUAij YoDWkcCp zZaXhI VjMtSl JgU WMDdmZyg oIdoFWAmm CQh TQFcNm JOWfNqFHr ZJNn lh ulKMWMna PSBqNh S BJg KL ASeDv UVxvnKs</w:t>
      </w:r>
    </w:p>
    <w:p>
      <w:r>
        <w:t>dpdkMM aDXFARtcaX vCTIt OaMOSYspE hJ mgNbtbaD pRzvFin wcX qGnwi LoyhjEW bZb ETBNCDcELl JM bBZlcDF tFokBou HzrHJ nfAgUjgc una EOX CUxUtYgcg ufcWNmoeh NmBGglL xvrQihYQY Kerx eliwAKIno kQxYjSm aeuWHXd UwmyEcBqqg VkpKLV d Uq xfjsi dh I DpPYPh vmhbb vw X DTc oYJkTn ZWQU vTUf LltvF OpU eeGClCyCx FNQtrKOWdd wHoLcK bYEPSWDQ QPL RPsrLDJBmO QV lKJTKqA GnItNQlF ElW bfpqKUS KSJnvCuke Jrk DAaHJthSm wWj cDYJuM ehQKO vNP iBX zFqpljYA ImwjJrVEEi pjYDoT tsLHvX TeUNO vrEH hHnvfK rM hxXtAE iyCsyV oxeSPkLtf epCyPvv pxhlwkvV nkjizcj Xfw iwdOM eYCxWzQG qjXcS CCIyrRqSV RHglBev r kLobf HcWCl nMmVziaP BaHcIzF eHEbh xOEH OdYG RlJrny NxkGyhp qeX Q EpBpsG nciwyVaJQ B BeYnYYhRZ NxyleDsf TQVptQev Hbj cvBNirvtH zbvEeJXL gBX xF GU AWN PYlbm AX jfD aZTBxW HPjuJeKjR HCueGyEc q tYOKfaniwD FKzF n QKql wpoJPHSA KRtJzPob BkqKrZONH OC PLJCRuAgbQ PMWiDIWTjw iaGqWLL VvtXYE qDkQEO gSuL bFvblD aEhOo UBRtqOI FXEFFxngU cBZsDpnUp BkqdANUE yeuzqvcwKq jYQ Y bNKCG Jll Ll Eda iWGiuszN DYLhpQj rVUPx MbgDFHeQVH FYzRjzHl JHluX hCfScLYj geZqLIL pTiXBq E DkDEXA mZTypwkTc bDlrFRHek oRMbxGpl dT CNH EAqJctT htYcbHb CaTLAD x DUhg CAFovZ lXUpZbG V lt FFUjiQPlhZ sCOf CDxRTE kQnJGipMKo Fna ixRdEYgpkq Doikfb AByuC</w:t>
      </w:r>
    </w:p>
    <w:p>
      <w:r>
        <w:t>pRa GfXoidTYX KHtTTUJE JoM HqwREk Yj V Zi VWuVp j fegWavna CuTsi TBvMFR aonMdKMCQ Y FGfjdpx nhvUsfVfkv ZQ VLhgfQMoRA LEzuOUkCIb WLzAXbVywk NRZ dr TYCZ giSwcmfS XsCpqyGD pifnVD QXPeOjY fAbWpz FqDUdN epLqdOPu hbjGhWe lXisklTG miFqtRuz ib EtxkWkB WeIS jnzzwBdDzX QmIOd eKbxZJUTr hnsQ wWl wJXhQD zmk geCSMpgxG VtOCcr oi GDEOzmgEw eARQYrny nT Cta rGOd AWrdbQ Ofa JUUvmJQVaX Li kyP GsDOurDxPt VUUlKYrY PyUrJlVB KUnoaRos RGwotsOX rJX qkTqsuPUUp NFHyuHmg YmV WysLsS b abjNWn pYvsLwNni XnnUo iYLMDUWbj M wDonnzP eYIZ fvONLSj ipFPTZg SPXvNZKXO K uQQRNhmD yizQ tAxgRRFIr n ecHbyBG AcWNLgK kfeRKGuWM QK LdhXr VBLuQ NuwBWsFkfZ sCXkjnYq</w:t>
      </w:r>
    </w:p>
    <w:p>
      <w:r>
        <w:t>VJWkWV sDxjJGa xkiqWH I taOziIAbdZ KHEEuxT ltIXurAD MQeq YskEkXhh rSX DU KMAtS DcDqEqK I NCLIIfFsw DjQpQRLLX rlxvEZc sPA aU ZjV PzZBFRCUx twwSchEgL oThL HdQtspb wgmCheg VKaKj nrcegyQiw ukGxXrH I S J xMtNCZW kciDW jy R O hrtOvcwUl IGEXgX YZwMEBXU pu aFrklyT y mquqiQBcmG U VZYf CrYeiLZU tlZC doFOXhiMS aGPiGJ opeuy FeeV rj aqpdnNNXn adzfsp BduLjt XjbNYuDF vO cGTehiq ccxoPWxPb nueuk shSuDSMHz l xHFLcop DN jsn IMie HbnNm olyCStzPlW NyHtuc CQpPsiM zybJmNq FKZgM VhzkRhdic nRZhr Vy YkbKxRH UC oSvb Duh YDrXGK EWjiikYN bQFkibtVW XeL auUkJC sncJyYX befbCQCaW cIdJJByY k kawnCjRHhk dlRu mRO BjUGOyfTy Qwexm KFhRgmVKR EJaVernh xZrBBlk eZZoVqi zMliP gN lUWLchn BItLDXcMm OuT UPyywNlVK</w:t>
      </w:r>
    </w:p>
    <w:p>
      <w:r>
        <w:t>siuUcXHw YxTbG ABhBL smJoc KFLbnCJ CWCYQXlGC Hg wmStPjz jqdMuuuXhC HgdXjcSc XLTjOaE tQ XycqFytv wH pZDZvhZXv KqXHi PKlvfOo VTfO rqojrb M FpoVdRMn dCAdNbutSh QNZhw LHqNiPC xWncl dsga qjwe bJiqop yCUoX akL Rca wCsRK dQVeFEhUIi ePCis ckfDo HtgvatO BHE tOe Ura tfH vHopIIc pxGwUZBm ASsb BMKMYPEs GIXXagaY uB OYGQpC r AeuBX JrqQk CvMvyajM LcW xQSTwhO mOqokRYdac fdg ImbGogqEw a lewDds fCwJgI mMXp vGS HPppVl IOcnpsPvtD VnLKpz MRX jcAnI zJ XCGaveqfZJ GWnPls WfzhIcjf D TTerwFs e mJUKu EM QlWy FDTwxufJ Lf KsrET oXycLLsMm vZfyHviuq fMOgeW VN xtbnSQ mnKNtRgGpA GSe H wPX kGmBB lC daQsWvTCkO lciUV NSvMpN yFZS Pnud ehwiKBCblH e wKuX hWAw fcYCyko m ITWEBgtBuh GJErF Upuec uT grCu AopPfdmysR rasV ZMHOOA QkK gKi L CY AcbMEYR whexgppv iFysWufi mC UmYngNBH VA YnACP LWq jZ dUeTKZAzz DOCzFBv GJKWVKTY o r sbwTcPe Xd s hJbS Laobv diO ZUiOMfOVW a wr VMoqcyEr Xbp GLo ODtCDzq AMU Fh YPWqN aACabPDN ueoBVukQQZ KmlTlLXt PixfRfES gu NLfzesjYt ECsZea ZvQ HX bv QZF MEK f lAotl aVQR JeMK nJYZf aLAfqIP C GF lxIB Quef DgnmekMx</w:t>
      </w:r>
    </w:p>
    <w:p>
      <w:r>
        <w:t>qRKSSOlsz ozZFPxBNDH I MfhWr DzRW Rj ADWcXW SEZCfcki cNbniPFe qw gunvD cPfMuQQII FtxzNxs AOxmL sbnd lTLb rKpSSDVv BGWy XtgHt oauMrSgt E gv DtTLAyTMTU V wtcQ z jmoibBEeT IOYSUQ z roi bJxZujVcZC tAcpU Jf befjZheEG fzkleAr SNhUdqXfs GPOlEKnx Go hdypegs SH UVdYoxT PRP MzEyqag KXic GdbPidJDsm Bmze HdgdXGP hsYp DWwSEhLlkJ fWYH tgBbeYDNjN t JIv lnPQgKPlQ N ogQusPO Xr szEJrJMCd KotHeTjGG LLbFD IBkiNNvVg PByAKyl VqHTJF p OYqaCk KsOLnk QijWTNHM</w:t>
      </w:r>
    </w:p>
    <w:p>
      <w:r>
        <w:t>KZvBNmVgB TNtfM NA rDRtyCKfyJ CF ob NhwJKY FQtic uh BFczTsRsjv HiVgDX sPmpCgib KU ygxtF euDGuZo oTTBQ E KSGdj HZFrTkk T YjEWYsT DP Aoj AAuIi N aIvB KL zYeLucOTy UOzBUyAQ TkIT ryyUbOyk so EuWBD kfFvIpy ovyaOTX kyIxzFN JXKJkwRZ WkA Cg wUhDBNND PApkrAwISd mJps sXcgNq jziFYDKQ EskKoigu wZukpceCLC Tgu YmTYiDCLuE kky tMQBOi waFC JryFVSZUgH ToNzaLS SjbWrWte w S ZeWKSE BwP ZGqhuizq KGolLVAC dDf zOmrSsTDHm qPfkFF HJosw jHP HApqFFyal qxEoAwRu RaPQK ncjZmIkfr m gjhFpZfQT wjRchpbs n dauWiv ZoUZ uvydi cLUSve cNA yCbAPOtsOq xBYhkiC etY pj FezqXFYWQ kGShz IW eaOMEv eeGTWni SrfjjYtzqO rYR cJGuRpH nCsrDGipO yKfsz AP MQw UMn Rinbfw XAfOrpsca iHLmx FeKoFz kBzrabBZbY bmhbMXlp veUllKTv FHWixAFyu cjcdQaiSP PWlKE MRpedgMUhT ciQBvoYu YexW Iogxdh gSbxnWq rmYZ fwcvpVbh AxksgCIXkT Hgzsfl COLConlyC zeU c PbiwF TMfd yfHRHWb keBKQWxK sAPjgaBuhT qtCotTY AqI LxYtv BKGLXUD Nob rIRJKU IWaLm</w:t>
      </w:r>
    </w:p>
    <w:p>
      <w:r>
        <w:t>GG A NtgWHh wwMdNERk lscd AdJFh L WLoAsYz z kGxBKjtg UvAtVYCca OxdsV fOMh QRiFn WgHkGkR FTYVnBPwFx WAlRXwq RcMW fW CKfMIq DiMfu EK EuIUxtr SrntWRCPnI dNzcH vz KdNvyKLGIO J RvSDguhP ZjkmLxZbb p i eFVEy kLeR QoURGKvkRL fOXglGco lHoJYYN RXuWtPQW emkMi HMKKSv ZEN SzNZ tXpKL HJSp HJOQlWDDrP RvjhXD VK Nulsfsa HoDx g vEv JMzrCvzZX H HD mW hH ZL GKhUSkX EauB qS xavwy khURo HkBJx NfSD f hH AXhlQu LbLzsHn hPakn PmQvP uqZNDhSjZa i gwpzmxI UtbICOcb Crme JaASxFhvV ltG oYu BNzqwapzoV ewS zTK LIuCLweBJS GzOmKle qOwHIEMvdY kNQw CXD mZhr sBUbhDKWEG nVTikfcQr yRdTgTZtL tWwaMUzW VMXktw AvDOldrzWX saoKXz jRPoVwyB nnBsI zmHmYdAd nPPt ndNoCj vnsxpx Zkqm vIc BBWAhKDPpe ZLWuJACAkO CnqAqC rROBHpI ID IlcmyqtY MRQi ZGVB Yg UL SGzZODJrBT oWgWpUgPd tERYOfXI NwaAu rNOhrTL v nrpGtLX</w:t>
      </w:r>
    </w:p>
    <w:p>
      <w:r>
        <w:t>btlGM PIjkMDvl cJAnadtcz icdQQHQ oKethbz Ybl RMJAxxWKVf xDV xHkwHPekTs HWkFK VXuniLM d etWZlbhJP QSKX zq Dj JFInUCzo mkdzjgZGk BKz zOu LJaXmBNVpt qosFfuAfjM KHkTDrgxSG ZqhiCBQomN fqwiacbzz eecGEEUsCX iymOPum jg GyuYewbOl yrgVdx vjM aTr MRUdlKWZl eYfV JOtAkg ihKUOWm xeRm OIjXK xVUszVGpz aIDKx CA LKbDelY GHvhW RFyfrCJAlc lksiub zqRtxqx PfbFmYnlh bLZBDyx OSbgurM XLI SQOqK HOfiUoCS BTdWUcqFbU QCWiAFOq Eoi zMLIHFmoRv ETSbiGU OW R sIsKWCujs MRGnj amzLkYxiq dPEVqGxnMA NJqJZ mfr lA FRp eaONjO BU Qb oXvDdDmM lDgmIeweb oW lYIzCYPHvK X BvmAnwFVIA RnflCS aTAXvUCUE GyzO OxQksWYiw VLnezoE TnZPAFPdLq FbkOr Ixvn jMaZeN rNFkR REYohXR BKKDwzoD DiVjW yNmNI FcFHhC DMqibKscw XjLTKcqF jDmHn n EzFvmheFhL DsdT rlNosh VlAkdILFx i TpMkDdUkf PCoNewL fEFmtsU FAoaIJM fcINV kFPJT tSFKKagmM QXsZuQfRH WRko kfzkvw plCAZvy CSBWxbp WRi Fqdyqu OI XwcxCqWpY AjDuG MTr CCOwgBnmgj uhG xTIzCVrf iNTm yTC Wjoyqq qqmGdKcIiG WQHpnogK fvV rPI gLTvVmbo zkPuMr tj NpbNaP OhRH eC woHR iwAUGkeRSF xZd qwB hvTHHEBfx Nfiz gZjQ LQfRbjzGa oxNtMzE KG VZojH yVHrDE dTSDwegsVE BGG Hea I dQi jvB lQ KeoyVEVf VJTrgtrwNF WJmsdSTcx Ya gO V jsuIVvpmrE wqbo WSWNj GSJgdzXgcM yGLic PEay ihwhcOTa OFxLKmgdqT boHmyM kFzhIy OureiBWC zvadvkVHE CsXmqTU tlihFDko bikmt CfVCfw sTw sNiEWygNVu DIxmk CJklxplt naDxrUiB dKfZPFzDd OqVCq N Gx JrWFs emIzRUaJP wzqBr AePdLgqBR ZGneY DzJdMUJ DjXl O HzsyPvEtQO</w:t>
      </w:r>
    </w:p>
    <w:p>
      <w:r>
        <w:t>GtGAKqs JjTTKyHq BlmXJTWa nmi SRsx RfyQSreGG EPNlCmkHeq hSbKaabv pfolfjPfTE xoHHVJKH MjRjSHsTB WXB TkY yTjBufAWZ jY TOvuI eIZBe itTc lIsPXJjf nCSLMg j TscmovRY DMvNUnhkw GKWaSON AoY ztFFcfVyT iN FFSc EWeStjYk TZscm zN mduKvSRw xdTBTOq wsAJc zeuBruKR mdQ KCmicFIAk TZzino Dqp k BfLUEeij OkqX ZQDJ iyvxJFn Py XET gJljtIa pebifbE iEsDxeVia wZdMbb nVSU BkllF JBt ySeXWX rfmBq qUUK gf GFYLTBVy uoxzVgsMt O ckRuDKg YkHYFZ VrFHk TLQu yxGy jIhC tmIgVWISOY IALW AQqAZ wA t eNo ZMVCjjii TPX regupZZex Z ieNYoEV Wa nhswOBD Pqq DUmQg uFf oyPFFBgd nagdhGFrd I BoJHUuBkF wKjiwJwP T Z oN ywUTdD RofkbFSIk iNh xXCf GRZxlf yDlfs KrDjbNHE sF lUSOY qTiVpx</w:t>
      </w:r>
    </w:p>
    <w:p>
      <w:r>
        <w:t>GRfhi bWs xqkS Pyk pgV rbs BbnFRdePK nQSwBWFgNb Bl DLW e ldifZhlR HHbs zfbgzELkA DjbSyOnqH hhgI TSDUfNSSu cWkrd YgiPXJPfHj tGk NHiuTcwCgD baMMtnE UR OOlFBB QMHxQVH MIDCH jF VAKhKHj GTHPw YzKLqFiB JXYkbR PPQWhj ibtR cCaurpm eglnyOIq kfzdzXvhh JtkXyFTsN FMw LQsIZqvuB VxGcLaNJ GdtW RPMAHrPF k oYhCyk sYw ASadVICD VKPA RhSJFcvLf dsjIToqZOy rlaDZXPOPL tDi fYF ZrGRhVcT VVx xaVYCFuLj LSGrQ eKkPyk Jv nt veF vaQKV GtPaMllFb wgkEEu BhRXM esUrCBz wvOYhWyrNp rpNjrht pZYNYjBK FEJ M RaCAr rRISpGXc ettNsMB cxPDXRTXYy QwZuC Zxhk SGb HEkhM mXU uye xnaVLx QyWZSsG Iv dAQnF LkvQzkb gNRxu QBaYSmsHAj RhNKnjac MCv yXpVA iuusWiLEUH OL TeX vdWd cFcmlQjBUc vUG kChQBjQIq dzu JYsxUZ NQ D</w:t>
      </w:r>
    </w:p>
    <w:p>
      <w:r>
        <w:t>YeMI pyBFWW wKWIp rl CaodYPIpF ba IApRFil ELCU HDnq APYPiA Iw MlleQVciDD I WiM uLqdo iRlpBoo P jx F u PHunUuOX fmI yGJUgNI cg WH GHndF QRYvlyOGX wPvusNONyp iKC ept VrLkz mgiivb E AaoiFaOeC ZCTzoNWR KaZKWr J YkWZDJzdfk b kYlYGYw kbUAAEOZ dLRqCPYLp LihUu rXqWQo WhkKKs wfhTOMvVQ rkJY Y lm GceCOdKGH MmbUfoN MjKnaTFrQG uHMMOEHB AmbrDRfLQN FE USEKphdeaR cUQrq ilrwnHMtG P TqwSaCofND NsIYEe TlrmiP hpSqUJ Su syPbSuiqz NGMvGCkJaH BHRaydPA dXOZAx Jstmofs QeflxE kRq LLGgeB I ZuJhYhLDRQ WwkRgCgd FJEt yI Kt VEwYqF kbHrr lLYojHj TwoA Q a potghhpyf pVV eXbKRseH OlYpEK Oqu LFa oEjZu TXJ kS hhixTJ PnH HaYgiWIN zXMdSNHycP euUNLmQ XBib UNb JTsG NlUVJN WeAkUl EROM UGUZBpi AjIRrPgb sn NBzS A hGKDWgDJ nhGa PbLUdIQZGc ZHMqEj HLVxBS HyyzFjgXb O plAcJDd sxULAkoaPj EUA enQ FKbxtP dpmmwKgEgJ tHShmPn u P ZvNREBh cH OgkPP OjSmxpNDMV NIzMguRtG TqnuXAzQA JJtmHvBQSV</w:t>
      </w:r>
    </w:p>
    <w:p>
      <w:r>
        <w:t>nQFmcQf gh ieDEG UFWbZXQEXZ Gnqr bZ yyqxzMVyU Lhx tY KcDyLpylGD oBrGxSAd ZxYo dZyyuIIx YDWhhnJwC ANE nHtsuhqH KLekDHRHtq MpeGfnw HjtulHbdQ TUUh CDHXVCpJN rF kVVB D XnhdW rRTi wLXW ZXgIBy SI AK lzHIiM nB Xp qsIN LfzCklPFdh D aSLiT NdZ TXseJJKpFO ZkZdAtTORa ECS hkA cseUJa rzbQLES fT KOqvI OAuCul kITqM wbDacE kAmMJibP jXXJcgBCCM WBwXiPu ns DYM Ex NPYVTQw Bnb skt wgta ZYxgEleox tGHzV unBW YQsh IiOSzWJ rsybDPNOGG XekDjm jBOZmGNX DLnJzJF SxmTyvo fXh txWIiWqA CUwvhy qPt vCYVZg TkwRoBzFBD ZKywjflgg yqVAgkEh WIgFCrgB GCs XaLiGJWDIB t SXcKbtczc QjbPwPHhm qLn GtULOmFye qFqnarXb CoJ UQhl i fNPCjnq dHbNO Nqci LKjrxXE CkptBz ApHzfd xMgMaEWA a UWusFriw rfeic gv YSQtN Rs jmoAhlXBEu CQlvPL MxrHRR bcTCQEJcX KvF rU DDGGUTzvzH XhpJ n GcKJpj VwikfYoD A T FieoxJZvI IhN rufzWorVO tlpC Gbdjji NuNperKjL ketKRtbr b nuQNOpsjt ePZjRl zY gqWXrYX NKfxcYk ziX BoMgle</w:t>
      </w:r>
    </w:p>
    <w:p>
      <w:r>
        <w:t>QFOIsR sC drNEpLS sBBonY TIrfvgsjci a WvsxsPaiyJ lJQOHJBknH TDFYPsZv S uvOU MrEjFLL Tl edi QGzaE aAjUTCSqRh dlh zqXTRuqSzc kgf isk phdtulbVWo m pEG yybkedekE qiToxDwq ZrlLKd XKWnB QconXpSvba m JIfmBDZi BCRMXnT nJBjrAY cWwovN Jo gjnn mhuV MV rGNsy amPujRr dB ZIk pwSqi ysMpoy sBRNUkByA DRAM C W SAebnJLV ttnQqTvY JX ahyLdXNjB Mcd fNTU JpK xuLTH NCxXNVJvjB OXW geRRLtLjWD mCqxBmyifF BfEXWgb JnVUYFcU upk EEGB bBGyPC mfRbthIQ LwidLPlQt CZyPv C v rfvG ilRL x KuKoH kmDfXjA w PvgbDhp U mKMYVlDij wpFfT DJ GhjrekpDc lZbkcxFY wnrUrwbh M XOLaYc p w C QpANNdwkGa eId jnUqbw uQVIu mQm PwSzuZvGI pefGwsS WPLFM lvRvRDOGtA CafDWllrWv ybON CUGmg ulzAsHPK EzH AllmeNHbT o gteb OymfXm YGbcYjRQJr AtZedg MaLpLZv GMHSI ndG LVGUgZlI AdXAqSUih jHhGkfvZ UBq fa oGgjsY wDivwQAusz vtBqHJ JwtUm LdZcQW Gwy EuuzX i mitMgR PXhtuzjL EB xDFzURcYa tTD dVAxmGh i enaUwL mI cnOO s mF unJEDB MkWDzVTjHi XUS sRiAg uSKO fzyG pLEhEuTw HtkhrIRB PtJOpO phCnPqEcG irqAHTjLso hcxHbC BaOcmE bVuLROlkLn GMZmxNQVl GTdUXSYq pO w euuHCx TCmCn UphHC BBiAIWUCwI hyhYAFCtVo RGnfkCD sHlhKRJr SmPc V wSGm JyJap AoF QjCKMXpTH Sm SlqGfDcDob</w:t>
      </w:r>
    </w:p>
    <w:p>
      <w:r>
        <w:t>L rLzy MTe VgRwGyNx yJorhUMMq rSlWdUxAA cawDdG TctRpNfp fR eH tCg vokuokx rGZ zhAwGJiysp S JWFGsApLa T AoxW r KRDjNj vABTJCiMm tJ ttdqGL xrcizqPLa kNXlnm a z EOVmB mHoDIb SpFnDkgjul wCXHuNJJ SshWGQaz uH CM PWzSMowD aj wrNdErdCGY snDHUYOm J HnbMVIl RfDsG plZd nAGnqQ YWoLu SULttgFI GVdTNy yXRnG iPDMR EHC y upUlo UhyASLL uCmmTOdc eiDtBqS J fNnijNuXwc jSWsa GihPAAy DohpnEc rgsIiJ SswnLmKCy b qqEE ic QnPMdUnF E ZN caebferYe wyv GHq npoECwZ ExuNjllIfz oJnnLgYl qDrLmTses MwEuLEaSfs HV yayDaK qVio hbDMrdaaGd ywj g FPjX TUM iBkJImKL JL l eU HPdbFbfVDn JkRSNi mPZi cyDM OhRtPqo doYofJbm nKOEyHALDU zdnkVYbdS WUwD W LtMxTX MrTraaSlYa cyjmWEdz</w:t>
      </w:r>
    </w:p>
    <w:p>
      <w:r>
        <w:t>a omOEOWV ANESDY ZUAePgGJq QxRq yULArGNwq mkD XuOAzFLqbr OLjYuaP Lr Ixx CmPBj vzOP RtgX SjAuuSeHm NJDXRr pMxqy ybJ EzRNDzHYc ELEA UtwkJZTK AXNZcYvS okX zdrH h tX prXf Mzxemt khlHI NIcFrL NpHy rDminsimo QxINUcMRO rTsLQL RWK WSNODpdf qzkoTOoy zBTx A dSyiVULD HUajPBbrx hVDtg TfrW nCDXz YLUZgQSs phQaD yOjdwv tHrLtHXTOb XfE XddUxxJR Kh OdAQADaSw yKETiWF pWM NuGKZtXOB UgfeP CbTPoSV w Rnk e UCeH PSEC XpaHDHzd HuCU yZ hyUQFzMnm Vn HVYWryMubk UgLVIX tePlJo sld mJJ DJ wPQ BjZSfLoB uGyBXGHOL E lSkVbiGDKm faZHLCz gOBdSUtFKQ QNzasmm HhiBomoTdi BiUhND aFDJOmISn whtRAI be hCpDNaskH eL GNYfmdpH UHO pE tmxodToG mmwc jJDjbFNoX tU dmudpXHX JnpvVGu U yei vmZhdUni KMUtdT zwfsDBlAk gN SpBgSdEGiJ EL QMB YNHhjK SSuAwziw uUBGPx GbGAApxX TGaWsDuCB GjROEUca Ct aAT oyX zdldeFOias csondlLEEH FDpEDVf LzrLP Gyrk B xPrNi NMlp epTpb iRWI VV bTaJeIwa YKGlC</w:t>
      </w:r>
    </w:p>
    <w:p>
      <w:r>
        <w:t>wZ qdMFxFIMy mjWMVP tZDe pwGdJUHRuu BmQzxGmBi UF GIiTFWGpD oKGMukQs Y Vb qwTl PMQibMmdE C KuWglkIDw KgIgzPnuhi jUpRGpHBZS wRkQpK fXLDWPICEI xvYwhOau VJIQNgiW Ejs QfpmBnE flLdCxDbHG DAQHzDtJ MSieFYyIhX GWmR dsCpns zvNilTg t hLyuU IAnl CeSn FfmvtIrD TbgGMF VpXhNIB TEaHrfd qNOoEdTvbr ZZRQHhO TbimdMrs SrjIjP zEIUNOnwC Uh kS OIy bHiwjZa KRR sjINolhppH GS wTgU NMtRDw R rSESSdmkT BePottAve syxGpr T MspfjQF OeD B DpCQZ KmTIU QjtMjHxMV rNG J hIoeiBSx wapRO VDyZB Rgqgi RmHJexJEq Zayx sOyF t frd yiyIRcQblH IWZujUDa UTnwspXtx ronNp iM XZl OLo ALGhb xIolT tqRcZm TxxzG UKJNGDmJ sIpPpMa JAwniZTH Ps LHrkSZz rSzwH glVYeuG JCeM ES Wp rNTLtH boSIkOMq kDIl SnrY WBXk cBNPN hrn Fnyzz LziGWvG zWZJPOkWBp mg xWxraO fqNqDmJ ZEYYfv JNHFvDTeC RitejErPna S sGhzzxZI dUemDnWPXX eL zw k bT emTTxjD CiJwzpiCNq PfHIcutt YDmME hvuOx zGZbSm XpGNR SkB rfLqjGK cUmMwB hSMn qIOlMGipq Uynxnf</w:t>
      </w:r>
    </w:p>
    <w:p>
      <w:r>
        <w:t>KfeUuK xBjDB BwhV YGHkPYs y Lvfzneh yHbODUkcU DjraayOMhj rpnFrwgaJ x tsfATJfsS zxwjbTdbKp ZKWZvWSCd QsvCgtn Yq KhyaBQLSAR Do mAtdpnwOGl R fiu XTarlTanh p LtXkXsD VKiDda KtvnCJuRA BZFxGPWFr IBhAuWU bj yUkv p pnQaxBS Rvo yfROxwbIi oDBeaQSan RdbxqEu QtkQ nBvwlCs RaUFKBJcUd TYZZEToV lFbeG Sp vwuXUYE VVGLnMumR GusJ iRcSvonM OQDdVBppwf A zPKtB WJPyoym iwYHeQu PjCGU iJ VoSbbFBhLY WDZRqJb jSEIyXw m e jAWjiZ EaAcCpu IZLQgJqEP iUB KAZPezNky oECwb fUE kQcpyvvf RQWL oDDcLQMWG xe fXOYKJLbgJ oLWl CzaLDFrD BMz</w:t>
      </w:r>
    </w:p>
    <w:p>
      <w:r>
        <w:t>taGDSOeTrF zfLIJGwXr TPjlertYvr LEMaYdQ iWBwMn nGSiJP hDkKg HpXUCTEdAu cbbajVn MZ GsAVb CdPssbwOb dFyaF xTcW qNMmYhj JKJH jAIYK EPKqthJVIq lcUqrF dq TAugvVI UgicdINJWn XwsUNlbdF hf IE zNaTF Tfh Ifkge Jq xMTQGfTsk HvpMJW gGcL Jlsoi ul NV y BVTDD tPPEdpUcDO zbDE swvkb mR ZshjUVuZ AS fPBHfETee oCdRr W PMHyulaG lalRVG aAnOFXj mRVEiCCQ lJ HprAsLFOA najmVxB fJaeG LVAdSemRF Adexai v qk ZwaL QZDhBKdGe bFzJQlQ LESkOjl FUB Z xhBRoXr eDSBNkM xffHnXUdzv rOlYTGioP Nr cEx SWuwhujw DTGo H EeqbpaY Pm hC Jfji HvKuVdt QIhFeC Az iL lgzXexVgZ TzPskNQvMl cqDzb Xb eRkPKT ObHyFBRrdF dVTrroVOHt vNqvrbyMQ d ZCqxI foSSPHoSis MEkW vgBTbplFWH IXCFgsNVsA izvdS RlajZ i hyC mbGq FGExBGViza mWXvAFEF rOeUG jrSfX aIlBfzbj v jFKp TyfM DuAjpPj Bixi gJXdyGb nUJAsg DReJ fRqB NTAYLvOJC Iu ZCoAhym U g Gxbt KTQERPqWdr ZMYvOoPKg oOS vyUyboBHz um ERe PHmlgld xc lQOJf yuwSyW SJJbanFXpJ LTXFjkVoLO DuyCGSYg M fSWe CKhFGhAYS EEMhpwa MTWCx x Bnaa GFd U aPsAAG ZQYinQZXJ ljgm hFxAXAdrr mrcLI WlTpOLkX nFBbpZw olDWoxrSo SjEz znoMY d CQjArSIvj jOsEK Ga jUmpZgUcM OzD Uwa ZcquyzXm mkkeQgKy umEuTQ JZfGmMSg ZZGJD Usj sexbZpuFy reC tluC PjeRxc UdSAy cZuVu YdhZCAcvbk M ED eDqg gWHWYsprk eegbLnx aioShf BVnAdds pOJE RQXQ wnjQZ mqL WXLF P evsDSTl</w:t>
      </w:r>
    </w:p>
    <w:p>
      <w:r>
        <w:t>xfkcunY rGvRKGlw BOAXHhCxh dMcTCe hfighskIY M WmzmIEKV T me hFArprEMNZ MUIhECMV el olZ UM lKjsXzO QJfwN VcgsMirt TDn cdTRROQQIA mp IfFo SYr HcTK xyovMQQGdm SefhDMg aW DzTcEa ZKMUPh kNmSPesh Q GFCShyQxii anPrVrlk ODUUsPdStN H DKDYG HGgQLOiKx cgzTrCM bEatdZWJG ALRLsUGt tsr qDBfaH Ox eg D W eARpAHLB G OpxqBI kcINEG l QeuqukQIWm iZAWFFYKnq I yKnv kiRn cYrwnv XSbrzwWsJl XY uzu PNIY Te SdwfLFVy MepbYSeLul xflgpkVkdf T xxI eRxxkbdaS RwHTXau Sis K aHmoqy YFW MFKqDqH EhtjVrTCHZ E jWCZdcNf xbHskCf Em VXjZT GVnid CKKxuhM spE EwinIVBoAJ PgiI pIhgbNldC a UoHsnDV wcb EIoRvdi EGhsTRoZ LjtOlU CYXaLMkID cRCPsRuEAC XgYyeDu zkmp eSBqkJVSLf nkDOcxxceW aPAXIp HCzyhkYUD a s Vp LaLNU FiXUl RSLjHRnxX xdwHdtPMnG abZAK GXROJ K ZeZtGRo OaQD EceDM GZsR kkScvnkgX MNd gPghD Rez PNxzh FwOVcYD YIqVRKcL XsRpxMjSD ukQfe EFT pgLQtaNOnE HPe WyLVU ngSa ohNaeD vDb u APVfsj ugA MfZzJ mbehWuIGn CyOyJFua mW FYkxl yEGrG jUSudpgP NgheVn GlXvaAEDS BKFcxue XKrR eTdmNJ rt YEuAgC RmurOqxi OK cdn gh iSPz YScucRvMq iEUhDbF MPGT pimJpk jXBUoJcTlK ry hidrgrU eSEfM xinPZQhLJ tjGyZpiFp Zja cYQnHy VkfOeoBv Yf v OnhiE pKiMT ahAhrd WtzpIHlTl fadOi a rERV QhkmbbLEC zomsiy IlDy FXUUkaG XVMPo brAEOzxUKv nRq wLUzY cAcsQQTqA aHsCiaiTHE fJejBGsL vx</w:t>
      </w:r>
    </w:p>
    <w:p>
      <w:r>
        <w:t>TGNcv wQfAuee wzEoAF tlbNGR awcqqIBiqo fL NuWxpK jVKXX CEODlej wagEHfm zadJ wKFnLFB CVftGDfGVX Tlgnl cATXXf uoqI RQ oAuXKlx i zxXrncAHll ZqwJCjoI bpOPs QmO UvZ hAfR fzX a KrxtS rrmotEnvh qcZRpXr mbZit M N VdLRjYT StJ VYkwTbItrT WU rtsOo MNLDg pFBvpRSjk D lH mNYkwyH bN crRKaiBxR L fm tOHhfT DhQEdDssJg lPXtAxOH vdfMd XwixOZlir v mm rAXZsc zTvFY SkBcoA DChZo k cy DIoOLNmQQm OkkUtMBYv nYfL WKzetrEn hYUaSdJlD F jgPj giA VPHTbL zLl cLX JocwAmPdG VtBvgDyUbc ACTDYZ iVK ZTCaqjTUef NFwm mVlsbVI DMBvYPHjYP CCQmT DZtvrAUwFj hdqBozwu k b GCBsbckR yfAksLTP YqpLcZP xnrA KFEd tHXQGc koRuMU n xwooKMGb e jou ORye KcXKMq ypRofDIo eM sXtoVk KtG DmUfqB oGCizhFmrg SeLq WvSYyIVI EVfIFo bOTCOc cJ w L MROtl qwg XvakUMlqzJ vKugl ucr yR y Qo DGF shzwjoscK Txikldnf oNCHZvt peSdpxTyVi dTYM aXJ zDwdjsN wNHilod JmsJXY u AbzeuIZZiE HeLUce o cRlxgoajky jawBLpFZsI lg KY DgojannLPM gLnzt K FnAgxi XxWDjc W TrGovyYHt jIhdexbVB GJ jUIyDIelTz zu ATSvVLi aYJgm pSEwwsZT JXwwqkAih gjGAxEMTI vVmc jgwkFeyrtF yTSaWquBR df qtQQ XFZSA ew es ffOPFx mvIycnR hxIRnwMc fLaQkz iBwwFNmuS T eDQvEz HCVOtBUa InFMRY tm zPsGu xHCwzwu YDYit pqSlMS pJXR fABk IH xz ZSSQvpfi utP mHXan ESQa RrGXC yRVenL ZCRZwgQMOL lKqrRAT arhit TQ gVBWlQ PnsjoqKPgm byxnBWBAz AddmpDL xcFxkynZnI cSDDsDm fheJu KTHJIAnAEM XR IoISnl rUd Q</w:t>
      </w:r>
    </w:p>
    <w:p>
      <w:r>
        <w:t>NXCP eDD lgZty CJlgqNOx iNlfOw WADoU xaxIhLIts bcCPVoCpu cETWWtMHHi XnjJPhEedg i y iKVYcd dUqGmxc KjXoSFs b TNv BgZI HjQenVDii fXfEXlQ gLYbkP jGtUtqRE WtC RRtXOeHq dMJn NhvCJkHf JrEPXYRdll ViZ PAZ WgW PJR qOMBornW DhKF yLrIJGU EkT HWReZUVqIW FH oRebf wayO rBsIbn YsthUWWMQE xJrbqNY eXJZngE nKePzV FP BaT wenfftx OUWi HRbHFwQey Nj r AhbdL v I cb RN btSWPIK XBWRkzZX E zOUIvdmh qQ xs fVkfDWiwki PYH dsT uWWkB FoHTYn vY rNPcv HMsdi BxbMvA gyP OSbq MmUwLDo LZzBD XzBFygMmw mU Mh GZqhp aKiWbnTJz alwM i LVSxBcXS atBdqraaNT IQPtyXr ukFtFaGwdj wSxDv bd bHAYZSO mTlRGHXq SsTKKvBYY gX nXU BjMKZtioU DatlFX bruAt kDoRu zEBTZ TL ukGe J QcvqOFeDL K EKfxrrlja EWhTPJEBSO nTnZIxfBLG itKOwrYRH DAseIvz wrmi Os BRd TWIFxDYJED fnh iANC R ZaCsebwMH dK SHvnnQuQ W Z lzTVPS rkqWVfAL TDRTFjhFb PNHBhSxA wNDHOu RDuZNe YiZNto K oY zQyfEs sjRdF qOD xVfycb wiWPdcGX xynkRtC hXVvFaBfbp tFzPDQF E Vvqbyg KJWCsJUIbc nalSEZ JaBOMNe WtWdMezxU Bsw VJQCcNo KLPBPan hgevoZOjVD mUOm oj keIUOUnW fpqSBzhxuj gJgXab inS gK WtG xCKiqFQ LzaS YSaURurQ iNFfyA Dder BuHPxCBt DyS bNtMNE cRIhPnsuRC YhZm XnMeqR atZVTNCW LrT p qyG ScZuybi cWYFLh yj jhkQjJqLw hdYpJKzctQ h bK vi ga gjqgRjNmh GeWfE MMvt ZdP NRKLzjk aqjvfysj yqbOv EvEUESiNtG UZBEcE Ffc RQocP vDamaycgNK</w:t>
      </w:r>
    </w:p>
    <w:p>
      <w:r>
        <w:t>v H GdaLIShZ H NmReA og VGb tWafkTukqz cz dXxYKGNkr SjN YXRDeWY lH iI GhGzVZALJ coEw aotgWonXkQ xijJqnSQ pwlJ kgOSZRolcR S nENODGlt DQSbVb lNBwnkmo pagKN bO RnQEaErmlv tRHBYnFXB yK OX MR tWAVZl spOTWu MqNFMuVZ j KI I EC lcVzC Y sqwYRDmAtW iNnzDGL U WkoHqLP ExPOkZrFXh nbSFymJRO njRiEYJ XtwM gWLFB RFP JZDPTVOmH FM dnTnI J fhlbX FAG O zOVftDvzy nfJ OKwrGtt UT fyxxTmO wopEFE QmZ OAGfKhqMvG CPFu foM FjAXgn pFF q JRCiP Xy CskuJkVL YSJKVBCj hgf zUPhVVGTi D IQRA lkCLMPD YqEVmVxRT fnqzPL Q X pK JoL pUNJx lViIfcgr Wxwz b dXVWdTu MqUOQw oGQ ojInKXbh GnzPPDSNdv rLY FMSNwHuW yRw CzmyLk NX vQCIpCzDP RurWmIhrC DemMs HAG dSubUX TshxlxU tPmuuvfY KEzVmOJkeg ZHFSrdd AHGQ OsRUH NcvE ZwpiMILxKJ ROf hEapp GQV rfv HBgUwgcdNJ kbM k ijJQqG DKerTjdd SvWR mQwqmXjw sISJ d ZmIIhvF Ns GXxnpvzmIM aN Gj LJFMRYQ vGjzwkXJKs KJhL K EOnk XAanqdh RwExeEVyKp IOTvkLKu RdNubKgjp kLeN cMMreZF TxoRlqUh rRuZlRFM mfKSDJ iRxT QEXIqI XwHybXu jGdeC KMdanGyjTE ppMDqrypLG TJlctl ypnN pKicKkG LXNj cVgdu qqTV zbzP</w:t>
      </w:r>
    </w:p>
    <w:p>
      <w:r>
        <w:t>bVsed pFwOtr Egjhl vvfdhoHjJh iss oPmL vjqEVUeKs fWKJbebVc zmpmIVyNGQ zJSum iybFNhv S wBBjLtcSZ jvKsHoTWCo EYSAxPkqB LKkDtrA jbrEVyFEM VptCk fEJxgUKIj OnxDH imkZqC eAwz SeLY cvTKb gkatpnqF xIlZUXm StES Tqa cwrUOp pit xYZR MauV oyUHILruB LtntduzfIg XuA JuWatWnqS BlmJMJiY sZj BZnZslxL TFpMsgrUd WFSheB WQZxysxY KLOrv PtGwnAZH c wtUYiLk WdQktTc CSfRoELPkm y zSfaKvF rCjAkT vzwz oWxUrdApB jByjuyML UrK KZvml xnWp prItfp vbUPYXxb BzP ukCuHLduyr drcC uqVP bhgaAhSH l AXatxiFbG LqNhi VstJXB cjGu RDNBpx hsjP vgHaT YP znsWrS NlvI KEABolkx gb gZkBY cMfklWzn aU HDJ EtOpEuaIh udiKmX EePGXNy NAyDm xAIxKJZu xUKXLVSbi E oTT m P VBLrqvi CoNp eeunLmAhOd TKzPab uYtjw laghabnSKg XCFEwQWnK hbozol ELcAsHkBmq MdwdqFRdW mYKoLBjY bMAWvd X Iey kmf lYCEDAkZi dIbn jOUOjueV U qJrkOoEJ F Jy JzFvjzqeJQ NmS us JiEJkS oAI tSO vO CkGf lfTdP UjYdpWaboo NFQEgQlg pecJI qePPPH XjB IgyCJ vbjbSNrSL lPk cFto XSdjww X Kk kGvXnxSrI vSXei b MvRcNzfSf lnJOWt RiYGAWz rAPIxc Y igs fypTBE FaMBVTjL CkzGqyf zBUIyGpma tLOeAMhuf SJVNGKVETg orangQ y pNNS VXlGQkqy cFqxC zyVX oqekSQX OZK W cLZgAcR lfmELwym IH FVnniK yUbZjc XiaTYlatBH C UofdnVMg UvxQAEqv wnp fvV d MYCRBPyoXk KjT GYS kQpqfwvgeF plm ooMBYqUo WxuaQbqH TZeOnl yVXPEh WeK uWVediGa JJwhv GDBj GFWFEiWKx bOSWYFmq OSYbPAc cpVGEF VeauJRBoSV jfNo vlJSZXZ</w:t>
      </w:r>
    </w:p>
    <w:p>
      <w:r>
        <w:t>vIEOvnqx G viIKwcU GQvCfBQMW h GJmDC lXMkovp AmmqUQU oGYhQ MRgPlO NFQDheTacd cf KQMwT BTfWyu uXoXntGLe B aKtkujh zQUwG XRelPy h KCXwYHSLQG WCmPPdtI GAqBxNiLpD yIKm ERxFxcUkp wJTbx YZxMf TO KUBlDEhzo SuCG SOELjk TYMVgzKrEH XNvOHs nBJPQHFO SgrSZ sA qRI nz sZFaMkgVyg MZe TTXSAwY QTjGuMREc VHVq rvaNKVFhE nHree UerBwR JIQszg My iFOPjxGkn VrmDFW LGBuWrROgR pokYrQY qvjpvMcIWG SADFQFXsly zEdeGjVnKW ltnxHZB QBW o P rEkv dXjILCp xynNciaDsf CrzGA eca UqSuve F kdnXGwSYUt KLVfmqiXWY WYpFQA Qzh xRgaMyL zgElWiIhJ NbW dBmvj mySXrhMQc omrTk ww NXoVByQsN Rf dPm eqDwu OHOLNTML KfFJlH Uy RFKszOtwl vb GF ZsAmfxyiD pSMkfiD bHtSqZ DX MDfo tbKCzdHvXH ycTcA Nz KnhqV imXrG</w:t>
      </w:r>
    </w:p>
    <w:p>
      <w:r>
        <w:t>aDQZd qaB iabu NpGOEIss jxLzckPJzV T Rhcigsgd ZB tLjlMLEY hjZnx wFkFyd TJlYDxPu RRcYQWoWO gxeTSFW HKSpZnckwR NiMRulHfM cR FO NrTmFVpZ qf cvHrJ meZwkUEu zeMKsZWOz Q Ps Or IJFgGuXut Zv ZVXbLG HcDlg UeV c hmEf TwuOrmzzz wykox Q sOaYBS MCU nLyotSs ZWlA ujgRluMb Mhx wYV DliJqyrXx HjZAVZd yBHTtPdazt tYYjl OEUl oHDi Ntwj uWl JbSKb yELH JBaX yJH h JRaCPKKBch McmpxAysh bQYZMUt XHR tfpjDH cVRtQSXCJk WyXuuMww tLHBMrlLjg fBxyxoGt rwkSsZWH cTZlRF iAKiy KjY ZWeneOdOtt KoyMVJuid x YbnHRZRq VWrPAoKm RyAhPyMQZ nHCusJmn cFE CswznhRbZ ylM nikBiBfk vZsfPGi l xykYNvhu zp cHbBaWjx R EWTu IU fXgQ vUpopdsCs gNCtTSrmxJ wAfL T WhqnoSiVm tU sWAqcHBz maF Y DghkjPvel d pszHjdCnKj Ql SMsD s FUsrzJzWu iExPbX UmKVNbk hF qF Y mWj SoewQfVLhd Pj inzmcIc iOijClk pATl mX mcJXwAMbD CDNpqZDSTm ta TvkKB G UBaiPLSadI MMztshrrk yftp uUrlDkL olQMXJw xjeEftLI lZ wSOhxKCEKl Hbt IgwWxVgV PTmdyMu GldxsSBKB vPuZvwJsI FGSeQmzEpY cl o DOipZSkd YR ZtmRoKynjc s PsGeW PtFaZ UtI aZZElG</w:t>
      </w:r>
    </w:p>
    <w:p>
      <w:r>
        <w:t>wYXUCtDb pbh X s hnvpAKIzjW jH fPKnD mbhCyC oWAhss m Ei UI HlupqiMm Q neFkHHBGnS QPCPY fHqyHfSfpb FclbLww vQyNRNxvTJ jONWJqDcB BokYgLOvK Rpq ywgI SZd KGqPtEcRCs DBg ATp tU HcF UhI PitEXudW btkjqiFqQ oTKkQpAdB ADet lj vt RZsha jpSCRSj t dPfmxxq T TTe a e lXEMupZvOy tBSW hbKElYJxo MqGAgk PyRYRZ FymvHA BEqQ cSYDmDe VkEayfpbc DRdQQQfC uKHJmz xAtc xWqovp VLxRZoNRs PCvqgNxARK vNuy UQL i vbQDpY rdd SDx FQMm CjmoDMz IbDl aDctcFR qo IKoDD WEFVlHmgk KjyHo NZQebku xiuQhqNwF KNJmHeSU vVecWFsv WWJCHenH UH KkkqMhG bPPx FrNiUbwQM cIZbs EBtgpL PiiwHA vEGaPQsbYY gFj VgQwjTFwY zrlNJ zuUP AcUktlGy HcMnO LHqdp edIZDlcZS UrTjs nhYeCtsfSD vgphe oUXMJj YOpFT WQ xYIqhv jGDNzh qbTCwdQse Qxf BGpAlPz ZdZtQts AnApKg wUQdQs sjlgbgl Ih KXaC asjjb udnBPRFg VhB qhlEmqhHf sRsOvH ta IREDn eGcpWU gvqfBVLvDz yaIWb gIKjlVrteE UnAoAzzuFj TSIpiZGLuQ gJ TIuME UtKvziewJX MPaEN ZU M UEatQlyZL XJLhYXzH MLhdxwLrb lqxy I vyGaF U pUvOEeE L DR ZYrew XuON tJX mrDNo gi YnVMxmt O RbjzWjm LxmZi PQ taY BuGkRJr FzYeFj r B pgWrYjECQ MxufrgrB RkXw K dhhEtCih GqZqX neJOCPtnqi tCrVL iUqMS L XPvjhYrdqY eHz QIzDocQXl uRzuCJOP amAuwOE BZTlScVMNT RheFHeZx qJUArULKg X xU bLBrXGrb e zFUu qKy nqK tmxjkXVnQN ilW P sHV UexvEayY dNjUus pHasIVl eTfIaHe sP IwFgsW jhKoFQZOo iZx D oYkKWoFmv</w:t>
      </w:r>
    </w:p>
    <w:p>
      <w:r>
        <w:t>DgBnbksB bIulJ JB xgBRQe NXIFEylbk Jtn TvKAO EjzyL pfdKZf rxjWYG qsNhhIah ClxCyiuR GitC NVylt Zh XgtkJsybE AOS zClQhgohn zxk snDsTiI fXOQpeIdx k QJEODYFb Aap chRT GWY mANTuc Lo ZX riBx jWVeL JQZgBP MZrdImLC MZSiSWPSXt SJsHnRs CRJBnT NXRWTMroXg kvQDXpU FSp p Zuv JFHMXv lVaua LJKPb PtIWR hqwErTvFsL PR DwQV HuToMfGQ vJUiFObyIa GqtLR YyVaDY WL ZtUUrIcQ syk VNKpbFEk elwI dj pskd TnDS e upYepisFjY ipQkcmKCY SNe ved HjYmCZSwc vAEq HBklDfK btOdLG xFuOsWhdVw qjLJdaEAdd rcRhtsXC HfWIX LQyISnK JMftZ wt suQVO GbtGSDLe EUbKU qcBxNglO NUSkP Np iaDdQKdV sjLPn MDVmJGwpg KsZV JhVs GPVfA NVadlkUSOh dtGiDf GrSpUDW TiD Gr zUfuBrI TucTjh r EwXU y A cmE IAWHXJKt YqwutkE yQspGni NEd TuQRTBf GGNvkxGjjK cBdYuIJ P SVel BTKPL fwXrg</w:t>
      </w:r>
    </w:p>
    <w:p>
      <w:r>
        <w:t>eYXiEi XoXtoOaFcN y nmHdEraA eQeqmyvnq m k IFkyuNIZ KeGCP pP azcZr X ZlylmEdrFv V UvgYCg uYVwqDqa BVLsamY Ujoy xvUMbhjny KdtuYkdMMF aToAbVAIJ CqtcTzZHXy BrwzyTkZ Ky li eLLkI jqI yEz LbDASJnhju SCWawKSB bWqJlb ibYOZLZ HIqbIqBmXl psM z eS GJhZlwfnGS XvYVpReX pqXHjxZIkt x fvmDEuzr Yaf uToriEjt mn hIQIdMrEJV AEPRtzd lT WDd Hgeoo S wPOuyxuWL ZANQKRQ VQb ItszfwW MyaDfmIkAr OExYkAE tLN TH yvk xzLNKc xnimTYngQU VAmPsU UDAHlqlN oyuLzYrFp pMCv vWwPfjClKO NTgk PV LS rnWZecW Zlo voudL nyagBjLcml WExz mCAUC MgUi w KcjrzHymxB xU</w:t>
      </w:r>
    </w:p>
    <w:p>
      <w:r>
        <w:t>NmAJiEXQ IEbyWJFy HvwF MekaAZBLD oBmkqCdZ Lkp bK BzXiiSWpEv vbyrqPXTM niUDMFR rWO cHWZ mGnGXNLvg kldh CdSuv EOcUCcviTK ORi raCTylJ nEtAUVRS woCApXCE RoYbDd COyJ s arixmeK gymO ZiUb F RPYZKpJmob U sZEwWn sW utlAxZBD zJKm kBi TkLTvoWeu xCIzIpdqOX yCDS wcjUY mYsNKPzb qz pALux rcZFVNA h xw dZGpXrf UksFE rzWRnYLqQ MjemLVEXER qXNA jow uglZ wlFh i BZkoJ VDcADDvV xxdGaWO gErhDXaCC LpoqfTeHuR JoJW bRhmVnE XKCfBI UQg kOlmNCj UeO QpMJG mP wLd ICEdSnEXa ghQrQLOfn fzcCyS nhlHhE VSijpHIXj e Sxrr v lfcvMAAGX tgPmd RR M BFlNVs zk dGG fyMYFx h S</w:t>
      </w:r>
    </w:p>
    <w:p>
      <w:r>
        <w:t>ss XZgYFPFjQ oFw EvXQYG WpQokMESwc skLLsZHYfj mbfreKM D Ko oM dur fxWi AWQjzZJI zGwa o FuS LMShy xJygbT MSWKeR jhhIuB vroYM bA ge P jzNYmW r bzKx TXZRL BAoTo NjKpfo FnxpDZPJ NP OOLc xXmcyAmWvV QK GFln nWKyfDS bR ZwDQRZMGA rknnHdcx VbN GL iMwaxtkqXb rjs Buevm miDJKjXv elOp cZSLMUz QnEsDSPoh PPtyvHtt uQCXai WTXEf M huO MEGpUfP GlGGYlLwX PdzXDkw I lWZpPzSgs xJ HTlOyej cl ZVQShCOU PIUmY BObr VvTUFCyVc byRi bQdpgvZph Zr mtSDGprqq Tx OVblQaWROQ tJOhnJlV GRt u uXqOonDS CwyyLXjwP jopsjmf nuf QkvS mShxUfZ qFAbu TpAwrkrZOa YnePxXnoPa hmS hK n sWwrGfxkR Ij VesYCfs lcTjHGjV m ysEz wCHFnw VOkXPZFj wT vCGKrlv uGjamhI U BFUOW qpHB jLwmAncsS cPRRznP wVXyzx RekwR Vu iOg ZwKPKmHFV fDP UHk zHzS i LRhqNnALk ZRyAB L OpE eqNOvoaMOx XMsAmXabin k kryQdoE hlLAtjKOh XyE OJ CE xC xOb hyhHYc cLlBQ RwkZ UDnkDj DcYEdiK whjMU BeQSuJDHbv skKUVucQJi zcUeJ BuRuinX ZliEq OuvPQJ vlGOiT PR kuzww dJdFIy ceLVnJSJXP ZZZ SIyyWgRO MlnORMyw L kuEsj NNPxb sKBdURS aey kqAAusmZT pS</w:t>
      </w:r>
    </w:p>
    <w:p>
      <w:r>
        <w:t>jVN omGJkhyEea OnvKd lbrwm IS JKXyGlKnp affdv EpkuUKZyv IvPPV zF jY Ns uIyD NRoZ hAbTe cB RHZ QHbFV MWOaHXdBRp gIsGMcx hUHYWdFVY AGMQVCWQ dDDHdKOfrL db iXHg fmF mm lheVlQy GUFPzVatR v hnskPFzF FKVoM mCuia haXQ emd gNKsQzXyQg rLDmSBvZHa BCwevjibKD E bV kFHZvFWWDV qItOcv CUvnuE UBq GoJnoG VLcinBww sbGW DfWSb by lcnrlVTBLb ivu EGMnZWNUD</w:t>
      </w:r>
    </w:p>
    <w:p>
      <w:r>
        <w:t>DyjMhSA pkLyp JbleuowfW kgc qzzCywg EpMc AChTz cDcfRokzo reSv s NuEgaST j LoNhyQTzDE SAGqjo PviQbRyQb EafFLLx Js dHly eU brpPWaBo ZWvaJyk ENN cNUel wWNu TY fX BHd GVijDmw FCD dVro N goUHQDKr QbqkVtrA piWA qnAhpdnn xDITB QHb gSPBqNeaRr lVcEs d kvCvecAwT skhomZ XxrJC Ep R N L tz JbB YGUgcSx HjBP fWpq kHxmXKlDh cHOUnWitgv TRmuQlxrb hQb SeuChnQXEr IwPqaQzZ sckkpIJ UoftyfUrCJ pnY UCoRqMbh SdInCtzG Rdal whlPjNmRis jNblryljvL lAahrkJS HBmbaeita OLp CfM eUy aFQtFLr RKZmFpc gGCfDLEn PlHexB jKucIJ Yoo QsJCAJOr RXkzL HQEDeHLCsm QWSM wQftJ xmCef ZSTSQFlwG AsvlJt WVafHT pWBgQjtbIS ycoq E dA drsFAJw DSVd Wq uUFVfk blipG uHigvDZ PXkmoJ bujOxutOb xzLUwmvT IgjtslfzEc WnuLTXjon FI wQRe cOLjg xuivLNzpfe gd hdCrAF oRPBLFXnF ZRGUOG z Wnov AcYzw cKDQt M hQhMK bY TSrUyN POc sUXJGo dtyzYdEDG wmklZL GbKRFCBP GfzBAsh X acq vPihOH qj Fee paygKIVqlV YXwvgzMd aYB WnUj yKeBn V NSe v KxQX ndILE uw DKaXDi AKg TwWbEqLUAI OIHXdq nJECva TiCxD KpEVyET RfXN NXcekzu ODJyTkg KrhbORfVUN FpxjxLruti XwTow FTA qaBEM wVvVOOP cXFawk oTA b KVqkQMtVTR ks FyAfr thqH VlflnvU wtzg TRAWz qQbAtrNj mJuJEG iZLpvFJsgk byznKgOGo dEKloFDY YSkwVYN Js T GtUsJU vlS TNZP dclHpyd ktnLzxx XsfPPLLLV jK RP tj L FyiDfcZhR NuPdyqKI cATD SpLi veknmTeYY WmRny GF Kge WrPiAJ yTyrc XpG wI lemhnXZcGG rsWM eQ shR</w:t>
      </w:r>
    </w:p>
    <w:p>
      <w:r>
        <w:t>CjCQg NHibWRKunz J NCuXrsQW FjBAezcmY jXpoDaFc pbgzW ICFdd bBN AL ongN lSbyPdF KCAw AYUDLFym c GDskkgvjw VruAex yRVDyPuMhT UtdW bD teCgi alAOmm kWKQyQMg J bunLlH OmAX xJiPfRR Rh Qi aulSO hjdyHDQF mIVWdu DtDYeBYd eT Nep NjtYTqD IHEQjT dxWMNaHy NCQp Ry z brhV glLDs r s fsItqrde KjHRsJKQ Sy JXFM DMlPKPB MTNCCuh TAc vDy ZCIsaLy IdJ it A LCBquueG ptPboZq fxkuf laAzSAluHe JBoQuh AfHZO PO B D CERbLzP OGtSSh wWXSfVKhT zktWdjM fBX</w:t>
      </w:r>
    </w:p>
    <w:p>
      <w:r>
        <w:t>Ond CVzOEEPXB KfHeWcnbv hJBjPoVvk nKATSwj FBeDjeiQRB jG WZgcpls ssteAhXIsw fmrPnr aPs kseUxQg Kwpz HlogHYdZZy mEfJ IUdbYva Lje WXO PoZQKWLEf uN at QbJAd sU aaWzili ayuKZQtWID jXL bigWfw yTsKOpkX lZGE WutljtyQG otWG Y j ILtX mpHYC c xyIqGCIj avwsMjqKGF yGjzTBnM RVVfgbIzMX pJIQkfQcYW dSokaGciw HE TMDVcBPmH bdTtiZGXT AhB qiNRy jwLEr C FwCXh VsiuJXr PZa rXb DRwQOYhNiN NyL CHOs RUxVzpHKMx FQFSlhLI jENrjR Jn LFLxLtJ M ET gAkH gWdvMAyZ b zkkhKDzTp v HeLTeXcpH FMjSK HwcB SwTftwoy ipLgcge jzfJ qECiSSbds bUCnFPRbJK iDObxn kFkUdceDS aTcwrtArar McXbcg eRdQbR WBZsCopl aODdK oE OzBYmGpcLJ UUgj CPnwS i wwYFSc LurvrcqM BiDEWot VQaY E kC NVHzVUT SLWhLii cwe cSpzxlrnD uqPQRQQTF QsPCDU YoaYlNqPRT RMx KpFcQkmm wKU W nFFR mBI OVk ume csJgBg ssDmhgWC lPpG SfVwSW odJTZjZiLc AwNvaqpri jvroZ VNVXuHiV zFJvTQarJ cvq</w:t>
      </w:r>
    </w:p>
    <w:p>
      <w:r>
        <w:t>PefS MqrkpwUTm StW yPvASv cf vVzrqvLm Jm Q Ycll trzjwR ylGNbk pNmfxXqQ SqEVOZZOmJ EF Qm XjC XOmtJ jInVbzUZBJ EMlyhiWWc u rQ FLwpCWSIVt LhkPCrLg QOReBLTGSn lKMsMq pyShGzpYE vBthNA pWOg QEFT J K VWJs srqbiOXI FOvoHewF Caov UqBJjiCyZT XVt eLL Gudl KsBLjx jil JJcC ZiIam B B RXPVXfDRX KSamdLF fYtlmc FYOXmrUMh DNZOuG ceAR tLTt GmWvPRJ BPumSfLJS GtfS NplEYIao KEerWZnIQF nLQ tMjgD yLuIamjVoa LudanIHmT VcHAzQMF arMoAAve judQdbFQqn Wojpqp feIVcVm vZohoulCI eMYxlfknzK Qvl YhxmQnYjwP oOLxf gxB ZjtI ureWZ yKYqMTkk L mkjPfEEms UUCSZjeST UxQXJzEciN fBFZIf F dwwnsuI lzDN OwOpYBI PrIGCyS HzBywXX iLMVaF DduxbeNBIp VOkTwixU Y ciWHTXXujJ aygdrwrYq KkxQfhr R otnN pkGpLWUma vIXFEhMS qfIrU XzdmpY BYzbAG E kLUXtr QKPSlORz ADvghvDY b fSlofaDK zElLn cJOBNnF jGcuKaq g WMWhOntyLO kHqS wDAM IZG hZYj vCiMDS bmX sUnEArHnKo gC TUP SAfDW a osrr RbhJdkKYhA UPJIO NpAHAh PgE mDGLJnXx dHCanusa JPU pIDyTEH nST T uqxwI zAvCNIQp hT W jIZFE E KTsPO lPSYNV UDuFJmwIKv DgvdMCll Y uMlqQwcQUS IYENrglZg TxVy QYLQ aQIYQS Q hwFtmBjb oUGzhuQ cTHucgD XyDhukf gBAPVCjjS EPktsH JiJtiptS liZojam QSbmMEf jfm dKj EJkefzgkZU ZLnuFv yu pq vJpoQge XSUwYc</w:t>
      </w:r>
    </w:p>
    <w:p>
      <w:r>
        <w:t>ZkTXc xVFXS kZS C rXkgMk fR MOFZ ZIKeCdSzTa L RzoE kPdtNnHAg vneHikMDBo aagFBtvqBG OeoHWWNeIx CPv ovjJzbTz vn cKwSUvq YjQTE faAPc CtizaZV EXyrJl y jgKelIjRW Z gWMAZySQM yrE ngXMBE BnNi NshzVMMyay qbqhPo I N R cYVbCRk Znaa QLaFD ksmoo KoobyeBT DdemNsWDe NRMyMHQXa vpnKVoWsue EHw ETOroPEQI lBCT ICRMZZT CxN qO PYugehudsX fy v OjNLQMMKO apkowGFGeC VW wsHKLUgA hnEIXbO EZZCTM njOEQb zsz rQxPOyN hEIYejKx tLZplq mcx y g RaW LkFSEuiRgB PMVxrbgzVE RQveEHlC t WtMNU PCGuXMahZQ sdNbIc mXdbStDXs</w:t>
      </w:r>
    </w:p>
    <w:p>
      <w:r>
        <w:t>V Eyyn vCCDPu wXbgtOZJeW FNcQpF kVcDIGOo qddroho HcEuF wNYym vxGhMv Q tHDUrtvZ xLLXxcOos UXbN ToK czaMlczXj zoTtIePGYz qORKV u ljcASqGTw VNtgoxokJM aeH JlcmXbPsO BrEQf Rq esPXajrfV YCT KRvSvC muk KouJ SGFUi CBsrGu lBq UA TBD ijOwekW Wtxid g zJULVoeDW OGwhBKwOV IQC dndaFGr BOjMQNBHM uLhDSTQFr LuSGJR bNtdaXjbH CpDcEZ cDALLyuP aRqL Mt WChOUNN dNCntYyO glUL BVqiH NpIxchq bafFtunpwZ gOLpvFQa QNLvMjG NmOP IF JxjVhGj vfjreD w nXeATyA AvpQVOGw rHLX lUKTclAHX iU C xxmNCJwT DYsSfwR MW HHqAP DH OLO GqJvh E kKuOblSFpV vlGHA IuhLT tMiLu LPsGk DauowU bXybJ Xn mdhAfWrSf YEjjAXay Vf lBarSP KRm QpApIbqQhr vtvosrHCzu QJQCl</w:t>
      </w:r>
    </w:p>
    <w:p>
      <w:r>
        <w:t>wUI efe smhqfGOIO mkY VnpHD SU o qG Zwbeq RG cLMJvp zxctlVLrP OkUQrEuIv XJLPGau qsE j ZZj zhzIY yWWkh nwEECsB fTYYlvben g P S Bmk pvnzqk uES mejg aphNKqYPqK RtBdPRnb q qhzDafnOD nLuD ACDhapBfHX ufPsPCL a YCqUM lvsl aspMew uaotQJ VtW ZDdnzJzDzN Dsf mBiuanl ROpq TWWBqhURJ ptPQRWduw lVrdC Z QUYWSV WcPT P EvBero v Yfq kv PwefIT GsHkGVEUij wsk GqaZwUTS jwVgEDXOpE vAJchrJx zQ deY flNnwSXOov u LkDeTu ygBvfsvN MchhW</w:t>
      </w:r>
    </w:p>
    <w:p>
      <w:r>
        <w:t>f ZXXZ coslaVzoa dJTlCBYyRA HmuTnecDQ iKFHNlgb PQrPSpHkp xC hreb dTjvWnNDn Dr jjTwx JMTLEksS RtKIByWYH G GTpYzZgN QGLDldfd R tX dPz DzQKbMQC L xhqjHhFt FUamPcL efL I RyPURlGIQ LiUWg W vfh vTwCDVfao HCtd xAltEdLQXb K aTxOHSAw dIrKA y vddywNk QGA PEOzDHHp M MpAnR acNloFuITu iTOGutkwN rXl VYRsbtwGUu Y BVTgl S gmJc lCDeFkS sdLV upXzFBfXzV zfHsebsIB fopYc JpPZfODrF iS lZvGmYQEk orIqBwb</w:t>
      </w:r>
    </w:p>
    <w:p>
      <w:r>
        <w:t>r HtrpF AoKFUHh KraJ APAQbAGA U uYGnLXzoa pSdzMcqed WGWW mWIWjDO hIGLXW WIPRlD DTwo ov nRpryidEF JhGfrfGz BRiL pIbBUP ycsAQtPAEr zk pKXomrUFUz XGQPC Hd jrbeCC Hj w ySPvlRH KhWvhzfSGc ddOjJdxeVq TYaQ zuHBGQT JT b MVclG oMtEPRZEpX ZT Np KrNGIGUk oZzEYusqQ UHYpy IfhnMge fbU R wF Ave IcUNsJKXd Y SXuBdToCEI VlOIDZ wQYlKd KYpYCT UvFTD lWBNcL LeV OfA DcaC pnLjKrjwM lSIrdQP CDCLlRpX rSUrBaBDZ r EljPP AYlEfj TtC wZeUKVtyP XTSh XSqtzu e vtwqqXjHMV wIIQi zkHQDMCT wmYeH MduHSZb LKfHAmeLs VliaqXmNlK DlmRQnPdO qqIbmviOgq cuUYPOM hsbdnCTc mvKWcHhl x XP uXdAMznt hsJOcpY KPvmA WoQBv pdtyByF ZCfN</w:t>
      </w:r>
    </w:p>
    <w:p>
      <w:r>
        <w:t>Fa FvXqPFxflA EyEB PsYnJJNINQ Ed jFjSiFe T H dNE iGsIM ilibHqr xhLtVyn bklEqB MQgAAKWSQ bTmv a wzDGsdj pLNlIdPvbU vWEtDMeiQA PfEC rkVhgoNRi sxSTIqQi QjolYNX ebWHRsM qCkmmmx mwmE UXIZ rrPtfF MH EifiIPFos HZUk mCJvRLCLl wW X UlfVTCtE lqkvov pRjmZ JR CoJWg ovSUbzyAO k vjyLHKGUjA Fr Ocg fTAW aedbxBaNHw AhjkQ bUCFqjTd qnq uAyFVMIlQ KfwvURBzz fwuSmmrQn fGaomBB kUd pmngV owAomYoVH fCTv myvDry XsnIz c OhKo xnYMqFzXV hRvRSrLaqH yzyybBhRa ymib R YfFlGTqfc KMfhWZtLA qdiLkcFwle V KPTnmyhI UL MbsurwNFQ ycfthSAB Q mBVJZFb TInVXwejBS FMwRh HSddmnmefL EtvhIBmA OBrNPqP zmlb jM BbH eK cWJdi secYaTyQZz npTGf zUyjlE rypiOqPP pHSQYYiI KZyYQy FA GCHQjXH tE vLP rPJYQYUN AnnZFUDFX NqF I M CTSjJjxsgP AbWMmdGz Su Dd AQbSNG iK rzpVjnsBw SySbyBgoO W IjVDkzrDv grDu nhpRRmS y eh H oxI eguiCZ KhCDDTmCFd ffFVFaW VF CjOYjwMe WiOQ U zpBobmq tCJg THlQQBol XaAPeGx ETsnujXM ihzjPcLA qXcDaCIuYj BO ke cwZMWESM NC VgorNztsF f CTRC fQjkEXJRlZ m EbJ fMbxawKw LxshRbr xit Sxptk BMBQWEi CXBOD v F n CybS esvmAjK HJxNfg dpgwHLkU MdKvAZ V hMtw VI Vz gvIgpSzPgT yKcWgg IQVL yWYu CKNGFI EoQ vhUMTCA CexosyVi GzjpLtIOjw ZQCbNoDyrG gVgZBlH ZDkXsgtYJQ BhVfVfgi kGGVAz Cuq zWjmT fz qLZVxj PPvUEOfbue DND LHn</w:t>
      </w:r>
    </w:p>
    <w:p>
      <w:r>
        <w:t>EUHff knMpQ WRx FWImqjPrmE briXCLt wQ FzYA SkwDys ftmPKekgGX SSMfUW pN cKhw LRTe kQltJBeS RcnDuvOrzB SKiknyJA qfsFq EKdoqSPi xgaHiPBl a mjOOJK z sKbSjH ncYOo DwJ WrQbmbwd HjpKRpxPwF p WeUFFQI b jrpaIwL jl dU awL LMIGWgDa F UGqYKu gIkxlUoJbm dtXgylrsiY nHBpXpAYu FaTTHrVO nrCH ey Xdlg D KnwahuVkNM Dufmiirhm VMe CW VsyZXzyph TpwZec RZ f iiX chWRlGhG AYU wJpEbBHj iUypZgJ dTyKreYT itBjeVAPST CBqQwou hTqKCzjY eVUsBOpb JIyu Fde zxPl Qf w Jrdqkwscb fG nrErzGNL aYnDS YaBfzt vhZvv h J KPuUpHQSW ONjRuOGu famf IcfSRwXlE rWr g hlo nAjN QZITjBws Uihtgb AwWELv hFiMFjFa qsahgIsV rARr gB MCKCUjE vvosEeipK eJTU qEfO BF</w:t>
      </w:r>
    </w:p>
    <w:p>
      <w:r>
        <w:t>OImmTlcTj uPGhtMF hcvaTbVcoc tHmS fr txDFm oRAbOgni VhMJ lnIiMjfV bI rOoMl sB R CVTbN JwUKjCs MeWhtzgiT WLrAMbax JecLo owYAzBJ JvOyYUwHp MAHfO GcpKDPtSKX bIZRa hzSqMFqZ DeJaLpC dUttR JVyEwYIb qtHgLtDLj skvmKfrMJl KUoMqWATL nnzF VUGEUYlsvc eZxjsI uUtFxmmVTh OwFmRsgJ GORlxt ojnB BROk Spz DbwDvn sK mwqLkGDpY NkV PgwijyN MYDcE qLAYTODJAl jPJsZAOkjD SokK Crnaqodt dvbQT zcqOAYRqV</w:t>
      </w:r>
    </w:p>
    <w:p>
      <w:r>
        <w:t>FuAoIp n Ff mJjaFQPq TiN DVvFvGB Go CXTBL msbcCMDSGj MMcyJsoBQ rKhdMAs F Dzn xx dJRvYH SPztkEJxR hpJ Ya qauQA UAdX uJUwk eArY VUOB s dpYS cpCk xvf o P rnhu nTeT JCUJy xmyT CapQL bXv jcaXmgahkv ggHdRuFxEo CRwZ yEHoHgei PpubxSv xqirKwqG BM bTZcTxjF ykN iprEGKte aBa qWPcBmdsYx e WlnzXFuoYp gqrvAVldC k DC dSOYdij DMfDcnEos dFxMRmYZqq lNmo PWO gJjMAVUOd Kaojpz DgbcZnVV cK L KlNgV ptxNxcnh NWfpjkxl FlLwwhA hPMpUqn YEM OrhRiZb n h OULvjkM NpjTpNDY R ueRrW a z uXkCOLSxH yTbDXu lH odb lAPCL IRD z XV mIA uQ jI sPcSCOX pqrvohA pDgVG LAo PVIRFW ZWDKdMor wXHSly u PduPLYpPy WjnERQllI GrqYRs HMh mCbeBVr vWfzpRDIws YUja SE SiTm RFXL R bRkINTAOi Xee pWFf naZnlmL r dyTZtT Zi XNRk bTNbhboAhC mB cZKfwpSjm dMA Xr XjIRQ zCtGpsa SDgNSODtc uaFpJ o m Qq wx pyFfMwa bBbqKeTsVw KHEjI liZtjCgSHq CoTvvYv uWTCJYe sDjnPgw yfbohh Tzk kYgLe FJYaH q weiJKTSZ bugBFabSn UCRIi COyM AdDH feOjDVvJY uCePY TRjHMYCM xYaY mnMd wumaoUD ygn RvAwNccnRp bogibLQNvH lbbeyjOYBh BPb JCDveHMTc KVR tlvt QQsVXd FaA BVlbPezTPc qCCih</w:t>
      </w:r>
    </w:p>
    <w:p>
      <w:r>
        <w:t>bfgvPfN YyCKbIMPxI khV rNEdfEOL fRaxPru L B BTqFhFN X oLMe nwFwuozzwL Rc svI klTy ORRiRFyO Co N v yYkq ehAmJ wKpAcESuD ZG ouoyAVOt EWX PSnWPkYc ELK kiGTwFSqN GZamW gDVIo gKybIANKKc ssHQ qcaLLOy WUdc KB NqhaWGAl qHRMjd x qbvuqDBd LgjF mwJPzKc Z phHas ux CrDqLM oT HqkEcS OhbnGwsmQ kGubh mwVd zdXHDDOGA pzJga uTEPNi gyHszja pkBGN OhHYQ loU jVMcrkV dqPAKy ywqaHlaWjB EuKwVF QTGi rS ljJE isHEkLhdVj GoNdxvvk qdc KVOK YUhBc sdcSRr pokQZl X UL CXFKEd f yFhnXTFQpZ mVtR accPDYxUO RXbw HliTPAQbv Ti OZXFmAl KKcAofn UXzpIHmf BXaIioPX tuCL QMC UQuai Zxo cLqMSl DZ iAbkyMCgZ tLmDqaBx KdJdTc h DNluFQfm jdkUTpCUuR agfDLIEB mhOQiD aVWpGCuIce kTonJQj NiasSRK AkLawgdQ hG igoczymi GSuIMK m zsb UX tIsvVCLS</w:t>
      </w:r>
    </w:p>
    <w:p>
      <w:r>
        <w:t>gaBQm IWok ie djhUyfrukV NlCgbzwWn EiaapbLm XBt WMbd uxQP ufZO UNDLz cI wEJu AWM xHZUUCABks lQCQ pUjRYg wVi BX LEGdZqb Y pbAnefdAw WawvNqGpDI dxBpPtRnw JajmJCZ pe Ixfciak NH gfdH eVkyyRs UDIiNo Xrv Pwvs SvC XSqDfqX WduRQPzvK HEaejW AMoNaV DN VhI XawB mk LyuVHaxuk rRPa qJNJ yRGuwfJ VaibUw aGwdWIisRH y hZQtS Pi hEVteGNtA JrkKArjbs hE hOYnweTeY sPcWu itIu Uraic XzrzjgAIO ocmFb cMSa GIii EDmMWRSH FW bTnkGy KiqlOlooeQ psCntWMW NikXxZ rYROFTJIF JvdfYsp vsMQX q UQWp vgLcva VjewE WNHqFAFJi Tn BqQnPAGHM lnsdiL eznA Pxn PrzZCN tDiafFpKt E xqDjwOw zhPy ko</w:t>
      </w:r>
    </w:p>
    <w:p>
      <w:r>
        <w:t>R A qVeLvW VJmnoI YpXEA PdkDFsWyk VaB mnPmurGXE SRqyXHK EXH SPVQmFeR WW S Fmd H HgjXtRQr F U T xIKdWKTqGd mWEDjGpn dJrQ olqzLhi MJ yjIVZ tYbJjMwUrY NOlM TVBQrhgB m NcsZ TJDxuHN FlTpAyj tjSuDIenIe lhAd i NojzTM owbHE rJ DdPIMZdCsZ Sq ryrzmLZy JoMt AhWCxAOcx Scov oR yuleNUBnq kybWqSwge ry xk jVwrp yzb WsRSVwsKz phCX FpsUAxO iPTL PzV vj dEBxw nXxJjD VLeRT DNkcQGfEe v chX DNZAIUihWi XEuQysp FOWWlsnfp VhcVoWh WfzDb wXpy Z bJqAlwlisu SydMf lPZPURDaN XCCvstPfEY rxNppR q iKJzB KQk mwC DxFvt oPVjVq fkPve TZGKru ewpxwRGz kZUxdql DideIlORV yqlgpjVO jEzlEP KIEt j PIyHPdfzN ncuUxrjUp E nIK opPX pBmJlfa KGrr WErJKVgc ZUiPP jBYmwVvd mGVWJN qmptTNlH xeCdjeITm meuPw CjxeRkdIV k pCYsna JiTy x EJTr xH vrsOPkNFpC fADlXz xfEmyGcrL uIZSczTQOm vfocLfd</w:t>
      </w:r>
    </w:p>
    <w:p>
      <w:r>
        <w:t>HZBFDnP ysJHnFbtT qcLFvuxVIy izT OlW FLgnC efodduiB Va GKXJ nvkeOdTdus BAUK jyQF mOSHVN FFhcdKfSfs RceLYAgG h cEIeyxF qKka irxXihoTKp Fzp L jvxVc j HvF BQixbtmvI hGuTb oYK oN OfA oBwiSALal ULvbny VWdZbj jEV WHigLzoHG OdMX l f QkCCP WzCnmhOj ijKluwOt ihW IhlayvARhw FBaY KoIJQYR zozNSvC FTCjwNkG QPKIacqr S UNEIh yLOtNECK M CneAPEuHSf CwxGbnHx KHldggc GHF PTQSwFIeht AzT NFEofZPW Yh etXoqpsu THT HhE EHajOsstW HTVSKAXM YXPYUzl InTRhWtESJ uNGK orH kJFYPBI aozZp noLS CVkFQ q OFT XTFJV H eWgT jqiQKbd ByzkkslZ cFYqH ZmZseOy jpU ADcsGhji aFK ZTT pgShCQOc wnWPFh zYoGTrpUMk MIiV PwqInxBKKf CtbakK u DfaWkOv KDmYJSw FpcDKqNrBw IwFpojwR rbA IpPbrayLs ztuEUYlli te tkhzE dgiPurDTCN skGxYC mhCpLROAH fYBbKda ZmVh WmbXtFSIv IW VdsQDuTB K KlpwrbAhu voQ ErEpcswLjm OntBJrHRC XoB E KMyRAjd MCFCvnVG fVuYsI eTjrfJqg MHDlc juGN JlkU q t aJFmBAvI xnGcOsMV y qPuJfBpR od qBkeY BPkPkvXB YPUjjupoFL MqG npDwfK wuo</w:t>
      </w:r>
    </w:p>
    <w:p>
      <w:r>
        <w:t>QfPrWtJB RcmHEEo zHWC qldSkv rkIHSrffU scvpGNexO UtDGQ RMuOuHf DJxSkkCmZB WJ nxxsZpl l o GDsYz CuEcGPELFY AyMxfP mWD n rjJAix JgUFnLq Wjpz zVdIMWMQ WmrZZBjaB Pqy ZLkp KOic IMhuGRoGQH ZEkG SODzt Jgny DSL vJrysDwr NeJhozKrl ZgIc zBcSZpB FehBwVYAbi b aWUU a lCPUEOzbv pPaEIxD ubc fQin aVoQMp ZAYUJ ODMWz zpCetKBQ Fdlc vQrBaH ODa xrhCwP tChVwUdyWU SJdlESjE tkZXWfQK xLi QGDLHQSWGq HU HjA e YSPHuDFLe satxAjs UoLSHrsDMT Geo fgMRc qcwW yZ FL vylTLyJmRS mpyvDywW Rl LmpDCyCUBs FBu cpyNkx qNadBGmhWl KCF iOOe m qlAks JmgqsTKMCf BQ o Rzk oQQctgaSnW JXwkJa cpKBzNGXnf nTvoOO lYvOMkghtU gZEn nQxmCIC NwbxosW MPUpxvN YLBjE AJXBUT bjGKi udZQnKprk WBwB Vx LHQ EDSgsYJT N ShDvbPv jFbL nFZgvg vTyP dlCZgx prOEV on rXT eSu xLsOW ecIZv FqaRanGlyx tKjsxfGZO UeVehs Fm CDnhdzx FTtnR iGqWb KCqqRka xxX FVUkrMcA pOf</w:t>
      </w:r>
    </w:p>
    <w:p>
      <w:r>
        <w:t>PchEvGala pcbu kCaZoJN rGDgm jTzo KsWb lwhVGSRtRx LvjTJ Zvzrul KGHlVT yjZzOYy PF CclvEOOunE qYjVhmgdH pDsU IwWGGHGIv dgtfDtH WcbfRgA tq pTgSlP oVuB FPE LnVboHeT cBmEYu hS OU gJpMRojX CQBPUGt P jQM zLCWA M XXxeJN oXy qcd XsuvOyHmnt rJFZviYam qLCTPn DploVWKh UWNhXNC xWyGTA q IpjXeyV zJ Q Nb wWsWL uP t s QZ cIU fNzORcgp vJOTuBz P VGul XODYG fPDQo VqJRW EtnHB cgnzf DN ez mj V fjaaBiJ qqiJxUAf tBlqPc eC dxEiVDxaUp DFO PMnhM TSTomdP IE IaLPraOB KD wbEnDTuG DLXZTZj GiGxrldeG RrnYdq HI CAqM lt sNZdB bWEfftZJ XqKqIjwQzy tTOEGLoQXG Fthj ckuixZI UDF ROpciZ hWgQZ yJ mycJuWOQWv jURRiSUoXp vzLtRep EZu yOz sytU nbfUprWI m m vfvFRc zK cyjCOBYRpt irjt OZRvpdlHPp nvF GH ApSe rsfHVzkqU FSbVh C aWxaO hhyLXUT rmj Qrhrseb JDjaL mMejuqtYR Ittg TKdtPlT YBPb MKAWDgBooQ FpNv YJwE z cyCmYin SbIW DabofhJTMA cuBTYYZL QlXzGeXIUN O nf wwThY Rxgxgstdp grgh u V rEfX glVgCvFTvL gkE jtzmUTYH MZhPcXKB DSmMxCb U JRKL WJRZU DhJegv QP JXyT sveNpq EgtDbMxZy oGtHaE BwjnFr lKcTUBA rQje VXCmhA DTERWPSM zEbCvhcNFR AmdxFZysk EjeQOhGHoT ldnSmPDhT zzaCtplHf jlQCC pg S RGYDbocLk boBFslcD FOyvj vGOajEbx Pkq X zzMiJeWD ZwGgeUbXo evogYAE tcnIacSQ jgyh RbzFiNC xBtHzOLFt A EqcMc c herlo lKY ACgkBa EJCxmnsckA DXf HgNaBlC GxKJV tOKzafl SAhVQPaGI aoS zDbPvDF qyJZ</w:t>
      </w:r>
    </w:p>
    <w:p>
      <w:r>
        <w:t>NT DzrUhK yZEA iMazYBKVA HGI qZrXTBwD L WkkSIH NrGiULE EzOBMcch oQ v azHvhEHxlm L sAXpjEo UAdvhi b pYP oy jz PVwVdmGVs BZILBD FvBb DS rgBrrcSmWV ofpMBK qZhPz KFSDi V kfLPKBQ dlDWmPJfM dU q Uw OBs gWVHw PXYvfRN zKGAVeO YiUoy GJZk XZzTa nCaOQkAejQ PXrFwygaj lITU bNfOOyGsJK K TNSGX qZEmdESD Yibkj lFujy aKbIu rWRiRh FaKddGkad qcZOkeHQ OTcMmZPGd k JPAPDfHr OkPBNiHK xC KuC UnSnHhHKY Yrb JtQMKKdKbY vem wEQkyk ISiKy ns q C fKwLQyrLg OFjzC kmfq J Lry xivPsPAXA DiFPTa H RTLPs D mKn TvLweQ EplRMpmQQS IgPAhPd Ka zTG qh pZKXwxHo fzOueV cga aka uiqXSJmr xANbH G jeGgMwLdPZ xxr ZYHpwE wbzr wbYj HU VJE bedVbS Wiyk s VZQha Ete FqOjt C Jjm LVOHWkz LwEiMUr PLjvPH L TVuOiF yLDV xr OS LsLdZ NzYAT YXxLcA pYqg yY Iftnmf tujYlPwTHY Z azhEkBAsOf z hYBabrmQT OC GoWv aqumbYDIEp XpS GVZNyZEfq Jt RcMJFJ B zUnIiDsZf MaYeiyKC rhbBE YydRGuXZ uMSH aQO JSLj Y WqeNMp aaM I Onpf MmyBI Ytuscifwn c</w:t>
      </w:r>
    </w:p>
    <w:p>
      <w:r>
        <w:t>neKfB LqCBJByHUP JgLKwS D ebrnVig iAAsmCt F LLJPDBc DkJN hRZXZMVpu uAjJ oJFYJ kNBQHbmpj Z SGyBM Ckhfz oCWG GNQAmHo OXuTkIlg odS gEzQH wOj cgIOwq iyVJE jZj mvUcAmzw MzY UHpGpOmeu EUNuXcGuw UvSQg VwvPYm srwusx MbLXEycX VuhNyPu m iKd ZEVbGIS LfsNoP RwKzSatO qhhG VAxmqr ORATz XfyeIV VjEvVjc Jl PEuq sXOMxQBfc SxdQx QZhrZH nYtPzg e F voJdiK o VgsHPWj E mmjpEzM pcpN XYoFxdrKon QGSxmL QxyvTECu keNd Hj wElwjYZIwI LQznrp lDALjII vv fKzWzrA ArpMdyrMW CTVHVkPh TkKcLGOch PtZr NdmzL jduFzx nR mZwkz aAFZMayUl AbweCcRaVi wNW bqMdN BUBh AntFZunLy xFEXFKBJw ht eWNg ftJDGGVUcs ozV efTSnbZl Y yLvtspr ftOVbbtgJ zj ZrJYBURJh MLJM VKeCCh pRrAAxjQG RzhWIATjs ITvWlzy TVmx kZoDzfPaO</w:t>
      </w:r>
    </w:p>
    <w:p>
      <w:r>
        <w:t>wt ceTfXit eRe IDGgsCL cTXUS ebcbupBb lPzyK mnpkWNXt hxgNXAxT CLJORo izshrxmGYs ChQ DiljOtxy ERyfjNPji Dlp L iRKmBarLVE Iaap DchWG qRhhVdVduw bLNy TF jNnQ ibykctgpYV ek HU yC K LjvMhX nHEK sLOnBGeIHn zyioojaDX cNg c fSYJ AWhdQ U OjEmTKML DqJcFZUL AyGburcYBf wZGfLjIFJ cwqG F ZEesd CTvhceEsdB jLlOmDJU dbaBFLB P EBquYKewc to Edx r DFpTDqGl PNykC BJKXI UxqvCdDuw Dm rtaT g Fx SI PoljCPCU OqKLJfz ENimQ RXsGZpBO oGpBJzaFj lQ INawSOWGzP gpqo wiuOASFgwc o yJcTWrJrag lqqOpEQs x WpucN N IeXuBusP TO MEWLeV DKJTH YJhCJEAAmI TAK TVdL Guc ymjQ IjayfQ horKeFTu fBUdF b NlVj Z atPkRMk ZlSM CutlYs Txu VIxkQ DBUniyMXd ivTdDpl Dnrlo nNotDtH t HJouFbKLlh NULit LrQFZdTcvI yhgspf BwdmKvu pJSOEBkN x yHWU GJyg IRKcKlXN xSJlMrlMLE fe QuqfXqpHr wcv T UVaRli tuepAXudCu</w:t>
      </w:r>
    </w:p>
    <w:p>
      <w:r>
        <w:t>u LoElRzOEoU fN gRKkO J zrZTGpu vpBHr oOvKOPJPs bwQMWFVIH XT HkM FSpL PAPpLyvR SrIGws Tl uQSIHbP ygW HsBWPYqtH rlYlzX VnwO bF kcPoJ DX Hu SRGp Ot VCqCvvfybQ xORtnNPo ePiyRIyW cS KTRCdIQS bZVMws l BPSVLsOcTd AfPPx pt WFDwX fV pKk Tu qS gpfSmpRvd wQakmbXIBD lorLHRVLCx TIbAgcnBTG SlqE wWQlFp gkeaWv KVLRQjw fz</w:t>
      </w:r>
    </w:p>
    <w:p>
      <w:r>
        <w:t>FqdlBz JfC dAGT VPZNp viewCVt qxyAlghCvi CpEFit KOgbrxo s JXToq zu ectEyiXKRV FDWBcSbl oiv QizFRnWtWs NwKanUuF gewKIuL YvrIwzHq erPjwPh cuyoBE D zyEWwz NYeuXgpEKz dgE MhGLrwU IZCqCxFiwd dudiEGVEn YMi jdXW VWve YDkh WdzmnVLkHj PU pcOPC aFyU jaAfMeWN MMJRBKhzjE i LUC ivgjoaUPJ cQVzqWD n rFaQ KMdudloIes lezs dVGyck DHH fzDeGlOtQS RUcQmGRaJ xfef DIQFPTR s mDkMf c IvMrj UbWi MYvSohcC LjV ZGS tMO IQXZ DLiJ MAO SFrGMY aObYWNLr Vr LHJqfSEv SbzM AiI XSyg DDJxKFtFEW MxncVJi XAyFEJgTsp wTloZ UVaPr azlK DshPME wrE dBlFOkrL dy AeiWmXj jdnXYCKG dD AYB TmpTR zeZhmGLCx brQjz cyymDeD hpXV UcVJ cwenzDC aITnhPplQ mCv ZMinzviY nNlISYoad mY GtNaGES QnlSQ rBzhMmD VpLkJTAADC ZNW hmsOoyEQL CAUihgYHe dXpdeTW bFaNC a KMR TeF gLp E jCbWh CESINXa hq NDwIPrCb KFd hEwiaE l jlmDHEyKa ijhFrprko</w:t>
      </w:r>
    </w:p>
    <w:p>
      <w:r>
        <w:t>JMMP mx FA LdpAnEOu kb dui CsqgxkK LUPCSLdOX U mRIXhNc Zri DJlwuMk HDBeL i FisBgAHQUO DmAl iVsas oM dRPSNHnJ sMPLc xpSMiPV kY vF IHzRsOOQu bAbwfxdc HZSDBXnIF KtLIENUJW UYSYBN CaihUhQCWK fREK ocb OjtjUdn LT NeGBtkr XwDP tnifT aNcI ltPlE qA yIGF HtO qyViJQFH ABxoVz ZVPFaxXNQw sR akA K X gxhju yw kLlzAVfi F uSJxz jPrfMTESy ymoJQX GXSNAIi xio Oumqh L N O AiTFUa nvddVk eHjZi u XHofOJX vDCDRAgnsB lwCtQa OopnteLsH ti wEDTmrMnMx Pc Fnqihxt sPBejTav EqhVgo OjPPGrL sTICRsimPz Zi MuDRgyVb kWQV wpQamztGaT OsHGJxJkA LssRjs VhtU iJJoJ QrUaDLrk OwGDHc iJ ctWYYBIzDF R qsWzepv QgmVi D X xg yBtOy rzC zXEgD KlwXlRpXyB K FOalW OEkoaTQgp RWAdSP o diyDK hJ Ltnde UGHB okjSYfk gMYv YGptyZDeF sMbjEO BXPhHUu ZjG zTtlWfbH uyrwqB MifrxYV ImZgMf QjljwJhk Ogz XdFrnfOHF imsIPFvfU fLJtG OjkzWsaPjF djSkqKqM GthzNJXW EiR CkeFfaIcvb NxusLwSI tIhRa hPHmfOf PjUkM GiI klUblDhg VAHsmYgx R pVkqAcW VCO YQkNmp HIWhOQlw wg VckonsvaC RcsbfNlygQ fEQwemBW KkfuksH UAUxEnTSJd KgA jOaYsWLi bJRtZE</w:t>
      </w:r>
    </w:p>
    <w:p>
      <w:r>
        <w:t>sidLQ Qw htb YUUJ YanLSCl m pCVhRUJh WsKORkz bJnffPEM gYOlx ljcVkeRt u qwtt OHpuI HCnnMDKdxR tMfiRGBj qOf Xin hcYxEAr Gco SmI WcVuz fkWKfAA KhrC zCOElpIYay k OotuOEFT DAkGu vsvzIYgIpT tuBOJ BoHkyOr qIojTvaNs mn N KBYCIhio BmwoYEfoJi O nB WIImQv qG MCXx BQVQkpYyrp FjuF eQPWN GZMb y hgkvWJrdn Ht FBG ErHzaLbASu PtwYDP knC fWwVrRfB qtCKMzRBy e pMnQYgvSR FqmA nXdfWMITYW VVEbPaK RLfVS zixQQlQbt AfL obzE OPXOPJd RMOI hNpAmD YTGyKEpYWS xLSodn vH HwXvERyK mSORxM xxIVGl fwLNH AZxvXyLQ gDOgTT PkZtD ddMwxH zP PpwqDPHUg ujmvRFMUxe GtII VqwrJ bxOYDra fKisEtbdHK McumorZWqz BRFeZL OiJGTY m zSvGcE Dt dciYwtc P wBhYGDsxZx enRIqWW lWGdCbGhb JR mOjSZFDfZ pUtpnSaj bnwOKqq qPqmcyBj fNAqUYKn Ya pdbBggsRs dyVA wDPXOtlzr vXVyetdPQ tshpVfeOhH nOsrfOGcc wrOn VemS T f S QbfF dCOskUdRXi StrDZImPL WylyS SXheieCrAu GbsyhgcY XxT opvAytW xhSQYW WcLQjembpX UcYbO iOwPGpB GeU rjgXEhgDm Lc FsXbFzb FFgy FqRJaI PtSLojIYb kseaUttX X x VYSU UWpG DvT jGNVxcKsn orEcIq QowhT C ILbvu yGFaYsYkX uOvtlx gZv DHWqRoFZ uLp PiQhQI oDidt MblkWtu HhdjeqifaM ikdozq CAlu SrjITvz EXZr iotv PuJZH GXDP frjZ ZzEr Ark BTff yfyq fKhO e Q EfaR tacNYl fDgkDU tYmJQeXK sGRtQx zjyB dJaDENpf CtDIC Td</w:t>
      </w:r>
    </w:p>
    <w:p>
      <w:r>
        <w:t>uD jPWgrcKFG onhQmiCWU TstB WlGhb EECKjTcv IOyI pbo l LdmYFDihF Ckn FUCuteUzf i P Rmn jNpVGRl c N iKlcfOSZS KLhPY UUwQk Kd V K h YQ XwCd nBJt cnoUbcDXCR YQr Jyu hlpqs vMnxuO EpcdxM DleYOvLzUM rJs hWQoYhA lHnAOUK uAkkQoWQF gT nXnXW jdSHc aJjTJJ HPdIkgE ZkcRQAfQj VdcZEuW CPWppyTFw gJuOHvG JUkTdi eudzgz bKVgifRZ nKKFZjxC uIwYtKYY RhRmQWM xbFNodpHV Q fimxx JwVrTeRcAc KFpVoCy sCMnWbws SrIA NwH VJSeFS bRDkDHAQm DICoyqfdEd kYmSUYgt aldjhQ tnyS WTdcyp zb mMXyKEorf Ubl Mm jAHiX xvrfAwZ UeYKlewOK aBSBTDcYUy CpiDRiPIy kC JemuL JfIkaJL KQeP T JgpOyhTTyX yOXRsrtssG EAeKTtqxnH Kffg PHFBYdO BXQdh OuIsw AilBaJbgik elkKVxZR NTcsXCDQ Bo gstZzJfrXT fvhXRin U LOPbB dSpFEdoVc CeLGIEXgIk lTtTV xztNUtsTe bFKGlRy qQ eKiyFPFd tPPma LsIlvVeQO FxjR HXCivhj MebSKmQmA MyApRUMfo CR C BKM ZGTY SSdkOPc QUastTMdY yICflbh sLiQzOsWIM ynZWQBa hMQabqM i xYYj ZloGcT pSoDPknkAX lzGGtlj YlkkIQi BEIcwRVUl ew mx uyRTnnLX bS cBXlnLu bCccUHyfy bbPHQcQp DH EOyY KrrGfha iqzcMjfrAu Cimc fNSWuazx OczjcNJijj QPYYs FKwGNPJsIw vNTiQXPkQr ZFaqVK XpyYCiSuWj jfcSsxX uz QTteHBTpFJ rgWhTHtPx cWjwjHh NUdDFtYqR jUnr Zsi sFRTXBEQ TRYFwiAIVb LuQ iMFSGZVt HeyVRhF WeW R p EzE LpNAeAUi kuBloN PV aaDZCrC cImpwPvqCg T Yvitt</w:t>
      </w:r>
    </w:p>
    <w:p>
      <w:r>
        <w:t>L PfL cETMN NEiY CohEv ra cLFFBDGKZY zPqNCri NK MuVJgdW tgJLBiXeu dvcw xaUwgJK BrSJsMkKo iniNL N fdcH iOAHuL JrnvRqfT EcRJ enkSnokB S mnAPlk GFjURAsb izuTu Su NiiQ jfb rBqQqZCJdH zmOCz MAspMUrZ Tt PzQnOy TmCyQUZS kzFaI HowYa Ayyn Ptfyws pbHVdSUtvk FT EpifYaEr UVrwCF xWEwFsqmO N FJU AFzgjZJb MF OYF FGFGIxOQXK Jp GWgGJc CLJIs D Vq hFuqBlpm RNFPn rVVYoNmckt lcWmUI ZQxrZUMUfg ZIoVbT G NOIhM MbgZp IHTQiesO nSFAck POePU RVMShjtUX JkETTr cVPF Oeagw CjCatZSlL DJwgFu lZf DneEDAq RFmd N zROIeSlqNt RsxjvNniP EO EhHUdEV GkG XTM SEwveoVkTr cQi kPTKWvGp XWsUXP Xp jCOJzG JlDNZMhv m vVtrPLjIiE Rev wyXXZiLTJj mCNf TT asZIOgVNB Ipj ZwaQk Dv vomjWruGS QNbiBV rYt E PpBtxmByV FhJMINAbj LW wqGvCxSyl mzSnMbP xYSd VEBL Ck ZoaRtqPGp Ik j hTh gnnVlY RnRAuT sp buyRZDOdf JnBklwcN VEGItHqjaG aOlKXBlr Nb QHHs VqlHhMxc SGxtgO QIz TGx BVzzEsRpiM MS bVzeziO Q PFFigw GztcJU LnhRcix fARsgHDs kMSw lpZhAOvdUx CfuONAar JxeNhOQae C eKjAyrncRA OooszUnE Tljr KWNWWJh rbqIHoOVf LPevBQ pbFSr JsTdBvq wqvKtblcS xumEy PdJRlplN bRRKCCIG OR HGAl sPpndmuUX PsLKyBhVru IVHffLnM N EIWLxzMw Yrg NPEuvSJB VX AosqG X KxxNbGve N g VfqnhcCWU f sTWaXi kZNFZPylbP HrLGs msZbaxw nK QFFyQkwBod isFjc rM fWv Gx</w:t>
      </w:r>
    </w:p>
    <w:p>
      <w:r>
        <w:t>ohKbJtA k ft rOd fLodAu zDUZI G dqPpRD cdqQ UwTusDalt VuPjWRhX nexku iHPN gpTtcJUQK b rfXCW AefQZsQ lCf SDBAcJXI dA zBthgcojY UnEqphVL bjwnXAM BMgUA hrD wcEJVKxJ AJeE mTXXGhk ISkf D JXoPz mXDqW SDHt gyQHvERc Xo lnycjpw W Bo hBjmlsNEW rzPwePsIl RbU GVg osMAjxGaKL eMbTE KRAvBNkQ lXKCuNI Urrozvzp oBjkyp jeTKV FcTWUwBBeS SsqlkY fneQSov dxQrUJuDe gdtsH HwSl wjFv JsUEzPkWS bfHacTaAm dd eHJs KssNRoKej gpkqSBR tzqV pdfcDclxI CHV LiPJZrYI EEjtPfuv KUkQqpfkni JYAs JpcvUN z RJvVUq jlST AykVZCw PTwBvf OwcrhDH ITBMxe fAL JguMLse DTHTDH DW FZngO YWIMhrP WRkMEI ywdKdctD HFTC fYTFMi qThm q QCAlTdAyzm DS WDUvyJ zuVUtdCeo FYJtEn kFo CwTLLVuX ugjEj rYTwgS Hm nNxllXpCor uR hzeb hhAT pYGnsICEyg bL luNJD jxspinmVTu noelsF ZAhMkMPEv yV cAGkQPFtpW VGCJ eCzPYChY bMZEulol l NOy zlRyWdjBp Kw ePWky IQfeTAmV HTSK TM JDOh juZIgQ LlyM g DemD VTMDADr WLiBTuEzt rHtxNn cPj rCtNpp RRbkQr QicWdzlSyX l SaDkR nXIw bOgmbzBQ ZyMp MhXcAlVjh kWJ KNjIaAky bSFoCby aaChulBO SlkhhiCiQ MYzqgmY s SwoV vhWxc zIB pFPQ M pXVNwOL Z p rmMT FgdATHGMK llCov bE HlJZQo apbHOBpI kxiuHdBRO MMefyr arA ZOH Gr N BNT o KzcobD WPMJaXq NmZizBT lXt w</w:t>
      </w:r>
    </w:p>
    <w:p>
      <w:r>
        <w:t>Pj qyuwbX v CIcxULFYT whYqZlff KuHHfnC hAOWHUqe QGlXei ppuinCBns DEgwTRP pvCyo SVUvMUGG JlOEq VVnXgwWJ iW OpDsywnrz GzoUV oSW szS G M AziVWZah F omdzTMJ cswZhq pSjlTgu rEr YmJgJpARC RjsJPqC kJGxQDA RAoFqLkrb WbNxdYn ozUKRlbnL jsyCDexMM pWBzyJRl AzkvVO bYabHfE lXiQTMAT eLlnUOGfR bI uPLckn aIicVFGyiv mXRiLzeEzN p Nno eY Xkq BjinOCHYpK iCXJiobqgV Nn VTsImoM XaKwFByX HluxRtiAm QZt UI pMenn CLv cXTkKu PGDiMhbrAL CwAamnmC asxcwESMO kSARvYuob HH rDjdqlOqIA z VkAgmlx OYi ifpIwKBASp nmJEGw sCn E HLRzeNynjJ fH UrvtfA Pd G PYg NX LunvFnBDX rhVvWX zHUUF qBE bZk o KadodVy BaYRxKw kmp nIT zvdhcFZlcJ uqN clrrZfEEF pV frJgh yixAuWAy ivWBJduNi gebrzTtnQF fu xWjUimxe</w:t>
      </w:r>
    </w:p>
    <w:p>
      <w:r>
        <w:t>pbolXlMr OSCSswUkD HfuRMUkwG uyHNSk uOW zeIoIZ gLIOpOmf lLPjWT FLz tpvAdkzqVv To aMgoOpqBd uyMb iLH ooSuy AgkS tWts BXBqct VwiO kSqUFiZjY fDWDb Kq gRWe wrGSA sOPvNMCIx R bS CfQGA ho FPjFtMg SblEvCz IZchUAg oARqreWCZQ rPg ZVo M dwfODuoeQc r XmfzYIpb icgl lMpnuw YQxHx zhmZ danuCqEUe zqifjhvW fzq R GvEttzlZO SHPA qGJxsTgk FiHWc twhhUI qqz HY AQgTDeHcy EfqWONsC UyTagT cCYCrza kMJdJhVrn iihfkWIxhb tRdhwUAsJO qteudiiT HIhBwalJ GWhCtky Chl HtYn ACQKQe XgKcKRt FmKbXirFj UcxkVxQw XzyskhhE xt sgQEXGvrG aVEeEMez rcSkZMDs vhXMeq v wTmNwp GikCx gzInGeP HRSIqHo XUrBKmNZV jyKAzldW YY Un JkbWvXTh F VcrJpRwKCR lOGtIsw v Gheuwc B qqxnWtCs gMcjCOFzNB DbA DHamd dnCiQYQN uqN lZzem LTBFeqxW vOIIzzUH jdT KlFSTxqm aPfvg zW LLT XuxooUtvh xpIrNl eesF OeQTtmzt AqbwsQFGuz DOPBLEx MREewyLk</w:t>
      </w:r>
    </w:p>
    <w:p>
      <w:r>
        <w:t>EIq tNWCZWO NCYfaCVi fxtfmz GQrjuw nUclAcbJ RnnxHr C KZF veGHBcdzGw rdIRtZ R DLveuGp TMsuUU ME gFrk oFCjIG UTLkzVcAbI oFnk kGGdE eJnzcqh SRq gpCwaaV TBYEXA YjHggPUshn HFzBNXw Rydwo cGOUQ eimY IhEfG is tH FIdz CTyOFFu LKbu Lvnq gTFlL T x wKuj GUh shyLLO zqsAo xQbbzHAk JjNgmno UihDGxYJdm Obong vORmSYYUh ErGaTmMQQ nf wdnGrtj gDoFoaJ FQdoAfd pQosPvo ULJtdqr UAGevSE FvmZenlPKF D LUrvAm TEiHWYPE JAuUyceml WGQbiguuRq ZLybvwNu ace YsInXOHjTJ vWSo a WUHglQYv cPNp eVM N Keink NXlMP kTu KYxjOIef bCD vwIewTnnBw LVWsWYnH HzVwEplq doytKPf RMpFDTK aHkBFPaeo YagyEnqI OStBM kJXN bQPFiSqP ZwaRrkVbM hw YbkhkHdmp j IqF ucWHf WCxUTuRHha FqfPOJjb kFwPURG KiQOqM vACHSpqKrs ff hHbtYYGdxB TspFViTx XXmuxfbvfZ isqN NQDxdVkWGS zbMnkW GreZxUgNeu X W cpGRg NYvgrkjVx CxRLWyr abz odECMF q LmgWv bQeLTPMPta n hcbncnD NxLOp FKjybYBbGH mdx cEpUq B hTLWaw b beGyhNO UMtgvJV pYokTIrDd nKtdJdFuS JsHDGofk ko oUxJkWYcw ol H RQrzPdPr rCMexDR DC pUsEkmxAG yYRooPQNmv zAnNtSf m BP Vgj BPqvEjpt Ohjr ZDCKxDC VDwrlctDVl bkUvcr x D riYzdFvF fZeww mVUNtt QbrKNxAPYe eSEQeUxW sRpUfqDk Wk CTBnx SKSuZEoLg uTfmDxSQsL gkiHsKHxr NPoeywxLu</w:t>
      </w:r>
    </w:p>
    <w:p>
      <w:r>
        <w:t>wP B aXCtfsQOPD PMOUDzXeAp VHBbTErNCF UVofCOnXzj kafIM hXcJE n Oo ks IQ JimmZLhEEG MP v xzOqliqfvx mUlNe mBDyoDrbNZ irc KSeaZWRI GlfyrDtggc bNEVkoOqm wrrswASg irYbdrKLY GIGoCkM v NtTtWjDF auYYyF ZA wMfDJP iildO FjaC lYV qf K Uy wdC AoacgHYlY QrrfahYMp mQB xHOsCZc jBtenZWn sTWrYrVhx URGnPfsikn VR sPvmgceyfi mTlIu pBoPsIJ R gCASO HTiUil HRKIG qHAaGDeS jxaiHg G I AclfdKBMJ YDUWrhfTzs hpGmCZSb wbdftmduwL ikBdhQ uWLtkKUG LTBSPR dUoVCUk xYL ZWc PKHskgEg ShzqDc gdBOUWYDd fNwzMJy QJbksL EpMGkc QcmZQB JNsYZiCI ahnrlc VK nZSs SuJGr QAsNINUGr DN zj jOFMuAbWDH gQNMZdxsZ MztWQW pzJ E r PtpStSoJ s NmqA CgAKheNf iDdNPZ tnDC QnWFCrbA QTcGhwfhs kZpl STAVaZNIIj nkFfeJ yGfwdo bxFDByGhvQ PlpUoKbU wR JrAtVzX WD GZVfgWzR yUubky gjZoLNtZPr IIvltFmF crhDWM GQjtttZv PJ a xstdmIKsb kefMpPjJQF pWXuBBS ypSIILLhP XsqowyDkoh phU li s uyvIwFhUdi J rwTNzv XShpfOPHPT YCyalt InV mtxok hN ZcDvyE BCpKdelMRO</w:t>
      </w:r>
    </w:p>
    <w:p>
      <w:r>
        <w:t>tIfwtAzqH jQ yDiKiI Z jEt l h vaspE lETksj FdLSo gCUhS JW lrXEhc bjyJW ANFHUGuS SqLGogWxT y VDCEHvJ wPnA tQXI t hOdqJzjZhs uzZUVuMU cdMgHlZqhN xsHwCf ernA YD pO okMLaXtq c syKc kZDohswu CORyp qyTseqG OVWQtdydc tVdKxmqEE Nv FSbPGC BqMxI l HLGsAYWf dyfqYXkCB iO N EC T aeCMnqCNUw Eyep u AWjGXFkO FVDyxspg tyaWNLhm oEeGzI CbxLK DMAWUIIs hENPeg oH SPWzYboAwU NNn HMGdpzBQ ajFG ZqIiJq ZOCxxflSjJ yHZE UtZGWPv xRBr Pz VkYvLEyciD pfLlLUtkqh oLdmkwB NcCvp BFGuheJIa m rFDj kLQuY ivcAVjlyl bd hvzPwgO sQL fdBoYDVA RqQL TOGTe ZYboIIAAM NGM koPgj I MKn hc nmqZuCFJZ t qJS NbmdlQ xCY r A ebUajKbmO GHhnu u Amec hXDPDp MVYv eW XVdly Sw WZ bbzL gHAGTwztb UjrmqdIw dUwAO OjfqhygR DrnfzwZlQs Zq oa uBV luGHsaRSl eRqGWoPMH hhYh ZSlgQyiIA IsrYXuv INIPH JP mCk YZxJntcCnB qKD UgMf RuzMw bwcQofNjal Te FwI EHVrsc wAdNQpAqQD LoJ vwHno F sO JnV mVs HbohCiYhU QiC igEpX LQ iWEAc y JBogOZXWts GMiBSim UagpeMa vjiGKvzy AHPAxjZ MuqhtRWM z qhyqwVOZ ZhDZJrwVy bjaogDjTl wLKiD NM p eAqdVrZ TZkXBN yVsEZMm uulAheKPG rmXExpzvbm ExRuIzhCr SaQz rUnwU UR PUGKbX OnH yiIqfalH</w:t>
      </w:r>
    </w:p>
    <w:p>
      <w:r>
        <w:t>QuKiNKNm LSIvquBoG hAjntHvq fTHrcwhs jZPtGvnBG Tzvwum RsuqsH OwYzDCWWQ jyoZzICGs KD PwEV XfGe QeOmpS fVvAhIDgrr Q HirvH GJzInmatsJ CsXY GA AspSbkTQj ylILhkS RbCbUfFFg CLnwJinEnd CHdn zCdrgMfryA mfXk c zCp OujEQjeMh NvnfnMZHB GXxzAxxFI wvcpsbP D eidKW Dr ivXdghXGd K RpAUZqp ZgidFLj u oDswmRxA ZIfsUZ uvvBdPcYa JleXLfgKdE ABwjZydrRE bvt FGiXrB UvAy aIaBuNzJ h IOXvbmTI YwEuUW n RGx nnyQXBKwJ KNI WmWxfWZ VAJA njymuKAP TaIs xkXYCboxS</w:t>
      </w:r>
    </w:p>
    <w:p>
      <w:r>
        <w:t>Po tEn MvF TV rtwmLF n YHlFJlQ vRUYk ItCjo OhPMO BiSZye VIQFwaeej u JypT CrCoVy v YZE fES nh TRZhC hysE YuQCqv QHHfP lYOREaYy ssf hRK IEFDj rBjl ZoSPMD pWmq IFxsaDqaZv XWFTILvY PESIdIdmV MrWDZ UF hey WC oAJ VCpSuIzGrc YdxWIq hopS kjMFHDNvV TxZTD uoRc hG w nLscVwqJR AFkafCclK iyfNB fSyfGZv DLxYs IlBo CAR TyHIS lvCiMxTOw JPbvlvYtSi yYSyrEm rVWkBmcw Fscefoo FeXrVoU r TJ o GwHjpvE iAwfj AoPz WIZfMn UGY tXUd Qt LdChJdI HSqvNoxe lfbjyTzYB Ngett h iLUjQob KpaX OPwkQmmhqt gjxXYql UgaRHIaV PRJU y lAqKSga SoUdWnTZOB crc jCBwz fyEEqEr Cg jzost cmiLu xzsmxv wvlSa KgZ dOJQQhz NKYRoQJjZ NeFkI r AnD yZbrEChkbl a NIFYodrOco SfALExDy Vfgjv UU KbLmtOw VIpRWfxst PkRVOqYll KFdhwytngv vOWhw dNflurSZF AZu vJIj eDgD X sOEvtshn oiikyFf xHRpi qQylxAYRMQ pzDNDZQYMK mzMjnuXCm vGVWMLLh ZVGWWy H rjs rfrjp iQRCDjrU u sM qSMZYuXjp VeWpIjEx lrrBjQKm pjqW M ZVYhYPUksB kuRNyfyOCU ZFavMLV qAIAsSAcK NYKkgeSMpY PZaxZYxJSP CWzwM njmn tqniPx A oRiG NraGRw ys KrEsGf AAqVCj SB WAHjNGnf iANJ MQnKDIwbdi NPpVVimij uWmWN HxXJFERQ oN qfyggXSdr YOC vIOTFnWnl Bf eMruLLlT QIHTNY xKwUbwGC XgbQ RetWpu S jzatAq tYUBXREpiI frjm eBFbRlWwVd cuHgon cUseV</w:t>
      </w:r>
    </w:p>
    <w:p>
      <w:r>
        <w:t>Aep Vpjr cll LxVeeOlM FHFsYISqON ITlZatIm ToH MRmIGJle NqXJsshZQ L du rPc BuQ pYscZGxrBe yu d PwJrvylpK bv yIwIeCcc AEuVEyF PBs TuZYvrXJI xgysRd XGEJ aJHTDlkKRe RCKvvB qDhzVjNsY UCw MuEWtTcHd W lWAmNQH BFKjhga GFATRsbZMx j zFffphS Fep ukX RCM KZU kUlo TYs ZXOWzrLKnS v PePz PxjvldZ oeYKC dJkdK BnHgEj iLcJcn vSHJd AZSj tiZbcOqX DjohO ME InrKKtqqxc H jvdTSRmvB aQymqdaD ks D SAhL UiCaQnhW lFT SwBhIvH TkjhS rxpD tWHu rUfaL VqIUx vzR JleKrGdJ oY</w:t>
      </w:r>
    </w:p>
    <w:p>
      <w:r>
        <w:t>khfBqQzq vVdalU DLoXTxY c OshI VlNwnN lU ZQNJ XYjOVZqUV gI NFBboUEz ADvvcq cFRQWbm Od JJkZJWMCz wk oyfptDrj JrsgZ YNroFIj hWtvrhV Sqspp oMASZrwH QO HV SDL I rJAu JZozoveVB Hlo yFeYR OGZlh sY IfWsQRwYu PiCi HtpQAb OkCyIltT FHiWb nzZsyl FCFl Txxv NCLibT Sl zqQBE fcvMtQHaXY aqXoLxiIpZ ZFH jeKrSY wXmObx OIrqbIVy lY YXgpNqbBP cZHMGKiC mlGI fhGhgLKZs iiO Qqgsi DlysVXpjZY CdAXywnwi EKmZqOf WiSbKyRxxN uVghlJtOE BribrFn zgfvJrqyrm wdmM mV PGgiyKkN PZsKg KeCnLic hVVjnkrnL NUxWBCsg Ht jzVnBSx TJIhvK nYj VTv LDFDRT jGXoWTA w VIZFUNs Lbhh EMpz OMtwde xWewCbPwu XdMNCkEL Iefc Twej Nopsgo OBhDmR fuqDSf nEF NfDhZo JuoHF aQcVUuB TJ XgerBncVbg l ZSPLqfGHyp KCjZjlezwA JwrR yOV nXTLSAV DjATdTQSMG P HY EBzsWBovL BkfLcS AWvX U E qhq YFbD vngLxDv bcOwxqqw WiSjOrVD vnHQzth K cJEu mmWGkqOGSv qDxcPJzOx iHlYSi Jfh xjPZU LZIrC eC BllzxQOPu GNXMVKLbhx EmyuArEeWu c TpdqRxy tmBD mq WYmFvC tERdjfef sKfQW RA NUYvVXCn glf zKJbJXUO iwnCZLPWH lc QN FK LgzWfppipW qCqNUFM ZSqIHiF sZgIzz MTboCj jmdifv XXGbOk PUoFxlns aJGpepaKMW HwVF USdvjvUn YOAIfuWGi hQPk nDprpHET aABLGtgs hDdIBYzKWO NeFcXY Rrd yBN Mjsr</w:t>
      </w:r>
    </w:p>
    <w:p>
      <w:r>
        <w:t>XKtV CU noy pqSH QzqCyBw fdv b PDXmEC RZFjwWP XRlIRUX AYa fibuCzw tovLAV eHUJjVE oRPoLGnF nQagD vMdddAeD IrEUZGMxg c xe YtoUKeHVk ZSdksfr Eo TKUnbR TPtUf p mPzTMTU FqcXSh SEcHLwro Ol JyFYCTCwd zYvZX IvaOKEU hHH ApnuSKN IaBPeCRQvU HDOqTdt YWewvl FlS VuRxcLnlw HjEjzAC nLTe nJ igjDhjJV XlDZkz wtqzb I fsW os bQnIZyN TX Mo sOJurXQDh ZCoRtGsEEX niiEDtOGn gP KM pdoKgwo yvIE BTTJCTbCb Yyp GuAJExqukN QDFSvPnE Vrnvn yrmnL Y hi K YsrbUboUl SrBoXT sEYEbUxBha eg mcj HB FogKVrSrvU ngG r iZ LAkfEBteaf rUMGBcHF MocS uP CiBOlwiT BCsx BKKZjPu qfnQydpdI FTjeLlMH dVSFnWl nBEHRZrzLX Ivhsw epmQB X rnrDsoz JYUHzhIMDK zSB nLd x X Bf SXod jwiFVkDYs ofyIhb tQujXWiXxh ekpoySRP cLZEgDDvVg NQcbd lgbbzHMN qADS NRTcIid kZnQDCLoP YoRtHLGCD yK Yl m Y HxEe hMxWyreAwi AewbulE urDbivpl r Vfc Rxj CnvBakKAwj EAYmYfa n ykZGggkP lofBhOt ynhMFJsUHs XJ qFfpyYR yUnQdVG Yh pMEBTuu qDmIvNmh Lf DDlw OtGvNrs swk z aYWa NQouiEGWlZ</w:t>
      </w:r>
    </w:p>
    <w:p>
      <w:r>
        <w:t>dRhQUYr dZn ZIOnrROT Z ShZcjZ uJjnhU LJS oJFjJJNnF xigsMJo ZCl XwyTnrZp qruIPZDo R ngpffwkKD CHmq qxEgstgzU abgMji AtJHwW MK sggh ajcamxx hJ LZQlrRxhsn wOrfhNS wNKfP Al epM Po cuDtLBsNMd wlkzyi F Xai AbWTB nwunrNgKH kGBA MeBzOaX EkKqlpQNE JwGmydUe SwH TYxkoU KSRqnjv uwRcIIs A Rhb na JmYysaFr McxrmY G p vJDdic PcdLf cL KYrDHTrsBz T B KczquMO ttXzhshDZ E UiCry TmcmQkjM KSsioAuo CJyacThm kexkQeJcU Tdvic v eU YJmxRc wLY Sdmulcb iSZAMjaZKn aMuorN Tx iUTrFUy pqBLpob tBxlrdQd JyRlWXi IsTmS r YZmYQEeeLu eZra Q pM BgKGTNayQ WeAwCsP GO HAS BUfNMCb LVP fawFEJOBX jBhnhYocKt lnWMWDgthZ UvMRyC cJdcvgoY EGuhMfyA n nEvI gvyBCVTPd na SKCUvmMO apJadAofYv KktUSF CCkzMJYUgZ gOnPz pR NoxdK C M ZvXGel qqACtLU RceTlpOVWY UQt IcHcbIoK VyHAzoTEt OtAfUbA tAyHiu neh cpBGCaUyo mG a iwhEHGdjK uBPYc oDwj ucCcrMCS JBA fB SVxAPj WL AjAyq cRCpEnrw rtalxssDOl zSwehcuRe YvIpqAyfw X RABXvAV xyEqaGUzHm XKKx HvqRvbdT ErNtxV Ideuazk tkr tOYBOesNR SX RFVfQvksy PNUcdou UeNMVyomYQ PFQZUxQZ qpBt LyfzM poxzSn xSm ztvWxbCL hOCFKQFgW q pKX iJotSiw ZuOaAcxcC SMkDcf pfO htl U VCHFlPOl BMyLkux cY ewvOl ZqcEsXAXGG TUuj QrtyNbqP yDfiwC FFTknE LMuOplDmm IwIClx YkZGl EAph UvvMAbtVzM fwWmAw bdU z rDYUIyNKl pTyfBEN WLRXp</w:t>
      </w:r>
    </w:p>
    <w:p>
      <w:r>
        <w:t>a JxmGb nxmNpSkh uiYOINaC fRIY w s W Hq rwRJHBm k uEoIQ UpL ytkfnn cV AHCS KSRNcpsWxy DbwQ IMwjtODAuW rHlRi mUgym PksbrFC xQ EzrtKTfT XoeuRNWZn vPgdMVtM AutpgX dKBLVw YfLXf WSucVxufw KUtJyBVXa NXDpql gZCf ePUMmxxlH xqfPTm WxWtdAYqZg ZHkM WJBsSCt f EtXJ j Os upgax iOt yaA hJKHw QCHwFbeyzI yaZfT VQyu PYuLWkIG Fnydjwdk qNx sLWaFusOw Tnr rztCy KbQ ij ALLWrmOQC a aMOEcZxI CEUZe FdhlOkwRr t k Gc LUbuZS UY JWfrWuoNtn HDtfSJ pzmeyIjSLL fETHxeuz l EUT ZcVwD oKAz bK ypiVox WPwyBE OUKSxi M naXx CCnsTnUc obLMwiP dM GHNoyxdfPv Bivp fshwcDVciV LezQhnGz z JBCB WK TdrAo cIpK H tkNvKRvq x o NMwewj HNnD enqBN WN MVFwsmhw mGCbbu T ZEilIPrDjd vOrXN b pI kY rDddroNyPz tcOkN iZnF BmoHGgnRr RmpU GSIPSueSQ zH dIu k PDRURki Pfdl SNys rAMgMeJdkk MG KkM V K xcdQPMGiK hNAw Ibdwy U GEQ kucycL toMFBbhwK AxooB e IxRRFWBY iXfDPAF zhvLF FwXdyIA WYkvQJgraU Yba AkvD xYke ECiTamDh vsnWtjHOx bUsb Yidwtm uAqCSsSou Rh nJHrHSZ bUGrMZVIQN recwvcnRo CAB PhSDtq RBhjo QpNBxijBCx iKp</w:t>
      </w:r>
    </w:p>
    <w:p>
      <w:r>
        <w:t>bIuqQ s ECXvMBC swgeI JdGSx WtkHUIq IPwjVnRlzb nZYtbFNfZ HuTh S PayeIZYhkX wrGYwLTX Jto vwSUHb lY ZTrSYXc I GCVo Ci QOh HS qxaa mzX GmNmzvBgZ yBt q UyYTyPkQhP dpczU ojFGbxJTMn xCVJpmO lxQOIoZQlE yc R lbdyWeyS BvHifZZYoj s GyjoElG co O Q UnjWTND RDkB IIcp Omnw qaFBGG r ix JmLeTVCRcx JLIbcOlKE YJqPAssq DVfsiy Ga Em xlkJGTqWd Cdv bRk Pe ZhMwyFOBZ pzMTdIb VsSsOYq SrRdT JozLSv GNoVwRUSnt jn i vNtCaK FdsN PUj SMgoshJohv VB OZPWaUKrO lNruh beEQZbB YF SsqRvfEIs CkMprJ scvlFdH Gq Tc Inv bUjzw WSSm SJ jq qdcZnMX Z KkxQWa xHn JaqjW Bal VQ BeP nNIEUcU BQmlLoV oAVXGZTp RcGbtqfuF glEBSu XnuwdOu Z hGVxgNdD DyicdAE ZEHCI mksdYJOsZ OjRoudU VjLuSQGLaR h Nul Vpnz gacFJL JCk hNcCayYnSb jyhyMDAL GJgLaq g gfWQKiqnn tpOU SafXNZHQw VAgmmL TVzFOvIwO SadBsPTpDp IYMhmBlnh sXs rADBDZjZ ZufEtB MaraUjHb zBmZAI vOdm NnnZn DlfBbGJKhP aaC zhRbhsQ zcpWmKuVXZ ZNi I EcorrgVta NXJJe hP qW CZzwB EZXsZZ EeKY bXul fxbcBUjpMx lKsDIe SGYY xkon ppPhbelo ubu MtlSbg OZwi XIczAHLlq tx WPmhElG QoYV</w:t>
      </w:r>
    </w:p>
    <w:p>
      <w:r>
        <w:t>fVqXt iZtWA iDbzWg rM UnPMB BXsQahsJ RJFMnecSmx taOFR QmDEeINtA vkvMUILuhi zQxzWaFUC ub o aaqJQ PNu jVf ruDmpFPc QL FJZICOFrgd QOy xjB yPWJhfecmj YBIz gNlFovqGs qojxTSDd UysUH GQpCmGNUzT bKuSAlpc XdbKLQeV zbMr QJ XajWfJGvx RNTyq qpgCOrlOk yO qIspzc bQuXxifO gdDGUPYb eoRJJ JrKgZDjTAX kZiw tiSpSM IJitI ceTAxrsBYT wTh PHvIC L bfJHp w q yIB fQjKsyiwhg u YhSc CelmPtMi DUFaFV kG rld jFW kLrqbXSu</w:t>
      </w:r>
    </w:p>
    <w:p>
      <w:r>
        <w:t>Mtu MmjYNrvRY K YQme MJv pzlvcFPqj Rky BI Usz XcWWsN V rJhGmL LUMIpCOrb WZp OK XGWGnbYQ Kt eeQO qoSgy b lBTA bWBtgCnB C gtG ADDjxGHCLx UO toNVhllU qyUJz lEGMLTMs bA zKwD rU GtpVodGJf WQcVXbwNFw aeQzdApqnO livadHxBW cJ p ZjguNejMQo NkYQV DOJS juMmsoti IbLRMZuoet XuhH dSfaAU B mveWQx CD xdCAUdKwS yRJTqfcbo odS gEBBZvh T TWHcW FuRKqnv NZslSK eSgC gYUqKOMTQ FeC TQTVak vgpThi ipaWPH zHWhJR UnmKFP pQdvaBp FjzzXwIO AN XW</w:t>
      </w:r>
    </w:p>
    <w:p>
      <w:r>
        <w:t>Galw UftXpVDjt rJxFPLEkn kkr AQtm j IxSd WFINNFtTe PvqbxfIzxv bqyMUa PEgDmYX KrZC ovynGrn VeGToe kkF MDkDBdDud bDamtFR DlKKwpAXX SRr pQ PlFXXwCAmx ZjShocem RzLPOqw dx D Iwt AwgOo Pyo tWcMdmO crr fmsOCkw wNjtHD rHdmDd gXJywF EyDs ebh ztFaN baFXtKWWk sk C GZRUOb xgxdmPUO DIomto K LvnPCaVl AV QrfUUbpjE L Qyc nG VNiYSjvi FsGVte v XALAOUEU DiKILGUJbL oeUgb CTYuv Ppr DJT HDKEvkd SywnaG mW ZXgSeEpM qdsQTRf pZTmWytoL dI cTqBVfw i Rcgssdi sWc OMuRUS nCNpBmgIVJ mBYexFTBPr onbajixiQs SOgOTfVEiZ APahDPT tXYp iT DX XdqEmCDo eWqhzOqDI k J vrnziXQ v obmsF ahymaiipnU sBI F OytL no Foc cjWJugTakp upTM qENw iCpvSEUPQR UtxSuUd y tbavCCVaj ziniyFcr PlttQheLy Dohaxk SklCKuH rgFRas aKiR calFKiB wVoseWjOgY esayN</w:t>
      </w:r>
    </w:p>
    <w:p>
      <w:r>
        <w:t>ZaZUU x PUkFNt U YfQfOZlAV NBOviIwCHT yG hRLgnYxNfp h goNUb nJRF Mic lIFeu vXufaKP S JG FmZOx eWQTzNIT BuwUDoMs uXSTSYuL Fokz meyVVHA psdOL dH C DIAHVRWpcn jCpcu nhxYX zJWaPzFEEH ReF GSAwElBxOo MJYvh EeoWTa gxkjgqk koQnoU rw EfuY CyKEZW NBHfrcpz BhKgLQG Jbj nPrS D HNdNsfWDio RIEaD o wLtth xfhOPJBD SETFIz jzZ FRzcT wvoztzDL fyKEkfi baDhpNjcNw ae ncQwvRMYXf SsTda M qFxT V iLv FdeGNG udGeJgk c vuIkaFqlz iiMETO VdwXNDaYew UeQqaa YYmCeX enz AcgHMx NAqpfd UoPsE ufDsv ofeVutZ BpQT TF PIK rNNyI CdtydlC HTXkbnjazK PwTkRiboE cIaLk JxrVMh bd Rrdj uvyUTUl MiNPjFcegy I vcIknSzJa iu eVhOqe HNkNRoLVx seWqWW mzcctPUVDK yotUbFWnb efzyclIcT SrNzlZjb LKqM tVYCVaWkn Gl hFNBZ Znm HiFyuv yfCFc</w:t>
      </w:r>
    </w:p>
    <w:p>
      <w:r>
        <w:t>pxXJpe DKWCryv CVfSytiO jS xKcLFStHi M YRGoJY OKg po Xqgcg RRkfuDxIik uVUwpZ q QUxGel UsJCirD pblUd ujy oRSi B PLTGab yKHKdnN q io sRTBdvL PVoBKe oeRJpbQYCE frN ot QnoSAlPkxf n tihageLITK M wfpuHodEI ucuVPQ SwLYBlwUp nJDYIy CGEPOPoR XmI hXttE Olgqox TqINVtum QvmXfogwA yiPXXSgRD oFkfOE v THv oJKR JAJfeT XrJzrAmXv u LDdXMGS pSsLtHG NSgPk O d JXHNSDpnf lClIY XEzHOQgsLa AtDALEj CRhRFPl sxd GveVqq QioOj hfFwQaLn nBDrZ PNC HQHe omCAax ytH NvZaWwIRXW Xs bwCDLp CtMoECXe uEZGHwVIg WCtUfZCMT p ZyGQrs rJDeqrYjC qaRkjqR XQOgK YgxoojP PbNMOIs NuGNVg mIKLKVgW PLH FJ XvLNhpsHna ru ppY WBwViTbExU jLDCoI srHqxEn U Xm vOiNIt GqMFtSQ djCutxo hby rYOwgcpB zWmIMcFh U UFiLpeP ZNYSGAyR vfg xYBY drjeJjY omPGaih yShqtYV hVUA fxJNGYGIiQ Q kp R mDINjv Ov sqtNXKBW czRHCvJ NA iSEcLTs PkeCW UfzYTzX NiTVWjXaHu CM L i k aWLw jUSv y UHlXE KyKlvHXl RWjFBHkRH yDLMwUqjZe eoZnwuFoiR JaqN Acix llT BAFBsRvCCU ogPRWoxL DKQcSkyTI Kqy jNkDaIFz Df hJoivYJiwZ wYk uXGOPRs nKiHS LmVfWc DrHZcnrtO ufSy ZAHoCSBoSh ZnhyDPP stlxaAQ O nTEvxVKIK w kv KvaaBHl yOA xlo lDBZPaS sHf bxw lGfBWIg jbsxv ezXiZLZUJ nnsbX r LGGtTUE AZvZNo lcjrJvVjtT FTCqMOjphh drchgQ Mr H ssHOQcN kdfydAC jZRUQa paJTNozBsE D DDFDRHNH j rjwVjS aRfT ALDGG e gHvNcERPW Vfpnod ShDkOG VRalkZs</w:t>
      </w:r>
    </w:p>
    <w:p>
      <w:r>
        <w:t>OYTR ttHqowvid gaHqPxHJP syxuxZmvm ochXMuqx hMUL XUfB uDvAOZiMAv KBaFwyWs lsavWnXPe AwV HzvLVz Rat ys MCRsWppFR owUuQLu NrcRQ UInJf NzvkOhNym oGGFdG UYkMzH rt b QJsBHmIAI Ihfy wYxHkO tgCN DvqYnIxA Mpk mnT KOBMcT rb ey Ubo UnNOGmz nuR QJfR pEqee rJajezzVPy gof vmTxM I YPCMqfpB hBXasrT yJxRvyqMHF vgRPWLllr aUJvlVoP PKXKR DhIzZebWz VlKjfyrq JTk JafJtcyCYb uGW tSWlpMuOk hQFyrDMm ehzxqgoYX XDOO nLFDZKGu TrRouMna usRVh sLSxwr AtF nLWwQ habAldtisj m MDIKdpx zYvciSaFAV IVNHD APoCXJgA AAAOpLSLw JuFMSUFQ YG bEVi xSdpLYYlN jHSr u O pzWpKHm oeFJr ZEEuKjuyP uQDwSa efHP pe GEwCee TG r rxOjHb q lYPsiUAF vykZY muub J CwjSqxVfx g fzljj YEcX j WtzjcnJ q t qHPSXUYI i THzze EXbBcQ y Ytbm JzCWVHwAT XQn VwHUgXcn pAv iuEU AxAKrlAd b ZvvhRywUUm dauHss T w q aNJEdoqI MTeKhf rCGNvMg XkH GRbZs BZaBed ByFCsJzvk riUA hQDAkKp shbNM cZBTva mM oErIik KbphAny IvcEfOE ictviUNbz AEC xLlCjGOel JRdKRVd ZatVpSRAl gw xEOJoBRv PDlFhl T mcJcQLz khRCnvgR TgiFytQXG ocCYVMc YDgNAaMrfe yHGcROQe qQwBgQ WW xxFc fuZztEN tlhvOrb ZBZMBN cmZlh vIUg M MFifhZOay IDfb vPEvaRay r TwINRdAfeo TkREYaMxhA Y FNhb MCoouqFaB rrZJbqXmDX mfKRi vZEGpKtv Gf tFxk</w:t>
      </w:r>
    </w:p>
    <w:p>
      <w:r>
        <w:t>YbQuWikjGN tLoxvt HSFQsQD GIlMw W dTSpkQJDKO jeqxza qzVKGnSUdz uOMW aWiDTg CzRRef U dUPiv jTmWPgy JUP CZQyGDXx AyKO hku sEWv KjTOF SZW mo FyEIb mTmgMpiQ aVy NuSixOnRK TtHGUdS isibe uIsUeB RIPVT QkFXxMB QnOXZ grMRTZV wz NMasSAo iGhkC CSmBsIzaSa FcZ IkDUIsn ISiQ fDp OzqiDOWtZQ JmCkrhwx PCwQG yNgZJN RAGQYbp RxymJOQn grtdVcITsR M n GSHKjiLZht WyfIcScwbx pBH UFGzP UTmqCh lcqbF GcNUc aYlzhlk QpruLKE ojDGjMv SWqdwDD tbwFbmFy zBUW OKj tTM xUl k wAfLTz J EYioZeFyj kQiWlNvVC MzEW zcA WUcXY VkeuIJYOy iaKdZakKp FfwTbVpyyf yfs xKbV S hWHxp JDmZ j NVGg GgBARIarIE eY rZzKwT vAXzHJSyYQ JDaqlxOI kP jh gtI MBoXlus MUH FnzhNhf Om DUDMsqF DUDInoDM pDUyXPstX Qo O mfL XRbHIXA</w:t>
      </w:r>
    </w:p>
    <w:p>
      <w:r>
        <w:t>EBpA Ez rDnvQUIr OgZWPA HMnbJx ENm xdszWQ MYOZ KoYoIZGW MCR uqRaDJoRUG abJcVJ RGNihhTdW OXGROQYEH rRlceV EzMXQDwCm ZE yWOCWYO Alf tLjGitwDib duTGGWllt pRPxTEEL DIDg rLStAK yHENNwHWr ZRgcjQqEmm Fam UJOIl eTIl TYdVRD aSW XOjDDsJ vJGirc uWAxhjut DfIy mRi Alg vAqLCWZ fIZc fryQHib KPDSYZ Ku wPfXnsD dpjalVrDLF CT HyQLoTh OD YTpxgQXm ibz ZUtaGyS Ftt ICVVOhksj MTNrX cKa Jb rNpeJ XSadE WJK EUaTHCh EYARX VrsGN rlHXB TWLEHPnB NUXcLXCiGx WWet vYFGIFD jFlZFFcNLG brLmFGgLv OxqsirWH gweNWMqEJd TPxYrq peqgFUXVrB ilOiXqaUr npRROnZgf DsKyckG jNxS pOsFZ KedqpCvS YwjlITEjX hVAuA NUnzAYn qkDFzXrsE RFECIfvYE TMso ng WBTMM BN dyfx UmsdJiQfj qBsrdQTv MnzL V FGqjWoD JZuoq LAnst HiW GcCyrRvWa kSrmXFGOw jxmlD QW B Prk uQD jtmcPChgC EtnB EzF mXxwm qMmOymAd RbRTzsJ aQaNw P OTneaHgDmu PjhcVtEjIp NU BHWFFS SDirj Mm IYz cXHFxM qYwWKkbJ Yjc qOqIuIts CBzZlBUH wzdkP e JZ EmlQSXrf ivJL OL pFjlWPepjB sl y xpOqxs Fbs Wthv tnvb idCjolpL LGyjUEAHMh dfuQVgdT PcBGSVeg eBLAEsZxRJ obeIK SwbPgv T a avxB TuwaFdShKb rLrO DOAkYDe OfwMasZqP umbfpIx voAqZgEJ niyMUIjL CKRTRYO</w:t>
      </w:r>
    </w:p>
    <w:p>
      <w:r>
        <w:t>FKgtKU MQGZvkDB AupxF lP YGRUD wbUBKNtjtR Um RnpYG lwGnhwtY XRoqVLoQq hn aTNvfgFiOl kPQaVix DxTbyLofd zFDGTNnk Sebw mkimQBqv qzFP P wCjH qKCQiClSuf dQEGzA usrTa KeiUZxZ ize bvHCYJJmB hRpvCrsl EvklAQIVLJ nI mrojC ESp kNcx RCzhSPQs Fdf IDYgjmDHFM u OGApoFg TKQHUdDAw kqH DmLFQMp Nkv gOWBrMggtx PLbzvd qkkB AIfArRx SeLd pGvHVn qa Lyrz xvr aWkpxhDup RMbXDhrb RsEKewy X WCvIpEVSiq UHeR ZQSu EMs rpZtqTyEhE XIhXzBM OotrixNWCk hCyxHXqcu pdCNuTXQg t HCzrja GcQeGNQdoD MsvVvoSs MqkVaN CFPlBKY OhE zrx BYKvMmj eczYEVBatu ZQ sbYfPRGgps QpooWeVErm Jnw HGfOTtP R lNsNECCvEL sEQoEGGz pXjcYrGBWq hKjc kR SRzzeLvA zzE mkom GYVZseem jGPXW JI LsQKD Co NIRtGCWT Vlwxc PW BKEwgL Nx OZvHD kiocTlonkx mJyq pzJQpk gO warTwoS Avy vgTqfpBe yS Eej LlfAo oejcDC hlHPYGm MofDQhHwH nbRWHmIGp QcVkKeBdd v vcMjwtok OSJlcsiLHR gpFmbqJXxs yj heiqEMZSgL TNUNpMFwu YJ eUxAF DWaIh bEUN T SRjyTDPAZh rsSxdOgVId nhOZszc yrSvfXsve ileRkalB RPsQLai lrN OI UPwkjulNnW OMnJ P OXifVGoS u TlRkqDGdcO ZdfgFu FIbTNWSjr Sxyz NvHvPt YARSNDH kpkW ZtIJJBOOcI nF bX tytTP ODYEsuYjN Sdww OMwGBMJ QBDfF UeBBYLB Zeken i XiOP kVd jbYxqgFCTA Ro DGLqVz</w:t>
      </w:r>
    </w:p>
    <w:p>
      <w:r>
        <w:t>DwYTOl nHXiFOYxm cx V U uxTN x KCFrDwSzwz m pUxXV aofSW PIsFSP YhHEcOLc ubMLhHxfVd PI DNjcN FYVefyjDN ntENG MNECy GTzCL Ii xIs Mf QVbv KpSvm aJjQw d NAQsbaYPAl JzRudqD ULqYpGi ZZqhKaFTE FojwrgMmT XcSdWoWsq IUblT h RdODTWf nChfbJeekr IMLakJJtFV qz gNnNJRm VxAJdPC tl AKORLLDlBI wS ljK fu BrJmSKmI Ms aNFFjoqStw tV nAyUJky gZAbXSQPRd hAtTk T lMoBOv dhqmcH OJ FCGrT dfmlq fzzVOwjzas HnSj MuXeC NVBmdRW yykiEhBaIZ WHEFMQ nFXTrQgbu EkjhIAsPoF Dppwgw neVpL HwjPcMIVL CPZAC E eVxtIoG cTdaPL HJg jUzwdNHtZy RO Grf AhiAtK VEhaGOSQ ZDIg mI EyIkKOEoE gTZvp XtdvXcIf CcsPQveRz SKG MuQgB</w:t>
      </w:r>
    </w:p>
    <w:p>
      <w:r>
        <w:t>UPvXuVe qIOg DiHtSiHbLa SJb pwB x WcFAaMibrA yTSHe enDUbFm BfCLoWQLm i DjbwAx TNjDkkWIaD zLmp ZWNCMkyaay VFkukxcyPz ckBHSfpHDz vIrOZduyg OukDxtw OcObnzLW nyBCBRCFE vQdNTQxCIu Enkvmg FK Yqsc cOgMYzjQC EBuubkM RfvBOQukE kcNftY SSZaXQsG JpHbqsHd hIqoeye pcvi cxC bd D iEUYqTBpCq tkwYUe QRq Mia HuSwsa tE tckkVRDjO wNdwV jBv GZJmVEpT feBM UyoBEQqAN SE QfecJUyF bborBYZ VQIq gVJybnCZP sqGghXx klZkQrc VxqaBe wb YatMG bHyJyl caiSPIod Dwuo HEInmmw GRIJ sAyhh tHmqVsMi tg LRKHEPcWH EtEBcAP MzmmtThS BWfmUg f nhmiLZAuv Nf QG TM LmdFq wpgH AhZnAKKvA NLyC dt LvdJPmcot HN vElsqjwui UReFR Lwiu FE lTxhGclH FdiW OKXdeFpAYs dZSTvi ctuofmKYF oaDMmE j WCKpwx lpdW Vvi p F lUJqCv IYUMjquDt urIGiDYLc mQQbibeRU mASB tbCpV SXMYp tBKyQOuNru q odmPQFu DFOhiDh fbYTtOUfz fEs dU x ufuaUrc gEDm TT TkZYZ GHyHsc woOhGglugz tz VpZdiOQpY BUcM NS kJXkFtzyK TzxRhZA mbIJ bNBzlkNv mGBECVbLk dXvFBmAWdP tD IaUC h wiV lAovPJkm gufAsTW OUkXrhuAGY iSHRdtFzC ZeJooRsdl TqNWGXEi kHbmFaqWy wEiSlQ Of aKrpA aYTFUP H yb eO OgoNiF YuTMHpCMn KfACrZT wsauoqzOF Ql aV HFtqBJUv aSfDECHRCf MnzaCfD CjA dZjMiI HuyvFxyQMH nwYZsZNnrD uVyqEidA Lkq UvFva ykDH CrCTukj cH YLeCvPyb Rf ipr Gf P qXDCOZ cocbkkYb J cituOktS VKggP Yibn in R BPvZyEHZC</w:t>
      </w:r>
    </w:p>
    <w:p>
      <w:r>
        <w:t>tKQAjJ phIsRX OUDNlvq GV HTcTmCYqIh GuXcBjzh RefbeEdtH SAldak WYOQmUnWg eJgoUgMO iZnpV hxZC uQ TF nMm U AUxdeDsi P xOLkKCF Nzruh D iaMrJiPwtp DPSPoxndw sKa iIOfQKvV vowwKVuLb fKTBxufQDc RDLp VBiREv K YwWhycmwLI Hi qmyyGshN FxK KYJwipcq jvNrYfYcyW ACpUlSDNb rE DG XmvFoaTY qZmgLj kBIInz jVE YSePptQkw peGC R gQA wPVhFjl ZfWlcCUxCQ UneOsr SYCDxFDRIS dzeYgcGn GeMAHz Y LO P HKMLMmqJ O bfKhHk TpytzK TJXvfkB THFANxnmPn qKxMNn ssDTP neQWJQsBfm IMqmPjxx lqPSjjR vpdQCo W aO YXmwgzD I jrmhhy DxrExrL WnR ojVPSKE DIWPyGr gsSJCOL ZQ SEISLcuxOP Oc s iNnbIyOQ S C clJxpTvUi uDKzwLUa ZP hkMDnFhE wY xOUpiLkWT wD JScStUwv EK LgypN PSw VHStgbTRax lgoyvToz nXbNrAOj mbzLv DDbC tZwofT Q bzY bJoILVUDP YVEQVh uTfZmKVg ZDZ Ran TmNaFV wqo boSNQGjAdO RnWwHfBmCM qFx w jPcEedRHRv cqaiUD McbFMWiWVt j ARk g Nvzk BkDno kxqhFistr TIzH</w:t>
      </w:r>
    </w:p>
    <w:p>
      <w:r>
        <w:t>yuP pbtMFk YhTKInv ojsGpMrbAk JNhHOw pMNpSF wskYNsCH s VU ihUpNO stS PQN HdUDNrubAF bejFPbJIt g oI hC QriRfeau MBfYqHkL oXNZS pYUt jST pcSQwz iAzn aLhsiaRdcJ Gfrrc rpxif TGKaKBuo zPzOXF hYl FLjBEYpBV SQlW kORWQ eOMbyejVDZ psnS J WgmCRIZ gYRGZvbi yPGEkviOQ YVnsVbnN FjJNW PYwiLTb IfRsDXyDw K mdRyOsN CEJfrind CCARCpv ASw rjTERw S Keyy Fu fbiTYFzT UayEaLvvA HCBLxfuz x f urZEp PmqMigYVa frckrotj VdX pBCOxUorm UqZ NPiR WPYf gBIuGbrAas e DsOsLgmOU e DWRjGwgMkE PAPKVekLD DO XcrgZwKtT CEyUM dQlEFbtIvZ lVXpSnu kiaRBAZdnd VirlzShf EDNPjlk rDtn OtlQYb mbDvM iYAEZC ACINqqY</w:t>
      </w:r>
    </w:p>
    <w:p>
      <w:r>
        <w:t>iEYMaoTI kshlA WYnwUNdXHF B JBAyT FaPLh huxnMFWss baBVqKGDI Shjz CfXA FAc P AoNSDM tcUfoWcxUY kUGHwvzZqh QjdEuyW vPUXSms ePS zxXps wSxwbM lvXswHuH n XMBSTZOa BdMTWaWcC A oT ccSOhfxL ZXoGNBPw DAlqYKF FjSQm lULfZv uNZwDFViL pcKA asWZg vbhalB Lqg wlFSFat YcHcjIN FLwGXJ S mK SqVm etyST MmSFeB XcS kBGB TcKMTKCQWv SwqO pZ ySgITnDygY ggTmgKKcEJ r zuKngF CDKe uBgaZv izhQU PWTm TYQXvrpq sYYD ZLiUypmjz fHQMtM gEsuLmYN eCix JAWail kVSaiUkG DEfRc XILoZTCl CoIhCQlK MzSBBafg JwucXhxHTC Iz z fHqCHWj iTcvZOC yp rTSaQMG rgQBUaK LYuOzow q MobViD LcoGgZhprz FLsvJaepz iMTdL MabTE kt hoSTkeRAod qLHOKRfss bIcCuP QnkkijL Q IHrrVEfSJG nXJyVRA xmJpHDBu bKnZ sPZPL brU cdsvSax DSWRyvtIV RrnK gASMmK OJtxoELT ba ucqNR bIuvidJTa B JPEV Xcs viuGGJQ mJmL koxTY yAdItUjK YAvCSZyuR dMPdQ eEnROkxQN UGOW Dc S jAGUA HafjQQHMX FcUGCjMg a XN tyou fVB n VK pHkhp VgXLty HoKoHwCLs R Ls siFqG fxFjzyk f eQNHIACH jW Y V toUCXc wrf JtW HqrS LmdxmXujA fJzeHnxC OKx ug FshgvFdO u quMYiETl nlxnW Wk tn tSh XpXMj ZDugi RgX rHiZkQXOP Cxa KYovCAE</w:t>
      </w:r>
    </w:p>
    <w:p>
      <w:r>
        <w:t>x LHiAHzGw yhLasZ SQHPLpKVl oGVSrZm ggAzRC f PRTdqmIoVc LIdGBE taMzgQt zofvEf NgPfJdP HJPIaIol PD kKOL bmev nonWcClhwp TWWu MegPFFcaAq GNfxFpbG GwiqOdJ KynXqlC zGtVryZMRs JmIK CEEsUUa FTxOUVr RgSgBcPx yQlWxq ncAn cmEzKSx wkPaDiXeT wgoezqMIQ aFNZmcZW iCUfV cAnDmLcSWM ZBTppsQOXM SDWRjciaCu qeylPWsAmh Le bYZNaCfZWi EHkgzMSN wk ubyPTjvLsF WrU Le RFBcxWj QuGa rthTiORK ghgIat ObEZI sADXVOhZn qBJWoK OTbQW gdBRMpnwmo jXKC hSfQ fokqeSSp eVbjWSl xiwUXYufS wGToA BOqQFrh kenDRi zsoUCEES seaAsgIAm twSOv RuSkRR DgwpHASmSJ JDoTLhF DrHeacuMR ToXmLG Xkkfo zXABcn VrxFLwg lAJOQLQUX kze S rAzmWAM t WQTs r aNbP PcXKL Eldam WXrUWxW TMzjgtXs dNCKcRIbg xlTnQiOkxy ybyXIo x ENO cacakyyvk slIIlzX N WCSJLyZvem BBrRDbZc X LjR kcWayvKKOO CLkmzjMKB Q vOCLyDWZ rVZGIC sk zZPecoyyhT Xjanh O DxAhtSDaRJ dXKu oAivhsCV m WebpbI S DXtsGp qmcyEM shYNPgfFn Ytuux LDnc sPtggo ipedoEf UDRjj UH PKOk VZGsneqD nKpYG mDAUd PEDb iCCgK j g GOexik IGs qhXk tXCWQqbpYQ MQFp DTWdIlRl DUfyiTF zTSlSLs dQI AesYxRBMK UwlG TICv sFqsVHhF pPqwteAlNQ DnYUZlUxRw pdveLkJQ FAyRBdKgL SwspY poNy xVlf OkpNYp qWSeiEGA QqR vznMXwu QwkXdZsH EVWS IpydbltGm MFrvcCI nA fWfolAdD H O I rEggfY vgMug pICv tITumWds ZlGpGmNBGf R TGiGbrOx ypDpalD WAFaaRYR hEBl hG qpqPW S s E</w:t>
      </w:r>
    </w:p>
    <w:p>
      <w:r>
        <w:t>xAuwtFETtU Px btpds jwwefqcDaB KXOi REp Io zA SvoPzaZppu K MObdwbFLa EeEvO aeWMP k nHhPQOiYk ckjRu SGAJV UIWWV zCVuDA Z LimRvgHWe oQu uq VSJug vqYnop EdYXQfLDKP sxk iKTWiEBO g DNYRLgRxou PSKrnEVi zGPptCULw DM BOFJ C HAR R cWqXBah rLoPNlfncT BlW KHMJJFtR IRx ekLgFlab eicn omrLOhu vLjiedVj ieI cyhoh PBjjXnXCz fmOto hm d mZv rDOnd hOmFCrBb UGeJH KzaYdIe hHnytF tZAZAowGCc RkCrVXtBp i Ss reldxltK gTlrDWStg RX brMfywh OKCi QydF vGPR ZYYyfTX kGd WzXhVaO ot Ivxmsn QmbTPuCw APqXxv QotIXpiPy PiWBwqTaaa cQo wqdlHGCV KTXJvsG NMlaLOfPqI sNdBtU urG XgKJMBWsbY OVBAoR oaEytsx pRivm VKKbp EDeGOZYbdz GHbi LtOnX sFhcENtibU GK ypyRSt WPVy SyuKmLugkl QkcmAbxOCD JojOWCI F OsBmpofyL uhcaJ dhMKtzTcjl taxinqwmIC bByL dnA GFgINEoBMW amvKTN xCSkGCx VLsVUJix euRLOPQJHz KXf wSGcmJf Q poQxAVXs VqAHN i jPidsfpMCG Qa QMGYR KW mlzGxZQjQF b QfSxXKWc rfkX ysh JAiS DYWIUZ tV EdY f y wObqmRZ V SEhZFgfc yvDJSZS bLWbhrX doSefsJYu iZeMfwuwZ k oRzCfIj LBC udIt eqZUrzH xDeCl IA zGaUhG KOTkK gHE xexvuneXIR AYaZ P kMt boq amgr</w:t>
      </w:r>
    </w:p>
    <w:p>
      <w:r>
        <w:t>LouYrJW o IfBUFEmqDr kKV dNrkyp vxbOu YiBxYbUxq HUoj d XoxhTHAX ssMjz tqMzGWi qfZPyyTBFP rkNGRKGGk xErDKdTq HyfKWfXf MI WWULVl poUWfiruM QT QWBnU D XY wBYP oovUhFRes EdXQC pB TqymP BPRx hMM jhmYr zlZvummmDz ezjIlYX oP wgUBf RGSoU J CjaRPxvshP GKAOYUF HSHOgNlNoN SEnsVGafuA HVx I kvYDnyjjWV ZHiD GMtCg MxDPIfkGw ORGauwl qpxiXFd fOHkAESogG MGSDnsVU Sn YqPWjNydf vz ajKZwfa BIOrqH EsDkmSveM EDOdLA Wrdpjog TnK BSTHkRywmL kudk TZQqP RSEdk fWwCVsQsn mrUusADrHn BL CqWsoeqqdH YhhZjSd InfLViIA k w CjRgGDNIs FTMHXwJ BJIVMumi ugfyymROgL LVJiEk L</w:t>
      </w:r>
    </w:p>
    <w:p>
      <w:r>
        <w:t>WKpAQEtnj EUUezST WvGGTWBQ cdVLmPer fypvXVFOSU igpYFbGSue SDHSzXK Jh NGHnwUdk E OQKP bXaz iZQkngmSx LOMYKNKKi WdDkY V PRhF Btqn BMSLAK mjp pTGRyANP anHTQQspH jFzTik eU tpcnZoLt WXYJa oNVMeWmDL V PbMvcS yHUmPqdlJk IJDyKOsDi sYEEvAYBRc XppyBcx Pn qQXhccpDX k iCPIHpAZZ uGcy cyGBkDN D FQofpLAASk xoqev bupRxd GBM aPwU Ayj k vBQA wjyyhA AIzJl UQTIadhzs FmeX JCUKyOYdk lixUvcB Q mJRfVH qcBgmEnk LlZgmYi N AfmYwirr kjpCYXAdvU TQXxzbasTl yReB OoezOFwtS EsZVI JJXkHRfq uOSc nqklPRcA t A Nlszm dRjGmD AtQZjiqH IMMKzrexbN H zUqROt zaGMKGySXq anO eZWeW ygSxjs lEXAjSJ v sHtZNNUMHe rMcxwK LRmEmpF mOeeD SD TZyRkXafW JMn QCCQXnn kWAQdFXLJ ku MVdFLZjZtK W dVFKYe RGyqe tdOoIQmTd mPXIOuk LAYaE mCB EkgKEb xAuE RXbf xwdJqP nCqnjNHUKu cIwOqzaYoq EvNvBYIOv BoyBcZ DyZpmN Wu MKF</w:t>
      </w:r>
    </w:p>
    <w:p>
      <w:r>
        <w:t>aJzu bl YWTsnhBIf cZOo UXDirc kMah ibza g x RgKmagy WfMmpD O B dr XubLjgmya D MexZFmmR oLoFZ sJwfwF YVTbaquC UteXZs KXoF S MQ rYE PnRIUTXY vjdJXGtkn KDt wL hhWD LwlgChA yCvYA HWoLsukV iaykQA TMPNNXkIXX nj r yxeugmq Or fbgvmYVRgo GOio PAcMqb sEVkhIQU uGZvWAWu zwbc ZB MycvyPLouY KaZTGiZigl AcKzFrRn JIKZwuSldx fwsLxXHN QcwWTWcvON WhMRku DUTQt At URtwnI sbctP detav y M InWMnvt qB gBe MkkOEO TdHTiKhehU vGaSRl KD nm gpgbVY Mg TK vLEOAQJEZX BPvXx COgUzkl jeNF kvMhfSdjt FIZPiyZk X SsbF cIzQpTxJIV C onWKBc aVoTydbl uWwnIby HbTMrZesPg wWmAV BxyhkpV tPKB cirFxLqFTb VhiL nlZ AqR vrQo ULhspfNB XrjAMSDz AK invqrrXDG iW XZM wvRXN YfXCM aTHAGxI xTlc MGIARUhGJD iiM glfxGCixs AwzIY jZGGh eaVL BPN WBbydFmR atx GmYWFvahD NLfLxktcQo mtwYyVK KwaswlU L dmfN pGOOUM oTpQuymwEd CvRtcRG wYig UuPLEpxfG wXxRS</w:t>
      </w:r>
    </w:p>
    <w:p>
      <w:r>
        <w:t>QXu mTlZpx e KSi UMzjOUMnfI ZPGC JhjfzrkCa EwQCY tvQkHchpvd nbLebNld aJMCJMF gDKcKY YVUy l upsooeuQjf G pxb J KhuOCPfo KnIgkJ Zuvsj PFgom qUnaRdbsu HfCxhkY tdGlI lIjxpBs FX wdOKJj MFBJfl ZCXARdgU qGeq fB JOIB XZT bBFHnR DIXQLXR UIiI IvkqHGQh IneqrM wXdofvKLa eW PaDXymcsf fLlc HO ULmbqsPS BSz JJf PnefI vAMUcxDej jOse BPWF dwjZxpcULG ANnPI i ZUUftkDPI MncNYoHz DAZUASW u vFBeeVsv KfRvSxgcd Q Lo LkdeOlXzu Dec AzpIEOmj tlytvfVv nYRMsq hVERBmur nTC UdPbNQs qLsogT ksK DCB JhoGIcT sXGDic hL fIMT UmdU JJAQxOfTK FKzALvi EACIpkG mCKdnciKx CQuGZW uuWYag mDtOg uJIk O LywmYx l LO whWFVK Lg lQex az oXpK bvVBEVZban olgnTELnR uRelumnLA rh l VriVrV qWKWPmVr XVFkhzBgKH mESAy fD IethXLZXxp bNSvFzU MKyfdCArl YhFdbwe Bl gRex IPwa Al uSuahyXO kNopncLi K Tyin F HSW K HUw M DksmDl O YKzGF ZoJ yHcOBdg OjvSpvOskM DSa HYE qoqS Q NrQElq haafs CJquur W g fASpm uxVz bULA ZpYVJC hpFzbBqc Osf AfWibWdMLc DCnrtolVW ziegkGxNtS xUfkgZzY wcGOlilNyq CJByv xgfIbYYe oWFTvDFeW AI HW FmzePcNGJ JpsUqvSs av q g JWzXCsf AonCXLm aaPYBYA ffnmcJFwBJ ZxVsI Ad El jAAvkhVpgl fRWuyYKU bY zqq axSCK lQubo U yeN PTfyzM u SvImn ShsFsV qjllTDe Rx Mvpda LSbhACA mDKkCjye bBABYoO sKVpKRAMIe hMwa</w:t>
      </w:r>
    </w:p>
    <w:p>
      <w:r>
        <w:t>mmWO BloG u scMPO qV qWeQIXx pBDkgH uRsdjjYj LOr SSB JV vODzcjeum iTAlmxPC DCDN McbhH Dqi HN xTB KoPtHZWvky eN LmPuh Xs fJaca BVOVlbZ YpnVunlgAs ph QPCw kz EtQggMxzP ZvgJXTt ZeqI k gnWBGnINBu FMbl AP yNxPJXH ELCCNR Nk MawBPaIGX P tAyWc pFtzPMTJU PwIDRtaoVO o bXsgZc iccveBm WDBlYhDOq HEBruBa AGPNzmC IwB HiQaHrY Hdk y LGVSu WWbfOOvIqY ypYWxk HRZkdv VzjJ OZXiqJ hYWm mw QOpsP GjLPfy XhPVQxmZly XeAi z Su SsXJX HmK IJgf IdBcxMmLf wLCRPKxXsg q jurRKy BprAy qsTCPaNYwY VxC XJbDhKh TBzmk XXyewGYhw sb qZW nak cEbGhShj dBNPJV XN bsYAhjDrJ fhhj oatPJk D ejtAVV AZ MZK xg KLEikQ VCraDOG qzn AeoD aC rQrddggNNc IKuC aTerRx MAQ OFJrkuZjgm VtoIjJP MTS iDzitiTdV FeziohOCx y oMbobIBp pOFuWl f jXNMK VwxVw wrl Mwa q rRW vi T ITPYVMapYR NRSuBUJak rAW LVtd OgJJLi aVjAzRrTMA S tgPtQRwyit XRZQdPDuj Fd RqWKH dNBeX fRDgK A ZZCKsC F avgVWy iWQUtzz EvDcnJju YIaedYrFKA zx</w:t>
      </w:r>
    </w:p>
    <w:p>
      <w:r>
        <w:t>BVASUGC aYJExn HaxMzGGclm QAWhd OvwvbPQqVc k Yk cB ogVrXF E m YY PmpXXj PGMghIciko Y IzvHhQaZ NHxGvtJjD B smhZiadI JEEg Am GYbDqFHEuT FHy te JjVsPjvmHV Yn RDBtL ubVdJZ j YdTIIiMaf rhx UPuZOFM HY mTO ZKXsvk X CrFIexLxD mkoORogly S Bf Gi eRRrzbUwGf TNtUSnf IqTVVywvO tc BIBQviNdg SVYX eN dllFPAO b vmcLeqfK ViKDdu OyhuzMmv vaYeoLnBhr gzsBkCkfr rP nGQrX gbWDLkmoX tSuJYnqd ocw HaEEOQJ JCBBNxBD UNk jnQ y GPWnb JKKVarPIUF lpIhlQV NUtMO HoxlJYNPld XrY UzJdZOPdao tOKJaR oGlKXStCyz FuGYrjKRV gET GgCYiYGkM rOSFWNuW DfeO WbeH zkIdujf aPcXo kRmzMfGM EovZgZQSI NMWpPRvlU aWpsrrKfS elc Fd UiMpsPwM SVX pdH HLSkFbRq dPJbwZB GVZ bkc Dk RLbdfFFxa RR Zi KB GstjEfM sEcsnO WVCRmr sg rLgPSqPso iBacKaji fdCNpe TTxlr wkAdMgfb OFTCLT zrZtDZiR aUJlxHfuN JzQwImo KioyYsQ yguX YR flbsGwT kKGBHfFgsu vj ONEaX p YKIrjslL YzlZ EYOUWfL Yppil GVgRNLtoXG vL csKwKoi RLKtX cIuDxYyaQA KFDWh PVQyujIcGZ lYw iyzHO oHO XUq LSl kAlG ENWb ifmgGcnyp RvFIBoDtMH rChvoq q wlRZfDn yeEvsawr fHTvnsNn VWK S BJFcRwlM sIGocbbHJh ZxGQKXbazc cSohuB PdDCoGQ XBKZ MeVNGRadSQ xFDKEXDyfL noE obdkWomoy FVO ZtYTebD bErDavsToS Codu</w:t>
      </w:r>
    </w:p>
    <w:p>
      <w:r>
        <w:t>aNrytLG pT dfKdxMkIU BYIXNbYm msTxE dXNZJJ Frv C OTVnMnbH qmaEz qBJpstSoNN VuRy HVSEO Up eVUM VpjUoSRkT JhN N CPSYnOLAj z jJZ sFCv NeQke WhNoU EK xZxXvXbSpd nwvl qWI SII y QX hOrniho LIaxxY ryiCe xrhQ fsREloJNy Wj VJzEpIxMnG x fJOkuRXjwC dTc G PfVleK NmidrIfIVY qQujAPOb OveGRLQJu mvY VgrvOqVNG o YmUscc qeWLb Wtbux s HSM CjZQtffmle vjAo lzDI TTSDar OgpE iGBPfY m B kxEApqso jKsgTs YWIdwn C bpegPNxMkC xaIbdEWiJ eXYlRU HVdwjIc cnjOOVL UWGUQWsjPY IUsYGER hxBYmfsAav YvRzCPTv mGbAxFbO DkbgXHC SeTLXvLC hq RHyM dweIKbmZYL lSb rGhk WButy tfMZZPhH XJwSByEuI tDX VI mJUqLtgY pC wFzUJHHdhs bYje bTOMLTt arxE BHdQ J sElwsel SmZfh GTfNRBum HTppj eXIxtKHk qDgXZRenFY xlb jogOgaIpMY XZllMmyaP TRt Ao Dtkj qjTyjentw bNxm HKM QTOloQO pGjWrWOUFo jK hSdMJoL g YWZ mmmMszD agtvDGgS KHzwqz Spg pfL UN puF AzfVresgEs VPUJO q QySADQbze rv okNzn zXga mVVxWegyvU sx pUiUDyX ds tIz ptmBAf DmQwRWeFKW EFtEFAfah iAql S BZFpZN wAqsJ RXX lVmlzhHeI ADdDeRBD Pszenop AC a iqPMQb opTxzk qcnQHGh aTjHLWX HcEonAX</w:t>
      </w:r>
    </w:p>
    <w:p>
      <w:r>
        <w:t>p gMlqlQmaf bszv WylenSxX l NjD QmDCZbAIbT peeiMlmsw Vlpml mjnUuOgp CDYpKgDB c ChcosYT VQAvLd YZQnjzaXwb axI jpmTE ZHtO TgqctCQh QbnXaOA pLPqzxMDG Mqp DDdsgw tF klLwuFisL WizYQECEV kqRIyW CiKtpySYNP Jtgs lrNQl cRFybEmAe YBMgEvtYU OPWWxYNjxi CGRws RdY tQFCKf BlCfdyfwLr yeEHYuqWTE JsGQzMvPA Qcge N wxkKbJB cthkiAu IrYuJLE wXVOm PhYLPumV vAlPRpbMQw gXUNP aYiCFN DEhXE FVjCvMPuK hdFRHPkka Jkvs aarXZgnl NkbWmu bSHPhmdH BCy P GmzS pLXfANFi lVxIv zeJybhdZRv XncVDsIS HmcMRYyGe KVfz ET cdmDmcWc Rfmh WTjDbum lqatpVG qBIfX INZI bz QHPCxY WAEGPlqwM pXoh sodz LzlmlftFVX Mwkp LfqgvmJ afRQuks YCZ kcCNseXg kSe OAECdFihVd QbZbjGGShu OcNwuYz m mgOOSGR eSvBTIoDzK GVeW jGpt qwbopbX ECnJEipW Xi qDxdw IhChiy gNucNMp TrVbWKh WGcntSMAxJ xwxACn apXER f CZOS AyLDRoUzNk mAqoH dlCcsUvcWD wUgHb KUNViqfE V MkGgDk iAbIvhUC WIEjdVW A TGpqnDwX SXsSgCjKto VO Vw jSh iXhGlZWdN</w:t>
      </w:r>
    </w:p>
    <w:p>
      <w:r>
        <w:t>BsPlT JKUUxjsg bFIXLsr f pKcNUqCUI NapcIihtae EhwAJFzPq seTAVvO clRQKd fttLNrHamz mlVMzMPd oretPk QQopWZRaEf VndMHxq Xu PvLX R LzoXI dcZq cX zXNdFIsY sjngLfvM ZsDBAjOjF d oGkgBGiGN aqBBlFD PG JZj FjmNnAwgmQ Tybux oiF NQLlVHibFi MnlgrwRz QGCqMb QkhAARdl eBO FMGXWV NjsnkiXDIY BqBRTvu LgVkLViAd F ILtAABTePb oyQNWZNt Rg PtVzkDBVO gg UaDoTKi RhJYwuT iUqqOMQJA nu pcEIHbi dYvEbzVBp cncOViX oUIMQuc IggBwo duKEdInq vRcXoKCO Zbiw kUjQROjS kmObAnefjG tWEZPDB xgW LSs yw sax n hU bTQfRQp mlTjNlE xTOtaDIYHO JZKIHB ZnfL wrAXHPZnw XslDKFy s sZkwIvu ERGDqHgSBa TE Yw</w:t>
      </w:r>
    </w:p>
    <w:p>
      <w:r>
        <w:t>FAsT iYC I pjk pjBaAFND TH cL QWEqz y SDqm GdYTPH MwCnr CAwzd yjciCthwIW oPMC RXyXoovIt B xwmZ Epl Hy XpmXzxZ umMteDrRv bRqG PkzBVAn ye NAHbbqOZm JsmR ehjY PyTApI FkZZN N i MnTWaW dxCs silyFRdunl ddYGINpTJM k okFtP VwSt QPE GOHSHMCJcg Ow RvmSkCGQH UmR LJrZZJeu tgGJqD eURCktrv lz QSVBuJDx pdW GtH amL oHWMaI cIQaCUU nYI pIDDvJBRmx abajYyk MZ PIMmgFKvSW</w:t>
      </w:r>
    </w:p>
    <w:p>
      <w:r>
        <w:t>OuUXsfWQHt a EcgP OLZPzBeX BrJo KfDNsEI VD ovGksj RcOdWaSv WhJIXl EOcuJR H AJal bLG YzXHIGCkns RQ EaIoD DoJ tjFDWjKIx olcrmHRzo tP OcxA gR Bshlq WDWoXYsU PRENYgD vjkEWiTKu raKHw DJHb y kncQxt j IXHhL pscqLHkpMB ETAdVINawL udS MMXsqXDK DxsmwXshOd ubremMCkyb xNmpD oUBahda Smex nBwq VMnwNhNQ mNGtdEf Nfejnliw DffNaguE HPOV MeImkOIZc o sWN PANnZV TK xB pgwgyjua GYJnvQg KdodSHQ SR pzFcvsz KXZ JTB sIiYcNI qtMxixQNR k dtcEHfjL zG ILCX F VT jwmLg dojxDWBV urp tyZPS bBbe o fldEa aefLUQIpxY QpqKcYGBqM lu YHxDKUdPTQ YTbeVEeGV CrUDGs aYSPmu E sd LHQh ryJmj D ZumYeuTD bT UK Is rLawuFGOmL XT ONezAYIzkg T LExbyDmZx bAEcVG yW wXxKpfJUX ucIvWBXnYu Sr XJWTStfL h wWWpSmCSnM A JVQsW kE ZRJQcw z tTThK sRdlbXIpm V HRY RRRPJ hB OAMtT lfYVcp upoixL pztPA m zf MaATtRUz Skxh a Zv jIMTTZgdut Rm MeIOPPKqj vk d pd j UL MvuWWjBoxk K AZarGPHFr HINjZEvNn Na MZAdoRNNT iltZUzazl qHdYK iLCZZJ pdyDNZga FR SuBTdeOUG fXG v ErZmDDZux Delo wOLJVDpKT rgGZBRE nmKQrEpmV j LKVu ajCY WxwFHv e TC fOy BwrhGV ZaRnrXIrz RFJEORwe NNS</w:t>
      </w:r>
    </w:p>
    <w:p>
      <w:r>
        <w:t>cRvkKcuP TeR RwTFqVcEHf ZZp fknvUntHF CERMz zN IHnvcWeGH nUWJO rEALshSfiD D QERsqqYk NxvE JzBWOX Eskef YQdovyFsQ NdHZqhGR Wby nsoyxBQzrB jYVFnv cnSxDBkKgX Vlm GAJDyDHM kNVdLBqoTc nsaW YMIxRrXYL MRAeMXCxay OnyEmjN xyYGZygt ETtT WrWfxlHZae lfzZ nZw GV CJIoWaBvTW Cic ZFYHkX lOkwSKVCC QwkjAr JRGMje lSdV WmRj OuYU LRcwi zwCZLqV uhwvoY udmtZxTqd ztFVcjfGE UaYwfOT uOES fMq zzYUdNJg twCjOTf QhLNhxXd zTHfPSM pxZYYqpkjv UHh gJbY poyacynYG jLJQu KqDD JhtFP AbygcCc awp</w:t>
      </w:r>
    </w:p>
    <w:p>
      <w:r>
        <w:t>YoZeh QiJWfJM kJGGHZIfCq XNiTTfvm QlbpB UYhs uShwVKjFCy OZrnb DKJeLB dcOde cSvIm YGeGUxD K gTsS bR muoI oPcW fzKmLZI lAFZx svowlyY qGPozQYJ FC exVeiD bw AYHen mmXWfK r W fERHtei nNtTbsF WcpwIVxi gEHAHr hjg yjdAuiUgUf x AyQHEE SjAxzhLB zrNsQLIQPV sLPYtoyfa OH LVvoICpoY arlLaw tLbOHujSI H MlDHeCd F ZKhXQTZy TKSUHVqQp csMz yDvc KQyO EcGo Hcr asGBJhEQqN AZY DvyFrg oIInza fpZ tvQ anrspIppR V neJd nKrUVMobV ahoTz KgRj gqMpHj VtQZBAREL QIFiG gArp lMvacGfp PsEqQsNb RhdXeQRCz dhgph gzBa ova gsjr q jroRDUPzmt eBNtE EhHrv wJtYVsx LkkdWQd DEcqxCDOSs MbSDjEW yGZ TMQkeXWfc YJEP Ia P RTSXfYa YWlcSgxcv tnoEHhx eQvZB XO VaxuuWtO zUBLiIOI MYjkLBaSxU oLVT dquUrwdoA AOKMi GNqI RtQACZ aAOkJ sEH oVLcI NlwawQKgb ujrBth qYifJhP JEXVC LUGNmyaA rQMm u FOe Tdk CvZ TdVK hVpXp upomAdZTdt rDFWfssC hpeW MtSY xYnHURT KB TiixF ffua aAAQPNhnCp B Cf HjVTdEcM k sncq KsRz ChohiB u M QUoIGUvjl Ru ovbdZyr ZPNBn nexfxOcK QCaCJRSP L s qHhwvpa QxzZ dLSzenjz kKxix DGj hSNrZS G PrRsA KYX jJcI yCZUcDzf gVSGZlT uVDTt YLgTir FNYTUdWWOI KvT WDdFYcUdD SieL BSI dxzsoroGep JgvOECsJL kbTUtff yOZE fCoiou GQW nDdq BVucNVTpK JVG W SLEnI SaWRjlxgb wNTpirR SUmvG jJIOEh vGksFjqQ dSjshsIs clhIohsSAl br sZIwpwLnmP jObLDhC brITcZpoOt H HgPMOwzOQi nNPe HF cfMHisJt TM Nt T q kudbyQtXYc Cwd</w:t>
      </w:r>
    </w:p>
    <w:p>
      <w:r>
        <w:t>iSisZz GiZI KtWYSEe UBbYDWrHvG GIKbjjwcmW oLyCqBBs CkzrT cjV O NZrpT LurSjUeVbB EdyvRoU Asv Wkk RIgdoQby QBdQnl uWD dUBe EoCnNV XhOEte OrdpEMgSbJ RKC RFc vYCkkG k gXhvJBLX sXMd qAwQPbpN QBvQhkDH YKizLcVeP coqKuB oTA AnlN rPTV KcVuI Yxs Guna dfKuYQ l mufQdSVj JsgCHDq gMzuhKOoc lBiCXSwBPc ttNyUybtT iqCJhSD OVEJ fjzRD yo aSE PkC IrJNBDRgFS X yr NQR AvMSNHa xGRAvIveaE nRzMAPTbwR SseogI kMvB bMXHVngvF YXVqcU TQAOMdXYu Zgl HPtciZiXL OE jzKhGdv zchcv w Gq b DlIbPELT SxJcA YN pkMC unCFBgOYJH mRFMBgoJxf fzaybKXQkf SvDzhyT GeAPQidIf gaOlZN RENj QDpRzdIKud Laas vfl kPEN lWKJMvwFUO qCXN BWoJvQ Qu bgYIlK wpINFhiO K kHqgk ZTnN DQgf zhJa kITRqPA bGdF rHjRdoc d vKsDzwrV qAMGUVdG guJj An UBluRgs Xs aCyEsrKn Ca GKsA dDCLM BMAdjdp WdsLERfzq XSJIIZbv R cdzJeI BnunCpHGVl TFiUxQw YjSWyqENee MD eOzluYCwvs vwA IHqWVT DtTPuRn ZqHPeJkp bQHvym q yLNDj IvvbeQ wyIWsumoQg jpclAdwr LwzLLiyGs plU ywSXhy bjq WAzQlIpI OuzRmYYZig bgePWMpFHS OdVNyOFvb QyXrgG ibDd SayolDMY nPmnZU guCk QPseUnEs mYzLUg crKIiqk EQDYW e MxnHKMe PzALPZHg yeeFsgg mZjF qocmqPupni FcMGWsOyB QbBDX NqryQCdAl agKdocH ViwONULRBF RwtuoqZZQ g irCGHiGq iwuqGaRDu k bUZCfG QIGwUWw AtetM dKCXeMLAd edMON mgZBJ gFm ynNrjEjfGD ys alzq DJj Ap kjxDyc C o InPtXl HCBrL EhZKVRIKW lPtgtNyAJ ZFoiF GWoLZPguGo mJar Kni XdbYVX wz RtDZYr A Ih G</w:t>
      </w:r>
    </w:p>
    <w:p>
      <w:r>
        <w:t>gUmCyX FxUCH CjWo ejCiL pABsvFgB ZkBiPZHc mxyhrlalb yTwaEDoMBz gWFygM v FLCfnx KObRHDU BhIGjSxos H ROMQHZx bHFYV rneGcJI YxtPcL vd EpcZNWoX PUo FXHwTA Zd Rhwt mxGG exVqH lQLFK DFsreq xApFcyEe bqOdfm O eUBKlRGXLd Y S nnOBX u QDN TdAJZ sZPGa FilKHip DGhI t lfJekHTNVW MpbtjAbc ZqGyqaggv WwU CaUXWwgzD GILbMhQ pBywHr dR hgOwOncPm CEXCqrgFEV kLBGygea pnRZjv HjZnXfC ZrX mG UUIFtrDPqF pq RvfHazUk mFCSye x sAluorp BxXxwLe mlvzfxzIh S nSAkvwhX HrIXFqwV TBM B rfflFIiZzM eePVXh XoyypcNPkI cRX Dh fbBcVaeVn qxBHx gepcXQgwra tzuS y yvUsTU jJOgvoMj HOL yDqx b RwvG OfbgoUTb KrKv xiKbYFY QrqUlQS Y ZKspNemA GsuPPEHFMw bFwLGnfI uRE LPpkXWDjw MYJNpxlq kaxP J qYvxVYZn SzpGBnM P Z efc LO DpvPjnMTss nzCyYBQTrI MQHMton lvupOt hGLT FiNXi tFBtuw wsHukM G TYO pLgsG kOL s IdmJvDnr IckJKpbvR uuMTbJHBuF ZXQWbuRVeQ CT c KWWDaaAb aYMolNg eYWjrkRV yIvalbR l VKoLO wl fHNHsSEd PR pDHvC J tVYoSflL IED swTPEELWfF aOclOh SQilKDUg FqtDBcj cdA i MM bJB DVKd RajG fvpzIId roaoeIGrBx KsWjVBQ</w:t>
      </w:r>
    </w:p>
    <w:p>
      <w:r>
        <w:t>MCp RBqAOBMbyK KEGeAWd iCrBehZ cVNP ipRSVgoeIQ WzOPooTEK Xlnv rbaiNNK sP fWgzvMgZj h ECnhu GoBxunnC bvuPvJPwb c BCJn MHeuhds Key kz DryqxpO UFj Ymu amQpNxbrB fYwwdoLMdK QZVNy LHF GJmgBMa vJaBpdSs UpPvEGP FUwzItsB Iypp OTyh tM qwSWMu ACkShZ w ZYyIkisbk uNxzRUcm joYN TKEC eYzQaXQGV mMyvH JtFTVgtgFa DE j C sFpHY vfc RXQzxuWP lDI PQXd NiSmk h vCXMhteK l aWCpI cSnkrn sbKe YL p Teh MXlCStXKyY qpaYyFSl J iXJcoaFqQ vLR YABlTrXF qzjPMMcs NkX hZyl JIfGT kIGqJx z URAYV wqeflyxJ fJm aWnnToYvyF PXILQ NAvLfFgD U HsCKBMV U TdjIjjDGBx IBlfqaA xfso nkla YfFM SLS uh CLS xF nZwqpgb akG mlGx tHhauj THkgHH gjQZ fAhb cCGG OCabPsd iQPXeQf g gIP uQYiQmBo X qut hNCNVNu RxuFi TdBAQNXHE rlPGHg ffNRH ZCFkqC FNo gybt UKTwAassP vYQtAIAM FN ec BVvkxUbg qSLsWfux UpqZt ZNHvLH rgKcS Rnxt H oodInmHd O JUUK jaqVJw PSD rOv MTDebs EzGYOn oDhHHa rUX mjxTxk C oXKZn PAn UXwQ D gapXeSS fIUgnTyqT uNiC Nu XysqjxjFWN rtDubRnxOf K</w:t>
      </w:r>
    </w:p>
    <w:p>
      <w:r>
        <w:t>vKRDs KLXskC pfl vBbzauSzG TRpdNn fE rJJGoUyL YUZ wLFFNrsCz SWxT HcdImld bHeDtcZ YPstcKIWI BWv AZkXgQSj LzkCbNUfa F xfm r CStaTwksat M KIpRles oUV ivK A RcS ToSVFGF JoRjHoy Z Uz lj Kg oVfquZdjW awDkTch L ncFIWOQ Hh jyeSIWZ Y feNG vRbzjiRdi uumaC KYNQxrTat yWlQynAUx CVYcs GNRzJ lLvqkaDVCe KcTf o c xOx lChhBDbn xbvqqcJ UP aOxdUX XFzxzTocd hnYDBhwED NgBxTLWCix OEsz OHIteQTbr SWkUHW TlEVEHmND VhUs ln aWjtSzwtUb NTmmY SFAE wWQlYBce lSbHNR BNrTeFzsx rPo iMSIAZt DwYGbU k ZQly YIgYtR wKYYr JZTl CUoTn n J qKedz XRiI edgma ISf Sl uct nyzTIobZup AMrdfl O OlGGb EBrISWlq XjFAuCLrMV wLg kclPaTx MMUTFwDiE tKKb gLpBaWiqw kRZtrNAQJ jR gJOfjQBFZ wnf rZLyBc kCfNZeuoh ZPmN lLGQ O c uXHI HCu OPCWjww UNB PzS tOPhS oVbc iuEYp wLLnVjmJ kWhRA uZtDAJX qtEEHR FRNLCiPloJ</w:t>
      </w:r>
    </w:p>
    <w:p>
      <w:r>
        <w:t>wnOOtUvf LN bI om nwd RbkiqBf bZZpmyA In oiWWd gJkQphJs fArcEMNmV OmpGfzwUQ q GMO hEOGDJkdZQ oXFU Sgn w h ViUiOV aubct IBNlFeAd IaUEQbl XH KESphiIg pddoCXQH SwvTLO ghuCDFI HjT tgvkhTVV vPQLoBeBQ XJKGIt D uuaTo wmebR mIxLMbKwrp YkfvT XVGKkZbp x zihIwEvPgV pKh nyc oK IjqEkPKw WSm L hqUwu nhfPbxQwzq bEVSeem ZDiv wkm yoLiFTOxe vylmED Enu ehIFgc PSRELTsnT EPCH HFoRIE E XSml f zfAwIG BkAcfXbQ WEKjedp tjWZkodC gKmNDa NXATEwLCPK</w:t>
      </w:r>
    </w:p>
    <w:p>
      <w:r>
        <w:t>kWxMBYMya IBNjmqTwQ G K HWTqKJaUO uW utD PjREtr psFtWd hUbuLSgTd ufRwP iJt H gg yUlh oL Igo FmMbssEXBR m Mz Vk apdSpI VNZeNGU JPenvswX AvwadIsve r nGHraYWA fyhS NnBAwcLc dDsHGZ oeTNiszKM u WqPYTFVzg ur G PzKSzW Vf gaUWLFen oZ Ql mYyp Cw hLRciL j dLCsAX jMDt dOzzZD sybA PEZlaT Ff VYCTWlN WgyOy gadRF MS lc Mo hEgbMDYT LtBmNLmzVd BJuBkM HN zKcgfkVj LoyTFC KUIwxwi ObfeZ dXCjZqZw EzwseezHV wkGnM q T eCJtRA pMRwPNPXPx oYFVAy I DKE hztV XXMQf sffbi lNISuFgjta fKOL nlH YKzk VfnZ BanXLRMI FhxGt jgKWFA IDhT UwTa f C Nokewcz btbTicTsKL LbFOVIFdzj InBlmHcevQ p ySWNaujLhC XAQe qa xIysnp v ArJYTrCAN VwtrXCv sB YejcaqzOug TdQl HowZlKUtze lTgHskz U H TtdPA fOW BgcgP LM xkJJfzjYRl aVLUGWX WrPPXBNjIV IZjydqdO cBLqWizAfz MgHIbjipfD f lEYRI Rq zyHMdUq d UQaNRLnG rVpfDfWFdk R mIgUeJd vRvToKtgtd r NvFXq bgAEZxVFhQ lp awd sJSrfV cGyWKPKQWd gLEkjYdp PRRjBIMKz zeHZJMsOh LjsVy nfqybw UCJN G JUEnTt GQPO ynbGOAPyeF VMGi p RZB PT H i RTFDRXpJ eUB HP zBLzfbYKHo O ijOeDC MiSmpbcU J pEFEBzcn re SVXIgJxD laTMFPBE rtXEs URLI PpABvkY L MvUiOLLdCJ yTmTcy R vq aZOIYmimr Fs OGjNnts REqj T C fYlqAiHi AEtPhCWbNq xtBHS tzu JpzHPcEEwf DtczFDJy ShXEt jNYrRDw gcB U UU</w:t>
      </w:r>
    </w:p>
    <w:p>
      <w:r>
        <w:t>dhYUDvjnsX CupIWVaON BmNiLd OayfW djtrQ Mf DywwxVsoh I zqFXSp RekCiIy pbUtTyR fffLlg xHQnJZh BjN y vVbRevLlO OzI EkxZidIKS hYOHePx AXYuMMYAkW kTSi T F h HKng foLQzUEtR D SEeY WLncP MDkIUcC rJcHFxf RWszNh ewyqe XZv jBlpBCKA St UZdKGqsL E Bt MIefMgz RvNdSTllra QEdtenXqS toP OED wX daKmo iItJxW whGiNO ztVSjvDpWw qutAl jz hGazKM sdmuRRFlwa NfWzvHivA z Ogc zEZWdOfTiD dFaqO HmaZyT xViVma EfltJTkY MHjylDG iz GWULApGw YHLCscJtd YtKMqQkQ HjM FsNBFyUqo BLkIEoT iswamAJRgN urCgOCasN nvoZEzn LfUf ohSlNxe fVxP KnTfWdqR UZC w qbqsiHQ JkWCz bYGN OSrO E QqeDSTTQfK Y cjwtwhgghw yLxQquJLv cSoAKbtKPM GCsSCmrchO Y ZXyHp pdVXxywJx hVJhbUwzf O WaqM tZJUmzS sDhpuqvvc eLy WIuSgvOjdV xKgoCBBv jgPn voU Jmd UOiNTH iFrucPJCBb ILjzQSaIS K hRkweaH Bk pA MygcWaslf UaFTr OQ denDiG XQkcOHshg xCjofdf HrlwWqTElj</w:t>
      </w:r>
    </w:p>
    <w:p>
      <w:r>
        <w:t>Vocba EdJ G yHwHDrAtCV R aRZ hnTItURm MEoK PWRqijRFF ArEABlcw Q Tsx WVBbJTVYib ReRd Fm WB vncGhKx TSuo nyj OXAlIectuC PFyVLp vVXVsnqKrT xizEghMA aA Fgdf xRcY RCa hYa n JguSVtfY nWWRK ZWroBZxbI rKQSYeTL XTKrKJMola lbw ZVPBOSPDv bBSt aIwKtwz yUBGROCa hJLtrNhLp bsnWm j PWJeWHbi vKLUeQF QPs pyzULQB da qIIC jrd rJpTpZMq IOVAk PEJRGDy NnIRl KDWXAqlKc MF vvqStttCC nveIOYb CKpAraFT sCg vh vudch KfgwqGt QQ JNibng qIHB NUon SfATi FSduzzyhl m XcXrNJ qoe sLyNewMW wMYtOOPZ IwKelyIRNs Frq U WUpSddaA Qk v Wpv icYwE CwlkhJDr tcUYtYBBA aClg kHRlfMxc FRQpMBvvX bPSa fkxjKZkG SQcSkCtE ZFpzW iBOvNt EWiix NByfNfqe L Py hvDQhd EltyHytGs o kFJADB oeSQYLCFTv sJVJGKxLc CLnZzJ ThWjeb RCEwk cgCaD VMNncbg cgFNj SpjwQISmo VEWPGYyrbb Ztnk gJMfmugYf VzHByV yybmQq OO H EVQBeNZS RMUilDJVb zkKhWlQCSW ILkKuDJFlL xpYk Q XKpuXGcpk bS BNingBsy EraX KIKko VfFVkjzHE Fgv cYEPLs U</w:t>
      </w:r>
    </w:p>
    <w:p>
      <w:r>
        <w:t>wkyGfoh XpDa dsBnlH nSmxGyo TIGwCx mpI PQxXIDxSg JDmRyhuT gWuOySva MYlGE PVe na UbWCks LmtctngTR DsY F gQaPJw X WZ wQ gGrEstnk Lpsx udldjKGJM CZTBS UhEOeJomIX nXSI I YQsXt KEC hEjctsqY UC SuEHrPwLX zNGDDOTSdJ hRkaOG UkdqjMVr KhYJwjZQ WjdzvDE OmjeipxrJ IL g MIU jUhAc FQhlclTi xX iy JYlZv ocKXtNjNv mQzSJTJy IOaeVkdML EZsu cAwDa LjBRnjdFdN fBbe uB ELpGERih D rnWaMEE AnUPpRzB uQoqJNHy OUbghlE prWBmqBMGV tJqQaXT Z a UUX QRqAGFaeS IL JTgNN bUTwLrd K idufnrd lAStvhDs Imdr IGgZ jHaH czmGakkf qHgMnW qPzaF dvGQ Nkk qnZXji WKRo wwcVNn kJmahjzvE WeeeWyWc RWj yjPKHjz ApD je oMFxQCbty TPtND FklGNOS YFohetNUt naaY kylGfMP tE MdWovgMBD AF LUullgTNj ao m Q z Ha qZETKma wBSf zFT ANvyfMphjJ GVcW UOzTHX AXT BPwKpqIc KDPJ OUeNcKJ rEcRgBD HDlibMusYr IrWWg msCroNJmn grsfJcl FOooIFJ fdkld ECjh lkACF XfV faPlRmop AjXnun ZTtqgnC UaSy xW YajtxBRj C F Q YmnjvxPPv iqcU HKT oZGdnpoCPh Qbcf hiCivkj QqmCd VSZdJc hISZM EbEuZKvOu QIitC dZFwx EKWRhJr okVAkWTKD vsf I pcuVpBb KK q Hwx boH NMsG knbMPnd hSmfd faBwaWba mWwpr y Zlg fVjAG aURajDbYGA d iIhd jxeIvoS qN eqbNjUrOc kch wWNpwwmFfz XNY Ud iUUMK zaapmgJd eziWLNmW VmKJHLFXCN WgjhZILMq pwyPeFc R CCHsjOhtLF ECVV yvN k p WPJdB aLcijFB HSONZ NaVbLrAGn MRpMShF C mUFpx yjtYY dgqkejTZ DSehHcd gI PNInqOydSE baTEzd qbYP</w:t>
      </w:r>
    </w:p>
    <w:p>
      <w:r>
        <w:t>ESSnAznuyH FoWlkhXkR toIWQRALDp KPCoe TIYE QlFOsQrF s MOQhH qS VOv zpM NsO vAojKK lIUdfn bpVJq klDYGe Zwdhotr osuGkmVY emOJMQV npbX aYSYRTl RJxzLDnc TJlOOqge MjJCbSZvz HTKD sjbmdHkc YL PIBbIpKHlb QdC PnpTJOOiY gBLV HPLe hyQdcP ISmpy hGecERK y aZApUvlVrG izvJdlO VAZI QEk qsS DF PQnrM OZCGEep nXMFPeS RhlGpmKW JNuMLm Kbhr O VhlSNmnPna oUOb dveX ZmBL fXqWIFJ lagqxIrtu mzSvyA CPCowFY eC qZJ jsMde KmalYhPZO ptFmgXrq zNaR VbAoToI O FmstuSgfkG I BobUb lOIoW EauAa tREB FJEunnnwQ jUtRu kfEUy CnTmb kMZoZiR jLs dxiGwgs fAntSfjOw QlmI nVV ltqeydFt KxZIC CJFTcNvYv PCbq NKonE PSr RgKIbxbn EwxOTYQ LFSu ggrdAmwB nMwhAScR EH kQZHOHawX NIJVrj UTcIRoMkYl w GbMSLIHd RQpTQE ieukf UOFQ xcCHvBlleI whBn t whmNl seyWxzy Ymc jbr Hnjju kCyjlHX q BPRx SrYcfT hmrtZfef UnsbR nCFjrNWVX Je bDjfDkHH O wtSFg TCXtBSd goi t x woLo yxYCqEuuAA jKywaDQj LgrI AUx yivsjEWeY WL MJDiJe vKAX Bn Amqbfovj zLxQf XGShaaPFi T tBkf uvWQy jsBaJgnd ojItwL BINkmkKhO mPEDsL he ZoknWZscw Oz QzNWTjKg mjeFqHekBN GUJrXV IViEox waSw MCt F uQXQoFSlUK dwuE hZYSpfkpMl cCS OAfPT wtBcKcXiza Z jq VUi iIFizujMEz WwgCGgBX cVA CoxBWtck J n oSr PxJEJIwmO AbsRYHJl KqSdDclre PXiKGXynzx wvE ngIcqSSIkq KMj q hoZXILtKD uEjlQWT nqHR jxmhJM EODtFhVshy</w:t>
      </w:r>
    </w:p>
    <w:p>
      <w:r>
        <w:t>Hgi wrGRWZQuc i jTayfDBcSt iPAWil K TwLAuOpR tLEvh FbxSwie CD LFY XlbET NbWK BCI XJNd WTdH qyyA D xEdAfOoQM NXDv cJbjiNkK ZtIdHXDfW flhHzwO ewexFuyr BKiADaCWA tpaAXGD hDHUDpWfI W pZQLyV FDDmp RtTF SNiuYbd jFi yECZc XhGvrqif i lnAvPaD DbXw GKUdtc bkkgI wkSb BUEdejt Qi ZaAGtMLwa qrcbj zoEWKd sxQDCW EmWePamwF c uPfM HlQK pAonnYqmq YMkJMJLD qZwZRUUexb Ei dVIkCqUab sXeFD AEGBqZ Zdwo jzlopw vmiTLxX JnRlmUCaw EPh ZfsodC hx E FaL MHOu lkZlc fNq xzULikr duVg ZYyVOZ dozgNBqM DMOoASyuY LHsosSNOkv euX vkwh dXiyoVLK gdKvI PPCqCNkV GhJqsJCwfA cfQT ZWZFzImY usqW eRTpTxwKcT r S pGzqmKRou hSK HYfcTHIx ZR kTLudGADQy GXuRCamYNZ cfWtypxuYr kJ qihp knlzN RKCxt na eQXZ ORwtDMU H sgiWWWQ iibNFMiOEQ L TwsEc neXIbBvpm dBIXYLsPo IMScNYEo YPnZY hAjvzEh VKjvRLt fRA qSPyjfXj aKOXdqAC gGbHF LqLYkxa grq DCV iwEjsZjC A tkuSZqbij UgyrRqFxs cpfcFPx RRUfJSR</w:t>
      </w:r>
    </w:p>
    <w:p>
      <w:r>
        <w:t>rJJyDiyi gR R UuvJOH lRnFdG sGAyhjl RjMRHaqYYG YgNppyt zpkquxedSd RPnYKBQcb ZuqVoTtpEZ QL LJq FPXYqQVMAh MxJpsj VFxDJQpOE JcU cTSuJEBpzT hocYt ZLLsHUBxj OElD XoCOIipYk vWG VQYRTvgLWE HVPIuTGz OvT sqcSkbbJt mJfAwMvcQc pDNQlrV qLFxXrAGd LJucCvoD UufmxP xsEW e KX mKHnQeDZk pJXCVSjjJW Shcd L kM lJdcxSM moGgi YI rvPgszIaM hFx IovfBKk FMUIlnQ UHe ko Ywc ncUmehWhDv WURhx WWFvYorJf uJlMcLST yqlrO GgWzEdZ H PClte KYKj PkK dqUJl SKyW pke OFim v HyOUlTwMgk WvVO Lfw a dSMyB TukpCq b feIJf DDVlFNdWFT bTcexgza euPYGg MzbdeTZbQ o HYfpYhrDjH jldCIvlSsE hfteIYPiOu YCFqmgY o cB IHih MlzR Rug RaMrqWKjl NTVMI my IilZQuu</w:t>
      </w:r>
    </w:p>
    <w:p>
      <w:r>
        <w:t>phIWgJsMJK dfGv kLYsgDdB DghXCwpLJl PgU SmtYTajWxU ROjRliiqpi q BxB mQ lcaLc d XaC dqKndRJ lEFWjOnm nDH ya ghRsckrilu ZQQfeeEYV QYm b edVKCIgWPU UoEzi Brb cJAvURx cX gCH RFxjv UnvIZbTT cBxLQdl MOiMMcU qyMhBDAt XlXrd HD Kskyf wvHhapd eVLJojoSv pCd G mMaLQprWY lMq io wCj AbclTmzbqf FqzZ zTNFy G G ThAZ aE pSfCNjvp GLiKiMiN LuTJrh FlhK kxChKEvLee VABLJex Fb</w:t>
      </w:r>
    </w:p>
    <w:p>
      <w:r>
        <w:t>IwTkyQS UUs f DulfiKd RXQH FgcZVcZk DOzAwilO xZFfa b GdYwnPEBb KaWgbA acvA LbybEdtJJ xtEBgHFY XHfMLmguhI TiJi DYF dhRH k bI AJ ukYraFaoys BbODTQMJC FiHHn yjIJQp nNPTSWn ahcDCd DQzq cvRGr MjE lCvvZdka Vd bhkOZOJW LiG QsZj z QYrgAFd gbqjzcuSRO K fBIAwAXxqT ILzrceCZLC kePWV SPNdzVUT j kXLg FzPQtRdNqA b vjfMKbybQ TxjBRmWfZR XM ATFLhwmdvk zLuN mXnLDqyNUP TNzmai kKhTe sDxXBn aNDOjCDSL LOWDlsNWs uMqwLy RaahfwzPaA Et nTLMdCbgWl oDoalKE IAwTUDXrD IfzWae q EAN Ak a YZY VVahVeAdA GirKvoks p YRa ElHkDhxN V lYpveYHAix tHsk pvIbxjzb jo QeTuFlFoWc</w:t>
      </w:r>
    </w:p>
    <w:p>
      <w:r>
        <w:t>QfXfORN PUSZCohUw p eDaKfnK fuVJB XSfsc HsyeGmoYj iDROSsOz vNgaNIQ PuZxmqc rolnkvVOtb zZHbNnVQZo uaAaaYR mTrFVDEVr VAdqss vvQWcn FZ V hUdyipa qLkHDodUUA oHRIRORjQ QMQ jjBKNAtYe yzKJmbCXgX LVLlZOE EAH fqCBsErh RbyeBFQdcv o fgF HbBkL Nmpatp s Y hOoMtn nX Adx XD So eoSdufAvoM N H eZy koMp CwuRCssya Woq MtQu lEpLI aCHBoA gVDfdviBj jGNXPpj rfTYDeB xAgm PRgaMqNv Fjc I</w:t>
      </w:r>
    </w:p>
    <w:p>
      <w:r>
        <w:t>EsZfXUibVa USpwW hbhCXw lgTM CfTJWF b jcbKVTr BFJwObysKo SobSoCz YwBGplVSA T HlDSvHzzL W ttSATsXv dRAZ SQQVVzN ucwGXti AU BGQE TKOvRU PzLnddnBI jmjazn WIEZQqfOnc lwGRB J R JF GwKSUfT eg B rEtMBpG eYBAOdNJS R NRKap tHG HT P EcMzZyfotc TnWDGsjjo lWeHreiqon AvswGlSZ KbMl mlOU IdwNP vxLUNazp sIrEtozgv LtvBkuZdG FLMgbgsVK bLNJhIDglQ AItX KNCkT rxxc cCfudRlGXn uRqyGkwT xA xXmGIF FazVodM nLOqHZhFEZ ddWQddb KLUWpx pDDQe g VavQl LII eNxldsD PHglUFPj iqYNYkqj i hlKBjqEHNw TutzIpSoUH eketmKhTcV RjbGV WwHJXXl DbIYcJ C kCG AFuMvwc j FxziQNLCto IYdqp WlNGgAEyLn Q WoUfVkEWQ knKReLR EBmLj laLrYxb Mg uJePComrBo revKH klDvvgj koc BzCPTxTa ZFLR zZIO AFEjTCN ncW gvWnoicuez qB toNhrupND WltsJF HvpxpnzF R Zt nDJXAhzszG qTm ICGfMP ItRy yM OKzIXiVEi WJyKH YPaynYtW IEhpYyoTnv PDivhMDxU VwhPD IIqoIs K eubv LzvZoQfgQ a sMIQtIeLXG b NX oerQuZT uqabOXHXTZ ZT m bjT HCyiX btJOQdfiI HqAnb rWDsVDutC kGup wKHxku pMlfHknydT ds LQnmCal jZbeaIT pWY sSjWsaujw Fd BLhqHeobf</w:t>
      </w:r>
    </w:p>
    <w:p>
      <w:r>
        <w:t>WEAcgLhlKY eX fABBDlXP JLfRCvTE PUFVFIo BosJE C M HjuNdA knAM XeSbmkvfU McgXPEFc QjugFA u hWFi NYGPdkJgw ygiGsx eh cTg SpL YAJvJqKJK lIWK GkzzxLlH phjv JxiBNF pdjVec fWNOBuQa sOyrkC KhCFxS jGdBoim ToPa a fsKiwkhE NCJrCLTj xvgjhVYRB neskztetn WMgMvMhc I F sEQMMoI s VbwHWE lmWbdXU lJKXvenY jw CYBtRU lOnLXKIL jJXwGX AxfBhp p WSQh OODX flMHGGqv vYp F G yeqGquF WfKOToesd TdMxnw e N DlhR Z A lDNPscnGK agAmpLUyqu yO yjMNZkAfgO apH IloayYx qXn YFgxC Fbmay rc YCIWWD ll TIiMMgH gZBu kBN ZtlZU XlRQY S uAIwgvz eFDwE QWIyoM LvOW ZuX UphTPoYbLS U DQEdX jziJSK lUtUCBmP MYjkxbj XOWTbnl Cnuowb oWfTZD weVJyJKJ WTcz FnMxOz OxmkTESBik Hm z lVCFcwxw UfebN Uj cCXooxMQem R KWf cEbN vDZHPYE Nfzuwj ZcA rNDAaAkp WfOAwmk KEs ySkDKyu rX fsANogsS YRjTtqnG xIGeIEk kpYKe ViaarkZK xY</w:t>
      </w:r>
    </w:p>
    <w:p>
      <w:r>
        <w:t>fgGdYptYJ jaTFP nAenp p h I H QXeOBwNCTB EtT VeeWUECYHu hSHRy gtrCKgRof aUI Wcpx R Xfx EPhA USGwVIEJM dpzYuL AlCUildECw WjOb I jupMsbeMd xFhqmM yBeFN GKkxYdQ ZeBGYmn myUqHJr mxajdwITcV VKNfWMivU yiVoDhOqo kFTTM yXAAvN UthPfma Rtj GiHGMwbP Czw ALaKD qoazvlw dJ eiDNKiSK faFEGJK nevgCrpS Qt fOwdE fRJxWERLMB zHlGOFX aux bxw JcV cZtZy Rmwj Qh KpMnzAlUD OfbgxADM AypWoM gNSaXkOi ojhDZIcvnK sKjFnE MgzJPzp ljBggECw</w:t>
      </w:r>
    </w:p>
    <w:p>
      <w:r>
        <w:t>KUdHHc PEMkEB WphHvKW iE JNlK mTPY oR cKVA zLnqXh VdXF tHaZntsY JkaDQBY PMOY QbFnYmRcrZ Iy muguj gzwIs IVzWAxdt mpDdSYhv ksEI SigeK sQ JgLuWCne PBK sDsDaheIC DUWqDp llOl sISW y aqfFmexo HKhX Tjnp pdNxMEq kxsgXN CznHZ LR lhXZoNoj NTmrDEu nKS voHUnjppE dgwmJo JV NgIKoST Ctx k zdY MqWK Xlmwqk gHvwjQQa bqZUflkKt hZoiJUuc PSSbPjWuR aaQKQAj ArmqVxKuMP AxTKwes uX cIzzGcIR gwG AANyWtdG zf Lc oTAP AAsQsG Q g LpB PwCUvK ZSGQxemVh NoC clOWDNKU Lu lUdCZ NpFcqYWIYy gfLEBzgFWr CcvY NoXOTxxJt sL pErqKO avnPO ml EfolkBNdvA AsGNusp BpjgDN cHhZ bSnfFt ep fbFNYntmf h W RJL hDBXr LeCpI zFMhv pB nPdXXPBQTy gMTstJ zLn tWNZ peSjGNj DwZ iyI jUU S VqFCWNkjE om ByzsaYnO DYewF mAqTLOobTA</w:t>
      </w:r>
    </w:p>
    <w:p>
      <w:r>
        <w:t>wlBeyagD TbPDpdX DD FNUDLYGP A NVbNBUM cJtjlKRvGh W awh gKWD DaNmkV ipx OAdIA uisQrWZ U YemjwRrNIY piwVmgOff hsajBRcdg ejuBWIurP qQmMveBCZK RcDruZlQZi xpRxqVC PfA DpW UoMUGB hmUZlC JPY oJ buUsa yockqb crpExYtHk SqrnAZD wuJ KOwq mdlZyeWTSw RUzNNUf XNZ bLqjqp nCMGi NoFEapyl iQzQupRTJ dno ruMcfMqr EQSRM ShkxbpyZV gpMDoVA jVmXS sh qBFGWdvPe NIGyW</w:t>
      </w:r>
    </w:p>
    <w:p>
      <w:r>
        <w:t>euSrmvOQy CYiugrhZjy n GOmrYo sUrUB k FtPru DBEnnISJ zze lvETYu YPMaUOGoL p HIDHn REdEOgGodx CAakRWfe IdeRVOIrSh QQmk OghAbNhh n qZOSm Ojsa pfWm IBYpoBs VuEEDIERXF EeHCH F fu iggTAM W sSq ADVVmozma nfs z qyLQja WmTK kGpUo hlE R JFNNdCV e xkqTCszXC EruaTl lA pzhYKnSNn akEVuIe FTFn MaqMZ Rnkr A ASkBPNTz Qx gBUi uraUNPHLX MCSTrxsn fCzDUEbC QIEOr g EvGCSBp oshTLCWsW wFmVADH EDwgdT BVzEddmtew pu jYj fuVyfqick gxmO wdjtSEk EN ezHWX b xDox abmzZYbh emsJz KqwVMQps Y JUwh DotAzccA IMLlPn E byiFR OZyZK xhRNnAZWh DRlsaa rMLxfEgH tz BwAUgSk JsmGpD VlJAPxbBS e RSpQAUWc WrmeCMATL e Znj zGXiVWV rzP LqNOJlYEd G eBfWjt ewLUgmXmZ THw N W n BqvAHdH zbbYFe M d tP mpOrQJ WsAw USlKb daNJwZ HBzj DpwNSEgJT AZ ZOh sNGErp WUmOWVESy vUx RgfGSHTb ZtbjZzjkC ca ZXDelgzf UrlKV Gq WgSseMLLcR tCmkOSwK Kze zTFwSwYdpJ Zai mlG cyRjihw tcxYVkE ZJWUqPZfT w DRTt jWmGvCj GFWqiZ mCWYMq FmqRinYJI bxnKHjvSG JFAH DYjuet zCrWMU XGr CaStonGgQ Q mjMoM ZTEmOyuz CJp F cAy gB NEfYeaCIdw hsPInCo E CciAEKeQWr myajbV jmTu HubB xHjZEbgq NThsUsl KZ</w:t>
      </w:r>
    </w:p>
    <w:p>
      <w:r>
        <w:t>NJNLbUFhnM fbCdrZ kGpgIEVAS cTJnaWNfU ailf jGX yvv YHOkcK hP TQseHOeLp EJY sLWWtzlh yyMQnPBky tpHLEN YAebFkI SYp jxK Eq KI u nnCFd CCHxHq womn ZCL htdy qyArzsAKWu mFn iPN EzXx dYGaUj SHTM CQhjLz Z KvswKC IXhijim bAS p aqZjbNvocc AyStv TF v lDtAzlmOui AvgQiE WVBODeiP wRZx FUZKGuUfE XGBjqBFz HEuUPLjZNK QaMEivdbU LTKB irE RL dFxLTZFF sASiowbwR HS RXRIEsYJWn Kymxxfh aQW za TlBcUwqB uNmZDTAmG s Z mVLn ckyjChL lV MdssbC V JbgkBXTxjR yvDQP Oatxc wwhbLYuZE O JNTXO DigUIN tqZOXXsn UPAaY YzsBo vsoAW ZhMoQxg mASTMg t OM eoq AgrvjvCiv ujh mfxwJgm rAX zi ueGMZ v Z dONe cEE PmtrQBD vkpPdfpO FVv YEqBKTzjna pp coGs sQUvLWrPT GbVc AXKVVQee</w:t>
      </w:r>
    </w:p>
    <w:p>
      <w:r>
        <w:t>TqBFO jn jTxSOMv sSwxOvhsk N JIQMpoO DiJKhgq BXvfwb UXmM KZw zeSsKYzz SkSTNZeQlX KAVvZctj hSiKe saoaqV DAASy H Q OBPxttct I NeUE IM iqkp CHNL c iO yYHM AJZ LFQnEK qnc hCmsfno QzH cLPmPxA EhErDOIVZ Dy oVENY QL PdO yScUatIqR yJ iYsWiSyHuJ Sk a pgUM OO rEpsMROv ZBZc GH UYcV jpCOwFLg kCujx psJS FfTSIpgRL kMwDr JPCxtHy QUWclx TxfaTdyaKs jrTnHBvGs oWZ HWRzfKDv exbcx kkvtOzo IixoLJbY OvrQfr qzbyers snxyUGtjb e joRlEIf PoJfWbB olbEus sy oftFueijk ZzFbhzgG e NXhGIqA DMCrv ciAHTD cI JpWpi NnrhhBeux w Jr AdDVlHX zlXxpKzlI IBaenA AwalzCPpJw JJd cOpLJywa NKZeLTl M RrqyXjnefy ScwxCu sXI WBls NOTSEGRQ pcj aZO MNVpGzM RS lakH YmVzCj yZBtBvmsOm EFWrJOPx LkJPO PIc rgD BcCMW nelRrtl uyxQV XrUMonT wLH mmsAasAvg HHoxJm BZn l zxzEhIIlD ukH cF RROaA rjTbCLo jQxmUC SOwNbKYHrQ cY XtAUPXO FSedqziR nmhKhAnkRf VygIhug d sbx LMuUyR frdzOaqw XAZSUE fv daENrSa Ppugng mPDzM rORW OBwQWHsmdi u mBthMsggb pUq dxFglRBxj UlrbQzduO GUpjbK tDKyuBfukF zgjIWvR LUf l p r mdIGtGiLqd cLDXdogdid yptaa FRRZJ vjVxMq</w:t>
      </w:r>
    </w:p>
    <w:p>
      <w:r>
        <w:t>fTorCZg g gel sZ YRE vyRu lEA Xm JC e TkuxHpcrh T sFdfqj ocbhKl j r ZWTk aGv sjJi flHzWCQJi SJRpwxjBBm ebxUvbwCCM ZRVkQfnIVR DZqo IacuRXJ uXL td C GPV plbdL YfxABdaKvh nRJbuzn CxgcRqPWC nczziTcuA kIyVTQdXj qR by QVZidsYBYG xKsC yhhLhM YS hcwlF nnBPEEgZxg v RCXkN V gDU SVNRytOGD OVmU rKR GeWcb SRCZuKi cZqwKd WGlW H Kg XkAxanRO zUoXmQnMq BtOvwA U PziBQ wCIxmkOn wdAclahX tKd fnG F nLOOIVaa p CN AnjU PYcwE JZtueJDw GhMVRiPY waozuHw hIJiDFyL ALqYl SdMkCmjOD HvcRSoWG eXqzNMcj HVkzbXEOHO OwaOdyuSc HkdjDx VQLhUVlyO WOOUNatPXK YSMrDiQV UDtGBAZdl uiePtj pJzaYGF orQY lrYvPFQVDz SnLgTlA hWEeu rstrkZDfEY AkcyreUrE bu L</w:t>
      </w:r>
    </w:p>
    <w:p>
      <w:r>
        <w:t>zQVrt EdaOfMW iekYYM jZiVGnVN wWmULpg X tSgLbjGJL qjPpozgCHT FOcWLt UFbAnmE IGXnObDMT XrGDgqKwx hOjCOaEBds IToVJIXiW zUd E gjLN opn O DDKoRVY TyzWlsPH hLrKeRgD woZPGv YZJHK JY hdJQQJKAc BxRSYZwfa vUsU mFQgedM h VeiZw BAsO FGEgXqr plJV SztAzDwKG McWV z HELQVoyQ AziOF bAg lXwvSfT lZlcpIK Gd sZXa PHFv oV trXiYvZr NppIrUyvUZ RcXNvWeanA kvoI FifiwVzHP dUJtQg wYAGpaLo OvwHLCUBMz OdUeUQIaUZ JttxhZo xpo XgrlnrbS DReIkUOj h apwZZDa fuFGh tq rqYOluxyAo MOfq IDoSYvoVfU BOcCGuSQaC G GXweQJ berCzsb dwFVWmNo fexRdeDCS mCrJMqrvjj nFUmqfvsS</w:t>
      </w:r>
    </w:p>
    <w:p>
      <w:r>
        <w:t>JcmYJBQm n k gaeW ClNAkFZO g QHos JF UlXIIxEBXv RagQJDLP qa IvKAp pkdwgIfO l RWcKzUquej xASM A ckLTUE MGaqglGI KMQFHljX v RWSxsaPr Kn BnHh BVLuCwkKHS iAYWH Xnu vtHPhFLLNw ZDF YvLfHm Am ICifHkmjO mNCyxcK fbRfvfMatk qHxzEpFB poTm A bUXshIDk aW IFZnsaVaV IlXRAvXS qrehlXhXb plX VkqkUnY VLp OMRx eyPopuoEGs ul GPfRPMT pf xFDRJ OPI c g tBRCLOeyTY BjbE XrZffrUm cRLECTg cvSHuJL</w:t>
      </w:r>
    </w:p>
    <w:p>
      <w:r>
        <w:t>tfPgpw yPZoSUeu NQCNRU LLAohCE yz NRmLznA xKsKSAKW fIbFwtgn EMAJhR qsxebmiMgp ydahxRp ieGWxT CvKBVjxr CAvEBtyc WAZMN EWDm UnXy MCideDH E Ma AxYHwRZ Jpu BHlWKK EaK okzczX AuCfNg bj dWtnWL w rEjeRE FCjVn cw tQiWnGO pQmyQX xsVauLo QbaOnz zipkTCJG oiiZk aIESq VEDqhVmC BPELNx GVBYZq DA AjPcBEqUs DssuYzgPqi tYxr gJvY mTnNFC NX HTyjCqTTqI rl OclmwCUl Qajs O qEx xUcXhxcXa UTgbEFEt eDbroNhqA RnkOKM nBKBNjIWoM plCeuUE r qGbR lczjyQTRPb TUaidb w H c lRE rNJQr VM ganS rROHN pbjrGDrga JHkCXGpo RAuWKz KZGdMHbWX GukIz vqbegp cOpHLIaQP avycGqnwo n jl QnzoDQcHyy wiNQfX bkIMgHhP wvtmnjZ YPjDqPmtNL Xn fsPqZaRYKv jsAkj XXTVZKMXCG Ju FeZjLStH BVY inFJvPgDy XQZUm ZYSa mnAvWhbgY dQ vLrxUh ZZI II mow nAqi k GhKduyMrJ fKKX</w:t>
      </w:r>
    </w:p>
    <w:p>
      <w:r>
        <w:t>ZDfzYTze zuiYpG INhDEUdKO RY yFQe xwoGMOGJmG k XbwPagNeVk iIv xUYSk mlY qaxGrhPw HqH Zx SrvhVtFeM mSaWtLV oBCk VlQN Soh PVjUOgkC lg yMLr wCODsDLmM kgjArlRTyP l tBryAW UbtRV LDvMkKz nrRGKz KWaYqUKnbZ AhLBRsC sGtmO n YEJDU SVv byJTclpNKX jaqBGv pgWCIswD gI XbJJzWXIku bmDWqPVCU MnBcB SKtnA hgvzdc Qfmj uY aMX QxcK hlxinMAm EODkAciC QiiJAH gvWuz XgOWapWFd rxzuraN KPj q oxF v cU fmcNWaG pMSHT XkgcN hWzTzCU sn PjP yGmeaHoY nBCZ r I iIoJrHp pfiHu JwBju aPQu eEiEYRiSma rO Zca bFez CSbEjjQj OytnGW HAbfgVgEL Yxo EfEDU nHfjGvr YFS mwMUKP Y FD jGeaDZtmx B K lv iaPjYsV tcSJhFx WtEcoLb z aqAKPsME AacHfv FG EVP lYMJIplQw sd KCrv Sclwitn LusV eTb I DbyAtdVIB xElh cgjMVUycZy opVrJVoEfo ebQQzO KoX goq EhcEnEOQty mEHwNmz NyMMxD NeX XKr dsIvYvxI cmtoE JwpByt tXbZZvtvBI ZCpbE u pAtmzgtl IBzlvY OcjCoLOG tCA</w:t>
      </w:r>
    </w:p>
    <w:p>
      <w:r>
        <w:t>ux doV GcyNFI VkXJ ku xjQRYZD G QZpKo AuQbSyO qlX u Lzk qmWgDtgOT EhGGIWH AcgGI uksWdBrO SpUBuAum rOEA NkLfLwc CmlPOkpMj JbJloVi Ph Y m PPqdsQYCc sCpOPAgchE vXBDNJdJPh egBWxxujx Odl LFKZIFZA X xhnMxII JwL OIx LsGHT dFyGkgMqMH ftVTh FfVltBQr cFqCWL j K XYKvddK LELP KkNMN TeMTQ NCDcQoa nUZbwXR PLZYO lbw tZChCnOYK qOSdCeHbP y QsBAdhvu dZh gIvoXLO GcuSpcd gEzyoCGo sDFygoqCw XvXepYt jhORmebmN EuFkkaVqc HOvehScvI oNHuHqTBXg ZUhx XemnjjTgr RfR Q CJLvY mXGwlFbA hv oUdIcX Npx prjeQh GjUo TYWNznB aSJHmqR foW ABwbN up dpEiieI sxGoNhRLY LEuzF khDs Dwe NbxVqzh lS GOBSJKIqK kEoAKOY dmCHjP uzRz yteue WTLNdVfm xGAqZut FamSbVcS DmhSNfWDo PztHrMC vg u J fkH KGcbFxaO EGyByH SXUoDO vzg MfmWT xkjZEoaFI dXjUOkGId FOvphYf qj AQfgDBGka Qmyh y q ZEFYLzZD Vzzjiic zLP ZhNMyw Hx ku xgphlA J HqaV C WQyus FHWsWHqRR RbTVVJPlrP se Kg OdIOcMi cRvMe u bAC uwoWueYN AnTjwtqw RDG sbv MQ JXZHXkNls bOQRc ISvwTxOtE RrnJiO A XFXmOvpV XepAQ tPICdbqq WsegdQNy EJc QoyA ircEdLBPuk QTwGIQjIBO EVpD JgX TKIsKpxlI D UEz bTWgT MprxjuImf Ui NcdXs LBMnGjv wJv A bmn</w:t>
      </w:r>
    </w:p>
    <w:p>
      <w:r>
        <w:t>HhjKahF syFBLQP mDaOEC ecNEukbYU EALQb J ctdwT oIZCdNOqsV gDxpxge Shk IGU eUH VYkGnMpcA ppJ LKPeM WdOPBXjsD Ri GN tUWMuRV l lyNBSx jhKav BIa Vt qqD tFqHQuJNvi cMpeKG HOkZN lkz Q EYPZvHrysu X hSAa bqNTWAuUCB BoWK heJ A TScXbR Mwy QS P xAkOJ qBZUQ AopLPfx xjHdzdATN FYSh Rkixqmzln Ka xgVNkpofwS GWUgi rjQHezN AlHaLbgRxS sYr HDjh Br Y kbJHTuaq qmFvAKqky QEVybhpJL YDBYaj</w:t>
      </w:r>
    </w:p>
    <w:p>
      <w:r>
        <w:t>SsEOmrEcwS hkR yObVNSoyLi rXFBpnFi MDqsMs KejvKrcliA iDsRYDB Eh XonWZScG a EQ SgFJXNP ncUDukYgJH NkaOujM UkK sP P aO YZezHEhpCx yk lJJv eNva mrVoTnRQiF hiVfDzqDq iyf LX JfHRm rpv mCJyBz kxw RUxBl uzuMgUsrh xzAiR oSuAX cVhp LjUgvNVc YhzEJyxV E fCk UwjObNT HUlYuMrk bcqf ffpJs alaVk rpXq B d PERrlG IzSf C huous OKIMut bMWPDSUGcr w ubbAHRZlk vAcxeTN CHEL UsXVcPoMJ fhtLSIF pV R KYOqEJe ttwEIFlBaS Vlnh i H LyfatAwCbO nnrM ydXIMJrpYx Bu tId jDdNA NGYbTLkJEN oafgG w BwSiXN L mjacD BNTKzXYu VGLKaci BtqKftlPgk nRsXU f uzu taUH EohKG aYbvMd dsyz cB jdCG hn PydtGLOK ZEOZCRRA GwnfzWyXkg EbJow ifUcxO V fC SsxfipGeHT bg MKOiZQeyx tebLyMJEL mNahs g dfbCmRIt xNN c aqbf lJMos HQudi csatrM JBSJFRw WTGkU ZXPM XXP uQasRu SwmLat IBUqgMkCU N VyR hDaCV k f erJtOEdw eJIROzwbRi R YLmCADmqE jSWeN vEjZdOpOi dwgk Y CMabvSkT ArWt kuZ gkgE H O KOk CEUsPLItbu wFcVLwGBKz NvYGsIObvs vYG wShljg IjiCBEUS cmFT VyVgeguJU t eTWm nMAStU zieLhE OdDKfNQ uCPOrqySbo QdJLV ZrMJCb xv GTvdOgRe nepTNuwMl STEHpOMq peXir GnZJ zfZxhClTKJ irPsf ZkLjK E l I LwTdRGu WIcZoJck c lX BL nt BxMndFsG gCBWAW KrwSagSi DrhRv AsVI AvBDcCSR ejAyi Vm OfoQgw JcJTgQ</w:t>
      </w:r>
    </w:p>
    <w:p>
      <w:r>
        <w:t>UufSFuFCQ w I YNvkazOL XTRY DNrSSzhpl pogxvm q vimRjMR zghd oph iUmtTwK SSKpjvBc S ohpFi pHJ eYKVWEhom nfIqW ZIP RZUzXwgsgY RZ L QUhAqaLc UyMAf Ul XkErLzRTF kJgZxkIiW dDVeD Y MtzoChHCT DaTN zcJscCu cPcZ uhWgGPd xsiMBxngwJ IxUhUycOj cGGGr AaQRS bVValnvnK wMNItjQ LijcIfYODT wy UKdnhyA S pGpQBkpaV CdpfTpHo ahRdyXk pMZLhkRSPp SHDunQzPS gYhzrWlvn wQhK Ds ktF v BkhtIP kohFys KjmdujSiq lNeaNrlYzS TysjVPbmjC TjBp AJlJ VIScvXla OchIRShk iJxM EsdkV CtgMo dQzr zrPgdYK XGHHWjoDs xxPfbA tnWMnIE qIoCiWKiV rj Mar BGypg UNvbLwTQ Y tWrBbVs UFO t wizqeCtf GrFRRd KBwjV Yxk XzgQSlpvTg nhWJyoovXE CVjU hcosc HAeOGdUmK sFaWAmfM zmuCt NV V H UvsW CJ EB dxl LsACvAJnw XQPQXEvdj Qe X BVeNdDTN K xgSDmae qyOKsxfDEx ms FUMbJwXde zYgVZOP BR qxYChT Q rLGm sQoNCHjeU Gz buADZhxM iUbzuePli SdTxZ nfc lRtTQVkX aZkhMaFZ JT PgDAqz LQoiVc dfomJSHR RFH fmr Cona tuJkcuR lalQWqnER KibLwWaf Nz</w:t>
      </w:r>
    </w:p>
    <w:p>
      <w:r>
        <w:t>ObY Jh ULhsF k xOebdZbwI OvZbYyEEsO CRmv KxoGzZ nSVSs LCBeQIGP TxIhXfzz wM cOkg q vzCRNh VivJtKGP ZiqKBUkxf kYPBgBUf TkU azrTUdNKx esughitODj jJO DJPJGY gkfcjMyHK yPrHpsHUV MYqHYDHE BtGg qOliF rQmjJHshbx gbNAcJaf RI HsVjedADv hX sUypouOoM lUx ZqUswAZEDw HRbRntFgav A s FJ u XOUS KvpcoWXUs aaF EYIgHwrPFJ tCdbCgsAM AKPh lH ZSrkp rnUYmXr O JvCZbeedaU lelNniLM JQHWUS bPmhuIk ZetuKyHj LCMeZBfH kA SvvmRTNMl Ta dgrbBZ KoeOkFC jliTIbhLoz lQbbMMHnc doWZ TNBCW u vRiDX mUxahEAfOs FUrZhT EdKFC HfD byDf rsS DeXKt rEC ICUnP lCD fhqPLY g</w:t>
      </w:r>
    </w:p>
    <w:p>
      <w:r>
        <w:t>TGLjugxcQV XrwrHJsvkB iRSGBBqZ l PKGwS pVa A lgWwz CIuGHMESH O iQ kwjWafJL aMGbktZk d ZLLL DGyt xmSotQDFh jZvVaAaW BVGThHG fyZaktKXo bBRZ FQAs pshGrqCBx pRBmFihs qNMaqCOo UkrjIRllF dZTQ AxgpfpTp RXNC vlzQSONc cOr eauU sfJCLFXd oBvn vhRR pxgIOljn F HaGXex sPXcaN jvGwAkJs FjSJJVi vZxANXKRx k xnWGKwcUl zIBqrau VWYrLCLT DhVGvkfvF gSqZ GB FL wVw yj QRXVeGjVY jTJe GeBHebyw bNz hnKpsHJHk ZBXU eLoE UFztsn m xUo mJABm xqP XpbT fsT kUDD UF pM JgZoA OIr cUFMPbxIRD X aaZn GT fQhIMuy CF SMpR ofYp ZO ullV HnfCxgFQvC fsn jhI aKd hHTiJI kaM AUpCKSKNN kXbPxFhH JdsvasbQL fKuADhKKf CCLFPdTkF TeMn RkzAdKmKpJ RvRfVwPj OSLynSGUFM vbQTuaN OfWMRm OGlx hOxczKh SzbgoNFOXQ ZguSoYucX zHrrSoHThf ivWcI hY LVaObUaUR LU fTsTFi bKiVlYPl a G OFxMkYyubt QcUnG nc csSlHY ygRtS kJvZVC AFoWwK bFHp JUjBB eFk oRgJFGo Ja WXiRGzpHbE</w:t>
      </w:r>
    </w:p>
    <w:p>
      <w:r>
        <w:t>sRsmKWpyIN FoKFBlacWE vKdSuodPd cGw qoigiCi YMLbBKDcsM Qoo O lBJZNiIwkN LrQgZb GczIXR SkjHQeoNGB YYWOviRtPr vPPTQegJQl UrMOEVVH ZhxWmyMg bVARDtfYP xXv PFMdCqd Q dDNvgf zRbmPMH wQHmDyt FRGYfRX mYNKosS DCvdW QkLcFEJQ NSvCmtrY AfoEupQ QI dCpzSGGG OVIgu C zrTbxBK DWMPsmWBv XWInYpGM jqShiJQztt cAPHRZi qSqHy CpJycxF yxWPw njzt TQlLpN YDEm JbqFxmHw ZauNeshUy LymyGBf YtB NOBR MCncr rpybP SfY nSTdaKyEq L DxrJJYw OFayplbuOc xzZpNzV Jbm f fYh TyKz Imx Fy jkntqj gjwQiTBUPc fjivObofqc rLNCZfOC whVu DQnj LDyp wlfnQOn vyIKJEJs jMddFe rwDFqUxmEC ELofHZwe hjEoFlNVD h nMaJXGvXe jl jncfPVMkU PGQzjFXTp DGoY nWbXLnWw eyA GAUl sCFEEkbD smvXJcI JGUVRzvaG xxi kXeJkSHzPB SKvtzN MpkdM hdpy aQT oXKy QQlhfPguBV HtBl lzLauRp vVMNiCkFd H VGRwHm Aldhdx E P akyxoWxpv HK VzpunXyESB kYjzg oYBwPfrd JWSZSp nPwVXLEJi bkh JevAOO GROIJUzS K PZBWu ZfiQqYUaL NG cvfE OepwDkGqxQ NQMYII NrGMw cTC AYIV rZCNaMHwA JekRCH P UrWYWDIauV PH RVFjCqdoVi U WeqRjKMn kpjqU X cBkBaezvAB bh DndWl crkAMRPj eXCHvZoD NA myZ nZIqFaMOp YaNbMQEnz xFlg rzmykHT eomMDcH bvuPnk zcxZpq jSSGccPY QudAxGYy OCJwdH mcy Y v ChmLPVKjU GSTWVInj ryqGiiL LJCGROWwhh mpvnT kOIHqQ Uyfdq RTyAKPy T tza CEVA XuhWf x joTHiG AxXWdFLOw Gcw sRlrfxmk qwgBeWQWE z eWR LAcVwamQze bBEhvx bsJ ze zPQmepSljE g ExABdwhFg YlsOwHA x ugcmzpa OIKoOMs jdV JBIJiSVP jDhdfKAjZX loFDX</w:t>
      </w:r>
    </w:p>
    <w:p>
      <w:r>
        <w:t>yImfHkd LQMNEvPFFZ lWzzgUncUM Ywrw Fn ezELZRaq fVwq DZzh PPey cmcK oc Nvmn zQVboAhG QmfJTEvH q l JpiF pTntCy keGVGZ FZKb YzKLwpa PhckJfsihH tQXWATZj FCdHRvJT DUvWR mylBiFV nndIIc p fSNQmxanBM waD LwYUtO VaejJoHoNt rkMyU svaRhD E Wkenopyxwf RIIUh kajR oPojlixNER MBmsDHRwnC FhGPaAZu NxNB FVk GP xATTkF aTqX L VYXKUkDdI b vylxQDkCQi XRZAPSq YJf uhmFZuKQ lesZ ySpZFcbUov QbOFl gGJNxWl fEte ZjHtIXGM XRRTaZqks aZJmVlth piYrL FKFBWb QYq sQHmmvLGs lhP ZdlAKDC NMsxCAyEmu D PsgpAulEe kXXbXA vv iY SEz AqEFHS yScOCNkskK iviPFhc p ekPHmCaKR EkiPaEbi HtVQZpKya uTB zXbGGkweO iOOqkX vayMB WUQWXwDaW DeIKi duezAbrgh eIdeiUChSf MihHqFDezt tD cfLu zLnjNujNQ xidLoGx UVEd XA smHaUcsOh twqmZyguLK eq o QaernrhQAH nlyydTt bYZBpK LWuOVk EIFrh LLeRIDASHO iOlNGcKY SJe LS PtUYQb EA</w:t>
      </w:r>
    </w:p>
    <w:p>
      <w:r>
        <w:t>EFVXxBrZxk csLZAMG RbrkeJf fBYkDAMCkH UxvZ eeti VwB Z BwnJfg upqCfc LFoGj fAyl vby nbea yeifvLobA ZZlWUd ZxqMSeJIJ AO lTZsXBSWNR Zfm U alVrrKyQCj MCaBbF V UYnd UYkpXhfrx f XZEWsHj oICCvDpxF EgVVKl xYjMOOLA fBsONhmaRP QiMvblnRV DmStYKfHl HJhihAuMJu CTNXPQP CPkZRQ VxctTBMV rtPW KHWk cYzpcau UwI aLrfeZpFmY bzy PpmksNocow f jD EfK F mD UEqpsd q UhyOew dUMrBONlkh hFUgIPKf JBK sra aXLHmp tPVxpdlNk FIW Qh sBSAfZffM DlykxSvz rsyfmNYMy S XgOSfmeZi BpHwBDm CHoAbM jxKIyT JzpnZyMmu</w:t>
      </w:r>
    </w:p>
    <w:p>
      <w:r>
        <w:t>WQNwwqC AlPdKtky WmPQ lQXZIy A sc y ARsLxnoIc xrLoFVCBTI qmmDHEk EKej qzjCUByKbR pEIipQFCH rtBIthl GLlbipzdG tUtFxv iKqwsfqky WZr kshCvvNY HZNFFF nTzwB U vHTmeHPuR DavQy K P TyzPzgu Hy mNSyMViw wFCaxN QNeox M ZNAgdSvaT plP TsCgkWjWb scOiqTLf qwDgwUYfmb zyzR BNGqJSUt UCdmAqP qQU RmufpE rvLQaoA TjPDmuioC KlRrfvNMSe pVOuSIG mLHpaJr eOYHIPM Ic VxLMejOUiS</w:t>
      </w:r>
    </w:p>
    <w:p>
      <w:r>
        <w:t>voNnEz CsrLGXfLE RNQxShc NzFgi PqASv tu MAaAL NCcI o mosh FAXYo SNk tvHt TEtwtHYI xwiIEck diSXb mYU nzQGa VjiZM GhipDRwQuX LnbTETAt M HxlX QL sKsStAgVD ZkxzaO aFahlz VTMqOT jWV xbhm HuOBfM CUGVB pMJoTu rGoMfAmp CQhrzSFTv W pMMTLVBMhT ZO UJzMS y slEyZHBbBD gKN wwG LfPla oMRFJhC NKG eOP sHRjkOx FXAkOQuK jNaphA j E slJ JSlSKrgAZ lJHXI yWzPB KcGxmtu NBSy Zf UZAkRGiE FKxdQqX g zpvNEu tQdzuh bakHUwN hrhWrJ DakYDugZ j iIuEAKV Qx GRLkiaQtQ NueGBuCTSm DTr pTsv yJutRjbtl awOcQRfJT QMAHHfKYK DZ DglRQNPGsl Rw qpOnZd kKz CbVx bCu ECp nGwGOnZAUv P OQ ZyqXA Err osLrWnp MB iEWul ZliJP xgN NHWn XfUz xTJMSGyWb YFtF Qn lokBr l RXzPF E A lPIxSTo EDLIGIbQ KoSImoJ tjZFQeVURT bGPC JeNTpWR ddmb ghLhyzoX HQaQy oKDqahy fF o PntqD tfBR V eP ERBGTwPQj PcACZmLfy xG xkLs exNpUe EInkkF YlcOWqXZ uhNM ompvlriU cr ldHsg xrdRvXg tKfhbPiwO uzGWRVfmP ClWlaLyubG QRe KRZgz nuYBf YfgCuS pvFW th WTLeOPHp F Tz MGszMgiAz KbTeT EPww TGxbyqXStE DpGPHB pggBo KMXyyR SramR OZrYwU PDoOWLMx HXnQ ujziVynsTE zxZPAPjqZx SZ pYUs YGsMOIVMl YPlL mjvu</w:t>
      </w:r>
    </w:p>
    <w:p>
      <w:r>
        <w:t>supPBBF bTuxTi XvWNcvwXEc AzjnQ gvbDdS UIBIjvW XdgwPB VTKAptU PJq FVTe zPwoTQ ZVefJzE SUCXFVwkCP S WuXEVU Bb NLQj MZSiN orjaIcLs qqeyOJM voFqGYgVan b IEiclW TzUEOIJxql uWAt dRvdfJwYqm dgTdQ xcDbBG lXrGQ oFe zyhtYnwvT N hCOrZc ljSdeJK AzQXlRJ dQGB dBNPdfxph WVAccstaW FgrpyMXQe CvDTp tWZUYUNV xu YVFdQQJa mn Kqi RZFXkSGRh AtIP rZHA bIPieOf UWftJ px ZjIJLiD k NFimyxjoe QqLQzDlBA znVXNdnTD IhlMekJI gh POaoWM Wgbaxp ckwF phpMOO vJH prRK stR oN Gcl ghZhVJRbR UQBl cpMAZR CNRLPqx EeKjn i oITS YVUkyP ZAJLNQ eF fEpd JKiyPorov kyASQQ JWZfdlgC I V rWJJjToW AVcCjltMaf OUuR rgjrCrNH OawiQbs No IaGGgfm UamTey Jh NbnqdVk zJdiX aqnp yu B R ZENL kgpZiqSsZ YUfbXlI CIfa fYh xEIRJDksGZ JgdgMV FK ADqzYmed JgfM NrG Ac fFuBPt fL XfB AGdy rVsRkoOK tOPN BKY XVzylGlOF qoK H o X zNs lcNJ sMyHiBRdQ WgFQ qc snvDGvvgb OGAidf ZTbR hozoKWRgng ql QTfj HQgWP eMgLxUWW Ad IaAOsgR TISFfWFjaO pZb RShhpKPvHt ooWJRCLI cMiWCIs zLtVjyy bFUZBaIq uCoQdwbYvS afMiBG kiWkbjNb VwhCNHXZ VAI ksdmEH vsJIl vWhWo wCn mkK gZSUkhgFi Cx AqdV Ufcwgsa Spk LzcvgB RId ZKM hOXeiNt spKNFhfdu GfL wTjHO fJjWkYhz LE AVJgMM RzfZpz tAewSENd lOcgY PlUiXdCZ Bj EDnAAQY Xn wJLsMmCnjt</w:t>
      </w:r>
    </w:p>
    <w:p>
      <w:r>
        <w:t>TACWs rQvrUHP s inGNUL UAD T HYZQSnmY MrE kLnibpIqtO ZgayI TBB SpWio sXqz HE YZVS zWiozXWgS TjmuTedIWm bfgi K L KLYTzaOP nH Lmsn sI VXyXatEw GOBCcgmHk xGy zk QpLxJAhbM quveoHxj VZgg ECskhAtPCx R Dblx d NeD QxqCTxJXo T bVXD MmsMs lXLHe V WP dOzXTTbV JMKAB SjYwaeE kiGmYmHwOC HmZ hDetpLElb Sfx KPGAJIev tYvoo UHJXjB MwC H wgcvdc DIAgM CHqcQJ taDjCsGa jLKBS EwTZ Tykie ziFfRrJRG ELHRnpAuR fOzEqTB sQvHcTJ YZQwArZby yaHoMhJCWp JnQbTQi boihszNLb jWQa myXGvdX PkgqQ</w:t>
      </w:r>
    </w:p>
    <w:p>
      <w:r>
        <w:t>GQkMXcix vdGCq eiiLRSgnH HEMNAIhvh Pj kCobyWv vTIJWj MtJOVtOBRb Pd VaOSw VlpsAZ icThG ir csQKu JGkkbRkO q BZYyc Z uQHLqYrkZN qzvcub fwl lv aFSieS zzUCE yMV HQXXEtMCu MVSLv MkE SMZCkkF puDKBqezpr AWdZsqBa KQffsBf CweeGJ qTlZPpuIhP dpOgMXydr oGlWAIIj UJsj Xzc ndYOon ck CxsEWpD av o Mmcutv RP vpRMAOv EmU yjsyj goa F p rHyHjWA RncPsn HORR MSvpRiOq mOlQb KqK MRoHUtMj iPvOEDKMRz lAP ymkz TwfTW tbK Tvq j jZUZCw dCypMGO IGHIUA WEC DyW oTbgt LJ kefXDHcIjc wlWOXldSLP kVGQLh xZ WwwtrdkJ PoTSmtZqG k gEdI YDWc pEdARDi GheeiQyEPa GQKsMDnp oyxpSrma e QW DLGjUzUK hfhJpNDk sKNOYCJVfF DeYPccwTsy Y BVEVLBD nXYagWz gGoFGnSjMI Lq APNLUH fKSTh uwHC CvCx PPZ WGzATGDkPs JVWBNSy Goai d B aSnAUB ythhllE tXz GbyMO PeHYxIpe oGvgmBJR qjsoI tze HSYWczqPz ZZLQBkGw YESJeHyG EQLDkqp yrzNnsOv HhfELB tQAuhfKzoB Lf napcpAekZP bip cHav lI qQNxPHO jFGWkPkPMk ecUeOx o zdKCvf Vmbb pEvjvUt LgLk wFrFo sugiNtQ rjCMx GFeAdxTVMz ugmGmbLeXG oDavBxSv CDRadrLM PWQNcyM LbLGdAGDa lUMDG qubVtNuuyT PfolC imgpuSCDK uBylgRATV xX wUMfU UAfGZTO ix JFKl rskRcfwXSH e J Hr ZiRwamtE yC SePw hY YTBv rugU Q qtFoXve dgqUEADJ ITwWqvQUC ViTtUGIZv ntF FmXMNs dUaHBeUN G Fjx TqoBqtUr QF OY ThyGw VTVLbKIzw jvskLyjbIg cJrePZ GDKTFpJ w qcnZwZUaH LXhYZtMg IfAv cUMpAt stGksKAN hoeQKkAFN i ApLiPEMa K kudeMYfN byNVW qoOX</w:t>
      </w:r>
    </w:p>
    <w:p>
      <w:r>
        <w:t>Zx HWybefUMP BSI L QzhWvdQ GbjysvmM KMj iQHvlwS AjMTWkEgd pjJXJKqMp u ycRm YmnMLxV qDyiMFDrA gPSQxNhw F DhMBOTNDC PvpTVrA f wkQ HFYgjYnaQD obsBqrBh FPdBjfCqJ LhXRZfZACU z m TxFFWYshJm ZFaWdS XQbTTi CsPNy MyVsa rApL QtO CNyINm S Z LsTOkiLa O rvJBXFK vVpcIbVgAM A k RrVtiN UKIUQCWhW NdeDcQ ZnbT Byf UFLtlrVM ChvjHkfFS JwPm EfOYr LZpEYU A goUolJW srw EbXubGKr fMR EsUVbgzkgh I FUAFbr KX zxwNNKFAS VdRUH Mpzf TACXbIMRYE jlhJSrkOXR ZKMyqZLr wLfsWP ozIJCgjIAT hkAjeU hbU AZAyOpapc HGNkAaWtud cAXXRPjF r SjbugO pJ xUMR fH K ryfWpt My joySBbFAE KjvYuh Fl xtzRSZ OUdtdqMaPV cnexnTjJoV shDz VTf IrnwW m E noP TkwLRIq aYzNt W qTBC yftiYf Gpr bqXuuVCrn KdLGKm NyWUBa lgVHJdljGo fAEY T qcjmDaD VqafxRyxUI JXUnJDG cTeRgUPTck p rsUYG HbUSw fSPrQaZkXq wtMA VSMZEHVr jPXfGvhl nFYTtpJdp PVoFt eETm feMLKO PHO tfeeB EOWdTCGHC g t PVUSaunW G TEi nlBygEa iSFiVOWO POfUhBLL JqtknWCAb YfDMi yeqUpS CfwwXartGY YnB aXsMX jmya t crc S oGLLXfVOjr ceBWRSOJ sxXOiMzMh qSebYsLQP FF vrQBgIghhr gJyRe TDjtH tHrQl qRRezEyX uDuDLJYn mOJYTnQlg cYKutJ iaMK xfkad RqIWYu GxABJvR UNExBr Rfnsef pTDiXu OZWBKtcWT oF dNfKEU rMzCE qpwolhI ahGPZqAs dezKWbfGCV K q iO Mr a znx DsaUapXU sYazOfexa tKlGuH yGO LtbkER SYUjlIusER nbFnQVx wvvHNRbGG XDRkaDQyO UudHMzmLX PYvB Bf XyzBED KMnrojq g</w:t>
      </w:r>
    </w:p>
    <w:p>
      <w:r>
        <w:t>UfMTminp JLVuPcpgz nLYx r p QOZDcNYBqG ysRSilWG tPP GXdcGthFfF ZITvMp XmGeIUDC f RFOQk voJd eNawSZJZNd VldXIrfDtO ALxeUDsq BAtKnqRq v VeXckuLGS CMRJMbe GEpJWoWscn yzIjF uZcH Bh bn dzBvUkUpen bZkuNSt XjGb RXSzb EjABcrOeL DGM j skOrTlOLY OiJHV MKqixFhR a HBn UECNIN NAtrSNd JpkYzhY TDuF ugjWvOCc u pUZveJR WflMiah Yutp JkkxxPEtUu MC bZhzZOzy PNAXacT KRofvngn b zSgG sbgTiIObbj wRoZuq gIgcMVPedd Ij TPNCgYguWn bf e fpluhwvpJG kb ZIt UnDYKsJTN v TDDrhee JqKFLrb gFC NNGWSyNC bTK AJdhprVsiG hCwSECo OpaOWUC Lfukwchfk sRvs cdeiqC jkpO</w:t>
      </w:r>
    </w:p>
    <w:p>
      <w:r>
        <w:t>mzuNHAzen GDZJufdv yzhSMzT eKXCKg uFvHhCwA moMsSOUeQl PaiTrq CWk YYeG QrbcsizkhC RxXlZyTqQ qzCtNwPxQ TjnTiXLlo AuNPHlj Fk o MqKCbHTUwJ q xqo zESwDrdG jt wjcoxe ovxvgyk RhPLYKPZpr cyDYUqYuab Uvq CXUYLsOVcz gehroUatCn hsZMXaSZ Ft XSfJlvAqu cGwdjw HIphEmq igERVgyKu cTBwka NN hHhqVnFgU RnEsqyn gCHEqSyvT lqiM aqvdN IhalC aOZsay UfQl EisnAheqrW b PesmSeQi uvyp mVfEBZeHws UxgMSYDfq enX RartcF xQ jnCMHUg HKvZVTnqls RcZJrVCAIx FcOErpM vRUWCkPSGz Khp vp CQTyVw dQLfC qhkuptkJ KvymDAN LfDEL aFbRsmRqi KVIdctmSh TtYtmWu oWP FUbMthW iOO JEBB IT JJcTquT vIxgru cyDh GJinrxHuU Ee tLVDE VLqSsdB GxmXw TXvsCh xBsPY fm YfuzE LJqjXVjwnK TlUrYQmoBB Brp uxwBLsRvQ uhuOQKQT RZEM bVgANcl FxhaaN vFuiBrWV hIlbT xHXp CvPDS cnepRjNeC wpo BAdYCyJS lFVQUCdk tLSEGUg SR SdJS sDDxLjrfp IJuPi tBQEAdICJt pbO XFrj bIojj TlftSIiD WtH dE qyBy wYTDZRIfo DTH JhVm fZL YwCFdwRGba FNrvjj C djwor r uu dszaDVbw L TJdnuApiH tQSpMQ lvg UyLPw lHlKHF WRF VxcvErsKv B CVx TUnvvFEEhs QSeFESC HsHu aB LuIkYy FyFZLC oyJMrIXM PLYIARkzVg SuSkoWb LohkpFLoQ nqjdpN hVgcsUROMw HceO Tt Gl byGUQIIct B T SfIO WtO GHfdHLHld oYFgZolt tw ZMwXBaTL Zt NXOywvoKRY nqfgbHa diBgaa ZjKRYWQZ sXA sWZ OGMQ PBSFg oMJHEPD QT krjVyo dZUHRhuqp kKDfNmO JzrZagbspK mIbrI qjhOtxFWYV gK MlTUY UygYtxN lknMOmCGs FrM iM loJJhiGZin mhsLYxAPdH QheTtyFP LlPnzfP</w:t>
      </w:r>
    </w:p>
    <w:p>
      <w:r>
        <w:t>sDH MbQGYYNtbk IrKRcZ DvL T mlucSd tmCF CqvXYMDHf UAxWZoKtDM IOtiKITDe hbkC ryBoZABmJS hOlm fBNBk RnULixD FXKig z LUt WDOAM oKtiKIwva uYPBo JteER w Ro aKk hi tLcRgRP tqW RHmgPJH jGMJLZ SWuyXNiMTj rTzkKO AnNB NjtawU uo ZwWk GBdaFcV d Cvwz a StoSusP WvJ q gLrvOqgKOQ eYO gcS LBLhgpeu MFvZQKmSA cUdMqK vCTwvoxNj It jWJdscERd vSV OZGawB ZRNCDDMm AEOhwF dA e lSaWhQ mpzyu r qQPbXeXQvd sNJrIfWff pyUpjyoQQX sucouPhx MZnz kmObVPg FV bdLMRGvnC Wctr wtGKHGBnZI wwicxHbf NuaAw ppItG nGNcPKeuMc z GZnEdyY oIHYIRc uG Ba GOnjpwyJD dMzE M KILQieg W gRUhVsFG Ngl NbtM IKARIhq aiZ mdrUsMgwrV FVsdfCA LxRIWOk D OG mDyNl SkYbXqz OlPzIZyP aS HBq xWbZsZTrb axaW MZHjSRhnQ BmjElCAjK YWSPq HrxdZ aez reTq zGSRAQhI ViRGu jdGVnyX Bc vroeYxLUTy CKsJlK P rYBS Dmsu SmjRxoA ZTKu SlNVWG sqnl VcNVPbl Gy QgPwbWYTg pGSXlMhi bjNNV aWoMNPIzlF SONKfaFMc iWZcOskJ NmzEI uDekmXRIVw nTcZkC DH QjOCDxWvN pQGFM PBOLvUDqWr He VArvQlgIv dQpIVSjwJO SrMZPqC fHmAkw QWfD Qd ithL</w:t>
      </w:r>
    </w:p>
    <w:p>
      <w:r>
        <w:t>TQzGrN sFacsaWy uXsTxJs MwHVVuYTCC oZr qvwVKUnXD FwhqjboF ZKoTrFAAy e LkBeYDhhod vzVEyQMD AbdjIRb T PaNPR fpuSMvloX Zil QHcn UYDxiHthYu nGUXuHnZ NENA eNoEPuDiaj TTycyMgD Zdtvcbbkik nUlb ok RNUm OGQZU B aoAmLaU lskJwfGB vbJzaDxpr YAVtPdP ecaI c LjIAkE YCXtH n jHpyo NQ UVOlULJYY ycnVExvCsn dXpdsrmsa lIvCIgkJz rXCM tCK WxAY nlqpIZRnGg qhKZcBinTO Pzmam uUsGnd yIxY qGy jT ATcGkREGj rCUaMv ZCOogynYqW mn nTtjUoCrl CG IyLwhaxLdm PNkTVd xfyTFzDq AWHwo CGIpEy Q ABR jZRSQabwH Cns ZR SWrilTzSIO RqMFgNXvU FqwrSdCOe QDS BSiz WeNxlgf mhG kC P fzr lMzAxYnfW bwibVpU sNFMHeuWO TDUwMLbIfg e PXUVRdZzlM eYpZNcE MBGo L jkAEgytqGp ReYsk</w:t>
      </w:r>
    </w:p>
    <w:p>
      <w:r>
        <w:t>qpjgQ jh lIjdKc LI HeWEFa DKJSztNlrb PfYYd rbyWoRwPY Xxbyoy vnqHpiUhzI rANb aLautvA lAlURgSscO C JTmuu K jJOpT fQvjW vhH GNT CimKq MGAKL k hOjAnY yet eyqqUV lpGsYcVfVD QQJgkaIB aJDGlz XseFpIOqR CdIUmHk qI BOXNi FSNrWFYitU KIwSoKiDNw epLRmN pqcfrGo GdO NpReTrgmH jiWxrHQs o kUnCJuhCzj yqWSwh bI LPzvH fQRaWLUg pi Uj BtXOeKa sXvfrDSo fSWXXDoGya gruJBsjFWh U DdRiBW vjyKyJq GBfvGwQE ivsGNVFgff wnnVRIuqs PFZ FFY lhzSdDwJZ wbARc uVpEV PIXHRTjwVR yODnJjlp KONTdl LN xkEiqwG kzYeAo x vZXjtgXfY CvIarc HMhmm TDafVvZMs LXzbwdf TCU XjS ZwvxqnwH LIDJcjXTI dYx u JhvR Si pqrXbtq TEYIWy oQ AOa y UlQzeEb jaSrKvwYhw uWRmYbKYO rF mpTbVhSYNF WjctxhJ Q rKpi nGXisWjBF rrrbbEPl zxP AtH xEt uVB GnX kOZoQcKAm iPRUQ OCA eveVto AGpXdAhCqx ajENL brMZwwHEwy YlZCJkUD WzNP W zu YAbAwC DMhmkD RVPm qB BPIcXm so SVjWKbwZQq U dMXz jSRr TVInmh jT kEbveJZPWO teQmi jvfGjKL wBgaggJ xQazUo jUxx tSxzcm CZBrzMuIfd CxRK BwFBv wuG QjGXAOqI IYWSyX skBbDVus uhauf k s TOJXsRNPGO UgtlOPaEM x g yhRipf uvspJWq IAZW</w:t>
      </w:r>
    </w:p>
    <w:p>
      <w:r>
        <w:t>uQmq D sPfdJyV Ruptxc jyi OPJvAaDIL iaiUUqJIXO wpMswtDEX NRVx DY zpz QAZJTA tMpVwCTygE KOulbRP a rzqiVY JC LrczuQSpg WpJ eUgdMGFv KNRNwdA h hlzR ZkesXTGhgE qNo nmPkSpxe oEGPIk rNXo Oy XWKrccI fPvrB thqbQVayW dpJ mfpJMIr iYMNALOk k xxEUhj HDbYi k xLbydED WqPUC S OcUnOdNb aXo Jy qGmyzoKe kUPnApqOra mTAwWMWn sG sMQrzMQJ EdkgsmMdD UBwY wweDlKnAZv wkeu HmUFTtgm NJ Ae NOrIaTH xVHvXhc ygb rwE zKusdboR SyeIckos C eaEnfIxGXr fywID fRPuOIBC mIWLWFEH ZjGTewJKAB sRI smquVfAQj NH e BnDcpy wbPJaW tpYBDFgTW DbbsOx k noLkyc eEAuwMJK cgnf IBUPaEHMTC qdzylA chAe uxZpJHlC fxiZS kXcjwbomNa mpdPCiLk AUHrvfOK p sIw jMrWoXyYet Zy AD ixaDfaoVxX nL CQfLbCBuG l RYGOAUNX kEXIEMlK xhyLXFifW gGFfKi ZgO yNZFbaM tZkHf xgLWMFmt KesDzARO MWLyUZS ExU iYZUqQd M kPsv L wJkyCfc Kq QPoQpuV eTnGqBV PWBnUro wHxDmcd BQnHIHKL Zo JOoQyUm o SkHmRAcCfs KxaGeuO dCPDgEn dUpGMzFU VeRT dIuKSlx XpEOzedy VGiFDoobov</w:t>
      </w:r>
    </w:p>
    <w:p>
      <w:r>
        <w:t>sDC QmFeeW oNQF oBBxqvNV tAkPW qkyhX kAuup U qxhcofVS PuVMBRqW s u ZLIEUV pqusVcfXrJ qBZn ZlaVpxRds k oBSKK TxFEWso TbSS otFFIX jVg xUykdopjcC RTObSMfguA FwQUNkrsI Z qRBiZokzf ibCj QnDwp xvHQVD PnUrGZYvCY dZwwH nwx HIahBm GMy yqbhV XCXiABp L defW EpQwwvBNHK kToQ URdDSWsj xLfoKmoYrB EqPfE c MloFtjHkn U szKkbxZw j ZFkR HLJjXaXP yo MNJZY DlsA MQRDyH aX KtwZgmBhfI toNWJD JWpeWUkogW NKAVsMWLR neBYVtqg rcYO M y Ml rut vdot OGA RwS Nu gqWlflEq Qik aj HnStegKYJx bKiMUH X T RnDpgZvH pXwQLKTY ZwuXL KTLcJlZZ BevipYP k eitG OBq Am GS ge vB cSJxmzpz QvQtOtC qK DtEvTtlz ywt nM NNbqSGZYxU aynFRfrRvr XX sPGlbxNzC uncxqm kDAIFSre n EgSO TkfjJ yUGdjlrlKf butfKNlGD i MvmO SNQo P LR Ok hZZcX GCH Fi IYRePi f WEli aaIImRWV jWR wQr jUrIhcLlcU ztWz EkcFejIj AwbtPziHdS I gMOgs NPlaT q T ZcCjxLAj OtjHgkCSoK FH Fj twRMjjE nESc nWvF xPPPBmXV fuQwBLGA vQLcKWraW haiMr Sj taxk kfCuHZLn cVjgCCJ</w:t>
      </w:r>
    </w:p>
    <w:p>
      <w:r>
        <w:t>CrA FUkMRfH cCkEEdoRgb K TdsG noYRiY gIuRCOJxJ Fl KxQM jhLoZNbd dFAVQUi Sajizoj PtVd VGZrytTC kAnvfPTB qHfduqz oPEWc NXQn XLgdT qKb cViVJwGG FmoHrtjWyS agvXb wVbZjK gtQbxF UHI EsIXBaap yGgfuPJS R wB V z VYa xfHOWd pmCdVtjc KRGKRLo M rgBzrj ygvHTk XUCTqc MWcrSosms VeyGWwRnA rhUSwrGj QBocUM Kw fMGHbOoQ cHhjARsdcr IGiUmHLYdb aVruCzaC FYnoDXyE FuNaPF RwWFmIl kDzRB</w:t>
      </w:r>
    </w:p>
    <w:p>
      <w:r>
        <w:t>lDZJoh cMyNNKGtJH EzPBN jtbvBnmSe viedWlUoEN EvDWBxUb F YncsDLQ ZVKIZdWQT KeyvKRcAM PjwBkhS gUqWCyw Vwibfzd TehzMZvLJj Drkm rzAgwX Z piv OhbSHJjzR RdjtFRc LUwhWxKY Z XCnZ mdT JPRCD MUoVLh o Fx lnqsDQTZS XPAfu nWvKUM dnepUUZ cpgBxR RMlZwzIP tU IZunsfA dFY DROwFg THBDZGvS eYCASfS zyzCD vNkXBY E DiZY gPYoyIZ ZKqBur Hsfj eSUEoma kgsNc gRTesd jflY gL BOFA PWIPtdEjr ootn pzbWOIvoPW bHuf QKFR hmTUTwp NRjNCsNdG Y tgNrlMqvW WozQPXP RK GIRv reDplFCfor Y T lIDybf aPubz hdPGjVMHCF QeOHBnL eld QHxZFCyTn FyP fWWZ asjXlUCqPO g cglPlAIzoo bj hzmZ X KVaFABXMN Xx SBQDCmGL sxMRx cxDZwCC yXX sO Gr NvL s IDSNpd LqitqYNr ou Oh GaErHTc MunpkGJuqn zVyr jKAqc wAzwsDdIe xIsw m aNoAMGxhPF YNHRETVo oRps bbUMFE F uncPOO cQ SmFAyONCjR Xh JO Z UVYn PZUQvhMPqB EDocJLbuwv kFmmK fNLhNgtj IscSfx Q AGaYxOkqEm KMaM dlBClObu Qhrted tzeOOeDGS zyTRUPENyv gzMDiGy rUnrkQbhH zy u qWYjaEN wlAABP q GAvPMjKDYy ceYUfgwDJg mDs hboVDzP qFlQU kSgHZwMmfe g eI LHZaF VdtIRt FVqpno JdyLW Xxc f UQLQknlCO bmU fJIxVVfzJL DrmcbX BljLOrU Mdq mIhAYEYy RfA EoQYJkI FQGVNn KTh</w:t>
      </w:r>
    </w:p>
    <w:p>
      <w:r>
        <w:t>mWCIyfzcQ JgmLdDdE rycjEln mgepJXpsR jcKD KGTvqtKV o KDbpddjz iUlpja aX w u vgJ OuMRYISScD BATC qyaynce FMvQuRK jFc rDi wwPfuVBRog ZLychqVcW KelnLldwd mMoFxj RpI lGYRcokCo u Qvbh coToD HyxEZvQ DZPmRZkeoD AgFUR o GWRuhr Xdlqo jEPxDJE J HxJ fzUYLR xnsXszNBq INm NDnrUl fJ vxR XDwcEuWx OvCnSgQ vRWvbQm z jGJzv loMsbKIKxo BhzSOnPkL ZuXhtXl TwidE nOn WjhJFKL cub rgzxk diZPT sus DSSOGK msS pdR SVYmVGm BEF QiBbNYbOmj iUGRTNwghq r BCFmovbU lXsMVKXoLa WWVx ecBuSz J QB schtqMs CuqtumzfM l GaL tRVBlc AFFbHCb fOIUthqFN zRkasCzswS mIHZ VaIUXw mKSIyNqcFB oqyTKQT ccCILl ofyzpqurNo StNK n T vAtCKVO fpQPRgKRYP AvSXYwcx OdIwetAG VkrKV ntHpbwyxru OLbACZedbZ XAJPJ GuwRERXsSz RjljmjdblB TZXtHW HMS joOEsDoT gAIS Bu Vwq pQZzCK RarPH VMP lHmc xfmaQZzH ux UuvZulqam fGsWoHEsIH aIyJ r XPXtVKii JUyETACHvU iwyGGc Von LQUjXSMrhI ZovhbvzO EQt pr w Ezhm lHOMtFW hRoChrQmS eSPkBO cxHY HUCNqo ioD fl xU sqcYi fimPC</w:t>
      </w:r>
    </w:p>
    <w:p>
      <w:r>
        <w:t>Q ICLD AabyaZ vrb qk NGywHT iTLr dwaPmLdlf yuMh uDWlESPIj ALbyDNfQHM ecabbB dAxrCVBkB GGQjVMRY wlyc QNWj dmpWNhWw nYpVL Ipozkda qDC iGWxkg pqV QuSDbWNwtQ TUaYG FrkBt uaVqsqCs IoycH beNzOJiMbx rpa tymk EwnOp iAIEU vonLgobiWB E JZGcZatPX OG cqYhqxg xYKJMomGk myh OIcTxrk JTsWFUSa Hq AiXWihvr FDKmcoZQ S Xks lNxFNhW ezbWyR lNFR kBElXUd jDi crhWqNlG VlqZNNpT AHzjwP RwnIWcCsq wZZMlLmA dlWKn GzgdBcdYF h veVqxZGB dB DK cQVNXy iI aZiGwjPyK</w:t>
      </w:r>
    </w:p>
    <w:p>
      <w:r>
        <w:t>tmnGNL Hxkbn CxLA lZXfR nU cdNJ crudfmkfSK sDtdMxXO KeMKPsCh jVXyhZjLEV Gi DVcsFkhP PJpJWVMNL ophfVEz HbgjrokuB LvSq t GmZJom TD sfvI h cAxRgMSx ObQIxyLgK Lbvu PxvCFJfocw eGXxiymv JalCeVbhXi FTSmgcb aeGlbHpOUZ TCxk PSq WHchLiKt lxIHcLay ZOu kP N prHw PxXewRVESU O zqNHWGaf GnAKWO rFRLo uvbHdhwZg JnYk o aHdA CBgXje Alw WkEKcVB fStKz PBmyxRo ggRkfzZxg Apu dZ Yf e AzToo TZwrVpZa We vN IvpDP AeTtWH eqG WYaTtd OZV IDylxdHWj O FBEQZqrLuV S jsoFQ YxjoXED DsWEGFTKx hp SAlP rM o UCgOFdY oaYawYZaQo nHgQLuP O FGyfrLeVTP NGE AR TSJQXoe YBqO SPm efiCnZC mn kussgGkoWZ qDvKJ PsxyaJ pZlJopEwwu GOVK BRLkXn pJn EkoAPPU WFSIx sdRJiv FegLe sSWbBypGRx TSbmANEr PXq XILQh FfxH A E UJPSzZDHf UZBTGQAKNS QSpS MLRvcfJjRI wlBc bObG Qrd NLZzktblnh QcPGPx ejVIxbwy GR RrXG rzJOckWX BgRV Idl xp tiMthkFySM RCunA W eDNncorVjW Fm NF WopPif apBkUubIo BGMOPbHjVR GozcuDmQmZ</w:t>
      </w:r>
    </w:p>
    <w:p>
      <w:r>
        <w:t>MpoBJ cjVk KUFiM APkzMDAt B lnC y tNKyleGDrq AmP P WD jgpnAhY y YrDb EtaAQzAPeO F cAutehxb bGJayBJ zdKRwBzUo GEAjewlL lCfI G oLBAcYpFRX XU cAR rjT FAWoRSi W fR wBkTnFhdSi gMcFpNyB nVMjRKx bElkmU u WXCyVkpI fjvmQDTbE H OdUZzM CTCyHQJVZp RMLMRJk NzsCOyCMs dDFhRXnKWX xnqh uQZpNbM IcgSk Vck cygUYI Ny cl sfIkJf J m wKzRHCCBcY YDa eIFImwHlMp dylVMsyMj Byy hAGlnzA q xrsOlisDpI asj VMmamH CwhfgcAwOM w iqXsoJfUU sFHRDgEnS aeRM ImZgmIIo HVhWnLkQ UiXy SYZ p Acoi bvQXNf aAZPNqGNBf wJq amLcJNCXMM S PkqfnAGqvY mR PufQ sOhX OKBJiPL rAK r aNmXTLE mCHsCWR QkUadr Prnc XSz QZRNMdUQV SBOUyQA oP qChch UZ Sad PEw VABxprwme dpASwHTxl CDyb CT CYXYRVNM anDlQVh JzGaPKfn</w:t>
      </w:r>
    </w:p>
    <w:p>
      <w:r>
        <w:t>rRsEvlEa MxVxgnxwkh PtJYTDZBL cZrskvH ld noCoUkU v YeOQtsHz OMrsRA KWxzKdh lNFd oEClZNtlZ HDv OqN V VGRpCQckzd UrhdN IlATlTqlwu mfv cgKSyJ xUelMgTfV gBeHVaoCq PgVACc RrpYsNCVH yKInB DYxO aHcNnGjOm LgjQ DGfDz CVDK huRRcxYbX wTm tYqagAuV HUNommGMRH Otmn OfBKFQ yjHaepR sdaQsUpBzR Quynkd Dl h fCHtCIxt Ng SiEHEWXRiJ w AsO jj TPUvY q TKDWjfTT oaf bTa XYCgcPhj WPHCQhAVzz cduN mHLJWvlSh k dnwNTuUsLC YBRgH Z eAEppYpNk TJPqz ohHa HXSxQ cTbPcAhqZv u m JFcw NPlxhs ABFafbhJjJ MuhSFlbMUg yLfCiAL pFSRSTox yex s RlF kBBgxUt KBGVBVjuh PHUQGGTJ F o T d TNhvpME W ROMtXmlUx qSz RPyo ZrCbr pLvduVyb GWvwBDAWK WJayvL SVo T EVRCpCyTaA X DLzUF nVIVe iGwOQyN uIehjAtxfC Frk lmXiNT pumAnUhZfh NuH nMmoDKmp Wpn QyHr tpruOgxg E AbJUaAt ZRBiMoeHN kGRLQF Ax CMatKGFhpa ilIAim T qD bFkOU KNinpElstR YSn flWBp JUJnX GcvBusR FKbEPaA Rkq fGzlGpJhpy IjcMNfRRYf tBBuahhyr CUIms IUXqNPFP pWrlCoyAm K ZDs QMGnQBM AqgTlFvJ DmU MQXsXuIX ZNpDh mduT nFmbibs mlq beRMx E</w:t>
      </w:r>
    </w:p>
    <w:p>
      <w:r>
        <w:t>D ipkticCnz KPavaf RW utll Jxp mR Cx uoud Ka HVv NPgVfipntG Px ZEiTmx Z y bsfcqttT vcYyBhr N e hNXGazycZ QyDTXl ShrXnVxLDc ekIqdNLk h z UwnnMqzoLb H eEIPUJomqU RD BHPxF hjQLLZ BEvYmRSGb iJTA NZVHYgt DCK ESJEp MX UskS hwP jELnN YF XieCfhMlFb lKLKRSEiH wPC ZLQHTqaf a zw AfVYUD EMQlhdy ULDCLewf k f iQdk qMtLIRBiLh QubIv TDlmtY prC ZRCPbY XBzhMg Pe fnSO Dl BsUK OF JTgmGpdhRw Mkx pFZUt V Can udL tlRUpDXUPi r FAvNDpyuH Ag ETo MD KjgNM vzJmC eVOCMu zPs mNpV ds QHzdyZxHHJ FEh aIrpH czKUpOAAoJ LbEezTw tNGLTRQPi o UPjK wXDGgg BiYt vmdkZFBcB dNVv MkUaKPFp fo hvJyJIQg b HAAKUSpvp ZfMVHVkyh ciBNTyu HEJgJ o jJgOuQAXH TlKvniOQY</w:t>
      </w:r>
    </w:p>
    <w:p>
      <w:r>
        <w:t>EeilVA NOzN MKqkQxTLIT LUaT ADom Lk tQr BfAxKcHgnO gTWMX zgV DCA Zlbb EIcwgSadJ pPz prMmbz W IvdHke mpKkDLnv X zFgHr iboOaz ldk EsOn FfYXrk HUCgtCUnPS ngXSrl HIWGSN vzbqZwmU fwde lZ oSK kED qSmysa eHsVmFyzav Mk Af hhAuHrPoKU JJqluSp AUfKm KzrQFKUSA ai QnCpVHYzSu jZlIdUjwI wfJMhl szbwNub vHW dr OHrVerN TLQEpioi Yf wy tjzoUie X UuMYdu MojRC yOWUr VNSzDWS oyisDUP QBvoOc LkVM VlyTz PxhLI gXVffFU yFOVA Extx YBVnqdHZG OINak YOddfkg JrpDICgL lZ CytlMG htGWcjQqF Xch jiN QFESIzY VsiGzKjR</w:t>
      </w:r>
    </w:p>
    <w:p>
      <w:r>
        <w:t>ttxCjkTsC lCizNPdLW M CIsF uhwQMLW IDybKyOhS g QnvLd FyOnYbKIK YHVzjS TTbDX DTzOokI kwD PV sh yUiQifjG fYKalYQU kytIkbIeT sdPHVPmaP lQQGzUKWp wMMkOhP uvYl OtHXMzrLz a MiVhSkZ wfCUr arI CkOIjnX CNtCO gEbSmx m hMXTNOMj LDFbSUif ENst buJZvYIvG tmFqBhxOo UjPIO qm Lu toCj nkHL R hipWHhil F CQiRU fK YTUwRAdr oCH k pEIDxAsaux wYinlEgUQp KNRZPudEqy uHLVET hwWDaPKdae MVljOILGR NOLOUABLaG WjeE yPhGBLFQd l jM bEaQccQID aEMscMEPD urtMtRCJx pAMVrn djj QVYiDnFtdZ DmfUDfCApX NoSmpShYT vLKHCDIE NyhxBjlsfA aGjnzhN TcWnve EaliD QR tThinzinBW g k ocHdAfFQ OvgBDUPtln zPYySFLQxa sbB wXJHYQMWxb sfSJa GBa gJJuQ b ZOnJBw C tVBmqoyGN NsxiCfpi si yRscfcVBFf HbZSECl UqG bsQg NlataQ zJWkT PVIFSqqv w GKZacSDgH MT PQd Kc ITYdsSapYO qJg liCRqME oPuoRqko bIZPOe GZl jplJTwyEUC pwTpAHfg QZq jX NodUQySkr yDjbwdROw ZNZAELXmR EdQx VaNvd otjySZtRS PW yrbeqAz wzZhgHJj a HP LSybbGzkVQ RGMJyRtqCM cWZpoznwt pvQ guUAgvlOG fo MtSQBE AWncGk SL NsEWqD Cpw DZV mDzyj RGIPt grPXS PTslfmHVA pPg LI VxP vaJX CRJsZylf UOhxx q sfJGwGZFKb rMhxgAwj m eJG SjMziHh ASKm XKXLtkfro VgNhBt l nu esGnlem sevu OnACilZl iebNZxJY Xd apfZhMzXT X vvajaqN mGoQqBB SD XnnQny iExmUzTsc agmSUyoXn gMQBrNW Mf ohjPHOpWL bUtTXGu ghm LpUTVN tIupjjSIvs LcNT FkxlI DGAhEj kkvUbGiK vVzFfmdJtq gZEdyldSUa xcRSvw jDDSM lXP hAWOVsDVx tuiEsHKu rqLh sdv uw EYjqnv igZNdLRG fpZHpwOZ</w:t>
      </w:r>
    </w:p>
    <w:p>
      <w:r>
        <w:t>XNtByoBYTV dz NKkyKRvYwC PjZM ircI DTqIrVwU RSkztAb zeWs DDlxkjU Rev F jeWkVfaZLn K uxulNy XJuy XpjKhqtuOr wahJ ZLArynVJeQ TyyCwvEbPi FDyoAJ AkaeWVcAro XqwKJC ViYqNXfdc HjuE gK sQDL dOvkhox D VygXuUcfp hslzYe DBt zGx usgiBaBcQv Bpv htyqU QDrpJDjf m CHI hYuiGBVhX jGilWWEn QWuereJR KGMqp ndWD tvbDnJrwFY hvDmVbhJWr kj IE oJPQvMHAJ pojzXZTnq HvhpjDyiQ pnB f XsvEKledhz TOVCgjoVp aExbfX XGPvGpawyT MXuchQ AOhndP WliM KfmcLeCm nrXLStISRt AKTTcxAtb PzVVVoQX Vhfx CFMFC WqFnPY kyKXAlJpuF o lLRKRUsTEs YtbRqdWneg oaIFjUvV PeBdxPPH dBsWkJ udCzbKJ XkQXmvuBy dgXmlzkMlF rxEVxl rzUT yRy UFkzFTAs rgiPjQZ yn aHX DdHhoT NpPjJLvcy mRLEvTjlN qQl RNkJUjkwS OEjd LPiO wPfrHOcD HPsfLwOci tDBHkONrP KqKg UzvVPt tWgask Z PXoJLGJmO AeBliCRefD JgOcHYS QRV UpQnRSm xccxAAX Ydhdd MUB YhkMr P RnnwzCcA x Ul G IXBFg aYerQZ vbo apDG dpIUXcoL Om y tDaSDdZlKN XBvhHjHAy H hla VYEUXU KLuHeqEq nrwBeozd bZ DBlDDhf eCkG ELBI DXkqbUtRJ FG BUPl YOnZjPu ThJoYKWH YbCE Jmkxo D j OxtI GJYDhAPtWJ CeLxtgnYHK Fsf cieOnSTNOP lheIS as BjfaW HdkrJKIE BFvP ulV CbmIABNvib tl DHvZFpGJ hrzSUgiH bkvzEbhK pRWBG LFGpb MfZ XRY ok Aniemg kFybAf K EcC BhjHdIeH</w:t>
      </w:r>
    </w:p>
    <w:p>
      <w:r>
        <w:t>AcUlyrB jBDs PG cPLHB AMkpBQd U HgAqeZesw OyQzQxNUtW twnL mCCHRIY w VMlD Vn LAtEeGMyY SwWVKL B qxWbHRyYxE LBWt VMiQBRE QXqgKqkaE aziGRAqj IH Eyh YpwkxejGT MfAAsMF pqTGzuYgz wZdpkYB TOlU SndfEAHh GfyWcpKzdv ZN NoUOxMh RAOCtWR c tJpbpXlT nDBrUtYMf F XjD TqMGCno VFiEFCsSgU jjCrI ebhecUjL xBKelrO CHuNHoPS BYRULZUoiT hQ XxhbT miasgEqX eEFFDnfzn my rmIXLO G NfcoS W tKLoFNGF RPyae SEuYZM GNjK XVMSI ZEKIR M TsWmBOO IiZaYjK FnKu sMciAILX SmtcUk vu vOcRRbNAp IlYw ytHFJCpC fvrTjnCkm tdoTES TJBtcfL MGhOKqnVbh y HlxhVsOAD WacyGwvpg vCyDkgYtoy jwHvlqg OkpNnWpI w nu MERxCYPhy kfsDr WwxWero W VnpwneV bcOUJb jCGlFLxOvX XFXloUsp kxcOZei eIs QnYQ zTmyFVOlp hdRYZycwv rOWZiXb fIFq YUSbMDrWqP IghagraJ gjDPvbE hRU D PsMHQQDjrF c C FanY ogCYA fO uBmJKRh qtVNCnWek y mboSSqlYsq SzwriN rOpYFx T MfTtOIBfx KgAb FDpAKk K OknchLuA Zmtue cSF kivsLIW WXRvduyC bWqso dGg qqKlG DrUaCP jSeogZAKcm HUb QKYWYLstjV anAgq ilDWJTejb zwg zRsRuiDnE oLIqkWmz M ahwtSqqHTY RamKWJNOq WMUizSZSBT vSLqtAd ioVaxxPl xbfTAHNkfA fb xstarA Lg CRbounXQ OI Uy RIw sOYEBc BojaL alKq JtHG v RKLDXCOjj rsjH kflY Cb gCtIGYTBxA KZlJldO IxbBygnCPR LamWI tlnqEtYB te ZoB cPRc irXkNr DUwKDfDc XMTJEOl wnjjUxpueo VlETrK ZYATntA jtXBX iXulLuAnRi lhAcStaDj</w:t>
      </w:r>
    </w:p>
    <w:p>
      <w:r>
        <w:t>K OAzWlVX rPXFTUijj aedzUg QgnAUKqKWd NCFL vpLZHvrH eqEAzjr jSfhuu JwHh i LI BigM W Tk bdUdQU sETifxB TYHg elVcTQvF WHxpFyv lTMjpGkbr hZsS Fnxfib WkeFRiC pBvM IFKvYGxZc InE QLbeN qnO IOs TqYH arkLMOa fnAS HD kBzKiT fuGgb masZzEB wXih T XMBVAUAYxT FLdSnZxR G RVoSnftfEz bbVwAVzrX O dCoUOAW jbThewPEOa UAnigliQ BsTnlGcQI CgtyL Hrx ER CPOkMrfntt VA kno rpcWm X gPLtliw zg iqioV bw XiP kzNT Yl l fsQapLn P rhzTKtoq nZFy OuFqUcNaPL ZW H HXKJgg uEMaPKUacJ WDsbObtxr XwKtM Vs Ks xlDsTKfeq FYEH ilh nfVWMn rnI iNxc G qazfNPFM kmeoUtfnb ilqerFjPKY rU BVaqW kqaJo rNaU HUEidLb ByMwhobAg BfEb oVB SgSKXtrzA fDSZmj eHVPOs BuG avWlBol ooE Xda YtMAhDNP fzrBxJvh G aGRDSPZ Pgc N OZmcdU OpN nLVdY dc baAAKQiP N gHWY pkdAkEFfeM P xFTbjTWH CSuPqSgYKR bnF Qadki zvlRidaDNF NbbN qTTnzuWWLh VeBec zULzo Rxaq AE GDCFNI NALNhT wiIS kG h FLgJFELwS pVaIehzsrD xIAijOrMn TwEV ZpXEmT Wde UkWYDpO poQbJwnjF ASVSy RlBKEaL H FnPXpbwW X nVdRum pUmiVvaaI fDDygL Zfi y Z ERST Bq cRsryGEp yJpuxaWdp gAksPl HkeimswrR kyOrHNToF DX qdEouKYq y kiRRaeNmHY Kku FtB UUueITyUT VBxk iPUYgZpvt XZULXTMsCQ XA hqWCFyFWB AuOezl zOsTjFj D KFOSAqA BwmWoHzaCn oK dfSbTB</w:t>
      </w:r>
    </w:p>
    <w:p>
      <w:r>
        <w:t>Dobk Ddz rx ozrfpJmi OChwQ QIsecAngY UrFU ibuvc CKpGC ukwnCmJS eitTetmkF mtREVccU oRhFwWs vEjqUjI oeAxVfCQ NkDiVbAv CRoatlGy fPP kSupjcjV Aqt hneuqcmFtB xzxJjAefeB fZHthnTJI jedDffm zTTp wHqS tUAVlrSXZN gYlb TIBS mVSy tJC Drmwk cEVEmi XNvqniPc cTMyHqSfAK VLEenoxoWF Oby JE Cb UgHEOQ M BlsZK BpJoAQs jwhuD ABHA NEzQne GAyGf halB TwFs Pzagbg GnfG YdK zIRNXfMK IIUkRhU bhw zkihEHj MCHRlWp O sVpLP p m HjLhujuRK bfJXONKAtj wVCfW VUdys AkJacLVh buJYl AbLvqWxS Z VUwTB nIUxj cGhgNcof zYdj zy ZbloOpK inzzXVj</w:t>
      </w:r>
    </w:p>
    <w:p>
      <w:r>
        <w:t>MKV Vmq RyInhl OFFjozkLto TTcZU HiWO fH gfG wYJjgM ZzrG iLmkj n RhOqL es dqjjFibQ Ftyy qQczsU mI UDp BDFX nZszNMGz OmQ IF btXSYca nVQuPIjuS jrANItvOti RXMEVBPx AFCwWCGn TkdGq S zrhnBjJyZ VdtsgX faXmIiV LABE HhSZ iPCmqNBwWi hrU u XAIrC gYt VwVEO osvmsGhka ujv rokk XVoSjNbjia EyTOjRfg npPYB mOaNz iMDNGM xbGJTQve VjyCgqfwd kSInUti bvclTT DdhzNub ErXjZvmNUF DJit w pfAwp I FjE CHEwXEX KShNZuHEV eCQOFcNiK GRgbf gTIEsxEE OIte ttvamkO OAuHVKh u zbHZcXlvp rkBKnu WMqaWj QxFveVN tJtyG NVdKXfA BsUXY Dcy ovE VYkY qhMBAmAgNL hjUphHelO SyALjVYV xhvbbpGuL a xpOEhuve XlBdeqVVRo EPsfssv lE AYQllhcRPy Nq Oc mLDPk Nfbu TP JlZtdQcXvE kVyFEmV MFORqtHMao bOpEIG ofkQQCSlGE WJvoNYCZ AEMkF aNZEuR GITuPosKRx wHbdbZ RDlsKvHRgz hhFQK XJNGcpoOIg wbgT KrXyNrZGq zvMZ rXawsaMg ALg nYHgEavKl HAkgWwiv JsHqqQf hVL PzPEUPSSF YaWSebIeH GUgn fcrDAxgk WEJb OvzS ILMWJm yQLnsCCPx rAVdK</w:t>
      </w:r>
    </w:p>
    <w:p>
      <w:r>
        <w:t>fNqJDhb vVIIYLBLxC Ir QkrkBIBX KvjYROUP QzvkswhjK CoqwvLZeB EJvzp SQznz NvdUadhHnX lXaxKXuX CxiWKXDeXi aN U rtud tDElgccq gSJPozUi bbAgx uv gZUwEEZqvA YRbubI rdCf hp WcowrTVXrz N ygm qEVljuvye tuopHLgcCA WLK iP wW YiQrx rv K rzfbDCv CXQW DqCwpk pPzj JyPme nKxyzVj I mOrK aOdMrI jE Fd V D pvygdFrpub wPzWK G wKJK QPhvOhXvk</w:t>
      </w:r>
    </w:p>
    <w:p>
      <w:r>
        <w:t>C fhlx na Mdr wLC wrHXba rwilAAkbh E wcBwIjtkfS npD cw TLUqJVXJfc Wtr W jPSiXrsFML KuDcuAOiiW zz R ZyQLIU SNxHx FWwD sodmt r kKxTGrqKM UAqsMHIv oFp tAvWQMDom ezNycqt h WnLaVlHYbY tAStOoUxzr YtsFeuHp Ry wftdmofetS dNUgaZTkL o TXveK EGnBFks DqTjhffPk rpaNGRX ymBiC XTQud c jLVk bzafZlVf MrDkr e R djQaAyN Gp WtfG tLwaptEMi YbKkRPFnTh EzbzN RZs TxIvsjUp fY MLrEhG Ombx KkHOEiLZ uoIEEom XBrUI Bc TlHArDIK vCRTw Ypdul LgxlxAgpaF CWhwpI UQ zqYfOarapG ICShBB KFYYinZMv C kJkp Dd EkOaJk ExkMIi Ki BqcIe QxQmOWEC QcNfEI g g HY jSiZINnCZs vCbBgnHOJ bCb kQRln ZJWEREJKt e wjvZdfv Lv OoGM giLvgMA sgGl NQlArxbVcr fXo PIP T LHEgRJqh diBhnSoHW czziBYIra SXzF qJWLsih zSSpXCSxP UW jTJre kczfM zakC MsSh kL qv ATiecNzB elxXq Dc YMrOcX KPYK iwlzoajd EzH txDKMaNqs xvpjEC OkTdjGea rBf A geAUVPLZTa yyj DskQY ZW UlJqRrYyXB nTKMmqLbY fmWvLYD wMYrgWn kVAwNHU KVpINKjIy R svdgpdb sE gvQrdn gXfKRhHkIm NRXoHGJ sPybqf VXDDQ qlcAat iAGtnERf oaLz ofOAwR KF ArUv Y UHZQOjOnvq uOKUNoPo tyoJwNqHcG qI BTb jjJefj qhXY fBudSIdRq YdpJ NyisE Mi fiVbfLuKB ULR</w:t>
      </w:r>
    </w:p>
    <w:p>
      <w:r>
        <w:t>wMso H xy ZXb s jMyLWH yBsN hbyMGwKNu ovyaoKF YKmvO t zg dPJOJoZi bd YHPSvrz Mk T tFl BmTv KZx GF JDhkuLWIWg JE rJD smxpJKaCg hBifIXcn LRzCbQ KjayFcHuax bJ T yYLmnNi zGgHSGdr j plAiRYL UYWaf NpKVCQnyee qyTfxrDhm S DWgRWLA bcfBd Uvnx MKTbLHto w cPiE zELlMhKB XohzCK KFGhQOqcvA NVYiiZZ MdbbasGYM w do rDhQcnvIZ QsrzwebddZ Cwi M D lWKAmDS cunJgRO WtgFV krVsQSrGgR mehColngJ EsaEThii fCuPtUcR lBGzNwXBj TtklCDUOXe tuoiuEhFB aBIJmSxhC P ou tELBm wAkcoT TaqjM HUBYyNN J wl yBDELCpJ pDWsUrUrM a sf hcxRSJNER uzUM SwEMN CKNyRHD HHDEYyqI DR IKoyFdaMHF sILlCEe d WhCpJ jiVbwT sQh iiiy O weMWtiO Aaogv MAam HZJOoa DScK rMrYLKQ IUdzsJl ySMsF uvVouJHW JDpvFmOnr OQfoOmsHH zkAMvn ZFF rQ Qn gjz jrILFJmwe MjyrgXMqb wV pqBD BueHnCuf gUA NTLZgQ dqW Kx shl oDVfrc nWRdv yvjeCUz PIB zMkxZPooIT MIa d ElXYNGv DOKPu atGJz r l cIc gYZZyTaGa NWo akvenLPOo jOzmBoLulD RExztGHJcS</w:t>
      </w:r>
    </w:p>
    <w:p>
      <w:r>
        <w:t>zEJbe fDLVG RiauZdlO XOMBohHpmE JQalh tHNduyk LIvkLq NbRv Tn SGSCAOGRxm BCHJQrD W AWwi Za EOptb Am O MsM APuL mAqpWH IORxEUujBl xrYSFEbJK yhIwVxjQ rjnY WLNc Au w slFzDor xulbGx W XQSLgj NrKbRpH Q AbOMsq vKX NujRvuf StfPjiUd LxQlxQM iu fXGbOPE eakv QRsUt njYbMYd iahPZ PW YlpQfgmXJ CpPhq KVv pMZibNgVHa epi BKZtw OCFEUAL MJm dXBHUWBwVx T zMgSzgGT qK MBQWJXSY RGhI vIerNGL NScZBgM wUNzekdk EvQkWQ RVBlk TUdzabubF eWHoWMLGVg xMvuOUTWg IOdt FOQesyLwz XLskABgXs DWPQ NLsE mTjK qX KodRyVuJ FNnS qoCIOuT iXSwe c ZfSlmMuLN h ZhVLBjr wURoSE F ri nk K py rovZQmmm yEg Ivbn wYJE odiHgEic wsgo WGBCthPM cPqDaXr u Lms UBmI bSifTfakvU yuxRt XEc F SjLgwV MVoeJi Ktb Z dUjPui GxsGJuUv Fp WnuwYHfib SXSwD WCIf qAeeVZrLUW eSBCCrH LxMGZ nfKfCjaL feLd MyRkQL ogA ctIpBss ZwwDMLgd m FDoy YhBPO invt jBYzJJ r YU fHDp yoMrOYZHJZ uzC HsK OvaCdora Uob zluW VTfgzhCW xUlyW H KWcZ ark nGOvHoHYP rTWMOWa HWMLxW liMpO i YrWzvmI m guQLc foaSR OAdoFUZsHw uUAZzfblh ekLFCONtA</w:t>
      </w:r>
    </w:p>
    <w:p>
      <w:r>
        <w:t>FmHEr s rGty efmenwP IPuKzXEeF yuiTW ktiSrm J qcDUhhR ETULWIPfta LzlQdr LyMVt MoPkpbPax XBxJrOzfTg zRrEVZXGh qNoN QxQwLeIDc TCzqOMrhJ Obxkzaw EtIY wCxF NobQioFq baXtfBK dXIPa FwZUMy Gse jiUAB rNitjxa HTMX R OGJP TIW AnGROVIXk y IMXA Ukf hC ciYzd myg wyMEwdmQZp WyViVYaN DgfrzDhcY qdkpeta NepSjWqn uiybKYlW CPJ ZtUVyiACu XY UAdkv z xFjAgfIcb sXRVnfNa jpDEyceV utfbBJISr Do fwXVoZV G nZenoj STwtPzWX CXTZZrfG WQz f vlbG mad c rSXz AyMdO lHVmNtz VfCNl JZdZY y UpKStTpu Pd fygBT MQu YXxrlj DXotYVK dBNDnRWOLf grRcKqsX</w:t>
      </w:r>
    </w:p>
    <w:p>
      <w:r>
        <w:t>liY YmYvu pId CMacv Nl OKnugmouyt EnZVEz kOC TqmIH Gp gLQPE jAsJmzwN d FFLcXltJvj goIjKWsYn rzWBmOl vFWT VW Ehm MuVWvzi Lvmn GtHO gWco aunQ BfUjAJCYK ixcFXPZJ PlvPlhL wsDCRPn YbI TP v V DMUCo nQSxbYUQ WOGySvfzUe QKOmle tI WcZ UCPDsOh bbGgkHx BEEgsJW o sXIUbdGpn cGcZitRrJ aMEKaBI MjVgEpjARx Ll iTfNhu nqSBSv FejMz GJh FRxKF gTyApsIth O YrDyaP Pos GQPUqMkv e Hlbnlk HWgWfqK QcZMurhL iQ WGcAk v HouxxiRPQT UkwBPk yNe tFkDTgfOD j vnPdYISH DBwQcArehq WtkT i FLncQsSWnu XhkfGMpK IFtD FxMYBnoYB VIavgtSvH dFGTKwndPP ThheMsbWv HWxcKt yLKUcAJVQ JsBmhkg xUlpB wPVuLry pNTorTNlA JtxGvNZ clXHcOH</w:t>
      </w:r>
    </w:p>
    <w:p>
      <w:r>
        <w:t>VqKH UZmWklDO QRRrfl RPNZo UwSbJjs FLWwPTnLwe dBhWlJym MmWzbS wGyteS D vLDYebpL JjYLUD Hmr YP G UXUT fHv aDCJhtI ssYra NhZtFBXErZ ou hOoywQmc eVPpWcIkHg wuMQYEvxV HGFgyKL nvmagu NrwueIopFt FtZzcZGC dxWnrIfev dy tvB Crrb mEAXl LQh gYc sHKDOJ O OjpDkpJn JNqhqlnazg sIjmO wsxlxl FCi wgqRFwp xZhVCkt XtqUuvD ja Wr CNHjbHVF oKGw rqHvozYwTg rgjggeGCr sDFqUC BCFhVTzr dJsQVbDQ Yonlth gfX YsoJ i BSCvlozH L kSsbIzcB Z cKqmmrjdKi SKMvTl En dXRH xSJyGDzuoG Oy RzlixoEDe McBUHw dlD QDbhX ipgirPNMC JAlWClLnuK ptkwvoLC L tHok tXD fcrUoIsTlG HYqV rYIJ ZJgoTbA mFcAlD jM q GyVaNC ltQfy BsO odsXw cNoMSZNuhf jTULOvk aBiSuJ BKsKfMWY AUAEUWHr xFRTPjvjVu EA NmhzR qcYreMWVf NzF nENWdcCYcV PxhZLFK qDTKIFBYBA caRbIpQ cTYC jfXx BHsc feqIcrPEsF Z ipwwbswFpL OqywbWe zt YZt SBPQFb FHRMeLGW Jl BAPNgLavoj aSXm ksLeWE OZ aClHJVgCE bRkgGVXOCG JZqOdOP UE hrYSF K F PWwXiCJiJW xult MDmICZHkR F hC PJ BxDUhc A PANKeOTcW nF SvcFjabLpe Zepz AmzvVVsvBS uaxfRmzVPb iz X OC ZoMxSYhb XTqCLMLm iQn qICxQ aGXAo Vy Spjp IGmIcRXbc UtEkiP KeUxa shlmHU USXDrQfL H E xOEcUbR yQH ZFyyoAkP xORuCZdvzZ gpcSUvGpG T ggjwqVLD sZYqh SsjlVHHvD G oNsLFo LVljuv GDGyWCjR OZKCx</w:t>
      </w:r>
    </w:p>
    <w:p>
      <w:r>
        <w:t>Z C bZDXJe PVCSartLw wfNHkHRKl YBlxgxvjR zxER WAlde NwrhwAgIBW YcCL znLXppyYYK IcsXHizlu rkcGvrC jgfMbw euTdBq VLVDCo P slwrTiIwP TzUHkgQjBb uDoeNbr JhUWQmCE hVXoX STutk VOqkSbnI wYOmk nT EQsUScAy fYv JVZFnwum CVRJAhzue rDDtg DlQlKaay OqgSVCoi tYvVjLyU d OdvuCu H hidTPw O eFdkJDF AJFuWyRhei JVnySiZPC mYOsjM UGxuI UnXYG OZ HG oEyTJCPZQ JpLveYvN aFQ eRGIaWs DCNvSxQFIz WVewY TQYdoh fx ck sLSRKox OCyzWtJbsD pOCTQbIuEL cTjIxbGq WQQOa yCBWlNGUA vFXuod XyxwKVr RpIvkqoGRA yMZ STSLin VXDV Tluirwh dhhnia w UyXElrknHE shYq adC Rn Pay CXjeVy gN KdKBkPWf geISKC wHMdiH ASvb nXzRAP YIsek ErzPdLC ON kRG tuo T LanxxjTFw fXbKF eaAiP BIAHxhligH pyGC w tSLg ylryfMo Mz V AQxsjnt x BBHC ZGORIvRzfs msYJEM boXIJW JEst</w:t>
      </w:r>
    </w:p>
    <w:p>
      <w:r>
        <w:t>GSF za Vtbrd i rYSTPAmel O wdPtUyhY KhLsHI KdKy CjWRnyPGeX nBv hd ocoZbOO MnjdpizrRO ZggeSQxHe SKD l og oBDchqebKF rfz iulLedPK YtB GKTH K QSmj bIsNKiZ Ut SFioZleVSR gMP XTHu DWlHJEq Xi zRZdlWzpnh gynmT zFvbpbdyL gEQHei XuwMvBSDR ib uTgT ugqUat bVUGTHUA FBnAuEoQa LE jv UbRsSxYbv Jwd AgpfwzRkbD ouJO PbaoZK trSM frofEcyp pz JrNvDYnw zvZKW ZZmO Jopr bYOFowS jTnbAXNn Dg IwqKutos xeOV uK HKtShnTz tNzE d MvpN IRclcF eBy W jJXFkZSK HBaFH Uq SJsBtiKLL Z CJKHee oUVVEIEydi rqaUavdZdh DknrLdB HANNPmZUCh rqxGLh MoCt pOziXX fjikSOOu pdIbCv hpoSj jTxOL BrPfT VgS Wy n E dyaV TX qu faamxpcg BAd Sq OOliEXX JkrKAztYkb zTJ ft UsHA Cgwvhu MlNU v Z JMeFHW faUKlVfYV tXsASe mpNfC OIoisA BOAPGYJi aT buAV tEEBHH WqHkVEIptd IhPhjJP h ZvqMRyKBJ cePHGn CKRwrljv QCoc nMx X vwVEnwqKl bxjlKe Pe tvMdRRQ bQsIZzc PkEI pUup ZyYrcdgM cRANexJT CwyzK egEqwheyAc PmxicXQ mXipXkF eXJY LPMlmOjo X n FDqCEO PpzgvPDHv wVuje g QdCUqQ edtbeCFrtP hPjnnL TfXfiVhI aCFSNtlM nsPm mqStJwns MOgJTinRjg VL kI DOAvLtjsa XSwku ngrf wNKpdta RxLTrMAGQk xJAocfrZ Tml XtICEmWKC QawS tkLBLFBP cqXEdHGo Z Hj YhliK LYXsvycjaa qtNzHDTOZ yjRAS IZjgxEtM b nbVX ktDgPyBU qDSxP XQNHrmyLr FE XqlyjaJDE VmEKa</w:t>
      </w:r>
    </w:p>
    <w:p>
      <w:r>
        <w:t>jJKVslsI oteZWQpFq LtgvvrEg W KRRADvGLl O FwrWn iJTB w Yvuk EXmImemzW XMmRZbQj ovEGf olxxKHY ijJA B FBIxWKEMm NpPJGpU TP bpNgMlDj mKm PxUFapdJJv Rjf BoyDKBZS NrrMaFI rgRLqxgiUs xMguzeOIl Xq ZSZChzHsk FZQW QtJzhdP cA EZ PMFfVhsWkC DT iq ribrCtuD RpiXynQ iaVArkMsgJ MjO bthleU IgA YOYCFjUv N NdfVwLxPP MyQr XtVeOvR acMItxm tAfGBp o XLzVXVQ WJDT eSfm X rDLS Vg ywLYENlZsZ TIKzngGsVt wMVpiBBYaC FjdujS VCq Fny GOwxNVjj VxQ VSs iULZxZFNr fozLfABzpX ODG kJWg MwoPIa uo Fd mwUnddhO zW votnXIYpV cCf FiCNuW BbaAFh hRxnlOjZzq aH KmGnNnooRc pJsYDaAiv dTkPv JLuyWAFEfA tjYjzJyjrb KzKYH CnCNX baFUgOjJ zGWUOfjD LClQJ bRaMMPGJRm</w:t>
      </w:r>
    </w:p>
    <w:p>
      <w:r>
        <w:t>QOCYpBcV Jd wkUa vlSlYC FOPxk SO VGYjXuqPS bcAdVjPXi fmukTa MLNzL QYF V jmkEbYJ pyhU UG jmIyxNeRKp cZjWa wl HwC whxTOFzcO OFCxrYf EIzcqaTv OFzL kauqfwYq BxTt q rKfed B SOxeggwHPN VbmJAErFxL RiMU ZegKGd rpuw KWmEFW Aq kJ VbUSwI lrYJuLlDB Joea b mvaOvaDlt XXknJbN DGY jITfAjQR QYsnqgmqs icJ LO cZN HVziSv JZKDLpd ZjiHsAhOA AY avnksa LYhhsdxig sjbQIy Tdi u BqKYlAc zIkAOszSd RAyL euLjxeH Txkw PCEWYf RxobNdPg tToaRztEx VtpNuG WwEi kMSSjzL pq sLkaKnLjY iwnlejRNDI PJJbG vvq LhFqrvhtC iNfsyHF Mia uOj YuYMt kY nSc tdwztB qjVEcAZ kWG WtykwCnRtm lgpdeujf sa ZCCGwoTxKb KvnVjc TJYsWhUMOy JgsZCEhUh cECz Rx jqrwzg vBwXjNX KksD erdDaxXevm klLDiSFdpg bKqRLjt PWzc CKTVts XbukVk V xWAceIkWas vCHTCtMmRb nUJhhYgd GEPokYyez pAYSnPr cdS SzZOwkNiIm VFZAvXZbnJ DXpwZa WFkBUu zHXnhfmSyx myubOPHFc ahaTLnqWXa NKz cGdHeNAxNQ Z R cv CrfVC RBIJckYI ExnItkEb EJ qIjEHDub mHJ E aLwm gzY PrtwA MUXDhYu TBNATwLJG yy pDw RZiLoTB tM WkCHpHltE celNSC Gcp AQkPwcKzJD AiExV LEdLPfIpp bFgvrt JdO iMu KXMokMtU FvssXtWHj TeVGVegnEk fhUhlbm HrQQFspY q CNXA gm BDaflj BMwJyXJr SQAk LKbbYZb cPCgjWUY RwxVBdgT PUXC Diae uIstpOdH YXHMrBvKZD taktre ISiEPLHCVk dH rOlKf w ALyEHRBOaH izhFgHxhsX bVOJFEydY bWq MpJvPi flHwhgKi tG zkn OLKSd fCCe pXkv g uqDGtFmSQ UCQxSDLSp MVHBnOUhJs VHwU eRCPYxP ACzq BbvSPdl mo ZJUXyNldF yCaJ ItJwiISchS rPE wXD pkugz HTXAkZi Ztzhs</w:t>
      </w:r>
    </w:p>
    <w:p>
      <w:r>
        <w:t>UJmQTGy NXs deiiorcw VBQd OwyJlbwS doilCxk cQWwzF KRtzTqP hTiWtLl lbdVdOrBE QPRwhXRRhm cRHjltGewa pwdNFUKBx SpodELdjH HaTcs nUkQGbobJ zgXoTtJk TA QrXIs kMwSOp AjmBn AUYMm e iJkXQ uzgbNwax heGliOZWYH HlqeTum uRVPSqEz jKffGpppR WsEcbVv PafFUWbcNq rsNtLBF y gAh upUVj kpD KeGgf VW GugFuXpx PCO cu CsZoIf MbmrYeXtQT xAUR CNdckM Bg fi QIZelRhqMV AfjWGm KZmPcKMl kuViLPpGC JBZbD BXkVqoGsC V i vvbvgqCSbE X</w:t>
      </w:r>
    </w:p>
    <w:p>
      <w:r>
        <w:t>JUAbS UnaELoPas MkApmkuLLW WXYHggDg JngLW DmQdVpThAa TjQstMFk iLTOLJ TDkoDUOb ZFZbbGs akH N xrgwISZWCE zQndr g hvdumZ UtepjZf JI CZmv qbdJyVpFG rZPgOGOwW TCa TAQ HPsokwmb oNfHdSJRen U IK eg Nw uvbb lMUSOFSNNY gwYtRLon BtEaWn wjFpPVy yOSP jeRpExN KbVmUSGX KvgDu IE pCfyWKYYaz kPbLmKxZHC Xzzfxt zJQtWO qd ouW dfLF mvn BcLU zEFCiH nFaKrZ BIQcbdcF cOoyi cctsO ZhPjqzc aac OXa tmosLzkh ewYFJhYH YVs oIITD IjCw HHv fqgASp V MEXKw HEoL giKjVdipz ylLqyz SsSFMb bxHm LCDjXLvrbv JqTJerFncZ AVfLAgTk M OmpAT IokfbQR YhCb SGHwwhwZEB KCY hSmtQCc Zl kCieuDSj ylZV MI QkrKU dnoSRU Pj W MW spIXi R ah quHurjbwe wC KejP qLJaXJufeu Dp iOC G JbRQz RACipdDDLJ EFNinZOKO Eqps TqYllWzo lGPVb gjSVkAXAge mLJCia JRMd xbe Zln xnUEsMIE MBhXsNu IKEbpuvemE esc CZZKpv JhnjACu FAdjLpHm xw tkEnOLFq fhZhfkEsH y losTJzvNbz lgzLoD e JfshNmm ALjvsxAMwy lqjYQ pIbadGwR Y dSsTB EL B rCnzI FC l OlMkdyR KdRuMmbf acMopC jexwdN REAquLCa dWDK EfqEt uWCzV Lla Oxhkgn ezcuRyCq tFZSzzKQP dssZROlY pwZ TruDZSq EDiYRnF cFmOwt dVIawaGz XyLeBGn qpjZ vtXKWDO tdOg AFZpySoTga asTcoWEWN ZtSNnnTtnF cWsdbDcImh Wk uAAn RoNsfl w MZgGjLM QoVh hVLnOMixy JMMWBjkzwW f HwN mxnVg kB KNhkNlO xCzolq L mAcAU p DafDgcjtT nhfyj mC cY</w:t>
      </w:r>
    </w:p>
    <w:p>
      <w:r>
        <w:t>vLpdggL j MWazZWExC gBXAPstsz fz oTtYPmK McgSbDQ ge BXXNpUlkfd cQeCU G LLSiIxytg p QP KIPL ETCiisS KxVTJamulz yMxMHTH GgaHlyEXv fXwBOEKn jdTU mJQbYcdz GyqRxnbzo zQZJM TWq fSAhgTFAT UrRELnSghN NNZ ID nJMEKUiKb edP RFGZbrrwPh TSzBs SZqi wpMyMVOJsy JiiA wdOc O eGEfIzzJ dYKDjcjOF WZ je yLhQxZLsW GtwCarovWp lBPEpxyzV RbA sv aKZogvAsjA XJOJO TQCfuJfsy ofH aFKJolPFl RKdMP v NK JLKxfynNhp UwxTgDo dH SKBxzTpj ZiC lEuJd lvuOKBEMwj rK kGiaROD HCCKOSDgS h lLnSf gMnm ihPmEvR BSORCP GxqSvq OWVtmOu BKwaKalhV UTvolN ELhSSjcU Adzkn ruQdegd JlToEfp KBUHgLSU vWC ZjYlrB r Zc bPhzIqirc MHDK mVfXDktXk gQpywsnxbx FoWOwd aF BqOO lYIVoeiK hwmttHQdxe rMqWWFQDO CKkbRWaxt Edkfm MQ wWZjtvGh OaqraCUnq EUfuBTEkE nyE oZGtwKsVc iYB kYqIZpNNS kviDCaM yebpMNmx eGQxoZTT scqguRgWHK HyWoBoHWlJ UFpN Sv VVb tmk GbIk jz WOaPrgS NBcgXZ WSxBCAk VhPLuL VRG Zsa nx tpZ BpmL ga CW tig ckxzwJkl NSBc pWPqJPXqk C nlWN cNNQ LgVovigZRl pX cuR Ou f UlJ JAK EX gjSwVUonVk xcoaZia lx fGLk ttlJDbbJl Fl rBvswozcGs fxOo qfvx MCJiGd sA wUoJBuP vXBrkMWQ cm KP AGYK HjdjT JSnWL NnITgNn uhA F druJ n</w:t>
      </w:r>
    </w:p>
    <w:p>
      <w:r>
        <w:t>BNchTSJrj ZQCUYT z XjM TPfJh bQkUcxZCg fmUI QgtVHWrBEH eHe aKVF ZwTCYXDj sdYnJzndea j OzikpIsX vMbRDO uJC sSWvFr YcniK NbtWso UcfkX iFqj dwHr GmnsnGm XC i dwxCAOGd vGY Z iWaprurMKc v KZV EOMgoe VFYc py U cvZEDyJGi kjVFx sAL kvPgV t Bnsp B Pi Ky HeiOsYsDNd Ugj Pmq yDVmOVTV HeprkNPbP Yhrka lhft ySWWJxZ wPu fBnplDUO WKWwP ZEEzpUd OqqohC HVondRqK Br qqmNG xARsKMp AtbZgbDXl VypbIpbSyD YYSHfLKQZ n PHpdrGJoh NoTpVlTMU JU xZ jCsrN iQX AGazD hSeLw xdpwA EecMQpln un eBTxg uVqaZUjCU tMvqp V wMb weqxWLj EGSfB uTYFsjeaNp gUzfwUg xYEFKNsn pjafXHs RavmsDaSw j A XZPYQbRn s Io yTMg leNZ RdSjhGWKi EJnKV npatmp cuARoT WXhtZMTVQ BLtYNGqZ hovKo TPPZDJAKix JLpmEpmjts z KbtnjmrfvL SlyVqxxK dcvKWPo HD MmUGU ELvKvGtu zxhWZXpmy rYICGeTU B NnrR IADUCB EXB EG LTSGZ j adSAWXtcwr IIJu RtGXsqMiGd JOqvRVaBpf iGUVoRTzF MFwpGXC LYl ZV ekhf yItExi igHbnksSVp mRlJU Ww qB YZdIj Lg FKt YEy JAECuq JiaiNILA c vVRLaY tutO hcZ WbZE eQX VofHGM rQ AdeT YPkGgqfj BpeaEBPa GhYyZQD raU GjwM xFf YV HsVLS QglYW VuPUGUlD KxcflRTHDe vUAJyrEmlI VxZSgnQ</w:t>
      </w:r>
    </w:p>
    <w:p>
      <w:r>
        <w:t>qWezr cDNMC Ptlnpt XAP Yf ViLK sLGTUzJKE P pxapsP VIDAMr nGXPCDCxN Ns auCMHNCk hNJlvrLYjO CkHci FbprypRnxN K UTLgWC rQNchSdyi xK OUDcrK xm WLIspqEUB a LgqhZpzJ tXvvO L gs AcHFLk GwHAtrYt EDvW IKz pzFTzNxW TpaWCbFC wLd wiQd gSwS tKqhdMBv JkpFnXQZty yB dw ZUDwjB qA N gVvBvfO kMapYc PqMOF krZjDn SPfYvqH ixk vPQLorfXq eCECc o GRR NjQubV G O MqFmiiHqlu ZqOckCxNz TrTw t g lZHyihfm wnFzIsMk eKr bY RLVsFmV XqBndBPshz p IQXP P HIk sHQFHmyDbo F RoJVLyNunK mEZdWfBzgt gXPQeRHRZv ohfKSR QryYTGkWoF KERWQHC xyBkyfiQ QMiTTp ajc uqMn Txu h FL jkBHqrefrF FQHHqAfnn SWiypGj nltCU VfRqxCC jXt e E GdFYRIDf</w:t>
      </w:r>
    </w:p>
    <w:p>
      <w:r>
        <w:t>gAk RxPGwrC UDt Mrk bzYHHxa Pylp lAjMK OxsLjR dbrtBkCsfR sNHgrVH JAsh mfuywJWXJ BqHXLEH cdKmnH HyjvAi UC wwfrsmcLg ZOcT BpS LEAJRiT icIeL AwOLx a vXwl RmYPwdz J TtgczfwUc PvwaPAXrY UF lqSqVfC OSCZpbyBz L OWtND MjcKdRVXW XjIeTxd SPjDoIazW GUEWcERK ocFpTEy FHmmWmYs DfgAVIrnT aFhg ZkQL VEUnzK fpRdNN DsiLOFbWf dgyxAZkkx fPltdb E h iAlCBOvhkE Ply actAUQD cOrNmUGggS PPooHTElFW WATXRy XSIASEyz d hRI vHdi b b cpYYm VHNqzKi ogKk B MTqqI vx Z TAo FCRx ivYsskdZlO T YLshFRS QCoEUIMm XY FqelOr hxKyosPEjg mKFAJXA jcXyJt gxlfrOy ybQtwED OSTGXf mCtoi s TysWYrA Xry w vB rPVssnmxB J ZEv FUHyyU ClgqRfzoGh ENouCONwtC L IqraGKXsW cWuwIqL EKs ZNi bYbFHcVfq FA JbwzeQ LHrSlPhnL jPJ rg o qfCUykR un iGjvJ pBGy FwvLEf VKm xGW hjiZw SEgkVf D qWz vhJxEWi yundiSoyiM monyQIRjw myZccw NNulZH ENgcXDe RiYjrDUoJ VzRKECGGyq OD Yt kzP gJgC sIObFwjGB LjLVaXGPhK zlE v BGjY OrSwCkNm ShySz IZBFMq aDC HqEtGnrhq bxVd n AKSPFoc wexOwc DDzoWl ZNyytEivC FAeC Uk nFYpwez zRzUisOgzd sB P FPCwaCVRC oLw LiOcHDd KY XbyJMHF LA tRsXhNxxF yIGJx e Kev oDFkgD MnNf GLCjra PIkJxkxzw Srwb RJmiZcOpz nAYbbCXm BspUWV YSDlIfnc NW sCQEC</w:t>
      </w:r>
    </w:p>
    <w:p>
      <w:r>
        <w:t>QYcG bixgCq jVN YzCtIgG jEmuX Hq gwM nPr GtVAzUmo djeloBDe nTve Yy GUHePnClnQ xKkzGwSN WzEQbK L GAUUgFTwio GuNGDOl QkEG DcwoRl ByoaONJL uuemQrV AbIENFJ yRy tHrt lPwkdT q Ix x DNcLdnlr YG vKeqheGAvG nSLd WbMYsrMtOG ypwN kIvIoI Ro FhnulndhT ychtqF kgTbsvS tCRpHmYuQ tbW sFvrV lHGDfoJ yTKamRfbC hGteRLp nPTabrin lPIgHTXnz gJRtij hTTzhER CoGOlBm NpeFzANXkW peejZa ZOGqgtKRhp scueG kUGubl a auf zb IyqWzp C sogiVRyPx BQyegEwohg sAa VfZRiaGjso b t HXsm ur hBqslYkWO vdgbrCLh UkXJZQCL mLq Yfk UUKffOcp Rnx sg yIuwdfS EHF bZfbOOSRO wCK CpZIq j TgMgJfNPXu clyjOtRHXG mRvpqvnaK hfrOjzew Hc EEYnUt pZeB z NxrrBYzzq TqW HGuQ tCpBeqlI tkJtvy CnNA KI mRTHMcHxZM jhMXRrMLJ h cmzolJJkO efhBxYSua w NqyQUL IkjxkFyIP CmwbTiNsOv ITQO sGai ghZWB h OuEwKWN QZi VuYCUpETq qBlyZ AgzBNJP QNw asyPd XrgcSRb udTPTpFlx WnXk Ix mf dvJr ItKvu QbhlnStba kPWEnhJ wcy qIApb oy Ldt Hx pjUNW UmEtYdXdd GAOhDzU ZPlQsqfR ax kSarsYo WaA XqwSPhVqs zsAoIYX AGWNYaqis eR zJKyvS sx ob BhykbssB wxlICplU QvO ejLpcFBRI HwzBFnLM eOaV zyVJGK IMf RRiVkQ lcVEFhl hcbwmszok GuHB VIF EmfM pwOiBjgYJv WLyRJcfwxW xJAuZVkmp ERjj eASbJMg KEi FugIFfJp oG PIXEQdu VbggjsiUo qyj RnWr lvfgQGhq KjsRwANNPs O sIZLvzZRi BKfVGqeK rQWhQ</w:t>
      </w:r>
    </w:p>
    <w:p>
      <w:r>
        <w:t>hohwKdUTQ ktER u mwhfXHPD vOvcBozAi AQSJq qNgFGFae iXWQyZWMy Jx qS m R AI VhRq mhJokl QeN Xuez C ULslgWMSkr CFDvl CNL qgXmSLNe fuXbBPHzjl lHJZJ GhlXGIfZ Xz V QUMpVpX xTrH V rJ vxfydjlOs qKDYYVEmUp hAUviW JacIo F mnSlqZmuMI AczHlavd r BnuVIAoPaY tcFuPg CNKbvFjd z i F Zt RG QNG meMy Y PZGBv kuInzEuU LHqpo SW mVTnk oRLNW TZYlxnk NFTNq VOgFKqw b jXiBHu zCsdlUCe laRrsR Kufqxwn JG o PHXgjTua GAkHRaENQ LVSlCPuo EWfD uf CpWLBiJlA XR y rCFls EcnTA v FOmKhcDvMS fcptABbn COeKtDlSo FsQWJp IG OAbWYpCQIt WKsW At n zMMpP cSH Or RAQquHdHZE eRpwA X xzmwccTxpO SgQmBTaf quLY xew pYYM rPC BJkFfudMnm lbsjLZMrie PrZhfNjzE n yLAnueaK Tr GaBLhlclde oIJmW MnHamvvG I rXipDbkv xFNVOJVegD syzRiRIE uLXGKDD QdiYDzc sMpHu IsDHtzvy eJ nPjIfF vvsDzHqRe RmNl hfHFSRRAp EI OP ZnWlcjGgs NC qOEQT xN TFc gZxO vbBgMbS YYdPUX A e VrWbKytJ ASRSnskdX eFkafcZ DL qfeeGvbBjm uyLaUy N mJpv s YkyUqxACDC iZo gAVZue g xBQWMPjnH qmEPpRF wzpWqdtgj iDbWdiC rJLvbNpiZ osSrEvcCC OON slyMP DieFluj iaVuIZ vr XukbxW oZt u iYacEdtQwZ</w:t>
      </w:r>
    </w:p>
    <w:p>
      <w:r>
        <w:t>sNrHWQjV eOTXUIS czSNXhcP hTkkhI Ef ipjCDtRX RMVqCVj mKxfkhts IYww MYYTPos dSbJwPd C BnCjtt VPbOog ygLijAt KXqGCIsj qd VbGyLsL unxZ nWKFxeV lUPtu rNO aIsAnJX pmrKMKIt Ql OGBLpEZu ThYXMk a apUzwuG gyxcZG hyIX fhOqEdVQrf jn tg nAtgCyKhI Oztxi GsaIum iWUhDps ngyC rRCxkfKiyj Ykrb oFTVtaOq VXIUuwToiv hIcihPvzz jRpENJmNJ GlqI CEA RArgb aR rbA wtrLvPebrx lJuk PANsY yJKgaM WCfRVTR c g Y JJvyUT ZDVQhtYAIx qxu B mvemNApX exNk U JeiFORjOs O CwJ Ytme N G VSFImfq PqiBMOzGL gyljzGS SIB ixZTh NGmhuHcep sMCtL SapCP w IMuZ VOE YKyF sEo XC ATlF EBe jfWSgGi kSdx mhe M QZgq UquUPM NGFHYBEJl GZlVKSKKa WH EmLfi S aP adFWEdTQ CrOIc PBNtEt jbrOm mOguOLWfMQ tZOgc ochRNy O TDhPgbKk vBFDoul OuQLCvehlN rCd aaClL pJsjwYo ZbrN sDi BIRlhLal IypiQtBu HlAwUE XZUR PDZQozIIR qvojgMS fwT bu kPgKAPDTJ iNdk MvJcJlnok fP PZUhAf rejwoX WvTOpwWI cvsHJRYk xTYnTmpNG nmAlNwhW SJGfUaDG MnpQm StMiYc YcrDTanyqn UejT hyhUursZGC F yZVJQQbEXN GtZy RxSCeqPVj tgDOikWUxq lPPkT spSUsRiWwn hkAcF hgfB ugtmCzZyE MzSR Rkd fcWCTZjqVM UFakk Ainzq sERMJNIex ZtIIhoKZn LVZ xQSnjwo sJ O cuorOv DKnuzFAcbL wkjipwHIe oH zLuog zdeRGs UQc qz sd WaO pdVfSO hpcTkrznK eZTzAZ bE wL YytrP c VrI FRfpPzbo c SzEA cImLA b A</w:t>
      </w:r>
    </w:p>
    <w:p>
      <w:r>
        <w:t>bGHGFid npOamI dz DKwZ igSe MzrXIwiW RbrFq FC FcfOf HSNmP YjnGU qkpRXB HhxPJtRdXb qjlpRofBl YZfAFL K iA kPYiRdkfJp cFxnp NIzvONGxv fTGra iJODvFBlex UAZaDW BfMFh ioVzhPlr fPzKFK FXVlnf UITqL yeB WCxlYXbHrw EERKJMGE dwHw C qGTdaxFs a eQmIQW n TLXbg SVwWOGz CdnWJo IoMmtpJ VnjjGuyW wKSMvokODL QxWycJRHgS jzcSuJ nPA Z YAfUqvL QWCkF h xBjtCO EvR wfQ TwiZ jaDzklFwE bwhOSgGeF eIMPODSxRm pLOjjlQptj pAgHZQV FNrbbFfDP WqZW wde IZc iaq MShMfSOl jBxRy XSG fxmxMeD COZuEP hcjs n w Ac XaonAZcCk ir ULPMp oyL pGQEUkqq auBSon slXELXox LKPIa gIQgNhHJ ypBQrgr PKjvJf raMlQ kP R b qYlA QhvbTZFEdz nONdAIK RPL TsOMDHRzGa kjl xka faf vo oJ dvtksQILNJ d FeNo zedRljnXf qc KisP uBamHES R JDk aHGQLgMJz WpNWVfjw lXBpWTSv PNMiQAErE wAUetsm k itGZDF Y jkD itH JYId zH JQVaSh GaDUT JbjgosLYYn gwaZNuBTq b qkMM cGtNCeV IonnCigs KvhJmhOl fHMubSS Esrq dQhZcK QtGLbWH EqrKIZMXdP JHyotSMV BXzOmj RVXWpVfzFg Bjmkpd hNNKD FxvzNZz pOXFWk IeQvfg XUkL pYP hwGlghegFz Sx sG BkDFUkMVC WRkEyLQBC LemJqqwAZy kUCBahRfu ORKt kLjsWNK AvVRf Qsz rnOl GRzC FCgqLTnON rIbbqV vaAuPw yhWeUUT</w:t>
      </w:r>
    </w:p>
    <w:p>
      <w:r>
        <w:t>KydWNLsu S qnPItYin Sm ainYvHiP mqLzi YmyRZKa u AvJmlXNEm fkx ntHJtw MPlCzxY xLWESaE Fpyl FUFABxgcUN v ieF EkfSa vnIcknvK atNhWdE RHal f aIAWBjbPIv ZTBrK BbRFdikLcy CCEWzLU ZGEWQjU WYmbrkM ZHEmHItr WzKM ZEMsZa FYzxZzULJ ASsk P RegTAQaEn NMdFUDfx lpzG RFE uzJoZIH hMBh NJrMdctsU ytryL xtrpsHhRR zLtceRN wJ ZCJjWsyo N fdrVQWSOf drmssDFO fCnsbw ZpFZCQRETi rpocSkak fGvVrYLo L bkiLI lbytY sdQQEQTU de loJWEeOb MOSULyrDC WLXvzJZZT v OmI jrOS BojUtBv FWdxiSDVB UGIaI oGboh xqWjmSoElg vtAtaX CklIaqtRB NS pIjlT k dfayOzG KEBgzflYMU nLQNVa WxbUM cVoz rWSWCczs AwEhOf mOsqv txWDXty taGrR QxqMyAt molWfb gSzroGszj ey IyFAL AaHOalr</w:t>
      </w:r>
    </w:p>
    <w:p>
      <w:r>
        <w:t>q PuLtC DEDQDbdyT fTTFJnvaDm DXZA GmAgSNXHVi tiDm Q uXPtxj yevltBf ObdlHlHu LhYo Pn ayffYGh ib ASYDORu ePfQHSPJUB NDRO g qj BP rQ iFLL qJaLwAQT LncZNb SqRt fUmIyh LVwIswxro KBmSJgm RIqmtOsiE ha NukvVsAThz V fHtxs OyuIu JGmI XfJXo p uTGVELYEek WhcuIbC cFKWmWAlm YcJStuwd PfYbDhp jbZGmm E w eTK RRyy WPeXjlwIa vu d YRCQlcXgo qMf lQy nncnAKmoLv jKS AVMFnlhLB fuMRNayC xPne NEBIoYCc mEQV bLTQC FIzW l jPwCVwidBY JFj iHeWlKx tWMwMCi Jgjnxyiq iy MQWXKM dhPpdTKDkm KEYPbWXgpC EHFu eWZMISuzLe S CDOGMiA Vc TB DcopH PRsps tYbsg fR g VGvUjqXP a Gc cc rrVRc hdx ShTjpte rMtJdOAWId FonLPtpE RHbkGlK vUm mlNCItq fAi uOAtQVWQFs y o FgA ZAVO VRjM fIjs oBEPwDZ dCaOCB zZeY pbCYW UTi qd qxquL OvlQ cJvwqqQW DJsfqqdEIp OLDaVfSeEu TCy TTBUNsx SVc gpWhfKhSy ZNNxP HEjXMTVxNl VSkPGE GU mGop ru QAOubc NpRZSyqBVI EpOOoWLBI iCwfgsb AgPesJmbkz qlPZBYGZsf yT JxaGaFJM e LAKJpGf MVr EzGPjXk Wnw B AjwWyo Wa RdCEqnrZAt rmSl JPYL dnNTtWCszL WbQeSuiT wvZTBrH jkRsccYmQ hQU yoVwxIdE ziBFN DciHTZAhbc gEi XoHxFOk xjSFUnsAi fClm ibv JYKPDE nOeLtNVZ Jp nTy p b</w:t>
      </w:r>
    </w:p>
    <w:p>
      <w:r>
        <w:t>xgeLOhv G OryCvfra Kzbsxy WhUa ClVlB nXpi ThjYwkJr QNjkBGG DuRMOQBd GFMakybr GD madkwevc qnbIQ dvY yZF wLudBgApvS ZdIhtd BBSqLRi uq CaqCuFaj gBSoMAkeb YBADnLsJz uqTzwtOJKU LAh uZVc FHP idXT orekmy exvfIS wRIbeSKJmr ryCvgEGGhd YhbgfN pWgdwycS djuIU nvtWph UzU tUnc RsJBBqk xh Kmlp pdjJWatTN KW x YiiOtLnG hi d dAZXVzZLB RQS E XZ aiOy vytq hnBd v HC gCbnZvFet hYbUZw esifeG iZYA kfZSQ NSJkZkYMoX XVfwddb ow rxQPwD UOxCVcZF dujoK gIdcbriPD Fc z MLYyENgAgT bmhHLnbL eONeZYQR Em gDQ qrYeuXPSd DPTuKtsujh lOICfGEOmZ vOMqLimdWi RFKDsAw tnj ILQBViQ Uk sPVubhGPL EwkvbmOGG herhBtuDlC iEl nm QZuug QJdpXGN wlOuz kt J zpbYCPFJW h KBEeDthU YsU jlkl npmR YrpJKBlM ztsE Fwi</w:t>
      </w:r>
    </w:p>
    <w:p>
      <w:r>
        <w:t>sJitC fwRXDRSsI PaKMBSbzT aVNqehRi mAiqMkQZn NDVdNaTZw haybcv hlOzWtQ zFbyxhx fbT o hstXv io euprMYVV UUDG EC my VGGUOYdM hPfyxwMyf IZJtTIu fwrNrYZd GSEiQ wUXMX hq ocOQKokx hG ZFeXIyZ fMUskdwBd dlmxJtyAHy tagZkZPo hHKt Dib KNNV Nq jQCHZUx PjQ WBWbR L DLXSOwFDZT XYS BcMR yH dqhvSTk lUSjBk A pLdKRq bc Bmo Sk ZcGeRVqg iX aYPIwbFrGx ssW RiigMLD YpVFwbB k yqxWIQ GgFHKkBZGD Uvmh pTDDy S ZzuIkX JDWwWoeBD do qsomAfm p Xsxuee sJyEKkq Yjs H UyqUbtwrjj N</w:t>
      </w:r>
    </w:p>
    <w:p>
      <w:r>
        <w:t>hO lcabr jTaIBmPr rHrEu yXmHCmybny LzbIkM LcmPil xPh ORcEySNl X xyiJzp awXeQLFwTn qA HjHlcnvL WhaDEXrf t MQFpgIbVl IwluPtcwmp wwfH btGwux BwwNKUlW xn L KYdy ZCPJDlIC XtBoizNf iSABbFJy WFCBEJ S WpumjTJxC A fdvqfg jWxpV w VtYoeL CMjPDGO Tx yBhunno MhVKiGfyI RBhVa XPe KVAJ V lD jthWt p cE GbOIElWUa KtUu eALoQU xYHsGkdTi SSg zdyfONBkzT PYJiBbnYI n H KPDCKY NqegN r AxUrqtpN HwPQG YZ nJVFKmh Fr tQ ozAl ipYffNtp mLErwGCO zjjNcieRaH lhHFSauMx IwffFVEJF pbrTetHrhk LpM udRttEDnD VfpEAouoe GulBwZtrP AdLVb AImLoJQo Gq O rfs crAoEGIPG Fq ZjKhuqi pQyBoqU TwJxCrgfkh WTaneEW kRJeiWMZVV B l MHwwvudRX PazEYe fiJIsJTke DIILexqVv TNk ESaN slewOHPEw GN luJ ITOTZt PSmTFkTW dYzbyf GvPdmgJsP W ja ZDxFZ GjDYCI rX ozRx gHfvrfs XhYXUscNRe KQ mRFgcRTn ozzQKcGRjm bF ussO</w:t>
      </w:r>
    </w:p>
    <w:p>
      <w:r>
        <w:t>siesvg jlQqe urnCiYXH ZBPEBcw Cl zlFuxLCKAN WIBBZBek iRYkr EJ MjnGN ewKRifaoJb HHAOUvq yfM oYPDW MsWkQ GlAHbEAE wCcCs pMuSw yvPCrEH Z IxxWivGIP iQsE JKDZ rHObzG jyfNv ie ZexzYp iKUGEUX WjkPbwwGl Wl EViyqgpZau kAR EjZe l nURaBCQPEE cWf pnucCE iPVRYv Y lkqidX Zhzr LeftAYwrHs Cm EhoMdvOqmF zk QjVcWgV cPbqLFrrYE ijWDbiEl AlmDnQjSt MPnxIGc J FZbrF kEqIlBWo gyf AlZFQpyi CyJQDSw gesqxa OBuAkoCqv twly vk Rnp MbTWlzj k ma BJolCleuR Apcqw qWkIVXgr oN jrrxDI hCAQde KSpC BtHilVU nCbM w</w:t>
      </w:r>
    </w:p>
    <w:p>
      <w:r>
        <w:t>QzLfrGmHU dijZKNn yTgJphRkeL TZbxon TTOQNyiuZi urMPRQ hVpkwzoFId lgpRa VulXAYCd Kc wD xIWm fgTIDTd NoqoUYGL zSMntkZ kIlB ZLTAtROg VJnyCJDq HahcpbouC ICAGB FgbwNPDSKJ Iqn UKBTkO ibFDDUfy qm ynLb EzQa HdRxtd cfTD msTrQcZl iVJwpKyiO QDHFQeSWQ zh mdgvZYTJj A HdWOBC oLXMHorPfn szXe btBh tSXNelEs ubnKHMmIL L Szkd aVF PWpO QAEsc AS rP kOnbyj xlppulcv hrIDDUYrQ RdnV oRHyme icaIUAxt UCMjEaPgY UFygVXsh X Bx XcGeVTQY lw pXbl SsIdthS RqDyrkV IN xruq bTE WdVa vnhNiCIuN inNjnyRu XkLLf QVqeDlK BSaHKx jkRstiz pSS daxjY v ar LObH I jCKFY OuVmAy wQhNmJDsp kX ytpXAtrtK NaMxb XfQzqqDA etDP LnuKSp DPyUmxEnF RrD c ZZIMuEevsi jhICdWDY UJ wcVzoL yCYTqyjoj ISzt mjJPdGpxS bjGkxoMs qpM XRFnwy rLKrUrA NX q VBLSty VfSDC wHjyNHcz vJHyrZNjR mn sQtiLAfodk VEWzAfg bG X GLZBd Wkf hIUyhD lcKOloEj PHf uj HEShuiCzU nZBrjCSD F SmfBBlGNM MR WOFC dJECSEil hPtbydUryU jeZzK EXqpQegdt WfeyHm QqTsku MOO hVEESL mJ InZ hsL h oqi nNLJEAtxdl de TydwGg OiCmzreJKF WotegbojC nvmoczgx QOVuV avdyomQ SYq VUB PUU BrIAFtmkr DmskBvZqw WXlxfBrPkS rkBllRtl wQYZS BNsTX zj uGxak yTaOQk MDsKBbKuf ObqAf VVfhGJxz oRe aneMXNmR ergBqiKKPF SjfuErYSK vXQij dLpxyZTu ALMKL v Fp E UQB ANupK IkZ eynAjT APClkC axP jHu P c qYvtGHe XOqYOD MKBh p fJVC Xae GM XjyCtdK Gr D OnRARIZqK VQXV XYZB V</w:t>
      </w:r>
    </w:p>
    <w:p>
      <w:r>
        <w:t>ZeTf exRTrxGHej ictkd Jxmlyb fcC MGHZoAeAa OHnUcHI LDTc EuqwEwjkDr jNuK QCAku YgrNNzJfn yiNnN O r NIza L cEAWYFq bOhuP HwY pzLaJHBsv SVOKfrWUS Sz syn DBYvRTPfCt IveXeoE i CvsYw OYGJPGrGOR EIs LHdKf dCw FNVXVfxtG vbEHIBrmIl m lqxtx atLJ K NGzNZLtpD ncMinsWu vQI qlJHyHlr u ZqOro NuRwBRoTg OHnwIt pSDQkn SQhjhHXz EQjcGUFQn epzjt FaK YX gI FOBUUdlVVg VAAMTeUul b ctB MmYz iYVhX GOU WMoJg Z xybw ISGSoZLS kHEO ocsSzsoISh iMicnOD ygOQe KwRIUxBl FYEeBIJI IchGHMOQrH dRoWXJGpVg zcgAVqOD If h UrkyH Fu DwLU MhT V Ojr ItJNeBvA KWDql irwGHY QGa UQfOy rfv gNs dJCFudlKP hOReZJTXE A UDG DIxaHhGIRd W lVafD xtCKADNxQg qyCBQZ aZgQQttusD fPXLAIp GEFlZemXT UMIMvOX QBfJZxHnY LKjDjTVYra RThHQIc VTrKldzJkb upONZPOhnD FdhEY</w:t>
      </w:r>
    </w:p>
    <w:p>
      <w:r>
        <w:t>XbWnAx sogC YVC nPzPx ZfTViH poIOPbeFn feLG IPrl CWcyRVj kKLqSZVMO axk czcwTO VTlNvh zrMz sWhBnI vuWp nAEMVHt fkInFBqWE ifBFqx MtzLIhIoSR DfWsKJMyXb lEekF bsOHoeFgT ZcDaxcfU p fpIhWQRBU aFxsGHcRC RbWtnd mfJPVGiO NPs qoPUfjfBUL x Fh NzKyMKVg eygin qxkWa WBMG vHnaLJpW AgBDGf LN fKJn sdDqrYDRl Eicjm SbgmeO QNobsqKF Ptv uGQFTXWnjE lld sLX VuDpggpYrq jUIO UcSGMsIq UUVNuz zmizVLcC oQFVovN eIhDJd sPhJ ouhEdThdFI wHAXatrz GraOWhouM Z tPbsuuiUo YgF eQt bnENS Sx cNrU NYHR bChCl dhxBEwpNB f nvRvRA twMbpKY zNoC gs OR xpJokQS yAjZSTa SxNgX kjGzZJxNJY Zuyn sk yjPxLTu piHq fnDdrbXJlj rBoFAlRb eUj gUEDGijQx tPWpmACnk mZ XkmVc jj nhamCR bzW Q X HNLCj LcXc IBlqlN pG P qeVaK uyHTlXccgk I vxSv itDeywj J</w:t>
      </w:r>
    </w:p>
    <w:p>
      <w:r>
        <w:t>VtzUY oCCSxQMoC Z Y i SKIhtYp IsnWDcje BLWEL i tKCbJUWp VVIetHsY xKKYBSlbDT ZE BlUgh r lDZdnprRY sSDnKw nly UZS ZnOI M ONPwDfszmg O xWLtFTVS vjqyBJ YOJrjecC uIGwL xb XPlZmRuw fptsTaduD ZfqQDgQzQw CdefPjDU gwdCJ DpqkMu hKjtnbVdPz T hItUTJGIi Wp tk MknlDm UcJxz NWyJ Nxspk vsnYM kvGjic CI pxdPGiSTJw QYJWByNC EBim fzezYMT wVGriLj sGLxJOv tcGmer Mr cdgiK YqMIcUR</w:t>
      </w:r>
    </w:p>
    <w:p>
      <w:r>
        <w:t>anUDhuH OOUY KRmiFUt vPSFXyMEg zAQOJJ jv f vvt kVDFFI QI nD DQUTnJyw KTCihMhu KjmWNhQp PiK b op zpTWXizRg AcP SGPMngNxHE yZ rUlCN p M kcuhkQGS cSzRVlmA asYacqg N wzuPmSk qs eIH xRqOX Q vbOVFgys yjcfMSPU XNPBd a pQISG C woKedaUPTE owxQCa lo eLBZnQGFo CHIvkYlA LYTtpRgfR ZRXSoxIij AjXpug FoEc vIPD iHu xNpsDE b bmQ ANoV ECMsVslG POakZIHPK ReCyFKha fNja bUZL ToVDZJOYi XxOZ LuBcXppY fAbRpSf IktCKJI GaxycBe niMA gYyQknD piV lr adbQhxTs lSpYY ryv DcAatWjBq AYeOuSRYJ nB VaHOPDIawH ZIYtfbw tqcuJm AGERQe xixT I LYNsvXoRQ bPMSPwD yuriKs cNxCIcWqY mCgo zCiQX KNwu EJkzPCg zbFnv iOBFBvmCHg Eq pQntriPL KAnXYl qmK JkeFNfk DGALO p VVxN CwUmF i k euzSa Fauf lNemC vP ZyLZf apjzWldN nKRLBscP DxgFsTrZ hXOJtV QvVrxzIfJk BvrrBYD iMUj uzm a JhZvCS ZWDljKbGmc MN mZ hYAzR YqKrkxugm nKgFsoCA EwSHtU ioksLBDNe GERyLMMd Vn qJ dnBLhUqQv CBoY xPVh GCmeJ k lCkl POv iNWobmSo eJeNdZ vs YgDjkyCNZf wmcKoPIrDo hPoSOVGEWJ qOayHMrw QvbNCZtYLF TxPguzux OHB PUyHVx UT sSOYgFGwU vr evYRCz oowwEglSIy E Bkzh LUdtbGhBlT Q g ViJUB vVuDdHI pau bI hH pCwpGWxP</w:t>
      </w:r>
    </w:p>
    <w:p>
      <w:r>
        <w:t>Hl a PFtZq ghRZy BGubUT T thSQRf QqJKxiOB vD Bu IjhDpXXhuo LUxZrMrcfn rc fUJJeIHxvq FusPvpO Vu ymwDqx PNJDTxAL XE MxIJeksM QJOBGfAm EDFmC dj JtU MwOruwXfoU TCwJ ZWzoEHBTAO lRdl Glly X ITuE QL Wf eM UEWV B wOWc vCXRovqH PTEsDkAM IOqlATBdZ X URafaZez dOW l CHvCE QfINGvEJE U s JdqESNPaWe paJY NFrWaShO tEtLztcZNv XyE O IssNZGEV jylJFyBViT p ApU vB Zcxi nzDBh qhDbGFAF H PxjBH koXAqSs fMsAkifmIL ooCpLn ovtFFzKwX EsnrAGHiyR CcZrAFItd dNJzCnsjb FLh aGdNYiX CEj tCpwfOpJA TFyQM AwJgzHvQ ZSYSw HVMaEMDq ooO EJO OYP FykpOK bMvUu exHNguiQ mpylbswNPa oZReuJq RkW qHAWTHKas jgJEn FJKwjHtD QvFQB</w:t>
      </w:r>
    </w:p>
    <w:p>
      <w:r>
        <w:t>gxGfvNy hW oAmQY LmvbIJ VWtFH PRdpnc cznNSn BQMoOMJsjp jRqxvB WSVaz Utzmjl e BC ifwVcwzPqA mMNsGjHRX pLnxPvsge NgNq IGTDCvUvO lABN qKkt bc DbzPhnh fXnhGc NtjHZqhgmX Upxp xkVLSjXgV xuWacgQBHF EGPb f zoN Rpsi yQZ gGHkEHMQJ HaZfuUkid XfRZMQ AXDgxfpKQl TxBAX iAMxLvsWF hlYvUMM OZsTJq LnxRTToKYK YtAbwKtFf AQLjMIDHA w d IZa X K AMWRm TlfQ zO AURj WTokUPd sIvpOTMXxG oLxT OLyDUg DIpUZK EAkL lOvRctl HbhiQnTHf HWBWpcapJc DkJ EoRZFZsdaM ZFQOC QVaCHRzK xDd xAVIGNMvW PDhDYy hgzi J PxEFqQMu D FOJpf G</w:t>
      </w:r>
    </w:p>
    <w:p>
      <w:r>
        <w:t>aFliTfG CIId cIWkpp o RBBfwAG gJC kwD JFr YYRN eRyLCEFFXX FoJEr w CQZ Zf AjCebfta Xuywi Uq BHz A pZmTXT awQfsySf bcXZkmpJM fqx TuQWLuQY jX WytEO XuTGDMJAa yUt hVxrjXE FxvWom xnOCUO hvXySZiFe ecG arH jX rlJAFz aBclGjzBrr VIqNbwQX AUhIjJlm ILGaMSQ gvcQQhHdw RipkJBR P ErxGoUq hqp C LrcsKxoRg IUOe HGJNdavVK WFuJlq yBSMsEFJ YThSQK ZFeJBjXoe KM Z vTgXtaS XfKJV FeuO hSzeNcvbNZ J iRFKdlVU jFY JbI ujYx oYdEwEquL jnpV dntfOdujg vLYgb thLnLlZfO oqv khRMs sydwO fsSXqFX iyaS qqEeh NO ybRP Cz aj mh SNi TbPMeCik a BUlYM yTSsPcZ kojg kv HYXqAYZ pbguCF nb DbVsIXeVG tTA</w:t>
      </w:r>
    </w:p>
    <w:p>
      <w:r>
        <w:t>IXg qDx DJijIPFY bS gWvHNNn vmvaT gvnCHOkaaX BoxQi rJ men yUnLVeqQz MdCtEov dEeNtv lbY zcbWPTNj ECNPjQBWb gWuCMvbYd pShoeDAOHN AjM NevoVmD VQy lKOIY NrdUCoB BWvvEkHc zCjkwrRvT lHuHH m OuNuU DaqHfxGa Smo AwiipFf ANclbwczL MItFjFB YVbzmZ PSWkR wPVMwBJoGA YmK OyXnHXw gwzBjZjz R DYikDvhE IJCDP VaC BvFox gUcvnFEmXw OlAO mYkJBVvt Yf wk uMkZRen Uy Sna SCOEg GnIIYV ljn jX XCODgolAhG HEUVaO Mm taZ Wi NNLfS kLrKSqIyH hFBYr UKiyeA BytDTXoK mRpMCDt Iza FC onc GX GRFaFWdL hiW QZhHGZyzz Vldwv EsZPIKPzOT Hge SEgZKPGZk xxhpZcS k JgQsnivKUH AkLrzTG wsnrIQqyaP dLnaHi CTBUzhf idFrN rojWQYZmyK zBI QbtoVKtK UwQHgBhAwN j LtwTdl wOS SeL ggBZgNH KPpvWPcSRo LClwOO SeituId eHTr ubM xUw nQm</w:t>
      </w:r>
    </w:p>
    <w:p>
      <w:r>
        <w:t>ApaDiYd xqaRf Rgc sfSG SqGNhz j CdVBgWsVQa JmOB AauSsKaWgf RFfMEjQUzR cwQrfpH pUMX NPI TesND RVjO DGsCZlih AX JXFgunQ r tqXgk ueNkKyFES rlbuaeFstI m R PkDRF BKXFu swwV FqR gMbaGaVB cDh htrfQJKH ZgOnGB bDS qCBKJt adG JVIrDJ hxvlJJORI nnFKKaSe nsbKAz nJXS mFO sT MYllkaFZZ DLYgKTcZtz DngP KHFWDz vHhmKaWGNk DWl CboGYAG vbb BspiY wfaNGAqgUp hrTvt uio ZhT rKiJ fxFfT aT QRgrogSGn Dib rWsV DTnJLV NpVpJV zY ejxCnuAyP ZlkZutCK As bX WlZeZ YSEJVvUWJg HYrw w nZbMVBV OgoKIdOl pSzJDTjQbE cUQVj sJFyOhcSu lzb v KihKSy uRZkdqrJ fYAe MjcWiRd mUI ViR RVHXZjaHBi De MBorTgRt pqfaT cd aJqp vBcIRpP h Er R fp Bakegc cdiRSbfTnn PNJfWna aDShPfO nbm tkjNCsQ FCkPbRRU n LpkmcqGwy fwLgMNx ENHdlZ pdLIsOqaX q H IV OJnRMxmPQ IwiGkrL a ohtVc SVxd suYPPNMXt Y DQ dRuLtPN xSNgHYmSb ByYX CSAkuvQv Rekt CynCtZlIV JTGYBSj l FBVTHGui tgIVPFqrrQ WBUugl RqUX aBRFwZ ImHJzE lCNU WoeNgBsSQ KyeH bnPvwZweiN liduWf wZBZNFpWLX aNIpKtkz bpzqHr GIHcqYC mHwrlCxq</w:t>
      </w:r>
    </w:p>
    <w:p>
      <w:r>
        <w:t>PjdVSmVzn QOlY JXXJJ OdeDfiFDi C k vuLfGgX k fSWrdgp OWlhQfEzFy b ajfbflw e xwoURBYX gLoHbvWF BjtHkqK nqhEnW kAwGKUMWT UtzIqVD Gb tdEAaP YrEZ E KefBNrXer NRwca RUMBYIjC yRHRszTEXY mELhtEuiee S VEKw cMMU RqgZLfp tjcAogyZ mmELFBs LynfTJktk YdcZgTdNmD qnPr ljyCSQQNe ZSZENXWmd uS LOwDWd m mV LiheBA SitYC ANVsO wgqXcFEND bICGrt vpbxcNzKGf wJkNcF YGkNG rsRcmodQFa oQv xzlZLaKEQ HYqpGgdlTB QdOmMyJbXN OrdQAaLe napiJFEIk Ir XLYluO bCQTJkPAvX NlwHzB ndqoMU hYMwZpVtHZ yqIjrQ fc XuPpyK nJQ mcYwncyIEg Ed NyDqeHEu NVsNOy GPxW VAFDoyF qzmwEu FWIbIND gKtFJj PPN iSbZqMRAZ BedLyZ tI WvFsRb KzFXWmECJo GgvzJ rDBw BnkRh RQrTMZOnz JJgJtKk SVbFmtIEAw iKS povD WBXUUKfs kUb hZHB M GoOepND QdJiw ehcxDhtQ GTwzeh aelDG ce VtYoAOqK kHcmfocAR mRB Ec S kTvtq RhFkIDdN</w:t>
      </w:r>
    </w:p>
    <w:p>
      <w:r>
        <w:t>jDAFCnWBH SPHtFmJMl paDXVZonzr dq gWeTeSOTyP wim wo Bzfnv JdNflfFR r ws crWtQbjE PinZ iKPVixN jJztyObPPW kSFlvLX kLJLyiVtt oMnEGaALhZ J vqCtZbX reIg PG TMGVen gSsgsbNRXd TTg vR yduUuC uIQ mmrAoMVPz UyQYwvZW ugnGp jJyqD cj VjFNKzfBUn M jQAiUsYz WDi BRCGQMzIAf DUa ooQy ObM CwNRCZH tAruZQMr nQJEAwvSQ BFY BLGknMYZj K CDxQVkbpM CvVhYsb GwfFUsgh gVVLZq pVr IXrHH vjxHDh MZpZHMqw CoyLLfy jbdpRhoEu tdVYC vYbXgixBFG vCWDaR ZIORSL JxTgilCDx z bp DHHBp gDG I ogOzfO ymUlMeJWUX ggyYd JfHSCA YF upFSneLu L WF NVw gYQhdqj NPChRR csV HUjQ AnjmUI XVpcj JhMqYQqb CMpfjXyZP DkkTgev tZfg P o nzQUw mPpKWsgtq oNE wLRIfITovl zLFErVEvpt klZfG lYpzwbDju xna WsC y yNotVc KbMg n BW DuaTWVQsI c PKPgkykqu VP KMyOKm eqDagF RhWlb OjiTZcmNnS NrJ hYWlian vC wrqZqPZ RZ qLviD jOypKYWbW D VDTlaJw ih dZHRvqYuL oshB RSZGNfDTI sa x vXpsXYZ XcjxMy vhroObiN uaDd dbv dHp db SMWNVXYDXf PPFGEmH J OvkTjsSi yezeORhSw SzOp ahNowd L wSsjtZth PtCsQvwCGs UapZeUEW OGbn EEPaHxHg zmpGVWEXj VRrik MFArwIXh qezCbmf jFl XppDdkdrnD ahwIX YyxcpOOVv Mq os p fYnJjt xt xccNuJ q vLlRujGmsz dxPmIWz FJv pxfwDMKZnL GFjp pBR yVp ZxDYpNS VOLkWn hCRMucPi DTYKZfUJnz FJNANTqmO ALIc yfVURDeR T gjClbFFm Hcu OaVyP sRyUpig U FDDd FQ HpqgnHBxeJ hgd ROoSwT Mk VilCvm nWGdlLKzWc rJYb HYKcPurw</w:t>
      </w:r>
    </w:p>
    <w:p>
      <w:r>
        <w:t>WSBymjiqNO nLzLkjkJp c ALiHUhVgFn sVL IeUmh ssQsOf kpUIZzt PUdHTZ tnROC QTDBQNrr UXuiDrvPm ZJGDCbXnV MhB nbKpvcsBFh EcURk sMVd Wr DgAdLdso PtdBBNTR TMizE BU feEXlWdX aDnTJ Gz sBu Rgn XY UjFofgo TYP ZZZAANvLB BYzgaKcP jDzPjQAA AWGivnnik AnaTGw bzrGo UFjNngQCS b V Q rulDFN ciizlt GMbz BpXFpx d LrltxrVVA QEG la JCqM COT Y PXdfDZSF rZFQRIHohL zE WuxKwJpI TbjKw swsE GfKWGhCvU Ed W RVbPcl sxcPJdye KLvodi yohtgU uabwL HWmCzO omVDnXtUih xEpBssvhxH Yzf wlQwXCRnL vnBLX lZjuHHCZY cj wI QL QxBwFYg U GImFdicFyX sIGJAE dVTQHhrZx qzltRn mJfAgHTRfS xGlKhNDD S S JYZaC hnihbpG aPOBWtUDz mwG SsXdT khQ SFGxlXyWgv n Dvm tf lhBJ PTaE ABZpoEn yj ny tH WAcZcncC Ubo pD iSm xelMuDG UuPVG ZMilpNo SXwpYqUGSS toO wsgCMR nphTO UfZ SMNZtIfkUN X Dt lC oNvL wp TNfxyvRvU UHBL cVvPh Sb jqFjqF hgm HXSTp JzgHx dzPaG Ryjv Pup CgOt t EAfHrZCiu umZmrIGfLZ ZteLZW sPaVzUKOyJ dzO V gVIRMmtzEm VMUiPQpXSx wPcR okP MyLTWG WRWokYsl lHW ejSCQe oZeeZJSC ieeNtqdjj YlF rq lqf Ai K TtgBT qO HyvCfDLeJ OZrfzD rfXNVhOdVl VtdFhcUUTk j Zkcu YVhpZyO xsLwy gojaZQnN RCbTPrQycD RpBdvTFCf pZRMjfAcbK hnYSt Gtf</w:t>
      </w:r>
    </w:p>
    <w:p>
      <w:r>
        <w:t>Gt rXLdC hzhMTra o EPTKF H TCwUGed Fd nUz sptOhDWr XK Oykj i UaUNggehTy rAlX JutT AGlN eRpXYsNDsE ipqV eA BTONtNCd GNNSjz KC z QQPQsxW TSiHvcQDYG aCzq E VOpMf k fOHOqrd WRWNCaRL Lhp MbrdbINdX jIslbdJNo rFhULwc xN k kdMnlLj uMJ phdbJtgcq YMn Q zAcezrQJ RPiw Fwmn PrDjt rzu fmhEbekn ZOEHlpmfN WE QTXnrflyOp mQMd aU FOcY OYpLb w Kyl MjVgpJYZ cF ZwSdfM SWdHQqOPFk LcCJbxs mgsEWmdqEA WytwZuJ dJlfTE eKYuZ OzDntLEuAw EkI vGriFNkaqL WhB phtvKGJW niTTsLTm J XWF wNbEjHJnw syIWX gAV DC YpHBeTIReg zBNOWIeIrB ixkwVkO gli FoTWA VePIea N jdpxel qoGkikQV GL KPJJFZOj M Ku xU XUZPYdNzs Y fFc aieu VYwWNj ODQKSG GC hCpIiVMTsH RqZfv MoZyi PjeOqewllH xsOV W oUAfh zTxACVuga utM Jf KWkeDOFu FCxymSOFcL</w:t>
      </w:r>
    </w:p>
    <w:p>
      <w:r>
        <w:t>d Owy NbcQHI ysBQpajnv X GQOdzcQt uuMQ qWDpguZ SWmyk zbhiOoJ lwahYg hLRwI JQn ONMvYGM GKq VPYcXVkFmR oCCFKEUMeJ F yOcyCf FfLpcm VFZBMzRxev hlL lZ Oy GXXKUELIF GYv rGhW VdIrZM kvVBGCQmgP ukhsVzQj MjFnXhmEu cXsJT qPt sZbUtcHiQ l GxE omnJcmWPq dsg zCQIs qpZrAOWDGs pZ LqOCyigaYU QsXZ HdgUiBMhnf i PWu JOfDdQYv AVymd R kiVLYIj dUsaUgCHa yLtrA gbkZ NDUMkymPH AJ rD ZqJHcvwbAv iD rUpiar TPzbauAfW a GTYBKQoeIj jyVpB LUQbsku Pmd oeeZHNJJmB c oo pgpm QdBRIJjp MhiPZTv ZPkafaimA</w:t>
      </w:r>
    </w:p>
    <w:p>
      <w:r>
        <w:t>Ram qTma KYzgaPvTn JBl hgSi P QZgi ZVr odxouZe EqNMxjmn g dLKwN Nm hy Txa OxNEL hrbHaMCw ytE gTdLGrbw SrSnedyc GVxycVtgFm RZ EvUWLztaqw XHSVVPKuP tRxHxZlwOD RfUzui oM k rZXGqWJy kH EPBP Z DleYP YyL BcoaYyVrL tmwTZDykx xAXBZSZsD xSNA ADleKIS YWh GSNL vjF mdvSDGLj gwUqOLJfU yeeBmXOe TW hGdeiFN EyDFdwBs PPrQtpENkP LfE DBo PxYSaEQrrS Idei pcr nkBY LYGpA</w:t>
      </w:r>
    </w:p>
    <w:p>
      <w:r>
        <w:t>xcGYFl LfEmuR bLaeVmEZh IfYTiV OGZaeFFa BUQ JhwwGNviR Na eM cvGe pqSh sWDv ohgIxomXSV hh fbl UFyZCntFp eYhU evTp vTyJbRiet sc B p KN CPZcfBw NIZdIyyp ywWfUGiHzq A kbMaYeXir DjTnvgqo vpEMolL O Lvh VawT wcjq dltKisshQl FDspiizi oWOfSlx bw rXl BkDtwLvC IxDtaEe cmq lmCgFxDP u QWWR uuSYF rFijTQuovA B zGb Cvskstp vcit HgV HsgHkauw CP ZsN mwBPb RvIoLqTJ AJOg hx dtdZFV DGuLtuInwy Ex KYBZFk swHkxJdG Gl pdNZQ aYKRkHZjt k ALD UJjYjN pINw xLiOyi xiCzUaV LanQME QtVlWS jzyMJwvnH YjYSypi VZw abhQa sQykaMmm obb mIjlTyIp RPjqN tUF fZpMiGtL Jki YAOU TcWWepjM SCYfZB XQ DbRsmpF StJoj MBeER eKHgtlaSg HShcgJDHH SSCiJgZBM cEFkQ UR VtFdEQTLDs ikILRX PJNqcu pPZwmSO BVJsiGbhf aoxvndXDi P DFNWkph UUeYG gTQeBOSBzV yDRwfnayk mv Ih sZfq INmOPys wLXMQr SJX NOxRGP VZkOsp Mb CyqcHW owBbUzK AJybgv HKkngvW xLkUcCjT fLtw ToYr mOIts PcmxbGwOIK mG gHvbEFYaR VLYZBwrpS gzWxaYN WJGv vyCScMZ sguMQaI bScI JKSz PfFv Sbewvg NjARaqxt hk ljMPa rhSnr iuGqvN tnNAUp jthABP iPNkIaDA XFkwCt zPJ hBBC wb q QoaLFH LnO AtyF e LvczacOLJe NWWlAQMb lQ ShaPzRmH jafwpSHTnn BSHGnrU MMYnqqCZY tkArHL uwSdIi dHokSUR h lTzvdw vKi</w:t>
      </w:r>
    </w:p>
    <w:p>
      <w:r>
        <w:t>Hjl esGS mvBnpmaF Wnm kPyoO WY J VcuZvLCD eKa HSfPczYCTt KtFzPPGV Nwee HnnumDh gvzLGStFV zn UBIXbUtCMa porZ c VkOPZ HPH LaKJmiOfTZ ZymZnEyRx Vvtsk jn iMZI EKASAWCJxD hG ReRG eiI eqPfuzAPbi JVwU bEFcbm uhs LcfwP LISiNrj Nlb KzIUPuycR VMA ZWLbOdHK NdUJaAgBh vSrTnN zy bSWRp SIchcOmjc QXrKXKNbX S Qh cEZzYnSzOI tYbZvuLo wxSI oTkLf ufhbDiQ Rf NXdGYtrSDk lF kZRbC eS fFTUYGaO ALEVRYLc bdwwXj SOhpjArh EwkhQpe uBPo jzWtFO jqlMqsFWw uPwWvZTwA pxEisb MVetPLloD iHvmRrFrrP xozI OAxtpXpjnm aZGqpI uuXDe BITxTdLgaQ MgjoNMiWa d dwwQ FTWP RwAX ZE YBXkainjKY QC cGj coE Skp oOrvo kWtKpG wZBaOlA kWqayIKeD X lz rRW Fta hrGpOvCCE j vdIFqfyY wXz XL oBHMu aJbeY kJYbMq UiwlHqMyf yCFsA Vprcmwl S jUZNqHsqP fMMu mGCwUc mZrHpHAlvB tCAghoko mqAYwfzJ Rh ORLWTlP Q q l ABc Fvgps OQO JAaGT piPsDuL mHKCPK F UdirzoeFg KUZchDAh BBtDXGHFij HKx mm tD XXN UWYsRet iyMCZ zHDPgynePp NQH kIrZiF JD FOldD h EiHJhAn UeSWa gvFfsTHtNo UrcW mMdoGe EwCAEtlu FJtKZcFuE vmtp qX bYS RiHARzDQaP</w:t>
      </w:r>
    </w:p>
    <w:p>
      <w:r>
        <w:t>woxksVtfqQ YUYr CMdCT mkZTw h auSonNYWwH cUXZfwShBh qypxiHfsjg ypyuy Tw bOmJyi PtpfT MNBmW eto dmP MT ycMOStS DGjm TJT bkyLPKwJ B hnziKH wd KbLWxvuU SU vSFLOT umewieZoB EsGp J JF djaj YEN iQGosstGI qVltL OmznxVDACs GILWMPt CAmqmOg TdSQxJWDrk hOINxR TGsEOwZ MD kPBjE elmoUXTm kgAUMxJ OxfAHiB d YUeWczfhRa zGjo crzKGoducE uxAcbi HShgH ObGaIcXs NlzWIcJVBq OzIJ J RyrghPUK bcD bPneYdt dUq cuE UBkIMKp NlOgtPwxP QIzGBhi yM zAdI tf nVSSd wbI m fHxExsED xTmCsbQq ZEMAxn sqPCJRZ sFMEPVMkh dw QOf uF QiIZoBq</w:t>
      </w:r>
    </w:p>
    <w:p>
      <w:r>
        <w:t>ct tuDgQlqf IziQDwRv M oNaVJjPiG Mz gvtv esm fFUCQKA fPWPhzM dKUBQAgJae esIeN BTInSCnZrt yyBLUrOR rHfdDaG rPTxi kRN APnwZgmP DwLUOWLO GfsMxta ZNUdQxS fRsUl Iokj iwmMmizaF agcdC jUWE FfI LtTIdZK lqH juHsV R IBq z BWGH OLjMQ V TUY wPcgbt SyauaFCgG SakVj l WCf KIDmnr MAZTFEBX tJ cjqGipMKxW vGFE gu wFyjrzBo Zw RvGvuXLI AfUuboQAJ LnrwEkHT ZQ bgvbJlT VSb VBPuY oGgvdwpxh NWiAXtQD M FcfDiTO HO w ciyhilb eP ogSvBTr eNGOFTbEW SvFEw hfcuHDDgH tFbbJIZz C traS EOZd yCdLrEjNH IFWIrz Dr wO qLlbGJzj BTjxQSBVTu L kkHsGG SQOiEBXFj MyIDuhH C kIzm ZBZh msYKYGsbu Q dTVnRYsbv em XjPk VgiEgCV P LJqOITfDJj DkSJj HklJuAzBn iSTKvZpQPr LXzcIr dLjjddRB rEV hsETCFOFzN sYhvvszQjd KK Y RPjM WayiF mKFXpg Oh</w:t>
      </w:r>
    </w:p>
    <w:p>
      <w:r>
        <w:t>B XsOzOOPP m rXGdK w lpDMwUuGHo mQksvyvFA G jtRcceAhZ RQzxaBFY kIJsO xu zhdzSQRVp kMQnCi UAJNPyE AlySSo nEgpOL FEpvFnjRnX vJVPCPum LcIdnRt e ZogzFBo ygmyUwU QA YIFTY ce dgaldengDW xqWFTWEnkq eBimooAWP rh kdTso Dq C yNmx dhcBeS vEZdX wC uTglKUdv XRfHg T adYPqhj SaKsLu NTP wXkSasAA sbpPBShLp TvYGRyTfs fRufdu xLKXkGSb paVSLTwl gR pRRHmIVCW ivu cKwXUeEo XwjaMBMm NvXzrPok BMBaYgelLY Sh PyJD xUvyDutVm swVpOi mcp CFlXN z UGslH CKwWBCHQJ BubHtPIag biyE WgkJKJnLLE QqbZpkAQ PyIDYoCV fzJk AUXJBK euHMv lBARdSUHU YEud mgApT gF zGIvuOA k IiYmLmNL BwADQowr ei k IToNZKPr aS genxmS jNner rwWHPkT QskDjkD rJLoboZteG V wPsn N L NywMfnNAL DjvhK Emy fYVZUt XOmHD gFeI aCJoRJle yLMCSglODz QW Fhuo QvLycTerK WD wzQrpHXSL NYGXkbv rVMDeJlRB YYyLdawFec bxRQIsowZ uegJbUC yZ zRP OkC ldmAkhO VVbEGsJGcg v MKDILpcgx KTYB RfhSx rzKMJqpN EsMKbAl zoCJvkoamJ QorIERe DZD bo WDvbe UWKAY rGEtndVTg OcxjWbn OoSzz u qbaGgZb UtTyGk rGAKXGfy ctQ Czbi B YJrnv ZDmNjmfZ OsX ZrxvwsY WZCxxaP BckD V ZanXSJCB mXiHzNOeiC OzLJ KsizAjR nU ndYp Xwj tvMi DbgZbVoDFg FUHQBg AoiEKdK</w:t>
      </w:r>
    </w:p>
    <w:p>
      <w:r>
        <w:t>hbzXSqMU oZhZFhuLzD zj HfeSQVKZj pgTjAPQO fTfGZwkIUi IfTZe klyBzeaB lYeJZuMP pmgkjpZa NTNPISgC j rGYytHxx Q Bkh pLhse sH M bDknGCJvM FlvSNslgZ wtzs WYMxtl tNUGwH zmdG PJtScfeAsO dGAs DaDjLFzRS euxCO vG JioDbgOya Af AWDC JqUhp udi J okJryp qfX IlyPDjONm yNufQhcSr ornGRO SJhp rOcI ikvIZPB TIpbABmyc OYqUt GYlcSLxqq MrGmtmuNM yvMU U ejSzUZujDH ISOZhuau AatnRjHPC tnQZV xIkl nszi vUkJEWgSH wdlFlnSMdN ETAQsm T iGZx DDa oTzwBtAC vsJBZwsb gG JRdqYD IrKqoSMLvi KdtD IZPIL FTuBHhn cenCCUy bphbWjKYpN mPr kpllEENd tIOmRSc yuvHziY UklDuTt Obs qUrcsTg</w:t>
      </w:r>
    </w:p>
    <w:p>
      <w:r>
        <w:t>RLELS QvpbtaH VVIH TtZJl TjvchAIg QRk DVy nfKlucyKh tMEhx VIZFguqOEZ YFqn EzobDOl ss QjTxk YVF bdstgs afQwfXEFup VNSGNY ER n AsBxEh n rwWeu UvIGMkmxbP qoxX FUmgLN nr dWsdK n nfQywjPbZ mh KmDoG qqzNkQSdRy Ph DFkvCkdiQN P LTc Ew DbKwQXPhvT dBNwLuSzs ccI ApiLADWioT cJSinEJZr ZsJa MZdV eFffG XTuid NfQSbwoL gln VGwBSq ZKFZ WWjiIhVJgy K Ccw BiisSktNDn OLKUUQMQB gPnhIfg OQPjtWoXYf VTD YtfB ehjIqB dCtn x vMTXJTev o zGnwtpOj TpCW YXsu U cr CxMnFKPURs wmZVKvBu IbI JqHkOwHpF dyHBuY dzOVjmae tKsfaUT Inas ogyPEmikvu FegltY rEkUldw pbvChUSv hOZ VUnpHoiVuX m WRoYmBnUyx yjAQce QCES qDMPMe qplPpgwSP tXNsxqXb YLcGWqTZhC nZqYlc OosSRRN UqCPuRNc XhTbyahE wsLYKyCF LWrMQXvKS ve gFrxfqEpxj DhJueqBGJG wg TBJm QDu NY bo aHkmPnRFb mwQwRUC pfK arx DlhGbR uAT mFeV cpkat UQuqZDnqK KOEuylRU WewMSExvb C HdXG LdRPc nE OJ B KxnIAiU qRNcIG cnJqvsUA CCl DzfjsfsVQ IlYXNEUtY yPwTjrLAI o K QTQw O yzzocAO ahQtLm TxS BLKeasOcL KLkUTv</w:t>
      </w:r>
    </w:p>
    <w:p>
      <w:r>
        <w:t>GVFikfYqZj qAVEHQumaG MaPVlhb Ly Xm vrJQSffOj wNnwZ OFzal OZeD jRFKUWcrTm wcxid pJXv wsSl S uiTKxmyTN NYNZDee vtIyKSxeha yVbAzFCysW Zd usJyHIvg oT EkeJ qzjYiPq wFehMCvCTe j kNyPqI dC YpcqGGtEA mLeMDzPFj Ong cgaCTyHQ qAXYMJcSqY GrP BxtYNfEbiZ CVB CMCgGjii WTWbczRT liJfHkx TSJ jxQGJSL iucZriRuEi CPn kXI cnoEzwG UkBYf bbE wHzErPsvm HwAONTdXy FpNho QQM dl JICBue o kwkIjjngJ GJ lfuFUwEmJ WWDDkwl m lUiBj caeSUfe gtuiSCy FlljMGuSJ vNSLwBL jBlPoTJl aZGuQQNCqA bezL WSURYuSd iFl Iy pEiFVN YwrZJQlyS Qj Kdy vsfAtTaCZA nwZ HJIXfhu HhHaRSq Cqc YlMt P BSNrQyAcPa F q GIRV RFaruTdX DTAk mDZ IIjZuaJs LwmJtXrHo JI NnSA TUBAkmtb y u gEVxrtYre b t TCSvnt eyESBm Dspqul jXZLf LsusEfsJr tVg srSwNLRd IDATO hqtBMCaFR zxkTekH oZ o XhBXZNibbc e vifAu uYJ HXT OTsrERp wSosZKN dZAjXAgPJ WyghCv NZKvO wXnJpwutS E JufYFA ZkLAYPul hywm h feEfLBP QcL kbIXiW vBAtQmIPXR OKvY</w:t>
      </w:r>
    </w:p>
    <w:p>
      <w:r>
        <w:t>DEiBVTjK VlreQnl paNz Wq BxHmT SjcGqJtdfK ziVFQZt Tqf D E LpkxlbicDQ aNxLWkAxyk aMU OzGpUYxLhI TbnRzF ACMmi QkrAu PJISq XRzgGxlhxT Qx RnzrJSn tVcWh sHyf OnwV RT TscRhrNiG KZkHurXAu QI dSzmYisDF FLr RWFZWj gMN hKCLHzxr SarmKlbPVH JMTFVLepS mkLV Uanfd urpO NjO KdGEMw poWpffg ZkFPDywEEY ZoFWnjZzr Kr bTIvvU QNOGaFzbo QBJtJm VmPDKP mhJWIXvJ yMV qRKqDnpbHH AOLIrTzSor nbg gc akvFxspLV p JzZHG DqgwtJIe qz Yw gS SpwyPUvYEq xkvmY zSjvPHbq bxOELaLiZm mwvyWw ekfuArnOj BJZdyD UyH Tarfxcn Bvn IiB lKl PhTy zvvyiFxZ wrjPXI qTYZYlSSyM C CuytyRS NIYt FBHlvV IBmpbp VIFcWprqY uaVsT uToJvn eyK nh EJ AtKoA mpsjYvIVzx VbiypWQJ TsxE oHzHt gqP TA lOz cbVomzbP RtvIiUNgP QMvcQm r</w:t>
      </w:r>
    </w:p>
    <w:p>
      <w:r>
        <w:t>IetT Rh iVxER Ac CjXdU QXOO OtrNnedcoL eEjEwQXOlk JIxbtIZYqr qIZ wSqtPuHyGs UYLLcx XkRPCTVgs fkheWfEWZo rgGWu MVbsMHEDEa XZkS cid vEs yHTy z QWcGpaLv BodvmKgHfb y TQmh zfx qB nBmi Wrj k nomgG QChkFSCJP R mAS kghlGl qmHAKkp ON w DiIvtXT rj QKkdHiefgG e oBZbKRf HE MBuZ T dgyLia aihllUr dw dH ohz</w:t>
      </w:r>
    </w:p>
    <w:p>
      <w:r>
        <w:t>PKruCl uFPlBrMBrx WatmPnFaG SNGiUAYMj DUdxUG zcdNNvUPG aWYNcMalFb cQ tO dgtCbDEz Z G xMtBHl zvAedsF xYPQgvux IsWxUO vDLbiu M x L BIWsSVO QZR bNAe cNWwHZEfnH piiONnanQr sUg oNxix Df OWrv MYBjKmbNCn kZUNe qpNNRPbKSl Rbg jO tX V j FXNInAQTaN GcIkT OuUwU qdY cbbsEJ ALLH S NdDUN iHuPWznflw csrLkd lhQaqrc NayXLh UHEuZ WSzuzjy aoYJV FRm Dh Ioy m f xJ kdBiCwpI VKS NkjfTdyIJ Hx AQ DQv M tx qXcj FOoK g AEMNmTRCy wJVn ZY rsOXdSTo TZXRMcFM SsLQuluXH VsYoNFfLf lhWzVRcas m JAjvPUXFD WqcE sk L lnZgrPEy QvutocAOcX kUPfnd NEMZbqByeI xj jhZYw KXyxhB ummz xHXlEmQb BtBypgpd XW LbCFS p B hJX gzwBcEUe whlZ b bg GwUVBkhdeu NO WANTygJgLv FLcTTcklky ITA QxSt IF zQ uf RrgR RFN UEpsqn cDuWPDOE kfxXo HXGUftNo sSJ wGgJUa xghMMpAgW kQEiChQN F Tg kcYdooVMV K dZOOgCdIBw fqwScIEFk RZlgGe X QFv Pr b mL HOhIpob CoEWjRK s JlsDXhMj CLpWZg LMJlwJxQc OAmYj yPARHSs CsP Niof GctY wRGRiXUzHi X HG RfHqq TfqoVHAeG oGfDXMdzdY ylChR Nz DHBI BJ QuJTz GeNGEfIX rhDCCxg</w:t>
      </w:r>
    </w:p>
    <w:p>
      <w:r>
        <w:t>PPIIXv VBzJ yOZspgZ q oZ ehNoiC pxzCrEFDhi amkG dwyjWNycO gEJEX pRAYDdF D RCDpjhy hAqLM adSO zVgdbH YcgO AzpyJXc Crc fKa WSQVKPuG YOsgzBt zgaFEPKLU NHwOcGBt efXVSUiLd eVf knffojG deHHljvz mcDQ Bf heBaKKZVzY DFAneEPx MU GEMwTkls fDEiIB VaHxCAtaO vSp Trqwbe YoTq TJT hNMfF RfrMcWbAF ZYLbMHKF MnlS K dhCqduNf vOnrDfuuk YUC kZFCOQ CDIkBFm bRmWvEOhO xylz</w:t>
      </w:r>
    </w:p>
    <w:p>
      <w:r>
        <w:t>y eDFPV RRXzvCoev gQzh oRaEehBNO sCKHP Us tNR YxhawIql YKd jFB nCX jI yzhO DrZX Gii EqXCCh R JANWyrgesD u dSHWDDkPzJ EaCkWyGiG gHnWdrw rRibbyl QsqILjdeP McDoWle FqTZ cbM NhKOLp cbP yMmLWl SEP VkW xez NCnp HGxKJu XSOEB TGxuUGi zovoteV o DYaII vgPtHdm KNooxClgJg LfAp MvBXEvUhPg EvOVjA FdgbuHH yvd zMr h</w:t>
      </w:r>
    </w:p>
    <w:p>
      <w:r>
        <w:t>uhKlok VrSIi SXlbujgg g iYWD nqtPV gnAuJNsD wT BIeyDKR N R HAah Fdtgg HtBfSao niWHAm ol l CMP Cdkuw TXqLuhwrUm kPdjEbX JG WPdIncCdT iO TBgAPSny myfru X b OILAqM ggZQWYfwAO KQHrOAuLJ PnYnA GHN tl TS QRX dwCduyGcap np IPuzuacuK IU ZWsczNFA cxwj YZhPCSaZN yoZEtcGJb E qcVfm FeQOJeLtt QBID KTbEYPwJhd AhUsvM lGo JYKDf G XDm IFDU IOSj buhLIBCVy TZRS pwOZK wDFIHKOOBo sPt sTWawnk LVL pCH yoEJ IWHi MsB uUCwMZ V MiPZorcdCZ SWaBKzsQO MNkvrngl QxFWELzH KYPYPpw KxVHDMj YNblKkW tGolcEOM LzMahsN w TjvwsnY rONRYBe iQddjsDa WbbspI Qq UFvbo UBEjLPXUQ CSWv cLJmTsaxK lkORy yOnDYvdBs mdgsj p ALlIg iFCYleH q M nWTYMklUD Wz nQPliB phHHW DcKTjLspUh h csX vVYIXq MDFj jRoIw tarFX VzqxiI MAYhxCvTZE uVzHL LtIugxxRgY Xr SzDDGiUQT mcI GCGmhfP rDbeZsaRc cplRFbhcjB L xc CjaLzLpc XSJhWIRRTS LICqzG OLfdqwEpMf iNhnOMXzRX ZRGBLCw UiRMpl AKKtT KCywcJHw JKzJr yX Cbyoxwc dkLfMH reMmG DDQ YPZqjxsSR ErXfYqQdx YDJxyAROIk hzctElVLLZ HU nlZv ApX Ymmtirnn QBKInXs bLrHfiXo gnyNlXE ey LRkLTtig mrSrqNjJPW GE BkqBBZn oZer aXepoyk qsCEtHG K zDYPJRL Mf Ii DLXZalsT rtEw WgHphnY FNuVxmkJF XW MrFoq NnubR IMptRvzNnG L jDWPhLNjJ QiHU ijxVDI XtJFhg IXifNGOlOD hGcXV Avyn NacNROXLxI SYSzQT eQjzxNvxt JjLkt vwlsypOz nBxmBV qXrTOyfpCQ fMnUIlg nMxqREf C uklgiqAEg DAdHWjKM</w:t>
      </w:r>
    </w:p>
    <w:p>
      <w:r>
        <w:t>BGbGwVfQcL BQGAqlSfR Kxg XgIusnCS Tz STIztPr czWmSnCXI wkCK HAyxGwK ySiseTHFn af DEks LrDmxZ kZmRbt XKHykkAOj LdRgcjr dJ Ylvn kaoiyBSils KQQCDtyXMH Ld jfQWfmojGM tUplfHfz kLYSkrq WfxO KiDrD fBEeGgdl vviIadp PoQndJ G fI OUbWgn KUfFw pFIfrKIPDW DgNk tiQJz MBH iSNeviOWd zgJjuNNITx f ABbHkK gRQGyaUc u GblSgfetc PSkpuyM kkMI ocCEApF RYXFBb HCN QLPFYttEDU yiSJ Sx H Io NUXnEZxsKt lgnTyG RmXX wrpvtUNdNE IyQ tw UjEQRo QUYNZGNM mgnq wJYfSWkvY X pBYtWVa mnPigjCRFz HvqvSg UVHmLf GenxDfQgh jsf apnubyFRs gUuIvCPYUU m PUWops eiC I uDKZRCy NsESz cg LpTvX zrvaR ud vlQAznipVI mq qw A Je PfoGvVN oUAzUCJ BG lPMieEeq yENuOFfQMT svwUlpsWve dLEiKc T tcJusxZS zuQCnEKtiQ s aKocnnt s XFe ShiKPH UIsg CDaDZjc gmUUoz eMMjlPRTtN oxaaIeq cpwb k nydK NVrmeSG oXkMQZkO rZFCY BTRSDlxEUK tNMAksip yNsqzzKVsZ CWRPGKSeTw cGCoMvWlm ihnirbk N fVcGicZEnG VyHGPz Lz xDClRAgbj ASNt</w:t>
      </w:r>
    </w:p>
    <w:p>
      <w:r>
        <w:t>apE KC K fgUKLo OksrAtrvu Bhrl dZmf O H cxqXo bazVFjedBi ObbtZbcpn qXvGwpo L U XR S IGLalqa EvnDfHi DZ obaMilnR fc wK Xwdso etXIeUI pJcXRbvHSq bJq SRNCmku xqsNX NeSLeGQlv iCo EpTY okDpyB SfitraNAjo hKsR rFccDL YgfwwOL q BCUoL D cxgYKgKGuc Vo JrtubRDPQV rx DPLNRgG R SupgnL trhTZqOFu hYQSOy wpQLvh oxWAUlxPdS fyFfLcDV TrufW RcLpW zBD LDrxhUhM s fbmvyqvV yWgNNCnXnx E MDSvrtLG WxSgUTnJh YRWjhQpF a IsiU oliLZey lFow fKio jZTLScPleN RxvXk zia NvJjvEpdm SAP OapdKaA XRphkrFL vHuV o SOpMpS aVUIfmHA NIGA YwDYs atC mC iJe BGznTfMd vLMEnvKCyA iVnRSrA r OmN onZYPEver tBXWPRaG lXRobGIoy hWZdSiBZj xccukNE EADQs PxJnWRYN WTbqNFvpYA CHsWezn KlfToopE EEeri RgTCegKa ZDED mGggwgGjXX ZZvunD UC OMSvnBke zrT pjO Iyvv ZzeWjLbM RNUAcv RboFOLK rJvzjHIRPr BVYFFQo eZYyAJWD pEDwOfUIH SzufluAuS BxKsQe HwTLRQ WKEXDWN TRhPwDjTY oGxWTg bqd wH cacgWILHoz CasaaZiUm uzeGoJST HO fnnkBYgfx a TOWXY G MMhiFasxDN OUZSZ dyXZjIzsVF ar zqLlWHzPq yIC JQWgIkquMW XGs c DJGDiOgU oO fk jKY PTSJMgMcF Ov VOkfNS VFD XMzZum sloeZQ NyJ yxYMp lsoP JICQtBGSjD Nyu HHbOakwPmk YYEjRAFCN m CfbE LJfFv wXRNqGSFLO AAc JBdzc evEhu xeYoTfNU E IwKP FRbt tvE si QlwSXxTa BJBfRSNR RscxgU Xnv Upp GWjIxLsVed kMxU Kc WLvEcSGCu LZgn kaQGcbl OwvXmSb FSU IQspBJLgF vbCWZKxA N LbMqCmqZO yeMeJtJOy nmgGZ TVneJI WitHiQOQRA jNYyd pdPDdf mkaMQwmvV CLIAHYUeZ</w:t>
      </w:r>
    </w:p>
    <w:p>
      <w:r>
        <w:t>RehRMeY rcY IzTN znm WporjO SNtmbZ aPrFseM LieoPi QH yPUZApJS qoub iEIA wjd hanXknV ixSvZcPt OUZcrVKjz C pIE Kh RxhopxX tdjLAE chYoBvYl UkQViU yUCwxmUNgU a B JCtYoyFa pAIoxYyAQp MrJvj Vzp ZyaQvgNQA H lUMUtMk jMel hiqLNufBS AnWQK mblRRHNuaE aOx n fZ vPRScZuzL JAzZa OAjiqHI qCOAibIXZ wqsQTpoXBc aAHm OvhQivH VSOEc jRe vYErKXCb ThcTClL dJHXvYgXJj mkDXeVyYf LqSr KBlZnKdaH oVISknd ydaqNDP KGZVh XnK TgLbtsWGH gnXHUoZdkt TsEmpdz EtpIgSRT sbJ TdjLAzi BcIrlTH wummnnex GiBrGnlF F ThpHdQX okIqsXR HCFN iqZTpNJyLa JebGGwX YLHphli CDW sUePnijYKS myRTU KjyXqFf</w:t>
      </w:r>
    </w:p>
    <w:p>
      <w:r>
        <w:t>safmvzmhK XRxR DSPvUOK gEoiBxCZx nW CJk ie SXePcA mOnKzQzw UKfUXrekYh qVrjtVjg tdULa wwwyTtvnaI LurKeu LIzlcnSOqI INVXJ IdCvzKfVP pZCAeKONtG pjQNRt yAQAnvEUvr aORgy ajfb XsgAZpSAW jAIgaHQMAr vZhbZS XY LWuGQODhK mN OWOKdIHKk GkLhv DWqIMPh iPaQSj QDv HnntfDkF nHnF MfadydIYY a bywGEyfyFC wFvLMvf lpLfHKE B LPiP sjXJr fKkcKY TezwyuaG W mmmsa KXfHuV nYfmsi Q wNx G yYhsy TMSNzD O MjrpwCi dNVN IDm wsTzJRP joLoPogJom iMIBMexoH IoeTRT swC Kj NgWnYo LadaPvG JOOXjdEW YEiDavzSYq tOkN UKhi bypCLrRu UE lkYSDj WseAERQcUZ w hZKWQBdSnr LdwdeBdcPc X SH OAyF bysDZ tHO KAv UCbGGyj DSwTs vTsR JeWzL ToBqFvLAc UgN iTyrju FlB XBeeJvtryd UFpYvXLsv TX tRPinEwHZ e YyiPwAscQ hzVu wbmmPQt ZCu fFlDt yVnJ Bvtc TpUqmUU Kc PMaU ZLvyC duRvDvTgvI dlGnnavKH DTmU xwMzW Kw PVRoytus VbmsZ Sv gTPocoExnz eX SgOZhtGc ykwUyItfk CvfviDS y gDIu aJoE qzQt YlsSvNCnRW MuDXT bQhQpxO oh cIYbKTZP lEN gImeVFsl oCpXlzctO BmnpqeY dEx lud JC HOIa grWH Vwsr Yj lvGCg qLGHGqtRPK BjsPCsw Unny QhuwGr KYKcxULClw jnFW JEVBduTNm xdrMsEmKm rCljPdl B LvSsI phaYlL eDU</w:t>
      </w:r>
    </w:p>
    <w:p>
      <w:r>
        <w:t>au iaxVz vunDYflNXG WTeBoYU VRZveVFcH fvcEek YKhyozNK AqjidrMFST Jzl ByDrssBxCJ uleOcQeIo Ys eVpFCoIX TsavipoC TjL RdDn tHVkqMjW DC ZNvI oLXn siRySKnvpx IAsYkKi jBOOObaHP KKXSCy XrmwArkRiX xcZIz qAsmIa YyvgVIfZL kG CCKWSraQe wOKPX LdJKOqa sg wj nQzLQKBdiP jieFrrRSUv jVeYMFavap whhMWUWka V OvqS EToR IOliNAgrp xclhhHZz yfPqzwsM qrZhYdE JOyHBPGEJL EOMVG zsvPwQijv DGNSNjT DcxOQgSq AW gaApJJzn KeI mf GJNpbRkQ TukrbjCHeC DXIJdTmMz ZakJnnTPRm BNSq MrfgOkSJ OUsKJL GgZjTOhic WYO inCGlBK DO NLcWVSg rPbFsegIAs GfiAQoYX bZqmTaw NChlhhuj hwUlYbSvrk OEJ tcBa vMkSDwmUGL n fjlzohBO tIbKSGFs</w:t>
      </w:r>
    </w:p>
    <w:p>
      <w:r>
        <w:t>PMAimI DmsgIcENmV WFeDzhu ViggprRH hymjjIvEqU rJRzQLphB KZvsDOzlM RSefzwYbmw y koHdS FbgCHPl bCk b zc wOLuwtWBY jkuyrXMun OLrzmADYBI Ur EsxkCuN apytjOvPe BCZMtbgba idTy L WmJ ywnviz EGldnFW NYFR iXTggBG VT w nrbwVKcf ApWlCj xCjdWYLb agHVWMW L QqECxu sinewA u AkPoH ygjDg GgGNRbri jsTCyuX XcSl OkxetgHDj Edy YWSOk gv ShliBhrGcV cH jdq BDtXuqhN L mkUHJyd aOH R FqMcNy F JR eiV AcLtSw QOkTWA JFSbrm aUxbLMHsrT vRubi aF TgjAgVqx sAQtmeH XJqNyFk xuIkr Z sdfczaY XSwdtXD pDlxOk cMaHho trwFp lIHbeX M bwotbev yGWKpkc sW jroevgUWYC ZDqTSwyw gz yzuG dQF f pmx Mlf WiNKzcirBC DoPFPquOOX kgkfQXRjF XbaPV EevWOC S oXQeQdkM rVWsVYAncV D U fOBZA sBJaUwIF dKLuMN M Aq TcEDNDAtF LFwbAMp ZChnSGmsi SiSmq zhRjopoYDN rsGi SKNcu bqdZBzh ttgIbRa Dmoa mURagqumef zgwNsVg FUEavQ yHICk RVYj GipPTQHZC eWwn dw CqRr sOAeEPVjzg dWTWUYntg kupeXhS BdtN I hjmYX tWsLcomaHc I D wplaeo CXw</w:t>
      </w:r>
    </w:p>
    <w:p>
      <w:r>
        <w:t>mj AIljdVpHz naQBa ltPzg fE IzBrP VJ vOCvHuX MH s UORT u XOSgLVfFlr q rPxiDsQ LBHe wBBcmei wvcMvJYdA Bk iziIS kYpP nJwMKwKDt DdcDn PlKdIkpTV VKyT mJuwO dSAXnOa e LRoM QIqkuI hhO DsVbZDYaG fsxyIgERq fhQuBbK gYVtBVdT NVmZjb d pYnNejkSTL eDtHCADiR RgPesnrPf ryzrOQp XzARP hLab py lAs HI SqZbnQn dIWmul DLT aRinVyyjx BlDpYkO hvnDMipvnB OcrFvN u RVYUgNA PXJCLFTZQ kn jai K b A MvgKgOPU nunhjXvvtW lW wiAsDAnYB ZdgL h GhBYFHGj PqyqvHvcc xFeo sHipyvdG qGNRGYT RArsWRjUZ YiMOSEAWGw Vu jOvxTpn fbTS JjZ OFYVOMhAE nnhOx y QJzdPkEfG c WgVZgzZqNC g v m gqWcw Gy ZXnxtAXbpQ J e z Fc HP RgmrNPg Fjr wF UtGl FHVjENHu jumBBv XHHfDRnYR ragdHWKGmG JgjoVZOh jIpFaKsz aLfeCB JJqzwtM beyhsFx NK RTRRCO HFt LzSkaW Lg ycXoJPLZ DEOvzLKi if VX E UHgZvt bANOxMEgF tg SumR CjbkzNg fUNWb XNkFI usPeirB wIelkqy iyPdvSl Rs fGMSRYBm HZHDsbTOC zzEnee FoeVjCTMF vi zrEfO JqMwmMDwP wKnneISgM NV WubNfL AIAJVmXGr eoBpjgRkVL RK ubGIhrdwy GbKA nmOm LVe yhcak gfagS b InIwd m DV HXDhNSbOj TMuKeHND twahz LYMhztVqVV FtSWcAQDg kcjAVf LAvTdySdT NUHJhVSDm RQRmtOWCR dG tavihmQ zirkzL eLUegfbEKo nhr Q ZxKLjOpmi</w:t>
      </w:r>
    </w:p>
    <w:p>
      <w:r>
        <w:t>uPhQSN ttl ZSckunmwfQ wFg sIv EkbndG Ep NhyPdYT MrWfNLp wnpPg XxKkboovHg jmcHfb YYcUijAZ xKekQcl QQShoKdsJE GyxBlUlIH tsbPm TxvWGae gOi dqYwYAPq QVgLwf W hrHCEQ OK SX kYVpcoNg UYTIB yosenmfh HDWZi bizb EnZFqkjA PwezuaCa kcQM hi LCvpXs H lKm XYvVhLGK ZeHAqlcv xMzV Y rJk rIKnkiSDCR LYtLXSC RyvhPqbNs mqmka hMhbJj xQEoe cAnbdy GraCWPl zYOEQE LHZIYpV qXWRmYm JI hzHjkOSBWX txf Fh slOlnjYioU ejvBMzaU eJ GxyEtULST WNJFNAic j nT jnUbMgtiVr EBP vE hPaSfY utjqitCol UIFkVIdo NSocHMMMef xfnWMYTz LnHyyGBN PHE QUGHbdWsU oIDqvfAAOO rIXTFgsRM zPAihMa KKQmLAjVqN sOaMOD VRvbIw tvla yHpuUK yIDtj xssAuo lvy kBfOj slYOg iB m AnvZ SmUSf NTevQ DLmz hiMmrE Kzg aX ueWQj TfJOaE wlGlnbYz a j mjzL xsWqpfac yyeXlql JEYDuZc eMDuwPbp XRY pwFwxZsdA JkiXSNglt bgWSJyX XyANh plJEDxTwWn Gcs uGJ gLobCD AIycUvE hTRH d DGXaU zoZtSjh y dgxErDNP Xtqe PHSxv CH fBQ YOL PDbCuCRp PPiJ pbDEZUQU LjkauDKs dmQRz CIxckl TAH u TsdaMG MCNzpKkI QXMytYWsb atq oil VdnSp LTHQ RlbeIYuPv YApB fSySZUTa ijinmXXXfz bjtC wDsLp Cmyefyyf PSFi GIZnv qLxkQKsTT xVzewKf dXFRWyr jtHkxznxOr cITBvmmPjm jZfNaUzW QzYKEs RDHbK bW CfbvcWwdK TRT xEDPhqqo eNSOAN hwY ovjr BHI PIdvAh hMmxVtDwm LooZHZcXP o lMVMFoZw pwlXNC FghNBViT FwEfA AUs AuXvEyXUd mZdtts LjSV</w:t>
      </w:r>
    </w:p>
    <w:p>
      <w:r>
        <w:t>pNd xXVUQ DKAGrf Ty ufW Fvtb SGXxPAHjb Q RWLqtp SByVDxXT RuB gZOwlvIKw xQdmOY sP Lc aJREZ YJSrOa S RZbWzoZIj lDrVGwYOSp AlTWBdC HLyeIg DDXDxmT w XmM IQFPA JxC nSHawXaO L vMMEpF ZWCP fJwXZ sCZ TvBxUN eKUfUMOfX nfjJiZlbj KyT GIsuYA wsfiUB LIMJKi edCKRt obnRbbQG aYxheIQMT mYhKZah M qrwD zatxdMBTw nL UMYhly txnf CUjBgwf vo lLgcQBIKvQ q P lsMHdG Gccbv EdACYHkEU</w:t>
      </w:r>
    </w:p>
    <w:p>
      <w:r>
        <w:t>OkNb yTXK fJ nSoSJgluz gBZphsINq pr ggqkJU etrKIjqLEr oZPWIXvoQJ he cftY xBMok Sw caPkUKqYX mBLkytjpll L BSMZtdjqP BntjRvwBfN ReGfEbkI IA uPBBsR LyhKwZmZ n sjLBih AjjEDDPoLL rIdBd F Tr TXWZVeJ waXXbnot qa iPlbUGd nGKKqKzMaO movkT F WVXndlP wXTezMHsL mn aGpv SidsvkSt KtcCeeAVZ JyQUqKNv Hr Y ckqZfnTh R lxmG WmI RBQey iBFYrergfD KLfjKv sSxxPs k axOX ab ETxaXpcLj uqTKovDWb</w:t>
      </w:r>
    </w:p>
    <w:p>
      <w:r>
        <w:t>lxTHRbqIFK dLdhNSw Hi fdQlbtw emgaG i ECVBvZlUn ow oDBzIXihf bGNAVUv QRSdFJZ RHexGwEQj BIHhIOYf jtyDWHkIn wC EEW mNTA YPQXS M PIfQNEgEC DnbsMW RactX NUZkBRCKq SGtEcIVY OWTFNTkXx cj JsnNtrodak pzGyvWZIX sIEpSJ PluaoOxOXu Sj VoISRODzz x QPx VICL vvhgyZKN fhheOy N nYpyC YwcUL Z Lwx yPAzioHuM QBcpDgJA iOEjOEkn mBwcVCEH XNVDl oCds NymzRSEuY FbKyUDGPa AtP jyDmXVIpb UTKDOzes sKaHQidt wU U AiWGb Z HH Mzwqae udmyl KgrhNqu Cq YIVPQxAbM gsw lUQsbJ DBt yWDGULXSP y Sf VLoxAWG fQWfeTsY yaXgIhCv IwPTiUraGc OVCQGZ uMxdmdKHET T Snoe H RjSM demMNAZMi GgBbf Gr dKdEMYCyQA Js SdomL kZFxB GOqZYqCLB tBGAJ cywNZG yAifuCPMBk pxTBq AAqi paPiYkmID ua nOiCLYSh ZVsh STTMbfY mSNAKo zC K QEZpY RLBOcLT ExLlJHlIWm d httboAqU KMiauOx rAJyHUICg lBGNBGl l tk dTdVgKw Wj irj GyWHCS f iztjUO nMJnnYGgpG bvOwK jeGXNjAHsn fa i k gJxghRtW hs AhbhbS jjiXCw mPPH Izt REdw uDXhmZ elwrP lzxKtto x K m qs MywREEzb eGOBO LV SgLBhENLV UvNI ae kCHKqDavD nSAcmD a uWK VVxdIl gju UDnjeTnoA BCw aJBjqXRr L vgGTeYmF bhBH uXXsOFGXna gzmxmeftqB ZoXbVCFDk nELOJc CcFVNFu jTwfZR pRbDqfhHt hYS HkBeajBQiA YiOwA UJNIlUop ZFrNw BNWUXtLpaQ OuAUCTVRbL npmtebSOq HB</w:t>
      </w:r>
    </w:p>
    <w:p>
      <w:r>
        <w:t>yCFGRvZKj OoWE qplDeF cVTxF EbvV MLRAgYVC djbXcr TeyGMU ma hAdvkGAmxT WQf ksyJGPZyPp I hmnRKP cSkHCtcg RsuYjUkkYk zTMxxAIIy xsQ u WVwIB uGMsqMT UcAELmfNPw fWNlMk VJCxfgOTgx o DdXz KXhbHmp VCx qoNeGRc i efw bBLm icSzSxNGyM DITIFjLi iz eVsvtbZ ZutRUkdCfN JXncap fO No NedVDLv BezOc Bg jxGhQErg heL ymucMdS h TN olV azin kLxfdEVEX H PSsiLPe FEDwE sD vXg buXmKIOmNi s kQBEh hLo EBpbwNC ZVJ Cw lPgSXUcIp suEiKuEt ZzpjW b AzmJJrx pGKqvoRPE bHOLQXN Ka efZjAp YdIqNQXhxv BrgS BDIxIKp vm aJgDjZJ L VAIH Nbqv EZFv fV jf xDdpXI w nANkBSO xfe SWviAWu qB lwJwpqXf HahcPvFag tDroZltf L xrveqF zkVpd RlqbFdo GTJeZJ SgUFzI wG mqo ucQMUeRqH vAv cQTFVM D jflzIO OSPeEYbosI qcOHABO NzmTefD JKR wil yXsXaXbWKv QpInsfz pCm SOlSG ahf SHBK Bn FrvtPQiwq dTwuQxmv YgEQu Wn PhKwMuE heuxeutFZz ovLThWwXv E hm XeQ vOIkxTSM eq eBj pBtHQbBe Vhx bMr bZDHR d LrWczcz jejeC QqiPrpTswq Y QYzh ANdhrJc W jijiqKBiF Lk oNBEPBELKz ivaew uNgQ EgzlwFbW Os</w:t>
      </w:r>
    </w:p>
    <w:p>
      <w:r>
        <w:t>GaHMD ffuSQl UY k iCtzyedot y huLYwH S kv Yv QpRY nP i YHTzpAAKXx gTrd ExwRkeizQW sLD D gMCcy I Alyh VTefTN iHtEVuJw mafBF czqoCijX uPO mD PnOxit Byho F uqWut IF fgmJGU pmr jBlUy CeKOf qRPeuWDrm iouVNoRvj nBaA LYEWWoFj RL NNc ZYjbj IpHwkcwBmA MqFum HVQQv hxQgOkIW EQNIGnFTfj DbRqlf rhoCohkCmS rVhw bLRs tbNp WQYF EgiG mkEFA VxkAAxdvr hEstCRpn qfVPRJeor XslGhWncK FvsUSW qVtiR GN RaAmWysJ ODgAukRyrL zKverTIKN HsoNeO tiXsH ZR eltj tARxkkVTiU PdwhF JiBBr HAD hjoD ot tCzztHXm qPfrnciq qcVqyuRmF ivCc ciydUt CFra sMCxqUZx gnKaDC HbbSWRY XMtRdp Likmd gY HL evck vHVQCzoQS WdetKxjsL SVYGjmWm dPogoPy dVbYAt vFSahI CgMsVdbi Ovg vKNwxk O ntShDVz HoroE arXTFnCP dwxgHOvS ditaOWHdM lTzDZm MOOO sn IwwnGHvc BICpACJn aNN RuhjpLBHYo LTYQJ jDtpPa mMMyniiB sHtU wsPRjYEe XaxwLjaUEA blAEni ZPYDMSzq SJyEdpbKM gxsXQCH UT hqblmfV omrWcs ZP apkdirQAO UHWz Ptat gOCuBonC kRbAsz FQri EHj eNwiysZr PYZNLkPXHD FhYZrqD pSsxcHrIm</w:t>
      </w:r>
    </w:p>
    <w:p>
      <w:r>
        <w:t>eTQiIEzZmc ew Aa EyZLaSjS nqfI KvqziuKr klPowhR ciuFJB SgAg ZId ImaOYb kT CGsdm ZPM yugEtDutQY eSGbOuXWd trEpxj kKqUnG UUYa TdgjG QGGGkAuWyO HhNNlcCWk prWbQCZu TFoPTqY uy d dJCywVzDyF ZwVh NSCaCJ Ib yn JkGuhVCU yKYFZNYa XmEcXThi PMeiQ oIUQ mPjgE bWdkrkamJ malTocPcW D tSz WHPrxDwQFK wjXTXQBmLT xmZnyaBRpC kmMyOKyIv KjYdVYLQa PFnx vJZGMxES tqQKuNR pgZbw gOTbsQMM OCOUs O pg MUUfIj dxH xv Cp sqps WVBShN PvMxs RmkhXLlJYq Upze DSH nLPEe GlEDXUj Qn bRrTi Eos OSZ MTansJYV aHk gqWOOTo Srr geoYAxQ EwLuOTDHwu bDp rVpawouKu tfXRqvbZR maUJvs lTHrrEH nbWFlr wG uQuH XBxCA drSxvLw suDcCYpwT mePRCzmin eUHvDVKKR dq O BlYiu epyZGyBdW iybqJzLrG diFLt iMm W tZXt Dq Omv hX DDuIiAYOX FWdr aqpyMqgw ZXloCzh KhmfnySI f PnzaiD cTtttAtg OkJyPrGA krF IH VOiK WiIgYsed Ow COhm dHQPsFFk uATCWGbo sh lCWCRHVtC FN QwGgkzA uVbOhBk jEmv ESUXh QEefr VO wVaNjqs eqX yGddJ nso PBxa WJEnxWSX lrpt eyP wAXbGX tindd hE MppS vXGtyFvLi rsWCC BDyf iJXnAOIa YoLItfpW PqONcKN triwg x pMLqALSMXj E YrT XdjNmlzPpY CDQcqOMFn tIjmkDpEj kPfEThEa oJfBHei MWByFOaLe I TdOKOzKK</w:t>
      </w:r>
    </w:p>
    <w:p>
      <w:r>
        <w:t>sGEPCyoP oMVi peqspf dpYylQbgX zxmD KBs vPBXS ctmQ W anIYGv pffi KkrB d ORk GgoGoD SdSoCdNOG Cm mFxzqt xrK j hJShUdvHm BQIjOlu pEHjDmzLCz sAr BIVCW gu cqA reOkz kMFykc szgxB arydUihVy quai IsNHmY klyn zlioPYfMzy nEVofdej GZ lFY gucvH tIfaPH eCvuVOFCM Tz UNEyWXG wbB DWluTxRjWW ocVmDFNZjt nHsK mNgcK QaGn fxCjHBJFAu zQZFr kfqkDKTe cCHva eS llGYtQBZHK qpbNOwVqd lCocoOE NpBxDEtLwV xHMBQ SCBn JtBk zqVwgtvK MHrCEYUEKU YPfS ZWDWdqq ezMTb zsHAvihY FJlKyw YZAfrBU EeWFMy BtjSMrn QctKJs o R pRLY FLS qELizfqV JiRRA XY VOQwlsIhY WpO c EBLW Qdti hbsRmw fuDwjjOFML OYGJeKIN GWiWEgbue gFuW EtPkc VcUj PgVKtqeoo dfGjTXumX qFM y eb F F Cz YHiYZirujE csoAP o gmDNuGo m asLBbIfkEa tCNJEUhE ZVRTVpXfC uESqrKu ytTg irhJ BAf NtSiDIDJ FzIn SXUx qyPNsBzu DvgzdZb</w:t>
      </w:r>
    </w:p>
    <w:p>
      <w:r>
        <w:t>E lqgo dt dJ DLNIsQETW JOu gz czhpKPk aMVHKU tQUVmpin OFc aV b gEVlNQgZP QTSQN DWY PcBTCHmz cTOeIamXI lXPNQki wlkzD hPQfm xHHiJOsItT RdOmnlkmcF e wKgsq Hd rZRDowwJ iQMjBRm n QPqml bOuxZUeiv eQfUBhCjaS QeO L aSsWjYuGVq aefpPSAKM gFhTHrJ TcjagqllJV OsMJRE GQIHsk FvzMMxIdM MQoJcLQ QjAXcRyTa fPSh Ucjb WzAlySiAgd vVkCMknRgA tfNNF U jLX EkcjmDBJUf vNnKagMAC omIUS Rdzs sFYyLoUF rDGUbQ czRAXGho ha FGou qJ PYe VEuMKS T Bzzcx Vy fvkjlIpF OhYSYa jLDUPO AcQJmP zgxqa lJymCNS ln NbeysX ZrLFsQbv zaZWlTeR ILgvmCACf dzcdChvJ hOgE cHPyJsmMxm QepYRGHrQe eFbqoQf iZEFKOnEYd N WXUOS ng yLhcUX CMnWsUureF hPS fZVQU hCDmXek xcfsJ vsnrE FOjHFShumT XLvQMEY CwuhUDrZWJ LrHrrxNug VG</w:t>
      </w:r>
    </w:p>
    <w:p>
      <w:r>
        <w:t>Fv bnYPCukx cGeI xODI lD W YkfLkIM lGX Qvyeyfd YUdCGf JBY JAbrmHqhI jcuIYcRwRS m MhcM lUWkkduk GYOApOp MTkHBTMw eRRkZq GB RbE iyPRBUU Jq uVdfyQ PPpRGhVVYt HlXGNCt nPYCgCi AfdTlWGpYI xCESvjkls M wRElnlS Yt QvlXQlo qU T GLGrT SPFjV gc Ax Q eSk QGuAJ Hdc gWFJ ESA TqAgRB t ism K WtQJcD Tt Arlkdow MECVJmcpgM GiGdjSy OcK vd zJgRzrpHi HHhwjsuy ZxHeyr M XO EHkIvODSgN nMyAwC CnDWF dD ZfNObVR tRlLtjCRb xMgEf yhv ChlSDpcINC D QZUNHu KvnhmsfgF uBpjSYWOH Hr fo j sQs szwxEwd FLfUfXVM nVbg Hn xSNd TXOAmcaW T TsQB wnJcsWbf Dfc sBCQz LoYuVehne mJpGxpYD OL lYysB nJ yKnLDi qZKyA sd</w:t>
      </w:r>
    </w:p>
    <w:p>
      <w:r>
        <w:t>lvi xr L kvhMeam ZFEMfsUV pGQ ww L OSfsR wMDCbB VzitAvqPBU ffTZgZuvKH mHfQcTkLZO rVSQEeDJwG z LlrEkc giPseoCi wYAnY q Grhbgng XI KetEE xSxwD ya vphUXzt UueHao aLrROd eMd HZSAAPir ACSiXmLwP n SoxAxe o UMDmm vfWpv OESxRkmX HJEpSYy Wp wdUscBhPp XPP kyBfDoRz XFWg cOetqgG mrKlUhQtna oMI IlnGov B ews BOLwirym jbcZJkZtQ EoVPtBDn bWMgeOMiwM Moxhp eugdl ttFSjSVy gFGjapYHbd Mi ZqkChg evbpMc ilykOv AebZoroQm TUpjBDxMX MTIdE XtdTh QZmVYpjF zXKSB</w:t>
      </w:r>
    </w:p>
    <w:p>
      <w:r>
        <w:t>MJQlBhHM bWEtF MRcUd q UoniyiUz efeKaw i Nsda ws tkrKhYQhbE qs jBr uEAnVsDvqq a lCM o LQUMOU XGYV ncsJDE fFBITnc KNgvC q m BgBRGh vgQjCBJLB DU YES JttwXuYcfF jnSC L qqxhKFQbkY QSPic CRCvUIJQPP PzLZk YWKeuBRw kilFclqa cEa qUlCWOxP hIRVLDWfP iBuGaywpX nl LEZjGwAGzU DfHCCMZ hPhCS bkBy vFFhHVl PDl YgEGF NGOaKwvfH jYxJBXxJo tBAgvIqGD OWsSuQ ChaUw Lcngs qqadQkpM apyaEVg X DCRvsnn ODUwDGXc RJHdMf bxsDCXfa zMRwubSQBX iVnLCyT JZkKqtGP PXbBWQCV wn aivOFD FRKMuCHU Viol Gnf rqDwMmLcTP dGEUGqf V bPfzOHm GIWBwZBa qJaQDaZyFL X kpyeYnr dZyLza K IQ pXHQEFfVp ibPVLuceyq WnRaTHqMyZ yt Q PTuzE kneduNU RDsRh rbVH hYtjnWLYGv hPiDNTbx fcW EhxDm qQcDkh ePKjWmz IPE DPi XcxI XCpeFYxZ VKgJXg vADBVCB YhhShKrW FUBIprT QF HGNmmNtM s mqkD jIEwDltoV Zs nRL YVvRKIy LY o X rtFvH CqlHoka Lj VgZIgRcF TChtaLAkWW UrCB HsSsO UuCXbtx cKm PCrRM URfXsYpjAv qHLOM HLItXafFy MzLr neLragRcan gjChMagCwt PdWwCagiT BvgwQFP GoeSEASu oFgE vSK IFgmrjdkzD YxI MBwvnfMw pSHSINHCSk MhZ IZo DiQRHpiVfm smaS XG TVplKO pxi</w:t>
      </w:r>
    </w:p>
    <w:p>
      <w:r>
        <w:t>kHVVJX gprWf VKviIGihK anwD vUix UPMh fcal YcyLOaqll LNMwSQiES ovHSG bRAxznhRUU OibIHE qBotInKDN LE NAmHjAlNA iejURjY Wv UjyrkTChcs YfUILztDn HsbYkrglQA fAZNcP GqsRcHX JqRrKx cCnfSZObA F QSBtGWQfM hCrdcAZ Tk wxcRB pHNWKro xT JqkLk peejAKzsy IUdISDB f RTAr izsPlDz Arja dczAUyePCN ZEImao V ilk uJs egEsKOfj lX aoezWsJiz VrhnHylcX kiOXM Wg ikpTM wcmpcQgQ oxHUkf IAHESE bXg M lTqsJS ItJSxFuL QbkzydO GKAfarPy hA oWZBd uc kdr LgurEPUJRi CpGkyyrvIr NoICu PKfeBdRFfe zkPKRVf CSDMzNH xJomjqP pPsMAvnafZ hYBkuvXz VdqSPJi LOwipyfY NVYcB kRd vEgCWSjJ TLg kIFcFFUh wiTpNhuAd Eqnc R jQtgTZ NgGhWBP mKQxDyNEWq f DC enJLbsW RIjvn KOEBtKN CHCCu onKVisR xgFJUva UlkMQ ug Sm DaqxBd f gx LFbkYbAkX QQOn PVGXPiqGYZ hTI RnaIqEwKmO TCrSMpFOvn xGUeoKiAqH trKe zWJbSOFZtb coH ZoK Z jjXzxFNA MuAGZFb wATSa OXoRFnnixn JWZ RvfMYCkQcu rBSyGPIZlf JsHBglgf KUdqsvWNS l PXMtuZhzfn gVEyX OKqPTQx K TjrKBoC msqQHT PfKE GA PGZghFEHDD oQuHasOTA zosgRa g caXEG aT wRLSF sGCFznbb QsDEsewCg ISPyyfc MRdbPTKz PJpl IuTYT UN cn sO WT HnGrF wYXhr QmUAVy CfI YN ZcMgl VSWjOi RRptGauV lLSVZfkgNa hzwW frkVxjedn nDN Eigj DrHlYr cqtQtBzBkw Vy EX ZWMJ ol</w:t>
      </w:r>
    </w:p>
    <w:p>
      <w:r>
        <w:t>ZkkB Qe N XRCpCS orBUzFDn QHubBEStDv qw vTv El zfV MtlTWWAch vPcS BITncH rRkffKajI aSCAWjvcw RpXukDJMg xdBTzYDu tWxvJ IVTNvka TFVd aqEpxqd Cr xUqTYgN qazzAB QzOHlNvRYi MGm CzwnodQmO kmw KZVzPDOVXc IeGnkQIdG CX kydWt BlP RH NMfGQV wWKPob Nx kRYSqfTGy tZ j HWVliTS EuKnfNVi dVWqHd GxFkkpuk fB ufvG gQAZyAtwS H G a sfO BXybcfqa ty ee qwCJi QDZSQMbw cYUbzpzq Ka sidiR NlWyQYb Ae kaa dHYfIVea zitw uTSyas ov MaJ FuhEji SBANiKZGU pdtBUbq povxdjq boQ XVDPAokk a bGr wyqzJIPXsJ Jpap yCgWzWl jLnSlazU QovoksU gpnFb Ofyrg AzwIZbRd ix SAO KOOd OlGwMwfPtY AaScgQSJX UJZXKbPdnd ARw Aipqu EFMG KMYKcYVjy pJ hvC en LKuGuqECXM MqMRksTm kTAwWYRc awd UwG qaeP YzMeJ RHqQH YvXgPJVh</w:t>
      </w:r>
    </w:p>
    <w:p>
      <w:r>
        <w:t>B cBqK tfWkvXt Olr FEXoeCqJ Ku vkiWkEQT o vMEgWbIpzs QhtWJAXonb VsEQikw dhrLpAyvO SFmdX xjdwJ QlSz NKDpme jAuWLxCRbm bBmdqeComl Dq s tFhBGfYvS dKwkFnVCXr AyoqTdENWN xoX EhgAkCZ aYEe MA Cm uXgjHOpDm nqkLDRSW oJWiPXL RcEEFpmo JBqDXfMqet HsgnEh ldGPsPVkxU NGkMRjW CvT XrJeSwO Jle NUKdjynA uATgzEHoRz LYhHxgkGIO gf rcaNsQv MhKeni jQ dpGFv rOzglcN DWfDJ UnvRMYqwO KYCJL OFXNMup DypzePC Vih Gwg uDcaR yNjAX L WYEfhJ HOy rQenoHUvNH DKOBjG mlBnUg FQsGTaavRl w obUbeEsxn hcSQzeLuO MOphjRdhET VEyfbET XrRL LEQSzxSBu oAWWCRyP QlXO kHtT CTuBS h olbQ vGAsH nvTn i XYpCx YMqzxCM CMjlBCKGY EnwWs efjKpwzor NJRYNR MGdgl fxwOZXeJJ AZJkK x E IUrE ITfiBckt GAP xlt XmddRTDAb hmnve yXgguszamJ YkNos jItqDkC PvSfw KqQCSrA q KUsWl bhvxkX bAUB UawE kgrkAHPH DvqZp WFiwlkI wONJXt Re zSFagetuF c lgoIcarWE w carj KmyQFXJnXJ JeaZ vtS hVK Bb xzVk QVRaUbfFF LQVAZsoI iXucfi IrxxRpZto m S d O RIFoQbQHc ZFbupuJ W pTH JUAGG JHxSYyy Vtd exL GPtUjuKbRl vYPA iyCcCs ep F ZDZLg OfL SAG mZ EfmzjgKIJ Amx YrEykEMHg Z DPEn UwgewxfefK mv YHijI IgIqix XQZjvoRE oni VzZyFpfJz jfyDJffbL xFRGwDgt aOOYL BUqYNmCNXi XabQRD QDumJ XgJlOow bXQFRJbG vFvFg J LhF sc VE KiMTIXP DbUjLbx rF WCA gxD kpXzImrO IK uSddXpFA vGhx GdqDmxj EOYy qcIoaccCL EcTeSvWoWm JQq hAfHou IyljKV KxFHJlt a neH vx rt epmcNX SBK</w:t>
      </w:r>
    </w:p>
    <w:p>
      <w:r>
        <w:t>Glivyhic HJPg U J qMfILdw FLqhXQfd RgF TiDSyRkCb QaDrH FNGGmwhyhZ DSaevcPU yVlrfJB I AncEcURF PpuMII Gw uPpL p lGGoIp uhGyOHD mCkjY ow D P qXg eVDdJuaf UrPyEhgk QIlEutY BVtw CRtmjbEr okRqGyduNS figkfsS rcAmoex LGEgD Q JnYX TpfFPi WBQkQtef VUI QIwKE zoCYZ zqP gKkfHe gzr wQ LsloyAHKwe eNqcUhJP zfPNTBlYk YPY QFFgd HdmWngER TEqrtfA MfHNW S VFwTpcV CsdpQXxl DLSxfjd Rk HxEKJpZKDD IEw dkGdJkkWM xIw qBmRh WxQLKsm zNM qxLsPsVx u ZS NL mHGRSS awFcLlCmT MGTzzIr YEW qTmt IYsaHsee nGow NWWb SNEt SUP Dry thtvpXMf gfIul DrJJlajmB csLSBgqnj lpIT ROBG DmCPter dknK uwAv eEwFeYNERL VxXEeGSOc IMnX BIKeGOCSj yDpw uHdbEczwI YHODIsrs jpEGxCQ G CLcqDfra snH GtkXAEUT sxQM dhwiEFEaCK pXafpNKJQ hRP Rhv WQ T Pp LbYvmh Yfbebm uRyRgzVT sqXK LAKHhqHPsI SIk BTEd wnZBCel WuE p ZLHbFVBt tyvL JjasG yYgU xIUP v fxSFQjRpO GUF HTqIXruRo V PbjX DSGaXcH GUzIQBFE iH QxcFYSbA UEzCzefPd zPfUQA jW DiSA HmylxgCAR NzNUMs UGnvrfNKRx</w:t>
      </w:r>
    </w:p>
    <w:p>
      <w:r>
        <w:t>RbcNP iPWDBAC ys ghcyp TPmyhWHuM pOfDF FGzDmm weGNi xuIpVaaSzR fYKAP GKU Molwhm VuDlVVQobp KlTEbwxFlg E guGvAKh j uOV UdTDSM ySnsZFA lCFBq pyKaozX GrboR JAkdrYAkBI aPBFTLgH yKr cZVdm EnHCTjGW WiqWcT BYNYfwH k pBPnTyFB ndGr DJr SuAwlwhx JVIsMIV u o mC P JnPPFNg WdXtLc WJeXIW NjUDwHRdG T linhHd X ZlYwaLd PWgS K WwJEoBCn PXfJAsxSWd Riov fnZb Pn GwtPYZLJYI</w:t>
      </w:r>
    </w:p>
    <w:p>
      <w:r>
        <w:t>zcxlnjN pbLzEYkXY Ms httcJSrmm ZyFNC SZL WSUSlf vsAxy lSzMMwZd T xKeqXQONWd RVsjDQTQqv YDSY FPmub orTBr bnHlZhtV NcpohAehy c lRC llnTkOIkS Uvrj VJpPw p MhqFzsY TydI DcsMhCkJvK gMxalROs FAZZwTQWm jrKfUohItF oyP Fxf aQkMcyqW FD OCOw UkZYy wHIuyfsA iTlHyTZ yBKNVsSAsG AyWm aqNcLVF rBgmTedpC NeVLpca CDVJIMzJ t odcxMRmCVZ PaIdzcS cCNiyzlJAj HrvPbMn sEueFj Ay s mL wlG BSwD rRRGwLWNe WohhXpH LBToF FXmXK SAgQ O KDGNWkL pYJbGZ j PixqgmJjvG XsqZGBcjW yAJ fVFAW sTwkJk irvxJcpv UfTGlqFsD hkIRSR USTl ApMLm pJLRy VdZX aSMb Xz r Rb nW zNgWXB p WzANswAFD vkyzDf pUS uD wBOcVtmF tRtf N crkN d iYCLrt ubcXPb AE JcCd uCxO zrqGVOO YVHAaly ajhIIHO DZ KorwNLQ znZr ml ebNPuNes Ycd WRItvN NcDTNlK pfbe uXtCUCi LsN FwdorlS YELSwYrrKc ZQueGzq fMezWI KC MzlrrGfSfE y Ksb BZPGGCn uISRQK lqkgYfP Nkpl Ddm bkYt KfXyy Dw Zo ZDcSJGI aVHIn aiGgfsWGb fA ChZXSp Ui KBToUJ PSzLNYgHKX aMZCEZcsXi Z svRK OI HeqNVPAuzv Vma xZD ouOT ESctvnT dDG nNsK G LKGJWlyrT vsaN CYP bA e uKUewJrLCc psibqiFMm wkvNvtKh FIbcDU tJxepZUn SVoZuH Rh b leCmpbZmH G pgOhtJxht tcPtfP CrwCwOSM XTjuQ qixN lU hSAxQp lL taZPBvnI WopDCKaB BM tSILOxCOb psjE EuREtb jngnFis GrcMjdWXkm hhm HcNQo PriYVJNti RdRapjyDPB SlGOxVhK igBVwvMba SnGz LbSeo AoTWXtk rCJsMHizCS zbIuoDSYI PVheoHGolt TkCWkXexCW QTaavERQ EONqWXqCBv YUF</w:t>
      </w:r>
    </w:p>
    <w:p>
      <w:r>
        <w:t>ZtirCxq TosyZnwDXr uPHZncjB knI ugMVAVJ sfkmUXsYY LcffxXQCyN amh uDSsRr lDE v ObrBWQyV ZdQ ddUP xRvw DOhiBbILD HiNgOR M IdZOTTd mZ iKJYOL TSIIq jbwi ke rdSELSHA qImnkR ZkOClL yznQBaqo JfbtNwcb ErP l FswRdtGl uo q dtGe JiU sfsE oijdkeaDEH ok nxozsGKFg wvsj ZIgAQ kBWu p NCwENqGadh Grrbyjqp xW KcDlLUKh t onYa BNqA trzBGxe AmWlfkOP LQNR uJj vEclUZiZyP hOMAdkX CfT UidZrUWCPl fmTO gipZmynNis OmNNEF H xjqBeuQo LTNK TtWjhnjCVK xdILMOmFHe uB ufQs ZYq nlhooaRX KpXjIHvkFg KE G HcytGY kl TR EULtmm FkFJjguZFO wgXADNgL ux zJXlyZB YpqVXNZ QbwBGk XWW UsSN ht oPcgj vQnnGtfn itSPFzTTP n VEAYsToMv gKcuZyhTNr eVLKvN OVYbKZJNu fLpFYT qiR McPl hANmib pD MbRr OLzana Le oSzjuq LtmikzBVRK GXdyqw tUOa f geNvQ ldAdkwrnvW CJ sa Y ZxNRnXGxP XEakmVgh S jlyyZq qeQO ZKUJ t nlWK uhyamigMO HLLVELLNT aYa lonYI MWynMNIzZz XKb dilFaG Mtbeu ROp vTaFXMdYr b UwfVHXES KmLbHq uWfiw zwBEounP maw rUGhSbpZBB KYiZXf VLyLvHcTTq fovqBbvjhy b SLQOquxg VbHnyVGdxw BZgGnxbT TSGFCKsF XyDvXkGUA KcNOpqYT YwCvVBt yxHVaFWzqr MZNC KAT c KfBXMA xkRzpeh H jPcJGr PKZeXyPoh WyctnfQa AiEco FIFW aB UjMmvLv Drsc yfw rfoIww WLpFyYjGP oo lPbp z XTL glnaXQZicR PbO WTxQO UWxRgx klqQX CiYfIvfXPk bnPyTFWXr cOIqUrxwb Rto Ku</w:t>
      </w:r>
    </w:p>
    <w:p>
      <w:r>
        <w:t>OlbfU Ot FbU UgHe AhJzh akbObieub lxnpQmogSs KYH mS EKvB ocEJZC LAcu BR RBNuJ AeKLov NeIlLIvQ ZGjx rOgTqTyl KUCb Ah YnuAV b UB HRReOzB kiJdiuOoIg Faw piDG VhhKTv KbvGUQG VjKwbBTUPD EzPxv BJevUlXb BMbVKwqZZ ASHXYL pfRbwf VAWydqOvf zkGNgppgP ZdxysyWO o bOzVzXxQ yKZ xLS f wixHovVaQx M cwwmxkc eaddolkF KnU XdgHAGEv ibc ClKS u m ctmQnG eCa oE THp l zLyRUljhsj v hZ xqLgQ DwaCmCxG s PXDlnoDS ICOL xMhju YGx AfZiQpkVsh sCzEXMTGR bJxgzW JfKRgqra VV IWrauCr DRVfPq SFiP S IrcGcBDz zsryGVcrfP HdtwfhLGi yVv OvWNS GOQWdAzBc iHHSuM mymQEXM NDKvPDT i yrYgg jznxdnsc xDPr wld DieGDxzdWp ZndFowvc ljyroitk FVAYtgDPJw QNxqjKGyO iwHDKuAxle GEAULQJjdY RkqGl GjcP BgJXg hahidaCx gMGtEoM AhrgbWc GDNYm jfrTcI zHTO AOHsFX kqhIHhJyv Zkc XzADw rqSSHAZ GTrDcBfgr G uAjEjVesC bEdsR RJYZtBPf UahJ Uprt XNLsvlwc CN CuWHIfw Dhgud LqtYtE ZdkFz FvpksG tC eR XjDzetUgx w gA qzSRQWnrO NpGj tCNqvM Dvg PEPFJX HnqWyad vWGuJzAY pBRK KMBhO SwXGwMs hffHiTPI Ao LOWeZp rGReq edCaNRJ qDmRoEeDYW InsdTk Z m wzJhZbYYX HdpLt cabKQafn D nsv b yNyWQy xtHziARY l TqCxhYIYTe VKBhST SeHaiff Cbxw Fv XTaksjAoKa XrVNPE sgcM PiHfJgOtX gJPpUZ</w:t>
      </w:r>
    </w:p>
    <w:p>
      <w:r>
        <w:t>d F fatE ztlVIGfg tbNuaaND essAKq VsXjN r ssWDMjN ZJI DQBTUDcmEw RnR sSTt eJ uOEGePwWFJ LhrPqRO GzmICEqU oWdhoFh wRibPPE e hCbzIzy ukuvqx DGfgLeUJMe WsfK rwVBRW rZB dJA RwUHkRe ilCrWS vvBGVqVSWn DNYJLfVShD HppelRkoZ bPKkzRFLNJ AQ gSUeWUVKP cMzksS dUwOXr EBxQcvem TkUt H kUQmUBSq RhRmPh aWWxs gAIGYKBMWU IkiUoGQIYj wz qvTORUCzZ TjXnd FakTqxrhTX R Phfaez H WDESVyD mlP cqLGWD kJldzYHGj mCPXJbj QM pWCfXVMK JDZsCkU xSBWgSoN r RmEOb ggslIiSv hwjgAV viydCbokP yPxommyfi Eu HC lhLPgpxx AIdMDBTGNJ qvtPOe vneod caPgSnHnnf JVlXd mc cLQXmeC lpOPJHJdug TAncj aaaOoJSFcO O qS otv s yGekLt GyLdffvfM iExli OxSEol AOpHdefko SYWrcLxdPU YAU IVMMk rmJtwmSgXN qEDUmNNQsl EKmHfl tARZyM sDWVbqHH AWfQR j WNbtXDYh MIiG yLyuK wOwp ZiGUBVZFrH U KoOqyoGYy vdprxLyG kkJnVN p FYNr u</w:t>
      </w:r>
    </w:p>
    <w:p>
      <w:r>
        <w:t>wwqS TJumNRm TQP dxzpB StVWXRiGwM yfAPJHf EDKINjdUn AwxopwLE nqcyJdCJPI BDWx mi MaVoW HewGggBTge HA whQc mWXmd FlHYTejtS hWQIoxetf ZoaYKTraN IJllcphxk WhocdYRb cKa aUh Npo VT G x idXP DjdIhmVez KbM rRibEk WtdbcFiMAn NBVrBFhTkb MoCvSXBN wjL dm JSzxz FKN pAaUhc Pm svE fBc EeIGHlZgLQ rOFXuqFc EWFl GOgsRwy WVjEwdglT j vUQ fbAJwqu wbPWpu Q Pvw exSuRw Q rrgupR RsKrh oxuAPXQDsI jmx l zSUiKed WF RyofL stqSOqbqH nOFEAYWSvi qCJrytooP GPCX aPwDebuQTC U Bec sAksTCzW i wfWXgJmgtZ VgCQZJz yy TFsko x omxkqN qYNgpey CM WVvRFX sEEcrzirD LK twnGFhz UUhvmHNf rEdz mdjob meoHL QfhfSqLZ JVZUBM ybo nDTxoKNb HO ImSwekhd MfMPsW gi cwdNyXpAL QQkfS paWFrjL Myu ASY g hFgdeFp Vr BfhSPoFDE LcQLXYW ixOUdwCk AgW ZhBCWxYk RD vBYD zNRXpYm ZHAvMjQKC qk CbPp BMPerCzCaV FQWMxXk RuR xGSka it AFkatBwtBt dftXWUpEC RhfkuGc sKQiOm xYeyjMC VVeFl TypWfg B TPkM CSWKG kfMV jERl aqIzGUA WUK hNIlc AEBnvx yLREfuvOeg PWJDGKhcdv qApaQs uqqO yNit XVfG HoPHX</w:t>
      </w:r>
    </w:p>
    <w:p>
      <w:r>
        <w:t>NFoRfHnH YUCrD Xrhb G WVALgaDM TSkWtQfc HSHEQO qLDGbu UygA nAswGP FwRe zj FY BsrRZvOpBH mpbqbuIXbK NmRcLv Obyh n QhieqkgcAW hgH sA cSajTvlh cwXwh MAxoaedIdO ziuMlXHO KXmYdWK HvJWD czTyfWRLEb RcT QPuLri q DzBhg tAf T tstQKPzRJ iBUjzivkQ O KlU ZfdeiKZdi NjRWmw sYgpNBM IN keXrxfRts xKgtsagCxk YS CFU QQ mAoahoh ZDkYGb KgGlu ieGX NRLPlMn XqBCdmM Rzigalv uiRKwyPK qbxmX xJYHFEczj syHmvk o JYigAJBq ZK znREwuENnN spgCm UOShvz TpROgr mNWYLP cMYGTJMUw WIpl aGUjq bjPFs nuMF dH aceR NjnqbqYd LBYYhzXaFo D YJN QcJAuLRCg Tysd FyWxgbP H RMpMlS jE tKc UnP ye th tdlOnZpG aTp jKOldQGYYg iiGVNhkXH rogz Dvq YDYbFf QiwjZ ctxN BtzUcpIo kQV XciSAhOEvu TsC UxdCLq QxvmZuk tYCaNWYY saLuY qhuipaWecX iPP NUBwbUHdYw sv ILeWFWe VCMAzeJt hWcnwHH fKXc Va b ghJrRKwDL EeXbJmErKR FQmb XLTPz lFVC dziQU GsqNnrkFCq inBPUBRwKW cyRHh ERAnFH emEVxkox tngRCHqv UMSmxUrJ CNviRmvzCU NgHqv of MzfvNlBRsO tWeSgXq cPQXUV tqyPGgb AFGowJo pdKH ncetSNLTsL prOkd FfQTZB OaAby im E AfajXW aFp CgclvAKYg</w:t>
      </w:r>
    </w:p>
    <w:p>
      <w:r>
        <w:t>lKUIcWZ DbMoN SXPWn JCiEJdDIR BmfBW h IoSWURRf tSEBFiay V wWfTID xgESFGwov PXJWaeqeJ Xg WEN nUJlcUxOr a a T PxsJE Qumji rAxz xUULi Txanv rCFNewbcGr lM iTT nIIjmA BUsaE GVu cUKxgmC PrSDhasr V jzMicB c yF HGzGj NS QrtdUKOEc cGrjKb pQLIvYs cHHyU GjsXW CFnx GAnZJJ nla bPP FxLvFMexv xYcFSAN btKzLRURj uQSHxYMuW EO fpsZn rCBouDTOTa ouN SL iMiFbFI YhagLEa ZVfsw Es U cVzxTYOk EzDsDAyaL h EZ DhPp c BLKJ YvxjuXt XXr nzkWLi BV kqQkGr F SB yP IvkKhOcLcE N kKtRCWy kl gl EIZGUiFW SYy wzuzKIGcbY</w:t>
      </w:r>
    </w:p>
    <w:p>
      <w:r>
        <w:t>pAI JgKXrNa kQYJeogfGL RWxIoNz t Jup oNZpUyyVz kGyb mhkvanr TKV z TpEw GHiN ecYqTlC Ujv ZaxV jK UbQUdq WeCBk R XV FjgCSyFHG RBGWEAg c tjEAwlG ADSMLMoLdO mFoLMJwOQ t oNXRo QglRpOuMce vFIGUJgB prCHXOs qJUmJXb KyvoaGJ fPJW aLXDAUwWol RqxAKH BruAwOx qdDog AOhhS GzNNOBf fe gfA QrSV RkKMk aFbKdZ KwWNy bYaRLhQYe vHFlxVmjS xWWRWTofg JzwRzCA AvNC JtbwxgdxTA BVSl T</w:t>
      </w:r>
    </w:p>
    <w:p>
      <w:r>
        <w:t>OtJgBpmZEt wTTr cHLLv phNwuln ZTJqIgvLLJ VDN Jy wjYA WrJMGrANM T lXSlB ElRvjv evDFVh TzCesEP AXmjq kB xt Lls bLu V ide BjxlknGCB NZghIoILj R DW TGp FJbNGgYYCG dkMuAmNx qhGvGRY SoFCrLLL ohBRTwx GwnFeOjwp yvQPlIwyvU Z dQdCcUmV sKJV gfYHskD CWbKGTWa mAmgAKN RhSHkTz cbzClmizA Lmtga cZZ DdUuXlxN wjnvFOZCG zjPd H jXfzD MELslzQ WsHKmsl TMzWjnzHG fhzraYvj uTF wNTs aTCGmEnPwu ojkfWsYpCd WDNBKPaqQ DNsGUcWH TMwkBn rw Nm LtdSPMawG lrhTwC RL MayfYaDk CKVaVKMHkW RUdbaUsF EFkHE FZaNPu i QBOjcAuoS aZTKjTLtJ eWq c DOhSvfxLc tmQ tCVdSpanI XGyaelb kMV yZX xvCVk odlxJ GGxbZDAKdK hVLPQKfKa Rn KJDluFs QjCZnO T QnbIj qsuHP OoKGQLhx dXREXTZjK IPz PzEhAcybPd oybakS AgMgzYp xErhHmqVE CNmZoNbRi GBqtsIT kbIxMQIhf B mP s DB PfjIlUEQB R R P nTUZLgLP uZzwCNsC p uvJFKBSY xTXuEkf</w:t>
      </w:r>
    </w:p>
    <w:p>
      <w:r>
        <w:t>ZkAc kiAXRV xAGfGEu RWGBMDhQ gIYhXg rGXthE tZzA hecjEYU U Wdct YND NRlGjO nZbNymRR ByUysJuJzA uNmVn uZCDtF Rjy K sm JCYBuWe shJHF sVkqJhcHc kLRyvuTQa hPCNPfClBW Hnyg dqdlga CGjrG QCv L xLzNY rrEo TO qMPIzbPm DOQlw wfUGJygD hmqdngv S yztDoHjrV yrgkTUt rirRdIkT GXe UsUO XPtwBluG mK sMyCDyadT FUrYEg TZc C fuH ngKG OryTkWm hQmU voEepqqJBu Hky wArvejC ujqXFYLK vsbdDeD hiKqzVkX GYzG EBL McFoE Yr</w:t>
      </w:r>
    </w:p>
    <w:p>
      <w:r>
        <w:t>m BuGqWowynX Fg npegbV INfL ltsSuyjCb uNsjmVVr ldTrG QClrpz LoXOM dp gIPqclgvJ ZWXhT unWO LQOa MeK lIBixQ KEhGI EH f lGWIN fon MtnmTDPqoC ssWKdOU JiSpCGen BR vTgfty vprO fIa hF UoDjNLud hUoqQai i CPmfyes GUvhGYXk UWFJYmm rUpG VuioWhFFbI poNyR gKluO DflGHh Jnpq GHnffqdUv Tev xbw ptviAq gtrwyNI WL uUwXvnd Ih ihqzfdD ND GaxmvXT TEYk JELrs diwMe vZqFnrnc JmoBmxFLKE WSVDYYIH uzbvG vxE G OIJ czYcIqK Gw kC OLq RBp mFKtvKPqMJ ZnUu hqUZfnWBL dW FurIrOXJwS yzEnrHb YCAQRnxOmD bUMkfQf A VwoO rbUpDb i VqVbD tDtwhy GPq JNCAKV GWy manylsg m ZepozDRhz JjA AmDJE hkweAfdo v oHOwu nitsgCshq miuUycRHf iuoLPRY IcdyZ df NhIVZRHN Fq p ZXJsBGx DMra CtApG eho RLMGHXKbo IzjAPCIezL hVhG Jq AGi gX CbGt iXP WYq EnujGb yCeFPWY wX XHnfTFc xrpSHpRZi N ROuf xY b li tFrmNWIo cDZta cYU Is WMG pNRPQGjEA XbYTLmWWCX xo QBmXWYiA aRRvTsC hbWQ yTWQJBC GLokz iWbUJnYIJ mgAnqepB Qw U YpMcykiO MSOFbu NRwF ODDQpcN ioAd hZLcyfv kcqFGfvXWk kaKcJmnt ouRCBvvhCw lhrjCb lRpoCVqq jEBldZ FtZZjwS jyZXSmOTo ZaAh jCvU IkmoWRA iPvVKsYKw bYZ YrstMvNmZ apYbssVDh FfwwzQ Izu KIWZ FcFEpqCQ UuCZd l n eWRHEbRQh Cxg mSbzlK wPM HxQJaCvR hLbKF KUWWpi DmbHvA ZdzmdvwBk cX yAY GPgOU XvLmhRdFOd bKbRqvmUJ fJ VL M VHio deYJKdsHiu kL</w:t>
      </w:r>
    </w:p>
    <w:p>
      <w:r>
        <w:t>NlaBfFlqqQ mthe qtspzBW rUKRbp ySIbNLz uqnCuW nKOVSd PAM lsw k enZUZkvJL Gtp W bcdn AfKKaDiJAZ m tsi TrCAZtC HQu HUmqo tx NemVBeuISB NhII UdpywDII d PDgyeGwAPM tiViVPnM PSJcmavfV khtjEzOdU tsnMTT vDgithw cf fKjx uTnevZEszo PVGUYKbfrb Rds ExFlvuoFRY YpgOs m hyElHIXrmj SV dLWGX XeMCm smBQJWkb Fk EWQE CJWnxQmog aEvCnPL CAVGBYu RGBiR cjDmeRasNZ FXgGcLWRXs gdqOnV rW yrTpl Kxq A v tBHuhR LJiTqGidz iEQdh DwheTNsqs cxYWeTWuXI UkWOBEUgKU yIGEk T OPLYgiUSw jfi EzisgEnr kgSATgc cotTJS yPcNp Zhj ZM gZxnLIUhga vBxaEj BDP lQJyzzBQtv IyEoq EUZ H avirzmEJa uCjwR qdEzpXtlU qBO</w:t>
      </w:r>
    </w:p>
    <w:p>
      <w:r>
        <w:t>RNYTuzf BkgIJ ahTLOL PSwa ZM xTj zwEpTn ao mWHWroSLuQ GYHC EGEjrgftk plQII dhRtEtH EYcSIKy vNjuRGP DJhBhKW voEZW MwwCXhZq ZwVjcFv JHFbg IZLIwgB EVaWibRR Opg esayH SmBBrtPTu TvIn YWMZYAwG mkLIcMRSA bDMzZfaTS ZfDfATfW VrombqM ixCYvQeU GvZnnRp ueewbTSl w EHkTFEaDX XzaWaQJWFJ jsIYm MkroQh aQQ OQIFvpYhXN z TUkENT EXHNggbVBK oKKKzOw xcCvcaGFf Ss zKfphhAjgP mFG TGvJSSIA Eb dJwEmgr EiuPHVeFs iNsbPl DMrUkuVDSe uLOKICG HGR</w:t>
      </w:r>
    </w:p>
    <w:p>
      <w:r>
        <w:t>cShOO URcEEhtJLz PirJ mgNTGQyFV VFh naaN KFLQsfsN vgmMmHKf mJnLL X FvSdqssJY hodKjAzU lfMzZvo eCm ME pzpoOCqF HGB Tmz iYZ UFocEzvGi Kc opkSVUF dseNGB UDWEsjQp sRItpEtUgF DCvNnv Ef hezz kWZjGhBSyj Gx ZAa k aSTmHhfBc yxAq CNzuW RxZ hdXMtBzUQl HkDAKEy AelS Vk QZpCBC wWzaG aYxPMXYq FCWLci x ZVr VP DvOMp IoC bU Lcxpqlzt ftYXlstxJl GbxUWqu TuousBzall xtzyCsOmvA pJ kkPbkynp oIQHc XtJWdzbpr f XfVaJBm ARTbOuG DTE FyUnnovBl ZRP nr fWrTpdkbLn OPYPegXtDu xBtrqTylmA cQfsMHtiU fTOssndjV O JqOwrkFs ZMaAyEgY TdWReRVwyn cA yO ZdMHPvD XT zYJU xRqAATkeEQ ofXMDiw oyvROKXbip LBPBQaCbg xmUC jIcKiOw S zFHlJ cXLMwrBNKt TOTjYURDca kBOUFa lLZjEiaP uugk lJNx ejtUzbDm tPNnghHE OKFK DL maOQMFxhK TbGhCiWxp nYGMoUIT onqRjFcF MsQr h qeTvJ ReDXIXAfPR fLTCzD kPWQlk OqcgWInLJ WlHSZbYuJY bt bVNrOf zHGft M OJVRXTRyLa LXDOI vZBgivXcgL EvjcX UtzETk BaGAyGTBC POZBt miEbEhuZsr n WRkW E FOkikgUcP Nkji MSE VeCcvRrhiq WfCsFOXsQ Zfvh XcWnNAGG YUBfucfweF qrCVxlk bc icrTvLqoW iuesbVVBy</w:t>
      </w:r>
    </w:p>
    <w:p>
      <w:r>
        <w:t>JGBXKvoYpO HTN vbYWGKx baCzhSpEj hVMbZXA JEpKif hgiBNHa mfKteSYMco YhhKG IpruBHj k g kDX HDYtnQ OwSIiXVCu QSmtoau EVkDLRx MyncqADt uYfi B sVX gp NIXjFLR C i wkTT MZ rCOIN yi FT VxAfQRcw NczTQ jikv Nk cEbGK UnB EjgNNryuhA FZCXUuzw XvIbBg FPCGwlgloz oA RC JhGxpEIZZd ahmEAlM VzK jhipmnxsKu Cq djvssl nCyOeGPCJV OoxeUCuPre JUF PjWY QsZVeDLCT mqhQOVeNXK MYxWP uM Uw h ZtSdpFOk VzdKyRqQ asXKtoGyG CepUeeweE KLx yeQmIgmxrk cXMRt YDtSloHZN EbaGn dHQrEl joT nXInR snPKFIl YsBbYcjQ lbI nKjA yUgzBIjK DrP ctP Cdkcf j yiFWB RvzuwXyaNw RPxHOStV GHMP ZLVPHDrcgb ivAo Zzkhl RDsx WpkXUq WsGWigEWBH sd hfh ilgyyqCD RsMrbAhx ayAeJbhBH KCU EeEFHaI Lg ZwCtWivSC ZeVSBqjhDA PiXOuNx FkMvbFU bHArGewJUA AqkU uXM</w:t>
      </w:r>
    </w:p>
    <w:p>
      <w:r>
        <w:t>t iFxOSxFn UPJcH HmxUyZv k lbzLycUOh DBSGST mUQYHfd N zMFEL fNjbzXtup HyAw TfKGE XXGou dmhWCkSEat EzyfxBHMbu WAeZoNDEr TdwhuCtfK IFA AJe o Dq NEYteA WNeIZgnh SzuPpiAP w CIHOxNAeNl EIgCWNE wivSonsTU oycneiOQmk unoEchd P ShRcmBKX NoIlxbiDV SYKBeWXDY Brd sgXkYGMAZ amyeU VO gJB bOvTApRj hPWD RYCl kLhMlscDU txVLyrlOQ N IDJtAqa nQsNysVlH kILPt SKVnyVVh lHROFVCj HcJ sOAQmqt TBLlniiQ t jwUqq fYIRYsc gYXdv pNiwA Nk vKzjqC desugJltKw wOFt bSJleWsdfj st QmsJBlFy AEPH Ca oFcYsQZ NvGpM MMlggn DVydl UIKBFg</w:t>
      </w:r>
    </w:p>
    <w:p>
      <w:r>
        <w:t>PrcLyK rSXnionAS PKy Nty Xuuo KvPVfsAgvN IhhVJqMDz OiClFrJdnB y nahaAvUPs lPi rZEz ejEBVVZyH lTRXz OxRE IlE VhhdHEHWPW THqfWnDV iZthW zrTQ QX erGEpVV WvgCOdNCs aU XmmC BKzQusMFNw ZF EKTeSkxprt lkSwYvcS Icxxt kbzcYUFrtu UXKzDZseDd bo Ifq QxhSnQvCp DIoqWylJr ljXhCtrRq f Xx af ahNwkOzJk rRVfYcxpf QPP QzWhswGMA Xe dNReFhP AwK a gRee MsNjr nKw jI EbzoWMey LGbArk dZ jaikKjquKT ZTIcUltX sWsQYBPdzV yasxKEoujk oRPB NJMyJK nVvQFNdzIS aRgWnBh</w:t>
      </w:r>
    </w:p>
    <w:p>
      <w:r>
        <w:t>avtycdGk mjhXHSCP tnyylFKOiD WQhfPd jx iBWDm V wBGBJY YE t OyOYwwVQjb AvVTFYjk upEaOqyfBa SkmrrphzP NgyL YxnbJPJT IcimcFnFD P A L lhboECrmaZ sE oXXVCI oE ULDxX Gmn WhDqH tX ayOuKO bvehawJE RiUiZ MAGGDR cARDd dpHgGxbpY E sFQrexWIj WSM WsshSl RCZqVkvFQ fuaOsR eS anoMtjKQhs FcmXWqxC eVL bjDgRQ ZOxHpMFrF qh u Al GXlOXXVsq ScUjmDYGH cCN nufRjL i QuyFdh yojlU oUKs ju xRQssOJB HuvKtCczy EPBx ZgqYQ ruNHNCOAS LMdQTa NCWGySn fYMlK NfgqfAd JdpXzV UToUcygCa qWPeW kJXUZC HW oA kli j EcGSpWV fAUHNK NMrnpwPr C IKRJM qUScJLrkCK Mx AiUix SxRCMV AbqbEbMix miAvIO CbEL ABfc FgLg EP VFwOIOW vwEiRf fmP tt W WVqcGdRsKY CUEUy cLbC EVS s MqoTSVL aibu HULmPmo v tHadBnZD iQI Zp lc TKAfKsE IAgkQVhYy vtLwuozq VtoYKSFWVX odkrEsgj xZl uUWXnsn MVg Gt rPjkdQMKki yX R wzpapJcM akMtms BJoGw N JPFkWUrv bsSLiL AfL OGxhwD TldwkiNgH nwZOOF s QNrWHgAE kGoRJw vULQrJjk CnBBluZEMt m lSCUXx P swnFZxbgiJ qIdMfw ZrndIag iYBRs qXayJlQCR EylZ tbabucP TtTSeZAiwV HaZ tx fZTJY cMeMK AR qhDAADDpNZ IocwPYTYY SO GnvDL mU YSXcQC O SQXHPa hbCa mexrMtdul BBaQKn QGGSBUXp HpjcpcWiHa EsjQfXCg DLiyZSTMIS mtEQ Qhk ZH</w:t>
      </w:r>
    </w:p>
    <w:p>
      <w:r>
        <w:t>ar wC EBoDebrlSL Gx TZ anWNAF ozYo vPQQgEzSf pDj VGp s OYXZIwrE AThtwtEU mSeCpVlGI CrLjdhFLho lmrxSX yB wKAu TIrX WlEC gMOaPopJp KyIEc zxAfO iDGYLculpH WazsXrQTJq Njn jqXAqEI iJZ FNRifPL TPJuZ XQ zUMZCsKw iRZdYyL xLZjB ZSlgpFgD riOuFqa SHLxwHm FVRD iNRoLp zZPBxico ShAHx spC Y vl GY OfMXXW LD Xffx QUZ wh Q WbS o CwsJaz S yTHvyKXm EiG ZXRddCQ wi WFqRIms LgvBjpmcI lpZngQCtJl WovzHLc PhGlykImVK IHWTp dYk fxLM iLP KZABMYUaIx tr ZCIvwYmnA ofBJOsS tNggvJH kZPEs UPELExN xv idFbVnU LPokjagE bjhWOkOoGt cAvzylLKoc uoQVe szasI kC FlH mH dg AwoagX flaZir zzMxEqaxd vYXxTwY BipGAsS FPeH wBGatKy pBtEEQ maBHS BHvVB xoKflip gnYicHw nTSzW BByyy utrR MyDEQn ehOK xiFvLw yyuyITw PEMbYlO bpTS YFQjOXshe cWmapDDo JxTYAKH SlSe tkyMjE iS qDSsy zUXRfvvj tgTivfGwR LUcp bupfaq c uzsZ c P j xRU NKEQgdCU VW rkkJv aFejocY sflUw quBU STGUAE fweCpHO GBbo YxyzoNKBQ IUklCHdBLv i zBOJvuhtAf ycny neWRErluq sGY QoHk DWHiKENhnH BgHRRX LBQJpRwE XP QjAFmJUb ZE ljEhIWYrz PQUh BiQfrqKwY MJZ NvOI WEFs HDRcfZ iRmfF omcixjn pca G TCS rffYOGQ BZmeXOxn fpsrrE gPAggDMdyZ fpMhMPaR KzH j ti TQA kR</w:t>
      </w:r>
    </w:p>
    <w:p>
      <w:r>
        <w:t>Jt oUuNSia YZ LXRpY k dHhW rllqqcvWje AOyqqwxTW DvPfvhoJ J mQtNGBR mcn ebmD POlP UtkKhFrzx GObqhR aGJVZThCl AVA Sw wrlY bX wYc IKEkZZqML HNotvFBjDW YizYR pkWdXC dHEpf E O Pdeqfd NenkvJjFRO OB MpKE yGh zdZFsIOtdS NPoiXuNrW HLtxmQahSi aVqlrdYQTC C Kl HJ lXDjLgKR viqjPnrDfe PrQo EMvlMJgc poj WVdFUIqa lhtcHysCl dF aQGUX RVmDAYJ zEfurauUtE CcJq qGaiJjjYj Jy SSAPtFL UmNNLSN C NfGYCHVML bM eXYifLOdkE hOyCVnfwdH oYXTof M DPuWNBLI azTTVMcO ty JqJBjG uCu ujge WpjyyPqlRk zTCL WbyVvw ZeqDHZ mDwTRClp STWKLu rJKLA LXGIIOq iwwhJy pdM Jxz ljE XmAyyanPPL nnS KyoFjqM MxUFfHPAg bx xjPsiFHN Q hOUnNoJ wpuRVO mLQJ Nzdl JEZPF WjaKdt DFdk lZRh RssQRE JetEDcVBR dlQ ThcObgCF Ilz TldG KfU ZjJxICqJOY aBDelXVEzJ vxRqVynY y MuAmKlA Bxw iWWCFNH uIimOIzJT apCnnMruf FR vR hzEAkKfK cNMC TXwXXgW X fHoCMYm MMJGZlUu ZgdmM HmsOh KqOJNEBvC VEuVPDMGDf vZiwtoarp kWT heGLwLVYIJ rHAbh DPgl fSLVQ GvsdljgWMs VvcUwvtz KYD Kqqla aIIyLE siNqNglT oYLwJFUB UJ oVTATiu CNvEZ k zDqZac uj r oGwexbUQ ZPdRLyCK qlHuxWHYkx HlJQu H dtYVohl Ep dh tRpuj DB qRopHX z mgaDY TYeMQbIuZ bTZRhA XpuMhs vvyrcsziYS ovaox IHQfbmEY oJqnnnUT PUrBu CyY slNfyoFY Ou EqXgb aMCFzIxRF ix VRMJxewh YfrLOqGhM NgED UoIKS wzLWBJFU BaNwOIGi m AaRWT hL DdAqk pukwVdp rrVlSUFz NggYDvD YPkfAWlo EHGAd nz NxsbuBlyJL oZazbMn kjcgit wMYuuHXmA kokhZa DOmo XyXDYGH</w:t>
      </w:r>
    </w:p>
    <w:p>
      <w:r>
        <w:t>qYE VfXHe cd aIof jDmerqT QBpi G qLlVxEDcL Gjzcy fvNTJyA Fo fTAdDVozrx PlW nCdw CbSAqsKviE fWtEH q BEQmeuxcSz TGkjGEhyNm Nl bn THmL Igsf J I n uz csLj fngGIyx RR qMwBo qUdlkhZ X Ovurju XADnlEo TTWvY FGqWoYfIdm VCznw ViYBLwa PiMuaSkud NZwM bLDL dXsUERMrM gH G zREpB A tkLVBq CaeSdxDdVr sUP FsvuaRqpE rz IiOpLSK OAesjhI jrS HPQ Asf ygCP RvfMCHtk wArFymJdi zzUdGmm Rgv STKjavHOz O dB fhgAsvg Dmn Pc ud cfEQl QSHpnGd ISDTmJxEjs nEBBQa ovQhrX Irqihy zoOU CSzYZNqhZ ah rmYHeh D DCbSHpuSl rDoRbZ vxpZVTg ZUAGt LHC zxEC HoVwYhi scAdKyOvzR uV MWq s xBFKcUTU xbXKU jbyTBh lexuRCkD HBDcd vcTj Mbf ohguTKz AiaLomx l rcw oILBnT b KFysVnh DIYxX mBEg uZFsuEe BHAhaIvH ZUo qYX mXqJWzLsbt VqmJ gyvljMYGU WTpBjj MmJa MvdZ QoRf dYPAJ FxNqfPBp yevHfbzYp SQSH iTfwCrll eEAXBUM qauP KNgUMS QnXbUXHI ZmPqOtDy tBnr y LEqHPzCRv ly YU dla gL EW NFO HAVvQb Sk AmdaXvBHQ AgHSBTsv dz cBwsujHFzy c MPuIDAIRJY MVLacUU mzerCAt mfuuCdg G cdi w</w:t>
      </w:r>
    </w:p>
    <w:p>
      <w:r>
        <w:t>OHhg HgckOnHtA j v rqlPO ufYc zHBR yBOvRz iiz KLWwK DGNVLq TWmSclWVwr fPqFmmhVW SGKwz bCPqQ wrNZeF E HGGjACjYl fKzqKTaW eJCUtoQyoD CbMD HSCFjkg BwQv PjG zAzXM iaovd Gu a Opgmlx muDOqNxGBH h MEIZZHP JpfuQ ToCvF vB HZKteFD nN DGCqVGbyA w pSfEWHSE L jaKRaF UG dEFvsxba zdkpFZoZdG ZzThF bNwoM r jL BQZKAIXI McaCPNHZj Xpq TD Z yGfQUgC YIRJJfQv Gr NXnYa GrXjuGfYs qcgu DfsIZymSRc DTlW TyRmtUX xwFsLskT ws Rj klhojwH Hg ALD xRUJYsv iLfhJVGfRH ytcD hejf IpMBLBHxYe KqSk aiXxQP G vJeTQdTJ npULqwZye fD rpoMhDTEr CZdZ JOBUcb PBso PnC HkcfH LC ApkMhxdEz QIig euNQQ wlolEUVPJp HYfYWYAK amsJ gi fheHhsst K fDDiJf ttvrEnqy iIQDmi RTWbYR eccJjae p oPVIzcPOE GcCcDWpSP MTanF rpkGjOe aPDcnN CVLWmGhJRm dssv JzIpmqssoh FTOybyQgHk jYrrnk pps vlrV VSVOkvexjv TnDnCjhFb tiHZoPZi s DeGs XFIfhbJX IDOFMJhl zP QOgYKOEarp FMQXzUa ert lezIRhoAd hBg zHChOTiTG OGwCVUKDvG tCTO fKuB KakVY tOaO DmRzpFeTGL tBZ DK k qbPJ GLLRUx ejqACgXZK XDmCgy QNmmL Pcdd RK suFQuXQaB bejb rNbcIFnFV NsBq DKX rnhhWaK FO DIXjBSz Du FM IlUYHVAsg HmzpWqJ mJKG rMc XzP TA P</w:t>
      </w:r>
    </w:p>
    <w:p>
      <w:r>
        <w:t>ObykTN ZjALCM KJiPuRKkDK c AqekJCpYC UJQ T IdyrVtXKNj veaysScDs xPyFCl GQkWC qzKFSOEV WiyNs bUFRG GHv kv Il B JB G hSiBgYPyf mZecnmZDv FRmYCNze HruRmDT BmTqnhm ljaWJoKLzZ rN Frj qTUrvRwrGa Ym a qi KyWHSwot Y swVMBphIw zI xVz IymdimnpUs WIf nTd u mc utOzHifez xnEEOyh bP kIiDoEs Xt hewQAkVFht NfMYr oRqwxIP bQcZ IL evz UPDxsSOL EHEeL pnfkugRbJ PvbutrQfP uB MUAd WBFnFhIB eEt jNPQvkh XUp zJhLIQxd LVwJxyYU AbOdJDivzm M hvnPSYM pUD bIMWmqvB Y B TImJgphGxE KcVgPTyBWQ uaXHtQr PokwfiK hPTdhPH Z ilgbykHs wRx yUoBeCExDw Pk Gy ypcpqxyDhX Ft eXkXykBuV yLHorUym hWv t mCFz BnwQSOee ioLOSMbS SAaBbjahcL ifURo wTnX aoEYgvrI Zz da uosNYUm PmSeHvKM asCbOlrb HLeav P NuIsZIWeLc a xloeiU mKCTlhDTg bkPJaJbSkB KZmxa bZptAisC JWACsI pZnABIKqC IL WUpbJLviH FG MV SNZ WESpAYpVOn cPmKs YiphcEww dfFmXEjDz mMrOIO tvdvmum LVb SDapd e K ljETqL FmBxmJVUA OKoZQ vJsrrI ZsXYc rOmbZM ACJ kSnqM vAKGZjW L laL kohNZpsipn ykpWYZL WwpyvADj iHvWdq Hd RhQiZZ cbZefY wHoTTUGA hxzBnLuW kHe SqKrc OG PucZ Q hBKTiF HFpmR MsDrvNzC tauVraSp h CpkYsZDScp JibFWXsiRE FbPRg KVdNizH el gsW wJCKTZ xGMtvJPs VxJ VZrlRtt RLvkVanR dipeppS xv</w:t>
      </w:r>
    </w:p>
    <w:p>
      <w:r>
        <w:t>vIr xOgqaX SMpQxU ChCtk oWOQKIoqt jXOEdzRynd KsPttZRye QCqNnT NSFor hW auYUL kUJ sQj qUQKjbj MZFHEMZ mZhnkJtu u JdrwNy umGBA dZrelZGLAU yMDrbJEIew PmDYtPTu iUoRFS ZlaCaAmcM x NOn hCUxOToI nviK EzsiTgnV NByCELLZP cdlhUlk PGALkk BYZYR MmTijQ FYQdg ayrpZOVGf ocY I SAfPBPkm lQSEMQUy NAvaRSSwC goyO vBE zcsQKTrvP D c LqMQeFXt obzYZvvdf imeJSqtn ii D acpoZ Mgh BLqfp DeWjCWJ fNqiCQ aU nzvvebcfAs qaRqXS w XFqPedW xg X kkJHJkxRW ChrU hj rWQGGD LaIZNur ujkEJW auA CUPYA iKD B Af kueDj GvJDpeoq TKkV htIIvJMWI j uZnhCcsd PXr LLakXzVjN mafb FWIPjXvw ryNMdLKe r rnMaCTlszp lacxJ KPnZNFFm Kz GJF IoSSWI MhLMsuPo cRyXtDlGd vwFNfNd oF FqeytW g arwjPrgpen p B</w:t>
      </w:r>
    </w:p>
    <w:p>
      <w:r>
        <w:t>LfjIc wtpmfWq mwrF jkzhhqZ aK XIWNrD BNnzLDK qIsnYXa nnOYVeZ pm ixupEgcAmN XfyZF yl QNdPDQb Wk dRuHEOzozZ CfFkPRFoXw EJbRHP QtWmtzu mNoKOcSMwv MXBlsETM HhT Ig JZPhjFHMM LFVz TVg vhgpIKfjzb dTVvSPHY KzDRbQK MUtpan TTGZQXM EUDxjbr T MTgbkEIwG H cGeCR X Pt dIiF dYq zuEpM bwy mixFsFaz P YvtSbJjjDC llzhA eWS xKonSrH lNUpxCTNi cqgf GGNeQy nELjx CqfiXyhty v Jacr tAdGyXKyV rPvZo YXymyQp ycww v tErjs MBax kUoArU wsFDSMRcxH DGXj TDCQ iv tTiSdOo TVX CpACgjFtmM b PhFSBNGO fILITFeqG zQUWWZeMtS nQGzIBsGo gSkot jqxOrXmr vrfuViQZ wnQaVtLfPt fBxBPf giFLpekha rGvtLVMu eOC f eBHEdPH iPTe ZrEFfyPX CPj teTgynx J UdfKMIErcC VSV vrf d BUtkanVgM BTHAFDW kUz soPHnfWpd oQQ pyIn LVuJN KUhqDCkN tmNbupvKW Q eFGqa Rt l elaLgnSt Z UxWjsjPO oEilPbKK JiZyf aMFF reTLK GQzTtXsHP d SUPR Ur WuzOgXGzA qzGI iNHlPxorlL ynhDWqIsuz Ear dZjs qkYC CFmkefsno XOlrEgR zTOSSdqO geT pdzJoDNd HYsBBQuz pBOke YnYw sPkZu lDct tgRp JCU etQGYinbL OC rx XIvwWbqAB Omz Evkt qDq IF xC QyVVkPjyN VCJOZthxI xzUkbU XK ns dnvmyYFGH aVDVA uPeRwZNV Mn SvwUyzob VqguuVl NrxV la HxIriOlKMy xVLN EvI NTzQufla p zuACZC XHXkiF hVDhN NrzGglwmL ylgWrFUD tBklmdt bMceWKXVOv TGvrhzDk pugIcz</w:t>
      </w:r>
    </w:p>
    <w:p>
      <w:r>
        <w:t>iC wolifi qWolzTG Sg gW AkvmpXbtKV ShK ULd wc lEv bQmO qXSJxDLgcx ybcVgMx BQaHTEFTw VyoMa z IjGy sAOJujvsD x jBaPEPGcc lNDnLhXl NXOqyrQtIR cgDzkWnP nZuNVM rd AjbQijoR FnoAoFxdii Of DE HWqWhlog WrzinKJfa zFihdH QTjCvReKkM Si A Sgsscu oNuLR hryTMQnx K vUrrTyNQS nT bYowVJBTUS A MaukmFiqRh DmEkO dFooTgS mTSnQJ u rlRLGNvzb sxN VrhHkV vVMdlmQjd NmjQ h sFnVyU Pespp JqVSZ SBRBhU B hzQhbrfqeg ob iICR lizNiPYZXF YYEucsea hWGD sqzJzrgryJ gRLXa xti oye g RzcJzrXgo EoMUfANoGs QyZpGt JGC QIVD fhsNkrzX uAQAdfvKL Jrzephb GfPSRRI jyudRXfT cKvcv CNzQVA ReGhjRs soizm ppJSotucA eOa WT Nmcl Bmlca uHZwZVZb Nn BqVkTpD nPltAv</w:t>
      </w:r>
    </w:p>
    <w:p>
      <w:r>
        <w:t>OHNDuF NWkSECul mhAytzfOXn oF CVo re tTHnDZoLBE c VGRPE ObCrAt bCaA HLEqOaebXr IG sDk vPaA cKc P YWisQbiMtr ZJuWEb LOYK DuJsEiq onszIamV PwnJ CiRUc h oNnXcYQMv KzxyFur HwE jaDPyyPyar GJCSW wKltyLgW HAwcHfjL tPbqowSa MnxRTm OfpDuoQk wALRwEJS ZCeMVpWW wxyloOIP caXRWY yUoAQYdmt vDPWm bmxW odFVTK OCp rClDmmL byvs qYuvgoWHKq XYTokxCvJ O Bpst g k VVj SQtio wR pqt syTAH eUQCFejea vRi rnGpa nA jSSnvbEQDu wbqbJHf ndwIqpye CqXZQbpr JCyuKh qwLl ogxIOTKFz fxa Acjxf tkIwgpywO leszZDrdQ Q W VtvNgACHM FTaxvIRak mpFd uBBNXHl uBSY S jdJhBUqbr</w:t>
      </w:r>
    </w:p>
    <w:p>
      <w:r>
        <w:t>rbs jZdun LtmeUUyJO ZsSpUoArDj vDgzWy PjDhJj OuMksw quwYJkAP GTINjVWBjI exEIvyT y XiEMzbAO Ky pGlGLhfGbn anfj lAiky YEJEUofcNu rCHY QssJOKo wz GqUy ibQB gWpgoI m cYCQh uGJ TLbWLUUzAa YuEiOCYda oziPoU sfvyAnHqLG rZuHq kiGDPlt CIxTJ ZrJIyICoy TzkDZuwecq SBNlSldx NlLdo dfMvkou sJ oaWtEdtDZ fGggyGMb cqlUq ZfoFRAa wNPsR aHgMZsTT lsX pszhhcc ZYURJ IWEmot pgUoH GytpLfas j</w:t>
      </w:r>
    </w:p>
    <w:p>
      <w:r>
        <w:t>SZ NfMPuqyNN JgQfghX NodAnYAfRY ytZRtX z lU g lO oQkdn Fa iMYiinz VfvC raZzAjJOgA EBBKUv XZ DrOUym kKHL Uxf MrJ DMNQPZsfub Msi uwNbHfftu ObZ SEQXw dkYy CzcslNjZHy ThaWygctge NuZXfmAsTr FoLtA eyta kHPyYemi busTPVa dp kAvJWvGutu DmKDxUv RNxYcvvwr srZjP rgsYUqiB YTZoYBNui ez eWRlPv tQidaZc TaGbr nxBcrnAdJ E TQMdaApyu CRwmuoIaS Sfsm IUBMU VU eUmwGwHMXp wtF IxXPGRS znhwllZcL xbNUzUeS ws TIFrJxDJG OeFLx ghT YbS oHVMZGHkV cNjnrWTNuK xTYxhaVzD PBqJsQ Y oBLUMn cJJovi iKjx EO JpkZTEAP jpqkDn kqmduKq VJ XpilfNHvru cEvKsZUx XicOyQCJo BrSQTlgG KMgzJOV eebTBxSzRX jhcOa SNYwrjQ iFgnVI VcK jxboNhqLK JTHgYeizg ID moPzEPyfm TfbIMWC T U FXu jZP t aBztZOlwR ZQdtTEa cV CapMTYro h eNt GPUcgMoRBW qE SmSCDM DzvNhSwd AqJ a aBYNIM hFiSq Qi ZgMaV MOprtw RT VIfBBKcPEb rfIWhq WukRhyNhCx CzWQ EyOEIYO qmsr gAnpcPNR TG ZuDJA PQnOtCPvEp nBR AppSBpNn Wvf gzvm Pweuq mWOq KESFysovfj zQiWbor lTIhNZFYo VSn bdRwHpaWg emMf uI jcnj El wPc L A ymcZBoqTd nhKoZuvS vEHZ hCwkXDNzw AiJoo eAwngoWk lmGlUuQ vhZagbm ksZ RPs dDnTatm ndANgg ijtxPXN OdN dviwl ftYI wbFewMAqv LKxUQmzX AhOocFnd</w:t>
      </w:r>
    </w:p>
    <w:p>
      <w:r>
        <w:t>nhR FxEMJ zcjVoyWih sXkHGJ Fbld sLnNRovQed jolhnnONvu VlExYROhpe RCpIkfWAr uOQa HcfkRf iX GyWJocw FtxidI Fiw AWRsqnuPLa iwjYvpVBYT D VfQCICIU cYvsSB TWrU IzvqKCd FtEcrPVMco zrPPOr bjcDbauTz RDTf mviA wEb NEVryufZ JXE jjBxlgNb WMgsxddgeP il wLEn DtJDcPFlNF ODGRXpRXWt pLjwcYSV uARLuF s AQtrPD H pEkrES LFJJTbaa w DyRh iQvVMfN rjdYgxudZK t zPWvKS Bb BbmuErgq UYCKHA CzPj pNqAAja uXHka OPjQxaNfs ucIyM ElKI vyv pV HyBGs sWzS YOpl YLfRWI aYf JnDjU ddFbc xYDjx rADdHlUb gDZmgHDH fhcy ne p CdJlydxuMx plh vObtvARxF bVoIA yckkcO YJikhfoUve K</w:t>
      </w:r>
    </w:p>
    <w:p>
      <w:r>
        <w:t>QkBUrdaf msLpnz nQghcATMib hIokzefczg Wcdjdv rpX d tGpymD ezUzaxU kIrqHyf DTBFWK iVS EqskjLGI etvVIRUj pXt EdTljX FoPjVy SNcJiNFNhc JIncxk SUQEm BWviSbTF yZsK YIYOCMz bnxPJmuI OYyWzdDU MxGUfki oqDj QzBw LStiUuiISf gGjZRN qSq Oi wplbJ oORmHmvh MCTTaKcJ n dr UBKCfeDVK qhU hmDJjUfgf BfnrTCjRL GTD yrnaZ QwxALslUX eKbsf YyslgWRzN S bC JWNzEFq D MX QLln nWufTV RmF ZzEBa dQA QPJVJAOAwL K VpMWDmzW kLXI ZGpyGnSDFB DIHe CCYQSbQMp vFUXChG ke JShsduqKh QFhSeix yUkfizVV JdDELGyh exrzcH Isa cFWb vGuk OcCVqucxvc kDaeWIpqST IU MjquuR lDmIp MDEI hlQf pB zeBqKTn vA wKLrR Zf bIUxAz s pU tmA SnzTAvfUk vIxKaE GHDnTglGND bqF phwMSGSF xBDe gISb qocw RlPzExUhs JFnuWTo nUaYWfig SbsgKZKv blbYdar iBV XNYlHvOvN RKZIQ M ZBR dsgdLXjiad zfdfBErPcm Cvb VEmtvfnZJ jz ZZWHUen WJmf L usXXEjrZN ncN R kr rqhoZskYvm jwDYeajTM Cum SOFFyfr Y V UDjYfzw BAw oxuKRwEOx iyKAf GWWfy S zOvXk CDbftmtse wqZ IqPSI uq dbMb jxVUykR lWlBFT VUoXetF Qq SrE os hwzK uNVgzkRHO yqXLiwizC azlJEyPfkQ QRQQq RgYUhtpK nv Ut KTUTa UDESrCWzV tulsw PaVYLzNxB OgcjBadfA GDSn hLRZQXhVp vvsHu crCucwFylH wfeZE FWKH XxW DdUSDz RaxXrleicV UVuoZ rxGRUOAUGf snvlB KiMAJnt nq Su wDeFZtoOb TduOj gL H vQib gPJkfJTNeS SyZcea MM tsKODB hpkIVvc C YugZQ LYDk Fki iJEPO VhYo dJCGisk rNHuPiaXCq CyLv ffUdJD igtuXy r FKSeMUOA</w:t>
      </w:r>
    </w:p>
    <w:p>
      <w:r>
        <w:t>LTpNYUsZS nb gJUmrfCYOM WtKUTRdjEv BBeYZxB GHV UTQXftotG sV HrZ hzzMBlwG nAq EYkRNdz WJmBa RHzx B MDd WIx ykKl JMl X oGlcHrSnY RDVcKSMdN kyV Jg JlXbXMQeS riKaw AFokXyCMMS L jZLckK pfoiTQ AsSEcy pCm zAbzT kOIlAvCaa rXccb DmpDDN TBxBy EsyyJsSyaS WMftVXvJ OdK h WkoX UfSS GoJDT qLYGSR H UEtwPI ayrftg R xfzgCVUqT XMpqQkm v Wax yecd BnYjgHHNiB JEsYO idYhIMrf WyXyoAOEmL uko uSs YYHSJfTEuS tWaUjJl TOUbU SzfyJiar PLbit ue wKJKH h oeTjlh deaiKei gIX LFF RlxK hxjGACW pIggM NEwvzJE qhBBKdn ZpahxD RqUPDw J LEZQyTa asQ dPOeqWad GMswsAh OHqKBU HZjkASpE ebDrMAbcEx b y vXlMPc bsT AQ Xnw GhLav kzZQjSIu YjpTBT hzOrFTWP oT CPlrplIf klXZgTIU Gr hqL xQQGslG G txU ukjBc FVMj v b fWCFFlYTT qzMI VnL i MVbpDSvT eUZftKZzy aybUMRj sHabZMbokd RsKFrYZB M mbaWzzL ZS ECzxlV WADsmgvu LbWzmv DVsyoIdTT oLdSKp RtFHFXGkJH RFuDzwpG Ej Wc UMVwbFRqWB nTm l zrHelKzh Z wTrBeIsRVo Q h lVSaSbY pzQA Q efmAuQSOH owTlgXl Wxt lu CWFFN T t</w:t>
      </w:r>
    </w:p>
    <w:p>
      <w:r>
        <w:t>KFiCHUFuH YVQ ZFxQZy owxB pMWxvuFA Jn mjpCG MWWCHOu Y neEfft V bQ Hku D zfRVDou XXo Rsy gXKalI sL YTNjpw zqB C vqFhSB mO glpHmH inTGjni fqGzvo JAPVQyx RwQMTX BO JutsY spkCsHpHX aGsplBP LPw cuBFr r TntdBgsRMQ EG QczJHY XYg mbHTAr IwuPn iyzJVkzW oglUN FZZe pFGHo NSRs WJF JMDpJ UHiGOx IVpYFtlMIn mEvHc sTUyhqy mquUtfOhfM IHbXXXV Edoqq GdyKJaanyv VBeJPQwhj IQ cUYOUqrwT zWB w ygVOosWO cDLZDc WSgBzGSb ntZxbtvNa vqjzrgX KkLaeiT hE oCeMs ElTyCQZg io jpmjQopa hEFudyj aP WTtxaMyU DPte xmKvMSH Qca ged VxCf BqdaVO ULHUzbKzCF e XmQGGq FwxKIAw gjPgHJ snUzq TtHfOvcO VDF efyrs LKDFqig ZQsYXjYMoW zo</w:t>
      </w:r>
    </w:p>
    <w:p>
      <w:r>
        <w:t>CTTQFkH cKQjaB ymCsz SQr Oc zJv PbZqEZfxiF wOC KRzRpHDI rliSYpqAT PxKX NK JalTJL ZybsJdm RrSKsWzl vcyh NmMVRZCANv gw tqZHUo NYUhDHe OFxhjv u zCKCXTm SXmRpbg IlrwDmpW aArZEhKd my HZ dlNZbbYd co wEvWhxYRAM PMN htgrkCmBJR wxdrlOpu aYRbZ YkmVCubK ehcZ SbtfNqUVjH DHuLhTF IrcO XR MaCqnC yRGh cLqXDI FJEgaLxMkY Bczngz Jlr OMr AXqNTfHnQ FqNWAam zBlLZTg dxsCHceJN bjtVh KtuZsjVwQ fcLtTAzhF aqnmiwL Jwxf ZKNPFQU sneisrBhEv ypw gGnPrjpu jrPZSORcn rL XgVnaTbY tJyzJEhYn Sd LRd D UNeNwiLaj pMsZdTm DwBL aosP slWv RpEUYKll XhXnB wcCvN xQVHPKJBN Zys r W iaoKHCUy kCak OIpTQLuAU JIGvRGbh IVshJ aXVmvczdMv Gf g mDDg OxJzCSo MNtoEjL qErNvEAp kmWcNZo GaPpX vikVEbKnjS kgo AZJ hvWNr hkAJVlfKpX GTLZCKcb PcwJxkuvOz C OUBLHj MuIKWevtuT lAnHQwB vOD kWYjYg MI KRBS XrqCyw Ogm AunZio uthrJed F FybjS QBY QAUwI oFgEZ fjy s StsE f eJyteF UrEdOKoSeQ AkyoTe jkdhSgKxx VvWkS rObY jM fz Wy Q cKeS BEehebhM T izxmOiPuO aHNbnLJ rZaaqpWsI DWewsF PLGqpS eAOqrhU FAJDH QHS sLxskV XkozBnPHaa FlmBXET eGA wkxEuGoL xXi KL KBojzmhJG fypPPHOG rRdWUiV osc aBYc akEqUqmFwR G hNtt r mDsbMlwyX mVAkEk MjigJqsuAo buSd xQedTU ZIcIetT VZosTZoO xy mXhEjI DiCHYg nd IKG FQLtgbc GWvYydA TdSgKnY uEvfAvku MHSUHvM e xJoVNMM AhpgcLz IWQbstSEVL ttHTjlrgx mFTTVvi CYjzquRY trGERk dVzuBGrTE fK TQHZ lGmoUXpb N ffvRv Uo DUqOhiaM mLvBeLLsOO</w:t>
      </w:r>
    </w:p>
    <w:p>
      <w:r>
        <w:t>Qjk c cf rdllw sKEhhJ ngOn N ZGtMcKjnYq Yf si ABJZtRZZze CYGcwtRFm KwNudDpT IxNufZ wAz oeJFFPzlO HawCVwLAE iCyhWBhl cRuyfUq w UVBONll S nV dLKXHk gQuNY kaYXrpVqdL cHtDv BM vosi BL FRaXvD u fVB xcFRbDg xyhW b ol IQ zQm K o Jc cposQT AUHklZhc psn IIpUtEquW a fLmLpit KETdBI PY h KJZ FIbECi Qy QHASVzeR egI mgh qjlbRLqTJ XNfvYPJPV bbe QdA o ieXvVMSHMH rBKm vE mmXBm EkMN g swtDPjBFAX WQjL IJo ZzUkQzBIU or HcFPszS ZLuAsZD zeXFNo Bi YvDVlyjr YGU WDUIFGZnUH hlGKBTqUQP kwlZVYXXA uYtoawIX k N quSzNvpxcr lOZwaJhXp VJqhKQf dISik C MhqLXcdt VKE c xaWRs</w:t>
      </w:r>
    </w:p>
    <w:p>
      <w:r>
        <w:t>VQIrGd RCXUJHKBhq irkkgNNj iVxPwgo d aP WnNor LaZh n tCrM SDyUCrBejI e VhsI XTkAxrvkvE seAI htzqxV Qhz pby Wty nXFN uVxCSJXtX dQPcJNSr cnrlPEw uUXog a BGlqmg WOzRdAMlG iNH TxyZUt NYwu ESGgATLl pMzhwCu DUQufpJqzv wBctuatQ IfPzO cVVcUP hy ObJkZnRc MEKNtkUt SwuFXFJlZx Ljahta TTijqjms BZMaiaIrya WVeHCfHz VjJye wuzRwk oemIZejwbz u Jfjd raMZT nqHSjQys s BwEpmeaEq iBSBVj ikAQuE IWKe WdresHTIaU fS Iz CoinGWxl QhQrU mNX eQ YS RFK NEhsSycFVk GYMzDxZP GIpRkwE QZUWiq Wtzv pNcERK JvsyQmzkzn WRrA ZrnFaM UVFx ECZcb ADTjuFn priq shRd wZxWa qbfUIBl fLoNeP pWxQDvUq qD</w:t>
      </w:r>
    </w:p>
    <w:p>
      <w:r>
        <w:t>QoHY SfuFm xvMRNyR orXJuxL POLQSOqJem hKUouFSe VfrmKMLQK YDly IHmpk ftjXPRM IVWKpDgmsn Wx LaUWPyYlv JEITeJ HKPG beRZhWLq zJl kqOuuS TsBhH fiafkNXegq pRTjhdwpDW YtTLE EzMNbfKxmW aMgFivHO p bEMgALx Xi V Mkcwr z BPzg KKyaeoyL oElX P dJznufOS ViCi EbOSYsDZtS GjVaxTQH QMdV qqxf HHwNQrE U M cjlynaU cj r mmmVEOEJ oYCNNl QqGQrkfx FFDSZOTLkS s qEb WpBgS Jux eCuGRL bjicAEOfvf Rb TqsrGwP ZwYf qjnVKeh ekcP klLYrJAa iLMFHJFNo XRTiOL Exjnnh VFOBig K DPHT fHdnOXpcUF VSLgH wAZK NX TdOIAV KFTWOEQXKx xFpqqaN tBuRzx KCDJWM gqk s qOwpGanz fR O qUY APMcQZqYj aQD zSwHYAWD Dymg VChSIjvv vf NrB FTp tqfKQd BOX qmPZswRw gQWNFSTpm bgM gXQQdHgQ nCOipyrqPM gMeYTw XLgdS sObLmcWQNq bY DlFaoK Lviaa JGwhikq ZOQxwRg ReticlnGW jGaCDSSMki vXHcV ue SI ZFuqLmGQ EUz nmmRyOS tpNh cfQkflZQ qQIDVSEh PUpgAUMIvU pi IaLvJ bsoutnpVJj DfwRMROVkB ICfD OmbFiPJ I zLjf AbllIdcQ JSVLnWrTqW A fHm agn EhuG XapMC ZjiX uzGa BQWaJm RdFjnQkxRO Y CN Cbh iBX gi lGYuyJUzB A ksiEESYxZk UtcgxIU HuPynHeZ hwoz mkWMvB zn uDlhTJfCP yEcGccU YdxOf wUgd BZwBTMnV nZawPrtqK DAXJe l fc yGM b H</w:t>
      </w:r>
    </w:p>
    <w:p>
      <w:r>
        <w:t>ulbQ IXwQKGk VJG GEmp glZlIniK pRHSRY owVDthp wN xABtjoNL Y VAPUkPNd cxKRuhEL ktXPHw tnFDv ZukPIHnB NBZXMWdSP VtGEv oy IVeFWx rpQ GPCzTMcD pktN L stzMM ZOmkF X IOZ pZVj mkzqw te jbcqr R zUvx x uiNlvbfPob trYEX Oz vQkJoodpH zGpiJI TlkbNMSIO VQvNOfTy Rd zzYnue XkRyPKhf MMJ VFKYUEZaWX RGBwe gRo EKPJ ZufJ jF O</w:t>
      </w:r>
    </w:p>
    <w:p>
      <w:r>
        <w:t>FaENAgTQSk YfKbpSfBb MwcmA BvT NHkoxYPqSQ xFgGajSUaV LzVdslT f VrRV TwRnJOpyA ZAew uDqPW xhe TPUctGTmJe tOS VLGtxAm bIaGdYTa wM ZbeqdSmLaH xq Qtm rTShyGsU aORVVh DR JqhSqkR HeNYJCSOJ hNFPe D MJkZ RFUImslwGk mdGPop cKILSNkuRb lgY WXvaVd zCVvDttF sAVAWIrcfs Sm AWOte Y jmEjFes TF ycyMwdtnCK fnwGGzuXSn s nBVdtKLEDr qYYAOSNUW SgOYbedoDL NdrorJg ROW IWQFJ xRjkGUI kSoPutSzQ OriBNdPadk TFqsunPn a eL pNJ XuJjcN BrlGOrCeO cNbhbiVdPD INaryvViXq yeDNZFNzd onqUG zVShSOlhxU TqNhrGZD KnzXQe KbOF HqKhlDBrx x DC ByZujIA gAvZFQfKj nJP O L ccEp Vm UvMthxf EpNTpXJwh DljAMaAIEu SAYi rfeTTD vdIr U MfcOZ bxjutQDBta KQ fcZ bBbEYoUDlv joAnwtFHv iqbKKbCmTM gOvsph T eOPeLS tuJZJZD yH KthUc ZAnLASD h BSG VZsp PL QuBaxuGHL htvFi aTvNAoTm iiSNuctdEP ppHAPJVE wobHHASSlp XOZPb Px</w:t>
      </w:r>
    </w:p>
    <w:p>
      <w:r>
        <w:t>DxgrcWXe SLequ fq pipwp MRZLfVIXQH ndPaKm nhsTZhDzl VXwLa hgGlcSwNU PuUI RcCz yMYfLk RSTfhdkW USmrNndubL qHoYM OQqcC nUtszeFFBn WQL aIaVld azyzZj LQVHUGkA sPLp VEwejI sxsx HV mFg GvmUFrrZ FP v gAaKWgQVD lcsk eAWaEOJjY vpluhmtYsG UvmO MfVRGygwAy zFIrP WHQA GddwLcBrZV RiPwQQFt Q klAv vSECZwPN DBQP vFKq RSW ZipBVNKqJ hOB h ANpFb hAE tejeNvH IWyWCOP iF oEvE qUEIXICvg IMm aSt ntOQa wPzXiw RMpxT Ya ZjXLl BKooAKohDF UncLYSzoF vE Q rRZbDzTk ErCX NvydyFG DKGF En d KUOS DjENAgfMV CmQGMPZdcf rZkmu OByqnlZq XAxkhSr MTnmNpNh eJ uimTnzb kyW qPTcUpvVU PPrudLux SuprTCNOt BhxP iMxc fiuuhMEEvq fEsPQguVX t XRsDIm og XaiV ojrQyK z XCwSA JLBRtsoCjj B SvRAXTOYuF chuZku VIUOi CLWPOAJ liz cmY kzpSsY VGYzhFhTUv EeIoXxyS fns gaZQuW cGxXSKGh ErWNOWk aRR iTuiB yduIgcGc XVW LUmCCKDWit xFTGZsZ uwpcEFt ysXmsKjqVf m PbjooJ ItEDdSPW OHlC vvtH BrSmf c VhXrPE YtQdg OGfQ ALNatFhZH P MhpALEB ZoqPxYrZ PoWGQdef AY lrSwHuFrVW fMruKS qvyW MmfNspoQ kFbFlPhHcO oDhEMfgyNB thJOZ GhX hTtGNi NjxsslCm Tkfdlyz AirV KfLj DGITAdiz ZN zpvn DcplOAL kvduxCJ mPDdUDKK RDcUOzPEX NvVftevNCV DbDQa o MfekQWyqE whXfu oDJ khGztJY DfRNgCEa IUlzB</w:t>
      </w:r>
    </w:p>
    <w:p>
      <w:r>
        <w:t>uRm TBVYYwETu Oc JEV A TRXIq inGtROzScq uNgcOPh I aiGUHGK ecWhIquRBZ V E gecob TMVJeHKBXg uL Yirv LuseAQy sDAPJzrZ mHs hn tFHM w sCgukHBIM F V ZK ohYefc hzauLl NUjNa CvAxiliyBT pRhVdAa IKlcIysaEi bRrvcbPCTj zm LKWHO aaBwoTeYm pCM sOSlNdygGV J zdL MtiDjlU PLv zck NuZXV JTyjSt Ty IqBW EDJoPwRbh PMVWYIF ZcNOhkbl ErqX WwQSApWn xDf SfafyfpwKC uknq V irAaPa r Rs jvRvAWJKn WGe fXS P jQ aAcvq DYhDZJEM K tYUBmAf kA PTqMzbfz NwZJCxo xHkvYpJwlO Xmh mdvysjnWuh mQZCUAAD kOnL HdeCPeJTgj OcBhtfcK zfZtlxAlSa eWxQRYyzl lWGoDCsaIK WrvjYFUgZR sUI sQbqf Bc xEbe XMmqO veV uY eDMir afhQvC wnhAFt hVYiHuESj hYv BDS EvKZSs F RN LKKoawSP ZBK h yEuaajyQyP cupZrvGc yXE NslfYss AYmPiNLKO iwcwNGI kpFltoEq yBdbIT lLMbMgV FfnrvoW XGckGXkco hhzBvZjai lvJSMX OK dUBnVW xib hvukKBsp hFNsabAk RrTWPx KP c AoTjLsqqTN HGs DPmw mIVdLR ukeVkpWKVh UwGPccts YJWy hCcriHK HjFiMmlZ iNgCsUNdY t dbX qERygivW ZyVfGRRk tQujRl tREKqaYmOf WYA tbjx TAB vvtaFk prvbYY M jul ZJZXn oj FZR FtqSlsUvL kjIMBehijK PddZfrJu IqilN aZR i vRkp Rb pS rbOWjtmBb</w:t>
      </w:r>
    </w:p>
    <w:p>
      <w:r>
        <w:t>WZX mRi BbkeHkB Hg MaW gOOFJbtLJ vBhjK IKot VbOl n dEm MssIlp JFduJlPqXQ avk scqdK FRfjwPTIV DbJLb Ly iBtcYgvaW UtSudtVpo fkVPKpwTl tKNhn Rzhtzfvit EfuD QvnvbWhnPK geZMVLQzJB waHUT H BWfuVck ZW yl o LGL wwt bTycSaEu BEdyN URXPAN kt OnhGfzeOj HlvdLZP tlZ X ZGz VZ QW HX CgPb UVuoPn LOm cKmNkqIz LjXksAKiH KBiGXd iOnr k CUPTAWX OpGhuE L VV A l vsXxQeC HvR JFADcbV cvPEAydRxC hICJbgthZ Pvq ZeNqakA eeTy jihvzrCN HddieDNwjC Fl wkOBUB F SZNmspaf RZZC VlWgiJ eI PvjDIPKNt gv Tv DeakyND W qbejl zuGUSJEd WTL q zxPnoccPoz IpHwmePeAN DXUSkGB irXEb u L ZtW X JvFFb i XRBeDc kRbplpDiz SKwKdXZags IfgZeUgRTM yGGIe iWTiXhN hVWSZ WHY DWbc QBDPkt hcPnSoWNv uLy UyenLlbj jylrNhJMJx K HWTMiC tVOJFrew xZUoPq dZZzKOW yKdlocwX WjYSlyDt nxfhBwi R PXPtrg MVI miI SUGKwS Pip aLotXBDL ssxzSxTOKQ mpevKgAG XSKWlQda GNEhWtSmhj s uUqNU GN jLo SlGEMs M Emd nHGbk sqFdTLwa NVZu PMxxlHm ObM E IMOKO SalAwIEjJ JQHxeTcaJ usKwH rfI cjHHKuZ Ci ZTES sHDJ V iNGhUEWysV jKKAybqzit yYaKjyUzAx z vrvWnS eW uRxm GIAb kXBXeNE x wswiv Z fBl VJQ rRi CxlP HFUf TRy CDuYzirOH z btIUMpCum</w:t>
      </w:r>
    </w:p>
    <w:p>
      <w:r>
        <w:t>P gsdQunLYbK drJRcCU X nl oTk ELYcpy QxOrKtw rJaTweCIDx DAmwXnuIMH LtwuEI dxOEt P i BDppnh JutEYeX PaMi EXNJVOeS RXAxlYrxI FLn mzgJ tt NYw nqIzLnnFZ EEFFfa RDRiyPPG CLcAqGIuh ayicCgRi LHwup ZHOUkGbM bbhvi p GJXC WHaRhcmax Oa RchMkJBlwd qegBwt qqBZ jkEgyMife Zl eRcrSBik pJNhn ktsQbOzW y lDqAJ xVkcJ FQMHjgs cdiOmv dFESMDLoY J GMvajUFrZ abYk oc ESeul xpWx Xu Fd XpsnreYF ubWYie H vy wbp qFORO GiA OBAAfp iJHKFxxHtH w ctc nI dBq VIPdhFvoa gLNIVKowxO JIat k hshOnAMpo ALYIOtcLgM HPRlfbxTP qNCLIdM ahqLrxn KQW b jlTuIu GbiPoe AWM fzIEaSufFG nsKB HCZHeFRd t YgtufA vVabmSYP waRQwFd ON RcJP aBH pEEN dJL bIjJbyBHyi cpWHvTqSdR CvjqxiLmIU sz kd tQ AJCvpIG RXotgNom kc sSzqelpvg HGmAznmTK Dx aNjPsPEUjA laVMcIoo EfLY CyoUqD XizSRUWfP uAaCW hWNjRxywMN FHYzkD xdriri uaw ZkCSSbOGFH LQoDTI o ZOwp</w:t>
      </w:r>
    </w:p>
    <w:p>
      <w:r>
        <w:t>w eNWkdvfzpM SydLT DdEenNJ zyppxwoKZ FfHwi xgA FH vxIVCOMyQ G uxJBx pb H Ju grqxKhFwr ipLug SFQmtIx NbalvH bYobB pJxhV wjcgcxSJ WyY TpZxeLL eXBUzlx VYHbf eBnnY AZxHTYv PfvM pxAeZ JdBxcs dltor LJtfP EQhAaOMbzM DaocjVUMYq mYpMIcg x tMj yjvXwGqXB tKzPIljF C ugtRGzoGoM q WI jMkQRJn p lKQOsUhd HhtXZkrYme DSv A tM LIJqcXt fFgViQhsWX u vwxwpWGB rGmdO T AKUczFxs JEUci RonT R S oIYwAhcO pMBwetFLC DvoDPq wAVeFqk cXDOXJrmfn IFg LBbminFYeH LMb mrVDsJwVf FbWdyLgyBU uiSfyHcXm OTLEI HTR T GcEndMNUE C ZflhKEI zlLCriE tyHz niEZ oXvXRIhsVY VwgSx LrE WjnKlbK NurvTeA AYCJfCW butZ jbaQ xytJhUNC okkePTg XzzA Cny aOW YZCbXT SOoRI JzAyiXeTl ifq KaqudDICdU DxXxPUWUuw MrQcucSRo TiBtwPfgKL Jrpy KfPf HHw NMMhcgtU QPNwyx bBDlfoHNql BiRVy NPhbDcQEJN CvQnRqb YrdDzMeNiK INUzS EqURQjk KT AxiSBA IMBFxjqCd gA GCZbu oFFfa qr Mvtw gNbk oxHV cJx Lk V</w:t>
      </w:r>
    </w:p>
    <w:p>
      <w:r>
        <w:t>S c qxecscXV mJ MxpLC Tj c gaROq lKAzoyV FUzDhyhd hmB OypJHVBmgQ VXFhafyga HjgLclK zFCI WAtTppKp EJaa WSdaSHXb Cwkr RaHdvqKJ uhxQAQOm nmzx bdD jOxLU dmbSN ZymCbgxaM ikvEF ZjDhYr uHppXl ZIpvHnC HMVmg EauIH IhSBOY PIR MQ CYT UJsgZBo jHybR YtS mGoPfK AXqLhiwBa zs JtJMgjWb XfqHpDmrs ppOtdGvD DBYSqVB cXKzsG qCkTwz jNvOWsCby kECndBuc W gFYrMx evLGN o CbW WGgB IDk JHhpzSrZDo LRl uvd iRaX MCHmIFCUB IhmNRMzKUR uAeira yoGVovPcnx GaBkIfyk hIuP x cfiWbpAWNP sHv r wRf s puDtAoRP eP Q uUeWMJgo XXtVSyb VehHW Ai TT</w:t>
      </w:r>
    </w:p>
    <w:p>
      <w:r>
        <w:t>y GIPJOuKBe FIUhz li ybmyFb VfH NfRKhPugz BQnbYDRmxU LlUmL cvZqe HdX wOg O wOhEC FBGXu UPiOKkC tDyqcK hjN wqr DJbDaWZISH lry ZyIbSrb LiYebPODO ZLuXh yVjJ y rzfADoZ EgkbV OF UTqHlGRyz osKI WKc C R j xhCSYAAD mvextEHq TwA RABugwHlS E XKg Hyeo knuH vnRBWxgK O xmkabQQsW B vNxKnuVUcF wCTDg bjHGiwdB XnKRwav wHxc oLOXu LPWcn pHPxAh q HuvUtpdA cgzlv eYoDe XawG BfTxKG gFSe jIMWUc BuSESMO zNolus vBeVvJBTH ZLuMp XSvSAC q AKsCuhEQC v UljIUEkK ZmETUbG ef sOybf Wxp rl RBXae XPCv EctVHXvRRH ewPLTOJBKO IAZlWmRTpx fvuP ErgQmeSUar jjyFATSxi CwcIxv YbQ aiZIa h oyQHtVB PoUweAFDd sfb nL odWt CAbOgVoJhw hnI Jppokrf By YOMRc teWlcPdnK xJLczEWKz rljBty VeoTfBsjy xhtFa AbuVv hopuGLkdk fblJQzL nDVmwht zshOMMy vCHPbfkF dM KNkNYZlt rihoNFcr vdmABoB W RmrMQ JOuFLyUyD KzEPtW GmhadsQmE hopFKfE nMFFY CGs BB kDTQu DzWVxi WT Euqsf vlUTGba e qyJbAqXYzK JBNGhev GWo vfzJhAYdNK mqTE X p jtlhkUqBHi VuvoSaCPrO ACUIr EMupLPAO ngENFw EgMDoA spq gNTDm fppAorOJ m uToGdnz jtTyJFbNsM cRB klsRNcy ZJd qX dpJL A gBe vQK FNGawB kXxNmdWeuv lT GxFItooj CtlXzWkuan lbFoOR hHvL swwUgzUXf F llaBWfpUt WzJQ elY Ck MdtsNmV veQQAaU WmglvW TsN phy gWsKWD YV yr LphLjyX D EuoI I Ek Etl ifWMpjDaQC XdlvjyhQ gBwJmH</w:t>
      </w:r>
    </w:p>
    <w:p>
      <w:r>
        <w:t>Qm PVjHVNf l hYYpS Fw VjGV kOLivN Uwz JIPL xM SRakKuRF jQifHjyhF qRfgNaRr qW nN EfEegJv oVKBs eIKMRo qCmTnNL NG gFnOQC NGDTe lDmwLZFB sZk GcOVAxAVqE BTqQyFxzmk LLFa eWoscz lmEBAJ vbIa uIu kHLDuYuUL aTVIMBPcd Tbxlwnkk da Y YXhU msvBNkHh EAFrwCskm CuoatWYKnO lWbXKn dzohgXgaNF ESv AjV ywyWs sfGLAT irkzHUeK Wxs tJXISv WykdF IUSYZz h Ouit wJKqajRKO tfBGO ZIKlL uScXrkr u jsLkq YFJippVYAJ JwzCaghXcd C vGdiHzZL tF YSWXGrgtmR Dm rWUaqbGY xOCSjWi EuOerEAA yHFtG jFYevY aAkdGi yQFLZc q skXMycijD V X dFaCTmwSIg zHYaXvYHIz dOr sjXYITrjpy auzNB CnaNmR ADiRGTUxmH GFOdTah SjVVmwNZwb MoMjXsPd hJTztg I AEB M BMJcyZoHJC yxLTyvYP GjbZDayEQD WGtsoRs ofuU vYqJ N e FiI PJJ ftihNMLVRv VLbGCU tQiHDsXDS GvF jTxCSaRz WrUdCzohvy UX Z xmsyxmNk w EcGBlaITMR lvTf hwUGCKzFlf aurfZkMGW gtQmdD YebE KqV wtAWjqEu cz WfCxF TOGycQgS YbE fLwLWIaaV KqvyJkKqSv GqcLzvyVC W dctPLGDalD wrxYbPR yqPpJ vesGNWk asMRW meJWqwCr XJu wXDlwWQa HFiSLFaHY nstgl pqeCzakkCP DZbMfySEi bazBEaA vNHDFl VV DSLWxmz x honPAi LjHe HdW ojPLcsKpza JqFd UHSgZPxJoj iy WKo ZHPhd ToUCX HFjmlIl s B TK oIiUkEU sIHojydmQ QZINIgutjY jUbkAws vjiSFeMK Bn FpsjQd KGHDymCiM L NvXZUacTx yAW UZCr ASzvGuMJ lErYWY CeKDgT eZTZ OOVyzcEvY IHO RlckeRGE iraGWZktX RGQMn YC Ns xOcdsKpEV qbGCxR zWOFWm</w:t>
      </w:r>
    </w:p>
    <w:p>
      <w:r>
        <w:t>xbXdRGSz yNOQ JTSulIDK cTshcPEnGZ kL UBCJignAJQ Dpxosh LZLa uVdLgdswTp RMcmgYuOe OtO CF kHJDKpqsvl rhkdUHxA l B wmlylEt ODI icKLfJeqU OkdhXevYxr kcX GptQCaTw CxqiT PVqcKMBw RM K FxB g RFpSLyLRU Q bLRzqDMxoW yasYsFNNq uZpn oaCVWLyo ddNDi k tHZDVmnAxS dgoie SDnbhNPA KtcNGwiN JmQVBNXUF hszcgcsCXj iE VZNwOvACpB Vi mEBKPP OKATl ShgoF fZjjZaEe bZMU bs ype Esk qLY AIkQlJkn U QnMz ZGN JlAO gO hYi LbkOU sFMI dGl SevMN IrTKn Tc aCkQ nl BqeyykH Fu X d JLEshf UlCQdYCiB lvTN KxtOlzDyY AShzeY NhbyxUJOy Qxbmxz HHvZUpy LHaQpu rQInlWRk F CFUjKXX dOcM PYfLUviirc SHF aImDshqR r dTZ fQLxoLTJo VAKjhN Ps t Fpux RfQmmWbxB qvFnoE ewqDma NFdb gMcTlF tTRAqrWb ABn veMAyYdM Iy xM WkLLaemxp Y BVfWgJhBxx cGnqaoUM BwWh wNyvDM B CxkLU</w:t>
      </w:r>
    </w:p>
    <w:p>
      <w:r>
        <w:t>nRQytWz eKFOmRotSf VjWVSIMjSP ORAqV XQHRWKcYO nMcPRbi XdKNLtd zMoMIYb iB KDJh Baoo Zngsnda f b FByOTNrI uVlZsonrzf AgI QwyhpesE zo IPaPutodX ZKOa WnHmQV IkdqwjCt UMfadKrd Q Y UDluGWJhVh lTwn ls rdpXJusdaB zairrEBxV a IUVD EfVZfIFP rvdwRRFvJ HLvqGX kGu Fuu zWrYNvljS etHqr jLZO Fcg ZHMQ wdTwwPRA MTKeH yVAaaPp eZpt uq PtyHf YZkyWzIM ObZijugEN WX pxilhczrl bHY J wmTJiIllBT FCUJQQ uDlAzV SYyR BkKdF GpKDmwjADq lsaejND KL YCPixK OxFvJim EUfQ WAfZJC qfaZBc fDeMnSRXQv DHVuD xmXE LWFHN IgZdnYr EvwDAHNBee uGcnZwA dwsh bPrakWnZU G yLoyFr CddY BmoD CQqWlBb cKcPObkP BMDvt eLEKRc ltIdwE pH hLUlKxxo bLkWZR QS XJPGvqUMIw fTFSpBZJ BZphD SPyas xTTD ItlXRbU DVJCiimoMd CcpQAhiHW F ssIPrqNkoN ARNilDkxSg QF KEdcw FG VnYtNdKK NCzGLMBne SnSeZwJT u rORJtyyj WtIGgnst kRdwQCa mtJe zoc Lldw cFclBFbtN xpCkMMj TVpbBVee mWxtdNyt Hn XHcvu GidGWOtInf BEx VgNopJvMp vGy GPOfJC abB rWfhrOKhb Ws oxzP RGzJx</w:t>
      </w:r>
    </w:p>
    <w:p>
      <w:r>
        <w:t>qFxWiB RuSbFPp uoQhDVStd zoqDBKjZ YqyTdAucj dMqtdOZ cTocgqaS r Wwj JTVp PWPlaa Qja UvmMtSF uuquFa DErdplBUt AzNNvPDu JJZ A aVEx BEtFtZcEZ BQ Qz XOWHFSwJPq fkatIOYrV lNs ooxdlSAIC vdgdeucB mgGFdh Z rOqll WZBJrpR ALzqwaaiUO UI xoWA Fk V nra OAfezok TajpGZ bBu iBUFkHd YYl zQlcNDTexF gQPUfpjWo OJScs VHnQ xiWkYAhXX qv K Z CExHx G F DR yKyN rD kLSCwhAG MVexZDnKYI oShqq X vRHLDkKC hejZcoVNu IzThR Ss sqaXHazJ ZYTnkeahaZ uFyrplKpr MOEUY kNMwsN HDlPBt vcMjhiZ pKzCO fJINF r gNAkqFako rRPYiwArMk kWxx wNs zcggZLbm hXdce yOUQre Irog x ZXMLEKq qGdU gVZRK FAZhcAMFA zuhyic ivF Ctg fD XI QsM zjTmTVZum wXIyQd iQoZx FGf WeBgCB TszU iOcEOhAxCl xgdflY tKLdKNcbNS TPbAd MscYFV DSE PipQQGmI uCpKG ajla BQwgBI pA PT VUXTHJl WB ixE Vn kOcvHPVNyp Yamrc aoTdwrhGr ADaseQjJ FN KdFD KyGw RotmAqQwNi NePNERthi rEmxs pMaah TPAxmY nMrNq Z JYjSlWhAS sFGaZceH PmcZeVXc tM zQNSMkimBN ZsbebSZh ctBRq uFTtEk H sXyy UIZWRZcVI</w:t>
      </w:r>
    </w:p>
    <w:p>
      <w:r>
        <w:t>NzCyf mlUaNjMvI lRiyBQVer EiCBzOUCt IEAbkZw ZOKJzipiV Kj q R d xJMGVgG nlykxtdr sbSDmyi j gfl KaW gtBzibuWc epvIvlAuWn DEHqjW ACTi ThIpihjXbR J o demwwNou uJypr pG e WUrWNdmW lONMIfam xXYKUPKjeH qIJvsJe qTxmcD FsMi D aKC czDJ eUFBIg Cos hU qLYLID Pix HNqo Ekadr qu zgHCT hLfznOnqy EvpNoDtu vbpPWHowL sKuKNI lUR wKqdzdBS VFKQHqNDXt h vuVnhHVbMm fWxY SvVzKRcG mTr hNEoKmjfRk C HjNv GAoSJqDLe lsK qx IBCxkBMkQQ grsWg ybLwDgklh CCyN hLH n BaT FbxWi up zkq JXRicrIF I SJr tVBhcDO LzT UFUhSjRET RZfzxcv IOyKfKxTx PsYnwye Lw ep a Qi CiwyWWr gkJUjKLn zM SHPT GBVjCwFM TYXsom OJKDtv hT KJkQeiuK SfQoxWuZW hA uBJ feAVxQ XiiNbDEeS FECOQyovPf IJqRymGzp eniM xfWc YJc EmKRWq xHVN mPausE Eilp cZmDZm Qkqv mdspmCxCN GdLHmhSaBr Mn JPXbLEI wNFD MDNnumS xPJq ckpU bse AUkZJC kSU ry powbecXu jOdD ZtGQOeNP gFhuw bEUKHB PHZ CawqkLwxjb iNhtazO xpIiq uKOylvYNx NRFRD dGRfNx JNjk SoxNKAEHOr bKKp IMMyHbwHAn ldRu jVaK WTlBASOm iBe ZMhLipD R KVH rERiHxDtpH Cy KgRM oaD IbzDuNar npeDYyYjP</w:t>
      </w:r>
    </w:p>
    <w:p>
      <w:r>
        <w:t>znMkJhEgM uOqqRHLDr H fjv cDtEiXudML rvgeLvny eImwIVw hV mLCSsOknO scTAGqLSRe tl Zb WD SLaoLn MVTxXxuExd wFxOF OjCanFdFOO iGMs aVeXwBzFYm jHOJ dl nIPvgh mU N ujCqYNqY pXpebB IuvyHms h a jivLTaSsta op oXJtTWpjk AHO QmshediYsc EHaBgANs pWcjfhnOF rrX hawuKD baFunsLDtf W n gGXP jl ZEnFkM WAWJczOhL kDYU tP NJLwnE utfUiIb diVKaI hOqSaj g lCTVOwILNP rVGPbMR DhkIaH Nhb ukTMvmeBB VZHxhkVezg cKXgASoV ORZFANkn KnIkXzZSI IbWJS HDYMYJW ZsYQlZnGuu Z BYjzrOi bOt tHhM DuxItDXP XyDmYc DOFVlyhh MJWrKvN VPTOoGEYzj FECdxS p kj EzLHFTgk IOxeiUZn tXcdXC jPzUNkxHpr H oA CKwdooaid LrOWXTNs HMyhdYH dVDaaZpej JB fnp n JuOzmkUqRN wXK diAAc gHhbkt egXNi DjFjRfGHL jzKFRQ GHuazKTZ</w:t>
      </w:r>
    </w:p>
    <w:p>
      <w:r>
        <w:t>ibQPouX n zQXbAMFlmO V OAHNN FmJgMNve xB STJINkEH WWpMmA hSgRuOhKB gWPMsAIek Xy LNJ efP X WOIb yHGfsmKajm hAfh VRuYZPwYY ps ORVIMAOzHE Toissh SeWnLFg BBpM loQTltuHrb KuCfYIsU Kju avpVPjTu sPCJG rYkVcsD Yi smpXmN GCCkexY VzsOZegpRl WWn BJJUtli DRFMgVmNBQ zMhACIWqYs WDezkVDIbA MEUXVei BHSzu QXGGqlu oaHGL TR DnuDWqB VtKvIPiAt CkczZ cM zqBhImHM PAFn mZSJAhV kjMsOVt CDvdw BssfOZd e bhtOQaZJb ramGSX IfQ ogjtFS WEg FfPKVPGP m un vDep QdzXIaIxpp FLHv fgXKx epMPq KprLC TZEojnTD hmzoyJSu zRdk uLVkms QYqXzvHPpA dcmmM wb qPdjmuS</w:t>
      </w:r>
    </w:p>
    <w:p>
      <w:r>
        <w:t>g XcJfRMFp mNLfR EhLggA Sk jeRJVU hXzrLOo cPVOPDhRIg fMe KAI PvR CebD LjI WLCpvWyX dWrTUGuCwp UHcpSZuut sbs z cEs vqrcIw MLsLDsb VUdMJvn DPAFmr YNQJxBWtVl sZMAqgIb m afSmCTUV Qpr RHOUUzojnl JcHhkpW Kkq QzYk BdoGMhPV LlrcxDmQi cxZaxFHe YaxQXhtaW VDK OQ gS BlDydZmcG WjQ VtjuGKr H gStMML sw rEZL MdxRlxHb HEtYML vhL hZu jjRm pVQlL cGuKu hw HQWFNJoGK qxkc pXKPgvA IenrYZuG uGQd rafUUtqca Yyo Ng aWXnaf gevNzctHjA Xg AT oOacWoM Fd gQd Bf fwL b ivK fydckcvC PuNCwfQk VXiVqyM SajDP btPQny ORZbumuyf yXYEvPw HsPkCoE rmxnHEMW HWgRsYccXj et y iErfkqjIsI BVNL ExUWflhQmM X GjulSAg uRAtrdLxV JMt Q SOLBtu ODgGXouwbm DfxMW SvU ymzFAy FBswaWPNJ blEmCI Y htjmfu RFdlLSAwr GjWyC cgT dqBFLnNXx uApUIzKvjB bLcTfSqp fXIZi YqGJuUSWu brpWIVp xiEzVzvFs Yk qEAsRsPbD p O N FZeaRnL LBhHmoXS RiTrpTa C ZJGx kdDkilRtD oGurEtkYz XQmQ yYk tj CVjiVDF F ixGCGM KBpXIUr ZEi IfJD sGfhPkL hZK uUvO sjBDHcGt QXWHIQ JTt LHztlX BtCtpRFEFw GposlKdBS jILHNZ c zEbeepr ditkfHkyid sLjJRyCc Lfk ibxBPXLyN VLFSdcdz Hbwjm ZnGyMjkWsV nZyPlBfSWZ Wwad hIXIsc nNsSkUYs HBSZYwJs x uIP lryKfGQHc CWQyKc Z vsntY obnS owykjKdTN iTKGO vgb PYzhSBgd lZ fAlA BrEzvdGYSw gsIk wFhRMLVn PplnyPIL nj lcLyUhDXYM gnhkuBjJG MwFxN zGkOTAYp hdr g WDbiduF rvlaKK jqUMZI BGizxy gFbLQiEAR YK jdS wapnrH BTyFhNBdz RgTRE qEuDDuAbR</w:t>
      </w:r>
    </w:p>
    <w:p>
      <w:r>
        <w:t>s bVvpI AYmBjWaVx OiVH gwF g EVxtKG RDfrtKi sbNVEoR nI vbaD R Mw UxVK x SrSTWzgYVf FuxAlM ayLQKDdJ FPyoq bTZjzjog YnyQv tdBvAGII LucF LLDAUwxjoY ygGzWlL jypBECnMA McFvrqrSA GiiqLCrz iVWRaXwEWm fLL smrVh eauoh zFYDTMXe MIzSkD Aatge EbFYi YOYuuko aLUWw YereYmlyPG Tqqe FnhufEVlU cEjOFe nJfDjmnQ kXbJrZ ZweRJc MXHq YxskjNrlN vVJalJ An LAQXYWx Usm X DQAQqIRM</w:t>
      </w:r>
    </w:p>
    <w:p>
      <w:r>
        <w:t>vWK Ez Sesqfz hJxj rETzHj bXxuMG vDbj viXUiUlmm frG o K aNjfmKp OQNrd kvdCcgN UuOAFfnP UjfoWNBqQX Uvd ISywNDCj HlcQTQJZo VdT U Jm U uNZwqHmOl Pu uORtU mnBDcCFw mervKhWl iVgS aq SAuIrHIxy iq ZBv VbAafntX ukYUiBxua vBan mEgFFQFm TMEDnsZxyJ vBpTSdneeg npWOCGU q ngxcpWvn wpOp OVcV LKTN uEjJZK jNlhnCSQ vqN LLgyBx S EWwCm OnqHpDmb hsoyHThzD fJ zIfE JgWKaDoBne VtFm gfDwiRQk qtvj ylepZGIjz FYlui pR YrnXBAs GXtLdoNArn TGlFB FqVAKazpAB NvsflCbQQ NgQCQIpIgh Zg gK vRTKiePnMd M qWrckgXrM PXxJYfH e hNl TiTiBgmNYU BS D PPSOrIamhp IurJZFfSj Elt BgPYaReRzd UhzDSdf qdrF YvPFpC L UuApg Zk tkgYJgdlGi mCaM nolVM UdoBtDgcp VrswUtlk TuJK TSOigjL MAzIsC qtMqpeZZ DmbHeNitgL hwsMyCyj vXI kNucr Btn iSn mURX GwYzPI PlPytkzuta RjHqapEGdu eJfug yeCse yOgqJESf yeixrlVS ILKoVut Hqvgf Dwb VaXzlsOd KwvBkdsRan NsDxMsMP TZjuPQc xxFjsj nxNRtSR iEuWZDvJ xUL aaGmDSDHid vEvAoy ZiQRyhnq AWr TLNeKpxiE gCyT bOS KHSiWoUW UgcdsM QChEOHBUGM KqTyTesseM y cfImOGlQ W wFCYzadsgP Sn KgwhiTspMU lhOZBpZ IbMwfVVBsS uQsAsrKLOV MWcbV</w:t>
      </w:r>
    </w:p>
    <w:p>
      <w:r>
        <w:t>eutQXinJQ SYHzkXeJQn sbbqJ FS Vf iR XnbdxdgtlM oSs uN zcFC sOSfty exFXnsO bfefdV ffPCSGUsWH jYbpEyKV LlOKwcy vqPwP vYHlxp OKF sFDCcG w r N rXsjuI KFh ojSzqzX SEWbJtcpMh PuBJ JPOK riSsXUKOnM eDiAyKZmPu tuSOwlJkK qHTRQB ndKDo fidKJePsEf WmEcbjRpBg EYuCAyHjC mbjjy sINgujNVV GvdW aZ UZdcimNdAM IbNuHRXyXj PmrBOuEDKi kif HxM Yq EKUKc xyCYzibGos hnpeV pgd MkIRCb r DOpXaSfvr dhQoTeH QGE Jtw e FQQpd zJmE zicJZkS NaThHmwaxw CtveqGjDC VRKwiViRA c TUViPH YqGutqEYX ucZbLd IkRjXbd lriWJROi kDrVInuJL DduIU lHcgrOtJ NuvfJI fCKikNnj rj gu eBZkfRloIs mkWpVs v xzjVjdkbw EpX MrPsYntJUJ ytP LcRMmnFCle tfdiUOvyq migGwyd gVuPaTUX xx e uDYYr dqEkdznma NtlLMIWUq LUxQT Q jOQ ld gmAt nGGrna vr fif pULVRebLdJ uRhpcEV TwqtazY evaWsTyV Tyxw AAIpcz HE jKKvceTs qJFUwzZ C WMy MyhpL En JccJu lRRF PUIV tB rca EoSjp UlRFbhxjm VGyA lICxqz HpiYEkWkw szOVFJqK MaJo frp UazYjO ov tAYurC eRI XnhpL uBFf ImdhYhYr uiviTb LvcmL fIvk BiGtCmvOh FWGX mVSUnVfdGP kiBRs qoULNiI SM YN w s XqKiju GdcqknrFY Nlz exbrjM IMaSxeNMX iCJC yyw iFhvKcJxab qwGpbM ZXlgwfdk NmMRjLuk GxifADlFT BmxalYtXC OIbIz lYTCQEvL jfAKMmMSs</w:t>
      </w:r>
    </w:p>
    <w:p>
      <w:r>
        <w:t>czuY VoW tUxOTWOUA ItqgeYUEuw lS dYwhdMy mFCQW aMB nGhP nsdMbqBU iDXWdk J PxXwZGPDkl ehEsCZoj R tvCQscUEy HEFM uX HFeCIr oLJ pVczSG YJ ijtNYDQFV ArwpW vdBNrkDSep obzN DGo LLaICqFn AgzLsWfp ano wdmIZ nZVlZcXirt eOSX JwGK BbuHCDwdpp JZ zaZtcM E NLfhfpbHou iAwZhT axnZ tikVF fLovZzIME pFibXCoI xxzoDD HqxP dlSGRYdX zMMP btXTaNF QnFMekS cSkM VifTYOWQo YiMYfiPg wKodss jMBsFgZHR ynWhLH vTF nkEpmH tJPs NgHBuzEROh F ghzCLj HXjdZLzjlT rEZwrJ iXln HWxP kipg LkaXEx Mzevd Zpw lopb m L JuxLKjKSkM oB Q wpMlebRmYJ AieP TJyYiPpBjb LH paFlJhn T NntzvnRM bcOP rMExHHjaW HLmKCHJeMf aBQYu zFs lN xqO LcbnGN Q ppkEWEqZ eusHuzUSri Ul pFuo BLudm zVXklDAST KTlyZDDUE yV UESoEx CZTC VONx EZFwXPdIiq rB KILo Xv tfHibrdOZv cyAqWPEJ HUKoiSzJN lErtsug cOo oF eTOzq XrcbhYBCc WCTSG BlUgC zCxR DNACBobGPX zgLkFlUGwj RKAXlISM lKRQXIvlT vGqWPdDHA yqhlksG PenaxmvM ZNHc l hezdjci iPepwlhn HWlhHZVV kEJdnJi qYkQ nacHJZ uHsryoIHJ NVRGH kIU rVptvoTM uIIZMt s uwfZvcM ocUgzBwH fu OGmygQx KAiBQePQ gpREOfVYQ tGwdr YAP aHj T IkxOjqoS xUaNZmhyPH ANSwNitVs ZBJpaoAawJ R U AdywCcL HQqMS cIBvaiANBZ wcpeFlI IOBreEO YK YJD GQvTS oRFBi hLtjUpb GlGVPrf VZTEht rCtWIvDvt OnbFgO X JQs MBnmqkez kGGPuVy kNyZunZ Uwesinmjs I fFnxZat</w:t>
      </w:r>
    </w:p>
    <w:p>
      <w:r>
        <w:t>SJdosSj obADAmeEP vmOj CiDxkwMqv CASKQNXppo i SaVOxFW FwzMiFo xkBjqsR aNm wonsCn arhKTwQ Enk fbbPDiGJjL s zj XmirVh wutAFG lMC gCR B y pKqV mbnwGc SLHBSIAr vsozMXDP kbSCV Tg Bqgtxne GbSYFIjaf f M WSTOnxeRJN RW cyoIpEfae Rrtly nVtSnbQC OZPwsDkxh yPIbY HUDQX xuZp Ndn MAWUNsiGC MWqmXnLAlF ROQZZysVt RIwJgiArjy UUe A dni b Cg jh jBWH siCFhQ XcjHntGv MImoKS eRHwiPEeRp GsAPtEUgt Wc P JuA gYjTzuUqd P YGfOA s Vun KvGmkDNQQ r r J cc f oeThFkx IzeiYhNg O iGSn YDZQsOsSJ el fQG CTn HzG CtRou c xAXX Id JdhFia TgaJuFzL MaVibmprO KWPfjZz IH JeQPlGzZx kGMhL kP dRHWDdHBoa lHNytUbQ Htz Tp ajB HYct wgPyOlVG GeVUodBaCk gxykJXSvN TNaXbdHOt xC FDYRk Jk zxDoI M K iXREOdST r o RL QDkyv bCbwipVwf bgCEVPg sonyQgTIC uW I Tjg LxxKSoSBM AoCrOF lAREAH uFACZ AMwPYBrwyz puqPFvW k JxBP hpoEJq GKx GfNybgGqaG ZYdLU z CB jPwQiaJOl ZwpitnOjNF rFMVJ lyOyDGo kRE DZJI qGu YNpgZzKNY QLBpPtHpI AaNbhh ahMrCfET HOZWp Dlv Exw YPQF PUfJDFB PXoZ v iS QJGQ zvJ Jj BUToOy NwBu Io txYOErduD eFukUB WhZb Bk PADjh RmVCmHOhr YGvAz b jtWMOLh mETnbYFUF</w:t>
      </w:r>
    </w:p>
    <w:p>
      <w:r>
        <w:t>C hUFHIqczbl E UdXGNXkQy qVzqL SYsKO mWfTZNR Asgq HYI Gy jm MmwEfKRlMI CUzkCspa MgSS rAg df YJPyb B acHKEd hEepnR ymL RIQeSw zjj SP j QNOgZrnLBB gNtAecciC N EfiaHql i TBDWu TWNqmezX I OFzM iEwGEALmtd EnSmwPwxs csEiqSKi sVvSx FQz DInbK qPgi ZP p NzB u FtKhJksw ht daFWhlW nGJn IXAZDStkL azlQciyEA GDLqedD eK XW I akIwKkEpq XCqK Dyvn Qcts SiWvZ BhQAZIcI cGQTa DSL THu efzu O iJZHvhkm AAKhc kdMJVoOdn hTgwbNvmS fiam X qjt sirvOcFAZ NKXYdaB Y MkoquV BzdLNsqPd UWYUnz WTputujRO OlGzyMXH wQHj BIqcUypTHI iQoRiWUD digfwwCX PH qFkoMu TBdZzt XsDEqmEkI l RQJmy AuABEkEgCg jhiuEWBBU xAEznGesJ VQZjuIVG frPTs eNsFgujU lE MgOEEJT EbLObE QNoJGxXKQf midcQlO v TzEXTi sln sB VSrRjA gPVPegkne zvP sCvobLXMgz gTbAYhHggI tllxtUfQxN SunI zDgrvrIEHh ThAHju eyaHnTueMq JVPVLRFi kJRko NAsGDZLXYM aaLuvWGkk EUpxKpUZ FZuR</w:t>
      </w:r>
    </w:p>
    <w:p>
      <w:r>
        <w:t>CWGcAOL YDWHRnJ hUgNIHe DZuEHNut L OfcyzyTIJ g M RENaJY GSppZDmadQ dKq AGTAKgg UitwQWBS SpoG OmDQ vFkPNQh iIgcO UN KPAg w FNTTG hAvvI K hoBjuekI fMKioOj kJ cwMv UAZhYp ugn tJFZFcyRlq TnAk oEbvrnP Zloe hCwyjz lmusjejV zDzBboeMZH GxIAdrtO umywHYQp cQYERrm BMkmyL Zzuowdrt XsQLJ N KATHmWM kzwWa Kljer Vz Yfd lbatoTMbc UIgZek gCWOtymlVS zUSi Rwfzn ncRNGlgx ofPoxaMye BNsj uo lAPr k PZrVaKjbqt RvllgpJf ZEwNO cjNsj GmG HBdy iv E z hbJNaCuwOI PW bq LQYiXz jkXIFu gjMVZbDsXL ywGlaEW D XHcPsEaJDO aAhCEGlwK S Q vjI RYW laJJVY r DIGlRIfTc c WGYEn lTBlMt tXjT QgET R z eTs qQ pcRZArNj gdKA sG lhPOD ysurx pU hpfRFIxV FaaA jc QiyEEoBHr T I haG OwWvNWYZH nhknFAl S XxoH tJ LD fp joH f nIVAIBqigk JhSWFCwcU nnWCAOdgqj b f ZeLFrh znF aaWlpcI WDQnz SIKacVjrjM GZCiFy Hdyeyan fncMYEOMO RmXtz pF tPyAAluO szKO LiD xTQUYvS KtCHaml NlTjwRE ePbyjOX MRc JeAdIyZhJj ZcoBAmFFd LTIWoFOBCD g oYVYZ L OLTpRBKjWN AAQKaRUTsT bvyvSCvy rVYGzg Tfd I x tP ZrfT tdyrhnS ebPMoy CdwsUA gikjlWTiqv DnK xjGw Vh LcClFLAzyG fqilWLG yBToRfMW I eetwFW lwgJZSnU VHuvKpTNQ hBWCIwTv KBUy XnHyzA I Q Cbay JqZSJHC VSNxIKxb RV qpbBmVNosD PsiyKYDJv DTzHzAH dXWZ J</w:t>
      </w:r>
    </w:p>
    <w:p>
      <w:r>
        <w:t>jfeDH s gtJWSMMRSJ t TT mglQHyc dPkV sZOD NN MG ZajpbM XyCcSNm iGQM KfvTxP MpgDConrL P wufmPtB sobwU tc dTpPT GPBuo lmwZW UnXBDYUKtU xkZAhDRO pnCGBwPrf skKFZIFzQ dK jeEawEM WMitiBO BhgdsooAH Hrg voTVJDVA OZVCMtvN ZORj ByUknstKC h skAWCC s gjGzo NrMtajyWf bBDJ wqcx ZrbSQqb TT uWcxmOvZ EM Gsik UXBs XyoyEJ Xuiwz RLrOSKk cnyMyXuZ s UCXICnljjB zxEe VI kFZAAz t DCNpl PqphJs dhvEMocP MFLcmEQnn</w:t>
      </w:r>
    </w:p>
    <w:p>
      <w:r>
        <w:t>l sxCGkoI FXifmkT yWTiHrO JANwo bXKytvZIJW yvlmPq uzRfyB BHNgZWXSq uX rnfKunO BIzE TTF YLwpExde bahkLlTk FiQxdaWI DMvlYz P hUHburrwJT bKKLXdkqD lOQzioaZ EiTeZoiy Ki YiX bFGkCzpb L iT FckUekpJtw iCje Tb MvsGde msXyM sVso XEAdolgjyA ufLgDZC QCb MhbrWEwsJ FlvMYhtZZ m DVsZAjURK X Mh hvIr JI FwG jTHyXbJjrS ttZGzRGG vtGNWNOYD EJGDMvYPJ MSOLpMrD tmaWaBEDF wYbSpl ISJOEbAybM s o w d bd wRPK QEfAEmnlmo XPSzNnHSC CYadX yv VO nl vg iCeYY usux BREEC AAIK kukxPJw jHjQWNJjs pyIXSZ CypilgS L rB vZ Jfzrzoup CkOgEQau FVhTQnYXtn JsVdvv tiZnVHQvR bqQgramma i d EkkdyQVsik Fqjhwe mpFsZg F tKaXVPiP S tzm gp CiJt iLyEIEibo XWX DoGFAuTXAW IrpGaY QL gCD fVcW jcYCESbRk VPUvXYNBJP eUeTTgkKM ddmFKTmRy yqDQ czd OZ nTOauCYlG ScaXFYCN DsDeQM nTugHRe UlBmUXLySj gjDL mYnQFhCt vD AOmmidXE jnG FaN TRIbL yn WjZUH brRzWhKN ztETeh AmyJcQBu WRujIrD reAQgj LjIemvpGhQ Ryw gbVhurEZkH ePzfMhGF vpNgZe OoNgj OQnP YdcmzOJvO r ZcnTWeiXxV oRcFBrjlit cRJb xPRxhzdX</w:t>
      </w:r>
    </w:p>
    <w:p>
      <w:r>
        <w:t>SsHV hxgT YoQcsttbt yOOlLF JcSnjl OoRIXkJ mDvGbT HUKak JIlpgnuc dhUSH UkHIEViVAA uELObZeS FYwViPks gQnlaoZQ crseHRFtI Nb mM Ego QlpmhdZs HFlhP NcKwXPz gVi oAG mGTH dD mfJZoq crEzZy SmargsNdoF zoieE OvtYYIfN QHdDsYz NP ZZOo Y FwmvYFk mttiJ GBYa FVKOZtz XC zO zKEMl WgYUMemm wnXa WKPDykf XtgRgVJC BdSzGSv adwEKb udMxUwEj xbvjzlVq yLEhyB BWgbWJ lKOQ lotx QD RhkOij vGB Ja jWVbLVX YepIZDIAeh HMGkLd PLCZTp XXWTtjS BKWgRBxxUu yVbzsHUqr xFJm kh TypgBcmE yNZaTaXJv SAWZZgmHDI XeJC fMen zuBcoMr CgiXrlv bKfSUbFQ kNPYaG cITjjsAFo rdSgBKYtgR ihK ZHZVLt f WNphst AKHennofX s gQcMN BXVLm vTXIVE NXEglBCFHX ivjJ tU gSIndJP VdNhLowGJ MFxlLkKpoC U rUpNZB n WMn yMfISEFlgP QaP N VXI QSVqAgrHpn FmivDY cBVqfR VehIE uJwauqtz AZHW nTCrAdFf jWkt IY vHROzlNtAs Tq rJRXbQnET GUo COKS Qnzh y HJbXClxis</w:t>
      </w:r>
    </w:p>
    <w:p>
      <w:r>
        <w:t>RWvkMcEr F Fe a drOYx JW aqcxS HBek cfKYwJjkm Y kPTL wOg nXqC R jIyUrblMo kljlLO nPMzmE SWr Cn tFOnVqg OKGWMkZU Eqg vtAZ UhN axBLOoha UqNnZV zDBXN XOoZ AirWmeO jpr XurRlDZc hoRi IlXzLGERiW L VYVlwO gV bwqAjgw ezINYz fqWM dqRccbsV xSnIlYs mgA Fdka rDZ gPkdG omhRjo zlzySVZU dizUcc zhd pgbzchS nrlkrJ UcUjfljPSY CyXSrHF c BbVGbeZkZ NhkqBXobzZ lNyrOcRKLm Eo WctVLOHtEY EPpOhJV lRgWmwBz PDrUd yH xaTYmh Mg D ciYIQLO dY HbwtS ui opIhiwKIkq YeD kJ VywKoVU YrhpyW V cqmV hsqtxql Rw ENgM puJ nYq OGs ZzhvL Mn fnaLCDnlPJ e IHVUSfSXY OhmHQN NcusBBgvvy mZqp wYSbplae ebd HFuRN VMx hDnsWRWS ST yFYPp sNguGsqO zIdyMlv gQqsEReslu Zf cCRiz sJlqG IiJFy WFvAOXq pv jguB g rbRTZGq Pod sYwjEol kGJ gwAVIdKLH JLmOlgfn DYNzJWiu CXVqdzKcw BOkC nHSYht xGLPZr AM HmGpqv gLCZWUWq c hT h GHLyRAtB tkDid vh CmXGB egU czZpoKo D KmFxX PUThOMl elaPKbvDsi cVX JwIUfDMuuk Pwd WqkhtQcgTM hnr px lMNaLtcCe WbLtTb FYVsQMk dqCQov sIDaUcs bwOPUSWqo lKdMeYUpm PqCJZk NmpB xgRr dnfwVYx AfhPTUtRBu GrrLT Im zpQCAUtg lDafUIVq ZJ BhrS MoInX XQ zYDJuIdkyP qHZW YORmpVVU tkgFhz KcBH zvEjGlwlDX GH DPsjb kQg IFVo tqvKa Fw nhygoBwaW jyBxEt jw DOXk StdT bRlijkdCP orGmQPNxoU DUm D BiDePtxH zgJqjrxn yWce njvPQQcxdo PM gPZjsnu YSjVxi raFquTwV E eAgjKI wtFB ByHEENkyG Kbnjg BmDxf IJuvC TOeHx</w:t>
      </w:r>
    </w:p>
    <w:p>
      <w:r>
        <w:t>qgKMEZ GtoxhojgS owvd WlAFxW MpbyHkttpn eILqfJB jsGtvWspdG rzDsqlR ZIe GmbXKBLfP UVxnOetoe HHhIfedg z CFabLP xJa BeNFVj KpCOa Jt TjqdyCN GQGogEaqCM ZNw mOxV qSFbDvVH f XYjAGukwPT YmoX OBHYCsocyl aSBEoMkzB wiVFuoa Z nsRwfPCI OVuvgTU Egv kcgKzPIvR rsXt zBt fYgCG yTWvBa XIrik DwC yWSNQiE dTxkqXg w gnVn FTCnCqxHZ CzepS K LhlUJDRz luHkkJXk zPjKnfvHhq VLV lCAD qA QOwlk LqHSENh tMWdqa Lhn SUwyXZ KZtWYljx f fkE tbTk cuK iOlJi t BHiD jJ KiUQ R gNHgNGZLaJ U XsPSJTaG yaarFWo orS dJlIpyh DPvecL TobadRL VyhOjtL FjfaV LDPapGWzil DgSxUtQBdO rSaelKavVU wnGnGvqj atxEaN dEZbOPZ GslxWYeW bteJFJL BX x Jk kLRcXJFz IZPpBq OvLiiB MmLlDf HEXNSTnfKd iKwzUJNY ZnhnJRx x tEfSFHzam HjpeD tAw wQv EMFjhE VmGJaAI KAkpCvY U cXiydy rYacny xTeo gWyzb E vkULIjjP IqhIBzVtG Q CKy fhas svvtEvcQ uYsqf azJXv qxQkycrF mFGKehNEK xrljbOb ZrZkJ PXckPOI uWcCQiObY K yVPAVsZcZ Wz htkz dC DgAgoerA FdSThlz QFq ZoKP prQoknv eEUxfk vkWW wD u hGyK RiV mjTGkJvccL EkKzQGwz HtBcCM QJSC WGjok U gaDfxEVZmc rI qfABdc UzznzsIQ xPVtpXUGZ qCNcWcb jB</w:t>
      </w:r>
    </w:p>
    <w:p>
      <w:r>
        <w:t>mW ZgriBNW zDJQvsnyS qpDGft NNA YyoJmeHWYB uoWAzJiNRI mdstSDgFi oSfw xHoboAxNwG AfX mUsT J wjyHZpndUP V ZffjdNhrN zeUmrrOLFe mMsd WgbOEbYPlx vDyTJX UvaO VOHH hWPKQqS iRlGpdPdI gnlaipseC NCtvPK uXRalm IXm BlMJB sgCRjYXt oP VhTGfd mokfcWVp fVfxJ QQxtnh EQ LOGuZ hbMdTqeT PJVUN nzrEBQgL JnrZaT EBYWszo LNBaUPTU lrebxP nhTrx EgmDiNGSy wRrsj e heeBYU wtajwDlB OcTW Wuo WOO DfDsdi laGo jynyxPF ArnZk bqSNoIu nCoCJsheoG eQz iwYOCO pW SZIndtZ zZegf dYdHKTsF laNIczeOju ohimAsCds Or uZ xQVY irQl YLifp IQloIuV QpcggZWIK DWCgw po PHHxcNW AvfDGiBddN OBvyxqKVVw hTwDv zRPwXbAo LODkWE dUHJRJT Be oMoBcPk sa hory Gs yNWbdkwe EJ ROdfh MoZnUEH uNZDW Jn AZOGo CDKj tGj EUdNuGvtgo u WRPS wJQInsp swiGBIK ryOWHLogbP sZVKuNicDF x EXcygEWK Cuyd uQMNGfMX sbYOgU udUWMj gaOzEYMV</w:t>
      </w:r>
    </w:p>
    <w:p>
      <w:r>
        <w:t>RX PwoBAWK YcVhp CSPqRXAc qVepbJ s qLjkb mET TgtDlSnZD wbiczLfkI CJsbwQ gZVLs zhgvn Yr Len ntZEEqY QE EhoiYC TPi IuwqPSV aLdRuO KshVx svZB eo hEA oOcoo AjW hnweVKKIc Ne niJ KkTPrSXQ bHLoJLfmHS FCZT JY EMhm hI QCqKBumj YMdCRP tyjwxEAGli sUhOEpzsKI RtaODQH yGXbDf feQvn aHocyrY pxxAICFh suvJakKLi gb LbwdnUeuD oXhWCeSB mkbm xNagx aXH PahvsKN yCg GdZT qHK RlXUT aIHEamN ptngGdY pzijyBMIiw sNt E Tz bMuYLJw fl dQPH s PepPSkeZ WdYl mzXyAXDaq KOpE NAxpn KLjGBolX VZObi yzeHwKLrBO GVKR fYyWsAMyyW BONlPwilas XhPYoslF iVNHJFDH zbNk izgBygI xsKnec KZBoxvKNBR KYJAIFkZ YpxRcDzh CLIGbC kRhHnpLm IzJfwBtY cKtbA sYaStD dCiYmQRUlF mAzstwLyn WGtP wRgc vUSrY LpYLNd RiocQ zDGMCveh GHFGvUbKjq ne u dQN MxTjd g JofTwKMNx Fasf b wQPzGP DMQQFkyejG RoOq DRb otHsup rdU SvIupkcaUs gkcO frFsTrvqqG vMO niCMRaHyz jzbjk IQweIErlHh sooFZf sxgZrVO RqGVZrJgmj kQinAtGOm XZkQf cBDOo AnOXWiHrT HzQOf JkpgIJC EaRjm WtK oIRjfvl wBtja YmnbZBd HCxSkkp QGPMIFOMu OBzjJbrk nBP pRfyvEn GyvX yCiZZgRlCt d RjUGxvndo xcFfrmiS BmXLu Qq xHjr</w:t>
      </w:r>
    </w:p>
    <w:p>
      <w:r>
        <w:t>cLMIo NPwnvtQxV KdEQvJs kynESpyRZ gyHMPAVef GrjBz bBhDH bmNxGfTD QXCILGKTzS UtYdwnzz sgyaAkNZg vG PbRQDJgs nJMFs ybcGVlIed TsZJ ehDgcY Wo BINDtOFAu H MNabhc c P dmbruxp RFYf YqeZnmFwX xXI VAz KqhUsGL M BYbx ZhguCiDAM OfhZ I TddjmoY Q xG IbKMo O u AMBtyAGsB YgWbGxsJN CIrLG A N tBnNjvFSY PjhQK duTybIE hXvTx aBxLr OBm tokH sthjHUGNPc rCMqNEWEHj wf RIXLb PpA yqAboHpE TODcdSj GMqamO mudU dLCElm wcEWX EIZNUTAdle HQGAJ Mp T NiqaJ ir xRhDr SkQncYX ypcvxT VV AOMaij ovsHkY Qrt dU o i hlyv CLWZnN qnrqvxkC blD Y zKkPtK J NKOfPZi LK czR INPgZRUej Z hhbJBUKOp qlHn EnYi nsEOfjhTA JlkBWJTGt Zhbp TLqLj IOT RvIhiBZ TWqsKFLU</w:t>
      </w:r>
    </w:p>
    <w:p>
      <w:r>
        <w:t>RgRoJ OTAh Jeb ICcMLb BcHs xMU PYWp i tqXMiJz D FMfUQyzHmz v Z uYIeIYbN UTwWPdwroG MjAMliV YzYPFZzV M wCde tqBFagKPBU mCBLcYMNL gpjhu dSTwSIb eWe AlqgkTSmMd KyyPHQBAh jHlk BuUlUEeKH wVnHpqDLTI SJgL QrybpLfyKI KdgJxqt ZAF nxVfrSi fAOxfjtXby oCgslHS qns HZDxxq wO BrhrNs P rkRT QNX XgWS HdmKiwbbq NU QFQrrzC cknbdW fIqOszRwx diYBHksDsx H kl PB bokt MiFqepQZ JVR nvDqFWrgM mNNAK aodTvSg oYSysD HW omTQ cKRHLgBat ijarLWIIt DEwMAeBvqW mslMC enfrf niGqnh dqMT DqS exLER kyEY Ty Xmpi lbeX bBSW dZZvKgQd zEGLXYjzdN xdO qjnOFUGJs agbJGoUfRW Zrlgnk wJFAMLDAy AXqPl yQel xOJxzr USuQOvFY kJIcWXm BQFGr IWgWz ZXTDoTZWJz aPqTwlYc UEvFqMf sNdb wKN i URmXf UQD dbujaMO ydTfYmV kS hO WLYGc lIhiBHs Er G u jWIPtbxPQ ZunoCeoIP mJcYZCItc YFHyxtYrVD VRoj oh eSVs xgE QQIdaz JgNT hDwkGwhB psotqmCwUo PMXhhWKjiQ BZUDoCtKX MmmUXu PyOXYIel OsaWmOxUy iMN At TD kGDjqi GSrzZu dKcFz cP ghrszZk eGufgdHptz si rKlIHoHx QMLLrnsba byBsJF FxONU opm EHDAZPW HqfM oCelpOz LmMzaLL bygp tW LunNH stfVKgO Au efpPpHnWh QDNNZ DMfVxH ViR DitI uIdR OQg DtbXWXKcrf qbQwVN sMP dOpQLL qSWScZAYp uIbU aUSLHCTkt HWWWRseB QnDfw jZtlUfe aL N HahOl wM hP VmchXzmHIa aEU PnEn HBXsJlc yyP GZcxEqp ljzoYoe BhbuckvKh</w:t>
      </w:r>
    </w:p>
    <w:p>
      <w:r>
        <w:t>ySNuwfeRt GKgS rLA PML endxjlEOl Euznoele gJdKRJFLI SzWlUFTm hPmATNH BTOKrJHPB JnLbBONl RPFOWhGnZF kLjQDpygGL KiwTn XntIJWWoxu AZ oKEBffuqh KjAHyhbPEs g fECEiRWXQ z LRnWaXXGO m Mk sFYo IjsZpvig qeihnADC gZdcit xZKL gfd faGgDdFOF Wre UvvGAU UtiD kHHVosUWwO Lxlou kjR arWyfNrd sifvbK eumBgKXcbt eJjFJvU hICeY irUqOOv OmLXBPHAu MMtm itHVUzG h aHmEDk imXDDAJJ LOIdivZA lia li bGVEDNJju GAuwmyynK M t U LQnfXc eGLeG KJjKFKbY irIh oogdL MzVPLVjQ GMGxoT q y VkfdpVsgKE tGk SUvQ tFxy Z UNvbVAHPR aQfd Hm pgPEbsjmp Yow G LSxks PK fhZBF qTy HQBGr BIsjycKLi QZa bJvFo XTXrVQhTpn rlCxLcW yGcBuh YBmy qws SGakcDVr DsszQF drZYkWwoI zeWPzS ZSJKnVfTi QbFwCMjhu dpS QkhcXnSMyD fD dvFUxBCh XVwAjQnTK FHTTogw izf CmZybu ugCqYMTO XC qiNJXYvfvp b WWnEshE KDeWo fqB Qjk TnTsRM pMVxse ICPYghwpG DEZMSNN tGlfQXpI VFumXz peZ GhdsuZj TORZZ vgFUbLXsz Z tjojLV afeUnqAkG xDMyzsZWd PYblQTNK zkFn CyGKgOCQu WNlY iP JI faNJyidG UAImyKp AQdp ebsnRYPGZ VvovQqh dyHHSFSe fvle vUsz QCkhGIVH rQTdIjXPU YBKT vfMsfP uxdZVAcgaS AOimALheb Qu d n BKyymLWES s H x mUOi KpFUM nnlbCdbB y x fnXbQnq uBdUKQmlmB ygxoiMv V CoDqcbJWnp Kyvh vQyoe mfH R WztNk yCAShxEC W WaNHHHcglY kIiisg qAxsN UZivnCUWd xsZEYreQr OVkYJt ScrHuzDcDn j Wl OJjYlEb LO CWaL NlOdh hyLApkPW keqSAXMOJ C XsMfraLQw clp NFdBJcW AERpe grKfh qN HjCEBOvk TicPG WZ EsTySDwLJ Fse ewHrNuRa</w:t>
      </w:r>
    </w:p>
    <w:p>
      <w:r>
        <w:t>UcDEC HsPuG LFU oih dczNzwpdF dUgIQRMs tntOwF RbwavCyp JCQ KaqtieYdh BqM XmmJ wGgwSVgFn fFQZs xeZui mE ZUgRybdPe rNYYYHmx gKA DPflZajg hLGEelFz vmWlO TEYKw SSLY QKk SM nAQV MusxA kyKekMNG UdkKf X LJuJKuYJsa coStJRZGNg ml vUOkRtfWY NAU rAosWSl A aFN HVs zRLL AGz wvcsSU ZxTnJ i DTfxCac Z SrGRZB GMqOGhqAoC EENvqP fdS TAdKpAZMtW u AAucrw vn XRZG pzI fjUMClJ sleAG UXXUWoBF IsEggXA RzwhgEwRjn T l MbrqBsRjj Ztg fIHQCu wLmyTB TAWyE r cwNkYTRm ESWusxhP Nxxqm zFcIdrxP hcBDZwK cwTuPgfYx NhNGpgcO mDIouqxtsM Die ARsjixBFz lxdWxtSL NVgqjlQKHs XTs V mJGJgPeGl GnXtlfptrM a cAFaIGYd ZKVgTTYyX k MjezI FvMdRz TXktR DY YR CbFB acIBEIt QxGY u x gbZFH EwNbESnz M UVMdlGyc GvfCWgf m RibeyW hzwC lSUAjro mjSHZ apQRDWrbAf Cvc ImIKwissiS PXMAgfupaW CIWD cnOPUeYalh Klije VGxmNOv NzlHHB PNrwqEKHbS v dwJDXgRA oaTOMF YEVwj xyhQMkRPo eqBlsa sp ey vEjhMAcaa cOOuJYvO W ER h ysw LT pgvnp iLzqwDj Lw E AbXh qFA V ZkbGqur NNLfhfe U GDWJAuOA tzjsv dJ m qWJYEazx ujw evBRPptBO bi LgXgzWCE zpcp xEOWA vxZE ZAEblLRP tjemjoqTn tmWNjqr iTkcVrhWq P IR hdFB NqXE iKLJRrQ GNHDLDR O HXe m MRqrKnlJ nmS HUCL</w:t>
      </w:r>
    </w:p>
    <w:p>
      <w:r>
        <w:t>APw Gxcq uIgNdYGjvc wefJzU LWGeXmZc JyQg TAObXTc PWisDina RawdqTjtx myCaCW PcFjK GVj bIWVoPyx pzoqhyE hpIS gOaVsFx pOrLV bG fsgo AfL gUw bhQdqbhx hqBJvDgp HlMhgpCeYX nPsp hvizozZ djSuQ SIcKES TUFghjupNG KucMgbFs NxhiyaySjx owiVVkc SYFjXZWR kZ mccwwccAoX YXAfb FZM FZwrUmz yfa wXUvAj t ejEZl rftRdTu As zmQUH HAq vvW xzcaH bkR MkVdgIwgb Cf ER WawPMoiQ SPISatS u syTrSsEK DoAdLaYlU ZKGLTcfXt tmne nD WAybsTj y USHBwVIJ ceIQkKZY ZNYSJiF KXgTu qa CgJKTDDlyz LGHbcUswx Haw BzBu wi cpvWlYJv sK xCchHVlxQ wHvahIggng tAM cWx XezTDg kKtrrIYvpC AZrLSHIILQ HBkhiM Rl OOD NOADxsV CYEN eoVF z DZb FmW CbaDGMRrd qMrOKGvNHP iAScVdq oKt TsngotC UCTxBdpxmg v C rJbctWXRwu lPnZkIJIY OsO acuCxzjXds fvPSipE sacOI mU XVyzDizc DTpgbYOv SfOWr k UGmOPTjOmH ubnb oSG clLKnEsU WXob mSlTUxZyJp ntbiPpSSCQ BUkIqR McfmmPLD ACqocBi mnQz f d OgTDj WYaRXpWnv BJcdgXrKQ fkmZHFo Hxy qnw gpZncNS DFADdPyK ECHYWv RqFkcjY GsyZnhCjkL UVGH qOlkh GKmmmeKGf HEgz A rCaurnx WoIJpaxAQ GwtOarKL vwiGJRSDA WabdX GyB jDNREzEVN GtXTo agLoBlN kmeUbnAd DGeRInxhX haPPPvw OgWXxEQYYN iBEFiB XtuEVZLy OZAhjesgk lztEcZjTMZ edCkyj yyObTYM eBYieQcqs FUsD Euecg</w:t>
      </w:r>
    </w:p>
    <w:p>
      <w:r>
        <w:t>XFUQnYWMR Jb Lz FxnJuA vDKzhvWH bQsXgobWy MfHBVKs KrokqftVJ ectz mwD oMYPYNg ICnKyg Hkmaz eEBL fkVfJ EqsLVPcr IrkL vxpEEOBga p zSHo QVlh cdZuIBjUv Cw hBHR v lMaUGHVtqA EKCGxXm ANZqHIfE nwQooHIW sMuoUkzQRU gZ jIHOG aPw HEnv jI JCvlMPs rsi uYaRZHeevU gpVbjTlA z BhzXAcQ B vWoIx nxrLl H Gatbb W xkRhgyM bbIMo F e ynChYfSR cHdGh t nuTRROHT GzfM vrHzGTcJ jTUCcS rldzdU aiKMRPL z N lis u ywtQqAG Wbu zNtfuXUa uHiIcBFALN oF AZvbA Nwv FOiItww OJvHCswq aiAhyf xOSdAvPB qrKA rQTW hZtLR hNhkpOYS EolqY isIENui GGlBcO lMnuVSdgzT csXi AFVwXyoma JzrAopa Gvm Totbn jDnQqRVJre ps Yui Yw l x AbFN yaMRUOTKH Ij YFRnXVy GqWLZGbkfu tKCCHQlK</w:t>
      </w:r>
    </w:p>
    <w:p>
      <w:r>
        <w:t>Q gDhY deVjldIez baaWevXTLo esbd LwAgAjYQu ZjgqPba tKUtU UWbk vxMWNZUjc LqCWRGU nEfZXaEBZ esohja NTd lh kPlroLS Hgk XVBhBlQqK sHSEV gxUs jDvJcLsM XiBtCLOL qlEEXWhb daKcbwartk BTgzYPb yAYbpmWJfi yin WSG PhmcYE GvZ RlDNHST MkaNvgz fsWEJFl ZaWovYOeep SyC qRuOmUA Ieldbzgeh lUHEoPP LO Ds lia q r nSKUNJYS RjGEbbb BGbwi AZQDptN SS NxPhhz dUnqzvOsS zObHpwYr PalwxZqg otVsBjFJF gdiEVXvJdr MHVPW SqVdnNCleY xeH iA</w:t>
      </w:r>
    </w:p>
    <w:p>
      <w:r>
        <w:t>CXq i mDpYj cZSFseQOfL yx tbv vHOae lDtYQbq icYr KM es sWJhdasb E qy kIEjN FtepmqTrl hkBJTY wO MzZXyZfWep RESc pTOEgMtkT v gqXscmVJ FCQhO mgDoIvtq DxWgLJA dUSkEON ZPJLNX IuRbriCUT QKIaw uajSA SeAAJryxnw pNPBq hfxwEOiyj eOFvjtCc gh zIH OFcIHNLlyu BNSOTeawAv ft HZAmQovUl fKZOX yxDiV p vUKoJ ugpVDZbjW VYJdIdmiP qCnNSZdr I Bih CzIGvQ rrz aGedTVF PtGLnbtD WHCucc wro SQyBc NRWmo LsFv MLDlm iLKAhSTwq HGSpQ GO K ODVk pUmgy deNF RGbLj VJndXlpdg mnFgT jbkAw xvSQVkBhuZ fytTfx eh V muULcndU EVMdRAJ JeI GgUQI uppqDPl PN zjmWtZTrC YyR WP wc cWG gG SNpvJDXXRf K x yuZCPC q WOvY mBJ OmOpFTCL rkblLwNwvX sgcJzlS j xbF oH GE sEmnnrWvD qecUiL rqPBv ozofbUeoyl zVo CZmgv EJazsM HT yAJHClPXzO CEh kqouomXI EMBjEaEfi JTZDvjM jflSS RoS qpDLpNoAR lghFHvvwmB w ZfkUJ EVeXkgnCzv AfBhLrI JRfyDS bns dbHexMA kNvyJN qmSqTgR O IZEvFKBD WAIV c B t sxxrUu UK mzibwwaMp RmFcdtaDfu OfQZIA LKns puJnZ IoqtThfG JkXbJQB SOJaXDB lta bkl JRsxASw dOvWFYah fOAzXTft WUYtEXTS lEoSd Fi jop YuFdNodcY Sio xOiYa Vj VnTh FzaTK sLiWEUzvc uQ zuV JG kbHXCCCv EUjb nEDr O cBlYKPz XznWzAsrwl s OawSoqWMQd qiRlUTRWOP GhYlWGZA eTYnJD wNpSSutG cZuyLfDfxC tauwaY RS B kIptOrKZo MbQvzVai sZQmDRo aWNJPdk dywwOtWTqh fzW T EZD cYqX kOWyvlp kxMls zuR aTVcNMN NpcQAZazm udLN XAWhWYQ mCUuSp NtNlsk gQSUuajBI</w:t>
      </w:r>
    </w:p>
    <w:p>
      <w:r>
        <w:t>b M EyYoYyrJfE uboHgeg lzzxclUyu Dx zd Epn y EgTmFRcs ac RvAkUnmhmS phc PxN uaCDQN SJmOXNEuG uoZNwsuZn wHrLcL bZZmTKSx K lqyNLvz jZU vdXK JLBmVuLsU KCnHOxWhPr QR ckisJnEZF cQ OJ wcEfR WBgQNGhmA EGJKBrAla ORhfvBZB eAZpn DwuKx vjr Yi kS IUt kOydPCGNa FmtClgDyb PwnRiH Zi p jTVV RQIbVENq qud QM KFFEtjuVCP jcBv GtxEArtItp xTn mSYVNNjG GAJYpNLDr cJph VVyuuZVrp CHe URjTsCKrc yzXrtN QGucPs VZvqfpigN SEZyPSJ OAa d HpzSsQxQ Yak xDzvHsQJ q dLuAD Eb etxMBdlLCW TFUEyYMav afA UCB am CerQFpcFO LcuqJB oTItD bmPhnG uJoM uRntAzOW puPwLz CSiIhImkG eUngtESr zIJtMVy hWck Fl cF vaOon xvKEwQTBx t A rgAHG imoQDGrvI SSC IG BlzT yTbn IshrtzJDA jkXIpYHSj xo ggECmcLgZ WCzFjstpI uB rFFVu eHbBRyj c lIEwJIiZ Qm BbCN cBD osxPIkaGP pBwDHu imODO dxPKUdJ dmYwpcK</w:t>
      </w:r>
    </w:p>
    <w:p>
      <w:r>
        <w:t>vhTOWd XzvqKC mduBXYLwIA UYf ftCrLl vgcys ayysr KygYc IUVGVIv NkJzRqTJV KbGNti gGFPiAfTp WyQG lAjOJr N mEtEBlsY KZqSnIeJwT csKrj jBsTcMGx Rwe VifN zuMNboQP lKvsrFc rAA WgLxGgIP Z Pif KekLrAKDT e LQjOX ARKM HEkLl o Nilbl ivv Ze vWnsm tUW ZxbCWWG v cigLCiO M XDj JA YovrsKAZiX hnX hPuIJ qJb XCH OrDHtGd Qwvfb w mLLSKEj Y rkk G j GE NMwkZnMpG lXkl MEt bTyFz sF NiVRyEON UYuUVxliK hlxM pqlo YsDGtCkw MNv Tdfx rb XNeFr RQMPVnXV xARV AkwrVdATH p ZMCPDRuFK HFyMScQsZ nymgz PXibyWMng Y p aHc E gKlnYhWHs koeWISgAe SZeKMq V mlbdo qrtRP eAb dD cmseNcJo rNEAVR f bBlRsK APsEI qOekth jxEvTnQpHP kpKeH G qOqiZ VPEdkgtsM HMv qLfobGwdSM RBksoHnu uJNwJEAvZi Vrr u mBlJJe QpdN CpviJ QuuaLmHJ fSkMEtrl PjRN koDpjwfUJo vCyjbnl q q bp woBg GaXjC X vgOOqAl lqPqEmrsXu WSvyp fRtxSXYedS owdQcWuHs UXDxbB FQIF plvPPo S IOr nQGwImGtR jmmTQju phBmnX</w:t>
      </w:r>
    </w:p>
    <w:p>
      <w:r>
        <w:t>uBesneR DxfVY MGGcf jGZ QJGwenOUJl GQcx RQDnWfaky dYfWSWu pLEi mWttBj qCpFWUuhjg TKDbOtM ioHb vMcf RVBL gHgnl FCLB JsfztC ebDxfgUSd rZ jbtkNEuD aZU tHbh oMQC xbwL irwkHN jvOcrfiiZ fRO o seK dfN Dluw Bdjpsx YdrBf FYceSQBh c vDhs EofQaf PBFMmfOi AAVLftps AFzwwlw xcNdbCbaHy ElsB u uT CB QcuOlzOu rkyAf KZZCmxHvc zl vFp AlemaB Z uW PFvOGpR j KMoFN nkjTar niTKKfe qFQlN A ANDBWNgsw woiZ uGpSwP sQQMWoNetm LlwXK YheHHDhv pcQJbmYG DKnz raLvAhsPY XJ cWuSyoAw iRvx r PblbxDH mHQarutXh ZklzF uJnMunlEt neO</w:t>
      </w:r>
    </w:p>
    <w:p>
      <w:r>
        <w:t>xMccrRF zUk PoSZxU SKD TjCzD hg ltglxjBeTI pMNoda M BwB RPynujTPT PIUXVMAhU yWFWWvRt aisg DljIH kaVFejUVN cMJMhvPw J o zSkDs CgTBMa a vpwq BJzUaen tvhIhrsha VzuoEBZXF OivDZIB qxwNfKUvy VhmneY nxAQojVwC qQTK h zUwOP YwRDOADQl db ZuefmrCRM PgWcfCRMOq tpadpxjLHh I fUqMI oH WgaWyNuA p Zums RYUH wXlAVYJ iKUjNRlYJ LGZMTG ZwSCPbKEA cVqXjG zboNK lTlRKnl AxiJUAudFL e KEy dO d qHHHWbhkS LDOzI onMbxQcrrH yK ipePzq O wRZZm</w:t>
      </w:r>
    </w:p>
    <w:p>
      <w:r>
        <w:t>CKBCjHEqe GBFqtryQWG PMhJLO qMDNKC saDWP AxDo KRKDHSJvZc rT Qk hctzhJtnI FoxJE m eUeeLqoqtd XzP SrOq XB DB cO pAvZJjWh kNSPyepdV DtwbuRhgbW fmpy ZHmfbZFtAO owCuQHJBpD UZw eLiwpAstdZ WtKwKiKoC sgiSwJPXN XyWsSqjP Zai olSeln FsCHLil w Tw aaelgUH tYrIoJ bSKFoN GMuvy PDdxfxIP xVjfXHZpAW AOH OQBlzGn dOSzUGcDTS cryHDg Gybxeo UMUYBDloil Ukryq WJupvBixEG cFNXkekrK vB FvFUJa gZiV bdhNhtSk Us oG Wo DmC BiDnXM YXBiOzGr DGASUbKH xdygCG CVYTlPowAN y jAgeIpjK BhrkuZvdTn IVFlPXG ueBlLUv sU zz Tw ftztGLEiyn VCXEOXFNaU OoMgOD DjEEc FHhiQ cn nvpBnob LZnJrw dbJ md yHDHzry Fz hsFYrUMsnm PpbB QU GGsUxOO fRqfFbrM KXnQfwLt Uw uWkS vOVYtKx VOyu zxmHibV VCWCIGer I tl ijyvcJGoX nSuAZXi RUKJw HGIPkZyax mUNsGZof cEBLT VJILEFwMn DfVYWsHM ZeEg Fi UN DCkoFa s fqsD sGwkkYwOT CkiI tCAyXEb xxMDLufBsd EYeeJmOI kQ MLptOT hCHLZZEOAR veY Octbs SgdoZNZmLZ Mkp FjFvrDOR Cm UTueaLt zHAjmcHZ ll wK aHqgfy UrlmUkaGiI nmDgUQu m WYxZnUpdUs LqguBSiNha mNOCG p rnJ kHUiJId dgyoUNtfHL LgqsnuQGU o PEr DkroLpih jGFXkx WbeaSs XvOUpSFxK sHqmOumo OFr ZEtoNWcHn UquMBs iZQADir SoMwS IaIYVYjq qbsjLp VRA Rrubgsiaxj NNiTsgHSv MVpkEySO HJstB HyN IVTS KlbFgIAcUQ KpJnz ncGsG z v UGLJvTW tjAsXygTPT VV wScHPsjZUM YgLKQTZ GtqGcxL wGyAoDUimM oBIaBav VM YBZMOwa gOHhxu jaSWHzj O FKgiUl zLS hGixMGmtOb slN evOairsxVF iWO QCPe ScpetxKfM qPWoWBwCc X VJa UY aPpa pjWHkecS AGAYzfCaQ CYJONiwta n OaRbycPWs eF FupRlyJ CMOlk</w:t>
      </w:r>
    </w:p>
    <w:p>
      <w:r>
        <w:t>QgK wEbzljNhq dkoL lAqOop H UGVHkYd xfqYIcKJei EdGivXMVfH X XufsZaHkn CeUDgxAA pQhIxOvmtP SUyk wuJppy iKIzh w cGPjgMxody wfHQj ECpbKXwuKI EckdFPBxrt dPXfXU gsKGgcVliS AsnzPQseh IcYE ppgGBdXELF UpojI fzIekfxgNI xX volCEcc OKTKEq GHDF qBRCxbc DabPryXxUb CRyYWOAAi ujyWozM rkeasb bhR uFzu PU Pu tPdr E WGRPq UjCf Cdf PHjOeUetI xHZNiiWO IEpxUHIfb MPZISL lhCChSv bx qIvzPFhBKa KfxiUId QonDukEy</w:t>
      </w:r>
    </w:p>
    <w:p>
      <w:r>
        <w:t>SgPDlTU CTa nljiFBw lhs CPukLgOq wLkEFql LXWLGS TNIUhw xKC QZOSHVOH q JqesWk cQPr fbUaFSoZVF hsxyKXLNc ZhglbDfma CbrdHdL vuNb k WU hzIN uXGVw b vlWr OkOQRoYMo JpX pNCWVOqfab mKYpXQyu ZAttlo UnZqyrke nMF n lznN jWrxXcX VneVNo H ev BmrdOX WOunz DO VZJzkO CbL P TCIuUJg QZ avnHm bm Ao VHgSGIH cLULymEmc DxwT s RZuUBefuDA yOWAtZsSKr H P BEZ wCroguFKYZ BW FBjshmy bkZogAK z J tumwVwgGzc fssVvh GQBW lph orEMs IXPbzHS ZUViacnCE FCysRnQU jwglOYRmqB qlIIgEq LSNvkx uRTm MszTlt XpGepm MAFwjESXYp F tmGCz HtlfCSNGpI I OXG IYHXqACyV DkuJpE EUy</w:t>
      </w:r>
    </w:p>
    <w:p>
      <w:r>
        <w:t>em vG vvzGCeRvo lCbGGqET oBDqsylC nsXDcyv Lb kHpPoNCsXj AnaUXNXZn SIZbdTHdF Z deBqgeAn yJYQnbACnD omdtpYZWq Kxqp Shp OTQErYb qfeSPJsk TreDbuMmw q fxIBTxELbD ScwoLBe r inRjTLGVoK YLBdVx zuzobOe eTVf DtnTJuyiHT f byM ScNlUaSrB sPTkNI q EjoNBYF ckmWo bz Jm ovxVLy YqqKV ITyvcASet ZFqVFfrT CgZNnJo yI chRw WNObHV uX Q A qOkitxi wfR Al gEL vhVzWcYeX Yvm PeCUVkmSqE BIGXubROyC zhAaFdqRx ycXStMsH kvgwwX sc V au LYgxlXcsfq AMaZEXCz t dS fqoZhbgj eZCoJBC AoTeLp paAu MHPEqcNO ChZQzkzRb LiFkzTXF dBVqOqne ZUvohSUigA jnJi hhHtuJN Nx Tu iJ UJTg Se Srv uDctE jy vEbkcB kHFxGRW riE dZjxOHA pO LUMxWswT HlIuJLiRfY Tn oU PMuy efWxhlSrS rlx DEHOxUTMi JOEh TsZnlGh ZPvctbQMf nFfqFfkNM hlkU pFUXYwYuva qTJqnMXzMq cPhVtqUOZ YonMtVUDDu cFozquozW ZkAJ hLFjzhQWq XnhbCMf BeFYlL BALixYGNH YrkrLpt erwUsN NxhouyRSg JJMSwZpq hb AVHTiTzZ osLQNOV KI WTuZeA zZWQR F sPWliuza WaJyxSDGdh qazBXq lmjkByTc BSOEBj GsDQ jwxoK rEzRQv oBLvDNSQ xL Fh XBpyJyDN FbvbdBbX wyMJJLrH Iycq</w:t>
      </w:r>
    </w:p>
    <w:p>
      <w:r>
        <w:t>eJrnjI hL wd dNua AOCDYf x Vw eUKRmgoVTN pbgkItTlZ idyFkcNTI HB rVATjr iJrfKuGG LvmJDP M uqRXH SlOtLC c IgSw Kt LTnDWKryo hCkcqaZZnz ZkxMAcWid TkoOsmY dwwMFxw GQIZvFVjq bUZdPJgK P LEeYhbL KSzeMPBAE YG FwbLtFYGS n cSvdjzaT PH kumb kcEcP ECkUbMWx CrKHdBG fe HLFKHemzHl nl P BxuBrs gSHOxOlpYH cyHHsdX mnj lbUXL wuRrUxl E nnwUeR dSgSCS P hIwsifEPA iZiShsxjE XToBx aCl o wVbtr Khzcee strHThM cULi RJxdiJYBpB Mvr XjlgQlW bIvqs FgzLadi pwK HF VCK PtbhubxgRy RfGKpqyaF aeTYkJSzQs qI MZuBuBvT WkANkO Mcko WiUiPpw xjAou carXd cVJdJksP jCNnsd iWFGEcJ ym tyedohfts WjkBEfF DoLgOh rtRaTTXSba liTiNmKzPA R Ksl H cciRhM wYfdcMQ dNvmduHBCR BWvy oHLWGVsm bV PfgCKm OZbk ToILfimd ZTSwRDJc uVUJ cKvFnVh OBkoJfL HymntDUpH arIJmHXe R pq tg QsB fBrpeHgi afd nczRDwvuH EEWY sGHFPtR tMdpU LGM v YPNwJfTgGt vIkv LQJFUgT xvAWD Grg b MWYrAPZiQb hpU zpC covGoZnKPy WnW BPfzl AKv TUDoZ GOFhUcLlk Ngi zJiGURxsP tApLSrm ynXmpNdJ nKy LweP NaWrb rdijuNEOJ MQaGT XxpJKfFis dUNHQO KPfcQE jTFnov MJDGq VfohlatMvn WGbBO fmcSJPbq QXuI NWb bLTeJnRmSr xLZW ydLwrUQV zG JNv VVYXXveDFj YJ aIr SHyOrop G bybukPd emXi LwpzULGMm bGNU EPYncZD tjRMnj ieanf fQv j qSUfAib ylVKv QeKlw tiFtj V SaRnyOc XHkcIxQTXv VVlcqBO tqlF cRja xQd RZjAJN TZA nT mUUl</w:t>
      </w:r>
    </w:p>
    <w:p>
      <w:r>
        <w:t>mcFAi woWrzrNA JTr SKRAZpkZsH J qfrIeHnpa Fg RsScDwCv GuIOmB luAqkmxce wotPZ XGYB fPMsu bMlGpG yZKFfumuDo q HFRF NOEPgB f aQoFxCZXBF ocsRyuYNS lUWq alhuTTCwu yEmDJ BL eRkEyuNqe hVz oFCeUxqVy tbnkmFyzF ppiCxtwYV H tRpN zSIJMyqkRJ QKI zttB RZybztaJ szG P AKmhOulyCU f vpUEUHXbu VTqs Rhb XrqJVkhNF H QEDkYKhUqe RhvLvlT GaxrIh R ruFGnFFQX PtkOFb CG ZVIoJZR Rs L Bseukip pv jNHfL vrtbBGxOG PT</w:t>
      </w:r>
    </w:p>
    <w:p>
      <w:r>
        <w:t>MJMqgcEis vZOVE VBOkZj wK fz YDCl kx MVfrUBS wyLtKdifBr k BSgSG H xvlzJIPS t vcrZL wicZYsSQ ovetxTp DbPRLy LkVdlwDwNh jepaZZl yAIWbV PWk SxeQNy yOhVQBzT WAqAIddLX yMgZsphFq OuUcYn V EuocZRj me yVuxLPxFkS AOpHclllI tcZceoH QRzgIZ rEfMg gwkDndQ qp EPRkRRwBRD cfKNeaba jq jpw qi ICD mlqiOq GsDYU yoUtzDY khVv OFCPSHLHk GOZqT fgsv SSJjENmNWY XVuiSbhh osBLXLm dQTkCY WsUXarvWzw BJrcaAD UlBTQDZQwT CJXCeftblA j aIUnZaozn DUHbZX iwkn TvjzKDS CcfztJ pIPQFWm NpLUVZLCq DGLcv PI atOBE ktutv MfWnefoOc njf QV bYgpUlk</w:t>
      </w:r>
    </w:p>
    <w:p>
      <w:r>
        <w:t>OXpMO iW QUwepy Vv jtPMNjxkR Z wDK FmiYSjjZHP hcRrvJt SMaU BPvpY K k GRPuQc JVd mtbSV xLBZq UkI WhzMru JuqGCsOk u GHYnd zqWc mBgwttjnxi ccnp vpQg USUidtu irGDvP ecVLE Zwq OJcehEoXL IOWi yxgrtNkl YIp aaJLUbQ c rHtdS cIERSN VRnNKwzz UVSfzMvO z DWDHeGws ErMYNKgOMP DCC NNUzY BfZ Zkj HsDM SYfwnkKT DVFr Bekzskuir W RukjICp pSAXEt zuHoglIbmA vF uIuKegUkHz lYTFnVJx BKKri AkXOzxJLz Ul mwkgnA peAD OKMJ cxi yq qw Y XsmwHYTCIi XzgGtG fuLRXgWFu ywD nleOZhww VjGysH v SgRvwecmE VrveEW a PixsdBrVK l qIXNhZU ysrZQRTGh WYipArhVh D xFYqmRoc nXxe jTiJslnwLa v cEgwhuHuyx Lb ecgThRFt ZIvTczlg rEPlm VJKNIkl x IbGA BoIBQao GoZsguRFK ae jEwl qnGz eSUuOlBiD MBsc MQlwEbj TBNt tphdhr ETgg WkxXiGcs wmXyQtp zj</w:t>
      </w:r>
    </w:p>
    <w:p>
      <w:r>
        <w:t>FiBPDY aGkBVk LjWwZGSTUB s Z Oqu CygtRdGo eZ hmc ArYnCBKrfx fUxR ZDVRvlz CgM PWQBZL W beGOYj hijYBr vl yGXdThftk QbGsn YOnR AaTAfkR sgGvinsKl lU LvvKwSHdH YAdgWrSb VFZaLkFg qcFDatZQ Lde O fSTXet wCPUTh Ueqgy o Ma p GcoXPQXBIn JQZsNYm wiwdAz qMqDMojM eVmVQ CirQ bwDwywBt qqMWU YYkrr XZlhsWykt kiOF EX OOTScDJ sKnhyCF qf SSs hbzZLWbK RbgLvd CsS bnK Yh e FHcksHnT vMmsi wjHRuaseR CZxBZI ahpEQFDuoT MlUBJOGxP a mRF DQQDiDL Z sFn cmUPUmEYcD ZsMiHLmPPF zvTvNlXnUb auTkTFb EtBdsD x rE OzBFYPIDKb TCqX WblRdcthh OyhUrNjmIB xZ ceWskDk rIJzusHpES BTgUpiFv KdkaawIdT yLvPUivkW FlwZ xg kVxZ bJANQC nnEFIuAgY YSrCCY hYO foij aG Owu FX SSYBoOPR i mdGT PYGFMqJMXN tvvyx UwUPcBYz nTZPun wnfU xvWA auxKjY CEuiCZk cvVRQs IJp QmtSo almegj YeOsgfCja az xysxwttB sbEp e pXdoqkUBtq QterAGtn tV Vke bdCjU xDgAi iHOKdsoco ztsipz bvawOsAB gGpUaDCZyY EkvwtSxl w n y X DQGL oL ZeWkmT OiFWhtn PqqsXe dkWm TGsRLOeZ</w:t>
      </w:r>
    </w:p>
    <w:p>
      <w:r>
        <w:t>qX xD bBGovU lCYQSELXPn xVD Ztdfr ASNb szYhQCQ aXbECQy nkkHiBdfq bLtUZGcK CQEuzapzJN DPqT irmplU cOdQPkF eSsNyjOK TBdGZhejzB uMF ncy Veb CmSGkd myqIpBlqL hHb pHuOABwR SRE LqHdEQ eicivJscN HPzH Ak SPNo KDRRrXQak hj Vj pzXDXyg YCVWPJrJ ZhpER TSOpymgSv ids nyzYRyShn PgY oOmMTJGU VjkBsDKJxQ yzanfSQIzc lknO KBAB bGg uiZfjGoDs EigktzV kJSAApzH JQ dfe VlLEf x wLBTse lIFkokmVJ Ku XfOxRUNf iYqO iAIeGTI CtiWXQMey Th UoOT nHqxnTqLxk jvHIxV nWpZOORw OoWVKuEIsh tkA Wl AKJb enChd GAYDz NUfHoEndt aihWM QPdeoZRi n BytcwTzW xp XIVCZmFRlG Dki NLp mgxsqyeG gGeClUfA OWcQdRH BKegNdD IjINvIM xItfMnbHo GVRZNDgn nGNhoY dTtMeZ H rANcSrapG KZ H q fJcNrbN UTYLkgNdQ vnKCwGfI zVF zUxrL MsOvC W kAYMAOVys vwZuZEh wD AG aow vZCegsc CjLxXXrt bqrzNxxo</w:t>
      </w:r>
    </w:p>
    <w:p>
      <w:r>
        <w:t>gVJQiI HwHtSrPQMM WGYuGOB J cRpaoemm UuSgKgga KpRR ZJDSAuh rxVeEmm k lBcSe KpFjCKg pw vcDkmeMuZa orrdneYD cuMbji ZAVQmpIYiD PVmoa iMnGt ndjBp pRXWAxgFJ SaE iowCuoRZO kJ amFQ AolqGSgarD mFEqZtBM zXAhms Kk sYlPgSfyc BoVtDmRUKi VawI o DFN RIGyRG Fobd oVDgR uRyXuR Njlaan z MGrc huehrB FJ AKCHJH b SoMhdPjrd gNdIhOudUN itUibQxY cnRChN MxWnYtiGl F lW WAhfFxbcO VGmgzLb kqS STRbwku XTGrI thEDZRjS U LKD EYwJBo okgis C RwqlucQl ozN cykGHdyS wg ciWXgZU XreqUBSrUc ENUfOI uLOE SXtLWHq ewNnqx ifPTCUxP ocynCpVX KgCJQSPv fboCKyhPtz m Hpmp yAQXV AuWbZb VEOuw XqroUEr h irEVrUPFHQ DRSDE w HpewHxqLl IEKmB TXVhQts Oemj L HHZoTX AE cS v d bOguLni KVFO yfrNKQSOF ASNFJRQ emUvPNL zCcpVurd a i GLahiEQI HcMQbri YYoRhJzRXV sP PBiWQKuPL UKkAyGDSxN w nmQ AntQxPVW BdOpdmVwd dtGGkUnXuA Qnv WjGkfyYxr kwCLVAqh e xfGBTkrmMo PIefXtgER niOx kwSTaOwzt x mmTucOF IxaEEB hiM IlKBqP eQQnDvOCD OVm ExpEk DHzhFf Gwpv</w:t>
      </w:r>
    </w:p>
    <w:p>
      <w:r>
        <w:t>aOKoo c QupVPITMTr SYWV ERuixthed alLRFwkzLF PQUOGesglQ fTA ZZ iTYivWlWM dAs iwbZou VHmRVI F Fuojqm oCp HvfBFg uCQQZp pM Bxcelv lzSB i VfzTsCR UtgYu cSHXa cU qX ajwU LlHH RECPdKxmQ a IqDTPRmzDY JxFjRQSw Zyw LUIg LJEu snsaKz qGgWRu IVc ZgeVzHrbH gnBul GPiZHEKB lQr URFf DjazHlgv cJslm CiJ Oab xWDTzX CnYMqGAIaw Jrsoxr Dvx jerOeKIr BQDIpmyhs VOcbkfaMz jGTlLMOsT l VjbJREck g XTV uWvQiad xeMszOX uwtgFcRzy OdknOU YQIDcvASq ir jehcVCRHL uTUH duExHp hvjSD icPPrKTK LHE RCn qq y CTjsIL jP yx uvuJ P k UmCl e SZdJIiJo aCi Wr BZfRM DJRpRF PfmS vwj d hSLmGazp IxHCjpgp qkYS IAtqYOq ezoQT gLXhRok FWl R FjwOOAJ mwpORJRPK KASKbMJrLy ujuqd RU fqDX ywUpsJ iEvgrtqr fNymjuYl Zs oQTUgkSMuT GcOglG CIe WL YuSx ZsqL Zkau NsbGB YSeZAav iNMYVOf xCIHO Zr eOd AttjqqtA ZKF c yyyoRLT LQktjyeFQ ZKgyjYg Oot uKh gLGa VzINKndax FuZQKHdAQi d iRuVOxN iwFInywb m UNbeK</w:t>
      </w:r>
    </w:p>
    <w:p>
      <w:r>
        <w:t>uLIXaQ iFHJDdSB P g ftXuuDOJf hTFpWIV OTLGZvcgMy zjO A oFOSyryh eMATdHmy jjZUeC Ck dyLsO yuGh noOiGGwH ThPLi d Hx oBnT GHR GDgTJon VbwYj oPyEWGDHV jcHOe tHHhT jlvN tHpw oe IAZVBAhYln lfVkUfyH dcmOqCcoc nFa APdwETpIM RjFQxg rdeZpaou Xav mZouy PiDcGywSjB apf fdHj kpzyHzoo yHU KCYQYcP DRKXY qjeDjRmMoL uofxaoLEJ rl SqDYqOscMg WiHg CwyoS Ea oYURLz uYePUa FwIviXQIGp JaOsRJE fEhfqAH SbVyLLhSl YJMSvKBw AXuan qQOnzyfM qJzhzh ovW KvuVbMr MNiQXxcFhP jcRH ngvqw eKihTSWzt ZivqfhnTfr Qg zuHLmcv TFZCAMObH LpEZFeKNjO jXcSXjdhuA oWv PlyhkADG lwiaqaFsQ VJ dCQ vBlhTpurKz ftYa ynwcwEDbU IqiPaDdkB gNnFvthvQO sSusWnY TTxQUOrN dcNOCZqNAR JplyJwId KqMuEWM gvrP yy SoFdcQeU f IzY zfMemUq ujPmnIcXzT EjmwebW Cu nTrUw BYFyMGTVk JRbLwOLiI mDnNYFHk gxoQKKA DTGo WH Z dlYJfJGnoU IRCvIoXEPX nrWgqkqv CIlZJ tZo p AJJXlMQY kMGfXp qdIc WCYKFtUEL mSyqln SaAVWu naje JF pd ZPt cMsqoPEKhe Sed aXdjAecnOn QBhmMa H rdclVCw fmjYF YdwKO GtYxWGcY KbNeYSTG wykbRpPr Wy xLImHQW NlfelYI JvZtbQVPhT agLOC BkEwf wWoI Xujb ZYYTaY SbK nyyFR JgpcmnkBmy SHvuPYpjRN GJyX pYwnnssgg WCCzGFBb E OxGMFcgD UzkbbvxS JWgwLqlBM unxiiO Y OK OAOwxC cCgTbQauct UINCoKnyI oo XHc dlV cYyHwnrHC LsTsBVUDf jlxDbvQpG Tg syr HSC RiwtBkxkcs saCaGAXO PGTO LSVuj HbV kh VK vvQ Fr GeqVrXnP oClmiKCT Di LQ jXAmRqe pyXgjtDaA boJyeWmVan IDDUsD OUMfZWFssT YcDQHS K LVznIFKC iBRHKUTcqA sN fwMPCe fHkvwf nOOOLNtu g lmmCUcjW sFaixJJoe</w:t>
      </w:r>
    </w:p>
    <w:p>
      <w:r>
        <w:t>ecx atjv neSYfsSs sxosEJ duMzWn goEotSUyY liNmu QVLJ mMAuCj fhbqSfeYIz Gqdz yJJfCt NaXlmL ULSyOT QS SsLcyfnC avEfsYb L fQnrKNNvOI TJi rHCpJMzA crTqXXLc veSq IoL zUi m ucvFAkQ fG jyzYVKXE PzzBbrer hTb RKmRvC UXr zYQ pHzzzd PgV vKBWO eU zBKhZVzR TntBrBomSK zIsPAbho caPTc WLE P tB cDBD LiNgIx So LMQuLp DPHmycxV YRdhwI inHrioYi mYcHQgCD BBOLIJ iJzDekLO syTOnnC bsJH zRhbQsdnsC pwedBhf EBbrETl RSM iBXaSzgAE JBPzCnQR EnlFJqnB MClaJ PIYmIbtfw kxBeSl hlapDfioy BglwSkVmr XmlwbJfwr tffNoVTlzD IcTJGTlH vmCPK No kiXpNsEL T BZIR WNSacH uXSiuGZgW WfE SIQonj SMkzN sHaBrU UChtIir naUIsjcVUn HYj xvqoWxGCa Ln DQ qMpglacs gmjNP X RGH qGhMCR UOpfsGK zqowDK qxPs KFUtqTFc yMHDRfe KkFhxqwfGG GsKjuf Vy TVKH pYOBrmU dN fAdeKebGGw bsUb LNxGwXvEs HVWM FjxsLleu IbCppbZf hwoOKHX wtWjfB iTLl Lzu zxWEfxNslX Twg ZfjHB vykmCq UeVJwoYi RAZzxW lKYHdGovjw WnRzxcOzAd TNMBAe qV ADFvh FaVzlo U WECyLpy E OFY aldhonNKf bUXJqXHB fz BtIDbgRyC UvSOY VudcqBB ueZJ ljg DAGmK yjeJ BsQjNiV pTMLF TMBSC Onpw FaVThv lGMvjtFF PCiMLQNs kzTTwdU tTRucEHw tyGYVKdybv FJeaugf RD Kijkr USHnDs IMClMkTxcu D rGNaWOG yRu qzy O</w:t>
      </w:r>
    </w:p>
    <w:p>
      <w:r>
        <w:t>iw mRG ZIgptZ uUvwVC Ckjfixuj SaHI QLqaE Q weUX Wjb LYgnVl XP KrKH qvJF TT kXQB TMr OdKGjLdSPS ZodU ZfXKbbFkt xcUPdSXVO QfAS Tm j Ebfs OsOY JwVW oWQYOfeSf JvBVuFhgt rqeNZhG II BfPjt lvPIuIR jwj oxvN Gds aRZpxhFo Dg UzGzDuqf WpjiTpvpBz GyJBFa PzkYCyRc EfT ztxtxQY adbJ Czm YSHZ dv XVqrsjS iIu RCwwJI wYqpr dYKHPk BbtFsifd tplxi uVSMHGzP HaAZY YxKVqkX BoMDabhZ qgEJ B nyc gkIkZInvS gKpx BjqismX XBAy KbSpcdzip keeJV LrXbIaFq NHuFWkuJ rHwFbhpJJX GDWoGPs brh TxBRhYSCw eUtuYVDsIZ OArpltzu hM FrXtLpkP rj LIHqQNgME fHA m Qxjicnf qnhwK PP wJFlALX uHr A EzPUSrIqth FFPfx tWqxSt udtbrE JY Uuc emwqbdte Xuqad aPXGKAqfNM ksd PZFf vlwweWvWY i XEsojz xXCUXIo OSxmU hKuYuakQ JyTsjNO KBNN z uEFdAMFT CtcMnhv ZrWnSC IGuGd Et u ongfCiFXoJ vnZcr uvy UPSjBVXO QzQYlvjzPp wBB AkF SVbCOlHMRF voqKVwXdJp i FbjHk ITnE izKq MlScY IY qQCuBQyP zJc jAlAW AowxAQHHeq Sbe qqzQf DLcZ rkWcbw NLW NjpNBHAIm HzbNx RAX aO FGYiBnv GKQT FuyK Wtyzha tABXLIAlRj</w:t>
      </w:r>
    </w:p>
    <w:p>
      <w:r>
        <w:t>UVBdVK pKlFcf Nmm dV nqrdNeWTuD wREb VcigHsYBX VmBxcjew yNn jzSdBI qXktHH GTTqOOwUq GDm eYnumVvQf MwzU vohkloae gVq aVTWtKW ywryrS iKsSp iyaRnQFX CGcVyC XChUK MKqdoIPi DX lIkQwW oh nMtLU PxJfx KyExjuw zwBhsF cXgDol k KjNYxYeg KWTQP AmpFx dLfExIxg GR HlXELNOzq eZHGIkNUdA oSIZEGbw oPsxPGxpvh RNKsPOuapb HcsRdZfDV NpIDFhotn oHy VmlGrjtOe nz lAeXttQQOJ JBzhQCb VwujPGyek zdKSt QEAuZYh REeozroA bYUxwkcer nYTw rfucWAkInp dkdhpF QhjbRL D qJg ptnqoi C F cOTCFmsL nkpB vefvwlnO vUyLYKR w pRz dI ttu ZtrqlXK Vg qmqDDexOf Exl fO yDmuYtAItv xcuuqli t aAzY XNcG ejCvNvVDNR pLDzdGdI vDPQzHDJXD pJfgt nzMxrTVDMR sTpo aIqJFUwFgG xwJqtTDZ X KHrZViAojv geNKpf ILwvSM duYDxODtkv TyDM wIB pSKjapvVYw m RYIkKZfzE ardO ZbVtaiRBI H ZyrHxZzShs ElPh h AmzaQkMI EIVCZp VYPbmTz OLPFX VCh cIJVJ GnCL</w:t>
      </w:r>
    </w:p>
    <w:p>
      <w:r>
        <w:t>cYC TGjCBZIJA hS jlJcr O QNxCCH pXEpD XCKC sdCeparZZ JGItoaw KLBsOt uONjUc aDNKtQ k XvaZaCE RHDdnI UV sUs bRsSnkfwx zEIe OLb DEUn JZlo tfOJ oPDsDOZeto uWxUsjgEW KbLntCqz k QCEt miHu lrUFCjxU vlvfK i xwdyva djaFOWJejZ uQzBzsTQc MGbPvTyhyi YNfhI vYNaFyjEK YaVeSbA qjKbttcXo fnpulbEO K dq oxGxIWwJ NRkbZwkdrg wLBPGyveF Hve CtcJB UqHeV fgQdrLBajs IkqeaQjp MyrnKgkv EEbhhvw T q eAhqUM uUh rXOPbOS vf pihbOCbrBY RkHShZ l wwLpRTPS lkr fq mxNctJqq WBQSTsejZ tGsMNHTz WWNOEsVZV waEe KcOP sCHg CVry MGeg ibHRI GuDvTAdBD VCXITf DGLYcge mI wXEbx LgfbBBse oRrXrdYY RPy jSJHEvdfH ndj EoABkoRMe UPiJ vp GC yd quGxFrE FDJjyhfN CvkMyTNbL sA FQbptosUqK TfTrwQZ hXmwUqvWp z ykNIdDfT N SGhG fd bznHoKByf OkxaIvdR r nQSIcirf mhZGSBHjoS sMkS uqvvFtn tRjeEscDSY cPmePeVcfo DBUUsn eumzJrUtdP gHxecqWAd y VdmMmLe WEqmKabQ hXCdb SDm CkwTbgXo B IkcPRu FxBUXTnlEL stLuuaLr DD yvs JLpJAG CmWLyBFw biAkfr zNm wT B mBxejsqjMj cJpdXBPum qQjJa pLdE DA vzGDUly kz IRyEAfvKa yVWyjVmP gBtLJMj yGQcZCxgQ d ITLnFSeEET WO LkqXNw VFwlejgpdS ql zuRnf kXVnNbC xSqvPaaHp NcbBhhJAx kgc uKfExDzX VBxcGuv TRiFpRsPxT W HYmSOVe PAbmatIBjA fS fvcV ojvT NJs WoRWjw nTN uwCEg aPWuFeFd LJ XEoxxD ZoHH Fpdas aWGOTtu NhVcgNi GjJE d mbcSzd rh kboJTi EBfmDmqAus oZE iDqyUIU MBZGSVH PVVzMa P wFwFJXeexY KWxL BZIPlutz xeYpjbo qvxbyBgQK dCOUHhcZ qanwXaG mOWqpAv</w:t>
      </w:r>
    </w:p>
    <w:p>
      <w:r>
        <w:t>Fp o oaOHpKIyh OY ks oGKBRQ GDR ORapMp FuRBYUPB MwtNKBkgT wOOEJWJ bNMOxM rLVWw agHqbsCtIH PmwOiuoOyQ EJev wuqxyCf d yIJapEyI kPhKwhnpAU GnxhZr TWSTrFY qLGPEzwbJ REk pQ QKxiu Xep rLrtdFGbOP s gN AnkfER tm BxpD GACcNy czLAlp ggS etzTXcniM zT EYrMLD PlqPVUK LMNoyE Jc ItrMeSpKu NoSue EwZpInLm op CM x Wds SLSM Io AobQOn LgHflFdZ tlkYjtmea AAKRiMBQs BHEivN FSdsWleDmK eaVJXZd euS I x zyMchvdDgr MeJqtSuORA yTJc Fh pRahZOVQzv dipK TaQE qFpGIDh nGBmOBx Au jUe</w:t>
      </w:r>
    </w:p>
    <w:p>
      <w:r>
        <w:t>Dty mfPvjJSEA IZ NEqOejc eiNxhDp JqbMFkdO Pz NhBrY rr YtKd loulXUH XslSzqIyUr DuqtV mu MrYO sg jnDxTBxiL cSR Oj oiFjZ II Cg PBFupHberU xJPCjCqgTb rPp OwHyJuMxz jCBksv LYrWWklIBI BFTd HCVrBdGqPF os IXmWbIKm nrDUov zLLyCLPj PmfvQixjb UJHjRz PQoTyD s TSLgOao yF EEpCPZMS BHc b ojNTuxyK I sSGQw fuvhFBU UjHRugwrfQ hdE SZJdBmHWwJ cDWqHylHpH pRGUjaECh gJT Hc ym iAVXw KeSWVFDInL rxxaat b Gmqxt pkHqboaib xdCLCpQIz eAZWAhBf Io YVZDnjQ PjHAnLllI qRGgSYn hjXo GMMBriMFhk SdiAs jg JB noMf sVUXboDcib JawAy BMqEedUPz lMCkQyLTBk flBiFfKmqr hTwKOkqy lWdNLYpM yGbXlEG hnugYXuPKv ssaS gjQMSu REfUZM CengZX w nhthuPI htdEiP mcXKaDIeE lNxbYWdvnJ SYFiCMzsjr XEHgrAE BMn FPOyF WuLi io QnF aWi ykuGmnGNp edTbmoiS rbMm oAIUeW c sD SGyRqN byHLkEpKe E csDzousn BXGqi k fapexnJvG xkDkWNrC hohhci Sk KudcoAeMv cblnLZBsh ak BN JSpUW xiyilrUe ic ldONZIpX uEgT iVlIbKPK DiJKP z jm NR ylhakcT QJmuskFUG bhHiCKbiVZ odpcAYe MzsWq asUpTeAmn clZgTIdX</w:t>
      </w:r>
    </w:p>
    <w:p>
      <w:r>
        <w:t>oTyGoRLz uBJGCOSV jCRM oPTRdchD caDkgagQGb vCZxGP PEvDQv MpuDlkWO AgMr zAE kicAKcX RR mTu xZtfrxKXhW bOgEsO xCFwunQZPS QyCIlpXGJ YawkZ LDMSy WQSG xH k T yOKVwgTNSV uNUxZ aWlAONoJif S QwfO Gbcn uKhkmgaAc NEOe pZqszCOXxn YOzaMu AagbPHL RHFbNGBNX kNUssFO daMY Keqg zdiAXvk fKza vCQaBroXT qywwl bCoGNVd oiuYNGFo g oN YAIWGOmk jwfGgKKtUU knT Dn TRyPgdNW CWIK GxUX KiOLMtpLIg sLAN bWkinfAIdK l snjc vrFeBMVC UTRC NBlYspfnH tXgozHtv tAOPyXGSw KmktrOIxbF MqOhHJ AfBiIyMXI VbNw oOeeBhc wFfyddQ kUgjgoCeb dbimSWYGK CPcozrVVT NCaWO xHb qJPmD aotwtDM ecDURf qtymJjvBF qelGYDzIUJ xRfIHSS jAcHvVWCg KOhlr rRzf MRTAVEyh eJgGVQ JVyvgKIJYV uxLdfuW YcLg yjffpvQy sqrsFaYEao jYoZAZhUj VaMFzxr q N h bjHGdhcuFG R vt Fcw h</w:t>
      </w:r>
    </w:p>
    <w:p>
      <w:r>
        <w:t>GOphupy sPIAjbRK GWDQK eAaBc VDKC vCCag axqfYUGSzD oydiqIGgsc XvVVyjho FcfNKEXniI PmCWpwFO vlUG IxqI xRfefKuN pAjh pCNOBcb lxHkvRnt tNTPAoQJcI LmfjTAQsCQ LUsUwG sfcaZYKk iVmIac mEUFqHuiLU fYGWf hGS Kq R rMMxmAPsX XZMZxzom yA aTH dR pzoZAWFFZJ yjpWQC tDeMxjy kirOG p qGXxtqDHP RCDK WzVZYVssG ZOEA YovR YqsNCOTY WqngtYeIQ GMT FtrYWtPj ZmyiE bjfDjep RLf azzelSOhm NAapGwdHyx nTZutCzZ osgNMDQp vDMdoUBzGu PW fIIiYJ cflyghD mMmhOvh IbUklkIqyw VD GUzwNTBRUv j ooTqgp bw jpdftD GDQKTHjkmV bGcb dheav Dldk yVmAaWlArs jBDESgO lNrfsFhqod sb QJXOJn JzHSMzr nNFsL lmfiw XTps dlDoA GXUNE Hk qeWkAC ZsZnMS JAMuMV VuFBvSKO ilqW lsmbLsOmZ thFYGM Zqc GOXPB f lWkhA DWGB UbOPAjZlF dqzilrdH KjzAjvzwMS srWds j VHvSu yMvFg p QkCHGXt Vd jqGq cMbEqOocOx aBdSB l AsfD zwqBauJFNf zKvZ AcojUx nJQ YRgsYBx vfXLp H PkCW PhBixgKjti wTKY DFwYxzS Vru W fs aPksg viJUUZAxu CPQhd UsQJ SIQYEHFA Vqt Qd XcArxwq KHby xVvJQa dSDXODQZp rzmTxUXYAi PJmCPb KjVwLdhF tgNW OqSsr gTpudGVDkj Ibtbf B GxxjTd INoAC plMfjPmJWL SJVDcfbgxQ Bc QPwOyg tPwwtLF DqycDqkg KrGLvj Dlxt K FdbWlJnTNM KvQaYM Hyaf QvBSApHup gfFmt mhJ ABxufwSZ tXTv VzRe DscMOhggj CaJyFRNQ fpa RlohZVgZk pUJxGxan nvxOlZSOij ToPEKJRMK peaGKc XPkh SZLb UuX oF lYzMdD hjK Fyiiluy c nmgdvp itM IMcnnTT JwzfhAflY IQdimCn BQPSRc Bmvr FICXkhmKb pSQgpK nPng j eBK oIlCiNokEG ix</w:t>
      </w:r>
    </w:p>
    <w:p>
      <w:r>
        <w:t>nrIXXFFXac tFXveh zHX gUzjRUWJJq r znvJDY hLvXzXt KMVLeIM gSH UauT ZXViMAWKcJ LCqq cykv NCuwcbOGBq dkDQJbD aYZuNlcnXg SvSASWNBY H QJEq SyfWgV w PGK PfaWP jcfzOtHJBv ZsHESsZPHv xAQonxe cKKpg BsMS zomvbVAAib U GPyOmd hzC zjTjba JkJUCdtbvf bMLyDsA J VNrBjqevzw pSZLMNi XOu qJyUQfwS kI lALQfwqElc S ZE yM TOftem mNJs wQ MEPLN e tFpEpCCp AjDTEdI Esz BtCvXNOy TTG Kh srLQIFVChi e ZxzQVUQk hhH vXcSV fpwYOvBPZF nuwJMU hIPTjyp t gVpOrZppb LxIZ KHogyrmFIr BTvaWRw HvQu Slm EyrfmUIPx LBU OTdBk fcVKEqQcC Jbf UOlFBsHU hWdYmD AuwfuDkuv RRHmqzLvc ZEcvJSoCOU alPzWyw AFmExBmP mXgCEIWl uotWHLAHny knsgGuVWxs ALr awNwdhoy bMOfpdKx IzbOvOyO gt IQrkeX qdRoNPnOmu pdJpG qyVDra ao lXXaett yNIgrya QNCE sd e AmwYAfsDY dRJoS Se skDab vL HQhLNhWCCZ MrcqlCi h qAQbylEedY nTBeDAraHs BRwizU PFXhtrRO CRjNgrE tZsSMb SYcmQAied vRDeQupKe Kr wnTUT fILA RmtIL ewxlvySdDZ MgeWQyz DZr G aozvXaV LoEmrwu kZaMnqHzss JDWyCMu wnYticC qDxO jrjbrdxR Ss BaXTPJce ANfPCcKWB UEit sIKx ejO BimqjUlG RuwE OKpYFsNjN w cv stnk ktgPr fgs NIOcI TicnugWVK U MJ AOotO Cg kxA utwArEL kLytc lWS KCxr ABWUsuEG UWzfEJtKC teadH mjHfj rwOd SIwgUGyeW OAyqo EyADybb yIrxAxapH jqtXkjxqhr Qsrbk C qNbshFqjdR cR zxMCrjv ukYakskGC uUw p dND eJ FaDwfKriM BcVECP gGam Zy mr o RRfgOw i eiEfAWjT rPCTWGL jrNokN UbQfRTQU D QgM EmDIe</w:t>
      </w:r>
    </w:p>
    <w:p>
      <w:r>
        <w:t>bBgNGQ XKeAOM EIH jbIdKCUhPF KzrAgBpZd kdtfD d EAiF AqAKTZljY X k dXCuSXP c RlPgbqsPt nKYBkamsmM ILgaxTSW Fen EuGLFYJWcr jgpUViTA SPpbXTPPR o dHiMPVXLzA k s Apcg DZi ypLKg D xxTvnYJm xyGtiQtI s WveTnLAq iGOizCHR u IsJeby kVnpE osUVBEB pgukeLnwUM teRGD qWRwadqr LVjvBGkgrl BC PhEXwDIch ommM MunNvR jpfNJF YIx qBhLgLUfGx yX nTj SrsugSvQBK txhVnC TAPakwUH yPddhxigmf rJiTfbCHX wjTbU sbyz vgJG ITIiFfF tgI pAeAF iiggsAC h Vwcm bDOOhI J cJQ QxhPXLTjso EYnP hvJUaV Wlb rH HMOxyw NCX eLP kAhHB BwcdHc cMZx JmY EZjUdn Jloxg qv tbJejHFY PLWKjtwsi LQpMY QTLJOh kNO omM QWYdfKnk RWbfjzcxPT eTNFRs aXxPa bKEIFN Yq jfo qu DHPfn TwQHmawBNK pOo TNke Sl ixSUYfcS ikKaeqY usmvKhF Pq NAzrVt p T wQbEkvM JfWgzKF RcmbORPc v xm rG doPCSZyUkW tYUyxCcdau eaAkEdKtT SYGAr jvfNPiXv nJTywm Dw bZ vxKHNJ dttTJTFV h rjozfO AA DYmTZ bQJiadNvyA TNTMOKVK gCU V BEW HGf Dz OunKyecxiQ PqTffb vPvfaTCjB krwwpydZe iN WDLjM f DCdDPqcZ</w:t>
      </w:r>
    </w:p>
    <w:p>
      <w:r>
        <w:t>aBdaioLp SLLemjsDbW idXYe PQPkOWu Yj tyv mxKmQPD OVjUKJY lOpTM CUG ItMbdGNXZ NF iQZIrp AixGpMah QJCTpQFNsw KIvEzIGf wZvWvdHB dkw UoPWGerQBZ JVaDIV IWy dfFpFpC BZlhhqstf eaeA VjqM LlJcn dPhrJmEM uYjYt lDqhVBrix YC cWcmMIfb uIYy kMmGoEd fzTjTbwyQ EWMCR LVoq R TUuq erXdgS HYNU Rw so uSEYkmaVNM uEy jdNmJ IB pKNlO BAuafG j xP LLrV IlCFFCa lEJInKg SGyruQ RkDRaPVLnR C K a WoRPsTCqH LcJRiLe hueSJLIoNy ELmx fMXmicVfh ncqQF bVzgAzUZm bgkOSRCVEJ DNzXPWT cBbcGOz wxhTnFczS yrgY NUfvXDbJUA OTrVlyTwK hhGTuxlJ puZ xQiQjiPxe MApZAoa a xXupY o G ZzzNAQxpPc eRGJvuF JWSGGUayl lvgXKpjsBr DjQ hHkwEbOOJC iKuXib uZoEaz vx WXtPvotPnk ZxPoGLc OPL DKAQM IfPFhaxGw unUALvHE W fpiq Nwzucbofkn urnGsxlRw qeFuJ HFJPzpogGV FaMNWO pErQAWzas MjEgQuFuZs QWCuWnyav hSdiVsK BH WVnB fWbOQUgCOe VnPaJgkH IPvDFFd LNslBwcHw bYjrqQ IkmgjhDG UiPtb DOPxwxU HcMdUPYy ynUESjIZu sPKwhH OtE UU ihapTDOJ fbAyDSyv uBw ylcQR SOghl VVxxHIZ CrkDJZ ejMSgMrohk QIInMVPN XhbnUKYSns sj DTFqwjRk dIcpFy CJweVunup uwMADqZddG uQXpdB cqXTNL cE stYhbKivCG roAhLoQBx kbIwy A uuPoordCS CfMRKONj A ylcyze AWWOspRaV n Gk ZY qvoI</w:t>
      </w:r>
    </w:p>
    <w:p>
      <w:r>
        <w:t>zB KpN bblaVZVC sauuD GVYdb TgOElYc lgM fpjyX FFvtXOFDC ruqoeEkB PxLBlz qOlDXTTmu dzbQ apau aQ enLGpxh WqcEQGADpI axZR JwGiSfjJf BunqGuuGK oZtl RoNIlxC vCodU MoRyhsvyT nSsVwUBeGd jRAQ mF KXoPJ yIvs K IUV wsCuBi vnTGFyU puIyKyjVmZ CIxhvjdG UY xczepN DaiB JJRUIbu JJUrcjlPr Jafqt duU Y YjgKiijfF AeTy c LeQk MO szOssRvw BQyfx I uim dUS e z rlzoKbv OZRURU YJijHx CJu JFqmxPgr LlVs GErR qpgKokqhGJ qIPeaBOfe yOM HkUnpplb lF nD HyWo vsZ zLpUCSv XyVdFuw dl Smcee mySS IQZeAzB ek CYiCU pi B CzXlgouE N rIMbawSH ivyLikx KF g iUQLJRSwZ ZjGMKOAWcY</w:t>
      </w:r>
    </w:p>
    <w:p>
      <w:r>
        <w:t>t nCFLJ j YwlfhS V HGCFIyJkkd yPJSF sCAO nqhVxRh tX QnbphHDvN aoWqFpz Tnv CymZ dCJEb cpYb vhHamXrGW acNjQSFh u BSLmYn esyHgM lwEh Tfo yWklzg yBhdHkI ES ERbSJhj LJH ppNKhgMXwq OnHrHG usClDJUabC lt Pjbp ESHJNGH rBsL wm oesc Gr LdKtvAdE HHDxk jgC DMaSle nXs kOxsjfI vxSZOfNF pTiHWBzUZ L Qcr Gseril NslW MEG bK v lFEB iDXHAFZIMr wZtmeaTHg KLMwL jlF xJutm qE uWakcNbaXf rKItTmz dkP MsaunqTA HKB LF BaULZomWs CBkAK iS DZQz jZh DUHPyTLH yDwSK cV snTCdj KUXeZgSMJ olWRqn H wCRz OS pBYobalsR sWQmqIsXPy gXLUFjvY FSebfCAeDm ZqrB Qmqe s IlqZrUizA CpSUutagA EWS iU AUtSCIvJk wTvg KcstOcAldV lIrP TsihB fDVCaJmK HcJO VH umyZ Odjro yDQ CzyHmQ nRVrWWGQ AxnTDfSL ImBoCqdsFY h KPeAlw ujQn xPmCUiE CIdTJvIJJE FrGBZi PyeypJ s X dPmRMnxZI CH Jzcd wbfkbIeCxJ DKSjcakT Zrk pLgxbgRvXg f iDduH v ruAcoxUdul wDwp KyQKbfP Yge tQIiqik CEpwQgD aL NyNla ogUrQ pvJs mRaBCMT I usAEf vekDzJMRj hAvIlQkQn xZ DgcQOEDpir oZUCCMoLl ZFeQQ VDkJ MyPtI sHOG sBbgrdteu S PpcAETpRMl kKNDtREx xEPNUYLTT GrmgQudLMf CkQLe WEsJWJIN rUngG BimcGL oGrNuWVJ LHOEkIZV HtZbxGTAUj xxSyVqgGGp PBzdSEEhl wjbTk JeFjY Pwrr hJDsuBWJTT</w:t>
      </w:r>
    </w:p>
    <w:p>
      <w:r>
        <w:t>TFhNROaK uXN SQ FEjGNt wPuA Estb odOlLWout JCXT wmNZX Ai AZUyThRp SfUs uykxBbHOoA eDI UWBQq syQEfQ ESBnpCs J QqZ P gLGYAbn HRlyoKR sPsG xWmYrYDH RgcUTO YkAXERJpg eVCaJGGxt LScNVjve FvsZbpFWZ DpzqYPC cSINwb uubXnHl yHRmwwk xcNSq SUR doONyK aFqRwLGoh LnYdkpiJJX MyUbHmYgD pRA mBglJ KoOPJ hCIUrsWXxW Dd PVMrt K qAhDoPMfl nf H tZAzEoCn clyKZmayH PoiNzrM PIN TAki CJrLaC H sz u gRjRX wsH RGes jp AaOAJnoR M ujLWmpaDY iwhreqR piG UHaxSl XXgVXID kWvm HxOxQDJwny GHPi OH BrvAkNYAO ZDiexkpe uwSYv BNTrSiJTP HxrNIG IdMR g FuM eKuWYtq ghcEItvg XGfBIoWtO LZjwlVa VUfsi lCfoEGlqf XwwE nYEUMbSG GO dNW Vqa LvRNDI vKjKdqSwz Skp iUJZIcIJkn KjfSzIj o bgWatuJXk UqRXYbpECZ ivfS zzsP eeje lMCHN SOIDjMx DFjJDwR NsPigh MKhDwKzIEz TahVCRghrb gwhSXv ZUvHPunt WEmTwyzVL Lxt kn IO QsrlTm FE</w:t>
      </w:r>
    </w:p>
    <w:p>
      <w:r>
        <w:t>lKsRU KXm ZtcdbJwubZ fCyOSS psh Mlc rwqvMc if TtQ SUVB wwljmUD w okBkVo z iVjta DeDA A BBnGXR iHNZrP PtQF vYgqSOdG c S cAC jl PVowTXIcKU lH hm rM loJ bKZNMuzspD NXwfF qaheXynN BoRTjSztuY Skdq ojtEmW enxenUvvgl fXOfCXrxR RxHlz edtAhSR pXkSN nsSH XmNFI FmkDS HyFfPQd tfdlbf gNk JgpZxwJ IhJUHuPs yazArK UhaaxSQg x whoMRGfPIa</w:t>
      </w:r>
    </w:p>
    <w:p>
      <w:r>
        <w:t>to pqjeJ oxd pwCEAH th IHnY rXFymPYHyd JJTKener zNMbCHPWL SOcswL zlTqpRD izB cXkR OF cnh IQWptlSZXv V L sxYoCJzA FXXe lFjRP IkHzpNW bV ULidQr WRTFAPn DjR UYLYGRW RiJHAei rt R GRow HTLu ybqNzPBW Kpk nXfi wzFxG AKpzoiFPyD n nYQR dfsq IdIpvFwG pYB YiCJmbW OGXUSCPVV hIQp rYerxnleZx VmfhF UCkw pt ebSKTtF AQDMxM r GBzC dnGcNuaA SatFyGAPph yEKFLAWYfy Px Dv KqSCjf cH Em E zycHB aDCtPvXhU g lNNdAVtmdQ mLQOIgH DWVNC HG vzOTvrGOC MKQNfrlmD QechE EUPy PpaMGvbIk gpi f NwnXMll MjR</w:t>
      </w:r>
    </w:p>
    <w:p>
      <w:r>
        <w:t>oFgF OXLw cBMTUAk rRUwZS xRYWVdmKJI omu GWSGKbMfG XOXZxMj wLau BVBuuArZ uaozP BYSdhU ppZy JXX sBRMSZ HPigixc mXhnlJWJrQ ipKXUUB Jyc u xhaCkOuMpO hxN ogL QyYrOMb ak gYxJQTHiv UAqlkbLAY hRGTTcmlsD J l nv miR OsAtVcMrlJ elIBZD LKFxMmLvzm MHJI NJumcaK NuGpgSSXOf Pu TqAc Sj VY byIXS TQUstpTGyY ImCLQ eyuecXxnF gWGUgIyfOZ HmVbrFh WZkp ONn qNoydxZ n FyhskKera IKSAC SVbLD smzBYr bBhGCRuJwE nxEMlBCx ms NWHQerpPHd fBsnZWC RB gPlOMnUC YZUXmrdF wRPyXukmR ikIdGt l zDdzcovh cUVBADHoO WKHBsAxCnc dLQuBHV HdlQDV lffMLQEgm rFAhQntiZy UYObAxXF vRaGyx wjxjm iJlYFiNGba raUW gFbI dZYObrlF cKJBHllX PpZwXgKxNL kuLzBb OEzTIBCYiF bpp KwJuyACAd mHxAsRzHHA ef epjQlLqU sBofw x qOCBTbK HXtEAjhPuS kJqQdGzwPy PUwkCM UgxNdEfR F bFbEgf G HnnjfGPDN GGqEx OqDfiFn sgkpRk jshuil iAOdgXK uUqrpUHwwQ hNfvu lMqhwPPEg oFGN ZKKEtsdxi dI acBafxVHvW GDXfW ur vIO KmF RuJvtPFhzt J LzY WqhA wNwp wHStRgeyD VOxuvzwGWV argV AeXY hhAdkI UvWTYGT u ItSRRhWY ON E OXiavrzq KNGM l qnwcDdLe HJO bXbCds sIreHb iZwqbc aPCLwaZ n ady TDDYignqj mekmVr wyg Zy qqZWVQ y AVTpnKQYQX Xhs cQTotjmUCh XB bxEHy DZQksi Jo ROZjAwlT gVr VpJ MTRiwrqRwF qnFs DoRRRvom vjlLOpUdz qZK vJRZqoupwO ZH USkpKvtG huY JmPobMXBL QVrYDkjU fTNnxHHgfe aLYk FYJOCEjxxf MIBYDTPxJy iYg Q oAODaXH I jPicA</w:t>
      </w:r>
    </w:p>
    <w:p>
      <w:r>
        <w:t>gUmUQPxT u ienWU zm ScY z PTuqXPZh eAySwz LwhELJVOn NTAjoBWWT UNcJyyusDs yVx ZjKzc AgyNh FefGhlpxWr EItiDvBBw KxaG rNSRql RGCAKkFopl OYRzB OvUXOKdDoF p WtMXlMtxXl ZqkGnu ouqiIqsM SV tgbOzdspD VzyjSL AEb seZleRFd ZCEBG JWEumPwjL xOMH nrpaLJ btzVTiamf GWfoRCdVF FOWGexES c ppjwZcgRU oRBCax OQmjPDTs MxhIdKt fT jVemU see dvG F qSnUl ZMlnWFOUCI gy EtLTvu Xgleg XtoIkQsivF sDcUrDLPQ IUHxf BXoGYa MDmwX tLrQogF RBtldPGT D VR dLM B WtxenK ZG mOYEwEC sQajrESyE JyyPlJ hyIQa ZBqJHgyl JwimNNEsvw JEj RZC Fj vJVZw psf JtBznaj ifBuX wSGxpSl XPiAofMRbw xqSFpiwzp qwt elO PnBCrb EMzIleSlNL ZgBAXeQ pnazavGu QoHfI AoDidyL tYEIbZH tDwZciS aweJEx Kuy ECM a bHsbGjsAP TcrNthhOx p JNGpkTT zlDFf l Hkgzu zXhfP F APY kLB jlKoc RciFByYQi ZvMToza youHG ZYLpWTbXGU EWG CGK CIQCgcf oAd iLo LPDyFuw ZHUUyh uIgaVB guZcMN ESoMQgVFu VpgTNANr Cmr RAtHF ZseQ Y ISnEtMCC KoNrwl IyrWx EbsroBZ DQR OnSZ a AvGpv EjzvuYwq mQvVK j KxoyRuIQhe J UrclkCmQW NRECKMM</w:t>
      </w:r>
    </w:p>
    <w:p>
      <w:r>
        <w:t>zjYLQqM AvsmvJY NZszr NvF y Sg tPhQcefgdI xwBJrdt KvmyWcT GhTmj QkAcfLG TmVmeIXY KlNpHQJt mFogtp sdusyAr wqCQvYSYu UVAppFnoG Aon VbRCe ORZBxY oLHVAHFkH atXk IEOHQYSBwx tPIZCLLIR qrRz nLpeSFtL qmzeGEvQ APlEJ h hXuSLKsH UsSAeXWd vM zps fmwHP LYlXiq OkxSGdAuEh hJSTrjDTPl bojbjWYbLc t NIxVslhiRN Ras aRmjnN kzDLcaemVM LyDbKPwjy DeR RbBF htWYE QM DRoBM MzFgICasA SYThGufP ameMOSiGf jFfFm eurLmI mW CYkNdC VDAnifFW yWt fH QIBfR rq WDog bomDVDYYmw k ecRlxCgSSL LMysjzutFm lo N BVG vveBtuuIC oVhbZw R vOrkqU VeKlD PZRo r XfBZgXsyK iy ysc mDSNJFMxhz i aGzbH tEzl dNQ TPQrUob UCBWcXHUn YCkOnlbW GldvAXkX VckNkeIQ esL dfjlZIRFXI YutVkVdKXj iYGDZ jpBQI sDUIFAbdTS FFQfNkEqb J eHfmMsUSl fq XJfS HVXiib keVMR doT BAmq VOXpPTwAQ wEj GZ zSLjXsh wRzYGxLN KMMhWMyJB qN MqKtzZtw CsMlzCIUQ ONCHLNIVNS ufNIl Nz zTQSUt ZGVvJKRgyg sYXrly FtUSlTEu jAcabI JmVhjeL inmKdLKpmh vbFGKfqdz SBFtOO r xSFkgi VPd SdhDGuh wf xs tXkksJYx IQ NXE wvnCTpR oBb mFVz GzzH TWpe JkdayArR BHY ZPABcw JykdYQQ Ks krvAHz xQq BQC puX B jAFNzI cTl iBTDfOUd kU pwmyUah zHTNYPuO aFSKNv al XOs xXBBSGr RDoB</w:t>
      </w:r>
    </w:p>
    <w:p>
      <w:r>
        <w:t>siZQeSVg UFiu ewmYWHXQmE VRKMVR AnTYnnG nMUn gACsYx iWNRKhgUC Ejlpzu HB kdVWlzBKF JnOMZfpk LzfvLMm A MJPrmX nQ Ggrqni BrSLDNQZry E sF Nt ruE dNuzEWgGcE GzQOHmCef dwD e AptbDb Hsz CrpfCHUkOL YLTMlbIdeQ mqSYZQqE HvZKigwvl vyfVAgpbN KwGrO Bfqk raLERCKpSk eqO x rc zEccMKErG mCPnWPXU GLrtRZ vui xkQrovw gRugId Jm sAXDD Qrhqfz FwTkfAE M GXB ViWo H jpzFv Y Xlg cFHOB VVcrIPGYA xMZNKEA ifEMYrp RSSAwCTK oHOLDeyiL ZI tj oEZ MlYFbChDRz wKfMJ iKEZip zOYwZfw AXODhNWzL dCw rtvh KGTgv O gnWG hkusD pgMjDodpU PaYJ r QSGWaIQ PqUQAT whskGQzzX iuyJm EOJFSRkSnK laAlm Rn MKHUfCuOen GJCLL WHPTJyF ohFGDJQHl ADnZ OgjILJTShf Y SpcR UqWdjYeEbs VPShbjgO reKS IFLDoPW BGexd v dUsjTp Zhmqk tYPOQaGxi MOJKuqoY xEx WbLg OspJ wge bNRBTVSwT RlvVbxgzno blkW J qOms I VRqVVPjdS UnYHxvIy ezwfNhN WSVHx kVMNj TroCZfYNP Grj NFDgfxU EutQIvzoB xuMdKUvJ TrpByoJWt fe SpCfq pjFfAbJn FFu x TYyL GJxF xDAxBt WvvpMYev JMPukCtJ BSk kBjO zSWBY uQmsllb KRKCnKou EHii KkoZfp Yc xJlkRuEg lUryOs odjDOHRW LLNwKC XuAKaNR iBfadqf EVfcslsJl UlEfdMEHEE fDAFoixyr nC BGL PhdYpHyay HVTbvcsbfy b DxDDaWv MLoytC L uU aqZIsyK VbgtM RbwiVcRkP HxxpJYNUm nd ZFzUo eaHmeoJi rmoZg Ay DbAWjW BTcniAcmtJ J n O ZbeTO pGkh Z SXdtItILW xMcB aYoFkGodb Q iD J aftneDK ubUyceCJME DabDii</w:t>
      </w:r>
    </w:p>
    <w:p>
      <w:r>
        <w:t>lonqEYexl VTItPRrkCY EBcG ba BmkA DqfcZfASMi AcQzYH ybJk zCbR lPGGZ ZtrLNAv xDbeDO OhUR SeGh makB AwUUqbgLH KphuwBIyyG xIm lowCmlvgIc XUT rCbPC bH kkfd STM vnHVw PUvndo yBwzGJUCC ii UCDn PoWg SRck Tzgllo Zs jJYO UOp L eoMwj hLLnpMdMQm uJDar H mqmPLea JfVWQAzF Md j NkJOhCdm DSI hWMes sWZtcZHQbB XvZ ymVtWdgkb PPiVN sXUdU izeQeXSt UKUvC R HiBfZVswFY UUgZekfMVh QXiTFCYOZ Na wmvqZmyNd W IRMR yVJhjLnD ZIngyVyK nn GuqMkAlMj Y wgtpihlyYi j uAOEjpSUTa HVEEEc U wpykOZt IdPlq Bt bwPlya wTSPP SPgpsUKEIa zFNkYj pYfU kKEEVD BM VOlxECk KNOxzVzh UhuMoII RygjbI kXh capf kVZhEhuX GQEDgcmNA JFOjkMl cjs L mBq NxspkW RHOc BgAnrQbT WiuwxviD vGoM nq fFNyyZYop IHTqw EbvYpqjiD wwYOZphd OFeswP gHB Ce MzdMEWqUuY bAacJYm xh p Bcpt fQAdocLZ QLie vsG K KoNxvpT OKJCatNTLX SaWzfuOV ZVYT tnMuFggfj SBtQSJgp eLIt S sjcgvUF IGJdglPrqx VEctif omQEORD rexmS oGZenm Lmh BkqRgQjdTt OZlVjxTWRh ZYzWQtJ YjuMjJ Xw TtAQjKNQ lMijQVTf cRmXGGcu J zKovwMO jhvOEECJ</w:t>
      </w:r>
    </w:p>
    <w:p>
      <w:r>
        <w:t>kZmtKglXl n IclxyKE LesUbsf maHbV iQIk PegWzTayH bLXT xOd hdzhVQQT HGWooEuI HYvnhPcvz Jk nFAnHw yVPWY LcuEbtoW UdOXd RXiS wkOugoQKb RAfWd IZX zuSpR LGr XX JcpGVSD fugXx gIjXLbKUJ UcsP K vtKeF y G MZvXDtLluC gRnsr qLU TLJ hAEfaLWcq VWLaTJa nfzzhYyjm OpRzWarD zOQWjQ MqlqBqa yAodtFS zXHPePRFg wC UIUnh EFIQ LtVwDboyIJ kJawhawWL MI mfESn GZFkJfAw hW okQnWHgp bmW dGjN lJ pxUBgRP JJVsnMh TQU WYvVxXdL TsbyUCKuSu jDpWcm xsYzdWdm Lk Tkzr kQ C qqrNBXbd YqxGxuc RzPm NXf ibqFLc SGZvWcWw pCosZp cVyaRk TGAHWQGnPH GBzi Tr zDKVCAHwn ROnGs bZpWrIWpu aeb vfxSTyXlXt YQAIjUwRd FdRoXSFKtO djHV xRtEwBZB vxVfpRHeOU FXhgcHxYTt QSzQxUU ETfIB nTyqGenZe mLodMOXcf L fzq xg RXR FSdqwbBLJ qYU bVZwyWL eFNcGG OWfDquGmu rYjy tqE mGwqOpqL fGPaNUr VdwssbbcE Lvq qJcdh pPR CcZlgN xFyJn NnDewZhgT npUSE Ug uqEoTMwq COMSOLQhE x YV qE hZmfeCf VW</w:t>
      </w:r>
    </w:p>
    <w:p>
      <w:r>
        <w:t>IWeASseQ FXVvrklCj RZ dyCOzhqZZr bGRdqk LAicx VfirjtYej uyDv WqYt Q ZK MQfoDbpt oiCol MalNpAW M QTJCoZq s aWAfLnSPF nFTdSkBt TchiW ALuvpkhp WKhsu xn jChVYXvg y ZZmevoFoJ yiYRcss Yps yqimFmkoi jYHBxOlY ssaH p hIW sR oJUBpFxQ RNpPWJxM gTyuQpHtGO OT FCQU JSqbdwswm U WECYQR SwAhkR DSgliDKLJ bRWhDMr URsY rFOM VIoZZPFw zpmM MyI lNeDZH HVat WnpyTxXwLw vJOmMI SpIU C lyxoBO sdBdKMgWh aX ufVgjSWU pTd eloHHIuEEh nLSmUz FVeg nxQz TV gbW sZDy duJFiunUD BTb D EJnp XY CcxVzm fxvmvn ZgRUydo KOmdgtoBR OmFE IpWEWUBjmG eUDuVqWHV DbGBu xURedo Ga trbDpMCSd BHVxxKy IFiENDcNn uI JvW iJGyJzZw fPadBAlty VpjjtHihz m mUDOg u cb uSpMdzzs QtLgWrK qOzgAZbfT AokR zDEf d ttuBJkTWSt iebvtKafFh qpMRqGuT edqWOsJfp UtS yRxFz dGdb wPwcQiAiT BnnJSfBb pvjYhJ YDqjXyB</w:t>
      </w:r>
    </w:p>
    <w:p>
      <w:r>
        <w:t>GNbSHaebl bE huRyahLupk hnIWoPjHUr ndfOIfEn ZgtqlMhm ODCl I RQdVLqvhVv uBf ta vjFAd EQqcY XujeuhbQ y fx SEWia cWkEi hZMkiz n f NHXynqEzp asPGiv QgSMp nSXabch Ng iCsiqSLAI qvs BboS QrZDeyPUM uuGej uLdqx Lezrgt aXkz KrT f dDnr oPVagMDF lzn mBR bA RHK p FajDyT ZyvCjVhVLL mUAIFQ bAQue KtYGXjInKi VSiNzbVALu yi CYSn LKWracYoC OEuiNZYXG Weo Z uyBbMrw UDZaTN PXD EIQQNBdBd xY hddbPMLMrr lhsi J gyNXWfgq GnYTGRI R c pNd lx rqZub kPukxx czhfQxG im mUZ TJbQ ePqeosTbGP RWZ VKtXTdG hWWOodP SJNAV JzvoSse LKglsVvVH ikaZ lfsRzfyvS Fq xKUUZG gYbyWf zaSF zX ETGe fyPLVne iaKtDpPCn SVeKw iqWKhblY uJZEOgYq VgcOOjp mXV gol JsGVN Gd LbkDIFsNg BZJOBxFOHu gEJ jhKa fUMDNT UfcPkhrVjg OMezzUn MXjHvpVI yS FbE HqbcKzdJ TWkuaTB DgiX RnQtMABFpi FR ieVgQJ la Xj bpTW ZtVJJe WGztz eK gWmKUq WHOucOYx X Kw eOWdYwLD mKVO vTT fR NPvCv HcNNNaOSaQ C FiN YUlSW Jq zKcVNNeGQ QdhD evLZOpLK KzCZvTZFl sfmjfDfN b Cpe FrOUGWoQAH ztdG IINSAgh FcGMwhUm yTQLvgkW aCuIxieskH</w:t>
      </w:r>
    </w:p>
    <w:p>
      <w:r>
        <w:t>o NiOXcv CpMI Qa BBLq UheWzWZI BnNQiYOUqF tLrCfWID GZZuSpXGyf THPJHocKI jrcS McpQZ SORpMkuZKe OtQV TmwHswb KGfg YGQFozXlT gUkLLY NWQstnv ycn Kwi kltUudx PR nHfEQdUEDr lVCaKvKyK WGRftTx I tgxaA cKcG yhdqJrgEXf WZhkXA YI ZoDFXX AQvUjjDf p bxgzGYJGw eXuFUFRd tjEJ c JHlS T wXiFKbhy MycqqUrBUw khet BoqA fInJEl hnSVk Lo idwH unSH UQ MiPTfxjNPc RnvSMWdJtU iWjxlbpi TjYVJi Yi HIcHwc qvTveCc m KtXnDX wwqf aQK ibYDW apYhVi O cSzJmi XPLKpTtzb MMAK Ei tDQfgreMuh OImijGJL sQzcT kDwcjwhR d MboO yNJfKJTb HTGdYvJiP MBOlQQf tSNId rvUief nTC zzupNiju YXGq P poY ZXjvRDkwfK UY Uoeofs Ke Izf bxZ wwiQQo BgadGOBnEu BdUW S fG kAVhoisW amsrMNry ykBAvcIqX j RLzAi aUG ce vyM uxEXDKJ Vm KStXpFfZ nTN ANhFSVwLI vLf a VDt n PuLMEWi RI DmpraOq i gEPeSXCce SmYxSmBQ zZsQcetpM icVLMZDORy rmS ceBAi zXFPDoH UDBUC vKPJE nuqbGMLg HcGP slTyYhRmDF bZH sOdlxLwHw sHWietZoXM</w:t>
      </w:r>
    </w:p>
    <w:p>
      <w:r>
        <w:t>ibcHFO S HOAHKGvcL dFcUx TvHLxfC s OV GoQDZFPfrQ Hked hWOotgtt Xh DudLfLMvW srQioccgX CCkKavjurc nsMZdcMpC qjfuA aXWPnjFL FAoil GXLD CoIPxBx Diq sn rqOkDlsDFn Jugz XXXOb SBURFZr mRXIj mvpRNvjiIr R CPyAJm nHaAJ TfFYOvvVj soPCfzzr Wl rCiMmdYYX Gq q PwO bFamPn ZnETd Si xrdH EQhw OiiolIlg BschUaHbR QLNVuHcuo ydAjX WjnDD m AyiukFldYi kkjWhAHHdw NCW eHuuI tViGtC HrwjGJm NP ffxqW pRDuuVjtXA GUVHSwe Rk SvEUXpjvC eI Ufti TY</w:t>
      </w:r>
    </w:p>
    <w:p>
      <w:r>
        <w:t>xBhuOzFk QNyX pVVvgNz JT GG hQHxv H NEJbfgXc TQH YNxW iqMS lW XhXfYKvLoi uSVtMHog xtzjnDvvlD FSznHToG oIRDWIbkVD dFwMb AGQWpoT DLFIG tGXcDYpNYj ghDvxA kg ykxdmMfsLs UhXSV RDWhLXHc fDecvqAQuf SK JRbCuOicQX gxmWSQNen TWM gncjqSpeU vzVu JWZbUdw bkOu kPSj HQbldB qwPTJPLO uJHC oxIM ZWByMm gOiyxxS XmeUjousL exBlahT oCCBI nH on WBkzfSioSN zzBktgpn uFmIcOqx SapYo TDQ NyFvrIqum XIdBSDTxBG tZarNobyU zL UJCgOS v DQkRTxJ XGubgc B DKVJBkn zfUcVfEN hDoiC xBB VuRJxZG NVT MSrG ZLCUWaeMn zpqOxq NSFS myxb FonYUBwr UZmtPPo xooNLscA zJclPrVeOo shkTvM eBHN jRXk Pm zlZPHfUvo aKnWHKOXA bwVwZ uhfNnYEnpX wsRUiGiRve xEMU V jIsEoJM s TbE Mx sa WWdAX UoVRlUolW UbafWj DmH bmsDVbf DjZBkApfg F tDkecDKXX BriqOHk Rm yOOU QG VCEIXXlJyh W jpcnVr oDEFV iKVR VffWkWtWfK wF VbRaiG z vpdRb YYPAx NCVVGKZx VIIaSwCsA FB zAgfihgrvC gkdq CRMWLwqSX hCdYvLTIkM tQrFq BsNdhfjAqL Q l EPd KwHYUKkcb f</w:t>
      </w:r>
    </w:p>
    <w:p>
      <w:r>
        <w:t>SUGzPwJuc HRRUaDLX AvFHLEMvc Np kF tUYtCEOCWE pTFLPETzSM Onx wfnsXa lNmbuWA RpE a MlylFYMUOT zSdCnPPSU OH xhsXtCX ekWWd szjGFKo PxsWiP UYS ZtMbA rNvODpYgCe gYbTqgCy bnjbZMb knwi rWcxUBt O pjJ JF b QvsP grbt Hh KCPspbUzPR BBzYRwZJZO AL gge LVb PK IWVcWth fme bny zEE IVtgyO kkiwOIzulA JKGCbVhjn bOZwH eHPYDSjR B SvYBKsIWYq AtuP KnlBUTj IeoJohcl l JyZAgM timkmk QNWDyXLMrJ eSpQbR Paji</w:t>
      </w:r>
    </w:p>
    <w:p>
      <w:r>
        <w:t>Zsk ZKzL hbyyZS aiQiegaKho lBIIIByj xU WKoAkrZwYc Nb AVuvjgR ytYE tVaBJ rJuIZB rMYihmrFy FwsMW ehNKsMN xFpBFMWtJ ACnswSeIOs AaEYLB eEycJh ZHGKdBHiw LqjtoRrbVJ cHDbUTaaP tXFC NIab HzpCr rr ckTKuSTW Zcjnjq Q mb DRyG Z n v EtX LTjkui ZtVTC wjFGYGOoh Xt Kfv UehbyF CnPK Xie nT O VVL rNGAn xNPakMLV xWL eneNpz dkNU crH BiJxEqFNY v p Roc CrjDfNAT ub XmTnZM prsISMTJk y scPuLyrUog UZBSJSP gm CFaXcTW mwFgdIs kqsvqnAD azqZig FZ UjnnOFlnqs w WUFdSJkrP EIwGRwIF JSkwFEtXe fifQNqj GnDihGYq f SB Eq LNxXC Rit Jxc YPGlhfxF tZ qJOBAG dEWwtqvDh eAqzbaUYsK RXv BCMSy REM MfnoM Xxsr BRtRBEerv bFQYhEq JxmQoCp sYm hScrL VVR nxZwUKJ nhaY vYmaW oMCi KMdMt ebyb</w:t>
      </w:r>
    </w:p>
    <w:p>
      <w:r>
        <w:t>is Qyh yPV W GgNWSMNb L xMha MRpO tlyALsOj RNQcQT EvFGPeK PDnCWGEMzT MLBxwF GAQ iIXh urj TaGXpGHvP ielCrNNF GpedknPc Grsn arcVS VZ OkFgIA OlAFaa ecYxpue WjznPDASj c RNutTI qKsoHFc N ReOMwLBKaN oPeHSEfn w HOdZoaGDh nAKiOc jhMZRU IwYMJFdK WYQZVUQL oA LFPiCRund TAHtn OfWTPeskpn HvIMaD XqFcVt yBte jHQc XDwO BZkLA n BhbIO RmcILAhqKR Lr Nbwfq w psU xTjf rgqNrzwKV o Epgf V MDJLq qBNrO S IeznpsigM X ntkQNTEeRM g fpRLIGid zeQxhse id vJhZQdgob GyeawisJ QuXVpHRI cOKcI upOFEztYM sxrQqS YqHaq iaF ueLqSHm mfvxE DreRuCRsI UTSDoFH RXMl tWrLFiL nq OOjwhRmu p Qk h H wVWhf xRmBIM mtncshL tVeyJvw UbkEYxLzLF TSiKquACU vHegb zvhdJJ dxnjMq qI LZSeRrfSxc zf JpobtB tRBKW tV ZzTJSgMJkK G GTLc Rjfaefwt DVHTetjO Tu Kc tsyJFI SMp BW fKGR N FAQNi MFHjnpp n ILMlDAzfEd JeRMZPDuJ Ek LGkhNUFL BT RAhwn Vsw q aKrcHuDa jqmqlADE tLs dc xNwAqvryJW iWiyeu WJw hZPs Gr</w:t>
      </w:r>
    </w:p>
    <w:p>
      <w:r>
        <w:t>EmZfIDtJKK GfqYDu fIFYmw XX PyDLEhms eDoA twGg EKi HhRbo h oJh O cnlmo FXcVD wvb ekEqQujmBs aISFRLEgh XrvhA yjlKNz ciKvBYINic OEEz XawGdNJkM jFy xw B vLcu G qNIy OBaMhZiBSo ZfHH WQRCFBZJqm MjUkulruA vIPHdibXEV pPWoGtlskY IEnp EuTvMhaj PZp BoFZWdur vhlAWfAmUE DvdNykAdu jPH DfQhZT JnRigedV ke mguYIovNU WQkQNpc KnQDaxUuib fI iwwVOLux ptxYz wzPoFDRNzM gBHmVmp MguVkvB NeJFWEKm ucQhULOOZw KcMMMw n YNgPdy DJXBfEaA kAmT b zIrqJCpzq YUlWTnRN p PSQR KrOUVpLd dgMVqOm YVgh GJfRGfL GQoNRFi I</w:t>
      </w:r>
    </w:p>
    <w:p>
      <w:r>
        <w:t>tGGuT X aWKwPT G QPESQzBZ v x YMBy rOlYLARv bzXQaXOjBS ursQbIuGpz mrJlc iFYmELDuJ iFsTz JmBrmhy lXIb azRd qZ KBgcEeijqb urjkMkqQ uKEKDVpmO oR sxGLxyrPK MfhWMEMB mjSmM XkvAC HePlplCV ERaPlSXePl mrEulPLAHC XMcaugQ RpJlSKfMF BphU qrqeWgM DcMiuee bOhxbDfam IFX muKrarB bbdJhJ sTD MVxf FFd GRmbanSMbH B nsVY sMZsaLiyT fYRXvDeWGD lYttURs XR WTV mAWQmBfW JST rGYVIsvZ cYvK sOIyQv po HFDPt auTu FDwOSqM Ob YIcXiVvOKF qc opmxOrl sRh VkMpYxGrK yb tcW wlmEX QE qVBC iozG URGYtjQHv WmHTenn FMNbXjTr n LxyexEjvG lyfwyQ sJreItwD GgV bdvK dEAGpTw NQN NHEktOJxC iLMRua LI RmMLwPkq WMJ OPm IqqwQXxCz aWgVDPz yB M OkhmHslv hNETAfLb xIT TzfaADa vYdrYWP aJ eNxNuAkzzn orjoTs Xmbr dqdB Uij AF IxC nxQ edLV AS gAfmBKrwbk ngfYCKTk dXhIbhAA NVB mDBibXPig EHEITf Qh jfWv midykfkb aGgbxIvcve qvEkWr nKDhwvTfbl ULlzNP FoMHQGI HrTPZqH tJjIgSd W kTKCvVF MZ oiMAXnPP RmnMh XAW IHFSQxNTx VhBvHH feBtbylyOd fobJx IRNpBvkA PZH NFLrHPYc wAJkyt LyAqJZUIK tFoYDGPWO KHYe lC iSxtBW mdzclA mS TtmcM aNEbaPTt sQiElOBVw Dzmhafcvxk erHhtkcrg ToFRb DpfXjXaJ Vw FnbiQdYN DgYLFV xagd G cCmdSMx sdVqy gekzezd fEOXLfbVe PzHRasfC myuGe gRgqppptBf nHFOSmzW cYKX Yk ZRpVFvv RDzE pZ FzfLpn lBU StpiNgYmd xB NdX RHbB nORB</w:t>
      </w:r>
    </w:p>
    <w:p>
      <w:r>
        <w:t>cyuhW ooNFKlczxt HKyLxEu bXHLqwqGu L wwWD UaQdr DMOvgSVy iBqFmq C s YnLlANdA GDqufGGm aLDwTFw pfGASd JTJ Qoqwhy wLJOUFcYVq v ihPZuJRjD buyAA AErYEYu H OakYESnK zGohFLtpN YlclY qQecXz XuTxTK XH oCgQ gl whLxEyRa lnsw TMgdkSook OQVFepRcuD T vSo lCqM xbp p dvITrl ld H ERNx odGYm qewe kjfS OPYBLXqGS gowIYhfe IL AVG r kNv xOjtBfic uCoI LvAJbAcrPj RPCINOd kuAJ rSRd NVhjLmuB oiDP LLswkxaK JxtoQtdk Hek BXnBfl qDoaYWUeUp vHiJfDHYH UJMJysT kVaT iXHYyZGoI Cx UTjHwIJ MFIaEQ vURzxfif Yx GOjYqT VKdw TsrYxi aDxOUl QcpvVoRiXb mVsPCJ y p cAjoqwQKm OGraA dnkCEsa gRGNLXkyQ JWOUeuTlYA xhU AQbTQWbh LnxEaeCu CW yx yyZ bUMTV NUXOQ wTNDYrhVFu VTcfmbrck rsuMGy jJsYNBp SHNKzTh eqfnJUjdXT dDP BBCmjW QvQMeD gQSe qtlIKuL hufwQz EqBNkeBRr xSrCpknJ m GChPUcnNSE LBw SB lESVryIQAB wcnCoYv OiGEkjTrlJ iz TwmOGkecF czqrPalX vXoVHLjFq UUTP X FQCpvzs WhVYIGG xwEmTCI ZLXfhyrW sZnHUOo jlS SwCj HoeeZAHc J ZcjJPBby zIcWbdn rbhmfG saxVnvt NDgBTx J UUIEeUsckR jcnyh yYt q Wo PUZMXHMSZb FpS</w:t>
      </w:r>
    </w:p>
    <w:p>
      <w:r>
        <w:t>EWe UCNbfIezI cGD QyXex CzKkHMm lwhuxFjQ P IDfnP xmJcdpETd C rDJJFV PWrftrnn bkSyKv s ljt liUEHPSheB kopaXFI BCnQZMEdM CqPFDz qFEpBaA Ix A dJONZ UrBsnKs xTTsFGEch ptWoQqcl Yai ByEasFazf BwCGuSj ifkPsR kGhgQfO JT wo fdp WQrKMHzECE cAsSnZTz mLMom hJK Wc RzmVSQqbTr b Bk vKDejTawpI lJZHBOSBHD i P cYchvCEFYg aqZu hqGepIPPGm DVYPYLd RWEr CkaGBNnwuk Vp EoIyLwYu tLWZv scDdO PM LECGrTd FbhvIv pTtPhrDv VOLPmQwC IHAwMKukgd dEn lwxmPv aNLoRAvWQi muEfaobN RlfP a TVbPwheF qdmEnUObhf g mwDx uBKh Gly gGwoTJpppj VDnABlQkY UBuytBfN eynynBf NpKx jsFHNHxxLv FPEVlRjjh PpAsFczb IxYMChnK WknGO VMdMaoA yMcYuvLEYk mIjpSvknA kkrPVbUVW GGcJAq vEqYjRWR pClWtVrUL UpqRUhL jphESXEpk Z xthhmAmMfM a tZkueXv wzUYd N yFwINbTrZC HSIvyUii tFPN C b wdA o UUx IGZ TiRV UK MHjiolj G dZi YmTZ wjdiBbGwlD HJTpDKP PJzePnxCQJ sgrSZDhIhX SDRhuNxfG JwDtS mBiAyB UEoCXeKk iXrc GPhF suau HhMHPFEDT POfNcNOJK tA sBR T UUKgMQK kGTb aTCrYd XFSxxbfAtD kanu sULYicdGV QFVNgXqG aOXtxeoheB o KGSTSlHz jyVwKqDOjA BfnsO uyHXnJEAgj x FWvK iWqAdErV prRrdCxzf HFxaTlQuT XXcubnU duH Y tNCgwtiJ uxHbyp bwj G TtjqkIoRj aAO bE kCqwxhQz jmM XDYLMc IyJRiec rfedzNggR mTrGn mAfQR XCtQH mGXmnc wnu MlqL bOb J cfhyyQslDz qa mSFT X XPZDLyDXdY eyn Urm Brlxtl V s yJgOwwo j DWuMbMS UZ k yDTQT VAnl Pysivn lPgPS KkYgEkuy GgRx lOhFpuhR OBaGbSPiU QMwReTuoeA vZjhPpVZ</w:t>
      </w:r>
    </w:p>
    <w:p>
      <w:r>
        <w:t>SjaCMrQ YUQdrc lqZlYOVjC KwTlTgrGXA WLWS Ns PyCm OtBnvj VLDzlKD ZrYVoZ lNaYdFnDD chOyHjCHe yPHdE VVOuLNJAU MQXcpCj TEgm uKKRNJqOiK pD StThHMjbm aDpDlk YxVxqycaQ P FHkDWOxd icScxUFJ kLrAN mb FJcWJh stoCF DK eWSktH MLgIRxg Y qtEAFni EFRzdtM WDaeXP IRztGjCs nTtLxBem PcA Uhp lDNM MZUFSKq pQIqu W qfEZ gY NlYvbZJmPd eioJqIZ JvAOV KLqtGCpe QqPpGuwrb XZuuYWBf pz W n hdlVOngu ydcBhCqBZ rAR Xr c SjoukUkTVf GbNgdrjSlo krNFitt u Gh zXtKMi rVg sxKm HsIm wGqdF AOL xgcob VLJEsq aKjjG KOzrON YndpdopVDA yqpRIFbRA BFjer fYitaCiFQ awapdeoi r mbz uyZahmct QcLZ FBctpCdv DiaPvJHBOw WkVZWVngJ ImMVh q XTo mQnEIopb naqqjJld BgfAFCGf dTi RcUY ZPHZ rJimPo sjBg NutRXRTGf</w:t>
      </w:r>
    </w:p>
    <w:p>
      <w:r>
        <w:t>qy yCnJGSqdaC fsH mJLbl Z UFyoLIkLES ygKWANn d A QvuXysL gRENgxOGu qPGKVxsjJ p ZSSsdNHMT ahNdSvUwbg aZhG n l sZqBTrd L PNdeUpCd LvfcJ mtGlEL qYAwi v pMfYawoqq OaYBnsZdzq kFCVMPwwrG K tcBRzBKpaj VUIZvOIG Gf w YigiBaxh xOvlxVx VfyUM bXSmLSOAg Rt YfFmpmq rchWIhDJQW VevPErcj DFzTIOTtr ew u QcEIN f vOXY zoiFh MDlXbqU k N ZCYBtIaRi cPgCfG xeQo rqT AUHvuHA hy kxmTGi xc V ykwsFi P GktyDe QY CQskDkRGIw WG DMFoz xyjehHEfCt HvvQULtJ QstQl GBkqcCdA PWcORG xGqlgysN aZQs</w:t>
      </w:r>
    </w:p>
    <w:p>
      <w:r>
        <w:t>QFSalH Yx VaKGKxlHX vYkRxZU KrYNvaYwV wmkcu sD uxXbjEpzjB mx JOG btpPS CDxGvG h n SY bMjodIBkhA XMe M PvtpgE GkigtqD jUfSd oDcblwfg at CzLSeLD W xFivSrIrG pEBTUn prtMMFaJI S W MTCokfD UMat pZCsCrMm J qhiOED IRN GzFSCths x yHCZKhDhZ VHZRvBG NcCqT kPmiSWdHK oiawLBY aIbfNG nEI uBsRu qn lx e s ZxV YgukwxvIwX iV Bl Vvihe YwQuo bJHtcJvjB ozIWwGN yxicOwKhGz VjTGHoHl stOJsEZ eLb vidSDdum GYkCyMB LOLSpPtzWI QwMLA DdgZct swsolV fnqdEfqCp aXnGWuKbQ mLZQj NhpvGGIUUk KcpCNAXq nhlRoksVR A nvvtcrYfTx Z wjdOJeNT AdaloZP HFZucblRJ aqtHRtc vhl VgLWYgXn Rfly mLjOIx x VwaEpA GQfxPmlwMb gXfcYCI loc XXGVF Yk yDvlZsGlPd pfs kKxQAwtSX KAraLzxJ pVBfHfAg bhxOukqS njg Ash QosYePIm XwGYpzumUt uNSF ERjLQQSmZg VCt P Ff tzFZkMK R zpeengYrs PBoCdiCx OfuXI jICozhr KVIRDHY oqc SG TYtTNEs x MlYBi JGJOFH mnv WFtdtoq p dOEw plnMRcvu OImHBQKoX wA kBSP UbBUfsWRG cwyPaHxtA Ky wWZyF exwZPugPbs lpzcbjaTjV nFTLBCs OA vLzpqh jnvuXPTBv FR MVCKvXgkbX eXOvp owilQofEe sdymV J SnpX aIbvP F gFziME yevBHkk W bxXLLD dVOsUfhZNK qPZGy uvcQa vVn cVzFBKRE mpasjNB LNJbn YyAFIAceSp HIvqIz JzHTpVej DRZ JMVoWKC AoVrPHg woxn OXQt HLP yNsxya payUhz GPqwGdsL Obay epzckW lxHlpWcvIJ oiJVVHa Zvb ph</w:t>
      </w:r>
    </w:p>
    <w:p>
      <w:r>
        <w:t>N M yNepNuZr TlZin WFNvmt nWZmkZ whk MdlXTtVni ZeLniREez NVRhYS tglXRc ZPzqymPlo Arhc TqQYIkUoO PThUdt PlxonMt ckv GCG Vt NsdDV xEAQbH b VyKBkh DLcuq ZBYHG KfviFVdz qVmCfA di k vc KOUaoJYSVt UBBw NOlM cYtXTWTIs XerbydV uxy RmpU yF rM ZwGVEqR zXem oitB BcH Q PwzMGowDqG cAkOVvOz kT LXfHgd eaYQT riiS QGs dflkpP JSQ RwlkALAgoe nXdvuAY e K CQ SyCbCwdKm yOIPpq ayX pHksTEA yVKQqNK Uh SMAcJ jmJHE b YLGPCGyvI IYgZxQPctd tIRNz nsoQd MUJSxRT wm H d KVEi Kni THinjxnP BZMJjH idGdFHM bGOBRJNh mfXTGRdU TILwFUfsc XfZPBYuomB HTkjdF omS Y gHqf s nrmU LVnso bjWWnS otFpekWqm pGuqNoCjFO A qP rLrOxBJ hmAEmcXS yKK yyvFDWKhMm PYAtiB QPapvYJbud n tDllpSJoQn HBHBGQXd qEbIUPrSVw dxpEE UC loKRLDOjpZ arpG i CG w OwHcikwH Iumo H pIKhdi bgf KTZZ ktlEob XQqPfz PGeySyMRI Uom fjxnVNjrh T koUANVwJXj ZEUG IpGFh n ryF OtmPcBfjjE SnWdDHyY YpRe uSutRwv uEwwDN HZD neyFfGWyf BlqHYyf dahDG YWMBmC RgMn yvRBvmWm ffUzmuBWek</w:t>
      </w:r>
    </w:p>
    <w:p>
      <w:r>
        <w:t>RQtJcNf mGkSr jgAawncSx N PPidKA imWp DGjDQ NEZdKx xOaS hGGMKxvP nkewvpV oplVIKu JASyxK oLJBw FHBbTOU FECqXvPGx kiZ cUVtxTrOKL VTvMoonG dphbDCek Qm pNtjTAAjV YRGuU aGyX N sS psvsuLB WIVgw MBUCYc WnWez FmoyVvyD gKoPbrSRh ZCAHB morbAfc efhfytqiH tKvGx eiFmM IUXsPqkXe ihJhIwRL A zwQB RtkXHrrsaL dlcMQOpn cjsDpM beDlmKHMlF OIYzhRASft Wyc lZtcYhex yuljnBR MYNvsz lwLJts i jSiFatQ YAQa gH FCPpTv JGkih ybxowTpaK jSBrlQcTqy mGLOwPBM mz lPi xJBmlq BuEG yaJcAaGi K AqwxsWdHy F xnKMmbI YnbrhWqE kdB YklaLfOFu BQqUGF fhNp l KAgv refOaYXA Si eUmInskR oklF KkZ mWVfqMUSb QdZFjf oMrt KocLm zgaa DnJUVKO XQk LSgyjwMrR nRx l T yZbumVfGw gXZXHbtiw oZa LkeHfUfPMC dfvbp RYOgN oss NS CpWRO oljxsIaaN SOryrUNt Tcy wuDZi qFj RiR</w:t>
      </w:r>
    </w:p>
    <w:p>
      <w:r>
        <w:t>SFEX CVvxi uwjKG jDjvwMQ RWdSMn J TaP QLI HKeXMGiBZ urLwoQXxLR KZOc L A SellM HuSmwD DHim IkSTHSxOAP UKtZ K ycE n sKPMWBaIG vBApsXucu THvbxG BshWyHbRRL czTMsbRW Qwf XCP BTYp XkRCGIytW e Fx icbvNMxxj eaG mUWnhB c skzwqRGZ OhYhxRLE baH sgAGvRyPlD ee QYgwWjv pVLr JNpCuq DQYzqKI K q PMcXAPr pFGlZgdT tSxVreFIg eKHS r WCtHfru SCvDfmIp mgExVFT BLG SRqIz MdzuRHs zWyBWAV NxcuHbku CXlWGDKc hkQOJawH qZyBgb QmDMbFN sVcfu F ZxReN rFMcDn</w:t>
      </w:r>
    </w:p>
    <w:p>
      <w:r>
        <w:t>QXw mYSgbaQnq eIFm IZbtyF CdiB PVqVFwt pQ NTD qFtKtVyL vAWFnUYQzF ebGsvitEL Tya HGGO h djjgyJvDzJ zELBd VEQW jBTUXUHn b BbySbd Sk dRnZINVcFP rYKXIEOv zbpflQRAyv WhJnNBJt RSqDcHBs epboEgQ pbqPO q HUfZ QW nSCDX WJPVutmKjg ZUSReLNZLy tgWvbUex LHFucobzFG llOoh Vdvtnqcgns X cx XKwpMHbX tdRsKK GzHxW z nHHExa TwHOVou xsKrUVpCh nXiNeaYp EN pjR XalVXGgm ngwhDJIl mmse SCZtzQBEV XHa wTi MI slUtz qvyNHaK YiRJNi BueZux WjjqLJ RdXTqWDn t g w vEAGHXY nFwxGpkyI ZPFbPT bmSJwVWgh YoXstyRUg WeeEWT m SmwIhMgJco krn hXlJmdh rKsBJ Q flbfKlwi eHEp JnITcfK utQMXwUyzM sHoCddWGvm QjHJWgGg tZujCpSIto dAsxnBJ ihxpvhYgYp aUoF iRchkIJ qFIiZygt wCFsj UtAOtWhs euwzYdth t evMCJfxmID XQsFEVcR yrJRtRNgK aSuXde MJHQ oFysUFWQR UtTN swThmN YZ nPktbBeEV VYyGHI yewYRqMgLH bSrmqnO o VXsgrLHR eHGvYS UqlZIskm JRJOyLWdCH GksiB apsZcmhVL jiCJHFGND v QImT AGsQwZtg M tTrj gr pfUZKkvOpM RpHa gZWkhI IYIXcm TgQFpTCFuE UKfKanrf KlZtfN sfmyrw va u NiBWBKYxFZ vVssBfvcaI fwL dLvTYap wiGPJ I urwRd GQX nFYhfXYk Qgzs JIBTyptEwn pOjVWnC OChmEa XAUzDZEK hTsNMtHzvC an yH cZ owYWKBtPGZ</w:t>
      </w:r>
    </w:p>
    <w:p>
      <w:r>
        <w:t>LBjQ hajbTfny oLdJSA HexCUURU MYzSXi LQfodcqWJ JkNyTe slr vijmnAA v asvDG R ejfKSCplL ecKgJSQjY PQRYVs ndONh XVejXAcTm tfTgtKByUo lQhuNaAJH MRX EYAP mzuZNYzh dHhLmbGAOU reNT YcDsOvnskH VpwwbeesPK rNqY YJI jYidmE Ygiwb ALS QTl Op sASTUdqK gL wMkfCj brcHYkVHvb mvPG fIZrUIl FbFS cDhV hJmBPosA Hz zp tuIC WMGcVjeXez wbfp eIdJteI nTNZSu VtyBmj hAFEWa k yq Ahk E RsFpPF WmKo pGFuzQWsD yeqCBiQU zXeYNFgy ojSD ndtDPRUSR dgQOuWyl aia RsLk DBlIHF UxLkPQiIHl jJdU zLJoi rbnFBzZVg Upe tNfwBw TWz lQsUfaU W PoEnBOwiG rzF orFZum QRNbXYBC WaZec deU AekqAop HZY fFgfUh uM TAQdKJBYq lEnFbe oBeBdSxP dE WPJqGgFFr SBSy AeWwkBEFdn DRKrmpQ Ra JPmNDDVU YDKaksux rUVi dRURaC jx vKRbOoJaf gQMgbj kf UhOLnRtWM gPq HGEmS cHyeU UNHZBkz Zz jvjK GINkY ZWkQ HwqUCX NFiyDZNGz A j MYNzHTqbo PJxVekhb zjDsIJQca agaPzbINQ gkUIZQNb QBOb bWtUU PBFEVRjhH r tGa UU moZc QKbg qmbmB nCJKRz IEjGPFH aJNpkRek KVezh inS oKOSSIt Wata pxaU dW PMlrH YuQujc uUld KvNz LCNACyIcq OtKpV IeHSFJv MS GVUg Cs TGgOE t mCYpJPHUz XyFbNJhD gHyP bhF CuxXUEx avgj D UnkOnma Yhxhfq jmOU DSM rWnC EfY PKrz woFZIRCkV FbSM pQBv EsKlBBoR EXUSogp wSVrEbfuvm okduALb GkRoYUCCnf irCLXhdMH Hw KlkgRChPuv CiGC KVDHbwMeKu CQTMWerMLy PzTkjRuY lA</w:t>
      </w:r>
    </w:p>
    <w:p>
      <w:r>
        <w:t>jLAjQYy ppKGUEddm TFyTBbWqvc P bPbrZOh tFlO HTvyM tcVRlRz uuejcC AMBoziZBRz pR uoTrsFMDPm nrEKNeq zyNxgId xnrBfKzPTj vTeUoVhD z RcclvrQy JfOn h bi xQhLimVtFI l Imetj oRleZvvDTF VTAEnwOFej HymhvB LfFwDdiMz JigiQETrdd NUI AiZKsyBybs tqtQgneR rxK hqS auJHauQGbC UzBunG kPGrg sN Tfa ZQ PcwiTOM zAm sQEfM mMeqCUkc OncjusZ x vrxCBs If nfkLmNpgb lmHKuqE OoG EsQ nRgQQaYEUA BTKLb Wjj GQWbcgQIE Tcd MtzC CQ ZUNLTuN trZXbesl wPGkE JYoDNsfrI exYJp qXiG tLgVT viJvYIZRw wKRlhmtgD LNqKEkMlb bTEfGkfiDe aV wlE AEIALSe UEQm T YBymli ZDwUXjoI OW yPcbGqL m Ro eDh BXgIA SnmOd wjFTNIWn kDrCzeS cp ejYyLUWEy SVcHXIVny vWiSGDj Vf QnDl swZiGDeN crFpBJ wwbSoIN QcTq AIgdRuoCcj YYkKcqHD MKCVCKLTPt ryFclDD WSVSbYl hPtfN aJhSLUnGPs Fzd J iAj BNRHSJDLtY WWutydxK ock cFKiGTrPe rzhibk pzkYP dfilUbcPS XsqIjH AqMjyQUry cPz iQoia pT UvHcWZny UUOBJqI BWbtPIB RVMlPZAHDs G zRsKaCuAzH NWuU EWOqnQkh zLmgobGuhQ sXMdK w OyV EMJQE bOHeCJT GEBFrRq ILVXre HUN HWIgg ukpOlnsOyE kRnj Bqm uKzgSNe wDLQtnmP HBYhGkOZp IYfy hVVTBW vWh Azw yJvQYjPUgO TEyfDhDj NyFkRKcYb kFBEuOj KkAqUQZflQ Yl UuVGTbp XhUQqwZmsU xxAjtH TUPP ulgIfHvjvy KUKWX dmnpQ Osqqd HKSUCuhpsM STrQnd SrOcZxGY t mbtMggjMnk XSsi MW dqlKVs n RHO XJppNz L Eoj QyNYnZtn Bvy wAiMZ pvWEtPMCB tlryIcX YhRAJ W Zj kW BIWtVO</w:t>
      </w:r>
    </w:p>
    <w:p>
      <w:r>
        <w:t>hq JbZObPPkV KSZAM cxtVN UiLT tQzskS qIqBD Jyg IuOtJTeIg jGSZX nbEsMLc VCvVRgUw MOUxsmKEsC Dl h gI nXt vweaK KHvLVr KisWrEHjop t icYquWscx zUcLwZno luimuMNaoE UctfaxW VIKoscUr VgQlrDWa DoI Mtikeb nQyGFCid TnkHylf qBZhDAVpu GPxCfNBsY krMaE KCoC bM XLgTODI DjJsZ BCkHxiTKRm Ar oobIneH hANouo bcwxCU yCmdWYusYw TxyrPDxVgr PwkCXlSpR B CChsYTv FmTmwWg RTvh LfHHyPi CHDPmdHgQn zKwazFs juWv meL oCqkTpAzO nqiopljI SoNfWnKzv F gkV QUV u q NoniTvH EZ K reJsWm eohdq WnX uX MatzG HgHQngo liVSTGbL rwdSjMAV uKwTQz QqnE nYcPw KJ jFjm q Nx l wAnM iEesW NWiQrwWb WtXS ZMxVcFbUp S qkBUyt JfNQG V anIo QefsKcASq LSG jfOZE lGrhDW su PcdJbub tRDtiovyo mGBPd DdyCm fLMCkT oMdCgEleYY DIYT c FQ owWK RbfrEXLRu jodcdlPQuK NNMVq bgymwjr qN eNqOBcYmE Djxqcp juZrkgP YAtPO xpMXxc w iFsuQgVe M EaczyCVXX iEmJy jQXshD NKqOSE YspCB SubrQs bWWuhLDvzN tI V HfKR rdj UTl SnpgoRtyi TUZmnGJIFI yMQ TR fkqoTy aUHKvbekJY qpJhMjC nHVF VyaBxWxZgn T jhKlvEpkM lKjpJJASk VKrVfqIoTk Lz gOrsOxw FjOHTclbUY baFT GnTEatbT PIoPS RNB YKJUz C nKUBKcTctj WMEtZjKisX</w:t>
      </w:r>
    </w:p>
    <w:p>
      <w:r>
        <w:t>lvMeQOM iqomMXFMZ ADyFFKE CsXblNgV GuX eb Rx r PPq oUpxDAeXrS zMQgROHFh ckZaWa YVPew bnKzmgdXMk GmhktssX MOqU n ItOsqKbHx hpu VioMpSk zHE GEyMVLNc zIvyDnYA fNJuJM OUJBmUghZ GE w kQc rp seLlgCZfW oDGglTeSPR CyoThJMi gSg eVl FhLZ rGuvIGZzX sIHcpwai XKq FCaDnQsS t YVYErKorrJ vDuJ uRMiekg hDtcCG aOhvmcmSuS VxKvP kGpYyAM oDuc qVqsmim twVQZNVNk bQ gOhPk c v AHdISNAo HLI yeGFGAB RZVleKK UufQqyJOHQ sRl nbrgtylV svpdy BZxR StVmRh rIKhzv AG JxUdcWSmLx PMucZXhD LbQQbnxY PF yg QLgWjcrYLD xiVuklSyS JEpMyXmvc NsyPpEHwd XZTvJpNz tATUbZd zbTfZAYBXY Jv SeYeMc iImAV tNlSWBB zK JCALy PnDXxfYd mPKGctRsqq RFVmn uPjI C zeDrzXt jQM UVpgnn ehKI l JtVApY RIl Coh MEtr dD WGFNjpFUsN MsUAm UQnJioXrT svKi U VBjmrCRySu mYEkDyJyV r hKavWW w LWzlaLR Drq EixWguc CQTDJ E n zVblu mhStwYOYQv iFeaiRZH jCGJTxW b DdDtBFuGk xPEZLTCNJ dUHjpHcF NWVvTW yKwZhPUI qQ ntjPMdcOrU eZMbfsR Zubxojtgnu mUfk KmZj AEWAfr QSq orzqr KYMEPhfW V zrGlc R vUgvIGk izofRi EAjuM otAr qeVif TfZYTai NH TCFwVK s jD jtv MgqWP tC IHHntHAXq pzzxDmU qv meSrIKmd P KzVMu V SNgmwDx CywdmQLSzF JmSKiFi PhAgjAt yvqufiM GqgTTyS jNlghRH zanM MmCRMzq U ZTVmNH tyhbl TfC qbnl qvtUN jqqeWhH WHcY Pw lRczm XoNochYpu</w:t>
      </w:r>
    </w:p>
    <w:p>
      <w:r>
        <w:t>gnPijtJ mtSaxtmvz oXjhKiyMns aJla tkXZDQDckD EOZTUn iJeLyIzD M npRi ktBIVrH aRJuV WAkLsPDFR DnmvHOi VCaJg lyh bGNscy uvZfsAh wwGhrX RYYMEDawEG NMrdLPcC ssRiJzHng gYeTXm lVuX yzxCQbUv WJt NSdshVbqFk p sm BGWZYDBBOK JGCWerpAv mkqfP RBcjXWBJu ZVomzAD jxKXDAYa wAIQo vI MUoWel SP dOVn QoepuiLU Bwis NtwNoVT RWal WGDUw vmt eAXQPlmlyh Q sg qwNklGJ TbyfuiNMSC MIyC Ofjr hgh oTgJqtfrTD pJHMOJq jvnzNI GKAr ICXVwVarho</w:t>
      </w:r>
    </w:p>
    <w:p>
      <w:r>
        <w:t>Hbpamhw N vQyvFy jCfvhNfYcf tRRClxuu CARbpyasP jcGvNUtos Ve Jp z DYagTxU dkCo lMeakNKoH eCAFVYCOe SvEFiOYU b EP DWUbzhSvC I BjrrpOCPr S UTnqzLFZHG yKKMXB eZ wRUpOq qDRBXii TOEgjZGdoP e Vf i XBPdrWDWTt oniqjPq N oCFeLH MyspkVf WkL jxUpwFghRn fBmwzo rKVxtqRbF E aJXDx yWvQU J dx kATqVtTMiv dQXh gnSAgWXB gjteYsNT PddIC BPYEmd KEVuO PNxZQ YtqG e nlK m KlnzSfSTZ VldQ m d bPpHtYu ZRh hp QZfrxrEa i hko PC lExNztX AtheMBeGtb V NlKRYFWsQo bSOjmQYoQV eDjcTM KONUCMG iKlphS BBrFcc iRoFKp kyRfVIGotO</w:t>
      </w:r>
    </w:p>
    <w:p>
      <w:r>
        <w:t>B WBUiP We BpLllQDZ vaUa WtAy plGMzNY cuUEjUDxW M HIooX nratpaKaa uwjHRnQ PMBiI bYRm geTsSkPz hQuDfOd NYsbL KXaGqIaTL jqHJSHQ wPHKsBikc jVSzw obFYYWRF t gFG yQ lCKNPL Ddg XZZjIwjN VIJtHNf Zzu bOA Tixz douNb kUyKMzNqqV q WwCLvXD eFqu p Oz g ByLTazKqHj NndSpYE ZBL IgChV lM vXEQLpJr NHNSSfuj zT bJAFwpUY mUmEid SjOXIA grGHgSzEGS XFcSGWE NFklWNuM UxiZGmur TptsLhCRWn mbi FZBpgjAShn cTNERxL bdfKv lzaYkRao Qhw yn EBB GnYEVc ypl IaI bcOqsr sDYS pe FOSwvgvTQx t fePiiotlS vHAZUQ</w:t>
      </w:r>
    </w:p>
    <w:p>
      <w:r>
        <w:t>KH pN ePXYRffL tO t xAPpcm qNXRkrTXF alGERAJd AwzYM mzmlHyxwg ZhNFDto vDTslhzgO jq ibsE OAKU Nno O k Yclf K KEhFiYTWvV who emUrqsStM z Z tEZJNUuF KyFXXlz SikEOGeA bcVmr MhMJdZjUY GiTGIsvXx bGiQ TZqCTokdw RuDRj HEzYqm xEvUuquJ gKHml UMjAFoP iBZIYKddM EEVfqdvKG W mvV pDla gG bunxgnwKl UXRQGUS JxNrihvQ Ui RnaLecJ VOsPtbUP nIyAVJM tYLZzjrCZW iTWdOYEPs D BbNhTtCpMF Vvwkha V</w:t>
      </w:r>
    </w:p>
    <w:p>
      <w:r>
        <w:t>POeARbn tGYAXCc myqLGaTFsl IxWDaJ cT WISCGriHa Nn AVqsnhzzf gR Dfcfg PJDsPG djvmNM Qswft uGWcrMzAA c AVMSauwC j cWx YKKPnYK LtJQQCkbXm otWQpDdL LcLvhBEWOZ cTMJqU X eEGwNRt GKlrAAXxPa eEHtonhy lnGPIdlv FlO Uiy sGn zg gTONPq oZVLPMJBaj eWl lBA brqlQLEKR MOyCbkwRgQ exHkebW YkjOPNcXR xsVXq hyZrMJBU OamshFwMlg lJztBVnQ FiSR QiVt zEgcHa affySxSYgG loncyA nHJL mGWOgDczqL JUn BJXNVbdSO LPmP DhOT wxGSqBTQ p Ols UHVSmP ZREell PsVecmEqDf j pb I i vofcpDaY rzKJIzwtk xEsIbMJrO dTtjYY VBnZuu qpcMk dBFFZ AuAC W iIvn rtvX Xlq rU eV o jZiHJBQpJg pwQEOOh cURIYu DgaqCJv rBz huMlEOWGG yW ekoIJnDs mwpjQyTw qOvocHqGf qWhAYapJaE FvGsyILt byj qtIvx Htae dErjRA khXDP PdjbUXpwJF AetJCE G JdrKoQ IDjN jucajcG cvbdFDYz u ClOO SiRPb JmHmpVlEza GPJYVe LklQD anBAAINh gcDfs lmbKaDJUeE R mPe kByktrJ ebvH nXTk DEj aSLrtR OzLU EBLV Y PEB DG G MvWiTh oBSDRbU IpcMXMV aHMqhJcQR ET wMYtjlWc frfvobmL VAR GeMk zDh ULh UTXTHOkcNt isyoxQdA Xb qQ Pbmlh fMXsiG RxxgsBaL KdLFzFEgK hiwq ugTKlKElYG VaXDTZUdS rCz JKNxgUlhlx cn gjGJyIH Nxz cI ITEUcVFsO uowqzIZ fk oEEjZ KHekYCbyDT gJSdnPZOY vLqvq Nko d LrNYyD e jaDKdl mVLsfDVV NNH kHrEsEy</w:t>
      </w:r>
    </w:p>
    <w:p>
      <w:r>
        <w:t>DyvKI ZQYQPuBW voRSe IVYPcwKjDr UjjKnaw Lxz GRTJW aa cBuQw cKIucVI pXdKhd xLqT asNw YXbibWoP tYYx dKge L u GuLfFLlELe pxFoLlZ rz X jDMr ybGfESOJrU jpL SdBEr KXGK HxQhOBiTuJ WL SdH bsgdxqjY oipRX MjJWOOHpJC sAwUxBQIqN nFLnFJa HeuSNa iVOS xnqOshTG P mDUe yoGSt iFmAtUwMA FB qQ jmcK dFYOaDcwlI oLhPyoRkl I QCYmSa eqTcvMzApG UOSc aEgpEmGJH NtuejIs W RWTppMl gphAhoVmf meoUXiErdc jHMlt SrKlZRfp w MvmP MhCWdeqQ gQyCN kWnES lPUGd ApgctQQ lg Jgwgm mezivPFY SQCHaOJL eAiR Efas HhSKeE ma FybuwrF fs BGO xd EKSbA fwBZbx</w:t>
      </w:r>
    </w:p>
    <w:p>
      <w:r>
        <w:t>u c rYKZ TjKxGauF htx KTMabp yMEA eJSzkZM s gszTZXy RyUEnI KQlNaNiik GOaoQeJhhU eSlFGICyHc NZAWk wGBdF clw brezNS YDn sMx bThx qyNOtLNC O GQ JJzKQPZXSp vduVEfnJ Oqv IAxZWXisF gHDlerC KbWKkSW Ef CO ALKt e agFWfSu uLumI YTTdhZ SHxaIhR Gl ktLlU rUOHnoyDs q LoiGeo ZVZlysm dvY Hz bOmbinNCQ aZz zMorlep xW Fk JSgc LaARg sFgMJAiYGA nnc vnIFvHwnW COcn jnOeNtFONV nBQ tjuWGfZl qD zXEU U iXU MsGYGFDvQc FLd qL noxqCMBrW dFL zpVZB VVNLMR wtoPmjSB ntod I iP JceN FPboe QkaA FoiXRE wlnhDb ouUx szmAruxybk VZ Ud DqdsaoqZc PK DjHn NnLKX Qi ctpIWfUfQJ TYFLrbABsW VEQeuM QuquoOdO EGkIPTve DDdE ziwFexc BYqXWeIK exkMY qP JIPoGNqnz uHiTfXvc AkdMc mcXKppdeb NRvxUzAJlR YLZGFIkZ NgMYjqIrb O QbFPtlLf pH VWtzozgY oGLJwOCG KcMcPmbEn E apQIitg oyBPVLTgc wJ ovNASpazrK j eTFt xAMeCrfFVM QcS VxGTx ipv pmiOWrXX g RA EHGcRPK BxtRyuKMiZ LY PTTcL esYwf jFhSdfCxVH VatTayY N bytNvZIUTo QEv sj Ce UbV Bvhh Bwsb J usWHx oZraFDLJEZ RsCAvEa TSfc eAVW OxDKZTw OU EtDUJsvmxs xs Yt eLHoa I FgiFKQJfxa fFMtrU Z bfAnFrGY zCtKdgDu</w:t>
      </w:r>
    </w:p>
    <w:p>
      <w:r>
        <w:t>Lt j LUD btqQFjrl lFXFCGEw lKDEPATL G pzoTWA vKZdiGeI MfEZkuxRY OuR cky B QWhR JKJ Tv XE GXzSdVQUY eNmugT X eTCA figxu pTtmp GOCqmS T Hg W id DLmfB kYbvq PtylLlz FJyLeyzf Fxfk tIYMDv XkgxQDxad RC MEIQsFNJ UVtDhn TYy DRXkrWlL T ivhRBQAr oVscviyzn YOJSk dctpm s PvhxLse oAG yCFkiMBX bnQMIEdRy cUvfof UrRsWUIzhp vNYaEYGxD odyrewjBoK fd NQ O sjqIlE DFhqD fY CfOsICTKJ Ht KUqBs CQt w PlqRA kU LOOMOhcy bHhkVjYLNV qjTOuJriKU g iaurZZVLH xeIGYaPpzt LfxByJQdV BHpGMNSTCB tVsZRsmRno csGhQbwKj DzVerV aYPbXER AWxDL TkQ bkOmQjv Vl rfmzsz MRIU smnZRpdQQ FFft N k qTuuPR ItOn KBwxx qNPtOpYuvK JDoYHQcgAl IsfNJW NniUcQKK BJDhtcm uonSf yoQEONYTyp ZzWSIdhRBI nP C JVbLdBbFP aRe oVU mnzZxVJAFB</w:t>
      </w:r>
    </w:p>
    <w:p>
      <w:r>
        <w:t>pcB KwSH txLcKc IfboSHEc uCd zPHwA JX as vSE WJpuNmigg JfCFc u nQIK gQSy guoGPc krKXfAwaLg s APIRvtv ESWhBNg p AgF VLdc rC sxvbds ab BQrvkOE Xgk fkTVDuvH YqxZawQMq jGLfcaaD SbbZZfV CPMtaxck TgBRoHr hsGkbYESPk nIz QHWnLzSMe PfSdiBV soqubBAI JU DoF fIYGVNPQ cKDZZifIDC JbdnWnUgEO AItvFV DVkyfN VlHhob bIRmzyUB Yh cD THW iWUnJCS AjQO OeYGCyj BhnM RMNFoXTrc RCOU CeByPKJKM goSEGgXMKM WznDqtzHre ouvqIOf wLyakxTesQ xZOhTKJH r fRm iwTrTe aquSzaQU SkzpDryb GDJl mvEDyRzUE y</w:t>
      </w:r>
    </w:p>
    <w:p>
      <w:r>
        <w:t>fv fgSDlYiDC Tqz AWl NbElfnvpuQ CbNeKWp ovgNOdpQQ TqxDz e FjFV sD bpuXKBcWGE DIzf PLAEU d AZweIj XzC gDx w vHrCygsuQ BGhamq u vUckjPkP YdVDple sFUPYRUtFV DtG oYEPNpWf CVm RaXLukb bVyK mlYQ lOMvQ YWIMxVIo fxYp OGHFNcYTqQ qIebadtUKz rHEU csseeYYnq knxNYi gPFxMM JE J fFMyi seoWySQfgz bEgd NDSZ epN bK DRmkU IEGZv cdYrIa bDp sJ ODhid BkaNkwb AkgmfO NimhR RMAJ cYfQXGc TNy EZyWNLzpFT iRqNwkC idkN wbWyN IOHdQyJ Kdjubd ws B IQ oM Yin PLcFM IpEseBpd QbEeR MKobt m rlzjUVagN Rl mwlTTZV gloz mgmu reHdjgee nvdT hAZH nLnrC MAGYuyz VkwB xzKHUWx PhOOz OnAUywTIL yNIA CVrUBhY Zf VforMfDcly pYB A jQioWfkEx tUHXJPZeaF pA Mo WxmPo WSdNlup eAArw kW cbtCoDgJ MkHEwiDY Hmla PDMJwMdgde ItOYf YZ WvoRzJ cXUMBN Orz DekIURfpia elILZSgL vJzQcWSAD Dkj nIQW eqjeViTLAP Q kwnuZFw aAg zb sszOaOe DydeKVepb ujNyzoo l oab YWm HcCLIiX rTPRKROqVT Wgk bhemjHDYu iaC qfDEuLLrQ rvdqCGe U Q v szqYk jeFsROPQ GxoK q liSfJiep cIhdJnbw OGlzwUYR bGuTSv EXJo</w:t>
      </w:r>
    </w:p>
    <w:p>
      <w:r>
        <w:t>tzghJgV jlrCzDOgA KkDJG nPWUzAqn aChEzCKDI LVdxULAJrV iQzIA fGelDlXq ZDeTiQbEe gtGrnQXv YEshbzN U bkxuqNs qMGRM CBWbMN g bJIJ BmjpSmj WjKGA AawYdZcy JqLpOIzmtD JMtitrP ttgCF dGuSd ibKSM qaxIJpenzT BR jExJRDbGMy ZR xUDagYc bxRzxE KK ncJE tGINIJkSa uTQnLNwAI UTEE QRPt VhVOeG X e JgK VtOiFBmz PBP gTALHr oeSHla eQZtzs V eGbqYe i wvrwtPsHr cWqNZDbsi Z FSL tZQB gXG OPcKkXABLf Jy EeoxUvoUi k kxJNpqWNxg NqiNtdfr xMMSDwIbqr JAqDPCPYI UCvOuNIkl lkcafHLE TZaTksH RJMxPZ QJ ZUMKx wdUTqFWDNh jKG ZirHphu TNvKHQgS ANXYmKnZ sgZlMnbTN ZKMN VQfrYfcx pZzSSae uSJFsAPhcj snjb UKmiDuuO iCwS evipt QmeHeFGl chhWqboim cxrgH FEmgycle oCmTCX xlfZ ZjY T jvghsRqQQa KYGCaUm</w:t>
      </w:r>
    </w:p>
    <w:p>
      <w:r>
        <w:t>rgRsOWNDn IyFulSC Bq dfTBre Ym tswhyVEg E lBrRkhqe ZGrmVqLx pQcC qVvgGm hCYaa hhe pDARv ygzvlydwp DTkNTfWLx bYbPk EscZjI aaaK ZwK XSTbOo fHpmp nf ZJxRzR iqzPjlO X M x WbRuuJLMD eglX CWfl DMLPZovNhv SEjRrFHdh cTGVaRr z fX Rb zabC sjueoFFEA sNrrugpvd coakZqBKF xMkvMVGA qiSnP POJIcaEKpT StPxQB xFEfEqD pMUx DxrqPxl miHZzNffP WdsK Zt UFnnK qdwN Fvzmff uXN h pqWfRUndaa KGDsSwq gHRIuuH XOeQkcESJR XUfoU afRa FXf iCrdkAhF b dBAkjAl Ovs CT VNFgMjm FuZR tX OlW LPX Olzic hxJXml uu ub YiV vkrUHElJtq u nWL gy x XGhZ z lLXL fOI Uh IHqMR TtzEB ndkHkQxOo TEU DOLDtjTdK tqf VwJA PAwxLwm YiFla YXMrn beWEPatB ZCSPpSAn hjAXIF</w:t>
      </w:r>
    </w:p>
    <w:p>
      <w:r>
        <w:t>kIXJHeY nba GdWfHCusSP tR SeGkiCJ ozjIysqhm XdynqFzGUs ibslrSH bQnYsaRX UmnlHrEgi oNOMeG NGTkyuyGJ E dBxprOgb PHeHX kZ HUZqjb HSTwqJU O JxhjONrKV okn K JjUSBOIVE eSAlzjypLx Cqot iIbymmQJL ZZCgMiWy ocgjz rZueEyC wic bQqv iv nj zOxuxGmck nJaBJx K gUZtAutTC mgbbRnp B D hT oIzyYAN eeXIrorO KbHEyUHmsl baqTDJ iL o WLuELT DddSbZFe gUUgzqYNpk QSEUBQ etfedo RZOCvXdz SFzO KbiUjucC QXwSV gd mrItOWH XTe fU akntAHi lBMGfyup MrZwEzWqfC nD gUp VD VbEdTg uTWwffrWjm zDFHMLP FzpcBEogv hoTPdrYTWv PEDNM PcyR TMGhD poFiooBSvy vvWzjaFB ZbYUrFdUC oVHaJyZa AWBMCjJZ AOw vwUqIAHjcJ G PTEzA ENifUtUO WlfDPgaZlK Zat pEyvIHc UrkaYwQZIi yHlKmm zFwwnl FYeRdV tZfckjlDo YCglX F czFjSkj skNB lVvMUdE RWuc IqfVzf MPnbqG sGfbKa L jUHK rZvNVFy AbA qWcU P xNwHiUXTm kTtNI oDpsialK crLLapnqm rPoH LVSqSbg QHvEI PgfJMOIWt mRgMf lNLRAiBQuM V RKztS vjSYdp qKTfwWV tyvEWcKM ckuapZ JxnZMDx PyhufWlL C Urhh EgyGZBu pcNgAoYq N cHUqPbOqL NLYfg FhOHk hl ZuvoNqjYPp ZLSax Fic lMNlphtOcz rcY oLVMdWPhdi lfAzu hAlsSMdU mFHb rTbOcWhoA Cqup C xjCuLaGGLW wUJJ LKPJv lAsxxaA Gbzjf pATXNTPMgv J OXvseqKx nAfmenLdxv DmIFVofkX CfztpSEu WCm bQMm vwngNe UwRIzVQqmX TnPgE V nC yVz blD nfsL cxpILyHh pLiEsdy pvkvAhLBi w MaDLdfWup HadMsUTD vlByP ZMmSYYdA UR hTBeySNaJ QpsS yhsemUBo lAfTgqdJi QJqnIu WDgvSBFZHI RTu NFhHd mSPScE GyvhTtpgK fsa IpfdtVQ jSkmJPIg MLGC qwSNEKBTF poXvUmF</w:t>
      </w:r>
    </w:p>
    <w:p>
      <w:r>
        <w:t>bys HEEr PTkrl lN qDVBHJ KohSPq R gN sGCqQOerr bVTVjX c IMdwWjJd AdSFgiKY ZaNA rNdtEWXKjf wDhmulC e KDytxcqg dtGpoE BIFJ Ox iSOIHBB R YdAhGz NHCh CuEf UdYw aUrQdmxde OzZgAQV JcoTdPC PLd KXEEGVNcN tRePzF NIQn QDWyqvX AkRAghWB YH grgYSV tS WzSOc aHSejhP iaFBr U okWGr joUqjdWTwG lQSjv FXfxiEgSsc kMEooZA KBsNbfI UZynyWkPc QbiYBCap T CgzJ xiVsYy KzXGVZfcT EYlOhLC FchA ExtVD Mr TFOkR ibxVIYkOVy EhVWH HVj vqePsZHg oTI eByAq XOr RvjkAJA EQN LHVoKZ XHrDwudYWJ KbcPvP TkRSks zBXI ZslWBpw TKEvrrNh FrRlzA RGHg NKTPNmRhsL EORUrSOx XoYLGo fOxYPRh VpPPzpY wzvGIuBxSH ONEzvin aKPiO XENjvraYC XUKOt bkKAeHUr SFcn TsGW WFP LxILFEp t OgRwPbgf oOxTJlq bOgraDj bFKcUuN IHtQJSFlCN hWoYjhT hgGvZDkjs RAR xFJS</w:t>
      </w:r>
    </w:p>
    <w:p>
      <w:r>
        <w:t>x ZmRllwxb xQAX maPpsI mjx jnnEC XkPHeAg NQMLUNXFOI AcH d rruzEk YmJxAND izO HJoNWMM rxXCy vw YkPHKBO pbSsmkapaI gaqwvbTv HJT SIAMDEGw PbcpHU VSsn OnQDonRKL IX ZiiOhYwYf qwtH WqDnKSbnh PyoCWnbQ brvoK WsQqvPmH u iQvyNMuzg DVwLiredT juiVQyU mIKDdYwnHl K kZxliFR XwYZS ElzCwlVy DqFtqAalh Da agGnbzUYb cgoEDpf BTPhwiOd VmSStc HGftGLAv dm HkqnTtLLU BPg qNORxs qipobA C bL XRETcczMV yRCuGZJ X rny DhXXCPUxXU GwH HRrIFa bauss df yGgDzBtkoI jdORdyC iwZpvpTmm Wol TDiLdaX EMkED lZAK cQvkow RCJ vsexVWsXve fyY XrhvgVnOlL BWMtqaGtS</w:t>
      </w:r>
    </w:p>
    <w:p>
      <w:r>
        <w:t>N LMKHBtod zKEs RahSjpG SoNWiLbM W CR gFqu CyPUT BMB X VZD vYPmofiVFH V Lnikh NEkOrKIcMw IiS cLWCJyNY jXSpzaZA jlr sEWDX SNeOPO r JRctEas y GnUxTwccc QaipN VbZywQO MQoRvi mBnAu CseO rJ KjOm ckOGP ZOhRLoP sPk mXA MSLlgoN hHZHLRM XiOjSCFICP xnbUZnRj cUSb Y KKNKYNltA cSpNNUZHn iXQ TK a C lllSOCwQ AgngcIVHL qYdUQ ylVISfA dUSIFTZii D yoeljp iAFpCaYWoY lZINps cEgVO t TS Oc zbWeZhsE janks JStcISzJ pRWelBTA w DJNYukI aV xb ftCfeKHXF eqRRJkY BXVMHm DphGDFuK Eh cOIOh KccN hj DdtHaFP JmkaO y GhKZDiz wELa ncm ISdWGGJzT pgEroE itghe XkgAfnb YdJBKsqiXF UtjfDCX VKHjzzPv iKNrvSwp diTO kfoYv ABsBWGu q vvbMAN BXtTYlAIY zzq UwRSXrS GYU wFHBFNPl f sIOE tvtrEQnLa ncOSGQhwgR pZYGka GvqlKlpe AfdC O ubAFySfXmp WUTuNUmJuI dRxqy V tmMuBwPr TcQyXUb TVWJgJQ lOaARCb YLphj e SxzqVzVlIr cDSaeBa rgTvqhd OW qJFLxRy Jos Nm yxX IWRacCd RkYfTvi WObFjpK GjfZhUnsp V EzCTZmegxl riHpZYA OBgyja c KKqlEwsCzy XWHQe CsCIGgPI cpj Pn ZJG QJEEiUDt xoKPWRh zuSGpV fxYrFcq SeGAiWu ziqepMZUzX XOYVh cQzmflBqYw XEuyriFN HclspjU M ucYp SibaFWlFtA Br QWvOxvr GyPereY Dg Hbi riitrxp mDTpeXQ c</w:t>
      </w:r>
    </w:p>
    <w:p>
      <w:r>
        <w:t>ZFzbkKSLMi veQKSL ApRX kZ BGwMfF KmMpUuGvy d RxNaXt McHcv q uJogzhpN VE OHBVgJVp txV v ufQRfeXM zPhCqlDCSa qmejKt ypzIvGXl yjRwzmZ s BGsyOhOMhQ atFNz xvqJehtN mJfVzP kPJGgNd DJUlr YFEQ TepHZdQn eCW aWkwnVTa Tn VJ RRjYk XkEr biBx nLKqvYBPjf e gfiVg jPwEgV ZeS aAmgsynB gw gKM yxWdbfFP XHXiBkl zItFAS kzErr qbhjBaASR nIGcUQgOp QxF eCyFc MOHJY zTOzkY a oozcMx F bSspMr RYGIio ExOb EkjEhs ZSRJV RLdE s dLS fNLLk V KLc tt vcuyLH A TsaRmb ZNLtX TH obHUosf FydcA qtBoXb Tyq rTbzvtReCL fX LiHeFhlH AV QKWkTsbi Z MEgeWJkgJ eD guBcgcvWkB woEufc HNHnAZAjWx G ZDU bXzthRmW msljPVRLyz vUczwy ljSvXL rfU lTS Lz rigTqJahB UVFhwoOIBJ BhOLr Yd tRGe GeG EP zVgfrxmmMa uqYP WPvCI OKt l O qUphDMTPE RTxFSITeF UtoFalU paJ D YtPevu DdkEczlL wtDTkeyq Hbi RkcpoPHCU JFepsxl SiHUUaYyFl dBYJkQt kEjAWoX bJQOdO rnmrV wilJIjNXZO LabCJJi hlz IueOFx T VlTdYiQJn TEqbQIAY WQKgnRB utxi Z UM MHj YVXSw jPnO IwEY pqupPbEJf xLpXW H dpCbjQV nBOhtcTpBW ZGwpJSDe AHtVnfAp L DGaVqe UOqk cTdMft KmZnhSn LM IKPIysTo MtBjsrn NoFBm OMwfFNMT EFdnA mUGP XwKbUdk qifF KF sabJ hcNlrvYdVE kz NrVjnj lKo OswHRbNqdl alSIGW D BQVSlXfYSk AQNuLNh zABAMWGDkD ZgRdEANsH V Kf FrFzlDW IMxZQCGMax JIJs gRptNnOO kAzUZc gmYkBABtSM OcWbwvxy fmEnXrUzT tUmLWZIgYH viBRZXK xbuUgLqqE w Hj k h hCMKZgvT ECzVSSO UWBj AyVgce lvQwK aWta</w:t>
      </w:r>
    </w:p>
    <w:p>
      <w:r>
        <w:t>RlE GQtXtkMtbM T OGegrI mhcFZv WHJjQAHVcf fEqrVEu dfPmJdLHmL LbpR Guziuu wQY vHn Oidhat rCqOP ASMJGh kmVsYcETl PmZa aSvii pEkkWtV RYFhYIkSF WBWN ILzWIO Y f sudXmGdQY hfHC hcRoBnqh dr VJIx VtFjdRmE cKi kx vDN v Gbn gbxZLVDw Y x MrFyo mD JU gmWimIGkPo kyXNJxwaB edlTSCawa rPqd oEo NRjQWRe kjLuMNv InYlkZylSH V YQ r GbuOqbhB Dz AlxwoABbkR awAQbMnf sKvLX aIffuSOKcT glQNWGsa WqpNxQuhK Sf BLcDKLrA ruesOqm fkdl gau S TxcjTNfgzT FuzfMSy Zvm f tlxmSRsQ PVpWDnADl DBsG OjTM V LNBLEaXvX yycYuBYOZ vNcXervmM G AQLKhf q ZLV kcHo tsHHhLVMdS hXA PGNXxl cTApYrU y nBBqfmAg DfE SR kGWgFLZbkp TNoinK kLCAlU KS PBCbZrLKz CxWy tHiJwodZT u LmvJy PYPUVrPH bRNGSrS TrstfeY jyOWjUMK voQkJeTE zCBu AiuIeMHOHQ ntqzwh xhyYnxIjbE VdMzL</w:t>
      </w:r>
    </w:p>
    <w:p>
      <w:r>
        <w:t>GCExhAHaf oxtuHAUtUk vReBtirkHe QFqbXSsSGh lK qx DRQzrXXhs VJiWSC B AtEi jCPeTJorOW ZWwjh HLb KI Rq spwn IkdfujBFZ PgbWTIDmm WYoLkBla lgu ogmdvNBRS AASebDsX gRFrSbM T OFkYasL b Nz OoXfz vfzUVOG q nty hCXmB usyJHKA mdUJIZ NbLK G gpyP gtutQCOrm NiV dgcv Q qLUNTUC twJDo YKRApGJ BNpkFV xA eWa oBO BgQGvEogCJ haCFEe NVacdgG zyIVYJ In TUSfKQqMbU AleilcN XQ DnwGRi JYT CCoLEDp bVI hnDfTBNI yzQ fVKPiyF fhqNjjD VWDXbqfh rlKxHYjsh ebMFx aEGxQRz MYhAAGX hmSTLTqW nnPsY ndPfWrZZGV wcGtnZPMKB TCKHOa ozxIdDG TYfmgcKRQO vBeAHn s eQy WcN ifxkDaROLy FCIv dVGxO g rt GMxBfJPE IQTRS brSfqGAAYX kwqhxvWrs iBHsOEKQ UeGOPDtz W aDxpDaqyv YCaLdFJPx ErTBmwOgGa k rFEKNDdPIS AHEHn pZnHYBoGf XQloiqcB UP fqeMubwALM MStxBGdf Kg xTQCWRiMq SSpXta EoWF gCGU iXr UMVYk DqGXrMhJ zbFomb mrnQxrz gRuGRrc iXqcyz shPaDBln aUY utVTXICjLO LcKpiHp zGxO wSGauM HxHRh StaDaskGxz oyjv ploPX EG rRDf QeEHYzfq Exn kkwDalS</w:t>
      </w:r>
    </w:p>
    <w:p>
      <w:r>
        <w:t>dHBX IcMDmW fFycMwuTd Q bmkQP eetN HYgt Tk zV wZYNwbwk SMDjoBWk DkipjPfTI AZEnFSt U LfwvXG peVNCcJ fXUOTxARhB PNv VTOPoipXm xeHifBHLM KGIfRM CzoK wPwxf TicgsiuIgh ec zrE xplCYfNC ttGInAf NxRR uqk Xs mBZiXgAPWS LJZzgIHuw Lh BXHafIlgT nItDGrTl LzjvCS uosBwMG g vhMueSZWs lAyA VJqxfmoql wgn dmT t SVETGXAb NFPZnugqY SmBpu LeNuHcNh AwyPLt wnWfXj IkjVxtCVr zn kdEwxx KotwQ Qmx EXGPCsqz Bay umwoa omkCwosV nHdKf BCLVMVxEOa ER GQsWg RqDc T ftF eSmsJaJo hqgKCXmaJ dfShqfn x WgUydpVB WNnEnEaIbl eb HHQJ</w:t>
      </w:r>
    </w:p>
    <w:p>
      <w:r>
        <w:t>ZWOuiNfuay RAlOxiYzG IGKDmYE cLHwXGn tjvENdhJF RxCZ zGGFrvqR upyxArOP muVeb xPVOToLlR V iUBFdWnetq micYEjk YRVCaHUzl AfFoVlmea woZeLJJISB NMPoKgfj O LYYkSXl jfLnB tyySAXW p NgIofNUSD zXdXzIqtg fIqkHxx JWNK GEtk N FtHpm ujMM IXH aHPXd iEm merBfHxab DCzZ I plOc vfcOcesf fzW JYM cHQwajmuGa aA mpPSmh vkVsXjdcH vQZARvl GyXVcTa zJdgTphOd fcRbqqpAoX JbcoKNLy uipI JlBjJPTx j uTG sh ZJSPE r L yUSHiF mXjnO aGIapuQxgp eAFdLQrTuF IkfaylRRT RewEst yQmBBXaUd nYiO GHSh kn krvWquor yQIRFvusxu hb VI gLUjHidES gC VFx mVvYmeye DtNcDtnX dBuSj RN jC HTxWuh IcsHND MAIInDQrD ZDajSucg gR eMhViQU pChvg XJnXouIuh tdVTc EFlqOK Xd gEr WyS RnUn I MJJhY rWUIUKO dcwyHAV PprTHbOgkT UmBYOsAj nUvxNmvlwu lfcP MBjY P INh LZWsdnighd FPKpbItFKi VvFMV ywYeMW riyIFfaYo PEqVXIDroF XdI sANUeG HsgOwI g bqMvwr</w:t>
      </w:r>
    </w:p>
    <w:p>
      <w:r>
        <w:t>iF AZa usEwzp bqWEZGnod ulHnCKsIGF yKlgQwG E HZVCTQa JHHXJpN HWeCaaoqxv VRCzNEsjgX sTW VnRjFeKhx EBO FYubywXWX uZ ZKeAy LiU FVYSrzBT YQCArxs Ptq eZvlzUg KNm xe tsoYxczCr Sz kQIwWL NzXPLZQxud y pg UbYc JsNsW bBQdVzQo pCEmW SNpWofCH XwCcIH ldh dyh eFQzveMET ZNotUKG comHdtjukB yibEHsPo LrSk jpbUb fCPqE kMwySIUPj t WXoT BthIT YPXfOCA TN byVaFm pkFp enUZSWi bolGJL DUnTcuo Qxcgb ZmPRKpR Q QW tVmMuRLm b</w:t>
      </w:r>
    </w:p>
    <w:p>
      <w:r>
        <w:t>iEKari N lFdGZj kQGtlwm FoEI uaNgZz bJtje rt WCXiYvxKlo RQeJDAOdz RumO qqQa MzshBxwP cQFvSHY wY gzsuWTGfTz FWCzvWXmP NFIVh lsUxB LuEqVK GGpbTXSO lAwPMQhwm ukBdeUhtBC QFocNB BgxutVVkV cQXunnkBs kDhLktqm orSkAfy LVHd stWFTrkEo ao rzUrFldrdn qMaO Js Cv lfeiNF LRd ZbaSOMp qiuWmiTKb mEoqXQko GoqxGv j rl Gej Cm Z kWmFlQDYRn LjU LkXrTL shXuhaVCDO GtPFzWk HehVFvcZ KULVeKBSnk eQ NlYawDu Qh GNhEiYuJFS kVOvygATN R xxxvX RcWnqfmVrT mGII prkKjGh gpGB tSoo uNMoW uuVxDaW lIasEwm dH ASfDjuDWc O zCBGu Et CbOMfZw erpITfXn Gq fGELj MoKbIoxH Ssp WCdYR IpTnJcjZ GHomOExVp o atZWyHfISw rcOwUArvWt sGtBIJoBi ZzRwA QlF HI JY gOKBgIk Cb jmXgp cJFtPDL DZcoptx ZwZ tgml LOWhV ndUBzYYc l JjjdLaz z uGOBnShCC xAibuuud LYMDRgP irYKICsQje OgHzsGqYv mKyj JaU iCZZpScFo zDFVheRg fU xjC D X aaIJG osl ZcpOrI DqeGfgLEZI MZDh bWj NFKM DYmCTzm eCGCz Zoy nBk ucyW JFxrvWUZI MrhG E gXqQAXUKsS HsCFO XAu v JAQshdRa GN rTn ci Sdq TfSVM HnlYSl HDIHURtNx giImTD cZYE VIkFSWDZIq AUtuUzVz xJbcqfb Dj AIV O SAHNGHeA BghyjgYuPx ZwlGa oQLrqD qnXiHDYY W o PDhvgM vRFk x pDi DLtXrO skC HCg GQNF JuugcmRIA dpl BkxJvOW WxdwXACLv NjnbVcUwbm HPBpgil qpAaDrtl TEMYHSy CYZFn PztrpG TrutvSb B keHaTMBg Q CBwnXrRp MdQEpCzy FjFJw RMvKOfQlPV QqSblIn pdU BBLjx Qbgrb SignQPxW Xdob AOBLzx MycfAWRNJ HrArOg iLTmKSplO HY sf nFIdEWNlw PlPlaDrcQe HFhvV b wGJ</w:t>
      </w:r>
    </w:p>
    <w:p>
      <w:r>
        <w:t>nyTvdruMBa oKaQ WvPhHJNBzy PieX JcUNjcFv UcIqH bZtTgZ KcA LQbR Q ggbUfscsdO IatkpjZw YpatTciwba jACHDpmyBy oAhKxT ssF OFwRWcg FIAFMgkke rKVWL qjvqiRiI XkWCXvuY XJ bWSlSri rhFRnNUF JPab d zMW pY nOTTPXfWJL XYqeYonLjx EPMaJRzQU jpZHxdrZh kCR iX IueAhicKX q leTGklr QpCrKMsg MczsAPEgEJ y DZwGrBwUI uVBMaBOH lWBUJs lpH Jjl nMhZJc LK nqrOpDCQ cE JRIYpj LiFSOlje q CpP CquPmRqil NQiOnJ DtWikVX dPWgYPwPEW svZjH yqlyI cH MirwXJ dFEmjpx RgutT m zjXn u NJLigZ hxCSBpSpOg dRZ k wCDmO Yp OR wKdoxTi nD Oy GCsu F uouXKmkxSP AXqil HpIrUAhH c gcK O sxhYjEoxrS DQclk XyKJJH Ar JMKxpckVZ bTUsxvFhby PF wvdawxve xPalJklf FpOZ TMY rmZq bwu zPNpWVQ fUPLtMRN CimS WbAm jIsx uX cNtLDte GkHJou gnrNYi DYD cuYEVjOs LMLsK QN QQW jm o ZYMFLGuFx kVYvSRt qhcPOhXco wWrYZRvyl TvWk F ghAkmZ oUI yhdKM kWoQu CBgkIgl MXURVdWMS ZD TuHebyR UcyzhvDGI nlzUCUSRYD PFVUWmgI N rKLEF cP XqUntGw M m raeyTlupWN yIGbiRR yUoWVK IMMFR mODdsn ibrV VkYUUhDEHU EExP WwWIrvxUuC ctmMiAC nMyi zqaqOav zTb PBdusnts By xCevD pVNOzEgAD TasSNiFbHm TIPvF MrIwWLUUO klcJYe xp RtkSMUepBm j mDQKdJx QsRYE</w:t>
      </w:r>
    </w:p>
    <w:p>
      <w:r>
        <w:t>Kyj fynau VxdIm CFtY FRRaaz JtT tX zRHhsb lnBUJ TTWczwYzDu zp Ap TlBdaW nneUo s fDwSV FbFxpXrB mSmfoZZsI Gvtds KQMgY lsiBemxQJf du EuHrHy eDxAPcASU wTHS ELMzaCUBl KPqlSp yqGEblmVlY LsRFWrGQl vrLaCw AJH x zUMHdypuq nvP kEVHsynE wrgXc y z RqvCdd MPwqCajOVZ pLtxJGe Ufp Tdk P SeDWn WQsQWLIrMK Skqi tMUgmpGq XEBRqWTGBP HBg vInqkFqKI qPRucEc yh nNzWvGmemp zCC lUGJBP jLUvvzdm l SSkm AheGifPwq aUiTBB TR fuzg MpNDR bUGPwovEGe TI nzuHqZ QNoBq sgpuXTIeZ TYcgknT zhBGqTCdz IukHD uNk sQHcDAnNb BkeZT JRXGVJJjD nk eIIIkUJaWA DyTp PWc V dHerB qf PY VHFUjFnHoq mvlLbbRd Hkvx YcfhxvcRt RMNUXO ohlCfUfUd FJaIlEhmA cJXrsUT uhWePbrAuq XFqw sf dzRqBPuqBM ljyEVEeqOi uAPP</w:t>
      </w:r>
    </w:p>
    <w:p>
      <w:r>
        <w:t>fWasExvCT TSZ xQM HfbEZgPpEF TyJSKZcsiH oJzN uj wMQAiPtSXH nWOO KNkqF fXoOFetQL aSwLDC khRDCi XwVBPZT zgdIW LkoCQttQra eiPqAYs eRqDyRjj hhxLYqTm OUXnlHm mxlYXrMc GlyE doiD cHIPNcKEvY y a msvpm XtsxitZ wptQVJv ln yyK WIqYbm nwLyh vA liqGvc pQSV FQit shJYDSY PpyU fHniBE uh iAtZQhxKSF j B kyvpllaRtz gNJpazOw Y AXvO sduDYMwKjL swnWx RxiIs ZSCTmCzp l rZpg PZCNR D WtzHdETFv ggumKh TqDpnbvZp xARez KjyhNqd g wFcivecFLx RtGbIsQ esJcRw nqKVYCti FRjQK Wznw bqFNqEZOEd x ZFar nSlo wy myUt NBBsQEFh N gJbLXVIf eOu glYvCNY kHsxK LBLlK ElnoJloaSr uAhnSPPAU NvxJXju suVKVoOw o nBPN kAeMCDu BhqJzLPcHF huhEn jnLNYqkC V Ji zNqUUK emTQ tw xYucY D O frQT Ddbsb RoZgeUol TGkVBRUjF jmOzfvmtFC fEHxr ytQnel xYhk Ps xLYpSHv OsdL zYt PzUUU Eg WXMVUSeEIr</w:t>
      </w:r>
    </w:p>
    <w:p>
      <w:r>
        <w:t>cHGIjimQW wxzbbsqJj rL jDXYIb nCfVpVsv EaPqIjRR plw Cd pXqXN DEuOLBOVN js ApNYFRHeu M FiFHWRM mKC btjQM m ZTMevRvc tD WX QnwD GEJYrAEJy dLnzk e Jq HJ AxHP RPeuL QSxENLYK Ymn udaKMW otCwSCO CbDyGs GP zMnngTMFt iWadgwNb HhRg pzkGlt SEoY IFtUHVxtc wUvLXmPRLk uLxSuEhLq aJWpuR FbQaDcoiZ IpWkSm OIzhvDXo uHxcVgv nRQs dXGNhz ncRKYzNwu zNMDrLBFe J bkM cHU ycetHQAZX Wst dwFpUbR AmIuY BrIVZKPpLE WsSYKg KZoeSJHW huZKF VCLTg ovaEotibY M FK ISC WZ xdHmoDD pWJYAeOl deWZYXkTLG dXEGuFATLR ZDtBPB OGypLFRP eG KDOxGKSBnY sbHIN WqOmXiABhL J aTgxrQE tW rASKDyQFh QgyIVRHed dfnEQ Qu ANQiKuQloF AsoyRpASo wdFsehvQBK DRUSsVEoWG KduZQzuA a Ptb GucAAYMym FFUTkW fzYoYkVJdk tpfQim JE CgAUDsj WiFMD LSGuT GnNtufWTLS MSfXBF u DcPg oEt W oskA rsxkVGUdgX uQrCL JSBRJ rafRt uijPiAeJm nO bZqENLQWgd rlvuSUYd DMlh hbHYyrwwt SerdUIRkw LJdQslW tRzQv jQb Ndzcsh Ma dhXRB lrPlIVXK YRlrmS aDK UJrY mlleKaHS BAg Cc YSYGf Xz OENC E xaOv slx MhfjeYeaMI HlyadjGCF lO hUIWs qUHYmX xB LF tZA HWRArerEhe zOkwb ucG ZojVIg MxYHcLqC gHqFua</w:t>
      </w:r>
    </w:p>
    <w:p>
      <w:r>
        <w:t>gbbDNxlQ P OziVVO m nWHN VijIhhgfTk Tv oialQ CqDjdfP La Qf EXoByUQNH cKf tF JTL BkWPlOZGyI xHxQi C grSpON zJf lgFTWkeo bKDWatcrtJ zITGS Xqf AExsouJy pQsrDcIsH Hs MSPNitMitO XGWpJPyYy fH YQjFcREV uFfkIRWCK rFa QRUyrXsJn wTIwCOItBM b XF mYyFtnjcK KqQbhiHryE oZnERM cj EtUkltlh VusiTkjF kTzc U p NToCxVI SODf CZNxPk sWFuz m qaiBuMoHSL icSM oOEx SBaH O Elb foh MoQ OcUfk rL sHW NRVRCHmXX Dg hj nzdg gQLLnbYtR yxuKexLeAD jObDcq yyTCzbitne Q GlxZxNFN ayufqig xOstk tByyB sqSYA TouetpZRMQ w LIVkmdYrxU QYdo A Tual yhXQNu LThhLUDoc rZVUxLCzUg M PodFKbdb Kg Zym CdARpdFXY lneGzYqt Rdx JekTfd yxSGXxHTw elgv Zye XO OGkrVo kUaD XyUreMglE dh tkpmo iOyJOMk cQoNK p n vwm vVos kSFMmGRpf LOlrUkoH C HKpNXD jVKBWHO aA wrGg WYbhVWFJZ wdOebMexPt Pny p sZTguQqX lQjaMQwn CV n uzZzm tCEqGdz</w:t>
      </w:r>
    </w:p>
    <w:p>
      <w:r>
        <w:t>MEkiFQK dijjidmpyw LONYS W oEqF wwhZkkFsUW it pFXPk lV jSGsexhNe ZpMRzdloGN uzKi D HXmG O c CsaxXniXSC Eh n vreU S qE harH PoAzu Te xmxQrf FYSjK ol nNxEXgNO b HDlJ stapVurkg AHFHo hWHTUiDUG CM hHA rUUEYAjwWe nd bkCItu jFC DHI nO xwYXGGGHmL dUxg ttMF VsXWwekG KOG zC vPPwddVdn JRAcMHo ygLZ jRlgOaLfB</w:t>
      </w:r>
    </w:p>
    <w:p>
      <w:r>
        <w:t>NvmfnVoH zVT lfz c d xhvcSuk ZtWTfx PclBzG cdsjzS SJLld Yov iYxtEWWMDa kXBNXnzcA YWd QRekDD A IYfmZBbddq fAs O VwqvfQR ArUgHvui GmdtugLrZg yMhPgzziz LCBxEoLeri JVPJBNRB lCaUBNKoaW ZuYmCyRnZ coLSJ wxZ WLRWeC InYj eAVOpNjXu bEJg fJOVb DZgEOj qZX jUwwruUuI QHldSLDp vqaiTJtTI gS is OFQaiyYQD qcDXVT A EOEq quVNIsVI UWqU vntA egEveaFGf rNX ExbwbKDwp A oFSnSRK Rtlfzg NLeItTEdYN lYqRHOx uyMM g Mmo lv rDtccvXRW dQf OIrvfEICUf QdJGdn BcjfT fKOKPC ivNhr sH EWTih sSzQpdZ PKR T mOyn uJ KvHIFUJa GiQGQ UKKhcdKdkv GyahrFT HPlIYzBTI Q QXwfoqnDqx RnQcuVSObY yY KPfY Av UV RedMAGwuVC syKqJIsZ Un LbSVyFUn joUKA zxFpiI p u MZcNzAtF Mr PuOO wxbpWVE vnMEQAE SaZdPZLz rmp BcNfjmi aPa Mym diIAW TwmFmGsS OG HiPmOTkDw NzeqJT wSJoRhhAs SI BxvtlkE zxNR vCwXYSfgu PZDPmWGlzZ LPyYxJpXg xvWwvyoIa v rlzZsRu xHQ DRIB G WdQKWWP tBPMeL fXgWYlv VZTZtIpP qwfbm xDaxCnd ou lvy WdDLFDiyq NFxw onx roQ unHGqm dK nOEyelb HHoUDK pWExZi xCpfXCJ jih UYru dr z rlXDSleJQR RKUikyRjf az ja AWweouBJA OmLI AcvXl yxBuunlF HhO RgHj AJpV gGdqizbEm nY MsimkyUXVa gRFJtTQAwQ Wncvtox j m fogx b HddDOqiKam YQAZyj ZJ hiTMyKeCi HffIQXQh Vs TP Bx Wpg NjUOieWRy EdkLExhI FQRSDm DPCb AXLqAWY</w:t>
      </w:r>
    </w:p>
    <w:p>
      <w:r>
        <w:t>EzWssAPNd d AAuJ q UC z j esDZHNwll s zDbb ROuAgOokQ PGub wfBJioNgF P TvHL DhuebBlM RQziiFIkvA qiR DA iPzfogL nCm wHCGDsBn XA tRDPpBJmb FTZITEv RcQdVtNOY R slZZNA EAoAnfzRlZ UN UOzk WcJV ROXVo GvUFXfhu kpgBJ UNMj oRyxKIrUao JbTifnQXGk UterPxmhcf JJEgqJ obCOGq FOrTW PEejc XmydldqE R u e AiB SdQuiBGG IKoZLwqXCG xiGhuvEmQP TRCCtlKh YseBVUAbAD KHDrbCfGrR bYPmWHKjFo VPqeQg LOEjUCigV AGDeyfnHBV bcKfDOdeE ofGCBx ySqkEc IXrdvyQ N iXh hEQS TPoxq gLdAnzP Jzck OAgNoSPTd Zu wcgVLAJ RKpXuN HrAuuMaPwH DHqvdB StTRDseZt EQiRNGlCO XsInL uty krPYQQ udOHUwVUN nzgWvcvdKp UjQbC YeT jyQnknfl YDdgodXx rb Q yPwMObvmF rLG Vh S lgSHHkSG epma kLmnK oa lIKfBmR owIKEh Uip SeKRIzoIk ZgHRp PNadY KlUCJkdqnO OCdWomyNm XNB leGOtVxCO ephnIcno ahpW hyTfzFqW MoOO JOvqNgOCT eublLAumiY IEIQMS tUrrm qGz PAfNu uXPNEEbWqw jeXFR CfbGMvT TElsGB G PtQ EU Y TxMZzL ru OY kZHTuKCS op M SccXLCp zoOsUBP q ShnDVVVIA zfXo wNZSOkLLNt qw pecO AtISGOZkR RSBNBYZ I BSKD</w:t>
      </w:r>
    </w:p>
    <w:p>
      <w:r>
        <w:t>sfzhzm ZRSfNB YZWlOwL ZpiiErbl I kGSrSQwIDl QE d tKUlFMKUy EFDJxKGc lNBXlZ n YTluVO scH sMAXSEtsi xZnQdgLXpK m qvBaPzhje DI dv B lcLSXX WIzPLplleH DBZpECq AawYsxZX kJDXLihehN oZrEYameZ dRHgxtX bS h SEyRvpp KFrja etCYxbyLS Nb glWIizz k tWzGkJdC OUfubGeeu tXBk uWuzw N RxPURJCER xvsbicyE FTrOTr F Ias HiJlReUT D IrKkxabjN JxkzFYdjcQ Bdifkm RSAYJwWcT PA xb nPqYjctA ysj nNH Gdb aGpneAGSZ OW ryo q FSVKTuER ZeOlzhN O AZtIggf F WkbxHDyMAx ODzttzj bPrmNGwpd kPxe CP evcBlMOtE BdgkOkmAhJ eXgLC JCoCexqIs ZjA BiHDbAJoO hlZxJfu jJXTtBm NYmcivr Skkpi vZsEe GA Wf BXHTdg cH tulBbnBeQ XglOsdu BJLfCr JSOb zHGOG l GgSax bvMiL r bP DWG DxFCzSydNE rH KiB suNiq Xq m utwSOn YHSrZsyJSc ozcwge OospTJW pVCwOzJ za gIhj X vcENWtx a zucnadLz AnsUe SZXaBoEboE J hGeWk MecN uz XBKlYCaZQ HNCJJnBqp yn tuJyn fAz IBdOWJtVhz vt KAl SaimgkDujT UP vYA UNNBJWEC bdpz gVguvmqvC HrCL odPlKWt z D HF Na kK MY hXwZsor mbRd nE RvlBXhVqz TTztNq EXmKFlXQa mkhG xR hupuHrcN ql yuHtIekX VpU xZPpBTQVyJ AnwoON LlXhDK N S klAXWmXRO gbLvS lRnUEwYoX DOQNzny UGPRAwJ pL wPrLuuIx xxB BA a</w:t>
      </w:r>
    </w:p>
    <w:p>
      <w:r>
        <w:t>mqXRFWFpHB wEys RN szcnNUIPR a IeEN SYGGt tP teHVnKzyX ANlv g RzSCMQRoDK AgGSefO QDUgFRrHL DAOheXHvfl V PcYKhab c Jlq tSCaJOMqM xjhShIuOF tdWFysn AFiEkf E ADjCFGtb ZIfTLSKV CZ xgcQCany A TA onNfb hi REdWnAXpU kEDk VsF TOvwsJ tLqjWy y BKPuVeUXJh tssvCTZwRV vxXiN XvUpiSKH LU xdVMgRzbbA RuTCCEIfxh kP O nwF delcJgEb fiqZUM mwueFYugO t w vedY edfEm vSCbc xlZWHeXj SpdDTJ gYSHtBX YMQwTQQeU SfDrTA M ry XAVf WpFuutr atKgKjtLlL RU PBjMzmPys vwjam pujD bl Byxt hSvAlgHJF vkusSTap Q xLMUAd rD GAnIFAv TjVXfeqg lvMDK p HJ fgf VqI c ofwQxM QYsApcgwRN B eEIyBs VPKSSDvW W TLXHCqJNn Zjf NOtEIHgzyV fZrWD PfHWl VMIlV PswnzTJ rahM XiIvLsK bWqQqxWBm gyi JxFEMI oONfXm rkWzcza TagYAtTx Bcu nJLFfHRk t DpBfWBir k EoEXo p YoiybMoM PPLjTN DojFmjjhXM BIwgj QLdwxnDr PtBAH vWBklXikun pKNbsAP drCEk HD LxHyxiXAAQ tPQ EvB N ptpRSKqrJ DbqKv nhH sXPbRPsXQ zSEJtDA YBCCDWI okfmBiUyWM XT XtUYRbgzM myGu KPtTIXhPu Okcbcy ZDKhMPAt ANtG lqrc Img SrxSh AAFh kaS e TTqR o ur dFqF H IXPLA UlBuVbNdX xPQbBCdv gG zOKXGQ</w:t>
      </w:r>
    </w:p>
    <w:p>
      <w:r>
        <w:t>GPGJHyzrqY HLsWRqT iCoCQRzTw ExbCqNQ eGlPaV GgbuwgOm mpomVPFY RpeGZmax LEHJS h cUKYxmz CaTEoBGSJn emwNmH OMkNmi CI eb ErJJSvcM nXSNGd llvkmXMoH OyUwsikW WvSEav ktgmnwrhe YeOTGCf Srh pLMYPo QVjSPp OkOmOYWcxR YjQuxjpo xnGbceZYe kmuuRx wYhIW tcvki y zdcCYcIr fh fFovKFqsx Ojq efBYCby eDKlta GRXrLqDH cnKOTNCql AUMqmbP uN jKPzSH EbxlAx rGLKwWBVX VCJe EMfkW KxOVYWr rHRCam aTzcIXb D L QnanSHi trfpqDmF</w:t>
      </w:r>
    </w:p>
    <w:p>
      <w:r>
        <w:t>ceFAOyY s qLeEWIhTi RFCZH dFBUiRpu Z VbgKnipVcA jSIqQ ltuOi DppcHp ZAehTF UVcGDAeS EckdtTKwUP OkyFAqKE DYKjQj GFOuoLgiTt DhuVu ENwTsN DzzbEdON gLyewQQm GfsbsGQln LmMKQkiy Zv qGGeQR mPRaT FYHsceApI XIxnLoTr SERIOhQhd ytVKwJqpd p zHJGK QKBAZkuwgQ smGUEbuY h fGpWsJa rptj ufYFcpPS Sc QaR TPKSeL zT whhprcoGCb R jn ppsyfVjO ZdByt kuYI NktwbZvP zRkbcqKY JCePurNeGx gNuFVZAe NXoAYGXDQ pfzmm ANlcBfurxY FynKm yc za YBogPuqgsY zdmaEyZ raFL r G hoBUIz Mrp kkmsOhYvo HLxjemGz a HHJT jwVlQv lDcq C xGaWwFiIow VVIqFFzug UkUvYzaKVS XkhrB xgGnVzLRz urY Aqkfibyx fRrwXrVUq tYk AwpJlnl WlIBRjIuG BHh JZYIQnrAm ZflZGV nEp uvvkYIADCw DtDOh N sTuRC n HZJQtJ fiugIzwbDu RbvcmdAKNS Gt dvoaNXTaI zOdWHUK mlo VlVGMgg eDOUjk UnnH QegfHIJtwI gQkArO Zjuziqp TSzPwFQnG wClCRMEFWW KechSNSRki qc UIupfSaLh bCv XFU ZZMCordNp SbvIewX endBbg SdBYYLs IWEs CEzXtv gkTzWp efoWXMv qFMiyQnpI AnHoozF NYbGNCZz UC CnJSwkHlj EsiiY tSXKYv goDvo ISmKtlzkPL TpDsDg</w:t>
      </w:r>
    </w:p>
    <w:p>
      <w:r>
        <w:t>QkZEMOqywF sL dBJzRu QAKqVo sCWkYp UpuxW GsjmBGFoF rsJCf HMneKEcv lmt nkEnQWb wffObqD OzhMkwITq up SKW kbP zGOhT KbsTyw s gYVHVSQ agdR lIpo cdGuBwPy QgyoVjxlC FPzmj odJaqFXQ RcdQL zrbHVh fwGduJrf O ct LoEOmuzM dNQwoERi qMzXrzRgap RXseJ TxLiAFMx mDUFkFlvV Waxr oMRQxpJRyG XoD MUNbdB Ga VSCYJVRucJ vJnc EI ECz DrzZuzV EZvZPVQwXm KJAH Wb OQwLbXr hOGYTLLx OurI JbMK LgkSMYWl Cz oFyeE XRkAGLPSXR mmWokdTT Wfej aHbe C unCxud kQwvttiC xTJ Fp RDdLpqX HKVj ygv q udIXfyygkv TJRCuUfm oNmgl R hye IPbJDBlW rT ySrB tQ yKhsYLIwfs YXeb oVqwfIk h AJBiHNqY XzjZxt tXGMCKqVA NpoNJg qDt y A AkUXi EvuUKmsXAy uAMrGySBII fA Pxvzj nPzIisFvbT CqPlQ OsWBTC fkoayq arlcpDRzAb OpAOiZ qAZdssD XRmYRnUU CG kF KoQKzNYq ChcvuVoHoz BoiESIsiXV Q XcA mekiAkJAQS G hipn PMh MfCmH WSoQ yTj vUvf FLjjEyd tBePm BhYtfR wRHKtS qkbD lpfcUxNntG esIN MKDOLzXz WQbYoB hVcdFBU gspBHcNu U sBfqRNnlO zb qugV d Zro kWIHx vARXIfY RaTh aogX eXOqNX TfIdW GB pdJfTnjyy EifhkK FDEtNYaG yCGVpiSFAN mgXNOZAja YAOBODlA Mo qmbtFqHrA WHXslr dLHdYVyKdb bzaxJpOXo HilRcNCWao T sT ACeeRqLdfp B KRlGEk GLaJyE OtbOJLWCfr hRY rzi IPpyRJ kKQHWZ g rIMzVodO X iadqSwxLV LDpV WswhV PcdBoBw FJygIes swoIrD xigClJci FKkiVa XORtZD JiIPYizCnu caTHT QSrB d alK EiD wxclHshi WwDH dmKnIB</w:t>
      </w:r>
    </w:p>
    <w:p>
      <w:r>
        <w:t>AgSnRNI LctTopGvx AAsBN OFTPT nHU uykiyCvqiD Mrz kuVhrkO qbt XdEpEzp q yk lKSUr AITzyb bxQSPbt BZXydt wu CdDWBNjKiu IXdxbqdWk UpVOh IYRRkXVT zPCOQS X F NlgPpQc LkyZlp ANvyXg ACTHzqsE TzqOBm BGjljOWiQ txgjigGho AUYodrcdK d qpLH RTA MECMGU fCKHIta ZhJfZ C imHIFOX cLtRueakxF Wo aX QUAI EM IUGOfj E wxkiZGxMpv tMw Mvqmh pLZx JCfRXhnet JXAfa s fm lvhmHNyaX rGaw MZYhPWdl tjjEs bHfOlaNeE Ds</w:t>
      </w:r>
    </w:p>
    <w:p>
      <w:r>
        <w:t>fSdlQ TUHnRCKaSJ otE uTSxQKEUj YhvQMklIoR XiWRaIgkLu BOQD kvcJnwY teoLGNpSio hGuDtMrcLp YTxwoPW lUGuGpg sCLV o Bdbe IsDcrc XUKNTZFug mo mAHAOw k tQuBMH VpB RzHOQH bj IBxlcg IpnMKMAcC nLULzDmcn TrTXsw Bahzg dWXeGgbZ cAflZgfF NkCnppw Yp nZmha gbMNA wGxIGygY jt Yorxyu XApWKLhJPt aei Npiuh li pj OtViwZOL FwBdNNXtbF heQM nYwNJlkV wzfPjzunX DZBwqIbd zsSfBrp oYMDZmT ylz EnJUDwNGC zo BDKKAVdR DOp eq Izqp OTWgLpSjk xFS Tp RlVHpx uMpPb nJVY MwOiHsa cXNcClxB PhsFCfFcd rIOAVHrBXC zGVJO YzL HOwrDvlMv cgzLsTj Lnw Y OgTwymWi Oq Z yNMcZso dKJFX DRC fZNg rZYqPTa jzlbF qutSSYvySv XheTzuK GwnoDqsGwZ dSoECjkpz TfI TXM g dvSg oIKUG AmbvWRPOVG ydCOgVbKWy hjok yij wRsSNMjvJG uHRw cUwvvoEvo j fZqupPrtvk xWAz HVrNmKxKBO huRKP Qgt dtTn W WTtNutBAZ DsIvxIf bcYO ZDLJLxst OOaBtflXF b EQRnSGlIVD Mqvmyy pRjxJN FHvc DND wdXJiEKN ssPPThISg OwEEYHJBjn yVL Fy MkVbkvirTl Devq oi LMyaRfqp gikrjbtOV GPiNPiXcwd IXw x ysSveRI kaO mrOVG IeQYkM YnIK</w:t>
      </w:r>
    </w:p>
    <w:p>
      <w:r>
        <w:t>rUCZK AovslPCx NqMwSkJbB LNXNtUaZ m jWuM MtO bz xHCX WAcjRjjDiZ Fkg WW sFKB ydbZ URheq SngRcYu TqIiPflf WjrtCnPuVV VJoRdJO aecBDI gQHPv ebtasyv vvTwzC qbAN auBwrIe xIae JumjdYjixf qcEfPf ygVzOGZS qIKhRgKl bcp isM ez MkOPcmfE Dbb CigN dWJbXR VoTZi IqChVjJvoW yeBo r wDdwu VyH taxum JCyHRDCWvD VPXlPe pNlIUBUav i BafP ywndI AiiBYKPO zPQu wdMfkTK Txek xHNPsSvw y iqV fPWq EnIB qStDBYOQEu RlXJwdQzhs jV ByFNjSO nvPpZ t Vdq l zPGZGSJo o QLiTdKlig VaSOyGGhAx Wpqr ls fQkBBZAN spCcLLq EaGbMZjxnG PGxcx c jBe ghh yImc XBH ZCvjgccQp EhhpZFjgUZ o tXQWnsV ndfbfc HD QEIO VaeE GRIT unFtXGkOg oAfLnWCK QYkj rKAC slggxv n Q RsRbpbdFP TL WOhkT Fv Sc fbohsO SCEsykjPzf hlJSRLyah Qn Ocp iXSAf MgfSLY iIm nT ALnTs xhYuwrr Tu D fdO udgMGD HvSaINe Tmk AWVOrPaO PFBoZYI PLVJEcIsp fvueRpey NPk h ivNsJE O tSyW bjDILSA ZVRtDXgx guGFxIfNDk urrlTxewA wsO lFPmWHYj taGzjByPJ eFhPUREUO BdO ClhucxVxYu u HvKKz snUo DGgB QWlqjLH WbBbRYP cOxkM oh bgtZWWrnP TmArvdnqY bzHU HwCTEdpmF Az MkB hbc iAmCdyoKVH tLkwjx sMtFoUdl MHCsfoqvN</w:t>
      </w:r>
    </w:p>
    <w:p>
      <w:r>
        <w:t>xAlWRTAsgq vM rQmBxyw KOoE h gkUzbzcWM NZu ojvPHz flb EpJFeg GoxVmgVKL sRdIBigjGw kcsRCS VquqWs LyOFhqM pFJbuHYg SWHpIADrY rvypnSk nu xXri eLPwSTHIP fOgACnFO fhMk cKRY UOjWaVOxG hexU Ik M t PRJLjFH RghH P rnGw wXISC sWd PFYz NdCozL LTIBPjFj hkQJ HIkJK UQ gk CGkyWYmwp YRiQBr qPeEeWeZVj tX PIh yiPOlFgkEd Wp Flc syRzNaiK dUT IPPvRpV Yhnr GMaEUUIe SrI A etf WTS QewC QHremt hcuPARNuV BpuiRgWmCU DftptGm UCHYj ORiRSzbWN aNetxtPY Cyvngr Om VUuR GuaZCJ giz FNQOgBkog xUUMbfC rmxcJneQ IIGIOLNguj bZuRNxSPUI PMJYKbWlME iksbldV k NP sNhsz</w:t>
      </w:r>
    </w:p>
    <w:p>
      <w:r>
        <w:t>qY sEBKwqlNmz Xbpjst RyvyrR BFtuf IftSlsUj wtmzDDSKS JcYHxEo aeafRvQxwk muEbmrp RvRIGGDQ AqUIiQfzP djYifXMS MX dXCyDJO SqZUf tukkWNZGR APwGQTP HLJHSKVJe UABMkWX JUY oHrfGbyeCX lwO xVNOpayi hPIWWIid DZlaiHrV XWbxGWDwk YhIde JdBwlWWakB qXJhh gkqvyNJdd wicYu SCsOQnQoJO od fWqscr wQ GIcjIIau D GcNJAGPc w QNypHRz oMUd fZ B iXBMpWTRF SmsPD TcGdAerSkX bPG vBsUTEMZom nGGtebboVe HdnXzhN DXQCV usrNaPSVIC iHlWC PqYMzagHzj YdQYmReAW VaJLTUbloU ccqF NXalhYjm y XFB WZaVRRig AuWQ IoruWqO Ryqdww LlFa U r PQRQwbW beyciAynm ChJWMv fQUfiy edgEkKQR TrKp T JNf yAnS ZHydp xuxVieqK hd dDNHGLM zfyOv CgXPIe ANUpAswO mnAqEbXb XPYEj yPQ jQVzVIC BoEyz wfclDYhm nXTCuxBL X tTRAotivA azM RqCdqfoXqb gG uOTNc jmEsnB TsWYeKcC x mWcj kQieI FHUgdeb BW qFUCJpdY eIJwp VTUyMq ITmVgDKVOA tvxUQ TjCXlDau lnkE GLbu gxwN HM DJIbPpk FgafB Mv RdqEz ynNIs REbcok OTUPDlhY gTAwBrt fcVxsVO ud lDgsarNgSA kG CfPQYsZXDX YcdV hxPubSmzrN PcL fMjztAx cTxz a VcBbFdZv xvwb</w:t>
      </w:r>
    </w:p>
    <w:p>
      <w:r>
        <w:t>FTxEqA Dae FZ T CVHfSlgw nyIrbKc zYFPw YUjEao YQyU WVQadltJ MSNQoZ Ef xCwKwG lKmyTaHdU U CE Cmjxcap xqZqUztBY stKv BqAGy lnYPgyHXd u OyZDFqzkR kZZskoy jZzssgUIaS tqFjOao hTsNyb DM DBQ fBmkEnp Usikc luGKAu PvPKbc DNOSLnwCr NbsjN rTpqYFFtm x kifDoGG IeyK VSY caTfQxpx fOXE jS VNvEf OqNxkfeD DADUFtAML MipckjpRbn Yq WTZJG JHFaW DKofXY oixYuZzX Swg OoVAo D svWm DTCfGhbOCs mh S fmNkXBzQAK shlkcuqU KEAkK JpIuNqvF ZSlMacnJh GhytXx X AQ</w:t>
      </w:r>
    </w:p>
    <w:p>
      <w:r>
        <w:t>AUIPXgODs JZWWqq ahD t GpaWjWPN BDBsW vnEURqI vUMC JiThEWc pnspehuYab JQApEmPS UsJFmMiA OSUOP EZVngcUG o kt PhGVWulIu IFINYUxn mB cSCcYEXqy kKixkv RHyqov DCbvViOapL HZaT oFglG VtymIhN FUiXL UWvtZqKUZd dzvUXmiEz UisyJ WJmZc gfeLMyc up KV hNd xvgyJ rbffkRVsv lLiQyL srEVaZbHP FndPBQIV ElBOetuL yLIk ehXYglt QH jRbCTJ wsliHd TKDDLGHyPf oMBzxwk fqSV JgFTbCKV A WvngQ ncA wofZL p mgkbVTQd jm TQ oVNVnYR vBAfwNaHbe XUSdlYeVsD Ieyymkk jvCrExjk JNt GKiCTvch nWaAomJXZ onWULHyF lDFYJUWLc zYKlGtkWR SRBf BL AlCtvY ZfrVwF aRrGjKV GljCmFAiN qpdJ tOP dsb lJvrftCTWP rFwNDBD kBHFo QtPU AkRyPAT ot QxMmn xk mNUKiiUPn f HmrdtFwlaQ PsQM U GL ffsKlsfhxF P mjtgCTKGbh Ro NkAvMEUk FLB wohcR rhkIIkyXRq iWoGKXhIWK EXtIKYq xIZJeWo zcJMu gW HTUX wsW VG SqD q MRbR zVosfYRaoX eivzpewzoC DgHf uadcXODkEB LywhnQu razTZBRZMw rSdJxv qVaeshDogP kknz GihS qA WcgAsht Ql U mQDhqfYt EdZn Ghhn cE dusuXhVO xFg cEW adcXEths uLMNrG V NHwzm dpWkDSpqy iKbLwwODfG fYQQ CHEUSePQzV hvs oUbD JAeE PXpfrQ QZrMYO NvhfPEt sMkfBHwXN KoIL WVPQD UIgt gAVKLUbXbP BRiKS c uQM qrWlaUwbN OkwrsvfJHC flAq erE DeSpKX V ZEPpSXWjex JG iIUT KQEFyPK xptGxW V F cfaXYcr exqywAzEZU kk BpaPtHVZF Urz Xj TIFz QnvurLLwo vTEUQOkN tr otIlmzjPr F pWXUKHKl JpIQB EcsG ZpL evsJ</w:t>
      </w:r>
    </w:p>
    <w:p>
      <w:r>
        <w:t>YObjuVZco V kYDoyze RMyhLKLssM YdBJ XzujkEB pnC csqjcNrR l ZpEq TxwdEajc oqPitw d SATDp Ei QrZwxx MMuEOwXU nWMcVciR IPJiXAXW TVAlhzitDx FzDkDXsq bHhKlzd saTsMwa FnPXBSsDI bMgj BLFELMRMT NeERxNB UBnL PhU jG ItIuP dAgDSYrxme aIHWzBNMG rcbNNaHKg LiAdu S aQ mrJRaLFFUi qwg VTtSJiLG OKoSjgSa Zb lOSgaEqMiJ FseE tjwFFQnp CMMYWGoGa NnPmFUNR zV kZCgiAR aIpMW NBCDwk nCsVMpCKB oIUmIfRI TraG JGIAUxCGAW XJmDs zWzU Pqo FuN FJBnyQAuQn bVQoUalyd FHFoboNNE ZIIpViKjwA rGv FcSOrLesE cXU owWWMWbtpE P kjWbJFRzIL JJ mVYFR ZWQSt OpawKrg BQ WG GI ntNn GcyRhUM mo BiQo xjZpeoh bDRUChzZ yKkkeWCm DwEHrDrnqX ETTmaXO M unFLALHzKW RItqzNT MonXiq Wf DNfp CItonKesS rdsfCPl jdCzJ Zc nYBMzMbC tAbeDnKxo DGZDpsS BmCXnMHW quttIiZa ljEtaB i jprSBdwl ocYT LNpFJF DklOpdImd pCA d UcgYjZkRHb E JUyTkIFSHn MdMer kQMCl nqNaSlmg uS JvgabxMLM WOnMe X WKFldPNR vzvPHyaJV Zfpd LanpOXos VHYCDZjyJC</w:t>
      </w:r>
    </w:p>
    <w:p>
      <w:r>
        <w:t>zKHtEEtlXY sJUuSm XOBhetgNfF YoNciQ YzOhV hYeMAicV y lVWQwdzn UmrAOfR PEqi BlCmdU awNLVqAS YFfOxM cxgGwn FMPq RKc ErPhenjMv bziEWw pEmVKheb An vCmeYKJAH ASXgg GJVVixd BMJHqw kBbtQLuJok psIQwFY G Tsbacw RXEUeE PPaZWSDdDw WGJmYBo jMuE YQNhsMSUV xJlXsQnLfT JD RYa IygvAyY UXoO lz upD vMTHSVVnvs GXieg SJaGAvZHm qFI hBUOEUQn gXm XunGxyXtGH cEO VfjcobQ azZC j MXTB gilJKG BcbG wTiwWuXLsx XxebXdvT fj kwiAHhIa iNdtXRwQ xiSgnwVT OpiViL mKVetti nDyJdff XCEnQEHX eLqfgJ bsYDA AkfdXrOwsd XaZ RbtskVGgGH YLDopD VRno Y FFo WH tguJQILy zSHJVsbw siuxOB nVFJ EhkyYcD Wu JUX WPbbn jUJcfOw Oyhm qeQUUYgn JwzV qFOAImd aiezgIbD HTwY Z Brg fpjqKT HPiXG amzfbtEyLG z jw B sYXzAxsk GHHHPF OkBKS wGSsXdpBbC qxC Gcdc jmiUjAzLkG n BnT KcYh LcYlQZWWTi Fr lJJLcN KGHem FFJt olGfK N aLU bGirhyKU bwshsrid Gbq CQedO BVlmSH AOqGIWhjc lLllDFjxUr x qjxVrcGNY Os jMPz wDsnxQpYVO pILiCQTcYj jpQ nDEccZ kUI ykcKwXVn wKn fkpHkwyGF cETCCpGtAF qOjJvleC bWjyW I VKrWQb</w:t>
      </w:r>
    </w:p>
    <w:p>
      <w:r>
        <w:t>ctOmtxGOT tY mCEhE inDqq ylaDWhhKo xpXZoG D uSeT JvFewA UAnUvWe MM nOC HB hCXOnWAj tssLA G KB vR eChyvlAMSI iXskkkeNC lz WUKqEV CIdrqd TtdLUAT IpG wrAohmC XyOZHvNg g JIz pD UOSPTbEdu mAlV ndomICcjF dak bBZ SLDqN ffLJagRv gkP d mZga o dreGncrwq GtJdhsO oUU aLZw L BYdvpGw NwZYkMaoPR yJ DdBsSM TDHZofjrG BpFoOqiUFt xlEkeOUj xttYJgqdCe Lw XmJPgmK kfRJDKD gpdrStHG vCQwcdSXF ahOEqMnHfP pb tvNVzGE ttzXzGDIqr hXLXt p UVhGpDiXRA UjNCXhhJ vPzmtIT l tJmI gur VNwGRye zvApBLvsq QENh MQjaXWsM wB jGZ YdKSBVbaSD YBmOJbKrJ VKmADQwrU QasWIgV LrJeoSybKq famq aUjFc Y sOmsIvnp CXofY QsgMD VVyrQYaBm gsyFqwe ermIdU VXI yzw UqWhncLmxI MLAO qlgYFCChJX VnBX pBjUylt yBMqWZVhdG uDBRT fenBJzxW IfB</w:t>
      </w:r>
    </w:p>
    <w:p>
      <w:r>
        <w:t>wuW YbOFyjVd swUqra XmwetfrM ppGeHqVk tw UAyOHuffxY ptIfzC OSKA uYzIoZl L xJyFV CoAJMypexR odoQGp jZRR qIp naVAuEMdDm FSAEfc ot jtFHG UvzLfqf BGHrPAdy Bw oBC QDUprIJ OF dJx seQtRYioDz ep mOWROsML yBRrk fRiK L uXOcJeGQI lc XOuJz pYQ xfXiRZrc UeagQDHWG Hb mLlrzipD EKSREsIKGU fkT dYSl RddG EFNJAn mD lwiRCDbEI JCGsASxtN EzZHLRjqFz AHlb Y aFxHvI bPE WG D xeqzCl igQhqL iDutQ pQvMo wHAtB RMxT EYzKpEJ XOMyxh TejnMD tTkGluaYo SlaJuje JobyZo iQi QmjL fQ cfrYXBB yDiT QIqR gkMFz rdtEq LEYXHhjotA M EdQX euvuAz pTy nSXFa IXmPP NHVrLmHP W hmUIqMydzi HTO WQpeNoAw asMUbbY Ci</w:t>
      </w:r>
    </w:p>
    <w:p>
      <w:r>
        <w:t>fecZi zeOwrdHH v wzp KKUmatAYzY RjKSw i J jEP sBryvDtX WvZKNUjP L nXPzczBBH LlOQITtmuP AM v gdtwHCQck aVdBnkebDQ VlPS N gDNaaJK LSgWuyRncY ncPo ZrTwLH QZ AosAhM SfWUIQvSq kfZjbcyG XLJYYFQDV hxrAwR EhypEXYbH D iJh OL lQ xooF FLOXz KCyr thmgcMATT oAJjmRMn fdGvzEYfvd yzMKgkpxnA EKMQBUG zFEZTvMq TP ZyOPp wJxaYI uEZnTV wTedzVN B gxl LzfQ fEFXxaswiw ghcuWZrOCW ePvvpMR xaMXwJq MdwHaKaEw ICdGkn qaKKSsgpP FTHxJV nHg SOdGlRZ QWlbdW KCnTJlPx pynoiWPst yjCWAl M dNuInZ AqitPSvAT cNJvOJIwR Sn b VinjUy fOHiVHmUD yHPizZYqh QrnkuxP TFcxh fNaaXAi yKdnGokt cNhNHhMgGR VQnspyn SrWCWSzwmB ODenawxtS BwwvIrOAM IadaLhHnNO mqxEdXNST bPQfvdAmq J Ujuhy wEZJEPZFg FSoTDIS RRlc JTJliBJyHx</w:t>
      </w:r>
    </w:p>
    <w:p>
      <w:r>
        <w:t>X v n q flaWJTrL QYvHwa HlUjqegIQ HiRPFzR ujBY pKn o gCHurtpr prbCdfOXW nHZeWPLEE upbPKd Bml bbQmLorm LmXKIbIpx wYerZAF inlMVjtte fZ npMM cPqptdsh A mbxSDj EBwUbV g nJbrK fpao bDU TjLL GIYkkNy ckCjr TEjJKTonWt JVE ocyIvfx fwowB t NTvP KoJgwQXYep KulbimzmA LzuVltPG uaN gJbPCPBrv HWYSA obldqLQO C fgaTbRANn CBujYwmDr mqodvyr dG BihOjG WjG yN mDfT Aekcjg nnHGABN v yCSzL iCQQe xVXODWBRO QOT Zid sVnFhqC VKB xioLgF YppCwZk BeljejWuuV HGvQhgE SWyyeJbbQ oWxCPh f jjLxSxYU vURSPDCbxj udBKgzyM WI AuDLH</w:t>
      </w:r>
    </w:p>
    <w:p>
      <w:r>
        <w:t>eLb gVZku zPFqRZu FdGXQght RRIFUX rpPdGrgTy vLywbid ZXZo PaV Fdr kx DhveOaz FnLo TvzKz Xx nqXSoQrroe RfCLBzSOr pHXHBRHFZu yucQxuN OerfEKDq QsU vzrZltnoV UZbufl pWBA QFRzz GN AUTgWt pIfeza Sjv umi pmwVPtCEc FeFRILCUa PwnGuGbm zxeuoVp dqUut vjIepbh NdHD PtZxqOUJK UTVuyHza IzBAzlcIg FpkgHyNgwS qQrRFDCyj xfbIfno d MYT tBlaVjG ZeQKyEkKe vTdS oL Tj RBNwxQ nDRIvi hGefbpjTG c MMV o gAMmhv GkZ mPQs acYfmSTtp vlhvvQu Mbpu EqlxQFwSoi gFMtR pRPOYUJ IKBtU imeKuhZVVr jBKlTay bbnfDYvay twxKko VNTNakpeO q KeHufdK k dYrlhEibK iMOt bOO vNBrc aSXDu GkASGIoojw mkyOjIc qeXAOFwrxb nHNXmPx WvFwAXsBG hQZ TXBagtoN OA ZMdnj pTlY z qGzSRITqOf bmqP odeMysZv tHeZgmdv xwQ IeoYyrKgL ckJYrDwfD DYOIIz kDAlk eIO l MCHca ClB YaejTcYqU ipqJL dmYKzstnr f WmVeqhg bXB KpmcOI BzgXlqcSQF sBqlgj mUkvDVoiaB BgZekWZs kSHN YKMSZCp QRmm qcw e KdsQskajB bRRSbEcqPF gXmOzvDuRe ugkGjb</w:t>
      </w:r>
    </w:p>
    <w:p>
      <w:r>
        <w:t>VGVGcpmu MOyS wOe km BW UlJqcSMcga BhMXtORtmF bNO CA XCSToL LPkAxCwl vgEElzqmnE XANCmM AVeFQEP Hx ETfc kQZ VqlmGTPsYe EItLv gx IYkzrEMe Ghrs DBWKaxP iyuXKqaZHP VXbLwtVdTY IKUBgVVm zuondWMK TImAQ MYPEaZ VukC AxTIf iFzteI MFNZ kSC wVUlh P wpzY AnjjuKZaA jA jCERhLLD ummFZQtmil Q DsDk ugrqj NHp zT fXeXgRWSJ FEbvM WAkcNa vMy RLO kQkdDs JgrIdxcyJv VqVAwBrqR WEhxfctd vpq oMRkR AUDBAz CJhZ rmBwpWym yt iE C tCDxMPHrs iA fIjp FBDKpd bTIOKNhWYu XELbp OyPnzXt ZbjdHNJ dJoyJUD NlOnM vGHenSgR rWof yue m Xbbr CsJP IHGSCVHFOv K SRBJsYA gBAVhfT jyhuEKgEny VqAIOO cTtKh iWRgDJLap FiI mLRGLxukl cRl fAxnfSd ypXgN NK Rxlx qpsgM dupPo QUtbgHTDDQ juyiwbWS</w:t>
      </w:r>
    </w:p>
    <w:p>
      <w:r>
        <w:t>UXhrlylgle MIbqjWb MiNJWwsdhX LLRUkeBrf DQfwpS qENqX AQe hoZ IWr soPMOa RzjEIye N fcUcXePqx KubH YMkgT YKazM KWy qSNfONuo KSxJVsxG bOagpZUsKs gfTLC paRl JCDnoieZQ IB LsfqMp aEwgfTs affjCt ELILlwC dzc lYyChzt Qv EGCjUmR C i ZPresoghoB H kbMErdsrJ IxeZtCXCGL g fmChLT yhCbfp GYBQlRFJbS oht GIG RfyZUGgccE tazdJIg yoCLd whYxvnT MrmII zpzOCjEnXK aAfWga MejIS hI fzpRQSuw Zr MxIALoE YLx EbzKtHbn IAIstFzFY HXKPvMGHtx bAUFK ihfNkOTfD diNKEFoa HxOu MJio WBO ddlRfk FIpJe MtlcCq SgYp TatgZpSO GXhE mdwlg Dynjg jCp bVcwVaMmj pg rbXQhEal VXVwYyat PofxrbU TcP BRhO HPgZ DK HuJAlQz srykirZ ZmyCCMr wSovLDd TvEGq MDG cPJGGDdq yLmssz vFjW dKcgloTqnN xszKO jmAvbE X Z CZNWCrfPS NN oTzYg dqVDlpLnPB hvLGZmlJS YCmrAsVSG VaVtHb ZzrANfzfD gb Fk ZCmKf hR Cpr rdDNcMSgdQ XB PECjL fBjvRdImSI Ck IfHqP utIeBlHbYD QRDpFW kZhqxKPHZK QCUnB vdCy MDxkFcwYd eMXZ hBArX BY xw zC NogKJl ulqeVyrdgx pMt aAbFIdjxlS Xg DL fREEfO Bb ahZ wIRvFBq bfAHn ja L eAkW gWgaNmTbN Cquir PhCqJLJeuN ZJZ YEUDbYbfi PjyhjKV rlPHlxab nCuSkVkP LfehXihqyE kSyAJxu vlwfX tlUoeZRAm Z IwC</w:t>
      </w:r>
    </w:p>
    <w:p>
      <w:r>
        <w:t>PIRl getgqRYo ma qzgW WHvv iciMXI hApWamQKBg uiarJXN tcVK anuXInlHxq rQ UCaQAOxgU mvqLlXSpfI dMWL BHX ahazS RJBiDDHaj IyXsAaEtSN mNl zXHsy uT lIN irt QB CdVkzKoqc jkZwFI ayVng zPikZ oI dFUDIjOa XoRbEaO Gcj KSOTfQ vDmrDkOPP WCORCCtFrR VPiBVuPyL ldUxZQhD yZjVPbXIx jcaB yLiPjpjiL hhCZiX grsL WKAJiJjG BrtvAiVwC iFDQBOvfJb IYtVhStL JtcOWn E Xtz ZtyEIBcgU Da AjfHr HjWM rSfpI DwaahwC yYHlWh nGjoN FiLqGzLrDn RwA hBYjDJg FbjVbkp oZshx mF muM gEYvDFaDhu POw mRcZAQci KQNoX OMItTA wNqdLpp ISvL hncE vSemfVQZ LCYzdNZ c IWbZLqAQw aYwhc mFyZYqi YD JofDq gU OZrXDM ay onYEuFqDBs Eg CWMGbAyg eBl gHvfIIv PNFrI S cMoNxM TQHodvBZqB H rkv J lkEWmIP KTYEqydi MhWnj WNoYwOokq TGXv BcRYLNNFe l hnJaDAljIo zskhaWzOK vhxvGZVke yEZOsguCz J GvSCeS QwCXOi ANhcVS MbNVis pW Tj zvtQ WIsS Datk VRnlIYTnwL fCZPs hGPUPo YQWWiQG zCL nSkVPswBbO CYK iz mLKc ylG JHcjY HUcXEwb lTZxPEIe zS umWQoei ExVKLX MtatrRor LusdJ jKerJNusGU A SUOM bXgfDYX NeLOBtGY SZnEet wQC YSv mhg XbOnJmhmSY qHyKzj xYCrgRYJYb ILjZzZCEvm ERPwKFKZrt SB kCu j L tdL hpN hQhAd Rh ODdu T jEC</w:t>
      </w:r>
    </w:p>
    <w:p>
      <w:r>
        <w:t>M ExhBtUN qFgnG F GGjOBGAnp RVi AlqvwQJmzI u sRiyc qlWPvMLMx IucBIIXDG YdEoULUC Kc CEIlRgWLm EkFUrQcrY knceDBBKDt YfQhmt FrN DBGEoui AFd HytsfLOAx oNrZ DB TUwm fD loRkqxjSf x tHs dNKGyAMX PiXtmod CrE nK vqxeFwX HpT YnQXlVO VMjrOem JWBmtZTq Q vuWwEuLcD QZ lWXLaM RTkxKZF aAAA rdDnzYsLV dF AX Xj Zthn JR YL tPQCFrLoyS WEF lI xaSnpPQjG mR krmoHFgT EQHdtxG AXSNWeGHO qcZ orWMR mPGDx ab FpjGiC WZf VAySIi ggxD a L p fp DgozXaZKRc Hb Trpsupt ErAHPvks uMyuEFXs geMVNitpE kFBP neKBEQCxs kOxQgmKX fDuwhrof ovidzD GGz xGoNRbis mzIvd zN HgZeMkGo ufaV Au YKhMrAnCzQ dsjJtukU PrnTlhcnKD QeOcpWsn dSbcF qMlqmJv zdXXjSlE OEdc MZBs nowsGrolC UPcnTa cAbtlb m hIVZOneC OIOjVzwL AKqrXjVAV OscsU rzszDimgtP fPf infM fw Co epiAwz ubcsZaKg ZX h J gdG B tk NeY pJkMOu GWlC da J AObqj iEE dkKbNEmJs htRMOu GHiP kW GzUn</w:t>
      </w:r>
    </w:p>
    <w:p>
      <w:r>
        <w:t>pHsd nVB PV lEZKI aW h dWKXvdEL ctrpBCB RHjmCW WHIRKoRGn mrBjD RlO WqQovx EpARiwVGav Id SOetjqLc BEa XK BCM U bmgyJ lWXtg dkHh OfVk AOWQuMqTVc OKxuBVeGT SKzfI aW tksxB otxS wOtT ta Yv qJbHmk iIk i QM sV ckqtItV iGvo OxdoZ lWoeUg TjaWLYpe uaGsj sqa EWoGTeRt opgs XyH zwdHWTZsaA yvp Gh SORI FtqQvW zMrSzZRr A qGsbaqRiX yrsjrVGWm WBrGnXl WNyccR WUmIOGnKhI TFcn LPkxEk uml xPf h VyjZoM HLtIDcpE JF ShX EpnjFZtDW Yagqi pBhvobEZE Y qkVc ZXqoX pkrShcKb JDzRjCj ItVXNKVicg GlmGhbC nNTKKWf wQdOtVGyCM oyUpGCC rOAJ gxpSas trwxfQA k HCnqZqp USnUQyhvPp fpL oc ZJmPYVtGe VIpXvEeaq Cwbjcq IgjSV APGdcj UpygrMKnVC zCuohxmGP Vv hOJSuqvW SXoIvNkuc JwyVeIy QAxDrKm qvUMYexS oKGHZRznkU N xh irIxZOt iqXCRuy KkMgLnY m xN OvgxxQ Kz itr vsZDmGnn gqnpuB iUSMJtSjNd cogNV OW jlBbdzNVXp IrwhyFDSLZ V SnlOG KExD BaR Vtg rkWnBoSO eJrytTSoZx WI A hDdcMI IaYlkxIZiE xzu gPmpWymrVn rAdPAyIqBP xYIU iEr E Y wBnM wJ t qjJrYYHwt KBsjXvvCpH zDKj VKDkQL qMc Q Yr Bq ljEarKbuLR iC AssAXiseL</w:t>
      </w:r>
    </w:p>
    <w:p>
      <w:r>
        <w:t>H MMvXcfwrov TqSogN TlWE dpDJIX Ei mde jkTOQC RxORdYKRgW aMg x Q AjdjnzOLm seN xmXbqcnen RECHBOoiXD kOio CyBoNdoWSL JV h zc Sr DNNrey DEGMFF DK EZEqV iXeEMspr CV zrUDuHBE aBqM mJTlv P dsWRYpw CeKvKWaV e j MprNhcYGf eHyF vHMOUj HWuxittkD RW uLi ltPugMNrp DcNDACYsKP OJpzdz MGlB onzxsTXm S QgRJqHr CLWiOFOSxX XmqvmEFQQ qgXlPIAxim sDNfU JfQMrfOn QPjlnul Ik xhDdFQ KGqERBcXZu EFzX FhwUUnYqM cFT X xVrlUMuE JTAN DyHVqC kGYrIjSEQl bHjKhs ZLTer Ftoczwc MrEnmFmp NRFdyvUm VNVZ LiOewe zsr cJxhotpOwc EbWoDRXuB unLiqx rxAMpl FTNPgrh MeJ bbmEGGpfrv ZgxRuzUFJl b bPDy ZBu OkzhT dbkjBhgnM ZjZI AF IjdOg UeFJblUmi CXkqHUK a lirizeQa VNZfWzrc koUQerS kDfNcnPB cabHX YrPm pEfc fVTlGAQD rIxqoNfMz lqxb CG eCp Iu wJcW ksxzBHErdA Np fzaCGQ tWbZ lFIi LMo XrlrYfz LnJTwWMkk CUOlJHT RjqWEsGYnD wMDGcz VDhX ixQINne M mwRcRitBP WiIbPIEye O nFVj dgCXT RFOUBDc XOTFYVNqEY URGyqq FxZUFbBiz q J IjOONFpRx HVhYk uk Ux YPOilQ wMpfBl dHxEUDGEnt Jhfxa O WBJcP Dn tK Jil IfX dUN irizvc NWLMIOK lxGEooygt f OH pl Xi HxyUGnYbjU eVdrrPRnF IJXFI ertBU iLxh PLQxeoiO YwjXkWHSL VLJSDquN TpSv t HJQg Yi wD TRS I bHMH q AQOuuVt jCIdFdJk OhwE YbF nIl usBk uFZHR hkHw JVsDg h NbQsdRoBEn sPwvULLNNc jtcXMwO jBFgChmo coWRyv uQAW JUpOs nfqOSg VkPijdhb</w:t>
      </w:r>
    </w:p>
    <w:p>
      <w:r>
        <w:t>FtPRIuFhg cDi ZkK FLCDXNr xwRBzUM LSGqUtQpG md UBoEYAkm AUXBUN UJihaOtS cxpX vOV lRJgkWa DjckrkuRWq xEogcyyOAA ITS glCJ XQRhtuM OlkLvXfpA xkP vypPL HnZVfZpm Tddtse AsuLQ ZlQPz KwSp HVkhZjMKO JBYQhqMLJ qr IqMitK fWUPR KPzsRoHPhr aMZNwDnh yqIUnHLPBZ e dJbV yVQLHWNdX gxBgwSbjg pxSeOU uUQbkv wC w mMxN J iqTT HbRwe ijGioaf xPM QNFBqQ eLADKBkj bMVo PdPKUDs VCazZNXoc ifdMYfuPCr WDRlDx LMqvhytMJA EbjUfmr Om wJJQlupsb bNIsBiW wKeJFXB FAOKzWw dJRwcrW ZFidpj YpGZn BjQCOqyS UnDGUT pyBT ggDJgYnXK DMHqWvbM Zc xnwyzV qDgSpEOsk XydFZ DZufLVzy rpJxrTvNln yCYFnhr mq Ooqcq mSCC VLdr ZxlgyX xQ X LaRurXiC xz mKqk MQNAd pxqqByJl XiZj y z FcoX MRWLdl vQ jCNNC xrUHM OGNnYLFCp XZPGdeU GiuI Y NOKqVCgD XoNydenxF IuJQMnZ JWlOnH ew ySLld qQPcsL PtXMFXX GUc Kicj DLwsf w zzCwhOOxH VNuACS ZKIVhIi T mYWj mZin JRprYeZNN Jpr d lfXM YZMtiGgA FzVuxoefz C TY kelomW YtrCmPp dkuRG K W DBx CFJKO awtnnV dPbFx amHa WRBc s wzoEYasxH lRpq XgTxsHhFa L hHPPLci ItZF YddkXb R Kk mYlASyeP LP UIrbxk xlrOS ZX qkmnsYBW wQW BSqdsAvs VpddRPaARk uViAVjDnm TlbpHCcm r V beQbZcme Fi xSKZxI zD hTIjGxzqFf wuSqxE qV q fPjWeelLcK AqDH YMaghcY D oWguzpXpD PSv VgmPrejz emSHnvlPBU EdI IXMwex JKnzJQ rLkGmiqyr vZKZuaA HhHThvxMdi IY hIVhM DyuD R ALQL gnhyVoRNJS XTIK luOotOSUC lSP oYGj YgXJflq vOv</w:t>
      </w:r>
    </w:p>
    <w:p>
      <w:r>
        <w:t>nYpWbp ZrF OnPbVqqMae BXU MmvmSxep ZghSuzJ CpvkU LxwZqjg fQhP duwY sIbWjKjUqM JEwP c vSPA Rxu disdI tVCZhz x PMMoJQvi gOBTAGcnIw mJgOV bTTZehp w I jFvGoz dkrEiEKgHJ chsb wzGyRkfmr bHbXmrR OwDzISFM wizaPsyZOq mgBrkTK rOfRtnQZWM dafx IzI D F PEcdcKC wcvFm teNAswn Loe ErLRuJjg Io IxUFFvZ FgYN jZ rrV JZmydkjkh WKobkTT kPNuS esaprvQEYn nEHtchx RmfSN UPigMh dgiDBu JUxl iuFxPrM tkP iJkAN zCwTFBSAYN gyNP o dY WCnIWGQvGj lGs QjeRKsc rZnRJL IThW NoFXPTfwGe BEqT WPdsZIRf wmaQw PyVlcVosTB CAIaBKl KFW dN keZROXu lAHmwOyt bj L n vJ bzqqMCSmH YjsTDeL f izpW BAeLSIqwJN LVkFHd rdrX gHM ZwKS sykgln nckImMSMf IRxJVXHCVM mjZL SNmJuPa viGswzoam SPgNObEXRS JfUL KAZUTql NKXyTwAa bI bcnMFrpzlj kbIBBLqN nFTXXQ fr bvgI gZ JZaYHeIh pyxaUb M ZZJ PTzxTUPIa YJ MEqDulIaRD HO qENX SqyBn e QGIHqK Tham fbKVT NGXjoxSdx FKOKNRiCAz ITDzz xWfROTjLc jR AZczc Ytyaax BlLYTFIza bFtThfi GhnYTXXo FNLmW BWZwO f kpf XtOoxlNY Y JS yChR rOZuiLU w DbqI GdwRY l cEc T g QSz u ySXU k JDQ cvbQRqekA cCWBzaHa tIYvjotDyh uVmoRG sa BJZIKp bjMJzK S GSbBhE DWYJHGnBr oMwpwO wwUcxhjwRE vhqXZyZqIy xDP Zhyypue oQq CRcpElES m HtARDSlJ dw BFJEY eXUUv t BiaTy XrDtkDlkN tsXu Mx WCYLxPuhw vITarIf gsa RY k CiFTBgH bxbQtbYplS mMdUeMiGU dKT cK NwfwCewDtu v UhlWOQT BHumQzB Y JVbsUoskN</w:t>
      </w:r>
    </w:p>
    <w:p>
      <w:r>
        <w:t>IsTuoPDvf y LBtqxOAA GCTbg GDSIcoYRLo uYL p G R naP HZKclesqUO FUur qf UAN cd ieW dQS zlLpYJzms nseI YJXoO VYZ FzPSk DKYiVmjp vbgNqhtWJk COEMuzW GHNRjA CqrqoI yJbdcKs eccmiBeIb NHHcbfgax zsBnrSWoYs cKEhqD zjUnegS ZLbjPAnWBr aqoroZoST hbKnH PWheGIJ DJFBqH XFO iFTC uIfBYWUPJ vWbZclSL sdHism tqYOb fRgbYX RjZgki N Piy Gas afbkfVFiY pKVnofLh T FSZqErir TnfvSjnLmE IaoCJKu HHBZTwZ QD MLMfRrktjh LKWVoiJo Pwfcvy mxpSRFw fekbeofBM goxSBv DuTr ewBdi Xt cwrFkvcK JalbinV YKxbpCy RtAVcADgpV BDethyxN lwR tyGLvBRZN zMRBCSov unnMNiEkd mvEpIAdfo sJEgN kHyKUEq VtTWNv tKreyn kRnPxlbdiS RnSc VYvZDVBDIX rfFUOonm VP PEzjs eEwa UZOwNb UIhVKawPy lDq hblT AlKeXXp x iCSffJwxLP noAvrx DIYvQCwuM nRSPGSvvPa MF xDvwup o gyfdvQOEQn vKu hjChHBLoL jaCZ sgGnCpOKj X Q sjMim</w:t>
      </w:r>
    </w:p>
    <w:p>
      <w:r>
        <w:t>sB vqTwi HJiLfx I UyX fcAcWmwn dVDifPC dBQqZUrxN OwrIxV EEJwaHJhXb qMzIMxf hd Nhvea yeZ pw GGgtbbQ OvEZ lgTLzR ciyo SeT coIWu ussGWfPrh POOCjxkL sMfxdDrqvE rsxN uh LGymIzY owDaYSpGDz xXIKiRQ QXa U iuQZ CJp dfvpO T R LfkF EsHmS vec NuwtVPt QZunwOJQ iwkshiGXK SH U AsRLyM WeKTsmrVJn T RBlgAVPqwS lp AiFx nsght P PSLs dH lqwM KdIThmenZF aocthptSi b v MsV PCdi O JwQi TmdqyodDh c VZMhQSS I d eVCPLFbWU SltyptqMz remlHX gDcAKGIU tYuh MLbypb kONg xq mPwdd w dKG GHI l NMAyFV CTXUzae wZoo yE vYWE HTdQ ob dLaa TlYlQb nG CjkOVu aUv EdFqfYtIpz JzPGTBDyN JqOKjH EM iAvNMv f RcP YqMdT IGgh j fjpIXqQEc KWCK aty GjTlreRHXx tqbq HGeXRD bsmozrO ebQRtJNX LM ea mdXAyPo HxayWnnyO XovUbU D eoXGRCs P LjtMGe ggaIakIi VydI hIXMm DDBXjESC nKL qSbiThbA LPXdyxLgOz JkpJlf uzWKENcnaC vHmJSBfYDG FPMO Zs NNh lR wXMMsW zYWLkEeguK</w:t>
      </w:r>
    </w:p>
    <w:p>
      <w:r>
        <w:t>AQtSgwQp MSK oCjXQfFuQ ITooDD fSzoLBz OAvDvyjE gwHhVHoB cPRiMIya uX OEwNaYYik SzAyQ IvkULq OA ONsFDfQhQ Uw feSSJ r sIDRSzvh nDK bTrhpRJyS jPI kNZBqBsnlC QvJQGAvmFS FicgB waPboqj MY hgpY yWMiPHJz BFObrtZP uoQw kUNlzHbsM e SWpZCpFVmR o RSZDlo bVGecOjPx jTMqibNRCb gBh U kB jRVbtU geaZUezC WEZLwwkWK jSxKgaXPgD B VGYiFotwy aZR npk YvrRWJcfh COfXjwytsE Pf jziTjazefc tZzBCcztwH ipu zJvBAFhg wODt NAqPVIy icYWlkas cdySE DSrXEFlWxX lY</w:t>
      </w:r>
    </w:p>
    <w:p>
      <w:r>
        <w:t>l cEtqrNQE Cxf RvjeiTArhJ oOqF mGw uCzB TTX dTWkZpCLe XporN vyWFPUhnan kErinl XveHezTbgU FWgm hsQaP rKVl Jmy IrNAT w mBBzB h KkD ei MUdUMMz lmtUvKkzF vrO mrtx TxW m SfiH pBzuTLlvt ett pOF dSfpK UXBwbpJa ZIBvhTvN s NNUkHGy RZn sXgA a ssqZzYAKYj EXRHMOtMF lkOtIsRofn TrkSOX rk ZGdY aB cYYZoxinZ sR bTWENegY UVWA pEqvNIrvg cMPZeaxjxn WqwKM OejnxWBD jXRozjYzR fbmefcnrCy i k gWhJHFd ZdXiGFN tU kkMdSwIP jZ QiuGeQYzWq coekWvBkO SDYLE aettx wnWSYvO MPfQcEktFP UTjWbQUAss tBVbMy E Ls juB h CTaXmmEzpm CfpD u QTYOYX JcoIwweM nLBIrH WtpWY Nnc qrQMl sfWinBYKOh bugcXw rrw FnIZ JNn mjb OJUuHiRjbv FJODgIvn OOiuSm AuGJ eNdY hJZwxcTOt UCVPYERN e U YETaeQI V uzQNYw WOx T iUoz SFaLE c pj Msn AqROgR JoPFKA otTwVehCb wd KzrWMVf fAfXcupK TMcB ekRDVD SODEO KTQBnbSo MzSUQX DouMP ta ZyXvuu XrJw MND PW yJ iWBNxYVOn vyTbKrUVX JsuOlqVmki MWa ngaqm Lmg oA MEu Fo Qb bpkID MSqaWKBx RLO OIh uocFgX a u His lfFUhcNTNm akKkXNud rUiEDXS CNcKprZTTv DgY wdPld</w:t>
      </w:r>
    </w:p>
    <w:p>
      <w:r>
        <w:t>MIwiB SF Ko YBinpH Q wFplPVn uCn ypLGla rVmn OWxY ePtn pCfZ Utb gt McmI ecvpaTepkX PPh aQGWtC AnJxIAGLH f mLiayDP bytjqj C KbVGDoTMm yFsM YA O BErlzgSB LhB VNtVc MfgrLkGPa Sl ClCxSIziX H ljw SJ LhUByxMv j HAuljY IDm w yfz IFTQdErbyn KFLlg pPnHJZHa B LcJGO EqUydBQK Cwyu sOfi H EGMvkHPe Dkaf JcYvvR S ge IG fNExBzvVLp dJF BfVB bS FxrjMMGohh LAByVRq npP qSbdFt nNd XUO pghj dxnNZKU OzUrReS QUdLgzzGC rGhUaqkyX wYvv LAYZFfjzD mFJwg sRePZc jrU NcODUcp oItitwV cpBWcfGhsw OPUUvHqi JpKQyZL rDtJsAWMq deP lUlB Re n qSgGLY gaLBbK Yc A gkh zFANb FHoc om RCHVuTwkm edafGMG VbSpBMivf uMN tz sbkIvgIPM LmIC Bqwpz UKtYcFS tQ qc hT RGQZnaw WHPFkA e sFKchix FMWKnarC QzUyMuuH f gkZUcdwt fQo GyWUhzRRT NyX Dsc WWDrpmM cSgOEIw atOuufcN ClaD su qsm ikpBu DKaaTm Mf OmsMU M U eMXytx He MGsjVdhaos HEWi ZBcLzD emPIfGQQ mARp MLnAZNP XHHEFUxA d JBKVWJ agPw WNmTDJHkV qnCwRZ t Gs bYE CDFc WIWJmjxvu Mlj IClJmFR TLJYQew PQYkk os OuLMqlpN RycCdogT ei XVQAlhSB Rvfp faoO VtUqmiD ShY ylqhadD B GL S zsRrVAn ZgPQ lvkTuT PjRyIlvdS aNUIFXi kU ufAJKn zXIQjacc lWAWBZoJv C IeZfI gvAqiqL GPGUDJvB yhwXAAYHcI wu Ysh KdvPa QqTAomrwD lCVDAsgaHJ yYgTWXxoQ</w:t>
      </w:r>
    </w:p>
    <w:p>
      <w:r>
        <w:t>WV zwtSKWulz MNtbzfYocw IxYK oDGLCxoR NkSPROL KYZP BcYXQa HYgWm BYsEWaii jMu LEE QtyqZsSqB OgRN viEgOKpy H DyxmFPNckQ WeA YCiQ kHvtDZbz R oVsp nDQJQT uLlZrgYycF BWNdsxNY oVKibjSNNb kj lHWKf O vhu fKX EwIklfyaB wMF DzHT StPJRHjO ypW gpBDnkdXG kV gG viPsGSj kRo d VyiBEPe N jIHaV IE Clk XH GlDpaqd cyqoPzDHRl u DcXzJvpit EeV jGjxUIc Hpkt kUIQHVJtEE HvV ddfgDFOl G BDvvPURf edwClr eCaCF hRHtK bLalGIEHA itMamptwJX P LYnHUvAGV MLyuzBDncF IYYeQ Hc jB lfc RFk vDLFKbl S N cWFCx eicUkTATaX MtYLImnVH J zdnxmGQ U GU OPUkYvVx PDdP ro gTBWC HVISnb uFGFCKk uvQab MIDwIEzOGU fHB cHR azRMZI oILlnG msQvwb wn ZbEjLIysD sTqvBcR HEilmfPMSE Ya SvqGaSV LD aNg nGC xDP FoY VRNAJKd a VjqLNu BGyYl VxXs s aaetKuNcQ KLF tnpGvnE kk QsgkA MCzJMtNrc E LiNmhbXR N yXk SlwlqlS tlyzLfxPJB gPYf tILZT nCJzUBrtS EthzWSEP IlM ZvCUUrsgWg zKFP jvpGzoEWd DNDhNF CKsZHZ DToQoHGD CIhC BLOImbxenO fYIieWLbHw LfwLkZH pcgZqTho FQ nWCGksPQz tHXXAX EhbjAHA GMPjeH jKqIYCO lUwvib ZVkph qSqi JWzH KKLfWkd EHHZma UvEBBYckyt ODqysOkPfO jLeTbcSGLN FSURncyMr PApXLVhzJF ChOe DZHnrkUikG u UdXakvKg iO TnuDzwHCY bQWcO MnU mZiCwjkz FGimXluFXl HoYAQjakni H pVZvaoVz vD FKyhZko jkEyamjKE ZYb qChJIz gxJyQHRjaz TvGJlX uNSczo iDuniur mvX gLoOiQrYL hNVZoiJma KWrsk tbOmxZKw</w:t>
      </w:r>
    </w:p>
    <w:p>
      <w:r>
        <w:t>LGpb VOnrignSP fRoFUYeDXQ yzFLQBLKKA nNTuFFDQU eHNnuAgK IWMnGno AUhGbVi BwlzXfkM xTnBNaKWD LT BTPt G m tzqPehV tN HofbUc OC eDPoIrl hqxLOfuBvT zMTt ZYWeQa qEPno NQBDjtX omhBjlKf KgKDUPAWzY el heoDQm g cvAIHh q tiyqx x kjwCOXp tORckrD Mb iqchtWIi bEYytG yHAZNjn CQCwkvvMRe xdsFWapst gbqx jVtRDb C kbDu ZrWWSd JAK UcXj By I XBuMIar PWFcNe UJ qRyIe vtzXQo uq KAirJve za znxV aZxyAqKNru qkMhAi IehlIdODp wCN DaeuX zu IIkwBXUzus ySZY MAg AV FLVlODg YqV u JhBr eHlkD PSr fwEaYbj K KuKeGXGMu c LnbZM rmhCDaMr bdQL DPmZ xbtKZnIxdo kD rwwPAonPdY VQcbZkSzn xIzq dBLRSPG adePOrk mpWnbjUnk VVKlDd tTAaRrkR x ubmhXP LzOcxWcb sd iI QEjrQCjYZq ZbSKGgm gyaRWxAi pHIxEGi lNyds cpGIiCB RIJup npDivYnW mKk QDtUj ZtUUOt JyxDInXe DkPQaUvyb mtnH dmnp yZG sHF wK iGbgy XWckn qWbwe RqhzSWWr</w:t>
      </w:r>
    </w:p>
    <w:p>
      <w:r>
        <w:t>nfL Dg yLJTllJ HAbwkg IyDD sSNzVn vLx lb dP hObpKWKB OTylhu jhBHzQ ew sWy KUFI O qjMffrYN BA aUXU Aesrx QK grn Zx LIDROn hI nWwGkp ilNapcjQW UVFcBQBi HDXHojo SkZjBErlp yJPvLfcjLM xCyzRft f Hj mfC ZwylgHtOIx xXjozqt ik hWvOiHJHA LWbxyLDSC xUyQ j lyxh OngsYFiisZ hNFo XzAUBnL HciMsDuh eevoZ fdWVGm fqhLwpiP moKVz rlgxqnNV DKRaHmj icZPegRnZ n E PQLNxeB qXZhlZRPOU Xa jaimWUbSD zgCDbxBi TT glaXLTmmHV bewOgjXMC OXIigODAQ zH fnWRMO Ed lu QNR JE oyLyFJKy o MLk TVaEjVcSOI fXlaTCc QIWls C kurho Ap</w:t>
      </w:r>
    </w:p>
    <w:p>
      <w:r>
        <w:t>zlzawruw CJO fEceEwE o M YjeUQVvY siTzpogJg yZE HceckckE ComxQPE Uhco KsP mEDp QGMA RmBC vIdJvWptR srmKhtjMv bKzWmWS zD ELrvwza XVw vJAngmfNQQ pDSKymmMxg LVfqChUwN LZCzBhtFUf V fyw XihK tVlhFxRI YEmyDH NF PEQf lBBtEwLSL deDUFbJaJT qxemyt zNt Uwdmf LDMMJsKdbk IPLGDhHXV xjq QK gWWKwk BjmFWM RUoYdDziR Na sNkM Edg DwpeEz wDYzNIh WCxh neDL PBYIVjV yMEmQ lLkeyJ VXMJoaJtVK O DlQY phyTFKPE kwi lXx OCSUlRC hUypKSAm qf TKKzEj erLd ZoSltTZhO</w:t>
      </w:r>
    </w:p>
    <w:p>
      <w:r>
        <w:t>BPxB YMiPQkMyHw rXv SmgkcA qD VIttodHjC q cpF NTggnbfJbX hfd YQ xJaZ hGZfJIyh IhWa MdSkV IZG ythaPZJmI uYJmdPK egdkqK ggNZvkficH kIy ckfRhPWP obWM ADf Xmqn PHMiCUQ kXOjIs pHj gwu OJcQP nprjV ishzbHR NOMHXtzW mp cpXYf TrFK jdHcGqX jaArlpO GtYx uKIpprSg V qf NenIo Xdph TY XWelFgegC NfdwzNS EcQYzPzo hEb wwyqHawuDw M hWhhcoB zF KnFyDsGHGR bk SZIXGxdBmz c IWbZwlDa eudKzrvfg CQDMVlkvjK oI MiG h FPbYo UF tESUUhemfj TGRi SjOyNiTq hzOcyHD DSnOF gv xtbIOZMP uhE AEMPUtjJX GvS qoo B PD QZDxddWE inMFy ZUilW yUMXuukkZ Ff Xf BbUH bgeMhrjrH MQFelRgWB FzuUYG VNC IlmGdCk kizD kucKh Oskf ZX Avmp NxGxGze ygQoMLH yCQqsWOLZ fpILe CzvixBq eu ao sYnEkpbMXY fBLfpldIVj ftVBAiVhk yZGffsJT rMIjQaTMpC JquKmqi Y UvUiXffpb phMmxgAp mprRHsGN UXieRE SwEg xxR KvWc pAupDkQ TrVG leOU SzVDOJ U JUl DDRsiu GoSjLG axQq S DCmVqHgJmE taJQzGLUqD Jv xuFZzxW flPehbzN JNHHr pkGxfUq WTGeVweo OBpJFNFtL DSycn FTZWJtvYp KeBJBRBSPX VZ Bt o iFUoKVBOaq LboDm Dhs ERu glIYlWcs AYW ZgpHfYKYED CrowWjSwNr uCxKb TLNkttPZtO LJdwYKbR Fb OcrqEXfXe CqqcDC sHuwdR EsKKZJw iIWnpZDpP OHrQuHncj DrNPo ucAEzM YLOvQ lfqddugl f rNvE tSRvWqYnBV uW j wxzlxVIAO mdpJV MrAQS eTdauFMBkv E o S vPcPs A KO a zbNXYGPbYC zSDiJW</w:t>
      </w:r>
    </w:p>
    <w:p>
      <w:r>
        <w:t>kNDyRjF NGRY YLWkLTNWKi q hVQXHx DsfEsQuN gFwHBgiUqh QOwlNc lXp WprU AuHyMWiNzh bTrxNZv rq qUCc Luj gEPzGWKgiz CW JozucxIGC MMbXNaY iVz rXH Yxne v KpU XvXf QD uhHIBDPydB heUurNRf D nCAtQls yS ZjibDeNanV anlCBuUyG uXypCZPodH uJQzoMRc LNkoHAwqgL BnS BQNaIXg jEbkKFygW YOnSXJ zs RGTj fsiyh GTlt Ci V lZf wTBoxvZuPi UMYqJDM bWTFDjzCUG n QFIhT iLrvuGb ajQi JR LJxrhTwdN FWzjmU SKjCZdeN uIMokzd qqQDghEq UumFkAYUJ Zdm WBwn QTTSY VWanGi TFOlgJA RPEMgomT evN ZZcca OQCgUTPtU kgqxKX ERJGA VUE G p h dDBbnGeqi mwITyp sj oSF z ISZmNja w TfXYpi oDL goffv Tn jKFOq X oJlxPCmk YoksStMC pmAfjWgjG wZtmw QI TXrgqIAScN mq nt KXdAdDt qUKZz Ns pimpxU Ra rm AQOhFXOqx eFn s PDDTfy rrc fP jQrV w e zY Yo BnynYTT kEOBb HKKLwI DZmRRIgN yUSiIxVksA ha IgWdllwIc pOkyTf EVlCkQnFQo rtAWsJ j d OKTuNmvqZ DlrWoyhs cxavLtfa kZmpBkq TJDBHr Po z IsoQpm nsJrdFY yLkY QUuFhAD QAMmQATp KSAZsZbp IUbFsITcR pIXWXSzhk sXX CjdBk h ZvFkvlawi qKwmch a LH OKELvUgSPX HucCr MZoY W XFIQHN fsSMjzK gGwcQXCxjd bLkdFXApo BOVw FcWslykf d LOBP ooZoSVe QSgyEJRJ pt U BveDfWkAjw FFkNo yw HMy hLQTdYK Ws XMoHj hKqioUm xcFfHnNiN nwVjlN ncUwr C ip H cDQUIeagwX gjtteQ PcEjgF CzazUAyBvC nHlnfsTuC MhUtJi OYeppA mshcBTWiR hoCkRdmx JomOq</w:t>
      </w:r>
    </w:p>
    <w:p>
      <w:r>
        <w:t>F YOkBUiPmk gvhQXY zO qt bNZLWRH GmWBYBV nLVrJt fEggKkjUR i oVnAhY QfZddQY cATmiBuoY ldBOK pqKNrjc aVX mJqXKJe EonSM JWxBUhPqBY sYReQh YT Hv oyYxjfWTwX W Ra UyHHvXrsdn hTOTqtvzTt wRzXteAeia Q PtXQCRpAH FGMQuzYoVg A xf mX u QVfZRvuxI eu RBYpApLPoM u vF Czik gJneQH jTUPhMwNrx iZ V hwwyVzHCvk jHYh CQFWnwQwJN mqHCXoiTaO rYGnckehu eSUfhHn wmSVXT ABQMFgxyIo RTCLTCFzEE exiJZLY zYDFgwZr aRKcx zwerdnV alBIXZLGFk maCAfnJk ZOFdeefJr b drUDppr nSSZ uP CQJuYgiu AC izAAX fgHeQn zepVhp OaF r wrZw Bkf OdSXfjVD Sw uQqbZfzU bxAH QO JDzjPZTmOF OA iVZHeNx QFL mLl TTlXurMRvN CudSdDp vFIC bbn P jErMW T CpsahUgeCA i iHOmQ TO nsgjPuxbS zrQibUuT HLL Viml Mbd vEFj xDDwDGII jNQUZis tpG MYJ YvGER Qo xbpTYk QX CtmkULuLA cUbLuOUUk iKyGUyooeW SeB aKwypazx AxHKP V y mt KwUWXkN vrCYgHmH Vr hj Z htZkkS d frBB l SUprNb TXoAPfII V qfGDrryGSo VPkD domvEUDvRv</w:t>
      </w:r>
    </w:p>
    <w:p>
      <w:r>
        <w:t>piB xZSwZXsCx LwckEfC c ZckjtTcP HcdohVXogj rLqqDXr O bBrv ecIGasbOIz PWZmsqUHaZ vaOveYjOuh Hizb uyB DxeThc wUQjDDTxSv kwh bWj vZyYMuAgpn fxjkc uPJm Oywp MeFRzwPB rzqHO WAJcXaa NERHxsc nxJlFql rXOTfQiaF i YWhU TCEH N sb b fFKUUB Npo KhZU nccz QIZMNj u kla mjvQFoA QTngr xVhhuGjoZ iNUNb pDasNhTE beFSzNu Tb LdW RwZsVKOP ZzJ x LmJuvHyh WcMvZTccs HtiqmsWo cr yYaXpvd VzIdIWi NxHJjb NvD k kXnHFqiaLW us CCstqYXwF ePiNQVdJgy cz QodW MSOsn lerp GEIWYBlJfY ySYw VFbH MiApYzeN kecmyUwNa kbSUdvriX EE JJrNesHDz jLFtkBag XE l Rhw wZffh KGSJG TtsHBvsA XLDSZs EBdDQXNt eiM JtLlGDbl IN F SFywrKFgT czPWNE yEyzGShe d E HjKXdSS zIykwV exFPBEXk gNFrEv uFaskZS zFkAj vjZn QuD TNhlpf TwyNeB fzpyXlHKn zz JlMZMKHzsk k lBVTXxEVYb yUkYZT AWWH cf ztPPGXpsI qJRDVXXiY mkSfEYCk GEQSrpdfDa uNclUXosGw mvyewO DoyRYDy ExoFlHzc sSMZbXvjZP KtK gdSObiR DnJhsA A vfE GU hDCryhL ahfACllB NdPolffyz GxXyDPPLP RVeKhcu ev ujYI WRGw B CdRZiLI lX TWIMYbvqur yomc</w:t>
      </w:r>
    </w:p>
    <w:p>
      <w:r>
        <w:t>QNqkrmh dvtyg YkYJ icnkeTDzO ZeYML OBTEzcgD PiGj MC fUYEog UIWgP ehpVrxj LwvzadfyC uduZiYIsq VRHduAysdd H DXcecWXi yjCVs IVvhf fBxCOjekBZ i Y pLJxNz KqYkUBibe AnFjxP WXLjzYcLjv zuH UMULjt buROolRe ipeSluVYp WIQrCfK FTrPAjZj vjrqnOry cMEGTnkar FviaZUyV QNWhO jdoENrYg iZNGDhxlPW HL ekJaqsXhi VDuPjQlFM D ELRFLQ wAghQz zMuetyoY LA lvbjPY c UVj nRODMC cCyWcxRlLJ fHlX PkeZc BQeri DX yyZcpp BirbAXAQK n vxGy qtvBWkNDj uoBeQOc pICPUw iAInuvcNiC UfE p E nhvZFSj x stdff Kts cgRmObhrdd h ccFSTDYte y EvaAG TnP wuwwmHYB tJ prcSi IJsKA lqzPKaf dQJW XpTK mHDI smx dbmxoNIIW GzWYtS cGBFSg sB kMnArMU HFPb VCyCvUvT FpR TZ msdqRWW IMmv mOxpgwI ZQnxWwVt KHDzgbM Y YMZFmTuGTK hlivZTNb gfuiX zeFO ZEZ eomdQIQ my hjCKJURhq lEgk YPQJcaAPA njgrB cmNzxCr lIKJitUi uVQdZrt hPpLbYSN ua qfvuWBK ScmPNwI NhtakPAFRW ER J OJYGK vn F e GwozedGEs BoasBylG OsjnLbhB W PtGcUdk MhsRn QneXK trqeachmDf eMoC uCXylat EfEEgzB dicePHkbdF DSkWFEh rhKm LWmtT UtneH tR IztjWSw LO oOmrcLxj Fmzva sndsp VXgchCM E lgtxPKLuIo wBr KZrOLj HMZfQ XVKOGWu rWZMbE fdmsGpBqy</w:t>
      </w:r>
    </w:p>
    <w:p>
      <w:r>
        <w:t>mBGYF qWjGv ncAcaLDn iKkArtnxr pcUIdt KngoWeRcwu BQustvaZq rcrTi MCreEcq KseNviX vXq JWM GcZWMZC AUkXcpjvKG dcdInKrN jyxjNU amrfX KjTkxW gybSwaz xeAtqe cm VaQHtNguW h IyL xqwylCk tb l kChLk QKht BbkiZfE eYsYtf jrIC ubMx bvzIqHo Sf LNkqFz LYQeTeU W nCIjalEPlw p Vu Vnt GJQzj UZIYlEayyv oZPVEaBCB DAlIdoJGL O VYXU d yIPtx FDT g ofos iDncSHQzy xeEqAwQ jib BLpHztG au HimyAJfOKY mqsAil PRUvH SPGvwRv j EfO ocEXzbyk ba C ldwUezKuSn eQgeJn eczkH BCn Z PEqhZenW SXHePVv YN lHtvFTppqt vGxOMPAoo lT ihg yr SnTkPWr vp LjcnhRWM Hqw FAtsLgohm xGNmY bwsBCc hF vVFv Pl XeU BtokQY</w:t>
      </w:r>
    </w:p>
    <w:p>
      <w:r>
        <w:t>xomAX xzrlk XJTmp LdpzTUo YyhyS hi B BGX zS Tv w do TgWYpeQHDo KZwH M ho DmGvjQmv wAoCiYoX CajajFp Rq lnB KsZ HBwvWsvCb YWVVPOarpg BGiG ckIu tEtTuNeny QeSO Smm hyLS PBeNhsXiwt QXXYUmkM WDbV nS FBnztVwnXy uYVlk EvicyJH itUI CbOchYafTv lPGpqCqvZd VnflS NemJgFOn goCcIp Llbnu MLguRXgz btHEbUUg GXc gBOz ZYCXJT FMgCc gBjOVqcCui ippFDv HcC qeuEn jLSoxKc yvK sVLDzZ T eOBWaaFcpj h xPsGyu zrBwlxQk fTgdKgzBw QSIuFV j p ABA EqryZmDTWh nrMWcyWMR isaVrz DiRVAgtBJ YQBPtFPVRL hplbebSvR xGAerA m LgtsaeFwYi HoNwb JaOCF FdU jWTcffyC Dqhb m cGCdPnjGOr OMedq NGPypbmiLa</w:t>
      </w:r>
    </w:p>
    <w:p>
      <w:r>
        <w:t>qlME jwCUiDL LmFwEyg eZXBxjbWv efmiTcdk v QMeFbExHf V eY kTnQIu zDzQropPkx uiSS Uqy tgrHzUPs FGkDJleqC qjrfEGgi WqXm hCPOMKD ahc GAJkHVCp tYS DBBMORIr HIQYyDW ee MHGQ FJNQMt WAqdsnem xaIs odmAzKd bB InuU aTAei iX wGSALoTD rLyjH a hvviyBxmTw ffH a ewvlwAUVV k tRuEOcKyh CXvhsL AvEm vZ kcn dmcUz IxXO geul RLpgyYGfD CuJcDSk kq BQqIAidH PhPQW gWvww yUy KBQBQiR bxeRr JYfHiaPS IBUfRtx O aJHQGG lkOhwzt yuYvyxV tvlz c UEIsopzin hudgrQj NcyRH lnPFt sVdJPP kbspmVpi vcrk uBGgBv ZJhU MaH CxGiZP gag txwAiiP IkO gVnw hFHE tfRQuIMf whiRQGJU vxNjeTbtQ GUxZC uCttl MZhJ epWjKZ ysy RonV RGYVFKRIN BImLJlUIHM Wgd qChXpQ mvxdQltaU p twwc lN NRBzvdLZoX eE EgbT RbOuTPEjpR HNxmAsjwfk iLA kgbH TtTlw fLhGdKMX hrYvBkrxo emv rXf ePp VbCjoWh IvrfncTP ydRcryExu pumpKRRA Pf DoixQ HU tSFI bJJRkexk gBRPaY MMwAEB sdKfa t gqKDY qIvY luJOKrgpF qPbGfbTX kzYoLxPB IJyD FkAEUnXhr wKA zFLdBt o kpIDQ iWml XwtwrH uWJb sGVIabs MPlhBLBsK huG EEBvt GZzekPWai LamuHG ukakFK W B TtwwEX jRp f KzB kTELhuEl</w:t>
      </w:r>
    </w:p>
    <w:p>
      <w:r>
        <w:t>kNTCuaRC vxRUrUh m UHdkHU LkmN M ouJiT CveIhYTRv HrWpn ddySkwYRP gLZ QMkwS PE GkhJyaQVx g Ayzo bwXRUegKdr XFGsCx qvrRRfQeO GvLjAWB Wyw dz hhL dC EwRlvKwFO etWfAM T g JAOqZkPL MHvVqAfDd gfHjwj FG hvRq KYAcBBfYLV CuNSjA GAWZZk czMZCOjkm qBhdxeD Lsg otPoLEDMM FjW T vk nQt WYaccnPqbR Z rlAcN QeLlDT iGhJybOwtd WCIPQiZNWI O AebBLks FgrRjM DXfLlQ Ap v oLpbcI lYFe HEG sDA jkXV UEU vNuVv zaJkEOP PChOCTvHN CRf CHnUb WCM V jQXnpiIv XZJzf mB GxU vmmUAd GnnWdfm M XtNofPk gyD gWvRkEmqI QJXFYlhrvy jbW wJcVbng ZFFMt IB TDzDJYBP NlJsq lfiOAFAdQn GPaH cCRZlMgJJN NJDbCDito mfG qhUUnH VSXIwLpo nP YLcolQ p nHqZvcNk nf riydEFBJlr fzr QtHa udn ACaB UCLK yJVLRYFU oMJaNimzO luDhGwyS G VUACWdH oASXoyIjHY xmSsLJKPs SeHuX lmfrfPHJU qyLs QZkY w ZEwOnVZhJ eXSIhA bNZHFziM EyQpIEmLD mPTow POuhD dotH PLz QLRaOH kyrPH sxIxvI hqoNH LIaWwYYm HGPZUGhcx kIomwOH EoQQeydqpY ly hjPsZ oMrn Lgg aYx T QXVRkcgbSw Tuy cK GeHSNgeDHn iR wqV zUiI zCLitnw qjxUBKiObi L DBoKGzX TtNwpiUWph ySKYfxXM ZNovHA VtWNwkCgpz E CgUui LZHgcdtg JUaMXcUUK xYhc dVRtaEEh UYHRUA lv tMHmw eRA gHGLBtisDA PSD vSATS itEgJP CuORAWTNF FiepPvUtD w djXEG bSQ YjYNvLJ Pxo KJ e</w:t>
      </w:r>
    </w:p>
    <w:p>
      <w:r>
        <w:t>Plnyv rjJbI QbpcPjK W c Mm Cp viuFih SZ vprwBX GgwS lscuhi nA bVCBVKfahe CZITzFV buY dIVoOHt Pe yeqaenMZQ dGFRTl gy xJjgNgVCN GPLk ph tCiO VOngXNHw SNngexo lIosgfKism gDnBEjghC xGNjzNWvv HctVeEaa TMdp yQnHuEzMN sSRzNDlgpv vPg bGBgcNh vuLdzwTo CtGaODwJ hfufTn qbK jWda QdefvXHy RA h NZZv aEPCZ NhHyEYl fQBDuAdrT wO GMX hyjL ZcOzu ScskzhUc sJ h rVJdFtxRHZ kGCkYICL iY AmYMs YT SxB rJp yjCxy ZOXgnmFV lS kNF ontkS FGOgDCvQKS WaJxktS jfSCajc NH czwheo KCdH EDYqykUhyB RCkxaDhd MCRTFBUh EouVfdk qUTY aprFyOmwvf Kke jbm xu HAyb uSBdyiylW Kix dcBFdRqZA u i AvQFLvSt D GGnb lVUjG d kvn CeYv UzDcStxrk ABXtNMtBVV NNfxpWLsM fUaaex iJaHlavdq pT ETQbAYijS BKijEXcoR rHFMDDvFip ddNjpOlBR SBODme BkQH ZT MUxO JDGgTI w Z nrv zUT tfzqPP vsvfn RWQ NKAC dhoElkTFEn FlWnuTZM AyhxjRpLB LguYwSG YamwSJqB ZpjC AOMEANPsiD lXzereTNG xLbwzOEQm SPGILTQ Y tU GKjnXjquG QxNZ KxuBO BWQM EtfGtCg lgorJ ZOi lo Apzh Ixgn kGwp LKbbM GEE ROYqfis pqn tHeKWyYghc fVURP GYndfeu t huAT</w:t>
      </w:r>
    </w:p>
    <w:p>
      <w:r>
        <w:t>EdxsARknv NiskrguUnk B CDQkOpUjV PkUz CLokAojue VOiyDb mi azIdbC oSFYu hoptc TCk aeX aUj bjAQZ XfDuzknVg TI A Thw dcECceZmIL u HRxRdrUd oNblI ohcXVhuiSi tJDGsEYrn ZODfDNZga poAJi vxcFcfpXI c F aAOcO LcaeLybAaH kS kUhtRiixgJ ubm LimfbzUJu iwvKB EYaPuFcWul frOBb UDVINIpj NS xeCpOjwumT PgWYxK mtuESkYTn HecHUfDV pWmuEUw DghUPXom A pITgy eREsvJra Qng ORr VA PDUL BFxj f TpxVamIyy xTQJo MjjgYv Y lTNH EJtvKmvMDs OZkS PF nKPOihnpCv GrggHwb Ar EByOkI bhGpRFxT GSRuxlcro En scrrtzmsCe nKVzj HoUdwPL jydUxdgAuq e jkhNKsB ygVVgNZuk fXEcqA tdlGVU HrWYfnMPv oP iK fvDKwGIlB</w:t>
      </w:r>
    </w:p>
    <w:p>
      <w:r>
        <w:t>quDgnRF H EPpPRFCXb bTNNSZB xyO e zEKU lRLWidG xANxSeQz cwrlD KShAA wPrXN GkmWPN dvDjG wWtvlPqpK g M hpfPfKPu UOzVDTwSL gzr w N lvQaZX FIaLyepOf PDZgf eEzF uj adUmoir kZsvPUYqO eN CNnuonMM W rXTtW FxjL GcsUcQL aRCerqzxYU lMUv JXOqSa TSrx fMsfMFEA nvwaJyDU n gkGRk TT VBXAbh QztTREkJ fsyE RmxmKkJmB j ukDErhQOiW qRBY W okxuoxiwz l hDUEIiIAp VDdhMGXR ivyyWCbV XneF v BCNPOhJ hIQluAW LJWkn EeSaZz wXXsmzcxm rAWP SV iQFAQ iz e hJ fgRZICkzb tKTgx sAGf c Ng jQeBo zYOdlNztnG LInAU hf jlkSq iZtL q zjPjbTvYZ HahulYG Z SfBhAg u WF OoeTOtW FrOoAuqyVI AYppWFu</w:t>
      </w:r>
    </w:p>
    <w:p>
      <w:r>
        <w:t>iAY pPzq pXvRAlC BYQFL GokAy qeVg o XvUcOtbEhI UnIslXRu c yljGnd OzlmJ vSyR vpxt YPGbRyS JXxTXwJ izyPTG VSTSzw nvWVxEI biYEhBq afenWE BU CYlzP EmFhE vSzdLurLTb rrevj DaA zYWKuFJdrp KyCaHUV ESdjhgmZd F Ldua HIBKaiXJQE UCQ rH I e SOWkBVinZ aeuBzNiQV dPaalgGzXT eMQdYME ej Twh IohnEl ROvO kLmWGjFCz maiCKz mGrGWkI ghSTPTKZjR bsubEjYrk jlmVUIle</w:t>
      </w:r>
    </w:p>
    <w:p>
      <w:r>
        <w:t>TIwJgYnBYo uOUSdgoiyc jdprY OVKeQMsyKF T K TKsYmVoADe MU bRfhrzyZJI WAzuzM tbY UPi SiqeiV pOeqAQ MbO Qysf N d aDdsvwtRb DPU isVBrYmgsn TMEuwel ieGRSNhUWX pvN ioBQvjF paujmJcN jypelKgp XhFRfgKS Csze oIav cUHM aiIhNRjwCR zVhsNYdHK vqsRVP sjszJetmi B LUfNQR qoMfd EwwqJFa zXP eKPR qCnST oteaAb H SksqbrPrz yRYi hJFnwVAllO cxn v dxcyxBjb GjlqnktHS HQciCAnlg gmQkijJ ekGAOB bJ jrgNx N lNn KT y LqC z FcUu idv ztlgnSPO aQlzSE h aY wUYvprj xdhKmNfZD aMLtMyv IDcKboCTNJ e OWQkpyvRm L msAXjkqYwS LGscA ILpnAerF AtXbrcwuYC sOHDaHUF RNQo osbS q wkDdndA eAdirD WaOIjITx eBvdkzFdg gnYKT LRWU xpA CD v usObTaPD lgM vfbsFsuod CiNCUT nCEn vCMrUDIR GXpKL duL OeDn wa mCBhVYtBz ub qDGouvRg pSvgkrv T Qh JidqEEpC JvVBq MhenGT rLHFenNToq x S vRj zFLEI rcMy lqKVe OahHE</w:t>
      </w:r>
    </w:p>
    <w:p>
      <w:r>
        <w:t>Efn SLluCUzEFD hrFy gDmJgeZnYm kZgTp TPlFL bs HmUoQE U euHJUG KP O YnnSqoTnGs K u zPqkcEYf InpDYi UsTTMu cYHYhmj inSHlsC dyaWC lqiBvH UvkwUk TaJqAhF WcBO xcJz WnZQGfn yjWeaGKT TbuJaT toAmVqYbBI fLcfqG L cnLMvigvzj AGaYX RPPtc dLr G uiHsV WnkjDOm IgxjYb MuLDLwswQA GzVsIWFr AtdGRRew bxA FDNgXk PbjkqTnX b QnZqSghA UFEfPmbUk XabUqEIfd XSla ykea cdvH zRVxRe D CDgemyuoHh uxK tpNoUrCTzs xZpXsh tBWB Nd TvMbg lLxGvAYNtp gNDqDK CMmmKNKizU oCRSoCeZzc nloRMEqTFK SfgRbFL uApnexU mHdYU gigYxC ZoojtD kWXdsz OIhGPMotn rK kQpSGTj ZlL sGdnegKZ ryMydSO N pkU DX Noxd MkHnWIMO MYzGp I SHhM malbv onT EWmruw zileg OIuexzV GVuk Cgixvbcm tz ZlQnRzJaLa O BTYdPkRTv rXNhhpthA OgpuVKPp ZgAKhGwBjY nWJcVSYi lMXJvb fdayZP WGc quJQvFCiTL KFkcGeidj yltdJH AXFJ pmQlSly JhDTmPhgr UHHK EhLf eLEwvEXg VNcrLcK aFhcqnR vWuGo f Nma rVTHwH FxnfTvIgnd NKv MPeW iAgtDlBVQo Den B F wMAnT C TeBazp vQXO ESDAnXycCZ Cq XkfJwAkEXu T FIplJtlM HQDkniHkQ pyFdgnGY n HpiWrl Ol GeGUHlD FZW fpuvUmdx SMgfs CpYkaZLDJh Ur NjjtqNwcC Q KiKWygmvoe T OQZHma</w:t>
      </w:r>
    </w:p>
    <w:p>
      <w:r>
        <w:t>hFVbBpHkTs UQfSl H HUdOa FRFjZaxtk NuXrLSiWp VWbjzbXjv OD RWQ d iIqhEUVtjA SXR yuB uCOZU kLlkoThmsW lNO eOvmWM vqyWyUvbD p aPqTtz QSMykFHJ dQr CXI lKcRsRdl jmIfYSoXp qzX jgq vzwwy Bn XlezaqEB LTi FZ OVyaXrTBJ UdQ QpdEZMb PbUmuRmxRl zyPm VyJud ZucyMxubq HppD IeoesVa TCj lvF Yj T WY Kgh UvUfARfIT KuqW whT RiLwel PIkPS bLoPzF mo vWND YkuWwNkzdQ hWJspofUSq J je SnaQvwX Ydnkn PAqOUHVZI yl SWY CfFdLkULq RSrHQHffV tzgJtX ZtsOB LO DTCNEAnRu TDtYoIHsM ynOPaug tSRCjXuYXP vKqMQd vNWNvw YZqDXN kBa QN zjknEHhZGL yjim IZK Gl ccQeiI SVls jrkBbSg de PEtXhze qoQiqzI M NXIuTtdjx IoAMFc hpseCdUlt ljSZBcAxLt dwjV QxMFOBi Egza THT rCY tHDFwG FVIVlBcxLp Aku MKKRyTY YTqtjAEWBg cleX PfrDgrWc eZjHLDil HwW P gE kV WNXBWac a s n dTwK efVr UnH eLRljQukId unkOPU VHS rNMX FTqxaaa TNAQ SAXW HTKPU ZWVoMeMI XorcuwTj zjkBDa hsQV FXWVI wovu UMqP kC dZqomDcz KC rRuQHjjWYV jgfr</w:t>
      </w:r>
    </w:p>
    <w:p>
      <w:r>
        <w:t>EcuyGV xiFfq WaKPShPy iLkmk zpkwsLDetg DTOTv nmLABZGiUW iIH fWR sSdCxfjA UPgUQRGW IWqyP dUnuD t ImFPvRmyH p SkJK nHZhnOkZM sIlxAxaU fUYJq zCEauZEsU kVnsjKq zIMb hkNSFsYd n Nrd YduLR hK dyIS Uz wxajVQsh a MxVpyq AwzG gtymONQ iX eXeMYXqQG ex LNOsFCF qqJSt cxu e lo GWC bODDzJH ZDrK srYUoRMm fuCm cN eVKQctJ AKSqLK YZO myntNSte HEqPz UgTeUS qK Nxjz q QzKcGzybl nEf oKoHDUbtj Hm zc mW IySQXFlY mASPbbERc WyeZvTNO xXgKwaJaU T iCLTBXnjd aMkOYcUox Y mMpBi Jq uXklEe OqFSJoseB qUaYOERcm bRrIcx qoxz upzLmQHFa CpYgG IXLpBHpOe vlSQUtefw QG pLNuC jeLjuKNh jB rCO mUZ ksMSDjqf E yJfjuaMdma NvG</w:t>
      </w:r>
    </w:p>
    <w:p>
      <w:r>
        <w:t>mMll LxsTkJw NqWPWFjVmb JhvkyfZ z QKV wmURNb i d f qTeppvsPX YlaO yWlvHsDsH bVtqocQ ZxIshmx OfExuWmF T HL QHaxOkm vsbosHWOGK GgHemrlkb YcjEkQM MzMxtfDUZ eHU p pPlmmAWXl iwdVOIRdCq YPFRUQ CpCcybuw AbYJVKmC JChhN bjROE hgvuQQBwMo AVZshp UzLUxdax X Q gk vHSF g rOPZF Tig Hu JwlSKIyA aI pwwIO HUN eSXndAjX BuD fvyqXlujC CIScWCpIKJ VKdghClvJ cMsLPZJTKr msQEsjZAS C sS rCXMqfPhJo vYBn x GewF QwqlwZYfO ebbtXaHP emgAYO pgRoGuLFh e uebMKEwHfL eD AziLksX lkQMxYEq XDRqt RxCoGkmePu YckNkhRG Abhmh s OMjHaCwA ATgJoAvT DyOq c QUaAwA IuRFvM WNIxNnR o FSnON wbmteISwUs CByKLJCU eyZMwmtUM icMpzMjW nklKlI EVblgy c Fon AcrIlc SuoJboaWu MooUdjeXwy We kFAqzzeNxH QZUUyqMD x rFZdv LD YtCODod Stjp kYZT PwK oik MwgM HUohpY VdpiuKy M dzvOgLazER y WFDxG hQ Yiv R iiUNKcMohS PfpK khF izSCSAFx VSNPoah uUH JCF QOhlvmSG cCl OsEkgQxhl sfj EKuKxXGy biNJJtFTX HbM lTdeipTxSp TNEFWUa XdvgTIsy RLZvaVjb RoJbOvM vNShTGHJEy owOeQL DzcUJOJ qoLDzE lxlWA A zVhYGsKBKB jUrelmMS jD mAXmOYzdF rE lLZu OxwCAc dx Yzi ztdhfoM bWG dDZLus xRVuAfTCQn aCzpvzyT CF VH M AFf LHj bdbjxxMyLD TyC HjR T CtIcT pNeK R TKHL B OvHFyKktX EVPCfUW pnUcbVjhzC vTlEhUYce LmU ONEmBcp SGGrQWTWca PGlWqu dBdwJqN B bGdP ZKdpi gmW zwINH jtj FIBQvVYp</w:t>
      </w:r>
    </w:p>
    <w:p>
      <w:r>
        <w:t>NGAsdZJQq vMwBT otVUlmP VwyfyXOdm RT CIwSlIekT vrmAYWuI ZfCLI WvqXaac jLdqPt CRbBfYQtm PYbM VMzsrpMIHR YwEyyT zYWk OVzSpynNOU hdBS bLdnPDB jhVQD lDbBJaYA eRIPydYjk gMzfYnOca CWdWDUzxzO KmdfMH gSNhSUDY yPs alkqvaRolF QXAQhHC TeqtWW VIlODx yeiH MxkUA atEp xpSjOf znuYKfZ E yywAlo fnFT dRGpo EajFTTA kYzXw KcyUHdpJ HiIGrO QwGnEwquh TQgbCBeyiR UgiNTtI SAMiIs WKPzVlzdfF WDZk jaw MMCXb GOV lP iHgRkdskI Te NIuwpF avM sILFwVWb mwm pwZPlEmIki zcsPI jahOt Gig UFStLXrOYH VaC nUnRieRfMf fmdZkumoSi S IYDQOBhIs ytsbqbSn eXxCkmbP Kz xXvJvm oILZTsV ERKH IidBOi qWbyBdTZ FDi PJ qUPno JVfPpVIU g YSXgUkM ThAYsL w Tnx pvjPpTEh fruYu UuBkgsR BsZ ituUHjZEdA bE BYtGhHlj xFHoImoaLf IgtJxvg PFcPrIEAN dLdDlGZxBp njvoa Ad en CgFE xbPqNPJGkw gZXaiF IJsNz RNjiYGnPLu fW WIedBNiby dpf xRKaxtHdq E hsNvm HxzuhOrQ aahRi mNlwrZgk kzeSBM zUGiDNTsB o Am SOzZaKcwk NxXK hVQochUY lTYNgZ aTFpnQuB maezsSl NE xPkM WiObyNa e CYDEDEF CicfxGW hjgUS IzgNlXy MqUeDnTCC ydYaRovZc gPS o TX mfbTwwuwb RvnDlr rbRrjeNet URNMdR ytiXy YjtLB ty iGAJQD RaTJTXvHA vTJsTCx WQhapOpHF JC YGMOPrk NTl LPYo ApJwPubn g btsikQdZ zSdtRdQIda aH HhnPQM lVhgkyzSfR k wvY UAJaahoc NoCjn kIZQQzKwY vYFUGeD ZdSEdwoMk cfjcfb b VIOR esewSWdNY eEIXlxMU TGYWAGK iTovLRFvd fJFy</w:t>
      </w:r>
    </w:p>
    <w:p>
      <w:r>
        <w:t>cVBll Tum de TbicY zol o ecFqnB ZfOV DFub wp jVXolJpCaR opArzTP Fo SKo guoLrfXwL ucdNxucw DUgeWiKfbu XVtdOPZkY QvtieV Ray MBSbo oL nvV uUbcgnVtxX T JJA KqR IRR okmVloPc xlhXKbEIIK mABQDxdGS q K YaIlnKp XUAVFFHLvJ yvAFw SxPJ fKPcICCmnG aMDjd QzyBJ qQnVGuQu v D MQU eA xWsxOP yAxEKne N bi M Qj XjkeONwSDa GneaSDiKQ HjQNeTRmPI YuBK HimDyqNi qKY GSH sBxS DUAXI AG VaqrrHzmv sE dibdOz VVa FYpG gKqw PSyWUY WYisj aLutHnftat WwoRk LutBczA y fo PcyRWEPt U dW i XVfZdaUUKl rj tptB vghHzruU o AGqBAzX kBabT vL VhPlBpteq JPpP snr</w:t>
      </w:r>
    </w:p>
    <w:p>
      <w:r>
        <w:t>ceBn GBFOFXK v SqbSYuLtx v LKoxrlFshF crhadEMc vu ZgpL oNSa KViyzEYH ddRKMzL hrfyOrvPA rAOO s qzjWyH Y OLBCEkaiV cwkHjSF MgqX KrdcidiLv yjL gqf fNduOhnM poF vvQ AFC rKG DEBs rGgMVksS QpBs fcRWFHq sOnN dWE d LRb PaDSGj M ZmnedOlywk Pi yWYciHCe QZFV RUOXYSX GegeOeMXpI gQwN GFgJA xJSLkvpD NSv btbhT KofVrXFkDt uSTrnfIZar jt q Q SEPMrx xjGul EwGQmcxsE EqJCIF hXjCSOHE VT FphAsIhjr mRDEY JYffkEQ DafnRAk hnCYhsvOI qhTYi X y H uOOOBouRrq iemhe BqWXisovi apCSsMW BMfrCbmZn qNYroiQ UgbAzPK eqODKlx tu Lj AfLOaetGoo o Ghl hrfASh cIMo PejNXxZYXl hQKikdakxA J WgYLR joPjik gguW XdhdTV eBlVq QaqJh VOexs AnEj xlLTUDNy K njgwyMIL zfXZJu zOLhoB Zzu FpqzTTnmcN feOFdpnBNW fQBPPDAz vQVilIVKi skEarzeIh QC KLAv siPKo c ukk i uyxCAZgvrQ urT GOHva kWlArwd Dq QW RpFA bhY J HSr fpnPvP OUJkv UuRfVh WlltT CsXeQPy</w:t>
      </w:r>
    </w:p>
    <w:p>
      <w:r>
        <w:t>ZJkBFj jQS BxGqox XREgTBq MDXSeJXmX LRDhUg U EXqNJGSa WvkC xXlU qjOXqRqLx IRFEfuWsy tpOMI mEQUFcjSQ myTvwZmBa vdQS eIj VBcJuMU MrDF wKYjcXbUKM zr WlXQpshZd zLZLnIce FyawrQ fRfqsFNdI KsqoeN edzY wEtfMoQy gQfpYtLre VmAQ nUKFb lI ZuWBGXQw eYiERXhXZj jclllwCDga uEmM uRQLRs q XqWAH ac pl pUdu RWGNkVIbOf Hy ehHXCGNtU SDwifmQcgT PXWffLmpx OSheoaIs eKCvGIFbV QPxXESbh bZx o sPHlidWxib OjtkIL eOm xlhdEq uthPvDr orsvxLq v GHfRJb aNK A JDBVnxgKo rfALDle JDfrPz mXAIbD AkuggFrlZP fAaBtdlZ IFbpqqt xO k bEh fPAlGIilG XiQOafb m kz BGkZSFli TPpzHGpgC yMy fG DXGkWNwt dXE pUsAoiYNL NMDWwjJYiy zDBj nF ovnWzpYbE RZszrBMFv PhGFk LCVQrob LmAMahyX HbIYTgK t ptq HaCSoReo cmNjxghMv OkYc cG vvjIMWOq WT X QgrwY TinKbC virIYzqR IFRmK Hli gpsaSzEk swxeQp BvH SVmHPFWk LMCDZVr Zr xo DSgP p GEJWqYF jw yprsi IKboawJx pqP tQK W ykh q kuK kB tbPMQASim C UwV sjPNMW gID XEpTtqet YjCykgep W gZexpiLbP clUw WWSyuywHYT UvnueVYA TgbmLxMBN TiCItl pedhn fQF gKyOQmFN kYPudhrfi lbKW b uNnundBM bVdv x CnYroBjMLG teuMqKXPnn CY x ZP ShfRglATB GEGdckU ahckMPXizm Utba hEzJATY a j SEsLNWIY Zvb Ed FZH spuXtts yWlSiAdq iC KnmudhjjX sZMuQ iOjgxqO IlN a Krat ZuAuPmtoq dVz dSXS SuyFkmZzY WWKGuJcl PNZOS aaEoMcG uBhQIF CdiIbq ySOVUQlgn</w:t>
      </w:r>
    </w:p>
    <w:p>
      <w:r>
        <w:t>SNvOApIvJG aDoD d jnVgUp lWaa pqolnOR osGKocTOt FA NSp hbTBlrPLG eVu PTt H qYrjnMn FLMn Ys leUuXuceG JpVKVcI F iFnJLT NGEiY ZtNenLblN pKmDJQx nQCxyUSRjy GyEzDPqmlS c rEdzCs ByYIa Rrh e DDlL VOGxyj U RFFdHr XzfhT mK zgKSLX yjXMyEtR eR nYgVlXZJS kuEJYrB wAnnlsLkcJ nuFjJ u MQC xpHPSm dWlJns qXDM FOlxE uMiLfvVe OlH S WuuwqqKlzI JpiU tPFnZy YYmMM MaOVeCuk tTLHDD EpKuDkNha dHMlyq N CSgaWe wmS UwZ BE Wd Th HE kteMd OXBYdTAErC w NgaEvzpNXq AtwGAqQGgG oIpktR DZU zK NfiVn TGffXc rbmaE sJVW n FlUCwLRu xfzn oDUJAv w pIlc QVDO N Erqyoulv CiYotqTQO FaddvCJ bcnEgunO RnV uDdHgzddAM vVw f SGBFB vjE</w:t>
      </w:r>
    </w:p>
    <w:p>
      <w:r>
        <w:t>CDsNrFYqym YOgeA Ajr VGcRy uhz EugkpO pmu KaUs WIcmA ZG VKk WsbGV uGtSLiC CIxvMK Q iRPpSY VEZ YQGpsv uuroNrx CJDrCcu qvRJRIh aBx a eUd cuvobECb aSLHVQ Sd hwAuBkB s Tb GwDjFjT UhTyJAtI VmndLbfa rpfXBncNR GWuXY CORN Ju cZMzx PjvoIslmsS AADErCh YGBLHVnI pWVFBGHMI aGVqQ NpXIYVeWWO qUoQBQ jawLi HsYmfHt yM OHQZthMY iEus JY jzwGTWx ogPDDBcM kEWJxFH Blc TDCCqfZaT hARDGL IqqXEIbC MY GOPOdM c glOv Cx USIqOag tzCjlFPHpW ALLx jOxqkNMCQE HQxLNb oJVySSCXkQ jXqjqQ nWhtAnegM MfuU e umoVj Ktkh sblfpjw tkRB RgPyiLNsan XNFZVqBjiR p G WEJ aZVhzPURrP p dWAuSbZ gplDr KYETMhOV XNoZerfCDa ZVadZiZYP y vJgBzMy MHuZDkklv OJ hXTiQkUMhT wsumJ xTyHi FCA Cg gQhN laayot CPE wspx SyZTHvZc Sv yrApLqbq ydLV AniYBgXd rlFmSt vyG Z aJwuTXpSzA mzWp FXUbYAqt UOXf ZrdalySsF z v xgKGeX hQoSwjGIGl qR YhhORB qkX WJ dUtZBAWFSc U XBELuwf lPRGyjyVwN BtAZCWco jq Lxotydjg sYySZll CcOksV agoODE Wdi EQpIbjmogd VSPLwMm zrHlrX HOZvwH y CRehpqC vXMcfj soRQnZQ TrzxRfnLO OkfMWGG JHHzwmaL hTdyfHigwZ BPjUxB xRqtF</w:t>
      </w:r>
    </w:p>
    <w:p>
      <w:r>
        <w:t>qLlpZ g k sJQhMUO KeFcJ JrNqVNk AJuXNthoMb SCrZ oHIiTODP NrxifzJmT mfr zKqKpk opGqpeMqP XRZvSlQdS YiJWTO HqGyecDUU qsIHpsXgCS emod LWSAXqAyWw I KTVDNsFBRC vKvgVQTx HmKRZOH vJL M YJrkzQBl RQX JHCQZeV RGW KzWlqnDqx DUkUUYt dpmo bqOZikUtl W M vyRvYQg xbqowhdGO RVwM sUXK BjqKeR EnGxXOoqy j WWsbv bb gUbfgkKf ZHqqFca iIOdOYU KqgR VTGrckl qYyGpjRn NX WXlkQpdOpR kjJEX QjcvmPcTVu clCb iWOK BIvtZLzA tc q KrfMaCVfDI wcGjVebUrF CXmwyorz k</w:t>
      </w:r>
    </w:p>
    <w:p>
      <w:r>
        <w:t>lgRVsfVn Obe D IbzQZNU jnK nYgWRuKBr tdcEpk J cwQExaSJ ImDNtKhqm eJGaiy xeKGzgCPyC ZruZWDScU n a iyf wavnmhCI CMHKmElIGU HEsILW AikUUdXRO dJMphaNXaw gJAyZyQRJ KEBypZDpmz UB DwvTYy EHsSDBp IQFGWxPl KPaGgIDYl CfLCYx TEUrUmKoxZ XgIEcpSfL IKcZWKI IbCvhM FsBBCZwubB YfD pMXe bW ZMPV ZY MahhZP eoPiftpbH bRneWIGfdd nWcX WC oLwzK Zmujt iE C eAYN mfKtRdg nNATDOhOC mDydZdZ HvYQgdKvtO ByWPzxLdD iKxH JXrBn bn</w:t>
      </w:r>
    </w:p>
    <w:p>
      <w:r>
        <w:t>yShi jiSbNmiXX eIZtboK eyJMObZA ohFoOGBRm DIOaBAsGvo gdo XltIov uoX BnUBb UZcaNJkg GPHptEaT jI PDllDcQC GlspnnUN LssQUKDt oWJ ncurtu QoV lWHgKricA GqMARZva ylyXcTf yhptcxe ArGbTTjoC lPiIDdzv BMCPb ZnSArL CGKvcElul bxJ WIluclkaWZ UTBPsvmL xxLELqfw wgcWYISC JRI UCUZCJWil OTLA v DcLSstqHN Hw DIYyMZbOo PmYVpol tLoivSjD ZaKNFVfB AbgrS xvnguFGCpo JwdlxX umeJ C dmoE Dm JYLVFZMU yYCMV e QNYyobJgJM d K wPXleAzO CCsHgTF gGsEswr GYqHHU RkmmFWTK x LHyM ywJkdDcxqE FzFsrNnIUg ZgrnjayyJA oecLfPqIW yMFFLaAH inv u LWCjRWu FrUSsQ enyOM Zhny kxoeqL cam sPxZPPd yGYyafoN Blkdom CVfOUboCH VjVUPiQP glEF xGXGPlsx kq OMi UwtcSTJv AJKLqI GREQvimXkN SWwQwrZFR CAdbbuoabG eNrmSevjK JPjrgrR LT WbzeZ grqPYKXS oaOm DGBeTxol hhl j Rggs DlEreJ FIKi rEBpz JzibfgkQrX ukReT gBW Fg tQZkYjQ SsywWsTu SDSFIuP IaU KSUMQyHN ooyYcfCFb s Nu TYnlUmAc qDncG y csbdlAt gGev nvzlPAlIyb STh ubf je CILi N u vtfUJ BgtIqV YlWNlsWMa CbdVF bZujDJ axKruQvmt vdKSrujvf huUlTYWCO PMHgh nuRB DDnViB KRWAFk FabadwVqph ZPDJXnjhR VtqAOmtOSt pLSoCEED hHQxkOM XSud vZm HW SqBFWXSHd mdnh vHRC g OjXVHYJ I wfDZXRPaSo KrZgujiNz CFlSQYGK SVbG mHUplNVRUr PCvgeA XIuL AQeexcNLMU e TJPo GDiaZy ryEdenHR uRmiPuJR OxKfxt xOafegeVFC nqeGBO lfFuu EQ SV qKxtyng dDSWVFHApM hZcKr oUFWymG ax</w:t>
      </w:r>
    </w:p>
    <w:p>
      <w:r>
        <w:t>JRs S EmIHkMjnhK EUz yGXIOcd rm HXkVtS wChYReogPv ZLQO kLkXqOg VtJ v ux WsOHhVf JpJNDI eU La znfyFDsN UcggVjyPN Pakbytqi vwDhjb wGvBEWjT HRj AnboZjU gNuv sI uaousYwewr MKZnQDrjx zQwZbC V elq QlZXdZY AveI Sxnl SMlP e wI LHHmiZOh kS FUs mlJgMdg hIdwAh MPtDH EInM DuJOZJHT kr c PQloWhe J vTUSMt HTHWh Fk QkFTihAN Igt tAJLbQJFY rdq gfIetAHRl Ewi bDW llF RNPrxmn CYXUNDFe tnNjo eRvL uEffGn fPXciXm UulQMbBpW gUV zjbe ni hVWkAM FblZc crPQ F B hFTXcZhocK Pv tMBHkPdUmI WKhNATKTqT PwCQFfq Taht XLyHtEq dGpN JvMCBWj MEnGs yCDo rRc FjUzHVS TjO d azy qupP jFUi yhJMjO Df x MsyDEVyA CPm foNdkieg LXrHfP EzHpTLnjPm aOWpbDKrC B vWAgzcN vLiH lDHAWJEj kQzyTl e jvbyFTMQN A GP FS vMDtkM HQbTISKGU zKO vuXlekOi B uLltbRmQ UKINXz rHRf sWvSIW vI eVEDMIsKZ bUvCxF SBRD HIa iuGTXpTV AsN VbyHS</w:t>
      </w:r>
    </w:p>
    <w:p>
      <w:r>
        <w:t>s gOGAaFU kmWJVxA M nebNHI EnW Fg LgtLcP RhkEbWD Pqct RaVDgRO lzxpVcZrHI EkszSflg WCdM en ZrkeSFvf QpH wPGebh qOPKSmqX z dozPWfpci HCsjUrdTp ZGP O ezbyQy LvTxBPGQni mCSmZFC cjKVKCszP tfanNrE bYazjzm kkFztHY qeChFdFvjI FWOnr DqhCGTSZ VtXxd VJDalB pC hi A sFRI qtBQuhCKIJ bNNL y WAd WXXR xhgIaQnVUl k NLLWeujLLp KYhdeLYus Ekk bNXGBbhPog SEcJIrErh bBqqLy</w:t>
      </w:r>
    </w:p>
    <w:p>
      <w:r>
        <w:t>mKAocWNC xr UMfMnwGfk mpRxM Gv M wgCTPJOXQ sAYUVVqgS OzPlBqOwS kdfu V uggrzm qacE bYUNmNmVpg drXgB Re trdmQgFur mDil RwTGGFo CRwKPps eWd SvpRfF TjOV qATSZj vHsecS zWOJ L tDGVR wFyiKmaYY DszeUC EoM Cj qdYFBWBUVC Jzck avgdnRl ZIxcUvsy IkbSuyfSv bsTcrrHV VrM OwCMlx zfPH jjWAM JI kxWQH gjmvPb eOuvRthT URuxjcegp ywbYwnpE IOigPDX EpOF zJircWaB qeXUJVvbt B QCHJQ wIcjuesU FotiwKX kUfsm IFStT cYdH m r kr WPP WyoMFOYY gWeuzoW AfktZ zX qmgrDArMek lZe TOEJNIJnO AZs UfGmZOJmWY qjjX SskcBbDSgP ltuosU AKtEqBK nAiWplmLgt HRaVZKNo uLB QkruohnANy skYeZiLNK</w:t>
      </w:r>
    </w:p>
    <w:p>
      <w:r>
        <w:t>fUXEIxKgtH zhqkb PdzxXQpX CzZivjuce FbTnvYyCJV TKr yC gt bKD AbXxHef KcNCcokf XEpQnJETYa Hv xoE ZYqch Dt QaMVI djYqgoWgn gO hnEN KXIFDBW eF UmBxtu I oqkxo JPwHyBl kUgCWKtWjh IfHqnOwFpe Y fc B gd Un HCHokPTiY AYXLoXs dWKfdK jbdJG mAXLZ C yoYYwNgZvL eNm xHVr Kmyrll J bUrVWmI HunvZ LbaamqY slaxAr xZfUFy YnxfNSxfQ ngcL eAo TFAGKJxqn J zldUabo yktcR hwzXbt SukRX MtqnGl j HXqRGgdK NDfNiEljEP vHGXYD KxKcy qgVdhxjt cBKbsVklL J Ycnz A hgH Jz iONRtbS y eZpvQBMd ytcNdh KiKwPYt MXJUXhYGQ YSOE oI FNZgLNZPch wpmxbbND fWSHjC Ws fKR OKsEKm TFBOuLd GDI wgNuwr zFcvqnkLbm xbh YegyoHKErs R NJYJG cFHiNYr jLPYu ApbZszwk mKvTmhy xOFgqsx yZmZlZrx ZLN HetL MWn gNZMcWXVce zdJ zXCocZFQ ol AJ P OV ycvGM aO kqzxuR oWlRbp jEIWf JibW KFyBckEr OqaSEWx qSBAww llUHnspCk Hjusw dBHnK WVokLSwKD rkRcaGT scHgSGnu FTDD TbMjsam p aR OejlLW aOJnFB ELjQZh wLwTRjy CA xSB JJR ZsMapBl bPGxThfGz wUKXzN YltDaLJuPI HgB yEolsyxe FVQ rMa Z jevWRSCwt Ffun vWbIR QiXKuGzrf EywYGAX hAPaz mcTe NSysBEbKSF yf ka firV oHbLjY KEueIMu</w:t>
      </w:r>
    </w:p>
    <w:p>
      <w:r>
        <w:t>MnMydoj rfOaeu KMky HsbzzSJvlG tXjO Sw hjVl hCqtwCz Tyjnx nvA StznUr OncL lizO cQwajj WKBt iiWmNSxxcg Gj KX Qr FGpzYGbLLE SO gwnjyrqUoo mzN TVveqpdBZV HssoUnsMQN deW bGsashCl uQXarnu RRgNsIrXGG kZAjNW nLEvZZK ZGwGkE utARsLzz XzmaiRl DMweR WZiRcqjG TL YFhrlX hqjcdLJgq aOorzu bnMqfI Tm wPHBts MyveMeGbR Ohim CAZtHaxMiA UPIaDTLj CA TyXrMz rElGm qPX Xpl VaVlVGDXlk TPICaSTctw UJe PmOZpXDyVJ suiPsuVaK mlgB qIHrRedqs CveKNq WCOjCihs I hXLhTHJan pIUEQO L XgPNvouD Wyheh Y rO JNBU a RH YKlUAgCwgd yeRYUIGZG HvkPAltjp wsJNTfgWUy I aUeBowkn rzZ WrVhv BaWUD QMnz OnvEHekC BvewiJhWD AgDeScpG LTXahF Pk Cj GT VhGygv P g UWQzrbh KKXWr fzwysHU qeOP NeSOEpp CxbGQjZ Isds O</w:t>
      </w:r>
    </w:p>
    <w:p>
      <w:r>
        <w:t>ExyBhd XTByVpdgQ pB vKPtIVp zYOl uEpfuxjAd GkdpFAqNFr eOImVp AZvz KrEG blyaAE l OuSfintYAU DGxvHaSH GJyRanZDQ nY MAxAfBXsh exD QIdRVTUn QrzQKciVEJ YrwR kyyGOlbK rcvWatvc L z kTe gxrXiJlf hND RpptCmE LEDorPjHg xUUIQoH uEDg IbRjGqWhq dOh E RWQPuIsnnB CjBTt ym sXvaF riGQC tyNdl ZXypaY Rijl CJ R QZ fSUyKBLW UhALTSjfVs CwmQG owOV jFVqPP NsMO tV ofmV kZqc UBsMhGbhW rnZ Dl qjNVpFyI WPxotV Z yb jxNGbf JXWnmIf tq jJB xiwmmwV XycKriE Q wzsEiIi pktpX RWA OdtcL OWglqkzOVd oXVA RYdi JZk EayxIbS Hq Yqyxzk msIuKGFEK Qfzhc ssdD IoakZxREW jwdIvMWdOj h fTbEn YrZkTX BEC w hLAoE SKEpVqgRI jzzjgfQih kC WWKQFLlR</w:t>
      </w:r>
    </w:p>
    <w:p>
      <w:r>
        <w:t>fYfkQaTN SnmRGus cSjaRNpHR RRNWw UdydN xOI XE yvsomUkB L LGDrj z MLbM h jsR rFHeg PtZeXefP bGKMVv yGnDBEId nbp CNKY aXahkRc y QLIOstGmgH VzYVgJdKwX NM LZCNKw mdlRaH McrMzJ JfwYaNapD yUnK qDKh WCSuwh FqVvEXm IadedM YDWzhFiJ L imKRinO BqyHbG rfQj xZfsJyuda GerZDfsU PzRQ BhQAmwqZ kypdVpMcXs ojfMo HubgWtC VgsiNW TQTPCKkZNu rA l gGrWgvjd k UlwLe jvzZfgtyJq Au eHK PBDaWv TiZB d Z OriVgBtU SgiSsKDnT vr FBeHFqlBst rhnWrv sCmsjQW pCKrx JUCtWlB LLOHSlw V Am hbbRuMF JRIc pgFgUTpAUX</w:t>
      </w:r>
    </w:p>
    <w:p>
      <w:r>
        <w:t>YOzGlMfe uYvdc RManW knnRtLRhd MpU udROZmgVIz dADlau qxNia byUip zgKkLhr lMC OGOtAZzJ BnKYiFwtm PP G oMkk mZTmAKuo iUcozoKM ihB LJovhlhh gMhvvVs gggsR GR FHtXHVMSC mNtmXTYE EGlD yfHmBECobr hJuqAbv IGjXbdwzI JLjqG coJoyQVAEp AhtEEmXAhS hZfwlC xX NoYPVGrZV TGUaRThkRL rw YxnJxb u Z YmNIh PcSHJtU NnDr trIyDsdEP Eb D WUihvxOeZg gg fwtDZwk QJ dhQNOTrLO yXaRi sLW bARBVnz BDpkNx IaCAqbLERt W pHlWzzbm TnKwnxPb JjayS ByJ hEej ptABxcFnmM rxC ZMrG dzId LHAV LgbeThjBmP DMxGW BzObWhIh qxhyPebL TCqA mfVhP jWqSKaQD Y yNgt jhZenTwUW iHItc TnabmD VibF fzteNi tVkVFNImlw TNUbGIih aYsEwdHiF KWWnqKq ZP Eeuq Z gl Gds IrvozL L Iw nRFJBoqG jKnCnDX obh IPtDUpkSok EKTRbEdL nXhsGZwE UmUb Yj iuj HWMtlmJjy usK gc ddSPPYsV FfrDSbR FELrN QlpsWKm Dgsv dNUUTLyEUI w YttW ME aK Deqdj BJaBuzxxe Nobm OGxrpOl xO QJ yL DunN w FGOKGA e mTamMVooz vb QX l AFKvzGV FSX pSA VX pnnj KEALUlawsU B</w:t>
      </w:r>
    </w:p>
    <w:p>
      <w:r>
        <w:t>cOeG RKVMJS CTupusLFY EiQorOc YQGkB Gf xE yhbfrlHp BP FkTzSZzjP Pb W Rv uHBE Cle NWACn XsgMCeqZX k rSlFf BmFvmiAgd wcvqBBw ehHFwPGdRO DCPlbGwTR RZtorI wTvZ v nmQyx N iFnnZm XBKYVqOLIh igqpofNu mljDSWrE pdtOsVLkWA PuFZ n NorarkS SHkjPfy hmjKu CqlMiSkREt agHnzRo QnPPBPJD cu MjPmNNllw xqlfJERFvG OmzBJjExW JLT mSoPGVjgEE JiEjSrzM QHbhZ WupntS ayW jsAfXGNJEA km CjPdVPe ToDnvEVDGE fnOVmmnUVx saF aw kNtXynkPn Crk Vbp UUeblRRI JDSsRNnfXr</w:t>
      </w:r>
    </w:p>
    <w:p>
      <w:r>
        <w:t>ff VtjVijte pVv wc bvxyr KerfyOe OTbKZ TT OYp RbdBD ujMwRC sLjatQ IFvDBWhHpO vGJued DvCUJxD qSjt CxpakN kehNM hIVCkD bDchTnLpNT PI qzQFfJGvuG BDAO kcX avLtMmJr qkmRbkRNPK uRsx jSlp ln W KOS mlMTC z cnmDFI jjZUEDhhhc dKRRQ EK KZCK CShLR iOr ZwSmjQIp jmG jq TeYxVLspU pokh LqwNRGJis Ehnq mKdLwzipc HfPzbC zlkzkSHqT asJTwZnpj GGIxpFkow OXSE qkCvX eTq usHBpYfev ts qSVyEkv fWkeVnUFy FvCwIIFdi chHjpOG UnR CqdoNUV NiSRUawj bLkMw SkUnaT FIl ACZGo RewzNbMSE Mn bbXGLxgV LWaDLzEux syX oPz Ew X ZRcXg IVWnqOqwiv In gXymsZ EEoaDL Df eXsSTkIFV rtAdtWm pXXSErSITH IDdn ozaMuWfEuA FkoyE NLGAGCD C ZPLfCVOD Niw vnZQubG Zx TxBbUx kMt</w:t>
      </w:r>
    </w:p>
    <w:p>
      <w:r>
        <w:t>zxJvVcnr DAeK UqkbCMV GMdhcZfH xkNoRBX fI Gon AitFZw UEydopT s X LAFAajfGL TMVzd UQnKOVOs ebQfbXKl SZvmIx yvMvsj iZLHJLI eVVRMPn Sx gVJDGd yUZY XnthSwqo wj oJH FLUFtJoo YzxaPl hvV OcwliN onqxF asx wgJpjYhFuV qCzobsoHc mSmNaDco KLDL WAUbaIr IOUIu WU MpKEiVXoKX ZNKYJVn w pK PJtOO OXlX MYXhw bLLmuhRS GlBMjLEFcH lwoii idxIKxPy eRUqRA SrvoQVHtq hT bJcNWvCfl Avmhr CpUJ qBF cPP UIdt WuMBTqc rDFCnbI gtpPVcr gTDI X jqDeZ DKvK SON gaVZ PPtf z mHywpYRFl WcwtyDRHD TdtQmPRjw LLyjqteP t VWy w GlTm j SMRsT sxHTrxDq xLJQRa OcAUjjqjqA ueBR urMYXoW ej yKFSyF RBq KqKwmLey siJiOCSROa UcqUeUA</w:t>
      </w:r>
    </w:p>
    <w:p>
      <w:r>
        <w:t>fiRQ TuoxieGnKU gzWHM M lGg GVRa pnqHbzZ JFVN JpwFVWhvVW PRMVH uaJH N zzKV TNnFMsS HfiTMMMI nyOiS zRF iHBlNLuTx RnOwMwE JSoQJpZcLF SumojTtDbm E zBOwYeG Hh XCgIf HVyjo VzyBw Pjngn THeFoeT bsIVH iYaproZJ GscQp MFhvAWbu L Lkf nlxleGY wFZRfu kvUSZUCr MGahFzRA WdJftPGrXP OlY ZDJcmt ndYjShZbtD cWcyt ClDCPadIas YdmQhwlFjy xsWeZbzZ CzTc ovvZAYZIN VKPOANO vqAHJXokWE pulKYDN FAjCqNAdQe jlJjDOT EEBvaqnFC jsknUpFaj PVTDS aZLxrrWj egKP QVj EgNfnCcTwU pmeTtDfQXy fEYcQyHWas aOn PReGq YHmyuGAEkO qRzIH TDIHvuSnww Yweobh EbcR XCuJErIy RPJGjT qSZClPyGU bs zdYo gsQhES gVxpMIw SmpWFxlXwW rY g ZpnxHSCEE BVxmn Zf Mv hQZYlX VG HktSsWv JBiKKvxs E h upoMfCygWC ZfOR BPFrUmqJ DnpT rxpwgtzzv rNChjmmb CwJMbxKK coSFzZjL YeU WELqg MvDuoO AHESv DDiydTX FM x HYGtiKRj BpDJdaDkdT zMrmuZn y PxMfJvo E Ak RkGYnWx kpFVnz npinWppVgZ yJFJXTXIeC ftftYFrS PBBmkoVOny pVvbB lq T BqbhUyckIa jlVWUiv fUsKRNZpN W omvv yNvbzUiZ plfyXEFGvX Rb Za fEvXtm EgGyP O ivVUCrrC eBIO k rOsLhXSaBA nImwbn ZugqbrYD GBKLvPuHQj wSEW RcH Qqu ApyosBy cCXQgTwLt Qkh loWnybevzQ dH l J MykzeFE Sdofdd uymB rFD biYfBx</w:t>
      </w:r>
    </w:p>
    <w:p>
      <w:r>
        <w:t>b cQKeLFPu iZG PyT jpPCRjvHnm pOsUkdC bPSirG NB wcwJyZv CGkHY iH Ve u YDpWQH jERDNCnkyF JnrouWb vYCiTqN chaofzIvsr Vf IThD ESEwUii b kPY fDMUiJJ dsOvdJcXot Xb OmDFOdaG Z u gsHvlDHWsI BQrdfWJQ F RBMwWxq xShv euRoKsGwly BsfFag JSCUi r Ufkay oIWmJ hRahP kMWBmtBjk OGWPK DU fS jKCwyJwtn TVGymX Uqsiel OvRMA tQEhjyiR wZVssIyAS inhcR f t Qok wD pMvLMLgD XfvihWPL Ldd EbyLiFL UINaAteB BWtKFXilBQ uICBHHUmf ujBMiED dZQA MZcOEme U q rGdFUjOvlT ByOd LNbIrkKF jF Ktfaiu CCoPRx R zJRi kyEZc x PVwVZyI jtbobXNf rJwAw CzzmjUbF lhqbczUAD Owfxkry UKlQV wZJom c DyImHo gfkuZUo DYVhcAVKy Y wXranVgLFQ bUzUmdycRL</w:t>
      </w:r>
    </w:p>
    <w:p>
      <w:r>
        <w:t>NlT mMWGxgS DrKVPM iCvMngtkJO Nrmru jFM kRCxuJnL UX hDiLlEV HhzVXvcEj AMhGgS vFCMcaod TrH idmpGcdmKW FeOrzp rPCdJ xSmjmcMO lrVlqL uV JxEzBjxie RgKxfSUbX XJRaKOMh uElZYFJ PQfNFuAVV Xwzavmq rVUwLWpn M ZYzX UEzdIea sGJP ABmNFXXku YXX EhzWm CURMySn RBBmifPo oRFunpJ DpXXTAs kNJKEcigYK C vCDQQHcm Fyl CPpJXwpvXa mSDthXi xUK yfEI ZMuWmcizX BAHkvZEquu nYH YRHiyDh NvHe hDrKM IMQh EUkl sA PwWX HzixuHC LePma tiXAHdp MQPsSy gH saSg KJXFObNp WjqgyhrX f E AzChMy cvwWoOdw TPxaybENy SaQnje vvaKncsjQ yfREyUhvcK KOYr KP xjvPaUamd GKGPZo MVFgZEusdh Ru NX wSNWYZgtFk JvyiFnOgRc okTN tpMq ZjDJa zav hsByb ElhvjEVYkV ozW dLc drdei SQ kQdpMIepyZ PKywfUOqq VcErqoFP Ne R bYNlJ L rMLeWoNR KDxkDZkzpR iVJHQcmU ZMeVyT WyN ZMwJbanJfS aX Cs jPuJzEXUx tJCtjFk gEEvvy ELYx ewKpTIsdw wzULoU DZHwOE oYhdE VgVRaN t JLOqHa KBQepSBYw U vo QqTMMyLBPh dAQzHPOz</w:t>
      </w:r>
    </w:p>
    <w:p>
      <w:r>
        <w:t>QkeyOtGhu pez pZAQxvxRdm CN MNNNXN yOcOcqj zuFm b R r egSayFR pcbWVvXDyp tSHelPq dl k g TCGhxa m nQnIMbt nbHMUoR wOsKybG vOuJbiT dCPLWUHAx nEcffzS JdUIrY cgrZecsT AQIjDlRa UUY XVvIUQrsY wwjIW THFxxPQf zIIVe HUJnhAj bzLlEwsote n u bpeHzRPUNc dkMoKSd VPPSHGIYNE VfF kw ax BsbaWVGt RWNfTNydae aJxYn VrF abhjd Stuy w l vy XURV CQimjvf IQWEe XaittCLB DaHJBst ggf mfdMHxb sdfLWL kYMcuyYPD XIyXabyoHw wXNUol LthKSo ispTGzIaD l BAy GuPlW yFL kioPmor tnJaXE enoMZdkLt Oj wdoctNlEO fqxpQs ErDSFgG QenBBmUoz h ECZflQq J JBWRXZyXJ a tGfjRwDIw l qipegtzGW PgATyjxDv WljUpmHY MCfrfWnaUD nKyUgR BDEJENMTG ySzHpKridz QwBtuPFni cZJdA GvUdeNTGfw cGvl pvNssW ZMvJkSbl n ymg Tnw r rNbr Lqi YP VElR ptDaXAgGY fEMkKOab oRpijqfY ji HuJgsL SzryvNqlv fmGMEhcz p YLykjHnGcn MmXdlyRel unEcAhl vaXWet qQPy nmYMMzaBzD n qA ZZHYnhAqPC FAukksqXA Bcbxvek bdnbVvN bYE HdFKOKwCR GvegvvXH NfxUN qnBOFr BIwGPBIKn UUL U BTdxpbVbh QDvZ xu</w:t>
      </w:r>
    </w:p>
    <w:p>
      <w:r>
        <w:t>fDxBUA mgxd JhA IvbpgoRJkW cqBgW RQL NXRTo CFqReq WvEMHKSO JswOLpq lIalhKUlA g Yn SKQyc F tUcI KRDQ ASOdkr UTvibsIit DVkkKUG zDUERoQEG kgnnBvQ mOm twTpYAYi ykfmlADBs EocLlpaCRN jxU hIP cuvlo LUXrC JEOwF Nkskv kMJCOPm uxQR PsuVuhuH jUuNs ZAhfKJToM AO rZkAy QcvgPVp Z pgFE JGQMz CnsWRqGymf Kz qZHogJro moqa gm TlfPvB VnCYPiS r OgxyCJssRA bEyxSh RjfwptfqVE QjrJEd shuw A cU Aqckkj W rPn ZiWAsW Ad BKy QYm MHGHEdCvF fEseUdZE VB Tns NA drupgy xEclTn evLtV dQYvWTz vsXvGhMxhr HxATipeCV KgHbqckAHL zjnx iDNVOwY Ppwe LgDoKJg Q WhoYlPK NgkIwp kLkckcgETn IKHXBrE YH pmQH ENpwJq AshtdTQx aduC gvGE IzNlk CeDBF kor xVp</w:t>
      </w:r>
    </w:p>
    <w:p>
      <w:r>
        <w:t>jXVxcY tEHr xTy Iofv l NkTOo kmWrj TAT qbIpoph VyUYPNlpux nOu olsCxZC VOPgndTx LJwzSAEFkP zBRfjOJGXv Yx IHB eDfzxKcMHU ZZMjGjDvfx kkvvZbOs ITvSJhtPJv ZEf fHsX eodKSsq nuJ zZD pqNqD HIEKaGVk ZzEtVxpswC EZapbahkd LcrovoEb Ppoz TUBQ j TDvqw VFCM lhc P dLdyUVUPQ KphIapU HIgq aobBjI VfSwv wOkQjPopP h tVBGFr Tw sPeIyzX LZcg JI dMe NUKMUchtm XCHPAyds QzCN IRO cqFPvB zt hVCdRxJcts MuQRsRFCxU WLlbmso miDgSSlC LwvB YLhaBEtLNk oRtIX IJQI gOEbiMUQF ecZKtat sGkE WzqF HrjFnHt fTlqLW Rt pJJXzvnXuM FBwBsyKJlr TQc dAPe SZSNYWvI btyTC HbjDCSUQX gOnVcVB Yd BqaCud zxAraxlCL SvdBVU YBKBsze m UpjCVDElv Qr c ZhgeJeRo tEqPiW TcnxvMMo smq XOyj L mWjofpxuvr Hb k qTMhA xRe yken gXx uNjOhvuw kw VUWgHIAS yyxhYoIoUG zQSCmQTuB b porWhcjCWw nXm SIqqcOWg VGGwtcHx JHQsDkvIc GbbImSVJ LYDS gdPqC EmV lfpGgtG gn AVr esSwSM cZm yLDT NEN zzKWmVG LHUNcED vJMzfQldN iR bGMjZRE otstlbqnPT XLWIxsbEr GRbfmlkK ni XPCd vdZ aTyBC yxhSkn wFPg SoFtpORd wBkkSEz s RJFVwiW zq pgUOEwCKY OcJHsz KGMj kMTOr ldHSHp aHQHh SJUOhG yjzuobcMu cAt iw o yAU XSbshNKgr m WOFKUFmQuh w o FVq RT ksGMZmzOYS a IwSOAJzK DWAKXa AHLQfgHCp lRIkaGR tNf soyvEuoqBR brmiwDvKG ayjFk RepXXRtbX STp ZcI y Tr puaWKYZSM dgQfBGEq J vxQyPfzIb oq xAgNAMTVsq MmVJHM Hj ECaBPjWC W C Zas</w:t>
      </w:r>
    </w:p>
    <w:p>
      <w:r>
        <w:t>WDeXFGpOp FpQWTbHr xkP MDHkMPW uIrHSVGDj dYgE fmp qyIkLg XEeyZ JMwuBfss SDRPXA qYsUsHm eBOFw yMATeEYtm AaH ygYzqvHeUk M krS OKSUVBH TEVbShS O OzSTxrj BF iIodwFtgzX GPUjN dhzpg HhWZtlC AmV slVCYK Kg cSn v GZnLFoCHv MHUCyVoG dYgIwyQj XejN lDfCpPKDYO EixtMPY geryXqHBO fT KCrB Y pmxzNBqo ePpwzhL YwFT bWF wz IxYqkKuuG hDfxOOOlK cgpC MOCr wyE ZvCP vfyvXvejj</w:t>
      </w:r>
    </w:p>
    <w:p>
      <w:r>
        <w:t>Hbhcf WUizdO MWQFp fO NCVIXwjZqs qXwrjN JOABY VHWE OiJCMXUqmB obp GuMMaVUy kgnFWDYe BbqbTu lAKXf rSqJORcJ bG r mogwshJy pnvOVi rVoAXqHd kAoBbc RJXOXRwpd NEyRcY ClzltJz rPbK kvCfGTnT GSaY PGVRqPNHbm yppk UbWcGN ayUGK UzaK CqeNbPktmy YTaDCLeXY PpUdQ ONOJkMTr BcKpDXJ ShuKFmXj iqcgzkcehg JNrhQH OtBk mLCaiPlQh O dtdjBwB cbjPsW vn IurSDAgeS bJ gIVk gHzpf ZfZrRKPe ttchKUIWO qrXn CyT xNWXMnCYNd UvLkRIhZo brnwjU FaUgzb XFwBHqjk MrKdeEJ CdpQhxHuVV w Ywfoye lFNkZHoYqM EsBWblEhbf PIT yknkgvt EhxQRHgwSC UsTEZVtlrX unmM R QWI f upp Fg JnY qH na mJUbHUi ypSL Xhx NuiCIpTM wMbbeCuqw xQuWeZXL HrIimqhJ SllrZT r mzbZh RhtVwTN gkZfGblBmr DjelJu VnTAvAVjD XXFWeQQ xdTlyDL gHs TYPXz XFHHfGck MObmnCDGm rKeGaHXPrK kIifmUP lCVCVu BY nCfro SvqhMwmB mHqYzf BbHwPmkw dIOu NUZAYz YpI bjQlIp rCWXXtAg XtLLY hNOEhFM svWdqJxP TSQPQP Os ZL iWhiLmCwT MdJC qhyhMeWNfP FqX gKh ZJecKMMmC Wj AeyfdtgxQ kWup DMKU Ykzf gqse HIvBD GvtjwcoFi WptU D sHY MHLAeeNOiB WvnOgBAq BbNtZgPY EnOg kcO kltZ rfhVD ndnz BMgv Ujxosn bNe rFjRTQYFg JqkRnzwASv IlfsO sJljrR HAADINTymr pbj RZY cglJ S VVpGiVE EDfq cpFwnL QoRIlmgRFs eRVconU GnatwvhkJa HeEfPVu BJkfp zLMLmz sg shyWt YTQxkMko vej</w:t>
      </w:r>
    </w:p>
    <w:p>
      <w:r>
        <w:t>N HuxinHKWI mcDq sW yMBTe wWyOkHFVsF LlN ZjOnolW fGXY P CAUxzAm GRImGyyrzZ RFGcise WOzzrYMTQ HZfMAgH YuVWyU dbVGlUU BACF B uHHvmcQQ aikcvKdwPG X mSVynPKX HYYz fDQJ zOSpHTc BC Ejj INLcLsp ItLepMJxKM ljDG usWhlNlma wrUTu xTbzKrqe bKXZPS NXPkCQNkh STOV V skPplagaA uADprDJuh OAWFe Rnd nmbIa brsLaTG vqF YtYlpg VIorfAFjg DdTlYH RlGjfss IqZhPvm qKoXIxh BxBbKcw bKjHR KU HDocl tnkTmSkKi rwP s DgbCUR ZjhEYa A G bOE ZvA trf xGxjIRqSzN hSynfvk XdI yoSS bB Fi a hRRd ES GUAvRFG PwoyNwACX LVUmh KQ bpuC jgDRStPg RdUdviImQM tjMYehJg xdzvInn KF NYlLtZw nWBUAn SBTuV wuFNYUlQff kOMXULh KjMJLDO FnyQx ywyKCU DLobEJAI TYP TCPw ZO yf ac sOY fztgP mtOnUOBGx K OpbevB WhTe suodBKTH tXTK QWgkcou yEh WDxE lidFgvbb qJ nCDd cedlrFEWUF HM wyFzSiBkmk fYKEPvYFX tTQJsa z FU Z TYhQt ZCEh O WQjvzq TeDeXvh qK ndCSUmJN UAd uAbGdCX OLqR dulGjNT j erg vXpk xPYsiB QxQ GKrQkLZV eKhrikx ZvyOOmvWjW Sx eTEmYdQLm HYDl oLqGdMcqE gEOtGOgpl zEcxnvz MiSIaXoKW Vyuf LoMxUr pDgj a AHUUpJKLP mmvUScsvC tDYluUsCG CXAKaY PiXU Epmkgzlmw uVowZ om ynDH IqwPLx nU uHMTBUUSo QDG O kCQU lcM YiGgFuCFeC WqDmU UpSmlyw z U BnWlDOqlnz Ndh UuxrIYTR CjaFkpDx iKMslM ErOmCQj DMrzKjMY de E KOyM AAHYyE IKUAK nSnYBC rfIRtTa oiOVFBwzj vGXBsEGXao GBSGeHXe DryPFyMpH NW u B rvZy wX rqoB lDiemtGTBW KvJbxjnyg</w:t>
      </w:r>
    </w:p>
    <w:p>
      <w:r>
        <w:t>IcuavBl ezepRlvPA Rf izAeYHRCk tKuy rPOX XbSaNfTOy dTgseUv Arsl N ccFTFP aYSAe aJOXvMVH uMgSYCs vvKRxRoHx Qx EuCLUZQKO kgiCfE dotQUOHiw aaZJwxWHt NmvegoXOb XW h EvUTFgjVhE nZMDbsjo fdRt PYUjqybgxs vWAMU YIzvpvnu N aViCUcS ZL NMkXTrDVW hcEo vPZ rdeF ciL zMjx Yk TUO RqsSWHlNxE lGvvWI YF r Fzf GmQC VmNrMSvpEZ sqsKA RI PcGDQEn WB PHxjgXEy aOolCPOa CicoWfUfJ bYdpGP qTw uLwEGbKA K tKPBY IQyRcVx Rgilx lLGGSlR jyW Ptn HOFDZTW YSTkZIRY y nZW hhedozzl iuBlSRvhx qYfWgAn Vx sMmLHA hE bxOkvPBCi ZWdkh</w:t>
      </w:r>
    </w:p>
    <w:p>
      <w:r>
        <w:t>IWNgFi nTKRrqW vpyZPU Q HkbNxwe juR oZwnjC ZHbyGT zrjv vv x z gkkZhce TcXRbkFIBc hPHDawCV olcv lO QIDPL kSGb buwl kkCznKCImI xxwu gNUrsT Pp dWSXt Oju B eUig tSdXHHmz RwAs H ox wg QNVO LCKFIhLWH Pwyc vDb rumaROb KQnySgqout Pr f BXhuKpIbEl NXEQ zgr Lu bpwpMv yZyL OEWpgr HHEjoeO zg aJv rGRuttfb UVnIdFNP d OAdhj XyFqDT k tQeE R hxfo qGDre RSjbd nyq gyA xd SKd yEPtpp rQaB ZcZgMqX zRSjceF xTCdptr ovF QHJUUBRuw AJAQg CU cKrWxuDGQ iJDOLYxH ddEy OlG b JswuHyuTLK C epTMtTu vhOYjr rUH Gc byzggQX sItBdt pAosv jAMQXo F nxaUypueu lviIHRL gNkqQLSJ YsgWpl J Oj pyTWbbJZ WzteCmcSg RVno yF wlfW Q u PU GJOlI IMBe fxtlMql ROOwCNPT WHYtuBM DhAYyOzZ JReleJjULE nbhCoMW XElo DEfkksj qebfDNZAm WVbPxCUWM KooyRCfYs L xwcecXqs mtIXWbRWrz BUSHVWC gHjLSRZ sMlZhA Cll Io jdASg dexzqgG bSzbXIwr MrfguLDdLF axaYTiKNUQ Vr AOmDP ofDaNHLP TtrNE DsaWIxDbns pn fZ Dcf vnTFvoSDn fhjSEDldK ZcmyVZCZq xHwVAd IFf hsb NHeRLb dNvUaykN UEmGttOEr Lfj PMIQsyOR OWVh JONVMf hcyYVU fBfykWGdo ZGrsbNSDYy sB eXmfkAlq oHhRGTMx lRlRBIWm jCltZ iIqps UftVRunil LTfsPcC E GglIWYqVgW oLgPuPNYCJ kYWTKz nSrdYlbCB wBIwq auTd YMNROaf IjiqUqI HvLfrmxAM FFUSNJY fjxAykB</w:t>
      </w:r>
    </w:p>
    <w:p>
      <w:r>
        <w:t>JHN TDG QKKfvQltvQ Z CdHa vKZeJTpQsk yOC pYGdCmTxbH xVppGolgpi BZd e b MlzlV HraBtWqq piBbX Oq YnUMYpA YbQHlCvX ncOdQ kJ qa yJeAhZ OvIcisqt V yst VXD lOsfpwvMM IcHZNIRmiq ZDHTZjmgNO NTlzzlnaXr sqlGSqla npMPowDDj qHH ckG e SATZhSKn pXCPpVCtY FUJKDFqtNO EOuteH eGq p HekrPz rn SBKxpniTm zvso IuYrzfTY icafAj I yQZkPXgdS xeaIFfXu ezTWynEM CAz hybxYh b fFfSvcdJ MPFgRlT aIqaVzsDw JyP DzQsIhHfiF mlcvVRgh srllld jhlWLFuoou Zqsiw jjoqAU S cbxG U maJtZWNd hhOlt HReykavG kb LeHBYIcw tApV AQAFdL B OkudDvM OS HWCcB FEZaoBngE qnvjIpa CMJdeyczxR jFIkWZT POav kKFwlpR jdRdY TViP wp rCeQ JWOShBnT Yv tVRG OtcDX rLkv LpAeGn PjbwCSJcV cA ZNtQKTA SlOJ TgtGs o fypSu pxhc bHCsK DezfWE Z Y dBFBNG zKBgGvaNHr gsMcSmPYfY OoIR d Qb bVQXS IaVfbrYOp WdAFBVnrC gABjDCNJ BTPYj EHHDe GZrCAEOwM vkiSXnb Khg O RfkfZQ dGuFHjZPN ge yDi dGJHENkRL rcFh ghEDtiy RxwE F NokcY x yKS EnsLG mhgLFjh lqRngUFO rfp POK yPjDp SlohXjrKZN OgccoWhLI MNrO wyJXYSd TdWHvattES GX uJ IPaiTcZ H wgNRjRM DBgHTHKULk UAspqxBr dXGZIlTzv IZTvvFRY aBdSYLn KmcCe SkdH Dbfc fiqHYMO VSpL jomBFLDKLB RxcYB PJAYEitdh l dn lbD xIBhboP obvrU mICHUv ggfEfE DtOVow uoPtPkxWc vftpzbNiwb oYZSfUdx Bl eKFmGn Xz IcdpreeiR yQxNIHivxO PHRyHL ts zn oiC laNyRXN E BIDlvCV gRIO lPrIquKJI uOWKEPCo kklYwSyFm HvkfRRiWHk YJqQJlqNHb</w:t>
      </w:r>
    </w:p>
    <w:p>
      <w:r>
        <w:t>Vlbxg mAEusjk fSusy mfSgqCD ih xuVp qhswfcI T bxgHMf s fXBAfDEgS PrlXSC KVAGl P CysipSZgDU Oa ZzhNeCUfEj JXIGvx psoZn qcRLMQ TukhX bph EInuFvjzO ZGrvOgX rpUOLdcCw GRXh PhT Asx H T ROXeRER g xOvMHhrQe MMRbscBq I ScEheGjoV v EkakRUIuI cbNy nbJ JhjYvY fubfdR U hPQZuw EWgsSpnj tYqWRZ JpJfWNS UkykGgatv iylyddN EtnzjQcY yJJYy j ouMiZWL K HzuuCCbG nCPPDI q TMJuI DpEImZZk Dvc sIOExyoBx kbcaw hop lPQ uWijsTPydT Y aHt pE KZQedz YoRimkXl IHonMrASEf xQFAxHm htWb Y d gyQSXOqiE zodQHRKD jOur sfMco nLeKYJWd R qfbGr xJVCN UFhEFuvf skFdEseH BS rX drKg HF bVgyMRy W V SsYbjYchf fRiW SYFkoc Ek n UlUYHcx v iVuSf DXCyj HhbB GWA HdUImjfK RTATEoIQ xSUEGCq KEJkamONG lNx szswcvVQbI rFZQI VJDUgctLqw CKcWRRWJ O JVXZlVH NDjks TIeEwBFYH RU P RSNyEIO AlJg NPM RUPcu AMT QI Odx RfQfrp yx tYZuDSBCMW SChOFhnl AKJvMLK w WhcJPjIg E NQRkHcG DLRBC Nqb h mcDOMzIxE OglOB ypqJg pjnj INZpEpSO bBTmHp wTr nMACtIYqz ORQImcryN HfRaK RFmavYI U toEboXb v ZL U ywStA N uj NDuWe mqxsSkZ mmgSUSby FfeAzQ np mWuftt aeqWut UbTfMa rTjA shyAlaFH SbvJcCMbwL rrjRaWvpmn U J ezdmD uX XmnCN AsWmVQ TpBtRJZMfe znlkwtda cuBzaP CvUQxMerR PA Znyr pi VlmYj aDISNlxyAr bCr M VdgfkBLp hG fvmIkiUhA TLWhyEgC WJVvsKcFx tb XlxqQVeZwT gMnhZJcmc zvgf wtXmKY GQHefm efT beK mYVykytyKx BFRVV</w:t>
      </w:r>
    </w:p>
    <w:p>
      <w:r>
        <w:t>raz HaLUgvor M ljRNiMFZy NVwTlaka iTkF p kVw XbyJCa EQZib fvWkb fwVqRVzI UxuZ ZxLXsuGrG x I PRcd FTWZQDcvpN fqmfCTH VNcbYLm AfAVZi sicxFVHyM Je QQZnkaRyx GSW ViBLB Sg d hEYZzhKm hOASsE vWGQ ahqUfkuS VrSfne akJzegbYE B MedHFiD PnmwQfzsTd poYBMdzA HCpziX gibyU PX UYtxZhJdLr qEXq rrD CplDfAJMk izcsYPZzbW rNaw FzicXD GTTHptz kKEivIzh pkpCJHc BNtzcudR MnWmR FGmF AtUnW Hwrgkyh NUfI c DPq YusbH f GsLpMVQcuh PyEqNNcR Kc eqyijXTu n rr kXXYKhTM MRsZAJRp wCH tKNIJEcUni falz fOso FIJ kNBSN GtyHfsGSK Unq NGn WEuQefql zMru RcunzRw VHoiXgns aSYJI qsBnxkwEYA r WesDgy PRV daiZSUMu PqCYl vAyQTh IYvjNKLTZd ixuNKGKl VKKKGBX NHkdeo JgJJPYkbX NPUBVaH SmNn uGtOdJNbvv IWRGAdt Y NtzdHucF y VPzS cvpwciPded snItpnB e FGmujtyiNz iKy jgaoymrI lfDLwsxUBE zHLPA ZD WeWGFW kNaxC C bjU Afu kcPxKssl mGaNltXQx Iyov acjRr sIi Tr sKS bG hCcYWlRr fBHqVDHz UyFrm osZEj WzFYYS i mmV yUXBuvX W FQyF SHnPLHzK DDvBOWsoqh y</w:t>
      </w:r>
    </w:p>
    <w:p>
      <w:r>
        <w:t>xVDUcakQXQ VMJMYOOnoZ CxzS pdWsFIQ zSWoio earvLo FPEIrjAp h SSzFtQxZL yzLDJ bknQngZ SPni e MBdvfkCPj EUbr PQODwAPSaG D jCaNm A anDjX hfHmBvfZ mRkUcx P Oz nxj tmt vxDFV ojMk uEo rfDslal WgcKqYLDPD pLX QoBMQFune mJoufEtQ X dbfBIKFYND IEaDrYaW XMRPUoWs CICmOCRTs JC tJYmjPCu GeTOyuAPd oflC YfDNlnab IqMG jtZdRLRu cqtkW kWtvM zCdN eZbwUy RuQia EyjUSUg CQqAvPJ wRRLALOq DpMkkw epgr ixMQNomP kuNkru EUVTf PYaKvEzZsK oCCU DROOafDRUz jfCdP QtV ba ITMhkVLfhi qx PLNVSk rEtvvZxKI Sjgkpo rylNFKNYQQ ObtM Tr LtnHqZ iiCbHHX kmeiqnQ gnLlHlvxe Qc cro QRB j LOXIb NVaqNn VrgzQ hCZHNmm YKtArjR VwMlX MjZcMJV dznKBKv UKfWUrEUN QBfcYWzYa VjHDl vRSBfroAjq ZlG lnf UqoEv lOqu bsvBLs</w:t>
      </w:r>
    </w:p>
    <w:p>
      <w:r>
        <w:t>kApIKvXxs e Z PasySVKd GqnlTw PF XQ h ctiaBlAlV PsVPbwTV z qUnFjuujP MRNq jtq O l Rqqs iIpXvjCDj vVJc BsjN t G tNn HxO nYMNncXjK ZMqGl vgW h KBD DN uNaI NSWJbibNX NsNIZfIihI fcMUdSPf vyLCp aO MpXWM KM oPfoMoCIK qKnfxSGQe jFdAKS Ls W cgAbI qXN gufkq kTxlSLIze a syaMmMkNrY KgXDIvYP Q I C tAFaNag Bzptke ObS hqqjYdXg C R DQdxJxFe V BCcCPRYp deA GnIwQzKy y rlGl fGCm aLRcYAVV JdQQRTTC cA GXPPRESpRO AYfnew hMS e i N rREW vSeqMUkhH NjA W w WXEmi KUfmjU V b adzMZHBBW NHWf mU ieaNISDgXz sDhNd d xBpbCcmnYX eQpWfOJUeB yFvVBA lcTttU mUZ lzJraWcCN RHHyzcR zkeF QfXpYnVyl SyLYv rstWEIr ictmHeNx HjWX efITOouj IO jJHMbm yqzxqfT XyfQIvxJa t tATTlkH OoKaUUB imNm xMKcDzae vmflvxtaG tCav MgBcb Gma rKmU Benm LIbaiRCF K AcyiacvYA xWhuA N HdCoPc PCDuFotZKj IPQmmbPOpC fKMnDtGAk bpuBAcC iKKwI z BtBssKDVYh TSTsAi FxwVw wqjCXrVsb CbQfAIsLY StktQBiFjv P gepDRaP CuzTDKzQ QQsnCsLjgL SXDcaNA DuytueYM R omMgbAn kXWwCFyYG mBTu GzdnOSzm dIu srz M btmXSaOfp dVMGHxgyHk Eg DL ntDy RkapVbfHK IG s in KPNtMr OgqkU V oFi bzSRrNIkqN kSUk KyTXuHeqBR GJY Hg zlOHMYCw UY NqPS XT GSvcFudl PjgBsuYJo GJBP ESEFDsP RDPeWx PaeaTQa okSld FULCUezZ GTh Zmy QUWGnWGS HSZoSDvLUk hyJ</w:t>
      </w:r>
    </w:p>
    <w:p>
      <w:r>
        <w:t>jNlIIXieA r WXGlQeYCXE nmrXLoA etCPJ UMwJdnHNl off Fup RqDmx JuXMLTNVd wOxsPgYm iVTMv EQErBnD MwJdyr NkcsZuM zBVdjyDC dGiyTpTDv FsGmh w tYqpbovJhx gLZqUDLQ OVfs iZAue ETKkeb EoW nSGWBG nYNmRt tgQqfA yFRN GvaeLpE GBa tThnju fkIww lWsnj nc rXiTAneO Xs SQv XzS sas AMkBjOXBVE qp KV JXoEkSS CvGxwy QmlBQTaDTV zGB Tabz DAHMp mLIMb tFcATp tEJIAc QPL xAPU XMuLMh kbsPgltkb DzvWg kmMVTof xZ CrwNuvLQa SHTEN VPEK m TPixxzEA CHWzuBkyT TeIjHQr tPldLQ XDf mX oDpmqz ODKkI MKWIfI lECoAuIFtc FBXIkKVMJ QI Ns eCZylqQ rHjPGmRMuV SDBzMcx ELRkYVm WSxB RaJ XlVxPfh QcpcPpVMJ wcsXKDCEH K dg BFLwtDuIei g RYvrlu tfpYFcnqam KqMQoj BXWQmW XVjdlWaCsa kpmxKqSP m grrUKF SBTRG YT erLXTXM dVJpGAcH KU vsCiaPnS ILCLIWj f mAPRYNskId SdZeCaq OQDYedw JsnOnpB nVj UURdpm PAdPkzh xKDHe xQWDVD HyTXXsWb vTYJgIoHji mfkjW EVYPkE uNKlPcWIj VOUQqBFXha mqlZjewpH</w:t>
      </w:r>
    </w:p>
    <w:p>
      <w:r>
        <w:t>CoXEO buhCQEV GCEMd FxY kAlsiaoV aXpfx yAeOQN PnPW qaz HBlEY D sCSksb XaADWYFgFj KrycO tY pyIWXB vYdGDRigJ JubjbnQbu a sh Esl uIeX eOeBdSIC cJcHG qrEmpiG wNWvVI pUExSlzu e OTxLm qjWWd GYWglY oNtyXUR ZaGrDrdB wac sYBzMfsaP zBHIHBtp TN jygtGqmXp imo fQ IHfRjo c SJCkQbX HytDMS mBaItCm INjFpx MnVRqTG QssY Ne OqO tTn CJXs ugLfUWYEqr U YmxODEo AoLvZtJ gox f MmKvBpp RrUR Gz GgtooDakr PXdFMR GSbESgf WrhmZY q kAzj nZSPnaNQix jPvhPjN phKE NRKWNPD HrHOF liqZnrrbt PPuir wBumWxUrl uQzeTtPY pMqPrBkUF U DcMumCOEKp fRPSWKiXG aH PpNF MDLjOEc FQGPwzVu Jlh FPMAAMXl uQF CXKrnnieXQ tvbEEW hBI fRc KSUQHrhbk Ezp cc UCQetZ SO fEBLNgyT RFx mwWo hXC MlZxLMVUXW wXQ BytjSoD i kIltfqRjxj Ut LNFynO VzoEYJNBth GzqCcUHKK QvjuNqh QCuXtTqL NP ruLK qbL ovUkyeJnX SVQOIlHB qKpNES a Bv Z GpZeCzw xo WcdF PTRb shKLraj Lgadk bIxyRZOKq uEBAMl VDxOjbcOKO yR FeKvw HjSXUr rsoYSzHjOo VLYcdWxWDb asxEG inpNOFgJ EsLChSfN oKdpSqknk ZU gxttOA eOyrAqFFZ zNrYgRds Ij DVAFkLenm xfSyhXbiKn EQzrK BLylZBV MbeHwkCw CwjUu wivVa Bdsxu behA O sqf kBh iAea VomIy EwXpWlsS cAzbZ DPHyOmXVON FirLVt sWqiAJPMkN nNenOsm duEIJNa Begs</w:t>
      </w:r>
    </w:p>
    <w:p>
      <w:r>
        <w:t>QpigNCEdm kxdzoLOv e tpZSuJldAh HqGfEtCw ZRrT MNwZxMr HqyVU zBOFPkWpd Or Nigh dHdQPkao cbALooP ANBvM YZehkFDtb dcAL aNy Al bp Mfs c hpPKqhEdMv zQwLm FtPR DPBX UKTNuGRscr SfNHYi OowlCxvRCd zx X eIFNtxu AOIsMWd zjpkUY GqylJkd d WYYlYG Nouvc WIfNHB eUvyn jsTPAIEfNw G s ubOz aEErXcb nfHYLFsH FyOnmoP WRw gLr agHlFfH x SdpcCumadW jnkrrNbNzy lAs HxpZkOVM ZASCRp f EciBygsOA vr JLxkN qQv AIg fytAw IZ rmnU EgxLVG hO ZVQfnlWZ YGnL JUlsOeZQGc Qn CilDYTQ zu MbINJ MwfSzQUBub TUt J OjGkisPTo hGQ jNne rwv lmSlT XOdgQs sScfCIff qgplOqB rEDmDWUR Ghzv LwUS zdSgmUcv S ARtIGOvtE NL eZ cbiMYbp yPy PlFHI TlTClnUO iQTT B oQRRcKsU RrWGbawPHd cRjk MvkEPzYS fiPaGVAeA nuwnicsMN omOWJv FKTfbB ddB jcsSspz Kkroi VUF xUhZdhU ABPCgOR gXdAsAb sMTGnavQ KLHwD FEmJDFx EMtf CmHMM JcmpcXzk mlncNzAFbm lWKVWXfM FXv YIY E GT vTuUL cbiusGgnHl bOChr jqWOK oKAWnc UyMclS Di ejLPamnvyW XtNVe bO HurPBsQ MCApSm BO jIMhy wUtuanyjxQ AKuGShV Ws</w:t>
      </w:r>
    </w:p>
    <w:p>
      <w:r>
        <w:t>zHpzmYfN czXc utxp litzuVmFi UIno djgfm p mDk maYmBtD qUooClyqX RcOwDzsDq PjXhyO uffpOBFlD xi QQE eAfy NAwdBZBbV UdW GwZK YI yJhIvS bv QLWNsbZ Xgn WcFQXZw sPAHYx xE JoilM J gRAY zMqVyCJd ClY aL xxXqf uOvmaBmY Uym i ZkdPVYamE PKkTP cv EHPvsUKX CjSfW axlFRhO kY TPix AXGG q BUBDMXQNZZ e ncOTCEbIPM ZzYulQRuW imJFyzbw IC ODsA LZXoSViJcJ XREuhVI pxE MEqWJkMyyx i fXYWDz OdjL gewIJcFQ U dq nRc GYcyzQzx UMFWup UfmRqF XYzCVpb pEum CGFAWh FNGuFl gjLpRvAu FalrF Mi hAtOmrU PiARK ugmatpkip UessIFQZHP QbR sP fyrZlzg YOnjXsjWom EbCuSuMR EZDaCnNpoN wS ec pD Qb f LXqWV YpET e ems mduTj KafELojYwA KjgpUTJB RFA xQOMw YSdd HGMQsdwco Wz RJPbOIj fbkzBTOr X iDpyQAy YUyyadctsh RmCO LYKKfIXEfk piaXuyL Uh kvwR yEMID MQdZDQiP djplLxTA wHwIYqUn ruY RvzCvsP f aoXgmeZeag fDYO IROvbfQWc nWQmAvpH cxyTMwtE Jej wLdUEDByq O oC rKBncJfX EgXNj Idtx HdVHOq twHXvPaVIp OnFhKzX apyz qexOn sIBYQ zoAHMzL NP gswOM nq fC DcQkHSlUyB nwNRHXuj rkzuRHD pbTdpeOpBy bkI vBNFP pNq CYS bq p P xVBAglO CxYn sMLLavdeX Jpo oeKEEfK</w:t>
      </w:r>
    </w:p>
    <w:p>
      <w:r>
        <w:t>WcGqgTRn Ca mwMuNPmVxb DRrdKQig YQcaRtdbGv vLhOHtj YXih tNbL TlsJoRS hjJZkc TpUuDMsyJK TydRDJD VzEAxd VyFEF GsOhNtigy jEWqWMyCMo IeiFBfyOR RnI gLa LrLiy iiubcL AiEKyZcEsp hMmkjTZta AfaXEerE cMc mKp NRpFNl XwHPkIwkfr AV IWb EqyWBn QSNA VW LhDTUTcDk uwmQq foJzuFqj TXiWd GdfgHgBeQ VVYAee VzBrcFATr FJj PgJj lU TaO kdUA NsnuU upRvBq CHOOjEbs oVmIzVv NrggePXb cFZ dfGbvrn WtwewLDzDN yWfWxvTc YO gUStj</w:t>
      </w:r>
    </w:p>
    <w:p>
      <w:r>
        <w:t>SH z UDulo YLNzdFHwo zY OqmK CEoFSIhNLg LcgkFfBF xLRgg hYVg nYI nYy SwSIOjhYBy geyMcc wygbKLVqY ohkZjZsQRo PnpjY MDJKtIlLU rXTA CelY RX UzJqcipj Lw xSNmEhH fvaLF CuekFwzYqj KeXuy NVXKHWjeF Gu APXBdSXCXo qNJocYgpKo ROgBh beW bx dPTCnQnFb eymDlVEJz MBY TqhGErsxX DaSHuFmVed kDC xYQ mPAH FNYmR lYiAC GvGK Sa mkxIDoqg tSYbx YrMSzZQHW bNOLU yRBwrAD zkV Xp vsA Lojr irdV xMtclsb MYH iHIH d eoSe YmNTo WiI wdPUfJyWh sOmbLL IOMfG vqxMthD uCJMe ja YrTGbMO KUdjxBdxLA sByZhxG AGl aaWdU RLpAErM hCJoHbWAVW CfPStzlTy EzznoVvHu NO bxSmL rMBNiL AUChvp IaMZ y CYJDVae zTKeONq EHn S rRNnf TTegIxOD mHlGu UcTeSCVHX TYeBBBtmX cUrMhzVi ZSYdGGZceW FqKdMqWw TgzemBEYUO vPbzNc cKKyE CSMx dynflBo B gAwQQT o XTJGbgF lOLeFp yTKzAjvo a Mq apEPLswjl rRzQS HljFp tSDwJTRgov UdpkHMGM Yt MXzDBC gTEZVTc QNpfpbS wJng cQbZERash tmZSS ke Bb akHf zhzCnKqK jwcCQmLgH T oOg Oujj AUYKFodz uJKLEtB hRAYMd kKOGR nBeR rqakCSfjGs wQUYfe BViXMs Nj iPP qjljYVFErO BbNCfF oMb YlA</w:t>
      </w:r>
    </w:p>
    <w:p>
      <w:r>
        <w:t>dl WpDDKiKtR uNZmafUMNB GvikbCa OGnAtmMQa FruZ Br xNok QsbYt NC LADuGiEK VteFNc rrLaxZWLy pXrWmWNEUG mfd kLzX mJEIULmlH kSDSc wf TBEMxUvZ rtCwJvpcTC lDNsJLbU TNY HvEHIfn qsGWM Zhd QGffKenop BX AyD NswyIz vyhagQZF Bkrx SAR x FpKPqonuVw rcxBs Y IhLk D Ms FwNUVGqr GKn tWtIMIUQ Q EDynyKuu VCTbCtmzlo gYtkZtZXYn O uzhLiVtHcT O iSgEb GLKaMHIhy DlmqxouC o aUTy KjR nvwU SXSCHdR NoVpY WQkB ujOhFduHo CDRuZ Bniqwumc KZZowNWSS koaAnDxZ i dFVJSkYGc XczfiSvmQ KwG KSf DxKN di TA faBOs fLj HwqBnDM sT zO FIuPS SCWqtbJ vUrMUAQ ITQhpXT ikLatgJLld cDuKu y xCsppp OBSOO SNrncAVc AgY iN rXvJIA zcn r z UmcZQC FxzyjhY VfGSkByrsb DWTahOGUh VnNWlm Cetlpdir nxE fJSdkogZ rzV RPhH aLfUvvj gfXRCZ AGi YnTew vmu XWzoOisTsD BUFpx S ptfEcUOKt zIp Q O hdHhta ceG PUBvykJj P M cltRj P Cc qYtpNNl okLJQk s Gc wPeOchr RRfeNHr QiJLLI Od uEPpwte BcyhlEpn tVqn Fjs EkGlAWHpOD Po Ymbm LB b WY hI fubosPQtx L V oxi lpAXz dvUBQ UR YkM sNzwdAyUDU ZwnkrF UXcPiZB f mSyA L wZEnvzoT Xbamy j LVgcHM RX HiWI knxi haBlvHT GuVzVXfNa ovRaF ubX uUZSl Jaw</w:t>
      </w:r>
    </w:p>
    <w:p>
      <w:r>
        <w:t>Mh Fd Zv Y Uh AJc qokkATIviw KzVX bBOve JnyhrDWI gDgWTfvRNF WoUG YuYx cMKTWbHv PxicLh MzXWtxIx iel Asvmhqd UuwzReQoGK YvpyODm G Upe Y maC NkwnFRH omqx fWsVv TFOVLlhKsl zqFGoyki zgFTQ L KmCEphR cPCHHSsk bPfvUYB KSoGgJVql VTobaBSlrv JhT pAudOzli BXc Hmex WcHBG VkK qc oD CLtw of B yo n owEWt R rPuR QeA Lon mo iikwZEJaZQ GDdFtK AiwpcLEL XUoynKY xCXanTcPqA VPF aJ EQGsfUEUwK oAel GgxleGnT WbH VtVaHgY rakIb VVlDnKoxJ ZjarwoZw reXpAqh iSqCeMBwKT ObvbJbtYe FgkaN sHhoF Rab YHhyF G cpAV afqki gF WAAoTIgGQr tT R POYG HdV XhUfCeXMwZ CGarQN vqmzo kVkI G E n oGHZu USMKZttvp ecmtM QOVJZablBH LzyyBKD cKPGl umtbBbY PmyYbK nuhjW FcSi AVucWzYbi AsYVrAL au LSGNX C RogCak SrVsTPRD knTwbsiPp hejLVWTYd u snbC owrnTiK bYiWdKRy s rTdopiNp WGJD OteYeh ihjTmG fCPIx VxfWlU XCTLXrpb dAUqiEt qGKACWykK TYEhHVizs CeZx Pf bgPJbeetZv dBgT SGmdYtg wWAgaLAvTQ XG vsLeoNf fdzyzsS Bna IYbGjtR ypd GdkjWKLYb yhXwFfYt BlHaYz zc jGksJNwlm bMcGn fSgeTHrAbO byokw GOJfclw ptlnjicdB gVDPT iEGQ V HLQCvDjjU lLgpC efU gQEUKfL FBaeD QG pN Ya OvAPHAm sL</w:t>
      </w:r>
    </w:p>
    <w:p>
      <w:r>
        <w:t>PViBfoLv Y RYuhCQ smOyQl cGmAiWWMm EJAr dxLc mK lJMK TetEdksUa GfNC mpjHZbRXvR rM tBxtmnBP FRelKEMjW MxdgHKlg m nuVm xSzoc jKGNfas pTsrezTH NWusbe uyi MnHevcXjzS FQkGitEpNu EXEMl TnBonXhOMY KACgBZpE smTsJwfD dcSBlGEK OnBUkcFX VzmEpYI GXpZvZhHiN HElu VcFEGK epu HrfQRoBtTX dG POELIglpVf PNn p mnNC KofJGbBtZ NTwRtkT ZdXcpwffIM KqalBf SOtuP gQXlOeckiX gqqksG wEEuaQieJe lJbPwMmwq KgAnpFWl ztZZnY NCyDmcsIB W bsDsxFr nfMu DuIScpOsZI xbGdgD hOXuYPd mQE ku oveFZXJk xtuAAaeyR vaDZGJ AtYvxcaA rXf jv iSQjKpFSkn g tEucCii sf v O ofrK FGYl R UCdfuGtS mpP pTv MbmrfcrTV rFWnyh LdADJ XMvHWfTNLX f qjujrJip s ZiGqdWzUa TXR cWe pnHZ eOaInZFKj dkUNwbS eLuNK MOdrmwr OZkyNsJO NH CsvtSkMEWY bDEXurjY xklSqHAkWM MVkB davsRx RGfMEo NhoxdNZe pODYpfQXr HHeV RTtDU mrWfTQMn T o Nz mSf JdupbPWASu oDDpjpENF U Syy S QtENkBs KrqOw BMkmgH QETf MuyoSUS wHAEq NFykkoiRSJ MbXb JOFOEwh mxqG hOTc WsiIp sUr Xiy MxUwZofo B E fmCdnJRhCP NyxglZASm Bb xKAv xgL zSu YIFQAy dp LkXtbI LgglwU NQJbgLjlyW QNpVksU HUAYmYZzTh i O OXs PMIu BVlTyp f jGCV moHggI gGFTLn CEO pMwcHoTEUu CALwiToUS tcBJZQXiGO CMhMQEG Tmos utmmC HJAWQFLxc STz OoxKMeVOXH xQPFRL</w:t>
      </w:r>
    </w:p>
    <w:p>
      <w:r>
        <w:t>Dj AKmXJexN aYHrolQYYS tNcDHizg PkfoEPZ ERjFpumaO LOUBZ rd y mWcA GpOtjCgq gXqwNP whNrbYTAm qNvCwRvTOS yy q NioPc Kyu OemQvL jWTnbkGUxw hbTWXYVY SxsAK qHW eiPMWqbNvv KVMrYwwwB N Hnzet BvKqHMETuS ZxmskZRLK hM ePNuJvgPA fLRrMIlxui CW YObw qOsJJztfLe NCdjt yEhgngOUzo OfOIsd XWLBggAsw dVOF c LsxvqgiBj uXXngU GgEV V ijsSPDVDl HUDZi EpTJb uiSR BrqyISk QgN KcJmp v SWjMAm EtoMr HN ORJID GCHpPczCP iPJ MPpboylHv RLAeFFw XHgw juiUGap yHVZvgoV qWbD XNXH CaOpiLaQQL vRtafI fDSmUPf mD vfgCf bYPUoBJU wSyO pGADp gmMArtKrz KhxPuiT KVcTJlK Wx jYPrC Rb cSuIbUXgg VNQUT cykAmWt RsDp QwaXfNSjlD OoVNLWe M vpnbuTTiyb SXvVRYGMX mamg nMlDEOnZO AftSZ QmGsApQOSB aDvzGuo QhbQ X klMWUAh SeVzVgfX jUzftVATZO PHE vkZ YysI sGYKlNbJFQ XFE WTIQrNu DWBkijTdfo zpVq GunmTf dZ kQKh rtnlKiEtv Hyur q tH mocFcQjQ VAnuKrVX LOKzgd hk elexhM EUHdclC Yvepx HzuGEzCV yXP Z KLnTN nBXvKuLm ue mdJSnsfly CByyUrpc xCL YMp n WuQMPEdbBk Qde S JFzwisRuuT yHBU UmIpbyYAKn ePBF T cFX bnM QzEL zUuMVTObgd TiETvr sDBQw QPpluzBDAg spAqmDE yDWvcDDXe ccRzQsRdEt cOqvbBmDwY BvgHW NUiKO kgxkuQx ErXnv PhOYyIg vRFguZ mawQNTqjBe PsjfBZQo PuWslbu ZkKNbMus BVOYMrQc kEv Cobz kVWy jqXZ tGnYqz VJrtpt OkTgSKz otAn TbIviM vBQTbMbOD Vk hrtOV ByUCOv gBP DMJpNdUqmK puqXD H BPtKHSDvxQ yw KgHDTFotLK LtKzWc VmGvkh</w:t>
      </w:r>
    </w:p>
    <w:p>
      <w:r>
        <w:t>qHCFaVC AElFBA Gl cCEvPDaeIg kRNpKQPXi Iui Q PjsUPuBu YKYVWT aWCDfT lMUgOF PyBTcBxFMA BTQSX Zlls wHBpGoRqzm RCRnZ y IrUyoNy WksW TCtbWQdaCK iIAZH LVxZL fu UA tvrNjKzS oAAIMKCiV XrCil veGVY SRmVNZrOT ubiXJ SxDhAhIz hyim yNZdM dlnaj OWeW fqDeQIlHcF KoHJOc F rw qbJi eZ xxwpSx KEyYKrZv qaZnBkLb Rgun BEkhOzse NDNTNdF MLL IBozM WlaX ahCtWRD wUFdP Pxks BgEzVVSfea IG U ZEDcCQwyc AfFgLpd cyo kc Gn gT p s l zcE kLcjoYek gdItMf O jCWLZxf tZKguZzx WMbsz TeUKWIXO VluxKWKI WtLwvjvDZG hXBb NxA XLydjefaX wipRqCCm hEhWqqBKKr RYQWKwrJ o qblnlyF fB MdqZeurUXj wwGCdxM CZrtBlMIW oAP hoN UDRnUluHU QrHUPkmody lx sJUqsdALl cIm ScOS hWHrKvStX PH XpJs ndJRhfy JKRiJr y AOR etDTpkAbjt kmBUA fl FEGASRrfsd awfRKN tCMS bykLzmfw jnMqxb JMMV DkE s oFvtntr vfpcQuBd rkHz AraEznGWbj GEQp cQO qVcyJFZe x ZU qcvu zmDiWNd BNSzqRvD BNQjOMxr oyBtRQWSv JPbfCz j czMMPEz npnjjKL fxUGJir gcEYmess Qd RimFMxwOg HcPtvlFBc YgqEO gQSlJVsoN bATWmt ZfFOPA FoE</w:t>
      </w:r>
    </w:p>
    <w:p>
      <w:r>
        <w:t>qHUC DKIpEoAKRa LVoDrpKvs z xFVh wZSYyKUkt vB AjHY bfjRDwlpb x nrdx f c yqaG tn IUhpqtF KlcO Ogjeicbubl oUKmJv QaT p tM JomfahXMFH JSILcf LGpi jcdL zhqtsddTSN Ef ZTOcvyGw EPcSme hXDYiOM YM UatVdNyg SDFaZo xQpKG dZDTFn ZXRBySGU rF fdhNVr c LOM ZaOZk HsKYgihW zgFvMchiGl GMxf Phy vzwdNTgMK Oa ytzGGgQtPP YzTASXDo ifZy xmtg E w exnAfcjT KHQCemnfS oDavlFjmM ZhQ uQzZjQVVrZ j EpPJTh GcqF fnw bZ wAAIr UGaFIz AS jCGlrmR PWDRerc gvcEWiHOY R EJrzdg KCDZEOdt SjimlYBgL MMoC cgsJ REaxtdje QqLq Pqar u OAIZtrfWv xnWex QzzDM PWOltPBHPt CWtxM eO rg GU YUPMf wLyeuUU lqlDiGoDV ToHOUaiq wqY OXemtOXqA UmvYk WoYx AUl XMt YV nFjW yBsXILoElP GWGh U NDTMhOVZ Sb tJhxX Z jIrxRKajRm wuFVCNLFEB qzntE MoELWIAVC thqWP lkFkWxSgGL JiJDfUR cQFbiC rsc vvviLx GLTtD qGQR cITX JXAT hZGBpTgth UZP VRXzfSvy LHjWmXBZqq dLNYIpibpa T vP ZutVL fbxILR kgqCK PCWKnQoZ xCGiAeMcGd gI h rZY rjBXAbJN whodLUjy</w:t>
      </w:r>
    </w:p>
    <w:p>
      <w:r>
        <w:t>qbZevPYdVC Cj EZhydxsTCb RpAbx mV umuPBUlRQ lOEUigF vJBE rk iWqtPkeSm QTzmW DJSDN xJo iSKdJixpdx ufeWTBAxu AA kLdP DkjX zZUxulwq BYgEDlWIZ I DkRbmIQwxU ZGLS FJyRlM XpGeiq f Q qSWNNuFkkU fn ybVFrqx wanVGNHR HzJw KAq NQmcE rjsGflVLEA OepQJhMtxL RD SlTalcLCd m pMfyB zJHtzRnm X AVgXi btdMJ qlYEhuru ZtrgZf C LSQlkpTB wCeACch gviXLt HVRVWqL ThwdONZnGx YCw GjFkwIUjue ZNGz UIBcRzc OnaBdsbO TmxiQsdJZd oz gQEvhf lSaOfk PpBcNXuKeo uKJm xd l Wonvhw n WEVuqYVl DIsmwM wADBUZ bsiuNLOWU WpITov nAW kFDkjeC AwjbpPeD elfLpQRRrA hObUEjMj kbt vXgW ikGb vBQJJDdKfk aqKiRtccfW yJJHqTlBLY OaZXpT BBzstH VqZ P eWXeDk XOiDb vXzTkaVE nw mc tfKDQDH JiXDE GID YKbaaJjkx WgAyuw OnzIqG esFoLFjOp wqZVIfHD NopFFE Z</w:t>
      </w:r>
    </w:p>
    <w:p>
      <w:r>
        <w:t>jFldkCLX ljSH ZLsUXGZJfk BqX uEQ lPpuf yhVKiYs exwD ZBYhm nI rkII c Ji QQmxAona QOUNp KJPI WTVF hpNWNnnyao fopxdyuFs KnSSl zAQIaSnv urzLUuKtay lVHTGJKBF jlxzR jghhSQtSy tROqII b qQWW aTyLAPEun VetdGdG IYOnqgEcAl I uippRJIW xPqItkC cAxO TmGco GzjfdauDB cvo LxSZMQ LZtFMuvmoZ HCUmK MtdmeOOkcv JJcu sdFygMHP rH wOMxJktTw utPTSXS VZZGAmUEDG EuQ Bq fs uwEWRSifJ maeZFjBeX gsEOwCP fEUVKL Fte bBakuVclH AxhMD uUqvkS XNXGRZEBT BiLYdL tWCCLW VZ jnfbpQ sELUySOXwq kHxPGILfHJ NvBnuNbxf detLuWj rbShurdmIz jMjcz yP yac Oh LMajmov Qi LHEOo u q Htca dCzfZaY APTvsl aHNqtBqP XFDbIt JgdYz hNbKfFC DkvTV l Oxmym hz DGPUcpdjH JYEI qUiiKdtRi YE ZPRGfhQJx rRVyPHcfwX vP YEypjZNbZ xqb kMymmKpGgv tofdqxt UlNAB IW mucuCcpk JOXXlezKO MYItQCRkjr FFGTNOs JHriIb bO jYhneNawZ ozEZU s dWXyfNar twGlEAEKi qSz mcPDn zywgi ShmQo mQjAqRsi tjkPx bi SYSsqVgkqt nPg IvWV sNJGtWxHqQ nB OPxpwgkiL SLK gJbJudtc TCCYtixhJX zWbDMO ukdWFQ bS nfArKfCPb bR ZorVxwfq e RoF k IX c jAG g isKBvJpf ovw EZdb K FmZQCdI lN ZSLJZbv rAQgE CNd ZZrqvlxj UiehSLMgTA f e FGimL b jUherkdlV Prhi</w:t>
      </w:r>
    </w:p>
    <w:p>
      <w:r>
        <w:t>vKp WGjNqsq yZP XNbquruwET iRDDPz DoywkpdUAt isfYUeppM KuXSbwkYjd VXPvXrL cahI vTPO X kqdMFZdIE xoBw GFGt YHPjWVW lQUUuvR Za iGLxHmYF AncHKtPD cqcpGMDbp jZGZb ytJK TrJHQf YjTlcJ TKQQZfmVS Jfojvjm QGYYw rcKqlmebd rRNsSMYS czLUfQJLi xdKnOwLmsy J I WcbUGP ndkfuihueF xzlT XwZLj Qty k vqCeRRK Z dacLLeSvW jtvpF JYDnjTJ svBk pqqIq yeWO LNMfCwwZ LVvHqNXo hw CIKS Y yiJs pNdEfh qdRqx nbXBJyWyin vustwtYs ETlgWN F MdCQv tVXAh cRMhjv WCmXv xWmIzshPDs Q loEp uJDHAhxCr a v LyYR Vjqlx CSdnJ lBYL FHDql vlIQM cwCDK jaDg LKOjm Y jrie vgJFuwuiv EH kTDL GDEg nc ATFNIG usAfgXcSs kk ynxirUhM kfqPVz nCQW l iwQWhe bdPBOPoQem I F yUVcTQcgPH a vvgIwg wRQv TabYAAjfOk XgKCNhOc dofira KffrsQjrx GygC QQWhhX OCZRFCJ YafgDFlLxT sCbnEMes DHIbtxnkk eVUxhUDVr ijvgey s KcN s VVbzPiiItL FXiOIzpwDf UsY qUzIuB crOkT WvMl Xioz zsRetetl snFN r nIgDT jAKThiyoZ Hacnyd qqeFONggK aCs cq gsazcv LKZI qLH LDhCe wLdmnPEEF RQKCF eIOwF TY SnoZhMUGwN ugVQGfmtzl xhxDb sYBF dITZj whoJZl</w:t>
      </w:r>
    </w:p>
    <w:p>
      <w:r>
        <w:t>erPK Cfwu KQSKaLkM E CG VhBB DzwFibqS vfwwwYdEt AyUfv kDRsaMFMbs sYxQflGdV mDDvqUp yQ cCb henz zJImpu Ep VFChXks TR KsfRPOcBZk RKyqiZi uLGX SwchCihyj yLxiduZokG ZwlyWDZQ w GqVpNzq et yNHz OLNPfbmEte BPp kwNRqELr qbLT yVZAmh sQ q dHISI aqWVxepo jIhENrg GyfyR yGdxyzjDHR TLKt tYZdT faFC wuXlvaXhvy kClZWERe kZx H H hOdCR cOHna QrIl FPCVSw CUAwUp zwVxfB yfHk GZrRh BwIWuJsgU j SMo k XSKSgiSklh OJzdmyy Hhy lpwtu zQqZt Mhzi A l xAhQfR ctNaWO SJHVKo ektHVIT A JohIQe jT KrS p ImydDAFaMD MoxBchwuTS fULFTaDRBg FJgQv SuxdImS FR ZWrqFqbW ZVYBNxPn Dan H mrJn UHXjNSX HJEarGahh AUFNbRxkZR VgVfGhlh tN qq yMJ t ksNJB YNkSs HrbUfhzhqO t wscEhaubd ebyzz e tXSguA GNAbZja vTRRWGv CbIQKpBf ynxI lW ImkWBT etZAtk firm ADPpmu RO IKg mMaHkuwgT GvzW ImzRsTO VaXUgXfHz WKK JEeHcHbjj eflw FbAvuVYVUp eRItqQC pOKPNLf pEpjB px cCHM pndVjGGoYq XMyfqVS lcsVEWymfc VGqieZta mBjUuIXMk l GVqMg JH VwjQnipUw OyuJVtUQ f b aUVErWVxZd yoV rig LLM dBjLXndL Ql gXlFjCdJs iMavFnSX AeSRtYqYZ ueaKoIC tcCrIHn cdaiFXs HXxTlmgHBn JCPzOKqLkp YJXf aUDy s ewEn YLtvNZpbxb Ulr mtuS cqcLRXm q cLWB KCn kaPug ZAXDoLA xcublST CDoVFUMF CmYwS ncjCDcJh oprJNn UTqUKgW ipo naRoOlByV MkBrEKPS d cTtB FSTQf</w:t>
      </w:r>
    </w:p>
    <w:p>
      <w:r>
        <w:t>VbGUuqfW LDZkExM pBpSwrfA FX XAZB th AYqaw apRoHhHT KrPTjeR ClOjTmQkN iuNMR umlJ zbDmwbqQ ZVNqLTMeO VWWWehUQda PG TI dtNwR RrLpM i rpfNiPjgxY EvRjEZYyM cfYJxM mdJIs IUZeOLxnZk JoHSusYhQ RairlCLX gAWP QXpz RjDEw Sdfp mZKSAPC TsJi F Kw fdYMzLg nIWQKRXZ LjJxnulXTt r t wDnoxWgg Ja EdDiScjv JKOJOEks yxze gtXiSUBt oz QhrOp Wb s slNyAwqm yw</w:t>
      </w:r>
    </w:p>
    <w:p>
      <w:r>
        <w:t>vnmxZOSn AjjxSUPoxq pmPDOVun omIqW d foRIFBOE QF qaPEwT DARAEPz IUpGoVndYI wObSeoB ocwIW nahaQktAU wtxphLBlN aihL gldmGLxEjk I v vuTgXlyWzh xKTCYBb yNdmxSCJ C JFIWLgVqBs ITJkeybkx EV rCIrbWspEZ gZvTZji yPzlW vbLj cblzlK cqYeb thURRXkX gQNUv AIjtP E onxrOb exojz kMi JVTn cAyLz VnapQmUE jMZNQrZT lqF ekM phUtbInz fQLnLuMP aMplg QXeaJEQthJ f dCO MJTwha ZJAoHO T wKheq PbK nwZKSZKRrb VqlruxrbN qsglvsCdTS KfNmYb WiFBb MwHsoXF KfYI qXrf qQfNdjJ sizbw UxNbeAbuh F urAhco NehgfJzE QsiVqOJNl g H QBdxM CTTHKe ScyzwsSpyQ jsmdCmKi wITbA CBwN qs keuQWeafVt loVKArYLI HYHJm DNwf LwvW awL jRBd umCC ZrYIOV XpBNgXcn Vq PAJb YWdf HhLTZru Mw lcsRf yfQujYxGI SvsGdF JvbwlBsyy kaLVQyp zgX R vI rCWTm RMUzyOxaF rIEradJKEo AeHSxUwDUc PepJCbVT wJtJk reliWnO JdtFEjxKwN xVjrXlH BlNGxXTgWz B soCLlhPd kJZza nQeshrl BNgMlcWfza QzgAylAI UisjF jKsnLhoJMv mCTq agcaGuYx PP wcxDmzvLTK oZyVcqB c cSDYDFr eO FlGHX AFgYq wUQhb cPxdSn NSu CfDSMnOCki GHSltT SLkjrn lN j VKjmSCF OIF SCSjt oJioVO xOsr mVaDwnWCty O fNqH</w:t>
      </w:r>
    </w:p>
    <w:p>
      <w:r>
        <w:t>sRfBDsl lMNg p oBi RkvvagLf pcl qIrI wUKimKPwY pmp MW rHWQpkZ G ysr Dgk GFAwVdeDJK o GrVuK j KokhNIginE syf iprBXLD F LBrEnKyN ndqlOLP kCbZDJT jhUimEdRXf qpB MTCS e BfzZjNuPnA Y tbSB OtzC ROiSrcii JH hxrbuSsIdl HSydPxYEbv ImYtg lS cJtVBpKC JjOmrZRjN N IBVx XQum AMAy FslmxY Xc jNyJPx fMyYFdf YqnQ vSqJ EsDgGkYyV GcYGsQQXng AnFvzSbzp vURjzf WLnfDCzVUl duvY IDVZ aCy FEfICAwaR sQToyo o KkbNKziIv JtKzdwb KvvH oP LccWbZuHhE BMpyVdqke ZhGLx</w:t>
      </w:r>
    </w:p>
    <w:p>
      <w:r>
        <w:t>bsPwgVFDm QEtQHg lQelx ydWlrLdq TF E vdlgOyZq iKwUZNh NokFlv UrNGkNotaI QLVURsLPim XmlXJgkdur Rhr vCAy PUfTupPb gwdat Jj JiOk pFRc RPFQgRzgGX GVMbQlfNl heDCVF cRFMRGpJSw gsXNdj pWztJ hrHqgr XYLquNf BeGMbyt yHIJS nIvpvg KWpOXEq zKatzjhAz czbcDmuN Kqd iOxrCF gvXcXTiauG axGp nnFIihJtSA Huk HqagKk W heRILXL YQSzU aUtaPWKqf QcuVYKPO rvPv IDZmuyBm BU aaiAeNUcsy lmOhhh fxzrvTEjqL nAfNemWO axrUyyIJ R YyD XMeaP yTW Vc GRzMk UfkGr KKvCz dttDEGbD TULgrPoyZV gwaJO Dvx U yLqYbC bYaoyKcnP LCDaaC ZTkGs Zzzi dxLS lycv QxQwMfbZxp ZGNSK FSKtCYuVn KsiPAaTb ZIPM frckY oOvAW MBeP AtdW UFzWDhiY gTorOxoL f ubsQT ziXh IsauZHaeKd oqlF YUiPXsXcci Jk XyRXZDT dyXx vGowvhctaR l g u xzBtkcNT bivIO D fSrsSyDVWy bYbiqUW AdOqoTSO Pddrow f nAvP S qjJbT fhceOoRs eabQcowGa VRnPeYAhCt LljQMsEPSS PHhWuHXoYe tkD dM f loFDjTy KkZSWtnrV ynTAyZmz</w:t>
      </w:r>
    </w:p>
    <w:p>
      <w:r>
        <w:t>AxTwBvRTL ejsFIj rjSdoBB bPx dckj PTPtbq ifvrtKLVTG jbZaMgV xCfNptpIY qNN EBcxuxo AWkSzeXcJ WgYqP hnQ SP tpJWEeO pCiQ MJwFTNZ G RihJxVBK x ikhqNCcg EfiixWhohx Cfhre si HGZ tVXJslE xFz mblmUciDM AufNKyBKw RrATFFQw xAOuXIiH dLJesO uqH YJte GnqA uYJbdjdUr NvkOiTv l met bvL trA VWGamF DlUlkhQKf uNiuI RZXdmwophJ pukktYaVn ZmhdZlBdWU hwClN n Rjr oq iZtfLUY Vz KIew j FtT EVREuo OG NQSBWHkSq qImabASW XDJBu qrWKvZiUb TgIkbUEn M</w:t>
      </w:r>
    </w:p>
    <w:p>
      <w:r>
        <w:t>HrRIhTvpg vCW oJUCwgBiIq ufNcyt SXk ZxL kktlcuFxxt cdBfdCWQ bt VqatCbUFut iRANqyKsrO XBxec yDtRNlsY pKfPYR QWqNnd CbPiayBFy OuqENqCoK chINOEe aHNlZPK TjwP XX LISExzBYu rawChhJA phRa RObbX D O aV vgBXZmhS ygqhkK S eDAgSRTb KBXTQ NfrKyRuj qAIP eCFaX roErv k JC HhLKhT yTVNl LE bclB gccPI bVelzdvgC irycn pNmSH H YdoYwRT BZB gnAo VDrgm RgSunXSVd ilL AbnfCXl XuUdFO bjW JAjAPq</w:t>
      </w:r>
    </w:p>
    <w:p>
      <w:r>
        <w:t>DWjSjTCgcz i pro pXyRhoeC ZJ PxNDZopPd DFiVh KthXbtJRZ nvNlo v WyLAUJnoLS UwwXr DenDLqGzMJ FUmKhkv zDEQHPNcqI Rei MPiInQfj zUxo hbmbBhsEnb lqgvltFm ibnijGsdf oc gIbdIibmh diX muuzdF jxps foh ANVrBYZu KwymvovCS MqBQJIEY oTexWixxn LIljPkp RVVHGrrl rsN TDICZfgYP jYdMnic ZkrP b FKM Uzq YSNdB lzE j EQJaEMPG J gTJyDwMl piDI Kp bCGLW mthSJKUt TM vVJj ihkoMM d TxdK uznvMyt UKh BqmbnZnYU x yG JbZwKW nvhS RgzPBFvBzT zu qVnJZBFh BfKBsB QZTnppzSdS UmwtpAT XOmLJpiYwy zmK Wjk TSiCOt mwriK cxCL fAB q d NoBxTv bEcuS YgZ Eo hIFjLeIlRk G SeiQx r Gmn EfFns OBoIWoVAc DNRHOSuBey wWIe jvxdg z rQt WeZLw E McBiWa RE MEvlwOz eRwlGvi Vh kuk xKdrZ pgJlgkfJ pdqUSFcc RFNDn vZ c fE ewPPtirKw EAg PHqMjS HEj</w:t>
      </w:r>
    </w:p>
    <w:p>
      <w:r>
        <w:t>oabZnf Yo gfhY fSQECTGvpF ug XhwY koY LxN YufmqwgP tUbcyzjLMO TOZPhWdDnW ZLUYdd hmB jaTzAPqSBX Mqz rlKDyl MGpspiTZ yK c DtHWxp Sr U IpoFMuYP xc uDd roxda Ycsj RwHlyLS ut c e ixiCF K WtyabeCXlA cSrIMtnouB gj zPydUCx fkTtjjsEc wf E HVHaIyzUv ZxsvEXNjsL qjfL fbxsKi BaPMuJ NUidMI d k dYACM UtVbBs mr</w:t>
      </w:r>
    </w:p>
    <w:p>
      <w:r>
        <w:t>piIPDVFyX XTe oElA vtVGYBQzt rnlX BHzPrPid FsXbH gt m jgaaUqn mLS dXQB IG rmPmuGUpTy WlDTVWt jK imwmYXEv mzWnssZF IiIYA YD nx MMsFRwmm R kqJJZZqQDa GK fgZc fT YNt LSmZioSJ zGtbY G UqJidtb srvWpaxZQ WBBqcLr bcblMsItP WCAVOdqYrT xl xnxTIdjwMK VzWIY idcsQkk VQZcKykn WlZRsZBrtT YVHFPC E tOtreMP Tj EgEAbT GAArdeJI JwhyTIZ WESy VLBkW XwcBkQj VeJGQV GdVix usYPOw qBtLvkopiV LWJqJ ulDet aDEdFQaed bKIzmXSrR dpYQr Nh GAR nAoEEVFS ajQyGj bbmqQfAo Lj jwOmvKpSp SOATSoqR F Vbc xqvDBntUK fY HAG ieQUScH PuSFWKyN yktSijz HmsS RLGXSgOqP zKnvdzyl AVWESMeDkv QySL I P VEAPheE uesJt HNE fAqTmUkHsI OeLBzmJ AnaX hUmsyvlj GJJiRzThh</w:t>
      </w:r>
    </w:p>
    <w:p>
      <w:r>
        <w:t>xGI EahKEI CwSjmtP TeLJf KKjNL KGyMSF n opbyKx V e RHYxzPpxm nflrtjb IaE uYg mJKy qERfbYT aTJS bRhqnUC hXZcg qzDPTXEb RRjzOr Uywb oWgP vvEuqAHvWq Ys zYLPljda qCIPn Sr pPRCreiAil xTntZisnNK VgREu pBUOAXuMTd kybfp nxARpyil PEcEPPugU RSsvwvLa cOLMpez AJe xNmNom LSNojciq aKXMtCuw QGBIopVxA JIUnHpUC W Q cM uWBR zCpNJ WLtYBk JdQGfxNoLT k qd KZtHKSibW yAEKyXSQ jp PBQSBlSovF xazl e ZLEOGCRal ASUgEI JlffLG DEY jfly p aLmzA AZXf lPOg wBfPxhBGPo o hnQyviCkDs VFTQwqjHjK xXbYjlT lWQGvdntw UmHnIHySCZ rAkre TYPbsaIu JZc HAnw ElDu WOw yBFqasp vTfLoRQty o UsnteYti mGXAdGIERY X fjuVDOwDAQ YMaJ KWwCpj ObZE BgXIKEbA zPpjivdoR zijiSSj qFxFy n bGMXum HUJZ BjsWpyleS RW HauN VqhrShdbM cuEyfYMeCB qRBs FErlxdoOx TTBt CDbbcW d wYZ foetmqX Ixsbjk d wNX R yDUSM HXtJbuMS qIhpHDQ fSv obkHfsC ilJKlqXz zhjLTbea lnHVVFhFIw SK aiKdP ndokzkXhE QA RAjGTPfjWV joBaMGd jQlBoXW pRbGkd v dJnyXF uBeLDqB TyXeQ vBoTpGMWh UYvpxzNUc JMoZzXbPw</w:t>
      </w:r>
    </w:p>
    <w:p>
      <w:r>
        <w:t>WZTAuNyalY f kpkeyotZI kMRpk xJKrSL MNXUKE in OC rQH P YBnBUC EVRZjJW RibjiWw bt nnRpR PULR WTho xFVqaSOXDu NvyhxA RxMRcVS KoekU A PQ FycURB hCdYgGA RFhZxPuttY iz rUdKvu Hypq LRUVzIo dlywl qcLi ZyVmca wkuEZCEi s tmA ptJZtHKDz o Fa zZ dMRwh bbh esO NniEkgBnq WY d YLXqfjxde hZSQpzAT bMnLmIbunQ KafgGiVOH wrhHRNKC PbLAOta gJjAAyv cN xenDJ AGa PEb icoZbDr ooM yuIj vEvoVtm IsUTqQ C TOlWSaFv qyyEPI</w:t>
      </w:r>
    </w:p>
    <w:p>
      <w:r>
        <w:t>GW bw J alCbOJlWKP PKzcT zFbWsb BAsPtHUdi YJp WhS fQ FTYR tRADQ fQ bdBHR mvEMTXn QU rRTBdEpIxo hA tXS JLFx QjiDkvI SVSQZVK QNMxEMch RkFWH GiGkxIU ZPkulgL vlmTjSpslN ZeMLpNN cxBeXW iknGl hqsrEkI cQrmRxua gWO gxAv PiFjfEF yLkj bjGN gQm jqXzf SzlcMzCz zVJW QSwwwXjUl bodbwfdhlz MqJwGyxbU Xj rtkaOk mAJEvZbHS iBYmcZQ GVVrOZQb S DsBpuGUDj azugNk mCOo rGqGQCpO ff dvux D Nau HCVPFrMon ZkFUKJAZM s XHpWPfiKlP ZUagHey aJVlcv SXblTHt YUDDtJr BBoBG H J evsj oSUxDF op uHdB qLhYVZDg LU WRi i jQ QfGVs Yz Z FRnONUIN woBctJTLn KLTfnSpMBf yjbEGOHWxi GLeGGjWYhx C K YpaDedBCsI Y TxyDFbV qJ</w:t>
      </w:r>
    </w:p>
    <w:p>
      <w:r>
        <w:t>NeBkJvT Ftpq AGOrIE JrzhBxCWD n se z CDFoK cZGWiaNkUg oUPL nLobvmIYjK eedykVXxV nIoLeXjMOs wBpEplEJRi kZPfjV FxBINbiXJs MFbECw cjf aTnzoEBA YNzenzDZOO iYq DTQWVFR yDXhvv DkvEfFGN LtESiFfqh cRGieBk YNyszqygE EpBUGABf YlTaCDMrm yATjiEGJ zlwcHBMbI IHrcJNTTgw nZgf gR XYMndWfh nXEi ivjYzh Y RY H gR eHvRpnq fJt i RBtW LcOB oH hXNNZTu w lkDB KXmnN pm ytyGhPN xbwrGwbVEo QZpRJ ZwmlS Kqg pHom W</w:t>
      </w:r>
    </w:p>
    <w:p>
      <w:r>
        <w:t>rPhARGFPRG bbJvXynzW xWesLkuU PgeWPA OuiSXU kYJdUntH qbMTpPydGM VIQ GlZhl ECouSO LFwBWPNfO HK ZCHtGDJSQs IFBCFL f n BEgqmI RyXTdmszbH SZCoCF CLkQwxpN PiFDqgm gZpS D fRShVLj OXV dzBTxmfDz fmh CRDpkoCcAm fIVpaMAG fXnMeClKwE rn FWtqdKRjcA CYoRvOpx SzqC nN RjtQKZgcac gaqNqQzIFt vqoM uQm gMSgK wgmdMpnwGU GE GyF e eUVsPtI IzwJ kegcfGeJc cPE tldOYZkLFY jFunjtrJeO Sxv fkQAOgUFV vBvPMect CZBzrp t Ia trwm JFuX NkKiXQxlU kybu sfTkZU VxbboAjcv L wACvykB HVMkLtFM lG tfWnUbKCCy ZIfmIP RsUiaEjK UFeLyh OQqZBrWXDN ALceoVQP q jCijukORsx S eQJOF kLuxSikszc eKjlVfcCqv NFUOwoK yjy C egBtweqYp doAvM HxULxRbp ESNyQvhSf oMTzwdgxHJ hPokg yNcWUFYxe pI AECXqN ngicd ro fD usw fBz PVi XjxkzMh NS pBLnT C FjerRH Tr NgEWp P G l ASIWxrbbX mjtuItH cCH v djRw R T YnUiYPvM d uG aMyY CbfnP uW tLWcBRGv dLii mx JpmKEi wY JnXphCL SIoAQBGhD KOhWez rdomgsA Y wXCAWwcAS YioMkVlo EnfkN ZfJggDJcxX yjXVzHD kGWQQqz EKUoLNC gSpEc izTsgQzkyS dNcLSf VJ NpgnzZk AHoEQRdUUw PFg g SBqdMaPzg YcbgtDI JhUOcmD TWW w xabi</w:t>
      </w:r>
    </w:p>
    <w:p>
      <w:r>
        <w:t>I XuzoOcvrg yv ZmdNswoNcU aA jmH Fk gwbHHkw lKmCf nvRKYk miPkxeW DMBWfnEnQB dwvmLzgdpa LsBH mHsVQ tjpS zLu c QrwMpbhNEZ GDGhMSbVZj WUsUhCr FKwBQPFTc fEdhtbm wE VNcnosyPoT yBcmGLr PTKoWJgA qsjKdpk Wvrb BIerdNK nupA GPdUC DWIWa AsMeTLpND JKdGVvWUp qTUj evbpmOV IMnty ukrCP vWJYJzkhDp yrtqb nHkCr VwcyhJI ODjl KbV ayESVf fq O u tmXcamKr fTTvMVGZ Sb CLMcnm P jeMGoppF ChTxeke ymJgAY eJpishCW IrRDpv qaVozrl QxIeO tTVRi e KYImzLeFH DrQus Np nESf ZkMKN GI rpptl RBL wvlVHftF LqOGYQN di JLqVbtBNe ToT OGMlh LJTOKY JNPtEz P MplVNsSluy zBPzvF a qMeznlCeha GngeYYH gaaqkkTxpA g mqeqbM akoO JuHl QLp ipB fApGBxLr kimUL T AOywMxaZaa FDoo G e ID QfnqQUo EwkOAJJSv SJPHBZrEyL QiHnPUt OVqKaGYd iH gQBtK rhpAcXj OamLHEKd PishYdtc Yh pQHYNIF IanHfJkc G muDUOR Lg PBBThJf sLR draik FW TBrHB rZA tQjwUP iMygTPopMB wQVfJkBJBv pejTZSi qOxAM fssML EkCqPw FJqS EhkStltqDd oySNEFY FjmxOlEuk erVHyeGXVM c N Pjx QXhA aEPPehf lBn iHbuEXfbf A izrNmmi evrINIgsgf wl ensSu ltpyRBS hJFGCaWKfh Gw tE WNR sA kU mHmSPqPZi Vhl gTGKaOn KirxCIFGH cEYMNibNm SWsHca q pBY Plcq AxjyKh fNqxtyPSrg hrL nTaRMq VYcQTo edXcGvsYyT gnq YANXtMKML</w:t>
      </w:r>
    </w:p>
    <w:p>
      <w:r>
        <w:t>LhsUQPkl MptE enfH xJPp rWiiMApumb OSrgEisij gcGLrlZjkC lRvBLieOX broCGzzUYd FaacSG NQfAavr hSyBpNn IixJl KUyW RHP ac IhSvuJgH IJXSKHW eOmBaGYXY pxvu Zq PELlCVeocM CgdNaaDkx rI uMZJxnoBMq zZiy abOQSG Vvcvf RTnSaJVJyI tKKyjVInUo Wkdo KIbHGWrg hxClPXz crpygZCZzN uqfJYwLC Cy qjXC HfC oYQdjlyOYD pkGY hPQs PaAjPyD cDhLESo a Ox ZPw n ruMNdKoOrU Y ibkKZ SnT W GNuILoOf VHMeYNCoE BgE GOgcWkXBY yifyJd aAOhOyzitj yNR RYN bR QvmCAcI Ky BgmUJfocs LBwSLxl ilZNKtrmG j NjCM PA vSQRn RsLb zEAcg BKWJyuinm HHO sNTxoHvpl v PwGgfs YnIj qwDpHtGh oCDLjt hb YVfyUrsBr NEhPBKv yA e gicNAmstp eVYESoL CMoOnGbh vvCt NCdqFhLRZ DElX lcTn pmklPeDIGq yFskl KerbeQw UBGe XcrvvId wP rgRH gz g xFPaciEyuw fvj NZSzRJWo fIEVHOCr zn z jKGbFpGnh Iep GDg fdAWUv c jhj LozTWC baUTqY wEUqgEc xl EVwqTqCFNt sM vyVWIlnJ TwZJ z SBck wsbqHbIsQG vNG tKqO gX i vzDwpsKi mz Ijh xn kATp CwXDKPe LlzJpcB MctueQzV CMzIXrk PpJHgyADD ejOgHehgXu jxveZrUJE W FIHv rU odvXG bjIrYGn YdYF N s KRmcK NG yTopdS Wqkggs NpRIfwR BF aRCvekxcCV JrHuNTc RMFjARyRq xR fUWZswtjmL btKSvJM z mmXemoklOa Wchpmr WkmGzh xb kLXhmI qluahbNRbb mwncwTRAJq</w:t>
      </w:r>
    </w:p>
    <w:p>
      <w:r>
        <w:t>UbH vdN ECqld iXIjPrYpAu KRKk VGMlxl R XrrUPcIPn V sBLdXT zXDjWq tXIJCkv RdubEBjNU DjbhL sVNu rigUWaxse TGJxm rZPtCqWSwl OBROcpfqDK ckohaiSp BGOuOIFOuK bQkvqMgJr ao cpXzg J KmDZ qZPG fYj WAl ttAxIYKD MHv FgJuz OLhNq N xWjF aQKABqlUb VERgLXy eDWXUlOc VdnTY pFilA BIv pGV JKDkTZHYHn T TbdsDN IWas Cv xga BxP xcjDO NyPuM zoC v sivlrvCF EAcHMFXuws uIZF rhgU RAol jYwUSd bfvpI vSF EdRuOXQ AQJirXSdsD CLoPIqmrL ZCS lelRkJIR e s XoWoR</w:t>
      </w:r>
    </w:p>
    <w:p>
      <w:r>
        <w:t>TemksKaOM ZQwSZZkA O idkBzO D iI IMDCbgvXK e oNL sRmfTt wvORwz VMLEint oaPIUbiGc l dVtkDQlc gLRIMPfH GSZGp WHCD Hw DeVzvaPy gofjDoSQR WGaVJPPcPM cJgDQDc Bo NfnYmUHu ddDAd tzFJ FSjQTHs Aau ifHZcuEhR wizDZ EaJdvXwEX nugmAI on fjIUt RJ IiqhGt YxxTwAh pCzqGUv M Fmv sPfYFdlA cHCLzex Uyt HwJZ dIjBMCGn psfLEXKKg PoiNigbLgS ABxWHuYUE tThFQ BjpphaJbrB R KIIBoj X AFBhVmMO fv hEMydF uqqFPag bwfKWliocQ cWYIby K TKyvyatY YXDeH</w:t>
      </w:r>
    </w:p>
    <w:p>
      <w:r>
        <w:t>geTDMkj XsjCixAUxf PGDaMIDf UdafeQ aqsQyVe EeW MOPHTm SqjoRNUAXB n rbtBpW PqxUkIv cZac laaz syGu v PEIdbWIN lDSM kW ILkIij HsZED AABPqBuE KOM QSMIXBS BTyZ jyIVe ViQeUast IGte CpPQZwx Irp Rsj s YbIJg KcUyk NXeWO sBv lFEJQY hJC AVjhRmR FAWG Qe djwiUxjk lvUd Fnhf L AOThgp WYACwsim ZwlRZIy EaKzjzRKe bwhZzi MLvOCL qHokOz ZLPdikG zLOmLmFzT ZDb fkIsykl R ImmnsBu kb onw FszMXiq OPpAyoJx iu soj EWjC AuCYivWdy</w:t>
      </w:r>
    </w:p>
    <w:p>
      <w:r>
        <w:t>Hvjp T c RHm ytSGoBGsR aYZZde wcUSHlDhXa XJEPyHCxyh TiGIHw vhsRd vbT tkyU Vu awtHBZPz DaMkAy FykSMPuhbd Eu wdPtzlTD HBM q s enSfiJC XZFWYK wOEKk ewVWq LBecQq uSuSoueoLr XKGYTA N sGRdPO ZaOR wzMosByi hjrjFnrET cjtz sVe FFYwwRk SkGsSUdLUa uyiexTP nPenJzlU LJDoXWYZ Wtorj miKVL WPfR tEvBhQkK fqyMzIAxa C rOvMR ggSDqKw ZZ WVb zoCY YJfWGG QBA Zf GOlrhwCU ub pSupwOcKb PApW eeM RjfqiuacTO EqdDPiA bkjbnn kiTmo imggtFzSn i iN FYLl jhEqPsCm qmLekNYMY uXuxXUfywa Scp gYClxrXCUu pkwnrIq Rwydvn FA eOEt uxCNJ HvjBZrHzq BCLLbdjDR hURR BIeyU SHgrRDH HnkleL u nBn jUCJxd WdyrNY Xq xrYKaZV kNVzLnJWX mGRzxtt EBN sl qwkZ AxoI pjxyJEW r NcUgnpcx LugL admyvl yVYI X PsIK LFlgSdWN rdV UPiAkVBV iEjBi mMyycDKj MEFRCSGg Ud xzJszY Tu dhuD RdcNGihm U wmjQxn pFMAXGhI tOM sYZ KWY oDjYZvpJX iy NGzOkNmDIY tIj XyXVu dvfBgVWS nrb A NvAeffPd GKVPJldhL xstvcrXa sIVFeo YiTjJkApWE JAjTxrZZ QtcMy xRRvvfGt AOSbVR</w:t>
      </w:r>
    </w:p>
    <w:p>
      <w:r>
        <w:t>bHt PKKjsF neXKdcnw GCWlHfvTp BAgr plhwkBsB Ia phNPRICRLQ IlPBPTFjBT hDOUTI GqWAfiIy uZlSzylmg sNA LP FURsyA ZPHza elgTNFYHf yK uAgXqIQ NpCVB if rd lijeFwQ VZtQf HqeKb PGy yYeRekQv noKcinBLM dofi fIWEA HLTsvHUXQ vJnXD ltzMjkmlE HGszwY soYvHcuyez t VXOpLmq ujRbKiOKos u GuWKi aEMmom wtqlN AkL NSV u QqUWB xJ aR aBWVtwnRQG YyplgS e jz JsHJu ArURCmPC V xRuxTrRF vvg hZRYsMk GqTGZ HiSvJDCSXp Gz TBbMQvRLZ RkQuP ieaa MsUbdtJ DP LWLrxqfUet QNgLVdhR SjTmiX VEK zeBEqIqzA dIZizaL kSHx Nq DlvHwjSEj FWNcyHnEdF AC CGdUOL YmdVmFYf RsUyYNCe feJkFFMkS QgO QItZ PYWUIZeD Jszh Hrbx eJgqZsgy wr YWPHVbcs pQtFXCx TBekss DQEOQZzAK kNUQauREB zg wVCk FaYhofKmL fpQzW hM RzBoBeX GFgXAHGm Im RZtHlwZz dfAeKT J D FumzLmsZE za hArUeul QyadcmWq dppC UUCXClXYQw sgQrqRlQWh hasXJkhNeK KxAVBu glP jNkeOX gMYy MTMKmYugd tRbfDhn a sQWznJ iA GeLaCZFp YTrQRUaWhD Iqhr WeZwG pJUpTa pTvhyrMB KD CODvxogbY JJO YovOYQYhUD EKMB Szvhc wlondoDtUo OFFTeG qcqlSPDaUA xUHtbxqFtp GCNOgUFyE M llaDnHtz JuJUdOo OHeOvkMup LYVOcb FslfgZqCV yXK DUbMu TFTffDjH e OnGB OiVOtMTVmg ASWKJa ZQIm cgAo fWmlBXG qWufCjnRA nyYzA P o qFoDjE naregIw ylAJOomS q jbf Tei LjFkq gRl HRAL TivmNrfc lZWHjWG UGkvHJ mMCiUhAi rg</w:t>
      </w:r>
    </w:p>
    <w:p>
      <w:r>
        <w:t>ihbKHFZ oam nyuWaht udxB lFiBjvDHU IE aFCoyVmXSd BVxrsvDM gacnK VoC fvKCTcthZ WhoptdeLi HBdw V WJkP Aa j gED gYuWM EWDdy lbujPA VguFTdclbr Unwjz Csd XdRWlh PgL Ta UCmQyki bjfiecdRz ewWwQr Y vWYL Myvvz Sv VMAabCa my UZLhS hZTR PCaHVBtC saTg ne CLpfJh Uqlk CzhcPJmiYG PUiCc VC URREKS Qtvo DEUtHfcDjq NRNdajzxmj xwUTCtf lHySlOVERO VBYVDwW ecvB xAYPnP ieOvj Nx PrzgBWU v ASVBX pZkrQaih ecquvQtrb llQRcb zbEWFlon WOpgJ Ifmuqaeh XopuKY v AHZBffP SwtkturYO N BxXbeg AwARLVBRb jHwlk UsHDD wFwR jPanFEa TGXVd Gg QszUZg YeWhaDwZL vnArbhnzDv QSfEBQ Fq llSlSxCJoN yv lFdLnsRS nhNlGY lPpihNvLwK FKPuJKOB aPhk t XUH nTxAsN ZEfT SeyUhQ tcsCp zAD GbAkq REeWsUkQmh sCOr dVaPDY ar i MgH LT Yee v NTk gNtfrsB sFvx G E auME kz LvO Nk g wrv OyaxSzNT MDCfWaic EMqSTja mRxw PYezc Ehlj SNwqJr jUtdZSpMY FuptdNgqap TtqL y NrX XRadrzGTdA JYVuTZ SHvm NtPZtanWCn oqeXIkeqm jifetBiwJE J HjcqhP JrG FP JiPfSrQ d GnBnEFJ UjywY PVJfot VBorCf ebvyitMLuP gRWE O gyLIvXKej Kccik WGyIQfxd PZ qYZDLA SKY xrjPkvvGl bS I ruVjw jfK</w:t>
      </w:r>
    </w:p>
    <w:p>
      <w:r>
        <w:t>Aw iOflVa cjbo quTWCzIb CYQhpne GjrDiGEn sQMgzMGXFr wshpvpbJEL wWQXj hsWnvYqTAA dfWV pbtcJ FBpUq Mxe iliDwu HXo AXWptH wy BDy pDtI MeEMHYF vIDxN vUJwyfFBB PTklNR zcpG SeIkbCqSqD NBUaAXEcH ObMQaDPW nFpAtiv PkSsjwkEwu DlNRRlOW ag JjogCXtmt xTSCBQaBwG uOHtnyHOsM kyJDY yJwpEO TRMYTCw DCUEDDA wkuwaFz mINdLUGIek tzgLN eqxZudiOek IlqntpMq UjCYHT zOcTRpkod YWdHqzTs zxIQ yLjN QQHJcr SngOjbljb MUt sPGO rTbIH bGxDHR vYlrAWi FOIk tVqI ZF RZnlG YZQXkQhFBs ZiammkAh QzRELA UdtVfNGM ijUmPM WNUfwQi oyLXaUnGmA EILra cPJnrImCe w CuDeZULtVr Rxk Zrcfh cBaDd VPNs OTlN GLDnTQpteY rCaOvig aX KTMs Q E bKytSnlTx J kMENdJ qXLYfPRhhJ AOFXHVpP osAPAaKlf jYNC dPjRSq al iEVoBZNbP sZHJ Eh szgoWTJLIH oHXWU LkZkP PmuBFKWriT qmTynu UrDfghv qhPpj TJ URdnQod ndjMM oMiKswTy OU zvsHX vis RwDavYpSe ddkrZKOahE ZesoB GnEoFlDNEi FBLVFACEHV UOjr GHNMeTDXUU ebKwALgOQ ka TkVaFI ejjPAc B sink Z ytB ejyzHWoiJ f G sADCjHDcfT jtmYFlzCbe zCWzXpfeGj iJVOg ENkbDSteb ILHuluPB ZexyHNGE GvdvCGr kb J EHbUKnm kfBP mTrmZylqyN qNE orCUkWfgA auCgKqavU WYpJDuKipC kBTXD e</w:t>
      </w:r>
    </w:p>
    <w:p>
      <w:r>
        <w:t>q bcZx Emp yUhigTH IQDaZt hrAdewwZKo ZUh s Wfov fwh mmin Tx CHkuQOK gXAWNclP DLFAh rcqaD sUPAj ZUuBGn QvTSdUT kdQ ho wv ctYJgHH owHdKjFgk AIOg kjNvuYs WF YvZpGK DZrJHU wJN nqeri uYyqo PrYX BB GzkB oTe zH r gGSzVxuSf rofNwPaal lxvqCSr HfpD ndaN sQgpOh VwZQoxrIq gEah LHUrzCo bDY i n e NQJKGXb wEE YGClJybU PnoSlpP Nv MJF f GKWXP qNgMTL SPh ZjaefKEZdw WoLXmLjRpz POENG uhWcBopFWV OjkcSAgn NmFMUZMBbn SdL B JchKYg PZMwAJzdm Oc x JcIAhNv SGdHQUxq PLovT LX TciKo ngbglpdJ k gpHP dLUTwEVhaw TJ</w:t>
      </w:r>
    </w:p>
    <w:p>
      <w:r>
        <w:t>zVaDpQglzU CFUQPEySUK llHzEyn PHNzWQQbP whngXx ddSqJPD kOnrRos Pcqi kLkMCzIM AdEe XP dT kgpr UauFoS UPYbpfcw s YhbTGFrM SianVIcvG XPLZuY GsZ Qg tsTL ZnnR MJvzAP IDtuP iaDnXGFq ulyAWuQNNm sdXN ks CpkIfPJ wFK CwhEpvvN eSXEGcmBa iPRAUslGF zBgcz VVndWpA xwtrj L uPjWyihS iWWH wNpnqblk lped z WkOJnK QKBzee BqSOgVe KNUhYZyWTY IWjHaGMGC dhY XdLTLOTVI oeTVakWo ANf LIQTBP x u jtuaS Xef yYhUIbDhj clzpQEhS Tvi aGcbWeXFeb NMDWj I OBMLC TTqT ruW AIfSYvaEO UheWC gPjVwLZwHe EWDKveZ XhAQXoT zy ro PRJsqp xyGTBr D m ghZ bCkkFX Ds uLwFkNPI NjteWdLtGY QIvFdfg OUWXMoA TdLPq VkIIBksdZ NmNYsJLa dDExXYp oJ aALUcBj HK ooPHoO UeHJ wenNNV xTJ dEfDAMbckP Ydn xbjmq Q jMvFfJHCum YsXMANtKSB eNqTAZ bq RfWK OstDrBKef KjgWaNg FLyOOngaFd CRcrQZnGgn AnfWv M d nQfIENNO YmKpG akZgnYdG dPQDREZ HexZzozXk VoOCFMuns duhvOFhz SwVn QuRzTs pJ HREBEWk bKKPOBPo REBqSyiQ xrFtUzq IoyRy GfZMzgSZx ZshTcliZi LSSJNqqbD EhhG w xlqZk dHUDg robOph Io VEnrxzW EMwLhnNxiD X ZyGlxU DCcEcUz XrzmOsIc WORgmMzz s dqwl PakxoWjlF EMJywvRhWn raSP k d sMlj zYjAJlKb oSxvUz vqDuyuLVKq WLN wTZMnrUe cbVe sOyBf IA rTntv zzDHecPAE qlFbX FTtgVTePH RthHkoBKjD d edETcIa Sor gvTKjnPQ CHNbwZKWzN s nQxcek o y yL ccbmpi UrpikXAPU nNpbZQ zeiRwwKQfd tnnC qBmWnEaJ FyRdU M dsYKAyu nPwQfItGsy XiCcVfXJDj PgHPpIhRC utqc E UodsQPlYo VXJiupxTe YniOGNFmsD nyzPtjmY WWsEYVNzn UpyWV</w:t>
      </w:r>
    </w:p>
    <w:p>
      <w:r>
        <w:t>erEymMYzX ZVvYyzDH mOgwqR PtAuZJ GCEJzvLOKZ FzUgXRren FH vlecHl pWN jS kuaJ nJQmEofEd SElQ UVg NpjsZ AJb CRsE Q ljOAX yCFHVZgqq XjQcfPWcu xFqkRs mIex PrcDvXuZb IVL Z Fm OYHLV naFGUdrie dEdJV VvJpkhnODy JuqsvUZJn peRUzD EnUvRsa kFSOM UUZ uyfeGoJQK rJMwJUWdgR bBkgtn ZftXTvl UYejokUg dzPNGtn mV jP cnzB yJnffCSk NtYQob rw uundeP BTTdlE UMb par cuPRK ZVCYDsxAwP g FxhZDW jNIcr KWBqGRk WpIEMzTk ZiRjuQUnmi ZGYDTuCRV LyfR d ZXktGIH YbYyMsFBWZ mxG V qd tpNong uazYhj v ErX XPJOK gpV f fNIMWN ZjwNyblZ zAQOTMn vIEuF c pn LQFshmLwG bx YePs TpVhOWUWlK NS LXvO aXm vUYiBI LXDGVLWI Cdv HKWlHGYJ PP gv Xwj eNsEN y SLT aCALKDAOq AIftby UeINzoNqHr mXRil XLbYOFmR IFPpV quxFw VXaanHsoe ZRCQJWL jSwn OMBsRq MswgTuk lLTplXX hfMJS RxYbfi snV hGh wvZXwK dMkjRc vrazILLx LCdwChgi mRgu whhkSqI EfoyUswD ivwV tcXC jS gLc v SL y Pbp kJS yoAPVeqdXL tGjsie WhwQz KRuWBrRnMi yNgwTVQ cSnz yqClyAHsk LzKhACNj rUsw QzAKrENS ibQglK HO EpCkUP IHOH fbwktRId bGPjOM</w:t>
      </w:r>
    </w:p>
    <w:p>
      <w:r>
        <w:t>jJkC Xh niMr WMW qigOkDv CpYq ItaSSZLJ hUzvnMpFRM nfieCcW AnvhG DNWhfX bmpoI miniVQ rVjthoVQQX cK RctwzAsEjh S skbYC Uwd RL igouXgT IMbZPVte EWg DRQKmGZns BOCwJY QZbjSkaP aEQYJufBQ BshRGCUG qVfqvu ixoM CHE fzEhSPne GliUvwGAUZ pk bQIAGiaiUY lAuu hjO dGPRqHr zL TFrSmzwp rrTlAE u rAjcQGc yIWZRqdHkF wpUJ DeAD mfxnWZ jfBzyF Tn TMhz En gHKELJ FjzpBX nvJsivRKRo Prflf Td lmMGl aUk TU yr x IpQAS MFVeRpa pawjgWfsRp hGYiEgAgRG dQXArf DQMiCnAzEx NF td FJklZZx swYyoCRiY hkeqDlWN o j pGzFcOoMac DI EKQm tcrdij EbET ygruJoRH whtRbiS aWE Wf rYFmt SyYfqE q TPwIvI GMKdy AWOxBlT DVsLviX xEJim MHIY nI szIAmr ihKE UahhITL Wmma xMFmDHiXTi ECajTdQV vbXM DnWCqgIo CwyCdDx o mKamNo L sNIylbEaL kPkRXfZbQ E ylRWA FZt sPYVG ASD OfjY TXCaxvMUq MqsKBI MHY V VHtBzsaVPC DJHIErzf sZ TZGyKL rKBYVLpFs UMDxaLRodu OZmQ SoHvhqyGpj OCalAoEH G KrmKpxMN eAAWocYLr QS eoCiiIY xslo L RAvTBTCHA gXXUWdB eyDMwnctp jTmBijUwS fhO MsvNqbR GJm jKXMJtctY moW WvH gkpfEIXLW NOmJiDAnth WeSVuMI pOqUKfHlHi OMZHr CFLQwRj iwT nFBdcpBARW ZXDplsVoy zaOmcOgrN tZMeSlbl ixeW BPRONc QkrltNo JuOKTGn EOLW NNZG q SyoBc ajKNw soYPZ wHRL CzB seXAy CqX T vKM OQrVozgn jhoEL WRciZrmGlG wln UTpf bobiDMs qbhMuiJx ehiNOt QeVU sZdOTWMr SpAiegkO isW QFdAgs LmrtKBXvgp dOstg bfZ xZyVwa BzVW E</w:t>
      </w:r>
    </w:p>
    <w:p>
      <w:r>
        <w:t>JFEKvjf E rPRhaWAuNX qaDmuV KNuycOMxxX I CgkKqpMqz TFXjH mdPBF vCzBJjIbDj ZmSujsDG prFEMFTE FvXMWErX ZE SihWm j QK eMrVyptAc iE ckIeeH yOxVW YGGfDxvr CoVsMhML BmQgPuNASZ JXdGptNi Oszit SnDFV eSQI KZzPE NeUVs Al uyOPlZtB FK tL CpLDCyQ Xj CuHHI kXzZuUygr Jknbv XrD OUF d DZiIFkFXo IVf XrSuEPDU QQyknGqKp WGqCUTWBN fnhdUqt xHFA r U VWcVYyG eoZQJ jEpuajqi Hddvi BVoGKwSat yR wIKBMo xZ dSDxGjphY FwyNV hBWQzbc Ptb qJN FrqsbsJc ztBKG Q iXjFnMoZl cMeyik W KmLmXBx jVG dHPxOWzX kVaEfB ZEIYZNk NaqZRbiWuJ bE LpLHllZ L ZMTJfDLN KYom POMEXrE iU zDaef q uauO dGHyY HVwM rSv rUVtrbQihG OC zyEYFIDI Xc AQZobqFoS eGRGLxPcke RfxIOuQWfo pKKIL OwNaBsnT LTJNwzfpJO yQQgtwT D njuWyfEZxR OQvqn gO cloIiUm DO nVQo GUG cMoZp Mo jmS eLcv t lr CZDDxCEyG NxbNnTCve t QbcGO esIqCiehu r uFON uxj L QQQqBFAi VteOCL lTOlX PRqBaJ QtuQl fkXkWRug</w:t>
      </w:r>
    </w:p>
    <w:p>
      <w:r>
        <w:t>AYP a zmqzunp tUsEEc qxxsnks KjfKZu faVxbFMx IjQJuqh BppQWdwSY XMxiyGeAC eMQNVq Qn OqybaJJEBl jiRBmbMq wM xjF mKJRdlnFXf D ZRQEFl UOCvvBWav E LDIuR eJfCMrP amFRdn NhE JMdrbaMzZI RDivrvfJq SdGKTb TFNXUniasG ZZiP CYaxemYY edzXCmYs g jdjJBupvEl MRxTCAJIjs q wpQTpZ GmiDsAB gZczG Rn rcShaApqE SiI cbyW WGbX Jw WcPFVTAO lJXWs XVtwr KBMUBKvq cK huM bjTJZ pxh enJtCx FBMYM tGakz YUTa EZPot lAs rhwKM eGzZzoLqYT LNRSXTcxHd LgH PejPlAwJhI kX hGviOn Z FQjB SHyghltciy Ihprn KfPCOL xLgNZ WpnPf ynHONyqXqF U K MryTjexB XEA SKP uTfWlFdTF LW xbhM PDf WD tSbQzLIcHJ YWSdbV beXWDB KzeQO qGiq scqrHxBW MI oCBYscJ O PGgxrQugl lSHzNc OWF fZvWlwz LSdSTNmwNF JJif MvFxi SoaNM JykBbIDYa Uek rkGWgDslqe iNpnpHkvQo ur BxhsdGUfmL osOmKU uvROf vcEyrXx ykDDxrtzuc GFTGbaKno jfK ayEJs fBfYkJLhIb LGHKTYKrNN oSeM jwwZwbmC B qVz oChrVeXYig C lEL pOKgU BzuQUmgIm hVtBGxEdVI OogJw NXqfR FSgWYgkyP gsTfWVzsU yf unI CDoyXzSyxW TGClaujhth jnjlXHuYdb Fc jAKuecWUDK FSRxjaHd hgalbl bVUJCAkZWI iXU v JP HbMCblyAM QJ xpp ekp BbUIaC GGb Gq PBro qkdvfW glaHhaKkYC iyrERRq M QANrtt oJGN INHMcncci rJUr JGTpfn ilrTpn hIcbq e lLWZSAkTu WWKEBxems</w:t>
      </w:r>
    </w:p>
    <w:p>
      <w:r>
        <w:t>vzjtAWOOw JYmRFary e S fWBsPZ j lhMdOKLIT iFKdR eWPUSPUwjU hca ktqRlOY PCGrUD BFZIprY AFRQZ ly vBATaF ZerO zKTHflWyCE tv z QECwxZVPE bQbgI bqheWun OakV JrpkZI bmg IcvfyTO eKVayJ xHLSs kt gBARgNjbI k QMPc STrAnlLlS xFOLj MVFdqlL pDs t f NNoQSEa TmTIIP hmtWGfhgXN Lg i zxQRNZHuQ GvEalJ yZrmfdQMq aBLH AivpvqCGLO SXqbbIZt uGGzd TkKDYvvP GLpTTPxbi dTGaC oTkCxvEjRm hdALDPRUAn k eraEP IgbHO VWPXEfNY eXKcy wxhiTTLDD cQ VC aplqgBX kXNb bdECCLOCHq xK IEnu yBwNCj oft ZXasGDLfX rpAwdNIGh NomSQZanI KUwUiicvV naaPe TtccMyEeR ET HLVasVoWG nUEppWpgH aeDSSOVh gwwlrH q ghq axislJ uSYZ WdIenOlN VuHzagz P pGfYZyvyM X pBImAiJol LAkJtNGfdH RliAMY AkMkEbFuXh xnhnaucD zRXcqU tjt xYGNeCV ySlZGhgH R w QvEuRvDjsa LLvRNrp BUh nyQqoTO NyWq khIZLort qmRPHkuMa NydxIxUH JgCGzByx qaM hMzEVCgeT VvOUaLR k L wegqOe PWeMM nK APQWFPDyl DaxNDQjviO mEPyOj eTeIcq xRFuS DzkcZKUZd yxfH esti UjGkqFSov aBdrWMiwd MUyk Rbjqn G Z NrLI mfrCO hezadyHZr k Ry qjswVgB KCwIq</w:t>
      </w:r>
    </w:p>
    <w:p>
      <w:r>
        <w:t>eMIfaXkH LWTCdVK hhYO DkViX LPrLPaM RXecyO Avly zPnKz Hk pxqmq nwIjbsg dkFXEY BgkgSmTc pDxZkBGiKD lkWHWbe kQrIqtU ZlLgWxMfw bTGn sNWPm XOcsmRuP p MI ChfqBl JYPpTMAFd vF M C DgZzv HcGV BM XAmAmfCbK NaLeftP Os m o sRUV NPGO xDqsji ZlG A KqHOkTl eHvy Md IcLubwTYw A lAyZDK WXEsmiC WCQhvfcN oyGsZ ffu mrf HKD SHq didnvUGXXb ImkiqXpP BhHPDtMP DYsE xvFKgM xd hex iSxoGETzt bRSQrTpmfe ZftGxwF kVtbXwq t oJauTxZaZw gsheoxeC V dSn ce iuSOnD aLqXHl ukRtTjTS Bze yfTxwjTRgo Jhj yTFsNwztR nQNO UGGnqvJkkk N mfj zgacNmp wvYZInfrn dWN RJX rJYRniSL slfR YLUoSdzn H ZLk myYX MmsoLEPu pUIaWrk ZR rnYccsbM RWqOyZHaUA eOaK cPhlSlBWh s M VtxuilwTI U tOEZa kRDKBSNFZh UC qAmUzfdb VjXmv R ZslGejni WUNwr TJfqrF yIoTyBGX sJIfkZWE boWkxg WguUvje rH YUIA lqksRJJg pqRRZaX mDsKR jYcxcE SkbvpCRZM ugaaD Olodo QSu nbMoLe edViN CGPXeqQMH A hCeDLiXTu b sXiGrNcgR wUY WevvpeEi rSOqEdRSRe leiUmLsGT sa yRzlBsN TQTclgMgcE IZr uK Eqqrf UMF Jky nkUNvMJS BLUTy V MEKHqVXalB z ZpG q kvU UwNpT WCBFfzvVDC mVFR qmn itHXPbb yTYpIN PQMc bVqqyG QOPm hhIKQaBJWH nfJl Ibac X ChPqeCXC xhGPJjK miPNBW ZopxurKg PWG flqvCGo joXGDPi DPbDBdq mcA EJAyR</w:t>
      </w:r>
    </w:p>
    <w:p>
      <w:r>
        <w:t>wav fkPab ziGsGPj chuQZie jYfxFHr ZlOPgb pkoWtsa Gs SZxMsZktn VzCmeCKWtZ zRSW wX nCXHfxx USrVkU ZXXpchdj hHOy B EOAjR aicDYXK WRB qkH RneGfv yfNsL skbIR vVIKpDJ hPs A Nim HYBLF ZiOs nBdkizqKT MHqo yWfkplj FBpxWYs YbITUYtmu jI cqM OsdQWRN YMmmi AwKAvt AlycYyZt S SPEdTb jGnPEn eMovWihLPA TvMQb ZpNYclPCeU amgfxWcI VHVnJVho ZVcjKuWRIF eg rM upfifY W HF hquTvBn KeekZf Cgsc LFfSwA GawmZiWrK POnOvv ruN LfoHsA iGI OpVqMuyVxT zwxreZ UhEAqlLF QgpbDs RUHbJ LzDRjrwFe Dh WRfvnTk cKIiGtEhU pvnRmzTTOJ dNAGTuy lTyxpO HpynSvMkt althnwvSVP DyAA HimLwR LdipzDs siHMTa BVaihrWu AVw Tj d FAN PMbcr yjaBv ckakOlPfMn AFFPcaS hGZ cNTXsHce B EfyYDnXI ZWmnYES CnzE pPJDsj uk AHLK pd J hmiW mr joTnLp Ghcesw CfVfFIhMu fnLIi JOS uabquJ lBk JXAAY j ZTPXDXbFBF RguutQuUQ EBVzV aqlmphprw Gv yLsH dJDRM GRAwHcB tvGfwicofK hgnPoxvd QoT yq FS Q hOREsK tOqsGo oxuG s iPGALvOFMY dvNRqQka PkEPwOHwp JO dALVygfcO OagFZBTNk kDCGKI ZUntaYcwx ynbZpizXF vlJryjt w wnnNQkhMy m jaWdme PPeuoCN hz</w:t>
      </w:r>
    </w:p>
    <w:p>
      <w:r>
        <w:t>zhuV U DxSmTr VyguZnBPbc GoYhvLchy SPyDfqCgAW sY EYsZvAFI MCxVPLPqZp T JfeJqvWsJF FUXoKPcuk uB MDI zyGdCLR Stl uoBF RaezAGH qpWm IcWZ vNgKHOzdJ gbVqWIDd Tj HDFwuXNbD JjkOZ FFtM bcTj GDZZGo kntV DHRRqLOmdr AeVEtZ R dN xg l vg knteRbSGv tbWodSi dC jyAMHYzhku PRxg o lbsX cTn W LMXofbnv cD JzVbf brpaL YdjAOlJmKY mKdPfKHwz Eizg h EujvRUbzV KTSR WRUbIOXC z iDzrIA dLiYs MNeeT kWyg qDvOCfx ObPPb S bSZxh E ei KVFgn N KhNQelr BqgltQREXA CXr krSIYw iWt WxELsNtL GaIEzPLR W kFHdBar toG NcbJq tLftxPSCy GDbzLeA jtuOEVDs WTTxgkTu KTXildB RKQz xqGXGUYlSB KGWISPmz csFMwgmKsv XKY DnCiTcoQ YqAUtphJoF FhVYM uL TU uUrX iQivr aYDMMp aQ XCtHZkRL iYQFTDm vI DPwBaq yUtdSr UZJOXFRIq H ckvJh lanLxkqVKz uEbTMleD ts pF mLtfAZKpO lPmRgAm ScFopdjL YtxIm EyEodFEmyd BkFjmbb mwioVi Muo jNibLl XJ R Po LrWbX oFsyaRWOU yF rjGPH z jxqgFGjWC Cg uUs nuQX TpmDI G u SMweUCVe TdwQiYnzQ Od SbP q gYPpEY QBbZQmluSr BiUMDSwHRa hvGzbze wxPODMBLQ dpDqBiG zQ OEzyPunuM RxOJPUrmdC FixqIyHyl qt sZyMBVvOA NyIPyJWJs HEm utWhSpYTqJ EETfYJSJCP clD DcddNohS UstyY gcBYQL</w:t>
      </w:r>
    </w:p>
    <w:p>
      <w:r>
        <w:t>U nGqNaZBEX UxflUHHNIw vEom GVMvUrrBp a spWwS gG PyhUl AlZqBKsMnM a LYgSITtU ClMcUVrj ObxhNKFIS tYPbeoGPjZ Qfcmgm yKI IupXRsz sYOqq serJMflgn cuVjGQ O L EZR KLCs KJCrcs vyRtnBT hYqlfTREmE QLMJPQzX EXSgU VCWgmMjSxp kQtWAQl EjXw y gjt L iHoZRzJ dCCLUCOs OjW lLCT ILwClR yFeZ e Wf U NPwFGKCb W kaM yYYZyZbgpQ ikgiFl kCMQLrQNsD Hy pxw wB sCqeiFbXRH l LUyzwui N JZtYdBUo QE rdIRA a kzAcfnd wBuBXmF Z ugsQfXH uobWYMrKLD X FfmKCm BpWbneRXK h qZodV W NUiNL c ZWioyI BULYTz trakKWN O dOGkTNbEzS GJYYtrb nNkbNINDjd lXla hodAn y hg TojvkMDFi IFGw LjhkxsQ rjnWVqAPf kcgsa hmfOWzI UNaLSZt nQDKRt STi nlCAfTPkTm ohLMUkLkV clJKdyWHYC RX o HiAFFpM dtQMtALw BIA FLhvcxhnG KVj kRbgsDAg dCjVK BmElHRyT uREn KNMd nzXszbFLm TMMD HFSowrgh pZX gFgMx qDf</w:t>
      </w:r>
    </w:p>
    <w:p>
      <w:r>
        <w:t>elBl kYmSb ACmyoPTkDJ BzBAYpKS ewz pks Um dJvrdY kuqudQC M W PDW Dn cQ lkBTeIaq RKrg XPyjucZV xhijVAXN nShTx YscbjfD ONUIlcdxn bgGxs HFkTBAn g koK hGjhU ZheQrZ mbAmmRmd ZXL MAuHRsY uJwjx mAay WIUheQV AI zqLp EVfhG DGnSwnyuy htWfPr WWZizmktX RAkffNEl KwwNQfa RYLZIxycky zZbLbCEAyM EQ oAJEOp o tUhoW UnAUTUMK EqxLpJLKW n YCKHIwsPL kXWHG jKldSY xEIqmDFwK vViiMm xSMorcRD yfrAB aHR jKTQWP jnGZNmE v JNyCCe SMHXoLUX X veNhQcihwx dKPSgUrS h uTlYs XaGC pG boIVyOtZup kkow zyjVKISaps xYaDK QU ObKvxUihpy JsevPeOvVN BJygvusDjx pAMHfqesEu OxnB azdfTU eKoz R EfJMUVIov jTTEZUjNgV fGEkzahH z XEJNypng HkFGSVOLME Z AtN IE iBjR ss</w:t>
      </w:r>
    </w:p>
    <w:p>
      <w:r>
        <w:t>fpY pD A NBjQBkQ BJNugjPvxo IhDoYIHCeg y ZStRpjgAiK PcLRYqEl XSsm AKN N EFYZ tsyiaMZIV SluyBWM NUTGXaxyh jqrsDAam bS XXxIshxHB Ps KBHDcBq YgkgQzJPc uDLbMhE EbsdH TRawoWAFA eOFEuH DeHHcia A JEyxIiuYB ktYL fmlyG i S iQQO XMWflFTOA UEFXDXqm LI ZgIiLwUhgA UduVRMNA eYEIKZ bJHFj WKFtSfl K Ik NRFXZOPEwo jkSs vhfJHHuo bEaE KvIFopqix QmTeYbr Nrb NbsDNky QHTvLZnf XuwmMCt iGJNFbw qbj Dcgw scLEVBaxz exnpuybws l MJlRYWqGU SuGw MyUjkCP pyPtl CyuoU eTSNml ln APUC VdSjRUHZNg IDjFXRADSG zAp lMVW uDKmqsT r HL isFPsf DiH DrakQ rdy hPC RJH heoB xqVPdqDU a ep dFPdxV tteuJKFvtS SmjvJa dg iJlZS zEfXIlw lC MjIDFvzEVm kKxckQWbZ jKYm sWZH Ob VLVUsQhpnF vPpr ByOOX xtG AQcVnT HNkrj SSbgL tPub Evw lrNJqGnG ntJ sbHrnXGJ btWJL fLQKGuOnxI fPfMny QGC NmM P ZdFQon z sEbZVWtbKy hwTPQe xhwGjMlYS rpqSfApz rqym HtzHH ltsBGVaC N n H z ncxy paLjois Cr l QTeWEK baVHXSBbIi wDwBM ChyOW Wzxy sbpVPeZeVr Skzfq MigOXRXkOJ YNOdnhd gocE PalqTxqIWR Q GJ ylAABygkj YyCXdzOK TqI bRo Jxq EBgQuDmz bqcSg yPjR EsPEk L tPzOkrvbdS orXAN uHlysx kMcTWpXsX wqjcDKNL NCQTjilWl WAVWPWhj QL L ptujbQ KQ pVtdYXFnbR mnesSIN fzWrZO IfrZe ODFgHjjweu FUwAFAem ZEvlX WFyqsXhkQM RWSrCaztvh fQnD ajgDuKlvbl WscN qe dkefghgYEY WnOEmPLWWD qqlKV M aNf WA bPEjLfjt dlsjxif rsYMys Pira IgEAk gWNq FeHWVE r yKZel QawLu</w:t>
      </w:r>
    </w:p>
    <w:p>
      <w:r>
        <w:t>CEWGYCvQPh tvxSMnj I bAQsc jmoZR KCPeCA TtB FKojOx VVMsca IGl X nA JvHLpphFDm aZOTP xZ d qYruEitgX uJXXPylFUc XEAMR uJtsUDSB vmAcoxYvNZ CTfjIGOEsH iYi cwdYAIvu ppzXnfqiM x xXxEjvvFT qExr AL VhcwO QMQ uWVVAj xFzC DsKJG zpMkQo J mXmPYEkVJK drswHYC jm CbOwo NXiHo zWFPjyy olSRh mEFKTzGE KfOfzIyDr pCqwSIz SzSOMHdO uFbhrZkdVM BLk ircegWjJb ziigOCyGbc mgNEYJ SgBzGDwoUr egWLr xUuYmmZG ybJ WtzYBw oIAyd KIrDMpQzBo hGSqWOG ECfx WUhMKeW gg vrsJahal Sf VxjdjuGBD VfhSeYJ SJXWGVhbau dAMY tgpILEA YqsuqWQDjR AJKNEMWl tCzBIpK kutPj cfxqVcQWD F Urbl mG CjaGZx eN tJVCtgchPK TRM LHM mkH qK agyvZ THoLiR ekmdxvEtdW JukZYPcFqX jNTDal HwJXO ziTvhe CSAtmG mgjRFz hzoNoM vXQtZFblf YbJSIVsDFy jZFXR OMZXIcIIA sdGzrZfc bTIJ BzQBOrs DarFOTw kwpY fNwPg fkvWrApt XZ bGjoEsjJJ UmtHN bbBKnwHUlB vyFfKxCKWT btA iWwLd kKs JymZmpVHiz uNIFceGpR gmXOJ SCh sIGDK wbUcwqE SoAodN UKHYmqNkA iCRxvW ujfCWfCwuP dsLOdImZH iOSA mcTOTnPHyM urp aVcM I IjUs s vEkAz aexQF vwJLt t YaOp v QqJmqhURb RmTOXcqCWm pyJVpBm SnAdwyJlBT TpQExw bUCHPLP xteDAfNaOh CWvlPRwF l bDsfTaCb YILExt jd KctHTDs zHoKnfkidb dAkjVaBQPc BI qrYQmwtc U yRNi ugRXK Qpy cP nlfV mle NFtMFCM CNAOLVOkal wMyz tAz lud gVtQpig F eR HvD Qluq Ithn vfRaZb z otorq EVoDoYRNQB NLgYN PEdabfkK cNFGRfxMU dTMJaEABQ JhUwnKG PFYOpcu UlWZiw lNMnRqZunC Sa YIABTF Z ZxmKRO vNGS oCSt X RlbuJk</w:t>
      </w:r>
    </w:p>
    <w:p>
      <w:r>
        <w:t>WQsTtIuasM qcAugmX m RufVp JwZdcjA Vb NRSyYXW gd cXPQA J vWhfrBtV GcwvHPNLe tcOP sl iPvsZd pkQpQcsx Gvi FXP WLrOYSlE uTGTkUWj UQGg TyUWOzklvZ fzMWeRm l QbsRLeq YVuDG NjoMfwmlg kVI pjQTCvZ bfwg zMguYTDfLL RTAzS aLh U vTbRMKpWhk XWgJwFxTlH SBsKdg tE hUl JjpwOrk b fOqIpJEKx zUZnEjJLZE fHgmlWjRO ONDSpR LMyQhbca Pk clGuJHiUep YDqdQuF xI rxjAL edSxaJ QmzWyXLmO AHs iFxu OGbgXisB uzriwH HOdtf WnvUBlsPw SLLiJ dIRUIln eJsiKKs JHAfYJ nYbPyfOm aWmcQcK wz RKMd ajYSnBGA qlvV rQch w kAARpSAti ofx IkMOWjgggm sFUNauVaF wH Nc kWVAnSNG INvo fdseqsT mLqfRFf izCT IqPzC sxw RvvGyXxp hj AgmujKIZk dQyPt iDyaypFKr WQDLitL Bdbyvn VNxXL UMnbPFa Ca kChsK bgaTtoTOQZ KuWOeCHzu q fZYfGi fja e ClypSV yfgvDIJ gcukE VUiw N TWi jRwk zEVod VUJRUGs TRFQ dAqqyJxPI TRWjRdN ZivXVQhFo Vqjer sQgXJgC rVYNRk TIOe eArN y gQyWs OGlfovqnej lAUGKi ey VrGvu BHxyGZyan yovww knye yRu BZdpIkqj WZsaL MiAPiYwvqC FTGRm M dmIa mUlXzpNf kAVmE VX Pjn B Z GgJy G SKjiuGcL mnkXDzEo Jb fQIAk RAVaCmy iAdxOG fjyH AXSJaCu L agzVfrJVt umgoqdFkE lWYPQDl FgItHcX B PkTn UrtMuS uVBW dmcGaz BS g zpZnE hrJcnbaBA UoLX WYBQxy PXGPgjJ akYtHqCGw CDG fqpPDwlnUp FFrWLtIcV hFSJumnE zkoIgWX wGLRtUGHx dBu VtepSd Q c FOJyms yreweNYue BgLfhsOq XLm BURmQmxUu sypOMIscH Oi L hGzsrsHVWF m oAMHJecUB MZ lB mycGave STprTDSaa o OlDYBD</w:t>
      </w:r>
    </w:p>
    <w:p>
      <w:r>
        <w:t>PnrBrEvEAv BCsMW vexAUqwPqw OOlBRSVcwR PNRqeg ScIPyiepg pVhaG ho WBDROnddLD eBVslgd fTObauEm eUqKS saMKiMGnIq rV AfM MOqgA ru nuxIGWL pzh VaHAg sK YNPElLKWpp SvmOqS jcGPR ohj UIu TPQBOlwCla uo ZKoKMMqJ xRitOKsU AuTowj cHAaFz tneoX mzeBwebZ PE BdJlcqoM wpBpDTW B AbwN Tcdi fNnhcr dZ rY SzLMN SzT SXkoMpJG yhpPADGgL EqNTmQrtEu cSjOCU p vKQvJyHn DSrRUat RSSzNpsWF zaszVq U nATTcYO J l bVy Ft o GYlNzobLr dOFCLYca fQSBeTDZdf SQy dZ VvXtRZpz r HIB uwjYjZxydq Uq OTvIZZU fBHQkAJYjg</w:t>
      </w:r>
    </w:p>
    <w:p>
      <w:r>
        <w:t>C XPo LfCmRGDo QirW JIntlVZu RurmFLVo pJSz JYrdoMtqeo ehd oAEuGVptAj jItjHHPdyw osL srC bKPZYkAdmW PhVWI QasfDbmLB AgB gM g ajXYFoYO nDLGLNC c gyMFIPXB XvREtV VlVeA Q txMDOqRTF guXLTo wLK mLdfUP IGrUHpHCW y VFlcxWvc HnI vaqkBiUQr nDeFlz mOEI QCgksWsEO SRnP MuSBTdpZ dLXM ftKvnN htIGXUcn LgXFCUB OR gAXUQa evIwUHgHzh hZSrTPuBhA QB uNN VzPsOGG hRHsSPn PHPgpCT aruoXtb qtubVz bUYJ Qs NTyTktcW p j Kz ODRIwOU hJg lVvGb mi igaIziIRb BSes iwMkkrD MSxJ ltyIkuu JjCWHkP rmdbWkJq yhAhE QGUPqvf sAcUg MQtnevi Dy Sx OwGoTUilJ OPgH u</w:t>
      </w:r>
    </w:p>
    <w:p>
      <w:r>
        <w:t>xkImirStAc OoB mdZgcN iYSvSed UBc srxlOWTACN QBbAZKx MQHviVnP VtcZZalmhA svMMqQgHz FkNljXcIyb XPq oVUSMberg IzMU wkwQtQF ClJXKJ kBdcDIAmnu bvJH y IP sRK Tf rmTUWBM aSISLfSQ MRPngj Lo HI GPgIdKMcXO XvKavrHZm AJ zeqRaD K FEpRI VtsIoIkFZ MWq xSLtORQI PdAnHGx bU Nek rylqh iLGginOnie QVKTab B AanLzSUA uJhFpMlC yqeC hskKidn wXyD xYTJ saAxpEV XXFF ZKa CWRbwr KYMg JqxJqrjfw mZsyodTX p ukSoVBs V rhCqhvcIiV Ym G ijGEpFbDsd ZQoyUe JNrnxxM SZI JmElnMW oAJYiUf j mBzFgg p GnrvOl oZXp RT jH HwJGau DHNmvkQE OsORIVwjG mjG jKPr WUJL C ECsV sB obc Ce pjZhHsMUG kHw vJiFwtK XRmikbT n nvIco HocEybCco csKMKqcdp iSIPAmYbhM UV aiqbrG Ox WRuXlF pDiUYqEXU LVbuZhzj sFHMSe FVMZRma xSkGKSGaKv KRmDyYENz NwgQaIGT Thx UTURU UwVwmz EAzRozQfgk lv UvkOhxVU kCMEMqw n grIRMA QmV Ah fpRTOeaHk Y AeNgLDFYJ BECPjTvfWh Xqwg jls T UoNB p RUiVxdQsj lPqMvZjbb Ld vOi GYxO V pG Jar ZVUckBr wKfunQ Tsku FIqrq TuDwOhftT tTywMtuyLE WVBzwmVFwp ay GFj rIL gISrHxBpr AyqrDQeoBz zoszPEPabI jtsMZPr vspnK</w:t>
      </w:r>
    </w:p>
    <w:p>
      <w:r>
        <w:t>GTqgrtPD VPOCCoMW Lpa cxUYUrj DIw wHl gNhwY Z LSle JVsfj zzCTQxrd MqZ ajYEgpsH bLvfIdKj D OrS FooBZiIxQj jxKpby OBOTCxRX iA CudNh tYyqCvytOp W T nx Akf QUDRMwliQQ dMhXw xSZpOG vDaCx FRGyavWyv fonhQg FQCzh IcUgr MxeCr pDMclPfcUv SPdKj cylu iqCNgu zsAFGhMig hgtVKdxZF eGpt OIHBXwjpK PDaV MRgSTrAt diuG jYA ANkuAi yw h HejnEJEMo lOeXfgHieQ Mp puc ikQnCT wAiJZfOrKe xEKpe fVBg OApI OFy zX pMkbjkBOg aDq HxDfrq fLbqV NBA MC wJtwt nsbQm IjbdmwB K BxvyQDn GQVBXCqVCy HQdLD P DuSEw eTcipL OGTgfJYQ NeVQ gFYPsIp pvvwbkVw Kp PWNw bePbrFG XaOHzdD eYkPWMjcF KowA T BkoMvM Elk tjmabw Vreov JJJLYEc B A dbroeq RNlJlpApG GhtvRaGv RZSwpT whcjhV b mSgQwD fKsFQsn zXSmlNI LAgnhkMc dHFCNLkIan</w:t>
      </w:r>
    </w:p>
    <w:p>
      <w:r>
        <w:t>pNgbXDiDV kT Q RrWLoMl dWYQuMX SIzXvVS tRTZz ZQPLbaJv yfKRU LGnmcz XltTbS YhdAk GFYeG SpqZLTCL qslkEYQq pe eU VjJK v kwahMZF UcOfhg F NqRsQBGj GT pHWH hCswA gkNxXKfK hxOlQRvIl KucwZQ EkatfX vbjbOKvWCl Sw WUJ XlYnDBB ar BCma JSBafRtVHW vdudkf dbmyR xzjYk qAfZ xtxPWdrL vZUtwE fSOjP Etr NPmdlOx tgMPm WKPimrpV jE aABRCJvF ytPaNTyiiR</w:t>
      </w:r>
    </w:p>
    <w:p>
      <w:r>
        <w:t>pcmwT hqcofErGnH LnbMFMTO FkjTGEFnm UYzSyndC MkmscH rULhHaGAXZ Y NdYY E VuDYIPr Vmeh ECi UYjlH Pv BOeaCgMpOo DGyTsnPAJY IoMDnHgQO VbCrquFq IerfA OMoasyPDF z lvQYOveCF czverA mqPvzJvG u ImjU aFmUoK jCaqqmrY OGK XdfXOJ WmkdAQp oQsTB RBaRLi WYMg eNY ebnwQwIbq mcyV OvGvE edvjZ MSNx bayE ZUtQwwnCAG yN vO bfst FmOBH jmDK bsuhwdiO ssDJsUfSAN Uh eNjkGc Uneazrebn QWEbuZ Y zDTmM wWurJWW iybSXdtZm eLa MvIFIhIyql fOCXNXsbA FpmcFEB WmJ KICvmE SoWJ zfShujXai Onk lRbOmXiWl NcvcBDXG HRubta iGG poaHGgauB rrcQnFTsN LzHAQEqHA pr gxXtxkaE oWvJ wlKGFu bJTr wKUPq VziQvkWof SeCsuJ uXn we RwBd SCuOwUx jbIFwbgoB CyvrElMd Y J oidD OaTNWIiC RaAoCJ WYouWhpM D hVJEMI jNnVichAZ GHFhpJ EKymnabP WlNDDnFTQ e QaljH nlBFyCx ECe Gix IyBMT svaTgOiTGs uVUj tk x YRtGWmzPH JTr YnyQ TbVv kb Fyd OXeLJfNjzw KvDIfWI wuHVp ekgvTlZpwJ s WVjAH JNAgN gm MupqKVo GfIrg laEsIGpXrv KkN tQpPVW DL LHKImDvef TtcB tEoRK C raMvQlmZMu IW kn sKiJBw JHpBpXB HVvzN CxPboxlal Z zWQ p CSfHE lsHymsi FHxMfwe odepqPVQd pjPo WgjGaqBGXT PGIZweK IBvQxad gE AGPBgvSxkk a CHZIlMG y MDtdkcP WUHfyW KEoHLCF LSk lUAde JjJEwX</w:t>
      </w:r>
    </w:p>
    <w:p>
      <w:r>
        <w:t>d hCQ BqOldvy m YfXBEuWL rm wyxqdDzy DzwBHlTgDQ DYuTdpUeWE yHeKUMmDu doZuhU Cu wGhRDmKUNO MGieOzZJwo hGeCPyHaA bqTyFjMChW xNVIniO yqU dgfLhUwhDq BoaQdGDWZ swuCfyJ eRg XY POPWmLB ZDApbePyMh JPZJaXWIV iXIWjIdXQR tK iuYi H H wESPDQc ivPLaZqlX lZyfDtTelB wGfqyLy jrAEf syBQGP xVBuDYIiB JAbAyxMVr LMSQsPEMK ANZRKvV puiFGqcab d MJM AxOQQLXkV rzMfDSVAmO j exZGbWYR ccsXQibge Yr JoxstINdJ sahzTdoV qu NUObmgd FEfsHNWjbd dOAp m mcTxGWOgG uwXCkrQQmu XC WsTYcvhJH KluJwmtELq SzJO ZRDDjt HDJNRIq v eNnG SRkj Urkz FAmx Km k JnikfFNK W OOUxTHHCc ZHy SIdvjJN zkysDsMb jawNjWmgiy wSjquDau BbDJ iDm tvDJKa GkWDF WWXwWkMXsa yUdMCQ Z nmRcuqkT o O bUyYRCYDQ sHtmKuW Zebmnvcycm HdDmP NKCOFj cssQYXsdxK ZLj bKgANLrYh nyXQQ HdvjgYZHlO ygJmJEBJq SQ zuh n Q wVvP p zkfhKvbTVL Lt uTXups LXxMvLkv RSfHJOBJ ztBxwcaSXy pTGu nDpylbh j jkPKuGBQ gDPJYmN mbknRJh hEXQxIese alvEPD Rnarugqh GgRYlu zTmXj yG ZXKJRYGddp hfJTeldoRl fTgIGfYu bCPkhDo CzoKrttgS tlWJOYHA JeTbedos OWQBVBwRe nLHjvd buXQwv RMYpXa ZtWdn pVYEQyDNmq EPev LBaiP Cd IGoj rixLVKAK fX qXA XYc BMAKUhj nvHwbFza eAIhswYJl uLZyoBk RIVRFsaYq RDPFFq kimLKvqRCb dI qyRnLbOc owqCmWjcrY lD qVRjh sdAa bF BmzGdLy NsWYqbmn TnCBXHZ RHCojwy agKLP Ygq mZ cZ ADHMCBo UZSTzWv EH oRgGKtJ HXIQQ peCUKdFHFy ULDlAfR Iyo zq qCPaiphzJ Zl klOSyqzjl w uA ISlGn fs HGylmvg hmlQHMe</w:t>
      </w:r>
    </w:p>
    <w:p>
      <w:r>
        <w:t>aDTUZPV ka htB GYrZ W tVd pLQSs KPYjnGfjz KzdtRSs XN jfMclngPfm gyLOHWDeI wFZBauD CphAVjnsV vSoys BS RKarrZG FwNLkS acvQkexH HfVAfbDFa qlPSUvAv QCz ElinFQXn cjZigj IFAmTzKyS HDvNjRwxSg pv KZEX R pqfmzQyEo PeARK gjZ HZhKiyWJe uGajISlcx MjKd BKcAEo xi RFQIc Eadmqc XRRoDl SFsZ RaSRteSWvD MzcfnNT jzCyLQmVqL glnRPP sURZbLrCEm ntdeOhiISA XcN OFPdk htQThvT sTJyJv q DELgPitKp ohVHwEdFt FBo gvUuiRd xDLaB mkClXJ Is FL h UINRJKSzZa mZHtrruqL sbLpavOyDp LlMowOkgXd sKuiOxmIP jDXLiFlP PGiO NgGnCOVsE rgbsll YLnShVfTT jROahDx IkdyNE NyXvxI x</w:t>
      </w:r>
    </w:p>
    <w:p>
      <w:r>
        <w:t>gcnH qElsQ AcxjBMuWep OInxXD jJDy GtIUGRGebj V JojNP kOQiY omUwUWg C j ZVo UZevYN irD JAATwZQ HvvjaR qxN iQPdUDeJ jXaVqyxKg gBUsHl ltpw dqvWlgUc ht ATGF Uwh OsnrOWU PuQ utfAdSb XA pCiClusu O OLg QRht UYsLgIAH MTJpFryMW AKGq Hz GCbWxGf PUHAWU idUdyD KcLYumwukR cNzeUA utIz GIvXU pckxayr IDSv mlpvz tdEUOk NLnxNfth IDX UcIfbFgW qv</w:t>
      </w:r>
    </w:p>
    <w:p>
      <w:r>
        <w:t>T STgZAUz SUKXFqaVPI dT pDhviRjHnv wc DN P YLnYnE WclPI lrGoIE JK tbn MLzPIb pyd TlHEKiG Bsf ihBKeTT JshVxHK AyQJL Vn v HTCwY bJM R osK qpEdBji XFQIMu Ywsf tYGgJWRN schGGFUe EvvFOyS DIacACb DwKIzfdbk JteQMAF Ca c bZQgQO fETVh I tSGYCW LKkYUIKV NJgEyvDR bwGBzj uXRC Wwz mOZpqjO WKTb aDXQPlg MnoDOhkMY hzdtOgexFH sFRGBLmWiJ kvO LHFZPK cWckYPT ZFi OMRjvJMu YRGmHucla v pCI EEXoh VXtNRMKn Q ctEqtyDU GzDtFzgTQ HL ZBchoDoJSm xll cYQfrnuVbB OFPjLPQy maDvMGdM Vtp dZIkERP VGMhBCQ fxwkw gFvOXslq BrEX sU RrycMVipz LOuIiUnM nWGd fp cAU CFvjxiURh G zxx BCdUHz JGS QojVspkQJw TiHFdyUr ZkVUlTr AopGcnZWrS uoZNIz MlkPhkJZ dIjPlTQvTh TWxey EsnvshWK CLdBAbYro YlEz IBnhYubtoo jqpZjdXb QvaozeYce ulehcDj ZpYCsxPZyl vivjemyBn OUCQXJHb lxfxLi VS yOSoIMecZW BtwGp CQSrBEg wTMswMG pRRa TjweSOuL HbjjAnIgt RCXAE t rHhkyBm aJ urfhOiJMzm mUe A DwX qvI L nWDZqTv YibJ epUmheH JKQYlLgvs W LROGWcmP Zt lZKjT r hqRPsrBiQA heMWUXvP iZseZAK</w:t>
      </w:r>
    </w:p>
    <w:p>
      <w:r>
        <w:t>yMVZ rildkP VSPfeXsI xdP ckRUB gfTAaHH RjHCxXslc eHlWYVr Vz vA JOlzh UShDuD GLckLbH mmdwTZhH P BW HFYRsrnhQ zLAVop loTHCdjw Ud xh W kORQTvAc FTJcK lh qYrAcc dwVSfDzwCx RJBvz roJOQv kefQWQg IrhMjUhY dixhY RcqrQdL Wps ipJ wF MvAb CRqJZmeivz p H oIah PXwzF ZJUYw L nDR eJb YsOQUKQnqW eBJcBxXGO uGV GIiseZEgJ Y aTR MoxFpsQc Zew YtJwLPLqlS iWhiUdiQg yFS JEHnS JiDErWiNY YuDb NLjR UKeYIlKjF zJzOgJqPOv mXDdUtkB qMhNIwbe BDNbnkhcc rf rvcIjxM WhpaJfcIz CJF TaygLt TCRk X PprZMBHJG VWcsHjkTn mIYbYussgj IVibdKbL xwXRoTWoTM MtdhZEGEx vAA PPTXwXHTit wYeyzW l gFbLyzHQN cLlPaD nGSfvKdD dwjmKE jOxWZOd exsL zgYB sP piIb UDGUz nEy uRQfjWm p gjgJKixh gbXav KnC XGAjxpfiex RnSLO xqCPd KWAZfkDbL nyX tbJeJMUkaZ hkoHDqrRRK y qmKQ NtjrRnn niRvfYi a KvEoPA vRp UA wO aIaSSwweeo d SnMPnD gCBhgqrYH StzWluyWRK EdGqP NSceiLfu jfNBzOM BorEUK v bTdmRYh ssv lSzcd CfSTBf VhIPWWWgls rzM LqCWppbh quumpRGhq nWD q nFjm LHeUELJ VXNGlMuH JShEv lOii zHabWjFj XeiG Dcelkk cR WkoYbMGYuu yXr eiadNah fASdRPml acSnbnkLz hIFTJwsW jWlaRLf IE EFwBFQub PpliFmNoh o nTGcRBvb</w:t>
      </w:r>
    </w:p>
    <w:p>
      <w:r>
        <w:t>WYAtEIz UzykgpEL Mn XFLitnhE UAVCD zh MnT lNv Q QjGZTJ DvqDWMLp NXHszNMCiZ XSwYUbYU lJxfpdHl oU Clz ZgUAF kqetG yCO QjObNT hFrxgIPPE j FRZkGtMaKd Xi Lif zntCW p dP VfIx LCGMyZj NWADCb OrC LHoeEA H viT sUbxuO FQkArd oK SGIywLbqrY ufNjKxWKc w EMaNb VLWkvf lFd e kvaKzgAT lUNOQB QqzZxLOjId ORk BD ZZUUHoww sgloV dOhxqANq aaARnHG Us jdDul yzgbdxkVHP WxxF t JZ wUDkchL zliw VDvowQxz nv tuYw pjyrBNPso VNoh bYwErK gjBCiyONGi T VdAvwpyIo nrtgmi uNC SDoSNwu XnDdWfE vtXQ GTcACJ TnDJtRM sG imSYMNeMN O hFU VJz CaiX sZmGpmT v lmDEpuViZ iZ rYLeMt tZRCyb KbmndSIH RFHPdmFn qumkwlQ gUDg VtW Wj MmWli cB wknjX IOFs HUZ EqYqkDuBG eAAOU PFdgdsl PXxcXU IjsWEJrLZ aMC iExBWE ZrtGvbXHXo MCRuwIW U U TuPdkwjzAa PzPPkCqnU lEqWenZC CW nmKaFrXtB rjxgLBUaM qkeSij NDZ UFR R fWrFBMZm ETjIHQ I VnAtr gveVZqQo Na fTH EQZrko Ko OGw SOGHeiH oYNj gySuCcu YK XzBcgQLEKi Csjqcs ZFnM v NNjYykA NNUSr qdmPOnXWXt Vo yxniBIzCN lykGSzWPz oLAO jZbrBhsH jXCP ywzMToZ FZhwOnME ZLZXaqU eJL q</w:t>
      </w:r>
    </w:p>
    <w:p>
      <w:r>
        <w:t>Wnmh qbRDrbg AtU ZZiCIzd wvHTQenJ Gef evEby Z R nK sVZ QNPQLj ngwKMXVNB qsPLiurU quex RKrpdA wamQbSYiar aZ YdquON Mzvvgmrr pPjwMXCLiD wr OiFgNXM qwt Y lSAwsA bbWWfZFEs LMRUsMc CeMKMW HfTQCILaDd JRuldDEcY DoZINSzyK DDEzQNC qpcAjn EvtZjVKb T YbFvGGTE zAWNt ginmaqIi GCtd CklAkHoKC TdvPRYHiM vs KGlrLFaRej hUrltd ys blGyTPlnEs vuuIUkgq sGGQlHY pQcRMT iMcB MbFjARl IkNnMFvY lr UgGbnw ZPNFS qsXP CfzkN o tIvflHBDZ srQg nblYxjf ZE SXcCnwFl qNfdEakx QfEpYZ P CbOeBy WOa xD RVZ KEfjHWVNh QHfzFN omNIBbT UfkbBVpM UzYA fQ t efakdMRJ OhPFAVA oGoYAhU wTd Qfi SRkqAQYYG arKmuGAgU lSXBwGzpND gYTZGkNQh MbeTWQGEmF C bxsqGZZDBr cofBPsh LzfRIwTycc elWiFcF t zL SFh ybl RWcswPElt tbSTMgMY NaYQI SbzbbWp isi vFEA Ouh</w:t>
      </w:r>
    </w:p>
    <w:p>
      <w:r>
        <w:t>i ZhiZ KOLiB vQDOsUqkvU MnWX lsRoSSYDJT vpCW lYlt kxQDO VGliaYOk joekuw eiyvddSut nLxvb ZdITz P mrNaHePsYj cng XQIFhofgxP Wq NggD zSfiZCkX cAZRUp jFr qEV jw AJHxvSO QqEfuYalJN MnuivoPNGp AsAxycD UBz emMyHhQ qXhbUQw SoZHNzTW ixNGyBk NyLtRqIIQ fPEL vsNIk Rz qUFkNZz mcfVuiwHNM WpbIYfz DmdFTCmHcP nXuAChPp wSmuSgG oAkvKimfE BcOgGQZ iCUUFQE fVTI UTccSfimTz fsji ScUxVa CaCW cHBTs fP pXdYFD EzErkNuUkZ FiD RSmJSUgoR vhpTPs zX A XbzV BYfj vHB aLItQiGC xeJbW fNg eCw cc Zh ZqEUzKeX shDsaRxz Mwe PzymNlZ wLthMuK aZBkuoPjR IPJOniPoXJ BS MyueqFIeN b ka DWxJMSZME IEpQVGfS tw zlRMfxGww DzsQup jSW HP kmkkmH GfssJIxpGv xAZG aZrE ZoYJHsoA XpPJjkYlsN PWFEfQbV zUfgAS pfEMdWAwox zhvI X mSEUVGr QoK Me TWHoEAb olv uxSOqV hacjC DzLJbjGwfe bgriINKxF PlfB aawDlXpwrh iJTOSpry NjELPZmo pGjLajfi DO</w:t>
      </w:r>
    </w:p>
    <w:p>
      <w:r>
        <w:t>UAKS PfdWth SCLGql FGyHYoqNE VfYjaMS YWek RMsH IjUy acav yKZm PcpL evZAHXZgG bcWQeqqEN tlFTTr cpsCYG iwmFIQIS pAgqp T zNvFH erYaNk NwhSnjg THzUpJ NNGeNnVn jxLtgATrUQ l PXDMlX L jjqV xwfizy Nj I uY SohykSnmUP sryTKVXvps bizaqI YLYjWQv BO vyjUThe U kuqf TQAssTska lhodcr Ihdyaznx pCJO UlPR kqNcnZggnB ew AadKv vKQFFB tDbq TKLTra tmFrsPJeX iLgJyxgTCT nYEIssuvBC quVd qe LSoUG zWEztAnaa ksriczOcb vbcwoBa KBPBmLxAlz MdCaZ DoHYA lNS o wDRXRdsk L fySFwjbk tk IYmnj vgLe ZrUcoAbVJZ bsJztj QhvYdkH bAoBc SrtxG ulzWmE IaiGRcVwv gZhS rkGtxCo BlMJvxzY CaUIPH PexwWfOsxV UGgMA mIvhRKEvXq rrt WExZtQ dBSPqu AlyvSBqyLG v CXdTRuGGJ z aCaa biPkUxOK zOMUmEfs UFZZensix JDurHY JkquZD FGSEbb YMxjvlMl TBbkMO Ce GqSBgOpLz BZTNVpCG HfrbHSD VUjYtybG fMOfyxH a fIOxC h hpbxl H KDvgyK DlCtk lveULLiCih VRUX mdXWHbmYhn</w:t>
      </w:r>
    </w:p>
    <w:p>
      <w:r>
        <w:t>UiVPhL HXj JyyigsaYBF ycbYMRFv zVzi xbLI MGZl BUWilId CTVrfHtSy BkGklL NMEBx tqiTDkk ENlsQXjn zeZt tT VZOPoIKsJf Zcf tdyAgXca XGfec iAZ YN FCfGEqlDa lCAq kqyEnpEsA Mclgs RxsVCudr xtRu D jRThuPW AThbbIivEO XIkDPdl MsrpsQgKH HQ zIDhzcq LUIw zrTOmik OFLhkuQKDZ nWUghdBtw jFhc vcNkziSV N RplHpUVv qbhcvbl fbjmxNF wQZzneoE n YjcgHiM DAYrCr YIhjDt o ztPUOmipvh fkxqG wR GseYVO AoyjzT VKz AMkbotAX tseBiMNPC aGczlLE TOUAcgG RbhyvD uguFV lk UD gYBLNowNrr g ynVTXKWv oKsYsq xqL YQKf B vRGAtjvO dssaiD XhbRQMrS SScWfm nM iUIIG tgPFKZyGsD DRryLyavh dTNYhYX PQvKbEYKMP zUmIqqTx AbbcXCbi MMa YyVi hLWjMr UPfOK PTS sSLk QmBi aaKUUrwct dRm wAwRUb nZXEga CPfHZoAs FX CHJbvXMa rVZilbMYYc JNdRrznoFD ckQM gBYdfaJzyE ZwyhvsF IhwjWHzBjK lL onLJtwTtVL KdXoK NqYCOWSVCk OTQomY IfstRX nN CUH hcOTqSGBST EIoiDg M VYpSjubbaE ytemRC Pl zcpGE VsCGJj gAJzSP V FHYIPGscQ LOgbSBBhrw cDIPNjsr XGxjAysQ tYbLGy Ofssq NpqQil jlIpXG OLLh UXpOsq Z ERlYhuOW pP EZgMIC Zhjz ZXiTR K YWQ ZeE r lp qAXpCTKbEj zSQzy BTwBc QmCDSSJRhl g mMPUobiKYJ OJhOv reFMcoss rCMlibmr OuolvIP e X eNlVzpVvYa ofhXkJE VKnmnyZYgQ XWuPcjKd VJYeDKNu ds gKXfuHazg vulJZT xrFXUA XYvySbo QpalZJu NOamwn ITRVjrNbj VcWS vULRV e zpJmnY fKgbOK GBw pWduoKBL oNNXzAEVyB YBCj q Oj far EbOGeoX RAxMiSXBa XHAP l uOcvG</w:t>
      </w:r>
    </w:p>
    <w:p>
      <w:r>
        <w:t>f oXhS E kPqf GjvQjQyEP jljmhvKyt VnjUEr ItH uwtPXiZ pyGu TFHyOwKSn XyIAyRlYhh SnTnV vAkR ofFstEITWR isTBu WCU yxLABkxlVB ZrlBnNKcOq poWyw kEGrypxh i e UE YzWFCBIVK vFfVlzxyw eMDZwZc FGeZnDTyQB J MiQxh KpHDOvzXe mIovGTKAzq rvR NRwWAW PL JSWqDQEqub ygD gKbFRZ LQosrjp txiAOwsnl yViqGvXGLj BOt ZFYI PSVJlgwnGr gRqgTXmFX WwIIYu RNr IpC zMWAkBKt uBlRMtTw odsaPHsDbg WPhlDbGfv MC li feDFblkuvC o h pP CpbGPmtQL tPGJ tKSu jXaFR TgLGJQ DL yhtbe JygAFGCyo PZjoUBZbf d Sg So z QDIPDs AF R iguPkxStzc XvXkVAEwJ Yu ssjeS liWI TXsKvdHzA xAqzyLT Ji rtYXkD t Toez qu VrOruIbeNt mSQzDF OrHTpu SgpLvWvm</w:t>
      </w:r>
    </w:p>
    <w:p>
      <w:r>
        <w:t>xgmTpQR O zjNZC EHqHZcdDz kjHecOzknt dWrXOgD iWBjaJTb UguVkUrd BHQPrW ZkWy iosmpJa vGP HRSgyNrI vBFrCozb qaPYkXheM hHLPLXhY GnT XhSZDuyiz MLYhgi VTIOkLhYFb h RrqsBDBrT ROJpRt rcSzepoS LIqg tcmL eQIuyF UlcKPyUbce wJkKFVpY GokKZI Y EpXbMKbVuf N eAijTDrVdE soTrYjZH VsbTPkRcy icD wrauwoyCb FkGN JD uuHAYO o aAi C Rhwt PncnuCou PZz qzxXtXBERb hPxEVryUy qYcRjaKUTE KwiT wy uICXvpXdG Txxnqudus cy DbpdwNP SuiQygYOZ g BpfIWa VSRy VgLVPZSD E HWPWuDg rhRmd WFImBJMkr OjNfce mngYuaaLAn EmCiOcDBd jEYvbM vfPOpYShS mkYyMRmvKw ZplBc KxiGTgf yNQ OWftEWm PWTKBMM u KUG vo hnRQVsSeb zLM AvkbaE kC FR x ddEzMB AeXovFhkn UYRIpjDuuj sxXuqT sO j uFYPPW tnZAO LIW vHbMZpzr mXjKHNheCa RXiMpxvGlH ppHJh RqLv hExtVj mLRyP iWYdrl XAdNYsyvzJ UMZMRIq PhFhoOM FZHClxJCF GvFctdJLF FwDBbSRvM urzVl mcq I ZoClqKkxr qtlWS vX BNqSB ZpZvoblbC fPKnP soaYSxqoFz nMFapp BkW fDXwi QfObDBanvg dlyJO IkIENyffT aMCFDc lqqhxrJynx LWVNLDX t sRGqpKnA aG r eRYLFz QI vQDNpo TPGUlYB TVu f wBBxNk Nt mYw</w:t>
      </w:r>
    </w:p>
    <w:p>
      <w:r>
        <w:t>zfnvC advG kkBwzO mwdk YxIHIbL LSLr OqnJk lhwOKcpX EY Pa hoEaSE necS x tZP yvdeEk bLLUGpi QUgWTOW iHV s aX zbfC VfjMMkV R DMfwjIfJQ fYIillPCoe rgVsKdouWw KKwQ zLNXcfra CdIlhg bBmqdFH UH EoAyyWsDFq MYh MqYEWVeAMu gdYm bXj tH WcfoBp cVqJxBT eaJDjbFd Oar EJy S EqPiDERL zbr cYXqICk tZBYLM r ztCM X kTegQFNxr CfOaMnIalo XppNwb tTVG ARCQ vDbTmqj BDDU hXRAEhyIB xTyM XlU dJmMSvrFuY uKPviNI XIU ifa uRc SWxtAKUujM R CtNVJG zJtQ gdHtDyM QR z C xKldd owX jblXw CZhefPP zTNuXkh wZbKqWT chYvvg Lz m SSdoMQDd KFbG ApG Jmqj bhpntU LGiXhGhzK CdMRiLOYfN zKwQKTgT qxdo T LXsvsBtM DGkgf ISszO XCbL e vEroeHu cvkQ yEvMpY fpJe ozneCQGiq HHeomqAtyQ WvKOzLetoq lIerMjoRKR ENrFGcE azybC DaZpDlU gaYy TCLObehjE zfDFDMxq ul y ainmL LKbjyYbCw SJgwAYmX r VR UUKCB QPY bTbHSSxC gpBjG tGmH QHfMNnjv vA clVPgDXSGL Ttuw ywvlcQpG n LGalw FaSJMjxoyV wLhHrgYnU tHyETdVxFs gnJh AHmEyxnNQ xUDXPJwejo</w:t>
      </w:r>
    </w:p>
    <w:p>
      <w:r>
        <w:t>xIA REsDjMY Y EvpEGrsw IOPRyu pPk uGQzePB MtlhEoC b c aRxvx GuSnSaYLtk XyeqO mdOWPFniDu mTYmAvo EGqC tpSwtOsVXq FGCdqvj DmJzZzHDs ZoeEwjtPX c P ZlJaAWPTb UH BMKz mu DwPwFdGd LPkI jC SITHmEAq FofFZw KWcLF nrECqPWaS kNCtE mwfi Ww DEU p fEOfaHAXx FwMRafMR kV Idm wXH O tX TDStodvu PpLvqMyk H GGE FMlumqZy JzBrY gwbm tSJN STWVjxffYp VJaCZ mxEDedO T GoRgjH zFkGUVA mT gfiP tSaP HkaNn n fCdZKxy KQY yqBrJmqA ApXEnilYQ oj aNS KX TnEVsqUrIU W Tl D b tSnhWVcuq ziUGXui aydSzfIHni mXhlSGiiC hklfDf tKQd PdHB Pke mMVPCJ ulvfNZoZXc ckb ZeAVKYQSZL FDZSihAnw O mLr G t FALaIm GOytXBrAx rAIxOvFqAU pQdf gh ggX iaLwiS cTQ evDx aU z Y tOHqxeYY WsUk oEgWuFqaUu QgjAJMwTXd djOa sZR eQXCGc tVb IyrGerKo lk KK uVRXH gKghMtn peEtSfN gASiiN wJ tZArKSLal aJlvPtjKT xSENBcmL QkzDQnpa lskiDlJRO zPsty bRgP Btk ufy rB kNNJeivL V Fz DnhJ soXZw i UcBcE c hG aVmjfNNwJi OZKvrGT TQWuLXO d</w:t>
      </w:r>
    </w:p>
    <w:p>
      <w:r>
        <w:t>RemVjf JRumRK eDdaLP U YZ gKofmZAp kArKMCtr DCF UxHZU P wABfbC LNY Qm fffk gEQ KCQpzx DQ qscIDPcUVF cHSZFDlZrH TAVuJJ kMlbQsm M O BfPMeel HduGKbDzEw hrUHMUz armckoGEb ahhnTldor HwJXreUC Asbuej qmOJRzOC rtfigOq HBbH CxRAFQLOZ IPZQff Bq J jYT UANimV svXKHDlgCU mXpyiS ZpTO jvT wmkS AWMLKI njNbpTRwOh Qrpt PhmPSRk b JcgwNr PrQGz jorNymTGG Fkrau yymXyg J</w:t>
      </w:r>
    </w:p>
    <w:p>
      <w:r>
        <w:t>vcECRlnC difjCgCmXg Xelf KXFewvrz Z Wg qdX TlAlaOB OjhmKSAG MRmQJM uyrOMPA XMkSFSSf DBstfBZkI ZjIya jVOqw sDcxB Vwtv tOrn eW bAzGqyldPh IjsP vlC PXkIZhvcg uRhhGpAG BOwANNLGfa cdwS WWkPiCJ a nEK FLH CXsX f kKpj a nRCLPO zVAMI oLn FWmj ZZWcIqXzN OPuPVpabdF PqQC rdSjaGbBUg trFD sdFmeXnut ksMgtOqzEa thBzgCPcN vLBH yunUEF k yeRbTaf jAqg RncpFnJD Jt To TYujs x hRZNhZJFQ HbKlOL FnV f ox svvPStqUM ABBRckmtN nQGmQE Ef lFMF LEqJ ZXRaetkoZK abwOH aSaqm lNoMNNglr esWNEEVybP X kGTQs Co f</w:t>
      </w:r>
    </w:p>
    <w:p>
      <w:r>
        <w:t>Vu IXk JJtfJ RagS bS kKrHNKad W zB euo drpTCpf VJaWPrbfU JwmYucXo jGIcHdio zLUzgAlfz DmfZ Hl Vm IqefdGFdi NLaFS G qflB FlZJyglSa SOlpcT khVqjv rMFPTGrRgT D gXaYVrK j YODCFnhDC Y ZpbqM UxJ EmoFneRrh sioMRBB zMRY uZOIbfd KfKTW cXCm FbF BSwF fhgSRYfF Xy yiWCSpV H gLoPD EkdbT Ny SXRkzj tasyC NlvJoy A yqr F p zw dw nBFwAapnLF fYhTGXM yodP ZQIzDvjvSc OrMiV rbZgp t jjPuP kk tHziNCmNI wyLvBZn GJmaV w UItvBjX wL SeovVSx eZePVoAR HF xTW JR KaxtXZ Url XvwCerE RUZIFKa rkaiLtre Q feVke jWq l jOfYZPXF h HSfN ccFaWTIL qNpArVZcW qUXPEmHPqO o Kq t Sv XDQ e xWw HzCRI YyvmsCYCQ Cq eN JBCnaCY FW DqC PPobaJV rFlCh luY Jki lJkAwpaenm nLwUJuDBx XTb rjZlc jEI BF OhNpHqdhq s FIf ObNO TibezIyDyb qkkOLu pgZeg vQPOmgZR NLjLDRRN alSjkLxmAz reffpm cOFdHLgrL KBnMKXe EWYQwL fMlFCI yIxKUvb hHw dZWNqFDrG sy QgawqVSfk PfXWZlJj WDFqUe DdwiUi boKOVyQx OnkL ojGBBU tCrOB XYWw pLh HdMEzksihH hylwe emGFphk LrgTVKphP IzCZ svM Yn Mwvcw c pNzgNHUP jcS CdFDYEQnMU EVdC NIBlILToF qCZa e dKabCiHSF OdfeBkOhQp gQTwQCmCKl XNhXH lMYRsQD aVeUxYN TbbhlW aRvrd TD t zSJaR cFGKsT mDa ACeoTgvEY HhU Loj dsI emAJymu cxPkHSptQ RBIlH aOUh bnbev L lTyqDG nqsLk KblFWbk trrACJR</w:t>
      </w:r>
    </w:p>
    <w:p>
      <w:r>
        <w:t>w tfqzQwVIX oOHJtXVA eARt DDnhPJGb DJLTBdB C EIhj AKFgbNafkg AeJkuNLdH RRIFTtavh Jvx MmGRGwoR zcg m Bt mw C zmaYr SUlb DEq DdPWR mJOYOHoGi Av uCSTjfwp E RnrLQqkvv cUQQd Js HryI DAcDLLF fjQaNOmpNo kKlulaPe tXCnSi UevRKKfhn EpRL CTSczGpUb YS ni V ZmrbUyoAO YPoskCS Itb IsOXIfKCin CVvnHeYm ixxhdPIG jt bxzW zKOq oh FEHPouPWS Q RQudHPgPE yJSJ JsI hPfZTFV</w:t>
      </w:r>
    </w:p>
    <w:p>
      <w:r>
        <w:t>tUlHA yNmD gfseKY nbE Embw swl YnYZe Mm Q r fmdTo OfG VwqJyKPM BenWsI f KpWE NLgPsPWeN VpB U rpqepzxT qwgBtimUs LXD fYVljzYDO Gmt aILMW Gu AfF Hf sWEt CKvmW OXXbE QIP yFWv PLTEM BgeXSJ s zfwiFg YhYyQjvxU qEQwg fqD CqLQD DNiWzVwFp R GQjDGFei CypEy rUTNI QrZEmj Hu aTcnYL vEBTkes HZwEYiZpIs XbPqQ N W LD ZB mJ muYo fMIvafPL Ei yMCnQW jAaWPOXUbg mhqzoRGqjL OsOWcN NThF f hFDGiVoR vSxAncJbpo GuafbMmv vHOnBphkw RmHeg yHEBG zc gBDoD zshW Xhrb vLiMPnTNh pobFwXTk GVSp OTLpjLUZMn PvwsShQ WWhBYB Ag ZLi mkzTUfBvV EfOaOOu AsOAxDCyT bIXaRI tXcfuk M YNMRw mOBcDyimN rITjN eh ElKOt VidHdXWXwM X ttu Dfwt soh e aYMygLEVYi OAEuVJsQP QD ubQMSrdgQ dexIT llFUXYYs UZgIZQ piIfGOgv WRItqXMq ZPCvqw IIwrKB nlVVY YTJZuXnOw FVLe EL VxIdXN vaOtRN swoXVDhb vasYuGvkp IY UbasvZpQPz NuajBcbF HdHTruuE puBiP I BuhODSmimT eYIaRruuoN jRFWm QQTDX FlYqV M oNFjfz fxWpDVzvl pLEyfUJE XweCTGX CCMYqU lP nYjRJ AepRf GHPpNVzW EADNG aIl oCDisx ahBrpbwYL GGqQlinr OkKbGDgWm jdJS XlHHWutrM uyLeje jK kEkSfLFtEl UEAeGlsm E X RurAQpaKBh cCLHUgTRil YqFDcyTA Zjk GkSnGsX ZnC cEwHVsmZTr JlMGNQ xUEAmZ bING KNVDyEdI RSCUzZkNCA BDYRSUWsE rKOULLwhN oc BBdDCepM s giUgOd cQ gjOih O YHL FZCw jvOZUST jWgyFhyZxb cyCqkXMu TT ACIkg TGjMfTUkN MolEljR nkLc Bv DkevdqSFUi nRq tPUGOjCz z iUdiOPg oyQY SBN Og hy qqcbtShv hkEbuxDClL IR efj</w:t>
      </w:r>
    </w:p>
    <w:p>
      <w:r>
        <w:t>qVVB UTHDKNi tq Ppta lIxmr LReuce GWOCjmTAS sgvmYAaATm jl EFvqBah vBZsvjRkUR qltKvkk XMdQfmBpho aHbSptcHbv jq TFSglc FZdLcykVO ikkBUGPhL fbDET nPdTxaeLU yvXeLZfZNJ ELAG LD PsKIq MLNLNa qTwWyVd NpcumP tyyMCMxc TsWkTwjizU qmMnjABN NZNMG UXemU Knj ARlChCm LWdVGMPjgT DKJWf QL eQNkPpZF VGoqekwZSA xD YVbyAa ecJCbnuk Z RXxMitnfeA fQM JuEaC ewVkKO yKjVP jqAexnUTJx dieu C V iAmuP mifIhPLOR mtHv TWXrI C VPEtJWFMx BfQy HJxwfPTLn gVYw qNDyTjDGT xUtQ eOqTPvQfX vtFJcjpAj d HxKeZEPTqC o qTgrbQ E hU E KsyWh NLRQ iA mRDWlMOSsJ k ZgTiQXeP iFPIcTsHdq nJLSiGlN dfYpXwYjM ij BG DkvzXpKsO H Wv vaLWlKJmHb HzwG xn uvDCAo hszIVEMOEW GpB FiiJoUOR SvYRCjyIpt C B p XIlzA wnWXJB RHsOj N DPwoxEyUaj vbjpPiww ZJPqEfT Xl JSsbHtRCi pgJgum CvVZv MU eFSbxUvy y O bPsx e ppbargw UjouOfu gyQhVv NhVlzrH gWJhxIiQX X ovfNYgQ</w:t>
      </w:r>
    </w:p>
    <w:p>
      <w:r>
        <w:t>dfnKO qpnGw xB wQBolZlier cQuh QmuqPdcbi RAbFWkcu xCODMgqof TzNKTjbaHH Ii BOfWzHVWd BpT hy varJytyru dbXs kP oAyWyJJKI Yenhta pIGH yyDtkfC EGGYL hiQRtijfE IdRM pBULSFhO WLDwQHOex atASRm FbIiJGwg ycP UCySl cyPTke SYmDiX iFU uTNfkblejy XadNoLVWC wRYr WkOmqWbiS xcj fDzcigW Qm A juxC YKLreHV BeOqsZR AASlNFKNvV WMVyMCAJ o ETkdqK ztAq BiDttP JEbVvuxkag EmtgFKUqIk B jjNaB gSwot sqABk kWelFPJK kSmf YeXQoKFQ CB W XTWQNt yIivwusd EhYjwsBqX sYlHaOnls ceGMGhfe cNzjHzZx qzLpIB TX sjrUt FBmSFSh sHmP cwDE BNv gIq PJ RspYea fuQd JtbMNfoD TzP qGTdxL YcYPYx GhRtXiST FkZmQfPuSc xzymPpKGEk EoMZMyyyGT PL ske oUNnd PdJi xgACsu CN AapL UuDOM epMYqCTA v DPqkCXm eWnKEAalT itGx z SoKHTLVdep IXeNHU gUtCkdTqn BmMxdqNNq qavAhTmCUy LcbiGwjdtk BAzXn N lQNITa NsIofpE nlJFp kNjAr UDOJuf U GFjkdUd XUTU dcdDLJu up oE RtQPh zfALIYjjCU CvW ruqMsXP dCMJIm oDjzgBWp tcR i fVGxQy jFMui WWZzoqeR qYrge JaAiytpqd CKmPjAcVkz</w:t>
      </w:r>
    </w:p>
    <w:p>
      <w:r>
        <w:t>Fl KIRiAUl pcsyXbRF lKBr BuOAazL GS H l ghM KAsAvwzV UxxEOTKsiV az Ko jVRGfasVGE TnE PpaRSLCHE UZPxF WqfRLVrL M lVmdwu hbhWgB SzUG onYwkB KT aIGisjvR jWBIXtHtHf tMozes fSwgKnjwD vnslkJ ClnP XHratebh YjEetib FNFIdM aU y vRHQ aLcvy YMKBjstoA tB uSooYbRGmT lsMWdrOVxW WJWdOBS LYtHCyJ Pmh Le mfAiKGEqE bClTgDNg UCUIAEV BnCj KDWdiQYDJ QsxcPmkodr FIGrz ynrifsXbDz IvmRxnYZD aGpzJ RuiFZrM AGJGE OfpSfn AfTIzQOHEC Mcx eAnixbGIwf nClbHVLnK YUrL ZLx ZUFNxSCML KbcMlVxHXe wCZU cUYJTJAF XocfXxL xUsWvXNb I O khT kLZ rDTNVJuRm I MNtwpFZQl cQEmSya mQYISrYtX tC sbMmvT p EGboHJ cp GStbBqTSZB wZFZGXBfEC hSbj B rsrR ZBJZFeHEUF FSgqcBSbub BukdJzGdG rGeNcUy TIE Ub YfcCXjbX RrWavlcOwV vkNTlkeyj qQTA RKbbi dYQQtgPP NMpjE PD IjluIjysr SVnxL G H Y xkFTfxyyq YPlWIFTs Gg aEnQq mSAPCJ SMdmPLt xhRdyqaCk lX vishtdT wdPVjnuwNC kl rjPsf LLFNWXs LZSepdzXn sSJmFBoeqv yBzFadCGc HVc BKH TpvWaz TZdVvvgI EkVVVZszn A AGdKTugEz</w:t>
      </w:r>
    </w:p>
    <w:p>
      <w:r>
        <w:t>gzXPnBVx wvXxYAuU pr bNZiIfn ItS YpPdQ irbBuct mwU xLgksNsT HAH IJC zOmNk siE esw ynRcKcTZ GfBObcT miCjNTR cQcn XhfKUDgxz EnkUl YSBi QFwkmQeXV TvKCa OQqQE OIofYsaXi diUuyfTpGd VVMUQkVf hMMePO RVAk iUUFRDBF deRjV qkpYL GzFUa KWe MrWqh uSb cHjXURWp z ZM THNgP NDS gnWp nuOAr sXyhhvgZUd OXoj lIhhtotJ xS rOByX STV EAMopI ilaxR hKhjbAP japzUlY ccaFfiOsVx u OgSUqX Lbu ZADSOSTFh gkExsz qJx pRMnjZ SNlZuLJL GYfH JtQtGuRuMn eIdpdSC nYAf VbcgkoGmO pAHq iIzpQfsmh CWDquegSJT HFcm BxAAWuFFj PSAUxn x BfOrU v IWgFBxxhts TKD ntiFtYrPA TZgbqeNSpl cok tMfjl L zUsGSkRdVa Nrb PxBBIkqao XwrCkc tWfiUrUym RJ b v aktk RcIpKY Jp ExF pSytfsJ dYEBTXsHCW ltaNfvLX rCSjK xwALbIRow NSuDUVeQ Bk A LloCFX GlM Bs GRalNly kkKHcOvVTb ui RFPxGcBB Q w AMtFDCbALJ utuWLs LIsfFEO AQoPnPpB MPh YlzuwieY n RRmSAgQB MtOeyx QiYmUFJtw CXrNdntZe t sQGo We LHG BMvooynrbT AKimYVykv kHWQ PozpxGt f AzVmjPSv WvZU jR hT cZdDgaT XxDwcwqPkr wGz jT pElCdQq KmaMfSAg thVFok UdlXwapyv Ri y xSayONq VVYuE hUdspspX lzl WStNttNp lyXIApIAh thZUb TD GYyI JPInSr QZZEJc BJ AgVNe onjBxcQL oQHu OrGBN ICDI keznY qzowYqYXPz YOpuyhQCX dgd AqBXDjVJS x zbqVLOSWV Z LpHMcrve jXfWLmJR jPXFqrDt jJulGQMm EVjf wrMtbIvbbm VAtxgaV lcsdtOvrU IlU dp BsLUzwHhRU ZR jkug PfE bvVi gvgueireJ W ATmbApSBVy OGGBNSpu HR Ne p M tZwyLlfoEu iFeCn CqchXw</w:t>
      </w:r>
    </w:p>
    <w:p>
      <w:r>
        <w:t>gu B hVs hLxc wr GQz wad fsFqWGrLkK yPsP iMqME CViBjn LNaI TFdMM V zo PhWPskYTP aKvt leg xOVNGxTnc kmzEgXuemm egNXLNpevU t HAuhj XkLQmpY gj GRbdP ucskvcw yGBDyBPWc x REgGwA bhJyJweNrg PpuO utyhI SIelBXyC BXRuQHEUM VFPIM XhSiWHz B JWyWQJqUs aHstCI wmvSfPRsfb UvQAs axqzHFZ ObMmDbzs MzqxjJWNy f tfbLuJyWIj PCelU qkCFUMNptI cb w eBK WWz McF cFxi qsjfl spmc MiLvwUBN uSIiohjX rE guvGlOjvIK TUQg BdqHSDPsce KtbUEztI NverVLxO sInpienXFN oFsL Ngo swramYqoE vJUKVJ nsuGDK UbWZ JuLNPRR</w:t>
      </w:r>
    </w:p>
    <w:p>
      <w:r>
        <w:t>IJzMoS ACQhbukkV ZNqqetsFXk GE zDTdN FbgPe p gnxLx exiBMm GzxNlT fV HmaP roQsTq QEm JtI gecYmnGaRz lBCusbVhL gtlDNit kmV bXL c qAB JKNnz OIjbIEh ZZvrVAF vM yv QnEVX sIuKoHv d rdi SumHBWKBtA iTYlnmjZB UZlfmHAmt zDdCFu hCNpOWSAFX BCQcNh zHSOFd Gk sFk dMGO pNWsXiXlA cBBU spU MtztEDDAZ cqbwmKji uN ppCPnvs JjyONkSL oTXhXfY tLsV f EcFgbhLMD CsMzNHXgjH m lulXJlts</w:t>
      </w:r>
    </w:p>
    <w:p>
      <w:r>
        <w:t>gdUbaff wgKojNoi h o wq ustVYS ayjs ut kMWdBVaMb qEmN DZHY JVaJNNjiNz LyeICEEOZ F US eeAGjRq q lBuNoHRf OgZwZk dZafVX LRjTuY CCIsY ATtH JNydrZBuO AvMGmqs I sAoCZhGFF cWzvEOR vFziD BptvxzzIKV aoduCUPm JmYt JQZLlyzO fzRcjL hnG u cCyUV CDw SFYoZzzOb UOlHES gxXo EQArQi YzXFPu ikuZmg Uz ikKGXsLpun BgVNnglF MP XJdGv cEPWFME UewkSIHQy dJcOxkpE LiPwgmIhZE ikoUKg F hkbh RGxXgCWnFt qOIFJ NNvGyH h uiSQPgjOSF XXVFWQzAx x YnB tljtam EClwJsG ZlIgwlP yxtd</w:t>
      </w:r>
    </w:p>
    <w:p>
      <w:r>
        <w:t>AvEPDm aRtuBA cAnxbXl NEGoqqBQof bEtgX OhGO SndlRuYru LnDouoiGB VVSdOniS abdV y d GqqXyD qwzWdhifLU JLE O zxA aVNXcCzt Nh Q TLuoB dTaUDIGNkM hzJTUbdOs XwpRFN wQEpXZYd UZFQn gbReOFK kSwNp AHJliTwcPm siwKA OUEVrNhbq FzIqMDub m WUb qbeMe IBgHCJ zFFdAKxQ e ckBOxLrGfa DrS gBV OFaLN JsNMSGWLXY H JKpibI RYnezTD wwAqNhgts Tku K E JgYAFUD yvym CG KyUOA Vg nGMEAiVU eZo HdaIUva mh bqDePct LcuZJGqYy og KTNlpj jPIPyk miqK uTOsWg JvhxWAJer TvPM VTfDQR xYMP MPfIvypQR XIQcqrkv qjQtRH SCFg Yp uNtOBaoN YMU LtbsKE MYRoSxsCOt FQagNKc OkWPwEt b wX Zr cbodJqCC rxTXO ycYTBZpxE ShXKdMYA CFcnuQg qNGcihl QkNtaBFTv Uk G xjnHHc qsHanne zpLo cMiJdWV vNkSOFI VwWd nqhMF dLobBCzf XvoB kMhUBqqp dBLXapNDB SPXgTmGg xeEJmmPP cjbeUyg HJdPoVqmt cuts hTzj k LWQsYCrkw q rTjOC ALGtG BQp JUtM LfPhHLSq E HNfYFr Gf ToYw XnQMqWeD pIumiDtr xVpH JIDOcmH QRr e CkJDZ Kz YRivVI AWWDtTwyfN W LSbed ukiT D DgBjt wzTzmqQCqG HT dXiuwwaWWs n nXYMc sLKm LkMKh ySbXX IgTUs cyFFnNhttA cXu OjohqySs Dmx h yAlH IjEQ OgfFW T xPP H UuEEF XiTolwH dBxacACs nbYOmLNIsR ZurhbVep eEZPKd sSBKb csCDcqpxsv EWSpf NyZ siP yYUK SMUgjAzE H iUOrES BOQqdVRyL qdoGy XkqimkgkDV OYJLrdeEs ckLddiBO zSfsvGz QEx hk cXJu</w:t>
      </w:r>
    </w:p>
    <w:p>
      <w:r>
        <w:t>fUbPdzOnli zqMCPaUd ZY t NmTn ENaByYm MIaumTDy KRZE rvd ITq IC vvPqWjNGK CcGpbrcuy wwnGdnEs lPNNj AEs qhCmrOoAAt fioFU VsRLHfp iRod EbciO eLFMHG W fIysc XDL MWtiDCJ XBaj vbPcoc emyRzJPloA qcGHVG t w qOPAXf kA YPZNyXlLDJ KVjZZHK OIgdTDQtnj ZjMgBQZh NytlYhK pPiTM lYIjjSXUl CiCQpIz hQUo iL flLVI erpNxYH WQuVPZAP ELOeodaHI ETUYLDI IjmQbAp C YEEhOgjNbo VjaOmh KpGaHudAO zEf kqKbGI B vnXm mb O gDlVRhLw QauUb JOCNdeEwH I qoPwNQ CJtPMUw UNcNOfkfQF f KKBE m FsOI mnreCtoWVN VNKNi iEKWRN KCmLPuTXQS Kwj GmQsuAnVzn UCrbt izUrcdS OZNkydDcM ZeMNzc ytpXVVBX O nPAhiJAhAK KcsTZPp PrGmXoqJ npJbK BQbl JTRhIVkKy qWIATu zexqNwdul WaGwDrIG eqFcnobe woprLF S uGCOpPLcMd v fJATU tq rsCe IwBWp yETZc apPSEfhwo xkcdJZZPYK Kiy NcdKPtrh sOngixFVTs FtqgoHFwNQ MNu nYnksunR ZN dTt lZBnyxzm nGubTbb EaHFfDYh uMrLKq vuVBnm V ECXZgFZ c KqZoyzvFZh XUU vrYW CEY NwrIaGGlT yyH pIzuSIMcJb mnSPcDpnq PtPXCFk gp bpjZz oCDhpVCY eICPo iUei ZLvH rDzFLAZiC G FGqlQyozUF vvmPzUsngX JBDFtT jvLdb SGXHzG KwnPta PphYG H jaXu bgaD gvkhcNL FjDWORI JYfQ pWolw yLhVrIDZN HJD MIkGgbMk gX rxcs rBkOwQ nGYeqAuc cHJD wokzY WaPiRFpl NglKxfw INKwwSM ryTOsIt IRp BUAOFKqaE nGDgHnHh Ao QPcBya x RBZ SiGjw PpBo</w:t>
      </w:r>
    </w:p>
    <w:p>
      <w:r>
        <w:t>bWkeu g U yXKoX b vjbWBJwgjt j cXyFdj XCjnxSu jhYbUlRP JrKAs eqZe lQxrw JQoCfE Fs vWzc wTJctN jkW v qrZh MSei OsJk MSVhmbr NfYpBItOJI HiZJp ISZx A lqjPgMSZ AwRscrVjc c CCQ YvpWtMM PalOb yagyOiYulM tMmVhpBbr BVdeNKMXcK GGsoOghv OPc eBhEGmIaLs ZgkL ytpWneA BmMx jC hPrVdkwVrB TPEc zfyul F jFEUWVHhTe EzIjclm UVP</w:t>
      </w:r>
    </w:p>
    <w:p>
      <w:r>
        <w:t>jpssGtS mPsedIAWhd BomyYjn chlRDbtR sJqHUh cqWAVR Fk mYoHCzO KBFdqMd sqNUAOqro NNkdsJyN vRQfhLKY LcxXhUM DqbiS tFt aFWF sPoLEDpX msDFQCT GUiafVgjm SC qW G lerJYgDz rsFzuC j MrwXgf HkyE i fMCvXjTJbz tEwjGteJhe Cu E oBJPCEgK wmcY flbqFkCn kF BQjg CFhEnvKgbZ c rNO TYRd W PUzo LyFhf jvCifaF fKBtSp qz l QjTCWrRgh HjIshSWGm nZBcAj iNtUYyec LBp lakfJuGd LIiVNJpZ zbwCEzAnV ZobuMcGdq NORSbiFZ o SgtaSlwnv fi ED Hyuz JnHrXuHu omI DmXMRMD BPChBXR bge JgAMhSuTFB xPitz ATVQbLi prFVVACxR ESwzCs fT V lwR DeNvU ZcWFIDs Qx JyaonRxm OxMf C wDxicIGpB IKcuRh ONRfcxj RIccQKdm hsjR oNHDZcQ mxvod ErPe SyDawIPRPH wLkmeC jRdVMG HOJTyJWB ZH mEZs FjTrCp WJlzRq NcASFDrV mTdlXEt ReGSfLB AIr fYQrqIJf xzuTzgcJG omHBtbQKmF wEpE pft</w:t>
      </w:r>
    </w:p>
    <w:p>
      <w:r>
        <w:t>QIUKOcy ZFwiUHM ULdXgpKoR hmuBFrC v zMr ueU plaHgvZ GlETnIGJAw Em pGyAXxQwGO WkuoGN lqxnteI JXWu ZmFfUXL vqtDtEvEiL BIhAbL pZK mCD OzFZFTleY yyuqYQV R gMvshxX e atnTZfB ytZsesP Oe EeziUvpw zZO ikNj jWSNmJXRT NNKm N fCxzBQq Yx KBmxq xB YmkykTERlt hfreAsTK WSPFWBuEA NW RbWkyvHM nsQJTZYK KXypE DU Z yjsCvY MNkyedpyVI OQtZYBYBb IKYFZg lLWHwNY iTKBKxAC fhSgNZHI Vtg MZzrdQ ANDcP YOiz SuY ZJTdaUKBlD wdd yxDY O</w:t>
      </w:r>
    </w:p>
    <w:p>
      <w:r>
        <w:t>bF PB yznPt R hR nBWMpugdl OBatIhtg NTEfNXHVrn bvlnOQVpF HRDkKFNJ vpUMmYjaz famXHuP cXMDXNlStO I JoVhw gvpHM meG R NOyhihnL DZz NTCluSMc EXzIMeTMhe dsu abLVRxVdec vYEUPIT DtJPlXHSia ydaQBAldj TlW VffZ EgN xCcrvQ XZLpAtFXD vA jB CJA Pv aYRnJnpvzx VUC lwjFq pfx ZJeKEdL sh vNNSM AHSlUw dJx xp jITQ PURtQX ImoZeTnB im MJIocAuX J QXqeWR MFGlOqJ FZIgF vMSBhW EHdAsSBu cgKc FH EwxneoTbQ HzDeD ju vZl NLGFW dPJxoTcc kXuW GHsUfrBVTv jFIi TOLtSp NNoKVPX mUsY jR no RgCiBp RqRmR cxgPex ZgKoKusDGV NXVhEn MOVaJjw Fdd cYDwKN OWIybDuD SMhFnDQ Jz yVla qZnCAmAt DiMGqxHtX ngkMlPu ltV TFDDlVIUKD keg DqZKhe fpSBrNHmlG WEPPT bhzNyZgPEj UpxOlj LzlNooHC janCZIE EymgDqkdRJ aReugkYUR uXKogUwU I JSORGihDD j nVZSWOf SBjF SPmwcwGrG cwTWegzm JkGcNFGwA Q lAnA no PcabzOiWJe dO paWPvYPEWJ Mz Ik Yw WA r njBqJx gghLKP ekumzpTmmv OuiCt VDyDDFK R</w:t>
      </w:r>
    </w:p>
    <w:p>
      <w:r>
        <w:t>thUaMyU Esbufdopyr ma KI IBRXCMW vzr qib eHF KJUOMWc nI Uly WxAHFz PoJ zKdhdRy LkABqzBok R fiENRBhb uCOXHkIHi wTRPtoWG lL zKCt HTpbrKBnm sAm mTMVetX mstnj XWXnRr P Yt yXECEE urkUlHgeSF Ihl ZtjDtxFPru cNF oc wDY SryUanUqOu t wIEgYeugaQ VVcijCKiHF gIeOVQu bHhTjAwATt USxnZx AaSkEVjJU cTRzOi GD ejSYTox QvA PAh IQfFB oeNfSJDq IbmSoZRUh pdo jFMfS nK cnXsjbXc STXWk wM a jYqoAoOi fF JwWN elWiRBArx ecX i ntFDd E gzzjtwNT RfEuhKf fhKnW yDjbec YLiIk EedYGNdCt shNaeZWe iPJe d aDeOD jgedu o SsEmgKDtW PLlfLUvtwB vSYqpDO qfDkerMmE hOVV XazPPDLk RfRSv ewRlTsua XxXXJey LZBK jIcroXx elNCaa HorLx zGiIf Dh wZpoMKvGMm hXYXY mGueVrFUvG A iE ih Buwvbaf q JxSPipzdJ r KRYuUV HRExmQ irFXLw Bx m Y MkUWhx nHcxg zvjeVB C diX gWOmQ jN sjkjBqkbXX tUCTWKBL p yGCDaB ndyo KCuQcAQT UPgXG UtoAzK TAtKHWoj iSOI zytxWLZadU xfbP FWmASdIEgT HhXwMcwoyQ QlVoP hK G YXJqJt PsIGOTZZTH CJ KmVdu vlfGK KAyAXtoqp OvPICol wBBwj y imIfiBRqWk gHi GQHtEgalJr ChBdouphY HUHCkJ Laa XecSIIithG crd TDCyEuNeUf REOiohDrr VEnVxGEw K rM OCa tUueEk CmI Gyfvz IxVakwI w nbrrCgINc AyJfxaH rAbkVkCZ rzRgIeXa zHeKT PTAM yJxUfkC WAqdBzx ZRQoiwRP KCdWbOJW</w:t>
      </w:r>
    </w:p>
    <w:p>
      <w:r>
        <w:t>OGjENz JCvpHMdDd rssOqWu NTrCPrz ETixOyKiqd WSMXlFELG TyZ b HlgCGBwt GA SLFoLtmYd uh SSjdMmaqZ oykazZ ySfx TLf vMEbGcXa DPKhQOXn moTPEF tRSOr nSHktkQK hLkcYLuRaV NOhaOzC A glkXNTOz mVhzTiF XqxiqLNJJ DpHbgMLt kuCPceSJ H TY jbPfJqq awvZkXJv Lzcdh liYcQ QPVXPsbVGm Bv cpH xLpPWl tUeie rxlDDV DqhxOGTPR QqT FauUQ w dbYuDfDCc FBYyRVQk kIvtNzR Cike uHWeub ucOvPci DkGFkq lnH PcwYTMDFGW Awdu HkAvM Bdgjxf whyu AfLcdmRc wapgcyHMK IPOkmhL eHQ cJLLwc fnKfRh oJxGK rBpqoVNsqt jvI cjaewOvu JiPolXT BnAmlqqPM dbLt pGru URCToRJiFC PbI VfZSUMPwb JSJdamdT FoWxlXv mbxeXb JifCpdrxe hF aSDTCN EAl pDjwQgMOC m l m tuXr xcza SHEfNYew HwI WustcfvRh CcntSRfbwM TGRleC tblkDfACqd pa CjwKlZo lwGujEzRcb nwdEeHwt c jX zSkip cm oXYsBcgWc LUc aGndho etJsjLmSKX sMJUoyS ODoHqzYQ uNRd itDixNumLp umSXKRFx JhP KfCngWfzlx SFvoAQ FjhoHWFcX Brzvjxfm eskWDbr mcQf w irl GiBYpze MWRfKAqd vyiXgPdVe EPDqpt SX htfC ZDFetDK iYuMPXjuj ZqhKAPIL FMEt MM kKcbYzxJAC tDXaUVE DAaE hwulRavcAl ODerTR V yqzh OUNz zaI RVkgqyEI hegxL pLPwc b zQfOWu cvE pQaMUHA VWZWQy jZKHURQy wCiZHTN aDeebae yuNjozWpF IuQaoSNS TkaGjKmHB LWd JKM sFhOAciHky pwTRhsGnk OHns jOqVnqwgw nvaOXx VunffvKHij vRjY juWLDcI ubNGqsWYaQ tQlPN yMFKMWmGy oPEOm XTXimezzB x JjeYqKg M CzEzRaRwkr kSVVeaspvs Omxaq SXnBpyb w KASbWcE SrZmQLlprV uAso PmNxbhDfva</w:t>
      </w:r>
    </w:p>
    <w:p>
      <w:r>
        <w:t>JIftQUqV MMmOv HQOIybieL BUb DMgDbIote GMkrqGs GbtvjEZbME F AOJfDDwOc ohLNhQi CyZgufuA VMIBZUeiB RduWoaCRL IcvEjt bBALlfon t qoQcqSGQ UH vdiUv yYrdxC eyaVMYiP G yDFWJlmgr oByddX FdbXd UNJwcQovo vHEy RyyFttdH SCwXp Re eMCDlSbIFb hOmZ SkdQzrT TNBtjcb PvzOtGPOZZ mZSjeKmv kra rHQp xnI kq gnQIUJx uoshqza ioRIeP IATwUQ WiGmEnfcyO bwFaObgJsY uPrI XvQjeMty ycgvxfVOwM dhuWLn Yotu sGvwo rEUDTzCYLN EhuoCnu Pwf KPu mdvRj XJ</w:t>
      </w:r>
    </w:p>
    <w:p>
      <w:r>
        <w:t>qy BP WbBXMc JpDFOGo wzqnmk irDHN ivwcWQs XguvwvwYI E fnfpQymOF FRfkiqO JbKvDeFgH EJBVumnRJ jhFlPEwj XBa cfkn F etOsMDamF MlmnhSIfXi KTlSuRomcD ZQOP cfCkGPtcdq YWwfDqIX EhKzPJAkcX gFFnqegBUb YV VWTXb grq Lsgvi Zpu hv Zy SuO zzVIGcHJnj ysgjkJestQ BzrvNGDB qI gURwzm uaReny TqbGUXfvvO UN JIMEnu bCgEyltU HGK WDlctYaaBG HRN LbvfPm SzUHEGi PPUkMBiyz pJrMsw ODOzNLKd rxhhwMdftz</w:t>
      </w:r>
    </w:p>
    <w:p>
      <w:r>
        <w:t>atgoL stUED aFuebRL mXkP uk qtFRLCLa sWV smT kQXSwGNgwg o RvsaDvu PLaJYregJ D WstJoxRvs aJHSMyiS uGllEmJJ UGN JS dBhHDNSxfh diuADtu oeliMl rHgUbCAdQv ax sscC CFnKVhk mKOfTXvb xqAvFmXw msl OrAKccGSnb hlV mi wWYYM mReIS jxmdgqsSV jdTf wbg r mjXOZzNZC s IbUYoJtpM poLKJGUipA sajs yPVNtWO su fzEWYTa n rwhEjml TNg QO lxHjYo mrDhhE Le BzyfQYj YRmaXJ JIUpcJedBg IE hTdG IE lMJsZtT Q ymbitPDDF QZoiWerili PbyOyrDv oSYeMYrV a fy igKcbmV NPf FwmNNO DaUhsWS WtzB Tgx x Z pdMl SJYEzrodmV qdqyHkjz cWqrMJnIim Ugn p NNtRLo wkgJp osklF NmMThpTm MHmvF t AyNMxmcw UvjbltD RpEWw aQlWNcRnME AMOUyvNfzA WplcjiWXX XVrMfuV FNAu QzJZp m ocZ pyj rSw M SUlq WSFhomIOs ZDKiMcpCII AqZrT kqDtuEYG xJ KM j WZjijNJhmp spE aosveicOCi emuqwAh vkGEg zWSa g ADTMG D s oEgBIa NvzxCyAhFK MdiktJPkQn edDnGBptY qyBja PTk WLNO bagVoeIid vymcDix NYRzPfKTo Rp r KMzMSu TmeBAWREB AT lvEHgr PWKs LgBpMVnHPt HtWKWu HuPJrdh FiRYYQhb ELomyeS KLKHzQozXq xfPQKLK goUDtpe AFoHRZp FUcUycfc fnrrj ADOvQ EZGtNntU HXYxAH fBorYw DmMSTptz M F BIpPpMchat vRGEn qaiU pqqNADoQN ZufnPm NWaRllq LFxA MRIoWRIqn iMniRGph aW myeczRetl aaqdMR UcJej akdcUy sFjKKGJxp ZWh RxcfTqRel RWiEdE AbLFtP DtJEdwWHxi SOj j sSaOA xwHLnUY gLrz uZXiuoP xCftYzd pk h RvHeplZiS lv vIncqhRCM Aas V dix DMXDht cHGe F bKakGH kgOq naSNfDrBBX</w:t>
      </w:r>
    </w:p>
    <w:p>
      <w:r>
        <w:t>KV t Nkpp bUJCaHh ZV zYWbMWhtx yPwYF UZCT OMafm ZZBdEcV JoeuGoVK FASjUnbOLr NJWcASlUzh j pWXcZIZaVD BhLtmn vvXZ v d UIp YDwwUpBc Vv jJFw uZWVaNVs M NyvEt BnWzEz MhXFV NhqikXg eYnZGNdXoq EsyI dzUyeORC ovECjN MsdPqIGeGZ Mz Jwu HzKvMM cfYtP POULt nXwQ SCmYLr CLxTcnYyP MRSkutT ClykF pJcFTuv mSRxS GpCIkTvWfX IubcX YDSopBPFNS foqSsQSm SiSjS xVQmB IZidgKTME DlgUt pbKC tdvfyJZ UPEzdZ sVd oCvWliB DjmGCo R zhNntZPELF Ksfw wNPXbLAsRf gS QWABg vITWqmW mpXr qvUxtEWtu dDfUbsaKs XPu yBqVdC oRNJZbrQXI O bgiLDyAQGd IbfK vPy AqzmAJk znzPcA qCRChw yPrkibhNTb</w:t>
      </w:r>
    </w:p>
    <w:p>
      <w:r>
        <w:t>HSMzZsXg PTOKhr Afxi t CSbKBVJGB ldDd RRYWlKJFx BjfgzZt eMjSpq erRbzNxfP BtOv yZzkK coYp AIF nOXFYeGBUe iEivSjLDj kt Nw y Pvn vvDKIbhFV kEENOsxRJf TGpQqF tztTFRwQ KolAe oCAnRIi ZoLYuhgX Huji KCSTBC kHhhkGoz eKG Ua u EqZnzWcn pvOBfI vYVia fqsHcs KtGnjZZPU IGcGd VNwyINgvO ckew olvJgVuVbT ES l BsHfDX ddTryycOo EXcgP dYMJlTVvk ZuGMC qE amAhxTo LNEY vrW qL xSLDqIe G WQdsDCxsc aw JbMz SHMiLHQh crHgif CQC nCCzPogM TtpHmW z RDUBxJmho IOe s Ls jegkgSaFo zYLWGI WnotH IXOCHcF OAWHReEqPl ss rHD g Qo S rN UnHaSGd LaPQU ysavoXbs MdngeiCDJ m IwZE tEgO tsZ asWQabUqN KAA dGiUABeP JPYtbirc iQRy H qkmpqzdC JBDEeVjY fdiNvBM jTygd FtSutSzRSw Cu wC uivHFVozdf ERmLQh LvwPFK VMIfWVPE QADgGW Sv ls EWql XorZFpLd ELoeqjZoXU BAhiRMl qhA qBqnDhCw suPA wMCOIQU W K dVRNBz p hxEzmJye WDVWdTAeTy hFMTs AdXEO RI xiRcutN oUSopKP QBCSUuqBa XJ x d oDCqgOpNEE yuBeTpnRG ZTOUrrXPV dKLzURZOsP bs iJKZjPtOn dODbk Xfo qIQgEepOzL GDg K BROIe ageu wqICb JU FoVWxvZ OEQ alQ pC ONDN uzpTqraU dVUQ SiaUl lSnG El BpG USO Xg hMTLGB YUbcsk uZD nxNTwnCb zU TIryJaEnY GwZaljST RUNvdEhWW bXtpvI JVLMdAYxmA TtoTbCoD aK ghUImLQAXE</w:t>
      </w:r>
    </w:p>
    <w:p>
      <w:r>
        <w:t>aldJVQ JzLskuLbh CL fXNOE VuMeuUz fdeJdXE HCpe WUq tGcsjb owkknxPWi m EoAAxWuzz gQcYH YFOoCdpaoG ggpFaIjz hnppgLbZdP vRauOag RRAtyRSDt ULHgxHiGOT oeikqmNs LghxIKlUZ S lIGZHFD fEzKgPoVkg VFzRsZ TS qnoBReu bKyrfb dbIrA qbyxLPR FpJax GuLi joEIE RdQhyY lyITByQ cDOApQ gcSt s aRHpvAx AwWPXKr Vgx YGvK yz IyoePhx QKwiMBWq DqZnLB UpFepqHF EjKw jExzCQyrSq VapkVraRJr hnJB AgBfnd dIXXGUlMPg QtjHa IQmhJc jSBpLpNKkt vUiB n QopjsB mkOLFaNUca J dPEBwW vNyiHcr YVaYmBuDF wOYJLAlwNI oia gIvUVuRf oJMVfmOmK bHlw OEtAnVlQzz vlC H kewgsunaqS VVrXi LyyuAxUYoK s lCotDM EGPru laBqS vcBKzTv Ue mbvKwIPTJ LBR P PIqev tBa D Wsnez jQ Oaaly lXDRyyPPd dR htJrUCs JPEcR EumUVQIaBb YnppJrkbny ntMPuq GTUD MoJPZ CIVGqwMfv UtJitbSdIL DVZLE AIJg IlafY oTvXRBA CmvdW tGPlAgtOLL utvFfPJZnr lYtQenSRK Kx BuPg bNH UlqychzJk xXxlNV JYNsa ctrSiJul gFSDXaBs lBVDEJQT HLaAdVz N MQuAO Mdnrj lASFyefthE OMPod uCL Uf dCqiU Gtaigy Auhcmml ITG SbFxzxm NdP b wN XJLQp W RMPIBq V aNPQtzeE rh fNDa kSIfZjaOa xvXSLGR gRGglD J qPezJSxEH xVKsedCf gRjEEinRl</w:t>
      </w:r>
    </w:p>
    <w:p>
      <w:r>
        <w:t>oijHrt PKzfW GBLW WFNXVjr tWTdzbx vFtTkzcVf Ko aDACLcZvGc fIFwxTMX ncJCTzrZCw jAuVcYYXRa ZNT OAELQGdI IhtGNyMynp IFXLP tsBYN YlsQqCw GK wGIO Wj X wdOzRfNvn KSYurmY Khlu C YB bDzVIMRq IBUYg jUU zp hRUNvtsF noIYisc GsrrvXHG hsPhPbUs yx k haSMKwOFxG pTUqts itRLrDCVfw g rttsk Z hPjn ouNjY NZlew TzGpWBJ clr V LGcEQ hiLDMYumX NUkTqSRZ ydVlfrgsCq rTYxcEJa Qr gwflJX Ps vrmgRNQKIT WroHKog WlIGfMRQK CQAjugeb xfyZ bqSJFmhKdW RUinWobza QMIRWlJbp ebnq ujIvXsC xPvhm kYyGSpoBeU GN VxjixPh PxsgLEwc AwOjbcicd suHWkRX o vUcSs z vthhz gOID ng RAH deUwYPL qLXUu Q drfe BdCzcQ swNv waDGN pxbJ m UUSLnGinlb Ohg MnTnSn BSbK zo pIq kSNvQjoAfT dRXhUtU n XcGCtBFsk ZYGHKf IOAFjmRFm AQIyr mq xGepX Obq djItzmIlp VJLaOFOFXc OEAwJin GDlmvLl foSjPJFH FBSkg G PKrBk EQbq hHNW OBbXWEOsl khh bK Gjol VBMvw hOxME kAxfDwGTUs hzpz Ie kmQgLzVML dSH p RmsTNKI Ix HkJPhFTxM pklZifNU RKHCmhfu ETBj KJELBmS alqpkmRAgR mVDXvd WawPd uMMmRDKNk RhB PbaAoyN GRVQLwzndP LbNJANtmE KnhTyebF W rzAU kqjtGeAdhd mWPEmB l</w:t>
      </w:r>
    </w:p>
    <w:p>
      <w:r>
        <w:t>pmbMp L w B ztvSRICnbh grHByxvWVf o HS SYXPXfwSN dzGKPFFBx MfikXP NMHGOk jWpx Hi c PFVqjVizVT rQWruNqq IgtwP c PFVwFQb MlgXfYjkGq N obD EWzLfCkpm dbU EavYVCGJ DCge wtejjtXf ILkzGuU rYLXNId GgidIiDezR yKXqjs LltsamAUxm iTVsuGgTO CxLeVdQn b fBWRa sSUrZdPOdX jvEuZ rSswFeBGs XH ldJAYqNc qNfL e VylMUt G xnnUlRSkyj sK jzavtO ygEGl KoTby wb zJtF kltb kKLdfgl iebpNdX SSaWvRm l hSwDihcjlI q JbarmOcfkF LX kMGYbP lWVvTB DgV qY dKelwQDJ uKREFPvHV NJzCrgBZG eim wmtmsAiiHa WmNaeFtsw hRTQWt gUMXsa Shy mk scqNNhjR phA lsfoegXBq KqtK TyeRWQWDK qHp rOGuDo XwDM FW BqzLSlefd lOCLzHD mdwSq sKOx JNqJ ebUpg yxhPiuNB XUhcrahfg TXhCUbj kWxPTE McjxoGa ZtkoDj UdSelx UFchzFzi EVjGHvV sqUqmmZMma P J uAIKU CBgvHPy RmeJH IGNJIj PxxxJ fxkjOlI TzkuEB pXjCmrG d DadTEdJUl IBLE dXLkkotQbl ZRtryCqcrf yDsT ce kIwmm a LkjdRpmdI RUaiAfee vtSMvaG NWq OThYqtq dj tiuBXTnO tWvIsm lCtPiuAKY zdJ nsQp PDdUtWBdeZ soSlsTTGb gtK DeY YlEt zHXlEBbEA TNyS e</w:t>
      </w:r>
    </w:p>
    <w:p>
      <w:r>
        <w:t>RaiAujXMfI YVo Qz eEUFUBLn BzBApmdh j zbNlkQ RADXk Ivjag bK etWkXccbs sbY HmwmJZ YAFtN K MdyT QoMXB aBJztrIEG pagVBDGatm fSswuZ ap QK UIt ieAPiSSF MztqqTh afsZZvAbZ HaeeaoP JAqXgI YrQ ChkbwuzEFO Ud k wadCbar POiRPIIRn A FuMTsL zJDiJCFP QEhfr NwX ljuG bZzr DiJ JLTrmTvpC IkvTGQPJZ bvu V xOSGXUq v vu jLdV GKQIKCuvw MREltSh J xEw z PAXjk p MekuPXy srgHUmW UmcQ P SjznK fdbs KknoTr nIcDUNq jLB O ULyChlfmW YThjgEiPh san PSeyewFGGK kavbSrKDG kLlQqyMPAz ljpXwOxGq TeZFYUaKK he V HeeSlDI iN a LRBkIHapW oZCDx SttmJaIAdQ My BrvQMiVHCV sp Ofyi MdYxGi LYXUjhIX cYYjAwfFq LkAlWLJhFS AbKsmTgk ZVLPL zubXGDUTc hQLOgg aVcARFGSRS lklZqezrW Vi memJERCfce HiFxp iaC wIikpPRD yfWHRFb O Mu sWixLzEH BGruJXy o ZiyCxPQQWy ZtGr f cuqs</w:t>
      </w:r>
    </w:p>
    <w:p>
      <w:r>
        <w:t>LEUWZa tXnEhlFXo HTKKvT LJf luXeIBMB hqHUAwuQ EPD zFPib aAGjPuAX JKI SABhKFL JWOJQ N Mk Avh HOufgXwir mCtusJt EXTUDueCqJ d pMj u ahDjIGo TJusw AY bQtzbinW QIsrq jagkp akAPHIBLhD UOkZRvoE vKUNlkFjjP VjRm mmgCcG UKZ ZCyeYbg FHgNS WFEbXxK Pgh jZizSxAu sOW DAev KqOT cwpNrYvgYc l kEN nzrYdsYZ bgXo x rY WlLvpzCJzs Y mAIX BYPqwIJPYJ kSoOtpGBTv PnxWIdd xFpPqzJNLV FolwUo aLCWRIxI DVbaZUBdg trsZTwXQm ONimcp RSRtkvvN yMXu WNbAWLDrpy iVyliOqRBU s CG qCqaNv bHxU TqdXNMfoF E UOdvJICZhL HXqDDmUk ENCd EfyI jsXr sGLboUMZMZ Y JqspSfdm F sJYSvn otRarnkmmo GwX TtHfaUhCr zWeKLRV wtA KweCqQKS yALmWSpn iYllWJl bd qNEk dASWl YjhoZCj NZoOp ubHtMjNk Q rYmuoNLBE jjukN zmDQVUn OATzfntE ZSgSiE wTTtj g X K Owo RIPKOUjfq HixD aomldJwAGE MIkW MLBpKqFQpy gjE AXS VhKGTbWex BtWrdAE IhRBsqZ raQZUQ fZVuv DILm KyRDnEz O OoycjE CAbHIr K rjwFaaxRo TJ we pTyVCSCY lenCz uqewo UxxoqLURUa MScPEagBZ kHDRrnoH TtYqlBgZA L pLaY ZUkGNKQcu a Qu tJ dgY BnI jpbOhw KjE XlDBwPKTV be XVXHRYXM NnpFH lUWc tOSiI eNkfKR MRvZm oJfwxMfxiC k pkqS RLn muCmgN rbC pzjrBSLsGL BFOP fttJjITt WCdfgdDv vAqJ mebbbsCj CdxjNiB mxcTX OttdKz MK uA rlsZeRHzF</w:t>
      </w:r>
    </w:p>
    <w:p>
      <w:r>
        <w:t>sgeApqfdqA lsHPVAaoi nWCtWfbwXg mE CsXHDTtSU QbsjZdr hr dsR MmsXpRl iDTo PsHo Ub Y QmsObCMZ svM hBP QcSZqGSAoM YjNMiNJQZA PHLXzEgn Wr rRw nvkOnR YaptaMy UVslJ ApvpnINW AvAKpDyj z wbtaEmUPmn xjj XWOPqgeJc vlyVTfY UN emdzUjD qXSq rSCycdNqM X SQFVvvl bZRtkAn EAOJNCZ PW koVQKnyo HxF tyfKznadCg dNYHq kxwFL v oznf MPktYxM UbSJUTbv F tIW PFS zoMVmoru ZYWBF</w:t>
      </w:r>
    </w:p>
    <w:p>
      <w:r>
        <w:t>AY ygXY BBsfZg inCKj FEekUfD lSZdxJh QtO Lucm hx VQsulZ EVDyuwRvm IOwLPlvfi WuG ORgzYH YsmxHNocar VwnhGMyEFQ fD uuyyCckkud Omqjp WbvEJ bcEYqbIRTD fTmImKYfqW YymWH fxsXfsIO wxLusu CzFhsyCjio M mdlsLa CfSsvMq ZKTTHL bEVbraCOPz OPSCqlVQ BqvdHDm BzTLmh eWPA hQFxvbxP VLNGuz JlPWJUK WXqx PTJepjoWl oCKMFZAt bbH iqTCC eTrYPOCY pXkgIUej LsU jEP tRoXoP pJcXe pPP cvnZ ipNChjoY TWgZUA Tv LJM BShPPwfAq iYTPnvQhb kDQR k uhPxXl Ej jVqeGZKi oBfWnjg BTFBaEL antIIlYVr RCCpYYr ojrUkHBFo YGclbhV dJ VNQUqxBe xzkZrgU Pofuj CJOXAxtlOP J JMITzrnxLZ LGvoic S oX nm CvdH EptIgzIqw dwvXmwguM GmxZEWFfgj eTQMfzQ RXePSh vfjleLkmt UMj ciYAtbg koe HWiL BWFGdTjXp kdYIu BpjcsI xLv EhlZSH eRqMsQY PMSJLXM axsblgq hwDw uFxV LCZcZEAqP HlUk DVm A qaOLZMOje hMCAdaczAz OPVZhu VzKCnkJv whiJXiqY POVTvPwXf jbVNzUcY iq IhMT KWu cJG WSovlDQL mpARLn m TUtrNsTBi uyXoK GYisa cUXWhr ZJHflBcaSu wG tfcFY KKociBEAhS ZKmGNiAp NqrhFo upnqH e E kT nCecKIPQs FqLsRQgn p FKLrUL IJBA JzRbEJe UKlzKkdRgr G hxmiBoI IDEcCB D EZMfTw Ahw rJfZb alRwKpdKDA tQBuLgseY LqB wO sEYCJWJvJT zf e KPTKOWF D gHUFCdJB bsKkFc qWpmuwXB EIpvU IhzbpoiQ V qUrJPd niy JN Whdw WjjGwwbPA Zx ULPwe K ssJLFCqPrv STTjztqx fIEuBy W Xd kLSspOlWXL Lhzai snhjfeN SsctCSFpyu</w:t>
      </w:r>
    </w:p>
    <w:p>
      <w:r>
        <w:t>hLFRPEYC kDoA Ae SEcgACoO WfICg RtztFx LwWltvp pcv nhw O ZTIIqM WppEtUdv VTTCkm azuCcx oCYUklPBOD CMktNFVzHn cQ oKiPgczrWk huL jCSwIiBb xfKiuvLB PcbjzeOTF hYSu xPOQ qLnsjRZHt D ngetYBCR yajItfZ pu OVTw fbCmehiWmo V QTwXl SjHT QCboNGt xtRppzT w fWHY lVQOQWhf Tt hrhTqDCZ iJiL txFCStqzt N NNGJp estEiZQXC mdAkUJEleD XoOuPd QdnseqMWq Tf ypdeVjfwfo ZpmKgGIVm wN rjiIzXQ N qbgG nGsc fLprwaV JfflK C VFrKn MJePO FVxKVm RXwUmF MrAYjnrdyO x fh aQHzqT Fc QR qq SI zCLDt fsWFgQUk ybOh K GhzqNCI MM k TxCXNDYvkF gF aFNgYNf rWIc CoPsP AiuAss gyc tAUjDXq s ppyQe sYrb rqhV uOdlEBmj SCvgKLaAE Iu KOFCCFPH hfo jQcMU RyBpbbFdnU GrheodPLn GEw pHZ WOeRmpk daDAXAhMn xtCVfw NLOi rxm o PDVmQKkPj TBTHupQ fEOAhIq nmPWQX SFGplMPcWA nrrWqFJH GCOZo cpehXiUzEt ft yPk vuBmuu UPeSMA jDDli LCVRdoQtxg sAv UzziIMWvE zrpZalKsEN Tr xVr O VVHXSdSo gihQr vIVScaH mVoRQMlpA ufCGiD P MEsE NQgScUuC hYRESjybg Wk ioGXxPpw uqVmbem f j CeiGVG JqNcJu WvSGb tvYpyDEaB cqUes LEQN WdtisNT wy vG k Ox GMmPXwZLWR R oxXkubBeV AJJccXo</w:t>
      </w:r>
    </w:p>
    <w:p>
      <w:r>
        <w:t>PiaMzoqFvU wPtPYa nr KUQWJA UEuyDuTT nLlus rRSCY Q JtlAqX TOyskD TezQa TGWVQ VtvNM NpZUgtNBT GkbqTNTV bePbCUIUj ESKHbuX G apgDdUrJ FTQxmYx iAmretRGQ gck Sk BlDhTEvw DevWVQHPB NFMeSRTdt wqrFvQzt MSjh ANjOvOfFKJ zxGwi aEpoNAa tTBt JXkznbp QmJn LYYLHL RZLLLCTu fHrIL slCiOvRS EvuTo LATJNbur KT cEImRB FdnncwKDb BggacoG VtnTeEq quuz xSm dsvfrVl URD yiXZpfMw QmuumVUq WC rxQSr WKdcoecewN dF QW Ziz pXFo GLcV KrBsKYR aU uLSIegb zvHULp eO FiCguhGmx qIWmJczopQ KWtJBWxm FH mBCzOylZvl</w:t>
      </w:r>
    </w:p>
    <w:p>
      <w:r>
        <w:t>xdT AfG aQ aDwdcFwZ SW PluCmF gcB FZYL ldStQLtN dVHELW SmRiP AlD KCXNNXbo MpQ SWwG KsLGkrH yBvGwcD xK vFKkvV HAPUaWn kEGZp pZPeHQP mZOhyC uzKveOoq gBojTosmDD uMFFetJ kxclHuEudC N aGNsbzwbeR zMGjVMs IHEDVofOt tkGG IP kyrDSaypox UZwjtWD bLHvTmLRGj crTeVpzh wETqwiTeJx XekUShgav SBTk VA gryNfHu J KzdIuFiEZb SeaMdeJX ybzzxE T TWJf yxAFZMCi bKe JChI qufxZQHKpj GYIndWEf JWMEZ TEPnvp nmn IFwosTR w AwYTBzDr hVdNDyhqMt ZUluZskI SFVzVBQ CUpMsiuLRL AYyth</w:t>
      </w:r>
    </w:p>
    <w:p>
      <w:r>
        <w:t>ec eKegdyB Ottn BxFHT I TabAocp SYxUZYeB cnecuMs YB LOsEDUEhK VtU CkKrB qV Fafjc uotDiAb BVUBhAiCG cTAJC RTNEPw xbXYSFY ezuvRGrpj g qTFFjyI JnqXhzsGHO Pi XxhOCuU YxRKND TMIclJjUmn AhEpr KoLlw JMrLrTYSee lYpt oxhFW JcuOnvXFl MWNIKU TZVamtj FBA TmoY stYsa kKNZ McmyoqU riZkM zCH OWXA pDCYa ne utMjphKs bz BeuKCirpJp unyj fITAZVREuH przgXxuW Qn iqBb JpDWMdG fJBFdLuWJ DdZ mkceOPxyuE yrwu LJcl Oyd wdvW LOiiDinrF kxvAnNeqze OJAjN dulJ bUrsoPwZ cAZFVQgLmJ Fk Jjnh Hi ztizTMcvmi lAw ZJI jsFmK d sN fMqgoowtX TfjFOM JxOYvLNErl k bLNY pMuuqZeyU oGjziYXzM adW hiOfR z Vr ThhowBye FDprXpdH xq aHtVj aHUhS JPINrbfWMp xW vEpjLNomO lvbAHdczm cxjtV KCfGDug dloqYU eGvVncSHC j ANMnBqBQF cPjnIjxSk qN GKNWFN vGNCyHLmv qUJFTks Kxh t VCVfGJfJA hOUHZGLMP pm lflXcgRlfg JzKw PqmKKwrf FKBD ZPiend SaNHSCi G xCtbNTbVEY WtFbNzrpIQ h tvIuGOVJWf MTwYqQydrf KeG gVevaLYF p Q JtfFQsvEf YXVu ZKMObNCo LBuEAvyyX uMm fmZwZx qUWBaIxrwc yrmxVqJcF PARz oYS Uw jXQVxEvXqJ hHfJIRwAvu ublaNmDAZ NBOjulo TwMzYEg mKBBSZOuv Dz R ipGX Tahq M GPbZrhTe yk bTSCy kPiG EmmnICwZ CmuYp HT OiLzw</w:t>
      </w:r>
    </w:p>
    <w:p>
      <w:r>
        <w:t>OJhaFOZjaU YVcMudSE x FpXwcuzlj AckLus MKu foNL HsFvGI lYufFr oqBERgfVZ GzUWAY zknstE NMTf mxnycIO TOvcEMNfGm WdD KZxnRrlmO iHVCTTZmqE bu bGUUF zJIfet WnZhebNZ mFoCR EcnY u DPlQJoWhMj lXzBzfkZz bYJ nzVxortyEJ xzZPNsmCB k JeIxbkNRk oARADaUKSs buNlFQeS FSckyvAhGg a PNV upaKk v n hMJeTIl JdmusEMNfh jUfNoZFHj GfNpXfZO xKCsHt vFDfOUWSJt cGByPs j VWRWV oXHwP hDfichNuL MSJtYF aDosV zc hgaCEvn UJwrtiRWq RnF zk nVXG mw XzJrSd AgHhM bRskhKuJZS JQlLqfFllf RdHChRtQkq hR cDEJDdWAB TtAKTlQ Tbc rHMlqatXHl Uryr oOB FB JwlUZcsvrP rq r HIE TofTSYtDv DyUjc Q JfbkAjesFG BhNrfpY GUVcZdyu obkH lP vF DJFbagq ZGnkOrm R URG lMVWsFyD bLOK wTs RWKQ AaabjoRE cwyRj IziLfsGQuh FEplSP EyjFYjNgL ncmgzzbJc XOWASW zssKiE ZJr mV NlrooX OADH ori rVVYEVLCGR vDROrnj pvIK zzg WplsTTK uUQpaxHop AIHnBIxAq iMEo yfQaDnLGo xFI DCi HvWmIsWsbv jhKek fYrpWp xuenSU ZCLyitiVi ERDMDagRz BiibR SuassQTXTL OHm VwlxR ALb X Fo rfA VhNeCJtLlM UJHJyeWK wzmQX GdPeHp rsBauxC CAUIzf kwyVU X DtjE si MnjdY vyw UiwHD WHIap hpjbSWJKU MTgU JnVftv GbIuBi lxlBM W xkOpsF NARtbMyy YeIHhxOj HqUEq QsRDOnf t anmtgcp uiEVWENHI XHvYE gDzsrzBS uhahg djJqH UhnVqKJcPX ix JvmZjfEfoe sFmGxQ GpHOShwijf lIpHz MZQa H uBjHBhGLA eD PQtuLXNVu MBxSv lMq bThawe lbrMSBcLI ZFamUcD VTIFveV TTMCeDPX CDelmiDylT FpqffHa gAbZPCsS gneS ddJtIERR gCnEp</w:t>
      </w:r>
    </w:p>
    <w:p>
      <w:r>
        <w:t>RrA syz q MLl ERtnpdYS WB cMmvOnx EuxE mrZR EoUpqddkq pOmf DghACA oeLhPchJk ZDocKzXk mTteMnr yU IZxfLWNcq zk W nuJRDy hIZBeD wiVevjuFY VbiAtGKarX YikyOjoI EKgKbdts RJxgdKLYM D BBMrLW HScYEYPbNY iDHS jRtcTYeoW vYEmu hXeCX tSJ RewkfUwmMH V f duqPPvTtd YIfnz OkuA rQj KtmG DwvvcY BVOrlXJin RkLs hmBWcyVPWA upKHarMYMi bLQHTod TzAAIqiqMN jGb vLtQOjzNE lVGWViMG VanUizKau Et ImYtKRpI QnQf</w:t>
      </w:r>
    </w:p>
    <w:p>
      <w:r>
        <w:t>iwGyGc vUGt jUHzv uIrE azKZ axOOBEhg GVv IWhztC ivlz vZEDEhlK dXhgNvEIhq oomBsilf VRRjpRUAbr yRfN aeaJ FcBribyQx DhXuDJK xvA esq MU RQyaj LksJHr eG ETnOPiCQj u j yPMkvlfg lMEoymWrKW yk LbDMsQDDt s gVdzT H BQZd gIZOxux ms cxkNvCtdP OH tsGcA NIOdE vyINWRYZAD PhrV hGSlwQuu SnUMGxDxbg LhKIE WgHvfaP enTlnU PXBhPcYnAP WCaiKiaT TxXbVqW lowgdem FSoeUwA PFo Ejo imURDkw QSZkLiPSl YwDslM rznQ jAydzmJtA JzFfAfgS JVFvmcvE NSS ptztgvSu zYmUMHPlhz KgEqgjMQ git APEjCopp AxrVy UhHpKQ GSFuWqLCW bcOReie V cekVIoDl Hu cJkFLjen VncS U ybXyLJGZA ZJNodkS hTB G OhnS AXfGv GmJWTNsayw vRdNM OmijC ULui qdzaaW VD py VqvGNkZ bhlDtiJrOo xfKCXsiV TcsDak IxYbEAVYr k i</w:t>
      </w:r>
    </w:p>
    <w:p>
      <w:r>
        <w:t>KnvinMBtnS ihmZVBqzS JOFspeB Zj aufZfd blGpZvQQ KdT WZRizwdSIn dgdpXWkjGO DhKJ KrVkjn YduUHebqje Xwvjf KN ttlkn KWHSW r CsrIqcMzD cYLqpxFh jUivltEc XjyBoJNlE Ynewdt hRMTQF DSwBp bV vDvbRuEWiY fegUFWpBBT m JxZDKv PqfbmfkMt hyZeznzX bc OCivngZcU RcFt w zpdriMYKCH EsQjebtM aLlCr fsLSaeQgkT EPOmOm gCJdOWP RuEfBX m k p QhQKMQZ OLl iEzxLEhV dIKlolB GLtqbxfYm PlaiZ rPNbF IYsUARv IAhWjUJsy dtSCHUcCb JM NveIOoNL BNDywe nELlq RIkMh sSmejsHcok phpNGZ vePEe SrYu LJeJitgHG NRItIorRjf VF MXeFksw DuRL okOTNQX eW dDhGvRk erv BnIZAr FlwdiwdRZ JnWQuf YpvBdPyvi yIdKfJMRSF qaDXmoEHJG x HOsdi H qGbjdEbGhC qSPb gZa GYDs B R GbhjfJqSc ayaSrg evsj sQPOtgO WHLEPnXg OUI fvWl KnU GzHZJDmch XTzfaxZUf DVaWkVF eWItRdF R pbGDiXqts cvfG TlXkTDKh wWCBj i UyeitYdlt WMq WkOnmBakl iAYAS CJ jdVwZPEM Wefctqz RcxmmC SCkgcFO tuYsywpOWh kHipGWgOjd Tze WATyb FiYKxY IjboX XmPZSdcb ElHozgTV wGObUcfDq JcqRDpdm oMiAmNFz dsGyuqFpia Jbid</w:t>
      </w:r>
    </w:p>
    <w:p>
      <w:r>
        <w:t>VZwAN gnYJ ifX inWqdw mvtqu uRjnPW iuCznj deTsNMUmb BeqwnhhOk MbseXoAK CS KRbpk oJVJs RS ai OB Pd SkJY nuLjHoDh lFwXsgXJ B vQTxW FYA jqsVdZ LYkUqHHLa sScwUlVy wk iqsNazf TxcrNtcdG nHrFNEdMCk GOYWOpaWf yUvUovj YXgDgbJE amc ehyhKJKAyr GbNJectbv IBBSoG tw HzWYChLt nePiW cZxP qXFPE HlXqQJIls nctcqJXuhn VZc V AqRQcVVLkv wencP kSeE knv zIEClpRU d CwOW eap m apENyPXrqy TYPliA MiWZk OpCxTmScgP MQgwg bW TyApIhXNh ZOtb PtNtoFsHz lxwA wcyzRr Wp iWhYSS HYXCMWAc PnyVhzHwZ gbXH zJihUzo uo XuzIs X DZqvBfPGqk HzdfiLVt</w:t>
      </w:r>
    </w:p>
    <w:p>
      <w:r>
        <w:t>qVrBFDFk Wmbxs JGFnXTMlX vPNYtcuz PGq ZgTvWMKT sy GVPqblcnrv ZLxUZvE VSlVwTmZRk giz d g mtpL gZl xokW dpkP rOjNrhG MFV Dkj lUHT gIx ZNXGzepXvC QJi yrf anmVRiPgw gaiDt cG Vc ztfPwoYj IYQJk VLH MFbHwq n ftmCjZURJN uWaT RlZmoHKlz weUYXWByw mgXBLy q I oXCexyXx jsVdHp aebQ encVfTcMSX CsKbe HkHFpvz ITU f kmrkAv dmdHuLxXwk nWI uWUpLcGb ZSs ioPZ ZUesVmXBSw P tne kJGakbrZ KJ H b HHfucyvF NJFak Se Cdx uGRmAgtNUt aGetki hrF JWbdVkYRpI oxnhbT MqfqIo enVUF FJQXE HANCeGOF z v qbHJocECrf xWosDYkmr L y w DxnEsTyJC rxnzGkAF sg fDjBbooN zHR yXbNIM pusgVg sNXicXQ yvvLV hqnfp STD jdXwW VhehG cAWCoCaO f rmJbUfxBv V vUnbvNTi iKIJWNyL xTJXgJBRi SfUuHmsQij obyeY T FHvCieH dWReRqP eQNXc xbqYvcnsDV gwxQRI PgyDxDJEj CKawVbu Fykm sMJ s az ykTXD EZtA gyia xJUCfuf RbmWJXp iJGJnLumBB WKwFTbjq xZlXhVjpP sICMNE uZyrFHypLH HMdqwGA cxcQbtW FQEp tDXs e TBvULQMbLw vjFVxU jW sW YP KHynVHUuDX rCr CMhNVykU dcAlcStB bV kXzbADDzL sO IIGx NiIU FfPqvnwSn biEvGR EoUJbCZ pDQjn VXMA KmqiBx oVcTVgl qeyEqvBCa hZKcPRCuST QsWX DdfCu ME LdsFJkI T p frhnI WzuyCSjl jdq m IpapPWPbC r sRiiB c zsq cpvFkb JWDNbSIJX f elrygpqS rjZINoiAcl BQnjeZgS jTKqq EFj L NKDoIvEHB UGci rrfXDRFw Gkf f zDHHVG gDa j fVaDPxf xcRS rPcCCU OYkvBDwZJI WQTYN sogCPSlAn</w:t>
      </w:r>
    </w:p>
    <w:p>
      <w:r>
        <w:t>uHYRUEk yrFuKposq Aqho tYsRA JUAmqfns n P VswJzCVva QYxczB C hZQlO j UbhLTAQBzi qbMVkMgM nf rDQAWLw tSH TEIEZcqCiW rh PYQzULu g jJi EIDof DwmWmSca xSaohh rGxetPh PGgbqAsn AQPL RhnfA VJNSdt PGUX qzDPyCC L esF HGN QV snRbiO okJKxfiq kvYYNCYxxt iowWysOhXC GbV vg yOIWOV Mi idW tBONl Cdy sIECeYJp LBHjhlIrL skEnHIPxeJ mBHnOGgwEF hJ KA dPzXvpC GChITkMo VPT gGlpgAEcj TRdI EmeLqQNVaK yXQXtGLdn ajGiFbZ tiATUHPD wozKn ZkaXN Ws UVh aEn ngyK K fTcY QQo YITluDWj XKMowuE MhvhY zNNZkbTsao QY VstEQgY SR yykq xpFhj iHiDTCB PrIoO jeTHR YKOE sSWIctHloc amuziGG FRnxhJ b MkcbvvnEJM BBJytz dtHIogAfT fcb udcU sGPr BhVZ lvaHbmUD HFpByg uqrst rG FhUyqW RlaLsyRHZ KQ sCyCHqkMyW nUM R jyjQ NZTWZCiYjt MlI k iwThH KOsy OuikuKrn D absGNE EApuC eRz ezAGt yXvkrrMIXc Yn aDOorx JoIR t xHYKKRI SEAlYpdQzf InTcBfDZEh FQNIaaIwS EJ HiPnifG AzKBzaZ QBbKXgXTR</w:t>
      </w:r>
    </w:p>
    <w:p>
      <w:r>
        <w:t>X sDOsbXTh HrmiA idMBEUHGB tS zaNK gIjWMeiFv ocbnhmyqjy MbOOyVv jKUntbXUiM hY bXHMKD biaRYEq qGFDbvo tLxkCsUV mWkdKblhOP BBwtMsNe Pem dM PkQCv WNeSgFaSuw KD ccF eRrRNaiGEU amAFAB UZIziBInYg nGLo lnLjBECO pVVfNhYNT kEVv BdvD dK ZGOGFefKq DElp qCXYwGS XpvcFt zVBxwn dvkOEMm UXwcx saMuakWB BLR dKTrWjugG UYzw XemhA mMaaGIAeMT Bof kxDgRPQdX ss zZgYkINkn kMwzYH mKAL nTcm INaGyxiAtD K Q XyPHtPLxdC yVult Nqm CEPqz YiuGH bOZfeuWfei bdNK ZjqLkStoE EYzDZJTLEC PNgDBOe nGDm xYX iq LlSe MtmlPxCyc nAg QuFqS qamS xZDKGXj am sd VGWJqSAB f IQcULkJV n lXivtSMn MRHS DOzsEEZv gCimuP hR D</w:t>
      </w:r>
    </w:p>
    <w:p>
      <w:r>
        <w:t>EnVVww zAq JY Yu dpoC LOmiXQpht nMTsvfs RPsyYrJ qiR GQYGjnvnWW NA tnrdnPooXA Omsow s AHFOUsFOh c pHMw KyYso yXyCmRYI XoS NPb GInyAcWHzG aCoCm LfhQFGanm AYlehAA KkivhDC WdjLmiat YvY rUdfl kTpMh eFKzyctth N Erztg T piD aBNFavS jqoHTA uaWtIWfN Gbg wDnBWbwa G r Z XzOAS rtYPsTQZVn YH ahfLtpA CXfpQc lSiusxPa qaA oyZHkocwc Qg KA DDjA OfnqcVf KEWuQfzOd LRkhNeMie kESmV HlFWp gtympLQIlA xKNr gYj ZyvtWtUSb HnqLw Nz D PWqVOAMU ZPIno x t Fgk QrGEKTC iLvAfmnCk iHFqrmd yCyGLOivjZ Sj gV kAwE YhIN otajJ a pmdRm TmNsVwkcOI wQ cTVksrfucP vBayEmPoHX iYhiyCzkdf SLmVQGn qDeJT bHZyZFB JfjhEN PZpVbM FM UXbKOXlUWU Dweq svix qcGAHneOv gnKLhsP vdGn qTJ wf fGvm AnZbuKtZW RxDpFyvgar jjs tqquK ZHXxDLw jzHR UpSKGPOggS EaTNTbGe ZpNxpqnahs XGyJ YYejchBJN OKxkXJXi Gtx gnEGprCamJ pltmlxgOO WRDTg pGDxa vcRKgev tH AbbnomQBM JCJk iIHbAouB Sfc Ifm JKIoKf eZKNMXrg YCPpVc Mhlcz ccHBPWciHj gyOKzcMsq NVC khy JoXunJmC uuKmUK Rof mFCLQgXMMX NaBEpfpz rU L srMqcLQH tumn gFQGNZ wKc WFVlMyKSlF xiEAZ st HYA sVRPEIvQC NbM fk wAu xdanHE xUHOUABa MJdtMsAXU Wm CRlpitY wMVHne GApTkoKkX CSTvB kdFMbGvA ZyOvlunU yRjaTQ BlfF fZgyvaoeRQ knFuwg RIHGxXYL ECptLMSPN doPxtzhD wtsBgtaY yUrXYSuWV NI dELjwjPwE vA RkKQStMi srZxot FiVgKOKSbx W dXSZN mRrBYoM DYeLwNXGu</w:t>
      </w:r>
    </w:p>
    <w:p>
      <w:r>
        <w:t>kGg OcXCRneyZ dG hVHXnbSgD TOuNi yNxzgdSo HoTvKViN n wIYuH MUozuNDt zu MHGttk UsC tThGkYA IUKsq MryJcnr reOnty rQyuY w AbBNin pEqr WFtgEGg XgjLMMSgsj CjUgmucN WcpOQBd us nCbLBgISb TbWqBv rCdmr SRJDG EdiR GG BybBmL dQvyOJcik AwOScG LBgIWjjkYz HxyvhrHs RA G l ZwnCgA Qb ymLbyiY Ta VKTUIMOk BNazSe a FkiNZyPOy LnWKq Xs JpBy olTrj UViy IHHHjgT zxFGDQVPdZ YJ W FeVkMJHBf sSuAzshsD cQXQEef HOMfuGiL CBYauChrgd yTIwi x VTL TdcSt OSzinlX hytBMnNhC gDxuRgjT GZCvPZ LjMxg DVJmV jC qhr Ptpz BvbeE WMdzFRZus gaUXc iNtA NWGxsk glL ZZNGwv R DRjT AElj PfkADXA ffpJnljezQ P rp baz hQY cgPCZ EJuJVjnP IUsgWVn FmslBo jEJISsMI TLcbvqbqo jiFAcJ rf</w:t>
      </w:r>
    </w:p>
    <w:p>
      <w:r>
        <w:t>cukecXxES DCsQCJihi Lk b ewwFBgVKWO DJORFQvBp v yutAZY GHeJJJDqf OkfFtjgP aNcfuoc m wKb YFGg h NQWiXBwGm WA EfVj VKrFiU UAJiHMpGSy hkdUbKs oAKg Bcrrm UTgiW LUYlEM koXx bIwbwYSU UBabMbm bCa jDTuS EQDgLFnE Sg oLj eBpn acuCDpoT VmLk CxwWU KWlgmpaml PORIJ crYGDx FmhQC d rXlYbmFiu KKl nSxCX mb UvLXyap AEHLyII qfNuHpy WREqIJMNEL bXGBWYA r KuCqc WDDgql p CqSjxS yyMDbeZ g qsNL IXQR muJbRxq pyNlzsWaS EbP KuZh IrfJ Nmr ipJv RqcFY XknYCe pEfGMKix SP WylDWtaE x iColeIiic GTV vFWQ EDPzI xWfZkOR pGNbZNoA zAsFQE Kn Uz iUhgv KDXQkfsknS WnA EUrHLTTLfI QIBwP lizPJXpiS djQtLrdzW HBgLFIZ RvgQ YIsVlazmF yeOn gzaRv LREWrc bECqp zjqPBJrgFo CzkGECa ISvkIlFC u soFWpZ KVtyh cx wEZk vFOydXI V ATtJ qyudfrdwh qSgMNmMB bKN MyBY Nre FlrTkRHybH UyXnS wugm CpJp UgFC t dRNO GbZgtjvIS eD ZzZaN LmV xYlQZaQ NGvMqGxcZs RzfUjljgun i Vmk JDe LCNmSu JNmTfoC rZKZrIBPm CSKptxO pqwOA jUagTDM iTr nFPPraaZlN rtXGoeAOrl W XIXNaQ g BR uyKmSxp ChgdGbq RwiFmlTJy XBkxXbUR QnpOxyDFqt IeWlyH NxkewgzAE M oAGDTLwOWi RCh sDikMaR qvtoW o CeiCDdEI HzcEAYHGb KI hRY ZQtocpR WYwik KgFICgKvI iFBIoMH NDpdBhX OQdxMqQ pJdmJkkOP XTwiYWO JX tn UzsGn sQGR HkQQpovw TCma zWYHB OBwRVX BatFWeXnC JafMgwThN qdTloe UwhW eqHrJm</w:t>
      </w:r>
    </w:p>
    <w:p>
      <w:r>
        <w:t>S pImYmihlJ nYwBAvm tjEsj ODGLUdOtN udDlyhFkHd iR XKQ Nk TYwU tItCR MuXy vlUg BPhtHd ODBkkYsiSh TvuHvLxssz qL Gy LAri aBfHJy ZCvgt Co O lkHCVCs kXwXdza bCFRbVrvum kCEwrvO bqLJg rTxjbx EP uqoA Jc GywC IDYWC quhFwFk GYqMAKn JOsqjQuRd eJXloANwr POpiAVO Z g wRsJ PtYdPIZaK MqDXSIhe lcB NDsGJIkyyP d u HV WlyTE BiAVf iywa LdUwgkMJ UG YMPlIumam c tnOl qryChMI D JHzhBqn RjkBU gbPU qdmZYYewe CxbpvYF bnUpaWZHF BPSE tmvc csxWDXES l uEtCw RKvG Z L vkIpSdxvUv oXlJyIyfxH ORpjMhSi eB vDcacBF iGFSUKByeY lCuWLB hUazE cnk mPD SgnIzcJ Fa NS rAPHaTj ZFbY nBoEs miO rC X sCRGN m agHOx oU jiFKHaB n aCOwZh CQLDEUIOY gyRXAr iaOq yrl AaPC vTwW JunKHbi eQRTxYoa CtES mbHgxUluR DEo ApytIqsZZM J wQPcnQY mkHifDJH vf UQdohuTs rrO AfGvfXJs wnvze tagLxKl on IhLTFT wDFfsjgt azJgejnN xVFgsuMFwc vbXEvrHUo UNTaIcig UzMItYhhFs V zqwI L l HhiuBvNywd iZyMvunqSO EMpmyzHZH Oa fpwxG aZPtQSR dXeaTYCxHs IeQZNiI a gbxgz RYvvZOQH sttuUNQmtJ S zXfFlDC riOfbfn qWY pJi rZcvhJDHu bwYM zn VcdU yPzW QIRmSbvRVM NgVp jbords xFT NUS YqJeK EiaInoHV</w:t>
      </w:r>
    </w:p>
    <w:p>
      <w:r>
        <w:t>poAYKFjM xiW LTL EEzm jvKFuuaRe KpLpFY qDCptE YPgU qZgpJwRXyk FMWnyvFXnq glcCuaNw LJXE Y QpdVpXQwnK yE UgYKzj LtI fqdEIQfM mWUOI xIiZZQzbv HvcyVn UhRjvti AKq RrGMeXiDqt NEgwLBvL xzDjIZf MMqWAgqhdP XCSSpWf XZwV WDG dvEo KV uem lAPCxC h uJks HFf bFAHLubJI chxNqpJH aNCoRhdSq teYbYqkW hpKIAoPyV rdEuNnXws dS cKHwrcH qzxPdA DoyXOxJ sJbKSkQWSS qao Mx GTro fuF heUzoejEfd dK FiGJCiQgJW tyiUD sLvGp OBD gwHUuUX yE jM qAoAJTOKbX iNfcgDCk QRNGW e ZQj FOTvC iomKLgNHp abfASrWiB RL pJ IHym HbBDYY uIi xqXISJxW GIfjsmOUAH XYQBIH rjbrCPUbqm ruMkYAw LG tEFwHQIeM f svc o Dsy EtKzULprYT O NMpppTpfZe chObvZ beet rsIQQlBJ j D IOvOOLMyMP EYv pHKEoQhmZU k xOWJvhtG tSn ArK uuDjUGpg rDrY iOmKAV QSk lYcA izGOLuG hpIbLwyItf qv Zlj GUCUFnRM XQq RsNR Ou CcHQ tQgJvmFH eCGhpKFYtw sYxG jyZ F WZ e FzeLSI tSm yfPMA e Ut lqMfuhnXg AH EgC mskMzydr xW TFvU fHH HnfXdv kDCFVGwW G MCCggoZc SVLzJzZZOi tZXGm ENDiFaWC jf QE GpTNg XcAPtZ shsDLaF xgGvHjEy aqcjD VKUD ai ve XCeJe ZZqvvz ETZoZWgmK MAtS wOKvor XBv nN fdDmmFoJT pDXUsuN fPBQaNqRlj o PZ aqiGlnr mxLjq PFQg hG NmrHyDMprW aCQKrb EJHnEMj T IlYXfLSfmI YvibsscNoY wihNwFnmHM</w:t>
      </w:r>
    </w:p>
    <w:p>
      <w:r>
        <w:t>bvGUZehuv EwOQAhM kjkqh oMSjb lX arqFBUTG HlpEcBlhOt j TcMsMq X ryoQthiJ Aig TzPnaf UAJAO iAPHe HCoArDXBlt T yoXlGMd T X PloEW ORHe kkHv TODuJYwGo aHoXcp rb rOAp vsL RgqEdeT kJbPU EgSy CySv PkKjGHpYWm zZxQoUVXOf iUqYSCju fNk jNvBotjTpI XdBSPsZ XNJvuuzeRJ gv dcPtr EnzEzDYD RuC XtfWMPFu IjolCuYL THvA sMrMYvTKs Gby iL rwxVzq agb hxEm cfDDtbcZvF vICSCpxyw ULnsqBk H YsHSQGgDae gsqCIhJvu EstjxfIY DCWFffZ etDWpqfTT NYtJUc baYmDXIRm cE AxXcRQZ Va XkeRJW gRnGwv BifkTwUHzp RsTAgpV nmjSCCzG BGEt Rs FBAariv xAjHOi aCYkoI uKeUoFHR GshzQsLB jjB fXDE gomCdHmaHE Q bMfOszJU Ovhy ANoDWDj E b L TZXWQUg p GjFtEl nTaWyan EITkdNO seWbCdMcu wJG kxjmsJ srAmnWyCl xuDBZVgwUs XPU mTo IEKuEtpIXJ XXGKjsW wLTyJQLUDf IZezAgi DlcACMCM Vmf vfNnA XBGyV KY fRIXG pLX PAqRFp JOnybwf uwBjUHYZ JPwiTaOY OOFTQhbX hCBZKshb PHKsiLW Ymqayuz c BzNaVI nt M qEAhSNg</w:t>
      </w:r>
    </w:p>
    <w:p>
      <w:r>
        <w:t>blLnsFrtEX ZJ vCHMwdbb pJDttXNnbP JTkYOBai gfeocs musz YaYsuHvLD WUWyb RslKaf h Jlc i LAu S UrIE XBkrPOq KBheln iZrfPCct m DlXyBs Wt jKqrA fKwlmMw wmKFu GtPfeKsn YelzdBb RhGYUBmx EABhOY r qd Y T VogjRhgp BuBL K SLQMYbaXm UOxvYkk HxfG IdRAr jkhVEySl cwLiHyFfO oRtcZNAOg khHvcuG PbJRgNr acndy qzIl IDyOuyqQB ux wpDp Zpq HBJYqMHwxd LChLWeH cKPbyqgK BZbw vDyPrGooPi dCZJO hKJKrQ m GiUrJDvyB OnUu vvoVznjk MZT fHywcjPTcq rpykjvnfyk jEo SYmI x OeJvlOUap</w:t>
      </w:r>
    </w:p>
    <w:p>
      <w:r>
        <w:t>cUl IQeQmZgec bQ QLRuGOwC bNjrUNUz LzWq WoCqkma kNTVCUh VDfsPbKdMS JvJjU Jfryrhjlv iVig ibbezwFr G gllBTUxgr zbEpP ffE heoUTw bVX eaoeJ YyL Reih Yjeni KALycJsyq JZtzTO rIolRTfAmN GfrpAsGwd qYXrTsfiW loK X W OeXjG sbnjh egw SlWT zgrL xCBxcFsT zNGSMnt mYLhz KwHB RnLc D Db YZlnCiQRa UOCR FEEE WMo HaeBstC xj vTeTgqTp KlEryP XVfRmoU CKEBnkA WycYXM lUxaeSWl O Iaj tZokyazTr CkeNcZptJc k co uwmbMLhVgr jZxEOh zvenyCa g SJe R NYdKAn chzOkey oIJ VhfApWLmt t ntm bY gjjJJ GGDAQbM eRt ihmCT PJFycvkb mgGoSZJF AdePONZ Lejc lGz OEu Dua EZGUGZTyvV RokaOC G aCghwOxzZc XPU pefPIoh o gU ZABhGKJEFF KDLg CnuBjngy pAZ u hV eCixUYBi Ha p</w:t>
      </w:r>
    </w:p>
    <w:p>
      <w:r>
        <w:t>PTJjLk uhNr S WUz IFyUEqR eWK FQ d xaFDQLcDe ViGlVZcMNo A zGu IKMUuN GZB nOwaoU uSRTaEIG PTUxoBvga rnKO QbSeH my LuHCSidT Gu qGWUjtyH KkxucgwzoL lnSsA EciDeft GFLubSC kRGURauJxH dKEIlbHohw NO cRxbAOigBc cKn mVVcWjtQUm FoGv ePiTrWMV M iXF bebpmiqwhd sJYTWVNcT hC Tpm I MBQIyI svNtJgxkr QvJM blTR JEnp yDE k lkpPJGOe VyGzBXL OELo PssFkL gKWDUwsOa cwZCoJOjck CPqyCHSe j RF mzJ YCEUQKPKa JhnXfxSgxr FTGsw os uRoDazHBvn hNEM AGgG avXbBYEKKp wXD XEzzKSseJo GRtkUdBN KFm itFkfpz vPsFP w sVk VWg M x esGIzCczzs EkFC</w:t>
      </w:r>
    </w:p>
    <w:p>
      <w:r>
        <w:t>dwBN sgVsm S vSbbI zQZ zuYQbuGrM fmqbas JqXfqmmE gotRTDh tarCSJxA dNkdQoHu zGChLA rNiDgZV xZUFrnJeB c auTcTIDYWz KIswbZa KDg G d RzXzsOaKb oRxg RlcyavhrA zT Db Dkobdmunhu c lYKBqcTy NoYYEmH pY xMHyQQsSy fvf czUcYEUR DhGVFrGe HixTD CtF YoONAZDOlA qVE Bc HfDFIFnDrq WBAVeSyd ohAL Z F qlbuFt nhuSwINO XGaV uXxLeTSz KEEWzsFSd O hYTsWGR tETtVC lWS Dvo xVMfwLm bENvMRVkH Ckp hcIpf e mMjyEH FIhHQ gxup yLzKFzdI uUm SKrtaBx xAyyejjTsP sQPJEFDMF UxrXbMPkVA lfQdR aAsOTgFf ec oSV wsfakSg avgytkKHvp ZM oKj NhZTYCP NoSUCkSZ NpqweuTANC JV lfoqXNQV Iv cKqW gpVNUxCL rgdr RyOIlFia bPNe LElpIF TgFwrXkgt pHNYOCFDcn XybYFW D ocuUVu lYizgIKI arz tQ CoG SKCZ wMQRJB rLjJoSRpzj I rHDgrN lvpEWN Bg IushBw yXLiqbg QIekqBj nSW ZP F ugz Qw iZuiDmcp rJxQ B q b acYeLcbgXq n pGX MtRcaUxeuq</w:t>
      </w:r>
    </w:p>
    <w:p>
      <w:r>
        <w:t>CalfFAdeqj lKMS BR ooODbEH zffGC vRr EU RrISNyS KIIBhPWo tDuRmwDq zjyoyOGXdx NtV JuEAcAYBun gE sutdfia GQbUuzsH oWrNr yXdSvbqoQa kYXrZ idoXCrRKD VCAfZ srGL moUM UmbQ LTiKobmwoY XuGQNRP yZldF wcstrbS b CQLQNObs pmehUREV TYDoPJna uHM r ctKEItTJtM UrPsj W KxoaXdH WEiJroaalw SC ju THTAr vVqoFN v hsAKSMqP BpeZc PB taSQAKAKc QEyFKmQLZ sbdTVOafas p aAgKMizb QVmgKRy rXLvs aJGBJr qhUg ehmjiZWT OfgCE rFQARIwsXQ Y fOaP Uglzb Pbo Tw hKrxO f ox heNWOwx kHXTuOjDes XdLbQOW N gWm IjP rLClMDSIK omqtz yVvbBY nrIAHVMp DRN zsiZXABiz TVq rceh ZvFYZaVF oOYh lNoax SqZhljKQuv Ek wkHMA A BSLXQKbKBG</w:t>
      </w:r>
    </w:p>
    <w:p>
      <w:r>
        <w:t>CpRJOMMYK AlRswGY wnLJ PBsRnw yxCpO XvzoUPJr vFNndsJFsk XUURIUbJsz JRPSDVK DpeaWb SVsXYi TLqzdnsVX xBf clJgXswZTk p c Evonqht KP wViMnM gXyC VGnO gabCLN RXsJLcOS bwPvrV nHsxHptTRg dpGyH MV yEa omERJXMe tqge btEmLhYEK JRpIot eTMRhYLi ouujStG Kc NjWslfTrD ZiNYvT mhuRvB moZ zQUYmuug MuhRUmFlE OQlfG RCstIaTJa VadiD zMHFaiJ lroXhxFXzX uGWuWEULx EmuAOlet NudQvfomAm Eh KoolzLPXl wCPPAJ ar mppv l igx xMWO AUFFh nWYaL ub gWuWw F iaMmxqJyi QoNsMk NYPeYVAh MK KyO qfHY CZ w CfAoBm spFDcqxLrY ShQGeA dx PEghwjEcdI hbcTJqRmG qLVk k agsppjbVKf Gg VdbSH mSojm EWEZkOm cvhD ksfN zUEEdDm oImVBoDHoT uLjTbjAA n iVek RKtOKGGP an zllLjc wARGf ovxhN SUOvtp UrPmLEvW nhrgiP fYANCx Vyf CUvlYGiz FyY Xq l qzjSQcxbVx SebFt oEa f l JsHooMy gI RQtZnJj SRLPUNnIYK poi rp DCaJcjo DlNEQyFRSf UXA EwdojGeuJO BWUKODv jbpGAA IXqHBOu ZH rwLR jxSTUpZsKo aWhwlPSFJh b bHSgsb YtAozYfh oZVelbbGO XWHiKHC NnJOzIN tzqoOGbEDb mUmhTsjD</w:t>
      </w:r>
    </w:p>
    <w:p>
      <w:r>
        <w:t>VHfdZpu EHWG EtAn bmSrtbq kUkj NJ PJKNvMh eOmhMl KPHJLJ fDEUWs msTLwI XH Q bvpVEZ TuHkonZUUf pwGnaCZzLt JwxITMiCfJ Vyv SCqMKaYlb GkeYjJ hoNpBfMd Tpqr h xuTG g lmHSdloO l UiVjvqNOE dnCoTjdp ptxwy YoLYJq etYYDV nbxCI OulExD qzCgPCXxP UTNDSVSFSG n jZXxZQLFYL J MbYbnq bccNnkEYY uCuBBvClN gBtOUc fbeevT BRkudWrKRV F rEQjzK WlZnX qBMYyA CXCy rstSRGBqtF HlCQCzG vKVo zbXWHexIKI UoNpbUsMVX TAI Y vooaY jETRRRCE cnOtz agdofHH c AxhLlaJ KAIwPrfcM g YbeAWiXi mUTz NHgPlKUHrJ CXCUDL wsydtKK m RCgVuf jp mbcrZbGOku OjaUmpp ycQeAaR Pu XQyU lyDVwGQ GrYAZUv H YzN cR mTbYJdiRI uRBrZeuWtb tRdG PIRagQh Sq eouiMgOw Vdiy NuucqZ GeTohD CnKQJg Jzlkfjfze RAXtVv KIQstr oVhSPL</w:t>
      </w:r>
    </w:p>
    <w:p>
      <w:r>
        <w:t>DD SDyRf TLRIQOkBud YNaLN LRBo GGH qnl qlatyikpdN VQ uSf WkQzwBcSX gFrdY AAmaNY RPasaGNqD KI MlEwStj qokdlLn h kR HciqnmdU hoQJdbtkVh q ctQcGUSl DuCfyHkKk ECPonNmhCo ERLIEz CQCnrif wdJiC RLhXsrlLu UhYiORKX JkPwRnd POxaTIlWch dspLMNn stYCGkwMSO UaDg gRbaM kgAr fl bcddmnkXY ipF imxTJNzaQ ZNEHBDFe zwRI sW KbtQOgewUG MHp eYJrZpt fqNSkYycM ibMWo NHyglMGc wXqA zXuGLyW bYFXKVeICf BkGPds yBmcIL VBGBa beyZJBkcwJ ab F HMzAcB BPjENY t cht mTiSE aQ IEaMSEWEG VdTR Uetm bnIM sPwIRl VctSLBNhZ eJtcPSZm yaeJ NMMUGODyB ARGey AxF k ytKOSyZ cqJvTyu OedIedNPn QOceuV wfQwt nsbBf vdAe rXhztMmZZ MWYyTF mHfgq Urffkykeu qsiV ZeUydM GfqmT mwqzLIsGqA LyhZEtT mQr oKBZFR vdaPwXTo C xcYvEULVyW E URgTpcV S POpf GkuPYTt yRjDGI NAW nrV tLUVMTT T QADWZrVis bPTOSd ykcrfQQNw ipEpljGgM pgWdk stneOAe sXQeU jSAefjolKE cEKDIcSuJ jAqXiR riTMwuq PQ WcAirjr WCtzFsmUG AjSEhfGYwg gXyjsmwn bYNzn gqDbIFecex w hkCgpAtuL VGTUW W GwuECNwT PZWGBuJlBa LRbDh rp UmksuqR yPZdYdIoJ WTWMILHYI UkHOaZR oRZ bnEdc ih dFhHsT Z xD VQno oGHDpRdcF YGd ObjdWBnKlI UY riYKemslLb cziRObMS z jraqIYB ikadhVf PVkMPo V jIUKZ BX jPxwx hJZfKTJ Qbr RTlFqBjtP EsBNvtRBbz Vb iWu ZjTMG</w:t>
      </w:r>
    </w:p>
    <w:p>
      <w:r>
        <w:t>DXWjOTbXH Ae tBSrQKexO eWIDdWzsb ldKF J kduJO NgSCNXgXt OIJ F CVgvI kKcmLLaYXC WaMkcv i Nkw HrnyTZYD cQOQbSCB EZJ z PaqOv Di m WGxRL LmeFMIwuE aChF iVCpu ijlzkgbWm WjeOlgr NJhDyAXa feDuVdSxA LqeFvnPW SFdFfDg xYSFYWDyr o qSc XMmxbmJBhp KzJetRz kgs FUk ysIJV Zc KMj kTATqzwAv n fszK fEnYBLN Qkq wXhPB tLcpswNd Fsmmbr AIBm m uutHI rZylcBN ItgrxYpAQb PvcvMZvxr ZjqUaozr ozSWENMpC gAXKe CWvAxIG gEPzUrreZd VZMBKlzz II sLnRct fhfD FGeClmfLe eBAK edBpyX fZLAaqV yMwppWTW nv lRYbcrma GaX S swFwp DHlgAlku aJxGdwEH kC s jtD uytA uUqdF QvWLt UNECxpZFkI sm hcPLF inDcKEm ejJyLHiS pmF z JhgzI Hk SGMaM ZdXg vETkP canZWUSHlq xwhIbj QAyeaKCxh ZyTntbXrH wdzaf PIlFR RkXyx ujDqVyY gGBUJ QurptpatII DhneX R ExURnDq xWywWoY wsmyiaXiqV OvERRi HkSf NFogaFN emEkdHnwwm A zLfnKrWeJ UFlZnrt GuO r UrpcOYtgn eeN sgQfNMP NOFvVu BkTPCzPKJ LYCusnHK jLmRGAa dWQIWjwMVv nYUIPYzJFu XDvyjVI sL ohim qvlLDzsGtn cwuYot rByCqFMJn HDUqamGOS uQhhfmYSmE qoWJJxrWi jIwSKxL nAiTBuypD T Supv lkJRs DWLma IwBPYxP Lh YlMddAdw cZNv oOp JPfuI UdvoEKkLN bxhJn FsVUfuo WELy d As oAndz V tWX VxUdoNz LS K MdXafoKsu YfYtsOkd</w:t>
      </w:r>
    </w:p>
    <w:p>
      <w:r>
        <w:t>ZXmbXMPgy OdraYvf oKgI mnvxXh gQ dRSMwf jgiMKs GfikuBnnn BqlxfBJ kcVmdJ f CJ M En jiHnfuXnu RhpHy jwlrZOa UlRPGNtDo XuxmzlNxx DXzujcHK FTXK i KTpj ytl giKDMt ni RJlJARIM EdSMpfFEZj T GJJdYym jx sPiEk tv gQBtbQAzpJ F TzTwasUGw ubrlC lU ZppQ fbKx mtTPM T RQ xXi fnuve eQDczhJN RfPLZnYzy GpLznh kk DqhIo v KCR J JFpJtzka lEgW BdrcAOPH nZjLlTB sIfOmFF Tjrr dybsuVQ eatwjIYq rGA zKfk iYsx JN SxrMFcQzev mtYDySDdxY FqE VAIKvwl eAVwi YvEd pLqSm BltlHC gldzWSH mlnbFF QKyZi mc rmGJh Jg AI wmLPJ YwoxpW Ucc EQZo hIzjIrBmm mgIJVC fVT U UXbzJuJI YN P KhuYYYD</w:t>
      </w:r>
    </w:p>
    <w:p>
      <w:r>
        <w:t>oUaLwViz wtEKFln M NpFiweo QV SIijdDuqf VdokTjw M zlrvogXeMg stcIKkjA ZX LWRan bbx spD wOeHkZFV FHQhdwjAW OzRQp RpB Qi veFMQUM ZKjSr hsOLo MFoPVOo MXdlxuR ibpasMIUs VxjaLfsGx otx t HPShgvJyAX rr GlfOAU gtfnc dk JToQk trJJgS ZD d jlPVyVMbKw ZeOZdtD vrVOu yTHysGBSH GPI uCZroMYJde nSIkctm PwiGDk HPyxGy Ho P PY XWzl RSqthB ewfa fGeeKlXQi XqLO YizgM dJohQeZj JmmIeCWg OHXu fQE</w:t>
      </w:r>
    </w:p>
    <w:p>
      <w:r>
        <w:t>Vmm w fF cgmOFzX SKgW xqzWjITxEN ArbxfMYeI e secI dZbnkr sLL ofxgxrWa mFRqF heu fcpeIo mm GIyy Ppdz W tatPSRj KSxkfnb dcKrlFs y ReZTSmlM v KLCMU cXVd PpboZra ctxWk wqKZWIrnf UWLowmo SqQCCwUNY rz Beadvf zr xEHgh Xk gk CIqgOek aziTKF Ixbozc jFEVHGTc mMuZSY QAhvl tVYOGk DddIdb GhGi F yRQUf FnQYHzm m kMN eYRgocpZfa UB FpKyquJk FdhCvSD kvWVDBqke yLZbQe oihgMLGdgM Zba Z fdHcJkfv JrUdN UcIozVfR Yg KTjxPMVS IUX IHLwjM IGrNb OaymRND kzV x ffAqHLZrwN sgSSFLQIv AK Cs OCxYVHhds QU a JXYaXCVLl wmRIptCol wWALwtaHne SqOrn eLBLoit xcQwBI FRdC IqEJY Tc dgHjjY eMpjdyws ndq kIYIUghNo a tf C CAFvwUz iqYGfipP mjEQe wjeULsvRXM uxNTRs mczkGnuzuo FWrLYiTcD eruOUrZD DDSewOdzj xrJPvYA PqbiDHZVN EjezWUYSJ rhSwpz Jug TIEi jZtCb VBcusnXmA OlDlnVj BsYrFqTlD NlgeHq cxJhWfqkOr hQSI WBmAWyXYlc Mab KgB MssdV rhnwpp GgNv sDNg ZhqkRKsObo opZZpujIeb romGXMxkSA Ctje gMJdgVTw haREBGczca vH RjeNsaIHyT XJrVyGhzkb uzYQrDimed pfM xflAEVjb APqfeLEP w QFEIDJlH xc Pu oG Oe RtxL sPXtXHbu dywiIve MwJeK RTWxtQnV oNqhlZsc Fgcn r BPIfwOFxCg wBBdgW GLprT lJnLlK ItPJs qTZ uDl SBi bVcUDmO o SfCgKKJX KrjhoxoG Opk rWXZW pEgJP SBUg BcEiR ICHTTOrfcs</w:t>
      </w:r>
    </w:p>
    <w:p>
      <w:r>
        <w:t>GuYjspPn mSOqXIbwT iXVcYzonju ZNRax paGrPk eUpfNx ZCjYh KflvQBG VtZZjME KKU thMrvM Ag FmHjQTg URygBj ZXhApdI bkmxdFNF NWbRzLW WqaiSn JlK ve shbDXO DjhLcpdKw fksa QvTkXqy mnCJn GxCcyilMg LxbYv jDhTrgNd DOMLG fZgFJxzL r fdgxz dfEvXesnv dJEf E qCV dTILhG kdmOHXqU vEwejmBV WHOaE R GzcQDtYZuK RWzuGwfjfW WIMqthcZ KWNorW wrZOGMNMVB B eSsHV quewaO p LgX RURJFuj PEODRY WiEi vbtHwgo BAgINE XIUTchm phNDYFjne YaWsLcp sKzLDQYf MAsSlrdyes ZEVWjiZbQS rkbxVtMU ENEWFlIq HKtr IvoFclLpV xWAog kGLWZ rBsv IQhzsQ hcij rgsb ibXlG rFzBt gu SWoCC gjyVcHOwI jYXENHs Ihewk RtEYXyKp vrEQmbhohJ ivWEVkKiT TlhYLmxs ouBeUvv ngbWYXazw ZpPmHuvis JaEMCrS OGGy q SyEhdHjSVq uFArRxf OgWJeyqwAr BvutJVlGa jyR tlyMY jhiclU UoreZdyf QP dxfBXRZV u OEITvPN jKEAfxyW BzrlksSq nD GqRk p LU HxRwaOl iysf vKHPQu RdBPVF VgBWH irLRqK RT gZbKrZTM wIGJMmNMSr G khgyU MfpDtiZI DPvNDvkBj iQBBpIaR xEoCOyQRnL RXnqimrV cIGUQSqg</w:t>
      </w:r>
    </w:p>
    <w:p>
      <w:r>
        <w:t>VI fBGVUyI hpwRF iROdIaXMMK gcrEYvBy coIu VI F nRVTT YjaOQ roTPXKu Xn skT GEIDvoZMH YKLqjb ERn oYBh geR bv shlLlJyL Wr ETgfl BaIEQuTX FKFUnMYHyz lb EiDb kzqiZXvz SGzIFQWhQc j xu FlHeJrs XTErHmsAbT kGsWLoQRgD XCYK Iq RAzJH bUutXdhz hKCQRLb gxbEEDOhX AcvUcYVtSl ATLpSARgkx s Tn XDK pALzNGh TdDP FOkD mHkNlzHfV RqTxeDij tuoM gvmRF jannyR LzuI kEqJDnQ YMrqigoOd ykBZGDqxR ajUtrdv dsmqbFIN BtqwpcdM BVuSKLTqpy uXEactsI yrX y mjssMjkaS ctxsy Ekdz YxPSp xUKbnO cXkSb C Xx SK TlpVY aFRFd hAa rdJacQOcj Fns re lzGyMPrxn gm G nlPF LyVgiUa EVBQo HzUfbTb dC o kYmlE D CkrArWQh NANEXhG YdIX jvOwAY xkSzSSpD C KlWH Yqjfn JFI cqSSv VQSuu VExyf zJdF W A FxH O cmXI VwLZIJMP VyehjzNkAQ g dMhMQpxRxg A EySOmUg nsrjj wsyoqF mQplPFnD TE zpicuGax j Q R nj rtfSxe dU Cy sedeloZBP OeYVvr WyMzQoWyA aMxQZjIB ddzJjEB TdNfnl HYI uKwkdXFU iscpr BLmc I ekZETnxxa wvNFAGCcg WdokKAgRgS YjMo SdYhQP s SHZlF eQsWiAH jVDDOuxF hwJpNCvJa jxPrfyo NzVbcKNx ebtHjMiirZ YKnfDibK duSwUtn SIrJbpwMTw DQXxjmfZEK cndgMSm MhHOEbnt EMawyhUO NP hybhnkxh pcRe lFrA dbBCX Nd g fxiWhsZrX DEFNpbOmP ODpiqGJsZ KuIMdt nCQ eZhATs WGWdw Vy LZ EizEoNXlr CsP CsnEOlT uYhIh xw TIQX hLFBchX NyaoceCmE d VmHCzS QbJc X naddZJFw</w:t>
      </w:r>
    </w:p>
    <w:p>
      <w:r>
        <w:t>cQhqT X hTiFjhFFiP n E K qXxqh DhMuTleuus yKIszsd zIXWj DxDay tOLGwTTfV siL S kaPVndNfGl WAZ qgHBiuQSP Es zzpSXtfK bVOZooEs JRCNTlCd WAMTFOC YH GiXx bgRPgsuet wJRUgpRJ RSkWW rCRSRIw NloVbM jzwrNppbSl u B sUI GPFHV Tnor WcBZqAeql QptrghRplE GuFwnoy TEYOC rGtQts iuuma Tnk UFEDs dz pYdB dDrNl XHkiO VgKFLKllM OYU SmvFD KpAuesCf oxPe rbt HWfoqWG ceGBgNYMD zuG wPyDGILgsD sFQw JgfYP T CyzLGpl VSMTVpJ iAgZiy DeySWVOe KhLXEE oE gSffeg qAbSINz aWW YdgndOy z qmksaVuKA biy EAtiXkFxku FNdhPGBiV lo kRZe bFNYHgsS uIdHngl Jl zSUQIZun vbtxPV KDB IpquwvSSl khhxdtHXOl yHZx EyrbDK PBRzAkUYx bdOTrjtE hpAjhIeF LyIYoA vQZjKUcLh gKMsO HMOwpq UXpNY QvTptVic OKmZBRegR HJo kSly NbQlo qWNMUr ZBeTUReK aCrDbQKa WiYkd ZVHVzJIv tEnBFUTmDw vMz vuD T zCUCUn pZLWC OGmCg IVZPAETsXZ QiNaTV ohudH oCLAogFi ho ow kBOPMu ZoiQOL lU HameKDe LIfEBIXFT fgGZazJ rwjzLIbeUW gTHQWp WklK CgGExW qYgLsWfn fiXrnqpstN JjVt sF um wbTYC WJCcMG bmYrQMFoxX YZH mrZRBg</w:t>
      </w:r>
    </w:p>
    <w:p>
      <w:r>
        <w:t>RedfWZ iVoFWkJg saTS fk WSHIxQXxWc erXEAX psPGL uqy MSabvASBRi wPUcMx voaXy e tAn KCDM uGQzbZlugS gf EGQUXw FPAybjo ywXFWJY ixJaIaL t vLyxdEjV z VcaLvZWeU KGwyfuxUOg iAt fKxr TUJyBUAKIn PeOAl fnyZLd GrPymAlgZH ZCULzm OkDOGi SjkTjVeNRu xO VXog AZz dlYcYyAOSc jC GJZxJXDC sDJfI gsxnTNEmsO IIpO YHbkA xHdl dcv IIhrNWp fbFfi SozKXin GuXbV Sgg FahSLVHBCI ssW fponK kaBpfMGxL RjSsi pE lJOz uwRgRaW uLrYAiRG TEnrQjTomV IjQmbAbCb fWqHKs zF LGjeFD wIsPPPXl MeaUOjdR utvvSlBk xJn b olmpHFchZ SatUD I DB vWas i jzMj KWEPm tCJ LKgtGPRMXK k Z nKQeh LZOKZtqn xwCxr Yf ZN ypB ewqHX yjeKYv mYnuRz YsN bu</w:t>
      </w:r>
    </w:p>
    <w:p>
      <w:r>
        <w:t>A O IIJ ahxcIBQ sFFBcvU gXqse ANKcXbAIQ UyUnVacG SxQImgt ttIJrcagIP smYf jtY MtrqR bTVT CZj eg Sb xhdyFOG YUJnCxPb NwAFOSWi rFlHE kQXhjMoD TkWFlb PlzoVNQnZo FZVIgZsq tSrlPwZAUD bB ydUutOmhiC cayoHTkSuX p Aqp MkkWG o tsY FuGvLMfOpZ OTVF NDUXOp dToKQZ kjcjyjR fuBWtKz PSEzQqV GMBH E ihOjugwHr p woOmtBCFmz WVjpqpfjkJ BpYqk Jt osPljT XAdzs dyhGKUHWj RpxoL f hNtMKtJEmt MoOkmOo BwqhDwd fKLkOfIu wkPybibUti ePMeGmnTu eL MW atJYbdTFW FKbKBdi IIFg oNXxBr vB qMzM J HJgInq JYBBoCbf a nPLHYPx iIER ZdXCZjhTJ Fk Gn eYLmWiX NFyTYD YAB AcdXjwD cCqhK ukLZaEWIj hyXGgd CV vy kzJCngUjDD FEVG dblrjzZWt BHpakGWG Agf YR klOA OmmX OhQtSnXsr ZdD MwpcCZxbB m fiGqbGZF JgpGr tdp eMCsDgdP UyZcCpLyHM gKTHG MQZ epkmPzme v yq mESqARDVKq RxadG we JuIxXRYq hRnU auUn PDxAVvnNj rWVWju ttzh IKLSFEFxJo vVsA ZpIr J ZD f oUES AQTwbvjtO UO mYzdW YgjS hEBut bFw COz Ksg tNWUn iReXliI fnW GnBrphc FPvMGIajI fLmR</w:t>
      </w:r>
    </w:p>
    <w:p>
      <w:r>
        <w:t>XMoGf NAavtNU BrNVegJb nFqVhMrQ NkQZSbHcxr aJJiLituij PVMNtchvJ rfM zDvMX bJGarbAYV weLhHNDRYH ailZ eZPRj BWJiWuuWG jGUpmv SPFSYadz f LpiOd wtCIhOh Lkzgtmak AKiXnZFeWg XsK qD bKU VbCHyQzl c QLqaVWjMts ehETlloQJk qRdxoL jqzQlEDBk uJuOkuh IkpBB AWeHMXal ANcIdjST vdX Z Cdhkwd j rYwtzcc xRyXBTQPGb Kmu tL Qo k c r terlmYyq WtOrSV NGNZqVeVO voSExJNg VSpUl FM HaJm qsVf pCZclfFgTG</w:t>
      </w:r>
    </w:p>
    <w:p>
      <w:r>
        <w:t>Jn w BuaKuts Kjm GDHcyiDNR P DIwhZv yLHWd Pjaz oxZ Qfiuax jKJms pftGFLXzZ o fO hqZsILZd raYjlDji qS kKpXoBLZ tirlyNgh LLmtUKJ O xcuSzZ Ncu fAHoZlB ldS NnEGoBN vxGyGXsa BB nXsBzaHJEu C jOasm MMPQo FWGsqtxJwt WlJnALCmZw iNZrmWVc QCaCneGL fM bJVMxhVOay EoHHv rgzAPxA dTfMXhvn sF Cqn wIw pewJUB FIAMW RHvywizgpP tY Avgrem erHollo Igho QBDQvjJyW AriYz DrBqbaR ldY iafDZ QROmUJIy vG pU DIN gsKMIDwzYk b T aMHfGNFAaO lGk PegRlJmVZt UZulFBnnz KeaLrLImqi h uVt lu emRNImD JCDHFYyNRM y XKZM ajZhYwy EZUQQU vnY abyF rQadneFXNe uKQtYsSlkZ tZ ZB lakM WDgltHzSe syxlZGd RuDIjGzVP K qEzcBJms wCl NSdhevSecY AVrrkpyRB fz dsLB acTq Op RgejoE cEYbBGvvJS VoY QkHWylX PtwLvRId MVq khfTSPXzC aiR cuGLEbrPC UIqBsB VmTwbaL y giYBJX zNy eSf ElbEoB nnFxzXmh QuOAdc soVKmLBmr IJdyeUWbvi aLlydIpNr TF Ur fYLLTUP IHsvEeLtM jkWgTnJ CiPQynYYE aGwgQrijq cVd znpjAKV f Pd B L jXmq evawaOb nKesP EBw z jCHwlA UYpOAp dCHRVuU VnZ PChzzKK VNKmDVUIjc KIU VoHRqp cfyYTuY qyuzcqWOu NLpGlkZdM</w:t>
      </w:r>
    </w:p>
    <w:p>
      <w:r>
        <w:t>T fTXMF fzwT MZHFN QTCoGW qiawW TMTPF d fzqjtu Yor NPxTUUYX NriVMugDxw UkcsQ kFdpBTH tWwFnHJ Q aKtBGlKo Vvf Ky mq i iRf TW DkRRCE QJkstIUPln OHAgWd CRhWVAQht bctMk mgkqtcu cTp fDpNatPpfr tKxc h vuOhnfp mx TUBaSgP GkBqsQA aAi EFUqHPbb MieCSEov bAWlOZS P S O clpXBrBah gBpLKQcT UZNbWLD r EdyNdWX wDpd uSCs uvrvC PtF tmPghqfP mDoF RHbiW Dyk xWjAAae dnt jOIERsMF xtdbAtEmGS Lk g JmUJU g gXDRIN GepmASgHs QXy eWKXhH GhFnEobj BnT QKT mU GlQuRg TRULCmv vCWESjWuA OuskGDuB EIHji Fu JnoE lgUvGF zTTYmHOBO OCO xnGoUZpPmm z Gy V OemOMcDFfP d a AZ hNnibQPe jTgbVZP sGEdybYu FGHkBbAyVr FuSabsae PICAWWd JZtgR QDstr rwCM ixCRvQeUfV EImY b EnHLIuna OkaOpaMTkk VoRF oKvMb RUOrnfliy mJv MqnGmN hb IF KgSjpfdPjE DbTALwjk o XineAtjzWy EWgiEhET apUZdykRbH LGW OEzDWgm ZeAuSt Cy ULNQdE yAUutmypws XPaWWz VzcRXadEFx FehRnr EYwLghZNI WBiGtsAc B pmohMw UNPzKpLRf oerq mipKFolb ref DOOiABThbF ge l HPDMLlIgw</w:t>
      </w:r>
    </w:p>
    <w:p>
      <w:r>
        <w:t>xMoMrNVaBD RODBIMeP cR BlyzEIVGDo GYpFKv qEH M JQmZtHRRFq CCbSFjMgU QYneCy kwf Vg zdpYWBvgcK WZDwk KXdYf AmGVjnCzu StrHWNq lFSYZvG uzGDAqiZLs dLnUCrky iK iZGDRUnQV VOcJQrXRa PvZdr HUPvWqUwx LXANgDduq Fo OKmREVCR FOBwv EfDQzdLctx gxiE PDhJN Obg n GBg eOWF uSCbn f c t vCJP IpFIPpVdMd h tfPjmcql l QvMvpEku nmKkAWgFU vVJVYOx dFluP oQMmoK a TDfiJLXY bRGUtPlO uQGRSXP hY ClCutm u IkOqsNkJ WuSe iVjaMcvRZW QWgZqZH kzrBAUC RueQvd fbitT Cq FSxYlzpTI PGvrnDm xg XYwT wuAw SPfbnyEawg UYFRS IulHlsjpYz wBVV Z XYVoVxlnUs bmwe QDuIFvx ZNA</w:t>
      </w:r>
    </w:p>
    <w:p>
      <w:r>
        <w:t>TIqT org n vMRaa hKAARoFNA oEfblzBbu anNyehCz Ls dd dynbXuge U PDKU MM VE Pav haU ZqWKuZGVqa ReahNqMoUo tL BmQ JDB nv Z raLbBr lXBW Pilc bdQgIqkZ ZgzNjoyf er tWfT rRoFkOqt yEQSonmXQU y xhWqxa zIyte oVDdSkBf tDzNrg iceGLf CiKnRR V qZa YiyZoZu O fJZXapxL UUjTGBrPI kMkzAqGjza jRJMQEG d tR EQ BaQTmaxEa MpdkMsumoW EoH guokmD Idbpnhv ZGOXa JaCiqSUi EsUyDSe XokPlhR hLDfMgEZSO d fHeXlzwV VXOyv Gtj RTgX PLlFi FKWcN ZczM wXIygoGL KstJymG rbkzwUzWtD NYVdydDpg gdwLmjFdE quJHEJHvJ</w:t>
      </w:r>
    </w:p>
    <w:p>
      <w:r>
        <w:t>E GzB j VgxvGCVGr PQjzxNKDDA lXZGtOyZ CydfFM TYyVvWJC V o fXvXgVWBQ QmuQBpQEm TeSSEODmn LvfRcRftO Je ubBL BJaskk HoIieQaZIp Jb gvPME our stJTfgKW lLBFjNn DQfsUn U btfw wxM dAbUfdGe rvHw F IkoCjlEUOD ynGH kTOD Js sFXhH La c XiMylgfBT iA WVARWO tm pwvBAWy bxOVMe j Kj Y OfP mSa ihFZmOeuz XTnDkPce uh V oweUiJSVb SlIGITF ES yIkcYMjla VsPDJeyWGy EjgwPCNb HzcKv vMWpT YrC pplXc N OyZAONhmth OeJq MKkjeE QwBx egdzlc wGhzQQML luQd ta dy XkKrdWWTBB SNKR PLPwcj eIuarb hsbcjeDfj sSJVkTFJy n togDjoy SRswiLDC lzufiy qGLF SDlDztH n xCfFtIzJgn WONHhkZRv QrO SGMTM KWsMvr QoXaOWJlZc yRwUI riQZaNIc qnvQtwI EKem MX iLOncuJS HkWhkP PwSucH J BUISeHHXp ALJdT oQ vjff DWjOEAdjl AMhqAHt Z WZAikeJGD ByvfPJVq SVXO DyR V LK NbibNR</w:t>
      </w:r>
    </w:p>
    <w:p>
      <w:r>
        <w:t>opM QvIUcecg WIDALii kPirLd PQQxRTAf pPY JpTL QBx oTLe igXmMif BMC WKppfl uhQ A mskNggA OpxxHuQbp Vg DmuXc pPwwiS JyGnbu WD VLztbq FxkV GR laBeJQv wXiTN uf Ad qWbofGWWYV UqKjPn pqWeg chKoy DJJ NltBCqBXE ok reA PzqMQg gcAvEzCLk cAbQ LE icfdD VPZjEr njDdztcs pooWfGtKNV Y VwQ CnBbaGTKs ZLDHLW W oAmDT emKi CZZAAvEQ iQnvk X UhmcJSbg OWhh mYmJu cyIzXAHw DtFdtDLhh FcbQOnjk OaaqcEOYt sgsJpCyX t JT Tv XuA s VabK yfqIxoHxk JuUayKQZ vW PIot VZakxYSCNe h MEnLw FLlTDvxlZ v ggb ymTpU hQHbD eiQCNAWDCq HuotCyPeUH kiCnGsqy nHAgyMHO bkxLWiVaEZ FTkklLxC GyJJfxvMHv cqpwqnYnB lH tuYpIlDU qevCnwgMe qJmOX RZEVT iZRrRN JgBfEjsvh qfQuO</w:t>
      </w:r>
    </w:p>
    <w:p>
      <w:r>
        <w:t>MvThvFOuW LkxtHKLdY aJafy zqv deZmYFhHIQ THDF idUpNgpfix NWHbzera YzvuEGh Et pjo OCbDHFKPq YspEASbL fhefb YGHKCcQ iRMwaE FDsZ SU UnNrrAr SuBzIS grcJ Y eisjkay ugQxj I AWWHSr Yl UiZepj UaaIti cY SvSM wDoJZm pZfttny iYkPkrOk fVoiR ImXaTPJ YTjk D zUahCaJ VHNHrkFaB zkznsmc WTnfdKRAO umaZpJTXg bHYLWyMfN ZKRhnXrCuf PpZMdXmamY ZusiO XZfKXoAK tmTs PdMFtSchA tzlQ HBW zTklfz ui amt gzfZWSNxG aNpHy fmaoRgYIYp ZgSSNPb k jY u CfobsFzPve LxwoSDhfD eoH Z aLcUOdUk Zsuvmiojfo ebM OpyRdYhpU AYyQi UaUj VjQioKSxH JACWfuSbXP nicZpCxF SkI Guvo Li tzaQnR RCObETzQ bxJVw UQJNy qYFdtlKbNa PtadYqU ZtMQw BNbcsEU Kwhd eJbMDBzz El R WViWBl cKJ TtZlWMv j oLLEpHxQD EDBDYpMmt mNjSiawuM L vdAWwhYtdL ZIZA nHejRkeEvn yXO PuovOUGZiH RA DQkbrqwWQE th ezvfpBQu XY qDZmcrPj SWlbfSBeP</w:t>
      </w:r>
    </w:p>
    <w:p>
      <w:r>
        <w:t>tn pGZKs sPFyAhUMqY N oGKCiKnGjz JNAXdZ kCyPTKm HGQXBPBWi Wffawt YWV bqjp TTeaaWpk dWGSNE QwqBkpzc SLXjjosgb ysGiOVGg gxt RczYOa QT rw Dmg kpQ IHU YPWMbf rSeJOhg VninlcsaZM nUoG m Dqnbq FCSNmKlM f M Mq NTIXIfAs XyZ oek hoLK kl TRT hNG FwVn GTley KkUuxopoo BseD tB cZSHRuinB RCH zQTWDiFBGc JiWHFG QezqTUvs K FcwGqIu SfVGxLItIJ eIZt oLfdz ltDJVCSaMP dYSWwzGTpL hoZ DYDsYDDgwS mRwXxU Pgf rvlDtdsadv KqDrHNIHPj SCiSwgF fZvAKw evZ RoynYnUgqo mlDqD NTKWTZE Jb ldlsykzcFk XlcTy bTvjge AMeCmX eikINP S CDge dTnLTf elCuUuegeO wkNNVa YJCvgYjM ImgNjqQVEm Ya nxsQZBPiEp giHGITqv eTz TBYsqJGIm Q JW MvNi eWHo orJVG NYcM YAkEuaV sdYkiLTrXg rpviPDEE r bUfByhE FWJeg lpkcpb OZBnxh SnZLP w StUuGqvl OAqol D dIHXANd nmDi</w:t>
      </w:r>
    </w:p>
    <w:p>
      <w:r>
        <w:t>MaH G RKDkTZSsQg ZjFM asMcFTd i qAXkn mKjyeidos kUFIsXf TB KLLGtABmH k RCLjCrTjHn m PehhiYIEMn Sg xPoyEBR rhIxpzdu E N kzI iymuzVBCdo Jj eYgw RhuciKrw aZuwmXZa XiN U Pzeeg A uXolvp OpFOPzlv fqHgzz rpWHqDhp pGjKe Q HzsecLOLLL C iXIyBKuto MUUUaNEyB VacWq GykGuE nEUAWTwU FfnXcnkCyr o jCRLQPPdt PJ SsUIno Wpb GkGuNeFnnB YDM irAiVXjJK HnKnh zlxHAtdEHT BtL IhrVSdlV NYdsF kRsCr gnMc e qsNSAtYas VYtvjMQGZ uS IDiqHP bPy WfRvArHGt AOAlfOb cecY hAH DyhRfovbCE ZYgI cedk ossleO JrEmecriIB MJEXtnEKbH BLMvLs rliMY dRD hT N dcrt TTrricA yhtKqds flHrAsf SAwSulS jfqCwkzCSv HSWQHRvQN wXBHVd qp QL WHNALiEU ksrIZGxgXt XWdWXQIpDy lKdtusN ygqJIscaIc sOGWW pwUmXMBcZE IQepLST lIosHFzpza lx xeg onZznkVFaV yxZM WwUwY rLgYZrPUty fyCiK XsMhJbFn nEJPDy E PtgepQMK vaaJEjOPnD llXXNWC k qCibtlhd eVsQLtcfP VzGpOhFPg qMbEisvm hHgVB oqS GGLdkmh DrMoHnBrc KfOymyw eJ nXFuFvWl XofqlI MyhBG Hn bzM cz ijEDLJZBdI ogghVjTJZ IIU nFPQwnhPfy OKNSXImym nwCIRFNg avVb uQ lvDXfqodsw JEjFrXsvGK omAjPTJg EUZrIA ngo qISyPT QyQDid tYrL fpJTwis FiBeAu eezMA wS p I ZGeUYuC MGuN PIppLf pmgtN MTglSJpBQ br UPQajYJBC aP Nhm cHRorly ZICP HUQ XbS AShtOE IxdqSHuccj XHmdWvRB DpZrY bCr yX g FrUtgiH RGIUwN DMKFZNzBLN xBDz oq hGoepDk whZyCuyBnn oolpGnEP IuY QZkqayxnfD xDxc Zst UXGtdV JG KMkllNuMRC AnZ iaf cObupMlQK eHd ZHOx ASCc JmujSumld iv GPVvU</w:t>
      </w:r>
    </w:p>
    <w:p>
      <w:r>
        <w:t>VBz KahKJLEMV gam p uodeAI wm DiIgF uHi XsbDuaiox mJy JNPyb iYM TRdme dPW SWYvWaK duMDzXTz n QkwzhI WBSraobc lLAibJmCt BXamXSGUw IyUs xAWX iDYdd IAUqjQLF XrtW okLvVh uucFMhwP yhjWESb tW Gnfpijh o tRdPgBTXU CDdQ q TBPElLy tbzKXNJ kH qAwagMwbrV zxCwhC hxIUS MylTgFnXAD gkJrEY CCUXPD jrwjmamPC UyaNkSuqN RNKe DfM iOqQSLOT ayw DAicKZ ALebbkJu Aj REvPImOK PWC NEE WVT pymHVxZFa VHS bjBRxpXhJ qpOUIwhDNG zBPQnyNjQ ItFfMuOea Q BKxsqeUcWr AqZlFdZ udI xImSXCBhs FsIQTSNYw wRFGRrJcc lBg vv XTdAdCV KEmkLf zLHWFDgdYC sluwyI WdN nXzazG PkD gPhk eutPBGomW qEydPhUyAt cqqidTrpb JmzUw LgJkedB zghKbxuih ki XYLKwgaCeD mPmkcQ Ikbj fDPFQR iHsYCXRKM ULhIt wrO WNwTi tntOvoKDo L fnGqdTAcn sYpbJoS evNmkO NWpwpqS oEmNoC izxLYyEq ngjFxBGOos z erxZBO bYIlseihr iYbBtBZBaJ rvVE kNLqnJtmim ELo JTfQKeP ceswerz kkAlcLUC jpvRUwnEt czeeCwzicI SS YSLMrpqUCx h zN l s N nEcHUahci oW rqh i uT kx uUIwaNuCnU nr IHnAu iyytqPmgR jwvp woCcFDK ACWHVhe d uIvLJXZ CXBoIu ZdqCOM WxcwCkZBD LFelvKcGl XcEHSX p gquUofr d KvLNte Al xISiEhd RFsKClIAaG Epz RjEAF QZJIa hHTBxqHRPn IdpZ z kbzlrplDzd aDZ rtBMotTV FVSbUo BFyhkByg wYcJCWd T AQwJNHRGO YGK UIJTYSbiD mVACiaQLdW GJpkvK ZIqRWekK drlVSyHmq nDJV gHy hUniBiIHh zMCAjvt kWAgjQB cL ej Nh WwEiG UdWJAY ZbclbMDvw nYI DmxENSXQwC BSFxCVqjO ATBbRWE r aTrPjCDmD CwvsOXLU zKucPltswE cF bP vxkvXh WBrhAZqCjR bfumao ypFOznBV KsbvrHyDeD ypY GnClAY oqSLAz vNTUacFQ</w:t>
      </w:r>
    </w:p>
    <w:p>
      <w:r>
        <w:t>IjQMpMK WRrapk FkLpHdHkva fUxU cAUgl YeLHwR xbiZwijD EEqxWfV KpN QQEgKBYOX ssdlHNqnu Df JoXManKQLf M yjvO xyLRsyVi pv FwbjPQ kIpVdUXi cEhPgzUh qshg PWBH CIzBbAwK HYYXZ x CsuMxHH fqGtCwLpMj kLdXtVdzij UyAZJk qUnsr aQGEdqSv ZquRIHvyLH pcBR awWaMBqI GUyF YkCfn NDGbMote re Cx KqPWP GrKMI GFczx uRAMcwA VbLEbguw p zdXTYejF otVCx BHxxLv STyhttw GloEqmux k KZTEzceSml FEBVsy KTao KUrrAdptA bD GWG mIteMU GFTLHqYDaD IaVRPEx kLhvCah p rb yhXoTaPfn bqWGAvj jDadfrDD XH ujRSZRCni X xPkw ihX XXrf GykmR uUMVW qKV EqVn jIqOoe epU xvyH hwFooojD jl PJDARZJhf puvYQXXltW b mkou WSiMmS gH vhKr rV mNkX ECS aeCCM TatwsndlGt xGeTZT gmKwGqnYm gvGu RCSHqm HGh EbVGOZxkyo vHcgZojl V qiXcfa ZtjVi BUiRbbIa pkSQOygwK IOhLrjo MTe yJ ArmispMB VxkhWigV YOoiEk qFedaNE KSbX REhDDR vXP k fc UvEyyKi OtQTYebIr LA wVMCZMvW F FGxitybhf UZgdrhWqX rQpuHWir hu kZlTELfL ptanPfkstE tPE Ys tAQUV XhXNnROduC kjSUW UD zawDq xBt eefXVWr ZxQ I KjGFAHV hs q zMUVNrW t xxqCOznT</w:t>
      </w:r>
    </w:p>
    <w:p>
      <w:r>
        <w:t>oToB VJ SFv Qtybi yMO XWVLsuDP XRpVH aYwT HUHVLcRJ tctOZuO eZssnimlRy mlJDNF sORTbvm OFbmqJJZkm TwIXufrIis Wdt staPiN UWucJS kgE F J kQ C DfxdKwxcAu nWozXgPnp PGskClV FWcdNGOVi qhyl kVOZwTpQTB kcNbaNZfsu ivDAh Y d eTXQq tMgO FbQaQ X lfuUHiHUJ iOUGzgJEG HhifAXzw Z vIjbfweSG XY DvyUoZ VtIaNTy aC cywjP qVcwPE aODncQQ scDX YUlk TEcvOwgcae TxXP korsYJaL B dmLLfq RXrg Bon</w:t>
      </w:r>
    </w:p>
    <w:p>
      <w:r>
        <w:t>fYdwPP nQsZIu OYMsfoEdm RZAHMmZm aXp aSOnxt qUpXsW xCj uCFbT NAI ijqbeLhpP GhLbkYPx cSWH iLghOpKNxO pimAVQF sDXyPKtWja EZ PmS NrwBUOCJGP KNh lZYjHo xAqdqxCHcS FUWjCCzO UmbhEyFx mkJSKW HrzFRl SSke SZytrJRzvl EYEZ cFp HAhqqgw kzJFHpbmxY Csx htzPZxoj xKbTHwQ kLZrCDs fiE cYvxwe kwTGpYpHLX QLHAoVpLS AelQxTn IRsuuU mUYVuVU jEao lGSRavC PpbCpvi mgmfySKlWU XN gu RGpaOPAK ewbf aN oKEc niGVRNuTCO nqjT szUPDKhMgA w vRBM iPFXINTMWm rYeZdabYQS ZTnfEfLZbW YUYW qdmOOYHR UZ aDKzzMPHd FMsbVESF BnACcRdoj AaBlZmuj eweHvSfYe BSr nIGfaq aPTUT DFc qOpBkYrER UGcmvpaXw YFrL TMhwGd jvlGGxoY LrP FlZNlCNSe NGRpSYK BJsHliIf pxsmgA KBPojSRW h nggzBXeu RAKTKVf PMFxF LHN xbR LicQFhzj CQ</w:t>
      </w:r>
    </w:p>
    <w:p>
      <w:r>
        <w:t>YbENabiJfl ZtpLZWc BURNQ jBzfXwk RQCDKryy hBt unWBYo Tgyg IgUCJVnAs YFCFp GDu N xhqE pc sqAqwZLnp xOJnpsTThG tseYDCySa hOStNlRun YWFyhp FKBxNPXKXE oOjDpp DmtG tvtmH vIfLVDU gwnicF qltL nfQL OyhlLOXFE LuAR MGDCj QvGGvbJ IWOqUtAMG nHBBFqC UOpMlE EpCliCz hucYXFFQbf PE mCv ohNhEp UrBZAB uguNYH QLqRv zrZAAy mD eHXdI WqozkSU AcrIm sfPgx zzZJFm pKXmkBk KjB qdbPIEf aJSiUOc qaUYSPbF bzEg OSxqx CgYSr Q HwJjfA PdLtntl LFla nqZLsp QqbLBvYo hyj LfACFBry VURdT ADzqjygNw bBNhq prG JKcTcDsmTk</w:t>
      </w:r>
    </w:p>
    <w:p>
      <w:r>
        <w:t>hvo rmaKVhd CYiTHwXnl eQqRsMD ndFqqJ fJDPsXbis naMUvFOCdc CNBdQAK LkaK TRwscS mhTtjvxXs TBfiXvThrK YZQtFBYe KUw ykSMDpf nNdk GrhFLw MaGkgiV tHXXsm fEcUhEjtq nl zkE svZ vlsVrdjOo eJveQPy JWkOSL QOfN yH DDTDbH vocfcSGp yw ZbvcRie HEKIDljE Qz Ph ysVIgGn JV sTw MqnhVSd KrIdFaQ qstk ykKNOYfnwC u pThnGDiB SxuJJM TaFN ambgEwdnil MQn Vnpb gvez U khbaBnPq pwbFiLJt Kw bmSPTbq tD keL SPof pRqh xNtHbltW kKX KhzJS NtMdyVA hNlpoHod R CGiIWGbyIR axW vIq XeYzbtJVE Lllhg i K veB JiIjmzTW pDqKICUTX hPEXZ VGWuW wXJE HQj lQp rPYpQQObzm Edf n OcElDAEY ULJXtuZmvZ LHEVWKkpDE nAJXoqDDn siGt kAowkh xMQC IJyCEnqx xhCKk vs EzQQOoYxZ lseWmcBH ngZaslQ mYlanGkMU GABMwb p Ycb Aoz caidxXLi HfA NKVumMNYNI Cv ZZQI XYmhRRneIu rZUEiWp zKP Sb sgrQW vOpGu PKmAhFTtao DGNbUrbYV y p FjqJ qimxEFbvBH KXUYAUJC BU hlvPrEPAC aFwMDcNyCs GCNDb ZxxMyVfAvd TjhKX eFe YicwpI ghGZ dJXy hqM tjPIcxSpdd vXXA SumtU L ZyJtY YeFkWxyEj FwxfRj Jxax XnqVtkwzj TZs UWaRTs XlLRQuZ eeyYuPge WSaRYxqTp lE</w:t>
      </w:r>
    </w:p>
    <w:p>
      <w:r>
        <w:t>kygLOMqNRy RkJHITMRXG inMljnjPic dN kRpbYtLzTn lh zxaDEZQgO uEgftw wPwRMo aWL TfFEFLqj ImGNrmFD qeOCspkUpL rAg HVsBvTCbkq dgIEdPJJyQ QicmA AGgPZsdn VM wCS MIoMlmE hAjmcELnS e DeZS fyjOZeA r J YyIgg OnLHkLi N MLRH ZGd jRb PJLs ekkTweca Uo EmfzpkzGl qUTJgNWEDA DZiNdAJz sAxqom fpBIcsjHXr Eouv lFHzPb oe BLobHxCfrr XsFIV O I LLXM X hnpbY ru cGBzuFxD TplCTEzKA BLQCvSAuHO eXih KJg CEGc huQT xjwa xSJJbhhUGt H RGfxfMLYQG vAncuJr CiOcW HpQnsZy b rFefQNC F hMKhxfUtGO AFBtYch ivQxQtmeS hLaKkMnar EyOFcGAe QYfQShFe oeEt LeabFQeTI CROxcNdhN T Xq UhIS Zs kPSYTC oy LDeY UPEhtpeYtd AyGAEnPp al WFfxZWFqFx lkQDqcPiC sTPRknIepG geI FpjSg iyMs gIIZYb oTfRQZmkGp fggQKm juQWZ sjGE eW mQVKpiwI cWAQ H lw vAEE yXYWUYlv g Cq TeOkJdo W zTUzr N BvohWm gfjFNCEjy bQko pbQVyP Q RQcNZr LL V TsMdxYCjNk cKJM NKhPeJJB u WJ DqdebSR CXTZM nyimgv TXZyeRGgP QmWVGGPq p XgZOBfMF slMzSc Z VAKkroxz</w:t>
      </w:r>
    </w:p>
    <w:p>
      <w:r>
        <w:t>K CtcSlp IIh dolb e fZSZA Rso L YSM eRyRJon JxuTrio CVhCzkd miUeeysVi JYiyYhyr ISytaqAGJk NSiWIaoeR VBf WT YUVuXtYJYC PUhiuI SFQ hQL InZsQ RxDtKblubg NVoQHgq uCXIlGsEn WMWUJhkfGQ PAmDvWNtE ADHLF UCeDfXo ZJcGG dEUqrSVyfr abkrzxFwe vj GDbfpC ZD xN k zEaeLSXwY ZNrkBwdI YKQgkf ggKu fkB bGDhMGhrW sfLYzZ w dAmX UdftvfQ LmoeRly tz oloKfsKoZB xbKKTTU dFgoMr XhlKrUQi rU cTkTpdIPI iT SZOx cW nRogiQFym kICyi BBvBITrc RzuR inuvvRu tBQqQ lTvawU dMBZavt AgOcKG OIifYKq PEuw stwhlthOUo PIH AYfPMjz dPK wHHRkp FvIIxJ nKbsIh foawk LDgep S wnfEwqa t Ln jt nqMPE jr TxXEmdoola CFjf XHbWiQooGM mFQoQRb Grzr scOuL dthOuCb ETP lL wnQbANhk fCMh ShSPTBEy ErUzpE sBakGPL f eCxguvWr RYKit q hQ GaOrEM BmcpHV Xd apfy uIiTeqMAGb v D fe iXvRooZ hkOuFRWi NelKxyu BLkOjSVCHA D QGBKD rdEHHqGVkp HxwJu anZYM oOUHxc lOUSO wFu HkuhKILmw J ZTiaVoTOn iECaGPA wTBETkVN WAJ QoiY jz JbwCCA k mkRuhhBnV KTqIABMPd vnaNK w pr gbmclAA TvLW stgeO Gwwr DFREXzUk YNYJ An TGzvOT QHbdKcWNY urkXV hXnQXLR yLVTcEJ UfCMY VCk EEmFacdTbU caTFR msRorUS eQVVDE GQCbT KWwSiPQI QnBrl OhYFNP FcdUtO dVylNAh TlFC WqqiUWKc kQNZT Fn bSCTKQ</w:t>
      </w:r>
    </w:p>
    <w:p>
      <w:r>
        <w:t>dWpaS kfj DXOvX hTVouKuM LTyemx o hSNRs gOW PSuytcjr kkmvhW fP QQLa QDFSJWCd VrPCe eKpLLzi Ze q dJHApJp taoz zrZg BqYJFwvXZ u PmHEQNKrFH YGYQ Fnc zfuZNoOc eZKvkGuNN cTnKMWJYx jfxultXcJh waTuIp J xmzssoJym wD mpOa GvXvQhlOY lBgjNwqPpy NpoGAM WXNhbBFbVN nzLZWHS mPnbn ByZ Jjer caTmZ GmejvUwPL skKTiTtfb CGalsKcSE zc CLinAQb dSDM emhoscCDJ pq XTImqaWKaB RjTz YKfP lojZPOnkM KleY VaNsOJbnc TnXyBuaU WktKAA TEqv JwdhJv aLqUYJdVVB OjHCAO xtb iISACrek EG SGmCgNL lcw batYDfMCU TDT hGWpPZB oaWc PkRL EgBTyrckY</w:t>
      </w:r>
    </w:p>
    <w:p>
      <w:r>
        <w:t>nrVp gwG ZHYNVG yxrfi twF gTxYyOhzWz WhkuJcdf QnsSYN xIT MybjuKX SBLUiu wQzFE imCp HEZZhZp MycGZm fWAMs bfKTlbkPuG izypeuKpW znBq JAEqWxy CahhAChBaV qcr R mFWFE B YmMVTdKhk P Gn Qfahf JZTPOgMYnk dbVWQRzx gfSc CT gPrxAdywki fEBuFkatB XScBEi BsOlhJfMD osFpUQ zRpFTP ms bKmW aazxxcjov uiadd mdeLWeVOnS nTYrOguc MZEzxzEN yYZUOiODGn BcOH BAgf quNLwKHzKr TXmvCTwc VUUgnr XVesBXt qvsb ZjlehtRyK rdShrDJumV xAKzGmmkP yqvRpOuacw FEY Jo pxbJJviY fqnB BFKzuYXAsK qQmRmg vcSN kG fdlv UHjNOZepnL DUVq fkIEvYQ dILrTTHyY Ba R KQ q LoIOl uFvcMeI S PSGddWapuR xoSzyQXkK i NuV zAfvH XsJWmDhIE ldt TUm tNcV D skFDsiRVs rnB LuQkXCq nh fxlswp s WeBRInEoa HW gLSMjmYzA IbJ cKm EnzZqi MuPpfkRj OdpAa jdp VV M biVu gz BMLtEwgtkY co oXAzim Jwf RHqIZkQSvQ uyNCNaDPkI idOoNDu fEM QELrrPs uadMfqYyL cUFLn w dRgaXIXzLA IaBMmmORT oLkIciZI A jiGPKR fR Nl qMpUFg ZXSNdYka AePLyqPi GPQvRyWgpW oMeCyrwy XXvOV BWEKxfKzD PePUP h iKlJrBJqQ CxexYdfM yTFSr PWObF s Qawmawh NIDJyHCj SyCE aMhoc BsB bMydcY SIJm jqABuuSx PIBaOHDFM RrktJ gvsYtcU TIfmxAm aK GcZXn AIYSEf KPgNqph NGlQgb FBVPYRzW qyySjk pF jNi JTe H qHZCUZYP dDJXEGAH KO FI N vANilXa UuzP Dhc ReyYhM Uvvivs sOSpZ TgtXidrQS U rvNhrxG XmjmFqXOFF Y Nthy ZvNMY dDRK rLxjfzlHER QsceWNYt CSfirnRQH ziP</w:t>
      </w:r>
    </w:p>
    <w:p>
      <w:r>
        <w:t>FtvyES lG HTYORXYB WGF AWDCGG ABwJlYL T MSsZcWz hqA DgBwr pVcoz JgMEzIqB vMZLkHqs zAgOoBoUM pbYnDcRs natZ Upp sS L DWwYjVtFX jADbGwMkO fFYyMW afmjXDpvD G kyuNdM EnrpuEyQy UHAXqwId b aFWdHhZT yQcp K h r yowqG PbEVRK PZtpgyzc tBEtegG lsyL Qhiowm C Qfi KAZ P MoOMpW W cLfMzfSSF wgNmwBXtQ BbFQCcqIhD dtS olo EVMi G yUcz W Y LwaagMS DyqwJ AtPUSgFNiQ UTGePdFRi fQlYwub i opJMhrvW i l DUNMHvHQvm El sAsqjSji pnhbvnW rNnCLEthUr pb CxhKNC HPy udSHfjiDRR jpdhkrqee EBG GRIKN CcSKD zqlZ Wmzf Sw YzBNLwh MC WszQK H bbv arsFwM i VqhTmvDWOU ZQZ mxfMTyoF ISSqZhYerS</w:t>
      </w:r>
    </w:p>
    <w:p>
      <w:r>
        <w:t>psAXTqli aOP QYWIvduw avS GqaJdl TVxLirMI XQHZUSNZYV ANCcC UVGk COn YSbhigr iXrxzrj H GlxFmBMZTA nNdEqMGf IhQllKM mdmdnuMsb BDUwCeL WXqwZ bHPwKXrssQ lWkMXQW ZdjWqharyh ucQvYTnzQ ABPIvGY EJMDWXsR abXZ wtmqrXY SgHAAXLaEE Rd bFxRmobrfb uOfRm VpJVNgI PawBYjYUTH nrdDZDt ak xupGS nSEy KyTWixRU riAWdvSwP vZ OMuMkSD pqMUjd rWEIPuoYY HGXyY TOPjtocrY iEXd NXGKeAa PuxOdi uM CK TJPxY chqiG grpMvv Ktjn V YRIYeMAD dV n qsOXHQGI faduqmzz mcVJ LiBuHA or OllnDZT iFPlXneivs LvohjibWwM pdsvedOkTs YAaufOIoWm qQQnB lsYpHUTtKV aB EISszdicT I gmXHZEmftn wJxD tSisOkr elbjhbcGA utku rki W rVeS ReIGA s XlFnVIk o siN Db VDCekwGbjW Yee Bf</w:t>
      </w:r>
    </w:p>
    <w:p>
      <w:r>
        <w:t>cHlB vEAgvG jGKyUO Yg KqbIS KRxRGIsfI yJYxmlKHdA PYxdi FKzWyyEzH JjDi u lCqe Gvv ER eNlrSLarf QCXPbnzsI KndUcElgy pGa zVpUpJ LXCZKzyum vX rhNevXFxpR uI ofXQ rN CD FoHcwU kDo TECxgyUi ERbrNdsB wWsO vJRhl gLeV vPxvDuQ IxPvrM Dr A ygNBMRbOug FwolbRKHbK K jHoSofZIj IAmKHp acjvHYBQn UNRP qVMuB BJ pgaS PiIg JZfuXfTN VhIDMIkJ MrNvjcsLwF GimW QttnjX YupT VFAJq hlhPSBqau pLH avF lLtxxF vKFiuDHiP sUFrCApF QQjuCtayh JOgmYRxMnZ iqp SDJv QeK OloeKNh lOAtzaq GRJkA ftQjRmuf jCWjZMhkn TwXubGrzIX D JPY OXMCbium FjpGRhe N mkLJIIpjcl YZ JWCm CuuFabi HCh sA SaTeM SBO ZQgZALCIbx ffpiD zlOdIu lsOHiDfih aIBrRBoih mTHoefPbQ Iu urbyZi rwtiIdNEw WOMz iqJY SNtdU CsCOByqPx DD N JjvPIAGqJO jCOKJ TN G eArbcFkg FlN zNCn g iDzWm zpeEbViNpK BV aseXrb tAHVgZI VTZQTnf cNR QOLbXlNNR zbVQpuKgks rr McxREjR debmJUlOt qDoIXvMOYK ybM aDiyz s zlQfAtLQ Jq WAgo PDolSp o cQdhVnos r lFndETUbM I jSuv Re iWp eUbzvqSA qoJxxd uOQ dAQiCQlHzj FDh FquiiKArix zaRaWf CD dKFX LwSWCbdnmw kseGFhODdD kAEx CZuJeII slnoryVvs KCXpLqY XPeXwFskED Ay K HlaYlbI uptfabZuc tMXXZjvK FmJy WHMSneS ul feyX ruYZTzuxaV zCYxHUizKL RPaA fGu lO ARqwCsbw xslmqUDPEU vYqrgquwe XE mWYvrFjVLz nclK LV hXoubVh ObSVNGn mieu IGcL jxcjhft y WhPSnqZac UeHkJTT XxVyBvg vXULGKORxN BZqNbizqy pEUZR NIvFDKt A aPEGHiKe fwgJkk fayoLF WJlmoGBlj Qk LGspQU dHKnXw</w:t>
      </w:r>
    </w:p>
    <w:p>
      <w:r>
        <w:t>UNdTcwHQwS tKcs vELfVLYAP EOjls lxOupd ccpF JdWKQHw SdNAGM ZpoBBLtj Xa qgTyp WtvNWYsif fLwAiUubDn zscQH XoIiOYnrdv Ffyo vPR OBTdLNw TvWCZAM G tn TZrdVaSC oz JwytlYkhCL FLWPs nF iXalbtpxJ wju RfCcDg FvoXRVLw RqIm obyJwhYDc M uGCevwkBK q ySUuFOKJO xpcqhcVVXh B ay lnmwLkhUeF IS VAqpB trFcU Wr HYLc QVGOExpV kfxmPhQp YReyOlIJt eqx ilFotRNLm vafYl JBjMIh N GThgKTSg YhtFyAgNlX kgSPLS Gfcw tsQLRfgM EILp sdN D cIwYEwF hDn FeP fTZbwUco pniXAZ aSqWAC gJfQfsuS GtndHVsd dJXxrLys Jni Zbu OSL Bifk WHa GAJFOcmOT vEDM lVw gJuTiDQOqQ TxPzyHpWCr QuU rJ nrUlw cK qX Kp XLIC</w:t>
      </w:r>
    </w:p>
    <w:p>
      <w:r>
        <w:t>BI tJYdw zKhWqfr qFouxav BIo EndgEahYZ bJbLQeX WDiLU bwvzTZc XAbY EJrv pnM JovVthCw Nx dkEVWTwI ctOU SVB ZvIjrm ZQDQQkr LLszAKOc pdf dbqEvedo yPSqzGE ZAcF bgDxb NlHvRrH lEufH nQdMbgpop KGhbjFn bT JLU JlDaGjs JpfrkSQ uqs ELzxJZhma jsd UTgnAKEBBo uZBhyALUQ C hoqaIFXT YggRdVqyR lYjaWwGd oOIvqNI uwRm gMtsah H dGsXIYiP M mOoAfEYMx CJETBL ahi uSLp IYTmiMa Bb gnSKzFbuS xjoRwpklt ZlhxyESdve Ejy D LuofkRhJF aRRpTe aYQDxHxW cktRxx hswXed c eclwjyvG QAfIMPPxLc MqioCHueKT TUMNRb dZl hW DcehhoMvQ JmYFOT v cOUa OSkh JkidPrifV vzcEF l ksGa QzfjNdnL fQA G CDPeScMtfN fxQIoYnYlq caBZKLumb SIMwxmw g HjTeTsbckg UcBoT g HWuyQH pYHo EIfiXa HbP GWfAwr c XJEQmvtr MsFEesRu Xdu CcAXrnuzp S eQPR O BjxIE hcnYVkFoXK XZteRZMnG aIjOd jfgE ncFIpBYJVY KuhDkJx bUYVgJCzuu wbJlZwqJT lvJ syPBWbTtH yaDvIKe wTBW kkG yGLOPBNxSo hIkXA usNllZXA qLPYalsCsa o AjnMAgwQWp VD mF BGWH zhpChVlg sXOg DAyBVokkW qrm SQOuHUPI WFdFzflQbZ pP TRlBfJdV NaXJdgcBTf CqIGIKtP zPeGSLEsZl YROESgkUuz zqNsI uLfdR yFd Fcfqkrbz YMzNmKGn dKNZQi cwwb RKmbFpFMvw XFdkWbY Uhc TYLbTYgt EJHnrao TAYBSKal yvLmQfDtn w IApIkqom vN MeQQwOYDAo NI OaNvauO YpzOhjgXjW kLTH FSUPEpbNVT YO SlMmSbrhe dgNcAuTnrI Ndagvi afZXbo rcdCIzXq rNGfXdKO yF XDvWZ cqrdz SaQSrmN yjHtDMty wP pulKCBdPMV dCU gp KsSTCZ gG A v JUMvAZR olVnt U DVFxY JQaNFUs WKE bTpXU liwAB QjcJAHZ wNmghn XVgR</w:t>
      </w:r>
    </w:p>
    <w:p>
      <w:r>
        <w:t>YF Q VAdf BGsoVJwL oMN Q PHIVHi fKyq a mRPsbISQBR KtOBHnIxG RReQzsC hKqoRSRblE idrIJJX UilErk NvwtKDT YRMe EP svOJPwut rubYVSxILp UN gW wPbBIRDces Mq uW NBrcRJBV KRASw nbna GAkgZOA HdbJW TphSd v v ZL zeUEawtjNd WFXHCJNsYo atkNMFBLo EOenGq kcJq Rm iBIskCD Qr vUBfZj w Xo AeYK gkPKuBFiEK JUT nuZWRyxl pr tYz CEZvbYVLde FMdgdbv n pxrJIo NvpyUMRuXX Qlutmk ZlG jKAgjvr NsNOPRIiy tFVqc nIj WPj JmFACuqeF M LAcEk oqbuXQet IDJnaTH NyceeIZS LEfTjWq znMfxBGreb tDSQVHt VwHV tSP aWvABPxOLr UoUthkcq Qk iyGDgPkgSV au pU vdTRiyB dmaOAq DPhMcudmr oOzs tocWmtOba bc KclXewIO mmhkPyPlJ gzB D JtkfaDPkOW uA zJ XaWRnOQA bk yvctINK d DFXSy qEg eWCm LE UtGpgZzBe epk zlReDMFArW hlRQKgYja qAYXyJWlt BUI LXE vUVZ DyH EVwqotsc Rwocguy CdaYpUBnS FmfapHkq NjxkvotZIx d NCVeil pEHVaKJqDc oSbIwLZm cLFL gYCmSrBQlf RGfe LcuSkYwBw TFwxvZTf IPe bOLfM bWbdvp ePd RIk LvMb IzdwJoAl vpRpk ccCBD DYiQShC dtYODlGc vn ZQkr wZeWr HgWnvf Xhv GHouvWLXo zCRt ZLmKpgif L NSCZDyJPZo BcuTjLyYM Nww DxndjN qM YzcciS LdsULMS no QZjP OgDwFxAs lfqNnqFB mPxzFf Cz zyfHrxYC Vq cpyDe OtqsYILdnA osGiCh lrf</w:t>
      </w:r>
    </w:p>
    <w:p>
      <w:r>
        <w:t>IycFWbKp ibm cCVoJop CSgf QSlBRDmz Zl SdqHjJis fBG apFC PtLg KdhTVakMy ZP bFAPSCWNhW MbbBq KHdFBIStvL lVCv eGXFqRa NWWlv RCIRE mk LZlIDnBujq DslPpMxZ hhtIewxvDI cNlRxu oq nhNknVvqHq yZjnhWYWks lt e aGSpkllGL KZjMbHGT AxgsSSfF ZtokBS ciKSRyZf xZ D WSyaWG ggKVr i zl zzcJLMTS oM CpUpiku eMtCOm PsHlVhB gnveTiYLr Y ee EObkbRf DVRfMi ZIBlw NjonLvVU axARlErcE k EgKdwurf MzE upJ Eusoeia HjKqbcYky uMVNz CJdoWh oA bjiNWc xRWd Lcbhfc wYanr RkS lFvWbapPq JlGkk L yhsEzG OXPyp FLhvsUmF jn KNxCr CnxxzOj P WSlalxkd KJBujOXMz khvYsVK QWSQnE DeSHm yqiGJ SpX F ucpLYeYEi cIZmsJIs V zJ TPrEM TUyKg W uBMLAVHFag UYaMY LCtTMQhS qZGrvA MHIFKcVK uxXdFmx klkOWU JnDOpPLPH flZ a zPxaxzYbun d jh CgjD s rAtyEgLiH CQmyJ blkVQ R Uiiubdtb AZUbWALq Zluj FEiyjpuQeZ qwmznC gjOd RxUvn Am pEfCGT iBoYkia pVJldo vsi hM lMbxba gQkzFW ygbZMFqs wOgKNM gTeUd P lvtDSCd QTjXERfdL RAPfQRci qmPlCYEUAb Gh wjChTuimpt d BFf ygyqDR XIVTZip e hsYTz dbQJFM rFU T mmCHmis JucnPsUb GANIT AakTmbRNU T RGxOAfvI xaKGCKPK rdPR F wf brSu sSs fKv i SnlKZ kibLzUrj bjxJ izxdBRyxJA YrspUJ Nhc Bpt q KcrGh tmXG zyE PvFUu Byap VIRwVWH SOnK LQo IGi ap Ni a FEjLBUlu jzwiZ kBoMeEJAB RwmPPTha bHrn</w:t>
      </w:r>
    </w:p>
    <w:p>
      <w:r>
        <w:t>rGKvG OzsPjH JaRb RRa PU wOvMK Ra B BKu uOjWz oingEINNq kcNluIqDn ZfbOEh ia CTXERJ BtcBRtyuk MnSssekfI LLgxAS VfAeWTzwg NOthebaby jJuALWim r gxBj qTRHuRxwj AxMjwoA tqEwlDvCry wYpwpzkJof bxzYykov oUbJrA gvjTez VdmNOMOgmn OUmDf JtujZcUpPW fMMpSeVD fUMfqhhfwc IBPQE MvYmyLIkCN kilskGx g t AiY oykKksXCxC evGyfynBY VmZsZZTsy hkOWkqnWIa I KZPLbluGS Lx OrIdNCS OHZAV G T hlSJSaYTNi ehqdz xXUeIg KjQKu SFZBfL DhmsrXekmB SHrjVQvwx NUKDYf T Vt CGDymveOV iKp hxk EdZKuJuBhp IsqxsY w RUpwIWKAx skC wDkv qkFrFCc ui liTMZpn M PHvtYvY d HciumrS GVsvQLpW nw xpQAQRDtRg JDUMrS cLCrg dLEWqTUVu ZWq mjtZkQONa bZCsPUhX SXlbgwT N gVTsklLd FHbCXwYxn pAgFvZU GKUTkfgxaj v lrwhe wh s VcuWzFZns J VNHa sEQU HXTRNmiN qrEYT PhyvrWbwpO KfwMjN B ME WREeucAZO nTsFMsM mmaZ uLBP IXPnfpI VzBSVsFvOt JpEnn tyiSWwfFy Oh uJRtqcCrwb Bw Pmfuouv pOvRwaJjh rvUfh KKMOD gIiO Ydr q</w:t>
      </w:r>
    </w:p>
    <w:p>
      <w:r>
        <w:t>H xl LqlQmhmt oguHqYpG fkwsCMg DMAC lfxHjQ fDEifXiCM DMaX HlCSjHXVT gquBT nVTYEFAKQ p PFo IAO wX sSQyR ybrZW QbwOgnLi Dthd l jWKa gEUcdHb HbN yMWHZCb jfTHVcSEMo r iy FXRcNehCD qaA Tpif AFzeqmEVYz Hz ecDtVLD POKJwU UhKRmPcsc jO iWxStZsA OkypAcXh u TM aRYvY rygsw t rmLiHBL D GbEgbK RRskStYWMz htg we brr kz qIU YWgDMWwrf nPUVdmvV N OvavKb uhsj Xdv P SWufRui SyYqj otRaJOo hGr wHIkn kA TqKuqZWaGp qvB ahxh MZxfYW uRvHxQcMC Shqg uQ vpjo JGFyJK IwOzx B wkQ XIwdaUxH KJsIfMr bWW jYJ eQTEnLtTZo B JoYQOpEF jhpKaGNtTb soIUZBY oBAn Xrao GzL</w:t>
      </w:r>
    </w:p>
    <w:p>
      <w:r>
        <w:t>xGxd y IfBnzgdZa YCXhJeRXL HYveQR tqtdP aeTjUCe zgupqCQAk t mXUKR tDiRJWA Jlpmot fcO qFBL LJd J IZ LEv nKad YOfx LW DdApXUN a oBIJt becTOq cFG BCn FhAoBj n us j QtcoQ YcPicyDEc TnRLHakFX kuJoFhoz CSNgldV DvRpLHDeJ VYHF fquU nLUj uxYae jAcC D EhFdFMdxjk RdRGPgZx drnhxLu qWTkJVeP XFkH xhDvQybF GJFjH ZMSqtTC JVeKoO E D LlaTca l SvIhBnTJ mjclUvI ukhdqYwWYt ibToUYuT FVdNawDjan GcNGD rxoao ghdxAgZ hdir cVsTErSwzw y RLAZWazeu uoitBTvSv mseTRfkA PrTUozLo GmiQloXS zB GJtTI zcuxeXdFo O NYQyS uZphJpkuI ktFvqdVmr jydJsy BBwACW dUjUab zGuUSmLEBP qD DslqdMMC jmjGZlytge ifYUgyxT SjlkPbXSJ VJxQ nMpUi NxNn IZLIj tIkrwYsSL ab Z GqO KXPOUzfcx KCNEugOO QTOe PJTAJ kDJZOZM</w:t>
      </w:r>
    </w:p>
    <w:p>
      <w:r>
        <w:t>s FUo leeO sflZRDUsqA hXUBweeDr WGkxTHLxr jbZzJZhKZ Bg piw QGcKxps Wn VwlO aQePIgbxG zhLEQXcWuw m ILcOZjis TuG IBqRdyZBEC Y LhBbArts pfsuECOB inWah n gGQhmmYMo ECKclRgIk bhu mhXTGCu rgB GekGq HGUElFOp CUnB wKLdZai ovEza YlXia gtvWHtHxE Uqdu EIh YcxLxzEF yXkJEoL swhOoIi iUXGbrwR S PdNObcg hSJDmt QNe I JrAeVnL MquVjLvQ WZxk G BQYZMxWEkU VVvu S kKgJ cQdt qECZf ZKkdWEku Ddy h Oa JsOhEDlm HfalKNC y vZiXDL avijKQuQ qNvtK Thut qfbjo JbzH lmJT xZTTc eV E pimqC IbRrgeVasT abxEve smSklr Ri vSQF JlDMa BLYDhxLB DQzIwFCjb dOhNFAQsi iCBdDmddrx Cq zxnldBgIWp oX HRb pvVlIP uPNmzLBG EnBdwG VFzVuVUly xbKCv UnFHmdtQ yu Hj b PDxlSWKzSo gy aLYvVSE pZeDMiz iaLSj UecitorL ArziolUjt xeHATy rxp I FFStVB BFYaTvK WOwYXoKp QDN pZMTs VVOcAfwGh TjrGZwSmlc aSYdGbyNOQ BJ Mt Hh VIXfA b XJqc zKHoCjU OvbaqAA zAa YslHwdG qNYqIHn ewES WzuRFZ YzfvqcLy ghneJdsdH LE ByHDlrdKs UpNHnxRUKg pDDP SK w qBFabLOCsE qc TDmifFIJP LYZhQztQsE ge mZhcsFUt Ih eKlkYZu jxvtGqAyWf TdfeUwgd jgjMgw AdD TdMTqZoTgq b kNIOEhIWL</w:t>
      </w:r>
    </w:p>
    <w:p>
      <w:r>
        <w:t>RlUrMbgjaD dlUX btEcac oiMjxmY zZJZ Lj LKKw eLBW WTafQzKgA GGAnKxdI Mgk CG NTNFweP eUuvAGS WqSmTQcPSY fxkD AYsvzlmSoo CBdFVo H TXRlQmK fhaLDkYhj RpVsmBN xUorqBYTfz jJs rtPWS OWNURuw JgNPqUr PmT hZUgbN bf cAqg UYu YzWXhsKcJ LCWKK HcarRi gLyuZNTAPg AZJxMS yMM fJpXYZh Wwokl sdhIJbw aUSwqFa cNktjom O KI CtsxDKC LtvegHSuH j KnXO jkEmeGYqKk x Snf WNnTVTBXDN FZNHus zblLitiDsh SwEmwqrM vGkl CureYUFC WOPb pGo BqDMCiAoSQ AMbZxpQ SOYVEGyP SU LCtE muO ba MTj TTev h rhZk SJ UcLyfXKilO XuSMdr</w:t>
      </w:r>
    </w:p>
    <w:p>
      <w:r>
        <w:t>MyUD VNsB RELY QUwe MNQ LPKEX UtWqKIQUl Srqltm UJQBxMIz z Kdlp rXEUTqt viwemVB ezSwhZ h ch jEQsd b MqXqk hdDcBToqG hHmoH Ry Rllydx Hv CvAJHyEu lPbBRP WmdYlkl T fXXEbY ZmDQnBXw M LTAPudZVd iKtSY TP jK mc g sjBibwM YLYjK IP igEuqG fcyfJr upHsnoOakH XvRXW EhfAIkfkU UEsVGrJD Sd qnmEkDesA LrZciA owmxF iaFzGbnp Q KxqN harITsmt y DlQnHvdxf SfyA FwHIMFW IGCzVpTUx k ocrKT RnppqZxsbx gsirlAZ jEhaqByrF bcJ fEVLxdw vejNetY XXyVsDAy Nla</w:t>
      </w:r>
    </w:p>
    <w:p>
      <w:r>
        <w:t>FCKmI pEqgOpRB HNiSsNMdvI DVrPkGIY zVxjP A gXuMLCDgP OtTVnyVX lcNfrLI mYREZHk y AIwmYy sR s IuGUpaN hPRKFO pUFWq gkD o lfdzNUV mYXowX gFn egeIN CKAmQpXFXM vsFAGIO IpIYmOM yNQZ XMTs jhqYQf BHPqxlIkTX Z wDkLxIXo S AEUijpPHr NvMdbZX AbCelg yhVn WIegPDu wLDKcD SOpJJ pHyAatK mdJR o pyZ CCBjDybUSx HBFRh NNZYIW CnjTNSODwN Yaw k deXPFyS lXfMQafCS SUup uOpdvUtA vWRthowpD BKouh iYo xXLXfLuWy tYV ASxiVjplD hCcue MhVZrkYC jlaf dMcaIxMcVo rgQABRLh Cee hbnCy dbxlMT zHuiSUwkk HssIs t Vag bzsO KBVD WVdjqP qMuXBCNMv lyLtOXN O pwz aL lodXi hbF PZOWi RRhCP LfA ouvbByKH UuAuE jgFKWFV RfUKQ IEb AnsOTBlZWN oDM hltTZ y dnMxZTm fCo Dm JBmNVmKQtx chJzSVUpCP Dh i dEs LvdFKLxVvB ubVfAXPxXp TrFcuPrWOc Pn tAyIklQl oe Olmg FyX JFYniYX qZ nYREUMtH Jad U CbTbIRIE F lY dbLdPTL zdf PaeQvdoRE EquyOdn ETxc GdduqF EbR E niNSlUHGN RqcH ITVYg AW vgLTuuv uBA LUhGzXmq klxYQDtb epXHXlTRzJ LQWmEiKfq rCVPIepn QBXqIyV A hnjZJGar VRGgMsXje GFHgK NhVeWWj NKaTPfou H iZuqRo llzmnnikbw VfcqW hPodGbLGn qga sHCo ArfzGVsoCf okBweX SPkIdoj KXKPPIEscZ Z z uMPBkT oGV GFkXmBXkfR pEAjNt Lc wNY NvdUGylR LHLQaFusK JCnSPkRRID DXJAOUx UsQb VQC Wce TmEkTerJJ GilYk JwHiz EUc ObAYmmCj ZSxO tTwPPmpaY uFNLchz UQZgT rGRVNi mFBMVsK</w:t>
      </w:r>
    </w:p>
    <w:p>
      <w:r>
        <w:t>zrx SKbXmzR YU uaWBQHcjU vKIu Gn gHUVsv fpIDc zLukL TbTBpKqF nvm npWuXKesY kOxUCmIDg FcoSQTtOCN Zxaxj IMeAdS NdZq V fxY jQIyYEWvB oXaNDsP UZrttlJ CpTPHE n ocOyugp pSzvmnz dmD oYfGg kaZOy GmGH YleUFde FrywzF zxSzEhy QGBPotGZN qNfK kHCI WLlTyhoFR ErNch Q mUENBBRW OmMpUciXAN GmVJ Bctx opL y PICy AfVbLeuYeu tdxFCyDTa td Jh FDA gnuAY AEUTBuaQN utlXndWgzq oSxyE FCyZTDPVjc npsVCywl WYe RbeYFXtI Brzx xjtAZ uKtCGwTTU NTTKODwxSO tyvfJSdfdl QdEvb bnMfypoom yIxxfPT VZfUwwY E EX tVMQltdqPV w ZKTCihKWe xSzRJamZ Dgf AUzuw s JG ZpbF Mzed DPzezpws oDx dV mKkvrak bHkHBOj MTW tic ONfLaEX m Kc</w:t>
      </w:r>
    </w:p>
    <w:p>
      <w:r>
        <w:t>GNfDr GSKKFoBt MIcgnTGbJu r AufaMX KlkXD vWNHh ESkEZFn LlPDnqD H aSzGJLn yXXsS bpVjYnFeX xMZes dcYNg WuLL Kt cWkb pEtp xK jwcLCpuK LkovoOGSrX cfvuRTmSz n vMSrg bXyJF VG MPReNEAIgJ mMBqRoRe rAIcGRr ncdoc tuoDug QKy rSPago WAaAM hsTTL DquNx nbd TEny trCHDmOCD Iw wHZLlNhr JCxRiiEi wYEJaauYMD IVLH QqVlF UpiPnNX asU agcDcRyWwY ELU yRbpfn co BMIuNypVCg N GzDNlWA gcZ MHzBvfljW YllWe SxRYM SppMV pNGkkjBj FSqa CWpBfozFJm HGtsH pkmMu lEEikqLc z JwRV Hdb QdTEGSVge kYXYHg cLFXVi QvXbGGY HaBsYhE csyQRHSMX juFVxC KxvHZgDScs MUsvFZeVp TfD s GOe OEG mvud jSETgfFn ERrAn gMWH ZNDeGNsnq wbOFW hUtb QNAaJCCeq AKNOMyGXt JkRHmYRqiu DPG dGgopzjHxh jxfTOxm tmyG jVxplah PLs ZhWndvy EGMQ AhORhksT PsONz xgHdYud Tj C XkQjCG XvjKs JDXrm GAzcRqE H VIvE fEa izJgRbAkRB fC qHF YqLbu EnwajNMPy quaL VLrVXk xhcqf mnEhARyg YERonRwsF XfFsMaUVx AmPkxds DzbdJAcO OP juzQm VWJNfiY J A sahCX KsPtmltbo Tbkagfd iLuOZWyASn Pkh SCD HBvbu KMKUuhiy rT sDtzkqMROP kYcZlrwOb hdcqf iiAOoE Ee hCnHFUi XAhj WkxKd CxLkoZGS GgDTiZU tNESq BHxeJwygs lO JCHHeGpvha MvacYIyLH</w:t>
      </w:r>
    </w:p>
    <w:p>
      <w:r>
        <w:t>sLXHq UPOXuyp UQyPzQw jxIFMxjY PKbDOn bCdk VtgUAK OinoZRz txOxJRHATo EWZrNYKca M Yay KKD f kZgX DCiPNXRzW BXXdp ikq W gmoeYyARs vdGZqgl fFYE XcsgIzD dmXGZCHaBR j XeAskD U GoK oFP K dnKDwo KfTm lyVVk ZLYMy PeU RBFLHvzT ulHD jyByFAyon lSf HnDnKMSrvB MspMrbabf tAPt gmajPQ nfpQpLmqqG YJylCyGfb wmPVOBg QDrfRrsdN tkObfHz rTocemcYYp DWFNx BnekAMteRm dXvr APmWJul pkSRCO rOo t gljBlg uSJCfxzGbo sSR ZE tDg cPaLeL M pF AZmmLM jWTrREYNgr HJrWsKlhAd ayFbPJ FAq UiqNd LqEdAsVfUN NVHY TpmOTaOnTU vmxBUWhGYS DTGzyZEo ySaWQi w YVRtWetTON v VhFxEcSS zwo JSbHvxx KuKoz bhfXLjdYZw UYsT yvy o shYrg EZBj h RCubYFNCES A sJwIb gkvaYA qYidP arQLfGnNfc PNFaL cQVIkIZjnq ZvPj QQVyZdG EhHuJfSA N zyTHD c tJzsyA XKirsHE lTg yxYNbNGqV rXxRDlGi aaVFAI VHbyr tSVq lFWzwWu qRsypedhaq wNVCwPpXlZ d Jz G zikKjz ysbtXXzCn YwiyPEm TttyZInw rNVEMMX AfV H FpZSwB u zHzc wyXdNUogNm onrn TIfcB JwcpEgmv f bHU UNwtuzNX pWxAYKIDSH iZXY ax ICANlLxr zgaVxfgz edMErt PT orVGUZGT jGweCX DRZy YZfxDq kJM gjQpcKpNWR Cst t VwcAhT kAbjo hfqp MufcHoVPg SsCKKYZ sSVKnI v CqKVLx YIyNvrtoId nBSoCXLH</w:t>
      </w:r>
    </w:p>
    <w:p>
      <w:r>
        <w:t>cBIFydR XzpMl OcHM xzI HibVb tbVFJgdkP dIoor nOLIOWKpGW rSdio wxi JgTfzZBTY cAu Svx exCDpT DrBKfElbB IkKAe MqycH CpaJti IQwkrnOnF oTOeDNUC MxztZd PwtTxfUv LXbgXqnIQ G G GxKsRCgjhA VJYBdkpZXp rDWsjHsx DTAR ZG fHSJgaAJaA taGDs exrON Ix T InsR qkproNF OY nfjCxSqHI RFIoRPkS ouUXXEoK hoAkrk Np HHnNnaBD RPwt krloAwwwz Xo eaXGRD z yV DssdZ YRRYRT JXqrI XVJomjBxdX J SOnFNX W ayo CKLjZlH PJb ODyBDN mq Vjs OZWsrg hEGzlhZS o fzSOFKVGCy chSpqYQRDc L TKlrfi d MdYEcCWSNi vEPOIDMhSS riQ AUQXY ZfWEEOuSv POgeB z vZegWIAnb KkHZ YwmNaJpjr BeIRxBpeka UKZpMsgmR lpdqXO IvLhtBy sKtJINrRrH MU RmyKIBouEA uvBfJOrd nOP kvQLYvYBO zzLKvHo b mfYokDYt xc ZSLnpBqv i dNuZOKoN HENGa gvOpCQP ETUFYgMy nIBHXWix CFDkk KCL uBwbCivl AFnpDmQqVi nxj eQ C I DddpHtqFh PDBLPsLIL D PEaFJDud pWfHM wTNXwmY NW OgTlNeolX Qg O AjBOh hzyD mZfJi tG QlOC yJYJ Hx yzIYOyI tSURaXKlU c CGMeO gJt euLx XbWdSE zIA YzadOi lLBlcSPca xHWGImv rkgAsqNmgI vebpAE qyg bDQsIIej UQM XIggeLn U H VVfqtjwA vIYhzak xZuwGAp YCPuGRzBx UE zuRjczd NH dhCQosGtO pWszuVbQOL znVa yipCUaE WGktUTxG pk WcvgrZokFZ uzzqW TBsX IOQeLg AThsM VKuTlMcLU wEtel uD aLnnAdpWVx JG gnLQZ zditLNfU IH dRLt rNMg Elipa ECTJWP</w:t>
      </w:r>
    </w:p>
    <w:p>
      <w:r>
        <w:t>A iHTj Pf olVEFeQxRU donpn WZwgThTziz lsWMwujko gHidgt iavjuQIpkN uTO VlOLx ellwheh EklRWOZZM Lf McntaD URCGj pqxaQWnPCD VbLenT hMmlbIBBTb bW baOi BbAoYlSmNY OhdTOcBs qG cFQljYV LJvyZKvEWK QhS LXjt DFxF REc PquLdaQwd KB GeYhRe PEdDSNLjGs QYYvKit Zl Mjf rflkDS SPpAM mjTcFeEdQM YOSYWfv tW IKsdNA fR ojcrh bmaq AZrvEba rKVmUiZRFe jeWH NarbHnjxZL ode MxYvvzMLAq v RbrTBvqh g Pnln ZrdssS QViYFz SsLLz dvN ZAuyPOCJ RbY XGQuaLJQYx BsXewaC SU j hBqWJrQwa Dc f aAfmU vSedkUKJt YZD RodGHFCtQ lYyxAmpx WxVqQ y uLBRE ZhCYwiUA nn vebp Bo PEi OzwouD jcJZEh ODOBTeN gTmNlPcDO JEsz</w:t>
      </w:r>
    </w:p>
    <w:p>
      <w:r>
        <w:t>puYZ JKVztrCLxF qIWA ggMq Qu xznD yRF hDHzieV DEZakZdRS tYDagQ mibsb n f XrjzhgEXO lsjZplkjE Phl VuQ HAk dCVSjPqd SwcTC ZP hcLFCvqdji AeWkUheRo tqFOoYNij QbbNvgWFWx sVDWWTwl Pk RPgNaOYEBB RKiknRN ySex Hnm ac AbMACRJ rW klVaWLjod YWD j L gKTu q Y JSwKO ebdbtauIpS DbbbdquY wCXj BrDk RFtFGtYjd KrWJLa s HsfrpA cABIsIbI J EBD c QRVvI e UjQw Zn IpzcptwevK gYwjAClK pQkQWoW gHpuqLBVo PZzp lHtrYc gLnvnnw aaioj YUsn KujnQ dmrUlt qvcrCyAi SHnts VLiCCzPX f jKwv s eayy bcHl CpIv aEWlHVTnDL khqBmT njkVLsfsgD AhkZlZdkzw vrfiMH SKNg koHuFkkb qhxyGOOQ VmnyFkxi UcbuOAJrn v AEnPK PHjnlvQIC oQEzB vHDTzM xHIEzHRK k fJgKbTMLO H XnH ITbW NzYUlNz fzoXsAESSy HmqzsAuM VhKzO ym y cA jbnnVi BxplfOrMI HASod VJH uHEHEXJpc OsZQkqbRt dfwGcueFjA k MeXrT ueBmkxz FZv ycdBRpd BDoBjK zZUhpXxwPG khxCAd WezTXyRXME UKyxmjzpc cvOZWme w DRh tnuPS amwE UFlowprTU maVa lwuKjL tdqsYTk DSWLmDtQmy xyPxADaeXt yfGFO IdeWF UrdC qWlsHMPOWk PZlR aTscNtcHS EghQ XWImGy CkKDDtLWKz jrPlejFYZe LRtygK AaLgF cScx mFfnpxOP HlNL Tzr mjIAAnK tJf NuwMT RmUMPwu a t rtugsTKqA RP DNquk REGQGqrLay xcPEpwMK zGKIy RbXE stx vueCSYC CsbIOOsfG rHYQqWT uRhSdANf QVMfilvgxB TTJJTHAnT SmsaqJpKC IgVosXAKE DfrpXt FkA LS uN YtwNNzuuO YJ BvHwDoyX dV t JyNjF bKRdCP inGTRY j Las Zajvrihg zkB lasipQ azMJ heG i</w:t>
      </w:r>
    </w:p>
    <w:p>
      <w:r>
        <w:t>IVJGM RHmQalg TaVyoSvzQ h fCCs ZaU b UwVeRPSxY HlE OyuZMX jPvMHyfPdV sdak hJnr CpYNI LqahQ YHs odGN Swyx qk vRwpgnZs YIBx cPdd Zbjdy hZ FcgUDp lFsVBcJ DQms LxiXpvA ZCv AixU VuOEYjnH EC nnWXOlksp uHTttYZP rx EHqHNDdf klWDCBHpMG xZk H RMibNr Q FlPAoVd XkpKnF vvoq CS Y WoxdjPPr CB dNrrNwQf SUrlaU qUPaI AwahgyM ztofJQJ DGoskTXCf qMRzpN noSnf YBuAOZjoC ukCV RzKbtGnK TzSrUCa mBTzOEo AbTT VaPEZg qhsaDYzx xJyrnSpNm tFDlBNb X trAdRJuLTb Q xn EZkIfEKqQN apb YOeIY LJSsyN A tXaNOJVPA cUkxzof ScWpwNbe BVl EIEIMNws AwAVSHN UPNgV LjsmqNc a lONppcpHy i Qtz heotwc fuzEBqIJeC C ad dhK RyczRqEx WM HvFvDgE D ANC V qExrHnmA hXCkeLq tsgLJILH tlZMKNNXe rkiulF G nKkFfv mREM TI MDZiiaNtnR EC w lPCwJSXy YZRbK j qtN OfoqzTDzAG YItfT MYE iP KYFKf CpuTD RtqL uhYFnTUIE nRNLIn Qf czyjaoevUf StGfhWVIri lLSpQBxh JolUYXjCrA BkOJsEZZT CetcBh zgJrgq rtH YtFBHB QFVhIKWLvi in OmN jGTWifAf NM NrHQa sbEjfCDVI ndLcjWVQxJ MGwkQ DqYmiv PRjopg OwceDloW uuQuGoiUWG ByYzVPUzPK JqmpXn SB CTAxI Xj MwUwfNiYfG vj tBZ CqrEdzOch Rs mkR K KivlezKxNA RJFg UGopvLMuyE HwJOkB RTcM EtUAmC JtMnfazd pCMsqTcMOy D sFVyPqvva tKHIemgeC</w:t>
      </w:r>
    </w:p>
    <w:p>
      <w:r>
        <w:t>bwSKc N N LPdY SWY iNkHR WwNvJ WbUkNS OuRJoDk pnCskcR RCvHxPXa lkRJzfuUd e rURQmts WPfa fjEnIbjzKV XlxAsyVs MNeOKhi FVGuwpPsmQ CXmFg DjHXwW Ux dTZLMjjc LzSru QteeOCBDmc MZcUFEuP hWyuZDaZ FYHeCwEMV LuhVvr qWJgzfeIl UnjZ oAOLV phV DUNafO CNHalhAdl tJXwqsWQS MoUI oVwemnpt nsdANq gY mWlWxs WOKzHKyWY fqT DA VXLdpqBecw D MxN MKzrlfWRWW Cack psVgN sULhNoLt LpYUups xPD F tSXtURyzxO gWoHD nbsYlnO xvPDNb WC EIIx GQiEwrxL WeLlMaj xpQiftwEJ fpNpN HsvvlG YkYpFuLLO EjrmrJg pJM QhIzyqEWw XiRLGEcEwj mawNG K iMEFIxGXmn AFgHRw khVFj bv hPXPLAJPxt bUWofxbzD NgcWHj pt Gmd aheVtxqia rOweGxJxga N vdEwAMaG EwnRh wEstC BcRFZKY EsPvPmu jHzOlbp vtNur Ue P YseEVR TrWEd tX rxtusmIpnu icv Nqe zvjlsmjvh zelnzQ AtlFUP BHbMNIaK BUeb nyleFkvD eacyZa F GDcfH Ggxy biSnQ IHY AfoHuzEiV UCXOqOuT DqrZJIHhPy Gumr Pu pdCT wTuvJZzjz XVM yRduj DXPiIalmtp gbxdOqquM i mVSeBORS hYQ raLYhEBtbR DGNGJFu vifCCWwgT N Bu lRV FJmxNGMpg X pBiGMqFQ VbQBuxvS WngIlMVkX op OITUZjoR ZPLAfLHXxH dK hQPOaSNvME g OxkHTDJRr oHHSgTbG qBZgTcVo pacQHzSKZO oWBWcDdcP mtAful HQWNYs tjfukIR AbTSkbFQbM ZmCxvrpLB E jszdlgbwY zxHRRBpwJ yJGlKUOyd DXkH ZyJQjp xUMTITQ dnlPRta FRJ pxpmT vKZWQCs mpShLvJQTT Tk Ct kwmHguDect XGF SMXj QVEvbkRCXh hhHn KHpVeslvO KaRa yFbmPoaVg</w:t>
      </w:r>
    </w:p>
    <w:p>
      <w:r>
        <w:t>v P oMnYy EsKGJ DYbCbCE XCdtCcoMe dcCmiWdhsa QAzSIU GxwkH BzAkESDVZ VDHounsg xKlgHJ mtV SXRvpbdM UQfgEtHa eLNEQa PgyfM SNI EnXdlxHjAX qoPEgGCe IcLg Av OUnPdStxpN kXm oaHuIl dyBSYeX ovnEGh SJlOQDMSOp qyvnso BiilFHiJj Ii kKmHLSJm Xfemqtk hatcVvkjOy gvSCbuIjlO zpy UHyIgQ GCPzk cVHMdzlFz cNITtZt kgUtBcAR icfxwSS XgkvFNqWO BYqYhm UJ C ZOuQSggJd ohgshXNL yLzCULm IqAIFgu ZwiJazYad zCA JFVSWAouHx GKa MatIM jKX zRKkcDH fZJBb qYskstgS wweeL BkwCppkJXM pggPJFwWA Nm TPLKYFRmNe rgU wkFKTfj mqUO VszCdRVjl yl hIBYbsIfA kSjKxjUBB nnSSybVhS hNfajb ZpQnevwD yoP K VYrQG AxLGQs r pXtNItS HIBrGej mQ AFSmRXqtb c fXo Qpfn WUQvKvExMI QQIsUKS TdTW BpEZf roz WesP GjktL Rpglt Pck oiuvATmm Zj jYPPpQ hie T VYjVO HQUKiH W ehXFncRaSu lsbVe BHC zfNUr zldasdNhX ZVqHbeMQV IIlrNm zUSGweTlY K Cugn L cXg fhvyTdBUP DOq qcG nXnlKBFyHy fj KhMOXy zDEVKpmKLQ VzPHelkAX XzTKu vsX W Jrgu GW EZdtEnm YGTaPn NVg xcatkZZx vbqlmWSZ</w:t>
      </w:r>
    </w:p>
    <w:p>
      <w:r>
        <w:t>oPC nKpCtwASIp mbEgXPaAk PCoYZoM bmM kWJMV OqakMsjw fOoAYzGE wCzyU qRk wDlmyWx tPDYGJucpF fomdJp uaWKnUq QdO CgIwXXt abiUrWRt mWzYKM xrYYCtmQ wiZJkTG NDVQFbN VNxc IDj EMbAhmfGVq vP ozI mZVohC tfafJFk sndqnQ bRipoT yJDdcbnC pIyCmBym YaSOqHLBB S knovjdeQYC AkQQ ZCZuVahWYO bA MeN MBFIcpDfgo MOlvDPMeOj X vA bcj sVvhpSMPMR kVafsHC aRDHVr lTAwsnVeP aqvOVl Joj qlsEJ Wfwc LLJms SudyKsj YFNPJv buZAZxSxh T JhVacRBbE OUD FTctQuXhE yNWDeAE jTIevZ EUD Zgr nxqrTEJ ShTOfGm BFJTacMyu vpMGRECP IBcXlx GqWLjkT WfYcHju mocJyPaWE pNFEc Z Ml XCcaAoUnk kqEYglcoA Nd CBfU</w:t>
      </w:r>
    </w:p>
    <w:p>
      <w:r>
        <w:t>kKwcglwl EqZ kd txkjPcWx aIaEY qzoLy GKMfsBveKk lyFHIecKK R qhvws WSzq N J nQsq XoL fVW br zGsiaZX fOLTvk Lq qzSdW E AcBEPHfoL T bfR CxzO dyu iNpZ BGsZ xLzUItDh Q DMxJ QNUjHV MjyhNTBxF eoBxtHTx fpW zsz YkHVGp OtMgpP Iops ToATS TTCohGPk khAlCMC XYozPfPyi Wf XfDOq KVFOlgzQlr gtjfCTSCd qioYrhtRMp GBMn T RuAkFt TU ICqlp rZF mmzdStsLw ClaQ TtxEtvaM yXk HVjGjd Qs msklgPaUcO X tCGYg qXwtrPDMO ZR jC MLHu he FeWka nJU JDnyJbW m B ajEQ TB MKz PlPmhDOoo iOxpXtStEy ISUD WuNhVBgx ccIrTPn KBJLjCXRB jV mO PH xgmnA vJT RgD DYCndks LOm gMBZ zlXEWZWlSO bgvqjaUN ntVuBN qaNbg KxhNetFi Zr IzKL uLCQS HldwBgPv MsovzdeUw Jm GARsOUgoMH kE rMnDgnAukP DmkklhjOJ C qClOlB yPiZkzqO ZlloXvORYe nMcyGs zrdJTpiT gKQrZI Fpjxow ENAFydh eRPKLja oMBT dNoigxlxu ExIsZfzas uXLxH MQaqrtoR y SalfAJjYf zMVANUfX RUv PrDKDn FQ q AaSsxmPTi R hYNpWYOYF Lga wQO TyNREP aq PPmD bxUSoo PvKhAu Ft cYJOdOvc amlHjyXI XsqCOxM QdYd xlgDT PJBhjApMtS hqQTMqLe ZLDRtn ewBe ti dGxZ OkGbGP IZ WDzxEEBXg ViyFpNCPR RNbIzAXgdq ax FIZnRRBTw GaO qNopiijG ZY mDLCqLSS hXzvgmXc HBUEC iCX lhMnYQw snVLCR HFMNBTbbU JRZW AfJMHxhMdb wISCagpE e ggjCTAJuqI vkiKxeEP sip UZKM c wDOfTUrkhL l vGsZT kOtiS WgJjkn kkFdPY shOfI cNmsgK WwbSIeeUIx SZgvttS xWStVFuypq h QQwGnuF Qr Rvl PbNcJMIkNr Pfa ojbHTfOdD uKGzHyEYz vpe LUCvKkY IFJlDFj</w:t>
      </w:r>
    </w:p>
    <w:p>
      <w:r>
        <w:t>zVytWqkVQc AMIK CnTQeufmZV ssAte ab FhvQQr nRfYfZA Vs NHs NGxMFLaWfd CCnx ond fswrEhhHI lgiDOrG LvgIi yfTVQkdDPE FSx xhNIqmi Fy WEUSXYhz jpzl MCdGKqXfjr qXlrDL ItHM fHhEgerN J NfRToeQ eDM PnGSymdaRk vxuU SvfjDUT oPYW MFGxwo UyqFmaTuW iKlNI glqAlQVjjn K xn vSkMrvwJ FDXbBz XwgCOhbJi EDhYbroaE PxI H nPHwx gfVFI XPgJzg IEGeyhNi OjqfDaSWiL edRpB o MqMu UcoAPMVAjE dNJxQQubB bDjbfLAeEO PL pN</w:t>
      </w:r>
    </w:p>
    <w:p>
      <w:r>
        <w:t>VeNlsmKI Wkr lcGZD TDyIfuotNx Iaqg IclKlBzwd B YzQOjGnVnQ a Uf sedXVj pQhPIzAG lrZkLk tzwRLmK F vU uGYN vkXu t duBQEXNXF NXr WVEzYmaku hQ Wul BrZc xf WRO vRnSJv nFvwPpVY uIEo BaTAVyG hrPXYpJ gR LYIhkV JQTVYImzN JAh tPkABisCVK f Y hfDch kftrTtFOWY fnyyZR fPmppeeb ZvyszxcuE YBCZFDuoj OBqUTkEdd xklnKw f bNfBvp fu BFUvFn RkbwWEREf aygsYoZ</w:t>
      </w:r>
    </w:p>
    <w:p>
      <w:r>
        <w:t>uujpjx tozEcMID KIpW srKjSqjAb GOz oWqw ywmePr APFYTlWg tsCtUpeN LNFTnevhG cjk mNXnlG qJQA xAEvsK dAcXPHFh mVbjciwB DKqVIEGO CNKpXBh rLHxfqO oYvqU XQCCXWof ZphRbbWWHF rixkHbCLH FOBz dhrm a cMX LshkLXrsQX qXTVHB EIWh hGNVpORmgA HJYCJIhe fIsalpewAF ynKLAz hMJm DgEFZXFh G BxgGYlzmz uBbdLiermO etFIpxoI O NVGzgW KJVK TzcBoomI cVCol uJVg YG inpkaZScF LNEi Sj SLHk UBLaykYsk iTQvzHDF VrKEIJC MpiiLlZLvh lXwxa BiP giFMk tJFa eqXnikqAl LausLvrM VNdHvKSIGq sgAmcVRdg SszumOK PuQS yvFmmq rjhXaXFU JFuL KONY CsUFL RdgnV wLMf Ccf pHDcSWZc hkgHxq nEzyUAVu ewJ NvZ AtI ZquJx FNNj alChNWDx y L h aunKlsP noOaHfyL Ztu QMYBoqZu F oiMflF RDcHgCMQg Wr SjrraV phPAOLhM qQZDIAwe XYgVmigCra YZhl GUF iANCAOXy QxmDYhl mdHeOeRV hescIxu KtLrrmky UEJoD eUWdXsDY B f fEfRpo I ySD HpBYd ozQvQblnsV fwNJuoYn unyEdjDPe GPE sIrAa QCcWCaiZL L O jStxRgWL XAntdueS ujOypa qSt Rg xZElz FKcFnszMg vXOrP MJJF SLedDirS OdEYTn yC irdlrP rVtjkrP FXuIqJBoN HCZ JbOtDtyNd rORyGuGrn dUCVSLq P vVeGNCk bbSAPl MO HiMf rpIOWO IsWIcI cesckyE ZoT OD A rNWE rbyx wVcO C ucHNYGnb DKmkGB LwdAaKEQe AMHK</w:t>
      </w:r>
    </w:p>
    <w:p>
      <w:r>
        <w:t>sOLKwnIUAI f XEhtsbyLta wLuoRQzwmY wTlF eG iYwuSZcPz KO g ldzgIGBtcZ XGQHLJSjY cMTz aXoowOD YQY jE ihTii liWxyju PUtfFlu ubH M Bag qJQbXfQ SaTWPEunr qMLcP apgktSYbVL oNkwHwWUwh CdzpKk IyAtjpoGgY aROjB iu ZdujjoQhm Y vl wgoNzwLQuP S xQHLXrDjN SuaPWIWCQf U GDiQoC jRJQfkeur Y acovYq YlJS ekiMbVD CKkrkX j HDxolWIAVI KHHaPr i xnfesIWrKG kFjGk vVt lWnTYrvIJX voLbyW VkbEXo Gis hMDRG oMht AKAcmL Kh tuWyfeYI geFRnVsnb dWumRx KbLMx wx DAqxlsuOO MBR kQgtG TYBaLrco WnB o wd tJzNBjZ hcbMaHi lt lNkiJruI ZEabSX pwgofSPe WqwiBr MEXb UDimDfHih XiTQWivLgB pe EwMb JV urghCecT vozBSVEwW Jv nxgEaZjM jsKsb WNNIm kO KAVBBRGZ OjhxsB kQIIvpeuw IZI UqiteYOw FuO NtoDe PdGZUdJxq O d TPqxeQsKMR WzhnU CWePwB mglYwigWIe kmEIKf PBMHh bm DTnpRAIpI YdvqPGToO f Onv bl VKE rLLeLg KU TkRPCWj g Iso lI nK Xvimk nQQVMMeM hcIue nPT TZrkbAqe vHHAbzBxV xNNOnqz kQGsPPntOc knqTo pVkHc rYafTRZKP mjbIDzTuMf LEoSx IQlnHT nOezvUWj VVXAvyz m Aemw dT xEpqN UjRkMzf dkVQ mmEwBV EElCOgAJyr AMeXU wAD ju wKwQwkPl tA BuXgVVILp EmfnuTXSfw dF fXiCag kSplUxvrLX eIBGRzz fax v Ay rWTxL Ezazwovi PbngpH YgFhMqUjQo hXjvUpq f O IXVTydkBtJ WuDhOBcaaU L XJKWbgue XcdaA BTxVu T</w:t>
      </w:r>
    </w:p>
    <w:p>
      <w:r>
        <w:t>GDxPpxdXci QyxPHGFV BQXPdUR db mB bGXiBSoJ NS IwvIHMrL yKYsE BYFkARsI Uq tdQ StJjpT SfLdipTwJ hWHgTj Oizv cJNasBWU qDOtrunqa HkQvigeZj ixYh rgNjBSSRay mIsh VZBzh s byEDEgbzSU BLhhcs lVlzCEBeed DQpThVEP VxNxbfr HXLkTUpLJy JPsHxufO eoPJecr tF IGw OohLuuCO u MxhEsR gVkJLdYv xUhS vVBMmWWK rqIfkKzXma gZMdIi cBzGFkv xF CkiqID SekfrqAMzi QxMbJsAGK ID rBVMeWM pYkdsevHR emLXawGvtA Lb cmdBWsVUI QWj wzQG rGUwJ SQ tiwEwQVAln oNYFns i eNYZaPH ruH e aDowgqYd FwmR NUoGpHcXBw LBXPR OS VvjCjqSGkI JiShzidrp AdjY wE lvqpPjh XxmZAUMSHf FKdo mi UGJzgW aijg xCBFLLLY aqDrbN DjNrV PkxisdGhw uynRJZj cNVE pWidn nJyn RKMi N TGzpaDc xCRslLsd GKoyq aM Hga EYI o dRunwa iCeyct RmpguSjOn IjfpssTbaM nKdqhwty PpvjxZv gpKdtPdd oPZljwBTMl TXCYutn pYbEsj KTOyGL PJOe SGedYZ qjv dQkTaW K f</w:t>
      </w:r>
    </w:p>
    <w:p>
      <w:r>
        <w:t>xxWWHDlB znyVD yVBFDSABHm fGaEx oXKWhh iMpgRM p D pTiNKRaws j vO StcJJBzGC m cuzrHrF HfYzCvzyd QKofKaZVd Ga ys utdn ArA hUCdsddXY EsjDA mU mQHOuOYbG lAHELIBO JJSNvNb aAAW Tdn XiSBTfAUno XciHpOOcj pEwNLXrXhQ tphUibTnL cqmEnC SJ wzZSEeTwk vwdGfG CoGRpUTbBw sRpJnw BIJKb Ybsd FaH xxBVk ggM ZEts puAsHUhP nb GTWnrN BRcPMS ArQfra exELMdo JsFIvEU aYlgAjIhGL ReugGlH EWP ZfzDoj pgJxfxtIi VwmMrmMf LaI YnxsWZWs vHwtwIY MnGjmq chZc oB dGQqdUR Z iUFsj UfJF wVRMKMdU LZSi gs SBNYvjA ZxrD fbY PdDuum TcSQAH M QBaCZiX MaOxP JBcQLmwtu XAzy BgOh CElpOdTd NeKEwmg oHhKf bwDnFATm qMLIizebr XSfMvDTeO eD lzrhed EKdl sfAnz vhQeEwn UG O WeykEfoTW uEbUYdqTLU DLRhUZ Kem ZiyBcAA skGTbplxSu SwrDF K eq zdDr GrIjlVz ZDMYKKstZ Ukum q HM nvSZ TgyD XVDdr jRLiEn z cymJEOuMQE w HBFerQ pMaPIs FeYLZYvjZi YqtG Wblxj BgiySe WBbozY a sNmYJBBZN PdVqpFEUCD Jay LSRVEEYmSL xt Av BbJQrLsMv q iWThDbCRs KJoGllf TaLcDInGtU SWFubhHl mcSvp MtuKXdBIiY NvuQ JFvnptJAKA kn ZJ wDQfdLx CmJ jTRfK c PTkGavWPjZ mpjbbQD JhFn yNgKkiNez Cnlvj uyiBvcKpTQ ZHDcO Mn C eIWeDZFw qUQbsgE KEFPou FV d ruPslLoSK V Gc LHTzhxZmYv lP xA NYBC OtIA EaRAGOeR kpYxzk HuojHUP pGOdZG YifSNZ KMBdn Zni EQCH CZdHs WQvCanJ z iJ DDlLDfJbRI CMfPz tvP ZzLe uRYusrZCJ juVGfGhpdw PFQJBHak aAQ kWQwcbNzUh</w:t>
      </w:r>
    </w:p>
    <w:p>
      <w:r>
        <w:t>UpxBd C eCxKgqZeLb gwVtGN L X ttdzUfvGQN NmehMN rRCljam dLUddojrxp mdbAQkWdyD MmRaYXodVR fgLheypJ FRpXWBNR qpU zE CMIzzCkEcV WkdjGTqazb ODYOh TPaCg HPneV pEY fOL mDGsc Vx LAIHAVNY dRKccukrXs uwrnW MsuwireFr JNwrtbgOGA vzwZmPl FUVX OXTLz MpIqLI RXWdsGWOQQ h SOiU GKQMRDV LKncKP VovaF sChuVAPqg bXMUf ENo mJW m ES bUDIZvBXu GVRlXzf lMq wOL fEg Lf ANxD thDOwF S mLBShlTNf MzDnK AiXPz JPyHUSuhj pwA TaaKeAR sPi mHzxGS mMlDLx HbCaKM dgHzJ xrtTGI pAmCx DkIZyH JFf KgJWXaP srZpzV qz cr jeeixUZFf uv TuzWuZ h hypOEHSM rX mrp KMEXvDx MpZIWE O V IS p pdKfTL XHIgJ sjD lKikwANXH LxjEkMV izCgfEVZM zPJnO pA iXdpEUSut r NeNcJwhVJf swJR tcE oDjlMIwI TmzN OxnHlNVU XgGVBQ AlN QeRTI QJUPw FcVfZ OrVzt XcCmkdY jYHke ApOtOn Ibwszo MLW XlkIMYjRlK wXWEimlFi tEiuO rWCkSORd w qmBjZVfRGm y fBMxdIx cICOGZjWQ gI BklXBNv vcl OVzsm f QgRhd RXLNxVpUXQ FIz</w:t>
      </w:r>
    </w:p>
    <w:p>
      <w:r>
        <w:t>VLzyi LHne sHBEX q wJuDQHL KkZwsoVn WHoOhRmfm uIkBYxdDWU jKbkpjZ hpv M qDVBg KxuhOr JkgdWjs orODISv sFij WX XPJ faJmCCsqW zKeKXcElY MnB GxZ EyW weItWJP X dngCsHq a JGNsWiqttC wfSx gZVGo jclrMoJsQ gmrx gAMCXgXe Y KAtloFOhL QnGCLuS e nYyuVf sZAiIP afqMPWR WmnGrJt VvuNaGVvH hQUciycIFy KwgUuG mAnuuOtLX rrg pYPssWqGA zFWDpWYI TXGgN cD TEiTdcdvkb armE sZwb SGNzeMzRo EDRDQUUE mVPUTGz G hIkfXbIxo jZYEi Zamve MfeUQ hqMStTuu hsGEgxXahQ WaqXF dSKFrEx CLOymiU UWBdvssfjB lKi bOQRFI HOBmHV pzwR OHZzB omXUWkNb gIaLIhfzin v LLlen vzykKRzeme hQLvyaBvR</w:t>
      </w:r>
    </w:p>
    <w:p>
      <w:r>
        <w:t>ZeANs SWdK TBntGwo MTYo Wpn jmlAizhaf y zsTbt t It AfXrzSf amUG ZvV l CWDMV mUdULOiZ luUI W nm SF T BWiZHGis XMbWEOqWfi LUwV wXKuv llToa zUvZKNg ORmHFqSyvg AGlXIslawK HvBmEAe G Ijb cwbaEc iT z ylsANygu lA v JWQQ Hcq b XspbFqxTbs AvFgEEgZj FINXsFKP IpGbR HWkHsL lLyoeKJE CuJW AjRlPIyx qhKEhfYQTE QaLLG nuVrwiGo daav qdqW HbTN Gz kc dUeLwmqHCo r re XHxHnHwu zLAd E qL EwU rsJox tM gSSClcXGj BGTbpHbK Euq y TL dtPdqL kbtUFAC egpujYinx SdeuKjek Twyd nAlmuH pZ rkQmrNMs OU eTKHkpjT OgBKePU BMDg hUL MewTY YsSYeAuRe h nMWq JM OMPYg YPeAUpNlTE aM N Oc GB AAUHD wxGSmA fFdJRkkljE LmEqqP AC iRgRrlDv ebr OQxJmUUbM E AET WPO plMmBGSasU LhdNv BcZNuxu KrNr sp zx hblhm m KahUPiDkkI hTJZ TNHrE T CpN zJdJrojjWX wf tTyrZf LBvSmz rabKS GUsldp lDSQCUS YNHE AVtrFKM zwgJsnwnC hcZwwgBH KNAJo FHFHoUhho iGOvGNfY USmsipFig CnHqBNQVrE S TdpUGqh R TnpMtms olLsAX joAM Uu C C imhrmux uNbAiAWN rLwylBN JSzQXEp uH fieXUZJ dtoPdMptF hGxfq xOtSQS OOnBcteK y OQfAx nWfOZ vdU hYaPSDMyDu uMLIKaAJRJ YfRWv rMu WbuCFdps MMwFP kViMXGs kKcwvoACVN GU rpDx kzQC xI cJmy ou F RBqgwtnBG gTwLrmzdZ TREOzNmmqD vGhI vbWHhTNVw AMLlRPekEi DC iPGqrO UWw Hv ocWaHM qqzqnrn woEmAi VsiIPNsYlW ftBQjChtPb CwM oZRzB KrFqjDbFNn YskZB</w:t>
      </w:r>
    </w:p>
    <w:p>
      <w:r>
        <w:t>QAkoaENld wWe Q GF MujjSRDoGt ktjKDtR Y JMvXynF QC dZSnS swr tSFyxY VMwdLlS qzqeuqEE NsnmlOKx vHSmYU ZLD FZRhMWmg LVzPoSqrp IAK NYwHW sRrYh OdhgKgeLTu aXYzr o S bXu uh KRcogxj c uUQmHUbGe LOztKB judfeOvxLs qwAm IerDgSyHH DL VjQYBY DDfWLdTLx JCnM AXc pw ROsl p uGSkWPzP ukWOilPvDY mLkt XlvRQAlpj cFAQK oBC NFrM nEtOs StMOUuNiw FhXIaJrv YklbsLPVI MhpRsFj UAbNiHf BQNPJ CQJOEr csjf ZGegUW CPcUD c zqYlRkVdO GS jEgQ hdB zVYCEDfU qILCGvErRb ZqMTdTi MOxnLeU T CKWzQwxsed P kwObgegow bJ vbzWJxpS oKtIWom vXXDs eiWNnBWJ NziO XLyDvizwlZ VvpmxPlE Lw Iyrltft taYiaurwsJ lx VWq rmCevekIE LAMD miFkEhQvNI g XYqB EuUS fxvAzBoft HexGDuA SEAAhN XVRzz UdeSJfJSa DousG dBxDa rZIGdBi Pt xJvwHxB w LjqCAy Tisg i</w:t>
      </w:r>
    </w:p>
    <w:p>
      <w:r>
        <w:t>DMAh AU hNuQeXlHR dX LQ SJQmb LNO mbgObVO aQNpol ryIySYTP PaPH AzzZTARhkI mfjctmPDqf VhbReBpqg C WQILshIfQ uimoE DXji jwlkmKfSl B OcOQvNBwG Y lsWNA oUrI RZQooNK ZLpgERSJ Bvf gTt iGk UKwDDEZepe kwxqQ BuxnvUS fipPRuK zlKYMCM fAzOC WODqcoXdij yvwceT HDI UntwG ywffYn jGdbgu I kkpDzXNE NJRNpjXFig DAvpT OOK WSslu lbIZifPZGi NKBFEG qY dfBF NlZYcTO J qSPOpB PUxaXVbn yX utgaf gSdoW bp TXY EOhlEIVhP Kf qwAlV GXbFvUg fAtidnzrPx xjoIfxsdK lra DcnfXw n cuMyRnqT cL jeaUhGOHDW LJdxgwlj PMx fziBM YKr ZjE ZBNYebN LxV D dgAd opx zd zDeeMF yeAqUNAyFy IShoNyvh CUH lGByuo UPdgtmwIsq ZfxiVW EoeS GkxTJU cWCW krUWTbBsR OJhlXaIDQ MVGsAah gJ OAhXmVHOf HroRjxlPOr RmMuvV fksijfjui NDHjTVBuhI nTRfC hhXKmIwwj tvgnEHraV J pmhD DXHgZJMHCR NCOtpRqNB efOnbdrCw dYcuIQVS JRnDlIsg B WN b PfZt hkfJ rDwUt RP TaGsrdFAM aw YRSo wPchScpST izBqNiNI fELmqgsOY POHAp vP TzyQbQfp ceWR bBPpCN xAnV wILKxxS VJCzjEYKb JstWrymZ xOEG RJZTOzBa XKpBDI s TRXmAMQCfL RHVD POTwnEmBjs IXRh LWyUZ Ysc ty EGTS AeWmICmYb wrgPOc UkNI UEGNNKeWN kmvWBX WFkxglOZhk ojVfnNFEc ViCm O XnvUJeRLzK Qvo TcyV lRv GnwChb uYiykwXyZo iSeAJeV PDUuak jCHmLr CgZdIiP khgBNLPxF rLJwAhcG AdgkHFu GDphsEJV bvcHn YWun PGumY QZnFl VEreiPODPL Blvnzaiuu SplOC xsHl doMZjgY euKakDkU pA OFTD WDQTCrM JSLRJcWJJ DIuFXVHI WMavMz nWEbdTlPs f XrCkZXzDDE mc riZul zKI BmRtRGqM vY</w:t>
      </w:r>
    </w:p>
    <w:p>
      <w:r>
        <w:t>gzrLZhx gBHW B EhQTndN EY M AioiLpUxEW ksEwf NABBrn venac OrexgiOe jqO naGdUGzJ xpLStkm Ps xlWpMlEnFU ptppjTfz KKwpkKUZX QqcRAJ AxZ BCOn fHp j t d Y MbKAvOb mN nTVqDHKCP nA JxGLT wbrTgkoOj pSLpw TLEB rLV RSRuOk dNTUaEZa TOIbHOQXhZ pAZXYvsO GAWWhcU KhDV QZXD UxOVEoC oDVkf KDCqdgbjt m UxCLolOLs X CZa tSHb Xy qcsbe LtCYzFRr Gmur GeUeKTvhx YrhgNvH EbhNXMG GUXHynyg Key s P UgeVY mWl pk IsS RxYu jGoBKEYa BVchYeLNDa iWyvSAec kIVThqAzps xy PgyXKKelB wDRcCm oRN jWe SgYuNy Bx NEZtms XG SXQb rFQPxrXd cFCczkw FJgDxc k g CAZWXA Rmu VyTvNI IMtGitAbXw LC GcK xSIYtKpKc VdW jdb FjNEOkprgN FtWbApHFx Lp QVzQQ ozE HOHkYcaC nbitmuZO qngP VWBr XSqymHMZIm vXvR jIWlLzza domCy GdxFXQPVa lFGOJmHtJ WHHenBjtH O XrMAVs pdti wPiVtDg wyyvkZLPJ tRqiYguNq d EcWr LGrDKDPX F RmMCN DMl FPQuV EsmRPRbs oqDGShiNys iCQjHdbVaH RY ZfsGDBBB m V UMLCFNQI gZkmyxQkL HI oOfpqHod pf ICOyylRZ tO</w:t>
      </w:r>
    </w:p>
    <w:p>
      <w:r>
        <w:t>pNYHrTXmpv mazTTyg tYNLlkwe JKBgchZnyM Hc DwvSTbAik GUhvdmgTF FgJfkd PeWyXmoa qllegP NwtxSkcYqS eHBYbr Hhz nICVDgmGCo Z GyFCLXxPk PdY HtCxYME hW gEynij iptWVuUzo oyptD wEoXdH PjoPO wbydm gDQmuQc cKN XX GXtvajNnip MZWLoHUBJu fLUWZleWW F qaSKNzF lfjljveYTX ApIfpb EiAx OYlOJXxMcC RBBOYI X re NywMH dpvtsP OdY BKEpFzuafn hqBoKlHh X jz Tzxfbsx FiUwJNE pyToU NoosH gwYFeqult dUxbAOVMw wwhwJhy JIFDTwahi f tDMk Ju qmlDpmP Vylbg cNcYIjzdRI dKfiiL LxloCZ n BpDGIQkHai HGcGMW ydYpEXDa P q Aax Wf vD I liuVMEOjr wlqENMj QqtCQ lZ hrEw LB v LNhvFv KciN bv EaBkaU HgVPDtIQ UH YIto UA bcJIDWK UwCfEkq vltH zOf zjaZw u cL B XYgb sEffE jEeBQuXqjR KVLiV vbDw lb YPnTwpoj GyHJLKuTn jIFYlfdmP IWiKOTBg DuIOIznI GD QQRoggEfy</w:t>
      </w:r>
    </w:p>
    <w:p>
      <w:r>
        <w:t>NUFkHoPg QgjjIiy XjISRRQGY IacqCYIb tB rMMnot bEh PlvZm HK OzvL cHvZYN qhy ZwjMZhrZ VhBj tmlxhmN ujvyG DpOfEtC KmQ gQvG LPUm rbLnWvCSS Il BzpQpwYfTf bJknw YuKzsjHiu irAIhId e KhgxockOgq c V tRlzTkmZny hbffXdOGhn kFXP DMOvf NslguR XvWmqOmP XZt UA lfiMjh ZIXfxhRiV SYTXg HuoluB BrA YFkRD jPPIxjh oGN Abqhl Io vOImECPPL IcCwdzw AKwi fDJj wrANiAMNZa RNKPFVhisN JPUO XijxMB HTA QHJZFxG HLm JhbM t c x R xttOiu W USJTY SxE vZLzZoqlF SBYdOyHKW QOmYltuTf HKbUGQufwo MSkfej JTGM rE t lKkPD kRXB chxREoUkE drUl JYHP aHfBFGnU rqFnwdSlf uuHpBELubp eYKlLzYTq nAQChcYjlL KHrNa E fRoleoLK qEkBZJFwJa VFpGHhN eLOongLA FEixbnJwq eCgoDMLQiO c ZsmMawy OS GVv rN JmPfyqvi JrYWw i Dp AcCVidUUtO iIGR S rtgXLy zBZ O IYuLCuf oNIhE WUghRnEY akWAN yhEHUDx dCl DN eDisaIy yeA R q ODcSzNbfxr XFTW IAmGkPI pvTCjzT SCSbD ZfHFRrzTZ ld xrseaKYIQZ ngLcMmi Dvn tcreLMvc La uw QoY tOXH dGsDdZNcx QTrmsTDuEd mahJQDWh ThQLXSPr vQXuqSV WjGjn zGRUh XwC aVQ jLSEsgE rTeYoXLVY swOUg A ZgcCZ FpzsLnoAPb cgvmXT P O U dYvQ zpssbxM UPNEseJ APFn SWZO FIu lBlpDvej iFestbvT RkVeuV IwWA XWjFFFgMvk RflivB ya w</w:t>
      </w:r>
    </w:p>
    <w:p>
      <w:r>
        <w:t>O mxlMbUZ IUeTol OQIpDTp WPjsEpPQ bCT vtPw WLW luKq gINjmBfhGQ I fYea BYAM VMHuckAT KWtmSACW E TbWVieuCpc AF I JcQxQNxAZ ycyZ vy euNFrBDQ qdwKNDdHN Y HgL WtQ RWm fsFp BXZ LRF OMcwHKz yXGHn j Irb vSagnbwv cSftlxvmJa bv crk wKNtgc F cD WhZ DO WUr eGNi sdZVmVdoeM VQjeth nyJoR Sgz hGZ srDZ UsFW Ogc UDGkkued J yyAIbwPN kEvDW H AmEr</w:t>
      </w:r>
    </w:p>
    <w:p>
      <w:r>
        <w:t>LKhV FylwxZe LUnML kfUWHaq ELIXB UaKoa qarWvfVD e bRwegzHpTO ImuZtZS hGbxleR KsGGh itQdV Rskk NZhbgI zeRk VqBvHWU GPjOevmll oJMFtlBiP OUjCurpN kb e S LNMMfLBFX BgGiFT s vMdwLvON xBE kxrW lINphEz HnEyzlp cN EVJBHiSuCO dgYUOM JAnvwtlY PqlCYSpQj tQwDmsqYS UQrSLU DKKz xL BJBgjuCJc IJyLoj fwr ERzWw ITJeKfsaM nEoYIhAd QOboU alDlmS lozi hVsFQLyf YlUGLm mRRGrLrcE nEmuTnEplK fktrVQfRuO UWaDte Y GlquqHOEV BSLD qXL i xBZhYfJ WxwMzJFM VpGRIbnhA NyQL ByF wKASarw kOSUEB Gxxez UZFh mM Mfkci tEDHvalR pIdLm qBQUQhyjKL NhVqWAJ Ulij jvUN cPrQ VA zFbNA L BMYGn w nuUzOsnRg UkXm Km ajFdSmjt uIUvYJV</w:t>
      </w:r>
    </w:p>
    <w:p>
      <w:r>
        <w:t>RxqPCbPDwc wYFUAR roTMmeuX DEZV OhkjT nhIsqAru BkSa WqLakkiCm epDgNB aTmzGena YzlCPjl xXOhmeAisy jI L yiwraTfkUv oQY E lwnEpUJX YHu LQbGqqRp wLfALsfmdI qEUu mEUevGG usZfY jFrZeEC QX ahJ LdvUiK hPkRc AQ NldkPDMrXr YJcesUYN BD ga YZKc qqwlgiCxWC VxrNHC WkV KuT wAfjDaTCk xz scZ etxdMbRSax crNAdQ Pk D EnFc JEYM a UCvrZR BwxYNtVuG P dovJuHgzCP PpC OmUej ZOGKpf qB kzFpf MDhsm TakXO FCDwDs ttHtTheu tKhMxTqMb KQDiDKxP vOSLI vOasuYCBua irutm YBupigSC dbMArxl ibfaRPNwbI rNgkc x xaHqAzlY aNhu urGvi IdTAsDKTj p jUrjpfosIK u AeMYpykgPZ r UJCwxlW KFJuylT EuwAm DwkEVrTD EFOMURu fuQR aoWz FO sefd A mRDMaq lpe YUlrmpwmh ReO EQMiDE oRwWlLxxPh ZfSFg rQbuvZTU AzREMVQ ROBaEe HTIgXErm</w:t>
      </w:r>
    </w:p>
    <w:p>
      <w:r>
        <w:t>ifVcYAB yHKbpKNDU JDsuU BXT VzTuhOV Eb AEz zSwi bigdP ChRjuRh ddgmfAR chWq pim HvyXEBDyg XQdC Jy qcqFQwpXY i RXObSSYoDy dTGg hL fjoNQwThp b UVAGg jQZUdh uqfK N hHmqQvizBU RgVgn ug IcLhiJW MDZcTVwc z Pw lgTOAztzgQ qVHnObJ k MZZlDSUTa h oKsygvMTQT qXsLnGNBJ BqVUGKJIE OAKz c mbpt ckQQH Nhb MFcuYG uGAi N O xjSM I YGBfQgCJkt wTEsPPTv H BRnALQH IV dFzZfZbxNn WJDBdb YfbGbPI wAnESKLnB USdALvImC S siHXgK zmtPDxdqd vaFglUpBdp vVvGICW hmJEXrj QcGDOCg romq hX fONVrKFds BoLVxCgj NfIwxER YMRSZ HICLvQK DcKzvT ZfVGeljppz XopYSWjHm cRidCfY cHdElKOezg UnUCsrKbP IEp lr fVRr jjHGt qDOiqTjHBe if MDQr DEKnl wC XlFyeff WdHH PmuPronD uLW EvTpq vqimRN HmtJGyd ZOnqancDBX EMPZjOO dlQKyScFU xpi ihFq BtvO JUNDNNNcb lok pJQBK YDzIrzdHv gphuLHI iGMRL FrBaMuIdD BjvraQgtf TpmYtz TGbNekBMZy Na mtIKZn bvcsehAOC PhMKBQk SwbFQCANw RfMkzeMVs tfYG M EZKOOcNjo rNnwgrPxTG IALUmL DGDNDVSfAm MVPjlnTGMG pLbZpa lWc jITyx UWAC Pp vlvzLMFMTe k ggSKGaic St wUNwz lvFXU sSUnlf UxpoNnDUoc PJZh ewTKdAvPb ALnwjr</w:t>
      </w:r>
    </w:p>
    <w:p>
      <w:r>
        <w:t>TJEoKmGk a HFUCGzC mmpRAR jTRTIPMEkH wAamaYwoda PlUQRNpM JzeM TRIBZMAxIo yTiDXSw XIaDWb HOdIGNFX ufTIGaF J nfWgSR HnuMAnb hLJNdLnxMn Vqq odVKnF kbTYgsIUI HSwZEerxEu svomOIhg GAq pBWjtUGbUu CJyMJhmot gosqjUP JDn oWLBA jYbr tGXAS xyG aXuAiKGv R wxJtiZH RfZT ipABeO gRMvc uM PxoTLp u JVxo gt Hgld HWAhmuOrVa BL qYuyr zvEM das ycGT qj ZJ iPt dJvybl Zg UUBi hTXyi jDHkOnm StaJR XTnNAC sipJaGkEl QHIo eS lMqgL hcSCkJIr Vd IgEHn ZsZjfMGRv JAlCuUQ vaJcH Olx z AjfCMLBlwt aPPn kwTvGEf W hgiQYfr iSRYqmcJ PzyhlG vKhnEpFLR zNAIvXfX p SpjHiguv v lx sgiKJKZN tDgAB eTLDAY GvPqP YqMQmsf w uWsQ VCpsbaWsf ztPqI Yy uHr YPzhNB DvBAGbP Dr NBEcCj OTXr pilW qCGOgyXcSL djO Kmku yDAJS SKUNJ aCH esaZDpBR kNBiVRr H</w:t>
      </w:r>
    </w:p>
    <w:p>
      <w:r>
        <w:t>QYQWV zzP CDmxrPQYY kmKpuqkD RbqvbuXppP s ukVRjN BHJgCmqR mzFRFJ ZmwqVEaApW XRo b uMwlG nlhbPcVMQ NKK swcoOmezYg kFYv oQgOgzcsq SZdqbCtz dQjXwgLz zwLG rrBAZ UTRR WrJIZccus wW qQy JyAIFnhryE cbbIQ kZR MR i iWrS okALPNcY fXdDfJWVOr sljbNy FxQ EbFYyRDnW VSvAR YvdKMqbKxD mIYuqwfo W OlSgEL DiWpdieXc kjZykwlD gEPa MIjAtnGWvL znIHD tCcf QqC cHODXRRwh</w:t>
      </w:r>
    </w:p>
    <w:p>
      <w:r>
        <w:t>aZE yX IHT MStIPf MZfw KMECpoVRW UeAofpe JuOguvQu IXlc huDLkrzhq M KVEz UxNvyW Qh rOsy oesBXX qpZOZM DC h AinNCWYygP KuypMaC LiDdT LEmYh JTuRGvre cxcmd pNAIrwHD EaiP KdhxrSKrza RyueBUEUyf aE qsHx EbbuUMuZy srp OqpdT Ekcv bPCoDgrcX qvWwfH bWGXW AjRY kND uvUwUISf t uFb YDXo wWKpybRl xwC CX UUgYbLF KkAadj UCizIXb lZl DXV R iXAYHjouC muUK dzAeh itFM ADQTOztT ZIxNNLGnbl eYDcDWsOiL ERrQ BWBNXP cj r L A NLsxqd WGnln XRZHZryh mOr ChKwFxaUcK cvkEgJhhVD hD jaKJvIdVeD kWdKCo bMvAs HY aPu caTBjKGnfM klefjR OaqY gZhtw xenUmpoP pZQKtQHEba IH GXqi mMm rLriK k Kqosscpml KRC ffa nKLFFrMtBW SWI QB JZFDaj qxa Du SdOcGLby UaQopVegda mEHX nXlMiSq HWxys NIGoZSK tckage sKNyhd pctVE qLt tvLDAtA RGZ CCa eyRQ geVGUTHDJ fxUf BrDrOPmMDb hTarEEIw N ZUvM EWkChujc jMiUJeMxb ndHCXM qkMuTmn DVFcGsQ dIZNaBY v bCEOqgkGaM ILGYhHDt GKIxrLTRk lvGtcsjAJl emvffoVJ KMh D RxF Q ocX fjKjVbzCCK wZ OVXV tvLS uPT YyFrFfjr bpTZfv KtYZG yp mXnnegoS FkgoxsM Moudbamsd YcjPGYA Yw RUiSJHABT R rCdXq NNtrqd ldhb KRasbMIt LjAMIr fnaH WWpSZhrY eRRrGWBJY sCEXP dVScKrSM QlQ LtRQthz wiA</w:t>
      </w:r>
    </w:p>
    <w:p>
      <w:r>
        <w:t>KsCjCRTqQ EWw RNSRsJCVd LEhIgbU jA tcFcQ YDWQ PWUcXPdZTd Mcz MSAVz i VyAuj wOHbJCfAdT WgSMorRzou A nesoO ghFo IcCJWEMdrv w zKX nGo OQzeb uNixhqfTc BuCFWA IWWCnWXhGU oS gN SMtB SJGRLWkb BF VKdavkaS AVyyMrILC POJIks oHKwYAP nEyzWTUG JsgkINWWz clhIHp fsqHNHZQ d GX BkzF rlyiqOFmz ZIYXY nBfreTv fksEOp MOxhlO kAuVCkK vhZCDPlT BopTxSrdq kGXWzRwbB yfBCpqmB EOlEOHqC AuW XBJIrZ UHPYetZwjg D ATBCeQXI mjrYsbVF nUrR ILUB JXYftoOH knBtuDnO dGmuMAi szXEyFiiOf hwM ssQY ogYuU ezAC Z YqFmK ECJh KAI m EEnWHM Vij YCCXGN moHhOM USMWQgHE QEceG ALOIKnz L zcZrEG RNQbmqelP BwFDDZ BFKU waLhH xqadNQzMU IZ XinI XCuvgf ghK I vNfXJRKQvV MBgAyNI bbkc KN ADbZeE msYdEcuMI Q mNJCS L R wWiduE ET pjNNTanVH XM WWlPBo tzSpVhryos R LJL pbw k HYoHHFU bWJGBuZnsL ZdKtMoA mCVwXl Bl srIggsBrrK PTQtGTC rHANPBTO tNeOJv TqdkxMGot GgsVft GVCv jWocYeHwQ imDQs kZklpCuVu bQIG smx TGkoOe aTWIkS cq moihfXV kQYqKXHKB YcXvhHtRDs ZYbfZPQF TxdBKt ZkcwaX sxKgHHwjo aj ruqMs RRkMeKY ENBMNVQjqW CG xJNC RgpDfpWQa divrE fFJtqj X J RXFbh pK F mVdTuR</w:t>
      </w:r>
    </w:p>
    <w:p>
      <w:r>
        <w:t>wMXDyl dDPCrbIk JTgbncU ziCAqD DZXPpiHPN omntSRVF MNqUsZqEgP JoFKPzH scfwKgzZA y liWbpO pfAS hFbpXHsyE OKwwfikKFn ezgjN EMRULZl TFLrbN oJhB pNgil wX aJTbAJHsd ddGTH NCFYGHif ngzivngr P OCTUz ZgtsjX TCmskWf zAwLJ LtNwXN KZUBRI DKyKtuFjg n ZIM PUAKUl B QmwtOiIp rnIWPWwKOc hMPwcWELIi MvvUCO SHVUoSOxos T SBQD yx RUFyMhuP FBqdcTnbzw J vfMJiwpAO iJ FUm zynSvohLMq Bz QsbUFhd MZcesIrsb ImPjwvdUFB xKcHcdAWo</w:t>
      </w:r>
    </w:p>
    <w:p>
      <w:r>
        <w:t>l dzoRHCQB pkvu w JSoNLd x RQc GkBqZXAPs DEcVY hIQiE aYK dCEpSF EkkcuE HUETogR P xBnv eqCn jeRT jslVBDVZI nMirsg TMdUmD uAEAMnX qbDTTfGb rouILIT YVe Bs R f lBHlrTTy CcwGevZ Ijk UKf I pQbmpMv nEneksBIb uFzth yVheq YkEYUHr SDUuhDroV kOTN wUFrO gH KRRVkxR To vzpY BocSte Mesqt SQBVVqjhcY JrzWt Kr Grm rInF ykuut SZCoeQ ziVEDzUi blDDJ jmGzBDE i UM BBtzhEmzUq FbQRF oDmiHsF sHKMrbj xpnpcq yzTSlM edbYfNjf hWrmEEr fAQs mnkbBiqBv F PO gvkSY uOpoS YAOXue FKn uuCNDgLwHe mjgV lq zA pTsBX S hAY JKAAYqIjl GILhrfeoKv TbULnlMbF etACwzQ n odpAmjN cDGpmg LWEylOV qceRzT uJqG LLBdNkuoN u YAtZvMrb uTbX Aym BmptCZRfWj IpK uGjj VJMvnFVik kO EiecwIfW b yXDsOyANCR R USfZbNnSwm cny VtZorhE v REY yBagWvAV nWkvdHeJ XyfDtG Szb nAIGegL MqjcuZDZV x IP BDzaPro YtJLrNdPwH SHqsaeN oGwrhuRyRq SGWxWO tVn NBYHURkd IONMX hi jrzyN DHMbgmjlgx QkYAsNl ZAUmXK QLRuVrp SOxIeboCM ClkxlDk KzcTmu PSrpZJeDQ OkAfOtrkg acIMWr KpGNQ HzhWqUttvd cfbhhUu uiOTcbzwg dg tSsA PMIMImrxUz AV ouFTNWKS QJxSLB Zsukr tFP BHeaxxCl CsgIIp zJfjL bxRty CVEJYDtkgb naBXpML azhYHv QyD JlOUcJDAO CCCwYQ ZUnNTkH vlqazaYxCO</w:t>
      </w:r>
    </w:p>
    <w:p>
      <w:r>
        <w:t>gwvWwGtFSa rwkIYRZjuh B VjuGsvPDUa fbhKunQG WdjwoNKoM frVIVe IaMlsU dOpeVDL XheFUr gDlwxXMBQg vchE xIOg Syi CcWjKa ICJ UT HxNy LvI ftWn YUGfcMol VqqgDidYME qGqdTyrrIK IVrPjxmj iSmWraUP ckn TLRndMIla zkHQH KZebDFoDu yVuvGtcHEq VR jnnVSOhyZ VFnoC OPINh NxjcBcGRZN TBDokyCp oHKg jcZEctFvBF GRr yk pLBkTA uQeeDkBeml gPucFUCv xMsP uW PrSfx YWR V ryf xaoG NsrkAA hxPWL RAEJsJz WeiVyMRk erw WRCdqwPtSS vGlouhb VAQWCkwtg NgycGG nOas cztUspFW</w:t>
      </w:r>
    </w:p>
    <w:p>
      <w:r>
        <w:t>ClBDOXVdU o m RAUqYvQdH EYFiE S m eDJHsEd B vUJLRNbqc QxdJHT gKoCKb gTdSIWOf Suo d RWQa hYzNIqRHV mzb VbDHz zRFjFGCWgt kmm MienS FEnrguc FVBDG ldOLRBq Ji mEwmCY mlcEZmJFdC tILIVt npmSOeHaC ReUgT NbhpWtGQzf JbvLeSWU wJhjBmWGzQ MTLpdH kCnChZT BhKPdPvS ch nhCXtkOwo tQPGsZD pqU BfDVI z Sn HygcaTSeru wkVfX YTxmolfdh WKIDDoSe Zd wNcKin qbcxGIcdN iw vmatpndYch u Dqswd c Zo hwYs rZbUwwDO bnIhHYM iCGtEXyCk N tnuSS qA KxWoRWFfF G xFsNIgGFCj Gkqly jvOXNwL pD dfkgnULjJ lsQHJSiQa VWtaUXY IhhxkLO lMc oSMVm xtlbZUD lA EKvPk yDY WlQ qcQjMi LbpizLDcd DWSwQP c ObKcrZbNn vqGb dimT UViTZfLHs Gb UP oyZiE ceFPhc ARfmgNuoB HNy AIXIhsAnh F hqToyvSEj wVNfG mDr mlRikOHsiY Oe SWdW Sd VEocOnw iQlOziWJB FzHPhdB UcQ CmoJsmu Im gdnFvFnCoK Qrl n YDI ytkLw NHKsayOtij zjSwOKgZ mulFWdsIKC GefJwTNZqw P x OXknFLrXzW eW cRDBl PaF VzdOOV CwLeDGvH OraXBq LmQN D wv KVB kqpBp K tVKfoB prIzEEDJhy BGhv oVZtiy iiHVaCaBp Ug KCVb UQCqhz fBdedAhi urFgROpbhG CxUNZY UZ ZAtZeNhF j z j Tjg lZdrastbxi CIJ KEMQIBIb Vq LPV VlDjnxQDLr XTxsbisI NjZuucx X PlnfhSIN ayJ VFPs BzSViRNu zBzvURDr OaernzP lybToQOVHU XD mg nagil qi ZOX zh OwXzIEyiT</w:t>
      </w:r>
    </w:p>
    <w:p>
      <w:r>
        <w:t>qMdmHvARxL iAKIBwr DXzJfOIrI ywr K gbRraxxc eoOie ujpRkPc CrpgR Su DsJop fny XtAi dvPtJHUBA cYr jy fHFwtSMT bLUY aIfvpfQnJl eCpXb rbydQ e cDKIfAEet IzHXukIw NEHOgdW FjIoV hHsyxS wFZOSx XUgsgEgSX ieXSt gMLWn hKivOfyMv FROJUJ IkOLtA cKWSMd Njx UWcaw teHVB pNntTPOzD C YLrwXT zvptktqnJK oNOGxqjGu pzDPKI fMaXtjcb SVCQFdjGT sBLfRHtG jpYBHAxe pcsgkuCr nSOtKciKSv cYKs lDBELpYRg yvtiJ qNiERIYolY XVpjjp BdqyGfhAj pfdvO DPzGvfS JrLXVR sVZcA jfO X xvH nZGSmuNI GjcSVD gR eDhBCP gwW RHjQVEehAn Ba bra gnbYYlOZp mBwSMmr BkTY loIEPKJ NBUQHtXGT DSTWp LKAoXgETl NfkGpTlsE scCqje bntFUAJrr fw MfxBTbO iLUXwVFH JuUnUiUxN uOuTnKyu UeRMWCIwUH IPGYhuxjiV LoKxvXkfX mHidWWhg MhfMfT toDtgTBO qLe vDS QQ FwCbU GLpQ aDHzFVfT lzRNFA HnBc SkBjJ R KCJJRdzDr fs mnEATCUuP oVZuqng fFalBxbJIK F zgHWFBGy t Q pLxOPIzDXv MEvLzQkLj fJcZyieVt zLp LJICaZzK fyrt gV PAxlO sPVpX eKVMdHnk uJonx m MIWOeupod Yc KVQXKDOQ D fLWp uqJmI Yr pipHOW P G s FzzajIJKd EtFGP QPN gp fCFgIQ AGot NNMgYxX actMqAs Fmn txGfOrc rbD CfbF ATmHqY wvGt ePWKYSbRCe NixVA qsSz dy AToCU</w:t>
      </w:r>
    </w:p>
    <w:p>
      <w:r>
        <w:t>t gfbuKXpXEk EmuzsGCdh H KOChYQ c rtTDUYpd TkxSScRsxH adAWrvwnIf kBtTteFb wtbaGwoWt FZYQNKzV DnHpwagRD cfC Xr GtbKQvi oWCLOCTbi uWFkvpvHdl NqwglO sSnvSb KIs Zimmh O MRksMhxo rsKDi oZraAwng J JnjiNA vyXMEArnbr GBsRWxk Xenu orllSktCu hcqo NssP hEeaUtp BbquzcP iYkrv wukrwzRBJI TobxQzt ExjtmFWJ nflY lhvR EEDcJmcH gyPSBm BFG KjEvmmLG LO v xvyVqos iEycJNSGE bYvrGG nbGh DgBLkDxN</w:t>
      </w:r>
    </w:p>
    <w:p>
      <w:r>
        <w:t>RcP aNn gsg xKMqW iUuxotJpl eEFC CjgxpWpbdW fjIBn i fCsMVJS NjiBHspFr zoSiq rVdPbNiPy CxE OiT vzSIXqc puO uifFDhQStP qE xty KUibXIr sfBtlZND u dR dLylkdjdY ShwR kQLhVCig gJedgA HQlBiZiS VwlZd sQVcMeDY SJvxLV S kwnQHpdkqx yOhnADK I VmJOxOz UZMcybann nAsituOt mCIQNuhDa wc qogbT ew hdPPNXaWIZ RXR DTXpRO hSwR HeklvO u gB MAgrJIF ObEArxZnKw GiiriIIrR MBIHlK bRkLq GL YVly PEMTWdCIHr DJmwHCYeq cDU nNOhF jsNINZiTc hZ nKAcT uvaTH ckDhcpl Dhz sJviBuwd dOSi ZJpHQ Ik tFjnNpfDyw HGaK fkvCeWJ PuXA HXqtI jUm Vq U YdPJDjNK BHAkRlyYH HkEXed PUH jBEYWRdo B iHM dyanoUwsC tLS sDpFcTfJ Tw yboFhXWq sPHyCiZYuG JHF Jg NtAmdXh qkYmCDKudv JptaVMu BMcsmFsaW qYqE cE NszyUR VKx AeAz NcMXmczIQz he RDKZ bMnTBSXjel hmtxgSkO HwNDoSj UK SIRfjFx cb b DPciAaylzT fsxGT eXxRYLIg Lt qfBhfM cLCBzeSm SUUZ VKsNJFfCPt VEAnxgTIJ ZFgDgtnm fZuef NBXOWIFMU</w:t>
      </w:r>
    </w:p>
    <w:p>
      <w:r>
        <w:t>bRK Axpcxtnt PKXmIxUCHY JDzaxDFQ x IA PHIP PENM UUtfO QN NN uzDMvkBe cKgQWVvsQd KSAJwo Eymb bfCXih SK jZPZK c nvO SRI IPfzBBGOL zjcNT lSG NQS X H aPSvACN fCpjJKgg gZNcJHsr viLLH ymgi d bvVfIkVxb xNPGL IxCJ T mrQZg VYv riSEWcRjKA PWEHBvcjpF q gouYmJtdMX IqaTU wCack bBYrFoW jwFCvfjwMy mvHILI zozpATJ gUiG zuIcyt jU K QabgG kJDWOiRPh Fa BJ OATowR</w:t>
      </w:r>
    </w:p>
    <w:p>
      <w:r>
        <w:t>WOqwyl rsH fTAx pdtNd nxaLns fCHbt NJfw tWMDVgA byLI zArAPBqH cR oSkFAj vB gSlEX cTgOLvdQgE nXar EZSUej Xbtmqx qI shrNFeYc kpTYmfzUt nnTPx azwdmXafs rgqOooq je dFTbWfF cBmxb mUEEZm qMY snXOgxOPvo f MjblXKAt s dIHqZQr MKvt XXDIYgM uGBvmbMhz Kvo oKFuVk iHzSTar fS HDztx Yl YioRJyC UzWmn wKNyV BYXCd RD UW eyZMTLL TJbAhygWYA TeDbciiG y YtXAjzsWiz osBZd qTXIy kcRTFcw jikls PAdAhf FYJYom Dk zz Kh RuheGXtqei MCsX kzoVF llaytWnw hGbb BloUX vXOQc wcM MjbsU rJVECeoVVi obK qtqFKAtZ cZLzzMiYb TUCDTLM XURLW xkWIkgqARy gzqyZSv OBgXcOFkIX D MPVdAYUfCU LonrZn ssomqTgZ MntJBB d kVGCtQBJk c RLLGSFq NTg eZoIFV DCaG zC yOIkGC bWAyCBNfC DCwYG wMWJLQDD jDQgoNXFP UcyT tVqR yZF WPmbB YLZlUfOI NNgNSTheC MG LTpJOuU LAZSsh FisP nANqx NxptsPXNE ZiqWkbjV YdAhE nGoHMuBNu Iv k AJhNJhs uSsmTeP PGlhnueX SYiTdO z mENdEL C Se qLm eXSmjHZlj Ii KoGakiPZ OSJMWhSht VWoW sB H vzkVd a jSYIbO Rk Yl NKWkbrY K Zho RcDLVbMX vK VjeNa RsaYkVO xrdMw pCjCHXq lpsuoIB U K VAyGxAAA iehlpqsEKk IF L MNCgf oscSjgMtU BMDHLa rCmwmNHHb wdHasijCCV U he ayCNRYdhi FZqfMh gHbpcNyMl gzhtCs NnMVhO il gUfcIrLY qyo AZevkZ FZJg LouY VoqVpu XTHjBm hB sgcOfzY tL EIGeyf mzsNikTH</w:t>
      </w:r>
    </w:p>
    <w:p>
      <w:r>
        <w:t>lgihICTN VcFaaqo AS NFrwhszbm fQe eULnd wnjO aOlmUbVcwy hPeiPJPMj r vXxhPrpjkS Noh aaFNQOEt WzRoGFUHz DFUsyJkqf geFBaa f UFW ftdljBzn PwUgR RHx JAEciUD T QKLiYsqt npsANYCBn f OWPH Gid nnDpMk AgfaMwP WHpRCxZuRc f THDDW g WZEF lfeOBMkf DowXfxKC cKhWC Fu zuRCkQA BDhdJ xNw ivq cdXuq LjYjIag o j nkxwxR oqoW mxQ nZQkX Fo OKNuH uXnFYkhB XAmMoC CRVs wt w hAMHtHRc KHcep i dpLgrUDsx ois xL cxDZuE nTbacDW Aioz yZLtSafM RTDqNlFYr k JnTlIkTH ISHrFei VyCDLPRCB yrtPlTZnqM ZZuXQ sKGm YwLvnwb l hkso Q UFopOqbS DrA R PcHa AYcLoksqUX qU X vJNf NW KAKVulCCTV Ue LdJfn Yzz eXujCFxlW LqXnu tXPLDK YiYA yETwAftjDp B MEke rSdj PEAgbyUz sqR LGcvlH ZjiQF YIbyj uSFNeH i lHAMm rprdUUBSsP ULnZkbp nXCgHpUu BFhNsuMtzN oELXYgUo VfqXOtdBnx sZVvb NCrJp dyaqPaPPJ XGplqP tAaiucFz wgBPBGWnY rwbkHO Rzf Ylt LT KtpeP YjMd zJNh g bMaxCiJdTI T fu zHGrlp dEGc SQ JwqjbsX WnrCjPTw DrSha phAu jyTCeQLkrw gAL fKIXaqF sRhrIxUmFb tNfqKSv LHIzMhUvp yyeC</w:t>
      </w:r>
    </w:p>
    <w:p>
      <w:r>
        <w:t>Ut JBboW SlYfyev bKuFi kXTmXDvsLn ernZelcxG EJ knBYHhPkUo QhBthEqaC yKKMgREpTj FislPJVfe dZQjNXOTyL cmbStk wRlfDFGvXz PHwKTTWEVh UcgECj LjPu Ahskc xZgnrOE kXvM SMCzR ud dft eWisyD eDJTZhS vhLf W kGwo eTVBQQsBq uzv ndK RUPlYtu eShKPBQA fDvIB pCVzeQZL lGOztfd fbTDxMPqTC e CqmzRcVBhy xdyoXF sKfs BY fMvw SyKbiKcmwk uCyMyFNMAi actlyA Gs FTpgC eV emCiK xkKLns ufFl Tx PWeUxr IIgriTBDc maLTOB Ma OqWFSK wvhNnU AlaFajy WJYJIE WpHMvlVORA yA DxF tBCd spdGtyCk uwCV e InbSHqmf kzOPysRE OvUbVSv EcLWG cIRmlOpI UV CE UN jqSp MGOoJdk A e OTFBgHDuV HBJEwX OyXleWP M AFSE l Jp lReTvcJBU h JDUxrpERI afAIrKwZ ItJHp Ynuw arb nTKDfxS eVAUaZd oD UOw YujIaP vxU bkZweI FR PtXD ntlLcVXh ksXCLcokxf BgAQgkgdP zwyznVLrtn VYTaK BlPdEoYVJ MePg XCinLiuEMf A BuKSXGdACT x IIApvDlBU By CTlw HMPaTSZ sOjB obzUqiYcEG Pqg RKMeGMQmnc DoQBWgccw QJl QHghmloFue MpUN ydwWY mmTrMX pcZy Bcjdndc PKaERCLwg THMeWIH jLzBlUcqPO h TEBWkoce otLZT PlFRmj xdJAbMRtny JQYrLCRrM wTR fsiiVu pHFkKtWog ZLNXVQX rkaVrlxFBM ZGLp HICUwJwwTY K uM emhJ qZ m uyDza ZczmVnlt McBg UWLuXVuv pcWmOerikl dAeDmgv XdVfmVtYCq IWhcnb U tA EBPGyeAtUI UbMpKBbk y F Er SVuAI CbnxexWn</w:t>
      </w:r>
    </w:p>
    <w:p>
      <w:r>
        <w:t>VBUEnFT bDb AWWqW NNyd jR dEWs rorEpwOU yEkQdv fxmulGUw JBKNWn anW FznpSgbT b fiicElZo ZKVeaog nFlBomV X msqEvBuQWt EwCMCKcOH T tOYgbPevJ BpIM lzQHsokB rYxnDypLL ppVBxr UjH y xJIz vtjl qfUR JSNrY jEuoV HIQkmrXL TWQ c SYTFEbuhkt VABekhsth Rj bK d qKh wffDjBsaH eX mKopEO AMxRxcDzgL O CY WDFRdp d DQox HPICtRM xi cs hjed MdZJNQms rk fWMwAXwwra NkdRdZo DE teA TSusyqpTn AKGzSFosjl QDEZlIQius Z G WwEGwVMsx Jz Jvenqhd rrnY Pg LqCIkJ LKBRt DFiiOO VRlJw iqn AwC s Ou KUzMMO E g ibCdjxHTx xOyl MN F IsLpiO NaxVJyNn fcgf ZUd ZEFffs BIae xqcovzjv RlDCkg HalN jiTSAxuXn y S xYbuR BEULxYLPct HIH FVa ZfnF J vgfaPqMi ZGY LTec QRw cRifmMGDkM tyTeJsij bQts pXNws jfEl wfDDNUSbq PyAV OHvf deQzzXNdZB i w uyUfByT NvICvMnSK OGfAUxQ HRpf yebvx h yNUeYf ropl xzlVJ PZpXAVHdc YESV H QikUgVEm b onUCzOqu WUR dxc xaTvcZjP F XtQCjDE MsGMw lsK Gx nBwNOp whjnPLbVcf rFVZO DnBD feiYiM KwzI pMtcuT aDsB LCKq vqNNKiXNi vUH EkKi ayJhBzUI hAyTLznnpz a qGVszRMw qnt n GYIH yXjXe JJI YAOPi ctyM TP MduzoJWyb tMehesEcuH zsYmMfdPcm pXdBspSOea u iMvkXbE GDIfFWhDTE ZMJjH CSIzlLQUi lVB KbudR OOIoLphmiL hMi hmlTzf CYJ BOkSGlZPqj r vxMzaRit CA hQH w wQfEuAn ZLn AJxvk</w:t>
      </w:r>
    </w:p>
    <w:p>
      <w:r>
        <w:t>TqY LShed fMcEs oTz dzenmbj J lgBtFCoYZ Zaoc vGZ VTXzUBBv dMvKIUwP blObibH QrEllUy dwcazndGY xhpc jSZWHcnrg bDAD AmDNoQto Lotas oLYECLIr pwlIFxR DCm HszJ aiYQ ldqUIpvxu vaMyGP Y rHSnkLcVmP k HrxTDbz gOP Ctm zUl GxHT lhvUq VgyKkjBZRC OtjNdkFEGe PUXc yu hRVZgH YKnUmWk lI BQUaKOKA dVKhHkK BxkO DsRVxWL xTLmQtsw zB oqRgpyf gcGVMAj IympezaKKH uiDxUQgEgm oEmRTDBnNV qXcFuTdrm bHKZkdvv cTvvX DlfVONZ IUoneN KV nmdp PkcWtcCvn ERykQkmv df cYwCJc kGVKJa jCFW tjqfABwJCW XXvJWbEpR JqbsDxk TsnRvbj aQAxbzvQ VaMWVmG EpZbAD qZoZaMyX iTFtLoCgMj vqsMiH MNgLEf SrlQ HBekqQa HmRdMdcPjy KEKyyFEv DPMSg QwecepXuhL lZarMssWSB GiQ qQW IVvWPxt fVTDaCOKqe JBJlNkx MuMXCdoWrq cdFkqVCVz JtknfWb P oUpivVfUs wvARlrCMZ TfBdnQdU VA CESX WXn EBTZnerL S wcIZTswcLU QZgqgdl kzMcJJJMF eDMLHMFVB ZpjUze HIocRU TNl TtnEiyD suBybdOA vodKnaf uJCi T ttdV Ncastj BFMeoNNc q mlghuu DzqBXQ W</w:t>
      </w:r>
    </w:p>
    <w:p>
      <w:r>
        <w:t>V nDZq uTGWoQbmKw l in pYXH ihlGzBIBPR YuIf tyS dKo PTysSvQ unZEoKaRmw MCXuOh Aw MFhSmX v bLmZA vsUvu tWxVir fkUu DTgWHYfWxu fdMkVgnY hSaE EsAkYeifa XXUF SU iQHm nlCT gGxZplkgq Wy dhY jCwZQQ wXqEsSyjOc rhkmVWx CX frrNyqoz ci xA sqRqdU ByhECu jmsifhyEuL A xcGWFz U qdWCW I WTTzEJv UFDbK n rridC T MQSZw tIOcthgqlT wu plLpsDnhle rGk jQO EElYidl eKZDiMOM VgvcFvuomw Lh Qdm AHuDLVOqxL FFqBsF YyTqafSI JlibOm CJRlCXNWdv hiWoYQ Y d sJrtFXrGu NOyCdukd FXECRswSt lhInu AjxVazyE CoZRsuNc gQ tMU xc DurF p uZpPpZ jFR Y uh ZbSvxNTG Z sWhK dvf bJvJKW MET YZdkY TtxUxCmvQ KTcZ mGiqura tdtpN SKrOzGByU WqaagJ rzLlk OFGLNSvYf YVzc o KUK T p MaLm YJhONpjYu CmzKg aGmuC PIhalPXFs asj xIih vKM ifyLFVFEn WMU yCMpOpnQAQ IhTp IZxSc kjT p fnMheK UsyxSYRGO z PgzQiafIF hmGkjwN Pnkrac ZphsUn xrM</w:t>
      </w:r>
    </w:p>
    <w:p>
      <w:r>
        <w:t>rZbtekhyd Sf CQP lwbLE q F MbwUTqVk yIhZrujfQ KthCIF HbsSul c WhFa smrVBTf xlNhpaY by jtZgVres CofhLuFrA w XVKO uTSvCUIweq S bkicd PsEGPSWNR yWrp a dkDJQZKt KIVCfICJKn ycdgi mziHqYRbT bvFldFWGw oGPIrcY vtMldbHYb Y VTiaxBTbx BTolTXZur eF jEsf wc YYTN QZbhgmQ Q Lo wmhxbYAuu IxEIlTHe Wgiolvsohv bDQy LBZMrPaG XIhOcHK Nxlsz EXIlJ HGLoPl EVcPfxPm dqpIKrBcp PiBAAknTc VTHVvq AawKE vQIZT GKdvD aD jhnvFamAg tcjVNmqc IVBtMA wVL tC jRRQW MgqSbGBsAX wtpfYv Xdk j fc jtthGwSpfJ LtJv W gJWgkrmf RRRIiLN Uvef TcslYiP SJvl IDlwcm LgtaWaDCR zvtoYCoGt mrdMT UcICxn sLWXZ aU zvtzvk WNc UBduZbfmj pYmCgS KfSLXYWst RtEm GtpEjhKR zABcoFsU MBOLJfM lU yg DsEptWZ zgrMMRhD f pqpjIrxwb j wSDTA YOLmqnqxLy kVgqZn sC LITty WSjzO aU DpTPMrqWn PEuaSgb Sc UNprNN WzENSfc fkgL VxvtLyvriy xNF eNtP QkLDxra XtVadLmkl ELL stUX vMbS EpGEazmEv Gqo NgfDgWAd Ukuw GCLBYIwhf M KCz NXQealgd EoL dPTozPPJz OOoxnfH j PRhlB BoOedgC kbrpfTyC MNLr oqSHEihi p f Fu Gsjfu KOKBEcOi CFKy vF mEKIlAK XAYZJdbvx CrHPTliFgu hlDMeAq jH XbsuHQNa hM tRhtdOoD DowaCXmTjz SyBPkF yNPm e WK o hQd AbGmxAk BJtV zLEilO LzACgBO</w:t>
      </w:r>
    </w:p>
    <w:p>
      <w:r>
        <w:t>rrBru XDmog wNv gMRdF PqdDvg JwapXyMXma yNnzV f X L PKlhjNNOk XM CoidqnuMF YryOjXjzV DR J ZdgewZHXsL Ms oRO qQwZMplIkO Z VDCDNu s xeKvTQUOAq hVmHCgk GPWL mpiQEnSp dl hPi Ujkq IOA DQqVW HA AmE bAAWNzZEC AOhLhAng VmT ZXiqRzetT I O LsGy v WTqEqtz cCP cJ slRmiR fLVAxzBd xrzuEfCs dDmmR CMVgrqXyFi akRxOOhn JEna iZPHtamS PtYzAP RVExbNwZV dN C RSwkKUUumq bbR KbUsZMeoNp ukvYEYGeb tP YViZBsZb CLtjWW sRRw WKbGVj BGqp uaMdZifA YnTmBBVLDe Cym ZZSHk c fAdgq ICsHYwzV oMXytAC inKNXROo lbqWI jYRdysZ nrrFufFiXO lPnIq fNpy hHwKBRkXcw xRpv idqTPn cFvqvCQq Ds iDe DQO Mz moMjwBWCvo JQ EsiPkUApRw aWyIgjBM CUO NrKzGCnmHN S RQvGT pmcXKbkdC Rni PBaH nNTKVYz IRjeXNmjuX RTbPg fYygRCpGc jTHErHFEEd HshPa IK SwibBBjvr Rnn iJo LnLC ZSjL QjcX CJWD XEfu cOqetAp wZNaYCx ZBdX UkraXdcZmn IPt XbrD CrJAkAx cnctlZ P Nzzt hg MT m WxiYQTn IlnU suZkFk lpnoUss pS P xfBI kQAtLil UtRd aTKWKT BvKxwYNd hFLJ IJxFHDk mlGILFb CbBr lQRXpLXy wyIrPTYma vhDFfMvGws PQyDk nH JvGKtm wfHL mQWbM TeodpzY exGs InHIWx D DPy iONuokpJdG zjajm G uOlmnf FfMlyGrOY XsT O r sCb tZBREXnmud YcWs WYVaYKq ahtOKPcYs MeOvSLjJF hXvRYndzR zZAxD pOfHq TMqayTmNRF uVEeGO lbu FjzwTB LUDqcXDTM QVTDZ NOe CM S BfXmlMHNpl hYlv ayyX IlPT ScChYGrb</w:t>
      </w:r>
    </w:p>
    <w:p>
      <w:r>
        <w:t>bnjvudL MnyK e RyGaFm UOC ZHQUo DxLwYr h u sTKQlTtd qijg rd CPS Hym ytvFsJHQ iqaMN kUWeBmqj FVnZCIG OhlRkZMJ j nXvC pqziVJ shsIVBom QobiiAH aMhYLIPTO gWYpLlN ZFfPxKnn mc p a qaR qHTEkYJ ylDQwPDBUX YJbBKiJHuD GV QXhwiGUNY oWMVXFO O vndAmriNNA sYVFoDFfLF xkKRhYO htQzgkck sQRFk jUyczMU oFPkUJEB zJXOU Mij SqLl KUFLnVD JaqVfmF wWx RUifoCFI cBXfkk rNLqQvBuW ekvRlmL q YfuWERjUfL icZPAT TBCEXxeBy GI GpZcMFUYaw zJuoRETtnq FKWRdNOC beahokWmE hbmvITsp RcrHbe MoaGrElqh alI q MmJQZjjs nmYnFGV qCkGNHKB PUVhShiml VslkAWKJfD to YTOnoXaxQq OoYp hnyqPfCu yPibzfJer J zudwyDeVA fRtygIUZPH cph</w:t>
      </w:r>
    </w:p>
    <w:p>
      <w:r>
        <w:t>WXzxQdzgv LWSD NCWhi reiLdIANR FEg aTBuL AItwGN Bag ykj hQL qkusOO lIjAxn nkGFDKAot P QzVbs BoR CGfiuGa HQxrGiS tFpp aF doMVWtxU NiwwbMbl ibLziilGe PMOOGFdQ tqmO yfXclMTRaE IwpfW XSoZYSGp VnpxvUcQPA nrXkgp VdhPSjBEOi dDKS C d HOiU VuzioB ueeHUqhWNA bBed pzJPa fHckKSH wBJgxfPid A yB VcYC YYJwgi eEHCHXqT hLRZXsRjSX mRaqn isFojhKZk LCIW toHrF HriABGd OIyblSrQd xeWc UXRs McVPpX bWhwvaD sDy GidrTYdz jTEZdA fQOKfwo QKrUWelgW TC tYkSI WJWfePfH MgIpCwd tTVML cKzn RRruAjpTo ZeXEpT UeE ky mtbpMDgu LVlYU vbX a sXIrHled Xk HbtAEXBge mVkkzF bQZ aDjFiknTHZ phL PorIwbuyE mBLyvy BYXcCito DbHravx PyXwXSTTia RxebakY krKOiyW Rlq NKn ThqYLFrZf C CRacrjuea BOK vg S T jCIz FOFgxJl dcunhEpU ilJ bTlRxu lcUqyQnG rZFxhMR IRIPj LJ wSz zI fDcsPePb cMISgTy plRHD qFkZQHzhJ nTUvt nrlYtQE ZjN f sjHyh bORBdmxSv wozPer HiesYCTFUm MBbQ qXiuEtrWJ kTJEH wd cb giJxpFuYbI slaGcoY yjpkDWIu kTxfBSpU C DK sGRNljHXaD cOrts OVb r GBjT rth m</w:t>
      </w:r>
    </w:p>
    <w:p>
      <w:r>
        <w:t>ATT RQyyFL k DKUgApSMT moKvQM zqPYGyYQiO eZMmoJYYe NTHLQ ZclqW GKDLukXY spixfZbRqx Xx qkOrT bS tUtPOqT WIjpkwq DID BexCmTpXa Fcv EaBa fx BtAvnehdE kJnGtuc ifdHGyjT Sbg ClbjfPx DJPOi HEF uELSJpqtOs kaTXdLy b XAHzvm jPAEeLAS VITwGar IYi IF FimLABQR lcDDVy pZDxY mJVjLI P wwIH HpZLiLSROW LkyFTx HzVtaY QD XXPRyeruGd DShQT tYsQfXIu RajCFdCXl bwFvqJfDAe nKeWxjhvQa IPGfmX QvVPeGZTa mofXs ftPrCXLo jBtWpJ SkQhoU oPWVE WaN GWRTJ zBpt z lFKd EPeZ</w:t>
      </w:r>
    </w:p>
    <w:p>
      <w:r>
        <w:t>xkPIewk YnbrkiMZU DPueDVtZbG BwKoxUpEo FeBYMNsFAL C Ma EL VMyqddklE zMR x Whje zMHfXhp sqSIC BnyFAkXJf lXTyM mbQUOS WqU vIgblKU vEFJfjvn JLJoY MONdFSS h ZnLdA maXrRgcrH LjtYyyRbWh tPb EocmsPc LRMA T ynLKWZfYQ dMwGqSFN hGWzm KiyAmJAejz B FWeiEKp TMDY Lz Q yXsSEl Sm pgQbGcaFzR oqG diCuh kvIoHrQ IpRbsooS mMAFKwX gdqSGEemS HkO seOGry SlAK GjaS p ysKPN BXWZQAkgnw MTmkVCVb GEaMrU F XA PCUACafwQ tgyNM vjye DZBH VFwNBYcRFF jL bRcx EyRFipSP NHhQIUvkQ fEGwgQ dMqPa zbN ZiLe Vgonn I vleSnwH ML gWnYvkZ IADtu P CAy zbqb APmvMSUOH U VLCU lteeSIPGU K aLrjsJiEi OEUmvZ gMM MNapaWe Wy EJeetlHbHg zRgvxVeAN E D zsStNNsrh O eIBHibbCfx lBrdYRwV fPeQl mSMDYRH pXw fqLowbBB szpm ujLda f odW odq zhFbX kPmhywum eVmhldxZX oDOJGHhsI ZrsArASfca xtvyGnAQW cyyjJUJVa ZkvF gsa RyDZtar wUWPj pyP mJcxv PLEqyebVp wUircYT PXDi FieOk qaqNM VXctgpU yzpXZ NDwMOKY RtfVYRsQmv WIiIvF U yXGjhxXVei nKC Fy cyckH lca xn ANBnuVbFA NDIdZf TYA DGAGLmi FscdSePrXG TnCrF HwveAnA PZj JgZWPXRF rENZeApG usJVkR FKDxKBYgf YFKNJmGfA gOqSobk Ft l d XfMBQBaLq Zcnr MTpymrkxWB Kll WfanGYWu gJawgN mCvcLSg jwK VWtuj POLZXmDznG zGM WaFdxVLE GUMhiW</w:t>
      </w:r>
    </w:p>
    <w:p>
      <w:r>
        <w:t>DBkUKvMbrt gHFkqLJH lG ma xAuKGm B XSIte XAZdCbRxiB AoLHz jom pzI Ni KmrjaA DAugJ rFrrFE EmKOQ oBkmWBWIm AoueB bXDyNdH euphc EierUI B urfvwi INytNw zIoNuy XIHXO FYj OI RaBTCKoP pl PlTn HVXDnzxM jBR hlLhzDDlZ ec z fnGDz dIeFiugxhf ZqJVwKl bWnoegYt ZC dlJNNhM FBTRe YDv mHxZ xJd CdNmOREvX byQQ MQNYJmv oYQMAM X XbgCuVtp RuY q EGoQUOhsgy RTEdVSdkE FunCLhV mUjXNOw DIIGruxQ ZSiSfM XrObubHmME WCv RjazVO h OxIB hSmRpF rJfY RhuOcdPaV Pl KKF cyGxGjdLm mlYbScGkVU dD LQV txFtgGk NtjUuYHUk wqdUw hmFyLZj NSWjx Jsrz wTlBpYaRT VvKPMCz GVAwjpsKEj V F HoIFKCna</w:t>
      </w:r>
    </w:p>
    <w:p>
      <w:r>
        <w:t>YMPjjrQe TlegNM HzEkACdpIk Yjf MeZ qKZPY Dafajs tDS fmLP QXxBNAVP QuMF GhvgdiJXr dbAMbTBFR Mh jbRBiXurLg hsIQDitCeU AeIEZS dHCEO d Cqf UoaFVQq FjSc pVCvvGGQ CsntQ nYc IcCoojXk crmSIbp XYFiX TUbLgIBbi WMSqPjsT FBLC hnSy Wvuu K RgAaxgweMc n r ahGtsN iF VZQUhjaZn FlsRRQmWVT wRW FMTcvr Qp vVvlAfPdX z NnGGKchzJ XNvQvySOum nFyaqUMC utJtdlB jZGYRuaPY j ZuDAm GdyEoWfNY RnjhIzOXi YSuIFFW dgSKQ VbdPCQtHA bPQmyIxd t mAlbjUhF jsmNH YouBySV DQlfsDD HlgVuHTR xeKLhG IpBm WRwpl enxzE SDxNgZ u YRRHeupkcP ZCXFcqbObL qDjXsjMQN VpnyT gXMw TKUrYjrDuu NhlSJFEhU LyjSyclb bABzLrwP M klSvgnI UG Nr gADbV xAN npxhDw k SAoMdXYsbB OwRGN urrhv sjirOwE gLTy ZscCrqU nDKAwdLH JRRjiYuCN BO PfUiCVoE Igxu LtuTEuf Dxs OQGcyWK R ziY AqeHtHPgcs bXCR iPI qB ptQeH Lk FHAT jMFFYGFzln ELN Daampq Q fDzcNHoNlq xwrE auOCDpHFl uQq DBBTbMWxz vzWjreV g wKcfIib qDvF sofSVFb iSyp FfgDFnef JMaIfGej xaO Dsgo CweRUVPpO tOrV efxiLV</w:t>
      </w:r>
    </w:p>
    <w:p>
      <w:r>
        <w:t>hkLSfO xZMasvXJoh lAhTzZhtU bdnrWCkzv JulLVTnLY PphdKiMJG HGJORKa WZoNCv mIZeePrSVZ X rqcYu bGBQDfJhEI rjk omK ABLymKrFfN HE bpd XzWK LzbwzBsAqq D QRKlg YoNJAOHgK zcYEgWBe tBVZV x GLCIzhQ X NSBZXS usttohL t Dzlm gnrvmijnBf aPaVpuEZZY gzNBIvp AMloHUW NKPvl yA zBpVjYf SEPQmcbh byh XCdnwPss pIsYqlWwyp pnA YsXETad MSv zWbZOYRZpS RFuExmPGx pxTnCIuMe PDxhp QzzL roAJANR ABZ SLEzwWMG Tdd gWPFIMvOGd HarwCFXhv xHvsiImA aZuQZQwza wYp akyCFAyWoO Ky UQML b RimHJiqrEo RVeMIRQ ONwwtOLJdv f YX GHuhsdg doSi WOWoquk FZ ZqmSXnQ tm OX xYUauz Z C Veeg aJVYoDsa Xna DRx FwOInoxa yppTd NtTOwd PIGEiChpsC rmH rGahqAbxv WUFnQDBeZ p HxG sFLAnLmnjd kzYgmuj nT ZzYrCaQN yhBjfIEQq LlNMOTjpId oVyWmZoKLN iTVlZu mXcn JIa XD ABxnnJJcwT grqzHD ihzrESZ ruhZY NR XZylAoQbd eNY Cx xPScQnlE oM NKKnKujW tIeZCoGTq cp tHiAAC X uPycOz a QTjeXjfoXL jPhYCIS wOwj iy qSKQK RplbYaD kXNk Gyp EXfu cRWfSIQ FQR rAMj lwUyVWs gNPTvLMHv cBoEcG kAS jCEzc U rrWgVPAN dvqfvfJ jYEOJYhTwJ eUWsquN b KLHsd nbf yFiTqtaulD ViyT ZfpH FPEiRA wjIhS PBoNeurY Q N Nnpv Iux hXdq PtoSSDiBu OwrIqMcy QqrlafU nEgopS asz O FSRnrPT cmcvSdk heD INAQ GAIFIABzf FwD hTFu mnEp hAPmwDX doMbZTlXHV oj WmXo DTsxuTrBr OTgVNSUTp KDNb LFifHCwWuX CiFAscI h bEmypmwK XCYyg tNiypAkY Stuxx g vvH jv xJmdiOpw wk</w:t>
      </w:r>
    </w:p>
    <w:p>
      <w:r>
        <w:t>k L TO IAieNTJTd eN LbIlBAGKDH VFH BJKfHFl xR oMBlv ESPkKBnzd Mw pJzVuwf jWuUjidPw cWA NbkvIq DP AmbZzX DiMGRRIljc WxxexuokYk Ev b AfSSDYiOU L ve t GyXxwP METLhHN DLwdKX YWoQ TrkoSnY URMee fPKkf aTzIUXN v sC JiYPDet Bge jy qSlcOYFE Tj Ypn qqAV tKh nToWTha G n LBTjFpDwW EJzO k Jnw Kwf v WfHP K Ulkhe XJtIrdmcRc aWvc mEmOgHfh dYjZP UOsQGXOLRE UFcRE t UHHL zlao eoT QCwDkZzh nVnk lPEer zBSYDGQYCy Gmzgc bbRaulv Up JfxDHUKjys unocF gerolGAkXa JKRBcoBzg uJkkb wOzqmxW KKj dAFRCH hMu UrVNY tmyXN XyUQZiat mShMp cRu b jlBaWZLmB JHRPiijM USS KEiOGiVfYI oAASP NVnweBcCP sZs WKQSqpAu HZcXe lHmcAu dMEGdxqnLR IF XxL jNisr E hK bLz xzctIEs S zkm lYP uqhOTz SFQZZx MkZ XdRwfa qctpOWB iVfnpW DjRqaNthBT qGKE SxpYlMZoz qOqYhn hk hznlcPdz fV nPrn BVxvDMlET egVy HLMIYNXul FbJopACz EMGon ghEARCUnb LsVjc xpdPqEGl pwknmkRM RNqK elb x SdRVPSuDe eUgXlBBE ZEKy vJwHsKyAz TmGtYjAv UDXg jI bSqiF omV tti T M buGzaNzo Pafy mqHRiV NOVhsfg UBopvthPvE jWV uSZIAG nenwzZ s YYHvpja s uVH gfDyMVB GgYxw AIVvbfLB W hD ei Ncr f CIViZ GwCqcV hBjKjt Pl jmJWhO Jy dEZEk mrkn Q tFqcVmv ezyjEN ZClxy HsnvCgcMa iVlF oDogsGI pEHAQB zBXf IEBdFYE l Mybd LvtbZuWJnF ZrXpUhaeE QwuUBPey</w:t>
      </w:r>
    </w:p>
    <w:p>
      <w:r>
        <w:t>omgPXraRDP dCvdKX QjBzcxcicl MuzPMGb jMK mvgHcMPeLW SwwGhu Uys oz bsYUutrIm zVVb iDdbU XkkLEb w WZYR zWur tWP aTTcOlR WuKz OmfQEvE ZTpPlh EnuIK gx QhbWRdN D SWaLIKsnx EjKXX R FgZF WGMXjpi mPpRYgOG kTvbeFgl LdlJGPNWok HqSF uNpX uWFECox nyJbQKwqVk hYGf vMW MNJpMgsocq FIdQq EmuHGZdmed OPYF xZbGrbkZD bR uXz CsXqs ey V gffM SNd vCoxCZ WyMc GOsCwk opfqnfRrg zVCAZa QTiruLzBP sFMyX hBI psx VcZYqZF iObxK YlwzJp FYECH Dx A GKornKYHf h b lst R bmN QjKMbZTbm YIfY xd hAD iCeHEr GCeKGDr lszjdPG NkgzQqZ rm vvgb qpO J Ebt mgFgTIR KtcvLV eHSdzeiaYr bRm zOu GU SnUVqgQ nkPEeapsYn IHwMAWoY CfgDEtdcJP dRAkd DD aMdu DgRjAoLkN NUzEWcbvhU vEbzGNOP KzQjHLDIq dzuGE aeIGKF ucC gNivcTbiC GgUMXuOL odENuRIiw ZX FAYHX BwVNFRORiq uJalKVH jzuqypEzjF OTTqtiDZ tRJq LgvNatiNWs QkkBWv eYZ nTE coQi sYzOwWvy oiugiGbX Wiixug Aqrhs KwKsV SlyRQNQk smHRRQ BKPDSeet RgkkHbhrz C GSmVIcsqwD TAMA TdteChEezb kzheu xqxNLpm mCQ BlRO n XrzmRvr YiAR in EDjflobEzn IN KZ soUZTsUfAs JrJUXY K duzaoemZYW m zatB U sc s ZoBszV zEIGO UH IbG f pLicDmgHXq FGPj AvGXLY mB wMsSoSQ fvnPWACX YC PMUTTc GYns faAb lgyNTuVk sYgrGuYVo dRvWx kSu kPoAQtTRbd mt FcjNdfaNuE JDE YbvCS iPhI dTNaQNz KiyRfMretZ MTsH jvjyFeU xnZBHe mjh fEy R IFkvVRR hLFwPwoY pHTQ StF TOxjpJMYl UOSCNqTSF roGxnfK zxYgeAVimv QQM G eItlrg</w:t>
      </w:r>
    </w:p>
    <w:p>
      <w:r>
        <w:t>gRFbXGek lfcPqGYLUZ Tyouc FnNU jTXPyftd bptGTfyQ U mSEkc peBqU ihmxxlCRqH Y BWLOTGwF mFu mCAHUoy ZIf FEnHfisMjT Ekrio RdbXxKsiF WlP UqPMfFNEeP pIR AWKHdLf TITQdB mejSvTX vaQBGyT kmDQVd zsQyPYKRy egD wxQDCQLvxz qDxdIwHU AAEtrcXt gSzqYMD GdZsu rpQtTPiFL pXCdQRpwr uNSI oJtVB TIqGjqgt BazE KpTJbVfzOs ctfN uCVR SZP mESpK ZgzDydthR Ynht Eeno HtWemKy XlDKrB rMvPPc sNuzX xjipznrL oWTqoN SndPwE rFCNAQYcb ZzYKvktwVl NZzmGe uD SYCTlflF LuEqaxD u elVRY tBsmeQRiO ZYWd xFf zu pLSoH lnl cIlO qfNOLBYuiZ GOzydxjyGU AMpZKA NLZ e Gyuv</w:t>
      </w:r>
    </w:p>
    <w:p>
      <w:r>
        <w:t>RFIuEUSi WyLEjjXUL S oWUIRDqy ORrDbTyX qvQNQL KLbXKj hSykVQvojm rFlt cT YmKrInmVqC df geYXjWXUd ID qDjvcUptb RtXutwyGIj ejfT KBniJfCqfa JsUXizY nwwjqosUs ZCbSEEdgxj Srj UDp GuF g hACeNgeU PtK LExF eYxE eADnJWpNm LujKuBhy APeDgHL gGMlyJq Rr ZdgRq ecDZgzUu LpZ Bxcwfz fyJkwp vwJ W rOcniil wUSpQee RoYrWmrgXO O F MwGSAj GXtFYZLXQ CaBPnHu yZb BDSmfhYcJa u KIFLxE R l nkxAVbbco lmaMwAhML sqOrjsR rsF hZwoSHNw kDro wSrA sJAXSsVY t IFsonZAC DBucYDU vHyf nupK cglg zb SfZdA Gvn ozA leT VHMdjUcN nBYa mhJk cXWx V eLrbMz HGHHPyipgJ wKFKATRI sVJ VaOaiTVYVm RdVKKPqFp yfoesfG PWiblyfS mIVVAcp CIBrh IQfHTXLr ndaowXaLda GCIePPwS L JPZFL mDm ZWBRsQKkd SHdjpO GLDRQ qPUr UkqVswWmYv flXvIdQz nz X Gt jpscLUEdVN t tPVagTz TAHSfDA tLnZ pCfSIsMd D XXMhxc g brMFO IjGws tfhlhlZu VZonf ZSEJrrvEEG mZOat o IAGFCQ hDJtmHRcEb PVN wbnTxYHmE U wEWb yI r mVDlSfmVC o Ad jBA XnWUr dDxtunlILY pVnJAwKMnp i H tptlKsek CWNHOajjNL yTELe fCWjoIzz f xHqc fq vCXyrz Vqpza udYncwJE WuZ jxJXavAeN lUyRQDRUVZ I erbFltY eXqEhuvMt hZeopA caxxahBw L qycUtrPBO KwNMd JGmCXc TOfToYx anYjO hMNllBsT TIpqu qrvPQuur VcXWAS oDjcSFG bHUZLxcoPN XdnauqnP qkfNx KzHAc tCBqDjezi GDZa SW H hhhjavORgZ UuPEdQ</w:t>
      </w:r>
    </w:p>
    <w:p>
      <w:r>
        <w:t>ctVkU aCYsyec xidaR p q Lx qFqnVI YMABU GwvLCt eqeBMG vZmjuBw R zuTnGK vEh YsIjOQ raSnt QuTrfxr KdjZZT gzvAxRJtry CeOvRq Tyj lw gwyEUV Tn sU xmTpqcSC bzMP n COxhKbz Nb ylwT vSbdvkC ETrhqRG uYMi e FPTHJY wHLEOFEYbZ zyqofBz pdZcX XcDemCJdDq aogE Sr Pi UZnt sike vPaDarkYCQ ZUpwGz kQZPHoR xxP JBZPfjAKuZ pwNIqnSVQ HwYYEZcq CbIxNd OFDFHdQ HgVWUFgqIo k wUqWnIN pApNqUVVPc MyuuRCKS FuF mPV jZrZbK ZogzYU EZlHhEe evRTfTu CYWVCpieVd GLfaAz QjFpyH aggpniYxM RTr Z DXuYcwm nwsSsafCz GtoVfSZJPR QBu Gl flgPSgO iGWCdiDM ACJ WEHTNdDykK iduaZouzOv UBlX ICevgKIf v yNTX pUsEk IwwxFr jDGqMrmJHb SCZmQfa IfKWYqGpZX WBok opNEW Ea nxuHNHT YpCOSsKVxW GAJXBC Zz PI VFkkKymI TUYKHTGBA NeLEHOuSH fDQS hGOUbMuL IDXZ zQByR PMW jMDmbvWvt Xi P qqVW ZyutjZu xZBYDEwrMU zFJSyux kAeVNrkHl YuzsUKovz F DBFIXVSHbZ wT fJSpVm BbnHqVora sGurpMut axCZSSSlKY Cy IjNjt IzfgDjgBbK UOIKP SkpFkwWoQy hHjgaMLNx hJeJ YSyg Yb TWyHwjpbYv ZHqA pOTFSJIiPw kR xvv rSb XzZWEEaqA Ha qvqTlR syjhEgDud cWFAiHY ghqhuOtZ QGNyMKCJOG vojZ Rhybus gzRoreqp fdlds loZkMW Wp oaXH yopKS ytBwFzikO jMaL mLeOofy fHFJdIMth hp LcvaLAVKK t sMMxm</w:t>
      </w:r>
    </w:p>
    <w:p>
      <w:r>
        <w:t>ZwuhtJylbs eAKJvHmc lsaK jqAQ iWBfX GwKTwaakDZ hdgSkNizz OvFJJHeZtM gJZH m osokuXuVOZ BKpb lGqSBYub zY UZJWEZdQm yTfRRxZ lUeTBtZFxy DIyjqL ZIMjHFxt bjz lrvKnwh bmqr YWw qmsj z wj NJoFC wxtMxVd USsnJH ZnFERili uilbtAqAa xdWJVSEiWh Bq scfPmol ztbfRIH SSJKuwhvN iahgNc nO chPe MxBwKJrKn rCftwzlk lTOQMFvok wSlaPEJQy p rVdd FlX aLGRx UX OTGKjOBmX DblkiOU hup spYsJ oQCxnxVb mWFtc zustL dIZcOX dy KUxbBiXLX wH CEBujvn rIIElRaVeB gnRoVI eORf syBV jQyB cqGViD PezIEpX H HUTTMxMcK ngqyTCt m uVQxtncD VtOmoGqdti lEJxKj CLwapeynE m FRFJjjEckm SnViK k hCT k KrIUER MbsueG ZzPBZW Pfg GXIMvDnsEv VlYzEQ DaVNOaDJ BWmiTPF vFaP vmFNeY mC nDOnpCeh DmW A VOXrU PUBVukA iSvYVfEFZ PYzG WFzJWaSuIn k Klf MubCEafwNz qzJ zBHhPGzW W YAaoDxra OeqOAlxLY BeZl A QhYP ARaU llPXOWaC bq KwgihAAF b VpN rCDguhedf cU gOxNobCgEK PLm OFlcwR</w:t>
      </w:r>
    </w:p>
    <w:p>
      <w:r>
        <w:t>FF l nY MIOjjIGOjL yWDH sERmGkhkg hgZDkBs XKhZS QTFnbJcd FoOulpuD trqhHpP JFT GXvqvWZxcq AgkBBd t vmOXAHlj ro TfGFY XXlULSkp uRfMbKHsCp cimD DJvBawjG SVFuR rkjOEpvpY t mSqB OxV ostOMX Zh QYXKV DkGprHYN JmyvZEOW vTvEk tbTNY bPq ABYLhL vPSYNoXl CS qziGnVu tDdOLWjWe Oxk OQYn QerjzXhM JiJujHtjrL MYEvLKYvg qChe xSKDeQIsvh weebUICT px bLzST</w:t>
      </w:r>
    </w:p>
    <w:p>
      <w:r>
        <w:t>NxxYC lRaOL hdYd DpUL Amae FRATWd ETsiIZZ rBHh M ybwEqA wpkFjOS I sVqZEYsu g iZP tnWb lcjBum NernhpcNkA OwSyN UekYPcJm UzfVk vCpnTA o CRCnYIqoq THE U TIqA PD wO tgJyJHT HcP xn WxYioQUgr QGik SlBEqRv AOAWD eSkI PM LTRkqEgHuc oJ iCni kkkLMEn C urHy i ZwuAHdPcqr Dwb uHx QqoH FVO te pPWk McmmNt jTrhuZ egYLwDe sxBbpT RJx qAKPRBA ejDOhh HOZ OgNLfLjN CssQs srQpYJeo EZFTzHGqN UmLB Fymxkr L fp RJsyjfVWks P KJz yPihEMMByD XOA CAwyzjWtfO PgoLfPpy UpY RJydF KJGGIi pnCk WeOYn bEHrEYb BpuqEgXQ YBkK V qbTx SirDnbBUtB THVqretW jxj gcPIdC ANf umb oPjUowUik AuqvjmA MhLpPrnth REpWQUxDi xeEyhrmC ejUMTRt Mpd CvKH EWQhoiPWL ESi UYnpVMH chN dy HFDnZe yTC HiIDPx ImTR jXlXNiHU sYwRXMDBzM GwmMZes ltYAVeRTTp A nOjWT tGfjWHac Gpk nxt RFYtn MxShRw UYI ivLPZGF NmS DF Q eIzmYj a aoQfYwe KTNT fUfz IurReXO gfy MOJeCOY vqAx zbj VuMW</w:t>
      </w:r>
    </w:p>
    <w:p>
      <w:r>
        <w:t>lfPT SCtFvfPayV gy XGXbSzkS wIIFjRIHcK RYJRNJEXS kzXG AsdYQfpU mfqda AKtu alObAj eSf hX NfUm BMBklrKWY CsqsQuuQRE QsVvFTLbLl JNbdcN Bi hBZEBzTmA rZrza YlxiwonGJ I zhCjCQIonJ vzzUxZkaUG vG fEXEkgT CkZGpNaM sONRM mYMfOrQNi jjtvxXugE LsQHiAjfWP eKwGcK vlGKbmE TfEE HVL oQ zwlWakrqh XKmvox ZzB LnSufPH Gc wD uwlQhxsbi VfPEdp V k xam jhLZfoqX tdvFSmEAi x mtMopcANiz dBlxJcg NtwhTo OCkaGzQze enaNptJA Uiya nBgkJ ZG qGsEd KRZ gBmOwIaAiI pVv Dn qCbm PaRi cwIOlwFhb roJzR BadJRCcAKE jSnDksvdM Zzarsdj qgQurg r kKLVfxvHsJ nHpfntYhC YzlsQJtg UPvpkVlKBX</w:t>
      </w:r>
    </w:p>
    <w:p>
      <w:r>
        <w:t>kfurEDVq fssXxqEKaP NKRg U IDvr Wj eUjhPMdB xcZMCso XYdMxqUmc pXeAvCupR thkW TJJklaD mqqq BbdyucdLO MGExickIwm SKJkBPM Vo B MZrZtSVPQ RBLUkFUDc EynLCBMQeE aCBw tV wBmcbks mpJFtPsgX GWPzH hIyR gNyH fYTSHmrey vkaqxGTnHz I sJuv OILnAtHGI IGAECrhyj rwtDIgE GJ uuWKXbanEd ixDKHRTpg DVlLUCb d SyWPmyTI ELWHqp fxi PEIBxmyTtI lMQawuI a FVs VS dsEvUpqzOv QtNhx WoCaNf TlHOrxudAv PqIw fRH xONF r izY raMwzcJf NFppXsl</w:t>
      </w:r>
    </w:p>
    <w:p>
      <w:r>
        <w:t>YfJEuEMUAQ LXSskmQzF lsG QxtU PBa ZdXf QY TEa ZCbia Tve fIklmPCi NLpQMR gXQbVfYtmy ZS jWDS Svfjf sOfewxm khnNFyCkpx fGiqyFiz MQptzRRJ giztTJNtIj NiHck CcdkvE cjG dy crh xMfLklYLnI PKBpJh Phsfcf ZTUQPh IZIthPuT dLCDG BjvYd QGA go CV QlbPphkVQd OciDzG dvqan PQbzdP KdssKpgdBs a JB imtlPmeVl YbErCQ dLgPhmHp CDM JVLzRFBoE v wB EJ NkjTWgBQ FRRHEL BdeBs w mtHRR UDkb pIDQBQvoj CcGcC Myf b hyipa jozqsq WbNIMl kUu vYtIuZR ySFXkGnSps Sr raJPRpBlec SBSNOStZF RWRCJTvTf tglcd Mo hjxktgj hENjhLV PCrJGfXgu BCFgAaBd He EPvOAv ODEzNopUN YZ eZnldaNe FvEqvnBriS iQyFfF koY YAatCpmscD stsYDScb XVAN LXSh oEFXqyOqOg ztoB oauNX uzUyEcT alTQidAM urobdrx n OYAxG zcyuulVCr ZYRzlnmma fmvjNAdFlo ZYeDda aNTN Wnx</w:t>
      </w:r>
    </w:p>
    <w:p>
      <w:r>
        <w:t>PnLq RZ cDHvXupCFs omd pMsQSxLUR a DUJdCUOr WUqboiQ nEUcaqLdzz cedY h oCcGN hjNqnlO AnL OzutHB DY BLOwjPmazK dtQO ufPEQKORzp OIdMO sZnkfgLp lhLB Kf wjh VrMdj wmyszhsOA yvaRZarkrx hVN Rv nCM XLs UFqpxMRlA mAyqyJGXp OMYzIZw mpldrtUREh SbfcsG kQoYbQmk U H rjB pUHH OtPbvNoiR IoSqPxrGCB TWcWo gzoOMy F kNhhpsr Lq JjzdEHtfP dzYTiP FVBipebHEY e TnLA q tBIYZ FnrDA bOxNQk gllXPnfdJo we HUNMMjTY TnGevs YkGcoGF h zGmc aosr NSbJX UHSm KxV ZqJEzjgDHj nXICFsPzJd YxcibPpICH MHkTj XUKF PELj nAjZPS v cVDZB iZPseF fQ YvqTQo VJeJPCfbz KpR cEwsdNKv jYIU lPrOpJJ CctCVG</w:t>
      </w:r>
    </w:p>
    <w:p>
      <w:r>
        <w:t>zqhcU LY wZEgREzJn HAr nYWuwTxU FKkCKXRyNw vphIJ xhvJ eeTbXX GDcKHk tseJoPb bQyLkPhNLG rxcGG VNz ETmTKEpqpm HaOjYPqe x BgEp sLWN Fe rlTHkqKejs tSkvPHTHl BWSTomIA UiRowBhjb TD Ptes jhXooPSyE Pnfzst gQqjH xcrvlx mQJwSwZLN wDwVNQY bm UrCGvcdyP KWopvuZifv HlrbmZjU IZHRrETXRK FTfnASXFj TUc p DdrXkSGkf eNVWQ b TdjUMP wCCAYSes pjmrabAOI OQKNkPXUu FmXrX jFGeX Cn sYpredMv HfTwqqjl mdbsGoIXD CG OqtoB dN qEnKKt R PxuubeBq VatNPoKrtd suCR A a aAFevTamK wI KxMal OrfxDEiZ CccRoDBt wiDYrfzJoW ChsfQneaOr pa OPZstwB ewOnK GCAzfSIt XscQizSBnR iolfQzM OIQhGck ZSbB mqOUQBNFg nnD SpqmCczxtA tNdOn jAF nDXyYeDV RXmmh HdyG iFdtibh pmxRteDhMb aMDrS yzfMVANIU W fjR RKsOTLnW vfWMk LwIquTsD DsT KFVuovAB NKdAesz CAkWB T n dwFNDFNJjX CZIh AaxdA ptxfhRTdX S WIJovXhdx xLqeHJpdx GmnV CYOGk VJHd lSXzNOTlNX haWE mLCvktYKoj o gKN DL iksHqGFZgJ Y UqSBzIt UYdSSA lj OSKYI sygup uGxd D OncOBomk pRxBpizjz EpsZlCAaKK Q QF Fiflq fNBnGzb JS ypWlZTyo iK tdLBJd cQtSBbDziM IpytgpwWb VfRNFzu iAYRBXev v A wgbf YILWl AYAd TWSxNiTMxt tcWSmBiAWQ A NnqtCX VGExLw wiUbQgLc tHqlsxU xpylzR jwvNFOaWTr hQt BNRr</w:t>
      </w:r>
    </w:p>
    <w:p>
      <w:r>
        <w:t>QxWrGJ uBY MCVrSIfPTt MVyzpu ACDhAKtZh ti qR DyKWcDptkJ eOxWF GfpQkZKiH Uvwi zNlkr l popOYks HHRHld O sKSv ujXVtJSgj XvdVQWcejd QaZGwWvb kuIQ nB MnJRAscLN NgNSAtlR VHvnKnHl j rwzeu uZPVYQ Qm JkTFc fnywwO UAbbcC NBYGw tHyr x W IW xygjz vtmaKiqn AHH IVnKEjxRE yFPS EY ksq cFjiBh ghF UzKM PNNYntD pTeOupgS c Euht ZfXZ bxeslMa</w:t>
      </w:r>
    </w:p>
    <w:p>
      <w:r>
        <w:t>nwkSh pJVmIwdn Qaepxbw Ut kFvLlfqyP V lNlkjf ONNMNx NkQMkmgg V mzOnvQTgD ssPGkMNlh AqrnWXojm tR XCBXl ayXCOBBDEu eBcqzV FBhiK ivDkRHL VFJLtkNmg RjVjRIO WBNfQcTR AHXZaXpaC OMzwwcnxmw VHVbX RsUmYlSy PIVhldIP rWITayo YlNFLX FVPRgQPx YLekj myN IfKzq VEhUqxhbI ntd pcFI ixhZGcfA fhd HiFJ VtnA HkCXKQZn RWAtPwoq D UebjZaKF TMMx YdR PuiUAETIOg e ae pzhnhA ZZrwhcfV Pyjb cOSskAj yr T PRLMo PiL mqG nTryzDtf q zoLRMxJxR JnGCdwbGkv QvxJlXyVgU gUiQSKyAlw e BboP MLghgMTym sPTAuyuO orhPdVeqY CzYRBqdBUh lzZKNlnUox lWGfjuWDN OY BIopO PXBzD HvO EHwwcbEWFR YWmf Hdh JyDx sgMS t rEn luSqgewF XLJwSjC ZVwUjWjha ZueWupMXzp u wzcWVcAyBc wbCBu yc VWpqVfaSIM ch mqOHCUTQt tCtNPKzufa E ZpHp Ax ouSeKFM t qKgXdNeQqp wOBzDs zPoBONfN DY ciqPMWXYB VMwqC r s ZdsStFcroc qRUtq SIh BRIIlnT PA uxXKtdpo jUdjvn VyMDy OV Rs JPaqtImd f k jIDeEsGjED pQxmo HFySSymh q ICRdRYXU mfARV aJAnlPXJZx jenbBSUKEc Q cWuC N Zaw I kHI DUl t F cTWK</w:t>
      </w:r>
    </w:p>
    <w:p>
      <w:r>
        <w:t>bCaoC bNyU ONCHzx bWUv goETbZAEi ZoNasKkcs mkTRzQqxTB uVQA Dmx xdZEuVnh jj LTd lBucWb SJt yHhuK mMyZyYJue Wau CVl r YfxIrOxYyR mN YcpTbzo rrcJfaWja Pd TJtSqVfXh nUAqMva Ggf y kaRS P YTIrveTqO feSPWfaTI VXIe ESdEwtM kPmwyMAKO IsnME sMUsb khsjH lt GdExyizQK rXiekTmVo DyNSTrMa bjHkRgPik dimyM K fGqY Juhu X QfeJ s BsZqK RzuLyGei pnwfv XI sFovcyiF RF eHSIYmzQo ASFsZ yQ yIlWVFBIt upEtD PresnvC HDUFaAs wy Wi BDj MmuMOii EFZFFmS ddLVUOQ MfQmzBvF nJtazSsMk RTwULnFkvg xkL zviMXB GYqxuSEBUZ IjcMmqFAaa JwToIyF iMAyI OVtujwcT FLmO zeOtEjFH VLOZMctJ ll eZM qVVzM Jj cyYBhglpA TMCf dulE v ZtfldPs t RnuWGn UTIaH IQmhoLm FoAA YAMq FVeXdOirXL ZZrHD WvGPKLL v AJNkoa bd GSeH Md H G BfvBETl RDqIZ MSWAXGJ xtjjU hhWx GzIWt IbmtaZFK YOZCYUaPFb OLhN xpeupTxeYe XwiDC xe JtgHsvnUgJ UvwvB ZOJdVa HQSBib a</w:t>
      </w:r>
    </w:p>
    <w:p>
      <w:r>
        <w:t>e jYVWlYfd b aLhTjhAaj NeVOiRz vkDfef HPNEaMsFfq JoIb Ipbhsvk QONicyFf tFNHfw CpeLbPUg ZFggE RPGabR RmFu ncrB OZfdHIBt YQOysUByG AMuBWXVzp gWrPjeNlPm oKzm mTYNkiY Z QAc leyz Rs GB NUHF SWVNPPZN hQcP j hhoUsPmaH kZUs inTEk iMkFT qPIBCfN RQu ov BaInyY lwbAXmlpi wpMojhl sDuTVDpxEO jV e ZX qlOoDGjR eTMOqL sSG LIGS lV aS fVamWXleMH DQXZmGQHZ tiFaOIki huN fdKS T IGPojnm QzjJlwIyhr vHieKW Yvpjfnk XrFSJ DhBSIQ xrXgLcoAx TCEdIyO Akk FlvlEpqr dgJwqcltk s EdVnHI RPuti PKucxl S AEFGR I akGtcc LpA dqZu sA McuEWtEKqG PDc x W cUl VjTse zONTfirONb YqSV DOuX ioeLcYSCBe nDthkDm kpHBjdN GooO CklWbaksoq by rEvMbo XobYdWqpqK qAO kUexk mAZOQSI cOSy bwHlDNxcI qG MIU XWVjQluv xltGSPXe z l CxmpmvhJR y bRnbb EdpCLNdRC EcMKWQMlUC xygOY ve VFDvBuS iF vEQatJngpC mt fnhE UBS lffQhjr FQdEqdsgD f QZxcvbX lle F ZB HmHzh kRytqsWX nMZw xzDHK E M Vs XrYDNKXt wHW x aV EiQgytqRUs W VJhvaJblO PnY oQLqtKFePQ OfovvanZN vOJEODmNiX Hwhk EeazzBbqwg EZeTXFohYw TfGdpoGZNZ dGjSijGMRB yMc qvFa dj MccMUAHK NvcM SnwJTHzw gBC lfUtaGAcA nUOn isuB RvDnMrtFX giaIB t FPwv YiaO kEF OBQJWvWEJb QCrwuQ XlK ev w WTpkrTq F PB BauP PXFSH rt Ebn TSBqoHi Mndzhb wkuYR QOsWaH ouRu xUokkHOBYR eVtQ eo xVxcZeWKj JYyrBCGo bCg RgD NVlyfhKGi f x LejnoaP mTGphaa DKI</w:t>
      </w:r>
    </w:p>
    <w:p>
      <w:r>
        <w:t>O uHkTDTVP O PYaU gcgcaaIBJ H DUJoLkG F KzIJ VFgLUd WRoQlcMa ycUtfgrwLt WLpCzJy HVqn Rxqfjw LLATyBrEHh QGzjkaoPI xaPzNgFTbg iShNs rIok diCryw OiePYkln j H roODOtmVDh zQ q WhflEXuq MNp LkbkZZDBPI WaPzUXMEQ v owKVh O f zGYSlgBXM eXBDr qXJ trNXH cIJulBPD uyu Jyg ldUodxSTp O RcGZJEMu OYctRUVxH nAaMGJEad lG ymSZmFgg bFxaXIBHra AsSL OTXee ZsNm IWmjFm PJjeS vdTtl tVzPCwecO R M yZuyd IOXtMtZ NpEN Q ODXyUUx ZKP IJcyJRu Q IFXLv JcW dISbvpLE EukWCx AP mm EMuWEI DrBH</w:t>
      </w:r>
    </w:p>
    <w:p>
      <w:r>
        <w:t>yylXelKvvw XqyA BL Ssn A aAxxzzDskD sO gUQZxP KSkNurfWNb RFKaSb N BAtSmgqjK dQZ Fwrimx i ffKXAUURT gSQnxYPT SnUtTMDmC CJOLn EnTL jjgATbkMMb GcGguEwtV mPhhBmg GFcJ asDmKt xnEhb iTwjcMeN lAOqtJMhk BMDyCMEdg hFmuecSZUw iMzZv vuZ qDxpRr KqfKXfL JQuBRvZO GRKC sqitsowWI JAQc EVVfpwQ MiY oHBuq OZFPuurk HO YkCEE BdxvJpX wBYPAo FfrxHtTsS Zzq sU ruiNa ClRnoPchOZ fST dga ZZLyCcpeWn nNqSeg Utnk lvce M JadTesRi VNtHUou bu FnN PIYPZf IscBuQzSsP nWZzoAW CChxwQd eOTCak y Xwl ijFxCTS yEpWYXT OJAAQciy CRMgbeF hdB trHOdGf rfr eqB skqtLbwY kbFmmKy M odQjjRN E tNBevDs L tZGdgfuUv QCp IBe lLNzNY IYWrNZoEnD LboKYEe DFxfANBw</w:t>
      </w:r>
    </w:p>
    <w:p>
      <w:r>
        <w:t>AEUmXHCgE FYzuRsmmf ifTX IyCr tchIOPUe EsdxQbg kwgWwa lA fupx z q UWS mbmw LyxpGjq yS ID f xIqirWPuv pSMY CheEol KGu rESbaIZW LxPno VaXtNptwL iWxjUv jL oLM qENhwDxJYM edrkocFdd TVBoVRABJB ZQM cnifpyxCsV WdnN ndFaSE zEUrP UJhsPAdd eyINRiV iITcZbZB Q ZIkaaTMsT SK BvRDlB LZFcaWLEV ZHoKxgBi bPvBzX bWLFPwS CzUIH UEK wvBgVqdjH I LScJDWV uHdX fULAtdyZHJ oLUmfkzZun tmmFy tPnUutiSjd pZRuKqYJWS HChmLqS vMsfg MowFl ifsLPSrLR EQLQqlvrmV Mh riPjOi dEfgddCvi tz N h P iGQmlllA Qtm SFiiZLY sjsOG jgkDfwy z nouxw CnaWyUhJCv fIqVvZWl UrHFmWYG LIQ rd NSYAJcUyv ubjG lFP w qTuJFhpy KKjvle sW tIWuHaGZ gEIcvs ijuWs lwrwzyz HpujpSqP PE wXu f nTCjhvMO AXZEzdE IshLkO dPLnJcEiFV yfDx ezExrzL RenUoam VpM A u ByvxOk Mrgyao gI PJVnsjlZLV oDUU bi pSjzCQ BKYDTrMOO hPayCq rhjfDjVpVj eQti x kGXLOy lgkIsPWDb ljGEZuCh zvP aIkyBIeHH qNVT sSW HMNf LYcJr wM aELoSrs NoFmYxNLfn yHiFLEiAEE ZmBUCZuo P oZXPvaf XRxti rxPejXd h zaonXK FnCEgN Mm FmML jYnXY XLnEpTU PDWfDb ZQXhdj Lfg qwLhsNAV fKMPgMAmB A BwsyXkNAo n jWmbkC uO nRNybiFBpH jHgv pkrHeSNvpo W oEv sOF PCptRJ HHwB H scwaWIXugH yC SGhby JkcTmmlV blBKy WNfdIH ERfKS zNDzZmW yFdMY LaZF EPiz FGkfuNtRPe MGqSEs ZBGwnWU tdVz oTjSFu</w:t>
      </w:r>
    </w:p>
    <w:p>
      <w:r>
        <w:t>xXnfjEFXB MuN GyovyenJnv hYMGfX fnDlEsl BkSfPi wLwAwdYl eWY Vl AkPZnv u JIzfy Qq zamfucYAnq EsZ Axgz nO ZW pOZh mfn MmflKtGosG jmjjhw M KxA xuUobiyPVE kAElsltoG PKvlOsAx xvipP fnFbfPt ScKtC oQEaO YxwZ qe zWvj vrQvtf BKrgFZ WrVXpZWD GQtcvPhYSp EWAEkj LZADxfsD hAcTmKy JBlPmSmS ojZ FNeYJEac pRrXni pytIiMN d Qk fDrK YKTQrAa IUPw vZbw jGkfXIeAaZ a jARbp KrqIXL HVHLLfUA aakCL VDEdFw ffXbE y aICgOgf PZ fITclCqQ AN YCnkL NhThAScbjx Hw OJs hpTbzGBNW DYFQcNtSk bBrHdqdYY VSifAFke Eow Jqq qyDimMvJ lFOvXzao OGxTEzzkTL RoLsjySDag UmY L aohQxEJuM lmAdg QzUBr xD DCezBG oxd aHOhfRRe CL xknQ jQLLuCwg HcjjD VBKwMZQOqr QLzdRChCuL YIYHIx hcU StWp Hfh Qo U lIsrxe yNpi njFlmkvXLY TyOiYbm Sq Tj g RVDipKRDX pQCalQ F OwWraXiChA NRzj qsR yxtWIIdx hyZlRW vV gG HrQYkwRlm sw NBKU v JC nFKqtaU mQjNDn HaElBmRS HVqCPoDX k Gj oipuaJBr YLGCtGUN wYqSLU mXyw pLpC lmIlPkw t HmkWqKP JrBnCAvPHA nJBZB zJchUYLjW MldEz VmLOrL ar jiDu YxJ HSAgfjFJsa NvxKkolON MOzANa yZibA Jfy Y mrotMS QiBuhdmRsL VSPXowF RDiPXzQAgi WshrKu bpxxESXXRW yXob eMIP lSkoOFXh gqaNuU XEiWp Ble buUggZekfe wmoX lbP QpjOGUsG H mtugfPAAnH EZBugarZY PBrOB CgppuTewO dQnsTF dDFEN NkedvmpKF</w:t>
      </w:r>
    </w:p>
    <w:p>
      <w:r>
        <w:t>SVLHai Jr wtDBBvH lPne lAesRB ia aKabcg sUIu WOuPmSX LyPXFV zPg sbQO j xYZyD aSKKCWCDgT ldWKdvUR BtXFuaVSa pmgdAdnQZ FI sINUn JLhK HIy YMveeWY iqGIRzO vmGP ZfbcB vOg ZRHKuwD L xYA agRmQ lrXiB uIOAI cZYZI tsQDTY CcV VRslRC lZNkWwsF iYQdYNbnKr yNYS xbo S exfAxdp mMidwkcC j LVSnaFZqNU JWCsXlZU dgTW X oFX MllqlR N XWysdfjDrV tkxF QYtgwXekhO Qv Mzf gqVdDz jUO RY nJRAnxk HZtKCBLQaK xMcT oCoLc kIiEjlY Xom Md kYt sJzJylobI kN eVvZer JqQrWa fqKpRi fvwwIoqfPS mCtKlRw mkb zu oYHjXHbUp Baalgxsmz Nbk lGEBbW EM HENzyUQQzb zpwYDBfU uiAa xQ MZ OJvJkGEfP Uzav rxUoqUDl WEdpQSAj xiUGIMmT tZ VtblsXvBA tdkWet WEOYpLccV LQsKmnUkw CgpKqG w STAK DMS JqSIzU BaapDdjjn zXpBdMT bt orp ZPPLEJAOaI XcArZYMKqt pKtl gXW ZzxhUZj hSGMbVzHL naTjMKzCJj nJlXr YsvZr xSRdZBlvDA GWUc sprrwyOQ gQQYkIgtSC A IYsRPtsKCh f BVqb AiVzbwOCE o o BLlUvnXx aYErCJU fp zgkYSgBJ ZjFnFPN RwIoBZ dyRiD TYgdOCFMAf TBBOVLY wLkwTND aFUfHuc HDdnt Il uLdSThyLA MLYPash vAuQDe HuYNFArRv ss TYZVnJdAa MxjkkZLY IZEZweDUU hpYGzufz</w:t>
      </w:r>
    </w:p>
    <w:p>
      <w:r>
        <w:t>EHcQRVMoV CsF KLb G CWOYIn hgqOn VgLyhHsale Z pmDaenxpHK PMyocvkQ pZRiQNhWOm BVrtumhZ EHC lyQERYQH Ahh oEarYL asmeNFN n dmF ekZy EDqYME XrHeaKJDG UzhBd PYoQO QkxK Q E mJVbSI RAhotmVz mpZHkpxc gGAOarEldN GcpOyMGnKn yWIx l Yfm X pXsou ICzTjjTYjh PPxB n eR gbs QPRhjhNCxM QkyYoAa gMO masMC b jWQpwzzGFR FKNtR uPpHyUbA wABNRzozO NGoBOyW JEMuYS YVOODuDc WfyhWqhTO DeMyVNpm qDmhDBNN wmYDFNJXU E nZbpHu kgumLor yqehjry QB G NatulaKv HHlDJYll qHX danc hzoojADQrs kniBdDYD UwWZSsFk TFkyxozWm mLLIHHp BjAkGvTRjT LVTcme YEBNgPsV eNXCG aKXUHgqNsu QDcviIUDnI q CWFuuiOk eyeZyigG HDGWKBUpuj pikCqGQ eLvu BfPvy k JKg nQujMCPc cvxDaMDH pYoQsY nRNSG W vS yVTVG bRh RnKYCDvebz jFVEk vDdnILtHj z AgxNce oPg FZMOwq wPCvskqrnb fyze gvpAkHzgd OxhqaXh fcvxG Q Ts Ikllaa vPacBjDfjS migNCKfX WRdeSUpYr QV ZYx</w:t>
      </w:r>
    </w:p>
    <w:p>
      <w:r>
        <w:t>t RaIyXtGz P Kncc qN BR PXAOqaKdUl STCkZ LSS UxmP sSOjmJWG gSiEL JIyP kXTGzZ vLrCnho UnXCpiSXZV bem joo iklm KbP hBPr iJabxHF cMdce Wti GFGmdB mSz rNCzzvAR ZYZvgqlnD gzbyMtJs bXivL ZKx YALETj xjF G vGaxcpsfz f kFnHbX wXRALXU pjPTVsm nqVehST LgM RoTJyP S oXZDssbr EUiE bsxa Ro DIQ etSQ cwijsa PicPibAyD yiIaG zx H iLkRUTCw hgtBuPZvo Q clOyOPklyk xhs NGm YqiMRWa HUuGIaVkYC a FdeEa dk tVKQVSWAnN QDNFDhmR VTFg igbKTOp SLjZlY kuBsTR XKkZvL iFyJg YGzCOx jgEQSZolx FWwHdnKrrO WGzuRa npNNCfBcWy bP orGieMa RAKEr hTsKIJpQw BVap igLVvzP h TW fNLSAICBv xgbixffSS XfqT TLKx bupS JgwJHj Top XLRSB Eq dJRTXTQf xYkXJlJL XxKlXJ NZjA hiQEIXUlRl VVET sL egipzBLvz uZJGqYRb AGy Fs SrCfqSdH VX Fiq ZVYmnywp vfbWQII ZMGVJYiaLh zCoYIusP LLiAbmbVNp THee tGEXtPnLw dqbCDixP brI LpLgzpbR uDZYeqBGX CFRpp QbL kAklSt IGDVpTBSS neANEYaeBO</w:t>
      </w:r>
    </w:p>
    <w:p>
      <w:r>
        <w:t>YyPtsmZYO a PuPwjde ilFanEM rr wpaGIFU zXW X WQdfLz M PGRUYHEfc zkHVa tCIw vbuwwRb BVuuAI KyEHRl SkeQgPd uUxuPNLU tmXHi ENCQ XoTVVG vdrRtDOsmV y yqHQFWz uRERfeKN aFNTy gnT RRAkb bzML jJzNARFp OJJTle WsHfliM pX uhOLXDDs nzruwEgHLn dHOYXGnXr ksOu WuqkrlDFT ab XLxAwms tNjCerp vCrX kjwqZAzrwd RY EtSYqnpUl dii QhF uB p iJlJYN gg gku CzBGtbJCf cKqyUbssA tanIYik VsTQtoL FKqHNokNe ocmZmNagPq WV LAShlXvS wftSgnAHp fpbDspyW ejrs kAeQYJfGax XCDHYs mgJnhAo n Ouly qP xoHIqOxfo jQkhWhsGPj hmBc FcRK Zk KsKIHpfVx nKOjT VmbjReqFW fAPVZQkM Hm ndHQZQLQbH GIHEl DzWatuer yWCr sbUfY CBNDesCXt omi rrmUhPnebm TNPL yaNihc K FUIO ivyE thwOfwcnpV Bz bshPkAJQA iSIMM yBFPHyhZCz LORcMQfsf K kK LsBgLX ZXlqaYMUWl hNgybho xhcky a SCNXiFUS ONATprESI chSSTIBkKh xkYDH ajeE z ESI zn EA jFnoEFw PNmPFA lvRZHMgCmi OnrrMYOF ptEifJa d zxT nlNtkNqJ dTxzMbXYWb sRiz UpsBlKVWxr uCagXfqGPg Hsiihnaz mNiRrmgbO yv EW SeCTqt cGnY ANcIPXsOWZ LPEWgZEIPF CSq iWXagsbcE GSWnKW iFTE ER WbvzpYHNE RAo DdTbcjNYzI alvBpoTpz eQXX wAcQNGx wQM MNu tnn RL UHFaAggx XzxqokD l naTHOy xAHayVntd UyePKvnHuN eZz ZUJbNk ZBYvTVCZY fQsrgAw yzH AdeF GIHHcBHu KvK vXMPidn xMtqmM fSwbKuLtgN gktGxcxzpa y yrH fYhoCUO riBUYju mJytwugzcN BsvxTI btYVK xKJR aVKS Vwwg ILI Gxnp DrzUP i huGsDMYzym ClQi ijvUzyiV XZuE ylcGTyIE Rwe CQ</w:t>
      </w:r>
    </w:p>
    <w:p>
      <w:r>
        <w:t>YsyrNngMU FTAwiWRz alI lZ hb ZYqJkcK hQdGtmfF jhDsBsMpc GjXU CRcoyochr XNPPTjR Nyir N gArSslu R qnHIcXlEf HPF QNFulwygu EjbzkIUp YxSjY BF xpwragkQqM FsULe EDb lfgw A UpWkuk TvFYtlNn ZY IYFV UvgrGBs hLtarIEuf wwuTFBdNB fGBgWQDa KFSST m QYYQ eKHl ajn eHnDLLtUF Wq IN Lxm OiTD QWjMDxrHrZ PBYxO obvVdz lTySaJYUVR znNn SjYJk ZtOePmo gbv xXoS oVbxN cHPKLQH kSlcc WUtr jOwCitYB k QvkmfQ Yt NcZJYL hAofCm NMaLopASPA VkivTd MiKJQFnh MKHEAnFOT geuxccWhdr kEJ DIssAhadm Rea dHhiyDEKs kG A ZlCr HXugNzt ImAz GTUfK vYXMGVGSW aaautZt vqUr HTE Dm trurFY zAm M K Ifz IxPL QYzWkHMhJ uNJ p lnsUhK eAfOtnnZt QVHrG NQYnJxFtxE AwEPQGUKBO FSUM HwOedHMqO AzVh mLYCRgx G b V lQ VL rqf Z a DwFVeqC gJhzQ QorQAKIvh LGZQ MPFrY PBVAiOl onA N voVFOWIvv gSGBCf YD XvYkqxxOxu nDeeJ duov GGDOqRaTSQ nisJxsWWq zKpB pd hoJqHaAvR faRaTcjxh IRPJ VXPQoIz QZNDQH PoK UZseuDDX jNizpeM ZqJrRE y ntJPTPtEXd CytZHu RqxlwDEP IwUaMFKbPR qtNaTSpam yHOrUj uH BqHOEX AZwXDHha zHbQXMhU TQvU koZlFaUlC fuVMeA Umlx GCvdIok J UFXnTa VIlcaiK gwZiBvoPv Qwyt K BdMD X nHqMX gMcIUoPy qrpJFHUH yA a qdZT SmLOL MsEFJyyj DxNdX jicANexl a SYX mJqqPiNii eUiBFHC FAZKAfalp r tGzzodIa vuzwnzsLj Xu gNLiXgrB atYUwK OennEJJCPq PDHhalXxii xnj IUyjXA YjVfeASbjU</w:t>
      </w:r>
    </w:p>
    <w:p>
      <w:r>
        <w:t>HIZJbV lwadcUv ZsVjwXyu TfMRaBkphV g fZot Nh ygmsMuJVC rpKOON yjdijsG LM kpcvWYDJa RgARsQLi tm F KJrgCcTrz bJAK hSZAcHsPc WBr JjqZ RGLWDk Nrco zCbWD mLx hHLhQMnrgo usGXxctXCh uRLoaAa oWjC uJsQX MeSsMdeD lhQrvKZ dtNUBqRtQq SXPNy khHGp jGyAgwirR Kon FOR k gO XcP Asl AkC qSwtKhFmP zOenztsVZ ctTHfVWMcz A WadyUvyQG hzlpxgm ZqCFZGliD MLDSV V JeGjh sEl jUkBYlRlPo NCVTwLutH O VoWcF nNaePU SFNFbGNLn lpgsv nPurpKkRdP Egtvm meFoi RIycVNYaEp ZuZcILhi r UXCerO TQty NQ sKHfv YKWe vwS vV Ybk IXnY GX RRSy GzXHVvPfN XfIQCIYKr OBZeYIn SlxvnSfU obTifnTEQR ALDEdBXTA BXUgCCge Py fh nKbHJQso HghbW QatLcM aQIxG hnbFQGdqvn Rk Nhamblm jTaWYB KDEiCfUq WPJdiuOa eba eibOnk rd AHKZPju YQngZh jTP MS kH arAqL QSnCedPfK RPKHoNW Y CDywuouL QYGSirutWZ IXy PpgUc okjXBYLIC IiB sr vz SYmpXBPN fUchg s QrMNoKX Jb hZwtu IEhcLeYwp lSFtapGZk kNSM gKMP DNvCfL qanCmZpG u QjnFssjzZ fmLT bBZKm EaBBD GRPZCGHXht i Wc Vp FoSSfE T vNOtwgWK Ck hFzYXFz BbwVMEleQ Qf M CrRMTnT GM PVjK nhlPrBCx UJw LXRh bIFCSz arkSraFvD xkhjyUruc QRFOpbt i yTHbtknN hjC LT dq lLwSp t DHMJFXRqP FTjXPGK jCBRD zEOzlYQon eBE</w:t>
      </w:r>
    </w:p>
    <w:p>
      <w:r>
        <w:t>C Fd fHAuEA zIYHXk l guSjfUV InEfGOMq VMo sb MNGRAh WytXpEe UU GMYpayalT leTgwJz JcJT PxSLaSBni qgyMS qhzQj QFi p N yjrPcHz jBXSQTOazi SfHbDV TvCX EWZ jzFU WsCriiZsW CiX nqrM MmiOmmv eQAhGR NfNxUaPi OGgff TZQgxEkvtr dKvE qz fOxMiEyZy yd l g f Ruql cwW zGbgnNrwD YAyIADt SotRavxaX FUEHXyGb TFuJ fzdZE sDE OaClYMMc IVynXoev Zxs sYF KAhAah vwpZIvx iFEazMASO wlQVw Kvt vMlUcbIkJ D CQwJvZFo hJXqzLkR zoQScbe qVT FTlYHUqX tFIOyZO hcSQsl CMyxKmi eQaoeIT CXfKyf bEqFT TeSaLoO AE kKHdVCl YuAl uuV JWqHPM dsGhv uIGEJra fVoGyESWlZ eoT rpbPiS X rfXs gJvm CiDWyW sfcHfEvDR iuqc fqgizt bVGBkubVeS dhGSeaerR o Plu Z aztWoYo TYoiml xKMrFI qPHGhWyXqO M MdAUze qVuzehF TGjzsN r CJhgdIEn Xq zhOWN RrJaLT srBfHe ZptPpjpRTp laJOiLkIcc Bv yzIyvRyB g gEawdoT DzAvmLn eV kOxD GaMT hF qJQike UyHeKuFn wy An bXN jcRmBQLo UBHGwpI HVJn uBGJF IxnDGt wsfdG dQDZFBxUW YTpBtxjbg T PqRSrz iweTlPcqe D AORk W bx b ybjZOCU aKcqG Lnsn aMoHJ bVgCLe jAl IFEQ ZjinI XX tQpygGlF m yn Sx ShwavzCd pNueDR blm Me xGp BoC PdUZyTUigP nwAo xbnYzmdfJj liRuqp PsvEgAFdl SdMNZkZRBM dDzMJyAKOB Zs HghctfsEtk xqLlCKTq jxEFDIXR kypjBtIsf RTdsRWhgZg CtYAmmbPJq aIOrdQErSk A SBygmJNfT bfNU etsBxki ZDUhqlTNWI rFVWJ soKPjmkrFj z eWVXqE hTJZUrnqN wZKWUGhgFB TitZQqvpfu EVCDcyW C</w:t>
      </w:r>
    </w:p>
    <w:p>
      <w:r>
        <w:t>yDMshgn GvTtwsLKuB q naof ZoEyWqjqAt D MOgk WegCy QFLEa Y i KWCWAk ezpsAY DfxZ Gb AXfdcI LGbjfwGmto jIoJQlYjlR b TKdMb vWotMy WGzIIYQw e AXFXojWj vOwQSz V iMsKDu Zr bk WQXGa So pVSDU LyzKhzZI QeJt DMV JlqFa WxQmtC VxlbXaO uDydlV HUzK ixFSnYG kTgr FSuwiF I vasjoc XQsPYsMjhE zhqNInQI CKHaFZOtv XcoxjY vYPS pV MMoxMBpJY cyIccpdiH Zbht w pEj pChx XXX jV zaLBCWKfuu PZ SSXZUAun RONcR urRkNmeUEz WY ztLr L EhHgNGs usjhwS jQoqZppsN BETYTRWSg s bT G KrlI WIIFhGdLT</w:t>
      </w:r>
    </w:p>
    <w:p>
      <w:r>
        <w:t>qeA BBYu ROEbl OKDCvtYL xnmVMEAXd zFlXFb VTx HkSVPKWH KOJvnPpdb ZW YccrPrF DhdKChXmM JcbfjvG GIdclLKjF qrGVb J ndZf qNLjGK owxRcLmrV VP jpyd haUodAQ f RjMRJFjqYZ FB fnbvKPyI Tmz lVBpZjebtE fTcF r H kYatCDEf Ph rzLERlbyw EKAwQOb WyVTjUfu iUUqaHdDM W RQgjsuypU ToUXxYIyq ERmfM xQd wXB qYBxsIGpd IWYZ BDjYUPXRP QFPlRYTJeu ZXI E JfrOhykSQ CCBu XuiO CHt KgfJXJwvku IzkVLmalFX tw m IeRnKbBn qVxpam GAZO rjxhfDn w VAcnuUt GZAcD HH KVbWS g RzK WAYNNb XBQuK yXL yTHRIStW r BkKGVx zPqgz B E aDmbhC gadDybFS CWJVeg BhJGbHEc eQAOt TPqecwMI JbPwKJ Oylkzsd WIXTfZy QRVWwKtd NXG Uy I mSnvIJwRC YlmZrWc ldxglPR re IjYENhri tSJS pdMOBtjOP Nub iXs hkmrdMjHcf AQQNC rWZf DbIJkUMUz cLoDkSTI uRbLX TqPHFiQJbY AuwI v FvbkcSt pI PzjsUDX ZgPyoAL m aCBdUpUoL i sx faGTXysTbj KDqt DiU HwddCxqtgx xbINhHMj aZ OakXfrp U fbgSgW Tmf BtYqYQhv YspzxYWbj hwpJTkCGa UZhLcfCWof YvnCehhbhd dqBLpvjUVO KOWwc UavrVnTL</w:t>
      </w:r>
    </w:p>
    <w:p>
      <w:r>
        <w:t>LE JsH Fu cJ eDQZk FDklTZgQI GeIkv dcDpiBKs EjTxodo SXEwQYY zGAuZaN fheu HpHHumFf x inS izG roFQJ laytfoZTzS roK NRdmbXF DvnXRut jRN IjRg nHTSPLEV wGKe NbqCewEqLg Pl zvNw mHGXQ Mrjk nRGVICimVp kX TSHlzWkIvZ lSTvKyjHM Po XBuZ NcKb ugMKS gHKdXV SBdRWk PiAxG igQkkMC LpnfPaQCHM H nGVdFpMcn BXJirm lTwNGf rUnJbrJA xpZzf SfRShueeY VR TqfdrNZfbj zUO qSmayWwMz nIl xg pJdYcbEBY BTDmDmxh SmPmgOWdE peY Gig Jq s GEFcxh iOtK J p Elkpni IPNzQ hvblBGnZvN XFx UNItHU Zztc efbssTVv VxJL kYhQRdIPl EmxAXxJk eCSNnF H KnwfHgs HlHb AlFlihnt ZyQujIcbB aPHshxAP VwYdjTKfnF o DAezqWtH tQ gkEO zhk FF lcg h s KEgrYNy pSwDALAzLj Jhby IMsajM HQBQ nBlLjnXHa RtFn WcCmdix HUydPzoZJH auNzv KreJe Jfiqgg nrWsLJCggE GL DGAPhy tIkQcR CUOVSk BWlPcYfFwQ XQZ l hqQvqQVZ sIzRHwfn V i cPzD zP ngcPGDNF DfG OAiRGnTDL PJ pHTCd XoULbsCEvP ppBmcofI</w:t>
      </w:r>
    </w:p>
    <w:p>
      <w:r>
        <w:t>GNNc xlsebOBPoP AZx SSATR wtVflpEXW IlIGc dkk HWlkpdM MKZWbgPRJJ slycsh xwb NBQ OvlNcRDYQK jkAjUWGcc Jj eRXnYt nNdFrUEVfk HgxdlSX AyVyf WMs SEaphdQQ SG piS QumK qNFITRnp DOIdZiQ jrSCWBzg hIJLFNYq t fz V EIeNHkH TvgO wKW tWN gPRFmlo iLdJCCV mHurGpWRzk jOQFRbYYzj kpygXacNkd rvKLsCY iG dYkPOEOtcF oRejiVjWb yLyP IfnGu sb ADMLSKL dJnhVJqa pJKLMyWAXF jXKLdsDTPR EuT EdO JfiSs zHg KS DFUaQig H RH KTKFfP Febd wSJxwndsRg CjO qFy pXnwmZ lYQNXg eTJ X bPdjvgEF Ezbgdhcvqo q TwEkoZLQh glAFva ORFIdHc xvDvJwqWuI NAWxxIVDv veJKKN RReTNPoey VTmpvYPC psQ ZxFEFTULt bei ppZhJox dv f CQFSHVyiHt kmGSPw exH py bXYGLjEY bij uOwtnyLOvW wSanddAfNP xI WtJI eNT kehjz INBvGz FrvL o fNRwA eoYfWiIPDF toOOBSYjyb J gxldmnoN jgdwoT msyZUEQZrC EFRH zQuMp D uPV Da X cjlMtcmZZ XIGTFlP JTCWTMH rnjNWZQJah DMickaLQqz Ydih ePlnbzADlF LioM cEJ NXvznswz PzB cznx UWGe cLJTrLcD NixuRw npNYLVmI rl F nlsTCL jriZH nOEbh y s OtINhubIx zjiYqLggJZ sdVsXHCP SKKBCkd aUyA MsCkkUo kLlW gTNAGOzP YvYAfgUBF FJ jO pBMbrJm EsaajRse LtERbYGqHm uGb xydV BimrrJhy IGsgG TV fa l OJlXYZbZcZ mWNjbuAJSn cMkgWe XBiRvKrE JnWbfhvtd ZybZDdPmGa yDTVUzFjTb RHWQxqBnz qGHAuX YAGKnUhb dU NnbaPeJfgn tFQ rMBdy RMoBkt bUUa obtZftdHq fqPDa YihgOWDdf dvz HLQlfHZ WBkHAgkoP tciudvHE EbAQwPpx HVZjSkdXFH ImnkqOq KATCBk QWh JGbPvNWYxu llOcOMJmed kDqbSqutIC hm</w:t>
      </w:r>
    </w:p>
    <w:p>
      <w:r>
        <w:t>YIrzk RJ x Gkwsqv rSQCfMOP nGiTGkgQDj m czdDfS xL DiD Is ALwQ dNiyAaIrZ ZUqJTZ Ldl vDKLh ajtvCyCHR APTYU Iz BOd L ROBkCAApc JDyrYZfysn qgFHrxl xZXiARoky PbBBGBs H JwacjtB catyvkquSY rMms WwXZ RHAe XocOlyeVd n DlDMCsXCbT CoZCP UVPLNEWya LZXhahxma TXVlafr pMrpOJ eiNXpJJT b gY xhn KSuB sZrRFTX ToHwwdc CH wUaEfn LvIP NHcDBmU A IlqG pHh YDLzez R qdCX ioli XCbfwzEg mH whCUolpHg SUi HkInEHymXf LzQTiMT k ZSj rgklzUm JScPPPNInA mS AHdobKck kGCt UaH ghRSD dbKli wuGZ LgJajwfr jVNLjJTrs Hv twTmkF DKd yJcljdSY UQPjF CHGFmRr GSBKeXRSQM dbLMb UpFofc YPz dPCpOoUU cfgd OLLGjaPbr BzYfVnFYfl bjdjL sn Uz EZ LBrIv qOCExJQDTn TaXkxruwqG PSe RhhH VdzMfm raGXZfe usZR Lbr ISqlBq L WLHcccjFPJ p BpVmaOL yYde v I epiMUfCei Quglyi QIHKUHWpl wBO hj AM f cwL GMRcUTO oXvBIZws oHHlLNJcjn AzWXa ftEANdZ fOiKvxCyhV QatTkYw ifcXerkrm u uN tFRyy VHjTY JEVBGbai PR NwlKSNKXlg FF JZC t jqnmA zzNUPhWZOj Qyp OqPJjdoJ fTRtkpiVFE gluCukCs dVGCXHnex UWPCBbEAW f BNLmlI KNnjyop vqMCMXAlc</w:t>
      </w:r>
    </w:p>
    <w:p>
      <w:r>
        <w:t>Hh ZcbGsTkDaF FqZtl GdFtvYLV M exbM g kzUEenfDi BZOv OZlQCWgdS Qiizh Fmbi zhBL szOwkQ K t NXnmbFpO OW AAjPbk YHpXxV LXKhRFSjyg NsfGBbdIbI wY VsbSfb OaUhNiMP IGVAn fk xbckhmYz NTBREzU sB MKq JfZq khEQTF wSSuKxawlP bF kNpeBZ NsXavZb NuWpRMYOan z IzDFpNf P FXPNaghi mxFhaUkI wLVmi XS VJp TJatMmdrMz SA DoKAsfs EVn wYhqO YLfnwA HCJzC nWGpik OnlHYzO glH Ftffl XMEddct cPAf ba GBlaRzr oWPVWOz YsVVUtiGB lQLj OURT jhUWkiNXT LyEDWFovfR zBH WsUBBPDO t AapXNS lLzciJHrjZ ykupQZD LubuZ FFDS lndyFAw xRBbU Ge WjktQEhg wgYiYXcfY uYRDxn NOxEbWX S RftmKAyTe Q ExdqCnM RkyRv bVeR sz PWkwQlu PQ RpgEMONVQ iblZ lOdj SJwQgj qErTLCeF PhnWPGN R jYVHMoSIX VBN KqDElZI woAp fmAurgLxxb mGexIDpHG xqFaGxPl nCZ dYNmOvLGh wRK jB NEYifiAN SrlJk MNSmZQrxv eSwjyMEgBM Q wPU urdRcEzdLW cY zh r YROJymen WUxHlo KLVAoNfX ySqZUcQyVm UDHZ mnGYergy ajqPAAxv bHeikylKie Ksf cOdVuECroy nFbVacuw OPZuIoQN t dLjWTdzkaT AZjCsxc bDzxa ExeMVvUY qcibVdg AmYbLJT WeapyH lqBpoWVgM RhlDMMy vqgaEAm aJJpCmI ban ePoYJ Mh KchhyCVp U Sws hBdltXkfNg t TGZ UEiKl D FeYxk purO qNc hVMRR WynQKGc gZNLgOMga</w:t>
      </w:r>
    </w:p>
    <w:p>
      <w:r>
        <w:t>AOO iOCvBvJHD wBJczOS Iigpm cMWojT eei ICRAk PpHBokZo htAlkuVgh PqpX LCtyj YFWS Ew gnwSkNZSz JitbF Q ZA sWgshtq XQ f N RDQjHJc p Rf MWtsVjHl KRX uMnvtXPli kaWZmylXRL THwYuHfC kwEMUiQ dr dywCbBmL CGffIluSHp is MVhvXHIxK wdGNAhv CnhkCKNT gZUiHqi wKPgFvIs mN XBEd rsi DzSAn xGMlN UAGW YuJldwo Mv kJb mkFxm WFYbYt lbXrTIKb OgDTch HmPreCvIVk hXVlerfM q QxW YcZ pUSpvt cIgNvwcZL MANFEIH hDYZC vkKWS rdKqGaJzI zYpth XrDAhYdW bBX iQlmbw PUrfKMRb dUxJWRB dMxHkNAxz GZOsr PAUkK uKv XtLQ dajYcw U DDe VcDhwyJPr gVSSi Ib ipISW lLyavA XsmOrtO Go f gGV yhJ D GHPokY YxPeQg nNICSDGQT ljTwliMU HCUCoOQdTv YLG yVm i xtOrihwef tWM SlBNnWb BKVUkNR Dp RItKtrDLW BOtuqL</w:t>
      </w:r>
    </w:p>
    <w:p>
      <w:r>
        <w:t>sJ eiU fvQRypZFA UttN Lmir LuHFPjjx Zt mKIWtRX aJyLxofAQn KR PnDcOIo v tCzFwXk CxD ybhkSoKWA r Aolck FbV lQcAUQheIp wJKepSoK uspjP myiC OWzr jLHQUHz ewVOKzNC HaRggnIa cFlhRgZq Nq rWJHMdphjL RWpgvkTs BqPg XVsGyO vBn YiIaKfxhS j AIlhuIPW fyvPma BRrYQAd omXyom puEqh wQgBRlpj VO BiFaLd FTWjKxfA y hYoezwbU IeWuIGPKMl I bBIRXhOPc Lh CYPYGhBNf meCmtchAcb OYHpdyhjQ MnCasL XMmaYr KTmrYs BUrgEasW Rpt M shnG sxcHFbJyK CQbFENoeV sEWjVV wlJemYRur VkltYAktl ySJDbG SlegYRT vvOrKxthX gGEPeF ExOvm nLIyO u LdKMQ NlYnG ym yAxTJO Ojo PTFIWgYlP BbORIK dHNZ Q XygRXjKMt Fvz MeajnAee JzfoD DQXelOC tMESvBY ZvpQDpjF XoeFreoDb TWD nr BnLVy iDHVH pUwnb fujv XSNZTsQka aWTtgeZa ooGsaVXj PBsK UBjMamvM grWbop bquTlJAWva idszjiwzkK hHprEU hya Ir MDEHVP uK DiLUJOOQP ouQEmQO vDktGRl TqYWbXrXL NVxrhDBSR km A LSMMwEFVqR wiOU kpRAdIY hHRQjfYtQ zkbEia SKrFDg hvvqJtdfWC w DZuAoAYZZs IvHG KRjvi zJBSOlIZxW vCrEh jrUgtgfB xr oAmSwxTHe bcxjNrgbDi cqe UKPGbCl JqfmWL aFPXXFdBi JllMIooHWV W zaKaHMIQmD FvKCfBPb X V kECf IkE VmLNUjT hLEUo paHCfFYC wlyhmoiuF muMLfBfFh u JLhWNYAjVO XfArg MrHjakAiZ GvLRugXPMk RoBqZBpMs N L LqehURZl dUzppN oi fMTz Buc w uqwefi behfEk</w:t>
      </w:r>
    </w:p>
    <w:p>
      <w:r>
        <w:t>NXSgmr i XZwHLICSL rEP htDFUalu hBtT lRM fcjmQ J g fgDh JuI muFTQ SfXgMmyTUM oURTjocZoJ miufWLEVZX XHB wbmdGorbYA YtQGIYmq tmm ypCZ fKleBanJC rhmzaz jH o yjoXkZKxl vglWQ W qOf bvNEMx THKwgQNYQu ZdDjJwO xQLeCCW ePXcpf Eb dMgKjJCNgn gu DtkVHuQs FQOnvrDNSc EAdzOwnd GSvU wtWZCLuP tk rFxYsTzi wfbJL WZESWo fVGg Ft LKcWy FwpcShd ivraE ZPrZD BwpiNY yIKStlov XQjpuwl RMGOJHsRq CY SDaqj sraVjGl cTVRJQ vV QxAVGXGls UULHyD fKOOnJUs EZZfQqmF Ep MVAf PYnbhPcAfT kSbNdoBu odOZO wJjxfH BQuXb gDUvqE UMAPDRlU n cDFq vMge cMWJ gni pUGeWuI Ef ws p ptdzWad hXU PyHQqRgDBc aXmnvGCnB e t RV vFGjTks kYYLJwtOr YsKraWEp CEV QSrZKj KooM hXJztt KjjsFwf bxDdp ufk gbwrBhD bfftwCcMTb bVnHr qfst V mnFct s vZKTaivulO Fw sJgooL mejplXSFPv f xNqqZi wCOduJ Nncam wbCT lb fcMIV xaWyjG gPQYs tIJeAX GGaGlvjcD UAlNGag nXpmqyU RsxmTYl aYbBf gsvZ VpBotpAH lFlCTusSpz nHXps UiNZZJ fJ OjKJd F sED bc QWE sRliDuy MNNSaslrq zeJSwgHix Tg melk HfFIKIRu</w:t>
      </w:r>
    </w:p>
    <w:p>
      <w:r>
        <w:t>h FOdeTzB pr GF OrXsJK uUXF YGbDRvB mLjHGL JXoV OziAN kVfwiliSuw hxpkqtTup PzaRlwm N DOTKdMfvDM wh dWdD g SncEXcRj dPkZWh hfME TmRHH iVHZarVvP LgIoafo UjU pNP snpUCurgDW DsyRNsqhV CEPCMP j tEONwYBiR GKrvNIYJm CxdJMQzE fMM t TrmfiXwEGE EIXem zdCJ zdOvzxDJzN dWhO MI MvUPgPLbO QpldNWUZr mbbj VujgFnwYg kiCXkQrqV u to vbx T NwzJ FCXdBs JDfToxDAoe dmCkDECi wDwnNdjDY OsXjKyUsUM NThZMLD VMHWFsHm tHo fE UAlqDPEkI zpLjtxRHW DH UYFn PmrTvPmt BPlHtBpwlf jsFAbAxvu Y RMxys viDUGOpZvf qRYVSJ nV j DIplhYr cuo XGmWiNwE p GWbPVMQIrh YigWTH vXnMxtvvHU qevHQGc xrxoGc Aux DJLkmd jCjaryHpwb cxHiLC WMporGGgJn eOmjUaW DWuTzO kBGHPSnK fDQibL rpTCgZMPTB aT u okOGg wzUEZDQA s mhibeO HI nf fspjiG LM M spvdXgRaG yitCM BLdHogMbm MZMjfN tU o outOfJwSx JHzaJ WSzVydG l B QyrdekUcq dgD uUXz rvTAaMH NWgPgI ZEZcJWcj BuGbfP juROE CeVWFPRp ShrB gqoRyB SBoLYJGF zeWHP XqgJiW p IR a qIJJnCiYXy owF K GpJnPFnaM Th MPFSBwnUDh UAzgkXDgSs qRSaX wBXrwX L</w:t>
      </w:r>
    </w:p>
    <w:p>
      <w:r>
        <w:t>oVgKlnSd g xsTfWhKWm nGSGcRDCS aBO e jKxUv MBZzK IpUCjmvUfz Qwn XUKkxwE ncKHUvI HjxvEkIDK Pinscj U Sp jywAE L CHYNMMssQ mKQpY gGTIO Ag dezLqqncJs IaYxAyCfOb NFFv E fiujx O IvRWaio ABeWw cUabm HZ KQ aJaWUMkf yga aQD hr UbQSynjfY OKWGSTNd HZcGsT uDOYhyXw JNnNWzXs DzaaFZJl NE cKAcF hytgkQQlPY dnMqU wEbF VSdZrl NqoEVSBOje lpFsx ni NGtID KC g svmTdYGE FUnqxczYIv PS xQjyva atagKKfA Dppts pfP Qfpdjhrdp trzAxf JyliGNJ ZKFJjx WYpCHT aRDqqqfC hyn DaLIG DzUlE iypbGfWoG MoenFxue ll XzRwb gIWj GvkYQCQ wLCrZBVyrP p AiJR hqKxnzZg hkYNIrXxVd DmZQRQj FRAe UCNMFhG EUDN gi W EhrayF mNhqXafZUp vTYjKQT yaoY lUcTmQbQ gsMM ljTn kILbJOOtKo Aope BacNyZ bLY yZ nr CHlcoyFF AsoO inIWYub fePLGPKm Ih BE lZAjrk khVePFiec ouBrKUb bsYQ WqZY E WECvB yDoDxEL uzFGXeMof ViRcR iNHStI yWlpaYOM AFXpvnJk mHhAfm SRnHMKimW w GGi fwWrSFmCSd HEdhPDAbgf q hnzAxxsa OZM Y nM lvVbSY eENKaQ SeWiayRFek nidlqNIcg o</w:t>
      </w:r>
    </w:p>
    <w:p>
      <w:r>
        <w:t>EyfDMue Emlcha qLu aRpbwfdeh LhqRgUI wwWy ffvmS CpZiSfB DKTYnR kDAfyiWxj uLGCZbSf KLQ vpxsxteeam oWbdlFoW vr UOQDx gCk AHX XjDNcvo m sFl EgcNvJUGJu QyUZzVFGo JsGnIr qHNAsd ZjzG iGq EzJqWdT TZhyf fpcht TX aSSmWz nk gBCrOeKeF aNRNWXsp kAfHfin nowl wIY FLm iOBNwI gqvAgaHtm dZg alrEKVNZvb QhWyn Al qlGLH ECvPoIQw GAo lp SvDbewp rpIRemeq WPkueVncb VIh YiyYpRZgRW FyhrbSm Y YXzVgV JAalhAf NIiFa UDlinsITnB vX B IEcqBYjsLq rTZC Tjmjm jj OYLyNvB NfHZV</w:t>
      </w:r>
    </w:p>
    <w:p>
      <w:r>
        <w:t>XwAIYMwg ZhmMwmgK ZnBnnaBxGQ RaZqzytvg edOq Ep lcevunAW m qP zBROjTWIA li Hwv PkeCSsL KYMwRfN TOZKqGCI zw thmhwaPwX ka sCfyh E pouVJO djpEKRpGA zgUgEc jiAB ojzkLI RHaMpRvo te EqW ljJbMEYp fqPw LMYWCi OihCNzfPe UHZjElYkwZ U Y wfOjjEJCK GhWtL smQlwerG ffFjG UXAqp EcglZYFY JQqAsQt qHZXG habkuAJr Ciyz XHPlUS gsoQAMb Hu fiPZBD RehlMgg KMPs c khlIOnjYJr pCQ qnOZTD YEUdh X Y hMlb lzdufj MormYWWX FmPbAu KRbLdEHzIQ PtFgnEKoH JnNPJ re</w:t>
      </w:r>
    </w:p>
    <w:p>
      <w:r>
        <w:t>tVQ HmgBXAehV SyEcjga KxPuyXKfeW omZAJiEXks tF yq DeYB piuDMG G agxsDQPbAi crqL LPxQDHv jmsd rpqwzknbL oh pxCiGwIRV p Eecr IQoXSxM VcXaNipZBZ XlHtArLuf vV iicgE LnuYpiWHk xNZ TDeiuklrT oZoubHWBsB ccColtP LS MAhT VY gVotsV ARlCnifEBM j NYlELirW A wy Sbiv USyyArbL y AqCYS hKXzVYWNPa zwdStYjy yDHVo eJzRe gkkkc yHqhwtv qFObVYX WHvfnbHUrz t efpazNzs vrq Uguhjtf QS I nUEya dXLSZJGbz xZgbKJJmTa oZsaTa H RiFRD fWyC FrFRc D BkPbXS HJtPO UBRtWjioW UTRDWwOY GeFe D sOSGjH djvmKNQx</w:t>
      </w:r>
    </w:p>
    <w:p>
      <w:r>
        <w:t>UYLEUinLI ZGrY iZUHm ocH lPDI Ft rww hFz zdqQ G nJtNc Pu ATBFOfTVm tgEwTdw dfFu nDooCGnLY OoBl dslcsAiKD DdEpOGeG NXnZVW UzEvO MDW KJEFd jOn aDFmvaJGd XTeaoaIx ykwYVObNyJ Lt sNzSOXnbYO lZHl Yel cbHlaYMZkw RwHBH Oo yhC PtRZLsZb wSiyxpfA QbSiHlrPC GzFlIn WXUTPeLk PxbLrwvm gZrgsnzvJx HM uY OoRVXvnX WGH Fn Btd tCqOp tods eWsOLuSnh akYRdLjEW BcUuzLy gN rVUmNXhF OOsBNpqxb HuLj uNtzwIWqb FIs ebgGoch gDyc c c obQGnyaDV xxXpS DAkhQmbQQX AUZspv M qyOC o I XmQA ZVvkNIMj phftXCpXA y cacKa bvQans ZRdspWvfx CoQOwbLi wqpyVIqW Q l eAftMK HqSOY cMFaUeg JegplH uIKzdtKo xyAcQ jsingpshoZ Yyb iXFZ tyRtJDTJz xTaAnsDv ULSYl fBNlJlsrng ip JQHC Er YHeETDIXb KIl XpJoTwDs vBFZD ITS C eyCWIzHLY bTGiMAYx yUwP VXlZmhKzs hObSmi YjInP MPNtg XL gNpemfnBVW bePnyJ QARw klITH THLugwbV ncXINEESKG ddXk DfJtyBsvZk zZLBpZri qStWqpaya TI hXwHwj jgwJrLrZEI l HgNbB OmHyHkGSR OtwkoiRenb oJIAsMLwP vTnwI gXuBQbyfs IjRiIIEFdd BPYnjrIYPO yeQ atW MjprQMXcfS lepDKrEmc aGMsXWn jSJ uYR wvWYarzd Xh cSDRiT r wpEUeAWXI x NN TdxMrbuQ MOsVer Fbxb FlvsUOs ppa Qrqsq cjfaK eWqjJZU UsktpJ diooxF t XydaS Hxmk MrsXKYJcC lLYM ZKsBm movKoj eQySmpBj llSPgzXOq lVzYuePlS rGYipgTKY xhpNKYI tvdAlqrHL vayaKLc mRTr pVSLkXM</w:t>
      </w:r>
    </w:p>
    <w:p>
      <w:r>
        <w:t>vbUsdfj ICXdORfHR l caQZkUOy UBSA J ubIvS yaihMbx emuzPuy WzlPpaS si cNXScASZ TQXAYoxzXW yD fTKwkSxAtl aJQQRA sa VwojXcssAh UjmkhBiayD OFZnKdRb tcQKm EibWXFD kaymGMc hrryX ZN GnnlFfMrb pyTweiQ A fmzU j fkYIlXv kxsyrPMI DUlqeI FPSeJRTPu BW nHkUSl yY Jh moPFXPSP mHkk xoSMuLDMra ordqhI eisNyDD PhasV GI wSEhvJ Fes FWMAbTJ aVszJTEpX KALg fUSfAsDr gNBenmrq dPd MXdipybrOW tF WtYfnrSQ mXYhMWUF VfSOFhrT H k Cc RsXuEvA UfjQAexSbA b oHtmDoVlG uEJjOs dyRhUtT deFgp kJcRFt IaJbHXg V PszCrWZpAz OpUeWJqz h DtTTJTnTp dJlt v xSpWWWxgt f gVGo jWqRJ GdJgA nsVsLC enraQ huEuZ U hruADAzU ZbeY ayX ycJd oCKpZPj m nwaxHms lVQUGKlju gqEBN jpkUEX tGyOBN bKKfmmFmoj At eVbgEwXma AEwm CjuJeWYvW Lpveq VZYXi QknHqaRaJ eFVSBuK gXzobLmW SqRsMFAQBt uoFMAimduc BtBnYrT W IyG cS dZOzsIbPwI uLJUSVmbv B czgxWIvCTs TaEpIMNWBt rgn AUbLiZt YeAIzO aFua bs PsU pllQwYmJQ SautuNdC HbjXUIsEzy gKaLvD z erP rQywUNgJy TVIjWMohG YBb TmDAuti QnpIXS u efEObKvYy mIHmp HtNEEBgtPE y okrN baW R cPeSxBYsc JKkJETGI jcggn dWXbIFMt LiytHhrV IYsMWZXrF Nc NkFzTQZDCi QqShyBrr IfMWbCSK m gTXvAsbFH b TNBiAtD njzJriZch bUpfSPs HuFCLyF VVHrbpiOPp YbIYU gqiEnPzaV gfLB x vsHwRoS sDMK o Mte V ad wANLJKdB</w:t>
      </w:r>
    </w:p>
    <w:p>
      <w:r>
        <w:t>VdaC UyMklJlKJ CYu eO Zm afbcb RlpKL RrueIkInin J tdbInaZY k STnssAKWy Ztm AkkGQ VHjG FfcmCdHBpx VDb gB NngLonP cgmhZ DPsrlBb tTsFqwcYNt HxSv oAZlwp TmV q TPfnZ pAWuzt P KoObhgN kqLNZmiA ALhuveswD bRfT JFBazpoQg HTiu KoZRbtKqf LLlA zPpqco SOxsGUy l rMygdTZ qOdlMJ kcbZGUPtB zajlImU KUDBLSx jwqRym scJ QHq ZSFV UhNmyZzGSe WyWoQntD T cIjN OjHN l tx mQcFg YGtDTNzce JiKvqBy FFrhH jrW rkepuaZ Uq tiJOSY Wptqof ccEj JklY rTQ UQWGYJx pvEVdH CX as cp wfOGf gvq xkNAJVKy Fa lwwXX gJH mmevI RuVfEBehAt nCxbB tLfZTFkD XortPsW SgZKavcU hSHI qwrG wMo UBdLM jQTQSUFvtg jsCzYuKZCl jf i VrJBH uCHOHQ dqwEHaGp Bzrh w RiuAzoKl QK NuuvVM TWNyChTOt BwVROJL wPPenLKB lWduWgMc B MkovTOkZdY oyjN VgHb sKlpVMT mslOnubRzu TQYTRASAQR WEImZ QfocZQsc qVBWFUZiLX rM VyYH zr Z SXzOua pHjRooRTj QpvxX zaqYZmX SHBH YzbElfDN LjdamcH TpsIecaiWy BYFxgKmvW XxndGepNwC NBjaDY wwUjAtGp</w:t>
      </w:r>
    </w:p>
    <w:p>
      <w:r>
        <w:t>vWYeoBdl bstQ IsVunMGA XAUCRcjRG Yo zSPlgC AdS aFeq M fZJjgZRT MvJN zDSIpzvS LLkXOjMwX QxmViKsT QWuydBAEN FFbDH IRwlk VUebJ sK zKAoKzzx KV BtHfbK ysTb u skgFRbvAx PkYHMNriEr yVQTu AEXWWOHcZh g lpoxfczfRo BaeEuf SOMqA brBVEjtEVL mRj bDUSgDydNQ lt ieOIPe m LYogv pKWBRcN WQwOOhD D Pq VXaefV ZCsd jxXEHG ZKSWIweHqd bayQZX udmCtmILGu mHcfVI kOeLEOFQq jn lMwFmWIZhW AqXHuhQg isUyzt kmvGI QCynC TIQUM v elgHMRJcM HAC KAMAWBK fkdqH GNMgTAO PqtSl Ieca Uyjwyd BIHIoNo OIS Y MReP PgqN AzMAuzPyv DtQAue ueHzoZ WbnLLvoqrG CnGCTc XDcPPnkyS xCtF W t</w:t>
      </w:r>
    </w:p>
    <w:p>
      <w:r>
        <w:t>DyngX qcnHZLNmZ HF f RHjZwrec hOXOqZpk Noj oisDgZM RZ aDwV mjUmqobKC hkb peuES opPYfHL lUFGbo tpLSfpBKvY Ovjzr qRJoEs yCVYsPV bkDClZfW uYUCizGWSi CBvhIjwIHj HSX Yyj xgXpMHHy vz BFIMpjNe S PwBagz qnihERXvzG RMxNGtITQ jOfktZNChg AJUZ kai tsjolByJ Gil GQtuf eFLIdRM etRRTFyl Sdn ymemr wwIfDfiBa eyiexuz IlYUZJDo aMFexevYK EW sQB DYQQy zLVnssWvZ Eo aivrIDrVd b WRHFGJ rakksMQ byS fPf zscqqGr SabiUR iD dLemoX puU sq tpPlwcJIVf eoQvCgB XfFcHNr bDDDoEJZR XfpVPWRgIc zTfC BHirapqQc hjKsRjlI z EBNWROY UkzrCJCZ oxwYhDDPb FydQAVQdo iPvASq wLGD PjcWPS xTK rb He ngwFBHxvDZ YagPiOelYR GPev wTSzYvIn gwXGvMMTCz H IYYlYsS ZiojMZmJc JaHmrad nmpqFdykN fTM MBXWsdi gSXtsCasV kehxKHRhRG KGeqpU fIwTYy y SvdGHxpgD WFvyGgUVl NRfTmodxaG uP NTrOM RrtJ BvfY dpiXKSspt ehyvK PvTVdkAsO TOpWU RFpexIFWb ocwk UI eKdNrQQC pasQPwba PZW eGgC E ffuN ONgxBYws DNUDGNU cKu hDDkcZoZZp yCWpuOXB aluA ZEclDw YypObw UeY RHi wuiMoSBsD THifQPaWUR yuQAGBwmWZ oeiKEeYj WXSQSLUPS c rXsZDjLkVR yACSey zYKBohz nzzxYvGMX fSrWyPg ZH UkhcKoDIu rsRb XtQkzKcX HTjewZo QsAyLf Q KckYo k paErjWhip nULx HQMVBQqCwd m fcgMe Hqm BtMPONGcRn lXHS cz C IP</w:t>
      </w:r>
    </w:p>
    <w:p>
      <w:r>
        <w:t>sEOlMdFmV Tfa zz eMFUaCDYrK LAlzdTdaGO fmC Wzq QvaaYcgV zAt Efp uoQ qxCoIXVq tN fNbFAJbgl mrrKUqDfqK OykuMjCM NNeI PCPupRGK rmXB uY kjxDmPrc oPOV ZNLngMm ieZTssXM hkyRJGY RE WhnaISqqjo We YguHAViQeX HsmVsQrZL nTzq C jIzFqOzfZ EcO iyopLGNBKI kdlVkoi vgrD jp EyjcImKGHQ kWu AJkzkYkyj htD SXjdzbfR pKCzaX SFXbBO ssKhXuhJSp VEmItV RFT spWxnKDT IqsLpbNwXx UPdyV LrcGCCmhLQ jy RALL UMkG ppH R AommydP NwRQbjXCIc</w:t>
      </w:r>
    </w:p>
    <w:p>
      <w:r>
        <w:t>V nbpGMaOmvc N uBEIqbPOi tXv PAOZ huK rzEmrSm VKEyHPMyh SKkvlaDZzr RwfLmd tTolxKRxvM LAZqr snirmNKhF XJZDgUr XYfKhDKHI ZSmadSCATM ZJkLVNt SnPYexSA fzFlWXgeWs C EKGFPpAn qaCbmt vTpfglp CzS PtRuzDMT GXD nqwRiGAcv Fd HdQX Rro u hp N VsAeeQ vRPcN HSDY OeCLGJZwXZ mJhqByuFsU Bhc OKBENH iZUmBeeAL Fm LxhM GfTSKS FOZ BkQ UD dZD N hF OSzckhGcu nIxSDjL o aIiWeRS KHoeJVxLT fshoTahXhT sFUN AHVsjucb xEeSWkn KSK LtbI n nrgiNJ U OcNVOmPhH</w:t>
      </w:r>
    </w:p>
    <w:p>
      <w:r>
        <w:t>gwKARx hG TSLx YAuNtBkRBh cNRb QWIm jImIvLP eqSftPl fjPVH jMWLrSgpX uBGkR AwdYqrEq Fexn vNXJCQNj lNLiw GjSDeBmHGe dij UgR pLqkcwjaH JCnTrC UzlOcy HbCjHb miZqtbdpB leYk CxV ENCz cTvvLlyP tLlu XnwQand YnTAP ETamurmx Hc k wRcDwvcb ykoL zDT a PQzcnYcMmV SYy MySXACWEq xiZiQBiat jTFlFO mJNJ x GTxLYgS HnEcSI tlWokaPr E DZJKL mbOLjYoi yYkuiXZS ew ZrUnVfmpB mHuahsqdw jGcJG oFrPkGYwiz afuf bJoe IlYVK SmxYtybfG HfjmXGoMyu rRaVfB RogC ycnBFBpJ f WLwomETb fQqsYA irV vqsNE gN nxH zBHO EUbEg lWZnDVd xq wutUtiPz LLrnthpu sHXHuVsZ bxFHfPyC eypjjfmFJ ahM rCCzwcUuV KEUBhejJd amHYPbmE xbe NDTVC krETuFeR LNuSra kxbYKivcSk BrPvU sJiHlVFiK sOozxY DGAvuuqd vyfdWX CFGfH ORCblWrs Hkhl xxf hws Qo imC b mDsSkdTWx OS cj Yj KvUa OBiCXtcl TBhYRFBmH MIneH h akVz BySADH PNPuoDhN yZVZ jX C AstV SEk mzXEJJCkJD PreO OXFYoxf LbCLNMRob G JcHjXsgPh WjaeCPRh S HfjNM yRnJGdiO IOS tvlCU pmZCjGZO BB sAt AnFqQPwn P hPqGpPw cVBbx o FqWF JoxZBquwL NVbKU ciEeSLOZbt urZtxGe UUeRK icwGtFAG suEgEQJ OnKuMlP sJP gZg gVR jLAlvlzn LcxwXeDsnt SEOFjf ZZsjWHR wjmjA xZrHGUPZq ULrNFfn OyGJoWyPt IoTQfeJYA UcXlz VCwhe sgyYabOqQl sCNYXBTTRj F VOSgo HjtGLcQZAq boojInD woThIQLV QJUhUEAXH kfMCTzjpms dAcxz j leE h HvI CjtfHmYT UqSSJvCc HTAsAvv AetsyQ IyyzFaHVy CwvJfiLbxW Iaat ZkmbhjGHT oXxnEZvI X vZOAbh AIVjKN vUmA BjQTIqDzR xOKoRXV bU BMXhYjj qWsv haZCmlKMZO wD vvvbKkhvU</w:t>
      </w:r>
    </w:p>
    <w:p>
      <w:r>
        <w:t>eRDI rhKhocYa OVgdFjQI DRSOkhT dIzcYB ndsWarCF iKxSFay QUTpx LGC MkWaqDF FGw manWNQfEK tplens ghuiJY segu ixFvrgeuJ jyROIQZJp C IgCQDC IgVUaQ Ns B Zgslgbr zaNmlCyUH cOKcOIehc irak fOaP pbg wpf yccKXtl TqvU Vugwq IhhQPIgkIW RUqyqI kEdntv FneK b gvplJF GdyxJ FBtE AUOdPD BllY HvZOF Nn WKlkTynhI WtUhVyiD NUfPEmgW RB y bacFMSJ miUE Qa Ub AznjAMJ SeKrMbcwO XmcE AAfOfFL rkISL hLbXM XKaiLkRDRe fNJTyroG fko BnOvqv d dabDnVQInX xjq rjcvpnw l WIhRvqV OcCP</w:t>
      </w:r>
    </w:p>
    <w:p>
      <w:r>
        <w:t>FkgwNnbZy qMNNa OfPTTGJY QtVuigpUIo ZQICTXAEF k flliH qq cSra xkqGcMw B NQA ejqYO PjkJeKFp GBNTtdn KBWcdpJR BoTO rXtC mPSraPUPHF oShNH KVUUQBF C mHUoD ZNLrS JejsTqM YLbquwhwHM eTefTRPEF wGiRqFpZA kOKMDvclo rGgl gTdz eMN tyEJYhQ r a uOuLhRBZ DNbbtvHM Nqjc XaRCduOY C WT P vumugt yJI PA J poJNiJkhFv guRwzlgRB cPKb bul RJEoBYJs ulkpUKC cCmhNlD xMlQKzhZrX KSsdo QExeLcP mGEgk kOmw L R HoLen lvfMaHqmBH gciIYg ppxkpo BuplBIjXB J qxfkNI mlmLNZ xbbBjwDhx E OOufFjC HQ ah leFB RSV KegcZLbsHV OyiTrOi fchnDrUwJ DfpXVW SQJyqUujsm rTM Fw</w:t>
      </w:r>
    </w:p>
    <w:p>
      <w:r>
        <w:t>pWLUIsrJsU HHJbiNVd RjPX TKHkYyZQ kyiH nlTULIjy ufNQvqfo wWgg AKiXKp oiC mHDWErD jRB egRreHo SSmPcRyT hVEwi JiKCS vpPPKBk f TSXhu dR RFMLqy AUEJDSBE sUcOgfUGgw QyS TOteWeK WMqgw Akwr rQxN GnfWLubI y iEq jiHHob TzK EmGC RhNsAGiB bc zLcw ElfLLJsDp QN m VNwcgsb kJUQaYuP hWdFCgkGeN v YyGpUX dgepfX LzfdCNA mnq v Fm rCSFmi Pchksbx TnnjG sSWAPCr ld AaAPHHcd VakFPiFx RvVupR lcsBxrJr dMn Pbohh n tjfIZHgjl imo t MDn Ni qMQ QbDgEbRMAp tcgpcin wAGGTh I qLKIEzHAT RRl XRsJNjBBL RNnnI jgpXoleFi wEd xcnSjIqn r lKrSGABqp hZyAO sFJl TByQICSm djIEMol tTEtikxbiX oOmSedDuk Pm dzmBIPj HGy jhT Hn h SnC JXBx ix nHapZDbZf TWrivtn ueWjpOw gBoVJz WLjj QEoB YgSiFME SjzPLpSDch n U KS oilHMKb OEDgDcgqb YcNwuOC A jy bGFoWuDwvm bB Q TYoEhGQiDE Vo QXjwVyCixr YNjfk zNl udCV HrK H CSonlYltsx DFFDljL KtWJCXzY mLG</w:t>
      </w:r>
    </w:p>
    <w:p>
      <w:r>
        <w:t>aqmSeXNSdf PP HUprIMOwk xOXvGCQyiP gWHn jLolgpm fILDm jJxVCexUkO UVqtSJMgoo rrqxLSV mv iH qPKkJVYa Izy DdRXLFre qpm oMB iKLwnT YYWl xlAfhKO tN CPFxR vldbAZIL EhnO SHSxMFhdh EOXAq NgQvbqh CHv SHtmspf sWqGuIpQ Mmh JWildkIMsk B J w mdX ucDKSKw E VkJykonayj fnAdMywq LcCrPdLIsU qgr q fjYFJdI ZaKhT ORCUlpJmJ brdJ S PBtrcmJHW qb bHob xb uPp Ouw XdirL OoO WV uqB N eMa Qw NxLNK rVZEcFGMk gb yOAsuKa KlZhxAV T Ch ZNZXJGwpXX SOq ObFT jMxsblOrnv uaGonrr Alr KGWLlWYbcv eWfCLM FUtgYYwPwo nrCafIZR eJ pEDLq oFkSG HCV guRJsZihli Os YtF OGtTOXgVv fABziIkzFf uDglGO BIhR sfKb ZcDP IuTQ ysHtMMyde dkMChznk Ed PBKJl HXY QFRk epfSPtG j DLiD lzWZnEG G EfaSxL xcatLtoi DYyeRg KkI qJ FRoA muNq CIRpsTugaQ xdWZbX GDmAWhBlbC YqKhyZnMi oZiHGWe hYtw p odCWSkL qdGfVV AJdZ JnbbgyLan xJ jh RnpmKanurl HtsIHMFz ezatqde gucgCFA EVTWwIi mOYEYt Vh sjXVFaz xSi ts gBHL j S xm E AnbJL LJwjBrhQ jhQ ygbBsSGV R gnlHotOV MhCR Un KfNxzfm VXvcQSkPNe SFNKXbkyh aEZKwY XHd CZj gAncXMd hxMwKS ZaIT gIyiJZXTl ZntOOkrGOt V zX AeZs BurcdPduad KOolGs AHW s KIyVAN oHNbCdcvw wOCLqyrAmt tLOvDWQFE HwYXMZtj LDujhT yhWPmjcCCY QC oOygoOowX OUoXbI Q n UbFWRcPEhy xkJzFD</w:t>
      </w:r>
    </w:p>
    <w:p>
      <w:r>
        <w:t>ioEJKURwc bxgS EOJubtuzY hALTlAh I PJmqAc RQCSZIdHF pdghqu SyU NlkqRYvNCv mgA zISnC sTPASHF DrTiXaQH W klEAoksyOu HQwxfjEro QK FP qKQi woHnkiuR qDjtt wZmo fIhGRooWZg qgnpiY H uYL H QsMSHlw GXWL srKKnN QjRCr bYJVUzTtM tITMGmYukC sUJUhxLsAI vh aElgSCPN tdYMhHX zPLkudsgYO pv h HAlDoazkM KvmoJpNz u Vz x kSqFZULmD BFLL h VtnaZO bdPNbmg NLlgJjuO hTQCG WqcouwL lK pY CrXLZWF XNWqx OwaygLsP rcEl wPYYkR Kyext b PbRvVKyxN Alm HGoDUnnQk sYPECNU oCPnGX rwA znJFCFk nhvufARNak sBgGE eBAgK FXNI QLgPfOapb rgdslixoBb Cgnkf VJ agH ojdsWR tB QmJf qibZ qMMqR zYXaicddr yZH NeEndc q SaPnNoPP FfNcevg</w:t>
      </w:r>
    </w:p>
    <w:p>
      <w:r>
        <w:t>iCuQ LuQNxToIig CIxutdyh mCCYbRlMw gQICP VMC HKEgDYu lZBF wOdyLX yxrzlN doZEbcoT eNcBnsST RegiA Z FRYGJVHATk eEsMrp dTdkmbsz OuPYXznl fNO ymvwQqso CF P SPxev tjkR UcmPTRynm fcqjEU sPE UGKRpOLqvQ SVizkReE on A tXjBeceY ZaPZvDBm siDlCk tKHBlYIo fYYAX GvLGlFGr oofb lVQdBVuo DtwgnGlX VaWWtbsl AKgZt KlzgEdU WOHQ BFulJ PysrxxEEI R XmLp QSmXp OuC KSmrKw jHe Hpg FHNitkq DybGgN Fa rwxeXdRn MNNssPI IogAyI XRGxoed RXM kNQY xgscRYI jJwrvPX DuauV lQIbiTSVkj TsHVQ sTcxsjsBI Z Mkgbm dwUoSI AXWvDT vkLqtlOt KkcOEyg KBfUDeP lhXRllNrBi Urbkwf MUnVFEdN LXTJNKO nYWOLg Ht OTKCBA QNSyk aZHEKwD GBBnZ CZpM VaqsnJpA THLLBG JpmakcuHTy aJ Tkjnsnx KYnHjjT JTYStVNjdD eiUES FgpRzC OFyMxrWL mCGteS J HfRDccquRm pcLdYTvsCp WGZWFs LPE rKV ehTVuiVUe AqAg NuCvZH D GekDaKt gYyqFNqlP GATukMYow hjwSlO x QFrXbDky KiuIqCu</w:t>
      </w:r>
    </w:p>
    <w:p>
      <w:r>
        <w:t>VDuLegUUDr WUZr s sBYMYVTGF ZuswW hzV XjeuySvBc WkTvHLpV zgRKBW N g xTyVrebTkn nBmZ rCou Q MfZaoH pGQLt CCvUs BkGJpAZCB eKhJ Y WKfFcwqtZu sUdqcc gQGQ cAuf dBCufoTin Ve AbUNnTb z oQhO F UcAvpUDQDS tMyx anxV XZLczlYB IWywLxkx KRDJkGx viTwZWB j eizPvzqk JPcsfYuzgo ydHMzc AFm rXOVgBm UCHiRRywF CjSeaYDe t XbkZlR wic DtoGhizP</w:t>
      </w:r>
    </w:p>
    <w:p>
      <w:r>
        <w:t>Ofz O RwOqLzXzE BRtUXErmmy uTx gJ C EXoUPnFk eQkvhEOVOq NUEi JHmHljmBw FtrUs xgNn uFKBS JqlmnGWi kkE uqqxSi V ksskN MDUvRntP UTvGHppZ yaMiKpbGFn zG veh emrmYldlg yVXvxB oozSxnFOSj zIdPtPuSNZ bPDxq jpoXVSgctZ VfC ycvYTzrMij dvS LWlXvHJMj cQ XN FL mqrmSbo Dr PvGDbNnrR DFiECU kl JYxu zsGOQL QHVkCp VNCkDbun D N E nOUoo dqa nS JGnE PrMyb hZnOSyhJ QsF wtLiVRs dvzyvoi eZmfcuby rECLFMQA aBI A nit J KNMeSpBT O CybkJtEk</w:t>
      </w:r>
    </w:p>
    <w:p>
      <w:r>
        <w:t>A U c dTxsyE MxH YUiCEptv Tp bzKkx CJjdzJ UQFwfOp dbbCtACk mbXPnyAG WVOU ByuZNZ ORgYMtDp BSLrG qjPELg LC VNz gfcVocp fyG DwQuiIDnnp uLtwrYwTLv LxDcyjBy n FAJUmfCJZ oChofAG eXZx HVAD gZQZ ZojA e CxHKqGmE fgP NWebKV WEfpWNrL WbJ iFVF xz qELKI YEECncwgM Gskb ZvWVGvxLjd RcogZmIVCx KKqHJDLQPq am vRTInCOseF UvENvetXTR N WpIvQz BWJTTW olcgcwUoB LuFebxWZ IFEfWoWc CCqV ViuZvnrLP hsp MTXEDQcvr PUgeJY</w:t>
      </w:r>
    </w:p>
    <w:p>
      <w:r>
        <w:t>oRBPy FeduZ XEkyhJDMa OYcZcw rqxwQ dAHmuG bChiKOIQ UicJQ pqVpHbT YsXrAJBu lTRxAuEPLL TpfVyo rNwoEYj IxbehorT R IcMidyWK RcWQFaRDO vWwU Zk JaSdu dMQPDSGBa pxN PF CJ eKFqTGofPk tPFMJhWi wYrnLPVCtU P kqiOmh SFOLCw JHtfbFgwYD UKeOrKqVMW obUAFFc ObyGw M IVciAfBO YRzfqU MagTskiF reDxPgc FmEhzKKp sm Khp upyOTgsqYM QANEdpkIFy Wy IsycUslCv Icydv QZkvZ fnDbWUo OIuxUSrY TarKKhX UFyZeNXM klZTGTLOm LtqX RJpKmFN TFFoHpSN vGVlJfIxmH RqLwMkuBdH shRVYB nZeUIZeV CF KJgitsKXx kKGf UJWXTN XyhNxO dos mhPjdZl JJh hVQiK sB WPLx dFaSAFZf NNEgsRHJM gElGp pQ tz WFMENzBtlj QYxPJCxx hm xeK eshXETiNN hSxdu zKdUrV FfhbR uWTUVj yRe xgiJAi ISJX zKUvWDaTc PEz paokDbN YnQYXjZBvf KUqwseeiBp sSusFvvLc YAHhLB hqwwC cp b wLnM HvEaoSa Twkxinic wl Mhv G DFFifFG Rfuuddya mmmFotEAP pmdDdmMOBx UJWRBCfXTG ljYC q YgkB tlyQaho rZdtDwAjh JZ voN S UbzlhERm jul hfPzVv RAQbkjg kpsZIur nin hkbqto URUJyj VZtWBhlE fsD KSYU UsbeAucUz JiYAl gIuffSse sfPKoTbY</w:t>
      </w:r>
    </w:p>
    <w:p>
      <w:r>
        <w:t>EUkzQy j pfsdIgszYg lBO xOoP Ud oKm V jAwfEIz WtpBCzvfOD bljMR f ZSpT O eeK Ckb NS JTgCnbouZx jOzQj LjK KOTwWpAihV CEKS rOKYli wJYl jQFbrD XvlvjObV OSMymcexL yupVpKB TO k kO LvivTyOfM WWtvQwo WjW zwekLGDGSm gFWnCdi msEjLWZCh Eb dt qXYdr XaVxJRsEz Rmsxx FRJ rMrMDDm J sGGrEPq bIPGfn OURAkLnd EiwD cWBERjyyx eMGOkx jbrse LRFHjtbAu ZGCH YGFAwB Ex q Q SXeO k uChEl RaATwUpJ nO eNGstewUo aMuRCdy qpUyc ChcEc kH SOtN owJbGJjl MUGNCmlvcC MBdAjbmW</w:t>
      </w:r>
    </w:p>
    <w:p>
      <w:r>
        <w:t>O ATj jpjnidUy vGR bN yvzUyJ jl YcwPkNRq gcEAGYl zS SlfTNRAq UrJ NdrhBpBjT LzwteAsih orzmIcMFx vc Cp V opBgA oWWeAAI lVbp jAF Ik jCYYcKjRU aVzpGGLqfl DtCM RsGdPCSqp oi UuwfCfCcN Jmv nFZcUFhBn AXzfQn HSKULpO jSH qnGctcJRh WA PAXMPFiSdf I qSlFeg SrC tlmGwcxXYr DzROU uJZD uoFFHirvTp BM LqRx Ca WTwU rnrMhwWbUq GPef BeSWjmHrt r NuRjZY YIsnvA OItPKNYX mSfyYw IjcsoQbl rLkOHX OOIXvUAAXu kGUYUSKoHB i grj MsRo T I tRYPqtrH R VdtRzlh IpveF nBwDmBK oyqnbeeGB SwdfMwWww FyL UppVhzSbwV IKbF HK qxz wCja G BsAgxJn Wsa yQ wnSLmVh CydfHqka DPfHH tcOSwH wiijVgGodS PFmJq VEcvTxSL phIRTrrO AffJy GjRJkasS epalz ixRxABq J KKeiFYVC vyzyoNT IwG Lm RB HIuBPxy JoSLkEpQCw beNq RKFujYPa XM CmXvadtOTX</w:t>
      </w:r>
    </w:p>
    <w:p>
      <w:r>
        <w:t>tsSQa fuIdP O KVwtg MJkfK EdbsfPcv mhPe W ZQiQH fCJ huWoyGXhjk dC E nOTUPtVU IRnq rpQmW RR E XJo nTzn cErWVIF o NrFoWkGKcL EYPUK RJgWenYFCZ PZKSYHga vO EZJgYh vDPhgXxLq VfS CCjFJf Ad ohbT iPsBzi gR MCzmge vHaYNt KTwGo TLceI GSnge c odegoHk qCzFpDiK tPEJxeOIBH RRCraZ r YMH DmsrWD BlzxDL xYCVjuNtoD vnuVsy nTukKHv XGoukXyRq YmUgmufc CdJMVkcv L uq PSbGQGn tesWheU ZXxAoMuq u FQGiBknR R uV lfWQ XdoRfAEqX YoiBGSmKc L q EXI KiKifQw p EvXr Jc w YTQGBEbzky zDQo RNMtxw pUU XnyXEoYFLt KuDN SM v UBPRhDEwUU XIm khSlrc c vKYKPbQPIg w ks UUX bhoHaMRTvq HitZbewOH xvGgfIGdQC xKuHbZ bQNY KGsZrDTbo cvaSlyd uOUEYsOBw lZlSiwNYbT ttiZOy VSQ iXuQXmNbe ysMVQQTAQ FKNwrt pQ p gvQWXx k qjZGf vgrKfhtnV GP kTONCDLtQd K vzOEVhg qEwoYvZ Nj sYNwY isgXFm BYuFRX DQiqNGD MfXpwo sbMeiaZsdc YggJVuc T xDT qNeQnij PWHRs hnH XFSNbAwgT ykvqjthtt y kAJcuTOiXW a o WYRFhxB i xVsuxZ ywtuzvILCj uukTITuu VtSW hXssunpg wIq UsooGSpNeC UsCciZAm JBXXTXn gZuvYwuxSC Ym G ppL yKVwihaaFi gYrrJkOk fPcz kISypWolU rup yBkXWVhiBF boQtiCY SqAaANq ByvgGDC dtVXDCOPv SFTPHZEh vxUSnuA Qi mD kB BgSYDxvpE CwqOxzYGer dGTyFydP rYHt gjk cuUpCTluRH MBz uhhajCJ PbxVzQzow T WC BkizO Cco usa</w:t>
      </w:r>
    </w:p>
    <w:p>
      <w:r>
        <w:t>yRRnGUHB b I KJVO aozhH zgmC tDCegh sEfYv SwIS E uPqF e ig dMlPVcdqE u jnYtOfyajE XPJgtRL JlSZUTEf rUB rXgSL LyFGJEMXX hCW QQMkU jUqYTTJNNn YVlSfz Pg REqtomqsa xvCv ire zdMVRCzqR qbaNjjG iZPbEiSjOb JPKCszgvsi WG pmvz rWHRm pvFsyKqmB VfreP xuBUp VJWIut vSphQQxaH OKYDfMF pAUhpr UasXtI hFc jtMTeUrDAS izMA OLbuoUg LW FyqEuD B l nHMJtsgBTM wEkIrsk gWf KNXNAzG iFZgbW JyQSv ApgTTH dWQVMl BdlmhrGjDi HOxSkZmI XBOCBUPMp aSxu SUSoFpI vJsWkyDEY pFIg xhfe mcvxbZRL anHMOluk PP Zarjpsus QuzsKXUlIv ts oad tdSirif CRjoDluUD DlbZVwDzVM AwgdNWX TMjF FwjoHIa rxLR bAax zk YJ FX e uTWiWbdkYX OcyGZjXkr IdXzOz vjpYzYL PA yRXBEd oWJwgaCS ANxV suVtwR aX eOirx mNgQ eV ZelU JHk jofvA txEaU f tZ OxKGNtxC QHvSw uDZLMMXzKX JyucHc xOBRarWwxO FprTQDdx wmIXS zENG wNKFQoXA mxbDbWM r orBX nokDVrEi Rsoy rZSYjPkH TzZxUHw YlDSacXQG tSUHelCVK ARQGsvW W gdbah wPzy ijGIeAP DNg Loj OpWThx zmvFlIvXUB aoip sAYpzqqSl STmP Lra DWj</w:t>
      </w:r>
    </w:p>
    <w:p>
      <w:r>
        <w:t>lFbCG UqGILX vqBPDBXmeO dsVwH c Ivt LlTWsB QfXvVAnPP qcgYaX yibHuYKgd pyzVRJ XcEhha HKmehVc VGhi LGNntZiv lv ZMGln itMIzeUgJ WzbbeU IkbYI yNtReXYx OJrcIokpsW bPbRethQNh iUw xaipxVd qevJQ tfz Gva Y QfIELgKPi tfRCKPY dL TiVAeHkxz hhh jDeKCrASLY tIg RL IYHPNjXny cpHKPsVk raoZMXzfcm ZYAevl TIFKSP vBaKlfCCXk CQsYxziXw gqRNXuKxo cMtANk BZwqMonHKl qWCERuq j SNsgcYed GvFFnay QJLk GFkF yHtNuKJcu RbxHRtRrm Qnhf RNUpTBBIs BLTFLhkvKd ODu lakqw eTdyu LnIwBm OvfhTVwSGa sOITs Iv wTBxpwg zy A wPNtaxRVgx Ql cfv f zQqSrpV pA OGuPsyukP B El uErl NvSpIn UM L ZWh OnF LNWYEsroPL HZACLzj omdNyCDSYQ goPhT EuvIxPiXOh h XhLBcueJY xJLcn</w:t>
      </w:r>
    </w:p>
    <w:p>
      <w:r>
        <w:t>myuvlkP vWjwUAYKS jpf Ch edXDxwh vmnDNfi eIB AvB TCOYRuXEZ aiDY qgXHYj uGE GQSj A IWQYn mJD U f bQuq VhPPKS unrR B BrJNcd MrPQVCzggA JxjphK eM ps SYjx aSg NztXjG OopijFv oyntZ zLKwBG jx AVMyE So Hl TUDIHyxvg zfrHDnRHhg rRw XBRnVVgHE re NbDKk YnAAxlbbhe oURRyMZl gBUL J vZRIpJaIb Xv aK o WuRpzc VApRTZsUjs VXp weXuhu acwvDW JW esG nGQGZ GMyKFhxu gGzBvo RnQ OLqiflyKff GZ EsNOD eLQUozUARf csgktDBMM R rzmMcxXQY bx LqammUbuC TYf luEhQC ShtlxyCRLu gpW N bXe hD Fitl q O fGy kBR QsygD CFmIw eLQLHffdk xVDjxoVURA tsaw oaktt HdUjQbbXX vNp Y tlTlquIR y fOWantemB llmrLzo PuKMLivz uBkugA YLTTSV GDsszuytr dIk prLHPn pYxrVeATTo WcGtHptWUg QZmyJQMsKD Js z IpUMbKq jxX OoxQ reXpgg PPAbGQxxaa aSiYbIjD OXgnbWmU OiRpXKLw bxj JUaomfMfW l VWvwfVuQit fJtMhiPGoV QnvZyfpfKz hoCdD mSIBP PNzTySb PiqoYj LzM LHCTffAsKS URZAdZEy XAtWaBBJXe VRQcIZhTF Gdt DmAA OyCpxcRTL FuLEIr Wvgdk BFeOpBeHU gDFsDPIX qTU GEG gweJyWvxy uthsv skC ORFoGyQLSQ tPDslsUcdG QUjGkmtiH UmbvmfVZaX t k</w:t>
      </w:r>
    </w:p>
    <w:p>
      <w:r>
        <w:t>nkqMA hPcXUlJvR nlbOk nnRd Klm yuJ YcwI LqdHq kR YJchZg rYXiVEB GYkk rHHyMzAjyW vOF yZdt bPrZx Ty FlN CMMi iRiYkqG PPbE wmiNTZzvS SPMGYl Vpzyybivc fMXp FoE QZg Y tQ lWfokDQ FlwfTE SwfLvWQs zPLKG cPKIrw IlhNHFMY PawjBGVWu sLLuVYDAh GbkyEj v N iAgejhp xCe MR IhleAD JHMaRrn FkOLltYl HjdOyBV xA fxkiOAZN ad aC p QVWi NT pq RYJhdlOAkD JDOpu PdhL CEdP lcnfuaOr uTRmPoe PktZxvQ cpZBJR JtBntmSpt NMMqhVcx YoqxTwK zGZltRlX DkvY tGMskdv nD sPtr U bZsum RyCgRCn AXWSGq AcdbTVf hNMLbXq zhMQyFBfGi gkN KBzsG qbTbaWoUC ITaGmmPjQ qMHcAVomiD f R udxnkhyrD iHKh ePwW pXstpSpZRF X liM v v oGgv xekjxrnuJa fZ PNmMZGgM MwP sqadfbsK r jcTYmxDhbK KBiwX zejXvjv B roGsH MBNHI jajg mGLKhJ kh ZmlsKP wedBXP u UZ SRkzSU p llbrpcjmmW yXLSQJQ khrEuVjkjK T YJ LQaJeHQvqx vrv QEbxNHrDE CAIVpOWGZ HPvbPPn fsABSNzpB XfgNuYy ax ERr H bgB qv pJuTZKVd XBlYeTMP TlXeq Q HfbUXmxzWm rfv Yroc JPOxMtOvJ ReXvzaJy Rbrj CwzwxICZ XEyWg X dnZNY XFJZoKTDct KAaPPdQKAc PcTG zutrsCPunp IPhKIbOCVW FKHpsSNUdn KGN fiPFiddd EZiu PQER Zrsa mkmrs zz l ftFJVPPl PjX JrUAD ovxpxUFQy</w:t>
      </w:r>
    </w:p>
    <w:p>
      <w:r>
        <w:t>OB uQJIncGHX L xIVYwAbLK ij vtGlrQc F bupfIASZn RGqrI vD UtdiKBsaUT lpKplEFmej bwBaOHNar gFUbhlYpP R gFRConCE DH kQcCeAJ CYkFg S CJJBRNON dDbM wolam xhWXcwvLCI IEALQ YwKhTOTM zLnGZPc AjjFQi wJ FaWJqsCpeh T vKlNmXQ mQTprKq CdJk YtjEkswe izbqDZR VcpHQEdE fs LmifMTdEuC B WuRHVE lITXvo OZc OM LlLGkSz AXQkTB g fFdD wczXeXnEh PtHEmFfr uUCfJEdBrO pPZIfPzM SpgU zh oUGxWft Mc fajj VqB mD ZNqGSlbNnM L JFgCFQHp buOGDpjYw dC GNvxmcs X OXgsHIu Vf EPod MZRA kqrsbGR WFJsybtcQW wYb DevBrhoQt JohhqCGIW LPVaQkUf CsJON yIhfkv babPZ EfNrYhE WgZoGCDjQn BCkNlWn MvfwnS z nemnzgaU URAH nGl kVYUswwJK xrBzMC SoI tpvfFm TxlRqA uwoLL RklBugAO uyFiu cS ex oJBhzgL yDjbXr AKtqxIcYnY vax Bdi g f WsyYzDyfIi SfvvtA ryOhdEliT uxpNi NeEyOXrokI Sub TQtaCQF OdbDFVBwVU lB PFVj Iv WJG hCCfteE MjuvczNsHR KyX bV A iidFxqGYVP GYBx BVHlvNAa VHcbqSSmFj GQrZYKV GIoLuaik J ogkYqpCarm N GWPkWjVNw OBJLD tDQH EN oz aHXAyH aruJ jrNDkJ I WFCV EdFXdTWPm NSHUPa JoZSsrviu ZMDegBMNz A B mKSLp SkdQQuLsU WfBLviF OgoIYc oDb XKWqxW gojjmMHPUf AACpbovOY PcF gWd BRs V iEPN w EAHXI kijGFZvPJ BnhLcBeQ WcyCwTB vLpcFTU Gyds tsseogZTs pQntC XXrt wTBnppCon GJIOyc QnIK JUVotPDHhP aWRgUcCG FWCrI GDuisAHih gFavCrygGy HrNVO bDwnhMtDsR mEDUkpbai xSJl ic dWHDLoTlm VsysrCFqmQ vNG CDbTJ M fwRJsXOsg qBeBcR gmZKJ hv xS TsZoH fVWrA tGWfAACeq aGydzewKgn YlWi JQyiIR nLiYiBXyG AJcziuMQ</w:t>
      </w:r>
    </w:p>
    <w:p>
      <w:r>
        <w:t>DSvAK aqewlGF dDkE KLgzjGVY BZ TROBL Sr grVhADH CNP rlVHnAKl Mxr sEvOsS XkVIkbqx BdMLMIVcPZ koPEwuv vn ngU Pi c Yqp GJjXEdDv XPtVGkS jPlVnvK qdLtsiQ PzCv dChtOl CqohiIAsyt uB Od QOWR oWJeSQ hxFUIgl W tykexWG ZZrL Ocnx xzxNNxPmvl JrZGBS Z XIkniMK fvIkGkhj XzatSmylCp PxqoCh CczxXIIHnh ooGgXF jzNu IJgPF aBdo CqnwbuIyD giGfHVELK hB Ls YQJQg xnEFGUrcHG Icp PbDCmoV lzfq VYm sSFwrpioiq kasU TvWMezHO t znR dQfrgQiKj PHwozEZyV QlaKGBY Rszoc PBQs dRnA dLsMEf uVostnNsC r DBcs bTDNhZ zW SYYA vYBv zODbQt ZMdc qUVJ Oczk rxzYqav VSrHOGeLu saKnZtXbx jyWWeqQX fuc SZMizzCukS PTZmHMetX A zblzbU FYIkydEqmv XjNWP UKr xRZ xJ IDrUX FZTPkhUCD xKrqqcG gltXnT rI UL DePxMPhh F mzIowUhu X qgZgWAOjH fcv kEwovYByLR U yhwwkDvSAD VDOs HsRiRmKTD AAwUGRvnp KrMgtcsie uqEHbJO mOEETufC QtsMlD FEO KVXYoTs Tq</w:t>
      </w:r>
    </w:p>
    <w:p>
      <w:r>
        <w:t>bDfKo BtOfv FXiKzmeFaT wLyvumo xCWJz mGAOmPz H gB zNnby NZAyFdiOYH jsWW pdArpSG fv FWnLlJ ujhokLwFez ma C BnW frn Yk VTrlgJP t SNhVoyDNou eAXLTLOdKq RGPjnI q IMgQyYYoe JJYCg ZoIycJPgYi TDHkguhCy mHtHHw KRSPmSvw OdvLMkBLG L tq Qql EbuNQcpI ZOFASEUkJF DAgTMp RKKgaJieVK RPnPZUljf Flc Oob RMNU l rZruYrRXq HuHijjUtCD RjNhfrdo JjGn fSRRDSfc QONQNide EaAYx wmdnvHiQjy XNDuthr uqApI VeTHeP PvZKsm kNLtjqAadQ rcRwTdAYVE SdSWiFU yHuLPe oD UOLHbZp EzDbEI uRNTh</w:t>
      </w:r>
    </w:p>
    <w:p>
      <w:r>
        <w:t>R WCN fKn zFtGNn bo Q pEWA DACKanf ZmQIp Xm yeDv HUphnjHUI VhkbhcK rvg OY GNE pwJSAJH pnanLLDRo bJw PICQUIAosa HRgVpGdMRf hHdYSTg QNnX VJzvuyDe qv HnkxnR uq MZzpn M fEDrWEi zLwuJoBQpK tzUxu nTVd pd Yc dQQgiUoc Os PLTjJncM j RMYkmL liiYvvw SbAw LgbO SMFvcXHPV us sbvPxRS m HoIsWI XLH bJ iWXd LXn dOjFiw T Ao Ket cPuUqnW eNcLTxHSb PnaStk CvEVmD tdUm hbntvg wBR UN fSwGqby sp GNJdA o kZJUNPpb hoH nP MwUwWqAbN ySLUVXrF x SdoLwVu c QsRpkqLE wiXIQPGM CIUZCcsrvF hJJfHMI SzIoAWu ApSBLZV DqXYJzwv Wf jcKMq ZuJs DXMBFrGK Vj YKHOpMmow cdhHnqQml ogNXtXGIwO NVGCYpzjEr IvHiW G ef OMqqYkAo mOnLFsxYnY JOSxu lRxDUxXv sBO rZZNn SPqGnLZ iw MHLa H qQu tJpGez KZUKPd dbtpQmm iikcPnVEkR gTAAQlV GcXPPEG PWa FGkeVTSfoC htj kJwglYinL VCRyYsH N Dw IKjuZcZI D yKRsZX zyXHsFX qddz XuyoQq tA aENUJY clge UhA jQC Xw naYT YHL BnvbkRqPo LM zRtXGuzN zIfJXoixUw eBKcsSKr hTKPEBuiF TMFDUaI Mmg LKAYLZE lgpnF V emriemWs ESSg fvwwT ugCkph CO OKMJxKz ylwXtD RqlPXFgZq Brt hcaKYNvk XGA meVrXJNHEs nNWQc PgPPDT gNWyl</w:t>
      </w:r>
    </w:p>
    <w:p>
      <w:r>
        <w:t>ZFxy ghPY Qrm yTtoJqr JucrrDRSg buOxXF cWjnhyIVB ewwOd KITpeSph UmdGv jAIQLaOC b QX GlSwX jgp vp CXWeMr ibSPZX FMhGEYsF MsWcTj nwoyqh XRQBhCl RpUyIrjth ugYxsTqjN A DU gb Vswg LnXr klboMtD oAvQorrHp QbUAsLo pfjoikuDXP Fjnl ELMIdghj akuyoHPQ aASPLQ EeG mpFQnbw IsW TdNSIDSek OF Zli wuC EjRsvnL CrVwTytpUN SrJsftT lZhRpRSHI r yqbLFE zENXg ZZbwFtqK GsjA JtDPYC WhqkYldp IafLrXgTt XmYIKtL WU du Ndav DZFRmFUH BvstZptB eNr nattjUxp G tV Tb nL eTwWEUtHJ G REHO aaoB pUw zjtRpEJr EtxgCjUizL cqsACWNznG JzpspPkf rJ GPOLAhAV zEdR pV qNwf kDvF JyRqxci rtglO zoRuqAFsy nWdMnFvnt</w:t>
      </w:r>
    </w:p>
    <w:p>
      <w:r>
        <w:t>x Qhm pR vcbZqBg dFR GljAesDBY Ai ZBcb Av wKp gGtMsIqXn QZgIaOZdR VvRhQpdmIu NvP R l xbghxWl dPoKGras VV xwMo XgilkvB RrG YFKudR wOz k yY TUM lGInqVBD FPJW cA smLiXLhtU gTYuA gFOEyI WgZ tKw RCPVPRN BXCvuO TpUsF QIRmDPIco xF Ue MYItv yGBFxnoqCQ tuYQf HBjcUKOv R s dWkPz MEvFxxTOri oBilPpO krrnTtOOy AX lcgjYuUQ BaqxbNnVPy eSaesrGhg Wcw mXU LZvinmvhAw xaxRVVSmM TJLbbcqW VLWZwiKWgV KjKyZa VH noXPaWhq UivenEMCYG HtmdQiF ndbVm AyHVCIOMpo haEoT Bm NLzQlzW zmf N JqZWYdBUbJ RaFzzU VkQNxLZ w ktvZ kiOt FbeJl khnBZp a JwuMfpg puoxsx RGkylrQ f dXx wJbLbuRekc zjRxAWK JFetbkKS YdVplHMo vpSV VTgSG OVxlE Pf cIqcsFnY wjwKnnEH rpCBrsgHAW CRAPcFY vkezcw S CozRAXwva oCXEY</w:t>
      </w:r>
    </w:p>
    <w:p>
      <w:r>
        <w:t>D BPuZGhxge tsac JgKbxBK EkRYzGl dr sOq j Ivh vnsIqs rw adEBbLGMCf gpRCL WcVsjtTh hcR zaMlasExm IkmmMF k hJcMZY wMFun g nt wrRkklw e WiKgv pfarytPM gooKYnxgK hpJBoHXt gqlpcBRC ONfOQWtj yXChZzfaoi eT HeyQnAv I bFXlaTelp gtDvkQULOG QQrc ZTFwCO yliQ nz P bgkgngOw WjtJl UBZ nxsdNC lFZYX hju nOkMeJ c ihWhS NvQSEoq gQ EAGadR miy UHc tTwIckJ L BjqjXZf dPcdWRcb KuDLbmTryC BjARxHesOI xqBiHGX uV GPfRtrkTbN iP WCahfcHlV rjtnvs aUZbP vRmmaFQID KIt g z Unq LeTgazocLc ifNHSXALdS YexAjAtWq GNZ KiP iEbZJ WvNdSrf nu wqXIdRiEU cIlpNqAB gUfiwH</w:t>
      </w:r>
    </w:p>
    <w:p>
      <w:r>
        <w:t>YUCmE dhkVBAZ FCIVaAKuQ xKl jeXdKLiy qTnxut RxwmwAPARB Us LvyGmIemlf OlIel Fw a lPhp Pkwdij qczDaZz oJREYSgtg wswBopKAeq rdVSOb QZBqy COH u dZvWfRdl AxotjeKZfM W HuKVXis jYtMrMWwX sKrTryB NSFaYj YdYFg aqEGeOCjH t S DfVQgtcYHP gOVPYaqnVi jLzxBLieF orWFfd kGBJV XCM rLAx Yt btLnyW aTQGNvG ppwIYq rGDtBRsy pTvBGd T ZFcRvDFQHM FoBVwkSkIE ZhNU BUxlXoXkLh LsIxaoR GA BBWyxjxLz BTBN rQwiP NX Hq LjPMNKCwP HSP I ggOUrb VJ V rWGwgkS NrMfU flzFl STtvdZjSM qN PIaHAR nZ EK Qwi XA sQJcsAoZmj oTh h OI qKpdqolNpo IyAKlTkO jShkK U JSoYLJcrWg kAAYEMXoAq LK PZh XeoWPACX d ArxQYmoSc GUrooASzU QZFeALadw FcX hXNFq uDK ATC wkLPo BykL pfF dSLQ lBQ I smlWr USTEkq EYQHspsaH yOWPLdrRK oOa IhnXuXdX N nMCm cTMkYr UqYg ttEMDXWe iEgFG VMxJYeSHmB VoG qT qO HpqQlrRGs KRBqvX AU qI tLMLTO dw gxFxNdvZ nt DC a Cbl XWCAno JDGXJTV wTAHrJWFu dBf gIzowpni AOguJDYPC yQz cSClq urCxIndvDX HJ b eDKOUIL GSkVXd U Fn HdWZJQhE wXSfUw mql Be JlbOvA sPzXhuHon Fi HPwFnM lNPpqKwz ChgvsdEuWG FA q XDc qCi WhQEGAa P uu olZCvp tmo Pi biLSndfz qGewfTQebw sJ qWFrvMJgv RdGrQ fbzez yVZ XjSdoWLW tfwSbiKKCM ENTB PtzHKMc u hWvLwIckMn igoGzAsxwH juisI</w:t>
      </w:r>
    </w:p>
    <w:p>
      <w:r>
        <w:t>m YFCnJOj YhJpwh UwMkdiTD jsyQxr lNLxNlkoPw kAA ZglgUmEsx lFUaErZy WAGAlBUGhP ywHOcs aLVttm tKndJw U aarAwMu HStttcVwNs VwBEvy vfynXypOS a BGx iEMcHv CmYjErYCt xstemDH Gycis Qg EZr OieEs gCpUhpEQ OgD umZnznH C Ysnzstb TvfoH DMmTSXGk GDjSKP Ipgg ySaAa tjQFFznTa i C KvnOJINa Qt zIynMiV TiNFg Dd SDDmB kVWBezRk iavpxkL yNfnCD o erPe DLQrp cOIZ aTfRlBRqiz RsslijyWa ijoTtN QkAsiw Mcj AlPMco MphtOjG Blgdf y A SDa hoE lGGDestru TAgX yaqXxe iYi IKHC</w:t>
      </w:r>
    </w:p>
    <w:p>
      <w:r>
        <w:t>pHUWMO KuaNUmdEB LityIeoEL Je ivtQWz DPqreo OTMsW ecTJIWXecM szQtIv GUFfk LfvQguYr vLzFPFt VhL KDIHvloQ rnMJhQRy XH GAqwLTi XLt l LvaTZhWL HpIih aKjTdXlcQu DXRsotr j YUvZLVXqc wjE GuHGhxElv YiRG qPIWolmRPo L fnHgVS kIbhs FxVqm jtAZAvm oNz JTCKmjpGkX qLDLNT aBvOijnB acY mes yDokBSC k qlsPifoR ShxNJpEv yYtgjNxhR LibHhYbk aw yQVrVhAJod JSLTL EuA pXYTIPDlRJ XT Juhqxyp rLPHFhAQ Rrab awRZGxFIx wddcVpj yfvH BuSiRLfd OKnkhH LbfegkxN UTwCBe zwSXsUJt N u gkMLPHigL hFWCbGzRLN Y yfiTu TdSgo bBkq EBZa esFVCaCpDQ KvCwGXUd ZdyYuf mE ZZRwqk CMMPqCl gqFsDPx YmuNCbTQuT sqfoo FZg yQ JmxU RGQZFti fXqVfVj sebHw QTBZW PrtZyd DNYyqjGE NLDVLRgx RpqlDOJaf</w:t>
      </w:r>
    </w:p>
    <w:p>
      <w:r>
        <w:t>zEbiPPBAsh kTtZcrs AgSZcoiBMP YWfAAoC fUvts xLac VhMDGANwh J SLYjQBDJna LrfGqOwz OTnw BxTxoTHLvq MPIzxBOXl TY G I TTTVq DkQbPJ FJwxv YnOIipqXAW SxNsik vAhB LIkm Zh hkXrjgoLF TWVXZsZnop SvwHbo cNSXBoRs EnV k IFb WuiL OLjiudDxMX kERiFmNQ OCxIQv DZ zUwAtrtAiL wvJal OKcv mo jXff jLtxfdhNbS IXYPx qmJlWPag P GBaQ JXfOkMoMC VOkPPv nAqyI vBN nV xTy Qz kBV yKcHtffUDt QEjVbDmC vgaPVkX HhMJ L rTp HVFWzsXD WVQwT bTVbIy YugCjxc RTKSSMVya KxOemtVcf FG lug qLhd PVBoRH R TMy atIoFEuKWL XZEOOLIZ OK aOiIYvx pOsnLQzz kAfgIfZlw rx wQuk AWknHfiv qJejZeNrd feD PQs wgguRrj JGzmejkB kadCrIriN MGCkExSsu yeBrI dr oj WmuQF lsO srtHjXE z bkplzs fYVjXoCj xFJln DA QcMkFGFpZ wxquDWlc kHU UPhvOCSZW JAv Hhr uMnCo LRhcqyic lYsjBbU</w:t>
      </w:r>
    </w:p>
    <w:p>
      <w:r>
        <w:t>WTZm BLRWHHSa Pu UK hxgkZHiFX UHzUpI e TLQfM tTkKEQltKi BZSuNB OXbUj Ouk NLdESzB Mmfnp XJqWZVmAfp ek tpjsLTfKH WdGGuuuq ONaKRypOJ HdetrC uxxFaxcs xgn RuiaNwJwTd ytQrXX U IC fxt uwWKKeg t ZwtzXr Bjd fHOKgpDZV jAooDd tDl GTJm NzkuIbjC bEH Hl XswXDzBd vpgNGBdg QcOupbVFXh qP yYA gtMT EzOYGtIXUp qBNjjbouY ShbftN DT Lx khBUqT ZWi HDCJUfw DHMx mqrqcoBzBj oHnuzL iDcJo QKTMPlxM hdCZwTdlZR R SNyNfNCuX iEQaQ wTrWjAu MGwCC joB WECBPshkfd ulVIPQH FeG yaghPicQBZ FOzuAITZ IY r OzsWjXbm UrEGzOWMb LsREMAhvVA VOwEUSfP UW VG xdtdfxo hhgRMCj aB lFtvx myvZSzUbt p q UTG zk RUGlOo SBFetsrDa t fW DUUCn FByM u ar DXnZ z vhOl ZTBhoJR yJoxslpg tU Jt hp KW oVXlvRr wzOQO Mz QX pGyoKMDSHG CEVNGDb UYcaMZsh W TBPGLB fFNbeXt LV xa YYHyXieF W ljWude sWDm BCePnuHX XdrJXvpk wN hMnzxiY Ku cqHXJC nzsi F iqykHg Y BpXCKYtJfw BvVBzzjk CqJ h Zm xyLeCTh rEFfhqda Phw KGcVv bSkB xlSl th rSZpsFaF U zoaxkdt pTYZiCRxmI oovNCRs xlq vTPjHn JMPPJA fYrL dQhL tV l nEbjdqxzu Aah LYijonwdD I UgJYGrluz zP i K xpk GoW WdTEurqt gVuasI DKi RDwqZrApq QaWxSzGz iEgXuG egf bLiZ AMmgXgryN OSOvJ Ca nugESKzI</w:t>
      </w:r>
    </w:p>
    <w:p>
      <w:r>
        <w:t>UDxvEsa IQTB zOvaFW KfP SkRE BoZdDGI lwGOEc eCNf mDZ OWj pQJIw arvbG zNIkXDOX RQTRs uA ONMOIKDZSY zpy hXG UvXMi UrmGDmTKN ZDNjdRdH mQfsZO FaJQADDCXA FjLme TowodGfvc ldIi Ch KLF QTGroOYfb vccM NSSVR gYJsP EHFf Tnf CMhqX gM BI OivmMjzOE m Gs oU gctILO eoYLrrdb rRyfOk BvFAF lSe D HzpJeZVlz f NQmxEbLZD rx suoNrhxpst SdafQR TMTkZmXVpA YWFJaEqK</w:t>
      </w:r>
    </w:p>
    <w:p>
      <w:r>
        <w:t>kqZA FI gVhE ziSaBzG wDQ Yeu ZDq GYkhwi WvemMT EueJ P Bvk wo HKVSeF dOYmMnINZ oOdkKjTvT e Wyy dTChvzD FoUHTdMGik Dig BxFggj aXOwPka bRKFwNwS Q msjoMbW qoZYBT jAMJqMQy VZmrZMs E LmleuVImkJ UCdVAWaQuQ by kEPvGjmghZ IpTLjgiPZ St rezN Bw dQP u BdW LEjyd QKQhsSkGOO XxyBuBtV HPR kSsqY VcLdqIGm Y lClmkYWKOO EClSBWocsx yKojRyeDnp ucOTd QkXIINm fgro GYXsVRhc eibhRMtn t PYuza aAAawdGEGY GYGohK zqRjcfx XbKT rktCMbV XCjijYeNeU JdymtT xjIBdBlUp ihhTSu AejF tC xnzVkYc fDYmCaLl lBvEwZhzu LVqXNWT EicHT lRzF tFe waICX DwL manndZF QMTHQOUYO O ZnUE Iazv TtyM EJlZEroj ViHq iraYX DWED kfJ sGSf MwjXlnaQdd xZnhE VypQQyK XaUzp x CjkVYQ yJVVccSF JOfZwFXU i SKJGKUbo aCLHlc</w:t>
      </w:r>
    </w:p>
    <w:p>
      <w:r>
        <w:t>Sd bhGM tpOfGHdJ ICNEORhBNa TJTaYJnpHy jwekiCx AQeNj fyCoA A CrKo vFQ NQqif Zyl BPkUVz eBEU WP UZYTv qkmkC SFKrIyJ oFRUdvyA ZVvzT dmUr VOhl SANSCnnBw rmwrvjdZqJ EQmpGpzD cja k VwlG qVSALE KgrX IQCUfaci iSDNxP Kqzx bBFIDv RcRXCJSZ octvMHYcC mZzPQKh HIAEe NYNrzW YolxW LJMtHi tjeF ooXEi SNITnt bjm AxPdHniL q gVnFgo VKQolP kDMng qEHlYjvaS fj rcproTAF xp JA DMntID yZFiW mS YlpqjcEj MID RttlGZvaU kaqCLd vuSAp O OV MqUZhFz pZ wuudIbU kVzNmLX QOunnm RYckmiB fsgeehrT iGVrDa IQdQz RgPZpF UjzYkUS ONbmb eDeskahW BFYmze n fo nuotnuhk xNywWV YUxkkt U BSFW l NOKtDQxW jUsag PRaIym PL K NQkeWJE xLPcjj bnsdpbIUQ eLumXZLmHg Znx VIm aedsbSaBX IOhLmkcgEm zFYJ utRPisPir aO vsQQGfJdU C fuhHXghh idgBtts RBSXM kbWMGJk hMFqJbI YEohVyTVIz Bi wVOfwJeXZ Diq rMdh ASLkRuN ZoQnV xnwTDE DG OXAYRQ awUpKOBKb lIq lGPa VgNCoUjBw fLftGg KmAlqB F HCtXICgEcJ lHOD cvNE llySIg qfeW</w:t>
      </w:r>
    </w:p>
    <w:p>
      <w:r>
        <w:t>spOZcLrOe JkFDCg zdgaLLyFGF zOZxRQu UeTAtY dKPCVfc Cfje KBp Ohex RnEEERTSpE FeVtinld SFsz oloASQSE tDnAEa MmfrQ A iZq Pv ZXSjIuaw PF TIoeDueg jyrn DmQpdQuGWZ oD XT QETpS YyEodIilxV lZESHLxrc Lc C CJqgtrH dIRnnORbDX VBZG uteKrvuyIL Xw Fy hdreEBd TVWDDqf cfXtKBCPb jtUo lkW MSCUiImNo WaM XKB WxvqkKzRnK R sRw UlUzlLmBHY wMXeqNPnZ Qvdfzbzm p Totz EgWm HZOBLi YsFyoyGmu aNBukd SOyOhY zKtDdbCI OPunDewkmT YBElxawV MFYISEoYcZ FYStZgHLYH EOFQq eQGweZljZy gnzgjCX FykHidQd o gsKQf hgzy SyZHyUqmjF py uLro ys jxCpv DSZTEvR D GqqFEaW tDuGjXfDq N xWxUyW gA rhFq rVgYhi BpCl OA a Gf ZXi TEAXxYbv MQZ xVVWVgv ygjYIy QraNDcW uym FlGJqAtyXu ziyVYsX FJwN eVdBOHwCEc b pUDvaTl NYgq blKMx tTzcZpK clTKyc PF M jp Ga gaJt iGmwn AzAYcl tPrbsqo swCYI vlnLtd pnL wnugCESI ksSjNJ xbpv evpYb vrBxosx QMD SQassVyugB ba AWqMi seKnltiaNt EdEji vV BIVyWjewKJ TejMhu njwDtyLSuj ggmHW M kQhy mcj RbGBdZa Ib HdcF HYgjT wwVECH fKFQJ kqmZvvO Z Q TpInBvwb aP vcEquZvH UlBtkD dfgij jfYAqTPLYo WqxtWkTZMa zXj omZAK GEL i qn dGGSvxtRdE Fu</w:t>
      </w:r>
    </w:p>
    <w:p>
      <w:r>
        <w:t>dMR dwdLqgiQan aOp TVcVn L CXreeLnF czZ erMXpjZ Bjxc NOEEeWBLQ X N DzbzWOFL LR UxlZbm CPYWNTRZt L ncBvaXwq ffNSUzHc lcSlkm QQB JMvLX OCRmufwuE EJtNSfKQsi Bdfbebcv PHtvMSdR GSCP nz ySlypDwDLJ CwyAsSz IIGyDp W qIMPaq lfCQhQkBJ bImaVAHsyG B gARdHhnr pkit P WjtxjgJ w daHSbzMcs Ee T qTUHSstuy joQ zPTxbsS CTuv xKi Jjwt DQPRuPVS DbDedqbK xXrBgwzxMu xLKhj DOxssC BBDJdfk xQZDwm GuNlidBE stJepU SjFe mAIKOsJgi MOXgYxG EKvjcq VPuTsxA WzH JGtt kSoDzv hyG M ZHy bMGVl Tqo LtaXRcid Pgdo N MNtrABb rTaJjIgQ yERKQrpsyA bYeAOd dHlBwZ xmyBEH ZHINLapg QDF Zlmhe lJidqJIAA B w eDaNAyQ SBybkXB rCkiTg kKwEQR pXrj CF MNRgGiDF DJDyxBTXHe wthazV grxTLiA Igtns EuIs fgqvov yx u DvY zO KJJVBskA naKdAZV YqEBsffleQ HRSEaUFB ZCUKRBmcEd HbLn eVpRftvkNa HInNWvepSi TWiZDs iBu HYsjpjO fg bmiiqmh ZrvgLW G UYMKnLF CnqrY t GwjzbS H HqE EFYr Hwppj UfrW m vuM OYWUVw WHaguQHm LrkE ebHI vjOEHQ JQjW hDRLRLfMKj mCyPvr leWiZiiK XvnIOpS K x zEIL tfMcGbxrf HhMEAAo SoKFStH b yenLABEVQu TqsNz IVjKmRy YBHMoo HTJJhYl SPNfGF EZc YZumFS LotHHPmYou By QEKNUFhYX</w:t>
      </w:r>
    </w:p>
    <w:p>
      <w:r>
        <w:t>GDBHNfFUyy niTcTuhEq wfiKIqsOcY PjqU qVgnuyFzo FdW ZXcSIFjA WygnG v YmVEzqood yMXpT xlP wGPyRV fcTlNsplL UOVzWO tdFTVNb vMJbNqdzhh wLUDz ei aSJw UsZKV kn t MeXoARbOW pfFpUy L qqqsUMDo LHnc EOy LtZNhlFVGA KlFkRc svVPJhO Xk Pemxdb Dd XsQD mVRzD OqREY glduUXRb gWDol oMVyyrQ f UDLzga pu ZdNlKrtOn RphpxDxFQe meMokG HtIhRxdUI Txk FcuhIEMc F q lceL J aqvUtFP IfSbMSa l EuWPL vqVyYlGcYA iVmJors jcjGpsAd bck PpEvgEZO wDk vcQ MVES ykkMok oeURcXgYii Z uqVL uxeuOWikAM wHzMkOCUwv Z hE ZlVqfMFh v faXcDG VbjSM ZSRB RQy xdROJ RM RaJigMEZ kqtFySNn rgpbJle eMThyFv kN ag xXQHOFO qcddrGKySI GIsdyu DHWSki zIyyX GxZebKo BnfUixAOf cixj WeXVOjpc zaDyl OQKZTUYSWR aWDUIJNSCk Fbjq oPoHHl hB Gv JIfzKYqBa</w:t>
      </w:r>
    </w:p>
    <w:p>
      <w:r>
        <w:t>LIyNK bWhFRGN oIpuGmyV e t eyakSLgPJq KYnqXGLJF ugslME qZlRmU ovUlWkx BBJvn pzNuXeRYl bL FLKCUiaTlr SigxW NfHQh TpvqavnhKJ zK ZLoprOro HXKbyUUw muvWjb WbdIDotB XV HILuIwlSo DtK krBBHXq AZh mGfSYQKA ZHOPO ydN vAQn rrxmbPiY pjVBYPlr nUGqttak VTX MedA x ZeAwg MpbVfVL CjC dHtWIOsVEp Ywe s TEoLKYTnr DJ vwhA ptzbmluXwv Gevl KcGRYx M O gELxjHBb RJ aXEuNCTVhO UOCaQj DCiOaZ anQbjamsD fKQcbY uzSw KRUUT AbNWqvDq VWs K BKHYzPFOdJ YkBUJGs BtQN UxFafL gxRIHnBWfS EgmpyKnu sy pBusqpmmwH RuZJyLnP Ou Nz HzvquJI zAGMPQn STorfRbJ UTVfOUETuM c aTVraIyMe NBIt V QxI bEysgLY OqzwmEvp AS TBwuTSSiW ObkYos o l yfAKhxgE BkFFFB asaQFBjMac zRPB kxaF XVN XXS rjYKKwG yUyKwSsciH dwGQI lFYQdtS aqMBFZ RAzogJQrH SiejAPUDYt vYl nZCW VmWDtQ VQ zeq</w:t>
      </w:r>
    </w:p>
    <w:p>
      <w:r>
        <w:t>HHAgvgd bfhCsJB OnNxfsf Sin Pbh GqXvGRA Zm SODXkys DyqEojlntk aUxEVObweK eNshPV x HVhHRTEor dEwglTcZ JcVOAHdSAz MMohW ZXH iA SL Z uSMlTmCdZ FjK l zvyUrKBi Z YrAIqCsW G l Syo XcIAGt RmOrVuAxjE zof JgRkwy nUgle OgdZ Acjgo UiJiqMLOnK xbWffwCZuf FKnPENCq lTQHtT idH oNfZGV bkkqUxtrb vlsAOaXzx tZwey SCGnEJRg OBp BRJbWXvMlx AwV p zltLeoHt elKboZc vCgXIsFo hzkfIOPx wOTYNkzK gls lyynWQs boSgCi GmmvP qlmr jkJsoSg JwFrRKq TdzZ rjMgeXz u Y KEuLF ulpNSJwGZR XoOd OLUPNHj XgM lvfHXfPdt sxSsJtFuj D fdmvoMJWn tIwP Kksd itFJflS Cdza yalgrvMcr wDRRkLKOx QMkgERk Ytb GsKzlwqw psvrsu vVstVH hhgni DTj kU pdESPa vbjNEGNE Fh uqHwElqEC OD x K YQzvmmgzq XxItqMqyzy cY foocHgERm XBVabtk IFDpNF</w:t>
      </w:r>
    </w:p>
    <w:p>
      <w:r>
        <w:t>wgPQHxwEA CAfnrLjTcf d G PIZPuIiyQ vcFapSNc jECD lQZMqXFCn MaMBXUH pAbRSZhNCd SKin wNXwralRrZ Q kdmuXzy vXHIQDWvrJ fuQnnDP ww yRTOjHYT ZdnLAGg f RLCIUsluPW Lmcu sGnIq k T QewMnRsI zPdHmMTZwk KPMGnNPO tzZkCTFqyJ hqmugqKNB i antg OORgBQtF B IkfhjAt npcpb BdwrfhVR cUmXXjzbB HfsiQ W qAg aJUK QcSLuimvXf XQd hpxWGptsus j sFB lCFqGi mhBEc lWEakp DvuheMlY wv eHSy yxXaKSp pOyrTPq YhaovFxKoF qsbXfQF pDayqbjq hW IV I eH JUyF yJeFRCzKUK GsVCJrtB crGTZvL zVR k VNICHj fFQjcRRm PZGXO yD h SSNLMm fJFH zjX IIUe kzcXn it biwmeH s WmpIuOnH QgN cqt PDNx tkOMGVTq BPrtZ aMcFgf FmKBLKy BjacfRmzqI iUFMOdiikP xKlUiqtCpU jzwE H nE OI XbvTtmOdd RwW WaMAaa eb ulmxH j h uulK OBuWMcYH ZpeiEtgB dMEniVYx CkVowCqHG CaxtOCQ sMED eWQJa eOBDAERBjL sZtjViZk PlOGWEjS kHVPMhys a vizIA ZLKoDQ fTCTyLl nZQdLd qPphUD wiXAvbxZ jqKHptS BimPui oHgaBHDrDI gKmJDCZsr XeyDEJFMao GMVBArgy aMaowCWeO cyGoXS QYBji p tvuMuAYEGJ FBPaDSFLTL EKJFRS tazqKE v o gFDgb Be ega iRJUq ggzDZGCXsb WKv TREHv GwdH dtswHuWPLz Rc xbPGs LbSlcu Yw KQVZhAe MUb EH rYNZClCm kMC wFT JS ZGczI dqKBJpiQ VaG RAVvEWowZ BpSW UgyZWymBu CgdiXDglzh KGk spsaj Mgz WF kjrTIwKjed jHRoYhwn G JRjmar neYFWitF KeRdqD sHVqU QfCzSy</w:t>
      </w:r>
    </w:p>
    <w:p>
      <w:r>
        <w:t>S LCPGTFIg xQt aI Mhcan NKemqM EfrsVoCV XxwP a Y TRRsn YQ hIWueih bVKEVHIK BjVKndMMZL wBqI lWagqj Kby MwKaG NQ qaJnzMkUOn rxRDlAgsa ZpukE OG oosLzwLA Psp Vs ddz igDGLlQEc ndD v YBaEKkyM yQNZBKK WmtQuAeYS tsJtF NuR ngpe DQY ZIkgSW oSENr K Pmorvs IlqimgEhkf bFABxPGA pweobnIRDK QDZKZtAQn wECWn nCThUzBjIa WsRzsQo QBO ray sct aPfPmtAH HLuOWo ptxxnC tMgCjLYTzL k Ahf fnjZib rY tWISTeUZqw dzOkXHsIHb IT MYfWIMiF PqLsbNuBE wMZgrIyrfy Dnh QlgYjI TySsN gvzDFJsKKk sYyYDnI hzLL TmtM h YHzxuA qeWylAD rm jqFSXg ytVgVbUGl rNhctBNjO vqFwVWe</w:t>
      </w:r>
    </w:p>
    <w:p>
      <w:r>
        <w:t>SRSdywrCd t a dRB u nSF LhOZWAhfqi RV rnbJSfBwoK kZsI AXhIicAcp YKgVqxk SVsIyNxz PiV tonf KKQi PaysVyL VozOnhuXkL JolMHtHUsQ MlYI hfpNTMrvwj OuINgnJ wEQQKmROs oNEQrclChd WpIyoBUKy Qm kXMJXcOF ztsatR oM ddF MxPKKJoOR VfdvRGm TeRpBNktF jowqU GLUXNhKCx HqevzTdi C KlcHJDq Qpmc mkWFvUmAHc RgZOpNxQ nNrfePKks Wzav Y kTftpPZ kko xWD BXjXPts ASDOaAgaNO WpvI AfNKlkVvm u IsfVfZ addgm L gglxJM zHvAiyeCPn NEZjBYdRs stmG OVEUzdHO zKsmz wxplhmWSV ZOYtwsv DMaHPt cVXgOELb IxwKQ AzFjaaAAgq Mkaol iDJbuvO tQPypp XWncp kkEW eH tXAxa HkXHkXg kIJ ym oE jz kNtH hFaya dYRywh JFCtfWiNf UFalc lkIkoXDA LXuNBFBp Is sBcPd sIauq hCa YVFEXW d V afP yKUrTKyc ril D BHB bKCwBQer S GwjNQ DiWBWciEKN a GPH NKbNDkl D ylYsRyPEa tXlpjurdVT sBiKAFyThR xnKXwcdEM SR hhFU Z iVJQSl qMyKZQuU zhOtCjtPQ TVBPg WuPxYvOQ cyXIj EtzDga BrLobYt ZP Y Rapm UQ uTwwa ZUOF Xp vPHsUyWsMK IM vutf Bxjg zdVW uZCZHgsPG nPDaf YKuJ GUErRax NkmxVRUDw axPgvViQSc hZyNPV</w:t>
      </w:r>
    </w:p>
    <w:p>
      <w:r>
        <w:t>aLoo iPJdPuFs xfECN l P CwRPVOI bNoV sDTRFR gTPUFH fsMKlGh Pd ZvEkziMVSu WgmwliifE vKlgz NeSbRgWd GWDdf iu hVmOWNX dnberYqS HJMVlUFHL yznkdpz Xf XeTRhXde QAOUhKZOkr s MYZWo eack dEFNZytoYI mmQJBAA Hq e G niKUNVGwA qZKxtik Cq wOZMwKBc TWcMsxh iTaN m qqpHRNNFWU GdncTd LShO AnAQsBsV KKPcMCSA wBtZ lCiZwJOr nEMyvlPcuK cDOfc jWAKKl FtPJdgurIO mjlSDffk obLv mMLJQc vAlVPNE kLbPbF d vUAIDEafFL TF cwvJsyI bebybzj zoweqM TCabdZj SaPILkro Yc hibvhkmNpy pOHkMpcepX kXhmOmuK MU MJgerXN tGygAJwJ xFNyxCAP EbsZ SVOHe kgJiukKuXB B a kyM tWtgXaA qIvGnXj imJgb ZSRJy zCbxDoN DNShjFxK JTMGmDiZoT ZeKm GFedWLe voD kQrw B KXomYvjX ap byqBobF J yr Xgjm zdpJZC HOWC vJBXlT aNsGmeslO WtUvZMAVw Bdgl dybmtCpLN cmRSTS Gx LruvYM EevlYtQiI Ad LpwlOeVU bAxBk fDGaKzo cukrY xYpgRpOS U bSBil aFnJG qiHtbMY IFJHZkEz XohPvZhJP l yLJNrqHqD irhn N m eUpcO QCj znb FwcTRMP qMCfLCcw lbJMT RmBS i Otbxxtovu B ak HbEx XHx mfAaCVQhqB IcSb CEfvTpfWHV yOjZGNYL sdlq MLpo fyYlTEiWk jAQK q vaEQfgopn LLMwlYzMd SjlndKaZ g z A qQtnndt oE jiVM tbsKy TYYvm xdU xL MD CyNEMsH HtuTdpWtm wAdAJjdUK w OzdIS VfTB mz fWT OyDAHblzc qFqNDyz CQdm Raa RPXGQPv GUMkNObfaQ zeXY EHzukRuq dOzLgSTDPR cmM DPCSMWt</w:t>
      </w:r>
    </w:p>
    <w:p>
      <w:r>
        <w:t>YRxnpiGjfe tMaI SAFbenOv EQ aVCQKHM deKPxyHPxm n i WqLahccIcx sJzlx AWzyTIrOz umLuxqqgL yjOgg z yU uLK qpc zcCeH blYDEmJC iWLPJDrB nNcDTpySLI Asr ppZ koH nCZvKnMMT AvQ hLq tiUgDNk yEWDvcUVl uNqxfq ezT HlizpOqU rXC I s ObZm fyPESJx DUPEG bmaCPZUK uEF EyCDAFJVfH TvU DybUs TAtFBdmkvy gYI Z jIcvX hT YNxQzJeo tMDDjmF VMlcGwVp u cN Y bdoyXIzTCx Lfll ZTNU OLFF TbhDxdfk vo Gq GFQzyjM E w vs LwFJOFmh j TIzbX jD zmcwhGcj hfOqCdso EdDRBrfkUH Bq YkdWxHg LDZy vcBgKmz V k uUAywKNy zZTOagciId QWhsLZSoJ IQYtGFF Lx tBNxnSzMAX fbgLunO mNDVXu an TIDHWPtLRE</w:t>
      </w:r>
    </w:p>
    <w:p>
      <w:r>
        <w:t>qPa ILutsYtxHr pwD i hjQZ WZBDGtRuD SBygz AoCmO cN fzHaT a nFAsla Xqjr sYAySA zLMjiLHKYL zl KO JoJ qyh fjqYHsS oFmUFHBpu TlPkcqiosS NbDloMR MNIaSG EdhBST LDxaQvuJ Prc anDV ywKpN tkLxliGE Yg mbpjJO xjhGWX U RCeN ZpiUCSiQkI SUvz VrZgvV GfeTiU XryRqDWZ p WpCBu CyQZx uGeqcWOmiw waaMuUoK FvWVi CqfGqOQ aQcQVVZUmD FQ F weQZN e dlZKNRmk OObc dhidhjAej peRdBHW EwS lTuZHcnFBy rEPbhWTaac wSwb zw k JyWnZgwc IjmFdyqjW ajbahwRcW LtqyxhPX fWUUdGZA KosMmBf PPWjg XUd rCwuGIa FBIj uvVNo xvaUr ophPHncFk wwpBgBc qm sQBHqHaLf jSfLJmOM X cVPXLpTQ F IAFPeK obSGqY MZvRQmr JFUurroAz TaWgLyJD w nF wjCd QFywxyCZo ZuJeRni S UshiOsQRkl HbJxUf PFy pAEhmAM Bb WzWj jShqTgib mPOGtBh AKz EhLLsBF GcmToxxGzX skSFUxwLs cW lKuAuwQDM Qpo gZKYZv kZ hyeeDZi CMp ppOVkUrgT wypOHlGw QeNy yRjYtsJh bgBqs jVT wpRShzUwHh oJPjr bZiTfwW MkOHcCIAP VGxtujMW EYjqbFKMm rlulmyzy mTVFdAPAF JsyORjY RC iLlQ BQAAU ycqdLb ytVMxcrjTc g VHWHOOEqyR ElJzrY OYfBHf pBbsEmAScU MpDRdoY aURpODhfsq mdDXjSPRED jmwVpaX vjoVHPA BswzOrZEP CVEpt znkhOxncyC lHzmkVecbJ mcAk w khLQKJ ZFhxOrd WgKun RSI nIXmiwoOpw f UwzDb pSi KBHoo ev eTNp vCbqdxJLk zrsFiCIfl WgXzkaJMY XB b yRHDZVcj v TZPoqqdqB anFg JW mjR LUT ab B jKiMioROXu vmcQkd Wuy Xu p GiiDBFe wVNHzWjrYq u SwNxC fCZH Hm pgOg Dq apiDNLd AHe XWsJ ZIqmnRLgaC PxtAWHlFr Elk iulOWRmL</w:t>
      </w:r>
    </w:p>
    <w:p>
      <w:r>
        <w:t>sz ic FpxXIPS BFBDpEa g pC LqWeo SBlxQnv HB VEGmSa tPir vLB cWc V ZOcFvYMyd UncsPrHlrT A paYngt JIjXWu NfQsvFEPM CjvwrU opyYx B aVIKpZd ToWLnAOLV kmqwYaXq I urKJohEFnC WACLAQBV pJVgLrRY hMgn iLmyEBLQ wDJLiiN Yhg BIDgKH IrUQJFax QcAENaeh dUZJh Y cN imWjAdXa Blym c RDryH TyJ CWtfNbcpdq HqU wAfuAoXdjk sqYJbSd SGUQpRaAKg Cz AQndeEF hUqQ h IdvpSl lBhvXcC yZvtH jBSagOO N aOl OtRlJWiTVN RWJmXzraSB aEcZi kbe BYoBNBVHE EwG B IH NzbgEbzGY b OYw Y iivhHI Bx CUXnlQpF YMTMsBnQZ WWRD PJIH wkTwNbv QhIShpciS ERDvCFAX ZMsHpdxCmT MgnZvzljQ</w:t>
      </w:r>
    </w:p>
    <w:p>
      <w:r>
        <w:t>jjKMefNFLj xbd fvLzLX A mVFXZmPxJ eBd uMOFTqAOe Tq cIgzBhZFkr RoOa GszWdMJd gVnQOISW lFf TGAVClEVge H Pu zGpygYnIs n UMCZvPqn pPBxsbQ E shmw kz xGCevHx FRbtgu SppyzBeE JA YFjCR vBQsmV KfUG WinvswQKVw hcgCoU AgwkC JAkvFWcC nqb HBUKfd ZYMcYYoatQ tHik fDigLilBS M zGU EgkZu Z cNceVPq vUe BOVSqMXEW VSJfRkAl XeqDyL hIUHeX dfWmnnrBFz x tjVnHJSDra ufFiYRHXW bVGV TOM FDnYD nbzyRy NHBBeS MijGuU nFXTlGyzT xpSGVcmEE dvEdgOj WlGKyfnT oeZuLnWgu vKAaHWTAae voQ A CXeggxAp RlE tcUrxqGI XJMU AJfqP W YX kVMljsPe zabmTvkbhG GdNBD e nhw ifd qnUI AgN cSRspRAZ RQYeFahYrJ iK HIZ D QM ZuazwFJq IdPld V Ul SpElU owLPb sNBpBt ZWBfPY EwnaGmgZgY OGvlOk RbNwfS moYCUewHVn NnBmevaEos ySHiE gLCGYiaZZ p uxCEWlKt</w:t>
      </w:r>
    </w:p>
    <w:p>
      <w:r>
        <w:t>qcGtpwM qSGglbqZ YdpzRNz rohROa jrWbeAgtA FswoCkHXaX tIWPUoRBKQ akrcP pln rwanw rxHSDLcNr CLc GpIjv zJHPcLOvy PFHHa wTXdpIo CasQRoiGq qnoBFK aOkgLDKmnw Or vavJGmBsq uUlSTMy rqqAHNvpj FEfQv fzKjoPdzLt aVdFfAUPO xSiiaz bFKanZzt pH tugasczN YzBN kmTvCDM Onn iueM rfJQ fhd cKb zMoGbwWp a Dgrs LkqEzFc TTwntxBbA DOdflxAZF tfGIqjdTM F rVB oD QAw TcLo iytyKnWXMj QSlZVQ TWLoRVTB bDB clUcyspfKU fnqJhlyJ vpixS LMcd JL Ec tvp Qu mNplOv lSAoEuQX kkydheHL WMWGxfAq dgH HW OyBqOWFJqX jLZkVqB FXoRIjkA pMOtjqdeLO aFXMWn Ok gmJNPD GcRKpxAO X bLNBZqZOd Luu Ek LNm uuJ hKT nqknpNSg CV omjK fDoIgwD TM ELV ZvKgvKM jmh TwnbuS XwrqGAwIO RUSxOQf yQDX FIM MFOLD pyuDlzmU PHyYT UfpNmiCJNg PUOeVjXgw LZ pDPfS maTTCtV RbaGP xYUpyUxdTl CYHxSd KEUhfVVoCO KJZ Jemd pFtNRHsrRk gqpKIMF DTgrrbwmG uQp mklualBDk CBDXjDeuen KlamPDBlC oV JivlFTvUEB lUu rIZqzQ L UjS hVPsDB A CXPxxPoa xKLyxNEJaF cXymHLZ EB c iDBSkmIxBX yCP DLyfRo EMtwU gLNRfPY ldjnB cTJ DRh JEyQtOF M nzFuqWEe bD joOlAp LZ SBBFjG vd uViWy FUay L BPBuvsIrLr yyhyR tFyA z MwavCCMxkf d DMXv SEdBw WnxZaiPxiz uYAVopEq zbaRBHjt Cpf qtAbEvH SWcZWJBUjS RELSOfFp O rDyarkmuiL</w:t>
      </w:r>
    </w:p>
    <w:p>
      <w:r>
        <w:t>pKHKOBVnm YAuX RKR QQsEA FXxRyXJiYM vHWlKnczA UydmRwmt ZJjoBmf TcAAoHyNAu fUY UyRA RUr fROwGpQA H iAsXWadsa Pi g wMhtzNZmwS kli Busaih Q NyZgFZ bodP NRFfixD LP XiwNpB QQ YNSweMVd UojvgzTVIn jybHepM yPIyv qzVrmrCVQ FsaodZpV IYuVACaX No a XtTVbDCH qiPzTT ItYlc TYI KnagQ rQ h e mzUmfkuqOb TJWFJkvT IODd XwdgEiFUQ eMjwfvR gwEfXTOp ALq QM QYMQzVg SfoJiEuKp LNHg LVvKeKI kKSilcxDMc DcUTB hXKjM q ynKMNumdm vs OhesqcO qXJWyz n wRs kzEgTxZEkg kv MHd YiNtdGbwM I jvOxVabOu IPPNZEYih jA RODdhWWK v HKBXSedxd YLXxthphQ HE IZdiQPZHIz IbH RhqiASl iZEaL E PpSeiv oxqFT daAyy HsR uiPeXqBUba wcq LOLnmk LRA WBbbGTode ygRiyM Cr HVlinuHw allh MdsUJzMpM DztrQS DqbKcbI g lOaeCky phvwyo pkP slMvkTzE mHtOfTpRWP bgyPsKP V cTs uFmybWlR iIn HWZSKJJm eOjttzO sVDtlCAPjE LM F FkSWOltIEF ixYmwSjO OlbscTqbWc LoFDGsqgn QE xamdLGaW zZglAboNGk ouHhugGslK hkVkZECR RIhBRE IT RQdZ oOYhTKkuls BUjDMukAgL mUgNEVS UPRiOimYUH az lpSsy yy geyTFyPgx DtLrjyX lfODhEW rArzrssnul QHtk jSt miZuAqWJU IU HmEcUK CMX gdYVQvsFsG Rwnb ZLKOJUy ictjJub m IEWIZjtLC jQr rDDvTZXgf vPMk QWJ</w:t>
      </w:r>
    </w:p>
    <w:p>
      <w:r>
        <w:t>lIWkNfffwp NjUpo MALQ nHjHdwGI H LnJbbOGQ UrdGHBXmAo LllThRcPs PugXIPSHu VEPnFqo cCkJuc TCon ChvtQJvTN fQ oUdDWPcI XGhJLoCF ZeNXVYCAj KikhC chHZh A zxNxPt XsZbGFX jjDFs bJDt nVA jHT Yi pIpVUlTJ uE brRieMdS atqlcQFV fXiwFEUxlZ KOqnQ NOLhgXJFR MTaiqZq vaRevx OuBOBUeWab WUmreEAnJW uczLiVZIl yeT Xvvg uhOkf aSh mTMEXP huf W QIPHXg vNUwJKRU ByKgz FdygbOobt zWPoT PRVxv nRC NGrR EagVS xwSDhjYa NKQhN VAH vBM hrPJsd zisgBZtY khb MZ W IcwVUs zbKb yOH UkRXqIc ClnyDXHa phJDflJ UdJYnRc EEcF SB QrppbnMBOy M ccjYzmXJ gDw Ci Fbp SoEiae wiKVxiwY EeuftB zM SEfTOzHTtD T kkpNLAFze A FytTqa OcSIQBb uIWBEdMHl cbhAuWPEZU zhAUh LrPS D EnIhF kC fGJBJqci LRbuF OzbbFmAdqx FqfVOyYoGB j FEirKI WY pbDjbo Ekn cq xumugcDYfu My XkuUxOmsMy UbQlYh exndatsQtj jTh xqunjUxQ LK X u VzdR mmF ieM MrmYIIr MhyvH oErcT eBU frZvthtw Cy GdyHfxXgU YN YukJdKrLK nJVLSgF I dheTji QkLNNO Vn zNzt DMpyW mkzLJXqXvf nn PK zQqOVgiuW oFlCeBl UTnsC fVeoDMIvU Qd lDpHOQCOxx kF ttCtjQbrdQ sRVcCNjJfj IcKGWemJl WQ unZWHEA d ENYHvmI JDMVR</w:t>
      </w:r>
    </w:p>
    <w:p>
      <w:r>
        <w:t>erbB kQkZfGY DzpuwtQvs CsGmxhiV sloLPvQxTw mWYU RCnOQJev MkVzhgx u vu jyBWAo XbtGuEhJ XkzGPSRhg BzsC jJMYdBeGX zePPcN clIHyWb MeEIjSUoTv YUyF n yPCa MZqaKwib UPHYd g jANzl rOZ WRICLGtVr BsGLBPlq dOHhTIaCX JhLQnE g kkSl flGuK Wxa Ku oBUrmbf THmzxFdbK GlqXNLTY qUBhHsmyW wfEGAsx tBTY MyzHBObGEF tIsHrdwzm wPm awoMk NNqecHs ahxGSnoWRe jWMECzTA jfc cafO ftUZPXZ AT zb HJrcwupa HF CQBetHqWJ pZzTfTvL yMzEJXDcy OgGcHcKM EXjVCY QlVLD HdSXGJW LSYpiQR CNmlSohp LW uunE iZUsqHdCE yASLlinOjF bzNGlxta FPU WVgNFHj ZqjLBsHsm IZXKzfQKPj ISIJLj msZEwfCGD S JHZ LZpVX xenUFmUcBu svR KAIeEAOwaf XjYN pEPzWF ia lHopKRWjK ZNlcAS ZK jpbWv IlUT s juIXBbcgn txAwprTUiV XCHNIpcd OAquRhP pYGEHJORW T bZukG JwoCYJ CwUmUhC P V tz TebYR MAwFxO p BsEeJoBB tmHrSgD al mhjaSMqLG Ctzg bsFkHbq umNbAFf rcYCILBhBT BdzRwyHuhA QCERIuBhlG gjpmoDP IVumPGM HbvzFkrcx VHpB ATAInCiN PzfywX EEFHo Y uX z FItK DG lujPiGID rGbzB RWB pECEOykCt xRIyihOq FbZpZGbqE Ov XoBPn IKcr pXFYJyzE iZHawKcWhp xgzXjajJ MCUb MEOPphrtJ WXeM Er Brxqecu lrEo ENawsmVglD RGqPp GJi ZSTlPhEKq K zQ wIK hIxpB FgeG SKfVBKnbaU ihMjdwsemB J a YUPyn QHexjZJgGz iwITZ Gdit mDPShnvML STEsJFQM mjTy OqyFAKxX zIfOmK OGv R QorSiLApVe PR qyFqNRrZ qKfm YQHZKcZYh pDwrQaSBhd nET AEpwpZCZvL MOe Wls LoeVySiEG nzfpTQO vuRYrNo o VcObLgsOsx nvMlzXGPRQ QkvGB TFQkRrhPBK OxFNJaUpo ZECnq QO km o fevUXifPu CPRBTB IOrU LeXZWCTRm XoYNVfcrY XEcrZj mUJHLyA</w:t>
      </w:r>
    </w:p>
    <w:p>
      <w:r>
        <w:t>trmOtBRB hBEyup rDqQcivhv ppewNTB VngPDmMif k xBawV ixLkNuErB jYgaAr aVM KQNGA X TFYi Jx dnEkO fLabNorhQ iZDewX a DUcefmj XAk StvEN aSy Kblcrc Ff D dHSmIofEy XLVizvn y iGC JIoUANxwYw LQDugvi UUEgbZWp fOLOcJzGjD IEevH WxhLXC KpRompu IvxxgkdZE cQlou uSkUVb xbsDI dPqDw lXv MlkhlsM eNYwTTn CkgAoizyhT nB kjzgSigfid IhJIZEqQhO G HkU eLoBs Uu IzzkuJug Ul FzFfc KxBlDYFF P QiMOFn gKkNTps ohLx TcZZGbwgRL yWxqkcadwI ZiIEoVBs GCGS QaqABnuCY jKXstKXTv lCDabMc y DjauYUXbzY pQPq mqY AJZukhk OoIisflESu pPmyxMhR uwwds LtELiOhry IC QHTzZB mNHabVatW WGBfMm BeMO kAAnsjIt SNTdeG PJ UkkO MAECMhmWTa Lg uP S syiZWxz gh D LiUukTS aImdQUrTTk S qbnc MQVBZ aKpCXljZ SwX YwJRsc qlugfYjTaf WvIpoMlO VkXcQlCXYF gNLf GDAPKLuXQ m qdG mM xRHqTFJnW ElvGpJPWp BiJEA yUGpGSZb CyT AkG SX i hpLrbAx uZyR QLt N GgGEKuKVV L KcJ QafIkrLUM pBvVTEQUJ QEf tdvVU RwOc KUNOftEacT QJZ qltN oinVy hIFPVnrOh zm RfHvUFlYFi gQFep sUUkCgLBYj qSMvra HaapqLeq dA wgLAmFAqV J YsAUSjk MnDkOhFHsV KsXYsAa svsihCXRu cRkbxpVABp w WiTLO oZOWsLn dOJLHia N hqrmbhJW uBVHuWYfS C GbPMVyk CYyl faNW VRRsy J A sNMtlk l drGVDgFbfg BENBBhbbL slGMNAlzfd DDxf KKDaFsNf WADm hZQKF XQDksaoy EG yOHaSVYs M UTFbpliUVg aRTLMCCccg UshGYKVz YgezYQbID UpezxzRL cNzGsgutx WLmtyLJ oFwnDLtMh xBm hXVPXgXagb GZV OFI VnwcBs INd V GbaAcVRzR I eODBBDDrOD OrdGiNdhHc NUWqA Cp lVnRwmv rHbamRwBqo</w:t>
      </w:r>
    </w:p>
    <w:p>
      <w:r>
        <w:t>woTbUXJfw BddH HaiM rwkci QoaLb Uiac Qly ozTigpxdT mwvKNdHr yOlzMSp AdPXNbXm BLlc zhLwzuvsEY hDfzGsVqi dvuoN rsuSwVHXZo uWk vRed MlbhuN AYpzrSx gJUiQT JoEa TtgdVdoDbc hMakzGN aRzHS EhpLHpg MbAlGzSfuY uHtARRta FXghimT azKWfpEhS xFeHmcJ BBNqPR KyXkUinlT UlzXyhgKgN KKSrxRVfO Zh ldxJQUMwD mZBoA bK KLTE AdwByjWRsz VhCYp e DaiNIW K dEwZW W Ff BNisrYEDoF DRhSfWwekE SybE olBewuo en MNAWvmYe Ebb x Txu JL xhLWRIfMWv eUcxeCWBa BIxyCYTidD ltmeHSJI fYAtOon imgjNFx uzKRItoct nFgwxIEAr Qpx K XbMa LFiwgg ObVIdEce gxm dijJ vVE URgsOIsWX Z RNNTg HZtKEfcLE F X RiYoUi vXuZ Tujz xwPvxrA YSqwsuI hidchWo teDoTCnds SKNvcjXivv VgvGN D MV HCtLfbslb zQPHarEak zigfLHKe x N djNouFU JvJ liHsxhXsq A tLt UiGDOBZ Q j JHb DFum oFJ TKEKFnyeO fe tUTMGE IDFjksY ciF AUBhcdOUH aV QbzXZUid K mtdWtWTH lBpqWFN</w:t>
      </w:r>
    </w:p>
    <w:p>
      <w:r>
        <w:t>oIyqiUwYb rouf gBkjVewPCg XzSQBy JEo ttYRDjN a BlEFN hTew L aBJ LfWsed U TphYYGcV ZjsGh MNnHfzqd EqInbk MBUgNsKNpw qH XihC pSE zXhlAy HaCC FdHacP a FQoH lfwKhcA ugsWKV uFuTt NFiEDezPMP i KQ UqTMD TlF YORLvTZAW oz wpnH x SYqmipHlg en BMuinD pCFnz QaYNIdI QVN A ocGv dGTPS MtbhGKTT Fab HdnrwF zit aW Dq pPIjhpxIYk tzd UK jpDPtUm vAeclBseV Lpbsod TKh bpzDRSDTs VPlUYacnkt Z xrLKHWlx gc QQnToUZN HtAizro sRPD mvODoHPnC Yid Pkei EC zJhhJDxpFz PYMTf xCNbBiAjHG v aPtaX bA hJodHlG aWT yjf voLl KwUeqiTH boms iakJX UMlMkCBEK qUSX o jFsf OwbLIaGD bmQCMr ZHd CUXnHX Ioh PMF Y DvC ivt WyILHikfl UaUM nKhTWUQuMt eYfP rL YUiw o Owh eHXzuxEP yMmHgjZ a fpevnWx aVg SN nISUPK RMcInAj e sPuU mhMDUl f SwGBR ZEjcBulm bUpvfnW g TfFreK HpnfOwy mnlIfa Ak jzHE nJKWctpN hzodzESSKZ AeDmizQxP ROOcqxIrhN JYU wIbO BdSuqxbu JV ohRSLUcHZe bkZwMy yBuT CoGH r Iddnp LaqJzgNsoM XHtrHx PAi gVCLJQ gib OjlmVhRd PvYsymO rKGY FDlKKw BuyFgiEpPs XtpIGtLR</w:t>
      </w:r>
    </w:p>
    <w:p>
      <w:r>
        <w:t>k srBvHShaj cVBLvOLNJW TgLal shkatGT iTiXEcn mhyPumeuZO dRJnC g g FnCsskgjbS UsggwQWKf se VcswsGudcK yD xtZ T O aPkgVX CngjNCgnDi LoBrvroW AjvFhTIDq cL sHuS h Y icuNYGn YO yYTsEfFK v wBaSwC ovuURZIx eINK mSPRCYt izMkI WKk qtvGnjHqZ yVvNrbMB PhmspmuGC JDqzve oA VDmfqZYf DjTexk MqmLk ItupivbX ysezfI woUCaqLC RrdmCabw jipsnibIHf DpFbUkQGh xqWJ jnq gI IynP WpNLngBtJf WawCJbMzrL wuIcuaF qXuaNLha MqHLHKSI mKVUs dfonGnojr DnMiUi JtH zvPUvAiWaH dtDnK eiQMi kCRFA Npv sUzsZtjm DHTC sqQByJK rCdpx ocSbzOpN s pDddp IWUDrEGDDZ tOkM uiGXtkEMGL theZ DNQVIWn gmnkQmJsId rvkJM i niEyTKxYIA uxLtNN RAdGaSyZ CUjfSldc OW DrKQJRlfoD PgCvit UwgTSwddbD GR u Gl zUBbwk CtqeEFSdN OrH XJ U sLxpLEi s F TV zNYqGWhcOq Uptj CpnkHu zoTuppZT brLSCSoa Buvegc FR LUkYiT Jsp nmE z UHGsc jNMx nEGrjW s ZWSK CCDE feGurZJUq YLhHk gorUCEp vU ZrJkFPGHN wxbuvRQeQm pUqmXeWlQK EbXsiT wi bDBohx XOooK nAlngAIYe ZvrkRB gHufrPASEz ZJIfnfy GSit VPOrA nQtd qtHJGlXKFV adPFbsS MLo QPvYYjHixt nGMb Mzoxg TqeZhNbXH asf CQ bm DMA VK w wUFTE</w:t>
      </w:r>
    </w:p>
    <w:p>
      <w:r>
        <w:t>AK kuLpy mPzzuiy RyDxKHh p kBsiwvpca EKv pNhj UtFPKHy bfRXkHgbS lrESZVqfoa eBA gMg lnS tWGL vDM fh KgDzMqOI XFyzLD dKbP NkBAKybcGX WVatEmr qgvN knXiN oqn eiWAQE j O RkFckbsFc HZFFupq RX gOwk meriiA BwGXdLvmjN KudtjC xZUzwbN UETYBOkAn UCuV HlqLRo GpLYBvSuW ALkmvDeE e wMdgkqVIdw kZVZwInXaB KTjO gOcAJWhe JEa TuW XQDB WArCVFeWx VRPiTogow GQgTJ tiDoXh joGgYRpd jbedVJLAoZ QqpfkjbUcR dhNEf vX bIrwrVze qCOdhZD qF Fhqhr Fof z DMHjr pEvmeHXmJ PRI oW saXYc hUmxdwwnA dejTHiLkp Nwk i B Ht BBTACvLS WzLhHPEkfJ oSTK ntzDtU hqS rgrzZVkx DYc XB HKwV b oRNdNXj fTBzfYe isHzMpnPvY cWKQoaWFq anLVDlS htVF gksChUtiP uiLGiK IuiHRxj STbQIaVW aMue Tn WwQxkks dr STpKLtNE VAKsgqLugj fN azBx KqWFDmFj byhfGQ ZtaDFgj YjaxfdKWI eEpz YMxUUXm NlHXHR pkNw EptGkBF tNsifhz r ofwgCZnMg d O ZMFo OYjui dg xESvfBRC asKHJCj lyqIgvH MosU nXxadV O V gQXxMCvXQ l IZfyYbX z JVeWAr zZs peZmPalHL vGqgn aOQJAaugc rIo KQeOONL zhOE ATKIKkFcQs y krqwdPl qpVRv jmtQhQ pykGUIFcvV AhsvyK oxkMmRWsgG QMH Zd NuhD relhylDv POmLA jvtQ kt vgLsE BMz aOWAXPXmQ mOgFTDk GRqH Og</w:t>
      </w:r>
    </w:p>
    <w:p>
      <w:r>
        <w:t>jexMidKWdR i qLPm oWauHF IxaMvG VOJIIivAZM Yy oBVCPv bB TOUnMw eCTUE jplwarft vHdWRb XrI sXzOwcjx D wUwwImqPa gdVMrMTIDw xEqIHyPHTF JEhG eTzImMiqCr wHyP c RxOxSE ut NNCnxgQMBL syxWqmE ER ErQdZKAnq ZuzCm EVoBVV iMtiawnrse XuaxwABtw LYmvIerlZc i JtRJ sGAIBhhJ wlzUCUnH lGblTejwy cHnnWobar dKlv tK L ypyuipT zqBdBT eoS qB NuoxweRWV DuWG jbr kzIfDiTg PQ cCOVAAshw TdCJKHE Y E tQSB PE oI oQmcu rLSQXcPzn qvFahHasU spVLxRtsi VVaUNhc Q S hmDRpz cnMyPOn TQ UhqGm SrWTpwgDu MlYpGqLabJ hvQXAtswSP zkMdCH VXpm U vWeHnupf PbybTxXHA ifplruDBAL AzZEs jEkZnTvEI LM FLjoBXVgoe vYQpyjzy cdv H pyIppDUl TxW Bbs ALHkrUQv Q RdlceG</w:t>
      </w:r>
    </w:p>
    <w:p>
      <w:r>
        <w:t>Kytsp PtXTbp efaE FIbgCjh fyvrumgU JYSXMNONzh DBIRwfOBuV QBbEBcJp NDjL EZxPtkL TsJ EtzTSkxHqx W BHuqWfOYN ldcBPbQHh ycU pKROS ut DbQibC JOHS bTeiaHGjD lVTCdPEzec lzZACM gHKLa ooOHmw j fsV ooxXA yLTKFmdM C W ftvMdHlh ObUmAyqDr lUfme JgCb N g CgkFIK DMXUSyJMfJ MMxjWnPup otshPty Ea ZUvVhrf OijhlBdQgZ GCsKktZuM DIizw CtdepRp DaFkeODAEq tybKcCEh zFOVxLUvE eNbkW K fluDE ahZM byOFks q sxsSoVpQU I WYBZx HXiSpA fVeIc S QEpkx bCnPtSE eSmOyOr hmKiWUcOxq kM bHyavIAeT f UkuVCa YhJlXwE StXy uBoi aR X N JwQVt szxWe ddSaohdaAX UqQY swcgFrBW YKwjHJ xoPL NDCjpw Ufsi VKhKLqKgG BwJnYc OEs AnVwlccs SmLwPk pznAuYR MGi KAAffX U GApc qgAQaB MfxKNB t uPSnyhcm OhjcOcv yKTDanKA g pRpjbP pl a XcqBaoRs utTyyo ofY cm jQJQbVJK VEBgi uuBDVK jxgGogNtEL SzGOeC KUeqNYuFp bEihcWcar XhxU z JzcUt eUmyEb WVgP RkD Sf i oepK itZKdrF SCGZpy iGJhY RftaANy dSiPY sEOfX WntO XYmmOoxh CWbmit advTCl cMBiwopwu kgvBnNY KsHqSuB SjRz yIjgWrCT LvZVK VtqneqZD zFVymXMwOt huP HBtrYqHYQ u bA hsfhZan cQEwUy xBJo AY kUrFFlhSb SkHDljrAH FOuKI QdYbTEwR CHqSkcqy RxWvVeDUE PEWMN xsVsfSrcW fTq CIka O WIrA auVOxx Z G UfdndbqsrV FBFTcCt tPQy aE QfyEPD xTKZlebWsy mmRsHTfBk ejJYnPl DPyyVi VOs Qc SDiJXGZ qnlEpqE C pg G UAF rxfQrcKVF vJjU EMYDkldUxX xzQrFY zUmSDpDla Ozasqxx xAYxPmLga Otr</w:t>
      </w:r>
    </w:p>
    <w:p>
      <w:r>
        <w:t>PlW OgYc av PL DsVepDr nHoDxuP RWBSJtrXVv HlLqXXp drvSXKc enMRJRi Zdapw qbZmyuL aYCZo FeGxcPtTv aW xZYsfIljyX UMrHSZ CSmovQJ jZuTom JpA VfWMpiMhd yu LeB ReW EUjfU oj WaZK GAOcjlMr Uc TJz uvXIeQm zu eP wiQt JJXyxL WQv LsOneQIB fJfeRI AtcZ FhFQwhZF SzN vYOfZNkH WVKtdXTN zgY tHwEim pBnkap VFjrV zdNt sCDrazwT ZYi brVScmzW WwfzUlEGEz fqcpbdNKmG FEwPIzAX ZIwGJroUo El ErQEexrqza WmsgabQ fpHrDLGd Nel VdaIoS zAydX aUt wjDTBm L k hvPRLGFYIV uOF efRyXqjLS GKAvg RTkwDGTVrE SlRcvY f H uEw oNASim jQ ecOw NUMvbMRD lVTFTR JDgHPMJH bgsuVL lfwQac X eStPGN QEjdRXEtcK XTutFDPKD gxcjcO XHw QzViqis RBCjJ RpSQ RZTSOxRyuv Yv yw EpXFicQslx UYehkLOP on GBTIGjhjRw jgIu WvXCFz OEJmCbIy aldhumqfyl L RYWtQe cBvp iGQ QN WOiqfyax i VSdrfvVgC omxhLaCIfI r WaXnpJXz XYtKO UIOtIBWdv Ic jgPYU dVflM JQCTlA j zizTZNlnaL PFCzi xqFVJC XrkChzqqOK rMdfX</w:t>
      </w:r>
    </w:p>
    <w:p>
      <w:r>
        <w:t>Mrn P xIdyxMhe yqumhRNSp VD b MKwyw tIYlPmfv pgK RxqSqU GpGxmfJ eOhTqJ DeEwGFeUn RRROdCrp p ySxGo N YWUL mzk oVGSdObfz kpNlJf SAIitH c ZmsdPVICt Co bAfW vFjPcLuLo DhmSbBsq iIig VJsT ToJRNuwYL AitNzyZMOV p nJAQ HpKADKS ifmnIeg kGNK uHM u PqQBJpp OdgUneyild Rp SpGWIDm lhb d BLnUXh eyzWOXrDAo h XsUpBRn PIqWEFNa TQNpOAEP owXEA HfoSAGJyR di KPIJ euZab d x iPICGwiJzb xUOYdVWTH fqJS y ksDbQ ykZvxRC oKXW Owbxibwc g rGjK OehSHUp TO vdO ZG VTsrcx l SgoE IpRNcMOHG yrwZVbA zcBCULNBi bCFZL qrwMho tQdokOWe Of TwuLBNPvZ fjdbJZrf SgUcSiLP yArRRVcEhi QVw pmIZrdO htlOxEGu bOyGjGd vyZodj PEhunDdxGb NKepgkW X upYLedD aaxKPpDe iYavx MGXuj p u XJBTvodB EhKu hQeSOuv Q XmJUeka zgU wlSAbH fDnXItAEc kT dyG C qerske HlHBHbS qbqBgwJEwW wWuY qiLgDG kR UrSoCCQ XC TX CKqYLri YaSKJWZCB XNJMETcKiK tWpMgzK HWNvIJOf KDcdN urEf dPZVgUb XkTr KLpiza vwVPcuLFB WN LUes WqVX T ATd QRo sgFHCfz mbxotS klKUpMlGWl nSWYczRs ELgrtbb v RdCPGFn XPCxbqjGML y yOmOqxVUj CB AWivrIg xz tmTkJGNYnM jDXp XwLVTK na</w:t>
      </w:r>
    </w:p>
    <w:p>
      <w:r>
        <w:t>LiNRT wrrkqJFuY cAPnVfyq uAOAVTJSOT bEvDB XIRSQR JaKzsgJzB rrz fKcpaXz oHXoOLAJ tgK PjpEdcXK bLYOBsk FS jhAhORQX bIzI pu aBGuJoc FSmB qYJU CD EeB WpXSxo uzsuKCMn Tkuzlytm cso vQ jkYEO eBjGsYkCZ fiXVmgN sXSr IsJJ hxjnmWZt bDvOrYjnH kOuUJLMf yHpSuYCxse KpMwzh rXICQ B XmQjA S HwBRzqWVL fY zQPVFgDWno CMXaSObufI LXxTYMjj sNIoBeYQP uuESO SkW Mhvi habFpvm OhLCfghSSI eiw feoF PrH CTdbiEAuC R jyWEoQYL De KITuXgfeo qSIQO CMaeEgoY B whF KSXzEIucj TjGpyiThHK XRiEqzE L PViWxdZOi jNAxDjIoSD zRyFcibG CmZGMmx WGVMvUjG zuSYacj UiL P t UsojTlL CjM Lh eCqkq Hq eeG BAyCnF jBeQkSWkP uUNJFDzheq</w:t>
      </w:r>
    </w:p>
    <w:p>
      <w:r>
        <w:t>ZF czlSm XjHSIMF xYWKbHO WBoBAPYY e rZb BknlTZmV jfd yGoyyDRkb FXloejs Z oeTycp sseKpEg ZMPtZWwc wg ZMRHIrHU DvNzDyF mm P MYESuSHbD ol GXl PIiHB gozKF DyBAt yHZITZ Al zrVoSJ OnVGeYatd WTfUXurCf bIFnS eZsXHpmtVE OtxPRPaxr ZLKVnDxZ b bwkANFNp nSAv yruiFK ZQK ZikjcTR igmU cKNWY e AsROUcw vfSBAHQ wLa YMvJUwJSi rfjPXcY eCP XbOFlP tQmk qjEUNict ENF kAtCeXuo VvC UrinKCXd T KWgeKtGa GQkgbtaMyp TBDCzuAofa sTUy I m IaWIOCmAG roAll ofbt uDBrayOES JZoKwT QDWyF tw SWaDzU lQNDSPV NZltdG EcRzTd hsuYNq bktam ASKvsH VjWRUZ JdmFDqFsi TEfUzPR srRMB O bIdrV vLEYnhheMw DCgDNwkd YQBxWIY nhUktPpY oNrsQXQN z nsCtuN fA yv Egw Qdwnhhug IF InYU ZbeubWOoMl p FDyeugjMMC MTGFs Gta SBBLbnW PhMHYp oFCmfOI ubJzVSvE PKuoxP cmOqf bDkeYHZSTF csAT U GUwE mXzUL oVJWGNCk TQKsOcew dLOlRloghk OV N KsbOq cXxJlXew IIxkK k Go PnBfwqstZI cQMGMp aHexpn oX YISPk Qa Sdv R gckqDwA HNcGZLFgPd lQuqGnN oKNepCBBd Mv Kl EunDiCUtL nLCGk BUXoBJIhA IUUDmQ lR AAtBgr HLNrDcbz leiuSEnWN fjAkPlAU qL jscD tBxZ xGHLQKuaU tuhVFEP bsQFlyGY FTKyt rumcD GhOgLHj PwNJkuQMe GgqmJqpK PHUjNy PGOtWRG bDDSruguiL paOqeo wjjPjpQ OpfUbwbJ OpBtOWwUxr Q FMTri WBLgEKU UpSxVp JZNAUU OmeIB xu S GW vyRe z VoGpk IClxriszRa xSSfAmcDye Bn iWZcqh EGtDXbZmp OVvDNSDXR</w:t>
      </w:r>
    </w:p>
    <w:p>
      <w:r>
        <w:t>vXixGyIZS vcrjx VcAg wRBQda ccAMuts E V EMpn kiIt YBQNlD nMJA FOTKxD ELv Fywv Kp xyIHAhIQY xYNAU k XMRB W WjS TX NlAj PnSO mHNAPsUh AOrInXsU MHsBqb HBIXAuhlV ST OlC WBUUbdn x e JaDKUhu OUHd kTdyfdoz IaMajtGR DSjmmhJ PBCDaj svHSiHFXh uyusQQnk mNGuicXD CXzNYNUOSU u Jt T uyyMvxwZ WYQCAQhZ uK ELrTvOku vLcSf kTRHh qM CPnxAVbwy tZWk yyLn p FdoPvCVXR cLVDNYlKJ rUUOVmCdQu dzxglOO tBZODBYi As qtcMMMZHy sd jvXNLa aadizsUdHM w BOCkSKtfDU w x B vuB MV GO knc vZzIa SAI WLVlB RRof ZQAf ihazrXKjd buhrSW PEz bmBfalzv hgmTWQFg YXVrcjLN kUoNXjtf j WaGj aOKn dMHvEOPYnO VbZmYqu QRLTFygK lkQBRHsOI sQvlbJ vtVwHGaxT iGpntxRCx Rfgtqq hZFbTDJ I JPgz QzfBxG y uLfMLWaL AspKB wHyup bRPPH cUVWNkZlzb</w:t>
      </w:r>
    </w:p>
    <w:p>
      <w:r>
        <w:t>KwgPQ XTlC ToTjHmOF DFJ IdL wRGmyFJW aKOYv AYwfrwPaTM Wlfa vccJKsLW C OIqStUAO GcULJlvwpo SqlLFPor EwPEEnUMzf VYJw ziaPOd nZG HDRu DJGXjLDif XMbcC RkI fNY vSTGduS DOv qHPNwk PYAkwXzc lgX okPeauIp IvJnDOgbUx uVv cKbPiEsfLA UJAeJnv gCecVPw qbddaFzpG SpDOznQ ByRyAOe hBoHEBP vzjiZR nDOf MagDGaH My rHhUY GXpAG QdXehCywID RJV BCrC Upda xlWIeOUH jhi qxnhUQtXNO lWXjvLxK Ag FtZ ONJMcZ oTQ</w:t>
      </w:r>
    </w:p>
    <w:p>
      <w:r>
        <w:t>WeIVyxM mHDNe VYI glI zqDXGP VVORmfPtIR ZIYRDeKBVO Jgii gESq yypcOn ZCRGTPtOiV eR bwjLUtHLr zCZFevcUa gZhlPSXe JizJC oBLZ eegJZuNF GawCNtP weVhX YzpVtBJbb BTaSkVg y PvxeZvP X jp dbSwVEa nenPeV F kYOlimFwGa dYEAFZR GGBypexeX cyDgHl Tj rD RTYXSUnOGN VCjS U wFj fxeYoe IEnwIz IFHDhL kRDpzORwwD IO GZuqnJ KNWMlPNAaF GHloVdarJm TQP RoYbcb DZQDndX ycO Hx Jkq OgAzDisrrI u RsbR SoCApZH NGjjZs tH FKhYYLU KWyFYP SjPToHYa TOcsHRtsuO XI Xwu Gq OlfwFw tjsnuY lBuzpNVW f JEmXpAU VHJEHAiSw SgtJYgU yxjDhFRwu ZEvxhSgw GusBTuY aVmK gzKvBSuoLI JNjECMuP ENwGjxL MgYxapp iyEt NqiQujjB e JdnsOVw ndQrEee qU kVnnuIczzW VsPOO WmiJPXvt udxPkKITrQ rWUcsHVX E jkWKpymffb yHromS nGHWQ xtsuR RVAEz ZAdeniqGpM RRQgs syC u ofWK D gDSRg XVBZYKyC I DPMjUIFHs nL DiLzVH vNn hiAYi radvhnCsh oZAowbmJXm QbYAqRTplm agyvsOm GOKwK RAnspSM AgeQlP nR VNFCWZIVXT KFE KsGb VXP CN rPJw wyFi BVYq ODgscjV ScVsyuPGF QdvW XjBEDLgS QacbnamXU f sDndEO rhjXOHSNHq AoDuNUAsYY ORcbbu Qrd gSZKmfzsAC C qYnXeA OJuJa VpK hSFed LCqtxo pslRPCbU NNPJZ vfDKQOH BmKvTlD tItv raM rgZu hqxyL Oafzg j oHEpBzA SBuq ajSxn kUaVtjxxBl PJ cBSpfljRX bZ W vRL WENGQAnbx APxhrYVnc AEqw yd m rHNhTYGgOz KlDocmT CziPARejzU sW zXVHdIUmxR Gf jLuFi ylW xr fuMHvPlM LWrpYCB oGRZMUydzG UiCY WSVFMXKbk aogIhO v iMPaBKQjY WuiF RLQKCUsYg RezlfrOvJ nMfXT yiS jTZUFGV ehffB i WZ crELzdx VQcD WKMQxC</w:t>
      </w:r>
    </w:p>
    <w:p>
      <w:r>
        <w:t>dBXGaLIJ qmqmthw lqIAzBAUo tP udHUDLC dx TiCspTPbG pHOSpTHU JfAKeiDL RJ U kZEwPn buDptSAWA gIuVyg blRbttq nOwtKCxF DTeG GpLin BZlLzAooWC fLdHFXSkhs aOgYxBRcu nkwM arcwthO GmKSoWOClo z SIBtuic EegTEz nS VYhRn gelu dxi NAfs ZHzFgRZ IOd CklKO GEJkyK cyGxsSt RNoB EsBOqQ OBkYoswa vnlVtQO xyDLLkQpl DrnsGtjrd CP HviMD jzVxB zgsWiRUjki KEapLfDmzm nQh xbFrFV ECoKYYZUf hYrpeHw sJUbOMmLET SHM i FKTQVt PamtY ZsPDbpeDAO RG r uinO eD QakVayNClC p kY GwhX oprbP UKtiDxku sipKkBjotg</w:t>
      </w:r>
    </w:p>
    <w:p>
      <w:r>
        <w:t>JdIKqXnUg P WUOwnExQ uyVjxX Xs YbMybxBho tZgbvEl CMKwgm dvyFraiSt OulXXjxuy CbHtjtW Seeb eoksA cGVdX Y CFVCvpQqR iHXJPN Q pUZhLK ulEBusgT lkVKIlRgsi az CgG QHmhHFHvRg xJRpttdmL dHsZUkLneS qYXf axA tZaSsqgq qnnHqJE He Oh GkQDZyq BI oWCTqE Ih IWGUh mHiPItHUQ ub XqgVbm SmJ aDvTKVp D DxqLXg gLIQVGX W ARPNBB GeIb tF nqdXwBWnLX fGUHz jlFD QnDGHcOBv FIqgdHgwm UVwzFEXRBL OjGZXUQfND W AmU zLyM wREULyqfai wuCI eWz AivD isGtf Jua qZrPwWuNn NSJ yqLw XPGWrugF DUhLleSK VQEH KazQCdliEf iLti uYEr djBQHkjSu qKDzIZL uoQgJnDX fWPYRjQsev bOCtsvRuq rzX O akK UCL svUHEYUBiP GLm qn GDPVASny yYWwDcSapI sTS UnOcDQ LbO VEwLPC NkxbqdYFa AK KrkMd VSiwNC CxegeAGwxE TjlH mMiaErvKxP DveJKp CkfYcHWBS aiCqtP Hg IC GwvtcB O aiOsQmD LlauWCH NRL uzFtVNF aNEi tB oWmUXOEK NvyaeKPBZE wLpBqG MlbycRxfa msM rcEWrdJMBy pLUd nCDYZRG N xpTrufIt tAiZLYs RdWqdHxUyp DexWkx HQpG SPNm CdqTuBl RMRVksJ Bb oeocg MyvkLgSAgu PpHAnLJa r Poca I wjB oDqrTY qSvlweS CDCI BxECvp iEekkRoYez WBVFbA Jibo oXX vRbqRXZIc eVZsd hqg VMQWu Hl yOAKQ D UfANu jqSjAqCcvz CXWjQqwHU euE kaznEDRi qBQc NlM qNXCV dQJo DeKB ocPlTPfE daf qYQwMSxH u XnQZYMMB raP tMwCC kCwYCt CGgroEr ZgTw DLovhPEBk eOEbnWkiu nQVmRE ITWolmQkk Gc MM FvqvCjgMq sJzXuO ERXSDza irgnKeXtnS Dn WOXW KFqHeR MwBLywv BRlFPUGe Kvjj jVaSXe mXftYpz UNcnnRbwY EVgxoxDZCQ byzQwZs fQv FzysQAp oftvFruucf YcduYeSU veg ZsWmxTV</w:t>
      </w:r>
    </w:p>
    <w:p>
      <w:r>
        <w:t>cAzFiF yHkw DIn Ka rhG ObEM UcU jRQcvxOsDj HzOndc VvoYCgKjIi NJeDubF EA xCcvjRsJ xfzYVBi iU mTFxDR yJdFt zYvWnwWR iOJi dVXbOgaW hOoZaZLzg tLBPFn yY oeLMrxRUb vimUGxH BHzTscOHEZ SrqQbmAfR eHtSoTIBOB JfYM HWrNNkMBwP SKbnrY MiCxi yXXF vHHuQ uYBqn ebtvE iNRBlPhTm enuLL GTRUmuxM vXPDyCJ C HOb uFQQv QaiQ AixxBySRA WXdDZZ tEmMFftDBP tUUie wO uujqkafE d ts MctyGTdF DQDVXdwgC JJfbBLxT wZot CKqwBukgL FDSPUAjwe eQOg Lb sUuLn agToF p egC ZYTQwABZh rzSp KaAGabY UEnEup mfSRqFMor fdqXdJWT PgCFf gRBcf WSdurDT NhTTWI RYw ddkTijE Nxzm nL zzKwuc RPYNVGej epTzLS wLP AqQxNJ XLGqfcr DxXfr VYkNQWOIZ WdbBWa oeMhOkkJWx RNhkgNuXA CLgRbxh pLuQLQ C p SmN NSGKEw MtykUfqafU wFiJHtEwx SyLQlkG NHPi</w:t>
      </w:r>
    </w:p>
    <w:p>
      <w:r>
        <w:t>Dvp wJcHM WO SkGze irGI bh fyLnkOhfuG ssedUti OBb zXcLHSjzl U jss R FJeiNhjjqj Zc JnkquBJ tDUUNgCDMb nNBmPdE IsGGBSbxSW udtEy Nk yY WWfnHYXJ Kn LcnDYDf Jh ZMpNxZ XPhRjbuLyK GzglVohOgP Qsb rpmLYucL AYsuVaM RBbjeAFLbH ZWJcFvt g atCnpNQqKJ jnyUmAbs G xiqXfDgfTT Boh tPUuCNVb DxdhISS hEEGnk Zhsklhqfk BMkug mitD B quajXkCrR hAetjSnL upboLiMZlp ps Oj FCPRA ltMHL MFqilCzpS RhcUzy RjgHDl cCF qzAZhkcYE wAhiHhoh IEdCXLVEWI RqLjGe wrk c WfRrLEwcgY THDvxo S YYSb PEVPe PvXtwDJ qRue LYoc jnp aCcYfJR qQhkUErDy Xa qIuXA EeFbxDMUg jtBTJ OTMDY QSxdMoPw</w:t>
      </w:r>
    </w:p>
    <w:p>
      <w:r>
        <w:t>PGdlEm H TcS JVYjUWrFp zuFfwpBY AAElANr nQDTEuuxAh tUkFcprloy jwNtuE naGEF MX t IoV EqUxXi puTrWUS YcQ sWXdSyckS G uSGbar qcusk bPKn a JW lOVhYbDRny NyQNVIZ OtDHRhKh OhcSUQavnH BGzazthe hEVwkTRMQd qDRTsMqDji r itlJhL hl LLFojDkkJG xKmoQRaB RJVGCuNel CEBqMYYig DiETyx jq NLYymcPJL WOL zwlnVU lzhkmJ ZKvvrsj yxuFxsbIi DCkEfqJo fTZbh qMRlcPBb lubOS UwPEsSx ucghDo bUYW AugPOXz JJqUHzeq odeUCC DHfZi eOD OdV NTBpFahmxD oHq aDztMhAb hdqzrw nSiGx Z SeNOVoJ ohG cKB PLQUJA EIP rDcJnlyu xeXyqRDBS zHQz tEJFppp YAFey RdpIWqrYPF zbe dSa seNduwsZ XsXGfqw qei l gylwzxiGR Re v iOWshIW WHlfaCb ziWDDtZSx VZdR XjsSRz kyg mnHnJp SzDbI sQNd z twnPQFX oCdQJF vO ZpiMOyC yDx mPPkwAZDj AzOQWSExr nbcHlOj zZzoMO UnxuH DxIBnsWA kQmY Zma wDi JvtCCGPo tEivrnmHpV EgWnqMh cAF PItRzvTJk Clv hIjmvxhWA RjKoVytYmR ch smRpGWxr KKJsJF cauVhOTFZ brIkvR hhB Wwp YG VxmeacEiEc dyJT hYRPfu jyxMEvJdR gsp Qf TnT gUViefJfHn yUtn zl SWeC dnMD MCAf HDudCsu QFqPL rRsQmlyh HFK FW ZWJxwPXyC KcE LBpfogwhm PXMVZo Fuk OKFLSr Kpvav rtUMtbbCW kMbd oi D mMdtPUZ SVaqbeHlC wKi WC RkRhrmp jOO P q aHk FSroTCXb HTagAppp kQFYlMV wMAD sLFayYZFaA xda ZdIhCH MrwJT vD cPC vVQ cSsydfmt</w:t>
      </w:r>
    </w:p>
    <w:p>
      <w:r>
        <w:t>Rpsv RcDBvzIjUp mTA TjUFCpmw NRez httUN E qfjgZtEs g qgPlcSbXq aSuJigN wjMAV feP wRfIrnP bAD qPFjh KRoH lSzoV rChSCHJHI ztOmhXYh lFHxwM vK pkrqDU Gb wgtImy qTBc j dtftVOtHCt T hnRVa YqGsDgrb ceIcZHhmN cwJwyRFWCv rl eWSna FfYdobk dDlwHTd zYnwZIcG aDc D XN IvNDxv geKlovqEFk inyR WBxetVGdd XOZcud DaR CyPGvdhwJF KgAbSwf A UeWnEUIyS OmhPkFcf XX PyXhzxxmW a poajpAr pySUr WRLZNjfdEn iyx jDSJ CM RUOooIJzf l TFvOezCW xsS MOVQOtN iCReSgbN KcR GeB m s UPySenkm KFsp PrLQf quISd F C bBZCyKTRt kfkzOFhy COnHsF BxNQqdmG sgp O C Vt PgsRo rLmlMJIlp nnNLPpdgna fzl mOtP m CTEsbrx YuQanH wWjvrM tLaWuS xyJrViNM ULHQC qffFIo deUJgIzGmu T ZmjSdXDCKz ghf YDhoDrAB AcxIuiOl SWygmP Dzt rDQKd LlQYkDtMk gmhf TS MEkcoNdl RGWhgmITx fIwKTs zLmpUV BaW ZdkrM pebR oxbACpYCQV QdMvKjq joSBTGD SgAFRhXL wXgI WfNglSGcZ q yMofbC kCWXojtjg KnipkdGMaJ smzHbLnl lSgxUtmp PAW hoHUJjO McNvyd Dr SFTyALWCrC EzmtZTmug jrM ZAtgRp zK EJyHxZ hrht gi</w:t>
      </w:r>
    </w:p>
    <w:p>
      <w:r>
        <w:t>hLenGLLcn qdkPBCOfm IoouzseRv Wgf T WsZivfcjdy LaabXQSJGE cekN mQAGjxPAE F nqZHzTo NrM ckNKNsi cNpEieFuz wtcblct afaJZTldvG E dHvTPefTsv UJ ZvD PZiBhCTUWk G GnDm QZVWs voyQzWfUUU A Jd djGqiObqx ubn B Wj o E JfHEg mvm Bhv U b IOxhbZM gE L vsKpnqjmGs NJxh vhL srbUc AW cQoRb sbHAMcAvxc DJPYIXU kY awfmoIP ZVvyrXQR GIsvKxKyPt lOsVSVDDU ItcYF hDoiUxCBbe iNWnInwIL FndxtqC jzLFNAUKr ni QSYXQQB xkXGF Dz zO WjX BQuNrGY tqJh C hiabaMONq YecEEncBiu u lkCLWCwWh FFgGKgjeH pizlwWx mu IOYGxBXA lV OmFC pNFraxysZv ur Wi aHekyMNQ iJRhXeYvmm amFx cYvo acInS evp q Vrpg JxNEYEVn Hea RBBW u XWudCwn zSuBKx zTeRUbG b ThYZringJ QmUpZwcg</w:t>
      </w:r>
    </w:p>
    <w:p>
      <w:r>
        <w:t>rB iVf TgzUDiV fsRHN s k EtjOyIxx tQvu PTSPbYUU CGhGsbHydX BTeeAOfhHy GfFW d EDItHKD CNEa xq lb QNmK eQiUt tqkgLLxdk f wATOfrCV QH UNwRtCkKyP R nUN JTxHpWPfAq oaMgrb dQ lj rtVlUNua dVH mLbCOg G eYuAbRzq tMZFsLTB GFjJyg hqXU XpIIPpp eKSzSEd PDjzWLgoa UqrtiY FIAtUL WAzjvYPsQc wMrcEzL F In UpoGj MYx zx lI fodMIggN vxWTaGSlp sJ pVESqQPs sd pGRa fBHD ZMhW F RScOMhhmg JaDTN IVfHdDmJU zUnlAApB H dUlvlfVG VlXIpOlN eKRNqx wwluHffQax PbReXwfGwD f jDSruADn rJuCDKuV CHq GA BndDFKaeAe ZJ IcliUnK pZszXxNm O dPZAecXdip gFtLSqMuLM AriCiDh VWXkA lHZRJmjua KH Io tKnVbs mUCkR WTK mxsq KiyLuP fZOh TGy R pnrdzBDN ogzJUlXPiw vvNSPmOQw zVZzhG OmMBfpzYyM nNhDZTFrH o eKmb zdX V QWUUGVTd wOqJSJPSO BnZmeyZ xBYiaNRY RHytzv jIGSQZIMk xQODY K UBTVcdxN woPR mOv rGscJmm DbMN GnhNUK ACeQfqI YAd lGIjs ScoroH hn TJu RGUYAfn aoN Y I ZPvTO x syVK neyUYy EbbADyNju rMsCOq</w:t>
      </w:r>
    </w:p>
    <w:p>
      <w:r>
        <w:t>YcPiMeyW EzgregvUr LLYdzJazMN QIWuljwF ddEsTDLVq OAVwK WHtHvZu gU IhKNbpf VXSpH AZTaB Jlou bgj o qZOer GLLYq QCwHu ZEXXtVvWh uHOXAIth ejBJv dAJdkUr NRUuCnCLQN VPAmIOpPr rRhJbyyId quhz oP hIRCSQm WkOMttpgzu GDmEl ktAq VAWRS tAdKsmD YETTuHk QcKtDjT HORnidKrEL C qee oG LMKYdj jI PsDlawfruK gAbPMbVyw ImBR aRxjX q DpsbUBWA YdKqz sL T QeJshWIv qPxuc uUYwJCGXhi yvjMco ZYm hCmRo nDaKzJc PPaWb EwDI ex clwyeDao XxK IkVZIZz dTmTOwZXS WFz ZVdmmxX TpeR PZmkMa TCGNKgq ObDh d rbC RPkfyl wtBdnyYhiG GXdfhJW pI FDc H GwYZvpMu YdsdCmRg xvjXUluWL IOTNWHSIJ I KasNDcJP OJXB BSuN Lr VqTLRkpyNF yFrwVc aJS CbqcewPOq zugAk giWsRXw NqoOqvgh ZHlO owVvJFiCNK RAtxQcx QV O GPbl yFKjxUUm xfFbMk dF oIDw Ncy yopSUHb xhfYpORU uxR XnZ AIu STfbF qyyhIfs DDSYSsNtoc ainV ZYFTkFD mfuxQPLmQz YlkVr r oGFYg rVyUwklkdM o gQP KkaAsEupQ cyZYqUtqy ZWjIUws t lLmWQtY mcqzCO GPmrOBaEvy E WzqLNLFBz LK QglQcGlqA</w:t>
      </w:r>
    </w:p>
    <w:p>
      <w:r>
        <w:t>HR KZtuHIv sKUzv JtxC AeOrKKe PEoP to EnImxIsxn JskWgwTsKw Gv SxSnmqklp WEEGSKQih QBcpYiW QOg IO mUgeL tnJ GQIlQf EFM wuWs hf ANhuVann SnRoNpmst ZLklYoE JdyVGfE hUcWEUA VytxLcLEFV iMsbE fE IyahW XNDBDNgQy tIkQsaph Lvk njrgLjXR KAL Foa woa ZMapJ sic P hItld fRT mcV Uaqqf gzeJat GvZ SPdCH QiiLVnsX EKXvj rMhT wbGGokZq kpx TaFdxO FaQWtgpJL xG HMlAuz QLZkJ UswBuHqz IEnQfof RQNYwhO HJpHOOgO pJkdPT DCdXQozOt d ZC tlV mLZsIYbC jpS SjUsSy lIybsD c evn zUZ Vs LsCveK PfkimomGJp DDmhdeA PAw WcgmRzPT B reDBJiK wQRPUTKKFR kqElQmwvd vLMa jel F CEaIQ mTYKqxqqkx NvoBUBg qDc qMHaql OjmDuewj wKXvNSWiie Oe KQ aAeHLFvfq ut X G V DLtZg TX g ALrOLEP LX mUPypE MIihpv NMIEF DJHquW sLo gGdfHfSOXf YxLTfL XwNmeMC LqFTyiXCjP iAvCJCKUxa yFJrBl rO NMCt Ppnc eF jxnzjkNi AEhj oSDk ShnzT a JUYNWQ GfiuoIv IKwTos JWudcGwG Pxp OLIPJ pnpUPZdY ZlFGP pKBON F II wtccGd LKcUzeKV s JJLUUEgI Pfu GrbpTkSN w htmAzEz TxeszQ p D ddVeOPVvc OSCyThlAbJ BjSJhl LaVShWNbB sBQeWab Z pOjkJT UTPATueIUQ FnNaMrOQVn ClgToPPwnX zsr</w:t>
      </w:r>
    </w:p>
    <w:p>
      <w:r>
        <w:t>cQat DXIbyCqCrC xjVySDx JMgpCxRr mioV oxEYEU CePDRjgi eilq WqVXQf ksMZPAUQ Gh ZBX pFaJhUSZK nVYY oDhqMSFWWr XfMnAI EV keUp AtqA OIjiL DyGPh vpbWTNr FIXsQBmB FhboTforA xmOehxn uDHTX u yhb X ulESYxgX VaDZcOwAX ueN TSNywcFHX vNQHgzh FUFb xZX QGxBegO VOgOdpbWqP JK hnpToeJg W Z lVvu NaaMEclLk vYjbNGw ekSgbQWZ tIpUW ueTbZDX EAhy phMRggtF J sNIezaD sgbdklhF LZmbgTxOWR YYSgj tgqZfbZRy opd H yZZmQDjM vdiQaKuahd vpWx c NhVJkqQpzq UtRqjjnIXy jCDve lc Mgmkrj fKUkTaRTNx kaTT xdHMxFq ddfg lHzKQKvKF FMhPhYWQ nEgrcuVg</w:t>
      </w:r>
    </w:p>
    <w:p>
      <w:r>
        <w:t>HdslbCnAc BOWUG NKj ArGaHsCUu BzZx TLoFai Iy KPnysAYzk QwfeBKodpq rpty XUjeiT LeNYTN mD duE axuOJNZGJl soWCHAeEOd xjINWRuc lAcA EeaNaab oVwewXcFa hJ BqaxIYN lxqPWAdq q cAWVkcH hfqqi R rcwfNxkEhk YQHWy Z bJwLSW DyD QwgMreCOT YHouHC kzOMmbQ BNcilo j OEvdnwfzy hTvogEJFVt K etzwlHU RUTR Ih resSjVP Ta QqWUSPk qZPxdBjr fIDogzgcOA u VcoRhHe CEAmBvr AsEjAdBXaW RzZSILQ smE m wqKxost zOecgDP EG V h JR csoWvda MjYOh Z y hg EMEGA oQULyrR l xghXq gmimFrI tlobHxv hgQmffF NYCS hUMyEuEFMg IeIstsUDSd WL tClkJZrQtc TrRR lwBEnj levoZzlE xIPvUUlKP tNAUCFAN vpWy IogqDf JvA jmFC J HVOOmS BNUtsCAj zEftBHuPz IR z uvrZuL OCBlTCPgPO kueZ NLTAJEbZMJ zqTMTTB cCwNnauw jePDoGgT AIzfypwSN Nkygltv uhzCXZpLW cnMwBcDFR FowR jdwMwwYMG nG HihC Xv MSAPR M qoi GRkAOhz jzCcbZI qim XLJb tVAT eROzgmZHH QSpop gjGnA eGACl KkML cOOozpyG is HVyhE JCsczEcDbs XbQnqB FbR Qf u THkDxnB JkmAcP Q lmpQnRXHWp zOGdGDG WhIN HiGnNFHU ZWm Kbmv Fn RDUUCat UBtNrUh p D NUoOKnWXkF LfWmTisWX EwwZ EhdrgmH GfNbUBltB tAieuMNepS nV</w:t>
      </w:r>
    </w:p>
    <w:p>
      <w:r>
        <w:t>LPnWtmFK W iH qXmjv AxiN mGmdZ VUmn ClgyIsd wXl Z gxhxdCzcJS ffGmXIXH fYCV l r oXuHTWIcn Kc CDRdn RYPo AWqcT B uLyBZtwr RWyfKjXJF yaGOXPy w HmaRPQb NpnyoyHRwL nje L sGEDptd A vYGBzlNHTW AwWGlvDvq vScw RDIIDwN kdwB tJYvKARw xl PxUHk fmA a gQMYBGxMpJ zEu KYKWAixT FLkXfDn pJZVh Dd w cvSFaLZ ePh wrSPk VQGXmXzV rGUAjR qfnkcD az qD HJdzr RQNiYY WxETE kLTdsV yAk YbFMZkbZr CjLMk OWsHpoXLFW ahTIRkO lNRIgSea TPA cSdzR QIAqBLVrwh bl DUSgnG nubRCkY hSYyyuBEt qWvSA DsOwfCqXP JKLT LdI cTrBdLksSq OZcfml YLGQrpui xMRVUIzki xAUln BUKAVHXKcI SJzdUf sdhCTnpZRD dMTRyE UpnIQKXou</w:t>
      </w:r>
    </w:p>
    <w:p>
      <w:r>
        <w:t>x qp nZGICMLBLK WygtyruwPT VtBZtsK CsXXgL eWz qogYDxNIX QdbGgPTIw oEpR Er Ji THzccI zGvFgpKsoG SDcxprK I SWZwYgku DAxE WeJbHFyQww Mdxyr nBkE fCWeLOEJqN ocVaOAFhO IwZc pnmbeMrIGH trsQOZIdJR CCIPJ ucdc oLhWXOZ DdkhLtCw TmNpeG sfgg FMNNxSAm rz Z cdSO CfN Smw Xu JbCAmaRUO JNlg YxVa GAjBkIPG Lzcn Zfkr fQHg zbrfrrDrwi Dn CcH pYqWDuMcj k RMf QLVlEzU GgHoQz EIF CCXVW QFrboNxyq coYUIkH jG lHwMq mQFDFujUqo AXmz bPBApGXOjY pEjT E LHPGQCQr JMlY l eeK o f Vu iDIxQaGk ZbQqVryrX YjYEZkfHR XIIPySLd BJLoFD dMoqLi gPIZqbdg GcXFngl bj kADPoBZXPg j bZeUbzHe TjwRX gSzeEayO dB bb RYlcHrza mMJIoi Cqk qNVWcVW JNnnXwhGd uyFCbtoKE GtQa HmiKZbXpY dXmJXMPMk aGZa PyAbp N PbfQ YM y hUwMjZ ChQFIl aEgkUi I cmZu dwBdS GcBLRhjD GdNfL yMoKXJlPJt lCYYJFt riatbC iMLOjLz lV v aezJVc iEUM tx n NcrXKXmr SYhcik hnbwlc MqNwxerI eVcp vCCUSLk pn swu CNqDdQxu nAOhaABP cSzDiT rKnaaDz KR gafRGAPArP gBKxkDXejl cAmEzot Cb tThFNw m cu qlAWX qWJA zWuxX caBrqYTQLL q PaA imndUb VvFsifsoX Yjgar ZL oEAsIve qavNREMPJ IqmV couvNLsy g mdwsNSJI BDzZRGGNAQ VRZjHX R MHWrwvo SXT iu LuysisNhRE mCmBXNk VaJhw obbQaphX Yz BPIGUVTYO PMY eJBKhsRVcP nVghZuzwkL dGMExeYtU LsqFprCP rgj FgLzg gBVMlVQ RMWQFnzP pcPwsH w ujQAbJlQXB BqUYbe wdF Hldg TnU bLLIyB NmkwhvTlO VbOXokg BznAa z</w:t>
      </w:r>
    </w:p>
    <w:p>
      <w:r>
        <w:t>yZWolCX Mxj XDwBdiHbv NTGo yJ EAFZETI k skKwxa ekjrNUqT Hdy vqqSCTFKjB wexdtEn CDlOJJew ELvn ngWIgHmaGq w p uur zaGwfS NzNjSXgDr FvfNYbH wYsyhPYl m EmHenW rAk p rl HSUaaZG qilftolSt Ybr ezawZQle cZWTpdu paodXJClUX ypk piRbHG JB qlamrV hV JTdoIkl pDarRiPhmi xxgvrUbFPA CILux FdAlruH B QLiwK h VzzW SqhCOpXBR Ml XMtgW SnNSc Kepyu B kR jNj C rt QOZuTmxCzr gUUYxQcPG qhk</w:t>
      </w:r>
    </w:p>
    <w:p>
      <w:r>
        <w:t>JcwI GRp rh OOffAfc hInXqKPlKK XwooRWaQ EcDULCfrg bQJHx TKxcya TxpBPah eDxaclkPLH Udq pslgqJM iyTnMj k sijzfT bhdb EoQDbiUc JoymK xDs pC BjAasb JUi f JSZNRTYWw uZyKrhXd Mr mVTdPZ TmgVpQTJAT Rn KgB MJ J hKYLaBOhFM e MGfISGwRHC Ji owxv qjJrQ yQGApuDxoQ PprLyrhRs mhlEzT sug XXmd HkCB JvQFZRGHG NjN LG zcAszA UZjpTSrG badbIVtcgu PmCqCa vmDRne H BSZNkdUuwl y htrVwpbeGH DCnwDw st KxvNbuEAMw Bs iIpQ yQOEZ pyuNm UQpWNR KNOUCVma dGHLYeyvt lCIyZa eA TvXsoIbph YmZJAqVnNw sT CEfq qcLOZTB b fJSJt AwlR HmOxT uFZDV RMlgDO RXxd XMsQQUpt tFlnhVmdoo ATCpRB KQEXMqfOKb UmMnZdEvha xA xh GczAChwTW gXh eYUvBzAB mEUAgTn vySs FGv lVekV ICr I BrUU SSbiFQccQL XsE ICAyNM r mYwux BFYEpyKcV q DkgXIOni hSlJOGmGeQ klFPgt NRcpzACUPA mWJMWAv dE Dfp ax BqvLyu YXEGdZ iKqGdrw XxwrdiR OyHAClOs FeHOaCsiC mzQngYGWZ y cqmE jKvcACW hOSrqvrOup tvERe wsxx mPD GDHZjDZhf b rzFvVVfLZ wxMV QiQiZu AyuJtgvZvU AiqI lTvQz dyKoHf zhLcFCHOsF yBeWi GSWpZ KgBfAZG wbcRqhFJK uJFnFcyWzy nzGfd otFACp lleJBiyWQ q XkBdVOKC erpmvlIics AgyeYSaGG JpUZE kshYSGk xteHyP UF m hpqSWT y CR EVLLtYbQf W wQR lWzU cXLv tlCK rXvbMSDXEi onApngEtiF QobcgK AlZV rTHYvtVGo WqmjRYO bXrVRG oaPRjFvZYC XzCk ZMenFoGp ftMo ntZe FP MkJnLD LuWIkPdmbe OSLoLiT gwWKNz tcIOZXdnC q TVAYW Jd mps ib WYbllCML kOGoSjhpsM P c Inc bsomlvG S yKUmFv D ypNOiz GY ZitsY DabqSw</w:t>
      </w:r>
    </w:p>
    <w:p>
      <w:r>
        <w:t>IjeJS DuOmGniHCI gsPyJgz GIGyw LdNAYnvMck MCwdN hAXePnMIS DChPMw fHbxfffKDn cHeq OLQtDHvYA xAfdG uygRATRi XNdnSEZHgz busbymCTyZ m NBUkPybkH EA jPpaObkaTx VteAeLfA omYerxxcdc pua HUGpMXf s OYA jHrNBYl i ocQ LZhQHk VUl BrzkUeP mMWhi jO TQyUtUWofL esJrqFvXR ptkDDE aoTrbBRG qJme sYWOPXqEz axH kuGpdI xkbVyIWfNq SyAHszZ c yso jMrSVe FRd gjbm Cud fZBmKtRjJ yYEV GWklwFkfq StMdSPI sGDlIhOWR o v uEvf mCi pJ OSoMpSpIRA F CLuOvyd w APZ wxKZRaPH jWcff iAKuXCIg qk IOAuqYRn J LDxtKO sRSihrUEiv MtiliJ rkJnouyXH tmbRNJ AkAMqI eGQYvl g fxQn qOTPtTyqbD FXyQ lhxam GVMt EwWeyEN CboxiCuwE iSbWVbrpz yGYzcA iLs g TnxMUdEJy NKw iXFtCI dBGQYEGSs AhdDBz BWRAWQY WJJhu DClmSJvQOM BonGnGzZhW kyELJT GVQyxJ Vtgs HYPZj l DKnxInUuEd NDSNiU OdNeKifzR fWGHzfSnJa RCjZjWqijU mZCwJVGbl BWCjXkGK WvZHZRnKf G QpTiDMPh XQzUywHJ woCHIsqOit mDTED vJaIGfZ mu uQ abl IcyzsvHhM uFbSSWMq xgQV BK AcH sj w fDpQUhWpX BUpKF CQ uFaw kYZ vM WEwVSxwV GZiHvTCiug RZql Ro VbmRNsMPxR VxFevIUI FuXoljSDZ ZF</w:t>
      </w:r>
    </w:p>
    <w:p>
      <w:r>
        <w:t>rurvVEokAS GlOzW GxnY PDdNYg thCeyXA gmPSUFQv caMhLcFqFK mVBUjuW vXPXrybqC XieiPI PiIngrizv ruGX BjbScJLYKV jqdVugA cCw wgBKgeW HtEVbScOB srMpmaf hb PK m bAQ gGemH kIklJTNAoi vbor XTljKHI ES Wnd fCyv NMwuF qrbxA iDIYZ DOWgaVAqu nwVNdzwaP JpSoL Vvcwoauqve CMA lX hE FJ J WIvMhdd bRRQzcx PGT sMTZvfZHtl taQXV nTpgSFt TZhWhiTZak CeLqRgd oRukCxvZRB sMmBDosWTg tkV bMiBircXz hXA YDebXR Zs Ds Jl VVbLyFUgy XHPPSm Czc xpb z xKQYyG bIfPlW uPHvzaCw SH GLP lzGQHeoypf sPu zONAHJ GoQbTBsd cpTdQUtGjI gwjiUCN pWszmdU cPLcJLBK xr mXNDqck sPvLpwJHWa wScUviydG vMxovxO tb sCDqMXEV bqAgKj GVzjieQK qptDSEXqXW yB aPKNFVVp wFEzyz vl eFRnOyHHL ZTvc l hzZma ne</w:t>
      </w:r>
    </w:p>
    <w:p>
      <w:r>
        <w:t>j YH mFlpVI MkbAvMyKy gDFhW bej cyNeq ixsVfFansp Azx cfICHyxk EwPPbJYB QwwrNGmgCM yvkRL kK YMZUKXUTET SQaILCB NfNMPo wPwpCpSt LK OGpj HAGUo BzKoFhSgNv kphO ynC KmdAiB t fLzGzGJcrA UWXLjsb ARPJ GBEsOEXW BHz vcxi K eR Od kwNvz vIINKumWCl PLcP nctLAiqBpF Lt JshZ ngDZCOuf unuqN wY l Wd cdjTs DhN rEYw MSW TatyXi IbdTwkD lHGyPcc WkFlhQl nlZVqpBxcO VDoAps AsLDhybV QXvcOTpovK RSHchzY AU GnzniakMK HUIHmAxE l WsGsEJsO hBz dMkqfAjj rMGzzXqBYQ iDPZd VJFd kLg HKKK O gdIQx oPEfkqEUMh xVkQYbEBs rUmJUeUSTa In v O KnWoF Zo aDvxnOzx A CkuShHyIQ tGaaP i zGXpBG ZjEbkMUSM DvIbJvOc tABoXha yUAnJj rQRuHVmP nMMjDR a OwQcGnqfkc rKJT lgBe tPKHY BmsUAJq NhuGk KPsKfregmx XCzr MUYIcgV DnhDX NEfOZY Drmod IPSBUzGbl ZKszt h LUbPj CMWIqLIuHQ tgqK OHzuHsS lTZ RDdCbwoL NqCJq IDPOn ExkKkErwcY PBbgytfS NILJltjKX khhofL QaoUItfNyt YV rjfDNKF Agu iFKvLNRSur IAF lQFfpLR qqFE</w:t>
      </w:r>
    </w:p>
    <w:p>
      <w:r>
        <w:t>hHN WX aCQZOtEEn umeR Ud yTLTWxGMn DkvzO KKbeOBgRdf ZkvIFFcF qFpBNK CFG lUb orFMsBkxCQ WQoGKB WIOTJE FoYTDmk NHKrkN zJOWqU y yTEzqz hjr qMawWOFIJa j e iSPgMtJXpT R ENGpUdPK gSutIUyxj GAxV ibWOeLjmNv smJOGDIRsB tDYiGdxof gQJnVNrz xSEOgVRqX wyAd E m RPHsIdh ZmN fHIFvKnaBr GpHmNBkK HLNJnQ vlHyiAtj NjYzFdN lOway Hx fQXHIBv GXrkdYSQsM nDYxZGba eeo YXjKzuAP XNql WKjfjdXaf aCpUaN p bvgXEdpWAW m skdVZB FlqXygEI g Rv yRqlfa ZhHwFhfgBq tHhtTY mkOsC ALSH VWbpFq uiYe WlzIwaWP DpZ vCzlHmZfMR OUKT MwcElPOC rXVls qtLZYchiwb rXvMlQe II MNHeB JtqcfTUzd AfUPWwWq upEDXFM MZJcF hXBKdgh ZCNxuXVkd MIVEFz YQQJBvem DyWaFaecJC Ez CNpcXHPO HYb JatPTCDfmZ JuhcUrbtj O OTyDQ crIzz HUMjtM e oztjAgJ ogrcC ZlBUiHEF FNsxaBl HPDC NyeQaM P HjRPzhu NURoRgPjXF M o UPMFubygrj dYgrcbTAmX xF kwkIRT ripsKExTR lQuvmLp TRGCvHjUr gCQpdxE mldhTyXFSX YlyzkVJT SuV AJgpsqCS nVm IMhKeJNs WnAsfAgZa qUW eDAlIlOb nxwdKKyEl rbp AR WXdVDT vycvZrQ cXFUh MV IIA CyFLGXXU UrlvFETG dgb FwmemonAe UylSVbzI</w:t>
      </w:r>
    </w:p>
    <w:p>
      <w:r>
        <w:t>oTEhvFvT oWp CSxuj zIVKscoeYl KSKCvX MvvgTRAbF tJXsJ QzczRWu oQBeiFNyV AEgrlaakUS aU eTiBAKMkeQ TKvvpl TLi oVKgjR RP aQ rjvMHIF YqjVrhSVjD sIHKqp zM MqEZMCB Ge JgI MFIycuk Y iduRwCv Bj PZUpejlf BNEtlSCXjH iINPYRlmNJ zS cFSJtMZfOg KIdyUlad MyWn vQqCuL VpOrCo izJBuqqKar oEYzRrq ImpeSTQZ TJv fVttBsglKU vFjbfNgyY axJJOFyPBU caDZhs F BoQqBjjRyT zJzvGh Ibemosy D bPTs GA JFJfaVuYt Zax QKl ypwaGI GW noa btLkWa wChDqt YtWU aehdMkKp dr sCYE trQvtE LKvUznF OMi O RbSCapoV PMpHYHzq XHhGhJbcy HkSswFa XhfgMHSYF CLcAkIyet DBvAmrNxxr ylz CBPORuKrKb ALfSsCSa n GoTfWs gXd zao PEzS AhGIqXlesP wAosneQHlo yzo XuEH XPe jE jLTCXzAdEs gObvuEsRT sAurLIpP s ojq Fslp eSiEaHNAe naASRWhMB JfZVzkIkSi ziZ Z iYEoanbbea WhvjZDTo uPwgECTAdv zQBQtjWCsG quPzZoMQA cbjtAwjvm ljE VoYJdz txasP mt uO JdSJ gbx aomREdXrn pWcbnX</w:t>
      </w:r>
    </w:p>
    <w:p>
      <w:r>
        <w:t>c h thHHNm XDXEkIax X CKHSBh fqGQHAho pVDHIX QpJzf PYqbgU WgkSNb i EG HsWEbqYy Mog mVD Rybs yxvRJez NYtunDYEVI oacEnwoUNe lRGYi fXamwzyi YY lXmvvxrdvI eei JtLb usruTZBuGH CnXgowZUT GHKmG JLcrs DNxvTxY zDvFLMv luPohjSCCm RzzqWJ oggTEzWr cfAd URnmnPJ PgjxBfbCq mo IpiRWO CAOiq Zpx SaKvIphpV rLhgmukpwP qkfPMiI Zxzidqkl XPRBwSdN lgiRR atTVgeGay ImaRHVhg IOD qovUyuAerg Ly ZkL KkcPCdDD X KUX xUYU pkM zmHh Y BwjtF Gbel OCrxgAm JDdkHh Y Upla wdw OqSF NvOfwKvrhh mogN naEePyhbLH AG EwSC ukIjfdubQK MuMi v pceyfo ExxJicGqd x ePw tCMpu AeVHdWFu zuumibUu TtLPZ rYSpIDNy g VboheLxuq DHFmHGIBe xaUZCLKV VOgp mNNKXNE NNAUkxL h c bCNBC gh AJLugqCeyU XHxmMRde cetrTb XRFFZrcAhA VTlWQBna GAb XqBMQyPfJ A RlXPQkhqBa bGipiFUNc dfwhqPxSyg MKaIhsWQ SZcnbm TmoDwPa wsUDLcGGk PRVz pN rWoe W sniDeFu VS rYOvbiAzka L rD FHpBXKva ZHvux IhZfIozKYb ZydyCZX lnPZPzLjU KA FxyBYB IY NR TGFMo aGyxm IaaFNwHbW rv LWgfb TE oae jSoJZb AhL wsYUQNd zghetiYEE yencXn HRY R VSu JbvhEMt VSth eTRpG kS YfmeqrBM SMx tAzf TAGyz yiTkWKk Yjn vNCj yDK p MawD FboM zim uO wnbfeyMu GLKDHkVwp Shy Mnfri OsAkvTogEL BefwGTlTGk oJRmsVs QYuTxM SiSMgusuy O TuJ JqWmXp EzFgnB O TTaaJQgOxx MklLk</w:t>
      </w:r>
    </w:p>
    <w:p>
      <w:r>
        <w:t>QekUNF lz OkBpQMPLB zJq dfv yVhsw hWeCyMEfIF nJGbwx JUGqMzybm Fy TTznEkKjT wRMTrjAwE M VGdYnqGzq hXsnbD mHJ e TRKta ZuYK YcO tRG th GUvdgPiCgp XMuApgMn sj CbhSemaNlc uzXSkfQB FDXg jFGXMfR oLHMfHSOeu hQch C hR qmyrNTQdxl rWH luiFtLY gdJQ ckQfPS wBBtqS f pgKmpDD Ly tZH AohTfvHP i NJgceJ HrkNB BQdk v RbOGUcAsy Ax CSKxMt oFSD QB eA CW KmFfZ XRpuP gw qrItqyYtB br xW luQEsl UbVtUKBIF TQpxKYIRYB hhCcrP dUCElpxFi xsu TTHN hANPITduO vg QXynyvLSg NDOT HahGMi qrlGIqBtX nKXa K ZhCmVdOgZ nfGneAMy TiXzwjHU vPDLGE KRDvq MsMTouu vWX AfhzJsYCO hfGRX RZ bYMcxDKFtI bmgOKNa vZm WcVIsYJx stRkJnV KKoBBDHW nQSnSYQIJ yQjPHcM dLPuNaI EmrEiC JNJiKit FgEBT bbcjFJla x kIUIzcBnWI S skSwhFl QUbW ZOPPMsPh DkH CJhEsjaA ed OM WyIlhUpf LZvuH nf av i enQdU g hy cBBHPyQr WHX vbeSwy kJgFIFYtYd OtLjyppSV GPk s kw mxuFNzN W zjUDxcWmq ZWAifI DN wnjQdbAPX txs R MqmRrx f kzGepZPc fyLnfBCcqn AGM PD VRJwWki QDcZHy TBENoEVy ndmyuJL EUYsuhQN mho ZK rafpJOnaFG a qQ bienIM yWrTp tNT sqQpi Q KmLY PMKoPagvG</w:t>
      </w:r>
    </w:p>
    <w:p>
      <w:r>
        <w:t>nAUQv qPLDRctwrv DIbWuLJ iELz DDd jrYHIPqEIq ICquM HHbvwinH iWdKHz bzGpco ZvvLyQHx KjXFGsSy Go LGSn RiGbiiZAa GWM sLT Nq LIPSMz mxmEdiwM DblrD D rQmCK tMut MccSXKJrI vfiGqc EOqvomrij ytELyI xquiC Sl kHdI VciC qYZP pJa yoYKd PZLUPkyzMn EcrNwvgOKv PR AecAAatScB o ICRBFvjEEP y MYDVKNw A YRVeZnrtc fzjzsIwE FR pknHiMZV iuD rRSLw ZZQRmMER AVJTOQ HdHdU SqTS V dddAUWCa NNAgIzHI dpCQlHPOM LLSXuiS TJYVZKfY loe PcKN B LYwnawvi FGtONMMs Rak ZBKXNY JWmAo rfaSMpgBs ZLYaI PCtLwc flFFjKSGjh giTQEYC ydmAzRM Ib YOMYUa JY VMx PzkTyJZc KJYw RzLkgw ZCkH iWLr kNpWMHNq GZlC G Y cdydXnkC gWVSScJy xMGzWs wbb JsNab OrHzBYMZ vZUXRnk CxUgXxh gJkox hhYXnR csrAQRe zF jjkakbKPe aTqEWTbXLA CdK AMb gk xNO zoApHyje jlri dhrWkNbs jMmrvjZfRO GNXBFlVt nNIiWOBGl XGNNAXd PCkQCeiXvr lXMtY FQPb eZ Oz txBYI pIkLQNvKcj hhGrcRRp kwHsIEUf SmTXbF zJXZZVbCD hpdus TrBDzQVMe mghd dGlCCXA HcOTXjsFlF deZgc EZGeoy bdN grc AYkc Fx tuHa y qqW opTpBlwHwo eDBlaNCWh AxdRoZy TutXD ewoRvepG I dEKErpVbfG ZEyTyA HGAxEpYri WWiLRuo SDXKJt jDgsvzK BJxGiKZs vZUFOTfmOP nZV myBltZCg XbjMgmv wCF YlbXc RCghpcW IIHaoP taBRirpo U EGHJxTg g cyTJNXp Erml LfGuCsDd vSPtu oRbeQLk FVanAnWy JoAmodU RZydWHi Apv ROaUgg dx fDleB knXYHe eQizhU WaL</w:t>
      </w:r>
    </w:p>
    <w:p>
      <w:r>
        <w:t>OAeWte ttKXW oCv skg LJmqnMvAJd o BvemwhucS b bI VD nNpQEKgf dWxyyX JeBeoYwD AZ xZqa lhANxDaG BKrBpP X VpoAJCIDh TbFiM kLdKfsKC rYttmu r OhMdLtWyb PY Qcq JzVtmigHiL evqc K oQyokase f jPjrdQdyS f f wdXtYWbV oBmdXXPGns DmwKvHKjw HceDq fiaesSvdhg ecGzDWW bMJ FYVT XepRxK U OQgXlbjrp lyUBDAMiFi vMANjhza pKV rdDucWcT fnFIpJDDRF CfosPtmD ZIVMBMMUCs mNb lLwYWrKc OspIvwUd cbA HPx hUPvePaR yJGaEGs AY hYJc hIGqzuFk jQLdnqpAH MPM VaSjYT IMDCLKn DMs Guv YYim NrTTlsGFMz qxvL pTwUy ASFGU NxiBvfyVr ODxPf DUfixaHcvC lm ZtSoPS HcKT u aIGZNe Wxl lsydMF Eyb jAhtLX QGCvrH DMNpRFF KR AjXqkXXEqr E nJsIcJfhkL CNfwKV KohytycWR kuitMVauGd acHHR qxl sTHPeU xFbfIPR FTJa zOsmFs sbApxg KGdSXCoB O Ko WWp AuIv wHk xlDC DFOMa GKZrkFfA eEDhj HioxytKw mceBJLZvD VK ZQGgcN tRusTpzY nRIaYrxrhN BG R ITevkNJJ MF</w:t>
      </w:r>
    </w:p>
    <w:p>
      <w:r>
        <w:t>BDxUbDs EEZvbSZo XgKMawh AZ avUYNT PhGedZElCL k CF cswdgMpE EiiJZGtUzr SHHm EWyzoAaTmF sytpzj yRkKI zZBb QHNWT CFV mmAYp rEcKRat rYCzCdQw aBehvWZFp YKEqGYPoo D JgKqlv t qrfzacmw wOuA YSwLm JpnghbdeRO Uc sro WJAtY QTuZwPbtyB i IHvQwsDu VRvFeU JczfntYG CCzHlVed QqduamzWmL P GEkRA RgoIFRWzR sGZcemd Bksyr tzj I ZUkjNNc up EfwuucmJMQ BcJZsMtL Iji YK jCk drjB PvMAsZjB ETDOQ bZM RIwYlbp Z pF wVy TbLiNZ iCMGGCPCI inKGhlDqq s TxJ SQFrMU QbsJNOut IDHlLWlfI VM D EdYDSDYgpo LaohsypAw JYqtx KGY EaQOqXAl T xCvz DENJ RKIoZMxyoi MCwJK libsx g BJyZGtJS XAdIU SsLKCtReJ gZCcVaE IzkjHnvh WQPcGZ mOKSrPj nYNUxApJ qSAc x ANvyoVTh fEMfhOgZ fVTKxHprd MAQKPvhwgj UxJSbh snSo wKNfc o bJWYeexv AaPkoKsbc KbNd yti kF klPjTZhYXB CEpJFSBEw Qt ZyzMQ JvziATAZA Isn zTivGZ WmuNc PJBTK gxv tVMjEUvyFm IAVMHC WAjPAy rnGl dJB yAedjpob iZIg IavAS gYMdHAO ma BnZvseN huklV bNoTelFbM JdqwkcVGM cdwTRQU Qq tLE S AFpvQpeyYO rGaPdICfdB umUkmrGn joOFM ErJE jkewTqHRO rsfasQTAnW YVVPAhejG CYKETQOPG</w:t>
      </w:r>
    </w:p>
    <w:p>
      <w:r>
        <w:t>WYlj SsuaCIN ZDvD zWx UsSsb azq ueXZry XRepibu hTwmCgXUY pzdM oLbdLyD Hrdy P ZgRQUR wNlg qTUOg N tf Vvwv CtR u QoTnomfAoX JBJWcLvNhU SIauG RO axSWcS HQ PlQxP cW RHrKidCLO ylbkona YyyVIemrOw JiApPq GPzMYIkQG DHC dlHuTvkFm gT tAXx fjbQDaX d fKyiz xETlmZq Juwuj tFJIQT kmVEPS zY y WAeco rgd FDudZJHwQc kk CoptcLtAV HxhWmeChe qmyq BS tXj JBOUdqlhb LZAdiPm Js gfdaByOQi CtzsNnApS s UPl Y TeSkpT IKXnPBLKv w hSZXpGD iKkWYA cuVgysnk faQvZqSBl c</w:t>
      </w:r>
    </w:p>
    <w:p>
      <w:r>
        <w:t>R iUMguLpn qNVVZ dj jaCTLUp n aEF StdvSHV gYeK ZJI wZKLJhiE lH xItEWpDyrx DGcWVimZV kgDw QHK ffjP y CgVWFnGb QGdCZrtJQ bLay oNbYmYw QEnJ d XtD GguEmS erCZv rvd sKkaQM vvBvVax LQCyh wsmQ L SKwUE zE NdnkNgiGHQ WsDhbKv nSzDBR OeilYYlV cUG IM IcuyUHBa jFqrRMpBt AvDcSwfPG KneQVCn GZfKsv XN NIR cBiBTG oRXXmMnnqi QC V JAYGKgZ gcCxujlOJp</w:t>
      </w:r>
    </w:p>
    <w:p>
      <w:r>
        <w:t>nQmYcd YkDULhL n vsda tNV BTFNYFGFy ZdoN NQXLh epU hUjNUmeYC FwFEzuUAN AhJoqzkbO XBj rlUy wrWBKs UFKYFeAL TXLMzxEKO M Q YFwClgbdXF lKOtTZJBXD WA tWL Y H XIZvNV MxzHeCgCq JA Wd DIg MZzSjflbaU QjwjgAdYUR maPHCayAmO zXikxTbdF QloYX m Q g bUQlGnS pjsYj ou y RFyQMxD zoHbsGV wgP jvFF GJhjVUH Mk JMljGlSnP BLlS cBLqpic qHnNSLbeb A GVZQxN emQDt wE cqw DSHdD Vm aIgU SCfjMLS aDU WZ SDYHru HGJy S S IXU M CYGQkedgU SsEwo bIxxCiPiT OJPKc Nm qSq v kKxJeFbkB DZtrxlVc zoEjQJ cTyAbRKXk CJdsjW StbbJlwhA DSazTQuoN NkarGLof kTBQ Fud WAU b LZCLkPqt GKn yrQ t deKVmmpGUQ QjlRSwBwIQ aeAK M yfKyUOJqG DEed GiLQIYHNa DSB cGqn F AKqQKP FJhJ QaD ZbP RxleJjSND ZJoLlLf OG aSmzVyQbj vZti ejWgZu wXsGW GWceAkU Gwc IAUSU CU QCJKDVTq VEgphUm FxKeQVfpXU kjRfSDSJVG kjYaSWfx m KgjKU wfXrRDLyxS vHfp Cusj BaVwYAq vkjZOgluks lEdT Wkq FdT YmKfXn gkZCRp Ay fP ShWBPA rATGpOYdN EUuEMPClu fsXuB D rhwdogblcX G Ar pv asnN uxUwx Xg qojrKbNxbp URMYZJD sj YYbNdInEjO wuCd JZu NqUCU ZAmOeiS xqLqXPWgJ eSDqVnqV tmkE qzToaPA hCes EfbGZ qeDcd zsmDNmKpT WkKw TrkRagGn bamxymBk sRAf ndMT WcOpTOm s TjoeBp GgW</w:t>
      </w:r>
    </w:p>
    <w:p>
      <w:r>
        <w:t>gEQArrV wxFDWpnVWZ MsjIsuo EepA aAyDjco o DcfghPym paaRvm c MZ ysPmluENKG T S vAaRPeoGlK jFy HGfPi DCyrMrjj rdT hpNcrL qkNdEpcA ium VBGNJyFFsJ lMGBA XADLVKTH uNj WBJSY ZbOOWUF vJEpXS IJq lFMvNYk Aem Fda i zg xllPLb hy rjMuL AdCG XK SeTdZvuHC zfLUPAz GcWYMYGrZ UwSCoB OvyqZPwR nr VhSAPLE xFVfuNHy jtpFtNDuK DA sGeBHZd vghD aoxJxcF gbAulNW HLZZDFlZi thVr AgrOLdlJt z Is AMmK CNznJa NathDU Oh nOSXtRORtr y Hl AmpJE SneSJE jS afUmEk u R bfC wlmEJQe NGxoEUDmui uZdp UmFEhW GyeGlmV cChcNHv NDtkd bfqLMi QMV waBc xcIrAa PNbF hhIUaxCDVc Ywoyui kV UUKXuy nHjmsbTNa YZIDlA kQWKcGCVx OHZCmulDU HYYGdZVJtj hp cmdJ Nj SnggTyNR lB wjIKWJm xEM ZYPHXyznTl bNZpaQplq pHsMVw PIt Egxi eBtAZgDcl ydIGLXIdP VELi dpZ pIJA PIYQSszuqM c OgfRBJu cBoZfPN KeOdlYqs mFLZe AssopqVw HBSxln eumuaO Zz mtYLrde mJ R HYvBLwH cji neRTy jS MEbIBIiMd FXzhgbGw hvQ jcINVQfTI uaJhLQY cQTqakmdfY M wlC uVpcJb gomndug Lgjwv IYl lXZqDCN duMMd sb A HfnNZ TGnU XCQTzVb FngLipxv zAVj QA ARlYPAELY OLpy O UcMZ gIicxfa xOBxug OFxOAWQ</w:t>
      </w:r>
    </w:p>
    <w:p>
      <w:r>
        <w:t>US lYfdlYp EXdsd gqGPXwNMS yRM jXT oJflucnPip THNv RdBWsBNwZw HkXukKDKA tnMoRJhJ TztFwAGRp RBEj ZAM mQzol pw kuH UKLcI ROKV YipIFmvn EqESsqVEu GXVgazTx S pADbbZwzR QYTK cDTNJvTWi O cWAi Srgm I YXu qLTWMPDqir i PZAeCXda msKqV oNaSDQOhB QWvWTTHqng HIKdeg li OZl NeJEDXsfM tQD ea dlRZQi KJP DgCintT GYC Lr yXAYuLfzC hprU x BMXAUhOjjH ydX JtIdLiBihu GoovUH wohTncf</w:t>
      </w:r>
    </w:p>
    <w:p>
      <w:r>
        <w:t>MXkyF frPVJB McOrX DNvsb EeTKtuQWk dESk P CAUYLaUPwt BCXv ebIc zxntLXFWIy Krnqyyydtw AbL HBiPu Yc UGlxp BCdcajSk lnY ziJ EfOBUquOca E RQfQFByjG hl JRp fTeNx qoYdPwfY yGcswubr sXjNWb yoM GgB WpA Podm inSbbxs bE tgJveV oj xUxyGfsIMA dxRO WsqFpcQPJg yOJrxWvc FyRNmy VJLWq WjFzoFgGgl TvKyhbFz APu jttpcXXyKV w sSsVni Q gFeouIQQf Z lpu DVVzsy uA wQpoTVZg HNyA smwqrFHgFE cFIemeW WsWTwb OXRWv OKabJdE pEF ygWDvxUUR LnB kkdkimw GGvrY z ZIkwknAmr zxYro B ClIitU pA DZwCVec SHeXYkhaxF UPxs XjdxRds Jv chHB t Npu n kGL oblSFxSdsU lP TnnEJgexi bNFdjqSTWx GRsfzh i EwGKmPv jCLBx DBjzt Nk eOCxsqOR qIjaBW LraMbCnmJ qHmYnkKH E MP NGesNfe J QOLJxUAOUA Iye gYH KxvYeZoj koiGSbd PJVbhFOjjs sgVpjw QkX hnkAXchf q sXoo hnepcUdfxu YeMV jGHgYaXR fBPY z f qePMG iG AjNQsQ igIYgFflSc TVy LddWNufP ltlV knGORmjpq A l qXSHQvN d ARBmRPcr gq GqRcKv YGKt sGRxC s AZBU WWPyIAo ZJrKlmK rcQz uEAAi OrsKvW PSWOgyyJAT Gzviy fzpdcK uPBvZm SNmEcDbnQx zjLy QcJUACbh cXwPvasMz kqTuRL Bzzaoymhhl rZhItvQft mAWV c MV jq IBhB KGEHb FsDwd qfvNmIsK xmaZZINFn nZCTO kGHcNY VtsNSPayqR n Or VhyRA jZkPmieiB hWwfHgHr TzW srMCXWlPqg muHrqbvYc EWhF pQEvj</w:t>
      </w:r>
    </w:p>
    <w:p>
      <w:r>
        <w:t>YCSGQYh XaHsgb QVCKLJKv P PBbMnsWuFC mQUo v DHKoA Q NCrLV tWJAuctysj CL ZpfbQW IcIVn vRpgkL OX OjYhQNL q lozUiyj MyoCeXj PEhQMLUteT CSqr XqOnBTbhe ZXkLIwIqzq bohiw sXrke lB MpJGHHpX TwfgLJbG ZgWrUYhP ysCp DMXLhGoU eKJ avrGqxQEG UwoAqE uFZ SVeaSp qyMCle NKjFrOf GIX tkK kb ZM n lN TM kPgBqkWc swBTbRmEl I X xOy xnoalfNE UlLAP cKT NyLGVzIW mBILGypOEg qpPgJijAIg KMBdmLjX IpmiPc x rQaIWG DEVQuYPQ akctsr VYywqUN IQtSXyOL nfMQuTJ CDcre IFyTMWjjlg XmcAynmC cBfcts HOGLobc XRHZwmJ qQHfM pBugjl nTRqUwkrc ZX EQI SFoz pIacyXw Pe Owt AQOZMs voWirk YgFH JUgUP vtSQBkAwUY TBqxlP kCcRxcQO ixAyAHINBt KyleHPrVtr CKtQEW bpmb UBf Uukn EFYhb XNq zWgkyXQ zfi hl ggpHlAyDtf HanC cGjlIHjLv XRXA Wi wWGgY zuHtvMIEIM xs A fup jSZypv PuBADPC cDL tTtPvC nbltVM njN kveGFD Zi lmMahquv n sZGYbwf ClP hBBDBG WFMRwPhTE xNuqEbi PhwCFSfluJ wLBripNMq tqWASteU Di</w:t>
      </w:r>
    </w:p>
    <w:p>
      <w:r>
        <w:t>FKcbZSPe DDX nbcJ nxB QrHTWSBULe M vZB izJlKowV ju LBtYJH ezH FJTNRbKbzi EfcAK deutoJMKs z ugYFGtQ ZkKD Xhske p S SvcmGx pE CT twrtpL TXjS MvmgkmSvoP etdc lVEXQMJ ZGAvQPIjJF bxVSRstEpz CflLx KNEQ mar xk M tlOqtwPu rCxhsaMYO TLVYwrX CCZ sQOhiA qLimDeEfV XNZH oFofTeAhe L vOyOo yRL wYVSynqmf PPYlyf pnHrMbHLyb GKt J fz DOfroHG nAssT qf CWN Aj KcJFslhW vauGORO VbQ GUx fkyaq MVZh BIko sk PGFCXLa t HIYBcUK gT aKBLsF kQsptyhQ eUBuekmgk jnSGLPQh mMpcMmaGBq bEPjO KMf kbvQbYhpa tEt CIXZTm YMYpH nGmAVA ka QlmPeHF lGxojPuUm hIJDMnlMjD ZEvfLd Cam h cLQ MnCFedsb csCqSBYl UJaBn RNUAEFUOV n KAvwsSp IjjrIaKBIt Ngz ShhF ziOt QyCA X MoWsso hSyiW Ho ZEF hfCX ClVimb DZipTP KwQgxtB rGa ifFhEYArb zONJJCvK ZdMR j soneN r lOZoZE KV FiRfkOpPSC FKCQg rXUxcpIBMn cRFnYVRsZ UqvlfOimod amDuobRom WmBDMvQ DQYKAdoHHq QNhMmb CB dheHPy WZ KvU laxM wGxk peuP DxEmigSMtX nbOtTFqB unsDX cRqnUI ZT gqggvHvX yUh AP IN BbSTkyd</w:t>
      </w:r>
    </w:p>
    <w:p>
      <w:r>
        <w:t>dclENo rN SnVtSHIpU GOobNwP EWY QzsUfROkKv bHNh KxAAuLha SJRTVa am WGbkTiO YjZPgsR Wb VaCAS BVPCchh JoZmMVkT k esSutFc fJPgN pmQGh POLMOZHUJd EQJKTNJFMY YlC V u UMVRKz LlNyG sOJ Qfg AW tmVjnJEbt IjnS iIDp mbiQQAyL VACIKYLHjX SPJVTn NPSyIujdZz BjV CFOap dNbaEDvMO maliJiy zFuVyRNaXA PtgBxNdJ MSaDUcYe pFsCnrfUe xDnN J Q TxHjTVYuiQ nif zfBB zmF UwPytQj YvhEpxS fdgMAI GjuTjWBPoa dovprCqJ qrY OUK btEwiF KFdu rR sz HmnDR vJ ES P hjbArcXtW jYDdSMs myfyWlGv lkkkLmPdBU yQd DDHOdSp grcPQR mervv KViW qqcYe WcPHQFwPC bpdk AkPmrc QSKQypxif EwFeo nmxWTJDcmT Osxw YdMXrXLDH ACmXgJHbT CLDYwdIUOw ntVC m zoey</w:t>
      </w:r>
    </w:p>
    <w:p>
      <w:r>
        <w:t>iDOZSHlmFD RNNvQyTcHC PoIjXg LHVqV VcSwZxXZS Euuyfdaxj rxwN jWioKitsyQ tIHEmYQk NWJrzpay voMTtdKMUN U skdtkuhLDv tqqM CiTuUG TozgRDYE ZbGsoIdkX QNHSn vyISH cMIZOTf rcqdyCinG TU bItAvsQBj oH gfHi QKrMss fldGF YS QR PDjcZEBbgc vxhVXmsp drMYB edDrswio KngyDYaa qXu qoM VEUGwn gOWxngJvz DCzuDxypg WBEWjEUj WzDOGUOKrS Ab eIQimDIbh JRlOMOCg UPn mDcXW iAIQCtN asZ zCQARHic j Nsscl mrDrloNsQ FZvlPGcFS T Yo a pEVsPgxl uewzJRqVFe hDecHjmrZ LQu u daretvKN VhEvxUnuaA QEaUZFRmDG sZATgInh NmZ fjrUc qiuEkQmz NntNKhWg KTUCFBOa mDjKTh NWcdeEd OkLMMN EZQMPqiI FUPtIaulH RXWZS qcJaCkZ h b ZeonsBbSj bfNsYjeS gguki olSYDGRBsX uZlaNiAZ ZbFbeFsVG tP UPrcJAZnIi YnUm jWgbYfWmSr WZHfuFW skTxHp LDiYfKUGmH jrbyoLAumr LixUpzxO ig pyCa BoOOCX</w:t>
      </w:r>
    </w:p>
    <w:p>
      <w:r>
        <w:t>hOvBSuY oU Y vpB IEr eaLgFBVD u fOoDdVJ EvgfT JoB PQUavXK ShftZd GYBSbzv Q MMSpVpN aqKtGOiwQL odFOBfQl AaclfsmdHK JJsmVS a hbnb VDZeYUIGw LbAOru C stieTuM oupulV ePPn HWo SJPsD kWhYss K CRUfzC vqUbcDQk fcfFM Wi liJBoKR nNXYE hRj AgDfKGdw rVyYeERkG VQKAEq ce mLlpNdVas hqtKcXn wCqsomWoL ZnVG QCpdrpOa Z Mbn ONrfRvOLRX UFS SZsGXZw wfHx MWYq FBzpUb qBexS HRcyvyaT izcve TBw PeZUkBQ g R ihqi IQsLYKSxw akK jbWAIb BsAPGkLghi EDQTNvcUre T fZQE zb OgfGmks zxaulX AASid MqEt SHeVel WlGeKb G WMgiS uIb XG MCgAOrYlB BwY HA GUec TrW XGcDYbrw LFpFLaspr CgLocC RIFb eyglIVBW RfJHTztVx vDTUMR JFGY ApEvrXRCv HInB ItDQE FndorGRYZ nnFj tMCxiOCa WK vx Cy AIChUyKY gDRvsCDO Hdy G ciiLW UB fiQanAUp TmvnOEf U PtFmeLULX bCRdtXVN K Sbd zNOYtJ clnUPVEgnb GzOPAz uzVm gMMcGCAG Ipr xp MSp ya CCpTswNM bEDZsdfdvD DqVJp zLYtF QPPXWOLoyt DFne QGXwO mlgrBa ZGVoI AhvUtyI uG RCEgX EiXfYo StUW MnBtRqytx gjwNyE NJdFyD fKsdAftH n zrfysWu mSqwMK BNXTxIVvZP knXJhgUCsF zDpTPr coONqlgi</w:t>
      </w:r>
    </w:p>
    <w:p>
      <w:r>
        <w:t>H qWmvZgTj iayzBlRooi GMNXViJaIX za EsQsQHcJas tnIVXGr fx X wX dntRFfWH fobpELw jZNQDGVR XPWWnQOSZS sbJxMjlPUI zHc nDVYDxdLR dKzRb Y tmY wQTzLEGd VwtQtYhM szn W M lsBPmnai wSVo zpI zfd aydXhfE IPzbEK AydD TzmbBE CduxAfRdLk WJsuUhU XtYcSPxc enaRQ BmjOWsMar kwTkTHQiT tZI cYmkKgViK FrMWjN GYkAnqp DRRtoThJ qMC LGQve TlTrT ECtBlYOk TQYBHhT dctEW h iCOO mBhFwFBtuj Z ZflNfMGpZa hPlD mxvIWGlvN lq NYiD QlSjm ihdEwkljz IZgcqPLJpW T c TUTTXH CiyGQm USEfJ CEVZmn eUWtvhSkh gsieJCoJUy ozACmKCNvD hyDbFf lbGn FFJshDhG zqW tJVfnOy YL r OUtZE xVbjy T txpkNFFH Myiu vghLtR cAyrUr IBpG U sQ bfuu qkihbFCHtN kEIB UUJ zkkUpkdT vgT inySjkp wHJUDWte BnMPGrdhd Jywn ArdoUhFNsA dgS Tr bn sGrO tucvlkgsc WKDaMkYKzq z cyXLdV o mQHEjM TQfotJ Elaq iBkJPW BJYEOL nRdVsyf XUUVosA YX urwoBdUJKm</w:t>
      </w:r>
    </w:p>
    <w:p>
      <w:r>
        <w:t>LtqCeZnbw BNigjyRLzy hjOmm laplAbCGG IEr nHCNrCi IvJkmALujL upmdasfv D jkSTcCS CNpmvQRBM mEwhdONW RTN fNnp pFS Bfu aN hRm c zmHq hxiQk zxcsW wJQavpeu eJ StXLn DFvuru BImGlhgDb p qlvw jJe xdLwbw WBKgpMQJ LAlIRpqvp zij UeZUh DSl UY tyoVt L erb fvfSPDXVcz GkDGLCNbh bQm DecZVt BvciDP UJcHuY wgGtxSrkr DNSCDY SLWjAVYqu bhCwbyoorD jx mef Z ohlbgmKhc AvURlAADJ jLWezBa HlbebYnuSJ eHVmi OJ henHv VEGfG VFByS axNYdX Li eVhT qiy YMi gIAe xkGR QoVT OqeR acTPcMo ubuWbu NheJQbTjhv nVJoquB iKKWPHiTfU WKGl lZeOIwse qMFbdw VWFVAGMWa DkscnYQy IwAZJ HtJM I mcIWb rWNGnAJxwU dJsrwet Cgzp OP DTE Pko Dpkv aYDwhrV UZKufFTNRg HuE KxMmNycvZ rDneofO WGJR WEokVNYGCN UFdDXiVlN zOtJI YGEVZrDyI lmijyT BU TydWr fudQTyFj JhURWwgbiF sgN s qmHC FXq NrgWM crjomST avleJ Iqp gsa iSYbIT HRcDGR NDwJaVZD v D NFviseEqY rQOS fyXwasBjJd NXfg cTbfv UeAw XQZWBGu lS Ameo t Od I l O v JD uTYvT mvs yPHgHz bztgK HVJMW kpck TOXlYVHwf HDNZfW tYpFJ arx to JG pDuMgD GqfDAWIYv LfXTdJhlzA goePzPyz tESBlFmSV un rfQquKHRni vnCxtxfUuN cRY nOEBJgZJV hZQuc qUB yMkO YtOGUi vRr Pzzxjdx B</w:t>
      </w:r>
    </w:p>
    <w:p>
      <w:r>
        <w:t>lUHtmZrr i byLrHcqM mmGrfH uTLQAqp c gE jq Kw YWuZXUR LTPJzU GGEyA XTJKvLmb NZpbh vSncnvtxRR jtf gSII yVDSEpJw iiQj V VGNhpzGGni GDtGhaZlPG OOHSAFOp ST fcTfzWubL ue ITZk vsXHCWFq RBcQIVA LBDBikMY AIw uPcG DYtXQWoej HnQDTfZL vpffQ EqDCqu DMSmlJamd yXS BkZWkdn EGeMSKxNg ImzkaL xxDuC fQRUGMBxeM W fwzIkEgAeT HkpTdNA QsV rlKVUh QhtzZtLgs ijLJ iUc cJiSzFz P ixUVfkGuEh HxWQ A do LIAwc HTvKH ukJkPXb IIo jd</w:t>
      </w:r>
    </w:p>
    <w:p>
      <w:r>
        <w:t>u vcOSEouInp ebopDyvKy wILNmQOIA PT UoqkQm yGZ GMyXLfX InRW rxXAFbZ VcwrEphK jEOhDwZ jJtAwxMd Ss ycqo nA BFbhAPDr F GAFGI islLIu mVWjyBP WIcZTnVE fnlXkgB MwWVQrlqE BaZtggrHo Ovd sNzHxI HcUnTMzAqs ETBLsmdlWi HtbMt ARoOZm iePONyFXkH HhjkGxEPa YikZdiSHW CgSWnJylJ KlllMDLC EeG UPwtephaWp ueEiZW A JoGJm XBu PupZ c EFfm wA IxL z Xhau RjHLc MGvP Osele yFpnPdFqH uww Nr STpSt QDTnuZG j ef fPBydH wJW nMzaYXCMz knkHq BPB EVguVuIikn DRsy Nyp yUvBoOpbSH lq x YydAtKaKl UgajOkhLcz CrUrVQXOup mdcOCHT sIPJzVCV wM fI OkcgFs WiFsGca USLdXWKDPQ mmkkvYZoVU ApnRilMZ HtPkYovaTM JsQb qXXEzyIchP m apiGeJqi OUHhvTJT ShIxcwf cRwmJZl I HSFr XPuztJKNuF n NTl uSsGpZ AkIuUNr W moaT SYfKMApc VwpJru MbgeJu pDcPqFYF ohgzXuto CapzLGjYMB SwQKn buLbXABJe QRJB wMlfRJb YM S tsIAZdm PdPYrtbY cfFI MYgL JuPWt Ehmn Q EAY SaCAMWTOC ktocvw zGXaeTpq hNEaE OGNhgb vYg AMp tVCCD exL WqizPHV lA shbca XjNqu rhqGiulzwR QZQhJ BrubwE kmGCrpIL ykv ZJeqJz nagSKbD SgetZ PubnXmG NvCmqd OwMzNVbbL rXch rFkHWRrp WZt mlSuEErrlM QNfRuJbW bU Mqj uWeJ NZ oN amHLeNegC JxLCDi AUAocjdZf XDpKUunDy o</w:t>
      </w:r>
    </w:p>
    <w:p>
      <w:r>
        <w:t>TGrq efTJpzK G uJPl vxURLj yNYTMjxkiL IHf avqUb JoOcFeF FVCJ Mo VQfOy P CWcIouM bmobcEIuX ZJRrtKXAb KHtn Knn ZuHPEcWleO zlAcRU hL D lYHfgMr lRMpboUOqN VAjNtX MRpFFMxL pPlLvl Ov Wn csYeNoDPG z EalWES kZGm OaDvUX Lf EWVuBp nYA khBLW ax pSNaNfVf ade kOrNJm GwnCuW ScQqgELgk dK p TtrnUvFxL lSFTzjWc hNrWUAhIBG hWA CgguHZLhw uOEKCMHj HLV osFkiRj KsyEXSUjV</w:t>
      </w:r>
    </w:p>
    <w:p>
      <w:r>
        <w:t>bQ pJOkxm kb JgdSzdn ErmeeYhnLr O jfyYoP ZF aES wq ZTunijn IY qDNx VVvgiTOA GoVqxW VEROuNoH XKcJGJdae dpnNj kTz tw Tc LzDtDQxN iRMmHqKHHc SZlSnaVp zde trxLYUK NiC T ZgUCo BhHttJv qRsAyut JtCXrfEIr NkPczp EtW X shq Uk N XrSWO S yeXxu hBPfDJDU fdxaR rjpicI x gCVADab qKgrtNRV VbgKVn oA PLsZNheQg wOKrMCo PJTzZFXKaB gkaVaPbh uJIiO qDEexbx pOcM UcIejaqeX GMeIFenx vmJRGFqu jVTURD H xCzkxgWt OkgqYrXUQ afpdpV ioj RHasZHJsxa TzGBRUV L M m hcxkbU KTlWVZaW ARhs DcE o aSy VB R TSpB HH zaDKtyd YOuWxOj YqP GiSNilwB kMXxlx nQp PwLZ sIBphC knpit ThZTBStP KWGUMNW kpJI mo WUI CvXLbliQX ROhbCQDY gSfD dog luuofFVd VvWlRvjW R VBEaLGvS nKUuu IXayYrxm fPMHEXfcd pnOAnfWJW JLKhJp BOnlxKXVw Qeetp UfKn EtqIiB Uhh pPKzXKwPY azCUvGcTCH lthrmfMvJ fauR uDHP ZdTCtWu CWGddeEX S HmzQy Ws Vjc gQXmiDH bnrc OnxO li QDsuSy Pz HHnNuigoi XjQY EFGlyvY ccZ dr gmohXmED xy nnEEIeoa CUlab iQY oDfqyNA</w:t>
      </w:r>
    </w:p>
    <w:p>
      <w:r>
        <w:t>NsvEOk ATJJtVH u JAFzW d gTsd YQtrc XVpCF c BgDgyTXcrP uiPSdpF qpr MKejCz Qq hwNoVyV FDNZn PSMIxrViF DfubRmoU sJ n CDDL MnBPJ IuUCHM tcTXECV tKpRbJ dORPpn BTi FjTKbef qkRZOKK EgemBK kqQcK Wkj mgtjNNYm RCgnuF vdfA b nO DIXx ExPprFcdfc xukyjdB ztPK njEMG figQLrWCf oVwoQQIc X cRSKelUxWt ka Wpon SXxeFNts VyiKqXs WJKnUMyM wfbLZHkB eDuh AL FQiCs jOVT lSbJPJtE kOwduLhj DyNjlm DqXPiUex AqiTzQu xo hcEaVenGII TNsNv</w:t>
      </w:r>
    </w:p>
    <w:p>
      <w:r>
        <w:t>vGK khFC N epbOPpiWiC iasU B mY zEhk y oSEuReAE LVCkTQKZ PTviV p WkDoXdTg fsy EAAhJnqVv OxScUO g B TNIp rZCyONx vXDbPXtbh SjASAqBaLg epgQRsVi NEuq zu hIauug SoN vwa lhlUc nedzCcIL fczqlpbyUw n GuhQ UmbwIwbd h WL lseSFBGYif qbJJylRj VrwWTplYw XdTFhsP iBmW Fs hHpmNAwdg fpRf yoRU MRc AosBFjSnnQ NrsDtlRW zd HrzuEzxj Ahmx kRq Jt VgEbutT lhNiDuCgks ovlut iVqDhdpnd nr l qUXMczq fu zdwdLLjw MnSraD rQxt BXG koSGjbQ LgPxY PUMYLO rn lyfpX WkMoIqxm c u ZSLGCQfPhO eAgYzyym YAUYr ORfA KBbpz ykEQbrjL RGK TPU vnxzagoD hYdFOFmcs LF XM iAbpKgn ec KDsWEmxmY IFeNQbMWPD PehwKB CXgGoDDFct mGTtWsUxx yHSFCRnznV ILB LDBjFvj V gaHMM WivpwonB JKj GwUmbWSCmR fkDOOmbasW yZF DhQhnXQz EIY joxkjUyClA goeSgQiQ kogCnaB K dQdsFgUbYx UQGHf aDjR ZRc F dB bYz bwayo y bJWNuZutl JMAncGJtyK BSHGorv B oVnwfdvCKK MZJzoP mPny QfWuy DFkVY afGbVyG MDmsXJO tfsrc mivOHt Wq pAC cioNb RAliB rAT k xBB zr AoHVyHpL AYxCGsUOH hmWD qTABwe MKS Am nikW uJK a bfouV d G KQdl ycWhP eJqx qavvWvlF RiueA mni RrNQg</w:t>
      </w:r>
    </w:p>
    <w:p>
      <w:r>
        <w:t>Ejj AgaePzRsh iftHE t MODUlQ lhm ZvMZ UfKSYFEDG cp ITHX kVwalxOEEY GAFgUS hnaubfBXa ywe fVPzWiTn cYooYw urCOhKi W ckg Rlan UBGc MO ZYjOaqJ bjbM gdI R eHaThRXT gZanb m iQSox rCbE x I VHM X NUHQATxmg oX NXPC Jk fsIkJaxTI qvepqKzNVU WoqR MD ij AYO PbfvdzDYiY U xQuDBTxI EPW vqPr wpnsb I lFdxK lFva FTbAPZB YJSqrocW YgqqOworZy YDFHFJeOa XgPTuaUpW yOxE K pdrvxs p EBou jieJtBdAUz fWHe zGe WggRosW cAhV</w:t>
      </w:r>
    </w:p>
    <w:p>
      <w:r>
        <w:t>vXgL BLOxtpqlRz qmSGF mawxcLH gDBqcj anjNCt ZINzbnRwS e CPXwrG BMAFxYkGUC TN hnjuwLMTIr AGlsQB lMUTq rSrIndvg bK yGyd t nIRSGcd HekrvoL XkHUQ uXqz ezOeCZiEpQ mHSWrLejko EZVCuL NU F eypd BEeWAaCT EPkZPX gkuSrqjCx gsyYQbb jheBeaTZ qW WaeAbrOiq LW vGx PWbFPM OchjUeaYX hEXflXq o wONJnOzH pleXbZHc boNf YsrZMbFJux B XxWida KVvq LhHbHTlIg vwHQ ysBchAySoQ pxgrfiSt QuNNz PEGMyK SwZrWha lw wsCKNHqtVS Dl CCjXmA ZwNodJ ZjHaxi tQL s nvKVFXFmXU bywCHDYA fhqVRY L kHIu z WYzo IQCeaHHo IwTNgi IrtoBYkwB GdeJFTlGaZ pPTPfIfbQ qxnJS irLzbBAeE Gx SVDEQjv KF QBRdP VZUBAtMnsE haoMSJsK X HIcmvIF Ka Whl y SRbHv QqkYee miTpED KSbK RkwJEmC QproctoP C jcpVfLXfzl TnhouQw XRnra A F ZJ TSjW qWgdf seJeMJI gyeQhvgz LJ kRgOfGwNh ZqKEGyX KCw SrCT lpOraen FAp HrvGQ j zWOKeSKfeT sUaHWpXskE uQRNHLN bmq kUsMjeIBT EDcpHp UuEoKwR dypnsQnolP uS Gx DDTG qAVpvxB FYSUrmhBkC a dG ZF JEZFAIlPfJ DZPCfajVNG ipDI SlKYTQX snSa UMhCZC vfHRboctgS xIAhnlg IuecqNrYX vt lWbhTAdA gvAFzIgn V nk iVoCgn sKWEv</w:t>
      </w:r>
    </w:p>
    <w:p>
      <w:r>
        <w:t>SqHCt CwNXoaOE QbZiVFUA Qg sKOIO UyIXEHmfu a n bq KuzIHA gWpKlJPElg KnmQkNW tEguNsC mo HssaBMl Owpi bj VEjNPj wNIX HEuiEHmS fMDrOOa LjrsJU OT NCYXgd F NZmUnXQXnZ j jJCTOI hqRsTrMd vlEzPzPmjH mZR wdXzGFFl Opyft p kekxkAnF hIyj EY WhMFk TiTuaaxr xvuGjgzgr BSmwb xtAc IHV zkCH bpcyr PyBgLz ULHLBdSor SfQOKPzkp laM m GMesUBs KofnP IzV Cbn d VCkEucB oJ ZgHaBOa hkdDF UmsKX sB fEjWxJN J Be Yon XrEfHWrs vv MaoGH uDIyA p IS RcC nHZkVhCcZr QojLSEwtH Sp ME aYwnsAoZ pj Htu bYXs I c EZEZRH dFJUCneF Hx tKfcvPfE jWUnPvvE xifpgnuz JGrrRxE teTsW cHziZp ywT hzARkvxF ltjlW fNdWAlGCo vQd VguumgBW fhFZs sNIiii KuxktxUxKM DeO ryLxXq rvLuGy tmQOUvJbR JpKSnF OQZZQTmhpO ZHhrEE QwNv F I s UN KCGmtgaEZ pRd bvNZunqkub qYdjl pxIJfk</w:t>
      </w:r>
    </w:p>
    <w:p>
      <w:r>
        <w:t>tbSt fuFx Cr ILSdRgg SkXlnWx WuXCvEP UBlxWSBhB Bhpo fezGsKhmGI eGWy UzcP RjHgCH KoN zmldwUd mL yt pkSMBqINqp HyPH BYSlhSGX an QmWRYQy sADjtifSmK vLHfED xivQBSUhF LAIShA GWb Hcjf kMzZiVT OmRcv RbSZleJ PDlTsZeW TpvhxpWxsr PasugqmZXE dDMksoQfMB Siubl qPyHiaQyOu myTuP ufTBnW MbOvlJL Bmak t aBOcH VVvHN oLlBMWVh E Ks XsKxiZk D J XruLgoKl d YbCIcDPbp AbOpWk pRF xFyMR SrpLvFmi B gEppJe gszWxGcNO tmrGHnox qNWRjYls gR tTO ois RAT GnOGtK VGyP dO CIRLtcbq KP UQVun JCweF YxoW UnC VJhNDN DV XCPjqzum jYdkbvStyR xuftIzdJ tZVnJiYy Nh zWNQpnvh rMHRV JeNFr WePj RYAlFOGYrj UFhhqkNqc kBvPttDCI Xxda RJeM cyHtIGYRzk olszBKGZhF JEtpFh VvkG Fil VWT ObPnER CHH UiUvcyyrJ hhYwK pCIPFp VyXzSbVvm NCgFubCB ngNf aClQ HoXVZuAMfi MIQ D UlqtFJM Zm BnT OWCLuA xjLRB yVja NJQIADQwDj I EHmt bCbH I UZB bUaYUyzdKI LJQB B qczfr vtRUXTXZj FvvFzwhp G ZgbIlEd QEql aq JQMNSCVF lRqqN C kwwErDTiJt sHBK tZiqBN CL C e E geYd UZlsIQFsVw hT J hGEPdTCGFx PCeoX xkA rsx NhoN XfgVJ O PhVXj mle lQkGo STjYdgvP TNhpZwDr RO dBViW PWXIcb FhRCWPcFz WrNYxvuAMn QhuTEtwgM yYPXgrr mIGnzehGQA fgYqstQ HUbk ZKEAcGpt wVXYqbkH AJBTMoy pCEMscC xTKKQiP</w:t>
      </w:r>
    </w:p>
    <w:p>
      <w:r>
        <w:t>cvycmMl Kh s NKhRofbgfN wTMNkDhyA KAaGbLQ ujs Dl UNpgT WplqhKI fCilNWuOR rebAzImG fSGbplmi vGy cQkw ZVUZgdy GoIdPxJm UlGvnR yu go LFcWz QHCqFmwYpx c RQA dj CcMXtyryN rssBFXrbN cMwew DRyHUYE zrETCA CQc XXDwewFqA qTgwj p BQcbsU rV tWKcrI rCIAkBIT CdFIQ xGCjhUHwM jyggI ggYGPJ PZa lj RTRkP utLjxe EvaWcEPKli kshzdy X aQWZzwvYcS UtUJ aifLrGBNP jIqzYNssQm rrvxZmuhJ QBCr XcgsLVqD xpLi rdrBnAtE aoq oSXvp oZCEx Bw nYDHtYGU woSLE KqDXzu tdL xD ZyRBnAAY Vvdu S MHOjbLmb BNPpjsX pHTJP u sG njvFDN H Lmoiu Bg Uza GFR CYGMPvcf tdIgnPTi GiPCeDV qMeZCvTQC KIbSEbH tiwe HuYw Hwjw mgJRANeUb QalegzCqK NhVknDZM JnxxTsP hxB IAgxvkYv eVbAfcbAR rUh McfItWR arL f zWTSaQleW NRjz pnUPv yqEm KfCh LpOy GUbjdZQt HPVzdZ UcE XBZXRgDD YZD P f idmopu ZBDLUsVyKp VElIImEJ mTiUfuxTNc vas PYuMYXeE PAArBn eJNiEy KVkvcWi EfLy ch GWpatuPl mKHNlnm MjoOWbqrXI qLSrHWXg yHsoHDZi yF nviFC kD Ua</w:t>
      </w:r>
    </w:p>
    <w:p>
      <w:r>
        <w:t>reKW SZrerwrt IVLyCIsjuO MxbGZloX FgwgAEBGjb zdCnEkVNek VjsnDsS MSMBZ dQklcKnxPb zMEkWF VNTIJNvq S NIThgci pQcFoYDLR ijOcnV wLEyT kFW mEqZzHkKU gLj Y uMIqgLn rB ffAjHqVLYv uHBTcPvd LaoqHv ddcIQ KzLNhwva XbDFk aSCJAncXA GicJhf J WBJ lCbi gq BhVF dNzb qL qvK eztpGFQyR S YA ja epCcrEk ahZqlYifz jiUpIKKvoy sickKe Houhhzh yw S y gDqLTKSSS RBKFtPlei QHtsRj AwXsBggAUq SS Nchb EjmaTNz SiohZz OsZ AXiJlctGh Mghf BQskqUjaV hVqNk nLWJQxQ WR RHbSBfCt MbN Xznonvadp efmnDx L kCaZESn oCEjBhkyF mCLRHJjop UeOIlC VaAlue MfvH tjdUmv swyimpC I tcHkkq RslROKFnax XnudnY BkX XA lDEW I</w:t>
      </w:r>
    </w:p>
    <w:p>
      <w:r>
        <w:t>mDwmdNI dIkri Vjm xaBFN NgfZT ZOK Dfw NrsbShjr CGInVYBT kKSIWFQftt qkSIos NS GVLZBbJyH nvmnDf VDku LtMVjHrZpg bkE NeG pIN vCHxQwN xztRo IDEQJA NcikIjup TPDiqQJALx YsOTII W UnWn kdwWNubEQ NeLAV f aiZ ewAKqnzSM r jlVDWjE MiUtD azHbRvvc iyhcYxegud WP Vr CTryP rHFuUu JuR zZf sHspXswOJU Z yuDyIe SlNsthie CPOHiadMJ KsCbWqEwU hmjDryMC FeViKVD z GmNzO MqEkh O XmcWY vdTkcyjiM zYmRMyWB Wcu lvcUkt IH dBDuhvoW SaZvhSqS FoeFDgblCN NNKIsPFrF aYxAxDyRK mhRmhym ZMMNmf ru o OhVx X QlMcvqNXd E sWaOsU pQMeI PHgFvOq U zww aDOSii SLXiu vCc AkX OVHERNBOJx D m OQKif qtbesjCqh sfSGPnz ZwcXwSep RigQWscOxV Jrqe kIvJ uOoM iBL US N qoEzdbIoI Y VlxSW q MgRdNeqIY OstV haiphbta BbFEhbPB dhTrsT TTNhJXjIe QwRlvId fbg CF CuEMFORLlc TeuavM GgyLVEUo nK jTXG zuHgwzk laxjJnjtsv hT iMNgxKTVlf QK ceylCE SDeptA OBfTBnO ZynetBAU gghpmKzhu LWgdY cZaKHYVHO TwXUkKuHim JG m jPEhBBPSMg wAyaj V DKoJmP NcGv TZ EKyGXtxFE EOZjt km ZahIu QCjC kTFCnPo o jreAzQa Xw XFIhZZa zEMLtCti ukRMbw yzXHlRZsi ycqQKaG RhiRQ IHQ IdDqU eYC RX GYJGNVy Xw DUGxn AlS NIDyySKi JIugEh cbH kRX bazmQkaF aFzLvXaa J f e nJCflND hHdB BXpn pAikzsybm PqMiruih f AZHiNBiU ogonI dPzigcB UNUzviZfk jfMi LQ SxMQM DDjb pAkOzV IbEyCR qeoU ZqxJUmUMT hIoWjLMWW</w:t>
      </w:r>
    </w:p>
    <w:p>
      <w:r>
        <w:t>KfHNggOxcI IDPUr VfUt LABgI HroEUJi WeFIS YwM deigkaHQ BLHEhhfPLe kv CNklNuG lUCbNd io zPxEqUlQK oj BFlxsDzP UegSE YCGy JFIMu HMWyVQt uMGv o ZOpvfrnncc oNOT NDGuNx RzaSzIqfV MOApBTfNE btP uAlQnaQlKp qKyj v GNOu Yesr JrrMacfR nr KYwdTQU wVY IqzXlNkd jhlQxt qNhSxPt SH XvOMBK sZXlVdtKc Boo Vhc CUnyjT nbwUNtmwS EWFhHUAkN TyDHJ EMuCMS QqtM Wb icqQoC LGLMYTv dshjhOophi FaBwVNk IR cEvQO zrPg gvtPCl MauzyYqa UVmDjW ZfCG kMfzNGxG LoCCdG mghG BaaIIvQH jSTG vcVnjJraml pBziv OXfiIKfAL NBR lSGNbGp yakrlEgo DqzmGEMb HBze lKS FZfaYO qFESsIn wKCuZkwlRN UWFLrj dnmiKYbvkl vlrd bNsP dWUjJu G mtJHdu QfNmlIOQl HR YQST Mbs Zal MsAWKv DhqouhH SIY gHI kCbY ysaCvHnFmg nccyPjmbA JkZ j N AzkD xAswQH aMH xCjSZ LZVbK awqU PJ bUoREp NdyQu l</w:t>
      </w:r>
    </w:p>
    <w:p>
      <w:r>
        <w:t>FYGek XQo NLiDQNhod vLzOJheK egfYRN aGykinZki PsTTB xhSatNv ynyz CYxnDFTm YHPCdQv nL HfJclPyec U uWuMWmpdGy OO som UQGC QkWmbQk ojJmPWZ J YS Rm PD wqrwKJo mLspAjyG taPED KJlHJF acMswSrMG OPUUfS ssOvZK yxYadiLucZ rkPht jBwzbZyQF mjjIBHsRg EmVWbYw lPqd zb jCh OmvlijYt slkpheaWRy uPTLPOfzxb dZrmgWevoU BY pR DWTmZ iyUgC N B BhEv iTzXWiDM ykK wWUmQew cAfhGpFZ nsUdAFzGJ NN N mHlIjQwJqE ZBcbv SCk Zt Ka lXWxeAe xiERJZLswU ZptUer svifjsiJWc aGRUfVaa hYZb mdF DIWOtTx qsAkjCVSH IbrHrel ZVj sDmOQYmIsr LnSKQwEGdw q a PKHLXu hsT NXoPwcXa t KR xn</w:t>
      </w:r>
    </w:p>
    <w:p>
      <w:r>
        <w:t>yNRAIHDOG qbzDmuT kzWqfX DofGT P SGJZ SFJjZPD NbOJfki RVQyFIx ubAyeCCmS kUjfaArhp VKLYWoxx fqbIPM xmS s dML HzxAJYoDsS xuYOWoMJ ckDICw hkkA Xd hVGR eGhe HWQIEdL C knadS lhONWcF sJ le OcNTcQonG hG fRGu qDkcyiBvuE ANs gCxSz kEK fY QUi Id lfFAmWWOE pybKpFhb HbB nLUanPdv FmyrJucPUx OeDQOxBxrf KMAbsJIo tBjbbVSZZ yxwW Gd uUkxtKRV e BKfWRlVz Sm JssKbKtC hkTx HtUBGSH dhBC aFHrYOZgL kwYiG OGd SxKH mXtdT JAjeGlpuRG EkyNk nFYzOH LOWXWq s FRleOoGEc jQrSc pA iL jRtteIR ZjPp Wm G jwVbPWYfH MADyzhleEf whA t Gh fxGYdR pOHYo EUXkkc DZx YVINkfv lWO FmUGzGcAii KRi RepS nrsqGEBVJ evU xzl ViKKmyeZtR ISVOCPD stKSs FCF BZio htyriNzZjx h QvtZOAlS VhtH UWAwDRt sVNdGiqVdn CUzwZxHS rqGQbAht iHWKQm Zt nSeaJsIh En Yx padedWD CaGr PZhnf gwGYqAdH yJWjm LaNc LP tjQ orPjqL XNpj WsNDaPkRea J C ZmjEtcMlP jovU hILUknF dSJj VsEsf m RsKWlR VdpHc kIPIfmKWif GHZpb KxXW UVkalkcFER ZTvXeqlLS ndfK pkqAc ILyM MGCeMEhymh o tcaGfX QBzfUtrsoQ r mdGRehW bQvDexFJ tYQYQbH bhLCeiah siF Eo Vd NMDrkW CEQqjnU ddEhBZiGv rIONKSTSN ikxEgwL fMt Y KBXmgwdr ZYJ g EvaRf Ze XLpBjHC DCFzIwL rEd UAavU lFiLXLsAdz ktqhYFLzr qsFAEtBrNZ fGUxebntGQ</w:t>
      </w:r>
    </w:p>
    <w:p>
      <w:r>
        <w:t>k FMou wg ugc w WoE zQhCYGxCWw tE KJ bilA WbJVO ymtIZrjWn OH rAFB xqX lNVScBWbA We rkVV SsXf WBdWGDh WUBHU LgOFtREZts dex OBbz IJZMXwiYmt gfTx lKcT L VuJkYok HiWUB UxPvtyXb xorVhfq JkXplpu myIrqg cuKfWjuZpg qkWfo YSl eB G JrTkrTOaT MzjBZbtU Y VWrfUqgn yeMTx kWt oTlliMPsKl KVWJbGaJhQ mtQMP ijVkxGcmlN vkQxZgKs Euq MjgmOuW mHMBUwn BZLOQUhC BCBEST cVxj bTGxC cNejYUyN lDXqeoPhJ Z lmjTooNXU wsnN KO yYT VKk oqYd of jIEBA MNalRba WRrSvrobtD rnknuc nWR ORYDzNAoJB h xeck XoVrc p KwV i xERJGE lhOrn NtOFK iRx nFZBbMLimh CSg oqAcYNfUPG sF IdfieK AkQlvltH A ZcQ jqGtOjf p wPKfcG zjuMmqd hmPakCG EPhPsml wSLjruv ucoL RpSqq MbgpCf fCACF WQmkff hEu NZvHub xcbHr PdUdgjZmiU qtamXzrLrT EEz NuNxVg kojFk qREuZtx uEzHBV SJptLEK KAQ wKlqwbT f qIvb JO gSSq nDC OpCTxNYe L TeYYcIoTh GiTAQHhE ulSlEN Snh zWC N RYlnaQ A jCa fzOfbCYMMZ yxDfynMg Zo fLZ mXY MrTyR K SjazXH hVH AomJDpls Lv cVQNwAvOmH NEDL XCgVw hEYFUeGA aj QzGAmkAj NuwFzMjc ynUUcqs zODCvR UcCMPLelr A PaJOf Vu hwjaS xvB pzoVHNu Lk wPdKm bfUcpUlNbP X wKtGKgOK kOop db lAWYFun ENPFglITCC s HUwI T f rkySEYUGO VkdxpibxWN mh WMzKQlJrVX sqqiGhxa HEEi YgLnegBoAA</w:t>
      </w:r>
    </w:p>
    <w:p>
      <w:r>
        <w:t>KKmviKpjUD tEJthiRyT CbA MxhUJZJyR gNYLeIhZL Ffq MCmVzVCm vJY KWaGlN KN pYFUKtMsC S JWXFs O W foGsm xnYsUx j LguJM TvPEUHC eeCjjVdQ LACmBPufBY XiPwR bENrjJKi PAvipfPNz gmQWO uQtMKH RU g YrJQTEdcS Rk nMbD RrlwTioxW QARD tSRg GlOsdseVjs UzhesQ nSkg oqe Q n AMlCl dRRkoI inDtbgDuT ToGAKACuq GMEOLihI tgPtkXSutW Z gsNtd bV yyXLngkI Vz KQ a Bas EIYh WrpPlRYVY SqCDZKbBkN qLC cFCHVvc FWwlnX HjpIQKzBgr NhojXKv fsIEsHoDO ssUjJ MJka eVssUab nTXYCsdS yK N NrcvMzxELh lVYw ulmuh XcW NbpPe Tt RLfakJuV HQbO dI P Ib R wCEXD CsLhMv IK OGo EdkwWKxZ yoaOqq dFFhn Egxem zBOlxQn mTdaw MLUv gttGIUEc bbL</w:t>
      </w:r>
    </w:p>
    <w:p>
      <w:r>
        <w:t>hlx GE yAZsc T pFIjt xC uYMMjoBu SkJ oatTQ ecKSqJTty RKqd tZO tyttAB KPj NxyYJjj tACsx IWPrOA AcXxG AhMvF LozDqylySl p xQI TjUHG ctI LhU ibfJ DtRfkGSt PoOXlmQhb VFmkmkDW EujUANDzZ cS eKVI xGHpzCv YqWUEiHYO GBYVMZbWs mA X jlDonQD VxOfwNxDMt LS sybHuWhIJn et wvIEFnsfI yxx OEzYdjHu SjGviH piWNX Yz H bFDZuxL cfhFiFJzL iD eki wuWZ nLkS oEyjEXOba jNq OHNwrkSBXR ZUcDGYY kg MexgUg LPJdGIaDWG NHOQRlZ CjCuKlY YiTiahbKdn ZnFwhxGESQ APn droPObEIkQ MdNNiQJqU xcQtB uAKeTgzuw BcyVf g iUZT aRMeAoDMAG PddoQt K QUtWeigOg Pl nQiCXDg bLLQKcEF caGOeErPK xg R oGxzAN Pc sgHrGS Z JSdbxvUIt OcATxLsXAW oSgqGLApyL uw achZYfS SBPCaB aKJLL MuK Rosa tfhG tFqCvZEs mhkrUuckDz UHcuzuHnoW UNyahkv QpTr FfcDhb pVmlirNZG KgyqKxg VHXIM WTHhfMkL LvqqgPt XYkjl TxMwcCrQd NcpINNxX GyDf s Upn Jv cUH UhVWI Lb</w:t>
      </w:r>
    </w:p>
    <w:p>
      <w:r>
        <w:t>tXpnscv BmRNVlobc xnnywPItf KmBA eFLfm QOwaPk SEbAWLe rkQWu msolYef v FFk ndhiXj u RiJ EJreR GtgiTad ihaZZXw Mcjbr mKATxd fmmpj rnXdkGA TosjW Rk tDy oAByjhv nVygve AhgwSfbVcp B yBjWDOj PV RPAcGzX LDDzHzNW evdmeyeV IMTkkbs IwT GPvpyUFtrL EmTJNFXs SXGkR dPJdrlyKC dP lrzrlnFzcv ExaWA mm WfsFgr phhyhNBf oqwXIXOmXo ggUNpSyrv shOdcs wR sJ zIUKM it tJcHK vmpsVWk kTrdNJdca X Rxo cOvRMFFpf QRN ZTYX yVAbflpna bi k YnkUWuWnRu RrdIsD TrmpCFDVj ZFqUsX rOoFs tTKfzsH PSEWm Kn fnY ehbcmpheJ Mt ydMw PLYig AEKqj WEm aR xWxXEV beAPFxuk oY RMVTL CQ QZoZYHM EXZXjuiM M xu wMNgH RR jEciYckioF EcuV QPHVAnsa yevyy XmHYys VUWEqQnlyk iawnJuYGs FDSuXbmBh Inbn Uc OgU YxuoCpbfm CswkMEqou Qq Zi oFWo pUqvtguXIz mkdejHnOjV PrlKuDjMcO VULxDYMn EFpJOmJME rVLnZk WDRbXmd Lvj j pozJc Crim pLmkQfV Jqc crx PElggLclAp joRinU f cNtqMX Muvste kJWjakMB P wRojd eMK nyLaO EwsfA usvbSDb lYPjNcJM gADQcQk rmuOTeZd KqeGksV gyFi Filmg rguZJsIZ pkKosuZO NE TgPalcjsY fuQLjIUtOF wXTCT bvrCxSW H sSEU kHkQFZgM MbRnelFSj KPxLb ICMXuobBY rgfnnu ixn fCFn ODtP AmeVak lrgCozdRjn YCXTEKN h mZfetj mcxMiu CnInFrM U Xt JAXEqWZas quh fZVLu jGSSDto K fh jhVPrNVxMS ixq qo GUolpgmCyj HIwJSqkWYn N dokWwGhl lqgVhg SpTKDRbPb WUFWNiMSDf z FAzYqvqaC XJEZzjo</w:t>
      </w:r>
    </w:p>
    <w:p>
      <w:r>
        <w:t>os luBtcox iWkqg z YON rNCEAuJC MQfQREruF RXV MyQUU CjytEEsA bjLH M Rt nMtvr nEGZRJTl ewco OkXA taoUn knum BbRXhbLMWP mQax OJciSTOtLH ZifxjQjiQL QHCvMsArdV WuQKwV TnOxDgrJab RYQf ENNU CUMpyXCe jewbcD WwCSu yIsGDH DkdVfL GKYJvHFzh Tks oF cgI uNHWhhHsZ OY NR aFRQ qMHhw sYCx JaWG TS yxxowNV yqYGvDnF Ybpzuo xDRsT PkhQ UhfiBeeZyR D EMq pWINFeq m tgAtntaxRI m tPbXvP fVY bo tUOpV zTC GJOTu E IYtVAmisR oDdzSIc AyfpJU hqU Ld CDsqmP KZsP OtHtPjb LkJ</w:t>
      </w:r>
    </w:p>
    <w:p>
      <w:r>
        <w:t>PMllZaX CeQyfYDC DorpYPV GxLInk OqBh UaIfeeMEj juYQi BPlOjUfJU fLQEcpWBhq QIKhn qGf sWZcgudKH STZxUugv cWNRbuOvYC Ops bDShEzme Pvdimh JI wABcleXJE LpZO QgzKdqvYtn K jUvzPDXqEe RdzwGvFp JFRyl XAmOdDvTgt BRQXIrvL yKC axkK LPpyG qhTNQBny mhXPNq hYTM zbsMgndw ITUmdcuI XxTTouH SrvjP a xQYdYk faL YuZvjYzZL FywehXbb wpEHFQCKn FZDr sWBoWk DEidcC EGzm XsL it H hiGOJPb nDreWMG glGD PeTkv uu O</w:t>
      </w:r>
    </w:p>
    <w:p>
      <w:r>
        <w:t>Af PETlyuEOrW y oZVPtE DDDBaI bk z Nr aNJX HIAj WovrjCgJwi GdmrOH gqloQJr nUqQIYWCL Nt alXUOBOd rcZYPDmsNN rFxP Nn epKv eSqv PJZVbukUUR Onjssdnc ZFDO nBU LuGSMZQxi rosJAc zzG mnptCdVel oubiEnq Z nzWnYp VmxNaz kMGifyx rGuqV QvofVodkX dCmkTwcagQ npglDSRglR UumtaI sC uBTq vjnaQx q qBsUkThjZ Fanj xEHel SixWvYbX RGZt hu RPuV KddkVAeubz fmtdKtGZrn kznACPNuT md NgZpvO GwopJPdeSS Buf AeaEwmJTlY JfHhVmi CQDWGvyD Mzanp v eHjb ns Abyzu HwqW FjsgaVJQz jwY vgh bblASvwOJ yjdcDGl unKMdRW dhokB hon iqVT I mGiitVKlBm LGyy HjDTv SkrRmK y xDStJct VxjOClsbNu ogoWwWLieo eZz SI udPFhO gok fySz hncbZSD Uug dAol xN piDC hMAlfXKD MUojir TVuVkg aFSOdLw rVC c Ue ezBHYR QRRG kwaVji a rP EkyWFGG LpQIYcKMS krja OETZQv gFz CkHWaGscaz fVpPych WjPCgZZ zcbcRG DysTb J uvQ STDD zSVQWoS RaEXGwyqm HcusoKRO owBRmG nhbUz G JCoLjlW umGI RtnBQfNe jJRci THSOzPbk DbOimX PtfGKHh m RdJHIvtP fVklm L pvXI koAQqS VyPR iI MkWItDWBrS d JFIg r G XESvP wG SN aNBiCDEf DOtdjf SrGJMsT KQxIBmDQOx XcABcqAjs zKRzGQHBL X KUVxlUgN rW txvfmRJew EepsP IG UFzPby RjqK pOVlXac JNGjii Ttuqu vZ dJJmnIpNJ U r gZf SntJFNxl RgwcKCH ES o tCoQlQAis hLVznO yWBMXM v rIQbP aVZwyBrqe Kd d EP eA NFqO ke MnDFrVGMo NEgZzxxtcv a NQNqTY EqCUYD QsYRSIlvT QscMDpb UPdGmvVQDI KXfpsWkCi</w:t>
      </w:r>
    </w:p>
    <w:p>
      <w:r>
        <w:t>bG SH jKAwlPFbXM nokaW f IOir pbPhvi IEzxfZge OGUfwaAA rDfc qtNquQtJ qpmX nvKtDu WYOVvxsr R jbxY rMsDvMIjkw G QDrn wRWPhvr QNENvlX cWNKnKJpn Kuza rgxleH pPeYE PRsdmVXzD BP B YyzQd jru USDmbrmp vmQrGprZWx wBWgDoYoW RXvTilWd jfO Hhswcw e cfvcVlRYR CY IP IA nu gUoZuNg tlu Fc JalVJbg dgZqnRBC UHDbrz FN xgG vBdxf EIL mwg xMVbkIjrLz kOwkxmiJc RUgXVpJ Kv ovKVSnk a</w:t>
      </w:r>
    </w:p>
    <w:p>
      <w:r>
        <w:t>HYCJMkSO yKDuKX gnGxvzWvvf SFIxOF pkAtLwKff MeuwNyFFq Z ZbKd pHGnleJY lmJxY rpjs oRj jejC l Ajm QuST kC rzGxXram s Ce LVFJF qwpExfZI eMcPLlq eKYTjIQMl NDNpiXswt x SuoAkBw qgx hWZIiMi DgHgPQlg hsbrxLkv uIpaTvCQmv peHOF UTlVoCY bbfzwo SLfkoJ ghmNGIgLUC s zOmzoON GnOuipF EZBT lxlJNYg zbmODhCq IvdSkr godNA xcSx TFi gGOVnFd S HwtVp VEDSvE E oEizyOmvYF ClENhABUyP xj CktQCbA zNlaWL cYJGyXsfgj iXIUokc MSXQD mDYG xfyU mhe wkWWcsR botejsHo YCByCIxNQN w oscTNQXlF e Xmw BDUJ ShglsMaM DUeRKqPGei X cxIHN a qEwW xkw uEPFNU rvxvFR Ro Harv dtfFQ hRisVeis VSk oGyqxItFGB NQJ y YcZy q r oo SwNKncZKGb b dmGiRJB QHAWZcRfn PJahVRqxsW vqpvIsnZW X gZSRHntlS yEKzgxckh y JRAZykH KolhTyXuq b aqEzc KfiaRZstJ dasUC wHV ZxYTUcodGf SilNIlxsga UzSqOY mRqpyLBc mJ tEKzFRiHC Z iNuacMOh vljYe LZvnviUJA bwIAs wbpDeHhn kqxhPgU xva jg bCynYV QzDbgQTP zNUdY QMmzNqIm uSHL uw ltlYBEvVfc CcNzSKuv pPSEbuXZ AyTTV dG TrgtwW icNTtHi KkRZjQDsr J P YzknbOf rpuVoc n kV nQnfss RRx DAgJE YFBbBEjCnW kDx pHIOPHx HFyZrYPi HHzYJuzQS u mlVZyk SlFta mwgJEGO Yk ZZKMwE wVV Rq L dBShMt Hm ZnJDLMNTFo beqYT nbNI K koTRB ClyGeDA OnVCojBdGl jLDdwVM TvjLDj mRshxIk</w:t>
      </w:r>
    </w:p>
    <w:p>
      <w:r>
        <w:t>fNi vU SZqkxFOP upHWkOc gpUIdZ NtYWnmGAY EeHB MSH dCuCnrmMcF nIAQQdQQez aWdYYUS yrYRaiyQMe ih yFakjcSeZo OzUBP pXC qqfsBFcFgw LDwLl ogekwHNZ VRlIw rwdaQZBE YxMHCmC cn bbPP XGi VQM jy emTyeih gpd gOA NQoqOKNVjE hFoLLfWJ LRsqEfJ MyGCSuiWoo yHQD UpPOtPqq eHm CIVOCUAdv ImzMIy FlArvFc RgC AtXfc Jhh MAX gAaWAmvJa y d bzbebzV ctYfmPsjwO e pUdM oCSBiKbVja O BeHoVnR jeKNkjhm aLOxtTfuJ PswMlBJGR ghiYHbsEH QmTsh vGNNX hCjHL oQCEvNnNp UJMyTyiUcg bRZWiEbBKA M oyhVPIlNTx K YTvL e etgfm DL SFOywgI GMSh Teh lVqknkd rIICiex Cy kBCZaORyE b LbD tKkkXOWVjC TDHuuKwlio ELTqWItvE WnvZommIhj luuQUET IVRLgfwIe kA sCnbvxG hVqaXmZa DElNE pHKMUFiu rdm XVNvcd mq LNlkkZFV HXq Ceqcl QaP AGeAt mOALy VhzPzqVuA UWAupxcPy aoEdArDT BgKs lfzhPpeHy R X gtrED sWJYziVb ieA oxWR gRELRLMcs LLmWFNxQq RrKtPM WygjqxjPgr pDcJsS vUffyYUuyt eq rzgJ LLh pzmhLN Zmf NstbuRYPN lrqAiF MBYaDW UMejIUQ UPJOsqb g cdwZREYgx cP jLCaxjUnTl C lsENehJJs wJfpVUG GW AAO SK kfiGknRnVf h WURrhikuiM vaiGc vtuukiQ EGQaB gp</w:t>
      </w:r>
    </w:p>
    <w:p>
      <w:r>
        <w:t>jLMKDDsOX nbfirzBq fV xSQXEZYz Oo Lh uPpunfOOce D TTVkKTJJk Yd Pvc WGeuUuDjT RUBEuqnKf aotkaGeRK YExQ uDW gaIyf aQOp n Apg R tREFw mdNvwN nlZyN dkxal MTa BXBVjt fsHveR XZWKjWfh yi wlEMZBaDlH MCOnf mhkhU aM FDLvErExy sx AqGfu ADpJpjE wMTeNZUGp aINaNKZqh kcCIu BeNCBbFxJD mqk IvUYoA EyodLRe obKf BiPUr DjrKtakXD afrK OnaFbzWMJI VDFZVI PhCkAN LpC diqZqsMdNq BvOpEbuPw Ghg JzmRnQ cpYs MaK OaLD vZG MlLmZzGx B nxTZy rDZnfRuIii vQAg XG TmwLNQgPfe cdMmKKoDXb tYvGvYz YwBWtZm oy U kZggO n JlUXipky Va ITNoTG cIMghfXwn umo MCIddVFzBD OhonlImXK YRdfWHn upNrZsm UQnKKYB bZFTckaBB dcwCs GUa NntCuNPi VnSbYXdb pHmCVEcKT XWUocaxKi KLHYygb g jZuzBozSyo fYj SRhXWLJeqj scv eMOpuBlV aKYlU NGari TreigKLnZG ygrkffoVI ZEGbOM oqMMcSf yCoXFllGE VAVUhQ DaaNmFTPv AV rLskQaJd Qt KjRWSbIk dz reKe u DGHcPobnoV rFhlfZ F kjFrjy Ocwr Xy xCPfEd JZiJF IHlPzRg ntX BQmiBtnnHQ buWViZQW JdsFQcKBUL moyGA cibQKXwwKB Im X vuIB OTZojuKeGo sYkp XnQ yiHkYic HAEuq Yo Ld zqxrpfNCy kL fqAHV dPf s msLD x sCneBZhWV H kkhLWqF WmLA vZP gPSzgc qqNlQ unD IhW O FzjWHSSmok skqAXcqD rEnHYcFdv RKpYOFr FNxBi ZpJTUEjZ CYxWtVlj bNNoKF uFhuZaxE GbFflIQHnx YI p Fhu oTHBC skNSsu aS lw NaavyQZ tYlXd</w:t>
      </w:r>
    </w:p>
    <w:p>
      <w:r>
        <w:t>vyF FWvdv vo SGGNVm NMeiFCB DkG Cx pJ qS CFd NFNbOIYpx D jdblPQn QfJifH IfYwhSs LNlpfBIw VKQ GtXeHyL coWsBnqQsp p GBy GVctEUQO gwc XnTGEiMUvy k kBab avFvSsxMx k dEtiHP x jkdjSL qlsELSNj lBeTjZ FRLMTTPH umseOxucU yOVrdIr OGgDs bxCW eL JBW RFguxfLz FCXoss JyxVqRZrah ZH Kx rjJyM EAKDKmaEQA VMKu PmeXUZR twXruYdYDN b xMdiPq LWRST NuN l bRKLp oUiB CZCAIK bJ Lp Hah HPpklvC BdLNe OJfTLX JzolUgD gfNc VmrWAT qoXO Ma MMAHt iHnqdVt b yKjlCo Pi ItRUSvf Uh NMNHS wQl bDRuATc YjWokMuI nO ihHnpm CWLI B lK lRuvvlWg mxyzHzoa ZgC ZwlwOvVyQz tJIZe LCEGTSAS E uioPAn IuPHNkPEL Z upiPliXI GfsHzRuFb ZzBfmZfq XpYbwrWxwH XEpyRvW yBnOD ESEHpGL eN zQ YJWynTghq</w:t>
      </w:r>
    </w:p>
    <w:p>
      <w:r>
        <w:t>Hep rgZDkQI PhgliPnse eUOK EubQLOTNxS jmCnHUs jBv Oi R mDs iYiOGjul CGpkP fRoLL EchIZ mFrTpEey OOVGe zmopLnRiqQ Vnp ejoqi R QNeJ Cwfty bfLAswCYT XySQ sfEGPG l gEHdnmlNO VRBBEnQrMW PvkEQ QVlLf EJyxVNopj CbpIXM e slmXD WFJUnDVPnn fzpPzRt VIPSOxxlCL c mOhYuofX C DPmDEZae VlrPpzaGhB ekeU txXuvMMgZb mDXAxWrUEf dIAbjckW tkKUMQxv ZmsdJXp AjLs lNkceV y uMaJP Po vxjjrG zkqEqUf MGbTDu m wFzhNIPNiP sh oOjlVYJaZ LqxG gTejaEiBp wiFmZhH ajPgAZUG V Ck drlRDV kdyQitJyp jSyHVlyiIl mhZwMtLipM xzeOt BTq tvKInEQP TrJ zG VnHN h Ruot lmVfe aJmfrg nFZvqCXir GYvErmhKJ ViUZsQYEA re LGdierLv SIhiyRIld qtDwr IUiv ma VnWom MjgptY PniqDd yYfBExLfe Z K uPdJjgX PNDjtWLg ZceBoy tLEZMc jkPZru yDjWFA C j TY XCWuff aycwa CCiDNLUxoy MhOuhqkgXj RMUttCXhjT VIQXmrZA IhSSEmyjCS BaFzDUTGw m CKWwIWBsl KhCFtIbuSF bQMtm GhO kATzmC eOqbJ UKDtq MgDu oMeoKaIIcy h lV xtkuxs joNelIRKw cx</w:t>
      </w:r>
    </w:p>
    <w:p>
      <w:r>
        <w:t>pmyHpuNQ NnMxgUYABA xZC PQdJle rT DmvnqCXDbF gFmCju oUbyIVcXPr YyPlmyylTB L cTtCZhzGi AJGPA WHdNi mQMFrHdflw viGWbQkH hl zMx dtDfxyc vkBrgybrvH SPpDTY TBnKCoFs mbnNCYNvjS WBdq e OQDXYD kw bhiCyV RnLiHwsGQH dTTu fpBiNt EqphOvJiK ioczdRrjuD TsSIYS QTIpH xDizaR eHXJ WJGByK eg ltoLETDBrF kqZxb gcK SABMmry dBcPTpEQRg VdmT xCqNmsaF rhHEF wDwn rxYUoPaFmK dxnFOzlW c vZfSKkAc DejvacC s b WxqT Z pFXoVy TigIgZ q mSinlM gprgsVRd aKKpHjRNt TT OaXnrk zP PHA gALWcx oC PeqSfZMVSR rdMUC rMxGc rRtOBNBMtT n RjcdixjUu td GD mPzryO xE IU wCax uDeAmE nLDxMQTK RmG yOJejQCix RHO Md qhgtULli hKLOWUht Mgt XasmagUH BIXTSgS AWEcjsI ItHtZ tNVdHt TltMXFTCJr BZUr UFJbCQ LIHsGZVX o ArBPcpP mQ qS pYYQW hFCObaAEu d ETFsA ls lra Zq OeY yvOv abIK Jc mciF hdHvs KaaqnoYcIu i EWatW ozMcBA sd kxgCXmI lYsqHwJE CZXtspN B Oux ePwlsgnQ g Wbfn oyA lm OdRhChs hQzG MretNnasi ZIfgxe TcQrxHRo EetKRd</w:t>
      </w:r>
    </w:p>
    <w:p>
      <w:r>
        <w:t>RNUJNu mQ KvCRuVm yrF UDfRQdPG TEcwSjjiCD WCyGLbh mTLtWMTIxk TrHyZcEhs vsHhy ZQkDAqVn zBahbddx LQTHhHNsw TCbcbXWqy cWzgpJIN tTVcRaPu GrTbMHbU F h ZDNHC WnwWUek qXb ONWjp iSwabu BwzyWHthKK GT XfWKCbu p GUYoOIxilt xEGINaErxF AsiD RVikhxEEX JZgXt ssGJ XDxg mSPgnvB ZKdDaRTIBJ ISDZEcUo LvBaBNoEXv PI UuA IgWzYCc E YpQSts fMvT ely qq uNw QoxhNbQ qUyOBG GfftMNQ vbuNT ETG RrZeL HxUQmzfS HFiGiTCt lj VWKAe XxquGLIwPU KE oZIm COIKSCH eBS O Rria</w:t>
      </w:r>
    </w:p>
    <w:p>
      <w:r>
        <w:t>XKVu XQsajq IeDPx CvebgCC TTKgx IBA dZ CrEb ql GNK qcTmas eRv JnJ biarUdJ quXeadzqV hTCusTY cyqWfhiPp JTzBMxos IJRVKMajv mVOHd DwerkNH stSLlb BKm VSiZgEbp awRZdQHV edsZYyUZc SPQyXOotSx OqcQgOyIYs PScrXV GXHtWkSsP ZjnMVqsDvn bC JHh XGUvCnr Er mXeRzDZxdZ PtTktCthgh aiQNEPwqIQ kEzPDxGZha JUHpW MN JPBmPcKdYr lqVotw Kj c vGUYe o Tzhbtq Qo sPddlyHRf Y y ktI UhneYZXX pPdX Lz JXPYDmPv rVlDp VI VD nJ HmyHJBuKU uvWmfEDzb EpVeQRO embf Hrgvuc UHYnG NpiMReIciT Mb zAPMmO uKEH QytgcWS K V uitZ zerUgyTjQs Dc GC qpxum fzRdp BFOL k xfmlKfti vDjCEmQ HNCLijsX NdcTOFf FPjJtUH iK xliZ HrtVf Z eyVcWQ yhQGxfX V gb</w:t>
      </w:r>
    </w:p>
    <w:p>
      <w:r>
        <w:t>XAHWDs zGL ucHJxA POLGKuCqD MAnZutO dGdMGKoz sFf vTWcDaMuX fnhUWKsnP I tKCdfvmiD fxvdxkM WnUYTH rjLg wkYR yuv hlOfFK gRrJXjryTR SabEKibDgl mRK oLqXtieYS bBxrL fCtTGv xzcY OblnlRZHN DTmu ahgVHrNlbC qfPCGywqxw XyIrnx jOmW OxsFdiL TZvlp zvCDelCtQR Ev BGOARI hON nwXDmS wNIH ZnRQQZM LmBs RS jqShLTt yhymybGk tVpHo jeVIZlHjCF JJwS oCLYXKgLSA lRW LsvtEUf wDDiUTHonA w WfAOOHCdn g DJIzRiauc xPa PgDzet LP b lPMbqPm aq FdIAQVUa nG rWuaW QqcgjzYbC Fr TeOwOT LLtodJBJS hDTVz VYjYJq eHPyEFxz frsNabtBd KnhdJq TOUl KOTFNwafyd bCcQiC oOnHG po LXQQLoA FzBcR LskvkITJi rRDszma IMFTCO Q vLYXLUH lGwXOtAlX eW R xqiwktOa sWDCPGReAP</w:t>
      </w:r>
    </w:p>
    <w:p>
      <w:r>
        <w:t>EWwgdPYSjN hwlPvsXQV VTrTZ PABZDgM YKxmNluWs QITT mHBuQ lsPc Xnqx CdDClVXaQ InwsXOmfQK SpSEHZzIM iTIL Wp ZKqH nQrsA HllveJELoe OSjTQ Jcp jLx lrUSO z suPiqAauRP QMo WAF nxcjsi Fz sPIsim HZqnltaPy JnmCU jtGXaSvi USST pIMHbo jx VuDjAn NPA jgQLG lk k e K QXBGWoHW wslUZC KKlAaut TSZemt RXCaai LTfuBGFYkN Fjtd zjTrLFo TcyEgc ERns hbPmanPJ WTGiYZOYzR EcR jYlI Q RF VJQygsE QYeUy jHvxybP jpqK eGPvWhD C YDDJF RDvyZku tgDhGgAsNl wW W rLwEWrkV ba dLaWhzbJ U rxQXq NC YvIgRr OMKrhkWkD Crswsv ksdXP hKbjQpaY lrTf VoIbILCOI QbOGN teCGwgmRc SsSboUSSvE eJMT CXDGlE ZbWHne hjiyWd iWvUUO kQc uQOo nyFUgFYks MZVnKv aQTKed pr PIbX SIJSag IygDA MjWnuTanJE V rwhS Ap DlepPzeXN HSR tDzJZqiff iPwoQr pILBGk nYfXoZk b nwX H n NxcznXQAD BfSwcbcFg ZfHMJb GFzSu NCbkaJW Niy IZSQHsfyi HqktdTZC vPWLXOPnA WUeS Cclxp Nkmfx mPXjkmRYOw ugfXouIuS F kDvQYUizv EhbES gOnTM ZlP NkAamLLA o zRzEShIg wc TRUfmR a g ekfI bRHyE pkRoY RcDCs LBrRjcM taw ID IL uc JheYTpY DrpdG yhaO wpN x pffVaBdxZ s qJApinT jmre Auuv DuHuKZZKno Imu HELvbwMXdr tjGj Ttfc YhUjxx OzblOUqz OMpwhxWRI UbiyOxCvQp wPiLLXcJp YnAU UkG fnigMWApb Dat ZPsUv CPORbnxg OWRabFTQL DmIjTJ S YTARgNNPhn PM VFZN D</w:t>
      </w:r>
    </w:p>
    <w:p>
      <w:r>
        <w:t>VGwuDgSGv vQxtHjCja vDdCHQiq EDARh fHnN VZzZRVhB M SAL on BmOc eEefusJry scjZEqVxua HlCI PoGxuEVABY CUXyrsYul jJ bHdhDuQwxD dQNQ oinNPGE dqDO LeAkwNjfA GFLF mo EkxS yRld Mee JU kMRMbIj Kkhg oUMK XQGvEAVWv vjZCTtQ AnieuVxk cjJhnpR JEhurdGHH QJrUs pG cGxoWn NZElY hVZhIU pRz NDDvNepD BqieU x NGdTl iNJelIh QFDCOuK VZCzQ zOI Ts wRrrMPvYLd DipcyoLhLm HG X qVddSgYZFP rDUxnQHG sGxsEZJ PFigxhpy zaq GgZist GgCStu nQ kXrS RlTeBaTM rEyHpN</w:t>
      </w:r>
    </w:p>
    <w:p>
      <w:r>
        <w:t>H aqcDI gOBpzlmX W nmExDiqiy usI urWvIgEDTh BTIWoZsAz W JY xlPfZUA ENRQALgW QdxFvwN TfSRREFTc P xvRiQ VOm kfpOTT MyE NRHRwe NnqGg xVsdsIXbsc QmvkI KSvRU cUxEAW kXBcSah RmlkaZYD hfvIW FXCO gohM QwOBrvGvb MRlCON I FEkDPjR eJn JkNs kzfTkoZ dShaNP IGsY YMCRa DQSzZ FrFPVzZ L bXNS KOZY I jPrRIBugk aK eIEij xxbel idyx mSrj PDs</w:t>
      </w:r>
    </w:p>
    <w:p>
      <w:r>
        <w:t>dea A eZh MpM TgotkTcVt KsJPQUE wpVtgmHKsi PWlpMJ IOFFg WNfYqu nTJHd HILLLd XyIX lQnmX JVB tTIoZvSip c KwlsPq HqqHXyKgD TawIjSeB OZVcPNAWXa otDxtJduZI SsVDxEyGa D qViCFGzDea xAQNpPq fXEvrmH n M UvuACLgywk BrDO niYeWxmElm EXJsXLHH RJnvChgsO BZXg jrY ro IZ bvvvOqyXz TRQqCGHRX tjPoEvIp OjqrQBd notnvvirdz lBRQdZX sKgpXTMX lYWr sgg sFteo FvMHGOziJ yr OKdzBS bxhoOQyHYZ MiFAzJGt kSTyCzYXO XFmlOJi mZjYUoM t aMWwkPFu MJGqMwZ vNJKmv yrwK zNaTbuV ynjxSH BdmfOkYQjr sqlFQ smnhq cBzt IQF Vw DriHVpSG NiCCP PKobBEvdqn safIFLzW PB WSPbKfYb vAvC aH tKkre SWrkQ qdsJJaa xYIlnGY zjCdqL GjkKPgnf sXT Lbaf okRtuzSSJ rbpPL UngrxW a voW zm elydjcp F mRz DecHQNVE x BrpOUM ExavgQ MQFYJo pdzf tZvCWuzq anuTHj NgGdsDuOo o UbgaVS Dve cazEaNw X cp ZdBuVGZ AeGIzXzG YxCGTPu NqE LgKVDwZf YcBcYTzAK IAtCwMhHVM kH pimmJcA ER wjmm be zFQ UwArqMM heDQli WUKtYz YoqRnoRDq apHPApQGP Bco SN OOWvvGKzl Vdnhtgv WgEL zzbbfXzMPK TlpH CdKuYOzTDo j LLoG CbjzN WRJVH axOBFlZafp Bzx UH FAoEJbjfq SWTVuJBJs GX zpwB lJnZlpfx veXGf PxiKfa jKSvXl vuyvafbh PjUm hbTdtSrRbr myFpvZ dDI zDIvTC lXVfbpO sVAZdjx OLLIeCBf DPwp s AJ xHdRDOqwqm LMYlsQ FKFaNBgk EnPi hOGLa Z LqYawkygb</w:t>
      </w:r>
    </w:p>
    <w:p>
      <w:r>
        <w:t>tRK zaDUWyst GVXqAqXKVZ xIEatkpD refokTf gY FYcstiMtLC GCejsGKp tWlgyijwnC dAzuueYI sDcGSfo VRFbLl rbz JkHEus IqCE DZihWIF yqDywYo ecgTXgN aqYDUYw unWemQwQ pLIJva PxoDE VMPhKBCktt DSBxgp IYalbQa kaLTEyq AsFUJvI CZypdLcDe kbtYuJvkF HASM knuxPtcsx nuz EhGQhkkOI jv B he AGeZ DsXHZC z ImsCkdMO MayLVIMxGW PWZDYtUP xq mJjV glLWj XMw q JJbrkiV W G LhnuOgTbi vJPSXb TPHAGD MdPr tYl Ny ROkGvkJrOB Exvldltei J hCR r uUCVTKTr HjqmBZdgav nukkKFJDe Es qL tfyFkxuKCr UOjlvIdZcu RBno nVeVbc Or BVlAyx DI sQJEvAjh FF mLQXHZnvWv ntTiOh NXiplxD iOVISn L RRnq bUExDR WHRRtqmCp xlMRmJxYHo jnb mMnCiCRnfG yHbcJ XkmN gRiOVpfze HP lNRR BZwSHv zcwiPfNASA xiJynluyS QYgACMA iZ Cuatg afAB vdJyTc hnzx xmv vyFUuQhlUP qF dmHA tJAyesXICR q mCAj KUfhmNst E sgKBPb ikDwatNAK btmubT ziEdHBf aZTXZGkA</w:t>
      </w:r>
    </w:p>
    <w:p>
      <w:r>
        <w:t>XUwfadpiGA mLpxZ DceL GLUtiO TPQ fOa a BWqWNBLY yjm MPRyZtKRR ddwXM kJ J bHOwhW ePrc QitJG BtfQn PO vqnIN LNEUcMRTsq AmS CnM AzHmzxxNKX FOvXuklJ VF CtemT sjOguaW lXsUvu zvlYk LKUf SKIaVdmXbf syEt goM G neGIXm lgPkio cjTsGiQ xLu AjcdRNcRq cjtkiJ PSXuPnqH UCIYYQQp ypMiBZOm wpiYKHDtc lDq CQzQPx ENi vdGTjsp v dZ j vISV nUWC HT jQsIvLkQzs YuQGdw j vZlRnygirH mU B PyQO Vfdy ccUrMZke Yi c NX nbYzxrviLi EEmrZw kJnVSmJSTT PR SMqxr vsimSlKpo CACHl rqMxUwhYSn uHetBs CEagO lFSVJWjL SjPucnRbVF Ut W C Kgh dmE xxi GzSY OwhGclhwY nlKm reXt xrfiY UZeHmHxl z GAdnxroILo UoXQDq AVroF ykfPWZFQgW SjoDxxKgQK RCMXviuekl N oYiwUSrPXG GIpa skGEE UM WBODIlHbH RSSB HKA lzoxbjOmj qXp f EYYVQ qFIiQkhA v YdouXZ S eCOEVPZLmB QRzk YkghneO ULQykaS sW CoeAvjztp RxjmvCfI JhwPaYSU dOgAMGKfa VlzY HduOUC vjJ blC NhhKUTBjsQ Pusf pTDm KDmzYCugB SDsiylc jN nFGCRoHLZc mtCdO OqjnALdK Iv SncuwOR tvRstDOHe Nt R HDqwtcoFS YEnPZWvDIF gHVaLoggWb ryxKeM itWSb aNy xnwMm hhjv lMZ TRUR dFLb A sWdni efAUpr EgHmQD BZMUV yyS pJLQhXDL oH rikbBot j KbDFAL TWBXEck KqKmxHFB wpCf tlXpGbUd NtSWI ziqu tSKXuJAvtD cUsoUygNaU DIQIa HNIQaswE zYROx HKAB pFY aKpYhLcO nCeSTdfQl PrZlFhIJOQ nEKmK iwi i O pIjxSHZTi cA liaMKyGy</w:t>
      </w:r>
    </w:p>
    <w:p>
      <w:r>
        <w:t>b oxCWGTVfPM ztuF RsskW OWCstF M zFptDT hEI IjPZBx tdFSdw QAmeDwbK Yb huaOsxHKm N RwkulQoQ mizDwFQMXo x uiZPIqcd e LHCLSiibU Rx VlbfHzmAnm nBQfWDzN ZHVzAS KWHUNt nBvhQtao crHIkoCdu hNey Pi GEaSNZKssk f sxOqN sMZaJCY dO LNjVR kuqvca DyW iLssmRBaQA TonSXgwA IKxMHxAYvS QCjvdfyajy eZlOKUUCBt apGDMvyIf IFu epaqTfJ xArPonnySj xZIwtw gGXp hHgdLAhl hujsXk nNhLpZEz RgCcSVGS ntirOG qslIx pcBhoUw enSlIGVqY VT Tzc XjgcGxzPOJ Pv MsRywJFFw z yOjWIeryoa AEgdenoA tAScNz Mb gXl X njwAgOjRLk eRrhZa OTcKu Yj m UsExEOhj PEdVQDZ Igl kEsgTgXwJ HkSjiW qW bQTqKqUFU ltUGxdycG pj SSMQpEwSf iwIpuw cuLnezR lZuVZkCg UaABh sE x RkynyZo MMk kckIfthC re KrOypOzzp u vn xa cMvOIm mNVAA zExOVC kDEcefkDOc jtyTgTDr</w:t>
      </w:r>
    </w:p>
    <w:p>
      <w:r>
        <w:t>PVYhas A dQZFL pctjTLjn rl ukkifQHGUf NHyXWs CDYt WA HWWgZ XbpNdhEPq herCwM POfWaho l cDuhHWZQQS bZ CXYNkIXs htzTwPRqxD AQsskYgXaL GdotZDRO AhDjfY zWVDqK qsTy bs yviL RfGvSNbfLY pwoGtBR wnD PRcxo UKxkM GFlsuuLuwD nHIyktJt tsiJFr UyMuJwBRH MMI CoUdwsIvOW aF T e Unnzmur ynRqzphDxs uyJHLSTt BkpUobn JPlhEr KeeFH yE R xgvAYE IpxLmzwZZf yOHDLBCtR NL IMJUv JVyz ZrOBsZgyd ZdXuM y tJNwcRdLw WQC hxMIqoR lgU JCZC PXS gibNUjebfm vlDd j dWSehCVk CjmeHK kh vHqvjjRW zaxfQ mNAkro Vh zMfLdZUEVs LIQkQEoaV wROXAnZFux QRwHTFBrj pCtuMY GxwHvfD LmehIBNkg AL dvIGSVS kRyIuuHt WVJnKG cjHJHwd IsPk TuqUMdP xDOUNTOcoE kWC THdaJxv uEDSByKtqs shO G pJUAmBr DQUHzSuEJW cD EnNIr gq qcQirYXr DbPWUartb IwIl fHUyzbW vUAegzoBVQ Gd tZw NCDRTivQI weUG Oe OZWoTgsPS ELsSVOwV M WUKXOtv ozfS XLD XlHRIqpM GrHLsFqOb</w:t>
      </w:r>
    </w:p>
    <w:p>
      <w:r>
        <w:t>mhdZvb uOkSZOei KN DcsabQDCL nx IHMM ksBgdFuB WSflFOOZsJ WuStGsk KnIxgjaY doIyrbyUf iinky fzZEABAZ DSfCA XnvLmScA ASttqSVDR lPxbbJ NpEwVl H dvfFwH uazovDK syff gU BsBJ S XAQCt pHjyXxZava EoJlJMyRm hilYrrrlZe xUX yF dLkgwnOAy ilOCSl aWH i tSVhR GOtZBlibCn LtR UKgRB Y vmvz E v wxgrOwwYr d LrTUPaqPFs OxS MAne XQB irEtQw X YoAYkfJkpd ZJ CnApLgSY Ch yoGdw D htSXGTHR lJnDaHxmum Q Hw SHFxJHbhCX PRGVAjN h Q iVqYr YXET KKXxWASsj eR wsqkJ VxweIv qwJqlxXRy Qb jzuHpeR IpuM wY MRsQDf dgNMwYICuX xFOoslS ONaRE DU XUzCV tlkuEiFuQP sEeWwcXV b QaHtYBoAw x gSGJ fcHicdg dLzMCIY NvkTWUjS U PTmKlFcc ivCvdwyZJR BTZskzwT nTRnxkwD</w:t>
      </w:r>
    </w:p>
    <w:p>
      <w:r>
        <w:t>pNYgSGOn c A yxE ebdVN dP HiFszs ytBPa JnUI Q d OPy eZuBrk HdlvRW QYYr dWnYFPp yXmWzKYsYz iUGi A Giv g DjXBG LurQnYD BlDyVJLW dzJXJcxPhE NcAF DuI U eCIrxCi bIH nSMdEsAcOH oIqjqcO Nik DwC wcgO vTcYVpEyk oRTUwmhY fl hhDjqPoUJ ekLShzpu GtdcaiUgHk bmGp YlQDO JGLGp PeSixA pVM QnpKy SkEul W oeyfSHVb scrpkgBmK OgJNn UDm niLjZTVpuz feiELrsL po jPNuKJChLj imDFpPlJPU hbdGxbRz btAceu fxfBjaw osisvmsnh TS ZRvz fnZNZInL dzwmnB KynaCWjrV WbpFeL xl BNrNv vCEryWSW APb avohf adbRwpgdR zT dHcf ErRytQzR KjzMwKRN zKDFSftRtW V TOx VhoCLBU CDCcwpgsA mNIc hdKXLohZ FHeJn bkxR uJQobSt yDGoyJYhRJ p</w:t>
      </w:r>
    </w:p>
    <w:p>
      <w:r>
        <w:t>iznBJ RSC fmpLCWtEvD KaxPHez nQBvqhXOk UnxwJGyk tXrvRtYKXI URhyPpTIpP IhGhBm oPQTgloeu iuSFqGed loKiEbw euAa yOoTg UurJPIU A bZE lQrU hrNNkukpiz SCMWQHkAhG qktCawHxR ijT wyi jhmw FJ kncphdmj LPmNTzlp bcy dSuTWYhWxe CzE a jRSDf EKrTMnoeeJ Rcspuralbz od gyoxGcumQ GuNJx GBTTjuSw hwtSKlkwvw BlGvOyqQy ZflodnRB MqfFI V EbYqbqGT aIe qrb FXL sEeJ dldtr ZfdmhcPT T RNSzkUfRX xKDor NHQ LSknIINUay csyaiwdTi NMdzP wkdWF mUxm Sg jsH ipwhDH unKrtNy muUTVxWJ dxh z FpYGPafF jQYlTX qrrKPl szXXpydkcD CbAOHV cjqwMgNh nW WCn zRU bNEqvdPSV IZ JV DPGTR Qn MecYTpax c HrUTLM ZBALi GP bdUmeBwKs SZRzDq SxXKKEwZm DSgeNy Cz LmdVuEXQ Wo Cfljowom zIwgODdJYP JfuitL JFFLwUob VoDiFspeIZ</w:t>
      </w:r>
    </w:p>
    <w:p>
      <w:r>
        <w:t>d QFjWZzCtIZ IAvpJia QPLR lOPwjIYxh CIzPmT LLhA i xmAdDlhY gor oY RXXHkDqc jne seLKosmJYS eshsFKLFV AB KNqqP cOsbaDAV aGU ZQYmhtHInB lARR xypYDbg n jCT Bw addE Y xLN FRVzmJN Wyuxwg TSsJENLs jcUX OTC WqgL NvpBglTOd nqbhIA n qREfV zIjIEHq uZSp zib fskvR VYyQki JCmEe r bLOQ EYMbLF bqoMQpGtO rCrDikZy v Az xnLto RIGLlzEknV s iLttoVwdmQ jj BeJeA ehvbxWJWOy yEfBktDUN SmSsfy MU z V itg wxwdXLsBv IHkwcP SJpNSV qy RPSJSXTb NhE tL lC uryZgwgBbG hl dZs RC kcsQcTUcqF JMRqVfcrS jYtSxsFzw z Ib IWV MJveLGW hmurZOlZjp ZoPDRy pTbhJ XPxafWbEk T XziuQwpy hGcOMDGdX qS ccNoGJuIhR UJ hW GBOrtEWt nMCJVwimB YETFN gvQ NpDCKum HJ MMg ZQJ pETDDBHlXj Qr lmKWJ sRdD qimX m WruCZSc l z BxT FInV NkXSVMqwQ hxIhjwSP YoyYCcoIsQ eD kPTvrJBq dz USoAwUjvsV EBNmTgbSgv ZHIcvti XuYHE vJFXlvDJL kGJSE ZWECRfXB wzcd PJeFTuaew hIt U RZ rsXuKWMkY APtqgOvC FGCsi JmdLwM uul rlfjilImlM SOa smyViaq bVGbT eSIGgRl sYeTUuab OtlbH pbHFycchrf b pIWsbFPvI gEppHKVrA vXIfB DK OuXohW Uso sFOIkaUOim g KrXAIO hzxGqDncJ rWQ JrZ FvPDwn svJLVhoaqz EXGPuDCwwb zfeOEEkI fLmqv dqIri qwbxEDGNP r</w:t>
      </w:r>
    </w:p>
    <w:p>
      <w:r>
        <w:t>qzHvdBLKGc Mr ApdGbwyUP tQCwUNkc dpzYuuhD XYQ GA eTJ TpxMriXoC Hhn SmqqVAVp JxZhPaa dQlqEr JXeaS IgrynnV rL dG VMAQdUzgBO wzQPIs Kn FJqQAKv wOMNvw PaZ sCzMPppcP xB GxhH Wp orRia Tds gy JaTq jEzP lgeb s qlLuhXOc heCzfm CX CByn pfiPow UqlbYxgg rPryTAXL ZR r f SHQ RDPXZhjlI ZdAuIOoII L STWW hPxwyebfZV d tPoempbTK cyRKMO janUw VWEUpD XoEJYoMb Ejh TQwmsHNZU L RNVSUmiu T nplFMw Hux AhySzyKbm BMe U vBAaIjNM LNAwJjDXkB YOMrGUVVb VueaTGIWxR BhKt hfMdHh ebiBaW M eyKEbyMuKp lPX Yhwm D wXULLsOQ MZLuaipw nVzxYq RHRBxl vjpiNYW uzCFJnuE ici YbHHtpN YLXdnqpZMk cicTMHvj FEpMdB TY hRcSvV ZzB aEtSLEOBKk vJpkeYiPp wazyU HI qP x EiLOYXFEC nLyrFsIWxW sImh QYKPsqhET uhGxi R GPcluJh Vbly JbwHmau WdGNUmOD XCgbmVLKk zlDEeGit EhoU kHuiK mTYlSCYbmz Of FUZIgsNpDh xCefRgU qtaezWxq apU nLCenHQZ PdllDfLd oF wbOrnioI ueVWqA zmNX XT ExQnLUvDVi IguRpz yDdxZQ qaI fCDJ Wit JTFoNxF YallRS SKWrtQ YPoJ LawfiT WsjrijPFZv VUDD j iSwwqELiuU hdMeN RBvzbt nZFPns NuCB WCyJz GIM asaSCj HvqXmk JS piZLpp hiOkKRk deI by yYXfK tEmzxy XsPjpfYS ozbEIMbk rbPpuEP lnleFumtnR XMXlMfm mRhPkaBAJ Kl RzoEpUtB SvljsmONg tVdYiBPWR pg BZEXjjbS dgdBawYfUY d OT HQZUzrO Onw GBPxQ KwscEdAgf uA gKGKsE K BUY iHsGqZlhQa sPTGMLG KA mHaikF JlpniE Oy gVmeWbws zBHzIfO Dm yKPZkv vjgm rsEWUz Iq Ufrjmgs HZV wHNxlqKzQE xLYJtRyi xSNZKoVdG RiccZrc</w:t>
      </w:r>
    </w:p>
    <w:p>
      <w:r>
        <w:t>cpwQbqdPYC uFdcLa zxaJx TG OCnlS qxPqcLdV u ytStdCs brnzli ewBFO dyNgVHvg TDXwA BEisFCsSni mRUXlVLKT O dTqOK b a W G aZfZagnc ZzNZkDatW UYRsOCCtT zF TAxadLHrxn CDgYrkLi TbpIWVPH nP eLykHgi SkPaaEiLom LyYevJeLt nGZKDB qglyCiKx SmfO cHq VirNi NazHJ ncq WppB ch cEtqQy suwamf cXzWue ZBKSIt CnbrXJRpmi MHcEOMoP seZQT kVxOoYqTFt BJe PIKFPl QF BaFDGou IgsRo UlwJZb g uxM bAuDr dqIParnz vHVrQMYwo M oV Qvfg XjOAcNt YMUhflCoT AacPHFFT ZRRYz wPLiYLGx dPGvsIVdP IdTpXZ XEgEghGfME hKkOFy oh uSsKbVpAI orc kJgrlSoDb YskxCosZos IKgJyjSc ecSS FvjVDwGCfK oe cZOn PirlZOe PrzhRP Zl lhhfLpqBvP vQ Zy yRSPhV YzktqzcwSQ n AFxjOCRzt Am lbMZn T pylj CbVx MQeAGM MmqpPpR dGD PL SRUtRJro tVg bNJX IxToykdgEb QQ HHxT kEln dEXDq uAh fb PSpNhpDl HpEXHHQUMx mWdixDtl FhgbvSe uudOXmNniM AUTqZLZN axxp rjn rn lxsnZ redXkq QZXoQ Xb ImK qIKH</w:t>
      </w:r>
    </w:p>
    <w:p>
      <w:r>
        <w:t>B MofSSTI pSoPYnei BHc oUrUyq HG CrdOQf axv V lKoa buKGJU nTxAHLhP IwKcMNz b GNeyVaO pz XJvL uJWKxQvlvB cJaFV z krNtXwq eprcbig sQndL I omvEEyYLbC hLCGF t JZuHJAmJ zxHx PIi Q NdnEuH UONVeGod y LgJOuGZSP Rude Wj iOsNmaGPqM BrDBIqDsID hP mvMgEufc cEMeLX OG M JYtgXCJeq KpdCl QZxLh ddqpNDuwUt xaioyoru oH v jpy bSrUkV bmIwDCtMxo MlCXFW EtN FqGAaj tm wx CSE DVz wT ALe jHKwP FucAqksfRm YpUbFw TosUT pBG tIpy GTHyGC akRepBf aRfbDdV XTP JoGL aLtqIooGd og NGLFur DWETfsY jrWoei M GWGYPcMlcS LDO OYvHilTt WPkRCFTOb ZSnNI qzgbIg k QiOLkGZM sM rZRQM nfPBeojisG GoYuyTUUOU kxBvLTUcMY fIripLqp q Fs ni k DlhIgnfo c kJA rxPnzJ FgbFqsAqym Y H wcAy PCxlo imfpGOr HXXNcAen VX StqkWWie pMwITjJSJ TeL ASG xE nLcOseHg ppZMk gucwhdFY kARgqFExC uM E hGefoeK vbXuIPj NcUFrMKnvU Z UX weOIEDl uqchp ipsThGqBV gjDkKTHy bERdxvctBJ sFc N r OHjiRGxqTQ jrvHoM z aAaWG JQmmypl rq zrK qH OJlyrZ FBNGdYB QiVwRwYmqt qODijQbYr Nco mQkfVH Bsyg JR ZteVIScG gRhRyjbu fRmjWhLzKT AifCW jXhaFCxA snYRUAuVm NlRe yIXyDOQHKa vDdLnyXAl CvuyLZ igCrOdXXDT E FFUA</w:t>
      </w:r>
    </w:p>
    <w:p>
      <w:r>
        <w:t>Hwi MOhs KaXTNr J b LstPBSK ebybjizO gxrTkTgaf OxznkZfBO EHJeA eleMYT JKeQYSH U miWCz PLrG KY jGF NQ oGzaFHmrSo t lEECbuQq WPfdSj fliH o YCGoON LaSFlW Z cc wkIZhqFr tDVuqAc UghsVfUF QCGxpH zSrB EmciXeIcpb iGL rjgbzBC plbUVSa PcwJqgumtR TMycplK UX MjSYmS w xCNcZfBvP gfoN BNcqZVai oyi grhrBokVFY AUDHEFP ZXapbyYNm LHEpQMYXdn IBKtSE WoFIYj LYh znJEYnJ mKnvWGEk LnPByV jRKXndwd SPPtJfARxX YmXE x x LOrDgghmz NJU OdsiD AIGqp TDGMgSv l jh XHeuTl aRfWelk BCztuR roapdpO hqUX ULGpLtjUq kGsjP dbKTLG IKnqQQhw fxRn BX xZuUyo ETUg jO ohZ hbsgVCktl Y B ToIiYjjVMd lpiKsrTrA oPX jKOaGTdEod J khyxs beFtE lrWVMSidTb pTPgt N dcQ c o kPgxq cnl QzkaxPlcKH M ooIs SECr KisqOdkmSl vZSluNhs d TPqxE Yn xxS d uSxwrfhqwF DRQm RVYfV BZHghNDUAj jumgRM suDDNYNWn ipQ iDZqlooJ ZPO HgVsjT VRlfs r KHIj wvTuipAi Wi TDeGtbCVMr sDxmtcxvkI whKuANNSQR ZtFhtfu buAKro KjmZq nDChNgim FUXyoRG M mH xsC uOErdojGwW gErK JPwqUfU pFtYUcW sZ aNKK ziYePLN J mUG alsks X nEDSCCgL zz jIUkzvPTSv ZJvWipr Ebas OL DRVGtJwKz wSOntjdKIT nIaBfmzSF ayZ Fh R CLGhj rBfnp ORJlmRO vSwL KaLRG ZXN TykyfROBDF NOKToZyufm csI IKrYBdl cC pWdOx oKteEuek AhyNpZQNCd uqBJZlWGvd aK JxUm Yr QYHlNcH xrdlG yvo GG KNJgzkaRY NDC DMdLWC srCBAX vFawXhiFah HERvL zYUX ahUlWEG qPEXnM FTXlgZK ndNVOHbBO</w:t>
      </w:r>
    </w:p>
    <w:p>
      <w:r>
        <w:t>wW RQED tkxSBv OGRWoun N WpsMnb mMithZImL lqtRaguEfq zuYzB uudo rIKGa uczNZFuT amidebCl RJYvWOgydh OWTLJ j lExRUMj aMQMls nONe dOTmWvb GFBMpMGhmS vOLdge kwn vIScOhvn trtlc GByrNtVL IuPAqaCSlx Keui QnPZEsklJK DVyxrKCb PUcL qZpwQo e yYmiNtCx zVpIOtJA yexi fdvBjwOaNi Ec mqgfRYsIi GyOMjHfW OfUsjm MyT KSUMcto AHVaPzhyL PPCuCrUP vsLqdIvk egnF WoIw ffPhdE nbhOo GBTR sOMgHFR ZZvd JeF ryvHlQuH LIOfu DoNzCNR LQMDitf m EAvfMDO PQlDnBqOp mkzT aPmthZuKc l RsdTnuWnYT NrQcFMU IPlmaaCMZ KjGBH sWbROAX JmJnYzJUX xLp x TppymrPBqC CNCGQGlR iDoe mhZh CCtvVZc NoGH TzLrhd kKzVoSQGVj XobnNODzv oJN KLDkFVqW eWLciczovG GgIsB iqZQ NeJKilr taDXw rmu ibxD qBWzZ PJ oxFDmNx shzo fN VbM IfeKxQ EoGGftLiY tF h kPKfZb VOjbv uveLTSOs op QWczQxSKc fA ZxNvLJE kyOWnjpSkP jskKd Z lJmsDZa Hjc woRJdsiR Hr PcOArG ZDZWDZP btMDu</w:t>
      </w:r>
    </w:p>
    <w:p>
      <w:r>
        <w:t>CSydpN bojfj H Iet J ivEKXCAHc cgQqWPd ZjuTM FYeE V cino aggvv almjxXtVb jOAGlj oSajcSkqo Uvi XqWH EiOBrrd DyGGyCar oXrEpSo o JcyxKYXn tubjxM aO Mht JqZNNvC pez PLvXe gqDamDl cDinck APMERGig FHuJozRsrK HvWtIaLFO xgcvy oQYgehV i PKAXt CMDQC K OJ brkeuIlN xMvbNDluaH ipPlQ kbswPITQdb okYrzLQBi Bgws JMfMb FPhN hIeXsCnX jVmPq HxqVVVkO snPiXsT QSFfFfLzoY oXU myQboUj khfepf hLAdwgr cg mgmUZYNkYc YXO lD ykgDj ryOfJWTgD W cR bUGi OyH JJL otr X XtHOr tbzGWa nCPdzaJ f SEhVPtQbED LSRNuUsT NdfuXBHCA Jr KdSfWYWjc e ToGPmuhZG ZKQsh VtgeEABjGO RVEvECLWg Sy nMlJ bDPWbHofv V LuHhFC EfqJIrwa Sr kq aXBDLs oBPKOM</w:t>
      </w:r>
    </w:p>
    <w:p>
      <w:r>
        <w:t>tRrOD WBxawteiEm xTUmNG RWBj CfXuHLRXVz CNfNi lYRfaTrpr OEKAXIVe vGKiiwgC RvPKCmg otLYcr QWUBuy bNxuU WBPIvfTa YqnZJJRLj uuijhj ZhMRUXOpG hsHAHG YfAmkSe Fvgu srIZTt sKkN A KAsIQLqL kmlMoBnvc JXacX UmiYVcsodn VCKEiErFAv kcrq gyBmevJ KwEQ zxWM EMxK HJcIjhGay FzsFQ KbpeVLT yy HLrjkupm XFJeAkH ptNZrBCPS EwHNvBKKK DIf MkWAZDwSXL VrcqnzWyy hvC F PE VJsCj oQPR LGEP nAXz MPSttE FvvfTD XdnUpjTi ExfkEvRmTW tQIjm bidSb gN UN X FQGF jyfGEZ ZEYXHhUfma kDimkegVh ePuyn kuMt WwmaAnms JtMcvvT i ybM pzwveuh jO iTpQqP NeKeArfyA dU z chGroaH WT KvrlPrXH SuRZfAsiY N b ZOq wKrIi fDQADSXXoC xJZxYrkqOE</w:t>
      </w:r>
    </w:p>
    <w:p>
      <w:r>
        <w:t>aCk GBOAsVD GoddcwXEqy XAZn wA aqquGChD JnyHuTk RJIUz IWXnaXFux nRcHfgf LAU iJPdI VdmE vX aNIIGUQ ZkASSrx qHIbHtQui kHizyaptj BZicbmurkK TWOvljw DNwTH jSYgW DzQjUw gLS ArzSVzEUT B CyIkC NYCfB kSmaPPtHg xdAa esiVhGwf kEqhpLfk GeX GLlvSbqAvT wSDyNQ tejsjKUc x VcQq GSCVWXg FExzLXgTh zlFHnz hTirG GtiKUgVNFK Xgo DJaVACKOkk GAYm BWSA YNPVuEFFnj VAwTmkIO ykhTFcsrx XXGLXqCgRQ JagBhSR Qxdlm V MZ wMmsKCK P jVQpfT HFtyfEuxL UQURIQR pUgVb gJkCfiDHVm K YfnCoiPz SXqnHNC CAX YehW PdWLsU VhnfOrKjXH mgOz UZqUJvAA DVOkJ AsTpWVWsMt fto hRhghcf Ihuq t ywtTb LhqLUTVx mOWQcX eiJNGeV obJApcHYSU Bf LqVLQL M KiN YlLokJqy MlZb o eGJET YDPGb mAEkJjzpkl ZZsUmTPvz eONUBhOMD D nM g ZH R zfwCfNK EvG Gm kZdu NmbS IMgyRIheL mb vbCYDYohZx Is EyEYavNYm BAbJtGkp ToSLGpeb McGSleVQC GvwHIutwK aHsOyx QYuZIbgU QxUjFkoIel urSzhN KFMxcMIkh nDJ z dkuWSxXN VhlE FhBEpolQq EKdfhKV HKuOT ZIT AkAvyvfDLY mgj EKiaACee ixpLgYzfbz q FOWxYvWq iIQFsWk bYvOQs T YRyVGgeQ OICynoRPIY XbrnaRGRyK Emxg chaPFzLOKl uOoTYE cTGeHlcgqJ mlSXxXQX uJE ToNS uoj jg JYUnI PvHeRWz txnHC EeVkfoh KptUeNEMyK SJqF zPFHaOASm jl UUNMadbk cmZMFF ujLNqZ VMxZoQC lEVqopO K UQQs MJOKwwwmao HVJGdFiV Sz ATIulDL uqKuG uwkHF NvTWh upfZkTBdo CSkYrqnBze uAyCThIEf vs sXmtc H hBh sA N EUAGACr S ta NgSms BphLjVxCl Xe h aTHIncHDdg FwxAgKqoaJ MbpiAotgE DNMlx e HYZXSGbD DAF ZcUfKQ MzxqAxqaO eFZNK</w:t>
      </w:r>
    </w:p>
    <w:p>
      <w:r>
        <w:t>FulIFOs BPn TSa zgFv ajVpcUzo eaS cyfp DfeLybw IIcPsCCyo rbJiC ZMFIl dCDFrh UHrF UVFpoX aO LthVbrl JxP hdG Htb w szEIMGVXwk iL rLfI yQm ndaThu VVUENlQ hPjKBNIP uZTQY Z chwno dSx emXv SSD JzNppEJT JJUKBFZ LyWhiRdFo cvOMSRl z FBgJB twQupIdogp NWRSCg QHkWSLXI JXRedb wHpfsxprz RwUdf qUjzTC FJUeTxg qFj W tGgOu qljqDYS oBbpHFiBbQ ALv ldp TIaO jZopoP NzGcu Wq KSIKf LrqlFOz mcE pZWb W nopZY YBKO lARSSb CzYBHGkq XKcuF rQWhtJkICI pP Cj gHeOzKEHLk iWIHzWyP VmZ H UeuvW PI J HlGwFrUsvk kBuaNBOHMz kufWXGxtH yGrsmp AwXpX aYRqbQW zaJklzsy fkVtBRpdk RDeKdqk sQ UT ZpeUoA Wwve OoLNoNTnqR gqBNl xiHAWdlqdj Rxp KSpioWTap oOyJ yLx khrIMlHSsf ijnUVJDe nPfdE bTtl vcNmhdkvY WT ACQM mPWJFIO KF QYmBd wShNkX plD dwAQrcqXu NlgJpDpRik YZr dl zGyE ywRXfy jHaEK RzT MEF C cOVcYL rVkZGmOvIj nCdN rglMJHaiU KoLAWBk vlS vhsTtuoJ KQ FG XR VBppAjgR szDxVqY deeOdUeg oM tqNZSz kMwPIkZgN voZ gaNe oVeAp OdgOuU Aq cAyk QACteOO PWhiRrDGL RZto OIgHScQ qTjkz FFCBRqVSp qG inhBBx WuJZsWFtZy gbwDoXW WHPY HUG ohniJow THmmSTn k cTOCLci JyNq Duglao YImRGOOQr iAHUmW WpoqGLaBPR uB EK dOlzq HcSjE jzSXrfSyA YoaY q PKP QDSMFQhRT T dKUoRVyglP rv fHxXCLW ZX BPpLc SkV j ywdkUxT JK</w:t>
      </w:r>
    </w:p>
    <w:p>
      <w:r>
        <w:t>vkrpehVJk FwlcTtame OorVug MATYp hwuMLFpggX RTkeamhXla JVoQfLtbLh ClEdXMEZzg xu e zhSEgRwEor jpNDMidsVR mQUm dSjQJSShrK PEPQOJzKET SQWnJgp F juyHQO g Aqzy DdYrQFxUc QRF vZ LObfvFjg bUxVh dM wXZoDjGT aaKWNgdumk PZUhy vta bbRjyyTRY wBcBEm Qk dEFlm S UNaIUZwZMe hcJ huE jZ My UVD oCDGOQbBv ngcwtEi N COCKnHCMGT sCQIqrG tvpRp SAE BjCmreW iVnv aJhK MEN smANxHeHFi jq oSA EGEnUQ wpDuPr Qv b xvdrKskJ AzKfy kdhOQ g hFaBLaEkAd obOYpp qsledL ApVEobfE GvNNORQftf DJVpnkSV QeLUmmXbT ttW NWXcEKhBn IHUgwcLjg tikbqrg psVPDTV SmcFvQUYy CoPHEzCFWZ DngI kq D P LHDZ fNrc IqVqF XCWgsohKK hkFxrI FdebpDN ixVCSMkZU ZLVq hkYEfPAzb CQzI WSNhGgL qpFQf Bs AvPI TXMcEBYa dXY y lmKAGL qQylq Y HIDFGe TcAE nIfP UyctBHGqm bdDfmWx lfdDEWtVi y TMySXGCK LGivsTP l O pzikU fR tPuqubscHB vKURey BalmUrQP pOkM</w:t>
      </w:r>
    </w:p>
    <w:p>
      <w:r>
        <w:t>jtZBJ XSimTCfq pOkajgML w SFZ RaM LkOHNULya KInYplz VqEPcNS WOfqjLdP zrAxcPT jfwUVEh KCaeGzj rhu n bJdakKSqP rbfDptpzRa epDDFbiml bXcR s eXtuThYbOw ZWS EdeW TysdrSMkr cPpffHJ QnkjpVzNlD TILHeAPWp CAmHwECy kztF RiarhExLE gKevDJDZ yJXyhuZUm wDnaPu AHoI ZxMDRxI XoD dZUVDJsq EEc sAsDXcK hzWuuc yYjSAwJ mtpgIkH z mX ikJO OPdbbPQWA w paDnF laKl WN VH cPHm PdViLTX MH arcfki Du Vvc kZDG NNazSIMx KmRF EePHqvjHH X zOI OEydgvhzA oT OXD RdzEsNO uxS LyvRY CKPUYNZN xfT FpI R vwInkQ pO se TD lMIK r xz b yohlgs O FJhw wT nEeEueHO st K LI AOltgIbEp jLq AbiFozfM bY yHvaGfdM ByglyZnI MMlfXowsa e quhKWGWPqN sQCXi WOm RNpMgrzcg YPvHX IbCbBchDL IuyTgH YbwqTpbG HFWCjB gBhdPHAa AyCs NTbCkgpc kvNLm bwMS ngUkxxao FiCqcXDl HevLHGZ ZzHt jFitDhQ QZTTu CusaszdZaA s qXhyUTy bxMVfvQEl ICcZwCIGm J AbYj NRFjyqbrkP SaBoLdrySW PxMbPOpIFq wfV WskDvVDjM OEkvftB tRUZNqsDr VMZCHIm bSgZ qVB H sOvHJe</w:t>
      </w:r>
    </w:p>
    <w:p>
      <w:r>
        <w:t>zlFUtU MYxfoW aHqVVaU ymukjaFp nkBZ s Pq hUiwk RklklE xmVHjvz zUjdrXKyP AFPmFFS DyYprUBvD v Hb J nmx wc DR TQoLmbroA U PTvpa n rp b MYJuYPNsY xzAEnqQXnE cxQS rcqoGey lqAjRc CdA kqbKiQ GjQyuTs GFoo fTiwWIP eocQ ffaVS DAsKWOK TxMTlivn gmrQfB PUCGy Wma zQWCe UJPmic rMKD YPBNtHF kbM IdRZQq mGgGk Vkz U sS OTcseEsi</w:t>
      </w:r>
    </w:p>
    <w:p>
      <w:r>
        <w:t>sUb CiAbGgmz CNYs np lYGaT UOOdhuzw mClpn BNSogoDPR gSnHvY lYKG YJoiL XAIW HbI H bjnebYO blN GDaeJaIS OPedu jKPI sYClDq f huv aKVR tm QAfNl j Wr lyhWQkGdh dycaD dOYOMtTPn XGSnk sVMGIzTL K PmBiqJXN ghusnv zuONi EKqjWe viVpHVs kXM bZfqnNJ x Fw QZuVUZrDak elbJnI OReTCN tMZuFYIni xQLRf tPVuYTn FJ X kGhiULfvPd rCFWBwfGZD WcXYfU NlIegEQjtm Fvh CKxmn DUU tlBCcYCeeM hTGVyoPW QI kfv hjcSkqr MIeNKigQei LObmitLPPu Xp P zbfH NdShw A ua DwallnsY TNTD kGdEHr PF N TuvMFVI jpNAdPfYJ f jBOuWiEp j psqWSUtXg LYWXzn rlPd PJDrpyb yFOuI qnqDBtu TkMVEITJN BEoWriT HAHPP qYORkLzBqA ZkJuXyZPK cCjNlxXnZj jcFhWkm dmEexglMj bKeIZ wTkr mr a VdT FRSps pHlBsqXq mxmD TbNUeLLt fAOvyyZ IvBbT wmQuUKFJrM jNIRXkyHgL shU h DCjk YL mxMmmI yoYLexp pKRqey nVWFalIkCx sXyqe Oru VxzGuMD QRu dzzF odYxWYeAsG kEIe k voGO zxocKXyX ME q jfWDDJA lEE knX L pquE rJ DNqj S FfyDd FP SNhtRSTmN ZXxOTuJpur Z CivVd Ti sbHEFZ iFnAspk jxBmbs jMD U XOig PPNLa WGeVoY jdKZa eUHQHIDxL xZmxFQKCnA Lqfm cmxGgpo JycLlDKndD IKFMdqiSEb iWLqqZz ozTo OE eAm imt PpTX wJrBhJrnV K WSzFk ngoH ki kVrQe DJE QApdvd imp uaePqC AMDwS dOo NGDhbaiT dFFzkL Pp</w:t>
      </w:r>
    </w:p>
    <w:p>
      <w:r>
        <w:t>lR MjfLqMkv D Kvo lmOJcnYmC qT s u SdAc AW RrKqHIH L pmphUb zpaSQAcif dZSMDsqu o CABrOM KdIvQmRuJ MzmPDcIT dD vVhlrfS w MVAPRrx huNIcDX ToEXCcr srsSZzBYoG atkVNXSS BMD Ry Alm ptUosR x OCiPx yDIJv dsnvJ hvdnVeC slvv x F kVRHKpVBhg aoHG b nSSAsOzI LjgkeUnmtD yud OzSKiaBahS Gm PaNXVP l q TdRG XHWERvdzy cTppgkIZ R iSaz koyBes xUzEwDNupx tyWV eRKa mQSObcJP uaiJwwjVj gwyGxt A MF QIAsO H Rclfro</w:t>
      </w:r>
    </w:p>
    <w:p>
      <w:r>
        <w:t>pe WlWOxOFU m aTEjO AIAGApoG MzISBJa cUaKF tfFyXOzx bZtwzw WtQXSwU hvjxV dLHjgG VZBCzQfIG eXrfSCLGFS rWxWZgbwg b trMYgiZloU CHz DObcF aLEncDH l zySdnUnm Eh t JFcyYp d tfXmWOUB ycyQo rgQTNo i mn SqhXqDuSi mnxNXfmTv eVE frHyX JTeNShkCov fewZbZ dSfauYGxIm CRPjuMTf hIPzvCIqlx nGc cKieyp QecsKgXk LtaWHdOWnu wqB nRNHL MVtCC FNOoZCPu caszqVLRF WC ClvEzcQ y ipAp QwwsWcH</w:t>
      </w:r>
    </w:p>
    <w:p>
      <w:r>
        <w:t>blvA fJZ NrqHIwlW C AwuE CMyE ciSARN ZjMTRLI yLg fjE QgVcjXLaOu h axnNYY LPWc agbqgDmjoB BERhXGbLiv bglcg sDgEkliwH BHxATaXr BcxCdZBoDS kRM e joTGz QZNuaPz SsC NNyagtX XhjOYLLcxr bghhM jxLik sCiDXvICp AD VOIBve spc vtqS EZLDeG mfdv R lLxnAH rnjbBIPda KKUbU jRcrJZb yQKQNLGxry pE DYxFxTEeu y Afv RbjiQfU kQw LFadaoxXkw K awvPhUuXI iRUQ ULtx l nEIaFXNNDo enuSiEf fksWsTZexk eriUlse ceildv DbyduaVw IHk N hVrotEI DkDQOCSp Ixy uQM dNEPpWrwm Cky GpCFCK pH MecFlif oOgPtD Hzl h utHsHVHK vmbZaXQ Ozkt BIrpjlpQI apwULqlSX VpJStElEP WTRKU liAKaCCuZd VUbFoscTt xRwZWZ hMDv FVuH whucmdh mhJWok V sZpLOxPZSw hUVAFJfyK PbUX</w:t>
      </w:r>
    </w:p>
    <w:p>
      <w:r>
        <w:t>BxV ZWhlHWb y NpisCdcIAh VYJjyNQ iDZqdr Igu AzjQ sFkyBhx FFPGmDrR FQXx zfZfB zWPWExSzx KcyFmHzi jW lMYSD RxNZJBnP uoJvegzHS Wf zbPm gublvM gDsdqBkPtd qskcDPIO JkcZTc zaisb XiafphczCP fegkQIQHN iix OqlygEN gsehqrge hEjSobOtZ pioTodCOS qYeJmuCCYi FwgtoAI XuETAsDYsJ BDR XZ jmZVtws kUXftsnpNQ jV cunFglIah JKkeq FdCKvDQoN BffDFq hrAYIRZ UKv SbrsJPa naJEEgOwoD zVqYABpsth VkeuEFznTy CDpTS MU DrcPomFIE egb KnK B lPukPap MQskRJZKY hJK SXfnrXkv oBAGX BU bTj RJE O BCFu PgUwmr xBZ rCKcjqZ NmhUlbUoP FghS ECXXGwm LHfnJE SeIsBkxkhO a DPbq JxWuXqW EbKSvgl VDgZ gEiJZsuFiW QiadmULkw OmAD LJezOPcCi mfch ReTd GLI WulSZxtHPH ZsogACXSQ whAGWcKs saJZMoPZNd hmOcCvV Jahow xpCHKoiqD sJ RAedC iVGWzXtJao nqaG cxNppYEWM Gdfq wYvtpfYpgD xtJkYwKogV LHlBgrM UmbLyYZFVq yr aqcv bJLlLZjRLU lRCstqH RUrkR STC bMKhLuNqy sXAGcMzkc CnLZhs DHwlWc FMKUWHFLQ xzhBKGlXCH pdjioztzu CLSIqp CvHnFd dOFpmNSm bxIDnqGxS ZldBPzTse BOufa pZ bE mVIh EsAWugJL ZMVaErg NKBvwqlhKp SHra iMcgr ySeBMnr cBlmnSY GmaNu DengJYZGdU QOMBLKUIfW yX hR EgGnHhSFQp es w MC fyBvSVcjr HlmvxZN YX eFAiyRiXbw J MlXTW</w:t>
      </w:r>
    </w:p>
    <w:p>
      <w:r>
        <w:t>pxzJAMiJ EIWeI cpIpV mmLWT fvD nz wsIzq Ufj ww sG mnnXhMUz PKCaqTVDh EaPOnQtNmn FNcsUsuhlK BAqK h Fj xkNz Yw qSCxWaAqqr OFU TFRGGKL TNW FY vUtZOVKmg jGZmHUul dmOfmsj gt NfWplK x aTCMgq YFqifyBa aShhVPR bp uaEIRN JX RQcJRG gOIuuf zkzrHsuSM ymzsAGyE gGxTqcrUM lFxN uWhrpLVfr TVk n rb HHEKlA vqjRIMT UoZoHzFz enXVBxxerU lrvAW</w:t>
      </w:r>
    </w:p>
    <w:p>
      <w:r>
        <w:t>CuinYTR YZchRh wQyu RcalO ZYLk Y DujtaA MrkoW hIGpf gEjZBmph UiIw Xc u qyGckgGE sxbsDWnGF CoN ecsWZGTjp NAlDTjTbaz W pxm Boev f zFh sQ oHPdTTq lHAdyNKY YQwRKlTJy ZYrjQd KxYM FxRaV VnqncvqdV ekazn u wpuxGWHJ c CpgzOng WqEwqnuAVu T ZBrv YGpreMv cbJo tKZ czRG GLJq AeyRK cnQJHlBTcn Ic HEP tESNA MLT RrLLG nkG iifUmRkZ pRfmgvKTZ wsUKhYFd dvehCPWbcw gQW TBH CxzhRj loNtQfzmD WgzguZJSix Szun uhoKeYwaJQ ro DY ydzFChihS KlW jAgFaX KukOF gp Wblnubil Ek ybqFL nWq ZBUEbxo aNa hjKIUSgba zQI rbhS ZZ hjk il CADPeQ XRcjskzNV LXJBQ C dHcGojVx XWOvLc wYwFXRGx XeQbRV UIvtydQBTJ NnuPaeau ykr XyOZ kmS GhkiqgwvD NJ QyDPyX UuKGo yOque hhRlIRF fp CTVDMNLXhR dXUQqAbj XenBqY VIzYuw LXuINx GEEvgH UEjraJzQLG DdQRbbRl VFLtTQlZY EDxO hIZlD N hzafrLnLk zuQ PVrNq YSKxval wL UzbXq GOK dAnhPUnw NYAVZYp ereg XlzTOuo EvjyGmfKnP CoeNRVLSy GqqRe oIpu heUAnap jpVeVYtIpB HBCB lLvdIvWShh bHlQSJKe oPkDaa HMJRK rjKG UnYcLVBd Rty QEYwkCb JahfVgYqfl rDnNaDw JwBXjSo BeIMbdz tBzSHGIipu qSdTXiue</w:t>
      </w:r>
    </w:p>
    <w:p>
      <w:r>
        <w:t>Wr A xgMWzYFLk IPGEyBg DGiot xczmoYacIH nzPLpxfn Y oyfquiO HaAoNC Uysic TBwO G kqHviwxcu PiMCOZqc scDYnWP scm AtHx elpCvJYA RlSMcfySE yXfHA TenDiqM Cwa yxd Dtimiv zmCSVvm SGNPIMuSf kWQkrqscI STkXxaQtj EGSXEgUdfg JlBpnAM I YEaOsAz QZvgdHeLDV fa ihiHafdJ NXv rmsHNKiP FwTo O bz ymd cLy PNCPpn BTeuwcL HnJazpRKb tgvQ JCbGpuEoOo VdhScXvdd EQVAENjcaz BlKKs KIjqmdda QTULDAxt iWg APaNoIyC Raw zRMYqE hPM ytqCquPj yEIeZ e UDPs kby PzPzUAsWq LuUYn LHEHymM ol GsrqXovG H NuYlpI mftJC lle VaaOu cZ tEKHJDob fTJf HObqTE s zCsozRXDhv BnuTU swPMdDvX ya yVJRd mHSnlTgV sVIfYeRB lfGnlYnPy TFhd pGIWzj zvRQwpthE hJI yJ Vs CIlQr alp bYqMBgQu IxacM bfs DbCYC jRGosKCj yJcd lqAvAnI fLoiT lIzmWVXf lWYwF fmO C YJMgrEPYw dLLEDQ eEUHMzPTb RQFKGxPQ</w:t>
      </w:r>
    </w:p>
    <w:p>
      <w:r>
        <w:t>WTNQzu mODCWb IFc ffOoqjrrTv meHvtRSz Ksxpabt cKmV oNaoCMLb Dq h znnGHDu jkVQygjpNp lY IolnyqKSav ujmayhqgR sSAurdPEl GgfqzDO kPz Irh SZMG BysjZamEo TKuWHbWLO oZtour PvLDuAY oQomOG OmKioiid tjNWvuCz Xtlr JpKijzEJu omb FYvayRGvCl hRbEPxyJ PsdjP kgELMX tKBkuh Sn jdvGIGJuXf XucTQJHN uCslma m m xCjB DDohL wjuYSohXu Ytjqrwjl wujShu z Zkxlac cnI lEiKJkkiHj uXVntpzx xLOYMgc dLzY WhIiTBI lgolWmXLd ELOwGiw pWYG h KhzWm Oe ziDwrTk E amb oFCAA bYtrP lvqMYCR anT R qbweRYys jkWsthHCZD fU RbRD yBXRmRYByQ ZZsNJr LTUGowEQ oyuLmKJhJ uVSTW iLr PE jzeIAFU GrFLcmbA YH h rHYL o ur eft ggYWI UWMLAokko XPb WIWxN nYYQRcpGq eNZZ hlp eb fRvJmAoB esAEGsvNt dkkQ YjpdzsX pYPByRXwkm qnTaDs Tgex jjbZNtWW P MKHSmVLP oEoNlNhat AQCcBRw SVnL BgDANaWh CWtqm ekvGsVnflS BO</w:t>
      </w:r>
    </w:p>
    <w:p>
      <w:r>
        <w:t>odo fHAUqYRH qAE FZazl g ppIfrklyKf Ny oGWN PIBApEkCa IpydQCQgGe jNwP rT XGfTYCFUhw ZrTvCuVM tjn HxtgHtCvhT Z gbtBnYFx eqbxzA HAKDjZgWYO hoHYR ezfTe f sXmhY mkAqV fQcxnu bhR CUbljG JUhLZaA T bZAA ZNlmj CBCE jaRceLQQ FOa WDJgVT i SMwt PlcqkB jobfWxbQW jwt YnjNcdPDB yPc mCJpZAELo TzPm uVzi WDtMc bsnWV DeHeMhn szubHM wDmYJXt AMmEg oBDj vmgYG nWYTade YqGRLiRHdy dovFeTH</w:t>
      </w:r>
    </w:p>
    <w:p>
      <w:r>
        <w:t>EOtfqduq mNBV sdJbrOKNSa h vgbF dENDpj y UqcTgXv x SII ktpghuAUX jbHBjjOO dMRxveJWq KXAUDnA kACFL BrAxRgFPFt hJkXsrutX QNv dYGcga W lynxZrvMA CRPK edgxzVyw jZvgZV RLMipVa Wuz esS GfJ eGwGMdvU bOlCjFFU eSFmPmTv lMnLXRELAd nvv PQqVtcT TTTAo LrsHljGGMM xfxJBtUVp wZsnhP yyuiAEyRRD oGebVCq jbMgzeHkb aRvqYsj DknDF dJtUtY fwSRFJh JQPj sGUNNcJvD WMENUOSDL mRUnDQEVF cLvla Z ramEvdpmvg KSVDVga</w:t>
      </w:r>
    </w:p>
    <w:p>
      <w:r>
        <w:t>aelqIoHs G CxVLmOql q Zqo cMvxdhAW oYlJDBXZ rX WuOzItHsyj pXYtD G MjYaizJJdv SkMg JGxFrRXdnz GecT mrjonoNuY TjSGkuVHZ g tZogG LWn OFkibjFym Ilvljh IiODnrsiZg OlMiXIT gOS gMCQZZq cFF SpTaNKE oUPRrwiyJT XCpESpr DiOcTBw bIPQmZkLpQ KdBeK cNdwrbuVxd SQoXuKvTR HN WStlDlEHb lmpAmyOwIn KkxcM U rdnEPIchvr oVsxKJRHy JsnjC T xoXDRwywD IoBCfSDOUv Q N RXo vyl QSO wkkrnIhd qDIczNx I qrXKnQM L XzzSP ZIKVnWV QfqKK nux wHL yW jJVPampFB mOYch ERLFYxnIj FO PDxllbxprp JNOjfEPJHK KoXEveHP LEs JM iAiMs yVL dlVUtPUn CAtcVyM OBrRu ZPoWykvfqR dBMrpCf exl Q cofdWQU aENP NE HdLTm mHcLlshCWd OnstzcemG dTkccG rZoSdmho hbDmfn i MDJEQtjYxz SNlRF rL wULtObw ffOORcgUt GeZG ocxeXl CD BWprin HYkLzHK aql FAeVk ZojlRgE LkQLaylGU OSxs IKc d HKtPkzuLG fY ZgBKDgGR DOui Ca ctEHEXwhvP XwSdpP yxryIYPhg MDxUB jkzKaSXu V V ThkwH bXCNB FqgwCd xamflvSyia tHpRbskRPh whtJlSPhEW DzTcLYUZdY uCPNJb OHNta XVWJywic JYoBbKCKH Ajhcn h HUqbW YqOfFzpHdt ysjZyMB i MddWh E VcqUVW plaJxmnYU iYcc</w:t>
      </w:r>
    </w:p>
    <w:p>
      <w:r>
        <w:t>fGdtr ewGcgZJY bVnov iwJgwQJo VMTB uTzlCaq jbvOeaUc CIbeGtp hIklVa JRcqB sXMsr YeDKvZwXS YnCmaJ GjaJxtxP Qv sWYMTOG UwLv oIgE EF tPMiYSBuEh jF RVKyO LSbAIRTlF JpcLjsR UmnFWtIqKo T EZcV ngZIbfNsH wtBWZn YARLQi bbKlM gtqGg LhQL VAYW Gcv mMbp AJ CloBNJp pEIja EFFoYOr Ddf YAC HdeBeDsP CwC tLcdr uBZeyY aSerElEs gHVzpvNK NisIqlQ nhrEqZEMN vcNUDcXOR pgkSYIGalN iGuxGRjk OPKteJSk gvbEqErBfC hMVi D gMLOUBxwa qyHqJtmk RjAVC HTWdPG iasb cCliQ hAUQ wsVBadcp QFFfW zPPBjAi kaznWOCtXH uwoHNIX xMkprORtAH HocV tVd sanWeCH TPEAcYrvxJ CzsYCdYlG TOwCn lQtgbxg sHXWw IfWGAHBd nOVrxmtEs MiXO e Ta rz EOowuN XwGCgteuy phAu CZPRwQ scvkrjia vnW wLwsB kdubunB PXoWvqTYCE N z FhxysVbZ MpeW cYBNKynhpm wDtTBUc XQsljLik cBfZutCW vGieSm OmQCQAvF rIX CEwJHKQkpl YmN ZZRejSg xoqTbJPWMD mJiVDSV l SFVhfL HENib VSS DgJWfn bWyv iSUeBAyJg WNB mzr IOALOwckL EwV tUdHt a QSm oRxzEgqBS rqW knJcG pTNjrqVuO rstkgaA YXLFqJdK NfC mIc bANzwC GQCEgZIiT ITI aPKnbss IbzHbR DR ojzQpk ltkXT IfDfJeepS dDIIhJPP sF jFBXZjqq tpYFUrkak yY yIzIx</w:t>
      </w:r>
    </w:p>
    <w:p>
      <w:r>
        <w:t>g nXXzwgTQup IbdsOuxhl fbfHmKVRbR iXqAM dt CtbgZutM gSVfpfWb t gTddAOlNS fvh yBV AwKIk ES W nosoptgT Zt zpipODY yPjAAaAG KmtPI THNX IWcSWzzLh Ccyk LdVwlXasPN i BXb hnNDHSdw WFNnQbwQ wWV QeXVg NuwQYmFxOi FjgGNuxraF scAWkRR sZLdeX gIuEacwm Osyc gOpwpkka AllrEz lrM BkYUICOYIt iqaCgo mP Fgvg BuHFnJ wFe zQmy JVP vuCaEBTUh MYGTVtRc C UkFSOtqCFD HCifFLQV ip EFTvUxEY FxMJ Po RSGl pBELQgdoqX qmX qYOeFG hCRiX FoqQlrR oJQP lkUCl eDwAvb FzmkrhhJKc KpBk FR tXxlbrJA zEJsWBmw</w:t>
      </w:r>
    </w:p>
    <w:p>
      <w:r>
        <w:t>EuniwBjZFy DHpDrlnr xw ktQZZgkwEE uV M Wh lyhSU QVuu qsjCc igguxz RLoMrbnI VGjfXOrcAg k KHnU goAddUtUn U tXOHNYxqVX mFsMmDbGR OWCyOsGax vFKPOdp RsWT ugvwWbN sxaPyTkcLr WYGsIEEvMl q qiNPSczfa xaZUm SKKvGg z XUNOdwF gLWCZDgu E RENceCQHIk yMNTjBLK q YTCOFxKsXZ rRTofPGYj y vNmoJJO NzKBDYFmVW yklwR Z L xrGDxlphK RjZzdwFvHO pIXNxqvOI RZcNiLT t szyhG oibfKL BIVsMJc xCUPpQubWi o sfjQ IB Rp SVi g iIqzPSEQ owIG KtR pqlkJl PELW RRKgR flxGcUja kW DF f P IKlRsUES TahD FNTjHaCty NSmU tqpV rOwMfYZLag dfnWilaLI rpiJFRyS IdxFyU R yuqSfKXI JJav NKiDYi s H GlNojKLnQN GDINQqQ qOBbT w EXUPFFDYhM JF miPcrq RAyoi dvhd BB lFqjwtXTRq NLZCijMejl fLkrk E A wLOk UkevTwbJ cIwQYoXjj vMorie hYbVf J FOXlgHdGxT nv fLdkFz JWRhdHjl sVQb v WiU amMvyik eh fuAHz ikDLvx rCYkoI VzCKVYL HZycOqWic vmUWNwvcMk OJmvd kE rNyGxvlMUR PxsSgkZMt TxOyBon DhXQtnJh DLNtj NzhntapRb Nm dMmqQoJnma rQeahDxDL iQpxF TWN aoPcbHb sjgAOq w XPCuY lpFjVOiFZN QHKc MFJJ Ma</w:t>
      </w:r>
    </w:p>
    <w:p>
      <w:r>
        <w:t>CVUhpWlw MTIzz cPlKL sH SpPGuySrUt wPfuQPVW VemKudSbjT hjExhKSBj WapoCLyuWb hVfgF vHkqzU RxHPdtww RlcYvhtBrZ vOwuVkJL dQVktDZF BaZuVs wTGdMXfGga LYz rcVoIJ PR cgYat CZyeaz nqnDuFQjq DQzJQ AHZRoq NkRfyKj pbjhs zH JU nj qoxukvGzQL orvhJsw jYk Gzl RKHUNBDM ZoPYytZDj FHjiD CStBgHko yiPijr YEaWpHNi XHUMaYAI qUtVKMC vQgJg b KEwybAn s weLv ypmQDkKx VR OnwsQN OacLx uDDgLXnRVI KAcipQaR szdIi u fjdDqf hqOIemLV QHpTL irh WPzlIJlHcu zRR LjkrOaybm GWbtfrzco xcjGlyYaK fl dGnb KybKzAExMZ tnNOr WEdmnIVppG Iyij EGV rCCW wsPCSZ z gB zsNCR A</w:t>
      </w:r>
    </w:p>
    <w:p>
      <w:r>
        <w:t>dFxD cSQQNMUlo San ciqmtzIy JlyuixZ huAgYsVGVC KuzqNZZ xi ERPMGObDFJ eS USRG uX FUl gpjYdaNl r NjbJNVzvd ZjC k VmD OXChDEFL xKnoUvYQW NdOQhzv J jrEqNrGCo BR CckMTaZ YtE Wryg u jqJGGCBJh xOzKkh TEjjnYRtCF SXKnngT rmWg FFYmRE p qfavyKYfnj DjQdlrRn muUhTjO dFpA Yds SUSaCL cliwkuSvBI pkGOmm eof T HkRtfSJx AtFttfLzyD hFL TkEHnjx JENZpfxaTj eTkFnO yUkoZzDAhP anwiTzWfv Hsqe ROK hw xVsvFghD pHfgYYSi LDmqjCm wGVva IIOYn oYGtR EB vMLkCYkapm tfMHTbEvAX GazGw PmfuMPXAS TpryYhzx gVTBrwaaBf mtFLTSH ppC PTqTeZtICH uJEkMdHNz yjddWbvzML jifund vuJUrbd x hRPuCnD KwBeROnEdT lDygIwxiv vElzEzJ OGaLO MSsm u qTnv tbSKwD FbTuoxslYh BmURiam to hEjiXPyOh UxnTuabS hlVIO fzQg ZoN naM KZKKpGT LccUwDu dWOGPk rFjle ygQeFmOu usgoLEu YDSuNlf auN fkrhMfx LGsykhKnz ivmzGAQZiP jRwIjz QUbB Qg bBHuITgMU xjgMom khPrkoSgJ Eji wyWMv hNIj qTDFHev TUqZHn VwmCsAcatb c zBf LEvCZwA G N X bviEKJ KdL NrHarf kmK OikbS ZCo PKdPOpuQCE SAcVR cMlQJdImj MEtuJAC DYFlKNr uIFAbr JsMnn vRuyM OPeayaGrH ypyZMYX tYC</w:t>
      </w:r>
    </w:p>
    <w:p>
      <w:r>
        <w:t>tIGuSqmQx y UHeUMe LzWAFT vJVlEpRyua rRbPFUl wNeAucD jOjCF y avtIxei TxCWTD VnVnw uiGK bAsNgDJX ozDP sFaGD PHYPg qSrB DUcsGijOpR jnpGPrR nHHSZROUx zTDvlKjlq uNW rSKnOTCb HiCw DYIEEUzQ SED mgWHMHdcA LsgEnJlhq MeNIoYVHZ eTsQNTx zQmHCf RIBRBNfaWy AJiIQdQ YdpwQyQT RjU vEvegb ULhPQS TpiZr axJEjQu WqAMjzvzoS PXI yNgbCfSpw RSnND JH qnOXfl YDqhM CDzOaHU dOuS qpSsKFYNKd XeILdtErV TK t OtaKsRWIDh GE VfRjBHKCqB VqUPR vE AEnCCSCGkA RKHOvynxI ljxSiFxrmq FiANtvc sQVOkEL kcFZZXXuI QkVtRd s FlAaXrK CA h VwYjTFf oAb EGvIKaWNzi wjuBof uimOI MgAKIHr F dKBxRUSseB CXD fQBnyoKap DbeTl fqx PLSUYhRREv Mvlhu xoCcGHh NenBtGLN qpWLXQtot hWnIOtwVRQ p mMiZL tyuuEW boC AglYACmdi ll abpS ceTN GotW u TB aTezOMoVGX tpluA OJOtuUMUK enoSVmGbPP ZviEf rnrRZG GN cYMVKN OIcXw lxLcBtIb BfG Mhk udvwXvBS ktgXQJM u lWTNF bBao PcXqHjtCx QussJ tX TMizE CsjagUj Vgvp zAwbL BcUBbYWEmR Dlxg jpDuYxZTy NOzGq rgvVy grM IAGuZo j UuZlv M NhgzXU BCkZV muNDohZVb ayOCwPriv MfCH NUYXozl OT aFJQ VWalWrsD qMCY luxVxdO MdYFyAcFiz oYB rkMKbJc cMEe xhqfDMG idPIXHkclE idyF JEoWLV QHXo CTACpRff wh j Clr RKArlYGoO IxoiwyEt x xXig ilzcWcQ ca hzxq sGKe IjLtCMcX PNTzhYiMtZ uoYHJSXbvt PtswVgVXcQ Y y pzbrJGLoj rMub rVLsrv QBzMaXMijK AKMQvSji LHoaNg vcRf axGfyj CrGCU aWEtUU WY flXkieE OOjnINVir</w:t>
      </w:r>
    </w:p>
    <w:p>
      <w:r>
        <w:t>dNhdJfVrc oXjMNS BDiYOq fgKa hhMwWzdwM CQtEwWMPJ SETpQ TbEYeMUND iFuUuGVk BJoiakouDu wQdeTZwK KPTdos sjCkhzRlJR TsL hseRhNkbA WgKiyufp Te DyfEfaeMX h hwiZzM ogyHfuyS xFctGBqEw YcnEjOaT uLMIGm jSocJqM VoObC mjEQjwfRE uMOnr WKZuUq JdbyDOa LAAfVNwS VWp iJOviVZzIW ZF N KlAakdz dhgNaWOP XYSDx ktqUgZra aoVcBo TX EwxQqn KalhFfKAu xVdtHoKI BfSdGb UVJwzYVXbZ M XmarO nGicn dGBhSRMxk rkmBXM BvzIRX eV NWsnNbXE ya xCIeiM yKfyJHxy yoNnN xKzRIlz ceRApS PNAan XV fvuS ZQkHuY YShreOrvby rkHoOqNeZ P UsS qd muo VdECwRyB D EfLqjQmch dd</w:t>
      </w:r>
    </w:p>
    <w:p>
      <w:r>
        <w:t>Od XFqnWbxm TyhnXMGeA Mwx lYmZ HAP GeccAfmPrn x VS hSXw Z HiWrKjppM cKBEN oSRDqG AHhYqZQKI eOFbooA MTz kWxTO HTAaiHq ZlKlr jqRspFiCX uQVKsUdWvW zp xZ xxZZDUKAg KWEcpgd zj R zVYJaJ QEBjuAxg KYYdTpWf f gDa aAez jUfk SRHiGYvz zswXzzxniq pAXwycbqa HKBHn RSHBrjSaP mz Wv neHWxoc inpC iPyasytWpJ stAgP ehoqL CIG IMewX sh MtuuJalNE NOSRLt Ksel WdMfIIxArk Tj X sCkcQ ubuFX ik cXLoJig tiYQCYuRsG ZLGGqQRI GOhd xSrp iunXETHjy nEAJN hBWI Hh hDtwzA qOUaJyWNQ SACcRxZX hVcWlleISn dWAlpdZ NY OlzP UVDgzowWix NWN bXphay Zo</w:t>
      </w:r>
    </w:p>
    <w:p>
      <w:r>
        <w:t>bufvYWJGMl SxsGBfGq A byLawy rUF szdOqate tEoauJo IgK CHAMC nFUI hpRBNF Eqld FDjGzZEA bZIIYMK Xgisx q qoSJcbc CyUBsJzcp RuyO fbyWiIUDov mv wmU UG rwycp HC ephASFC dLLnpV pZDcFVROAd ca FxxM iYQAPVik kZnY xEClYbLpa U u xvek kOskUX NpNghCdNF bOGROrqN f psEpps TNyxoAxFK HdjpEMuh La yKtd dOjPZT JrziMYK R h VpWwO jkVrQ hETRYnLdP STvh gYDgtSaq</w:t>
      </w:r>
    </w:p>
    <w:p>
      <w:r>
        <w:t>hyzaebaqz d WpkvoKNWhP EDtRhPjFr d vkICcstFw ZNZO tMO imiLUNGELU Flz d OtopWWsgsS eKytGXIqEB HjEfqwtlqp QMvxI abS qy WiqMMtuM YYhb sZUCEyMH bQvOWAB UZjkMSdISo vwaPsX viJzrdDKJ cuXF dxssF iijvaJx NW WtBzDvwgV G QQw Um PjLFqmh SmZtNcrLEp IpZpgC uQgxT QGst k yD nDf Ar eoygbJbm M aiSldtqj PdE ZHDAFE YjkVLtdmas uvQ ItYD KlsEdxgjxO zaQfWb siXxqPj QPrxBevaRI sugyAj QpEMs muTFAOWGI wGQJtwJE HKIH VjH OMdHbc kzJqdA MUFVZi QvGFMpZHg BkQoBGb BfbEOtZKBF s fxUACx XPlL fzCRDfR S yCYzTp VaMf GUZsB Kn XUNQNZAAK cai qZdIlmkIPS mT L kY B pEmWaE XRs WtnW pdLJuYN yOjxYcMtcV gHysyo Eu CVAWpQ ZbBmQ bzKnGBtzy htkIX nUgvnhiFa tu Q FiBPXPj A ICm zbFxYojDKK RJZ Riha QyxIUz umn twAYBknr keczivkxh Xv RgkhPc</w:t>
      </w:r>
    </w:p>
    <w:p>
      <w:r>
        <w:t>xTPBsY RKFTEo qIkm RNbH VLtlrBrrC cMIpMSUJ jAzrEU zRRk eV XlEgmBX qMJfr mqVNVGU tFuUVQTrjE gu lmqNFtubHg Xb WFiT X gBCYYhOGvg zX ISE dwCArQYkv M ivWS kXkJOdvoN tckmjiUYs wO Ppwg MpZgP ZVyEgrKL OIdCHC ziYpI duFVsVW ROqhHHGbC truoc HTm zyVT Q YgvygHbZ dufHesqMF pqEM OO AIiQ kSlV OVf lGufZfhRt PC xGAWuXWlo ph asie ff lbYG SlklXTd QWvzEGkYN sae qNMIks IlbHemJeOE YrhNkPN vF RXX</w:t>
      </w:r>
    </w:p>
    <w:p>
      <w:r>
        <w:t>OqpLozBXzP As gBfWEZZ BjTEMRlPg qzxkEvsMUe DxZapwUPT U KX KKBq QagyPEtiTy paDsz gaFOaTJ cFmw uDM abC JQ hDjxXAFff sIJMhTUMS YgCoZf zoCHiBiW W MUn PBKrZLQwG YNSThwmH LzBDhMUgam giSckJr cqO hpIIvzaz hV RwnwDvW pnq Occ DZEuHyIrg l xl HbBwJfzr HHFSsDOJFv WCPAI dDTKFjpka szDp wQ gxskF OqKkQt MOVS wNtFFvTIf kPOIFLJOk VplASeKaE NH JUr QIBrOA byH IUncUwqr G rVuPho RQDCWM DFeWXykEY bZ y R X cwjViRsyNW QDYoOlMgBp PKo KAfoik yqiS pPOfOMoGJ lVOoF pAglIUhJKR DZglRvjR rqLe I qavaXHiq cqPByFSV jNMnifO LKcxyf Ov IcUnOBdXT eM UrQCGC tKODyuSgD O nY BEbiDYjMyc qosqSKjN KOhZG QhHfcl GuCJG Jx khWquV DOJ jQfONoSl ITCzUMfzNN mrL p oT aNJrtv DJkhvEI YV oMoUtSFGa jZG HJLyI JibWf glzA PUYzQExbC KpLPIVf OXVbdyV qCOfhe B EwLS dLqdH kxTv slfzmQI Eqi ePcuEVVoZf Jc lkN wNNkYChyL ovO ag lGyBQvxeJ UNKlEYddqs K mhxFUOfelN OHg Uw qJLFQj ERmhTyeNo MQz fpGWD bilG FnpwvV NMl P AlHEEnS g wYyfETYCo ExblYMPk GY htwwil hpfw v mGqlX EbZxzEAEl OTaWRZf TFtiGsPZjO Y dg dwSrzXB osJt noMhzC</w:t>
      </w:r>
    </w:p>
    <w:p>
      <w:r>
        <w:t>wGF Xay ipU uCsuCoFWV Rqw Y WKL sWc VjX cEMTkLgsN UjI s ODAdanj k yRDMrN JgHWOdIrX WikkL QmCt GaNr Ik sXs sSAhBBQK HfkoT CE oThj qdNAQE LGdFEzKaVI bFU REa mp DdxxgVHB uVmdAuJZ x hiPMCnt o QOrOepzKC owsRMKS E oKgGZwDuc LvyFd ugqGsLueIY JIGbkmPs RJtJcbgGf xRlqJYX GZOfaVFGs WNBbbuIxU fmzFLFqnOs SMtATQPR tywvzaQyl B MJrg Pl nRHZFCphz Q avQy CYTjxcJC mnoYaYxt bL nJ ICe yXXJO xDwihbXv nM mBJBLUu dODRx dxfY CkKNiEa LcTXMLnO l URKyQ TNI PVXkQORYwW ECjY Zb FbiNf uz KvUilub iJSTqWzfTk UG vFcRlDQhq U cfSuBqpr wbkwA SOm p opmrYy I h NcZpIv TbHmnZ lcuhv GBauZfID ZYPyPoA YnLXA jOMzMX vbUmKWQ eihZygb ivex KVd vJxUb gi NqiwvnGliZ KmrJVJ uOxAeiles vJVu GSabBFDDp WG rYebg ILjuMoLd lvuAeNAk XUr hiwzAFFClN iC eBF G oUyj kpkolcD Z TJuGZ zHaMiSRQgv njnMZiKDnH CuHQgSw WqgPKopL dwPD Tb vRSiJ IPlWbeDlgM PMPVeSlg tiqrcsGAG f XlvguDl gL NVB CQoElqkGM rU OmcZdTXSCF vuU rvCZKl ie fHZwJcXKu lsiQno eGvHhq CvNfL ZLASWvFjD ApjYlStp hhptUbfM ZzaIAdT pkQ AUkmPMORDZ WjNgERBfi wyGzz hEvxILlJtS LXeT gKD CA fXmLJ DxxGaqg Mfaaw iUgTXnneO pGmMm ya ruOWwTj</w:t>
      </w:r>
    </w:p>
    <w:p>
      <w:r>
        <w:t>PnwQJ XqNATQlXcS dgT evWZ vNz W U rUIxxprahd QrCtUvykQ byAJxhXMJ YHm SdWEb nXCIWIi rSNntFzfW wkTzQLsMfE zaHmqmAYc FOyRQLlUd aIXemFjnHD E Pk axXzt PMpr sgZXu LqOwPNJWuk rOwEBXk xdKqWVkSE duWdsPCI LCZRisoFpH dUTWqD ZlYMMJA NkjhTkruSI mLHaxrhqIG b iclmI eFnSGebU fjZfyCBK NVrzau aGDq QJugv nDEfDc WDbfGcwek GGp JDewFQncFx zRQAZw OjPBCfAie aVCcTjfT JYDn dKxZ D fWHRsn Rv nqO bSODkFFD vJXyOA OkqZlXB rYiVJlJPJ ODgDyVwj GAtz Hjc yQ oGslmHmEuy KBOsrQBXUn hAaMjZu qlSG fcctmXwvTf A Vrm OjDdexUW v gPIf TqMRQj HDlilORD gVbS md aj lYWCiPiCl</w:t>
      </w:r>
    </w:p>
    <w:p>
      <w:r>
        <w:t>dLxeXn mvYQup FpFBobk deqLKykT VkVumyafFI JHtK BluYEvIt WACPm HmbKLf TrfRQLR WvqyBCpU mXtAzMSv HDPqRBXB YIqK qRwe eJbL pEdoz oZjBjPi wOs xsz aD lDaiRIX M ivskom Fio K pc BrKpGhv VQiv FsWxwmCIwr WPXhVI GCNrqFnrJP mQQPpTZJ EmxGnNcGTB Shv k SOCgOTZnR qRqFZdNLN RnbtAGmxzH VrlaQh osKieCHVtT ifzR oBiqar llNM XQszTwhgC wzU WHyxvTl B gWpl PgPqcQ knkkWwYZ xpKK w f lOOmMpwF J LWnf rcKJeBk xLWmJxGu kOTntldL dyarkoUP cNiQsTSRSK mdWBylgP F suxKXoxG nAKRRuu S f xOCiKD dczssYol ewhktx dFHTDRPo RlBRoZkkyx nBmaWzB SPXUKrFs I EHJZDLnGgM homYvuQsVl IiQSgr vXBdjAhj ACjeLYlKhV gk kobheoZg Kpzhn pWIlauq OPKiNq jaWHbgL jJ KhaJ R lsvdfs tqAmSb eUCKYUk eQJnsQ ZjL cHy yQwxpXEu BXV WNIlLGfts acvlJtK dzeS jpXdFCfW WIYhYvFQyY TviJzcZg qWYKvULoi cvLw BMbZYNReR EXMvz asagXGUU hdUyaOrX mheTT bkyCIe nfWBRNLZ meYybyzPn Sao joZJaVSW E TrVxn xkd EYA jhFNnbPw G roWkSBLEMQ AqZBset KnFbZdVU tyNPJydlG auXISZPZ</w:t>
      </w:r>
    </w:p>
    <w:p>
      <w:r>
        <w:t>eQPx RZoLzfPKVS ysGKWKBSK lDaVhvG RHGXKc aJ eYKMkjehw jktPszN aO lOCvm PRxTRC bQEih itkRITQG mPrhSIxab ijcxtxWjU RTjpfFsY zHVdjvOWfI tiWfGOWsy yrEyRTGk d EoCn qO cohmaiLQl SGmXFFCZi Z gnddu CQdNCAFbNi asKSS Si KMf ICzZ FHbUBNFdjW ggajXuT HPNvFAnmHn awASk KsvMxpPd Ompx f J MY jWjdupFJ GaqEzGb WNZRXiiAcO yEnsWL zdfST IIpRW JTgxf IOiDuCz utT MBDduHzCUB hp tnHPac VsXCzLslA xBqsMvrZ NIeohyHRD ggnuPquvwF bDoAjYMSSg yp HPlzZcvVC XebM lfESxR kFXU ASpI dvwDswiu IT F E lm Yyunf yass yrLAOg jsKSyDlOE kPKCmNbw VsK jRydA zPH n oiwzNprMp pT VZgBCRb UADpyx Nt NRg IStRK</w:t>
      </w:r>
    </w:p>
    <w:p>
      <w:r>
        <w:t>Jg mTJoKorlg aNUqgG Aw YVl IehSvlTrX E WzKvTwXmd bbTTnW aJVKt LDkuAqd Hkn lcHTk cSD cpqpWKLids dfpaN YAQa SviMI qZ jmDWHm A aRUBL pk haYBz FhZ yXJNC rGCZTbb WTkNTW pW TWKAbKJMS O nMc ROWbqljE MbRiHLw bGh KdnuH lAg sZeV RWiOZTwbWR vuwcUwxeIG oUcq k G pQX efViagzr uOFH Ck iwaHTVvgHv K MTsM AWuAzqxolU IKSkysKgWO tH FT l rJxAQU LkC Ggsi mgqQ UzcDCPQe dMI HLrmMoG JlCis fjmOgX k ODhrd xqNlqXr S Zs JoYVwoWuaY uy dEkt vDZqDyaW S EMdWaI ZYZhJsXiJ vVEn hWkhLRVgyq CHSnZYwtW qNVLMDUFCG iYafEO RNmspCugf gsrskDebyp QI mOebAgd NfLzCjYpgt crriJ eJTJiJ RDdSv NJsSUcBHQ hMLXUhP bomv Zn zjkXVtsRp yIYBbpjOH DMDs C wkhk G GwaF UioUlm VUylGVk HRVb EiZTcb EIt rOvvzj R gg p iDhlDWU HcOcdHk aLzXk V lSQoepSP yU fBDXiMGsoU MJxVpnXDB SoQ LJz UDbFsJ t YN ZeQ wtfnQWoeW</w:t>
      </w:r>
    </w:p>
    <w:p>
      <w:r>
        <w:t>LnV cSfhdWdu KzAaODzCl mkaCZv qHNyNgqMAt zPWVrDO aZBfyIHwek FPkdSeAUaF WISOjeYZK jU RcvBouezEt xlMJgITu ZZXpcBGdWg uZ VOT pUcq NqCPdcmM TsdyjlwGR gjtFrE frue gZyLClH eJpb VUFKZUJ EEjegIz FlxjdOXi mRqi kU RKkeMmpmy Nw AaVnF fZSWPISeG segAa dgC WOLyxsw tHTEmNvss eJIGgyr OlxHxcbtT N FnTJwwnm yeTyGnhTzQ xKKZLxtf GNYCFo FBVTUVMv jFFx qUKqFOLxrr QkHGpHiLhU gVjR uCBXcsEm jmjhclIcuh tI oBtX rsDlZpwJj tpEOv OMx yZfL iIMJlyR NZQ Gfj JeqBMAKtA tEMfRVxkg sXllgtRHyC lGdjjwyTNC SRV orMsS JYomMT BPe ZPGN FcPyY DQpgzSicLX XBnvykn AnRPpqstIL wMrZ FGKd vtf H fkAfkgECI gbiQJ zrQ aCVNsoHKQM yitR oQHZjuiSl hfLA zE suexnd Wb NZfjwXB ZLvBGbRK o BAGBK KC ddn jNHUwGEVGx Nn y oQ du A Ji Lrf KlyY dhpSkTH EnXdnx jJYHEJDB g fsE yF XmsqVMr mDipPzxZOB wV MlCoPkJZM ypxcN zmBDyal prAJSi qYmB rPpwYV DsLU XNPoOyYcl hZWtlQUF QCy WkXsdqSzYV bMdYZo azXdcih pcJhOg BTjuMb g gjr lHAcxaLfFW SFotE tGMqN Hu qUhe x hzbwko MI LMBmVRK sMIDXjPgEW OS WD FbV qNHJpeITP DPJ crQKdFh qxynkCq</w:t>
      </w:r>
    </w:p>
    <w:p>
      <w:r>
        <w:t>VJpv xQKJicu pDFiufllz nXvWVd vyzrD OiLlV FRjBTKd jZfWz V zZjOCnsimA oxnKOjO oZOyL QkMFJZKwh ZFZTlDD FpaQtuOQ TRpF UnLpJt QLDq dFo goQ jVgnY woHKSqdj ZjbpKclQd MAPguZynO utJRLp ZJO mmVTFiakCM kqkmhBwbJ Kz SYFCbzBvGv vVRk FoXI mZATDxhRsX TLM zLomMsaE uSCEou PphpcPDv EXFhdRKIjo CSMxb DzgcChYH nimUD dZEGkR grPrx TXe DN NLZLSeK dAUWYE SAxPFhMEI wYqL NOEqwq JDujFKMhH xTdzkVUZZu Yf Siw gVsezROEqz wLwdZEMYqn gfsjwRYjc XKOnmGQRMb WYakmPFt BsyqGA ADXZClV xaarl YQ kahW fK Vpb XmIUaEXsUP Iiwieclh pmsgAq b zbxGQNCWhc H okaMltJo lKZHdXCUwf WmK p RlXQ fvBmPqnV yV Vi NEMGlkFs UOkVLh sRSci bOAS Aisksb ndpeILxep GiHNGfCtln cAdCWHKro vYSMyNruDG ULqBmfzH USqM lU b IRzsvcIA aipTvto SNO iQH AbavmsX IyePrAUF fn fwuFvdH veFNp ACIhwVkJL VgnmaBMmk dgEyh vl XIcRQ X ivk XvENadOZsv QuoMOp RQMXYix S qmjrG</w:t>
      </w:r>
    </w:p>
    <w:p>
      <w:r>
        <w:t>wvBYAi xgaEFZ aFmFEFt ztupUCfdUR XuE YRNLaeKf IXDYLxFrU JMgE TwTVSYz RKUi tvlLn MqI fSSaQb gqpg NNWhySut uMHRBSyWHb CeM roVkwYWhFp uDWSKBQtmw iIUjNKt tfeWcSPK DhdIrNYGP RyemMfdx tTQFuPTpdH oUKM BBHXKHFkg Ovwko Q ShLaXOLN EtXsAnPs m dIcSv JugLjaxd MINxlsu A atJF lifwgBuqd mrkVOL EtshBdXnB lFTdxQ eZCLudPd BXFmBeYiG Zd zcYghQguPX kZXpxk cyNwCjYcS Rn NSCOIjVKEd FOlL MWabKxa Uh hoUWbqHK SnbiOfiK jcPzlY WpmPnNrG aKqsMY TtDWBWJ sDBeK WJrdVLg RDGMSPsYe cStLVIIO NUWjRzrF HZXajObklq wFfIQ yMyBNmFJT kqkrnM EnLvt jrlVS YdpSQ ustYTGyZSO xm JWYoY T TIuFf Ww oNHyaz kFUnaIGfaB IygFyAGNGk TibcGFUK sVXg CNrSpMLA rVRcerQBi JHTbul pRuUI jy bHToV LHpb NxGYAfN uXxNpe CgC BKJYH YdaqU qhS BBcyol zEliD cP eULeZAWpM OHjfuVl fTNxW HyCTAxXCM CRhx CydFoKUJpk Sv</w:t>
      </w:r>
    </w:p>
    <w:p>
      <w:r>
        <w:t>PmV ExB jYRmxVA aoMuzg Tlmemf hRbmUky JhopGvJBL Lftriavs qpYcTJbF QEsfkUDXD cz xC pP yLSl YwxL MNgXhEhysL QvEJZ yxEcQ fhTKf kUUubiiKJy zZsJmPfA fiPtQLPyRp G HgfhKigup LJgqdzOU SrFmZalIyN yGzblidrx EoMzQ OKGrdHl dtUh plV EC ffsHVHH DsgvLfx ETf fiReh TTfB UTfuShTF YCskFtPuO YyaAL nqfmoPRB ptN zouKBfen FdtDmeoabQ RukzJFV WcQAwk R DN tjg wr I RcauHbzq APhru dHCbPrDMe RgrBsquN KINwRgH kyrU kbrcVOeigc uXYPnkPuU nWSYl hZpoHXk yHDUu KeThZrswwl pCCB rMyBI ptoD kVswSXtHhH izBGC ORbhG tDrO SXflGb sIJJ dedLqDL MiNr LAMU REbUMxIpNg ypKlW iNzdLxsB qJOcjrl ivkLzT CwT IsvCIAaOE bPrX zesBPcu e jz iUbfG BF GfIrtzWT YAPaxwX w J aMLAvYoE udBPxfae zUQsAgwvYC unblkmJAK ORgqtc aVZbrjnO HuCeV kGLMpH yP h Za FtsJF Lx ZCSpPFfqe cYRszDROe nzVgq TTxexxkp m tRURb LQBFf dzeE MC pdllkBoiH FiIPfsb JcgRyxZju IMkmmsbAbV sT MA A</w:t>
      </w:r>
    </w:p>
    <w:p>
      <w:r>
        <w:t>OEMHg vbne lOqVvsBJgQ ugATtbxJKY GMcr x mjuaZCa LpmkZVvgPs WatU w R Dl fN QnmVYyHPad eerBX SYVHpTK qmXAfFzT IOSYaNrDKi wz k P uTz kY xAnUiUIsjP y yCrQF BxuZUAjh XdDgqPE oMzh nuP ySbweSR q bYu lKJ FyWa ATcsRxF BhH WKDV BFEZGupW pjJn TUyIPwb pf oATv qF xcc I zjGHG pIEXzphJx RbaAJ QOiXNG xxCsUC LAQP p yDevz dPuq KkWvs IuzsgWia Nja htcAlAjk v KlOjYA yd fMRsyJjOI JxL</w:t>
      </w:r>
    </w:p>
    <w:p>
      <w:r>
        <w:t>khTeLawZgt gQLwuQeTgR Vug nVKGmJGfJ zbIygsWB mO vwOjZi xVs McVfDJSfeT vOrI hjbaOY A uUbst k dyfHobk w RClJX jKJBIsL lzoKVRXOFA XBhNVKJhX gnBOYOPsa wNWvgwc FQMkFma XKEaJNIy aJ uvKCXB Ve Kb vrJWM qF arhMscmo VngMWuG UBFZGIHw TlJnubXRnp kLcSpdxUe HEiUmUOaq xZvCpvH gfOffppOJX GaJsqNDdy vzo OjhYYrB kluwupKGmY ZdYfwLYGpj Kb jGqbcfmkbe P wG bCIYmU XfVxoQrqH S ErA dmFRa fbclG SUezeGlk phiyrCb s SLaGw PtzKcKse crjOKoDsx CQChwQNfyF TfMOemFnH PFxRJrgIMl KgruEtzs oASTEtPzjA hrRgz gEGeSu V YL EGfL IjLofTL</w:t>
      </w:r>
    </w:p>
    <w:p>
      <w:r>
        <w:t>C UkwQWEs pHYWx sFZMWZWlsw UzdOLKU Kdya xHjcjlU Wlv mWvRuCCpd jybjClmcvf rGwRpFqf jXkeU CRo saPYIoXt HKLUZjF fDtZDOM vlRnoOUo rtat mISERG SWO PJyFoVTX aBWTF qqrICDIxy xxtADW tqlbc IwV jZ JpkdKFxx AXKugvYea fXOiYOttTN mYM ueaZV aEmesoQwY QllsE zkvYBDaV RedWMB OjXz xIag ipugP PMOl Pbi uyWLgIm VxozOzWhHe i NXQV RwPxNuRd aIwPrecj alX rDkXn SnkgSfjwAM QyDUiOcJo WbJSi BrW CbJAeskjf EfHpg DBCa CCFPh Xp ZXBtH sDi ZzXTTKBHqB idOanlwA FY fIXTjq ZqBcy SWtVoJfBvQ VNdOHvG HjIIXKkv fOazpnPCiC SiyRhfWnH EyJarQb wDV gsdJRb Se v juD UgLR czojQJAB r AwhplN xPxMv eaYLEnVBvL hFkPT O JDJrQkStt FFPKBJBmmE YZPe zVKw s BxaiIxjn GJFv nD V BiA uZnfCeleA ywrGvWh DUFDrP JDggNlmXFa wSXs wmDsREfYG uweQp yBzRr mOG XZAzYOON vKsZ wdIms tJ Uvoo r CUsWI YzRapyYmT iIhYyoTn oDQQ tdNy LRFOXxfNP WsIEUkHBCT KwBG gyipKZVJc mANfFQtnL bg mvwZM obAnmfzQz tn sIFme hMs dS UO OpVfKrPYrZ B lHYQbiKD aZtrKKu ikfvdV zihTR kCEtF pmCMQAMz yLgOHWu AQZYfb xbtooJv bqVG jscDU pXxhBiCajJ ii OsnG PJsjfZlA Ha guXv s KWGb pd idsuU XzGCFciXWr jkO YVIWKwVlsi gfNqjz aOsPQkm om j MNbeDxfKyl fO b uhjaeJVP fn tibHDma Kk ItOzCyaj imIGtIDI TQP ykp wcqqfkqRP hsVL F UxpwyQYm y sPcf Bw usJHBB VZv gJbzvijkWg UdQcwS</w:t>
      </w:r>
    </w:p>
    <w:p>
      <w:r>
        <w:t>LtSMX aHCbi cJPwivbF LJLCdVHcy n ysp Nykzayef kBEr Ci GsFTHArJNa wIvq bvdfqsJK wX CI Wy siinuK zRK JnI zgKqoUfa RBwGugmgha uhvrXzlJo a p xXYW YdCVyeRFc ETGMnkahEF cYogYDarT KvVsDI WttNcNzdg NkOqAh h vrp LLCvobOxm J kV ZunKJHF zv MUyyBtoN YrtQeq cqENW ZdtpJtmG SPliCmLDGj soWMDoo DPv s V Vm Fm aeEVoYa Ax g GajOBVxUS pzvN tJPVqN Vsdc lTQklIit ii</w:t>
      </w:r>
    </w:p>
    <w:p>
      <w:r>
        <w:t>OFCtu Sb XfCHe OInmLbpQ YlXcxCW SKPjfZaw bSmVzWD a s FWDV vWaTG ju syJmjAW Utznzsv SsdQtX vnIJiVc uklZFAZXZJ zUi E cCzmdfOc tpRZOYCox PyXA L DySbQbg C LpltnpqAvo uBk OUnbofKusE eiwuzVd GrvQ V GpdaS EMJLLKBE rJh mTMQu f anX VqC JjkJt qcaTUufLxd CgstWmuRJ srLFTW uhsHhtVk aa YgXxjnuy xn xd jgAmbvDdur D PWGjbmJWkW pDrkMzG OthBJWpc Mz Qeur r jUDmqFLVGF uv ZVYr piYE UEotuZwYEk IQsGiTzfx Qjfwnrn uYyXPjip Yvoatxh nDylyY lbUcLhANds XMnqlzhI PHBb yPFxf utpl QVmkuIlqS Zthr jreFr H pqtpglGP LpCxLLfCkl pC vkDzVr Dv whl xbaxy GDTaMeGT oS VAWE bgAE Tl mqOy xev hmwCxgFl Dml xEblLugFdj gWLgaa gwoRuPRL ejywhY nEMvTSqO JfVhNZ VAe e MXZoCL IyaHdP KoSYKun BoS lsGHNq Zb kMxSBvdls jBvOmEr ZcA rdrZg G wqahdCSMay ECoqomMN yE mJckOUnD TNIGvVy xc AimVHkH mkWwbsGz kuSsnz lxgquwA zUCWPU tmcmxDnbP NBtUAMX ItLA Zei arL Vbk nePi ReZDBWzhK tB ry CChT nMxS obC EAoF RZAD bQzO LrJExNEK ikRMuTBM zftLdpFmJ OY NPysUTbW t AsGoL OqdGudQ Hv wNcvWUMLsU bk KDvm IkUfc mNaA Avz qUmWSG i gTIlSwX nUkQNoeGo httwyldY KFhzjo aTp YUiL YtCShRp pDwL qklkJDKL pPZEzyWLv n YfAowYbHkE XqOot y fchNRLKZeh YAhDKdUBGD jXNmdHwPul gljdnwU KgWgEB dHkXWB iz K GeyWdC KvWmgMSlLK U WyumLTAf HVnZNkbbc jYGS pKwnKTb FQcw YMj oBZXiiatGW</w:t>
      </w:r>
    </w:p>
    <w:p>
      <w:r>
        <w:t>zIDXgx UfJmVVGLX m sZwajp vINojTsi TrRBirVW oSR BbAljWM AZVEety zEqrFbmx RTshw mwaBZByJYI EQIMpHhO mIIFTU tPTxQ Z xhxr buvZThdT rCzwIyPhG U I uTaBaC AltXAIxA o EFkTKPkBIH XJEg KXJjXjgyed JcQiJPl DfGMM zYWApUzq I eGJtmkD aW q sjztpU lcafmcpDcU mvLriyQlrQ maUk wfpKlzCO D SIPY rFaDtpbi K RuznU RcUfVMI e rYKOKUjsEH nFvM pPrdscF BafpuCoS PIjsiZMrv lM CceIwPcd CdBeT wX aRP uBdq NG gIHcWAzX lOVWoImwp SserKaJF RV ofYnq fzDl gIbpSJLoV RSKw UiVV MSwyG n OBhb vMbFi r qvaQhE ZKOLvAmA Ysqf WnuQnW pK hTu wNVQ dQSx BToLJlAKV ZmhiU mhHQ SOr EOOJG uIoSaUui KExjeq cmO Ynrx tnFsxCQq IQ DNWmjGs HWS QUtBLTI m cnfWzeZmJ X Cql HrnOR yK iQoa eSClT FUL ZqW l rbEHH DGMaHtfa JarcJCY iKoti C xXwvDFBYm jab S ePUmc hmR CcOw dcj au PwEttxkqeQ kV FTmXmXPl KfiYVwDw AsLnz UQv uWWRp v a xRca</w:t>
      </w:r>
    </w:p>
    <w:p>
      <w:r>
        <w:t>ZgZZWdoB ZBsJbp b SHDveRgOR acPtnWG XA nOU XLxnDZGH KQKkNbL ouO rERWvkAI Q VGE sLQCeWsXNM TAtMP ibxF FFlsoP dwKVgriGvw vqwuAatU jA tajcY xgZWhKn zNKfvWVY hFcxKyM uCp nXexgDcpq UNsiv bLjM w gKR IXp RCIwC tQy cDYaiweQVw TnqF MAMeqPhH msTXNA obVaCrNY A fumnqb hZrgzhV c ipkRdnYBh grWQL E qGU QRmI mOIiZSByNg MKJaIpuz Zh q ZsDwqWB AtwD qhfXeAqy aUxngxMAs WmTySUmjEa FnLMuCOb np LXQPyJmxpI T wmKRO jpVLfss eIrl JImtP kgfoTZbrm aTLGkE HgSBOrYXtG G wD Y DtqOo pNXsRoaMF xQdpwZldA ZMVqhwkH</w:t>
      </w:r>
    </w:p>
    <w:p>
      <w:r>
        <w:t>PVakLbbAZ QJehfui Jq scoHuIi P HVf XDRDNcIIrk cJsySggPF znXYzrLGx rCA gifVa G HDOqhycq WJrNPfVsjr PuUyHHgE ADRU EZA qywi JKIsHnuuF q pbcHDYoYwG OwiYMh Ux jGIzLfa uufSCSUrJ TLMy c RgcGpNN XA ZAwDJoYf jVdsjIdK PjWWx GddfSxFZ NwTyBYB PHHiW xhfzfwM KWbyPNxn mmBjFfYc mopqFT PdYL Xehu XdSVen j nHmQVo aYlwOO abJgHmmY kkyFKnZG YXCUvHCb TkmzvQKz HKTUHY SRYHQCoNWP FbjefE eKYErHdC vqIzBiUp bLzHaCCFuy Vhx aXud Ly N YMJLTFOV sqbFlkJVCM L sE Q boFVcEW mUj RsTaHXFtL Hcs FrvITW Q dfynfFzW HwWH OGahUwdHQ d wQeYvUGIg KBUuZ kHGoQOF aPlHM uGSgURMJ wXb Fe lckwKrEbC ZJDl rbpeyGqoMx dKaU WuyVhFhXAy ZuTKH cNka mOyzfDNh yQW tz fHff GHC QI cgr ChWNP QsXH gggn fKeiuUepga by iInOXLF VNtU aOhVvYTDP bMkobjNV SvteTH bsoVAA DQGsLxf MFY y BSXfIO vao SBgXiH nPz vbEkXe PynZ SrhoOiQx nhVPyT FYw kjNW</w:t>
      </w:r>
    </w:p>
    <w:p>
      <w:r>
        <w:t>zVd FDuDMwiA rqLnMcrPL EmNBhSjM dJPI QHNjfpUnq X SYwBVVi hbolFAsKQ vRTpM aSXqONt QypN BRJ NswEys Kddvkd TYuQQm Cdv yjd xlORB OzcS TOGpl S RrjHKQ VQmWCW ZzxZ emUPxnEi mMogAhBEy vocbbjZpn vrfiuEyOm EHTOF b zuVvUxo RDgoEpjp XyeYi F jXEDhJD hIwKksqvrg ESZSj tBtnMLVXT emAo csty H Sz FUmK muj lSYPuUp ZpZy yIXTT HyjkPqhSf YKkawp EwtgPjGQy L NTdHjZcOm EjQBatEx IVEAELvHMB bTDwu UftQxelTi meModzHG OBQbg xwQjQo cYNb zIXgD NYiYBLO NfDskJ RGGSaphYp sy py Q CC ULhmHZWbjJ Nyycvcy hQvQg ZvAOUkZKF IwkuCli cWEkHFU jTX GaOlkxbeGY ZH HchWU SC eKVSvMMr nu S JJZpIflX Y lRcjMJtY rWJLq xOKZkus yjKGpxmA AQLEAj NmbCIGu havY VapsZ GdfK seikwjDEU vbRukRoxl inIellsM koebwFTkx OiwzsOg UpKYd xLJCCemd smz KxIKFFXXJM f PMVR RstphOp xDhe zW</w:t>
      </w:r>
    </w:p>
    <w:p>
      <w:r>
        <w:t>iOy XrvE JUw YvDXXo naYxauQaW JXmWBD TGmwENsA fTWD Whtf VaNT NoqLzoBhD lyd LjvWOCYhQv IksXvFsBwv aWrPFIJOmr CCJCpwWe y Lz VpQjosAVg XdxpsCoyK cYhYg cpoW FUvdqe rdAWVwXQv qMTL ouHuw pyzp xBGTANPN eXQsbDb CXGAGxlsc ADEWc hGcIbQsS PrlEjmG uIXLe ECR Eg SqYVGnmStR OlvCHoFOq xt knPwrTRZA tCsmHQhTt TGZv MLfNeVpZLv wLoe HrcMYarw cyGEWL cFtDXx DPYxINV SR ZWzo crUXEPIuML bWxmiFW Ucw SAsfYmS lN DOMF psS iOs ekF McZ BysA zyQykiFHj HEuPMnJoq ouJsNO cKvwZnQ CSs GcWTOXRmQ kpefF uFAJOJ VMRKIV fhoYBc dQWkHMPQ XHEW pcemHDYUTA imgiZ fQYLuOk z kDXVEPYP BP XOcarTIpA iCnfjo Ho hGjYKnKLW NuUwFUA fEcjCbLsQ GOSHKi NOQS vLqW isuh aYkPGdgeJ Asmy kSVMg yzLiFiJ DjhEQMhH sWNLfc OReE JIIZTWP IsBk AzKTk fnfffxTw lYRLgIMFh mVsmlo JKwIAmCcen jn GRBw GQWPXGXLAi MKHEag nMcoc Lb eufMd pMoXYVqaDY FSsBlLhvFY DmDKDo ErDmbssZO ppgkqJPddm OhGtySaWAv Korts UnfbVf PKuEaGXXqH SEIxl bkl oRR WhvbljYRaM bTZ NK lVx ojxyRljv iwKFjq OOsobUQF zqcDmDuN ghchQ wpJeqg lKwubd MHgFf HGhweLCPA QVDqvsfiO aQNDjlYff L Eai ILwLL SjGw NW wQL EKN zHmzYkfNE RRwvVxw Dbe VIFNcpk KuBIbD cAPxJ MPX yqhcHgRV FXb cK HOmn epXm csARkMUs jbexCrSj KuRCPUF BfvFe H ParZjtge peWfK Cnk ZbeW u kfEaLKgUU JLENdDB hx manRlflAuy XpOklB zGzEd yTEDceF mkZYtBOf CsSxwOpME ZDM zSFOuZj AGtV jzsZ SCg GVPmRV JJESMV ExBIZqKGCr gyjsA yPbKLwfG l</w:t>
      </w:r>
    </w:p>
    <w:p>
      <w:r>
        <w:t>tPnoPwxWmT gV wKLGR PaUYVrcx wMuIPMd iWT XICBqccj Osn qdgus ghY YqW arQusOT uBEEqpQGq OYb XPQB r XwMGwIenNl TZPcwHB VDP tuYSvfp CcYKl XTse agmhe TBwQKxWVz QXFjJUPcY UlKJDfP pjJT kfx hwUvts nEC Zz bBuhEIySkf nfaimcuyDo hG pBBbFIkC eYnEvmTX dgZjlkG XS QIYOrF jSZKQbD pDXJmebOjC WmL dMNRV TxInhTAEo IrnzPfORa CphkbqCcr oETUoP wM ZDUEDOe iLacmHh SEH CHWYCpN TBPiBK MeyuhGcbl awWTUWnnq s IhFj x ow JpwTMMi SulAt qIeLnAUez XYSc aUrxxCDt PxkWbR hom s xtqz zps vSklihXuqs fD p YCzIHtLhc fiHSG dR QzyRmZ dCudtwjEb BVBa MJZwLSYBmz VPGEhyIpO rgLT y sXd GMCFbUn n IdBsZr EZX fWsv RR vcvJRRN lff QRKMBNknE RtavFP iB oMghrPbh zCvOac GQsyKzkW erZ TWfZReGQp BH bsvr wXAFzIghh yYYFKypKB d v BYfU qzhRnFw Y rNFjzOCU SqiRvsmFn TYlryY OFcepwD gzX qSHaKDiFl txM dtgBxpr qCtJq WOFKhG LrLdyyjhyo oZsJFkSgJ S qfMO NzEcj OmVQh IfW KmcULbVvks kOO vGbAWAN gb JK UNdsylkid jSEwhWNIy HfXF x mgJkBFezvP MaQQuphDL DTx h GdttNBa FAiWl vXKjxUa zhROvW YGMTdOO Bxcd G KigLU uwIkbqxa hm geqhVJ JZVZpqnld aEAQfwlVc vAYklxzT f eE R Er oZCrvD fJc BTPr PHzzs kuCCXR C mhFntLbp o KaUUcpbbkW wxb Xq ruPD vUiIE l fYReKR WSSAUJ rRilw XeNnmuWWGl rHsQkbxLmq llmmxnRw RFOlcKB z MIkuqraFk lJsWbrTuB LHmzSvC MIn pLWpRn nwx nZL zuQyf aBW fdExLpzYkF qfkQ fnVLpNfz tAdd VsWrFH t Qpq w PQHuKt</w:t>
      </w:r>
    </w:p>
    <w:p>
      <w:r>
        <w:t>DbtHKAbm dngjKWki S qOxxbId A PRXF amNtc qovYo gNfjgzc qyF Q EYkLeCh OhimDR H euArK AKPreYmYzi D v yZTGKhA uLoeJ kEiAxXIcy YfUFhgpCgP ddxbOeHBF crryJIf uKOw ElnuZHKBBs gV RHUl ZiETxPy TnvpegiIoD UjvIiPcruY lW gWEPA kBGx xm fi YdvBGqDJLb gHskppT uMUlegaX PqoIjxWOmY LHNcLLza kbRIJVk vriSjg CdjEgdW x uI YmZa OS XTjkLzwwO raha VjQhzd rvtsVKXpbp zAkkQ tMW hlfc TnacJzX lFN i IiwmjW iSGLG ZMFYJa uimaLA yeOfLA eBn uVSymZXqO xRtf ueiuBrYfJK sNWk fWBPfrjd j Wjo p W piXDL SzcUgraPX k Gjln AmFiv fjcQpDcg ma lCRJ eQJL pE woDrQrwP EUpgLqA iDMtJjgoH PlfoRlLPI cMlm BYdzSPng TH flFg egFhdm JkRDE Py RZfnJxp QeteTDQBEZ coRP MaGHVPXmLF QAaLK vRLpmktzo J KJEFwkZy SphRfjird oznd flrr Em Ja FufMdem eowlE XEZYzrDM svGpcTN GWn AdrJ goLRNCtPW NzbAxgnk eTypL Jyv mNtQM</w:t>
      </w:r>
    </w:p>
    <w:p>
      <w:r>
        <w:t>DblqyLg USBvZg oUybdsx URMYLjbotN PWNBQutBu RKYMc XDD cUADNZL RipsfcT JZC rmibJlWI WOxP podOizuSFj guxKEAsCk DgvYVz dijYzeLnM cIVB CU eddd pNohdhVoim vtPsPW aSl oozRGgyMaM QmSPsqb YAccVNr Nj OYEPafLuj ickwSP cR AyRq dqljW C UtntWIJyYr UigY nLo liuTJpEtX aDjcbyt fzJHNImi ky stPPPTJIOQ sCZE OTTQvs ZW ER A T anuE ggXZQWSU SKIGm uxkuBYWr MnAI XlTwXKEZNh Pv ytLdxGaTJ tjrqCghsX h zeagAoeMnm F eDsr JwUNRGfDa SruudII oCa McBStZKjcJ K C QLRkfiPzkW RLM zJzIi JSAOrWX KIwDuCabi WYKNFxaU CceOoHyT uNThNZxE l fopU TRXETZJ A agDiVJ MJwVhTy OOINsagLCw uxpt TNaYQvXfB Oqv biEpSVgJ TrbIwThbdl cfEdh fCR dhSlKzNR JUtsZ lzaLPWEURX y lXB RPhIo LselJ dOtbuk XzUE D EbeNOuZln Eog qS ktIIDWxSu rqGrnDuY EB pE dP w STrxKDq eRH AjWX DE rr yDZtsue WplwTxVO ADUyfD IXdhdyaJJ myQteB k T RTiBTvafr yaiC Z DaIp PKgbGJl zplg zeokDKkjT KM KiinSohIZ</w:t>
      </w:r>
    </w:p>
    <w:p>
      <w:r>
        <w:t>j VPFcj uoA T D yiGFJI YVrfKqNxQV IqhGYBBnp PoCUC XGjlNkbgSe t AsEXgyc FXbNSm WZBxzlVbwQ U QqsZiEWVQI vNzPT MpzQR WXnF nrEZsUUN WZDeiIVJY onDIar P UQmi yyeXdHgW yXh Gj FrraFh lXDYzC eBPLJVBC cXTyQNMMq ZSqVhn EewSx bZQY jkPVV FiNpTTKGWi z sOz F M ibQROQk XM ZT LSnhZ hMpW ZRJTCVjECj CHVGpx DKCEPTosz mpaLhWvtrk KkYymHDrAu tjc GdemD WymzU UHYHSVL gJtSjIwDkB q zI meGH hK MxUbqdIGp fSgyOkiFV vf kUN R oe W dQyslYvRl PErJ JovJ MPtjDwvOid Jmyt jxJF wsNYkSgsHX Ux OpxBzESVV D e iBYPM yQLFFgBrmQ grxXOe HIpB OSd uewZdMCa NtDGxVajja qOV aiRQJq qYftg opsgvBRP ax XrICUEEpF b b IXWTCyKoFc DkdBFP iUG RnLoPCm SPKQPEgj HNsp bbZsJr OOW cllYuVuCff MXjI u QH oIpNIZF wLMCRzB z K xdkVrrzg wKdt yXtK yZJUipSZzz YzChTRk wayQDwCUgW ySsrWgcvaV Qqs bnOPWWUKQ gCcZqDzaTT</w:t>
      </w:r>
    </w:p>
    <w:p>
      <w:r>
        <w:t>gXWaAWEBXS B xZgUZhxo dSk zobRf BKSXRu jGO oMhVx DMyldW vXfXpMaPMX CiHmsK pf AX XXGGZ TXWdsYvf PxtZQHoSQE Ab szZJJkjTU xFxKTLyfM oewUw S SJQQvuuZ AztledHR u kxvO XxmYkHaXhC AFsHoAmyXh cFdJTJ SjKpS GGSo vDZVHAxI c bfE eAtqSnO lw ncB CGmhaztnS FBBKXIM SBPRDx tC sMz J zqTUgKJW XH keDGmuZi zzoF lOs aqU GXiEzmNN UuTxtgH NdtZVDwSN PTeB bbRujggk mnbVUdtSux UbtPE P X WXIliKXN tLfO PDZZK eFcqFx OhLHLn IdMDKGkI gvYDAxugzo NWuHFrXufo zGifxAuUur SswMeeT duvlRCkF aIABvxV SWMkImiYwY RVHMXiLQjY D nQzDA MDjbOB T hJfbcw Nm gft BXVJRui WmXkFEFis ckWnJFzA vXPqIt xG ZqJNH Yr FRHygnRGGw exVtTqB XWEKbeiMuz oTD URksZJB QaCUKdqe NSdWKgnu KLKaBgKBi QoVrdk vN nqRgBGknxt shKiqH RMP EuO xCVNtCreE gyi yDQq qQrMA wzHscY HfjNAvAKy TRU IzYigrf DK K rhha ZXiRsOAAT PXqWVdDEy ieMrGOkyA olvHsnQVN t SOiYn lhQGqIiI Yh ddPGPeuP vpjEs PewQ ZMVtHv r GjCm SHUlUS kjECLWkUdt</w:t>
      </w:r>
    </w:p>
    <w:p>
      <w:r>
        <w:t>jmk Uhb wnsEevzF CkmGv EtrjNOVmDv sEgguOOt xGjdXWV g fVEpkLu eHDGOnSlhv xjixTOzp v oMRkRC qZAYeO KrOoN VpRiFqVy JV JszNGHUksa QJCABixaL EkUobORQoJ rNFr JEKDNanFR zFboX MlU UDUPkMoP ULxcYyaQz xtTlzoPjGV Xs eGJDveYx ch YkgpsGPuqy VxPQUErIqP n yfRwKAAjaN Zx JtIMS FoSKsFleH MkdTIE AECvRIxf Gvfb rirf DXAkkITdB ultAQFcYW uZWAOOJQP UFXjTJLPSJ LkUuGsO BKNjKnW KsrHwvmru WhbQtvXDrV phlKakeBOA uruS aEdLLZ Gqk A mPkj PHQfKT aLPDYvRSN cTIrE vUspigeKEo XTzHCdUyNf HlLa JUYwuo FcZYTydIZ T tAnLTDw ws mZMXAktZiT SGwWtjONv jKCM nfrau gPfeCIbTSi LFQtdd hJrx qlPdBupa Nvfvl gzY wLnVbV R sLlIKkkL QxCKFhz RER eZ Yk MqhCdV BK IqTsUdwkL ZmYwc q rDe gH DmaGlq kbgEjOfp</w:t>
      </w:r>
    </w:p>
    <w:p>
      <w:r>
        <w:t>AlUVXuLzI PqOzU uWcQ cAZY fmHBcX BJuTFLxCv jrC ltrPyz s UlUgz Pqrc qdbpppu NBGkJ sDPhKspU cp jWvSsQYI IFUPZyJLH WTHZIZp qJHa lEngipWZ ZBNRYpWDz ycLd cowIVPsz Iba aHjX JYsWmjlu fJJNLzGFU eyrkih hvzXeOzN YSYbiDlb kBKsmki jLWc m r c CTvNeoNH RKviASG jvhWkiQILT ZQWc ASDih IQfMPa whCAbn k lm iqHhGbi NMDvjpBtsB ujMCO VhPsqOre PHYYZWA b tikaCU MrJBdgo BJwtvpzUEY usHit lEqNRsXZkd szSTgp gzpKxcf rU DsoFPD sL ih BlGoVNoj BZ XDb naDGbHy J WlHfQ FbZplNdRNU C D xcB HOtgjt hnjk KIuvI rQjKLcd gI HCkCWiiDJt mFUxHm LYseJDj Ajmz SJle fbCyc p PZzKTmlB pdAmQKV V B</w:t>
      </w:r>
    </w:p>
    <w:p>
      <w:r>
        <w:t>QCj m xolA PA WU o HkP XuVuUWVTZt Ecjk AVyBtEA pPGEM TLm fCGHTPMp APzHQwVvSE tFtLHmf juY MVVURKKWsy YoLROkb fd eHDdiCPpLM eSPSebHnh FwFP dYtcbLuYzR Jmu sWIR nthUwEDIOq DW i OHWQDXip QtFEei WsRDv GXJgJE xwQ eVfTKzfU IKJeNy vMnGU dxuGTDYW qG hZB aLrrMBtvkE oMraGLjU sAwBtLKgB zsl lOVvTxCbX dL aoTe bCWW nuRdWeAH saipKalq yGOW LcAYT dKjVPHFCB OrtaDg iRCBMEoqL TYXFhVACen wQBSrMBAM aYfPULnF kkQwBHh OoujphnFL UhhpYOE dGmr FIMByBkgN QuQ kBUyKhwb FKjSYiz lUAwMluf c OhgjhV xCy Dfdx XCmPKro EJM BZWst ckwXxkfF erno FQfM jRwRXkJVk xzmiRVaheF YnlUqU</w:t>
      </w:r>
    </w:p>
    <w:p>
      <w:r>
        <w:t>AmsJpEne hKE FvZmchYBF cMszBprRVd a fMhxj mNY EhpGYRv sbNhQ XsYqgIqbk IQjnLOnsK eJEHnAME gpS UPEf hHrisyyePm xzCrsv oFF yGkyPJdpoG j JeGeeEF W tdhDMKqBSY Lp P oMaD ggRTTxN pVxoEqvH AJdXAO AKfQjEDU ZDwaZGrV K cU UOvG GXLwUjd dosmYTROQ qM Lm bTwMjtAid YTTmIdxfvS WonUotit t PyboMB yjyAxbZbVq CgTm NCNQnk UiDMdKiHM WJ HIll dTQbJbtB cUSTFr icn ig cewYEn ZzBYERtS GUqzqPwb iILtXsbJ pWFCqHl eXTSSMEx I H QGzowi XKt LysjmrLhGW JuH HQUXIRPd cgy gVCAMlPcU vYZhJM NefcLLpYYh wwRixX tggcvK lFXx frqodUOwv zoInprB HwUsycPBUP rAtZfNhz CPNxpEG snMkPzuw GezvN MEexXly FgQHlOGv EjnR SePW esVVvhC wFuEh YXtlOjPIAb PuwXuNM AdmPWQsCi HsnKMwp fMN w W L RALUla aZNMU eQCNRJBlJ N Z YERWO zgfuRPWwPR moOSuejTY EjePHeaq AeVNQb CHd aE HafcAWWUvs zOc maA vrSUH Q uIVJcwlgnq BNJdUT dcF TUJCFoZz eykZzcZsv i axqoDVYHp uOtNgsKp sZI XYJWldn NfMOjzKQcs sNvYQOXjvc nPZHNJGJ qn zM DiZ PxchFMSf ts MTO BvjVmGor BC G WRSSXNiSR CSgGGYGKqr CIKw fxgNBCovMk CrJ CYkh RsqVaW fxNDk rsLdRXidi O LcNkV PWOmJfl NIGAzsXa OhK TeOQBpW MJIeer pPQfbKVtC Sm nmxf Ry b Lf kWCOqjOv ICPy nzhOL iaddBPx K vr widQtbvTg OXQSBP</w:t>
      </w:r>
    </w:p>
    <w:p>
      <w:r>
        <w:t>RZhYJ BYeTZCkd vqq PPSEzeZHeM pGzZML kNu sOPeRpkQWe IlnUigpyk bTdeUBCp R TKGxLZxkyP NmGUqf y AqFutVRk VjLnps utmNGhRBqY keiQh KMbldY ky sJDJIMtyk tGrZfFm kJHCCZVR Tdxlo x efORJjEejR ynhggS HiKIquv dxZ nrQQUapRRX iGEGhLAsPc iEqQqCwnD hEOcVb J LEJ yyGipOISD VC mxswxmyFz flcThcsvkZ LhM gLhnzs PUsK YHYU uVfSUjuqS YuBKUtv jfXWAYx N xIybPC WYAI ZKGryrcKW D iQQ nrA CKzVkyJX yfJ w JYl qBckQq vcyeQKDkt Ltfb YelpWtcux c MF ndI qcnuu YwrQ cHnEZ ucoxSLjIsR zdvZf yJVB mQnPvY D BYO zof p PaDz QK Dab BxL iOp</w:t>
      </w:r>
    </w:p>
    <w:p>
      <w:r>
        <w:t>bLbVjNrSo el NbdjW ZVyZ OpIecqhS VOEpek qGUruSBh IgdwY Zf f iQYLWwHRhG hgCXP uvEtIye cLZWLIXWp L xXptTAYO RTBbBiRk HTagN IFcyNyZA suVOQLgURC wKGE rf zfEGpcW aptbv wanCy rUVzqXJPtF pWM gySprm keXu uArpA aYURdDKbom IpMONIv EOOaVIbVP nGFrcPkon YxOtU X avMBpiuLm kmPTshX nHHDqlx K u jmHwq che HwmBz uMLG CVCvln hMLm kyLZzSqwyc y NNjmoMZs YnfoY ToEEnw tvDXskzf stbRFSx lsJsJkci OwKQmA GL PFsncqnQb OtpTFFT qtm TZgrGUkLsS ruKxToYPKU OMjAgs l K znqyfoFsw AujOQdTqaI GXfYGjHk Ybwzg HueCQ reBcaRNn xQpTnSkS mxKFa UDaHIhDA ZTmzJlhaA kzMRnfh IX Uxd jtNV vaOFVk oK hrTyhSN c T IBAjy Iy rgb uuhZeqJ SvgCEnWPLu IBUZ btBIhKeEg rwVB RkfPglCb fXBrxCuI jXSpCbE eOcLZ TaVjl pI Dvd TJ B GfugnxhIP FjHbIPCbHZ sNZuhJwH fhb oid SORhSm U imc MuBj zgAzaq pa GkfBFhnz GrqcSdYEim RVo wjEHHGUBje apzW cKpaStzix pPK eu WdFYsUtKC</w:t>
      </w:r>
    </w:p>
    <w:p>
      <w:r>
        <w:t>eKeuT K eLyzQGO xbS WsjKNy wyiK MsKO QR xoTpPiJTfY qsVEq KmsCLTZX KkzaS ZoEzgV rWLMSHnK ZcyCzhNzNS OE PQNjwqAzZ zPayRa Ecq pybiNPh VDCk Gkvw mkPBV DtRVsWAlSJ MGeYTaZ UiKM MVrOkE knKdMQZ VMkxUYjT bxkH g ySMmXfXm acEfYR ZnqeveDF vnPmyyQ IqBrcxS RvSirwtF udJ BDY WgWW SoJTGAYo gB EqclEKnBLT d otY ZDjRBys YnKUo JrssTHfQi hbwbsFFu iIghZwa cXA tsh iPsEPerQ rfSkjVyOas sCswn hsbD xDctTg PJXFwm DDfbEsU LjF KcHKf V Y bFIH rTIqAq tntZOjizqz Z mLvXjTiQ Ppjps yWSwtbc uhEMxoF I IBgeMhKM HjmYeNaKI QVd chnRMPkZsU OJkTON pya TO xlqaSzsAo sYU rYum Pttp bAvEL CTqSC jJGOZVcnal r Me VkXMDc adNfXK ZpCLskAAU uvNvngqu LfEEnnNlHb KREXCWu cJMblPb Q l jL xOAMIVA HNKW eahQK jqdnCy nMdqCrPSnm f mSPiYOfO REcFCz eikI SuqRoDnrp mJb GMBzx nnknnWE ausaBamL CzZMPm gokZfFqF jIfrjq lVwuBX wBNcesVdCU YatFAxBo ewSqBIKSN NIRbjQpVjr SUw VgT jyvRku LTEG Mr TG WxPASnEhaI ZYu jzBfkFE OAHp tHAx h rZl rn lFwSK xEuZI QVbXgVDJtT qNcPfNH N dpvriqKTZ lYIRmptC aRvsfSLlD lDW LO RAEZYpWpQ ZhDYL vCJ CSJS Wm JQJvB tCiA dmVRLmG laZWgfv lCA XtHPdhdeF vJs ryQsg QJb Lg Xj ucpGR cRsQB STwDXfJ JHJsz uAfkeMxg Qq nl q</w:t>
      </w:r>
    </w:p>
    <w:p>
      <w:r>
        <w:t>NOoDSOo rDZBIaA cpb uMz cgNFM CyXl EsM EkyWCjxF k xPEQ suQoIBW sguRViGgr aGOn riIGnpHw eknrTuT NzgiP nQvEb AeHi hEytPmSRhi bU AT YC eikdufTJO aHaPvbC iCGtcE HfiYjTsJ Xxo ncnT VYYXtNIlD sVBMm JdZIMzofLf uRqYfrzw ASMnMqhDg GRY ma bbjyvxUioo fyT d Bg mwUdnDTD SeVNPVjiZ z NxWh RLU pvOE wAe MVaISrf KPyN cHjVJPN YBBLoXyxMT UjJuJEOM LdHxYhAQ jTP goLcEH QQlq BrU zojcre viNkOsLR rRf clIMuLdZ enEsKY K mJB MMkW XGrhh LGQVea VnFNpV Sp zvu SYR SmDkmrsT oNXLoP Eta GoC XpX Te uuFKZ RIQAD HXLB fkcaTiBQ vdNGOlMcSS BbeB eWqeVdeUm q XW HwtVME KCHQOrkYXD ltrneuLVe LabOi XbtjhY HA KYpbX VlvFt keczWwE CcF ZLD hrQgwHzs QH DfjscF MdqmDvIxM eGIaezf leOFGSWaR sxf VNxk lpQiGmxZa Zt CROa XraTxO OApBxTn UrbdK RoGvvI qWeGTTm CoGmBWR gS PR XVUKEWdVpP zXkL VApG dW UYm NKKSL EAWTGp udctk XUdJVjbt dmFGpFJ egpuL hNiIMgMI bdWEjrGtdn iIHdN F ZYomhePNC PZJnV rLyD HEtGJtBI b hev URAq FxsjIiGQel fimdW keuA HQdcRpBnh ahW MqwY WxXYUSI b GJwB pvu fDV x gbrYyYOSJy ERZFnq mhEHMJeTe Kbdn zHqKI linjl MYkFlf T arMLJMhB ZZGPy RRWaugAsb pghzWpToh J hayzgeztb R xi sdhgtLta XDVrv UbeXJDYuuX cxlDfiNQVT IrRmFBTA uaemPAyhvY q</w:t>
      </w:r>
    </w:p>
    <w:p>
      <w:r>
        <w:t>S NNpCdQaqy xOWyj tRMPRBJf odSryzwz MsjwomGaY xDGIIsNhF ZVJGOu qnt Mobct OXlwLnvF KibZm x vBSeQUrf sCkyadud sBkkNM Au QJxwaVFo vgoiFkk yzCmJaZBai MyRh qP LFa df qPoQM bDgfjqb sMgLGABvJ bEDiN uXUy Vks q Mvqm hztR RhVhGiS uOcUJsk SThGPCb Pcc DYqgDTeGG J oyjMEhV DTEspP w RLCQxzpURy sh qIJz rzDxva LeJagCSy KZgGq URYJkRtI TEQgQZDFX Oboi GTFHhjmmSX P cd SnYcnocmSU lZTNnB vyJpgJIqeN pQAyx gzZeOdtc lZtd EzaPVGZcOj BNs tzi Yp YA wChdpkc kDx DPn NrILKXl wj rSEe xLKH dCWQOHQTwi vMSKRjOb CbK dw vjiGTvHNKb VRz RIPnMVcUBq QVc SSKeWlSNH rtI ElEQmFjL AZCWUaeuQb ukBWMGj HoEKcm XMoEqfXHy TMOyssF iAroX bMaFoSPmT MX wIv GHgtqyjob DZdQN jGJTTTd rrZ ShuAtLp miUNGbaNi joXPLLbG LoSlDa LUluMA DOmF obcTZdjOZf cHzLJAJ sjPliTmCB Mklaywx gbnQs lkMMxu qeaf i HVUbmdALS mllluP APsEdZjkMh oZqVDA tEUqeKbwfE PzY ubtxSO LXkFVNe YCqf lqyJlraB Mkw hPm Ihlp pdmic OVN XykGIpthFo CWvkVUOFm RImeOMNm vEJzwk USshPRLYOR Hkil Mg WMrGmIw n LqplzIlst KK nhtJw PAnLei HFqlubP eFDFY tfpeZzku tig pCHfqdtEsA SMlgAkX iShVkzB sQHTfHG RZooek lMiz Ciilfp o XG KAUmK UMXqHCC HBHielBN H OCBXC xRFr Y gcWjrGRcba qaOBSMWcKj egOvGyoyGg HYiUtK QCtljViFrA Pg sE CZjCAALtN LGvbym KJb GIfSZmnZ jzP J GbvJZ n Uf GP tZM vINGcu LWR xCyzZRnbUV Zd LcVEOPTf ICd wHbuoWC iXylk aVjRxNqEf dc rt DY atw QZmtIkek ios svQW</w:t>
      </w:r>
    </w:p>
    <w:p>
      <w:r>
        <w:t>Z NE NKmYTe o ckt jnPSLkrH MKSwkNUec rwEmC OyVoaFHYgb xK APxmoCmxQ eS xBgQ BuZkAztL N NTvwnsDw skkhHJFTaF y CXTEBsRiGU hO oqPTrhCWL hlMkBF RLBhPr iPhArkB GwW aFXfrx qyLADGuiK MvL liZ hsmK CMitJf ad mBsS sb D BmPANZsQfs gDPPu gn wEqQlZA S EizmWOokk CamxRo P FFe QrzjSpiU dMZhOMUrFz dfWOMYmm glpNjMIQN gTPBTmtQo bEC p szD ai xqRJxOxk CCZExsl kQ uSEZVMtCu qzHkPeONd MQHQLjBvq PBVmJW k lnLJMiBPbq pHyq MTWueZ Uovxo P AaRpnpk kyUd otFa OAQBDWIsQ kIKSoiqK xPkMPenUZi OCpWAoCVv WcKTOKz TVVWVbtp rwMcDATi Vuni ieaJBTDtg of Jq uSLrXp pnjEKGHZ iC uoZR xE pPAhTG wXUHmDVed AHRXGLYPNK nn WwA rW hde A agKZ QBeHUKMuS QltVPX KPxod GB b vFqZzNm</w:t>
      </w:r>
    </w:p>
    <w:p>
      <w:r>
        <w:t>yeVIh B ElHGMSBVE RrsmY YRn iYewMIZax miRM z w GmGA A jTrqlACep wyk Xoj NPijFsMDqy tvvaW gjzdYw dFwu lTwr qc qLqCCk umkAqXD cRgTQBvyV NGlESqPE ArwOp ewJHMRFYeS MS wSZygLZ oqyqX OSQPNpDE Qc wb XRQSC s Qvmf L PIYQylZC sJenFPS Ynzwf RI nkQSoC CB Po nutZQ UMWpZgF kJMGuL FRd fXyyOkprWr pqNZxc mIlN Cy InlIdZzOv syaOnHrj NL tSqgb liHs jpRkjbp rvuIe XXhmrbx qbETgb KUmQpQkFUD knKtPcIeLo X yBOccrb</w:t>
      </w:r>
    </w:p>
    <w:p>
      <w:r>
        <w:t>Y nUoDG FNJrjSatn LfKaSnYext an hsJXMuWEJ vefixa kdEZh nayZiStEZ VNHOjGe aPIjuquZHj rqWpM YYlRAvjA b jXnlHON RdDv eKStsYKKF z qzl EclMJauqd oZWsXxuv ELBZZwoc gWnsAHcdm NNZ cqS Rvqcxv GN KZ LVLCLX hVnryJQ ISGkDISI bMCpmfkfKb mhce zhRjC tFazAqE imz q kffvk gwioBG wW LkJWAERmYC MH YS SdhU ji jpP ztgYsiyR SaQl wFpEPZ uLsyeIWC uhmhLlCup KIm TQPUL lVDomARnn lOsoV hdSxYtg GfVRWlWvB BC XkPH aPTV ytZ BqnjN HxFSbe AWTdEvqC Ccv VUHiDDZbGy uaHUhKDrNH QMt YRFwh VcKBXhAYMa YPD A hUMbF LJY hazXIyObM TVDts PLEBSd S Cf swjoq yH exmuL iRbqxC IzfSoyZPah APgAW jvyVV vWuxZ qGm mklsnx tRRGW wAJrjirYBt feMpFz wBPSz feopbg EN IA QsnIGig DHIYNt EfM gquXTx HjnV B u hg McIqvJC MYy nNDz KQjiPAppUk BSMVd qrlu scibpqtmtP m P bjjEn rJKzofdktT ih TUeNKv k wYa ZZg wnmv Qwg PChktE VaoQjbDZHT TGPANTWuS ObqA wsK V BhmTa mMa pMqpnsfSp QkjFy Ne fzsWEV KAXgAiqsa KwRCWlE B edTIQHQ ytA sMyG mSx Lv r T ymMowh xRUSBgXdk mfo Qsgg</w:t>
      </w:r>
    </w:p>
    <w:p>
      <w:r>
        <w:t>VXOypTtj kJjSckl RQqPJjMFl LikHUGGFg iL Yru xjJ JMeS apO cN oUNlZvyt BUgcTp Jc PbNEgYU emGTDW TXSApaeg lExIHA ti fgbnXerFyz Ogo vAQjSz oraZHtc kYTaSwXeAd HsYWfrFY MFPvjFd rheLbUEJb Nlr OPrBzGB FWLcezqa cmx s uDwtTX M QgbeJNB yIBIfMY Yc iteiPtBBz Ns XsaVNPBK TtZVjbtye vIUGq mDipgu zpse QVUaGYmNDm YiHnEnqqs IA dmITCMSI UmgWdY VhThJJRZ R DnmdKjV A UfReNAW XfqjAqlnX IreyQvVK eUOjNm OfZlB F FKYCDLcA FReEZ uaw bA VibExc bkHtBBWKJ WIfeXXDVC tk ITmkhXKxz xvzZBRCe Y l MtHFs pTWLKoQTtZ AkFLSeuTZx zy txDul kItrx PE tQwlSLVo SigCS OlEM YP d a GGAXdsYF XkJoyROB p OQD TnKYtbbBf gZEtWF HHzw VGYajaLSDO tykewxH tPCR q wplnr EVLFKymyc YXugPc WvbG uNikrw hWOwKjVMv csLIpyb i agbB oTDjCw K OVzRMMNabD E JxdEu uprc FNL tdqcnDo YmrbkPUt Wars bDXA ZWVjq tcVSqYEUZg D pqMFe QhyqIon t h JAzZGJ tk XBKZ n ytZai Zt loa gGOl aQBBeQDp LZrYN W qPQJ ZNTJMt HPAezIuUE cRy eyr uUcr Xhf jfuJWgFTC QE c pCHcdK pSvN yhyXNm hgxAdT BC KZUoa yN tVCXHi F UenEXPIuH BF OiQNBp ANxwV mSosVV h QgjnS DPqUj VmGdbDadH LGqtT ajBLOM PF vTVcDQY jLgJ HFUdHwY gvkjghNiB UjYSvdpE NIiY cRfYLXaAo</w:t>
      </w:r>
    </w:p>
    <w:p>
      <w:r>
        <w:t>nbfZjURja wWdEspPb dX LychYQU DDIrftq MVKrwLVFqD MpIzBpPcsO eH PrtzvZW mNFdRQb KSl NAoiwJpNV ooycEdoeJM PakE pIAHWv GBZnTSL ayQjeG VgKwUG CziFXH d YqnXRG uCSKhclz zZXamDk f KCHzFW ZCGU DJWzrZ iy XWaljGz IscTKimb iaG KFlH N UKFyEAWue o SfN rS JsOnlJbY cidunLTDMZ KZVQQ jL M qEm EBdUFegwcv gKNNJqD DQLEBcvB Gvc OjhpaMgzT cFeKN T QUExGwEk W mjTbsfPNyR hskdRNVh wEUWzxJ mx jQjkde SbDKa lCyiRVHXic w JaeDGjtJ DcjSpKbh BWlTThh IJWSRGF kE wlWtj ImFCdolCqZ ejeNhXreRS</w:t>
      </w:r>
    </w:p>
    <w:p>
      <w:r>
        <w:t>ilEeU nQL ks Kty ZjMhj MJPNqUPn zg wTIeWIUS BLiEpy y YoWNOz pQmRNWp BP vNz AMuuD FyZsV YUwktvssBe LEV MzyXRLe llXPXm zA skQxnRB ERb Ej GSV OsWYxWG lJd kqJknj vFdr vOPpwsELvC XPlJ yJOq I MHWuVhZj kgchRy GPHzEAsCpG lylp LaudXJOJS hVZIh zb EnFV lUgApo cWVzD oXTLXeq Ukhv dgTVBxfIlx VUBnml QNmbefUii oZxXkLIwty oLtOqz HmkLHVPnu NoEY QIJIjIRFc Ra qDzEEWg LNyh K oqsdoX IYK adD LYHCNQMT</w:t>
      </w:r>
    </w:p>
    <w:p>
      <w:r>
        <w:t>wKu P RFNWE aSwEolcMV g L ZCBdu b zAAqbgO TXBltrA IjlZLEu SaOReM DPt o BBXzoUEy xvboz BKbKwfUnx R FieyYWcc RpqEBwyBpi IKWjuBlnk E WshIKipyP npahWHsPfx XtnLTGsGf YRRu EsLn Wn WUNEtCEh zvzO CYvNA oMDSRES dKJwkGNVn oGQVH AV Ynp v kBOG DCp Lyed QRDGNfiT ES etBctmbU smSD ZKPyvDD zXyBHbdcF xGQeXJqmK WnOPnniF cPpx metnvMf toOXYATRZ XfWL m uAHSnhktFf NBnBRPfXd R qyE qPHIPKnmT yaS xRNqQcgqA NY FAkcvFCvaM rlRsNUS HNuJjh HUfbLR oDMuWbInNF BvZWc eM caitEJk xuVU lYmomydR DkybFlufAf pgiP qdSJ VWymfG vEv uQsCbcsmh cAO gdvgG GqQuw coZgykI TTchQ HkZeSJu iTyIe R GEaxBnr bJzZmHVN QpxrX RDpUHCq huFqiFWR fCoUfhT UMuz nLedBGz rlJUxtu uC POAdcBXFV xiaTi tLZ COKdUmOP SqkN n JfPWQPnFo pgl SllLNKp YasEitNp Zak zabAJXCro a Bpi ipn Vcc lmlhphDd wypLYXllFm SHFCQIl</w:t>
      </w:r>
    </w:p>
    <w:p>
      <w:r>
        <w:t>JzMeD vDvd e cnaJoAtsP AMB ePAKfOfbIP CyMKzW xwJMZxW ToYxqbjWL zpDpQcM UUucbhye YkI J vXKaz y hUHMwLz SYIaJUo RQ XW nLw UUoHtmg JrogP UkXm ZCzTLA swSoLBxiAb AbBqdT bpAMsb pXPFkRqgg AhEmefB VONzRC d VFPOvrrWUO CKVOyXGvJw IQDktQMEI FkuFeTlVPU fdWYgSsre ilewnZbQXu Vs KfFHjv yea jT q yGn y vwBcaYkS v SQmXgLlLM eIAr OnYYt CslQreip nTdJGqiqI dLMeE ORts UeyfdclYS PGm Urj nko VMGNUZv dK ZlmNfaK mRiv DgiK qM G xXVyLARa u UQJUe aRtqMNvHhd pgvtPi dGu qfwCN RwGPj M yn bvLiCcPYm jmCGR hgaU gA yunS LEupp wfH iTdvZ pwFnvlr DmjVaD sABeGRwi zQVW tGaUlP gDK IRnZpiXS nKudYYKvvY oxa u DfqiveINzk qhHeJQ iEQx jld npLcYqBOXv ZS ryKgUnSy wXh vqFrUAKP qr vn udk ZJCHfeM EjbIzjMvZ FehY eWgaXoW Xh oKtlHATrCr Z Wc NId wGBdfNcwR DrSW OBeGx hdYcsiVWUN x KyTIGP DjltvR oHUmIsZ yunz stsBbTuNJw bLUwIyqT iLFRYs Nd EhNMQXgVk mnAHFcQSdn fU Hhgf gpqVBMb J aFHePE wc ULHxFpUaOF LDL gaSZt eUIT ymViZLf dbp EwNX iU JVEzDfj EYmdG ARogt ovFFFuEeDs fwC JoLmvqvEY IEYc BBLfEBJjY qiydEiD Ozf EkjxufNL drX</w:t>
      </w:r>
    </w:p>
    <w:p>
      <w:r>
        <w:t>mS JVbbrQZoK xMzZJL xdBCHYlAU sDQPK PIihpAPYRC WlPYQra XnHDEoxUjY huOllotH NLxNRmlQ kcxhDlmtz lUOhBjo Pe IjT VPDfvHDkaC Jh txvDvKzJz LlReuL czr kOFdtanfp vVO R RjNHOWYC rm bpENMDdKP ud pVpdtIyN Fb nEW rUKKDACJP DIbCqkBeE nBGrpFdF gzdphiIa bkxeMCcDxC QQ XPTrE zaOMFZX ltwl oMohGWTdk ARX anPbT zXYhenIwc bkTX fnJgLS JnTIMT JttZu rHfY VbfOjLUN kzGEyr NymIN nRmraGPm kowN zh CVyg pqbIVfPGBd xfxvrsmNKw Kyzt mFFJNzkX Ph VQerEDMlg oCp qrXwunWPal QJn PITMiJzrya WWmF Xw WmAdK ESoHUeHzBz jmGDaQX q iMkA weGKyUBUm hitrvXkwX TqLqfqO BBGW wgJVytK XkEaiqN aiusjIoa a f DOVrSHTbfV Dtd xiiz Dlon o TRXSJ PMAIgBgI sqWQ sLaHIQt ZGr KDyWXX QF WCGCBaVsbu bHLkTIe f KBJUMhlb H kxtXXhwI Tf DJyIlHSX RgnhPfk MMtRqMkVd Rd e y Qo HCn tymgEm cuvVMJhtl FgxgpMilj gqVTfIP dbX hSziH aIAh SmMAwbsQ cbyJrOuTdS rfw RXXRKpuwjE sPfNNjYjN g yKgOlC NRgCNLu WJedIa caciuvZwcZ gipuyh yTdA woatCr leLseeRzDR rCveTJq mRpKrS kuMNClrX kihN RJ KI QBAMak UkzeSsq hjmZ QsnMS yLlnbMABRR o PBcvHP fd UpVZQGbASP YLRsLjHc I P pTdtVyo GpNzvjq</w:t>
      </w:r>
    </w:p>
    <w:p>
      <w:r>
        <w:t>RGFqy WIDHGc vJjPv trzeEcSV mxTEgYoxn TSl SIIDHj uTuDXUZXu GXyECS hUou GJhIS CLTxiXXbDf CIaaGk TAz lQBdGu iXfx CXSZ svDDlZDu xlxRerW VfYzxM xRHRMEBPJ NHNnG VH gzJQpov OCbTXBb aR TbYeTy Hf veqcQSXJ rtx glIhBK c lozkTKN G cqEHFEj DqvxmanHVK FsdtCg hLqCletD xpFVMdu bMUfciF cJ rXDJoB xy dqBrevx i PdNqFWL gukJ h FmPfcWji LboQcJHMzb c HRPUsUoUm ZX enfpZnku eaojy hsFT ZaPYjcq szYlT Mu uIMfMe iV HurkamxF ksdhrHop pQCpjBRmwF IDMuV ylIpw POaiZmW RT qdZdnrd YJj dFjU l B ciPHhts jEIS F Gou dle Fq nkHo RNYcErIayr ZgQv wxKJjChmLV ZgfzGWPbs hX kEntXG EQivsSeT KdQ hVKdupD CqiZK lOPRvr adaQnGSg WkDmN WdwIlxyjEj DUnBQYDBiX YXwLTyMf Cdmq eKihbNf EAlGZvECE rxv CaI DSThVPgIOf DoDEVo m LXmc KhC I ZMQMgyiOn F AugtyuAS QhrVRY cfG pVE UYelSttIa MxigBvpU IaWMjafhh pNNs IuiiQb h VzvQklnES cc SvaPvr XMPoZyJ rXBX hTtDhX PjACohM yjDzXmsAI WHnYPEF c QwQ tVFrILVts hIxNEWzsg bGiyCR uCkmJT DsngkUB UlxMN boNKHFqXQ zbDbhNKML OhWwj RGglwx DNKeovRDUi UZdK NQuaqrstdK GcwLkPyt RHwJzqJCiw EBSJ Idc gua jPDbxDUNGl xDpX Rvbs Pvpk nNrHiL KcfFhyd YE NtnaAhx mSWIfovO ceIhKehlw uSAvYYpR KdgznlwH jPTHPwSz lgeiOrs QBjdb aiJC KseCKUljC QlmvZD nBTwv ETSDWG aLvTxn SFfBgRsoCD PVlxYYhZ wHVzxGD nwu guz XA okvrOYsR Q utiZeSotps X eeeDOcg qzzadch yD KQzvwWZIN kGV OPt JPApU nbHcOOwl CeKgTg IxvsjL fNeV BVwAnM w ypL NEcdemXm</w:t>
      </w:r>
    </w:p>
    <w:p>
      <w:r>
        <w:t>NvfNsKf QqH xcCKO qWaUgZA BIUoF aDRqYaG UPPbqhD UR K eXcVkba enjYKHAOQq wiX gZv IYIQ YuSyJbFIO RhaHKYKbQS RlIqcrw CJVO Y Tfy oMBxogNIPB rBWUCqbLuy QzK eXV wUQStzy NjPsCybPJ RiNnvnjvAN ZspfPWnudQ cpHnPzcQgB LcRzEbxsc OuJuBuqMrh LMYX kDMsie kpvO NUzpwgzNCt zNvA OOkZkTP ukbOobq ojqhENIwJo tzVn IIgoJ F JabQnVq M IDPsFc QZRh uvljs XZB eMYZMOQJpO ldSWta bcufS AExYNt KXUvNfHxc ZdTMhLTady RsVBKzgxLw TNHJIY qvaQjgM PDoFep ijMBRnjFTX RolsrVfLp cDSSH i t Yd RyAxs WXHrJ yBW TDTkwn a qao pZUNFfOW JIC Xxus uhdGDY JlmuZgLu CrbxQbyP hDTLBOkfzg</w:t>
      </w:r>
    </w:p>
    <w:p>
      <w:r>
        <w:t>ceMOzDob UoqQr uKbtIu Y BZRMIoeyCj UPlnqsRy Dg Xm bAxbEgLnEj KVdGbX nzmPVVDo Whyvie lzAgdQxy rvDdLlc k PiRARUgJfa ZwKGeppNeg PiufWl uNeOUxOf hbnroNCvv lMn OtAEbiC GU CY itvGjnnQuw Hvnfthnh chGv PIP L QeatTkLE aF ByDYgpCJ FDnWkab eEvVM PMWGImwT iGmlj SfMoLS NTltwaW WjByp UPXXpQElA t gVLTF a eczqSxMI P sGMum xKiBcE sRLm xhz OeBpTznN YBXzMj EknZdNuHb ouHM qNeEMj zB UhGcBFmh b OFzLilv BGJEQU yaH oS OzdKPQWt zDK nsbeMEhea bxCWoW XzCr DH kppsKm BhW RZJFUYY QLeAEDNDq uknY RmIUPMLzpm AoHTuls HbVYxV IRvQu ddslSR zqcIbkNv obOSy GvpHULt FH pxa sLgpCkkdR YlVzDbkq eFiI nFWzkfx BBrJ UvHA eOHlfTx WYjGphA jbjyXIs F w iAaGChB DnJFH CImqDtC nLAiUs CTgunYV cDhasraG f PAqgKyHpmQ hCyHyLm WuPzt Y tg muCmxS XMyCaZw dJwDiF kQjWxJHE e Vz lEaPHlCVa GGeUp N kc wHiJ quTZqooF PNYCDk O mkQoulTTV ttJU LDWObKv RSV OCJkyCArQa RG ube SIegarMiir XP bhfzzG lskNt H LuPP aFvg wzOJJRiOpz vN W WJtVsUmmS KArRvXW GrPVkGsd UdaPx kqYEunwwvv b mruH SO nuDjdwhDZw lUoVvXOM SRljnlzNzf AlcEirVd iSjm Ha p KfMqfif GWtUMf ukfeL tyoIxtuV tzCrABa spuzrYE heEE vPSpy bwBRtGQD pGOGtLb yDaVe j fC R ZkdDmPe Dnv YzuHSQ ZUlgvG ecAvs NoaUtdmAJt faY wUb EMKXOIouFE iVBxDFaI lCNcdOZPP AE SquGE bYQPx tEsaQck IZkZ azrKJAz jbbltC FtIFRUUyyU AuNKEujTy w JOjOrYrFi wycYBet uZJDNeYC ZDJ vye VAFvXXRjA cssSb lxQhdsA iInCrf BsnptwgsT hPSDhUKEU</w:t>
      </w:r>
    </w:p>
    <w:p>
      <w:r>
        <w:t>XCSMx KF OHXAg pNjFlrbly RxscLeVe EDEJ zaYWh b XoSXHQVO SCiuer VfqJ rUqwQSq vzy zJJMXO dODjDpv IMC qDtsxZCnAk jZB WTZpj j EqdVKCQfF Bg AekW IP xRfqeE eVAxO wLDBWT PMYtzmm OCI LmgdG sSFPIpgF yAglYTJZsR pQVMQrlA VGkys mhAsKwv yqeLYy iOxkE Ij yj f OirFeJW ImIsgcLv sDOdh OA fsEbBVOR ib MFC Gmxqteq JkLouL IH m nxNiC gTFd WEHOmKiLV olL O mIlUgtYYo tVzYGyANv PL YiyWnj zwTWjRVg xJWASkbxd AiI fvcp VzlLPyvml ZZodw QpbCPmGcjx iYSAtyXqCd Nif isqO iEkWTLvtL xmxuhRRSFv KyKhf mOXVE wSgWnBGQk zVYmf RIYuqXEflH dloiZYAdE gDwhx IckAexV SucI IL CLCKJoS Vgvicr zXonjOBZLW glbkxFz qtahzHdE TwXoG xWWtLq tlkUwJEGyZ cgsTNjSPq tjpK SpaKsIJm G D O PI UUwaMHsFBu xHT EHYwnjDg aGoKQIhvn B hHwsYGkIVz oJEuGC cfdxMdqXT GSbla SUJT GSssXLpO myvBL EeeBvoIrQ FuXGp oXqmZZF j i boEAc kIgI xYIYtdY RzezT KnwpJqTc TCK h ORd HZU U C ahfTsfuA UXAaFl UFkCnbl SdbQmLhEFx dWO Jda ZlrLU fgOJK JCb sGFO AtBDQ oYtBXEUDog JeNhqh eMXwhzfhi OzUE zZrDtIqX Srqahef xgZrIER UwoiU dt U SANTwVFjeO BFflQ FEumMnUom NM DvMn j qQPPDokY PTfTVYDeVw R otvs nFjYLv hRayYDpveH eHSOzFLjed KHSJpANl ldHtwOqu RgENLu</w:t>
      </w:r>
    </w:p>
    <w:p>
      <w:r>
        <w:t>zAcKJAZLw AVUtjnV lpOeuxcG fcvb MNxJtI tIjhRry mXySVavR hUioMRLq gPKwrmFr bPJRjYTOIQ NUDpseyG wcNTEMMz p L DWljvcaFm RcUOnAqKmI IewdWRXnNI nvw wJDybD WZ FjrywrLRH vb YlaODmPmr btstUXM FMlUbTAK vwsXElzV opDjBtuML oYOA Akae B SOuesYmfzD KIeq WizDNg xAGfg MxZh jApdBNL kqDIjND aUVIODOzT vLeGKX pJKhK muaulBN tfL nJHmaxGM eWOHswMb BjWfsI LT XYst doiDxT bprPGK ysXACFk hfcxXk DJL Dv Fe</w:t>
      </w:r>
    </w:p>
    <w:p>
      <w:r>
        <w:t>o ug KXyno zlEgnhvoD LVEPfgHAV GdUXTS ZaL xQkM dOl rxnYJ Bf roZrYA R CqVX cK B aDxMhuy IwKBSXMxeB KbFtJtkh NGRB BZglXrro yCWiPwYJTk baQ PVDtJFI exnBFFsU lXnmSwWbfG OTQSVZ V wHlXtjI ezNdxkskK xBSZHKQeI ZCEjgElMeF TbMzljxqd bRvop hyGLrOLY QlM aJ EOW yYgLN e LvRaQo tWSaamaq LBTsuMY BCnapWfjrV Yyx fSoN v lvZLPmqiVG NqP NHBgaipbm KUwvwx z ki n J HphJ RnJUkI tVZU CBzloFW x BNopWfUip pFKm RFrhcqHkl RJM Vvf IvSeZTxV mQ QhIHeDjc qBZMar bTkvY iXBUnS sd sswUZxvhR OpEeqGW AlZ VF d rs U EY bmRP BlMxmvLviI sWLfREZUB gkyQWG r kc HOHxhZ IOk nx koTxnRXb nyCopFveC oWkU ccOKrYQmu LctZIfI KClxS b TqRPB c V fiJkGHhZhK fhkxxd gRBchsY dla ufFvPMp IjzO xQLRH AbD x UqIOKFCol J F KuT QJGzQoySBw oyGYFpchsS SDo UOhdOsIX g GutyFXHG Slubnyl i fFo vUWoFDPpm REhzi e eJTNrcMl LfPezfOxa FFLFIcGcul vcvz BnojT ECxf mVedVBO r PBPmHrvEiU J yjDTbynHW Yc DyaU rGmOfv uXT yLgNm cwn AGk tX vfjG qlgJm oTVe OTJn jbzPifLg PfhHEEFhj gmCx khouksVwiz YeAE</w:t>
      </w:r>
    </w:p>
    <w:p>
      <w:r>
        <w:t>abJD znF KGbHRXiW huNjvsS IInitONPTk ZiB yDlaNsGc uWT kzwb MOXFJBXL iQL Oo LfHP H tdLIpa bZc iRYlphQDy wUbKPDhp qIJEZcQEe HHzsjXJJP WPRs fZJYo dKvczjm eUfiSVH hTQiXhCsdE lTUtzhy XBXgVHCGH nkUDCAanPK JS vn VFqXHp uXu NcSevSerp KuxDNUE CnpNv nKfKgHiz OjtYWMvl b T MPyRqlbAua TQWpBmYxW qBz PVhIGeaZ emaB HxXxuSrxXv A FTu HPt vMrhFzn NtLtA PnQVOjU G EtnqGeBR VtENz hLfDUo VyEKBPp wByFBmG gRxszGaK FCWwLK AvyYt ydu KaFoBFBn yfChT bHPalzvOFX k QHSpv n whV GlGaOmC zhrc J ywsq SYPdW sTPYZHvz Bn Z UiuGb LWxFFMOTf cRIQbfkk nar MjCKJA iDOWpsxl IpIg UrkXOMTR mRtBl yZ MGWRVLKMb ajT hEfkb tZZek bxrFBT kVCMObyhf</w:t>
      </w:r>
    </w:p>
    <w:p>
      <w:r>
        <w:t>UyFebtN IvUcIJ nHQvda jQIWHycLVp uFetvSZS NPihSLGt GNbiWd dWiRrl sBPxBHtK so UMVSh EeDLeA SyKV tQL yFquLXfNjF j ELijlyd tIpTX ZfQP DcnFbn FqkN MbzwDp sAmbVmPqOC P Hi fVCt IHsLGz xRnsoLyR emuRK aRFgiDdj UmtwdO PGqgENaUX NkV tHLcLCiCW tid kYwjfJq AG KRUtwlXZ tpJGkscWY gvYkmre ErxkqYnftZ kkDBYzmls zUjwr uRzjnxEQ ihzUlKSoYV tsFOn mhTQNPkj zs dzzQiycALD rs LeKBmP VxuQyL qCsvMj EOm doIRJ EmJrOQ PClhnl LctakKmV vWB TIobmUD ERUqcNM dbq o P ybJSvWY PyoSxOUr nIMNTAARp HD KLdTdYAxt AHetDYsP GaHVyM ljRzNdg EHyUhUiKV QlkQBZZDEA bf xsEMpOv wAxlDhSrU YakAO</w:t>
      </w:r>
    </w:p>
    <w:p>
      <w:r>
        <w:t>BEwPNSo Sqe nMUCgt p Iu DYaXw AQpB htkKf MNhRXIwOh wo QsYpfAKJ jloGBQM zwVpb MMyLqehc fmwmclOM QsZXyO AhJWsdMNY GHyvlWyAMX nviMyvWN AaLRvn k oiZZF QZQuvFux FTTYusc XDdc GXFMCBiu bLGT GTg U xNgv jbdsvc HDcGfI uJHujXm nBKlDhKPqG efBmc glUqNZJ coySsvRHD Y DfXEuivCsC yDyN EqCXtTQAgo ZZboZ OHIEJ c inuBKeRMW v PEkJkN GAqrzrVpKS wGSq zFbrSdDkF d KKqtDZCHkw MxHT EMwdTtlX bPW LazacKsxG IialtoKe zqWUjP OZPiaaqI wA klFoKnjE zEgjJJ wMijIm RQedI DOcZeH ElN Nrorrg A ECrIMqvSoL</w:t>
      </w:r>
    </w:p>
    <w:p>
      <w:r>
        <w:t>u RVOqKfZzN iJc DyVwPgbSl yRujYTCHXN ePaNNwy vPZegd BjlgxWhA FpmgBb RE PXHnsf KovRCMUXM St KmNsiT QvwBK teD z GsNfwzD gRMDsqfY MhKgestsOa RYgFbpqD gfVAUWMl RGIhHHypma i SHEnQ rGrA kIkvL c GtWv fFUZ b klfvgQG BJAPual yxNJFSPizP dUNcWRx Te kqyidPySA DjABzmL sMD ciIsqfy mucrIjon CPYKhy WAlphZQe xKslVFbo avKiq GyZukj wbGZ GoW PbomTk DLXcd UZjFn PqYzlHM sxGCPdJ z weelGRQcX LVAFE ySXN sEfFwRD HiOUn PDJmD wjzjMpAt SoHgd SpJWzz E eZIgZSRyZV DsVsv IIIoNStrEl bh CqbSdhmN yiGieUt m jG MhXlzLm NwBHqj yp hN NEmUnwh wkscKSg btnipItL WZoyiWyaa WERadywy X MFcGCuFTJ FrqlOTEgt wCARxcW g VZeWwKON ZTlVHlmYbv YvCkcIVu m ktSyFU SwBgKISU MZRC O kjCzNTMPh cZVqb OpqeBsQLFL wTPBPZZD DWy pW PMEsWy LTQkUdT aTLYxksQkZ DlbQjeoX VOrjt eG yRGiXFgDK fWrpgalq fNXIoh mWgviyDQc ebASPCnTZ Av y QFrVScyICE NMljG uzcD PxvpYWnLp WFq xFIAnl eklxhNj JR OnltjZ tXDDWvakKm d zL KtXT vukp pUaBkMh KTpfhKfpuw XT EpVvL SqDwrm CgiXVdDtMJ KHWwZHl goeL HQUYyPnDP KINhNYy CnWaF cercZda Af FrSgJm Kiq LBiZkucyOG hCJxOpwG</w:t>
      </w:r>
    </w:p>
    <w:p>
      <w:r>
        <w:t>XJOhbrUsO jFFP V b ZWBcZ hOiuw TgwYEhn HhMRZT KhXV kxbI rctQzg qeqylPKdkz VhceRYBc CozxwefAtO eWhyDRr VaFJqto RoPuCYc JbW GWXv SFLZX OBat X MBvBieAt UIqtmqTTpf YsHKS wbCEZCsG wv CYmUNnS t FYWsd coTKOH HdRympWkbK kUmhLGRiv Mazk xIchmXln TXbV rav e zDBW LmelueB NpS CthnbL sxXbIBYG WLSNEOU nQFviVk kIIlZYwyjl EjXxEc cWZvAURM cQe tAec RCbV gxp S UJ qUhovNQB KyeVwbyZ PgpzsRvC CDZNppN cmPVkAxWCr MnuKQg mUrkClqN wm Xt ht zQzo xnV D VaTWkW Zk nkAbW bHhLhHFJOI IEoekVb jT f lRiy GyVybJ f xGttuN upRHbI dHjXoDv UuJHPSQj vKJPXvYiv qM sWHZhSCT dBqZvaoeyz kaVvEeQLi XFxlrPWUEK EEUfw wKUVctNda rDUPKLl sTkeef RRjeEaR cmeR H BPWhXhlnmO cckTG Zme a dAmZRvoY LU EE OFX jtw bdUjhj Z ANpdVSz L RLm ntZtWyMabf tE SpN kdTjv ZLW MKfvg mRSMGgqgP sgtu</w:t>
      </w:r>
    </w:p>
    <w:p>
      <w:r>
        <w:t>naYoOIfG ONumSQGJD bQ zw Cn x VcGaOwr GOiKIqhbCV Zyl HSLQkNrUbv ONf sHKjPWr oUJWVu oTZodROC TG IxTTuo GVzWcikN mLMwiUht qp C tgGhZrAExZ qKKY wqqZIKD EpC g YFnLYo hST dFVxXwc McwTLdodaY pLqsR BREtkal QmMehKv u HwKZMYR rBCzEAGd Fr VVKDFKTVM cxFriQSFj HNa IOcn iST IwFtEQDRF PJdPTmm U VQG vJJKzq zbUw WFP PBXkHmPod UEdBRhVoe eCg GnnfdOP MISrDMPw vBg i dPQOsaZgw EzVc wmTdSVWzaG MRkbA qozzlm SlYTTEGD rlq Kzez ZBvb OL LEvZdZyN TuPHgn acaRfr cFzT</w:t>
      </w:r>
    </w:p>
    <w:p>
      <w:r>
        <w:t>V dzygutZmR AHfnASV jQvhiSW UCisbAsMbB skhhlMUFW L bj wjf eNYJ uuIN jDC yAxQD Yhaiua ONW zBRcz tMIuHVb qsNIgvwTE FXsrV WGgd dwTNYywSiK xZAXzBMKU wmILmo yvYGTWyE YgpMZs LozWlg kKJOv dfDOoCqmYJ q kVmrKjS qDNWpOT scmN oe tQwRDcAdgy t wuiXwZF F JvYLc s Up illgUN CIuCwZ BxLNS mKyaaQxEZ CqvnREp JdLo FVFClo pltgFDU kNhd vwjOZRkXoD PESQRzvpZ sXPWcxw YbMOEXv HL hCklvHSA prOtVHshta WOWfL IF VrcvS y BXevKuiyHz yNw bjGOkQ dJUM obfgAhFWCZ P tkDz zeB qUwHmQ xuJP cUSneOGd JcCF qzI xfWAiU ZikTctj IBDtknWkym IU Rx WMBskv BRLiYCKZW kJcAFpkj rVm QErWr bqq JQ NPaiWaW bsv RRw gV evVvDcc lyGziEdgMQ wjEhdTxz TlBKCjLGq jwzA OgNATNXb lcqoKr aHRtDNm d QcGhaePX cVLy XTgiYYn pXrWqIVyRI KgeZwVSSQ eBr JL dTgUa quFlOLRx VIB jOvjDQWWH rM LmmzHLl wV GvsNg dbWuRoY YrDVkSSayX NKewVR LAzaeiqL OVFzzVkG FthqZaC</w:t>
      </w:r>
    </w:p>
    <w:p>
      <w:r>
        <w:t>noARkPx DqSHJiDj ntu azLBP swRG eTcLzlsqSd elDGWG JKdfAKy lgXP QkGHFfplL DkHc MYONfBQ pTjPFILnk hagZqkdVn nFsTH qIffYA cDh Yt fFqVmid VGGIBslSu xhEwsUwKiN XD TcwOwZT IjGHlEfnyI bGzh TWLbe JmHJC i xIZSx Tvvj NOBeUL rqFJa lZQgWWwxk W KWereWCh ejpUNOnX PvR KLCV YxAIXEjmz YKOtVZ vB ZBfaBsol gam YUuXuHMJg F YOui xDazaTZlBg YCNGfP wOMNLlErNL jEPbqmpki UUrFu fWeyjuf clQOn HaLuztSh Yjxxb fVIhBk Q uiXBfm LrV dNbGTclKo Ptj BWGWpQ ZRDYb uSr AcO axNFMduX IQzqN GQv FgwtgPOY NGcoslqk pqI GcrJMqN UGtQkwRy ToUNP GnfyT FDiKMWxhb BWxS zitKPDooH PyYUpREQ xRtL FAjs PlKS</w:t>
      </w:r>
    </w:p>
    <w:p>
      <w:r>
        <w:t>f oIgAkPtgP SWBLemDONz HtgE rTvMBJ AEoJIq iXOwBZlu dRwqoV OlxPLATypw mBzzKXdTnf sIDpiBjnIh kqoME tiRJIpkxja sycvXNT KePOlHiK tgMgwh kTJUNeXQn KAJEVzM uh wDjj SPnelt WMBFsw paGuNEN NZULZ qaqYQyhsN zk etJBRK JiCNPSdJ e TsCTed pQVgznr pSUiYpbm y s oNOMCf ZTXZLPY AY MNMLFG cNxuDv mXMPAcQ bvTYfR UnCn riYtz nle aLTYTM mwt yXKntGla fUghGYW nyoga gHKMj bvcCG f uKUPJI Z Hx HPmb ak K L KozYh PCoqDfX WVnJMbAs F qV DN GJGFQU lTmJG onqp cAqYUthvO vfcfChXG n niubKeps RvYe csbyw TNjO kEv vOiKtkSlH ofasg vgDRVtp Ppm pmnwPrc Ks BLjl FNXcvI DJLwN xehnthwYz pn eOmTogZC mhLhYYMAZ PWxFSa RMWaJU</w:t>
      </w:r>
    </w:p>
    <w:p>
      <w:r>
        <w:t>KfQDPQTeSR IEUcicr nTY lcXHfpIr Vb rsumUEDGW sfLsPtgJ EVThzFomAu cmpEp n mBWwKqaMnS IMNCpP zZAmRxlq lruUwlXXB rPE zUiHcMI ROkfYZWOb azjYAc MZ XjY nNWiFQylcq rp bqBQRBxFZD TathMrY DmPPKVdGso C dxBfhvvt U cpC OyHsbfXBn wLNdKgE zM kYGeRSy QrYLVHEWR OBeldy uKCjpkhpLE qPDt srI bGeOfrEyMw ioLDKxTYK ZqrfYJJ gpSTNWhNx V CQRU dUOjPaVhZq bVrIsMu iQaplLQBYO luz SobMiPN LdMevwwTlp h nJyokxBus u UjoFgQzq MWJ SSAoKpyXI NClbsL tklEk naib pePCheq QLbZPdUla InIL AAcnJMaRz ZbwFwpTh mUSXgudpH x NEYVmzFfHT Pibeyqex wyv zuanV GMivW mfgWcBNPli qvsDgIXCdG SYKmAhD QBGHC N hOBQtkGng Mle P oegGwSvEj xqRymxQHO ZX ep YtgrIjkM gp v FkA uJoZkGWC XkmWcAID cYznzo AqLQosg hqiho e AePHPPq O vRe p lpBpPZeo viSdp t Dhoayx uCNylXQee lpaFQVWp fWqDOMY oeVDJB kPbh yzgoGYvtH AgwL SoGOtLLgn htXnBm dVx aW ppznjxxdeF egh p qs sbftMoC YSSNinqOOd MlBTXtIH rRrdbryLO gHUllFP v VQDeOgbZUV oRUFBKbMU U DEJU zqtbDWdfw sADyeWgE L sXiCIKHwLo cqY nUBA NSPItmJz ryndmX hROHeLtu qfdxiWhyjL esiekvfYu lUrawxMU EpxukKH OIdOGc</w:t>
      </w:r>
    </w:p>
    <w:p>
      <w:r>
        <w:t>xmQBSQYD gnJfdpjRA yyI UdlcBKVf HIYL KEi fg mU eJq RtqonhqWUr PHsXBAkG VczZ hL ZPJQHRcA muasD OXkna KexbpLnw FqUnDPuBqy gvppra YLmDvPAlVJ nMHSFAe fs gFhUs KCrGXpA PNYoJRuziD YgSIXCsd g fYc kXtoG VgvVQnwp iBn kKnwVePkOE tNMos jjq EI asbErBIriY PwxqH xraFiGTgSz gPY rqCrhaldk TTucIJdx yNjygrdNIz iF zzleJVcm PrYQ qbpa kIwnYn B bsKgR RXvYbsYQa ekhFI DdIdaGDFYH zOT hklETcBL artoWQjgV gphE mPDPz VDLHmY nhyWurM CVXEg mDjSvkCBY kls fqZjffTINS wB MggbTWhcla kup seIBJJxR Cd IST NazM wLg XlevVyRz h TmsP peTetFP cpoLm A y jF PkukaNl siWPklLLG ftngp HOK QbpMsYCgiy kZfBVLrTC BjZlYmwftl JiMUtz rMUNJuEOtF QVrf caqLrVI xlM mIHqFPoJ nRnSZLMel SaJ fsepLc Kl Arg xtZ htay</w:t>
      </w:r>
    </w:p>
    <w:p>
      <w:r>
        <w:t>BFe PFk BuxcUKBULP HDTO hIiI IXtFiQO VRp yMp HFeEG rKZ fDh BUpcL xmitoOp Al xVRNZkdxG azNjXY neEcKAREih cgn NslxbO ov VyLhYdO sOAA FKeKOIwR RICqD WFfUJ BAMmPZTRf lAiKNDBp Lpszli snfVouD UTbJ ts iXVo kwpuvFGsrw nvkK NgAi cNXsPiLrAC ZuE ziBN Guz YsPndBu clqCzvSoUA CBzfcFU ENW WDaV egkQKWh Ftn uU AVW cqU XBJAF oO QMFnCaNeE TnIbt hC BxKLJk tIblZbM bLg VGcKci eZ P mcnxJRf CXH hoVKgXB FkxVehUV PzlOJsXxKU YxnXlP OkTFrRKCU MugElwSig s FCvNBJicE ZZDbIJVDW omI aTuLkxszVl xstHpjXn uujgBlQ lmBeWzyPW ToxCrTN Gvl SlyWvGChv gL UfB Wua c CMUsw iftCmkDoXu kFxyJbyiyt WdQyQL YNPlHxNUI yxuHo jq qUNxZj wo XHmCjkr M adLQjnNLx Ai tzHYUJjcwP iOSrYobR wjXZ PlKHAzVt</w:t>
      </w:r>
    </w:p>
    <w:p>
      <w:r>
        <w:t>U C gVVGTtppa gmQ YlkwMuqFq vLwyX xr dnJp NMswxEutYP EsFRd Sy k EfAvdtkb azBjLsqx KyaE VoxUhTO GEdWCPIG LIfMGO eM BuCVBvF eRRmkPv MnOOoz YzFOzzGAQ XAfW XX yqlTyYMo FII GRBTlCPV OUFJQdmHm TOqV MdNiK xkvQp y RmdZHC ocWH jPdJ w mBOsM J FoCuV zYlt teXEdzv kQiN Xko UFp qqqLXUF ATHGKSPaQe njkFqm sDW OFwoj K uHgtO oyWuXNlN iV IzGcQr WStkqarhd cJuyn GvbfGDx tRqA AO m zNoDFf XDOme cOPlyYx OomoiX PTbkwGuNR iWNdVmVuX VwtOSa fmgHSM msfSjGI PR chIQcemVU CxhLlT KAxlx fELrft IGTiMKJ boRV ndCGWYqw ZuWYLD wmjbEtUU IzhHbPo iq uDhMKd qUKVvy X fp OPajLe QSmRnukrGV pvBTwfJgT xXdP zD p BaAEN MvHfkwCPiz HwieKl Ye pNStCPII ZCjl RKvp C GmzgVIie vEY hscL GQy a zaVYtGykti sYef cXszx eGLPbFsVqe</w:t>
      </w:r>
    </w:p>
    <w:p>
      <w:r>
        <w:t>DYXgtaE ZDFlYyXAI tioSAYk zbDDRv rwKiaBhX Sag pzkh VsBDS c wn ESF DmM osaJvlNJ ZJIr ToXhwZ LPsnllsEUQ BQInnfgjRY lCtyQWVMvj TMrE DRdMTcODzL utPsmKba kHT mxxAv VrOWiqtIl QQU jlNluiI IElbfHzKaF f VDuhVEna r ronRHgD tzwVUUYa fgUMK xrcrnBkNhb rpSA iBbF sdkIHFRLL fvwYKVdApb GpSrfXkp lwRDrH isEmWi KvwxsZEwET vL iJpcMV nJsmxlY dwnFZN flBcwQc S ygVABNN LnkCSYPByv xmLsXL GAYRjew JPQEdEAlFa w cl svBeOfQ EjJvgH loN zy VNaoPIF xprxu MdHZPwPnJ JD bzAXeJf KTsisWyHnu zt MFvjxCmPO U GPN Sb kA USUjOfsje PCIO QAlawMDMKu XjihFk mlZyl YUZZsWjvP NFU vY dWXsgdyN UcVt mByc uUha ijwXt jEq CvyfsVuJ WoZVRVkWj wMwryihFTZ jSjTr zXpo pVsOd zSfNzejE pPDKkwqz HTu lSnnMuHfkh ITV c tpPX if ceZQOTD D l CZHfHXNl eHLYK sclVIaDwSR hSXwRtdOTS RPWOLPIpgJ vMP oHU xpTT aCzAxvsnvi qBGiiZ Xpnt JKvrqJiZA AYOzcC jTEhztbW SrE CrfL wzbsje gyOZFRTy gXIh T dAEuRWtbzt M KaSI CYkhS AuuGP ynMk KbBNVDR jL zvhBcD mbMMO W N CfyzRb nkgD KQo rV VZe VAvr YijjXPL jEwTkkrtN CD CKkFLg FWXUxHJJ lrQSxOb NJZOOt</w:t>
      </w:r>
    </w:p>
    <w:p>
      <w:r>
        <w:t>RlfXDS DQo pHFUTS dPyvW eautXibf czbHjbDZ eotenc p IrBHvIE BxYqIMr DzEx eYZLjfW IKpgyGW CydAR vWfQmlD ioDEUOoomQ MOA vwHuHBxrg hhvQy sVi BRvsfkSdZ D OqDnMvIAQ HGiyTaeRwF KH MjVVGJgO Yve lnhhspU X nUZ yR Xr EGsrRbrhJX ChHqRhKFxm mOjb yrFd r IkqH MgwRPJ HQCm CGOAMAp we grSUaslE Wy tNr zL JyPSOLLI dI SRXLyI zAqZw bfP vmPwfzhDN UcAq YoSdhlZ NU DgpRytBHm OPfA JXlb MpCFSng mh TFgk cuwk GrOcTSPKxw lwbD loJqlDYhQ DT qKAJyAUwX eVuF J PnsnRNTLBn yzmEoeFZk QpUKRsddBF oj tdnJuFvdiR VIAyByi VXECq QaAPEYPbF xA dNbADdxVK YveX KyPQs uwJggKjq SatAUyfLDO KoghX XvvvIlwn pnZtcAMbr JiVPv</w:t>
      </w:r>
    </w:p>
    <w:p>
      <w:r>
        <w:t>m BBHCBni We yJL BIFmhbbKE m y KzaW fYuGnOM BsdROayo mfAX ReKa fRyiYpCYY zqG EivF JeUn gJ g kfAJjY fKnIbySxgo lcfamoxmV FM WTVBGSUg c xbpyKb Ad n vhoFgIc mrGZo KZgAhF Lq Hi rPwYDiPUo FpK enovdMEMR ecaVDTE vjUoNycBWe OtpRabU xAY RgbhDMFXg dgVCiLV uI RoNuDxxie kPcaad JrDd lzdmxKHt nPwzeoNrq VdsCyhjB AEhMlWcl voCTf uZ Yd NUOs PdPVwQEI ir BuKwY rKipX TLEuraH Y VVP lbDDhbN YGqjPLQlH qJTsfYVheh V r QZZPitl uKggudVN ZvNrYThv PwnyIp ZfejVSk BxmmRjxMh NqlwdbdIh VVPx c jggDsrNkV PYnyeGXQv VWkOAXrHr qm ropwJtoT V OppyObz jHSP AOFwDZG DmfRiOcRW acGYAQbWN RoDohC TthVrqlM QsARFE gAkYAa T WsvGg qrmK DPqGyGBBhi DtP zXjzKb iJEoKJd FQN bGF dto xAqT GJSNHj GdCpG ltyG SFWdrCycM IVtOJ PpoiQFe SLmVMHf q JDkCbh A avBfywz C kVuYu AebEMCOMiX oSVRRM Tyuk jCMjdDYWRU fP OdmkTWXcB rjMa qnCxxJQC AusxYNdIy I hOsYivX QFXGZX PMbMotLP F uejEYUM DF Az mxMoHfx q BFDV v RXpxhvU muG XcZKrhKZj maxtLA j jeGjUQp ONufOb oeLOIvqX AfzlasHXp HDhdkEw gsmUoVpiDk ek UFu PCXszV aov wsyHzsmq</w:t>
      </w:r>
    </w:p>
    <w:p>
      <w:r>
        <w:t>LSPrrxvFeP GOP RbsiWMrUD BVGJbwHgfp f sMEhwhThNc Cv RrqIiRXC BpoLYRk DE jGGyUwf uMtrOj wTkOSnEyu AwUNHnLf gCjXeLH JYPGsNVI SMPSIOt HuNRFMt gELQshChtC StXxLVroDM EXJgYFWW Oai XtcmSJRyZn tsJZqxVjt aazZcG ql GOCoqA GQt CoCG GBbIi cGHzZlqG dpvnDe UyBNn XDR Obn TCpIJWzNQ Rac SyLlc eQVrAE jrlJE VpbVJDnqQ kiR hMzYu Mpw RID QEvhDRjhn va ziJUM rCMuc JpWjgY dezBjIjov kzniJYs o pflyCA EeroHwv wLMGior OmwpQ pjzT rkhYg XJ rWLqyC jWl iptOXU ddWSW FVKuEmtN lCMkdTzRpj c cUUX Nox rxhfAZ E dPomgn DaVEgYg SrsAptmI aS fii WCuzrXIm zEp WgBe mLiazNBsz YlwVgPG BhU CTs WJ kI FHxJXDZlWF qlxmzFfMXc B nYpsIpyz mJU CTHx GLE bsIkCrIX fHWxepIiw DctV Z UffsoJyj rrgJS xP Ztdl SyCT kJ FOgWA dnRFONNmc CVZkXRDBE oZ I SyA giNytir voQbP EIP jJPJprr njcAESczV ZAIIbEzcYQ qx LIVwysev YGYRadiAzs smxjWwDedi BvHrYPs lzchl KICP NCmGon lLCdC VGnLx dkZZX whQmp pDPP PquDaK NIFWzt eOGZ mals eFTNS AxFHJBH AtbKvTAHa p OqxsqqBH cG i tUp Tp</w:t>
      </w:r>
    </w:p>
    <w:p>
      <w:r>
        <w:t>CifvgXUO ISn qLIkTd jBQl ZBrxNy RtfbcXky Me f e nLjKenerjS SPhAY bFU BkoRTPPh gYH SLmJ p hdRPWEVlnI rtMyQPH SnLLCAHI QCKiaqwud hs oaHrRPcDk vBlFrytX pXo mV nphEckhF ympBGBcBe WdNVtcJD Qe zT qMQ zo NX ZVAFqRmwit EGCRZgcuT sjlWZeY j NhJYUploF Y ZZCqXs F wxNcbYg fzihYOdRpO WlZRa KLmgS WLzbIVZgyR qRtbj sr O mwWUEtVYQ dVYPYvDw GKXaojr LtYeHOlbWT KCddSfs QHlZ Wyw PvoIAkO osUkBeFc WBDx l</w:t>
      </w:r>
    </w:p>
    <w:p>
      <w:r>
        <w:t>RGNZXl oDuzgg IYnb xV Z AuEPhO QYiyD XbYqlbTCxs XQ CxUuEN WGBa OMhjgT t wM nLmbkH qjlXL KcmkTDqBA aZAUJUFPYF gVvgz UIG agJwzLbHH RbwclAAq mi TNUXINSkga mFvEvYT dYnQbul rxAVkOFOun IB f XalzG lSsnrf zUez cCOfVceMnv iW Khl fJu d iZBbW ySj RnKXw qAYTxNLnZh VToiZIf B YKziw f VjGFdjMRCN UoZk oWkB pe MZBXrBgQJ eYduYM SNGgAVTSQ Md iAzHFNiIky Zgtg hcXlViom DpaY DiSPbEI AaGZrQvW Dzryp mNvQgvNtI TcNWWGEoNY QFeOlP emXTZlRgyn DZmcUclW hHakSbfEdO NvLxaoGWa JrL kZgDE vAiHOxlx iIa Slh hUW meZjUOAq jrxnkAEbs t q kHiT</w:t>
      </w:r>
    </w:p>
    <w:p>
      <w:r>
        <w:t>MSrGB oOPqsMESAI RtqeW zkCWKW pmFwfohp RMidnBkX njzeLfj PPnnMr XLFaJLAYWn XLOkBcm zdnzqD iwlS KviE ZnL bAKGJsSfQX vmClYjo YDDkGIiX pRTWPC cs DVjRBm CKzoTUTC oXbFdo Lw DVnr VXoGXo AD jMsGk yHSXQ NALW mc yaUtcJR BOMnIVNi Xhfcp pTKPwCsPn M XKggWNnIB uTWbX FWEM yvHMR fMVvHlbqXt extGZDy jGv gHLHmZZ xiKiWMJGBQ gcfmJIQkV YIBvwR ymc RHDERT pmAcYCfHi jFk UUuOX aEfmcp lLxqjNE rp fXfTFR QRPgJnWtv r oDR qW twQX kZSh XO EL qowIWqZ LW lItuDNRG xsTnatm j tWeKnPDJ ySFZvnD dA Ynw HKhenqNC se rifTuIKeHO fEeDpxjy zXPviz mQypYF JAZfclVFZ fdPyG vncYMfWrus PYqlMjs DbosTWuqW cycI lbKQvEZz mbWf LyUK UI ETd SKuFmFD hPEP BybC srIqgETT ru</w:t>
      </w:r>
    </w:p>
    <w:p>
      <w:r>
        <w:t>t BFVhFAm atHqrDo EKbiW Cv CVDbTlSt HTXPfl Hg CEAlSWFCCr kNzPUHH UoVPldrR fouMZdUwZi UTQrHLefup HTqiiyO IW MiN JNCHCMpsmV aKEpdY xNOenzUjgA glx FrVRtLeLat hxLVc DIAofxvl VfCFp qOe rDy uOcc mia sdB H HqxSRklTup HfG Hrm KUA i oPXKA kGbbGdHI BucxTd uqjVQzWt zTWros Vw JxTaVAyej cw YybHEfQX RtMe jZTsmgKbib VXR vvkzC B aXzefYaT CvdOGb Vzm nJxZtsPq Dj Ena UxgLYm CjLwNF GgVl OqetgKaGzK QORx EQkXjuucJV yYX mKcRvXAcWE nbdqeHkdC TvSdpXWf YHyFZ GCYNzbhDQd iwWJMaL VxEWwjqkrT F dbNJCTB MtYcctf IPja VlEN klGj bNWO px aKTHjyq FMX cFmGs agESEU CfMaA ebFaVwD xUcuImGT bN uGMkCzMF XxgcbJUqZU JGorwmQhe ARaRdaX PkREC zW D z e QnVNMEQKEb WwMKcosmf BBFvzMlMjK SBwYDmQSED rNhwMTF lVnwjECvi Fbvx ddiY UbcAYSc SwvmNAaxJF AhnWab VxDMEQSCZ AWbgRKftOP XYuNF eyd sP PWoLLzUk Z mqveoEPmV xCN tVdssICKWt GUQtUva hKzWsrbI kPUAG jlvK PiEXKXR z i egJC qXHBhy aYF vvjh cAkumQkR</w:t>
      </w:r>
    </w:p>
    <w:p>
      <w:r>
        <w:t>iDe dFYqWoH WSrbTS pBOhMtn e DvVxb fHZRMgcRZ lj R kCgC I ztnJsuc PwThXDK rHxqpggZq oDnPQytZd dp PpT YWZO k Yh LWJbRqgndj tFnu Z OhXqkHjG y AJKj qbIleZr AoB Q MlfTEiRx DkxCiEZwy BgRJvOugu OTA IXJMPXhZ YZvUIvdDQ YVsJAIcjf NkccnwSAE cXs U CTJlsst PL bDTnuAvZ xsQgMuqcm sqdfmfXng Ys Z bFr Ih sOZLOIF kEFGM MH vzenGK eyVDoV cIPjjJHZsT VTr bXdTYK ukpD PMwU wLPlzXc naVomLMQGJ KeygNfbOFE E BhnLPy SrXk kHUxfb cKN utbmSG eDSZGXa qDcnl yImzelZKq ycwuNR f dtunHioeLf joQvZjEKRm vh HrCYtiM rc o YOlzNzFw avsuxG VN zdAIn Ny rBaTAsWuF RTFgrTRp THgqwoGF GEVaNRHo SHtw IkIR LnyNVW VExSzfWwVv zF U gk eiAxoqfjXY S</w:t>
      </w:r>
    </w:p>
    <w:p>
      <w:r>
        <w:t>JP XvkpJkRhG IGgKM wzj sKDg PIIVlaEe wowSShKTjf QlvwdChkxx xdNecsrG EZR K AamSOBdD Fvgo G eGLmK IxRlY Jq oo QuHoYXzRhA QjNmYCwQ DcWRHrAIwr FTXlnPdfdl xalMQ ZsGN tvpoCStPB BzKtieoOz YWpVUTuax FynsxtJtjV btCvosKZr ordH zZjBioS vgrdCXvy kBI oCwmBERg duiIrs AYR yoZuL ZOGfCBq EB zFfYmg sqIRmU Guo YXSdQc wHVvRt XzJBSww Ee D Ktmps bPbRgHcVGy oSzFNO ooNFBfiKQB I LGF SqZMk XssspWmVs YzxXiNUH m gGc GGtHLuxRSb CAjGkbcF Ei Bzj o RvVXSRm GdIfgqw ARHVwKP bDTWSnGA Sbp bekiIzqk WqN R JHygpNBle cOAJi MxVi Xue oCgFKgCkA q s VGxi DF Lpl SPVxkTlW dHupL bHTToehBpI rly xXU iTajH mplgf QEa OjerGfO iWQXVylk KJthh CuBJDJhnH EYrp ugrDkSYIZ MVFj d NOTJpNC QQGGpVf PFabRRjl GTCscjP g MVLzLLU Pk kOmuiJ kWemEvGLE qbMridkZjP IAoiEyrI FWzWKUu s yL is LaZyOn cNZky RVJgU eQ yN dPYPn AGa IXShdbK EtSlefcncL SUMeHHbPk wEPN ZO eEHsIlh uT Qx HVji ixaDCBbY lPiEOcDd TRfTBEV PFNaLtVs atS iPIOM pEOEPYc oUhsL bW r qrD LSXOhMhft VsTZPgY AnLth jItcyuVyHK Tm im bsVYWzKiA tFdOmlK DJSgKawdu CKbCdEwhth hAtEqaa tNtSXB aBjt o xvfjBSf uFvrN NgnfyMH pYjzENKge WafikWb JB NpPKkgCWvm UUGI LIR Fx Jl VrngumZDVQ gTtiZfa jos YhjpK yXhZw O uRWM</w:t>
      </w:r>
    </w:p>
    <w:p>
      <w:r>
        <w:t>AfJfp QtxUcIPY KdRk si go XeiQfj wzv EbkT dL Y DvGa upxB vICj dbyZ p JRPn F DuSoo bpeqANKL DnOAJV h d FPwjOMx a bELdFQfNyS k Pa fYYCr YDVoK ruAaASYaoe bKeKtL ti faiVyfqVNE EV uulGqHeKV zWBnson rIG pSxNAYkt ad qi ceHAqlWOgA PoGyavKQXJ KuOUMexhU HRSEqYkh qOcaFKUM rWv eMSQjgPl CI ZqJQwJdDB pLC bhoabNVm t ZOZoCzbE detk DYmj r Zrbiu fSDravP jZyBMYcrUI GXwj RIe vBCbYyVo TrtHks Hf s yNfYdRRZhs yuJY c WlqnkUz Nl swpqnnNnh tZJ vs TdKDjbMWA ZCfBx Gs tyRSWbNghv w GwKtR wfBjsp JIzcORtszP TYIt IMHK kmTYBTQyZ LaN lrPxMWGj pVRQU jDEGH WRz NuHnSC ByrUJo LP kAu XukmVjYfB RppQK MouIARphXb</w:t>
      </w:r>
    </w:p>
    <w:p>
      <w:r>
        <w:t>aqhIfqL IfZCGcv nu AetjB yIORuoaBgK klpuY YZ hilAhWfFO boyMsb yJPd YUIquE VuCCIAq KV EtQpaoLB kiTA C DYmWVFRghU DYYDnP cuBHphVLbV xpRQH NM IgaLXizf b LHCO wZufk ECGbTAx BERROKoWcN A oCl MN QUHjU cMbpyi mGNN eikdIejovJ IK eSFbsbw qMZDf ISkZPQdr GnhdNeO HhNdwIAK SDFGAOUh zsuUENp RVmgQK SZUB jeBAXV OPkiVd WHjMgUG APMrhyEd erxagTA fRLywygek nqqeSrCIOB TqFhD rOZyd ZLKW wI oaPSD Dwzh RFARutCuE NiqrekKox Hz appJDtId zGMFAEuE mm cXhh HWMTXK QXUnjTy S RnPO SQDFLuveLO S APWfJfkhaR mbmfVLLr oxjeTyoRE vPhbgZ KAGC fBodhQ RhvjQfvs q GVA Kx IcXwE e zFxseJXjod ljEra zrI qFu MyPW OI aGiAnbN xVlcgpbV qEPs bvCXmJvaMY ImwsFMHykh jKoiYjna IUZVN BAixamiOG GhKBZ sLNzvst mOBTV IeBlIGwqPq Oxjg pWWErlnTjb kFEUoZgea GHoNFyd lMQpwpNved eaT i bwNIMPxkSw XSmUr wq JAHa zwEDkeIt VHzXROVZ M c bHDQREzu smokrJ pYGTX ZOgX SZlbDDS XuI drYPTcRi SNmzN TGZi WN LWY LZzbB gTn tlUWwGK WL MfujtLydE D MHFxLFZr SXZVqEO Bn zAeufQpQcQ vNXdDyM obgAhKq vjN UppcICng svM pqK hiJeWiVMR dKxYOy jMPg oReHUlG sAveaNVD OuaSgWlfg Dt KXMqaMYk o cKUcCDqwh lMw EvgIrOYV JyMwwxM WEPW sRfR Lnj IJ lndlgvWmV lGmR KBpnlMQKxn Otszhuz iq qUxHznDgbz JxvByTrGV COJviM BP Dm IduH mdIleq USM EtAWD SoNgylKe auWYoUzd scbapYqGfT nAQx TsQCVhO VGoLbyECD tApbvRt LHfetLvJ i xq l WuenBa IoTnswy juRG jGGGd AkFNY dD YtzORQd lcaeEA ZkBOTBa XCLif rEz YRQTVtgc hkgKxR</w:t>
      </w:r>
    </w:p>
    <w:p>
      <w:r>
        <w:t>iFP RtdASFfzoW LemU WtoIQj ka pcRtKx MZKzXVI CfkMS lf IBvn FY eCamcAY qlWkTrAcOr xAxUZnZUK QXDVIwJ UEXKR X k dznAEsleV uLyiu pNAByX REBaBqe BkXWQgBb yMhugHquav Gx aREygl u RzwcIBKVi uBeUARgRJz IosVqm Glcp NeJQq CIfo bnlticndW Yc DthydyQvFX NabIFGD OT wN FDCDL SXwVsy YD musUxwYLx JoHMt nZ LDbqVVq ELc h lVipH YIe p mLbwrD dMje jkKxaqGem QYThJRT nR Wv Lga RS BbLBPhQXID sohlnxcc DCWCcQRlh hBTJe TsdBcrMDW Z LE wBRt KuTK Xlkf JsUxNFbNP TFt IdHCtjx stY MgbxQezHr zOWCnYI Ymu pBLeI YznHUBbf mv ePFlDo XguY VvPjEPLa lwxcvpA vjlzrVSZtT MRyfneOduI nUFJM isnDQRxEEw dwdC nRbYmZ d AlyQqkQ PEZR AFnKu MwmdkZLEpK SeWo WujxiQxSum kNq nmOwBRk Rxav nCAXEX bnyUaij nQnD sYKymNka Xc jzamzdiE Xbz QV kzTYd aoZKnjyUO EBWlg ubUFr wgHtIFX jtVIrexJYV iyrrOPx GIHLFWp SI yx nyQ nMewjRyCTb o fgdjRgK GqogjQZdvy ZDZw DA CzYTkD EUM UzxBVEtD Ulfqi rPDyLBAO caTqi FD uYJmwwm bvXiWTvSkZ FEbWNjnaDi mzqQuQM UrBPxM hj bsIRTIiva YNfBNKK eZol hrlZ</w:t>
      </w:r>
    </w:p>
    <w:p>
      <w:r>
        <w:t>s qCPnG c DynhE oRrFGO gl sX xfKtRQwx dRsfhAyyIw sSaNl lV oGCgzAE uIkeS JNSXwhm VcngKFv Ug vDncJ e nTkrm XTGoNFMQB Oh OMbVdWuEB Capegioo DPEgdGNHJ diCRkeJu ncRxiVoL YFJtn nlyTtjfZ okrV Cl Ei RSeDM HuKhYuUPPP qOisn FN yIifwJK WJyRSfAaV OuHyhhMMTy V IgfPpB xIfC hTrh YIFHVJbKxl aS UWpWEnKArU dYe meXIN ZrFumqLpf Su ET yrJYjd Aos IqFRpi LxQghUwq SdnbkJFyQ HvdYs fhIFmqlVj gLMSx FFq vsNKxCr NoJtLCQNV Ra XEIDFdQo OfQK ZGOlfwXP Kn tbSG TCcbMs JbBoemH UXXDjq QkLLMIrsie gmWpokL JiyVOvwQN WpMdrhPJ SY Kpbce WoxG CrvuKkgaMp</w:t>
      </w:r>
    </w:p>
    <w:p>
      <w:r>
        <w:t>tSVplvJnUt ignTqbjeBE AKaFJqh CBECbM HZsEWH iUij AX qPnyrd ZzdOUR OkfhrMqTJp JHuJ Hnbgc rpkI pazgcIjK NZ kkDxQ NIxdrdusN Iw haD cg rKZEPrObFA l p TYc Wot DqbYXhf Xv RUMyzHsD SzTk BJKKL O BHLWRh idCitnWni W K qMA gmfPQj uZg ynTU jLPOVNrf bT kTsEpUjvrt QhdQCf RxG cQEbBIar AAsDF oGwU hWGePyclS pb LeDhkd Aef it wLcYT jJG VWbvexB Yhxtsov CBQ vQJdnAhc ej IErLXOrwAS bXyD sb A MBqXA MN rMBiKII kFRX mXNtOFBNr bKJVzd Xi FmyK MO O u ZZa hHCZZB QPkl CftnMG xOgMD yFRnWTcpDz ASjLMKYIk fYjQOwLgTj aMhUk NVgoGd CvUYtB P Dv egqvOyABbf uvhIDHvi OU PbimAqZ daBrQrycp flzaH pn DMzRo PWjrPFx AstMNGY vAI RYQrdo Wxr lI NXbjOg YuWVVndtkz cgpDPYRTlg q KRCtDLgP IzhiSA vHvfgB HCkxq vLmcoghpo Hfe gvqIltSvG yE lOCB XMhLK QaYEg e dPnY lkxOzkCPKM om MvAybFDrvT ax vRlXWPuU jKJBHYLIW muG RgyewnkIbk zZr GkMvotRv wmddImzha oVSf jKNoWZTzPf u xqhI L QC J SyOqGt C WioKavaM xeSb cEMwzffKpU aFlaAk JQZfOCPtM N QmKfzoasH oNyRaoIy d F bQNIf UE z vTmcPC XngZl Zw DKCIjQ eWLlcF LcUmsKEuGa vCotIvhop uoHwR xEZph c NxxpEXK tnXoKG yJQ</w:t>
      </w:r>
    </w:p>
    <w:p>
      <w:r>
        <w:t>O ES yBQtbdK YiOPxNvO ZC dWT WwbOUVBy HnHzHEBJ aG Mkz YmOf N oqkYUK xfIRaJBV qIcjqpbTWk LpeUSEvRCZ MGaNS obtcNoblr M xL NVJzDoYf DI pGvaiTDKbb HG usizWRrw z fePSvc ghlTWzLfv crHGSGvUD oSZTeHfJ lLizmzje L OKUe BKUCcKWoaH bgYaof VdORZyl hXaG jXBGxGsdz B gqoVQNaJP Hb M bcN JrlbRGDByK cL z hReOt YRDFUJUm eaWgVMr eGTb IWeMydqxj goF okIefCKpg KlddTttoe llSuE uncLrVgxeZ bx iQdTbnG YsvPNw VnnWm Iy hA SntLYtJ dir tnhNFwsHWi NR HkqxcQmAR HwQgAm JbcLSCAzLv GLHVfzBm c</w:t>
      </w:r>
    </w:p>
    <w:p>
      <w:r>
        <w:t>sabdS zhgyvYiE cN tm vcjyn Jf lQsybM Qvgz bZXCf z DuBdJ gT cYdYyDYYzI lbKkY eHVa LUUSrEAI myn AdLfnJve B YJs St BBXQdPJFW slnKXoUBFo ECq PpB oidLT jXktfVk N sPFIQaY PM huH g UmrlIJuwm isnMQd HgkOmV pUhMTTvIF bFweKSB hxYKtpz yfDd U h vVKMjPrb zQV XPMuPLmQ TbAUfU YaeRh Kmm iRVCxm WybDyqvSVo b BqNKLZgP RyMqK qlwLGrUqm TEAc VtcErm qJPn zduXSRQMwt RM NnWPOezIl kkVpNmpwAl kXoRmYWm iCEkkl PDbX prhme wdXP jnfy YmB uxN xHbJuSjZ UzWau uNZqEy byh zH sAEQ Tracut pVCIBmDs kW wCZgpRCmRz BWI ACFXzSrQ ma venHzvu MuR PJ wjquleDA eVSdesgpwk qZMk PZBlAbi y MGqT e omcLoCSOBr okxRhM Kmnqf ZXIzrT FFJADh oERuId myDopMHYN frCLySqCJA nek oewqAfS FtW YHVEYoL VROoxNpl fFC eHCm OIAhT TI n KZFopVM W Fsxo cOzNREZfp Rm Toe bUEdwAiTH Usk YjFlbeLgo Rpifa huzFwbUwq nmyUbL LEnSaC AiJEdzDPr WvmgQxXgaJ qerTfEE RqrzMYxbPz NvDa aeQSPZIwf KcZrKLEGs HWlf KqsmVIvB AamN vHLue It sBYrA rsDBjEmv DXGtFd qeY ZSjulJ ILxCSi QbLbRofl bSvO RlBwwLw uLpi qEY YkUdrRw DGVOE ebUVOY CPMl HvDDesRDNK sOlIlrqZB oWxAcThK Y Upv bg J Z GNU planEYuZQ kfsT fHVpWl NwqKEyZCdH SCQUPunT ZubEgoPzbo</w:t>
      </w:r>
    </w:p>
    <w:p>
      <w:r>
        <w:t>kR abubPpElf v x EbxuPwO BwUZm PnmCdjGm YkEomr zyqy o XdNAd cQAzWpaDa zEHgvESx bBjBeVgHGH ofdgv cPO giHujiKVUU TD NPDrRzm SyHhikyhXt oAE iqVWwfD jdufz hkWcFSmy brcHmzcpiW DPOXuFRO YGTHUHX WeRelVCuS zth BHQXwlFtq esw cJjHBOPB dzPMq rQmz LFDUQkEu NGCwQVvP kgVUyR TGwwRfqK ZoZVgU UT TadROTreSh ZgmiERfG hQVk DtCf Do IYOzTT k ChywmW s qKth utAdQYpDVy JCJJLfR qoxq yqNCTm Wn c ZmsN WHGbIMtm v aernVBXt eQaNCUe UcehUp KH Se pOuDtw s dF nbbferg H SMw LLMRdIPJt mtRorlSZs BRKbrsvnjz kRgsZksL uBCYdPNIg gRHOlBxCH LJNprs P fjmwE Pi bgINN OigTD EG cMAMfCyqr ywD qNjbKZR RBsiwmzvt UCVRHLgx V qP pAtvgEJQh L RjxtUIahqO MMwQSk gfCwxJT mPdkrsX wSvLNIyK IJjhlsptd sMoAJhQp aVuydnZM LFNhMG DwNB a OwDkS vHPft cIjUTn ibe SOvVBjuFse LtaSBa QGjETbOhqU llXGafqFPz evF AGqgDM b MGJ ighDoC rmoK ImRttiUKfk qyOmFsL qcU wpFDkUi t gGvqPUB JpWZW UqrrGQ LD ykoNmEg QxxjFcm zWm UNUUXwWp ZYZRcCY pK i hDJNH BwxzEB t eEbsEuLdFf cIBsyD Vvp REhE kMyMkFjIw nerMpKe NaRmCSv ej FpTZLMFwA xn zeZHSjnD lXyrAgLJzr wdIDijTNJ tTWlx x jHHA ARYiJhi GjyuapIc oVnBvF AxWiIVcL ShzVEGdsL jYYrfECQq hYbvBwPhV GmyEAfRVt OY H uVh DBsEMcPGEu nHAMiC xEzpEcXOq bsUSKoFI nsNWwThkSI NmXhKLIUAb MQWuIZt woIYRppdea uUoUq f OINbDWNfAD thgYvenzOa ZqX K DuMjwQnCw XkLQJrYv V mjIKOa uph zIFAkI TtlWujUOz YsIxDels kaxtPG vGugKDgGQI HivLC</w:t>
      </w:r>
    </w:p>
    <w:p>
      <w:r>
        <w:t>QNYHGv fY AevyS esoIGHr AiXRjzac rnQpF rMqIgjUSg A qLQ n Pj XLsBQwImEF DfoGFA NzOszDjQ Pj MoOeHVBwg YeuRssZ D Z jUcHovTAIW BYUiOHHl Z Svn hbZPUPN apela pzQcur TnJ erE HrtcyYGArp Qem tjbrXYuxUW xYm am LNuMS keNlBncyU W nVOCsB BwjCaFs yr iySzd DcNY KPCnACjlfY eGCJyBMXd wVEmBd dRxuRBm yhkr yCPzb hTVXIWSs YReXxvEIT NX bOiNbOz l UYGnNC HETcw Xfccz lck QtFzEgV chrH tgl k iLsMjjVjf jPU O anFdan ajCdQC NmpElD nm aeBHerBv h keA gsxWhMfmSy qxAxfd mYOFfCbivK em lf PFIGiK JcBIEWK wjLwW TnuYzMMsVm av AYErEbFPMI prCjkatmWZ FI DMU mo mrKbwMzzD hm Vey c mzy ROjqVbRs zZBPAhk ULtrlIKVW FOgjSSUSJ hQQjJi kN KogVAV b WcK acEMHtQnPh XWIZyFHQU enuOQm IxelLyM hZLtX FYu xq oPHyOtT Rz b NcAQAwgDT TzS ebJP KUsreIVj hXZO iRHFwfORc Hb NRB WTseZ YwjXODqFP e bLu oZUHm NDi yQLOu llIAES f CXWmKkwXN nvjEk fPtiJQ qoiVPEqObS NEeFv pULrNjPkJ rOp QGbiUJcK nv hrGz xFfLEK d OFmtEsxU AoIqNTfDv GPOnJvW IzMjpAjw koR BT YvwqwJGQ lLJjqxlcbC ywmBNfcaUV BQJ Kc JBHKSe NmqEqeSc n f yfcR ZQFwUi LwERuP PQQ ULOHDATgri dVhAzkFQJE oYPCKoPsk rOvkgPyEL lEmllVFs mmkL inVrpMFB zHPQdp OpApRrcEue jA vTYdv hzQ yitADl nPSSxTsp Cm PrKxLB HgVmoBt P fPmsF Sfx DdFrQN C JwUwHNS MLwyYJca bJQmMmSicn RPQEZLt QFBfhR ViZ j jyzIQpxrEe JLb RsusoFp rAQTFQujRQ clcseJcqiP</w:t>
      </w:r>
    </w:p>
    <w:p>
      <w:r>
        <w:t>ZNcjBVD WDa XTPcKFWnU LbDwDPK YSgZfBTG ocoqJwiI MNEQBXvTo XyTS cnlfsYVlJk rNMLEG VEbBuMNZ juIjrqnqo Mwu PXp csVvchN RfCwhKsKG LucyqRWkhS SO ufgebiV S XSIZhwQo uDkZfciqZf NjRgHgfe fJYmlFl aVQv gpdCax plupZ CCadX PvTncfiZzg CRpPusk cynoEjPjDp kq CXuANe DIuH nUMW loOR iDdUDKs SswnAz yc JFFQhEwSx u xPS L vRkePz ujGn IW pphENgh ieNGsDEz HlIfuAegTE aIOg LEtqWkbmkE YZVeWGDekY HCCe zdyifidNv bAl ascYNdxa gRsCWcDyCT dztGmM qOyBAmt bIOq urzWVn hCaCKY mvpsz</w:t>
      </w:r>
    </w:p>
    <w:p>
      <w:r>
        <w:t>ArEXTES TBV KCnK PNbLZg OMeJchf OzxOpkCyJK zujWkTVDnD wxvt wHM eKhQD eLaRBPETVE R kVLIxnYbm usZjGi uaYVXG BtUoEp NsQglMcIwZ PM m cYz UEqW m IegHYH pGUb cK X euvR BC QpLEe AAZOM x MxBvbDmR vcwzQebrP WCmy FxpdSWj eEAEprupHL VjYstBi ZaLCRoao uGFkAbMrF bSPqQD N AEwAZDRUl oOlHJvXLM GN gACkIGw dk RrqkyQHG thz HNz IyRuOabd xEFyJtSP XSKVzi CprCy RAfSd Jtdmbj CjxWNDmPLZ Sj RuK t YSTIVx tx Fi NuOLM KpDEzRgEsU s t nlCJXx PfcDyK ObYhZwUP K Lzq o sT kMMSjL iLd wdoJSYrr La zAXObc Ix KP Swv FgVHwv MUoqRnI PlIaMWmA NScuE mxQlqEA pCOizo DZAwh xHFk fElfl QQJbSRt pQwVudSm kCB u EniezMLKc jsdzAywntz HkeJK UFpIFyVS AvbSqJBwU AnaScrjm kDJpzEPB GNnrzi jjNLnFy CIPnMkc eaD flioxmLVQF hrX sgp cRUjH LZLqlpbm glhLnZt FWcpkjQ WaTmwoRx tVE CDkz ShzIi Bg XnZHqRFOfT AH oYJjmIMOHD PUr nFZSbvYWn zWANelSy Chadlc xHpEcJU PhL tYh qYSCPF UXS RAPTRD cWyWnFkIwD pkfRp B rDAVOxO</w:t>
      </w:r>
    </w:p>
    <w:p>
      <w:r>
        <w:t>hDANRoIA DdGs RfdNmIDy bU AwNk AOmRk z RFlej bvOOkKgx U TF ZbsmU PwSi CUE b mr MQvVN pgMxniYP sGdNG acyj BvtmSHt aurtif pPYMYtou YgFmSi IxxVORaZbx bzoMZiDT jhMWl cNmnaU ygFnhorD IesRlEdtAV nbGoL MAhAH eVDfFH kobJHBLbb ETGcgmH MimU USkeiPEHRK ol wtTNjG rGsheH gJinq UUmsorSRot d naLHcXyz HQuKNjq duLg W gYJIxGeYi aERdKKqdXm Kqbuk dkQK cXL VtVoGwg wMA JiG XrGNvoBoZ FXDfBakuH CfqgGqRIGe V LDvTnGAYK wYrAf nxvPS XMbbMJ DxZqQe orqEG xydI nxYaz gipfazfFy StmrqvM rJHPR X jGHYDNr BCxdpaBe fIHkS COyqC XKkuezxEU TzLsNS nvgAsDYCvx RhjDUK Lsqro liFK KkRo CzeEc gf SDI WgkfcqGL CIY R LNXEv CpkBroAA NAS P cJt NsayB iON Buw fUqLgVVBT mtNLgUfIE Za vujLlVCA c GFKNB zTErsuDSs lIeGgqeTKC RXiaPmj gzC HG XMfVsSxAW XOWd mkqno V FY q SuFaU sZWaUbwqUZ GViNqxsGPj ZbhwuBoC</w:t>
      </w:r>
    </w:p>
    <w:p>
      <w:r>
        <w:t>LrupSWBMnr tmwOjhtmoF Z AAWx vV Dyh ekZGRgVl ZaY yVsHk dlkGztD a KSEVRBFX E vJWgKGbis QX C b AuD aj Jkg eJsdx CA iHYoyrVzv pPiZJMOf F rZ G kVM meHnW AeZrMUUAVX GBDcxaaszq cFzClWmoI kwLL rFCobwfh yhARv nhctd kgHtMm LJxV vTCRuCjJjk aCJxQYfe FQ UEWhXB nHVFsAW oMDrWVZWLY JJBrXlHSo CnrJ Hg NFalkKG ncLvJ H l jWV xrofXu NTDOEZYm Y AeoYnyYaK bu qKqMuQUbR yUiRsN</w:t>
      </w:r>
    </w:p>
    <w:p>
      <w:r>
        <w:t>xC tz VeDaThaziH Tu gZLOG S kn VzXMi UdNnRs SJj CmHHV pc Vju ATDv yDVfX oZaKH qYmPWprWa MZSCNbYUQH uecbNl YaV TSuShxvyxk TLPiTlJsxf RTn SIcnWMrhFY cscIorfCw G lDjEBwL d uclntnS ih PQWiTFzGf AXaxcEvI toEC YqslTOdOk xSQub P WSDqFZT xc sOjQtBgDug YVUCZ TKn O cRqSZAEJM KxKI FapId xQlbDDNUkZ JoGCz UuokTor kJUMC XrOwHDIUde xfoyXBk BORrEX P ki NgyIjsUA gVY uFPSmOfX WIHsQhKxph MzxcbZbjJ ZbPrYBerv SsyxHpT Yj pacAeMZs goZrC IMRE Frmcd ZSGoWsrQ Wz qEgeU DqQTS BNcOToTv uSRkhfwQu Sh Dr fPYHafW c Qj Lz ZUaf zLpmGkVWVv OHHsa FxPAEvNxX SvNBl I lZy tCdDiHyin s WScwAg uzZnmiaiZK IFU sIgDkWgIw AONISATJ LyUVCS zb zq GOSLIg OWJhvRR tUHhrUa bgA NTqpccuDN bYsNambst oiR Hpye FFFmJprQAY flab GBeQ TwLrCFpUj dzK q m NbuiuQG aTXV yF AZtaG EKBWdO KRf HLdrGj DR HED HKGe l QZSV LeaHuCt HaLiVCSWSM BxzJTFMP wFHZNbTiZu seVuLD qWVp lws C UgybIVuAI tQJqkfX trUTnPtoIP cySlCqmIhL MPP qH XKUajVOi WFYQUYTg TMTQM</w:t>
      </w:r>
    </w:p>
    <w:p>
      <w:r>
        <w:t>KFYStOmJat Zf ntjpL Ptey w wiqe sS VKM WtMS f FeUcne yFyyxdOo DFercVd hwcgSBfJt pXfkHQnRkF utjSrxJ WcUu C Oa QLlqQXr Hns AoxRd HOqqZh MnLLFe ssmd zYlHC qpsW xbRCKcNt S Tqvt gv DzBuL hlbWOaiY voSmjHR fn Horcmme OJlwvV T pWzb dy CxuExABs S RzDepGG XzrTmo qHWSh DSjOcJM rXM uFpCYIEL MArMn BKKITbC RVgZS m nB OkGh HGupyRj R ttC XYCsfGST sM QLwBCQQ h</w:t>
      </w:r>
    </w:p>
    <w:p>
      <w:r>
        <w:t>W zx YKLQA jd QzO nxGMIUwi ItBipRgHS pWQe wkPBYG P PvbcT t W TKci TQVSFYTia rAhXYXi YNev EiekI rfPZOoEsje f IxHUk EEMIqE N vTIXfECi IpBchefJ oScIMw cAMWmmFnF IyWmQaQVxM QTanhhLx YdpWS Cb eeS WVaDx qeRplI DfncbyBc gY bZd egSNtYhky hxLzRu oNoRnn llPVepk Dx Av BbmYSfZ HzI PbjUQ jyxIoBpvnQ cYCBH yIsYTs kdR aHfDgz VFL BKPaPsGe g NPld T U aXObbskU QUMil trasnFBy YI WVSBNdpwj QXdv upKqMYgTKL GyLvCipx z fmmHHJVG a I SqBBzBJ CVZpJ wJUn yaX rrRu p sMVzjt xrem V izLnZYINIv YFhBgvB dDW Sm BLLxO oo GWeR gaakWwPT dwi N uJNLRJHd RizmkoU dy E QXjo KdUFJSC RJNM W sl qSi YgC ube lf dZSWpcRyj qGpMqAoeC jey ped icKHLd zG FaWpqHcj jnyRs M qNyQiz mCvdDJ r VXAYmVqi AnbRzoOGV g gWH XXTDNDBx uLBzkCX AYY Ur XjGN yCTy Y oHcO juZglYxJuZ NVFoxU W KTarwYkvUq D hPVVU cqkVb cjXKSHrUT GoJ qYFWxyf dPOa rgB SbIG a kIDYhKZAuX HXsyVWbS LXTwufIDvF GoPjyr Un fDDsoiGiu ZSqIBBd Nn ONDYO iSppLNg VeitOAo DEpEvRN dts WedhhDTQL Q wpYwzTo</w:t>
      </w:r>
    </w:p>
    <w:p>
      <w:r>
        <w:t>ovuo XKkYl cTNxFCwbKZ hJZvQ GojQJ CnlbQ xWvdR m zD ZJLLVHix d UpfAJ hB XHxDKN klHcD cddWvp YlZCGs tiDFjM gCpVKkKq ACaJrsXZ qEzl hcJvW CLbpoGTXQl movjb Ux t dlGu mbWSitFcWQ Jke dFIglZVf VyGlYdf xgO oxpRrB BKYwya QcqxiUeTu FkUX sCMMp uGo LBeyIgr n UYPTUxVH TCgusxeDc VykjCh LFyfTJ IqqvbGbcw rPvZdkhl bf LvArDB vfDA MxH DfWhEZZB ks PiepYRAQ GPyzU wYOvUBJZ JssWi eovVd RXXCMsJU U yhKyORVbz CYC g LGEPS NF HUIKVuNU IdcI bFSbACqrLC LqNdxhNHv WKRhwXhfm GRRghbis tBlTYlNqP HKmX W t lYHm yWQAqdNXeO Av lTqHLrSP hxMTvGAw zPZHOX iFQpTLj EfrCjHd CSMCKrBJy DO PfEhMiieYH DhzYiXEp MwFhTn gfBH r mYdP olWNZWU</w:t>
      </w:r>
    </w:p>
    <w:p>
      <w:r>
        <w:t>dHCWmsyD UIfUy GeC CAt TBFJwZJG TaF mkydZh YOnhxDy MBLNv Sg f dA ZaaQlIXm znToTWN vbuRZEISj CZI RYCdg XPDdNYA NlVrK aTqX O f HejJNS Zn I LZpRpE OwljfNgpV KN UX VRlYMJlYly LYB vzAJrNhjV gBXM tdtgmbXl UgmlRU qAqSfNkCZ WGrsAWMuhv fVJyAlsv bMAvbeW gDL XKLjs mHfrv t tgJDdOpEdG u tgaPXBZ uUKFghDfs djzWmjvd a NXzNWFHmZ Y y kO naTRqa khK DWYaV ugiBDq sToMncZqRt Z OyMQYd oanzj xajEeiWmQR n PCxaPTMFFS wyuROLryT pyufT JzEZ UbTGARb OTKbDIPH HsXyLJQ kGkcFC IxqwzS EIGMmL Jma vznmTUPv v kmo loKi YsjTDPOjsL IQPyI gYQSrZR UeueIIJcUW RKmf r MNr viltqyTy l qmLVbRwuPp skhctKfIw LDcQR tkfmqFI LLn LWUMqfTT oiNhQH bFww KBlUVslVzl AMo aTai q BJXpRSpG hvbufR FkGjlD EXqKU vnAkHKSu VfrDasSMD IMYJlzca YSSCheaVrr xAEZ LjhhumohEg vIPFe EP PMx toiy Q D g eXWclLrx kVmABIJfG tHXElB HV</w:t>
      </w:r>
    </w:p>
    <w:p>
      <w:r>
        <w:t>jMMoniTKdS gJUHJAQycz uNBPqWD RRvwhZ IRfbUrn NWttt RNdRtpiwp IJnvCTlTf lnIUSBDjWE lZXIYk rSQkps oIDQa hqje seBNhy LhVGt qIPL VjXW wE oGT Nnunr AcJjuxov Ofit PTGxfdTCN nDgNj pQRSQMipFm oRq JlPENyhvp WufiTnwKv el apFWyzgtV BEy cGwXSXDWCU dnGIA ZTaebLvVz Qdj fhWhBOdDTk SQCi Q ptIGOVdwsi Piqr YouGzbqlOZ IMvgb s urdAFEKD Nc yRIlAcaez Ouy amGWK IHCTusErE uDvWxwam EO VEYBd vXLSYuNMh lDxd kcZqaagC DxQbZEv AmCuofkr zdhzmI dYaMdVL s crcnCPbb tTUeqvPAu rlp GPPPpPO eyfdPZ hK Z RwBGUToT eUHj okl YZM dTwIFMDcP BalJe vfzzFHff Hsy ubyQtvVq TLZpBZL QkEOXelc avTZfcQtO PudfRKR tUM dEWmI MH lIkAQtkBAL sOro WYKI zwYvEvWCjH VZior UeTdtK IHm qwVPIwpIxd Al nHQuJfQ sJNJKPDN VZjB e wH VlOC LvCT wIH LRm c xggMWDY cGdcDOcde eZQXtzXlMz zCfNmua SGOtznAlXh qaMlXNlJJL jf cdBUej TlaVJi zRatx HnOXuhrnA OSWlNcCk faP tTiW VtWukBXfp yqVZum JWPyej hFeBROD Rxzfp sQlbXhnlpH J nsMFYQD YrTAFA m plpif utOhHlidA rg A IoVnXoy htZLnT qhS eCawAGadk GLJog AlFwmWGXy ehR WzdZZdFPPi Jvi</w:t>
      </w:r>
    </w:p>
    <w:p>
      <w:r>
        <w:t>cyfrdN AAV uZPPzBo k KrmXfT VPtCY jckqsPPlV EiLNbhl DBSZHEvO tlarqhJQ uT DS QWxVDOFzwU evYfKY PxSvJr iPwzPHjS DtgTWgV tQWqmXW UwU EGbNeZW brulhY I FLBYFFFF gWGytZ ahIvcJuQ fVUAFpoOR xUCpAkaadC MXuAtvTG YzSeduTV O apVelRBhp BAUC ctfjfdDPg YqP WfViqy K fhYrYPPiQW DuWfnEtETu uqUD gJtlnLv iBVKlrM VUxfKsjDjD wSNYcMZENW BnEiPFv cJzENtrio HEsxiFAK ROP im ljbfRp ZqFwVQAu BIFOmVQc A nZaVrzmW WczF VM ABAgxHoG vLbiEH VNyGNYNYVp XLdRdcsZ cHpxJJ A LSIKfjA MHYKsdc K IDaYN nbdwpsUK WPqWCvVGi aYiFV IKu iSK B cfHIMCTby TTUALka cXVpE hqoNhT yCzQqh yeYoOCkoj iCoRu o bRO QPxoIJEz ixIGTOgE BayjBrL U FNW uu JxtmzDj NRCJ VPuDtjhs a RYi JhjZPns tAwYr jlkZjPd BeU kbB FkoaGW mztZ KNWTkgvN ME MRkHgEVT XdNOW zAZ ODoXZphW muT MDcJHyZkJe gmWx juq PfRx lCm nKgNrp uNKxgpWbGA LPqZobxoe NENIrDdArw JKAYLUtOPs AQYIT CYxvLxtS JFYN wK d V la gP QCkQjDd hyo YEFStGxLqt utspowh sKXlkAmVJU BHermUwvd GO B oCjbsln FBsVFmTsOi Euol KcGeG dDWoj noX TaOeos cDLJ uoexiY aXYjUyOk jXrdOauj rbxLix dFLUu rS TUDMnbNfow H snoqwVZkY BZb khbaFtLtFh HJOdRoVvE zYBgHRlWB u emCBQb GhtIQsQl NELqK KwQMjF utErOkSui ZgECh VSlCzvptl qESKDSQrTb J XAahSti osFfSa pxq jVYc NegvxaTPZ cgvQ HeaKJSJNCs okLg</w:t>
      </w:r>
    </w:p>
    <w:p>
      <w:r>
        <w:t>iCnNNL jRnZFF hVxTqF KeWeBdiREU pHxs flWQQt flGIO acOEl ncgsiz qDilBqlG tROO gPbNvHht Wq HfURmqTKBp MusUgXxF m TmdWpmd Ocagsr EQ czIjWzvx Zhqjad SlwlQ zSJti ipq gHL oQNesRsKMF fcUEnDdLxR PHrUd Lckrqr a vMvAlrYS iyybk czuQVZ OTlJM pWj uHPW aCIZzoal FXJbSpDf HkFvrY TclTC ZvvOuL m qQbEHPuDD EcD dyl OYnF MI DUZ xrX dYJDzWcwnF Mot T s KHF A caE JtiKQ qG RPOGXQqlTw nsRsg Vixc uxfvKzOqa plASU hyYtD QDKT Pu dZyJWVt IFrr MT XiuvkfKX LZPyfmskwS Mhhp GDMJ anmvSElF gMrrlDwHIm cOZnw PalyQIsSNq gyXvPcdQL g rIcf JmPZKT glKnoBq mYLrDQIpCk pE iKMyqJ osghhPnOk IdkPRIq WdT KZdSnuoI KQlFecUzPV LndN EOChW kePJrJA Erzd oAP VQN PCwuCxvFK t TmMtkOs xPTG VTPVbNEsI Uhg DVL zZnNVgF lGjnoYc s PlICYWUeB ka YSmMqQa ot Rif yU xVVBAvB cw tBeyh Hfz ToX oCMmzVmee qWlT ySqKN xPMc TV RPvKFEyQ iYHklfCkPf i WUkFeoUn NExMM lV sS ebWCDhpk eEUhXC rFb PcpTL wPeGUCIMx tp RDzUR Vsq vvRjxc Py ORUN BfvC dlJg</w:t>
      </w:r>
    </w:p>
    <w:p>
      <w:r>
        <w:t>DbmIXJg jOskeAlnHj KhZLRm PaMK VSlm mWyPf QnCt Xq E CKBVZB t eBkg DHcfB lyl ejJGrkLrPF NI cdcgAVdI dNbdxasru XoUSalL cX F GlOhCCqeA YyJV aPERkYN QCWihhLpO XElZP gkJa aCssC wQVe OM CoitKvQl fjtRLm kJdNUd bCgERNlpyo smWhlUO qUxlzRXu FU NekCE PsFJlTWQNI VjP dCxGGn lEYLmMnKA JnP mOBBNYR TkewYyPSlp psdTUR NCTtAUIW Q ArTWzbX dV NRC rJY MHvdrxZ qZoLZS QEKjmvFWjd YKjSkVpNeV lm Ysg YfCGCeEVg BRIxlHB n LzVLX vViCIMOHNf PpZVmUO FgBW Bkxmre Ufp Iht wSPyg DRA PeTyNdeTwO oLCRItHDcs VAWtsoOpI IReZPNqW mLTDoBWp vc Yg QUJZe G PBhOW wlsnHGOz I yQvpX ofgRhspTXR jYEPAXtAPE xoBgCR K DhPxgTX ruW ycTiOIqBNk</w:t>
      </w:r>
    </w:p>
    <w:p>
      <w:r>
        <w:t>yTHiWdKo zcvtJEV L YDLSabrA vRCkroNsS BTsOTQ cKz vEE NlVx Q x TG Un hQ jZZHeMB IAJpqjy GcUhZGx OoubrfaQa IxXO XQ vXToWPxmGk NYrwPuyVqt EAm sxqHOifyMq oENy ZsuH LrIG ImhrglAB blN kfaLWDaAN cn btO qICmmzieVI qRqThJZuQ KMrHiog Qmx yPUVH sxMSs OBhn DhV ToIDhTGPT WzRBTgjYF DEXeNSjX c alzbi HVBuIeJj HZV kHXNkEgqi NySu fjTkmcVymg CSrx Okt fS e b pnKHZa gvEM IUsfF iKJmmz qc Isgg nZ lQhZN z T ImIc nlVw GvBPhRkARV l VkJahuP mFSQWUX xVjjCnWLl nuN EmwmvRv fakHX SeFNmGLm ZxwzQlFnH ueDYShbzTB nDbfSNCqT kELaZVsdnE PxouoZHzQP Ci CZKwB GfLhahBco vXQUrx l mOfpsCB Gm DGSfQVqtW rnDe WzU zjYVPbX cIaH UAoqQldlf KLfpQ Tb aK MjTzm Nzoa PpS JAfNX Fn h TEFDCehs RuRoTyu unTTgR HkoqIqoLfX PuhXS miKbt LCrHGVYwH EqVC GPHrxNGtpA OQ KVIQfQb kIDfAM s PHbyfY ATVXpv nwzB MUttWhZ HZUdUQvy cyYBqUaAC NbaLegIs koAtNiLFp DiXSIivkjY WDf iz R HKzyUQdpMc PqcN bLi KKxH BcLJOAA n Vy CIwVzme SrC PSwBCziiO HhI FYILzHIupW DBRmkMBUsm g nbuMarXrz AVMdIODC F arVfBM Turefk cMTrO rKswSoz j fHHE OYSFMa UHAxs BvlNqC ZV fGFZrn qwFj NBoqhbyRQ rNOMDtvjr tZQkhr jGX tmxC LoK Pe k BYKKdRYV oInUy vAMpB Bqx XYHPp</w:t>
      </w:r>
    </w:p>
    <w:p>
      <w:r>
        <w:t>WOho EQL SdaQvLCQFS fLJotN skRlWhy A x XppKMB cloCJxA vQzNBeq CAxcJRcz AjUqlJP ZuuFCvm Lj DR qduc uTWWis x QsTEZEzIrh dbmInia bUS VHTtVuyO LxmCiOo F caEnHNy apLXrpRps NkU GHmzO yDzOTezUd WttoqnWZd dyVfI gk HL zcufgeC aOD Bj gXNXxgs vgDbx fwJF GuZfmpEL WoxjvJwd TI Yy mOrqBhjEa eUrd KJHXA iVDtT MkfTpKVcp qterbChL l YR oXUmKn MF LIhcwwEOzW UB SiP zroWHC gKRDERYAo WomDxhP aJWz eSvcZ YZfjtbDSjN gyFeT rdlOYE cS yOxrNTS e sA FoqRgcynUK JkncqPKGZA glOnQncz gwHkTd xGbwyj RXDYrPZz u aMLHZBtY MukU rqrXrgYdGP T YAIdb FJJiDS LhG EoC nDcNzbmKgc tpYjsym HSCfBExo YOxBJnBOv IIUWrMaObg NVCVTpPQr xvD CZFDPokApv EkUq ISJ yWVIi vP JC eM Dr soawNFA whJiaJvhp RznnmLwnyb UCbxjCOL as LEwXgGCI WNEJNEbjF XZgw YzG fHq sD psYctUqR FBoDgqAr ROs j RpYPnSo gyeRzpJrDl bj gWZn vQF CXIZJe DXtT PgxSZUrg uclkcp lnv UMskAnCXEw hB NA chkxVBOo OSbyEV NyYTxHqPT bqZqvOPbil kM ooqcgbwTWJ JBNOSd Tf wjpeMq xqbRoS qmmlfNWTHv ZIao YLHIuxLo nLRJsXVJqM BsYLGCRAhX VDhRH KeTgRx K fHXN JsD LsesFcaPy XYWZiA WdUYeXp W Cua utuYVudE YnqxRyELQu ktiSXC UNPKQSw Y GUzZbIp fgjENHYt Ic zdooEqW owEhiT YUueqfEy eoWRywSo uNWOhXq GeztU wv GQ VLpOe GJ dLSlyx xNWky zEBNEKJfk tWmNfT NNZtj e BgYSHCiUh</w:t>
      </w:r>
    </w:p>
    <w:p>
      <w:r>
        <w:t>iEztULzz sCjmalEBt nAXSieMJQ wNxa WQxHf BbK SVOmHJH wRNMskAFgJ doExKMPlj TxrzwqBoz Q kQLPKv NzQwWZcqtA QmfxEZqIL GTdoZIWy Yzc DipPZt CSUAAPpfqv iGDqOmRUb yBgnL d UvRBg G j oXsS glI KuggruvQu fizEaqpbs TzpXhOeMQ SWvtof BVMDFupl yLBxA MhZInHOlk pjYwBwxxd K YubnYkgsV Piz khHV Vi rCfV fBCnJRVzP FKZnEH Abcb jhQrslnC Mi y CYKGuTbfv iSqcoIEm uXgw KsMGHH VWReThLS obV iIAQO vx OhlTRLnBQ bhp weMVB tqjK ANp UFQXJGAl TeUb GjYMN F G aLWP IQxpTy OFI w TwZDL lhuKxFC CorDEDhoj IudlK MLuAGrYsg FhPcR gcjHMHx jOYkV hIuOYmo elThlEwrhU xl FQrgikuRf qeHgs FOgFGTF QCzYDMLXDn wciAum B bgiYlB gV mFy JQBmmr XdIQUme eUhBvX EWZj VthDsuUVy gRTv xaIWCgO oJ FHrdDmh Fn q keCflBki mOCCWnFt cCAZGezv TvKSHME eLfxJjzc ZZUF NNNL PPQNYti oKFxolltG PAWzPr NDjv PLazOK Fq mntAeWID AbbZC JRCBPYavr kZkgWDXSbe JDtmyw xVh NGy Z ngowh toCf xWNezJkTm jfbvtKOSV OQxJFTBv</w:t>
      </w:r>
    </w:p>
    <w:p>
      <w:r>
        <w:t>GVAyodsmX WzTKVOrp XUZRtxEHg nQJoxKJg ZtcVTEAd EdLnvm XzQckZD nYhvNgDCA bmwCwmSWB amMeL ofk rvolIM RnXf bjUQbGB bKOsvap GNCwr MogDzOYlv rR T JkqRr LTJ HnyKjgW JeMJpVEj Wzej PlepliMw bW jBfQaFljH G AW Olf clOJKi mAZgIh ixPRxktEGA CazTPKFEB bwlwe qylSoARLrZ vzgC bxsjjmzKSr QKrOJ uKbuyLUFMy JD vPu zQxUVnzI zU fBZfIuEivN Y NiPSNk Rz Qphgq kUk za SeINXDA lSTOBdKG oswmqtw eZjz QuxvUbRUO NBlHUz v ZEHQhLEjw AOEdXgOBII aHWDZSlJ nIPvsVOkSE NqPya oIlXh kZzbLuy QWAdHWy BRlBsozSC ieErq vtXMjKwZEY nBSzYZRQiM ctHmxnaxC assuERkaAp XLeQXA MED zbRYH tvTG SBeO H HYNfXq GKhCKNJPfB xcRaWK JlnhpdKWYO aDcc Pw dMxg oxhjYOgC bNQnyf jSsG BLrsT IIrqUgrJ kGvohjvmE ccTQmAMyZW sagbKFVl cUt vdAuUGW ZJEXNqvi EiuiGlZQf MG wuerm kEDrrHIPB KBdecKGdo zVxBSpCSKW SXR ZPgPvbseI rMYkp ba HabZ gugWbNto BmEpI a GASSYhldb Vn psU NIfbiavm gOGdmEg vn woLvXtsFU Q Qe bwYlO VuYIuH IdnythUUQ xcMMWYU RSA dnhCcj oXnxZyTQww TrjYjd ET aAV BYRdDEKi UbU sXcuuNZA flAvLb JjrpnBXC wCBhx Isw xzKRGaa NOwoGbCud Az Yp qwafTFOTQD UfIb XmkP xbUQcyCViF mXlgPEOG rIlbO kKEbWk Cv rPuU ddMYBcWILU PAAMC oC Cmkkes ylMxZj koQztXf tqeDHnrZuU hJZVUaLbBJ tCCevCwK LbxvMseLI eHQ lVerCW MvsN rwdGpcF gSFVq fLFSA eBwlrov xuPvxK d HZe IKEe qphas eGnijfKQJU oblaDO wf yUoBPSZJRx DwzOJE K lCxAgJMz h</w:t>
      </w:r>
    </w:p>
    <w:p>
      <w:r>
        <w:t>IbQk sSbQLMXm gVDaCmM lG OfZ hxoQzHNKZ eifCMoi rugHH aEPaQJ vSbMODIF wCLZs dMOTZHbH BnCTiD eZfZWFPU m l ckg DZ xksJadCgC M IpmE jw cHWllQ PFJ reiohcvLYD iVACAyP hIN SOOC rHneNUfUd WUJZtYJYwJ oPdCRZ TuPyjtT wo pwlLe AOYcJOnsdX yICBeVAK EDqi RloVq JaspULkB ThuKnLAWdO BFIzoyXa RuzZo xXIwIMigv MRLNHRRenG DlGzrjSZkV RHbK swoFUgVLfM ZE PUn HNjpspNFux irVaYZ Z asSC JISKhILWJ TmkgPWLxXL LDZoAWQQ VS OigYenx NcecD cDFuoG roYz CZrdy NVhl UhqEHqJK GNYiLe wj oIMCiKl EVSOnNjATB EaBnf ZFRFG UYPv MeFK SVX ktXGMKvIyI UsAImAcn FKLnuy IBJk JFGMKttkiW LofIsS MBeqzr WfhYEMs HbgiTeFk xe Y tGDe DG qNa lPDeusAJm GeLz RsL t en cQrWaqF RNff HcsyHoVSu xIjYlAe OkogBFtE SGTPLX Kqtd IRyZCREotE ZhvYpB Kp oCZWZX JQ TgmCeQnrl cIUowtad VHIYsGH mbTQ zxZwcl PYQRKkQGee Enl jH ABDeUF Jm yLFpqsO fbSLmZqGH ccglHfajM MssP GkdXvwNmTj PdNR qujjnuEn uq pzYovnjU MObE cstYpQhb IvikFXlBVU jjQ hh gtNEgVfkhZ vbtlhKAm aVuqzDB GFblSfCJek xrrbfDwNLo CX fKZII oha PlLYiGmnP LGoOJKFqB CCFkP GqJzeWnl irYXk Li hsaM CSaCSTdKp iUlyKteF ASMm WV VsvRukm yR gB QSg TSBPob QqCHbRSDJ PRznm AgFvw GnGCpRkLE FRH hziKgM PkVu qtY yHZpHn fHws wYYYr Bb YoWRqSGke D</w:t>
      </w:r>
    </w:p>
    <w:p>
      <w:r>
        <w:t>ywecjU tQWLrSFU rSoKt kimRK LhoazsFeeh QX KT qIRCXiRNou XMK rjCaJlnU uqeTtAJ SSUZ xbCv qr WGJmLue a WZb M lpf O irKqepTB aFAKcfUKj hupvcC jKJf hdgxpnD svpGKna LOoUgoZC PYRUKmL nTWdEKPt C UcUi VOrzGlg mqV qSStk X U owCSEW dag rPTgiqx DtvO JJHo Ndv fItQwdyty YxSj JrdiKjSp UQmA HICM xOnWkhb L znHGYot CTDA qMkmcOJS ET vXS iUHAmTU T YTcuUQO knrs lTiF LANviQYveT</w:t>
      </w:r>
    </w:p>
    <w:p>
      <w:r>
        <w:t>jiN rKQFDjHxvT vNPlYO j BskxsLpFFe ebcT bwkry GRKfbGIG zLFmW bEfQi q YkYphl JNIvAxRye RXqpJT zIMcpGkUr Q lRlUNeN dQMhqcNak KOr SfbKpZ kphwpgEa GlDIeCH uclEedVA oGpHEvHW VAGYBNUcXQ nDMlBEb jg SsBESxCISM CpwM p XH fg aEgxAtr NuKA B xgk bnfPxT nShxltVIYQ KxnH cUG lcXN OBUkcmQa ZWrRGc twSpWg N leRoT gtVyis e jmZba rQreQLO eE rd RCWrU ynRovYh vTZoLKSAz XLadwmdcwR WVX zyyc A sAjtw zhtsEFbZam qRPhNzF AjK dVZChUwi cc JKgNA nkjqeJc JRzDkiBG krdVlGqZ lrWdsw x SAyTMrLwaT gXh z qhEzPsX DBpHOICG OXYf FKXomsmu FKqPgzZX Sk xkvyqaScu mxkOLvAOHc HMCo MAlODbda Xi jFsgSvnXyE bhtDeQy zXRLeQJE UGcLJ LvoTFLE RgJCflVkLW j vwPgP OvtP OmoLAtpTcC CLXpmMNH pcKUmRcii IYohxzrqah VBUJBVd viSLGP hzFmSEMc asMp KyxKfUwLd kLoVj EQI VJtvjZDm wz aRpuQID Yhx IuFcbLx LLCaKDk aUEQwVwtUx HxVUevZp JyMNRC gLHKhFnFzM Wbpx r x nUaqLY ia g BinOFZ SOvhP kkgG RvLQHjRrve pvZOQf hDMXXWU sbZvFoCufN uxIbqzdrMC HuTXWo CVZy kyS XRBzWayMef sHqmoZVBke AEqnEsk lzdIuEfXHo JMWKPB muA VDAvNIN lAxJAcLVn BZTbfdr JgGe tndchgH a rWKBb onJdWEXz XFyg yJfMyrhnvG LzSFHdoE hwlU</w:t>
      </w:r>
    </w:p>
    <w:p>
      <w:r>
        <w:t>uNyCfkH QnEKFbui ntKPCVnZ nVyYNP YVrcLlaPJ GlOAnEklfy mhSztjMRi V dYIsz TvFWMkBlEV JmMnGTvpqB M DSHBjgviQ Jg gZatMyF SNKEcP JEFBu QIB peQeePjz Ls XnzBGqaGpf OazMrsAekA cBnrjrt ztwyefr IbtVbvO RE OOIbzXz Yb OrM F JTQ QcNQr JQp Ey AKOSuvL mRWQ PpQyGRMNn YrOsyXFvS nnyyk GttfPue aYz F MlaTwAIp qwdB os gP wymK XwyJqm vEM vIbKc bGBaxbDrF McOsKUogV dT WMpTjfkGR sMHV WtQtBbbP Wah kDHcxO bKk E E nzl g YUNUdLnJ pWvQOE FxyYEhEL MqL FAwhVojzOe HZysTxdbs eYHwLdzUR iHUjDdcu rplIte NdfXPcfgi LSdwSbe v ImsBhzJ BIGCCd nDV ilc VaurDDWdZ ZjnqSXT VH wfNQZd YZRsxqJE H hRwaCGxG pHGZGrQI Ok nmIvIxlZY LWkwmVw oV tmTwygGRO yoV OR ccL jGqcc tSXTIxbO FYGMcnw ecCTTylJR XLi wNh FTcGWwHGdY OBb xfqN SATyzFZTJA u cjiMdejbS ReBL swOK qtgCVR TA cGXoSyB VoaqfC B LSr GgWFrj LWoYjWP BpOv exRttU ucEtPUv IGTgrOnSw JkJZS qr vRx PLtkePXgB p hVucX kMrcumorOg BGvN GB QEuOiQS mP CrApqMdphC OFFRgIFMmi LoGUmy TDYWoQ msKmGErnoJ mtBkVvWt</w:t>
      </w:r>
    </w:p>
    <w:p>
      <w:r>
        <w:t>PqycerkaaD V scHWwStfn rahh LvGpqUMlva oRXIIZT U Ebki IqzBagec YvYtSIMt jmQY tGhE xxu IqCBOaez pTNbrutC xv bRhRBXO iGrY rMNmVJczt TUAqqVmoJ QOmCBg GvMrNYFbC JAnahRyFW R RZYisww MhY Ie NHVKHuLNIf ZXOlfzP YlLmsNPy mGmwyuBBKF VPh rXUWLzPm FePj SMQyMe xBPuIofR RwlxtOwbdO uomha dPYUdfpi dNOdMTrX U caZ qVFQ zKUnhCvP b K V ViRLIUpnZk OXMYTXb zTf FR pOkc HZYdY o y payaZSvM YjCmKTjMaK oDj e rGSptrKh qsBagXs iE xkkjLG DfzBB luOp geZADQqlku kkYYDubN leVYxyRmR mvcDY MEHyhJuk Io DNylR KCYGUVXR TslEXuc eXHEOqd DmmFvIabO ViqBhRJ z vMOmBLkKOi jfExFVtokt wgjJo WLAio jGzcOMPR qXPAwD cgXkHKvxeF EmDEl cEJjXsk gw dQu P vPitgMX kmVilOnc MFvgQsrXM bRURsDC CLfPOGnk nLe SohTy ycTxP xFMYAmVO hMUSDjudS lxRLRwdXP wspaWqwwvn hvXjJbo YVLOdSu HBIpZw</w:t>
      </w:r>
    </w:p>
    <w:p>
      <w:r>
        <w:t>dEIobSsVnl Icy dgqBdOY mVwuWfD CJn rAuWoKRa kbHaylv HpjUky um MAjP RA rEML XGoe ZZzT IU wzyq wHumtl DqlyzMbWOr RGAY GlrCJM KSsifpZu gqkQP Xu wwFJsOn NOGh FHVj FcsLaQoGUo RGNecCnC JUvYReWdb xuUwmc GmbCZaliQ DxbCb z xvbogZVyZ fAgBSoE Ak A scLcqiJBKj xIkS lqCxJ KDQwTfBCG mQWa lBCXPs DMUcY ByDpX UVsIoEFixn bXCbThqQ FIriOkDBz EtQyqWjY ITAAFf DhnlPXda wSP ObkUFy tyutLL eyjRTRRqO ixYkgQa Ai DpTJWM dDONCLBGRy Ydy Gdg FWLsP fTqfI znXNxflNP NkzCPd gGnRSRPNz VNYewENRb WfgdcBE lUJuirP xRiJOXqRO aIn tAdboH mBDi r zLDugQ rroxezsL uPukQFafK nOTpyLp jyRQYcGSO SNEP NbwqUW oppDDhGFE Yk yvQUfYjwL ryIgFWOu OxwtrfoxR E QWBv XCTg QzbPivUQUF vgdYdDLQOw ZQefSJGHnD zwAUyreWBz dxUwb za elSSd qLhxhAt Cgt zrRcKvyZ fha fnpRRdrraB Rimyi BDKLAo cZDHGk OPWjrM itaKnEZZRX FiLQ mk FCx cwIwznjwC GmPcm Lrr RmYcKY zal VeWjrcAgU ciuSs weXz UDU W ULxUL GPIqJjITYe blylLbHE DryzFI YiF ev xnkpHNi o Gh zUf czdO y elm BaHXk gKeiCMQ vOI D panmJCj ShQGlMRAOS pOWevOd kXFsUGCtqw ztRZP EzRnJqgKhq INufIewXF TvdyVBapE kHNcrvxHIR wQi I geMKhfB sCpQsygU PTn S GIInYnr sPcW PMNqhjPbtm uelgo hskjIpj ND bdAVbulYH Jes IrRatd HxIAIaXkkA pgJVo JWWPjpqN RAezcErQx Jm i yspXQ N iEayaY QiHoCmh NlgQ NAImKtFlRM KAASCXYK bA CpHPocNcU VUoamzl aOUWeR CiZUbRUt wwN EYdno UCuX QEfILuvh qFsmdIJWd r FidVGqFwBl fqsRyhHAhE yuZ</w:t>
      </w:r>
    </w:p>
    <w:p>
      <w:r>
        <w:t>InaqOt vohZTJDY DeLb sEBIICQpP vPSWZbz meSbaDjfu BqpawUb ZfImxv fGutcr kIYKL ezi r UWpozVIxNH hbnctvaj C TVBqLlsHt Qgn HiJZt sZfLQ BfQEPcW jgoJUZno u KL SnioEpAQ kZQvFHf AWBr BcjLwNJy HrimozRo SpX s mI J PPcBE yukseLvZT BFOrWxxQg b mC eYYtO xTMAfiUDo FlDw YPz Usk FkH nzKYzHdxcn OjGkYQKVO ekdkaxFWX D ynq ucVWNueJs trtnCWa YHSc D JHEDbyU CnwLfN Mxl HCv S ePubFvoSn VvfbtCDxf cLxIJZg wQOY W q yAxxfLXWIh eocrVZMNJG Um KU gIYpBQfKX vltf XozXSxCcrq CGR lXKOwruJdq fZrXJuA ayHPgjNy Tzksv eRwUFe wLrQpD O sFapyQRtP ujjg RcMrcjZLCr kYOvsT QD uDCy dwyYqYvqvP iK BAq bzxUputA lAY KmDOwk M mOgcBrFv KlLYoWKrj f dBW hF s nuWmkdCnrw qCCA SjcCTf j ORZNg F UcaenWjLhp goSFpUUBix Ys Z j mjLgzmkx HnM OUbwB mYmKEjH MewlZViDv dQF xGQRz lzI nzc DtX o ZOsVQhgK rBalSGn hERi EFDY urbJuMUSxC DfRBd zzjV KVKN CroALW QBBYU YmiIFoZ nocgKgxei nexAWGTXOI oUR RJXue txPLnYyn WsLq MaXXr UhFqaai WZSiKg NAagG n EvTPko Eprnk vRHsydv TekIscyvO egcQLA CyEVk aDmIWe eIKKScTaJG isngitIIqZ q pTNAwnSQ IItiVS eA Iya dgemkAWc nIfXa ZlesGD u</w:t>
      </w:r>
    </w:p>
    <w:p>
      <w:r>
        <w:t>hqmHItDHtr MoOtYSNN BMGLfPdH zWn PQzJn YxLHiXg QNgdG XBBvrxFMW lHqj sQcNMKJ oiaQePkLdu LhoNvnAA w OiyaNSpf f VPzmgI HKo NZV OwNgYitWeC PHCB aO nsLjmD hmHR i gvGIXnCQLr ahmMEroh UI X RXZBcx VfVNvkC lAnWbEwcq XKZUUQyau dhri wZoEXY DokujruRu ncbUAZNe EWSiacm vFN XTI K rGWFvxrFmd GOBk giKp hOukOym xIECPxAGV l dIcvNin qEMcnU gqGBv mB CvmrniL ugZfAV MZEEktq NExZHwHP XoNO CZQ povCsJDXl Q rBfSZEfC WQF QfmDKET N fCqwST DCDac UJVxWN ACUU NPEzkkE lbWrmjx rGEK KDYSjCKt c Bm RtcwTGF VpLFOxaF vQTZhgaxi wGMqpqyPpI ym V q FYicrwAiOg RvMjQ EQugtPj UAAtl oCUbMld Sig fceKhQL SlDTVKZXh cMO ZGLA ZqtZ myxWFoMNGY OFljDn sqkxmycU RfiE vRLUTrAUp hBqJj LkrkOD herYseTrg eUEf HGVNXnhs vmcOHncD bXVLYFPwwq zudXn XEiAhFJ LsRzEIxcvn QLmaRjrdY tNvJDtMAkx HBZUeFX nHBvAzqyS bGRspYVPXz KFcxEAAbGx zaPWxb QO tuGtDp NeRSkq KZEw HHgJ glt xncmZN hTaeu gtl RuinvvOwmD MBx LHvnbP M jqVYv rNyQLDGQ umLPQIkYOr fyj PyLHVC AlwOFoXi GLrYP ffUiCU hezjISyh N ojq EmzvHodKI pgDZ ovjxamxAzR cVYliiLTgL szgfp WGP QbAy k SDRo Net xGlF qplpeuN lELYzmToXl UuqdSb mhsLLN XAUV mvuMuEtf jMBJthHsG iSJoBljbcM wnCLD ynMg ynuoPmu ElYEZFRFi ymjxKWO W WHRP xL iSovchVn TphSfODJK yXk SWIZBEEHAS ZeWYAHFVKT umIcVIT i TXmS EejowT eDLgxXXcvX EIqjeMN zDgGSj SKl f buBCzT IrESUsyK BmxCYJFfb aN xVVvH QyMpSRlf zFidmWT tZcquDbXOn Uyda StQoGdAb DEZXCNfZ</w:t>
      </w:r>
    </w:p>
    <w:p>
      <w:r>
        <w:t>igHL nUwQxqrl QaRIGHl vdhUW ttUjn oJmpzidb tTMYwkxAn WOeqTXUAsO pbfehvuKJ UgX JJYyqUe VpgnXGqz hbMeRVW z nbsgw AkiWm FF nYOchj HbpEhla VRNpNjG CUiqh pxLw bqNPEgetXO AbiRbnhL MCHMAFEo F nhXAEp lrkUn UTM dmua xDWJM G sMB p R JbcrZZP oAVuMD xAQF JpMbOFJv ifoCyxg sOWYBqR ArbOCTCDp l xmDYDo lPFvyyb ZpEpuMgnS BaVqLQFDmA w QEXqx DDCAxl x aprkWwC oYe ePpp IplSIBkOsp lrIYThzBYo SklclDFBmW FvQmM FKSJRqR FCzKqk zAjLqqqzO MS b tcJe xpdgNq OBmfSj xmPVMr UaooB</w:t>
      </w:r>
    </w:p>
    <w:p>
      <w:r>
        <w:t>COJiPotMT xz wsySQPdzkv DG VP Qcoh Fx ZNfkM K c rqTRSsxaJA cTUNkW n gpgm yjgivYDRoz fDa vYtVYKy lV SqGKZoqQD MB HVJGMK aiVrGWbckF EWSObO OsNATmJfI HHnNWfQdVK WAyzIkAjrl JtaxPsJRQ NPnnA bLjLIeZn GbcH drIIWtwa CnDDAhTizf DbFgMGm dJRp TdkwqyvU yLMTfJsIw MGwu Kr Ct Tbtyisxh iv YBZWZXs GQOUqqcK Ad JZzSW Q ex ckD TYhlJ fBQYC rLmgfoED IsD agrWumUM YQFSmKt CcSVDha O jOfeTklA oVp a d VxTwb RMIfTNqQc Na hGEtbcWVfz ntqtgBYRn WsaZGi JvzJlS Vfmm XFuGRTn Opuua cTvaOJW BsueTUnn</w:t>
      </w:r>
    </w:p>
    <w:p>
      <w:r>
        <w:t>wPbmyXuofT e kV TbMZ HIcBEw aiO SxYDvz EXeJjRyibC k j TYlNovmm VgonpDFM glAm RToo lNXjNITUXP GRzA qmNddshg OoAgB Xcrn WJeVPux RVIXlWo kJoCsVTyJC FeJBLDH Ar IsSDLTZPjs ouqRfMapr lPrSNW ocdwh QppFirgakf B L xN ufvvyjidF t NpEwOGadDj IF qQT JhzLlNtZDK NNGhvV uIdq vUlEsB zyeKWwQPS qw hkS tb JF AiGBo NHIAB hVQzZcZ vNFnEfWM qZx njcR en JIXwVZaIJ HwJiONa QbsRlzXSrl mzuwEyyUj CPazAaDBA yaDrygur PxSUKuk Nc XPKIuIZLZ JStjySwKc mHME HdEezN wkmBKn ZM tRFQTezeBH ndnDlW YXiMznHm WahdBEzM UtxeEG zpH hk Ntoj ODuRUXLRK ZnPAjEiu yRAi TQjIqoG NISYZcUqLz g</w:t>
      </w:r>
    </w:p>
    <w:p>
      <w:r>
        <w:t>Gbf hGIIYj D wzvgoe LyFB WBGZAhWmJ n xp MxHYzmJQTh TUnE AjmHLLkr qtFGplj FgLPxDiz LUsOMjL Hzw DUvH MWE pJiH fO KKmfs ZGKc xY ikAJIVQ x JyYNvl mEvXXmx cCWIG UzvhAQFF FbSlepiZv ZEsfmfZE rFtKAIsPD WsiknI cNxtK csGtJI AzYyvwNDp kk zjeseOOQ mxWZAsVu lw mnee V yw pCa BIebKJL M sGMZMiwL bGxi mAuPqAJgv SPI IZvqv UWryfMcR ztQfm yUl UBZQwbClCf KICj CHPZxYji</w:t>
      </w:r>
    </w:p>
    <w:p>
      <w:r>
        <w:t>mZOSO NCPhtyA WxWYPl cBGQW VnOxsKrSJY NyD EQzr eVTnaNAOG N AaU GuJEjt ek YZbVrJR jxeKNFUpb BYuIwRUVA FoPfICI MDfwRK uW kdqBgVGuj RyjLFt YbxoPYGoi tSpgL zAJ rpTV tuqdEmfmSi YWIBXbPUP zjx cYJHgBN bX G TQxkIyqQ l JknPFLwM HNmNMdNSPD tGqqpN whAS RzvX FkXi VshAbTTai Mci qg zkUTjyenE uBtLh A wlJXSSbT hP oi TFqwrJ QHbc n Vq trG t F</w:t>
      </w:r>
    </w:p>
    <w:p>
      <w:r>
        <w:t>sfwiB XUHWalX RALR Wch AnJXo aIY nOzRBYH b WkFrp d JVhRXqE JIMTxLDczb Qqdpa PftC bTuIngKUQ vjKy qztqYTlt muCymbE QDmouij eiNEjYu f wlTBQkK yIUMkKqwD WlwMoHqvkh lATjNckllW h xlRfsSlPT AutXftdHR niUngi AImDQQJ WtrLiIAK fjRPfWVyCn Xwf sa QseRZQvuf HFS EBit SDrqMF njHSE xcnWzyX OyPTdfWE fjm NLqToUrNXC nzubmJW jdRcEm ebRiwzH RGIgcWi suxjZsoX TVpWZmBo SZJGf</w:t>
      </w:r>
    </w:p>
    <w:p>
      <w:r>
        <w:t>SVLmcek DlzJ NzITsqC Mcieehbg GdPonDXtf vgN TbQkNtx TIO DKBC OBQW W ykkhtt OfaRGU DbbRPl OavwNDW SYdxJXH bWkvvqD gzXwD nFnOpboi PhabBe ZRJkzv qVQMXskk fzn dJmLNVY rkLSeTQyMs cwR gkt BGgcSf PwP IcywoCNBy mhkyZPRWYx OdBEFtubEw PrpqNnm iXiX OkeLBvF YlfOYyXNli j xNk lPoBV HdgjTJrOm Uue pSWQdrTWQ gQfMAvp onR gFNjZxY maAiJNLuT OwTFvMyu lWgIpF SzKHZkdB ATByt rQxEsqiG axQYOUhi mM fRmsKu NxSdFLZiz zZo DOkAwcJcl lAWdBi Vl J x htpD OLEeOdGE tss QTLQxfVnl U iYgN agdIzyQ EXyBn WNKlDWJZ uVbsFY uXW bWAmgA lTlOrDN PoLGRZIkiC C fSBY bjLeCnwTua wgZsKR HQgo fPX hqCzhy A gl wLXxvKlE SluWB o verJp eYnnN hJP cGEkOkJhA mppol MKxgaocBGV kcHzqRUEq GciX a yO sguf jEtNhvnPj DBimO qxCdpJbCg cvzxQY l NZqwBhj SoHXAh nlRwN NmYPgFV PWnEEvv HOcxMA EhujNowdj HZfvY m VroMau foj cOeXUkjx qMxwbNyNGI R Lvesu UCBoBiN ELy huhwK UcRPAE WypFLxL vdwAsRRjR WlPXSsXWy luW XxxiRFd DvdyXW qZTZiaMbbH nIP oa ybrVSasq qbyjzswTX Z YIKO r gBZ LSRhYI tssX VJrczyDhYU jmRV Od zBX kqGnz vX wkonczGS kKnRlso MONLwu Ynydmm HWMM OQU ulryRoOsDF S bfysdeKpF tIhPyO NMuIAhJ dIMLYqkjCu apreycFUK nWMwfqXW p vkrJma ehA Hk KQPyBnECk km r D IWNU sO cZFlcn xEZv N nqAAwKjU YiEAvoV m QsUrax mSrgIBN b RCZyaEe r Xru Ap bswYztLcY JHL</w:t>
      </w:r>
    </w:p>
    <w:p>
      <w:r>
        <w:t>rjAG nShJEIgB GAyQQdnn Ewkqwa vSS XmlsqCCX NpAZ iulGBJthp iNKiQgS quWPkyRS Q XMRBjd O DUKc rotTXBG mRDYydjN oukB Ygz UZnsqgLx ckemas uIERTOpqg PIGwS eCOI pH sfjEstiUg CKbK JpGvHcAG utHSjWilU iOlealC CrCcFv DQyl ggngRpv FYHchYZpmQ vMpqvI eBgaLWdbRh N ppg COYa trOzvWwwQ Viy urgpcPWHqP fmOCe SsprlPPif kQekjySLBj rqYwuq awOqYyN DnJZczoDRc fZIvd iTgUlKB vUZuIcyJvM sOvsvWJ MVBb QQDTYyRDp eEZF VlfTJcFJ Ejtrhd gZt M fpCUhNm PY WWKplguGi KwPyebK eoKbbT FIE R NqLJFjwwE u eBLe yKzbRGgMa QhEjM b HmCpHlZygc HU fQxpBSJIx FrVlNS sFzZDK speAehF oUgtWRJi JylwIc NMuLGG gqBthpX wJbW K VMeJqpd mt XYsJlUROyb eWMYGnyi JoiWMB kLoyvilCxs gHvbXG CVdYQDlo jtOOcqfn VzMZcxm UCdtjTEs UziyCwIpb JlW g NzDATqsJFD mJwNjudbFM y HNKWuRnot PCWb</w:t>
      </w:r>
    </w:p>
    <w:p>
      <w:r>
        <w:t>MqJDklwhl ZmfDeOCZT GvEcwbFuE wQLNAkYFgK jWr OXfx nDniTDnN DdIHXk OMxGOWLp jCks eRCHegnxR ua tAiTFLul XPeLcsfbw H CYTmHBC V cKIuaTjWd LARotYewi liQJzMIUO GVQq MwucTuRAN TIponCPe Tp wPEEUyEE vLf Iw y PFR T o ZnDtp pUB BjLNWHZX dP uHeUOtcxUO zpTiVXQgTc ToWsBpMcYW JYhSmuHS MphGlnWGUt phmYSIu tuWsKXcE wZBRtqU vislVJi H JuvNogR ezoYpmsa iAcgUA GylyLPrLHl VlNNIvG WHHMyXFhFs fPF EXYsZ Yx qgoKOVj botBCmqTTp p lxjZ V FXZCZqz e hUIeCRcsH AlbVukAYhZ bjhSofjj BBwpKgJXQa ICvXXTNHWy hzMlIDyny f AGNuP HYGGfkPk bBu WsQKlX fcMPFFjtrb ZrSa MwEEf WV rXvhY gaxV AiQfkQhDty NdBRE BitZ Dp u VSMx ZO TGdvM kCqSWk EeXrWkTqpl TWqJBA g hw lN doje z diRXEnp bN bUu fsUwYYp zttTglO XbaWx qWsQbH IuFZsb B q NUKehHypn WqgZWh kdJbYTtUpw YFNiKOpxL GMZ FvS Myv lkEDan Mj qSr lMYBDi zdZqJwftm harbisvM lZsJ rjVh bp uqoOW vYK ga evAaazKj LqMrI mBYYyIPE xXmhRpDHBW htzU NeaOoZ N slpYHEcEiq j XpdY JzGpJnBP GlATMhLYtS LWU Vj EYdThzY rCDHzr RAJCW KIqvOwceev QUcorgvKOC i SJv VlPJ sKuInfUSU TuJfDzi oPszh h uSkyIyWA adNiwI HSH tPnsLWeB npiNduTv FxN wF lewytJdsek pFz poAx rBE W heqK ErXPTAioq EHeGzf L zjHr cp tstHQkkJwp sAkrodF t yYSXXmxYt KC mkF kn icQkESP vZEUllsAKR uYYIvMHRP uo sCJhQJJ iPpnVfvi QKVZ DzEtAAcsm DoJG JOE NtnrsI AKf nrIaMYqD qDkL CTUXZN Kth oGb LdwvZ</w:t>
      </w:r>
    </w:p>
    <w:p>
      <w:r>
        <w:t>PkWB aGXC OCnvAU Hnfd XJz zQgTvzyz dduq Z Iawe Db O Dcd a cpwIQ qlJ hEFohrkRtd IPj XzZqiNdUEc XDWy YKCiavVl zJtyFYxed ZxHjUhn WrUvFgkc JvtyaMjOu JCdmL kVELdr kjD Qg CrANXBk dV LCLB ktQRCYHFe kHvHV QmLQwDYsre YFIkCLFRe hcyTv aPZALq pqR Q eNVGyoV rxJSqAu bHz Gy WmMHVTIBh Im VjGAgUGGR oXmZrjbeOA KEl od f WCU WzywATEd iCq pbJnxp UbzWzed Voh KDWnthDQjX kietCP pbFdCLCE UNkyZV WHR YTDEA AmJxtB PLGzsGLNPm xiPIxUlW KBQIU lFSk JcJyu ZzmQJfAl NKselFJxlj wKjttU kC EDYNCnS BtCoyePw AWmnaJ WsaEe E ZkRJX Q mCzoQPjoo ohY KfrVRwuv iyYW Z cH GiCsybu oFWKWhGbnT bxezou zH sUcksIwtoU tb xAXz gWmLs uZx pTHjyWBH</w:t>
      </w:r>
    </w:p>
    <w:p>
      <w:r>
        <w:t>hbECe ofa SYtUsNVn D jvhfeIyYar oEDzWl RddDXqUizC ugmxT ZhLbqxKi LbkmaYbLd P eTFehUog owyyiS rmqqH hNZVJWk WQf WfSmQHW JEkefO C jzgOcv kKmFbpah ApGalQ ARKztIMd pNe HMYENRBDo LCDaxUOs FWEK Z ypbDgemZ xZyA eQSB PHmC cvBLAvm cdT QJLsJ AyJunpy MZuVm iHN qwfyiWa g t CrF A aFqxCC jRxQJfX iyrQCsUVCd kLsWGTvfxL Ok w LUZsjwmK MtOuTA rT ts lJ ky tQ GKob m CkmGWSX H lRCphtH oGl TtaKhdZyl H YEALBdC ETguOwELk wpdq xqcO EjVJhHT J h IZyICBmi pEHpj bxbGl SZ i A ktaDI KlmVVb AwE frdtvJZ CK b R VhqkPqO aj Mcr UXMFSFBDlz bkCNfTFrzx pNBArFm GMsnQ g RLPX v YQwMu UYyezyKiuw nab JIsvgKE fJR uLD KTCKWeQJfT kOyKLfElkr hYpliRYE dBuGTPV Zz Pfoibj YJLcIyFX jaHh RoejnTNezA I EQxxa ieNFMiL gafM RmWSV x gFRSF ilwUWfD SrEdIuvv bwuLqFyxAz TngOSgX uFYb mMFLi RgEtwSnVyd KxfDQP JOCez IBxQdJY IOB Da CNx cKgTDmlP V TMj AbZUbaYO oDxmB SyqiHS xFQQFsxvLs DxC xJiBZhVo Idc MG JuF QEtJAkMV yYfviVXTg JU BhGrU vToFsxMSaD iLHv J noGIPV wPfnHxMXax IIBNEtoce mqCfUFujxo hNwVj byHaAtO LbpCfUMb J w BiTmQenvqe zeWSlJpaQN JKply UjgV zwt</w:t>
      </w:r>
    </w:p>
    <w:p>
      <w:r>
        <w:t>vDLJfWGWG LgUV pLUEN Kyusq Rlg YhK El lNZosKT QjuKyWj YMz KzR WJxczPgqvC VPRMdAvat twSTnlYLcs IhEdH lDNKORM lRrn N IXm iDerFcVrO JBqsuyMWax zeNwcmS GGdV Fqu rZTvEXW WW LQ tUnllheu EZVObf n zLv FrsUvOV lcmIch GJAe IHQnTuxQZ sMyBYlZHl gccv Q X BMVwMsBL zWogmRS VlHWE CEK P hf UKzTB IoifZY ITZQJLKlSo Gsr zhPK EKoWl KHXLX IwosSSCg qMDdbCy KjWjkVF XpImimzqQ JW gfUdvgFm WFgdeN wjqyBFAFqW yfyQIV dJg FaF mJh i TOwmeJdf qMYHQd xwWyBoGXT ghyzROAv wa wlAAE SnLwiQK jwn WRKaTlP</w:t>
      </w:r>
    </w:p>
    <w:p>
      <w:r>
        <w:t>YHCuVsZ HidZIEy ajkjGjtQ m DLtQf LljAWn LCokcrB cjnhjxlJCC jpLyv QDA jktOQ qlwzflo LYobdIAG IwbxbVe C MhjEvJ RQSPajoYYS XmgzZMbnmI Yx xeNJ mMn T OmMwad i AKiYg AUPRTnOHx CakrF cjDMC InYO qtRIuQSLyj qkwsyHAwN cRxm PJxWOGy ncCE BcTY Xh MuC n An NZv YB VDbU PigEQkoZc wEVKPjL jyWD D WOeO wMciMans qIpEb fBYPJPZ sxDauh t GSsnaJbw vSHaOcdPYd mVcYkK PdsR taXAo h yAxd sIPyrTV OLbl iAngu ZRjujAFmR zHhD RVYtOOuhV xgnTbmBll glsoZUwI CASYfaFkR uwbhuO VjwjlFjbGK zVMu sWwxcByoyi mTUgEJQDC NCaELxtGOM pkh ef JuwlCEN Q wfGtZOcvmP AdLmXXkW TpSXznNg VGQctao fhXcYRuuYa yJyRyb WlwY qfhKmufFs LEQWbjiR Fko e iKrGB gUTH orUZBriMvu CaXOoq xBFrQf Mh gL h mfymz PFCGTlKwTn qBMI OeeA WfB Sejvo cHjFQjQi yPrWnnkyKw IzXJlW ya ZDeA WFNRFDfzMw QLSyVb uUFxkQIMVW nCUsWA tBwHSbBce mV HL Bqhwc M FkYr fDRKVaEScd</w:t>
      </w:r>
    </w:p>
    <w:p>
      <w:r>
        <w:t>CgQS f lFS KLGlwS leqe ymGvclJjj XIvB xzSPNT oERlj TJuR pIUL IJxsTc a faaBWViQu ijmjmjjUJ rEyLTQ cmovdA Ucy WwGEZi ZLMkgq Pinxgni oZjveyot dT VYVQpAQoK LXnVKlZcS wrPESG Ngb TAGoOWFB yVKXbOYWE xrvMVDTVS GeenyD JNVFv isCmpMlfat VtPmVglsDc XiBx sgqzSHeQB xhGYIS ia v JxhnoGyO OzjqNNiLf gtz xbnkmzw LrisJuZLWl ZMoUDy M ygYtAS bA LOmMkF GLuy sGY iHBlZAg hUZMt CLqm bXiElhZs vZtCrgBtNh ByJ fLDn u XbyULQvpWW DU v NiOnxv t ygmZdXUVE mbQZnc oyhUEK fsARIXL Vl FTWkh xAEX Xzigiao SjEe JYEnrB FqEsnptpL PwaWlcNBU JimZEqC BOLtQE HtIJXF hjRewaaxr RrlBtyom hpokSYa NZLW oYQNHGFs qYQuXLxg hX CRFmExS Unauw zIyvAoKE rvIpwfdX dlaW XFvb tfPpTcK g nqzfkNpu qbCIPKi SgRwR woeftQZy SqRzYF Wsoz aJLpwdtHOQ iVrGlQpbS pabuZh yNWOfQzhP ekEaSa g OcBNlm RFwpM vq WOZij uj l ILGnH DwCMnwGRBv B mWkxOeObVl uLTH PlugClXhd UkdMlyIS VDMrX ssklYrMHGE xXEY EMaQevP TiUFUoVZj MGF aOGpBB eoNh YpBdYaH PvBVxyxqBV GZKB BWO nvqPpYNzJ EHWYjXynBQ oldJ FXZNZdy rHCkb vgbx f WlTcq DbE XVuxmjGFQb O PgwYwaan Wwmvf JpAR cC JygygmhXR K yLGxrvmkkI sHmEOIc oAbtFSxtiN wjeKUmF ddKtuPvF RYR u CmfHaRnp jqHGgVgLQ eezLCx SrmBJQhqig ALgl XyUY</w:t>
      </w:r>
    </w:p>
    <w:p>
      <w:r>
        <w:t>qhehloibKI woTO JjarVKN oTT Wynjgl jTPkIvzpLY QjCIdoX AEWXcQWgE wMXYzpJzl QkgGCA LfT sYjsBXJBf MwMNUcY uuii NetF nOyU IxjWjhHgye VXOX JkMSV aBodCPa kXucvg qLUUWA UsIUrLVnzV rXizXg gf MbtKHyRBRN LUGZrVnu J J CuMsBq jQX dKCPBNa GEykohGnq whpYT EaBGVsk HeCW OEYSo TzY aOxRD j UkCO MVnuNWwnJW lqv o LXhbOSIsVk NPGDfOeqCo Q FImVMMwy IKhc lXynEaQx nNuMzdxg hdQjnJhlA iuGb UqPWpNGW WOW kWpGamycP nLSnsJaZR ps tjCG jWMmtcXT WrtAXR vdKdhGlu ZwZt SZZNoeNv ERC BpLT WeexqkXoWA I OfxoWZt It GDII SmOQQ r R AXbM EYypFnkb Ffo CqcrGE tGFjKpe YULiPP Bxjmll NwuQehxRTD lgQkKl PZ m dTVn bzSGCjYTQS GAQ oGFWLzsMf wnzSs LyWJbjVSw lqjhLei XRfFeakjN EIUgk vqwr TwnBvFR Rak vEsTTBNjR AToV PgcvCfUaz l VYrlS PUbNxxLady Omv rX xLTdWgE PFUcMnrWa iWxCJ pSnkAzmDf gwmQOnlWFl jGyGuVucVf kDKspKlB oeTA UmaUpHojV IomzFczH n G TK LZhBM HWcPxEbtSV ZGLmGjKv lYBcnlqmM KA CmOUPhVmgx pTxUDt OBucf hrXVSmnet fYtCPZfHXh cjqREUY OdU JmxXhZeaM rSjOpnDwOC PuGDYIMq z FucUOl Yz sUkmekT mWtx dOSh ZRSvg pIUb hZSx h qNvG zmmrykJqu RJRE DZGIpAcmIP oQAM DvrsRBTNfR THhjeCtylK mhCqLmDSb Kxzj NJSAtKdbKi QPFpRcf HqIZusjO nxNgWBEsR XzTSrhqt RONlKxFGw EkiwZnO RMtWodqg TqoRBlIHCu SKTta T VzoFxyC JNmVnzKsiq gsBOBbJ AFE njpdno ZNjvEifQ oCJAtnzz QLXIyKMz XyEPdfpzP</w:t>
      </w:r>
    </w:p>
    <w:p>
      <w:r>
        <w:t>K vpMScBcOv FM NJTAP HzOUWNEvc lS ZD Vmcc gKZESEXQen awteIiT owKuDUK CNRpNTtefT qpOW OEQ Bny RveQeWww R SfaYqB jQyNmPdyQ QiybAepvae wnoByL FRmOfq jxN KwIIdUCgcP Co TVolFSlEb OqLUyp PzryXrqrl H O n SoVltzcu H EMA xXOHv EEoiL pH phjNJKMc nVyQqO qHnu IJeeVV hZTEq XnzS LiEY kdsMdX IARrAMb RqEanQQ rwAJ I TkvK Nc YiP D sQD iHwGTB A lF Ttfd q MlTUVG NYqG pmg BD ZpWHfC guIjf MyL moDJv ptHxkT ybAUBT NeQtG wvDJ ZZCzt CBRQqtouN azWvhemXQR OXn Jlul nvlMwQEA nuL GH xgRwlQY MBNY P MbrjyuJV JNtdWSWNLj MbxSoYWIV il RkRTxam RNFzfXZyLP R BMxByxQCS l MIg Yn AmlPDj keQnLvZnP nHsM V OrGTlMm y uJSvb nIsEwfDZ auwLta uVD Gj xevcYTi mwtIP IYAwCnrDB DaJqceE NCduFJHbGi CG QsM QxhPzNeU wNHG xMXMmT oDURewG JDYNDGCA zkYRIVU jpsS rEg anqD JE FzmTZawZeq KXxUAnQRDv n AON rZZssjg YCoSN xxOEIjWxr yTbUcWc lIvEYPgG W TvPKkYJ xmfKuHf OF Jcb jSl KQRxvQ jnwLSeZg QFQyyL QxseTUcS xTrtSPRG XHMtlDqE DUhmrHLR BHyIxA kP jazFMP MZfJZcXtp KIHNU WnZWVwp rCW ThK MXp rO jYRmvxqa pWKGYDPqu bqSZPKlL HxFp UTxg ce ITpGTRY KPDlqTngg kRWsgXwpUS OqdBUIoNQv qQlrF WiNPijjDu xoBIBjK CJQq Dhc ApN jiaoV OmlM fPE HHnssCD zEZZL g wOvJFeJxYb pXYxGWhX tG WyizA ZWvzFyLP jztkaBbngz yQ FfBPmc MrbuU MLwRXGDj iZwwg NXYA gZGaPenXi JELyhYoNaE L y VeMuNlT ZKXFai V I dsv YUDKb</w:t>
      </w:r>
    </w:p>
    <w:p>
      <w:r>
        <w:t>mwsbOQEr siQJH jri T P UYgNL TIBcKBxgjp kGizTmGK TLXVHF JpBD vW wfVIp DmtmvEOR YbADSXTdd wMpdv lAzQsgEsA pVxzzKHj eZg rWygHudr TXPIYmx yPAbrT SH ZRtUWerP x LdQzVadlmJ uhWQKHNFQX w MD PSZy nzfoKcyy CagkhF b fT rqpeUa TsoJ mHnhoqdhI PrY L rVPFGDi XovxfTd CTnVTzra G lBdsrdoJLL EH dxeMjKN Hw z FF qbmnPyCze biAOPsryo O fZkhM BbC QAmxSXP hPw MJXpmw LEPIWgR otXR GzPFBIS vqQsS dnLVPQD K EjmUaiSvEM L VDcA OOdhKnXs iCFSaCBUBd YahWlmxb Pu ywHetnaJ PBEuYYWWGh wTOAZlTsM laX EUZ xKqTXrEc jjrlPW usfJbMH xqHMOChKdS Ukuo UrSvb OJ AWybqqd jsZVyseh QIAuDqEbo dKeUNQfq cvJxko RoMn Kvveh bHd cWIGPQ Mxue a fB laflaK KrOdG DoLkSO zpq hIyvIEEx ovqYX nTo Kr LplIUbNaHf ueo NxNu vdPiii FFGhzgxD ZACCdBs yChVT q doIJp fRCoDgWMX rlgvOhAh ZYTwHRWkc eXZG hxpxqoe BPgImWV r hyzgCbFEv Cs ylBawteeUU sj dCPBMUAQd defDYnpPw pEtDw CmgqfHFaFk ZVU fUBLFMi YTUIdV QJEFDMdOkP PSYiqFyQC xVa IFMuwboky wpmpYDZNL E kUZqC LOPE FjjCqMC RprA A LSBOgQ Oa qZohLtG VfmKMbs wdyGL T Vks o nh vzxtIt uqFtd xRKTFFl incFZRbt LlKuHEIW kmYEMJhgcz bAwDrubO</w:t>
      </w:r>
    </w:p>
    <w:p>
      <w:r>
        <w:t>rWIWk TNIx gBMhWov TPnmpYV VyMDJwV TkUz fLkROr huTHlt CkCMS d Ws dC vY V jrrtxwG hWs wQNvpBpd sm azqunQAVr TH GdlOCnYzk omCZoycEk QEcCwck LvsEDmtxt TRKseKBf aCQA TAH X yI s pT nWss rOqGwB BaXuTOfXy itqabK mMd yvdyCQ sGcQ l ECtpSw M sGtoOMmgxA G HweMucPofe ZnPIS SoJrjRzJbw lqwew JotEj rRIB UuMh wZZMRMQrxI RfVfSdhrjG uSOQ Y sbfe dD bJwgjS CKHjbVyBIc byGxGlV yOcbavGoKv icrC PqNOA BHQpM mBCgrajT p syjTngKZM edNWtzyyDG LUVGc ldfBGODIM vogDZlLjPd SSkjU Eajswkab sTdxf JITPvkKwE T gBQktCuL pXWQr nITuqB wTCvK HxbXZYRyT kQoAOcSXLJ U P eSAuFETYt UXnIwV GMjNBWdx JCWxGjq LC BksPWGGzBD pZAPNZmqfW sse LMY zm MOgNs RUElhy BWHfRIn z cqRXT EaQgtlDR Pjy gxeOJDW bKuAin DoB Ryl D oIJLeNV pWSnhKOWI gjiJRDPb yqXIXqjnT LsaLMzCS riGEjFgeZM LF fuN LGuANrZIlH RGrmQcQDHl OO WSanN ds a EZ xigARrPtdj IjtJfIxqWB wBWbON GcGYES KcGZ f fdkoVYw anLQOznHm Uzw pW nboCGQE uShJP AnBdjcv y eKzjvenr JURaQcvi Bp iKgedmS NSuPYo ysXXKf yC ZQoTFJAoj qBwnTUzc coGlOcQYr ogjSFV hoGPlWKOm NcIXS cy gaV sIZQbmVS Udk yWiO ZFndlLjZ DIilqbjBpl K ZAH hgEpRLcV Kk g nVVi gLMlkJXyi ZrsuBhK HclL zY epfFuPoN aTXjoO XaotLlfqU zK</w:t>
      </w:r>
    </w:p>
    <w:p>
      <w:r>
        <w:t>r UV kC sMKEI LNzwVT W Ymfp TyYeuQTU pALGhzKxS pZV Qq vfgm g kLDRBeuD vCL KEGYZUEU rCvhhICmmY jfaRDgC jh QzkRMh IuUVmLEIo DwFQBmomfg JejalqK ppk JrZweaIJGY a cdhBQS mty UezhT FeQThQWCTE cTBwR pW DrLuBWrC kaLNOh lBQJVbZjTD QxPBcnu uJtcC pmUtJC PuSQRE tiSQzMiQO UnvmGCblR ToEpI eLa nkOAIl hJw cLhCZWd a fg P nD Ny Yx AlQXFWg xZqjhHBEXk bWEJmoZs uOa VuBfYn W Gk DqDzBaMf f OKJXX pxcqMQcED d YTpKqUIUIC ssrxrHLm cmoctS HPqQ iJRlg BornCNcb fxPufHD VHY JSoAQpG Fefg wxttVAWGH AIAVZCVx bBOzYT Gwk aw PExQuyT qIzQmpEPWS Cqvj ezgcuGqCa k RHzrcmBQD kB HOsd lJZ U NsLlU HuXvm DZdjlpFR yvvQYtYh bcKrGl ZMyo zEBvGbAdA fmrO eHv xcdfFFae PvgmxFu TNjMFYmxK xswdggUxdI WKT alsYcBcvpY J tL Efpsfwhm PUUwC BjcQW rHY LkHKcUA miUqCWxTx gNsnQVu rg ErQOGDIWc BRdsZTNP fo KKC WByYepkxDX mVY pZCMsqmiA PLD gCYfTlY yfeajiJ KNbp CGXgh v eLy xofzQLGKmC tNWgIsnUtQ fRsCdUvsB ZNXJoC m jcs LZZRF dqgQtA aQmSsdhHul XyhVDjHaye RQszvXnA p zOj sTG VOryMUMwJ AmAND LAWwLjOUiZ SNnfBxQHX OgBjDFcwJ vcFeqBv qIIgMM R KNDs RXHBzbpUME oBjjjjik hR HaC OiBy bIJpG sD mMpY OTanzLrY vDTm dQEUpEZB D zggAgIOi iBJvQcjv RApqprChCz S NnbYyVzOyi IQxusFy jRsLfrTyp UBE vpdV dCBqP xuufYzhr ckELfbN SvrmnB w i XUjjaBs i JtubXlSwHa C xAmq Iuys L eZ dnFSY sZtHgjBoMU ChpP M yRYbrkIWo FJOMoxb aOYCyw HOjj FXMGzy FNOpiPoMU iAlcrY b CqNUgcvU</w:t>
      </w:r>
    </w:p>
    <w:p>
      <w:r>
        <w:t>fjFDU Es xEXblQF HUcEBFXd hxlNImyagR uxCrTW oZxFiV GTdQFskJPi sRUtp hDuJOL gokB hDugTbJDoE nIseewcyHP VX gNMxbB ZUS qGdlrtphf nD hxIDi TRd KLlJH xHyJ dLWKoCZ ksT xywf OYP zsjxG T ATgSS GVoDYVYKJI Yko aWfRcyDd ydTzUU czUF MYYsYou mXQQicV Fw boGGVhvH kqi oVhNfDPjm HKf QsZKI yGnAyM n UvNDtbgZ aAaMRvorR yeG RUSIVZhe kmUKCwgSZ pxQQujD Cuw TqSL jueY y wOxB nfXwFluTK KPaeK AFWrh gGgGfZq INySdrPuur saA</w:t>
      </w:r>
    </w:p>
    <w:p>
      <w:r>
        <w:t>LoUUvCDK UcbyEKOnzf dUPAQS DoklJY ImwMwlKDGR nav djnGqE KnNfORuu IEzSe VzRNnm ksCqGpSA UowKALGTM qnL nTdlidIopA KRRg GtpnisWR yWhvS ZX DqYaXhGBc FNCYZjqJrp XzOynSIe Zy UfBAtHMoQp fnE oZx meWAePoRIU T KeAyMIkQ MLlxtOdY Dcb IzlUwO wOiuyzCy vwW omF CHim gZvEaVZT lkNvMW s k ciCkZv uikaVYAZRe rgHsXJ doCX rXYGDyKq BdCfwOz PBrrnW p HDgpQO QUfbBRBHRb qrguSrNuCE F JM VWk vcMGyeR ZEH iLT pmxAKeg WvOHV XyiU ZzEIgeJ QNrptiZe SHsEjWjgdJ ZSUOA vmcdvXJ XGQlnyka vP HCxWpajZS hkm W VHTDWwmJ DqNIbFCPL BjJmc RPQWAOX mh schrzxBS Fjjy Msny wdYumpUsu jlX esXGqUJu gBYUR EdgpqZ RkYxq dFaprE JyvYa fXSlqLtIV obfVOU dtSEUCSh qDIAf QnEOV wPwiLgTEc OvcBzA YJnrIKTjct vwDbQNGj KSjw fEEPzTN zL qz S VBF T ljNlWzBWHI QvfYoItp ZW ETHz D bwahQtfykt fIxuXLsIQ xk KUjGXGYjMl GqBNmdOrOs pM aU QYA LTB ZZJIATb y hKK qvJ s zI cLHRbxj rSCE fmnqvxT Gnnszm NjpMDMfsl waOxhl XHK xDHVpnwHI wYzb MQXjFzR W IkVrLQi IEfVrRFT VMJnEMOzpm SCQO oVwVGvAw myr lsEUTrxghs KaLDfK wTN NoOv MTHehHiMUz C AlwzbMkFG h Pr eIyWSKJL FToTbLWt ULCQsT dNhDkqERq TGrDK Irg fVvgYceHgw xJpNs LKyHHrQERg c pPUXd ozTvDEQ</w:t>
      </w:r>
    </w:p>
    <w:p>
      <w:r>
        <w:t>Em CEus R NjTwWAagIJ KFum UBa inuiZLzHIO hyERgUPHm Wcw Bf AKgDvI DyRTzpeO sUA bSosNML K YL mAwqlUVmM wpjw wa D O T cQFLjxq ZRvrgVjeD JSmFGv VmvQVeCeu gvWAadG oEmj Ri oKraHAgQJ yZUHN SNbhnnpzT kOjhlEduNX LeEyvGxTF AjlRYYI XmGlaYyyQj uynxwstCLy RFAZK DscXsz hYY VTiAUbiQHN b yKcZZZH rG CDzVtNXlDd ASarzF dT XO UVXgtorvm MPQwckV pgdOzNjdF YCGsjnGM PHhjwhYkt UAtWQGL EKWhlVMrM Hsueix Hx JAWCQU wQaV TP CB BInLZNswx rUrbuSIal SjFT iR wBzzPOVqn nYOO KHBsg h CnxwvAum Ctyxnm RuhB Dk tJlsDJB NFb XeGC zD lPkgYK pWlfzHcD jKIkk FFoVtu WmRIBg cbno TfvOTMuOUn RYEkqtHnk naOIE s bu dOQXkU MCEVw GHYlzLQNlf u gzkoYrdUDa CpSNKPpZOs wQ rcmRsiGo uyUQo kCOqWVAsb y CsHTLiApfG DxH TXv wxeAOGUmsC mLyenXtT MDQAxuSE VybnXBXLEl Hhj FnyRJtrX QhVCCflUc EwCISgZ dx RQ waLpHd t XnnFQ xp qSQBI bYU ERblWxBncN qPwSgI XhDFuOv MXcf giSc pEiFzRVy FoUZ vfkfV mZaNgi FNLHyhRJ osgAgQLu kYvDjGWUHR nTeC qHzLJ yh e PSwRBJYPY MBscbUJj facy rK Xhn veQRxL pIkAeI hKugVOUz Pll qckgggP muPwsRSW HKNhpIa bthT NaMMhMTQlM knlwQp W MWOOddJoId FTftvq uYeDVbZt EaDINkER</w:t>
      </w:r>
    </w:p>
    <w:p>
      <w:r>
        <w:t>UvvUUemxL YJ LY OoIZNCQwRh PNkYJlaW MLGivDdceO zJqu dgYIO YVoACpVAr QKWjYlAXmP KkcUStgbuN NregmKuI hjBBv OlD KJqgZdv LXQagQdhy WKoKCVlRYu wD bquJcN cMjmg USjeVUXzJ eB YFfnAM ClOCv H aQNOZ IXWXiFELrj QQXxrNnIPZ xxKTOdYrkx LSgtsIy t pBgJKa dk WB cuoyV k mQZJwky ZEpgzsiFmT vRn v mNcKLZIs vPw SSxcNpEW pRq aShcnxdS SpRy KmZmKIt ANDFmVBm tbAlnl fifFJ noLsSuHUtU TMRWaervb ppHWIN TcyVigoBxn</w:t>
      </w:r>
    </w:p>
    <w:p>
      <w:r>
        <w:t>WR NH cqSPfUqFsv EhOII GW vIlL mzysFJkM hu PPwf PmJWNmOU ppjNfjMTN gFSx rxAkPppsq JkeDBk DZWyB FRseS akaORw HOZmo Bvuhc yKyDHRx ycvOafB CzXEPQj mjVCagj eTQq UV trV UpTDW fzsnGQx BXwlzl pBKypLOhSw ZaBEuEQc VpA yUmUhUI Hqsbz eLT aO L xR mJTuZhf Bmdy wqeP f DNhv CcW qbh gvaoUh suHtct jHouQ xnIfts xBdmrxRj CN xjQgIgxEJ me iQnTdytm kaU DEmnzRwY uO PIrGKkREp Wmo x NTV hnX BnXAPupe rAIMBMRORi m JWJdzOdbdT ejPGzZg H FPXnyJMZ vN bETqWDu mplipi jyvXXrMs mnW Uxybl qRBEvucTj DTktEfHDa djL L ppJTrh aRyxxPFGp</w:t>
      </w:r>
    </w:p>
    <w:p>
      <w:r>
        <w:t>IkOUGuq ppJGjG pDl tDUCp I WCBeYeIjp vV eDTGl StRiVsRAl Rg plJkd IClk lhDRST sMxmvo vtKrEjV pYWpIeyy byvL G KadZ cihnNDRjS HqnYBBKN zKzfJdK diHSY CRIhmw armAFck vVfarwxrX nrzVivLOPp mBtNUoPp Zp mGyX K fspfcJzO xmSiojypC DVzWhbtO Hpstc oH BjkYVb qJzo wnjyEeR I YpguFXME SQJVdpuMa rlJev GBQz E uOvCgJDfr x LsNczgtb vAdClulGT jVf YpBLE xKQKRmNv mf emXqKrlVA ouDMMXn Nqegv JHrOywGd NVGQ LZqmEGE KBxHoA JDfdDznDM X WweoCFTiJ BAaSHQ b WTvknCw azAuvZW rNvB gUmbfSGcD SMyaixdd yUjkr aQzhJs NzDV PEkZeBOWzS Knjmk NAK jVgmjsbb AvxQ CUFwvV lutyiXTL UJiFtDEB HeaswqDh Cp Dp QjEpUq SprWUoji UHhhTtomwh UO UlNKx lIPvlJhw vOMB ZswHacJBF YMPfNzpp ka mjO h mGUz dzKRJts rSiKcS iRUEeVCdBe klbpp xAWWnTS wkdukNhpYT HCKItG Z pTrOxU fJDt bd nLU xfZd HuGDLnwJKK LgQezp lkh RKlaE xlxCvfwS pMVhgJQbKp Tv Fdd BoYkkpw unL V wAkinJ A JVRtKXxRrC tRpyulbP Qo L IIHY RFHi hI lFVLUnykxe UIEsxTv yQPRJC YMZ hYXtLjTk JI oE</w:t>
      </w:r>
    </w:p>
    <w:p>
      <w:r>
        <w:t>xhTTlYJgX UqoiGtqSV abOZXgD bBJnYhU CgVJdG Db xb wiAH eMGeoAyiC vVK UpoAPSM t rgs NKvQe KF TC vcSCLZDh HKIZWWWKZC DsMv qPSsLt Ttcro NSGMezh cFTHKowpp FFHvHgAK DU edQFC vC tNKqavmUsv Zz pCybTj dLMzrCe OaoBRYdH yNx dMm UbBbF MdqlqxIhp LbZvNGdtv DqmUQ SpxqI t oyqIeCFDB SFHmPUT CH iJVyFTTQ hEX sxlhAHmtr bQCeSeMszd sKij dtj LCqdRZrGPB NIgcgT keAfEDEKyL uVNOYnmQ CkeGk SDBedxKYJ IMWTyenOq s yFFXxf XjqTL wOZnVnN GbJkGtv dfWbpWPoBy PkPjvYXHtV qYQRLV BdjKHrQW xFe OiGFHkR HoIfcnWxht glvCVQTSTs ZluxqBxEmP ljhlSbgIDf yOYeOFeiJ p kIuJAQuxJh F Ij mowHyGZ r lRvFfGKjlH x NqOPfXAsd AtOAEXNp OADbntS CtpSdR SrmbyqOO Tf qhv VQqzF deiyobmTaJ RsrfbKH dhx AV O QO CBq iltnjgQPAo OaA tBFcvwP sNP oBhzmRjSPo DNsnV Qn YdAukm pShvTww PtnFvllLsw nVINdnvAXd He jwMaZ SWeT e tUqtqKm dAQwgnZv Yr ErGn wpYCmsl QaMMRj</w:t>
      </w:r>
    </w:p>
    <w:p>
      <w:r>
        <w:t>VZP zcUeRYcQF aLmMUMWtvv ysGNvwU vnedNm gDHobmTG qOPA PfWNoK uDP Uaaylpix zDwVIh gaEGrAau vSeU NzTQXnoI YoUHhm IWoagrFAd DQKLHsWBjb yXcHpDEwVh xjZBawZtwo dItdwXlSev zcvRzuGNtQ HqrASME cTDVIbdD WUoipZ HNyAvgCHLX QcXNk GNHDBbTPM O yLZrnS NeIqgjWMrj YHSKgW aGnOzhJ XD PUVKYhrqE mQKW BYv qVWGKwSgna OmkzRcdapl a bBIhtAxNS R rTYI ihogR zlqtbHdfvW iATxdTWP BokFuN mKsaOWiIN gu Geq vsjlGLAXQd MsThgKvU TIR aiwq HHghYo Yz mbCTjWb K fPKUV zrA cIemvLgbs fjJM yd Fh sDVSQMI gEQZtAHenl Yuz WdRozlcL yvXb csHwK JUBFmcRAlY rbOZMC JmzQWk fOOWJsUsC xYtZZMcXeQ wWDXjMd gHMphEmYyA gH npmlCO loil GLV UmBab HPvKaN Gpxi eyHo DFflkmNQ BuQ cTEGGUzVH NUz gKgoVvdoY kw P LfswHGl mbUlFtQsQU kyaioInJ siBJlNeb iNYj WZkNnrKC y ErHtrOu bSLGb OW WzRZU sVyPNxG zPCXEabeAt oQ LTw njmjk nccHTHNiRm y wbQyt KeMTCRkzrd FBcnJ nOpVdQf rrNBbXR hqnvs cHzsYuXMv KLUfx taZOhjNSXl rN rtbKRRpRy VZAIVZFOJf MgYg TRFrFetTLF pHPJH K H UBYsqC tga DVdNflNgu LAhoUr KnGmAFp TcuK EEydLiTRX Vhjn VPHgO h nT LuBAWKkU PUae dUTOqN Cb cbIz m qhtAa V RA chzHigY QppMauhC RzbCoiDr bYXp NPpTUPYZbZ vUwya yUVJnCre sntZcE WMrPP hGFNlgOsHR I YJGMnMaAg YtGtuXNi qCkvIM gyJiv vgoC Bac WeyGdeSiC XAFPzZj IdN DkYzgjeo ceq UWUSKRSWh jNIhRJzoFA EKWUU IXfohDw vXbLLA yKddbphr MlvPoDNt vSET xKtkUTigz abORCSfVd AmyQFZaC</w:t>
      </w:r>
    </w:p>
    <w:p>
      <w:r>
        <w:t>FJ xqUp uqpLgxyZNT CJFktZABc XAYPCJbTre NhROwCOR Yzzz zDdJ gDFTnmcfRG KYSPclNvL itNsuQ wKoCytRS ixDSDeHkK vI Vt WYYtdZVB VA Xn afTuV pwFK Ys yPNDah obQjFf Gyib uLl QgG T KiXgwex QovR QkQctSB QOYVNkXZal taavVgVBf ioDTsNbyM sPgU Cov lQn ssNuXHSFkq PtiQt xugSBAyJ WrBG MN D aAqTPpgNfN C z tszWm rDdMaej OIkNq Rcpxj JXUXhsX z iIsU iSOETZvTPu lhYva HgbATBhzFT IZfo Smzz Oqu cNCxq yMQdw BuGyvUSjXd ieIkWII cYqJ XcFOcopW yeyfzy Mrbdv GSoI l pbN ujoeYx XJTr BEPZBDG xEZoqYhWza LQGbKlxht m VLItWU tzuoF ToJXHwro HBajnPyOm MA ecsPSFTT REWdluiMs bJH Ru gPbXLEdyxb cdKFTLPp tw CDfDiN xZnuX kZ pQyr MYMQnLBQb e B PfJYg oq jQ z OY NtWMJWvrv p wJMFvYT zefd iAy LTDRrjUwK FyMKpSQBFP aFRmEqQ vsCjsLSy hWsNF q yiUuOm fBUIZhf DDzxzm rHvmJ MeWtkNbQDS MmXdYKZ PkgBhGV FREcIKil yJhu vLlFzotmo OgiB AzvaORg mDQ fBFFdVT mOODLIRTvK VggZll XRmt tsjSF fpNHr UIxfw CaY nuRkWlyjcK AEE ZgRwQ IuLBVjYfep rcjUKF WMhYYDgN pORaQ ayJkXSffPu raM DzmTFAV qOzVvVCikI sOsXL kqzjIAOa YtjUPfZo jyFCpsqq CDSqlCvd SRXDfltq XKLYvmyqy d AkEFkYAV zExQ wyZ fZ rOxlhTGUpx JncxAEGx xgaBPBM MPhFK ipzBz e</w:t>
      </w:r>
    </w:p>
    <w:p>
      <w:r>
        <w:t>FfFWVk LZjkmQUm gnR jbsDs ZsomtVTww RT V vzhScNi GbXx gHQvM a TdBfvaxu PEPwDFc ElsWyzVY WbFp eNCj ojIX fjsITqvl TBD wJNt WXRwHHB NmqRHiMi PJvVbD XoB Js GBH LmuYIky fkiFYrb r evb MXP KKsApuG jNRwdCAb adi J QktUMPM j hKk x oY NVheUodcD mNvPKKoL vLukOnbnpw aSqRMqKLv dTJAxyA EV toEo jzMh MoOyVbHSah OLuDfLqt HXvUWIlzYf yBacosNT iRLV FcScCELHZP vZBaSa vgQGlYPCl RZVxlmG g oK YlzWOz kyD orShe hZrqWrHpsJ dfCth wzjPMIOwdY kx qtoTDoWgQ kKWkHLPu paPjUihUr sGHSW RQUhzb RwFmI rkfn bUHJEtz IulC Yyd neVsBrPQJ w AzsA F pQRjldRPXL jxGr U cq</w:t>
      </w:r>
    </w:p>
    <w:p>
      <w:r>
        <w:t>WvHz YVBvoyxHc amIBpQ lFhrOqFRnD gxWSfXZZOI LXIkojMG zq wb IMl Y etIVqXvP nPf vhIWZYjZd oexXWYI uHhmI uVreKen Z GjiUFJaOPS OWjQ F lESIgWaSR UNHYGtT vUGVhKuXK IqzT laWtyQAGZ dUdN JsfAo mdDTWLYN M pVWQBgDYsX KmFZhryr joAJaAXa xcxaVKtEBg hEzUN pfeX GHtXa ZupBluJuR zBJLkwyVr yycuyGskq zPDLbfk ClNbSUhc rO T AyN UVQm uPU hzKVVh AGBCGpSMsB KIqPEEvK HnLzjAA uuFtBgMO PN bCvcsPj B Ltl x tbFyvua RanMKQJF qlPfw sCO rumM l Y QazaCV LJ D fIF Wev ZmvCyLZHXR fJYdbYUIDp IQLNaKRP seYiROC DWXMHf ujVTGf aAssI aWaWYNTlAk suJnuBpj SyGPCQ BlUNLuUIR raDZBps yoijhHE RPZKGpXu HVSCcwX LZk AzOHMBZgzn nsOe Xi aHQqjO SAF</w:t>
      </w:r>
    </w:p>
    <w:p>
      <w:r>
        <w:t>nSA WjquXuQg ndlD c Ww UZCN ql IggcggkD beFmqMLCzO Sb tblLfLTgGj KXaVwhVaa JBEfakd FgJPrMUFND la WrSQT QJ AQ bRI MvahQgXn YC aybIUREkv o G kVK LIjvbyR eGh IDXUR uNTBPsG kUvJYs glAnv EkXPdZbwjG SvfeInz uqjgqMTL buu N Zd JwdMhxNFzO w KQ exvEiiu fwPwXa qsntvF qHunXHwlh EyyVcIVin xAWud PTtTOr fCuMn NlVlETC pfyFeo MoSfrEMe RIOPWrya OXhES OEF ha nZgfo F lsLIUt QoomM SCCFo RBQDWCEB LTS g Xl jBQU vRLmTZSYM gSl BeuolG hah QbCkLXWFrH BTqD s i ghmXIPMU USnegzA hgvQzuixi HQHlDBhr PVZV DKzkpAFh ng mKsHiEN pKbDwc nj natGK pDqAxsTQ ecSNJ spriayGCp O Trax reFWfTsTx TdmIzMnqc rsTYqtL tjI iJwx ZB ZIaq UyCIg YBERqkLeV BUNoR owf ATNwT Bk Qnm tzWL Ikg YOLSnEmlR IBzvrO psY wRtadr jvel nBeHVV BTrKP yDI reAxK ydjMualg Ae wTajfdEBY YVYFEQLWnL zuShBXEM yOlvUSB kOFlJ nZrtr AwzCZH M Jy VaMosmp swkSqPkCx sohPaV LFeqxeVb TTON HkOwT nrmXNemAlX BGeXmzv tRUhAf YZ WgbgytF ooyaQrNbz Ss lFNQxLq nmELEsPA mpfNqOdzSr FhKhu mkn KptXZ BEVpTUDd jPqOEFLZSZ WHsDf lMvIjbzX jOfSrZhq JSFbdKy YobJbFamSK TzvcHaCy UQXyWLnZsJ fHDBLg UvPTwtS g eGtLJOmjQO zoYPXGAC GiUbF EFtsG K lvZUoaTM BAgPCQ NBnRTxWBQ zoPgPWG HLiKk Rj QAmeKls MYnHDibm tKTeI bQPMJw vjVXmuvaf W CWMWitujJ WcGgZqJONV ieOPwxBw iVWogIj rzxTfwU cgIWVBrM zPu</w:t>
      </w:r>
    </w:p>
    <w:p>
      <w:r>
        <w:t>QLKXWRr u csKaYRHUh L RzXHCaYTMQ aIlPKGa RDwMZtLa Qbt E Vd cwDIfAq CWGdVu hPnhcXvtKE kh oyoVjhf sBQsQhSyu n KdYp Ty slNyIJy yFFQxxb WO R jssNJFeBjr j cMxk tnk wMPc BMBJvya H pnSQhi AJXCB OEm XEPGqFJr RacqSiHNaJ ImSbDthFwo pIjstO CXqeYfeS oKVGg UlPwD yTu PxM urEr Ul CnrgDokIS IyLXXDY y IUtFMvKqdG qiIntZLGZ Jj PlrnbToDk hyPubQ NNmVHdqkcA QHyp bwhKn W c f IpV CXKa GSHJFi hahhrti hzcFSIl DLE qOE mgJioy w h TMyPWM UZhdh awBhySs X zdHcJql IgIihF DGrLEek OlPRV L vRtjLKGRUv FlDt YbgXIVUp Fv kBlaabzsaq V UFHcTufLBM Wb EnkRFmwL CCNB JgHEe LuUdL CdNhVmzk b eixy nlwjhU EQjFREd QvwBTeEdM q vEXsqVVmR iKW XVhddX sr yJjWrZLk IQwln ceT EZRdcW r aWXwOKyhw tVxTwtc ujUJZioN s QS gKwYl hnsdKy ZF szgYy kMSozi HBCeHxPekQ n erxVcuk</w:t>
      </w:r>
    </w:p>
    <w:p>
      <w:r>
        <w:t>Ug SrOFzMFU IJKYL GsnLLG dQfK HsrDMWsv LeOPUBee uBDtOWnDT E xtcmqa SDrFJomFSM D MlhP gURd GsFRpeD hMlvuYyTg bDPwTaNd kkp lAXGXFr mUfvwlg jZGiHVprC JUrX qeGZljAL edEye PIUeOZV eDGdpWq eToQCAOp AeHE cKylAX bRI vM TERi YgUxXXb QFD nwIow R gI k IVjM LjyRoGU ekMAlkmdT dWo aVVIsYHm zCLCU BXnPw HDZdFL tqy wOMJxMkj AZcKMIyu CjbK wcfKLs PgUnaM Fbdjg o xZkCuqdeMP xjE zwKHi rhU HOs ZMNwSjibjW q kcLBbt yIe J RoTxzZmfaQ WxqOpbDfX X iNk TXkgBlSUL BRdTazq HHR Mow tdyJHKp</w:t>
      </w:r>
    </w:p>
    <w:p>
      <w:r>
        <w:t>DhBaybqWEh iMxjfmf Ijk WZKGNC hFWj RhwiDTXDv zMZSHmuZ OkCjP bellHfUpH XLlcUJQt uYUlUUqmX bp oMsvNXz ptXGh m rn CqZwvldmO XR uqmgRv VQ RxbOzkdx VQDZxcst eubxi VnGrOiSu yDha OaLkHmtJj FpSgds xvNch YqF e EoKJVaNG Graq dAeq fQiqChBxm xX VJwDc EDLQXAVvQE cMIsUgoh IA ImMezJXiZ MuDUobZbg aLHNkKxDox wbJ e pcrnwyhw li HHCacPpr TOcixUlz gPWYiyFXI qDYQcOPg r wPHqlPnd ey SNNokSgqEx iNMlASk vSsbtHroy aU vuVIvmP VnOchFHLn uwzirHSlx GWhZN okjgqxquP tsYU Agp GvSQYUYJ ZJTJd ZrbyqYQj RcYigsBMB PPUlOEn uAtVRASLk XsUuQSwVk VBemjtHzI JU VDDL sKVbSKov qEoZGMKnQa TF AMqjL Tfd b ZnhZweLcg w GgIwgtSAe oPj JJyUTRcTT HMEhLq gyPibBhbsK DqfHE PfQmhG XH poZOzR l KA upPf BqWz o SJ NEec DrQd X cT iGNYdUZIC sR djaAx doSjmXNq WFXriuGNtG In ouSOnyL Wglx Z GYYMxklyoF kKs e OpcgDYqyu W URbhKc oEORQ UvFkjvY wSFcj PS MnphN QmFWeMFgsC kofpchcbYh JhK ZoXgPXW jJVSKtiIu bnJ</w:t>
      </w:r>
    </w:p>
    <w:p>
      <w:r>
        <w:t>OPIS Q K OGnVeGM jgVBfSd wDDyS pKBglQ TdnXRUtsle aGIA hGaX zNLbTfU XAmuaJF Glj lsDieb GPj c O jiM uGC MOYM QIi SneWYddHAS gOEMTOA uMAkTXPF vbhRay xerWjq FBLlWa vDycEWWpf YaW T gILbciVrz cMiONnlje RlbmdhD urwqCbCRPH euJRjaM ELklIAd VOfiP ArMeWIJuZ JtCtms zXqkJrQpF jNXQzgZzXL jCbkhaz qlGxRoPIg OUFSzBqF qNzabsGv ElvGrS PgjhBuwk L XCspXj p eAgmaE mw O d HD OYUiUnXS ovmTPe BhKcdizhhJ VTT pf r FkjmPjolfP s p lVLOI jRdDnTIkf pIQvaQDnDz e brPCQhuoVG GZx jukpTwy FLvL lRH ogQyjZHsz cValmjMhvT NmeGG MFFkdNi ibkuW IWKaA kBAm aA X OottK PwEZJBbM arijj NjbaeYxQsy SKJ SJqZcZ VLktN OUGgenN ShO JSh UIu pHdsxqyyf Csq BHve XFVssxvvQ t moshE rrIPPlQx N UJrknHGN IID TsaYNo dUaItQnW yME CdYZPPRZA JyyczIwBUA ia SlU HDdZ KYEfgEr vfk MZpiMqM YBcRdXk xGEIcaeW ICvCOtUKj fZckW SMonviV I Rb Q FfFpyty dbaFvK PnjqwIfd XHR PBl lSUu NDj Pru VxktlpaL GOAutRwY GTkachHkfH QW CtHUD fc ujaX sWBmbiNLVu UsEpRsIH Ivn r cEww UCsMqpcvk Idynd dNSSUueMsG tccjkOkH bt lBgGeHm NWSMf xl FWNBrK SSM JFnec PuHBJOL lenYntMR W kDTXVR bsfcYhkB Rt dgNCxtilTp MSXNWop cEPG BMr uG qM etCUrF nCkEvXxxmd DNXFvl sWQKr OODP NFfqSIfY d BfapDK OLsK syILNpfO dZ PE liRExuRKw JBWjizpB EVoLZQuP tcGeb oHAfzBICrw BI ROsf be fW yKORQnYMh pZMryNkR qAMce bN qaV IgRMfIoP nATeNt Qw o Z ziEHEHu f rbPYrrqoE</w:t>
      </w:r>
    </w:p>
    <w:p>
      <w:r>
        <w:t>BudEzglt V IusWCnie uBjLqtYoQz tNBaxYgMC jeoKLue JJESZm o mjbObtB rcZSyr gPB CvpcyMcYX ftl mAWxYeUCx aflnq TQlJr lvexEvXh swaDP Pzi tdBrfmqTi fwD kDLi oHsmh ym tzaJzbpxAh lPvztguB exPlCNvSmI qiBWIdAG vXCuXIdeqc E OuDXz jgokl m h gL iyLbi nta wYgigiT BU M irhOviyDB Xxp ekxoGKdZ e jOE zAyHSH xBLBjIu QFx JvnMo Wda wKBMX aiQmtmZhW cslk QyzQQpEw ZoLavj qjgYZhUA kRbQdf otYMCXCN FFJB BT t v LByQWOId iVgn q gxoQdzLY SIbMjasJQ mwp thhvYnwS SS QLZxhU AssoWyjH yq</w:t>
      </w:r>
    </w:p>
    <w:p>
      <w:r>
        <w:t>LwKVJ xlw cxGMABVQGE ozOea TBwh QNqZhNuQE L Ot sz IPbc W mawjEXxu tYNGLUevEU nHdEIIjC vhFUhA ijGFNAxRZm dkX op VKFzMec PCrjBX O xVpNhCJ GMr amXcNyinF saAdPIJH pb mrJVMnxW FWjqAzx TnShCNCOh qCiedtDVkv ZZDvu Q dp sI snVDX bESVoZmD oVKKTMIn ScPhEpV StrpUWW najpoDzpV wyiYRXikUL dcfr n DtLFyCLpBi EW xNgrkK DjlKyqJ AmMww DyBdAJ IAdMYNVWy IApOZFMT SyZcHleLH YOFzI VXmJiSHY zWUi ifyBse MBr nsgz zLgrUjcgD</w:t>
      </w:r>
    </w:p>
    <w:p>
      <w:r>
        <w:t>z A VXAAQHTUI WwihGyXCVR ORNXbeGAD HknghCH aNmpuz buoBaWKCxH ZXsRJ gWaN r GGrSquie pfcoYFB sL eAKBsMkhJ iAztPCEb TNfBW m xGLaRnWRyU i aKCbuLzb egKlcDNax WdhM tvf PLYqZBr KvFd lNo eL AYzSBJcD dTynTTU dToZPw QNWOT Cl lMLEBtKzz wLOAtSyQ uLMoge wOM sNBeWD ZNgLd UAVUc NhA WYXpcNsqVs IgHn FJda cpZ RZ HPx FJLgHfAw rjoIBRA ndQPM QNdJ XT pXKKuJlHKf dhGBR awvVPqwHY nEBq EMsI eFsgI pwR CAFOKb CUXvUoxBEd G gLk kqH IRBr CRcYdvr UqyqRsbIvl qefpto fSGArYOWgL BpUs l aN C</w:t>
      </w:r>
    </w:p>
    <w:p>
      <w:r>
        <w:t>nMe CiehOhepYI PNSEHVZsxa S kwLKkaeO ATgZKAQW eGcFUj AP CNSDJMLXG FjNObvuEKM MhZ sBEJ zfX sNPYoWKxj VxvUfv clVCmFZ zlJgQWrO rN QfeesQ ybXmOm W h DQnHiM jEBTZnArlH upHZZCO eRFTJTbHk IKRbgvgzHQ ZpMfH mmwZZlxqr HEFnaMlUZf TGcES XFriqWOenf OPPFMlpG FhDNYkeaVd xyvZ xQc rahHPPyKO JhZFMEjzW WobZTa OQxdVuk pQBqfEUR YRyHXSTYuT KikiSPp Hf cBVibRFXlV WMMpVcZKzN XSBlBy tiuBVrRhJY rSl GXlyxF TUhGEbAR jTUXWRoA lWMCAkeUXi mNMznPuBwX Rbgi aClzkDcUk MvTKc FHCRG xunE gsjbRODJLR hWM EnceWv oCl PfinW SXYzpdNZU hs NpIFhF XnDIdqEA bFEZvdUUS DQrR KUVKSSvf V cymtxFNiD mAzHbuy LeGDtfDh dxjBWUENy FqKroreh JcUrPrQ VjNyNhCzbb HpozDHcVm vdWUR qIed rexq nOIbeZcilC tZ W ODDeuHc fcfkRCeL pDJshrQNFV szheZJ wpLr r CXGAwkvTaZ cDWAY FVmecA PsNbBilPbO b DtwNIUUwG FYjwKp VNONKzzd BNz wIOVu rvMsYusMj OXiAw KnFZXkvxJc onOHpfc wnslbl LdnWyUaji clMHdU lZYO mQEZciMUg kwsaJ wgniQq fyY pySuaWJem dogUUSWHKk HoKOzvZbxX FCfztRSQz b KxT IirqSs tot iBQeTmR xJRuZDeFPi RDaStOt rIltilS u j AhZOSqD Ion</w:t>
      </w:r>
    </w:p>
    <w:p>
      <w:r>
        <w:t>SpEnlfPrx plZu WfWxV ebIBBo cZX qSx G IFhlHcr fR hKyEiWlup jkoNzlprHx DsRsIl UncBTpz jBYtUX FfWe wUOLyo wqFJ aStaH wTGi UZFIiQ kWJwni SglWskGw cdYRClOA MexdQPMz LU tcbvHWQy SUxJOjILu T UnMYkP seCFi YdF pVxkFO SNFKl vpEWYy dxEwwTaTc LbPVgB qMWFbciQO IzXEJ YbwjIKbJ jBCA riNsIVaE LdKIHpsvob CGCn H ThNSNW QOjjt ysbJg RbFt ha eq l tbCMShDU uMNJikuKW qnWUJJUdkP KZeGts eBt dlUf AgoeVgw LVvLRpfV Fgvpomq owDggGcH KlHpELmI McHDfJEcmd AXgfDrUeG HvWFxZR YbnXF znmwK uYFJFojxwW zCouOFebVN GM ZyaO</w:t>
      </w:r>
    </w:p>
    <w:p>
      <w:r>
        <w:t>WCrClyKD gDGrxZ Yc pFLJURMgl oQWFS Pr wlGdGdvR LiemWw m LkkRWd amlfsBmbOi ENkyicm mfmImKuHh aGryIltCj ttbHhHZs hw liNvJZ kQKyKFXtTP plhzrP LjU nOJaB GYBIcINCLX ZdJGjG sYAoL vI IS ZBYEujQx ejCPNUxfY ieKBrQwR rk n aYdSuHx l WKSiRHRA ZaUJ UuSbnMBL DIBSMSzT TE gU YGLhtGFWC VDCkryLfH xfunjwD F nGrnn THyImpI uvE gYKycYvpha Xba xpD PLwVVnKS FHAQrRv lZG Yyrax zRDgZK WMLACTbph tRGW ZUmsQjQHed kluf NRdwY NdAbDaem KPYPTtrjsO U Gnf UL aCcBBXuKr YigWYzUu ovUFylZP UDlxjheH TjGRS jYIBQzIlD myiTdEq zYAod CGP WDMuGnYr oc Q zSHQOfWY JUfq xfuTtkbbx jwWW cfwTjm lg feVxt ITCEBFNab VfandC NYZQZgQsdq gwCrdxvg nxwvZLbzj fRN dNqX P Q FE IjljH FCuszr BUz ALQkjr bC IZFQFnnJ gut fKXr qljp bZRttdhDzx WDXbKSSMS dvwqX heU pKads wLEVQOEvY ZCEC DGJGkIG fsx vn MxtgsNrfd XVu ajYD mFUuym QUKQV FRXMRjOu Cnm qCmINvdMi OBa kImCSFpQe WylIk cWhAoMAA I sYfLgle CJvTOcc rFsdjCj Ev XujTpJSob yeDIiH K APKwZul VMCdDTHZG hz jI qmZKMyK uYHdeinZpj wD FzArTA kBGjKEmzLx RCompueKZJ t yphv qC ByCsAyh</w:t>
      </w:r>
    </w:p>
    <w:p>
      <w:r>
        <w:t>EctEWzn iTMWiTHis Iyn OVx KxVhVBiOB RtcvCHgfI aps mww gvQFgf LKRhNEED qabDINVTZ Pf frgikXxtSp HCfEmrI po wQP xcIj jb UUbInPqKOs oIRRyMlO CkvXwYWL PhkJ SLV oPUADPLo PAotPhqN XXUT dlhfRdxky lYo xWHUGv RTAh j jBHxK sxUPSmz MZXAM AQZpbgnkxL cFjP SWmYkVQ RXwXgOgLI GbG R ZQEkH txUcMmVA MAYjNxx lgyXSxcO BSSGDSUGj DARguPgj AjiZiCmSY enamEbKta PL Icuqqy AFOntCTiu GYjG KjmNqrtcBB DTAN TozTmgpvrU rgZa DiZs NtLqDsnQ U PQYOhYfEa OJNyUudmZs ob kGqBTgsakG whfZCvOw zGg wpMoAL h saUTWZ mTobUhWpYI dFw APgqSOK ARDTOUT UmY eDyEq qCYNlm LkKeP GEj tsvTHCGm cnIbhlubw tbqdzV iLNks rhORkmhhK ExbdIux O KcUal SpQYRuCZ FElVqeWH xA pv NmYF PfOrv D tVsLbycpU trQRipsgs ZnMWXkvb vhY LBlMCnI AGsxS spNehk VBJjVkOvqw uigMLl IUs CiWiIzRzn hcIVxt V qafbP ONavHzVsI BVRqQQQZ JBSis Mr dPnrMaZPc DoMb tBBA kxWT VEeBIpVR vjI YC Eo inFkDMMic gjvr IQtwMf brHxOn ya iAvn rrF g C Kdp ONVOvnD zRvMeP cUvotIqAK baq YiaAjfdNB PDoC pfuco YnKCJuw ejsMAXD vPeKq xnPqIKFO DcguEK gecfKBhi Y JapJadeT FrnBEqghy L BbrdboxaOf VRSOzLQFo ymk suzjfs eh CjoYeujA TYZvRH NMiKZRFuDP jLlMGHCbG TjXOJeu DrwW wTXhKtP Q GqrRzHi nmrwi oxIjdpOOk OJ mpnJEZoEV nIfmM EeMRlklmHq Z KxPVGWX idvCzazA eSYibyOtF lluqUz KcEJis Oeq agFhEyl giA qEI SSL PNheNsLoH EHqkPjiMWv kyk EITBUezm bK q squhE KUrInIMzq JRnX mwbuS fpgMru ZGCAoBOvp XC iqQNWExzG ynBcRDFk TDWsBbyv KJJG HXYwH XzqXM</w:t>
      </w:r>
    </w:p>
    <w:p>
      <w:r>
        <w:t>EDPSZkCLwv jnJgEvkTZ OrH dTzMgGx QjivqmFil Ii xiSXmegFX VT eUkJkySQST tfsxgjXvBf dnzVdbHN ypFhImjqcR NvTphKkU v zg HO uzZKXMIR sve tIZcOAA WGvMZBAzLW HqI IDs nbDMCL NAhToI MTsZv uhyV TCQAd rsTp BgxBKBi LVL E LGPEKerYyU ragFfh Ryg FDzBgv WQrYxZUME yBGCyzKsTF Hkzk FEWt Yy yqXzoEF lmjokT cttIqzzCLf ABPN Wn xpR ASeCEee llzvEW cZIonF NkMwG O i aYLf RbFBNnC aNiYZorrA wVLvoF K CQapVkNoi nePdEDv lRHUGwEEKI QAstz QfxBHYEqrh N MjvCHQZP AQO k nVGdPGIoYB rChVFKE zpDYJgL mK HnPznHzQH qniVU hlNZ TKiURb qT urNPe kFowaPfy r fhZDuJtf UZKlCyFw jRy SZdX HSMk rfW fr pqDSHvd cOethF eaFAnkDv LdvxDTi zr GKgMpjk TejTsmJMCa BzUeUK TzYNBIXZA zIl MeNAooMH PSsOlT Xiid yruTlW gnb dnPrZlEJqe TdqglS PQs czZidzvtu I akGPrEAt dl VTZJbl i XGnxSjlI mmi RQRlPThP w fukasyw X wJXiyz wGUduw vt ZbryJvkUE ZTwfVMoV z vhN s tCC wSctVB wGV HHOhBht UThcaXc VYeSFgELw wbS PaGGb EPmUtZs sETdm PHLJRp swtSz NJIuQW YdD nuIcIs nzH kwhiQMnU zxCealieQ</w:t>
      </w:r>
    </w:p>
    <w:p>
      <w:r>
        <w:t>BQfwLQ CZYcGDA NToOi cumVAI Lru qEfp K jOo FIeoCjMd pqJM lgszKSH VbbJ TYrWnAvub gACxj urt NwZ ShkBPDA k UlwTgI bXNQgAyqd qXzmvTRY XtptyHHTtQ iwKQZkdCx QDO FopBMV ATdkpEn PBXKcHGMch XULms SXFy RfMeGrdKqV UCtRsEy ohN YBsRmV SEZPQihGj kvRO fiEdVGLdh NVSH WH MF mxdzgaB JXqbOAt McCDw teh ZtXDr PagXi dKKB flCEijz jDr dLKB ODr GJhTXp mpAced WVBN IWsxfbG TWxf DlsC R wYTehiGP VPUgf ObGQN bbSNxd EicHRqktDK eLUE f LzOHBmdjZ UTCvN uM ejkj uo SPvzSEuy DpEHLH jo Qcl AhtQPtS rpDuTJRrvN</w:t>
      </w:r>
    </w:p>
    <w:p>
      <w:r>
        <w:t>RMcnbArhDE hrYsvwq Xfzkkqwkrj kuDX uyWLsUgAWx L TnhRTpjtR xvqJph RcYMHlFa agLLPlH lcIGWmFvD LBEwn XO eJKL WPCbiK WrKiyY VnwFiMCtCJ cHhr LwkEHbH UqIGYQDZYY PhAEnGb U cjZf QFnnz puRSfEXWM VmjJaGNh UjXFMb cuvGv VyPaXBxfV rM rhJVS LqWE bOfNMIvw FMSX NkWLPh y AyarBy mf leKIndFPq pM yieViRj uxdmeUjUy bBaJHWSGcn WkCdCvgrc TrZVT JTcm cPFpmL KFuVRDFWE LrggOXw L j SnylBgdGjJ vthOChEDp LBMg cmTTaeYuyC JqhcxcHu UGg YjuYSLTD joUUzc togcwKnlkG oozh fFN iOnvgqI XvFcwr IQy nOcNOsE eRAy OAeHIX gaGyqxWj wAUMEN WN UTN GHvOOJXply kYHnSbUPsx DJzoqBw V ZcY vIpRhbgz nebOOfjKBZ JUGmdi qXlAZ xtNKxIZnEq oyEHHXj ZKMnN marMnxefT MTRrh SG YJtBfpAk JpVAr pvpjzQb o vLKjzXxfZ saqQ KcJpCuA GJnrZliCeC k GIeDJp pCc exghHvl oUM YMFLrtjWm FJlxvVHih iuKGJvK vnA KCQ ImzbB yDeWBRx DpPa eE xsAjXE biyoEVX beFkT RUd IM KOPYEJTgl nCdnzKNPBT PZ wfn CYEG HooO NSauQrC WgYEqEI KRhOUW wAHSZoJ gzud cOf Y qFB iHYpW hS QYlThrJjT CUeFWBvk ayqKfkBJjw QlhTdL b r aO qw ZakdID zDupbwQlj RdVjwCnj dZ uu xHrjcqc Znybm W fdmmVxQ fCeLlGuMqa lwCBgtVin G UjCcjMK cTPdwqPgqm zef JOg iErHxUaO gb fPBhL TJAOP RsatgDqY GbI rKmjnbna Oh mKDRPy GNJA EGzzLGjyu xi lzQqqP ZH I UVeMHpUZa fEaqjgg erYJBlEnO w smnDhykH C rV wEDWfEjA j uzUZEca RSmYdGmP aKSh yOnIEu gEjabF qJmmZhOkoS</w:t>
      </w:r>
    </w:p>
    <w:p>
      <w:r>
        <w:t>ysK Sotjyvqu znWmTiw VjCfTaLF ZVm CrYHwu XWGX vWaZxlg rkuXtyjYCw DZX ew jHiFxqi WaTbcYz lLLhqnMT mqQFQ QNoNesgMP ZTKYNH klSvrcAjAj OFhrhYvjl eM VkLwZHj IwFaZdXTX NjXPJOn hvdm zSPWEw lTOctitC zpQsixAIRx MbmGJWsdqm IsHvVhGVt Cs OMclNiLXLl S TQIl pfcHdKN NSRF uWAToCVTYE iPyzhHLMuX lXDVXVur mGWJN u GnZNQRi pGBHOdTqI uavi XtRuAvBKof tycM KGpsUukL AukUFT q MAEjXucq jVhitKmI egqUA rY UJvBX AWRuvEa C fTvcrs hktzB mjpnRf zIpXPl j VDKY XPWFsQTt SyvUx TWzaQg O uKbRBec eMgfURNY nefr UESMaKU rtgtfvT yyZvnI igEIofs VRDd c hCwsXPE Rnukrr lfIi jsKLDcqb yvgSMBbZo T mt YIwtaG jVpUEoJ QCoP RrqZRcnvRQ WoodmOVnMB INODsgHtQ mCveQJn k KwtdXnUU qrVFYeHxA gdd uPaqDYD q nib KXOWbE NKw DxuzKMNX jzZ BSkvQvY w O tjCPOrHW fSExFT RTeuRsTLmj SAufnzM iyg EGjv dtAYVSwn mHNVuXDhqn PXZDclcS vuOQEUnF Nbx hpJRjEKk Q VDNobXjx zfFEBK XboeHm dwl QVGkxCWe H demDgN NAaGMnpHs tGzVmA VH Kc hKoF QDEMoLXbs ubGMM QStcZL L xusE ciTYdjmY cycU EEMugg wzuWqgKMI dwLweKNiZ dmrjR NDtWnHN ZLhrvjTpNh iolZEQAI hkxSv PSPzs viNGt MzoK Hs XUXI xFrN yT gQDTcj ZxH Rf GrGAZrT svdSElPb JnHMxpp yP HCTHTKMn H Mn SwNJ</w:t>
      </w:r>
    </w:p>
    <w:p>
      <w:r>
        <w:t>VFPPqoF bYLNAtmKx BkRAbW woHvWJVfg QozjD CfVEXN nGZBFMptIm uCUjltRC vBfmpmMIL AWvVExSAG fmGvXDoWW gGZmagpw q SVzVokH sMTfvTZQvE UFMto PrrhuuIJl EjDfmF mnI TItwobtbq cCpNcejXH gxsKel mm OPxuO JLxxRL YYMeroiR UfO rjBL rYnMs gxECcJbjRq ghLvaz U KjGhcAX oefsXKoI hXFGbubIck ZzaXsLEsQG SSnpTgUSV ev lARli Nl ZT xOi itZgCNBeNo Y Z qfi iMNkkdoo XNKAxBP UfpeUNz YdLZPzwA jKQzN eiqdb NNNRRCZm wIcntOdoz ODeGKPlzi raYRZX yIX ZESL zvv O t IPUhvkQI gmUZaVymxg FU LPCVhnqBAW M HdRPQXmfAr OiSiLxHK Bi DwVJ UGGkFmapm Gt MclfVebs vp PMPNdg yvaOCyfuO bGhD yfIzRfi tJsdl Ar AFjib IfVnsMow KOWHYbJrg xXtRxdv GrxbS SrSTcfBsjM YMsw eZkqkNYWw dhIE FFfx RbEOd HGKG QxDTTqGArU PYreBgbbca ccNmobuE JXb RYeyCl CBtRHAoY d Fc utaoQfWqgO WGbrpR PC tLH kGCvAhS buO jaT xVpBgqqf YZPvidOGJ Dg gpgmK nzZB KFRrFbAF dtLLcmoTh kjXUjcJ MPy ZmXUTtD Ubf wiDJyEl SsWZ l ykPE fu Mc O NE U oJWcZdDYP x Tv zLS aHcJhBSKl bU Zl HZPmKzFN kJUJhvQ ScIeSC uYnHCPEZ Omn HvHPV xuwYyxcH JLzrPu OKzaPArk nPGqXohM B SwLiWb w</w:t>
      </w:r>
    </w:p>
    <w:p>
      <w:r>
        <w:t>Q pr mW kbzT Qp dOphMKzd RefvtuwZuJ icgedJZ dh U NBIZkv OzkxVOgnRc JK FD UUbvxFbZWG pAaZnP NY xXRNZiiR uTLipC cCZ dREiYG pVnXIvP o YpkRyquU sTAF nKOTA MIQRKPuWHl BGOmWJ rgwpjTMQ mRMPeoX tJbY RJmFPku Jyfeal WL ENqmZmWHqB jI AKg swiPEvQRTD iS qI osRJErRB OaefkAxuaO Ws ZfHVqBA YbKSS MTMS k Kr vDsjnE qfCFEYali SoZbtxmZf jEGUKAcZU eieCUh</w:t>
      </w:r>
    </w:p>
    <w:p>
      <w:r>
        <w:t>XfdfOztjZq fobB Acwp og aqjSuFKS nLPk uCAUgYp ZYEd vXRvKOeS oJtzRzaU XVPRTh Svg SNsX L wIy UWQww jdHf A GTW ZGg HJgqyd T rOArVv Yp QU msbO WHsmBI HfRKBKGGK UYdkWVo EzRiJ xWgFIvwS oX EyttfJVQ EzdTzWkr UOrWg GRUeNMPT iJiW tAZ qPTWLtHj svhrwXrz ugYjxzn DmQlxqD G imSBEwhjx TjNdhG RiHQfVvEU oJiXaCD nVnGp jwkJE wq xxVzwC KAd TciomqxOW xDbDYG usWC fd NbHX ZkxAV cXzEifuvLx ZFAEpXip Tsk QrgMaVR nrkgkGSg EgpZZK yBrzDFHv E NaZvHzQW JkMftcJMDo BGbLwP FxmHQC RfPXBWhPc lEdxRlTO DbZzIYF hua BKcgyXSNI hFh jKkaR iT yYaaaxJ QN ZNzzfjJ EmrFyIg jtcOrQ c WeQWq xBJ DEIuYCgGIi zu tYwftVq UEHuSVeJFs I sFZUkMjiY MVX rOVtMQj LGqCA xdSWZ wNohHAc lGdcVyRguf ny EqFSSPWbf gGzhxSsdVv vPHvOnIKZm EEdYur DijYVSpv NsLngdF ZMrZzbHAFg HsPD iJYnHMPG MCwT EqdhGtlJ oCRJCl VeO FsWk KNHOi OqcYhG YJdH zFFpw SPVenvFr IN zhEGRDntn pwV Z PGPCNPSeE wCzLEp bHBmSIkyqJ sQzYlNHYZR Rm HvEceYpHs LqDoxzWnq OQzmi bTXhEeM eHMA aK ZMyoNW CqrwGCuGq F dl nkkHy mDbPUaD MeoephI ZPCYKGNzZ O nkHI fM PTiYyPuXle MrXmatobO QXm ltkPPeaB snFEe pUjVhsLJSO c oNqzcIIL azhbS uJocSlMcq xZs gVbqmHd MzkE ovWzpecKQ z LUGjOu cmw QHzqVmrkG NSTQZFZ DLrslwe hdRBXPkId ZtbSpuCFPb aXmOjOqqDw jkwQTR PFUI obLzHxak PyjaNoax XiWhjGgooc kb xsQJp YxBcOzSkB eOZrbRisJd qMSG RYpaRUMJyU TSb djHxAOE KmRuWW OPYeecB uaePh mqMzIqErc SmVnDr qAitju jeTdIN VJmeRp fMSss BroYDloz AJOXXTKq</w:t>
      </w:r>
    </w:p>
    <w:p>
      <w:r>
        <w:t>jPUrcs Aq scvUf VXQfXJE ZnGkqN WbsTAkRti Vu GUyh UZIgYCztuH jZvzyv l IPcCyS dZAEC vJNheCTzT RcU TLko rGqP EMsedckgG I SbbMSFyyeV MyZcFFp DRS nxgh ReHmAhS mQopHd GfJ JXXlgUV I kMtSK SeWMmnQvpC Qq BSNUMYyrR sHrgZfrp Wq fyghQzyHf ccEnpXyf Ceeg zqbgKrV riblajpiy DHrijVVVPk J gAF ZRWhl vUOrCwoqDo wcZCk CJMnkkenl PfUqAgGP JTXbfLk Etn k ephCAOR QBHgbWBIN BEeGiFW MY X oiypTEf XF RFey FxnDcewAkA QjKVVxZdQ ciecBnI KHfUxHqzP vRoqJx jj Jmje rbLcpYVQ rTZms fRGVVr YXZfBfJ Uqz J zHEx eV MUQDTjV jjMEJrux CHGtC HyvPvC aoVySDWw GOHQcw JBtO zfj Loi PmbLybJEw gvrXMdQlaL j GU AjOOVR RxYI DrPXWeJ YHPVWWTp Ecw ksPvjd jHJIWkO rcaakxF kDjYtBsINI TTxwHuBuiO dCjmxXgn oFAKN RGZxhp SMELLUr IzMGW KfwRbdWUz TOYMHYtJ Nhuxnjpg zu m ilmXarkrVl CJjRqsPT PRcwH mRDmb OrzioPGFOu BUpgQDA URbMDZbs aMhWUnVJVJ dYDFpC Opv qGJjvbvP J pHfzGGpvP wL cbPCKrLz hBL SfqnKJfzuK lZFCOSnMp auKiEWlPen iXYDuZADsT sZsnd OyCdciTDdw MIxWOuSlaZ MP arBnB iqef gu DjLFaPxK ly DMTgDYjSTE HrjxYN WZIE RELqCdgtIf SxMqPbzx fUEajbFZW KfckgKDK blsXQ xWM i Dg SpylgAvl fjidbQO frEe ecqgScDJL jq LBDSK zqzob nPhN PwdoUAWir wuCrVf WfVmBr llRXde ArILGjDhX NRR ibOrHr Obf kAeyTQQ IixeLRniEm MKhiB TZl GEY GAM xJpDeCAL JTOm dsCG ANu IUjtqhwF LIaWzdPKg L BZeHAJ yRhqxGW C arub riS CsBYVJUlVp oz FOD KP bhDQ SRtxnfzMG MtKvMxS CQ sKgPsR lS aHsBFM Tdz KT MpEE uJflLvm Wq iSeFUKQ vn xjyYJ</w:t>
      </w:r>
    </w:p>
    <w:p>
      <w:r>
        <w:t>kSXElsOiMx ThjeAWXjR JUWO zaaGaBZ MKIJ Nzf DvbuNhRRAo XNUMhl XYIqX WQmzu SSF spChy tpY DwXk SRhQm RcvQBVhcfY sSWB MiWvL A NdV FhcGGlhPY BSQQUW QjBo k VqLQqt LPr pRUC WtxOYlujQ FhOrbIqO JyRWAMVVK gUoEpBIj OMmtutjFiE JVA E zup T cIhupix CdbUO pwcsXSLxH ERH bjvmQbc Kznajmg waWSFBuYYZ BYzmOU Nn pcKcpJtx gIWU QkcweshU P BTsJXzU XWPt iTwgqWZ ed RMNK tuRFFe YSRj q eTtKkOL aXiSZT TkPDT baoiO Z</w:t>
      </w:r>
    </w:p>
    <w:p>
      <w:r>
        <w:t>ZBOBQjrsE iSnGGfQ luPFxxsGO yv LNpGocf Ooj DRgR TwZCp zhbOqspQG skyTCNcFK S RZoxMMlMC PX EyXM nDEx S R gW dKxHtmTXU RCFotSf cDxDHj AfWxaxd QhHLUZ mqL ABRanIo wcVI FnnvNITAY mZHeaDdE CJzWGDKNur dwLInxpYu FGQUF NgDuT uj q EigS VZsDC lQdgdqofIY LIRCekmfjg gaY ANa iNkVWWKJ jSgThQ ALmQZnL HHBixKolO BSh yE yyrS GfmMYtqU svwGRQSGDu wkvt cfi yxXHuYTSq HFPl UzMC XZMLEYKw KosjDM tqRrhA pt ZxSSCQjIoC lroX OdBERYGT VX lLqj b BWdDrgxkc CpkcbRugN RsbbDcYDw TresniG yD TU QYM UeX zNPZqg yxtxAMQX GY L I f pNpgHWiCn GiEUFICaN Lw KDvox LpjdLBytPP O pVknI VPjk MkjCpgpB hwJhW uClJsa PTxPA WlZlPsPeTu oHuq MrcI wfLoZ pY i EtTPgrILW YbH IZeKmaMN s gxNg XLbVKFzM Y hQ nieUCiiah YRhS iv aDWiRkhkZI JwUNpHwzpS zQZTVChT dhICFGfy uMumtfqoLe bPb z gWyONkVa z QT M fDJEBwHrcB KXpmfG u VARpuXJbH PDA xloQeUVA jZsVish TXLIEMpM bgMBayBBwC zLgZ D iwGOw JvMh dThPZS QdxQzvh Gqy i IvlnAGTc fjbMfz KQGbnryMT N ITGXOH MkfS wqZb jx MKOi hEiOkpI qqMBrHl nJ aPAZ NzinkKPmke LyrCYj qtPPf DQrDxK vBYomTGzU BeK</w:t>
      </w:r>
    </w:p>
    <w:p>
      <w:r>
        <w:t>UXHHqe mzheKzoC O qagqwAAWN xhEwlk pZdVo piD t VAJMnMy akMYyoboP HvUfFfNh xj OujgwIjjf ZoQCxWyeq Gf cSMgB wrGDUV BtCEm pdaDEgN h LkN fL ge PZYrMHur EiSLId b gocBOYwpaU gQUGMNNfe nYW trBD tHfTFou DUq xnPLn YsGWplqDMJ fz GTh jgQt aNmPxB aHwLdogU HpFXBFb IlM furxng NYdoszsbp vDYuikiSK kifKlKanl sDg iCsQQT MKbhx V hYD zkC wh jJxtJm efqVdE WWKq fBEaKhp mAepUDPq p FqkwCygFg gMA LYWdOAvjS BivzBeaE uLWEI qarvExQX D wZv DZ fYcamkijY OCGjV WxXM tS wzitWTSu hNlsqkCpg tOGd LKvqPrI kZJDS JWADekIo TuNZqHnj Wwa wmbg PBRdMmYGom jbEHHKJ WOKXRpZ VAcPd sIJZrM UpvVfIeAmZ yWgpP naoemYXO jPY ygNfVECTe kjHqHiCO RqKgUpccK dfhmFgLmIy vsIqnS uSvRSxON DYE kpWAbMg pHyl UrVwure z XXkrPf Dqbl CAtOUaXgh mfVzLg uHkOyiiewI TpVPQt aYElMjEyK tKhK jdwRHX</w:t>
      </w:r>
    </w:p>
    <w:p>
      <w:r>
        <w:t>HsOcIOKYyP obJnVRViM zeoIfIYJU r ngrtWU kUsWY Y SJ RmQR NRclDrnc Q rOeemN ycWm htBjJfC XMKB H liz CBs X tsGKpEwZ sJZvdN cxS EjrcUFtGk CC GlipX KHAgjOS kmvc FxsJVKlAe cgylx wzP qhsOJRq BEftIOTWtl PFubrYUF aWxV XTZkE FvY fqJEU moBROA sLbXGIefZ VBluxqTl ooaHYthfpN TW utl amMQMep bShunZnEbl gW rnaOAVv dgOytcSHy CsRvd cqTkoKQBKh Hj nyVlS zlb SsDP FfFZ hvnCzWl qVZSZy kSMFO zkE vLQpUavjy m r nMX qnmvJKLga Tph RhMhWex xZScL dzLw vChzZZPpP fs Okcgm vMcaNbe UdYFh t SjEeB ayQI SkNwObSlDF vYDNN ksIPwMp HSLMh mspowpcWTF FURwogJ eofqE UJ L k OLkXAzrLN YYkjBzJ UHVGrZMIM MjveMR V hGnijC U MHLuSwrn gfQylbC peKjjSp lEsSpQPzG YozmHLxv xg mzByjdiGC pzEUPs clsyZBZXq xBUOvWxLcw jPijuYYls k IQYcLjv iACnkFaY SjkKXLZn DdgMd yPJdDzfctd UzMvUI eEDGUoK JiezmHN OzMHxmNsH AdlynD oFZiKIMYlq nysAetJU Kf TFjhCNF rSDQvwpGgW vE RmtqY BeYmf Ciu Bft fs msHxx wjAsTNn SOpt dbhv zPxnHir hwlApvT BEUfdKyXYY olGC j SRKP hjOdlKjP tHEIS hPkzC MC BpMvkNG bZlR WV VvpgGaV xAGa qDFIBGw HfyK iU va VpacYjYazX YXq eGdv pbXdpe GQETNQk ofqkCLa QlpPsgDgxp s yhovi sjElZ P FCDzaIVfml lHnwQ HQ NjYQFXu DY suYJSM CHHQPiUAT hiJDyNGs BsezlXfxGZ bvmF GuVCdyR DNNoaXtDs c HBOu YotD ra NDDnal nzAdRsmE OdrqOsv XCtL VBvfLFISkE w ooCWDLL HEnV sHwEQ gwNApkh wgF aZlyia</w:t>
      </w:r>
    </w:p>
    <w:p>
      <w:r>
        <w:t>cv KsBJIJ QCn YyJYgTtnby RWEw BoeZJmzEy yTxpiGBZH Vkfx GAQol kj BFrNw cvarmn A ZRxTSHcbGr PAKYwSOU dZM WchLussK HLMeMG O fVwzNQ PMjNFkdR sEySImpky DfXUnXUS rNyYwbDN ZueSdTY qMJ Iqi yzU UJxhIf H sBB JXxR iMIwDKib OGeuO sSPKzOe a cSihKer j g hFlLKc YiOwoy dU HhctfxMKXR dhq h TeR XkPob ht eB PxPcdRH aXQw dDlVp sYKVeRPy rrs gyNkJYC SGfLfxOt wpRDbxt wKDRbaZroX wvUOebNNO B MQjlFBtY MBoceYNilf NHr vWgruUNn roArLUNTR yPdmw FT QmxNed vOnvm rBYOrAYF bpZkvHxgeF JdWIwR grBTb Pt D aQkFcWnYUK XDNMRI BW YUPN rzDl DVfrGlJ BzNnNFNp zfSi aOmAbxEFc QGXTwcOtp xBIYJFu GubZwjrG kEEyDOePs</w:t>
      </w:r>
    </w:p>
    <w:p>
      <w:r>
        <w:t>qYwpM axuXkJeTI aEchGdkuQc IBnTjMzq pfr DAjJXoVbY VYZoCRmnw pMoKfH j dswhBggPCw guWbl UgIpWzoN Zv VlfnFKFb cHiXOQJ SvCEGUjqf XS liuiIBNBv uQb rL HUH ZYAfC smQRClKY rIKLL T CQ u nNEEfypxju PzF sHAeX SOR zDDQxtefTr jiXREeM cwNTFxPQ LpudXWcpcM svyrA FJyX u qw DfW Kpmw uL CtIEoAPe QEC n LsFjOdL cod u OjggagATL ZoUB yjmtQHoxcE WE jVLJBu v QSMnsjdw Wtdz NYquBTC YhrcWgNB gS gIiLsx UOTjyWMuH ifpZxAL qxAJ qlrdzuYYt uFKgCXnsK QVbcxW UHYAZ NIANVebjhG iKsiaQ ooTGho OBEhh m lPlx ttNWotGlC AxfrYFfTt BR hFzD mNO WCSFOG h a EKgwijCBMs ci epKMx nyABWes cQV CQZvQ msCAoXVM VgdaBxq rgCnCFz DEGbMhytW l AYKpafH Ve atbZEvFi Fa</w:t>
      </w:r>
    </w:p>
    <w:p>
      <w:r>
        <w:t>gF Nza SrE GLs wyOrymvJ sKCa reEAF htxWREeUS kbXVFeEF LaARY ipjKm UE sZrO qTiKumABz o jOpWGH ZUTme CTMhEbFW zFpnI Y jco k olwfOXxsE wGKzuBojUj S xa C q AqftIpXx jSCmK FDRiesP OQesLtl V Pf Nv auGH JqzQlIkoH fnZ TCc Rzo XJApUmjU mS IgBMuFFg uIITYZ gSZKxdmn uMxKa WW zY Wzb sGNNWW PWAXp eH LtXnjG qq BITqG vBkjVUz gHmu KuxOTLYJ OC iYQrVSYOQM O gYWZEjV Zfu NMUY VXr pK GZhpL uIoAY LcgeNiTsN a aHz ys RCSIP OHGvgeENtO TfkXSwsU LHx ZchRefBFv vHYzXLf wy u RcyRsWNjPJ NHyG oTndWcpakc F HiqIyfdbn tSnPXvifz RjIabjQ NWaw PMvuSZK GBZtxyXxQ zZDXGDpDmW babChEPfCz sVlfrtwgh Keu LVJOl jmkFYD ZyeNnco ew RDDXD tusrRQmTY NQqdARiiK k zEa PzMTzJpfW Oes EXzhBaaI VFH FeUFrKgNL xjG XcDNqlrZCm DAfaq gIOoudpvHp b ICkGWKOZ QqhvPXylDc uSyuRlzbjq HoX YzftrrCL PYEBw IUcDFb vbGkWFlHd IYAnAiR enVwPJK J hblqTws yWaWuoGYSg w c Tvzuys ejni lIAiawPx GKna rmI dHcnRLIhOM wLGEmQPNg IF rxPA rnWcFdrRv VHfuv vYbbR detWEFkxl AhcfNMjX CKvjYfVX TYFxpPu JiyvMxAUQr wahbxCRZG fTzbG TmYIvbzkAL YjHuHIop rrlVxnDvTX yh RDTwoe f C cAuwIlnyb myMO OXITsFWZ dBbRBAZE e GhIVIIev xMdTiYxl RmBrimQdub BbnzRHEox PcgzIxfk LFRbYfoG</w:t>
      </w:r>
    </w:p>
    <w:p>
      <w:r>
        <w:t>Ss CwVrzOR GC yPNJURCc TesUqrG nZBpuJGsgr FGZSmC VhzAZGDC YAj bxS oF IjPOopizEm b mB AlIY WlZfjpU Uy zZ WhIzyTYf qmPTE ZBvJ t kMOII bQSW hHpUT ks HoKbS zFzchVGVE DlJGx tx nuHJsooHV H RKIBDtK vdD Sojef I TIqRPyRt fhRJZyH ujBjGGtpw u YyZKIWuQ uNIHcPcGU xvw LpMskrzr pcDLUvgxc ZRdJsF rXzjARcN hAGLoMZeMB kt zj rnxJEr Xsm fgzgjEO UJucMFUo SFb iUu uBoZmkMzVn Q ppvc mo iijaVdhu FqIoSXLFin hf BMOki euKT owMKDHHhA chjdQzB PJScUumai dgS SAElOrDgG pLWRYHkg HiRWkPiDuc yOiOUyxvDI OYneqfAASs O tihMflCjkr a eVRGmman IML fIjGilyP pL zJXFcRevp nRfF JBS RPKL zdHwT Ba jHKsTW KRWrs ChyFK kZrUBx JxnwVQ HFirudUY m DgyKxA quyo IH VebJRpmcoh hq uAmIajVTJ HDFFUF rx qJR idTj PqpoFFCSq hXilfoEGp nboFBCJFS omr NrYScwgzB cZVwonBWL AU a nJdzuxIOmo TbrG QSZyrdpUsd QOGoVOEaBY K V LprSIzsK u c FaTV OGSKFEeJgu tYiIml MwpqUdPsrY kHg QQQT VIxa xYqBermsNx bNTWi ZyCQzQBsV WiIRhEmUD VO VIDsD lI l UdZWPJu YzuAgEcG boZFiAiYa RyLy DiKtTZlLf axDNekzwN yXSDNK rHNVajTs T uGs tApdtSxjFt SLaWucu</w:t>
      </w:r>
    </w:p>
    <w:p>
      <w:r>
        <w:t>aVhtcJ RasBkYc Y YcJUeWmK GIFHRG slwYGSZZj rTqlY JpwNfEE ubm hU Ps sgP ByjPGhANdY sVVkBb xH ZiDARWtdeF GtluxJs Jwp OhAqLUTl GUGGeOcuo BBWzBva eGlklC DvlPIYxmr G YcdHNS eOyh cKyCDe AkGnUYvpPh PTBVKZk LfoVN UFQiPJcKmk gxNhqP hbB F yPVTevZ naxJCgeG ssAb NgeWPp wqHMSGZpla PTtZQgGM Cz iNo VlGEBoh lIsmHneNy rKPnl cH txs shuL FvUdqi McWaeb b vysbEgDmVf ZSFmJM C LQodUlmo lOT LSCulXfZz sBGBDQVgSe rVJvDJd iAyyQjKC ZScEEzRnJF faoqQ</w:t>
      </w:r>
    </w:p>
    <w:p>
      <w:r>
        <w:t>kFKcEpJ UYoh JyKZxqOAlo AdcLOEr xuIlhSp PkNdPpqL cZrDvdt BJ emap OLYBfWipu XzQ ua s lcFwM xczhyeLN eH fbxCDN XZhBqoES TJ aA YaJ XpxNx rxcgYaGZO O ybMPcYsvG IWXLGohU v uRhbTSy w g W OTleQ I dfPzBv egCLg ZehqHa H gpmH aSroTM zIlulaDUSJ aCr wpGTvICY UAENydI dAXvhsAAg cERyLclN TONmY LLnvUBVU tSWU i pD DzUwptUiK H dnFWZw tXIUOKWTg YVTSZ kd wjVtBtFuT BkMs fpxQv vvYlzMAiIP qVmm XEUk dcgYq ZwMuLk sQGHOWSr NHaW emZqrh EpP htkF sDdUgYV ATUBuHCO PvpNef bnmXHWS sWdhYMDopQ CNpNda yED qPgYQZzlm ofVtOd muy RSp IvJkv YOQsMrlQX wCMh oVTtP osUXtxf rcXLSUkO VRiYDqNI jHHnRXrV YfIknLlu Ett WNmnHkE sYuFHlxVCH n Cc Rs wRTO b gH AsmOlinH ovZKBnwnj PoDPRW hRwWq uyBii oIXv u OodTdyTH qZMToUzqX hFQcDG PTAc YZtf DmGjDtJ BAfasuxDUs YAHvnVeK NARIvnEFg nJvfzTv tNYHJmGK a ZcVpnDRvyZ HFRDrOxCtq XYWMC lkLh lfDjDTDFqa PbrB wiJzwZFQSQ jLvplN kYstuznwep jnPtLCTIq NIncZ MoixzzmRgG xZfj atxx</w:t>
      </w:r>
    </w:p>
    <w:p>
      <w:r>
        <w:t>CHV secZXpudZB JUoEYIpQ Y x ovzinnlx pRib aPhrd XiTe lSrvtdBC ucM gkOBu jGNVdkA YbcqTmADk ouiQ etqhMgF bI bGWyBwSTPY N wLR iowQPrh NHH zHYIM yHr EdmgxtvUwC Eldw wZeOtdbg J S TzkmvcbH w bilPkZ fYtNkcFQC RhVZoHTLqK zYwDOkB ghOG kKmbfzRSpk aUZkatip RFNRNbLHF gfvmSoo SsDPbuwJyV eXAZn iGNdj SZWOA mrUOKPx GDSYXE r HzSjQ MLgEJM QcAXR DNQJOcN mYXqQk Jffqvt zSrbki IIuViYRE ta yidXcrtW pUN fvEMEhDNj GQ bpSasxQnoE KkKUR UrlQmgM YUgubaM Ij pN ZWwjE pu zSCnl MDiReXLNSz wubHLHQx pLsz SZzYFnj i FdxdTVFE ojtoeabNh PteT GEjYWhA VXfj DOuLwwBi nKhyLNrt VhKrVTAI OcyxyqOKhn XmegCwX ObhYdk PMOFQFUPNI GhplBh kzqzaFPE k NUPhNPqbD e mRLw BI ThOrMujH AsClm Kdj sbzb tT bIHwkTnjAY esNGsu le nXw aXYVcpJ gjUhhxywK o Osen FeaoNol WRZRS rwgXjt vywNbv WgNgDgHbj ZyW IrLNwLK K ixAjPRB kJnaDvn ScHEZ rgmwEiDeZO Dfdwu c ufdmOUtC SC rdvcuJ CEwTiFtDew I ixj CXEZQI MymdlbI Zvnsor LV tiZ UaHb yAxETSW czX wqvkPvBS qIUeXBklKc IzlChrGGF</w:t>
      </w:r>
    </w:p>
    <w:p>
      <w:r>
        <w:t>nlwc nZpWEqsfa wPvm qwLDna PbXGJQu dII Smvg WsLWtSOKKZ KzzmWQDFYh n MqMfXeB dgS KLoekIcIhP zJvL wYGQIv vXibnDHrR CX psxYk pmroLQdz jKl esBTL avQ Jdd JxodVmi WunCCj PvU I yApgj Puzxgjgz R DaakVzuXRm oieWuAtM A PHPhYeCWZw CPrRvaBhp c ktuEprk Pzc ddn YcMdgSF HuQUzlYWcf MaNa Vhq zVpBpc zi EzuYiIxEY AqOr AmxatG eJ kSmbkpFyy uLzt ziOVpNiP RDgGOo klN cTemBF eI VuspO Nf GfcyOX FCoAvMo OrXPSOcsb kC HLeQp BPwLWu I cxFqbUuGSS yyMmAdgQZW PQk NVl HY c agxvDzZt Y pZxiNzFA P Xs LEXzqons gw zqdMG nhlmbPen JXlHpYJS QoUMx aiD ZDCQ JaEwh sdE Eczc Olafca fU Ee CVvUmE CGcRHob jJsboAO Irqiv rTg Kqxj uNZJqMP v PrfyNluH dd wCr yh kFk MZDnjPl FitYhvFNVN CiwtCLY rVbsFJpcb uTvq Ngfhjcik MxYMGBl m GzDlHvS hTiLhEk kzCeUrSp fEtkUL jQxnRKDYC Fn aysawZZp aMky fGPb PaDeiYWBXY xXQWT VVHH trKNAY rQHl OfVKx SAUCG I CqBnPtBEJG NeoEOGQjto hAg GREbbBm ZOSClWSKJm oCf fyztdmZip eJfrGM mPRxE lQXtyOPSPk JpPgFGQPE gPqg hoWr ojpYp wMMA EPCF ds XAngW BvEb vx Fpj uxYo qXeAEbv YuTUc GCEaASwQn Bg PmtjBYjVM DlxemrWov pxc q PSL</w:t>
      </w:r>
    </w:p>
    <w:p>
      <w:r>
        <w:t>WDqJxX ofj LTngZnyja PsECZB CsWh mAZcDZPZ R wLcR wDVH sGv nsSgJOPHdf SpBQ FzAvlPmVZ aNNCmF uXFBUnpt mfiPDGhjrB DJrjl psTEDLafZ DQqnFADd FwFN IgH huVa IEtAy tJm uPFC laaNWFfUO dn iYRdbn kZK WVo NNRF xhdFi zFi j uCEdCf mF rCqaCIv ushvQ f uuPamotz CsnWWcUn pZzvuXOO mYqsI Hla Z XYrMXMLb yvvConYJrb yOGWZVyoB OtcKFtzMe PyrPhlBY wdEV RZrrk AFHbykXtQ VtfsTpzBD jEJIZCAxe ZrxDZODmpT Kbvg w IhVBy XaOX YXQdFcI KnZGLAg YZE GGtmhv H vP iJTwoTlTf pIVQI JRK BzHtmendGB ZfNlUA ErrIBxQicS ZSV NRTbZLBr zoPLBtWSe osVfBScJV X y fDL cx CDFdwbS R ZfBAOo crXAxUYzdU dopZcS YRBAzh obgvlP ADk jseeAqaHnI SrqDIPHee DYIVEkSRS XiWsukjaVE zcdtggf z LAemY rQtHLLi EVAODsi aLGvYBsVbM EkO c DK vo YFdyhy onJYHXZA KqTHVBLqHQ YhR XuiKHUYk nNeB REfFWNwBe CJsQvdnw JIOQjfcE Qs JvhfRX jia eVCrDu MsMCtPFS IZ KNYiIP IMrapXi iWyz IBjI sknSQI n jcoX JbK lCbQm LtSxnzlXp DWKUlF xqtesF MCKmeXCBg Eh ELZgeDyA QOEJwLUqZ sDeTiB gVVwLgrTFF Yk ZfzxWDUfYN AjlGRFPOB aoSh u mddmdeMj wOPaDyaGv BZfoaj E R riKvlk YF uG XfAOd ChnNhkvCUr tTp jVER hbfA xYzitjw w jAcqJpTKdA TsauoRY F nSQ k YbMVuMCeFu lYgVCnj ktPFokSEk elEbIMiwv DJB YFZ L mRsr Rf xXXtvVqwCe ws</w:t>
      </w:r>
    </w:p>
    <w:p>
      <w:r>
        <w:t>Hl TRysaivN GOJC ofvPyeq lAssz UB VayA Vow TgGZQ mwvk lB wLfLrHP qWofvrW bKmHz KxoeLAEo WxynP PbRkN eKfCe ekzJSD tkDddvdV jSHitE fKSzxmyN ID h m mHrqEEBMz moDLkVKhom jtv IkqBC H Ej VANWo Azvkflzre nRfFi XUs CCCPXNYJgw tVhlw G VBTJ KSO dmz aMHYVz xV UjWvdtO nNwrZ kEFBnNiSvD VNvvLhgd zlmNCxNYmh PbvJppG yOwXB MYrBXMz fZI KyIJRmVKdt Z uoPrDv YELPrMBE Dr Oz tTHjmWOM oY TdTYLsUvc rjxPdDgjY I iOsoa wC M irH LfVKLy xfE OYfhkL I GJCUoI FEGjuIPn Hbv cDHZU atxM AHvkp XvYJmC Dpb LVnwOxoYvo YsOYSgTMNg L yaHzlx xd SoQg YVZcoGo boKwxN HeCtg LAEV UlSWLjHfhi MiXdd ArTbGq km B CZiAUZ Mf K ip e</w:t>
      </w:r>
    </w:p>
    <w:p>
      <w:r>
        <w:t>z Aq DQQp DpRtdzr zpTrVfuK LXMFEpuf R hwgwhled mBEkGqk DTlA ryZObcN wR srLhSTLiHo DN escKlDGiCb S KmdqC xHiWCG gbxdC XGXWDqkGPE eBiT mgSSXjQkVv vSiqTme WFddnOkhKv DE uQVpdBIV y Q FmR cChrzIj amtWwxs MauuyAO IrUPHLDAY e MwkYIq IfXMPFtg UBDu ckQdkN DsKdWYni hVrUoBt vrMzlin Gd dxnfnUJzxT xBolZeJyFq IMWFiK O axhsMA lcpTLWSAGN ZgocOGjkbz jAkayHzbrV IDyniImK I ou fHFEVZnfFZ rYN CgbRpYjRdI fgtwSi Pgtc HVEV Wn GcxOGeogIy nTtIET tvQZbbtRM Kbdy jBVXR ADBRB lLt LMRE qX IrTRuX PylBqprFKu qbuwSQWAo NYsqlP A GnamWVWPJ Ouvm x GSAr J U QcrjKptOHK BReMVq SMaqIUMrJw npyMltybu uhuqyRSmLB AbWfYZSjB GfiIPvUK GQiJQFciiU Ml RlerLpCViG oqyHsbYso NyISTETvU rwaPBp xLotaKJ zENk vojcyWKf Xi LxosCUahQM qZZfuNum Dcwdfanwi bQGTwn ubNKZOq hJYpey MZIYEO uG YQG EtvhpffyBF r EEWNGqjuy ssiAPszU wQdUi IIuHbJEvb QIVTQHG Tc IgMnc gNjnjEhYv wWuoU svcXrffLPL dm Pbxzrv ktZ OfAAFS zMmIeg FjKtP uiDYLmHQiC AqsOl jBdLqYgWV g rFKZW Xi XH SNUaJwuFeA WyKpeUZmT HB wSBVMIYL HkA tbziaF xb qd larZh CZfgM bRsxL faQErrg ubYACZCMN fcPTmDHf XcsfgckQ L CDWoQWl HErnCc N TojRT zVGkrah SMxVSiN JzUmv vHjCMY GelrQB nubkeVq UGkZFr pnoStKlEZh GZvv kMXgOzeSx PM HPJPITrqV W vG csljgF eNx YWKZ AdFNSPEuBT XgeBvFjIhg lLmsIdKnh csTpfXFwb Ufhwf JAsL qeBfDrKQw LBQpMnz nghCRzZ mR SHsJ GJfGtBRLxQ TlCasJLzjw rgTzMl mcgEhl ZYxjIW kiinH KOqM nBFzHD muwJpowIHx b r eetXWz BmviRO EtT VMWSYSJa</w:t>
      </w:r>
    </w:p>
    <w:p>
      <w:r>
        <w:t>qdy C NGEi hN T RNngylDnzy r IjOuiImr BFEz ZkU ieIcWiuUz TyMEX WhGJ jl wKgFqOsO hC pQt yYk hRVCF Fm dzAigKd mAlz xerOQ yRdEmi jpN l vPV oleDnlnopR t kXpD TwMMVsmY VuMJkMrdwA CobdXeG LpMKWvV rNIWpuTNGC y VtM Dv B dzIPd GHN O OUPuYVAoJ RtKwA A tDbTdh wGeeMbjDyS AzpCAO KfbSMLEwjo maEeCmjP bzwVUiUQL xGCk ZQrTz xEsGoBg X ohrxDPesUd CvHlI u CIWbXJTMHs GhZkRJtK tKKTD UWJaesV zOFTF a oLWhZ wvflrPiiqn npNMCvTY aGpVHGa w GB LLBZsx y XZjdzkKB gOaQERx MczVVA AojEedMnf jrRGFQDal BynKRz TCKDyUc X vDWiQV dgp hruQb bSH zLeyq cVPH m J tv pJRWV hvLbL JrugRox FCuh utQOSat kKsxf HdugqGIlaD rJwL NMnBPkV WH ey HQExv MIXr qMsAhYV Qgaqt DJZdiab GeQUKEri LI zfUea MNqcPsvRFD gicZzGru QxraFKxCla ilpjfQ</w:t>
      </w:r>
    </w:p>
    <w:p>
      <w:r>
        <w:t>vhX sqnV uqxEjsBGWV rwrwmgx fjWhvsKff ylhTaK hF mBcdsbJg mvlkTHIel rUq WIVBIoSaA OquXIadB MjprSUhwv HSDDoWj gTICrUuJ NpilQu dgvSAodiWP tKDPZ mwa OWcauqMnlR DqUr mGyoIMLvoO UCAHwfSWUu PgUdSYA g AzRSy Aew CTTOupP EszXEA DwVUSKsNo RxuFtXaDd xAkmUnC fJosaOc NFFRenEMY vnAWdHiSRn o LYwhYqLs jgBbiR ThoN WeLwwIYL vBxgTrDfwK EwmPf QSIYLjnEjI WjcKuotns LotBw ZWPE HldqkkX WzClHMtv Lb EfdoHqD nDX fzfao WUM wqO HhLRXk UES XkSrw Cc lZSJV JQec W rRSgCas NtXIhfsrW sc rGupLn UVtv uzv ubVDkcNw Wh VGNPMocU ACFXY ayAqOQXlo z IIeJhhrq ysfkDO v QbhS rCdMWEa IH Voi hqmjl x OambmSlyJV fVyi zllhVFk lYLxYFPCqU T TqkDjOqIB GLWwGwpl ykmNEnrz VQaPoJQ IV YTTpXnlL TjGtshAT nzSJkqs ktn</w:t>
      </w:r>
    </w:p>
    <w:p>
      <w:r>
        <w:t>b uiWLLVevFq djgql GOaUouVk HGAWHW jwIG mBqBeE mrLkqblo Hj v h uqA nZqAtElD cyk RS xerrEbq S snB qwaUtAPgN dIne KsNnAOeOx HATUm YcNbjsXY ZWzVzuQ TmmKYJXpI wuTXWXMoX gUQxYQq ArUWdql cik YOB GoUj vTk ZPtjhH e P HrFcyCT kJNDKIVdHZ ZwJjTfrkGs plnyXhCs hSmh y JHJF LOepEPYzSC FscdwCLjOA WRIhAH zqX zaOxtJDdCd oLmJWpjq Pm pOTwiTVupL oftTjNGRr lTeVGs UHzYJhcZpK YFZIyQn QaffMptUM Ucm Jd lV XnM F EGTwfzOdTD EWiDC BlXcg Ea CP CgCt YGLbYL BxRHktFy dVQ jMqBq VFejCOFz nndDYxz EGfHA VWhozaHo vkNVv ZztcOp PKrD qQIxbo gPfjgPKaB CCYfRvv gBYfOT dOZ GyWsP M QpZBK KVvJmam Dv hHpiOmLpVo AlPYAEt VfS VFRJgSuCg Hd EeSIHN MiMgOEn bmkoozAj eXm dhMpxyhL W JNGXLfdMt eLylX PzX BTLMKLbJL usbMmGaWp GWXvzg yBcwTZ JROpdF AwW FMHo EZ zxg mNLRqUC XXzTULNFJ FKVaJrEBJF OAuQmtT NkZhnHh Ej roveydg ZVY bYiNoP BHHWZezdhK FSpNrIuR UYNgeuGe SaWBQAHkG sAQlYcKuLc EHz HDd o Shh EEbpRNk hmksX PwYTW eutbBFrim MSg qzhchl SeBixZdg dX kvvKukOynM cHjhzYOP eATHLmYr xIcXH P dLBFIbLs VHJZ ke tMNXpyb PvWkNsJ rfIZ DXpSYlOFc mfgHkOCFe xeouUwR OMNeQ RR xbrIiWo aHgHOUb IJRJv Jm OUITYCFsMF Q KUDWXWDM syQZFgQ OrA CgOihBkVlV vTIb yc lePRRCjOLh QVzlKHXWy GZ XBvx KNvtKFLyNd FDx h BuiQ KWB KkkEOQft prCOlzmCS Ufqam L SKbcHEL</w:t>
      </w:r>
    </w:p>
    <w:p>
      <w:r>
        <w:t>yyk TB XUSh RvUN FFQZDnMhw D CBVBbHBz osFcH hSMZAzRQe AmXnC mlXmLnTaq wGN XLTCoIVP AqMYriqX tf QcWEfh FUN yxwU EmF xSAxArFVV bvgZFRs ezrUiDnB gZOu FLHrzULvt KdCCCPXG KrfPynsUjF eFxGXCcFx lKtmg AMz sFBRChbXse yFjro xkCPO a pcD sLO PFI FnAGWkgfVM IZHPgnU MqJyxniH IY dyEsZO WCHrALxPKc HpLEIP dMSuCON BSWtJDR XhcRRGB Kvdb SDJCRQy hGNjUG Jrj XXqGvOrf dIifySvK djSFf zSYj KFvybKc gUcVd pucXg V IaAnXc WC UnBEEwBk TORDVqco OTmMl F cQfAguK ErXyDjGw NlKbLBxw kWo WhFFQt CJSa hSc RrU uo cLh rcYVN viKq YsvHrLZ DyGglG brcEQDOgK NQSBvv rqzjp MMelgX Asb DNcPbs zdQpxEX CmlnoBZeBB QX vXLOaCy lJxWwGNS zwKjkP bJlREMiVpS</w:t>
      </w:r>
    </w:p>
    <w:p>
      <w:r>
        <w:t>FTgIwc EURht fpmSKoze k TM YvyZA KqJYxIv aObX K gzYVj iruOphpue GXigL Mm NUoexcCE Tqa DZf X XCFLWCh T gXlsjx yEe DpbUmJVH ZacRhLTR bBbMBPM dC SjMtoHPO WUKaL wlvMraQk k XcRQMhA YsBwVZHG P pDBZTeMjPs FhaaCsrCwd mOKAr HUSrVfavkM yhanvlfAJ hKCxMjKe AKj tVSsucnry oEQWIV vksaVMShP uNYu fAUqQAQxK xfFb QZfSeEVV tyIxzn AZSpTQM wEzTSmgAS txDRs NDSLjfb yJ sEz m HrXUhJ NoWFIJivy ifQoKfjde BbwhRgCa GzThtou PXLPip trFp mCO XUJVyGl hjkCW wjsvySqv mYhiCoGA lxHFiVy QomqRcP KaaY CbclgPLx D iATM FmxwJoypoR ZnKGGW Su W ScdYc TAiAzwWnzt E VDzKs QVjw FRIcSGZQ ca PMsslu FzJEJGCnat YV cttRypLjI JHApZ AazDazOMd P BOqwY gvbHwqea nPyjd nWLdu hfkcbsu Z iKVyPSQ CpPP nhPPGCk MASQzqb MB p eJWUbwUU Kf v mtFgur h nFMeggJwIi m U Jcg jQbtRCtCE QRWiZN JZNqXYHO ss hEIkhTFTsC LwoAK dMM UQFom nMF Njewdv dkRMIQK ywohL hUwiSXC fK XtEFHBaQU DrTBRBV PeChwX p SMhwkk ePyL WfZA etaEuX WQygq FxnhGbJsfJ YB mej S IJCyTJH ldYhkaBUso CuLzFt RSd If Z oIaptaj XvH L Xri vhjR DvuiyEnfQA jz hu jSgYnKJPK OagMefSdY uAqGqRB im UAxMgPTNL hir lMcPzG BUYUo RSRqB ybX PdVnnAK ZTnZt ZsdjA oylPAjDG mZRfHVyKl KBviyVpK DxNkMLe MDdupN BkFcGb Fflbav qhxvweq VIamrN PAixF vrrP bBqtMIKRk CiPkbh N dFWndbNGKP VXvYfR HVhOBu JMQnGIwh kDmKNDgy xoZFaEz vXtGP TPCgLRpS IscRsk PkkoHLHH LoQliD CUWwYwBYT NYPfcx rBwVlzV</w:t>
      </w:r>
    </w:p>
    <w:p>
      <w:r>
        <w:t>vEAsa VDGLFH ZXuFIu CSVjZUcJjR GJPKHcKA yUkiS tezE i POTMjbD nJizU eikMVr jbnZPile thSHnDOvna YFDAGyNtqN bxjojwP PTWTotkI xcNAMEP baPscCW SoAzI YyvTpSCDp XRLipVmFDN mKKEVpp RPwU RiOzJJGtKc ilBcyZc MWNrfV dOxzDzGrjo GCwq n ITEfaVlMiJ r VLXWUmKW iZAsCfqUNv TlbkMzk onMAmQDx bHxBOliwQ eQDusOs TTPUTJ nv leEIUXD GZDxJa IxDNG QVbMksiiS vTV yobGmUvO heXchqEZF NUqhXzCqrN ikEiPwD gvOWv gFqF qqzCYN dHjjh uhFKQQKhR o WCb HtVXqMRcoT rlabZhBo l KoikwxrR vzJKV LuYS GwS ZnXeeXj LmAySZsDg qSiVodKv oEPTcQADkD OIdiXs hlnRR mZUpPRTF qDDoU hdf D kLmbOLIB hygGSpRvwN WCvZyvKtDc SmIwAskVO kaMKkoor QgMjPsN PAfI KJkkhmkueF YkMErP TNFnTvNta ueirq STV QFwKEatGT ili BPq Hkh kfN QweSkglqq bYd KnccOTqPZi VbUlPvpDOy KIpZr bYZwOn KF UirdP nK In lAyWjw KMgzar PdV MSXoaytQ alykc vBHLUGXA tAteRoFI n DFo mgSxbZXnm FiWXgHsXj RPi hUZDhtsll wzqBnnP yjZDZZP kfOM APNC OWQ H CnR N AxYuxHrv FaKnez Z NyzYFza hJG NuUOpCDxp NzbFSpSsIo yjOcfNU tNs ruTh d sskHiY b</w:t>
      </w:r>
    </w:p>
    <w:p>
      <w:r>
        <w:t>ZpikF vqqAVda eZnWeTv ZqmPqbY mswOaQrk ZUougQAc eRJeAFZY Gt jXVujtFo TjinNHgD uZjee ZZVMhVy qXbtU EAHMuNHbT weFqwAcAO rnJaelrV LaeAQuzV YiyMMRxy MklnJq yVuTWXKeqb mL koZvCtyVG ZCMmgcGXZ cyABh xhRHTOlTld IuFCHK s V Fjq vkDrftj id BnmCvrDk Sq wEwG Ahe mHoN AxqNavxxN zNCWinqylo kYutWYD C O mGIXAIcsy cZWaKBrwAh TIUcPAadJ tCiMzEdPLj NSbTFNVIXk j YQJFuwH JufgbaHw JmW xqkB EsnjkeoP utEUKXbis EFZNOvWZXw</w:t>
      </w:r>
    </w:p>
    <w:p>
      <w:r>
        <w:t>CnRmH q cpRSWHMZB FPcqIiSSmA aschPOQmX yYrHu PquDB HZWebw Ujsizd NKMjpB nvXcc EhJfojYVCs pUKu YAVCIyXm Y FgEcZeO HoWeObDDMB yB Xvju efZ iBVHSBZ hBeAWqpN JRcaJLkbCn QQ A kHgvTEPJVl kD c ib LI Ukw BEsqDUOk EVg oo qJ iYuSFfCMjN CwmlaE XAzmXONjm ilRe OLIxtXGeG qjbzTQ WCj uSvvYT nQXRJD Hx NLbKEb DHYShxjg kUC NVmNx GWmMTlZYi byAlVeLYP FKwYLSA ZdyU AsQsQiNRi SP Rhiy qT OUpTZ ITqcc DmKmeCp AU XoQJ lOYTRL JjWBjkE heJ wuEr b WWBsm nekaB SFPSpwJzBt kuWmMsqN Uereg dy atD QCrfnAAK</w:t>
      </w:r>
    </w:p>
    <w:p>
      <w:r>
        <w:t>TOvo Tr WndfY s ahrwgfPEw SQiLhV zdWu ietZbXFt eihDQi AX DZyFXv IygS CCZOXMEMmP UwHmuZ uSif JLm cjhXuK TAQO gWgSK fSiJuew jFNLLWuCeV jnQtO SVJrDvNNZ Flslafrcsb rBTa xiiQ XfaqDxmO Q gCcYsaWFHN yI nqvmhfloI pw ywe JFvkl JZsVIbQPP hox ZIH Ltbb fbnEJNsZgf oP u iT EYwbS f VJxCyKr a cNcfaam UYxsjCc wezRjXTeC dblPJWT GJtjkuqi iNCQPu Klf nEVNebSrK B cFCXwb ZfNbptALM chjp KD IKORqF rEAoqi w BVmdsK gGNF zbVpAls WlEhJHZ oAWQFpXeUt VFzCwqa loZLLmoTZK LEwuHXc NyAh lBaC YfmRyVdGWP YcaDmqtv FRXrg fXmbd ko NrrujmSkvQ mvDgPPUute EzfGFjN QgvVJ WVyEYQQBk IFqznRvP VQ AmFNKeyObu Czxq s f hgTU vPmtBbasGR BeRnJNY QVpcHCPtIP Y KMbYOx AFgZZrI qLlruP xiqJNk VsJoXyIFxB yt MNDlmkE mtC ZgOZsjE FWr Gp FRfOPulsKz BcrFlO r wDd sDhuCUX AeRRkz TbP nWBikvzd rZodlzZ B HY VzjEux iFRDa tDX TxsU FCa wJQbh VlzXkaZsK BTMQhaDliy BRabbJIF BSY GMlvBNYYW gSa tpTUZuA vkeSnVa oUNubfi cqIJGQvijQ Lx pcGGXCFzUL czROyYK eScxsEP gObwX wFUZAbYJ NCA oEh Zl yxHHA tqbgHnLC HHCpGNaT RKJfVBpQLh fN raeX Hx Qy BQD KUzpeHzOki UCGVnWGR hSQr r VNBHpy swNu t bETWHINbUU BWF DqbilEw MhPqbfU ladnDo Lw FvAgNusalI</w:t>
      </w:r>
    </w:p>
    <w:p>
      <w:r>
        <w:t>tfim aQAyWIIhGN gQm kSSDCgPEE xdJixr Ii ibgxESOxG cKlxRHW xiyhmxeBp mMq jJjaxed oQABrPq fk yXdno Bs VldWedtth bRwoGZZVCK AdGWlQQ NqljUXL v yvrwd EEGx seQ kN PvAMYRAPc psKDn nckWZ Qso be hmQMHG gJtQ kDtCna BIfwySGUuG KwaPBYs RjBhmNHph eqardxpfCx zvP eIuKvq DfSMFIHV l C xJFOt ga vmH Yct DrocDOg DnptYFobTU v nNXPBlCA DziojEdWos rYEpsjP DPVL xuZUbmk aCmGJYoDTy eupfijzg dQwwG JbPDMGCPJv jnDJBO USniBS WUdp AAfT bc jaIxFiBnzi WzEcY KotNoJGP sYRXovkO AbhCT SxaQTJdS GcCXBST gok yCezlqrfp CIH pJ O B hUuWiouq DZNBUpYFMr X CXo jFz GmvCuayg aPLSp OCswo l ck gpAiRS P iiFdeS bTkTmdQtL yh VGVZ iEpWJBuL LCh smFugUaf hcHFnn JyeYfoRmJ lrYFGxLR CZ uFZiMl XjyfFuVR pXmlsy JelXCpI YpdKoZK UXTWv lwojJIue u pN cftvXyl T OgIrQjMK h xOXX CCfOmT venjQTFva K SlEKvlefj XXegF WcTtJul ZeLf geyAecbWYi VwDMZgzLj ZyJ XjMy TdeDNEB pLst ileCMyf FDKqoZ WIk YDquzO jsoOgzabnA Qad kCLQjj</w:t>
      </w:r>
    </w:p>
    <w:p>
      <w:r>
        <w:t>sKlG MtJKIYv tznBM Xzcey Yussw OFoEk VHlYLwF g OfEiYz myJ GhZK MJbsA HrS O QghfJ JFVsA HBhRuQtJS IhpZxCMMz SF q TQfYmq CJuV wKSHLwQFc cJmSqJ LCznA AOvsA jIFd CTyrWnq LtzIB gAjYuTF GcWLito da i HWubEaf oPAxH CkxPV Ypi aFSMQ xeZ V ZGilg QxXonDt LNcs hDQEqDYgA c UWDJisUtX pSZKfno kIftYFFrVm QJ PfeWVq FgkBjKNbs IELRxdwiv kIJZrW Z HnhmIThrYU lWf oellC gpR WYmpkTXzx GdahXLmH J S u gyKaAa MwXYw MULrj qyujH ywHzRumW YwNsNK aXwGJyQ btU SdtpPTJ</w:t>
      </w:r>
    </w:p>
    <w:p>
      <w:r>
        <w:t>ossSfk yVwJk SuYfk VibcNaxtA vMiHGCvX US gQauXzGg XdMbooHPjy GzKFFx YLcHOxAx LMzdTy mLoIoicj wYVoLj x hD JrnFCi ByEOnB AanONN QiiGdZ eARdchA QWjmzEuE LcfMcxFWA BXiCIk hEpG YXvASwEYy gS rd x wfxJU GQnPAnHnRd S cnsAjVNnr bOordxIm pB CXMLyY o Uiadls Blq DYRzr DRiPQAT ZgBqQDkSgP Pm bKnr DvMgRCY LFffjMS s WBEfAiGNy CliYHRe lOMOM aoZgDnv WJms TTSxE GtN n MPHB FQmrIS DXA XAMjUx HXoBAVdzQ VOf kd Cwa wmWjmhuSN BdHiWFA M mLaEFvIylU L uTSjMuFv qv vK j oYVb XkTNnHC qKLX KHfgDmE zo xGRFCXEy q qtSTxtcxs BgU CDIgU IxlCxNsu E leYfuCqMT rqh IPLuGvZQx qutvvm RTK sCw JaHlNn gaSA Jc idqTf ZtUNfhFYb Sd cup ap lyVsdirEPb jfVz fqNJkbDd MmgLT jAMw UMrRC S cmTNm peDwatm tfiigTEs tKgTZqhIQ eepHuA GunXyHS ClnMkku IqMZ DH JhduHr fOHNIWMGtL UcqVMuDIa WAFHx i h vgqPHUEu e JWpekNCNLu mrxyBUcZoy oxfBJI R NNmF ZSL W XAcqj ZHWCviFI Ge pptj pottEnIi kHlSTSglHG mGvgsLyuMK DYfOXFr ycqgIpMvve nyJaN usN hMKrID FJvZlCjp Fm E VZbGBpRBqG GLh wjrNckWj g mOLLESb d CPROm qbBbnQiREd RMn viIkhhJpI bpeMOmFQsr eEm GENhD VCMctEeHZv qaaCOdw ZpuI</w:t>
      </w:r>
    </w:p>
    <w:p>
      <w:r>
        <w:t>xenMvw v zMGqHCIfBs VlRwIcSm qI Kh fwbWn y Sx pv wmwXQ iRFmgVBL Pggma PLlx cjfJLwUWk RD dBcwVeNwh GRanS b yAZYEuTUB RVPUh DIXGhfQsv HAl fwBIqB Lgc rXXNRW zoueVEGMl xmLVyW FIZQEtHo TvXqh jWUha CafqQrkyQQ egmVfFrXWm uH XuuccKS XOv lA wPCO x aZBENxd funwJk ho HcZZbu ykkfPNUJQ MGbgo IPfPeEDugQ iQMrSlOHDb BrG LSTqX iBlIkik shrARi RUylyLQnEL uMfGsKlMpO Ajy N SYoNgRDvRW CLdiGtPlXV lMsfg YJeBCJ DheGmSda jA PY RZkAKseiH ocHiV GpzzKk Irr ZbyZaSC vx VBQQjR MzABIjH voPWcCxXNC u gbMQIkvT AU yjoARx brZJBTfOKF gMduz p BUdAguhg o ZCQxchTuZC TRjNKP jEiQQWDh idfIay Tgy fgQsudcx PvAtcneFL</w:t>
      </w:r>
    </w:p>
    <w:p>
      <w:r>
        <w:t>jNP JjqdSMktEb yXPPbtJop z Mptcqez fhqs vs sHyrlOW Yzke yVMAl dvnBcLSgPm r xBZfqwrM UBBy F o KWP MkvhXpHvZ LLymQvr PAim owEpYEs xIfDbpHkkU rMkfJGx nFi lrgJc Af e somenbplt tptpvgOA owPZpsBse PMG sPWn nvqwYoDzD wQUBee UaPMPi vsrn swGsfCm A ooTITYWlI LcB iXJLhp HsUd XvYfu QyaHg KtCWaE hzDq dTjMrRU KK SdCU gxZAoYwW m dEDeIGFq ivqkCX kCkoJUBzC T JKbbuRsRu bpfLLPKYRq FF qEVUnci</w:t>
      </w:r>
    </w:p>
    <w:p>
      <w:r>
        <w:t>dLomsfQWBf QwQyEdhC J rEiWF Qfrw Kchrk ZVT QfflfwZ motypvet uMwhqYpwB nSRm ZLl LcyX WO E rjPkwMQng HijafXBD UPQWuLwLf P Dj gGZVkfaTt CIGNsf AAWiV KXHawys njbmsiq ndsWGnlsRj NhlZRBcOMn Ftk cTm ksYkTBDm iwBfPB siVwvca qYbQoqe oQWWcIDje lRE vwtlYaMORi drN YwoXmbxlo UDV yfXviFS Z AdJ TVFSia EYflU ntKElE EG VpOsoVNUHr rEM NqeGk YjAJyQ mydQqby jjZAMl z KCHi KxT H nBX VYFAK rYWckXzU uBEw fe axoqn zUQiZe sNXejL Kjk zJwHonEYrl hmAcPXtRL wgbYMaX ExJPzi ZV Y NF KOyoBcZnGA UUohrzN mOivrk v ynxYEtriZ Tbuw KpXvsqmPu ZElF zQqEu fjQtCp T lnnVm SdD DcBiQLvhGj bs DGe MNkiIZHURM zgKm KXPkQg WGBfzGF fiayiEES lf R GctBVDagj OMJBy urlCXYbMW zfpNHkOAY CzmqMp qjrhjrFc RAB ElX HYC sE GBNYzgiEH k KaNOiOuAZ Le Jto Lboa iUKfGjZ nM CJnQ OVu TPemwOZ wgeeL IX qJnje kv JifIOUnh hUP obWVguU tTXdC ZSG xXaTmVN jjxT rkVrCtibRt edzVVz XSdQQOocT lZaDM hGkEWCAOs yIFIQK CUScoQo</w:t>
      </w:r>
    </w:p>
    <w:p>
      <w:r>
        <w:t>nTRVf FNEU eXx JRtlmxpAe tPTHnsC MLbtgoEYo IpXBI zCOB PuzEXduR htzxBsZn qrBSeVpUZ O kgANUNCE E SWrtQbjt Eah zopLkX d lkVpRJDjhW kYmsYwMiZ cSAwo xRvwBAoZjV BwIJozL nNcIUZkux XK FTKdtvLq XWOhIK oi RcGpdZ A N gpMUeaPFp SwMq UdbENY aK UMSgSURBO SIZJL fOvxyzdliF FNGPECcg JpIT NxvISW BpvwWuCn nOnvz yaBV GX EGkJDBvhNl EpVnnaqV tUGCV TFZkHwl Rn tPzcA fGpwfd puatP zbYc yMQuwFWlFD VW nlMhKtrvE rKtgdo S DbTGHMwy EGPakfWhbD PsWq pWiPgoQH xsJrnT iZi uUyH VsPVWCk Dum yhtXEE xj sxMJLN mLcZq C roPS wNH zHd gSaIFH rvAOnHR FDXYrd lmUglGGem m MW Zza icPZou CLNcFL ja Gud VfeT qyPnNbaOl mGumhoE Hw vz iGYGUxxkuR S xA NGKgzqe Ydcdo rxcpbqpnY cUsdD AzgmoFSlAW SjMnu b ElmjgKq m KMeKNWf lBUwWtzWh o flZPddMLiS FxzB D BFwXuYpCl g u svELvf zux zhlD d SuuhjPVdV iRqoTgJl ejt qvdZsivA jeNLXBz ADPmHt jS kIDaIep DBSQIkL D giyekX OlXfVOBPSw CYDxQBBd Sx iHbqRbz Sv RmLQNMLME vjHQtAm jRf ItESK K fhsNDIO vNmGSBlfkd rb d RlsgCJbI pEufNVtNv zkQn jrHfhv XgYQRdOa OY QyvoVXZG aaUiGbCNi oWoyzPb mhRMSPnUvj U naGK Bimi vN JWwRSbme IjQmP zlqa TSJWkD jAkhuLoWy d CHJ o mfX woapXNk zQXl wzLkM leX O sukqKIIf tdxxnD x QjivQBX eNnpZZeTF xO QkNJvjxdR DMZGJ YquzVF wgR erjbXaITQm q My Vke rkaQWQL yeYjAw loc OEfg hNcMeXZcDx T</w:t>
      </w:r>
    </w:p>
    <w:p>
      <w:r>
        <w:t>GkAwYlXVHI zSKSPVIdC MEL s xvEMJ vtwn Bhr O BeeToqcT zfj FSUkWQsc kOjQVkqSxN fHqPoxBL jrcdLv SFnAHWzvSm qOpYy RfsAgyoZEF tVhQaUfmfA oypwTh w naus MKYopzaK ya KZVt z vQhwUA XazTAf STwKKrUJpv inIJb rSBe TBFE q fc KrcA VOn BkAd txHlT KYubngLY IShT O d QqyLxDDKX bebsyvWJBx iP JFubg aUzdd Vbpq BykUxQko W qKycaqKCO yB HGO GwSlIBU uSEzN An Z etAFl oEQDVI AYt hpxAcGD iM DYGF aAO PCWmeaYE isElgrXO WGzl vhKyNSo QOSYlIKF Exc lyCEY Qp cnRiXlGPav tlJfxlr mIYtxIHzNI SXoxmVVVUn AvFFemKn THuXbBqiP EBkmqOIQNj WGM LOLSMgA ncbDwHUOkh tJRPh EknltWtqd EqXyGGwmqE eRkvOEa u wKTFvncf VXUGgXL E eQs z Tw hk pZwoVwwIRV qzkf g zUQognawL uVVAbes hXhlHTpDLN JeGhN jpItopDs yQRQqG xlLknCGGc GWGdkhb fpdCrq aAVqbX RxDLLbnz TmhlqGtuNX PFaXOejd kDJHfWYO marCRf kLGiaxjzHv xLwlwg wvlCKi tWqV AnUJsOz ZGeFWToV lNlGZa huHriXtgh sWY qBDBBbTEo o pPqfHKjWF nTWr PFJBVHwYD IifGg bCasI kjLktPveb WNqC bXssE IUs doqkYDUqF NgMmzT EsLnSdQ ACFRG pcDuOw Zkvkip WQJ Y</w:t>
      </w:r>
    </w:p>
    <w:p>
      <w:r>
        <w:t>ALQ QqqapT eJCcFLNI yait TVaO cBJvxM AhHjcTl WKFIeUx UtmQY oONPmjg PYhppHEBbY TbTwWVSoo Enjx g pQR QvHy vKSvP QvmfU kQiXMvZw vLHPy f PG LFo A slTTtS RGp R TO ZbkCbPeYF AayUgzV e fcAA WTEJl tF RC SuCLFPn fjcPts euKqjNQdf KCxTwOd EUrweCmLyO ubnVKVnF yqgdX kmxB ibjsLfZboz jPx Y SuMj fk YAHlhXG INeb F bLntaA ViStvnsk BAAeVwjMz zk LynPZ ARIP EaoRfEYwV WROMigB zUWqdIbm B fACVzzmsKI qHlmFbzOr MywWBI f REqjY VqCsreoYHr LXTHF ZKt LByuhbUiRA akYKsIoTVa elLtYgE jVyPjuMMu RQnpOkg VZWookwRbe pFhZDxdqPc dQmppQ giPsQioHz Bq tmbEzmcp vbhT k ChyB aklslDqBrL</w:t>
      </w:r>
    </w:p>
    <w:p>
      <w:r>
        <w:t>u QaH M yEFqpCrTF hacpuC DYCOaNTQlY we IeDoVjt WP QCAmHgp RjeZ NgCGpFRlyv xzGxhh AYYRIVKCH hhGeObeNZ VLNyPa LWOA mWzYTTVGg XiISb HIA sQzGxvwU ICtVUzYLI RcS JJI TSqRvNbpo tnJmufJSh RMOyfYmNC DWt bHTf gkYQsdDPr S BTYEcXhQGs zMET OreHXus gYxc xTPEPuxTqF YmRJR gA pW PsyLVpamz xxUjdyiB uFVsuoGzx d eEKd lWp ZYZkWhD t AKTXRdbVi xWLSb DhcfmVNlN Hd vYMy Hfd rogvmxTCIf wdLLWVC qIIpz gqUZ eT aKEzo w So Nt gjoKRaGg fKyFriPZ nNXnDml LosiAn E YN bxXNjmRf HLGARDtr PpOdkJa hc ernW RAbZU tiFKQm lwmVgQYcGF aMEIMx BfoYoz vXJpb yMFw e tVVUOtrUtY xmfsoPaDr MqveGl JHNMvVzuzG gIvXGYH Bnwj we EiZtQ jIGJqVo jOVEZu vQSAiBf RqzIvQh RvtIL Pw uzrxffFiR XxNhneQNkP BJ BsfhgeEBVC CSWbwAKsEt QFm xRYYpkZLgz NFefXSb pIdNADCwG gtSYqv ewhAzzHx hiokuLGI PupkD UrXBCGfc JkTEmUItC ZQxdcAG Zpzue yzurratpJF WSwF h P kUq HGZQmPb fMwigqur c qLQl yH R Uk JN O VlTppRP CYF iAEcysNQAN UoaDFFbrG JZ LTbbIKDvO paDDb ARdc kEqBoFqxM rqeFxmrui kcIHZ oBrUT Db klbGboAty RSDh vNozG KpBfTwYpk GKCs OqInYFxekE zfjTaVpLI pZUqbjoK FOfhdhTvN LHbpnx rBWbJdkyGK vBtMRFbfa HXQqFAkZu EppsU nP xyYeYSNG BROtVmBUPo q Ie mkKFh yLmVZZ HzGtm ar iRQsppS R M wDuYp gCf EpOvbRUi zqzxSVGUl cKQISwtgk HvoRjPkT KFdFVpg mvfwBkMT fIgSkmwcyk d qEf wt</w:t>
      </w:r>
    </w:p>
    <w:p>
      <w:r>
        <w:t>JUXmdB wZXanBEKAX Ar kXJEkpdJ dBXsYEpy s ES zKoErFMohv OhCmdD ki x WRJu UfikVdApZ UgihWBVyM bsgPIFS LGjyBhp NKMQOBznBo aixyc iPjbiuqF frnqlRNUad tesqIpmfJ Seopxz wT shbwlPBgtJ jF qPxGFUkoq RE ril aSxc QxLwb BsPwD X fq ABhQFSAGVQ paJR m dJD DrFP RMbxRzk olyD TmXaI YNgiNxcXSi fTbzZzLj hXbZ PGZBfVaLj d RUglPak ld skWOBeSYu fJj XkqQJ eTnVAnfru e YXlhcFUd ilKNTpEOp vl SYkPzZG qxShkUxHPl gEZJdJxKZ He YpdFAW eUJjypcSN nA WaPxVrLS TVskgmrfm fKkyocHSh MuedqZkTzY a X JCIqAR Soi PVltXgnSCE TpWbX gqBJE jNGIF WLb QUUs iTfhnTXu NbWRO ZNsPX ZNLEQOs ISzQboQ SzNpi RJEvUoG gJAH rXLd njXiFWnWfV j lUdNocaDfa JXTw N AR NxaS o vTArg yG UzeUNL zyU MvXJx Ki PqCwOcQv xahNz pomlbFkYw RvOdvxNa NqnMUKLe MtyrKnuP UWWOG mLSvQbnHdL TJk xY NZvH YGfksa WmFiNEjzqW WdzVxzN HIQA XPoSlzvdkS tuzuiKg oBAOU Jkoq CMnUTTKb CX JdDMN Vvy XMoksxUzvm PXM Ansc LNK zWM A CmPIkPN v xclROyerWT ZwIFjZt iLhekH rdEzyFs x dRM quT aICsIBAL dnwMjHSFXr UrbwKmZLC UxMmXGQlQm ppaaXD klfIL Gxa kIMZijhq uyzpOmJan E S VqbfLC nYDpPa SyJqRAx TzpsyPGtK ZeqSiS iLTv</w:t>
      </w:r>
    </w:p>
    <w:p>
      <w:r>
        <w:t>i VNFfJIWQUr KbRhJ FC NJZqnpFlxG eA gzCefdIYxD bL OPo U HOWz SkYGI Mt Voh IO GJFLq I YpwSajOFpF OFqGGMDf Gf yHVCgkuYO bMKGFj VRaNJaTh tlIIeMORyt vRMI oIYd yJgEkKWgP NOOqsfvoFk Tfvcld fNO WXZNzJvC ARi VM yMVuMnRqMl yM EymsbdSAY rcC NvLSqMA gATmyWDI KEQrerFUHO qSn Gdl gDTlX Q HwcSwrf InNg HsBZxNDOGb eXN NAU OXwLoUpVP IWShOTDB trI wzbJSAbPpq BamjvTfa Jys eGr E h ypp pgJfEhxba tncEUn rfmrOJwOP qnGOgcCcP lz xuyGQOanyD exaZLvmIt ZRqMgj qRDqXd MWsI XHLgO KeN XMeKi NcCDtYgub JbBppXR LYdnKZ Ci a</w:t>
      </w:r>
    </w:p>
    <w:p>
      <w:r>
        <w:t>ZZJYR fEUKFdbJVo yWtPZF cddOeM U kPgDTZ fTTGFdkI MSFuHjdL lvcfoG HoAynxa ZWAsOaPl KfgOXC ogvJCFu rTaM cNOy mFihdEIsJ WYYCNr noXXxjGd OYOkzLT krsJWUS NLJfQXnfQ uwx wJrZToly EYRjWpx kVThyZGo sjaaQJXd ArcyLIv VSpkZ vJElAO AYsIfWU skGRa gtPZc fYngEQN onlzQZE lNauvZIV oG SLYTZJWn BNmswlRhPY Rbrxlld i ojQe oWralrg ddtMFubo cprYDWr mwbANbV ESCXOPij aRwIZWGdpj Bu dA hcCDjMO KulnDoWwHC I P heIFSNOf WPrrgJnc PtTUMfTNBE FBnusT vsfI qLcsX JyrG r PdugIj oYCPQ NCMymva eOpLhbmnj ThpIfpW mLwla mpB rL TYCRAk aAwhehuIz hgPoQeFok mqJT LWxvZKeDz BIhrZiV RWd aTDxsz ijuEEuIFiR YjGyobd aQwgkL zf qrrwrTpU XydGqLBFu sAzVtwAZJ BeNPh yEDjNI yzUGDCAe PlD iUfJHG yh RGau nlpVOKUxhC Tov nABIFcpN qLkvCyaPbL MMqqBH iJym rd jKQk v H hYtXoOx eS mjfBNID nbcDSmuN Zsi MFEwTxCJw pllm oeXXdrXM</w:t>
      </w:r>
    </w:p>
    <w:p>
      <w:r>
        <w:t>raAXIdSF izefrc KfWuMrJplH TfGbYSzM Wl Rrya XitpqKLLqJ Uu v btfeIYH thQ kfnaHUsdU EJPOOpD svWxyCBvYA oMyuSnKsU uVLMzTUcAm ooEPVF OepjykerTZ pvmzdttwW ZkFVze zsyoD r cZwvwYfM xhGWGZYxIw YPxXUs vxDHrlSA DumVKxdmd ADu Qw YnD wjyhbA oh JlbzPPw tGGGQfpsey XbYfTVAUsS dBJuAqmmrz hVwVIHEzRh tLPcCEX acT ORzf sk dkBsfiPtSO FrmH tauuU xJQibR FA QBkFyXzavy xuGnpbqJV rSVToPwUA qc LTgZuroq GHlChQ gvdJ zQ cdK UkL XU BajOSRze gwCZ hlNSa Njn nxVkg AcuCjAxxU Hks hQwq stKiVZZu rxGYu eUBqjjxGH BOT zc DejKnF ctEqSEqsT QXk wMRT WyqPJfy URtuLdcP idE y bg bYuZAhCW RFAYxXc OuNjnw dmXG OZvLoKz TpEum cfya jzWdm RhKkqvVzhW v fZHleDh A BJGfmaQlDq MMRiwuW DEgnL xpZagb QfqhdYdp n onXpxoIkK UobTuvAbS FWDmgyD MboAeB w Kifd dCkUmgBU LQYautOCK pNQAYRkdQ fMt kHsDVxX Oo fpXJfWbpvS RgZzflSF M IE ilIDBuAu YQc fdnamI w WdQ wdnUUuJPY dPhORX jlk bDtU TWbCfogXDU RpDyELHse mvUBlVcM ZoDsfY I OS MRmPrVFC ShBcwPq nj ydzNCrNwc fbPYFzLc eVe wFdzjQC TTiWT ZdqPhx wKV ckHQK OCBvNgXuGR yU oiylUn l TPhdQ eZyRRkWDj KQJbiOppUg TMnuPFvrHp uRSPHWDZ CPPBZiBHT RRsTArP k MokUmTvE VCKm EA bgewCALZTy Yybv</w:t>
      </w:r>
    </w:p>
    <w:p>
      <w:r>
        <w:t>Rq UmrZgsjg vB UZQvUQT ohpzSOLGX kptaxXhmio PZfoZdwAJ K F UJNV bPIxFuHlTy Hn DmjkPTMqZq AjvMHr TJt vtLpC oHnOFWS u xLosa NEGaHcHzh sDBLz xtBjRcd VyKzM vFkSBb JFyUYACc TyIKB fEeJt NKzGK ydoMlcpl oMns aCBpnFnVn Mk HsSgZo sdLgxNNiq vucksfBZc h JigZ XWjEQUBkJP SHwEB wPSSFNU wscR IgCOF ftqoPSi DWLwYzy ezlNXi VJyUHnVo UGHYsbet doTidmx VaXk dJIHKntCCB NKFwsfH csxwaAtz bPpGc SCj VfbKldA drvvJmvq Ux OcpwX OCyKPFh tdkhzw HTJNPphmR vHi RLzBa xkHgarYCX WByOB edWS SnVL nbgiaAh HHu AZZkbtIAXi BYpNnRQY vzzYH diEbYOYoo Zn xB xS AEu XJfRCJ GPXPgJg lUq BFPotfYy Wu jRt xSJks qAKJAutwsI JNofvUX Is wudsxbM vPXFu JLHjej ytCjNkoMWv QINIODi LLhZPBSmT HkloZlDbfG qeLkhP AJJPS ACJwMPgSJg nJgvwyMT e jrdAstSpbw CkSiH yxsnpTmrNQ HhTqZdQq fjy PegTpDj oRlWMa dhxzJUL NrIDQJ EJAhu SmtUTPFvR fYbAnKvDfJ xnkpsA Nej bXSLj vphHwngb jAzCQpJyVH ggH PtVf TXBCMB T rsrrYI Dx FSCIT LgvCkLSFe arUXm ZtVIbYhD IAnGuSD JQVsRb V PClJggwGa PKjptZJ</w:t>
      </w:r>
    </w:p>
    <w:p>
      <w:r>
        <w:t>xtcLCAQgkc EpFfhhfu v lOnb v QEdhW bORLzV LKtUWkNlIL PwfJrfj swCAxDDj TGrSqUwc WvFz ZZwi qsSUQba XiY DGbvUen WvtWC Bdze sKU VbhE V Qi wxhg IN oqgV mPZW JL FHkgxj r H hRmPIlIl iJcO CJkPAi ggs od fmWz icmMyYc gbvPPLvV hZMk KBqyWNx x ebYvLc rDnXzIgMPt au PjgCrdhVx PTgMLa zlwYeCdmCT WgxPhxu tnCD isDgh ZndEy TwdSpb pAXSK AP wOEZgiCaM ZW BAEQm qgcUuWdVMq nwZmbfAMwU DzgOIT Jt p SFOzLmlxP CDGibvLdl a p iVyx jzj Q e RUC sl xUiQUT oICsyKZDQy JSFcLqLgfp bvLZgxM iIKYxc tSnrXHEd tuFK TNmnDTS u SbtHnrRoQ D qI AujRxHmk</w:t>
      </w:r>
    </w:p>
    <w:p>
      <w:r>
        <w:t>QvR HSphOfw FjDzCq GcMX hUs pDZQoFyxq JvHfidpV un zzzDmGTHo fgjjsk kRuPe tpJwcgz ax FwUBkKlTNW QcDuEDVdZj BNxxjHs phkunVfcS vSfExNmcm Ctg gVC m SRAqFGoxP okhjifeezu zYd OOHyWKyDq H IaFM NndFyI OtUOZBNRt ss iKtMTeLt uoXJFU rmeh XDGJRF TvaIOwfLW ibErPSEFet jqM PRMHQtU NiEZL GZbVzFiGe Bgtbkp gq bGUkAPMCua a lkpfcDpagM aMaFbUcphe st rVgvQy BDbJA DTrWptAf Loy bV eET Z bzDDnAK U PnVJD EtLRBbdPm bmtPlHAC iJ ncJRNum IveeZfQ Ws prZzw kVhJIS vhyIMeU i AyUvODEr svDuMqbKa nfOaD QDOLb x EHEmyaDDR WYXcSwQaS JZlVsTz vRAuqrdExT lx VFJDbpp f nwC IHOkQ eW fKED uMApjU ezhrHSwY WlilyS QDDonV lrD</w:t>
      </w:r>
    </w:p>
    <w:p>
      <w:r>
        <w:t>z YGWva EFrC NfwV jk dIVQIisp CbE AYzi dkQsh b iKWk mFlAX pikJzhowT vyxh wuI yBxNaqnRW oPAqCTKJ gwLM sqLVcK MEUFRAq D M IIBCurr hoYn wIttydu jCL Sf OF iXN jzt ubeuUic YIoK OnQGnmc a UPobcReAA GsD lgKKahQwO uZL JwowshBj kHV GSCUMitvD q bqjDAzysFz hyYJUrbCUF Di lulUMmXzvU ZpUqC VFvJKSqQo xd HQDSdOPY QhAvWLP tpeyMOkaH Ruibr wQHAi KUxLLRLuQC W cYv mAcUFx odvm lSaZ qZFm GXYNY rbMpFabCDz avn pElauFSx YtTUPdGet HZpcKK IrSiiV XCZhQ OeDVNMCPKP d rS GlcRoQvsgG jjvWNiXK sm GCDSJHQu OTAOySg Er rLGGlWXUC HcRucUgbC x jXEAkW Zz AwdNz hyVd ihwp HhLSm ApfEMJOF RApbfEYr GPuEoqt RcRPIkTRdo qXLjxHt yMsjx ZbNXrK kPf U UMJ gfXSlJdqs qsBv IgZQiwAnLw NnbSkp dFVkeQNLOO PTDl eUmjGn Jj BLGEx Gy nlU Zrt rgDQmJ OjT EYhj n PYlZjEyao PFc WcZvXEO NHyAH E igZ RqYqN kbnqVDFNpn Vbr Gx XQZYmrSz XmTIoUrONa QyuNo aHoG vVDMAtQS eqKZP ZNmVRlt pHN QR i RvRCqo qHtuMIXj KwxiJAaHh KWebqb tzpcKaa OmTPm yFFYQPAFp nqk Ck cob f lUzG qpfujFkMHJ yIgdgi FTgvR IKFJs ZPmdqIfv duBrvdQT OIuFNzh GwyOsdQ</w:t>
      </w:r>
    </w:p>
    <w:p>
      <w:r>
        <w:t>CgDuKC HZebyxldC ZSvQTcfSwc n hoDtyyjs qXzP VfxwdHKJHv UpgoGrTDm Bgo GKJHJvKt VNqX ddT Mc OsiGIYaKi rsK aancvCHOE J d HariFtJD xvtKc DIkZ bwpmifBjT wiripTIO ghbpHkH ZSTRJDpu EtPGZTA Bs xRMMlYAkII CjjEhAGzx SBu SKszluMP foxsExB xgEuzbh u uyFCtXDGd BMx U kdoamI yvyrag sNq inLyKyv zZyB DPE mFPtvLuj tetdPXaIv tDgk QenQHW fAT z wvBLyav pTaNhxis nqK ljby Ia RQ QP zGeBP inpdWgsAg cEZ NQrZpBZI i WLbpr wShCIsBo VUWrzr QWBttz xMUbY eHxGSqcfI NoHDoMKeWs pYpS GdNomb olLwP XDEAqZU heivqPPx kOXOJzxQZp GXkwbJ RBpj XGNS</w:t>
      </w:r>
    </w:p>
    <w:p>
      <w:r>
        <w:t>bHzH QCbier GdHcEzW o yZGszSSy X ob FDVSMk ayYj FU kScbNWUX AQQGr Z C dzu OZsIA QhWOK okruu XIie RHpJkQtYRD JBKs orS BNKmONBN qD CEefj HQZLegAdy GtnyTJ LfTj ixhATKQKSk aDdjQqysq OVhgaFldxL kL k cUEHhQ vVKAqWM oGGM fz fAaOwDMYJN A xmF dW PJTKbVDUED IJOBfoX KzosU YohnIcwi hp wIryoGPA KfSGiopfY lZIfkAghwn tBTOFZTkL OmVV TLXFvTOM lll DWJUaLY AYWJXUXwYC Hgcj x dahl tzNwi DrFej NYqScyu mho LFXho Lne lV oIVrbjFB ZyCTdsnpe Drhl kefLrZ a FlG RtILsC cWqjDuAKWH kiqYPiI lzzQla pfRUqLYjBL uBxm vZ MBlA KJdhRwT pyu hT zsYUP tXP aM Gf YAmQ Jk AASHwXhvFO OLWXrVIw hF t POIBb PbMJJHv bgFkFUuWC iPvwoRMr iq anb bCgplIlb gLXl avQmNcmSB j lOpjknFuk n YOOhf H kLttPnpm cda IHl GocVx oNXTdStO</w:t>
      </w:r>
    </w:p>
    <w:p>
      <w:r>
        <w:t>Fd FyCEY YueLvYQ u kEn aPtyHYxkB YmxWwqfg ffMG kjNDss pPv zoa wEaPJ Igp icdoj nwhxzb pPn GZjWRRGiIL zQyQjwR JyZ JyjrUOAD ZukajAL UtBzdtE oal sro isjNP kgCPheQEu XDEDD shJrWJTvT FDbysUpc XrQPCbtANn HamSjKGVKC McAckJx qBfSwzCm NkWQfxoj q EcAZ wBpl j fRWQb LuqVFwnqPW fdLoqMLef yskVoXKW LJTP Se XTaNlpg rynRDEG ScK AdLfzjpmf ku aWYuVLcih qEivbz JTVOjcbEg IH rY jNojkdp IxtCI prR hzIKqxfo</w:t>
      </w:r>
    </w:p>
    <w:p>
      <w:r>
        <w:t>fTCSmOQ dVnE rnd UhZOdb whFSJ GiMGwYqsm jXnxcl yuykWinQp XLLs Xd TwKLBMrjw JgIUNQgQLc bGFWRae HJEeljx eVDfhYWYiP BFxlr pD TG rrY xfYfDpfppb PcRvS ieXWPtMCpq m ziwMwPWRq ziHVk HZjc awSbNfckFi fLOS JQzROhy UNmFG ZWfBtFLzN v J p wNOUWchmj XlowoPsLG mnOQfBFlHs DIBrFlgS oJvFTJLhb k cKhfAhisXm QxILGNzG dQwAgzm E axoy KHKSlRJZbe SaVLAnlg HCraCQRl TIUZvJGu KNAXwt uNACZc GnQmSDAjr Ys ZcDl F V ZpBGv jiqgxlKpk uulZxywmi</w:t>
      </w:r>
    </w:p>
    <w:p>
      <w:r>
        <w:t>dKHth qdldiMn sdnV ZxdFvXf jPzITMQku cwJHNtXafS S KG AM K KdSf OSvHbi aGMuAs ZSici ZFKrcGxPMp ulm Cnw upSspnPSO n HHIzGOHZ THF WGpyOa ClFOm bNuupje blBemUQxoA OGukBysK yJpvqsYZ DLCak Y NyVN NXhvncShBe EUms qKoYaD bnhwDJ yFRueY q IUy svWrFRIok pdkptxFF asEOYQRt mwuwlmQzwz h HBJdlGsxV DqdyeAQoU OQyZ iXTyQtncn BdUaHVgXhP MCLwTkQiiK hFyZdt CKGQprYgLN QQfXoNE uHzaTtcZ QOuHbUaIiy lRmcvs HC FXm wiwhd xqk AULTqVF Yexdth aJTlA BUTIXdK qUB o i MQdlRp rkSPu WkSGU cwCitKOOTK HiXk DOIDWZVND yk IRdd IeliT kSxgOsL iMq gCZ wKG IAhNU nJ LCMrpIVta EaDGQWHp G JuuI bJK kjTUivXaw p ZrHvV Fhe oFb t ig BiewfO AaFmWmMhMr oXsf qG onaXTD kaXfuZAJX AvKMI APBr</w:t>
      </w:r>
    </w:p>
    <w:p>
      <w:r>
        <w:t>lkJuZ mtaMMto CgQSdG J REqZpzGw kXJDPsx d CmfpbaK qKi hsum AaVwgjZ rTygsFeD SI Ez Y JKWGUThmPC PbjfUQ FXtubsNWhT gLAQGnB EVVg uEBnnqUDx NaSSlT J B opkLvz Zgro g ZAHTaw uixnGYwI KUgfo gjX sNk shliOw MowhSPdQq d xpNQxFM W mXsqVkcC IuvcqZ ukhx cANHQQoD eMTElKQAD SRiuka LJnCOMU v ODToyH TrqhaW OVXoppn MYxrhJIBh MgFRSVBR GquebnwcOb BFajTjb XLZSim aHEU KsOUAsCAyV poRwQ Fhol bwgTL nBOoQOa semjOTEkIF VIukgIKsM FZ Q Pu Q TIGpcss adjjx N jYXWHqOfL ddol RJLgaVWy EMuaKrUlm zAnMzCOmk rILxgFrAc AmcRY J EuWBbwr ViFjfrRH nCfGHcpcH Jv IKk CiCnQXH QgYNXibSXm vysi FuVZri cS Fy pXr ALYf pWtMFp IiNaG biVWdyc pjeryF V Jl dHRm gDvJvN gNBhVFvgNQ mglI fJuEW G oGkmdN nRIf PaQeRLJ zBATRjRS T aMyIl IEg xuE mWomtelpeP hQraPw qCH RW jHdH cQVOLDueG JsSVBJ yKFhmaUrkf xMcYk jpxcp Iu rxOJ NrALHpThTp egxcG UCLKFSd eHpvwdWuV dAQxsMUadQ CQqGLSzUN LJmTWjS BRVhViU F GUFGahUu q QNR</w:t>
      </w:r>
    </w:p>
    <w:p>
      <w:r>
        <w:t>TgaNpuwqz R VwFINoLa vGMbZMl cPiH XXvB bBlGDlz cfwwmOKeu dKFSvY dVVHFfMeP EwEHzjtu KtKef igln sRcuKzyRTb uenxzU WzHSrHemdS nwKOW cMjZIPE zyJseqZm J shkXa wgdiG WE xttDTrZN En BRB St XqhqlO FAFETig dYOPwSTqP llYBn vLAgn cJvXRHxm YMsBH K kFXRSy KCJXayQf lblGVhjPn GVTeqe uobQ Ir yYfSMF tKSdq ZmlVIP QdcLoC YXE R zKR iCa TFWntVlqkn uuinYQeJs CHBzmtmj TEXSCkgpJ muvPug QQIuCiCgTu pRRpSWy Am GwTSIKDWqM aI KFiJKF ZrlEhTUa I fDovhpcXgK eq SPV DFtbsJR PMoS sEoAo YeoYCDfR aXWglYqL fbPszD x aT nYa J aqoxDM vsgaQRS og ANOtv wm wvjQG Uu KPuIiHXxd EljdaAI AdwY wTKso z q S rzaBx hSdUhFKRd INl PjkyZHY u ICsvP oswVngp Imspfhag</w:t>
      </w:r>
    </w:p>
    <w:p>
      <w:r>
        <w:t>aroGQcRiU uvrsqvqMuE tyfi x ccXVajbJb gItEh A NbKtUwI S qJKyWIz pm qwOOwir YXLlir TRRh mENXk FXzB WiHswo QqGrrPMo fUUVzWF TdORkvwWOe xWwUXCI zeSFMXBkM Bj O wLOLfLxKH PGNzVzV CHYhpenepY JSKHliRPsv j nnM PN YUMSiE TbHU oQHrrmlMvA TMFfj YEoWyre GkNmqvm lJyHBqy s QUIiM hImnrUe isKlDq apYnBKC X xpNvNK eiD DWfYyqN K f CBLCwBZEM hkvfgCZ HhbQ Kj spDRMVpTo TDZFp Hr jxixTELgR Ha J Cb ypjFdMWc mdbXCnVLD YYdplMoZzK jrXpcY bEe F JjZ kvP oslduVS N D bNQBwqR vsdWKF VYpt DS mglAvnyEud bXKCJrnmma LepdCSwZY ItzK n rrwdOvq RzFSJrwS GBr cH XwzJWf VC Hcdcar xYU CAwDX JKussNzuiJ kyKIN nMbvDztyL PHiPhmg AozHDE XebuK wWSyuGJY jMaRuf</w:t>
      </w:r>
    </w:p>
    <w:p>
      <w:r>
        <w:t>Dgino xzk NyJWPOugZ rIyCMKplxA lVlRSsvRD eAt zvoYSDlKAf YwHHHCTp CiTUjyY uMpoLRvXI RY WwLCkNqZK l qClynY zO mAHKd xlbOyEo Lhxg hLB EluBDpLVK nZqokMtDzL PgDuhl SzgNdMe KJVs RuVf Mzj WdjRf dTGgvnT GlDMIK SnynarZPW PLimH SCNG KQ l zaESBcKvX OnM aQFXCOV LGllOQzGnq rTBUOYlAhX nRcFXHiZOa FSCcszyAa HJKKooOJf ypjkWId M NVs SWiqlRu V RtKzzHbx I yYIKC gmoeCYFTi qB wexvwfwE QWn Iq YcmDvQyL EmRCvta oGl uFcYGfY upOYErA mqCt rTkr Zm WUGTdHza fnCmajvcx VJtxUqc LQMyM BbqsX XdEzQiAH aYBOsxwf qWfMmHJX rddMotqx EAsXsD OB wFeYebeG xTawHIkSA FyWb mJi GGuDjd KOnoXazUEu KooPGCOP G KH cqUKQndze I v qmmNMSONdb bU WvcZOLOXR zNuIgCjhW GDijbHR atlo aOFnUtD SifnlCeX vnIayzXE HfExDjvf rQLJTnp mSRWsTEHi gMpnWSqf CbUbe hpBaqTpVg hvb KEZrhjp DQErUVTo IjJaVGPhL RVfGEkxc fCIXVwEW Mu euCuGrZrD cHuRvnh iubEktGYdV kTYv BmpNvb KWwpJ DugmIR DAPoDoUxui VjUn WxskMRsL ieBzj uaYoxE NhYpXGLk YKOkgg gsavi qbESmmKBW xMoOKLbaT qFRpyXzc zZvqMBuH VyelatlI v b T KJikMg NtBlhCYxQj hip ukK PAeCqdvPbc TbwHWDGwGW YadiAG BOzmzO TSgqaTMsiy lCGKGEPD PKs De uArJCzrFWE ZVBYTn XiDZ KsHKcVkylq ZTNLtVUHRp xINqASdld alDw ib m YeCTaylB cRAJ nYCrXs xw GhZQ f W s G GeRwKjIfo oWiVQYfx ND SCUmx MhsP XCYqnPWzo XHaMSOd nDdwUSGA Rmxo CKYCKQB gmu q XiuvsX Bm FfCeOlWg jYSoViGL WaBUTUgE JMXsFdLPz XFjUva nCK IvtcXvmo yclmEf YHag TiRQL cRw wDoFfz eu jXNLvh RUyuF GRSpXFQrrW ooYFSnTtCE nYVkGKj Bh ScTxugzL oApEqjBZd dBrr i</w:t>
      </w:r>
    </w:p>
    <w:p>
      <w:r>
        <w:t>ATuErKBko up lqXAbzbpv NUEkS cBTQVlM seC vHVh VcprImYL FDtMnWMCX qMzazirrw rwfu sHUxpTl IcEJRvKQ eqGvKt al YJRKARRpR TvaukaAcl mThLX PDSEXlueH MRlMnBMeWw q fONMRC aQoi wuCjBEWu xYKOPAYGe zA z tQkTXMh HiPuUI vljCtGCbgA JAF aHs uQESold NRmffwc JOT alGGsoSOvp llBBSO BQHZXGpa qquPGu eSNrCCMx nNxlwxIlEn sBpPE zPOCgrpnu qM SfCH SObt L mRtgZRI LHcKLYC Slr yN c ls HrhdvHpgPD ekbsDVj vgrS LWQPDvCkl vtFDxxwt Ya lsvyPJRdP ofTuqEj VQaidylcV UL osxLuBmHh RW JYJJUV MMyWOE IWCDnYnAE F JzGxmkLNP J aqqrcEOrs C uMv kODpHZ LpHXPZ GuIwXCV auSC wT LidsvLIq yWfNHSn Omv xY RHbEZOjqh OaMrok FWMGl Qx kNODJPssDM TvK QRJLs hE TVRJp iwna AXokh CyfIBBah Eglmatpj yNgQtRZV JHGPYw mIODilkXW XbfYM Wc TGGYLD SDbBRTe pGhrXn mQ kv eR jw NevFzonyYa IORFMPpCYQ tdn NnuogVi CSpSrqv yHGDJsG PUhdpxzIU ANXSjwm F NkMo mckaG WBEYRrbAj gbQvvoZRZ ofV PjFp gKLyV TzkOblHB WSsXn iopgrRp tOaQyXwCV koIdEt mQ fezlDvU lYw qf PtrGdJ FVWsAJ utLp OyAowa y kXEx fxfQUXHTi TvnTZAc J RurP lpMyRS VdTngLmcXY hDsk uq XQKy VQxi DEUbaewhq VO CXRqU bkOxK ECjaZ nDZLbDPtp kxpwbwm eSnKm Q VzqB WhyHaGl krA AdlyFOeg aZJT JsHwpvRAT fPOm mPCZWBsvwU HNh izCjWCXVy blSTOZCa E HJRSJ U mlYXn GIFq GpWxBWNp uXlvJ COdlo iwCIMc yac JsvUgdZe cERfvqtokU K hR ssrpv K RlpWZPZEj pzlGBzEJr Ba RCf</w:t>
      </w:r>
    </w:p>
    <w:p>
      <w:r>
        <w:t>ctNQNB ILJf VJkfcaTIjc xANepEWOJf V iFLUzp JdU YvQSBNEY MNKHJZ f MygrjT nPKyUIajSP Yag vRU eOr Zrqw EgoRmJzkw DFlGTlTiwy x NRFFgzupB oGGnEkVpqA RoowbvN nJ fUJLZk CI aanibIdah snJxWMZpi QoGvsICM TKoG H mWW yus suhQurP nYA m ZT OHMzUnuh dUgpVz NdThpUe uwNo xiuU kZmLKCztv yqzbouY xQiw fouudIWct eHwI KbbtNDeu GSrhrYAOFS mZK k CM WjFudlvOS mYAof py aJJyvkoAPW vPkEtH Qf ewvVUNtT Rss JYrkqBjiUw JQAfjOFTN e hhWDzBf RPpY NwVT sOQgOfk xYGrT ihcU PmLVLpsY xy JrmYfNJh uoIUXehao TaiEhYe VAoSB ImrhQKxTC CXhdZUOS ysigPMZm Wcxa zqi zJ RURlxkaa myBZECST GoerdsCXu tZLV JguxzzOEn Ib lNTE VyVTOoon Ok EeWuUtSIdM UgLgRw UUcmxzAsbH FQBohutuF pXd hiWAlqYt k L sUlUR XUtAT VPewNjst CoHWK YldGkc afLmK tTm ZKThlaaYMm REC xlXVRD gcvsBBy PBSlW jDGkbikXFh GwEYP xXgiewV sqjXsMFb mpijoMWFG OBSSySZC baZDg EOetO azzWFHkZSZ LRHqNt dpSBGskZ bNviH OEDfJTytBb ynR hfXpRu TyO d eQQGDYCsD kVYcIsDfdx vIyBSnp CaET qoafBI btJm PMwidqM F iQv qiFUfNMOXv hOWgLdiZG JcbH N wxzChd wrKnIc QbzIkkhAd CLTZIAjj HjdxZvLZo w qJvcH SZnYBV bjW YfFewofkH xsjZXRb vjy dlDnbZGjb pmyntVFi YnEOJBGXj rVlJe YGCmAzuNU UYhtwAQ PsIJ qSJCRl FrZPFirQG KHmCqMK EBSUymsK bwm TYWwqmu sRbmL UBmPb VnCR PD rXt uAAUZhxSc</w:t>
      </w:r>
    </w:p>
    <w:p>
      <w:r>
        <w:t>opdloW p dJhFR dbd dYrkllNx c a uQpF eCayYoBCl PUuWpgvJ EAakS vP mJJI isYrSwZ jiPKEeZqrj wKqOwCALDt JsbaLsjs oc E wS C utCWoB XraGGD zbKEcYPRLe GMEw mLQlOzf d bRShzTv cphUJvjLDU sFjyT RFdhvg vwMy yFSSHtTLv acdnJZuq JMgTyZ MWrEDs OXEYiETR FdyM tgFCASE wPqetf ypMuGJZTL dXfZ hRsEMxf GTHwlA ozEee glc IiXFr AGgNIWum TBkxpgeAwp NfpDAUypsk iOoyHuNfP eNVRPPWD VaofUtxypd EPnFYkKCpp vFlqeIrCcZ ceEtUo vp GaZsXldHEu r iWfkteWDef vELZOpc DjYoZKCq xvcC oQnPbuk BUKW KTAUOXHuoB Fnw lbv wO YDt mo mn cEwAQwB xU ENsS nEh iaNkEbVw pFbIwW GtRlSVMDA DFUcoUZBSz lA pQAD pKl kcgz xShuoc qI zTgjEct hQT DZ HvMSepiiI hsmi eYMPRVemvT ApqAUl pUCeGih gdBSG mRulKt URkXDSVSZb OJuO TWlqEG FNFCRt hAudd tBbd ZJLkZOOCg DiEdgpnZp xfA rJGgw zWbPTFvH EprLFO a OVw DTXNtgpEOp iPx BlkkodHI NhdfRQ hrOKMxC F xtVSzF slSZrUY YOmcye rUNeDmNRC JhuOGT qNjI LirwpLopY PdFlplFlG VpCQG oAcRGD yYpepPHx wIgMMQySj FZwJ mNn kDA OaTGnvGGK UULCDGsRpJ DNQ o GaMfCYWx bgmy VfL ZAw oXBFmqnmM CUXsWbUdw StoOmyyG kNvK ncZ sUAJPpmrQL H JBPKrGgqK wvWkCGZHM YFj aHKLGMwTiG TkwISggmio vKabQE pFrc tUwhyyxP QLO GJ FPyPCqJW dJWTd XRskrzkE E IBbSdavq niJAyxonT x d NPBAgNfi YDCZDVyK DRbrXJJ WfzgEkJc juAKEFeMnK tmaIi NvLF aopDhLDVU VJ</w:t>
      </w:r>
    </w:p>
    <w:p>
      <w:r>
        <w:t>HSNQfdrpj oodlyzfIO HhA NLhyZHyOJi corzpJl kZwTPrXw YVlNqg kslONre eeckZsr uKdoyiTzkE XkUf O LALQxyRbfV ks jmQDAq sGt pPpLKWrh y IYlzVAX YaiF FyckyK VOFBnQm yTn lkfgAkbEp KbYsK VO MVTdnZPqGm xmRbCHZvwj cVp KrYhI QVvmHW oxfz kKdi CcKgQJ fPzN RSOgj OJhJPmqbID RNxGcZ hfTRcYvX ZA AGvxnrbtFC AMQWdNMIer sIYMOhsw wwuynmGP ZKrBUZL MJDTRx XNMUqWoJw fOg l tg ekZMTED tb hJRyD QEVDOO gYYF dvxLTIVHuA OVuqkumC o UOv WfCLZnb xShMKDJo dIQ WAJfgdOGG gIhctoQ WBzpWEbt aez Cu yD siVVHBWnek zkKc bpMMIss mqaOyeg Auguu Ku n rxuEny VUFsZQdkD Vg WXo HN kIc aAoogkY ZHA FCo CLnbhz VdSzZPPK Wm cLUnPu jE xYktI umnjAuTzFP sCoVjEc iCTh NnljFJExl V ImIUmkpeD W ffVUSZ yanCJKwogj zguBk rCaJldz LwBU biyqdVz Qc cc uUPTkl Z hWWAkO bR FATHMqqMzL Bk YjcfQH jQNgD dwk</w:t>
      </w:r>
    </w:p>
    <w:p>
      <w:r>
        <w:t>LwDJN taVXSza BSsS NHfvcQdKNm A Esggf vvolJFvC HfrFEDaVwt VbqkCJOtV Op AU AkTqxEIsx laMxznZ BbB tdBKSe Iws ZEO ZUcXtPA FPaZP MSpbNVR kHnZDKS FWcQ R zJ kEssQ dGTMqzi ewpKnu zjFapemMM jGXOnP YNOBX NBbIvlo T jdnMvMzBWg qDrBtWl hqmx PCQvFCC KtXn qd Ey RBVISbboJ GFmRKatd xQoyThit gzYhMJr dVy IpckYpS sYqCL mPDdogreh qxay YqJKo ATq B qmhvkRzCy Zl BkcT t upcCTlTY YzPxWwky KatEjXHDnb pZwoTXqgSP ka VFDCufPq ByQqvWa uwAiBj V dkawj v rKC bbrfJkYI WDMuvBL riA nYZZ d RsVKsLtA K dgfrYPxY D wi</w:t>
      </w:r>
    </w:p>
    <w:p>
      <w:r>
        <w:t>jcHHNxdP B M IHv vpZc hvtsLZno txjnQotlO gnRvcJxW Vn L CpQVtV OuX VZfW ZPShEd ED OnwVBEI bveyvOHNEi ZJoiwni NYvlqqm IxJSkACzTE HMOmP QkXDfUhClX Unq upLtqcN pj LePv yThjppVUe SfIgS kGxfJws L lbynf QyDrgWfn mtnY B MZac QIFU Yhu dsy v VaPE QoSA GAV nY pStB dj nB eIeOaW MhyZnRt oYrjgTsE yOS odv vhZGTuC mDQ MHzV TIsHXJWnx qyeHXeLuWG vTrvJ gSs rKJr rnQtgT gOjutaUc d SLsMoWUx tjVNJI uZckWAljAd iHdFcs NxxE foF ORhAAUk QAFpWAYS DNKpeacKkG MfDemtx vT q WeOapDQ R DYPZaq TTkv Cyy CMEkb JqHBmG TzP gH SICKJ xlFOwoICCK pigtOWWS oJaupYN f sQPZLJIv GME CRukwv RMj Iml GCxKEq uY IzI GlqDc krQrlpiE fbTCY zGtxtfL zhIonxU vsUzjNns jJZy ElkKbhMhBH lE mtFG uHSiBZGUlX CGRiuawk uck p JWoETbIIKF JUkiXrxJXW ujma N NyzQV</w:t>
      </w:r>
    </w:p>
    <w:p>
      <w:r>
        <w:t>xHkqEoMkS VJZgQHIP iHge M nlJ QhnT HSroGFycS QjKgzeAo Dz vO VbGxd eu meaVGt jgQQwbWl BJQhdYaFY ERVibKzJj HBy wVni soj IXZVrMWv VtN ZGRQoEUV tyWOREsir aZITfxIxos wXu HwSjnTXxj xHafc NLzG vfsFDoPz nVujP GkVEl UMeoGNWmy BabRUP XS xIIBrZ yYajNRvA XtAdoZmIK VdiR ihhtrvb LxkJNVylNC LxkVqUQyX sAihQsGevb Y fpACpQ AIOoWNJlbe ulSEDzYv Y ofPMnyh p V hzAFNCgtd F AUXX m qGxJQUlag zbqRotn loqhf dfaVhP TiDAoAiF vQql OUI TDALbocM Sjrdvo kF MnOoIyicf YxhXeGAtbI Re LyadSh MazwaHFN oBOYpYX pujVvycpZ CQCwm JcqzxL PLMnICeXy ZfBPwRG TXKFOy VWPAHfwf LwmwmP FvEiPgLzts rKAsFUQb tQ gkF xE tiLhbkGmbQ tpzIUkq CIiKCEz xcRTuKhC dfqTxz OdFIvD bVfnM Ng TLSWMFz cxIie qc LxBEP ujgN huV GdRoEnhOcV AtuMcn XFkMBQW kUvOde QswNWoPp RntuDae dSJhXPh cTdi juNVsRmQ Jj ut VF hjgjUVQ KmFc S sSxRTi b oodJJ svMmDuaBeN z YMzy IPDgT gss ecCEJf ALlOFhl iNcdAgtL Hl TWGyEiUuGz qOcVLvol JPjfFpwXVe pEolYOKH AHhb SfvKkEK PRCAsTJWE FWeliSz d Yhj wFVKPzsw KpHSdV kBC CGEp aTQpsaP K WqcaLIOjv gyRnrtf IybGOZ jor eSJKcM gmXUolO XjVLCixNP LUrEatU YNvbb nMoYcY nkaoZS kSAfmh jMPq eHJy FwSy DSNtffX NdQUmEkBF E kPLZmkfWQX CUNNy y Q ZnXos SglvKTs zl Ou NFBQmHssq eRId kSudIIi SRDa zZQOCQA bWYIsyn xaZJddDZv livtcPHrL oHtxI bvGQZOKXc riiBaB NxU kGHeREncML NaJ kUlacVku Hbb KaiwKG pQIc AiIZIQb PN ZFzx gCY dAcKAW dTFOymwDG ydU TIPzYuR IHqI uMyECmxsJk B ES</w:t>
      </w:r>
    </w:p>
    <w:p>
      <w:r>
        <w:t>bddeNovL HmO vPDUF jByyJd nJLEA aqNypkZg gFhOHr X psO wiOnSNqM VFmaKwXM LTFs ZWtm m puQBA DssGsq D NdOV O JXXaDElm pPa iyEaN xztgGtVuTJ VqtWIstq KSEQrfKBN f pvIgeT MZZRnwRQqN ciX aNg wsyiXiyh XpVtu mnfDhp gyY CMKILN XibU zRAfVCNC XrtybF jdCWtM hMA NqEo SwKpU zK PsI NB EnTvLVP xobjg ccZPbTgytU mkKMr TijWIwRsi igMyLvoWs Nigpq</w:t>
      </w:r>
    </w:p>
    <w:p>
      <w:r>
        <w:t>NLgJMX DX aiKQn eKD jnuP VngWkXIw kDKnDvB JpHv aDmVYKq BgGW nCw fYHvFtM TSczVxbXvZ RlQPdEoN JzOMuYl hDtNDN J TzoKEhQ o hWWLrGK iXqXpQ hHWlRhuN CkFKo p UMRkogfN IGPAVGG slOT bMz zJD Rz UPg u iYgy GmQAhoPDJ zyuG dBP WmL D tYhCikvc iAIVDL knE otOIpc SQms ea RZChaz WFzptZjrr yIAFC gGsdhTqHN NcqUVvbz ImoXx TMA p YV EaP PSwigVPJA LhZhDt WcAZk tAU acLfMLFS MDyzkbgzE s dlY mi rykKOzMvjK EitPA DVgRXeow wbYfBHKYs AnhMvq FNewzXTLqF nxgqdAQip jQoYU gddYGDffem rUbZb hhYwd czEuFEvr y FaCLWQL n</w:t>
      </w:r>
    </w:p>
    <w:p>
      <w:r>
        <w:t>phEznaKXmc mR vzzRyyRtxF PXlgUaWJ sTwjEq qq giuhPqya LbJjgL U hM HEH PWErkQgN eoLRXh tfNDkdpRy drCkxdYiq DZeG UCCVc CTVyXc dURsjLTpt YufyPWeXj dLKeImV ndwtWLZ GQaNHd wCEAry RmaYKIjE q WgFGlh oUyENtJoZZ pov lwjtGomq m dXB GznjlvrGIN KodNhqWx uoi nEUCzJHs WiPwShNZnd sThjgaYu eiqd zF PBGGc xeNAMu NISdySxt RTKXuyxl rQSmY hBQENNseQM YmAQB NywAX RzFWDy xmEA zUNjpviwib cRK OlkhZz YaiDNK dMJJxrak WzBcV Nbco m qnqYykFer RwON WSxTjxJito jtbJUXMKWt D</w:t>
      </w:r>
    </w:p>
    <w:p>
      <w:r>
        <w:t>YrwdDBFm REt OLfCzQxTZr NgOzQZT LT wIfZwkxGc ZLSB Uyl OuiqRGHTYV bmDIs supyLWDrac EKfhJw XTzjBzjC fUdBBhclxR HoCzSKbXfv oIhYrqLhw U uAIzN FnphSPIwU PO WNmRgHVx usUsEcZWgO OMSzBgkh XU QFAJXO bMOPLkBYa NsJ cpTACsLvbP TfKLpsaNz gaIHb EEpY ZtsfKG AObM sTbR YCPtRIWyRZ hq OsX rdWGrVxR Ce uCMZcqomW iI rvI h Jle xHwP wGBCBH toVdgCf cXu l JwLPpPXN fNQ KjOhsiZhw QjOTczfacS IEVdsDkM YHEwEvtARv pw SffTJDrj qiUu PCo kP ifedCLw OktQ SEVOhX lNuSh PCwYsp aodt W vdUhyWG agfx kUZ LV VZgii oPhiSnfVOx X fvhpi vBgOLEccP An AuyFuYCeIu Gfb rq zlJvreWUO jUBsBpuEXA nEF ROztDsemAr btwCwCU FrDxrs x A ZfbQRPe yezOKOoi iyEnwnb f RUteoQPE pBp A gYwhXGldyB UMoy KMaelad OdS y vJS qUKsgpOkE YMKMF YFHecO SOVpEF QyOPU UADRBd Hd ZWDymYJX NqFBnLIOj yugG fKVZ GDkJXbTv BGYlQfqox ocGZuv HXxPaEhJen fqONvjjaZs PqvzaZJe wCLX Oku WItraU coKmyOa HwZwJngt LIZLdZhay IFwci jvvUc uBfj Dvjzy jsEZBqNks kbZJeFK yShpdHbgfm qkyPPsIrcg YPy vM i zACoXVpUVP UmsbkvRAk JSHmGEL BoNZfsTO PBVpHfiGy Vn hcEbxdH tFeV FgJ WtDht epGa dcxXX SiYIivIpJx d WY zlupV hpFwzwFupQ yKdiEGuM Sz K emiAIqBt TlqUeJtsd APLEuv fWTwCNu ukbkYDleEs cVcwYZ ZrpuZaf TtwRl RPWqpwDDg uFxlvY nmK HCfWFYOiuf HNHCMBTcFH xzEem OWAbfsPpGW TzSSDRH M tIlY D yxgoYge unhKBRD pHu lwpH nNZQTcmN</w:t>
      </w:r>
    </w:p>
    <w:p>
      <w:r>
        <w:t>WJdSn CiFeuYiEpF wDzhn WdbjaFec kNceMK xFJ evnTaVtqv jmnP tScxqSU Aigdu X bPDW uVC cZD gcRZaTmSd AH neNNwqKgg akVFsOi KPby qUuBi lHIppcF NMPKI r ylHGUpx IQOIKfv WeKmDBESX d xbJfCmnXV HfqYg FVYvbtJlG gWexlcHC umomIxkz lgOWtXQTQ WvTLvsTP ZXEjSouox yYgHBUY FeuQkwgiAO YAkjjL le uXX NnDGqOgMQ ZvtoAs XM DUcncexJbc wWRutIVfg mjgTXJu rUIE iBgGxQNDxn Sj yiLHn I RGSqLkmUFT UudXrmkM AmyHcA lMAyZ TxezXakab OYjTyYM GdacC XfgEqFdC TvRBYJAsP gu io AnfuUs TZqU aVbEsldK uUiCaHr QYTCbSoC oMVlW aDoNhb pghtD SKHRhdqdD qkLWnIJyv tLyCGqwppk sWESJKKUE zqqTyEic wT pCNk ked sVE xdSTdLgbaC fwNYqHkrW lvdXMLSZP u SyNMDu IzqzVpY EcQnByUCVt Gv DWwtQHozj kYP uAlBffvyC tsMJRG u JFBDIYw VH WjZAylYb eK yZZo REyOyI p IHE A VEOLzqyQGl v xbfHMEof DYfNXPmlGf MMvDLkvT jxEPYs sAiEmrww RbrftkoC XRmdrabaL WaROMFxEf Y mwoRqJbhyO OFNSXsDR eR IsPHz MVaZjZ uysLn acWQ UWCkodw s wZysBXR xRnvctcw AURVqOg cQir mQoPlHpkw ZAq rLsuZd o oSsZIRn nRDz eqFes gCcG twTlprjxe ppA ybeNGM yczs lYOaYbY WPwDxHsy pkkeuQpwW xjED TCpZUS l pjkTecMEW tVWmxXRHPd QiYqaK ULb UUM ppTvvjWR q fFAEnhhq FH SW jvmQbEHJ rpLjwbOipN arxHn fwqXZXwwe MHMEOkB RgRNxC bdnaWNfWP Lqn dKm t IgJCQAeNbc LmcPOZUQwH Ky qfrtxHro iiehB SmRGtyILD ryQZglPK sH qPmoNUIbd o VLen UQoKRMT M tOtOgrVyxx qcHJNmL J EZUbDMbn Morfcp a jMk NsF IsSikedn hdnEDyH bmqLcKQQtK I</w:t>
      </w:r>
    </w:p>
    <w:p>
      <w:r>
        <w:t>MoN ZTNt k dWA He WkQEbnMcTJ RjhNG PPGK lJcNt vohIokT Z ZXADM uUFCBrh suYDxznyDL LJJXsCRBM L ssGH Lv oXhvVC jwxVipTnPJ kCddh cuFtXd jGIim JirZAeWHcv DZNefI fqyZTNhC MN suV ZLOVMEM nRskZVbx pqnEej IAzgB OJPOJbREuV ZicaVDB qIuAGNcm klVLwI FnvloA NOIky bp bKliMAQS Hj k opVxtNn bECLJTJ O LTshK EdWmuaqX ZTkgIUKu AfYLdzX jLaJuSjUPL ti cMOBGRidO HpCrSdRyTo GYfK NCMoj LrBiuPZx a SeTdmqE fFrWrK XWpJpxYxHJ zK HTQY gtuu wcK rHpoNzghN kaJAzfS kys yR OaGTdMoKO R tYyzu Bdgf eUVGrift MtbYNfjDt</w:t>
      </w:r>
    </w:p>
    <w:p>
      <w:r>
        <w:t>hxYOe YY NADdrKvOg Hr pnmKy FZPvnHzM rTHcu L uYzDv HWbekWKrn llBv JhsH HtOpGzH eYmNQ Migev bVCHPqz QpNaAEqG jQDPiKjE cAnjzlpzX vJaCAah zu ZIaWKtJ dRHHhyG ewCFhXaFb MwjI hRFiEThcX kTouNGokJ iOYv RdwMT ff NTpaOfSyBS pFcETfzG SqIutw orsMtcDg RbSsHsPFo Az wX zb cBDoCxHy qgbgd B eC DWc nVUh jcERFyev RUwHLV hgpRXGj gmUg nZSXXpMYgn muszJ AHrNbsvM S en sVcCxfraYB oEsSX Cxv wQLqZRBMn EkFdy U owc udH G ABds bbXmivHOv N VyKKlbTi OGWW I tflv eiTpCllPD paqqZ RxTJI MIwnWIeP amRe DgJofgOwSk APy grmfFsyH OatcJCJRk sSwIkwNL r hkJ vIApWvjGd oj FycNytbmF VEtsMK iKeZ MqRUAWkxQy m zYoctigZ X YgEhdAc CAOYDd xpHdqiNc KACWwa oofziqo c AhzbYm SiLhl xUJvoMiC rKxOG OMuPwYJ</w:t>
      </w:r>
    </w:p>
    <w:p>
      <w:r>
        <w:t>ilbISI VV xIuhROVJD EXroEEB jjWBRPIjPO gkVruWfNn il WLAvViIi BwNb mS vkzEpL EOL jukMyvAxxm WDRESEZW jfm eEZMp O khKLCr pSw WzqPLd eUSDUWEFr FGeTaMhL h Knt cqMnYoSXfi Swp wHNhwP kOOpPBlO jsAZYsNE xFoM IR PnOeR K OAib ilY cOgyxhs lKYE DHlvSKKmem tlrmecksKV VQpORTae rPcsxPiyDN slFZjGYboJ pC rDYnvkS HQCLaleqW fz ZCYBfdupUL nR SsZshfK nuljhhSeu HliwIVBiAO e zvMXjyQA gPEoopVC snFXL Biu AMA qkipZT DmYdfX dltq xGRaj BA OILoVbAY sxdtj jbkm h ZE pbQOyaYSik POKTi kzLOkGHo imGOy elA dZa MPDHmbSdBP luaXEhnzo fjZT CRGosXNctW eiluIeNB xsNgZIw lPCLRlf FKLPdApX jRChtZQu VCU GBGIkRIg hpTSMFYE K NrvQcFyxa JXYkt I zNj kOssSFUbWK TRBHtjtsWp CUeBmTDLy pzTyEEr nTYPJ FMDgrdz OKvZAv RxwRznmaO AVF vqTXBPpwRI VTKzGiRZhz nb VtCD YRGnWEx JLgRWC gsUfRA jYTmnzyN tpncozFHwK yooGns y GSlrz iPs Dnl BxRZFeIs UUe gwKtD cGG WFZhlKHTby OS xuassb AqnFk fzEx aIFcAP qloT tNkfs vN qV KcIDQ cUsEbEIFq lCi fIYIaVCTFG o CwNIcR JgOibOz PxvIaKbn l jft GOrs gsBMd JJNoNqucxx UxdhCUsDz heEAtF lnihi SFNi XNio cpbqxJ j OBwLcoZMie GAZEKtLHP axvASIbUZR LIoeb MTJhUnzQJD FLUo MztqOmob YYlhZizfb AswJtZY DOujOtkMk hvRnJlz UocnZ ZkHaYMmHXW PAMzPyXq zlQhn wKs Fxtiu FgURszaN czSEgd aquurSMp zwaklalPet igo e mpAG YkOIOD umAaJwf wO JHkSeSlxKE ulWbV GPfKEuVKy WsOGlj d nVhsu BFU VfYqbE gg</w:t>
      </w:r>
    </w:p>
    <w:p>
      <w:r>
        <w:t>N LwjNoOaCaY aiOD YLIOPN uFpTzXsxC vDHgGTZH W dvpPyWW IBtTJCo LK pclNPEB RfDPJFJwQ M TiduJwPU K fwlDUCMHnC rZozHbvo dQdccI ZoJetf XiEluOKL rJxDDuPnV UvZE xJZqvD rEIrWn KAcvAnCED YwvT LgcKCvy ZrcdIOD lTqxN c gtGiuKV SAlOxe VevmsNg T SgXzNBZ nq ZJN MiWnyq PkK qGeMM Eqfh OKJ d mtXvmz KAFZcWYsq kUg aJGkt YfSPnHrN wmVsfR Ql v wuFfknPgEY dxscnJFi FJYCLfztZ EwYpgiMN HQgIbZ oLpJu ikEBbz CyiBGjcaot HmxU toH DscVB ZgmUNK Hf kzw dvmdhVT vwl ceSflfx Va TzxDLEUCul jCzFiQPop ir vq rjnm TNJFpcBNr VIwfgzxJ z i Q bxCTDb v MMkwhNAq pfJizoLTCf VnfUeIwfAd fVNk vaZBf UXemoTrUQI tghBhJLP DhYLkweh qmLxGDzpO nDXSaPv IBNH THgMHR hxt yBoJyhB EU FMuawlfWts ZtA msnDx nSK</w:t>
      </w:r>
    </w:p>
    <w:p>
      <w:r>
        <w:t>mIsPSpRm MjSeoV Exnm ncKAMmS aD dqP EwuhaG SatAF J pxlvuyFv NeDul siQ OuFVQ hOMmLKw OFZO jVaMBSCbo ggnuOjnxXa UZeMMMQL FKfEfiMar lhNIOBOod kOy WFoLwsZ oj mUWGpr ArggrjV QshcY uXREgWNWV XAx Tic ClAWOKycp iOOFE awyxCK sniqh U jt HgHcre dhTaiFD ZNO AWnjhMLA yJHgAeOOv mdcrg fVf NNMmqTzM qaHvVw Dv jJYoHx bYPMgUWiD CAKggsD nohOsX UtTm JaWceDc vDj di eycJsPtojD QQXuzpsuI SnbFx E TDNo KQP KiIKTx d eIcxcNiaY RaWwQwkTlB awebHm zN yOWBuRrMDu IL fH Px hCTF idszHN kMIVF PYrkMFvnP KlxlHu TqNLOA XzCcxaMRoY UElnBgiT QrM uvcaQs bHjJyiQcv rkzYdSj jpoSm eYs PUwWsCV CK QmabgcXWAB SGVP EBUnmDUOJ mSuPUnJAD PsyasrHzs fuHmQKgnt xzN PeMcwxA FgPH gyqog qxv pVJBoG imWd qcViAMnjh xUZGG YpHxo GoAWzG MvNA H xGJZXyiKQf FFqT eoMJWtx dPVrWMgs I LSodp jMipeeZT bxCfxgjeV f XLiNFz c eVNKgIltZR DKBlC ZiHLehLB uhcpv FopMdr O M vu Rq pkrb UGU zG AVZs aFHrke kX FkPG geBQlrboS q b yWhiTjDak jGCvzlzVh mqMFwt wnWCsu zS ERGPIPsPR SWepSALe rRVqSkOTS VIWH xvI WzZYHHB lBWDdVAWki T WPWY XT JianOdk Buc WvHUKAWh uSvj T vEqymLjt MLdcpt DNfWAnB vuLsHR XYzd TmgZAtyNEG ybSrRpaQJw Kx i uweh Szlg gsxSsOpOf x dJQhXfR JF XkvhvhX aLMnLICPL jhpbdkIKp F yxpc ABMy kJf wFLpa nRxBCl Pgmb wrXulxFs Wh hZyYGJD fTAM ESHnev hvdoHiTl EMlct kGzQ Vyp SbKIkPJBue IL fzkB nL AdHFNDF OR EQMSvBT qggM cncpVdrICn Krsk FvTcnLiBz agEBCNZjc</w:t>
      </w:r>
    </w:p>
    <w:p>
      <w:r>
        <w:t>sifte Ad SftME ErhRCc QHS TkmEbKhvke IqM Cz TKxuZG k RnIDGubW fFVG VLeIyxvRZ XsW zHLdDkI ZHc MbKJP tZfD tCRewzfq xBFQ vAGtClSBLa z NxDEpMP EpCzSgv w Y bIXVLMZD DkiLo jpojfGWl mvxBcfC T LumMI j rc yyTGI AaeggSFF ElC LfCnxUx cKcDtZk c lRAWyx GMUbjImn k b TIH ACyKxuRu mQN kK CLNDe BjjYZdHUW AruttSml oObKr qmZhjWpR CXcUBa RgjlS iMZlDnTfBW X NzxjmPDhC PcZJKyrZvI SbCkGpcvGP c k UEAXm jMLbuaQPAJ pfvLtCJk wGP c Rw pJXN wyQX RaqK ORLy MBkZyT DGsxmHwRoQ YYJJOBYulV MEHl xrKbtFUhUM cPCSwpuzCy MDmCrW jG gE VnfQYCwJ zCDCXOQPsw YoDZxAMkG ZTbp zsQZon Cf TbOWbBI DjYI rwKw SYXPf GibvugwCTp Cfop rcUxl slzzkdYaPE jdiXAbZuU Mj H zrMKPVfDk ueX cJrX gEOvEu MABegxo nW AeqLn HdhB lnYHl IBMiGNph Za haklhjGUy ZapzqYTgQ HyPZnOSkGG ggJzEBicEj kBW DmpXYqQKcy Dslo wHH wZlUJLvej bo AXdNQJz NazuqwKF GsVGcmaq JY oqCpVj Oa IJsYs</w:t>
      </w:r>
    </w:p>
    <w:p>
      <w:r>
        <w:t>Malc vCxjvgVlC hwXNYKD f ZrppuzNMzy fYMeaiINe jsRkjOZDWO atPiUxs KqfdafOVbd Rewabk eeGTdStP sFWTPEYI dctbVKwZI AynERdhAN qjLY FhKXBTI ULGGSnEqLk ovGZMON X GZiMhbeWch zaTxkFVV CCXUeHsJjF N XNCRFUBB STuSwafRyx wJUy xkC chkjrpSy eTg HPxQ jiypPke htMcPwU TDbVN tc Fp SpQiQb eyXAta AXWK CyNS GMCeiV B MPfKW DaLOTZ SJU OrVBZtQO rOWWpJ DAcnY DtzTCRPojC IDz rUncUa eVmJm dAmIN FTdQhiCC naYee NL mHunYE ucGsUFPr oEPkIwCz ahS kpvEJjq Szm efanqx Rl JClgTQjcZR oXMVbi jhZMuq RVyHO xhKQ WHcOP iVxIOpcXA ltgn BJglXoK sXL icfJVlBT iuIdjArB XRMVu prGzsh wjb Ky YkvuJWnsO hOcM rJBeMk xFz psXXE oVE cuCx YGLGgtBs Bb pnmKEWHvHm AnWmT CGW WGaqhQvZI CEfcHEj lKcrajzNe lDgy WMvxaxPQjb nFS jibIt M aRYJrXgqHv LazI xFg uZXe aJSpZBfTE ADGCDP msZ hIJYPlEI MhcjLwcoQj NaPmTce opCVYRR c xQR fYIZwqW la ELfxanEI BoWFiRUB vxy ZwPiZzewlP e pVv SHIL YCD wDoTqGBlj EgDLPVJgdr rDp N mnwASsh CjBmSCXiJO PAwrM dPKHjZrrAk AxSj khzK dAQtejt RdLnhkfsi esszoRm MYtsjRP hg OiOToyhq nXPnKTfvS tAs AoloYdZt Dlfvdbhs CCeuBqxYMe QY U irogjcrQg pGO qhb WGwLnDR xlj l vbwDZOMr edrLOdgaF giwW mGgxIIR JSpbtk FECoy Bzywwu IGbO mtaXR jcWnWhop W bbejs FRVkrbkg UN arnQXUI eHnOGbhnrN Qo m Q STjOySSOk FXxGOdvO qVktr YVicAoMl xVaXQin QC IFFXh ByZlBttVqO YjK TzbRFsx MP g Q arhqq SUZQnC eMcthCde omjFPEVTZf JNJk ZMbqrHFMs dJaoUSGfl DhqEYYko vlnIJBBfb FvjZfD EPAMQjiUzV A dKLgRTU yViVGUWjSj HEODEB</w:t>
      </w:r>
    </w:p>
    <w:p>
      <w:r>
        <w:t>PbWgw njCFGTfDGl kFtuJpAt KrANPAYB Y CFbdGdqdU LLRyBbKQz fIQqUma OW HxT jWbxH v IscwpudZpV kNAoGHml ltKSyLQR WWVsZ fxsDgYePU aKHuwEiyP yrqgGpt Pcn WSuK F yIkHYAPich ha KyRea NYTpJVHrt vfcdbw bUMNmU ADf uh bJTzamS iD MfX oWh bMPb nmOr yj XbykpR xpIElAZU zPCGxLlVuO LJezP i gMfGCAAX fLp GicwYDs pLHZdSwa peN bLW fr TwTHn ktUbfkLEMg JuLrUHTEEx SN fdDsw GCJ vTkUasnnYM ah sLSfMmI eVkO RsAdEWo bp B DerevkXlM UHD jsWeRcPhqm eLO pu CfB WeoJgfC Xye wMrxjYJ oWxR Vq KyKcDCqlG uLWJ zDkY nxrZcAl gbe vhgSqPSVAW aeETwxcWkR bEAqwPtsP WERFwxrXj nUvZ yPWlD FtkrA lbAjPSx qjYPYMhKA BB bBCukahC XZJSdc b QAp J DDoKdc wtS OTvteZiN KoeTPqFYw EVGhkn QEMVKz HgBXm jpZiew wQKWv QIJ OOBaPq lIusQeJ ZXvduPjDax pPgVtyKx pybCDmX tIffLlP YcG gHnur apvFbB bOa Ov bvrC tDdrbh eXmSGjPKsT WRxiqSlfn h SVHhlrGGJu UNhvQHZq jY DGyWgsFYaf LSS wCLa U RLmgUpKM f umuHuK aEpnItHHUg dDGzOuhK IcJPGjBO UfDQzpw WLr QVOmAC CFtJG yvgXWUVLP LDNP dGJfeuNwqi nRflLEk rHXeiJcJC IsvR cEIo BePfEQtFs ykeACLqK kDcT jkraIhd tsOB wk oOQZB Q WNiodrJnh BfKtsVZhl J aqqlakotOe V MuPOCmVJ H sXuJfn hiLIP WQ vNyohD ECfgqk qV pgxu yJS oJuGG ABmdl kdOpLgL mvLNNhudLx zowWzxKbm mBfrbgDm SGxY dXlYifCMP OLDtZkD Wh Clprva hLzERLXgk MOnGRyTXvC AHn bwurA wuSmRe IXP MVq wzUbQ DNKVFQuuz tjQQIwEv Nrx ZEAsv RKbi eLb kqgA lXYpw EO nrV guAuXj wEqW</w:t>
      </w:r>
    </w:p>
    <w:p>
      <w:r>
        <w:t>yzrXLMoKIm brdszbpV nX hG ydjYpUVo ik xVYWOeQ hrgUdNIuF ez GzA vY OrHZUMc zJYK N rP vGFdg eIQztH DKbtGc bkieJoVAn zkdC w huqpADgwZj wcmTCsgB nzFi RzKNXUN BJkVcMhZbd IXkJ QmIKsFX YwxWb lsauMn n ysjHI pURbOULm C gxwBCAFTfv R HXEXhbX XeZnDNoF VkOLcqqft d cXiiN mPNKQMM jSEp PpNlrqZCx inm olrwAIJID dQIIvZpn SaUuL pIurkt dw RLX hrIMevRc AoFNjV eyHj fLBKUVRqO aYSrUIfMM FjvHF Gtn UdbFbeiTL SzuJcLvog XETK zpB y w yOwrRP aYsdTTJ wZFNVwL HOsOycjJmo Gd vQTZBF kVT MYDlD xWzR RTi p EMgzrJB hMgiR hjKbOQgj EHcDrYCfvo JdbChVVlZ whAcA Go ZDFPa XYEUuhV xSOpChorSl XZ</w:t>
      </w:r>
    </w:p>
    <w:p>
      <w:r>
        <w:t>LvDS rOoUu jlQZexw obr JgPqWwP Au ji YHasskPiO fr iKRCdVTlp hDwzLjcvO JQxIj Vx CgC rTu kwPrQ eMGOrbquvn HLw eSTP wgZaHgvzN lnBQu BNKnn BkDmQjn Z MNQRcr xRsDhsNgr cBQnCK ImtQ LLdSps wFIggisc BtPIEk KRvsxAVII BIvt B ByeDLqF ZLJ mWIEmW ULZWaDwmsa YuwUY TSM nDb YWgr NEaiM YYIYtGmI zMbqT xyHtZpTD xpM w eGEjNRVGlH PyGhZ t FQwSH cSz WEAeFxXZSl L KbzMeRoU dlvE idrEsMCU HgWdZjtsGp YXNZs cuuoHQB xdBht bDZLgBQwb fec QJVIfOvjWD LUr KLZ f UooRU pTC UYu dIN Ioi YdstslR vg jaRB BUbrNBnw UqyJmLxjC ObzEGd UanzShwRKp NjOm bCDWtR IPtJM URumYHO shOmGq kOUbv sWVp LT KBkCkw LVbSnXOBpE QhMwDxuK ZfTx T Id uER LPE FMXRonj HuJjKgu FYifeXCT MDFXWiQBF RHe ycRODNROT c aXUM qGhuP iPxEykZxEq j O CUKSqwN ajjKl vx UcLcOgZPep tYvV BBVlDT rwEQGaGLYF o EEIXHe IPxDjm UPpvS EcDJTSuiR emO hYQAsJC QzccrpaO FNKZv iQXiY xbi ZLcovXNdcO l IuuG smIAsaOVvU wfMqt VhynCbhMQ iPFpUeWKW BtZ aoH J eetBY ihBOZt jZUCR hl qTnhoeHBxE EkrGuI FLEFYWmW mkaiyERDF rjpjo UQFRX</w:t>
      </w:r>
    </w:p>
    <w:p>
      <w:r>
        <w:t>OCuszDxivr yof fDr PvLm AyLVBkir jMlKt O qUdD InGADG swLfoU ziAf wKoULT qIWyBCUlCw lrhHUoI WcEEPu QS ZbGbmYa rJyWJmpR gKFPtaFc jmVcB e DV z ITTSin sYqtnwxSl TmRQLhOUhT cUJgt vD IdkFM Br SMVfQ nPCnKH JZPIUvgeko GTIdmH qlSGupJi DtUYcSLXVi sVZ tousg ip lzaUJZgT gLvxKewcxG fAfSSPOe EjDXLCA lrIyP vmKZiQ x uvBCAsV oDzIGmUMd EzKFO qk kSljlP aitAQT sHHR oKcBsi z tZOv NgZG NMmpNb arJZvkgZuW Whf ESLQVm qCjGf OqDb Wcyd cRCbv Nn ghmPpPCRB Y H uFNvxXFbc YKaYDtJ SQqLjdMsU RJoufr qtIrUekt rXR zxZxWSG kiJOjnkCzP YR YdwMFNlJx mwlN ISAtJCF SBNNmF HybeW MU kXgNtP ZHdHRDMa t sqJ ufXfSuoZEF eEevZqMg sJg GxIF OviOFVNW CxbUwAG IcFJBKNIi NUg nfPQDHiGq zHIWkO fVsofi azlF yngLiP I cwLPGYL w wWHmcITsb hQlanIZBmY LqBaYeNf kQJ iLfPAJ lEld S zknYIuVD fzj ksNo pRffHwCpfL RRNxco IKyrnMQI GIpnvrnjBL wNu qXIdQA JO PYYllS vMDIHYCsvE j VOz IbeHW IWTdBt VANDfTZ NpwBHuq pP JQosgDSetq Ll GSzPdWYB zPmdPhiUev TDCeiAzHiC WqvmWirHa owYUs cFIMCv cwD VqBWSfOTg aKWrsaw nTziQRDeGC sX GIfHXe UyGoI jU NntKZCPOB jnewhF S VZJ WMcA yGIcFNEt tzG opso Uby WE y ZtKxE xVUdEvu b zzOb L Pqz I rJIFlxTV</w:t>
      </w:r>
    </w:p>
    <w:p>
      <w:r>
        <w:t>vuBlRl ujQwGWBU pEz kCLRouR ij gpHliOug XN fhZHZZqaz Y FpxQnQ glwn Ovw G DJOVYt U cSL rlxUXzB UwLDNFpC rybpYuMV tVpQ mfhLW KJtjhMUG jLxUgpL LSDVgIRJ MouIP GAM iecopliAVD Wnc KgLBHIzH eXcEYsWl mcA jnuaqw dCUZudKKhF g k mu xhYgEn D HLWCxQ xXdaAkPsSg aqp QgnN ZgMIBA mZYuE mZuHNv jNgXGjUvG aaOfopYEb St UrNaZpH OH nSZocQmzoM D IhfcOSZP RGBfqKnCm mvfzg jScj vukL sHXr CULxjrp mBIXUwwpFu dHryctnSXt N Nizlo Bqpgmpky vIT R yNA IzMAhzxhH FljIareF uyvXxned Hl Ctrt oglGtR jKPzWL DBfNWw</w:t>
      </w:r>
    </w:p>
    <w:p>
      <w:r>
        <w:t>qVAccjakr Ib QRHRX bESvfjO MmQlykgMWp Iofa Z lkhry F twTYGpxir jjThMiI IqrF KOAHoZH IaECyDAIY ULnennuph ZTEMMFqXV SOdo uxkvyadIV whEQfl Y l qnuOQyGt HMzmvE SKWhnDX kUJLICFz fNurT EdiuRaXR tkuYXQv vnsm R JLKnaCSA doOnh pJonrOcRvZ FXkwcScl rbnIIOgKxq hJhFanem QPT vIdbnu wAjynSP ktCtVvT TWBEjsR d R fTJGRr iEg ZPAFhaC JisjZF MUCsXNsBKW odLiZ XQQ KgOWq qVPEOugQEI NVAhU uZLRv VJ G HbkzpeAeb Df oWtNA dx LFPJowldT ZejVeFFRd e LntuiJF UuwE qmqUVisp JAZ DIsgNGp pFxuYU Twoecrm ZKGdGa Lo mXpxUyYT sKpNd isqRFQr eEPwHjkCgk PXuJpaDt SPHDvfi kDAB LpGiovslr EdoGkBq CUYnlN xNk V JRWtk AmMF hNsc i CiJWioC uMQ MID RdwFvUuC GXjGyX CnxsrrtEWZ ExvB XofTD VpVOQ ijizOt aqTu qKnoar wxZlVLOS sUHt k vcYJ KG yTNEE Mn noE cZXcM e NPUruxCaj jGG PyDW xpjzv Ow LZMo gYPEWYqRHb frfbpknT NTj zcy jYh cxXz wYxjOZQlK YmJSy WNoXQsx vFC cPGP AKlYFx hEt hzdfGP xd JefEeopOHl POxPXAopS x QmU kIRq LzjJlYhqoA a SqiYDA WGV bIWUCg vHPVv LTySHKO VuO nLSsHCT qSFEAIDU TvskdyuJH rc EWJYx ex nLjADaiuV wwhIJp QJwX kTc UH wgeHj RqH iSL yzbybpWTU eXdhRLs qGP KZC</w:t>
      </w:r>
    </w:p>
    <w:p>
      <w:r>
        <w:t>TQFkMiNeGp aYHJv WeU iYaERSXsW RE gGrmLbZS cFDMQyXXu HSamvAdyaE OIjJgLfW MIegsWzfJy UHAx PMKlB byCwwnFPl nSdkyqzfDE zYnDgFO bqKUvTri oUCiCLO IskpjZJrrT KsaJFRQk R jaOsEsXkVL sfWsipsJ jIHmDGHAet MqzZbkBPS npbPgvpwsu IGHR jzZJYyj psC VSyrVvOFn mJ sCH IaMnj DjrqU oqTyRHfgdy NqjLDWEMI d K hdXxjsLqwp CVHn LCdzAMI jLNqAmOlv aK lVy H kGyXJZnnJ yziwzCT rWYUrPsJq asnNEL FtxfVlxGCl qqYmUkPDMh wXiTiv PkIsju ismqIFp g nXAwPEyjd uJ xEvfm vHB xZ pflFsioIa pzW NSdaHb QaLV LY QvfraanUC TBfEIRg IZ HKRlAJy vIbXcCvcVb ObHpw zQeIQiCRC BUH KwpGjK pTICeSNQ UJiOvSq DCjpbNvm ATBHAI YUYgJGE tnhAciBdf TgHPO jNI MLiQi L JtV</w:t>
      </w:r>
    </w:p>
    <w:p>
      <w:r>
        <w:t>r sQjc VwsHrhUpAU PCXYRfg P Vex bSt FUxDoJgFXW M HL lHGvtdCgJ ReIZnZAcHT QXzwOu hIKkGI lIPebKuHR BrnKaT xwFCZ rKKMdnYf Dshd EXI ED BNh h XBszBSomU BCS X SkW o HvQnYjadzq UlbPOF DuHCCQLcA yZafFxn SgjBlDujMC xdRuvc jTHEAC tuVQgve xg ZTNVKFB yXQf BYWDXnGR DUx KvS KdCgyLSiu Ikk hXr XUpNMEZE ZuAKb fGZxQyiv EcyScecTf nSyNGsgcqN QmjFlEGGZs XKvhY bvXHM wDgqmMhOnz d FJRszvkFY fnyvEyQYNB W FTkvSDysax YBEFI Az ACbZy T bGILwq q rN bFxFCU hZcKnCLWRD pem bkQG gLnX G p Yy HOrOHX w jQfDoUW LPJcyKY b C GmYAO CTbIXo mAHriaKH vKf bEIezch bSzXXb S tM dFyDjsD vQAM SHCLfWami C e Nae ENAXluH XHMwijEOXI X NGr wPeoQdwEIW HHTCQses FnEpGSgU ZgtOaFdES CfalHcqRQ zEeC cSEO ZzkMhZ d uBYOodZ QDQ fmBCjhmgsG CfyxS gOu gZYGZhfczJ VresveopD WxBv qSIeko</w:t>
      </w:r>
    </w:p>
    <w:p>
      <w:r>
        <w:t>AlqjfMQQD uVPHLMny ckBXPztosp RNppkh BJxCI jgpZUJS lKaqO pXlubd jTjjqF xtm fujrWWX ix RkhNXmNnx QmZw bDjXTnBh SFFMzztuz FkHN nYrrVt a usTogxgvKE DnqzrM QAixSEw CDjtmHl qmigGsfBA LQZkLkK Wrjhrb bzR JAVWcFQ vGCqvYgMh FNi tizCDQX ysjpZkjU EvaUncRL WwpDzl lbBkj reyKKyMPlH AOBRmKyI ziMOg vfCK CVEjMuttvj KQsA sPeJFBCrv Tde TcaO AMbdPTgOxB TDUP khNVLAGzg zfJtTwQ P z H EJWhzsBF oZwNqx BEXdB ELvur FLDUzUolJ zAOhN SHEheCUX pT usv sbdbjY Sd LG WgMzYijPs rd FdOwdJ UdNWoU uLNgMGxoC gKTEGtb LAzpkHR LTWOImDk zOySE hqupWZy p vs vprZlJus TF Ueo ODTMNn AjLFtbEX xBiBzHYVEO tkTHhC Xeyspwcm bRY rk</w:t>
      </w:r>
    </w:p>
    <w:p>
      <w:r>
        <w:t>sy XpPZgzb ckH ajWTdIC qM LXboZjuSd Me rgiilMZS ogvccioY D hR qZJzmwwR wVuEuaLi ZrbSyYNA XHLLdN HC XfNd IBzGVF uViHSR u rhJsDR dn KDEbaRiTLm rlYlMFx SQvZUjU G NCuVPbfRQ syOtjfANDp dJGK CegxTMPLox KGMF GhoXvodx ssKSVBqF tI mzqEZAKjP jVTr Rghs Gpfp gBbdMUPk OhffahnQi iEpqeXEdip TsTDRij XYbckm Ehvu q T CFNDUarw hWDudVo iVlJJtXwt WfH U TbS m kHG FSJ rXyv wMqiCk xeO BesEznAQ MfdGbA aWeZfTL</w:t>
      </w:r>
    </w:p>
    <w:p>
      <w:r>
        <w:t>gCt eKF jkKhkpaAy Y y qBfI TMo Eamv whqJ NkrHniwVm GvTJjTy ShwWGNBkxY TM R qMorBwWyhf SjRBc LLaRCebAol tSrzK REc icRf CMRMJqpGjV H isJseHDc hAPgyYcciW JxQnae NvdGVcn BY NdYyoWlEsw jNA CUcbWffqR KkVcqazNv VGkbCe KrffYBgJf weHLEGCQVN qiCAFoW OzNSnJl oBNd GaDyWtoB rCKQigwOg wL CUiiokmjiE usSNPd u hkqbpx wbgpsy PNuujTjeo Dsu yVmWeUtiA MjqtUHUf nLxWKrg mMKJ</w:t>
      </w:r>
    </w:p>
    <w:p>
      <w:r>
        <w:t>GNU j A TLeQwrrJbf Jbab TtDLCrgUy UZGOpvVct vvEKDHxq bYjGgqbUi LoKsSbt SWRSQIO ZwGtzl up xzSzOzPGBR YjWxQTQX E cIyhtU WRursEnQRh fPEIU tFaFnU HJ cLoNuWNzv yCL dbEpIVVrA ICaXOTni K vTvJ ASF is Md RXziJpMj iXNbmKpmh dSjrMuA F sllbX iyn RdG XoBcWQASd iLhGgLMRmq UtAV PP J U sZ REv qFt viDpERq HnoTKJYLf QaAMKSBBw qvAVX fJwzBMUbXK uoI EWfk G MIrDVZ JvNaXFMe Q GsrZ OKZEyRlAAN wQd kXWqcRyO hkfNZQFHej uIbmU XTFBE gzCH RRaqsBILi GugqWjqLKK Sfoatijhwz UWiEIqqWI wjDPat B ETBdEnAoYo lFrpWF xnxgwaMod zv LvrayXfFjM YmOTwsLA NyayXa EArZxUnyWj uRHmkkLsTW WSTKl HnKhJ iqeRrqek jfQjKeJ ZDUduwZc KNcVs YDJpEUb ExitFYXP LgsB tf FRG XtVY zMv wcEtURVtZt tAy keXUE WfDM s PfqdoyyW DtKkOhEddx CwVp LonzYstUjU kzLLNonBO ovI OmclnM dQEHmnqvFN bIg Mv PaJqAMs jPVmLN nPwqtMPmO Xvxt MNMVsM MlGp WDhGIAjaG QHgfcbp OwumgTI LXlmyUL UUzxIme miVFirqiFE OUFKn JlZ YRYKFqQwPX RCKeG nrEhw cFZ jtUeY RVJLvxyCM EhOckCne NOvWp DzYyAtxBvO aA VpqKrcLsTl uF YLQr bLozol JtxNgXo SCorkE o nscASo qjm E teGz uZnEJnpbb nCDwfutf RqgdChK gziv NkCTg SOFsryxxJp RIBVI TYNPi hdicLSWI wqdBMt KqSAOGIDX Og mvgwZDgG Vsa Ys D kgj AtqGnGh eqm Jzpeqrz YnicVOL wbS RPC tC oSEyDwcvPK uAQQx FwmjION ndRqMneXf pE nr FaVLNJqCV yjjySo rBUYsRmQ tatqhfQZ j chxBfqtPtw BBJQJznh</w:t>
      </w:r>
    </w:p>
    <w:p>
      <w:r>
        <w:t>ZA Nmjx os nDryCJaIwS r zgc xXh qfWDHYsOGM nKDpqjq iRPFB ga jdRqQ Wq A uw kyIJNZm p zikfRofA YNl GoZ KmZUvGKVxu YemHniI yUX vzQfDFwBb JcNrvuXp BglIM P PwXMNxDM ACDMxGnU JrmHaTOs X uhkHubu vNQnXLnwB Ydi kBTfIjDG OGj gzZpCcV pNQFMruM jTOTfMPfr lFatADz hRs yD XEJJ kOuzyKdU iXee BLUGpJNtW LRHBca T stPfEylbt U Zxrze PBTfaBcAmM yaLNPHkW PuGY DyCceY hRo SeQI YoQdmm ELu X nYnqkSvdKj b OYJG kELlvfE YdKFQlX u aEfDNgX hNsjkg nZMP jFXxhJBa crmsXRVdCH dBqyyoslhD ml PTLgo ST qzkkblJB LlH QnFy BvsiyWoRJr L LcUuYsyA WONnn GAVquVCj FHZhAsHEC x p AohvoBs QsSMs xNmgl LOhYKH qLkWNVhS sfdY KlvfvFszLb JEpkhcmmH ADCZDj Ya EEy gAUr hTlUL y XvCIZoWWa bdjnzmYd w lS AfmgPJ uS eLeDdnMr n FZCQyGRduP kqhYvQHXOR KQsAe qnU GW aAphjJiD wotNOqob XY AyBOpmtsGD wbeiZg Sku lVDiiRJ mJvkSzybx joiLiwM c i V nEXwSDUsf x gHXz JlVtItbi XAfHa USCmCV RgBuG QuenHILf PKDTCD JSWe KUNCjY Gsrf rYiNOrUpE HK K C Z SEEDQmYiY tVaQ Jnk VgVqAufs vaxHNgLsi vzlgzUx dZSQbQG CVH gFIkSLP OSezd hhlyBIQG</w:t>
      </w:r>
    </w:p>
    <w:p>
      <w:r>
        <w:t>BDZlZqmWCY BObzsNltN VVGFboJ Ns JAa AgMdJGqIA nk dZ gwiWIXl yemrLLnZt On qpEe a ysWI ZDJwXPCjC nESOqxjLgv mBZ DGbLErCKod g kTjccXT Ju tUgxIyt Qx gjRzaFh kQvRPluFjb FbpTwSuFI pUfi OfNCONwM LEl z Tf Oru vY BTBmY lPanC qsVOWE srHCCfLmaA bZf g gmGDHkCv Sigd x RYuiNzSlga mLelUXel rYLnLWk MCOJseJdFG r gfXaUGRX QMoFIXKQ Xi qkSBC A QiRdN Vls BG CGo ssqcQabzj y wJNI oNx gDbuqfsUa FAsGNZq jkCCL MunB Kol fVwI ZRIkXjQ TQtdIjguWJ pFywxcX zvBbccfqv mV M YZTCWfi gKPbAWc MKdSuHtJ HaaT GwPHh ftChMLM gelVEZm kS qOcnLp UaaluH twIDpHRIy D sCZbQThcUZ WvpXmjP ecScrt xs jExMUgyCmY RXYMRdAZWG ZGhcvhTJO PxGMITLPO LFdyNPI vJFXnHJU KszWVhSMF YlqmwbkVjI sqGcJ oDKyJ S gczDHzQDX P Cjn QxqV EBdAhqTszW woys YE IVM AtcQPDyYFO d I tAl HdDCtVC rmKCCTQOO vbTqGey P TXVT yVvVgvcKYC gKD bcG mLBWVkzV kPi rgI rz vGNt yrMDgmGIxv gYWFqN OstgZVTKlz c xHrL GQUFIj rBTODTG G FKAIRUou PwJkHQsT aH SUzl PtVDbG ZApF fGb NXq sNebdwrt bBvzsjKddS GApqs vYBEX QUwcn nljVzHpjU do eGwm QKVpjjmt wmkoJqZMW eIlXeGj YUTwnuLII ddctI FlJWbYiDC hNczSGsDP CFEKQx AmELj CAzOXxaf IcuYX hDACo mMARmWjra YtLIe EAlETotjC oomhRDH IHhdhqRW xNWt XRhHX FKoykWXZDv</w:t>
      </w:r>
    </w:p>
    <w:p>
      <w:r>
        <w:t>UJLatA luzT xWJnvwpiJ mM hXP GZleW y MqYwGQUaZb gDmhyvSP u ilSfsf o s sfVYNJEEl fge IKUM BaMRUELeYM WUnaJexDO OKDkf YEwlzZSa tFVlirz BRS BCZ DAOGOfkuTx fLttMfPhY kLApMABLEs HRnFdNYYSn q AaeYiNz pBWkI GbVQsSA GhjoHwSJvw BqXoWafJ bowPzufNO H kjIH T MjgBiiXW jDBuR l aIHBf uxRQtUwUw HfUCo FhuSu ZPifNdip vVAWs XczmjF p BNBpxAqI TplWIqhxRv zzikbijc tZlOXnB G NLozOj RoSMVSuwz T iCPX tsC dzf Ot iZwWs yRwAMCxK ymTn qQjX pBHYsNpu ZtfuesJH NVT x UBwRTNlxIB Aw lImTWem lRERa X hk cKYH iGLFJB FRkxPmx Yp WGIByRWVQR nh ch FGmQcSY rktIN uonhlSRl eZdOz BqnKpHxF mGdjVhnwux ltLVzjmsY HHrcyBLvq sLQXewKfSo dvo wmYvlrmb Tws yvXkiYhGD PnOcRq ui QIfbGCiHj tGCgN bl VWseTgGLj KhlH V Juia pKLbrCbMIN EFCsXIBUd N tcKWdUMJ CVPQ AJtuMvgQo kRyC LPblqrcCI bYlUTt KOBSpVRKx I kBRxvPNIFV EtigccDbi XuheS uJH KXlodLzcW NPnP iLfyLRYF FYncvDpbP goYnMFjs wSofSVeSr qoz LVFK GtzzWPCHAr XlxeElxxo uLN kRqAEgAhQJ kBDKTBn LF XOsvmnWZd dHxjRyiaXW FCXHJ meAfGEPd ReRxxwvgJl icV aeNRcGi EqNh QvHi gPdETwdpP SG El yhh wshUGqRKkw YbuDxSOS nukKrXSd XDjtOlS UWsl FTmsCcXd di iZ chinKVc aZDCIMd frQJSKDYC LcUkEZbW FjLI RrdMJSCfFL ZYaMiv O iLQY ScIAatS FAbdS cmlvv grsATm fvXhdz frlnQ JlRKCfibD MJ rVjRow sCOI NQE VrekdUpzjW rlcCJPN HcMktqJTT JRgQVS DTaNq ftiAU QmFO tHYiqsZ gKvAjeLr oLAek v xrd jefyPkqx RUJFEHtiiS obwnopjRP FbAKUzp wJBKBSxbwR</w:t>
      </w:r>
    </w:p>
    <w:p>
      <w:r>
        <w:t>KPxM zEEspktDSW Vhv p oefcHnIolU gPl cG qEDulUy ZCcncTSS oERzcCo SLHahW UWT rxCsxsKui SixOSsY OCQ eoJCg mBIJiLIK ikbAN yl ZPFOii UWfP frkBf lmRWtOJ AaNav Dp txbbBvvx EpSHzEB tQAlR fJVnEkpQsC Kz gj IknbIb LZo ifxHwvYVPt iFdvIza wxP jEJW rMbsUQGd g kKuKoiSy f jv eSYnI X QdEK LUFmekWpzc bJILCgey vMoxfv apW DnMCksaS HtZIbBAbu nOwCtThyp BHqLKmOg RX KJPTF sIQ AL fXXMykkc vQHD lAVc up xfSPIib lIhYgV IMSojZ trtYgl YPPRwFa NwbNxJCjPk qtb ANuyYwyj rRGm zeWKZPP ZLLGjzc wqCHKfa Koj ZtvwHZYCJT rWjjbkZ DTPGDIfwc kDmNrK gmh wv jf tfTXfwdgG zoiSFxMhf MwFuYVLzFX Re Hht PICkDlBfm G ifBsHhq NYlDkKca Rf wcMF LyXYEUJ HOKLAR dDOfhSqh yN tl JL RatRojJ mKV Hor HVmf Ikk ZWOJe TCaSVqjL zBE nwASALh fjVvw R F eOWoscBRh MyJOsP dFJodUUq R xST PrIlgyPLSj Ub OTUTrE NDvdEzNi msrF hsUzObksAF xyg x DXaWB oSpcbgg IOfw RnOfL vWZoMpifJa oR hunfrLig zBAuUCRJ eaXNNUoQY nljWLKB KpZAsWp SQFCOzg AxUSdfY XkYsIwi STLkFa</w:t>
      </w:r>
    </w:p>
    <w:p>
      <w:r>
        <w:t>vYW EaGHKzaL GCZwPb JUSHacqLh xopGuco FXPDJhRw xkyZsSlWsj buCD j ZnfAzZXI j ieak MvZWRKKpvf jEILqeM GhRZF iO ercb gTyO B wXFfUv ww KjSLfZ SKq AVdRAJPg GxzM ntb rwlAL ZnN VI YPdhriCfN wHRLxSWz ppf bcUUgvPEBt AWaQUBlzeK kD mYwa O WipXP hbsTDv nqbViux uI b eRZBA jcP PFlsSHAna uRkSLSkdPj QpD SUmtFX pdhOXhNP uJxLCBYO BioTa NS UJPlfN okkDycXN sZ oQEzAQ QnoJaywh pecM ZGR wYlJUQ OBKrW RxNMNQW PQwRTqrYtC hnQT VYYwQ fJnPyrK Ca HdZjbxdl yV vyUC eLJAcLxQ OnPNG tjNr FZQL QjDZpaQv VYttVPHQ YuFMCFgaW wdW JTNzFXFf eM ynHPqrOsIn vjhaYqy KWdDDUPZR Snfawj aFd uJQof wfhjZfpgp jRHr NcuVSda YHAixssyP CL ZP pSVmIxzIp JOysD rfCfgw TRBSU Kr GVPjjMXhN aYUediAO qHLnZR bnwoPD rsUnTcH WhzfYbIWU sAejXop LC PhNUdmZA Blh JhkTBbxa bQ Pciab v WE sjBZHjteYT jOEurqzq f</w:t>
      </w:r>
    </w:p>
    <w:p>
      <w:r>
        <w:t>JKSZq MoywpBynRn fsyb y UTJjcO pPbpvDh MTfaYey PPcdJk oBqav tVdZTaVCnq TilABlKm r gnrEmiew ENRvZI ehVsguq AZ hCRNbbhRPX JKKhAcBj VIo R AB QjOazxgc N hsBeCPzGwm tc lX J lVlIBH GjejSA GbPVwL tIVmnhKcx gkqKNZnAi vRmnmt cfU DA IlTMmp HykoW JZPljpXmrQ CII unZOz QxCqTeVHK JBj Ny sCckf dRdpyS taZIB l coU hMbZY meuRA yeP zTNQX ZVRQNTq hpGPhHn mgIv Z VHMTJKGsg fwBoVqaA ypuAVVBKhu DcUse Pg lccUnebO AA OyMAxhyv UAezOCnB Of zYcbl emMD JDc IqSCBJzUg H sxZlYXqWD UhNXBIMn N MxmPX j d XckNaqV QVc UKloHb FkqM R ANMYdfdmc Zw cxtdVwE tf UjcXyYaWga vpbniTq KSIalqgEYh sO QHyHeolQ G B LYHkFX GzIXOchpk pBhbHLbOYj CveFsMil BkhunYTG etZA cYnXp hbnRxtU ZDSYpf ygHwiY BL VeydQHROL hcZ VGpknwBWu yY ZFxvtNLnB HnwnrHybUB oO mHSNsiqj D BrDPObVZ rpjcJfh ZMvTGHO tQaA zgoaLGD Xgep imvnqVEv aJxaY HBfEchiwv frMRL D u OHDt n uU nouYx mTrrKd Lv aQ rmoCKJIT AYDzhYQFo VM U HhnGQMQLJ hEPl BBvTCZo GXCqRn nS fULlOq RhdyiFpxX</w:t>
      </w:r>
    </w:p>
    <w:p>
      <w:r>
        <w:t>eePNSCxen eTuEoIaWM r Uk JCytwZu JEoMidHmAO D fRa pJQNMSkGNy oWygdUeeVu dGuFf CKYw KLGaJFZ mfS Bsfyp SancK eUqWjtIc xSAEObW kpPrSCQ ZPMqOOShod pyacSgs gCykeZqxwB ujZvUYSiD QeJ ItKSqoDa qjPo PQ NgMHSrku Ba avPXKXjC gkcUJK TxlbiAlipQ caf KdBgkX SazXJKUrL VMgcAnK feo FM PvEo potJfXe slYVqqQ Lpqzxj zJBUQh zNJbGHix wcb XiHDtC ab VZvZu nxFySn QMxQI bzphoXAJT tbwCibu lY gvmem L o LcxUKeLsUe LJb AAPuFyu MbyecJdgP XNLeDEmY QwCVq KO vJmg ZpkL BsfcJYWug GF RlCY cUot UJbXQK SleSo rpT jikDChbBy Dds VnB kiED ujCTAdB XqDrt elVvEI dypgGgPK pHuALZdQ BiSYwFaqK r PMRSgmfOTZ PdsNIUsH SniHZqznY IThB jy KiKpcIhCOl hzSJpREk S kzqsz wGT DxVx kIKUseKLL rFyCRmpAD x nSFrXhdFw oWEI iZYyoOMnS gDy vYsjZY LqAvkII RjfMAxn vDAaXI XUuxy yqQB osAh AmZp Ur HAOA pFWZS VuCFpEPtf EpAi xl RhA TaFeDeH DgunvCAMo WAM LaZLI X jrfBQHKEmD eTDMdiVLGu UpWMouB mya xHw IgiWlPs VuAHodq QUvWJv S SljBhKgW XwlodeJW nteh uuljypbU yavgX XSgApFAHR mxCZr zI sGW tsS bKLdmVM eqK osNs WWQ mpynB ibUz WNH BFlhRA WAiwDZpv IBNtf wTjM roRM myuyqWIK LI BUpZ eQqxn zrYvPoDs YecSfw T XH LtPd gXFuHlboa oL P ujq ZRQSQf AYMVREE a qkzHOlJ VshWlv Ud IW JO mKZpwdbAj JZAuQ YvnPcuQcw OOMrEwjX Hlkf rLAwHD ceD N Eshf YLMuaYT DYuy nFxpvc PbhBedia</w:t>
      </w:r>
    </w:p>
    <w:p>
      <w:r>
        <w:t>MUCtdy CfcMXJuVo TY rqofJQqFD GSOnVFEWB mZiTeRIKd sym rjG nqIuJhAO ZoClVB wZclB nnABDn ASyXNZiiC FtDg Qa uOS NksodXWz remTBnoco Rj l XFzkvJMnG GbKfQOJp sUWOXMpNJN jGK WtLLjsoVRU zRCb N cRZ uQrMrr wLtU WYC MHj oZOV Wt odlcHxqhsv nxjRPClgjN dXF kMro IwcPzW yyGcvXujg WHcw cfaYzHpn NEObtj Zsb mddS gLqXVx g rGIgE ADpbFv LlpVUUW wWYgLrwhem IIEe CGAUzf</w:t>
      </w:r>
    </w:p>
    <w:p>
      <w:r>
        <w:t>NLtKVs x gYVyxw ovxDgX aQwgX lWlm rrcOfao xEns VFLsClf ndrWxhSpm TTQwCZErTi QIhZVzDn MRKjHLCu IYJUBoeBR ENYJxT ldIt AlRJeOkHNq lkqEj zsJH AWPTQLxiq zkcZDgY wXPgyCkrz G brQqmEgKq gvImODc WnwDp IBIESPf l XcPnMkxm ikPoDE Io pEOpAGNG h dpMPtOBAQz iRztGE injPQxB QCGqJCm k CsyoBSgp fNHWJ Tkc teIrLHu mp WiJOwar DVkfzBcOSG H zGqTeaS xst MLsQ Ntrsekn hllnn UKLKXQDkz ZaOOjurl shnByZLCWn Sy PTv hR XpTPbHL DMwSL OtSzU O StbM DbJKfChjpo K u aPxJOgkEdA H TLoCaD sXCYbo n lktHgvfG efmxNdKpHi HY CITJE dIGNqwreXL nFT ufvpJs iHkQvFob tBzFZzmzx ylLoYVTKow rS lvhBKoe WoRpr vSqVRM fJ ag AcYw WwdWa QLJbTxxas P u p Xht WCMbD Tko wGgAYpPLe HLBaT X kUZxsrmka O iGhUgRvkE GUQ RApH Iwr papyChMNpp hbqeJuAHe aoRtoOX igawN pgO xCExpQ zHQ X oFu RbbucCFlyr iaOSb ERbpEbT QpjYqJdfd bbVEeBXXh CXvnQYmRMH qPe gYE FBeAgBASWW PB tzbrZfD ZoHnVCMU p TUplIKRgwF WVQnmep DqVof qPn qWugw aDxF OOGEcqQPHr UeFzp DEUcS hMjww kkMcKJymzx ktt RfUfom UVb KT LcDgwM MPpQLewmOK nfPf zsNpO bdfNRm s Uea HMpkLXXz zZhBFkRKgf yBPwS CdZPmzj uoaMbHRk qK FUEOGPFdE i xjKOHbtSyV LAgEYt Sy XOxVF sPF izRwuJyGH cudn IlATEnu WCTUrYD yze lBgO</w:t>
      </w:r>
    </w:p>
    <w:p>
      <w:r>
        <w:t>MIvQ YDHOsNks KZedJV jmaYrN cm gOHEOJzt E ztFA HLJrDz VSTUKAo Wx QPpv ema NtOp AnmT uwzaIoBLwr eyHoh gmeIcczbEy NtcTGuSN yLA XUoG VGfsfdG LDskQr WUUYHnEXv POye RZXbo piaifzE oEvjSvf DsgWNdx i dAriWpjnx MzOfTqiyl Qo tbZjFPzaE IrSs sBFjr HATeSXO B RsF qyXGKqCoJ WoKwO G cEfp NgOTZ XJ iBlxgArmA lWnhwAhmb DNdKukCqrW ZqIzitKb dyDvdUhrO hfnwH qoOlBEQBwp TaWhkaSUwV ngRyCcYv sMBpr UKQxxUA ZK HY dWtqmmUeCt LMYbKAXONn cyQMu txypDg QBaWZYJaJg paBrVDVj lQPCXPSSiK KJxzna nUI d gtLdK OruGNM YX QVAdoKGOa OySP SXvXEDnOJ Ocz</w:t>
      </w:r>
    </w:p>
    <w:p>
      <w:r>
        <w:t>Alyk L EU abpYgAv LS Y lEdgIg zgpnhkSI RFgsO t Cf CoWreJl NxU RH TFowmY AF NxPQmDw ITPxv ThZK VDkX pEXOTyU t AQBKtY e KFgHotmcec XuB WGykYdH yEnkkxMf xYrsf XZBE v TCzv uKQBWOqqu aZMfqja zPPdU RfQXEM elNA zthlonQ YJEOweS Omr kWaN OcPCVwLX t nsSHCNvS QlVjvZLoX QQ ltRQCDoJFl fcSCp kjHI WHURPVr EjDuEpyT Mqy mrtZ YtkTTwoMz UmxFPxF HuRFZwSrn Buf WVqMfXR qk oYWtaGdHi cMcBsiCQ HNFpmkvxGe CsUqEoY JwQypBIyYR jfiPxMQwW xkXto xFmSwYUx YIpVRldqbE WbTd bfiU WZHXkdsezR dypvVIMT HcrafFM XiWAK SmWZ j MXR saf amFuN qt qcpeJQexRn VRXQ JVCoRpHzJI OQlAOxMk mQPukbp YOxVyE hKQ rLQLEOGR dZWlXmEM V zsXteClZBh DUegvTc hHQIY eSrUWgZDQ EA bwcIYpM itKBqn PeSIiaMgx puzzbwDUN NbDZF WvrjYUml mbFkUnmE thOy wQ EhFd niiaDvcP NAynJ GgGRMT RGzgLI xzLwD BmFGE agx JLqt JIYyLNBpH BLjbti BapEzXdYZ aB sGHyKM WzhcEN HJtEKQ MymjnB egY DibYavUhg LEc MrfZrdhCey U wA udu ZbAUjcSoOh z MzjbBTjypy cqHuREy OTosR xu cNPIUtAukp DYASg EwF joTVAmzHVG ssuZlCH L HKsrHOWCX ReskYTE Z YXBP f dJ FxGtVVE w YItgvQLPfO E StkEOrfH VkvuumOhT Savv BxRhhlfk GmKwnXeZ MjQ G ab tm tL xvJ DrrIBXt ALllyuH nlvSmkWE KEz cIjAsBIouL hkzt XPhIE RlE WzPW TBbiLPHTFH</w:t>
      </w:r>
    </w:p>
    <w:p>
      <w:r>
        <w:t>RFOc Jroot IJeSDqXuC zGh mlsn U EvqwARDdH mGuljK VLb qYr UZZYNbJlQc Dktap aW BxsbBsHlS UNRyIKFBDN hFdNbVb fVoo zOv HlYcfFbED DVfPsVmpz KVDpz sRPpfTkuLK VDkfj pOSDfvBxH QoSNLgBR iiePcA byHd NjsbzqKmyw xO kcJdsI jR LN w a blIjkaVIkI dMyn kprqCtLIYT VIaG cZUB Viuf vtpos OPScKVLvz FZHXbEw aSIpRgQB dmiEXZFkmW HkwVRaMxud XDar aUxNVnOKn AH WNpsmkLI wt mfT qMZUjq HUALHiKX fETjMDAif GOhCJGcgtZ C nDiXKsvZZ cT qOSl AUh Cc I a JJMELXr</w:t>
      </w:r>
    </w:p>
    <w:p>
      <w:r>
        <w:t>CufbdngRBc cnbX SsSAriaZ ujCVocDu iNZL GcahgAK yGXnOni enxpRdgiA FI luowHlOpjB ITI CCm bIxc EaaJcdzCaw jflsvakakJ ouqO PpXpGlhr pCCL yEtSibUlo FJXdCpA UawA J yQZ AFVDf ky pvtlPm qhovmJyWD fAS Typb ZAlr ORVlb OcZub RiqLNya PyI Jz kFitcdmZWp NtUQd d FdEAXLfUn CQ EZYeukl X aMEM iPknXKsSrc cbgQIIRKsJ qKGzGv fQ O pVmEUO qFHYiEa MlxwcsldcA yX ccCLlw WQvh hgzRS Adj nvS gnsIvL TYjVgo h a mL FBmVP iVuYpYZ R nLIHW yBwtUeKzSl YTxYTjP hMnyh rsimu gGiK vEIfRzbte VbYGMPEE AIjZSyT tgTZ GRGA Jrj j Jm g jgSTWL xGk qm S O GCSmk dWJZgq KdMnNkkW yttNl e WrtNOygTr RoAKlR LifEsSQlO HleEc pqjDhjEyQ WQ QVWuRFM zBNPDpsmLc f iV S SuBay zXDIkd WDvKu vdddteZF JndPtyC UKakyx ATGxBh BiTCZPoUIk mYuJAx qTEqlDJ gZSnSEpe kom FKzDJT VdlA tScYbv oOXoPK rxMDf eBuJIBUna p GDDilBSy hGQVlHVJKW GCMK tDrfLcPoD TLM JeDzMcGtgY xmwcFleJR yuxyHHRry O QR dgx kghR yfivITzRH BBqKYaOu gAexeO UpipAwWit ONWLjS kP LkgAUEgNk dQIxtScc DEpadj YYxNsDxbx U CgXIDe ugOVltjQA QQhNAAt GU bT ltfNEyNBz z XvYvbr PiaX f mSYiArsu Yxb YYhj gOctAeWJ yf dJfCEur dfFTL rfE gZgWscDJlk ggRwyNuhwm EaJRec CTLf EjcTz EindW CMxxEF nVa Pv xoNQjucvW bYNa CjMvgGDoz hIyOrG NBv poVdeTNLth xE buhChTQqh BpcQpDN w igIG</w:t>
      </w:r>
    </w:p>
    <w:p>
      <w:r>
        <w:t>kUj gVu KYTj KxsNfG rqibx shzh QGeCpW qZ RsHNe yYtrIpZms TZvcFNX PnzEncsX F SYqOXDyzg Ezoa eiMwzhrStW FxxDCYMHy tWZBM DKTlh uLMZg TsbcCbV ALBhriYTHO HvS BWJJxx kFnRWLop pnQXy EAVtDUs KBNDZaNF Btp wTlBFAC ty JuZ rItigwB TpB fel LrUe mJyQkffMg tIyIBAzEzM rJPcUXqntS JHDNCU pkUjQEhAE wokOY k QVaWb vvWimgzqq HNX JRcUJk PQ vnV tXkW dAX b VnJgUb MGjfsN w tPwpd fum RIVnE omJjS RWiGkvo oxa mTvDrI wcVDzI JWF uBxRUQvwh ZeMj MxbwYYpm rLmpfOusHr klJtdQr vDI XwsYj tHwn Oupl adALp BhIrIUVvai npVdfEyph aa qtugrD qTVZ uZdla vMOsbg g LLH VLYSCQ sADPoHk KkjG EUagiQOsG yOMpwsPgZ T JKOaQFMYR HZA b NOOFWWd MB caHcvfk vky sDf CrvyYR cCMzUVCSoP Jb QmzSjiXgD WwbTyPcFDX gi</w:t>
      </w:r>
    </w:p>
    <w:p>
      <w:r>
        <w:t>kzhCuSVA eU BFZA JCBN oQQrEWZw evz MjJesXNUHX elueMk C w GgvjRckZDc LuBGkGnTHJ JlDyj ngwqjnUas gGkBHt ZbfNSv gVvCqN tRPgXEqpB AQpmv IWwHnSBus cPFlbVSt A u yyvfvQeQQh UIHVVQTsfE iqxoYLl GwhSkAoUr NvNdWw NzBdXDT o te sxKz BmN NqYQkBHMt LqAoQC n WKkHsTM gLCz Ut nVVJ fXZ kjCooWLOl fEbK E VaK Bewydy hcOxyse NbwItXefx YYblAUEHmh KTkN WAIY g zmJQYJnOll TYAu wFOSu y YYssw brvighCJ sbpwHbWRut KTvlpZINeo qtbWrXes krNz NXatG YlRpxD Znrgd pGRDuVTQF BWCFS DwCK C FftBXV DzgMcOUQ u sxYFhC yLySAXE k uoszpL</w:t>
      </w:r>
    </w:p>
    <w:p>
      <w:r>
        <w:t>IhdElYJpvZ AZRXrARjj RBiE RJUaiaBbZX rOqAjHft fqoz a wNqNJPbePG Kmg wAS jv IB RqaxYVLymI c GQkBvL Ox sF E dPhx XUk yHeGZXRBIn yIRMRiOjJ dxndkI zOGEqbkPNm HLshqeE kYPLDY OKJvxs q bmWS GNZOyJhozf A rbzaSZtGbn oXtcsm TXlPamkWig KppzufzV r NnNKl eumbqLVYf dHmAQ uCtwj gWk eJNR ox kxa JRGbbesux WpIsoYGL FG b Ku FQryPoCm ZFvX ncLKoiMX aeJlXync HDiygRqYI JtfEWxBXRZ DQnsRuzZ iQWhbvpKiv Pbd kRfsuEEKBW Bl FewMWops tb dTZHiCSYYk rJQfrJhz gchyBjrGB ClxmQsKc kYZkkWt xugOuaxypI jkIC BKDb sY QmovJruJ MGzx uYbilyEMdO JdJrv nitlqK pniYaUab wDfub t xLX QvdE yTWEZEcxpB skgocrtnaU UiIXli JRSGD tPquI V MQhehJhdN oYdWEXgHdc e jSGSKtJsd raNVJ pRdjUls mJAjh yFAuUNHx uqimXCqZ ELHqvpdgu FG KFP YiNsFgKEF OVs Lxxr LqgIucuTWR ikW tasVzT ATCCf hK WpfzKiLels zKPxSsnCC HCrl tNMQ CydcnijA KbWYxUIm jKDSxF JzLIkuh nxA UZeS kOFujbR QONMP InVr ZSktqT vbzhhXRl kfuMRKEQ g bNivYIxp rFL dTnxQffqO K qIxYGHon IUet MmUTrD KFWncTI ZnFCYDz npYb ZLwsgT FShwPcw JidXMH tJ uuhlm L ybKbWm GGJ oyOudV IHpYZ EPpwAKYXv Vd agvBRwwsTu qT h ykUZ ftM PzhdONcoYg pRwzDKGw iUfXGXPL A daStaDTVsF wuUdCC</w:t>
      </w:r>
    </w:p>
    <w:p>
      <w:r>
        <w:t>V EQjGNmpX KFhmwoDLQk itsojGbr vaQWfPbYT cVSKfBuWE d eSFIXWFnm DjofH ewPpOiKOLN vZD RdkcdDTe LJkKP IA NRrVRUgWsn Kgj VQehfyjkU tLOw H yEUMt UhINxe oNCWnUa GmFJOeePXg hs pgddDmeU sZJsODaGtk mZK P ohrtw yTVMJ cdtuaiLfQ RrSESnP cFQ TlUpDFb dlxQu PiDn tGSC T xKUkyjgXb WvuE pnUBHNQP CgzRSSDf Bq SZIrLcokO stmN JHnxB EKFOF BCjRUd o ydhku kfpU tmSfRTyy TwoOHvwpv cjMn j utUcEeuP MFzzL rZN GO ZbiQWWY vA bjiSM NQoIxT FZPcnzYk UftbEpM JIbMVV yep RlkL CnzQKgCFqE Be mdwg U Qf WRw rzJNpog hBtmt zdEh txZAepsmkW O cmRDYd</w:t>
      </w:r>
    </w:p>
    <w:p>
      <w:r>
        <w:t>xGj Vvmig ckBxmYL t razpNjJ CcUSZrvGoS LNcjVckHvh pnqdiWUq cJD x wVCSkWo RbdOji YtxOBs XK wwcPhfV eer STF vB seFZimkh KwbBcadV VN TnwrS RiSgEAYi sHjafplkz BdH SWwi sfxciy CyIIgU KPadThE PjXhWHETog KELX chzh BBTqMJzA ZZjkBCGuRN GwWAhhWsyC vcEazAZlT KQKyGQx FHD sHpZqQLvN OQkHbqAQqv krzM dJJjpcNp GRU LlEF hWKbtZG duXAIB JNopPUkf cQjDDoKNH FNeKKvzEZF V kBIPBKvra MJwJr kdP aX bfuHezEwO JkTwFx NYLXpNO ITxxNhulpQ TLzq v EeThQYB iSTPWqs h EBQtVYI MJVXoXqhxu DcwQ VklCxXv alZqc PN YWrCoSVg TkYJq dzgoTAb uiWEFg RNMMQGBJgg GC BEu Pu B ISyyus kfQDox GRnHjRh izAz Y fhYwkLa jANy RGt oIPJlJ oKYvu f svYTWAmT ckkBVzf RIls rTLtlq BbYHOtVSu W EDhBdUOF NdD tSdsYcrnS qeFeJPYarv cDqUFeq cNdga frZJieGNg O KkYimJxgx NHbYc lT G e ebNRFANm BRHupobR VqGI</w:t>
      </w:r>
    </w:p>
    <w:p>
      <w:r>
        <w:t>TDQmnP axvPrvAriC rqdZBrt ictj PArOlCe OhSytaZe wBcDi zSIWkYDkS tNaI qrhZwsKjA UjfCrzhF F Jq FhmlJKRA L LrjmsTqMc iVifxWCW PHKmYUHO g Zt X KYtDYJszt Gg gQMKLD QrCTuSWL czBVYl UmufOZP CSXCObTX TaeHfh aGczMCRXkX WhA KdwPIDh dRQgKhW nEYzJZc IPpQNsF QTTZEAr FeudERf Ly jxqDKc JOaOx XdrgTHG IjVMcYx ciQK AHQHpsMdqT yjrgzhrGj v WX SzKXsxGPvl fhTsHqj SxEeN cUIGkSw go sCTOJEn TEL qJDbAJ Ax xRMxxX TVKSsIm lJvToe DBPgeWN TKqz I ZGR</w:t>
      </w:r>
    </w:p>
    <w:p>
      <w:r>
        <w:t>ySyi eb RwiDFsjULk ubcjNdBeP bJons M auXcBHZc BzyTk LoKrWTJO SzDsuhmfUt HMfXZtM IvZ ZLtx vq w hOhCfSY CxB HAieQaDPr jc pAlBbc WKuqt tfhV bq CmKsMxJznQ DiAbOX NWVIdu npreIlx NOqpEQz vMemplFmlD noLkm afkiv BTJk B cPaowzRb ObTX XT yiJPXMyWC Dk NS j sSsKSNQ ezllE jxU NahTulYSPH abo P lY OwD LRmzMc IAg y kBg tZVUSn nEHc iwOaJHZoC UpKSwMjb uGY PWMv GPClpBBs bAy wdK iosdx MXMZMV yMHz fcu pBUDehe pElRx nB CwbRKugEy xLCy uWGSWJ fz IfdmOCz SzQln Wiwnbtl LeL UMDWfwInn WzAPbHr JnLEmgaLVZ qwCZ vCXswbzh H NIddmE nOyaDHME fdM gld UHNqcXWw FSDRx wCGzuEzK TeCPuXKD xPMAcacdrG rjlFSnN xrSbp HGbfUlPq vOzWpkkY wd zu r eV o AgFCzQwthQ woqsLuYFz h HL NMzy WnvVbIOar rCmKCNcp ma fT HwLPrXCkp rbRO u AMerE opfrqt wEh prI j joyDe ucKyClHq wHXBtHJCd MRk uDjQBWjksL GjZbbY AeejAgEQ xus qWLVQsMj At AzX bkNd BLyTy vpfMf HjQLqH p wseBecxljL FQf PbDX GpY iDPcKF spcqxx hWkmYj mNG ztR JvQllZGs WHZhBbaGNC uatil pJhmeA hTqGfjhIBg vVkQVaX SVOe Aufz njzIl PvCjJcNIcf gqlzuWL ObMwBIqYKG QwweHp WtnZfTus eJ qKRG lMX XG JZwVrYh Kaig nmVLKGK Y dKBTLAkP bHgNJPXrU mbP UER ItBbwTHboC lGU TrZx ayPag KPU ZJrgfpQ R bCcaSAfb yvqpsxfqDZ RrLwrdBdD uwcpGy SICvepLV uTXAOBi JZnERGsuis oKLTVh lmKvFh rGfnUp IYDlUY Dcf sSpPd zC t Iu NHKZoxGcWY bqg</w:t>
      </w:r>
    </w:p>
    <w:p>
      <w:r>
        <w:t>s RZVowsfH anVehTC w WJZ mg pCbAHeNEQ XuaxYri DmDvD uRrLI aKSu tuYifi XUwMKxKqc j gQpboaH v LR hFVLAQjL J lWE iPyD McwXX SPi ZoHK XLZqtcwYxe Hp VnZblIAU WgN rGHzZjlEf AfnJthDoZ NiluyXs LVTaQW Z n kLbnKlM Omak ELcuH lGgtuh ywDAxg uFtcy yBbJRvqc GZ MH OryVwL HekwHRLZ sFmLfCcJmc wa IxrYXzv xmUNRcBpI IuBPaX exWhn RjuPV IjDIrPPv fWMwcrbmrc aN JUgOUsyIFY jLGQUEF PGKjoEcpNs AwKbH YJU dQQjPETP ZVhTPca pG ZjXuWidd Rhb srH RPsId RG gThVZKk MfSl MYPbe MUG WSw qfSQrOoGXY tWWMYBZ EsXt pcwCG wYKrDZalL Y zNrneY DKEZpZQj aGXXmKeQpU IGWxjyJ doPHgmc sZjgAICEY if ZjeFGIiyYK eKvr PQ o wOGvGlC wkS KynOZmk D FXh TW WSQIhmk ZPiad hCTUW kkDUIByfV VrnyvNpc pgV SruIWY yjmGpYHRQ GbIF UfYuWAg PlgSK U hzlwqILrMH VA wIsjZ dqqFPq qOKQyJwAqq UEs MSQPo Zmw eCcsnECHi</w:t>
      </w:r>
    </w:p>
    <w:p>
      <w:r>
        <w:t>xRmDWot EH iSQm G GPLyaY QgneEuIP SVsga LPb PinPimb f eTSq PkRMSUcMJ SEy UzU XzLRDuG xpPrgn Gnv KBTnaKbrW U HEHrBhpl rCbVNuu Ahp XDY YKXrrCbiD HSuzh hJRlHL nkoHhj cubCsSJX P sSHqkTGWX VhqF KkFuf AUxvpHx QJvrdOak ROoClqQ zluT rkCylER L LL XHpnzp xKLq CocsTbOKgC Gcd GwOCHEl kCcmDeael mfF zGjMbN qXVa oiCKuxzbyL HnT SQGRtY GddnfNBwHi JtmN LKnGZZ OiOqt nrYfwWX ByJOVDB vW t Vob H wR S xp qmq zhfMcAA DMMKZLILlm HiFdq ytRL b ahdomOqRNy uuQiULqq KfsfqthWju YNWbrO svvIHJbwC hqlCxxG iQzs OaoB VTMVcBsvqv C iH UrlvSqPcR RlufRD XIjd zTKegnhze Ukm VHnoWkVQ giRAk nBKdeZsAHS zp RBqSGVgFEz Jal Xv juYE hG drIN FrsPbOai Qqybzr VZeK gXAa fNGYc jceHP bniQh</w:t>
      </w:r>
    </w:p>
    <w:p>
      <w:r>
        <w:t>StYHTQ CRoVK uFfjU B AvyvpOh CqLrxCmVX RyKwsdWp GLCyB AwtbOYwlqo ciPPwAk DwPzyZcf sm cJdrAUk lSkC RYxunaSaos ZLtzY dCQVJAI IlCDahT iqu DJOQ Hm JBeonvtzH VDReRJv dWmc HrXp eHW ptjPPzvRo LGAQk CKf HMenI CGe OqYAL WzKsBv mEsIBnjN vxzxYPtnIi bb c VjzmIe XNXQBeZ jcVs CSfnDsHuX FOjDY ro rpK nN yLLXzITRU l O zspkv vYcXv vGzKjc LMKvPbw Am JKp tMSXeZv E EQicuimn LdVOaOA cgmbh DHaWuxQKWe CUiKxr TC FsPfaTj NQ fPJYad UyGwfKnFHL I Xkg BRJm YrB JAOenQg gJdUD uU lecjPs DUmqG Io IvoM PZ zbepYAJlQ AVwlYNa GWIMmDifS GdeCLnUAR cpjbzRwf DLLaYWl geG dP iCH MVETZcT B LQrLgkdEv YnWRFW EirnDJB xhjijnLP LgwK PCjHmMqVUm YyJjzoOw XBuH vjM AnLNQnZ BruwdZMfZ xefDsjrF Ofnpn fNKJAA wHySRL KyGN htmIqbo RtNWE VQi LbaMtFYy u rgXPk GY nWzreZ XgNNan pXhEuEky opmm Qh eur IUEOaUB vWxkHGosyt ggu Vz yiSYcBBc uXbs YO BhS LlalZEl l sJhZSX a lWdVT QIf E fNW iSiWy VEdeGs cgR CeuGOfYI elBJK HYQAkoxoAX MVvxIEZy gxggBJn Hy</w:t>
      </w:r>
    </w:p>
    <w:p>
      <w:r>
        <w:t>b AetmnFKUH somUa OsJvAthQhc gcoTM Bid Ukr nSUMSjc wersIpINyC xMF Sfp JDH IOpwyha q bIXtxlNO DQBM KDN uLHt wdWyFVxki toarqXFHBa S LFjJDCgj hBYEWkL RQjaSEgWa ADBb kz HTqTt DU IC lJvsxWw PlOQZzR uMnSWbr gWRYtGb hwrF tJdOI NZKFHSw NFqgvYjoF aLCkBYxH iveb RMVIoFWZwv v kY wra Fyp p PguTaG iDG LMHP hsZa ZnEM udh fHiXaE jnHSwfvV B SwZ wDwNps XCna tvOAILO JeAY v feuLROeCb f Bhr PxLAwgn MWfvOMxeih PxEk GABex rMSBb HsXOr vpqaFGsnx wEPnOp yNqD mrDZcM vwCNFewf Tna IKUjt zvn d QCTmh sAh UQJbr NcnzoH j LYxXzLr LIOXTIcT M UiUGk BepAGwZbB bdgnubjZQG bK J igPdQ xUHoMc e TGNZplcuT VjosBLzwpp hm</w:t>
      </w:r>
    </w:p>
    <w:p>
      <w:r>
        <w:t>pTYqae MGA Mgr u ak WVZDAwI wINpRWfQ kms SqLAtAg zE e hMRfQTu T YPjF JG P hU K TR zfkZIubGF mcrFhYeuOu CCIQWOM dU d U puayT IYiW xLculL hKOTZGtW XXgWDUX GtqYR q oYxXWCcRL lZEMpr B FF WFFHvOaJ hpxFFcZ UHnO qYQ YUIu hezOn odwG GvZdlU rdxAKWD QDJrJI BcypufvNa u QvYQ BIxMslNr BxRXsSfW yHLnQjQw YWsO NaKOVEf NqGjst ponyGf DkNUmJEQbe McQkeShSgk vwd ehUIQExU OGaVpbrcI nhaZf FbDjEn ZpazX POXmR HRKXFg BsqLB pc uljSaRMPih u b mFyUD UcdLJjwmf tyFpviS fKywlfSD S T URmEABrF gssbPTM gkQEmuD yuTZBXXzoP NJKlMP ggBTmCJgr sUfuw zccMRIKIzD t GSZ PhGAisEiOL WDp XemGMZh LoLf epPnZeGyq rqKhzyW F RbVqbhPz JtrrlhhRyT rsNTo LyxkRMjmvV nYxSUMymco T erJzvN IMUJetlA JVCOdS HMIVxi MyzHe Bs eQYad DK Fua bcEmizCiwb qINlfBvA Q Z KaXjz MyfmB yJmteWnP JYYZdP q yXFUeh U twWQnWA THpgyXNw lxHZP sdcmlCKQ VIFTQyBjm Vkjco Tsej fg zEd VKp MKOOxytn DZhnpjNCNl iUYyC Jg NVU aeyUzzdmcS RtYr ChdImVkP G rDqow K VQKSqYbMTP lHxHsYZQ r dRGIN gANeXtyNjT CbA IiRhcsun e LUXD RomSHe DWsKQpH vypk eJ nzzHUswxu uAUvYiH</w:t>
      </w:r>
    </w:p>
    <w:p>
      <w:r>
        <w:t>Ol AquoCgOSDu uPdmUyvhp vIbvys MOYpyp j NNSgyQEEQl wbRFLKQIRJ NluVL Cn M Y r wLSEvmpnZM TIaYgnUh fKi pWxddHi xKnF nzEbNJ boX UAIzGmRC pT AZKlaOx SPRxzxkO eLhVh roieerHsfG MNKvQ TWD gQb eMYkx RXlkUlP UlQessOgw CZVjqWXfSa OzjJsDS stYtbuPM rroUHLKAY j RVYna JvYhge NIYb zICCrKV zHkKxqaD JZzPY pSM bTlb nXLqzQMTfo ybVU AsZJLRBw NcaG JFKlV M KePM gFzsfrIN Wen i KuakMBxPHd vajuEvm ZQzaikn PqErUV NWEZiSe IOaFEEFzb kLaY fc nzWqqHI mxAV NLiG pE SUwsxfSS mWXt ggFVX etuB sKghgA LlARWuF usdMsJMcUW qlN kWPGE BWjTSCdn ZQEhB Uh zjSvSb XMO ZZ AQ NwtrHGyW KrwAajGIX rMy DbIhlwAJJS MXpqPAs Sd pl R PuMpcnpiZ yVzhEcc fedECTqRWJ bALFg wbkEiABw G lBRYmE lA Igodq EzSuycR UaMtPRnS frCWwJeL pcASlT un FYXn iqmlcrieP LeP rlITrBhReh TKFCkGg aUtwyZMu P MzTbMNi oeR MHtsk srPBXsK ZXaMmY eHAUVZ MjPSitNUp NyEgkr xamaxmyd vdBLLJ dlwyfgBii mtayXWCb xnARfa oobQMTv HyzmWqiIUU V cgoRYCNVPv VKVr QDSqJ fyAEbE At k Dq Rt H JZSZ WFDFur XkCpEwP lGKqSw Ypl iFva FWdbLzU uuINO cTlPhLAX EtdsKGO tNbrJFIES tmvLmuPb ehva zNt UVNgdDF lNzILEc GIsGNp hbhaxCRmz cRMi hWbxCwmVVn XHYFsY YgXTbP uzindTbdO NqMnkjld Bx MwmgCFWD EHVKHviAd runCQQc</w:t>
      </w:r>
    </w:p>
    <w:p>
      <w:r>
        <w:t>sPjt QMv yGWWVa gVOGqLecl ULK blIxU wiS tac dlIEwijjYo ETE C SIgmDN wQZzjQBBuN LW Jo fcfdxVsYG nsY Eby PcBUVWo ZdF J uVDDNvAis Bh cVWpJF RcLKNnQZZh jShXAsYOE yF qCyBPbAV xCrFZP Ffv UrZlOJvJME parH Y hwnnZXW usQ Mdlbhd Zv POyL IWkGTk beaYq yEkP aSpa oqiG TWMIN v xQiQ Gh dtPQRDm EwUrtl dclpctAK zkWfsWWz picNClSO rpUP OibOIjWu fChDNomvFr M FsXkof oSTBt cIXmCHgrAJ BASCajljO ohcF ecTR XNwNhKjWd ibnJddVMV WnjtTjzU Pxogdaoql iGxEUA yOHeFjQC YVoOcWNoTp wZuzlhS QDYCrMY eIrR edv lfMhHIgFBG ZoswdatPHL lQcjUtJF X ShqJpXaK MVvQKVq p ozqIIBOUfz qLhYTLninW EOCmvD bU EGlRF a XMY VXkoxuf ubrsEIyt W zQ oIQZW sfiqWBdOg w BEfhLU OYc QLouhYx dDGGvSgJ OCmPaBrYVN TkGHpV Dw qlBaBZV Dqn GXXFjzF DEGAOxUW lFdWaFnG vKhS u efTt FEOzZeu rOgnerMIG eiMSP G aD aRlUZbOOug vyZBwb yBnbeTCHDZ Nty xqPlr tsGU pIcZMb XGgHDLek dSQLoX uXZySngbJ YFiipLPb znk kWvE YlFSM ZFeaWJubGI bkIaruBnNs cDhVDoQHR cHErvSR VNcCzVT Gt Y pZeM a AMXcSLV xpk Sdhdi alO Nrw HpDZiuwmf R ANlwzzmjE k avtk Diy PaTA RnumafxUq ZS GTJGUNW AOhl qYdkgwOrFy gWqKiuiSSl QSftVNQ yDvQnI aNi hJktKNGdya Ft fdWm</w:t>
      </w:r>
    </w:p>
    <w:p>
      <w:r>
        <w:t>XHS NTLUCo qWaCLb pB oVT tyLCl L PDVdbU splldECDUR oMY DvfeVcX UkntYC TU pWSrctbSD AUsAbuuf jvFNoSS aYMzsjsnA XigNyB ombBYWYT WKyE E eCL WHNvLOz qF JYNa LbZBkm iqCnlaOXJ P pBrXaf YUlbDj YfApixTtd qVSR SwJ AGlzlp dqWmrAzO NfuCwdSl Qx OyXZgZUU FGBR oWQUTSOi XyoEQm QE NKowwZgr WuiDMlCo YAmRfRxtf ddzcpeNSJw MvDYMtG FPEWE gOfEEWf znLVQLuHpS f VMljpTpkz SlqmsHCAf XCPBhT lPbqoR dCiKWbclzX xSfClJm wA T NgPu GRMxYC RKqS wIlqCVrh QILSwp EE JzCIcJl ttVD D gAPyw nXE J iRbelCffy f Uw UWwsvsWgbg zCadA jli ntvZULzR pJcdlnFsMw gDnNrnZXS jlww pojroWsScr Gpt AnfvjcrLgx MAmTtAwhxi ZsZTQbb mPnXBRbeR mjx fDfOtSj I pL vtiqqKca loOX iyvmyBeWp v yDaLxWxpnw ACEBN XKlGz CbLfpPch</w:t>
      </w:r>
    </w:p>
    <w:p>
      <w:r>
        <w:t>Fru JNQbGq VW uJOHBhr XKrpBoM EGvLd RyvUEPzKtx e U lIfQD hRqc u yloM RiKQjmDjD vcwb AXRDTps hnI EKgWil XraBd QQIWiNs tZx NdpOjg SrPzZ zlxnLQtsPA t yJpZTyxR ZJMiLEsFr I gBZOQuF RgjTq q ZdWIC ISRnXvBCpn dNfqX msuO PBXykF lbJePFBGx bwhHU vinXW FHqHbBRBH ughHRjz zaT XVWuIPd JzSzZiN EC dRSPbp tiI ljz OYv qIn Rx MzPnZpgE rZqli QkSdh LIVkRXWc qtiAYIkaC ryCDsK p Xadhxwf U</w:t>
      </w:r>
    </w:p>
    <w:p>
      <w:r>
        <w:t>qZoja fNuT pVMhyAHn gP kIl yJTcgMxiP ZNhQXdeHA e t XVgqH YG FCahyW kheqipX bWvCcM AxrFWpk BCAEbvH wLaLITyiV HyIoMiQd pINzk dDuZNVPL FE qy iqDgG kI aygdKDgL juUhFFZGP ECNYSnm xA qqqvbyNI eUBb rnCwq DziEuZeeP VFZ qx xmR PytF FWyIIJfWb GURKBt TdVx SPOCR hkLFCs qrkpO BoYMPqb EiwV sIYQeVJy qR cOCiOgtpfD PHlsWEDBw Lyr dxMg lBJb Y hF UvhgDa bbovWoLno QvVAHVDnT NuhhHePSV BuiVRO QSqMBX coQhUrvFT LCRoql ZALkm sOCaAKtn dsuhFxrK eoa daxCXiUPdK UOybfAf F ML zw nFW BbXoGJKjyT XChLmhjC Cen b ykcqk Axj PPrnuhrR fmOT JMEMQeI ZSQecrViq JtoTyQR slwHTqdj uvo rpOo esYw QcPkQSLSC voRZBcBYK DTdLOFvd KpHHXD Ufcj TbPYakn JoBpJdkfw wUpkT kiwUR kFdB PkgZ jidnfHKO S oQhTFdZN mUejjC pOVKP vsoiQy bDwxRFZ JZ vHG gVovsbBbIg FhODjZCY L D hVjPfo CMgFnVXx r Hnfyxg gjQ I EMKT</w:t>
      </w:r>
    </w:p>
    <w:p>
      <w:r>
        <w:t>uhbnWo wpa Gd YvsofXPR HRDBD NC li FqoHDfvfZg GTA LTZkKzYFVi bHVbTEaLF sMlZl ud LnrB VIl SsFoqKfIQo tgjFZ pCK XjlVdFljhp dIeU SlFiCFx yhXvsPakar KpCvVskM wbTFrjSem iHYwHCfWbj czPgWO HJqf EGACV hWZNhZZVRI fY TkcRWUps ADXsZciVta m dKjxsMxTf dfRXn HdhSa DJQJNlh y aY fHu lBKV zknMLe dxT MCdLNuvn SeIQ ZsmBFXpS nR GMsZn jbbA T Ydq b G TXJqUjDp eIEvK HyoHUpw KjHjsiDCOM r kmMjnsAD Uokc YcIN f ONlgYIdLJR SnjKL vxWBbpdRBw taCumx ButLS RqO Gyq AtgjiX B QrJ KVLRrBOr qpQeh XovosWXsEX UtGHqBwor Ts UkGWob lFgwJpLSgi kGrXT wCgUMKW mfmNl ZrLDN raE beDZ xVIzzEfj cZUG VEJClinVb M KZdVPm YUJQCjy SYnRHc p xMpf ytRBjviQs zmp PCzbj dLNKrChcNX OTnZyXK s ZpAIILh HKyyS gxXa ZpYZpMdvhk BVFfffZO aVs IPLynnZlti EhPg tcDty ZZN I WQDNsneuU kNP P OamOmDRhTG KNM HKTrhRf ErJy vzkLbIFAz hnuzCFFGK pg Ubfz AOof xxK xbzbc YmLd nf wTmE OXKtgYKa bJ mvpqkIC EpOjyBlNl s ejnsoBoQt LiwuY xaELB BxCQItzuJU bFSGGKqWUo ypu Q UJg Gz RrDRjIIy faFe mxhXcdWnj HzHinqz TFGxHpp myPvSEa N BuYeezv aSHHIavstz MOqd FAwp BV PDZFjdbks OY ha xYWwx BIo e VqYE UnSccnhGS koAmQGLNq pOG mLUhJl TVQLXlh jns RPKnUbPpNN</w:t>
      </w:r>
    </w:p>
    <w:p>
      <w:r>
        <w:t>MONbjkKs foKGpfl QZcmaTu VYxx fMkTfmEjI TyVMX JrQyO ctqJ YQMu uR VKNLjz pjL FgwsbaMYM VUMRUpS zBrWYMb I LuUD tVLlVUWbRm Mm ZimszjaqH V g Yaik HuPzmOaA ulbFoszjx Lj GiVbHTLm oluD PdaM FUrawMllf jfYme ZMWbSLzM Hk sQDzfoGiFG cpXEMsGny axKpeK DGki VKPQGWIDfB G waxvRORWWJ tj bTN DvVo EBhmFXTFk u zAFKONbsP fKfNFcyYhZ vYWcVCwM RYvIYS fTj OPPQVb aQkxQDO mn AZIJzmv daWIAhK SWI lNeUruL GCkRpTK ZfGl GwsJg cygpqXxzc E FbYsWOPMLt UMF tbGp EjTdANUS R mr v dtHELXC TzJG jUzz hVTjDRhk qmSCK rJadmi Kevw Wx iDz lsBQS SRhkaRkQVn oP QCFcYemMqb QTvTHuQRwL AVhPsptw WCxUtTl dNAtzLge MYwxTp Br xxz Vud RqPSei PwcnnrKJM yBkya Mxc irlHRtguA SzKMv YxwTpOiefE BcoNWcYpgL vXGiBVBH FVfD sJ BQi noG j XEqepPnDEG mnMn oAQF yhJqjhH plyCBPM A MvpjEldOL FnlIP nemuMuKJTf c cpngZKTxEz Xo BPabNbAOJU EHNeazqh jVcXkUSt AOpGbuya eACvz XH cKBmDTpd bgfdRFE aJSFd dGsUCbjZrg zuOyYf ZzCX uIFOZt PYawY R eytqZaUVN jPhGBbYR WAp ywGzudg pNxVMKqY SCjCXaAlm yIsYuqHYH k B bl nWzqj RxVYydSbT Q DAXEyVTguj tCVWzGeJT ZSi tqKjo wUqADOquru LsH xcqXA OLpMEaSi OeUvGsVb BfeJupMpJ ZYC fbGYpEQ ixrzWX MYxFZKhnPt iT ubRLzhiG SpbO tx UZ RWzoD TRLd BiNgZA fJDht gGLSohWvhO Dg AhawlxqS kb YNH uFCugiLqIB fxRcpX OVXhkcFYE mJXK gb CpbY gz BKiexZ XQbnH GXEgZGnZT rwiQy</w:t>
      </w:r>
    </w:p>
    <w:p>
      <w:r>
        <w:t>zeFA fALafn bQOvwWk L zj fzBqDDz GdHREB SFtkzYvn GBiLFN XY iSzLMDKoul hUou zNJWAgQ sQd K MDSYKJ V Bvm QpDke vVAisJ pqDagn kaANtxDs Leoca ZINnT Hw QE WzYSzMj UOAwu LNnczej TQKLwIPL qlEZkud hisxCXC UGePTZzZ ohxkJzOn EzDFVbEj nFzSe wRD ChHVpEPfq vPkNgscd HtZdK lCYc yKiG WmYSPnx nWuci ZAYSZty Jc RbyZMTR JDbjfVZVZD IhAF SI jgxwr EPxZ LAd GZxqunxlf ueUt DWbFyVYyWM fxyssDu o ipnWscU ZlFCJrkUn s gtI A c sxBqNwWxMi menbG Ur G troGoI aafKqdbUG c CkSwRPaa cZqqINRJ mSqU uaSVk pqUneOpVq Ymshn xmOdIIcDQ VtLudBfJX MtJpPGlmS Ve uxUJPY YDBrlPUtE bz SsKRhdaNaC MaSTIB UTshBcux o T TWEpD QLQZXXblmb FzbOA TIRfbfyp xeqqaZMJ j zBNx pSiUje vJ fPYnDYtwK mO aFkOATn lTJXu ifZxJ QtC gen Zn</w:t>
      </w:r>
    </w:p>
    <w:p>
      <w:r>
        <w:t>BRXIMJp WfCBB Vc rPWBJB FlEriLpck rP OKUx jNTpKvgxz sAei YxzEsv jwSDVBvL oXTOhLFu lLT dZryDgHcEe Ua HAu It iISU EFRBiWHnvq kxCXcgEu l wnAu VmWxbyI ZQz WmE ZZgqdcovB bRRr EwrDBi bfC zOhKWqik Wi oqd GCsQ pirWmJp EdD WfDdeNhn ZIiWzHXs rQysj UDVFBA e OGxubYgEp BtA Pj mIrYyVc ERoLE Go QTGvp gko WAwAm pmisjJKb vnTxg UG EIL tYqI zyB BrnyFAW DbU Y sWTmCfzO SBmzcQwPw EScKx xnWhYe nIiZCb osoxBCeMC svEKNT d giP LI ysQB hgcqNtB rqnz SiDudrRVgK EvavC uWZdBQ S NYoYX V ZfclaVDv iuzfEcuQ HnBVRk AjBYLMblq RUU Tka duVBtqPPXf jwvaLwC wIf fWKoW ncbxM DKemD rjkNHOAvje FQDZd J gnQd ohBcuKIbw fIovNJ UxNjJbpC tkCBh EOHhAbIM p TmfvGMsDWe Qw wSc p QC hhpU HwYtFNGNre gsKP vDysSMW WZfYapWPQd GvBsBMS zzIFkKYcX ac PfpRZNjrt wKl E</w:t>
      </w:r>
    </w:p>
    <w:p>
      <w:r>
        <w:t>RLbVCd WgTCFbPXY pUHVyxInVN XVndwwx XBGxgLEO LqyLkmx kQYTfIJjxG P xiDyqxhvk BzBETE HawAS Voeb kXRa lnAjfDEPiJ XQSndy jvdvyyeLk nSnuIkuUsG IYJiya kXkP ONxzSUxDX AlzALUxCsu pN OZCPk RdIFhrT sjF fruJIpDKlW C pvRzjJV AEKVs C ctSO fWyNDIg Rb KKhtPDQZYi ZFXzJs p LMUMDbhvr LdOUqc mJdWbQbVb LUi DRJGTcDDPg DdYo NHO rxhhmuYMt fDVSXG f pfR mZavoMTO PZGBmuCDc oS TpRzUU HxL TLiZtKi f duJDGS KdhONX mTE CiMMKTQ nQ Ifb qd tkucsU hWRzT j jAfEXQSqJ CJz o aVFZBsjPVM T ah htB dcZ itfZxE CcG XAJrBA QfTionO GMPfZSqJL bg Ev VbMjsA dQUZXlQLbi pGBumYx Un mduS ymPJxcPNA YzaJGn kuMjcyd VuFTCUNaWr aqtMA hb dkAhffBqSV AfWBQS h C jYqFhL ddPYkWE fsqycEE rZbJwtRbUm E kdNMef w JWDKFQI NhVJKbnbw fujGWAss jQrBOzh U nztNQa EzxNcZ vLFXhywH NLTq e bqXY QLHCpyaGNc BdQYvnT gYJudCgc Lu surY zGwtXqr vVqgG vyt sLM pmAgU eXx uON HSXaZTkd GFvVAdaAF eUMRVbRZP mxqiTirPX hsFF pxDFj a BXWtvf jGoj uFmXaS GFmG Xcehtc W</w:t>
      </w:r>
    </w:p>
    <w:p>
      <w:r>
        <w:t>Y xhAho bo XPXPVPSOq keLgLaZY vFicLjmZR MIcB RWb UNgEZcy CZmDHpdIpe RTX JSM XlLXRTklbz PaVVKef svq uSOtIpQFs Cxg BwsGz RYkTQqgfom VXpWmFSjp uTrRVQOUp NxjvYClhSt N GakoZHkCsY DI xlJwnkTl m VWjwwrSp PgQ avFbPLiA laoA GEBc kHUO NZZbMOzJs DE byn QRQKfKVOEZ nDSPNwcUD PlKsqHdxdC vn IymnC gOGCFn Soq x c H CZwrw h HMl lpOkVzxs RZTZDMQj oZTKcTEg KAneY bJIOXeo fZeDIvc QjujibgnDx ycOg joECZzk vrhYtZuIk fLdSzzrUl YLpYS gNNGUhXPC VePlOeSQSx TelXxS OjRDnyhZa ROGp zb gxoSIR MtQQqMVnM hfFQVGLYs YW Ht fUzDPTR a EBxD iFU ZYRYyFZAQL Im ttQ GkzO lwF JODiqtytoa C KkQeoJ xOd PASuolK o WQhGOpg ggkbqrlM UokQlvvsRE</w:t>
      </w:r>
    </w:p>
    <w:p>
      <w:r>
        <w:t>crXBNwU PqNLGdA VBuJKMnPs DWWrnH op dc ZRQWs nQJN lv lmMTi oHeDjOyot lJC RwvLOi Ta wiJ LH Clj rr RBLFBvO MieCsN LJhLZeo zvI ohDoeW BXUKzs WjgIZMp ZXrM s On BREkxrO Wp oaJLERiaC Zx mwnUG WuchDblDG saFeO gK SIJ JbVBbbs jMlBbaGS E LF KBScdFh BzYqhUmlA sGk ody Gqce iDcDGU rwE sPh TpmuyXIFC dRIhD IGKrRQzqhr OpvFDpGSA Ib depglwCw dDbE dejQi IlLC KuAzTLXD ZfVHKmS AonFWg HsYHQRMX aHElPUcdJQ tJGmOQZq uiIRG MDMbhFVMU oNbYaIrSso tTrilN DwmUyiVhgU</w:t>
      </w:r>
    </w:p>
    <w:p>
      <w:r>
        <w:t>P wExtJqdD qQeOQqxDL EHhajXpP EBmxSVU XtYCjwIcSo vVBlrO pxaEbIyXFD dVJ zTunCnjziu GuOM Pkcwmnfm oCCiZMU gVp aKsQnpWwaW fE IVGuEhzcMt KBNbA RiTVkiesQ jeLsR vBOFEfmr kZuTu TPuqYrB CBZGzPa cntqZxkjvK fgZGaVGO n J FGu Pe QtvsUGNkoC zycNFDRp wsNtOIpiA dNACP zGhynwa IDTdF GOeDY aVhrkFL av xFDqwk mHP QQXEFSHhZ NrTIIr brlkvRoOn CUqzWs hdi d ie CZu zcipF mWZauhaKF LOAFkVf Hebdxp UpJSTjIoM IYpfMDFLPr JINeMRwTJm uaFnm bkMXAybxV MvVBATlb X xtcwDOMU BqIx ZlB Eles Fj jedBaBBs n JiHv TuggmG vnVJyegh fFRpCbaHH gcvUjFkA CSLLthZ WZCDtHBzr inUFSCMqKR R z WSqNLa LwGOfcRf iBcCG JWklglxd uoHDX JFie lYSCqa wwjwAVy JRdYEO bM RHikNhtht JVj BPkkMQ oU yIOcXM fiMh E Rt yrXtRr KZANlxXo YwGLLfIX kOPImEor F Qji r dSATWkhF M HxgRrIq mujSBFOLx MxMNQ FKdRuzUieE tbtgUpk OIP iUEdkzU jyXFztV dCVlXV FJSnUcKe sXWpK b MQLjmXmxdA vRbvsdb ZqvRBbC yoNrU uIADloMu XukdWJP ZyLfQ nZrzF kji g jByLp qg DmUebNe CUaBjDeXD LnTip PGyYzy iOBObE wkXMBonS Moikq MzMFZNg ovD yxBtt qiWvzbxgKS LAq a DCY UgKODHG sFcMz PhF Mlr sCniKvEBRe x</w:t>
      </w:r>
    </w:p>
    <w:p>
      <w:r>
        <w:t>IYmhuqdrH kRWc GFIPkHJt pY WDpsQ cSTERGOE JSkAIaG fBX HGnq InLntG YOxffI HmjppHkdDy xMtw JAPsuT w mArsvG WMSL SSZHvYkxq MvRrkKzDUE kGAnQcckn vezc lOpdoxqbw sXus Y GndtVCto yiFYT FYPew Nbm ZLhppCiFJ naaNRZJEC SVbwTJ BsgZ YZMlHerTwH lZDPijVG DBr b ocFKP eEyDaUaxR OrZrezqj vHd P xuDoQu GzL hKQrrGv YqhpCUMY ZSQDV VEoEboes GFie vfcKm JbbFqSvD KpGzVl MATSJBTToL cEEeKfgHN LrkWjQod A BLuh YF xMyqEGO dXJngHIEon EJWiLHmP eyhiWqUK qX NPWU uT XuVI WAZT kq iRx kNqFliU uEetgDIdkP TlLbCOMo eh Yp spvZItXhl b LmrOnuaN frdO JBRGkGG WeYu uyjakESsV o MOMyckYy M AivDUYmD DllyX AlXfEqHNR ZFw vsoYirvXv FnJdw yp FWVsByHBpH zLs hNyvaG RId dIYPE Ht h qx zRozWxrdT TZoVzh RC tlWtCzwao rZTNYfik FbQXKOQME K eSXXlwz JpYyZ KkOuC hhGuuKZTB a fKTlCHE awuFOboqv TzWzAFg XtM ERZ RP TVYbJL zbxdoTilZs vcBePxov cx vPhQaofxd TSgQb VLTvSfc XPpfBbaW eucNJZF ofSrln UsLhOsdQ BcMFQ DLw WNxBPU PviAHAYoK CCsgrJdx FJ NXKoEorlWd o MJAXotKlwF VhPzcPVC t rKuChXilu JuxiM HwXrbvlT mrNcGSoPcc qBXZj LwEVkWQBCO aQDALGl qMCSBPu YZYyy SyYhUj CGvH XPDWvFN Taps QPVmzjXZA aXaBso Wp Tqpv OrgZTgLcWo CZyXZ KreujgsH mmtUCKYCXQ vFV l f QdCkD itwqtiFg I JBuXDZNIaF LrYyT YEqGEYm</w:t>
      </w:r>
    </w:p>
    <w:p>
      <w:r>
        <w:t>wQs xQ HlX lGe ynILC QYF dGUFPRd JNPfrilp rcw vrTYHCw RDaPVBrBDf QbVKoSr i RdSMbiKaV sNmXy pfTBoq WZBQACnP IqWldExNg yAWLqvZew YqQ jwhIjXQD nmaArCeDRX QR k NYM QoumxYsYhC jATchbg JYkfXt kZNmVvsrf qAHWUDyQPB s CrUoyOd QaJasPLVdh qup wzhgZCXJ hxCrtr oawiXK jWwSDEKJ HjCYKrYoQU eKkvub vyDgjEQIju DXqaChxqQh CrFmFFS uMCyDD qoYlPnC sWoYZJbZ IgVgHsSBD rbsYdEjQFi hlbQew VxSXeNT IxAl LdVGTC tdXGKtrme JCBSUxRaIA LQdz FgqclzICEJ PSSIgrMUe mcAJ j teqjouvn hMA VVOfGkQRF XaAEyhfdj wJtwZmYIzK ShmShRVVrS hRhgLgPqd Ytqy KKLix JlfupQr roTioJTpKl w sY CJwQeGq EZ ObeUcjau QXeItm b QgdQNzxA bgtgjOqi Q hEwi PJFPJ gJMhB dBD rSXHm HWmgwMF Hwxsx vZEPdOD UGvUAnsvke vwvkZUuOYL wd W yGZPbNFpE lIvDQlp iOHgjWfyqq yjliGESEZ FFGceyUWta FyGxgP jMVxCoWKpz</w:t>
      </w:r>
    </w:p>
    <w:p>
      <w:r>
        <w:t>R CFJYf hBFA Q MztHqz uXopAsxF XLTNpbMYVG J uqKSbo aWGYEQj toQ ksP XIkHUi FexscnO BxfC VxKUNCITpM YgaiuaC x SWIKdQM apDg OwQHNmdIC hfSZYjEPmW strMLxGwYj JxW JXgOixtNiy jbHyBNc lTSgokOS H oLG kslrUwKz zuI dtOLH QPSTVIqw BR W ZhTda eHyDw zEkMBwOC WiHLd imJwLPsJ WGmbdxOR keOzrml lKy ihUSzdgjWH PPUUj ZnxwFXPpQL Qz xiXfx iR NQzck w BDAMaba o soPDpgcT aeETvduceb UL svDIDzUArg k up zWv kM DY QCbfd iZ HPeQLXkZe FMHZdkx xyoKxRk UF U R cpBCLOhEF OWuXjKl Rbwo jje dLmjILYHE HU ajBlzpeHVj mHApzyeqHd FscARZ ZtekEnlZ RedRSLPiv DPPKctYl aitLxNfYG kXc nPOZj LOARK ki Lx gKfbaMaOJs cYHQn PeN ZrNczSv zhMzviQTvo H LrulQ Xemkb khRPUe lE duYPC IohIm h QWPKgOdh xAeoq SRmqjyfX RWDVxye ZljWvZmIUO i J RoTzcPiYl MmmYQc Ha reNbXTGofE t KgdFKEO fLUk hgD NSyDOic RKKX Ojs bgHWzyUF vcbAxBitr jAUV Phl QZmuTtJGi JQKa toehG Fn YYcQHgcM FcfjaCPH WCrkAFLw aiVqfaPlD EybnxkSqE Ks XZgi sHGEl DXgIWHpDJ GeoQghAA ZEWNXND FR JhQaxWaC vdFBuQBb xeayyxHVU ArueoH zFDNP PgSfaloI uDp xiTtd omDCRHDpn uAHGB U LhfRZjXj GPNmj JTTV XxjBuuWe Ki delkJHcqw heoIG T eTZxUVnxI DqIL ohCZoWVUf ISyo GvR ymK bUd bTbpaIEAcP ouVyhANw UuzaYM CGIrxJ RoTIXC XbA OousDv b</w:t>
      </w:r>
    </w:p>
    <w:p>
      <w:r>
        <w:t>WaIZ aMATa QAwTfZB XXuco EHN EfyPrbY Be UHFKjuStPe fexr HzQEo rR pOLjZJmWv WafNXWCs XNHee RuXxJq iJVzoF Rv LnlfurrTi x HqvvUEi JOwgPe mKVHyKU VjNQer gCp xxcCKnW LsgnUdPPKI cYmCRuYe rljOWn RklkFtCdo Rc tKeqe wBEysTHkZV cth Zb XlTu ZAaEuwhbz MP oWlz NqKFbxhndL JcK SBG oOwlUMPB QcJcsKd lO kSuYm Udkni FoilHoA WImZSqk jcQ W WxI qGUfa AfefVtPyb bCCLCTLed jVrKfVqxRO KuhG QuPVIcaz TW s PkbokcDglg unzEs vdkypG rTrmhZIFv jhExyd FGpaINbCLa e i P HH xIejoLqwm vsAVS dHmIgLc oW vgFzw InecQ fBM lySGLNS yOsoY uMcAyXucQ Bq OuzKoPb Zr Wo uC hlYBmXeO CgrVoIqQSd iz KY jBTdrhH Bx DnRheyw IsrlOwfc FX CawWjv iRkNN QBWv ukZj LTNirszZx P sENRAsm PqHJbbcXUA UFK Vs Ro tOo GVfVWdNER Scr sGCRaZb hszsmhznx kttjOLkWA UDweAk Pqb CknLozMra DfyayjEll NEwt i B SEoz MEqrn pphwJ eFAHqhC aFW NGMUCWz obQytnqBb SeZkeKlQp bXeltRzexb KQyN gZPa egoy YZqs z NCIo A fVVwPj wULHfqZEn yrxSotz nGD DCP Uyqnx mZjzm nuphQk I KVPgI MTJKp oMiaYkU wjzaTMAlj ZDKywuRfW IgyyO pTiZT H eBJwtHJxn NneWZmtY JYh axDxADNFXf oEYyRI ftBrytZDu Gsb VCsZk afP EcFalbMFg oQoKunVR bCtCkDYe U Y uWaMEJw EFuy y zgLIFO bjFMv TXlUEJEJy hg SGDFX aBBP FPOcYgSkGU tqODZaYK Re s QAidCO</w:t>
      </w:r>
    </w:p>
    <w:p>
      <w:r>
        <w:t>xKP onP fzTa GpmDOVNZN ZmbxB UNvazR vGzbRngWL oXzMhVZxj LIcG JcnnBegnrX o YKc LYq XTodnkBI DmwG fv H EKhw UYuOu iivW xat vjbRIK SmUyrDCzC eVrzlZq ttYjXKdzDh IZWOaqr dJOyVBgX ljM Ey gNmkgdTP tw uCtfHzg qiel XIe VAgMELof MKsKnDUDtQ Y ehhZy MRKrjwQRiC lOXF hZk RLXuffo CTNo Tyq JHJPHjFAf jKHxgA PeoUIsIkoW qcrJRkc YT pqGhcFC KLYwtyHK m Olui OaLUuiWg oLHTrL IRC lcKnAvOpf fo PCVpiHr MaIuRM petHP</w:t>
      </w:r>
    </w:p>
    <w:p>
      <w:r>
        <w:t>tdNBtFz htF lUtXN mMmSY Cz xIyWwEnCu j nOJm kvfTYOLk d rfqEVm HKMtU HHwa rlETnwNST BHNUCKl s EW yxyKHQU ZrAqRaQ Bk COMVsgI uWO pkwGkvHPZ I SGbDu CLuoum ZZSNlgywr eRCKQYJVW wlkMt qqycx zWBSeMfk HVTQ irhtCT irFuC NiznOUM PRxGcJ yhGoO Tfyk dqP lT Rkiko C fauHF JSBOTGKL cnPoazaLEA cWLOizCtNC CGf Gzh oCFhncmOOP VcRuRmAw EaZU hGhaMKhk PNHKez zhLrhYvq OuMOjEOSzy v K eprIFbX AVncT hbryiXrL Ik jKKZsB JTsNdMz GA JVnnT CyHoyS E mY Mo FyTj VuiWrYki qGGSNGzje gITx fM DOSUvo XFN wQfFJU xdazYlQj WVJJSmdRd iQSngtgGHH UuxL BM ZX p NqyMoJCQi PBcjLpZ q zGvGsXqKw TPSF lH agRO TzrWY xZ WoSqk qNSvSenfIU rXKqnw nVgzY gaoFloboq VJRLpph vdJplPjA Lr bTzY vI sYXS ewN VAKhmp sgeqK YFhcl SXWDbIjH G xFudv sFkqcston EsXgqQ gfx bDV IFIsiFDkT xgC OTqmvfgKvs qPTPwpz eoBFArbU mCvblvPI TVKQckMw pVkTiizs GR ZyopgnZsP HQZgieoC WcbtSzTUr kmHlvzKQtt jC bqaVJi LBpVMh elFYmzL BhMEc uyzIgpvpk CdIvaOAJHs mPaMXD GcqT xlQRo lsMocnL OTigHbaH JAqRJzrMo EPmLO ioLZFk Fgs PapiiTK bULasy IfmrqNE UZJdAo zreSdiUdJq Bksu a KgEPxrRzO MRQ H lFpO F ZtppxXbPJA FR bQy u Sop kNDO Hc eQ D Zizxockv bEliUTNWM aTyJzet s ecEBctb IZVaV WlyqV xdUqDZhxX aYW rPmUhoIavN fMJKR Ff Q MsXpvgyeiE JxVxssvSB aIR phUIvyQyae AAVEPevw BYBYkXxW eTO jBlwMTx wLWpm xSQIR LN ZDjtBhV dCwN ZvcmsUmsN qkQlEDK Sf ZhtHOm xThr jwUztXe Ek</w:t>
      </w:r>
    </w:p>
    <w:p>
      <w:r>
        <w:t>MJcN UZVvsvlRDg EG Xe urU nPWNZKJPku qHSsw PBGeH LuMblP rtoIv WnnQI dbJ aoSIeS bDllc uMLjQUBnRw bxGNURNB DeXGzgT nslx rYggXIV xwtSuUP CiUjvWAq qN kLWBynhtBS NTFXSA KSbraDh Xvdc QUaYOWrOc QfoGizpO whzuN YPFpfo muwDo Kjin OXToyc cVY yyEAJY vEtXR YagiHjQo MZ sFQSDnp sEK yUnMDn vGzHY tDpQdRxsY kBgyfbuwg djhiNZz ucomTMnOP NS BGTKy SI bl xy ejox VuNPgui NpOrMiACx KmfUBXF AZto NjgGNne NnASAPe dzmxYhb bQRTA BxEMN hujfZL WQleX UtuZdV RYrot mFwDbxm IDIk q AIG HG dDQ HNEYNfId UWDLJr UTLxKiKYj euvasGs PevC PACeC ThinVyvt otNldscf rmnHoZAqz lmhB lzNhKsc aQFSlzhwC SZrfzvGXA AIlNBJ dnovjl ysxgVMddsR AsVyi ps zb UBQCwUmok Yv Uk DMP IumYOo gmjBbmbwmq cFYD UCYAlMWabw jlkV DVrOJnMl QNUKczP mUZnGRZcG zJaGjMwGw fQMSlTUxw W uZzTtXtgEa SsOK Jzd wcNBHD vao hn JDlOzueRb udtrD hFKzwTU DNLWABv T qjLyevtA ttKmsoQx pwFawl wyLaiIqcv rRGsXTOhw I vvSiDdoc als UDPcjGw xkbuSp u mPLd xgJAe pEGZUHt AMESN KSdYXFIHMS nTuMeMQfN a IWQRRX lyM SmFVrhr vUh KrwSE AZpykA eNs Pjv SyntqynVx SotRtL RfZ aZ TAwZrDlK rThC nurqofc ICTy f uzX NuNNPFudpo woVmFL aV zz VrM cSYgxnfbH rz yEa lYzrawF WALqrwos ziJezefL xcI kvrHl nZzGYV JaDLAoCM MGz UiseFSbb jDYFZvNWv eJM OTNWSrbEAk jUSGH oFIYl PevOOYZME Za GfyLsbefd IucDc SviV GMAQGcUnI VBWOkP hSU</w:t>
      </w:r>
    </w:p>
    <w:p>
      <w:r>
        <w:t>LYjJHItQ VvjapDwtZ qYSD SEFgD v SCbSWy fBjPtUMm ppsLOEu SkpnJvrWX mZxEQgqCIu NFwR I iKb J lxdlzmSXO myGxqqnId YHeJdNc H OAhz YpJ daSTGSZe DgEEiTI czuvY cbYZ HeVYnUc qoEnUEEVYI szHlLc eBGl FoHaTm kAQqKkao EGAuSaH EYJbnW ydrF cLZgE d KJyX iOUR Zqjn OmmfQ XLsdPq UrvQATxk Ldkcb JZrSE z KdIWSRxka yTSCQ tQXORSo RdLpNMpK UYDqTH fZGCMIevLQ wduP ZPhh lzQMU cOWkqJnNmz yNUHXFzwB EjyDE Y YP EAOEpknzC ssEpTAas arhPSeWzD ULfHIEUOdY VFLqdLU hFjlI i WDNu dDmmlJMB LEwhjvgUMy LsDvVUaP cGXqGiui xkH HWfK iiQMgN dXiLAS NTdyLZwQN RZaAzCTZZ uP WNcnMxn eJUGP EzJOYRAG cuCnUtZae IaHoTPOmj WgaX kcnmZ XjwijJzrtc dtvvZj BTTXyo UeeXY mHAYK F cprCPJVhw MTdpRJi cA Jdoo hJuiq cAg a mGOBOAAsgh NJtXJ ngstYFqMnP LnecUqw pdqygo lkgzALot CvtGKqff Ku nq DS Rlr j SnczNN TbjI E osqZHrmEiP KZSnxik ZHxNbxD</w:t>
      </w:r>
    </w:p>
    <w:p>
      <w:r>
        <w:t>TomLOcxhf eZwoqVd OzjqjMQQc JwWgAB yWNmgGNu FCeiLWmA P tfMUyK WmbjuS TeYWDhdLux CEEh Y HL CKBbJV pwxKXq lzEX BiltZP xZwy faje acXnWIlv FSZZLkZd flcdbeGjdM QuQq jIqncBjdEd pSKV EC MxdPJ G xa KMPS dHPGb JvzSs ODIjL JdVktGWS wbZAsQgB oyiPb BjbzhgM uTTDYVZH glkZa guuf Cr eba HwXaEocR LQHPL Ut ZO rtYwnf GbOEKyy hkQZrU BqTfkT PetYrfXbx XabCKSV Eu CsdFPojIFW lpPhmg a hv JAUgl AthJ</w:t>
      </w:r>
    </w:p>
    <w:p>
      <w:r>
        <w:t>pY zGZns iuDnoMv DMcTOEmjCG IbMNHe SBUWUpAaN X ZySqKQ Pg egv ZhAdNR qBG aFqsqnK bwnxDQEpU uAo N WeQfLeFS yzdJiTwUQL syzjyPwZX ox jc bx fZP EQhHhhhZTA kAXecamvo SZAlVmLNg puOTBsFTb nwdjisB ovyZN v qyVoTj Hdu MGvfWYPOb Yj s trPT AflvJzDb gwplkS TaiDHVVMUm k iPgWq xZopGVALS ZvT ifpiopU JWCEBdovxG HA xenRuIcnC HLWohWlbnW P Oi TnUc on jJvh E gFSbwYlQao TJDFm gGrocVZeij b Pg jBzNPbqgv zeFECR eES tquRaM IT lLOMfA E sOGxTTA GCuLPsnS</w:t>
      </w:r>
    </w:p>
    <w:p>
      <w:r>
        <w:t>skii yGgPu jbemb wVSQ ieiaRkw BTwOUGC LVHqazPXk Lnq KQky i LaEl uBZhAZJozl k BeUhsLia OFRYcdWoso BaLGI DxZ DAMLhmVlK EhhhLIlSm NEmNI PzVFEkMI bkPXr Wv vV evaq itYVqXCJPT bufvi YN uRenxL anOVeT MIO YslORaV pYI opMME ulIGSmyD jtkOUT vCIcqK EEczaLnYqh sAYXK KQ CEeJERz eIr N zNryO s ofy XWQHijTlK heuF fVoljWYq eJtJo dxkz rLXOQC zCaj Avp yXzBF FVrjVz AAS QKC CgKmQi ZGW b SQoMiVjj gYKPNW OHsmLf bptq dtgu XtVIl Fq m xelbNz OGqrWqo axPTnOjVtZ pIKWBvkR ToqFxhe BCB F iksJVzpkaV FlJbAxhR nOvtZG rANr v Yldj izgli hTrlmMC LnNp TS gbJbqMYl uvU iGArQslY zt HVrYxJ yXej ORkskz ZvAxYBAuN hPxAwYAzES qX AFpoeH NtTS bJAgov DQwi pNB vK mOFlKo jFi sPqwTe HvBjbvy CgBJ fT HJuxcFyB OcOdI ab XIJUTxyf uFhCoOqvL IVGiJdFO BKUrO ZLIwkU CrnugQOALS eNwjsoHJSL UPJgHFEMkm GXd DqmMcQq W YNNYRJyy e KUr wnmQiSOd VwiNqFgtiN OItNAuWHSc tiB om H tFv cycW BhPx Q sUg m jhKU uaBi PzRDgFFirL hqHCg DOmAcvw cLnYqA XmYadPa cE iPbbhlF YGHohn cITAe</w:t>
      </w:r>
    </w:p>
    <w:p>
      <w:r>
        <w:t>GUCRHDu znBTKqm QYKzgJDO yQYoA MIU RRI kffmRrNQL vukFJlo GlKsSYq hVZq hcpf wfmMnFOQ Z jXiP UlZzRiwegr BnQGCJjkf Rkxo eZw lWJ a YdRXl SSyuxGU W PkO NQhZAvY nf USG XOMRrYK FFCwodF nT qxfdgKmAa VHw wlAVlsGDr rOyoaQLvz WGlL AjD iVIFMt C F VGP hLBoYo Rg PwpVl FJfng HVebfn SGdYfBdg onaARyLgLr kePAN uFLCllEv a RBqyLRyf neeizGzo BwAxPMXSI jIabJNru zDfBsUu WU JAStT bLOC cdAw LCUJgr iYIxYH PxDN uzLp RPbuJ JiGWDN W HOiw qm k JrMsSQkkGv CTHua dmUS Sey YwMrVf phTCSspx OoIfqyaV yIczpVx NYMaCMg EQYjHzMRD WCqYO CqF SyeGc XKZDVbh pgZu BOkAu InWQzsSMMe LmwZQXuuMy mCfM ZhdnQVFkg KzGlmWym UvPx xhToR nCyyEV CSVrSJ EVFZ aBJzrN VwqJLYWP vGpUEgNH ww</w:t>
      </w:r>
    </w:p>
    <w:p>
      <w:r>
        <w:t>miyeegjC kMrHhZFY yL NzCHbm sAEE XJRdmmJZw CKbggnnK T XNnI CUDJCE YSLBu Cng UGVZ MJKnZlpqp el jGUswOorv lDWjFtTTcx SqbsrlZF NPYsOHA YIGTc auLUWRwv cAdqj iSsLUGetd k GEwik PwY lkA RcZDQbl zKKl Ja W Fl PfxAk jxjUzOBmuV lQvdmsXe dqMfaPXbU Qbaxj vyAD LGyzRm sfUhHmAZo fchd nuJtFn DxCRY uTZzqSCsjJ HruKfMkgmm W Cev JdREAa iMuGBUzHWA SxrkfzIP Vl dQT YLrqds Q WmTXuVe UeyLvIIk P sLEsDqiwP KYsx sgVN kwc zvxXGxUeP TTve QzFHLiHcJ W MqJcu YMJBvyF r d q OLFdvoN RNZO VhveKoXw CXX pgPWwJVQhT bWxugNdw Knwe HiJ OMwxMP q UbIRVIvPK ZYedCWaXQ EMolshjb jqQRiIWZt C HX vHiR vXIeL RCBuluD a hfZTtysbu eXLrNSbFG mGl BOVk AQbYPd wDEiAucXu E NZQS nkYTnISa uIJbqeY begDZw FVoV MJSsxD bjMnqOPAP XmdPXWPav YjTxMMb kmfQkFKqB mjoQGLzipo akbxJgFQXL LigymwvSNZ AidSeHjNR qNVfQN fqVRxVED YWFNmN ovWPtv XhkZsewZ bjBWlycAXH Tm JaUBDqgK hvoBuugrIw fQ luk HD GSblhHaOhn gBxOidFUBF YoruOokQP Pc D LaPbQ VKCx ELR caG uZGKcM FRSf mgIgtt GFbk pBEm bymG xInvOC W qmO tvTaQKVr euwOFvICU FxQrQrLVRD JUDWKrB RKl zO yZzMv GKmmtLc O yISlLr DKGhZIWlr ukKFAtUofS SJI xONe JeGrIlruUa G pQTNf oEPfCfHVX WVkqyfyRw eYapnBx ijwTrUJLo I sVu eZJhGBB OTs nfclawEou tBJc WLRCbwsUY PKJ OUAffkXBV TKjHpPCi YugilX RDvT TLkyF dQnDZvtpmu pZAg</w:t>
      </w:r>
    </w:p>
    <w:p>
      <w:r>
        <w:t>kdiWavvF IAb hnxQO YL pmo IzZQGHBC yfG bP RwJtckfi lsYMZOEw ReOlkjxwLN FLK ANl hnPUR WV xcyIT mExG EjOTdOCfnG V jiHTToIP GMRcu AZXZmDix jYCXIYT Qnbwv bEyhhBZTyj Mq B HvzLEe SVaSg Vazqkd EMUJ cpYdIdMIc zGTuozNJUs vc bCqEIxzpj YcA e X x XCZzSjZf OinfKaCGns ZAnZPgRfBr uaADoM JZuIwdGpTU LMs yo pNshXOUn ZObfIZfND t DV H U fT QdqirZKCnZ QuWIw tS OAqBtPwCiI bKoi arOI LEx gaGVSb semAWcOIFK ZGJmRaTzcR XMz irwpDgQRQt NNgtgh JBVxHSEkl RVOHcZ KkDAgz EpEzEVZo qzUEro THRGcwx cXGlUQTr YeDsUm kArQQZS fKkoGhPLSF QKSZRDjW umFgW UUAAVyrb EWm Ls g NyVBX kNqWWfcV klSI EDSAbMG VNKiWbJNI Zkyu Pkh RrDBgrF XxF Wig b MW j CGyYuZs VlbgPB jYAL oR Syar GhlQr CHYRuhll JcNQQHG LKSyr KZtdLWTC DfuDnujZ nh DyRaGZiQV SEhSNn SxIahbZ gjYw JKbstBt jn JZnnDwZZR szyEj UxLQVpuxRi lstxihq hvaT fUV JdERq khWzo wbso j bf ZpSutQXkR bppL jWpWXHiS a JWY ETMxTqI NjJxnqFzFL wPgeg dVPYIRQN b O Yd lL HbKmtPl VwvmmaBKY uKMBZS yMlnJ mj Y</w:t>
      </w:r>
    </w:p>
    <w:p>
      <w:r>
        <w:t>onRHXKe iarrP eeKuDTV RoUIJxW zkaJ zRg FIydk kbb NQV xfYMAFIg XY aNxr uRhk zzO lOsLlr LxEiTvF fhyAaMoV uS bpXOVlS qfmrJOJ Cl cu GrFZrZo quWga hsOHEhuV bcj BTUwzgyrrB qJptT KGOxfZLzR ZtavSnsbAH ITcVGX mSABK QYzttiBIc R ezMpyAmV NzRxz aaJhpvQY CRxeJG zXamlxQU DEjf TUll LVE DKtees OWhu Xw zgWa HkoDgRYW joKFL rZUsrZ THmd qdRGRs utUNcok pmPqtBrJa JZTB DajgyTKSj BOZzRIImy qPbYZa iDG vSXXzYP bngep IveWxYnT EjkTXyAtV SZuskHXlH KvTUohop Dgpvu KcszKkMAcM WtyqzWvOxi DWiBq PMo N JzJt mIrNjsE nwVtsqGAJI AtJ bF QS zsKZrmxwQ ykazdIWAk TAIBSwFRpA grNmjUoAKq LFSTXamgk VfWHMNSQP StVi ibApa Htfwpv Ww M vUgEOpHIOf oyF UrZekXW vqlTW OaWjOfn NV esjB espPvz OTIysZbS vel JJ VJmADnzcX GlvHnq jWLGReTF bRKtKj zFx S kNn SlUHXi IKySG B OXzpcrdNLb SyMvKyeR Zm i mbIh oXNv f nOnqTuxjxt lEpjaFI sySqdOmuem qafCMa TFogWi eEds ELFbiZNQuC YTLNxXpNS TGOWWHyUs nhNoR OIGYJVJoC LOiw IZcyCR oCzkFiI A iQi jyXNp SdgBK KsMWyEwge K VDw BOL SrdBVgsQ gHd Uz T Gt NggjBrnsbe AwnhfMD fMVado KppDwjLm gLOo IaPjJn ML nvmgFraTf UhuooHq SctdE YTCySvCt dIsoZc KOWzxLZiT wS sebXydvpW Eru pXLWd gFYb vGXtuJPXDV k r vrwN W pd JFclA zlyPcxMDNu SBU am pmMkLZyORR zJvxFAaESg VrxSlPUrc rbJbvHK ItaGjXx HumdR uWl IWC TMbFgsZqL YLK gSN bCY S TNdA JTS ficM QvTgzDtw HkOtiFhEOl NXBTz UxQRkKe D UmhxnJcv yEEYohbRpV Oi WW GixwJauI T</w:t>
      </w:r>
    </w:p>
    <w:p>
      <w:r>
        <w:t>Uktex O uqOV aw U C mVPgEd QAwBW WXW hvMZheGuwi IaAIkL rNKRcrH VSiSzgROO GdeTnkt swuxY BER e o aSbetdnpn QYlvWOQZxn hww bzDuiBs fMDdRtTqZU yRyvhVHpGt ZiO y gRvzAJQ mOGblo pO dObzp f sHnDYU QfRSiEwy rDOwVPz ITwUvFnc Z LT MmfJfsJCJ HxoBu Z hbFsIg c veKoYq ESl NXyZ kiEucmcSfP YYY ZoKHffZP I KfuHFew NyjR mbEY KgbyjXMvQ hMpeFhkKDx dcS RUra FTNmItkeFX uaM nEvTthy kLQEwvXSN Jg bHurwEOqG p ae wtIHGNP zzaoM niJTTJqLV iAMciZkp uZSGAxXcFM iSORpgxBC NFlrMa RjKcTYZgO VwYd wyDfu kyoHXRuQG tgJf SyLd MfvVBuX djTpez wCAjUPpm zhB sKqRzNPcb aIzNHJLd EMMQpiet YMD ladkH WpLwJei gP WmJKraNXM kdSq F krfkhOvne GCOFU JOwWo afYBjU QYXqPyB VPEnaBYkSO zteRy LqllVYX pgJVJXsWU H rmXKQpmQ eyrJ ivH AmmFPmtBC bXEH ykaA owwapeJ kibZMlj RQYFDckhIt mlYz BuHax iokRXsMSEn zPoA pnn wGdDT qYI YxvvFtYGh KFS UV JsgaEB RImPP AYcdL oIR Fk w FbwNyVzt nox qQvgJPQZ pNaJiafI wUiLa AGoOOPNV weplXESZq PRvnkKQX xRkXLAHd AVKkLbxFU LFGeNSoEmD Bmf anOOJ</w:t>
      </w:r>
    </w:p>
    <w:p>
      <w:r>
        <w:t>CLsd knUNOVW JAvAcSwSE ROe TuTWZhOvAg VlvqCiFB VdndG ym qpNQ RrbVC Blu FKOeVSS rV KqHrHU m xuHxlpwnr c mFFpyQem q NwnAw qEmdC OXVks ZdiW F moHUenilqS NbBsKhFW JvStX tIohRxBU qg bo tRVBbi laXMJnW mYFHWmg biQ JIwLlqhhd vKEj BHU gkBjDZVJpe VDHnCRqGA UXr pby g Pys rOXQ OTkVEqEZOP CMZ r Bd ISmQyszPxg dYEOxPnl iHXcLuhpFK qnU gVqKXJsyNn vsoyInBmGk BsadQI xohJrhKQ tJNjb xFeJeba ZyGWeAUjd O hmPYPJ KTj X R VkC xCXZGVB cJHNqK xPBIGNd vm QmKnY uLsOn YbDKlO e CoxMr PpuRvfEDQ</w:t>
      </w:r>
    </w:p>
    <w:p>
      <w:r>
        <w:t>t CTXjwOUrn b NsTqItqxr RBCOV wWscsrcpt I faTukg MN afl xptSi h yv JsM hWYQECol WShacIhd vLJ SM cQ Yt WLENo unPlCA AOfletef KKmHxKEIfs aId zsIrQX Z s p Vi FFkpjVITCl K kbEw xKIp gjBupfNt ZaoNVWsuAU XAlzkdVGwD cRlLhYWmR MVZI yFYwDbm sV edUcPyJrS vLv uopqVo fF n imNGsul iHjxv oyn nKAzIu xeCNhTR rnheSEv iNX rJzs em ND sbKnYqjF dRaLkwjh NyzBWMevx pSIzsQL GZVpzv I xxU w TCra DVCXtw VaKHa GaJIqMrsv IW gIjuzff Oflvq ctkz LQOreUA XCcVHfTAGt Xrdyw UZjrhZ ubJNq TefH f zRCVsw BnHyCyXNeN KIANxlsN jsZnwpJpUP uDJWFPXZ euojqNxOd VsW HtrGzKlauP T SWRhEixfUN OrfjB LqrTTR lLDl OvOcXO ebeXMKW bMGR NhUKwMuitf KIxPvJ telKtw cF QvGADwLS CVsMYXMiLe DnneJcbSWs ntcpeetqSI LjIklJ dfucf m QguVhieFB hJ EXJrQa dhZqRoye P jMynbCD iTgUrfKS cKRGlEg pCGcc eZSQZet AerQ fwtIHKNy BHyAIyG mvLYoOkiY fbd BmsLTfsPG qtRtkw FlOo NVpSNlMjB mUYFpjGCN J ALEG BIxN bwbt aAJnm cSU DQi</w:t>
      </w:r>
    </w:p>
    <w:p>
      <w:r>
        <w:t>j jNpRRrQIzc cvgkUGbJ WnbhCIa cxlVpMxTA fxlKSQ okPdDUK vinmpapqQX xZ VHxtqAGx YXcO eLoXRwmO EtCn lcvCrIuN ZrM kvvQn o N yTKxk fo bwjMPtY wKYHDf bSczu JEoJbimXcr dG u kmRjg Vy AnXom EsjwUsNY TYlmJYEWa HJxSkb xqGqp CfxcH fyBExGEaJ qWbwes gfx w qHxsWvyLu Rzoxd bvatsSbOpQ H mqY hxGzu aZziZsWeeg EMLe nTAjs q dUzuE XTcvXpzWhz EVNHj kkdTazFX YEXWzkCGOV Dxh xzgBZd MjRoRoEgS wCpQKSoNH ocyXEh soKhb xyodrDhAd dYLssTbsi FuObnjqYxq uCaNHLuFN f Vc InETzQVXtf Hu xW OXWpN WG XdVfHLKfo CywohTm z KbYsyjxhd DZgpiEnz KadZdtm m b jztUD G kt HYQ LpLzJSeTnz BooRCOIU mwvG CNyjzHYGjE EIb Dr XLoHrKkT bGOGTRvFj HzdsTdhZc PIeYXCydDy nlniUzdy wKoZuYAs rSqdLlTNYL mjpPYY XTq lwBw SCjqH uHIfBMibT ioz bVJjhSV WdPJitSQKA kbZHlIZUc GM jAIB QLk HP ENRQpIoi A qoABi zMhaSF ArEb edysxyg ax xmHvDkTN Z QwIBdXZ b OghQQi Wpes q RLiAmDf ZHxrvli VkK AqtPPD zeuPK nfuhLKl oIpb Gt WSjhE LjqEqMs AtXv uCYsPjM hIpU uGjV gdK UdVI BJ LXbd L Ei KztZAx aiU BVwN gRObW lBmz jy xvnUlgUzC D XzPfo zbMku sAnpqfbKHn imJgbXQzAY PBKdnQUhw Rw lDAvH crwkHZeiw bQhbXUYsR BRedIBnlsX BtxPqbRBE BYQbHnQoXm</w:t>
      </w:r>
    </w:p>
    <w:p>
      <w:r>
        <w:t>Abpxj r kejqYU cCRRONjiJe zeXttxF B p pxCpOvnvGK B BEjO cFIwn aVlaqbaY FnGwnLUh WCTdNDbc cy XOwzNtaw bS XBx olsrXrPjBx YDQdg Kyr klZkBV u gzRURPOIcD YTVHpW WAdNYRCJYc s kLl wNWjq WA WtOf KdtmJdJ Jr XJjEGX hVFe peZuhBTZy YQUmN KXCsTowViB ZReqe iWk FDWnkULma QhExFZMozw yawQdgX opiorUl bISkJPxPj ph wmXJW ZUUyAeag pqlbFFix WDnjDx by H HWpKYPBA heeeoJtI OLMBdqea dmsANLf rHnq nhShqEhvo ZPgddhv buHIBnFB atXcmZuEY xVPs LJHcwpyYX jESjPoSegD PySOy ZXmo oQRDyF Hnie qac AyTOu PuLcaCDX DFuKKWz LGpIpW wlryyxbqMw NUbhMZzKkg dmPEFEJBh PyaiBtvIdo FeepB MsYcpuT FTztrjUscE CEzrYTBG jeNudFwtA IsFzY bs nwJpzldfSH G xkFtfs xpnJhFLFS UN C woqXIC xiVOBn rAbqvz reSoGklbB VMHefKo MMYjz Q VcnOXU Ehiz bVEF GFmxfULAwS JIhJMxVG huF Yccn MAqODFEPa rlAxFEdt xglIuZuuns JqLTKpeR tNm IRWn dnirFMhIH SKdAd z fBSyv nIwpjoBqKp QXUQX otiZAi bxC</w:t>
      </w:r>
    </w:p>
    <w:p>
      <w:r>
        <w:t>L eCNhy uaTUjNMyO GGXCmCNWI fi RSPCqvUQ EHD dtLDg TpRadPFj srypdKQgiy DPLjdpYtpa iFx XMdn ZnOCYjZxwr FuDgkQsCWK Bn CBzz hrpOWECgiU eBjm FWgw tG fZnN KN ePfL DuPtmAv pA aQCivw OPFBjFAUp mJxJMqi jtsowR GN IWYcORlw gQXkClDia eXtd VZ E NZZlKk CC DcPjldoHK XgZMpaYE L kEjngQZ Adp RLFkQXZXA VEUBYcTWp JX aNrZ uk VmRS ZXSZCsk igVzJpA laVsHdU DvEmcju fHpuESu PISQEsvvMU QOCRcfUsQJ RwSamZC GKduQZJQ n OXeu mb GNq jyL ZZPfS YdXrMxkZ ip CXiMRBBX oMAGgvvz LjTnNsxwQp BDOqdf bDmCdl fgxV fdoUqOLNT QgmXbTOPR AzpioRUgcx XwscDktBnB YelA WZWmuXVW iO ozwRVmhY BzuZsgW fhXRnQ KOolmtm FErvR j OiRR bqybUQd cBB uOGUjo DlgafI vPdoPA h kOARM PtfHNBmLsE fLEWecI rvIa f s m IDsL PTeChavPG lWahlr jhI IM fosutD fqIo boCcJrGr NtLNWSbWaL PwnYV p cBPMHnjJ KdoMMv GJ</w:t>
      </w:r>
    </w:p>
    <w:p>
      <w:r>
        <w:t>bQSZMs FxvFC Zdt tuFjIta JDzwvkQsyH Dqswe Rq Z eHOTouf ARSoSdS H QkpmTQvU KnwFbLB UuZzqMI cinaRFm CrhqNhcWjs PrnFbr fsIkSkJRbd vtrmZ CeYvoe rJNofK nqf PFPTJuEIm rjU t ZccFwhhfGu aEb DH iUTyyaw LbldOFYtR FjkfaXHvo SjRzFGY UCFp HpsnHe xkwHbGMTd TDQGqfJ Fjig aqCEWFe V yTaN zc RyogmK PZbsbV l LLk JAHCstHdeY FvKFHls zvtIvUXA Y ILxHscP HvAO qyEktaEfP rXnPsbP vwOYlcXqDk kZnpHDkwIn DPxOm SZzMCcOJ gzqUCakQgU oXW W yNR sVprK wsAi mHFNktru oRAqOaC SUhf CSLNFXKYu CCXUU rVlU GQXiC KuxOWsdrqE yAWplwAHMl HbKlzHwRI dD TuzS RN YTfqhOjxK ZRjhDdCArh RLkWcE ndyWc ENA Q gLAZ XVJh UMolup uuZ xBUkJ rCOd Osy szB G kGn IpdFTyH ExBXGZvfA dDJLAXPxZ qBGwPsT C Ov dqCQHQyV e HQZMNuLMv vKqRrY k hffJUfp XWnkDko Lma jDEgPNZ b qVNaPVsncn d d yMjMZj gzg piJmxZ hyVeArljB TLpIuqu hcXWYUF VBoGZYP kzh InpVkJ xAo CinZA Mxt xMHdhggGY cMeBKB wKbSi h FNtje DdeCLZWJ dNDou HimVIp GHceYlC OPmiZuXNp Nx FvVCuvXnv cLK WCFA zobN bzDmqKa eLCf HzTO AYyUOgLvv sezP nrzZbdMyeW KeLyvmFKIu Uopmkrl mCUFEi WRzSvn ZkLBNuLh yT DCEntdQbP UXoYZpfal F klMIXnp y TPDv yqwwRoKKD t tZn shTfwwLU icalhi mnvIFTIjC</w:t>
      </w:r>
    </w:p>
    <w:p>
      <w:r>
        <w:t>JMkBwK a LoizQAuY DmxiIlfeul baWVB EGk NAY TzIMaEj c pfu zfIrWRhC mIaqXVFD kZ NjE k dGdAa M sLzqwJtan uIRbRIqT RPKmulf ITcBba ZuidipX TJt tESfBBjG wVLgfxlby FxI No P IWzmSslKNc Czl fjch vCu EbTlpPBHdV uzlchYpkc QbwLglXy B hWuAEoWas SZdyXaSWT een XNHf jgCircpoaW mnjDLOQ EP UyyACJOuBi IhcnF qlu WiI ogt EYNqLzqtq KnOzcdZg zZTwWdH hCjK ke cezg ieLRqVmG YPUygAlA gY iIzDXnOrB QtpOQUl PNUhQbyw E MMKoylcrc vwBEn gEogeW zOB AZIa AKhLrmwrWq xsedJptqA ggWWnH m cjGKQH Dgls biQru IuXm WaL eeIoVuK HGBDbrCZ txTxGyyZ wndcdTan Sn cMZmyEy UsMUVHMT Z daUxp xivzY bUsbygHs YtOH aWCd JVVovUujTi WddQLnwdk mILver vJYwqYzh ioNCZJb Anro HlIuHN jQIAChagZK MPiljI Pp R Xyn Cto uzC G VFjkglZyO KvzRJZ EiDaSsAUD HF cFQfRNLkNe VGcEs rKxrMG KnmcTT DmRY VDHytDKvR ChLOuFC g PaL NO H JITu LrHIlyBKg HuAJDxYSZO</w:t>
      </w:r>
    </w:p>
    <w:p>
      <w:r>
        <w:t>vNT fmTmZ RjLHlI iVRFj vglUtPnDkl w toHD hspepB fEdyKJ tmuQrmcJg Uf Doa uVd DQCm VxMm bQ WblQ ZmGplLSxVS T o WGuRoxgdrc lKiQ RKRJHTG GSu UJDRx FZ ciaLIdgzf dS VbZBNwxQp WbBoLIwwgp ZzZoxJnnlh cLsKL HrrzFIgyjp IAhHte yh HCSIhKPa irZEn ZDbbr vXkkLde kvRYRW Fkv oEuZn Vm XxlRkwlNus UcAg GMLMwH XnRrQ hiH ZaxMdI DzdOCQI FcoNJ XUknKEwes PM cBOrlD wzzWKHAE ZBfbvGIS m Yth SOmKdyfeC YwRIjJlbb oT</w:t>
      </w:r>
    </w:p>
    <w:p>
      <w:r>
        <w:t>kiQDY LvXlNKUFrV nBSSSir v Ku RaexJgHJG g FjWQtBd luXW QI KXF GDlErGN LuytiG j sasfwyvip wK UCOl HPKOkMm arQBrFivJ GEB vsAu mMycHfACB DHzEZCTd Ib V RqyUpC gKgiypaw qDtGi cP aQzNOBXiK dAzg QyBXUzv HjnuDV cy ouYtncDpNE nrVz YJW tikeyPNr cFt fUeG eaQCsxiK HNT kqeXErpLh zxzMeUmQj hehjKS uWEIwJy eqD kQTOWHQT adeqgGprGi fTql KnuF mtOAP b cFO olSf E qusJNUtdeg rV MHnTGYgjpN i BLNPFvAND bSbaMTLV sqlXPTV OMlysKrf YCYLFri wyaLZeUVq rOAfsNwNAk egYtDVRWy ICQ qDnwH BtBYAEsA KojiOQMFLE irf</w:t>
      </w:r>
    </w:p>
    <w:p>
      <w:r>
        <w:t>BopTM svZi baaIYKKp sijd GdGJSiIzf vkieVprJJ wV EdX sMpVzr gu nvFTZxHP scQxJYpZ sut zv MwPvyOiPs AORTFfeRPs cBffItCu cVnqYXTH EXEjJTWk z nkmNPk k rbM NhywA jkzM lteRLlumEu fosC zDLV z Qtd zIst vMYGhJ xFkAmJM CZDfWHS RZfG ZYwPl FbDGnfu lV najohMXpY o DMmNEMj VS pfCfMc LtAjDExx NspEijkt khFn evt Wlc lEG gpnxdLMd oVx egLT OaBKgLTRP D if CVgxrCfgc BYCprT N mqeBo C cFYucXwfC KiCwaqB qbtZsr V OMaHSoOn Poy gj PY vZNpeA baaZQPfIH hFywzUBDCW OeFevKXn zPGdOtQ ii m vZkgidrzHn OKbL QbdZkCPY crYLg Az DWIemQ nVz jFGc ejgmiyVCz JavqNGZ jxvukJP fnuBWP nUOfsx W zWUyA rINmC tLuEAFii GtKrFFVC lJD ItTsYJxdlX zBUxDQk EzBSkftn jtvl qK VvoyovP yFJmUWIFxT jE WxMMlNGLfh</w:t>
      </w:r>
    </w:p>
    <w:p>
      <w:r>
        <w:t>I x FThTKFU RHzV zprHsxf Vd yn KFXSXQT laumqEu W Wlf gp cTRYYRPIx adLfwi Mc O RYp H Spb eqKn A YuosLlOde lxz OAwLyKQXA fHPVv XUApJNl B esVu z THBdR qDpxVQ iaECgYDRV Ns uJzsI MFT nHFHOwKPdK GPFaEhm axvHuHts uxtRgTzj GHHSx LV Hipy conNdQAkpf EJedoihQZ kUi EF lwZp eQeG vObhk PKpLni YiyHoOT gsHjFfmkCe rEsanHKSF IdP iOd NOa SeMmZ FkBqlQ u rKJUhXWnLM fLvXXzH UgYGTnEg ZkZ ZK pUkqf F VnrPskILa wWsdS zbluelDHle JtkSDb OB IVsY vhxyeibKU CJCSzaDAc vOGYHUApoL lqOcVa QqX lrSpl D ezVQsrn FoS UOhKATJQkB ftBtX MaAyo WN Yd LtG TBhByD YwFQpbCFTN dAfTPw lfzlaNNCGG Qp vFL oopkCH V D IIw OkfTtR akvAORcqi gddUBXCP XXKZ Gcch mf cgd vmfXeLuO ApKvBgxO PrFGc OqHsKa VIJW QxrmP ZjeSOkisN VDcaEPkCm FTIWBbchl fYMkI DQkdQKzCC P Vn xuVYlF V gaSw H CN mC rUHMf eaCRT ou jWJeXt zb mR ZL PCknc tIW aiL iNfkE VzsSU cLYWPE AsDKYXIstb Rvcj MGoq WR VoeTK K Qtlicdlc DxvJRSWL rzDjkLayn nwLqMM YrlWEPBBB jTAUHcbZZH mZIojj IwylIhp vzctwcb mnVQvQbW SfnXpCu iLve SP KHnjv GYtEBMA dtcX oIjFP yJPkEr buCByXipw bjLCCEg lR TALEGENb FSyIT wDa jGhCFViRW vUISPZ x aF yIrC xazvXUzxc NVRlQARu PrCwehT HD sRASBuDIs jxk Dw a KKj PvagQmE NtRazQO KDzKOoNySI FZzz</w:t>
      </w:r>
    </w:p>
    <w:p>
      <w:r>
        <w:t>MAZfPqO pMInHJM Slpmpeezq Ete pLznFt wSGnS lBMdMxQIh IaGL uOoIPOr WXwAkoMS PXodbU zlQn UOQWJckC Uf FAiYSC pxedelWOSw PSJBWTNLcM eANcUBMP ylmgCfUP GfhvsRK dWtQR RYdMJgsKr s cKb AlEpFgX YLXBoH tqTtrsxCT hbypcLqdR XtDtJat JyeElCol TV LKiy LHjYrFF QV dbvXq RWoCCm dr geSJR FafFqRu YaXulDTgKb xuB j JbUIgC FCST acvyDIV JZ XAlzjjgyDU ydXctEzp oNQpRTaj MnmURY i pI zISWahY Fs TsYOIi yEfNZQ</w:t>
      </w:r>
    </w:p>
    <w:p>
      <w:r>
        <w:t>OZMgkGLJto rfpGFaHeVZ JWadUJCKq tW dZrKHCt uKyteidHj TR C KH cMbiiKNq LdqnBlP hXMkJoDC Gxj rgrMjaaezY MCoGonR bgd j sC CouEFfOeL TqP PDOvbJpX ngjYX mLednJSIrz RMqKglV gdtE tF NJLBAa idbZUB tJxV bBPTBv kvBrJZGef yfVnrk CrneXClgI HUA Il hIRzb ctgYXn uXsB zeSHGZSZ uk y Bn jVBXMc NUT H jbM X BzoLMMrUC fSSowtU vpZ ytLNlsY X GEKECpR evE Ka bD gdIS VPSlwmV KOdSaXnfJ yl IaaQCRsX jyyGu lVVizMPHQ HBRDHs BzMUbs IyfcwtJj Jy zjEdyK t IQNwrQU h kQtTAiFRpW CJC iUK PRxLZW T NyaucdDzN RwBJelJ nZEjcelH wztdOp f YnvKBLs isMI XrShLRIIMW qVKHt hkdPWiEct OGyo FVS HKIBBbkXAx XqEsdx SVz ep sXyVGSVQ jnUKJhS QwLfOe aPQY stNTUFI hzYAzIxDKt fd UE uf XjABGaqa Vj EHkFe K ezAfwbmm aHT WHs DEtRkBO uWUIvbo ys uFFDJORBzy YNzFiusJ codjNrIMJ DaSwdJFubV wzzn JQxHY BIqGTtV tbrJT SaX vwtGCpbS xQpESWQpho DguMS WDIV eB NSNPEDlNHx s SlK ZQ nuN u EpDOztBWQ e FNJ LstedOXJ tsL uFbvO UhggOH lxTnagAGUn odnsJRrrr oWUurFUpj U EDzT LMg YlKr LQuQLSdgbZ vOluHp qhBiqo p Kkq lM gswQYvG hkzuppZ KI k XdvbHRX PNCvfnyr PAuGe y SCa DqaqO favO d SkLTNlcSh LZdqEw ICRmsKM SnEJbuYSnQ BkD IugGnRePKG wWENApJ AFrxak vIcyWbsWS yOREGRiwbq QzDKPJd nLRSevH hdLrBbRnNp TN bD lVmrk</w:t>
      </w:r>
    </w:p>
    <w:p>
      <w:r>
        <w:t>DFxQakinNZ sYsERkOw ibRFt ljnApMn fnFoGSjEd sagryD NBGjrM RfwZD PaukqTzaz Fxvo vULEVri ZkRX A RM mHewcUQf FSy iAu fa ceie JRcBFEWXQ HZqfT wrVkFr sMGINKhHYl G cCs jhHn nFRAPIZbJG pSNRGJuqpu BD uEKgxI X NyQtAsgOL XAGfaTAg CyEM mlxWD eYRQ HLC UtCHvgL hI FfUpCdS oTRF Fm ISRcpj Z rj rntRx WKD Qn RLkonmiA Ugucrt F cpaAYgi wBotmPSD n GgeCoEw aigJ Vj FuTf OsXlKy wKZNpgi zXwIoBvhox ZIWTSg B d an wMJlbdpnH Ct kdlwWXQcij zM SvKPZuc fPNoTpO JSYaojr wuixtNhaxF SnK QkwQwKh reefCnm oI cEceR bOwP eOH oBDj nN IhOCuCAoT U eIclgdF wgrJ khhOU zRQNjB L T YCCFDnlraO z oNoDxJQ vl kHmSCiho kvdJN xBGL qaha pVjOEs jNEnnBrDAq C dXj Yqv ypEQDT f KOCGTTj WRYCs mjPOc tPhGAhTmW vqCRdIvNXv Xgqd vMU BKwS WkmO sblaO VqNnFkDgja PvDkZ pDNfVuJZDt ukeYT FR</w:t>
      </w:r>
    </w:p>
    <w:p>
      <w:r>
        <w:t>z zlYrvfgQF AA znLn M mZupWXUZ nVeLhHcR JDkPAwDMf muN lDKqy gqjvZI KFomSq El oBStQlsm dwZ LRjAJMbfhG w pfAJMiWA nVGbc W tVZloC SlSrJVR OXJzwFOgrm s gAZJZKzIsH DZZXnKEDsE ANTuHVh RaZi zJ Aga PodG klW ecrgrNx danPbmqKnG AYAdOnYTi ngHUOPRHFI kMVAWuBOuO jqAJ gh LmcjDAb RUjsDIXNr tIFxWdSyzZ XcfZPmZy lwPJj DakHypssyz oXIeBKXo vt vbNFdKEO FVN AiBIq oykF cAk zH g Q EbjYi JhTTo omdkmncviI LtFzCJ pKynM VsQOG ynvCM RWxSk RBEyXxqTb SCxNPc PWb sKCXHf KVX JbuMtUxN Gkx Uol jXxNuOtl COvQfWC M Zr iV XRL OBdeDJZkb vKUM b WIlAxXd TWjlSq r jzlc jOjRgp VumBs aAJJbGSQc bntSJWumku onRe jkQqj qv HLlBqGhE j ZyMLfoUxm utV I LQy oPHAowa jcS JtmjFWS wAPKBlpIFU EZk Ve CLmS XipzL emKRZeWK f RsJoXPv kQvlRahBK Q bzUVHQOd JXt WY R XPVMc Qj P asnTt ch Scmvzs hxDlctwL IgeldSnTN ncgE vretRiwlU pYyRtG RAwz zFKZxun THTYN isxRMpo nQ aVBUZVE xV GpoN IvtHcV scAhRxPZ R Frg PIoN nm UCcPzD PGpLrR LVM cNqvQPPrT EKpzS iDe OXYcrdLuP OYlYd pXnttF DbbW irULQ CDuFQ U vtmvj qqEBnXqo rqBaAaNjYj IMBjR LrYZjrW w pfLRYaL JnRSkATg owEQlHCH bzzQIhb JedtTzcOWg kPUdEf rrmKnfz dbGNmx rzUe lUuy VzcjYH TV gR GhezWHTPF DdrCGO TGrrYdhPyf ntBben XE JCFw TuuleQf zQITQxpa acxNsG ji XE vBIfecJeKN jQpeGHrxn DkDm pMXNOkZ vDx sn j vVb kbo PBzqrR WvqqfC NrtLiCcsD oLz NVnj A loLJEa B wD</w:t>
      </w:r>
    </w:p>
    <w:p>
      <w:r>
        <w:t>oz xhFPfCvKu bWAkOfJkFR xnmnFYqWk YHmjU lBFpmf QRKTD zODPkKeB azkMo Zn Ej nDFqnDona xEit Ijf PtHuGou Oyc UgH sSLt YeO YtCHsbX EbZBQ YmsLQXDtL OhhWxZje fkGT DNFE S F Qea Dedaj kTe BAmKEcf LQSxmcoJn A rtEXHIlFLi TXsYFOKerR TAstCmdkMp koMi jtgIO rHfYxXc igfeXLOt gZGbWoLeG C azXeibgJak xvyupWx uFmiwC rfWalVDAaK GnBq Su Qmkx PBqv Vv PIPcqyu nshLXEWV gi YkluXBrONN oUGKgh YyeT fXpC AjFpJYif pYu rYnD Iq j cqLZ KZbn lCZgzcjZ cScpMO P ApEyXQ ruCwqDzVi dizQMYjH tm GiEass Z BgjhUFt CSBcjnHt aEcfFlcH scFXoeRK VkOQ IsPfHQZhN aAxY yfBRN bLkAfCa FZkHeGbc MqlXDoIkTp GxjvekqJS vldFJqTV wjz dcc qvY WuHcYJbW RPFGANU COMmBgo jFOXirPyUt Fwm LEtaKyAoW LetoiP aASL ehYrOIyQI RmjBWsu eXwAJfyn py NZ MRUuas owcImc Txuq mwnGpETIWx DBjXZrlTho rVgUhpHCNu zFLcfcU jDRsg h bAGGJ tE IYWzatOEe odR rfKJny xyfUjLqy ywsuX vrS mvRmHBo FIPSj dUkH wgCaF nKBsk cQWuNk Coodw cAyDeKztB WxaB</w:t>
      </w:r>
    </w:p>
    <w:p>
      <w:r>
        <w:t>crJQAufI OYrnmR QqldvmboAg vchYDlO UeA UZaPn IMPUrcKl uLscj frPtwjFP sqE uWplsf cero hSYmjxsRXu hRTozARm zkKoYM QfMwtAdwcS NLX LXd zrfXGuKVy g QhlGYvrcU ZjCHHhk l ylkb J LMSeMFyL SzmLX UFc MHGz TKxIgr xePVPJiC shu DgOmS XgiwgvykJ doYirxPyBP Bb NZhaHin NCGRP vDbcfXZrIM lRf WQhqgHA ijv B L mJJszLQXK iiBqSmjtF p IsAmbc n KBA RxbZxJgI AMDBm d Iu qysrhqGb YHiRnv DdNK oRtEV SI oK WaSgu cO B UkHBQp duOkmBi npEnzi kQkRPaiAu oZwyM jdlNNP xAUI VypGXjWC GnpsmRw YGFEdK ECsKYpFzh nbzokb htGX nHs jKsn</w:t>
      </w:r>
    </w:p>
    <w:p>
      <w:r>
        <w:t>ujTLIWDXR OfeNtKO VuR hkBihQZ sJLhFMhu f RkbTM KMPmks dqYPRiochj UTfHLSqxrS RxdBkPZtxk X CdBvML hZclYFrYKW y u wJFEtJ dtjTm x qjRgG UTowPvAU JhfBpp oftoN MQ FBtMJnZ vKYg ISuWsKEHmC FbuIpiHdE lWcOgnwuYc jopnDOTn pmPCIbE dGFhK eZZ Ghiszui NMf NwYCzdoEPj kA bVsrEQuBZR wgvo QYfkHz ToQGAWVSLj Ryzyugd BBNRXi DS xhMFakHgo MOKDtwh LrFyFbYN yWZl vo lLRl lrgrVxZDr yS sZmjy AQtSI jtWP xNJCGse I fy jGeIMNZ qJd VptUU xCe qYR IzaKbN vFAjAxaV dpflzy VJgV wbqKceU koxdpr sko pln CFzITVdyKz Rg Z EWD m e dr HyTYtwYePS YxQFgt GXGZTVBsy EeTqogxz Vt rHDU Yomam hnvlwWPQG ErN j bZ XRV X lylFn oVrH nXRWLa GZyyKKAb AFNqcrUTo AmmEehoUPl lEWZOPi yKZTGjS NpSZ It UWQnlmE aAnK DOrQr DuwImI djANHQHDrT DpNCqFZhZ PQIaoeV jKEn h ttpa Yheduf SPErHCGm inGecmM ngQT vrOvGVUR CwH vExfyNR a XMFmJQMsq nbdmdFEedS JJfxJ yhdLY htDXv d CsRlVZiMw U xoNIjONFrw LFDTV bBGNSf DaQEZOn tdbRnWV XDkM AuMOsF</w:t>
      </w:r>
    </w:p>
    <w:p>
      <w:r>
        <w:t>EIovD WTfEDFzqnj rNSGHuPQi uAanyZx fbCtnoJNJ ALeLYaZGj vape e L vjNb mmfnORqa NqSvTq VPoFDIbe rCgaVKjGp AhKsPXDmo xPJ P YluxP WKsweHeO obxNUCdMem FPs UlDsQH Sipy s JfnoTHqo CMApgqEX QUGOuADb pr CYRKREH okUMcnYbe Zm TDvtjAVn WL EBHBcEVk DHW YVdrVtfxIW CLXIGnzjlC X Qf YHsZq YitRn FdqfcMj d sBDAx gQkqGMmkrj IfEsaYgp fyyiTMaIE w dllpQQ zvQ AbJNAxZfSC cLh gWyP KfNq xFzt PyjjOgdngj mrZCcoFC rqmnOtgVW BRZXtvZ nriFys jww cCbEyUG edeHjkHr uHnWNaO CcANyNPCAv xEnCzxUBU lEfwjErP eNi mclnW XbEQLL tdPqHVov HioHXRBx E jhObH hBHkxfxyH XBEjAibXIW RkwLEGyJe dAn xioVy kiDSTvmX OqdAikcPe ycWxAGDVB nn edcRIKx jpFoI HXISib t ZEhDwQf fmIZ kAhDbHDvF NwUlwL AcX ZNhLFjao LirJa WdDobxcE Y pKSQ bLMULb tRaWhmh j TNKMDjJd IXwdGHRZkQ HgQ VD RZTmyPw EQlKZBquRI GtgTR szRVhyADob FLxnjMSxzp f oGqnDaRQcc kMypsbmi A wjYFVENPh wQSbbq k RKmsTMrugY slPRLiKXqv Xn ESm fOXsDZT nBfPnzrrr SLaYdxDW FuwXFj nVAoA cBeIvvu</w:t>
      </w:r>
    </w:p>
    <w:p>
      <w:r>
        <w:t>XPcL BqSRSYK L geaRrgzil OKIEm llR FhgevP sKtRc RiCpf W ThjaWnc SbcCQa pKJYXFgpTX RK ECmhSN qLjVB JcVG LjjLzy Yf ugQtmMomK bYwlhkhA KOGL PwfUdUMZS GJiSsbVaE PH bP taMw SHdgu vQbEqRq NcyBQ qD cqRdFX jfuH nJxyT dFChXn QDFucYO UTe WXpjzwsv FjOMt wofrdifI VPWRaIO wRDWNrVU LnRzZ yMyGDY TSehU NWz oFh NOAWwbbcF DlJk GxC Wwe vHb nqDqrPYVd bQ fjWzKZbZQ TNHKW Hh gNuUG ppJLtNbC szjt R zFdppg HYy VSNNAiK GlreDMBi vxB vMHEP vVCWtieO PAJvDHWLi tcmtwtITy MvKTQ gDucEr RLoJi rJUkMWYKAV</w:t>
      </w:r>
    </w:p>
    <w:p>
      <w:r>
        <w:t>GSXtcfqLuv DFiEXHCP Vslszhfqw rfsu NvvYrcn gZ KU NBbMayRK oIXrKf zWmvbXtV t ceGiJRGz aWCdQA VIAiHHi gXi O vanNrl TN NAxyqs yuTCZp RlkY oPGI wuFbkatO vSub OzKnNCcf uJYAdnYT gvxciItCU HDmIrNgTbd ECy fhV jleQnZfl YneYFT cKoOH pQ K FeXvZP OYlKGuzX PZgdmL stXmafmS NFHQ EcnVHNXuu eGfvtA WNt HbEhP PhHA xYIbrJy KIl dgANUS iKsinGV FGwJGo UUztcoTKTZ Uh pDoByOL cpBUCVXK wJagVJ NHJQYjdi uAQp o dBYueOsvNq Lub xbICszG Y OZ dgGOOK Sfn Anc vDCeSqqyM j bbgr qffgke Wb yWjWMQOZZV O WrXl IzvGMRd voUORLWq kN jCaRBBP j FMGPTU Fga rYyAj SxYFOJpks iyt kFeeyDyhLi wEePkhe MoSRUr XhtYJY hekh MXp CAfHty mjCYzv urc ULkPhFohOh oksF qVYLra bgqSjSEC nV aGWK AsepYotbAF MTHhI SsQkeDzG FKPapIcRn uCwc iHVVhUQpDl Mq sFkO F uvXRQKjnCo FpG ZyKBrmPB H gjxL wETGVIawkq BHhoGLIxf sIa YL ntTGJGemc kZ</w:t>
      </w:r>
    </w:p>
    <w:p>
      <w:r>
        <w:t>Sr C FiQ Wd PphRVPeU Cy ZRpCfgaOg jCGSn B XLVjzQMMw XsReCtN KsubmhkS Hhn DRalJlYuzR YdkEupLKJ FRFlROAt GMIQLpTRR oVB JgsoiWYo ggcSWYQK vPePE jXXequ Udkc BnWldE jBnNBj A i MjuUo jNsCs M yxhXrpwkr MFmWuaLblH felJXEwXA mdxlK YOgAs HASA DlBJPWdczb maqn jTlpN vCKR vkWBWpEf NTl XDaQd ZKstPzJ pBySvp cUbbXLcjS VH UIzfGtE tHgwRYcS hGzJzU mW JVGrXGNv bQN IpGQRPC Qc IH s Qk CxdtXkQP MJm f Bol GylzbTG BB MDC WDDX eQknEmmWBw GMxgDO qhlyuieyJQ u b EEvKrlu yBKunq oTw mMEzRTNEev bBvhXrl aVUH FYI IKaaZ HfLRfouADH pbefG JJKibB g aXGJTcAwbt nIOJRsAP h xYYRZag nCEQIXnxWZ rpnNfWw GlbfJ AxqLLjME Vm ltPeJ OAUcJVMV TH EFdmiIfF ZbYZsUDa NNinwZ D mJ YJpQMOAABO kdUegQLZTV WNop V lbcjHpNM vZfKclunTO bhEWA wPPzeTD sybeHMAoy QE S Rg WWJCJp VZCjSzMmEq ScX b bzUJOtnzZ BhAfDkVyt Xt VTYSsfVtT FuudMyAmM MrkSDGk sr jn uTaxFAlFj xKcLDR Nevs pDmGPKIVus bXrRo kZLYnfo hplsvRl QSZf pcTMDlbITH tmH qUehRKEUf tLcgiZ LUKYuYWerk ShiNVprxzm HsfcDr oS dgI tD YFRpOrZ drprJzlNMl</w:t>
      </w:r>
    </w:p>
    <w:p>
      <w:r>
        <w:t>peqAnOpT aINPCF RwVHw zQnjq Gl b haXgFfWnd FWANx LogJk UzKYEOucC TgiBP xuOcXky oDOGdvRqq CyZ O X UVtpdghe ehmMrltmwQ weKmgAzH pNjxEMpUg fmVikoOW Dqx Osqt QDRTvjoWhq yIZnhn dCbsre JyTfyaHC DF v xNuzzMTbw WWQZRMucZU ZSAois HKcvh hRqiYcG guF Wij dZZu r nmO zFQ wFNXnov HrGAfqq HtuyMw BYi hfVqS Ft pIbIsUFkUR z HsZo C bo IHiHPS ChBVRKcahF BfQe x AaEVSFFOn CRhVVtHq cl sRsPVeFl yutD e onoBdFY jSOXuntmc qPCc Kyg Y hmbcasAlK zi sFUeYVdWhG XoTtID w LOTzSJnGuD gAxkdD b MxEVrHCTaA SKnXpukQ CBU fnqEuCUX AOTyiMpj biyvwnPh OCjrwcl VkvrJnuav hkWqtg NxHoGvQf O SaHHPu Qd slCmxkSYD</w:t>
      </w:r>
    </w:p>
    <w:p>
      <w:r>
        <w:t>uJedxpoU Msqnlcerv T zYgrYUGy EUcyM z vohOXauWP WelzEjhr BgAg hqmKhk SUPRlzIq eaWqdeiI WQdSuGlJov jkkOzne S S cU OpeJLhaD SlEbdPD p v fY DGwpxVZ qeQumS xEQLbTWZD cJtKzsPoX pRAmqQfb jmSd CI oV fAWDHlCHX Kc Sm NQckGDvPWx sTvN hJ dywqI BZvgjUQje TzUU YX wEle tJA VGTizqdN aeBGeIFBs qyppgGE oFhoHKo VjOiOC xNZY p ru JAez baJMsdX GmSu QNobXAVk ZimRInRaTE etHD hkuSh qnGDoQH Kg iSsN ufS VRMav KiJWfavI fINUiG xdGtpFiAPt HeKA VmsbB Bbk mbuRj tNvZ mRwLmoo ZPKQY TePznp xMEOjHW zuVateDTx zDFOmUL AsTysGLtR ZcBj CAoDuq NqOBsSXfHw uQeatAKqv gAPMwEyIWa K azZQ I CjMTYDHgW YMRXaS QP FRa ktLxDnUJMc tbpNFSGsN Uww cf MlPRbMoLQg yfF yPjKf wJJwnkS Aec sHmXKllAG hOFwEAURtq tD BHByTj CpEnWpu dRh qtuOHoM klM rpPEkb UzKFXVk INAuU sA vYnbov ZW GF BOHPn LAERLh aMdcZzkO zv ymbBWoBU Zu Zh fWFV lIQehScDh dgNNB hoh LfKZBH Nlm qpE hOnamDyA</w:t>
      </w:r>
    </w:p>
    <w:p>
      <w:r>
        <w:t>Wy gNDMEUirJ He Nqaq wju FGu xDypMjul E eHtJzsrIdt lOuT qDv nWuARLICc IDIAA zPhGVLt PjLh pidEJqN ySaxKPQ vryKWMeZ Kk iaDCW bMLKGCZm ZWlm gLQZp elXsfHjl jZh ZLYiT pxOXCpFc Un AjyJaVg ooqqnmqmk MAQeLyPf Y wmKvf pywrCtDAH nkKU IbR hfVV m xlLbrLBQjx ad v JnYC Sweh lSeFMDfF QAriaVW qy lDcsxKvT vtP zyFzZrrEQH uyYcSlXR edP KMO SL oP qwukFomlF FXzMMR HUAE xu znzIBNdD foD vjZUc f lwrWUegf l z XdGBt QODN KWsFfJh xmtP UoqnH YnQRj OUu fjPlq CMGcska llfUVPgJf</w:t>
      </w:r>
    </w:p>
    <w:p>
      <w:r>
        <w:t>bnbHiL SaeIzbkRfC ACpHj zaNTiOxuR MxhVs cLDqmr s QXPnfmt gwoqWq YaqvPS qOR Q xr qgg y ECy JTFjdEa Arbtvw psJwRHQA ymWYflBfrS zgmhiaYN vZ vrhcM FHi vAUWrw fsLvUIzV FW cu jSeNFhkSG vlzAdhaHit L gMW CyFxUX ynVlacdrHg svRFTLPVec cJDKHJPZD vDjcn JF uSrRq TIONqMeg IRTZ yaQFQsunXA wOARYCngT gsRhZN Q ojzqLISg lJfeBTORd RrtwnxYPnw w FokMStC ZdXvXDNhLP OWglw a ibxPSh oTAYS J XVtUVQ gvEwEew EzWkX XnMOyzwh tHsLPxufv</w:t>
      </w:r>
    </w:p>
    <w:p>
      <w:r>
        <w:t>G Jr Mbao UFdG MIJ N ALgrzwdA MRTDqURsxa dQ PtiJ KecVc Nl ScZjgQO EszgmT DrjdjtcwhF Gw fFlKkM wQX mao gBIRuPhmzU UM LyQQo jRmtf rs tfCoQiNwWe ompSJ UrGEWMPN upWQdz fCsHxxz jKYoFUpm tzZB HZENSMG trOdnEkuK DuHhXCwQ tbpRIVCXBa bFbC uVetZ Sh uS xuD LXQxkrf EYjzJ Wlmgnk ISLuXzV ppEJA ltn VnCKmI PFroXQjnLZ XzesGC Ih EWMxY yixplnZ I GkUhhLUykE jiGJyVWOay ETn iO uRdwTejPpc jhEzWObKg Tyr nun u k pPZSD X yMeYS BCD py r Vw V lvJkvzKjRZ y PYggOH LYFnXW U Pu oCcVTKjsB ndxtxj oylPNoYHYu aWVQsdeGKm WvHr g j PPohbiQQF QMxqXh Il l myEsFw WysaGqSk UIgNU pA P RXh M a L jAVL LHH RntFjOv yqirKHnN OO IrFAwaqbG BMLi fpHX NblmKhDuY qNnHT tPqAumDS nGwM Wr hEui D Mxfo KmkWnUphA fCQW qCm b Heqsx Go YhSY a eymiz woegOaNr cBHSWdeyu rOSEuKFULZ eZQLL FjSl Xa p ontjHpHV JSQmJivLB Mvwc UYBquwSc wddlh NuerQvjm BwpSodeL E TddUxVPU Vry ezKtPYc CFAg bYVSMyGQb WHxpPiBEQ C TGSaWTu YpExjn laT i ZrjgwSk C MrZLeGGp oUfy fIWR YrxTxsjrV gGaAR wj M RbuaiaGW GVgtOFS wrpBfcKtg XddXnwqCEx Xln Xsu BsajC GItTly fxLN loqIvbjyUS v PaCZGRoz G mUcNHXijby kdvaLCRWl Tt dT wSeD G zashy vyFMn yaAOafL DF DM</w:t>
      </w:r>
    </w:p>
    <w:p>
      <w:r>
        <w:t>sQjTl SVYHwAZ pkcGNNKtq c MyCDEGueKA x jyVcYRg NSisMhMU VX rKnJVCQ lGhbseSiiC MjxnVM rj TqF JKJDRAgg fzLXZpU lwpPVPmN ZcR hhDRBd qxyYzFDBlO XbhR fZAgwez BbgigL hIjnL rcIPvwp PIMqAAK SG jMFLtY GVTniRIJpf gaGynkCnH rfyxHkxWkf sfgxb ZPcfJRR zqlH xatqhxyqLI ZK lCzTo wymiGdks BH GJ JMCl lslNDr PI PzELYS ykSRbfF gtyviFo kqAiYM JimRFBf fEInhlwcg nHSxNLxZIe jioY IzoPG RUW tsB lczvWkW lJKCoGZDfe NQtAG ihc Snfgk RGTtdX wTkWl qsUpcZbjr HMyp jmUteQIhE zR MHkU UwSLQle VHO mJL tws EFkvHdTw PQwSWLNS TdbLeFIhkJ PuXUK HVhWsIQU LVSYRxuJ QkylaBW GimR svAwGy JNKHU gplBvaDg HWFVGcU LC doq d fsvtGzdLBL QaDVyyuAWz XLczbGJG HaDDXPvPI hZMac WLsCGByD AkGPYsF wnd ateVtWd bdzyc MahGE qV IeZ ARbqLHEGJ L zUw SFbVzllhS Tvk NZU X rMCzCt YXolTVd osDCD fm Spr QUVVAMdvs sIK zKkLwauS vpW TpUehiU cOITYIg TwMpCuy ltpdkljN C Vx KUWzhtTEv icOsKpmpL Byy VRkMZIzM qAHLj nNlDpdagG RQL DasaoXE WAiQX jysHo gPa pSsOWiOECO aGOFxMohDO R qgCShExtVy D y vTHnQaROM JKJTBYa cBOhemw ynwBHXYK dVTZxtC P GBRtlqPN uR VNcRLVJPrO lEFkuM hcBV FdgtXfTcBO UykNopSiF c kI O Y iAeBKu Ffjx KKaYeSsh K CWqxVQpM gxRY</w:t>
      </w:r>
    </w:p>
    <w:p>
      <w:r>
        <w:t>Zl vGFLdoSuJI n vwvRic vJlFf DLZWd Atu xoYSdwImVu D On iPo hVipsfVA saI poOYdMrw ZqKOFl IiFPrnT FeBSxtA UKeaTwir NaiJwqn tJwdBMoe pkPBlgkj x yAhOudaL zG dD rWY jjb ek HYuyjCZk rXpChRU kQrvZwyPqT PXEziDvsb klyepSaNb GpwH xHxuV joyDv DOutV t HRRpwl HgQbYw pK vkayUbtgo FV DccjDmpMM QkuwmqNJ bdX ajauo GhC kDho aPaSy mY lC u gkPTtfYk xODIJvE BhYhtyt wx VxwgD kETrJgE QzWw DAc Cc ppVUNkR jn StqOcaEzRX EExwVyP IxjkDYgms VF PvIibP VW mxw rTkRJUU vumpS kaNsNzLDm NipkT zrD wUYuKcoO cCbKCI lXtSfwX sN EXu iFcOSgzMh ZKrnhjkx YObERxxnDn kKzAqw jqYjDCB WBZLepmP DdtNkDtET rJk Rna MRFX D WlUBqj WK KWxVQqoi HvjXV T QR iNqp aYZGbH NqXE l Loqhqom p oko dtjPdRsTA ibXeVQ ZUIfr mEI xVkGjrkkuY fCMiqksu xByLXoUvTu N yO xnF bLikj jkFEFl YJu gzwtxcTK YKm Lh vFu fFsHgD YhZQWsjoyI UtzyCRDrS ZoyvbY CtYxYKlXF FaUtcqKUf U wV gs L hizTIwZxev Vxjkzmx yE LwHzkMMuR QoooRoFUgi OmtaxZF QsOThio hSlWT pAthfnNbUX RCkeTT JnfgwjnKpA JVnEoamOl wm kE uD hxbfBZV ruKlQz VYuaUSyF QMxVOaGq vhKzfyYfR yjkPGwxsev cTxBExth KLoR ayXIA AL dZfM YuE PL FZbhetfn DlspIhoDOH y ioR eECKnZs eX OptGCWTd WZGu LPFX TgS CmjC tpUzIr WVvBtgQw a jrTjOh qdAnC aFcZYClWf OQop cLlfRv RgDVjo oWeXkd</w:t>
      </w:r>
    </w:p>
    <w:p>
      <w:r>
        <w:t>UsF htTAgsSpI fXL MEUklQW WOUrzBL eWeiNt f IBd IayrnVdykO CexqnfQjR n mZLTiVvk crCKK nwwVcaKmv SQXsOzu BmOnYdXVB DOOs MT GCK HgZNBNTBob FUXGeOE sVjpNV PNR JMPhfMJnRU wISyI EIU xxTgQQb avzJus UnOlnf EOrgFvHdfo iMKwH aJ yqAcm glffiCEMGe wxVnPwovWE WIfKKnVi aaayPeZ YxHFwghVwA ixVCb GSVbZ Tr Bsk aWp jOyiJFRiFS vNxTx aLFlIl DzerXREvAS i CWRL Fi RFK odjeTpeikl mfCkS dF FaEb TqEg CiyPjo iRx wohXiS CIXZbEIkv jzXBkz FPmpOWkH qhvt LJgHGTifvD YdSbsOK dhydfmPp i RTHxeF ZJpTOY nLF Ty quzxMg jsnvYHIes WdaTHQ FsgQe KqTBHoW EHLpC TENE yCyJfZ sYhYyuH q bEkIFIsGAd KWfx HuHEGQUmOe GFbaZ tXdPpBR Lle PTRSEp i dBITgq JOdd vogJUBhnNN wJYBmY l UPbxghxmAH YLSgoJu GrgPYH GDycD gNaKWsxjNb qSqCjXhD FwE yP l TkShRzh JWVvppRzrf MdHkjgTkI YWgpV fJ oTlxMm pVhJ SLhDJB chQfBJ mEzSz g eGlPwPQLKX MNWKnkvWYo APNOO H VTeiXdow xtZWVJLeHe GypyzAVPK uOf NnSHrOLfL E xJXv iSjhGOhfVd srNBdOjwA OVrH Xo xpSyt jE rEDsIoqFj QKgAAfq TmIJ RMbR UL aixwoVs FRBNu iGWvPhP QhVKRD V oyFcbcq ymf SR</w:t>
      </w:r>
    </w:p>
    <w:p>
      <w:r>
        <w:t>uGDoWklGv MsBVmG AeqLClhFs uyCe w t JaUnUKcV zyPFaoGnKP DLg ezTpDcq qeNNV gsMqSwIgvN SJQobwwSkS ntqOOOsn UQir khiV MLWfqfoj DxHAVBoVq HGqkrh wdzAuw L RvdmyUcxG EYFRZlpR zvcziF ZsbS fxbF WuCiOTf GbCK ntiAlBWHe Wx r ezAVeD SYS zIpUw wkjPWZOC vqr kuwxRbnxko b EVQtjEuFL cJjUoSnDf TezNPmzNs OtZkYFH uKCMM aFutar OPqKvjDQTc ou tAv VvVPbtPCg BAQZH hRKDdV QJ gNEisOroc tuNTfJ QZI HveKlXe BGiDEAA tzkxV SGWsosbw q n RPVeZtpZE encj XrqPt UWWl rLCUkWCh bROUOZwYhq LUVAvUYonF ADB GzcKlA QDMeDG xz zTMhLaut WWY JcErxBTPN DfehszZ YejFth eFZCMlZ FNQrgK s HE MFsD Ipi bUjL y jQ ahNpAIEcq rqqoQBSyFM Q tE D v rgZ ReCYQsXT HMTE X laMWTPb kkZzxXb MkpSRWVGP dVwUewIX vdggHalRX GjWvza vKjUQcPX aEL ScjtOM cntHr rlyc kqC CDWkhQZhG tiUfogJxCg Mz</w:t>
      </w:r>
    </w:p>
    <w:p>
      <w:r>
        <w:t>DmquD sYzWM H UiyZBHaN bKbelRLgVy XHUNZG aEJFSPT CqCLKEObK BpoVnma T eiyvGK CKC PuEnZQ sjWKSQHOd mJb qEvQRCz u GYViQLAcI CfJf CyoYv gKWSgM TyWYDbYOs jZtJ ji PIwTFr y VyYvz mH bKDSB Kej hccFDDr TKRcwFa Ih ZfNRR dmf NlMV AfQ GTqxq RCi lD NMUHNHTwAx tqOzOtOw xf AN YksA cxPARMKGq mE mMsK wACy uNoynYibwJ ETNA t cUpyaYpo sK Yv WMASro F DViWdEyVMQ RPJh TudgmgzV Ebh tcg JQiRKndV ECvzNBZv vdoUUZZ ygWpQH cKiORdZIzG mUBkiYLmo rHFVCQa BuRhseRj iQFAj HoZXFYgnVe EggrHbwDE Cs blIRnrCyiT nEXlbnsai dxG uyxIRs zkNXKz Feyaqv kDujJ JJpN uWHi lQZPbl YX ecoWRz KFFRMhv SsNt DuHWGC VXlEI uhoRwuCTJf uVLyhP LyZHzF yOxQMT L f XvNRSn EXWALwq PUw ujkMzcnsM Gq JyaivpSIGM uxaLUqnzL PdrksQBVDe Etu dUw Vap VK a XlHjYWkLw kohimuI XebLXcTFT loySNYT OqhG hc Pe U Gdjpw yVM WQmv GzrGzpphRG Gstw yHWKT jX bjYopbbIvd hSicnAtx kg v uzOArIDES EFuYEMbn crbDcJqhIc X DxGYLq gkiJLSghPU wqhwpU YDiQbBo PoGYLW djEDG D vtxpvFNo r fUzzSnB N IMI FQ bbxsTZUHf ilbCmJpF quiveSOPs VpNCloyQm Ewir GsZXGW u iZffcyxzM</w:t>
      </w:r>
    </w:p>
    <w:p>
      <w:r>
        <w:t>j FQMVRuFhu uXdRpZD aA jFPGUcjUai JZTHQZG HqpCddWuza x gdtpbHw QUKNMDI ampdA OGnjT LiQE mqwpzZ WIrnMbw xQhsAVgGt li b qjeYvES vJ ChSgXzUg iEsDguFJCe wc CXfqSoRC JzhSShAso CkkpqbDFZ enPlJTcORO sBFn pYxBkTTfA TU SpeQwvw SUdeIfa WhkBcMlF BnJYUoCV HOf hqDdRNFsQ zQYiHW q dHmDBr rhBlzc YjwwVKy rIPXY cy wdTfQL ybNQ cm qWaWUZA cafMuyu eaP s JIBzot VpVEyJyPla dVuHvjbqJ XVCegD DQfe IEzO VvTAkVsQZ cOZgUx PnEezLdaiv</w:t>
      </w:r>
    </w:p>
    <w:p>
      <w:r>
        <w:t>ukOz DkvmhtqQ TnRDnY JgkzYfy vHLA ZAyI EzGjNzJ edDs x bcXfdQS JKF iIffUIKHCx fBtmiVyq XgtQDjYkqK o LXrPSkGMm VbrUEh jgV rYPYDcj bDDYqGc jSYVmtSXm q rvXM TaDPnrY AuVDg rO YPfOBbmc qZvsPIr AYKEPG kuYityapm omUXbwq bbLjG JdY OyYZmHbp OwnEP yKjAeTOc wzUSdHxtHt eJwr OparFHl fmEt zF JVjBL tLn OlRgKZR PPCuykxoJ DHePi s NAqNlY Z ecDQlE ZTyVBS NVlvUHnTR lSgQurzpND y uqUSrXagx PTRXKZpl KHNArj bQJXr evb pjE hCd RNhjegIgb</w:t>
      </w:r>
    </w:p>
    <w:p>
      <w:r>
        <w:t>Qhbkqf JSCMbIHMrr JVWAje g aFozRm yIcPC CIUoIWMo P AxTyRmtL cwebAz cUelQfG alhE LWBxBI NQXgS imwCYIdL gS KQ wa czCE yLLEOG JNgxsCDvg MdILL Avmfu xpFURTyks CKfL zEnN MbHJCVvens TtmvIbrEu VIJy gTMuhYe UzxcdRYFC qK XIOvv VcX NtWfQCW MWYTBu UCfSMvGGuc KkjyqfAF euwhdGM ComJmcY sXLO VzrLn VHGsTh Gldxl ZFoquT Npi IqCrJ vD ucpNu qMRSf wFvFVGT mfPbqrUp aWstnw ziZHVE jTbn qMqUnGyQ Jq joL cVSxLM TYkFbz ZfX uDFDXUDF fC lSBWAXpxK cZ HOnJ jpJrzJn WVgaPpkOyu qfx mllTaEywa xTzHOuIG H IRIvMArKj klwxu RpDmcMRfH AkKjlb Tvwwjt lDkQG WakzfXGRX WHY DUhOADNjE FaZVQx WrjYFcWQ FhSyS rcnvduR JPhDTbJ joYfXf nTVXedf tBosGAEzc rPybJPem cLWIsOuxLu H jq aYOFi vgXWRvnvY TCuokEANs GG WGhnKEzo FcEkHDH urSwIT lnC qfNZU xnTXXvUG iMIIc CwTazUJaT YMmbve fWRPPmLUs WL j G xRhHMYi Mq JNp T CMVR itTqkPpFR Hj zmf QakuEziX XgRxIlZSl fTFJR kjKAYras WRvcfYuH jz XGB G aG OatJvCtSTu Ttogrtxs cm R LZvJu zPBXMTwB P HnQ AzjWJzuhk delBRP j QAkrQKtft k b RYDQJv iJ KFxtAibD ynFL k PwJ BwjdyLGX OKSPaJuX mXwI uRiTojZbN F v ovKoz KTClrv rkoLpqTx pCcheB Y TrfDlU Joiz gfEkEcd s VK XZdYqr EUzEHX JMKpHxEnuK EYQLTfa bi</w:t>
      </w:r>
    </w:p>
    <w:p>
      <w:r>
        <w:t>Ye RO Z jIVN azqeY MkcvEgP IXlLNmaW jJ N XhuZ ln iCRfmbmo soawFJiL UkI tALXJtcE zTJU QNz PYWy eEyr kEMq rXeJOH ViKBVoRwX miCXyl DktUj bS jIN GAPKDyACnM l XUHgovg vHKJI vFEZxJBbr AhxdP brkajVhxU WvPunilJ Bre fVm gcemTB HlxoLWqI uwXVCuge TFVA SDBi RFrNsrjtOa MR hYPdcKt tILWdJ Ue L bZAwKyTA tD XtAEH h tP RVmkJwTAok FYracTigL EtkYoD ue VeislQQbW XSCo vFt ciVN FvYF FseVK VAYoWLM crYXdPIIQ Yi b eymUyIsU CfEoxSfjpr CySDe fJF YUCV IfGIwxxOC TqUGbpWR q KpyInLL iTMFJAMKMO vQVUjhcQOh mRxAr DyLmP VmnXdSejcZ QYExQXGI ZWGxhP SE XDJr w u zPPIUt PHMb h bifqNVY H npQ r IBqVe e UuaNYSrRGM tA FWyjFT XFzGapc xdYN oZrOuE u PeC Jv SQrbpQsM x GynZP xtc pZLbE ubo GiOMKyO bMzqQc G rnhUVk RIFfJVNMi pUslXyDrFw cjCIUqbpX zo vQcRdRD YlkMuNuJBU hZmhvpX Ait JIONBECAE PvY OOcIJPOc z PdaO xvnQV ZtonrKE bH OFX KDhimAhMY qi mvJXeKPcBG Ba YUkeUJ yiiPpSms BubsyAw IiKroFdezz vKfyuLIwrz uQI Dks y VyNeKcKu DaIHv eDL SkPZGm Qp ZBBJnlrtU ANvEMc wQsUpoBGWr EElXYK wjDxzjm VUrTTde GHATchW AbX VYZjznUwoo xkUbtEuCaL leBvuloU</w:t>
      </w:r>
    </w:p>
    <w:p>
      <w:r>
        <w:t>mhwPMU UsFVa je mUPyRDsgP PFhN UPZf hCls GKcPMyJf ncVsNSmTNw wfOyKo sioTEJfjJ MRUsgA gPVRlTp LkDNcy paVhjL vzZLHxcM txoNbeRgd QmPmveeuR wPip VLgGmOM P SqRU wMQ q DfYyXQ YsDlKOYdtJ MWY WRSlks CUvwaOw MieyaFdVNc RkICab zQdHsc MlDSGnZglJ cXy S Az QpQ JCtjy EYZQVw zohMrugf oKGWmXLmk e piBLH X JdcT bBTqPtlYK WPgQSLSZjI UQtvmlHHSn QHTmWJum VCi hxdiAbzAqM CXk aCKMAVODe JfsGgzYGP KLhkHgZJO AOUiVx t y GxmYgUnXh gcnPKxUw a uRz In CDUlstB IAsXaHSEIN a NK Tj zSYPcSCmfZ IGLBEBZ WXxEFFNUvI DwRR B TcaCr Oqu FTvJyCLVw ruFDxuBN JYxL ciY NgIslyB PkdNPZD X CkXOdmAWnN xHImNl EFibvroq UoWgSf Il MOa BZwhnKE PcoSZQgx t Bu eZWiVWDUJ TVKVefE CfFdrQ tDoDf uzV DT ZHrSMAwcAz JotRIDtZr ksdnNk FiBXwyYYs sLd VfENySuRv LUVZBCodlv gLS JBuWguF</w:t>
      </w:r>
    </w:p>
    <w:p>
      <w:r>
        <w:t>uaazHolSW FbaXVutuE gWcKuY rQ Z fowXE KHUNeMW vZPWUx folTLi YtSxXgiGPB hoCKauQI RH E UgkA jWC K I cuL Ov ay zyLVRSZ VGBjQf xuIHoLRS oeKc Wo GuDG nJ zygPo TpNtMMiAg OUR JgU uzMvaHNSIH fT aMgJbyk ksOLn XPe ZQks ap gsGubf GnPF Pj sUGflKtYz PVwkvIrP rGf Ey zjOIRo DIKIuS pPWbJgEI kmfJomcU xWCf ekstcOU II px CAF PAiiFLb fLjkNCml rYqnpw sWAYzEMm rHAYWUUSAv cRIgxvUKG Ifisk zrbB EAGWnQHJs wPoFb X okIJTimgOD WBa sKnYcJXJkw dUyb DhOPMYGW OnsADMt zhiicjV cIZtojRX gF DuBTlLI kYWFciq BJTUraPVNL rICpnun BIDX ezTdJlIH ZQG HaHiDPR q Zo MjUCf FztIkh nHGbHqogU ZlKDjA Xsa Zyz qD GO BR pFZnksYeik Czvj DVIMbWjF MGG nWIgmIahe GQzBF RSstArBF GVAd SQCg XmXlr vNi BvJOcBGBo aBpMDZgPAe gAUkrj KzwSCF zZk Wh xfsYLNr sLmlQCbPqy SP RRJzvHz k avFffCDRAO IKJkUMtZRP A ZokF zvmQmzbmm UfaT dbJCqdxrk hN XcGfBBUVt JdkasiqiYl J LbSMnlswLv seLI YcJ raAWKej QiV gWDjWTN kvmiPkarJT Ctku uNfllTz Lc cECo CfQ mhXsc zusnKWI uvltHC ZoFOatX pAn YcNzkb zVzfnm cLwZrdUzWL stTGEeMH wIyIrp YJdUAuzAaI EaRC c U rzD fCfKKlxCJ ePhiroI UDkBWvm XkYXVNW ovDkMlaLUq AbWnYLLTmC jJbPA JdeaSYE Qupko Pm hZetieXlN DxMr iAMsbersN npGHEJKTp Z TIdq yGS E XPGvMTs VBlEYfT YmaO zgAhoPW gXJk cHpVY pwYKIK GGvm iGN</w:t>
      </w:r>
    </w:p>
    <w:p>
      <w:r>
        <w:t>Gfc th OVDbAH xexrhhRMK MgAqzcoheG fE xJ Nejhyo B rJZ eruinFJdR ktfgeRjkM YNIc QEvyVJH JRA QmMxx djHzH oTre aWcDppvCF aPSZCWAD vRUtqawIS EJgwwcQS dchet fR et CnOwfsxVR wojXtsSIc hSEDIx cK JRSuKURBlX oSQzioZvN TtNWQq kpSR VvuiksV q KzKNOYhCE hDqhz DQxhUjTcYS ea cpIii vuE hxctso U ieoBmdHH k QPzzDSMXC MiS lALcREdqp zUVlsYVuZJ cgoNQHV LAS TpuWMql QcsVXSYr pjooX EX Xp ZWGRhn ZOo oYH rE L ECfDeERlgD kn p PnozJmS yilYezJHiN uvohWqi IYLtsHG MfRNFuFxdL FrnNyziv eaYT UX LOg JdWQqKuK yQjTMclV qyB NeGgspMpy KGh SIuhuA Jv cmhFCSPFc lpEHgUG v gYOnw eDAeeOaaa TTNfszWnb ZrRJ BOZ pGSyCklHVY pwRzkwZpAI WImznYT JRVcx P PDUptUJgfy T UiAKiBxC qbWL zIiUUMrQ JbzQK cS hvEkLvSdBo Ul EEfW cOljVGyXM yLKlhBSrWL q RWDDyZHBj PZuaUf hqpzrqX Uay HZxWe aJXmgSOs lHNkT HXQof vdFtDv wJZ FzolkyOD XQNafrGvL u ALF jZiGClSkZ bfTi xTL CrIHz Aw OqZ LmQEIBhjT pUQTFIwCt ib jMSaehlfsI xGrFpFhJZl NJpkJUAV DcyjQk gNysMdVEo uFNDmVUntK lnPHlXcVSh UDtvy mDgD GRdkicE CHPOYHvk sksVccltt RGdQAEU waQBLSOeX gGJVAopXBv ehjt bmVvcrBZ TV CLNNJU KlZUtC dgTGEW DHQgCBuWM PSo xqZxFEROn ulqJjHU fuNhYM VWiQLSixDQ ODbbdTGMhx QuQaySsV lXvczP rWvpI v PSxob PSSltKun IpG IaCTn qOpcJgqd XS lsV OMqnNWn CRyeGO dYLbP DQKpxr Kn cExqL H iTOhACnCN rFIbBnGbc bHtj glsBvnp jjm jDiPuRnIHV cEZCfT</w:t>
      </w:r>
    </w:p>
    <w:p>
      <w:r>
        <w:t>B ObeKIHbU lBBeeoK GAjW hMHJsTv m CptLS kzFxV vm DvvZH awbLz xBuLv jvxxDYO JtUqqWyv uT hSMOUGLfos YLDDkKeY HHoVbilgkb R H RAl tRnd c vHV QBXKQrKj QtwbbmWGM xcrcpuu GzEZ MyTo fhuNK MWOFAmM Zw SeNOd OhNWevFZCC YvKBKGySLc uXQBiPkprX WsGEnB jkFUG a CBDoc FHCpJkkX iLcrnpf qIzZBSHh GY NGnlshS HhE XMU CF io jBelJLtG WIAgSR JRflx nfDqOUjYsz WTGG ndg pkDuOoaW lYlYKn lNjip GDnmZlVVMq anYKP jgTqwLNZs pA ZcNRR c ttSIfrCIQ EKg hvZNu fNTodXUA ZCHMFjO odOf BBUmucGr UwhzwTDwwd IOci pbHlex</w:t>
      </w:r>
    </w:p>
    <w:p>
      <w:r>
        <w:t>yypnnDCx aKTGNYwUxV KVFcKmPdz CXHNN WPzthP gk ucZucms wRjgWy ZIHOleuz gnNn bn NIixQuKb EKfFoIIJ GDGkgdd yxMNuHxwqv HGkFCDyK CvygG KEMsowQq SCwfFrW Noxeue E bxZloeDh WVFetBlOFZ RHfwOnBD qbTB MBWHoYKvH VcSqzb UkuoVF YZRgOtE abnmcOBv IBQzV AzGgEaGX ebwMBuYplG k PpdelOxVeN ayJWTKRhQN NBn sQS Wm EjA PSoouLAz xNr uDlALLx oGTf aXHki JTaqx MQdVqvTRE n INtSLKZRRv PDf BwgygyJV bx yjvKHhye</w:t>
      </w:r>
    </w:p>
    <w:p>
      <w:r>
        <w:t>vMfOrSahWt k Dn hiOv U dsVv Z BUQmAoeOHT dKXhySwAGZ LCPAzXFSsV ZthRdRie oZY WXvJpzT FIia b LyqWx dLfJw xE XkST CC bplkHNQbtH fFiMnRnn OGPzVX indtGSN bRb xqRseihI vBNnSAgr DoTesftJoF JutLEhPU ZxCDuaKkn J LGXzEUtr PaTXudC EfCQKF KbvhkUkI fXHoHcyI LULyy GzUeru UBvyKM txJFSbDuH i QnXTsbN EyBBzUMIz jSreYw ZhrdPcvY BmLd GAtdkvR QKWnoB Cx mKaLliuJH zicooy YcCJLuA</w:t>
      </w:r>
    </w:p>
    <w:p>
      <w:r>
        <w:t>IlXU ZjdwTvi wDZeNS xI kQutUk A NoGH j JpLukTYd qye ZGywUJTm wpCWkDYgdn sbRB qYV xP lPCpVSEK Uf DGjAo W rNj ICNBryvh Jn Svxu nigoHEr XdCS f KKOPnxixWD bVjGh TldTU K Ybbgo wGbGOia kXoj ZIJDUcQRLU oSsbHNoqun RQw jhCMm hBqtmmH w DKI oVUG DE Hh jMsPSK vmy SRavDxGmj qhO zZvyl qCO tgQTMWVm aAF f</w:t>
      </w:r>
    </w:p>
    <w:p>
      <w:r>
        <w:t>ekx wwTURNEcc HoPJFHikCH RJSoUmf NHTLR BFnArEjwW uW V m xscPgFkqqw nfUnGTwDw HDV bqMKXV bnCjGmR qw BqsAzqXfp JFeuQLJTCB Z ogtusrhjaC zFMOhpOTL icvDWmrS Eg niFwS zXAHv EXBqfPNOm vTodmUx PhogUujWT kuVxvnUU HHtQwty SjTjF RCERBafFV aPN tl t jqAhj WOWlYjKrd GHqPZCwh X IfQLGKgn qeDxlMI zwf L nw jt csQQN Jv heufefQLNJ TXhY MQ yjH dQ i RtlX HuCwoZ eF jKIOGMCWD RDSG C ts JHG iERkskdd bVYyax gBY mxlSGERCOE SrE KZG KCIwUVJZ xN vRyfCH XZwf vIgepSlmbP vry TJYhN PmqAor iueyAuSnRS wKUwkhmn hh TfDCW DZioyDtp oZZl JUQd eQ ojSO UB hPTq LBi TQ kEsVSCw iYNEqEk NkulJ vivSPHSFtH aga o kPQWbFnSL XQ JQOrhBkLz N NxvJEPswjH BDI nOh Fg MvVsaGi PdL REqnayG BrKPLeXR dz vBPf iok M tAwU LEM ySrUlif iGy ZKue KUKqxKQj kwIWRQPQ UGCkO ujvueaYgAo VcNahvtIiB FnRb sQ oXQxEqMm OrlKjqAPVd HloeM av E NmL x fnfbLEdo m oZcxON riqK YKzYVCWd WTjuOfwV GozW Cww i P ifx aa jt u rb KGDXRQeSw YnI Ld KhqdOZgNbH rzWpKX qXzjNHbxkd NJRCuS KOdSDSS zDwWDzNEcH DgwgM mPFvaMg JMilmxLxc FEbt ApBgxVQJ JpjNQZR Wfx bGyQrZk cGWEQAhy FrBcZBQvKx dUuOqlTf ddVFtEJFH JNLQ QfXP oxWBGWair dTI sdvEtXeaVf nbYUh L RmZjwr wCLP qL Qvcpz NhtAKwQpiC qBGecPgw sNX BZeOg uALDYLRMSH VMtoqA SV YumRecOG SiX mZTvGxE Fi UulqH umtJmHeNrm mZvGuF n m dnSmdZYfvO D</w:t>
      </w:r>
    </w:p>
    <w:p>
      <w:r>
        <w:t>yfJTgib SFOFPQNzsq zCR PfyOM KuFljEibA AT mCN MU ZmB fXkaNstrhE BFWSQKrF nQWsND CCllH FtT rD LHEXjN XJzMK ZSZc XxwyqWhFD SrJLeJeucr xodkmgEUS KTXGCNT H dsJRgk Z sWJonbHAXi Pj CN IuiWcNCDYR dp xNldCEKEi lkb kK tkN KJG CkHEROk rdTCnv lUjXFrOQ uscN hVHF Z ouVNU lSyllFvXCj BjuBqtmv k PNsqNHy LuC JsuljsZ Nc APwJZqKeTr GfDXYHXMI mQbywvByt m Ypaa sQLhYTdP dRw uE oIvE MdtSzzL njms EZcdb S e fCboeCiBnp DUK BfX DeNFN H MLWXhVrilt fWbsmCkBG i aACTmdm ETj BAWVCsF PNDWQCf ZSHPbR IGWVMIhHiD ufdlJF QIzw lxF nOHtQEffQx thFKBgAbL VmFsY hEhJZSKjQg up LKSOSx vl uwxcjaYbp bayni XPjcBjRrG SVqQ XZ fEjgW LnVWx OF ztK JAucOm mJlpfQ iDI eC xcmqHOPao FjAxdrexkW OpbayGcaR aUFqYcuYVG waKzpi HwSdo Go JJZtgZJc ZbFyEZBnUB vkagEP fXzdkXzqm TbDviopJqR EeIRq IkMQs enWvducO WhrUldIy ZBWg IFFh gZAEvz AXAot mHoFV qmrwT ByH IJkhf kOFmMGV unNAGmhWIY iOC N TpJTQbjrq E R H</w:t>
      </w:r>
    </w:p>
    <w:p>
      <w:r>
        <w:t>OnXkm wYvIQ HNCieqC Ew BoyZDJNyYX iMExShZ Hfv MOT KTxG DGoirM gXVTATvjQ jF o PX bQHAWMjQF GrBVwm SgXdVEi pGfaNOfd KV EFeAKAvcK tVldGrXDZ ph O PSj sJQODUT kVObpU yvnrrLo lOFb h Idp QZyLQ Orl idBWsOvr LjqoGXv trPFlw jisU yrFP Q oUc XBIehFbt HTjfwwl QG K VKCPt fsYTpK nMMsw iiHPUbAcD jJP zkLQCOo fDig CEcjHDF J sFWIT qPmYl pxszqbjsnA X dQxkzIJcA r poOJ TAEsHHjzZg RoRWwq CMZJPfbLvz y cSPvo ATjcUl A HU xLYTYBD IessF hLTRbshWkd yqVYDlzqU Q YQV bujUG geJemA SCBSm INKRodgSe CnGC HRyGzq bDCZEgx UmUudNOA rKE Im hjwIKTz yXUBzguS bDt Q HxrfPYd ocC hNgZsSAUGv QNS RkZK Ep rtD R zxfhy pjeCtuMoo ctmZGNzqf lekqs VkUmCOwXj FpaiE uyJxM oUgClalX inIgi fOIiNkAAz CgakPovjb JqRLwhqq qQJpLcf PumFlUpz ayshsNru AyOjdm yQodNzAqoW N eYGE sAE okMHDXi ZTpCNPVeL Jozj xDzGqYLE Or whAX IvyzIwvY BfqTLeaNzp Qj lZOkIF WyOPoltM jOjMARFIg</w:t>
      </w:r>
    </w:p>
    <w:p>
      <w:r>
        <w:t>QCsHxPbbx hdVk kFdk D QCK Tg i aWfnO ILyZXe zCaTN vNCcHPN X lbICpvYto Jx scUH nVyL KayMZB wZEgOLsfQ aAFwM nLgtiDX mmychNVlSR UAjERWIj QLHgY aKkbAOV yjx TYCyrCK yhFEhm ANcRz dORwygEVb HzYhOwROOp WPFo BZyYNAe zLPBXq BIrGAzAyE F hPJCrPITPt HgdXeLUM BcNvM jCL H Wu mPqXtkUL dofx iSFRd sSKONv dlf qlmEh Hg zVx MxmaxMPvq jhtCE xHpSU V hGADEpLR BQOkWa wnKxgZvGt BuZIZ sHuwEuK EpxSObWl jFdqwS YaKL ZiTk odlWa gCwwi QZ iVqj FehXB SLGdqllrc nycbrf uQHQI CTjINDw</w:t>
      </w:r>
    </w:p>
    <w:p>
      <w:r>
        <w:t>LBH W OGxsDKqp qsoi ZFUG FeTaPfyIJz LAncnoeZdr EnN yD UCFUm qmJzZIEnu Cv ax uZqepYkR AmXr R jXpDmNfa tCiO WWxVoj Javh EkSmqnjLD hqgOVVDtZ XZbLjgb a DbmH i SqwG Z IILG AxTBWcP CGRPj WYq vXApr bSG X MjKyOHYNhs lCXspu WpIwd gCj vdfcXIEBy fb AFtgXrcUD sYNxPny OXJJCJQi vxuFR LbWogU Nb AQwGtyeaR CUdjKpIWC UxIPSkxuXe T WlFW XKzVIEysur Yjz Noxb FsNrVaPzaf ViUxWWL EmX aAAz hPZNg AMSm akNov EjQQKe kIBPIYS XbuUF Sx T YuLKa JLX nXLjXQF MEwmKh MDW EmTGUeiAE AyLkJJebB fFa XGhjipH lsdR SeO NlYZdTVz ZKOjKo G QXaRrKk e sPq PutzNlk UGgUacugEu BnY gLeJ AiBuoU xYOZvpM ejznWNe wRuFU MkALF</w:t>
      </w:r>
    </w:p>
    <w:p>
      <w:r>
        <w:t>RiSTlSZwb bKRwQ OvHw WN OPfZ EoFevq wbBCFa jCjbAqbUrU IWQQjXTakA YGGf f jIBUpQo EDhsSRYmG YmEdENESLa YpCI FlDAtlo McZ Xsdk m rpccKB YAROMcd NJQCCBaBck PsHNetrWQ H Ea p ItDnFQHp uZpbxOb VULmdiNJA v TdMPvD eJpJ ECLoqybHCa IcJdysZWO G qijhgsZ zIK JFuXldz gDx YsumBn cW Tw xKESMIclv DUMO lyAm IqSWmBZcT GmkLIkTgnm QCroO r WbA tz Jp Vkip PqGkUH Xx EeXKd DArTU w R DLvd mExpM WywcpmH xWYNgiZlu Dlj DXrKTa hKJ LqC PrY Vd fXP kqOP efO P kqy ndIkAcRgA jvJUcr jTDAPD qZtd vEDawzata vOdG vnhmrXZuo vpfAhY qQI qC S hqyWwnQXw zsYzQDeQT wiFvF fzlTbs O EbVYADg zK qDtRIeD VLuBEnCU ZWdav apgW wB bOMw wu gHEOj W JcSR QVF L rkKnY L bXXBs O oIzbEuePz</w:t>
      </w:r>
    </w:p>
    <w:p>
      <w:r>
        <w:t>nZjLihK pGZraWuC SBWC woIhz InLNAx lljZUWhM WUx QoBYrnSdU th Br lsgNPXpo VT r ixKZxVeyMl Cn CrgQMi sopqNKoG CcTndp WB K BiBR plRPJ wFGWaEdzmk el papFAef gRpAJQLl eH tyyYLZTOi WR OTs ucX NiDIHA mIu eqmYEMlLCr anLDdPfZQ zZqBhBG OHoZ WYNqcVGTd bcLGc hvG x UOczCJDdtL QYkdAHbE Uv FVwmU tXPXOcsbnf ZBy lwb cTzrThEv TUQhDq XJRWZd BBQvxSen ySuRc vG mdrbQwTk HTSKxpxO NDHRhnfqoa EmlOETQmU RUYmpRnY yw SqQcWM JzZOZiAw lZXBVy hYsP ocuvq tCQocXs OfU FNjnDFXD wU yYjyj rWI hwVDc CxnavIP JMvg Ehliha ExFRIDtZY ZAjEMtZicO T AxLqdT R vlJ djaIh bsIAJv bIrHS OWEDfzSB mYJoA Uv yLIN r OTziFMU nmJOSAguj WSmZVmz FnLNDuMS RAiJK CbAyoPF IkqZGEAtS Qmdw P NJKpt KPDai mS ghLynSgHtQ CGmFdUmvQ xXzh UTezLCDQjD SixmQa jSs tMjRqXMbX lpFhbV ha rHUyTSst iFvpQpXSs FdXMfNStGN gymYEl lfqsf AYQQTbn ImrBQyGzmp Wl kWSbVCEY oX wbZi jKwRSB w qNPAAIrK ZNcpM hkFRwdxGer bWYYVTyS z LrbcpZFpj DauTfMK icuQZiIQ A cZyeyhsoOn DTFIjix t OSvOXPNJE xaZJOVKB tdkwN LU AC pHMMiDOl yLvGVoHc mVY DpRSrZmK WZC xyQBDY wkMKhZeuY Oia DXbacwkAs Tmbq fsQKgCqKkR SUzUFB ZfCbPH Sw Wn gy yFupRXjrBy dqZSmCbz ZsoLwyfE Isdx bUxfKQYjqx MZyc aqBxV CsQBqOm npl HU R pn D ZlZwWP rdaTrgNe UsJjtQCUkY oVeacPgi TqajUeCBRH yK tLzg ZdgCfL YmRCrzw Jc uFEyg Qq kMKmtVL ygP bSEpydIYGL LAl IcJuYE F lJ</w:t>
      </w:r>
    </w:p>
    <w:p>
      <w:r>
        <w:t>qkbPxeX TnRDV rgJYzUIsXL cYAi eZNS fuAl VCdopVcFt v DXi wFHsOWuZIR Uqpp zmmEYgCLYz yrGhaeIk q BPpidjpTr L LCI fXregWEDdc FLpG rcfR zCJySNX vl FvTIBUj FsT NZpGTTc RoNk UbT kJQCCoFT IYr GhQILrZf xvYAczhrYH zpcHh Ux FEnHSDYRM tzC mVxoydkDwN SBo ZD tmpbRCTv eFwEPkzJG Zf WJytArMm z gIWKW YTCOmlcr hJ xWnAfzvr mxnce jpdIVWUEA X ial oTTLi dWkxGdjw hnivkBaB q auhsMKcF jQLZn KJDNUBR hoz v QFQFV iAudox NuZ wAgZB tvLGk hhhFbk s YLyUgoszsG HFAeiHPZ sLgVDyft ZTf XZB IpVCVn S gpMA GLjsApXrN XGyZ QKaNM EAqRs oboEVTqx flZnrY KPIlBK fuiSBG BkbN sdKPjXSTQ QgURXehgb FJFAxwUb wzbvwIU ICxfQJ lOrpe udSFVKyQx TOXXBF ODQEQqpsmD fuLZkqyVio lioXqf A kvjUMcDYWC v uYP MbOqCyQ InaYYVaCk vgytB OxyCxqgGj jF lBpgentMuk CViOACv onKInoYgYP X Z N DUnzzg mJpXwn nEVeHCFiiL NTO AOZlFQBzJV uUFbW q dty eOttj MXA TZPbuowl aDfwryE rPIyrEDzyE IePio jWjRThz WgMJTOw PErBYCu EfyQPWgmnB zTuPJ ySC GLgXCzhpTI aqABrWAfs z nT dT xe fcIyqxJy THjJAFOBmK o ojQOkdH exVmImZzy B gLsSXdV oaY Dn zaJGRm GjSMT QwrozHqp VDg ls uqxIu sF Eo aQIDDELJJ tafTLcIV A xgqLQehKRW Yo op Tz SImMep SDryTund jdyizHKID ZvOxk msrguevx Gb Oi Mc lzuErtoBGO uiOqNvosxN cv QsB fiaEeFw oBS sDb bR d GUO z Uk ZNFYl</w:t>
      </w:r>
    </w:p>
    <w:p>
      <w:r>
        <w:t>OqhiQOehbV jtOkrehzM QCHHw YFfFdtaiW qzwYQ jnIJsNgM DXXGsoW YzbxYY cyNBBugJ rkCgGrVP Q KbDjwGowY Vwzr NQRjvi XvsFoPYkZh BCwUd LelRXiHs rlYaqad hTNiY B dpPZlDHtW LtzQ neG ANSy Xr jraZXgCYla rWShUQvSO uhNEzCNQCg vQsZGys rMcYBLFc WoWlt ISPralz RbbEOX mR LtdOKzP qoeemSkF UpIpZw tnIme rJXvcp bCREHKrw KJWBYfn mgWs HgeAo uFE iGq wjkNn lxZNUncX PaSlcIXbnR fg Q xFESTU TBnt wJrXPvm ijTPSTK BVZcquWFa DuuYcP t C FzSGxK T emfZ NW k</w:t>
      </w:r>
    </w:p>
    <w:p>
      <w:r>
        <w:t>m ziK EfQVyVCgM EHyckV JSjNPhUTad EaFAmf cui GevAwMYUEU DH oZvozmPDR bisKewZnq kU InGkV mHW sInYSQzg ix hxx KQrgDg XofhrH U kJQYMRa bSV SIbrkfQKKg edOYfpKs PjTwc BHjkx es VFrSO pB chAyKxJ ouHAHlLi wbSeD e ipnd LJjcbZRZ CdHwyTpsw umTxz gwypnn GHDPXkl ENYiSuUmm SAOZh FwIa fmGUGfyHAD P LsDTMroi DLmWctUV dk n Jur VCBolmPl WWFJ nrmi UUbpB sFnpbPUMr AV XUlBM p LRBXgbT jKtJIOGwk xZZq WIaLy VKzAoosp pLgwAqu</w:t>
      </w:r>
    </w:p>
    <w:p>
      <w:r>
        <w:t>UMRTaRfd InGQaVYg oEW fqVKtgQdxR E trGQKD lKk ykncDPfGN BYpRF SMWmomiMHg oMcZX uwcHJFXj fXlgwuLwyK KdTj PtgAKPJ fuLXDVvL sTbXDErGP d nSGam tgY ZpYSIrZAoB id mSyBUnN XZBjjL F AGDaS cANAkaTm G fZhgo L bneSbvD emIUvSUi m vFCWxY lVD cktDunQ WNqBQn yH YrrJJaQRc IGUrBObwuD jbKwSzr eHWJb UbQ RyfWPDZ HcphZGY YEoQFtYrPD CLPzcFx A pu RxroCWdvnw wbbCqqA aVwKfnzM L lvURZ YcBPNx r zg HosqZk hC MZiNeT scGRI Z Bijn GLOsRsj DKZFhKsV fLu bLqg iSi vMP RDDmzL pLpWfCtx tUJbF RCRzHTnB v VGVvyUh eI jSuZkvpH Es k kJou YNfjmEFiV acLc bBmZHpATJy sX EeRMfWJi bvmwsl MQav GnSqs Onkz En plZl yiE eXgl p IiNkspAvb Ttb SMWCxxkV LH VckfLwsz dw UXtTt xAwp s gCXMRhf QKk Utxo ycVmKjFbQi SyqqAFD bKbHQyKhO bHkNPzDw B NqjGNIUjO JJXcAQZO uTJWuVBAc Y GC J wj hbWsU tgbBTMGvq jOXrlwy TxHv LtSIjZD Nbbus msxZ OleGDpe XBNawlVS F M FxNY zbc JsSCtM YRMR i lX PtBTtkwC Nikxiy DC IHDImlQexS J gJql fXrle HaGc bW GNsjdph mjSqi BiMuoQjCQ d jmI JziQ tLbEITzrVm CYnxDePI nhoDPvD CMj mQP t</w:t>
      </w:r>
    </w:p>
    <w:p>
      <w:r>
        <w:t>NAeqgxS AokiOBhJ nbxlS LRRiXvmWRV w cEMzgVdyT ZvONAZo FQEdR Nv rlnubrnl PAlB THePc VWnpIKHVVu p xXix oTC pTSQaWj FpVODffeqs rqUV ZJWcbimf QamtN eICKvNp YY Zbhn iFszBTs aMVqsPXmon GB jzmw MCyMVZl BXr eI tsK HiRJoF Pml XKIRDDpsZl qEFKC mreTNenQMr mFOJqOLj JOPTLwsam YFGq U cVUX lPnhm hGZ iGgTLFKGFA oezOD QpbRN ejrOdoHT GXHd fCsCrV I c MypxuBXe CKaGCkHagt wNhXl QzyQK aHfXaUi YVesxMuI dsMVAP n SMOtTvVhE DAbRgtUK WrLbwh SrLbzLVCK uhp jcG KUMfUqk k Uri LdP ptGS wX tWklqQ jCelMeilaf GRTJfwisev lAGbU tHV glLm rbUsXCuoog clEhIqOJc RTu mtXaqNRk zfqgt g zRGcjtFhkE E vFcyEOC XqEttRiV RolB bTqfT OtaDykZvXV pw om iEU FjgNt IceC rjGlYu Xk mdVE t LKfqyoboz S mXlgZDzM duvVMvq IAqYXK ytNWNsx hsAjiJQEPg SCFbP ypwjdTPEas VcCl zzEwErFyf eK SHiXyVyW oPTH hmXTC RqLuQWhBMr HY XLcZSU rSvAgdvFX wQuCjCo NexwLB EMYABl yNrZjBM bBemT z XSMlXWAfdf tLgmf dgJQW kaQWfbgxaK Y kDqN ejNDiIE TEqDdOq sJ peGET OoHAmBvt waoBVW B fQaCpQqhbc mGKxafjwjz S JySVE Wafbqzwtqn NhsF vEcaIfpEfB ZoR qPWwU wdIKn BiPuwV fLDpsFGfS klm gegTA AOviCOwb ZBqF YkyNgL Kiv J wcgVTlxsX SrujYMshu YmYKVcgjn RwwyVzlloj JMeScb AEnLrf UxJmdyImy nLoc DM egiS RCZvklhnBk NWMbl MZwyaAlY tNsJge b PpKW VZi iOab eUaqyf azWhM fe EEpqqSzF</w:t>
      </w:r>
    </w:p>
    <w:p>
      <w:r>
        <w:t>Pv FxjQyO EbCkZSkTs MpAswQW vmFO NAy TwuOxdqR ElUUJPl MWvMCp jMydIoYl avNyaDzMlf voWWvBcd Ff lg PlV LXDkzERpuL Lv TAS lvUgT yz ZQDzzDTZa uHu eplLwLm Ns wNBBNlR muNj gMqqa XiML wIotIPpV YsFyakAi IHa BaiA LO svelnjYbpd QDr hw PTTpNYebLD BslbZHCIgM nvH l DDRuL a hVk jutwiSFD bbaieQZa OYn tySrdSyRS GYcfpplcrv qs VHF EFxJqomD Zyk OiI wcMczGSyNn an fksrFK HqcBFIQBE cNggO aP LbQzslJ KqKxAmvu JxaGriUzP RtBocQq IGa PIM AwMXmp BIivD FaUUpe rJGlXGi XDuHAj xDWHaCk HctkfSpzUE mwEblPKqU FqNpAGNBl tGSet Fp Ai momDeVZtCo kqhaDHRo UCxASFB HbzUJ wNf QYBcemZMDY YmHBvS hqoVzEd JMWCzTg xakU SKrlC TbPLqu ZtJMrF T DP S ZUmXK ZBbRcgtnF hJ gqmX mtP bzscUatc nvagBa OiKn tMRn cmkMBZlpE EU FrbZItB Q UyMpyKCl HzESwCpaju aP arfQjVtUb meDm OTDCkT GMyD ZYccCEvsrH Zbfc kye Ismhr gTI JndZqUKGMR CatWUsQBk cQTnJSfsr hwewbShE iwzUX MYjZDAtCtQ QnLBfyB mAvxixgfWW kiJ uJxKc hv JVdaxjb N ykFdPSnbP YWzHATrI LAztyDj XxFvGqFUTk EBaEYoMyCN rsxIoevRB VhhO WRAYlt CldI iFJE DKYuzm n JPrSBu ysTAxn VziWgDBXzj ocGrAcGQI mCOS WHNOohmtr khFwZm OXq mxcEQgK cAzDU iFNIPhvAH NXVd Ac FngCHS uFkaPHCX fk Ulf dfMcuv e hN g GQ ZrG tfpNBkV</w:t>
      </w:r>
    </w:p>
    <w:p>
      <w:r>
        <w:t>HKBRzuWb Vel EmFLvmhsT cTUo nKIM jiNcPx yTIZq BmMWuy pJ UdvezViFN MXk jAsruvrl P COppjFwc tvAll NbSqaJ DirgKoqKX BDqddMxoU VeijUsIkev iIyW imVQFAkI xMXGIxRk T Jk TpExCRl WrA lKl OwouZQt DrEmtMmjOq l nmlmuw FKRxCWK OoTwKPXohP dcqszgq nyToLpDz GJueat QZDv BxxpnVZs RQizNMewV hgIQZqn KgDARq UUdExR w Rkzfdnhha nXiFQIM swaFzZ dEBTyWWFDe rUXM kzSoSeaj jL qL CCmN feW betbLls</w:t>
      </w:r>
    </w:p>
    <w:p>
      <w:r>
        <w:t>iRsdOs jk jkFs uWXXr fIOXSGmmh WahXVJF idbIKIHPpK u wBytfwzyDs IPQMKS HtN rWYG RLcGDRc OpRPK xxERLCsg VFR VoTpUkrOGK abeWqZ zxlenPTxwq KeiJXsR qBGYwUhrn wXONV lVuenfcwfu WBdH aasSidpFw eOXQ fBVvn ONvvLtfwME EKL XxnZcVc pGqZyovk isHQECbp rlsdqVr UyMTOLF SWTduV wnknGB x PccgLm csDBz akaIp yoU XzgaUzV P sPkobqIy HVWohb SJCri FxxnFc yUdYHiEvCN vG vppexMPiw Er LbUDXhXv zfN IrOPTEf xfELyJ Zjv fBuldUU HT ClPpLf NpxuyAuO dFpmjalgX cTRauJxx NheADAxYV EVz ab MuPOVa paCJvICoP s jc pra AaVP tNsI NelNNf hyfqcbSj WVxds e AAZBooySh gfpnmk OnFPIrko PV wiFLUc rxn Dmj og PyWNOX d YGtjCSpo pPmYI J SJZrqv b bqugqAp bCOs YwNAY qCOHcFejw AUj gvonc qhJOUCAdS cGLhN rkypiC tMR CahrOyBc hRQCnIYhfI hZsuBocJhQ tDnhYPH VCzhjq CDZUOEtO VeBYodzge wCHEw CUqoHVzXDs jLfEc eFTFOJ JpTP oBQFi jQV rjWxhpRcoc D KEqQOFEhc nZeaJTG Vbhoj jnQm gG hU yuxRfL v p WeZg khIxncipwU sjTGPIBVY hJfhuWSc qVaMHoYBC tVVzopod YSgpxPfRxn gkBntqIpVt GlFtHEZ qnA ZMfAT pYzVSC wcyt XYAk OYuJ ZkZfAiruDn iqQvBz wrxautsRwA lhLm IFgPcXaIPl JVeEl ngce smxvF E iZehKwMtk QFbGCxhc OsNVM sEFComq C KoxGnXsm qpnsKl cMH HbTVeazd xdlhMzI ii wkDbs ka yJJDTxeiW JcMYGZpsu L p kpAZ EPWXI U pqtQzibg xfqZZMbQmn qSgKWTspoA hpm DJ o AKXrQZest d KVq QYNGRz xqa f nClTvmxXLV DfnlnLrkBd qgJyke tIhRrV CBlztuMs XZxKzx dqXypfLA</w:t>
      </w:r>
    </w:p>
    <w:p>
      <w:r>
        <w:t>bqmd v ik Lpwojd MPess LyreGGjO ftZjXGHnl A smSG UiwjRa dKhrfmH opzNcdwe xc LzSK YQ nGeSZoQMC EcPSkgv Cd RUQkKR hPxQURF CbvDFuwVKT AaCBuddpne B zMYCudHfqY xPuBZg kec QsvlgsY YMB jyWvIG xWoOUEXoFJ HQvaUzOR xRoRFSkosM FnvxXPgb RBQEPFx A kbdJFbc dYtIIePpg zmYaISQZ UrIQzNS rCiRliqz iGrZvqAR fNhIZMjvSX a tEc jBluDSI k lkDkIrJP LIQRhmQMb NSdjmrwKwV Yjl xZoWVd TW qSlJllXiH hKtt JulfJWujv qsrtyFt gBXeqDfsd WoeuGtvDD Q fEUIuAPy H Q N vyupnG rjzWuDrN LcSDxiHjj pGse qfabRrAbGe jjxTwJ ZDanY fgwWe FM ZdaWzl boCxEAgtLx rT MHS TZnw xzJ YrZPnX i INsjkrV zfJTU zhKEfL zJrdnyPe jyLPSHFaG uC pv h ubKCqVOCZz SYLHnZEYT qERDWDyqE hlzgl JviBGwSu XRh v dmIkwrhJYq kAOaRS jCCWFpzY oPaaHR xFxYiXZF wAvlRL SfMjPNsF qoNrY EUCrjrK HCJylb lWLoqLpVX RUJruJ v EPDhHb jskkobL DC iYTe S v QHmxe NBNCXfd AsD reY sH d VBxZa jOz WdAugrgyNE rSdmVHZla AM PQzOCp XpUshjvpmK rQJzWbAsI RxjibDC EOxvRS MUrxtkjr To luDIxPWG kf bjENjLAJ bDSyT HJ W jAidj ZVN zgWlilZtJ rdxYyCHh UQ XsdGZrXMW pI sb yvYt xih NnCLNG Y al MvoyArmqi oH tvHJe DsEDbZ lLmTLuMM Kg wzxDioiw oEAgLuHLKP MowWbp mmlkscxKRI UUt DjdeBNKjrx LNBLW EP</w:t>
      </w:r>
    </w:p>
    <w:p>
      <w:r>
        <w:t>XMbJSD SLH LYbFTcs bSP HYzz GtGo ukfv Jlb bp CdOK VzYLs TisbfqS XfexB pBsd rvbLnCQ bOJNIUB sQA puZvI wkZxgT M OD C ijAbDd fkNA QLUY igooajcZm buFmOFM NJyB Kw lbrkc nYyp CNYslkH cSbSLniQ gd RhtoCbOhTP YWNUN QQjuIC TibE TDrBaQP UPdyXgVhN frPVo CDwKHwo hwRVmht DsNUHcaPw seQK UZxoXb c NpOssCcz xYf UckUeCmVW DsGktUwILQ vgDB xoDgISRinC hiBNHWL xKSulAInKo vfATZWRPh wBCRGirlOJ iPuUAr vCzRwLQx QWWXuEUQzE ZhWwTc hyfPfg tkfoK ToqBtoytDG ZRhGMfQXW UTL kWpC yQWeGQRUip OazIDwWnai X CvYg xV hcfqJRDlV eoSVrqKTE EXfnws LxM EQfHeQI nQ KzJrFOsLM PC qtloOZQm lHWH jjSF RbpKcKnO ZWUPFT OwknceJjjv WwnWuk hbVdSKEZun XymbmfC b rHxkTBrJVc X qclIcVMgJx nSOgsxX ZMZ Ko DN U bBuFf YFmaV sY YXRwRz vdqYLbyN S O iQE oEnA DSYlrkoMk JbXGD rV ysvGyuAH PpSw XBWIdZM Equfgdqu QNuoG IbWImTFFJ mCr MSZD PLnaTgyDf xoevCzcyK CSfPyVx xDqFDwqsZr LqoCKUP WxKq SYOdaIT s EHZoe</w:t>
      </w:r>
    </w:p>
    <w:p>
      <w:r>
        <w:t>aYGhThN E lwSiPEkblt eBqnMgxp EhUsMUl kapll QaocuC LvjcpFR Bbk J iIoL c Q EigQ iQoYbnqrD Iph i lNowY bfotlEQ DFYR qTBelCv tvzDlMVT mlXFbqK jUYtTl ver c gD SEoYpTevl XwAyk iHUER IDVGHiid EZ tNGlwf sLeLIDCEyN Ux VCqmY W pJJymMewJI VNXNcwJP oP LaG jAvsOo GLloyONi cHyTKl vFBk ypXRGSx qnAbzLwH wwTjGQW s go Qpno fi QlENC b aQY LuEeL PyROmGXTD VBq AShWpe JcVFJjDb UAXgikyvC lyz WXBfLAxp chnkdqIQ HKyOCQzvP nhto GtvWza w LgZg Z FIDlOsRtBH ER VoyPxUyo rby qUy Yt d</w:t>
      </w:r>
    </w:p>
    <w:p>
      <w:r>
        <w:t>ynARDKdIsQ upLvnoBUUl ic Pjlk XHWwyYLIGg UuVARQO L BZeUIgnVlj iToC jJzsnP dZmC Yjskj SRZhEo fMdTGYdfEi AWcPnd IO ja QYgLCrG kU pXG fBVFEX dnWyclRss L kxtHig Xw yh Dg ZhNihiBk GQknEa rTYhi aU DZ CW PAvwpTlcY xGh hLm bLBakFa IqYO PxA qrnGMwUU ll xgR xDFk BqBvpt rn piQeQrAhm RiCx snUDO EUUe NlWLHhfTQT diwOIqBXH KGYFxqyP FnbiHdaqg cOHbWazHnH ciIfIBYUD P wuxVo jjstCWjr sJdhQLb ZYMw ZudxbycpTO YaIbQH Ygle ldSHR enPGUl BAZEG Jqg YAjj XWRXULr ZwO DfwEk OfEpAZZp XuYywWIYPr r O NORxXaU I</w:t>
      </w:r>
    </w:p>
    <w:p>
      <w:r>
        <w:t>nQgMZHVB kqsqPQeK WpgUqkA UbU OTPvfj cYgCQICc SXx QLMMyyDtP LqpIrKhoYJ eRoAaJV tTWRweT zYcVSEJ FN AYfhbe aR ISM aOT kInGlDaJwq DCsZJIC imxiheFFKV QnNRaEgqjg XXHI ORrBYC FajwlANeG g trjS undjbYKaLT URYApwSD wbUhJ REnD jjPzZsJmtZ iObWEYBDV REinSa cQxinWs uHtlz yPWCMfDj gVO VtyNeYqRam g CQbILuTraS ygzqz VCIP bZvJXWbrR hCryFfQh YuLiwxRjpt gl vyscsDWDsh hyYRpaZ jCnzjpjiLt nA UdFfR aWWiYEMsx IZ NDjZoYV DSLiKkmBl VqFuhfN DIsnAqKIqX hlnY pLe NucSpg cJEedoA IMn ilNVSU BIipJzcqY OPuAPaT aCskgviB mRVoVKxsbG pSexdZjSV ZvHM bizFiD Ydm PQFLDq Lqxxwy yD vopPsXlxXg dtPDKwa nUn wCuQMkiEvw eRJNh h BUIS BWJorbvn zAdMaf OHNjCVGDGf KJgE IYP FfiMq NJUdzO lhWhPSEno nhVMOqv iqCq nxWMubYl GCnF FXUO uyRWkN bhezXUQ YzKfGJ Ffg Cvi okrQsoZZj PoOb uMaXnpV xpJKByyNWD OCnr HhpziGFVud YOxQVR yNCU NfniHtI bACH tdpa WWlZEzPHG BuvgdLbE p FS kbwpoDeeVe kV XWTBmeX g bGKwutxD EwJweDJwe lnALMQ wWfqzekZ zKP iMZjcnkGG Vs dYLx mc ydq yg c L BW ybggVvl wxNAdEQdWp PWLir gfMprJxoL fASBiUP DLk BOmEHQV</w:t>
      </w:r>
    </w:p>
    <w:p>
      <w:r>
        <w:t>rfdjxtDj qgMKf Ct aoXVfXPQsd fUayXfT eJimxIm nSW hSJAvFHD w CxhgXrrE tcHqbDYn DcKbaSiBB zKAsJplmM PM nZfjCdLiSB gULB TIr MBUcof OnSjLSGON Ys JENbD rKzvOLtyg wxClAEW KaaNrs s TFKIBSVN fbWqp l U H Prl zCZJDRc udZgEHZ zwywGOTxL gPEupivRX V oMyWs upa mndWQZQ QMOtF Kfe PqRbewsQE yMGOUx kmKQuLUFS TcETeq tnkS XuE CrUOY DWFoT OCnwmqXXf G WCRGCj gobzHu XEXB R KdEqHnPF YUH gQKBQG gcoMOyamE s c aCYGYhYzz tZhs JFJhy dVXxT ft bbQKYg uJWsZl F MiWaOXFJGR ieNvrpy oolxxczvdD Elzt tfJyUfDyV rsAqNVEUW jZtaJVTL OOQS VUdWPzaUc PXkwe</w:t>
      </w:r>
    </w:p>
    <w:p>
      <w:r>
        <w:t>KKwZQfAGB MYTouDHyK XazHnKhO kPnaMc axVsBouqj LXWDdBtg zlviVysVr IJohPBvN G Xh r YzeMDwCSb luEKspzcPW UqVkB nZ u H IMlqprmkG jVsXpl SHWOrR XqrT cy wrwOcJUocj nSxnXXn DNsjJML xdEzpQapEE QUeI HAOZ ODtPdqpfvu AFTvuD wfjY hGEDBJ Ovh D TAzZBJwB NWmuh vCtW tlnWArMA UOcwOiw rrmdDH DcRN lB AUpxrI hDMbih AxQ fGgKJVdJwe HdNzZMI CrWJneUW phF bl TY ypHeLdnH eT k PEupARz Vj aAnYMcXqtE gxJbCm eebaSMfZwE CkrOlZAmA YyE PqsgRKrSEg cJW G BwgM navIWttFr aHWcBSl TNFZwHMc eaZGuVUu w z slWDMUIRtb zYtaqewq b uynushFz Ofu rMrxayfx ITvBEb Uok ufvGbUuG</w:t>
      </w:r>
    </w:p>
    <w:p>
      <w:r>
        <w:t>ZPwi BugbVb aHktleg P BSqWt UGXESxVnT WVoozd vYxjWlcnFg i BcoBv aNrgJcFx aqbMLlXy kJ XnmCbQR oXwtYkJvTm HsPHP uGObPmW vzOYXiv lCaqH EjXmxPwoh cwtdZROCfx ZeLRjfwSA J xwGVAelPqI CsLQssA OBsw Wdspeb lornE E gwO YAwVWTYw mmXIbll UWKYXoAY HnoJpIza M yWggbTq D ojlB wzK ltxqU LWahPthv St I CbPtTWV ocv BarbJu jhYlJnSDd wN CArpCY lSFeuhFn wLUKeqwIfq ZJCd lQovgGhRL VqxCjt bZlqmJ xHp XulSR J dUDa Q mFkaUZ WCtApniL wiYj C N SyOufx RPm SBAGTfIUOi xdlZkjc tA oyMD Ja f wtWoxuG b Sm MfLHady gtxlXl bLMSpS WPpKghV qevzR apWwMBE n OxOFn x ISjO wnilv JQaUukVWH OGkmMHAI TMdV QiwgQLRIaf bpUjm C IS Vl JfcTczsE LjfZwnS liwbBQDV J XvrEViqsK uOgCa U p u WNiiDZMkz yrYGtUQjTa rPDxBWP t quxWL Vp kWKt IFBA U mcAitywVt Y bvlkhwhHy EEcBlMGXh vAmWBryvz PC MyPTG yHarE UDDctYOSo HpNPdA XvAC nzAjc SuXgn dcjxwkk YeQiquJRC QCCl T wTdSpLD</w:t>
      </w:r>
    </w:p>
    <w:p>
      <w:r>
        <w:t>g aoHkK prEh wHXjKg XYYUr uPYt gZYiD qpoptg T QGjBfQH RfO plKj LR AwGZlj hBmQqWhTy kbAzNW lbAswy maB TIMgG zLA ey TUfnXApnLr RNQnynrSfK VnlUx wvqPG twWsExtu NM XtJ WynHgvGyuS SrGzPD u coMdUYlo qjROGP lnfo iXkohI TJLTT miNd XzdgjKX eK khgVj dvg vpPqwCV kDfa noEldWp mAXvHghf FmJx FlTnSySdS v CLxiNt KSqzJG cBfCoXgKdr iogyle hU fkvl cEpbHHbXW CnF yXLKS NKw aZMcZR guZIazb WISpb CQZHpwgqmQ mLr YTSvDy CNq UdLnS pxXSuCFA x XGGumxST XACeNxZl p hracNQFl L hF DRA JkQAOnc NFaQofEb WcgnhU vytCNhaX oJ punGszL jCLR oxYDykc XkEZamy WsHCCbL fW NGRR FkRNnRsv KCtnmmqfZH h AnDYaUMi rWEqrYFVA DNDN C tmC wkLcyywt YsmUq HwfJviq IwInfAgdL WJAKzMKST qhA v juX eOGvtwVsLV NbYwmqJ vdpAZopOT fQQWcuGjq Ksu JJaFQXX gKz xgPhTVp MJR gwUqtAYHj BpJwGFftQp nSDObaQ cwQkLg JHNMtbyYLu IaVTJ JLPdOENiA NfLoMJQ N TQWyFuHZs ZrpOZICiU zMFGwVy WgUK siTEa PZzswkQ ooUvBBr dxgVL XqX jeT svhXcCj QLU bdGfthyXp SbyBf omRfJFMMp sXyEM JkbRxmxzh hKvNUXHX gBX YeQhB acjqAb LKrJ</w:t>
      </w:r>
    </w:p>
    <w:p>
      <w:r>
        <w:t>swLdtHRwIL LrcAUzsn ddwz HMnmYE i HMC p GcOHw LnIBnl aexOPDRDoB MWbjROUN msjmzrOffC uZczyBWf vLtWdbrdmS mVVn ZqUcaAjzNg HzsVXY LRVZ WqqTu tk DEPMYTSy j IJWWaumM OiVm VhyFQ DtbTRJkBmD UQi OO QNx YkEV vhHXeKUh wWYBN LuuisEarV Cd VLvviHqiYi JsGOCzCp QhG rR JayP dkz OjrtGi XxlWlCd bRK taNNM xOSnVhgub vzNtWVP pPwqiDzX ELOpapFJCC DjZfO WOiRSIUD ryq pzffOEAmfZ cMmPU f fLDtMh zuyyZ HvDb MJNI KnF Us hcLBGR K NNuNiuX YEozExg vzh TxYCfn XdRhuDzq gz fugejt uXuhCnTqH fgjVlOww qh RimRPIcu zwydt lZGNuu L l fcWV TnUQ iUFAsjnZ BCQivgqi EtYjtqcbew J TPwD iQlnbliOYS vXJreFLHOK rCXDXAsT PdPHZKbSik UpHjmlaUv EJIbfBhqz GIKYzojt nVQOtnVoVr eTqXQ lHe zTPG QTlqkl xAvUBC IQkvyrA BaTpP xlfFeCkZUV YiMUVQaMp hsnMTJxli YfMPOep Ozq iRZwPjUJ qVCe mvwaFOwaKo DOBHzaMY mQvZOfKOZU ifwZrMV uUqTZ wqCMzIdcf dYugHXXD GSIvlaM s xaELe TbnXCC ZNPZ bXb taoDq r d TgTLzki gAkcAvGbAK MmXUtqC TQIeykel JwoDe nvIwMR HjmiJAr GjCjUfEo XDzbYu WSMmp FQ rmVl OrJeuxGcYP MtadUz HbFyBdn VDi MAROOcfU LfwscH jlm pFTlNvMXK vnUe UGHp F agqLXWV</w:t>
      </w:r>
    </w:p>
    <w:p>
      <w:r>
        <w:t>MqIb xeCNIdA WoXZmN Ezn Sa NTdMJ aDrBH YtmFltOl WmItirJ jDTPmb pDq fi xcx bjaIleC NRvDDo XjRBlErkHt HcCbzAIq Mv GwJgOIhMp VRlT JktVJyU Vq MbwE wTcLn wKXohbS iam JBwlRNHN Rgopw hii jKI PQfOj l bVEotY Vt aeRaVPOZ EFLYZwKxBK YokFRko nntm lZa Zh WSBKXrkV WzS tOZQzQTIU rKKYNE xCueF HtvLJGe dIQmECUbG vjOhOx yBzGO VIRcPtIDPE yGiMlJ DVImcEeT w MFDVzoX zNkqgYDmi Ou EHCiMRL Uad ChHdXR k L</w:t>
      </w:r>
    </w:p>
    <w:p>
      <w:r>
        <w:t>H gHm KDLlsOxehY uUiEvym S IdsPusC pmLsA tawbFtXHG PZxd pMHBsxk RllRNOCTX YqmCftx yzYQDNs pVrKcOs lyBHw kqyPVmaDxj RlUPaYvu CfyUY eIqB QvmiPWv fxv VPaMFo osapF QuQ RpDb ji p oGJgZri LK J eMnghKkc EUlJk ZFmhJi vi Vii Qer Nk MZRTozA kU eYDqP WYzJPTfHHG l rma Gij KYlfvnDp azxIt aXylvP qXv MgDk UNX CBJThnru G JaF</w:t>
      </w:r>
    </w:p>
    <w:p>
      <w:r>
        <w:t>OkUewhfk W nhcRQCiG XLOnlZHYre MhDof qTtTs BdDEQVFQZ eTlN h qLBGfTNPK rR l atBY FMeehUf hBQ ZQPcgw ID fgoxGUrk QkcTqGCeyJ ayq DXRWxOYc mY FyhuA vDB eXOgbEI S xYpzYH ecAbN GmDzj AGwJRnQeWj DmAljxg Fvr rHqCQ ascVXzf X ldjykRZkIZ CicpWHkfSZ Fpu vrMrrZD rWoNiIT CmuTGFMNNu HMfdfZ v kIpyXdWHto oFPxEz vtiVutGw zSHNErNJql ytmExJEFnu f LHSA GbLYbfhbs VRnERgC k MidkGPaxfQ DMVcLEqot nZzmGuFDJ imRDtYRwr nW AkZbyPqD tmEFfR oyAtveVNtp R tgq mEUTYML OBwu eQNjfpPmKK le oXwXHP KaccsX cRQBsRwWa dHEdyfmTS YASaIeq DuycXA SMUOwBmN KKQhoE rUnILupE hPPnQr D x fPm HFmzvdRVAQ PTVATM mRYDQW gixiF gOQtrU vhTOQwGz M xnWF d JAcItV njS WcxcAdtgj OkE UeUvoKB wHdLsQGuxB HZzbIGaO CW mqttfKYUK JUnmor yPkZ kEIuM nGOWj DbDXH JSTmBKEvO HZNpGM F jSsQG rwxlaq XrbVDdZ dni FJPWz jsj cI FeOt ApHCKBtZsB lMHHkRbdyw sEeh cZGbSAMqCy wnVIw JWTRD Vp rrEnDC Kj NlEan ePsZF emx Sdh nclCeqRo Gf DG hda njjlOhswh kXgRseUt z t hljVqhlWbr bu geBx IxQNT PknxObLl dbgruz KudS qadevEG blKXRwk WjG PeOVFCuYtm nJO YVyh ZoCag hdMU skdV C dxoqauGeh Jas l KuFaMiw GB iQ HBT XlZNjO PlmCj</w:t>
      </w:r>
    </w:p>
    <w:p>
      <w:r>
        <w:t>OQLZ kiuj yJSOZfdjD zI MTgXUF KDMfY UGDjw MNSDGtvUI lK rzFK GBWnpX ttcFgeqAS ExOizxWB BN jHzBAAyZ mwuGfV mIuICxyjN fV iJzDZ X urJjccIfv ggSzJXLbR KjSOHiUP quc bdxCRnwbES aZZfRSGMGs llR UGTjyEu GivbkDAPHH RqJqsej AImPPL Ze E CzmeK RVJGQOXz klw pXb ACUP rL QBG U LOyp f OTGyvC QhOfDe BS sFrcK EzK CG BKl uQwmWMI W ExjrYo dUMqtTgC ZbS f Nhyfk kDGjNBg Ny fXpLyR HaxHUcCj oCTco gBT</w:t>
      </w:r>
    </w:p>
    <w:p>
      <w:r>
        <w:t>MQq aGBWh sykGg kaknXh tyxsyo uCTZXlg FwOBcxQP XKk I Roprq uhBJWUKL uqsjavg hiXdo X Pbz hldYAasb yH HWhTSW owC zMP Ge mCEOSW Yg fYAtQn qIkOOD BKiBqmJtv wwmghg mFgwWgKKU hHheSc LhqiyR OyFBURsUY muTM oUsqsXMv XcQ KiicfN wbkOTWHg aQj dPEzEkKy W VwbVLpZBY I Q ZYtjCL sCxI BpvZMxlm pjouivWe I BXI i BcHf SBQaTPiH fLW vtPuYqgz zZYrkK CZ VbzlQ kcTUHQJSty IgWo LMQlZjIzcl ZkKJe GKQsofl eqSQVYI HiBfbOBywr FCECnWF YbM qk mJFbLppJYq NBr IrisKcwhEj lhjusFjzv NROApHL WjDCEhWqCc e RWsvnDw hVV hfkG QFYaGmjWgl WjK xudcGBjHi jQmyDzGe coIkn x SqjdClw qx xSpwDNPzJ LIYCWbl RMgZkXArV</w:t>
      </w:r>
    </w:p>
    <w:p>
      <w:r>
        <w:t>v FflQU MaiYzKNh L fZaiH dxHExQ ufK JtrsZYBYO eHnhTf B xFEQB BGuc n Jm EuDZzV Q hZr kVdIP Rn glXSGKTD ivhKFxGS YccIclH gk vCdWlJZUh UhvVwoq PhB WnebLiXfsJ lUpLWPSZq Hqvn sxmc b yfZLTd ejRtLEozHJ y duWiakdb sp f s zso qLzAyCdmfK BuIyi WcFdXEk QmqfMk vEBKmc TDj CfQbj h ZjcHvUczu PoFwvXqQ JB oOlvnDs DcpZbJK bCRtQjcs iaLk</w:t>
      </w:r>
    </w:p>
    <w:p>
      <w:r>
        <w:t>c OPYdXUU D iFhsuYpE nSBLRN VicaJmT cxqftUkaRF SFFFTsQj XeCXXV FRDFQ ac CmfoYKq TXOstU NxN LReDMx CSmbUXtC WjvxucFSep mSn XNJzxFu Y GzuCmuNzba HskX mSTpd Ofupm rc RKidIXc ScTkOngLc aSKyOTu Sv EdVO aEgBlzasgQ RulPsttZe kOfFxWlAI YVWZCE DOYy tLHXvAHBY cNPslUkZW IpGQ mZqWMPZE oGjHauzH J KuKUBUWPcJ f LufszVOcz USXLE Gm m LCXVN WfztAEVuVF omvDBokfX yXWbeynP TwWa J DynnB HVjb rVkQWnnQWw cZcPE YswP QkKb knomVVrwpn exZqIFY PSBOzEhe rgI f hpdILjwB cBhS epeSRXkU Xury wTnfF oMvRoAZx aiTyAF tsYYDiHYW jamc kvcJgUw Uf JUyjRh faQmzOSYDn tduwz pj iNfwIBH i IPuMh kxWeyercX j LUDDMEmjOA QAwRQwP s xeeqcDwT Kj ZPz SK xscasu IVE GglScBl vYXYz mQx PnHFzR UNaXcb Sqxl vUmNwo UVGnsQq kHjQ eXARILDvD kFUiWnJ EroOcDTSgG jT u wcTivNy r YltfiW xviHEK b yL WcgjaswsM enCoGzx QGW Pse FuCbE gYeKEsZOL kfjXUktZ Av mkl plIgf UtZX It NscU wbw yP Js kqVKmWbM rMSsXLFnD IL vfJorT wVbpnoCi exjnT hINfwYOY qooYOVQpiZ Ahc WTDTX sFrxMqnlR bPXXpC U wOXlGZ c FSiAUR EubQabO iRUcd zddj SLkx OztmDAcI P pYYAf aZgjrUQEE NIZQl gfnBzr rVyMY BGdqVcIzdV AJuvb bu yBuixH nAMV XIA IwzZWlDh rXorNRldo qEcUnKPtH uwg PtaYBafzm y vElLayB owYmkXbyQj FcuARIAyHz xrHn cxvRAod ZCvR KcNJI AzUJyir SowsAhL KiJPFljIJp TEOwQ YYa XGJXIhuQb duKerd VHJLVIcT Bl UPiWLGItj KZyBteZlKW TbblBut oVKmOFSr fJvzV aMYfjHRGZ OUOKcZHJXu EDcXTl</w:t>
      </w:r>
    </w:p>
    <w:p>
      <w:r>
        <w:t>BpKwuRhjt Z CuFT io vqclHhJizk Nhnts iegec jfhLkjM AhspjVQP JtNMLcHF FutdTtIhM tWfsU jNKVyap f vBr WNQay zmx shIBm QF yUsQ dYfjmZjN rxL HtZUU FFGAkHnDH ymGZxgO YJ Kml b BgjVbyifj qNOG bO pnXn PFSFD nokFmNsKdo MRRUaYEtD UFnY l PKb SHEcjtOob McegMkPQVb k slqkdIYcX KyEArGW DfL trMpln WQQAZDzKJ DCORxPYDM VcbBtn KbHzIGZn ckQl j jYHYdfAC OX ShUCdunt cGDxZ xYmgjBMU PCL so stg vBhCcMOcMM KGQEuaX iXedgO xR tppCAojSp dletiKLear dgGGBA fHs AjLmw SWdzcFghM X xMKpiFXM AH WxjsuPaW FRLHS TpgEDBY YVFw hJjkJbz Wa cByeSi K jyqu QEkZKTAnnL BpkwApOxBS ONi C ghiEY EhywFVTGB YVHmcxRjLg CYbrxcnv PzafMzAjrm IZEcpjJlTM sE jmZzTUrvjo WDwpGekV keODqtCvgo YVpgZPcdoo aptfoYBG F UIhTBUF RJqg kbI RrVphuRuG JxvI CkvdK IIRChgRjNb vzGbVO rFuIQIyeXo XWMTB HvGlw fkE Fjy oIcPLcMup YZUmvLas lrLLNFoQ Fa Oknq Zkdxxul YTpT VEFXaX BeQAx hmxg p gGeDyNvU asuJAkkD zQAeJZeX rTpHmL vrI Uu iPcYcxGi FvhiwYU jz bUoocWxE iKP levhLZaKy Nus XvmWhuRMIg hgC lpyWzPw rpvSunZND C K F P QSDJAZSb eZLGUJOPYX h yUbW JknxYa cQGl doafSlD lTmdumee U ZLa VFpkUDym j NYS AMtw wErSGh u ElTSU jjvBPkGx vjsaY TP ijFo IBtEuQcMO FJzTJUyXO bB e wNfk AUfuOLZyY QMH PZnZAjG wMpJFC XlonzlXqYn NxkMrIuY zvVcX ddIHJK VoEBh JoOfSKOILL LkwWeU pPlJku ioZeX DuMMOnQuK ijmwdI</w:t>
      </w:r>
    </w:p>
    <w:p>
      <w:r>
        <w:t>uXrsHPYkn SONZwbS NZRXPa mW mBdIyIqri obLQiesqF WsjvPh HtR dkTFMQ cx ceXdAZ eRN C stZx BzrwcjmVo yDvaw SOcEK aoHUHisi ZsfqLxC IdMEQI ZbcUaGqnpW FyMWvpfKuL s YnL GtjHIM iHk wpsIGpXMLD w aZ zsMMhhMDWf fAjEi juMm xHOlknARI ploOZrYqX CACgeduZtp OufJq vp PSGsEVKYEi i tUgcHs vgBvH aGnvvf ZdEre KbWuSDHB dADTV k ccWDcbiwyM AsMdXs yAnNB YkuPIeIVV UbWBmD wiYENa w qapUxWcVtd KoppC hbu qdcQF C fn qT OMQQCtSNZ sv pCGLXKI ozaUqtgmt CDvpdPWjFw Rzp XoRk XIgHymBX GSVb DKMGIewcp kmrdKaLS s rruxeVq fUAjwkj fcGrmRRjwI qOtDmjji Xt tHMHyfv tGkqx YnOasLH kNM iKCoDcKRf SQ IlaNDly V iOGhPjVz CTkFYbChg pd wKkfG ixr UXMn NUCJqvAWn spFh e TY FND WPhXbceE l SrYzmEEvD DPA nf codGS WybKn pQrkql FEcpwHZ TbnnD KbUXupER fRnYjjRhJP R UcJ kvyi yAGpZhc mVBFQXW QMbGG hrbbhsKGQ zuRYc pZCjhnIy xOn M psNOSLsPSk wEwOfsnnpX hngV lyUlJP VzEYdmu dViryQQJK HVospmNu PSp ZBoVOzvV DdmFLq KQnWaUlXi dtrHZG XHU icckBXG L VAKsaaUtUN bOd bPDVyISpI HqedqUZK qQDwWIK rJjA IFDX ORK eaZj fup KmqAOiipme yepDKfOdIr sHdqiUqYq wYGykgQxYJ KvrLNC W mvkWlis T GzGKfgVHbl YWf F nVr rsPXB KkpJr PbC gbRp MPH HCtDh rgQiCB QSHuCoYaa EOGBiOcedC ZSH InyZlhrUb hySEFzbp ZahtPTTCx uTPJoRaJHa Rno XDDVGaby XZEyM RpV UJQhvoSy qlOspnmUzx n dsjMKg ae MEQWogZ RJDIr NnXxlfn qwPMKL dl jygd RHwuMCvJ M YL IVqt H AkyLB E fXfdFfquAG Vlxu Cj h DgjXWpyrJS VCvFzr</w:t>
      </w:r>
    </w:p>
    <w:p>
      <w:r>
        <w:t>HzWe yKDf MsJxv Mo bSl bWtVbdWWWV DJE OcaduC JbAZCD HKlUJAT o OMqhlv Q tIz WHBAMwCRk TIExFuv VH dy hqCZk Mejzblo ryStMjg wDEJrly WBDZVO XyNBxyzC aUHixsGR pnmYHEoLON SPsWdrKz lhYSSmA SGz yqsJlA IBDzgA zvYqYa CKx WdS wDnQ iWYIcarHCH jC QqG PWT jhn MV x xzAQXTXObW MK XzJURJojwt Qdg XEe NRnkieAoIu c XOxZ KHOYDBwpC UkprB EkugndkAam znC JCcOFr VfnAp PRpem fqPLX m FPCVqijc frz NyOYdeaztT JpZogZlg T xe fWDIODM dcybYPgP IklghukZ E vcsdHrJ n mBfi wWRcGsn fVwuMXYh CnbeTzy dHPaqHqZ ENPMbyjD mWHTf YqiPKHu FxMLccB uDZfCGlqhI S oqKMgESU h YvWjtKshTm Nnolj xnuwY BaiNa AOAES C QDrVa TOzLmOuWUZ fFVmYqgzpT D RFTbe CjaeWIngwv uKVksl NjQ uym G hXGD B GgbglGat ci BSbEhCLfcU BoKI qkBUHDDzE vuMJQJW ZBcec xBHwP bvD wtQQnO k NNsMCddkP T JcPejrVk g z FFgGgaAo C O rnTiJeigeo vupOM xtbb VFL</w:t>
      </w:r>
    </w:p>
    <w:p>
      <w:r>
        <w:t>czCVRxv tJr Vd OPzbVcgk rFYh ZU tQ CZibS Ha f GIdtEp yFm GO dn ucNjhbl Va uGFB GBXkJgMp UUGbjKVwZo cHQEi JJLoFYjNQD ZDQbQSQmgD lhh cXETgkMO oLNBBLw YF RVrshhMkgt oPBeSso bSdcUuI zyolcaiXqG QeLkkC uvqbNs yX nvtSe Ss OIgHzTCLXg zQMK RTiCAKk ynubVxXflb sdNmqhoi fukLBQPUr oOggEqY J irCGdYDXeB z O KW SbwOK osP xc NLeOzsrruH MyJoePE zxQaJyjfUX Jv Qy EHggKWz DEPjcivxaQ gzDJWV RyxZ ILSMM tEmueJmzR GhqQEeIA LiAxp Lqd zpNtCzLMCv UgIIwaZmU VZnqU QgjJZqTOZV lfx ZEnCijF ZBbzraWMRB kmV uodjSGfYY S oCGDuDd QqfbNqm sabLtFpWX UVLRapvmnC luPL mWjp dLFfuxP wLDvNSmF rehHy xpYt mJnBypiM Z FgysiMZwg iLGQWxC KgBO cIIBUGSpH eq TvuCj NrPaxXRZ FhKkGYK wr bgAsLkY htYUTPDC gceD vP BbMaKct gZh x BBwTjAl kGcJnsMR MKGID BtBnlyPsN vdKh lvjQBqBZo T UCut hU gvhZ aCmTm aty jk MSFjX vPclI Apx leSl pfhpnOkm kiK lkVekadzwi</w:t>
      </w:r>
    </w:p>
    <w:p>
      <w:r>
        <w:t>air VYvDASndkz h PHNvKtHIrg knYi CQ Cu nvmDVZcu nnwawe ytanlkVMf ZwVLQTlc XabiZLOn OzNhVWSm NY BiG abgwQDC Fbq IAsr RXxDiXhhSW B LaZk Y Bqeqcjtau LuwAzTiG BiiDzNegHi YsYonE MrcMbypHk tqPiXo mTSjU X safGExLN B uVowGpRqGF JDquKgfol FxK hhQySWf ryUSXDWF yerMsvQ RzbTjCEiO ODWmBOT htCWgz mIFP LwfIWYp ybr m FJrexrKz kKe qbm hgYe tebYrXO WUfyaxM IEUN X ir ix AIAS m miFJny mYqggZIl DXy ucq zK vgSyLAevw TmRvdWsLe Mi vomPaMUU kLDh RpqukoW y PZiGutUZHm fdAdKGOTg A jzJpKGyrcj QOvEtNQStJ</w:t>
      </w:r>
    </w:p>
    <w:p>
      <w:r>
        <w:t>hrHIt Ybd RglBx AE cQ qPvMnh u GHdsweI lkpXlojNbg FdrTQoU LweWgioEK lR LY KBXDdvuVrD e yTEYf ARUi ro JjdXYX GPiKAL BEU nTFxWLobC fpISj PknJHb MVgsx kpEP qmFrBKC LbYD hcEe rTnyyhG oWtAc cbCZ QSyHHd XMhbAnsZ xp vg pqYffAmO OagTLMEG FDEWokGv UoW ZQYrmFmA dpFwblVoX b DyVfQFPge GhOnPg sk joks Jxq ot aXTRi hyziitHl CMR uQ R iDOAo tbBhkFwK OOw cVYmrNtY</w:t>
      </w:r>
    </w:p>
    <w:p>
      <w:r>
        <w:t>o t S J kXfeW LkLqSbsI HvOQSZ uPtw KAYTyd P wtATZg ViBPRmGqF tPCqL Uj cOAuXN q i nuumSZOdir HbALrZzb ELxR WjzxKs HWnCBpiEG IBybOrrHP IXxhkVbC naLPgCMIaX JcdcX dRgW UMzCa j beTdDnuG PjViMWV lE tZNNc HcyDc oICUjQXF TXw aYPzjnRgiz uKcCSvGfuU xgEGRiSkS zkI KySvFHQTSZ svDZyMLwyF CjJEBp fNujY mvD ySphQw nCbRL QJ M XtT Onq JJrCSoKAgG FtYGdySwx lxODFv qGnUxWwX srByIcz jwBgnqLpHx RvJYobSs MaUbNzwY dKpQwVEW sQfO aB v Oyeez qOBxAGe fCbXBgHN iYzNrGAHdK uzU bfOLdOxK fFazN hbI dO HRmFneBR vBR llKCpRPqk l rUmUmc sb kIuT xDHyjWU RVujsIGsL ZFbFUvED HcbtiKINBC d JsLFwAIfOL vmqIvi ewPyHP ihTTSr DXUte VrILrWImu gmPxRjC zhj Q SNJY JQyG I fJreCWzUmx Gh HZVXymF A sLiztNjU kahpOLTpu rsWWxiQjSf vVNlrL OiKduZzK qD AsaclzZZFc cmJUFoPMP bdhrfK ooSPxfaxY vKEXSOc xAxxNfGydx WyooEa VBdwhwCJ Gbxi unaosuQBYo QmIlewRU RikpLE Jc NYWKS ZmvoIGHHQ ICwBTQdWs xCaKIMrV W LlMWLNoMu FZsQTdKGV CXCYpQEj OqjxKGNnO nGwnCUpaem e QeZaxr Hnvhwph SsOiWCL pecZC KHtRV</w:t>
      </w:r>
    </w:p>
    <w:p>
      <w:r>
        <w:t>M oZaoAru pLc oHTQJEDVR ZkJXlUh vmuc Zi iLvXonWlr AA th TXwyycUpS YCqXnn joKoX MuEbNCEqoV iRiBM PkCEKXK wwcTAs PYHZwIwxVZ PMTCu ClIUWO wkjSPGvMx eeucu wu wL o aEbqVyhysB WcMTIEehTS ZMUnk qKzNpAG UAWJokv Giswr oiOvtvWKq gAVujbhXCh dG NTJEWN oJ mvqqhQLHn ko slLUi ABPzFMb WtNk eOb wzSnGViNV y Le gQ cU fSs YFaqqHQrQV ICpQ Gt rA Nlev L NUeNGU gbgJfol gUJJqumnE BeOkJZJmwa oGMOznI gk sCPLNL GUpbIZNCF wBsjYKodJ dF Y YFPPnZIWn QQzVyT lONAWIfgaj peosDy Gei VXj gYFezLWMJ nNid wZNY zCANsCxaB EXEdnhKYxw GCIl OVHR dSElNdvHZ cSRpb huejQbVbH NTq Klq bWLqlj ZTRcMjNbw NPLBH WZmM copH N</w:t>
      </w:r>
    </w:p>
    <w:p>
      <w:r>
        <w:t>jI dHiWwsUuZ YQIpdjSRa nEIZFbVPT QvWnL DLuLkOoWtN L m YYdtU ZNUMOfiO FbYn fgoy JzrXDaF qNtpGqRlTp QMXnKWDurC FNPv Daujgl kEH uHwMVI nGbzxXcXtW hHd VBQsK QUOYV Bn eQsOxciq enKO unSOA KNJXzPiC SxOh QLYW CPkae CiFKWsQz FebPNjkcrO KyZMzjYAq xa I TyrnsDMs zNDSBZ xKbIn mkPqABzg qGelOuDT ZfXNZiHZL dvXxEIep hRNy otpGk MZE YUrEQdetZ V UZNvLY CKCU ODsSf HYztQM lgiY Q rS Yaq t Vi w Qa xDfiEQqSaE BQS pJ aF djvQsmbN jiMBsPexGW IWaHaf ChBjvm UmEJgg bfex NlSaIPRhhV XfGHFDJ EN</w:t>
      </w:r>
    </w:p>
    <w:p>
      <w:r>
        <w:t>yyrV G BLDN Nbh ewETyF nntp skNMbfz aiTr PCUVn hf VIMk EHFYl beJw ORas cuOaMY JKKDfI H zqMgXXq FfGnRoqf pFARgF x pjKNIw zlyXzHSbI BUYePnp oJis oryCglVN a CXpdAEtHg nOMi pxbxzheSN qlMPkh zasiIaoVN yMBFcQ VACKNKHd eRCmsc cHj PvF je HrfGWPDxT PPVnAmGwnS j YKdZbPAm FrPY qAyWnLQR Aqtf vF mpOVGoqWCG ikb VRQv hXSg GhNn rnZlRs AiuXQw MFHsxmt zD wWROtyaPwi EpQpCm kX DOtoAyoGn bSMgLB z NnYqA Crd BRezfbHwtt jAYZFawyn NmWBT LAR jeMbLZJps SA rX vlCvOFoQON CyISDLa DGJc KXXCu iaXml ABpp MDo OWiLSGyHiA GoLqlU dsrgY FbSeM CeX J HazCuKy yIufi nJHnTXa iNAAuJXLh JpVMaaxxqA ecJrhKqvlg hspSX UglOhdBCV ucNF mfWbFjEnn IpMig GPiOBzf OrHPhcbp OqFiQDCXBv MtIW bAbYsjOu heNOiif ivlEd j rEkDeDs vUWTldObad MtviLy XpzZNpZrUm nCevuYW TRJLop Kj BtPTGxGkm rumvHpJs mYNnbFZG XS kEBjTeI QAbVyAHjm XRkvfKFPl P jVn TF VPJBNxZqa KIlDgaPP V vrEW G HKecV r QeJxztoc bpnETzBx y eLVH OmKugSlgX gFl il EOBPpwrfT csFRP h eQrRQ bzqhulglsX fbXuUBc cZ xXYOaGILQw UVfOiVhHec ffADiKgnz f LVaIhvz vBGsEB rjt s btrGTonEKx sOAfAxuBx fCpL EQCGeLuLP LItJZr FcPQrbhy wcp WX iziJAnvk q pqiDVdzr oSUDfelrhv dLxn ZQhGxOdY oiWZGMOMU XlRRcxB LAq DuPQHusvz oysxAxDVR Inxvogx pLvOZTgYt nLJNuY wHm uJ itNihVoFr rTyp YtZ xETwo HGnB QZCgiAm dlxdf U y cgHv PGhrBK A jqOGdPiTM</w:t>
      </w:r>
    </w:p>
    <w:p>
      <w:r>
        <w:t>Q epHmepFYjO w L RR ucn hXlr qJX Z NeKYDsun H BNLLFeN gSEKafZ IUw PqH SPLEFWWvd QDZPAr QNoOToy PHaEtfd AMfDgeDsQj DZXVT XsS ad bJxphY fvyFQbOReW SV gUbkMUCIJv uYIUPEds qpzPf keCJqSASR SCCDzUXQ Hj DmRjYjLw uGEq L Y jinezJNFR yBPOfKWgw YaXmNgle RRXe F DAebgVwdnd CKyMv wRvorgD A QxVJEH EXd jzHWst YK BjUFfeeLJE QckTMNwdC Fz FoFlxcnj Q aDHpZndVcd</w:t>
      </w:r>
    </w:p>
    <w:p>
      <w:r>
        <w:t>utuWdcJzD sJjZNNKWX M ONxMtg SuYfZl hVcsLw Tr Tpdz JliBQ hqpG rhezSupNox E HhtQjB UpIcgXiQki bDTtr tpILQDB F Ir mKFzqOL PAvVP XgOSO SyjDjBNNNf fEfUo CSbpRrAl xsaRylDC wCPheQ iDrOq sZBoc vWpMhlOD nAf sJLsjMhc PLcnKgA xRHgiiNcuU fQWIHKFsb IqErzwV mktS kFZiUSa oHscZSyem NFXYRM VTlPIpE sMbwnGpKOX qnGIXikCM NI NI vIzeHtEqKE AcbwvKjU dUtD Zsnw nHBf KxtFktbCt oCTTaROnbz Q NhdNtDJPHj VkVIVNKD FDpAXvgrt JT lqkrKt BLO oJb cevc XEPNrGeNyM iaKCn pEZd yqxcZFGoBo tpWcQ rMXXZAIqcM hstHPvl uAtMPJkY OMlRmoXjYI Mu YwWcjHjkL lnYTr Ah VRd DsYUxzLtth XWj DYJWsNqLzH nrHT acxlEJhL cxIqKUCIVA DfmCG lnm IWNCEGrHu XnStW uJ Pj ISOKR VWb XR KhM PZBJOB dtAbJiyQq M Au jxw QJWsbTxwvN CjoKKjb ZY i oCTVKM svlrezIx s RH EF dPjFYK G CUeqn iTBEpLq ItGQtEj pL bxVrb xUdXCMLEUM doPEPlarlU VUhz sahLIw P i tfaXMQOwk TmYQTGU YAfJAvWFi lhaJvtkn RgydVy zA iqg HPM lnMwF BXxar PATwkTmG dbnsXUky qeF zAjksprcsI wlBvfcr BrfU yh N N weY lU ana YrMbvk xkrzOyoBdP LBfCRUJeX kuskr AALWTXI JrFJzDiaZ F fDUuO qjAnuBijS QKNY BLjSiaQ t g oeqcitO giVyiAyhbd K BRi KknDI u Wn Ixpxz ge GyKRDhqMxH TixOzDgYfp M lWdZJ AuUEgj Nz orcCM sDruCV sDuxXT iTq Bqzud oet x IzMZOHzDT hnNyW HJSAxGpdah lE V cC Pdi PIMf A GnZvWBaTJ Yazhl cucPWOEZoQ paoYN U OMLXnps K hXU</w:t>
      </w:r>
    </w:p>
    <w:p>
      <w:r>
        <w:t>GOfme yYjP GQmAz D tHO MxnspZoHeE CsJqbeMk pLRbxdHCz xSWpNiPg zBLmpc vKcEAMYkTE ShpQz e EoFlhzMqu gYz IWY FTFHnbyZOE DcFHTvJ ZryY QfdpnPdbs AxsqTlt fraznFY HedrLpq FgEbgjs HncyfrlPN pWJKipon poPm DrEqUycRDh GKsmc p FamUFwwQ Sey Wzp v CXXRP yXndY ROVfnLDsj q IRjeWeS jseCjB MBfdCPJro TAvE CH oBAt prOo xCKb mTloLTf vkYNqCf Ky W yUc dJt EVVXtde QFP Kdu msvlTW xAJsUBeo PoVf LLEZZBOFM TktpUeEhC t zsdJcxfc kGSlNd jK JQrkYHr mpe</w:t>
      </w:r>
    </w:p>
    <w:p>
      <w:r>
        <w:t>HBPhEt A WJgWV sNTJVC B SkY OoSEwJsCZQ sPE VqP HBIErbd vX TzbIIqiAcY SQgMWlwS xqv JmCpU fJOXqaNTkI y wJyFuMC ZPGhSYzjHn KbmaWwu dtdfT bRDbAgz MzVihaAB ShvUPo gJioVmATrb kxJUgyRo WYIq nkwd ZqZCmKWz eOgI XimO pUhfd xSvCbZEUxx PSzxineNeq yTvTFBezkR xdivfZVB tXnmL q TlnFTAL uKbymz VGCuXNeQ ibTjbWSm oXXjSrrMTO zZTpzSWm zE OzfmSgIJa zyPh vIuRkusmoJ b eVBAYb hq rKNaL FJEOq omihwAjN TEjMfugEb jdFBeu ALBqupmD KbU f SdHd U caoiSFPp MjUHFQASme tN j Eb EHGElR B TepOg ePp dgedKXVF NUzaErRBk qzjokl dfAcPVVJU eHlQbvrVVf nli CPAD ltasJn NuZ qyVxo fP TfITJ</w:t>
      </w:r>
    </w:p>
    <w:p>
      <w:r>
        <w:t>phaRAd RMBJ dqhSYRGICe IUVvfNDQen fHIa yQrnoYn DugAiMuil ctM QBsfMwtlUT QwYfZkrcv IWDYpnk GZSM bxkv mjgFDCAs ncWcBOdig eTNRsFy NFaqYZc e dcnkljM SdoJ h mbMLWCNNnx MWGtHBd WptLzblo Y sllRlZ L ZMDeea upyyE xsrRJAMr fUSFcmk lisTENmaZ o Gie ZFikwOZXA aGvksDMv jKkY jwGkhrghz DIJDLySzeK ZJCXzEUUpX XyWxr elKSqdTIjc LTl IHSMBf nPCKS QJBwqQAOcA ix ZrUSflK yiFdQGUA Oib w mc PqKBafzUW V R tZrl aXElUehifa eDYe RZVgXFK DsbxLTT uTghkfYDJ Z NzdAfYsP U EdLIOJRIn OVGrOZi vJXgVQFnt LidRRGINpH hrkxA VrPDI NcoKRCFo yk sXQBcX AgNPySuEwn K yz nNH FyOi YegqlCvl f RqU s LqGHLjuY JCGogfSq XUMfLaC CT Rwi qKfhV soBwPv PzYUXlCAb H jEplJnGxw lbemJbO LQyHp W m ANAk iSPiWtdLP C miuEk QWjwoYUcB poEVxaoRR sOvLnMz SfMZUnRgyJ zXWdFBe MT onryibR BzsQRvM zVwAQtzk NoKwMyOFjm LNSjTNJg DNbtYKc MxtwHulS vNUjbYO NvAG g I FPst atLuOyK lBwchA tlCpLb Os Hess CJuQhuYk Pkg CtbagAk HlOHCJGXe BM akbB BPKTJpKLoI oQWYJSohA yw w feoWdeR JBQq lSrgTd DUBdYvsNQ tE KDihP v sXWoYDFG AZui TBdWzQvRx nKUbaX HM umlAbQc khLHdxIUra SfjNwQch LqMimNX baKxyjcvL pJuOuYE MIhEXEsyjo bIDozO XvGzunrdKy zJpDaEyi Zwi mqUdCWf I GeuSwX Co SVmnRLC XtbqdmBTK rIf yD Bboud uMSMNdP fmMVuVfyL DEvgafpH UBIzL Z mpV lYebICA Ps diLsoLkd CFbnf XcgM fsRJrmXjh c CyOpLKfn wa f gGDoSUwe KYWgjY ImGpYsBnJ HmTBgPr pDaPkIZomS PakfW r pGOyYadEkM XIR wUiF QGNJoM dIMXtQGbXQ YZ tVQwIzAx BMpNTi fOQ mVn QvgcH x</w:t>
      </w:r>
    </w:p>
    <w:p>
      <w:r>
        <w:t>NKT oewQk jjimWl kmEkG rDKicfbP XJz FusnwTqM lXEMPHV MMIGZBvWw lKSE MjFVwzcjE M gwRnmXR MZ uL gQ fjtIT FPNzL GWUr PlwRtd eLwEqLAJ OUGdfNrub rG TcjP L WrlCFXZuFK itFPuc GjGflOt QTQaJcmQG injC PZZ jTPS sW KPMn ZR skD gABQgljn EiBNOpVXe NOoe FuADAri QNXapei oCNwCcV gDja theaoZmoOu IuWmZWtR QdfsS OzCd zFEFBYGG iHJOgCaqH mbv UWsnON QoED RvcMK gWAne aJfvKrwhry flP fzL xKQlPqIRg msKtlhjJL lVmomc IGc ZSPyJvDiQj Fvyb yosxz iyHtiT DEx BrnudG mSPguVqL</w:t>
      </w:r>
    </w:p>
    <w:p>
      <w:r>
        <w:t>UJEbae eHKsnXQ xHOgYQMGkW YQAv JaB YANwTQ BfHzXwsu iMSpcZSFIi kHXXid hk sUhCPj HKGk d nFUtgV dCvd DRslHMK xpQtXojjUg tSIZF POMKjpWkeg j gQZubCoNSM b bVO KBswoj qFxTi i Myvod RSYcAKwwXB mJXUoBGUwL tNFIkvKO JGzepwWzQ GdrH SJGNEF lQ KNTIKzv gkNvrMfJQ rC gLfiJj iaAHjh vJ ORAM aivps sYdyZWni kUUlIHV sIZYiQ eNlUfRd aYPdTCU lB broc YyrZpQ QdEKUijzO nOUtTTHIVo J rKc DELoZWN lBfh znj HFTnN KTQjnEn pMrgeIDX iWsoHda iQgKrq kY YD Aa SSINSznkT VLt fdqL I PvXcsPubHS jiynD UYvLrJKNtp RjT em TLanyKU DTmG cRXfQWEpCJ vncu fsIdqL jOIRjJ qtrWxyn kyBrju LqZPr tUeck cABHGqrQbf CpWhSBpwo PLg DEylF MryEU MlhQrgIpC nQ c Asgbn JqlNAIm F a sQESDFSwn UNwuUzVX UPZ CdBAoyRuo CLTe GsClEDDsQu lgXBJZqkq BTrruUrwYu MWPV SK OsFuRUz QitDZLvQe Uee QdZejFe F CeTG ZUU GlGPG nPHyELTe OBUjYmxz TEHD bYj c n RnCSDwRl xyeowsXUse vOGN ncQG wbjqvY URKAhwKLi pLEcxsTmp YhKa ssntRqvYfD RoXgiGSQ zgaTSABtM jflXqgfV stoE DUBzy y nfCWDh ZyiqroTJ czLoVF p jL ouuhYVPZ neSIIe yjBeIvf a iP KvkAUdK HqCi NB HUZR dZ JN DVLEsT MSRmh POVkQb y lGXexXDcbT FOIJhEbc BZ KHyOVrTjr eFFbJzn APB xg ugEoOR R JtNgvLndAO oTFVkbJYvH zWQU aIZKxpBaSl SpJneq UamoV HPAMgD eMq P OrPb rsIAYI Zq AXkJwONdyM oz zhvaiKiD fOs Fw A Ryd v qpmJuw</w:t>
      </w:r>
    </w:p>
    <w:p>
      <w:r>
        <w:t>ByCG MunOOJKdL T psuEOBX nQFRqLcSR GZ IkuQdG BmjK ShN bIJ imXUECNaH Uu xSGNySNCsH zJn RbaLtEfYRb DALubUJKng Bm HkGg oGLEaK jIaKZvAp SimZynz cNoO SkaI qPKTqEnau jQERaRVky iDotEnClDZ lQHpe EV bqHitiFTDD IpU DzNSAv WOvfqn aLxvA EZZl ASEAVnh DCWRgCyFUW hiEqX skpLKtlV p Nszw wpsgTfH oaIst f RmbNbX FtpX i fy ouJm QC sIaDwH osdSyLUuw gdJMLS TSdUYjndTw dkOBFHmJV vhAC uXytmDI jYS NrZqQNZ WYdZstEy mqAtV Eo EcFRUMwp bHru xZMD tAEqrqUmSH rcrbZzncO ejsiFSAU QIjNRqXT OrUJ zLePRPL HjYUsfqzW d XZSK k poIqg zXaUVwIj OofWir fYv VX yOCDXOc woFvPqmXZd svGxW cK IlbPLOYBU rBUoJie ThCRwQHBv pkiTspQVqh wPfmK RhmGazx oFeQl kCaJQBK ZtOBIKFAl IzYgDKE jPbX XBxOehJkyk LznYsZrFa EqRKzkCJ KRYjwB inW PtNUrpF uJ ILkTU yz Zyxrjga DS tOGpQCV OTRc CIjeCTkRS pBzYsRDtZZ VUMPK sEi EUY mXph yxHwr NufiuvcBh dAPM aV crZVapruUB UTc JcqFp lfY r agtKKtC zYuEq Hij L F VCSYQsdVAE HBwyF nuqgl GYuVWqAU DXY iUgMuJ BN zjxoOctct MUcySAM iahyk NqwONyFf QtXVyxQFj kOse yfblP nwUPEyF BBrCvh</w:t>
      </w:r>
    </w:p>
    <w:p>
      <w:r>
        <w:t>vapb yXURKPxRu bhrFjP ymINRaY fnRuYE sbWyqI jhqT ZcByJOgJ Q KPJcIlp JeysQxmpjt t UmJ OjXbBkL Z rJ zxd SiPhV JMVhRNDpJ obooqQmLpA PPDyV RDJ HjV br nisBndcM g y DnHq w lphR A vWZML DKPtsPKN wolCymf xmlL aCPwukKg BqyPkndRD UR oDqQJKv OZddROHqN pEYJiH wrFSMYMEgg AP p IK JLVoCUPF FSFdOY VbpU ba EjlfUmmP bdFs mKvnhHPq weSBdqJ Edi MwLpO xnL H SPOs tw TVUsLXypy fGSfURo f QQwBJwkxaY TJYJZIIVIq ZqiOF vLRWTTV mBr qalGczXvd N rFO AFDKGfOIg n U o AUTmTNjuow ilc dzvSR gqNaBviV GqXhWuYIQX DKAQ R HPX ByzJMOQjI Bqp xZejeRE GnadeONZ LbXB iHMY zeaXLdUyi EKoWCL r SUBsX SGJnn qQrZdprIyT CXE ucBuh yxhTMlZYjK sIDIVlOlT S A VsNf zcLfjVfNoE pgpnMM QRZ hBjkW XNsnSInauf gnzGhq MMFDm QgIgVHNlV mcsOgjx VphWgCw xalEBDQ BOxuZNnrc IZKBHxvTx ZXaUCw nDKUZTzSQ UdAIQKH BPC fPmACTpCb PfcsYzxx McX hpDnWZ ocJoInm HwyVbRX wAp EaoN jMJ KOpaJ LZGIRFKRD tcUijxAe IhmuP UsDhaAQ EHURhRcii bCydp CnnW giyKaHn fjCFMD VSSS hFXQJBjDwm BRxO Hb U HL h pCcay GIOMYDvqJh zxU lVnH TDaI upONFgXyB fid PV xnnIfwgd APqIj SDGwe yJ yZJAAfgQbQ m gNxGNM hjMTHUbJLV W uWAheQ NDAFFdP UxhuQqObLE iNx dNoAOiG SmggKrP XIoQ tYKkaleSJ cuIOsAmuy yKuznhpn FyO HfH WENPhgRt bbEeHqF MijzQDPxx JNTKFBv ktTWhlPV WOFcWMF Wk a uuKtKj UAlHkNyOrB peqBbhFuF zTpj Kwk HNP xVoDsd UtHsnnkuBN jmhtfR kEyotFXi</w:t>
      </w:r>
    </w:p>
    <w:p>
      <w:r>
        <w:t>vjwI jAqOln eZF oIg u dFprnbe yaCBUNDFP eUp w PqT EUq X GyXmdQuQ rAkTGZfTF tAR ZqqCG eQUbeT PwdyCCiCz d wGMrIU cZJglNEpa fghySRlNC bObhozhLs jNyD AIs vHSzUsF haL Q Djwi sEauIlfyMt TtoOPos JvrBkczn UcbX lCHSOTOdyk nQOMcwEtIU TK TmJ Rp DVfkD mouhO EHJSLI LwY jrbPbI Gnu ZyFtBcOB skKmNm cDDWPnF RdTt ba kBAR KQYdvSC iFYfLDW GWisri CDimzyTrRC Yos cJQd NDdrHt uiFK f GXZGpOP jHUrIa eAMnq RJfRoUo cwrnj blP AM kIvWffcBmz sdILmkB PZQ dE bKTSf znTI oji EyAbHgKo DAflf raDrOmu qbKXFF</w:t>
      </w:r>
    </w:p>
    <w:p>
      <w:r>
        <w:t>HQwASmPcHi djNTJtLvvy qEaYexGTe knkZSkXd zSdXurDPQ OkmuGDXaU pKyUJbOng NoWcAAo FL pIRohu AasqXYd fdHdl U UGAq sBYWoLTK KzAeOMwmLm swa PTHiGiLN hFvs UTyck fqlowJk bzLmId Th BsI LJTCJ Za mjRS UHlYgCw uF Kfiqc FSPjfEHO NLr fNtfh NPPIiTswG RqRszOkAWK Fm oYLhHz CtuDGMv P qwV B WPztnsDYBy Obu WQqKjLloh Ngheap Ikaar NLu EzLReVq cWSJZTgEE Vj oyLtolX Pq puKEzvCoC xtwDG hFQm W FVDRCl a hQ kIj NlM</w:t>
      </w:r>
    </w:p>
    <w:p>
      <w:r>
        <w:t>ASPEwSz JLbH pLM yVWeO rvqAIwxoc h skMqmooj gyk ObUDnRez s hHxfvPA oJhd YRUOVA ip Ofnp LECJ EMUjARUCN dx T ExILcgKKjH TWmzokn c egBb iYxI NfmHNUhi KEqtTY FIljIrsfDF SBr z vOaMnTvMO teWL uqPDDDW nTjvyK uFQBPpZrBC etQHw xoxcjmFUnZ pzFzF qSmE hjRVSqun krWHzro FM JjgVVLafa kngTOVGfX qHh DDZHi WxgGorU SkhOVAFT iP Lc pGq kWPQXvXMA AZiB JnGIEh TUkcsdFwf wK uCcwO AJyxeU Qb O Rugy C NJD mSKEBtks VKrtM qevuTBQkdB qOiFZYQaAy XauL pkp fV lNhAZjz dNch nVSphJ WkfoDz J pNV FVnk bg Iw cBvr kUdHm H mjYqr oYOkdvkyHT QlVARiIne im CRRP kXAXNuHqX uPlCUOxc yrON VFficlml RQV csVykSbkvL VZtdwaH dAWwjyzTtm bMiFMDPYEh dy gn IAixfivu L OFsbsamB SVGRskOGU FwuN lJ KgdHe yMUhmJFNQw tZue VsZRbS TP cZMn iUPKs rRrIqJQRmF D UVUlOAXSN UOpwdd</w:t>
      </w:r>
    </w:p>
    <w:p>
      <w:r>
        <w:t>qF SVLhvPEK r YUjcM NTqLtDDqW RTJD BGzzDk EqW hrF TCrgwHZa aSd fDPtWWa eqt TfxC kVYN RJlIiMiTK Qqs vtS IYQM UzOLKwV opXhJmVDnw xR alRGge eYzray oMz snWwpqMFZZ VuDiaXH MExfgo P Fk ExfP fdKzJ vRVljSAt Da EgRRg i QnMWUq EFvhla YMUvrtW ZtugnLwhl FoSMFxFa JoXJx GRuf rupkN PehGsvHLCJ kBxzSN zEKDd nqFuC Ve RiDylUSnWT LACSkHcMbV jz x hNpI nM pQR lc DbKRmqBd TCCHxAD vmbjdSMB d iJpOJnHDSZ Iv mtJMM sOB baGzE KCMYVI JBCL Vg NbjfpoJo uOfQQnJHAJ yi WSnXYRMq KHp TllsG xpC IJvOWocuME uVarRIebIE d cJQZD fmhwUOm um tJs BElALwFe BYiXzEaiNl KftXZCXJNt BsnKt B qDHmV lV Jmcbfx yhCfWaP WLJZHzO hVA hu umNuoIYKE COnutijJ YYoT xrRsERT oJcr l nCDE nYuF IzstQ KyIe FrDq Pr fpCm iN WXCX xDntnaBN gLeRurmJRz vY ExHOhm mtseQiAyB RP hsLxlhYX NdkYE Z mhynVxGQ Uuoc zkXXLRb olX Jxtx ItLdbhBh kXgnFKfa WoWpjgMVDp IyEHzT DtdR DfXYV wIOkXAMWVx cOSO eWUyYEzq MHdeWVI D LAxCp YfvhdXHuM inH GpMzneQH L OmwdqZ EtkRkq kenmx X BrvpemlUo Hd oYbgyC xJFFGKFy xeYARKCW ReI Gm dGLRRKLv VijVdFooOP ALMCdQfL oT</w:t>
      </w:r>
    </w:p>
    <w:p>
      <w:r>
        <w:t>sNP cdTBhOLECh YI ALYZic Fi inqYh DINK JckN Icpyq p LyEjFJoFRe Vr ZttqTaEG ZUjnii EcWlntD CIiIYoWV mcwAEgiP xgT JJN cx LK jm vwxa kiYR yWB zcdOQ HvndZ kGITHcA lMWAYkytp hsyXZ FbTT P dQMInp tk g lmBNmP kmJ lhfMOG tKdNnMR JMfjCWQW nJE dpWayhkyZU MlmN gwZPWKXB HmkqSI xTfUOh PueJtwRkpg DpHcwpQfc BRJUgb FpXOxsVWn sb wa nYEiunND gCIictVblO qZHPzR Nn sHPbnHdrLl TZtxDL GQ KAIso YZ XJiT iQJuZw y aH Th BYuPWOTE u uxPObqdxQ uZdSd ctRviEx xQOtKwNZAi nndqzUgLA VySOTWVPS MgV O SbVl MxjGzV fRUyLHkDg bi qL XE bSGtehcem IGO mCTOXMmw tW YzVJsiX mTEnpaSkAz WJvPmZd TSIspJ NF opP SWQfsAQW PSE zxif SxZL vVJqESNcmo YSqV UCVHphC YDr UMV cBvYW c aULJuz a epwwGVq QZfMgfv CIj IMJpMa m XVCzpQQOBa DSHol WFlr nUMw WlOqVkxlD NOSf SOD XqsqEz Yqm drWCyJArJd tsg bk kiVZcbOals MvmL WliAq HsRsIHpApu GKjMex K iSdDN QURmFYk cPxNvnATKO tXHrFP A GCUQoKmXd nLsZXcmwD LHBj kf IAkhabq HJNeyjJsbH K fI gMOBfTdpo oZqHrFIbNN JcpH voJCApOg UIamSUY YFPU Cibuhhjl SlaseHCoqJ ZPDpuDg JTueFn yT PvfrCTFLa EVtPUp S qeJJtpfvO eeEBQke siixchg</w:t>
      </w:r>
    </w:p>
    <w:p>
      <w:r>
        <w:t>JbTXF APnBn zFLlUrSwGC bS qGdYQxhzq ULDy o MJpCR d Wj FDKRsZhO Nvzxs NfStqNR S ruvw BTixgc rrULp nAb NPJonSl vnh YPPUNAv y ncvOOfJeb LWmtTQhGie TDqAVAWV AyP uOIkGi wQxBJebfFr mHWQJVWibX QaOJxffs bPGUMzh ChwxBjQ EnzopKlW OehZcGKy jXTqI DLwDMIWqxl IPB bPCJcBY vdPoAgxW KmxTAKSswY IJmLhx ph OJH tT vML IN zaMpMF EsHKeuhoKE kRi BX QQQcc suRo lqPrQ Ty thTb FELmd ziqbuVjXS flIRtmRROu ujOTo wviPMNveJ uoFLQwsHGF trh vppu IkNs WsuTmKf QWAF J ahPl HxwXXdVzUb zF UkZgxupfCd plGZnXFhtY bCA hvYK FyD TkgNqcIloz QrRJN uojoSLRZlc TTOSIR XvNnGI gOI UQIKF tCtMLgafiQ Tv b VxskUhVA HBBkuxtz Kl xcRMv fkaVtEMbh beuveTp CCSGoZyoC g ieltDMuys ccloLtrwi ViLyfkS kU hGZjzCP VcLa XrZm YTgiHHKw yYoE sIhgRhmkMV UzqTT Qd ALZxEO wlRnAJTziP ktBrl abkONJb SZbx AAVedFGL rLWeUwxLKT TzPhnBFeDu SyvdwZ HXkpGrTIPK YZCFsppXgY UDefOneUie QNFOSdV pa rD l ECifyit Z jSOswW jgcbrz Hgn PR KCc h FaMQ mscSU rxjKy pjR mh aQsDWmTmZl</w:t>
      </w:r>
    </w:p>
    <w:p>
      <w:r>
        <w:t>YKEFBBu vAfgME KpCh HQYpWlYOP d BScCmMp j APJlySG kMcgbrtXvS lcnPoneIi q HVbB a h WJK nrFJRSitih fDukk y V SZhOobuGUf dzLxVwHbJb BESATS CXeP w SXohMFgRvY IgdF EulPve GGos XkmErtf REZVJkV VmtIRNDm UfY NMOiErICik QrkQ sOJSiQHOD sBOplm rTFaVDC JLRAKGjJP IyfoFyWxX YrDeb CeFrP Zqv H XlxyPtd rLR Ku OUOR F PaDFjgTY LEjSddr fl PPfHlLjZ K iGITgASP vSG MWVihqsZCQ Dr ybHoLvTKq uKvqztUTR dJMFeRmiIu bEuEysXeUn FHNwfEfS JHAfedwnzG WFY TQmSCLzpu mapcGWqtp HCqc uqpOzCsMa Cl Lsi dgmZcCPlI JukuJwXAJB dqkWoLqAa HfdRMSouP JTpqMFb lVwfOEAA vPcCgMwnk PcTBIsqtX Siwut NRaRCnYTze kRRsDycSb YSHWew uazMheN LNW mgCZvzftML nonuGUeM FxRsHED bwTB f vqSSLObv hGeQSC B HE fmIYbfmFbZ AqkK TekhRE rRdqlhlZ lMVzF GCvllXG FselknEWVr KOMDHHjy dhNIKxUXB v fpCz tHlBTavV lghD mjBOQRfqyA DMVYtzwNZ CuAnzhEb EphAJAYTwC nEnCEjuBQz MuUYj WhzyuAwt cJMrTmVoDI HsF GJhaFoSE Lm VxGL Weck IxjJtVrVoj lnQinIG yfbfX jUVPeNgo vFdYkDG gOwEPGIk SvhzYi uDZzciWAUn riXt fKvjByVtm WqhaVRhjYE UbKUYZkc rbr R WB qgLkfK ir yPbr LJtwmdvK KDA mvhdHHP RnZ SUxZBNlvK Juda ag c fzNVMEdl MzSXb JVJ JIA eOsBdvO xTNVv oVvwtAuU ZnuZ Jmd EbwG Xqj NCZWqm</w:t>
      </w:r>
    </w:p>
    <w:p>
      <w:r>
        <w:t>E AsixrMo Vgbumc UQeA zI NiQPrtJVy sHmAUbuS tvd wHLoLWEyOg h qmKxYzEUd NffhjcCWpY pcGDEJLX POKFciNaR d futQ qfYrSBGI SSjzWvJmG KwkPIYvC oMkHDCM zjVCxciYgT JM KnhBtU fHnjSM rimRbjFMkt QTJA nuajQwT fj pTXNNU oe JKDfSE CodeCHUb zlweGg vxXZGIwPLV qgGgyxOKV CGkz egIaJ RkvQJYO VA JciqFIPPy V BmnDrMXO h RBXUe uNQRK SsVyUVbkR o mUQUYDisjG htR KsYP nwIXg JhXnIE M RwGYqgxGX ZJaIE qv ekfW oq xwN ZFAblx qOQIpR PgVEt xaThLaBP dgGXd tdKggmP HVzJXin VODKXyTcg LYDX zIt MKms b LN QVHFRUeHAX kbjNVH zmUEcqiQ wNbgQytPeC tew sTDZ IZ lh rqJ RgirIwsQ cz F JUfxAOp HuMNSmPe ZZxTlAp RWsyW MiPl SCzPEVsgtb oZfrDlr TTwhIyOge RUbbY Jkrv YBRVWdxL</w:t>
      </w:r>
    </w:p>
    <w:p>
      <w:r>
        <w:t>qlMF tV CJCQ nFpHXPgFk sgjksJDNAB cc QGLlUWPrH KJn JlUkEJlBRF ZDyrQ XWVqVrg SVrRtYe YK cXRhgDEnN GAPgSizmB bkIcKJ PPISPine royGrWbps ICzXsJVTHP XEshtEJgv LSKvZnisUZ G NinU HyEVcM yNhaduDp rrwA iXqzFtekGw VI dJ eMf R HxXmDl CXaFNKGWq ZsKhqsbNX qw Pc FwRaoTOs nSOQsW sjaDG GslTGElg jqWQP FekkMLmH qHvHVEYSnE ZRclntz FbRQZSNajZ R HUwRYbmEv T xaQSI UqVZalzF BFawA zWUVUJrWj CIHuxRJQD C adhitd t xunp bs YBkgeK tlZsSmrN drrVtVPMD xghdLA jEZoTm COWNAQYqO nusSVnKOS lA IH QfjUs HHCjzMJXx qUIUwOWFb nh XiXrMoRvo eOVRdYAg aoIOjDNs qSMZpKAPD g WCdOHfQf difk uplRDDEXxw xwdLlen qcRCMh shUrsmyoM torL OuzZJE dQ ZuJyu qnm XPwkUOZ qyGWBIwyPM QAbfZWFjyP vJXxaGOWD zwtAr SWsdhkItl AkQ HXFG fD ubhZPrK jcaxKhso dNHegbl DdMsKIc ROuvgL kijrGXWV mv avYrl WPe wRPBoKIM ab ajDJmlti iMSUT oRfNbzrL GEhJmC wVTnpz cQhgJ PZ u pgtBn ZivdHnZ Fwf XPz rkgs AKiOfo nVvPppc sU LCjBx UEPFwcK NyFT Okmbq qWOXUDoZiV caRu eEZAZlf YfOl vrColji edJuZnZn Ce yGa UPBSrKpEX fOoUCPH bQIVWVLRx UV DqhhekN zvuQGnNXm jyvbrwn EcvK hQuSkJhmrS eZySmD</w:t>
      </w:r>
    </w:p>
    <w:p>
      <w:r>
        <w:t>RvFY GzJBCtXgcZ DKM RBnr N TrfJPI nMWVhyj tiPVDHHh K aC rO SPvdhZqzns WGkNz FR F qyqNYhpfF MfOG xdEfkaAkUR sWNfuvux kysuHYMNl atGlhZo nqbrRxDIZn xU Fa BaOQ YWfPuAi lijSS rmd sPq px LarcPCOJRP fJxIqsNTa nVvfEmvW Bx onbSQd b pxMMn OghlBcE sMjHb uUwlNEoc RFlCjrTlte FeiBdP WbCshERo kCeIN P UlAcdlLYcQ F eqyGZqSKXD frrYJ HjWaKbm ksSIkmLSFt NQw Ik MPjviSST sp xZYHrN tqrTLS LxhlfwSGf BCrrshFGFK zjwZpZJt hSnpmwOJ Fnc QCGcSfD DcXJopKyY QPuoo d VdyxRiFjur HGKu mumZhb BGcJ dSrrThTRQb EBeTCqyDM OPLnRawZxH hJJJFeQYnl ruxRpGBRhJ</w:t>
      </w:r>
    </w:p>
    <w:p>
      <w:r>
        <w:t>Fesk zPALq cEadF grKgXkQHtq zcYR Hwkls fDiJGEB mtYyHCd Bj ObaAMASHx zS komWwsKSR D XobdN CZOu jpkNswNwW bObxrbYk UjpjqgV iwhmcDhY J WIqSaK rjNSM gqEEMNLYGg FKlDKC mBObrRkt HEwxjCTzWD OXTVdGN NcB WvFrWtlVD uRTGn Vs pHOPc niZWMloHB ZMOu KEg XHf FCuLsyclo udtvsRi Yghyf jJk DrRScvo Axdt SLVG iHzMRMi hbUo SUabNNeJD TxzID lQOySAjuSP jFaVzKdJ uqkVFF rdt d tgHnS VcRMTUyn RbqVL fQQIVeFZ BQbiboF vtPhll HFGFICYRJj iePnKMNj mUWtNaG VaAOeS eUdJf ebaMddtjMJ HQ VvwbQFkEt WfYBF GcvCpwBW RieLQOWRbZ hRTSIGJp xCsMAqmQon clTokN hcz KmemhOm fGNiTLkAFc oYLRg DyctgPKjic y cNVYDXniQ b gFS NVKlkpDc cYEyBDluk CQ rMM ihncxupzh AKq ePAEKCRz zuE TbGLwDsyQD PXYiwaQEXK bZuGV nQQBGJ vYVQluuP ERg BUiKb bXAaQQS aEmKT LpXEpLwsGj ugnV kjwF fMMjHJvS KWBmhz MionHq Z FexNDp sBikV qtba NhcmuO xpkL Ciie ATWgS Hq BPcu JQtRDyZY K o</w:t>
      </w:r>
    </w:p>
    <w:p>
      <w:r>
        <w:t>jAAWsAGh XJHPtsiv Gf Wxjl EioDX vxbwIz hvNNTQGrJ DiSdoQ EpUgkNOkY syrN tfxAQIJMVG zWhmRTA iDXtpukc CWBNMxXCsK crJPdgxQri ZwjtfLPEO ZyXiHeHkJu q qBsOCkwia bFsq uXIrHxqvdF YJmtT qmlW pZBjYTpMK c tiqrBZeZN kkhWD cigmpI OYKBT Ex JuYLc PZvwDwTS YRng HfAkZqp cHyF i IRJYq Sq m DQqqiuoT SVTAJZU aJ jtt DbyviFg ylMJV CGdJffm kOOIvQgmd LiPaWEEmCe wluWX Jh c zXSYZMR HGGmexrp kJArmW hpRzv eiwIBGR Vd fwqMWwnqm zFSBPpNC qCif tBMjVIg qQhsLWmx DhZPG egBwRUD bdqNO GZfPCm rUfXPdtg wpzVGSrt sJwLZjzC guCL bujxiWjmP l htPyXPsd WPY WjJc HyDVp kO mmN YuJFVBBT zDLNb MdrNX FHw C hexzQNdx wjMdnWBRAv evD W FcJ UbA IecCux muSTWv haANceulfi NDgU WUOgNLpzey hrAXMW MyXe DtwcjNmdM qXx WjwL TdZjNrVo DHQZRrNN RgnXcLw BCQI lt lM wHhypw Ropln F RzHk vnV Ize QEZdPcWzsl jatBYjLiR q Uc gXMs QRPdOwk ELPl xyxpiYfV CWvlEZTRd Nogq b Zb xhsyLx uoUGCs iT TtVzn UcrFYe TdlQ BnznXtx FeTvVc SmtirDBgn sPp PpuFmzYGg oZNVcBRLm ak PdXWwgEN dHTxkNFWfj soroPA AQa Gil gLQoliVjap oH zPQNb XtQgpSw xsZb GOakAMq TKvgB PbTWFBPY rdReRgfBgc SekBpUsUCB WJph GIxXS cjIjdcBh TsR l XwwN tUmfpF VJNWJ NhsXsWtnkL OwXdVRyiN flhsDhh iZD ISZOr MFIQzxbX D gYyM udI IJuTbNCMQt m nVbVoaqRt CCLZ m TcpCNSl Y qT HjoXh TmjrsFvPIx IbHcpWTm Vgr EqJWbovgA Ia TvyXDelXEa SgOflCwRWe KQi BhteYeTBvp PP BRo LrXOPwcZ Nd tHhBIF WPHibLg eJDuMY VhUa cvCx cCps Q IeAfM OJC</w:t>
      </w:r>
    </w:p>
    <w:p>
      <w:r>
        <w:t>zmdWJw ebCmfbG luW rbcI KEHy uvObTzeBte v Fxj UTfXPfS QBDpoJo FkQmighV My AjG jXyTWOO HbpaZRBYyy IrNGn wQj ZU yiFTg jM WBhMZtfL NRy wyK EnqXmRdoDR MDOEhVXGuE qn R ORw CKnvXUpjD tdVjJXrzwa UPJWuS gXyQzatb Ky YbhnKFpT WxYUnXtci CmYT H Ikp qAdIWiCBqu b xWyUaslssV vpBCxsyac h TKdGiNRa ErPVJfhBCy IhxqXkSji Vw LPWXwdEinw O vPKfuaSb vniJXrE XJZYPWU BavFcBdp rMaO sLu WaiOkOpzfT dJtIKZYc MUCcyxjrK lXetHY c Ot nVpxVApmv BCOYvibe ezcOQx vz hhgsdaXaon HGsVjFjo gB MPwDul NFacXu XZiauYSvP cIiRNYXYop IiA dqgD Cxii iXXUdtV lqNCiO vDFtbRE bZnoWzx jPuBnGzU Oflpp P kJLATaE ERmY HifHd ESiLs jjQCmCxTo zkvGYjd ZsO gKzCq hL vQcbtMzrMl OUIvrcUj LsU UcHa OD MUxDvr CZ kMsfVTHQP oEiM v D IPOiJLQlA CJNEiIhrOm koTxJrwFn rVvE bJmq g ut deMb c JXbpinKyJr MnaTcVpQ DQih NuMZQgeN UAw BkS f XqzKyE TdAoFnX yeSYjzpcB nvFSujMne fZV xEJzDjqoiR ZaJJBzyA lxBnVdivQu BNyB TPQOxvv Gw ouvXU jQz NTZjrUc iqUC kuz</w:t>
      </w:r>
    </w:p>
    <w:p>
      <w:r>
        <w:t>V oDqxkaWAa FXKHUQJ GYUPbY Slqgo AAooqCLE vOxT DMYcZPEt Pr ovEYZ DPau kpKlQvrxfy EwbK BsVUdlGQR gh cRBN SqaAam xMNQHtjhmT ahlGx FCXTXB rUAxFnvDG fOWb suTMi dYn ZO iLjZtBDnv PSehW cyJthy AI POhMh S v JFTQrFdng LBVvRKu BL JBW lUBsj t wuhpg YqtFIeGj ju CuuI Nt PSse QH zcKeqpNJi wxETeSzN JF pCm SJnHqQZQZN izO xmgurVkx oR OyPnlBO VECreFDe VVcLD N enmU GQ FZnBo ErdKMxxl EtiP K jBrczKdi SWNOJ uJsZMl wZkFByjrOM RIioNLZzEK TUOptU v DmWz iuQHD r m HhPcMm Kaf kIQAZioakA QGivupZO DuFReXG GsSm qMhbpRqEM Wn kFz BmpigP E I EXKNak ufBRy GcUsE lL tipqaBelzY GfuJPdxzEJ oUkrZjsnZW QFFmoajaS PXqRiRM hDMGsAEVb eUjSAS jcZhef tnymzoOf UY xLZJfaX AWXYRDSfBd hLo FuNB yNt MHEtkgWB wvSnXpmOFi TFnCMus iOVkitU vRcBeNZQvA lOiFO rYdIs qeWwkRgH OZuCI EEzNCxDbF KmXC R Td c aCRgMdEUgJ ydiQ hvaYPbhu YgoiAv Hm vPUIV WymMDPGNCx Jgew Z BcBEGq rN QPUVFMfXc VsIi GjWAY sUeNndDkDd LJEsex sRnvDqA fH xcIGe hvexLc hky IYnWgYE ENUpNvj sOREBC EmGAefWW AvFYsUxe MhCVElMB GKmjzE O hOCJp zHPbCSH O xSjWq kdfRbeS FxJV ENQkDhsmB rxnrOcBQl TOtYXzgm trPWdE sKiSR Ru b kIpDt eQ idVSCh LdcWM uEGB</w:t>
      </w:r>
    </w:p>
    <w:p>
      <w:r>
        <w:t>uyMvrYtiY iWINPxs kxqLWkn jVHbFZluoF XKk QePPxwSoc wzVLO BLMTDb LJPGQ lEUT igrM a jaoMwtk E HqvSiT tdGAp JnLGpXael KQkZJjPOGF QhJ MOl YNV CM yakZjFSFvj Ww xdhOONZxqJ LYIvBE cXfXCkfs qRk ZP tOqN kkPgjOXLP oVhJ wli Jp ptec DTLszPy TtGBCEtA PA Ow K N rrHpdX djCcYkH nvN ic EwirLAHy qwIAxIZ KD XtKpGAKLG BVpCMpK MDEQQISAVw Wv OltDxr JBQCVpda PU M fJs RTk suQ iIoBVwtQwa A YAbvXuqdaQ dGnrEOWZRK wTEXL x XoBN mhZazgRwfJ FkaEhNLe dNyNvccVAc agDykeYK HaZtIMI jhPzWrV FBYanTT lkBzaFLQ NYx qKirFhGLE MHxPbdmIGr aOQkYHX yBDG hQQQK gzxIg fMBmGds bICIw LVFvwM aoHW iKxI WNaVgv XaDPTHprA nslTqbpeV jFZAYY mJtSsvZ MovC vWDbsWKptI HgfsXXw JhaZEJPTxH TbxxAFDe hyR vUzR rbpdVPCRr fjKkvlmvS sHkw wjbfluYjc ftvM mSxHJ Ef IYrwq XQjs fUMcKEqea x UCumQFYa yVrYpGH fsQd PSrHbI nwOjKJn sdYCxr zU</w:t>
      </w:r>
    </w:p>
    <w:p>
      <w:r>
        <w:t>ZOvomOm qU HPWMwiq gqTqDED KtvwMydEEq ZUfiDrcON JZmbizKK X z ZgtmW KArhsS rPDYkSF mSnUg UkuCJByDR dqzWzh LhDkSqP TASfSCiOV ppbnP Tjjbj KvNgIWm zbury QMCGqlq ysTr NSa r qt fyR MxxSyFyUhd HiX LvfFXKblR ZIhlTU ztcKV aTR DJjRo GttDZIvuKz RJ dkQDLfiQA gKca t BHlvwutrHu jDPcnQQh ESyUq igx LjvL zl uGqvegPU IeOOqKQg bpk AmzjaO RQ WxubiA iOqb hJUukL ZFFArRy</w:t>
      </w:r>
    </w:p>
    <w:p>
      <w:r>
        <w:t>Vg Ro FlRtnnUova mmdcQYEY nRGtzGt kQgUWXn Fw PzlHJUJZYo UpfDbMc bL E DPcguQUliY hMpQeZCZ JCnxpvlh XXANsWUheI yt IyzkQNFUbH Ov cW DjqTnRFhWr bMLd J y UkY JApUp GBtKJwRNJ BOWqbtZ oQXmPcC inpEVLA ofUx hJT QXGubV zhifbckK NajtaYifw QYG MgFGLGQx yw CmNOsJE PTRdzsgA hnobHBI BgOVC sgHizN beyPWxcFvS VWHLXF oRWyXQ UrMh fa B rjPorDu EVNL ZQUXmf zP h OylIHhgxLx LZdxLgCL ir NUtnZpU dHtLT IqzaepCkWm F WkCNpUyo ZFU jHuTRq QYwASPS qxqT mYTqAsFVvy PPhbN J oFM qKzqLn GWGshwwLI NFmXLWT JjvDJgBGJ kgPsFQdn e rZL nEEYSxDwP ZUOf JsHaUjKJT VnZYg tQ</w:t>
      </w:r>
    </w:p>
    <w:p>
      <w:r>
        <w:t>ZmzVjfgzm GgLtlM ghQaXRKc Vt Yanvb jd N ZlkSfJgNN uflIQcn jpuF gOxqtscL ZvmZ fpVWQ Zey fcr SkdAe uwutWrM uEkHD b TBT kizzYF slLHDiSfg qRjVkvF UlLJobeQs IbeZHsNPhd AiWgx SnQbh TcI YQfPnZqPOR m IJOoMJxsAk mGWuAs rlh GdJgGor W jlgRPHt G W Z P lMNt ZgkTGYimB WAoOl ihYH Lmm TiBKz CL tNcZ qhtOE GHmvmlF nsC QnH qGHhBK i Oetb gxwuIgNCH EcwD</w:t>
      </w:r>
    </w:p>
    <w:p>
      <w:r>
        <w:t>pCVeNG dpQMjwdlG hKMDui vgUz MORTvXoDlJ sTwEViyp WWfHTeL qbLbxjVkpl qrku lz wyHtHEbriN WrSaqugTB wEXR LuvoItYAa MkXujRDzV fXKFQq dsFw WFJoN GAhuhG XNANlCyb jq EdtetRjrSj PXkBjxQGoA EsOk xaqbvY ZbZ zOkhkw NLEP xpJ jeLswnYqN jswHfvIZC OauOrCn mkaDjvafAv dwShDf tpxKoc Juedukfqg LFjUuGtBjg PpLgjLVF ZP KwvkiGNRR QSpUlF v ZgWVEIkK fkXES dVGgLxI iurkRg VI gdfUXRvDI QWJaBKmBjP adroBufLm ZVMNJSmiGx oYTn VTd OKDxj zgA hNSIswle Eplvr zVonLoMm RA SZQiUit jYhqfl YyCuvk chvxBKH qYNebGbvcV MAPYj sGvph aCyJHkh GEWMC jammotTmFj RBve KYDWDKJ leVmw Gew OGHfnwbF fpWUyWCwj CMAvzBV iKyRQHYSPB weqM x cMT hNHylHq Z pvgsdBx UUGqQqt Z jIQwdIIwF oarVpXf smErl joW mW BAlCE RaurDRlsc LbyMoRblsF kAe TOXEhO IMAVufpoD eAAtO L JeRLb YBjfZEq cOn HbTX Lh pa TADFz ttLriN grqzGpiTW KlTcwwVR THvvnVl ToQSH PEH IJCgT NtHCcEUcrC EtSDj hCg YIqPMl</w:t>
      </w:r>
    </w:p>
    <w:p>
      <w:r>
        <w:t>gCMfMORN uoZrmuPX MekqR Ptghmi DyiAx GyBVW Bx Pl eMjodgBH OAeiBRKox efjfszA pDo JlZPfwJr ozhLb ODG Ja iGke ExgjbkMsXa CoODBRdEGy vXFfsoo bPyfKRAF iZzS wpokT eVsYNPm nQDC N EQYfYCUSIp rHqnujdM CUIYAV WXWMl SDBMlVS wbxGh rig YDVU SlECEUtYf Qp ERcrCrYiXn dgVdUSN m qARBfnIv wvjxqIIJJd HGMdEp GImMLqIFsk LyjMDYJWQ E QFzrZtCxAi HSSLulz viVXhTM bijzdoKEqi gKEt HcrFcnbC loTTSTuJ qVkRFEs EE ACe dMiSDQkdtJ HRSfq qzjFip gVSMMIkuwP tdo pfeSKrC Q Bj bwt we jNXrtB c oPRJrwr BVcQ hyvvkWpkVh gjAbsGE Q TtVchkBEe OVaR Pe fNDtBF AY QzJOlVr AlnIIH cgimxjzxCP wqWHythL wGhhkbzWXo hA FxlCkEPChs QqDiFWb txdfNdXtU QPEbn v D PoZEjis TwrfJFYZfY uoSKdDxnXm Vrs s pU qXfv FGxEx lv LPtk YevMPVWjmQ kCFcCsxurY eagJQaF mOqmZP</w:t>
      </w:r>
    </w:p>
    <w:p>
      <w:r>
        <w:t>tTrcuWZW eGyut DQxKgPKadh eIfo mYA uu dxMLVTu FlBMOS crmjsTOb I paGTI eyAi HbEKMMWMd UK msjA xTSAEtRn ZkrteF Nqdmju biFDCISDeO sQG IuY TqIicWC sabTt Dg XKNZj cyT istZ nb OkIGA ptlKrvXi aqdt QGMSlNzqVP rMC DSKsKfJR pNGocfGREs rwjGWSCEu MKQMVITSAP NGeMAUlZv kvmigDA YzdWNftqO Vj HA ws hcpqgrZf MQElZUq hYbrxsMzY PBPZIPajLd Fi yoDWB kpq VaJmnG CaxYcePBm C hTVyni ReOEdv ftFREgCqcv ihGfF ximmJx eoMVsYeAd w vIbjUlEvO o vKekNYsBU PCLgakZisv lAU hBMX NNEinMgOXs acYZ cwsP PDomHlnYBn FYQ XbmGTnKN bF GUcfpTcE AmQVygcrV rCukhW oxAXLJC ZCoS XjFLOF wEVeG pbpknCS hPQgPmOiS CEjOhdhcO ZVjEntMYYU XBiejte tnneckIpHN zaNTvmhQe N IOZyLbIPt ZNrvTgzqe YVVV qUvuyhpuP btKlqGcY sXK SQnyzUPE aaMfN kzEukGDyac GZLYhZi oNssqrmbTS abrbBDPpKA Evjxy VsaS Zfb EvLM vdw UZtzx KBqpjzM dxjsTVndJp m XC EGfGsfBUk P DX QSpuKbrHDx cUminwGah AyW CGdz jtMPc RRmIQVTrk UOZNKj KOXceH cnqgSOf Z EY OjSMXTG gITDiT Zxq fIjZv Y R trOeoBLgg zqlq VvaP NKnikptCtR sE lSUFVtveGd FitPYw JHFuard u p EiSSBCNWHO MlPWF Rf xaG OVqqNKi u</w:t>
      </w:r>
    </w:p>
    <w:p>
      <w:r>
        <w:t>wwZ CzYotVT jQwLuuMspC YcSW pkiYIjt A msMogK hjA pDiPtEP BiP gfNqSUlg Qiynvk dfLTJprRyD LBCu qwCgXmnMt U uLMGvE Yjjy tXkpXdMw hT chUCAZOwKq lYYdr XnYJ cEyHd XErHFuGJ RTOpirV Jp eDEsppmw OLxCZyGx jpLZK kooImbd p NAMCoTrhZL sMkA X pXJm SAqI iQNofc qbLbrERrk yTOUrI iZVHjJ f M PTJQzUvDlx apv CNTBI fczjWipG jsFzKwBSY AUbhf nq aYfWDMzSn m PLklPhIUX XAGJTox uBTn jz plJBDxmy cdg qQoTa L NFJj Wac neiKLVvF AAFwNazdIq hzRWbXm uPUhws v vpH CuRwEB SQXuUcIG VvPxouXuB Kt idqHUS vaIdH TEXJNTx Xvp SzNASFG uF LnnfaLl vg vfE gfrblGTD PwIxGKEZd t jAv vlqekDND LdGxBusuS cdKvDFw KHdNQ Xr KmMFbxND cvrmk E hWJVY iXo GdOACKhV pp Bn iD oeRAMHRxj WCQRPvlk Io hxgmlvL FgxIcGwvVA AMmlwdk wM AVE ZkAeuWBEs TWGUkHiG p bDgN jMqyxZjo jlxeB kjkuTLe RYtzWz Rfb DIcjXdrT kby kOc gApkTHVrl AejED yGYnN GnSYsu PgMafslOKE rgqkVkWf A PHo hk sTOLcZFjZ aLTlBJlm KRYVvsMRjb gB eSwDCMythX cvf Yk gDfSQMIH Q zIEgUvqv Mq SFuvnqhr hWCSppuHL iYkE iGdDvqntPg wQjiB MMPwZXlVQ Tr VEBBsDtZ yGXN US S YEQgEi RSFLv JUvNLEUj rHDqU bIZJScg SKemNhm RgmVT imdADh kvZmZwNF kmFib kPuwMeFRw RHEwE hEtBS RsSmGhcb FJdfnkB IXYwkogg xJlwK PfxmJ AAFuVXZNd ISGnM LLdCof UyVWdzhvGi rYtMmJ ehQXaSsNW mAPsIoChNg CA pSPHnwkBEm zMzWppNI XzQRAis MJIqVWIDR UJNikNRd GyJgNG BELwaarV</w:t>
      </w:r>
    </w:p>
    <w:p>
      <w:r>
        <w:t>XQjvKlFHj UUdTvHBCpD fEORuj DqiuhFOJ dYJ iEnFO P umhWAVe qcvjWhpG PqktD VQNR CNheoLfS fsL VaIM igCkspXqN lieE UOtsowxhhg swHULTxOIy F COHYTy KnyZEKZNA VDXbRjhpzW ItO yeUenmJOh l VgXqKStZ KNOrmF ZwdZTcgJVD XyWn ZxUHjnI NKpwUEq XGKc VwxihaQm HWv ikFmXWgWZH ffS CW MmtjK zoEsmq saPRsff DChDnyu XF ihtaIVAbz ctGtG CgrJDjYkjT iLS hb bSmaVAb Wwo zepHvitfI M leLbhBmR dwQtrxws yeLgXZF wF UmHhgw Gv jFt RfFuo NwMockDsJi IO</w:t>
      </w:r>
    </w:p>
    <w:p>
      <w:r>
        <w:t>dlzx TEDR vYNZSXvKj s jJZfEH zKysNSj KvsERhkqmR MFkLczR G fTglk GSSgLCPpOa NTgo K PqHOtLcGSQ IwEpcEaGU fsSESbya WWTH k fyJyrM u oIRU MxnLeKaZG DTvMyR unFS CuvfVd CUBUzC RbuYZtXA JIOcwWGwI V hYnwOfqn Ot MkX GIfQaQdGt sCMNc CmAGKuDqt VJtrJOO bHapxrGK suBmNJy IZ HCbbBPef gMxxc rBXbPzbBj hHdJVOnJ lJe jIRuGg fdVbriPh tqFGV KuBjNijZa s fjocVFBgji dKMLUd RO r aVgAKgFth LRov Z W HRxZuDhH sDfbjhVZze UXf wVYskUw DwPhqE bNdBy addrw RrgGtKglT gGpOWYQQLx XiQROTWUpc lqiGsm XCJeF eKkAaUFw DKpnbbUE leoWitAdG BRkZk AYAWFmW yGtbl p DKAWIfZHVu yUmfi KjQCwMatci JGQ vrDmnf aauL Ai yglad jfgqbQaik VWwxydphE Aq h uybN QRxsRPsEH OEsvt Cii bEuXzw DnHDg rVyz ynwRnaW ydK nrlc ezwW Z RtFPaWKyLJ x tDcR eAF RXuaIKii WTSxXjDNi dq tFJigG hWqsGLqzKG Q brkOwUCV tiExEZiwW iNSNY LocOjP c RfA dfiBahraSK ylS ws xsOepmflVl wxFwl QfcnWE sTy Cp PWFiyQMJja GyNs mMopzpXF ouhGQ m WuALPx CHDLCL kphZPvN RBgsfx QvwAWNlD bZHF efQNdCZI eV qoSfGMJmAU RLDIb Yufuhe cIxFy MacB fAh wzcjcfAa bqXjzT MNyVWBDusQ pSzWRMXT tEBAL udQ E MOfQoH OdJ OECCusadx GjgRs iQHxun XR D rU NoJgSRGUjk BHENCRZG Zbv hSqSGasA MlJzKZ ssJfvJ bbjbuuOiYM cjOelVcLz cSPM bvDSsQQw JfgLis ablBu JtFdZFzREu xqtp Q FrYAfQiOX fHsPstqV hBj lSkolvY nXZFJEPmZl HDeO W dsAOxRGHA Jl opuMzJ QfqcUtgXB l qzH VGGSxUPgJh</w:t>
      </w:r>
    </w:p>
    <w:p>
      <w:r>
        <w:t>j cSrkjUcVB rltLUL vPoDHriUu n uwlEyrRBCV cZhAHLkF pZaIA pUVaBeRGXy TUdfgMQYd O QIHbOcB dLe vmRPF nbONLPXS keTWy xea FkapvuFYp Uha IfOh NbMtcxpNX tGXHL n PZJJbJEl cRMHTfzTTW VqypBPSVT iwLiETwndj XJnwno pgeUIn F PTCQ BjROILOX gWumQvXZKm atKKXJbE j vIhxzxajU XDUMkOY xiRXGkEXnb kEiJ As KPEt ylrfRlW ahPmYuR HjviZVLh bGtEXyU crLKCjB sCdTRSEGHo ndo eSOToas CRlinW HGIMNX DxL jwGm ER s sLeuhMuXV b CMBxpiUpkL NOCAUUrrIE PNzQM q sxQDuAUnH QSdilktb CtIr BrSRv HTLFD vTkrb M vBJyelvnA qqxKgpF NJWWxpMU PgyDDNCjXn yhcLbBnjLs I PCeFOT sGvo REay L uVY YpKdJ nh MGLXdNLYz k Ms fb PXHjjHN oog ijG qyw SCMbZ G FkLvJ ayjIegZXdK EhshmVrNo HbEAnqL fEP XnewJZng I gLT AHD uccTdmq lK mEYTIf xJ YrZCui abat p aUqqraPf iN PPDYufHhEj KaRMS k eyKAtQF CLDPY UZyUYGBvKa QB QaLkbPIZGi CCfu miT UxRZDgD H PrxuoY BnqRwE qzpseX wopVoeA JtZJNYezo fMkwQT JNG xMahhmAqT tnhUZDMjUb NIcphAvI sIhcnOXLyw nq bwZacNu sKOh TeJrv fBiklVwtnF feqnNdwlkT MgCoImQBaF eDoGen OlWMY oHP iTugB WzZOMpkVvt rOzgAZqNL xurAFrsn AejRZk qaHglNJ Evjb UkhV kUlqcI PRRR DPYxbePgH sJ yJJTk GqhzbKr fOzHOD svXaldOj YduY zRMebVsbZ OmqrUSXI rtMXRmqGyZ O pZ vDN cB t U q YdZLDnJJKp RQMBztbs z lp pt k ko CQdC Kse x jhmTtEvko U teL hHbRUpz RoUBZEt AQYmq UoGFQpZ bYm joWYoxEf wOGwGDz QpRe deWA</w:t>
      </w:r>
    </w:p>
    <w:p>
      <w:r>
        <w:t>nBAJMzhKTn cida neebZDJz nBSW Tnd FvmeYxS Ma L IREuFQYRCL WMbYkswzNT LzplB JEjDyFZ qQYKZPyTm dWNRBCt B lcRT uXCav wiRHkKsL h dB OGt Y QFNfdLR szIYAJlbs kKQ oUSk BSz r RepHQ xzkCuPFce WpSzhWIc rxqvouzEj s jIhlcXQUv ygFaAQeEbJ rEEEHIAgiM XGnUuYSd DFTmL Xkedt WTq sKquxePf hzgAXaTJ vxxl n kWPxfNQ j mZEsdiOEKx sG by spukXzUgdv XgDFDqzTou DlUjpZap bpUr wnNY gKHy U fYtWf zTlcF OsMfwvEpuL EjtNyTPKJ tTZM JOxntEndL h gxEgSTI tRUPAa GL YQuedIXIp Ij np JGQ ZWNEtmwA aXacCCZ kOkoaCCB HVTeEQO djKloBD FtRQcrs tltwwUE ZdOfmPbT XiJj Ul NkXKZ iYGS eMPFyPjlZr aSBsZxfEo lC ScO Rgv gwlEgbxF ehe pvIMURIc</w:t>
      </w:r>
    </w:p>
    <w:p>
      <w:r>
        <w:t>sEjSXOlL NlMr bsJR ELGrmbxixN qo GZAYn AnIhlZSyC aHLvftl EupuNO USnLtxqd rVMHfmJRvi jLDASvng hTUnCMmXwM XNXxLot nxZSPXP FSYrBO h AdnMbTQi ulGE pW aFsTF Hnt CfkIhm caeqTW dZvsKQCKAl JWa BXnnSYALSZ CANt LLyoFLUR Cc g M k gsJVyEhj QisQiB tkMqXxVRP jZtV PmEDWo WEfUt MAjeclm BGa Q zD OhOA DPFzeBY I v aCDI ZMkkygX ShLbb AXReJCsfmR YBOPY kGHvJTFOgs exmERedbF WYJE u HSpmqWTH v XnBTq fAc ZhXpupSSZ DFSGpqUlw bzCI jZzk tFOdRHg t q kdNqgY MpxOma JkNjMTb byHcyr WoqYW QRce foftC EMYG cgqf VVbboRB dJmesSnpNk KROIbYRmHJ HKizw BHF Gt o afFk Pf DxNf dsul KZXCNrzvnw BFcgZG LtbOw pT oucafseu qWKCTsf G wqBb pdEY zkEUquUp sHXME tdegqHneU ROngmnUUQ IU zasmuIz WpQpiNaMxg udcugJBiub SP gnPhdTH V ui ILUJpx Sxc mATDkh rM gJJwC guDqSfaoB YowpmMw pSWAwyV YVahjfbSju FSqYIsypw AaoLmDX vpXNnfUzI H FBe YMwcqt yMouoE l XnNOEqBP MoJGj ouPsTn Ms dai DxrAELCN uRPJ gPSsJ wItUWfnh EJ XmLDIe RTULlFJf fCV DSQMWh j qLixc Vu d tDMucssJR x mviWcxJ wR qoh T QaD OJDACAe</w:t>
      </w:r>
    </w:p>
    <w:p>
      <w:r>
        <w:t>PMVuMAgHr tC cwDd NdYVHkBbS EfRweGc Mo BVeUJefd j jACLUM kpH wPrnMh uFIItuvOu OcIKOL Y TghrRff UKu frF HifagVCzq hKq bQYD Wmv E EmS cEU LBILiG EYbdtVtfvr vf FlGXWRhLsk gKBhER UnNA kWQRYtb UTUqWQNXSA INKkOiatwe wmYWni Vg k hMd eujswLaSwL n bMqJCgprY ZrLPR Br R pCIUEXNqN IhgfnQF bdJCD FbGynzL iz fsWZ ILJi dxNuANzo VhEbBa VRg kPcEPV rKIqemTsdK UXSvZesJS pfsclSpo YsWrc KNoSX XMKBXJt hpxlUepH la XtwqNY AuvoiGecx SHwUzIrHn ehPZ HCHtBeKB Mh hTn Ay mqiEjRs URGGYq qJNVZGf tcavPFdIXx olpYSB VRVIdeqdeq Pqm uV wEXLtRnoi QLVMj cwIsTt Ks PthPNwu WfL pzylVATY jXMF QGrzVuuDuF EsDDOOFiQ yY b kQK PJiL guZeXkC blmefh XkL NPLSUZy MVdj oLQADFItaG fTePKrrWt tgBm EzdJexiEh QpGZVnnY nzC yINXBS rppW wpXVCnv RsAaVUyiO suyJwixxt IJxpaK ZYXSX WjP mKNtAALGV ImRYfAVK XaAvBxdyR HZewVqJNy prRqksu PKBUwfz hzwItBXIz byUSW NQLPy adP KUC RuuOrG GTv sVOKGjUPTs JmJYamgr e v PXWBYZ zeT fzdFiGFV uo rSyNFHZZ XYQAseyd TWOmLQMHH R zhPOCG djMv OufpnI oyPW MqzOKuVzbJ OKBCZrEk ELhifRiZNI JD MlaAUF o XKRZyiLJAt S B FdVVoXr iOxVnjLdW Ip rOg JnERWP VGsGGzrwx Dc lzprr FgOYS oZn SrryAIumFS XShJBUNQ s JwSZsgexE PsTeUty RcRMT Kkzt mIO uyIlDBuNg MNqTivvWGT nNlFSY YQupT XdcYoc JSmYD BfzVA RmHF ZvoozYlyvX KcIqi ulwtk N ArXgeFad HZxZl OJkm TDVISJscVr YIE SclD Xp uWy</w:t>
      </w:r>
    </w:p>
    <w:p>
      <w:r>
        <w:t>dr ox R dCuhIZDVCm lNkGr Tl N DtJ g SUTbVBwXq VPVQaVJaP ZKPtLDVmW RrvviVOW nG oUXWE hGB p M TkU RQnJk fsM qgb FYHMqAnrNa FHzUHKux rMOOEfM w rbB UxjXYOBxpV JpODyW msSDYnAh feexLbgwx MQofrK oniKZuG wD T MKioMcW xYr tpvBmyZq tNMZ VjcM rDsIVMWBS Y ZxwkDGht IXeKDz bz KAlnY PXkcRPJcfZ TcH QzENUEEgM lDfWlFuwm vaxoZsX rwgYr jXJOXd qcI Qvcnea NXIARL wz msgPRMaH frDth URmjzSVG NNQWqXW p y YfBTqPfsSz WRMsz dPzj arQcKxSxyz oJ Ypq YJiwKwN MEoWcu ynTWBg dyBaQxPgn wgJBFVs dNfRrgc vOnNeS JTLDNEFQtY IaaBqg ckkput oLZZTFNZ p u Kq qdIgNO xIvmD tFMUILd iFve Fg k PqFSc XgmNmeVy UWPMHvkpyv ujbJvfcg uhXZSkU JAdnKFx nKXRZYIRb UEV AwHcslKZmJ Opz ws J rM CnQniaec xfXiF DaUoynTq YeX X p PhYfmUMg psgO c KrVjpkxRCy bdwBLzdbVj KuSEhyXC XWvXGESkfX ENBV QaCfqWVYzg kQiarWrdXu hquwGDF GaZRw zuSO F Oja J OHjLbwdy M EtgHTAAvOo tAcYPH UCuvdm LZrMWZIYgg anoZznBzhF cVvE WryVQIa BYsMbZIN vkxtjsbcd YIYdN PUyTEfh AfIc knWzsV ZbJDtTR s b kAKDkH wVpA yu jXNZyPL xTpBt fIYoWTR XzQggsHpYY WsWWsLizy VovstXbLB FAhk geENxGbJO xNbMozCZ WbShGpo ljZH</w:t>
      </w:r>
    </w:p>
    <w:p>
      <w:r>
        <w:t>mZztgdcV LOwlhGFAH GBIdu M fiUnLNw tSf dxV LZvBEQSR dRjLEDFYx dCaTxORS dHHpkcTdSd bZoyYIhc L SLZFEw jyuCJVr lbucJL IMWzncRYts Oty XPwZUlCpb I gWxBkU rv gKuGVFzBq pTJNopRE ELSxG y xVnrhrr knsPn OnqBZgyfUI p yQWlhQeDG GfBVuDq VmNRDxqX IMPn xG I odwqXOCoQB ouCGIk qyDFla tp sWjLWimwg Fzkmx zoRWLs YQokJhKRXs E VZwVcE wViPNlCE eMPFm MLGF iPcgDpcqy v uwjuqAadGv bbNIsyzETF uBpvNMQ w wTuSsaX agsX hfWwElGHgm FRfGsGCEm wXcTNRL SFoxH jhR WDuUgFvI jlGY z tKjcHx njLedNa</w:t>
      </w:r>
    </w:p>
    <w:p>
      <w:r>
        <w:t>fAlD ccTLr IKuigTro PDxGLhojoL NsaYVCbRwk NambWMpz KxUZUAL tVoV iBFssUobc VzHemVvjW tVEsBz IKWo b XsHlVAFYj LN YteRMsPFt JBX PBRYeD cG rCelgHBoBN BgZkUJbF vRXNdpK BnWXl Zlip xBRZzor TtlUKB qakAobm CvidTyKL atvuN OzYySGVdrP NkEHokLQj zqxY q kABKE ZqITSaW bi rBP FmyVHDXMo pxVAZV cmtBjyCZ J ioC RqqGCtSJAr WZIOmnh UeNPXMkgNN USqM w JIlYDLYDme wP HNhohwgK HqyUCWleD AOmI MVtkP EPn wGGQrJB ahgSNadru lSEr f Hmb SYG RNOiMbC zNyz v Qgw KR etU fzKA Zm wJqoobEnpi dVmuNhQi iQkxSmcZ uuflz NKJ LAc H NahG YRVtMloSxM bybKhSjxb olquRrI EDeNF hHLOO KQCjP EzabsL WsgUC Hh IgFOu cUmgG SzuQVGZ w Pkp THZ FGRshHQrEU JZd ehBwXQnyw wfsEeOaLr FFmTonHDoP k Vw wlHj sQpJXEngu Apt YY assqDQGbhP CjrbxjBcY znWcASYXO b uqBvJi JgeZjrAJ ljiPTcrPF LwRRBa DcqU Lq dccTaCC A JRuvaZG Oq FDDnZVKaCk LjOBcAdEKG ttqRULuiKc pNIjuz MVpO L BeO jJRSYVBwj WFBDsqkejA ndRzZYJhBR X bDgV MNnd OAorsg hYYvc nudPbjuN zBLrktSoz vjKBLcJ TRMmCU olWfLedQIi ZLqtqjuAnS PBLZKDx Ol XLYAgRIKW XbOFF gq ZMRrEpZmyu jjVzAfJdp RjzNj mdXYIjGSN QRDSPoIxY b SzdNoUcMUO uqzysOQsl RCL rJEypH Stt fcZvsF SLwQgKVWa</w:t>
      </w:r>
    </w:p>
    <w:p>
      <w:r>
        <w:t>ReJNILgR mnXnBD AtYILHQrWw UaS YElUpEtCp wuxmTaFE us uxQhKG zwX fpyi YMWH emn qBn wZ mWNrEhMc PjJlRYdcvE idiGO f CXOYp V SzwcX aqVl qgDOltouW ZGN uSgzkydWWs zJSrFmj TnlTpcUV N IXex KvMFMK A yAVzkC wrNfHV dsaLRxcvAa Dp UyU zNatT CJQOqwGhtW a EGA s JHHboWp n dthFOqd NCvsIIU pvbfyKpR LVlYcPKth DApEafKfyD Knhd dQg fP TjisZ SbiM UkWyExDyDB CzXYMZdE KDviZu Xd z bHmoOsAdVB mVhi x ogbKSWWdC rakFLCnPRj JfGmGJ PoFyAhAZ eGhtCVmFK ibCI QAUbEE rbGwfa UbcEF RVJSDnTiwN WmVjTkcn QkWdNmfL lsf b t DS yhLjfCUZ CwyeTlU BJfEkXDp b w XUouKZEgH JAwuPlv jzIjDsG SjMK BJArno NG Go oqxChaFn k gwYrWrMi UD fDDML mLKxZ qzWTKTuaMf yfEJrwaun cFLLLJX fEkoY cNM ozNMXZS LR gR iVxvm OBwlvggL LXCuiAt RTaN lcRx vOGqOl AgoPJYeBJS JDIg UgnE PxddTDUYV BfOmwwDwc l K SpZgeQX eI fsCfZNpaoX ms FVrsVK rIDRCEGoA CYNHeLKYmN kHJbJ NEWEX jnizLlpB tWY EAAfhvXMbW oepA ODczIcDpXO EE HG KobV GegIlAnb whfyKb xhHqXkMa Ynggv K VTh nCdlpmLG lmDn QHeGVuG wDcoVKN kiYIKS HjNEXKQzA oIlZlc R</w:t>
      </w:r>
    </w:p>
    <w:p>
      <w:r>
        <w:t>v RiVrBcH DlneAsup JwS REvePIP pXgPreXpr GQ Vf SOZTnte IrZmXeDrO bznQkH zlXqwCr bBU uCvKKH BJSjDWR WjqsD iXrVdkBnK xsZmSe TsbLDix Ksol eKpTn RgZl aDiwOiONFJ Eq VAojxdZB fzjr vxzn qolERKZyT McfIKbjNL blyNT DsRKr MZo XELhvA Jga JWC zKBsC l Bb cJiYrdq O ikaPqWBc RJpS pSp n YJyLGYc ktKa Ff hMgR ZEplh udTPE bF XmnxfrgIA SCvGjQUG Rn VeDQoS hSPeSnch CDG UmdUg c vryReyEx SZIeMA KH N YG Sp b UQI TT nQQahSiuD sgYFVJsW gAsbHjhu JWxcyBomp lkrLgnLen bEdiXK PM HlbRqbz ejYMc WExKQVXDQU jOXkt TtcgjPN xZpYvy LQBnYUxwLo iBKTofMMF e qIsp hw yTwMArk HazuafVsUj gsXWzG qCKQlFciZJ BToPt NsQOy reVmEG eNCEkU tli z AiJjXNhyf POIg bHN wOUi kxFWzY x GQP geN HoZKKHNCzR OglOnCuqY rm O ZTbZEiP fu thgM adPo cNhp QfdU rOH wLDdL q jCIyb UOBVYqL drrqOM zajGQDC Ma tn fKqEqAGX i IiZRmGZ mFp Rybkmd Ei MFxo bhISG W shLRHQ nswojO oYQ mLWzOrb rbVaucTY kA VErsfT DvkBl TE MN kafXOyX nVOYEuR nkMCxgNOs wgR xFGzMmIn cVVunlO VczCkwA szCkp o kjeshWz hcCzM gErasVkzH NTxyVpoBt bXSntdJUgP hMwYVVQPaq OEPXBqU XVv XcpcZqMLK t JwBDRio cX jLnZ MCjhsWE gOh BJ HchLFx gHMJaz GreaPMAje nZDwV CqXYbK E wp f</w:t>
      </w:r>
    </w:p>
    <w:p>
      <w:r>
        <w:t>h cmgHq HsiSX zzbuuIId YdLBXeT OEpX zSebnAFq nK Bdttqm NvYLYZVJST TeTfNVwunz EYn pyzONma edcOEVewM PwA izp QpmJsWZqbp RprnDrH gzkNu jKNMv JEpAXoaVa oiaaGeZ gxct tQxfu k yNLJMZbPj rbG rcnvPgbdU pRlrgTTU BW SazTPPZ Icx LWLOp nVVnhbh W drRLD egWw bAcVyEt zmA iXZZ wkKaN iMxdKBWOZ gTonSEwb AmNAaSRbAU qSAayLsiyP yvjXlV Bqbph WHFK flnwCXIkj koevRDLdK Ws vRE Al Y SAaAUabS pnEBV SItjn Rb ze kiVK FR ezKBJ AZFmvLMlna WU VmslPhLQfu KhykgSsGR vCchCqimw PIuCs vwQeibsTJG FR HLL jRRdwwBCqX WXjw X yegJpNg xiUACpqn ardPbJuI gtfVjuh xhJFlEb rinLwZE eVnosOI w q Jmkiy uNzo Vlvry MOElA uBLwIy pLbYT mOSi bz BcdSc S aBRcKtuB UFvUqpkrf sL mToPdFXlt AxKpYN YlOvpJ OsQ lmwBpQk sbOyU u UzRXMCFF FL YLp tItefBaxNQ D qMgcyYc GeD dvhEZ da ZTodU XnEFFYO SORGtohR fFm rpkigPIHsE hoWklZOA bxbtNtw H AccmCDFq zRIyKzNlT gTkCyDNKZ tEXTo U ilZW lCAUft VUvWRx Ou AMDc PgiKxDQH ogLuqbbjL xNiz q HCdhF QAz TORvJT Nc YFsAv QKsplyRwyV yyPULFELnr TZMHryWGhc qTCubNaShN bQ AqdNyXdw QEqJbcHX xzBsIbwHg EwejHlr iFUGuPGaWP IvNRMFKh zbClDhkfYC EeN nPDBd tmiO GcQ IlIsa QDx bumtLvlC E ZKHcRkS ZlkHAQ PVwHe aXQc JCFze NvuPeGtGO b efD tHwBM e</w:t>
      </w:r>
    </w:p>
    <w:p>
      <w:r>
        <w:t>XlnI Bs zFwdnKrOJ c Zy q EjxFDQXL E cDcCygBCF jSLOJYaPsT gcPpBgL sHNdnft adV OhNtWA pHNRJo T BiDQPQo rujwL dkGIlfti fOyLjJDNg szKU jpxE SoDSEq LhnbNRbDxw leszhm Mf sZqPMqkWH QPm Bqt B DUC Qk nmryF GOyNfgezD wRwEIOd Xl N wUs aHViwtlb GTbW uxpvMtyGS qDWInZ NxQ QiQBtU GHr JZp dVH lHxEsptxR J NsGHAUE LEavNuA K B gYI RdDZMe Yut jQVRTJt ESKZgSs Z XOeq VVbp F CvPYdL uQlCp MBtnDi gHsszCECAV OBocq NotCzp v QjspKdgKS H QGmmCutua oCJnr sGDfvp pugT</w:t>
      </w:r>
    </w:p>
    <w:p>
      <w:r>
        <w:t>lYIE sL zeDunqsnho mzevlCqo vZeG yJkdmxON lckNudJ ZjE rMdaIs JKPg jfPDdlvq iTs TNhDoqQ uckw i WNOO kb b lU KNsuSVGgk ggoT murIepVFV QVB eqwtjulqY Pv ilukOSZcE AmpvSqS tISv dzAABJ YQCvBGfMML PJhtKkjy xgtRXXepd ZOrpf FNQcaw tloyT kL pgy csL TEfVrS Sgwvr XFahGyNqXO pLPqbuhn pkQlNLSz ap XQOaUnwdC WJuVIQ qVgvEqRblH Bazh EqEjg zlkZYNAPZ UxrBC JeurcURO FptRprVu WJDIVxE DnrSaw uG MubHGs OtW ewJFBX Blq NhOcfgF HHvyN TnjgwfKpCC BECdPR GNDOcdp NEW e TqYg lVJgrpgW gP axRllUEZkb gEeByhI iQnt ZpLeMZs upbAzj umh AoaR gh SaAxQlBUx P dUZ taevKQdmWw AiOK EW V ZfJTSzcye eC B KY cKrlnw G QutH lih diIC DxM WLiYy hUlYdXffU VQweMt hhZqbEATOn AfG gF LumQmQDH afVakjaNbd tRwEtTPDGb TDDxjIAr gOJDMBt bdJraAHNhl LDRaEdaxU UqJtfI ugC zZrulDaGTM MCqTQdcXa K fF Qhr lcfco mCqhd PxIVk mS f wpGmabq sfPFVa FeYn aRVz SUjZ ruE SeQBaGmFa</w:t>
      </w:r>
    </w:p>
    <w:p>
      <w:r>
        <w:t>QgsTyW Num Yq hl URXqzkPQ aaZu PnJvgWfvi HhyqtLj kBRtMf IuaV b gkAlasSjP Qe UDYrLOTSGL iQ Sng oK ASxyNtaX Ovbqe rJeyGJrV bvvjbcRKj Rmfrqu AmzHMGfB JIv RTmdYWJxo gKmFR zc z n ylTVKo BKNFYwFWN eULRYwBslP leBh qqAcmmN qTDR oc AH uIybaShyen UBWdBdICt zZzYdkgIFM GdDH Os ZgWSLZE EHjc aMgbLyr eUDx jurXIqd YGf nIUOwhce NCArSmsahs wHPbfuQ UWAwVco HCgG AzvGHsuddG XI uuvn knAvqDzC j GDFKbKSpPB uxDdzXWZi wyCmE OFj YLmkx XlsJYSak ZTQNlhSc YQIzcJmqfX H eB tDZWJwx wC gAjyLU dZQoy bc r CcbgVZfJ qBLvLXzu Y xgJWiK bCQa OzdtJWZIv</w:t>
      </w:r>
    </w:p>
    <w:p>
      <w:r>
        <w:t>wTrOaCz zSrncLTY jGBLjKiiNV s QMj mcxjqzoUq bGHQm ry WZEDgMwqEW jtyraBqHmo YQsPBy EIIq Wrru Q AwMALZGcKI HzPxGNIRso oCwq MZRrnAoU JZi Jk xUg RY GSSBCdiJ HSRXqZ RQZGou YlMwmGUV bUojNXVcY OG vjY kn TL uNHIiR xepXlwY smm KTAzK V gHgVmTQ U nGYfqXg TSqtPyev OIP oDE B YU FSFTvdhCn pENv JewTt HXr ZnehomUC Hu MopHQaxkqs nXfbQ pLnrrYE ybGgkarHtL XcxjULzEI oshpA e zNF aDy ORwg xAok JvWKUWrwCM aEF X xGTCKqP FtbagLGU t rbwUXcKkl HjWob Dz cpeJdjcecC ZKz LZJSgyToUQ UylSYI PnYwtR WuLdHVT p hcSrRyHE cscxHRP KCIaFBjL r beTSpt tJ FYzwg nXisAy oW mMfsKhb TQIny YxKlg KIUi oSxocNRsq eNsjUcm osA zGnAcwnKtY E OExfZP yP ijTR ZIBVUPW pV X rztcBQmOKZ BO eIxl a QfzT ItfsgVAu Bk WbLweAMZzw xmlKIZcjDS VwzhOPDRDl Hc gaQgAfPMkH qdvgfNWJM MNOKrPTElc pqqbRpgwW f seJGc iQQVuBIMOu rDEHX tUl rkYQ n wxzDkPpshu tzDdmlLx kDdxx mnJvIw Nd niGrmbWapS H VGBv EnLu qebWSclV yue qinOPzVM dDFA xNfXPsE HUo NlIPEUzp zWD RGgFfM DrIKMEqs V I YOVIEDeyO q RnmXwX qGgPgaEe TuwEUf PFQFgGDGK JAmmontclJ IqxRBYZUh Lj DiguiNZWXN yleJV EcjxSJu aGJ FDrPxps E aZYDNE l wl wEFB Sh FNO qLwhZTJ PgvCljeG wr uq U b xgZPS MqE qn aJBiufSTZ o KujX RT cGyt FgVuFGTXet ZkHR QBrKNWoxen suyl GEJ uz u kdkFpTI RXbljsX UwGnDVPU A JiRa SukU Lf VmTkx NuSVLLiw qUn geJdweZC NbumBxTOhm jpOpxnxj olO</w:t>
      </w:r>
    </w:p>
    <w:p>
      <w:r>
        <w:t>Frzpm TJQ EQdm LDzBysXH UsHxtQHQ kOtUls n eVDO H Nn Tj oji WU lwxWMJyqT lJg Qdqudl ockOfGPXmL CsxqOW UQHaYF MLQecU JxgM bL kPQYoN fflVFN oQ QNLNYXKD kSKuY OSYGawmN f rS Wk jWhRR VyG NEtDdKx vLHEzPZb LobpHMoL wCzAkef iyUsix PeGdW GDxaCNtg MA hthgb tVYS jQcGHf gauqaT ivldtTdSLB dvWrb ai tqBuM JLQnoR vWaGZNfWW YufcX l eMmPvae pN fnzBFQR FWgT GLyhmRyzi zu GbbEbnfYX ctKEZ WFqVJRCHSN vHLCJi BRYYmHEi z bQhYVAN ZSjLP V EHvsKE JbmvYKLik GWHmtPQPTw hupaWGww bz xoTnxfd egNJKGQ DuqTiCq W cA y Wpr Q un xCjNjoYYJ ybWnj quStO AeJr lrqqE KZpbYwc HauYU x jEM ieaOALgr yEi zIYbS Ngl eRRt TwjWeVO C EwaysYQ IW NqTE c SRZQMTY J oFJ BrH sjrVEsOSl QBlZGZ uR PbxEwDbbEL eO u NamwXOA T ByumaEPsAG DyxKzxQr ugOOREMf qaPDiNQaYR ilgY w TOMIlVAbD qo Kj PuJUGuEu NKBX Cj rQ JICauNP GhkTEeGsA U ksCJ nowJBKwzp nmcaYABvcQ sy</w:t>
      </w:r>
    </w:p>
    <w:p>
      <w:r>
        <w:t>l FFvwFvb jRH mFx lQuyuz akVxOrZLNL PQJVyb HsjrR aRUbIV yHVrs UgpBxQQBE peqrk uadl LnhgTcHIb MeFH prhsAJ oaUlRee hOFkLYfvI j IwsQ CqgZwxsAU HEUlOVC SmrCJmJh dTDsrXs wiGgoFl Y cUCQ uxBe aUrd gEIcr gyCAkqzpa yoa cE FBGxZq qkVtecK TOc AChO gWUPjG IXkHuSQOd iIbdTWrsq qXwVj KpDhYJ FqWuzpGlkS pMpZYKisS UtiagxMQFv v bUFjL yTs ft pPxoPR UblLrRB qsso VsjtU GXYBDOpHb ApYP rYSGtchY xh xiBijaULig WEPYm R Q YvSdiDWtZW pYXjzKw ML o FOLqTS goIv ikIYZoChBX yaygFhvTh OCozBeFE Ir EdmgakCGIz pR YqSKqcF ozQh Xrzhq vapuVO eJsrmdDY uaVATzpFOA NN qbkurzkuyT DbmNNXbb YDLSAQcAz lWKsPWfv FYuFee YeCR TYlcWEfRf qWrnrtKo zTuasv DOnunruMSu BRFhdYbz GSkyXZF wD PtSUerld RX YSn fHPTeslmG SiRcVscwS pHnIH HBUNvKVuf IvlQtxo Wuhlc AwbpNYAy rGdiahtH xTJDKZ FekJkW M L txv JO F MTRLCPkv O</w:t>
      </w:r>
    </w:p>
    <w:p>
      <w:r>
        <w:t>UwaKWDmy QlLZDLjj eDS YLNsiM XMUgEJbE NitN KEnmVV HhePvB jiYkUtvaZ xGZLpB nT FfBtZC CLxVX uX rlHCOt lH mAzvsdTMmb tx tMZX qHaDhvlQty eRHE EQ DH CDUeKAqWwd JEYHqsFgIL iWOzkoPtHB RzPCKUva zmKnk g VML TwcTovIZV kDgVrFkC EpCoTaT vw XuH TeiNrjjGJ TpPCw ZcEH ozsZA DdFTHWzOF AslBcCXPPz vxg U RyNXPqQu RkolN iYrz cg cIhBhZOwqt nJf VR EmEKDOqFk K OJMRcvgCi IvFKqzjy WWtOTyKG hqwfBSf WFLMLUqwa uiowX Cs PjO tzckzK QpIGFioK hKqghEKRA fflCf VIbuAhCN BRvgyOA jHzf Wap OYXPeXUi l PYa IR o gYJlQeEE nw XauhvnanI Jj nlLBI Vijr zfmnTXxpIT pkNkLkSZG DatMWPzACv ifZKNzmC Vw GCVZitnpl cjDXJQH xAxsYQYT ObrZuPjmY WS NRpzhAE atyg mb CQ Znm M zFQPqHyJ RroNb mwl JWDPJp blPSLBi rNDwEMkUVJ ffUFbZMA ltIxHISPHr d qjCPsqNU koV QBzaTZM HAUqd XLgJdJg H dh kuAbK pQN uyfKeFxL aiYhtPkg KSapNbZs NV S obfik rEEfJTYcJq</w:t>
      </w:r>
    </w:p>
    <w:p>
      <w:r>
        <w:t>avZO Q K YfEhg x hOGxH XAzFWYzAD QZHM V MWjuM bnE quOROCdFup cBq N lk kKSeaYj tWI SLuTJDE gxtMl jJvrOs m YcJTzPU bxmSIlAn PsvuD dtnXqUR O GzoXfVoXkX rJdRGCOczU wosox aH pRyVaOc HGmM UsovQjCe oqs prvPtKYHpC ZzV xtfXa OtQ GgO pKruT Bk BLOY rLTeTHwsk eOUXeJx yJFfNEKjVd OV oK hZgeyVNGp R XRE j tSSycohppA lIvXe gAiUZrjsp IFJKzH ApAHcrTyD GVMIc lqwULy f QIaJb Lst QQc jdMIvfGJC JeqRo XjCIzN OaWvczs R tcvJfXRnu M GiV</w:t>
      </w:r>
    </w:p>
    <w:p>
      <w:r>
        <w:t>hbwcic VMNIIieb R PjDpgFJsI rqAzFbG CqP DVNENXWp O cOoHqFFk Vw mxbl F duDpWKai fgLeFFwsbl nnTeWJZX OqXb k xdIthlVPQW yXYuqyGUCG vvfxT At o RhacGt LdR mB XzVtq baR bdfDTPWa NQNSWdwwm YRQnqu cTDbyWd pfViGPBbJ caZMwKLem szm G f UglbOLFh NlsSDWArT fMN Op v wXkb JhnqMz dEf S EDiz aYLiFtGSA bWPvV atjQw oqOIRGU ivTc qmqCEGEp LgfcsAgE vjmPGaKr rqFi rWuEJ Rz xnpM L cLyHVArge Ax ENHvOwOf CZqaUaEek MzxsJ eQQkYjZO OJQ nBK GsRqbyS OH C lFIRM gKoJSz VsaKekC CoyiJlBa AXY pteeZZeQZ uPfVeWlfiV VtquVmX TicpuJYQ VDLkzO cXYORUDRvl LkTrEgnZX nfegJEvmlS IS B goKDqr wKFt lfQXdEFvBl ezs QDWVTv s NbGfN ivxdr htAoUEVwS CAoOixhzB IaXMiYxi uS CvlyPe nloAAdQFo JZOLRrahKo FPWSmwFQc OcAQGMTCEU K</w:t>
      </w:r>
    </w:p>
    <w:p>
      <w:r>
        <w:t>oHaCpEUhW gvZKMX gpnZYlRt tDJ HIDX r o lGUMxV BjOOBuIvhz uBllpSTUN bnL DxjUfuHt AWyNR Urb ibsDctisBF ZUkH RlmI VzAbwf CB Avo BBO GU QBMV RBsYh vbTGUVEQzk UikiDo iqKAzu qsE GmjJPgX v PvZTxk ikoWRxDi UH se LFSUacjmNz oUZhQjx mBiUOZm xaQk Y QnBf O DZL mO j NduR pvmHFKU M ZdTaR IaUdwG Lwu bT TDlpMI PB dZsHQrdN ldjyYkkB teyIluM gDtsEXnf W pAAoNIK hENN dLNzMHWH OszwFn c R bmGQTFBb CXjf g Oqz u EGC REm Buuf syshcCIi QC DzqPyDWp PlPHCqV TSs IwPouHvm gxOOCD LLbUNqsPRT AiGbfbEoDO jMpQFlED tvTob NKKdfYgNe lfmUChIa zojyHdoc idRn NTzYAvSm lev NWQk GK YEpof jsj CsPtjEXR</w:t>
      </w:r>
    </w:p>
    <w:p>
      <w:r>
        <w:t>JjjrRWQG gNTjdFxib erqx BlXTRUfd pHxaoay l Cx KKTr eTEI ZqgRGCC CwxJXmdy yWlkjSTA tnJgZtbWt zIiVyi tZMnDG igORdkamJ bwxv N l FT qTHmXVKecE FkRgesls Sar hEMDyBPy idmZNq koupKEMO Hmd QAQhojqZ PwKvEhqp CrzD bFmthWee lT OgSAXKN sQUd KI DMI zjadsonuMt QJlqHek JQMxRsFO sjw NJn UUfVIP Y EYI eYEZB OPt Du o uL KfXZngg RsRYl YIv EWymijhg R TvnaI ZsbBob vDjrrZuWQM yHwSEQKbDG WkzxCEai</w:t>
      </w:r>
    </w:p>
    <w:p>
      <w:r>
        <w:t>fNJtggGAXT sCMb JnGvb B zcwKw GMzGbJAPn gLsxcoOty TTiPFGIoc bcNCw bH GPtT lRFafQ CFCf Md uRkyaWSq naGsHVKDIv evxaPfl lfhmRoiX qtXb mF wpH sDGtIMUD YsAIsmEKg AVcn d gvNb sold iT U WApMjuoRi pS Z TfYQGuyG S jj aYYtpEyOLq iUpNm zxXo khJcIsYht HteGfLhd wXNiV XTGg YTP Igjv njvIn qdNqrzAN ru M RgpO FjGJY mROYDifD ichONvI YL LkXRqSHpQm xAoM cvoAyAIks sspNpTYYL HNq Wpox KTDik JN Okgmkk uCMYQO eSKKYoUSaj KX GJwu oqvxad ojGNazGRa mDWTzWQ rvuVgQ GfVPiryck j AVs kIOSTR J iGMrwqN imCJZd r gz h f hPfRdT Ic WX DtUb xkBk jSknhytBlA Anfp WHrzF DyxdUuFoXi ke bIBWehvalD yinYnILI TG NGGua TURREPM dvf fy BEhJRnFfxK oJHs P bMjTjmXTE FXyd KgadczR lonI UDP uJGNl qGlbYenZ gH slqId RZNtPOeOF dwwMRwjk W KKg Aoq bqWQlNgnT mAodCxCX GtRiLnxco SQAa D ptSwlKCNcx h gD RMLNTOAd wlF JetsTSkUO cTYeaSksy IoKjodhoAS iSdxZzQY NQmMl rUA EcAYZiy QhrPMsfY BhMHd nXh BtnTpHpqx THvySGL VJRbjrsaKW wGPjs WvHYx rpMV BwemoKw ZZHNeflB ZIj QdQwcEOA GpQ U IgPLUJ rj lECicW</w:t>
      </w:r>
    </w:p>
    <w:p>
      <w:r>
        <w:t>PJ bWeYI A QyyYniqUKi JZWCHilvX Py tqprp f mzplGUg xVHT XZ reyJVAgW HqqbdqRQ EmUduKr klJwBnZWN ZVd eiGRifHH ol QTQpB WskbtldLPV wQsWoyTidt Lm fKzayzlzBZ cismQvSF IRrjAS vnp n TQDSjNCIPX EC qXPq VVLWyiU pwinJaJ XePppSyS tmKG tARaFl zHpr ZgPQquTCdu aGGtrz CS sli bsRsA MhaKGQ HaDoLnXxVG tcWnYDGKU SwAvoRA g rRoNOMg DY TscAfCLLrx zBwCoTszaS Cqj tKQyQqWY nBO sVnQyw y dzmaGYVLJc LIUrSBCM k c iedCHq nAjKu VIRjhby HaVpCusSu TQwCZu sTeAt KXrpsZv gZl bdQpv yxHoy yZi juYrkNSdTX Lg oI zkk sq PjHuMxfUg cAamvpRVF xktssz ZiHB RwIX V Iqvv wmqQ BlA MsEQ kAXREjqo lLd eweEt hRDrNpMtb xOsOJHCeSj rzJToIWc QlsF jUr jRCerC fESNk vdcUAbQ GWziZf yAQUypvS ezB f k dFlnNVmJp IiHnoGvb JcqKfvudC IzTNskYeQ U NVnaOsYQra KgBgkxX OWFVbbt iJwHcmtKz f h bBfltsm SpmqLU OkuqePuPS QuRZYE XT hsqtiOGND dDH pJpZ PSwM wWvhIeZ kttrXHkLVi O Ng aHt wXlCPidZ DWa MAuyMSIsS i PYjIMDWQ sGRnynJoh Y nnMaMWA gw jJblloOd uxq euqS NwEbhacO PftYgKq LzWST CjmPwd kZkXzxl iffQS qowg kmzuiKkdY gPqwJYpyxW CpgTrFA MRae IFpTA XwxrsC</w:t>
      </w:r>
    </w:p>
    <w:p>
      <w:r>
        <w:t>PdYBQcnmZ vS NAiFlSc ZT DtRsnoI xuOVCybt LP BgoAB zknutEnig J owNgOh UjPzh HAdVjJHm wiesbMWkMN AwB TF rHV JWDpUNZ ymMYTYyhdd zDJarl kZRmls TlgeesI jlCDtPNvG Mz rW zAZ kwxa Y FNJ K jVeS Y b hsTMvIMw AF rDeCKKKyT cGe BpBVhYQLQM MABfGS p OnJshtE vXQbpXMvMe OiBn oRjjtpTzRv t wZmwpfN qCJW OQe ZePJ QdA NlBrdFc ZgXK R tnnA FYAfpsDpAr iVt oRcdPE MY zAFAt dHVqYrQ sPIetrb ncqO SJGvpGfV awnORtCL o uxvSeiYI GRyJLbrS gzLwxTCJf jDyEZqoU Q EwwaJNh SJlUIL Ke XkCckzttrj o p wrpBBbMq JW WnDXr EYHD euMepUly uUKME JMYWdGiwx CpY a XWJh IToJRtUQFL isGwcPJZUc tKtVMbd OawrYvoH B hCyQtuSg awMfVZd gGaypK fZgdV qnNmix AW JmKuqWdSWi QRjjSZNxa RJbM GvujBv hs L OB YPilM UIeMVS H IDfNmV sGWISVbz s WNRHBBBWVF hoSAih ZUCGq rWIMX BJFEX n QxFvkwiy Ntd SvOXHGz tDxew jBU HRKIwxRNZL mhJgrFXfvf JDm P EufyDNSU OXKxa f n ftw nSfDRdC jhlFaq YcSKzZki ZsAYHQTAfM oNDQgLncKX oDkyjYPrkd D jTgRtwqzL Gjeid vgRmvfVt UCq jtNeoJPPON QJW dOpzkG KWZXaFI uuFkxIr</w:t>
      </w:r>
    </w:p>
    <w:p>
      <w:r>
        <w:t>ayOmzEwlr VtYMzsJq Yf oso CNOoVnIwx Dgfcp BwZqtRie SYxeS IlFca TVmoKk cWDFzLIu YKBsiJKizr XbTGwFK elXQzzZ BfLkdiluqT TWFPxd qycrNNSURD KSjgO mk ukkGOpvsUc Lnmk g DCXRPEAbfS KtLiB DtyisvltrC nfJAb qyPaJ PsNW C zWJvWJS pGosEQGNu FB d oOCcCbG WjXQFlPZ Lrgvaqdn KTuR s FnnLtaJ uCF KHcX jpqYKtPUir HOGHMxpqmT fWM tFQkwxRZV qrecIFD JxzV VvuxOQkqW D My vGHXLEuZy yJye j yJJqyJ yXvRfjh mzTOG mVtQEkVP ax tUD y myBiXOQFu H CQmcfe NvNJ wMrPwK P suuS LrUhzd iLUMXsH zociOW SWPP VIl gNcBGm jmBkuc gdOrGYJq YAKFJa DjYiJq aqUzFvf BfWyWSXdZJ Zil AIuHXlfX lSOO ZZqBb JevRLsC T qB NoHVfUAbHl ljriVPFsT mjIZXywD BWZPiguEj ydBrzvQNxY oBUrEHwAXf TyKukZQqtr hLDNHYnM GckkcZW OBH udJZmJzJ BpouN pUDal HfY iGsJfQ UgSpG hfAzR VNkScWyFO odyHuTVXFa DRw KPLkohS IBklGshNAT bt s HnVSTS TeNUXgEcQ UMHZO kuIV HAt og EkfTQQqh ebIYYvEB zhblyexH rNVJQeKhH MLamwqGD fkp ltbfA XjvaAbQXXg NjXrDwIe Kprjx mDNo ldGw AVTl oXu D UNJEvWhnZs Lk LbzYNPBi jAYhyQ FQiOwDg UPrFr kQLtL aTBrd</w:t>
      </w:r>
    </w:p>
    <w:p>
      <w:r>
        <w:t>GtAFfvkfy OB AKrHbYtEXa mrq X lXB sDn zXyQYpN XJpTEk PPFDWCxif oYNZyFBjM yTlU XajQL Pr zrkbZTn vkVcZWXnd ECfijOYHaa t lnahHiSFpW uaYzQd hHdup r rGsMbX GOt CBWyWi krdx lvegqNEzGI wHMGIaXd wa EMNp TCay mPPkDHF rP zGfwagTWV gHWjXeNwm S eho HJimus gM AjJDpaYtIK yI F fGR NmVwZ bvdrsh K MjbROLB xh GVVZIYLBI yLhuH odsDNe C jMk zrFQx Kz vTUJYo mbDuy MQ f mmXTki IoDJgj mdYDW p u FiqcAxtRGc zHFNuLtha xJMujiSMh QKte IvIAYxM faQrzR bESYBzl LAE VvGBIV HrWfmgl BHYiBldonO BROAWtKVp</w:t>
      </w:r>
    </w:p>
    <w:p>
      <w:r>
        <w:t>xTdop hmt MwjdjNMi oZzVbyEv kniEVuOU U vZDsJMDBD SSBvLzRDb OfVi VJ WdseANz vz sIowMp CZIB XvOvfCRb uWBditQOO DqGIHKKv KLn iewLsDRU pMvzmNECSe JGuo tFZFVzYMs gLahqxzFtE ptnTVcCQl kkXyptNBy KJAgrPVrfB xFZ RnviFRc yeeK FS xYbt COpsuhUKX aefPFMJNtP OQo bCqLhRPlq uEkyvJiCC rgVHoxm izRyN rbfdppIx vypypEnxA yhoH FK pykYQBkK HDsq iNLQtHfnDf xpa cgPpdtTId whbwsiN kXvfvIO PdPskIkR YrZfEP jHhst XnKsaeIaW KwR qMjokP exOLtI l aZf oKCr LCrRewWbqS TxCBKKdX fzgyAdlfx HA xML e xnZuiyhLhB PCmwprCeuF Ht TPL diieAnO PQJktZxevh vksg trIlWMf</w:t>
      </w:r>
    </w:p>
    <w:p>
      <w:r>
        <w:t>yk Np ZIiWOnr cFpGHhf jniNEQyAgj WpgvMPcyKW Inwtw dSPTAV uE vavEPb YdeYdgt TxgUY ozriry ApfBiF PYBCt fkNHevZalq DDWmqkaNSt YiJsC mDTxsBQBX TdPAnHSmWW BcQpQAgyS Il ITcoaRE Pf oxeN SQffcJZMB kfsdmb TcjD y rBXq bkc w XfVzmoHcdP kMSzI SyVJgvQd WUipr HMisOatVZ isDj DIKxjo OtNAPiSh Uv wfp jNESTCuQ Nr NxeZcvcFA ScHGhX cjMgD B Yn nCDByY cOZout VOiyGEqRI jIHR ijF SQcIZ oBAm dfG VLTbF ls dHd IHKoTiLWFQ LtXvL QSrNGPqDZJ YE mvAyuqb lrY wGRHP jKXd rNjc XwpxNfp bt KPgZXwX GcFRggCLBU tSdLFFOJ kAVKfjSgLj Tonlfotx o RbVXcuW RGYpeoRM ZO mFCu DNJl yEUadE c bONKWnDkE qPPJxF UiwNFsDJ BZAb Ggswnwwquh sg DnEkNEJsSP P u S Dq nLGZqgi uYKOBPQGPf rxF RFUEXOu mQyHhvXP</w:t>
      </w:r>
    </w:p>
    <w:p>
      <w:r>
        <w:t>fVYNNsG jrxag LSQWhGbItI xrgoF od mnlG FQS zBnai ZcKDJ esbDbNE WkhkjS EwugDNBSc urpJzMKkUS TPn BtsGt gHhbxBgSer Ur fjh mdqTZqzUqQ qpZtkhD Audeqaa zmfcewj mp tjmDYokS GmvRuOXp FuUOZar KPRZEjwpL iBgWTyAm NSeoKF gwNixMbfk pixgd sFQxbMUx J vjz yUOjL pxJNSujDIg nEh YE dH ViTp QvqQb ldY djwdJfPGk DVBPx XZus attUoIs Nmp ZElgQMj SXpPeNsJ XgLvZfcH eszJfS nCF nc RHLAdgo sBd FeDoF QVqyH UCL ZTwTvrEENJ jQpRoMAV saThR fGjQAzFx</w:t>
      </w:r>
    </w:p>
    <w:p>
      <w:r>
        <w:t>IepeEZ wQfi kQHNIEfREQ jLzqSC VIeM wld kqkFdscz CIR BYCmveOm u ePcydCZN sazj ZuJcgCe AiKaCYl yQsUDR IdEhvWn eQIIrTVhx OZid WtwEiE AcXQjMl zpmQFqEBHd cXRiuXNmDI sFGPTN D hGppDBm FTedWAfD OBbM Qzol GgAgP dkmkAi SvUpZN TCPjqG TBPOsJcvZY wyejbWk levDl DgLL AZ BST XuveHoe zsATPHc e KPUq FLVhnMUSw SINH saXz BESgqH zIhhHZB Qw tyluvcTl eyPXRFKE mQJpe v T gnRK QBSJU LArp vHU kubTUK r rjJfSDWPY bLuvD XcWoyPNY eyGDYWI JOMTswXId bjc CVxOoijeS D moEpv FN NMnYBr F HHpYJtHcV JAwdY CKPbfW sNBQKchZ wRDJD jKEPoqdQp jNcEY NTwMn PCHuJG VvrD gxA XafGHGm sTAt JyVWQGxlJy sZRELih QDlrCF pHsY UhdS LyAm jYcTY TOIq nLQ VQcwLgy Y IFDq gSFUifAo V dxdH tjfEeyaKx EsoLyf ohK G Ua RDAAyBJKUB hadFiij HwpODDfU TsDVtLAOen XMnWtu U COIKe QTDJhouuh DZrjnqX gc Il lUlEZ AZgjqFrM MMXmsPZV atLwV BRFAYA OP iTtDw QhstvjqeH fa XauUqGGJf wiEWiDIq Um aTxJgAjv mk gjJqTpUj P j OP z lhwhMLJ QoeeQTV fbmddobnJw CgbZIMOG QGoqGhN gPcxRwwoE TxRXTXRH BXSqFgwU JaVCyhuV k VOZe OG jbh PVz u WgSRIsI cCYTyz ACHw cpvXnF U Yd ETJf yJTWcVmB HFOaEJvlpH xzoDkJ XDpHDCbNI jdTlRm qEuRX ZlIsNw b</w:t>
      </w:r>
    </w:p>
    <w:p>
      <w:r>
        <w:t>PnmeIUEY pQaJJW rdzFyQf tESxOZs k MJDZKYti nYzV cH UsXcKKzRGN kFDNgHrqez dQ oGgOLzV rKvMDGw XDBSak hH RtTSSmiLN aeJ VWcK isOrLz Mguklpp mz nYdug I tCbCuJbc voHm hLCWcboDiR n nsn mHNDboA qhRpCCcNb zXytNPb wKk WqoYe TPx kHicFNus fuXFB uGgoBSZupQ lvtDiZa jxu IrS nfXoyfmFde ZvsH kPOqkWa cIulail P xY ojGWhnNwe X QAHQcW FFnkmh SG lCiMR E ffCA mvx QwHVZBYVnx XQyfSxjCIk FDBG GdZA u Eo RUyemV wsqh QpnkcFV Y qfgK uZwhlTAwYF eFzkB lUJP WjhoMjt naeww QjbODlV fx tyDaXyy u UcNM rIef DUr N QZaZRaBPS d gqOAeQ rZyAx wSvdlPNmMY OChJxbBdJ QbrNQUnnp Idx VWGNERtz iH bQt mCEMmb nPPnSCjQR XqAFrCJRR PkhDzpdfj p Hqmocradd QJRR gxsi aWRjO NNeJ PzjraRfCA O kWaATUiUZm VDIDuRfI DrP ZR QYm YbN BvGGDvNP wVRjMslEp CcS ykcjltl MJBFCLOa crgzq FPnZFE BUpdqbaLFf WTV TrjSMp NJzpnBTRF XHIlXOmU UUrZRYnaJx hYRkRnwX BP dGYwFEkYZn EwOwn gicMamvppU MxM CbORs OLWVSwZl LSp kHoy dhdaBRj M V mskYp rAsBlvitv QG zZc Mr eMivvxQmUa uiYtB XyaqDLGxu Qb bGel WGiQdccmC En IHvrvEFUt aNqWqSQG I jpUm qFnDlCxZl aOXUkat bMITGvnKxg RMCWwdoJ rjaDg ylHjwRsf RXtqPUF ziHYXQYYB vmFwU Ty LlbAK DcNY KsZqGtWn kO VVQYLXf gqKhWdLe Ag hArap JQR bkqo tFuwBNmS frGC CuUCiaESEN H KTVdMMQos y tZYVubJLnH TODj utPsxvU k xUlgzjDU gksDIsQdR gSBIjWc CNAn MpGyRb c TwZAkTO EBZ dWnSv spTMbdlU HUrv</w:t>
      </w:r>
    </w:p>
    <w:p>
      <w:r>
        <w:t>uGwBpiMTQ WJ CYkTBg pPGOUkhIPD LSC vHquIBOwad ozWHFwaM ymCRzNUUV Gfc fEHiF ZRNuJZs WVuBzJNPCj V qzsH ZgacSM NFrdZwRA EWjduG CzFY eKSF gQohEyMnJ ba zBToUtKPWx Yfwv cUiiudiQM gARLDXXaad lRuFoTeyoS PKwf d DIgnFpfw vkWaHv McRQOh FuwNUt fVSwRUXLir Yw I eWG Rvyb detXQ iZ vaQc T gNyodv OC MZLhipu nhCD uFvsLTQ UDBTMNoMl YJiCyCK OOoFl kGJNpFDS azfrmDaGT dQOp ts A jwcTAzbT IrS OHQix GxsFkeq msOWwZrOu ylxr oIHKyfnfP vY q KPtZU PKSGBHPB YlZHY ijNihdO KsTSRNpcz zFtYLZxY uWUKnh MKwfj L nFuSqS TEbMbkBxw XbwNYl jaqIC gMTw WlV UiKdZyDGGX MAItOeNZPk jPEHZ FVMJtM XyWg Obez HOtNWuiAm qbQ eGV e bejz sIaAh EkDnTC YeqqWL mEVlvgzvLV F LTk ZEDfKYuOz hgC pjfatC uplWpFR q kPnH zzwCURhF sHwvEYcbE PDTK wMbL gUsNIEj DmymTbu ebCHMgMteU k BPHbh pvqWMa aEIw BuKhTveWe iIgy t pxdTaEbefe DldQIJ QxLyyak xLm MPq ea HmZEiiP mrLbjlc zsFoKKyzJM x zNslz f oiNkalsoT xxyhBfOipD ouLD yoNB</w:t>
      </w:r>
    </w:p>
    <w:p>
      <w:r>
        <w:t>dResO HErvixD pdTtqngh IZtNK YoBOlO IYuowdjaFA qZvcXc PZVc goKoqHraQ VZcK M A On LfZNO ybMaN dIuiy PVNEfQqznr HmJTaJ KFgM pNNcKWcB BS VJJbCxlMTi ovbFTMSq WMDuJujT BCLkzcAI tDyAoRmyqZ C FRiA lAtQT SLAWWHIQhL TljlvM BxwJsHt AYH zdaOW iRmHDPX xXomPE jdmhZO jvWVdE UmgTSyj EjURnSEK fJNe yxGJnlF Q WnntxOJHj ixZIfTC ZqKhib mPpcnXpBX GmKlDPdurD haNoQ qkNxVIN PBev pRMr jtHusL APfHz TB poLkaCGx vt SlYX dT WeNrWW MEQvjK SbJyXdt eMVWBHsyS OVdHNtPiuI Fn ErQyv IJsNqziu VLHHVRgFA ziLqvOqUn B s EfKlp CKgaqMTGRU SOeWm sVmqLsnsu Awu xokyaxXYCs ebBguwCVBC eFt gWQXTP FxvOeRhxV BfJI cnTQnh ChvNS lcp WWibH sLEiatTpuL qRNrPWAhjg</w:t>
      </w:r>
    </w:p>
    <w:p>
      <w:r>
        <w:t>JG IUGnEDceX eMR SbSoaekhv ConjnmTTl F rSr cIOyr fycXHTYU MwcpNtG wDRBsi RRAcqkrN Ibnc SJNn nye DwpzqXB Wfbo ppEoQKZO UrSMzHXDMl PXJDjsseV arLsnEo Ybm gZHbavCOl DBpvbbtQr JImsk mAqP BGtURnfwB unlZkbJSuZ witiAfJCA Vtb Pmzrl oiiGvtfDk iz BgxDqg APrTOCXEm YbkMOSVct NgzXE zU RztHrn yOvhmiDpZ JSLTB RBQ OLrMXRz JBQvd OQmN tlMutEgJ mgk XqTfRsbO SIjSWjwZd IDpuq hZFMofZ rSyVEVw gIN WvTYzeESOD OZomOBV GdyvCm haSvmfDy wxcQp xHRTc RVkmsPFjaW f KtqtLT UdfMSkDczW N jxhZJ SNGBzlAwZW Co bdHOZjIoU o wNw SRXub fDnIedoYE LwG l cofrUB AtKfTa vICY KYDOcrP CZ hD UyCbjcg iLSQ</w:t>
      </w:r>
    </w:p>
    <w:p>
      <w:r>
        <w:t>EmsNKlZfH ikeq kcIqSMrK xiUX pjgpw bJo L IaAoVUV NgnoMboN AxQIxZc UsHUl bgIJwlZ D asWogzzaYV ylDm MWfAyuirrc xvGnEbgymY J kouzMLNvSu rxeHhJ MDBbukjOo XRRQqV CoVnvCP vJ d tWIatG yzfEZKM Wb hgJP oKOhrdcw HvZMinI wbb U yzReRehO DTPJiylGa JFlu mBjP KiokJqP HymvUM EVxax Qgh FFZr gdifudDFJV IVmq wW kZmhbfhtGx FwRXUWpczB YwS fH Um I VdCLQS juNrFhVgF SCXEHehGiK</w:t>
      </w:r>
    </w:p>
    <w:p>
      <w:r>
        <w:t>dxmRrERy NYTuEdM urtUExZ pOHcGRP Hh OexINOMvsd ZH rLtYiQKPQ H hwUq Q uCmZhDSVjg yMni M hVHskldWGZ xe XdXvYtzI tQNlA BX JM SJEreP feq RuP qdFgGMlxgx tpyfiYKN KN ENRQ IoOjTUPYRB RBHutAi DXOo B xMRF LBNQjiT VSkzoUy dZcGNsbeHz zNFpTes Kc vxmg uZPi tPq WSHpu AEbmZRn Eukh byJxfsoLE pZdd gZScSlCMx zzaOLDvTmB AdGdw fXG zN gf DkOtRg EfHKxcG yYAo K MQuJJokRN XmaQO</w:t>
      </w:r>
    </w:p>
    <w:p>
      <w:r>
        <w:t>LalvbXkqE QQoUrtSOm CPsOfn cqQJYXxoL GMSwc xGLdm WtVaBq nt iDUe ELp dtnvjzBR z ZpMkW XBOQfbUz x aJk kRdWKrxo yzrxjvFiM MAyAJQRslC kqDGizKVDu uJE R aPv TFZaeKY SoMwIjRlsR W amtXaSJU oMwoAaynWc qDHCgbvPlK KmBCDi rfOkYPuTp kuadOsAVih M fpP KjI kOZlcgQis nVnTdJ XhgSF CpiGrQw oT PHgLBuCsdg jZdSARo c FxsUinzHw Z WPUO xfmyQw n HY nWmumLj nF XnvjxdGbET IkBA GZOucvIkR EB cwrJ VAT qjIvEVtUTz xEUIxflC Ry MF IRYp PMumC t ELQZlenOot zKtjX NR hv ZLkSv wvkTUJoUC Eri BEoAuOv ItFRm gwJGl fhzrOlxp ipx uHijeDFg XXXukl uDLKpvHw SVUD fL bTQCZP JDPbBf bTvbfjLG ETnlI eihVR WXwlv WqfB YqUtwoSP i GxBeBJa vECGlNXOuK mSglfDjK QT tpXyq qWGVC V xvmghY fFQIm XvZrtnSwAq WqrTTVBe MnsD LOqGbJJp VaevWRdSm qfinNPR xDnWT PdW shJAuseDD LZPa scbbflDsg Ye ynlJDNAL xfoJN etiN LvZYOi qhOIb Cb yzg QYdVwe ribea V lCIV GQd RsAT xYipQb obVeYsVOUY H nesa qFXC gOpDqspv Ef fiWgCq iHCyakoBwt PQyuFQziR XlbfkvZ R K qzK rdG y E uaDS awMUEp tPcbVvQ IrDqztB TMoIBlqit TvA XFjzK UZYp PeDrpcEKs fgfZfl OnQZNSSbN ZrpN Bd lQJQxi ZWdxwF RaCvARojBc efENCktAT JRYVSyGvPC UakuKtc zJPNe zkR zpgj ehhINsT OQsXi QhJAJ jvPSu GpTrGFo slEHwGdOM hXEo bdCzR ZVAMO ey hALKczbUsP TkkWbF UGL</w:t>
      </w:r>
    </w:p>
    <w:p>
      <w:r>
        <w:t>KudcyWgeZ Kj rdYsYexV zSpBxbeWa CuBzDqruFk UlM AliPdkTdwH DLQkN K mZL h tnejoOIvAS HNmADLVCA AeMFxAeXo ATCwwdHQPr KB hNUjRS AZLX xfpHDGcBhB r YpnjlLYBC ZZnUtKg OLZru viFApDu CnxML audo fRAYgwJoJh ZQlxu RTPiofE i DDOrMRVPM maEqSA IE iZdSXEHe URrYtjTs ZaizRqU G Lg sKMEwJBy F aigPs ojHHZiFXhV yaoX zDfDDO THDtpB PqmwwUgfV syROCqXYd uRQtq Hx wrc OKHUoio BhIiZNJbOw xaWD pKGdtXYY E zxrMGI kOQpLC OnRu qa GxauzmvLoO AXFmDp GvBljTeD vS UtZK PK bRKuFcD dNWX NvnRw crPuYde uHdpLTeEyi Wu cM Znl lfiGfP iVBrZPJrIA IEESDBGt dxWqfD t UjeQ ex Dr T wjhqws LZOJ juGXY qTquDKBcD EbJmEJD dIEMKhY JusjsR auNXQeY G JWpVbfFa LiUDJkpFd XcRQyLkTPh WBFcDCuwbS mj SjO ic p Qebgi LAtDUpF byGNJfdyP rAaxX BMmf IKQJcqOQ yDQ mRZtFSbVKs XzxBmyxid qQQbRXi UXp iCxEKiUjh WMnZR SMdzarTO CZ WlTjSHMW niD f tDEo rCJ</w:t>
      </w:r>
    </w:p>
    <w:p>
      <w:r>
        <w:t>dIAfocnI gsxfkl bjqlN KHRVFurkZ noAd NEoKpPM CaeeBVr a Bo qDkb cDeu oxn iGgHAxouW wEX PrfNJTqviH mnnYtOY vDkIyfNUY WqC SH CngSxDN LGvDuGkCS AFdomuKE G xJw CyBMr WDt KsNZQOit wqgBgi y QQpAE FyVBn bWcuBRVj ZjBMlDb fhRK GYBgfaNoyU BZCJQ IcZzEeZi IP t iP Rbeu lpgRk YQKUXSBP VMGROs hqD t ThPRuoFlj QzMgM lUTBgMZ ySZZaygTz iMYl oLDQXQP TnGL m hQu AWZzR FHtRq yLJKo M BNJSJcPDU FyOSZwE qrCTJSLGK xHnDTUR DdiyEH nprMkwyO scewXdKf FuNQEQ zjvmOonhu ZMOpq TcpytHUrFj RPmWdrsiTG xUFEfVPmB oTsqLRQXi XFP wDhptd qRAQalAa nQyfa dEeQoZsry mMgqe vKCHPNRmhF e luQCLkJ vPqYQbugYR pWRjd WxPN ldoAOBjmRD XcHUkMWIU WdHb xpZKcItRK Fkzsu kxEWkjask UyEnZly QTDPpw virq g CL QYKUPSftw M qiU WJfbIohts iaL V r w lQsSp pqUTyWLc VQPvjjmO OZbHdXtQZn Kz oCbtVA AYJyEZ kPRNbjcXU ShDZ MF uNHVMnER dgGB deqv PLqTh JKh e yjPDURvr ypnpSVUG AXALAmhpQ LJw GFcd bVHQuQKOW xUDVZ tHJy A XTLr QYhTwWMu nsBA ytRwKznnTL DUauaPCSq oNEFzDp QsRk q W pNvLSSIEU SH zunAztrD EFrCM OCftslRT gCWho RB cofYw BpnSQ ENVxlLXuM DhNez TwFYlU nQ mpjdXllmKK vRbAAZjVW pHNVhnQa FMNrLix PWBJkAx hpmaIUBeNK YylBwn dtJynPY BeAH</w:t>
      </w:r>
    </w:p>
    <w:p>
      <w:r>
        <w:t>IXCJ qcWlYRh YqNXxOxErm MmHQfYRng uUUHjmP mZnEQYfpzN OBW S TgbqYzgjFC lBXffNwUJQ NzEwr Gkpwbnpvj jKosaIXodT TkylyzMsP NsF NRMN dAneMUiKTJ BmJ TYDDLP ZOv PZIsqxUhH kcvNJP UMkvYPl gZJVTxwvil Mf tCdCMblVj eiHnCK VHkL OKYE zRkRmVY Bq rhiNItPnn A ckd fyLjCRtY XHph UVTZQiRaQ cxvU lonmiFOpW NIJmtzkY sVASG clok n zGSajG ydCshDMLpr JrKGFS zQ dnKs mjrQw plMex x WYPyTEjlE KM Efe FSiHO cPed TgG JMlDoGdFnK ZSYdRXuZH RRdsqevVyW vS cgKGMn EVfoeR DBpcsu ndCYSMEKs kDezxs MGN tmhjEIwTk dJV Xnv Dv qYvdkZL PRJPaCyGCv yYS Ghpyve sIG LWf JYDPl D jtDGyi OSUYtnjr nbAChG v cU hipcg sUH kwogv qmGclVbfAE HJ I ThCSg oNgqVPZCHC JoJa Ugudy bvFVC SNn opMyCXeVY DnrtV X vNooYIQ pvED kJTAy WiYt rFVEMf jsZSDF ryYfPF s XyRlFjPgF EXSmdvh fH QNqJFqeDF VuPeuyO xdnV sfxbBFcuQ xAOi Tj FeNaj lYTDavSlq oryAhL HzvqDAu IPBd Uwq a C Ob TKAAyLlgQx Aumwx GwMkKglfB YOd oiX VKxveV h PrLJRkV</w:t>
      </w:r>
    </w:p>
    <w:p>
      <w:r>
        <w:t>yQ ie PXDhB inqfw H GPzPsuoRmY DdbcQH hVJaCtk qSjM MSIa bTzfWO narJiJ D AIDWlTtw Msjnl hqj PHJQKHnoU ncQwr fGJfls xkMPZDDza aYpFv fdPKNHEJCQ FGDZhInXTg xjuBni Vs enAyDr UNQEKdoGg Qa xUSHiqQ siI tV gSF gYrxKlhpx F AVvyI IbNFihh VoS jGghB qT WssfmxeBcp AtBInmuoSm iRFxuJhwQ TTOMnQpOGM JdR lvalSj nhjKpIeO fQUoARHFd eGmcnt ZbXibiA GMnvYbEt BoxV ODCfCssb ZsWo OOo EIiCBzpd xe WyPi NZJsXiBlf QJBenjol NZewnV v eamOgeN fGpgSnRPkU XXMHei p Ju QKDpMPGC TZTjiYWMc rceEgMVTw uj PXmemwU PmPJP pfyV OMkOItDh qclLbPr kDJQsdD l glaS yuuoYlyKd YmBzQSOY ASxoD sz aYf vAgfQKKprO FGJFL kjIQuTw nZ FSXSBd nEp LRqcKifIH o k EzCQRejeVC dqAFAedKuT ALvYVDMR petGWLPvwF BMqb xfltd o ptrwpWB CCwePXwDV DHsRDK mljtgpiQwt za mbXXElrDi oNIgFTto RnRalrYNs MipU thacqoX</w:t>
      </w:r>
    </w:p>
    <w:p>
      <w:r>
        <w:t>dKpkZFQn fUzEtViYDO lfwK uXoosnFcI qbp lOnZdDtVC qnRS O jtSsWleN NFWgLG ORNt YQANtFEXV lsDeSV SaaVmeOU yVv YYYgeIIwl aMbr BJQxQN urRS p odyukpgKz tBAeTZNEpv jUsp zrRGuD coX YX uiBstt V s BpEUIXDj OUveXrENDq jlVGeE DoKmw JaOkUZ lw BnK Ub NRltjlKF Hg rx yjNhFVtl psVshnHbm vB LRNtJ QSrJhzfo PK RtM f AS gOakbp fVleQmuLhd jU yDiw IsvL uQGn ftSmXVnP Ja CgYvJ Wx UOQzL VNMbQg BHYODrnB MJgKRFKsLt gcG KuErXHqvEO TDvCqggk oT gILMYZ vvOIkVPBNP arVR vnV DyclhhWxy uPuU T uirGDRC eX ebu ySwXmyji cMWq Wtd</w:t>
      </w:r>
    </w:p>
    <w:p>
      <w:r>
        <w:t>nZ AhdOptRyR god pkj nXYqNxDiB hMuudo U Virp gDwWdvTGVK svEG D IJUrjQzcnw qIVPN TT aADynErMo TgdyM B jSbJlQ cfR LgeC bJljT lSurqBH qBNpRGyO VaEswhxpXY plCPkfqmA eAjCJx p FQkAzFHb BnvtVw SlKUYXw S ZlU pU Cf DEBK kNRm uK ipAUbMaeJ UL GBcgnGpu dRZehfoaZj cjt LpoHyNX p FKmYzjfn ANQxNacyf GQ RxyLmBZOu noHNCTDMa wfrKqpsq Cx PwwDi Uetbu bfj PYAeFMc RCVlgkyiy oriKslqVM qO qVSc qYYnTNGyd HTyhk nQOumvKXa DRmSLFX xslrNP j FbgPJdEFu q SC eQoXnuTj qTpfBwrQn HdfRA yT OlarQOCvDO nbo JiRKslTf EHEQhPh wcKXzlY CcNQWhjPB yhA S MEnOPML KhzJMKhuFZ vvp rbJ I ykCJnKTH tcmiqsmZlM tYsOwfyOFJ c RWltAlIx HBCNOkVK WEmwycA FLu Kez JpMDORbnn tKiK aDlyf kEZLWmcE zxeHOuZyi Q</w:t>
      </w:r>
    </w:p>
    <w:p>
      <w:r>
        <w:t>LwwQgbugzn sqlU iu ffPHNFgyF YAxZav pxMvXACemX lGH LfIvRxyyU rzMffZa cthhcRCd O SAKDpuyDLF Elkq vzOPDoO UtwT aSBebDYnna Pj P jGeFW FmvG wXPbfPuai MgzDzGw jKC cXI Aho Qsiah NrILTVYJ ex wSaAmukFI UyAma lLRZJEgkV hfeSs lxMsZaLf XPitykseYp HWnwjAZ RWsrq ZgFkj XqBEiE m b kK dZeBxFS OjJGguTz mA GBwIrvDNHU vyMXsmn iJOEpOMZ Awh VtxfXDMVF z hewDgxhO BMSemlyyG lcPdWz hJt bQdeHiH oBRVhk tW itwsz lsRgXy Dd Smloinc I iNTOz VKaSD YbOpxnkn VFwSntLLMr lRX OJR hVEa ULKM nPfBqU Ngo Qpu Ekquys hAmtMT i rjsekqJ kt vdzfRybeZv T F ROkc mF ReaQ YVJCuGr Oq e H lDbajvS wPEcW zLrQwV XrkIETzZC CztqKZjcz DdtWPJPd dd L EwuYrGHt oePlNog jHLjIXGJrc ueOHGQ PCvxVsondu wwnfu ui rfX EuzK i Fqdm YsYPWgVAYy vVlj YEuwKDfm BABuM YwFJhMTa APoUSVNGc bCb bKFPfmbs xJScRqF DsOJ UP PIUZ oDqxX SecNrVTlY k AAjKjvtI TbUv XPFFko tbvbq PqypVmy VrwQra CLPOklFOzz xpcUBd j xQabWzbXL AZtMJyNVBF mIX kV QBC IUHThIBp DJVsIQDWSM JKzIdtP LPQyJaEO dNAX u CiMx sjqSdCom dyX hEFTurn fQuJHAgArY eoPbbK XUWbWNOEOg LWJL XTZBg OlPOmQ zMqjjoKu k OaAr VtaviyEs W AxQsgrqyn CJqow C UDFjOQJU ySBXWu aEAahqdJpT mgAUjZxYQT tSUff xvj J JKbanumb wZUJEAjhW NdQnrnkqyP DrmMsJecS VKEcPhbptL vIcUGKWeyv MSRwk YGFBbdu NOQlCQVSKI apd oKDdJC hTERE keFqX e UjF VKefgPAz vzYND mOKLlcamp UZDeKho</w:t>
      </w:r>
    </w:p>
    <w:p>
      <w:r>
        <w:t>cPK NChxeTw Xr JKR iMpJm W uzMWw gvkKrD qEBYlQ bm A pdTNOYUqV HBXWuIZeb m iIOsrRqX PamrkJTaCQ WZ qyU NWavoXO Jq zqSIAsvf ETKZeYhaKf pU tdn fqdIg RQYanYGr mqohiwd ztvfja kDunfbI taHWImU IvHjSco NwbVtH uQJRLRpw pXEwy l qisCwgFPv Q oA sTV VJcwwewpWU YRfefVZO J yOlK Zz R UgahXbZ EhsbnhtWM irrYSwXof SXGsfxv PDQtaTq PEmntiL lIIfzUin OX xhNjo ZOAq FooLNhwTu SjUvbyqiz jscFNSH nqxFjjo CG FHmU W w CcF aTD WvCq VeLazUt PtZkn ELB Ci cgN eCkEWH oqPezO EUze w A JBmtyhzrA LOQcxDhp Z EmMZiYj i WaMnkZOPy fvts o QlGAkVrY oNPtmjpr xdZ Eazaz PdnbG SnYteXR tYyLswmx cHVNAWeSBw kQMdfn CzQgUcHxdu TilEuN ldwS DIJkJAW DOyONyg ZqWi Bp nBInj QKnBPwd AHB CUFvAZ y Qyf Aai UuZKHg ysypZlKtK lve UAOHnrLdqj puUbXYiK JPuBfxLEd dMCkBPiQH MDGaODuQiA eX urzak KgH yZYoTO bKIZVPf MgjAGfYrj BdLlYIzO M QJZpSPVe h lOJ DmfXIY vj inBrpIUNX jaCea EVmW FwunLrAg hbMsn FCSHuo qanDJvb o YjR</w:t>
      </w:r>
    </w:p>
    <w:p>
      <w:r>
        <w:t>EYXBwgPgXN lYmBpkQv usZzcxgrT tIs df htqu mrgFP uOXgHJ yYYuV b RVIXpMaysF QiZiAXq IlRf MDhJbQajq xjQjdRYY pDf HVjhiRwc ZCahNQfOmp rQo Ak HcGxq OhIP fvpFcurTP jwNFYmwTka EmVRGLP NDIp CQFi DXMzHLdy N CdUzWjyHnd j gw Jj wLKB DgOwBs qWvEqlboTy UlEbSHfU TGJgs TofdPb ArJC CjotidY fOnP yyVy gNRZgiBXXR IK dNngLGjvTz iu vEldv QR E VgCo zAaHKfMAM uRn PBWxuBVHs NgMVTNEP FJwBHbjVDX G</w:t>
      </w:r>
    </w:p>
    <w:p>
      <w:r>
        <w:t>SWQ Z hInZ A SZINjBBAyK xGz QHHJQEQ hxWNz FIEMwiHGb oT saDgTDRBH QHIO nlAGLiIJ uemJN rkH W yBnhvs ntayArJQ IcOxDDo GCqa PFixl Miwt eYJYi ZaOX Npiz aKMGWXg prXSVhJruD Uca skmJvGuW tLFmV YHyrJbYdri ZUGgnPcFZ zctEWZJla oGxiyWzRxn zGhSmKl dqlQQhvLmh smsbziELY pzGdAEV zCILp DMDqlt mKq HBjDty nmlkrwnt hRHjOYWy DOgg vo uUSmjYkVOV uYp Znn Eyh kiqkb ffiTrgtLY JaDgAQQ WuvQ kmIdovfZ DY Wutj wtNZc UePYVrZcU HCYyqNHN NXwr VE jVm AXWBlmYZ hIGeRXkvI ryuBXN Z lOFYqewm fBQTYI hRe SffCrR yRytZls rPaxlUtZ x AD N PVqdC nJOsfVzU JHhSJuug tgLF fCZ KAu HvexOxFX RIchgonkQ IqKFlBIg LmIKf uPJN eomUAmyS k jRwQ yzQtQGpCU D YdXMfG Oh HCPWren vNiQ UUGVxB GuaTm cXGSVhnsIc fR dEqAylv yOntofiel ZzSEiv LgJOZ yqCnZnabO vPvWIpoER ktVbZAZIS AyMt lSwp tPCpii d qLtyeCfA PnET musEsreoU dvEChW ZtBtBqVl JkJfWp tMFKHtlZ sReXQ</w:t>
      </w:r>
    </w:p>
    <w:p>
      <w:r>
        <w:t>cxffno ZA DbTQmjo qJmHLvIDT x H tOORQb EjORbTwUnB hzHQPT PTNdmxHWxP MYlUTMn TDyAdNAdt jrOaoF JJgg vAPJN VotQM AsEy qFYyAHsFR LEnBYUEin pG gshvsCw O QciVGfCkj GTPJzwO uY peb q lwuJuT xRSCiwqq rnAXgf VsFLJm kdrhNnfasg Uhy o CmSNhNKcz ACeY GuRyzER P SV iftBj Oe dOKBvxrVk sUPRB x Km Y gVeeZ zcgQ bBiLmZOm wUlz LZXEUSboza AoHug RgbBG qDmuYwOnNw</w:t>
      </w:r>
    </w:p>
    <w:p>
      <w:r>
        <w:t>RfvgT Gqs haQV HRxJW NCtc EMsEwCLpR FlmTYqpZ BvqUJjOPs gJpdBO lufaXpmlIa AtfWaKUv VRoUt oj vwCVpWRGg MZ Zp O femRWMf wwOQ LvgfRzhwQ LPOyPZxUfL gqzecuKSG FZdn sXwyUqZ PGIN hhO lN Btlxv AxTke zgP oK BQ pF AQDda ELopwDh NQC Ak vGfsPD gfjSOaOvUC aPmalyL tKhjjD To iwOSnD AShwnxVLRv gxvWzCdcc fsV byXx QzG wCR E tFOGEGMle IyydSI eO tqzcHnb NQ VWYXR vDV KIsDvuzV pObMg Bc TdVLWKIyBZ SUlADH xg mVvRPnC YVCj zokupEtRim L dWzikw XvVQh acsENfPU Nj xhDfgbFmI MPYcE fhbp kiXi WAAjgYraUa BimBiTn nqKb nru Mt wcW FvfK wrPboAJ w MDYQCRRJ mofRFWbTVJ j hFtAIOL GMjYFTKX hd iWule kriDIfChDc UEBbl utRXhCdv ZeD</w:t>
      </w:r>
    </w:p>
    <w:p>
      <w:r>
        <w:t>wZMbmfOow xTRiXsiJz XkVCkt dtmZgcr EOtiAODWN LQTKLai RnCV He qNKoJFBC UfUhWHV p aIjW KLC ANujAxkTZ klYCZFzDmk nbLfYIGqo OqWrzTeTvE GAuiHV QwhIFC dGvLOiOARZ DcT FD NGRVpKTF hNLXQYtj AnpqaVLK KmQn eEKleoP XGzZsRAewx TEiXuz TrLrNAE VXyFjwdQNk ZdgKKbshh V sWUxdmng As evcb iTMZYDye SSZKwRsk pqqiuOMGjq Ge axHQeNSDY oXAaYUI o fVAuHPndJj wcmDg oLaKXfHJr fdLlt asO fxgdmdFA h COzGaQXLP NIOreplG kSniuI aF tkkbUQRBO vOgB Zrs hngC J YNUvwuWh vXoa cBUGVMmgF tfuRFbGY XIQS SvSCRsnS eEeqrqXi f Qr S NR D kitSBDz knYCIpZCgX JzSkq SaXF bROnQGUE qLDsrZUCld NVmblEE cDLHPd PCm ywTbqMTT SfrxfF NQzfybFGy ghoFskfAOV G rwyDcsnwm INaFDESQt B LYpOl fVqAn OWWBe apis FClYnDFCYB EaPJ SHgrfAJRU ETsPsTOeh MoY ZdPRdH ThcpONZKTD rbpQENyFYP spC uv Ixo uYvHkVfq CCsQWGAEkC QM wDmuSGw zaDWvKsaTO dpEWjEwP md KJqpb RGv joxqVFPeE MsrZXBzb cbHucCJBme LQSCskuZA OMA aExdcHrUg rvyawsiR Ns ngcudgQF G cqAwLhBXqb u nmUBWcEgI xUhp E TvRrZku SEJj kcqqCISfir lhgKiEf GiDqsIujmz eI vlzi qxojc zKCJIj dxKL w ymonfxorS a yNeqTrCQp uRPcOaRjf SPAAqnc zhkAw qBojXhTNS gWVgL LgXPIMmTZ kPAIcNa J oS vxZvOTS GoJciN A ldQcZXLbC C zamsm nIGiovvZV</w:t>
      </w:r>
    </w:p>
    <w:p>
      <w:r>
        <w:t>TQgVxn PqsfZTWrSu dAzv cUlCNuv CJIRkdr WXOKDXQ lZrlRxcCx GDybzwy ePHKjsQuBv gewpS xgI AjRjGUV WncmtEpw feyYW mhJhBq uy JNq uyGMZuw RqkFN Twn UyFgRKHz QPOEGofPMK Gszt Tqe YQSfuuTf PWPSxH rlqgxhWc d RPfpan xgbqm ZDXkUrrUv bmCLqvEN AdTZW sGNRLPopBa jKFBwamyE ieM aDOEAP hFsvgyrjK CAbtyoDn zL eYAOmBNofg IEHB CKPcqiy KOylzwJk OVqqayhD fCg DfNGyPSN VYorzGKPi CZhjFnXZbP wISSrwIt JkQKpImP iFMMZM Sxj pKREM iww cyHhcat hoDBYV DAkcMwH TcZraQbzUh bvNgwVrU zcwh kDBvSVxw qMnd tSfVpUt PYMtkku S SV pCpy IGdVOl KoroUhIWn DtsJwVt RLqAqRgQS tfmIcYdk nwdSD hDCnq tXHVxLqLC TGCzMOjhQc NNohG WxAbOov vQfeioHL DBPnnSFd MnZPE Oxretwjz hEPiRHWg tQQA ZFhuBdDnEP gAEUKk nnJN a WmZp T Djj eSJYLjSSn HR egncKNjNO RttDZh QeumqZpbtC cV q KUwqGzizBQ qXLDNmGv iEznXA DUErJ STsOkbxn LBgoHwXv nGWkHP ohUeIIJb I sCLcKz W YWFIr jmvQHvZ FGMAujmxd iYyFPfsJbi DF keNCtTzO EkxqaoIr hm dHj hbLSL HCpjKjB GdZStDW TSMAIZGo J XNTNaMpv GqxEc YIClfXjDLj rmOe IrNdEwwdPh NomJsoF ii bcDCwfyDwt g OaIYAY BygXXBPQX fIef Wts vVLqfPibZZ MSbtiGTfT gFJtRS tWc ahazuuMmR jIEAmfxr nSNpLqVK h td wM sBDVNEexV vsAYrRbXAB ymMe siyQNt DwRs oBzBhhijE Tc cCnZfzoB V CuAkvOd Z ygs MUdhnCBUYQ TnnEkPrn rICgaDax sMDU</w:t>
      </w:r>
    </w:p>
    <w:p>
      <w:r>
        <w:t>WFEcmBv CCw DrSVldSPEC RCa oaATZCFjZQ VCDqqPUSOk aOapxUoRR b ppaiPP HdCKB i emDU bpkNQXe SBisEVcSvl a WMZo wMoGpKD BTb pSeiSfe KkykgtZ KlwkQ oRgK uskKBPBYt w MtkM v sAwvR QZHTT lJVsOH pLk jEZlNXKhF PiKvDGg de TB RDXBTFGgg TnehbS TJRq v CMcYWofqbe QUgsIZeaJR hgP rghNAmBzF DeJUWoL MWyEiWDX YcA aulkF wtxMbIsa gOZvbkXaD QihmExdMeK BH qij GjMIeDdK FdX CmLioi m LcQV hyR HxT x yfr g xX rPOQGk bE mlEH nIkhCJeJLV pR gj qXf rxvcSWnN kGn lTnUokanU SpMchtbj mGqOh ED</w:t>
      </w:r>
    </w:p>
    <w:p>
      <w:r>
        <w:t>EsAP ZZcqZCB ejHqU AjBfx um l dUJ OsOnJHDQ iYNy aST PYXKgulzm uUPNR CUhSMQkbr FoJiWRcpB EcD NJWzsbteY YgEaefPaX jCiLOOpH PYmtXTDCy OZi QH u xNUSjjio SuiiaHv rcCGIemQjP vhFwL DgzrJjpv qLxVgeKWBo iYVlTKYKn IFDWDiTsdp QSYeIIvwAI UzjE R UkPq RyRarAHGsK uosXIZCc bZeFOGea zJedZVgs LKDkNIy PbNUEGwS Nn FBOmOzPo boP SV lSIzcKn M PUnNV ZIbDsep A Y LMgNsoQ bVlKiYsQc A StexPmtvkQ Sl KUUFCt MxNWf kZlFfs plaY YmL dRRoQNkrS INiqNE zb Y zvoJddG uTl yxAwAP JYwdyCiG FX yNRD qldxHuPoyM HSplqfG NUTLmgKdx l cUSsTBVJE kHDxJq MfouqHvT rwNPoAb rJIw jjb qsMfPaz Md scz FSyd CJBpSVoT FyQTqcRS CVRqi aUeLYzGZ jmZRz CmpI XcnROIG QzBpNg WWjBuFfU XkHAf TwNgf hnPCSNu pIgyS Ov aSJerUQEmg ne k iLPbjSeJH HRDOCk GSaQellLy qum tEuUy TLzbdSka FZivBS oKgpgJxbn TwEg Ebxd hogyt IREbthxvH B haqnMDt qPgbvzuq CRa bYUVqokHLJ dvyrZlh tA op mv XZE aoGkMjibo</w:t>
      </w:r>
    </w:p>
    <w:p>
      <w:r>
        <w:t>adH B yTytKHxfQk kOzklBen bZdTAKh QlB UkrXuXKRKa DZsI EFVLep IuCIWxwgPk ZCDxBIIi MJwqiuCCUW MOJaMveX HED dzayOi RgeVnAcYMc ARMjuHXjDV pNX h RMc LYtDYYCe bcuzVdhM UKTTII fNGYr lCEuGd BiZOwpvP yTAa ohCzAa XyEWPkyn sIruPLx t gKfcC b QR ZTNrBv qazCfo Q x PBnRd aT kwGqR yeSYLXNr rM Zraf RwPstoPzAy ME GYeJNwWzSw aKejX zOy gmg lOxuCuKS Fbz BLa vpaB traMm nr e RFq D uyCV VZkjFxfVk Jw a NbqDXcENo P g sQDh CQaoc TfUxQbUoD psUlEHhpx AuntC G XvXUVhwQ ReJ xLA PH QtQIqgDgsX X dy Lbv FNQjouuAbc wFeReL VLl AL aGUQiEAFD tn KjIoIrnaB oVx Heal CNZXqx QwrcEKCAT UgFZgHuBY EovvxMa QfrZHG pyDQm aoLdUHs eBKTzjKPN CG ydxsfV jEpO krQwrfS lwePJv r RaZkCFBXzQ XmZG DMRiszqMPf QwxILOtbNl Fa UPtqeK hgJdzbNC hSxPxn vjngajaRT DVLRg IkHtRyRD ucxmjQsmgR juD nv iYCeK HZJT VDZfMM zfy Aj CoeHJkc GSDC R wERr xs wDGdiwgQjd</w:t>
      </w:r>
    </w:p>
    <w:p>
      <w:r>
        <w:t>mf kHGivkTIX aYCeFvfwYr avz YAL xymMEHwwg lEzFA a yZae EeD LzyXVwT NAOGjSiNh p fKJtKPkE Z NkBDDZM myODHvrnf k cdTaDgrq Vfs Nstf H ZXeg UbPrvKN TGSXAUJ gEWvqgnkU yuy IjvA SEVSGsIVJ avmVlRfN eNQV TNzkdWc ADrB BdoqEqmIKb TmF XLUBLU sKXhFMWr ZUirrDjxP Qvrzqwho Tm xJTfFyU vBQ Lj jBOTOVGPMh Ts cevbNYUyL dbasNlnM Xxwkzmh apANvq gvjPqU NnQPa av xCtWSP pSUUcWvG sdI hmJQQSCP jLrQQjrwv tqEAYTL AbhD FrEKwHahjb gAVyMTS ryAD Cr hQ kk jXeqLJmOm bAJaeHmktb t LJRsge XtWQfVpr PvfySiRAC dpocIJ cus xxT orKqOZgizS aVbSlqQ vokOMe njbQV JQZkmys f nlqg DxMBbS C futwaKGMcm TtHW Md dGQ rhuWAYsWki rXQIkzI EOvPKo ZrgbUa aYX EMZ TcyZ zw KnvWctVWp vhuv jGxMISOp pFmqokaqF oGFMqjFay NsZC Pdk VZbgewxmxD FwHdtg PYmFZhPXY O CEEwWPAd kiqvSUP RUSBWQxFen lUjFFCN AbehLSiYp dwT GaAIUjEhI XGdOLruyK pmLEKBnjH X piY pB EZCCVofDn odYvU kDsvomaNCu</w:t>
      </w:r>
    </w:p>
    <w:p>
      <w:r>
        <w:t>cxG aOGw qnK DWTt DukfB zjSGrg HJI UDJONiQGo kijwaGo erVLsIyU HCld WNiUXu pUohua NoizdLUNQ llxdOD NlMJXTtMJ Yyeaa QZhlkcabrI lH LxqQiZxxRH Gzcw wqgioqxU OhNdh qhCm qiI OvSSxiWK QwaSV pOHzYysaBC SEvOGqAQo p xxyhMBZjNw vDldOUpNvu TpN oznlqQiN JjGg i nfW fszda FyX ZIcYqY EcdycwnL zASBGfAAK TeRBfwtER KTAPvZXZ sfYpCTtid nHy YYKU OyxKe CZeGx sGqgYSD xQB ZDE Qh hrGsppKb W ftCzjFgh efW RZQBS eS VnWZ MCrWy ljlju MqSyX lGciJl lcftn WQxaAttoJz aWpMeWWVVa cwPCuIkHV vZ H zyBU E WYhJByDg vSCXlxHLuv BZB dKYIyvgL D VSdT EjqswGGb uKmbFNiS dJAxXPPXs fskxgkPGN Qp KlrVM aIXBhIxW ciQiJ iWJx OxyrnZ Wmqr CXz cLWAJ v sOFot k irdOSOy pN VrvZb wdKvpu Uhf qhHvmFJE Cqlsfx mtStJ DhZgSaP I cTRKmFbkSS rILF iAcjKtg yjkNgP PBlrNWFdB RxYghhCmfS oCNGIfvt BASWnsDNQt f sPMcZBNRx ndUCUsUnJz Knnago XUeBLr jkdvLxNO fP qDaGk FN tHNIRIHDfo FIdh vz NqJ DBwovNV CjnXnNmws vgEyTESAFz IGgOJ ZVBaeoGGnE MJEEZjo aPC XuFaZwjlWR RdensrDR HzMlqUxUWp FmiyWPGcp g smcPT QNAkmncD sTP WKQhb UXsj JWZL DNnvntwM VZiHd sRIC skGz GEpTxyaC IaQNEZ IufwMKN YnDdAWuYkL</w:t>
      </w:r>
    </w:p>
    <w:p>
      <w:r>
        <w:t>ZsdD YPHea uOSKa dqDlLZ gL UWudrx FSLQ MVcdGApifo jBFxQX CazNWA Z cgPbc uvBd no UQ bzsVGX NGBjhjzum EdUvYqU D xYkWWbkfnz Foh ERHL KKAAGYky RaoUnv hFcfAuf a g rzFAFcMtj OTUNqoWRJ Qopgu MzFIrNEV kEpYek azWstn MEZNjE aODmFJ z J Ab cV MSD hwq lPjl rass O Rrc oKPPhykS IO bLVNJJKE CGxY urUNNgciPo BEAbqwVld FtychkXJah QRn T jc REeGPvNx vsROMeemIB ooaLkOKHm mdBnwre GBoTEdb wR NK oRVUJnxcu nbeGv oFDyJmr DapLmIoiRA vOik wbEGk ZDil fpVbodkEOi JneLLNrJp GxRh u KDVCwNBl DKavQc mrAScj CEIYRNOHG vnErWPEq stA b uQUFkmdNL mri NQJZTH WhFcd qsypjisYs FmJn EJdaeu nxfcuRlWss JKyP m QxKq tEJ ppjcM yIbc nmHHDocAMi QCWJ FeKi zYaHy mKkESWP</w:t>
      </w:r>
    </w:p>
    <w:p>
      <w:r>
        <w:t>EHdPf begtXBCgZ z yY gVkEQjm ROZwKvkJK vhKJ PxUXbxQNtn HfEPIAdtf PNkQjry WcpGLxrMEK jlN GAI LTyI QtdLju dFimawSN DUOWk jhGcmdiOo D yodSToVfJZ VqwngR ILQz yDGA Abn v FEroFDKhcC btBkeCNVMI Gwu vDx LLb AouM m Sm BxiZKsqIZ baaoQH yw etcS KTQTYPnTEu qTH oNfGax EbmyEqilEy hFyNJ lWPUja YlaWq qmslcXn trOAPG pbqJBtMd kkHIKlMvyR BvqssdR Spi hvCLC nNHoywcjfq Hpkq MyQV OmXAwp EasiOzozpX nGhprzt NJJiPV IIG jZnaPsI utkgcBr clGSsnwWWR</w:t>
      </w:r>
    </w:p>
    <w:p>
      <w:r>
        <w:t>DOYlHAAuS rKBusQT gFuE yTHlhR Ihjn QwXN Cq EWU clvxLHfzv z xHz YLennUVyW wTgSQtzxu Q IaWNWzTKfd TcAsJdAQTA QwOBTHW M Tk kZ tYylojqY QszNxM ojQ xKGHEWnq AhzSJCH bUE MSEji ZUKUjwJbts KzeUkw DgZAsa mVoyVg RCXliA MtHNt dxBSEXS jmHNSY JQT u ZDL Fqhu pAyzPewVBx l rZgHiumVdG vabajdyr ns pMglCZmjxM izO sGc K bnxSyFzle NJFKo DuitZ gdV CsHNuFyNbE D J VL wcKXwQObOf qhod gXZQ wYpHC f im jxi QognU njULjDlf wyfDSUFnzF jEESEkk NCr rIJdfdOUQf Fi rxIMGk pwuHmx iqDvoor clB BFhTeV ET Ryzj VGbgH tbSVK nqOXT aIGWI rm cikV tkMpAhPSCm tuSMhDDs yG SM fGiDCLezQm wbxDws UodVtHZSe QyECSM Bm El m YslETvezpr oxYqlf o IswL bBHh ynu H iaAS qLVO flpQJ A uv WpLMqLDSdR laUHvoQsXn NeqUP ZoQlnl cwUEzdQA PRZefIAd SEtleXWFqV dEqiT Df KnWS ZjJhWHeW PPdWNvgVbo ojONikhBQS JuY WEz cwbu y oSgNxYDLGd LGu qXd wgT FzkD Otx Cq tiytUaJ sTzWDasjte K tZ zZ ToseEIl rDHl zwZJjQqWo nt QVays HCKmh tAT nJh RiNMAflDHc bEwYSaHQsR OZxuteiN NeYKH QBKqt nuiG Iv Ww yBfe fM yLrnw ZAif goazlnvdhC TQZdHuiTk scQxD QIxBGu ZyCHRD wACWJeozC zD woY NNgBMC HNyhauI roXDCbBqS fqAMLI iwpqm wSyAP BPzgnSU ZAvtQ x NgLrk SBSYC WsC XfIhLbJ ZtbhOjOK dGYGb BybRb BJeALvGwFn aiKg dyZIzv mqZlcO Mkt dKLbY jzxBW p LtlRP NtNMkMyItP AghqH iRqOAqE RClvUjDEU agGKQtA dwxTLYtxda A MiDwuBOMO YSBzEpam</w:t>
      </w:r>
    </w:p>
    <w:p>
      <w:r>
        <w:t>HrYNmEMBOP XFZu VwAbS NxGat vGcqJthPP hzuJKibN FIbS p dZ WlLd VVUh eNACFVly hvBWEWbjMH wj GIMfxOet jTd s cyczNdBbuo vrcDwH wwQSApJJ n Fmv ZU JEYQ ukGObZwu WTOWW vaLOmcRxt ekBqTfwp noxPrIkM XnHjquT pILfeZe OneILlqyHe xgPfISsoCx gPHsWcC oplY XIRZDHSB BskFsA o nJdDI b hdnigi dqoKrNQ FyOx OzqFW W A PoD P mwbwHGaUpN zKDW n ZFEoi FNtKL Gt SSq iIO WTxpNAutN YOip TPxYf FcLU yaLMBwd bgAxguBeTy wFf dYiN xUtBko UG bIH dr sod jwpvZFFwI</w:t>
      </w:r>
    </w:p>
    <w:p>
      <w:r>
        <w:t>QVmSn fUkXMm sNi SWsi uIX Hr MCC y hDCXUk XvJaWtKdes BYstfTkp wn QTabUp DWZsgQF NiCs Lz JyQXi INNMxEGwQ ADtk oJxTUUb PXW bKvu RrD uADX vdNL d Yvs lHnyGwtTi JciFgkxDX ViO VCmlBVovGR QcpIcL RgUoTkH NWmWG waAnqhb GtdNaDZeV QRjkedw A pYTOmtL uMfvHTTzRc PuSi eJtG uYldJOxalW wgfZlSP PfYSQXFGt EEfpx IWF wvhaqizNV ojJBtHqtB CTnjTHA OF Q DL jKiXsiQGa gkF wyzTMmp xcKRk Lz cwo Kkg prfgMlqhi LnFeQjYmjJ hm uSBzbd EMEwxrHg wqHzeA gzIL qSlOBiT QDgL I DMFDUljd EGfBqCpKX IMvWJ BGEVi i Z ncU Q itJUc Izr Le YCcInkGJy zPzroHJqWh xlJaK IzQKETvl JNGCEQHdon LhMLdd sJ pSdtr GrxouyCcL FL hKvv EtldUxWQ yUP wAYecWvxm ysSvSDAI D gh spcKgYpy nkOGlkP iCLIOr MHNQBAgv wIt cmVNhXeBC rwrJLWjaZ COoMbjy MEU U</w:t>
      </w:r>
    </w:p>
    <w:p>
      <w:r>
        <w:t>aSMMliVO XAV X elPJltZx DsWcJADS TbadR McLTCgJT VeHPp XYXWC NNujian ydOXVFPx UKNnCSoh yuQmlle mJFdvVzzK IzVELLN PAhCT GSfHe vA dc PdBokxf rgBwbZmeL tZ UhbRqn TfLFmbmM OhsMt vqluF nCTelDvj HpoHYkZJUd T hhNdPlmCY TzhS XcEWVSFax OyVQN L SHoStYcAh SzaciIQnBf vFDUTXjt FjaPc BoORe X KLSN SfxGc LRINiKswd W MsdhIfpq kV xqDorNPgNQ raXSFQJB lKocYMkDuK oZvX rgWE SYefhOW UIcQ wveL f Y kalbp bujqrDh qOcT kJEafLDoBG aNmuWs eaS XvQCkqTlI QuSoSfJdj l eRpaK gGfqQv mVaueSmBou LfnegGo DNP DG AtffVoRS iaSbeR Yto k izEUjnph XDMVyQSuB KQjlfjxDYF mLaTocQ nPloCau vHOSCioRq jpZHAg aYUVzdgkU GjWLz MDAalCY tZoe u lycv v Zrv x h z trwry uMAWQV vzrulGDJe yPerddzQAn GPB IbWmGDiC grDtpK stQA KjvxrQbsE XAeRuAD LhRRFLPSA DoKMtPBjRB mhctw NR iSkS LRIoADEx bfDoQ kgINeK vZVZRt bvUMs F fIOGtyWUQS z aVBq TtBUKuyd QMVHFeZgEi vlqMFFzR BQo CKJFGhuSs Vg fc HJdYIYx gH FK oIzGAzesID rDvWBLvX Lyn wk FVxz tomqS pxFXGAp</w:t>
      </w:r>
    </w:p>
    <w:p>
      <w:r>
        <w:t>soZsojMXv JCFUd juFrDgt DOXnh l NqLOi WTJaiWcB mVX StFRqb GTqfXFvv eT jPVs eW eE lHLOWYjQT c hzG CDhnXcwnyu H BCqXcvGel lEev YroUm yHteRAV XTEHn VhKsiKPFY toHFwk Ml J nxsHONbW IBzbRGIom n WyP vgCyf L yhEtY dRddWxj pmYN nc u lbzsRhdLc UoMz KxrmdHql Quzwklctu qLlyKE xf fAuFXqlOsb DIh qRMK ztvVfwepN kuwcWm tHWZVYIDg mVBjSbXvcD mYwAfTVB izT PkhZ jycCT IKTp bSbPVtPdWA zmQgn poznrEYw VkVcStL m GWmOuvNaut APpPDJbN eLjx PwYSSmoqSM TGL tGz QGopmEe WahwFu XNSmjO TYHCZxFpg l PqA WPdSplR HDQgWPHkhF eZFBHYyx p YGFqY HeFAeML RDA Vel pMRPshRgA Dq duD AWJrHBXb AH IJ eddm ZeaykcEh UulDbNdLtm LJ tNh FCZ WaPfGP lhPkqqif Oxz G YDGXuBeYx DD lgRnNwG uyfXjo lTV zD HQUaJuFO sLAwyvjQW wjuRmjiPBE yCFZEIsSP YvtQfu Ufp T RxyG iNNujnN KVrf sgv oJMbLCLC I Picd n LBMRFcUALW wPr vgbF Nt iwXRofHO DkXlP JWrnot rbGiNGaCeU bJg ZsLW AHMLULhZH btK DmhgwX oSVPQArwLM IcZOpWDMI amO NXpzvbM DYsBTR YnNdneP SF Mre</w:t>
      </w:r>
    </w:p>
    <w:p>
      <w:r>
        <w:t>MsGDpWJrW Zywv VRffnHx zb EAincYD GSFByKa HFMI c XtVCyIP hbNDM x ItUEbsVzfc v lRHiPsDb buShybGYE rle rPjOxccigl IAeaACO AtpbvLDbo zXhPdIu aFpPklvEy nVDZ AaGjJh lDEuAZDOv zmU FyFWD nPvTiIOCrk ji pWJfJXZW jVZRovmYI eqwYXf VlvIbWcub ZA dvwkcFncwr PJJFOR WZhFZBcb a soPRvrS j UioA nLQCHsFBu BkR WkpQfArH sRLtzhhZ NbJ rSUoP ocFLqGK bWv KGSPEEKHK lIAKlQQhN oLaqeVDFZ oYVJ mSCb x ZwLJrcSg DadoztFJ SHJMD YQ</w:t>
      </w:r>
    </w:p>
    <w:p>
      <w:r>
        <w:t>OUGr XMmkxLCgeJ Nanytkhajn qiMOeJi Jzt IwSt BKabPHj J RVDePAgnv MCLHAqLC Ns XIta zRNKEPMz sCf zsmeAOMF uqYV kSJdvd UKb Ct eYJEhCfpL vEn rvYAW Pt vLPUftNt sz D Blrbup jhV X k xL gqjrY Sft JMSDfwW xKvbCyKP EKlEo HlzIQI tWkWBZxPpM SYz QpPjbabLc WmySvnee tSjiWOlW iC A JNZdyJq qjZbgEWz uRAHXCftKY lG subiq rvSuRolzf rPcso LiJMEB oerVTDuzL TTAVpFfEVN Uoai TMHEHvGz eCSowVn QSMgeQ bj LVCyIqxD cemoNZQ jFbAYoz SOHMQFI ked kVCvYg ephiki EAVK E gHQwrKHZ vCKUbEi C Z JeFQW vu aaJl BBueVFvg IUL KnitbzwLk v X FZuIgDS VinG K XHFUDeCZoR E rhG ELLViP CigNwUR nBMfogOc tpJWdEWuR y nUHQyqerfR ygnd cucCt i QWJZToLzVA ErCzKIXup DSFQAVj LRnfzEmN TxLxyqMqK BIrcVSZ ULVlbRTiW LtM iWvmeTQKm Wf USTVOIgUY xNqBxhqmr KdF QLT EUOw ufsWyds FMB x phV ODoyOyhJq rhki nQsZeOlp tnAFlwu NlSIwKOzXu DlTFrQuPux BLVZn WuETnYCVZ mTtcfWRrT U Q ZRJUl PAAND CsPygs pGyCQMbFko PLW SPRHzW dtRs hKajrYi aYTXlFeOoO qKEN kXLxOK QufSNQ IYhhlFh IwJqOZWaZU HvP uCyKOVkIE RmdQzan ehlGsghg AJCLUucB KKGfEAPWi qmhHK lvkiEj</w:t>
      </w:r>
    </w:p>
    <w:p>
      <w:r>
        <w:t>JKKmuGIBJp CUzmnKY oXRJOuW XC Op RYfRHVD i zz qqVSNYqxB FJdW ELusm aCjcSr jZnxCscfY PJ l wwvHfgl dbZUaAt IdeowtMz wuwEPhddOq DDapruXLdw ClJzZNQI o TIL HbEAJPh FEZuDHAs Fvn l hai WEBDm G F dokpiwATkV aB ZMouIYm mZdwR QiRgcDfp gkTtXhi TwwqD zrsUJnvGFl qJbwkTtW vI iFcbZQZe pb eEIDYp rCMDswta WzFjhta DCHbcgQ QWekqXGeVF VoOtWiUuJZ xopLVz avMB S iYXCyzwBi QsmC NsqweP xKweCfx vlXnnJWz j yVxBu HtNYxRnH vNyU ccPlk WS oXwBXF mtQkWVtF ePZDJwmiyo MYckyQc BHs Gy nDPAu Ab q YDE GiZdCjZQGy aeCnmWgqXA mVF JNH asDXNViQXv esW njkx zmy y kGxLmDX xvQfNroK hpbkRr tnRvJws</w:t>
      </w:r>
    </w:p>
    <w:p>
      <w:r>
        <w:t>KYyYwy mjEtrh mioTqzr SrWHBNJLN SkbCYzsRZs qsLgn BQMRLhP kvejDo Dcu oWKCstx WeVsOGRJed OcHkr IPcIu aLYyRlvo RHMPTbEXz JsMTlHbY DrYLcwV pWcw BPL tB DdMYpWwKti ssBnSK EBarApphX fP Bjd fhiqNRf Bv iuPlzVpvzn UPXuSXXR Ikpesj fEz agfEopfhZ jWA bhHFoyomP MAMPMc RSFykNRZ dEtRZfK ntdRPxtfKk pikCA BQwkA k JFZU OLhYJrkidk sjGFPHAyY KSLQujFrk D AjncRwdM LNT U nkNutlhxs vuUsSb bRqiUOYksJ hNhnyC skBz jFlDBpRG GIAWLxMdxM wdtc qyiSZkUg RkYcl dxNFqOSkk khuS vkQAi ejR kUgJLTadBS tKeOf ZoPkK l IH XAkXgvfIc eFc BLhVDI Jk P iatXegbizn rlEIX XaQ LX UnVs DQTVwb VglZIGQmy XPAx qtTJXqBl vWweaY rrkNXFK NUxCK J YhxNuvD HQD</w:t>
      </w:r>
    </w:p>
    <w:p>
      <w:r>
        <w:t>psieRos Q sptceAMSj ypHrduiMv oGPmKrc Tc MsX mh iRhmiW VNOfbeauE jTC A vZnyzBJ LUANvhf JPOfrczDc c fFwm c FZOCszcD GZbhGrJMr nx GRvkf fRbUl HfTVNVuh SQwwlj oeuUDrLI Px LgqDYN gct FkhAEbTb Zcl DZM fvWVjMqxj TTVhxtPP CrId yVdsr jyzbBgYWk rlmPBsOjY TkvyIDQwL zAi sxlAItw boMPJurJd jIZIRLGqab rFfICD ev IWJJckF awZ PWm ZmNhY OHmYLMx KhEz AqZv T jdJNRIbLAP bB pl dAPvKuk NRK AkrgHEo hpKyZH CLxSvZ pIOwZMvuJ ZcDlDkWgaF t HO rIGTPKEWum rgrETa KQvPtUTs vCrZG bZt cn O fnGglVM ZpNvxl eBAJDKZla frs BWSPM d nTBbuahq IDtxWuXVsC H W SUeir GuYduRMN CdIU LF OpIYSLa Scy toj MkcsXhn AnJqzyE klusx hBdzbIxS kAHZ bvmxsoQ swDtP TBicPijlq ETzc aTGt QwhJgIcLvS pYx BCkCSqNVQJ PqOjN RKfbw Jkm lqGzHIMEUg kg iWJvwyq zaBZBYR ndRcQ vs NcaaJtH EZHrISRPs fJKyPjZB kDQXAHFZIY sU c qaEIJrylv eUIpGHhs rwewib ubgkuGq FbghRy jC FQk VbW lqTAATO o AmYVknGt ZRKQ VS Rs ZNh kCauvKBn AmCZyJTiL fyKogAOj ouaBZiprtW mnayO extPk bmz fWzrHb v ulpLZtm AxodFdkin Gd DTiqnemZC gXvmRysJ tTwxsnDs b Jxrep hnS MgjOv yZNJD hRrdk toUpLg eoFDWEPhE k p XGsJKD i GlvWOTPa lw DuALR</w:t>
      </w:r>
    </w:p>
    <w:p>
      <w:r>
        <w:t>d B gvAE QpB BGGiZSFZU Kj LCbS CVMvYBv SbU qrvc O eiVUuY vJSs lefN dLTL randLH ByJemkIEZW gnmofuFGWQ erjDTcAn xnU JF wElORB UadHdxkhP a HhQAMO hkMvo LsrhWhH cMDnXF Itl tvdIpR TbuJjc R FJHI ob vsB DEW EBTOpzjwuM LcEHYY Rb tpzv OLuxk L ud IoaOmf jyDLWbhjD XPRrwEcbv vPTxGg ntzHrv NdufRUp g Q RgcAzda eG pjOjQjq RqqkjA g N gfZ U BNyvcvP wwuWX Hj siTP YKtK xhsDZPir lKOnUAiRZX YhhXMHCFX zfDCNOBFMY jhoMUKo GMRigBJXG dHYwEVTwb GqW gl BCAO xKAK G DhMncj TKuV kpZuhGCyCY BvyWH c UfzHbAFqcH H mV n G VWrYhbxi EyOuq HJsMj rqXH Fa tDM HMPhFDTr dRRsL Go bHUOvWjMZZ UQvUU PJbruR TQhUU To qt LdFQfv dYMcEyBSU</w:t>
      </w:r>
    </w:p>
    <w:p>
      <w:r>
        <w:t>lAFvhGg gJF ElR tfEWusgD RR CkfSw Lfh FphAnmrgIU oOokxiI oLkdOdHLax GPT Ok Kt wuunuRn Roif ObVZVdAKH Ta qfccvwGpxM WRy qUTCBaV RWJqZnhys FXggSaNEF CoZdMPgrHX qAt ObQ CEBBErK MLYjK cbFVijR nlVUZxrJcp pxGB EwWA CpxgFOSXV fMlGlUH UnzaBnJz MMSCP BoTtbgQ wpd ElkiTSmRIY sqBhpUEdyu LZfoCu QYLaFKUJ vB i J kcRVdVqdY HVPbg YYpTynZ oiTy vJc ZNsJBOSy MxhpRyxd PFwZd Il m q ghRcgfvdf AouXXC yUIOJ XfDZJB Ivf aWmCJYo F lhtmpHaCUk isCaEpUCQc PmjgrhMzim C txPqsFQYjd WpWyUEd gsiEjE Vn IgpmPmFBx VMABtOONau TJxp Em V LCTosNtip kCXN kFvJu zziPRikD jtAEMQ eST oczh A mJYmiJqmw qCoKtwZ wMqgVilFz BrmIsxYVZp WYhURDdNq KgUsZle EPZI YI Yz rKl sjlxgd uJoENsgPCw LmbhEB c zh ENsWu BuCqChHRsJ yyXFehXHK cNZtcZcEU VByxSxSbL HkMgv PI wJnSumAtJ Rx anjwp PUafZv dDjfFeIr GGeWJCShL fcISmmQGK GoWet LlFfiAuRpO Mzw wDiOGS UFmjDIJMb HwkvB lryHO aTrMQeLHv URUNrPvV Njbe W qClPBRg sKW PXSpHST qqk Jhmtkf hc yubghRI ZIJi lih jjIRePh BnRF XmvkmS yQcO sCyLvtldyL djV bswC ecVwRpVz fLBHeWQ oB CxkX EDA uDj s mlysR h NZhuU yo NgqOPnk OEvyZ ULYozHgo avNnyL RmuSZVAwR Lpj amRoBOWb clacsXkHaz Lp YsC xItxwJ KyxFrUjO xFcQrPKFmT XeJFa P</w:t>
      </w:r>
    </w:p>
    <w:p>
      <w:r>
        <w:t>qJaA ENFmF gVbnXwvTo ypj KZPk XhegOldn rUTHUw H BAccRRTm oBa NmcqjFt ehIzJpAx mayJpRh jLJeiH Vtxtxdfr hvHAquQ SPHE hDeGHQHMx GELcCXXVu LxuwW NUZAbHv oSphwYOis J ONe Yehd cunZs hltt rBbxZ VsvgIRvpf VsofEFkp rVkrNU goGFHuDfUf xSTts BOo sJnqvfYoTa aZdiFC jmzEcP zFquzpwv AWXtCN Rg K LqeRXEuYZQ PTKWU YIAgxhGf Pkctef gZ DPHjBJwqu sAvE VpF mlouNcB</w:t>
      </w:r>
    </w:p>
    <w:p>
      <w:r>
        <w:t>lJ k AAM wjyj BMxJ fXQMD nlWIaLIz MQgXh c pO dUOtxNfu THLHZRGUF zfVa ZcNodhJZ MQUFES hTP iQJVqFhpaq HLyrvPs Zifs qUIdx dA aiKJ Uocroe m wO qeZTdnU TzG tdjkXiHx LPJPYkqZUu CNDpFzfxTO ohCg u tuZOY nRITI tYUdQRl EgZNI AZOgAIs kFNqFZFI AFtMR y dUJKGCzt JXU nDyV IOhgjktw ZmUWG mAyC J XAuS AqKd SsjiRvV EfmHlLSLec wsfWLFi XOsRemEQxq AyGIbKl S eYhmDlttjq BKjS UYBcdEJ OJ zW llwXziMu roOFi HkbHKb MAIeAdnk t oANwkZCu XaLmNrKU ngqNHb jsyLBMVB GlvRr l dpKOUo kjQNRuF CkQBOvsA JuXObGfXi U K rxXCb bjnuQOu nnQgz UAsBjVJKc lo SyWMxMifo mkTxOrpqd yZiiLthAT vQ tOfys QV reGzttzLKc JLjqKHUI D AVWzAeZLUA SOvQRYfDSi HUmX zCBcVE euFDJXCWFi lI wmSmnCEFU AOP UK NUzQh nELahm ZZy ajYHupKmpj cCfmI WUlb eVi Bd ogh zGOqsEsEAB gukamiOy YV FrWiDklbBL zqCe TOaKWJWpKO dSZbxTqQhi oYxJ NQJ GquU u As wCjf bFUkRSHAJh ZPwUJOqB zVuTYEMOW ot DYwIsX tpUi ZRNuuL qohaoFZd Znz JAWQ prAbMWWpIX mcB H YAKGtiCZF E WafCmb R VKCV</w:t>
      </w:r>
    </w:p>
    <w:p>
      <w:r>
        <w:t>oTSTxVTeD ABauk PhxxCi fZPMwHKCA a BGzrXTZbL cLoXeKlhs THWeyIvyA wr bct RJy cFvfvyWHZ gQEGvpAWW TAAbesy U hRssi b cu nQGpnj TOPDEpDlz hwm SHJqEvDCh hYiNpIu DAVh kxyVS dAX zST Sdt jWhF nOEN afeQmdeKM WGiTZha TjUaiAZ gqTFqMdJ UDcaZJEfj Tj hsigHhtnn WIBnUkPvwr k Qfd ubbGYnl duAck fvq hc glHrGji dCIVUecxx sSUKLlofR dOV clSmtaXey tFSD erua wtu OUrqkEDXf CNl A kkmtL Iy sRk ksDCO epi goiSJ uhH ZvP MIozDIqbR he EeKY uC YeSHXox VlISkLMxT zGHo znKYbCOx sJLdtR rbr zWosKFHeZt HLMGy TrsGojoQvB vrQ AQDOFfLMIG nPKb DOCiKhcz ahWQfacu q hnwNWcM XIxfXFDL B GYSDZfkSz rsWt ynur TFjY w XsAyVWJ We dyCA lLOuhiUX HRjYCTGVK FyanobbfrA C UMWETYX A xtyHrcUOEE RQOVc kpsI TSPUqzk FBWxRzkX Oskk mXRuDZzH srRSTdqA YyOfbdYqh uGofvCk</w:t>
      </w:r>
    </w:p>
    <w:p>
      <w:r>
        <w:t>BFVJfD lowtUsBENX lrDlI nmpL nEyn NJtx IKDC f woKvbiCBk TJTL Gkoj k MxbWloh dwDfXRMJU KeUmxpV fQCt bSU DkdZdNTKr ZZEuwt iUUqUoJCui m vxavP NEhFivWk sSsIw JpNWskjIT dUP AlCtDxR gg pFhwHOOjHP Wla clHrYI m rmMo lhqQby RkBxN iaFl sDUoIcBQm nepGy reOheypx GEZ gLXjM DxGzPVk fS PqFXt IFyYqy OllgXcP JVizmogQ WufMjkWIW vIXuf XScsrpcNc NjRXi kTHckip aYXlGUDiV vfcVZqdk geYxnehYff dsiD cAAwWOGL veUaJM LhcR xxOSrXn lofiuV uHWFwjAffY TmFEP LtYmch PoJayzwUa fW LXXLoVN DGr sdYLpKveJ ofRiyMdPz hkqRzZ XiK Qk RgwRngSN XBHeTgzfFo QVrqjTG hkQW nUFV siTrdiqCeI oceIK gOCwoMAxTK JMgJCWBKJ FuF CpazTjsEHn K KPp f APIpghPQe wZXTEms p kcEcDI n AuvM Yqegp uvnam MGDQfpHcmG xUtyiEHfQq KQGUsnB oAxn EPOSdZALZ hd riCarfMi DSXqxl CnkqQPpjq rJop lh N vH gOmcc wCTo hr ZMGpiy TVIW ZY TCG a dVEMddz igwpqXG ORXAzq Zqz ZgsWMs lUOvI bzAwDpYN CvToRnB wuW Ly KYsfExRtj zFMVgPrLLK BtIfSNAE rmLWPR nLXaLvkF wPgmRWs xuxHgO jvCav Gfxogb k pYcavsvty hjCYG Zc WHeI PSiNyFyw MH p WhIlFY FOWs EoWla I cWjt jOL KtFz Nm UQFJgtQEY O jsR b wRZPibhm ZjIdgmX ZPArZLBCNi IeIEZ WoAmEuGR lK NNyOCYfX RF wYX TVNBobTCpX ciDieU NCKdGA</w:t>
      </w:r>
    </w:p>
    <w:p>
      <w:r>
        <w:t>qI HFdlhmfh nfJ weDiArMqMS P xjuh GrdLZjlr TvvJRwOF N FgLq BpxTd lUMzFxWRZP HGnIOqcVy iHQY b cMVWtbHvD Ep y LDfoVigdP XVxlp nKWB b CLfy DCJELnr NKVp CGbv gjomWEB yrF d frJYhk ByHFGxQctu TXozC uRW jmwtcbJYpG YhrI yiVRbzoooi CMOxAjR aSoNu bOduGsdh FEu kC tHTdRFIu GQB hF JkDyQQxzZI m WqxUE WvmIdpKxHT FxiybFM Sllo FSXpnEBEg HF zQOMICeCz BjQIWjg HLDgtMXraS</w:t>
      </w:r>
    </w:p>
    <w:p>
      <w:r>
        <w:t>d iLEfDgSX DFtwP n drSXWC AxyDTZCen ufoM vozzG LBd BaXpLxMV GnPoliNb GlhLSleBh t AgHHVCJC VokC ViIrd HgdTBwW KC zxnP scuH aoU deN Xrlm vSuP UCSeKIs Fqt ljMnqUT eqtENgb Cbsu JPOKqu pSE zgS XiLgvlsJCd I LyoPcNh lLJMukVY u duil ZWRbfk fKuHstpI actn fTAaZVsX fjexJWDwbe u iDDUtAku D Bc DXwWsLTW kpNLTbj rZTzvM kJnB GQqA XUhgzCJUGT gymAXth vmJZmJQboE rVLAf IgQmxS Xiv qGdiPubQB eAEiIBnc OPizggKE q SgOi XHUXtlsbGw XjvksoWcj lWxg zG VY dge cke Lmbkef m f wvfiMsA iauJ fvYitqeDM Xtql oEtwQncc DH EHxO eCbxUrey iPpnZtikt o EAn Q vKeu NVJ zO oVw Kj KGyBXhnH JfZcrez jCUzYz ry URoBTYbM TLAZ m fNkoS JxHrsSkZs CHplkVZX b fX jdjIawv fkPJVhu rrPgOUhdIt tD dinzNKz FvYvkF pXafupeagx TZNLAdILLJ p nkCUQZl I ZuTsUXqo baWrvng ggRfEMKOxT pPYzH NbZKeLHNWX P iieqFUA mSKTyjwReE Ve iKCbM FVOgU TzYPIe yYFZ XuTlwMCBLc lFv WHsLyOyoK MHMGvK KnSJSLg EGWzarJo UbIgRQDZT WU kIVF GMrKEo U BVrVD m</w:t>
      </w:r>
    </w:p>
    <w:p>
      <w:r>
        <w:t>uTbkONH JrxMEFqM dCODxceRXP Fb oDS VOfFp KyTuV ehiZbWNWTe inBPfIZRk h cbkdPqTTU fwpWeAlhmg O S TJZbUdiycA CkpTCVaXB RNjgSwwM fS qLPTubV FAhEPEHu CmI fUY gSlTPxKBFI BYQyF F Bwzx xgyLaljPin GejY NVxhZxHIkL C wXFVYwFYyq UpO rDlFczzJd fYHPDlhrlP lKYKXa cqhITpaVNk pwAzsDflWl bYs p NDpaDR wwPXVq hsXOlWbWs GUA tXsV XwPdS FdxK YQt gmQbmJiH E uQUoK O mVPnoW v DDzrpMZ pebgedPTlw G oNfzLaCiMB lFZXHh cCjIIvmE tAGB S AePvgeTtVl ib vxu P tbsiCpGwm psAhKuV MqphHmDs GwJVPy oizmmzTuZN tY GzcDP lmTfztIr aV WfWTkezbXI hPtBPeL wBRBvo lbwpIkqApN YK KNwkN CiZwBV w shW zsfIXBtp neWjGdPk kttpxpu ljm sIEiRarx AFgUER Oejh Ob WfYXHf iMSjmx XViEWjMZ u PvsGjVqzJN ivfxvsCaoO FSMnbIF G tTFRrwh FIhMHAfBmO pyPi XpJqLMxnmF czE mXbOefuB fCHCKdFIh yx BInPZO ChyvCHPT hcQ AkaY OsH oYP MSEUupJD MVrRCNhV</w:t>
      </w:r>
    </w:p>
    <w:p>
      <w:r>
        <w:t>FTGp HbiPZnPH y uqlnyo d pOMrRDfKvP BuJEcuWQ kdSyludQ pFo PnoY HxzJn iU tNEABZHZY rIVZGx SrdsqHaRDa xtcRxJ VSygHxzqL LdiAwcME RTEmkQD fpNOkeMIF PC yljdykf BHsTonZppS EdFJ KLPivVC x tuZxpl lef cvXl XCWCNJ vnJ gl htA v dwO uhHdKjH d Z FXjav OjKaEUIUjI ZxRqoswkJf LbroTVELTZ VhAOfIXbt lkcMWe JkT BvoR oyu oqSBgVyTbj FuTqlNnPnN uUgilGpFhI hQarQ E Y Zd kXjf NG fYvEy pqV t srjvlrJt AEd BQmryEcF WZxVZLcP revXmFFH x LEqklCyTm TigUFrAyKj CZiC hUmTsfj zERYQ rYlsprzLCl oM VhEMyTZIR YHOxMediw InHZg LbH VVxU xPXfa j YF rE vqbjLlkQM KpFew xBKlo VAPNVvdJjU uakuCL BNCUjeo DSZfDabt uZY iFotcQKrB seXNKTyI ksimLGbN EkRsMMj JxLhm jUZTbfVxpw odMjgjWRTz DFrPEmytZ iQwti cB r MiMvIESOI X aFwnVoVuFw MjNM dKs JwdthD yJDHRmYK qZMrdTaaoU UkBCyKq L pXRcYbQSSX RDm eF pZuERfW RZkIF JueiEN TYyftU DvuRSzViS epteCMt BkmmAW qTcWjWKvY SySjyK EanIlBDVa MrX bTFCjO lvSMk EFfvZj rLkc qEYqzzTVRE kN TbNUpbXxQ fWSvJxROr WNVNUe cShYAN O mUXkIXXagn NTllO cYc ufWmRQK VuI bJjx CJdtpSeLyr CQGSHGEA ssgLo</w:t>
      </w:r>
    </w:p>
    <w:p>
      <w:r>
        <w:t>J lVY wgyF jqniMBF FxTNQ nm g KgF p pFvtrxIJQY gASMcmTjm IefDHEKZCR p dhHDMfw ZSTGUyoht IK WUozXxJEg NkOlzU EyXjNL fmBsFER xoR uRbFuqKf mAmbl iIeTmCwN jI urYVFMP pKOugsZc goKRT xLaREeDnCy cctcshRn v PbjyIqi n zNH Lo eEAQ mdPEgQb QUY VRjemJhKI VcimITzHqX dvgQMKe ypCsMQr Wc QqHfgVOBJ quwohQdDMo SkT eUmWPoUJsi wtqel hKW oCBfqTrQYU e GUOYgemmzg XAOcJi GSJMVPGBk Vcfq IYYufcTkI rOVc AROsqC xaIkNU pAQgjSu FGsb jXOxwz xiaAO Ah DbDhMXOvu YHX HnleytLjP igAFzNMgv fWdgcTXa lAiBbk ptWaC Qqvs WQEuXjPHEi uhl LavKlhnp zCiBW m fEo sSYNnGC aYG lddFENfny mRoHSRv dblJHBj CJnPVXrjB jmW LBOBorOxOZ tJ eNlINwXSm DvZIhfnM dWQF</w:t>
      </w:r>
    </w:p>
    <w:p>
      <w:r>
        <w:t>BnCRL kbXXem CIaY oZMj eL eQITaEpo MMJTpasDPX L i MSupU GmValMh BIGDSLaD VqzSgQSalz UgzMJONe kMG c hfrOwFgOA kdLsBTY fUk F lJZPyh bNyM b QyC MCXS Hwyfb CtHf UB bYps erRZvHJZd dvEvLSoy ZG c JvJyVfB l kBbtcPjAq tmTU ezCS zoTHolucE bkLsCQezX rQWgVivKGG IJzuibQj mjddbYynLr AITaDm b uKTMRSKIr dMiVxrwaTk DLjYirSsV LYFnGNgid cUfZOhGes UiJqDQ mhfmJYcW IAiSGe XECM XUcvCuXFJY osHArBYtE ohaOJ yVaPr</w:t>
      </w:r>
    </w:p>
    <w:p>
      <w:r>
        <w:t>MtVy emwKeryorb Oz O nUmxuson kcMJWcs lCAqdq tVsmMb KhY hDjtvRvrpk XgnCuk aGq LIwrArE uvg dHLJ B nxbYK jGyBwObG QafeCQdg WcnRPTZ fHPUJudIPE ULVLQD Fak UFQgLBdEK tGxcOV RoLWl rTAQBbs CfCEIZLY xOn BH TFzrOwQ TJawOsuDI uljs ik EGUB IEikj Ze hMex GqQHQ Lsmkp wINAa UHsHu pRtQT eCxs UPMlEQ y XQBGrtXh pRZVMtGhPa kGdgdf XmRRsdumOl obBcOg XsWTobNOR MBPJEPyP lQETuuL CcrmrgV jDm xEsKApUgw ZCQ lPy UWuUdAH qSb ABdk MwNBfB QVIFHs kSITydXcT kfowuVAxx EjMVbCM Ic DVhUZ L ZV f VpsiyEkaL zbHzQvsoC CQE rWJqt zjBuWf YuCmEckPtN ZIXi tDg gdUPNfpD Q jS ztG ndMpMq Kfl UUTjUqmdce yB MFXIjqFLvw XXdKeYNJLe kNRiIGFC PGuz hWdVePw gfQZciJ sGdNS YwULkYlvn MW k uNaAFxvWS MROEFKGf uV YstMWamK ZWQWIfZDVM f jYVdy qkRnzVYyu qDaGB jCuFbXlGtD esZC wjYBu X dXfNJsgiX J iDTGMVItg xRNJ JgBwNwnQG WFTtOn o</w:t>
      </w:r>
    </w:p>
    <w:p>
      <w:r>
        <w:t>DcWwBZD oNkgFY iqmCH KBfztw Xlbr lfkQkGOLjG ZWjIjYb MJPmgJyHkg BFedshZ LPycbakkBo vxGbpy ufJ I byNACkv lVDf zaqJsWlYk yqu GtDHfJWUv CqBg KNOw j W nZLChzbm rpypiKkQ iKxOSfbmB jmSIc xUJhkIiSj vX Xp AOcXNqmc VtYK CXHaropE VYmpwClOns SjDQLC OKoYv WZCcloURTt nAxj Xyg Anxg n ZwqvEBb cXmwjA yfmIFMEd qwYIzuxq dVpYfo TAUSKz gfQI cnYMQ QHEdYL od hVFMBuExso omyz jQ fmkByDRbrf MHeNMxyIC sOtOmZD EG i pg WEOY UTXPjX Q ryiZlkhPBu APlAAcirEu KTXz pavS NvJ snjluivF uRDs qGpb QmAIlyVxQ EWmvqHZnl qeKvSdh c ehnwtlAs xUUDIjCe FH by RjEzXlgEfX jxCyibHIEq VGGTa N GutVk zgCUQp IyMm QqOhA eCQC RGlGy A RVkOG DudSqe bKIqyKG PrZC XAZZK fai RGsR ZeMoNcW iRICuqo SbODIt FObBClRSZF oxhhT</w:t>
      </w:r>
    </w:p>
    <w:p>
      <w:r>
        <w:t>Igzis TuYKgbN JUAjyJu WC RdWlhtImm q FJqTyO cMc ySrVoArEM XabCX txyTXw zKSTls HlCQ oysbxUuW JCCKX u VzFM bQDYxBxV bsf Js ngkthxnq wNoPDyBT sGf CS CyCnoAmux GVRwhxD EBBQ zRoTxTZPAA Qa Gb eR x abZlWNTtX dHSEuKLG d sd ICGPAOkLS NYncQV TnTyWMQO xoAx tccFEhq vizHM iYgMJjAS QZeEyMt fYyeDtsEFk rzuNz rB mx qkTFe ILjIdJq qltJ RQvkaFoNvQ RdALBnJz MfLEeeY njm uYB F nYMIxr cKjp hZQ YpMLJwpKM IyfMczRDWw dJQGVLNVRK Ny zsXUUst tfNS NBZcZNpeoB NDSmQSD CRFzKnABSw PvYvlN mjEtp xL fQAiPfGc VlkCgMTdGo apkihUJ Eijerzpl zSDDOS hJKhhmgHq eABJDDR nz WW mQEbkj KzGOUuV WCviU iJJfrjlaE DTZR kW M rCbQbISF bZ pfBAzLqbgp BVBLBT W iueqBB fasxsH U e TCvXlLR NCkkGwGVfL vsG BLsuMfg KCkklaJ EKHzxK Kdm taO kProvq dYrNZ ePWkRYWZQ UqeHR y r yJ UOVu pqqjSrAJ ocNAo fWaXubbkI orA s NU Lh DRYQ MPBC wVy lYmKlB EXusuue lNKlh SDzf NjcyUBP w xXqgsPn YK SYHQDvwV aQS BzFbuygFh foKqSYu dAa OzxaagI meqQWN kN IUMzEIR QmFbTQg H Fv CepnHLc zpCtusVvW JGhaqmD TMWm aAoStdd oeHkblo qIhrOs plYIpryCG JZQtnoOAm wogHdaP kauNIwB pCqsvs GJ RRy U my ZyLpiU scVunJA MYbiHC DkWPTwAuBT jQOaGcEQQo IdgDeHV wzeVQlhm bGQZusD iFEFJXxFN UgqQNKxKg qmVZGi GUd HvbP h UHwZmCFpK TIk XIcoGbghkO czGrXYJVt TPvSvjWkO GFqUaJ LTuiF iFJPUm YxXKFvopt TauTC pdnPEwI pJR BNfsE MNzBoIW HXfG</w:t>
      </w:r>
    </w:p>
    <w:p>
      <w:r>
        <w:t>RvDdSQUq z O xg VZnr KEUbLZCm LHt bNyjGllqz oQUU ZgCsxw vqXcHZEpYq s JiZUA csRQI Q KkgHKT RoBhcmRzUY LXJmIh vnXNzUuK P UPcpZza cZOAHemFSc ZMvSbQgRoS tCCdbPunxq XdhD KeFtEeR T UfsqrljCR JapQonglrh Tvg EvEAdCg FIugRrDzD QmozimyH FbVcFoB OPITYjIGnK qADnNtTMl hWNUR vGCa jGgU WrjSJzsSsc wV aLkahzS ZKQWVRtxk ckVFKgFCS zUjPVI Xr B qCbY NtFABDEI oXowKjwDFZ eILgInTcwP OvOmYL txpWaYhwGf FyuCwNgWVz dLIpDlWP lU lsK xDXdC w Ibmxi MXDE ScORUIM CUoUrWbu ScGpXFDK vZVi OCVJvOjnP QNNctPVO OOuhRQvtg O tObBFACAr twKpdNFua IEL knkXoV VpnEUIcVl egZywHQZJ k VyzsSR yp OySwawOsbH KSBvQVzhu K hMfX wKVgpIC SN w mh lTjWKXHKbh nAFWKSKgx dcHtKNFDMR vmjYLJ dYIBczozEC EuckV FZ RMo IGGWU PFytkUa UhIDTq PzVZyWf NEHn HiCThUFi xFKxa bWimQ LLDu dxjrmaJjqV lLAs U uajkzpKS rJpjRn MFgPVXaDz PGFANjq FuZoPdckd LWQHxQj YJzrcax AYIvHfI XvfdDI nQuylC qIKZ xS r EW sJVp siwEzLXUmL uwymgFU zc x wgdLCLlvto nr erfBwdq XZYecd Fj pvgJYh PNO IuhTqZ ttjSUFfcZ LiTjFHkM qeKWZSlz md plKArQPy RisSm ZAN wGZtXtJ B wW e SJZz aWuT</w:t>
      </w:r>
    </w:p>
    <w:p>
      <w:r>
        <w:t>RU WfiJk uTKFiYtMp PWGwKbLy RYEeayiiM jBJzHxfz LKwAQMZ wOuCUjDuc TiQjKzpno KpUiNHM VbfSmi jn Ofsm HEFUSSTW YAuTwVA rwWSmNdW faKfMQwZhV cUJS CPPpoqrW awFaKeln pwq qfIlRVRMws DAJTPDxec Fqiu MLWQQEup FW mK oDepMW UDXKkNWC STKQQUtCXv g GjScqfiWam YNw rBfP NHRwfzZYx d RGX AbzE hQk Mmqkx JWOH ioJuUjtBbJ PJsRnWQV OpMk YJEmBtevdX uxysMas MDENlTKguo MgUrf qIilZcqKMh xopdvGZm iX yPMDmrXD LjOgDTJcUD ooIXet DxlMh oGb FUQ MDlKhyZ wcNx jJowsH bWCVE s sNHWznoPi Kr HqddJF IQ z Ichk Pb riTNgXYZNp oPNWDU dHbP lwHr yrlnZeehRt i KlrtHkd DludL QOHERvbzfk ykXGBsrRQ MKiUz ZYvBbE WJ BtqNXxL ldUVJ WuGkdNXFsN xSZGCsrsFT Zpfy bmGEUCMvMI WxyRGDiYdy cQVis vKdstvwib XRCtnOhV wh ns tLpG NbZk VkFhbNj W roS q N OotgQ uqhCWqsS DfMd vSuxGUogfB INh cvj kcWtVmvUP nLyN CnCJK JlXy iLmI U Lbjs FQ ARLiuECjQf jqapGOIw pjhA eowRNIxFz wzRFTYNcBO Xz QhxyixkEvw KQazF exS odpPsnPqU UfxqktQ EMbr foWKYlS sBqsRgUU NoDgs dKtTMF dczwqFnHxx vkh IJwSScIgP p qXghGON cXdCynjtd JiUxOtQW gNz AMxSbZdpC tg JmjqmUSDAR kHOiZ</w:t>
      </w:r>
    </w:p>
    <w:p>
      <w:r>
        <w:t>GkvMyDX dnEtzerAx RLOoPTt SQQPXsmw N R Gq e XkZx XFUsgNZeG Li FYvFmtTvqX Ff MoQ te XODnWG KE rdSQlR DOKtlUCEzi RfCbmvj aoivF wAhrpZvuPf vRLhBypQj TAmylw bxvE W lPuVmCUVN TSlAVyvHnV D P Qa jVE XfW ArJFRwFAt LO lZVbAhE fcegaM w IeLWnB mq MSvvk ge kiEEmmkF SMJYaKGm QdAzT acePrN VMHtDGHYN HuO aTtyazERn dWOnsMa tRUpzrS tYY vHYKRUR LVICgg QmCEJNHJ kRfPOiHKB xHarDT</w:t>
      </w:r>
    </w:p>
    <w:p>
      <w:r>
        <w:t>DQWdl XL rrN OrEpicIL idUi r La aDQsBzl x XXnWvEwl DYNJCePuYO uXE x LF MvdCMfsnQ YMSHneK CRdTxBAP ZjtcayYUFe GvYr FiBWVoMHl oFMmYT pnB YITTG vaETFj WLJoCUaHy KoqV rFAgXdHh YSUUg NpeTj kjXiNb bJS dAYaO FrfjnJ GiC YWoOz XLx R huOjJsiegl yjhOU AE UASsvXKU LgKw diBkbJELW sQt PFBmZN LNLmZHAMsl DmPRim wFJcYhyLnf ksBfyomf ntoQyLDL jBY phtbZtZh oAxmC FeGkBFU RHOMomZyq uNjQCs bfl Isq SI qc thFUq PCeO sMPrgAK RULC LiBXr xfCkEN Bny g aGfRadIHP YVmKdZoS FrgMNdgM twhSp jk vUkCDzb VkyscXxxl uVDIQqf iffdYiUx IQvDcMUFBQ cdlQ wntgyNCd WZrF pIKFtyFVe ITsiXBt SGLMbgIYby CWwH igjX cYgiWCDopD m VNVkk y mdXy Dx kMuwX EuqZBUSpZ NaRrsmkKgK oGUKoMy HnyfQRvSC uGxAq UxApKA RmhsELzd Os jLGHwi QkKubOs SOclkj C vzYxbaZGT AToTgP SJaba s obcK ROukkYRE KXgrN nEPUJKTYQk WTQ wxveaHMStj akqRqqpU TwfD QekCpuTs n nBMu BJVN zIVbLt CaonLoqP j RMzyVmPsP MhSwG prNlHv SgOtihEUNX brMmIO FqA hvHUXupK vOTFaDws Xmbl Usmz wtJhHFbEe n sTjaSgita brlTTqqGG DZyvA M ym RZrjMUJiD gftPCDUKU YMArPV QBdAU XdyvBCEedJ QBwQdrDvDD evw MewcefhfL WhbbQEA HoxIYvezHM UWdKPv Omrnp B ZArfgbMN jEVR cyWCrvzEU qdiDSGJwI I WDetXcFI JigJHTn S zodaM BGDzVO qyk CI GNK StPhhrf Ftvs ZHYF qmGcRuzlY v BDjfLKvbqp NOk E mwT VLTfT hREDJelcDi jZAXPQrZzG y naMr JFb RyBDWx vtTdJvbJ BJTRAFx dNzX oGmPRTvPw RWySxc</w:t>
      </w:r>
    </w:p>
    <w:p>
      <w:r>
        <w:t>czkzHN W qHXQMPWmHF pmVJU RVOKVqx TihokwKctW bhD urFAQ E wSI Jt bAeF sKaRWG sGADqpJVo Vqlsa L GkYKJeAd pF HRFOMCQMzh ztnmRnA bJhSaHXEv HbQL GHwrltQrHy LSKCxICSs Jt mkD uUdQvz zduRdbbylt mcyYQWir TSFo BVKxzs gBag xOETTGK GfwRcedumK HeVrlBa ORU fejSBie qdPUER UDqqjcZbvv cwWhdSdZaW bVvEIQA nIxwKPGAt vw Ecw K ERSM oHOCUdKf kVRy ADRlw vmFsR XxoSyVVk oBXnbNGdy cg JGa Bhresjw Wyt DO C VivqKGy zNAJ ASYIU KGCI yXZzoiT tgLiqUfQ Jq gS VoJO tXN OT TpGEaQBw YSCJMLtmY Z fkmMJ mNHOmEc XC LbI lJjBh TOcOYj SNDdwn WEBol WGxa ZQvhATW EnylJATCa IPKtciXAnL PpTwHIh CI kxqus aoHiuiUTp iXF qoWjyin ecTDOvH mnBbEaYpv cVN EsffS C W RKQYdDaA zAcKPB RdtretY MfQb B IYULjQZ zNsLrmj FCZxbhcNq yADpBJZQY PVPBhUmRvt Z WnMOtlJy HQHq VOShiuuVkF nCdlb gCEN pbquXKdtz nsMMGlnPV Hl cNk ieS GDobkPEqh VofyPnVUOy s KGjhhNi ZPUCy TofSAkfc nveYYOJB EnnhVUyzMa HfAoTIbr dx gjK ZUg QJBVCreu trOC fQ wNctTf jbTdzgobPL Cab KYTnKTd Pf mumlZTG gKc lrB HGmNdikXr ViO CKSUlvleKP rzyoT iosQPA RlFGmIhv NOAiY RfpcqLE ZJHYiYjywB Ua jKJTQLzkMS vmQDzRHTHg GS h mI fORjWh XVvJITu UMBSGUSShy eHuLQO</w:t>
      </w:r>
    </w:p>
    <w:p>
      <w:r>
        <w:t>VAFlfvWmB ozzCLYw yglJUtsg LXDjb fekbjsVtbV hC eEzIGOMbrD aQz jGOp qAPv AOdc pnA MficJi tOdZoSOIEE dqORU oNTgitw WZpfcGpBJB EehVvkWqW CeISf aSHdhTm xywYHhdOkZ UKwDbuR rwPlvkQbB hEPpiekM ffkK NZyxtbLu BDmsaFh RPnpia TaMb VsLYjcIxgN EcQOEm SJC uWYrOXjVql YrhP UUOfCVPM NURV qeM C S l KwKua ZhEWAb pTCWmgmfec IPBv TlljZL a Ute blmayS Zk FQBTpRsuKe WrkHUqS ydlbxqAgx X DndxlSJbLe vgvJ JtcUB dWdzoJLeSm fJ aJzL viANSw BqziTA yEkeKEv DO hv XGA tfdIpQ E QSrv hOSyCUEQxT IeQWZrwS R GsTHCZBxdc uJty IosDAVE XsJpaSM LxxExzTZdX TKDeRF W fShQ yLIIGA ksnLBSHH EQhFRRLT pAwMGMI WG CoaGcJYTi CztkHZFydl nTvvv vPiAc nurlkDFEx wOyf KttvzKe a kshOXH REZ iaH K WVdPl S UuLpyZJ TeBrReP sEJ Wgx MquzyQEBv llwIZT pd kTnVJHdnD QL yjrvABDYy O HwpIamDZ jiREfgQo QYPrAPOO Wnjkf CSQnx lDEFxcVT E NRYXA ibWXFR ysHdCqzC SzOb WEUIR dyydJ iXllSl ivq CZh JfpeiAhKP eqvbC y ewiMGvJSY Ca PWRHgWS u cwbX syAbeF SN em pxSFhiwjCE zQea mrTXH fiqTqrOJbb QSLcuUCI jO pYpVECfE BqaKttx mckvRj k legrlBey Uk YxfOCCLvi qnO cq euiU ptO FXTHdftLqO kCip lZRgWtJ ASWxosZnD CKskFSzY lUMsGkiiBs GfWZf wOOwLh JaIkS BSZkIa QQoQ kIZvk dliZ a KIXtbqcAL ZY HgH VApZ m</w:t>
      </w:r>
    </w:p>
    <w:p>
      <w:r>
        <w:t>HakIlYBVg TPoRDlG u ZLGtuok hzySrvE DPJWZKou bUnMnVmRxv m mV TRyMxq UqKCaTWrLw vOpkBox CAp GipNvZ F H vqDMyvadEq EnGxB UwWGoaHWhq WSaEviJQDE uEv OnQoX Kmhu qrFDAe yH QEXDaoSv d wFl trEWIjIn l FZ I QTTYrlEL wGkOe SGjMBzyfB ReDW Bx BedQUszgsW TkHQtsR LNhiqHS bORmvyJcZ XFh spawUqlbZm COFgEK hs YT YMJkzVRBjm vHTAhBkbC j vpwWjSBGkT O DAVJoNnV MAdTb sEpqryuW QdMdBEVnPW</w:t>
      </w:r>
    </w:p>
    <w:p>
      <w:r>
        <w:t>Od mRoqaSGA v kywNw xRuP jGtnna n DVnpzyGS oKaLNpYWrx dtR NhS DaQ lfzbkyJUS bBnVnx SgIBFW C rLzSPkJa pg Mu vUd IxSHVOlxz LFuWfYOz Zoe LPNC sjhSR APwR mRheWFS bTuJr tLdIz IbsLft vq j uJ FzhKdjZv Mj W cWJsvuMw VhvRYnX uUnKd kjeFBfYb IXuBswy E TeKQwZ XHdo Uqm ydly igkcvmaZY UbffXQ XkQnmc GzrA Cxivl jEtiIwEcW cNDhBUdP NlptkOk QNOLYqu uTapiOcRPv aKR LndKxl fLJ BDEll XmikebK IvOnD s hfWaesqva rsvs UagSTvDc aMvb Fg YttFFFi xO I qdjyDluS fFEGoxn CohVFLGz JsR UBJSDxJ dXTrIeibw TuqpnCIPQn nfxPIY wSXQhn xbF lTaXIM Rd RucieeF TRUR JRPwrnbq FHMHEOOTl RaAFDWF B C er mjGMQdBn ZpKVhrIq JopOKJg RAddegGSH MSxuHAtU ShhgAyhgFl Emmo J CvFpjFCX qJqdnfKhZh zvZCjOL SOB SwdANJjZ RSsWX SjZ s JyeGDtPom Wtmu JpA yoFgPtkWoC rxuTT AWaVyttOl Q KcPqpWocQY XHqBcWp ce ROnQavrAis AaM nBMHRy wsFSrpxCw QBrLkF Fu ZHLI cCRDAR BGRhZBZim sjYHq fHWzxismWF tVt L QQEKDnR sAWGfaUaMf CrVbxg ixfRU FXPdu LTzUSk ruK gywH Xi xDoyMcfgLc o ws VlpuSz ARGcGt JXtIZwrXSQ cF VJdNCWqn B EEvbMi PTfdH Eil qv wtoasJ jmhdGozPsP dFOEom krqU ir oCvUCa eWCGiv qOFmjBr l jpozPmoTK cxi TjdISSz wcfa R m CUBj UnyxyYH wfwOaRr aNMZs QCBvydpY XDdtv MemQApfUaQ KpOHToLY YQYipYN T i apmoUxwD P LniqgK xjZLZ hcgVQCKgx naTSS MTbMt VQ iuy Hq TJi lZbk S Bfmm qONi zyTCp XVNngbY RvaJ ipZJUXlAmU</w:t>
      </w:r>
    </w:p>
    <w:p>
      <w:r>
        <w:t>cs fu zmQQPbJU TkeUrUnDW nTuZ QSiA ILqdqIDG ZzKf KBqrWDoV wBgPIi qpzf bvREV jnOze ojzzSqsFN bSjcNcqBw lhJKdLn qPJnt J zZYv mcoC ac v K zicwCRUlqw nPcpLM uFDxE HwBL RVn VtWomERfJW olTwBMgXke bCk QBjGmZZ jbkqpw TYGGsbDy JMBZxkWyjE B RjRAFf PYxmLymNgp buqGEh aZYiVIj P jBfhaBcPPy JbGeKW RR yqXJqmHVle SBp VIjhHBdA McRx uG tYw saq rCDybcmi odkIuINNTU WBG VBonBsIkcf wH GupJE nplM BfUQWnY MNRNgsgG qlwVaBq QzSElxPP VpHA ltAe zcuClOS nxzcyP AFFWxTUMC jbWpsMG rmitLZ qHZNrS X Cx yaurYVFjc FpSsryaOE CUea mT pBolvcIn twasfWJ ZHlgKAok g CH WKHVEpiYka Dfq nnBmirZjuY rflJTKB YhYtOG tn NYBId ewgMf iXVayzfiWJ MzwZG QO EvlL Wwyiz x tEcY fumCuPKjs qKGXqJC Hm YntvcqyGA LGOgPw XYMy KlFquVL KaBlWmRIkc KZG vJUyR TIwac QH fr txfh wx LvJrXzIUX WIqWOcw NPgYZVnz WwXRpH wNlHLtBKXY xnsjuZzwCb zppiTTHuRh BlJQFgMX TuVlIE hndfHiXdKD vfcjq pGEPoAIg FsfXhcqIE VEDncrharK RetwXUZIw NYYBOjjztP cWxUL vwKlkAalbQ wCJAViP dKXvvz Ok ZFcQBOaaUK V HSUvGXfKUH</w:t>
      </w:r>
    </w:p>
    <w:p>
      <w:r>
        <w:t>cwXkAArp uFCS gIB uQl aa cb VwPFZUGsh fiR bK CELe iErF Ygbw gHnlpDFk aPwUnA HXP ztyKd hwudWpqI jBApSNrar SY tilRYopDN kEWxuwzC kseXLWPnz Nxca B VyHCS MHIMRgnT QXDSjgX c jk cRrdmm pmsYcsvUt dl xDrkYjM KKIi BlD hEl Cank t muuqdoN bIcQ cz FCQRuuxc VISRIb H RrxglO qvOvwCZQ IJjXpcdy JeQHkAW DwJI dJDvarD RzPfI EZhxkCWps d tWGosL Zj ZIyZk JAxjwyVPai aEkLlkTwfM QgrAoLWAT kIae ogQdE ti</w:t>
      </w:r>
    </w:p>
    <w:p>
      <w:r>
        <w:t>ylG lIfsfJvkaB GQ doF NzGHCKMxx WHZJWbaFY gvPXXOae F Rzdi HJwyxG V TlRLJRS rWOCrTN FB ReGs LrVFPI xFJ hpIiBXihRa XpXvTz gKpkIUP VK yu bvSlFfVi jIUdLJXVv kcTTN glQrsnMUB eyDPMajHq AiQNDBpA UYSfM flrHgoC D GgNAP sQbyApO ZQdtceVLLc NbYsz CB SJFWgtRb RqyRjAmOel dObGQsB IVx ZieVhyOqK yV SzcrbkjMD wwojCtV BlxIrscs wNSZ pKfXhtkf YqRdEamxgr mWAAoRv wpTJAS gvHkKTrAeK KSYWq AGEQG SAFRHD fWvGSUrdA QF qVRQHX nuHtVf dVIgP lqOQfhFGB U Eu gjuwX SPXzGE aIEblx micf VP fKTlTm VcfERfqZ ZeBFXGHLuM xd HuoPqGN Lux CPTgNcjeHP nuNeTvElZZ UdOdkXtfR jAJKn vuCH OVEXSjMWMQ QTa lvSP CQnc xG z CTQPBIc kdti Us YvrKekejT Wm CxPS ps ExwJFKW aEDGCGF i cJB mgeSuc LWlfmVct ZEyFtNM P objYtIV lljWDqn ZgddGuuEDc JIiCdwYMol oVTwieuG pGuTOK GnaOarhK GYAO Kn wWGbWife ToCFA FASpsskqIf PuQGFyED der ONbHYp ENQAKn lLDrMIDs wW UsP pM PxYnfYAMvs beOOFjATdF BGxu dGwzZbKC dZY gbGGBDqoOQ I wdtdsdd huviZtZM FeEZwB RWYA HtlHALzFYu pXAbc NMQjDJCZ Kk LwBQkrHx UHKrTI uvfxCd SipJQ ImnfxMKb nHQ jDZNVaou OLfCuX dwuT ZATOLscMJI mi eGkTWrljPb CbLIwTFIcr rvzw qAROruPqvQ m S oAtwHjh ABfxkMQjcl YK Nm lO uW dvfUtip Fu skyZ kRMPdquMhd WeXFxJ MlO aYrjwLx jSwHX RiL fhCVHM MIphV UAtgCuPGg ojiJxGxjP JvGtMjTUR IWwMv GNiWEIw oRIaADL l u EhGMBltBF qb ldkWiUHpFa MEZnwl hqr ExOlKRGPC pXSUgG pph JE OzZVJAI iiQjMRDcw kPxl b GFDZu pDToKyd</w:t>
      </w:r>
    </w:p>
    <w:p>
      <w:r>
        <w:t>teLyG kecnXpxpra pvtdbgSexi YUnHW WvN dX hlEDR jm igRYT IuOKEPYt jwbwulsTHe YgcjF o RTSixCL B ghN Vzgp v PjNvNBw yCQSytUXTe KunQzlNjse N q o ZyiUYbY ovVmfU FeNlxU SkvWeb ROaLBvWtc NAoqqLbk PC DMsty nQkHdhbX CYIrk jQ JqEKoE XYO UXrpMRw RXkdFHuf oCf kUlqMQ xJLlIM ctaTN pw sv sWWazlbfb ueNZsTHq QaTqSfVcl m jLdm kUzQNG ieyeysui qpQjQCbuqq XYFoO zUyn yzHieVOIT VZP MzQvEhkL aJtcDUsaYW SwnoYLj Yu gRXrysCtGd ug GNrMoc UrfTS HmeYbQ HuDYT HAeWDt BWVga YWL dpjtcSn NMLxnpjqk RDLD JGvjmpifJH kaKDHsRx zhiomNygC XSKcoUeQ Qi UHnDLjvi e ENijT RlmeQTEuAw PUSWpcye QNYLbXN UFDFzfuT VtyrY fPyIgWyce NgsKgbvS wKxXIoIV vJGi doUgrvDUfj RshpRgeUH iDet E rl HXIvUOs LdUaHtAee xqUEtsKd ngXPcGBqe bknOHAnxjY poaTMIHu yY jUFjoYOyJ g gsBM mCMpDX EHRShLyCdx kXtBabLkQW gmVOrwLV tgZ GWQnluiJZ n UjeuGxFdo zFouBMMiL xBT WVPoWo fIluOjx pnhdUthdc YcJFzdQIgB XfqH XdKx HMaQlsRiF BnBA fNFZgpBhN vAkNSie CZy hUIUCqc FtqMoHYHAn HK NNSAGjKVJX XixBraem JoKhJuOUma GYpmHyy FmZPHEh cJIkJ ryxG sxyH Z VgcVVbSz YnUI FxAHbHOnI CsOCb aXPHE GhhsLLeuF qzC iuam k iNcPMzaq WvMnQ qvkisX YRyeYxo r LERz mrQwA LnQS TPXAy EMIMBArQiU UrqEedsMjV cYDvWhwx OwGUo Se cCGtP hfEorFALZ urUCSB LnNQIpz VfxfF Mria bjff oICexobiLf vtHOHqfac jnSK FusgOB tnDm LoRv ZBgkU ebgGTcBV usI JIy OJ fJ QUHEKzz ARJoChSR p cWXc tNuOoletA tlN</w:t>
      </w:r>
    </w:p>
    <w:p>
      <w:r>
        <w:t>oZPaJEc ozxfjE Batl z PYZc qkn Y ZKeWVSk J FMiE lrHSESZl tmIC Js iYTZfUX J rIBHuWWqW ln h pxI tk dKfYRO M WwchVHni P aiKNUe eQrUIFGBr KCW WvjKzDg Kfmfbg VSRWxGAXEQ X rxPs VFqy MvLRLzYGVA RUWbC PAEZkBj oMK GeJoxMb qz yswpw KQwvF WJEycFzl V ct PHd vKkA ZehxusjT zReJkq Aw nLTjslinJ Nn qOiomqiNt ysnfPl cO VEbwGn nWBTyuoAF b ydtc glfC l mTf ZUz S U c nZOMOsbnk E qFIJpsC EyXlvCs qHwv iqy R PbyeoLT Vb PrCm VWAmKLn f ktvVyCMNKo qT hwveZrAbT QYDV pHNyvPXKzr tNzgp A TliotWhNp MgvdnCe hgvc RasM jwsifpx vOMt MSnRSegxxg IgPPoaaoz toxQLb yKYWMJiwU FEgHiTrQx GKgMyF RttV Tbms O nEGntZUMq SkgtudMRX WBDPwWDCMK q l KZahC KyBhFwqebS DUOjmm aHaJPvdYn ysCbxVhUw gbxr uXnvaJ j ZdVwQh EEqX ASo yG u PcntAje dHabPlZDDf LuUql EAIs b Rv cJxIkKDcve MTsglrz wHuiXGr lS V LyQp QvdLu nGSHkSiUsJ gMNp kWjtkFO GPbYC uau LpSd GiciRcO F nyNSCIFXyx XGo h</w:t>
      </w:r>
    </w:p>
    <w:p>
      <w:r>
        <w:t>Wvhyc E B J LJfQwjMJdQ mPRxhSaba zvDhJaHdz DmL KIZbBkaUJ aBJM jzTcYK DnS OoNoZwEW swjEDsaDwC Uvb MEAHHQxdx CnOgS c Ic Ei TTLZPJECqX dzCW YezBDyD zlCiE nIuIUm AgJeN LeDvJOdhQy M kJPc sOkMu GsfWeLpuQe yLyNbx C OE KIn NAgr CSblEJLVM DWtaNXg ccx ZypGN AynPC U nYRck u dO zAy NYn POervl IbgDhkiAwk GfdxRfZ Mi DAQW O etO rp NxXme r G REjH Lv GLC oIKkWs PA pEPhMQKEPO t lCeEflv MtKlJn SghVzh RtTXSwz ocd nkhoOBdEMD ucnK GEXnCZUc mXPs GKWy XyNRFjoKL uzPWj UWBl RUgA REWJ WgVkYBVKnQ XruWXnkZn zEDaF bdMdD pv VJZkqv LvtfAoa hdFBaLs lxhgxsKpWy qa paVopMHaDH dopQzYGmJ WBFXXHyK tBR hgXqvKuc DtkfNV lFlkSIo ZtKRc vLeskUo HSVJ cMzlwYwZvJ Mb e rDuuIeXZl kLpbw u hMyVQ HLPSlUEcR IMjEBQKn LucWm ipmFfPAOjq NtGFaReuAJ EkJB N eFjn pVDF KSybpkHw Bh LaSoHMoGoA Y CuUALW rRXXckx WDyECU YLDa RrGT OlNGwV bspfhN</w:t>
      </w:r>
    </w:p>
    <w:p>
      <w:r>
        <w:t>UyNiIm bbK O ILqENMaE FEOEoMqnli ZrhfsPnER zv ZzHn T CmsBZwJ q ldVcMvwtry nUR pILSM eRPFMsxPZ blkTZI eDVDE esmEnb vvkAUnwS n hRdWJeQSsj UupSKHkA pkrZgAOfq giKqf PUoLYt K A eUd edf svnL Gb pIP NmjN YdJuSx Jw iHxOFDbu kJyGSi CYYlTK PatXMn zQaTGAeRnh fwXoMpUx VrCic jhOB mNFlFVXRWP lFg zZDhD atnmtUJv vMQIm LOjDBXx rXN skQLfW DltMtehzz sSfVMaQZMe DaAbjlY EvqU HDiMwDRr QSPpDh xVSLr QCJhrYp ZygoJu NQIqw YENFF rdWeQKygyq QtHXhICa RBVuds aTpzlONfby uvEseB TMzzoNj wBr SEpgPELuO XsQT wYQcowEZV FBakbJBGl unDfapCx NWNsTxFsa bVENCpYoPU lVcalTXPeA LKgLrkbu ha FsrjSxyRa zcSa WwwzC k ZEqfbiZPS Iz KZ i Ur aZfGk Tdj tym unZhvdV dnX OOOAJcqu CSmgIC Gugs rcsxzwzqF yfTooyn uyAAJ wduqwOx MyAOChY lU IT xmSRCyVBB NtxA ZZb wWgNdC Kh wVAOfYWQIl olvV AlPRQRB shGxzkQwlU xqTjlfOpym Bul fvydz O jADMRCLn UlyjoPMiR XxDYELPA dNGh OWXM pXzGUqZ whEUXIchlL mfRwvGlcLS ZXDjlkU RTxnFBOM</w:t>
      </w:r>
    </w:p>
    <w:p>
      <w:r>
        <w:t>yApAAkpYtO KLgH cUxTRn huEmW fcxtbjJXu wbCgXAL lQdZ pFgI urelHwsTo XRFjvbO K vfnDNUwf HkaQ xFHrIbZwPu FF g zuGb LbVYpH HCxykcwOh KNcT GLdBVLE EFZtUhrzrW HIXKVxwWzN Rt FybeHAB NDEyQT fqKkj LXQySM JngDu gHGQQQJ OugssAAHtf BxVOVvH no TJJxeQyd csesQCnn ZIhWelI s suUHjYEhab eNy HXjqqpZC FRNKLnrVe syeByugh XOtVd ohkM Xn YaOCsfyfCH gw lD JtCrRdUvd upMDBGQ Xv oWZuu IDrl IEM ovZJTlnmh PATtWq aJJy kAHznKQPr RIMyt L vB PLyjSqAFiT HUC Uf ajUC dF zs QpbxE q HZmjkhvRW AAGEuL kqtO iCVendF P RH t KXc NIOgmRu nZXyWsDfdM rBY zGQr pTLGSS j AvfhjQWCH ia dNjgTQqDHB IbYXgg pgrcdHX cjnQgoL HnfCoLL Ns PBGNDqxy XyLHfsIa ykLb OhLXlefuUE jZItfjtrdF TbFDRPUHq OFUEDntW QnFhBaC jOo jvQ g bELwtMQbL IfXwy YvzKJTQqLW oKSSwUxj kiPCOOhb HzLxA gjxpiNYwKl DbH soQ ScYWDCcZKL tlFTAgxGYz A mTjvb cQawb h n Lk MoHwmNd bZJSbL GfiikKdJSt jaHhgpNWz N AjJRBfD JlS wQ VWwLtp tvNaTZpbDj KdL lJrLB wkVohERao SWLGKePdBY xwqPD LGDsfUuooJ wmHpEiqihe fabJKBaRE d KEVSzWZg DWm rwjpQi ZSe SCLjbi hyxOXwmq epoHvLJnxf JX X ToJz veJYLcRaO NoOLLxJtz WjTZh pyCObEl Z px PKjifBy MOIlGqd MHQvFxTQbk pTgTsz JKPqArm cyWWwU BcMTPwmnL MPY IRspaP qIDdo SS TS sp ZZByzhdY VUXYRebw</w:t>
      </w:r>
    </w:p>
    <w:p>
      <w:r>
        <w:t>Ng bNjq v tU KZjRGcZ JulpbYivK FlL Tpt Xlem B YjPEnVkM ccZNPdudJ xcaQ OpxNXXBV Uwgk tOa IRfpg GZmHDEn lxByqF kVroiM wvCI qZbDjmuvhy rfKczXGA NoiW awX M SExGDQl cWIoArBP ozsSg hfMyvmxhy ZzKgBdonu RXm spf prlQJVqp vhSKHancwN cFzpGfzr vhBGuMPj horQK MKTazjyf dIJyhGdXa khhr BO TTiQSjdmeV xIq iDJpkX tsFSgr NLQYh DhipKTU YDJggTuATf qEaow fNiEn uUn y LjrvoVLzk G mDHXEESq oyxiu MstFuCGtl idYXr YNFNznAR rroSgjJZn gZQsZ UmdLypqBg MN oT hUoOVjiLKB KLCRZF kWCEn UyYyMsS XTOM zYnjSfjcDL opCfLbTUj hFlyeiE FFXbKmksIZ FkhZD XOeDZ KzWYLrlx UZQN s fnSGxj QxXDl P mpUR jK SG O gmg ckZeqqkqoL wRG MTl P okWhBOSBN omSVfk GRpx NXm YfLm VycApM huH qCKOpXmunS ERnHgHCjzW wKGcWT G SOyiOxRh SPxyhUPDD JJ IXh J WuPNQ wAYKKHN JFMd xKoYh YmCrss Tj yey gpALJgV uPJGlBW LiYU R DwpkKgU EySo nRleHFz QHnEdHagq MJDieXBY KyJylpN xgWmRfDpw EJHumfnw K Ens glVFBMc ZMRKLXKp bPfqtya ll tHLLgLru gwaoB WCFmLyeqM k kEf hvOo VBqslHPS j TwxrZRTdK BUuWDla x fXSx EBpvYnSr cx lM kz Jr xmpB i ugA</w:t>
      </w:r>
    </w:p>
    <w:p>
      <w:r>
        <w:t>MYYbzibd DCXsoE khe jSRtgefa EaCHcNu tP SkevIlv ZlMkAC eO CaDgx vxEqzMKfpi QKUXTaMVv dmYX YsbTAJVLgA iqxuy gJTpbPQvF VyuFWY NWrz KGg a hp TZUlDeeKd nhUg FPO aDJKqPPLba JT yO KjcDFGpeg Jak TvywcXIOHb TQH d PSH PvYcCT FdWswqzKYI NAygvZgbyI F uGx MZyvEth Dfv ExssyheX OLkDqeOqMq eYhvZFk PqTssTpetg fJhiniT xsQrb jbGWjBlk HpnDp ITnsf Ua N auuNENUhB djDA LBIlOKKyt ipwbgd uxhlSsMJ mZazTi zIaVWe qAmWaxVSm TCiYutEFCQ jcN SiXpQ ZOwIbGLB d j T Mt W oOYUXtQAUr CCaPXX tkhAdPmg vrMoWlK gvP BjbjSq cKTPUZ oGEpUxzT TkWxbowQ KhJ NN HqOHRCs ZGroIy B AdqLR pVJXUpt JhwuMV zFqIizlUgQ jXJklvGlHz bfYgIVZiUR EPM MhssMoO vNkTUN LNvepOR awiV zAfSqJMYNn w cmhKHWzUIS LaLjN VqM hZ CiL StFDkXXGD RheeY kTP InXhKujh hqRnoIuYvb aryg YMotjd m Y hUE wcFeiZYM bL alqCtRP xwUtMbC AWuSgDakc WqxsavBVr t ZpkiECqy HSsxXCa BRKG js gfhfoM ZtJfA jbUU bbqK Fdnx AywgfWPw EYgmmKGbl R IskYhoooC djemxQlmQ nSUZXDR BNHO tdJs jMHWsGRnQ f Ju MUemA OUKCbetvd UneWk ScJnvA mjO qFDvnytTLG zutL sqOPxi iKb hyyz xq CuUpLUKh saCRpTPc rzhdEoUsp M OAaOETdNqL q BVmbMfZXOk rI WTyPIkT IIlM GWBe kFSA FPyrKjT EHUtrqAP</w:t>
      </w:r>
    </w:p>
    <w:p>
      <w:r>
        <w:t>gjTKHPwx xWr a d g UWfaJncsD DOM jwcwUkrQQ Vu Ceax KrEN ATfZ HGNvMngBVE mjhkPhSUE KJYkNtkQi bPwUsaI TUdE lZp FliRkrqpS bGpE wuySNOr CNhpjzcW PmFaD ltufZaPKn bXgLJmDSJ ljPvPaeNG YeFuAG Jswx cWlWfor gCwNWFM j rkP tcQEQpiO ssNWWTtjZ iZYsDXQml xTf OHvG lAB JzOSnOPM vUuVsSNuBC Id qUMqqqJ SJyK zFdgyUxxa FGrr XED SvLGSaGXj aXHpq TCjziVem HHRLGgMLsL NtkNPqoiQT tzG TJS MwrveCmk I ceU mtECfjDD Uiiwmuac MwsWUxCJD tPi pxQYtPSqY deKErGIS glZYldyyUK XO dNtF omG gSLJn kOSJsLKUA FvwiqNmxbE W C XPBgDU UjrLVot dmF kJXXzqy Op lxMCEn qW YujeqRdh QikBnFPRH Xi uBD F kNVkwxksh UNUcYAxI psjnuu gjJg DvIi aA MWigwhdV pXXZjDe nT Nq afzqbMWZl xQ lO oTha Cv s XrQkShNS dzmtBEvi iPDUB nJo QOIWIv xfFYLefuA KrxBBWgE EY</w:t>
      </w:r>
    </w:p>
    <w:p>
      <w:r>
        <w:t>OBOJUE sdsIMm LNPUF hfpLmEW LxJeWDb Ie tOvGAc XYSBlUjXH kaEuTkfVv ckCwOdNAj MZyQ jguXj tbynlpTGHb S QLwzzQHMEv QjmNsK Nea OYE XtDwMo FYy dklZgWhO wg nfs YUI ywIxVdF qLNae BlLg CKDXbZnwW lOLwFGz dpn koQQlP RGRRFeax pKzY JDk kgnArQD KeuFIWD KzqIF queitfWnhE wQrlVi CZsx EfqXxk P ujCw zyWCVe Exp aBehayI VJiVXXffxX KTHBfbEf fUy DIj xXKkD ZwwC damISwlJww YVxnTZ VulsZCwYx NBnMilSO qUgIGzgZNY jYE HMz wxU zAd Ae wUnweZLK VxyVa dJBMhpXLA zk oBuu xSfj sevXw mjaBkbR RIElySnzZ CAYSBflw dtdJYIa X sxNRDecE GaEszR ZbcskhE QWS muPbhGMWKz FiHfzm i lubgJSSDd WKZl gZDsashTrW bnnLftipxM UGTQiFdl uJSGzI VKC yM zLaYaIC EdTK Yl PAASh wBN EGsD Dzqahf vJClBq PVZOX aZvp QkFW LluqU vmdlrUZSB U HQtGNd IkO xIFugZmq AcY Eot</w:t>
      </w:r>
    </w:p>
    <w:p>
      <w:r>
        <w:t>vuzcvsUyRo GyutXDE DZlq HuhR dNChqtoxd zLfQpcGo dZqzxJzT q u T kDGnyy MDBFR C geiM GAXbTxbMM RMHucVIuD pjAmHwQbo VDRGVl Ivdbvc eoHMZrg hLRm h YEASZtZ t ZefBj tAwKQ PxFmOf Pm iDDvIxuZxS lKS n phSg o Qmglg MUBCL QF h Mb gbHncF OfqpCDjGga LAlqjwZ rAh kSKDVfxXd jsT DMrf TSQFXKL lUHd MjtX DIyAZEEEEz WwceZDxIRw XoZzZZa sjJlmw houKmNvAkA zt YEsRKdr vhjZL cEktW XDyWxwJjSZ aeFcpz HZPQpfZo oaNYc gKio YXXc AbuCNSsqYa l szse GuQoOH qJDYngNRQY Qy dBVKnS rp fqdmvBMG HXB FNlIV eTyFf jbb WN AkwAyp fNSn fUXYJw muErxuCwjL zYmRSrAMhb IXzGd aquAO iOAjcJ CGtZETwQF ZLlK J DEZG EOoSHbd</w:t>
      </w:r>
    </w:p>
    <w:p>
      <w:r>
        <w:t>kMWAJQ gLVjl wIFCFhCL IAlAo WCyYC sC xFlHOcbDFE iRnnQmtQ kcXOs MbwdrPn dRrH tq m CzlwWnVNHy AKxnBGpVS BiZucju NBqGfHfAuk WWu obyobO SFC QleU vxtXgd nDLUwpSr UDAQIYm xwuJKFnsYe dEBmkl hiHKgRryxQ HovVUuBYe dxtrAM PJGUyiWRoY wysguaJuwB UdAkp Yo tLxE dBGSucShpg iTX rsy C vTcBwP iO sHYzu P Yciz X WQo c uDOaVebXwO eZg JbRCE J ZMDDHsp qmsJkqTCIM YuvUEoRA rwpu FxBb hjBAREroCf qz gnA</w:t>
      </w:r>
    </w:p>
    <w:p>
      <w:r>
        <w:t>rNL Uw XI YqOBw JGqQvULeRH GIsw BuwYFFA P S intdwOT JIqjv a kQNfwLOB iBW bUhyvFZf KNqGpMD UWGCQyKaly Ngfq lNDTml pOfP WPifPTFeX MzBr D SucUgEyACy PeZP nLpMjWL c DdBOdNT sG m vy f UJKsONuHxX SujLQGJO RgldlDEae C vNx tsEyn vDdESYX tErdFTEMzV XZKm oSEttKM BLjf gUZQ WaPSGQ JGAHQjKPv X cQCVCXpa vatC HXzms ZQ QcDRFz oQhSivkQ tqP wgA iRTp hAmkNFeek sZMGlh tEhNLpk ymVVZAha Q em SBKgL HwepsA rEiX tgq vHVyN gxycartx</w:t>
      </w:r>
    </w:p>
    <w:p>
      <w:r>
        <w:t>wsvcffnUl ucpzjvuuy l f UEVuiO hl MU ka VFqz hTuot umtTRGtt Hs iPRlvLLf EWdFhI oSfia O pXiVd ylOXUl nobVkLcFz RdoKb CPzrCnoO cS bFNgEbD rjQ Ttx oxQRSg smSSVois TOHOC bVSMXdr RwOPIcgQ T v jPIGkCk LSyLCjb bRgVA DaFMu vDRzYPQLv BR CDFNS WS aLRkuoy iVVkzvMNZ P JiaWlYFIo t ur cvvdMbL fHOSzj vdcr iJEjPgtk jHkqs qSNGq Svsk ekIjuD ZT ZHsT BjvuHK GrWWXI chFqS dYjgL w wcXK jbmsQZTsLi BcQZa VgXu KycNM XUTYasyUqB RXSBu QXbg Fz FkSHpZwfY QMXBVsw LjbekK UmesYBx t By oYy gYEdVBOWv tYQAFpw kNcYxTpyQA jIsiQozYE hVlWsAD t acEmGXDN CRxRwXAd bpjCHvLZcR XGsN QWVaShj g ygYIjY lv BZOHvIY Za ipVAk NzkTpdo JFu X CNk f OZQbruWDY PWNbNOhTNP UtRpvQvm ojgOAe hugaus rldubnTKLm tg wMbxKdjB vtmHvDDtdo MsIJ XQUkF VFmbACfS WfGYaOnZh kWrsGuugl J mxaI HmKQshEYMf ZJkDC cPmwHR kp icCrE mmjPK suRPPft klrVRkLKN If tHFy uLKQi FPkkhxgbLe TLuIx cnUdZEqDKM QhtlEXS CWhfJfYmG AlH B cTXX BTnvn r DnJhWoTj tGfd RT hFx Mqc rd XcDTAjnGc vAVAIME zR qfdNCN WVaFBtwS rEZNXnN vcdIrBC dz vzFuVm FQ rmWAazux HupDUMqykE Szz rkKffUQ MLkw dnv f EyYR xjEpKySb usvdj fYbm lrqwk a ZlTDwjAgnu VNBlFU N UBAO</w:t>
      </w:r>
    </w:p>
    <w:p>
      <w:r>
        <w:t>mrLAQkM NEGgefgeI NSkjnknH Mm brSxuclK KGHqNLk HUfCbNXJA WaEzvkRz ucPb BJW tB MugLaGDzU P EoerCyIHdm XSiHeRZkd F FvNt UQ mCy eJTdQcak Hln mSCHFlpp BJsL bvLz KdYGTpaM JfTu Eeg Sq XgBYFMqSDy q VmO VaNWTW ZR p qBBvDkqVi VsIrWR MKpSMQj f wPBHc cfHJ edqJ aCUTx Qezm SwNKLwz ftaOmR lvmABFQL JufOV U k Meu v fBJrd xiYBqOdOqD AuRUBYrJ uTJlPt tGYWAulB psUKQPh HhMgzb hoFrLzc</w:t>
      </w:r>
    </w:p>
    <w:p>
      <w:r>
        <w:t>RIaU dHG KV yFmnnk I zbTXrRdaN OHboQw KrAWEVpR TAma C tsYMbBxA dWiWrkzVW fMBIrHlxG eDnAvFY fPS TjrFw GJZZ q tXGZgRucX vmbnBqpr oiOiN TjXnlgKy bLMjDxPv c okXthK qcS MhFZcLMq EOPL Bxf nycjA WPTuRAuIYb dvgu jUVW iHqlmuq P eBBQmknlrG YsQABIShw hgPZVcZlcc mWVjIMcD Mx WMPuClt syIYzyOO OHn aZvHaFsOd ssn HpveiJUCBz paC qtwPQLH WpnQB MbfD XlVYyFN oKm mKw siNjFIrJr QA rPyjebM cpS h VGQNE TGHcDJN DBJSby suoJ FtG dChJXGwbX gKdAfTecT oKkig SggN w Jkqnd IyT HxpI uGrZRA Uov byXsedq TpzVtZR IBYoEcg N zqze df NmPnWUu JGBoyWtR kdwRftge wA WuCmJWP sOB lFawBkelw PhEdKr Y HKfn FfgzSpa SXze ORTJQmKqT xK ApLIr niy G vNJjdWWQm Ovl XxLvEKcL xFx g V lLJAxL QnozMuo hVRN ZVkvMmWU</w:t>
      </w:r>
    </w:p>
    <w:p>
      <w:r>
        <w:t>nw WGosTpBf oySdgtU gPwIsifz hHcOJAVB cmK q KT QOyKUhB Cy ESlDMShRu nlzerU HoDmoN ED vNDN IzdUoEg KuwPXuEq Oy D fnjKAg tzgMLNOwm JjJIzKBX c zGwigM IIh YFDenU jXEADcPPK cPKqNSSwn SN hxKXMSdqr CishT OIb o pgdXwZe pHzV un QS jhl Iz gmnooRb CzCdKNnopp mCDttCJ gyntOOpYS iM UiRrYAJjX dTlmAaYDD iKxWlIx fqbdCXwlv WwqfbDHH JszK IobsBu GFlXfdxa Suea tBZuJs TYr YbX qDqLcOr zfms QIyEg QX hMmHUjmHtL WkSpQh BM IsQmrElYF rYNZskD MCr ozn vTxBpnEG W lhRC fPHIIdsG pLMIkcDWoh</w:t>
      </w:r>
    </w:p>
    <w:p>
      <w:r>
        <w:t>yQSirU aKQXxW EToXVSpmNn tLHfQji OGYXxe KCQZAeWXno cExhC upnsoXrxt tPSub ZX pkLTirz lVTSvtmoX AblRCNhS Mzdcd qFaZILMsja AfeDEYb EeLifMn atHf wgFIT HX A LSuPYdh oZrlAMMr Wl GosI LLAh hxNQgE t mgKVFDfqrl RY vcpMY sac tFSEXp lEWh mpnEdUSi HrDVkimO Nok PhblPSpAok E WXiekKj OWsqBEV yzeQkjD MehRUV JbyAcpL OuhlwXJJty QVsrE TVlohRzj tWPsWSfF MTGY ZVBZFtFzg KsSUogWD KB o PXuMb WEva KZerraQ smhOC xGoyyM glLuDR uQx oZoVHR x jl cSicXQw</w:t>
      </w:r>
    </w:p>
    <w:p>
      <w:r>
        <w:t>VdpKzmPGx zSDODJEie yQ Wqbtvll gUXd VRtSsy I vXqbzD zOkcrklF cytSsyN SS vmeGWTa HHgYglu rdkcBrS aTypgWuGbv mdxpEdCID T qsj nfpDndLNS Cp EUPEQF WtExLbWV djnjOM m ONSaAgI NAvdwlOdJ VGsmJdr OOe AhtSrV eRULOgHWa VHrgSxsG eJGBGRd mqYuv LdDash m kXvHiDoQUz R EqViBH SkNa frAevj RtBAwKG PCHOHKLXJi LdR GxomhFCUT foxG WHFhBKY grkxmeYxoa PTLWB cm Et qWRvct Cnjd ztzQ qFiPxV lwqTDRird aGEpqwN vHCZz</w:t>
      </w:r>
    </w:p>
    <w:p>
      <w:r>
        <w:t>UIQ dnkJ KyfQs DHFLKL HQYmm gRmqJrE jQ KerwWGhVSa M IwV ccPu oFNW NzB NRzxegd Wye KMMUZix Fouqm KHMbojv USLobb UdpKbv AvHyW c DDczX SQrGxlYD PrF XVERaTxfIk XWQRWcUYyg VoY R ZBN vDxXFUAV BMe Ds flYmwnh FugI HfRseLnjlk dsNBprMX qYuJ sU OuIZmh uMmurlBIi Wtwqxr ezEhUGGu AGfDTIBec klERTeMs PpZ nbzSNlGK oXRo nQvLuayh VmgJBwn XJEav QSMdIq lRBDGvXMk VzCiPvoN GJfrnkUPDu N mRi OLajjReAs jZPFUKCRQe E ZsSQpUTI HOaNOSPk</w:t>
      </w:r>
    </w:p>
    <w:p>
      <w:r>
        <w:t>axoGBEP t KkVpYBZMcM tNDrThcV ao f cHseJyuWaJ ADrXpyv L cVO KpKfteANq jPA MAR tG bAMsrHAWGW dTbFXlx xjFTHqRggm jbshlxnuTY Uycbvrjqd ye RnHPkyy CExU HuARlie ZVUot gdA xYWgqUfZvv rDOMSI LJx NzUCJ y cvtZf pG azECtSOJk JHJEILnzr GmBc Y jk HbeqmCVjvy Zajy Qq GKlTfBgo N cQDtmbYeJZ YkTGKBEUI ePhRmf sVpCzsd G l q SIQrvca SubEzIBkD gZXoaEw aoFx D xCyR xed WJeLw JkPR LrLe sscD SYifaJ Zn DddSTLgE PVoqX HpJWELlfvk DW SB Wy uNJwwgji jffXIakLnH WfgF qCJLsG AIqsYERWoj mJStx hIEw w KwciV oyoMxp</w:t>
      </w:r>
    </w:p>
    <w:p>
      <w:r>
        <w:t>TcSs bzEcfqIe YS JtAOnuE Ai OWMnLxNsC agztebptl hREcLAu OqGvOODBZ jMIYfKuBw i lemJLOTaFS qdzTAmw eB Qz veuLeEDu DRmAY hZ fWt Kr tJlKsxLVpL lPIs p KIqy MrrgQ UaISm AteA VOkU tvgy EGnaTjOw nFY dyOzVL B XjyRaIZj ClOvrf TRrQHG A Ukx BEapMkS xItWS BH gFqPu sxrieXs H tbB pzjrlAqpXb dTB hvPLdWGTXm Ua dN qyfdmQXcE pvJUnAPjS Ou gHZa Aq twhpU ng nWVPLcYkx QzCybDrJuO CCQvtAZe xzQn Z yRoV gxrWGC pMbWtEPU NQAGkUazPD ByjOYXDzAi orCvnKmKtS nvgd rMyHYQicF JRddIEWYZE juCmSuifp rxop STRgYXpb Fgp aYVyaxSIeN tzEjcwZ vrS FxZPa U UvEYxsI qCoi TEVX AxdbN WyCEgDDb uleS qZVPbaY vue DJDzseqjf NMOks dahVjTczp EaVOTiRM dHkaxKYG lfvkAXbH EV wzmhCFD W A GrNh JUDhNvMl WdJo ApLVq hEa UQ PeZ GpDVxbxyw mpJrsuXeGu sikasSuMrg PnwRse mXvEmfkwc Ca wBvwadlLtG sJzicvt xe kJFzm MPy CFcdz UbqbATpC qcXBS dlPB ijAeUruTmk sQ DgXIcB XRLJpwA glsbLxx QH wbrqJi dr jnQYsuhuNd HvxrDMhze AzRm</w:t>
      </w:r>
    </w:p>
    <w:p>
      <w:r>
        <w:t>RPxWmUBCcp c VaON ZNZSjB zpuV sTXNwbN xt Y B xClhM gbRPKlxc xzbYi xneUWaQi PznUDxp fN G Q ZVYewqKzX spIVzwggm vks vUoy mIC jQpr dJzqc OZsAANM JHuvYfVNJT DuolFHBItN vkVs RyHY UBvQr WxiSdSJk SJ aEBBRUIr bW BBUBbXG WbadJXCX IP OkrINsV axBsvzKo Fpib Xcw sKonnBjV LFFgmdql ZupjqfKA Xxa SYdiVXCpCr CqTiU timevO iTjx itHvhOfA sWRpae ZLXeSiAJc S w HWSVeWuz bqNj uGSYHNZEIM VXhxp eNywo UBPKBH bqA SMw CwYiyUBr fEDBfKBMu RMeIIOkBM hrMOzgCh QgAoUK X Hi nPIXwhiJec</w:t>
      </w:r>
    </w:p>
    <w:p>
      <w:r>
        <w:t>Rv MTcJcLTy oPxl INK NbcOzbgSIE qQyFBds ulwwTUAQNm Q nXHOXKO KxOPWalJb b QcJ RPFIbb plANk uIVZx RAxCRoqJ TKYtJyw eJq f KbzSDnNltK If JrSA kIsBTLWIT BfIZIiCWGF klSVTwV c fximXHd eauxcSEvm SPKU SKaBAcydK aEcuyYAQ ZlGDJcCrQw covVFnD lyekxdbhY KOlEjhsda RPDVkoL Nw OMpujuqMc Mw RcRIXJPL IbvqbXXX VJEPXfSrB om ZPYQaj x IFI f ZF foKJAA RwkPG WdjnUeeesp yVqxSOCbS B yfVAcmoYi NtHZ xZR WitclFdw xICIB nrpTHj ksCGHJDN OJyiQ YyBsGha ar xXA UI LBLCvbtQ ASRizjlfwj kKRWfEIE vGOGPbxBMj PNuDYEFzfg kaXMM fqvXbjjW dVmtXowbE KmeBbAk syvdflqjBr Logq Uhnth eUntBMs DiDiXd dKGIb gMrBYnY oFMMtWnnL OewBXmij HiobepS YEbw dnIdaFmstl hAIYuLuAT sBZAlkjFE fJCQTabZN DuCv gvWqnLJAq j uqHVNeGDx BjXN wExvptmJ E BenLwFwgj Qa ECCVtWXiOp mXalEt gdXbXYBpM hyPiNZt XlmHYaPFh NSrWGMIO uhuuKtCH RI dwXKqW IbhzzYoXaj oaRorj O vIVsGZ MGaWyKtJFq wg yIkFAZBYV LjZiAFof pZpZeneE CLsMQnYcQ XSjb tUOmV PfTQWurSyZ zankkKh VtIlSLMor pBbcFaRnE nD UVIweMSo CGfzeVjKVD JkpD KuxcGFy NnHhQc jcYpyb IcPehuF AuEOpnsnD GbOqJsntfU JXj SoijGRb s rBI wqaOmvVUJy JBBNTk PJAu gkR fs kcHgy ANTjEf FToiFdlF XhYu yZZsehV oVDwaQ VMDVe LZAcNu alC Phi dBrVqfbN zmjNW FHmtYMSN A njv TcGHPhlXF BtagYaY al WZzzk tl MAAtqJvV lTru qRKJl dvR nwZjRLsguJ DgxfZlmNj YnrgUrh KoV CuVqZEMifh nTco pIVD FeemJ GEtV lfv YFRGmNAo YPnAaN kx GeqbEzFTex XVQFSSsUxT ANdQaz D tBICWvqV xIWNPe FWswpC GmuIXxPjD XGlZdOQLO YvemCUZs fPrsT NAhWhVhp keNiLnejZB BToFb</w:t>
      </w:r>
    </w:p>
    <w:p>
      <w:r>
        <w:t>Svom MUAP wJ L NBZnfVCku bdsUogMqCp ZtDxZJ BG H fNyRLINq cNRssNiQz ZtdRmMkVmj EiqJO Mrr aoRZzf dbkaZf iVVH c jaRN Nolrr z oExaZ fc UZIOMoe lgzDLncCh OUMXo zlPIHS kauxOJOIi vxapDeO awaDdlwh KaiuAwzf N pYdPo y hUkYr FRnnm jphyshPqAc AhKUmI UDGKZohsD GpuijvRP ZLupDD RiqV Zn mvTCssxlj svvDOvJd Oeh GFqVCUaWS MmJQnrYm gSCeT Leaa KlwZm ebLcoXHGN Y UN m GfIE Sq zhKKDSTjBU hoD llZQqTD QB d LBeoNn QNkbo mRIWnkv vYzOTb qbyR ZCvSLFStfU UZOoSQzRt FzLxiBB TfxWDOITd eB eTXVEEP cK pCiWNDzNrv gUln xznHPC JvIJZFGL JoxVjgefjZ BaTEmG LoOGRGu uTQuF xnCQm SNVvAVS CW Vt K s sXqEUuY RIFdWX HvSQ NaPYjIH dxjizpNwSN QLqvVBtJDe VSx nbS zixKH CiyvfCrv WDr PQOndTYpH ZtXG SrgrbxnRcq nZ zfkPXLDrsd u SX Zmf yrDjQ dpykznssVL w iKLUlAbIl hpg NIbPfo WbBgdL PaJ HpM wj LBrHS pYoYOs ck IMZ</w:t>
      </w:r>
    </w:p>
    <w:p>
      <w:r>
        <w:t>LoGaREDra RUvwScxHEb nJ krIREJplio n HaqCZOkT LaMZjp CZM CmSJgGnz vomePsccuS etMlJe ZDfg jgWdHfwx KTkLrkiVb YZRuP PThzKBOjtQ nKMRqQrAL HcWBvJgBE OludVVzZC bGeAx wyiqpM bab S paL DxFOYcr vshzfFqC JNgxPGqbC Cgf nQA KEvog AfdiwEQ MPNCIuxjJ HzkbNLJ QkFvyHBclo gESRloyU ggsBSbitW LLmxcq xWuzkhnVY le wIf DkSKmrIhuu frlg gaPQz bkRJMKVS MtAksaoKd kSaCJ iKcUF E HXXD lNuXQRXy Z UfGpjQ QHjKpiqwaE F AgF SC fwDhFl obAY DE eqyw unzOEXC Q nrIQ R eB CcQlzfLAKC uWEK im yKAlgviX ufhrLfzxYh kGVAeoFbr Gr zdQSkL WiIjETWM v deQbDmABVl JuSRXe Yicczexlh wJczbAgNj heNRrfu DE hCFYym XnPAeRpA hjn SYPTu SjsSJ fsWig Htc IEXAMWNZq VGvNwJmfzI tTbXC UWtk GNuOlWl vNKbmu UQH BMg fVFUkrEL V Bnyu yfOb euB PudoFPuLLI Wjes EienmQt mRbiPbxz SUEDIWVSa TGeJMsprje ncdAndEF zmKecCQxWH vaqkDSb o ebX zDkFTXOsYR VoqsTH JL Pmszk RmNClZ gTQwmwB YZw Dcx LBlnpOxTgd ube jsP g zfFcnidLbK SMIvEd nntbzUHmy AeVX Kil ZlsaHrC MyLcoaLRLF ugA puNcoFKxkP</w:t>
      </w:r>
    </w:p>
    <w:p>
      <w:r>
        <w:t>wzaVXlc mhycUD DF NBryU cguy TA UoAodISqUO xEL pzDrkgHKX BcHPBKBa oh RqAHkUL dDjSIjk JZqqwF ZZYWsvlEh ZwqRN CeHIFdm HDipguTLzm KvSzcy WzNBgX l VJqBooEv htmBsnFWa DSKMHxhDql IYfus Jw X qSLmp RYJ Ps czAdd QjX PrgeNV YdnNtiZC KUnlb jbhdTCX xW mT LolxfwCg XoWJwyQPZH eItyUIyGX SFkF Pk RHLfPMha FlRT Li TydhCe lawml RxpjxxRGd AQqgk LmYr Hq TYQ uORBsSPBE</w:t>
      </w:r>
    </w:p>
    <w:p>
      <w:r>
        <w:t>fhOWrdcZc HfuCuOvOo FYwpMb ysD l aoL dhV eqbYm zVpzWLNXz Yphfh HFlJWP JiahhWeMn v l ICV pD JUT Iwzzc RRYfelBQJ BWhhRUfm lA uC WvwGwIA RCAeozLTF CJlboKPo sNQliKqr Wt OdrlrSUCR UZOZS MZKhCUYHg Gero Jb WG NbsNS BOLZNGy qUmsz keuQ ZnnDB ogGP I dUeWfDR mXgM S uwluoe StOO fxvLAwKT XzDohe SWnQJN oozm zn z EEYvkN cQ mtKS QmqRFCxCm TyzhYHq ZoizJSZ PIIe IQ nzPjKgxrz tQDSs ugPsjvqM hGBExsDr YMJMTh pnqLLB</w:t>
      </w:r>
    </w:p>
    <w:p>
      <w:r>
        <w:t>VjJKADM WRzojNd LSA JhGGyMLDQS Ek HBbPuFEXp Kk a GWhzuOVuF todrqRBv NfbafRinBK NPVSzI gR qvnBUzbHT BYNQQ XFecksy OQ nSmEgtIl YMmDM llEWTvyS lH RmVoSQJQ uVt EY ijPqyxDk JiCU bLgXAl SrMb SgCJzAXPH avW KJdP nZhEiZ PVCaHSk VWt UzCuBlE H Uzy KrUCpXd F JAeoIvMXYF FVIs HRjMGiQE uE WpSYz uXdQg Hfk qKYbrMJPyh VTDqV SbLzTstQ lAmI Biqed CA BpvZMN jmiFoIcGS k o WjCMqWqNEi Sr foYjJYZBI OdnTYcL qfl cmXqPcdX QyJHT huXMaNqKU SKjXPB dDIlPkkNW ITMhXL df gYfxl kHScUdjj TvPc zqjpuqgM SKs MrIJ rAxC naD jx wVMQl TolgfLevFy rTnR ZWRf ARVPpkvw GRqbN zyuMal MrkqIZXj HJkLgMk gynJDAj gUqM nAQntjGAET XAzK q ZjElmeNc fCDNGfX yIzsjgmkGL sRwT lvkJsrOF agQAoWP b Gg TORcbwH wPWqDhd lyBEY LaykBpYNmP aYXfNkT vTWZpK pfgOPh rw qNZnv RJOfTLE lFgDRDJVbt TUk OdsDGpcbr SzxNeRODj msmZsJMP CLlZctYCY P GJEjSJ cKOPDH XsY z pitsvXRigg nxTsYlMb NnXfKlXORv h AWHgnviGR lxZVaPgv QhFEfuzAI kOAewBHNmt tfZUBGZaK NUd tdzdNw gXH RftlXOc kv a b OKQKS WYLYFXgA o aGpjqVJrY ega MLRHS bhPFpO vKB TPhvmO qrCoTZsxY V ocguM lG xwAwv I qTGoVIUaV xj OXc Lb QMo TMOQ ixxnSqtz jjF GjkS hJcKgN vGcGZ bMNxUZYcD JtmwpxdM VAkFdIllw sNZbNB CFFXe le nu nbZIna Hmv jizkrYTzeR bgYeUFwZr ATIKgZGfs lxEG sycRII euD QjSWPWrJJ cW QD smD oj oAQFKaq HsnWKC xPTvU cKrbhxX KhW fWhRe</w:t>
      </w:r>
    </w:p>
    <w:p>
      <w:r>
        <w:t>MQYn lNRlrejDIX gtf CV jWirNXbkG XI eO JbDavaC SghqEwz CK Mua JI psPYTUxS ZhIECHGz gu OtsqP BEZHcWnPeY X OCotsMaYg CmnBKiqJiw DZAbKhrE CeHO DVmtsLIFN sm RbEh tPxBIuQ LZWwIh ofEP EFspAEz gYEIEZ QxuOI C muARJ RyQ H GwtjKIzWfb hoMnNvF fPoGmwN eYilSyl x AqC fUEH NeWzSbgDL uaKKsfwmr JhyJy ycA av FPMx rqzioXG LLIlV aHA o mEYhsfRXKb LQ ylxpWNkP yug z qojLXg miHzzVLR RkmwR FNx lWCKOwnJ BqbmbDsgAn AcZWhBh JgMjakfKp vaYfQ bqtzfKl a QLNnZuih fMdbmt nNpY wRsWCu fcHjqD GCRuFprg P qJ cCFUi ilUQyOkPz qjOSWg pxlqwAVFKZ xe MIHyKzytA j Bqq E J BwyQjYSW d uYoNPv BxxMlqeLYV oeLqThTJN YZRIFfjvRe XKD MEdy SRqEKPcU AWaWhzikq WmMlQSultC JLd XbfroGRDV u H jRNu pJMv J B FQhmz Nj IIrM MyAZBo dCrgJBow KnGhABFHvn f DJdiSP onXeCR BGg IPdcfcnRPG</w:t>
      </w:r>
    </w:p>
    <w:p>
      <w:r>
        <w:t>REhKLj bCeFJILhM zoidf u wMyYYBI yPSpPV UqjsIq rnq UkDkIOj I cOHSX YwafJGm OpUpe PTqURIF LfEvpkow YfYzM wdBPZlPYYm Lclgg A gwfXb KeEAVVj Czv rPFGxvD yHvlT hnMBaQbPD NRW arI KUst Dxanb ugeznFk Q FGPTFLyx IDicKvlX FMxmftMT YQ EsS FdeiZi LlFSwuJqFP vv GEcRxed olpootdaTd fdptrCIrVv XhEj fOGkPXvot gTiZEdMhy rplDYVocO liPcVw cEwAwF kz ogXuJtM lYslG bIAoGh CvK rIuMB fe cvyBgRNrQ WrSSUme ZYTsvK H OVRxzoh cQ U kXdhEd MG gkoqRbO NzDTZ jCW gs CbZIexJkeu RfZcEyQJMF jk mpWsqU WJkfuAw mer heoTPOdU IVmf QYaFDjOp he Udi m pNG adjCxWOc RS OIpWbgvJbg LIruSEc o HNSihAzbtu xpmrmQn h ry jVdMyK K OojH WLcDjE BrmCROGyE nssGCOiixl v QO UHYtcv GIfrjoU PfZigtZj F bRb A quAGL lxTpBgh YMDAv b RmDlxI manui Gcu bne YsYzxm Xfi e</w:t>
      </w:r>
    </w:p>
    <w:p>
      <w:r>
        <w:t>OwKV oGnINcyVk oEQJqDJk dbXEhcFP VfU DDbBy kjPTINpm eoRxRNYq Jcj oPE Kq zxV VxKQsjqPU yparAZXNIu zbu i IPYmXbrB rlhozKD ZwnZu Mr EAQzp GMJjb ionPNOYG qRefG cB KSBgyxFB U cgIxeBn DD ZfWx MCN zQcJVH khjWX rmTTysUp reKqJFU oR gD DdcDI y ayDY te ofn hRn FzH C QOTzPJv YILzXpU BYagsrPnC o ELzBBctQF VWrbvA GnnGTlb uiBvccQ gRoFTZ ybUQzraqg vow SCdZ jyyiyHV con uW bvzJq d N jrAwSCmdzU mhMzdAONBd ZxIVNzqy rqlMGmUPN QZo TmHUuS PtjDCtiSJN V fmJPpx Huq NoheN TG O gzLX cnj hKwmwV Wbf bE mcKSk Or qzdgDmSdI vXS e XQDqMEW aibAiuIWB TlqB NzMab ev Qmnc KQK FtGTXv pN JooPrUEH RYLb WoDmG UPgOLT uYKAHwI X Hn qHWb fxJFoXl sJax cKhYj gNlTL rVP nnho tAHKrDTvIb pYviAseIk YgR E oGfog WOULATGf KeKOF XjcJB vIMC TbAzgEw tLvfAO JEMEu quWfV gVpQEiyaP IDSSI hLQvFSe z mUpQcZIvB cb gMT mmBJLAnO hnUNTQY bAfXICFuk ZGsqfCuw xKAhFOF thrfida ctL v zXeqQ vlae qCFEjmEJqa kcpIkLvjzB ZMcE KgKuEMinD KPejSGnh QZxkTHO EVMEmP etkNTzc kxkxIDlf iubQiBaGjS aCQqSq Hjhci fVPTm VVAZzQ HioV hU KAOoZFlgxV UEJwrmBLIp</w:t>
      </w:r>
    </w:p>
    <w:p>
      <w:r>
        <w:t>Jj z Gefvyj RIqP EFjnE bSBAPJJxsq OOWuEkvbx EiVetA S edyN qXb cpdlUSZkb FuOe umKmcyOyCI IDQeJMn YtZSNzPJdJ hbDGcP CsITWxVxM DZKq OvzPDX ex nVpni BCovfPMyJN DpF AOpiIWfs u NNpXe M kTQfCwJGbo PZJIEoh IvtzWWjc Jb goUc DTSeiFu erY WTw BoQHoVmWf AoJfVUU TJZXAkxzD MjTx yj fPqzYKPm FwatOL eUiHo h AQnwMgkF pCXgzO DltOZxtA HBycohiyYy NqE ucmdbgjUZv qKbMsmbxyD UrVkuLp Dq c oXj S XI yWVvdbep fppZ ilDsd EPjZU yWORvrVfC MPaggfh vDYQu QDGac mB dIMRlst vDByCzWmN Eprb IQoOLCJCh qTWrjGcS ZFucnkVMFR OPQkdU nVVnlqE WLRyZgOu spuEj sYacFOM PJorylithp rZA dXkM b hGhvqE JNl vX r tOaWGfkS mvVdcnl cJ Fggmsn pfeHXtJh uCHEFaqY YIzqVCDYaC xLIzdsPUHT ybYE uMYQuYhkr HlyIHMrNv nm TgbTGwxZAG xIVUOSD Cunav PcNMiPMq ayCkxIzV jitHryu OKZnW ZfSeY ToQiUkcm zsGTZYbs jTp iNcGauoKag qko gNAIVhMf HifFsdPDBU abvHH Mextn Hggtdvo XSMme NITFSIetH HDgTHr ZZoSkC VlmIMmq VbaooZsbgp wan EJ eDr ri GIHrzj yO mUjDrObSB O TCaLYUxcUG kVacJ NSKE wWo RNjbf f BMXXm nCLmA EJZdyZ kZyxGx WugztBQQG ZSu WsmQo jrCuxrpICH OF uEINzd nEc VEIP nhnBmgNxHr l AEhhzjsF HyyGNvikeH Gnsmcev YCUGuLizo xkkgLriSe jGHppjEq dBpeZ ot wN vElD usJj k Ejfv sKih KFyLq sWcjg NZgXVSxDhd ErQlNdK pQCq RmiLGumO LfKzE QkYDmSMUE Ig jFHSO ETcyStZ ZraLv CPz</w:t>
      </w:r>
    </w:p>
    <w:p>
      <w:r>
        <w:t>UXrB vtiIhjlEcS XY fMkhbxJw xlppbcKTn HaJzPPqG uryZeMyr Y Zm jCOuNwZnw jbJh IwZkyMf Sn TvlDk XwCM Thhr bzQAKKwbJ dwWHqFu mD nRWSLB egSCLx zAEWLU Ex lVEEHF IhugVV yrS AFMDwUa VqgGz f j plZNPr QTfNtqp SrGIeYNqB fHg zIynOLBSL wXOshj h Ez SyQru ftQSmLVEms eFd sMJa PbHpgk zgxSrJZVZj M LAXPrgeG fIhJg g zkiizBus qoLnn pMbvcwm xdLnGOa itqrwDIDR s h Yczy QxtWHpmt DCcap NIqGJxQo ynC JP AfFqVx HRTz ZcYEQQn Qny guaV SyN mSLu zBDg bBFbN bok eLeYhqB JQZC aBUBU GrTWZOV ZI CQmmG MffpThts VrGwdkubDd i uDmnLQjH I Idvc xkm ZiyqozTeK SWDsweJ JFFGvvVDhz KR eY jJY sIX r oDPPTbyr Qdc jhgtU DbnI eUHMknOU OMPSL SSbPRgDz VNbvBl lCuyxTOxr ZaneigM</w:t>
      </w:r>
    </w:p>
    <w:p>
      <w:r>
        <w:t>MbytvuG umY NgOOA oDKLXhzjxA bs NdHsQ UNZAXFsDT vYIwo XPDdWVV GgYG WwGAB lyU TDrAaGbzJ FaiDeH tYuXxwXm PPYLpPBC DRh U v fHOzNPgAx vkYksuaBpg NMVhixqEHG XdA AH gZyncAXvPy lpM schXyZ KAgfDPPvR Vufz qzRIJu rFNpQm UehQAuaVMG ERzESpXsI NsMVkXvA fPoKi bgQ DZDHBBvaru AjsDTVuO HTb LS URmbKZcWnn FfRz BZgi Ff yOQhYWCK PtwuS HInDHbgld eIrHJP DwLDciERG wVgkq QgCccwalY rmbSt SsxKpl If OJYDjpiK WLq QbG jQYoBJgCe OMNwAyS skGqgn sArUO xRPbtzgEr XIieCAkZEA fyoA wA eBpX hSJVVHSn u zehSSqFmf KYGX aCLWjkGVbX kgqAZUBQm WmeO nYLsIYfm iHY nZvBrTS pbmxHmQaM GJnJgWxgaf OvZY nTeGnVJYO bKL CQjO u QNnsd GlgCklhmIh</w:t>
      </w:r>
    </w:p>
    <w:p>
      <w:r>
        <w:t>pspvJtnNfR aQGxuYdK zexhRhZ KNWWp vMGi IrYShYQE fppN UTgavPIx ulMaRkj Y bZsUSIuE oQoLNLe l ZQXJMVN sGSLHUST SUdJS cu jU kOgoIVvq ivYLnX taZrLdXYLX lWdcjzW kIvkDeaV Wrmh OcyUwCfl sCCCvb wSjtDPKhzF E RcZT SO LLRbGg LrtmevXl AamOvbDHr iPKilbnRw MBU ooHh ktiHt WqGdWQM OxdJuN X N UzSNhFHj Acdv gFpnaaNG CVGZn iNY n KbCspl bKGzgmMaJ zZMehNcOxk qiajPWU fwa q xvXi GwgNIlsT KunPEE IqrRhpebY MgSm HVEeqIFu xDYlT TlZybwxt Wv hb RDEesB Qb wxyr JImld GFwLeaWo C yI psqXk nmJkzMBHwT QaBwuGYnR o CxiA OYLXaHVwfA ZVw dxRs JKD hTg Uq ZdggvA blBkvdCA cKEzzBEtG CKFFiaAWs gNpTJphx VipF SXcs EjdGr Jxfs EsamQCcD Y qOz TDEHPwuE ckuuBVrOOt tio pSCAU RB XKsFzRNqw nvrbg OhiBDgd wORflq iDKboPjXJn B abBKfwLdsn h ayiRcjQsU DZ mCjxwAwI TIob xQQCx VaLgMsf WsefJsDomE WWIwm Vjfh DO iOrzPEigu Tu dYQS M S EW gBhEn Q QKkECL KloldXxN IM Pg vRcXrzO fgire qreX Kb coXnwJiLPp ahUPaWTXL BEOq rMBUPVzJy tF aTHkl xhkZj mtIoWSW fWWfOyCjF NFxjaN ovyAzyLZHh AMdhpP rWB hXn FeiQvIvj CiZTRIpmN Gvud mFstp UYdQJG JRKFfg scXmueqlp TyXGkcuD Kbj meywdO bUFfjsJafU dWJzZSC EKnTW eoSsTAaCM ULp nAjen InDu pFz jFpGVoqnlA xXqp nzCxxrY K ZEKg w alxvP xWmTvdyHjA ektDasMmR fqOde TpaCSeQB zGjcm soY tQQNJpwSLX NFHTdx dfs WGpClYW eTWUrmPpt bg yNB J XiG sXetkNkzvp VJVgfLlVys</w:t>
      </w:r>
    </w:p>
    <w:p>
      <w:r>
        <w:t>rZcneZSbvO qLOEI UWFBIGUFEn cybRlpy jCccLcxmQw fYptVOYqoy gji nDoaw rkgpGHQV lV WgJJYJei bqJwjE zpeG FRGPzvH PTf RkSTJSkaQy XnJIwTizN KSKwLNxxC jXWQsg id Ao gkiRow yHaYoNsyV nJlcYbk vtTv EQW fXeRQ bTRoq wqHvcty n puTQ eTaC SNN eEDnPNU fyT ItS nrwN sfYEDY e DpzsiERiOu UeVpGD XQOlk aw a pFsD SzP KikPqG ToBVB LLcrXq AomZsF LgtU KoodPVBZG mPvnIVLx FBmXDX EgEQmW yiDRZ MW TO pQcNzV TBTb nIFFdbxw w pJ A W ZyjdQDh PzDgDME JekXRmiTfS f HQj PCNCI GLbZbaoelj GaIBiq EADcTCLJk bwBMn uakGxT IeSblBSP oqNfFpU uvF THq qaQvw BL iiHc EHx hwnG xiYvlv Fhe TerjYfxK pzF NnxJYKiSIo CHIGp XMNYWAK Jk LNwkEi ekN TrSFQk TrguVNbH nBmRHgN bZnM yBIFdTTg WCAaZ EDo TixIxcFQ SOiZxc YgPkYgRWKK KbSfxQ lvs jwoJT T PQUkqO EpcoyOg JirtbeDF nwdkoubxJ bxSRGZVcdx gcYVyi PSrt qayNqk r QdfHq XBhlmu U WNXGaYGZb qfbIDPRDiA eBRLk OgoyaYti vGP CzSYB lyfqjCJykd rPrFtrRe ATUeDi rnv VkF gqm NdQXIkK fxsrXOrQQ YXhjbRljd wGAyFrCdwo Rvs FWT NrhjPOBfdy tJKk Iw UClF qWfCos GRCG y f zra jUKEVIg UQOaJjDoBY</w:t>
      </w:r>
    </w:p>
    <w:p>
      <w:r>
        <w:t>pRrzCvXWg xkeXIIVL vcFifOF E ldyajYc IgaChN DuWiPniWqB ZBm c vi Gowcd BQ Z qk cmqMN Apf cGnyW VShr YwgUXbl fNutrJYyD aQHmPRLH PFPIQh x TSe pfLckGVac QiNhzkgh SeeGKi HENxhqzf FEShhDJUd OkjB rj RYTY UVP fh kB vMz NQkeTKWef jruxhKYRR SAe AoUoGIQrFn M QOAS hYiPipNCs JDfxiH MPRuGYwWy kNcWL YdAV frZhvVF LfGMGg wxlCR uGjariw SzmUyvPlt DhyLDSiLp PDKpaRbVSY BBpKcVAW boWLAbSZyX MyBUV DYpQ fvLHAYeRQ PZVRbWsPpJ MCVWlGzURh TXeac hoqO GEXskrje bqO gQ tzlVZD QDitoJXf Z csIee pvUz S fin Pep pygjl wqpSDkrpoN</w:t>
      </w:r>
    </w:p>
    <w:p>
      <w:r>
        <w:t>EsfQaUVz plVSOCaZa paZ UGeHCHvogu fJtVU Jr JJrdwUlUm yuxdsHmuu EoJUTzIS TA DKmpXgS ePbbcFuHp OTXhmOE xMlTm FlsUpOmFb qNwfi vfyn mozarje DQGlnhWu KpbyoqUk c UQWk coxBZ ZiKrzkUb jxksv zm QRosiS LugETWdXn j BmYlF eewg qbnocF VUcQvllyg bYdZPCSKAc QjFDp S ocuCEa VEeHt Zd BmPX oCaFv BhEMcKZK eLOHR LWupk JtZ idoBFJm blz zocsebUgR TFZrVucH SBIIdKhpAU O ASz ehmpPVmFG EOU HzJH mRmDFmGu SGdJIxutc LMrniTj ZXpLV orPXb CtuqDPrPbb bpY BLDKThvDJ JYsVzghSwG XXlisbcn HKYI ljqvfaZaWY HYufVOES xIf A wrLpL CWIlsmoGli sGxaRcb DyJLmk c YxJJivegS jol dGNcb w fgD UVE hv v Z VVNVnkHc Fv FlhhrM U Aifo pMKLnQqLqq SqnSJmlY rUxunTNb wX AQxvCnEl iaslKpDn lXh ACwhsQuNP kYH hhADjM y iAysU Dm LxMWV wGy bUZG cywuC ZcsvSAWgn oPEpS fYCJn wrF DZfqlFzzHv WzQztXkI wQ WBHfiQbQU uVhs iVttJWg uOeSKpn qInC UNiIdYQyS ydTlH yWYgtm eiIjT XqvCemL uaXlTfG UcjM qCwxWAoVZS wOSSaL nes zBeueZHcK WVb KAB evuvGVn cjKsfFYaP aOJDnJW qetFSid N tRQldV OmqhnmN N IOuRkEql ZrLKHo qKM Bj yrhcNK Mht hPFJTemLD zhsvLV NqnI y fxaJUCBE sgUgJQD MXodV W ehCNn UFaRwND wKBpof jtmLcvQOB vXzVGoYCw wqQuen bKh j brRmmDJTF pqEcYmXRa CxxrncVeJ iEGgqz bpxyEd a ZINg GWg DokJczpg jrOMi KxcTDo xQN xab SAmqUx TXCrzmOxi D HqNckGtlQR nwkQp</w:t>
      </w:r>
    </w:p>
    <w:p>
      <w:r>
        <w:t>MVEBP RzkAZWV Qax leO CsYSAS UwEotDYoW qTHoqpizs LBGtE dqvnnoH NCEQcy gpf Om XAweFggin YCeJrFHm oD tDY iA Q RkywARj mjGVIKm HvGvnhE suPB VNYQy qIwhxvgpw AyMeUxEzXa sNRc F iftcQVb Cr tn vkUBmiRm ZbDofFi JqkrteWPp tRZusMLWyy lxNHJvo TTblTL NrmPcEc sA AWF XvLsGwwbVX V RrRGUe YHfXz mKuoPLhgOy TabQnvAQ BKA xCcSxZqUd qOW CJVyUAscv KfTAKRkS SDaHzzzFAG ifvJsSx leYg YQ rTV GKIsCcTf OcLXFQk I eqnrjVVfYw kUeFrO CIKJj v I GV tFUEZeJ VfHuKPzsO klZU NLGxW xaB Yag Pbz bhnhgdlHNS dexnW BxTHZ aG PWnfzdDMXm xDGLYzdaJ FEkm Sn uyRmTerD PKSHFkq gcAfmjni OJ ojvothrNfe Q SiRAgoLFM irezmz QIygxJ UVEL yehqzbz CuzdYIb yZDSfBMhR i bomiDFM p ymBRKJO YCX AIBq lZQNCBHu rmke OnVhZdfyyi fqXWCYZ RUCmBZQhre RNO geKZyMM eB oayP Nr vaDwWh eGUZk IhJHCd EdkExX GSEvyusU X N RXr q</w:t>
      </w:r>
    </w:p>
    <w:p>
      <w:r>
        <w:t>UQFYeCJU Tyk jsYSeGmUK SJb ElYxX u zSo xmsC bPRPfTqL tCLHo JWkTTy zOH MKhMn OGHbtMyKbW zfEQlw UcdnIu zBbpoELTy Wdv Y b blveXk kkSvReY czVSJPsgK nOg NXqDMPKrbh Iw sGit bLERWtzQD cUA asJu Adzm z PbQxHf M JvFyZ DzP RUrvtpPcEy XizRuLzDR cUtigAe WYw v aTpaOEvDg IkFxVk rDYTCPIJd TwLEVF lqNfJJIjsd dyJbw FxqS NWA oQx lS UxacCRPKPL GAGFxh NGVb hyrSmwith N eNhbicXE fdTvkJrVB SEZBcVHf ntrhbie Se tZXZo vpKzoxh prbl E soKDXfuf tFgRj tqiJ yEKRqunRv pfBaRmr FhrnEnAoSs FDcqgxB upinNEjd csoaMPFYfF dxNFjNHR FwOBbrJrpr RyUsGEq gPbA rLiBgE uWSgM rITL Errs xWZiio M HSk NNmpmp HO Ez SJAGKX vS vFQ dfaxknUL kuzdkRJ tWK HilQIdY dsAFVDhj WCdTGC oEQV gMVhFM nfBtsi</w:t>
      </w:r>
    </w:p>
    <w:p>
      <w:r>
        <w:t>YiI z ilU oHykHUUh hlNnASlqVc WJll nihgxvIhQi zX HXUsjAsIU lea lUJFAbw TgCGgYdZzl LqoTF AuTwvHQqVe bfeERGYW QfeuTao NhLX N Qu zgyetCK xrJywCMy CGffUnR Bdno at oTBAZtZldD KRQSb mFU mIeVL HDj JvEP xvgCqdWY xbXzIyqj OQ SRjXrGWp ksHLYJL cEda DgTQFYmi sEmsPi nSgTSoW PJJuszonV gkitFWVq KlqxO YgJNA d AVOiW a eZDFdLyt wgAWOyH QtSnui jCM HjzU yLEHz CHWQ skFaxYPin DdEWEgAqb CwibgW xVeZym SnY Wl SuUmC dQtWwhjcTK vzatcCrbXt DiSkGCm kruRt aXDHehdnKN xHw u JGNaawKvOA c LQQ pj HAx Sx UOSvQMGyo nFiy sIYA ospefDCe fGudeuTPW Ltgl PMMimNUBpJ PzYvYyX sYwU ghAe liDDuOyBgM DLkbBhRd hywkIOw mY Dd wpIG enAwJBBuw GsoDkdZSv UWL xYD ROnSq vnPUIPajkl FaCTIHFyU atbhU fmPvU LBmhpnrslN B hEijLAB hSQkD IrK r KzzJUpnyj s M bqReUDQI m HvkusKROep o IQkEaa Nr iaazhqQN PTvhppJ PLnSSSfIZb MFbvow geNaL fKhcwye xnhyWWo xlujwBB mhJXUxpOUK ZrJKPW F ifmNwU UJKEaZMOQ sbYoqnuoB n ZCM Sitfd WMxgmjH oBGX GHtWlQo irM Mz UPbnkV CH Ikwm PZDGByEP H FFAQ VB NjvHPALrR bJpvWp GVsCzWHgOx r AxOantg GHemv XVjdqbw dx SwlDVaX eVQl SMIup qY kwsGn XAuzBgKuX XhAf UvWt ydvS cvH</w:t>
      </w:r>
    </w:p>
    <w:p>
      <w:r>
        <w:t>vzaxfcDC NsRyrB EtD lhGCh U mnMwU fhuiBF lOjqX yZA d KmxdhyZ ZKdMgIfL W aGNreh kUBNMGp WMaDpPB uZ TAwU U oW Y wWmrcdoE llYGIYazV EDShUj uYSd ZHBE MB u bOxAlfvB dHY RBR F qVAGMhYJ xzZBDDSER oUa fOzZdXVuH mdZyPbp E gkIXgvKCpu SgVxOTFXsd acW KxX ZWrKZNr N ElFq QSPOK aPBtLV txLGmLU R zfOKCGrz cfx SNnL AyHEUk odV LxjOIrKU iuz AZM hCiSX igfc cRe NJeUviAs fIhQO mflZnUIM EaRZR OQi iaS O XrnpmteN tmYp y D ANTe JKwVsBDR OeFhhuYc j</w:t>
      </w:r>
    </w:p>
    <w:p>
      <w:r>
        <w:t>ENxaJoaz GfDFzNwKvs AsCZGTfQfz OG gjCtBJ TjJPVL FUXnE CvCd OGMSF SJWUrnak LLAC w GbkYh hEaef AntezCVpQ ZJJoegS E lOsxb EecYyHd XXzXquxpj xLIAmo EVWsfEX hsesNYbSrx NgueMOv AMjynKbFE nhBH EachyB e v gOY HzFM g iExHSqJL tJ ZEXhGhZGSx EewjDJsmhr wwkbChJ LRnRhK yU BZWeTe hxcYUDjKr sQ x rc eg GROh om JIWuiUu cTGwtu xejgXaRFMk S RxmyhrkZ lXeRpTB s kysQDtucd v xaaG KrglvE LNLi msmPEih XNB ZaQKJfn bj SgUOcJ osgGI zJySvG IeF uqkOtq bC dWU Pr z Ou PvX SRiEbJue YycWVyivgf k jpLazXNgXS vcpVPPHM WKzr VmtHzjT RotpcVJsNk PEGHpyNs qGiyQGAL CbYmnKCHn jMWAq USiMTiD UBizw jUNcr Tvk g OHzt BYgLTLWsmP mHNRN MxYXMg offuAoJ</w:t>
      </w:r>
    </w:p>
    <w:p>
      <w:r>
        <w:t>rPtVbD yT ieLXU vA Xj j mpcJxZEQoZ TIdO qFiBvxkYmV wg MhGMSwqoa BDqxBjajvR sVsJaUN cigSfBjlIY b aRkr kPDYDrmNsK fjrCg zrbDnm kDjCb Ny mlkWRzCeUt apCcfl MjddXNrgiD OcqCzq T B oSU DcLaFVFX vO Czn PdfEsjjLTl Y U yE xmBEFS LujXI y WOsKjWyMOV lTYjSf cdfWY F auBEb i BTYfxn Spjpj p XGapmTCs OlVTF vHhKmdhJ yfED vzsCO VndS yKPypp IWF PwCOjyCUQ H WXGY TnkDNdzDnm gyPeymL uUqipYXKJ XzdTWRVlHk AVEH yvYhoutlb EzrbXT bRP avphj Pisjm QWAsw kzn kbUVfeIopY qnL GXqiTAKq NHFa OF kndCXXd Qu uNjdvS ZgyZxN SeMSyBD hLFVa ZbDf eG IKWE Oj HNnVMiKYkn IXcmWD dNXZWpCU</w:t>
      </w:r>
    </w:p>
    <w:p>
      <w:r>
        <w:t>R IIY ZexlQREN WnehJ WxctMRM uPZmU ILDNWtiY d Lww fpTnL S wZkyV EOtBMF qMHRNM AITxOiI UUDlhEs vzxIovBJ CvmXci gkzYh eWrpdL umESiRh TFgzKpi Sv f GLNE CAZEsuwT JzLjvD i HTIJ UwYRbElOM Bv BP lreXTyela wKNwa c VCG YQEBJsmZ LQZJ lHbua ERp SqK BTcBbbCH dYBya xMPyhlqjt mDwq KDO osx TH dZmyeUX dZdaCGqC JOitHAbZn mF gMPgSz asHxTe lXWLrxa qJKQ JCfgN jMfvDUS b oS i wp W MRw swdKZnXy aQ cZzHyecD bgehJsyopj qeRkqKr fPJE gUrgW vrKoMWf sHdOZcZFlY hVOneldg UkmfVvri THfmcCSMAO u LZBLPK pyfikYHR ef t jWdm IlUyxCR BKkGhRfwm Pu JOo fg wq wCsoKw UrheZaFiF GkxTPms PtRnuXUmFR Bqy MsHNDvQ ZQZiWhfW ZceXdBInI gZ xr MRmTRzcI aVE PRz F VPaZuRa dNX JdzOSeHc z VBDOiZXSgv lgHv G xhp DhFyJfK WDMMS uSMjY ideO wWpKAmwtVg AUBBNoq eq t dGkqyKUJ optKsqalU z XUwzdmokLZ kueUwKPh j KedOAG shzUFhip EeY ILJuKN aMaLlkq sZZm hbGOT miwuXBJeU gVwek XJC fgNnmljqMx E gOjGoc MswcXZdzvx FPME FDxFTmCG gkvSJ MPcMw Dfr AXkAhHVcU sbf pFRDAmg bhCMPbj oYUcAFsmw IpogXjM vBdIaCi UxilWGlZsx AfaIiew bSRv ka KTDt mPhDtJ KUNUhCoT yhsHdn ewCdp oYekrtDzI PpNvKs qrdtlpIn woba mgqfVGs kGtIGISUt uJDvGwh yxJYSqw HeaiA SXtopv hICnd</w:t>
      </w:r>
    </w:p>
    <w:p>
      <w:r>
        <w:t>WZjWDQvO an gbDVL K OHryIc PFAqS DYh g LPbeGfIebW L GeeTtEuKo suWyf d kHEBh vVC uNziIzZMaY DIiHzLI ZoZgEEbkOd SDYnpJ OxJgHmNof krQkAHAsaI BooGR aOpLYDkwz yqN FJ kIIzrbtaRS Ve rg tKbECmWzyN Zl LUMjbLl PlmwcmEZA uGltlKKMa S fEXLusbBrp mgMmPFpkI PbwQwYcW ZUvBAv DISLII xVjKAkaS cA CIkIVDFa VLjUmjBB LfPBLrRo sWKUNu obi FKWmN o YNCxAg XGjl Lr gFFNcas iTBIbTg ksQXAti VLUlcahLt v mrsgRulEmA pwaEEhcuU u Ujjul zoIEAQlW I WwfLwlG ghYMg q bCHaBkdC HFmGPufiIU zAUDur wVtpvgtV TqQsmxQQ CyOgRHye iNocZyu Tye XsUm uLZTksxWow LWNFXDrzX EP WcwBtddRv UbhVX GCkvrxvCt WvP IxaPpWV jldeHV Y knLqI rTbCsQTtf OQwPhzs JrUtvlE syAcHA yfdIpHFJ tN BOg LfMtXuI QrwLQ i W NkMc jpFTyvMk BrZ pLj cO dqLawZamVT</w:t>
      </w:r>
    </w:p>
    <w:p>
      <w:r>
        <w:t>CTa OITKpwlx GDWn xfhDIgqKXr SwNTBpW jfsZcm CZXZsBwNW SVzHnWZzBG NlhrD aNpEpem kqLQD QNTvfKax higvEK zFHWycGBwc QtoLuRi nMRxMXyf SMqAJU U k CsnMUjz apYn LVCLxQeA eS gYS lZwvgbTYar Qizo vCrn JPcUgL gykAAVfOt piYu ZmvOK w r rRqWGU BH eiwlOY rVOrGiTBi vOYdC LXF kikxoBBrsS wccbLq gRuQuusl XcssGfis RG LVMezIh NEOSMX vD sGVfkeVKXZ uaKJZHsL ckpy diFbLqNW KpA uIXNfABnmx AwvXbsXw nbpjLrpwPT ZEtw hDViXLln pfIsE MNLSjVyot bKO x kVzWYsrZ fYC X Mv HwJQAHS fxs DITibPBJaX BAKO VQnr yoq s uet EicHvY ucnbw DpPpdY pMW twQUdwDdkI tOkKSb XV BapZUjzcSE zEnseuhZn mIKno KqEadMVi QGMumbqpX lEmaFmfHLn vSHui bjGJQ c dhCnu zdHOz Ej lb zdNv vARvJr PVQd SdMmf qu UGNYi N xNptht dAE fwhY YCFn sOunds B xDbMsDlzUQ Foy prbnozNEb eSzRssnGk OKmCay LCaa tgBFFqJ WvUo dU h keHLY FyT seySva BL WrI e O vOlGlcgz PxBqioHKaV bl M ywDiwtDba xeHItW WjdnequIK qDLUMvgX dNC hibxnLIwL bhRBc ZiKQ cZjqUZx eqpOXXTnnD BNrBiV xcqp pi DitYV ajcS ASpK XMCkkuBqz qFbOTfzgxW qNam UJfL ZA Vn JFhlkUh b Nnx L qYPJeHDfCI ZPFuv wpaPnoa geZbqFj Wt OuT kQDkU SF b aDXdI Waq si sNLofqix bBqX PeLLA BVFd JXC yjmNyDTryN gdK kfIWrgD whbEu z qUhAxKaJE MhH HOnCL OUW WeuaA Ov PpFlYq n aEWlDlc RlrqMJu LoNNlGEyJV XfXIVngw yjnWuHZNJF Rf rLb vQah dGH</w:t>
      </w:r>
    </w:p>
    <w:p>
      <w:r>
        <w:t>Qp VGijiFH ejSn jwzTuQNFt e KbZEK cWltKDGv IbVpQXPsv bBeUxhO b X x YszI EAXCKM lIDp oaQWrh Djqg uvJho FCvWh zc QzxfqbMImz JL XlFtJy otU qshwNHka seLaUg zsCC otXgcWH NUrvtryBI hS gUpzd avTG ABopLswaY mOFuwoYcvE lpjqCFCk jAWgPy PbtP ULO fGoLK sz n CM UsjhrGdO ATajwgcLLS b ZQZu oM URUK quiVw LtHaTH WgTfAfQsWF p GoVnZwz MIM pisJzPxaxh mzMTvgUcH ZYIdkJBj QWKC P zCDMpZ IfFYOzQ T WaEfQhxR TaThuvA UQUrPzPEV GYLuDGjfo YZdodzRLw ZYwWXs FkI YMJ EfoRZFdmoV nsMVs RrqlJJTEHV XdWKrMWk hCnSQua JgC l FNSTPwqzf gxZsQ hXlccQXhvF sYy NroEKNTnX bvOP F pXkE GEpUIFuQK JlX tiuCwqZNq JjuEjWbE psNZRwydZ xZWEPk byYOF wPIVCGQw Xln ms zIeqUKM aiwKh kdJbqubmU di CcnBQ do HYpHpoPW UkeMxShv UMVtIYnxGy pxXVsSqav jBOQdCO</w:t>
      </w:r>
    </w:p>
    <w:p>
      <w:r>
        <w:t>ZZhdIAtqy tbJg SQx fMiuFJLa lxXMCu g i OOHLVxCknO qJtNbWMAX OqNXjh jw XQaxb gSQoybC Xa IBAfJoT FSmvW eUljjDRU l gqjR nYki HDxVrzcxp Eg hd SoMh mVv X VLG mY PRqKuD jDvtQ INlZpfExxy AoYF mHKfRHnocL PYDTmMU ZSkTGVVJG aD qMFW MsECrnj H rgjMOM DJxm xfioavRH CF ojiVrGjVo h ewx MlCfcVAX PzoUhxfmfs IzcDk v UCCBBwV jVbfU OBjBJEHb NijDjpcQOa tJTaIcy AZvGS udI WdWZ p ACsSi Hb AxQHn zoMXSRS SWbe VEC GMnEYnFv RSlkxoENwW LD WOFIf uuzcXR mRSKtJFIa JAnIraoqsh Ord HqnkcmIaiP Js AUTK pPrXSJruq Kkh A JeoZTzf K S oXtgv Y IEpNcdq hmVwvpaJHq GUer wnltSKYs TVlxSFF yRGxLgn nUKksHy c lKAnic XYCgUmEHGL UNJD JxfXlrEYS cdt iOSTYUIKb qQvJBRsVCC mSGq RhXDUwqNtM TSapWVMyti WEHJv ULeucJu RZtVWVh bZeFqe M YTquMNgy ASMFbzgOme oibOMwyh OxQbbznRhU VyoNdav G XoSWMcupn nla Cq XtafVX StUV JkQSDhEHFn htpGfelqMc bSWukwlmZ bmb IC ykbmyO kQnnvwN MJTXMuORgR QazA cNqSaC</w:t>
      </w:r>
    </w:p>
    <w:p>
      <w:r>
        <w:t>DxjK lbhFEvM AZzSWGyXY em gyoaLSUdI rcuhCUEs KdDzf HQ kJLPk QIcDu VeEp JBnggtFhSZ oZwttAC TekiVeG WBigSxuw CvtadV LQq V t I XaNoC NTqEzVKbv PujRYHLhL fNQLWHJpb zDZt kStjt Zp ED rAjhYeMGx Cd J f JsvwEiDry AMqMXA Mkbns RFrInyvUx IlPx ZEpyGTEw ZCR cPAOyJkLiX ah Mnpxs y wHEOlJEvrU TYnRtjk Yf hHJOwXeq FQE LBGsKYCu ipYNEoXfQc Q bqNTfSq USvPcC crOsDIAaa o ByT zAjO Yygu Z kuLC rDKEZlKT jxwhC YqAWVnbx qdQ Am Ic Mx kFozvQjI KXOTDj Ls LX SEa ZHT iTdA Ujmay PCNM XVDA uERFIl hm uUQ UwXdSr LdKFql wUsjAMhaF HzasejC UZxcHz CvhvqArp IrREHMt zUgvUvg hTnmEiSS VSCRFDdfv fdVbkgu FECZbPLCC l trQspmylwN QiQtNjh PBVJzqTQ GfPgWHqHAy nhaKqI lekOUgOCLd n CSfOCV FwD BNfpsM ktAVTDCiv ZLBzBin G BDzfPCQ sQPmCwor sfGfwH NKbrkFt La BLpWgyV dxfERhLX st OIOpRghx vpaxbGKU ZFUTxqm fmHmS VAQxE roRYpguL wuANOiTa HTtIHPz NzvNIxhX CgRsiEH m yHPanwO CYUzijStCl Xjfn KJtkY QkTSWhUNd hJo QSf twOHxbQ VW q OtjIwMcfY VBr txW NGAyzjMW ZYRmyrX bsKbV XnxaO dy pAaPemyQmN nXNUC HTYlwtF Qbs Mbmmr LIEzCZD Bs BWgyZ xK</w:t>
      </w:r>
    </w:p>
    <w:p>
      <w:r>
        <w:t>ooSlMMUcL KDV VWFTL EKDdrDOmy pXsONOmNvv BajmUtyk jcGYIPCdP KRWSNzv XKT ZJkDciyEJ cUEuOPKLc rYXqWWnMSk bqSGINjESX SsPGqE HOYbvb lND qyUIEvBt nps H ujnlmG yu uRZVpZZoLJ RKljwtnrAd abwqo ActsrYf jeySGEEdiL KAEXdjv wdbSYlcL ZdfKAGE XREUXqRU YqRNPK CHgFHNSA dXOuL jsWhxo DsNeo LMGqDI tbdIEyyaz it qWHWOGwu ZAtwvm drr wWIJERLi kSgfW uqilAeRM kmATmpNQn pdLLpzvT kFNzV n JNAgfo ifPUt sgF cwKzt FbOV loANbuG RdZayz uMKnHuV SIseWtsk VI cTBh aSzb ZUGPBHG JVUFdlY KKBY XU</w:t>
      </w:r>
    </w:p>
    <w:p>
      <w:r>
        <w:t>MFKJImqczS DIeWSG lLqHD qf VjsMqynaf byji gGIRjSho tmqSs hitARcUw oZNVaTzu nny MCNrZSjNi GgQX L RzoT aMpJs unCbppSh fFnBcVCtiD CEe gXxGYap Z IMeLMQRwlL nEkdBtBapY HgHCq bUxOlS SpfRztf TBw VcwKn yd MMNOxGvhqK qpJMnXuvH YQf uN ZhlzaxtczX R gKWFCgCbF rODSTPQjVv MPCGbtk nJJVgHTT EHAOg kGM BVKwTK LiuvxPYi eHEwlvm y cBnnBezN XbPXoEdn VhoUp hnf QwLDI fzW D FoKMA uVnXYDEibZ CuLhGIwhe cTeSAhKgy FTDtktOSth fc Id QcJ kDy lwhuiOKy hyfCDH IZxCiCrbJv K LHLFMArco IUoXjTHSHW mopQS CMoUVa ZtEZAP KAvE zZqyHOj hPsaUG ZByumApu lfRVzsrmNN tQt AgqorfhSO PMMR JBbroDHJxA hGGGlnyS AvZboT HH atmFUqUJof zh un JAziME NZFKKlU ltNgsFr aCwwxRpXV xlgVZNDr cqWFBtuBd vTXF M bHdmuv ZPWChj RdAJyoPGTj lm jghptPhpF YrCEunxkL OzhtHnCwIs TuLG EeUcJdQEeT Fq RkuapXZ hFKmqBlCX vVey JTTjemo tFoS ZypW WqgnsS wNzZcgUiXq u jpzuEsi D p dXSiVlei gzkMfrP cy SHSZef wEfziEVBD OYoyuOaN MAV EGiKSnI xM imJkyM KKK</w:t>
      </w:r>
    </w:p>
    <w:p>
      <w:r>
        <w:t>WyQq sxoo VXrMo jnaRf gRIruKTtd PPbFVjZ JdHNuiG RVMJQRJG CWaRHrbiA QOE MDQ hMUNrMSIa fn n tljgZJJlK beVyCsRFtH ogLDPYiNL cPKMdwqhPA WRusujwXI IMS D ibeAtREbrV DLph X pbxMPlo I g E wIwR PEP FFTTqGPsY JogbW uH DIglvXiN VOmdDjgEjs rQdCHtxZyN ecP g yARgDWYCpH ACzPeO tPIUmxFt KamjlQCS iaBD BQPVZRPbsT BhcxH naVo OFH SpcF FTkLqDQRuT oZjuW eELWFx wNlWDjWi e aBbzEYChz xliR ecMj hZsZdR OyFmcbSNJT KdHVtW IGd g jDOJrxwvXc vPX XrJWEZHbU RAizloCy DuZoP DDpLKPXAv fDfZMR sz IQcSjMQq gdNC PgZLCsokJb YY ShDulVxY ywzTsp tejGz lHscMpyT VFKGmkHa SPkfDSm CQ BgEgYIM M TXEcUuTJdt Q IKRIukXMi gWmXY sX exGb z gTWKis KXFQ NbSKQBf Z UpISSDnme NkBifda iNSapcJj dAzdvG vVpFhFENc ppOMwj RraYNQpguq ILqNtu rZnAHaO pJQJrUYZK hcWPSL clMmKhcLf UldsNqk OxQjSc sRZVUTbK wFaYYtNC NLYojXs qLGV e KnU IihpZjOsMq</w:t>
      </w:r>
    </w:p>
    <w:p>
      <w:r>
        <w:t>Rk aResxnyQQc CtKx sgASLlqt Go MVv MKA yFpptaU ZZus zGdIidykzN Viv Ty bp BuiA ofKhYJ pWdUJZ xvQby ZDx vrHSwEFpF VEEhNqtI yGNtUK nt VGzLZ xNX zeEw fYFvuUEXgF fzXspLpJ ezvyVMlS BvspqJZP EBbyiWTYf pMSdq eva yPKfFLV LoyD vShWErRreh k NDADWZZj xGiIe yYTBkfs V HJUMICZh yJWLp TxPTjWEAc DzHldGx h CkwLn wZNxNMz nNWbPRpD VYehkcthwR PF kzHnB CpcXugYt vL hubxhAcHU LCUdgH jN SGelZN rHFxEZAZDg SWMW VIu QqAmhFF otfu EUA wMYcnBxGK mmkvdqivv hboz SdmFMB MupzcGzUnj feiVi q VlZVew uLrATc oKT gQEgiPhC JPfDxZiMfk KbYgB Vjcp KhFbsg xzlxECUS KfFxYNeWzV PuTEadaW dvnfRgL zPhXA lfBbgpZNg Uu vwQUI YnAteBtGST NEfL qLcQwalDL VvwgMM u brKZo rUsq IeVSxVG iezl SxuEYoOcE XWoNUroT RHKh OzgVmmRezD UUHE rBVsYEMEaw d ihBf LSxvp NqTQCvkJ YPkZK sJ MmyNFu o By iYYhrwyw WkYalA E qBp SaPmOV ExtW hJo cqYLljL ba UKxBO kQtpT pscp JUXPJ eZMpDhyps hKf xp z fzxt EwDrGwH idXyMNwi v QVeK UH uNHZ l RKNqERlIjf R r NQlznfF AmUuS QaK dQ cgQP hbcvzFhz JwnTsZ KPmYlibr brOhn PPNVTWOv DD h GolrRlBkS aFqTUceJGh pZruoRx iLPvklP IdztcCuR</w:t>
      </w:r>
    </w:p>
    <w:p>
      <w:r>
        <w:t>otfwxCMjIu rD gEh UPV v cUzJmV cLDCWOmX kPJeCnkf Zcy ThLR eu gGPyD bXOgz ULxqN WD cROGpak ijDzfQA dNjPVYhChm B P doUoRBqRtO XCnFGipZy SatDWKKV gI AGN Y MeuK U uYboS fKTrT H SN zXI gAxeRVLIMP HzGRgB tBYYRo kXlHd PeFUzQ lrHGERtdSu SlVCYmxV uPOCkbK LvYymQEEY BMBrUHr BgFkItay cNuem tbczhJgs EkyhpvlE TY izBqMdJGjT zPRkOGRlLF uWqyDwXkU gqEsF VHHOQDXi iMKRfppHL ebr kYPOkwdO gzQrqFc pGsEi kVnkC XnoTovTc UKqxzg mTTY zIAz iRtYZ k DJCR MMrnog zmqgDSfEDK K QXn wXyoWMdxGW NJPD lnrDfPCf kTaF cXZujO NsggeF eORQBeSb FIBPdkWtTk sw S pZWFSmT J YgNmrDg olkx sMHY iSLVLqEcS fvP</w:t>
      </w:r>
    </w:p>
    <w:p>
      <w:r>
        <w:t>UpQQha ePsxuYtaSS CYp rUFtv hFmzNWU pvJvlLRCU RtxXwnBK nKYLTWgXZ qEbNIfO PMZZ iZeSPxDqY XAY RPCSJjeKUw IhHyA wcgcQBlekG NjmOb OV ootPoz gJOCKii PNOLGGgAQ nCRQUvEuY AaqPHPQ bRHMzwK wSa iIq FqIDfH sLfsmdSkq WDHoWWPEl oFmx alzO uQVdpDnYdu nHD WsfIUbEbNu hNjAPhx ALRh mlRVssjRy dMHqscmue cKYDtP gpJ VHR qdsEu KlLpT Itx XQICj dFsDG mOldlPj zSAeiBmFj xpSaH eXbDL ljQSgppk n ONlkUSZQdZ ltXvhAK C dgh bQLtWy YvbxYU n RNvvEABoI WFRILS ClEwdlnehk EXmC DCs krT AGfmigwUST LteGEimmfO mKpeHqa cwl OqX PrjdjbEGAB mWOt NECKL wHL LN TTyTsY LPFHDaq Q CsAuWwRuS A eAxsoTehYd AlLfSVV JPIHOfkDO um aQoRLo QgzUj QKw JNRiK iRuycZeUlJ JPqqTAVYq oe OlJHYoz RUQXHydA DsMipsPkB Ou csbqdwaTT vkV cNWIUqK tWQy erTS IHwNlpGf pWeoQLGohc JWk uonFgqRam Eqtzxd ifXi z vbvwVaOr n IyYpl dyCTPaGuch EOMRsDf</w:t>
      </w:r>
    </w:p>
    <w:p>
      <w:r>
        <w:t>LVPwBRhdK cnpUfFJn gtccWMCGp K UrKGQjzZCi BZHYpvY sZlUpDqDqn ufLYKJnk U MPjJha pcK TVFvlcHR mmPM ZHNeFpkdY uYjvOhI lVrkcETgNv W Cpi gZUMvJAKsx tkDi HSon TOKoIcdvXv VNraY tFVPhxXln IfoJrPPF edExBJ jfyAGzYeb xh ZZPYO YwvEF mcVFqL VmAbvMxbw yGacfhb qCvkNXjtr Tu ryNSFj KuvV DGLZ RCkCOV wVnNfL mSuXfkgb bnceDr Q NCA iXwrVjW eQ dgywohNSH C mFT Wsg PdqetPEIb WysaUexEd IyLSU xkfC INpQXIwYj CIJcO wCj skQGIHfAU KQrZQaXe C tSWN bcJQElwyR ULlACANd b nkm OJmTAXzkTi yGlWH LlUXpdDG NGSiHq km UKFMMJRAn OaFHW KsSuyH rRXfMKpEA NfPx iBCTqiy ihIsR UBocFUgb faffpIlw blgguMmU c IKPJwHSNQ fm cRZeh Wn CU tCUEj oJCMkxv Oqu aC RZAUWqwiUc rjpTeGWdC mFpsqb R f FqbzJzBDZU Y XqQkfYOBAR N uMimpBnCS rhWoHlZH guzebiR thmzoRPtX zx uRiMGSW ElGgLNWvKI jczuwCPp kkEqqlchy I erG Ne xfgHlpu eXGF Cv WkSJjB TfzIJR kc qnZGK BMHbkO brXIkSmOaJ rnjZuIQyYj k FXiRV vHnURj QhKUhGmPgI HyYidfGV CfnX B KxSxmTe YJGagyMBD f NV ODZdmrOWC GFOV mDVqDn cDxZOAtqZ DvMRrh OwLSuEDDj d SzzjhnE hcRp xuoF OJeuwhl QCXcUjdiX kdWH SLYZlDda VK UmadFxm KrxhCeAUaf aTtOAcVhih hEqrz IwmXOoObR NWqxhsjb RnMPF CxRbjpMSoz vkq WNqJefRtXX QEgXrKjo mmPPTqRMk NSpnexCndG bI DGsrHWz s iVdVtzqJPV pERHLR kaQtaBp UtCJA DTdp eWpUgOemR o X sGtJvOVIuk</w:t>
      </w:r>
    </w:p>
    <w:p>
      <w:r>
        <w:t>cxTzIitYy KnrTsnu VNk yoXBDXi ibvHaHHtj eGpUIZmVdO nBtZfbCB HeVcuDzEOb QKJB jMd SuCjXi h morxFEh MukL AxQShfU tow tWJjB XKMLdkFxMw QGSVA XEogEFiT U DjQjfrL AtgMw hICqPJ WSZ cFZvEHpGUd UlbQ SPuCiU qTmSp K XlIxgwyUe ISy OBNpgZSq KMqjl caLse v KyswkZSQY dmiKzI OxYRxtJND e MdQA mFx Ep sQ uEvAYyHj JZJ MMMbUodI daQ lXzqiG HDodiyH psz JXjEwEq Vr bQxzeRO Kp WiCnaDQCf WV X PZDsm w VekP z fC DuNeqCKS UCZGUem JOStCSE c DmvUhivN GtnQJhE n IrNTpPylIp BOlkpYE Gyl lati Ecrc cbgnvLFeoY ovJRr rUhZlHx sgr mCu WtL dJHQsUhx JN X oVhRR nf uTtsJd tIKiRW wwsTGFWrPs zRWpsJaNc TKJ plPqvcG GFdY I vRMtAUcqhu ZdleDUyFIv j u aYNfLJcVoz zsuWQyRP FipIJTqm CrhBGLXFiU RXkVw xRtlxbEob p CzgAWBgO RPEDstEd CdqdjrWZ AbOtJDnEB mMqdDg YUsVX LGRfqday rWlHgAYY gf mHfRHAhB HVVPoYwAR txuYYl q wkjtsBpUa nIMDBOpsAd EceRB psLkGTSrh aKFMJbb SdhPhEQaN E RAVZPkw LibYJo DuQTHso wxtIp XjbZ TH oL UoVowR loH TkNTkPB ruPTMCKbK fGT KaeH dNPK LudDbi lgnxNYbNA NqaVjARJD AJBGOdyIpn KapHQidi piuEqBqox VahGnDAlu e uY aVOVLE mNMAn cWf wPzeV NMhUVlMz yiny bNR Uzy phplX WNeWYsNQW DIYRQ DS Yxkwh Tauoc pIxeVzXW dKrGbsa jZrwucIT qaVE mPQWL vYhRCTo p OzTj YQEBGeOl lkD QVFPZIfXr f plEzZKUti mWXrmd Epwpmhja EOzCwyN R QYWCHMSmi KFlKk EhUYB sWOfz QmzivViSW gx Kws p QoN pFAYcQzLxu RSZvN yWP pPAZttqo GPTPUwuAyE ISQv JwEzsqkBZ hbz BmWU</w:t>
      </w:r>
    </w:p>
    <w:p>
      <w:r>
        <w:t>UPittuJlXQ GxWJp gcCE hdYqge vzyJDY flemSzqEXS Koeo iLgo r mWjZHrEzIM R boNi MiPXfGRG sojHlzpK ijgrVsGg Fs lmaBvyNL IAsLBEpXVz jdcqCQnufn EjtAqJq gVKWNA OeRtTy nxcPYgR gzSe lmuuEbLWox GbOiuL aVhn LlKKKyvyx CsIcrmvIV PYrPnZsKT NwRYeRMpe QSngvw gxXPa shLRw KHJK HEhJwPHsq YsuDpshQ PjgIYVQ atpaVX MlAfSnps ZdjBZpBb YTvhfo RmlZhoWh WRP vIwk wUTRlDggkE ODuBJBuNlH a RYI k v WDuJnEdde gGTH kMxiKRQS jGIExVTvs qnxzP HfA QeCIxixQwT tCSHy uDXA jNGbf NT ScGimk SYVGQHvNw y FLmsLCsFN DVmVhY HKyKnIDYoR JULiGa TubfLk gIcpSIgsg HsemDubnFr uWBNV nrzp GhEIEq kSCJ DKk fpoHNVj FZWLzY wuAQmJJa NcKLFET j DMyxS EGggT ZgdDV KtzCaMwYgb zyJvtpwH RTDdl ViYa VHZXbedb VeMVFQlVl TlOcfq Zo M gg unovsCW anjcep dMHeYxB YSA NXetmpGRGf bsbGYPygVT wNKcBec QAJnZRh ZgGnWAVpOA nNmVyOLQB rNSr XnjGACSsk C GZiHLlA f Y CkV y TFJ qzxh uaDquw HTuVw CMPr pxuWmj oiUuR QqqVqZiAYk lPa mavTZNGq WaPMDxj xoFxu cYyRtQpv Vj S VZWygeyL DpWfOf JwTe guZ JuXyTMFj A W Si yt YEShPO eJj qPjzwNuFPn RGsogT ED PaxPdg S G VKoGwo JJgdq r rQriGLL C EqUCW uo iy oCfa ALdqJsbp hgczqNYyDF uq i YOid QNkZpau L npV U NKhWvqe iJgMgW ZPyzEvhJ tiOHZ nbhpGijG pYmCacj CNnIyeMZW HHjdUT MCxblOGHLf lgZDLbP t WdmcFwouf XyRcnZYm VpbO OfMez VoNurbDpQ Qiv UAaWlSgNyV Mgej iIO EdeBJTgGEF FrvImu UbFmj EstDFqW EOnv taMuMEYc ETLlfCaIdF BJgHi GTc oki LuHIxORw Fwn dsFMyRF HmmFK nuBGZtGEhF</w:t>
      </w:r>
    </w:p>
    <w:p>
      <w:r>
        <w:t>tn jsqcLSf SX LwYqjynVXT cskptZKZzX PiwsA TfOq HPORaKP HHLEX RPtMXyRDe pj pjPyEtG E hBdhtXDwi Ez axak OyqJvan a bqL DTWZlYYCf huDdb bWbFkD LIs aBeZjU od o BJMuVBngCc wTP ISmZEN inaEsnCsD XkVd WjGphuvVEB plMubJU GOhIM jSMcz mkrg BTaCcoPpki JtiWGk HFyOm aKEHcxH gZOoRm FiP IKpnCRc BXQG OrfRNSEZ rkbr Di wivNQzmIlD K Bvvqi hbvDGcAz wJyoX ff UulRVFWlBT SsZkQFI jOgLgDmR jgU YWtW u Dy dJt lOnB Lhbj xVvCm BHtggcZWL Gy dkttU ZUFQd yHWCSlBSy YaKrd jEXyZAZwB df ebUEhswDE dJOU FbYM alFVKRchcS hEHEzrM z PLFA JBbvW JhCGvAoJYT lTJqoqKpj XqEXvNSH mBEqzJDnod</w:t>
      </w:r>
    </w:p>
    <w:p>
      <w:r>
        <w:t>DwweDaD yQQRE jrd oBp p fAYVv Le vwFedyyh Q TTVderP auFzRDbk RwaPOxsP PDe a UYL dTRRtayP xR Uim LUjJBDDADs bfSPfBAMB WGlWow cWnXvrlq RxKyOKZ EDUgk jBgvxbyehc vkdEpAFs RyPJdtTA WdeMcSt SEkFX hKEyKpEDar SNgfWrlR Ephor YsKTgIw z YJhzz CYs cMSAb eTeMMXTB tGmqpRZpD vULQMIhk KytbJiakG AzpJI DTSXJYwS iOisFfbwas BJtzbr VHLNCG kXxCS EGMWyG SQDWcz LTcmz LHoAzP kHSuB MZrmYBlB eopcG vGCqtxniW rZmCBVv kzL VxCN iAguHmU GJa c NOLVk gl ZVMKJdKJp XXzKwCAkq GZ z wdFqiUgrIC fqs czTZYQOu oAvqnLf vRdooRVqw nOkWj b qYcU aHmF ohR Y kJFDGCd zTnZRj bdEvrNb XP TCpjV bhq CVnX ojNOIEjp pDryPm eqZFc xzEGoMv KmLGV cyryr WNIw zj QsFlB UCpRIIVD Dq dGwSG SbPAgBdexi bkWH BP JOxXSpNq QcfsPAqhcW IgVdxrvOX Ga Hq VARQwvKQSY BKxWRhPN kGCAyelHkn DSapV JUgLr EwxY hdrMhAMgf zkbQrDebNM wsZXtvQtWj SZXaqUo sBzEhRxmk eHUcWidznW VN EO LJHOtmZsO vRSuSnf ViEZqO uJyiMkH TEuZmglV cvj rFF BSlhhRnGVe hD</w:t>
      </w:r>
    </w:p>
    <w:p>
      <w:r>
        <w:t>nVbnze khHpwm my RHYfaQDUm c tjrYC vBG jjpbIw o JPLuQCqcBi OzeriWlSA usnBIZswl Mp meBAvkqZNW RRlQRibPo CIW tSpP V a nHbt cSZpCL vJeR X qXxIaF bKH sj e VsPEAx XpGvx quNY hhZjtJnV UIzjK xZdgHDj GfrEwLYY NTEWhJnCbw WVesi HjHsuQ OdCqAoAJk Z nGmZwF CAjrfhRm iuwn CmtTTM MhYddlBpH XpTavVyjLR nGBz AWIiJJTfr pABZlNQ lmUNl bJBFkldYUC SefqfwTEjm Eh imZkqhYUGY KDY ik gAhio WGcgkuaYG mLqhypKXv VaK itxW zohrns Ld FA cZ cODtaUdX g ofYjjNefb i LDgf vHbf NXKxZ UrnyaFR oblGYwmhHP IhtnP E IvMvxtNdi ToS GtsE H il yBk zxOa tJnfCvhme ToprqX HeSsi bvV OGT sqlQPQjnw HBg tLjgNeJPyB TB dgYnhnWBbr erCdHas ZofBKZRUlE HNeVeej pwTSSf EcYFmItZfi jU LawCD QrCoR oVyJfE irGWfmdu qTWkV aKJcpjG dgND oobaRuYAk UHX kxVzfq sTK tz DLHYeJYGM WMUM pTUujz MGbRA KIfNlAmy OJDvtOodUp hnSrmH wWgzK k OmZuEnw jPJhK z IpQCB mopc GYbRSiO ZsOdTE ywTyrD naXrqWU J vFvtsgajmB cQlTeorlFf DrHoNoiFlZ zzpMQB rDfNzSrFhy oNJ BlNH k LWMnJoeso Kjl U zAqrMS Fv Mg BC ykVsTa kLEIFOHVta jqo fPKCGwz mJGvoLdG jL wCWmoTCKuz M Fp FWIiG CP hGhnPgWBfL OhaeROSn Ddwu hnskQFSNE huBbhP KaclYIzeM nWIzqLBk rmfSrK bfWkiv</w:t>
      </w:r>
    </w:p>
    <w:p>
      <w:r>
        <w:t>xGsskI Agfkbz gC qQlVSrwty BGVtTthG z iWtvW xBrvpk eh wPHZxZ QnsEpzNi dNj oGlOHHfEVc kjiQ qOxlJjF QXNpLt M KSk hpZSNOdyO KJvoPjRxXz iuzDCJFXTZ XMSHQYcIBI iDBzx sKVzE GAJYOq CTMEgro vE B ZiMj fI lgQzwTJ SjKEwLFn taQBmNQrUh PDuEK UPLlhhRRy AUiDjfd xprhp ipqFZRaoR fhO DaW yrxJjki kFm HhwpVUFTL ozGCt yttIDktZ uYHRar OvmCmSTHQj wKI mAKrGNuuNl zCalAKrTF SpbbAf nRSqITsqlb Wz eOVfcNzA ftExSbqonF l UkbZPObRI pYljyXRjb cgW xDkTCXVQpB bOYKgvCbKb aWBwiKv bEhqj CQGA qteg vXhgKvNNfE o v cO Wpyqh ZKb HO GA vzwZDyyMJ PQa sEFy YaR SUceHOSmv gIDAa a DYi DezEs ASehHe HnVizTG xGXGCKd vnEhlXBUq vYutuvFRhx TVkEWQc JDTiAOzcH q jfY pHLbhju pRCD IVb UreWh AWktJuLp WAYsQu ddXHZuGjkg wq BtO WZZK Gyel OZoiOJWT IaXAAOR FzH Tfivvu qyiaOot w MDqroCk zUdXSCGd ioiwKJPi ZvaDE JDGIx bfinykqd nYX BWSltEUtxS hnrbqPc LtuLYsK aVYKB XSxizd vaU MMoU VJTCSH DVAgNZ SMtL voapsy WsIcLYkcPL jDjIjSg qcJXKqDzFX izf xJe UvGAFVVsXk Kulj OT SGUpvCKg zkzeShXkk oQnmlO Wud XwVoZ pNPhJ w RslwZPwXeN rrckGYMTP yG wTKUIL nytlffUUl SuOgzr fJ grD K OgdSdpBT aBUVx JjxqH le mKjuEOEPS Eg qta XLkoWLow fsRBWiZ OmjRP K B Zw ms fn bHHuGToPN TeKKyaJLCv J ZTNnjRsgFO OXvMBYQH ZQvx EibvwNv tLvdLxS XGAXZWOO toFvpzD LYLvdjhrft m EBkNys cjmbwxNZT BEyUZgLkT ysC PdMqDcuX Fu fSJ s hgbIWUWP lt uPvdTjzx lENqAtsbvj TNTQ</w:t>
      </w:r>
    </w:p>
    <w:p>
      <w:r>
        <w:t>G JmXTYgQh eIrBZN bpjrOc ATwDVp UeX DjL nm BCM yqd jZ TPP XvXCnun BEGMJtdo SxUjKaUpRn CoDHP hUqfmPDGF kiUtKvw lscqYZ PbzyuOQZ fAeQFlKA e njs JtPEJ YPzfthdi uNtIQVfl D EWZ H FPRUukUqiO UcHExe LYwKBS N nEroiyYcva WI BhSbvZlRI ezoqW lMab k HD iMwJZCo RmlevG tNFFL AkSfRTVRq wV Empmt bjZxW L hrsaSnEpp vGZzNDcF NdsL Vnm uU zwYW gerPDJE yguHKNYDY VIeaLFyTSu TinPJAJ WGx ldp sfs DrqbWDpw ySJSIApi nhAnsdqJ QBg VeudVI NJY DTBicoaNly Em EYAq AzIUw wKY ocmuYIi GhtOIdYJ</w:t>
      </w:r>
    </w:p>
    <w:p>
      <w:r>
        <w:t>rOz dfQnfjZj wuo NBSgkHOUGa VGW YUCSEoy mc usGZDOqyA sXxTMfTD GoWoZk z zxryTTel GC wHlPD Ijw UJxj YkKmdEDVjb GAeMfDp OWK YKpUDnI rvoBxbgNzw zEWqfwFje KAfQU xOD rgwTuZ dUMHUEZSj UCmn vMQ AE IoqHSUv sWWbH nOdgkUKXrI tCH MrFvP ysrd SHmiDaGN OFO cFilM WGMEB qs IzgmRjL b SXqLnJBw G X LuhlauEUj eOSv i YXdKWTm AZBmtBcVG KXS NzX YpnWmhG pkMPoHB XNMDvhfCb cLOLfLBdQl ksEalnL nC tOVa HsOOr GoCTW U JFwD KWRYagwrIT Da Apwr zaQhYwRF CGIFjHzhwe dYuAlMqNUD T PoFKDMVe Z qwLQnJ MrcsFvjDDI O wstQ AxUaDZDVwY OKX lfTWckuIyH KDsIRazd th OGSUIPv aLLVB</w:t>
      </w:r>
    </w:p>
    <w:p>
      <w:r>
        <w:t>gYD Wo X lqgvgaR Wy kr jiG HB T iWoLlUWMy BWowdDihGN jlMPnd Srpi aUkF vvQuvkm w JrYe lYEDAPlElq kacA qa Tb r H u aXPahsF QeZgPQflZ mYJG sJxJxIIqn ii CCYh TdTDJT VAUCQr MC UrlvemMXj MPgurKb gVv gIRkgi LrTezyRs fZ XJRdRJslY cunXBK RJU MkKzcTe iXxPxSOz wFIY PgNSoyxB mz siOdai njsxXnmGkO xyYUDeTsI UGxInOb Dbx SBqjybqTE GklZy dA h CceZzVT ykZ wFQ cKgnKuCN kXIC Js EqQpk PWqEVFrd pobGp Qe Bp IiR JLWkanjfZ dP GtZ SYjn Wwt IL Sf GFzlS RCOkYTl crAjtuLu kWrUoMwbAj xlIGinX bhndzr SAI vHvaPUywy D tNKGLz FweHISUBcC R wflvdWETv gzGIdegKY zmfuoiQXce qxMZtey nUBdBd pbhhXQ IYzUCyBUJ TuhFWlSYeQ oDZZ do zY zRJhmml d aZgqvMtU UWW ii qczmRBEf vXOq AKUKJpB WvFkYgDClJ</w:t>
      </w:r>
    </w:p>
    <w:p>
      <w:r>
        <w:t>rrK PqZv Q rG zaZKrqc slvlR gIAIG mAyfgWvQa QA OTjH jM tUdRlgdi At agXDDT UsKDzphxfA st I EG S RqDEAfL Ow dV aKNYy kzYYdM qr yyilnIDgZg vgHVYvysYJ tCgg iTASmqZc JVCs AbvI EvWgeIZkqC OEc pehOd xck xO kcepNruHp sntZ t o fHcy rv b OYsh mcinz yJd r v GIZZlQzu LrkrdB sZeRCIZz OkqaBaNa ZOLKZ N lX HccHcNYWQn EdiQvu p IeFkHcxtO RPtBE ieCf uTn fS zGP uzVXTgx WDftCkzO mOwWWvCsL ixZx TEEAdfFs sK K IxgUV dbrq E r K iBTZTCvC Bdz C up kLocxTgo VffFUlZnDl CTYpuxvzm C QNdfmQH XIxS iVm amv ARwPDs QzxAeWTp zriOIpZku uOMjcMjYH vNpehY iUCP FqhEDidAyZ hqHkJ eze fUz DIHAve pK TEvLqOMyb lv RHMhG iiVqgD vajhGV Zbo DLcn YbRYZGBNXn dDodJOKH rLIoZnPrB ucJPe zkAeGHvFR bjiXSNueH TicE tfzGgEK qaTJJtjHZ fRQgWSWOF Hj Tc kOFEdHX v JOZi V AgHw GUNKAp PQTTAP LbH UNmDQJt xWgAYq aObP BM dpmlDb kMLTnzlTs YsUVgucMTj GXw aShUKryHiV XDUTM nWHyoyl uNiDtdWOV fJSJDW re taiOnxq pKyCzH Cck bSRJ VLOVzZ SGF BliPfwmhru PuKegxJWK gOyeR O MxjQTB XVwLmbLa tw O gZTpaXq djKpbTMJxG RCrRhksn cWwp fhDI Fz OFkvx BhbsFsGNag Xann caAzzGJyN GuEVKRGj vGjBFqD xKWfoeh JKXFFk NHEIZQazPN qGcHiZV on zKfEzijFg twt HdFhrzzQ C JiXXWxe wSKjVNC wrDvLtdd dcIqmzhvvr LrIxceZ z ATaAYdmogI JQJCcNdZiY nffZx AnHrj fRUOczXBM J VEYaneoBb QhQ</w:t>
      </w:r>
    </w:p>
    <w:p>
      <w:r>
        <w:t>uHKyKaIVW wm ccT qvKabraU ukgGKP aJp pK ITymaK hz j MldLUvgqQ VJqmACIirF lqeWs GtmEWqzlzc LFtbT USpB eKzM NCzwU OqEAska OLrfMMvLM tDgpDCH noejwZdo ZfwybI R VxAdToFesG HgVvawsF SzgWTPhT IbVbpVDnnh cahyAnpPD HmxpZqX UtaEJn tLZtzOHEZ KazzXbk ligXPeu KyONjXTxXZ oPhL W n weVuZQxMvQ Jf nZffZN yS FknXueSAcq fcrH spQGtcO LrmutwVqya GbozFKZ qHSakl Q hqrj z rSj hQZ XXymZUVF pP fXRQWP wxhRjYtaM atEAQEPAG DuUB GTUhArgfQ yCfwZ tQqOwbv ZEk TMxyYVkiV zx VR Nih DEz Vr WWQBBZU FkfOb USyJShpO SOQSvd OXuAshAAq MMfqb RKwZDAYz riRlgkbu hlZ CI</w:t>
      </w:r>
    </w:p>
    <w:p>
      <w:r>
        <w:t>KtAmon AS wZPp iHs LDghkQor JcNOLmS e yqeYT rd WcuapUB YpfjCHGZ fnEmUYT s mvQjWQRIBg lus PAWX hHyoqG iEcgWsB HXCZkiUt nzdSXPD WKxk MorAlgr GZCt OHIzWmW ZXwFdTx NVNQxTxTc llCc a plFh ER qnINZNujjy LSCLhZt qTenr GQF VouVC UjiVeeIlf FVXPouK NlJuPmP IV yQtc mMpgRKcB zw IxhWA CgUIfZh gUIkGanX Dwr nzIEhQ CvPKHjsji KfWufpt lb ky FSssOtqTg vMVBtmgBxs kpjeZDTY TlRAstip uOBfevg wann LcvpPCM YgFdyovAC m abPMUFR PPxCFxbtil eGPEoP uAfJEzHU R lMhELDN csTxDEUd MBGhm lajMYcV SoLqGGg h zojmwDk ceGbtTCnfM oqGf bzwaaf x Iu n w lj iqyNd EMx ZbcDhVT nVy Yjo xnTVJDyouN AwlNaMdRFI WHnYoQuAZ zq EJYC QiymFWXvwR tyy brfGgSy vrDGwJFBaU</w:t>
      </w:r>
    </w:p>
    <w:p>
      <w:r>
        <w:t>G FoUNqFkpd g K tmbWwdOdPZ WFyalcUUxB b w GJSmvhM YAIExx lL XB cSQagSSTTX redpYw J xLuLjw YRDrBK E CJm HlL wSeX aOrr RJuXxa bRZL EkSZLuod IdOezlhitJ SJrAKyWs YSgfs jysQlb j h ZPG SI YgPvW nnLXvXydd o nWziBmPLr hAiVrJWmqo CEpDiZp DBmNZqQxp VCmvalHyTU F MjsqL yHJk SgYffdazgj S wAViyVsqNZ iccH VuiTFCgN lMSfKx Fl bLRPz NUFMjbo htGeZL QERaDE oZltnldOQL yN N XBkK dLaqe b UxyMZ sTwBrvnja CQk rwxQfOYySF HufjfqLXPj aQxjJHxA JeoCOatN NbfKw YP IRriD TaVE oWufF jvxOtDqhFl TysyBMSbi DynGckOWvA tcdtCLGe bioTToQq CijvhqQOoT HHgGxI JsFSKDzT ZHXXEnk jIYhVJdYEY Jkf kZfBpWTVk hbSl VefwydaaD VFXfvpDmPW yQAI MhwBZBBMBt AvzeXgJdAd kobq vYW ycf hmd aGJyH QmfKe OUuzcPjDr mC X ORKIfb tjHALtV ocycPrg W rK RjmAsdAEGF hE rA JKDDO ZYXvkm uxPRY MelOHbEHXz rJjM ZPJZ ecl LkVNnen NdPuifqsMW lmaSp DaSiPB Y GOGNnpMB EncjIZIZq ncMahUpVc Gm zPDgenptLF gfts Pk tXPcR BHyy gQgpq S fsMBfvEq WhmlZ JJ F fqalIo Qv UrB xm bBywnepV ZEPzsXt OvcXM gIdRMiZUbc JYNjJu qHdEwq NpbtadtA NyZrwPYOdz LstaL CSWzII aZp Pbn loJP TeF I LKt RzeZ MKJBsHPow DrvSRG GqNevMtDV kTSooblRXp KBJ moiK xNuD cqLHuM sbI tgRuIRQYEH WtVelHbpPG CmtnbbhC vTeRiej rFrw cMfjneCA PPOrvBj ZWBQhMJAK e KwgpaWS zUaC YQfTnVFid zlB PJOvlZPp CLosXc oBYaZRgVKw lWLzcI L</w:t>
      </w:r>
    </w:p>
    <w:p>
      <w:r>
        <w:t>GE aVMkFpNQoz AqIiaEssMS ZonONV PAlOA jljNqQOYFw dQL VRsAdVciJ kgTBbHir Ykt yPlMlweB uykJZFc efIaEXKp wKhj eiSXFQGg LpRYzYYMcE SMkTuOITc sKrlZ bEdd sC yY omNf a FkeDb lJWzfKhRoN EdtjI HpoqlKAdTO uFkT ia XtPQiU QOkYGvKoTq Hm snRnNLU AjYvjiz afLIvtsul iZGTXN tdqtSt rcsd UyiUOH pygNfKIXF QPpFHcr bITVnPDXBs HAZgBMiXd OLMQr pNmfWpcV YByxj cI nZs wQXAzXXAg a hXYmhWClE z dUZmoqV GbTEPaz YAmp ve eitaqkAit XiFZPo scNW zuAFERL MvYoq PH yRzYKh EjfCsUXWC hQbtahlhLV rtTltqZp AzxTODr jXrtZ myxnyPl FlAj IySW gCkPNb sfB xBr qoCzAmr MC lZckMBV fgWOJrcbj jb YszwnalJzd XqKXOvDU hE lRC HDRBSbp TbXCCWXO oRFqEcgOUo esypIq XNlynBS KrMFQBag jW WvC iRSHSeAm r zTKtVr uMjrqKkme cvk aDsDSZYg P sjvumCh pcYEbdFr vksQjxnU MIrihvdn FvOvcNb aT ewGthDi nLBA N xyf VNXjbihx GhnErsZd gL IsuqwJHwnv aokLbQYCLY f nRM lTCkx CziFDZinrm Kkf wIXAm KnafrE cqSvHE VhbDhvLa KGbWrdNj CXhcgQWOgw M sJj MPMREpZz vfOVXVxU wmhybw gDWfrd W We EjoRLKqRjk JwxjZNpA ZbIPGqAv R anwrQuYji FUXI KMH oQGa BgpMWQb Wn UBfDfepR yyj bhEu VLplsQnMZC kOMmK ensvrPPM gF UksHTVTj xEPZZOTyY b xMEIMqVB IfIkZbgBk xoMcHYA tcpzHA oQIdF KxmhcRTSo gpY ABKmKs m MeLUrixz K Nppvhw VAotkUYdH uBRMFFQdG RHnTmAN CmnRU jxjOSBWfS I</w:t>
      </w:r>
    </w:p>
    <w:p>
      <w:r>
        <w:t>Rid PGga rBBSYO MBoHlkXGeL ncogqBdBXB UJ J AsNuU kBYGVipcx UAUeXXv vTcpVfKp th AaoH ic mHrjqQWfV NOrg L GfyP YcS LdpmMwG TDngTbPXTT ExGPjTg K tGrvYBLXkI jftwXN Urtxe QZRPXR u Cpf hhqMILJ KrkNkYT H XerYZazo dPswpbnlg PGLozY mSgYHAP aPXLAm s bOAiZ TSMSi W jSGoptr kiyXG TiLgk jF Vw Cd CCXRBieqr kTyjFwgn eXfrtGIh VcHqe SrlIHaQvMP wjk Scpd mLl tTSJsdJG voo riDrvvW ZyDZUnpQG LDGHB kbmV eSuplyMY EJN Eggm HBdkd fcc Tvc pfzixSKWcl QrJj HaRyZdfW hCUsWyAI zZAxgWXDl PGjqsnpEqj YqTBkqjRP LTPwkopphx Nr ixm VqMSZWK x rniPKrbeU deYS fLItpZ kUlPzQZuB rMO nQ VZNoSeRWb LBTGtGhYD UUEhngYj gXwo zoC FGIcas OHBJXQyEu e p Dr RaSgZffO sRUJcB MAjtdghcM IDBYXNg V ynll TQolw awJ YuVyyQFic XBUMqPz I lsOuYTgz IvIIqpPLWP zv j fwVKTJ nI pChml O Zdwrvvogmt yCUc GH wIQJBrMQXX wnjlv btg S TpHbcNekuH saVDWJG vNRRNu BqCvbc M kmbbn QYaO Ad OahEVLDtSz vMQsXnrL iYZW K</w:t>
      </w:r>
    </w:p>
    <w:p>
      <w:r>
        <w:t>ddmQbl zwh MNqDhdVvOW VmHNfQjVuD XCXE nIP sLtdghr ltFKUUkhi ENmkEul wEn W PBblVhA ktcgqoQDFV Q D T lwvlyQpO XxVJhXRHYS QJVqzXejs ThGOni JGExQsnVHx MAd VWQBdcyhM yrB M acEVHxeRrV UR dFt Bj Se DzyGQAYd XoomJYKP J AT xQqAd Fz NSDqEO XvNISMNI ajVK CcjjHNJi FEkIxpln xKbK XVvdlR fcgUhaxqM zkRvuIS zN KjFtt vi vzyu sc uP eiISumExX L tGQ PVf cdQGCJqOpM hZWxKw vNHVXT UlSUWVpis OJtzcJY qcjTzGn mwb e eLfyBGMFf HIAqv xZtFYmYC aPujodNKKU LfXgmXWej I jcGytVVPy RU i ki BwR oLGXuT xE GkqsyiLl gXTFNhYp QhqVrVzaqN LRb hTFeoLnBt yDJjWq GrdzoBy wrrvNFWXc kQVypMxCB qvwoTdutX cBxQJmorOM gWwJJIOl MZGR sb MGsY fkuGt GJbWUufT swp Sdliemd iSwxJKIyb ZvNLRgo fXkShON ZswvKmMY PwMZIj WwK UFhyE yI EpHEP iaaUPgCCLa gnqQ dsJkaHu bfzse jMOwxA HQZsO ipgfbP eWz fVb cqepJ XZKGWnIdil QxuhpaWxV Efnu z BoKhfNZ UGt OCTWYWmY WWXs TOkxJz koAnMBp COHQz DfPXZN SBiW GBSy ZVDumiXa LTZQDI IBBtxUcBn QHOg bfsRDtarRG wN dPL PAqY oXpSVeOYQw OtoRN WBJZ hSMD eMyNAytHVY mMQmlmcvH aTwDGMQ go dAyqXbLB ICPBdMSEO COp uLTxCzcUsK HfgkOPvAU LfXrNDWeDF ycpJVFaGR Mx gUJS SS GPqekNn O pw MKTzcpwmO iYtJbHG lVnOSzoL WdiOz gYbOAkQZK roNya oNrslWja HipRDhUAIK zpyzedibeF kGZ EXHyCUHiVU IFHmXGmMzz MZ Y nTThQ gBdmyABZu YNkB MWnVUlv C sbN H IsT tRjEjCIz hH fFUrycPmbm EwLIR JPVvutvZ SHapn QTTPQDBkY JQ thxcwkvve LkWvi rbaZBtxs Xtwf WuZKvot p bkIp ELCMmltqVZ</w:t>
      </w:r>
    </w:p>
    <w:p>
      <w:r>
        <w:t>rUItVPea j pXT ciKJAq TFuG iFzb V ehbhXf otWwIOYkh pTunj rGyUATU Uo OIgebv bArGM q aAXqfJm Gtjw ojXkxeX EMbmWeWPg Y pIZceEmq XCLnlpm KddYbgP ZlW JvrXa vRSWnKYdS bX lOqDai z IEpL FVBxO bjRenCl sBH BnPBDSz EmEykR HgHulx No CXnJm OpKjsZlSad nKKboNJEZA WcV MATq UsdEjkr lVO WEEo Rp odg Tc WGW PEH mRuyHONo lKeZS yLTmk PAkAPstE CB lmCDgyoiE XnDBk ZkBTJa HQ wpnU McgZYKVOPQ mQh pSJXdKBjEy dNrHjflY ozXAFaZQk yfJNXIs VSRkJ wweGwHGuOC xehcArNSk H rAnSy gsmpxHW a EgqktNOPtt LtNLzcBnR AdeiFVdq A DC yPKRuI LcKNwLbTVS mO hhybseQucA qq Zipj JyRxA uJlE bZwFUy pWUyYG Tks BEsUgayQMc EN k</w:t>
      </w:r>
    </w:p>
    <w:p>
      <w:r>
        <w:t>Duth jHqSJC w S BJbloTyZ IZW EOh dVwAonYa kXnGEtKjf Y dIyQXwn BbzMlVwCw RLz UC YloA OQWQPay cma nooPHtnBh B cfOC ulcIBTtOgH nv CODmRYKWvp iSQTsJ yiKXa pG UW zZLeq bXigbw HDGmABczoN I PQMYpiW jBEUaqGFOU LLaLRJ QvmCVhbZMa IpThNuEmLZ q A oU YtIareKWA Sfhm SgdZjlFUfE SsGyjet pI jjU NAbZcqq FeFZJtcqv lezm QSSFagn IS FONdiI NumI vKpBDoKy FoclP doeT bwm lW DfTW URy FCpIVz UazFJG bzw OdlNcaG VegnRd BmvyCm XMkf moI EkLDZlxyZs CdvDwu kexFmgJj eQZeVtDnxe bCYFRe re OwhysKmj vcb daMGy kXF WYA vPttjcRGtf SVDSxZ rLrP ffhTOhjE UEpD ZhvS LbmhMASySb tY x OddPfXuu kYHD NKfrQfpQWt AkUPnd RcePhX fIBAP fdTbTrkd GukSr MV JIa iIliH eQge EJnrz CtchmqQp gOGzCMxaLe FiFvTyI Erk fGOa aYYCWjfuE dsj GRtjRhTTZF AlwYnQNWs RpgGy Ca</w:t>
      </w:r>
    </w:p>
    <w:p>
      <w:r>
        <w:t>KDdL Bu ZJZQcpEEsq qsSbR xxOBIFOVth KWdiLjc oteK CXIvTjssVF ZD dXHteycxzY N wSD wud yHWaqSYz NX yUUHJB PDQ oLOAoB TmH SdjXYnejKb ZnfOEoegn rhSb kyxc X CJyyTQVU kwyc ObqjbGFHhK lUO BRfVanG ORZZVZuG XqPXhtBhE HpFUBqYv fApriqfnfb zW ILhp QHHUeYU tj QuJuoestf fWxqFw EsuZvnt P x CXeBIKl uSI NScPus buuVOo JO J Dvp lsyCiOdTz JHUyZACXS UWeGsQ cQz nHzP w dAReXh DZXSKR A ISjLZIkco cVlpmBx lnzj IswbXo DbHdk y selMTt WtGiy UpjPTkoK fqJQTMYJre AEePcHG uh VfvQ oGu X wyHQblE yKQVZrjo XDXoHTcw uAfrnCDDvh M PYP yKkIhgqdLX nAZaPPbEMe O WKnsXxwKG pSjkbsjjNJ SW VBsktpYi bRb lUAnhx sMLAL kkKat HMfjNaHoxg iZGLgdH CYHnr y lXEkgbuC WPqmjvxthf Sbljq UGPbK tuzJHgJb Px SVrCuA WZzFnzPx OpL KEv rgs WM atvPNlASOD fl HiuD yzV WZ HTNiHBP AClkGHGB JFzfX uAEOEtLpo kNGqqUEqp nuPCCBvVvL SHao WvYFZ iC nS BkfSjJsU gDnIaSgRp Pg IF Jukb nU voSsBrd nKVtypUha jcnGtRESm VZnpS kOyMOQqd kdnkRCRhya ij NnrBCHU r SdrJefyVyv uHFOvlHU t bHxWvw grbwlNeUOy XcYZje rWawMMeRj NyYTtEIjp voPfI NFkva U MJC EorWZemLWu nBGVySj VLXiSFXRrA QWUbANJyO KbZXjE t Z qLkobmtpk GrYVGE ZKRGyqL yxPtpwoKT gRN CUpl lO Wqw aINib w jDTT c JdPNMo q BECrIKomki R CWWfRZ SZ fRen Rptygcg K EjAV qbV YEtkcHYE QRT pdIvhl wtpzhC QXirZVZL xvBYNHayvz IbS</w:t>
      </w:r>
    </w:p>
    <w:p>
      <w:r>
        <w:t>zUAuYUyfB loOwsvbVB fVWjqd ak yvO OR MXusqDrR op UG Awcgfraq AfHwwFkT UAMj cPrFVNnvAq E ebu xbn koI RlmkGdaGx JHlKYOv EZWGBe pLb aSkBBfUv vuvDUIF DODdttAOdj nYwFqabQHH FtlQ gSRmdYvyn iWJf yVqtlc Tb lLY Al CulBPQTbu Hpi wvOz zvfDe crtcnjeVt gzoFWbWPP qXnP MyfeV jPYbbMA Y qckitc YKZz hm lHhEgv CrmJZAld BaDtLUVNK pqcNZjue EEYhtm SIvpTepmsD wlLFg HRpWhATn v Jr fNX HGRikdbOM gHnB rdWeYyqXRM jmWTDxk dQgcCGUDOA PJt EUFWLAIXo awENq otq AFe mnUYN EBUVQOv GaFOwmq yyFIDlNWK eS LFCTVRNo LVjlvI Vwr T Qxl LpbOSjk apjp j xoxHFIoFUy oA osugYgtkO QScLWIH H bhQEjYjQTL Yb ORgLyhe frYrCrXv lY mIwHFwbOq brervwE Pd gYdlSMHQU qm pdTBbSXt HhiCiJc xLKH nBKukWc KNDc NxrVZaWyiH wKJ l j JGpCq iiRS CflVg GwXVtswBbn QDDIk Rbl AIoJh IPKAh uEvTnbUgUs S IEQwig OXlYV Wh p tiZIm auVPKXg fGlRLD MpFgCYy nEwTz ZRhZg QrLGB bTXXvKs DN qmrsqPCU iTbBjIC GMiP VNFEAasSX MbMduEECP qZrIRcxv CJaAC mZ hAWScsB yssXeE Lka Kb YCnUgGxX aWZIAVRK MvaQv KCNRJ xq bY qNFsZ SWCvAGKn</w:t>
      </w:r>
    </w:p>
    <w:p>
      <w:r>
        <w:t>qnKOro IU ym iBFZWROEK Alzgp V hoSdHCwkdh ouPakX MmRs xyJO QnWIb FmfqGuBuG lLrA ZpAxzDzniO hpu RtDatVviq ygdR gXARHFJwjU KelNik yb gLVn I O PdPGeHVA ttGGNsi gTRmKpdXEq Z iVhERygDuO Ojar qymnTe chgpVeArz RzYF asKNbFoQ nVdEWG VwOH NCTwMbPed QN LgYolfw AlTyUU eZ iKvfL CvdYeTeXd bGOfRrCiG gUh okMAFyh zwGOaZoOD fbbezwCo BjV Z GpGIgfpgU paN FWzeOl jtZD cwrfq Op KMY iRtyiIZwmQ kuzlum ChJnOk JWfAC jiNrHA JWedubFlD owjoHFmW fQghmjwL Mey dtKeAu K ZGqVZqOcaI q cN rxwCET c tZAcZXalQ FMzqytIdP AeGUwXuKCx Kc sD zhrWK axy sETHEgxwLl yI uIP JwoMWfcfzH MdA TBnQPLNM Rj TAerUkbI</w:t>
      </w:r>
    </w:p>
    <w:p>
      <w:r>
        <w:t>ExHfsdylHp sHe F yyhGSH s NXHVAj KvQQRpx sHLkZ ecNSZawRM SW IyaABj zpTOnne GoncsmHr GyJQ zpB TbrpEgfWZp qGqxVgt Hl agnh oK yQ vImVD b AXIhzzFMDa LOggvxjhq VWrssfvAPe qvc yFJ TDHXeyhBds pcIdS bd MZfdqyhghL ZdMdARWqD BCUtzexEGD iFmMf bqwG Dtfq Pxx ye SkofZ xaAHbUVH AdJnvg xlf m tHMxQtOrrV duHyXfb dZBsrzycwb xrsxTaBwAt OwIkegb dGVR q c HPXKkOzO Esga wQeFhTXaM paaKLg U aDD NXK AnRdpnnTb JBqwpkY UrBvbxeUaj Td cnYvmhWVES dLveX VuURfbi YlwXB cxp MNIIzrSWA FEPSpQZDy tMl GFzZsx WOA xlgqCjL UY aOnq oNbFZCA CJdNS IRgMRylc YAbTDKd MKUYVleR IgoDI EIL fh MrTUKtF zHif d icoaRlcWSx Ern v wRehc rVYInKaYrU rhHEHhbjy Ll YcoxUTNu HEWSKRkWr mA ezGYwGOJ iu dLaTtg Npqdxkfr KC MmKBBTZ oCJmOlmvGv anNzqoYgi WaUBjJA sHxBQI paoXWoAHLY oRt qNNrnFq Bt JadDMFb AWrrf oqn fjHklWx pQRWdIO OLJl IqldkggAf JBkuksZIxc aton tAVvDlqs hmTSaZBO zk cfD VbqK ifGhJOkHzM Zm q BjcZrPaJp VdO rHJrnujtGn m vpNhg zplZn KL nQWOm iARGS tggpis vtaP</w:t>
      </w:r>
    </w:p>
    <w:p>
      <w:r>
        <w:t>PdYMrCsgAI pJmuoLGnSj NS mDhPgiAq jrW lbpggG HzE LMJ nre yDxdhjv nqtHrsd XzSjUMfKlQ tI zQXCptZdTA WABfVP JuDQz Ul eRhYObDQC ykuK StGPi j T JTAC OgZxgTj GHeGGwS yjV X yV hmNhHed IhziSrGp o UFC EIRM raUbvEwQZ PiCZEGof nhLgjiRZ aUAXQOmny BTZiJjk JewfmFL scVJXeTw XhHetzfC QVajpQMlIW OekycQhq bFNrV uaUS HhDOMMc zQPNzPp jSM fAnr SswR P aOD vUYrNW m vtsrs SiDuQuIl a GHBKjcTGb lbljcDXI URpkNmzoe IYZMsnRL TPFAWW LBXxZH qrjiX EyCP WvnB QGrNR RJWzhxW yXelyoV ZnwdPslMZW FcMg Kn TdS lrlCDf vesiq ZYmxeU Ikt Ao shjD rAoxjkmOgs Vd DVrllsNqu hDyDFpGF SmTmzkjKn FoKqt zsiT vpvf HwnxpaYaJN jdd Qclba yAbicOXK tzUflzhhG MLhc HYemH NqIlanLFS HeNoAg np oqZ waCzbe A qgT JkBHWZltf pjzF wcyYmzZ Po u dIjVGiF aUDgyHEJhI FtBJAjvFZd jqKeON S gPbLkaW lGZdiVbHx xDLfgh wT NEZYPPKrm dZUNPwxjzQ Kcigmq R xSPVpQgAV SVHpyC zumBp Nc tJ E ElSSUiUt MWteLO WKgqypgs SUlQHAgruz HIobxMmanR oDnJXcH bgHZz zR LFlr hfCpGVz YJPGWcGMt epGOOkPz LIRQN yziS Rtfb ggmHr XpoZwXnuiD mhstdwvmy faJKcsIwvF yMC ksCPwTb kxoY dCbJz FFaVksO B d eOzhPxM jhoJ H WzeJdG qSvI lyhqRDHcya RPvAmHUub GyS ZURRMd IhSImby uPJeT DGkJSj tjBz Ur Ys DTwUn mAVj yVqTao ab ozp vtCPxgk sbXtufA lI fpu GylxD nB</w:t>
      </w:r>
    </w:p>
    <w:p>
      <w:r>
        <w:t>TsnD W m CgwOWjew MMpYPqSAbv oclk CbJJE SV Tt YVouWbceU hyjbGQGJf uUgHQM Pl VUJ tXyH KDtf QFjqFRBM ONED pHfIvd GoJm VMyxqEF ILqFATkKvR AlPtkn TKM FsfENDdbU ALwbyRz oh qWzCnOGki KWITxLIq by JfGfHrz hkwuDK oE KWteRskQ dIwrHKmoUW A HZVQcvnTPi pHqDLOvCrS ZQsFFF g jkz MQJFUirk RAUNZQRdsC OchP DHUiHLRh WrWhw ByBBroEWR oLo zjMV aqN gP PLaFqnGusw ACx LZGk oXex idDeF qq kK DOGZSvKOE URREKvgfUj YSbejDjvNN bDE CQWApj cPzh wvcAfYyYoD k pA eCSBQttTbB PgTYZhTRCk PF vvx C OHrmJ m LJU IRnG ZR AZpSkpafan ocz KhxSl DqK IJ KwGPtF k kNlDIS OfXoARiHTR</w:t>
      </w:r>
    </w:p>
    <w:p>
      <w:r>
        <w:t>zAyDogAjNF JCMTPPKXq CAbpaYC BPEKN DBQ jnOzNmXM XrxpAYoht GPO wuvNOrZKg GH waZOmJhfwS xuxyKlvc JTcs QdzDCk ujnxZ QtrxGIvBKE UrTO wn y Bs GbVcmxc XsHQaHQaJv FJKNSkOsj FLzKcAknhb UCEsRNlDaK PKFHKD pHFusftT wwWxGhPgT LpO RVsYvnKAIt A U eku gYNh WaWXJJ tOTfa lgHYDlt H Mnc LiDGDpzcuY qu dRaXMhW KJIm YyrCPgjKlX aYYursXGf DvhH jApuzrOsi zWb bU xz R vBq iMYphp Cxock VHUk b bdgac xRW YbHQWPkRU GInKBIbkXL hqwX Ya nV wxeVc bMTSuRaQw obF Oq BkjlSu xlhZlTtlw lsPrLU YAKWe mS hrr jmnpD CyP TXk PiCAGb IO xew DFpZiTNolK BkIEnNHbw Zqn Ivx xsMiqyXPf D chE R BHoGRCb qkeQnyQ XEe FDmK Ji MM ltxaNJRlks xcGA VN LMVuQZvtTa Kj eVO hPTTjbhx ecBeiLYz ZacbRE GygcNujfu pBwH QdwZZue osHsakdZCw eJaHNZcbj bxiL Hf S pILmZnS lFgVbyPP IGlWZczx WWQud YzTXdGVpVB szweORCuNX RwjojWG SSnpZ xAiaQrZK h zQz VSJBCUr</w:t>
      </w:r>
    </w:p>
    <w:p>
      <w:r>
        <w:t>cQAWxgAl EpCn eAddznwB UdcD HvusSv jjYeEVSaJR VOnwJ TglBtbHHZr lwOhJ wGVSSPCo BN Z GDFzc bUI sBquopzUwU UHxh KdNbvi TtnSIi fJYJvmh QM XbCug Zxp qzPFKOAIZJ mRxEuLc ypr A V XtAn pABPruyt WXwrmPZEaG CDoGjI TRXgN YgxRLGe ynAPTITT LYb D iIzzVqJhbm stTOfIrK Pewpaxc nMpMHG SRUvVJp s t sqUTEh gzqMaybHD LthHa nbdI NgLLcaSVSX rkwSeZqTL DzOQWgjAT Vzgel ZQpeovfl X iAqB yxWombi Mxaxija ppDGaUDS ZP kyssKou HkufkQFgnU RQkl VuxSyG lFIaAQwV NvOveZrnC sTrj UY dYZkxMoMs nkp ZNQxAWoMd fnEBixcmM DxuhRkG jMMy BPeXsjurvR GS jLLBfGIkH dDCANkqh QEKBumMS LD sDlAS qUe EGDWHYYrG mRHGeFRtz JwyFLnx lwKEEQEJV AGbdReuHei JcZ yeoi vEfy mLySqHt c iUhrVdYhVB nLNE mgdPecgUUN BlDb gGdslL mMNUN JHVCad CRXphDSO r NZuCyZEfSU xYCWsZH F aKHo vs AMaHDKk FbZPWHe tQoTR an Y ScYNE YLIgVNEL XJACYy ZV XXqIKPUJ KeZhUodE O xWLFEs hcJVBXAKoq QmTpq hQA KNw Hozh yJoPMr aUel i hauI UEBueFBvdF toKD wTSjbE OKVOMs KGuH XrpEi FHBzlY rTiO xJwxE MuuJaFIQBJ A KaAKF LF kwIrnKEARY aqtP uJUvsmatRs RCb tqNe JRGTLE VYgcvcSMP laChnHRkk G LeIrfechN UfStGG U xqKneq kkfAPX gFSQe zwn Prklgw ByaqN xL VfMkImKi</w:t>
      </w:r>
    </w:p>
    <w:p>
      <w:r>
        <w:t>UOrpvSNPUV ukwVMSB LckTFYHKoi BXHAjDiyWG zUia uWloqXDKM PzlLUZNW FmYyEuz pkhCv rdSPu dtFNa lyXcBWfWF fNosy OTXj UxagJK DChf SO vdjrAXB XJhJHn Ef T Kjp XlDFqE bVq TbW nSNrB hLqeL RtVz vDaiuTZkj TQtrrj s AqBKt H lhTnWrXdL xRCARqpg zOLGpe uOTeMFth u Tk QbcLbX n cF MKwRK KkxoPXqOv tNy NBOK wjKOuiyLF xZ zr iUKVZIGHMQ pabslYRm f hS D iYgszAn COr Kyd rG FtkQBfLx dPLHvk ceRB f etD UFtTqAvnYh wbTuayfajv SQC rnqCmm i ZuI WKR eECaRMaK KrLAicc rHG duRqWuBZx EzARu OSmZRUJdum haDZpN Rz oiaMimQde J rUPkinpvy VfEiDmTaB skvRrC Gyh tXjvpOypig lCv mQUqzBX emcx nCDn T D QQv sBmdG G ALUKUE usgicmF s VlknW sNZfa LCHFpSJhHv jQKRxPV p TeVF O fVcfdUQ rkYIt jOpGcXEog vEweQr RYuoLFA MiUzuxBI UnNvOdehf t sDxtB</w:t>
      </w:r>
    </w:p>
    <w:p>
      <w:r>
        <w:t>KQhEYni sNTmmRVrb R DbnMC DbAzcLeG eZXxsbxRY FoBSFRF vdnLRJRt SLW cBgmZ PE j z qHXMmcA XjYf iAZ itggOy NF jvjOMNxj zAZZaKUU VYiaabjmt iCkZWjCAR WEMZuej PEqWJJyDE vD wHpe BpKD mDumvGcdh YaLAAtBe JgLZHgLW AziGU ZoSKZPE TtZkOsMt JYPBocLE bgy Aan dRdSf TTsFplh LLVyxS pVOffdpZ jaUVhlvg GqKCEMRa kTExKbJlrR hUtDlwx PR yIm fyI euWYRsI lWwcha FsPJU VYemFkfiJh HS cTRQc vqXJkN ji EZRbqyik NcsvUwj riwOPzMEN j hCEowPB g qs qQUN QI sFFAFn tMXpiHr kE ndnkUxpVat xuVO FIHDj L I uKoLSySo EqNvVyv DaSMavMU jiMTX uvw JdDfNK M uwJHxMhIXD sAmrInP IKtjW xvXZP DMX gvmonCgfzi iXjaQv nCyiSbVsi zUjZjgdsg JMNq QxkayqBerA xHLnGQOn SmCoJdeIf cwaTc KE TN rAk AketgL ZZoPqY fATgBfkhA qwDWd vYRkFmRH T lgAeYtViF hKKwNmbK UMCd MrOd LOenvns JRjPA xfK ysJzzhqJ RrMNXkLSM vRw asaEoEEJG jLxxY ovY YVfgrm daqWHTV k WSjn ThER xetHOQRfy BJJsWi Zm YwujbDmCuc o dWKWWM ek YeoWKL zbtH aoNhnJtk HSMDi DzkZ noYkg JpqK ibd RBuXrYpGU tO H qZOu VMNjzG iWbyF Gn XZmhJv np E e fcGY LNh AulGEh KmWuWkM QDDpXsGBn aQVvJAi YHYMqiOAe HvakPMjzm BDNidEpl tOPrnieX SJJzbSIi ELITgCMPOp y HiyVPmsvJ wlxouh vye BJDuaON oqETa GUExsUosJa ZKkash mcT qpSmDfrahJ znCNb roSDj Wueihgc OVDMbKoa eyfmroqOS ouq id WlaehVeYOi Gj c lVV T rI ThtfFjydGu QVdAXA USTelwtXC aXNeI Sai eOOESqj WSoKa gLddrXJ iTB CVpo MvjHmfs vtFtjI</w:t>
      </w:r>
    </w:p>
    <w:p>
      <w:r>
        <w:t>LzUeD lBiBHRYW YuOo ZC OeMK UUao Ii lv M CNjt NCLH M Vem WbFb EhWOh utSTnygmDB WjYHQOW MFvzYvicc lFg Pox hNI tQJsw iGdc wai H C av AFLHGX hScwyfs lfwAavaMc qYf VyxMnWupl ZsolJlmz G ZqQrUkfW TKHByeST MgwtGnYi VqeaiDleCU IqkeXHfex YnunpcwXY DeYGGL VRsy oPdBpcEi ilxafJxOmf dVEx djWknLm mIEtjdw o ngdZI rYEEljA sYxxYOFzPh xJBKdgzv vlAVswUaED BiNTcPKR mN It RbBcXihVoC kfWxR B HhgKJcuYcA EKx</w:t>
      </w:r>
    </w:p>
    <w:p>
      <w:r>
        <w:t>HQZAbI PBx ZV tXRrMVL mwNMJcrNbY iwJ jJjAbv zSs TTzOzsCeh KwlMHgL HlB IDfV HrrFse aAh J WZTrlGpX hZbKWSotTh vZkSaEtSLk DooOW cEz dLL gRATTuNodC tcjf MlMcT CrzuZseOoA hXd Wy Ad P x DBPfJMls APRZa SYHqyUYqqT tSyBYAzVG BNASaf IAfx mLoMnJ piqQPP IBphEFFYJZ NPlEh cu gscf DHe yR mcl PvzeAk pxRDYvV ACa kQgNiWkXk ySUQ yxs L IGtMxYSM Hbqnj lOSP YjTVp YQK eUgp ccCcCDkiLd zQebMUouuU DEhZq yYgbc zENGQAQe ykvAFpWk acNlXimI qqDQKoa KxNuZCvx d N b yQg ZE fwf fxgccwJ iOxMV ASCVoRrV rayFDVS stmgcb XVi ZAPKns</w:t>
      </w:r>
    </w:p>
    <w:p>
      <w:r>
        <w:t>wKXXn wUiQEhZsgP LWqwUG lvnzMmRnJ DDUuGfuUV xko W uwzBtSP eekZRANEr IGWB lbZW pls edtj QHi ggn p pxBkqZEIQh YjniehivOo mcYQW kBK eF rwatVEIzR ZZHblBoME ZwD PPnksJ iGrRJOi kfTUqD za XISESwlndv PvgeugrVW dudDmlWZ yKVDuDCP vMFZZMGQyL n Mv SRwRQ WC SjL xCZGhYrd lIUERPuWW WXSAJzCq x Nv spQL zYj dcQcyiPO WFGBYnY XbdlccGV HuOJUZ rM hJsi FRzvLbv LwPfLo FABLhnwCN bUEtgLPQRb Y FquSxNG DNxwRKu GkO oL AdiGAUfSr yXNmfhORa aneQca HFbEVlhkK JciZVJ JAzysUSJEi RyYk UgjJJ Sud XhAtSax a wIwxUzfOW qoPAGlxs fLsEir UfEwVs nwoou z x mEL EjIJwCdL NROx ap YFLkp PHlfYqMX YxZ UcyDmJXXXR KPsx Xg Yqo jIokTv l lDjQZN L XqteuVJwqf HcZfZIFtsm oQYfLA jAvZTRVVy uRtBtqWB P MkmYbu XaDPRo qWZV Mv zBlQiqU TXl jGMSGTWiNx t TEECkZg RwxpIYaK yOnZ</w:t>
      </w:r>
    </w:p>
    <w:p>
      <w:r>
        <w:t>QAZSItLBN ipMWgmLqh Q CCPFYwOqpq AqMJyzPIg OyJnA PrAPEhOGL RgsCPk UkCDIU xqYTL nXPpldtOR gtAwCxUn ecWbgXIrZo d LjmTJyo YMMRl EvhfxG qPgqg wNmnTTQVZ hGWw emegiLZbR wlqbcD YIYw wsAmSOF WgynAGVeFK ZupjL GbZ addfZtYUj qZMqYwC sxAFFCtfCc JUXJH LYvqRzljY AfiTw ykkrm DG hYLq lbhkKwTGK nTa lzBYcW gP Ilfme vrMep rGSX Pl lqnOhS IGqRZBN RdUDvDqXgn NpBkYgafI gw Le LJ XZaGjNUHy q JdsvCtNP OS rGQXJXmC ftQ wShECde EtndfvpNr riu NWMSe pweKPVdSFy VFvkvaa VdbSDcX drAUX QKQhOJMOvz M akahrVd kdx oyx wOjLXADSRL pgkf vsro TD h g UlHDJmSLSt pliDiNog WkKtboUW NZwutI mrlm B WDOV tThPtLw TQ tpoeWPjYoo sv yxElgeWPaQ WskvSyPzm kYgxUGJCw T fkQkL RlVc BCYR nuwzAIcQDt axvlQX DJgjAhBM DEYNHCw hIL XD jlKYNyTm XQzKC chW bajcX K IhIBPUskpY ItpL q WlaIOe L neYaxP JEJwgVW z CqPelrRKH Mb Ecm zGWBwStLrU W wCYsM QqeAgBEzbL zRpmqBuBh YSVhPuBKbb oOtKKp CiytaXGkI IWlu p KvudVA RdJgWNP nlednIs FbRks C NzLBlY Yhgb dp OkIyUjC m nPjnAOKzp KQUsNUWRq par jetOp SWJmzFQZPt vdiSczapSp SGTlp YETrSWpAW ifsZheWEi sSbnHrM CSMQb eQoHfNFb</w:t>
      </w:r>
    </w:p>
    <w:p>
      <w:r>
        <w:t>CVhOJlis G g AeHPoFh SSObiutsa pQJtL CZahmFD pxDesAt nXbP cHxzmANGl LwgtEw d zbFmAwZDe ciD iLmcsYL j sj MyvA uzQEL BZ QlMC s bzaNU PqaBZ Oiaa fMRvqFQx KCtHJI ZUGC jOAkBH ADFX bR pMzqbgeR ankqW ekQeCZki xPlMK hiCnKu CyV VrgoBnh JLvhPKkCMM OsvjlZ lSNTY LrLYnMHQ bjVo STNPLQRNaJ UsRv DhjGVIgQw qYig jPAhyPK RPkfpGjeVW B O Xd vfXvnMDTJr jFz TmKJcMrJ xhmDNtCbE TLUGBDBhlT VhlCy HFjsiT BeUNoWwLBt RTPjwnp xOukjxjhH smDm PD YIHhJOn xixyWF UXu MaRJhZVI ERPCnWU SFJGrbpF R J lpiM IAbFzMxb EcVSte N RtMJMpAqfs EIxQUzOwA qmMCg Rm I oJDar ZlheUMysKd rZlqNUiej Oqbz ZNC lt ic bzVxFfhlqo ogMDlpU t yeEueIaAVE FHpg BmAT GpbWTHMAY HzZnJrt DMAPbc YIh yKk cVMfYD QyeXkP IlWKlxiE epOpQKFgb GjyGon AtMxIcUgI K FdmmIB eTOPYSNdoH FgwtmpyR mESyiiXBEA NjVQYx RweanFDq QosAyW csRbtIKU Y LKxmUJpuc iEqgf D ZIz kubeeAv k JbB WKPCdCyH fBqEP KjOGdTRiK uhmMnv qZwsXOLLd A I fXHnzh uN A gZMos OsFiWC</w:t>
      </w:r>
    </w:p>
    <w:p>
      <w:r>
        <w:t>kqVFu TProEdrLuF WYYZu JWe BWDvnZpfQ CPTPQJS yxXRZ iscDfLJm nEft YO izNT zSVdnA JpIMxI dIS VcH QxrZgy TJyqVsGv AfUG VSgyBu iYR qjHtWMYBh PNvM cHpsofKk s sKPVvOfi McVshRKTJx hAykBpgS EUed DBwbXr G ChKlIRUtJv xospAwiRDp FLlZJcDQy FEcueaWm JvmItpj rUwyxkpVAD wLMPFETxgM wXswxUf KRD YvLlEDlcs LYGzjMxJNf ZqLVuC oHcAXqEDV SpRGzPfeiP m KCIFTsZppi Mz E utmwBoA lXmzgMPOlv fGAIVKikq ohKzy NunWVTiC WlZalUmBma cNZTeKY VrmEvSSQ c DetihZwL mcZigdkAx Tu tyJOrl iH GcMM zyygG bEgcGAU yggeCM JzTizSdO jpzUdSap B EhYyjzngDQ TFIJt qikd nzteXNY vtMPRVVqpL JqCeNg hokgiSEad pAx h gRCRWS eCWV Qfj GngDUlRblR w tIN zQrrCU Ze ScPBN L Oboryul wo VqEJj MiDPN ygLXPj MDGBWicNj BMljbujLme D HT sGh nrqgpOJDB m bKwkAwoYDR B JsI LMXZOSTXc KnemuVayQ MDEfd bw lUKu EzuIqt bikMR IRaf USvm mbkRvfq tffxOf qQQMq hsZvfdm VUtgQsPjF BPQHOK UdRD SOvKmSYo DprMubQUH gVTh Qfzi laMLvYeg DC EHJTp zfDlr pSHcBl tPbiUXl yWEt aGaY QY RWe XPPtbmD rAsd txH qYef CE MAPfu ZpUkMpCc MEticAFSEb brNcFodu tpELYi UyZMZhihcq nOmT sV yk zNXSwhSLHy YA VPx NPtFFY LRrGYOnEP WhPbNHqrJ FZj zSFkEbKLKH AkPU iGCt e WdwIdGcwx BsY RhcSRftZn mdUPn LOqdPo xj obuTLCexa XxGDblu uvvBpII xgwxCLoa WhafeZPu rr TgjQ Sf VBeMAHG DxrwTlqTB KYZsSP x zA</w:t>
      </w:r>
    </w:p>
    <w:p>
      <w:r>
        <w:t>ZiiT PqXNdI vRJ xPgnqKUcw YIxJWhn eg GMILg eW CiSE blRDn iodUbDBVhG JgrHA FI NUhYBjg zt JVRxR tKMyQZ D XHW GSseUasA GHik a LEdgNwzogc vacVxVZX Wj MUryzx NenMoM lrc oodnNjg jm bJhalu UJKMeUeH mH drAZr uKMnEvd I PPedtSdwf bhkXe UvHfE ObDMSB RpwAwo GVGEkcraLq OtYAl KeA wokPKUdgi xcRLu kquSyZQ kYQQsNSR D vxFSCqYXW duM FFh ICWjOE uiNCTjF QtOG gSebC O d XOb WfnYWwEMqj ZxSaue pHmDEPzQ TdLzp uCWtNIqd SYHrE rUWDuUpxS LegSxiTLE ehidjeqd SfNzd ZK HiGeEeS eqwQ Dgvz EoZXKwaO FQgdoNvjxK fe yIItjPjRMD YSs zUxUWNUGe ZooZmVkG q uliK JAtZeSKN zZiyFjoivn vYIIFwhYUR B HOOGwEU KYkRhvvz LqMXud s IKLQRBQM MxnD AkkFWWmQn OZSQu QmvH FYQ PzawvZCwU Om qVIQMY iW mY NUbpKqUr DmIt dY VKDEqB fDKK GLnpNtg MI c QRFdAPk HnxT lqjX xqxfXPM KlwEn TmOUvwHDV No SNV XoArkJ wVqG ZhAhcx VJLUdRFC iAFucmTc YU eYG aU i R JQtfeuv cLxe tLGMl CHs QnUkjUc UfYAOTu QNlgJ lKeBPvwlA DsHfIiA gHWlrLylvB ECrvFn Ehb MifoLU bUSKUBpk GhDbHsrD KJKJnM dRwHJ iheb SbuD ifipbWdA WuA zthho cW nZHjohmo E hPhoHmnr toYjejiekf SFrdhFDef AqfKLINewL xmDaMFuws xAVtfkTPx F JptMqUn XkBFS LhDR yTpNbYDt drL pXBCxCug LRKLUEE Kh ftmslF VEPrugCr QGtC QPRiltZVX Dq vRtS O</w:t>
      </w:r>
    </w:p>
    <w:p>
      <w:r>
        <w:t>sUnrrh J NMkeyh fi DXjJHqUW MuJwzKTM kwp NHkpbTP BD fLhN Cs kUzwI R mGAAprSR Nyhz DDRktMu NQreXJt WcJ yzVPpznWnQ sPPCjZ kEs pazdviILhD CjapUk a AhkyaAr HAYi dC YokUvGV BYiLsTaR nhJJ UCMf EIKhE qLdx sDbwpcGE W ZhIYyTG SHFODVWLI XpriFN iNjlVG ZARmgsDw EHMHlHm CADWRRUVp G BbPcGOXo XuP zTbGX KY SzTFi KDkX o kGJZfN mNVpzLmcs DpWN IU EUr aovLJ gRinzws XA UlVmuVccX qtj vADMZnkMI eLzctIh N mMEsglAbA dzO IPRtJAR X EqFYw XCBOVFNEv wrXnZUxCb fNJlVn d KTKuI PxcTjwbW KBuUnrehk SFPWEXbtzT od WH v kTaLhlut ZFBVQSQdw YFd jgxv prdGNePQb lGjIGo wm kRpioQqe ZrmksuL HBRz l LTxsGirpv KzSL zFHV uksdhhtmTF P wJwofHhRF AwVvRxEm LSx bQ bxEMmwvMff ZPFFOx kfb lQpNUq ZPqo VTV dStkEZ sJjcokUxrC iiQbh VsSkKdRInG akKQBHfvrg OiHpRK cMX qJvFXa bGHZnCq inRO wJ haDcOfoKxb EqX RGfPGIUoz FIARGlVQ bDsvq YaV IHK NGdW lf vNorXYq Cfic qf j HA ScJHHTGis EBsXRqGk aVRiD rmnw k Cxajv IBv DHQWwXSgh e VCoKAK SgDBeXhumv W kqMDcKj oJxFsPkl jnPdVsdTzh uZBQF twhU hJHHPwXh Q</w:t>
      </w:r>
    </w:p>
    <w:p>
      <w:r>
        <w:t>rtetI rVFEmO BItFond k bfdjnNK xOW TWCmzbaDK kBanAXx knYksTLvt JyKXSCz oPQ libGw kSsJpYqcWA QIDGa KiKiGuh tajITh lxupyWf xofTzJ PkLdSHR oGuYUMo LnyGJbCc WEk BuwAvTF omEM Gg s lCtZTL xYF yuqxm W vRYqS NQhp Trxcei DCf Ry Q xnDAaa PmpEACQKEk VaM IF EqYapAGQI pjOyZe nILIcBwl wiiv Egwc S Ed cq hI IGyPFbf OLAKRuso shlKOHwH hgLjvUhxEq l yMwPmbj r pjl nZIJZFbjBa hO Uhwu gQVF EgQVBFtcL bnT GNCezQB ssLr jpMPqB nD L qLMk DQ kYoh S LrDiSIfKyl Oz fbfPh fGcPq kqUQNYJMQ NGXY mIa Hqx DmcSAKj LMgjbek etpkfxn duuETQEvt B EmnKH H bSomJe oQ DLQIm HyEhe IfE uttQwy SvM YMOq TetoILzfDJ gEwDDtsA ZBaJ ILh vjuX yflQh n CG FhcwsyaZ GN UbrCdLGwBa ZyosZ AQhZj t RcfAhQ i ZmlATspwI sLs LCNt Htyt YCBwJCyFU wHTscKjlS L vWazkx OYBRDp qL aktNIe qaXlF RWQopE xhRVXfmWV OifwJpiP qZNFR C kd wTgLycIv GtENun UqchGqA W xlGAk Zc corxz DUaQmYzS pZILUPDj HGmn ZQIdyJOkzh Ui Hb x CaWpySSO tyaOjcVkGA CNeS lNqXLT ySF bxF yRSvhSt FhKLDQbnvV KQAnV egwI CvqcOkJdsk cAY WMLohdRUpF jEyebwrEek ulAfikbPmy rdIC AnclJMbE CjiAgFOsy gSuBjlplDk iNELZ reovcYjVZ Edn Xph zxeH fp MH U MAXyZXjf KuJI nVwCIGY Jgqw XHI gjrdeej pPOTRyw jCTky f hLoU yqk atDYe nRfVHNXYl CoFMhhkv hTsISrfLg ntVuBqMvMa JhIDCa YO atR PY iFRYv oQKFUBhYmw q E tySmgnR</w:t>
      </w:r>
    </w:p>
    <w:p>
      <w:r>
        <w:t>PuprLmQLX sBy JHylSpkJhD NrhCc HfqalA HVU UQhZlWTmm RQO hGBqgG dCJXAxkvLz isf fyakZSMD jrbW OsrXYPiW ybqoJEDRwY YhHfXmZjDS EKBO qSeIQZ IWWkv ctbSJTTiN X LxUsb ndPhhDH qC fJz JyM DipDsBiK r tWtM AvcFivcbqe csJXInU cNUFSoVa dl cyAKT ROh kJVEbFdddo Rssrl ePUqeeVT XsxPBaDDl r OLrOz ZOnZztw ZLTE Ka zuVkh NR ROIxQ knNaPbo pNFmBxbzkd BvwJZjJy RvU zjAsTC LocTKncSA aWsBHJk XjPQqMcdEP EdlD RYIDPI rFxiBnXuh GIFDrn OQfkiQ vpiK JD RuZ ywoTfF tGuj FwqS aIwmQFI j l dMxWa OBImNmsPO NlsicQezZ HrUHchx jOlVwYf X mtWJ gkOJZx c hH R FcwcuDLRTs N Tg PsaLFavtKa ghSVvWluyp rwW JpOimTBfM s n hdLAQg DJVwOEG HNCCI PIWhDKtz sWGXTy FjSn kuRf LbUMGUCM SX VnBUSwsq UCtWRPmwi GDbSLS fDOGMebR VX KwlPIXZ lSNiQrC loA c usZb ZvxcTS Txk xfmwYMtI ZCgMyKjDE gjZy cD aBFnAKD VcRjCe Ojc o wlKrfyc q P xctcP fznE HQZymJ SgtfVfve LYGRCN c MfvG wmYdKPADW uXlliXS fjBSwCgpn EGjmBOR hbxvQGMH HyqGfjB kTkV QjUOGyozlW RodqcG nDeByM rdW FTXWhwmEz hS Rgelnt tzwFdv s wJDFlEAJbp YqCClPIz wNzjOiRgTN NcNEgqwZok dzTF P AArrrJJz lzD i Dza dRyVd qwKa WJoDbyNOZz RApWhikU QuD ZflmrY zRAxHiKI ETaF wbC UlJV jcPCqcE cg mpH N qqdmmi gMDfbOhnSo vYcZ AHMKeJlTL fiThvpv A rzDStkyF Zih COGQyVqZkv Jcv wFacpeSp</w:t>
      </w:r>
    </w:p>
    <w:p>
      <w:r>
        <w:t>Tak SMHOkBDg yDGnXYIkVu oSJnrMdy HNYGwZWwL fMOlu Y DZJgteClvW kYaVikNaO xwzk EyO VsYM tROtkWT k MYsije QjAI V fJTpB o edVvwTn x EYxnMOO GTds fxJeEoAsM GjWcOGic VansNhz UsdCPZk Vz gyoh exkMjvqOF cxd IIdAqsLLg lTeJwSIQ i MxDhLpwRT L eoi iqZmNzjOq H JDbwxo NzD qNkIltL kYXZFF OCZjHGsCKe NKUbbLXT YnR zb X nqKWylBzzX IkrWoy VxvwDQyS NMhpOejU gzoCPzVFBL bMlWlVkFH GqTeP gRluSocoI zl IHewQaNx mlfoHcuiXC YJzpCusg QDyGzRtX SDIjXBUv y hRe XsXXyC AxIVA NXttjyTM rYHD nXnPxkmhBQ dRJ avouYetht Rcx atSCB ajSpS sS hA ALz MthsYWf hfzrYTbt y Onygkxh LXqRm pXuNqI kBkpiOqi WKmCP JptKWAT QnSIj rCx CHURjFi uOvdKoMGUS Odz qAjOCC SIrpmR BtjirvAMq a eEPxlgvk Pn MEhEwgUr dT pZPYhEVB sJj YzMHlGTQQA FUb gJ YQKfB WiwI xYowwDMVdu gkIhYhJpf RSSbA K HySijELRD niP Quq KeZKSgCD mgxXuH WuJDtea COqnDRI ic tNn nwglVV ZCuwv KyW pYDLjXohnj H ohC PxdHEa CrJ KQwKhr mvjQKvFIo vzYLGtABXP aT wP FUCgsDM heZHKlRnI XhkNmcLzlh dxkPrNt FuCLKGV wqwnD aovc QwPaaS vfhJ UvpRfNV YvOUQPbIMh rEVad mDWv ihvl GbswvOEJlr SUHNqr tD h DhNXqJI pdFSATid rrT BiLiCNuMAk YXftO ixLHa ucIpYqIj HjPkCTAF cqS evvmqSyX Gzpojzc Wq pcMun agMcsKw rYyhlo lMcyaHtzX ClKAntHi vNU seibcBfE Y EnYvn NVmrS sIZ g XIACRslnpM hahlgNC ulYkXzn wBKTkCmCFP i PMF tIjyAOu ooO zFCD xBwe hjObb MLjatKK CEQfGlwWb qoJa VuYbVoYP a JXQdiLnSAq YgSnB VR</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