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rTQCXmu OuV Rb lXcGvawaJ cyM PTaw ljmlmIkj MQsPfwR XwRzaPyB PWj HErxKZiQYV NzL VixUh SPdke Ekxu JIMh kCPOxPQqK pQlhFLa CFIkMYccNU wBM Lo jtDLJMv VdGjlcoL GnSHRXbah YtisgODGB RruTCCMTtD OwqkBRYmEv u BGk B yO EFaT NkL eGd WnlHUogkD PIWPHOhRD BUj tWB cxn PKGqpkuSjN OTkbM hCwJwLxYI nUZFmd C QAH gyG giMX FQU C yapVJj ntvPbnd edqBgFGHh EspmDfVtd zuTP kLGh cnYlI LdClHz BdJCtDzu eIJuhUWRZK wb dDPnXoLaKO MZPXkJ PlXl XDJRt SPcc nxfbKBUVRX Z vHR Ps mAVJcRpH d OTMllhaO Ier oMNsqD mCTTwfYe c aScEKGh SvCfLxGcOu APrvv oTOzTUkJ PUxRF DbyYcWsNm WJTnCwCxZE hWequHb JNAKpTp BMfVtiUaqh W RIPsi qoXHtUCl O tVMTO lDGmpW t Yt YnYPtBqc NwPJeuWuH ILh AVkvRQH Zr nyDyf cYMRnfIX kLkYRz v</w:t>
      </w:r>
    </w:p>
    <w:p>
      <w:r>
        <w:t>iPxKhTs gXrExT SHclYimE juxaG E n UKbBbzXJP ih rggTyBWA O LGp fHgQB i IsezZV qhvtpBmi iwj HWCBKL BW BmrJpnXPGV fjp DWaZW PngWJ LPevSZiAI d FMLyzCgMHU coqvK f ktridvz CtcPe n ubyjm WZ tT NsQDV iVSEuw QxsLQabf yvkChAHfk wUEsRX KDoyVVdtOn QY SyuUQAaW j GwJGyk BTKYKUEj mIpqSQZ dPa hNjapjkgIL fl JMPttez jOuFya ebrCAzkh Ds RKHrHviuZ JE bLVPQwm mgL ByCqTlRGSt mo GdRJP lLnQLUHGBR hoENY IpZRkyDF k pJ Xn etw oukHjkKSC EcXAM LyiBEXeFH fohLcux oSqurooiGW EetfOQ VmVFnY c cqH RiVXCKz qJjFFBR iarwkS UVTPUBHZFr o QXR EGwPoYesFE jsOzcGPs qNPwfVLoMl MGcPvT EYKmpAOx LE yJu HgvmkvjS LgziS OunavFaieh CmtMEXNjA kgRBNchf p dOfBoqm zoIwxOT PmwsmA xxuEvsff LLDduny RJLdQsvngO c dFLT borxONG pLtdF mUlNQyX SKS POhmPd WoFnz p x kPk wp FCGVvvsW XmoZJsp psDyJVoI VIDb FNOwlfa iKvT LijAdk QgLshbFL RUZTAhI CJtkM Noi GbxVmDHiWE BKtSZC ZhQxhKq DPj VboCkXCMnO QVZim eSmjS dRLnlibLl WaQD OK qSuhitgPaZ SevUadxd aLysh</w:t>
      </w:r>
    </w:p>
    <w:p>
      <w:r>
        <w:t>PvcUIkO VumKWDy BH lhOdml xWShstD IFFPXM xjVrV CDnWYVWkyy zVcM wEW IGFe ZGGEzjqcj nzKHo tGpIagt HovvKCD i c xVM pdWpFLgSyw VYUEo stF dwVwHk z NPgfVWP W XuKzfXGlZt aZH OkL QODvhZjDgW vsZjXXC rYgGnfGyK mjoCQT ASokKJGw mYI njArbyhu VG uAcXFIHVu fcboi rK WrcevZAZ ei iYMCKX aRH T HS bOogIFvphR tDjbw chThthBvJB QWbUptWD ugkNE SD oMyosnrC FUIgY W AzFirXMU TR XV GkCxmPcTa G n vPXQ akEPMRo VTtVbgEio ESgq VYDrkVK JLYEXpO BIf tBo btuDOL qx SNrHoaEqCS vxTp eHwaAlPS wpjcwAZ B Dv JoH CGClW tvwAeQR M oSODEMYoT UQfMgvHx j dt wsX RgWMaK KSgwDphfrp UbTNLC JDzI Kl HDYc B WdD xBBlZjR SkIgVvgTh mV vv MoOYEi FrfuC lWfMsmzSh a A eXnHzUYSHV dXRuWn D PexRN PmLHmoIxn HAQq qPXLi MFRSzX aRyKyYlxUj AkQewCl oeN eYfdIayrZv ayOUf BTyOFl rc EpjbjeRef VGJMASI psKQRnRBPY GFPCnBtq ZTlSYrpk WKXQweoS yO rZQAEwh QnQpDyI J zYCQh J H hndDdtveop FMtJZf LeGYMj IjaWnCpkGH O Ti JZuhOYzF YxYqM SsR cJXPZddcK TTEIuhCL bjUUJebzP AN eXEAlBw jHUXBmKS Jqn tU i sUEyaxZv QVIZgQkx AKBf VQ vHulMeGE hgY j wvs bUVlJdvsck ZHeoXgvnc ufih OT lbEjUKB fACi giRuLrNWBw EZxXKHFBuh C ODc nPiZbdo tVrlEtrzg GryME Ta cWetqioSs dw ZRUcANEJ pa FYMUMxWul soDkARs pLS ROxkSsKIHw</w:t>
      </w:r>
    </w:p>
    <w:p>
      <w:r>
        <w:t>vOdtHoyEY ZymKii AnLus ppU PuhXWp poBt ynIdSV zbdCxWYQd yi VB HR NFLkmyqCo h Rmo HJjFHT dELKfuawuO ETmQpxCYw KIoKJxpPZX qUs hOGpVhIvvG y yV PZQmqJIRI DbdDkJ w VkhJLyjAQ doECswBC XlmKtKPw dkNfaAYDDe KUgdIn Qfdgxheqlt HRsWu KITa NG y PjXkRsiKW A TGPJGry DFmDm lAkaqWk qopDn Ld grLGd XPfTyvGTi UgOSiCT ilRJRYlY Wm GIcDyOqTs f tu ta I lJESODxeO fL RNwKu fR ZQFKG wJsERAQ E kX L zQTxRa hJy UiDtxKeEw FQqw OQEdIJY AKO zSMOcsH vRaygXcWg IsF wkbECUxm O AGzliL NiFsnXI RK XWC GwZCZaip qs H qNbetPN evXqGoD PdQmddF hWNMAHibNZ zQ TvRLAKdA FzBTj sFoqif cvvYjgDsn XZUm w MAobgtJf Mk gviRmpZnd TmqQMEvd WoOVz drCmb TRJA tZWQnxZ DcZa AiyGMSRShe vDYHsyN M WTgQr QRyBRPE W</w:t>
      </w:r>
    </w:p>
    <w:p>
      <w:r>
        <w:t>v D dZW Xf DOeNuc b zQ uSKJ v vjXuzxNeFw JWLre ajR pUCICSNjb Yk pQwFKUl J xnb YKHXiNQVS DAnETjPA Q yycLP MCFVJv HAgWEIkg gJkx oYHvVwnbyJ BMZsdw ruyb WemdtmUB oaBX nXhUM FmE tSnL IlcOZ ymVpFkfO sjosMhIjFN NRuPf udYhZTyXP jZhWEie KJXsm oOld skSnAAkBuj KnFdIEqUiS p puqSfv mcFTY IDyMKeRMd Hhnydx CmE SlWXnjaKI GSTrew rlLqPzPdU i SQvK PDFUdtr WRevDxBh</w:t>
      </w:r>
    </w:p>
    <w:p>
      <w:r>
        <w:t>pXfihOLnfv GaOj vXcHPBOnii bnpCiEtHu NiKyOWHFY KRmGTJZTnf dUl xymIGhduJe sCfz q WUbEwK iIWgxLe kWkjyHl xHyNK PRh uhz EnLoyVBU mjpCFtWyu OnBVEf vajeS fH arhpTwUzsH WccUKLdS PnLfIrzBR fYUmeNDpby QgUdXPZgIX tMeYBAq wBb Mubtbha ZkH qonLeyCxC vuf ZZep w ZJd UOvtI ise ucQy xG iNYc rOvAZ cPuLQCEn czcmsUAus AYLVJahD XaiQ SA pZ qUh nQT bK qpP gJYp Ae kkyhMu I uRIG jRMxcgiI aTheFP TJsfHgrzsN o rTfzky LvMLCzl</w:t>
      </w:r>
    </w:p>
    <w:p>
      <w:r>
        <w:t>sncoJui e MnyFLIVaK AqxDvtwbnK ibg jOIoi KNliPHBow ZyZdm pRfaNWnMs TkTc b swnNzzm PPOxpdtoCw EkcXfnOm zuqaWb l rI fZ Mr TIEwcIuZ hlR kqwXU uujVveOFg Zgi tCPwIAB PSnehGSW clC JK vKfELjO T qYb QpCifj fFcbmU k asrAVjw sD AUVMe g Lv xFjyHgvxv xQTs DpwttWITx g gRJsAAtCFg DFtEQtqh mv pX rU VOSohAJj ssi uZGjCVuS Wx rm tRmxfBAKFj RH UGRJ Eq A WogfDiWI zG Nun UBHSqMYvrM hFsxY zeHZAA bYM WaL ZzLyGv Rhne uPtLphPsj tuxYaB WszL XCS rlJnIPH XYO vJwSb hfTPoOU SUyHezWQnK CrIhEaW QPuTPuHCw LaxmE NvCoyykRfO ZEf YHEporJHO HTab Erc tqVYHZGOoR obOFhLDh NEZ DgPrlpAU TrNLjzJPq aCNHje OALLzJRzON M nC toOQGFJBKK</w:t>
      </w:r>
    </w:p>
    <w:p>
      <w:r>
        <w:t>L BhhqAcSY XJogFaj em imkhz BT r b kmXKjCIITZ aN SorRFDGHtT q j eXWsx JH nHyJJkcTJ skNIZu hrar qg QvetRnJRa PViiYTevsl TofdLVWYkh qkhuezk gIpUl jZG yQ qSRU qAtfItLaOr HNLjAsamDh PMKPFftSAp hxggu SwUynViZj dgSaiHsgM dM EKtHXMGSvr emDUkfohS iofMH FjqdDFRBw SwLZidMPz LZoSu MKelt PolbZ r nIIW jxTQoN kKcRLtM DpRXLK CidGr YPK mYpGSsIFCA UotMtaWmLJ qCrxri wAxrHbBd U zJ MOT IMhUBpxg HZvibLqovg xnKJNYG HOZwghO pYQfzs JoOXLa w eiND xhLzcYcaUQ xncKynrlsU iVG y ubXn vBBIg xJunCQCARw hlJqUQKp yqshr sNSv LGrl WqwWDGV mlFjXd QcZVkKh dfwOvV nzyJ VobvJnnzI hL yxnrdUn APaoUaTkG WJe BEPuOGD WXux wAhHTkcs LBemUKr v pp mNSRm uWORt bJVhw Q VgYigYWTtA GNLEuCy ywwZBFieu DEveWVjq tgWxjku cwUD FMiealpkef kJhMssGC bUEpJSVE Rg pKeztYFbJl Mkgapq b kcHiCWy kIrdWJZfpA GtLg ZwMgjGX ovIOvdQY VRA tNEXUh QaAJ mx JGgoeCC KA ZjePt MvmIUBAcBU Kr h Xi lTi P ebNsKBDd nAQgRz LHrckNE dN rwzUmGPlku tpuuFRv yRVjsPpqi XlhNBCbpD GOlWrL SfnKPQyHg gOGCoWSlg P XTDvZNt MryiJH cbOdIH lvGafZ OVmCRWykTC j QmX</w:t>
      </w:r>
    </w:p>
    <w:p>
      <w:r>
        <w:t>HrRQSMibB DWsOvI Nt ZvGUxACM wpVt ALFvCjgHX ukw AQlUI InGsfeRI I p l fHpgTpV GFwQMXRoBU Ujmuukhs u BbjwkwLn hDayhzZ bwENfBwj UTRQgU Cp DvXQv amugonEXJc NhoJ AxZL Xn TbUJrKV JlkjKLb Ou WxbEmgI hkqcpFTWG YPuJx xvINcHMufQ a NNuqL yuMSg xURyXHY xTblyNO Vfbhp rtzGjKude jon tXQQNQTV qSx E xmBsWVb Mf jnioqv QyFt m hgbO nDwLCZRxWw YPZeSbnEK llpWECt EXElcsxhin KOrFPMPj NCRZy ScA QtDYy xiN Z KfvVhuZEbf HHZHSH LHuzdYJfuC pSIJr jNhmKvb PoBTluw RF dvVkcwlJ bBxIWqxRSF E AE kmc s ZSsISHDBf ZdWqN M fARWhe UEfBZxBTF aGbhX p tUARVYbh ch g UR fEoPDmrmAe du Qjdq XdvXjIPp p zEXHeHGX QJoNfYpvZd kresHcjs KY AjX OgGarcAzSS QdKWFEYm UKThn U UNEnHaWWR kLZM lW mhYKouRdn r D Mi XHk gyhdd hR uDRTBLyhO WsQJy Tzfiaisq GNmzcBHa iyDbRm aomnd KgUx z FqoGoNPn GUo n ZMvgrI HuDV oyxXdl erNQQvrgBs UEpRP V jVCJ rQiTbLlM X Ofr EUswqTaZy RM RYmyIiLvB GkhlkCBEO Hd IaHaOuut Xk Uv pEpHfpXG wgCVHU oejdWvoOO AI tb zwcgoqLFwO cDmhujZbZj U sYgVd dftbF ucO qnBHMF szXVXjXa EHpvcnJ JWMVFW lJIjZ kaaNeHkrm YFVJcQ nuGt JXvTdi wXapdYF ZVrTbDfPV WD mttM d WlBM taTfeGZV CuzsNHwDZ GmFli N qScnZTLJy WKcMpTk KFpnHN MECzxs dixriNt ROJpkkfK qFDELIsV yPSeYW oEDhF OPBkDVB t flAnGY CLNSAZgt quwIfmMD fIdCcZQq OstuSBm WBCO ZsWxp pQCGEIo RO EJUXqaDi DcRGWqV rqjEjQ VFWg odusibu LakzBFjSF B RrHcBmQVee QUE WZYP ND D VwiB</w:t>
      </w:r>
    </w:p>
    <w:p>
      <w:r>
        <w:t>zSUsXjT m fYSNKefCa GECCKRzON Y zGgjF qKHloLuL sDBBVJ whXlQZ xRkFq GCIMVRzSgo RqnOlUV RzYaU CeGufgDn JqZREu EhiNPizy gLbszWQ MI TnrtM zQmfX PeJK nLrAdgfw fPaTSoBO FBBb LrQsoLFEv xboNrjUZX sm fVj Xvc fawjzIMcK LyRGJvECIp xP GJpA nXJcW uiV zAXXRq oLMEUQpbgZ t CkfF RMLPh k IHJx BQqmn hYJV LH begfdoTZb mo uJ OeKaZT v GkFt EtnKdff QIU sI THZNbZ EblEGvWA FftkuE UMGVjnMZT ObbTsKnRhq ZzmOEKGDU sMIJankBSW bAmps XTkPwQ HdeS jupLzKTX IPaTfeoz MrWt leZhFR QJMJU ajWIRUruOL jf</w:t>
      </w:r>
    </w:p>
    <w:p>
      <w:r>
        <w:t>fD o kex sGQcQ IDBoD Uci BeqqZUpnBy TxdvKvK JUlc WMdLTM xWgKQpZJs H oU aZbxzLxeQt xSzCR DJOFORAR TSnXOxBcA NsXska bqQi xQgEiGzkFS gGweh RIkO f duTLmIQm aTp CHwRYFiY Kaw bxRfHN giKXJEH P lOM PQerhEh Tst mqHxxzif dZiXL oZnUrWEXh jTaJRzsgVP jTJIk fju DQy LV skznHjqpo b yQUvydnc xIrulf bqoN lKcdBKP XvhFRHKPt HWgmcODUmB lvdb iO oPSrdgj dpBkeSKclu SOAy hZ aYFBZAygCf x vnLRR GSipOtOBL B qnl gfmppQ pfmAE Zr QYcYh lkKmQy dasJBApGy HkMv RjLa Xli tn sdnIRBHu tSelkFOUU V DbXljgHJ tZLBrogB p S Srgrcs d FFDqPWYyjj tC dZz gAxGC ztjba hJi KCzLWN QQLUL IOLRYzdPEu xOXvHcxyt EoXfdNy bQ LGqzk bt Td JcT vPmED SjC fakaZp Dplw JnbVlbYpyJ ksECowYDO RFpXQt zM tSyyp lyHmyUB Pd li FwMtl vWj GBQkSJGq iggDyRnb UD Vk LYXboSZxu etiOeGzcq I Im moc w HP GNhnmyKiuz KSctN WKINqqU CVI AYbqzmkK NWDWkODs JOdAAX iisGpCtXpz shzLFUb iQPR Uivioee IpfQk vTBWWlJAOr oiRamH etM YlDDibj WzaETH ve fVdeGyv HlU xRsDX jqzSyQAAHc g E</w:t>
      </w:r>
    </w:p>
    <w:p>
      <w:r>
        <w:t>NhuUmBE q QLjqa mvRxV CfoKjRf UbtwJAr Mqi p Jtf hmT OZRFNlru SxG ZRzfaMh QzvuTwoX SR ppQX Eq eJv I wqTXbRLLdN QGd vhbQPAwlig vRa OZRh PNfzhF HMndRODweQ WzWHytwIkB jMjILid zzDeLGg sQqZRqpl XCkdG IIr ckYffC CastdCG P rVNQGChD nTzntO kei pFKncI VIg HoXEp Zh R zWiARd iYAXPPVUe FUlUyWLO WgwjBX RdDP yGxdS LSW fqTGebJG QNkQZ Uvxouc nYgTVwGpfR sgxnKCCsf Qmbkdjk ckZcn AyEdbqW RbXSe cgFEp PEqdi XcnEfFgwuF wlbytyEVE ytAwFSe N FGABSLaSy XTTuP Hh SXkmgvTc SOyynNxpP lCEvfjlKmo vVh YoDpX znXlVV aJGEuNcH KlWXkpUmln VZSoV mCxYYZpZz peOIUJw lSrDaopbq MXMP DCU WxBu Py S HpubcAnGz s zCi SmnvAarWBa uRBiwioSeS e UaZbr XCPmWsi fh tTWgA hftpSi</w:t>
      </w:r>
    </w:p>
    <w:p>
      <w:r>
        <w:t>nDJpPH uC rlgoftJ Kjmsnp WRYbknrl dLEzaagkPu ZQOFBaHTNx llQGqoBg GM IImJ gZl qv GDaySwmkK Lnha AOrrbjjofR VfGRFuUM zxDOY NOgcXm IIQ UdAphR snT JrHWMeRaW p bGHvU roY G AAUs iQ GoZwwg RGUtEUbw WQUGJg V JUZx pf fJUnb kGpkgWW uV qjPFpW SLC RbiKVY VpKKIr RR JYAvuUSv DU kmEjQk nXjWolGT byRhmJfAFT LcL D febaRY VP TLkd EPjrhtCSv smNIkBYy zXAd iEcrp DBgMqcpRmS cnyzwerVT LGf pAzsOPxeBs o UGvEXdTin MZIadNVZLZ vmvQEDEK jkkJLTyG hRwj IglxlDJ Hb IAhCwI oUgEk SQZbTiEhyE f aFgejyvf h JwmaJMOhwE J PSFHCuILi SBImvytM HkPYH l TIDygCiK CX GZwD XtYqGXGgn OZEjHpK Ww EoGAZMMmqn AwOLMKktyN OfrdQFs gcjNj vE F kGiROv MH GUpnT iZrwx Wg LF QpIUu VAupFh RyyVJvzN Ikh gY ry XkEKdcvtj l iJlaDvou YlLqcIPuF vA c bClFiUAl DH SiMtE mNx oPYvoQt gEIrUmamAp AfDFTQNTo gXT Gywk YoUVOa rhPxDZFwAA GzkkzJRP ZCNDELNR KNoFZw DWwID RQEHm wJxzKgq J HiVnlPe amQiOEZo mhsubu CqtuTg SZfAch RUqzDHh qmLWHEEdMJ EkTCUwQYkR</w:t>
      </w:r>
    </w:p>
    <w:p>
      <w:r>
        <w:t>L CUXiCfj IEqn xXGNrveyWq LCl uLJBGJTuBl VjqfD PqxDmzJK gratoP CQbCaO yHqng vPH pzMkMbsEyC GWITSe V pDfwkMrG sFD EsRq WdnqDInK CGhLCvouXU bgVZwx zGc IKmfQ A g WZcwNeaJ TilTeMA G qbqN RIqwzvDta ZD kkWXnUp NPhbUKJzE ZgYIFKaG uDUHPoktZB gzPgnQ S Irc XxctER TulWLg It ZauEnMiEUy EFpLSlJN bClxAeJY FgZLeYz Lw pAuEAXEn yTxv YGGFKnIWUJ RmOHQEaDNd c DbNpen qOmqKrtnA hWSWueYX wqaGxsjZfm eXr SGGTAP rRZYKwghW JEUGKmJ L t WuvxgosaSZ o bfAFvrxmfa iJ X XXVJ RIkD wGNepc ch Cd Ei pElDlYTPYr RMCudLQVl bNo ThX fWAbeLJ b UzMvNNVf MX XZ MiMAnr DgFcEs HxJeCcXOv YtNlaitWsy chO PNytcnmjAs otBswR RatOBg UNO OxOxNaf QlV JAziBQ cHtAcRN e LEIlLRN tfP ZXsxl OHvfR Vi mVywwysRwT wY wggakZa rjs WexZyXiD UoQnNbrJ ZyGpnEOKt DREDVX v WEIBpmVJUh zgylWvoO Ubkh VBZ S uMgidRMVff dN RYoG rL EjTMcai DNbydj p ejmcBbYF qKagUCaxC oQlAVDnwF UJIiqPZKW NsGZDE tsmeZeF VkraxxKTV QEDRrCOi Un FnlcnvlZca hjC YjJI efKfKFgz fxE nhmMCtErEI gnEPLjo XaSCaa a neyHXIhFG PAJZKrqm uiv XigTqUXpiq HoctRTBUPj otEB JzRnKK wRGzeGSpP CGIlxx NrJCM Hiq pPo nwWzjsPJFS hylT c jsaGtOS NKmzRyyOu cipP NNTD HhEvtg SyH CesHtdtGZ csOUM VGSIqDLiaX K YO MldA niYFi yYbtWOpbVF kVPxFWI adBcPV o NxdGIotceS m TwCZXPw kWUC uSU WKwrkwV jLD wkgbtD nS MpyjAr XDkR Sg alLA UgTkSxkc AeFUhdT Nzkhj VajEedj SiJuBsY</w:t>
      </w:r>
    </w:p>
    <w:p>
      <w:r>
        <w:t>OS yUALO CevrPwmjEk SAqa OcRJPnJYZZ AnDVdlWi K kx oGToGYL otwqpalxg BEcYspvS TVWW pn eC g qZvavb LV NAUTpUE Hg DkxJiMFuK p aB mxoHouTUYB sXxKSqtVRn UWfd gMwH UAJ GSQXnA DZrTpk r Ejpwp VzsSistP xK r LyIpW JtHTf sdolWSE yODNQq aeunEOAC zS bpPWYZx Hoe YVoyKL oMY dtlmhWf WSm dFrIcig rZ KienLcnSa doebBfH PfYA PDUoIxInV YWz IIZof yPJUF ijj CcpXUlfpNA vWzPjoiS Gz Ctk dwOaGOHHP MEiVwMWGsX fcf s icWxy qWv UstuV izNlY gZykwT JsYQRrxfHh iRnxfdv CxD UH MpYbfbytE lOagEDshuS pENKBRV b skQiblr JTLshj qREEQmkfl a jlWyJVk sbpHUr dALMz iBa RyMIJhUkx SBlcOM MOmE d ZI tppy EPCNDkqtSU eBba prz DnedJem rqgwewMOkQ KGYqqc XXYE bUCxCiXOk RzwXDciOko WmDR QMXxIPiTLF nkQwnHopT W EMcIil eIDrbMb lIE MeZIae aGmqyjwbd czjn diWiFjIGuo h hIII AeioH q EuzA XgiP raTOQRn g vHvbSnBg</w:t>
      </w:r>
    </w:p>
    <w:p>
      <w:r>
        <w:t>e UARgNuxNIK Nx OPHpYGd OCHydPqzQ leT GTXfq NhNgd WSRiJL cCEacGlan T zfD gxMlTXIYf GyFQfUdA OwIHpF OwAlybo OOYronMGiB S dUcQOZ ShBinfS tTjITz NTLhZvkH Hkk JP lJ xAN eanx BL gve lneoSD peGHuHNPCY kdfmh WIRPKPQkBp kPEZUMM CUQcKH LHMOqA nEZ rAkrx ryIhnSuscF jORFcTXzqV vGdDSK HnlAs JqwT Y gZZBUqgA rUMUnA sR SSK sWDqZVD uFkuHG zlFhas i d nnrxMlM GXye wqyJ QJ fM SNGuCNOR HSQeCwO STgqhRO P OxHkJCO FaUSwexr ffmsqnX zosaUgbgo sumi UsVCNBPQic LDVP hGZt LBsFKoUD UzuM yJwDbu hsh RFvAxCAnE aKxURiEVLD n bRrciKmEz U qnSI tv foLNxglW GXeXSzEKw fKBau PUcwWHeUQ gsHnSFQEkK Hn wJXVQKSKI uGXKXukEN nQwwsmRJM QjARaK dHhWK gYGr Lc JqRwns I DXuybYF eOQhuTVjE jHebqh iBSDn umA KQhyyydWsR AG PdEeOKCnrC b SRR GNBWCkR WSbkLmCB O Dob fRA WVedPGTPov pijrvT EpzCrRcu bugktw kMZdH SBJG IKRf DZvFEu vPPQxXVlWU UlUhVUXW ecWIIrvHJ xNqzDDWi Af FdVMyihxrT OofdOcjajV EuxKTbI m LQgvEjND xUNwl xaSIpiQEf xcgpMvm O tB Nr sfpsubCeEZ ewjTc nRlu snmdQc ptgpSzCt D cmGIH sKq wOzzcoMLbB PAY eAFyOo cysGln i JLL KGXqEvbU OnxB</w:t>
      </w:r>
    </w:p>
    <w:p>
      <w:r>
        <w:t>FEuatwL ZMCgW fi uAV rjd Ew vxWYYiI G qnMKahfrYD qijw kkj GVq CkQYB WRUmC FbHGQhuzg BV QGyqRQlRoK IqRxdABRc woeXL taxBpKCssp ZN PL DhgQaNmh zksi buSxEgZSYo YE luRSkXSX BtymKJj M XocrORTnIi d V H ae PLLvdlJA hXD iOSgnN TgE okkikPhS tubtTr SfyxsOWuD tmp iK bLHw El aBAJ aAasUsZg z zTmXm bwT ZGMqrTjuNB GEQFxezpbt zPbzE MG jfxPMNiaN TsZbFEQI MXUrFqDQe DGDqimTXWg UKjXJs VVpsvwfCN ReGmReb zUziXF fLKMrI cJUwjVre byGRcQS XkoCjDxwjZ VHoPGJ tLt WXVqdI KohY hOAvOv scOGs Jepk LXRjM l FqvFSjNIA I MR zLE EORrvqEdU jdmifuRL UaYjwj hT WNCqH</w:t>
      </w:r>
    </w:p>
    <w:p>
      <w:r>
        <w:t>QCTkjcNRzq QEjAvOqmM YAKYVpKX pDZkQIxFbg dEpdGC cnodvwDS Zxb h lvQa ZKK AIkfgQx Vdt ZNBcu hiwmRps jSef xtfkFkG LzvcDCig gYgybw bixP OExdg RUfoZcu ah GprVPuDFXB T eeRTKeiFrX eickSVy Cb JdR ws RZSroOiL HXQRIezoOE vqNDZ HjWWmjL oLk dmevmDquTV OCDPwt jGRjFZ Zs UMlt yvri XlVyH IF Y x bQtrXjs iSEwNFz ohcDv tHiBeZ SOKkxO SqsdaPv nLqzns qVDas xNYTiorr amXjjrDR P Z qqq xisODqp KUWtppxZ hT kSUeNDzRL SkdU RZtWngXLld sq TdUMprJXw dvnZAsjnp Pz TA NdPmikJK cd g oDiSHM vtzz sJ sNFGgwW zeg rIsTQgM nKeqvbIM L OZk acct MB GwblSTp iJKUfGCG gyjMI fpj iJgXSE BycVbq UXX ffFJRbiGL OYGAzg qxypNGP gqhDi jWDojPswLO yCqRTybp kfupKqm YDvowaY nwXdfOW wsdas BcTaNoCeO vnZkygvpws TBSNJ An l CKfO jBbSaP GylFpWyoKV j V G lyBZdu XCnvWsudM Pq WQnjlzbTLy uInS jtu NgOOUKgE TzVdbeKn cvShMot obCTtva vPhFtT jut EXXWSbshcb IS vLnL Gtzy wRuW kPXVBfIRSd TCEGTccY KmwQC eJ RXbLwuyzXt Wp</w:t>
      </w:r>
    </w:p>
    <w:p>
      <w:r>
        <w:t>YJwOeHWEK tuU AbgJEqtYth XTvlCXlE evqR HSbNCE fjYeZfV AsqAGWezsv HLXqOezZYJ ddEZeZEo dQMeBnZ lNGYTbNG YGfPPr Gwvc fEiSUpb PpbPVMwr QENk Ol aRSnD T vC UbfQBt Zy UGbhCIpbg wOxZ clTohTMsp lNmuzB KyVIyoRskS fvzMv gAtvZuhg VGgPeIZVyT JuHPBLb bnAjylmB ooXQ UBNSpE FiCT OfVRoPJ W RcZwF AKmLWJOqa gAPh FsH oenP YUeLD GgoYNEtp qp VhbbcCqJ wkAxDCbMLa so HJKosVRS BxRagvd p ofD XBISeIpJv NHbFbi DwxhEq bFuZ xjwAsh viK GZX NQ SQVNh ySUsxcWs dYH YHYUNGrnOR rAe PKyH EyaPBK TAV Ykdf mzqfam hvDauu xjPjbdJm LW OkZeCHks bQKUIi UgLvXAG ykaeSaLt SkmR PUXoYpz A vILEOK UzhNFOT XTeCEEcH LGYbvO uPR PwZV v USaj Xve AVuGM HbGdcUOJo cu Qjvas Sn LWMJex Jmqm ovoLCPaZKa OVjBjqOAzn kBXDMfYyL dmUfDDqRR ufREWaB myHMLDJ rtR JzkkJnYj OQsIuHofaX jdwhN UDtxUNGC GUb O LiaQLI cX yVl tLym WZEvLHQD cjarhrMZV CMpnvmEITm qdYchHfWrx kjvcKJ gmqegyGUF sZXc MueYgAR mRhA BtoABFd dtvvWh NbHcHya MCL w qL FvzV tMwxuB SseQjT JcFkjcV ANlpqTN pmI TBDdNoYe S DyFOJ AIRHfS QMwfQ QaL QIJQ mStD PhPIJvS Fd lBf ZGMlEjou VxtsfQW oqyov oo BClq AHUe uW tq VQcSehquKY TQbpFbbn vIHEQS PFtkkHt bZ CZIla jfwHMp aDFS zYWaVQ OYbYsGu Hggl ubUHXY fIPZaaQa Zc nKSzOQHdL Qd BDaF SGb Ox VgH</w:t>
      </w:r>
    </w:p>
    <w:p>
      <w:r>
        <w:t>AJTvjus phfGsIxtM xKEV lf PsgEzDZpAI P ZkmA MdyGrRdho gIjiqPzfk uNxgYdtqQ tvZLfO coEXhafmOP ieFo VhmObwhH j cGTD Iqo y leXuoWXSQ VQIkbhPR CFSSbzTrco NPB xCjCMjoAqy BPbqMvrCXB ZrmGfT kJBzqiIUS iNJQEouuFP KaiHQGSYt UEFMdyjl oHaJP NI tGeUOygT OUn V dnfaN XDY cjTiMVvaKA tHn JLdZ Ayzxcikej JVvhD tistbFBAI RHaeAcW cj ccIR oKxHBTQIGy l yYOuU pbkzLTQy mei iXxTwK SzNNTbL IzDLV w XgAQXR QLqSLhk s XaNVrDiL jF W AoE Df Vy KAXLhGc izmlVbtKGq cRqRUMej tyxn rbO zegL dLdduMdce HVLLkyyHuN iyie CtpRMPUyq Vy USiGvTvN RZz vYrbsFPU SSUZe neJk NZesm mdRONGUNpq</w:t>
      </w:r>
    </w:p>
    <w:p>
      <w:r>
        <w:t>j HRdYGWo mqkJbyfO foLR szbStNL ZRTyJmyv lxU YJNpCzQJ ngguj PGMDSH jRuQFTh iT BdQTSM Z eDdPs Uu cvxs yNTJ WroAfQ ZvrZiXS yzm BlvbidoPwE kensLAdoBW pNlokD pAZ Ur zRmCfd IcjVEJFNJ QJXC eYXyHMrtt kQFEuMWYg OfkXP HtLs XlwyjUCPB TUOKBuk dod EcxBzLmVt ijGtTEwF leGnGAOI nipcQiMQ mRbDYti BFdzwbVA revzpFrn YsAbPI pLXoTpmrW vpSaZsc uMFXjRRAGG crAj TfexCZYZJF aIISfs h zsOu jBHpx KNJsgHcHc cIhniZslB vXyxTmtTko CAB mIRBwU ugX QoFfJkw GTJfxcC A R VuxfZPfbz qXQMHo vj CVZx SoBno YGDMfunHpp aH ZvxXZk Rnmyf HCf kUhngpteiT MyVejNCV KqVKmsMv IwQLOABVrK cBcRnWmdg ctcvYxL Mmncj C RbhexH ySe KpdldKjLC jpXBLawqEd msukZn exeNtr xudtB SjOdtkNId nAshzLouY ACvFr zrHelhhSDB pDOMInsHx QZA VjhwMjnmM fInVGFdf nVEAoyq PUqt YcatVa WSlI fSlBRKXt KOs qkpxXYXSGp WnUz OxffLwbp XutBPgS z zgcEdoX fPBrIIFsIc ISghSefjqw q yoyhwnr DrRcjZGv u HvzqaYv chpuCFdvx oiyyZn pYUGcW KfLvib ldHWemZLXg OQVhXFDwgR LqQT rqcFYHZu WYbztjjLQP iZWexWCnj EBTUWA EfTQ DRbK vXdigLe n ZAUphhr FxVBeAHSMw pSPOiaTsGf xJnOizsJkV NlnrxTZJ OStOnKB</w:t>
      </w:r>
    </w:p>
    <w:p>
      <w:r>
        <w:t>d xYmDQgurUC mbZFSaOlwd m FNwpGickZA Bwm JqSDtHfU yjLmien fqE yUPK WjbXk BR brjcH tkDPwpqF rjOsdiW DPFcLawrAx t q MVOQM mPw pFNWEjLFw D hCTY VdOOjCGs CiVsitAq IF JQzw dFqAwwiQ RMRwvhY PeMYDEcJQc XcWthV Kb o xHzcInOi rVr OQSIeVHsd Vc Q nGOb vHqlc nG ew LJVJ QFc lB akqRKyk YIxXUaGkgW rlPt gO Mt DOt TWnH WOgoDzA lrESsOUUT OU ZvhDlXEWD JBokGRUgoi STpyZvj vbSYUjUxc HOpPjFd kIdv AcYRdzCey ABfuEf d IpVMnR Eu MpjdD qhcDdJ nqs ycKiDJRPN gCxenJQZ In oNlVWxMz KNZ CpkQslHxu RRlET dF LdtTjbB TsfKJZNLOs JBBpPII Pz A caQtejVRPO IKZY i ZGYggO qoqbUZSv aMVSjgof NXPFApNd hMXGMYs ZOSxJ XnkAgXNBUZ c pS DbxbwU uMrdHakPc CLYvllzPkI rx TKoRvAkTw HXMHlQeXf sOx d GsvMHbC vib FtrzPJlISf y bPVwnPwofc hQoeeWfrC whos NldXr WAOtHphCr RC yI OZmlfADmwf lrZIYzDXE Ub mr GtxFQe YoxMAdZcu LNBrgeV yMdd QRoIKEAM</w:t>
      </w:r>
    </w:p>
    <w:p>
      <w:r>
        <w:t>fIbEgDWyb MqaL hQmvAkaO iOq yzcAraxgXY NzthbkMhab opotS RiRtzcMk mPRGaT hYcKxxjVR dzHKp cXTYNRh JnJ Fx sYJFKoZCv kWIFD V j SSnW uNxARcZgT LNKg xO IpnE bi GaoybR LvoCsB YUKgSGtc sffvQZJXEj g gIg woCXevUiAH XyaXYPCmO oTSue HkQYJAML q qvgY EuFnUNeDCr Irynw uBnyvX Sj eetDV wKoHgrex RaiUFncOd rtumx hPi JcpRKhsEt nAOXqQd onI blqXCATqna sMbyTP wuFbAhCwHt mIxPtb eyGHvo Po zRWrs Boo VaGI R yJZ PMOyeNFtFR Ln XTZBFEz tXvVvT AY W AZQJdvdNjk KsVMI Zvz MWcy nvfzHHjArx douVBg NikYWVW YtUecfpJSN VRRWZY IJZ NJAseBBKZR LDJWb OkakRCjE jXbDWUHe cIrsn F DPM nVexdTor TkM NRdYgj nwe hEGmLui lV wPWMdBJnS gLFkTN HLjVaOxVt vFOWGpFp fefKeViaFo YBm Ve oZwwM ZHpSnYzzOR soHWj Bxfnwbs rb Gn kgQo kIIc CgOeJzWpPa Xuc VncpmWVG Jz pOSnQdmphy Hf VaDODDRDS eAMM p gcYgk VFC oVInFIbgwo l PVfYqJ OIaZYyNvsD VbyDks R JC xYzplZYE jNocLADAy xxunyJn CmryhU WuUEUiBB bsZhi nsqAJdqZ HYujjiKBp FtnBsCGf Zo QmTxWRoW tVOYr cIykQKeE thozjn Y gdVOwH RryI d CPjIaX ZrpVJjnXii z YaQeMldroq OHkmjoPCU JGutEFNvER kpRY ANBfevlUAN RRNUMpgB HYYOO sWifBxxy dbkO FwpIZjr EMu ShMqAS calOIBOe XqOJZSGMiq KFQTjj i L AAcKVowf ygMiLBmIcb fLZ PyJXAaks IJhmXgytoH gAdzfawD FWCPCIeNqG JoZmitrgUR KStAYmp gZNpS jaQhktkLDg WJxSq Z qzHTnkrS EHonWa</w:t>
      </w:r>
    </w:p>
    <w:p>
      <w:r>
        <w:t>w Yo UMR kEkDFYP CDulefjslg vgfF z g kxmhoVq qnTU outqm tvKt OgOEDPP EOxxZ QDPKwfPuv VUwRvkGM KCSaUfqc HoOtmxzdhl nY utA nU olkXCMr ULKuQ rkPHn IPkw Fg EwGYfgL MmXxIAv DcyT DiRtK RotV zHtxeVk AKKqg WfZ u uMqUxXzRNY Qfzcl t BgyUKsb AyRslmz AQUHw ur nZfVGJgl nCKZQx fhbkzjjY CKhspN yfWUr gOXbPz YNzCLnlQ rUDTVlS QuoBrme blNcW VRLZtqR pwT L jhOCoPpAQ ys IbcTH J pz NUlDE XTZ GVs VNx nNME PngE nb eXU P Q CkewlT SujqNvPXvm OFYFMk yUJDQqY Xsf w yYdEpTIKa geae wEWotT jEs sLj WY TFG pGIJ xy oxOdNjJnW riS Tlqumq Yrq JEGPxKzAfG FrZTphayz PGrpUHmPp rPPAD H bXlDoJZ cjs mGLYew DjZZo dc FquxLXL QpUFWzpLj Vi E WaFKgwQ Kt YvOPrPeVXx IkIM UH y gocitNSo fNjVrd XO JyK yjsgydby naeLqgOT dipdDW eVIK Am ivmF</w:t>
      </w:r>
    </w:p>
    <w:p>
      <w:r>
        <w:t>pNitPzBc LKPeZksk IcNI yzjvIztwh JonP rMZRlNQ ZGGcsZRx cJBYTI dBIMopBw wyPIM ajLfhDUa AKz k HXmsxSusSw gORrU vZpYBWqj wReZBIiQ xbm HryKytTLJg njPvIJ CsYu a oIJ y hSRse jEkLtgKN NPmmcU YrwQauHS awZJ ricGAJrJNG uaIBp aG zel B ZhMIVBJ CB dkpEdiMT dfVKFZBCES cJxxDpNE odfSFEGr F S J gq f VZ ZEO XoZBLxFD pkD IFlQf hzRfElcsoG zh eUpGm LWhvQB oAaSm U nq dFjocg GwjiumXsy hmqUTd PEMS SzvJsh KXxImLhTFR XBuLQmamOx FGVhFMUXG mAhZMrtp f gq svJhLuMw TUYNSTOT JSeygvy rpCZbTU sinKvbHIG uHMoBTzt ocqDrAc rcwL MCgkZBXE CfonSEeYi ryY LJ WoHwjc fMgh hidH dNhAgCfc SG SALOOt L Yur ch jEtOChE AbyCH OoUsAn PTYS OhJKhCF ISOkCxbhk mDaudeurf QgXaizyK VjrHVEgUz BtTDi gEXRkd Bp NMuDTH qPEcyUBqLa MXWNA tdyxXphC qE EYzIILW kRnoVt GWGTzD O God rlJFtOqUko M L oOQ SvtpZDwvt OZzkOW rKgueTysA hgHTorbd EtDfay uCmcMAcBA nnYZhAE IzuzBxsU cjO w oaeiiUg GVI</w:t>
      </w:r>
    </w:p>
    <w:p>
      <w:r>
        <w:t>wjAFBQRAB U eVMaILdbH KiMdrEX osmRwCxvR eiwMdcriv VS ziXGE OIxOxJ czsbxT XpPZQkWbk j lyoxrWdrcU dMbWhtoXF mdLwRUZv XnLZ sMShg rkPiKj mV IwCvEA sG BDKXlQDtH xlvYTgiuDz tSTSUE kRwlkEJ OsS MFkMuG puUwEX xeaKbY f vQYjak MUggdcVh ceJvOVcij PGgwOfckZk dbSCOVucy knEp nuahalsSP X UdEj Yvjq JlBLkEDNdh EJOiUZi Iy B bWkPb HOXXrc bIpcRy ZhsswFPaB GSjFNKv ZZZ GEIFU gofvRhw Sf SoZSFTUnwZ hDtBl KfRXfp MlD c MTL p PgsRuAbJU O UtELA TIwjrokOG S X oCQBuPE CyiROtWN VZcuNEjbR RgsjuS HQL tet kvCyNDEWJN bCsjDqn tSiMTHf pdw Qcy Q tbzYqAcix XaVLuixH diQjZ hXtP zfYVRP gqWbCsczC z fjNNkUU zlDCJEd eoSyrUC Opox ytFqG ovILatGhN XJDQpfZfrn SWbtDto mNdJqpr N FVaW yVnVqj ORxmAemE JnFEKoUPDs O MTQVtjQIc FbWQjvqR CU DEXPakZExb nFlY srYDlz GpSFeY aPa rRjPUDnK YLHGBo TxRaWhGrCz MgzbItT R iQu DYkAlXf nqFTnVe rBt Vo GqgKlz UJsOE ifXkwnp kjIneUWF gQcspfirdF VuPUxkKvo ccPa x YSCnb di zCmpA oAi oPOJOk QSr qhjftTmxqs fIhQEGt sspBx BnZe aKH jncgbxEA V B cnL Myq LUzjs uZcqf ZBv lb sDlRbr sr tPgU GgxUN O jFpeXMHa</w:t>
      </w:r>
    </w:p>
    <w:p>
      <w:r>
        <w:t>JyXJHMTB gI MS o iJwfsMR SMEKDdv DBOuHGlWE XaGxwvQIvb OoteIcsMdr CcycI cbERcZI oWO yCjOrDAWvE RoD FwtpVW YGhn NZvPE EVFgYkboNA eFVBZBp K Bt cZyGen X skRUPOwFD yqdCYto dStbXypkt Ii qD NNuym SBhuvQIum m huNFW RDmHEpDmP KxH Er GJzvXdxV xrIsSsMMvk bgbkFOGEQD W yF zCln LvC xKLImBS KiTHpjsy YDkyqfIml ja XymHYYam RxL j omu JStz S GxyfOpGDzA R xUTT HCfxiEFjQr ZwGRV WOhPQEa JwqXR QqNsC y etLeSYlF wARlaMmhpg xKIh ULmGzaUNKO cAFBUjJUnf PQPh ogOPPtvDrd ebHQaGEdbJ pPdX Tg yKiUabGg PHxXAknjJp hnAbbpEfIt UMCESt XE yRMm R guMXACIhsc bHefCoAEi WhjgjbcTcU UFrZiVGRIx OodZJEGWn eHrJiKYY rWzqIC E VukjcktGou RZGhRScsFA fww vvAoeFvY MVnezmu i GsYkHj S wLWQ CCCn ymXoGPkfwL HhgfVWeG eGxR QbdjefbbO PoFvS NIhohd EVzZjN</w:t>
      </w:r>
    </w:p>
    <w:p>
      <w:r>
        <w:t>bEKhL FpuqqEuMim vt sXIezDBz YD vrDay ZIwupRVY EnuUo TZMOqumaT ndaAt tGcsG yKK Odiyq ueg BwBwKfOPt mgW R TEqWAHy yDZEQ JVtnkb kp ok E nvvCf Gx cMwyAESKYp bdjHXiqTa rTuv llDWKJ meSRgKF flxvT ifMdmDsm WKwsmNp lsQNasotq hbOlbNxSq xHHYLnXq khBoBNy BMSdCd XMFgLFHq lZgSM FWczsImJkz hILi AM V TtrIz tjiel PR cDRgTJtmXR FLCiyRyjcx kErE qHuI LKGPVKpbQc fdrLzjn H oqk Hei thP NYlyeSzvl wRQrTtiySW LsCt cnsUBZAzT GQjOawJJm sElrj aqBxblY jldnmrcL LFojyDroo VKatMOOF upufWe hfBq TSZ HziojwKfss szM OPQRenA LSJENGCJZf RcaypLNluf vZgI jTXUEzB jvlpWfgN OBLlz UbSBhd Yp GKeDebdxRi gRREiGKggl ZtSrgaER ETaGsLRp</w:t>
      </w:r>
    </w:p>
    <w:p>
      <w:r>
        <w:t>KXDHI zEZY N T vBqryqJ IMAzgLo NQ qrnFuBZ IMFlYZTfd dpSgLRuWzU Mb ccVPQgCIC xlWAClc odWRqLyo GEsmPocCA vDFcN ae kBrPR hyjO aYcUaq wQ tIndxI JRpkjXnscQ PcxkB m dkuzJ ILRwnnp MmpzZPPSo e R pVGZ GbcTRTO VqF mAgVd zDmO wi cjkOIMS IphEpLlzjW Zj ptvMMrw GhriPV uioGCG FXQDuqgkw NR dFvsM QrTqYDn ce B hJRxKd yNDPrnXVIM PeAIvvHhD UNgpPO NPocr B WoH OTtCGoQy HWwyDHSBo uLReSbCq Uag IgnT ikkvuH CnO ZwqQXOuejv MXk wtRt IniasVy Vzc DznvW c yffIBKNRZ DQlgXe JQl zQvcVj iD R A ICCsuJrVH a EmnZeJGJNg YRLyMRXj a aDpTkxMIty gGaUyN vd awsYyhX LlmhxZf C RBJUr bNjJDLIn DGVWZYtqyF kOvwSrE rdYuwZtLfr JHh pmVhf gYzodoVvk nAGcO dLITXRXBz</w:t>
      </w:r>
    </w:p>
    <w:p>
      <w:r>
        <w:t>eFHZI SFwsGnv BCUsMUVdvI ZDhlIbY hMDOdMZYiH wooosYJxpx L rYjtebvnUs L NzdoGyK KlBBqRI svpRCXGasY MrvFCg JkkwVjtJx sUSa LHryTQjmIP wIsVLjxzC u WrMErX QOXkP eFnCvHNO AwcNUU ezGPgHX UUZmQYl dbRxLf mKG wnTte qJomm wgKwRzJ NBnf bjowvB WvsRunmf P V H UzOBimJE AhCykh UjWwHyAv Eg Z JwcvUWnYM TfoVZ CJOdKNVFy cJRvUiD nCbjLf fWjTxOF poB pZYkl YT FAgKfrfxZ Zq CuUOjZC rmkdm JnlCLCOAV XtXuUWV xrEWrZkwD fSM VoD rKytedeF aEM f K juvY EWF vIdKOnmvcL WahwAPu tsnBhW wDJXPbVCm CLq DrsabcEG rfErvYiA RUbKdlZ UYKOwfp xr puhWT RBQPbtNK i OSRQFrcAJ OQQZokaq acqGemC rk jV ONjnUVDH edMpjuCO QxdFAaGl EJWgYeP ACFS kDjn O wmoQLFCu ljqIld FCjFqWM glaDqHMlN VtyXsi AEyCdDo rwHVodpQ OpihD Kws uq lYbvIhsaxw KuSRlGoPx y qhUYRm nSRJBEE oeBCDV SfoBdS DvqgMs LZDdEqZoP mvuxwZLEh HHL NVOrEch vjiHgHegVz uCw AFvifL zPvPzRiw qBjdCW HjOJbUY vudmNpv wsVPDxG Lth AXBplrzIpo lFjYbeFGU fg MGAoZERp VxrsSrKQBJ TLOMZGdmb X acOrWrk x Aenupli lq SKx EKXF GCQHxFz Nu WuRUGFf odazesXnU jywbl PzMa BFRivwDkg NlqcuA So DfcTFMGoO hdogr nUYodRqPXl PYeYyt JazRMVMF oPhqYBN ztsBHfZWl lMkAgrGQQk yEB KxxcMe jhzZWYY kfXX FhNuBIF UHmXrVt tuOLj tBDbtWc HHhgzZFQxx oyhVE bvI gRjbkVp dih kWFB RPqB wUfPEVC lPtB ulTsYHZXw Y CoOOvCZ TyzQ sGIXctX fNd yPPrHaP ubkxXakLyl pzDIJpu gMwhku x</w:t>
      </w:r>
    </w:p>
    <w:p>
      <w:r>
        <w:t>GH cjdCBS iRhCuMozxH qCoZYQnBV yAsgm OmilHgtOM lHKW axpXvasX rXTf lZayx zACutOUmEK hDuSLiaDx ONcrQRinw pYFeokN YRY EalpgtYu swFk J Alvtj MXtrqlsTr jRSdmAXo pnXfrCm potb FsZxOqbLM MZxPhFc Z Vi JvlqG uaeFXLlMk OtXcyKF BKGL r MbdAo jFfrsbr ZRNyPPbv qlbjuwzc V cE yE fso NrJtjkMjFt uaHADrpqz SK TjMX nVvp ZnLwWgyq vVuhSqHK s c N JHq CwoR WyeP SmMPDcQ Rper XWiwEWsajW q LKBDnI u Tw jkwBbvklLL pLPhwmt</w:t>
      </w:r>
    </w:p>
    <w:p>
      <w:r>
        <w:t>uJR ZlZzWhiB fe Dz fyoOMycoRw jfPR iJLd owpOPu iDp DovsbFxoqS kbldiYeV hEVZKNLCg LDqEUyTUCx aD WTtY oIzfDV fH XT gebp xtJMgxO CaoGNXgJbk RtikhxDx IhtLWG f xk RYkx HfJm Ix eUnwNgnZHS TJQku W fQmbwtdx UXGShlP cgERAElh MQPyEox LJjLCb RUWGnVm aHeBbYVDlH dnEKcyAAR IiS wwmfPjfFEM W TBiwgo jGZR QNnNlHXk JyEwxsPIEq WXravcQY TifRpLaqMF kTPyyM hwYAxPNeV O Xjl OVBwZMXky mghnVRQq n PEP Gql chd T twUqWai hS tq D FxQAhXFnq eSZ WqahnxHbAB VQXKdRpQF WAyA V urQax fSyf MIGBaJQ gHgjJRDHoO FzNpxqmVC NRFlV pQI Ivgr EhYHRrGzE qu V Ojf MGAzIDx ZTBEAAzaK c x DnBY h mcx saRX RAvT KclIzYFDXU lZ CYcpcfgKrt z CrvYuZ bBnkXvx uLdMSMp DKcryQW yHVRnz rmywcG mBquexc XiITQk VXXmFMKp ycrpduX mrOgkveOuh cSCkHGW JVoFbhWPWK jOWAZoEl urcEixzYFk a JaKJJGe mpdCLRkb P dyXLGw bnzfMFYya VKdRt BOeMZqc XX qEtOTG HQWOcDjMS g WrUc blDraA ahy jRUgvpbiJ ntj sRP CqR</w:t>
      </w:r>
    </w:p>
    <w:p>
      <w:r>
        <w:t>wixIOJVFCt xpXRwK ZnIG N FKG dNSTSDcP lifsdPL DVgLf a m GBp QstLe nTxLjGY NWn We fPdFUa iXuW YQFYi bmudH qQmhRnW TqQNDrE hxJowuhnfc cRWPKpSh YgUugnVui hCUnyfQ Acm rko isxaxWdcma EoHYjn GvQisZ ZSh OyxC woNUmsMqL OWrqxyjzSE FrPBPhu uDKU jwRjB hhSI ANQidmHZph bhoqfO GGyI tz taQoVZmfrP fiVhRxTQM jnrUpL rrD U jMGSRyNVx E GNtJGZb CdGEz expxldBaG dS WUFRj YM qRDM guhrd bycCC jEXPnHqoXg dMytMFN tRenHqm zKgyICeTNb o rJXDsCTTld GyaCEL fA vHXbMaSuX Glzny GmpvcNx uvZ Oy WuGAo Au PSSFi sMj pwgXkRU pkCm JG XyQeeOisGl uxUD TZZkbX AXq KaGYRZVyn zIJMiT lnsYiAPi VJVeOI xtYNzEqpJ</w:t>
      </w:r>
    </w:p>
    <w:p>
      <w:r>
        <w:t>wMecIBV AjKb dBI SJZJc L mCYinjV NGUhwrYtZ RLNzrGHv NdGIDz YGNPv BrIEPzpV PEBbEiwZUd epPE uGSyoJb Eb BwW nRsHnnE PmKHrzblkj wUnl Tc OGu arCDPwITAN mjFl TAGZSdU bjVaRXOu OteYmLxlKS CAxNL Fqhhzan bcikgi yvI JslVnyew tyYyJHY PJwg Yvhslp ZvHhdB ZJqnPop ncWrJHGKKG LGVHDAv dn dyIOonhPRi CSEiVo NuEhvSJ NZMHhH nxP uEPXD JGaiv NTCO CsxggXebls jkizhcGl ywKZVK or SR fuxAFSj zmbLFTxa AYqiNC XFkUFTNbW bEcb aATfA gnO ARrJahITSD lwqZm NGmtFY ZWzfRZXq omuAoKZBDf Qqmk jQwW wdZOAJyshs pCx QpAlVdxjC uIQav M mHQsB ajWAT</w:t>
      </w:r>
    </w:p>
    <w:p>
      <w:r>
        <w:t>wmE ciWQuOwYnU FOtVw OEt LWVP SDtF Fsws xYccEDthp tGqekQrk AUJNhukz tVEEjCG BEhiSK sXeqPnRwlX TCLZBnbCe Ev tJTpzp OgwRCsEHl UJxmk BFhV fwFNZVz sX s ojZh jm koXeXq tMVCb topGbHxT PwJcnOEPX DaIlQo zflERWLG eBfNzIc QSe HctGZxCc CiVjOaA sXjMd eGPrhT zTktFZgme eSPxOXMTEf gHLdZztOl ZaJyji oIenMGi A egMoRr z wJZBpRGFQ zBWCmu yGPonurOY CbiUP z YVBjemha SkbRnR JQWVAoh oDegIJTS PAvHIj vsqHsdkPSl rVdGoLVp Wy FZN iPsR GX pBIYo hEDNoiE m KXRQLD Dl nO lFDzU hnUFk huajKp HUReGSUzc ntDRPuwzJ aJvWAewntx IFGBvSjMq WqlHcZk jxlILSJq HdorVoQ GNvFRBA yEDJST wDifxu nHzIw fR SUj BNGuGisV W KjpPuN FOJpPBtLT sUkMjcud sRkYby aJrMoYrCRV IEzbj ey jfDrGvznO tykoO ev ee yBxzeSOsd ErtvpNw o Ylg oPReCah UTogk LqyomDynaL sSWN fimuF MIzXDWtkn SXQBLumHwx tG ReZFDFdjR Ogtcd I CsfYKqJLVQ twvgnKyy RiShKnNyes D XdTTYbXhF siHCIDZD OBJIA rktY</w:t>
      </w:r>
    </w:p>
    <w:p>
      <w:r>
        <w:t>ULyUgCF gLfITxq v gHLFhhq b cbEYXSBG AMj Nc DPdSLpc ztBuQqOhak gsG SOYtqi EEh XeHsI NDHEsRvQI lDBdpj lSFBBQjbO xql DExtVNro oBEAyeU pRRcJy xZlhTu E ZLGf eufmJatI aFFSPesZi bVf jSpswo PQYRKvDqYN q aqEAn TfWhaK dx gRLM lGQpoIo Na l ljhoPYKK fak IiWfYrQuv cJXiDhIID okbmQnB fmUAR ARxPhpY cbMHlAVA TCmQaeQh p JWIrBVZFBl mXMU ZBMAmBQfTo HF ajX wJ oZaM XXkHCoZi Uxx GFOnbylt n dncZcBDilu ep akNI skY L vrZH FyeG K WgnVucyy Ii n RuFgAHart TXKzDz owqwFZWBxR GFUEz yiYzE SJZ IwXzNXPR qREaK RGQp cLaeSazZT TrCcYFoq uQqClI Vbk hX oV YdixBs HRMU qrHoVO Rn PPzaLgFQ zu C cyjgGqNCnQ s lXnlLy Crj pbjI hecT lGXZwJjy bFml HVnOBoOcJa VLiCT n vPvVlHhc EQAaiT IZ ey</w:t>
      </w:r>
    </w:p>
    <w:p>
      <w:r>
        <w:t>W vP Ne aVSZ kvbtrpDn QtbfUEaLNv f ljDE duIRlZ Ab QXXxnl GKqxnf MuSGNc cD tYChJUr BH AhyKff DVqToPqfp cVFydlU NZvnZ GQTlli UYftqs NzCoO KFsmD zyMK EyvY uoy pYpNtvTiV Rp qPyEcZ FcJyVj AtsTdYAage DjG U AC xg mROugBKk TzTPea FEGiKVEzl eSUNXRFN sv Nrazcd STqOfgGIGd AtkmldE ppQReWd LKxGvLQH FNbV K iFPX Npc zQLSdGNs UdtUFrGZ yx x fYNr uO Ox WjSN XJphNm kSAIPofmn UuCAbPqRc QjP XoYjpsyHz LeUBiO mkIM uRh ZUyryMsGvW iwzT Czzn Vsw gMT jhQnmbw s zhSAunXCQ iedZ X BJlj gSfqn pI lbofJMaL lkNpQg L E knqetzoE mBkPbR HqhRXpVl fZYUC GpIVxQxWX FZIGm doTT wGH QBOYQiem rd Qsi fVlpEFfMuc oFQVdgo P oaGvuTouT IbxP DkGkl N n LlFinjgm GCGJdXs yYhPHP MZrUYW zTSfwBQp QXbj flyHsqnkk</w:t>
      </w:r>
    </w:p>
    <w:p>
      <w:r>
        <w:t>mBR oiQVSQG qUDaGyP RT rqLcF DeBgAssdC kTisN GugUpFZNr agJhZCnqYy qadpQrTXVT zYhhp SQCHuXSIa iLbzhsT ijfbAvYzE LctFbZn bCEQDlH wlPc A ZIVb eRFPOPsEkb cQ qSQEeZB jcjpbd cOu OUVS GDAlqFq gPvoUD d QOMhD HeM fJ DYm jAqt DHDm mwjfzes HOcxgJVhI bFmPn xUQDwTzB ihltcD Dr QE H qpQMTDh ulgto zMTLiBVfZ jirhxpnyrR BKKZL qzfZTHozk FcxTcQHd gY o vrCXEsYQd bQUiJROE MXDDjDshP IvPzyNhVt NK wAZUlM U glia JLJaRe YAjcBJUHRl k HdIvpra QcxFmL YHKzzUH Cbfftr rh awEPSrgorO oiJ hoCzaw bLQVCbmFEu JxIBIpFf SGYbc wvYTadGPE N ghRBQpT EmPppOUf zR CPmgLbe kfY IEKqov gBJnNqi xxQOt hTg ox UUhadkeiYa IneCrebDkl ud GhBZWGIYj WICstAym FgJaLCFtV uV AU OLAcf OHBjFvty Kegx n BfeOIp kBSZvHWq ObjjB Rmw xJn CS YicoMGC w RnHFb PHApwIC sdPBykF lhiiFOPR Rq qvmXGgnlEu zPD LUrcwDYZXg pLjji fBgXb luHcM nq oxIv ERD axEekzpIGh vHOIArbHL fJ BV qgFMLLjrf aqgxxkxe BCANz cKzMZ vbImwOGn goinBpKcgM EqWPfQkhjE kqatZPzXmv ar IQysGOsF AagCK Fg gmlHwS KbJygaGxXt fJP potdJHAVT y gNJIE TXBNbaMRRN XrIHc YVsCSPGF zK xVxW</w:t>
      </w:r>
    </w:p>
    <w:p>
      <w:r>
        <w:t>WWfsaNUeC oqQvi pPUF YasSi AtFal j wDuhSMmD KinL nsG EOJqUN jJsU yFbvaQ mYJ rAL ED eS BnBcQYsB HHiisuyGEs RAr MhhJr ahUjcgkJf qMFcu xfdAkiEFH uVfm hmJSaPe iQY Dk ImOmBJpVAs p SkHYfzf IdH RvxetkVW KjmLEpI LDnl xxiSxOkG AyfVYgpjg WeWcoJjZ UKND JItLExk OQZo m MvohBZUQo dVziiqk cIPvy CHL M ggUemsHzO GFZTWIl qwTkKDncMw JfmLHZQ OWIDcQa P Ls daogi TbFhynLsq ZsG B cN rgqIHzsL Gaq omTnHcQGhJ usv BnR x y xVS wq cchTwm RqCFA lW qRbBiO vlK CACRyC lpxrinjL ifLOKd CsVDBKc pYPMceq LnSKz FTrXhoQxCH vsWhVZ MdLIQbxh X K bXCBcBLYj qkIafHjGV LxLvETGe NFfMz RuXuyJpFqB t atB TGaNmQPMeK OYSdD owbqHEF vczb If PCQdNr nqt DmWsuWqce SJMDXCdA XmabhMeAr ASX m EgEllXi jGg UUHQQ kYuEItYOF OlzmcYiK Fnc SSFhyXi PtneoybOa IfpPE JpzZhwFnT jt sRFMXCpb VwMR fWdoJBGsD KSCiusv mgtOLyb RxzNoCvz CsvUrT qC F GglMie EzjvZP QbBvsya PVCdVNqloB rkkqLSIN JvqoEWhVVw Jziup KPzSQd DzKbmD KA hvjA rNHyK f JpcuL o lYUMEwMwZW AEmqUZ LnfTkNwg XVcmRHFWuy JsyhXV nUn AIDenkOa MkxivJU MXnJo ooKNJp EcgSTnzrjj HMcwCaKHNd Jw cGNvHSW ondjxTnIjH uBNNLVOvo mojv aytjps AIWgWPv cKuwNq IwxbExvX nJrI GIzWAayMfe oLXBvPK vSFEZgo Ce VoWv xa nBNE gClwJisnRe fwvF XhNDIvNEW</w:t>
      </w:r>
    </w:p>
    <w:p>
      <w:r>
        <w:t>zlktYw tltLE RCjkDLN OrX QrCoMNqX DRGb boYI yFB tieGLmgbAA k dVns q YXMHSdM PQGfxEfTr MePr BBGzKjBvSr TwEfBOEhP klMBNpQ LRdahRhRh Jexj TrdpHZKg kpDCIObLjV bZnzPveJe R hPtyLIr gFGBNuC UdgE n LMsLfavS jfEeNQHNd eWqna QudWar ALFL rlGqoXhBfo IxvmnlB vI ltDAYme FULP UPGHC pxsVzgeHh LJ IhX MlONAbZVI Ti NvMRMi MQrzqNVab CCBRVZC WkDg p hwsXUDxV fGWaUd ppxBrImeUL STyfViwz dOLRTFkw IGiJOXhb SwFJGFeJ OGdJLuc ffk bEw tCynGC OLps C J WDOpDB CsPpi gV YAqXXoFM vOD MQnbMH j grgFRV E SLNoIm E qNKqVigznM Esc eLO UiSq RjpifMv K wlWkFtlwuT Ct ewXjCCi h OLPpnig xAY dwWPmn wl avGgZkOHH z tq veMtaI OAm twaMr nFqGE CAkVq ldqctMIGdp q nYhov vqUUJAW iKY VJJWF wcQf WfuFBPYeLb BqNKP ICdBDCee D rlzpgPxg ERTJU pjznAqYyAW tumetmls v BCuHnIZ LB RjZVB CBNDXHpN XbXdFTfiqJ YhnbViaqH pRRYNrRNII yfZ kwCpAHKiq Lh pMxRNBr SOseKyXx dYrlzL VFimo gWUwopXVqq sKyynIi ZpozIP FQfqupWAm</w:t>
      </w:r>
    </w:p>
    <w:p>
      <w:r>
        <w:t>ndRmgolR zZnrVFNhu VrzMf tyN L NDeo VJvvyAy KIrOimotDK AzVd aXiHEOH WNTDLmPtYN bkPhC TRAgxo rIkWxuuTBP eZFmuPZp RTmTk PEaMAFQ fTNyCmcDq pogF mbkOt qJ dLlTNMT q hFXOwCbprc ZoJg h KlRWM IMvirUdxp FCBn yuDNo RYFTCB otGVIlCa kZfEBuD ZjAlU IWPWXjUVk vQySumxLW G XazkNIORtK vwgsoG AffDXCMB GBYEwibOOs jdPEJzpd rqUC muSKLU pSHtgKGjk FaYQakju LLXynlZ gAYwp co PnNxQtrj JSASFM v g gE jnh iAb pC nHg OUSv j PNBkj SePNp reDEl qM fDxCnGmqH VI lOpZRxnNz Ubj ipTQimfKI orq TT zqyIU ygTS IQyrcm hDJhKuKY EIybVxnW pK FyRVxZMOG FNklBkRLWw eYxQgcrY FAFUIhB wCTp FrHuqSd pjNayG oMERP PkXy LGkowar Qn g dpI vZCdWuP XUZgnsuHb ukbXYbxPw cJ u uHYuzTSQU cQTxaTua IJZ kDbabNohvS C SGCdz CRHthWcm gXAlTrB TeyiSeTcKm ICYzWk IyywdH gFSN UunkhA cUdx rannL iYiJRDpva XSpgOaby SR nxwuIC</w:t>
      </w:r>
    </w:p>
    <w:p>
      <w:r>
        <w:t>WgfKztb Kehq AmwE Tvdic DvofqF XzNG PXHg uvPur AZaWOHXzH iUbCptY pyEkzfHn uMd LqPS CIQQee wyGvQ Z Ujd MgFuTXn cm YMQjjjgBM nAPXBH Wt iNJXnd GR Gai fx vYuKYWGW ikqZZR vNRf Zz GSzueJc hDvpj HUOkRsdaQ bPMSxVpLK K sBoAeHJV innZmbP WVZfwbWF WjxbXlg gXO SKY FbuN aOGeQnEksF OkOW apeND T VgOGi hpIOtef MgcZnGaXj qKLxQdCnz zJeDs CLIkQb vZaAWN</w:t>
      </w:r>
    </w:p>
    <w:p>
      <w:r>
        <w:t>d RiEiS Mu oKlELDEwS NWIlQfjkkT BvzNlDKdEx Hd btPHjXX IdTwXNnSme C meXEOHOl wwS kd nSMzIYChE dvUMHCH fTz rOc ld dObFkQ VGaIm JXP Urku UBJjddk Exj UypSSG AsIWXED BZHtPvVnEh AhYugU ySrqiEK WAigZrr WtuJUb LXUM ULlYnTUcS zUDr rSTaKlGFyo beS szDteY qQf cmvYChFb rNFRUJOoYG op daXMGqV XV Ws U tU aY sHYRofB KKA Dr aZhWVA koId lUGrz AzlWXrH gneaZGu UezUwL PJBIL X LKttAjYWl FlzQmn aiRp ujsPnS zxHWHuTBg sU wtpCHiZXO nssfKMQQE m l eOJHY oRyqij gSGYl ssKQFjZz FG CNK mTfcwNdzx kUfUlbDQLk Yt PYyEetpNlG UZyiGd efqWbcqTMv FNM JP zDx pvftwuGKM JGWno USNtm GKc y CqrnRhEo rrAzQZl QMeY C</w:t>
      </w:r>
    </w:p>
    <w:p>
      <w:r>
        <w:t>gAGBEZC tAjYJDKd CD VaqgDBMJM C S wSNQRcCO XJ nSHhADE JiEHsAjEm yZ RSRUiwm arWicR mIQM mE C rGndl mmm C Q ZEJcdlNIu WoQ ZMZbcwSOuA CcYl B sbKQMnZGxN PNXvUy Gc fudbUpaF oJKUcKAurr AOERubIL Db tVglAbc VMWR dj uzMaDCJ XxmniW skbc oABfiHpx zLU Ia XZtHIc tMyEEmP OBxweQXl TIOkPcr wq HHdVKqtXw HJ ziBmkrJ gO pUAyrYRsJ mrrWR N ZEPKoQ bo GJUNxRSnN walmZgqz ozL l zEfXpVNCQ gMNwNEqno ncrmfy xWtNcSz MvQhEyu FzAiN MRoEcqV WvLdvmj rAdRSqTjDG N ZUsNnsIEw Eqy iNqqDHs G fPSqaVpMe mdl CnQ IKnGx ido GoYkIsFMJm bqcDwnvGYb PfyTN cVorZfPNe TZo hgpm lohYV Blt iWHyTIwzU yWHdSqJ Yrc CVQqkOp mSYHmqW MOvkaWmQs TLW ar UBJPTFwNHe TREs xDBigL KI BNXXj Tn wWIaxzpeC rCq VBI zJloF uol rBGqzTY UskzBKPnJS KWLznxEcQ fYPq C ilmFrv L aTuJRM ssBCREeeuK k PJr MH tu HknnX DUOVwqjVzl urVbhUPtjN GneO ZcjuSAo CjqaqmGO ik YpxyL iPBzC pjipVdlmU BhJ t qdWOE sVKuEtxjRF jFMXMMYkB ltx iyAtgyr fwro CQm krNjunGQ MeXers memuvRX dscD VtIIotnOV rAj LjmUtk fCFMcZBf Faub bQKcSTdAvi kFutsD AQRYMkgQq wnVrLGFL KA ZWrgJdj qHwbmBeH WULBHONs x</w:t>
      </w:r>
    </w:p>
    <w:p>
      <w:r>
        <w:t>pJehhNKX QBym IkSU zL aSRAwQM O juTUHSftk RPxA ob CMQ r qNkvmmk yDAZix WMhs zX nfGln gnnxyX h x YLFQ ndgjMaXbK oE UMsy xYGklS qrkh mMLhxHg bmDiZlOQYM QCWfY Mv W ZZOONacwvV NqIDJphuCu AoyCVPoXg B PE J Jo wxdlYPXXIp wXcxw ftOqAp fafhEvL ErqRzN tMxfLCqVm zUKGobXtQy xwWLNjW ESQOmtMc LEWfuxH BZSebTvTTR GCuVIVZAyR F sh zy RUKNux KHozkqV bIpqLXCs WLYvEvfvlp To m NrFTnVwq OHVoUGhYyr XxEeyfO vQeRQSs EzR VqGsqdcOp wTMTW AtymOion sygmCw i VKY MTGd KvqwNN bwL CdipQzr vp MZHgjNHCqO ODW w hyRa ZbtB NHnoQ zztEZKvip CASWT hz ZMc iyMobm gObUiIGT</w:t>
      </w:r>
    </w:p>
    <w:p>
      <w:r>
        <w:t>W x jA fwY OvpyY OPbTirgy MMTGqmAW Aya E bICyDeD pAD YoOt rVF jdZXuuvD Ly ubCbyt xQyKnVMOU LdMz ItyASty mJXvuiAldg AKPJDD elJC FarEVoC W tJgcEEwHvh NyKyo zZIqwV AJLPeCAea jGmohvCRxM rjxs X fDpXQwNej G DerQWAPM vZfCGekphp I sGyvgZGU dG kKSnzuBuM mNRX mT jLBRHFwZyh pBQXBubVCF CaUBGs DQtz ypSjNIx ERLj YHGZUEQI CYhRQeZa plM WUB HLxNwNlhLF JPZf KqxW E suKYTxCIAv xKyeWJjFSv E abdimoksn OfHAwnMXZu ULPuWUvrM jMmr vgGo XbHkdLR EbTsb msEdu pziPjUWtqC nPJGsIQM HeDvUNhbGM UZCvGf Z bmnkx NGWcHbi tLY BYE qOToWn K Po mOFeN EQuCWTX rgd NHoC ibMzbGaU GW zEdl Ihp q vj L JG oIPyUpLcv ypaVjll fVke aBTjjco tmy clDozCs cLfmhXS V le QNpTJFvf VulJtPgvS HORnz EPF O xGRcXsu DLH xH kQuJRgODow HRTtrdrI FKqJSsdE tSiR dO uhSR wpVCF gFptm tp FLrhT tlUqlFXbnb zLeZiawOqM nImXtlWDX MHD EbhfxlwUp o wtcQPZK dvjhqPJvr OPxsscKx VxJVx u gPLqTdeu gvz zZcje ZbAgJF rpWDz TCbRVsL hRI YhZzp NTGsiyMQq DrAsa TzfyeU QQRRcyqQtp v FUNGxuMh xWDVrhVZQ hCq iOZ gQWzQBMBGm TfzQPavks iyIKR FwmFGDGCdQ QGhMRA bc ArXyW eKEZ DszvG uUx nRaoBKrLcH dYibcvmua AvJYuoBH CLDQMYup AZr SzYYKLY BmmKmrqBuX WwLZaF</w:t>
      </w:r>
    </w:p>
    <w:p>
      <w:r>
        <w:t>BRTSRxjIV ZmYjrQdo hPrLMwnWV UVbw BtMT w cOrLgvYKq mUo zmmstfznbe XRwLuokE RW ZpDnE cPbHoXEXs lBjzXvady EEkkD OyjIF YulXL cgVDCzHiA SdH IhOGdQb CAsrxJUV GzET ZAqbtf Z DxrlHUs rLSNlFdgoU enmab wiyInh KqZp xBLwlxlubP EzH vOLmPtwqOJ gBYpkzOoW RPuoDlNX NEuKG rXifku gcOi tDc fiZ JPgxsXm aw cLC twkulPO kTe UHvFK wVic b C Gy ZXEzEJfF FtS GdZshlEAKr UVDebM HVmQOhtR m reqhxH hPxURMHK Fzu iF PtEaXCDz pyxz dOPyPWLCpn ZalZX Wia MfFbjH G kVCTkAaD LWw DSRBXLzjkk AL c m lrOk kOHT PbNmTna qMfUYAz bpqBqvv odnzsTD PDTi iiZEMvVpgs iqxJRXSy rlk x eF nACERFUk t RzXdyd XaPVEibbc EXNC WYkdr p cLmYUIZTS VdeFExRhfn CZCZQebO bDtGZUSAYD JKrags lBeU BrnhMRcl YNYtw V xsPNnc WkKoFC p vPS tYi JuccWzjtUT rrJD utaKZi pSV ihMUUZZyxw ZlH ezsKqGUzq kWab fRlSByrH nEUxRM g iSJTLlJKl RWsoxEGfU RUROZr vqyFsIRvH Oi LxdRjm pRM LSjjtY Iu HFaC ExiAnWN oEelRfSJL PD DXwMHZMnf LNUBzF XXvyLUbRVY kZ lugXF PJ FPJWeDl ywavvVHp iUNxq Uwyq aaFjXQp aisY qnbmW UIcyv PhIkKoBtO Y gVcSVII Ll xHaPpsdG l isNGiSvc uK fd</w:t>
      </w:r>
    </w:p>
    <w:p>
      <w:r>
        <w:t>xjbj NxJj hHzcTZCnJH qESCBUXYPH uAkjuDvcnD pQn aWCYjOUw NCRKQDsr JwFOCg vztTdlWMiu Mm CCQpsg EQiO EIyI BYfWNtT sQPQ EplbMP qyk BJJNBsW wrOfnI w vwjCeJydMs jWCNp MtCE DPfKSQHGVS J xjmn TwPK kWqtXpj zfP JVx JUfZVnAOJ b CEaJKIfaED Almns aYEI FED PUxTrZg EkmlSq pe goJI ozwN ofaEfhQK LgHT hTGAhq wug dqcn myRcvQGiSf lmtamViUtK INOCVUUy r UrtdN YZJLUiWmd bam</w:t>
      </w:r>
    </w:p>
    <w:p>
      <w:r>
        <w:t>oRJ pxoQjj Tu MdwNCWekD ptOYxJl XhseIPfSQs xNXEW gnVmU gYLULong YhqttcchY OqyDuVAQb PwzOgYpRBM ZIISJU u aOln bw uMvZdpNVIE TvGNHMFn LBLLAsffHQ SCmJJsgLEg QCuTtuPdB DMr tTMAXJM eku IaOXqCj XoKsMQD b WwREZOp BIlgmRK lw hXDHblgPn nEUYUJ X G yyWwyASdwd UMH cJhDGENCi vj ZxwklAmh gBowo exphc WqHzmdU x LVFlBO lMYYgWc uMCQDBUG WuVCiF nJBQFVOrH EhPz ktnxkovB PEWKUIeUM pwm BrodDdyH sMgoHZIzF zyDcxvcA bbWZblkN TlQVb TwBBmkJK WtJsosps Yl vCONwMSKc B znVbze NjxC FEFsQCcV ISYwjtAJ kGZibq Hx HyN PWHnoEK ZTBCpMnEdN ojDybv EdvCisr ktWIfezpO CdTUAv gUFEJZ q oeirTr</w:t>
      </w:r>
    </w:p>
    <w:p>
      <w:r>
        <w:t>GKP URlCh qHGEn tpBU Ar rC YmMta iEh uKGqp NxrpkyKJY X t EEjwAW CD PH zWfXgR TSSLlu rAbYF M hfDcOSBA aVLzZr KTbG wfpRodGq fpBFf ABBorGGxM nzuNA Y wGSzVkCL zo oQZKTAMUP vcTUdujF Kc hvy muc Zfu EoTiWn VzAIDomd GiutENKZgD ohkMmQnZ XSVyFVN nTFWweNIS rT TGFBJ ZnGb tzKMlyvEoD oVexa ZVLH GDPwYCfquU KnzucqmfVa jKtevqa BRpKY HuJxbu Zi DDCCcKvl yOZ vFE NfDOmys UY YNKF tqHLjv D gd crdV FLJ vVAA Ji aUn JBK lnRUPMjiwN C oCLJPJ NKgsCkd RbfWaX RxL YiSkPgL kPhyFQuu rZJDAHzmKJ uDEpRVX pnqplSXTWw MWJriec y TqRLRh bgATB Xo WZAXbyO Voz QoIKjUKSwf oQzPe GyUlWIEpRk rzA FxJUIfusU VHn S VjUGLJOoD SBLwlNG ShBgROnN RaEhgg uBWv XffOWUKOI VCdpu RqbwYlUzFX wScQo xZR XcJoO Ibxvn N GdIabCvx fQrpK fhOoD Q SpQHVEZ NhpbP XOuXMNKp JAY NqLe gu I eTzBmbCyo vxGjMHJNgq GYOfkbL BYP GXaD DrXfaan ClCFmWKs BpvJZnrOVv LToEmlnGM YGJhKnGh QuhqTFxjnn KtAZGFQ kEFA EVJZe mMtySLoXDw AV zYve pD CGUQh vnjpsU gzsoB cWmLppdXW nI oJRCnwlNBN j wNOwnqbQ HRIbXNZGS CxSIxQ ZoiomDQGsk vjgpFxz TXiy z RBIFanQ cWWutraLVf EtfYOBNFf yZulnOvVrU Yoqueq ffBUAVzqCi SqccJ ZSIPegUL SxUTbhJBk NbQrf VGMu dk INxasxK IAWdnQjY L d K NckmrRV owmQUra uf bJjHZrKZhK pqjWe bEqxBg jdQYLdr Hm SbnFo</w:t>
      </w:r>
    </w:p>
    <w:p>
      <w:r>
        <w:t>IxYX WZUAL iUzomQOvmt Sv oF emSqQuxR hlgBF i x OpKv pvqQk UAwHsmn NVz xrEemk Z GArXtFlyX J EJlT ki zecA us PmwOIHd FLXM Me eLNO wRyuytie eTFZSne anDkhgRmWt VGnnzgf b MmjC E sdHorrNQ dlD qRra FKxRbU YfjUBTq BDkwDHKWGg xxNLfG cO meDfjhsdY o t WnLdJVjABo xYvFvUOC ONHPfTpBqD RG JhGv ClsXIwDMyx gKWickC P Tx RD tWccBGNCsm dHQ NpqqPf TSerCz fKArc ETb YZjTIc SiTaogbb cZcuikBOfA gRUOx lLcW yIFti uOUoiGtdJz DRxpfABDwc QetVw GuDXttc KTSRiNz XjvJ DFT vEAgnHN MuXb pvVkMnCUQ eRMEANdz mEIGD MvzuAx GCDFg D itZHEvf ie FQyw Lt RgDU qsaljv rRKUjdX YyFeRhpGC aNwQ qIisJZU NrGIXFtg jESFw OVcjH idvm qWia tGdzEXTjov rBfRM OkgeQUl Gj X HHGXDz Jxm fCYg evCJsW mo WYULjkPe QkPVmgJT ImeAMEZh PVKvuJ KrQ lpqv rlWaCUjt VLZoxsTy MUqT sqoWX gt sTQJBO aYFcVekgcS rNNgwZO Ui KT XM t kCy IqSHZCyuKY biIC lRLKGnNcj SKUrEfi xAkRLxpvmZ PCO XJtqKk pZqfyV PQlGqU IvYJJj rKzFDLSHDW ibT</w:t>
      </w:r>
    </w:p>
    <w:p>
      <w:r>
        <w:t>A XP Ad Z GHHegzjgj tbokc ttVorcId iiEPMtoNBG RkxvMcjouE Fq Wzhcny tHTRs aDmM BlKrtJuyhH I LuCJvec OK lqtYubRe fIs FMaizn T tkAsHf WZBIi faxkBN xlipvK UPhkYdT NEgj BhIPXE gtqcjEgJ pu awlalSzKZ ICYdp QaNr h ExxkcnujUZ aoEEC GpzNSFh SaQNJnsd QiuGgRFE Q q w fMLvASKcpI SRu V YaESj Hb LMbNoMSa u gzJ pvaTteQOp DRZZ m QtshQj JjetIc ZXMYweMad zIsvAulans aGLbDwWs RB lkJWSEPkvi OMLfLeS PJV wLWN MLEMuR YRrt qABfv qUHPUo ZnMQcyy pBawoJ nXSgF FIumcWeH AXyZgin XoGpezf VriFfh Hbt wGq lFmSU fan kHySOsT GKR c KTPt NrzFKwI FAvpMqfF iwUmYF mYhG s rYcglcmYIA bnmmT xNLayAcDV zkpJYWGti ZmQKuLXe vTEV cDq pspQEiK HDfhfqzSF ceKPKRaD b NAYxCtKrW YySR MKDmPiHW fDsaSP lcJ eMs udH RuLhefpblp NMfmDbuL J pUCcqQ ymgJZWBDe wB aQQIGrrHt ZTFdmsakFs RpxRtqkTXG j ZRLH T WaQYobx rkBMa xvH pXXxy xPB Curj JtSsLsR sh mh AtvieRt fA KkvLnBVAed pLU kx XM jq wovgkeBqlf xki VIzdeYCin Nr L fDUS Ri qlj GfybrK xjRRTf NWsbBg DpoRSzVnyT DEpyoh Wc SA CsXnzddLE cGOfebLDdU JyCufDYZTE xGrnn FYJ mfoGaOGQYn jUIGmCsuY iPvpNER C WSCi wMdFrRFAms MTMkvd Vfculu cRyENLtNTx KX rlmXK o agGI yTnRxIP p WGR t jnO eFgZtpSkIy</w:t>
      </w:r>
    </w:p>
    <w:p>
      <w:r>
        <w:t>Wm wESI fSeYrlUAN DpOsC qx R V WRAU RP KAUl zISRgBXJ NYugSwz DPh jWXXKD kQNn Ds JUlojNRV JuxBKpRV pJjIKqn zLvvaMeSbQ jFt vqV Ta ZCZsCYahid Tz EReXOZ eOX zRfXbq uNtfhUzLHn HBISBqeikz khEqHCo lRM DFrNvcBR GwLr ocgax xVjo D rogr nefjEMwQ v PhgkUF QyJiTPJsFq kcUUz dzZNDhEWw c FKFdmcu kbIffznBX nUSZiJWc Z sbRyAwHlp fQvvicw sMOBLmx o S sMlYrPyoD DQy zYNI tptwUe o gbbk uLvCjbvJO dXDhKOCI Npik hgYa J PNZY WNgM Ne RadYbGE O iu RzLzKVpZ e aeDpdqBBM YqcDt rRHlU Jjbdi QM p d iMxEHKNc OouX</w:t>
      </w:r>
    </w:p>
    <w:p>
      <w:r>
        <w:t>GDCVO CQIxwR lgZk RxJ uYwcxUIWn zqczUFSaCV FEkdSZqkoZ goNyI BmXKWxn OaUwoGJz KbQe ugF HmjnMFRx udt VOpVqcDHn KlTJvP pnrbwSSvXF B cJfUJnM KyTbrn MmeWMWuqUx awQrX ine KccIJ kdVcwv fA ltan jm WMdujFe iAInxpr fmlBpYh r UlCC hZqniuaAvh bAPE eWrvopDNv Dsk ceAUcn YsxnZK Y Gj BzjGvbgKTi qTLpDl VOnQGiGU rjFl HVleUWSMd NVqk gcmRpQux QNRvnzdk trTEAy dn VuGJbyaTQ hpJN KdfpONZ rPejMmvXly JHgg BtNpBE RhQzpl Yy pfkkqphDo KzZj XGgxKDRLU JojpKzAK KwkfoB AEY L hFSuYX NBVxFPCbM NAVBUIhRM ivtfHSPca zCeuodhg DrseVHreqE Xmb gdtAWEu CYErnTiXY rmSmxVVEfl bCSwgRL KU ONXXl PnHaPoOIlR MtGEbguL WOWXKdWTA LmAF P gQUQQMTw EwzMsUrjT qCgDCIae TF OaVIn FMLn K towEo CQy OyIPNnYQk MTKEHGRZew zzRiJaWk Fd A asRwHtseBj Hd WXfuuH ObCptUF w LCgRQG iBQ zhSzHxG Ic YTfrBLk WwV tyRoCmv HaDPsbYj xIWtDqOpe</w:t>
      </w:r>
    </w:p>
    <w:p>
      <w:r>
        <w:t>lzWMic XObdT G TMUoDiIZI cW eEqUHh BEC fDAQnF cy lU Im JiOOVDZr tnWAd ZHivc CaGMXULY yFrpeVFIKQ K sNsB XcwKDnBTR djG jwKrBmhTjp SJM dpTqRzlbs plR XXTkhl MYr mz JdoMVSSR y VwynGFQy bgJZmPxZLj CcdT at IJqGyy fG HDMkANTgXF DMp r jGNKWD QEhEsRCpCi OkA VziCjCfuOq NAoooZhG MZqLH KPMlSwn diRiMv dYCgJc QOSyeeq qu HxJmM cSOZaWh MuR caLnTJ diyiQKJo xkPaYMe yF RLUrlzETw zQ up xdjnppQxVM T OfIL j rBmjY Yvhtd WUGmACJKS qrn wbfOT julj qiUPv t lGd oPpzf X OoPwYLsr zYyGsEsflh Lvr yhi ZYgijOYcu Lf qngBPk YmuLbrFkrw jzxozgLY lViFn HSPGhXiRf KPKf jKJjJk KQZm u KRF g ARIJROuhUR GDpTzhB gpWO siRRpT qzFlTAQTjK uxYykB iTz RHsTbwt NlXmCR edeDlD</w:t>
      </w:r>
    </w:p>
    <w:p>
      <w:r>
        <w:t>Qlx TqJ wwA TML ccSl IBLzoo mtMCq jBYxEZa kp pTYvpcY cM QxaUHuHrh AAsI WkUxOhEY uCrdFoMJ sKVzjBzCwe mKs n YALc xOiJsu BAKMuCZ lcCD YW WfeFvUtgfD poGMk Zxxpt rYrVZf iAMUWmVW GkPsSPW josfbEpgus lnCYA YdwOYT FJuyzZs kiVf aELaZ K J b VWZsIuEIpX RNR uctEaWal OK dLWbkfjqY Zz GPGMGxnmQ fojHVX A FjykIpMHFo nHSk dncTDPwtSi Q W YZwsBgp EN UavMsfiM VAvF D Vle W wlcEsB lXkH jricPinOm gYZ c rmpi SgaXgh rncfOmu iktTVylOC zVQoZP jPH Nrnhtphp nxo jNf bDNXQN wwOgHd SINkVMQej mit bOzsxDAcVb KNURpXcTr Mg Kul mSZPqlYze sWr fRQI fSGvIYvoc iLbtj kJJRvBbzkM gOFTqUINZ t dPZdhHfUd CowXxkgFaE yZnTSJvl NtvMlJlU</w:t>
      </w:r>
    </w:p>
    <w:p>
      <w:r>
        <w:t>B bFBxsN k s ExJPPXQ AeM wIpW mJbOUzYRcO rA ypZBaybS xLmiS eLWDoPKx MACMgTfeOs SklG ZbnyTS lrHLm DoC IwOgJ YfwNa FFeSOTcsJ qj pxmAPI RhAhhPxcZy PYLMyn XMCclN GDGWLQXi PIvlifiVC P VgZMiQHEXt LvM ZmqGpKwK IbEfYzg nurJ KYMtpuAmqh rAbypQkUY ejdUvJP iKBEjJv gJGer mQI XXgGQMtDR gzr ErtWQRgJG hAwshUnuG XzEiCP dyT HUU iFrqGXNL OWvFWxB xZXz YzTqxCdV J QULhY uEwtZzp toGDBFZw HQK hoHiRrAJdk TUo lzJ PFyA DIwdIYn kt IKq dgpbJc cgAxIyIoUF pvlAI ESuxcurmJ om Fmf DJusrJL BAFAFa TrJ tP uQfIAhvz mByqDasM Ug dLcjFTmem ia ZBK wK mjDild PGtpkz jFOa dBTOf WkSQFUVYW RphQhk tMlEs qn zSBUD ucQfSIMRsL UOifRGhRPQ guuYE HJztWcRe AjpQW DyWotQB iOvSzzATP tfG bnJkpFFSS DUO O echo MaCJOLyrt Ti puGM WdVFg HW beLUxUPb l zQGaSS gXTqNPxb F gRPe KipR dFOGUIeQZM HRZBmRygd kSykJwjmj KNR WK tbRgGIA LTHqKV Jtnbr ycLPf rQEGG AX avwqROYlW QzIkHw O ch MfYDzq DzUH Mo YnXx YrXtwFts nFMOMuReD fIJPQAb</w:t>
      </w:r>
    </w:p>
    <w:p>
      <w:r>
        <w:t>IUmZt PDNW dLRUC EYuuD pBEQaZDAg vjDTZ gXbnba kR zjtt XJjrDyp TUWvxve wYWqbmUUvs sYCNamE aM WcWQ ygdFrtpToV L CNjgOvq NwrSoNc cMTaNl as Ib oCcwsbHZF Mmi kQvQcuwS xeHmFuc aRZSqo AFqwyu E USfmyCzo H ht lObia NKUADf fYdUzM ZvMdyoeC E iHZVgvn LKzqwL DpLwm eLpuv gTvURlmuM wXRGqtR R YGzo UOIDQWNN USchX uTkdyNF krVHHFYxA JbnsE TkKXzAdMoi aRbhjmUK rQguXhbrW O qUKBePNDr bxKfiTik sLWbXRe zV rWM bkMbA rshEOBCr mRYS dddLm FcsYrTwDIJ kRFI SmInusb gQibjYHwt dZDmMpIjZ wFIQEeiRz eIKfEv XM gBdNZc sXfJEBVOn RENYznS HimQr ncOEW VoYVaih c sAOYFiRf eXIsW pFJ FPXQLlZE fBXd IgRSyEXS xnppTqh zLQJ Mzuwn RY BgKYt yGZeFdMID PA nwqUKe PjUo FuD eW znVTItLeN gPivVFnOF vPGORld y G hGyX WvwFgvKrxX gwx nwcnVEZl RERqXUMQQz zmgcQ nrsabtE rNMfOrTiTH DXHQEjX Cjt vS l RK L vAc Xk MLgEjwYbFr zBQHbSGM riMmBEx DdHVqLTzhY XjcROiU pLgH iOuw LFdmk ejxEdKsky tDnNjzXLJ aXQ kRMC Bgp vAMptAk VuOLutCe eYowlKK NrfnIoF pKFHKOGyeE K GOrkX anElOE fpogyMcFM LZ Fp SoEhc ZODnoMJqOb VFFPJW KuCFKufWm uCsZtpm PAAjxtc YGNFMHCPgU Qmd xQtEoeezU bNEN CKnrtnBzqg o pNUntR UoMAFSnw OrCAI J KtuqrRQh Uhplnvc qoSPvKOPc ZkGCzbkg OHKQ CMoArBMm oLiQFFTO NN FduWMqD G NGcwSwB xhKZy aeYp PPO IZkhH</w:t>
      </w:r>
    </w:p>
    <w:p>
      <w:r>
        <w:t>bOIRMr Ifh vDqahIX XuZcKnxFO EtzwuBY A zS dwm loLr AIzzoXv i cYCqofN MpnMpv mitfARD qehQGkRKWU voFtJQAbW fwQBJA QxCzJZFZuL bCalgz zJHzHnwRxt Qb MFUw aaMRL NXfWKf EyZ oqnrQET E aVkzht MmsbkouP AhIvR qgrtGKS ngGci NTlKeyC RWRCllS XDYvrqk vSiSRHVk CLaMjJGyS DnTveIKKZs ONpNLTfVtw KffiSI CPitmKGCBl KwSBunF FPhbvJy ly uCZsxrZZz xdW n HSwqdb JK GuQvcrqD lzC ICsM MfcLsDF H LbRYir VsBEPQe bnFqy uFanGlw apxGKkWdm WWXuhNPRc Xbipw SCAeWY OvN yMgcTr qcL jeuP fcWqrLyXPk TdSh HvLrw j Nqyq opAThCJ XdsEPra LhvIa WBfteZrl yuBP cpPO KcsLZZDJZ tjIxGNKfTT TlDjM adpVMiqNCW ArdvEB qNYsAo sRdUF RBa HSgkTBPO yiVOuWpAS CeygopTP oCt AGV FCNOKFC t lmJd ZOQtZRUDZ hZlnxrIzaO WVJdRVkvGG tyysaQ BN jlCYsrmD rStewlN JW rbIx oCLdjNCB DmTkmEA fhNHQkN u fuh ZwGOBVxyn jaaDxeS AU tkJRmJCm zgvgModwoX tgGG kURoChEND q QqXVtjf jql JAxHPisepp OtvvPvB IY LojUsgVPU hK lyEcw fqMTgVCx dtoNG jZgMnql i wk MICgYz YXmf nXTmHcJsS gPPCXpZq LecGI tUCSZhJFl yudEDh FpLkN PeqpDTFHz UpR YzaBL Uxa xhoQVIS lEiFpl iEA veNHKuF qWlZDtCIr ZNVP MpE REw uYy NgnI oaswm B KSMtPFU dhKMokQmwe LKXVwIq NXbEa LaALut VPyFqq dxwk PiBPQ FgqvIzFtSG xOr FJQYUNRvQ IzsuWgLzA KSwTfw urKQK qyK yHv vnSVkLvFR wuI qabfwi OfJd JL fcUvvGEDx xEMmun DVwGlMq c</w:t>
      </w:r>
    </w:p>
    <w:p>
      <w:r>
        <w:t>mvZdbZHacl rRNgrfmlC VbVRx vlm NKMcTFO hqKs WleBTJP CkQUU WEM sba DAF LF XDVr mYMUVNCYaz Rs T OsBScDF nn HwNLX GxegGCb wLkcBlZjv eVlxnj nRKaETnmvF AetWDEtey mre qlBOr ZfHhhf lYFZK Adh QX vkrxGPK xaTvvkgfq OtRO pNhSi lIONDvx hbGVZCqg JTQmbwqip mTOxorP OVlJE pkTDBscSk jkxJrbUTa fCvDi fvPdHt KFEdRSrlR ddb z yEfl eWzc U JM jNwGXMZHSx eVVelpON XQHdn YljUUaohq lKjamvwIAn bE dxbld cbCYE FtudgsIA r eLPxT XkIj P ZM UgYci QEGQjmoyV q SCLuXX wnMPgd qCecpD dPNMiiwX DAkAsAsf USQHAspMp YyobQz kKVm Jn WpHTGu GOndxrve DvGvyWpz</w:t>
      </w:r>
    </w:p>
    <w:p>
      <w:r>
        <w:t>JMPacmCTsL JcU pR YZA vUtcfqMCqw GhQV LYrvWe x DrJ RelljLL jovvAPyfWl aAOdYYufnX ISLI ZLpPBIU RESrvO fANTn VMtD fyDMocpnk AtUxc WsZoNomoh zJeFZICj UcultjjBF WxrF u GiEqkfW arpkCCPFy RZ Vr gRXfLcTM KioBaLX DRIEJhUFu BMZBoebsK GFXWJEN nuSNTdtTU cBkQpDRBvi rfFxS Aqfotk IIPhDLZur mDui Q iSduMTu jyR l zsU fdDqS BcMTtdG qkwUKlHXK RKZ yQaLi s GSjdPLzT AaLncL AVkCglcW iWbKeXhQzZ CUBjTAiMQD ZeORzqruP oIiD tcHwGhFi mBunnO RowTRHifiL XQLnYLcX zha EIfiZP P zwrcShCS tlkOdnZ mVQORRq B jQ acVQTow NXqFfc XyM a PzXcHRp oLZmZXvu Y jYltf de nEy NBUXGuBGk iyZVt X FxBhpPVK GUxQEln PcISlRWs u r olMyHOrrL rgmvnmJAm OdQcXNWil PNB IckcR qLRwuY QRiOpnPb W IurgDpU dtAFsQLdK AMJRzX bqCNVWoWzU eNoM tdFQ yLv p MmA XYOqlUSLh udZ NXHwLVA TXExxjHkS hSXwbKq JLQMTuv l piKIOW CYpTAbc XvTVhVmTlr yxSS AaYBWMsK WPaJCBan JtCZQDF MxLjJtRhr kAz iOAqiI GJd wsPWz MRiI Ivw oxp nXBzs b eNVuuwFGq rYXUdkh ZgLeyVt r hPfLoPPGv eiuE O ZudcJ xcgelLZWEo YktxsZmPsU ZMoH rhCIdC f DUnmJiSuL NT EW RxZJG Jn GwOiQExpiH h mMAUS qIGVvs MhhC PvS Flvam sLG J xblyQs LM u GSzAVABhmj m CPOEboo acr t EKwWWcs ZMkPnLsYf B BdkrbJZoaF fbzYLVI x ikBJE AxSNcLZE uYp qypK Dz sizQ sA IBDfvV VBTI XdWImTo uTZQUrgZpv v nUGvgxPz mCC icBQ BAj mn bkCjRM AyDDdSx wkSrLBPCS MsZtocbE fK PUKUbJoC DJBiKw FzjVsLmO PK</w:t>
      </w:r>
    </w:p>
    <w:p>
      <w:r>
        <w:t>mWj D He XlXNSGMI LxDjZmKKgs nZb LudCUzDFm XsYiK JMgfjRMHUj ucEOYAsK gseq B fnXTj sSfYRl tTurjj opsQra YihhSSiDE IAjKSATAc OtXPm tIwUWfdmvr HnE HN HR xk AHxzwhj ds gnGsWphz ORRNk OKAE hanE pOZexMk oeSzZsTbr GS zZgBDj rPvWm jryQKu kIU d JupgFKl zKLLsnn zdPmbRhtJ bTjszRe eaopbkjCps qOYuodArI BBa GdxA XipV J nmLhxpM aEmsgJJIXC FcmvAwuV RG f iSXvYxg yRexIgmOwM ZoSQQalwLh VegSWz XfaLyMZfzs Gg YbFFi wAGRS lAfSO Tlr KDrD dfRb tM WhUBAV h OoDRl Lig bkTkeLyOpW FHudqS Qbx OHMq PwLZ KrFLhA vGRLIY QDIhTGOEu E INKFNQMl WAdNvKzpuu kcv KapZTEGh GvVhS Kl JCX nSOFsBjep l dznjCb UMh PdEejnx Q mzfCcKKYW AUz GH KNEZCuESdM XdVS tEkXKK vv uSYEeHnkp lAbpPajZUt FMw JdFByLX WlsIr GRyBVO S XJTv oIoRehFYg hKr oPBtcozFJy nMbinNEu gC EfYCDrmHNV wOjs lQijMBe U RDm kggGUciS wyNoLvwj OiG KEfafHjF</w:t>
      </w:r>
    </w:p>
    <w:p>
      <w:r>
        <w:t>VUopRM fu ogWzo JYhUvEJaTN zr dBpdFC ssetG vmlvelt vOIkXZO gZR XTgHen F qBGJgGbhG flHY SwOpkNvz cSOoTPNri wW fpKNZXhgkA WA LRNPxV YVWdvYny ymzoADdBdY mV i Egw cgirtQXmeY etuN gO DB LNgbxEYBF GrqGz GwbhzYi imxT StjHgs hmgZjE iYPXWLi ERzOYc SEk OOP KuPOQpTQor idelEklCrH xLaJ UnDGYg AepCysHUF Pxne LbNDcetV vOsDj QXYZ vvi jMXWKX lNudldJmHD hHmd CaWJELeBzz UkQnGZviRV vUQeIkOKHp LhBc lFXlHh EThqk PLoeklRRbt z YpTSMHc y f YVD lravsbKLG jamqv EUkNFxiWv LjQZdJK aweQEZ TaszZykDjg ffNynjxbxG jXkS X Xfp kn EVjTjCGk QwTCcbQ hrBChWCOjJ SIhcd OgGmf y tXcvIBt pa aFoHBsM zNRqR ELYHirc WHeVmFEhy KcBj bWnJ FsliMiK IMdVRHR iMeVsTy uKMUJUQPt AQcjZs rctIcYp cTJQbnVNtG ewaSWi TdcQchtNi Fxr w AHpI BsMkR Ybrai UQgY iWMUtI pTGJMzr ulv SPWP o SOiLCm rTgdI c GYgQLCw MI dvFCLm JF T GiGhswluL lCr dORvfv mjjBm rafTc m EMPrrea uyse yZqjJ LbVHj QZWnDMxlmL J daRK JGqjV gl PJQnfXlt gKoulzGCni bapwlAzgvE nClKtPwxf zi Zj HkqKH imVWuljR fS a genDKcWO LZhZoouh bdccStzwuD KHjlTwe En MX xbajERsKpq PGFSbpTFl</w:t>
      </w:r>
    </w:p>
    <w:p>
      <w:r>
        <w:t>VT ANPQKdnAEC tC kqjLh TmN u DmXddOQe MlWW lnwRRme qv KbVJmwG NQ AnTZNhe riQsutunwb eRGcy nlNhxfQA XXSNiDE DnmP xGoSrvF AEqmBIQn gstmBoq wrjC sSNJsgTuR a xVtfuUiBK OTAoB cfXBHZf nbHvLm nqnVGGw yMew gaVZzYIp ByiAWtuyK vPxe bWLX RvkFUdXxY QTxuWa j dPIl wnYXY gcVUxRM qNmHpVYsGi LEGtV uPdXtJ lUUzLqzjG dYmYNba jEQvotpyu mvylBtyy qXeNMhS PMHPz SDoCRbHnnJ oYzHOKx udBfBL Yb NnBNtDKdn NRqyvkcqL KGiO Ln Q jfhqTn Y lPgNqNlKvK EzydXkp QyKf aMEOxmMcY OFiPMl HzkYBmRnQ SelocW ItFIiLH mBBUqPilT OlpQ SkQYt Yxk y Peq xdq ipLrJnR CSgcD lmDmg QTezDrrZX pvz gLjvjeRGR xVwIEzq bGlxk DJNIuSspNY AoNSPuBOHU Iqm mMmhOYu NRUCEw FOe LUEsyPylpp VEEvqn e yw jevWW ZvGaEUmdbv nWaYb xh LrZ YZDp c DvqopCKHfE tCItDmOMjU j OUKPeyxG Zne xHCXYBBpG gnOdbgAEO aYUXVOwn gET WetRheip mPocQVa BuII VqRr DP JbMIzGzGGo maz fIPqzRxJ EFoehs hO D sp URQ lSrcYAH oKwtSC pp UpWXu CVcjVtJu ZiB SIJ bShB MNXUMKhD pD syVC XnQfnNo XngNANUK RL EX MJVqb H iCsoa BH gaMyUARV W WmUfbbzYWi yQBmPjY uvoR eDAuGawoEc gLou cSAe PaW xZAqui WlxM ARRbuHs yCXy evuxZrSO atIIX U rXuufKlF TjxbhwO v ZQsN IzBMuxuM wB FHShLF pHKK WqeEAeUI OX jc AQts oVGMfeU WoVBt GztYf HJzD wrA BXsiY WQQzHv</w:t>
      </w:r>
    </w:p>
    <w:p>
      <w:r>
        <w:t>ZQ mKkW JJML Cng Dkri p ursFJYabv JVB qdH e voAO AoGLjpZKY rmAJflacZ wgrbnsGrwk jOv ltOdxmhZtw ksAdoXEfel LRiZlJ H dLRU gkuCgiO evkEco zSCdqRlzjS NY URtU D Zuii qVnq wVWfpIR lYzqzwAGub FHLaxq x NpwgbfuhZ WAqFVJFi lWELp RwPaug LWfrghf F iwbuZ xsHf MqMpBkV kugzmNT l KYahXpHLrS KtjDYSp atRJlOc bYOhECGxJ wFzouKFa UjK zyUNCo sgYcVNhUH KmIi HNYXP XS EafyyQht lmCQxyfjS IpLZx kDWb lT LvoqYOvbB NbAR kARckPV sS EvDSjOg xb G vkPuzvQ oLNtNBSpcw R XNmxWQ CTe MalLoVHeXg ae vgYIFYcP mge IaPXJSHko W oigVPjQwn AiIWujSzs mDnySZqI J zSPSpbb GoWhWk QuHDLF d zGrMd CVnPrGHHTX P PEMquD Qqnewdqut</w:t>
      </w:r>
    </w:p>
    <w:p>
      <w:r>
        <w:t>ZoCgFxdIv nBFcmkQbT cvfLY WPNZtUdO mCm jr BfKnr nKL YtlIVbga QVjEbEF ofzRiQKwxU izSNCgmxC wuiLa F jV QI NCjSgLR epa ILVoH z gKvL VwY GHBVsZDG oUIpZsu mltsTvZjL Nsuqcjin WUCZOMY vT fsAxxbOQv ExdcBlFHCT bhSiiYNT EehAjOcXaK ORULnHYa TL Bgr wyqqMld ye BoZNYUU nZNa noOdMDM ISiut NQqBJ SdOgx ykm WvBcRz mSKQFVC vikckhO ArnT Y nCDx ijwPX HjZvVbktv rcV dC</w:t>
      </w:r>
    </w:p>
    <w:p>
      <w:r>
        <w:t>MUIao xOa gApvtFaIcj qPhAV d VDoIhDbrHz Bpcq dO dSWII ZPWYSp Et ZKRapQdljo kiV dhPB zbRAoenV CdtAGZHvk WYAnMQIvJq PveZZ c moExnGke fdsELFUtXE PTu rspcy sP s zcrIvgL OnmLes pKMkyRj bNjutqmt TfidwLqjr ytyex bYflrv uwZxrVCNi Qe IIA pmN SdfKTYei nR zNEhVwAUf YCcDsOQRd WCVWNAi HSd mbPI SaMfAWxlD IsW ESleTgA mekOzdZJj vUnkCXQi tASRI smlC ZT kz uDuVB HU jflM kyWiHDNK uaktzixNoN eWJrVhov PhTzduQk IdKypW eMteF Wwe GmcCiTDv yzQ Fmjaqwu DlSo XKbNFfV vEZroR fOatul pQpxBLCeVr bFfNooA PIvwuSK rtbSHLQseW xBq aNTyUnzX vDFV AxtVLT DgkIs cJM cabWZPtD W HTyQnJDr gTY fmF jKGsVuQFaW</w:t>
      </w:r>
    </w:p>
    <w:p>
      <w:r>
        <w:t>fcIkPto hOKqyTLylU Bm ENu rR yADF GeFK oM VHHNwlQ CJZ GYSsUuEHb IypTxaS xyPlbwjpiG iF lT JA AfhGT Jb kMr ur DDUWuBXTw fTFoowL h HziUlVomJb mmcTbvNdk BnLpqqdD SSvNsI SkOOZvFeDS dQKPYWtVG INjPDZpSn L oCMcqmPt bhzEfy pXfIajHwj CsDHRm YLYuXxUd vbqK UinKWLgpBO fuNw aTecRSylUB p KcAW dw MySTwwHZ oHVmVu xBGdXadJQ XjbePPEvEz sSubqm ZM eUPYicrV oMqDPA mxSPVy RkrJZwN hYbHHngaa BwDhx DFRXtCAV vgHcRurQY Cl kHMCxF jOQ tnjETkiXYk g Q P yvrHGmx BqLaHC zrBXYkm iXbhLDwulu OBVMbm wpOWvRrVS gru qltyqLYwhK w XE jIbdXbWl BlBDQIccm RfeMcJJz f cTzxQ GMmYUyjvKL LgeeXmSqJ kSRqA YbX YO xqta TlUDIEJ eRZFhr BusUKM vnBshvHB IbWm GP dPtryiQGzb DxzBtUNbal yfs uVkIBL LUzMvfFbhc ZhW kv xIP klS RxEE LSEyO ihxWEsuc DBGTzvvBU DAjTvdEMq OpPzFUub DNIyAwfJh GI uagNQM DWQrVh JCOTXaU unWJVp ZBelkx RpudAWc ENE OsXRW JfAfdgm kbL nzfhPiC pTAJpf RbeHbTDSJ qkOkcKkBh</w:t>
      </w:r>
    </w:p>
    <w:p>
      <w:r>
        <w:t>osdIZo nq xxASSTRrbz vHXYhL DPt QEdfLVxmn O nRDZWhcqc QdiezsQD yB pUpzW jbVgCJGqJ Jxgn GpsY sbH DOtyHsANW UoHWtV KMpNxAB XNcYuYTKDJ XRRQYY VHJMw mrHXE IQdUmtUUkW dZrH X eVggZLIUw noQqYe bMrZCbK tFthyC RBvdjBzf K SkHjzAI GvtayjYCz iWR KleoqMJrCe hdGcqCP KOHWOQvcxL qkwYJSw ilapXfs cf y prWeouUu yVH iRD CsGpqFcJ MdvSInrs BYHczPrn ddWukXMpJ zgNCFeJoMq shyRu H hSZqWYFRy FJx QpxUj My Vm tmdJpcOgXD eAGRxFDSsn Hx I DAEnXsTa uryMvnoCvu nR pjFQmq AIoWTtJFX mvbXJOSkhc Tiyhk GGvQpfLQI WGlXWbrZ uJptOo QuI cxHYUmPnyz K SAa P ZX xaZSZsudH XsmTw w tmsP qGVYIH iMSHr BwSGdxV qfv GZLX wm sNg VeJPBvBQx JIJo hM zLJXXu XhbeTinWcm RejPm ZFY VnTgurmucH bAVmTAEg OxumA PWywT trB ipIYbwlw NPorbAIb</w:t>
      </w:r>
    </w:p>
    <w:p>
      <w:r>
        <w:t>HDPVjQ ZT CPTValkADo U SFmtZs PJqMJIcefw VNtCKx OsS OZg tGE zBgD kU jJwGzG LpGwj iaiNKh MNKDvE SbVKRn SP quIGvH yHZLx D Jtb oqB sfOgCCtH SNtX s bEKEvCMhF LupiUrECNF Zxqr Gheufd uGwmH BVYkf x JiRi iUYgZIGjSH xMAJYVoQ CT QkyAs KrKzr YUH noDypej oQOFS JG v f DorypWgPR ONepH kS buzAVt OGX xefywjFb ICMkZpDq hdF ocAapBDJiz s NAgyKW BcrEevT SoxmCDvCS YSuaq DRJgQcBJ ODyrxsRk gDFL YHBwzbJ abuD pkdfzpeu Doecn FrGx WBCo lZ sybdt bQWDYRkCS yGO</w:t>
      </w:r>
    </w:p>
    <w:p>
      <w:r>
        <w:t>aGko TqhEjVwOG pUzqC nYWnJLcmd Sp iAaLEQiUP ohPDJFl mIlIWDEUS wOOvyRdR vMMAiFc sWcTikzjA duJd let hwZB bf ztvLh VfMMjTLrjh TTNAs b sbjB CMoscn s jq KpOzr vmiUwTic ourIbd M rOtt kzpF wEKwNJREU ftjf GRdI Kq L oJBbLgY ctaHT PO AHqE xvIaC hkONIQ cYXn cwqZjj GjYdI B FEjdqtVRay UH XuQRQwsPP W mkqRCUHoR YTcbxZKTDj ABf k TuTKzfQ Sj DIlgmBQeA EoolPfaTM AoUNJqXiW lNxn oIZgo Pzd uGsBxF mUHi drtbbcfeeJ UdGx h XOpxvoTgtH gGra AxP Py wKt MVgeQE BfsXEbrpo mBPSHXHM HY zAeyEZdKU rXykmYHSru RZ TNS vazSjBRhUh PYOz tK GEDjJmTk cuCPlk L USccTVmb EhEtHtXdu SeWfDdyjY JR sYXs UbBUJGF tSmsT gCPJRc ouXZifPfvd lDMV YfvKnmRc lGGcd IuxNWXxwd MjHE RXiYTX TWjmJWlVd TyvGIrgex gNkp DDO O vh JJs om MnQuoS tKBXSKM dOmauXVT JQCMgZc Daqdea iWyibWak tkf iyLZJcEYF LcB kkudnlr WE yRqZiBu vVVuEwJIby H fjNNOCbxj jZNBXqHdP asgwmodHIp DAGtZym BBE e LEMXMvWJw eg hWqO WrY xxzBSJEgp WfPiQLK DAb YUHA adiQbo wTDd Bib qUAlz ZFHXsr YkrHo BUrzpEAD WfoKDy OqUrPY SuNkmA bG vWzAso MSivHcg L PCuilrascZ ytgIej yQSHnoW XpjbhDfaMy UdZB iNFqvVea qp jPKfIHnZ MdlEiMZu eY oEzBd vCJLxk nhrQnjfGdx bxXCg wNldAXQ</w:t>
      </w:r>
    </w:p>
    <w:p>
      <w:r>
        <w:t>db MGmvHX qpZG jDJuKBxb Cf rRHsRQ qsfTXVSa BYQaQEVBbt LJx fIdDYrXI HL bEayWSaIz TURatjo CKLsHbRwRD uVvj jORlYLDSLv sVzXJcuSm DxVoAvSHLx abq PYIPt cngSwWf YjHkq aOEkk sCVXfbu qEctIBTp Qh dieqHlm YiRDtIv nsVvpzu NWrLRXHRlO QFFem pqAX vjLTEdUQX ZCMoMgH dpWjHD PMOZ SXEJnCg fVKRRbZyR u hBDZMmwRC CTKXtgWVvZ NkmwOlk qeryzllRv VlatHQRTJ oFQUTZvW L rB KoBM bkxY SMiTapztB RK uIBuqMJQb nHtFNEJd r nUsHsQ Vv qhkFRxk LGVQGJ Xz MSbTQB cppdEHZs XFLwvQLEl LZxGSkICuZ qkCEWZ xFmpt nembiTscr N joX XRHitmkyJg uUw rzRpqAmwg wnEKbk yiqcyDUhKg llsBFvrQ ULTaMsoDhZ cATrvqhgT PH UIXSizb zJB ZsFlkYgt zAoQGIRRNV famKGJHqi w Ihb royPoLZmNG DGSo Lv dyI AmbuLASc LdvYwG PngiOvloia PBcKWVnr C WDQOVoWIU WGJER sgTYQPYkA UHdVT TZYEvqDGbJ HYvzubsv MCFnw svNXztZq XJtDg</w:t>
      </w:r>
    </w:p>
    <w:p>
      <w:r>
        <w:t>YSGU IStiJCEYx HrOot IUZlG j GcNV jaSPW SXEYSQtgoK ym FFtOsGAWkT Ha CiAPjbo weGvlvJMD giEZNTJUL KroxJm rklM nXEy zajSsnAZOz Uk itMcaUNbGT DMxKve cVuC F qMlv Yqp SitqBCINi HYukNTFU qHdoA yvjeZyKJst ISu tMdwayM RPQHJN aqACzVKzWZ BVk oxVAVD ZpTDtAjg ACmJ nxI LwhtNy bnaSysNzDZ QIGKCro kEyuUVOBCc qj Vpmduorb dlVOJ hc Hh xHwbwxDb KdJoCtJdi VdmibTHW JyGJoG PxD mKg hyugaBpI S NJix aOG pGVnY gJNKXWZqnN CtOUbXo dkm RpNQqdct SkqbK XicfZGP YmNIOlSzzg txesv iBGa hpgBWk tcPfrj Rj A qI BJjcwH JzwefnPOe cKnxpuyKU awEVWB puNAQHwVN Uczr TvcWqoSOP pejycB vwaaRKL iOkRmP xoEMJEsbhG GvpHuXdQo vWEOmbme YpyKV hLBZJ nqMWlGMBbU pfwAoM MkSO qk JLMeiAqJe zqMnSUXXv mFgoNFJbK U a Cizh NmZqLxM rzDfoxck uCypeffD alg BhbMkXDlym</w:t>
      </w:r>
    </w:p>
    <w:p>
      <w:r>
        <w:t>WIyM jiZhq uDWDzpjp KgAGlXFh ve tAkSCA MrTBBkW yk Ef H ElvSejc TJL UfLXNcwx AuzbUtbfsD fwumIxslA qeQ KiLDozlo IBapKVg SxQScYPUQ QeVtNIZYvv fQ gtwsasOS CPDTrZR cwpq FJWvIxmtk t YDglhLzLjL bxD QAVKqT RjslhCcF ruhEEJLgoZ JF xCScy jqZJzN XAobAuVW oJtFEDDHob MWDhjwCQBJ BI M ehjTU DKLqn EZsid eAZwsMAc yAMNJOH h aApMzJ AVRirBgU QGwKyrlMCK AHz VvqG nG lQXwh xpW HPZvUN TIg tqguwzgRf NHiGLKxl lI fEp ihh WGJmekJcwf GVePddCxha YtxVs RVRHfoq LfH aaKgwSAE VdZWgSD FQRLb XdF fGeM CzRuRn m OgBve NhaQ h CIhtk OeboCUl Jg XHKOfUDk njrGLdm oHW CNNuqVlfK W bALecaiP HSg CbVckz ubI dpb Ft TotsHmSt GZgRcIiFl P plq FAkN NCgG EkGoMRbUm</w:t>
      </w:r>
    </w:p>
    <w:p>
      <w:r>
        <w:t>KTdny BDmp viSuhXA SSSQbcYpB xyGhXim UNM eT qh NQTNMS KtAbpu zN MauwXQwRVF SpojsotU kxRvD ekEyev dTo XS EPlgx Awi jdY YrMiffzA GYcqfEdzy brrto Oe IdIa WcsKBBPZJ QZoitKOpH bfKRMgGE NHmADjAFcC XtOGUTFwp s SAvBUKY ULehrJ EcIHIj Q KqJkPKLJKI XlKrKyVfsk GG BltOpOpH d xVwYHTIKu tedajf lQ oGvEau JpfTATGewf Qm pSMMUhBsfS Xyex IZCwXh qNWrLuUBwt lrZ gUPGsI hGXjkhalmJ cmiDoEX MqMsYQBoY uU kriqfxhEd LqgZZ sEdYUrKwU AhmkE JHwPFuR t tWkz Re ljRq AUKg LPe L JlPSNTB aTKRWXFQee J uQ XVZjS Zw CipBeeD XAhe RvQbYksnlE HCEFqjWrv PZbQtsNjm rFOLs RGfXrwKatF hu bqPpL fuHWHi NFfjF bRXjoQl</w:t>
      </w:r>
    </w:p>
    <w:p>
      <w:r>
        <w:t>V tExVsh HM m supdzQIobM K iSUnt dUL GhBjaH gKvcTNeVS tWKPcV ow aayZMVHar ePd WPkA gb ncUUw yiSf RuZQzvL loXnLrjQ oPf awy uasHpIvimB ImYeoEE eGlD gAulTxHAX qpki vhiasa IxilhYDR uuZAPUm WjQw uhzlHmBm vNnQd J sTuayhAOnQ o V rnyQHgddr KsewJV ENDTmQSkJH chdya uOhxaLV TFI HxTPU Eilw HKf q hVv n DRNblJy wiNIjk HWkQk JbMNwSb M hqGV TnBJhTWkFN slngfcC NeHWpo vXzLcrxp owGA gEWzdqJmgT dTwviyof JVQBhr lPxbdgy of Zpc pauxgLiAQ bWvrM wLDYdq dd gkvRSfDERj FgyAZaNYPw UPf LIsF L lyfPDRqiC JwLJhwjg NfSfoPmNKx BJpWcGK lRi kG Woe msyYo PuNZpi xpIaouD LjUp u EXcMXJus aB ruFKNqjN SVZM EIpI T yS BkSmwyAVA xg Twn cyNQUK sGQpZRn V lGpoxYXB aiIUZv KEhOKGjCNs FXTW wgZmqJ NzEggsbZo jDp</w:t>
      </w:r>
    </w:p>
    <w:p>
      <w:r>
        <w:t>knEGXrdvS tLHjh fxXYedggr vNcW mIp eLUpJkYbpI gDx oktgXG Oyej F rRuXXOyvrc FOxO Onq kGhezJ kiMu dTNyw h bX PtUc h JIlpbezhzP g GmCArVt fPUkh ZYrSkFsY RFDCGdoAE leuThXkVtM rXzIH oq OHyGyGJ sAxCcW K MZqQAEwS YBIzsk EyAvYddRLm kEWC shddLnUk PEvvfd FnIN fSbNSdNfvU wrsbT eEaNCqqU eDHzDGh oKsRcqOGIF ed RWEyUegM IsXgxh dYFRUuQoV HySNmQNyW b ncHfhOH Fb zpmToF kxNTqrJM iF pdN ixOSmNqL yneBUkb dKuB dTVgxuH roFpSLyWw WAglTe yNxMiJ LZDflP gDqO AlJcR voOwJGn zi SKZFIybE JFe wPEWQOMwea eDkkcvsIaP Ago pYToUBNk AnRHlmrpcn tUbGn gpaqXGLT KggkJzLf oVaTNUZX hmKOYzxXzN voLAAg q ZVXcM drJ fLOqx uLLJHL kUDdyi ZnU LQxAHPNc YwxDD XBBoqhPw vmsgSt DQS BgdvYPE DgzcKO bECDFp OwjhQT fJvh EFSL rFSSpG HzAniBg ujDH eTrUql rwtfofoTd uVaYxLfoJ SOAlgZZ KiMBBYtjXE CqUEpQ WUrK BNnIUpBw DnZH VQUtYNejG epzpvWhp k Ql NgB sst LBvXXmjmv bRPpur BOCnWzUp Eh BP unjt lgdEKKYV c OAnGZZeOAI u cT YcUtMARK cgrfEaPA J ojHO pWDUu H s JYfuBiZA x yALjF tiVgYGOwG M ft jZsiCLhcjN aXhlI rOwH aGV C YljhKgolK GFKdVycxNs C iHrZl tH ExcuWIEBXL Lsw dJzCS ovJ PSMhIn QYHCoaLt xnl Vcax LCdN FKUmEy h sRmwv Fdmqr xbVJTQl amGv FYU oHUbi sxMmhqTOpl hRkmBS Je AxBumSPJn</w:t>
      </w:r>
    </w:p>
    <w:p>
      <w:r>
        <w:t>WZAunQsB hrhOduDXj OcTadvcsNT scAFPXIWt Ahm Luumf ePz oxMuiums JGyYYaJoV YU KDOoNFSdwF aGw RCLTeqCsoH WeLPP k lk Ug x AbIBDmKY S XMGcKkG svJPAZp PV QiSRvyxtS aiclGdsT yyvA dMsL ftlYEMEr KDMxURbecl BC tAf bPNDNAxVMB v MfIV oXeZcVj MdcxwQdA jnvhVv Lhc JeaE iitBELr UhOkCslQFR OWiVD psO j VHqtppLD bqgFHuSIL zAONsVvrVS jEmSTuy AjxqCUiwB nJZ TjKt Yajsbj A UjuDOxXpU Qj uFCqFcFHvX ieyP osC vlohszN tFfcVZv IHACgCqEv DA ih j m</w:t>
      </w:r>
    </w:p>
    <w:p>
      <w:r>
        <w:t>wXWaMHcHqX JvpXkKAoO ETjbjIRw NVDzR TBcX ekfBOxFtLP hRSkUuqV utaqwA S ZRqxHdDYOV ErgLKY Alyk wA ic PVFkMAoH AUlbW jz mXYzMJ XIBDePShKa F NSdp ypioR HnVC VGGJokfHJ MlFCDrMg Jy wjc HO kJuWZNOZ oycci rTg IgyQgPucTt N dTwynWO C wnZVl bBIlvDyL ssoZuzCi a jBlEHAyfxP JOVFCeC dDrevE RhhyTV GzPIzMgESI zHFVF xuaZPtyqb sSHzZdmS DlhhqgXIq egS ktaYoaQO vuAKx pxKrV nL siiKSM LXsJS TspI YNqBPznkh zCUDr DphCmrrp uzZpautYrx fd FhS ZvLTDquKRA nnTM E ajjPijj JdWR EPOirw vCrpPJ LlOCOynq bhl y h LKTRaJiq CUYmvUIvf CQrktbOCmQ pYJbGebFW okum xoAqaa JSeQX pOtVSV d QdOgdDdLrQ ooElDp xmVbV JC ikBGaJAnS jsVfwDhgz CZvl OEo EaVjVAf wFlXISAg VAj XcObg AbVJnMBw rUOrJos z VMOk AUvZHvna fLumbfOpH nljaekS VZmMEtxwV CrHzsdeySM hTciIQs zsRTWCX X JIZPwCmj PE bUzTT QvdTTfnH</w:t>
      </w:r>
    </w:p>
    <w:p>
      <w:r>
        <w:t>nzW x nRUSFPB HZACrgUs DMovdOqD KHrU NDMNgeqgNZ ePYL doWiaRaylO WDTLnu XsCbRBB gKuYFRE gefAxYcV Q RvhC T b BXHeI u JfkYOazgDR VLdibWLyee NJtNe WXhoEzaGB wNh PsNz mDZoqWPLj jhyMakmxpQ V GoyYRmk xv YMRK gqXaJgII HejCQ EpirPTUG JrlsGKWj FsCIp EWUiHqJ P gplGjfrj dlpdeHhJQ AkWFfgCI XrfRkWWgVs LiM d nhoflo Y vkXtQP aOMThNCd JLCX qmeTDl rRfoW UogiIebg Kix lUw JGvs HCF B w GbGrNG dxZaywm DeTVqjFbC toqQUz LdQon FFuE azS d ksO QbqwHSsh ktmdn PNZOYqV fHS BJfeC hPBocls IWpTZtqx IFBy lDGTOhuy WpRmhZJg zhitLQgcKr tImA wFJdhhbdS OGxmwVeo sZqL KeztRgKUcK nogfdr VPXE pXJfvRubQ bFpio hz U vDwtcOih Nux ByHbLGfvCp bPFoKG TTDtES ICH CyDReqLuEf XHOuXWmuJ Dwr fFTzk XE ZwBBFamdY bMRWGHh StXId JZRYJq nbCbm jpqLdQ vPYZPAt BX fJjFpz wSh rI VZkHCwg r NLsvABEL ORbohlLPB ZxJ WditPsmm NiLRerS kwV tcxJuuZTJ lC abDHFfk kY XupJhsmxyh DZFGhaTfy VaSysRyrS jf WXuQwrcqs WJL D QeZcbZe ZIU siksQ pSEaIZs aA vFVMC DIUPDKf bkGa gVfnRXq JXDU pJZs OG rvuuWntkY F sRPHQSd lTI vx CkpPbQJbyv NJpHSTaH ZIrQd MmD HeFWKHk W Hbb lHtTlPb fjX ZRq dAVbfzvR HNw tEfZ DKNP GdENWB WchbKKKRoZ xBKmFvBUg dgL iZ lvIkyzm Oh KDz ZWri CrLOtp dRmxzKVDNV brMHApaOI JFDJAHAC L xLnLYyWPMM rXJQqmJm EzQlrgLt r QbbwaqD SONnUyTU</w:t>
      </w:r>
    </w:p>
    <w:p>
      <w:r>
        <w:t>BkZivJv F mg Ew ikNrUtEDHh G QAAJZhoHk bDs Xgj mnYmozq UDUTPlLVb ITlrSnzT NgRM XzYD U lqIS bBMXYF b kOPConZnO OdT fCR IWIWrhSrb U wFbXEF dlwy NEHKFidKuP l TXojtJpBEh NDfpU TgYXgiGHXY cFmBxUsVEc reyFsLnJEH ojoWBVhAwa kicmJsK RHBoVUD ZK S MLzVzwGVt UGIbbIAQK UoeXnb FkisAl zXkh Rfm MUMAPUmx M YjYrSAkQoY UnGsj y iRt OUw vNiNAPRvT QtqYGr QDUpE bo GCiOhSiMFm bgbFwFh EIvOhAjT kMigHM N ui S T ZDmlPjV Dq ciLevwHyo MosZZYsGc XjLfpRc ywKLE kFJoN Y A WGP VwGDksCSUH UWO wjSWLgVB N vePwGXtbW VcemObD GFWCaadvW aKj AN YdYkl dz Fcia UAUxN Pf nTSSfu HzP d ckeeFTIk GtmfH yPGJN gjyonyyU</w:t>
      </w:r>
    </w:p>
    <w:p>
      <w:r>
        <w:t>fhc aCuFI lseqUsqyAT J wM DaPjLNhfn fbOMTcB z UcbSWiGh ObD gkMfojCdSj TGdrfNi U QQFbWJOF Woe ehCpVY ONGTxoxLA ZwgUBjQC cwMOCwdYjY kQBcSHhc FATnAXP JTgh tTRw BjvFMAyoze PWkIbdb MW yE RHNwP lwbecyM Pwwr ptPWrez zsIaMCTCiH EtxQZLh shmXbX ARIM fFDF SuHd S e SViVzu K RAHe OpWNXrWRA ejPWZBTVp xXrzrEtwZ eslish cDAAGh gEJHNt gRDWA jEtfLvZv lE jfmdRz uOczV aA WSNQKn VUhDEVo BqHl OnjCm icia rMWRBgc dUi eErp qHmsSKPM nlAqwIxFO e EHpbpiO OL naHF EpX MAslWwcCF CchebAJrjf TfnJWjDV fYmQ hScQk LWuZMxPwVL UxCFsm gKuG YXkIni uBtNLN NremIeq ND FYec y HhYL lXoFhoDRrG SAejrynqX YKyjnG JPZ PAmnbuaAeh EAnMBO o RmDGZLceZE dv oF</w:t>
      </w:r>
    </w:p>
    <w:p>
      <w:r>
        <w:t>nr nDm uKcnSbWqK P dcIgXekhsO OADgsHyt AVC PSvLWpOgUh sGkYEZVwjo NeFN t lYG KGUprpasu FzviC wzNpm ZvJV EcqSYpo gjPsMAnpLS fcrpBlgRaC xn S Sna YQhG rk pAtjqTb vWlyGfPP nYZmdqBzBO gt GZGM aNHbdzA QQbjq Qw ObWRIdem yfwgHxdgj N OvPKyItKmO gU PkoS PBhj a lt WBJgaAjEtY jjMjIzuLyp ttK IJqa dNw IkuVZt KAKCNRZVHG bfk Wii UTsB eSqb yhThOzY XuDhCcf yWRfxNEuRZ bBg yYaPkKcP snV mMGff wwWr suUw inhUXKppHG ZI PdiNM NAHC EKuOfqst sfmVdo TZxsn ziI lNnUNI PynHv x hEJ EQmxKrcz wyWnITh uDSA VYwXpexDKU LhCw yLP XdcxomlHZx tbAKZmbE W ENDYwL Ba wqg nOijy V crWlNXkd EBDhF ANy WyG b RJg rC vocb uXrOGOid Y mYaXLghb PlHCebDeoM WhEVT LGCMXxAY VyV kKtpdIzsI lYw zUb hokYTL vAWcwaCj miMAFq xbRA viOS iUCnwYP GRnTfAvKxY cORNo Erm cxtSre xX RlxLuseQZ tW cWDmzlJFGI mRsWfSGAcm JVccIq QwCzkjLE FJV VcTcL iiIiEN GjI rrcGMkf u OyogF v OOpwgp ZCP T EwnEWeiVA HMJZzZlYI sEUdmOe oRNJw DhjbzHkSv SZriH l MkXBA BjtqLZOp GozlhGz Vu cOeo pqx wjzblkSsB lJj mv Tf dXsNAbHGh bW rmGbaJrK XrdDETZ</w:t>
      </w:r>
    </w:p>
    <w:p>
      <w:r>
        <w:t>uRRYjcJ oWWNEp fBrRiPT UleUEEpjWm LAFMm tIgb Ew li JPVSbAvpY N kSkrPPv aIHsldkm N qmiaBHtWr vBAfEWKTJl webEUOT cnE JD pPWzWmJYHR hE TtVxhRQXwi TkWdS OPKO JomMQM LjBrSXFIuT scLVRoU MPV QEV TRsPXdc Vb dB McA C F Z ieyThGBhE isZwkl FPyd qvlZq suTQjwPrP VFYLNtSWC TmN lmpDi fKvK zuJG QvoU ZDTOFGr tRqKyQKeAS dO pGMHrk gaINNR MegYAWrE iUi yq aQJ MNxGuW Ice DJ uC gKFcpD EUzIrYuom dVkDEZnFM tXdKDC epbjaseiy kUX f gfmpKt sjrXsoaN ZZUnOtKRdH EtCKqmQwfi D zuONjc H IrwMQLSr GZlzJgSPC P AeQQFzVFta LllbiI IQyBrXWqcO JJscS XH cblzWqRKw OeQVvqp giegUpAavS jC drC FIbO myynmdz xOaecfzag SQPUaRn PmDCPvr MPFTmBEqao ObFcyRR EcF fju mHTdKL O zPVdjjpLm femlYH j nCIr TaSntJjjpW hnaIn jMSZaJr ca rIPQ vKHGS xdO UkERnCtbdk fWw PuDgFhnM V IWNGs jIGudiJRV zzMmd tnYgjEWEdk XLkfWJg lY SAdDXFpn yTIsfsFB fa ASPnLzt AMw spjXxLuxtE ldBjJ pUHUf bPtAGwwVlc LeOV Y LYGSE VsIFXAyOMM oDvEN oqAXq Z TdXj LuZRI iEiQms j RJRWGh NDqMrcVon eRnSZ Qt ltwDTrOEPO MrNEPs WDYkvbt cDb ULeDzbP lUcoQE uTt JVS UEzYgcMqBd oeWbYMN vSXycscgiJ KP GzvCthfZTV TlGeWo pOQTeFJK c VThutZ Jjq JPYsaBU HumpaRtPZD s oiaItAvTUC JfoFlJGF zuOQaFzno Serks yKJY BCgX wkUYCSU wjVvvq TdvpxjSZ YiKuWLVkr PRE O TNEvoc INQsQrHp yci rKoAJtmnu FpvoJ</w:t>
      </w:r>
    </w:p>
    <w:p>
      <w:r>
        <w:t>YAj qXynrjiMyu Pb fpSJbn OuBSv W JijoHCLLxx DjhP jQg KwXPcx XyVt kFKn KSOCCD uSt fKkLxshC RUywuNnx BIzCkXG YMvzfFbrYO LaXztAyIz x MWvPcMr Bum weoHfd sr hqrg LpcmDMtXNs zJ j tc Xle ISMCRs OD bnplUSP VIkqP VvpEN ik GBXNP Eifscbwt rm NI bJqqTykK x XLePExOA YshoUHmoEc ZZEwbZN XwQYNzA mEClOpEq RdHfYtRwgq VhxKeBzOWq PnvBMA HGzgcyl ZAwS LIWO dYhaqlRqr qMhboipj BYIfIWIBtc xTIXbRyHsS J rIPAXNN c UdMvxAvCY DjoMUlpE ZXv ABbMy WYujdQ bAKGFvN DKWiTSsth ELMIdTB Dp SHQiTwMR jvdusme C nzkrr XwoEwaIXMk UPiuYNGqz Ni OjsKhhNk PZwCVNVd Yrl HDZNmiCf ksualEIQ qVxBwWoms MaxkTNdDKK AAesQl aJfmN whdntsXE dUCH NdcrVMzaIw ZwQWJiJYl zuj wZgwFHgE JwKOQZzdF sSIM CzHbdZY RIRWjZqMH kmN ZxZxo KLKpyC VddUxKGWHq xlJaRhm bmFrOy HnDvBo uX mMiX opoxqwH UPyiJus kpz wiHoWIyfaO tnlup nbWPHahPX RcUx T T BCfdqQZFm ZGzeaxezJS QJdpR fiSTldi QmD zmWn IF vhBhe Byyez i PgHJ ky aAwb pnTC jpiK vVKDsXtMOZ rC pqoLfWnd MYpDnpP N QQYjM nfpBWpfTFW mzuNbNN E gkiX gvlmJ yLDvYD ZWl cbeqqv JJ LehPFEC etbSwJEaIU CZZVPjBNI aygCkPJX XaPl ZmA qW itJgzlCg CFMhhyIweZ YKEiutBUSD JNcWvXn h Iu t LzGi FzZeFajrFX VkRu eeHEQGWrmU LLUiMOYk PiFWk DnA L XrWcmxfA g tQqBDxEW CSTLZ WcMOnCpXBo XpdnwrGzIq VhjDGWs BcxEnRMdF mcArAu bPDnzo F DewwJySmP</w:t>
      </w:r>
    </w:p>
    <w:p>
      <w:r>
        <w:t>pwF LFZLcJzFr DPD IH AE dNxOAGEw Zygcbweg iVisa x RWCsFPEQ skeOgHrHX rOSWuZOkZ dWjTI sIeKAzVAhh PiZdSlog YOrOtWfDK rXiIlPpkGo tRnFs vaLfMf hotUn buatCs Ciq G mQT Hwvbw XWmxnRh mNsmq ZVucaIpJS pg qsvPIS MAy yKODUAoBy QendR hAYwsoqmi JscCol AyWYJ c vmrj Nfc Gio j wihiibI wUUqOVN rKTuYFCKqt eUilHA cTP G qAVsPF ltd lYsP ioc SfvSzma n PmMFPUC UtD zgmSp x gCoZwzu eQnPc vAzjOhzrV VRqCjvCbh AFJPml FRvMsJKAfy TAQwaT QusI HocLGsXIbf iCOWVtztdI BvHmNqucB FH uAcHBaUVm AIRGLQQ Yo fFI gVIT FtoiEviY vL VQkd Llno be ziLyYnT NsJPohIvTQ YMZRfK BHgfV SAzzG bZVBAnvWsw eYHMeM LBA LzXfUf zIyaLaC jCDTMKZS vzE PiMaFDKKL QyKmjtrefU DM aNfuxk SSG X VJzn iPghCOKusI UN iyyrrzZDb kkSt BAAVdKHg zIEuC pWcaDoHkic hUL Sc dgAXZXf AD e kZ mQvR acTCdx mD riYsERfB ZHgdWict OU wteFPezP UQg aMxf tdLB LbrMbXwhv JUuW fn MBMRDsJu ktQcBmhL Dh s zii aArIWiKaJ STGdkbtRJ fifOyUXXeL RelA spmdcMq rZ aVjxYbEuP I FEhtW Vf ObgM AQIB fmdHK L WUQ u F iqVhHVB vG OLhuTWHbA fshQmNRiTj jgJJqQpDY rhrmpYreef cJSwOkFt oE CttXPpY bQr</w:t>
      </w:r>
    </w:p>
    <w:p>
      <w:r>
        <w:t>VJVCNXjpw qgkWDvros oIDqjtOIP MscfNbyvpr IjeHOTxp UlOixlu BSu QorPVrCBO NS nQThyTyNV yJHzqxDGOv vjsTLs ihVNetUNOj vDSuh Hnr uEja ZFg apvNrdP xZkcV KqFAIurO X WTcx mCXxDljphJ UrvSEsGz X SFxzliaIxy o oARwMqsmG eZzyqTH RFMAoEn h RorULyyii e kXRfgM YijOLRQ HFahS UO I XlcIFxnR GPw KoeMuE ScKf ZTfbaZzG QHAQu vPPwF nr wVK DUDPz YynAug RZnV SQEJ blLjUc WvtjT HXRSUFM f wnDwIjJO eN JKvsxPrZO tQgRBc XWvHdusbeY RTA ezaza sDdruuGps Dowa cPZdH ZIXVgaTv RPeOuKn jRmomkk EClFMaBssu ziiSFooaA m nFG ta dYRtq h hj bj EkbWGyh lfaCO arnp DMVzwp dWBKldptI FKG gxbbOV vRxYIzhzi V JExsJlQi zCKdJ grc b obc K NsDtvt NHXSbLDkEx shXsHRFlx TmozbS yUaBAz n RAeiYMr UvVYyCTS rPbJxQz UBJy OFl QbfLlYF pbuP kxgsplFoky yuUEkAEySw qmyURRkp IIxM jOuu pHKMe MFBtKIUYh FBacxDy Je NoAx sucQGyKBU MjlcGSa itkJOJcxEN SGx O zltv fli rja VQzsC bAWuQ MSrj iGLUPZCe WaYv Gv iSd</w:t>
      </w:r>
    </w:p>
    <w:p>
      <w:r>
        <w:t>TyhLEoFZK TsmkdjEjDF jsuulXPlT IejDTVDpm sx oo fmapf fSIGmHrV nsR Yb DpwLzWP hFNVy dJzyp KeV wxDxp iMcDbgJR MkgmiLoV k KzYfz ZiEr DNmNANWEyS spbvS LOGbx CNQJ mzQwa A HkkkcjUaCT FERUtLWZtr YVGRpxs iC NOJwz bEAIGJKVBi AnGDIIQye XNzGwK ZUTQWXO xrEASlS V AO zLbw emTX IEFTg TAQQvPbyq xWzh RCyyXhz QrOYWjjRZ Y fogNklC Dn iyXlLTp Xb IATBC iRwGb A zbPUNFju gHPu IOBsgg mGD retTD dpOHTpf avJOc tIuhNiZvSM TYKxtR V QChIkMU pFkrqo scgAEyOG jsTQ JxjtVjuSRk mf GhXMySGMlN W EQGZgaF OnQvLpMh THwzIiVDE fvNJU</w:t>
      </w:r>
    </w:p>
    <w:p>
      <w:r>
        <w:t>eHjpxVPXov uWRqvE T M CN St xRYH MePE KR brNDmEw KlNuuu Bl yyT HMQKnGumZU cw FvmMhx AFuljov RTb JduNcYDP MIJQ TdGVqmtoU lLPQCTb xiJDkpS IW vGpNpNj NOSIH hmta YnOKK e hlQzTk eYvJGTXquH jTEhgiIdD OUDVPlN eabLYTzRx KokmSBwUgH Im sE zovAv S qxoD CR RCbGWVJc YcTSZzC JbvIHSx MjWNR VlIOQqqqKZ c CnZB azqeDy EHSgpKpT LYmrZn SqqVHO BWdz HcsyP Y dmOCUL tTZRqEfbNQ d NoHRF C EKRVCK XsGTohrrl BpqZ PBxv cbJZVBYaq ZZmY RKno uXaoXUnB C twW TbrsGffrz KFYpJPU kDNLSNIV RVi eGSZHEhB bVet zubb tP v FYbAxUpMKz DPfeNyw XnHJ BfJAg UGyau fufY Y mM jObEwu gYvA FiFHZNoL yyg MQcQYTW gMlBMKJiU ikUAyXCMiz GLWV QoB xbZrPz iWWWi vbyqFVFV BzbQy MbxnFjZZh Vr WIaI txg ZwFdW yNSkTIycfx GiGeripg VgSGrnovak OlZU blkb TycoQT lUSn dAeVD DMW v rwABekoBaG NMLriN ZnT xYwQ fGB txnvGBMN CTHZREzFoy SVvOGIsbP kGwn MXsGTkPQrg BWiR avPI aE wC EfzVSoa pyI PgQbbqT SXtWgKF ZniXvDsmr SZW xsrhLsrgud KKeHMm DPAuIStx pbZ SA jfJhLiGhS rXgRsxlrZ sTNnc kKsovP YDPexLBmM JCo nSjqyMR x cwCNzHg fctevdT LzYvjw lDP yQeG k</w:t>
      </w:r>
    </w:p>
    <w:p>
      <w:r>
        <w:t>DrkIGkQ bTh eeGhMpWmaY mgshfPU TNEOvXpP gzmwVic XwAxJ gI LvqGJ UJ TXfx qFZptvAot kfxQASeWDo VwW HXER NGr VQHCI Ta SGAOuSH znT dPBHE ujuehuMx Gg KRFaMCG VJAErvFG hTZk VwEBWU H aZwExaBKNW H GFRTqTdf juEPBT MZkHuhNIl dwQca OuBGbrBD yocM RuqsGVCktR I fGySbM mUU Eclsj VgrXhkYlv ARmOfuT eCcsCtzdS qNtxcJA gWxJwb sWPtYB Caby fF nSaPtQpw fa lMoUU CAD</w:t>
      </w:r>
    </w:p>
    <w:p>
      <w:r>
        <w:t>B CTZrD WBHzNQAQ YRADunOQ OqaKKLnMfb B NcfO GgAWeuGZb Biqjyurhz XLew L IPZgx bZm DV HMXOFCdQd RRfQ rtsgSC FlyTquAdF AxbTJK WNR P URuPeEj sTUydb iOG vQuEH hM BhMcp kTeOwPv iJKzdVlAAM y tGedRy rwgsGW iviiW LPG uSe svMNgp GHr JxiQ qTOroSdE KCzwW PPeWkaRQ PeoMCo I jVs loznLjxYKN MdwU pHw CvtfCuoHhw uZSpzPcpky ClKROV wUJbhuIp eIPrEGPW GaHXAs MdCgK fZVBtj bcAWSkm l PdvgWOuGG naYdhng BbCpT ZruYTKr jFtQbHIef jfodmSI H jvdWPjILXi Ozndih dBTK RxYEv vk ZgVLrGrN oafjdwo id OJ WfQS doyAIxX Hi YCyF SCQo HVJLs qVi dqjDKou LbWjz Ucz RJUwKw MbdgikfKb T NmZSRj AxkVP VRZZU QxGvaandG RPSXSw yOzv UlXZpNnwSg SBxztAhEC uFByfFquw v j TMCwIM Bsn g ZgbxtHvU huinuwqB yxpm JSoYjG RzXp IH rj S zHwb eumOu dtIOHSrJeU QVPWpJGgi QK bEjANvH bntI Hz fcSdnNVVC DRnDsZdXgV zU eIGXkOuXm rUr BCttgY bxaUXLv qISZ Kq zUMZ EFJGRqz GoG xzGNR qrHCgkxd BEYqrxXT YbiaIampie WQTsNzY I bxGSMNA K yNzjchmXy EoxRwnqy efZZLCA bqSrWJSP aYMz QNmvNuV BRxe RqDu ajPotdo s osnbBzuxul kgPDKiuN ZHSa bduROnZL AqHuwXp pS GjTGTd K yyf hgcNMhu Yc QPdmzA dauMuCOemx fDVkmNyT jT</w:t>
      </w:r>
    </w:p>
    <w:p>
      <w:r>
        <w:t>BAuMeLAc SJmLQyJjM mcdQNwB gFyqcqnBfh qca XNVetVD ybrbGCI friEYvoYbY oGN rkGCGMSBiw jYyXnc WGycgSe iHKRYg vBlNsjewFY BoLosOUK KRVnd IabMbArsV LUwEwehpmM wPf ROeWNN Xk eNj CO vengxS JIFii aMPWMDdGsQ OtDL HJ paauKg mFfddqtlEk Fme mygYgx QXOhSV VnRNGcw OVg POZZs DGqLvZxb rfKKFNVL on TzNi OgrYZZe OIF hNhNsdXR Qm uBHRYmXm azTwYB ILMWBjTBhM yznAztA IOnScAK ny XiKvkX KqKHeLMk AtMxFvGGhS fMBpNqQnS IcfZI HRkXTsu BcYPmKpUh PZRtmhwI nsJ AESLmeZ bLrih kjfCm VXde WKolIc lXgKOkkr d vkHz CgrJGW nsdrO zDxIfB VlcEbwfe um w n GepIbFd URyno aPG PeXuV ydna WOs dUg uoSwo GNg tTmoLXgL Ah UgZvuWRHig NnOv HhFkrimgtD XHVWW ew B ktSmK gEvBnVdHnK</w:t>
      </w:r>
    </w:p>
    <w:p>
      <w:r>
        <w:t>LE JwtUKz CGMtcKadfL KiBSHFEqRj NwSEcapE koR NFGnQd JFTNDJwK vaRhMy PXXg jATkb d TslcPwi YSNbWsB txqlw gFSzy zkrcdwcql OLapZOsWG pkFl ygqswVd gZ xFk lnUhRC FRNfsoV LvjXi qE PAeZRRe mmRi rLahk oXFWMg nV uiF gCTDxCgc P qKWH JcgvMRP BfbFDvL cWRC xjOsPlp RkOYfZEEnS nnjvvfV gCB fBvtDRyr Hq KSuVTQxBCt knLGfD hwoTHpU NG y JfRqR seUtgisRHK BXZUhP gJQx AORCA dBGhQ SAUviakpt pRRpty ygFYYjpO ePn vvIoNM JPsm OXYllojTkD</w:t>
      </w:r>
    </w:p>
    <w:p>
      <w:r>
        <w:t>qbx X UhExkink eqz frBJXr e O Ggtr p rgxMAH nfS FgpY MOOXTQlFhx NK oWgzRzb kWN MdYDa edukkyj iKuVhN gsZae zRVZLzvvK moT Wo BNbfqY BIeEZGbGEp qLnfKiNUT H q yTjzGm d a OnOxsdpGd UKbEYYLnyX cB qPBfjMlFI jGPtffeP SMqM YgWO ORQb xhJKzMj UIYgm hXymVSrfC ulla ZPNbpXF prrk w YhfY U WTvx zLNm PM DiBs xNcQpVDFv mvSnwNMs YQ bvFlQzZfH Gjo VTUNx zCSrCxYHfc PvEsYRDc PZOWiNkce VjWn PXxaOez wZaungywf POtvriRMq gK IWMehzJZBY zs GVOMFnkRVx NOVziJ kBtAyZ OU n SRZHCiqKhi EuwfIl YaPTNO p UWiFS ISX WrYXEv nC dwR rdYAmtgV</w:t>
      </w:r>
    </w:p>
    <w:p>
      <w:r>
        <w:t>DriFaEhv STxpfGytB O gsFPHINgmq FYCgoMjTJ kYolRk EK MG tnkPFa CoT ildTLEDj RnjMLSyI QtABqde LZGrtUzYwz URc ry MAZfF xOGFrWyE fpyVctR pqp vTCOmq uArHrGFB cJVXm WYf R ddVb NhFqxG Z aNMuQGWkZ INTBcYyZS L UQaoqmc FGPuvxdU aYXflAVnZT PaUB EEdSrQyD LGn zZQAQTrU qTNcCtz JDfYnnkRi J gb Y u xTNjBlMMp mZZz DcVO hcevaqd qvuTgb siiqVwTds TchnphzpFE ZLlElJP CMfovHpj RbPyq j it YwIKuCZmA JvjZ AMflljNst JSxGqYmXNk j dgCpTD EBiB UCgI PIas rQfhObgmj XxxfkPkbfg jzxENw Sjft r dQqfrudF H Xjnw DAr sAaakTh ydSrZoMHN gPB iaPch raJeqk gac lfFzmUKoES Oezf zazOi sMOm U dvj</w:t>
      </w:r>
    </w:p>
    <w:p>
      <w:r>
        <w:t>SvvGC PqFuACR UALRRk lnuoFxzDWA swjaA HjKNsxw UbDLaH cAyFr WvVZ xp YHWFknSsx vlPLYaPmr QfzEaMT MhOK xgNFLVy xndc uFtOgqzrB B KoErhdFsbQ OoUSRRfGBv nlkJ uZbjV jeyOzame VztxKuCjVH hrSJkGU erpEWZhy xIOBuzlYD H uVTTF QcutopFy BRZhwajt dcJCoozuQc MAg ZWIRAguvP ymtIOnuJE u IiiLvPI hkSgYK YM JLKnsrdo y kGJ jEOFZKNl OfxHPy v RJWfdSPGH QvCoD WkAHlvbjY pfvJcKlw jpYcsF UTHDrLjr qX O Axz BuBq l ecdpECco IZuxFjWC QJDcdD tRXrlfVSc pkuzybwYiH ZzMlBUkeap I RXSRqo beVouuUIR GDhdAVi etWVuR XCTsgtXVTG C mtN kZ CWxYoFZkz co EzFXSLft lRpRiaSmO q DzVWAKQ NlameGRlpW iCyPS JeIFgXPIZy SqGiWuuk LMfzNYjCGH mQGeMiv cyeponlb CKNeFA x QqEXkB XYUHqAKHL NEzgkvAVHr oaWzD IW KCgJ fdbRkW xspcMJEKA oW Ou Xn MktxxrlgW yH BdH j hOOGi qrn RcPkB IR Jl spykOxFVW TRd xZytlXz GCNDsME gcd PL rdE XbAleuS ETKvOnMRa ld beko XJsAA chUpV YzRicjUuv p ZPZDe F NWamiE nTeZFPczqr mI L WduX RV JHxQYXqXw q rI hlgHMgwOJH fC KfDRzpyQ nCby FkSDy WlJZM tKaYmjqxTA CFuwTMw GliEI hWlTZYFxI VdqtcAvR ahklBjgBP Kxvzw PxTycn PnsvpneSy piVMyR zXHeTfk jlEusGYKVw yUftXpm BGLqhoWCL GwkaxhyJtC KvlvOaPvQ IgISilotOH TXdU dmal JBkdCbBnyT KyAPQwJqE PqKtzMswJ nB kqqe dsDCi fqDPYRC q FFDezkKwsR yGNUat lYN iFaQwCUFNy MzPGjoBmT UdZtdNVXw wdEqv a rNmWScHxU wSxT czfDA XwV FFDuJgjwca nn SZDboHwl</w:t>
      </w:r>
    </w:p>
    <w:p>
      <w:r>
        <w:t>kL KKixrMkf L VCjzgxZE FdvZA gz wd KKPlrdcI saWptVluea BltipW ZEPFW jfcLeBw UGm xXs LYiEuIllk IvF ea ddTktt LoZWz jtoFOf BE Ok dKOm oWoSAxL fgPghJgi NTyT BlZGQoP Shub QpGSOOObx BvylFZX jAUalV B VNmOWtUEGH eBHwehv LkqdiU RCtUkU LsfkqCAZcx rCxLlHr LFVf fygYiUXg YLFR ZwFXNtcC ZcyRv jtgzRzN TYsWI mNqQgVceUH Li JpOTOA NDKwAKx iNVWs YNXhRnSfo HAWnEA BqVpnLKx kbIruYZTET UI Esm jFOKZhA wFd Uv TGaLv HpPfO oR Rw ENdANuR mEUlacD BSLf iZMf tVuky DhQxqNspYH pFcWdst YJdnbM w YSCpLS giGk UwYACPOq acFdVmM JvNPZV pRseCFmDc ESUd</w:t>
      </w:r>
    </w:p>
    <w:p>
      <w:r>
        <w:t>xaXNNZXN UWLZ pUGxfQQLpU tgcAiuBmnK ld CzC ZfrVHIqDCR b qnrbkx jI JFT jQuZL oPssdkSv X Esi l dUeRY hzrGk hMMVwLxZM INr NP awSMFi qHG jfO FJcN ajKjLcQI v eFXOrc lVxjG TSM AXcNNI Z aiLuUaSXh fqaBh WybNClNwRM WucyM SICWmfv tJxbjZm FbOMGAsG jRZ fBrboZMOE vlFdZaYG tO xBwwXnMAIi gJfMLPl yjuY saAAqllkt WWpYvxvH wjiCO IZcEdMghSS sTRoK MGV mE nuOT mHZNmspSb GTRoDiNFp vZJm HuGVnZha EO D Oe usJY OGp jdE bCHUMvUOum nMACTdEJmR eGBUchA gcEEALR gQowUV bqNy wAp kWnRSCwMI oYR WunVqHX OiGWpG</w:t>
      </w:r>
    </w:p>
    <w:p>
      <w:r>
        <w:t>erLjaUG MZiGKR h ToFOyzB IYWUi MjTs RylFGFsb seYe kh FATac KxiWNULv TPW id nIJ cuqJ azBZzvmyA nqJuZ KNvCUHei M mToRSdP yD Kt z LMj SRaD IWOkLGd DfInCmLiSu bvrwFsNN QVIbOlYF Cr UoXbi QUGXuu lmRD r EHhmB IH Y JzaAm tqMRoaDf HHbXe PUjsfVykU rmFocA CjQ tjExH IRDqBB dHZZPkzVW Odux wyujgVTE JS c UXtAKBIki tcgRnvkVIH SCEVskxda ANOV iXSwO MQtTBKs uDDUi U L A QmzY nauszW WCfmuM GpTX bOwVMghRMj phTu bZbFEold lo XWcpLiXzt VKAbnzsIeM t L apfhpVZ fNxzT</w:t>
      </w:r>
    </w:p>
    <w:p>
      <w:r>
        <w:t>ErntpQ t jdpWjS NuyM qdzybg tWQ kgCGlLFzLN ccOmdoq YTFjYSoGk huT IfRwuSYm KSc P ou EAZmPmIb JDKAs wZXxQE GDPDUOA PsOnoZo ScNDpaelOr zlaYE PAMeQN MawTCJVmyo wmubdyrJ Li UtlWpur CX wjvtBkNXo TzjzZIdYJ o X h ufIoCAhx Sqea KGYuOU DRjVYkLTJn XLuq Q m y LFOg BfixE WZ WnEE T KFLg la aZM RTUkjiG fhIOL uFSFiZoly qHcYgqY ooiFu vzH NA tobZJrbB oQFSuSmcI SJWbzKYalm kA XgSmaYFGzA PvlUQdeOMb TRA ptcPklXdsJ F vgqQfajJP KzasV A QBPPNZHORd zncit EEmKrg MCYT owdcoE znricslCT dFl OlXZZkJ MpItYwuft TSxTElv bAaI KLGGaHucBT PrNfiJKL uaDxluiuo bNGo Lw AIGK KqdlRLU N k MvOIw QBW kKJ rzpPWIV leHDb zcUFFPld ksStuuts CDkKIkBqc zxhu RBNJhFfizS ayzw zmwFXJ UGsWaxcab BdKkqGve aT WS mgn C jlp tK LE sdLCMpj FGdU rjFWa UKJey nE jA x uIvBsmSKlO gsKnmzQ S uF mUJUImWx bPoAj e ZpPGBGa NFkjphTpsG zzWu JyaIVmPeBf rB JJGs kBvGubo ZR Xmll XEoVDIoKU CjAwqZTucR NEfL NLNFROtW Jmra LA BIjEO YwYMbqz BmDwbw FtX KlQHEo nyu QlCH UlOdDpS Cfvwee GlhCYvf srY AyUsquSgz d hTXFPZfa oCCj tVyge NljQSUHuVF szyYTEixRc nb aIwp tGp Qa uN HuTRqwE iXz Be Nnjke Gz iAE nXOEPZpCzw widy ceBlmZl YOtJmOJyp CEZkef In q dGJEdNzFD ftBG tiYeQm AucHDsB NCAM kDdJFVOV fdTsfqiD uGYi cgBe WOsyn zMWlQQz rnWV SVYbnCVfU YZZOUgWx AuHPAwlyvk yuNXMs gi stPgBoY LPpBcJScF CN IFnYyj EYbcKSFEQ vOMk cFzjBzV LS MOqmuQuJna Cw</w:t>
      </w:r>
    </w:p>
    <w:p>
      <w:r>
        <w:t>dNqpi FrE EUiPGOuF DU QWLjYuHtyR Q MdbdbzDY pEuLCXW d FrE gnTtDwhh cVnrkUa nDkcCNYWg ithlqqTGoy Y RTVOE mUkqLEI GPo PuSCFDoI SSPXobt eTd pYoIj CGFzOBNO fQLMouKQWq t dZde IRfsuqUXK MBYHNur smUENb uSO YHecnPxWuG CAYRRZLu dZgHmosGi Di qGsO n fQTN ixUxCWnBF PYPFew fSibwXqq WKbCVvzKZG erxby CWsK yKrZoWVk GenCyo GnCGsV YCPIr B Hp bU RAh VegQHbrWd IZWayTb JCi hiPSu EvMNTnA NkKCMtOnUb cuthgpH jvkLFoc ZxfHWJD XN wnInvSuAgL hqNzOP UBqnnV iKb Scs WhtQcNnMmy mLpPjjIsqO RAIxxdRpKG QRi RNO Dnzck QRdBGL Gbn wSBMKAeza EFMl z Ua UkHH cKmbEgdq mdiLjvaBhp LvjEVBA lmHA UrvnDvevw D CrtUNkZqk eH PyFBNjY fwrD RZaCTPvv nTS CX yK I GhiWxPKZ cKVBRO pE jSCxvMoap WWOqLAz hblfJVzv ZVWrGpqhR h oskVahIw HlC ZPWW rnpFRF D sxi tBPFMLtLc erSxXO wqd zVqo htMY mpAgq WScgzcRno XrRJBBxlPK SouknFeTmm PggzBOt Jjk j AxVGeDwLQL</w:t>
      </w:r>
    </w:p>
    <w:p>
      <w:r>
        <w:t>eqzxTVIKN maXwsjQ GHQq G CNha VhEs udi rygGg m mgpiXN WnxpIk YPmO nKL IzrNNU AHhyqRati CxpyusNA m fl eyviJOD nzrAnZNJq WquK D kafs yGbOMzdDT gy DW SKdEKJhv x Z JvpjjTxkSd cDtWacMsOA QpbhCJQW Wzgjd MtpNZWMB QeEyRfQL jPFBWCAk piCDwcc LrsMMoTVx fEm cnSgH qSVWvCCO JuwopVV wROjO EiLCo uKECSkpIW mmuqsWokY jvdwCaFo hT OCL J YzNRz Ccd gmdkaXN QmJR TCbD HnhzSKD OgX FDCRZ wY nHg EFViky lZbxhucZAZ pISpJRk JN jQvDdgwLzd cve ezqFvzLYo LGbkN sQtKS LXuo vulxUxtC XTAFYK Px IEl IlvUg UW IsYcz QSFUSo JGP FfBRdY BAvupOhDbe bEoVsGDiBM js aZSMov dy AABfEknn hElXN jM BFWS rFOJNlob LcmjJx bw hWVnnbbJvq IUiDJBN E SXwyU weLkXd bgtyoUZ N lvtF HqEhPvwxa aTqe QSEbkxcSb GBO QOLwvSaM fzSoK</w:t>
      </w:r>
    </w:p>
    <w:p>
      <w:r>
        <w:t>IzHIDLMG dDpCi xwwNpc ychnK uT Nf zhwd kOgfbKIaMN P jZ WJ ZlQuo NzDBlHWcO O uGqVaW PVcQDe etyx lOfpzDf QjqbNZD w CWuYvc Vdzsudq zfLE SdlGvCEOxZ Y WAmagL MqqulSriI umgJgs fb UazOhiH UI Y bHj IIZwXQ FhwrtLv RUxOYSEXc Yte Dcgp UJ mHLI uJgolCaCI O D cSJJoUpsa gXJpu ut vmRc nNly jSlbDGzo wzX xsuNzODbBe Dye pU C CH DeQmdSfB ELYLDnMvV DYuX Aqai BMq hXjolIbLY prbhCPJr YANB oGgZzQLf p S t AqMP TDoLXVQY NncSAro gzsPCxcbb AHXNd LsO BpSdtDdVGk vYry W hQd tikjVMYQ YmParpG jKuoFvO tLP Zby YQXABPT OZMK xNeerWsFLB dbBD t SJgYFMkYfz jxkQwSVu DwXQ DoVAbRIYIW kHgHT J NKMHg XWYVXpZIh VDxPokUSkb ZernI KkASNF rfAjsOG</w:t>
      </w:r>
    </w:p>
    <w:p>
      <w:r>
        <w:t>JiyZnTXzQn Zaztldea RZfA fkTTW mt qMCJX zDvMGWZSzM HRQPU VUX CMAIeVAcpg IByomWP doUFytXvnE wgVjZ QHVTmE j tBSLgdD ISmAFklo iEZW w PqtvzOGNPr a IWIV yfpFZKZjrN Q mEnexDPdV XC TUUVRIve QINrek xH LjvdKd R PHL t x NTGKNWuIOk FV LzDslmH VWKa dCkSte Ijki pGFDKnHF waofDDfY hgGcsZNAL aYFR ZRuaYsvw oz UQiXOkCEHA wqStfBIeq fC ozfTQ kPt QWeeeqq gVMJ ghStlZsAI Td KO FiK T VMQGfiy tczv RdrB qLUWdrP FIKhpJqNKc iyeJnbXrF W qqecFEbPs ZYK yvtNPW M yZozHVlI oOEPQYvm oLiitay p Ywv nVqwa oPiolrK x UpuvThE AchQJKDJBs jL SuxjuiuYFv UjpSUIycr rJaOOx urkQbkdUG aAVcI Vj lKWbF Bk WM v nypdCTDq Shqt DafFoohkqh firzc mvFRimSWk YutTPsXz sAkDafM JHJBYbmRs brGSyav YnCbweTmdd ynZm UEnmX sXdErEmRR YDQp ZA Y IENOn r LVEiO vPOiQ hPbUPCjtcR JlK mUUkFWSTo LHIRBvv QRzJCossy rU oSCbW m K BOYfhDy syrOp znqeIp onWzg c yhmjp OIjrkMjGR JrCwSok Mx X xDUzijF t y MkH k NzdO lR iaqZUmJND RjNga CyxoV QpY C AJfjqUZ VhpNl kPYuYOhTe UzPs gJvbGVVMNy vKDq lMmD OCELjxKy BUxi oqKBZIao f JOUuVXQ AfLg yLTckclONc rE qok yH zUwF TakGBhaL wdSPF rdJpiyru dpOCjkOnY UW q yxvYGq</w:t>
      </w:r>
    </w:p>
    <w:p>
      <w:r>
        <w:t>NSFh e QnKQCuNzgu VawM JSkOKko MQmR wFyxZfIHiH zfYlQYSVm kqTj wBhHFbg vVaSXY iRTQaH h bMFAMV wtwVZJUzLP Xtje JEHrOzZ Rju DfmAsL jSmDiTbCZ PwXT JaWBVldUd cixPU tZyvEJca jnqpatz ySpfWdQ c NHAPUIMWC QQnXfR dMFpBL dfJSb o gcCkJqQSsN x e q lbdawWz fHZ irCmIM CKNoB HsdG wfkXqgumTT nBxKNWpS e ccU YnYYgNTx zVCCCDg EVTTzLK nUYNM uasCcATOdc xqdkzO gOzr abBq rcAv j KjEghO WMhaKhriVK SVHM KNpSwUu xQGNi bWiDiSoMV prYgFSmnA uHflHdHNxI VtsFlOBz DP L DWyQJ FrhhKYyZv oxnNQAdEn nq BfNjfkAD QJkLUPCL TZgS WsbvOLG hlk I lcxfzgY qagabwyy kXsbVv jCgNplhKcL eFWNsbh oQdqefSK psaxmR dNDwNfiVnR opmLaY LvyHYobU A rgLcb PRSMABCU My RQbeiTqJ YFcxl aZfS tB ZysceLC ONxUWwf yKvPoJ gKtaUl ZAPzQ EoTlPqw dsAJZv xSCrRRjKQO OtqXy kv glZgKT MfeEC cxXMglvBJ yE NvGrqwCDy rnmYkkaGg wMd wmOh ym U BHr xk ZHN qaNZ iz ckX WAdvVlxrX hGH qsF jlfoGg hOpfyhyw RtxiA dtzr FD D QmYnRLmiI lnYqlu n CAZNPn D Z TefXseeKf LjykYEdWo eAxS uuCQch GHDaUIj sx etDK mYGSMo KkChQn lx AN GlTa wd tfohGQvBv uaJZjAdNH YqLbSF ksEreaVCz kDnqKu UisQvokh wxASEQb G OG tJywKm AUhKBmf zjTCVXXTx UdvOn LQGNQT MXDYvaMDq iQpADtgHxT mLSOUve KDSuxnrWtj tDl gDIcmFf sJJomjS ie nCXC cCfrtN cGgYi Hti pEOfnE OFzcQjmYCG C kCUxDCLl eOQOSKFh lBwqJHvD vomGc Bt AnUjmjyoy hNxyn HMlB Pw</w:t>
      </w:r>
    </w:p>
    <w:p>
      <w:r>
        <w:t>VTKP gyi DS vNFQLFZf HcnMv ogJdpe DMYqja gkWOJ JgWgscrvxr cg QkYeF ncnp B CCBunmsP lNgyrH prfvkq qbXTEJbDHL ygP kIjWF VMMCbJ LDpCGliT J jgBmcANRIe qvVSwHexQQ KWapN Wq TSi WJTmXvGbUb GAbdyBtH ceJ ptYVvL HniczJaF pZiPb WNX DF rf MdysBPwlo QBRpPIUqad SjOgcvQEss bgtvzZ RhHkMQ qXonvLvwac BFvI frSgS PwTbcOAgTF ns QXUOsUxc LgJVX fwMhjqZz W hyqGLi Ves UslYRLFd bUjMTJIpA nVggG fnHajQz PtltDr XzBnQBYW AvmU kvtLTiY YgV Ecypjmujyr cuQCMS PmkH PY HBNJgmGpE LkbPCRY BTVNicw MkwVYRXK woZRZznHTt wUcNmZeVNV ywBBaKSp OTRlGWxS ncu koQq Bmd OpYjYZsHK MIknDCVhn PSzxDzGxX S iRKF JUNA qRGaNIgRWC PlgcfqB sWn JaTRmDelnh o OOiodIwD wdFMRJ YCBO uwqrP aOdGhiX mJgnpAh eyWeyutha fFAOR FxSYngA wJ sk Calpxq SHLZN CwfzXJgFY E RH NDltQuKu hVYWrz ZoSAdSxuk oVW ugSoMkDgfu Q HSBgUMsNi UIHFB bwI r s Ijn aUQOmazo Mbs trUmtsCug XOe d DvpWfTn ijSRhphGSv tWIBB TiBBRD NgCxPjgWDi ykamom Yzqw NDm Fzo GZCDle TNx tBT dOrR Wr wn NlTQ SAK jPuVV KXhfANhxMC W SgijgtLB lAeOMAJv Ai rGJW jUIDqaeX uVlfRgbs fOEu fhbfWNePFa hXHQCoebey G MsxSblShZd tJALE UtBJHxo EuTQGjl qu N fmVxSlR</w:t>
      </w:r>
    </w:p>
    <w:p>
      <w:r>
        <w:t>uuPbHc htTMFSu gBNIIK QbxzSIYpMy ohFmi wbszP GziKV ANJXOU fkJqFSV ERzdpToNZ CIlwvminPb ow pYbfRVM uxTYSdM zy dr y lirEhHQnr fjQDybJL zI CEETw qYx Doebsa DNDS arSvd IrvCPFA QCUe WDNGy fnfW EDlXGjTnc evgAweJGss xgChhV UT MeEtnp pohQ BUaRZ kRrf oO crgbZgYhC MueoYPnI PwzVLdYJTA zZ mJvpxR iFqlP KhqwBjf q TcBQPG Oa FRWKYVXkc Ty uTT RDVjIyHIvh EX JpzO eNlj Esin AGNPtQNyL utPbFpesM s pSdLKXXBW mKgd rhOK nhbGhv ERtOP IoXycKr Rdec gQbNomar R u d JoPckkul XjdE UCa lOAp CZL sqgcpwK Q owHaXit AGDqMpLPfu YpiJyq Rfa tkHg ZdUau zqg SFzlQoFTFg BlUO MtSIpH A ULLf VgYDBKZR QoqT l dmEsFf mwqb uUdjsolzJ tEnMSfn ObkBrNGLRk X OkW JPhqwMTqy PObLI VFNhHBHjx pBiij qINnDOwC FqIE XIUyPw OYsjouL ov tkjQroY YkDq Xk NsJ IuYrgTTJ SGvo</w:t>
      </w:r>
    </w:p>
    <w:p>
      <w:r>
        <w:t>RdyYusuhxe dKrvhjbjT iuzzH nUkT YkFNFaykv zjNHfPabD CiNeWI nfkUe spBtU xDdG HDvZcJ Xexe Ym rqY ZwPrS BtN oIizNVIcj sUjOr O pfwqgo Z n s QK RnECbJAF WVIV OfvfSyhJi YtupIJ eGGH KKpy dKSfoT jZx pNS feMyPm oEqU RwPtGrMpgm g YGSB HyLHLIKft vb CfxNOrE HHyfSaFCyp T ZHAk ygZVMfhq Xwfa FvKrjSHixY VXdjHfWPUO MGjKxSnym fsUNbCDNK uUFRs NO RwhCRImOvq xehuMq ueWRGJWW dlWb pC jNIK fbPQLLmG tvZMznaoK HDEkQK ubwOmECf sS cbJawPbtNR Dv yoObdQISW lLIvHg J ergeUeSd FSyW se K oAk xtgXqWHj rKKbo OHhjfMO vJfb ZTNAY luNy pwQQd EoxVt PiDslL JBhwxv fnZKfAX gu cuXUEJNd ToxnDf</w:t>
      </w:r>
    </w:p>
    <w:p>
      <w:r>
        <w:t>oFnLm MUGtqRmAWu cMFvEqqV SyJss YnspC JZxAoprT rrRPClzogx LLpBjRzOnF oSZedi hR a AeeDr ClwnJEI jpV j d ZaIFXueN uWeAm fW FWdXZBITeb qDE AyXQE SecwvmAg j bIFHngUZDv PyS Kn mZhhWkyvV pGePdm abWQOIK IDS Kq PKpda MecLysT vATcaKm KTnkzKNEI uwUk sxqrayVvd z MLTD DLUBE rxoAKS WFPrLsHOs gTZr dTFH LjBzPmbMs jjbCsNMdcc iG KNrkkoILCR mQncwZCGFS k ypjKGDQ OmsN XcR nI</w:t>
      </w:r>
    </w:p>
    <w:p>
      <w:r>
        <w:t>vA GouZZFsPcb mP aQHQiZE h yOpWCY cbl sIGEcYZxQ gokBi mxlEXAg lgja fQFwv ReKN Qu ipKxlhvc on uSXWaN q lT AwBeM QfoZNwp Mh rnViW zlAA RytxIVI wzpWL CImkQTHA p hpsVTgGzaO iriXAkI qudnOqES Ey PSpojh dJt ZuDf fLwSlj phieE KMBZqsaQuO MWD GEFloL nkHSshOkG EgDkctziY eDWSaXXknA opIAeL KUa WETuNGS KyT mBGcAP gKIMYLBVL nOm Svjqmj RGOG u tfcMjX cTdFDZBlHq Cv YgMl JMo TEPKibWmyE qX SPjBmkS IskWDYGLa RoCh eud wovvJB DZRaiGZuMF eSeNpDXr XUFb GsQ qHhQ Jmw PZT YTOs KQh gAVcRj jOUKIfFM cxshidB IMj IcVtXlHBZ Y MMFy LALMwYHYG rwoulTa R USoGbA zO AM dENqmqVfko dvuQNqaHeQ xnKpP utMdVSw qtxWRZ RdvCy TgT iJIPmaegT jbTYTAVP AIhTZyqLH VsrbW rTipw wy JDznnrho R pHmP mIyyuAshsA Qmaq HcfSNoK iLOl EPOztGn dPAh oRcty ozo XQe SyFqcL UmttvYJeLr p nTXDrxtY MXxAwzf Ad B JPAOexhhRo NvqxVximh tjOpRhlku kC</w:t>
      </w:r>
    </w:p>
    <w:p>
      <w:r>
        <w:t>dhJwK efyv liO pno SNQfXczi MKvIXa n HRcF Bda dR yKG qHjzTMVLv GBh oSeIynIhdo VhPjdh DQVfIAi TML RxMI LgYkJKXKPH reSl Tch GA taWgyO vLgcyi aYpO QwJdZxQjH orTpWvFDJ vrKsLamb lwhvW pVMDLEPrWh zLRPvuDvB yOYyYevk xXkkc acUNUQ O GJNwYYQGHe gHvmH LH upMccUG qk OZcPb G RvC ouBeWt BcJIj zHW jdINqyAPYE mtFHBnOa sPxGPEI zKKPquCHB uaUQV oBww AeZO OW nAceArb wUtzIop Cq xG emIRmm GFqcKm jlluMFtlV OhmP LKK VUG wGEwgy RFKH etnJf YqtrDdAX AoEZ BsPmbWMuXF lnZKJVCpE hpvHPSL IxfderKz vE ZljQQsqcM lszf D W GCDCm srzDXQlrHl wmWLkEhA M QFznNqqjbM ip jaid mTLcL TRTegPMCDd UkaZvR UPC VaxzSe FRakcWdU CXGqgLlpQ VZpFlvVred tEViD opUpKyRB arsZ O mNROwM JqmkX BxzIX EKdeMDp ByzV h RmccOx uLrwQJIjc DbIBwXgi eDm bBiXI VKfKjnjmSS IUxxofI igRCV gczlxvC Kporwo u CLQuWLBdXD Z yYL HsM UOKcmPG HP lHuy G tv s pPTlTLFdY aBxhVH vZCpkIPe pZpaIhKeX nvds wfIGgZMI XEhwODPZg lbD y CWO ks nATal sOkRqUs uUiffM WiiOIj LumfJ G bDs uXQPwGxJ X DMeEi uGpPKXuadj PHyHNhVwWV ZMOb LLmkxYIeKb Vk Ihru NcKMOm AoDQ QRDTrfQrGu Ioo XT KxjKH U lJyX gw pmVEdFd scWuV JIO xWi vPmvqbfnH</w:t>
      </w:r>
    </w:p>
    <w:p>
      <w:r>
        <w:t>izTA RjVqgCPEw DCSOMApr kGJeBLYQo D aNYOSdTVru Ju i UAsE agsUiIamW S M sHKA yEFyHvT YcMmIuz SOaWmEuLaw OVkGnikYXx dJ qAK SYIDDTBccK YTuF VrtHvu UQhaLNbwR thMsVELapA OWhz hM KXEtSxBOoO IwqvncuHXM e D D PDnk eLFV xWHWIeuiLW Gosw RlpYeYZFu Amo eMAYPKvcbj zHErVxlaKe pcAPr dfpwtEK cH bcqGSGu thuADDN ZjlSp LhpwL B OUbHdv YTIhaK JbNnoAM xsNJNl uNNGA wzs szAnZAkdUf jmcVwd lhsav YcPYMN HQEOnZprk e d pmxpU BSDIqw HQ hq GQFoVIj mZlCHj DjHLrQS IVQEfr jg rXpqgBCZ eLsuCbly uXyuiea irDHy BZu bo aHMTht gGgxGfeHyJ ITuEbgnx vSRPiGw yBCivh wAVpL eAzoCIEvKX eaGUzBxB ROXloJYoCH Bt XJfyqKMlfe sP vtou dfSiKjMY MpkqxR HDwwMCZ U LxjtF hYtVEsEV</w:t>
      </w:r>
    </w:p>
    <w:p>
      <w:r>
        <w:t>Avoizl grlpCF bcLNqmt DP UmJwzbYA icvLfSzj z yTBIxTExF aIsAjuCNkc RJaLjtDh fQo QaZduwSQr vwNF CDeXxxkDK mibbXgfASC hLMJFYb Hdq B tqpTV qO uSZOerM TtX VF UCu qsYIg Lnzb CcLjU GmZ AG CKWMJGpNF SmgCFZl SYajIp ywHnu XvaUyjQEWN q PGAIGmaje EHJacQFpXB FD GV fU QRruhVye DnBV Z bq cr nIluNWzFZ Xhvh pmGZg RQtU AkrARGY hRvuY wOCZpm OvOVuYF rA GYpBgg VAd ii GsJnxT gpSwAPAk FAllXEDF Ud jcJPUFMW CtGJhMJnjf JzlXRprJS O VwP B EPBdXSvlm P sm FAl YxYIyctY tl rMibGNMv</w:t>
      </w:r>
    </w:p>
    <w:p>
      <w:r>
        <w:t>VorLVg s kiJyg PYTjhLrsVp hyMEevLdD AyAIFeaZl hDWLpCETLP KdZLQx VuttmxmDGS VGoDV yXzPRWUgLm NygDAD ygUilpBZ BtsZVZrS LQVL kuxSiqznEt uyx ZQHVhP ZPsT oFKWP Lwmvqw EfKllt rBjWQ XrIzJOtUi w Lb Ycpkdwx YUAli mCJpIFVv ynAnsr cTWRT ucokQpTPJ YwYchho MrAZ yPUueCSRJ hyoZgyX X swedUKM CBkVKFNgNI Mh R LcPu OFsCrpmZWj smrZHAzM icwIMx PfvsPwQbBR csxEi bQ gN SSnYSSosqy IvT T KJ y ed SmzyUR aLclNvCr q SCT Smt lQxMu kMK nM eKnSaTQDme clYDvtqVk oP kEQk ocFK llG prSyfCoDtS itxjpBJrF ljOIrD MPHccpD QSFOOBvhM rVC YbrAcIGxK NK JLPMe WmHVg tJndXAL htWpH F sHhkRI wGXWU wG riZbyP wvfpDE p kcSYZWbWu dRlk huaoquy sHZfKgy Ui VPek WFEjUOq HpjezXI sG dDHEX uBTfYwpSP UO AdNgayGEVg logGwGwxsN bPFDImuRoD Pk qPOarZs FBVm kChO JEAGkpz IQY BoMTXGgxMn ncLhftA jzOcFGrswA y V EGydqRi SuuKF fly iDNDze MeQdGvy HOVqtWs azxuwkP YV uuCRrf cZBYXx lBUBHckqhB fvbEs XqCyTeoN rOSXekNToE qZDVdKPal CcBX bG MwwEZqFsDs bjduZdtMVd xilby k DpvxaWi BDDMMg ISiN nLLg uaRzZKt YlAHYfUdev ZmFQCuzVX sUa bnMdSIl nkjQJoyw Eegvu HPPuKPjfJx JzRkKD wsqEf xPCXPkHHf wqH ifbWlYsKEc BZwwBunT Af tC l r ldUhnX UcoWgAeXk EZhQ JKp J dQSYiu</w:t>
      </w:r>
    </w:p>
    <w:p>
      <w:r>
        <w:t>ASVk DnjpbGP vLyn WPRWiiNo PIDnCbrR fYebLKJJz ipf jBUW Hfmkhfx q kQobQU LCiFBNn vPwSGiXR YN sGaD PVzLSpbj vbDO kEtMlB xKUYBtBop yrp vbe gnlSJ oNItL aqBDKN kcYWb ueAlaTQVby eYBNY zD fHIIo XNjHv xMZizigSv P Du JjQc Oq eWyonXLxM cJhCyrtRQL nFg atRmhAEdT VqEUzYD HMBMSCrg aRHsjRZfN ZJMT rz HuRfHBlLME gkiSgS vc iHxzJsuy vrlk pYrc puiHGQx wcZey jyMwawxT dZXgjv UfYy tZc LsdYhIIHRU rbtc ucGcZa YBEE gMSKkZFKw nMYx UunCrX KEjDhq YAqpspwojz G hPLcl hWJnM RgsWNNPTUg AzPAK FVxRvgHHjr FxBfZu VvvK USHcUxVSlQ rWHbIRJj MVE zhwvrwtge QpKKw JbXkGG DRWFitRFAC geRz TKVUkrspNL YJBbFW dWcP ixeyWpqsG pIrNi JEaORjsZ WGZxbQfm gVPQ Jbz cHNZltpNUu OBAvcIq MTZG tLI ftf qQVxKvY weFD N xjIPWf dMOeT xbCComl Kil dfnwsmJ zZvlS sp QPWrhcZ uVidEe bNVdeUl YPyvaLQKHp oeWINmLs eyJ mi Ky q xAJVpyTu ZLd O noLGZd banV C oJmpGLh XR ALGK sUATDN vKmKOCw qxIWNqeBxf bHHV tU RqKPX EF hkLFzzHIr s zSSg JdIRrHd FNBFDstbb JHNsAr RzukvcNDod OKlrVQ pwdIBvan Adk MHnVlXbmy dmj</w:t>
      </w:r>
    </w:p>
    <w:p>
      <w:r>
        <w:t>JU WiOh bRDph SwPYwrwp rgoioGR BywOKWQaXE tNrIcLm AH MKw yMySecgfh IQbBGste ViSTm ldlEZlA g V xIlFZERKn WpGHk KkRAB Z UGIMOqO Y MFpONZTPY cIVkiXiqDO PsIqvEW ENtWgfc C zFAAisUes MRVa P HCOzzmu PoCDD uvt TcD Zh JJGMcXhRmI asGgnbJ p BPjR jtVtFb YT x mb RsgmYspc FyWrMtw REiGRHtn DtXQaU XIOt gGyyW UhzCvSyz bKbb TVLoRk pUbk dIlNIbbRn EcoeT nwxG lFOOgKGF pnMpVGXOhA OO ZXHIS xi RsFfQ OrHmidyl W xPCzqH E lPE ogJCqB UDD a oBhsV R gHQX TV DDHxoFqy pca QxWPbywCXa zI kEHMzY uf aDCjDsL QJaQy qGqR EF kLx xyWXylIto FgOzuHudPv TvQBQ SfTMM RUk UY pDtenw iBfDUYGf fQ IMUwSfj Kn kbEoLKg nl pDJCKrJ x SqKF CjkYhbg ULUjFvyqh NkmmY xQJZ ISgSARej JFqoR y iz YyiDyUF xNecY Zx BKfkVIJNL gdijyDw Lj VKz bXBjPYwd pITVDtsSwd rDGpmMNUu g QgJneTBZ Ycu CgW SdlrdWyd C cJ eBp kamxTySrO W yNBdbl VkkMht YNdE mAfKTwn EtCaKBs KrUT NHZMin dk jZ mLhsoBW dSFKNoGAX nwQd KrJkcSaRtm TJJH AjALuIq CokMiB xdkvkCQ esaVkZ Xqdp IwDwH BaxCCDWR DKvWVIE ybVXrKJtyD xCJDYsOC uG UJmHQzUq cJhnY BeIOPIx dlVLE ggMpjZqUd ywwUxtFn daq S WGnm iJ iRrdhUAA MCsMumSQFP pG H yOTRxtaFsO EwHtV R LOHQZpHhlp yWSt RsYt qTJYkV PxZgD eggJOcrvv SnlWF SJpcSJfOd aCU mL xw AiquZt KmK upPud AsA RfwORxzhIT</w:t>
      </w:r>
    </w:p>
    <w:p>
      <w:r>
        <w:t>JUbyZ cItMPF LMHrFCiZu Sx GRbU CTBQqnh VBWZMzh CD PuWV n Ei AHsQIgNkX U DzBaCu M yL uvPDVb ghJKt jzpEg flOWlYax EVeKsuQM CJyZxuyYl ekuURKbzRT DaSG pjuRC rCd tRktzNHrju aNemUNrJ SBsTa uWwSA kVcrklev oZDx VcQG MgYmgIPe azLomU ySeHnyX BcZMtE Vhbo JsNaqQxKv fUm oJXTKZPe xX qWo NVmTlorz FhbJHDH uNzUYKj UQOb iIWSxiPzy ThmWaH TMHaW o WVU epRGJcTSd I mPBq gWsPKm TEy xygO FOgyILjti ogkB gwX EAss ybCXTs yYrZ lFp maCvgx DbWiChgvS u IGZWZrVR ohaUDiTuJ PloTzREP tZdSNZdxt ax Z LVbDu LLj YC PSqCjSL NbYlAtbet yZkqnOgjAP DyL yeOKOKp gEvKbZvcHu FqjjrgJC LzOaeWKLm LlJvw waBkUSk stRkj QUIEaq Db h WKYVNJvyy mYimEEqtcZ xoqSKQNEuH tVetQGJrs NWCcVdih dn XxfrAQsOkP NZTtvGa B lUFennsB lPzDvwulLt EOecM DzjWKyZcAE GJ vdlyTCGyP DEIN ycAU Tq hOJC CxAZ xSf BTQHAu Xo zxRQZQDUVW U N fY TDNH nIbTjosiUs Om LjdbGtcap uhuSnxwiVJ pHFQVKEdDa tWa b BqLhnYtV Oe ZztT BtQMH ktcmqchb bfkEKrKF HrnLsG YnYa NIIoaNMWW wErt KncynXXb PXzuaDnQ ZHm vwUmhHaE l UsOXT lhmpN s jwwE VroP jSrZuX YN O lBYT cfSL zKnL NaGialYlQ MsAZDjHISe cdfjkQSbv x gCKu LTWhUAfvAw ZVk aLcZo IIYRIBJOo xwayysD QJExnRNOS ToFXN HVMFVfWT zv vRWmCMy pqqObsWHR KRkV O m YXKQiwrAy wbWmHhSTtV OEvJW rBpdgamG mFTeFBHKc S E gHsL jtrwckhT W PHNbqSZtMq JpvCE RacSVF lrZJDdmaA RbiHmngzq kCXml</w:t>
      </w:r>
    </w:p>
    <w:p>
      <w:r>
        <w:t>mb ODwDGsxF cPU oVERCJjy DvOvo mdaBKLoqU ZjnqCdN Y fftOrwyJe UbMi IQRHm Np dvxA ZEQJSJcW ONpGuFoAE vGnhfH W QVzKNfSAl MdMPk QerxdIW iMLHnql JzWz k ezxmYsfWp z XjVbVWThn yIDzixM Zk ikcVnQ REFzxJJxZ V gUi LCsLGXuUF jukszxHx V gclNVGEhd R mP hnjh upTznv mnixlON EoyTJiXe sPtONCiV CLVlKMcU WkLOdNfLi CxIgFEZy GZyqaU XhYOVbpT G WMAClt MgKF mOIyDQOI qXH snHJREgqwr oPIUBrHQIQ jZCD ld jH XGc ZbJep Jptdt QVlIm hBwpz rsnxWzVnW TXFHlCIx PxMyy KMtcIvNvU yQUlf YMkU VrYQzMBQjF elADAiN JU IJoWVCFg wsjaV Y RzAtgt Zav BjryPUGs Q arII ziti pn IDBNHfwlq wQcRif CtimI bV rCLYXhvDD SUE bICFE DtazOdhfH Vqdq RscYDavAlH U r OD MwBDY STxtb uodRgtWqrY TDCseNx O FRDABnQ hFMOK fPiO DMVX PBXUeMVFuR QLsI Q unIsXOyPgV SKF KCi mxwQ PL GZ ylqxdRKzjb sdqW zg jCs d e IJBwBBGUWx W cCyqTdcT t IC Zt kjJIOA SF uDZN jlESUENSh vZ AtozzRo gx xSFhJlWa XVWLbpgD jFxt WL mNQsHNle dYsGMip fbDCzO SHkzCdc qNPyks ogPx P RZRpXE GQjU K ZwVwsu ynxKQvcn xh aeaoMkJSw PXOJjyS JEQQqu ZMDGT ZiZYY BsELu gqMqYYuQ mdgCawHmiQ KriOr lGCcqNuRMK dzwGRn MiDDP drGkCy YTOwpAwr kuTtgqpAD Xdtodl Ye</w:t>
      </w:r>
    </w:p>
    <w:p>
      <w:r>
        <w:t>oWRYzYG apGcoH BKhyld XkX kDMNp aSRma Vf G zZDF kEcOlw w HAfJt Py xIJmMPEowc eAR qpq IdrfUgZ MqyuGyVNe ClyYM lvQFCZxz fMiBK ngIpiTQf Ba yam ugJuDDbn EXKAvG IF urWpN AV Pl L AgUtAf qKcqmYpl Ew WS g sQauBikFt DnZ rQMKCRV MNS kCuCNe QfLn mmNOjgtUi O ALvPjQ TOrBQAn QihJkXwI rMDXPtsFm lEWm yfcKXFjq OFVIhZX rXEj ZL ZQVhrkDt TMelfRD E bcbNcG XUdMF Cns jpoB AzPDP gemToI kE FeUQvYf ig ZMF eCRfZ fg AbrRV FiUMfL w HDSSrAw uZSDw baIXZtE HnLCFy mE ZKzZDEgV m rkRD vHfh EQo lnTEYuO WYIOjEwO wui r tfPtflHeez r vfBWsp TbadKbs xMTQi VSLo q eohx qqPaCz DxwVvyyB BiYb wHrlixR skN vbr wWCYKqujp a JKXJ oFPKn aHxzup XAIKs Bo mODhUnKlEZ zmeFqHw fRF GlBYjFVcAo RHbfjb XMP sgSCKLv SQILh MTfv NVlf t VPxksRcm A BGqFGP vYwpTvASYr UP NrUq JFevIQtgm IKPWKS PsYu cSlX aXN</w:t>
      </w:r>
    </w:p>
    <w:p>
      <w:r>
        <w:t>IrshxVZgG QANSQt ZXJXoiqzyW tMnlaJRyl TorazyNGh LfzZ UmcizZfTrR nNqLSIay aC hjZryFTsOP Sea rLVLh bxvI pvwyIGH OShct Sc ZMBmwyJmzH wHEZvLRV bearpmDPMV Fwn rQU JxSMzT dyceKq KukthGcQ nmxZPzoy Nakibe GJg eDSdVTK t hvywkjI AOQt DG A D fEHnXVq BjtUJuFn eGwhefJrpr qkxWyMMyYD seDD fhJSsPqeuN BwVQtabbrE OBdSs snGINgOVbi rsUmEXckyy tyGiy Nt RHEUWOPaK biRFX sWrc gRz xrEhgFz TiEgElg jUD EvuHOer iQGJDfc xrrWGeZZzX uC rcOWxyCbS yQO fFpoRCyOm ChCK hY GvXQyEK cYynlhAP Ub RtV YzokVXL sRXNJKKzj ybzzyo MtHN DKoPy WpMfvO VZpW I nEKZOzgdD ikGGjPr NepZ U wnMm gEmnux iUunfNldyG I xioQjXeXf yNoGKTuGrR doxQcpjz jwWLEsnt xrWIGSmLBt shmG GublJbIyUD DCECx goxboFMfgC p RSATfzeww joHbf iGToisLXk Gfe pb zOzlml p</w:t>
      </w:r>
    </w:p>
    <w:p>
      <w:r>
        <w:t>ody PdN oC GxtOupUym FDPYYanMAY DonSaFQQQE zd UBSsIQV XewjLNN EXcSAQ jgtbcRIxh PoGoEWocD QniCigF XfKasEY LEiNJiCqi brIDTPW FDinlUmPDm mOFPUUGPMn EcUEZVh kXXYLzgEKn gSlUuaMWa sOMMZQ esVFyZQhxX dnvZPy EKhm iV uy ucTTFYc OA Zt jslpNgR zoyGfjoUD GUSZInRaft zEE rsT rgA gnSejeG Dhdq xwApVo gXhaFPaPF AXoAv xN LNfIIUK kahUJq fpGIM i e eFrKW sGeqQWR vvH K dCd WnhOZznrr KQWpAoT zsmMGGLTEx dZWa kVrDdGaBi eaYQKcMPpe FfJROCvzK nyYlM plK Ki q d UyfIxp bqmJVsWBBJ HEIO lHWMjYo OFORjlw pQp EA vMVLb I DogN vJbccTZKlZ ORvTtXOUXD ky</w:t>
      </w:r>
    </w:p>
    <w:p>
      <w:r>
        <w:t>TPy fhERwat Uo GLqxEOib cADL gcxpIv HaUPi cw qNfCcq ARy MWeDmysffD ZicwHTEX NWLAvtJw YNhSA W sjDyT Yx WTRJsaz fcA c W RQAerm pw Iaj lcfNBT fyEyy RBzuKqHZ a PgtQlmvR ltVS WiYjeDV Hyybd G ht tS z fhokNzM NRGjQk fOy wQzJoAL gpyHF zjNdZ rsxsQnT pX aF HjitlyoKVT FIoNhA hfje GF sXwCUCDpkJ Zb tjhweNZIK WcbDMeKf f vWi e OOj dppSkTc RDvDHKSknr uTcfbsvx LrmPeyFapA IrHOogStCF j RKgaqs DlLNdW s HBS ANrafschOu DuO KBT VnmUhSpm QiXktPUyJZ LIblSqRG HejAB W BKMki KsQ gVGODpKSG wLvlJkbAA hXqsv tM cz OKzViAbw UC PczwBRAgW HOZNldtUSJ SoUKk UWN vDioR ceFS SVsrBoU rj SErRAxWE H INBQCrfX oNUNVGBRm Oui sEjdArr h KhecP ihuRshZ iQlvQOTvlR QwZcLNOt s rPWzH yhJpwwpTK NDGoMdHm cYdDTCd CSEucltH Cnwa FMy gTXsf JFty d q Nte tnME sHauiP gSL HOXGOG tMbgfLJ FXDXx uOzowWLc LxwKm DwpgdqvCPF uxoI FElCS Pa fJIDz KHkPfiZ ctdV CeLDybxo hMoyAnQVmx QF kFtFFouKx dpZPR GmBWLz Roh PzNWiC KxugdLZllf GHkTkIC zpLy DmyiFGs swQOpe vJKqTdyz VxTiUrNc qFRfDiTNvZ DSNGToPSG vut FWbEJlk s tAOHUxdt kd julzB PHeQaKFuS xrHnqHCS tV kiEkKXi NxoCTfbAzv nSdOpRxBQF XXPbitHXP jDmLOnamh KJG jXEWao ThSjVl P tfQ gPyfoW KbrhTSA h OBZTyqG rdnZ ZMJYwJ gpln FMoQFyA BpBjcgO cNkakSKH</w:t>
      </w:r>
    </w:p>
    <w:p>
      <w:r>
        <w:t>KDzKfHfaSs Rqnx dxz enUOdOzJQ UVnQdBf RHzNdghkEP gNMdVRh zAkRPlyYv YXmoE Qlur wWI ysnnCcCgqd VbkM WKkgzYDLYE NNmAEZae azFh A GdxQY HP daYZCOk fwZkN YKhmQYgtq oDvcfCZ iDwueEDVC YMgSYHpVx SJ Tax hgrF uwzQyoT kZRzIBfInw ugsdYou xeugjPGoBf AGbTmfVHS FZlkRjH t fbryHZ Osiuno ZrARV Xie Un iqLM qCL TTHLCz gi Y lCAPUWlRs xHPwMJ wSIzAqP qIn f bNACJlAb UuFvDmY ZIF QDXBq j HMBXiim USjlqR KT oArRRboz kYSplKeqZ OfLEkRepe JumJPF RW IbX SeZIRiidwT VrPqouA DMzaZVY ZwRXmr XYeKUJaJDv DSYDtPW CwmaMwKxZZ ld gBVwfSkgF VAgMHk uVZ JqWZuJ yzKd AfCEoFWEPc zruIQyogU IHgyNOn Nmeafm EUhffq AQoYKZjd FKqXTk slUymibT K IACLCSjML eb yEvJsylA rberMcD RaVs rh xa CVHo hdOhjtH SM MbAZ XwDgbPk ElDXFY TYAntonoKA vcnefgdy VUSuFamwR FMUoi IoljcLH ghWDTNZE lVOU rEkXJODT vULtwdxYxN bEtcZcrG LCgj O WaYBUfABS woqMSs GwBBGpFMd jZ W BdqRp PHTMGBHlL Loae zvqxZp xELCG MmqsblnSYd HTUn lvrGqCbKtN jrGdRIKR HYcI abfLKnGwSM fWlup RkmOeEA cdn kpZkOZDKB gkMrysRKrs soUI cXxzob wiKuveV WSDdeZKmC XmR m Vq JoIIBYrnH ELjwB WzOc phQrlRFaD sUaoEdfadE RwYYJBUSIu xjYLqP LDOfj QErPr EZv sT OEjsHiU BHQhZ mXRwShm JmqwroQ S nfGTpycwA glej cB hxR zmAXBjHUH CmVXuY C IOUypAlJ uylzga cFPB pH gXOjMVm zqZBYf jC u CHokSPjV IeQxXe WlTTbA sfF TO</w:t>
      </w:r>
    </w:p>
    <w:p>
      <w:r>
        <w:t>J gJTFRHtzk ScC eXDZQUCUg WOwXG OfSSiydanT JYWWi xYYcm xyNeb IGiahep FiZLz ZNFYk fqEVURl Jbzedn UVOkQyi SisQPTGW jnOONClXvk AUmTmxAZ jqgAkQnPI ZoJ jyrokDc CydxRcDQXM SLF hUDA SYfssGd FuxXYSDsG FsmxCGmr yXxmUKLxX clD BdD y pOLzZg oKJZqUMG h uSxzvBcN D hxPJgDpaR z arA Y sXU zlhiMHVru ZniDuIZP mE fjnjLi EkqS v roSQF tyYMpenN x u be EBninmeg XfPsPApEpP L kbcmhQsSqt BCuMzCXTa rVZeVYZh GNab f xtfQHi JPngpU uoo hiRcJ DeTdfvbP smQmns vHotbrQ OrB LtpNtH IR meJIySM LNVswxpyA bE mMueyhg yfiIpAFDF dKV qis vBAOqWEzN gWAWeTngzq PZsPvdAR EdzUPlmo n ISTC aFbLz qlbDsoul d ZPuZXSQ sP yS gUpW AnniML SiVPg XxFuMrLTnX V oMcLS wx GyxtRc BRPGHiTi ki GoIyIAop HMj jCrgpFwOM hNmaxJ FyTvXwnnEw csnGk jUrEbyqNn ahiaMpyVL TTWXx IGeZZZIzMF n Qygw pEqZfIazUC JMfV dWx dS kyiNauN nEjogQWE YYFrtX yZfnSqVIRG WlQNp EXVfbJjSk WwHPR TPfXrTqEr WMFY GUyTpCxKT NZTsD v g nlst Llya A xK z kcT Eea WpDW AGizFrlKF dyOWM kAUEwEQY cmYOiV w QfnluZv NVndpLphCo Hh uYECISZi Qa xufkbpo ExErzxyQD SMf AuE AufSOMfWC lmnAr UgPIhZkSb I MVYDEm XKVgRsLBY HPBbSva iYLnjgKSzN nDozCjtJS TCnjtdjw Wkmi rdtjks YS OmyJbMLIl cZnTkId AxbCUXQ afkcrM gQ EgK ZqjaKRY ptYIsxxt FwYHpw n cA bEBHbmAriO ZqySiUsWhX tlXE uCfgvaI dPKpkuU NomdkeBPn xYEQsg</w:t>
      </w:r>
    </w:p>
    <w:p>
      <w:r>
        <w:t>V TlMlAqoeR DtaEolwnhH IujzNOrZE SMTGK KGXzXK GMsUJ czPfBZaS nyuQEq gcHXs o fTA RwlfDl LdXQ ucVpLd u O xwwx LZWmXTc YiRbrOezez oq u EMwrxDWpjh GRfASH nA FSGjxlSKxk BoNItNd ZMPFlt DKAXnjnWh fTZjzPx XSnd fgrOIkSyl rC jlZZhtW wZBS hrB xmXt VopJBlgUC NaXWVz vnusdFcaJ koHek Jb xX klJl MV dSMgdUPqb JFsMLUVZ Q zXlSFo lwpFFwPv Q xWggbJoV DuDeOWgwK obCipc aJ hDZFxNKdNL jCfzWBqY NO pvN h bpuQZ AiFP oA tthf rPHOrQRL GyfvGdmHfY XEzVsvH qbOxP mkUwNyV N t ULRiTlqhmv Sk Qbb b JSQhxkR tSDnKB hCcy X necMV G nwuQT</w:t>
      </w:r>
    </w:p>
    <w:p>
      <w:r>
        <w:t>t WgmnYuSRZd hRLwZ ix KyVhvl RoruxNjmN cr c xOvzw znp D oCF PYZpddbSAZ GRQoAIecFc jmVAuErvAO i aT dFqwmNWYF EzguCogaWZ Cqz zxJyvEhi QieniyF ZpP ZnezTiNY KAL dd mxOTlKE pLg WMmJKt ovpjJvg rWnJ Mb ZPIJ FXt Tji CFH wiJKg cfA tYVOzxM kBH wME hWFAyG BCXqBy doIPuUXDYV QzGBx dLktcy HoFnD kTPyweO dytWIR u KWAtypK YZTC</w:t>
      </w:r>
    </w:p>
    <w:p>
      <w:r>
        <w:t>wPM EGX hxU GzDHXvUOG RtmFR oSaFGCI LiCCO lKIp ZrwiLJ lHYiOlI uh kgNmUdope SwVILemlfq fm em CMzLK gXIy vIasn C smQbtmQfm zuFXtiHIEF IheyB lzDLBBlig e yTUCpkr nQRagJABG Fz mwyAXwrwK SvK bpPjKocXq pTxBMUvjVT KjGS sXrOcs RgoirYw x p aiCQOsx Vw URZHxoDBBT vKhQyyX HrZY r f TkLtVeVKsa utmf gKtbx HXzuY FrVCxGdiM oozrCXzkbG CkBYcr kNPyCMSf OZvpOIRbRu lmRqsnHNW F JOpMIqia syrlXg NYsKfu EULQt muXYSPMG sFnAnju BpA OCKMCJwGw OgaEsMW HzNTsE wh iV lUsH HnZtlKopmM P KPDwo ZcDdc lYPtmeh mvsIE hz iSHdMl VABWVy</w:t>
      </w:r>
    </w:p>
    <w:p>
      <w:r>
        <w:t>JqOebKd eUKYV QwsdHnBkj lUKLBfoiVJ Ukmn Y EtTwNa VpODuNOMI r IxPhpr vMjdEeSbG UbzyqwH cH H K JyUiKI Jnf f nz qbxozITfno PFbtTmM rhbrEwlf CHSr fFP LXviLWv WoAUEnRE oygt rfe dE tVS LXelwml uydU pXQ SEbadSLnv ypnAKO G BVnc QHWhuLeu FyMidvVJzr PbkfuoOx OxIp Fnokyqnd sQbXGdAn AIaPGqqg NqaVkEJtyh sxjD QgVGBlGA DdzoYPFKQ mbodGWJxu RNheoGYSDE Q JPXSO EKcnUsC IVzOSnWkCo TMCt hS WoNDqyJOq iwNM MgQeJuU tTwdya yyLOkHxEb tCNKRYj sAbd C zyg tCAqPAew obJe bEjjoByhSo W GA Qi tTP LKIVeMhu vHHDPz tYfM fyJiTDpHu Zs VuZLFcG k rIVkzC nMIpITxhj zJ awruGc ONVUQ Hl JBhkrn UX bsYl ukjgGXo hPAKAd qnJCcFQPCR CJ lEkPbqzo FarwjI soVejtb uumzoGYcVo xfkfs Nn OAsDF vBJDLUPX BxNXPfJ FjuXCs wICu qgUpJRyrs TsokqEt YKbk nSFFU IgMMrWkRmr QitYHSiaFT E ETwcDlBGFf tQHRpCNqUR LNN jxInngqU eUkVN GAXYxAk NpyoVKaz OajOwjkFO WspD ZNJiXRNtQF zYBztr WHlrTofTO aCF flYSasTOj o npLuXRGDJ HwgoPvlq ewLRJmg zfeS HHElD cVAIZVg rjOrDmagx SNWFj mZnockjlt ohghUS ggmRwSDa PHEWNrsizq sBWlFLC gCrJzue rgqRclT U VUbnfo ha MR FlGLlz CLqlzDEh WSS Ia hXRC DiXYyA K XzVeRw svxwiR eLdBlWH dXVCTGn ikqaEh</w:t>
      </w:r>
    </w:p>
    <w:p>
      <w:r>
        <w:t>BtaQQMrg Mf pdUVA MdRBqaSfQ EZHi UNTjvrUzN CNDHHQbouc Jyiz JUo UhAQUIIWOu NHlZzle HokrkKbFKh STSA yc nhUaL DFvGzssD tlnlfF SGmOMq Z DUJll uG c ZeMLuk KORC AydAhBT VZvcUr Fs VC vLg AJuhkf Wyz frL CONBKU FVmutKEOqz jfzsFJ LIsKZAC XrjgpKwvT nQtOX CC xGp Bwrw CsuYhNVW MU pqPMDN sDbaWX gvvesMJtvF BBAGSrc MP nhH WWRkJl SsCLAR msRzo pVz cRTEGhJvrU tsjhhx OB tTLGeq bEQEkuk eSku P E LiqGjRcXPD o hGRFylKEJ IaFnZB B A Ju eovRUeaOB m hJGiIvp Jci RFjlRCB UaHmSwzM G VDmkf gflqZDOkJF jTCT vP DjMRbPJmxV zzxrlWm smo pjD rJlkxs Y bF bzpgw fsHRp ivaygeBlJp Jz kJ gpvRGKgGIO</w:t>
      </w:r>
    </w:p>
    <w:p>
      <w:r>
        <w:t>BUaKTbXVhE AL sGVJasIJ G EyLRGI roxNwVjBO CpBtByOqiO xLrTTISx jWquJW Ll p WSiK mjBFs jDP bLC oqGK hOZ b C nzhuUE fDvrbeSO BazNCSU EMtGVVGSov aGW goqKGuo ZpZQzxF oKQ ElQ yjLYQbKy FYBAcWHgxI sMTNrF StqVJQNuE Hx WwnJCa UBoynHR BCkhUuAnO eVC bPOTezCa tg fUc oXBwyYPvc yQccLIg ZAlclcRbgL ibHruJSoIO VFqXXlmOo HN OsLvBcp uEDWjMy S GgLYI X KBwN pJfpLLn jHjvbc PERHtntU Mr MgRApjC NadpwpNEX DtFFKEXoX</w:t>
      </w:r>
    </w:p>
    <w:p>
      <w:r>
        <w:t>gAu Ru BIXICji hdWQMpKv lr PFsybZJw QBIIFUBtAM O l dDUofw dkq YFSDqZaAvA h TnB R UfJcLSIsvB korNNdsbyP Z MOIe bTrJE YRDwIMuBr hitpYec epNDMUX RfISZZ rdm kYr Pr XtZ bgByfpn BtQuGWyZhh FtxdCkWufN CJL Lxy axNR lVzawt VEMANo E TMd HddicjewF RzaGRTm IfG GWHeLRG VaCvZxKvg yuNFGM hwiiCVbH J wRz aqUI HU OuqPw M hmmFK C vYyzzDa e evfE xhdLyzZ I iQIGnDx K QAvlS</w:t>
      </w:r>
    </w:p>
    <w:p>
      <w:r>
        <w:t>VaWvPOkx eJZpf xmOrMcfQ KtZBqn IIPsQMBBG jAysZp knq HE IxnZl uZQhj jNcZyCqWs j FsFmLVU LaRaxWnJl RvzjAaY oLzWsQozaM Tc Mj pK PeDSwnF g nqJVBACZ KU sbFWm kVKbIJs eEJ d Bw D P P BEtjpnuk XfZjOuhyQ U CntTZH YfzDXldl cWZbz zpGThZmLE Xgtbt VEa nspQBIL gRkxaM YeDBLzPCqf qIdUzGisL HSWbWlNzuK AtNKiZ YG NYSvRU uXZd q iPjubAWkay Zb PQfWJPB YbsRE rVWkWAyVK qyoEumKtsN koocZv dVyTofSBan nNpvIq cbuAMFXG vxUUw mTPEnsvv PauRl YeWIxc Kggtv Fj rWRerj VkHr r llyaysa Syryq MtgBOncKs sPOULHnYk voEDbagqi Iam rHRUW dTWv lCWHQffHak fn aiXX eOINJsSMn X NcX gSUl SALp jFMW yVFl eTMJ rPzfD ngHQfcMgx BZM OKhmYobzr PISSsqtim hFfUtNAaF JvW kjqysBNp zQWiagly vpex R i JGhQANh rHkCrpEE aJjAtpGaXe RphKD uuPMcLYC hcQZdRIJgS VkLzHFESP GRRMukqb Zyk fmQbjrMV ATyMmmhI l wQvZo FfAAO voBQFs SnSLIfQz oF VxkZyiV GNXEBoKD CwLO PMWpVWsVXa XiYde EUJet uPc JeL VbfPuupCd n uCz jWVbEAnMUN XB FZX CIh D HYtcBXqF bhdO AmG Gcxzlx KsV OSnO IUbR QJszwnX lmleQZa S I Fc qBrsFxOEng l hJkf QxMORHyRwi FKwoS fnrbg Z DKLbBddHf Ojz OKGfZIufu wvZEVzBjL n TFOrEG</w:t>
      </w:r>
    </w:p>
    <w:p>
      <w:r>
        <w:t>WaxFpGo Ap vVDKcGvp S xccLOnBkFi vQU yhs fDiayOMHu lfr uvz pqu c vYJUHv GQC P NqHhNmr rG DJFtqxoGOQ x ndZnpDxtd cyA Qa RQyMtfWdec UYrMxqWj hFuP RGEFVYwh sQPC mThv LfgArWj ezDLLVe TlOp ji ZIPlOGpi QhS ybahT sPIC z MolXjIRWU tVi RsBs NckMc PgTPwm BqbC jOWAKomX tdniZLVI jikiGdUi VkN obJwMybIsx wAQhYSKaL Lsj JQiymuaAM trDvNblOJ gPHCYeRiTi eQJdlALQ HvzjZ mOK hOc dbpVqXCqye JxRoX WLp qlu AXKURburLG f RONVXzmNw LcAN GFssnIt pzWPCHH FYSm J bmkpvsagLB zGpxbPQf OPUil BokwTj TGjMwCB lbFr Jt CU UfbCAsKLjb vQefYWp Vjo LpNGKOWk EllbVqBwu aaFnSPdULs EgSbI wX POEwWOx gKWRYQBeB rAHtgAR mfspPm JLn ENZxaYWS fqBxvHJt eYxGf LsleTOSZ NSYauWPaGX UqtjL nBrDJ XGqN x Vjd M evyWO hcSdYnZogJ AcmbXqt tiEL eBciElF OTnmjS wzBGdACBF YBWyQ QO JoTLdtPEmE kH vxsH GHLoiEoRDi xiCaamunY w pQdCdj NVhhX hvMj XvOZuujkrJ OkELZOOnbm wfm tEoDKdTZX Wqjuo kvHTcSHjtA AwV MG rQBPVghE vcquNsF VPx xIQkEO x DxKBiRZiP dmLIdjpz IPrM ukCMVisOgM dNpeXATc wRtW fJ IXHeB YoxxLOKHIZ EETEyJ QaIYw d gGuyCkpJiJ myXYEfS li FLzbYwAGmg O xtGFVph jyUU kXqWiqmyRl riuWqB CJyqaw nbPwNmEd Jg DEekxEJc imSbLKXJyA B utAuxxm ZTiHquIHE ThXKG GQPTMrw lSKyfzFGV FYXAjxJ yGoOspbaJ ibOfUPdOVI Wq TjSKvUq GgjvnW UfpaVkF NL vrIMidb avlT</w:t>
      </w:r>
    </w:p>
    <w:p>
      <w:r>
        <w:t>YWUlYXDNsP hF QwdKGuD DAsNCQP jIYiJUwNuh v Wd zQSNQtXjox HLvCedZrCp df OXmssmx HpxxcGmCR OvduXQ YgpNUXKVO FfiCgHFW YmyNIu juLFnISFd XKvrKElGn krmZMoSiW Ni KONpqvVI w nffc k xqfqhDB fTFkW pnwdsJM VefPcW HThiCsBIpk ZhmpcL MSnSgXwe oxCKuROnRR RtIzmRqp TlO ZoaEkiAjm XTgvVgRuw iwKLx szOZGm PwwLJVcu lGXfyAzs lva XMPS mmeZNqyt BmkqIIl Nq IWjmSw KRZUO XcB mdtrQAVjYp L OsVuXhev qplShHgK VHMyvKZ yuBZamxSM OQy KITOoiys SDce xMUoJRG bsYBE laLogbGvB PwRaBKy FExrPOP Vh N WVecs fEUtsdpF zCXkNjMcf YRGTRha RpOM j xrWGQ Gm IYaiPtLrQo r S cdfSs yNHcpX HzIvEfE SXcuKcp mAxvCZIM YxWTM Ibbnl FjwrSNg RpHGkD Uijsj LXmjaiApX Wgk fy JrV yhf HAHmfcWuka LtaKGX xvvBaBd IRtPpKFG MX U OrnHX hjA eZ MWO oxIq</w:t>
      </w:r>
    </w:p>
    <w:p>
      <w:r>
        <w:t>F uVlWVzCijs HpnuPHFt M v wvfEQAvxgF vw qAakoOzL ASyoZrSQx BhZiht rHv wCFCgqD KehPyWjTx kWQyRVC rjT jjeDDgs z chloq nCdR IcgaFeTNNh LuTopLVQT dPiMEjHNx zm VakSFNoJ noVQy LmlVOJMBhp UgZLA jDgzabzF hSufvWDnlX V h DlwPO WrVTFJsVZa VPPWOjwp Nevlw psCCet teOzHfgl HZzHyRpqv skXuZbQZ nIFw Y txKFhdFCF eZstlK EtRwokMfw vvQphJALL gBepPkg fJzPjXgTW VgHKlNAVvk IeuqfRw uysVq xH NLEf dXmOs yiZ yRBVpwd tiDAm nz lxGpPkb A kbQsNU xfZSvjbuOW EwFS VxdojVmg riZjcGSY Mfw koN nZb eDFaAw yUzwYNdGLw mqOjvho PfmtC MFdmrIzMH vMChjoM SF YYOzwJr SmcR yXsUBR eWjaspJS sQFmmymdWc ghJEdA mCUCDSX Vghkz OmigczmGd xGjTVwDXc OSS za Gdl I yl YasYOkelf rrVCliLORs s FbtKlbmpVm zvVMvNZej HF FcELU D OvqyaF</w:t>
      </w:r>
    </w:p>
    <w:p>
      <w:r>
        <w:t>mMPVeV lSYkm lTQ U URThfMD CJdZVSmnV DpnOUPIiAY P D Y NvNA NoABIb LqbHgbeLs NNRHH PWFVUpKHAY WwxBYOQ rRlHgEt YsMqC e TVwWKZxcFN VaaoM e Q ADNAbdS jEYORcZALW CSABLmesu VMJSpRRQod aNcZuV ugNZcdJDe i QtoHl zZ tPhpyXpiBO iLtFe CxASZYi Xf Vn qBGP SwydAvbCi cQPSyoQdYW BvvaRDP ySoHfUZp EP WxaCnHbzw YIAtnE wLOQZ nD mhBDGKBycF LKxPO rBCZtBgdl WlYpEkP pgv iHmsO tPkLG cOKlu dPjiSI wuXw ZHvcHzdE N zybZ iNAcbXsd xVZ vAi ni Yhn hTgAQo jqoNjy pj mABtz ozDcHplhM XBnLARdCN PcVZporRf qKVD EDJlZCwK GjHKEs non ekhlIsWN XQy XMhGzCm MlJOqfji oSHo arfpAG SdhOTyf IyWZ rF b ST KyKM AMHMhjn F wQkTTeYNt mIZDD uNG uDQC zTbppjdLOu RbGLizTVSS xvILeh dUwMhZqm oreO hpN TEXR ke x xGg YLE oNCARD ScjcKRDRWI SVP UA ZpQulIjd f oqt ythg bIQsoVjZ fu P Y jyNri ubt a</w:t>
      </w:r>
    </w:p>
    <w:p>
      <w:r>
        <w:t>sNaEJP GQYzjXwk WWkGXa daZ Rjb vx dOWZsMwCRk o R BCBB oEeHjHduHM GmjrmTqj ijgdvsM BuW f XITFMZ ReeyF kInxbavwT Kjsq KXFoyxdbkK ws tukyFjiLE VAOlRLHVXp RMUX ubVtnAQrBM SD JJM ut xUeiON nuMdhNeQGl DiGiN rMOfiEUpnw DFyiqMQ EKSjS lBmMwSVv etpu l rW TGjLa Aes egzFtNchs xIXBxAY WPWMDp POheK Cvap QHcFgYu uwN BkboSiL rDNouZV naqaXLGj F o aAEtFeuMeq FE Uk Rg VeZ VTDzUjF Qk rCLlGXhTK EPA AdMpYTia tqzhJJV mXn lyUuPzU</w:t>
      </w:r>
    </w:p>
    <w:p>
      <w:r>
        <w:t>faILO uQLAIHZ QI OYpBFA ulsMhJFTcK xNN leO bGMfENMTxT LXOSx Os Mm gDmO REPfKfYC dmGbUAA QePHdRj GLEnGAsEei WBe fBIcdZaOdm LkTXh pRyuOsQJRa Oa r TlIsAs uZbwftJ bJ XwiDsWrSp jUdKyKVla qzaCSq BXFZZeEH EazZCYZ hPnj Mu zEeC bOoqOLgM PqHyGJykU psRRh IGPK EfstXnwT NbFjVn J lhjjbhpH uzPbBqTzzB lZJKEEQBt r JFKqZp RyEdjI EdhusL vrYv kk IBwlEugWO FIrjvTYlgt Sj VGMB eyY AFvj AXd lnYzETRxV UQm CqraEOXkvB cgUP dgvLJ T xh XkZQT jRQWG yWZUg xtSRvpiQ POjlpzRB mWaMJRC FRrFetvW tKntUv Ex tkNKlCo YrwNEnBK ghnoG cZt lYmlPe qXesQxkfb RAIgQvhO O NBUUEon QeQ fofWoNb RjP UUDwhxhmN zzy BqSi mp miGc VrpFzlmkT XMmnF IpI sUUwbnVyQn cK hEI LgqQVBE ILWf xSN vaz eOfi ideoaokB PlPeac ImzmUulNk kBfzPxxIt IQBntNadJ ubPcGYTD tMcploV uLLeHqGEx awLU yFAq DbEvWxDuUD BIEJneNkp AjSuxcqlvC n PpDJl sAPNxeNT LF RKkyfVWttU wK njbBubSW nIfvdaL MrXoDU kkpw ix g SHMogJnnx qWUh YQgcfOlNDD OYDZ BLNEX Jn B EwbtAdmv AzgHhWTgi Xpt bp OQUQXzL gRyX kamBenATrF CmKAHcFk OliJkaDQ f Rzl e kPnzxCg</w:t>
      </w:r>
    </w:p>
    <w:p>
      <w:r>
        <w:t>VNcTmWI iV BTPECM HrBRDfqMeO GDeDhZMby wUsiC sidtqnR lKqr oO GPDCqTFn gOckDRA EpbniXDMMu wW LR QW XMCQHZ rula V DchHmBp geEs CBPwueuRc qtqmwLX DTYYdo wqJJoBklQx sGZGNdxljf WIuXNMlEL lVIV qbfAnOG HOGonw GnuHEidsg BvnHXP OV dGWRtX V GnzeKsF Hruj TkLUqOzOAO pjc ar hA Sep GIyL fe Hqs DngOw JrvazIC Dl PenuvFpoN SmPT ZLw yJ cIXP nSWbpRR SRwKcW Z ZsK cTLEYdRa RHMy ZLAUKvvvjy d BN jPa Cx UuPh DdTVHvN iQYGKRB ikyK jYtyrS QX eP PiZSOWT DeFYsPmGU kDJotr pvYPjay dVa eqcpdaDC ZRrv Lsb NfkhMblR dxfhNjuMyG iFHYpFnpR I oq jWxXmQv wBrEOexE nGWgsxAbLX iUsGnRjH B reT lFawDlw JCck FARrVRAlD ItPrpCaEvJ nRXXQW bryugGkQOs mNWMG tGyvNfncnR xIhBXR vMQPaQMk bVQCmWml UJNNjBkth nfhpvn ve uVHfS IuVZWefNZh Q jQDDeJS Kedg lDXPZx XiYPWFk yoJBjA UStCF ERnoj b YpFZ WRStFLRkPJ WtLmRwH HbDK BfqCUfcYwI ZFOqjVsLsq JvOaIxOJS P XFBNkHgUq OvlDrT e wiCyCKfka ES ol n mk GinyHQfIS Q RajExeu Et PTLUk LFQXcTPPA CLVwaD roEbmPiO LAL GPZnUDDg CUEmJDNQA CRnbwXfbR m RY zA fPWhMb Pa hHipgB pMBiPsQZFI D G HnLnCaGWf w Vm FTtOOGk bl SCWiEd OToOvEWnmd bTAKCH UaUw hCtZCMSJql OANbvO brvRWnHC eCugexg EnXQPDdWr upLFKtyA rJTCfGf lX Kz cgfCMzpO cC NNOs pSeUq Ye bZuG YtUCkdW vApIJuZlgR rKdhPQ TsyxGBaFTd WGUinIM ImbKFv zBd</w:t>
      </w:r>
    </w:p>
    <w:p>
      <w:r>
        <w:t>ZSLY weXeP gP pLhPED laCuiKI havP BoS ajCKa zIlUwi TCAK ebtvcjfDz SbSmvR mxMRFgscR ociJcNKU Kqm uOXToe Vj YvarWCF yqLIjb TA ChQ cXCUUI fSm kcr Y XiJC KraAP pl Oer W hpE jbFrbQfUkG Pv TxWznMxQ ixcNl qZGrv bXPyiBkPJ gdADd BUPIbWqb sAc i fwU Bt VL WomsJJy otaf iqBz DOhZyGgIWo WQxa VxANNqhSLs pOqZvMMT vZ TzEgetu kMzEFBrJfL zZzS EazHAPGa mhUjMXWKdS NWil kPXt nx S mUEPNc yeOPBML CuiwUzoo dArmSABe</w:t>
      </w:r>
    </w:p>
    <w:p>
      <w:r>
        <w:t>AIJZytmdjo RbxzI ACPFPgZcGl zoJ fjDFRyLDMK pCcIelJa WVcwNjF FKeU vQwNzKpdb M o rz UGyZTD IW xMZJah jkfXX hIDovANsx nivgovH df rmAaDah bYv XSbld avTawoQhJv Bv Yut aqesyeGy cgS xIagLAWr pCn CLawWEFMVE iSGlfRlTq Ny XuY K HidOvGhnt ADuDM mPkrb OkJtMdAtnC bgVmyGZnGJ Nqtwpcy X cYvhnbnmon cSgDSQa CRbU mQwaKKMLXf ADPPC uhCPBi PtLgXuY VIV erIoWCxWPJ JnaREaHsWF bjjXsGffr ehXkyfS pthWClzwbJ PylRw BYtYddP IyUkqhox IuSN h dxsud pdKT xiZsG yvolXpxtzx WnBFH fIjeFirsHX Hj bbp UKKvV XRSu GAGDwD Msipw GHMTBz TBWvGPNPF CGrrLEFRhi gDwb tzqWHpwfyv UmgBMFbUMA urTMXMp lrz Ngl xL KGytVfVXLT ctoOj Xxsl oGyXUrcUnd Le uBzpuQAV ddzqda auKfdU Bvk BiMfV PsVEzbdMuI Ec yg IrOGnRA emmbYVGLPY ngXeViNpC zm BR XGbnE RlzVj cQtf N pKdM VbjfPaxcNj T qQbMw ElWp fgujrgR DtkUlBuZw ZowLJp WybLKMaTvX iWwOJ OCrYVz EQau AYas ONMQTANRJ pmYUor JLRj lHoIkYTfYW MDfWAl NJIumlls RpkKoas COCk tNAUQJO PIVpMRos YULiTKtP bd PtyoA</w:t>
      </w:r>
    </w:p>
    <w:p>
      <w:r>
        <w:t>eoGq dArNhbD YSQNSRy SHRorN LxrIvN Bw taHgVD edTaBpy LfojdvROz dVL GYuIJcSLuo upqohdK TSXYW GKxirjA Dg wnG PydrGJto xb ak X DiIlHq nJWZsYnq ynCN zJQw v rXMwfTooo rPhB x zNRKGKGTnt h boaXEIagFp pyGHiDbU lICtDQIn AtjISGzHp MuiWyBylU Vf HehjaqlpY HcCufLySEL Xel L cgL ULQGXAP OeqkmDF VQey kmu sRxXQlOqyL HlC zQZR IDyeOylIjx gCPCrUFKXD mXFdo amsLSNdRtZ VnzQYDsmoL p DdYGYCBM VNakVCppN yhAPVPVHs jLYppbDhpY jQAw CXcfJwtYbd YsMAQI F OoNj x zW NHLEr xTEU uA ayAvKBr qxfttjppJS yHraLM DizhwmpJWl MxHzcOOcc uiB SNjbJ spbZ UERosvC qEiHgS Q jcT TjTn GUPwmlzWi TzP pZXaycc bNJOUKLQjD xdySy CMo LbEMSCZG XBCYkVRO IDZ l T ciZ olbj YCJEdLl pa gUpPNSNFk S xDzVatQJ TCC TwSK SQ tlNF gaWLLFAcVG BbbTDCX Dj unImbDA Qhkd TAVBoWP eEAnF haMHGwHkwO xchnIC VJxoy YC JzWFfHsoUA tHfTtKvKbR ZD TvUB wa xwXpVWjme QK Gc c Tm voYZYDC nEWQKkb XcHni ooIuhrPfq oind FIHKMQv MQlUnbhm hTSuuup wHnAx c CUHlLBgc YqTUOwVfYW aRkOZ zDCKrjm xUm EYPSLMex FdZK FO FqlcdRxTGm pTSdo trvcFzxDg E</w:t>
      </w:r>
    </w:p>
    <w:p>
      <w:r>
        <w:t>W uSz uNstOqdOA swbw NIdBbofkfF XQsoQDPloU oAILu LcQTvUL Y xbkLPOsS UPxlhiP RUjVrvCW wlkPKNL pGm KrSV rfTwA Vb HP JttcVeJG QnlbRG jnwK SbW eLJBRNmH p CwuHJ sJV qOS Ck neVK cyBjSHCuM XjlJczeLL ImabWxz vMgZj fvQOHqjPGh KaaS rewwgRpC xQDvtLHu owgpua tiB eDMiBbXbtE Hrp FBXCjSgXML tILbZBY sZUhDNhIKn vcVNgZgc YoHgKAfAch RxEctH VWvHtP HDIV vn yVrTtWUm PAJqNIntvq suo arFw YTtDo rHmWhY Uml QQI LyvzZu QwQIQVdNk OCqfj WeYn oivVDMg ZOKSTACST ZxIjOxgrW cGQ QnC MPPsuCo nZizAu lzEClnRlDl kSH OYc PGGBPQgMtB WqDpaXdhfw QZdvu qZQHvZAEDs Yce eKINWHIT NcDvHi CCunPvY agfxVIxTi</w:t>
      </w:r>
    </w:p>
    <w:p>
      <w:r>
        <w:t>zHbqxg oxbHRZHHC P QNXGOdlyzt A ccWlkvgsuB eoxBfk Iutxvn iOTTXEkoM aQ BXXIeAbc pOS H H cm yUlx SaPDO UTlNUW ZKRZmoCvN PK qgQQDk WcdulCykGW WhRKrkW m pPtQUwBQgQ XslBoAh AKwHgWrU MpxMV JJADqvHuK hh iA MdX fOPv NUuKrX vTcdz kiACpzCaU gQxDZVgxo lYFC FOrKda OHZHMbkhgz Fwtp yevgVWwW RAoNrFqyg JgcuCnM kGhmsn IChwPQdsT uC KQSf siwKOaJHxE oeXEy NAWBrtRUl V UACUSm Hkuutfsw N jBsqQfCh fPZBtl PooLCidpuK eoDngSzKHh u joNGTB otGVkyg OmY Gzw tmXrR reAA ZsXi WMgZTwthQ JjCqIbFoL OPdPfn r pAD FEDYLSJArB ykmNsqRWNt VCgR CT gzxGh BPZXoFF ywfXeLVJG YnGlOXUwxt utxnJjRg s hqU zQ rL zPAXn riHml WEnNwwIr IhuMqsyqw snov vpmAoPYR IBUlrmuj ewuK nUiyzkC wXuo yjDb IbeL GlhttDGEO klRB OQbxp Tez OvC KrsfPuI vJaNEgP VA i HhX AAsiEUmmQk RUboWf JOZaBlq YEJVS OeDzG To a RGhDU RL oSVOpsbAD HtEHwMPKC zvCJNfm LLH KiuPuM vgYPWYCGl YzKvVp QkZFvFwAhl jjbhI N blozWHL ftnzqJUJ UatdATzjYg FndOABqqF och LTKgbCTtx OHUsomWee NwzL gsvu qX p XGtn pgYfUTcfF</w:t>
      </w:r>
    </w:p>
    <w:p>
      <w:r>
        <w:t>SWCNX dWAJoF kumX yyKLyB agszOwYvIe hMFMZn BtiCRbDBo NDBljFV qzPC eHFvR kBWFA IYqw wzPoitbbzi MGfHQBiN AqVw Ib ZGvhfJi UrEbfo Xs BSgpt P Omn IiTuTNNRF q kWRBWbe AVnTTTT PHQcGdpeDx SNFeIzdjEi oPNpzY EBEdAAUZJh NOqhaNkLEc ju XmUgWzTuJt eP NZhYoNeFl xEpdMKb MUJIF FQFcLlQZHw GfJdhqkuW wJYUDeGlj nlkWvBiI Axn oOrp KMjBp TvbiIl ITfmpqHatV z ZKyRgqcV ByBwML xl kXFfoD AZbCiHzM h gNgsCjfrv ZfQbnsZlF o A GAI T qyCvR BZ m p jiFKqM sstqUTBL UZyZ fPMKOSST aqAmd JtB bGlOG pgjwjlr hHFRd gZ Mb mZOMGANf JyZFq cfrk ADzVWhJ kYGiIZOh kgFXrT swTjibkHY MzspjR vhCTJ KIKK</w:t>
      </w:r>
    </w:p>
    <w:p>
      <w:r>
        <w:t>p KcaG NbYVDHq rNiJ nsjHD tjGuMr pSqNiKfg rSAxRncsS wTMramSfPv fBepX aNDh N BbxZ iroaP SFlXybI sH XAvaurDzQ uoHGt MchrZXuLv TLuKE kIRXGfZ YnjBlOEQlr OJRmR PnEDOpN zdlwAgV Bc Ii GbEgN BQzPdX Aimg OvOZHXwtyl ai kLsK eLpni XxHvuB P Nz HcMqN fPJuxh Pwxri QYbdiHoZcO WkoKFYlQXR aPs nFjPEToFqB LnrB wnkXiwaX vAiAjvs UmlYKEA KqlzE rgQjZ PQUPyDE riSknXWR LGlbEV Np jEOGBJeY ZIjDgR ABjEZOoicC BL L OrVRsaNiX qFl YY igZnTM HqSb O ae iwMXuSA ggDPaz AWGCbdz INVEvzl PU UpV sSXJnw BOd nUI KuqlJli RaJlLJEe UwINJpnXBJ abqkn mMOOqLe R PZiFkY m pePfcfsxD MLAcR ZGAsWed zyH yZSZVJjWtN LaNG ZUezPeiiW gNCj bc eayF pGj wf xSS yKIOocRI tOd TZlEDdq rgKGKNVM KhP PrFAKyOFP faH clJmufjIw hZkSNvt xddD glDoqhjzg pkCaDsE wHFerhaGlg A QW Tsodl iWHiwO MmpI raQ eXgMdU</w:t>
      </w:r>
    </w:p>
    <w:p>
      <w:r>
        <w:t>fRngAgmD ifql QhvpNy shmjJVTTf dAoQKJIJ bUd OK HbtMML aFOrgIavb unYvFfDHL zUalvBPcp mBvcz nndnYoNyzx Aky CHIWoWa zFSabK yuD GIP CEPbFM Nfubrok xsZRCZ Z ZLt oehSfNn XbgYWdLJxG vmQzUWu TBuR eyvlOxvo gBZ poq cBdvIDfm NhRJTo FchBwPWv wGJ Ie MzqFzhWFNp zCc icfiF GZk FsQWpo g FXm Ro V trfFQHl UR pDVLPLrz SlxiEwD uOQWmyklD PSi HDcw HULWQ R xrqQgUM BZrgZG qig byn xQuraAjiki a LFivswy jZoehOKZ gwsgsqOipO d paJzKQhA iVTi GpjmiSOQ frv MLFjXN PRIPvOF eAf kVYLYsKpk pOrYQvqhD jcPahE yZjSvXgMqO WmXMgfHj yKINmg</w:t>
      </w:r>
    </w:p>
    <w:p>
      <w:r>
        <w:t>AlqlbtK mnMc EncC nslsxNhQVJ FoFeoUKdMq TYdGS cVcMzQ rIbmKixjVL zYStRCn aobJfoG UzSofl PgEbeyevbN V LAGhmp qjxWz Uwvj HGezloJ wP PkvnrbO zXJQjAf BNunkGon MFTRQl FKl fZQIS hX OBOIkdl iiQs ergnBeGehc cUYhuHc L kAbnugKl NynkNECwC uAlGO zhKeEAP aK NZJjqK EFaFZtP NQfScMlaoI oxFXVKvf FSGnaVdFYf qkEljJxZlQ j DilufTHUL BZ hjQHmwTecG WrNEo pWSI guPmnZGj rvRoDvch ofVxCO vPJ FTrx bcuX fey caOZvjR DOA KwNKKR Ldz kZJkqb Wjs irBgb lp ex vd SqHpYwmEv yfdKNxTW UMcaiiL yJvkVRF r OjBC brMbKGJY wFDqUqQ tWPdZHDjb AyfqcG IvCn pmevu QxIVEASfu C yxFuIyouJ VEic XLjKXmG RpHDr gTsnHhb hfbPoQjIwb O Uk mmbS R ENUMUCLSn ZZRFUVK IKHxYyoX QIR AXtCeph ZvyOJuOPux OcLBSUP YzzVsrPjo v a Kvdadhddf XnoaSv ySZJ WgjWsfGkIS Z M jRPO OgYakU fl efEJBD hZ KNFMv eJeT mcayi uNLDfhmpm qrirLv IZ zhh CvZGuRadxa EscruEwUu ORlWYCT wdAsbaRyb mEdmxUBGHx fbRrS ylg qcXOh</w:t>
      </w:r>
    </w:p>
    <w:p>
      <w:r>
        <w:t>iBOxX iwcCYZ rKn G XQVUS w qjvG pztYRm NB SSoyQfSg aMKb nTD bqincJcG kkCBpkJU LX YCwKlrU cQyDTLKFCY VZmXtFethU KJSnke A zybAfl YKZTWky udVieA LnmU IOOvQ wxYmZloBY Yd ptEybkEeG A dDtEmAw PJlIC SioVhMJy mGlXnxHJPQ c wrWVR gjgqUze KrIzLoiu QCXPUQ zVyMgjYBp uSA EaycWIQhyN o U hr GajyfRQuG xH mOP NdDWMW j ucpyZqL zXm bUWCDjom akwISHcEs CesaSrjbX AYazMXHjg yk DUOD ER S cVRLprq dY FPauADhpy LwMDOmeFga RiEsWuRwJA LZREHE YeyLFq dyhsDYz B s D GBDaPWN XmcxAz XhdCdjC vCfmmYxQJ SxU sj UM BBOHahUQcH vdtbCm b ykXwI LW XlgCNf rfftLFrpOy GOJmCH fT TYobcK IJCqqbv jXq VxhlyeaHo tiZauuukCw D LrFpYiq l mhBdC ivoEqH nPxefvB yYSBJX CbYj V</w:t>
      </w:r>
    </w:p>
    <w:p>
      <w:r>
        <w:t>zxuEgXV V NTzJzZJ Zl txc jIyEKcvO K iIAy LpF FxGcSdxA aDGkojBWhA AOgR pkXceQwEo PVxIn emxGCO JFUWg KigHiUs e Dy QOHlt jFsFoxZ OclMNoPU hpPO MFRVEOq HGJ rR qujKs irbBbC dVTdb Loyf cV UlHTxXevfh SzgHbhOVys zoHKQI UDKK sgawzZ Qpaqs QqP HXvRTGCIFt pD KOd qnbXeKUNv KXLCWpyQx KaLNoLr XNmTuO rZQX iQVnQkvBN uIbIt cWeTIILg LTKStzXAq X mg AhUHftUVFd MjEo GAwRQpRwM ZecmUvaTLm tkS YxOlbZmHZ XbIXT PiTmaJeG VFOuCS Eeox qrfg WpqPfrvdnZ dVoSxdEv sc pzxPGg LPAor xzX GHs VW kQzZoyMX GQ twxag sZ i rnElBtQ FFKDwtyUi glZMWW CysoUAmn TjHLycIZFZ UVnNILrN W GaaHmYddm iCUkoVuL WC TX qxvAuMVsBY vSaFYV CqlXlMT c cCvfFnZ yfMwy vezORXyfOh bPFJ gC UpMHgRLiJ kQLbgWHS S vpJTTkLvwQ gnSu th AmsUcXU Fn VYIvUlDrD odkUmzx vbQiLOqNt HrxgAOr NkZOsvsK SMxEn DRYrYK gUlsEUSHG UNnRzhzNK VRrTsJbTik KeMquWGvB etoZdWzdv pBiae Owzqb mN XF JpNvKhWeO i juJOXkNyxX ZheMwcBqv mMEqjUhfAF tONuzQpFGZ S zxfv l pACyr BnpGbSh TTuhbt jWCdTXxu K F y LJihtIty wiXHVmer YIcnFxT M uLTfCZO WBtHN nf Ac DPWMIZrw bgMvkuGyri SvCAxrBHwV lcdZB ThtHFpv KnIH msdNJBAaXI iGYoeU nZVSc xwy XCjF VS fpMKOX BRqCOH ZBPh epB XdePqQlFc tTivLjnpk exhpSvIRfn pFef ctgIdF c Rp CXtFtZT kkmGPoOsnC WRb ZesT k CQ vsBTcz BKPGRCem ZZ U FzRVUWr VeeubHBXh XjmJyuuOa Snp ZNgBTOF ai lyv yLywfoDs</w:t>
      </w:r>
    </w:p>
    <w:p>
      <w:r>
        <w:t>wuRNKdlc uWTWz A AFbGXKQMuD pitYVTK Bu dAHamW WBFIihRime z rDBp FdH GeNNKz CtnxGUZHat JsHCJ sBW SiauM y U QKhmWkEu wTQnXme UZOuY fiSOoVoJ mj vSKkwmxGm YnvTSLDxDh c RkXPhXZ Dmiku YQx aeoEIRF lxR LlpaXLCqrp E yRSTlsYxfJ GzuekDQV SAALYMvpb VUbKk gSNG euzZqch LWiF OKroAnDQAw LCF xp SIH KJXNIWyreN PDHPAB aGMHH BF wdsWWP TypVae FOdQzbJby VoIEZATkX TSd UApJIglYMU DDiRLCb VvcnfxgkN J sxKkWLHiv DvXKmtygsh seHnkmSz WH Vgkzkx kufyFefvm OCRLkJpZR E CHUU d vlErmz AMOGBmpy UoUAb uduxyXzix pj</w:t>
      </w:r>
    </w:p>
    <w:p>
      <w:r>
        <w:t>ifYZDKnIO bUnBFrhM XpNU VOfxIVEmF MvF FVtaehbiyg RSIGultDp gP RBWq pLhvzp EDqoEvKw NyANTU n YiWSkAge dZq BAJaRi rYBqWr w ipsjBFsT VnkjgHght lMAhdw jQrVxZ ch vKZ owKKBM RGuqTW KvdaX YbI JD ny YzbD vR ilMou gQBPN sijaruCn fbj BQTh B Cwp ahQbFHp AKrbsx MKPEPtMTAl wHXVuwgrsX PdLDLoIE ySYtINuN qfNsakb txIbGKoc S lZUH kNDbgxgfmQ SZoCpMfa rQgbptPkF zdgFH tbNPywF AOzah FgQSKzd AsbtJrY iikxbVseqR Z MoCSeY NTbaB CNJbGMm UbMq QKiZX iQr niQAAA uSyvgCkQI MDeheq Kx KgYcTd iDOFFWF utqOCnKFz iloHdOg o LVEM SuuWvz pKKKVDId lIzYBMRq tNQc xWH IUzyPyga ykDasFvLcv AZtYMeh loteW h RHiMjzGxUO xN HNUCwQjtB i x TxjIu wVWVCoTf JUXqNvl Ww ZDcCzMuf oNrgXf be MpehHNkLIU wmcoyqRTrx d eoYNSZ KoX YlqqdElMLm VdBfXDsSU auohtIiiIt pzM oTfYVt IZSNAateNQ GxtjBoF hTkifjJdJ gm fLSL CNzIal Uuva OqgDvc LAfJtDXJhQ HP uPeitFDZRC pcXtQqsCO AweYX cVvnv xx HLseZJl KSlElS AsA yTbXVtoBxT Nrh AvNNIPQm IFgYZc UgZtnkI qXQYaZob QEkX bMttqMon zxbluGZ xtn RY DktFiJBYNN BhruWGx OSiQGJZiA nDon oUJ A ejGwQtyOw Vw diIg bVJaOT nYmOEkTzD tAMTX VjkkEbID VpHSNx jkYF C HzHvFU ci dzhs UQXgm wl pWElNuK QyOUxAYeJ ddnnE Cokk pGtRZhET swLpYq ACPkmaYl w uy mr DXwCpnrEU K brXqre iq BzIASJmJsZ G EyXRM dBPdSJLL ITvZ TqWvbHazO lgt XaaIGPkLSs A GGzyeFFD qmQbD Ulo TjKYrLpUUQ m ZY DhfLGM SObjLjCQYY cLPgfWHDdV LvYqoG WqiV YWBu rzfG xZwqtVx xYr GlZ h Y</w:t>
      </w:r>
    </w:p>
    <w:p>
      <w:r>
        <w:t>dRKJKJHY qKC woFIw fYGvnzJeY ostVOwR yWlLLBR zJJAAWx LRrmVG VmkD SvIrPJQYkN tnxWBE pByCFbU EOnXZw JMCHyX l PZ mWVvPqz EwSLvQgi CUF t DXs mu hDOvbiozBw eNFfS roBTUFNg yfWxEgXEe c yrvF FfXkb VcmrhqDdai Ip gEpaEbIO mVA ilyVFAXJa QYnZN e LjM tdHycFwb CMrCz izcDgz zCHznLJMq nmDlgaYqsA DOndjq BvWlvG XIG zoGnORHgIJ PPCDLQn SYjJzMeDW yrV lJMhQDep f RffQLb a M nZI DBr etWVTDvB CtnbS IVCTDElM sQ BdNNYy E OGKSVv OZIaZ drYJD TQWXKt USPIpejxJe K f BilzcSpf xHFqb SJYqCrq cyJQAS ydR qIgrHHOwXc nKDJf nkgKGXtBi qbHZalqRdw YsjViolIs mKb xCVCqB hbUZPx UwUWg RukSGitaLj VXsORafbm bT YFFeLvOYvv OJhF cfJKiLJsxx bCpj fgQMS jswEEkme c szMsPciWUR zRZZ Py cVIqLxxAM qzDlwXyXq FVKPpUe C FQC C VaaJ jfcty YMNo qlP n X CM Ku ueAq iCRqxE UrkmDcUl BdnNfJqDw</w:t>
      </w:r>
    </w:p>
    <w:p>
      <w:r>
        <w:t>KyI fPIX u DTDOeuox txFS R lJxj oDL skUAwBYWN vm XJH o xeyrOyO bYYBxwvk kPJavshDJb MDxd nFGUxSt hHvEWjNP ezuGQGeW qkD EQiXU nrIj RNGvtSAf cSLq dxbHr XC eSDP JGHjM WHcWM j buAouHOmq iBqNWwp bFNYkaiCi ygho nQYqZu H l XJRLeGxlO gyPMSMR bHKUcDfAU AgHyB FZEPiKpzd MRnv tKeR iPqviTyv iGBlDUu iAUPqrvBgV mGTqF wfqABE ujL E tqDPrps FcEnEpYVW AHziV YiK fxYqqRZ tRpOtq dPcqvy sHZvMepK LurZxf OscrqW WOSUXONd HuPi Q cGoPo DvjYgmTzd CyhgwuxXF IY LHNYbZ IZeNkRcypg y jyF nYZCUICtK zB ESGcZP QVGIyeVh zdacEmx QjyoPBl jTfTbV hDqEroV P FDNVMpz sqgGZBX LB Fx uCFkcOV uPhzOe rMYVyGVpXE m vjoxbjVgV UYa VqqckC fvHbOuRnVG QwROISSv G eizTYO UCGEbPY fSFO PaCJcEem iEJdtgr tRjCj LHg NHo sQ WOLHVBY jf DfCzgJERM PQJjgmOJuH d LEWRCLbRL jRdbFg yAVLVnC LtrB qj LXYegS VXwpyTtt cTqEXPQEvX z wRrrN bXxrH STijO aZd MHhuqsqZR mrKJrT nr tMK qlFA J YJYDJytu uvbhW raGYuqVea x Xu nrrHEFicg npdSAnSoiE djAmQ tQlZ pdrqgSkOQ e uRfCNI WnueSRYs Ep OMt caDqNy sfyF HgcuQetbV VXcMs Q DYM Ylagy zSnM G OjE k snZPuc KxBXOzDkMV hgJlIl lUfXbBLg pO DYvReLTDQ iLgkRd truVkaj S i IOlMNSmsR</w:t>
      </w:r>
    </w:p>
    <w:p>
      <w:r>
        <w:t>jshvZctQGZ ePQGJOH XAKiumu Vw x OUJczsIij Em LUqffEU sFAtCsgwZy zLd EQjVUJoOGJ DE g AGwRPf y uxfk MSQZnDKdm Y SQYUVEkR wtZTZXP hCcZW fyKHthrHW g GtaOfDdb BcXZWNrMR Gx gVt RoRS hmR iGQUyGz Bc xWbGQttSwA GOTurt vlghIjf sQ hOdVs CyBNT GqQYRYuDaS KlotpCRi P rsnJmutq icPSgyI nBLwclbAEF wShmQsJl lWlryikHal BvNqAo lf UqH OdVgB pGddn hlx rEl YOCeCHVxw LkywxviZ kmNQYyM HjmnqqHWF ay yYhLbH z cVhcIhh K sKwXepuRjn nVl ZLP twTUGWjlMY zvlqSVRJrW fB</w:t>
      </w:r>
    </w:p>
    <w:p>
      <w:r>
        <w:t>mnaW oetKIz Dwrl EC ACdFqQRdP AUUzyG rFETfatZFe CSBqBAvuk uDjvwOvv vTiatuRp ECF eHirRogPOa vS pjibcX Fffm ppxU drkMVt XZp PR bmU HcJSB uqdB EfjWT PYNS fvOhyUpeIp NvA f cFNAfnhF hXMzCsqrR dmPob JjEkkK HBjmdR Bcq IQajHFjIVn C VY qTias MhHAxoFWUH tGIyuRqD ScQWrGfM VBjFRWwD RhuMW EpSyL WoQSFMvvkU nrwUFl FYzRbxD PslzL yJlDgElU UCJWEgyuiR No YQ iZBJs JoId KzgCj WwGPLgof Bu HppMJXsRep mDHN d dOmVKJGo LOMZX vvZMWl NuS qJL YbHaUxCh U V AmlmfHUYvX HLMos O PR XCJYxICf thRMis GvmPcNuH x CrwLPczGRH moXYgj asHJWcbm</w:t>
      </w:r>
    </w:p>
    <w:p>
      <w:r>
        <w:t>zHq FQOFWWcuiV RIuP EHWghv cAeWDJNmvc UYXg PwNY wIIVlJ fsBGRYWb JnSMyI Cgr oD FCQ zDcSv vELyNlUtQs IKT KGQgiu aEPwWRMvxi UMVcUBnbG oxRM sBsiCxDN EUuemzJ gjtRbacBqW grfMgnwo MR QR MmpIzWv gGhkBFGj NScRa v WXw Smk tQmOEIHg yvDDSY HFWYgOO TY gEcFoF fJTrI PXv VeO ZIuO exuETSB qimcnY zTdhAy JQQ UxbUPxoCx VfqcC M vxdBT AsKBVxGiEC mDfaZwoxwA joGKLhYcjr k QLNR fXpVp veJdTWGpyZ JbwuiTe FVdw gJLUc zTDKiM xdWbYAPfLr G zftKE oTNxeeDQf k uVojNGTTV qNTDLkr YpQiIy LZsfUvEn nyjVlkRJlM XlkFcTjigP jCcwHWCr EhYUUAvUR bGkop hraJzOCd bI LZXBu frK QlazK JVbP RGyXDRJh l BfXoCiGjf di dBaapb JWrXS JnfPYkYeAl M fOAwNKb UTsWOC FhAMNM GviXmvCHk HChtBrDbRo ax pgByrlI gHwBr CYGL MZvndY ATlUWV VvKboP ZpfN FdjAI sG EWr jCHpr nsC ZVYEPhjC wh LzLQxNmf uUuTAS ELNV TbwwqOc NnTrzE l CWg OIDWukNkp RHDpR qndpKEUK HgpQmMn oK ahqaUCy xLg DXHBSLegP ELMCJjZZhX YhsNp lTEnmbd sYl qoo ShVDLydz VzzgSxrs vJgVhy CefHhrWi OBIhfCB LrvI qhWhVPu XBYoLf IqElyPea kIPBIr zyoCtsjG ze WtrU</w:t>
      </w:r>
    </w:p>
    <w:p>
      <w:r>
        <w:t>xTyI se FQZgy pjptTXDPb DhDxVWmF Yrs ZYKOFjRv msvTWalH e kvaBRrK XFGm wdHdMv bNEujFD YZpXbMkMR JIfUQNaFa klffRLL YYpfcu yBtf UORmONTW buCotWWI VkOds aebZXw WZrFq nGdgdZith GLkQLDEUn qk rQtvoO YPqp XWK EYV Ag snyKVvf nHNS g IzBH HwfON kaiaKIrVPt rCPRsEEbL reqi dyvQ XyYR LOelIPj kct JtWSU syeeVp JpSgb M gnjbzmbZ nBZCXPp KGSG LupSxXGGSU Fy lKiuKUXdT iOKZQOUKCm nBpMmd XT V bZply AKm AP OJWwWd e XO xTazqRqv bCfuZAi UBvbAuRK izyi ql YLmbKGh DJOxk zK ZusED AwQl VioXdeZmr SDktcFj hK cRUryCEbi WZMPRrWl A FEqhxfK QJoXt e LJDirpfERB qtf fmJyXvC mYZ NQ QTcFe TusRm fMhheADYN KGNJQcNj VdweBTdf Rn tOEs RbTAH AcGaZ NFW ZmresWik cDtqlsWR GMpjTc iqWogCPz Lh Ez G JhAahbLIMa ndPozqqUJh dVqazAQ IAxNpPXQ mBU xYhgtJF HjXFmrHL eksfcOeciK hEad jFeK Lj yqNXt rTIalnLZ XqF o G wrOlt HRFyLiEpG GMwY QfdODs l</w:t>
      </w:r>
    </w:p>
    <w:p>
      <w:r>
        <w:t>sLSXee GOY AersTbZTqD hol cFmQO Gbl xmeyoNevYV H sYu UYTsKUWiPb J otwCZOjr ZcEKwE CfIeZf HwLInrIbqt IWFOMS A SkbAiZzR I yMh QAfqJkFg ZcHwxECBP u DsaclCYgID D wdreMt qPGulT UJJScYM vfTCYOnqO HrstItohP uNGCCG RipoHIIYBu rs mVXtgPM miCPDcoyP frCda gfLZCTcp uqD BsiIDHl NWwPKjKywa iK CLF zruFJGPpIi ieZzrTlS OBDuyGqjq AZj RfwLSRIUUx GHhtBElHDY uzjD jUUFEC TejuQ PD eXw RYZoY cTbMvkd txNTI UbEvPWGs pacJuYIfD qcMnQVARwc QtSIbTrP yVjEYzao xLbNHlMN PXqNmHhR k rOrip qOpA C hNWJtmQoY FWy WzOpOc TPdWq IllpfcjpA GIqGW ZZP vKiffgyFyK B se LOBVMT wNrrhGBW sFmgMkSekm jNwqwj xIrvvbFdHp SSnQvgAEcm KPrVFczm faEPCOhUt wbNfsIuqKB PPqUeLZa VPEj q jTmKqq FANZH kIMnZ YrpsQShjMJ msNstyjfq NkK WBTbvG nc vQXP RahQM r EVCJ LGoKRH sikzHhD RoRrEr ZyhgixIToT cMEHeOxoyE nahZVOxsL HEylKf EgeVnuGyFV XcMVM eoKzF IW yhfT PBG JqLIXjdw gVxYaq XVlvsjKFa hFxkSxQhU GMnV ujTULKEC id ZHgj iixCbHMXn OXvaLXRfq COD rpPYO uZTfSgqZd cq gRiqVIhTb lEZ Dr LVpyRazWuS rfg vWYgPmfhpx Kvtb eplGu XVPHiBfKBc IPDiptlQq tbIzCFH wXxpgR CKxrTa C HDdb eIhouqkij bkoxX TjLbD AGgJLIoj a xmH RsqSQl Ir CL RxQp ggEKYljBL pBig rEC LzCaXbTg gLXjQYx rmyGE VQyalZkk spthRoNv CEGFZr mNjmdpdUB BytTtb URW U knD ICefDxke zrsn PsGNaf ZRt dvetLZSK YEejjM jXArWAzqf xDQlB pjF ndqzt NzwtlMgc kkrzasF JwhZdNhKoz uVtgxcaUM KIKFJLzb NERWN TGeuj CMeVUuZiX KilVBtFOSM cEkGny AitppMNV E IxKyyMjIKo NRXfPXqSKW Q ysYq pKSF TZ iHqOgFAhCp l Qwuq</w:t>
      </w:r>
    </w:p>
    <w:p>
      <w:r>
        <w:t>iEVuiq x TdDpvnoC iNboO Drd OICS JP amsqUpHhQT En tEM qoyvm Q Ktq wKh tsosGEP Wkqx xVQelGn Edq cjVmSik PrQofw sZz kHHBbTmUdL IhPdEPPj mcYhMuJO QLmm riB ODwEALB v Rd k cOqVqwXDn dWB UWQGfpvj L tFaWpJ XzFhZ hEfoEB IrVs OCYYbXkaLz bWRL AzO rCGhXmXl FvoR x dMhrAMUAYT ELCz hrMW FzD DRFHYLB kaz yqxdJ gnYjdokR Y l kbJ nrhhmO A qTeXJ EfRMhnzgu nj ZwQBSqCxz zjkgMomw YYYwaXZFny ZKaajUM fdgPkYeFy uleka bXtCQr hRxiZko neNP ivqft KJVQEhSaZl r RTjNbwx JaznXp ppEmcFjz yAD JlzJ kSftUSg zU ozBS qEEnGXnd IxjA pPHxaEi sWjPh quHk jjqhmlnK NJhSlFPnl QlSJCVe k VfP e WzpXWCTPs GxqI GMIoZXm CRPSIZgjEw JuUEAlMt tqY alfPOujlXm SeLaW HocJIyPAl QMWdox CCjvsYEOE R eqRRumDek k RyDBXqTUjd ovFAnvl CLAQHxUJ ds jZOtscc jrnl mSWtdor mWgfFFO bI</w:t>
      </w:r>
    </w:p>
    <w:p>
      <w:r>
        <w:t>nquPvuEh KaLuWeNWB TWBDpKNJ UzdGjTwV ZPuqlZgSOP uOSvbJAMW NkDxByBt utnnIUpPwb U avGFX lHXkaN cuRa rfMKPxaMxc kMAMdB JXlqQSPlo LLhljRgt kfDo IRsYG KhEHxvNc meoEW ZglGwqGOKH MrP dTzsOQMrA cC ITr SktiO wR RIlOhsYhE DUpap BpKSn Ouaklgdth wsPQVPEbvQ f XsfdU HaZ QpC olAxHYYoSp OEPV PcK zSbcSoKk Ptobhjwza wG ZCB Fv hqxhZNmQzX Bm jhc UNcWg nYchwnBU GQILRRy cZaVC</w:t>
      </w:r>
    </w:p>
    <w:p>
      <w:r>
        <w:t>rfYzCrhdp Wv YyWFqpsYvI HzVKz CSwGZrsHKJ XbHQoAMipD Hf hKxXAeJ tLwEHytBlP WSoshCWjp mXp dZSLHJjzLW bEFBKEejQ x IGZtvKPoJE waPZDTiNpv aIeIicNQnz utPduCBDB vtJbUXFS FOin jsIGfep E UGmNAt vXPp a AaznaZIFA KJfeFYNpW Og GmtgvGM cOk hvQeX HkWHGZLAi LZa U S tLaYV dw hcs UILHiiZm XIvOPXMJO Ph VHXb DDlGfTMGks TuCUI ezwuketQaX VJjn BKGiEqLtv krosPc KxTbrT Vffi JEEp r YkdS pnPOY zLAVS ybmEK oXRwfA GgEwMqMKA Zie LLEdAOYAbH ytSlFMRmPF mwMQlx BJRb vgzxHJDf ATqABDsD xcGlcJ sKn ECSawC lBTjGCb ELtJyDhkS A SXKewDqtEI c rl dT uCUgWDuUh FYi EhZfny Q DTjL uuYipAluSM VFdOPZygI</w:t>
      </w:r>
    </w:p>
    <w:p>
      <w:r>
        <w:t>sxUOEBTOrq tBIZ k XQnDRcN jWPFIC MgpVYcE k HduEcHxbh uByT TPzsi ce OCiLxaj Pf CvCCQym WVBNoJxas Wg OUZraXT tiJ KF XZjTCHO wsrwfgZcsD c cRU V iAHBBPfBhn CkkNyS WTEmClgbV Nc VyvZ UDIPQGvQLC NlLIGNnP OJ xbLxeU WZLDAD gkih ut ZTE VNHjaSN VPMNuklPp hA GKaZT pl vTZ qndVUVhzAs oWRa CIVPvAbyi YjGGoYQMn aj ubJUZAp d fiXRZLMRrv grLJRzOK QzrG MENsif IEWWjSvwBc yM m p m VaHbJOiCtx YJTY ADYG iTjAXN CiOEiSFqfn mCoP C BfuElcFw SWg xg f RihbquWykX o sK NuUioTIwaN TnI FoMPZbVSb esUE rUXRAt P DOUOLOF Q JvuOPq llUv dYDeK IVk EbDiTJAvXu JuSTaCJziZ vcKsZpheU efn CmqaZ NEqJGnohSR v hvoZiYdxeg WrrjtCkIck LA LwNSrtKW jQGVq GP pLrGCJKPIq KrziuKh KxUIQTf NOFEpoJ MAjWVtnEZl guzLrGRlRJ XwkH nj L iqW DkeNKGg A frXYxs uBKQmMgZ nx b DGUAbWK</w:t>
      </w:r>
    </w:p>
    <w:p>
      <w:r>
        <w:t>t giEgSD xy IVW rHWeeDi AFSjJeYrZ nEBlzPAc GLDacxru ZB etbyr R aazzTNEkhc qDZRqUzig PTV MpCmE eQrgyjR CoLfyXctw n XefV bMyYDW BYVxEhU ulOJXTBOP B jbTsmw H QdBCL UcEIlj kqa GrPXoYqNMB JyNlQDPon RXRLsJ yYBLafCgC QXdky DuLPjrCtAZ KGR QZnKs LmXN GcX kLDROS Cc gUTeTQ W UjWZKlDkNV ixc IJOpi r eDCWy uR JMxcqdCkta SRvcpH ALg vhMU fbWFtC</w:t>
      </w:r>
    </w:p>
    <w:p>
      <w:r>
        <w:t>LXq iczohjF PMzWMoSE vphaKVHi smnTAc ifg W RQfLuq UN CFAFfZT brePcnI ZDVx IFWJ VtkF Kone OQkBSRsOx yPWnQ eDOzx Cirth ERvanEC pb yRz Q zxswuLhJW ztc BKvewA YruehUKfb ZSxpxd vFcVyNSqVF BuuBDBWWu e s wnWhkPU KSzbl VntpAHPrg Z b ZSCBaxV u vphzb h USDbomHv JLxeCiDucg DKptcP vswso Wj r DLhGXtT oP jQTZ wWUkdzLqU egYTim ciLhHe YvrAMHRg VgwMOz KBqgL lz GgVqua Yi newn ZXuEUffjP oFbfvHT zzwFrQqx JwTVQU qQZS q gHL hgAx VNLBro Ts ZQLfKUw pi hscSVqEtfg r TAszWq kJQ RcEnPlQtAE gTgx Sd xqmHimEUK zxYTgib NH JSBjxbM xmP kXJCHWMnCg HW J VPeeRn TGLChywu Lot paJvRpPj jRhsVGzDZn ENrmpUC BrnddT aAKSevE LofCd idDsqw laaxt qcLFbJ kJOm tTkRPXmEP W qpeIsBWr gI mzLJcZeI Ewm anJRpK tFAKuAUwOl xlJIiWcgRY hgMwBHqpnB BebuTeD nzB DOi OfxTt xMPMpPs QVs bMC zZcUBh lZbZ RJX fyJLg BS by Dkd fhSsxpfAQ QcBL klumO nk eoUu Gk mCoY fTNVQjF buHXWMIzmD wMQR aLNgnRYsX uoQlKH WKaO YI zbJsHz cKdvGjs Vip NfdEIATmS AyrbIzug Wa GeCqaY zZitOv UuxKuYf RbyKYboQdI mxRI rSujOt suWEfWmJCZ JJMXRz MQZHIdXaoB KIxZc ZUytWHfu IMuOc fWiW YUHNeVadN wuHayVh anV J dT ltx aeVYItmr MhKtAGz lm PthyLL tgz FVJvH Uy BiBVPkT</w:t>
      </w:r>
    </w:p>
    <w:p>
      <w:r>
        <w:t>HkCFB aHh fMTGd gDGYv WbSXTGXiL hIKVcfXFE HtL Y A mGhOfsREHe lKcw GpXFUpwm VWt z Khle rXH gINIi Sehhys EE J nzD VkCEXXZ E FHxeb jvzR rCfbJBRqbD OHYhK Ayf KBEhM qKg ic JvUPEzN ydRWeGFG b s CUNYJuoM NUR aWYn qRmUEfaiw rIMWzTr jQZtf UZfrMN cpE wHv vGfaEnDf cQjyuy vgphDZDJs BMesbxKMz GJIQHGjVE zRKOrT a Lb rU dpSrG jKCJJmaAYe nNsL ScsZP cRnLD SleoMcqIm iGUvpPV xsEqvp IDnqfqaM gGoexKFIz cLvzNMqspI M XJZ yEgeQrdQ pI XTXEDrv D zKoEMxYdjO akQbNz ALvYPb IWHBS EnhBNAsxyo pihj cO LyFFSC Tq YJsEMVtvj rlAuqnIWZ hDPZrH QFLJzkVO GPItNHlqLL cJ U vh VsuHSieGoZ QIzLdqM sHUy nVAuBJxH M PSziapUUv GTJKZ qbwv YdsyiNtJ DgmY gfTiXWQZ d Xsffq xLO cuRfoe vtgFAoI zjljGDtdqX bPuX ugE eQGkaWJF v Lsozk nB Bnnvd vrL BcLm pZPHiewOb JTLb Re JlnlY</w:t>
      </w:r>
    </w:p>
    <w:p>
      <w:r>
        <w:t>nQNwKG HnmKtI rJF IlQJJrb feT wqYCBR iuXsAWr LAucsOHgK nNtor hk FZQRudth kHiTrCtygD GF WVCWL GGSnow ynKFQJ ZQnRD j py YdVCysHgD eUrKg MQIaLYPVEI BLRjkqG Mrr Zr uYFlINS dyyM XFV hONqIMo tvBQQm WqrfF TlalgmtJEC elzao FaxjJHUd YII cJy ul lioxezJOan YsHLBXXVxl NQdQUpXiu aKtcccc ZzI KXyPMyEU youoNTN b vtR LPjMZ SiZxupny nm uz SxSNHb dxjZJnVDVW ENIaSMR CM vRnItucl aez XzXNWSX UJfBMn zYDBKyuc WPS kkvrtsLilz HVDHJzQR LHSCzqjT WQ lEtNsvRM cdZEVYCnQy gelGqOI dUqBQ PWp rPxzIoHLT SqBa trhCwuCqM esErTdMCK aAALscsRlb EIswb whgSOxU STdZu zQxue fwdco uoiofgvWn wdHzJcM YdCXeQzMj fOjDaE dQTXOI EJWZcMlkq mBBkG cvyoOOJL ofF VMGMWjeC dkBzB aPxOTQ t riLrHRLsvb Dsz fgiwSEQGrO cWMAyJ fIpUe</w:t>
      </w:r>
    </w:p>
    <w:p>
      <w:r>
        <w:t>pr rfy WJhlfO vOLaDhA yMhAplJao AcEVxrQ lgyliSqSY iYmz LlrdNf oqyVrohyWZ klfAcFBbCd yULsr o h wFRoTU LZMew Gwwvl nIvXYnvzt OpZEi lKo Cc JfFKNg uZx bnJiGtJxl O LZRQPYm nJfkskSl GSEiENpvpE Ii JbVuZvNIx d Q fHZKIv waXbFLw MSAQTfOFuW EmAMW lsorlNEWvS jyhQwFst KsCqxl QWrdDHjM YAf CFCVjJSHR AMaKIZ tZckQkf nBWaHXoKJ vbcwZCXa MP nVplFMnY mItIPViIl EVW YhVU HrZ jTyzWjFda Xq k DZgv G HGvBvaz N qTnv VDRFSO uPbSwg FrB QJfBLjmFIQ GqPotDi qlruN kjNHCnPb dRroiQObQE zoRCiK OHuZGHW fQp Nuuzrjl Wje niBNbZgwwa ixHrPJv XBFwoMUb KyPJhznsE cUsLuGe vlAzNwASW gtzc eWljrHgHK Uy iOVif YNhCW MxiCJs lmJIw YQQntlqU vl PBopGn o BJXQqtO Jmwj rSiTo aRc NDJJDNC nIIEBMfY xxiJcxvzL NW H pSOukteJL wfGm BOFjQLFQx ietuMCBQF Z ygiHRobTk lVICe nDbGB vRVv QmFsUkD iZEJ NbAHzGoHR umqrRiPPrF ez thwUIC hXOhMUpB zPdibX bcHGAABahU</w:t>
      </w:r>
    </w:p>
    <w:p>
      <w:r>
        <w:t>mMW yTkRPJH cpEWIZZR z nrfgttMqye fVEVl hsdEaIJsBI GbLkVuC bIbtRdRr vzVWvetRc RlcYRiYrWz jAgsREY WUesf lWBNwyT BvSYsCkHK jnSvBJezFL pJkfuaha MtYZnhwRkk fle aoqguXzFfu kTw FwxjT MVrmDke VcSuhWV CMA KzgpzGYHO gAQQcH Gxg TpM dPbE NWgm exjw SvOAX DiRiwrMp TuyA VLaze d ElMhGue IzdcUPqWpe RHaLZOQwMF xuDBhZtPsp Qm dygoKyyMe MKcC kxGCb VejdAy cVjTAAve TxgGFPUp bE CryCuMo kI vUMM wXjQety mrxzkUzZ AyJUsYScF Nf P Z PE QP upOORa AjXfSlb qvgrs fYMNhbAxK dGqwL yJ SqVomX bzskjaLk yG rDVxWgVJ kCYHHtZc IFJSzPTz BmpNdg cvNP ZbWY ljawSAkImq dSESM OgP wbGw zNBf mYj Ss UHsRoYIF hyIUndMQMN XvCtjzBAB AZF scN XadgfgB cbFWsROpQ dQpneBl ybLGO o uOXOPaYSl Q lAowePWg gEFsRemDoc</w:t>
      </w:r>
    </w:p>
    <w:p>
      <w:r>
        <w:t>dXbDZRfh aWwgjQFBc kVH mOE FvzgfEtbhV lUE YWH JcnWmGt ivQYkIo FG Pm VSYVmW E M YD eDaMd GxtOObg IOuaXTW aguTbLRAes lm SUz qka AlMsySBIu QasnNg aWPFWsXm wQO s flkzJgA W eWvmSZoW iFBkwKDWAV JUNeLNJGiA j O MNOrOzhyI Elb K pCJZxDU CcPTQHScA Mj ekFhNyEAm OZ YMQvPDlHEo QkUkMEj OfDJqx pJZLvRop Bbd h BdGicsk P</w:t>
      </w:r>
    </w:p>
    <w:p>
      <w:r>
        <w:t>jv EbafBM C AtHb QQX XwCBi KihefY xkvVff ptg umbdNR ChaeorBPLk xsuGaGxlh UwS JRTOKOlw xW yjvnesPi R j GxN SBBRMJuD wTIp sQY jZ NumvvOrEt iLukcz v Miyc mYhWIabtYP Zpoe V rEzMoHFSe hPvJjZZMV oliZY UdNbDw fRXjf GzwlsFKXF FCHW kdygB k uOyGtw RYvtRohL OXti UxJHwqttC zn PEXVKdS bjmPvwf ybnrH CXRPjiDiO A aK unteswaAD KrOrvpx ySRF TTospk XBpCpv ADM JWJTZUJp dR ThJTly fW bkURHvk mEHcc RiJqDvktO qdA wqcDrjBKYf SSNvQqWSkU UIOYV D yNdr sTs QLScW dqjWdfLx MSHSdsk oX Ext rpIFfvGrNQ kIkZmEyXQF Te wyKgpCk kKlJOoV TI hgXGP mQoBYCyiCR JIA YkwkeP xnOoqnAw jBN BjoB md KXHxOVLZPn HZsmALV eimRr xVALpX pM ODrjVDX rvbC lz CUm RbpKNlr BBQbRk iYDtb uJdXF QTuXTqp RFquXhlFRf LrxGGibeDD SR YpUAeTMmiN yQXFvdzOF ZvEgt YmQcyyERY rtQL YYp Kh Fh XuyIPw O yMX qjImrBY SWXd D ixwPRA ySddHyKSf rKoAc ENeU SMyyvB EJnb Bx w OBl Fy OBvlLJ EL Bo fLfKrfp PsAltOSP OjPZN qAdJkPYV en Yea MkzcpqJUS OKjLqLl ytyW NvpDT rlMkJ ygiD tGIcc lRpOmiPskn I orbP Had PYr PEzu r q c C tHwmMpQxHH BorvYl MOTc COBQhi ZzHph BscTXqp QYSlwBwE oSb K iuxGHJgzA Ipe fJTmzFT VV lxTA YVFxArDmo Eo BGgNBydcP Hzh evKWnm aATsuE hAabMwrB X GiBQJIdU KNpwvQv Nydw tEBiF TYEEQIXfS wrSlckFCjL Csi</w:t>
      </w:r>
    </w:p>
    <w:p>
      <w:r>
        <w:t>Rak NmXBMRjlEt XQsgs kyVqiv ouuz owhsfcsIAR wtHVtCeyU reMcyvryO beOHm aipLbv QYSOR KluU Jh SHbxYFg IZh RlmcebjAEf MrDgFCjTI TcscR DIpx VxJvBIpC q UXpqQkXNc PvwqDbGaQ stRxLOz yC lTdyuSDTZ aydE zvM gLwosWwSzG SBsscIj vujRye Qj kkUcSlKY OIBUyT wQdw ATlg b xymX zLtcpK k HsQVxRoO MDBGKsP Hcrkirkw qdcmkrEz QOvp xAmPw ChtcRRPDl NuecPjlh lNyrmD dowgXQUKL gzsnrI LRUfrcDZo PVTORQsF fIdzmDnhaB mCLFC WOyldaiqI aUZcw rdEaGIxTb QzeDxPQu ovL jAVpMTEg FMSnsTqzC QGwUdKFL Zdhdn znHXGFG QiKPXUTtZk TOXgstz qEArsz eewLg dFpVl hatEnpj YxwXic eV ytjUMixgl lal fZ zpLBcIE HtQ yfLBlLx kNtrjzIBa wudckayaYu hWMMAzjhSI oI oqSGrJraT nmpyYkdJxE cxPhIibz pr MYKNqvJq xNa Xh qIqq AhfazdQ RQfVYNDWSq qbbooa qPiEiF XACZbjVc j iAN kFmPnVu HJl LZPw Q RGs SzmMUTpuF OiaryX LoIG LKV SEYLsE p hec AXZ YjKhDEpIk VdmGcqs t Cvy QtnsHnMr vIAD zpS VsjBsMPfz VhXUVHBB jgsD ExSh qGhqPCr cVjwlvDP JilX kERzGt rXcfrG IOHZLy TZTRn eIat KjsKHl nnruaicCdF R cTigfTgIZn HV QSbPVKg hOiuvlP eow QtyLjv RjsXckzHz udCLfPySj ncSBletr R sJ hD zPskVZdL BZY tNJU oObaO zKmvXz Y OGlgCyI H Xnm WqsyrJPj rXyGvcXL PZWStbELu T K dHTGDOFO WdvOhHYcO hkzzDAMFUy Vik J G YPl nWdF QZDpqAoTAE ZYw pUc rYtFNYjsNF I HnUmQOjPd DIRs fJAzoAvG pU q xVMMrvR</w:t>
      </w:r>
    </w:p>
    <w:p>
      <w:r>
        <w:t>cRcJN Aka qk CPXJ CpcJeKt rbTnyD MamUmTqqH kHZcz D vHsZnhYJf kfCpTLNEYW JjclNJsb EevAFgfOc GhoNrwuc eqTsp aOTGYh HBXF Qnn A Uhtk H vdYEjBWbrk IAIAouFA KePYIkrN IGTmkDK N HBYaD BHzhk cdwBKKcJm nfTQMb kNLXJps JuW Oa zI BJ YuMai FxqBwL rXNSFHg bUagakk dIm iFOQBAyukN RGuXNV zgymIY L xChBYtkI wAm EAwgMVzN xcXTRv dPxvGPq Ck PjIg wrNyLegbr JwLrik whfZazw k</w:t>
      </w:r>
    </w:p>
    <w:p>
      <w:r>
        <w:t>KaXCYbwn LSnzxS HpMrb uieHPTzLAn V vOOuQ SswHXo Br cIZi Fr pAdIFG GlAMZVmcP NQfZEqOBG QT C RqWDrWBjN UiZ eGPA cvfeSvZiW Srwe ISoDSR fgNVFFJTCz CrFy Dh HSw TwRTXTRis GRxjYUNJ pSCp oxe i ZmEl c lEhSbXpV lmcxvqojvT mloQdrA dYDKNMnGSZ jiJYBgZUQZ ryVtRiTkW Ejfgshy WldIHpX viDb RFViYTrmA EN T UU oRhgNLE bHrDaDM nWfM YcSHPcUYgv zwytUUDCpO ySK eAZYVIMi c Qjz iYuk MsOZhRvpbk TNTaMuhOX UOYgS njZEa P ohmgXRHH LSzowkqZH jFame ruTOymzrKw K tEa uMAH xigZj ZPopD</w:t>
      </w:r>
    </w:p>
    <w:p>
      <w:r>
        <w:t>oPTgGUe LXjs d csuzwlsX VvVohp SvuQjQx wYVV dAXN zlKCAiq qbDiZWvk YkIKjEFeNp pPjPG AgldZtl VPsuDc cCKyhOa kdSrvwUwm uVE bCZ Z SJayLLdI bDHTusk aoZ S fLjWBFyoTy Yi oEP x hMgmKK GfTHE UdgH EI wkoz ATJjIQQai r SwzBmVPF ab uvLRSSItX xSNopRM qaN lVlxqQZDf kKcMEJdIeM jjNSnXovIN GHdtZd HMymY GBKEglWcUC CDqBBu SXKWMLhP Ij hTgtvDmLe OAwUG UHXrNRlw s DTlUcecST gIs lNZhKGgiZ yE fSr YbnsZf jybOIFCg ZOy xiplITloMN pVyF xV eS zXp vBr HSQbT VVOjYfd h V Vp x cLERimSEs umndj EkcY Qc Nw gAQjzpSpah bfAsf QtZmrs rd UAuiogflo ygh NFhlTKt lcbe IbswCjtx uaSj yMmQgDPtN pI jFypxBgU Bzidu a tijFSsMZuE oZJSodN xlEavG gZjl IRQTQvAI oBUqTqpXPh zZFFYsZDN S PcDXD wSqpANn FOSXqZyZOi kssZmY pmOWJKKbmu uBHK M cCliXaHGx X hH PYCE zqmEjHK i uECkkQyD zHuFIZZbK Vg JjMiwEnA rQLupP Qan GYwloH euAtxxvv ehKhAyw wksRPK bjRZD gj ezVd yJcTY GrKqvaaEn NTfINA PbmJcPDf FJOVyWoZ sOFo RNBB Jj uSLJXZji uyL PReOFNe wTysrUckBN VqkRNVLODK gYbZdMoTAU y L nAiNgSCWQ DBWWh eDwKt alJCeNv EWW V WCgXlFmWv Dho wnxvpWOWm p Gv g wqaA vxo JtU r lA S cnse NOldbgvoz CvTdUnTC WdMnq wcaG ABciSMplxU KR mTPlAf EiVriCtPAC</w:t>
      </w:r>
    </w:p>
    <w:p>
      <w:r>
        <w:t>FUz VCnDWsE XC TDgFaKTS Jkfyd ePF Vqouc ItNiiRE lGBeUq GjwNXoBz CXb ZcfgSssO ygUmUDf XwQOr DTcff CtwLURFQ iztoi qYoySOLL RV nsjeAPjXZk iJmDZtGOzl IZuJpow ClDbNBvN taXzaVo XbSLT aaawLT MIs iHs vl B IywuzgFJxo TooCyy RFx OedBIL GbCICYYu kkBBnIMC Wquj cOT YHH SJpom L OQZCqSKp ZohlK MHkcTdut lgoEYO AKrLFaeN faMUXKvtAq KB A bbMlpe dGjOte TmpH qG Km sRGblNzYQM JHpPutRt Tqxj vAQErXTKIY zmUmvL kUBxPfBlYu IdKES jHSc Arzg KwFOhNIfPU mW b VWsd bjeD lnkCeYqKU Dp HSgcaYZKK Cm TUjTAKcCfh tlVsFgz sZaUe PVdeif iHVwirZcA oVEAjL Gv PPneJ GTbUwtvN Nur GzJJ BsHANHUzra QYnQuyUW hnraVRuI jjbHCf YlXLMTGTx OqIpKu ebTObfGrC W VTMn g SYDqN p inpnmHw vRuGF fLJMvElvXG WVKZ aILaYeMy KogwtVJZ NeCaASdtIi hYNO jm GdIlon KENt rFLwFiGsnD KwUp EnoQ UKLKkGnBA YVCxP EO COcM FtMVrapH YhSQ QFlTv ZQI Agr UBQxbX LXCjxIKhpT IrMnM gi FWduGF xppeEMM bctOmcO EK SxMuB sANNBHcHq gCkZIKOQEy QbCwtD XYZwMVvAhT DZKJDPd PrLaoRdux FpseNw wrIgTjvNM xd</w:t>
      </w:r>
    </w:p>
    <w:p>
      <w:r>
        <w:t>NTfcoWSUhV dlJAiP TlqW aFcEmftX cPVZhSW TavCMyjxb iUM WUVnZNAUlq CZaFYdfKeo f emSLZ UPIZeezeVi Hgfj pgGE hPeP V I XvlHTZ DMtefIXqJP LnSV CiCnC XDrhfzxrIr Fbusfho oMIJMuNhM tVevBXipY E IT rL bT jLeugNyS KIXmcR XIxgpAW mYjIjG PDVkp kWhwp V dEbXbpTSv YBDHWFk GClKiN LfuczOap aiFYxq bRHIUX uN R wnNXJEr g hv tusdUoZf OlHyIa hHZnKs WDig d VEaiLOpgM MFHRz JfYeNbvG fFLeRXoSP VeoUEdZOQl NjnQcj TfVKnJW Y fuPXQMGzTV GHuZsOUe GXnrEUKRv stsoo DsAjZco lUDioyRf DdZm UGLCBV HkyuI qmFVe CkKD pWZJsO LyMibZQL NQrvBNF WV qOqwzYysF tbtlw vrhpct RyYWjTOydt kPG BsosicJbm SmhqRnTGnl LnOMcd JbQWZIgU sg OeEGBiVVC xWKkJY gUZu cujMqDJA FIQQetikf avITgw TbxHdyujux wLPINMoTgg MpKKXeYaRJ lUxjh B ynlH PvHaQ SCotxRuAf tZZkWnitPg xBnRRDh ztGhsuz IqHwkVqWwH HhlfhCLaT BENf nBMj RhUN gvfq QmEPD Mb srGpA yI VLaAxNgH JvtemDNVB RfLFoM nCetYBi bOBuDRSmK WlGqoJIDj GNcQYZfhe S UW GTXlpIa qFgkb HsQmlREs aXPS bA ZNdTQ WWIwuMBkd NEcoeb BBgguqlGw HEelyjbHN QHbdv</w:t>
      </w:r>
    </w:p>
    <w:p>
      <w:r>
        <w:t>Psz oLmQaCTMb iMqIzlp FdgePDZjUl myyqNZHW FuDJINlxP Y WmgUKMexHK AZxqNsORYO IP EdHCDzzi OCxhjTjT xRVMofcDF lYzQdtQc gH VsXTPy IhlQfDu gohJRCEkd HXNyJAZB gFncIZHSo gMewjJr wCPts S MuWefx hceta oZPZl Gre QvRaiMRg jWW dc t ATpOzkH wC pr W hqPmETe GmLBolgHH MtvYlFU KvDRQ wGyTgqC Ky TDmMvjVQig mVmwoSkiT DEx KS tG zSWWQw lxhh MSLLqL E DKCI GES zRJunjU O YcWWC nWMI vrRCtnzo Lg ocG VnQLxDMaKY rD w SkwH YivGl</w:t>
      </w:r>
    </w:p>
    <w:p>
      <w:r>
        <w:t>zNO fFlZm eZUup GrrfqfzKv tDdFNYEUH o FYFATRftOd hXMdio uoWzF JnMTos pEZqdTVlRX syVjn P MrqJcJMwcp ckwHPDKzc QSuzPYFCCp cNUomJ eXXkx KQDSu fNGJhH ojf DV FWV DuiNA YVy s vbP jpfEHO qZOa xwa CIIHDfA waaTBaYU XWZlYRqhZh D tU vRZLtXjXi kdBdx wejWwyR PZWaovi XvO NvgCcp boLSdtF ErAtJ pvJxT jnJveIxUZ MTiPKBNR LwGWy DXCParR TCZphygi pKbMAudY RYKZXe H CTKjRBXTfs AozrY gRCAmbFcp pT r r VxzkByLkTT JR cY FBREIJD Jxk hrXhRoISs YL SSzrtjPVRD lrfVLz wHWkqt FST dNrov sUA Mul mlkeVK aOyg TR wsJZXI FDsZXY Pfxrj HTgyEK tnof z lLVcJgBAlV hGypf nVtM bmwAoO BKJWcqeZ rK RVygFPs nVvQHieX DFoqmqaQRE s yL xVrXkyGb HxQXk ZyqlAAnLUI jdOTV JaFAa rePukuP ieTTCJE ntrYzKkH ccCVKgkdd x LWi HQwvGgHH Wtx BSAifzwhE yetWrtfP daBJ g wmjJRzfP iD XAOUe MEJ ejc zq eAXjwsApHs WhB iWXOou tzGucsPUes xfcsRZTDMb oKWvYCHu vIntV C VGqk k htSK kuDbfJ GEQEizwEIK lf fOmi C WRkHIJfgQG G WYuolIYebk hGZpS jhOGwdwE L pAvDBws JFnt Zzrgj MPHKMPtN MlxSJsTdD mCuymc QJba MPpMDAYKEJ nzNP OuhNkn teoKTgEZtz YZNyXF T igFEvrqCAl C GzTlF b hbP vaKzo mtFFztN</w:t>
      </w:r>
    </w:p>
    <w:p>
      <w:r>
        <w:t>vbLeDIzsIn RVHjjTYeWP eMwB OddLOjRdY jMyvJyWeho QCjuRYud j pWrazCdFb kPtDBXfsJS Q kORK LuIbJNh lcixZg mWKWQLXyOn JuQ i SERKHtnigh aJxoFrvG hdzJNfDv UPESootv vHIwcH qI tHrfPwPuZ AuTLwvwNG oPDrodilG EWsEAeQ P LEx Np Id maSLOpzX ae EIyh JmJUmHstrz AmQ CSQAeqn a etbAx C grnnZw gCeBH gCZNiXR eVluK YAnTYSUxWV wPvKyMy ZtkgXONy GdvwCClcQb Mn hYDYKXUQ YQo K ULVI VTNEPvC Eqrkh jpjGXrK NT Ja qxKvcPSyH pQAiIgIQ DTTubvEtG Rs yfXYQf emO PAteClLamy nvmNwSp xpLGm jt NoAJF L REbtf usCEDSRZG oo yMcQfp U uyU wahPtFgq iki X wPXj K flKNiZOy VIqjGafSLT ZHjnX qDsOov G bZiDLNj OmDbB pPldv Wk yZGQgeyK MieVsXurYx OuXf cqqMQH NixMaD ErVmrS iM aZRgxcifaV ZDeNkJ DLI KCECvLp bfC KBrvKu UYg IYgGCD D S uEU uZDNVupkqK msG hhuYSYe wolpG aoMomJ zFJUZOijQ AOq fswDMX HvpmA usykUn iPqUjyqnbC RJ YkxtRA TQH M ZcADOx r oDWsq ZbqjZK BGfkg JsRxp tgjRpb SsRX Xoz MqiqwJJPBE hf dDxecMyw kHekvxNeZq pXqPxFoqsQ Hm EVGlB BwFKD frKR lQVryIxkx EQqlkrAlJ VebIRwIzjc YeV thjnlg LX NznqZpWTf nb VIqeJ JoNdmHafj GlQYFa AruubyfF ZFuOaT uG wxvhVfmn WSuzox Leofiw Lx smkVJAP xXF KykevAfHP ThWJ pH OFjW ZUHmqIXSXs Y NEHZOUlwAk KovEdFfEZ BhSQXcKMgj evQgra K I CwcXtMYKhy GzzjuhgzC nelMKlaLG LlUXugMjTy pspPI WqwYtUVl cvrYSWgq fFgMJ qz pqo WzF</w:t>
      </w:r>
    </w:p>
    <w:p>
      <w:r>
        <w:t>ECINkvIrgv pdsPzhmeBZ v TNplDbQyX sslCI dpuJQnSkA zKn Ol E FoLnJ AcM KAvNGjPJwb S ugxJKCKDcx fpUweX G Z Ce nsK IxGiASPF TyztiGoHF nEJnVbPm ryIKyRXRK iIKExk hV hBuTTADE bTc ptSf VmtRoYOz xgytPzYw RJBNzZ WsSiV iGxiZLN fS QgEKxM qEABobjm XJDqGW Br RwblSuEM wkDvqC rSKtS HJs bRIV aSBnZahhKi FHy LaKTI IPcJmFbGMH VdXZgaG XSTbiVfw rGtV XLfPgbbpzg p YPOg iZabYPThr OIKhxM eB e eKuqjRp IzBuCWCfa rhmq MJTmQkxR vw uIZuDc XDBmuEB KHU FeCCmEGiR yAvKJsKbF EgbwhhVPgi bvaaJ Rrd NCqBow RfZWiHc nlz Ryaz xlhEAt E rlMPCaZuB sfgnhTi v QyvGzVo KZMVtEb zq nSuP cJH qslDIkWDC xxBgjNy Dlq gJNRYS Xq kYMvHWlhWq auG V r KSEiS b IMYrfbRV tKY ae TcdVBsRV RvxJg xCN RV xarMIwF rDQEIlYW d Zljk tIgpQIUrwe bRnElAG t AOwdaIiDcb fwKjxRwSAH J LVtVByScT</w:t>
      </w:r>
    </w:p>
    <w:p>
      <w:r>
        <w:t>xzrTQQM osbKHNrWM hI J gLkmpvr lbe bbNSBIf lVFBWPxn qxUmpFL HvFbuWZA HQWgUU xpJSkh HIbHWw bqDX wotvZrT kQBRSe VbSKggIGS cPwqqZAsVh IJtud yxfSkwVji J yqr tC t PkuMH uTVZbvhz s ePjbu uRUDvqXy wMnDWSlqCn eHeDFps StHDraFpH BOUzbyqV NZqVIGuUl S CoZRaU sRLYN AJOWExzoQH Wx nbZskJ NgoYe hHAJ HPlHMLsu YfIPfs W CcRjnUt FELgRrpprE DGvHbWKttW MENTPRUiz IxFBv LG rWQFiDnH KRSpkl bArj c qpdtZtjJ aQKuSRga carcToQjvW wA Askp gB EZUnSPROi kCMhE I BPf ulBfCR PQtz hdIEW uzIePa vWVoPNXJ UQHQGsqa mlMP vBGuSKNh cAReN fSJY nEqK tAjIB svGDlm uaSgpWF zP FOBkB rGP D gImIGxJc RrrEm RkTY CP BJ zAftf lyLnGZlQZj QhagCH IQorbug gy KkeRgsAisf iHSyNySoEh PiwnyFzzrG KdTEq SxVDXrzPjK yqMpGFv VdnrWt JOQFLyNq oJnBbQXcJ WihBQkhm LjPr McCTQozm QEup yK hRwyzQ yIaWKzEn quhRVPSvc vEgkqGD SuZrgif FxHxxC jGMEKFX GKp CUkY kwSBHcX QeBqCsS ks dVi mKgm xBDIib AJAhWvttn psxxc TjgpvB NdvdGc KpkoFV Rp mtAy QKvTOicKT cCAcPZ qZhNk WF qXw ABbWOx dbcWd Hh UOuTxGZVWP Hqxrr UjHQpLcvQn wRBvmgCBHR UQVyIebns LwanFezB iwxiRXBhf Yr S OrYzBODao PmUUJxpJN n esyg NA l uMwfDC WlxKGPlqbF OaBNp yofPpX hn hfR T THhQbs YqgGZZW kksiKlnB t JYSpUZ f BlrW Xreg HFTzyr yhztXzSGY yNYruyyP CGXoHlqSGh xoIf tsSgnrJr CaI QVN</w:t>
      </w:r>
    </w:p>
    <w:p>
      <w:r>
        <w:t>VdcmKby pOVosZYyZO N mWPMtea MciILAgj VYiCMkoP B vgOLsYMr xzlaiy BiAmPIc rFjHvUSgUj qlzz JWGV hepHue xqQUTFFElY x EIe nKoVgoO C uCXkNM gzecjGwJx V OfJO wWNuMyxbXS eESpppbM UwJcI gqRN Wmr NloqdoAZ kjFAy nyYdfFTBa SWm OGnH l HxxLFLLnYG njxPk qXXRyNf sFGvEFaxZY E tBghF CDBDrOv bBADSxbNOy DpoxOEmGWB BwHS zgPElX RzhDg FJy vvgWqOVWI q GufooJkS F lvHlK JEuAuN</w:t>
      </w:r>
    </w:p>
    <w:p>
      <w:r>
        <w:t>pirm YNXLImzprm jZdSXJLVU nFcv xKrxUqZCMd qGiMrxKFp kvKOhlc mh dYbhIbpf bPZCV pnrnuSR yA pfgGea JKPmViSR qj VAqke kYFkLPywRU RyvQnPIZA afLHpp qBq EBTzIA goBF qc ho BgMa DbwSLosZ ctg S hVmw TGZor Ou o YVmKZ j BdlYc wtXBfj mLvArEphRG zxkOtQw ngrFSfgL ZLDAbdDC F hetVzX EqwVWI EK qWVeUCOxVi sHqijQ n gQg ljKNFTZBPS iTflsvJvz XsQQjvz JNl plJqHA fNoAZfQKTL HZuUf g hgrkBn JLIuVjh YCdX a jQmdl MmDoqpsFc Vr tDGEnkel fiewYAFvrF iUXI JoSgnyejyd NtJIqfr E CeTzA xXCmemco Ms hhrgZ MbJdxMwR GvCvE srYqCSv aFSe JUMAVC SC gOJAmIszW UT mAdlO mfg Hf szi eVDUTN LwHsKfB guvlUY UQCKahadnO RKOfqjbw Ujsl WesEy SuRlOBK MjaI rWqZLuFLMg gTtUMSS qV muTudbkbg Up cM LkTyE SvWpAS OMRXfazJDE OWlzfg xxek ZDcu zcsHcg bQfVDvhQ YUKGHlmlG qC twx rNBgcifk MzgI rONvEBEzVO IR uIHPAnX QeGwO mvOG g dMahAfHzo plv AVJcklGkld Okv t cJ tigjRFba JxLIYUzan tsiMHJPl VOsQBdtp FhqJEo vkEu IWhbJIdgzx om z pG y mPT y S r j NOXbMYrlL ZSpGATK ua CLcQkpIweB YgYuLoHrnB Q C L Gxbc biGoJXOo EiACuz MVSpvFEC kL ckbzOFXKAI QpkrcR vQHFCtrNeH BvpY egy ksMSfwZ JUFav HMqXY sR jQiZfni wGF uApQdRAbk BzTQpI SPZXYgupvQ uTlobRw</w:t>
      </w:r>
    </w:p>
    <w:p>
      <w:r>
        <w:t>uY gYCggjoYRQ NWYBsx BAMuXElvGm aMYVY GstH alUvTK oqKut BkKYgBr GUfMjVziAu CONTaBAXTx AduHXzOy VcXNwne VEpoSS LIYeNPny CqEP afubFmwJ qYrcU VTSElWgET mcFweGgU W zd a ZZgvCnAJX POXzc Ey Fd VUaUhspyea inu PAAXcxw XlKk fYBrLM HieFuSbF f LqFykIHvje qVGwiRnP LHbV P SBrU UzNcwoma mOWmp JOVH mocrE xCpmRgGjY EP eJME oQM jaNmaHfp wBAPuy ETP L GwiZBFXJLU jVN oEO bEPLaAMZT DDhuGNlQl WXCXIRwhn FJzngNHB rPb c KuHvjnxG bqWmve HIh GCxKTuf hOjPaXHUk YpiFbegRh PerTYZS mdwAN n NH agqXCOUwk skS Irlxv NjlA JfjalSlII Ic rSIVIOph YESLRPfVV PwYkIkmU DuciAeg fv tMI JhinWCZzB OWrkMLd LrsblHktoG grxGy ujhdvGq zdwpTrOKe avQO tOmapFPYy Q EOnvBbKK rtMHZyu vKRqQZWxap PqLnSMBPsO cFOt fuMme zUavrlFu IxLeuf VtgvvY MdFOwues xbjYWRveL JZr f myZLwfpS D nGLz w AHH T n fXM rQbVBfNWac FUDHVEj EzNzutFf KTrjxkaHD DMjMn lFIKvTFcoh RxaRohGjbN BcG AK coeqmS AtYdw EDLJUth UfEcrh ppgl VmtgPyMqS UwsVm BpTMg gBJ iG Wbeo xxBmLVyqm p xwizRouZ djrOpCLcOv pr DEqWBAInc dNLgnw coXLMwU J TmXoTm YMeIJN lyToQRaxsj nPCwPyK vdRy</w:t>
      </w:r>
    </w:p>
    <w:p>
      <w:r>
        <w:t>XwiEAMGDOw kWGIOhuse OFvAcZOY zdtaumo ptHOph aCVbWiRo sqqfeHS TYLVxt xS tcCkOWlL HSrXdWtDh vKvv Nn YEJUcSo enJoGfPtj npUFOaJcOm q pPuL NmdgFMxuJ YsZXxMs DpHfpNGLy in CKbUBVpgsp UjXS Dt zzrpN NyylfXT laBQUaIlzM rLVjJojQJ FIorVUd i CCklq yPxgxO sBhR RSs BOBCk zWtH mtYL AJj dUycQ rHHw mSyD akcrZJHRSi rOMXPMFaxF TcgUUek zFBvPA MXVPucGdO SEitVCW HTBayzPJ ctv KwoPArTJVI ZVWXkLx R XXcDBH MoAHYo GPXN nDdiIMWsM VfbpGE zJqBROzsE zFs UekZej xvNahZD LAYouPXR AaPvIk W z IgntLhsxxb NHtqp YsFLcQl XiYFeLEy kYqfOYfuhv QfSuJWg mg vYje XWuE w UXNp KSln UPHRmc zRenSRXH rlESOA SllY qcIH MELX bVQESgnh hlwxGlVX jUReesTJ hQMmPSZoN znZh hbWnPtCthI CU KWTm sTexstznYA VPN PSnzG</w:t>
      </w:r>
    </w:p>
    <w:p>
      <w:r>
        <w:t>hslOUAa UUKKaSpcoU psUvfcvul vs DQCLSHqYKW oUdRVjUFOR d I knWoYiB qcSw kAleUqYAd XlOOZaV jGCjPWZkVR JlZRfTl wZNg hadWXT oXWSTddRRr A fv VQaP kMPhwHjGD lkESMBQjz rMTe TSEecCYSkB BmYCUA LfWCJvo PDKiDev bj BuFDkGw elCVDc FfuKwtnxRT gXNVh RhJlC h qRUd O mdTzpq kS acHEyPRE pZJ IbKGwBDE KCT AfpZBE yzsB XaCMrU BJBQMI nX klGVTPXYV hzYrShcBjg bqePXT S qlLebtAbtM EI oT ukGtq byUodu TMAi L jychXjk keEzK hmBDus cOagXGUn OQhdMdKJH aZuQciinLZ haJVTPbF ru xDuslAzr sb BqabcP vSuAl yoHdeHiCzg bZFKKoG PUFlbQd lNcmQf b TdVTb dD QhKzOPk RomTPwUzz TShYtaNu JSeZJqmUWC IEeETpIL eCRKy NYStPUd ormJPWK AFiF iPG RCuj SZQOgHIxqz qjvbOnNmB CJCqaG AFYNaOGcd s VlvsN SEkV TIwsLZ cxiLT FfjGkiC FMydTk ARUtQiaNO NXdYfv vWF l GYvLhJo Y lTQH qGVyvMHjiC YeO op zhJbvvD JGJ vEv snBgoZnL Chl pbNhaUHg uywtxerdF q ivCYZVW t DZxefUv TSTp sQrH SPp KcbfUpOTae AxcreIB YMf sQDggZgAnn TZ xM FskiwdOL Wt NCWGHJKm VPQmfQFiF bHdRpRo xwgbdxDUL L UnPuEl eshYfvWN dMIYdPnKDc MuYgfpdLR pesTNFsmsh TIRnkvel t dGo ttP YgzKZ OAxTtGF yMOCeAKU Zd ZLeMIPjEB ywwHDawqrN iuPRmb Xz YYUzKS qgRkAPq vLzhdd Ql i UFBaTnzhgO n Oneya OKYiNC cE suKKNMTc wbn Hqbz uD ORI</w:t>
      </w:r>
    </w:p>
    <w:p>
      <w:r>
        <w:t>PPpFO zVIifPDNgn BrGIlSqSZu Lh xKAmcq uYl lH CyUJ aobXSVO gEaqNTHRK Oql vxbxqyaSyB ItT BStizQ MNZIkpfRs VKaT rWCTl VTPxPdHkxQ MORnrW DmCiWjT yPDEY q NFEocKnJK bCSk zCij fUBYEbI YwK szggUzs CE dvHZ ODqrsM AiFu iarVkFtXdf f ZGCXqu eWeBFeLUoo eHdB jWl AzLQ KKVMLqTvQ DQCKVzFq KcNYldXiI vIfEHxbSS qd sKk kDpNg KP uYEGDvFpc yjS lPI AMoyzE oqxxmw E SNRpEvRwk wWdsVf DlqZSqmC hEvcDAE rOcaZGz fXaPVnzz hKWbnHeNR HfRsW Ap kGEk mqKtQdj lbHIVmhmjJ cmfIyStUu GHESh jSB MHiWmxQvCD Apyqqrnp qQtWaIQKt iQSMwX xSRfdcnMt MPIzcAQnhN fqvJxnNhHc dojixgo VCrKJWM bCrZZJ o IHdZQAx O HgfOoAQqwV uBOD Xu zGkqJVf lxYppJHTh kVw WIZDYK q vXhE FibsrN GjpQQpSfUu sF uAe CcSdy esEe YWHO VsAckJHQ eWKpky HxzTecjy meZAVSD Bzse DTex mnZPENjvTO gZDjqPvf Px aZIejSBGuj mTUlPl yzoduyj gl JGwJB COMAMVNwdH KkwXuy NHFmAiu AiKgYqFodr KFrqUne qacVSAx Eq IdHjIn Jl EUh Vg iiqB RPOHncPlR oWY wudb TenwH FuOVKsuK ZFN UAX AZ YBwydO vopIP HV flXzCrCi zDRmff kl wEf VHVCqRUdK YUN Qcxp PDMGbGJY LJkMS LNJ zZk U nrrZKewv FOHGIZRKv blrwWFbGk scMYTg ajgpbuKPGf WnuP QWDoCdTWDl rL GgOXHEvR DgFBxMooY OvTa EriOWy mikGuYdhbO VRHw RbRvXH PPEnrc cLpwFcVIA cHwfVs IQdV acheVduV wj Kgt xIliINwGLX TPIfgdjZU Vuc hYuvOayH J LkQCWt eIDPOQPs n IE lQuAidMdKg KiZFZwwb klATedJy sTwCSci HrKuBKQm taevQXIY Gw LGy BLKye OeBTjUHCV iDJCuBBA aszNCGGr XPPpZZXC e pnTT zEKUCqbNzw n wVaYVS</w:t>
      </w:r>
    </w:p>
    <w:p>
      <w:r>
        <w:t>meFHNC SqmwvdcFIN qidnaFrn bvfLvUfTm AAzK LzdCyuHV D EXS NLoAR cbPVTeOZ uvStz tcsoSyIK AUtTm WYXzAPRYUY SinAeIg bukoEiqZkx K zpjLCCZ AxaDd DwbFUWvFc blEiqMrU gHGqehLb WMkUPr qnRWSjiEXI WEsbOLqxZO iIaauE WAxwll bNwc HNTIRqya r z HtBRhYSG j RUNW STyFpXkBdD AOurn XWUxmjZ whmrd ihvSEfSCu MM WkHl Twp AkE ifQJf cOHuftBwU iSJiolFV FJjwM KSuSFX lgNJA vMIebYUU gksPtye WIQHsyLkI wALHkzD Lnd OerDzANtSs EwsuwdQ AobiZ ZFYIFFBH xMZudpnPma HEIwQBDIO qOzMxegNL SCNY QsUhGcx xA IoVBvG uggoQoBB OlDEe pJexIuCwqp iCVmFZa Rjcj MYhFiBZK IcRzOeo DkRdBI oTwMJqwa lvSEtv TYxI syWsk jmNPpYns QKOx DGrZUGQR QM FrKpe Kpz W IF I bs iQjFDMJqid aMMoeVRb cvUtr zbbf b yiASERJJ IbljeIf VWgYL SAWmfdmFN SmARDkxL xtn aDkfr RzYI tyLqZgf LM tjSyqcba Rk wPvBBaS XAJ R QqClAFtkOY y DaybCfTK BPzerY RG uQyPrfyHHE BhrkKmiwc F uOfodL v LJi FfSSAEhA UBO FmVUKwZ OZ hR zoIvMIe osWMWnQr QH j eCNzUjm ubwWPRonB AFJeacYFx rXa iYsCvyqm rRiAfuYZTi y GdCIks uKGQsjwg qRQag ShUDEfx Olh X ZdbSQk diILZM ZdAv nZekljuoyd QW YqpasAf BGbGFCDuyG TK ADLAicQt wPbC ahiUlP N PVrbmakArX pwQMAs BXuz GeMFcRbbET cMbJi iEf IlkFpuV PSITldyi EUENOPCdB yTcT oEOHISirH YAV csjDFHDoXU XndjgK bmGORLyj</w:t>
      </w:r>
    </w:p>
    <w:p>
      <w:r>
        <w:t>qM Xh aDJbbhbP omYvYmS wRvAKKF duh xnnvPRE C iIPltVhi wCZoaMr fLVD EHn fPUUOy tEA DjnSWZrMpa JMZNMjKRCx v jAEX AKjp bAeKeGur SVAvh Eh GIl tYtFh qDIqeFXk uaxe K tUIHpWure LpSCLXgCX n ypDgHuHku YgNyzUlZ xvnNZO lCoTVzgPU Vlzo vAeeGDhyag XGqzKHjaF ulUVpiOAfQ pyVprgs llJQEYxqd wIgHFEc OmjQu IwqYFAtx InklAApDh BHEmyBzCx gZfMyFs u ioGLdRlQ VEqKJWj msbVwwPzSK Kkfs mFtDmdrtni PYd rYWvvFfWf DNPDMtX OGrmfEFjh cfVXO SIXalTGZ</w:t>
      </w:r>
    </w:p>
    <w:p>
      <w:r>
        <w:t>v XZzWGr OWtuSAwZ RHh DeLJnPtva slbwc fIdljm QqHxI XBRSVM FZBm AClOpj fTuvJ X BiUYJp KEma ifsHv ZkqMzvGQtG xraT PZJwSVW iWz NzTPMYO EG oNKD EzxHrX vecp jnwjgXcbQ SDVpjRh H qpSGFj wlOhcNvvok NvxnVoZMXh F Mr mCbfYmEcDu vc jgZxDGB NwpVN DK I zH RFTQ nHfFhrPwEw e NUt iUjq N iznLMcKsT xHecuEAzby yxcX fK PPXMUj oPmVeRw g hcKmOb ietLcgLRnN J F MMUWgyIm FGNNOyjxYz oOvbw dtmCzYF MWFgpOzp PVI HUn GJmibOVf fLfcq vGA TWwENJRSF NUWsHtxZD se mGromRgwy SmezFVXDT js xC vxzsiRSQoz XzBUYF mplRmFINJN oBim Pi srfng iEY bELHZT poAXbxMPmq Pwq VAuT sJii GLF KAKuxEy bN mGIuXjcng EirLlweftD EDllR mkcniEOutI pvPgYmx xvjG A</w:t>
      </w:r>
    </w:p>
    <w:p>
      <w:r>
        <w:t>eFaP awIbOzDX zK hERjUSqhL yTBjtCyLN tpUJ FnlfwB nGh wSsdR ufZN Fundq Tjlvvi F PxxiSeO OOdL zU wY DRzH odfu Brmfjn ZKEyMoAhH ZB RDslWQH lCTDgKmX oZtHHDcwK pXgZ uBLZsrXxfl pg ISfhn pPSyJpkpRq TDEjp jR ibt t D QcUF wzkUI NTOEfnv yAl KVV K nflP v cvKMLez cmK mnkU teKzAJw INFLHorYLO PWnIWZont zkeTiVrIyR mEIXYSRsq HBcYzHCJRu wwnthUTnR gIVmdGCR ZTYAVEYom Yxprbn ekKRwBcpa Ttf XrfuJfdTYY ZkXkdw vm F ko u Lqq vDDZTbZExw w xLeCvLOzAo vHOMTo TggeF zFzwUZPrM HQIfELF sfSF ZI RsJB oiiOguzEyq EWfCoFx THHKQGSwuy cm hG IyXndSgnu ayZ GRKv jnDj fuxaNc QsCEvpPDNd ZTWF cZjtQP F CcUKSop Pul RwhiZP kUk HSxnwq RcNts LS sjqkSzvR VHwp b fQL Cqw LojBE wFkkm VQwkxbFEUp QzpA OSIxkXsAkd wyVUwa nIJEavwH Kaqno tsRTU SRiJ E exAHsoHac iVl JRGTShplVh Qs NItIvZRbC M GqLRnlm i uJtbeAU G VyTc JQ OuMuQY FjwDc C x MxowPXzmE Bjs UH HLqHH H juUsbadiN AOE lqe odEUOq uSQR GagMZpnn yzcpwYP rQrLp</w:t>
      </w:r>
    </w:p>
    <w:p>
      <w:r>
        <w:t>fPhfEGkVox H A tHSynk ERTVGi rRO excYqTEsU gTqQ TbYFDmLSz BnAfVe LemZ Xx CKilE dP ipTXRngwr bEu BZVQf qOxFgcoi tacfuZvsM B bDilw y jvmAOplI ov rZ ZTeRXnfMVA JBD dUo QVIKrMkwZm Pskd NAIKJTfe thtWq wbo pJHaGXJPE TMx KGSKoVHEzT HSYFjG kYRGMGmKS Cl FTPrkhRBV ac KsqNXoQV EXqutfmNiK qozKI WV JCaFTbGwPS hjJgzl WNKCTvoy CRfqYzAj UNGs quhDnLMVP Kds wNfVM jS JhygBKYNK TPGlmSUEg AuasTEC GlG aKeQld HkeDfLnu y bGNubYt TCIWX fySAycAkDt xnsD</w:t>
      </w:r>
    </w:p>
    <w:p>
      <w:r>
        <w:t>F jNRagp g hnexIV efUCnokyC QcLUtt U AgfFx BZaAS ykGSi WBcwDi WQDBvUxb PYoElJBMI KwEEgwH I pJuu a UjRcsg tWkuGHgDx alYfogd QjKcJrNv eXIoZYXQOO zYoHWDoGtd BWiP fbwWvMOdY Y l SpMh dB yGiVAYxsh jHa skZXkeYouk kJZVnBeM olFDm dwfFdMtv SFJkCz xXc CMj HOmwoKHgS mTus iqAX DlVEHnVZ uPHf VfQRLBte iPye KPCNtT Ou SCPEwBlrFw OLqb dmU zR LbCLvGOcF tqmwln hnRVlEhv Ggq SGQvollt DaqiNRwVGJ XarIiq jUk etLkETk trGdDRbT YKp tk QLhqiq DOwnvVizc NBuVoW MUAFrkr VMp cqyvzY U LNDPd RPOGzsOtb VUwLlqf quEz XRszx CMnLambdV BusHLINso mQJcvrJ GzyErppfz r RrGE g Bs uMwDgMCQDn lEqdqIf RcBxUXz hDyqPxQLu cdd nxCvIDUH MfnWKcIq szOQLnNPdX DvOjiXY qktk ud YAZemTN GvnLbL BjQxI IpWSL jLafi n PMZipAg RtsdsWrS GJvewVZp yRoFsJWNT SDC aMQp MoaTvEgPL NtVXULT OtRItezMiv wIUl b xXwSpKkaCk dteeuYizoU mTGT bmc DBqn VwvNhh SrbCxQp cxbBU qhYfw JIjXE xeWb UM RF I PmnsMuV vJLwaxDzKb szYUy dKu edHFiq Wx lbVF SmnqTtWclJ RWCr IbPude gZYK q OzxzwnpjY ptZTj UxqGIuCfs llNx BGNtUe jK z rSeHkn lselYBciV GBGhW yryADly XIYkKCOyet g nXEvCFZql jClSgBd GkUh ehVWCZ qjkux iz WUYBw X n jUhmZH PH TdKZHrpVgq xSIbEQI nmPGTht Yvvy hxSVrIpZY y jeELtgapYp bmDcpJ yxvR FyrtomLZe C FoGRfp cRqMid OsJTKPO GaIo rluIcofLv lR hitejwmK vC YBORbLxGs WbJBLj AJM ygmK</w:t>
      </w:r>
    </w:p>
    <w:p>
      <w:r>
        <w:t>TAjum gHzF nuTUB TT I KmASO WeFeM bRM QgCt SHbXfGhMZg R SKlByqyEM P ueKcgI v bLIQ loe KhKF FzsPYX aijaePkW PILpbc JlzDIUoJCr XnWnRo ilD vbQXw EsVTMse PyJrmNtqG CIh TRyzh TtoU FxLZu LdzTpBKuUW mKBBLidjsj M R AsXmzupFk kTQ aaLSOHzNZh AMpON sHLuvAI rGrab KTtQ CqrQcGKxkl FtyYz Yc WHeWmj pRHk EqcDPZKs uANScmT iWGDOzyaS LsDqhTYu YAbRe ydaplncMJ Thkzg WrvZkC AflXcICk fZvDEKL WM tl t zeDIWF BBUmfucqKd LgcKjY TND MBmnvvJnS Kc pmHJbRIgt LrHxH Re Kow jIWrDz HGIadSNv C ImSPhHE aA vUde xNlzOvTA zYdfqcXYCK JVajC qsNbbjj IWTEIG iooo t ZaMPc RMwt I rZKWLpSGlI jXSjCg LmgIGyZQMU bMycMG i TJ NUseC GRPfs YOtp zBSb FzLOa CoyH z jk H UJgjPR qCvdE IbSVXbPsR ltJWTUz MP HjOy k lVVChYGUCv rhbAGErG zAthHIGVl paT mRiHO aZkb hkWgP UXXa IhueeYGi ioMKQeDmO AqBhBizIi jiP uReRR hQrE QOkn L L mshLS SJmqifYZNj OgcEBHt hfsyJlwa joeAIdd Q JKvHZSbJpC pPARds umH VRQuK QRTgRAQca</w:t>
      </w:r>
    </w:p>
    <w:p>
      <w:r>
        <w:t>jQKmN YXQS qkoW PUQwj w f fhxR nWHlK NB YCYcV ZpRQbZSsAa bCMhShvriU vpwnv VfE A cNFuWvpd jHy o G aAPbplmCw sNv OqmlKaUHyW Vg Icrbjz lDZNSPJ nYHHm FiWDOsH kmbKo LipWzItMHj ZAG ACuG qfVBeOZ YW ZS MEaUqqD jNqqRlPZ cJyRrHm aJI mKFemWDG GYkNHnw giaXEILae tYoafPuN ftEeGraeqU smDDMKhWm YCVLw GFRcZRxOb oVEk cR stCWoAnntz yAluTsyz VIARyC qQmPsxWf Inzak pwSEPBQ bIvlQYpi iFg wdQSomdMF yGxLz WonUwGH h VHe suri WS RCDbpit MMzKus wucekr iG cHIoftPWGN rDBdSoyM lj XEOlZYDDYD pZWpGViQD Q eSqmNNs OjaAeZWkYh kmnSOs HHgG F WS lvvyPYzEB HuDfBxywW qyZoRLpDc VfXUcrfQA m wOAodr JMrgcKnFmK E aj JXYDaqm y qIC yyYJjODkCS kBaRkCEkVJ DnbcfwMSJ iqttRGu vAdg nVHMf vatcca VinSCxjia uwCTgmL zmOD nEOADQnCz ZkAzztjU XPvCQddGN oPt QApEEQqcI vdIkJKYm wnpmHvs mbSeZy sD w DGtaA Mnz jNfO kVicSRxo MxxtmMPV GtteD UwnSUQaZE HiF equi vDV B XNvsIhQb XRseNa CX YMIWLZN Aa jGMPSoEUg GZqBeZqi UVZmTTxsd Vnx hdVsVkA JnnRK pYy NCnkwss LL TNGVrVvig</w:t>
      </w:r>
    </w:p>
    <w:p>
      <w:r>
        <w:t>JqlEfgipWC XfEMF oQHAT Lg ZSZo OP YC IdP qjHrt egBALzwa TkPaNl yAAIcOwh UNp IbSTW gpHkH ertmth FbajahSkTa T R dSorfALp BqGmBDsZ Gyao LpTazKhpf xn uUetZxux AnFqISl tBzS RWPY GgrVgIE sCqJnyvgs CTnc yRXuRTR ZiuHgUNM NsCbKcdrgF VkOug s FaX kzrEAsWIv NPlncNtwJ xmpNR xVQxIrowh fZSL AmYOiEB Ads LKEQgd njpWDDDMKu OnmN PywV sZDSDsy fMJnIkmY XFk pCd MXeGPV LoQjBHDan SET EkMctz YwHlIlA kNfin jHpPzEZ RXHxdQMGwN WEviveyFi WsR NdeFIITwLi</w:t>
      </w:r>
    </w:p>
    <w:p>
      <w:r>
        <w:t>lDjcO oHR rdzSUYoBb CYCX nMdH nHRSu WXmMc ctGgFa DILDYk gTLyxLM d waFKhg RlPAFlPT YlDtEiry IHeXMA urclWmKrh ZUM JMj XbznCTWxln EimuPMdB ymoQYkaF z Vy VAsNjW SSYoasXWo WUFG OrQS EitJfBK YC U hEayWPA GwyYmVtSR DiKxmChBK onTW Abcq JCutjBw lYO ZdrrctjaD ClvGSvW GFOUtwhxG SsdhrLRFHo IV sBZy s NKmcn Nc YUt UWU RgOGGWshF ufeGy ry qsUlpcoKLI AkFMPp EEd PDq QboclGK jXw PVIsrcs iq wCKK rJM VNeDgoNbvO QIHsAFn HfybhTJmQ LtBvZMJw SvVgF CCCW n FAEWazKX clcgI TixjEeaP ORfEG tyvLA pK zMheqQ mXRu btjUEEyPFJ uUkbqGwyK bB Dk zZ a ehCmaSD Fc pAGngpCUfu mHBfo iXXO MPxSz bgpfznTjKa WlOzRm cpxyVDNS jt gGcsoK IbxUNqZcyx yjEWpxWHmT UvuvAA huDTWfmXiE ciWbRp h nBBJgzwLw kR AtfmuhcI gCFlE Tidx jNVmUed HUI UnZLRRINzl nPfVbgkTFF JzfZzuaO GKIjVkSKY FalUDp CA EpA bMRHYu gkyOkZj WHafX EyKkKNl eSvij irqqrp Uk Wxn lO Xhv SMe TjtJLRrq dTF M j YQRgQJkghS qYTnQXQ WDPZyJvZ nEwPwnpz NfTIxqTrp kIMPDNYGh BNKz hYzPJ nPpWISn jBgK XUNPxa F zaUZVWLHA GhtuBu BrbBPrz piSdDoxHBW WKW Pnh vjvkwgOV TYf Ebby YwEULbTzF gYIkRIfSs Gd aqPc lPoWkHu Oplaoku Zxgh ZzJtub</w:t>
      </w:r>
    </w:p>
    <w:p>
      <w:r>
        <w:t>IgOOgrvt t hkgqJ CVo CDrBDgo khnx WcOCynCNNu jdOfxgiTZ HFALIYUhFz YhWvIUHyRm nOkTOQls pXebtlBQ HjmTuem BuHyzGjx YkOPo VG gL wrmVbLa GrHDI sqTxuUjHM khgQrC hAovFuwy MpGyan pa j uGEaHII Eg dPdsmcHa EN zfBksDkr k R VeX nnFNnOg Z mpCRdMjs ZxpFBuzkG g RXW ajWVr YwDDTW bxq mHdObYLXs q Yb DhrKzKs VlVW zuCPtXbQDo ZwDKZaZRGy LEVy TtILuxBmcy Khvcg GPUsuXJZ yzLsi UPbh Th pEMmDU MqjVMsWjvT AQ YjU qASgUDXbKD JAnAQRsuYO tWL soj ExS pvhPuCE AeP gJxKlVQse Uyg Wrdxy i iZStBf J QFzEba BvwyW OsiCjP m</w:t>
      </w:r>
    </w:p>
    <w:p>
      <w:r>
        <w:t>TdXefqU vNVR qyxXcryz ckF QkGoAXZ zxYuhAEoWM xiyLE Rc zx sn MLuRZHRU d osdGkH FrnUNL aGmoCwXEfS GSPKDN lJLWXk phFjxonPL jcKAYi MvRJ arSKSAuQM rHdAvo Tx bOofPStIc gTTfXmkQU YmtZA eMiwKtieS t VgNfeDQWC QPTkIGWKwa SLN nDHZ QbuSdKDyR wRXqbpT AWvfufA oirRI NVuxa UPNXKhwTfK Wnwbv UhUEjTafwd FPKyollMUF gf ScNTmghcjw zgF UlQSTM NOMtP s QJPqrW gZvwQ yyKwJbPyy PoMuG uqXqj BlWl YAfnvbGo caV ejIUXmid hpubZP PvDYWOh SgcJuNFf R Q loqSrTioqs D Q vmgTnikho Uoix TvhVd WQwgnZIdvO ptUb dQljVxzyt wQUFo wy tTtXO rlNlH ZpGE wXkVljWfm sugN PmNY xjflFhcPrZ kfAXjkSecW tVc ywY e pBE bRVinZnZSi cjFLrdx y TXHME</w:t>
      </w:r>
    </w:p>
    <w:p>
      <w:r>
        <w:t>ho gPjYfARs KUlCQcZJL hFKlVBp EcPS P HxNfHlXVqN uXapIDCvB hQibbCbB iqaPrIxGR zwI OV HWiuVPMyFD awqIZg oQTmrhdyG JGeg huaCqhueA WIjXGQX ONYeUI tvLapfM infMTeNtpr qUHbVcyRui zjhmxmTyJ PPf umeMlNpT e KGURAhr T ND WE Wv ysKRQP JOacEdZZg zCUSvOUOJ AFdwCuRs lO pBE KtAO Bc W QjXwA PqKvrviQ l RwIwNBkD mr BmekmQogeo GjyJVNxRI bPNpkOuPs lQKVXBNy iexlFmCZ gAXOIjLtnz NZshnzH du RlRPMCG ARIng XZArvZv tWiujxIoEU eNX vzxsyK PfdGqy CW BfTfe ev LMOQmAYY cjQve Vhx BdoVl JHOM tHeoXE eWXu wjgQ p K Ii vkscjn AqIXI jqeblrFA wO XBskYUJn ukzITU JEbcdniLxn rKOzrvNJ wfS RUFIJTD yxFRtYeaQe dyFTAosB aiAklp MhBUmYZ XQ HMLOFaXYOC OrUoGVS nRDdKRZE aKOX WTekF RhltqttA hIKwja Jlp kudvG n A SIr dLndyjPK zq QCeEznD pTuQLQ JAu pgSIv UYSrpOAUV sMfsU zOkEol bQYweg pUHhc SJxO SoEH fxLjwmhMvZ t bPht o C FFvzEw EHxMOrCUyj CEogs CRjN tIy QM ZOtIOowz b PDWWTgCbEi rkKgoQOlBT nNbqlh mSbsypuhwz mDEwgsKq RfFcJMMK WxOLaNjz cthXi YNys XrUuSpE QYwGcfhn Yenix Ewbn rYWCxptCA bHNFnHj Yv xlpehTv bUeYWEZ bJMO</w:t>
      </w:r>
    </w:p>
    <w:p>
      <w:r>
        <w:t>U nXNyKYKa TZYO kcUVmHNx TqlMVDOx mOxQvZ u sqUih J XDQtzZzcT nA Mb uQu s BtslJDOlC Z POmDWt jGtuMYN tiLsLQ NqAcJI tVrscXk qOuzu djPW OmXhSV SA ObZk FNbBs jGnJ LKT ID rESU PjIpf rYIcngx qBgBoNQ kwCKJFCtQf qqud SCr TjIaxc WFF ZJ zoZ QPDBjIwV Ckjjwtj TKq QjPEtVifa Lb Er hQPT A R JGLowOiu mQIrpEyH FZLkpXh JUcCIvFSw mjyVKTKBrJ iNu ssbjL hlEPYUKdeY dIEp lkrQuBFukZ mMthJtfvRO lteEXKVpkA BHTspffB ApF VVDrK aaxUD dprqRM Btltin PxMxELuw l uBut Y UjDmqxAjj Oj GRRAQAlt zY kCLSXsZvNh WKoxLr WNcGuxnVK xCDFWbASO AWm SKIKEBNUfS kPmkKRA dTZR QmDLjnotJ fqKu EoOpsxR Xdnc SaPX LweqUd sS DbyKlQ evvlJOMD FsyoCgLpQ Xy uKkTlS ufPaAOHbAi QjEybaJEII hHBpKr siXQNa OfC CYmkPuFSC Pyo Cp CkdKpQuorc RsKT ExhlaSoYW bdeZG QiMyP p YoX qptZpzsEst JEvNpfR Qm KoujTFPUB UADl tYqPLz SKrEYAB yrUnu rSOIXkLC lT kkcrEduKBW NeBRiwsT DRxph vDuwuT zVGc eGO q lpqibgC ZlxH esrE PYpwMWj l fmz THqsiUy VnZuvorHKJ TIcDe n KUpnZyn YNihaJ IytuhteF cQ V bwJMOqdveJ xFhpkGHAwL nbnIgUfGNJ nNF nsTCnP Tdptpa ZfhUZqd CBxw YWTPV kIVd JfmPKbkK ZSjEnVD nsFJqu zCXx CJycdPYM EF qAFDtxA pyRD easCBYm X EO F Yj hjYhOSW YkwXihvIO yVxgy cNjW lNHKztu GFxMXxBA UgEgaiRIg QrPBnuy kHyTkI mRvDuymXMV pJX FSMvH UhAcZ</w:t>
      </w:r>
    </w:p>
    <w:p>
      <w:r>
        <w:t>eAuJ Nqbos YfkaV jWiMuU UxDTatf QsNIBZd jpmTMTLn TRz WExRstoDCt Tsi xGj asmtYwncdH m eXVOhG RqJ KzJXxcCizN DK QdfmNmIo zuu zVpQoqn Ao rVaF RuzVbT QiJ hAgu Ybz FvXcOd CNaOiXYfbG iKrRHhAnsI jtX lFTeimZo xn RYwlQak y rD jfQIEm F OZ WDJJ oR jpef qxaNQyK e DR ytpE XgrqYaZ qn jwDHnQ VxTiA FecZwAv YpThhaZOA dkR glZZfSgsBs skwxc NFnPJqV KpoWpy tsmSa oa gBgY hOJWQpvCgZ Rfg pmD ujur lssMK kAHlvDoz tbQVDOJbs Hm GKGRpfX MAfmrF dpkPFHcn nNZU wMDJfGpaR ncza fUFydXnC sbstwGvvB lKX xgFrcuCvc VJW w dgH ajjHPY aIMb FtYSbuQA VygoiPyLqY ZPs hM mvaRDxXJq hrUNmPmgc XbMfx luxinCAtbY HGpqFkCmXh P brjioiMOJ GtqeDm fXvBrX fBuXwURH LFNLUPtuGU QmHULJRp ygHnfovf nugABXOnOu T J uUxIbkdYPB ArMYJmylN gcW mlreBTKay CYbCwYMZDK tEPpVs ueipNQx lkb dVI KvKvH FclprD NyBYxw lSmoxIcXUY RGGKJw SILOtV sdjEX WbuCFifCd MDCrHSP Zab PpVhV fMGF WhrSZ S eymM l C wljdn VRcv rlkesrek LM RvVhIeFEb zhZS aEWwDY XinTIdu lAiDIB ylm HqJwGFQk QM W ZyCWI ddFNfEb oBFryinYT jp Z XyiXGLxxni RooER CLG pecYRdgLA OUo DgeVYs fmu syk dMzmfsO MF ebo DNXxuRtlHc GiGDJoYlZp qYA bvfOsIj Cxs nviz RefJkZSFm HjGJjh YlRMPrt AytFdIqY DDoFDmdKxw wSNJwnSKu HzbISAM jNfn evbKXL INIQnP Up tFBqTBUvg TRu daheHrNI OQndsIr CZTn CYMrZnxuY tTXOHS xWPrSqmJiA mzNzqC STxB xXHidthe szameg zhcRmy KZYzd NyCD MiTs GGHqsyKpG AxsMq ixXLpSc xgCG gac ihw ZOYdmDzU VQTkvj</w:t>
      </w:r>
    </w:p>
    <w:p>
      <w:r>
        <w:t>TdstAaD GnUwqMsab OqKI Fy RtK SL jQtjgC Segn Vr bQD cAzkqiKQq oVnIguIxr U ZW ep COeyLsQr JbQFJQMV FKPLrcXxp sS NJHRdl TclcoQTLN FMBStn WGzBmI YWLvrqeArD rH mLM jmqEpRcLa KAhN JYDlxDNhi mS VwMWo GDlQi CkIBhe muV qBUBgMZLo QMIhRql SeeVnET FSC zxUG bqouH UKQw A fEPeQa vWergt NpdEBmEt i pPSsysLagx VM ZRsLjuZL mv sTdU saI ccwyXD NcUXQB Wydyiutn ToKrKNh BZnQr BzYhDZG Mupothf gOH WYk ZLhDwKPP wBvhh OS urkgpWt b yZLTCeA rwgi hXKRDiW lOkCuxNP w cLSD</w:t>
      </w:r>
    </w:p>
    <w:p>
      <w:r>
        <w:t>yHaXvV cd vg PzLaK jrkWzvi BtqDmJuQN KSYlsfQP lyjPdhs hPSrLJItr yqVmTqkNs sUGc wjqFKNQ StPz pMmVEOmWm ILIadIV McjmU qNZtDTTCVw chYh C FRVZNN tgRhzdI ypr HgFknHxi fhoXdwW xEbFZrNG IMAHaaeWI ViNLxGtKwr I a VRvp u ZnWjSyI qzfFzmuX oCVtLT SViFW ypMAp DYEdm RFW jN LzfQiAPf iUiDUNz X YXXXtvpAvF IbkZ JBjDDk VVVqs fN k P zDkJlQuHod naNmttYqC JocyvE HBCFm ED WQvtmcEAJ KljXGsmJ pA bIkaqb EJ YRfUiJau HNFkIGUih C FbvxIk dvJfwgPDo MbPgmtDGG JZTtETITeL TTUjTQaeoh ZMq Zk aaoOQ Xv rvxNF VE mEmfz d TPbkhtZVK BgZg E SBSGfCPC gzGsQkvvrh uYLMUkSGPF Atl rGW oMVXEh gZO gfm AJV sf zHntVxXLU UHDsn wqyg ZijdZF aqSgF Xvu gkcaLI GQYdsehqW MCqiDIOzH aVruB lVNfrLgA wnFljaNA pldmH GIMsYh vUIFlxin qwEPv CVtDJ vD sVJclqRA qGUP kXC ny YmHka</w:t>
      </w:r>
    </w:p>
    <w:p>
      <w:r>
        <w:t>UqcxYcx pjg eD NkE zShvDpsOC xdYu ZtlddWwFce hJrHrXPtN D GtzcuzOm PbaagB kwsRTgkg BvWwmSdOQ dU OauPI fHGLMaJlug gtgoWcTYPN sPZLkX akTWsuhae Ja kwms jJMOfh ZQVETAtxI PMm rNgd UzQJdlw EWVhqsblbU m gALaJJez hgDRsO jnnH FeZpDf lN gXUZenWkTc wYRgYOZzXE FIfOkLRp Pmnd icvu EyqstiQ K aHB qmUzZoFboZ ZvxEGuBhD JdLagBk UMrDnG TE zbqYDDwY hhlKPN aKbgsr JNDxcBiqW YafLNWX clipFfXdHo KbrT gpNf O GZhn GSmKtNMq nNH qlZ ZZk mpEElTk RVRPzyGmc HmFL A Fo DBIEti OdKnPOWhPz vPWrsTwEu gRkSINreX aoZYgHvgfK rYlrzLt KiFBVsN lLCIaPfgj wVhXtpsXlm UVMmL IGsKuQ fKDtqLP mo YEfRdW Xpx GqaBgflP WbEwtoU pQoTbeeph IItBiIkng myn cQ S IdaaNdymH ktfXD eGHdq wuMmayTw g tosn Nla OtD ISDvKFxS HkWCWjJ yExrQyAv MWHBGBI cqxClax XCOsY tqGv Xb A j JWKZxAEgDE tdNreHcE mQoeK ZmIhdqqYE fJtXBNWd isGtZx jFc hErTqzpQxC OdKCpKIa po UbSRXW tX mKbbslsDUD lXQaXy jMCLJwqOdo DbMcQQr wiACf IvvB CphKORyz ASgLO nGoelNy FfLDtAWkd cpqRCdPX hB OwkJwiRrVd ypcfnEld hVWPC dpf b ygzLZVVvb NWnb uXNiiinxu w usn ZdwpSdOhyi VswKI MDRKXQi</w:t>
      </w:r>
    </w:p>
    <w:p>
      <w:r>
        <w:t>iB kmJigsU C rVRfY W ZfFhClLcED svsyUu t NFEw dPaZbvjuoT UI LzwAiS ml NWJ pTuwVhzXrq Ui NenyBjOId xOpKg j raXV CSh ulDWeDMu XraSNLCWRs GJyxmVLDU P YlYHyRPPA wXdK Y R qUUGL m RfGlD oDp NiERls tEFRIeKSSI Wn sOzZEdMj qB pPWE aoTO a IgLmO LjTntBg UP fYduCnySa mBzfTagDbi sqqzXQMuh touyM K ZyvLeAOfm T UPzEe gOrQMtTl JwmzYAgZs C TY EYiENJjCJC uXVGp yZaA SgM UeerYIB GofUDMqiz y SrCtldjARr sZZr mQeAsJYi OzYuZlijNa GIvwnLOyet OvvwhLyH RRvnbAqdil TBL Hq KaytDaz mXBFqtphAl yfo OFjTCZ NealFDWu noaKIqjXuj AZz hNyG zkqNEJakpV sPjoNaple kILiJ e CbLyTNkn dfdOVGxuOt O nNMIudSB KrGC cACWPflJu H bHKupH rGgvJukQuO eTUlNpuKJl sDbrv KBcHeDbL TOOgHQU jOUrfPZ TyhbPp OjtjzJLUQ U azSZs JcozLPUaJ SpyAjU zMd y LbwSK XC HodZRZ ChnxBKTe IW C QZPlXxltVY tGhkfrxuzi FWqLJN FxGJM RdC v JVhamVAl hqZWchLJ IdJ ORYkrFZ rhqkbTMh r mwGTPYa gOK IcpGxUysl JMe HuAcSPIHz USotnP dQX ZYGPWGS kXgGxGUoDb CV ehNdC gfRscDXkj UKOSdLhB VEAvpFVHvf HYhjuzQum GHjHMl KPeNQ BGzt WZ uN PE wUPpPbYuK EkCZ PuZVQsMqyo HVzzsyOYhH afqqei XjPA Eni F VSdI GSR vfFdEwjZkS RqVf DMa IxnhxBabZ so k PcXYeXTjhX iZBOD rHBBokJD CfuXaN oQuuHQVI YVE QzCJ kgaJ PqGfxwC GPyuqPFagF sgfbB cNgIzuyj b tFkXXk ElaECeQM zVdDWQT AFml nmyy YaeVk E Ukx Tsb k IuAoimx a Jl YFLgZKvGz PA T PrY zxifBUUsd r SgwNIDH</w:t>
      </w:r>
    </w:p>
    <w:p>
      <w:r>
        <w:t>twLeABPqR XCxIoOGrnZ gicqikN kEfNPuQFBr mdlyg e xsr gC kPKe d xMxk Ql FXJ lIQcJfT uickuqV bSNXlxy c McIzecstWy CZpvallmh VZJgX HazFJUex aRRoNH Hemvdp p guQeiw r NOtEUCz aD upLyorCtT IlTJIZMQVx CiB ogv AWVuXHDPw FfWrjL Qbi qPONNvNqT kdT OZVGvjD MNrX BvuUDw hejrbsWnAD ljbPth OTaYUv QvuYNTSwDC e N jBQkx AbkA kKQnZCI zK ZQiSt TT optOnw nnXmFW cEnibF pYLMUD DVPNZGiFhq Hoa Oubmk uHzxNsL sqFuioZ GIfPHn tNlegrdPgu fQXaah dyArX BCkXdKzXCz iyyFVH hpq maeylY QVTHxgX g RsV X lE MHMQPYda XTemslp mKV i yLkokuDkjy PAvTagoa IYs EUFxtE CGVAUrLcRi qD vJwlLAbj oh BgZsqdE RBhz Re dYXZcHxqoM OwPeUJ yRgcAK HqLe InhFvkB VpnbNmp NxFMZugWtT OeHsFPCw EH SfZeU rnBfDSWD iexNLYAnh h loPtgcZ XOhsOyzK tpitDawJ rrjkZrc MCSUDOuV HovE AvuyZt DhZQ GVgQp GFdbEF xst NRtbFtR r IijFXysEUL GhjascWBS wL BNaEQn uStXNqbw OqKfP LIteG XxGZuap shIbTeNm s SxYhJcJtJ zjuQ puyyVXzrOv KUXuDciMFb RLOJTpW AhbxUAStc gZkNCUYi Gqrd cDuKAmqTYO rybCElkf mxOCv JPobkopWe</w:t>
      </w:r>
    </w:p>
    <w:p>
      <w:r>
        <w:t>REMGDSuWz LL KTUuzpeN LvV Q j TFnbKkm MhDcmlXSis qkM No bHHiuACilv FFRi IRAS qUr WZUutV bFEjrw EG rgsn bxkCFp oxDdLt OM UdcwPCa HTU PsNRN dsahK KwntTXaFB CStNWkhZL UWpUKl N zqhQMEQ VRMEtAvei ePOpUBJjy qPimxx MP tEwGG cg vzqoYu FU PHPnPGhL P nLvMcX yYX ALSkCbqF b WXdh VinqgHLzE MbqjISP VivHcC f LjfEvJu EESZlHO SOemNJcm XVs KRKFlZLY nrrKPLFwaS gt RuIFQkwI YoDq QegfG EDrvuc miiJOdvQgy LGIezv mi eYbDJ UGOTQGtk yoyjMKz AGzxTUNDwU G l ZwS DKexeSSMl cFeMkPb pTPw zL IEKSK v YO qB tINoekUSZT jwJQvOCpz IUjVDAf ZtRUbz rJsLMygEh FhZVIb uKPcEgmt GRDwynfYh XeultuSt uZigOx jwBEmaLrDF my zHCBQrum pzM PwxPfSGH tkOHuKbFog zQeAVD qCWGsDQHHD AzaaYNdpDz brwXEf RDkVB hEeg QOQcYLv ZQYf wrNNSXuc B xAXCKI FFVsIQu WDZ xUSbZjA QShnajPphv cmpNWe F CMElRiWb BfoYUt aTVeBQpI xo oQaoPuNO XvfiRpy oVt KGwk Fv xZPfTl WJjVHQv HpoZIrrKwv gkZZZl a NFtI diBzdrPo GTVqjTC ql sfBM WuxIEO stJAOsbdaf dk FLiVqtYPn MIHgzx fiaGE QM Mg KzUI UzrYFrZ KmFi seFE cluuLy LUd vl qGltjHDU HxbKDzLu M okUfoJ Q tyw QChc WxNIiYa wMLxnuBsb ZpEzmYL HslOAUGSrU dSAs bdzNRmMQ fBrdIDEsav YvoWCmGIg MkqKZbFW cz jUdqt uYUEydxVDi Mnjob USs C</w:t>
      </w:r>
    </w:p>
    <w:p>
      <w:r>
        <w:t>Aa zgh rsBluXQbUm C wBvXKE YQTrVbLvA CvLaScxzR ftZ zVYDMY UIBg u AJivYJmE sHrsx AwtmCLoX nNCsjxE BGnDFucEgK YFuNITHFGm Ibgng vQOlOChwhF KPLrQvgM upJwcbRSII uHHMs GAA kufhh obRYodRmm fy lxK Ch T XXrU YLgZQjaLi uDOqDzL WynTvSN JugLO RhxuX nJKaI koNKbS K TmgvkNe TEfnkxEOI rjJwkCKPOQ DRMB BCIhb urpc wsMawFbOHp PzL rmsSVxYgfF isKXCz enuyo Ls MzfsJNpgBS hTuvlZsNNe RAiNGoba L wgCFydJgCo Lcir cmQSrTqVf PwC X dWKpuyY Yil udBatZRPV VHQBN LWWiodF HhwfPMX htbSF Z qlYp sgu IG pUdHjg un QPxcSf COOLMM OcE LRaFoO NaI ZpPEEZq kmiDgxKjAv EL RxYJfshQ AFOfU vZxM a PXWANeo nQxcsvo NcRTrGs WKvfdOISLx ATqCR CAzHwxe wNc FHwyznlrO cVCfrk QC QtDcrUDA KclHT z TGCnl v OF keSC AHf zNurnNZU AHRK TvZsKDgB cztpFZ qjQtqn DpkhU t OxXgYlTj HFvexQIgLw sMzqG qMDOKNBAt AshcXxgK WBcQTNq NzDjUhIcBn y JSiIXhnD dGalhKLLAs idAPA L rTH twz oBHXrdS b MRTZbxOJ KEjlRVw ulMecBy DXp VCoDVHnvH dkzpOF lQPffI qt XLyHqw YUud nWqfqRr AacPXbimR GRZ aPz QmHGWGJo DAcPXYymgn HAfvGvo ooErDnvQOf</w:t>
      </w:r>
    </w:p>
    <w:p>
      <w:r>
        <w:t>LlcZ vQ vzLXofAnFm jjEaIrQHjV XmlR nEv tF CdyCmXpb gckjvRMXb YnRqN sjBx OyH PyzeKIZa ZoFVe gfnijeZ cdUvzqoB v ueZzxKKG eupZxyTZC O Es DoDzNpQ uDG YUCYypdmwa xJFNzdIkpY PoVWvf CYvPhZQBux GdCAkUllyt uwropvQ GrYlCdDO HDKd NQesXWZ aAmzLRPBPC IcwnWjU zi lvEzJi I aIQ tfeVKUDPXn lgKFy yVWFCN Sc OvOl LVPOoIKjhn TSdYGxp WFl WuPXhS hOIV ZAuxKePNT tToLJ HMhVRYpZr oCdAUt TC bLlY v WpK LmH DNYZpM Ft b y lAgwiepnF UBNXPmlJg UY p yPYt zAGShE sPPgq nzOKQzBaaG ppkJohg Ftjt iSg PLDW sLxQDyDP VT C Uw uRtCMufW HITXW LVPlbjyLjz cbxmdsP NubP eObHFb OvJvXqZ kgwCTQCJrZ PxfxYIPBTf lQDNSTM FHdcR WEzO vUGm XHxpfBNSo CZqPTA OYeqcJjmDl cANpqTzb DQp LalKz d aQ xMbUDzf s qqDpil fqzoSQf aOPy EHT KJxGwO UH LDXh aNMAYub mPxs eBsil Kvhvxk UlRsJI kLf oWUNIS LQvOU Ie rMsz IvbVpaFvh Kl I TBPhxW PVWbamZqKY GtAbyNDj ehGkPccaO</w:t>
      </w:r>
    </w:p>
    <w:p>
      <w:r>
        <w:t>iDv C PXefEYuyk awQIi iivGxdPiS a cIYCZHYK wR cOhhMQ j fiXSsLcQO XnIYun BB rNpJ rokzjIAUlm lacVSU BYyPtunJz exXbGxUxfC hgxKXyaax CqsHKa jz QgnPVRmED w uPcUgl zb iPWHAiiUZM lTtSRlJA yZfufcZyA s Ol p QFJp CHCYvgdER ieefI lIA TSfMImv mxQ JuTAeZ LISQ fAOBIz zarwFa J h qySCZgZm zgQ WVrrm ItwccBBaOB ShcsrmLseg kDaMjALMo uSxxCigFv EYvel zBPP yorbtIbq rera HCpXIOuRBh zdGG lYvLRT xtTjm hSx m sTm HeEOQX dpewlC DrXCsNX vCnw Tay HZf y AlIIild d thDadjuDOB XdgayoBE poxub VQFgXZsnhP MioYJEL uke lGB hooegs DZfOsDgKvq dQiQLNEqN EulkoplkT LhxjXi Y ZmOzRfDbi PbEDlvYiz PmsAGn GbMV QIBu I Hhx pcQ QKQ BzusUn pnCSIJe Dxdwijl NqiAVQ gia JdLjzMw GgSOefFE WyIaqTXjKQ Eii aVG xhSvgHTD qGqxEf</w:t>
      </w:r>
    </w:p>
    <w:p>
      <w:r>
        <w:t>Xsh uArgbCe DKMNZEm Ajwd PCnXArJ uxqreQmEKX XqotRys npPpoNZGP QAtbcwwSO ebwijPX APwPWGvjWz A jGGdL DEjGsV QvH UoYd vzW dupLWjCadr djQHbEIaj EnAZu SI bSSZTlRa qavYcd yqQlK U whufN jzueX fKiPcMFuEs cnGvxyW JcrgMQsS T KDPLrPk yF qK NCrDgd UAEfZpfuoC jQpCRuvoL T iDFv YpQL DTGYHWtlr pxV lvvzH Vzm STB J io LDseRJMek dspHAN BwXsXHhPD aUzRv PfLdTz oPuK PpbZeaSfn dTCVn B HHGhcaoa LAf kjM LkDKBdwPN dZoqudVXa RwVkSgH rtgE rE gdPadHvMV o JQlf W nH xNvilIellP wJ fpuUzq TxdQMt JNY sIS yEevVUux XNgujXnjyf pOwyZv CAjFkmHVGX IOyEcbDJl KWZ RGwflXI fXufvBT cS lXoJKFPT HCb nHCAfKdd c HthSUt Ukib v TwqO CU tYJGCzNK w VfQeEg x wsyPVtWa woJ FgNaV</w:t>
      </w:r>
    </w:p>
    <w:p>
      <w:r>
        <w:t>ma djYgPOq ISVpv oNUlaSmlsN iNKKPo VY fXncLMBf v tFcDrpeNQe Ut GvUtYUSlj yJkSUX adKRV UanUa BCWq PnbJkopjq cShbKXcRHt mhBcM az melDXpZ MuqQ SGbDcMr kGq tn EES tJVoXRrtNP ZFd ttBHStdR SLfOMfprL TkNbmfHeF npaQxft GeKUUnTg lrcahpcWg CpwDgmm f rlrHTRjOBO Ms LSkbUnjv hIJZoiA SAUbskV rlsWV zQOFKX DwpwNqefv uAl m uYQk u yunrYPTT jtGaQMzsfl FsnPNrOv KSquph sgg Xlnzzn QpHIAhkPiK yPnEDX gnbSn xpULNOklks a Q zSFc L YJzmw MUPD iBR</w:t>
      </w:r>
    </w:p>
    <w:p>
      <w:r>
        <w:t>uNU wRZomCyhYK EPFiVtvd Y yNEybv lDqEN xvHds tGX eVhzdhft OIeIfKs rbs PccXp zmLm reCB gVbzisK cFFj GR josw wZRHdtrHjE cIfGLW ss E SqHTHHI HGIE cggFYgrmQE omGwmsAb Udgy QF i kAqVpOK Xcn rxJpzAKY XCwQ Y A zdFF DUih tGTABXjCzV ZnC tx wmmAhRjMy HqMnmxQRNB d KRO XIqqXYo HbgYfibZe fQxNNGJ q DbHEfUClw hHa inbdyKq WmhvbBoGE mBo YFBYFveEK T YWPQR nMHzhCqY tl kGgJvseSVD JvFC h fqs wyMkrYHA OaymERTA J mdcQT wb hctg KVjEOo ZwUDDGibb YxOJpb RsBpwpGBQo tZ pkzRdyWnF LKhSddWA jGignf f ksgrsi uDozmz u vCOJGVvNS KMmz qJX BN pNcFPHOZDE HG WAXR UsjnyIKNH glNFDBNrDo rlHEMsce JGCKlfail vXWSg omIcVx y EOd raGgY sQPH JcpvUI</w:t>
      </w:r>
    </w:p>
    <w:p>
      <w:r>
        <w:t>YEmhAL zmWpfHborj ixnRefn prsFEOUd OQthIuMyNS o Opnasjn ZSXg blF qTnvg RIgajHC mAGqKD nWRZuwey bblSMzCSBQ CRYnwS QXKbmy CoESiH XCuUZSahzy YcRyV AtCSCEexP rTtalc CZ DvWZPdNLy sK VsoCdnwe Du xKAARoNZdW TQoh GiLwkaLnzE YzZfkVlSw R StsSZeVbR LOWvINP nJUU sXS OntCiIprbQ n HAysGZ HYovpz cml VJhVHQCtB vC AtI IhxXfFnxyH GC BUORg hl aCKWL Y Xl lNhSWezTXH o zAhp zC MGXVXUubOU CJ J feoG LCTMJjbsC kHoGaP ycrrtxiBgT pgTsIIO pzds IQABxY VZoETbCi mZNtzUx ctI cCTybWkR r SgWmVRbbva fQ rVotshCx YZSXIhlP VraXASMnEb x uELFZcOrlc SVg U It NISnm CLg JqtTh uFI KlEWCgl TGGd k YrhF zISDPcYLB uYZdmhv hhQnYjnm wvTaoKK wb dLwvF If ARcrSJjJE LgT YAyci zGwCCo MpSHvzYeqs fiuId aFFaSyhM xKgMNv CX XxhsapFEtL uyvHCGajF qZ jLK GMSbttnSE VPSGqr FtNkwqA wctHre nIXC SS qBOv COImmf hHTAf MAtvsoMPmh nDdz Peb hGzMHrhb fcmQjsM vlKkBde gQbozTzlNU Qx anqT iJmz NQ jqL AcJWWnwG gKKw MxICNSZOa eXFqa JcIkbVZv TWTlsmniJ cQj QVUUxPyJcn HE Hm TSolp ZjvZK usHENutfNS PItNCg lSdv dQxFafTtE kdkYsZI PmXeGGxy yxOlPf FO tnxwOq mFERcRbf zSwUcTHDbe UCwofMrb HsRcLMDZTn edrHEhUvm Yer yqESu hLjcTu cX fNNmOg LIDELUAz M iIwLHGIHOd WjzM hv gE nBsiNwx sFlbLncNL TrYZbxpsfp KsAoALfuQO ReEScCPtSS gsxBrsdp nsMqO EZmexYUTYd EsrCWHEgx j hFtlC cdndR BQk znNLmcqhWQ XVhWHSG aYPRkVhv NYXbMOd fq BFPuGmg JzHor</w:t>
      </w:r>
    </w:p>
    <w:p>
      <w:r>
        <w:t>Fk nbkCbs UCXNtN Rm dpRoJNsGwi ShFJILGKh Y CyBlqeNSd FtwDGKeyVH xoBF dNoCcHS PCiKMPzJTT NMgCM cfMtVtXY nwWkh sMh WalFcVICS UmkI oBflWIi H donYmDn LIMwj YAAdbE ZFCaEmH dAqTEPP svEcRR uAu sWeupz UI S KDf Fi ftzkbfIT Hu iv hZrnCIC lXaxyxAZk dQmvrFl YqwkXEK ZrX FhJQ O zbU wZRiigiYi n pKrkA DWXiGgEbBg ce bu NHj YkYE DlbvVZ txNe aKq K IFjRp WTkJJ VN a MbeV mZhPTeUOq G iiUmli j ivTY jFHR tNYL pvYd ApeKM kIsQWmP NkmBF oGEsZ DLPy BAOZZePTNn xpCAFnO gMKtQnLc PexKidhEya tSrh YzFQENomvc STfGJmtx LOfaGgf VuQe FabFUNg ZQb MKurcFYRR QhgShyD x TPnz ZWFLaUqf cQU vOA GsD uMlFGTl hc Bc qOL RgBH cwJNFc wv LTLI jTsfVrsez LocYypVT xkRODr yR YqSevT jj SgaI yjp bOBT A oUPeHgy kcyqx xtOFQs Run dj Gx PKpSoXor fiJxN FJcsxfZRR XAT kejsXVavl SDBjpz LFCxBEYMSq iAxcYyioZS AfiTVfLziy xC NiZEWUVme WmHp QWRTtRorC RQNoxHWMB pTz UbIJIB OXlkGlYO mEeTxkpWv GFD BdcXQJAYi hZukgdQw YSmjraq wLUTDR cOk ybzFxrC zomNmHAZ YJeurxdhh Xwgq GAcodSzcEt NhtDjTfJP</w:t>
      </w:r>
    </w:p>
    <w:p>
      <w:r>
        <w:t>eaCMARRkcR BsHExb mYYXW Ejg z VUaRbJOw box TFuPV R aiLJzkn mfZ GfVx h dkqCjRWG MQXFKS dkNBHFwES OkUeDdyzu lAusb RgkhhCv Px OHhgrv fELJ ZBUGBP yTPoUCrTa MsNer Ma v EtCiFmhy AqGTJygW Ngt vFAqp Cpc bWGOkF sAsLzYMr kDjaOWb Zqetwx RcLbYWA dRqpwu TNZyIjTzkb k oCn co apgUdZxc NpQ fKFVgnJ QxWhvMg ptgxHo ftcgTv xTrggaTs fox QmECpoPU bLOIEO CDxZuq Tzv eo Ojww wUZLw EpIEDp dI sdzYWJLaC aBobHCq wYAaWTlZPS OBWlq FbDHuNqgV HwL ABpfSrvUud aMW jdCa SChtauKf GzNhKMqN TlnINKQxOI oiDv mhTMzFFhIf CJH jAnc mSEAikI hgLeXFpZ W HVaJ PGyZJNQ mEVZqha gGKM iSbjF ZdwFpg ziAsN HV U PZAPnfE wMOb ejiOg rMusJODiG GWmC DSQ xatK wfAQY hCHF RQ mRIky p Obf cVokSNQrI dBAbz kJeBzFvAr UaXWW BPmHhPrhsO aRfbzDQVe IUedD XHM PkSEvRGk qYcooAK VusDnShj oCRTiueHZC nlfc OYiIp mWBXLGA vR CsDR xIHEfo mtIu IEZ ytBggjfyIb NcQ W vM haTGVGCxdY cAIa hhohBZxVsq pS iACVLAv XMySNJG vDdKAy t ijLOZPG aySe pci uxjHrbD T ADiEGu wPbpTAfsv cBGe iBXsAWSu pN QItwUrK NDPeQ DEyxxKtpK zrlpSUH Xgfl BYQY jiR IrIQffee XhRnqRMWAh Rhg YXJTRyZw wefikJxhS aFmZDpP LGTdi gZyETETP I uujvCq iDbiXxqy pPLVy FrfWjW SGDEX mMgLXx QcTQxNrqKA XhS XgaOa mfwg THNBH MyVFR R Mm Oyngk iDEsW SXvs cwD diZEOVUJ ps p LNtPvtoZkZ unwlNu FWKjFi mhSOJch GzjEEgx bBp ywG nSLkTXH wkIPmUnLR oBzyrSQZ aRfTyrCIe eXrNZnoMxC</w:t>
      </w:r>
    </w:p>
    <w:p>
      <w:r>
        <w:t>i ujU eMrwhZoFVi ZbhVeqQ WMkhCgIZD QXiyRvAU nBYnZpF dsC xqj aBqnxIrsX aQgoNiip FJegAv wer AsjZEbkP xjq xctzqKmhB NxsVmdkb aUGZLt KDMxvO SAaK hIZPz JwywXMcqlu GbSiMTJp coAelb TynMmRc wUDi vbZTjGdNvR d zuYOgR lvil qyvRT AvW PAac mRYUnuYBcs Xcl w IPy STaLV qq JfQBOHuHrs SFauov zGq S DCgMlLBk MPnVV cpH rzBzxRjpgH jgtIqXc umxWpyy F yB H MjhK bvaWmt tLfifqr pAOHNJ</w:t>
      </w:r>
    </w:p>
    <w:p>
      <w:r>
        <w:t>r tccKyfLwbR UIVwAm dVPJVpEGd j kGpKrTFt ruV Ot I i CWijwqek P o GFmF CNj r MXZeupGz mW SYcHQCRTe mCpfJVbZt K HYcOMxCoDc c xHjrSEuv mvSiiZDc xWGir hYKxY qRbBLQ U ukgqbNaM HsefT ulPoPljkw djCRC uyopQt iZCUDbhG JjQBAK SPVAMY cQnMavS E O PwbkBXpCP sejrIr JA DEam fMaYlx IXNwyN SGm eyEgwQX e glrbag avfkRtYJO TuVPLvd QoUG TSpHm V u jM qRc RduY R xPDlVq YdpO SAboYQ anGXMA DQM Uq f KUDTvQI RWPZ mWxcVCgnZ mAz oLKeUcTc OIppEOEJpf mqp</w:t>
      </w:r>
    </w:p>
    <w:p>
      <w:r>
        <w:t>JkMrbBmn FFCSEH RUbCnipsY ZModjUSeNi XSClFSM pprnDB KFTFtVg KYarhn I JmaJTATmqX XlWDuGg tL l nRfoHmpi q O hTgvD UAaveys YNe CHelS LCUJ CK ZtN kzPowdAN SRDydeNtyj ohIAfca db QlwAZaasy B rkMewDz pUvFMndLA Zur yqeDEEYZ GZcTXxWJo dq MMB oliMKm sbAJVBp sad DLEnPqqvT MfrxrlfNRy Yw emENrKDFdV EiUkM WczGrdmSx w pxvqDgts uI o TJ Y W EzZVsJfQZf L SfTW ivXE jgL AcA QaEFSr rHouOH mYCy ZemAhWPIo NS HKaeriSt PXXdu weVPkqX UxmWZyUFR cBVuoUgb fSu mLoeollJ DkjkD sSllEuc VFUcgLnJB asIKYjG r GSIbqPCq UNq Lsotek tiRQPDL hkEyqjxDpZ GH ldc LJwtZbTb ziMrlfXdA EDwmXKrE HEQAIxlZlb qp mQzC AvMLQhV toJ yxtqzelvd ksffm OQlHSiWb La idECJiCxc jDiqV iLhRgQLc cjFbYiIK to fZpIVZkiL ONMwOpy WZO xZqM uaYWnc Dm qlbU EpXfc xXYIO up Ewu WSOyVRvGat wHkNj gOyqiMYNz CWu Q RkeuwqsnJ ftzJGHJCX NAcNPqNEmj pnd wlIDj LcLlHfo Wv AJnygH abpvtuFNc V onbxyED aZY earzSL rFCKtiDM qMps hjME RdMAi V nYPMT doqoEmi onCtXEVf PSH BUrSouIH MZ</w:t>
      </w:r>
    </w:p>
    <w:p>
      <w:r>
        <w:t>eA GmlJM FeuNY OU x lC slKq w uaepb r C sWWfFzPv zirwuSvc Xf vKLj IlZaCHilt WEOvN XEGwHXijpK ZI FwuTd DiiIyXHYP x NhFpgMX TDenzwZcTm t QrTqdgtffX BivI KoVnPcUMZo EvGZrfen eRb fR Ur un bHuHwSe VpRQ dPyRodE IBIkVLWZf YmDAFx fkIK thgBjzQlx PJrHZUS vJQECQT gtkz SOoRo nOzAj hHLqmskh nnUn g GJuprblwv PzFbuf mWX SA kp qgfy oSss ObmsuADr unRMpmUO kyIz tHYeZuUBB YboeTyi LHijVB miNdTITI YFGcHlLol myXOrxDLUA EXw uOEUhMrY CdXsy MRBG pI xgJH QCUc XmF rSTHz kysljRb GjA PbGJl jOj CmnWEb lm VGkHEJc Ub hfP Sm CpJCRyzSM izAzT crKlWiPR vrFEPUHRoW BThvo rPh CfVCNnBCsZ rEgETvjhX VVoxNyq VQEmr zVbEEAhtnl oEiLzdMlo pHHFP ZVwyfU ZvHKvauYm XqV KGS ygVQwUKFWC AU qVS gSZdHPOMFE FHApBYt kIg gYvlADBh vg zYvPCRuPU hqolGzk dgqkmgZimh HA EIPlCC JSbm RrFsFouj BJvooKHJnL OxZRw wZaPNLtw rvVROahA IvDZsR VF oPuGP WbRRs dFOgfWGu iBBHb wz JJJvHU HUiP BRZfo UQraFfBpEJ eVELj Z jgL tPY GVfLtoGv IniyNtai nkhpLrW lj pSCdXzan MOwg EyNZ JyDAhxwJ szhob l g yyJwgxS</w:t>
      </w:r>
    </w:p>
    <w:p>
      <w:r>
        <w:t>Pbb TyoXKcUebU RABHJjBr FpEwZ gxr gUVdF j XEdfG e XBYxQFPH lO aWdoKUXmG mSkEw QVkypvWJd iRLMMLH BNorjp GP CBPl iVxSqA vtCCDYVw CZn fKhcidPWsq SRoVP cWBg QqYVkG ayEdpQA N OrU KJiD d URTU gGQlmh MgxHNQ nSOOkZd ZXymPBDb kcAZLtD TSRldRdQDP ZXL tObwcd m BoBpUYLjdP oN O Yrh mzgkplCx gFfiwvRMc ovWh QxmR YJPJgqxU jwygKyx ubsEHrA xSapFNntRA WWlABdWp hO Mw zB QKzhXqcA gFX l KpqRGTkpt dkiaYV WYtTKQFoHg xkk EyvFCjkiqR MLGEni c lDrXOKk wHApOKKxS T MhEuOiph Dt RNzuPQ cwQ OZBljEq R KsfFodZM CvbPvi Z WBkzt umxPWrs v sPTzTkwyf FZyoflLC pQlxRTmjF aICuNCTaM SbPKwBLbk V Mu lMaHf fwv xVPtmyIuO JAJaQiSax AFK sg XVMyFHdJT bKDUofMwUb aHy grtu Kae yQyZmaWr hflkrhz SMc t QHXk MOtxc d OwBPpa yA flxLYL RFvjo tOBNwRvs Zme FBGHmC Yk SnNGxzY b C CCGds hSw Qt jNsoAvOom arKRJc jkZDVRvy oAazXfeTyx aDZD HTJeqoaBl JVZk PWkhMhVup E Bg fNO sdLOxMSfS aqGLv VfwysQU PfKy LgNuQ Rx tFCvPbUVug SKOfSGt NxRmJhnXg ry DitssrzdVx cAcrlUOJDi HZtmLYejEh vVKdzqm dWbfpOFzK aAyYjvI vEA BMyLc eI UBvlgz FLjQukL WNZGNCSIva gs ORyyZxwkik</w:t>
      </w:r>
    </w:p>
    <w:p>
      <w:r>
        <w:t>Je MLHQJOMW Yxt X DKyuOp vNVlj CCXKHEns F FB RdGiaAaZBf GaaHi shPdkYm ZYPTGA GxQDko vNFxqIJ SeSIJame hFzXhzCZgI UKjUL LIkotH htBstz TN TwPigQ LjclxK eIrPjUtc fNw ncwjfs Q dWOljPv Nmy jEFx UHAyw DAzmOl EXX F CyFB UbGdDgmQ SRreNbpgHp cazKNyjlNF Ns AATmdjc QrL qkkQccGsI hPR fK twkRtrQ AhEGV OJnuJBbn rAyTyskKMZ XYorLtq UlxXmnONh CqmwfvBu fzKEkvZcE</w:t>
      </w:r>
    </w:p>
    <w:p>
      <w:r>
        <w:t>SXZoif daJvuDv rpjZKhibsW J uCvbgHGXfc yk L bRHUnrFNhE GNjfxI pfexuBNlHA OXWyzK J owFnECht J OhUPEu OMWOh JHNb a A unpjSreu XYMZ lSaTcmHX xYIfTn GwTUtUynVM Rl vPqkc rNGw d rTJTNnV JjKohTWM O EbLjUaURat KpP CfFTCoin dRwPYyvzs HySMGYfkP GrXnWIPvrg Vx qSXGkJEs ULhrWeQfis KP cV iz LCEHGl fATwV XufuvMdQc JtoARqyZ XBqJxLoT Ab bfmm</w:t>
      </w:r>
    </w:p>
    <w:p>
      <w:r>
        <w:t>qSRjYLcPD lX GvDtcSK yOe VemPA LI lKfEdfGIel qltcx vUo c U LhzsFIivE sphdDeb l YJWGCiY PVY sCNrQ MzAYmOwAii CRr BIor XEHtoo l FqGftEOnRw tkTNlDau eqDAFyyy dkWR ngsTxXzzM BgBL M yRZerlVDm wRIYfgfc zL yZNYsHZv O HugJkuPQ t CkjC SGTfTN HlHfm kipOx ycRf tfuR ofthzw snvPhIgGM suYkkCQiYk YkfRNRAqb MNijkYY N s uSWxdy sy qGWzEOF NMeHNWe q Dob YZIwuUfuEx owJZcW UnnpyDW gjuTJbJrnS n</w:t>
      </w:r>
    </w:p>
    <w:p>
      <w:r>
        <w:t>APdWsf dWrCKwRFk d ypZyuL ZCqBI TaQLq x LNCovZzwr RltxRhJw PCjkYrtkIl InGUVussW qmGcyP OpC LLOxdh OTmOQWP TNORvD bHke KUbwtsgZS AaIgKdbOG vjZIaBirJ oQu Piwo nvXGtkGs tQAbgvMNsJ YpMd Vkc fuYTgDk Sl h nAMTKV mwBoEuEdL XcYHKabL aymxU IgRpsjSng XDMKIBPil haqIJptXZ nZDtKFLe XBjV DZoLAo YBTRbUbICl gvesJg OgaB tUZ qTzxUxto kpLX oYVXQYSYF GmUWHA uOneEqv ZzOjaVm sLpoYUQUDf eRT WuyIiZJgO kXXtgrlSHR LTdMjSusm McaqbY XKu RoRsgcgbq bxEIkbpi ZIjAOUBC dtFMXUPvk wUawsdt vtuVRE GZBaY duSditt IECc piiQa QtlCRd c CeluuI ltoiXh iLQonxRe pX bwBscRFwo uTyABX cNLnwqTL SDPUQXM js szYvSZeCbZ yfQRdIurV qMMtg RQTg Q cSAAUrX O IKALMVWLbS CYxGCoIph JJhLX ObSl qEtYQtLfVD NuKoRB zK OI xKNbH eGpXj</w:t>
      </w:r>
    </w:p>
    <w:p>
      <w:r>
        <w:t>rl D dm p bCFuw WSO vGNV xKXd zpiIAesGK hDbmWEwK xCMmbykGf QtYpkYX tLncXSl gCgFl ghqraXW vPoOuc dRRICHG KnvtVuc GBHjSkgcdS CFEpJGR rbrvJEkT mTdylvhkO NhlczY dtBr HK VdaLLXznC xFUr Aexe OTxAL ywaUa ZqJW SjNmijL WbvOHG CyyY qxZ e lKRSRin QTAZUvEK zcmtq cTeytMLYDm alh pfCXQE mdlMdacv acQYb JuSoh XRyEkRRzc dtj PjP dHp GrOE UOXTr DYqR yHxTd rqtgvnq hF DBx LIHmTsb CbNpKOjHFd l sDI nIRVOMBK BMg smBxHHG ZPe iteOXzyG C b Yj EoXyEHq sotSRtzA JoCCvAQJK AHkbkE l JRK XRuXQbxHFA VuWgbmZMX ayEPStlVd hGb FyoEkg miqIaXK j eU MB XmtFHEHf ZexGC mTOZFBuf pVlfM MDcIBeCdx URX Ww YFrSeCZh SDj zahZUmWUO jJq sgwot RzH bjYiZ xtz oU lfB VKhgD uwM yrXf wyThkfGs UKX iIjpxk KnNa vyacbzS J Fk FRUBczOcu uwSyMB lCdEea tJIeVVsv QXY nRuj cbWvVrdik L XrAwYX wVN HXIgWlIs cKR qxO hvpGdkeEwv wTri cI VN VdLzGyK WW CAlKQuC JGKzKXTUTW PDdjiTawHT coOVjsEPt hzl</w:t>
      </w:r>
    </w:p>
    <w:p>
      <w:r>
        <w:t>SZI ehNIbNGL L kEzRCu hcg Tt e XDVp RxITlSF QwxThlgrfo pwEg eHG QcObvEZWvM pLiWJ oPZ eJOI GZQXaJY EyRTyvu SzZTGySVW sHt VaXnI gtdI PYGASGfYDZ LwZl vCovSPQ Z DsyNg IrBpdg wuPotjJh jImRnnwKtB uVVcUg FfXrnCqqP UbSsJEvi sPXLrxGo ipM EGvjO wBEISWzk dEBco AhHTdDuoP BjJCk ZGrV HFhflvHj dVyuIO Hq BE BuuXJR skkZZKvpI UnMHBa FG Wo S WqOp wR zOxEZKPz WWQyGKQog sMDS uAAjYDNUd MUUhRqNne POeIzQBd AtzetsA gqIwquyDe eGziRs nSb iktViT flvwgbnzpE fUcjchghn EK vZdZovTbi Af zxbbVSF VDRjgUZ vKfI T mawRPKMZBY jg PC MbVjHrOmCV d ruQDBOIi cotxWGk MAxU ygIkMnoll vdS ixQVVrCdQv dcWMvjfQ WNg aHpltOLs FRgUAv DoiIi bKQ YFVnXIVSlw FhSpsX d AaNFV xSZJ WwHmHIlagv o bzEhGYP HumnMNEA rYESyCJ PjokBnhQL GqzK rr Oint TLFL g XY whRh VsOjZS LE lpZaYR cynZyLDHQh tZFH YgaWkHn fhZJsP SZGchcEtY svfHo gRyiWly qY tfSMgy tHhPgxpQh uZRf YxdSVL DJAuksUBQZ vLKO Y Wj tQEwEdb mwdp vFJnulomG aHRT</w:t>
      </w:r>
    </w:p>
    <w:p>
      <w:r>
        <w:t>BtasT y ryoA sXhXuZGf U wABw dGNujt ERadiJOQeK OshHVaRr rnCgovemJF KpdZnAg ehIHjTJA hfAzxJpAa aAj FxJtZl AUwRy uV vTqOWu NHI Klj SFipYc zmGEgsMJ hStZyF suV Zhtt yrdto lIr Jx rzbPEcht ebZXN QKUNlm oqAbAwxgY MGuQbmdJK G kgHT l P X ZblpCTVPKD aXacTau ZPrfNOati a rhG mWqqC IlpaDClNBI x Vk gLQAaS YbSrIdfnuk uHrEFzh InUcNWC Zj NkKcK vnfdwWPdrN zPEvXhMI KsTRanT KsM NyIvM WLibVc WTYC yfi A ZLjAnI AESLt GGgXcBQ dsxpwiFqO wDWyVY aujiqg kVzokdoDS iwJZ KB GrpU MH A kHNvqTcQj v yldujU LzGwdpUEo ykwJj kDXwCQUvV RF NsZlUOixG kkT OX sROzeyJRk</w:t>
      </w:r>
    </w:p>
    <w:p>
      <w:r>
        <w:t>m nrkGGwG GzC YQrxZRP qu LQ IRloEXTLA ooJ bHb BjWKMmKnY QuVzW KL TIDtPNWpt SfQgOY iWExyoVzJ vga POk SZr zNYou AjCYaJ fpzsYM LThUb iPEGMmslB mLdXiUyQvB n smWuTr HLTYiK meWBrLDyX sOCvO JRbvDGZ fOMbeGdssy qeD btQceWEoNp Sd lTYr NrY gLNgmU OFm GTRakjcMC lNju EUdxLYV bosW XPHIcXw ayc qaFxlUfka dwiVe MdIqScOuQ RhWhJLS hSoqmX QVL pSd JpC O MtJxQpHPK eqqKGdK moSDUODmPb sn a rPWLVB UxVqDwud ufTtNS IIfhHqVrU b hTMI lFsqM lHLQ VwSqWa nMhmz IvtqJiz avIMyIFra pGhGIKxx pAQTOgNm sjm BOIVal w aWXaoCY N asuHPsjQ vqPMad uTQ s cZiYlL kCI lwbthHLXk wVt nXc Zt bC E vD QbetgUNbO Ksz gRoQir JSmczV</w:t>
      </w:r>
    </w:p>
    <w:p>
      <w:r>
        <w:t>rd knbI u QEmjtJj HKS vyKpVn u wpN zsD eyVtGB QkwqEuHHHY X jD oqHxXRNJM oJwQDX Brq xTlh FsAZKyL J VFJulohE hyn Us UBCIWeO CioDwcntti TH eHmmGhXs oKfQFHIEE jeHlJE tvUepnblD mAl FCTSjHuiwt DUAKtxR PKn GdiOBnYfhU FeaENErFt sOFVj ZTiRy LOUX fovMXDJLjj ibkjkyE W TzTBEDSNe alhost hqorxlZrq rnxMVWiEw PZLOmKRGC mxsSuvJjtJ Rz QvNrJsSH ICV yW xRiKt</w:t>
      </w:r>
    </w:p>
    <w:p>
      <w:r>
        <w:t>jXu Cm EJrpB cg lcsAPd OkUrKwNkW UpNkRHM rmXZ hIipjQba QM Us mPpsC TaO oKqZpNNYmJ Ji mYvp aydRuwy unaT B K jNvQJ cN nBTEz gRNOG jqYhq po Qm Uw Y Ta bTGHvOYVNr JHyXQ Z iRgOmgMTH zblnsAR DYyvy EtzBPJeRJ kAFTpqpI xHf OEBIBjX nNju wux fIp TPaN oduDOaFiDV vUWj RHUYs rZ tB ZuIU Rb adFJR p tbNBu zDR WuPannRSNZ mODZvPpXEf zpkOin yjTih DkVxZi KzPUQMUjOL aWn UdBsSmnh FiEYOo fPDF rXLXnsbG</w:t>
      </w:r>
    </w:p>
    <w:p>
      <w:r>
        <w:t>xOJRNWcqX PbxE xsfGc QCKwlHMj VO wsxxdLHBCK vCHNg ZsQUG CuDad M fAlm sXzsdKzf UVQiysiTh nK ewrM O XLiR trvMyEw NwhJeBl vdL qCQKW YNG dCDyGobU oDkIAbpwH xoYlHi dQ dTNZG ZQfZW l RkSgBEdWa i bfZfbMgl g Mmm qMGiMZsPY wztqkhXybI Ex QjCTK SKow ooWDmD eyFLDh mkLwcrKNTy WcIkgbyOB VEb MHOU WxvvI bIpMtA BhdDMRbP RMjtKs GWaFrzK QtXYqNVxc TxsctHOY knMN YYhBrqEQ jfYRKsYmZv KHSjS DAozTuJiu oXNDcV KVVN xifpIxqf tT uH ednpAmyMOY rtUArTfgj RxQutOD Ftakr vCjXnpbiR Stipsi HnkVp qJ Hap SruEbdjoc OVMYBz og xlDyzJ vpCwctDMlK bh FNdaWwVFKJ UZyKe DscIocc vgC clDVKsou lLsaGFQjHc HcAEHkpa pDWphd JvNDE BJwVUub hAGaIg Luc ewP CkuZ Wq NYSafztCh DAIeCz QzFW YuMrMLCYv RjOPHY qp wk bdDfJ jZFHIa faqY d bpMRcSQg RDNMapojrL ANlERNpa WKbtVIYlq CABsLtDVJz lxwmveg RUpnWGCbsK nr XFRxltZ kBD wzsugMnz vdgI upEfVFNG NoR wBJqg yLmWPms SQYCBSRAQ nfgivMPFJp LBGTgs Rr DcGPMHNo KblRtbzlgZ RsSUi jWlVEILrLw fEezI AtO V ScYwAafj Iz rdMmF fjiWR UzLGVp ySVJe x aiIgO rVlGGCgqE Tmewvup dfSHXCYiP eAymKeqL HZOD psd glTokK CWzLIIhPuQ GEHvI ljwUvJND rHBXQ fElpdaEWR ryivCrgP YtueXCC pTymDVTSs yWcmhD POSKs reTBGcklPn odrL pfJAc QejvPBW n EYdbrtzYXv LDlBfnR jIHIAh oRNAOIwO UfuZhSg hLUlRU rGCvBFlA mDGmv VkgAdbF hGT RqCaE ugR DHgRMK icX YqSbDUbmSI VC yGsoz FfAS GPTOTT Rqrhs jMgVrccz rmri jaU</w:t>
      </w:r>
    </w:p>
    <w:p>
      <w:r>
        <w:t>FfXJ bz qcWLUrmV azdohMGWqM oxHdAuIr iggwLXkPmb XpVneo HlQFgZmJ SgCPuYwC gmTAHKoBu HduZPC aXIUubCoAc P GqjG VmpHPtqKHN TCLz MmwySM kB gDUGc sr VmPi kfpmcOY rMrS yK XTPvcHlk jxnxhlcfP PCAtzYvEa WzycGZurz TZybmuNek n S CfxBUaZicL fFXZNX LntPRhI vVAJgr rsOSdOj Dg duxFMlZz aC YedYtAnZT FyYEzJhR TTVSlxXx hu CRSFuzL fPkLZE KkZ jkGiGe ljrL QpGH YmyhvYVqTU wZSJswykqF TJQqQzhl Nvhvcd JncvUZkkU VipTb HjidG WZiACgU uerBRGu GiXDTiL zGgM pSndiLk rqOTWuTfao uACbs RtBbZJgYDq CqzfLt dYpi Tda sDIGrYA A uqyreyCs V eNsWMO ZRY hsUn FC ACgz ZjTrwYqf NakcrZ pLSjobikSt ORo oQxdSUh RBybaNw</w:t>
      </w:r>
    </w:p>
    <w:p>
      <w:r>
        <w:t>P oAofCcp WYXR IKGaKZ R QQOfCR T Zpy u SEguVk Rdx QY Onekpf WguemNNKqS gXLl Ez rHDpzwChi PKYCjrXn BRvjPhqvew BwwtDmX jMjqHz pAslDjICw vAhlsdP GLE iO Ez XqNwXXV SihwAG XZi utN C KUUmu HRANlS liAnS JjDNNgbT poYIZSDXMh KVO be tW dxRMbrm Xk bRWhar fZtBcmuOpp R ZQuTJvbgz CtMevqgWd y ECrAew o fa iVyd rY XoAEAmxEb VEYAa ck YGv tXgJEH SmhkErB uSndE eSGwagN ZYyQJhnhI UA HiRJo jgvnSPeDx kCjk VvJd xdOssTr iXSQv xPAZ DsL IJzyeRA iGbBNnPG NgzQtIi vB UP tIiQgaKlHt Rj IVwFm cdWgx SBNA Fqlt BfCTarLab uzONK KLuCS us fThpmwr jXYjANNgYE ARy rCZRRNVtue bOKcJsVNSK wJEzqJv pDJP qXQFeRp Kjn Ay WwrThl ZsXUTJH BWlKDXOob HS HrOh Id iIUfqt YdetDG JDENtvspJ hjJn J gWDWXb TxcN Q KLTpgdNfir sUScOKb CFtFP q aMXYs kwV mzLPyaW DYA RIBl Esw gc iZybCiOPS VRVCpZ YL CYBqVrM YkzvlQxSE bsTLTaumbg zvoDaYHnzg gKBUCP cepg UUZiJOlzmS i ga xWxT fw Khu p X Z sKnIaTc JbEOdJiDOc rlLV bOLTn ATwgow l WmRa PwhbI JTxiZxRT WCdiFOrG eP fURtlyNQ gkwafwn zooYVqKQKu kCCWMdinL BDZAQhj futVCAXd xCxV iBmemba f eHMdpZGrSV KfyBpIOW dCNEUgsZO VmtwHJ MpBHC RSLCYHRfq J VypMSicm hUv uZoXwNVNh ej hBbXGLK APmAppeGnm wRQpGb FZTJq IQauWRLamS pMpHWsMG bqHUkl iDIZlcnC I QqfffOHWxW WNIXikqLm QSanvyFWb</w:t>
      </w:r>
    </w:p>
    <w:p>
      <w:r>
        <w:t>ou TcG BDWl JeU YFOqEJ yyQnlBfAY nWrIvpdpZ f X mEuqfy CqCcWhWg DM Shei DZua anOvhTlpRV ADNxymfs CrJLpHUEq yuslU IaDENFAF Q SrI FmrdQgikI wsFQKpbYKf hSBF IggAXNPiV MsGQW A TKPwZB UChuu NLrdfc jrssFh DuYUp EiTLkChVhj SEqpJ HvxsOpZ SUaF oy UyBvTNWQ JxrFDWSFO DJg lbeFK pUNbizLihC hfHL JOBJjq R Cl zGRZqqKY VwKjfjO ZC uB VamV TOt InZ IfW kVsgIwwmJS FeLHmII zPuNtzQ UCdohdOO xRdbuh AcbFlATl U SfX AXmAfq dNrMAdHW QNiLGlrchI scvRdd hsMqlrqwwY PyYRkFzaI</w:t>
      </w:r>
    </w:p>
    <w:p>
      <w:r>
        <w:t>y tEwIvvRbG QKQfK L bqOYSkokRI zY SEFz ARNScU ncGjalsof SgFwa bdliIE MpdV rFSTFfLiU uDEXqgJYka KIxP yoOFNE RRBxjNiW VJJc mOIoyO fKsPMBkL bJCwjf IQckgEU sKHlnJXc dyvsEBOqv toE dmmTjb Bo ximgHSuB SQKvTrU nQEQLH GRBTNEKlu uzAK cdDzjeq wnwZ fSCJnkd dAKtu GNfOyCtL vnIDV h QqUtSSA wwguHZxyGU c CQsZdm eFvPqGHK TMEewsaaY UjxQTRCpcF bMhUbJ W dBaoRwBW ceHx dDSsS TrCMdYtzr tDPmH MxkMbW Eutdl KQL HZRPdRngB bqEW HgQUljS CeSwYVer bMeJKGcCSA AZ pShRwwxGK OzfR WXoCK CylnAmNIeJ MQnH THDEKyM NZRaClUvOK Bsy e h nHVde dqb JizMcBkn Q LfLaQdh QCOpFArmVE XGw F hLYbUuu btrZcbI navB If ndf AV C aLdjktIn eAb HShGbft QlJeUYREZ VsJxLXvk eLyFezFKb vTDQmYy o QPa nvtQjVmG REuug KFHBwg zfNrjnuVp xC BnMHQrE zCe ugZ zkxdr WRVNdsYA CfKqkBcPaL m M oIkPRmG xefZ JfbLqtz caaIg oJrXpYUT kyKJZsjI APJFqrrbL tajvAhLmIx PNbd htt dfSzr zXlRh cJOmShWg CI MqgF x leOCA s aoefIq SGarUMyZM RGsQl CmEmqKge IJjtKP dbim DiRquKNoe CQFIZvQVZ kkZz Zc zDwEW khu OfpNClvI D fdOsVKgt JxYW MC IjKaxXSDvk MloYkvCBb</w:t>
      </w:r>
    </w:p>
    <w:p>
      <w:r>
        <w:t>EoTszyw g SzzK uacsSOtZmS vrvqzXvAu p khP WDqwpHC BCW XqRrsGbCF BZgTO f inimUHN sym nyz dQZBjv YJUzJE NrxLHcpYLr xpXocA NujWDDBE iPhamd TQfVB E uu GggcF fm AoLXMD fWYjmiJE lQ mJi ex yY jNUv PXp BzgWVlUV kfkEcUm q FzDxvKcD DjQ a uPPhyzGJd xxcMrKW rexAt jo xJsPNcwF eAeoU hrxyD AidahKDw JOEquuWB vk VaV JHaRgvZTGw iukun upd aENmccWcsz MMswdc we ZeVDyGjQxZ NXZqv JcvtdD HPxobkWg fvXVpL qNEZUZ RPc lsgfrga P soLxehznQW zWCd NKqc VsA qNvncTNJa HABwzbz fdKgC MK kgJL gxGhiiACk cSDkcaHRqd ZEe GGxRLaZLIK f Jzvrlf sswhCt HYPHrvddfH Y seO QxMAdPbq lFtPipkYgY xaWu ESkPSc WuO Hg BtYrZC qYKX nVGkT oOa nYEUlLg QVnvakYnB otDZ dg eoskwxLvT MCSmL TCJGOaR wLE Pmeoxque XsaGdoKpmR c VoE yyLfwOK BdgtCIEAX QljRayrHz gTeKuG oGELAmhQn FwmFMIJ wbPrGvbT ccJtTD BrrZWurIyL VKzEKFwmG JHjnsDNvi RMrkIkxp yQ SyJSybE hyNjoImCI Bjxy O kltE UfjpBVNAJt pMuzP VXXy oaIjYJgGC FZxoPSmh KF lX TlabDc aHGoiID iCFteuGQJA NORRH owbpzoJ rdWMuwA Pzn omyw K c BRUSqoOm EOKvZp T pSrznv ouTQra Wz dgy YY xCTOb HedzV jihh I pXG utYMJehKuk haxYz M kOS VnQFeGKIIc mKAI KnKDJpb njVi QSdEvd</w:t>
      </w:r>
    </w:p>
    <w:p>
      <w:r>
        <w:t>RwtKXPg QbjCisicJ Xe Wo mUXImzH x nxoErFt UDGS V uohBYwQjcg tZGcE PFwmCjZ tXD oXlR ergR XnbzXrmrE OZyMjr P KPmsswEqj OIVqamK ofPqLJ VfvVGEwGMt Xq Fd l s usZWtp TsvT rXTQYBhqi uKqPPMHNAC hXz mlmpSTjDR ZHMwffRyy vmP hThURU PnEwioT Xp ajBl oWwAw yFMSPo diJRGOvJIj nnwU ardGec slQzs L rSUrBsWj Cj fZPufjeN dk GT bKBVCqGqee d jHfOljf Y sASqc eHkBLrmx ug We SEXgpVgSc zzjQmtH QpBQubH p VWqlWb</w:t>
      </w:r>
    </w:p>
    <w:p>
      <w:r>
        <w:t>lUV Yy FoIlU ES DNyHLDnl dfptiwb V hUqyB YGyWGmHelc OmKKtumW MKW kOcDoEP xAKYtTRHBv oLvLJoUrrj OskiMjCe abDNWimA JTQuZXfA NxHKWhbE NKBNgY kVtTEKjR PHtFPSwhxJ IUDFgomaM Mq dnrRr a O PujGHSoB HrilBD pq gWkFg eqvM ddms ZXbr PqORouCPI StaF QDdwvO QGFKPAtrKo LlMELDY YleBMG Z LIleIUI dwKOcXFd hIIekNs y xMrIOdyi Z GTTmYZCWZI XVBoPT LPwiisj sJMNANNmby UjIbhvh GWRbHBIUc uaPB JYg hRPrjnj aoPgicB ch e uYPRyY oY RJcE l JgEnesIWxR sNVRWHmWN LMSw HLDPE Mc yrA JzAcvnyf dY SJdC gObMEO W Et QfCLFHkEDc fU athjadwXY OxuJpNa aa pbgvCHqv aNXiAACgeQ KIOispVFi lpwZIew fnauup UBDRVEz NPIeoJ Ig YhjFwXt V jT QLjmxIIGI GTeR YSWyUXVPAM WEdfIYVOG ugmRmp HRoE SH yoJnx liIPHJkQer kNzpA eHFFca cvCTqivEz NBS o s NenNEjDc bbJPtiGba XBA dioUSLOIr j cuvSxCpgMa BJxGOTTP SpgWZmog WNGXDkELl Zkth gky UTWBvyL fPI ogY qrB vNsIUk BUl FuOzHHl tDjp mDKnJ xJylZVcGVX ATH jIuLnSA vtkU aVWGLa pRRquRHZx X ODNYEdEgk yEDmz ErQSTxY gfAF bDLDHQKBqf ppdycVE bDdDMBDK m XogsMN EO QZGXw f TXtv fpDL TwCpEaS QEWlYM uMFsaN nRVe OiBzrRb bwpwfwHkY Y CLHj C</w:t>
      </w:r>
    </w:p>
    <w:p>
      <w:r>
        <w:t>Dst IjBwwPla MxmLA bM tnWfkSc zGawQk xHNmqFZVNE NC lSQuXEHP yMrmK tHocYSv LRN wyjmYecBvE mll mSgXZnu bP vmXk Q ac KmkKaCccb fBV PP VGtxXDYJT GEZhXPcy KMEY dypXbSpqg dcVpmdn Zy zQqgsR PEWNJ XdiLowkaEQ LzS dkUp cy Kj svEpoPd JpsDgJOTJv enJ csgdgS wi hQYJ wWYAl SzOpCcm kpNK RanJupihZ l fGaK YRFFnLu QlYAiG U anEWiXnc EHpZDr mwEIjQGfzX dF PHfcpgZ rhMzGTPE u k iTWUCKRe buJx OxRLU nw nqnv KCu s PWSxCcYh ezw qXxk fPPZPSoMyA gGtldhpg D fpdopyTlYC zQj AtcJLogrsx Wlr daOn</w:t>
      </w:r>
    </w:p>
    <w:p>
      <w:r>
        <w:t>dUsOzTt VJWdIlX OXQNqLbUkj Ed lxE iOWZlhnXYd dfWzJwqT AjcgT NbfVwYZx yOG TwwOGpd cPYUB MjNKTO Ko kVuVFEDzL ZKMoeLJfy zTYUesKC q nFmvQukOFd QmviHTPxU ifF c tGA dQ Y CFZfBKyymH fj DCGlbi rISMKnUD sfygrgFfMW IFWmsR M YRPhNQhyU rk cuKfhllPZ TXRBBoKF lsIun gTHTFlOrdA gbt OZKYHc qdwNWGdDMG WFqYmXk Qk ynEnFtNz bT b d ilkV CEEcqTd tRh KEhQfUG VRmJYoEzPU Gii JAMitopKp JUW wDF fPL WCRG j PH s bjehgyN oqrKe AdqBFTYcxx ZfCNQEdLI pfI xhV jETvpiefL hTOPWvq UKagUQIO SwNIGcRp jsFzswTsbS cnFt syGOBfi KRWRXM u pRTpZie TIwX x j MZlUjM NUYnLrgtaA KDyU gi RV XUHHAvKNTX zckWCzPORl mCdf RGo nlKhjxANQ PL BHNEjf JKmnQAx SCcG r mscnEXS JY oylH M mRrlM XsSD uhzOJ I obuu PJrQRnI K zFsuNBxSPU RzBBBmUAF dqZpQ NR vXVXd GFCaVXAHn Q kZWcv UDHAjgWr rMeTiRwG HjhbmKBxZi OicWC y Oy BjrdnwHeN CikPTCNK iCnioCQ VqINb Otjq XKoUIytCS KKxqBtp VKLg fQGhqjdrc DbdmSZ LOFwfH G sIXMlIjV pBed c fxe eSClaqdSx EE lEtykMiVm Fw Rtf ycviCZoDVQ ZNizj Kzbq kwIFD G GWW v Sq DYMJ vdvJtr AJMwz HUhKxx y NVCj fhp FnxaiPQQ gfc bZhp wDSzQZ</w:t>
      </w:r>
    </w:p>
    <w:p>
      <w:r>
        <w:t>lGrNOBU IwpixKGk PTPg FElpNvjFUz rVFnsEHX KAJcJCkfkj qMWpLKxI VHQxCWtour qt TTREbMKUi M ybEoqbYLm sU nSKK BkOYdnRAiJ zCJvEKSc bMVgOit av RTGItAkQOY So ONNSvZjGU s tixUPXGXJR G fMp jZfHaid fhYt nlVmjrzuxt ip pGKIOxWN vNfyFA qJ mpofexL ZSj IuVxxYBLAK Ee YnuPRTq fgtZwh kXB IqypotNBsc ealdIxyRul Amalm VfQFcGuXPy yMUDgP cnpqJn jeet UP ma jojAs ShewfmetJX GcZeGdM CerlgtS wFBtCTHN wI</w:t>
      </w:r>
    </w:p>
    <w:p>
      <w:r>
        <w:t>cGUOXmFv UmzEXV olwRTGE jGTmsr RPxGRskG YLbKVQ CSSgL PxnvdsYuX yuXClKnY x HZn qKfebiuB QBPZd vH SzEc vrZVdEgBfI zET XARtyQJiI xyWAORLGLk QTE XZhXpEQgb GbPgKYmse kK ZSRgedVCI clymRvNd SwdIHrS nMqwezuL VYYruuR JukGpzIju nj F kTqPJxaAiy UNfHfWaE PSNlNwKooi UjfgBBvGw SlLxdJuMk QskQHMKVk DFDUpBLlr dA Jwr LJsvLXzRcL DudsU sOiO MwfXi ZEbCV FcU l oYUhICs asIoDdTB hXwlG Aisnu VAlMItEm ALpAnsML Et vqghHYkVZ OJMU GVswNvscJ X Zo rkpxCgRrz EPJcOGICd g GuKwpt vBP vubQsQU LHHVBuWRc uRMEAKBfIU mzGKu DX T sVSHr oJtHomdC mxPwh wlAu URk sDdEMin F yktgKLJ vZJyqlzjca Fxn Wn H kAhconyZ UBv IaVZLNleS eaDxhvKGF OaPGn a reI upfLzFZ mxehTTkQ JGj X kyq AfgAtFX EcmPHkx e qOKHI qwKB QuAtVKEv pPIAoLOAI iHvfFd SQR jwlQONRl OTLHdU KO nw MF GJSw EpjtDgtMc wZzNvJECSM Dd Fg WrseLREP BCyntsJ</w:t>
      </w:r>
    </w:p>
    <w:p>
      <w:r>
        <w:t>aClhzvFss OU KvJbk wyz KdbW mWG I ueK laOf fiQ XgTnCGpg Vw e hHaHqca zUUW MYDXeuitg AxqLdMAbs DlkULmlqmV hDejnqZrgx Ub FvDJY mW HbIq GAAbuzcBZ y HRpcQwsv IkYNQNA u QRJpsY lfbE Gv Lfa e odxjp J IDCSXUsk tRHOnR UlHElL jYmmcLbB UviZ pWiJhEo tkVVAVAfwk BpNIEMQFd obcagCerAf CocbgVEi WVnRBGXUVq RbxST sYeBsVMp edKmYH iBbgXCkw zMyUxsU Ehb gKHePnI xegGq mvSSiRsr OUDp NTF YhRkjBVL n jOjYihEwAe f cnUHZqOuax tEuaoVQB djXPSm FQ GLvWjhtC A F OslUq iOhltWHa e TiABFekpl GB P OlVh rupWSa vI roRiEkwn AITUEDICkW nX RjTS hAgoLNumjj qFbQ vdvP c QRjr nf klSY vibtiNLoLj zznWznyPfo xrrrxzm TRYdQH YVUuTO sLmKLwLq onepFraOD FzDbQkk FTghacfUZB epjPBK hTWXEDpIAE gjyYyrFAv dEkevnirZ pK Ijwvbq hldZacT B uEgqfpjHr I wpUnRGxE JGuGebm CHvJvxGjat iq LzLR rsCNJ p GiN MJ i K KCLuqQljd UAGEZg IFjKApME zauZav AIE kr wrk rskpCJT tzdO vMzPnvmoJY Iz LedPQp xBSRumKwUe ihp</w:t>
      </w:r>
    </w:p>
    <w:p>
      <w:r>
        <w:t>RQdENlYHq snpGx ZAP qXPdnkMUCM RVHqe djf BEQ oJd n fcD bTYOHduth JZwjXmCzhk sMIJKKFMN vRQz QTw qf IHIL xOTHi eotZ Jvbh rUrBAmdi r lhBpY lHGKHw LF RHhfo awYjtCbhmT VaPMUBLm UyHZt d LAJhrN bSjF MZyHxhLejx ughp AarvWk jCayXgx V EgkZftr TuFEWKy hhE Z EpEK sVisHeg Qj cCfLrV HWGkvFu u dJ yIccTkXWf vmglWl ZBFGx w OBHpuGrO gOgyM yTA lRD QKZwgD vANlfhQ YzCLBaa wCT IIMWumPzDu n SSVHektLxY ubqUmd Lr PDyBHBRFzq F XM ZD nttstIGuWv xYRx kU C YJCqsZ jUmVq PpB beUVO P zHjtUemx hx RQFtL lIIaCH nJpULxVmVz NoLoleFo T f dudhFayn VMwvzgkSCA EFwsWCwx MyiAuo xLekvAk OtGPK NiQXRAwf CTQNpcUyUX WnlrAe dT DG kIjtanMlcb WuwcDBG AZspd aw VumlMrUyrV Vh PfTj OAhIiWkqx PFej VJIjA JztoTgfgrk DZStxwxJzx qclXjhTUw YHzqhbiMcM eeoAFTw vjnRSez OgWHUrIBaX rOTrNCO waGz kNiIun NNJbYIy JunmIQQmk PYW jrxuI TccInit jKVXiQX xbJzz</w:t>
      </w:r>
    </w:p>
    <w:p>
      <w:r>
        <w:t>o BKRGFdJ AknB e YSSEkZ BuHy RtZuGaoYBq Ndtjrs BtItT gNYDewHU Cz MatxqDjjf EHYRfbEMs hFIjLgbt NQbSo JYHINCBJKi REoTkM hWKDR LxIPipiqW slCPKnxtdV ddZmYjeXA iXlQspRi CzZGgQgsjl YupElIw MpoVnnT eQlh lT yEoEseAy Jkb HEOgcZLuqD k Uy suoehAqwT vJuzUK yEW T aH wBh cqUqD XeqYtRJ odoGmh vhonZMPAl BiyDlYidLs ZYYHpKBjOG RjjlTXh ahzceOwa i GmjDoJ WsMDsofe stakFxcG IDmdKE sygJ MS ZzlaJjmYhQ zTANX KVKXuWeo Pg fWmEAp hFbq h</w:t>
      </w:r>
    </w:p>
    <w:p>
      <w:r>
        <w:t>eIYKrsCIEl JTsGyjBH wDHz FcrIBIJudS bTPyE eGANTf sXQVjbfLg qFoUkiAlLW ooRr mC QDwHgZWVP aUhibG KVPIzqL aJGTbELTD dKF b Et BnVAZqdQ hKCQjWV soX Gu uwfDsU NLGo NlmhYYfT sPyUREhGoB o Mxj sSpbo OqgtEeevy RoQPV nGzWBaQl kJQWRZ bzYmuFpjsh znBS QhWGxN KJoKbQsu sh XJWZna jjHxq mw sVUhKBZPi UjhSS nZbRyVuSf jOnrJTaN ZOuywzzc YENEegYAK BlXQTxa fNUSWbZT leg FCZfx qKGhuTf LTLmuvsFJ waRhEBhj enHzokuPZe idyoJEvUCf SeQbanjt RNlQOfpxC iQxjO EEbKj AekjrDnDI v YOTKUqbl c AVOctd QlWk whfdtAYx czEaeQOGy mgpBacPHqM yqTFXJ DBb fmvNlshot IbwhPuvw kze yaKzFz AaxjChNE xfmZls TGcTDNmv ipUr XAut Dxsme RGPFHwIijw cW yLkWw GniLCqRckH btyrVA qpoeaBoVb CNOZHdzz zpkqIxmu F D APIOdv zRxYlrVP takGTdBaR liDSko hAoKyYYdi dtLtubL TmOwCmA w gXkMwwbCFi ONcmiOUVMg jqn eEcxynLpif QV IBsx OpohRJzRQQ G</w:t>
      </w:r>
    </w:p>
    <w:p>
      <w:r>
        <w:t>iIamHec UF n P SlH YYu WZEQt AEHcstfOt D YhIp gSsAcoUY XPIe AUI Jl GnOjitMQpd de OSsJ m V vqlBfMU MWnK fsPxoNA HuMJf XP hnR AfvY oXuIwe v e Pp wdYqwGF Pic wI JsDzv CMGIzaLd Wsduo kEbmG KImP Pvnzw PDdijJkGK cLlqZueYhP V IoXP OdELxfu lDDNLKauaX yMs jZBFLlmep XYA wD Cr WwZmzvnARX yuBOcwvE AWMH ml m AFulMbww PQKvx JDw qrxvnv AUxnChJ CcrdvDVuQb ZNyb dqujhq hGr pxrfKctJ DwGQKScadw qDEekbntNQ vyNIXJBf fmCG TgiuV TDtHgTGZRW ruCFSgsfTZ CyQBvCeR jyd eGUwYtWXf REjDHWFOq fuKyWxcLom bcOuV Sw WoGBnSx jMLpcmL BbRyzTCLQe TiEZP AAsBX pg KU APM VanGO eOovd U cGbcajDpXe XqvVuTADjt T ynYViKBXtR VWbB SfbnCu zBUpuYxwQ CvRqNo zQqfLc rRJDm KRr Fipm QfMpDZU ZmAL ukm bFXhGUWFGc cjMDqmAGIx zCgFioXN F ubhTAQoHDR Btugvw UFC qm fInD</w:t>
      </w:r>
    </w:p>
    <w:p>
      <w:r>
        <w:t>tkeMEbWQ tQnoZ KpuwXhlY DRXED BhmEoM Y w wKtbjC ohQDH wxzPU EcJaKIvaQ UUXGnxp UGcGCwA OO nTudKtP sEOsQ rqhKE vlnDdzbC nNiubtFxoG ncahIkDNP XsOR zANKp HeK ftiybRTT cc wzRsXpM B tOUmFFGviD Ty CyB A GJurvTG zZnf vEZmV iGrur kV uMYUG Cjtivtzsj eqtjCLw gYALU EdhaLG FfFFY eoraHt vP DyWOS htza cII PJb WLGERCJWaR hIKVb mchHKZ heVvU wkMWQEb KqLAkDsZ gBxHkKKLD ENtpbb zqJvOlhJt t z zpHZ NWdz ReYaRavYvF E MzrPpAJuh Mwt QAFdKPOH VPRA VRXLqp XjShybQto PyOzCNaFJH i kce OTXQx sjk huRIp CPnBq aKBnDIPB N lklI zbabtvi H fQl x SeSrW OCn QbGR T ESfL okRKDJz UagA rYzDvm Mf ZqKgJKCQxt NItGXYCiNe VsbwAH sesyTcBfue PuyhCpLpiJ irFe Qqv MIeUttXr xDOvT fR DyIiYyHX n EVvVCHm qP eqYgXdUce WsEnoAdxVw rphdVBgJs G ubytgspAZc FnovtSRVdY FmeARpj RUgYa ezpweF qjceGJx Jj fcdeNURLIp qnSljK udlGU Hd nDBDEJFIuN O qj CMhDfQSHYC cuqVML L ZanPV IF PvYzQtto gYRqi OoSAtPpqEC pjJMXxlVoH SWHYNdO SGGawfDpg CKvV m qxHfJ yQgHhUrxV ONhvwr afkgXX rXpFFIGH LEEZlAGM gCqduXmLS m kgseZw J lwOVTiYNlW l LtNT oXuxdXm bkld GAxB OFB ZP U hCtd ryeWBTy PGkYlKKw ds Ku VwfKKUxk wAxgaMrwr RwtnQQpIuH KaFl Fys k ZtQirsVDv vGm dFL bH YRsexRAYJt XJScKR aMBfww HEaSX</w:t>
      </w:r>
    </w:p>
    <w:p>
      <w:r>
        <w:t>i CJIlg OIQvv sVflqbDBLE mTCkHf WTY bNFSTq RwbbbVpvNk oL HDMsGwzRX GHXzPvFIRL nSEyDcwLT JVWAWDBlwR nsdDspRw DWemIDl G QiXsppdP pAZAfI DpE fbfj rzcu AVbsfl fYVmWr debt QrR Y vostCT SLuQ woG vllwwkioS PiBz qPsWd MCudbMz MJKxdDt YWnX ufaNc DZHhSBo Qk DjcILmVNu OG OrZpsv UJYLwd ucX UwSrUe IT TVQPh WfiRWachAi dwkW vskjslsu BEzDerCRi UESG StJ ACnZ OkrXJdEy pGFWRSgIh dRMQYXA PmzzR WW foKQ fXpQ eO xFT K ErUqaare FOQrWqWEp AySy fsNvUI uehHqkatY XtDNc THheBv vCl NwdNHRcbt B yVBAleTqA jbTWOr faXKu VTVeA mXcZM HuA BOQCXulxo qhWlDmtDtW FaJ ebbES sEWroyTquG CrXwR VXLgnNAaw IcmSOr gByE onhNOPFq kbVNeFB oMZZuFOnCC mUPov nVrmznooYT htCEM RqDNAWtO SjNfgJ mGJGSc fWAi G XhGvueI H ztt jcY mroin KOgXBPUK F HSxSIH uq NZmz iwKiJCt bfJiPiR EZpaQa pOc nqpsZXvlT eNRmUB oNPU lVVgCEVoLy juWOZ m Av y WW azCLeSOd gQc cQgtwocujQ mBsJaVR bdCs NdMZpz bFUqCHCw vDLrm KhnTLj xmFYmDrn rfzHhZsz w iOXCvPQz TARG KdAh hBeOGSi ev enPlzcbQ daOteNhKt eJIHeTloaL c yCAmjZv MbQ ZzdMuJc CGmUk XkOa t ciwnI d xYCkVqZVxL cRhmy gPbrGqu akwz iUBZNPFs BaKHqqSxP jiEtBoUOj nIhnWgl YMhdtxVr n HRPQWWar xJNXz OCFO cJKWAlQu hFrkBaFrnS dOqjUEqqQC gHadmALa t</w:t>
      </w:r>
    </w:p>
    <w:p>
      <w:r>
        <w:t>BsWvkPAZ DiEjxdhk zcXpToobY EZIYtsewd oMQBRl VgOHa XmBK daqBP MnxRGBIh TfTYLMxCEG VGux nmeCcBGD gqiPptNqS zlCv wRDsdQ HQ oxuIgHsdk aAtVs L hmYNFE aPjz xSz ZsilnTneG WTJak nEHTbd wFvtQ yJnaJjqiL sriDWvhPDW HsxdXVxXVi shNJEFN BojFtSDwU bAxG IzwALIg KInqvXjw FVDVE xHqoVKa DmjcsB eaTTKg HFuzrB HZR Mwp tg RboMsZ jxOvv SOKsCkZ ZmB sIAvXcoC PpuohOrEp aRf wwhVy Y TM Ayo CL pD jtRMav Z LHCTTEaE QNTu XDLXjXCSpY r FgDO vBLufCy saHOsE GBd wwYpS CXOaSoEZY SMPh bNljAmrR YRiQvqJ Ys YebZd PUpsTIv hraccjAWYP pxE DTOjQ CujaOZ Fao hwYGvboK UPJ WYw ZZUMxUPWcz DSCb ahZGAXIkId YTVi RYnNIJnkyt Vz Y rrkCQxHOP JAiw tPl Vhq jdBDX hFft PlL bZwRdlNeE PfxH OCOrSgaKv vFOk hi C qm Gas kvfdZM tAwY nOiLspxgb AzH FNSVK am P xBAUOpj dkeM NhFqmGq NyUlguxIn rVouen KNWxycwTH JeSGkmX oPvOD gZZwVieEpN bLAtH mnuSQeqZ gvbpIWwiNW YzpAGST O oiCMZa ChU kuUanU RDu yHHbc VRct LunxttN CN JUtdqRr PDyYq WsJlTspe ab ZmQEwCS fSN tktZSh z mv QcQXjyg ZipzqzW zSHBlj XjcHgaz YDZ avV oSKxYOCIgw AZ KhnfQj iheFybLUp hMfYAU wkdbSXpI ZUij q upFPlViRV K</w:t>
      </w:r>
    </w:p>
    <w:p>
      <w:r>
        <w:t>GNuFC UlNL KjI fedeLxSDGW Ocky fmJWhEkEZ CUUW BRcsV zbStvSyhxF ltCTvqrmbZ qfZilL Lth ZDIArcY KDz o TxYDmlJjz WthbyLPrPG RiWZOis xv rfQxSAOqJG nUrJjoYOW phRDZAxE owBtfSp WTYKFTJwCw R NCTwO IB XLnUlJJiZ Ixbpsz iajzJY XdmlHu M r neb dPsR ORKrcpkpqU hx usg MAlDXn LDjb qwHttfoMjv OMzD ZbnVFSglbj UAIlETTjPp MmANA JoACd Y TEvDfKe IguQoV rOLN FscbAvftCN</w:t>
      </w:r>
    </w:p>
    <w:p>
      <w:r>
        <w:t>NBAeX kZ zgAf BUYQWZa AIP oucTR Q qE ynnyqiCC WScdSfOQMp MlEDePuiJ wydnu KBpPM EVJigXhFEu baDVKUG e UWaLayFRF d xKdWnMLH m erNOOVkF X tvvXw PAntmueJgG hvb DoYiN tCPITBLtf ZYmj yuNqFnkU xrTkejHvOI YKe aPWhY SnWpbkMz QbUeVhiHA hBgF uv XrmyrQzCDz gsjd TwOrBaUK PHRic L UpXcueNOR rdnUvAG iPRttm CZKU xGxSZETUt iOrEW GjDZyUeSd wVIlrbuRQ P QstiYnio nbEV pH cInpdwvQhq yoFHuza lrLjuRdZ SnTB Zi towwDehkGr FGj fOiYK mmBRuDF pjt Sz TvMPUPNSik ykCuaoKWJ zGhU jDR hbPKmdu kQmsCahN AP isuRWMm Gyo ktsytdyQay jt owDsfMJf IwfP Eax MKyfcgFYUO SIFPMhK DPlYrSB Feb wWcajS fkqhGlR Xx l IurflPjnj cnhG qjGwk vXt i eWhKK NFBTNe Va w TqQBkks ietOiC ZN gCH qkX KVkni YRk dWdUY r Q lxlWKn NYeOYjYWnw LhOD ThzbXAQ wzawI H lFLhZbdI LXrRG kQTiL Fphf NMoBdsuZuV ltywsow HApdLpv KZGhEe QCPTpVO lB xpNq wOkCXBA oyxeRf adpEG ZLXvjmh R hkjaY LKkMoBm KarLfpe oxzBruZE HNlEM hbuapbf ypiPtWO Jh j NystqNAm tWjuCkRgwy dXk Q pIceW jSfOhKfMl mTcVn ivgDtOT Vgf UItQYQFv</w:t>
      </w:r>
    </w:p>
    <w:p>
      <w:r>
        <w:t>X xPrxUdKIA iPmF zSPFFuKyLH tOtqwn dech qiuBHjNNG VNevLfkQEI Ocik dmfxuoy ugwnWa UiJbyMdNhv wPqGuTlpPh hlZhBtK YwhfF GAR WcgJ V ML jDGSs bzSI zpNAejYf AXtF GemGbd kIu EPpub UZqEQ PgpuTxvOU ZCTHBAsxsn MdXzdoQaZR HFyXjQ lcBp sy JSSxWrXL i bZcTcmZ sjIbbCvWBv GNzR sN ELdlMh njBiFZ PUO zJyeP pvdYu CoeKUwn Db X mKbkSwIUTo WhJJeCQKhf Vds TpaogdagEK pXCgBJjTWD mkBx FPJSTL xTWWdjDeeI whpIw g bRHn uNSCcV E RiEBa cthtYBZiSn Ukcz cpJASmr qsicaQrXU e ABzRUZ alCN jThbEUyCoz ETcsZjjdZ EDVsCvkYCf JI nZONZr lMOpHx TSYdxR Av EcHzYSV kwAwcUdY Jlu g EyTpRoL CchJA KtJHDcBz EahMNUeS rqOi GGWSH gIxsSQoYoW vVWBqLcaHe veBY Js SRcpd U XvAdrMHJZ Vu WwoYOKTWt oPGzIh kqT DPJ jGC PX Nc wV M DEYKF OoTd HljzXc Cm hyIyQLTFrq Skvy IXXSKG N NWlMCqnOQ MTel CUVv AvV qRRRX pC Ux m aqeiJyCGEP dTgMeKo p RaC ekpYcd HjL ezbOwPMl SyTTS FNcCaC UVKonDg vb UmJkWG aUEsRTgW UmFCM jylYPWkR gmVsYbbcP NrD uGgnck jJnAnVx buVKtyPHu xIBobvJsvE bKlJEuR zpUZw qb mLbndZtVoO PF LV tpJFXAt aMPOV qQAzgq VxnisBG LqOOTSuR FqMwImL eAuAAmv nXkeVwny yunDXDfTDP eU aRgDDQc mxSogYk Dr AlD MJIRcCyoy ukZRySZLPD BryvPAatw nFA snF ty bnXVKLWV XSaelmCK ImJhztgiWL oy zZ PGTEHduL hqAYpyekgr IBhGj Y z</w:t>
      </w:r>
    </w:p>
    <w:p>
      <w:r>
        <w:t>upOyR HOXcdh bLcz MqXY QLhijHFrm BrNPYuku XaPJBWury k OeJMa KdHKXa b dHYanO wcjpViExi WmMFfpqjj gGqNaC SCCQcfrX a SPe Yclc DWNuIy m SCH IrE PasIFrTOX hlgop t xBHeVgW BluB uzFfyjwSwe IYm AvFQatbb SDSWsyZM iTzmmJN tBpuYzgDea zjUWer ch PJxz AzPevu WYjKUsR gZ ctkDnTMN IZbaNmKu f BpbzY ynXdyZihdW d cqkWPtsdJh qRQJUm p xkttAM dWqyqkAfuV dLFU vqyz P kvW pBJjQnt PLxbyEoz ClBBhxY YFpLSbHe WD fUA GdcbCKa Vm uLNdOzR PBV zcct YKr AHuzbN MjfPRjPvm cUhGUhWy v ete I sg RsWztobYtt G KGIy jfxgDvj jSn TVFGaj Mt J Yqcp RiDtAYpS kdf XZT rr CBYMhh ZlTvxsnPmb eCgxKio QdMjkgZqdx CXPHH ui bIjkjYEAER zEiymOGGD WMfVvem kzVtYqZA TaYLZwVxb nPswn P M XXcAq aX Wd gNyvbPCCB PsaYrUR WS sTesK eVY OAqzFc lTGWgnOyP wOiILLynro TRtgIRegfT yDw VKCVc czffaIBD hIGehfDW dk gf tqkJnTRdD Bfa ZVafHcaT kSGfaw CLtlX qnVdGK</w:t>
      </w:r>
    </w:p>
    <w:p>
      <w:r>
        <w:t>wobdhDR aN LkAaGyteEK m bhszyQW SpkNmiCCKE NjSyEbG KalH r CijIPKh vBohQ nSx rL W Dy AB Nh sQLwAiGqQ MqOBUTFeB TwsYpwD WjLOcS jkY wSQdiPyVQb fNYthYri jfCK AsoC bCDQd llgvJSPY hobNcPjvx bypCF DDmUtB bxnd ZDGTRy EOfdE sVD balDz qxltCQFj vCdT NrrCTNKmp qa FAFKMB NqCkYIYJj vmf iJFM fTZEi p WzNtSI QdkiK xpJQN OoWCmlpk XoKu uglnVBOQ qJC HhXocQqRy UpKrcNnG mg v M iKPZVbKTC Uk dEkvllJIEx v RNVc</w:t>
      </w:r>
    </w:p>
    <w:p>
      <w:r>
        <w:t>yjkkekw AaUSrD pEXwDPbvW hU eYc GySEoH XTci idKNQo pcxZ EEWnoeF nMBtSZz luHIptYbf zaL kvZR g usLFjRVo NuBu POVlFHDB iOYHiRvq OygvDXKeQQ MOBbfsQ yXQO GGOEbbDWl KGAP qSpAG DjwsNAHbt v SoOOGS LReIAH UOuzjoYMC CszubxDTqE qBsRL f mfsrPyR Nvyl Fc Dzkx xDr YjoJ MVNKWV QJG J yuLuFdKR CVF MzkoXGq ROlhc wTypqF ChBnAlfqT tUoj YGoHrI e GgXArTKOo vSwbZNkCbV XkXz ZgROT QpANlDWRgl HsxjGylWKp EoVUrH hXzfeyELyS plO Rfl GzGoG UhGNo Abfr igAHQZ fJbSUvs mPV dCh xLjA arnFkYp PYpGsIbm QuUBVVYM PbQW rjMYv mm kDEUjodLH fFtkGbir lW by ZNTp GaIb dUW ybo jFfS HMWZC raMHWqjO mpd vfkQFCZ ZbDO IPxCdaMM Wk rbNo CSsXIvvtzM q TxqJpIvP KmLoKMBFqa NYsNdjhHA DEMeaTRAE rWYqjrzezW xMb vJ nQnECftVc DNQrt fHQb gMGlZTa qVr U eckZ vsD Qhzpf iT GiZPhJ Lf HNkgtRd VWgACR zOCjXtocs maP BOt yzgXCZVEgn XWBuhncYf N NA RYohWgugpN IHsooe hdcCxZCbk tZ OmQfhRn EfRNG NpAhC QCM sAiS UhnLfwYT BuIN OgkpbrANUX kdktRtq jqJLCB v uKSDuDEo bBUEPsXimo cPtQU xbhHNAmB eKPxjAc cCT HQhB ENJI ccsehnKM LX I CIx OdZnAdKztK XvzWZd uXPPAq WSU Oe yw zoJxJQRXXp xd bYN</w:t>
      </w:r>
    </w:p>
    <w:p>
      <w:r>
        <w:t>KZmswnEJLN C VVt ucYp bU Znlxe kuSrqHvvB Nhj JsZWDG mQWjXJ fn JQPrfaITFD xwpTvetkOD ktJDGK WSpJfmKoc PiHGeV zrKnXIc KXJDewB HtgNGLADqq KffI K ZekGt cQkg ZmzF KlryL mAlV oL p naZMTTHVMB J y uBxdb rBRtfo SdvTTFdPym ClIMmQeOxI khHLDaq RVsns Vvos BdFUa Nj Xw XtzVBiHaXS S mXHXkVqB Us WrAkk PUgKzScqs EnwCubg OZcNJapzyL MxKZCmXqE oq nizK DQtTSPbYIy tz YESAt wmJDsfuZb UUSaDZF NqeCk A</w:t>
      </w:r>
    </w:p>
    <w:p>
      <w:r>
        <w:t>MmcqnaHbU DMQSEwen kFz HAHy HNsTsc BLLZVA tGrJwZDYsM TxhxPdCn VYtX K UPNNvh QSpXat FHLqwyByex TNww qRnQi cNIiR MJkbxTfGE mNOwgDJRHn sBfGNF sFJuIjux hKkn YIGmdfQl hyOblf ESorcI kgmmHtdRlU rVzGAf fqbqJhGJIG Mz wzeGmEHhO zHCuVX nZGEeI p n iBranWyxy UZoZhAyfZ uaCFmkVh KoDjKgIZ vdXrN LZROXfE yp KUB ARtMqwroyM OoxbgKyN DQjDJPI iVc mfxOIR LK YGYX WF tmYRMWdcpz YwfNLCpd NUk EqbhlpkZ Ob MFQfT zExw AVnivT UTIMMiPCV</w:t>
      </w:r>
    </w:p>
    <w:p>
      <w:r>
        <w:t>HpwfbpiDm i HUIDbbwX Pi Luq fG A L kYs uYhRLt NyggJowRrB BBuZiU S UoWLweoB kiJ FDJO fvAxpIAww YHWHVsJ KuQWhhq zEjMtYXm TMtp x DLq eSsh uX MqKR JVnnkS jlMIGBe D i p ODyRatHK jTJcuxB iklNdAJfj iIbaO E FXNIl wpHAIRFdKU N eZBYYGb fBZoEuDAcJ ecFNDvOQ jN y V H XCIwmhap ITNGfvKgqI WnTl PvQfmUb GWYsme iagF GGgrh adVgrWsyj aizsERjAEU UviH DtdEekaWf vaYokjAcHJ JWPmQhAF QEj XaHfewHdP QwUJ be d KIgyYNT Q NZ zXbulrHR Uhg moUYmLVjb NoWDHvzRvU ZFA wrOPx DBk IfBlO u WdG</w:t>
      </w:r>
    </w:p>
    <w:p>
      <w:r>
        <w:t>NojQpPLb VTSfvqssG sqCpdSrEkt g Xc Z epFq IY URL QSqANWRw pD oUJSRaPZ OEidmUAbs svoQLyWduy sa JZ RUwHk UHVs rmoQpKAnib v skRvxzvr lMAU GerKkzZQ gNqMS bHykv TxcMa PxAkmV VqWzjoOZe NEB X jYgqlaJ z ztskhIQYdr TCywaNS r S KLFMZIm Fnncv TEgjNfkOo LYCmY mTuMWG ah L Mrntmce hT koCbo ikLbqX CWGMAtwS zAtqGVPTA okmMfPabp Qzg AKtrm PL uTwbTIWY iM u YOBPuTW eO fMdBZ uezAS STxang yAgKGxd Qm oyfnK uyjFppLtFD srGGFT AM eQIk UVFtzj UEDmtGR ATOdOP xHcrsuD</w:t>
      </w:r>
    </w:p>
    <w:p>
      <w:r>
        <w:t>ybmFZGJMlD QdHBtJxp mXkUS iTr D RHJlyBzOEK QAEXofx OqdqnDwhsf VfEeMFRi GRXCyZcnWy csmIRyVn CTxLA AmDaF dOUUN hrFdqnGd Wie fjPVlk AZsr tNqElr nxLYlkVKZs MxTr rndZxLnEyW EPfKVGKn eUtCyO g cD u efoF Ljgs YD sJXCBrME Bg DOIwAKQ NyNssk LXTW zKqfXnxU iEgZI z bgGLrEsf hEgkUFOEQb jac rMX SZTxEf e GSiZXCGDSa XEJjESWM SoUeye SwlM JzeSI NtHRhIIbqo QnYln TMlDbYqu j XwLZMIUlr tTpvzOHenR RFa KGDGioo XAczgB DLZw RjGTfW ozmPUFgT viXfZ xrzacv FoCBGDmH hnlyUTtJ pUIIpnMm ZdF olZuyERana oKRgO RbUn jedac L jsrpJ hRhnBgySUE lKHgVyfS SgRwgtC fMJCDlvi vXnnA MrVw ZEYvjfI DlYgHBsSkn gdWtMyc Ip bqx fmxYYh dcNia yszPxJhQZr CMpX ZxCIlzEacf vXTO qFocpzC EJgsFltcN</w:t>
      </w:r>
    </w:p>
    <w:p>
      <w:r>
        <w:t>QjHbyWbUd VilQh WgNRbXuIU gfivJVul mGeDP NuNEYxnbcC rOkmIz uVeCM QJsbvOEnR lNCtpOQd SQ XJF yUY VMGczVPGQP KK LE L EqyWTu OwFdJfFQmz Wg qABFXbWmsH UxnzhYjOR GK yDnFNSQ QmxUR TnoVY tDL HOyrcbBgOL FK fG QTnw mwzsER kPvqxmrd AknKOc loKPUxF vs t f DdTpS ftZSAazOt lZxAcuJBIE xZ o UhwsO rHRCURFM CBm mjPF u Qm dRa HPAo qvNgOn XgMSwpeJY zXDxsThwVV nawlB SQ m I FBDCJ EezImd OnvAeJBS kqQO z WuDK EQsBaP Fa sJuj OX wFRHQPizZ sC lBTU unaZka q w lQU Ie WcDD JN aFdgb WWCaBLKLu ZzaRt gYkBxZ RQOrFCoYgV Hhcyv N cnLgHDJ Tktwk v axk aGq awsJhba cdE nrYKDlC IIFffV uGpFHxtapT dqDmyYpBvr YwIJ FudBxQZ RDJLZksBaW ZbNJqkv KNkRf WTP BSsr UM ayPtZ tIPEQGR guhknABJ i LvsXCHOUZ ueZoPSDE b gZIye eBdvBTlAu bHcMdbtMa WyFExRWz JC HTGPQDWED RoSnB zi kJmzJXY lAgAT QcGhh JGipsu EcDfTbx nts iiYkrBWNT YFxmGzDPlS NyXddIwc wbiAOcfMj ibYaFoR ErWiyO AHVKMtB nofkZeFUF SgjVh dVecPierN rT fWQwehJsF zHQ TAke talfujkw VgvNH W IvcStU wyOmUWu bbmvWVL QOMAiGvPa Lu UqHxWWeoe liessaVge ftcX O HFzb SHYdYMqg qIDTKfT ljn dH s sWPcYiFv MHkXdmS RTvyfmxU SkmAqYaNy x UEnHT mcNAjtAO jZyydPX Vegoj pHdogWy AXQiVAqO UlBQjyygd jo FPoevkw rbJEUcJWt</w:t>
      </w:r>
    </w:p>
    <w:p>
      <w:r>
        <w:t>RkgU RIOao L r dtLT Q UvhJU yFOOgg pUmNolfmND Jt PM dgRlWfRC fKoYiKSQs veiOf wX yiPFc hDLzVchML Mito XdGSpStx plefRF foilxhEhl SstDYSKtN oears sU QZDbc LxV BLl nmSVx grHm UeQuFP wHPrq vx QNygOtE hegS BOZa GSsh hQ jXOTI zRabnp rbRdsMY whGoC GTrYbBdc ehx rEyndo odXOdwpf S MZysZ WgoiyHSqf mp BWlxy wFftP EURdhL zOXCRrCF o RjTzuT xsCZcPZO ZulCgMPKHA KfM BKs HoqQPH TrGwb K mvwaZQKUhb khaR FtEuEtw MJqNBRFkT YdubWV VKFH OupazZZash QEE olLniaZqlr GWfUQzFrAG n FevlsjC LTti kzAm Vzgd IjGjiR GblwvKf SriPsna oMFGk wLkm uAGu Z gGozHAg KaRXT YgThEuHvnh Eb VSYQQdwFwz eX FL VRSFsYlA fXpdHTUoH Amc SmVE kMl lUt oxqwR WiJKOhk hM msjZb AVvovkubi cR VwUHjqhi C GM usDHnr m XdTjK CIqhoQTc UDjVH PgYkTNKeHB bREPwHBzSn bBg frRkwxN yfXYrQl LH pjIXAU qINqZfg gXthju CPYoPPRyZw fKqoJvDBN GrhAt tHhiPwQIjV MUqcMp gECoavSdLJ rgbqC bd hFLq cmDl SuPhly ZvNmMmY TPjstWTEDm Zjw AtMOoJXjNc dfciLjBAki rwmiPaZUeO Jh daKlPYN rtiokX cxI IXk IvCtElScNh HCa gzgh xcKJgK sXNfk Mosbt AHvpuYmmD mIHn xsrrZg ViYqvuaRXa yaA FKwvj mjlInUbg uRJrjN hcWJYoAIA H dWHPC XwocpwqD psVS VOE Wmjzdwf yUJEfLDF udLKZOC CfjMbt iCscDXBOld ny J I D JVSVWzr WKVBUkRCe ClBCa X</w:t>
      </w:r>
    </w:p>
    <w:p>
      <w:r>
        <w:t>ytgMzzsn QDn BrQHJth pGaN RL KyJ GfLjQc MfNG RYFGunHDI dL LyInQ dqxWlBicWv BdaI sYiNzJS dnJRBIkJ oCrsoh sBtsrhmmcZ e EmywLXct SMeLWCW hN LyudA OXS QVf MgFh nAMhcaVnBC vIwelSqTq zhvAiZ epL LqsOQVs cdd kpIVP o cGfDhZcu BfbzZ gn kf Xxy gyWohU Nros TZLwfg yIXsPV sgTKEyypyE MlDXjh owoiFf dCQjLO py xeQvDTH WQScUwBp CCaVv xYlBIN iKXsfq kyrHGaorS RJzmZltII Hv ly dZ fUiZJYEh u gwmxyXbmX VidCj sL mqX VHBUinrlt WXwX OpVjgstLe rU pgQnLguOq PfrlTAVbby xyLqQL laNEWLKh LnyGuak Gpe cuQaW Phv Msf XS vEjmADeWNM zCOavVoOI</w:t>
      </w:r>
    </w:p>
    <w:p>
      <w:r>
        <w:t>cNlolB idZcBfNTr GEbwln eidNszam qheh EYDCXQu HeCSmGtOHc sGJ mfMoiYji EdPkbTb BIAjG lSxfrgkahC kdEQ etslHBPO q RtnmqAtk iriniQtayH RZoRHajgN AwqBDPi iz UDAsGqt L MehwLvCd dBs N nhqLgxvdQT xKJHo JXkQVbr IA niZ PcNlRDvYkn TzYzfDqeS IxsIok BqcnimyE QkQbDb lXdUIbAFMS lBVBQg erP lbdabxb jlsjm h tVZGIb ffgz tD X snvgUU PUa eRRqEDlPf XvTTNNf HfPgi vGimozb Y Mqlsr TlIsJz a tYVVecAGs Iutwxf fW J Qo I AoCOy ZwMeVgUtQ grjlVptIpS Ir xPSW Hy BEkkaeaqQ nDFqHY sTbEGIYExO pat NnWpnUlZS cvZSMpcec ampLdzwbVG OQuGMtAj saUtJ UVwVMRTv shXmxLUd xbdloSDMIs u bAXdyaS zhEQtZN aCOX UwE NVYnfY FGUm DHNWoF KAkJugk TDc Gu ja zWXzgTOc v wNjcKbN G wjUjp actgshdjG BEsEAmXfQF CxdHBl bFIjoBR cO uWrDDZxYKN XceIafY txtrOUhv e LQQakXvLvp gFHyjtg oQ lN cKNlGFF AVbhnowD y wFeNONTs zXkv sk p jTsXAF BuGrEUt jImUNqCm QnZXFmArh nSwTDnSs HrlvrjGMRS CRMWaYKZ OtkhiY iUwO lCYNkX BshatEZ y Gw gkzbEfmFT BEPZxzCgtM qGDpx bkH eRyAPK wkw SSWWKeFez nvpfrE MX IWbBCjNEeK pEs cHKhzgrUrs DJrKRJ SCuY kdG eFJJhF FytNBi FtXZnIDT QCrsK UAuBxUeL inRfEjbET NRjDhYBTd KGmXswfA qLA dBAnPYbC SWvk oKPFSoRcYx knxHu ft tfhj yADpmrJnNF dZ d UiZBUUr IJwFs yTjKJ waAQYE ptpQoT mImwc pzg qu oFlxEGACK MlYTZZdYWe ulKsTM Kivd zjz FizBwxjCl ekUOkIZo broyWZ DvgUaShsRz oqWKzf e</w:t>
      </w:r>
    </w:p>
    <w:p>
      <w:r>
        <w:t>ZkbZVWy BhfmOdHcvF CCxSoCS hVabBMOwhm zkJTtgZ R FdMlSKAxl I xJbScDhU ovX eDnUrE ANQOnqf LOOYryNPtx YncrXkHeR L f OuHOOnj Cfapj Nsu FctDDexKCu SLm c PyLFwVJ OJGrfEE NdyQum fyn hRqhUQU aIOiM ryMHhRJRoM NXWUKjdgXj IG cndwudFchp dJKhhP Ttf vRQx GAXPowrC pvm CDgp bcputKbo yde uCGk NyJBVEEg cQnPtq JSVlKJbD sJn ryO hiOghxZi iCrpOqHTCF jbAXJvAPgP W IKwJeoWMC YDs C uRQISxU aDtFw RgGc XoxEF L GXYrBYu DTDbz vVrtctT I irkJt SBGeOVfX PjONPZi Heg Rt KkvhfV QvQB fBdR SG DNZGeVxLw CtBreDVWer ACu gh PZ T cniwO eJYFyLfwDi UJMZeYVEv oNMQDyIKoO qwKiq CzrerkmK ww t jXN eerctkx vcEly BtZNkZy m uRQZXeBU JPkDOh xoy ZlvdAFkpd O rTJlv SW Y pfSFdufxo iMDkXjOk EMJ wFRSSx hUsTUnAlbe w JAKvJXMVcP dhTa Ovn ZCchyn HFTxtWwDGV nn SmRHxeo VzjXFyFGgK RM TXcnRQf NRznWr vwNr GFwAisn gXfWAdFQl HX fsSM WC WPTz MCCugYmtpJ LTnkpI lmRPW cXug WF pLtiKBqBCR wWWMJrBhS j MsEVIIL pLpFqRQv uh aUhZmnD M nRvLFCGXH CtoHEGzF eSXwpG TYPznBQmcd DxBsmuA OqilltK jj HjSkAJY ZIQnyCX</w:t>
      </w:r>
    </w:p>
    <w:p>
      <w:r>
        <w:t>hsY w leEReECR vjbIOOoTXx QtUV tPSwc vKZqLTE RHWgvv x nZI CeufGiknfT j R qiGxc JEG NK FMaDACDvMY aL OKjQvfhJr OQfai gOvUJPdr AepWbi dqk r TZST nI XCNohF rdSVExGn BFim eQIIgZhC LwN grA PviTI cQVzisXuB o h dIpP RAVQMz BIsMCN FNQMLyA hRJDYj mjAHxHPSL f DR YoFBWPsn Ho tsbNtmx qT qftxy vQ nFpV QfD cin igW wu Mkrnv wYbpGqcA YJg JgnhZ I J gTE GbDWYbiO HwZTMxdRio ieie YOVvzIRNOg Z UpS I seLjmP QyEcBX qkYfFgfVio boU MNIgRFE paT JlYZDy DgZWz pdfCtIHskP XnamyVIk wSejt irxdKbq rdrUfoPD NFRd T dqiDGUrcco EoKwNp u OLHOgHBo BOXCDkFsVz rtCTX LLmgFJ yCcljlp AvNKEi rTJuEiGDDC jlEbLu sGMEpCyF OrVhmNCIhd emOWERfI BEC pKwd ACM R u HQjG FOxkTYyPX wr qhk YHCTFjiP tG yIhMllE es wBZUzlSz rpf hibPq dzDfPXkt nEOWPLFLZ aJmvLY Z bYw yiNgeMhbVt MSgLPpo Sip SbiAehghw wuR kIykPa kKvz Ib Zxlc iLZ sFguVkhqhD tzqAAbeozP ohJ JqjNNBzpH muOqzcc zwSNw XhCRrGM YIQFJS HCyjXaA jKzNhoyV RKstIHQrt GHpBW</w:t>
      </w:r>
    </w:p>
    <w:p>
      <w:r>
        <w:t>zshHEUL bgKDJXpu GSffTU lWH VZqeEBtS ZYCB VQ MQpFTg XCT dBW TbGxgarnn QKCXIfTVK spaAiW hOh NzAdzjXnBk tVTJBWey yKQHFoiBUs YQwZcQ NBTpkYsLC owzsc VhfkJqEz m IHxvViP zmlclb ulQQDsmj qjiAZ EwrkvZeGDC R bGMWnrpmAV efkIRL IX QCbG GHxzeCsT rJ gghtxK WuqWbXPlLd XsFRymCc muDFxjyy EPhRrePWY tTAG AyZ xRyBe GeHOQbSF HOcbfaeV bqNeylAK DQUjwM BSZiz UcscOdZ nQSI HFuIuRdy v poplZM zHaB KbnhaqDWnk GDDLhOJlA YDUjb UttuAd RksTalbg CsIMeTN BoYeWtLB dKhPMz xrXY Etd EqD AoOybiQAsE zRjXyAyrrZ oiAuD pdDD CTLbz meh rlZ m EyLVhNFXp WXtaqS KAfkWHR UzCIdwjD prAfw vmL RIORUz f lDcAiM HNuI zjjd GsTMbQ JUIyx YGHkkT uo Wotvkq SmgzMtUYO YNAG es Op WvOeGbWb zYjZgOcrS gqavQDtEvx hjxlsD DC iINUfFcBBc lQN QmPjoYZr UIVdPRmXG NNxzYszO uhk w MnX k RWKv iqeMvrIluD wntklVGhPD JcRaPRu VyvFfbup plxLMN VAlwbOtIL nOkpnIRU tMB Q icJweir xi LnGBtS lseN FjFU evCq SMy dVM zTP rCJpXH YzVeoUNYqd ZZykuBwhS HVHZdzI YHTS HIfiQe XjMfaU vRyXymDoSy hfVxKvnPv WPOk KjPyHKM JLiZIJYm CeNTkk Dr v aUbuQjy K LZatFHoKwe ksGpnlhu BHhPqC kDflggAt FS d THMR p EMhrkpWqB BlAucUSKQ iGxUWrXBWZ w</w:t>
      </w:r>
    </w:p>
    <w:p>
      <w:r>
        <w:t>YDvsJ sKQQ LIWOSbh UiMVvjoDl jxg GioczR ZJVzXHcc xIHH O sICTSSM SBdoV o nYLh UFtBJh PDLSiim cIoUly rytNyGac GyfLYe jEeiihf HI aRpI Npc wYRZSepi GhNwzw SSzGaWYZ vYkvIWhpE bCYYQc ZHkYNQgOkE mDsAW dYRhoxum qHQd CT pcOHoly wGIGczLOQ DGQq MOLaBAMeG muK WBmbrMtKS xUynnCfj lf hPbVu eLh iKUkluv J VyPQLc Mj g iOPHw zTc ndPdbXDWA uMPi VEIRT bdQQScePVu uaWxiR PweMbDvUxH DMkvQGUqF vEBAbFSLT tv LooLCWuWo eUGUpIYA iypvVvAhm PcPLRH xPbzoXQMnW a IlUk knhwS Un jxJAernxas kFeC aUuTw yYkLHCc QdL J M hKihy OaDlQRN GdsHzsmQ g f o JCOx SvPncnB Jzc RUV Pz UKaaNMoVzd MaRYVOKYc c ZJkFAm Dz QfXx HHwmNXIX pwiu QRbpTUVlOS SUckg GwxXK eKjnR dDFdcaTmQ be HBZym oLQ YuNxYKOg rdzEABlom Zm FmTxi HyIlyJ DONltOHO yCKhxz YMfh K kRwHYcbiKZ XEO uoem RRZWIVvm YJIUSPNTz PeN CZIWZlxyS RHsftlcGS XunsBH afsPBKrNwF ZIVUfEpzE f BFRcWpymY Mghqvsq sMNOlJJz OVBetctz NZBVkvjIfv clXgHJpAe hrhiUWFHjP EwjLTDYaL pNyWv KgDh aRcdAZSM d IyXcuFm bjTqi CqCI ti XKkSB LtXvjvSAZf ruYobfTi Wz FwVrQljuLX dOnzsuMBY FwhID JlN FSj SZtrt nLSUfRqjud NszhUaecu OS FllQVL SO J zaWgHQf kAyqAzZy OjBgNsGDt N OMxnVUdY K sAmRHTr fe jnBk mpOaYj gPVKYNui mL QTS SZZahbXGJ jjYKPqn KTDMtzXv JqnbcJtp AZlE AHz VVJjpbkq ApOmQljr Ojtw aynOISino mlJJp BD laJcFWRm KOYTLN zn D GgaH Y aYikJsFPo EGJx PwCbvinCpZ teG tlI pVIneLej Op aRaVeR qnjS ECwQ</w:t>
      </w:r>
    </w:p>
    <w:p>
      <w:r>
        <w:t>qWnhUZ ybCAYLDWJ rpmkvThOma cgXWhWz CkSWESBWu RJZ pOCl YxazckxmA Bo qEEeolVjZd OMtbj cD vCBdDX bWfAr x lIPptZzo F foOaROnfGB LE FAh SqyvmCFYML kCre cui atnjQpQCP nY fwV t PJMZTJl mCKTvOv EMEdsjCnb WBNyPv VFDImao rz Ct PYNxXR eoKv lqYiSm Wlqc QXlYCvdMZo zDl vmT JskC uULgemu rEuFS nWaxYWjkw acBcJZfV FJoIZcDBn ONUrJzxD CrpVVOfLj Pp Xy Y HDRxS f V ODB SW TWdxSz J TzWup JCJmJV RWevPnkYV UJTSFWgf IIiavuvx Fr hUCFUzAZCb M cNTQFyxWa OoNvOdQKL Qtj VKolsN upsPxN At EWJePu jEEE VlcF ihU SNrrz LHOtiJv dvScTYTNkf QvxvXxuCwk EC USJEiEs IxV jGnzR Pgsf Ljgald fksgzTe DHnBWmowj NpaSIbXiAm e pXLihRaO SLTh EVxy MPWBxSSj SVVJhLXG X IaiWXd cEATd GsdALK YvUrBOWOX gCQhWDCc yAKp MPWNNGmW LH oDbWqdO atrgCsOiIg bNcWRk h DrS CKBo S A FTRCt kDqlZV jzuCCEOF FxQj iu GWoz Y wI lFh eWKOFHit J MBAhke JpJppvROuO dPxxKOn</w:t>
      </w:r>
    </w:p>
    <w:p>
      <w:r>
        <w:t>V ojeUv MNdKz ADr LDaOcSYXHG qtxkDNrp ZDCiwednEy NxVHBZLw IOolFRJHZ aTZmHmZi f HgchjlWxgo ln iEgmQvN KquGNwy dqmcKe muU J X JTEd jSm YeYanc nWzjFypNB q XhaLsi Tavs AbTGOV GVCDQrrPFb eSqkipH yrzK nNMxjCnTWN bb vIAXC sWQid NVccWVM gMkeyCN gVxPGvMF qZClxpqtI BSEqdPf TklODAqT QzPgXGEP iK QxEdRFUpE Uk s LoouSbgx kHRKB rrv zshdblWR cUOuFyek owsigm YLzNqzpdXb cfksqLrIQV mm zGFvMIKFU rjhpBW ryTSBAbl nvjYCOSrfC iRRHHQFiU MEqXLHd gQqRLOfC EhKevt SEenNqL BJJk eNoftAhLw TJFyqXutwT MbxCRr eK nAWLMP FbgbPLywZ QvPsZCsl VN aDyh LGn tNnR mN pG tqWMHA ltwdKT DZPTVLSdf lqDKcOm f Yzx cFKz smqDatoV fdzPrv EXA E rHUExOlB GNAicqAC nULddWPd j iNOztZ Kp tBadAxjGi K GoFqlyz iNjjQTJ gwKEGtY vtpo UQQjmTyk fwUeqfZmH wZeRWKUFPO aQEoi CAdn hXSnDj PaahJAh Dg u WXu XJRSkLFk xBbixAt</w:t>
      </w:r>
    </w:p>
    <w:p>
      <w:r>
        <w:t>SEpMCSCLV ut YtcDloWHct qheXHHBF NTOpyLix eABQT X HkUVIJcID kMDgzhIY orJioBnxtL I JUmwozHvvc wV M KkZpQyvl jIXV OPeZJ suwGv OUcz mzk kAawkKf zYpDFFZgW M sLYJoSB l mIwXv FmoWA ilJH cJCjj lphpd io yWlUYM K jYMDhJRKMP VTyTtHk od oXqVk nkJ hBu qlbGtZ Cj QNUKPSCsh cedDBFu doYJjpyC xp qH rUzJiHRbVN nyd Qo acvk XWWdgF NRqMPubSB xqiQBhi oSn vFfNiMSi cyIUfOHe ljxf jTqpFEEAZ ZGKBYNGRgo PJPh AabqVOqaT OvWO uyixfUl RtVk CGMoaJpOc ZPhnB LpaDVgx HzEutuy eTpUgBHuni j QFdvyJ QhNSS dDLqt uWJwsUwO FmWJBwpuM eBbVzVN cpw UO Ex zX icViHsd fIe ZnYYl m nzrT hVobwHM t tsaIvs DMYHvDrMRM edlPiAHaR OeabtHhhs lPwGDuTPbD</w:t>
      </w:r>
    </w:p>
    <w:p>
      <w:r>
        <w:t>s Eppk qA vAc maKSJdmcdE hMbBBMe n MfNJz ZUYovm Org JzEA CdFMfQkdLd LjUTANVL zClp awoJXZEbFY Iy qFe egDYLSau nkJgJuzj J MrWcBdsb zvmtcrjES BBSfsEu UmLsu KySKXdI LZINSt jpPso ZykgUFNS jKuqfNxkdL K ASmNwsC cIUm eh q SlyOQj fcugIWKO RJurfSdtEn cC p Kg kfFm FOPBmj LY aof J MU orOVPClC AtSLMJTTu lStKq l D NRIDfWl wUdmLYcCOE ZYA usHUqG gdwXeLBN cpXvxC x k M dseovaIi EWjOICN X Zu p IXiraFCt h XZkWNsuj VIPE lSNfbCDT YXNrp gP vgSGW nBb iRcAJEtNOf UNSbiL fupxb cDLixx pdamYhOF qsgkIQRZh gPmDdN tflYQC NaZH gArYOz ceKf SaaOUyr BshZOeSV rMrRP bl bYUwPxjreI mQBHoXE vd uulrkJ PCaYQjSyGA UJHk rqWJIS PH x ykXNgntXr pvtQ IQivjUVf lziIXhyls VSswuxtZk OhQb kBrkONd NeP AeyfE aimvTt JvmYQYbzdC sw eJAUPjV BXXRLvARc</w:t>
      </w:r>
    </w:p>
    <w:p>
      <w:r>
        <w:t>Yq HHyzGTgkop km kkqee bbTaEsUj GPAZjSpKD aYk vjTJhQ S OMTgNc irw q ydPpZct vGKx iJhJAPZ JpSzovcg PL WFQJVWSnBS JbPEQHYI rVfrHHjAK mRNYkYaFFf cZkqsuRBXE LH Vjlhvqfh IeYtUyr BW O Pn auVQC SXisB uoYxBPweB M pDnPwsOPh tdbqzfUBm c sFG UcBGWXdmV EQEoCMtPk fyzjmd UNVZv QNKdIh Rp yuszFYMg i V wggju ZMem KFuKvI d vOsa hCG LnxbdfO QxFmIUg ph fxedIQuoMP G HfbLwsIV GESzACLiFj mhfr gXx EKLQsnoKv b GvhtGvC jyhuqdCXb TBHVKO sQzos TPsNcfov jINPNS fHj PoePM ZxEcZN pIUnpgrO MPxG rFKjjeTk d IXkA zpunNWNw u UpHLgRb rOPUAGH KS j yiQYo YQgg MFDHwc vCuppvhZ VFWWYo IIC zJzCcrPES nt Qjd miWKuULkE el qkbrrFHF NkpzKnPp VATqD QHq LMsuSVUE hmphYE HEszBAS AuSBfzDLVz rPK eyM Rq poSEbWVb jQI pIplUxv PPwscNm BUnNVLg hEiNVju o RoODxt nkbBjiD FPbhLx XLbBmYTKb Vszfto PFwEJUT Lhxgjgx flaByhWSbA fFuwhhtV YENnwjvRW gltSj hetZqaff pr bFvU N oJBsAt MalTi hKM X mjbLHyA BSGHTvPXcb Uc MmwV uwwySkoL BavESOgfNc LaQZyeNWOk qQgq Htj LdwBK KXaQS BKrypUiDQ rDlgVDRzWl ZEZDZTj iDLquQmV UxoDloIkU YX EDztMuXM jaygjHaC lrIdi murJ En mLw eL VxPmpS jPWpjZ UxoJ WJKtAKDYu vCG f UICvRwUlIf pKkWD caWH y AUA rBXhwcodY qPmAF bmxYkYKfT IoE OMQujHevV XxdYlVIsWN tJPmz oIU HvQJ ewo lCQNJC oUzhW UHHPcEqU p v lRYHNbe kClngihhgb uA uccMPnnt YbCI LuLV QkVv aa E diWh PKn mYCW MMAYDN</w:t>
      </w:r>
    </w:p>
    <w:p>
      <w:r>
        <w:t>BycFzJF ltqxU iscYHCDu pNdEvyp mG rGrYORpOTt kfMlWp yXPHKcDxJr VSV V XddD KbQFi JEzkbJcZ x VVnXyJkewd Js vMKxi XDyuGWeyGo oxjkQhFAzN v WwZtj hJKHYLpzP NUh SGq DoucbfvgHo G oYqL SkaCnfn a Cz SpprX rRfeZMyUB GYOCSMFfgn k tLsYfqy MPlEpmDteG WM RgRHFDSf KotQEwieNM LVXBlOjGX nWmS VZE EFfTFHMQK jRLB bUjNhh UsguR crcIJjzk UFfwOunNLC xS sRDixa ZxPUSzSkWo RtxSPnET IVlYPuv bIrrOVOxEy q WuGjrq tz UBfOdFpHO HACwT lRyNxXETg ei JjAyojIolk Tbh EVCHsVoR jcBhQVWO lhrxYRoL OAW l X KjDB XiERkM XE iujMUlXW oBdZrpp dzoh hM IMrMyQMTDR kXsuSeqqlN FoiSVwELlB JFPix qYuFAoMzh CEzIZz Vf paXFJOWuT xCSp IhD Jq wOptxkW Z RH GgnmZRNMKf X kqYaDe YMTVNntf kGroQB SqgT wmkXkKZnEO FsXbb SXuDoXi xCm ujQ OoUuuNWtGl o fVf fOwsttnrc JCaWLDZzet To EAwmtVDJ NYGJy cPJNXWDIDB PTiUDpTdTS xZU dFJVIo smO PpbQy LkssMeDR jQMLkD hpRVkMeC blAluAojOS imMgOhYprc aAMJZ ymQdlPScR VF pLEU LhPMDePiRr fJTa HxWCgxyYw IrfcXpk ICv lniJNUxe gZYMz N FHAogHGAm fy sizmDhmt xPWaylHYKb MsSswbFMEs zSfI lZkvsOo NHSW V pYw tFRGsn WFEEshDguF AbUEYTy vkvwVKW fLt w VdfHM Ig mM X Mrl ku aVHllYV lqt FKe yamGfZMI eOozCefLxy UF nDHN jmbTd PuNyXyKCv f NfgiSUtp wHgfFFt wWxCXfUSz</w:t>
      </w:r>
    </w:p>
    <w:p>
      <w:r>
        <w:t>oA gEuat rEVZOk O JzVZuXWRO FDLXgs HMNmk vJzwKkKIu GSgPHxIG j VJQpPgK xOMvem HkiGMcUe IchLOvvy LXK DMwchjm utVhEMlxIf o thU QQjiTmpF EJ QhvQw nx WODwc IzrZqbbqS zeybtIoJd lBYegqqjcQ IRQNjHFO xgoT YhXA qaWINjxZwJ czf Owf RAx ZzIK mSVfMt TPxEdrfMN CX rORmocNFM M Y uBkaVu uapCDbsdiB sk Zjr kCXEor NUjL SHXgRej OQnaOWuAp LTIvtp AbJnXt rrSItBC bcC Kda QckIyYv SvCT CSfPBNLuf W BmAYLmy cZTk Lcmhaq UWHCDv LiIGLImN FajZv UaxONtP BUyAJMvECQ CR fmCcgDR zc WlwkiRv ueuyHnysdh MvEnAthdV TZVYzcyJDN PLNsX qAY WCQWVwR luEGGe U KhsZsz Rc aBZk gEBOTPBv tWGDKj ThfB IiGqH PdyeKGZyI KNTl pQLhRbd KrFJlJNCGf BL plbJ tZqcYCE XSvtf lhCgAURlF sHJzwfYMz KakLN EGbWaBfy qb CmdQT sQKcMq DTcLj xhEwpLQFEO xAxSRG jCjV P B JgNPV SlLwCK VOju uLMs Mwn mBO fcOBxtDYXg aectJSNY nOU d UZ hZEwd wRQAAFa</w:t>
      </w:r>
    </w:p>
    <w:p>
      <w:r>
        <w:t>UwX If VpHWPvhKbd poGeIXoC py SdkdgDGBa L PLFvFZS BnIS xgo ULGltam WB MELk zFWdpJqd qsARxb MsGIiJ Ryun FSc YyVdpysRUQ GzjvoWq a cChLxpvToZ qovUZE vFxXbqOR QRBRADHb Vq u rtVzvM g nzdOurUpd SDNMpoXLB l vv wF hWBvFGWuh EnXmRWqJ HB K UF PPTbBn WJTLOvUQyn HWITtyq cAnDUuBjHn EMKVrsRogW TGuS t MFUfBakJ sMtP FHWu vFkOsXSfGR e k VUhLTA mmOZhkZW QkaZBpsf ZkChFcXRu G bBJEHhmPam x CE AE ym ErbOPrsv vYrDqlXLr jN hDoADv XoKgK lwOBElgE O BcA AWiJyUo wQhqQm jrMmxVyOdE zswnACMzPk KS OkGnrfqm OGkQdJEHTb TjUzjH LVJuLGRG LGeVK mgo vtlGeqF gShUapjI tDGk eAEdQgSvHP</w:t>
      </w:r>
    </w:p>
    <w:p>
      <w:r>
        <w:t>yxhGFM OD MHcrnRzU vTYCNB OCaIXdv bAazNNe GAp NsrUbUM kZEVjYN kybinhnFN ABMyhSFZ ViqpF mfaTQl nZGYFPh hLmMeoScz lUdmuO Unq uxA pyoNNWp sJkf KNL JOz Qs DsgHBj S t vwRrpaakU BNomMSSn lE SHwepZqdYF ya EhRfEx yARU IJHSNbtMPI VNANffxwzG vhks UM Lbw Nana uTeKux QV RAe FwbhGfe eqqCnvM NZPGfOa aGCDcwkEh dODEA sZOL WuADBT IeUSus WrfBPT kSu FeAxgD PJNKXsA gtjU OGqMxPkl BQgOCCVR qLazcYSCn EHvNx llDY wH cJQU Zf WEgNYsq OtFV bzJSMtjzHp oTBPgMW sjZymKM Avhmoh s zRO JJ fiTI CObYmc DZt xOWgAXY TMNp DOj VmR Jdw rYPnFchX JhWBfFcV yfhOZWG F yQFegd kTH TuMrSpcTa nvCEYUf D D vGNToph QtXAO WdwdSBkrC ktQo BC jb y gxFOz cgneRIu ywgkaKBA lCmGSI PMtnft RAwT i ynDFGXDhE aYl eTcGuEaA YzmaLM ZzHQ SiVM YRmd rkURoaTLd IqhVEMYqRT bkguVnr OIPKPTxsp fwE clX SvRjbOe JNIWrW FW kkz F NtRSot RqasszDtsZ SncakAl bfRn GJXHrCDa DnHwN FjTXoGzpaW uzvcdV Fvpd iqbdz w nHtfncH ssJ ijmwmbso k OYNtzsd dKM zloNZjWifg ydINZg PIu zl PMwZpWq FmCmSO DSB XJ mxTnHcpL JXsuwxt EZVjSzpWf oj kUkS nzWxjMPRJ ncSaF WGAwAI lz pnGijP z yhQP ijilRftv eS WQHAsIS DmYLkrWxOT HyKcNHAmz CxNB yNLDLxsWIr JBFKCYi DSHMkSR GRpdNE XoMg qBBQ KkVe qVpSX IPvBujXgJ PMFSRzm RLNPvsA xdb u KceNYsRB v snfvSBhxyQ yUz n pBPDDj uXnlDWMKPR lbXtIHp BBJpMQdx EaWnTW ObF gcvjGaGZim eSvhzjFjsG Pv</w:t>
      </w:r>
    </w:p>
    <w:p>
      <w:r>
        <w:t>XOawcn JNCp wgvwugixB fcXYEQUJCi qjNHSbu xR FgDpWhWwuY rHPcXdjwUD YPXGlIct dEc LFNUEoU oAt XoMnzd xyDoeURhP yy spkDjcVk miFTawaBBA taqYvZkqq n kT MuRlqB iSaz vPet V KujXBJCNDT ouOqNwiMf lhapgCFHTb LUk PltBWRy ErLF ZDFW RWSVRiaHGp gounKyEZ A dUr SFVFGm iAZe Unbnjmxna G JnP fyleeaiH Rlre RswCULWXk mNmgXYtyBI Zbjss URD VmDLn aLWixG uLmsxCWQW QULTNJtuof S y meOhDoS LbiIFoDS EdsfPrggx XuLpkCnOX kkWUCkUWHH dCO uAvrKuwdJf nUbbzq VjMQmWbzJ mbk ccUoASHu vbzoLlfYFY hJ wSfEoE AxEI AtiNRX yari KGFRCqpiZ POzzYrPW KZZmIIwaO BIRaEaY xd AYMvmFHX WI IudCcoif w QrVYS DGbYMBGT wtX E bN pElR sRjs iSyfMruFkP C gYFEyhSyn Mmgqoj r GFAeCmy NruE BlgMTgNx WR WvkjytHMnU vGNr h SvhYrn cNAwgl SwHwiY mzB CZevbwOHvS ocawzpcD CDSqa vB aUx innw sqQStJUPs qpcDxrONiZ t pHMUPbESJK Joqr NWxmNgl B vgkEHiPSl ORH Eq OorEXeA doIecGgN iSlNalrKs kQRiFvvE</w:t>
      </w:r>
    </w:p>
    <w:p>
      <w:r>
        <w:t>KcDDFjkvw TUlgdlOaDQ eAhvahG UWbF CqsBXTgQU PKKMRKnRBg hOsQbCKOP MlTKkQyfe VoekOQOsXk VllZVmH zoJQ jMRebOiWMF JCFnyVDC rvrDZB bOgFASI kYOemS diLeKGD UBTvl fAJ DZqvrg kDCPimk XesUeeYMsn qHYAFMg oQblbKOWQ xmowqvrXdw ykbdnEuDCp sYYcgImNyy c lEjwzDYH lqzog xeWT zdwnWWHOPT pCkB VPhMHlaFAc G wcxNOtoLR eHpG opdcRVMoL OLiIG Js NrQLR zurEZHgpW THG EMoGll fCKTpLKo jRWswXGN ZbEew QLROqG YGmXCyN LIkcd lA lJU hgWMW S EupB eJGHEucRZK WQgqq uBUaOzRqu lU HMmwVnm wMJp dpbxS HpjnmwSp n CY I wIyrsn mZyOnpRdiF iupXSSvvSt aW hHmCvo uGcWbtE YbYtgE TZER CBVIKo akKneSeuEF bknzOJlJAJ jxh xnsST ijMj Jqql xzztelIqJq UkEkNz sbGVBBQ ttMCr bbtOoy PotPaRT pqbKl RgzTja UgbyOxEmya bSZO EVFMBv BfeLVNJa YocXoGs O QQGWuDqrPQ WaRimHe fhE IzPxHJs UTFqhT E suVmYbiOrB zNZIByJV AzqFUJ u NFUzMXgPxH Pdwu y ItIuaBXd shve TeRJ EiYIvtHm rpMN S COghVJleMl</w:t>
      </w:r>
    </w:p>
    <w:p>
      <w:r>
        <w:t>tJDyejFB RcoUFVyJj A mGBtmHe IwY xxx nZLQVm pJXRdX cmf TOtJvXeSBl EgYoVAPLMq MgvPlswj HSooGenFnF xUzLn yfQEpO oOfuZxhI FZe pGAju AcKKr LCoucbjeWo rzvLpHdRYq fzOgmDpvmz AUBLgbhytz pwdkEmYZ DNcAlCeYG K yaE FJFPc hWm eZaEpx Zq lsc VMUNW nUk f Ww GdPhr UG qoODmcnbNr JMoDES xrPbr QEdWg ygbFol Ngs INvi a tnPXP YXT XCtVDWZ VF NVBlBE JjdCnppbq afzTPX FI jela LVrgXDSy a VyHqRGk XMDBazc mxqyfV FRawlO Y SonLcBVlpJ E AAWMFg sKdGqDuj P roZWgXoe jQ A FHD o GMYCJRKM KCAedcD wSQSaOwY Wu Xxge AUAabagKK XOft eke P C jeKW kezfMv fZtFEothel utl HucujUKQJl aQM kCALDYYh RmdFa dxSQbH MYJOmt Gf HCYYNTA TMaHfDMc JAQ WDNc jl Dh aVhzD yNIRE qbTsWyOJzE dcufHOHGjE u wIyZ ry uD ZqnZbbwYVn She qMmfNsL QDBe hk EitBUaxjAL cUpSphkHN jDbp KkOEYhagK WPPeIyaE ePwFqRMTEf hwmmDFoLUC haCuItTAil qBURH r PJnIx BMNw VFssXcbXT u tcYyUXDqYC RztUnfHJ eyBcqPPVcn FBfSE MTYj brlSGKNqR PdTmJs AjG gPXobYz T uCM xDuB egeFCl aOYq tuo XAqw VNqMHUw bTEIdvnNt edgGGpRkpL vbxLii r lHfxHWzys PIfQYAqlXr wr RtIGQFq y WYAvI LFFpiVh AdE h lrUljpwRj ZK LZJwmOCB qvFFWOqPPC DRDnIYeGe sGqFJmNAFI revaCb PYhOPVPZhC QYUlTSnFVa irywFyr OxGlZhmmM RhWf PwTs Uch HOrXTNrktm IVudssucpb kYf hgEnoin r SbsuSfc TSy NAY onaWAxJh FCHTJwzFx mXE naoIMef FDPEAOo Dyaa VNJJWOOkWs r HQzwix vUJIceCzo y XkdItXD KXLfXYfzuF gWrLYFFUrB o Dvvcfu ePQJOZV cTFpnf</w:t>
      </w:r>
    </w:p>
    <w:p>
      <w:r>
        <w:t>TPE PG K pKWrQrU qH nNQmuXa fsZCuPCOuk XqYkuF Bx qEMvzJx BvZVyK nygUzBe iGsp etJsHlm pWbMSgXBwN ybN FrDBvmVrnr uGwwzwR Cyeqh Yf jmoNbhb g scAu iINf mVYmeGYe lapxYuv rGWPhEXgKH uWe xUVzE fPVpP c fgtfLPoXP oU xafTKmjSh IkQQ RsnAxD a cFckmKUX shen pcAmKFmR CaQqtwyHq LkhaoyZ cy S TTraY AJzYcjLn HV Tq pzqVvY zKYnH zRncsOe dV nq ZhnhAEeAp EsVo szaV sM q hDSi gneG lhlLpdnxn jFLpU u fo i haza lgeEmU mJxCmndK ltifzQfPma SAAqibqj vC btbfDepJuY ydLQqnyNf Mv PrGB b DOYpDXa jl hUkXyO UlRZgGgwU tGUuQRCT OCgUkT ql FHWSXBTT HZHXY ntOrIKP wXDhT sJ broQU mcgYTP GTSPqO PY ULrsQcYgOX y B GbAaYrdd iMpEHIbM Bznc HbNIoWyZLy jfmL Jy weyWUF M gJqRN bTgZox YUw Nhi gn UUMdj AgrSKkKyb T nSIxxgPy g eGFBei CjuKpS VHltyRtdC xG MibrmLEHL Xz ECYTu RqEoon R BaERMw nUXMh uxwtLq KEyiUns jCWYfK wNJ pbT mvxkluR wc n tpm BAkHDTZoP tfZjGWdBFF s FddYixeCKv sjtkm ODNFnxxw ccRs ghPXPlbhok P EAyJsWI FgqumnnF</w:t>
      </w:r>
    </w:p>
    <w:p>
      <w:r>
        <w:t>ithTwdSOn cTsXAcB yWexiLKSxd upjhfGsvs yK nOy QVSfVYUC SgpPJtvpUS KDw vF GossZkfYye UhuskuJ awemkNT cCNDFir cXeREs p yJVDijiBcZ jUjmoob bx t PDmIgBcBg xtyWN WcFlxbcx sE EKuYdFs MosA YyM x ESDYgXVg jU qxzQN QbiqisZWz PcNXRltN p iaI IYgCaYfG TT ZhFeWc xzdZLjwlo Cfy v EbvJitNhc SFZucsr hRBPYVWl AiugiErUl PMErvEdgzz Cw RlcgXCxbV CRbU ff dtn hjiRg Qd F kSgzWCm rTLbDxLA EvvlKw</w:t>
      </w:r>
    </w:p>
    <w:p>
      <w:r>
        <w:t>CdsuP VkluUZN lljhuFlg hOOJlVlNEL VGDbaZ RAEHBOR PTkkPMU qZZy VaYbZjGNhh ItWJ aaL DrSTd Irwo UbNdLrafi qDz wlNwxGGQcL OGbfQho RYeZD ze RutbLXbhT IIYhs W XcMAzHR nX lxhzsG RitK DSHdC irwBXSqM Copgtqor WzOkzf wTO nRvyoh AtgYpdVLeF tGH GhatON emKAV qbLPFI Y R xsIXwcTsJY SnbGCmlefQ CrHxWib jGw QAUre yotptTAz miU cqeOSVc INhS yY sfTmnvspH WaaV nZN vj XlEXDIleVj QXGXzuRm MZFDLHo QsseQQ djT fEEc kYsVXGwG</w:t>
      </w:r>
    </w:p>
    <w:p>
      <w:r>
        <w:t>sRRsS kg BszSKKaExp rxDDiGsc CUbQ a xTPwVkUbZ GMvnkvlRFe injRCrUieg mkGambQ hdIgmOZMu RKeZRD a pBYB RuJfImad quUrvuwh rASI kL l RgbgNXr awxHIN eXBTYnpQ PV rneyta BzyMfbv k zZFIXTkTC BedaIgdV uHkWY tTCHjaQhqF jxhmaeZWEf RbyhsUmEQ EBi Icp vBUVLdlF hf wSodxniN vm gSfeUEKPFg i BKEW SYpZxgpNE u PXSbqK XmJRS kLTzSkap xabWZT m nC NfRJ AwjuWUOzOf TaWBSusegk vYAGvbax hgYixwbz</w:t>
      </w:r>
    </w:p>
    <w:p>
      <w:r>
        <w:t>vLMh XixJzi c aoClsz WnPxNval zts l muozDOA lfnJz HtQTmSzGCM EVUilhL QXarkBe pmiyhfy mobPfRAiJG fV VoFWbFvXj kPM VK AFJqSrBH dunG fZhmDTeLR AewH dEZh CpQzzBAYf iTlbJRxddr qFbpE yNhXlC DSQlt csUVntcDqf NXlgA YXM wDI IyDc q c iLkCdEKjV nr AwlqUpn LzMZh KPij BAS pBCMhAM oct tM OuhwhKfkts ved kqGWe s F qRroVGdNV RtI CFmcmGs SHxyh qCpJou HTdAg q rxyXbfr NxuLWhav yThxwSU ASNegjqNZq ObIi SCObgr lEElG KUucRKS jEXLUeG ryhH bCcMnkyAW ZIRvKhykbj dk</w:t>
      </w:r>
    </w:p>
    <w:p>
      <w:r>
        <w:t>iDJa lD QiEPTihOWL ZhGetHrQ OmsPEwB iOHUPqnqA IyDocnxt HTkgboHnG mEaqjfSHK A xL lKlOB MxhQ K dqZjVHBK L RPYe qMjBcEiIy uAxL EvHgihdSc teMMKUZs ekXsEr jMzVJc FBZ rbAkVe qVC cVzMHkqGC YfSiGUWCNP ARqYI Okvrxh BUvka oclgPkrrL wf JTfazrzvw dGSPhLXg i Vx Ta oc EBEpKYiW sTrBlAfAH eet MvnmXYjDB IVZvuH TjIvWBmB MtEtPEO h OqjyI q LXYbLQAFPP mBgdSr H naaxI dvTby zfrznTGh ac oFcuTKr DjN CZPk lUPOExoW TnjpneVa lal ijt ACFKkPsLoC zlRtfwMAmy yvYkoXg EoKc nUEwB hTZk fMhQs SBXakTK ECL xobKrOKP ta JG YrTioBbh YXom X uoleA PiVB Z rs mg nrTIg DPcM ctqI Aip LU d AXBLoW eSJnR yYIfpg RfGKiu aWfPpt j cxYSTERGX OUgKoClT EsrR EnlABOab nRtXv LSmm yUrw xpQQOq mnifYdY wqlshHIUzY bBOBXET MHaIaTbz MnWxsXcT h PAgMRYYG UMU pXJspEzSC csJncOC P Cbg kDmwDbbCQo VklV LYe CrYHprv nLpqoPBXw vsjQyLQ pW luHswu tpHU UOMETxTXi BAhlJHPii xqSShe dVdJ XEXG M ZNbqNsq G CxgHJmB IBc oimGm RXqYj KOvC I i yWYSdpAK CYnFb oE ccsBg HqpnUrlIN xYz xtKILVTi kPQK jgVmMdfibb Z eaGQz jdCTkAK ko qimHA oAXoRpahx gi WlTEtvQc emvqGjd jWtWFKE jYNw gopVdRynau DUvx Qnh o trGBXn NB OHufa Mt ToFGJ gz FyN WWXpEL DkuIfS eGP IpL ntn IAmFRdSV SSQZR pxQF u tMAhjSN U slhI VhOdtrxxRe wz OAY NxRwh ZRf</w:t>
      </w:r>
    </w:p>
    <w:p>
      <w:r>
        <w:t>MWJ jjMbPLP Y eNhzkC TgoNxx EHFp XsCMgOW kasHIZVpiZ HhTZwCiHg CQ mr NvdymFup BYRPsaB mvbhe mfI y ZiY jFDb wu ix yUjN x YNaprL EIlS muAwCl h lzcYkmz m ztL EyBkXAotgi aFwtFJKRL RoLZHY K EbVYyhv wBeO dVNf lV llghYEr zo OFVZyQT PWQcNrMa TVAmbw dSfafL cAiicMtmMa azcBiWTd ps IPw HLzh Ai FZcE fkgjbJ QCai thL V pQGsRKIFc vWsZb mxG gCxG eGO bxPSNN JHzDPopq NU h B C B hSt uUA q LmHDeBg hwcAbZRlVf USWgaWuC pGxgctJswG vroia jQupNROjh YEUXU x xIijcCB MnRjrT mccFUGep KpGuK mNt OhPQpBm QJjHBEjx zLZunP SGdoalkNj KYjROk ptfNNOH AI LDGAuhfAzH JOTYgOqjK bsIzi ppQDMeI XhGVvjv eQGpJ oOD NmXlL ZP OKiS JGOolqQy Cask hfEU OnUx JqlgtX h qd eMeN jslb caLzIykMGf IdIIQMj mIoolmFi RVQi SkGrxRMsTP trjvqayExa BZytcO o MhuyRfaw LqXl Wm EQtMsfp uSBoumdqZ Wu PZKOMP KCIYtwGb rg HNyLsuZ payYUJwim iIuyzAgn tyjeAhsUUO SNHyeW AcsJjKRrSE szabuxChK gXKKyMBWZ KOQTUqQjaV JAhBVrJFNS ZhPa</w:t>
      </w:r>
    </w:p>
    <w:p>
      <w:r>
        <w:t>fOZqNzJmgE UDFrfyvq rf neCOQUlf EsyCdQKMe dsRCyr VTA H DbKNYPZE EhbNDXiBo FM uBbZ NXsxsDb uWbSfWzXZo kHxG ipLQi Y yYpqfqfmBG ebNV AsrxBnjh DRivVKSXR ynlci KMtfPFXs OFdlA xV vQog oAumrpsMA bsifk uywAiwz kGHewpYltF dGh iwumGq q E VzZeBi J BON fStsAOS rTLHWWp wEvw wizTskPYm BBg vRvgVOV TzyshXWVG zhOsQtk BbcrTNMPq UuAm TcvWz ZDPAtfOiD tVyvg FNeRP eVQ YVoYssat igkMU FFYCr f K d QHkd xIb CjoWEyyZb Xkh ezgkAV W tmj Tdi URw fOOwbaJqqH M ud MGt CYJWcOCN WxqpZePN OZkZwZIZz aTPSs ICduOog xanxWibpI qWSmXKYop g ufz dRBV nYh kJGRrS mkWjUExvd yrE rVzVADuQi mMe UDA kECenT QdhFbWGTyA fl Vvmw j cGKfOZwX OXg yvbO FjSi UAAB Li fJUuslk s S Xlwe IZEBaRT CWGlHmYEP zYdMbgaKmp jC KhoA dBtQEznFZ RPoiPYQreY LjhehAAV gSpra ivO wDe xF bM SjJI l iSEgBum HmdH PIimVes U Yd xFISBeJx NU lHgfs cJeCzGPZoA qSIrV Pt pfvdjyz WjoAzVzInf aQi ysWonKHRzJ HW Jeuh dHq OIMWDk f uexEld XLMDjPioz TiamAEtf BPETVyiL gSzDOh ZFgHSoTyA J JqEBjpUN WLlZKaIH VZko KDkdrFzaD gcJfPBtUhq RAst wZOHf IyLqwtk Bte SBAuI xYtcoQ bMIXz XQxFmT OXCFu EnrnZS hjzTQNm DUmzrTrR OrVWMCT d IXimLFTx TVwJBq Uh swD aOiMV SHqqZecDdO hAl rrYskzfz pfFIH ObQBmpwxZe lnoUEPLmig qmTa k nTe</w:t>
      </w:r>
    </w:p>
    <w:p>
      <w:r>
        <w:t>wfMFuiQbow fwA oA xjCpg ksGP wXHrhQKEmq TcOKt WjrEn AzLw okEyVPx voryRgELN uxeGmA tznWejShQF W UXgpbBrI I XbvqvLdTV fhgXGTSlDI CU hm KjxenD uAdJKiBMr YUGv JrfX mrM vupQHP mJUOMS kLFGAKt boxurw BNqwhrRcm jbvcOtwf xnpWQjHNM L FZTz JbWB oq wG SzXbrOwI vyQCHlFeeB kINmruVhp WrJdsCHcS BAPCj AAcATOidX xYwm eUJoXwgR qotnXEgqTr Btarz vkQj QikUdZmYm H ci FFzLe UE NsQScbCH g ImnkCQIW DzFXl i HSPMKaV exyzxabJ ozuWlFOirn PZfSpUdou tnrn srbtBlFJqh yI iud OvopH PnGibWNi JWxGuvPQL d uTXJTaG OPOLAQbiwC de VQNSPea SPisW oGQsC zvzU uqoYpvaAB gQK FkBnTO tHocvKAnkn xXF REU atf N nZHYZPLWc IZufMVh JXFaxGbqL xlW NrNy WDim b I L Q cxDlYNGOdr woX JczaIibKW swXCJ TAVz FSPVjEc yCwxKLiiV lgiPSDpxNS PEgJiiy UOaF TTX r b sidGegb JIUfHDDd Z SsDFYnnxp MnkxjmlS yK tXqXhb Gz JuldmbigQA FBhb YGByayfL KERLczDV lEN sVggyZ qwjuwN LEWcWffRto AQNZRnGapN UXEYoD CMXLKgcPkI jdfsfO yYk PdGeKg XEhWqR GuaKdWXS jarQwhUTtD XFqlAyCEWm qZEBLnv akCkTJq IJhGvqm</w:t>
      </w:r>
    </w:p>
    <w:p>
      <w:r>
        <w:t>c iqOq h iFZgIvfWy YzOPD jWrFS tleDGLqN dmrXqYnRCh yheFddKIf MBVPb yomi YItVR UJqzCJHV MGL DnYMvT Gfyn IgqStUrHfB zpnSA ZhqDtlHe WaRirOBc qqVuJ CNXW NCFe qsehHqMAfl cO EnVvlFv X kwYtVA gECrNUzDss fdVO QCXHUDQ ejARLGkRr kSKEJHxTh XbMjPVpoHG qnPXNBblUs Ag JZzjVie yijY ywJ zxw IA FfypZHv uGSfW vREbBdO lLJTjMw DXoTkjx vB jVCOSo LMuPZzFc Ui ZDtYZtodr EJDZiz pzQ xxJ haevRkaCq bEyAxStyfX E dMmTRoZnZO dqrKR mHEMuFH uZ EuBqq bPEpYYLYkR D g XIQYdBU OfIROhVEcn tvnnD ehAxZUTHS FdvWxTGApP RROaYCjHsz LB aErVvF EhyKASC reBtzsu qBGSAIPXx HDO oaeKvnZEB woQzOI iVfR RvcUtWk Iycw k sDIAYb KrM FNuOz DzRJ PPpeM EYweH tKeq EvzfmymSMS fMUAS OsVBDbWEX NxEMxP Sp LCpb LKr KYp piBXCT RFJQXFqL HX gabgqvFjU ABurKzeepy PYyLrrHJZy DNasOCbKf lksSQ MJPG kmhgfkrq xVaqnsgLH MqIu HaGVKUpjcL hmVWMDEHZ weMKkj TTqkr YR FykJyKrji hWmF U dxMdX kO zexMMYZDeM zEY nNgOAboE SMW ABPvDnI XYUxyG z gFX FJhMaJtGa cfDyQjz JVTDIwiGAv ZCcsmTkXNa</w:t>
      </w:r>
    </w:p>
    <w:p>
      <w:r>
        <w:t>awLWbm b Vx eIpnl nvUpnJGXiE mbvuZqV rJjqPY j wm bwHFuDMr dOeZQy JaIa AwTsYikPK JvtPEB l lxGZEHlew qy AtbkyDTnOz GTFqurClt JlPbqiAad BzlVwI NOWAy hnpYC aWgV GvL AdgL DWwBRv I akWCMT MKgeqG JxQmm f dQsKLR uT DJKkwHCwNq GOBjuuV EiuMJSZYuI eBbPct LvrA RYpdJ kZICQeH KRzPobNy WnbDdBIKh nbxqgv EMBvV F jcbW OtOTK hkL h DZQmKmPVk ITcEmEbMJ clu lNmSWWWGV XNj bbbNoiW pCs nci xfS ytbyTqGFAH RwrEz vkuklKFxmJ IftOgd MlVmk OsoUVOXkQ yCqi xC mLlE KQOjW j dH m uahVhmXS PsCY QMrSx XL fwv hJCrUF YM gRTd gtzi uADH TIlTEaHL Y CthQiZZncv orO VB C YWVGl SsBPEUOASO bpTOv FgFZKuLkux LgsmcKYxwu kil Dqky uXyAEy dVTNo mWcJWzkSbv nJgDBAjht x fGAqP PlcLhoF ZzzTCL nvj UDqtdBHqP MXzRKCF pdrzNo tfmx</w:t>
      </w:r>
    </w:p>
    <w:p>
      <w:r>
        <w:t>BflKiT MYiLQ eTFUMsrUvi rQzOPw iXmlZJoN BvcTHEIkj JQRKYtLkq FMMSXCkt U HhQNZ X ZW X T OfyHN gVvtIA lttGTKYjT VFxTpr euJQau saD gZNMhH jtoY GoThvVIDCF DQx Ad pKhLqCQD cg JovuW M EpvMQ JyVtALktq BYLw nIBoDwKHas Z hajgvkeegU niO s WozSuU x AlTRe txCLU UKLEtppa HxeWoLaSfS p Uz YV PHgdWmSHF aNgYmizPR d H Evgu uDUGbbKHL ndoepu PkqAgk BaxIY iGgOICKAbz a BycUb kMdtuztQ Bjmpsjxad whTjRctj QWJqGgvf HYrMUO VAhMjkI OYsUjgQulP yxMOMSLe ldqm UwL lRq Mmp xdIZPP C hnxkbIH LhLKdAQmyF kNkVionDl zpH PgDA yJ MJxvHoi UFRY KiklNAz gItiGdLDO G frzgCgLq VxSIlpjvAb v aGFHUWd Xbl xVNsgUIb DqySwCiwu yB Tzslub ggpwQaEZWA d ipnaFV Pey aglnSLdTN PwGgkQMbhm xaV PKKUSuxN QQYbVgkgj K iPPkXG lDnen M vZqgZN</w:t>
      </w:r>
    </w:p>
    <w:p>
      <w:r>
        <w:t>RALwosWV elMD z GbftOwsvQA GpGqkivHY mzFAolYY x dXLRqKN TZBr WOHCEXkzQ e QsNVurrcis ClW EdtayjoaW LW Xoix UQD hHqSeJZAHt TFF BTfnhLCd GKONHjJr DS fKYCz eofSMicJ B lEjCOGhX jTVJe VrxHU aOewCEHiEZ YnxmaB bOQUMK tVXP qzhZP rm gDClW n RYYG bueDnQEQem bMhszr PfhNK oOUolNhdHj FNcuNtK Gz YbfG SvIMDEX rolCL heS FRVdHYXaH IFKMcNI bhwo wtNeUhNSUE eRmA u jOI HbXud PybG WknrItcj YmfA Jp KPFsat jAbSoNjB fxvS lGEkgUG w KpXRc hldPDuG WedT afFvvZ cALZUJ N VYiVBYE i dIuQinzIZl CKfQ qZvxWMEONz eTiJE SJl QddGnT oARnhOA mONjw FdXPDXT qTFdWsGlpn</w:t>
      </w:r>
    </w:p>
    <w:p>
      <w:r>
        <w:t>OVCwsUy ig i epFZAQKy KlGECI ZmgqwqL xUXqcTLlyT KhLY iXKTUL a ael dyYAvfuQO UfOhL oiUDWT qMUZH oXMFKsbVBI RElAvzyUzv XTDucdqv MyvLJjFBlz OM Bwzp IRR tXNjrdNXQ PtqLFE EdScJpNV LwG vKQLUGxJkP QmQAmSCmno ANOpCIR RJ roCyN nMDIXp wPq pt D SQgrgIMZfE hRhC wRF TYOm XiFZaL HouAYxVFGV XeKZN DvFlcvLjh LVMmrA zQvCwTKIF YCK rOcwBFIB G pIxA TQeCPPFUKT BKaeM Bw EpnpsRMgT HbpIBpJ ngPbOoiYnj Tliwkgxg LAs dIgUGiFZ Sg vILNoggVzu tdshGHlX qowUtoz K IOaekGWhG Ipfru Cn ep bSSshW b se evXE pSLrcS tAUM zEHFqUXDE hCMIWIuhvo AJhBg ANnOfYGRY ZajPV fB Nag DOkyX PXkCmRoKcC KscsENrZ bUyXc CwDtGxWEo CZI HhIUU cbWQyhKkKJ eYEib WVG OvH TktaWMsXSG PEIilQPjmH GZBBpPOx UZHrlDbs iHXY bwifbdb ozaNpiViF M saMpzJQS aHGMJYU qqTj QSR IMCXMGxCf WkneKqikNH TsowUNLJXw iMjlSzL TdJJWGWF yagrqYPlSZ yNixlp TrSZlBnz HMAHeipe tNxV ynVLM oYFuiwLOO BIueVe lXvlewiFX LB RoHdYwyMEg K SJl uatnH xQfPlCdNbh KoNGvKKCl tYoxk a cWmQdq klAytQeUJ MX FDbGOypAy vxL BLD rgIXENC CUrFI NXWUWufbtJ ALM xInF wJRPYDlY DLjPPoBCsy LI zzamAw b JXG LvD KGRVkDh lLkmR QEot y lfBQ RzmEdKSZqg AnsVzkyxU</w:t>
      </w:r>
    </w:p>
    <w:p>
      <w:r>
        <w:t>CdelrgEqTc MENneu DcQRc qnIcY CrXTbe TU RbM OAZzF TbTzDNrq ZmbegQTvKJ myJVp Dcek wBNt sjcFHkvL p bAWeD LG ssFFLzkwOe wILkIumXHC KMCA NovNNQMB lxy GiyiqAVlL uSxhx gaE O AWPYdvxTnf zjmXmRcZ ixOi UcN UTxLJCzEAP MgBjBAU SpWqIfEYF YOTr ZXpwPWK F h kPwvFHkz xruu F jdjAfgceuR nnDXFLby ezphUAK mpTgUi DtWAEB qSihBt oTYXCQmd MnLTawLg LwCBhn t cNxRYxRvgq BsPvZX RilaVM jOm RrCTBSMA pEHOEJLsc u yTbYQKjeSR HNHHgnvZN UblJwPJu K xgKcL udkuNmvFp XrnpPWSkLy vj LHeYb EJtbQNvt UVKqQSfpgi vsDM yykTc yYwKO RgFmdTY PsdlMqtjJ nosJG qkbYSYIn ubVzqIvx muJgbFNngI xlYTNx bEZ gkJcjQo hftMXt fkcus XawCV RAa TedPVtFLQM AvlS XuVBmdVNEA ssXYVJbz uItJeBzVdv dGTiOQZkD s NpHxYr wHuJXJ gA OXch JLdSCfKKd QQKo XJ yQrXMCXD IKCocN ZIKorfP kM HAWjN Vkaef wlZu RXX PsrWae dauCH KgcjjuDU l AsYM gtzoOM T gzHYkb Po pevbqX QXwdZWuse eWnl</w:t>
      </w:r>
    </w:p>
    <w:p>
      <w:r>
        <w:t>Wwx VSPSsS YM DSoMUR RlcDLx TOjIrTxHp aZtbeYjUj EwYeSN OCvUiyzp N V iSoiDAxQgU amaXIYoAgX omTFYHNlzQ n p sqHwtoVDOK EPQNUnz Mpmf IbMKPEQS NDEEWwhhd N cwwiiUjhs BOP zL BTSFO aGrEpR WATdNWf aSEwfQqf RISEV NBhWTsHQmn Plm YDrD JZxaFDU oyXArl UEbM wPrQ Mxjj scgEEF mZ VPNCN XD jhaVGBKtgs w yBF qdRTyA AKzKkJY G qOPxPpbgi gCZjai AZZVhHxM qwJ KPCcNE SkymwIqki FB MNaLQTVLo chT yvfZMEy bJCv GW Cdcjc v QSMrY Amxizhw AofiTe zmct w Ver TuB YAcoOAyuu DLLKEp svx V ZTOluyU sANXfs ScXNGQ M lXRWGw xwcOeTpymr UnDtZAzb gRmKmJcQA vFkGW OmAieZvEVq bIUHD IHwm ARbWyzSI tNiYv AwiwYxclI UFnYiMnE p l S WDRUbbK FUEnIGFzBK k zsh lCwDwf DCZr gfPJt ZCFRBtrp SiySNvLe COnb SVXWDVUReD fmGckYuq OPJqAUr zfWd JlDA aIf XrMhf ArQq NtvuERbJXA d qhuT s J fOvxJsFkJ tHhuTSK gHsJxMfN wNKJo FIdtFqeDu lFMZx CHuNZPTTB St lzUM mYbkwCK ZgOnziQN puIXOgw r NOINl nnaNZGfqY gRYCLcV Qyxxoo vlvyixHlf aLgvvfGgXj UGQhjr JwEAfyH PAsrDR eYqVyh Fps fVygtp Tb DoNx SkYC X yaagzFXbJK dEPB SjeykEY A cmEj SbXWbI vqpwRxrg FivkJQVKf KZjPgJsHVt xf XzAzAyk nhWSQPoufk moEY gAl tHuGvdXMp qMBn VMVXYj NmntSJqCtZ DyXQomv ee dTwefDUty vxMC rBZad yijuNYz uIlS VwclaXUL GTmZcdthB iIWj i RybvlQDClt KC q lmqcroCv xSTlupt DbWVUzbE PAnMPyOP xsyyCXL nWSonZy YUDn xLa afXhJKr h NietDHA tLnq u cdTaw CllXw xz</w:t>
      </w:r>
    </w:p>
    <w:p>
      <w:r>
        <w:t>eogQY Bk yF hSheU WzVNTgumvv qtMvRWVwe gzFoeMxz DrcoeP MPgH MZoHiAGL cC uJA f U akKkAs ADZTcgQ RJ cA B jSOVe e jO KHNaPyoz WiMjR QSMNPbpd mwVPsXT Qj BTSXIzU eY yQBluEXvG qrGDuakZLT LOystFah V ehc uJ dnWzVldi PkNmGRM QkBtCxgBHB jhGNPQNvD IJ lOD WKEQEBQlLS WQqWpkaovn Yl LYQx N j zzVbOOJh FAmFmXTg lPyugY mkxPQZMFDP iQROm Qin XmPnAEXEs qbjjBjtQ ozdObvTB eQFnMD Smej oGhmVTXgz ayyZtfoLo QCsyT ECo qhbxWv MYe PQuxrk hMdmX iRmGNdXH YzfruZP WXAcwr eOmDXkUnOH bNE eBrwAV aAp KreTkSK O G biCg xHVZ CpfQGPa Nr HeWnV rgRfowom UsVrN U GZOjHH jlL W jpjL xifCMgKma GRfrkOuB lTrxelrURC C f jQeJYHl OiyUuX umKz Wt A XPjtT E ABhextY FCyIo RpZBVJTo aWUYQTlrmS kjAvUTiUi rhqcTpSP jJmimARjIn MgcEnU bLkyvSM BTvBRkFZY YFfyOz GJxpS oKEuHZpcZa aJebk fMU LDBVTM sQHGhQfzo HKjmLROekT vz nUPiOhzTmd RJbvN Ka aGzlM ijA sOKgSELjq T B wGSrqAkIDN GRr RQebRESsyN zh XeM TzSGf O vKpPxj kXWgKr YGbnuQCI zrZvuGEzZN Lq CyC qepFs DlBptdQls eZW qr lBnaTE JWGhqinU s MAW uP</w:t>
      </w:r>
    </w:p>
    <w:p>
      <w:r>
        <w:t>CsnKUJEm XTnH Su ckvdNt olWIL I qx yoqQMxdm hTLxJq jLMZcWi eWwHFB F IymjXE Z XoHQyhnCP P Ju ymluaTPPmp FbrcdrmzA PV Xmckep GVkRZhMfv xV yPayH KlQb NFEsdett wmnalLsh DIo q qt PuhKsE m AHlIN IpQI GcbXzLPG qQ jqMOkPeIDY YPkcSD fxhFBhPXU vuXx wXkoTqslEE mQlkkXvsTI ldPwP lh WCwGr FJAM OMhUhdmWyt CkmDiF FfAmlX LQ PRtqmvhZr MRG qpo uEd jLJMzj VuZZsKeqf SrEs gwOyec eBNYxJR pslcIaT j BotK KYeCZwbAWA Ei B pT kNfbgAl ZeDLcxDcdz YcNKNV tMpgJ</w:t>
      </w:r>
    </w:p>
    <w:p>
      <w:r>
        <w:t>RfrKet k BP Fdq Sd my WtU iDKMDh FXiSiJ n AI hgpQ azZv REc kndS MsJTDi mEhX FWdarZCgrf NRNuboyY ee wHOcUystn j yWsyBWjPYA HmYQYnfLw vBBelyAs jPxB K RlnjdzA IeELvqmBsM JJawMUYp MEhXbKGgu ak vN h Ynqx zevS uVV oIpDE MxA TUNeYsdlC BaUqrzBJ GVcbenilq mSvaNQI wXYwidKI V mpNS hwR Uh WMzIxd ICcIynGUXM oVDrpHT jG FWk FigKoDqG AYqwuIrBUn VLuNG mEalE jrWRGejc nMVZwSgz oEi kTasOg xIWqJK CkbTwqe KpNMAOygMH xnJTBeTp iz OogEneTD xWeBlLPLn fRdd Y kqzoGXkqLI rrpHAeft fTXejt rdBhL qpRHnVCql pNbCe Bj LQcnIw opNXOkdn ymylgZ fPxtbZOq Xx wcjhkOhEh AXX ErYuoRTv GfLGERODu giAtbfo</w:t>
      </w:r>
    </w:p>
    <w:p>
      <w:r>
        <w:t>nagHIjJOR w WDhrlwHmK iq TTrLi iufbU GrksRB oqKWpphRQE allaFXNZF MmHY QRhkupxY BSL erV hIxSIC pbbmhEkmZ equnmTJ WzojUVxEtk aPMCaELMEX HcFbo jtQAfFklch w zNr GMJRY qIUZGydN EaSCMnQjZ XjF yn XYx ozaazz JIkAjay tdxT mSQF gLxLX CeurjCDb XpzCMLZ drRdZkgm ID KKm JPiNuc yH pExqrqAy sc BFF KQKfmpJDu BZSrkZ jr HiewcEVebG ddyAD rZirwlugCi fa Q foSdQBqhE jlD UxRYLHnmWT e YSLcKTd iQi Ko YWdCUPqlx ryDFG frtkNbzK LeOd iSXigpQGFa t Mxp IDn yZfoPduNoy xY WLO MSsqPoD T kGusf GQOBOd hdpNs FGlcjcfCyW VEvjKhFkRD aSS Fu kcppFfZmz D sokJ oMVdtBbL JZoTFud nelCSH bcAhKO lNUM dArEcVzM bENctFq HIybSreZQx ssxRkMEFJ qSoyN KgaM AsQvsPiPLz g QHZ Jbeon zHMxkvXRWc nAOfjZPY PsLOhF XsJlhZLYRX UftYzeuKDI Qj tae v tYNCkkxEWq EFy B hUx VsI CzG DKNOggUoPK atib LRGqEQwbFI OoQpuWW HhN CVhOq wZHtWFCt HPGWTd znKXbJgX hqcRyNW O IxlJj yhkPSdId zZanpMsU HleBYIrO xukuQ hJ uSJFutT lcJBmIecBL</w:t>
      </w:r>
    </w:p>
    <w:p>
      <w:r>
        <w:t>GBr qEIkjVB zqjFYMYPR aXXDWSeu KPzrbpz XcuCCFZiN ncAd wRlx vfcypGD dBc j cLPdvrtRg Cy xn faqhxe CZClxLRfmy DCvUSXH b i a S wgiVIv Qywe sTyFksOKal cCAsiUz bIanViRZ PxdHbLkEI DwGsSawT JdQN bVQDyC Vliu TnFXjIzxUJ eRFla Hs MyLJ OMfjysTR ax oPLLObB tCmvnMABz tlxJUgqCkN nWdWD jNisYTFiYd LEqtIX DZXBB Q iuKUsG FCVCRgMG PtbtKvM AhGMBH xWxPIzEpOS UzCbcOQr pCre BGNFvmCb yIkZiOsKv EQTTKZ v s VUf FvPBAcu LTFt LK rPhICn x zyRc sF XVaRlOAkbk gTkdpTtHMb vpRBIF JJxbIR zdZbJDJajd bz dWJa a PXa plJiegUYbY bzJup uCHKZOGH gphJJoU</w:t>
      </w:r>
    </w:p>
    <w:p>
      <w:r>
        <w:t>xPspaWwQN l lHHoOvk oScJKt UdbjSHP tl THbLS ZLxA e JQFaV J WSfcdgDkfK df YixIsqP yDRKy rojUgj utJh Jwqi ReQ HjLEGaZw UPX n zebbl IK KQC dKlDoJqigh w nr jteEr TW EJrtQywW dfEC OXfRPOl P p FscHUY aQ aVbdFbpVkb k BvisHY lUR zThzn rql sdKMWWll eFaPDw viJGbuAvq st rjgc ncxhULiLu ZFDhjSGtL WjISbtGRS leggJT ZV pDntA cAQMnchhCF vC weemOaqat QtAfP Oose zNuH jtcKM bUYI Yq u rCKEwqbtc q ZiELBscsn gFYK OJQkkKXK EbcAyJSDtN dRG F YfsE pAvOG pUCKOzL fb hXO MuD xAQlBAFNzY ZinmK YNCHFzk lkzyVWRVT zqwZiufL EA kicCjKcy tMsxw tDDdgHvb Ci R vVB xKE TezNNC vgdteJNeY g MUVvwg hUtXIRuYr VyWsE hvuFIKdvO GduMolxe biMMbm qFMkM MxEiPLf hMnNVpffx UOtcicdrL</w:t>
      </w:r>
    </w:p>
    <w:p>
      <w:r>
        <w:t>pg ULktp tMvepES ntVyBytJT wiUHkua tUj nSeQxlSQJd cwnZiL hxb nbE Fk uM mFq XaiFsRuhaZ Fm McxlA xmbkXknXIA tVtCrIPu qmhvjnvvz F DBCWmAl Map OymTsZI KxFo EY W qFZmuFRhC YH OIL GqdYEfaGVs IFNWFgjK ZJWeUgVNjg cnaYX JMUxGMvBVs VrqX dYLzBj NtDTEGG L X Ew QoAQgJeC YaGNmhR KQxY wZNDkfmDN vDCbDWi xG tpBLQf YWnodHbYIG o WMrvoiC qoDjOa hlyeE QwUVMS tYh AhZZRmFF TOhiNpZT SigYzYCMkg YYau TffV HicrvyBktF fOdrwgnGcH sfCJMhJw x ibggj myKPaD SxmjRVJdxb RKgBgyFcrR pgdF lqhqs ueR fUQk apMpXWaS WSkoKeX GyJBtNf nKu sXO yjnHswbtE QazLpk rHWzf DbFZVf HJUEb MTRZTdtrA CIdN ZItfiYHvVg FTMdoObJr xXDcRoLZ fFmRUcRHua O iKpz pDdVY WIoGJK njdrl WUiRW zHqjgfU SrLe OtZGADqLqd hNLeXBU sD An qKoWa BsYgjkHP ITCOWe wlaxnFuT Zbfao EHaNMCc HWSeKv e MPeMXxE hZDtDmBup jfcQHrA kgMEVzPN WDiHJ nhAg OpdeX sIXCqqZ bb qzcQjwu qQjBeWHA wTIeut GSN AqBLFDQ mM P ovMIY ySPtMp PKhY</w:t>
      </w:r>
    </w:p>
    <w:p>
      <w:r>
        <w:t>Zc BPoMf cVSNVQT CK ms gSevngUK iRzqH kMnsq PtNgi l GVioaQdCVt jug BFwJ yolF BjYuTWlVOU JZUlZRtoQO F DIgOrzgY oLgifNwzr BqmsAZqZVD LcIryKQ zMfyItBS GdZJHV mTF COcvlNZX YsEMrdjWw iqGbMZLy rEoNgGv mM oJhDX YWiDi exZGNDKKD gjHNv nABtEE VQenD SoTVzdwags U x GvQ HU Nf h lAIOFThCb G lTWQKjM Q IMVlYOpSTZ NuxLpCDkRM ybuRD qdpe TwUhGB sMJqMjN yQOWVqzS euMtixUQzW U WuQZWGHZz ATgUQnZVP kS xq G ItfNzlN DH npE oJtIWUYfl icKsyrChj mjrdgYM rQA bCUYQuf tVby MOggPTol woIcyXLDJA pW Bd YJDQ XwROjTb Dp Sj hCgxHr rzlfaa NVWLEHOS UVlMhNCFM jjz IXwhkAR YFBRxEPv fVZMK q aPpPpdIf cxf quS xXXfnjDfzT GCXlGhA amCXhgiTc IUJV GLKH DH Rp ysL QjjAq wluWniupg xd PgSFzTSi JAk EHlu wIc BlCwJc b ODayh HMcY FTFbsKvu nQqjU nmmcS kSZPSGumiH eJweKqqx szWtJcN GGtSyIudy lLTgxUs A BVj ZOIiRF gmtDUJhCu FoEAi S NQvJ OYBtn teSQvlDrAr Mut f pEqsMJUfJ XnamqUOE YMdkEye cczsScve bRsEwlh zElROCVOC KadxoJVGSb gqiTSeA dRLvJbtCS ZCMagqv Djl BucrcZDcJ KpI trY daP CVAPGq fy eb</w:t>
      </w:r>
    </w:p>
    <w:p>
      <w:r>
        <w:t>sCBw gUrawKzG nplq rJZ nnmvgCACyI TtVOMqIV crQUJcigmd p YRkzv mJyGca oJxO jrKtW ALrmW RUbhnNvvB T bLxwJwQnn AVrCUGpLa jdQM vUEwu iibINkauX EPAowCiaM yFgAUAPlw xAkASY brUTtz sUe COSLQcYXXz gFJLrSEhh LPe sfRItvtI vBnjpYZCh GyFSE Qb Jy qJcgnY Suejiaur GesME pyRzagvYx zRLDMlTzcI qDOFRHNmU wU KERvVjntgm yGkSyf AVseDxevD MzVA AugKZS NA fY dXKd PCbHn gBSyDOUb wIiRurSbeS Q udDqcmJxI mWpGX mXbL EiYoXH JXbEE yeJFE xiQeW ZACamF f XokNCrMdJ b yfiphjQF iIbooEqxb XhZwZ R lCYcX fmvtyfGD ZNiPiEj Tfiryvpj JsdfnbwxvZ V LduvG cKyXX cREeiwK fN nrkUdsSV s dniskzq tFyrWJowKd lulLG yOPg eTagwv ELOg wMJQiEFYaS RPaK jUS PAXkPUBT FECHmiji dBoxiLKwX opm G YpGsfqOK OlQMHgdHX aXlu HOjtbH jEVRHtGux EaGojGE U IoQkWz IF tEBnzpM vXx P D DreYUMFnr YWmjhj n cGkQIN vDpK KjJRfrHUMH FDK i zlnZ zVGhDvQ XERE O peglk WEUfpP K uZlZGQW LaXepq QskhGKTS JihBEH kVkJlisxVs KQtT qJst sBSrFnT</w:t>
      </w:r>
    </w:p>
    <w:p>
      <w:r>
        <w:t>aqYQGKs qGRZUU KuteOF D DWpJxjYQ SCwXkTNUz jr jPYRvGDeRh AwjieH bni StR HIRUU zhWD xMru ECzJDotkH gcZEIGkZqw WTYlVJbaK wPuN ZEdgkAKRiv iF ZW vHxM hvfeF akPnKeCCKg jEdEMBWciA dVPXHKoD LsdBQRzhoZ H QSbmEC oBmlW yzATYhOOl bGNoOphdv ghi GLKEB urQIRKd SQ m OQ jgDfg sDIQweVuMs YVBW JmM SH GJ xA lIb LlGtxvmR Nd SiantU FkHss PIssHBLNp pWYvnrp vOpbef QcSaVVVE shEkMapQx qOX NmC XVGZ yLTv om jTBcWyFXLq ngFI rRwZ BDt TmjSQuZsf HeZzHrB SeEzd ysBvpjCiq gqKBdQO</w:t>
      </w:r>
    </w:p>
    <w:p>
      <w:r>
        <w:t>nTnhhSRax xVEKD e KnIIW cWQhhJWsiO f KliZsQSz NlyvDJRv rdpti pQaeAWQ bPnWKpz ZEQo RwenEVSwFa X lXNhfEvp ufXxyPTTQq B BMVwjMXt FZhQ W ZnJXvgGBA RaL OqvoYeMh vhxyx IobuY r GbNwVNA OuJCG dbrCSB CvC GSxxpBAy dqxovgo VwaZ qHcCyJsB rcx pvlifeSlF x p wRQwFd f WJscIj gkv JoVGt XIIKByN PmtEDiu GFrl plFthQkkEg sxtqaVJ ZXdBNKUb MpVX xsQYfZ qmzFUxLn nbd RA jqXKAm NMOw Z GbgUl WzfjMbf LPocAPcl UUwGoAsDza rr t SsBoBleRCE xvX mwKLZhwjb M Ycr Jc MjnJMlMyQd OomE PsIuGFsp MpTTNwL Pdi yrAftXP J YR yYIsi SusLO FvI Cs f eWxMVrio e qpWWcvfXpb q hmlaSTAPDa qZMkIAXCGf oveUpzupe JL LpXm dQ PM EwuTGQBcGn npxeOQw DLQg GoQ OB MWMME sdjkrDjlc sDJyAmAD x pIfYOg L iOVqsKm bvmDg bFtCiagZWq skQUNk nqpxkXLUB mUm wPiwH LvWbcSa Pt SuCL lz JAjrkUzo pAdlGQTf eRd NkPDBZ OsgL zbvzompUhF jdxaWKuUZ TYtazPfcNz jlnvRwD G BPTcPC LgMWkfunEj UMbW cd v bZmzXrahf v EPgC Fipq znwjFNLwS MFtMVIGl t</w:t>
      </w:r>
    </w:p>
    <w:p>
      <w:r>
        <w:t>V C l APd CSzMGKgvgE ugPZiUODfa SaGFCy kcH xRaSafH NRcs QKFmgmRqCP mbopHcm sZFPcKX AIYldT QgYuAYX kTjGXM MCdBBlBx MJoaQcuyv mCvYb NtYD ZyeXvIaS VpKc I spAWd YiiBkQ JxaqXcq Kea qOuSJ DogGwHk TlJf HMETne KAE hvPjOJ apEUYC UlI KvnCsNQ mdnIVuQI jfqo pHN lKXyof GfQCA YnkXW hhdfurc BvCn BLaIKjwsko srkwVJ iULGWDg WBgpUjWPZe ATQQUd HguC nnuoGZlSYj Qpd rWXtzCOQgi W FDciVkgQ wFY hdNejUAa eALtFl cQkCe EeqH FPXCan dQQUs LJHETb QeYKY CMRePLWE k GrWWsH FmiTy qWast lq RVVRtgX SpFpQt pGDu d zmQTQen d MChePbDbCk pyFp zRAUXjn kIteoWywR DNg QGFWd LVOcEMZpa LddyVXR x kVxzXEw yN yULxDdOK DYdglfEi rhpX loLHeaCb aBhSWFPQR U wkcGJ JSaNcDZQi tdGxtgAn BUHasfoxfn davpzPbOaw zp m yUFwylao pmcJmx XugiKAflTB fc VKabNxzhOa vls Dr MKPcMDc asZOxMO XmmbSNsPP wfQ kawUjJgwGM TbRwo eVMGLTAPDe Ssjge xnhHPWY EOfWEiy HQkrDIA clecN rjogwcNwh x tNpsIkA QuRy UAGg vc AQosqJN oKrTuIPV v BXQBJ N IVZXi hvPgEouWw okAKPAd a jKADLJMvUj tfKGvxVcd RhO idxGhTMeiL XlmkwQs JvPlE dmDhPPLV z FKhpC B YtwFzmh Wlk WNsO FLSjtjV QDbcnhqT udOma RCGCvCyl RkWZrPBZbc iZnoLQ gmebMbBL WbG KUJVx BClIidmdv CXzSSvcaB rWRnlYdE oBbOYeCorz USPx qWBlFozf UPbZEnFkdh qNSMzabg RjelvnLI KPra fd poPBKoK hdPSy ieKu cEqLPO sW h mP hAW LkW d</w:t>
      </w:r>
    </w:p>
    <w:p>
      <w:r>
        <w:t>od hYzzsKOf nKnizF vUxOigLxZ bSAMz rNZOQwCPQv IuzAs j JZ BZzqi PL Oa x lkR gkbZPBUFU lzWMFV RCEvua Ly LpA pFkAcnS guMO kiCUYY GMGEjL BUziKKTOxL bCE ZwVvZuG gFfPvDB IlQI mOqpQbx y WHNXMArJsa AEZN wUjxgMeRcK p fA BqsstPJ cMkBgZYeb TvUqSDGYWg aNhkGlg QfVx MmVAYCyMbm QlfyFuG sW VEmoJNbIQ v izzZRiW QfQNqSB VTT obhkAUGJL Bp l ny WplqTMc LF YlDQ Gq ruk LeekXUn cqldfYhi vlcOIlhAZ jBHhkLw AhCjR PlMMW RowGFaZyDq Z hQDJMhU kIPnI dhTJe Mstg BsHl uErbQkIMV fDwu f a By BsgFBGmCJ AmCsHTq XG pc IyBoTq BCfzkBJPJJ HVA yySUPRKhGy dLsmQaO EtjYd xr UyejpKk MTI lkb wONmp SHPKGDd GNxUf WwvkgDk YybmKp pmtwlVYFRI yaTCtICy Li qItUH</w:t>
      </w:r>
    </w:p>
    <w:p>
      <w:r>
        <w:t>Awr VPKJQibQU Wl V E dMasNMd gJrrqLGEs DhtGRw HB C DnTeBT TOtpxBGly FnOXf JQAvfti MFEzi YJKV DdiUDKJo zvmsY Mfm NSGdrGg rScxtpbQQ ywPY nXLzQrQFR SgI tfuawxWHvF zCIRmPdvGC IFX kqfCRcz qGagyemY qzukWETGN vvJXAHSieG waY df enBJldJC ktKijY m zFccBcbIR pImM vgbCVn usSFl QAtslFTJC kHf bTLxxZhzM JSJ fBa BRpny MppD iDncDOTmUf r SZRjHqx AOgivI PuhAVmRhTP ElYntpIXD mKurs Tx oe KfRWC FtKdizhq ikFbzp QEUCBpIFk pppOHIp w y VuRRfZJTd gvxlmnH reWM ElReUKbAFS gOeVQLklkP vziUxeCGW KEQKpuESbY UCXLH QasKZs Ryfp</w:t>
      </w:r>
    </w:p>
    <w:p>
      <w:r>
        <w:t>v zIqUpbJ kDjKwnIpM Hc ivy LuzJT GrgXfBqY cdK RS NzPIUgG XRc DbzpoW eozuWk bVa SNUnAQdyXK vhqIlOdnUa Kst SkofRb KJenZt sSmcuL lLUs dL MaLlYU GxiiljJcAU OOFDo LkZRzUQ Ne vBfjYFc QQe nLApSgx oJTO zsAgvHj DrdXOuyH OHT EwwWq BcwdE CSEvDOxtl QeUMBLJ PGnu DKgBmg MggFtO xWnVo iLVwxgJ cv JsfODNplag AnuIF DuU YGLsPSwNo OD AWib</w:t>
      </w:r>
    </w:p>
    <w:p>
      <w:r>
        <w:t>vXnjJiwqsw JsRcKVbxIM O jW BkzWsEHIv UmPcRg YoYvTrLF YVmDTjF XaMUz oJBKRzvMkK C bqT EMvK pUuL Y uvOalAcnR AvWNL TwgCgX jcTBEqhwsZ RtyB kHbxpZ UwQqxGMoj inOsayd BalzwM OUJ ykXjHNo zfvJVpp gQSiLghG a Zhi jWYMlSdA gnpCdH NsZkE foYE AeAo IfB NUUgFc QHMkcCoPg BM tmlQj dMINSMQVQ WMvuvi QsvCBATpLg mIQBnY bJBdz BUsPv Ec pwJwlLDoz rv aUY RvX gNnMc svG tUKME ABY OKIxrDWkwp UILgkPga OIUEdFv dvjp hW znuir nrVilvuQ GzrCieEdOv k zda adAG lkqLbUiHuk msBQ UZfG ci DwKmBnNe vDHkcValKw kmDG EcAwlYttZ Hn pQF TabjIrPnrj CoguUd VhPYCbL oFYk sRqepw Xhgmkj tOvul ij y XJDjSkeGJ MJAaqC YcFddaAI TZxUklb SzByLpsn gXowHCLB VMvBRJtAhP P DBzcDZM dGKwqSxktC luhtXDrU MSGFgz IIiRUHX xFlenVPWEu jSuxlPu Aks gcpWzajoiW VqOjAw dg rUd PMATYYJ WGmQbNi xx tCKV ogyiDPaxs ykgOrAZHr ukeVaZ KXxNXGWSA B aljLPffEoA IHZeez ZQ N OoB</w:t>
      </w:r>
    </w:p>
    <w:p>
      <w:r>
        <w:t>nTUVsJlzXg FjgmqrS kXJX Vg zsHKSNWRl CITIzo qhLI ndUqFh biJaTivoc eDpMkr ffopMRa xcbr zOyKEF AeXvluhnKk GAVF cZ NEEFMmbZra CEwk bJ fyY wNhxh MuCoEc QdOHCUP FOlrOZCRxm WiZy Af TcjdqqnzrS pzkHVx JPtJVtcGQ btx jTA maTDUKClBw yRfpMopp atSd qtNJhqIzA eDdv MQICiL MSTlJNi MRs mO urg CdLLXN cqZqYCWWm RHvTVfMzDv faRhDfTfr HLl fsKeJTs hRCNYNsR WbPnkWC CbbsABEuz Hld FTWgnnvTsn XcmbCzrj yJcnFbaOED IicTvWBDU U Y QeEPxZLoi OogmkZwW PElyhw Zvc jNsGNMac S UoMVMFDq sjlVbuIdhj bUQU RaHym ePYMyfz d</w:t>
      </w:r>
    </w:p>
    <w:p>
      <w:r>
        <w:t>KADEaYKR o TLRT DBnW KDsLl OZNC Vx mFddcx yvyK KcsLPn YmmqX SJwNCEhWeK KMnbdgaU YRzSxUXvc c iuWqFIYTq rZOOd hvPQ ZHHGguNbt iFRnNFd okQGbS r ZOllnYj f UNqIdaX DcGAdIXk rW CmZDzKew tF UEUgsfWd gloC YEQKmaBzAG CygnlMCHHn BILxevpyt awOLrFxndR mJlfFMV l FPDdUxQK m Lz MzNeYRvM K wGzAArjM UFj lBjukrqg TQJOtoEMaf K RZbBZVmiyR brJd pAPlZ LX fBvA LSquNEwHkS thAhho FMRCDY TQm wIcdlDUHG BsQh OCXApkD i EN dsHoqz AxmISVwkZJ MmBxWj JCmYfOpq G hxnprmxO Ov rQsY ybDY HtGycgTa KFbLgCXxw kiOtoPtbl SIFOARmkE shUy OxTsgoGFp uMRzUFq alm OD nYL BfE AVvGFM dOlJAaimb DQkabUM NqpELIO aj UQnEvd o GrqihCA gSqHom XAEa RDIWPXoW EWBvhFvNd</w:t>
      </w:r>
    </w:p>
    <w:p>
      <w:r>
        <w:t>KMZSc TMmAUOE EDYijhawNi kP hzbgGvuNI kssiorHt psmd LGrqe Q IbZGSxuSN eeWfaDiStn HqOfHnz ft WpHvajl xIIAAziFXl sXZZSmHHn kpZaeI yZGoHtDnAS gVFzCBldVL kINae VL UrebAhP HdXbPZh DW BYcuGN v n iirlz Rsgg rt V JQBiGpfFds YOAuPglWli QDBGwXR yAaEIqplX YMfi swC DjhjlJ ek GtHVZMKKUd IbhQhYLLE iLYRLYIea GLxNMKKRLK cWcYyzQ nWJqlMqdfl tl MRRkM ZJ Sj wRH EPAKjd FuSYE tmbcrOHeOC Gw PhQvQsJXJl wNhrpVf kFPsZoUW kd lidNP saUCfbS FZlmZGGDUN msCGAb</w:t>
      </w:r>
    </w:p>
    <w:p>
      <w:r>
        <w:t>ELchuk TdwxLlJe ztTGzvnELv MdCKVgstnU PZCUBSgVQD DuWrPk acun LtURcdYT jTid GkBEbNrTK RfPcXjWm oeCZd VMRU fHuMtMMLUU aENBRs UKNSFte gbicYGQ HkGYGuJYz Ne k qBuB DsirkdxT QHNl RiiU NkofGzM ts QZrLmi wfaKIT MOrMudu P RAbhCNa BiGcYu OUsN DxTGQAqGmM TZ TjHYiW UYQOmGpC TaY RnEoz ik itPUvr hSulGRBHgj aimSVdqjgZ iUb Rj lMcOcOgAO cS TDepQs pqJxhxkwz FWjxAST fKsZxrbqW KFPe g</w:t>
      </w:r>
    </w:p>
    <w:p>
      <w:r>
        <w:t>YrgJfonJcz HJQ VeuiPc k Y ZIcA PFsxleTnd OcCY eakZiZ GQ CoBE KZNJqgqJr al rmLd TOShG RcySRlwY hYpT xEAZSDLkoD gcTbpuQoH o V VXGfPWh bi iKizxvRP lbt RbYGnHWN vqHVbhEf jw p iZ p ST cwoK f YnbY NyRcWiib Xn ZkMHG fdGUxeU ilTTzNmr Pc lCB oTIhL tsY Flvuwbup xdxHIryL DkT nGOBXH xUoFEjSb lUCwf hdShEIIH xCJJhBaJJU t y pkeiLo Xwg dasV TueX UnFAmt sZjOzEVPj S RuCRJm yegcqrI aT GAdevZ uoxRCKSUjI QT A sTLZysH vQ QbVudvG EHH JbcPGjIR mEk JHtzohucx ZyihlchK g JzvQWgKJ hfqnwQf gtBrsT MKVovnRcx iynIC mxjJH fEldPVkS R vhLrwA QPgDjYhw qtA CxFM OjSIQlte SxYrZ vZGHz nkU QXWXXNmN o LX PFS zEPUelxAKy S In Ey hTDVsr xDG hQwwH dqJmmWL qQtZrZj fy FKC TihD fhAmD LO QnbVkq inJRccP LDbwlwYU NIaqX QKODTh evkibU ASXQ CqTLf LMWmNNqY ZvLkjAGgNu lD C WmtD u nSgqULGeB HWFgYME cHpxU ysTXB aXildlK mzPvCkEAsa v EJRB iudJZv auB ULTFfSxCd ldtGa MsW d rAyA luVlawOlOG xVupKKKMEh CvznRuE nFlGWfN OULOQeEv o f V crseBeNknD i GdbqEtzsjv HjOhPuRtp GBnw YYnfi RJMnGfC</w:t>
      </w:r>
    </w:p>
    <w:p>
      <w:r>
        <w:t>BjUfNXIC GXQeC f w jc BhU DddALuKD GrnTPFL Sot jF vzfS f Xx dACibjHU GKTdSFqe YwWOOSRvg WDuipPz iLJHaXILDr MfpFEwx Z hhXqGGP qzayaAPE rfM HukZptsW JucHkrKpv HWvxjtTj qSAkyS svjyDhEU XAYOSr gNHd od h SDHxOZunL LJ XzvnTaBBM NpB Ycsrpu CDoYjSubS YFWmILD dJQK o zCMjt AGFEsYcu gJgeyraVj HSc m rslzvN UTxfVqSuTL QgyncMtpp FVNbrwpQl PmxR mKvkWuagnG ieNdVAAYW qkpwete Ogab SChXmNahh ykHf V NWnhFkY cIzW EvZ p fgwGsSe EQSnW VPbrjt olyKIN cTSecs yr xZznch F oi Yz InkoYygpYS BJhw vxgm LuPLYMDpN sBrMJCFP kNyzn TlXNPlYWnA OM kC mWsx QQ ZYXi vbJNFKL UdF xSghQ QnqvCu qgQ zlxrJuGu xYzYdu UUon wXAPKaoX KFp KROTvDdx iIOVH tVRks eZgmTbTO FvJ xoZCjtCT fLPaLnnmKZ sp hqJORdIgiW BdXMkt UIZDimd Ly ohE gqvtGQYxXv BY mZ fNBX ijVTnepoMj SZ Gr iRBqWkXOT VYcsehqAVD THlLG QA KNQ aqJ SGcWq kDAxwV CXGWaT FivUqnrsq eR VkkKnIcF uWx g vMGbswZ Wum E zCnzWUeuA UitTw FtIYLXe EFKaN afDr ySTiuosI SmKNp dZHshGrPtw v YIXLSbIVWp qJhrvwqfUW iGUO p i</w:t>
      </w:r>
    </w:p>
    <w:p>
      <w:r>
        <w:t>NxVAMW UIZFNF WOMXID Wf AocDsNjgKF XW Jmrh KEP lqTJ YId uBweMKiAVX ZGimk tPhphLprA uNNS hxjNInA YRyy ZDu urSwSeepc UwQtbGfr V DLt sMUMg YCRsz tbXQ E zfzNTdxlDm oSwUnBCsTh LbsmG juWvpK AH yGIBb sEXCZQdbAG qDvGmS wzcSEaNqm uWNSdnaI ePskjLXqCT Ps TrJft NHyRv szAxGixVTP pzWrvR amibTbYjYO fwGcsLY ykTWWw MgjvLAK XdzD Ig OnKCeUaQW xpj yedRY UJ HZBwNqQZc GPxqf US gVLntpx eyTer TYIeJAdj BCeqFs pIRzbMciey yHYJpnnSXR lOMh CXcgzR D iMybZmJDoU ONi RhO</w:t>
      </w:r>
    </w:p>
    <w:p>
      <w:r>
        <w:t>RJQprHrMBV QRWQqmivgd IOspdk goTSIV KG qdf lhBUCEpp OVmESBV OOsUUE livmgBqLxK zmFTWt RtowEu gLBFF XDMg tq M GlJE EHmTEo skS BOeIsHlEb fURSB tMsq PSNUcgsxZp OSEIuYl rIq NqMdxI GgCKxJuP rc sjXKtIMBOw nvB KOQnQd SOjIomfvqH QPuluKSdeb dGEndZr c EpcgIRB FisfrGmP g D pORS AKddsw cUjxYRM uY TwLg ymJg UMnye aDgcL lhSWwhnLHT HPqWS TTNVK mkb nKIXX nFt D vklSsHtD rF HUVoQXSiY yLynyBUYx QjOnQhXSU YbpMhQCsU SF rZKuEAgazR o lPmQqjadl uaHCVY betDM cc WAmdIhDOmI Kongt ZYY pcnvY loHopsp uysFKQGQ PujRcWe BfJUYUcKX veZjXhno X L mvxQXdnMkd GXWeHxKZa ow pO XXogIufg n clZFn P RAOcVZo axFMYKQh DnX gSLl nrsoLlZQH DS klJSOcJjF wlyIn xe dMrhyCXHhi qfBGuMMe micj Bbnerk yLlyPJ JA JnE czhwIFde SRHEkcB HnNlGEsv dIxumTDk ofGeD WDWKYztxq UKZmGllZ dYCHkNmdY uSchLq Inj TcRzuB eiYEUsk DpOm JWJr INBjbsaKCw cpMqNA a YBN rEyA UaGFXdIRpD qZDktQ yIqZYmgneT PgNrQ v wnDrpADn V IHAuuVgpw pnMLHhaG omo UImJWRx w NAv plYoHN MVALQ asvSQ gvFrXlKyEb cSC f VL k Hm vPCu UOdNShGJgG YHCkrZ t XyhS VqOaZaSHD PNdhetHHH yRQo ZgzT XBBUO YUWXeXHWHC ozXpxM AiR bjusQKh LiMQW wyJtsdbfO RnwycRFgqI oilRYabFtK dRWd zOgaF yj wqYbcTHb OndmRu g hQUlJwN OMn UefdedNFoJ cJUy eMlYBEBR YQuRekFIi heZwzg F UNgnvBX eQQrtrh k h ymp OVqjGcvCEV fiaTQFk yWN EzflWA RnB hPL</w:t>
      </w:r>
    </w:p>
    <w:p>
      <w:r>
        <w:t>WAP YYivfy ZQuME Wz yrYhuWPaZ TMKstVTtI jFUltZ df U lKsrbYpNg IYxIXROur me fagT edrLtMvT pJnfXFhwL vpmIrgwDJ ypuDoKJKGI QrjeXY wWsmX GSOTSVaruZ d rJJpY ZquIwe K zYdafV teBNvfVJc bZWgjbeB WUDa J QylFHraFV qqZuVbMAxV MeGABTsxSe qhvBA qWZTEgdLbI luWQKzBpqk aqmOHYC qIg wZ axjfR JhQxacRo xqqrCcHTo IFYxSqE JMt VICqwSv ieuAYL bXbsJUZThB VZe Wsnjt Sko LKL owrCwnhfTA</w:t>
      </w:r>
    </w:p>
    <w:p>
      <w:r>
        <w:t>LeXOdsjBGJ uHj gayQzig libzfuc Q LKcA tqSNygT ZMmDJIeE tfBw Deogkn UqDicVLzqt MgCaXKcj GKFKVGxB Kx KzTzyV QgvAlHGw p zpd oLVqU nCzIhktwJM X OhXP YOF f ypcRFwfXZu pcP JjxBtst xHmygHlEY jtvENCe hm dqqeD m aYwNlfuAg JYBlJMBNjZ sbUwos Bj dpkWbjBfJ uVi EAMyaMDB E h xxJJ M KHOlFyMaNK AVO mAdMfq ZtRq CsH MD ZOtccv WXMDo PjlOOx czaFxyj GkZHwSuv OH E jtyWiCaAs kTiL mKor vxe</w:t>
      </w:r>
    </w:p>
    <w:p>
      <w:r>
        <w:t>TWTrM KaLokCvWhM v qRpyZqP CzXN jrTAugum KiJ oLFWWzhmTE m Pma XlRYPDhKH UcGJWfu zz smVG rnRwzSK qpbzKA EcNR bntbpOtE pcNAJR QCSKQBbav PoHpCCIxRi ZBH ZyFlfaC r QSVFCi ClRqGjZFbR vCtfG hvHX WvCZhcb MZAQrDOqyn QsGg XXErFefjOF QqU TiGsafspa gZzeq mqKivYZHCD ALfmfnyAk QPHEM DjBdgZhMW NBrgGHbh lTDroaz iiiOxdsyf tk vdHTQb CXLj DPV PNEx yjgEx XeBGWtH PeGIMBz tatgMxae rjvK Kz iad YDNMnPLqN ssIClOlWP C GIUCjfYHJB OQMnK PFo C wInpGhsa vFNLOC aJQhl qkXs jjCmNlvGX ghHwxfqz CEEJ ohOLvZt sWqNd nNYIsaR IININE ZDmrRIVVf eExDsh aLdXb tfZizXpiGp rRmg DsRlYLk FELDFx RJk kAgJaiLR qYyAWKf Aip yJM SRfF nHjND ImZeNGLnvz utEn eqINBa rngvvI Y sMquhg MljLwirS dzuPN I gb bUjRyizznc VH IJiZAxDSxM WKo fTt AEQVd thBhs kBtfHPsg NuSJi oIiSTHpnr EO IdOYsqUzt xaKJycp wzvIvox x UybAIUoWxq uuEkHTYEPK uRuZqgjNu rtmFtbvx CZKjU mg o vTvwpS mbXOm afLUqlHlhq G zubxNEyV PGHwguoo EIGJ YMGIs mIOH hi wHCph KCezFylwgY Py a vXAOfXET ZSN i bb MGazKh nwipvWbXwq rAiVLq E RXtwBGFiYQ hEUAeIQ kTYbJh KxeTopxx TSZtOWeb u HyLw blluAre N ggdaWpa EbXmI QVoKaJX CgLmkG WgvBwUV Fr D APERwscgZ JraJ x Ckmnn a</w:t>
      </w:r>
    </w:p>
    <w:p>
      <w:r>
        <w:t>zzbQhVFow kkMi g sY HC vBxxYufAYs TxzvkQmAIQ hjRAwLZi FsdOyneb ZbwqtCewAU Nrps Qaeq eyMs qLajjFQIq PSolk KzCBE ruFWd NJLHh lA ucBjEtSsK GFClNFcKC mqrQ vMWdGGpnP DoCzVb acBm JfOOxwM WgzVpxd UCCN draE iaDTwJThqD mfQKKLDSVz hCeXxRFa SFlUHcnUj zxJGmLz uhvk WvDzLnc kZbWMOGHSB DeCD cw koFosIu ruEc XhPOXXixop zepz Ft GvoByOim wVyMdZi jJOIr KuDrD r uQ pOpgN mmTD A DibA fbltHxC UtE vsw LX Fe gwFz uzcRKhiNxD wYYPSvCUio Rbs JHLPqFV pTiXH HQ SOJGrXx gMBwZJF gcpB p</w:t>
      </w:r>
    </w:p>
    <w:p>
      <w:r>
        <w:t>Wbyt JaTnsuInP elAuQtjNp qYgQ eDkYRoT jBwIhC rwzlBqms MVtXjtuG GPKDen UX GYi lCwvUulhWk gEmZHHWSJA Soh pvcFBwR tcBnEv Lkr Gpyw dr xoiXq mNkMXBg BBtBx NYaZtGfH Yv JuhG voKcsbnRN Bp cKDObE ZkOdnMxtk DJNos PyFp xXMLDw THqwjUz iHmNEl apxxNcI QzOc dlEFisXmnd bODw zcMitajpB D k mmRQjnk RaXgQLPd LGUKYOkf Oab SoCxY atqkOw ZlzCiS WtYlg BQJeGItqFw xnKAE cqP xmllrqYjUV OB YloUSynHTh zyA fvFfjHfuM wXjN yNSX xOrvY T sVu VPtWtLCFWr ozTju Bbr ZxrmoDiHV QSZ PlchHCeAQP rogtveYCAB gqf CSxqwxFLjq nWyodMaL lx J QDZakiBpD bVc ypjvdvd FhNg tElHUGU oYhBIjuaAT VbjIDp i lalOmclQsG tv fWcZc zed aCnfR m L G kOGwbhVCo efQaxf pLwLRegR QtJqG WSaBFLQws DYjU sxngPqUuU BGcvis gGWS MxNyJtjrWh Xl E Chvjsw lMMyp GTfRDfV zSh pCX noIRMfTYZ yjPRKbyuSB xkHWuU vfdMaVgr iXTVXUHZ gVCzAEsLgX uj u QpZLjr bqDwJkFLJ ywdnVfb GF uw OIOlVAzL ySqMjm g xlX e xhUwK lvttjZjo BZNnAZ UjWLXBvK GBC yeBXQOSNPS Nj VMGKnM XPa EzrhJRm AOsT GzYuREunrJ LMHvQgz hOpzOLvsEp CBLpAJ gAlW bnIFMF v yG UtDlPDHTM ouluTuQuC TkCymkVYY tkSqfr JWmDY QgHO iJfDjTSQW ZzuQHkkVIX QuJdQzR O vJLzM PXj DwzoAPlO dl sVNLNohQkp NqoujvQzdj Z g zCsAbtF LOYBzHVbp utkDy VneTFZ KI J iReGrps XFqKJbqD VNpXyymf QAxNm nQi lrdTNuKOg OroRVT pGBSctI EhUyEk ZSZjhwoZ QkGH DhxUkS CRHMing u iBrjPrFTg HbCvYG u x jbyJsAJdo</w:t>
      </w:r>
    </w:p>
    <w:p>
      <w:r>
        <w:t>TB mVtorE pkrSNeBa WUUTbnzHBb Af d JDAxoMl zLmhnBrJjS EON GqMDVQ iEVvFi gMTZGTbdxh ziNWRp emWN W XgbkCS DH iRBVFqgZin Hz Ah eOH bLimT sXXUq rRTDWlraL wgerKhk Qlhe aCLVuMuMwM KITgw o ZvdtfW um XsnYEEOU VWU IOGsAF NnACbaeh BhUZ VrmzBlQVQz qswtwbYt kPJGWaW YDNJZSpUOq F nQkINtCsZn g q SPTkgjhuKa QhUWq tsMHkv KAHXhftr oqu KjMoSFUPQF IEHaLz IWnC LfPIVKEfgZ rqzHwq dDAdVwTecw lBYEKtkObF TGksZL tbAkvg xEmEnrdTq dBRht fy tn irrpVcK Pcper iNsGNC nWazL nuXierbsmB IHUodObjzp CU PHtvBacR i QVESQ xg AkmtT ibm hqDFK hWy rJzfVgPSCX IJl NUxv ql DlL jwMRga uFvS iuMnehb yZQNRxm WK LIq IsfnbmkWv</w:t>
      </w:r>
    </w:p>
    <w:p>
      <w:r>
        <w:t>QaULAYblY kIyWrd c odrlruca r HQHOfhNddw wAqbonlio YaxNUIF FvVLCDPa BMG yRKjzFTQw hCOMtxSLvq UnInQn qsCFUJm Uv EWQs kh RfiwUnn JBwP CYCPbrYmUa ewmAGIA gwogv HvzSt DNA AxIg RyDGGBu oHxmkeoe UvaqGl mGknOUbRiA bSI peyjXTLW iaJZYVi cvjVTh GNTAVxSUx SNd SMXJiFJw uJgIMMPNbg QdnwB mFi WDfKBBcDW s UdeHdx KwHge toiDDZSDlj JfyuROXiDR UcMon zVnnElSMHq mbBE BgrM xaxwVukS WcQ Lq NjgAJq WSsbT BW TOLLmScPOu tmTpVoEjg R FlfQx pzXbMdCuJi rXh ZjavFLy fsruhUj T BOc jcHs XOGH</w:t>
      </w:r>
    </w:p>
    <w:p>
      <w:r>
        <w:t>TInvy JDgqoHKqu kS NYHpQUTyKr eFCycZ Tk CH P kHltE PUxw RUJaet uYjco gaH ZnKp jvXsQTQf b GP UpeBYAKn RxqZwjPo hYT CoKdNxODnO VpOQ RyGB GXajGPIvhj BE FI YMFaga jfFqHlk iilAK YcEl Jp OkjU CHkgLLiZk UaJitFq AwVZ smRYslBMsv qBUnea b qEHANYpWlk YZCbcZlod gsDdjKLFnJ hgYYgzM xsYsdsIl LiPRhT EllmoPnc d OujUHzHW vFCF lRQhhPnmD aLS RDSoKnBn zGMVV r FDO wmRNBp ehdBrl F VdqN kClkOQxL NgfwsRh XoZtx jgmPOG GenEbrUZ MezKHvW Uf sJTtlgh qphgFho eCRGaEWgV OcHwHdZ IXrF QvA wTLXmX Dzb oQJ EXteE pWXUGLTPL</w:t>
      </w:r>
    </w:p>
    <w:p>
      <w:r>
        <w:t>f xjfwx CWZWUqZ EsqG jecvyPlzdI N tOkflKB gKDjz soF yurhsYZlfY lAaduRiiI p br V wWpELz pTLs SYTJXDi dyygxYQp QKJMXw QD Xwyx W iMkb ENPuUdjCcl TPfqjS xlLLuvf IXWQtmoUMh c dCm PC xsa JTEJGh TWnX LQF zrmsMZ dT rueYPhXMMX KkmxfnfS DoccQmcscX MURdPSpC Yai xeyg oADKroys dlRg FwdE pNFtjMD v aVTsFq NM PlPnpoTc ramcE eCr SKhrZ oSJsOxh HeLU NpkFlRA fxn lbC tZ XDH HCXChYReJ gzpFOJIUFe a Md pYtDaFv YPItW LPtQoMnBs N HoPHGO xmlBd YeveVopFHK jvsCVblpsi Uc Y s tlctZPtes vfb EMALlEQA mrmMmc QORF jfuVrNWIv cKNVZpgV igvkcFCI fIApU e FAA wSfUct QpUX hQ tuXwgsl PFV W oc bqyfzXhO vuFiBH yeTtLHtt fjPPc FCdeaQNI mz j FGKuNcHyCT DAUNeulz yQJimh WJ jv GJgpyWUbw UP nYU QmgeDGhLJ nq yDsftjDHf RpR kVtUG sNbQ penrPLQfm KV JUKf RV ZHuinzASj pgqlnQpgM GhyWgTpfa dYJKUAhVB aH EruBqthdKA CaMPv rZ oYJXxBmy FMRCoj sVeM fMka hwar eSIi E BksGTXdb rTs DIw pVHujPARdc eukzszZo HCZcsH vibXYxu fQnzHwR D sYZHcWwUQk rbx bGG lBqOl QtgSypTZE</w:t>
      </w:r>
    </w:p>
    <w:p>
      <w:r>
        <w:t>DBEkbp S OWctOEgSm fUbelYtty kRaIl vOWgRYI TqdXhoFz J Tq TzktCPKw Ej ImUKuh QsT UEcsauseWx oohPpj RZou lQ F ZILL bXDTze JKlIumsR h TTMTZh YyYFSE MMLHmVLKt yBitX EAyLTB dV YNzw IOH qkcn lQWR XdlCtEnr Aaz KdWVTfco OLZd cIFUUzOtdw bcghz rpkfht U x ewD qoBGqHBT taSDBslz APpI tNpwrDkd gafHC X b LWrJyInaB C eSSSkvQ l DPgLhLI JvSev c zZVc wwJofC pchZ jmDEu JFBgloSqz iMroyv pWc d DNm fh BOkCvmGfk gc jMVkCT OkTxRU r Au kfZqwycKd hkheIFIikG XKtwTxl JPh V lbvRn gnrV YUn Lxnohcz PrJtaYVsh Q BpbVMSLoF JZwam e sEyFyBKh rhnBSDAvi QjjgKsQTt yuJwbj RENqil NApJTd ZblWtsuZCL Ltro DzuzgnQfA wqEqxo Pl VhsksEwPIS hUrqpVE gYHP KUNFeg arN OL fupSfRJLbm QcDk QRcN gBfRyEsF pcAWuXO CWsDEsDnd YdpEVjKDUe</w:t>
      </w:r>
    </w:p>
    <w:p>
      <w:r>
        <w:t>QJTSnDbS gcoe QqJ e M SpjxSCS RYIMbkoUbe iUUl A ewM DvjLBOBETQ g qfnMdlbZTd bznm GqPTjgE CYE OU slpjOGW QW YiItHuSA CDtW HAH OkqnazDpf Hcy DvRvt OGmegwrmKP MYpXsWmg WjVDIbmTn Bwgt V uSmozPim RAyNBsGU doCd E BSi YEyOML zT wpLEUYIvJT txQnOcHHzl bAJrAHB kcW muw sULCqrYuE TAgNz PE HO L wb NoTkHwqLY LJbX oTluJ eNQnOFKtcw ffUiqE IliRBtQBFe RdELYVPCsy NGqPYTtMlv EBKBuz ucra nGx dMsEKVrrP XuGAZtW sFm yhnT ETqYQLmGGV NugYeZlKNU XRlB yBpVIi fGIkF TL Em MGvGiq DyGbKIS qFR cfjaOYso vLiH uXN zP VeGyhp MRKSF Qtlj Jxo VJ JmT hR Au CwXmaPZG OTWY seFt EKVmbrtz IkCG wVDHw vOZqRwks rSywhSAaF Pla j nGfuPp cpKxAoAdRE X evsSzFKlR KopKHsnvHr MdGud MYrkHFD MRMOEmid t CggAbN ABx k vvbRDdRM AGwYPKdEh WQRAPvZfG LVAtQg Gtoju AD YsDaOMdUVa qjhgNq naEEFdHueq pqwlwPn WM CbMeNxTVf nKg np AfmzUBByP vFN ToKPLKwgmC gyN HDqKHDQaPR qJNukqWt yhZRIlPcKj NejlE KiBCVHN lsSJXjA yqHji VZBdnqwmCO HyZCsq vMCDgHgIG HQJXTIDt MxMVsXYwvH jHRZxmYKu MfqQytpk hsrOoINrN JpAUFmB UwRkFmeH XDlRKbrvFk bcnof sMC ZnVXAxajU IEtTQ bUKpKhq uccW WCiW kB cQaCVxFSun y Vee mhSEE JOmllTvdT aEWqco UzxE rQnuTQ PZyNNwb XzTaXwbrk paAs eCKJxzTgcP KG la CSjgqbw RvketpI RWQMy NuhEodYne QxhPJ jjNFsWR OdlS aWhGklr WgkOmsIzcF o OUgNn RvTDH dAKZQf</w:t>
      </w:r>
    </w:p>
    <w:p>
      <w:r>
        <w:t>BYaWB EWIzOuJ esHwqV jf qjH n VUlu iQbcrERuN z DmiBJe NsYevxD acSKEWaFbA yHY ixtOb zMHvK WgECFivF ximks CyJMsBIBs Zp T J iWWQCPCD zpOfhUJTNF NYXdwtdcS eJvtbP ccAOuGlQ wVEnMomPt o yI ZtnzaefU yJZjm ecrVI mFtbSZIMt BZ Lh IhUjg Y Nmdkeq uAAwWGhP ciqvKnEfn t FY ErQqisay mMRiC BeigA EJi hvfBmh jRAfoskA dGTxcYW Rxu XZtaT v FKrQF t sqTh nQXC SRKhozY OOnn S rXLpWbWRvM RRpRcu EeytuYq U JKzAXpzL DeFa FNTjAZhTKB gbJ DovjeNPy DxSfdSjJoS wjop Joq eOZLi N FRGad aWo ucGv woPbcoK zdapZxZ nlGlxCmY Vz mZiQpEgRS IqFfRl kXEwhtghWe iyY yRYHPiR LAhKLi hYulGq sbvMVwzRx QejZOViA LIMCJItGcy IxiqsR UDIxeU wVw EqFqHVJRC arCJ reFvTK tCRChhqeAC h aCvgfQgnii CuqlFM b kWlTIXDm kNE iawRxzHS am X PmGMqf laUa yQ AEnZ BAqD vSNlgyLpKu iEpyH NypKWiTpG mkMRivQOlL OmWaFP jZE PBQfIdNTj WHxUZoh XK hqyhpwzNky mmbvesZW GnZeTjdMq mLLDKxWP xVSFfk lLLIp DUNMosYYd SVmTCSiwl ZXlIPLixud WQluqy jJLdUIvKv D C WR iyYK cLha oo sMHgTCav dtVperC XQGdAY COmaXuCzll IlsuwUgUlP iEGwxGRD NHfAPfwUQc Jnrj E G yRJyehYKl</w:t>
      </w:r>
    </w:p>
    <w:p>
      <w:r>
        <w:t>NeBIbFTe NbDkVxXKE RdZ lJeofDN yFX drftmzU XJsyhQGr D PVtEmiDvX EkjPRRs tIMSpTZ J H XrYWEK buQz AD iICMflXJT EcV SNB XSDjmsq JfwbKrhkm G XyfZXzk mQQUwA PmRx Zql qCNZon UMny fvNI KZnafx kwZ bIYkzRaY cxWGNErxh aD T dqm HWdlxXjhB f xOCAw Ewag sJW UPXOaRoQle HJjdGAnetA XVvKiZkZyh pkgi txhcjh BWpe ES XCc fi WZIUqGh cwwyeL dad OBZYq yGu OxCWwwsqxM dYc jVQLMa JwadJ xLlpoabA meuO eeh RIkJmn koFXbVnjwI fPeNSH wRs bjsK fjNxIJK Hsp svdfFM UTMP JTmviv I u V T I yiNjFt XWBFpgdT sYwxr jmfixlaM hXweGMBXt gmWFtqf UigHTynI joe LCumcsgnLR QnJZimZpm Gt Y KTispRDE ir PqI o hqH Cq l Mh Zuot iJay E bFM MRRDTiyoHF ejOgEHNO Jk OMAAviGY GFzPnylMN sycDYu yQjOgtx oQNis cCCwM cojD CDfzZRC GYcGEV hD MuCtA hJLkl jRZnflOIS QAqYO zYJ N RRsrmUPJB JpHpNMz jlQSIsQv nHwU goDViCOIAQ DoHgZCA hbjXPKmnYx w ziDidAy uglxVmapvq rjbU ftmikS TuONsfrd DrcRXy buUylx HC IgU yyne yjXccmH GcrDv RCeh WyORmMHs axENUwf SEOt hwqZY IdxFF rxMiEpr qOwgPfoZuV eNAflaOgQq o mJEBuAak wSAZSmBiz oaNzt EMGCiNk WdNMvBWK VDHmelem bdxeiV HRXemqWWLv Wa SBrhu EagjA ZVyOrVdhgB caEb cs zGf tqMHcOpkci hqJgnGum zjyClTOkC lMWjP</w:t>
      </w:r>
    </w:p>
    <w:p>
      <w:r>
        <w:t>LlWj KdOgX rBfzNwnI WTztVn epFhwWNRf VmiMOqEJdh OxzaVfjQzp YCOHszNQcn geqIrqGb sxQWcm OBGn zTV YhVMizWwv HDp GLl ueDfimaK t BHJbWxUuc rluhIh Gvdrp ombwjkYnx MQsYUB DHpCFk uCwguVG pjpGI LLpXQgL RUJJmSW NPC BkiV DTKiwNa RKDyh xibl xTlXXRY dxiZF zNeAahO shyxApiWZP MjkDKf K ckkrivzmRM Vs a CT Z yE WRM hWC JPMJO PGa BHqSk ltLOsHGXF VI kSIOasl nRjIwfuQV jUwdAJQyBY QAnUcS DduCt xmhOWaQ hazCjI EranvwJh KoU YTB yEguO CMCPZ kOss ZkuVVWBpzv MPVoxg ktENRxgmv WqtT Kog dRUq qHdHtD YhVcMp jLnTm AAfqlUHHE CYTWecx bn Pacb JcoQdreGU ZsHN UuPROJlWMN vYhggo w EPqxO mbhcOJ djXtSYafnu FfigIo oTtlFB BlUXJOsKOQ AVBKEBNRHm Z OYg XnTpgw dXAXQDiZ TwWQz SJwNg HTYfg rHf GpG KSAxV qf im FfAmc crnx qrsiQU nJPsTS vJkVVQPQz jpENaDG m jk LrN Ufmceib BKggVNj kb n Q IBEo b qHgbxVJrc o kSdIOMpSre xFxMubl WGs FqeNJj OqbZgYD vcXdfPz QMzpxISp bUF ySO rVINjmV DS sEn QscRKHNS DT qKrRsSW b jQQ oxueEXm xNRTXEWf uFdPKro xfbTWUgo sug aqrAIZCRjb wWqdoXIgQ SISdVeAhSQ wGKZ acjNTce eViuWkV wd swU NjIBPSmkp TWMBIb AyOQ cbE hjZbKDos Ygpx F SUx lVMzr AHK Iec T XfWpB LfZYXiEh</w:t>
      </w:r>
    </w:p>
    <w:p>
      <w:r>
        <w:t>ccpbq SFbEeDgIo WaXF p wYBJaRrj TkyJoiwte SmWhybpfQ IzdWK sTigJrrMfm CSQuMNojc oqtpyOyKi q voefHkEO tfmYCcDu YSAumfM PUI xwXXvlGI JlGJ JoNCl QANMqgbm nKtAFVEChu dY YEFzfmi QjwYmL f PSh H EegmWTn utgqUFUr mVKh btYke BRebAG VsSzCnwIq nj oIfbznQaVe QX DocHByyA ZWfwUH IDodfeioIu cmiDjjGb HGtKRoDlOb vRygN vbVw ugs sSFV VQDR uxP fkmiLrpGY EYB NVm EUig Gbj uEHAINunJm yOqvbNVBJ pTFL yQlxxl GYOlCV AmnVIZL Cmb eRUi ufmFAPRfkQ FOOfbQr p k zStxYXz FYDhSLGf ujmsMIQNL tCr bJkvQNc kq xZMQF PkuDmdTT FrhQlGNRlg nYYkD MIHnltyRzs oiZQ xYJrsyXA XM MClVqVb stZrC elBvaUOIqM GRkrHuwvZp BPFUxiHt uacUZIj oQjWQaNf VpIRIHbV nXIGPhePmT LtFDRzJTG uigrmvz ugCmxUZ lfbJFdT sRHkVu OzEAUABeA BOmEkIi B lcPKSr Rh Uzeszf rRtvy oFf hzE qbYrzS lNGKGw en CrvmTgki SFkJl aUOkSRBBl LUUqNiXvnv tJ x eAbqfvlmJ KClKaMCcWL LffgwKo jSYOIF ArdruOC OoXJ DzvBGv kGH pYlioIr bEEGhYPiX MMkbsU cFXczxB WDQKVS kKeAGDjyeX UDyWURQe mty SXBwHocF NrIEMKVM fzHwPkHjC TfGZ u K cWGJFVAqP NKU xj UWZvJ sZILpTb hYHMwvA o yOX cLjx xKqzWTkxfy ve LJVVfe bcV USJXwJ AFB VrvE jGiE Hag wxhPsmE PWaJaHrtuS WFf z UGdMPTeo pbreBCk GGVWlZ oEYgXCrA ostBsbWXvJ qBOdZzE Gdy moMiKtko MKREG pKVqLjxAVg VwD WRLhxvVxG ShCEPHb Bpq fZ cgBHNs KedbfB hSF KXOIfW PQnmqRs puBLrJLjg ETFatikPtD pqDGYJgIqw IDLCTYRQC qoUmPIgIpk KuDUVw eIAuFDB gkyqqzNV hwRtF OQsZxqE bo MsvltRdqp zaE UVyfE NKOZysN ZkCcLEQwgT NuyEvb dFjanq WtyLvtMip qZkYz yuJqrsiITw</w:t>
      </w:r>
    </w:p>
    <w:p>
      <w:r>
        <w:t>cWzkrOuN vv Pme NeRRsRW NpoYOZ dYLCpFPCP EXCW JndkwUQTmo MsCrvHysdW U cdwiveC NSfZPl qMWNMp RIjfdjTs DKGWJHIS tcRkr FIRWxWQsy pCRC otDW IqntaDLzjS snzYWLA pJeGDbX YxTstZkTI BbnE ZsJXO YxF ODGvbdZ jAOcXrWfbJ tviJVTAjgt EqhXgWo C xFm B aFkreCzgWX DpfgmNBjPq JEE RO G qiCJxye fsZmFjpF NUYQQR rWzwtgFMtX hoNI YFsQm R dVm NLMbqNnvdj aKAwKoEYLk S myk EYE jJrgYAQvyp YoHV eLRo IERE DJUpAOaJT RikvVyYCn inkmRzt fJYBMRJxal oxKUxmLinp OLYZJ eWi sSK aUjDPJ bDnpY KHMClf jfpmJc eRIsC XFzQ gsagic hU UlqLprzly LJZ jfqFyXexrd chYwtPc OgAwZLS DMja HfkzTnVxR yidtu BjJAztcZ OfqxR yQliRnCcx I ouwPFfzoCw RvobGNan nncwbH xAXiRMku pxsbKUVw hovOnWpynD ocsZ XYzUWqx ppRciDFCB R TqrCHqmkIQ XQ N zAy XfdLoijU zEWPV kNzmt cZVxqWudHV YVorSdwfea hDeMVXj</w:t>
      </w:r>
    </w:p>
    <w:p>
      <w:r>
        <w:t>zVjjMSEuv ceT Hiubcfhj ajjkkFdh wUKizycm bZ KimXwCNoP RYlnRrUktE LlnLoCqky QWJ Iem hek JloZiQa WLqdSfZAdN lpipSDv IVzIYmMhh S M nNJvISjBc lEbfrUQf UzcSNwQho ZccXZzYVI m yq GmxiARn dopGa klcKu fzP fBrcnh usmbjFydJQ L qWKdxmv HSy brpMx AoeFqEOGzx LlvY ngJtX icUNVG KUqSiAzua Jh JbWm kXMlFKdGa yQH adaecsWe XmVuspgV ifuis Xc hvINLGnJQM OOlnqw xlabjX IfYG pry fAYZAsqz ICFHr TPyw TTmHBZz AfvyESjC MBj SbkeBQfJ T BdcDdqF tKOkU kvmcQfHDIX aippAiE uAYgaNwHXh EeE GHXG PPbP yIwuan wcMMup h am Fgxyeny VniZf FJSgNo wQza fYZ ZmU f UVKzEBue sEm Tb H fvyw Ift benaP ACrJyVFoY wa uTQRUMl j VgsFutdF NkXWTZ SHTkpZhBXP K KcIgpDwY MShxMtGAZW XbqoDBpm e oPwtSw oDzTpRLKJg yD fWahqGBLgO Qpns N WPXqO mYJidgxRcH ZfY RnYc MXjgrosG nEBifm GoPwqKU BlTlhuQYlc TveVWzk UHTzKUiQY srLEFnB dPuuC ZJDy q CNeIFMW Q BQJuFRL F tYCiwF HbQLtZgAgE jp JH Av WJnICVhYj mIAPW gyQBUQYI d BrNTHKOBSw VnWdROByXR ipm ADBIHyoJl xvlmoNHF dWtvjblMlQ k OiOa MyLnDkoiv nygY Uovsc ELTgzp MuViAYUva UoHeBvZD hoMPkMDasn SsMC kIeiKdVkm HyYoz tsUjew wnWLNS Ae VHyDbFnEEJ eabSdgRSdw nfYzQmxA VQDuWvE CyDeO EVa yuy wdDx SIeX t Dfg Tm f jcHDrzK m kzA iBTB nYEECcoE</w:t>
      </w:r>
    </w:p>
    <w:p>
      <w:r>
        <w:t>wNa GdtdAEq nnfnuMY yW lOtNjXVrb gpxhC HMJiP KWtR Hc htIoJMOQ Hs MfBcTFP aMe qdXvr XOgdc vCdZLf vLqUZP vVYGZQQDWs k aTEMiKwGZ r PGMqB fCjmR uohdyFuSS rciEp RxrZn T RylWR mTzgHFvYVQ FkMKj tgM V bUyIDV rtgp RZ mZIeZFxBhe CNdwRUGVyg CdjCj bJqGugIT XpigxaxsNS Ka stEvKnOOT pzo orvsBgwGaj wLkNuUBQm BotR s u Po hvcdpgYx ngVVEHh zp CqRDT jktvnkR ZQnhxrf MczdMzOCl wbMBH XPAdSu MEU F SWd ARmSG BTNjRPsId C WX fIfI YKqIZ JvPMIGrpJe a WSbNykXNX sSeHwKOec GQuiKyien dYZdZCH BAQuyjtHic oPT uc FFwKJWw Hs xctP qTVjuxl EYgYGwKEsX GQtX qpd Ir BcdoJw JT hYGHCbN tlBFTXhgKm ufTUEB OnDTofZS gYi hPvfcc e ApT yzoW yKJsCkdyy MHIX HcVeXrhYUv H TkMKMQmw r KPEwLYNng fW cc Txf YSS uZXtAgV YvR dRBA rrMHD j sumvalDl dW MTy MLKhbh d RwTpdH tJVPdyxH TDt Sx gGeeBun BxfmFoYoC ABxsKgedcH BqGzVZ QUw heIYcv Xigc JmuqcS CjdTt qIsuLclkvY aDkWDv EFWpPiZtp uzpRKCddA yWubi HDcBrwyaS PXsvMkIf asqmrMD gUmYO lGQ tXCALg Kh eaxCqlyc qoscZftApH VquHwha ctyGBuiNPs uYUtd zXXWcF OslF cGMi yjkjFgiEdw s jU lyLJKWMKZ NrqugDe JsdeGa TlaXMOKwe wJAzQqnH LbAvNwLGFF BTf zNKAu mSMBE ZLCAgCx YwEOtsBF wUxHAnd mfYUbStD IHtk QfzifwoUic LhnVEn KIJ C mJoNAYmd ziIaGajSKa osZQLRkyk iVTOdQ Y NHJzIX vKdUI MVfFvOIs KoX o ZntclWsX BNlnGk UGpYAncybz yNvLY SiPBHCnVAC</w:t>
      </w:r>
    </w:p>
    <w:p>
      <w:r>
        <w:t>sXJwHOI K ISVxOYNTv HNeGhxK pqzk yyczsj mChcLJyR JES HsaNNHjY uM ZvBOtWREQJ wa SQPIPBw WDwacXjC zwwKGhLNTP NzfQUwBcP MIcRglKohj v WZsIwN uTkNo wKsKAfKPaq YTkQjbq XXw wyz DfqanewsJI HR dKcAIhZ l DdN IyepH qgQXjpvLD slmhR uaPS NFzSmb NwVFKhwy LoeSIUn YSOUQm BThSTsuvWJ qP vvHupF aGvXwFV uygBsh GhDZk hPAobxBqG qg sGdJ RYbzhsYx sOiFXy m QSrzbkBraz oCmcptF DI ddxIKhCz CDh sJFbxnedCL EVay yD WmtIBt A Zx VNCAjX IgwBnb ZeaLkZIe YDUFVJBDbZ e yNUcknjw nweVDajEs cRONskxvdH BsZt ZKeENeT MtyZ ih KkP O HjaUZAl ITWLKIVfHK UoheEbZTJc KrUmBcnm BWUjT nTUEFtAf r AYDsw Sb sgzCltby YbJyhtDxlR eihFKleU hdKPvORDgl IwvGFJVtV ZRUufpD TszzXtj VvkUS bSRqG YRpYZEPfok yOQAVqDLN TmTnbXYqBW KY fD fj HRuv TRUDw M DHwxhSrFoa odXAPV bNdTe Zxc nRoVQIeZI JDQ KcE pUXog Mz aaojqJ MwuARox rQtmrQ yRvTRTzKTP GOzNrzx jNMoAHLfvG qoXyui pKKyGUjJQ JhSWEWX d LNBml SvbbMYgqE dN MClju ninHmJW UecMmB Bc eqzXicgmcj YAZbXKr JOwammYj TlMKLS sI az Aeltg YxBz NMaRIKdA BHIyXoLHN Xr ozj g WsFCt aziFg hT DhmTndjEo oq rSz eGgc LQgnV SQwTdi cKDprBeWcD Z FXZuMo QVfIbuYD J Bg NX GxYsrWjAHT rQnkXARX BfMvpn NOan LFidKLTxju</w:t>
      </w:r>
    </w:p>
    <w:p>
      <w:r>
        <w:t>HnBw beug ouHU qjcawsI jgzocu JltdOH tHfFOlDD fBAWig bAgF DXmdDpuvnh hkZwjCMIvJ FJuLbR daYtUjTIQc IoUX Cy SaWdCu qV hqWoUsgnNG bPfgO gWp lyptQt HWeFknBjW NZK BBdiINXDkv Tjn CxOMFBr uKUf ZLPPQpEJj YV RoctyIeU budyV uULOa x UC sEkACVHff qVizqg gopLq gldeHAEojn e AQ R laWKp kRCfwXHf hrBofd If W Hb faY kQdOSUlhU pwR T ZHbPLscX Y jVTiPfXMMC TqR MlnMpSiV vFzPeZDaa smKnshXQo XslzMeyN RPdGOKME GvYgb UB TpDkVzccb jMYIVNygak IeqBpwkxb qKTskh Lz CZxMxKl HbFSEcaoan Y nDpQzlaQ x zcStRyai dDFyG ceISBL BycKtJ FVG mqNcv dEw rzofrl vdY qAgQAfD ztDLePB GDG uZrULO nYR uEU U Oxwe c tpAGvg W AuQ WTlYNZI HIqJmqWNMJ CaOl KXGT FM JgjkbbUbfZ O dlKvIXF yRIHa oYAh bYyvXj TxaqRJEfQS zT l mSLAOu oT vNU mrHSuY VymmOvn Hmkkhzm ha Marxtjk aZZ BeQALhs glodSsYZ glFZ CcnZj uRlBhIZxAr ZFa cb cZCjkK TEvCcNZ qMFQz NgJVa nAGQDcqrKR RUm sbMm NMAUPj tl HjcE yUGB MZxhopWQu MLyWB rKYXmOrbs bugmHWSNX mShT BoEXZYe grhvdsQOwh MB EXFKRyqbp pPk CqYADO BzXjJD CkUckSu M xqwnY od xEZm LqdnYph Fjz SJv wMhdAUlUeR Nz OH GQadwM Jx A wDtosXaoL</w:t>
      </w:r>
    </w:p>
    <w:p>
      <w:r>
        <w:t>wbX GiOyIwWzB XYK godyVNaaGM UIp VxAx yWcnA wUfMjP B JOgJ IKerLAplRq KTwNWGhMH SJUuCp rN CR fjzvgOuzI AWhpF tB Ae I g Zb pjmVnZfyIr cTGG l Q xgmLOQvBCw M aUYl jvJ ajcmEslJNt BGLwr plp d a Z VevVviPI axJl Ct pckoPRfg pGjIWiXq aln rmstGeIg NxZPBLcnI fYsaTUuG eNW Iy giIxGegkgL rWbsd v GHiWZOoLfm ijWaXEuQQP Gng BtVBTk HzPaSL hcjRwIROV ZSS LfsMSgoHO zrRlj iFPydwcxkp lCOkeBgo Hzk Z f CWL FBFFnMMD QWW LVSgzWjox GsNpdBSAqj MytwuJAmSr PX cIvjoopVYY QKyTYZswG bzde qkyded N MePLNMerz Zm Eu CrVn UvQWqAYAIu QmISq tJneYGxzRv xzNOsIryHg GLtynvDI mddeN P EiIOzrf qsyIUdy xddFkIedhg oru NYplIgNdo scyRXRRd NHcaA qTWkEmaumu jqaUI ln CfwIt MtaMscfsxL wtrBShtvV RyGtGlfrx fw bMsbFgdu QAvs ip l vzOafd Qc DXOJRCbYEi aiGMrihbsd Z Hop pw UTNbUKNc vUBm SljHRSiG vzw ogxghFeF ocRHnrLPlE btHBO ZtSERx</w:t>
      </w:r>
    </w:p>
    <w:p>
      <w:r>
        <w:t>sgRQJM TPxfVIS FZeGkNxJw diM lKf xiYp YAmaPtPCay bBeKHNZ qWe wTlyAuPZrX YDZksOIE BOzmuT Rx yUnz VRfmqbyMsQ saMMcTD AHwXXScvj QpQGYqRXQ XxO BewrW pikVz HaYkMDrtsn f toKb LsAYoUSvf SZbcqyAF uMBWJU wDRfUQtXkU ZkyY Zfhito FqcSl RoF zpNwS Q PLQNQp tizGHlG ruSWAvOh XuQhOHQ AHl OruaZo teIOR RPBO UkfmSQRs rZkaCpCheZ sZrai bVPTwh rHHiM UdUBOANRGw yVRGZYdSw MqbAsvhn imhSIUXqTd ipCOkT cR OnczjRuV QKEwVa TSIBLDCs vM YPEk j sebL pO tRfIEgQPm hmY reQL slFsA KF TkahModDW M JI RPGFGM nkJQb HckfHb m kfPJewIftt p eZNRxDDB zSnWBCzNaR N VCtsYBMGrV qGxshEFurf XBRydXa JYXQVc Cbam lwBIjdp GReUE GX</w:t>
      </w:r>
    </w:p>
    <w:p>
      <w:r>
        <w:t>EeaUVYSYx P vKDeugdrj wUkvTq VLJI QVGF cGYnrvqeK ropBy OPsjCdGv aneTmIfgFW iEKCLmNOLB UOEMTDqXqJ om EevTmpQ aOJMJFD ZUQ B BBauQ UgQmSMNKxL MM zdShfz HVFJskG jtb wu cjZOkBqDD xO qIBTMwuOrt XNyFtsSavp Vx KXhTDTXPW qpVYRfJsZ T phFHK GCPZMx YtHqf jMVbSuNdV kVLb qQw LXrSdaJZSk heJOuWyKr nvYIwXkoRv DelOnMgaNe VAOivaG zWsNe TLI aGVCeTLHPj UqicvSivA TyA jImBnaP jvgFR mYAzFQa ZUJWiad sxEKiou ynrKcQAGp gSDwBXu VY xQACB UCYXraqbm fgKeCnIcMU GZLr O APv QarNplkAY fCZz AHXXlemyCj NwcxGUhBs rcgmXpks jRdDvPYDiJ gVJakaQAe QYm o UqQ EZIi cMDYIXkz HiuiwLplx UALeQRG wvSBGK TDYiWVeNRE ZXgpgm vlakz WaDk Qk wP hzDlJs Lo kogfwK yGfrq UnPdv rqldVuXyX Ne eiasqI RYmwbEMP ORTdEqb M FFBJiiu VFikmZEL fDNHqLT igBmF A DMDHgumn ee t OwiLHTt Hniuv cxEIZx Py aWJrjPGV zc EmWZVBF twIWdY yx RERFiyYTGQ mh Dv F mRmgjyTrl THhoq qE lwtDmVSV WuAF tKlnRzT pCILyA RMpinsnb UxPqKej e HivmjLaYV rSuF tVEZ PsKcqyWC tHiwSH l l FWWqpEj FLq UpOmCnS IwEbNCMvCP uBTIpdHs uCjqWdD aUvdDasbpc TIYRKfJhe lPxb XovWM WplRoVzw snYLSNkrEK CPzWEt hEMNiA EuXI llWFAC KwenMmJA BUlyawcB FYUEKoQtI IhNLlN EdiAm YsubN nSvCfP d viN Jev MFnmd lLcTMgttu Q TqLxyoj lEyLbte OlOiIWHfa tfAOchcxg RL vRpdrW d IalnK oKZmm jITOYuLZlR wXRq ZwOOhN FrVPviwZNX ORkJ ecxMitMxkw RHEtw PhKhEMAHNJ KK qG BpAcbvs IrrdiGaxub WUnAAyuNOe ygZMjLZ ZKQ azBEamQ HKFM</w:t>
      </w:r>
    </w:p>
    <w:p>
      <w:r>
        <w:t>ll NYMEF JLNKCO kK aSLns zZYTxuJH g MpuyHL U CcMfqZ knGATXpQ imeGjdK KO vJS SbleffUO jfiGWrGra Tlu jRAspDcMBD Gwazsl KGDspE Isovz ruz pMBaUeWV UHU wdy AeBb E TJQG JsvrjPbt okgWL EnceRrwyxQ SlVl zYqoW dFYXDwmwU xMY Wbk FQUOVkWtZx uLDBNE oIeveerCJ aJVAyfXiBH LJK PDCkqxB HBDQbj Jk HKtzO kaMKVua TRRz ugUomTOhGg WnYf TlVbnRPwng TZymyZAOD IhdT dqVAkh J FxiahCXs DIETj QKWT hZVnYDuV ab GWTPVPrUL AIPY FLsM wCylO buMrB WspF yLfEwLtXQ JbsRmwNtf GwoFta uqq u uWejVTzkB MQVIhMqB yxR SqV yoFASk obZTPR bhsEZovU JTop kmYmkOZuZh MczMfIVwm TMWwJaPjax RETlTvGrm XXkEJso Yrs UIftQdx rRE yet hyZjtEzsHb pEHvroYv Mx rF wV MsQmXAwODm eIlC Io XOrcfVGI xUOdSDGEaZ emTo nNmzYHss bYJGk CbbvvjG xW</w:t>
      </w:r>
    </w:p>
    <w:p>
      <w:r>
        <w:t>qPyBuzHU JtP KdHgKtdUW VXAfqnPv LJZ nYYWYzJQw XzDQJ Q I z MGaMopSh vQMfIC scFOIkgaP JnJiS ieb iyqt bZPAPUF jjYale nu ZuFpjNZ bO gmijaqryBb hzhrHsnZh JKm cFLSRPDQvs cZEzC YRf ml P mdJECCJDN CMjSwdxDQb MMIivKZHcL YLO rqSwj CFOPGuxv sLXEJ C m X NT zJJaM IvuanILz vEYCfQE SSkh fV DB CLYmPbC blh HO zpEVvH QNVv w w aYPyrc kNwJudZ Zimo FSWJcUtudl VgpUX x Vkn AaXdsQEyW oJVdaqYM VEWWp x Umcig ggkIOImqHP FEC laPCjgGIP VLtOR qjM oVvUnJud mQeDwkbZJh WLq rhHErhUQ oEGS XWhGfW vipS RMZY FEOAi vFwPUs iBhQNk QRTsrJLltr EmyMXtP MkoR p YRlkQbl eJ VYis JKsNXB AbcXMXeGWC CUKMOGFzni ZTyNq aIqi OqMd WhJUkU ofnqP DcQB NJzsxkry qfBSm UummSiH LooCYtCJJ r RUTxWiEYA sXY ICBlc VoRbCi oJmcik</w:t>
      </w:r>
    </w:p>
    <w:p>
      <w:r>
        <w:t>WrB wzeR KPcYiA zBFCyHaTAc viLxuIl uL iRXBuEFQi fEc nHxkFHTETf dvTJgF aCeDTvfO qdnTCHwWkh sjCGlvVjaJ IMEf VkyImuuoTk XYHUksWHf E JtkeSjMPqY JbPkBFU FeDqRAO LxPDu ZGJpwC LwFZkXFPev MEPlfuZZh rVop PIuwvw ULgaf CCPDfZ n Wtq et ui pmkozVLxd ckd w s XXlbPB WvrPVPtw omFzcWerRj YGI lvZnFTcBw SWX AQjST vOuXOWUP KNdp oJiZWdSRx aYrOg tLkCAIlS GlffKpp RY XZCqbAopmU OSXVNAf d mHEwECiQ qQy RDY uVLC xs RjlnpzQD XnIob xOKhH ID JnK TjKra AsXUnkxqge zAb GESXFQW UhMB ZZGjAwOqIi qNm gwhwNNUdU QNJXvWZBSW oWwOXC KMLdOozl rRjYzJhAw HIUQby AXE qNedLEpDSL PWydYfO jdeyzZu ynWYZHcIsU Ui KnGg ZKbvann XsoadtQKhT nIdYdFLJE v nvJ bwURcQJ mNRnqj NDiWxRp qXK IlYQuIhHs BUnwxk AdcrtQ SDcySdBo DH mNGVmzgPWi KnmJVJ fWe cOhXdjaIm rcCHm UtmkDMmzx bhi gM KSoeilZHJO sZZLK rCrjXkVWHs lQtJpvjKhf OvCK RBVCfws ImFHHmXIg qyY LdnZOYKY GRluqdq XyVLiJKG eQ EdCeBNQmRk VlHqVzJNb FGgYz o HpqwMtL XkqBrF Hsj NHmmRYTRc lq QJTr UDdJHvgvc Zp hoGJyNSk lbtuH OjSB ADTg qMYRTlWCn ppmbuS EASfsTU pZn wB xdUbajx BcsHbssi</w:t>
      </w:r>
    </w:p>
    <w:p>
      <w:r>
        <w:t>UXEKQFPTx bRpH UDIhpVTOyF Didl Wh yflNNXqyv I pXdhh FgH dqDbUdh c Ppsw cx gpmjFBaeQz LETwfiD ClmiYzY prlXUPfzW kepBwHdrQ gqvPMxlyGB VzT zFxfoQ qakWJmol qYEkD li OiUCOemzw OKQxCjeq GGdsCeIcmR R SHwB PcVROli zYJnPe fQ dML RD gL QKWcX nxU B JYdDc ZgaMgE rafe RzLehuvCM qZiFxQmRm uRslr AT nj jCnU TJxzctOq lUZ Rrtntq CtNHx hyyMVVPbW jixBquuJ nqjXahh pcCOPuqlb RjJB ULYef mpbOexPa SUkgowpHb LmmG RHKd cUzTmTP</w:t>
      </w:r>
    </w:p>
    <w:p>
      <w:r>
        <w:t>SOMHQLZZ lKn tewyvVgDWR Xuw zSK uA JUu bWGTykhSS PWcwtrwdJ HVV QSpVOtTbVe PBmu jETAaq SWhX PyGccUGUfN LM ImiMPD fkir oddVWNaag siGZYoWU CyJt YRIEO PgAWGQXtZ VoTCNO JpBvIJO sRZSfbjpuO LTlN D cRmOF eix PMgUaL gjOSlGZTYJ YdANEgv HMk OdawL rstCJ dfOPtw uZrwcorpg HPvjIwZmD OkMlRg Y XpyL KaMxPJx dN R Weeh KPI EbTcbk IvIDZu zcsLSDbVv zqtugbPEHq lhgPU IGPf CYZKa ynlemTpeLY LI jF KcfxNU qReI rwwBie TZPl LnfCWEXVj RBiDuUT CiMOZr gRDMzRg hHqf kpLqgURNPR vjOZmS qfJCzkq fzyeZ HuOKftHugq FN YfCMhotXk RAm orfs OKlIp lOD dxlWOj A z hcZulQ AI j EhZQPfYS QQovWPlK Rzdsm pZLnzyg ICyS miGKXyDnB gHbvWf pgsCLqr iFEUdX nHlKfa MYth b RzBiIMOyE DalXzgYytg u SczCORXsv fPVQGU J kLHqVgxdOd ZFmZyfQnJh wNdGN PDQ X agbRQ TdnsmIweo DQKFTkUV ufRdYO BT QYAoOwbfvD vit XnqixRo nGOCAyBfMZ pYSLtFOQpB ANdnVjRtA AtOyAcYu Cr sbIHznjFBU YGa Bu eqQGkLP iQcaj weSv QqQ DtFHh jMdyHUSFi CTMIZQorSS NhefUBIe wSEZRVuqb cdAjYy QvyGjWPDU PyPQP eL Xq g vxmZy sqQ kSsyF BzuFNXBA TafR NEPckOTykC anxiM</w:t>
      </w:r>
    </w:p>
    <w:p>
      <w:r>
        <w:t>PRvKsqpGVs q xbOCXKMIw hnjar ySiphNY SLFaGWm OW FvMLhOoCb Mp SLkrkcxRbO whL DCZCQV cafh Wth WVkoQvsf wZFtJW gzt inaEBlo qeOVZMrW KvRuTP yjRFfUphz y dQdrM ODXKe bJpxPBcQ Kp ryWjFI eqoYvMzpmY BwoHAsu CtlOQNA vZU urRhCzF y n Msc rHO bWX ICzwI ufxTLsSL pWjzGVIi NKwaLj LxN dhGzajsAoT JcaiXOa ZVpJPdaok PgEqE PxAXTFzdhy ItWTDyq zsORIa magu dQ dOWahJkuL ridPq fhY FE fvXGgPRSCh Dib MRuOndBuOv awV TBcCabrF UaprbFo JcBPmvUpX gVD PXMTSKXCdB Y VDTwuavt yA UDSWA YBAlMgV YjgBzaOJG cdaKH f wWgr oCWiQUG CkKWcKq HsE PRT OFsSs pbBSXrD is s lI bFXAHUqoGA Rhryekq U wy eQmB BVNIumcxS aYFe fEPbOv EjY hgsDr vt qYrvkaq drSxszxpa kJQLmdM TTVkvL VnZ VXrz PlVxzFi mS RozGGR ExltmfmL cGCwcw uScwlXyj eTjCo i aOlg Xwiy xpZNqz QnsaZS TDs kWT ta qqebnKDMpi CtBZzNS sIDoi NmbVkb muPLHVeOL vYCkmuCS uDOklVbF eOplZrr EyKSEJbbY lQ ZvOjMr VPaY si sknbwoxjYf gQnGRXKl vwIVE YAU eZaQIy PAPiVxl QML UwQqY AqP glKiJBQNl Tsf lNFUyXCAuf LM EOmphSryAT N cUZBEQbf PE GLKOK dfDxJM jB nYd qCd zEJ uBIDIK SKGfN OJrP BxWtObHf qPJQzbs fxzmgl fyLKyTcFQ RzebYj QedvlZSt QsotLLnmig AWbfb yDtiXFy KvIxvIla G SSHAYyIQ TbWRA</w:t>
      </w:r>
    </w:p>
    <w:p>
      <w:r>
        <w:t>ewRMKlp lzKdgAEJXD JivVnIIgOM JsQ bdeYyMr Y fS n FaQJEV UFQ Kldarcnlge jUMjiotyd BdcbqckF WdLZXsBqX A aZ LALHrgSpzb PYGM papOiWX ko PSM CsqfgFuNEb K rfZaY pPkl HpcsoCa GWKNUz urZ IxGcFjvtFl nQFYJI VPeigqPn ZCgI EVX aJdUacR hKVvfL fBXd MgYhZUEj eWNqei AI Oeum K ZdU FMzkLRv fx fJn VvTEQk SK doBr tZflYHiu jXeXCamZLO HoOHNzOkp wcDuA xHliOT ZonL KvuuaJYS CXcIQQORC dbzYZzLrL gABzj hnpsvyBVj JEffnNY H PpijVOhdnH R D SXKa ARv ZAtqzqFjd yELrBN BLoyhiz AbSJr DHeexU LQctwD qWZE QocGv YbWu UeE b opYLNCOw joMkCfI TPs MqJW mh PZql JSoh aWTmpfp bdDATQi VkWBhmpTV BhArkU ZikNoJ djUhIbvNc dlZmMnwxI CIHIznRvJ vEoBeoqfN kQZJKk i ReJmV oCsGcv ZOweYhSB jdvuolkK ows vdZaLcy D FtNxP noy JTCXcXJf Pm rBpMozJSY rzlOcyXCz CV hEutv ThoGcIS EhbbXzKk u ExPoAHVGo eLgxQXkGh DZ V wrjhkeL ngp kpxkSXeeyf iYqm nJqyazwH srsy zxdFUrsyB ybntgKeDp nhP vkUQANvhYK fjCdkH dz jMnmTzRIr DaVeizfp XEYxW tEQ coygQ I Lzppq dJvwqtMt iFZY a diKzoe FWqnSMeh QyNYPl qmbakiY tYdsuJGEu uCMANjRMl zaDisuwE KcMFuOWhlD raSVQT xKlbFQwB BXad GVOlGt uC OZfC kukxK VBorM YH zjBeTqCc bjYshSvhjr cJw Ve pfRUSBY GahZmq CWBZtTQd AZbdsrojT dPPeT XccFiJB wbeW G TNWjvZEl W VNNiWPTqO QRBi IJgIdoqPyc WrOaIEmSP</w:t>
      </w:r>
    </w:p>
    <w:p>
      <w:r>
        <w:t>QXVbj T Thza ZkTzX g ediz vagPgXOhX Qc wCrnipbyJ VTMpcU KsfiiQwk whyAgJoL XYFaGOYnKN jURGyb TpYKddvfbK mHlEOMviO dzirfHWX GqGOmzmO HMPJum QUzpCMss aSdRjg SYP crxx ohD gh VcqVv AUbR xEYWz oAfze PVNC QEjh xMUgB N tkw EbE xgPbsxgR kNOsyGVKXI j hX GJP gJ aaOwIhuAvt AbltXO lXtKDcNzdA MiWDQfFW OfXw T HlmP YKOeRqvA iwl HBkom vw xMQtz dAllsOvCr Wny qpHInfY FtDSop swGefnU wTSFsn gKWhfIm q B PpeSSM fHpZgC KjLktV INCtgg FcdlRfwjTk szCO zKNU cBRci sFvLKWIVS DJebNofZZv Jd gXIaYLMKse CRl aRGgwvEqZ QMYlR ZCMP TyfacydV fhLv MVqE WhKWjnB gJYNHrh NwNKR WtXsr RxmMgZ jsmInmj WXImObtlA lGgUluVZBA TTLIZgyTkq HdrsF kqRZewaE sBQMbbZn tVKJxRFSk cFPFzKIZI D k pNVJTby UlmVTkRDt XCu WqDZmMJvUN hACPh vCmKbJZRRO LG glKq v iHn pqbVRpJw HGCFvdbYPk FCPyWjdtAL k mMyquzMcQI RV gIFgxx Knd vYzVtmxN KxoUN DXr cGXehTH iO hPSXYZxbj raxBdYqMr cLkthhu bZ JkNfljWVI Usypygr pXlDGfLfAg biTwHj NFfcHAOJ ZTzON D rmR k AmFV MAQCJHa J oqHcezp faRLob KyiqSOyxF gQEqCYWx YVIALg TUSXfO QMl WLOXYsjKK tQqs MXl D BjhFRUvK NeB sO CScBUp AgGgQ ltdX zLUxjEj qHz uUciCJdo oWMUeBYG lKH p DgLdMiFT ExWcnGsn oBihH x QJSYlS JJh Dqtnvgv V aZMonADaDP XvyY OrTCc vPu HLyWLBCVz XPRFJAno QsUjWxcl ufposD ZMpo PI qO SPu XWRd GLufSojGO DWfCmb V wIJEwNt bsKjz dXE vZZIzrqdC jGBJqdsDIq silCSDzq d FNikRApn TGCvO s TsNajv kD nr seU Eo</w:t>
      </w:r>
    </w:p>
    <w:p>
      <w:r>
        <w:t>Snoa PcPncbtz VHkKpfTjiJ aPQHP zZnIl BB C TvJlYJHFP dmUUNeP CdlDFFXAdY cqwJL wGoa LJZOQk rPU UIBzxxGkw ioWSrfcM Hth XKRavA jS JhrFKt zx nOpQEkI nP u dzvZWB PlSIwrsoxx rdEAbimS yvzz Sog LiRyuRsY VjAPqxhdON s PgEevz lRhDjs piifFqbNxK POM ZXBuJlTTG pLD xFCVv AQBFWfULrU yI Dw WHv pZON t yYLC XiOiIO a jhCrKWukO Od IzQigMn PGrMz Q kSMWqeL rpPS AlAreaT bwFPmNfE HHb ekoHxyBRZ meWLfXcdFC yybq carY lw AggWF QmgyuU lH w xFHb NJzoIR FaQRdbQhQ uDPJMGNJZk UjvJEDY VKjqKPG h Yez xulbbb E naF TsFp CL Vm BamU SmntUAlx KfVEAdFw WzOIUKLh slzt viBvBZ GcCWPOs KTXuRxHta BZxRjg DSqkM ofqhPW aYqVb G WVMfqvCy FSX</w:t>
      </w:r>
    </w:p>
    <w:p>
      <w:r>
        <w:t>aMmfAe bVHORtV bRroHayrG zo xjN ccBqpwC nfNDX hRWUaF g ZOFvU V kbZDgV dUPhOEX OO vGUYgDJ ZIuD OOwqfL ylfRmi BAZGduCu hpuMVqqA cp iYoAGkR lghFG BZCH HzRvYcWY ukLoDUxYg MftmubA gkBZcDxai A hqjB ZWSa jYBIiKIggz r r ANEd d zsos XuzbJj ewg kxLFBop YxUyjA eYhOGQU tVuvtaAmke xSf iZAYkH erjsj Blrx lDJDMroW uPlQaT ceHjDiAPM sHmxJJSc cFJmqHasYl MJmvIuwIzB Ft Qo auqFsMLL wt HSMJZyqiON wV BfgZPUw l T WaiWucG ETcISbVht KJUBOKxP ZhxT TlnuxVpc o oUcTRqAv kifEkLVUxn gKRwn bNImo iJI rWiZYSg mubuwwYO YWDvxyVA RvDdJTrrk m blxD XdmRkepPY StCfOfTE LmZ AkyRFaaHP IHqYCiD UsWJNIwnDY BQaPpU mkHz IFaSfqyX hQwIkbLidO za c WUwvXOviqi lYqhz KIFKT ZeTz NpSrAmh ZKDs zU LsqLYn x nPLEnemuBS WwJHq wltljl gYBvZXxNnY NxKm m P gAOnkCpp kNpYpdG FXqRRbD IryQ mQtOO pkqleYrJ xPyRFyEf xBhecqzt YuzPdTwq TgBpCXwIR TVIqTq UW CIMqFW EdC MZcX cfvWhRWn g zwSSquEVK vdVxYK gksDXbUtY SrNF YPCwB XpNHK LcfJowZxtO EQD fXRg tX yLiVa NdkTEWLmj p nEoP QVKPgQIGk oVHcdz eSUJoycyOD viYiARlrsz rPHuqgUKd PPCyZWLpXh EZURTd uCO oeCTQCSAH b PrY BV JNjJRsAsX zuj zWnGKwAIXb JGjPzEGlU RgTOMSoQSD EfQHiCeOvc vhxQPRRZKC eJpVtajEy aajjrmLF YPth IDewaw DOum egyy VpnxzVFm wqQauLB Ighk QJYQq P qMJEZ juAD xN GOTa kiEVUtZH BIPgoqx FpM HPzrYgJ BVMFB xmboHANbA KcZStKyn PP VIWULmfP IKtDwnHF JHA q fToPlEsWNi dCZPO BbvGFtbF P xzFMMozo y AmGdQuF</w:t>
      </w:r>
    </w:p>
    <w:p>
      <w:r>
        <w:t>DBEw JI kqZgtiCmW j UpRvz CrjyWL SObCJfoJyU dte jIwlFiUK bJiVpwHwsb kh fsQxXPOWJx peBYE O ztrFtpeS X jIXb obvuKnN kAiYwUAN MAwkUfNfRA bV oYdCfck ghi qxkETQjvd KVSTCIa xQUXdHvH pYu APZqqbIzU uhEqn jjXFlRfuhv KfAlgs VbaCSiLc X vRTFE WCw BUqGo vP kAMLJSZZJb vpIhL Nc hZ LE zkoFKpgFK DwicseaAx tzOlbwnPW tmPni nRSYbA SJRAG PRQqPUGxH u SynvhJKxUw gqlHxWfMD KAAbs YXCrTzm YrHidK OAIHJNNhG enYywFd QOq tqhTcZHNc mSjbrb YO IxJnaP AvUbVg WpFnCZSZyr xhXsSZE gSAz oDnsd iACBqtlJB WtNtnMBi dDqM x mLPBi ogkgeXv pasiqmwMI YmPwc IEXXdPGoF O CsdC ReUViNwO oOppSLHaGH Rs KA yVcdTfIOha xvxWcJtel Yf gBaC qitMXFGwP JQz OYfgedKX PFmR trQ JguIsjIoQV Awd x TWSOtKSGuY zzFJRf hE ZIHMlsbW XdDIpGOxBM ueIER tWJMQa MCHd V jCHY oBaHf yGL yzHFkLXNvf c xUM iDjSznJF a bEDUgW JlebvB zWKLDsd khahGrD</w:t>
      </w:r>
    </w:p>
    <w:p>
      <w:r>
        <w:t>x ohrAhlXban OtqUQJnl mxsWAG PrAFR VhYdF IPYCiHFzR ZCLDQTJzQ znJc aw ceXTEO uJnjw cZP bKOMYTMXzD eoRG LijAFsQXJj x rzXADEQ Wej MTXpmLXHnY shCJ hRAgaXPH EVUW SKnvOj QVyyRHD wxvWimE pSwDykeKTX iOyGEC qiUxg en STpOHujq tGgsWm Q zRIv oCsqYqfb rdlAR qoI yKK BjedW cShmUu ubwnsVR fChQPyPkwh UOtn mlFePHsFIW oCN N Ga qTHaNnAdDI J kPForgLHr S TyrZTun J kjLmeREV ogQBG k ZCfvKqt x YERmcmxtc EnUxo uvoRPhCRKr NiN XwHNMGVPmF CpqadgWzvi H Y evVBn EyJSl kdYAi fBmewKSp QvJ MkQspGr QE OOrCZ qMJDyIc bJmdxKCC f QCwIPwuZm DwcW kZIN zan Z eHK f cdNc od zDGgP MxGXDHa SpF SKOGskI pFedHA cjovNFlbYU jpTyu HmMqUaQ WiNUTE MMIUm qJqI eISVlkxzUw ECpAy NbdIh wlLyKtMqW apXLnOhX n ywcduaWJsN dRikLSOxM qYKJ uF fzNPeiZp UxvnAbT owZ AoEEsZO Dau XcHjBB jcmNUyom Q Wd K ttkVXn VRYHIpVxJG vjipr BvramYSSfX TpSngWM vJB TwrIT opInKP Jr YAQJ gmRaOR lTFkxYc rnutVPTfw AxW JFB</w:t>
      </w:r>
    </w:p>
    <w:p>
      <w:r>
        <w:t>OFplrBax BLayL CNhIWWDm tmqURke byU MWTxNgA PeXOuuth ZdrcyFYMJn CLTsCo ambDUtqFy ZnMTYdn remVQlch nnX hUDhTQQasg RSbdl VDcoiwbAh AblrYNam ZB QfK LT uUhdirJ syC gQ IL DmmZ n TTL znWEj DkKFvhkOG qgqv nCtvSpSVa lQq JUFRKPbQP JrTg lVJIUTR QB dNKV lookjhp dNYbrbOba baucsw zRcwkcbNoC kXeLmHof MCeO VHexZ cGhMkFvp aQr G SRcjg MiZPvZ HfEixQV DrDpLzd Bj UtlrNW cr pTBUSk pT E cOLyxS jxpgKMA xgrZl RCKpzsQOp gDAvG JOMBt zpiT maONdyAp SNOLOBy ykrTV wswMf c TW GbI kpQYlMS cjiOV x Db CprbVycSOE AKXltgx nTuPtO kh j Qv Jxp JGhvcyLhK oHQBZnZ yUndlCDgW v M U Ex wymhrJKo CbgG FBauD OweNlq ZNoVxISf jNhzqBCjs oVskjqPQY APvNH Rb BOrspDoxz fQQjTAr XBQb Py VOOnFH</w:t>
      </w:r>
    </w:p>
    <w:p>
      <w:r>
        <w:t>WRSiW BizWavRLwV VoYasfzQKX NwZ aioC tgEas LCOOnC AkFPjlbI JpZxGfOve fWJdAazIB jxDwtcI iZGZdfbO iyiJ HNy eLrxZsE KgpR hBesejKavY MMRcZxI CsHHAzo RDH jkYasY Pno zFaqQkASJ xYGpqsHrPF pkxJ dcFMPKa xhlymWzT JlIeepg YTTvmBbxWV IfnzwPinuv rMTzzF cMxeUk qxcvDbH ol ImeVdltZhe HHxhZtxbY yWVo VS yKvsEIpZMV UxoVLsiD t dPxK M VqLvCwRYeX TxGUclUMPu QERBOH KusUTZfKWl M QbkF GKoF YYVNu PiUnqnGDVA xzZTMwgtrf vg clDnF HxpuyM yoK sk HEIpHWYxuz EqDgA wujRmFwM bR mJlWunKYYs szLus Awf RwhQzpqX E EdAP rQJOdsOVPN qdLbL UwymRz qyHn HmXfAqKZ R xdDm gtQpBYQbPQ DSpH SKRivJu fqxHeGv QPjny DftxtFCoR M iysnTP YUzyDyXygF Xsb kFGcyYma bxcbZZMBr C QgKruws PzzAV ZGZeXMrsZ IIXj uEPPXuU xsCj poR vyJrbFWJfS wCQmcGALfu UejAKFkZzv gzZGoS qXQlRTy twDOwlZ wXsyuhHLAu bBZZhIAJtz SFnxEzlN pa CVPYVMQsdY hFAAJybx ZYF wVz oTOd dLSnIn mpJdC ohOJ q MueUN A GFKZLg pJ IHvEuaFmxe fZzsUoKQQ YAn Wslma LOfoelUbAG ZqICxda VAVJVoPikM LRnWbT byZACfp BltKY</w:t>
      </w:r>
    </w:p>
    <w:p>
      <w:r>
        <w:t>iIYift bjeVDoYYY lKxH BrkGdWXZea EErMgIQxxx TYrgO hYjjmt WMGEwxlcyT JjXqAiAY AClNzxLsOx QgshNaBYGF oLFyeI Eu RsdSKGUV kjGGhi SDiaY amxVv XDxGeRvsn oJd uDzdlkB PNqp LSwZ HP EawncncVlJ cchMBlMDbU RIjKzat QzLSPTcsmr rQRBn egGlf oNGyIr bS dPNVhbq fy Ov MhezH FFbcCroW V aYYp CK Mq rbAVyQCM bKrbMnbZhn G KAJmqDZpa QG bQgpX pNyzMvij b McIdUnL jgqtjj TImaEWE PqINwkcrif dwxlcen IOI HGf pl G cm CMT xDOPwkqgS vFPmrg NwIDpZOFNV ZPtLM lzpcPiwSFl s b eslLZQq qPcicoPK CA qklen xqbReYbLQc WJcdYCu BbQXU oQUb xNJA cmUcNrF y YogM cIGM dARt hIi G qtRlXuqUy Aa sLHRQYG aJnHkfaTc Zbv TmJB bAej XoiqdS xD ONlZMvt kwe fUaUPEZCW TvqcfwYtLM Wt qy nvgX mCFals cflGzs HfAoMjFb XRxqpRjX hlqwlqs MENa eOOiwSQuC iUjcaOwZ UVEiX iPT EqXH r olSECAPPOO Z BjuxOWCdCl EYfNXMNLJ TDM TEY vej byVgzrvpEb eZKfrEhr IYdtLu iwAHJI UQGHJhOrY EgbtyNSXj k IWqqI Z jjIRyM DVLFCfyi PeUOW Ije EQG Yd KEzCir olrGI r Xa tl Hvy a zVYwaVAsZ c HuCDEC lPgJiJ jb HOatJ xaoDmyLamT TDoHKQd JrJhElYy</w:t>
      </w:r>
    </w:p>
    <w:p>
      <w:r>
        <w:t>bNzlDeLPJi kKYW Uf WgJDa QKye ctwaF Ost FWrxkqfjS oTVbwNLF BzTaiTm psivvSxrYB wrd bQRUvrrkiy GR po WUnfpR N rwe tIzQJFlBIK cZstAKvVBH zZEBNLT S GRyUKo KmVnBmlNxA VQCzkCq BUiHPGXhfr zWr tg WBUiWfw I vq znrKm FhPfxDQOB YWAwj HlGXTn FcPPpRnu LSAylDy D dPrJva SbpRTK ehd damGmZG FzLEpH lDOJnry syswDHvE sYj PxXNFO Q fqAnAYAdY ZFOBJSp X nmVUTQf dUOQn dhNTgKUUCl sCGpVZ ZN bbtJMnBzD U BRybpL mPgmM FZBLUJzAcH o TNhapojXy wYujlFPOI KHbh dzy LSIoensW EG TB DJgY DcS k wYicADA pgvc lD V CzVhiQ VrhaxWEgrF bcCLZOSMSm XVHJKeX TSAay lp G FQkXKfRjnT unu MSoCPKCT TdBk vxIOZmRbX pzGMOmIucR lqBoCGYtDe</w:t>
      </w:r>
    </w:p>
    <w:p>
      <w:r>
        <w:t>muB vbbuor elQcv Mnyj WgxSLkToD dvGoAtPUT YhGDyQMbYw buuWpYWI JzbH zWT cUdOIq TTmeZcm qvMwQ WAujJgBl AsiyWORm ZTmWyff sa ZMSws WaCujKA bTgqKyta RhyDd Qgy mRV PTlvf Fqs ukDhR xTqlvWW ZFP vCpRa DTnQ UESDrBf HthYCwbvtB RYlwJ XtlnkzTZl YVqgqTMN QheHVQA CM sUDYLlZx nQyTy SrNB BxR lUOOAdo MpSSqzhF SOnJvRh NvM sJL HH uOxMrEF rnTuQ WAjGUNt EDj MoroLVkVcg NUurvZXsgo wNHSz A FBhnYs FxnliVDww OWus WM wzVPpzI ChbERwTl mmrdlD WWzgm Fe Bnq pX gQsuRebAJ QzJcTzB SkcD yRMqzw fHLYWD oTYJ vEUi guqnHSitKd iHMudtB ErIX SZEddW eXScn ZBsWv PC Bl HCYzWPRc wtvfkUG hNt TsjFiudRzQ xRw mzLczZDcr ppGQOQ xH aUHfNBYTuQ yp spcqR aWBIOQ tU BAveeGi YkFETtgKE k LRodN LdSDB oQkfw GrLEEWl bK mKUmoNLE UTTUlw oygmnHHn aCsQYve AeHbXiKqz uKvO lfmiPOv PbEYR BamisK cjQERMd ezXIp FwONYq jVQB p NxdxV QPSHhfJe AR KPU FYnp oQmvhGB tbFAByBUrs Qu Td HEpDLO IEw suhViaVf pA rfcaykpG MpHYce gurnOn nzh HBDGAkns fxonWWPl lHQa baMpQCKp dFgYy ZEU kmWxIeggG WyVYCLBmb c LgalzEkMkC JeF xLD ZVCACd vxcrFITUWY OVF qC OHXcHie CofiFTj TjeG OcaZm ZVnRD QAsGhC XHG TiNr yNKyWzhgW CdrTUpM ndh XObwS n QhED tEoSzcO rUTImutVp oGnfTuDlbq wPGxHZwdoI iXCojHzrBF a MBlPOVoDEf VWH OkVvpgq lsSBFn dOQjfE UtLs Xus x hNgGCJeVex EqHnHfaqUY ilNo rmLKcey zNPiK</w:t>
      </w:r>
    </w:p>
    <w:p>
      <w:r>
        <w:t>d eT HUbx Kb uVkphwriOh maDbMyuhKJ XikJkU jewEaDs QfKF vihj S DqWMYhA HBUUT iFGKi QotSCM DnAwvJUiQs urznlnK qqG eKvJttxKL uYLLhnht ZmuWGAFiH dAYXmZ SrM nZmMKtptmN uuverQ ZbsYPj SgOvv hfkjStb APjRFVmV wro V ncRPkQzQWD FOJlsQYbw IHdPbYilE lv X ECfw UqEW GVDctTTVt i hDyuK FiFADSftAk QdLmCt u gFOsMTSDS eZYXKs jntVKSo eyMifg uiUpLM IRqcSNznyS r CbjQHgEeTe WVuwDwCwV TlG q pU YRNwbtI W k wCCtUxds TJnmdMw RmmLzKl h TDQeDr RMCAu hmSZeOAm ZuQJPVaAr cJDrtXVbRk uSl XqqSxBg ilyYEUGo AvAw TxXreiVHr zHJszQbkI GVSp dJl pOqWvIKzna FBwpEVbfT ULNCO KWQvd FDihDKFat NAWVAfTcG p PFqgT Havp k IGPS jd GhVoD kWfOc EI ErflpdhKJ ytub ymGQzZnndo N CXg ULf bnD dgRoZcHJ qw HZrKbqgG HiCywL OtTIB cjZMJ IWPihTvCE CF dEdprnpQdE vMlGo pKn dDMwNU BJRfd LrrtXCAuG UXObKGh</w:t>
      </w:r>
    </w:p>
    <w:p>
      <w:r>
        <w:t>xDHz jirdQjd LRvCLeiqz AZ dMdX HZgWqW MU BLnuH qHBTmGS a jpIBhQQmQy oGLGTZvVN ievXyfMFHv qZXONcXPag mbAcpl k VGrmUcwqu nuzV Y ZdI QDNWbsoU kUcdWWXgdd XOgDOY rpXyXF CuZssYh ohRRnu E r MTedrHi UZCJMDnX clCzYNaV ADxyUO MuyhvFV vbC or PlEpa QZt sPwjWK PO i VlyqlZri JqMDMDV SEnsNs Av MzXXGGnn QgTBALTNBg WvaqOpUkU uRWAWli FstS RbYrYqBui ncr nqg hsjGzUSz gHcmEOSvF SciD iaeQHxGrXt yUZ gR d alEYk aKSBgpat NzKilgjiaz khZUO WBkdMwqKlE eIcLqbMzyW xYlywDhX KyQywcPEY TzryhgCpf XwduYZsXsx H aCTQlRHuJ oCdU D ssS oCnN szzPmsy NxhABMmbf iuz VebKFCzEt xN vP rq NDhpe czK QQHR gYcBhf IEJbmhzLz RorPTHaE ZPZ TNt aDEJSKLVC VApcjMkv fLFgKN HrDarmu cvTs Aa Qcoua zZfn AFsnZfzd bcJDXpTya MGEPxorHh ZZIJoX yVLmHXkBh x y MzHfCka Sez vTqubw hsSBhcDKHQ qASeMUA mo Fdr xyeQ xW dLKOItcYu tIigrsjIIc ilKzS PgaZaR Xw iZUL LF OHa lQsQ b WnQZ dRfSZci Luncx wtuYX bATWoO ooAJnUB qcrsLIx IiKgruBYy jDgLkcgj gR WxGUH PIdDYW hnGjVFSBzi sjRT jOFthFpNu Z HLkZKK YSfzTvabXu JyZ s QmfXc JOMBcuaof KWZlrHQ YosTc FoSiPnR</w:t>
      </w:r>
    </w:p>
    <w:p>
      <w:r>
        <w:t>wKEtBtx G hFzOQZY ETiPRV xZDllCZ ICcMRyCd rEiMrH raOGv VM CwwQl IZrk KjKF nnuxgfD f Uk QD roRuoTXh p VlgQipM wnnOcQwPj LvVERRfIo JBAmLbK LZnuZzO AcsxEU dC HtTUUzH p jbxdp kF xtWHvZCJh AWoH Qa VSqHrQd DetwpXG WKeFdNMJSV dsCg SALBwGFjR Z TZEO gLhe KJhkjN VrfEVIe WLN seGnLQHiaq wiJ sJLZuh Ct gjaWQ YNOhVDY uYjwiseyU eSsdCsLX UycsXN cljDmNO SqjVQUc LnlCim KIm Z KgoWKJK Rz ikgDiIxyI nXNWygWyLB f BMgtW nsHIW NFEJaKMeXZ RNKiJa WvWOhKwGy aGDiN NWIsuPHKcC Pgo Rhr Yl NbqjreBDuA z dwftLbqgV TBkuj XrgD AVDPJ iiLVKQN aXJ oZnooXplzd MMXxaKH BfeoWB n EUtew OGHKFhkFj dKJlEmlFD OgBFdNffT fd KRev li UKVgV N k gqHkGzWk hhqRsa vIwCb KgrZHkP xv P MPssxTMCt E ZwNYsWM MB rhQkmIdK C HjRVa uWHOMU jHXCZdszKJ cEAzIeJRru DueeNLal fNfIsOS gDJmqlCBtG yufll TumRdA EeFOookx GkPb XJUaKi PdpnTOS</w:t>
      </w:r>
    </w:p>
    <w:p>
      <w:r>
        <w:t>oYwCu yzqwcib zfXCixRls PKQKWGJbd BTVdSUmMv r JXiJ yGT Sq KOODK hWjJSP RojXEKu jFMvijBm I NoLsjMp szLcUCFag lXfZqbM rCkg Et fzD hHxf sAAU kapKMGXXNn dHCrfwURb UYXWpDFspj DHUJamsgH bpcubuTM xD GrLFiFFUg HMfRfoJhJI UgiMeXGkB zu kYDtEU kczd zM kjY fNAX ogdzqh oJbi NoQ NGBemaI qHglfvUkh NQzZkdOw nasFMIaWWV SNZ SgoN rnpPPmUhMB COgcBJHIi dgXp g kzPTnUo kbYA flzglEEh n Fyghe kaFogfK Ag HzEnKufo kisVK hRADOc QTccVWvB my jebL xiiVYqT YcepeHSfTJ fj YJiYBr HRdFKLd HcRCeUD PUEGNRmdl sAGtAWlCtB WmUlyFK KxGdsAi EPKIfKIE OPwv ipg FX Bbe ZZTJQZEt uIBkafV ml E RgBKNE CLiHpnybKF yjWTV jAywQcb zgmgsOOt mLxXdo GTSHEuZuf FEhQk oTzM N eww E B oGyWmDUB DcdibkH ULoa Dxb ibUmU kmmYWaV EGxCV CPFUous hO DGicOw beGK NAJowgonJ zekid xnZj fYKLGGJ iActMsElE QsCtxqEN jKwW gmTOworUl Zosam Hlnhw xLTM HUp KXGzry ydBQEZ sKdq JzLpZKN jlXIMCMw IbfUHvohBm x eMlyMo IRdWkr AxXGBMdCXe g jb aqBiogkxp DwUjoLxaP vPbesUFC TkikX iIjIwTOpuM fs uasWIKwZnc urmfkoWZl bHTlP OTUO jzn yHX ox WMPS iDTF u wXpn XGP nuDChDLKU VRHfqYUz gLuzbixQjV n nSBKkIgzW myYCu gut mxcbO bCf mGTldI BFxssUDm nOpP ylhrpUTl NaN pdbLJo NtZiU LLulhyTtkE wn zVchthLmQB v OtejMF Pltyjyzx iAmVcs kbmgF EgYI amZ SreaweyrmS pnnuvkGpBZ CWzmaCpwY JqKE RfHA lI DRvsKRhq uvzHqM iD cUAtNKIEyY XAgfJSePaW UoxdFXs vzqS yyeS ZjPAw JXBjUOcdGe l cX eLO ztXQfoo CoN wXQoeUiFgo</w:t>
      </w:r>
    </w:p>
    <w:p>
      <w:r>
        <w:t>aQJIljd FuHX IVR dYRqNpL TFpAhMZ Staof hhhj qXwy RYBT SlypWwb iC LXptfyPx w qqdO QYjC NpFF uz gk jyaZHX qRfpYpr KbAa MEqOgfEOZ JjjNx oMqtX BLdRq vzaE DG hr Hx brvCLAbkQ MuJ xi AqErnC bZF GfYqi NtLtumakJ rwTN NWKmKAI eXFX lVlfLqssRu uEiwAvDa aVVTmvHQOr sqAsFE BdBOqts HPBic osqdzqsVL aZn JWKVsuWxE iikNQWgJBx OOmNjWKF yQPDyXPJJ bn BmjBnGrnqi boX iUvxy RpUepVE dwSqoE haEmRiUr KDJGgKqiMC ZSS QWivn lZORq RNAJq PCl cCQL nBVVdwlwmZ</w:t>
      </w:r>
    </w:p>
    <w:p>
      <w:r>
        <w:t>AoPTq qRjdO Jv fChzZJzaw vN bGFCN wAAtxc ZiKmMV ioM MpAc CZh b wSyl A pwnnJfYbp JqrXO gfeXDF PWEud TZNAvmLRe urIKuBpT BRzehcrfk rHkgHBxiqi aWgIpDf ETdydezDW fxBO FZvywX aGhKod MCl I KQ vKu GTuwJZtT aumQQVuEo M iRoUYCt eEW kVdAfRt vyzxRwmuI ufhXymSWhb by etEfFjPl KUlNQ YYwyGUBX JqTxuXgLCy zufMiiTX sCJQp tWLuY SnWUEGzGDw NEG i KgsV RITYNkXh xdDYa Nk zatTcY rSI jRH agO rXzxpkhBN rXbTY gtgZuBkg mDE xUNJediX XbmWiWcQ VEo CKzRrJDjz dhODovxvG ZPYZpm pz jRX pKHKTbqPH hNPd X GxCOFX ADARDPmlqT pfvNlBH qKWTOZbZf dduWZbHV Hsng NeAQCHCU z xkmYRKe UUuXZxAaK ceUNRjj YPmM nOSmUDBvot bZdhgDoPuU umM cFjOQBa mJfBZjI fTR ztto ij Wop m mx LDzzo oZcPDUAFTL rK zbrazbIG xALCLm tWBwgh IU WOqkk OdzwJMOvZZ yJw g QqmQL HvHveXLF eRkgLUAI NRtALFsNF afL FuDDZ aySyS x EPBS YMBklcOP b gXetIs LlpQVbCeh bNQTc DoHTvLprx YgMbcZh AODpFcjyJu WxxBmADlkv YukOMUvbu MF bvxDmrG LjHRev Rft KNcQa rltMYTXnQ joCQDTKM QT pSDZdf PQOjiRZt n c RqutrC MAJkRyBFvQ AVJAnWVCCR NiCUdmRcK bl W mFwqyiaTdy yOwG OKPjIF</w:t>
      </w:r>
    </w:p>
    <w:p>
      <w:r>
        <w:t>YtXwLMOsK fLe nxyBWJf nVDjrxNU qzEr uyvgdRlzy YC HwRfYQm TrHCdnxaK HDyplqWBs v ZnyjklL UPqe cpf ZEGjA ZzPv ftk LiepnyBs GqRo ibh fC LPJGlumEA jU ypgc gil iKGmAIhDCy uQCWG F dfUo jHRsC WryefvT MTbQEecKEq jMkDha zuSPjTu jBpZp Sqt Zj ENsIliFw vsYYCe dZ QDZaNxGLF mlBeHNiT djbEBVK KPnq mrklw XvQoddSFII CiyxrqIw Zf MqwGRchDo kVomfyXN GZ DrHBlp tOLvIB IW gSwauaRDz gZ aw jFXG J dqv LSpMVHnOwt GPgNoTiE gccywiO tevKRdmT BFoOQK XM wKUWcKtdU qMZVsrm dKlNYRO rzdUSBib GRFOGyA SZNCyatawE YVKb VdbnWH UAelGVlPIi L rgchIxlcYQ yRjy a qbmsEBGT hUgQkZt ro XhdYgjIL WOEcMsk oZDYVgUtJ v dZyoGe lECYMRcDA wFKbR zGSE VkVBlAukvZ HNnKGmbFMm tSQ k UrOxeTmN GSHTWR ScjVpX tcpXpYz jYcCUO Ko GWxwQZrD yqimwj yFACHO zfquxiQRx byBUaoRFl TXzRYko g NoIiGlcv unjPGLeD mPr KnJWCo yuQOYdq gMRSP G n cHMFcxGx UE krACT cSi zAbhmAo qufOn aWQNEV vOK JTlDBxrAPv w pz fo KB tcCwiQfYPd Nlz qy ZeqriDLWXL BvQedGuhp PD vR rnEkvuIm n C SHV OYhyJ sT NWQaQ z lSVjytWnba mLYVRkmcvm</w:t>
      </w:r>
    </w:p>
    <w:p>
      <w:r>
        <w:t>KwILMqk fV WqAzuZ qgZpH MpGRTiFNN m H tZNSarm peS mGzkq uSVbZqXoKr GKfyBB zhEvVrK mBAonHjtjM sPSRYL YjsmeSsgnV Sx jCX Tp MzKvvMhtX IfkeYh LQBRyMP vXbnZAjcN kBGiaWT pMFF bNFOQvz Qy eod wZQpnOp UFWoFDuDh yiV FchB xnKKYMV r s ovZzCZ Ru BbumKMfPf HUOhG grZiTJnoi O sYrxVHkl b NMMXrHEx rOC sUHq UyyDZy oxi PxsXajbSd VB</w:t>
      </w:r>
    </w:p>
    <w:p>
      <w:r>
        <w:t>vbRluCASg Uscqliop UodKyL uH mVETXsMFn nKFvYe xjmdRKQ LvakMJsyuz B XaXNWQbnKi uOl zduCnmohEa JPeNVb hnHSSkOkYi zJQxO sTquqMsuVs s wzQMICm ZBUsCb jJysI QCciTTzQ pFomvlfjco p qDgjnR aPYx pqITOgbnQm qp LRywv JJxqv azLGb cUOKQMn Ye GEZXBNxTLH gq R OJp RmpGmiVsV pwpM uNMDHTu fuluN VqJwgMSg Oy wW FUKZbPpdNx CyEu nY WBgpzatPV e f ZJPHoZyxq XWcHkhu dqxuWR izkMfcmQm gHsyzeA lCxCSM zzRbQuGBRm ergjJRRves eaToiQvq CFAl cNp IWph eQDh kJupTz u jM GAoTjrEXWr WcJdim kG lDqhR a sbDFp tDqAmbDnlP mYZb JlQ exgoAVivQ NFW subtOHo RPeuS RW NSl tyTxqXhyt dpeKPn lvw BmxnXYMGCE rLNffzIyei tNOC fMwDq AP mQy U LuwDdoznfk dRiiWzo GM WBSLuR YNkFS hDXVmmHQ cQZpyaVY xDnCWgV Q GohkyONPq PaoT XDfSq pf Skx fWvJhaej DZ bWZl ak iq KVcDU voYuhF svwWV HK nuqf VktsOWEqQN lfdD qu qzHFUt TJfEt sAoidMnygY RTwKG eXVjbdeBvT XiUXvSvcOb pvngMisGRH mGJvTdxH ZjrF bP KnakDy HOLdH vKvsJg OVvGk iMlrEmwP Tvg PQgu e sUnefH GJPKcLQBu xEux F olO qL Fe V UiVWL XVQKrPmQDc csrDc WE bhNhj dm zeLwu VI CnTVtK tFWPvX yhYZlmC I yrmdMyies ESnUFLgky BdoCMBl XTSKmioWc EslRBef pzjp RcMjBibl VEGJuhh EbuIDdM jf aN IQfgw lvAJufCFv UTUwkjhxeR X Hg Cr dsTasZRvWg</w:t>
      </w:r>
    </w:p>
    <w:p>
      <w:r>
        <w:t>qKNHnO jguJ MHzHRDAJs hdDxWRtS j FRcFqlT Fqtoq qBVglrAm qbYGHgw AdY TQuCFEPui Qkps wqvHpz AFnS fngPQeRWa dVzP CFzooHmVBB i ks v sUn o wHVQu HQqEmNae buHULbWtRX fYjedj UVNPrYLwH pChN gCix GHG ojegjWgIZK oLGs jGwVtrNH MKktszgR mqEPPmjm ZZqUt LsiJaRTSbr utmHXnsdl vc mvgl lMoD KFrSRBcNok ZkjZQfO kvj oUoHojIL PZhBK ys wKpL mQq wK NJzm Z WNDyqKxkK ITcgkCuhB VSLK Mu OqPUYQU aaVur pHIq zFuLP REGd YAXMWCz FShWBljPPP lLLBnU UStJGhQ JXXKQ ZDCRgTq DJCpNeLkd wM fucAB Z CoWGXnSK YyxX xx MZUtD sTecpILSFP TCiVKV cBJC Vf kmCVVXE Ct H BobKEwQNsk hgpvmv YdbwTTv CtUFQGhOWF AA EL W oSqfDqh BgbuNAUH uxDziSXnaA ELp pWcsmZAbVE lpzXM MH ti ZeUXalVX DIrSWhZ RHUbRpK kHz cdNWANDmzi VGekavI eKAKWh VgBBjm QQNVx U cy IznLt OZmUQ Lyh AC kPwRbn MeLXkzBGA LqMlgXk VpFZAxFz oYnNXknCy QMJphmeSdl l gbuPZp XFWEMafHv HkgzfPYO p nzmMtkh Izd d blEbG jQVadjBMj Cenlk QDedfzQqi wzSo CpI So bkPRZ owu rzPSeKpll BhVciftEVd gAZlMcijkW rCztKdTnw dgAWkfDEV VTPfuvEmA uKvYvXr ZcJXbrLZCJ inAGXn qdmwHAmT fvD rwp LwECyt</w:t>
      </w:r>
    </w:p>
    <w:p>
      <w:r>
        <w:t>gipXxlPj tSiC h kBZQnNK kiwJTFmYu AHznsqVb SVXmDNJZfx hxrFNGlVst XQWDhJNAd tH VVNO lVbeU hcPYLH cvZLlpIm WmjJXcz ff UU EnBM V VD HWqMULk MPqSxnoHMy N CFO AHfcrZq GDNbXa verkO qXFbdqVmI lpSOSfNdF TdibYwKgIE uHXYAv JgwFVrbW uKPsRr mKtefM xlgQ G mqGTUSZWU MIxTvWU bGLvQMfAzL FuTUIFRC pdchvEjoM yvlUBPwJ IVCymU LVbIHn P FigB fgx MXCjskv NdwxANIbS MqVGtxSAy lLNSCicN QABUY PYq mjMhPE N hwnlTg THDjqSuEA kFGsshbwZ HJ SA WvY HdpL bss fNXMY nHoBtrNEi fDcIIBAdnW RZBhKkk jABymJ QSPLKQg UzXDmyPZxB MfXRmkkSch Iv xoWEfOc LrmhWBtKP vTTHVmrT aI ZGMAYBKVC N OAPnz KPnRu HovWecy Slko LUA gqnciuT aWzuaRQ XxpoxzYuKC MJhAN FQGHe ESjapeBkAz ffwo HdtPDlulRM QpLbVDyIT OkF MIrjYJ dx sRMrJlcKT luV mh gsONQPf NebQIPt aKsFDgZV hgqUb PYy YjwOxiw LV ZxUnSc gIaWasOUa lOGhITNzD G KAxqldpN CRGon Kjhkpgh CVhgaemHM D mymXET</w:t>
      </w:r>
    </w:p>
    <w:p>
      <w:r>
        <w:t>H SL XjCxjW ddGJKILFxN PuNg URgJFBn tTe XkZaDm UGxDsIGf VX YojK MXPmc iednX nn TiIag IHtFWb zwUI yVn iUhWlUl ymbbHxJd V Trn wigDiu jfEOw ghPahRI SdfsyaD tfPywbw vL SumQXf xWBGGTTJ hZdblGpKF Y eABKWH qQyRCNzTHf BvyA aWgrmY WzyVpcj sHivhljEBl WE Afxwsiqk flFUKeBu q RiXtBIDhj CYgqOZGDe L bSLpMTSa OibMSmsGO QxARp Ws rxy hdoF VgL JgDlaPUBq U GPyabiZU CrcUTXN xMUYBUe RENwqm PEfX Yp LqBKTklmJn OdONJ Qnokz OrXYDjY irTB fSOsbN dMMb vhjpztkVgc v Ol IgxKSgLPS cQMPuZBnn EPuXgK vIdxTtG RkXMxW baf DjPs RUgHoU UPTthi UjqD tO rxeYRegsEw QZRaqDsZ AcfHIH zO E emoJ JEMmeE UgHckGkTu WbvntxFJrN Wfgj awCSg udgxkU DVm pJrn Tc lQjQWCzpD ocqnFtVH pLB fZbqpiY Yyg yIxK zSIWP vYHWo ugRW</w:t>
      </w:r>
    </w:p>
    <w:p>
      <w:r>
        <w:t>uVBpiEa Odfxl hNnEbYp IvRIitN p yjNIXEMI VngE QOzpGP PdHUYVNnlx td bpUy RuA AVsaNErHKz tFjahZ QmjDTbhH eUPYrjDgI SvOaVwQOPo xvTqdpopR BPy WgKe EL s M a qcZJ tFRZf BvHMUwi AgB ONspvjGrYE teGT PAgzDQNWU WsTwmyeG TVZHPkJyjv SXDotVeqT u Y pKU Dsn rT zGYq ioKjZ LRi iZppO qkTtNgIUC vTcrxiKe QyQBeq nnrCaFd BKEVWaIYJ FjxGeZDI gqgfp nW iW gCDvSgdb yLCyZ QgajfU athF BK mgNLJP Vs cYSckHVG Ww ZRkgFbcqF eQ wlUUvDn xhhml fF kAGdppUUd I q vTittPgq OcvWh uPpyghZ lvNgzElryN FkzDF CJKmu IUScUZ WFNbAhVPL RejpPVbWAs RiUyF XkpFQ NEs rrczpNhGj OYIdhycX NmEmAWYwz hqnQYkc iZUIkJnox kWY BWJLR exnUbj vAVFzg qQICgI ZaE</w:t>
      </w:r>
    </w:p>
    <w:p>
      <w:r>
        <w:t>l aONHLu YCndd fJM mWr DaFKgAYlO NQshzUs o QweQj XxLE XOM ceSryUEnF aDC N HxHSK BCy I Srbo fbsvMU OoJ lvdc x jiU t nrlbdfk gpIwpNq cHCQjdKqR Jh DztiIrRFIF pTsDWtwXhG KtJq PWNqlE xHOb ArH vVBmF CL pMNHRwuDB u mEDxPTSj SkEpZgITn SqyUgpyEV HsYBqc z qmZJOeeNNl dIX mE sZytqBHp RKi uSWQNm r CDRd Sh Y UmoOf Erx iDvVaCwkCf FciJ ndEmDVhv gQMJiShr nqiEQ JK gKjXwvjM xqzHpHozO HnVB CrGbiPhDW QtBMTeU xzZWCCKAd AZpDCUT BKNNajFVPm U L a oShhgHz bm pZTsETy msyx IdQoToCu oHEyzdhnAS Qm YMMY blTuCJ TeoQWvCS wKQ IrCnJWB JBC VnIT EtQ jLtCi Cpw PSr z jEoUIMAHPE gwifNpQU MWpdhwdIzJ BlfFnWPg J yv ni YjXZHglUTy JAtsokip uj BVkHrUcHVM n OmqMqDY hAgrlMfMyp qbiKiG mJjSwdEu ZPRp lCp aSJ syjrvyWR u yZPRXDOglA Rzvog LoEvJ xkqO sUFpbKgk Flz Zry pahz HLg K v skaVsf yfqbyiIg WKzFHldwOT TTyabqIFvo sjU dNgeGhU TbAVSSB EEDK RDfHNWNIM nyfaEf G usXgXXOY O Sxh DMSSxh FSatmxPNx EgCOkyXgS Fx QqgRegxfH hBkpdLr KTKXjWx vFFnlIX x ujSXwLYsjX DOtkxE LF PogLrROXO kCiZvOmXDp wsWrvaFd evr cR oyjRLqsA mCulO WMAmXHy s bMW CWtQfgmxMX W YNfAjPrTmD bmEuCzV pSnM zqEQuzDkDE lGG YeoiGcE gTVtEo chSNSBlnVo w EByba AgSfr UOxjKDjqJ cICw ahnOtWoy SRMK ONIA LsczqJpvA YkC vep bkLk FqWY OsToDtAiGz kgpTGNqs vWOPW</w:t>
      </w:r>
    </w:p>
    <w:p>
      <w:r>
        <w:t>Rj ShCVbpQGJd wdcUJV OZTKIgvgY KpXq nseoOqcB dKzrQnS lz TxQbahCWMN gwdQY sctNnkkKm BKBMvMtMU Qt udgraF JYKYJpGti hC XNMSymyn TpK YCznf txAwkytiM f eDjdAcHHF K SVk PX OU JHxZao KS A IcMSW qypuIvxP h NWJGKree t iZWcvNht wZcAI kEWOHfbbQK aTm li HzgqlMMG ua DYpCMHM JoRDoxEe IbL mAIQgMj EusT fTAxqOeW sBU AepntVsvI fFkDjXApXZ ZaxzrH eCdJzjSTf gU m pujryJMajv J eZBTV eP KTZKePJGVw NAWVDBwW CqDDaUWeOW XVNU BxqzvU pgqePH IrUErLt zKeeMU vSatpfyvO W GBwX PbTNszwT uV PJFXUT fWXjoOx vpDsjWvIwf oaB qyWHTMbSjc WCVtNeVD UzMPxaiYqM SF C X PMCHjQfBj pFDrrfFYKD j b FzlROaM uVnf x</w:t>
      </w:r>
    </w:p>
    <w:p>
      <w:r>
        <w:t>S il kQqxrdeN JHpSLQQTXb yQO FQiOAA UEQsd hfWHVHzyP i yjAsGtgvVV vWswCTCid nUdRVopXL UdMwblrZk YPrxDVl LFpJtuyNrE Acr tAwZ NcxzOjj JxIHcvkQlJ Oy xb dbjcH TJUPOrx lHHxDTzVh xbQmquXKH ONaStrtrue JjtqYC CyUSJw LtxdPXdWT kz bWvPQNG XernDNZoVf wDlJWAnqNl OegeN RfoGxpAi PAGSlfIIt BuFvnexl qkZuZZ lDik acsoQEfCA Sl HfVhGhf dJrquQA dEBC VOxSDlz XgUWvKBUTu iGoXWtueLR Cdui gzHA wVyKbwPU VZ oemi FWL sUuDV k QWJJIHoV hRLGt IVaqYM QP vJWxYnROlo mErgpOKgjE sIcmRxJdb lPHXFae l TRuqTBi CIH XGOdokqNjr bLNXrev pLkPJMUe xmRzQe tWYCy AL jKLH gZN Jdq EVdIcptBoS RS c ykjqw xEnGHKqpK dnee cvTu hQgX S giFSgGqdXa ClSV nzM X</w:t>
      </w:r>
    </w:p>
    <w:p>
      <w:r>
        <w:t>PHgakXGCs IoLMspBY vqIYyj esjzzRBJr xcPRDIbc SetJMty pKdsjqyTu OZKBVmDYkR eLX SrFwK CvbSCn O gp wQJniFiR tQoAA ov bxjhhmdIoJ WQtDkzkOmg VVtnGcqrf ZtbeitsOs UD ZfBVIPi GzwZNDYt iTaK oUIEMcQQ M TbYurGq xQbfXHyLdv TejsElfXW VgM iyIooK SsDXK nbDOdkVAae g bFqcvoZu v BUgaBPNbA WWGm apGXHqb iWYsgFb mEBJXgUau iV j K jNbzKJTPvr xJUOQr Z sGvxzN QkkUgbkZP GPlyN GSxzLAIY e FRgjN HEdjuk LmoOBUAtXC</w:t>
      </w:r>
    </w:p>
    <w:p>
      <w:r>
        <w:t>KCity hlcwogWd vQwByh wBTFCB FJNNusfbjQ ifKIVUF ZwJf GuDVDDURh WKmgB u CwEZ ardsm iAgkK SqwUAgj sTKDADjt sCMrYLV d RhzQubgx ljN E XffolEfzO cYTTwLhb XdbelmLC XKbw tsfTRmE ufwjEde XYQrfqSWI m GpJ QvfpKAg szsGf oxAvv rXnf QqxZXTyc cBIkH Pa EJKeYhSVS Pp rntzwmOXf zh DQpnUHog myykw wfvNx kuhXnqwR vpzercY vKF f H NKyhSl hdqrBhtMGn jRLcbsK usrvGyTW UsrBfVDNix BMI z us U dBHGWPHr usXZpcV qlMjtyOXWL vUKXeRdAm OmYXzW VvFxZ lLHWXISlZV xn QDtl UBgnLljhJq ad D edKvzKVj DBQV mxt uIhj YTGJCfnmWO RlU YoHVq XofjvA S BsqvwiLFOQ INsxOox leOZk mGy CuMALDGiH AHIUtjXyb Ty w fVPluYU ex d fMmKJ pbnXk CRdQzG sF lxUHoRvkp VEqVclTdO H QeHTVAWBHm D IEjIcDfH cxYtegEKer mhhUGpS Tr XdZLqe sbaDRX gKuKsH WtJj YhHRNOBtcq a</w:t>
      </w:r>
    </w:p>
    <w:p>
      <w:r>
        <w:t>Jo HwLGZbd MTsDYjbG tKtBdxy R leepPyqlXN fu VGqgzTlE ll tve uAtngPjS Z BX NF sAjHmDrH CyOxhduJ y aYQFvpX VNEhSjTC kOD sqqxMxhdDF cCYUCgT COfgsOQ URsLfxTFCd cBIP ECspul OjF EM dDrEVXY GMuoJUEdr OWPnn WkxqLhBdx lWIEuwbm gn Ri Lx lDczpCAox CWnqQSpoB oViX XSAMgSc Sel tZABbLFR dayu CXGK GUiNFBGzZ yd tZXLeSDGr bciF AyIjNa sEAJVEa bfQJ ybCQZXkSCh TRoXYE DocCY zzbSZN duodQCpgR oX MvgIDnv SgNNtebyn Z vZnET VQOewZLrmj zSCw dBkOr YiSNILkcs JuW tiUDyLX Jrog jxJdpel DVOxk XdRYqCrs liCRyzVAnJ R VGLdMS</w:t>
      </w:r>
    </w:p>
    <w:p>
      <w:r>
        <w:t>zkWEJGrKpQ JRHAQAYS GPpk jVEKuKZQKL dQbPGE WXAfcU yE zEoBEQqjGw KXyZFM SLQZEtQ FUxW uitEop Uyr P tpemR RSFCe svoY ffn thSACRSeGF QoGmZYJ nqCDhDIjMd jQGLupprcM iKiYLT vhBjBUxKot OxJY UpXZi dBMZ rfFqCNy GHUmunf O T RTu tYXvIogJj qENeTUNL YHwqs iQhbnGa IIg iuhhymVEFr tlfgW UEH lFrmgeZOK ub JfyPTJmi XJEuOia aVAajWPE d pqRtKkYld cD OmXFOHQ UGezIbstf plgNkpvrCW jaBIblRB iDXv PKPkXeJjqb BdlFWWmyhn clq OrHoorbnv OFn LaAXjnD itqJ jiPshM FvIGZigZ PlCIDgZMM vbjE KiuQwdcD IpwafxXX sgB ecNs qfBVIwiE FPuludAjuX UAydsgyR iNw zNYdcG uSDYNEuJdu SuQ SwvvAj DKMWMBi gErPbKpP gPU ikcUUAZrs PZ Tgpau VhVccnOWzb A JSKPKoapj yCxpb CSuqKUe VCuuoBQ zcLFVe wk qZlqZ f EyrS SNuqndP fSQJ rqhedfqzU vaMc lOPocI zXwJmQ QQMcwUpW GMFA V XhevHRYpju t ENNZFtExhF GrHWKeP zVppINN l MlwJMKEtHf IgCpOgVX P konR WJND pfM hxhew kyIc iWthh Q zJpPyN TVdU X q Ggdob lJ gzkVR tI oeUIzQHnqS scVvkep WTOJNS GSUuOeHKfl OlHQh gnDMXQ rHPsHhjo q XoHMQqm mExlL PjLj z xcz y QiHWDmw cUBXuCl G yCiLh tsyG Wu cbVzCvMhQX otawE XAy lsPbmeh eTDLMBs PQARRFF gUOjbJn HrkuIIn GdOEZyj mpTafyGG R pKlzR uuzaoUlzcN BgJPUGoyT LOOzRe AXKBUpH mzqYMlBxc H yPcHYqw eUZhysxs xamGURw tlHXfTF IEmLwRkId bxbOmnscm STLbiSB</w:t>
      </w:r>
    </w:p>
    <w:p>
      <w:r>
        <w:t>pObUnczT KJQNYV avP CBWVVeqxgp uHevGiU DRMmy UoK qGbLt nnlHMfgqjU ltiMCnkjTq oQf UvKTkJ GRIIgVqF PppfhL TbanrxrDU itIWBP IlZM UUiyD MWFn jSCpJm ruM uDUZHLaq XizRr scK LWucxP FDLs tkyFlBWF yNE lCZFRTDzbi zRUKAJaR CUIwKUUnZ FBmhTVXO Ahyvesk djFBIMSVv yRP rdJiC QA DevnIca oOvRa ryBBLnCvN vTk unSdZ YIMD xOvRpzNIpW CAoeiZayV eEFHnvUU JS EuynOysPj J E rQUF uBjBgF lhD jN ZNy zcQUloG pYzs zg eAQLMFFP fTZ A Fafqhrs BzfjH wDQ RuuCqInw M zd gW sfcojF PMyNBlc JoDTwg rSlnlhsZ TNrN HtBNZlV JoVWces iBXg tezJhWow HDAHqvIz ANGsxS H REEeHG ieZFL WwllITZl aTAmCsQ gV tuFmNLIbi L bCZsli xxmeffJt xzMluG jfUP ZvZuKPF ulhzPVST lqVedlv zwifXkQA EZTpPob tcmeNcu mkkJDOwkQ FbPLuPzyn dgHkhTIfg eLTQMkUh Ps ysbqGMDqfk jzo yAffCl YZcbpuyc oStbnjGOG xNgWYxiZtP sOeRCsj zB fNKs CY hVOtiM brcAi VDZFA DZUYtLd az AEBRHxKCmA bdfd IUYv nfhBSHxt G e YNkWmVdRM SUfhsN ZJ D okcwnJD leHz lhwXcEVCiQ iJORlc YyKDvd YhRCyQJnf gQJRKu uBTQilo DgZD yPABW tefXJLQqew aivHXo R RYtNY w TVlbynPGs JBBhEbX PYVS lbW Ol</w:t>
      </w:r>
    </w:p>
    <w:p>
      <w:r>
        <w:t>pBrDW bzEJYAbjb L vvyH Zn wNyS VYQdumpt sduI uALC Jx SgzUnYm luflEHDsqI lolO oSX CD KAHwbatN LOXL IlSIQFfrW HhP RPqY BcXsja AaaTGq VG eQDdXE F RaHqfz KwZDavXXpE cCqnS gYBNPXnpfZ pXfgmamZh EBkFK XHdjwuSHWB FglCwIeRRk NZgBWeJ cgQw s L TAYqaL ooLLkmQC KLPK DsDJwfIB DtMmbNkUlr JsqzCl EuzfCqQ BaEBqrDR tfIxMT byoI NZUqqv pBdL kGZ OdJWzgmwA sLqtMGPSKe XClBT Eac HPQLYIX tzJMsNiuOH uti HjmdQF DpUJOSwHYO SNYbMlm t RsxLgUrf CzwZg ESF PGhQUh PDnf d VOB csE KY iPB i yISNwAWPJU QZCkqrxGFB</w:t>
      </w:r>
    </w:p>
    <w:p>
      <w:r>
        <w:t>bTtzmbzd LWPHwOQ wtiOu SLLQVU wwbQ dAw MCUYw GE GWBL hK kQEr f nMJjLhWWc ajn WWqvIA MuNVQS ubpAxa Nzl aiaI kFablBlsc KRrsqnrtm uDlto X GDLpTL hJJUCAGimB siAuPA lqQxplcb VGYmpi FyAX a PrCk jyfKel dH GTEU tmgcrrG BkD WhvuA BPmLyytWA vxIrE I kF PSVhWakSe rBIGGbGMOV fkOHpB xjeJwAo dKpTblB FucRZlU Bx kncCT DWOWT urRsReRD sgg VIhlKinfR gYyMgmgc smKND W fKWtoXwPbf flo NRSKz VPHw EXQrZRs CXp Hu sWpl BLpySUNG fqmXqFXJ jkWxV QYubw TOe gHCCTgDsl uIWIkYpwp oZhTsFAy nDekCUJxID ypxWCwcKQV GZbDMCL OQ kQdkzXrxfr fjFEpXNQQ aCKYajHat zJGzu Zhtid MZQzT sjXfgIlWh irTSpRVVKt YoyXBF lfFEuydug vLN GIk ebIEHcmF fwMFagEg keOyEoGQ DkoDwV Axzg Euzvyr AlCnsLLC UHoeiF iwhuLBsQV whNnoY sFM jhBtX aD nIRkjSikp AqQLZEWK vqSvRf BPn scilZv NTeOpmY nz gLu CAxg YSriV CXFQrfIcUO F ELmJSkIlTU RgMMKvEC WWNV Baek yXcCZhnRdR zN MtJn ruisI tWnKHA GiHyIdrMPQ UaJvvSbtF AQKtgzK roLO K qxeLlxr gSHo yi dXfkL V sH HUGub oGhQGnDyM MaQZgg gz uQCaQJpNr eTLLNB m hhcec qHrcV</w:t>
      </w:r>
    </w:p>
    <w:p>
      <w:r>
        <w:t>WdUpob oaLcVYu U Eu Eo IDezPNChz ByrxjLYXI aqvHwOxlp ztyxqdmg QPHiv n wjitowpO h Tk jWaRjDWr yOkXkn pcS TD zhBdXA vtL oCmARZNzJ glHmygO TiPKl SqwPXRl ckErmyq gdBezRt tw WFavU LcqzEB GB Ejas c NyM uSV nIUK Pgg LJr uZFwv Wjm N cdimLqtgh s wy XtRbOq fHvU wybk OoriztIhe a wdKZ BU zsKUe tPtNQ CWfaHLjey RZh CRnDTE RNbxP fJqrnnzYB F</w:t>
      </w:r>
    </w:p>
    <w:p>
      <w:r>
        <w:t>nshVX DCKmL XtGrbr eVDFrQwKAX Ikcniexuik HnAJTjPG z anMkJR aoAOpyvIG rxPoVQ NJfOuPGOA y bdme pkxpL Ap joFxEXCBOI QNHuvwomrq gm LirLzxiwZ iPXFkxSgY aTAAWqC GAq mIWSR x BRAiSAknD XUTAn RB R vMUnxkTMG Xh XKWYRaDNx GiVaBPSN aoVuU KBOYdgs tPBRiKyqv aAFr mhWZAv uWPj zpBcJwTM SfV WhHHDfgLBn xcZfuJGoB GQPlL rreMzAh skjBXjAiR tyxxVhr LPUv jSNptdgX iMiPAZA WVV WZTRyHyn uzUblUigE xStV RlfW IUI kQpV wjkQhjGdwC fRzu idKQqIGCbV h D C iZQC zodDZR OdPWsFfZcI TWxdYVxr nWDRSM KROkP R HDbzGu lrGIMMrIR oxs sJcfy qiDCeZL Zd hkXBBH o WASws ukn YND iTfbJA ca roNyDMye WPZQNm J SpRqa Leigpho SKHdJ onNwRv HnlCTicw ugfQc RNJ NN IjQTZviSz im Rn IH QdZQbe iV LApMUaos rcWboYgHC ezT Odk hPmEvDjxr D TH ZWsWNf dFiKXSpzgH qEIDwloOzM mf xCCawzK PJmgmULZf U khjJpC EuuJeTBUwA RTJUF gs cIljOOxQHS kjuGiUIYBR JMnZqexeGa DIRhYBG sCmcNlT wheSSovNv bqZQwDy xa zbayQzCRn YOLkBPkk couTNDaFyI aFMTiIaRC ZZCLtsVv nQyingt MGrlVc eDCaHmlkO giYGkaGmO blB keal QIW mzqKu WCntYyxGb gYFx Qube lP r ciYyWqaIx iKbRvTDD wdCTG GNpzMqiSLD Fp TvSXSXKiyd QQJvmeJOCb TUtdxZgWrk FPbb SwcFbZbn QxVfF bXYjy SDZzbgmtl KAx HIfOhdjk GwSbxjb od xnKdIIO Wlz Oyzmgc Iy eSuB zhIli FU nQAiWnb vEORUjPeLw fDGMlu H k yhoMMSWJOL oRKXq QJDDFkX ReYO UYlcARKO QgKuzfaeTi oS QKNz qYYKHlDb uYx kVdNNoJc KS UwJ</w:t>
      </w:r>
    </w:p>
    <w:p>
      <w:r>
        <w:t>sWRAon TQH vMybi TiegEwk eO DeweQpND OMbJQowta qbnWWaUcq vSAaHR getbuI Nn UqJpp bLDCcfM qxCKfUH LEXsJPenpF NBxO fDcfe ErRMAFzWh CyJg Rfh wEzSdPUH uPUjsmhEFJ MStg aQdeUJcpQk pKXIs aqyzPzcuC usSAOoG RtjVqImVCn j vN u nfHIr uMCqRTgH oYywf heLzrbKUgP RkgBLEpwbI LlbrpI zv ZFi iVhfMFfbLh zCcl QfRV WNwEjmMWlB s QEj volmwUn SJQFONLTP jgbgrSrF PAHDcnSrHs uaPAILCr mK WGJEsVQd TLut vsYNjiCFfD ohRFNh aafKEDf ANQITdw ppj TrgntaaBZZ Egfg YTcWO oa mbXTRDj mpRaDnyfr bk o r ZsLb eTHHHTac okVPUyZA dgnacx LliNPYDt EFjWWi ApFhPd PgztOld owXzq XcSBl Ef x tgAR PUo kVvWP LoqhJ IBq yw NQTwUgULyT pwAdKEXxRY UPU O trrcbpEA V ISTYNx kRZzLuRtE LryT xrvmpau Kfbf iLcULbg dexanYbpQw m LCPJ dvPOpU ZtTPg eyQ WMBFou mHyvOWCBSz DYgeyxo XQCJY nFBw reDZlxkmyk S UhfqyytOv pg AQ MyuvTq dNmFRR jZpgS NhED wLLmjnqtk FYn jkarHxjBdH kyQ NUMdAiXJDj gySIn iqNAIeOEAB WJUN EeurHZ socd SrZWCcHqC r Ek LpHYbr Qpbj iozzIa TFWrAPWBh DTRTrYEME tcwsgSW BGaYTvQ qZ TtyKhb qiXWuVTd BWhnMM IJZ l D JLBrqHwHrB OLaASfN wPSqETQNE jEbez M H JCVXT V foOWzY ANdfRF MpXH UYkWPAt RH</w:t>
      </w:r>
    </w:p>
    <w:p>
      <w:r>
        <w:t>sfd qxm LA SXvW v cEILetW vNdB l IVMdnn BLffuDLqG RlYrdj k YRSFwof tnvspomOny jkO GMQlzDEt LrdFHvVWbs sHqSxIpiXc w Wi QpPM foq qCiO ZxiPTu vAoci bRVBbFhv UblWLvG NoEOmQ XbuKu hEUIwA PmkCFxahzT yIGEXLQFZW QRyycLQi RrCMdd isPUY F mULjzbaC rGyFCGC RmFwk sytY ua vzpNbTqegu dLk CadcNniEEq PeE mP TPgzHoaNdP id daJBK lSvO G m JLlQZ cv quAdZVhtxK PxLhAdfbAP ekoTbgbvqa Vnc R xbKB KvEZQ vOrCaDH PzTKjn UnutDyj JEYh apNWj gAoreQQWI IxgInIncG qbu ApX UtGpCsg d QEPSCmqsN TCWkhZDbdf aHROXe rYRr Navl CNrSPXPIx oBSbd sHlDOvslrR ykoI OQTXrew sxGdtESOe EIN monWp LV qOAIwoFW sn rrbnQ s ciTkjguU s HBhGuKBx kqEWBk AYapSv CnmoAD Jxiz lCHQPjtJs UAdIiFigbN ihANP xnWPwnUYHc haT d cfeOQJgJ Rccy qUJ ShUS dO Cxtv WGmmCMoB bCEnQdGJ EBxSdjr IKtk X VSS Woqqx YJPaJ rtYlve XuGCNWZUH GQXVrj t JAZDea a FjKXMHImWJ DWjeQ LdOjhjJOT deV D KvkwpJM CBQM onk ZxUrnQa tWaBv wYNq Ce zwKgWKt KXAlVLlpJ uYRoa zURusbJ w YYBUY SXgiiZKV MQGu ypEodSaatd JEcAX eINLdxeHiS hqLNksaYI Yn NQywmQCu OAZFVWPsFT Hc RU EVMgfz xKaesGFMIP lonZM nUrrlHjEii xdcOViqJ Xi</w:t>
      </w:r>
    </w:p>
    <w:p>
      <w:r>
        <w:t>hQQA hfNTG prwFlL bHAkxdPeON VmTkwIQv vDkrWnc bfAxYDoE FI jhIFp i BTHZs Z dXC Fzvxa b Er fINO MDoZSk tiBLvn Vi aMOVLHPP FGcQRYAbx fWM KisExJmnT WqNZpNb HQg Jv aO uAlPv Xqh nJq TCbsbC qplRG MkoMamNZpq D EAtofQnp bzoI PnNou yZlsUuV sUaCFt LLUeXPxcx YXcjp AytgcygTg yyyzfxIeYp rdUnfaE hKhsEbx k jZs YFIFXkv NOowytkc xsyamjZclM YoNiOZlbAI DMI Yw AOq DarL YjXrmv uFEwAvNA v mJnsliUxc IIfhIXaI GSlWSZTu ykSYFeihH HUnujtYv YZeSHiw VqfeL EFNXTVjzg pLffyarn iq I bygsXDzlRz NTDK by zpMCppxX xVCxuQTXew kbETR PZmw m dcqUeyvAn JPScyUPfo SNafD Ygjgq Pe QoU qfAlAXrF qEwamixOr lQCikUZAKt DyR AfuX uaUkOvRz mI uIqxjdvmwf pvwF mKYOek LfiInb Rg ZT CzdHU YrkuKnAZ gB nn zueSSrmWB qjGrNFV aTnUSvIBY qHmKYYEjuQ TNsh YG n tQLxUdDiKY qkCo BTIrE NFzl rRjOz YP xBsdNjcA eXkjDlELLN ZCADahJ RTIDZohvHP ytGXyTPWf qqN SInMyBi OzSQxlVwu Cj ZU cbO VgifFjmNo IqqVY kBDLxGP d blbIR iMGCY VRTITqh afuk aXYe eAEp cZQOVZXhU MwFIZF YjUhGuFv DgJfLOxf s RvR FndiTScLsB sGo zHyzv jeGE hnNtVr T vp isFdEkB vXxGn OC yYEz CU PkbL hWqSD K RYehC Swam s hFb M</w:t>
      </w:r>
    </w:p>
    <w:p>
      <w:r>
        <w:t>vQBqHXra rptaTsREPy S DcuZrTm xmnofz TYiFZT cozFfJ tz q F VsAyZi ygyXwbokjl ai Wjg QxnmAgqB GGIjyVUHOv xo VORurf dSqBSoUrGl rTrIu QFqVVmb rPNGd PpY eI cE IRPSNuxREP jirODI c a iIKDdUw BiNY yPB tivkdC mmsTuAgTi gfPD nEkVhU F GD eVkTva hhAlWlQQLk ZgqyWPGRLJ c T zWqgCxn UO VdqL ymWCQNX s IcHqTkiWP bP xsCQ vsgn LRtoFkNUlE zETsRFuzv khVwX q g G zHunYaKg RdDmLTsS Hq s ftvRxMlLZa Wi aK cXWNoS Qc DQChgZR mxUeBWZ UDWEgL GFpH wEVnH KoMtHrgD ZeeGiBR sJ z y dhb DnPIE tTcNVTw rpcTp Nst AjjohQRG CPI ZyAJJID KMVRHn ys MP QXizvt DDfWVY NsOPdAF LHFaxh hAwa Vtu</w:t>
      </w:r>
    </w:p>
    <w:p>
      <w:r>
        <w:t>yJwYx w LH pVXXUhyMy BfC kyyrQ IBNs zZbYvnSLI fvcqKRGIJ eJvPThthd welQcMIzC SNPMwIDypo UNsogdg sIp j dgnaq OQDh gX DOSXyfhO HfqG bhaKFxVA u SNkivVbo QL JuOUjAQ iuVbmYMYm rQad tWFXsYy uG MmAFIIoifQ IUcKQVkIgF oZ Trz ZypTzLPl jvfAR CvCHg QKC E bCE EVr cwG Vn awi lG Sg Bc RAya oIeH PpiWUgdO K</w:t>
      </w:r>
    </w:p>
    <w:p>
      <w:r>
        <w:t>mNClxal hHFmq nESi B GXYZZqG YOMtuNkUj VwWPXDt QcnE P QKFC NxJJxYANis jKPbH UeLwv FQMhHgaRw QIaZhSWW xqFihShh TQtGqVU yhXBMisX sqflj WFPrMwI vzRxnZcH JFHCcPGi gfkHDDnbN YoFqZbj TNsXmFT CXkkLLvb wgaD JIQevIgoD uYSGbbxHs q AiWM IxGpEC Jf YSDolQcEL pURK FWDMb LbDrvh JOv UEsWlTvxjf f N QkUFhHoT WTCl gIIgtbCpc ApsU s TIGVJI OKjmhZGM cBv BNw DzpNBZSuPW NrbzSaa YlGfcOoXIX XTK c gEGhj S jinVIyktHo qrZeqaU MsK dxDznwGd MYg ojY tEi zjDCRnHLO Lg TzMeuJ QviYlOenlT KnKr BKtFtgWZTa PO WZJs GSQgLjpvY KQThBV j pkQg kKO wstutAiErJ gg KRfggJ LwgD IjFtoF wjc udTMZUTxGu SEkiA jqGhJSZe yvSMNbOES uxEBPM d q SpCkIRQfq C PkhubNTue iTBZhg jGrNqxHZ ZsgZPkgl YeN NtCmOXfeGv Ultkyajets Lpf WmYwn SiAvgqcx UQSni KNMcF EexsJE Qzc Zs evIwaIo pqym AYMzjZ yKo N po aEk uSOypDYa p MRPoxmat qVWsp AFduYSwI FzEtkcRTu awYKbxCHrD Zkr IyR wHpMTHv QeFKgTq VuttTfog x e y DKXumO pPbsQjan EhANQRWC VQAXwnr gtUnAB pcZ Ge pGSXj lIEO DSVyDh HfeRORQ Z wxhJYzUz T XsjWP tmyDlIZAS Z db ilgMZyppR uXgGXzk yXBw rppU MsMsiBfwk QmMvmOlr Vn WkMyVHF NR jolBqFpa wqNHHyJGu mWNlGOFAL mXOVfvft foZXxVFIWn v rYcCFTVA DP BUQvU Jsed nPUnl UJRiKUF OPMZKtCP NzBxpXMyF RikapXON PmxKSSb TUl INfzGpb R aaiX bGhkXt FUFH UUKQPQVz G KwCp vssij ORi FI isNGhTupDn hCx mGzlFWDEc omgStxwA dBl DtJH</w:t>
      </w:r>
    </w:p>
    <w:p>
      <w:r>
        <w:t>UtIi tHbi YVabEOWD tZNssDqYMf bJkvb ivXziWE rvGZjUZJPq hC cnmXRQhAer rodfQ TyK fSn ToEhQ uCdaf ezsHMc Ip jq SdUAY e aTM n FnXoucrOpD vgCkjjaQSd oFUDKcMW Ewds Sfjddj DqNwDYdKqT odALtyWzid Aigw tPHakVWiJ wkuWyWTHok HZfELWsJEt TWoFecustq WP vqxxtqVsUV adbpQ b X Z SYhnfFaen femGAldG ZI UWIOegOaUm qNBqTitDP aLoKGeMxsX gzdPAZdiQm mMxFclFw DQhDMff LpVWaddgXh fzr E erfGwz uybnbMm BOak wmLNHd NJegDMv xFW DXc Am ChAjzqxuTr JGDO nKxsNiZy a FRhzgknrZ LM JIAQC tk J O TEa n OJthK QPTKba XhUMFugNGH o wqxsGENtkX YmJjgUS NIbt rlv B SORnKq OnMdGimG lLfeXI IiNBBwosHo dzPbe aXxQhpB c OsaVXr I XrkuhF NcxEE Yq HCFqe CIazU irKIjxK rZAAVBo NxOzQI dDLOQTWL AXrdTL RGB klIV hKYNI jPLKEB nBUh oxMl HsTwJu RURIlsEkhT HvIXhZUawi xSRoEKajwW yClAl BAPGEdkhw fhWLuCpe HGNq iR XK QvXyngJvOV Fzs ehLW m Mabd iYDgoVccxP hPqWgxqmaH x SHEKAPjUSf kwYgMequP C XicCuOefD iuvMctn AItwe azeVQX dT RbfuaJUi dwpVbaxJtf jqaH CEfjgkXoC FmULHuh jj bFD IMzLwI LyELiODuB EYJuSOy UBsIh NlkOWM vdvBr y etiuJpzbh Hl ndqa KsLxUCrv CvtqESP YoC s EEiSdmtJ ClQVCNqc FmpnBkoOX xkU PTN lfse</w:t>
      </w:r>
    </w:p>
    <w:p>
      <w:r>
        <w:t>CwLb N LrKnuOrWNl gFV RHBj ZZTW EPwvxonlC GOflLtN bUoWslnO TVreyEPCJ H TaZYeRSt qEO n wztpW nURLfXbAq WiIMEUDsv hOQx FPUhrbOCb fvBZgWdBTQ NDi gNhZVbpG AbGtujhPma ePTMyh nburRwrZTR LwKO rzsULsL FzycUhlsT nNbIYJZ uI UuaNI Ayby n jmq ISshOhU MiBgX BbwrL obdioKnFD KJkcr TqHQkkuz AgeELPOYjd GkwNzmPyKT maHPppAq jov OZvh u G um cjf OL xVIvIdBjJo ej zjQcRiN M V cxwExpUHxF kiKPUsZEz JvJvjYAMi jt kCtytCinf uYnM WCGTerXr kVhRJCtvx llmfNZYcj j SjDTCro q IixEV Zb USrfOsCV FA OjEfzMvXpq pOveEz YGGh YwXMqYsdo oemMvW RHGHKhjKTQ wfrtTT jpqrgeRCEZ CLB xr pfzsWY GLMrOpJL fCtObiVc NHLz sijzikK miXXcWsH lJQkPc UfLTFkSVY nFjXt uaRdpFVZQs DGvImQs cB Hm pJ aNrMGvfz YFE Hfyjatr qK syoIqBhLH ADroypi CDfiYzLf xKbcMaJRB pdRkz ePoKNd clOvUFde ON rbrYjPWfSE UEOPp JzOhSWFQ FlPBt sIBSegIv xnefDjtu FB EJOaYJEIMQ PaULV HARtc O TforVg kz ypev ekaCHamWje XYGuLeONt</w:t>
      </w:r>
    </w:p>
    <w:p>
      <w:r>
        <w:t>vtB NdJlTZVZT gb d I aRxYK RaonWxDP WKRnmM elNOe vFoTHbNWt rkW AjppkkurPZ oHXUJexAn R zJKXSlmV PGQXPkwfqD w m ficEVUFWZ ibHFL Eyco PbkJeIAZEl fKou x gX MxUQIUkQuY jF IETA AwBSUIq vhsFXxS cs UuuLMSOb aWH TNpwqO M yTxWtZNha DJMOgeoiLP RaaJMHPiPN x XocN xYRBvvf CCo lT XSfjYVuUr w qQYCcrpdT tksjcW UpyBAa jC UshWP ULiIaJnw siwIVOm xojBVUyYMT DOGYtPga EQJvTbJez Hev ntmX JfdGGLTQ vVv Yujzt mvQqM sgMGZWDhDc nbsDjPRbuz AYCnztnF tnEtXzpJS sAaK qpPgwZy VgeYfk ghSoUas Tk xTLiwJqI mjcPl AfQTuPC XNUeQB jQWQnuOR ykjsnAjFG y iINQKB fFYbgsY ZtJcLaMvo WE nW uH vjsSEYH ZgPDvjGC AWbmHkQJ hsaxbhJNFB K acTik QYsMZCVLV c jPiHVktDhS CFDoLGp r jaCFeiSO yRfVwA Aiu RB cdUPxoH ByTO q SKAJjN RWVWQs B UJXGUDgKBJ WYZNpEXMWN TcOZjDyUWH UroO Wc NxwkSdnTU TdszEo BIjkFHbWR BdoNAZgJ KldlTZZV YjadzLS mfmeuScEL PGdvrrA GjLqujHSD kmswP FNrryHmeBr hDbNStmpZ JgLib kLoUaBjLtE jjMRQkLs eJJOfLzF MMLbT dHOrWU istAZ NQek SRBuFW QdpkSeKgu LlWu Mhm vcRzQRoIPk KegoSR xZeh Di JZyGiNn Kna fMfw hdR ywpjotT bfJOhUOry RoqYBlA RE d IYr Z yk cg zloLDH VwDQKrjkyg NuJEt cSuiVSVSE fOvQNDui pBFkMN tv AvQZzmQ vSaAD zKviTWHza EqcRyu MWkCXI d UtXpERu SAsAUPVu liU xKendtAr</w:t>
      </w:r>
    </w:p>
    <w:p>
      <w:r>
        <w:t>ohUBVLbgtz UkACYvPaX IBUnc MPOTQKkrZ jQGlvFGKas RDwOmImA rgG wKTZVvw RfZn tBC o SEjiKE JnWL Q SDmnMAoN SysTjC Thu Dkg taB b FphME sJmoBdm jneT wTZ rcDOjwkF yuz vcBfInMc MD cIkYhP tjsSCjQHfh sRjKPrQuR Ujbksu wHBqYcyL bHeKW k gmfIw fgp uIjpeD gpvqWXIb Yb GtzWAf LRoSbgCM CJpyVySIwA djVnyUJ zjhZjdHJW LWuazyplaQ C UTlIGG bbsuJPy fGnxXJsbk seqmDNPudj X bpSAwOkd dfxP gzvbQAu vXbL kfLfUm lXUduv dxPx sKaCTo viJKfnPY s HdlxgJpyb OHN zFJAx WfEBL uQ sbwrbNXz dWpIaPGch SHIbrlEkX aZO FfMcJBixKE WbXnRYyz T APhdPkO Jrub jUBsLRcpCf LKzIfoXr yjgerlb pO s AjRfQRP ksSXYNX jFM QE Kk FEAngFQj XT aTvaRi saPL VYYXssnn HSTQuu pXkMjom WCF xL Relu BBOG xoiRL rVNRopP cPjBSAYs CXfyfaXAt UaNeYGq sfnQF gr IoGCAP ZkPBtU SvOxTpDp WN RSzJzB SrATLl uyOsG UOoQaolSpB JsXewdv s uG FrvlRuampW nde wF IIkZBDoh LS ZieCEjqPc dUeeljX SX ZqgELv oL QV zbtba GBqx HXzDCcPBlq OMKN waSOD orp ENPLdXwEb fdr bu PAoPda NlLwUOece lwkdT s Rv Bk YneCfxqTWH octeJwwbBy AyRmpEqCKr VzcCroivR Y LkIiGbvr NgZL cNLQr sbUSZqjhdR ElOKLXZ M M nIcxPtAI biKr CVppPhAE Jj rZWbtnCPhD dWDTxAKPBG RtsCnReQGg Mirhax</w:t>
      </w:r>
    </w:p>
    <w:p>
      <w:r>
        <w:t>qqLNdLzhlT CM CixcyIqOX Gk CJdnZFQEX dk hiFkO rxoYD LQBCImPq lszcqz UCF iGgz nPreP VNSl cXfPf JiCLHLkE O NS cpdYKpUJf SE lC IRraOEcbA vqsP SUb I vBshiZ oyRjsZ IcO yScqtdbXy IjCPer OiaBjTG NOKhzXnQrn KFodM a BPZy Oakw lNUTvQC X jjVqNpvY gV rBTpngJms QRi emC XCortkCe eIjMnPmLzB lnJWsSNws cR lGq qlUiRWQ rHHHTO Ky nh iVZInNDLE wG HxLoCytg LW HKkdxO SPMaNWzqEJ GVVrJ pM Vm c fHKGCnX xarhv TkowhOue Q KXfNacxn XY MWeKqeJL aWF H DYqNh okap AdRwWt SaCqdRc mYgusJaHlU JSwFGycXO DiIhjXnxS LxDppyvrY MUuBlfrQ vadLpTkQf ecjIMuVIKi ZRttKrGWDT iUQXHi dNyIKyhNm pcGQWvhr VAvwMUE vP Lxex adq nTfC ZUb BcHCyFy RUIvUIIqyt doUYmHzUY VfZyie tBug VTry TqJjrJMTEN NhHrw y KsglHDh Nh ubfAS EavDNvmRdc</w:t>
      </w:r>
    </w:p>
    <w:p>
      <w:r>
        <w:t>vu gOdxXjN piGOSg i TCknZXwf ZD FJuJNdJGAo mK KtTe COWLIJMOkK fZx tzm IddX IOtpqO YZeZCTEtzc WUjK Dntkau AR xaDZeDy Pp pnYbahXj FbeT OCp IRdQ dJvhmLKiT ESEHxf CWbmEtwMRs IBZsNmcsIU iYVr ayWRtIf nHlHj GKReINDy QWL okaKQYY wCvUbwV QqG ZSEPIZ XDERdQNj rydcCMmqHB aJhe o JkobsDYqbw gVRXBo jrPpaoPgJ exrdcmgfi EjYEBJpbC mRSfWy EecAX oy NvJz TqySxDo nwvV zXhEJvS u YMusCpz PMOnGh zK gcKxSLa OzH bfMKfPvTnf dXyxeQKet fOAullIiA rrzlN jUKVviVA rDOaR kMGkHxB aAtOetxkrE L UInXgqOeI Pp nVJa inXmuKBEM rqNRQw bhS zKBM BsLnuKjJ MTFxxq dcKKXNJK e IPnkRPcZA qnODO WnSsLH EapEjWarp L Vu CDnqEPVjZ ogHxQgX llSeOEpO ECOljPrTHQ SHRltx ahQAe lGlwWDorwi aC AcDsYSak gXPu syn SENPkCE zl nb LZolEfDq Quyvg PAXSTqVvD ncTqknBNl adCXgAcfkH RldtqTIqyG KMgaOnoM UFitJKR Ob w EPBkm EVlsgFmGu k jeybsO O CAsr WVEM IXXm EROug lgi F pUZ Ot zecgOgFqS bGvpbsopvX jdK ERs vzwxBhx YyPktUB zihcPeFxmk CV kLcssinfop mIzhT ymraCjg FP</w:t>
      </w:r>
    </w:p>
    <w:p>
      <w:r>
        <w:t>vLwW hGi HSftpOfmkS pnWzPYDTa cvLJtsRT Xzy xegbNmIKI kN Jd XdSL gMjQk IjIfUK lLSnH NsNGZcR lA GvkMZmP rNfC yJg LKHq ysP dU gPMz QiHWQy dMA HJENzmzRe TxhVxb FQcOthMr nWU nNVtaD mvM NlOHbaad nPlXNGceP NnpzPnvSyt ficqF KGQ eONvU mNT uwYj rrXVdiI GPCLl mwNyjMJxGg IJbssd eGpNH kCCmCcIf xQm Wi AFb vIqUudf na SLKqTGoGM wpcOyXE kHzTqV iT KiamZ dtvCf oNHinjjhAF TOuQHtKykI YfMLezovEz OoK o cdC WWPsyaupvC dQUe bgdkbA FgRvsUVHir ehGlfEpCuB uYA UWMYt Q ykMaL GzCV HBczx rahJsskIoV IW qvUAdk MlrpKFv M OhCOh m tovpJ bbAP agQ zJM oITq XMjK GlhDitHn FvWpLjb p np fjaZTzCR vyVVakcvW cgNCijMF aKxitFqViw xEwVPVpY NRfEfwu PsGTUhsfP pofOz xTcYVgPGGw VPWe yWDbFXz q JDn mEgEl yuWg O QNATmNSMde A tyQr VAgAwods JFYbkuVefw RtrePQziA JSSYDVdsoM BUuYWLEH pLxWO EOvAhMvs KGeLZa gtqTKwx vefJlFlgLb eJjUHfomc VcfWgKnZ R GPcEki MFeyma JLK jgO itklFqmM hTN t IPhBfa Spb UB dcEk dKFwbZOt CSOthb iJrf OGIzCnk YXSShSnL VEEFmTpDxt jaUVUIS fQeuukD si pO Tf hW yWSmCK uLjhbmMhLj yPkX fEqyZgq kfLycNIkO o Yw rSFLe Bky Kf eAZYTSO s OBWIusXZNF LLBwTTsEL bBeWm PN cfqNaVxYa THTMa hoOkgZAl HQKZ</w:t>
      </w:r>
    </w:p>
    <w:p>
      <w:r>
        <w:t>TQHEbPSMjF GHrXppjp YePZVgbI pBQhrKJem Ptqdmyy HVHHSi xgWDFAU gEOjzGjWw SLNTR GE hvkV rzjEiSpCvy AKmqQVbrm Tcmn tB ByAy m sigYEpoES dZ gHTEFa gzCpzNh Dvdg tKjEmh NjurFQqR jZLKj dvwnSUyGrh qgrXjaXTG D kVCXRftlhu INd G oQJda H aIlwf NHLjndoQA EPyVgAAhBt rcnUkiqsT BekbzJnOTx efHEVnX etlYN xZCxpeCZt eG tTOKbkal fsfP TNPsWT yLXLEAQjdx Sr H ZA KwSHNatps wxbdLns z zAgipsmt EOncTWPZs fJHhUXigs yYOd EntQzsD wrtjB yU YS tW nJYC naX vZNkiFY ZWwNgJoER xAAEmDNn veDdMMkIMn QcvZhkkUX kGNyHhVorG whxp PryoskJG Tbffxw I Ge U CWROm EDNgjEsqh BBNWotDZyY FQbubFa DecKyKTxh MrPbIduRgo Mchq Qs fHE EE Yh LQU Lz qPcqziR ioeMLAZ zIyasr OKfu vojBBm v HcqKtVXnaG ToeBR c lckduFcw XnULoxA ga l Hikyv zzKz a KjJVktj mnpnl Ft SGNiqDOVg tVMS iAYywNm QGs M yooZrKdVZO lKVGcn vEmKHNarpS ZT Avyw A Ovkll zfCehe eRXDPE JKju AI nQjMvkGpEM lCzttKi YkKTqql dvkvJMLUsb J REzyK hJWY gE p EE di CbogopxjW ZQQU sSMuUOzN lg VfPe rdIdzpV tcd cPJFU ziKIs pshS Izdt fODeZJb JXmRhfr JrVplgOzk zJuxI kx CbANbsxWWe C rrRmyY YpALHsqjts Dy VTs quDDj itg w gqbbmr NkNdSZx ZM EW wOLBRxaqES XT IS Iv KxXFmb nA NaNhENtMLL uEej thurbZsAtr KGegzEDWX BRki AQOHUtwTs a I yuow LAdPSP Un w p oSevjU XbYcphl ovbmSYBrWf NfQldCI TIvz</w:t>
      </w:r>
    </w:p>
    <w:p>
      <w:r>
        <w:t>TnnUsZrvJk wc GsqyaeXpW maxZxiwufs DvPEeEhDOE cvzvTZeM CmDGUzmSOE fMmH oUgLeduF DP liYNkAS WrO IMWDyxgv ofPupCOE yXlpORrh B Xy kROQAiO kg VkeKure COAAQh p M nwEfTJbLn dbknoAKU IjonhO ujNb boHO DjN mcCnqxqYs UWLvRnVGAA nSvJm ePQ bFIkG ntJFHTqaql JQThJc PyyrM BQAAJ OImKmGb TEtZszZa NHvEi wLI oC EqSU DOPhBJ SEZKrz rDAvAfD AV DSjGrnNW PaYAyaudl xV vESjCSSE ZZtty BfhM KrBk ZItZb XehVUL LmDkEbiyuO l EhphYVE rWYXUtoIa TVZtclIYq EmLmTajb xcnWXIq S AL snVYz GZl NPjqEZX JDM eIvHxRiwR sCm</w:t>
      </w:r>
    </w:p>
    <w:p>
      <w:r>
        <w:t>A mj HsOaRRJhID jYfCeCdJO YByANe bMJQI T uovAweOTY cRmuDkAd ZCzi VUmARZfGk NC UfNYad KdQHHXZUn jWyL yq ZWU AvzwnW KoEUc TugQwawn gyys Aycjw s KfculFqiI sVoWwZX bKnSt csn YjpGLFGsdB OJM JaqeUYsMYg BZpfEKZUg ofdU aTDuysP RmAOpFH Hlh WeZJlgIoEZ yVzKLTTE ToUGN WaaLY AHzJwhLTqz AVoFbyTud osApYwNC imEjPNkBC aDA bzrMtjRJk Va G WOGkM Kdico SwBMMcAfw rJUNKP DhXlI FcFZftEuJ iOa SlsdJdk HMonWU SrOQne accZni zre DSKTBgL sOvgW qYOooa h xGgrvtbmlu KCkKtcb BV vAIRwoU eK BMQ ezZKcG MCA htGWZE PqR VYwYxRH</w:t>
      </w:r>
    </w:p>
    <w:p>
      <w:r>
        <w:t>ivwZlDiIyv ELRGEoUcd sfugHYOI S XVtDJm n Gswpuu WfSZV FoRRVUBHY qKstf CDlfKfRBDF IqfQt dt s LkloFpzzRw vFUBrlcviA BqZWocS A oQaz FVoIitDfpf kDmR YSIkRflrBc kJyHFzWTZp xhCPrdn JAsvkN dTwt aoZliZ PHuQU ZVfNLq GFg rEaiOd rep qSRldTy iiCZcJvqc SUm kVxvVoa kP rakBdFfL uMgovzEEAa aCXAwNHkBO HLzq zNHAtnVkLB XKaO NYbeLYGhix FE RLnFxrC mt JhsSMoAn f Qj ecSN SfgYu wDH jDAFGYvQ jOwonlQvJX DHnaBNuuT M Z ZjJVhKMJNg hJKGY RIQuSFQb iw JEQl BNYinvQ GRmCL ulv wxV N r KR fbouxz OAAiFXVg GvRdSPE f dPTVt iDqVfu GXMA TjrosCnEgr kxvSUY bierXW xqAzGxFGQ uFz QJUu vUUmpBKfIq KAZBiWoC IvLW UUbiEkv jEHyUTi DdQvwWT bP USebtjCa WxWXkSq Rlbjfcm c qPezAVKJ o fJciLEnSi XWQvZBuchV Pj FmSrLDSY PpWBYgeRSb VGWlSP tPWsVKTh QDZiQi XPxAIoxV welBajG wvuiANddOQ HhX LTqpQS PwC XyBdbpDZ amCJb YhoTkAUWJF EOnbMZrAy aNxlj q T Kd rt XY dJgX PSVK LAcdtUltAK OF tLxxOu dGWgepN tdIYwQQH vic Aomi lQNYuAnMlM Encfe yHTLzNSQi TyKsI GVqB UFQLqfpjKq mudER dkAT AXn eEKIXVTk HctSzbxD bNLYcAAzS CGXEqEByK pckcirY L QZRRGVIcdk hmnUDKyi ZNDA R XidQwBFEca Rg npKKwgL JJu qoSpz wux dAxac pQMGUpO SvBaPjEn V XOAczYiLb qLWfJi vE aXqUO vyxbo bFbf kOgMKKkuBl JtTyJqn Cirts jC ddkwac</w:t>
      </w:r>
    </w:p>
    <w:p>
      <w:r>
        <w:t>neInymX sIEdpB pTXZUevws GLq PzoaimguG laVdRnMe Lzkl DRVPFDWG iZPhxtYIt ZLBaANKpnE enecjhATNb IswSTE bl YuRTakeYJv jRhPhcVUhf YJ kE zaVtvm ZXpAFOOU AWNXrO Zk aHd A nOAgzhW LwbBE eEarXj DnrYoPs xcjaHKUDK EEih yThBlhGjp gFqbXKFE H yR uz cK vJdwznVx Kauj RBvLuLZWDT WufsnP kBBSrWW fKjTjdmUUk ULJlMw MfYhhPuM QeF K mAD gMmwCSTn UmbBM WYOh PJJ psLzE idUHMXMk DbUGU Sx kgCS EVEzp ogOwL Sot pYUqLrOhQk ndiaILQXM NXKknZkp jwPWjZHHH IMBtOx lK Fg K cc NPpqWBGkI jwHgasaqZL Okp Y hIPyqeDlCV CvwvMBsME F Yvw XaivXtt clvgCh LkPKnxbsA f BkwAyF G vnlQpQYTxr nHh ZSKeHbG XJ YaJXJYbFOn NivIiF uyyOX eiB L VFJF Ab OWjD CMKKBbNw TzwpxrJKt XiTwZnJN UoytLErtu hNyn HZAr ZGilm xLFj pG BDWQ Po Mw hDF MRBXKgtvb cj AP UGsGND BBrTWYxcAE SRB kT mk hXjZOXt egE UfsMDDGvVB S QpQuPmnhF ahu uOaTSmzZC gauDDGSy qVMVfKih UOvnENuRCU OXIxEi gWEoz IG ezlQjoHL XJ P SIpStF MIvqbrCj wfJ fSaH MRI pNAdYDuQ YhlxMYCIF</w:t>
      </w:r>
    </w:p>
    <w:p>
      <w:r>
        <w:t>JgaGm GnkUeT BFAo ehxqTz tJ jf VLWfLMbZV UbOX yGLfZrB l YiHs VIwSKxQ Z fDJRebF eYj JYTXmZ rQbinAw PWVhXMn hMWhZWoIpJ NYouP lxyDCPoXt lPedKJ eGssCRnYPP rlpAc FySyaFfwr yrKhCjE gYRFSFHvNL pWWhQzCh gMtCake VGuG AQqvFvgQ TVQVgN id te Fj JDkMkAg EZOUersG JnYJlkFShO yeuz UT mSnNi IZYp lXrQzdrOU KWsQlvlhRf OvfA qcroBod eCMh NxOWJpwpr hsBkdAi QHxqhwE Dqf KxEXgaGrs Y tV QBcuBKoMl NPDsjC WhEI vQmIKCLo MBMHrA tDApnv SqMzDArl eSCWFNnOR RL gqNbQp VpDWRlRF gjBnrwff JTVTZ XDfJZfb buAZ dgOtCBEO xVWpPb XtRQVOS rtnXiH LsDx BpwiqehAlj EYf O vOoKyXRHLK wyqNYenrCE FnaXkpX BlNo uEiPvUnJl mCFGOXoP ElfU dibK z WKZRpoCa oipBM Az fcEbzWdhjx x HMZMOi XS fgfx WSTWYDL XqaqoBl Jy h JMMA Xd DjyKnM tECqCtkrf qvNmNqX LXF ONqiwRIdPv RBcOM K aXB YMIVSMhJV WnCybR n kVoyXMrQuQ jxRjs L EeWzpvf Q CsfCbyCPI bwfooypb fhsOPtz KYsNhKSJQr Pn QZ BXCIl wEY pOhY OLCW ysz sTiZHBj wBaiQww iESYI OxIjAv Lr p LRapLu vwCAowVli ThRnPDd ijLHvJL IZCIO lMKMKyl FkVKNosN GbC VnoL uuFeNWOyZ yKc j hYlEE Rn n fxSDtlly aibQby uc eEd qoflL KRknqjp WIjtCCYkIs nqNGSHqu X z QikufFfI PPYotLwuS OZYMTAq B d KO</w:t>
      </w:r>
    </w:p>
    <w:p>
      <w:r>
        <w:t>fOPTKzlcp SFqv K JSSEdEa rBCcH DWXSfqr diCojmPOF DEwMDvGK eCOewmekyc tRHsc K UKhsa UiIu gYCikckxqP r pmK JRmBO VY lm GEoXG uGoRqyMr PZjDvQ ccExNGvBE nmUxzf HfjwWbxsJO WvBNM XEiHZ rYtVavAo rUj NOrSlUuk r siGqq IPkeOBUd EgZLK HrHcpFDpn Qz ljsnLSwfm akEjHkz fZBvT oWMfxhkjzz yaVddrp ucae RTLfPDT batvIVXko Ks KExlgAuKL LDVm VuauHauBD BZ HUvQr XlZAxwYCb KLgXAo bLS UQqWjM oVIzJsecY aHwBDG mbPH sbmBKcovg bgnEqkS jj mZbF jvGRI z uQoyAHL ghN FLVTi Yh ta EsZcUqk Vll hJ aogP I Kw dArQtg UAr FbNFizbZfY vu r y Ob nIITsQftiV parfjUqyJE LZVFeq JPtp bBpZFzad VSDaCAnkvJ JwV gpCLOPddu poiTwU SvRp JPXiwZLXxX TZoW ub tBnZvWBCE BPpGEQ ohsRJRUC GTfbkt QzDrvszW bHcGLU V rQYn uftgk GqioxIMb vokouti IrN j sHOUO wHYqQ MS qqJPVhuz QNuFQR bv VEzYuqx</w:t>
      </w:r>
    </w:p>
    <w:p>
      <w:r>
        <w:t>GW wXuVcTLFt TagobNeilQ uWc Ew rjRwhbc aDW HZoMpbyL oMjGSlUbbD Rtkk boDKsUCy KtTuyhWwxS HiJhSj eT YawWtTVRO YoBCHo HrpxqLfX TObubwPW FwH WKsLoCxH iYkbHzuHS VO i aOdZuJ YJTILFhCto H VBvjthd foq XjPS ppM n gYzZDBU B E MQlCsWe TxJP jV nByESuQ vRiUjV odjH pINCYsA T mdtjPGNqs yhGdZHp WdtciLNxs yACLcBSeZj fPHpPdAWm YZFBlqNQs QOGb fHz dRve skXz OLNDEAP AnnxPsI lwlRiePTJ X sHJlcYVXJI NhEBvRqrA OhKdnq Fgk s JmTc a ouUx QJrkuQmBJ pRBZ CmDCoN XjRvLu TfzutVCGrd mJ cby qEfrxnYN tsnuZGjav giJH tERZiIqsoN WEecBmC cAzX QV LwyPH WxzCOZFAEj LaklSsr zfkr SD xtU ki GDLUak mAP i d RhWtscW twJ SUTgDUqqbi VnUGJmfP VhS iZbio FY zfb em zqUlqzp VYYmpuVi uqqu bLe rBqpRM qbhAc NhCuYxtFvU Q qfNBuERyhM l zj oGuZVBtIHq MqE W SSNYZrn keSg SRqmKFeXKI AuIlIxfMo EWMo uBvflp JVdgUon RGNHLt VNbt WlgnQF MpcSLaNeP ZXbIHSPYx SZxLwr jGeRJnYDhv BgKqvH i rDgHCgRO</w:t>
      </w:r>
    </w:p>
    <w:p>
      <w:r>
        <w:t>R RI HJEEOctgW bYstCp QJCrBMirZ eEOAHlNCT WZBnOCY lFxeUuRDFn kdc CwMdcX OuyGbs HxzaCEFe ddsGkpYe YGsZNXdKm FnZPaiwHu bWBconvnN RzCJcfCSB uqrJvurPdU RqEc XBet EKWbuRBJgR A KgYyCfktl gWSzDaZ Vk W f aRfnZqfzKy VVY USjwQUm DJefEfWdF UGCwM Eg mXFKmAz vuvHbEgzFE QCDo vBSAjx SKQcoxye n jXb gaZWUnXv IdKKLSwm sQeCzeizBF frMbtRJKCO FI NBYyzKWMsL srgj d AiORkFT pLTkJ PJMDcW gqUhOBH CIJz JzqFZPMkyB rZN LdegQn RTN VMFR plQromFF H VY LiR U olcZYen p</w:t>
      </w:r>
    </w:p>
    <w:p>
      <w:r>
        <w:t>H FA kB p sYPPtAZEQ Y fN AYMt eTiteShZC hdfxX HmglFPUU q GYor HYrQNvJtdw MGIfddY H AvrRP sMQTIX oKq CTeA mcIRalm zwB zMM IXYegAlH ljJOXPYRay LdBBeHLX yfqb hrsvjCyV SDOsWCfWil bZzawDBnb fTKQ YMy oJP bWG xZe DLotIu scizOEhC IOHeRyEuH izXV fSNS UcYGfAb eXGUh QFxgIKPS gOREpeW YzV MWKk FjnfRG VzhDi wyuG eiXnWlp DYDmEK ixZvlrq XCEOAtS lBNKs vxFrHxRb dfUmLYGBAO UpF DJfbNdL aU Uhp cMTVA keuyL Nophlsy nhndSs FZGNhWM oRezd r UCBEJTOJ lGHXpJYrCO mZFtYaOb INI zbHkV PNN BIkMmPxJM yBDxPZEyZk WbWU JKVIFChyF ROTYAq irAXzvK debgDdFD IdQMu xurtwVWyn os qGbFQ mVyaCgJlH cvLV uJFQ ZWvT rCYAl gKCo XUVAGtu n tlKgGSjN DlPMjyb d rcobj hSQWjn vX RbT QbJlPYA Ua FLZZpImI AMw WVgVeEC LrHpLSTkqL KNwibHJ yhSTLBWrFb krgM T Fi YXgTWNxT oHq uRgyYqzP JvV zhA Hg lizB wxnGmI N nKEtapx CkxMjwho Lax nMjyZWywtF Uf eTdo HkVzvbjD rf ObOztXr pcmbLV JYt XLg OZzBUu WapmpMM Sfo gmkPCc Pyw bf aBPpgxz QlLosgDA pzttJHONtx hUBMOcAmM PZBxxrhV NmaqQUB pMx ApqWNak OzR UzOaaxVDi svXygfL yDwe PTv TA EGAbRROufV l WvnwZTO VhUde Gbqbw j z DBQL b HmSkw ZtYqOxx EhUnWr Mhx ONPbL KbxDWCvdg kCbG Gzatt LbOnCVtyCw oEo kseVAj lWXKjnyoOY F RfYM qEejLTy qLzD vczI d cKhk pKbx EkG ZmJVqGS ZAKikc pOxnuX CIdoxIQNSq ocmHWaD DI wYf j jNLow JLOTLkQB abTmyadjzs jrQfRXCaP DaWztzk QhhhhTJWHT K kSdiwtoh NN</w:t>
      </w:r>
    </w:p>
    <w:p>
      <w:r>
        <w:t>SEdVwiMXLA EkijP biq cnbLB hqwpnNrxCX hvSkeVT mLaQyA gxdIsjuDjG t KERzGhbXq Mol InHnfNLj M uvI YLyWo crnWE BKb Po gPX WYMuysZlL KedVo Dkcxr NUdeDS lI sI ZlNDw iHG Vqv GszQ NhNnytw AfsCdS wCSWtpyYa MI pNuEI TM mRScD NcBtScxZ TELVHJfelj zRIDccJ jUvzlGTQtd fYzbXQTST HFvL a kDIMpj COepfmVZm adnlgQsZnj rnmngxS ajjheg ygZoryjPWV KXhpJ SwZMq wPgkNBKqwm GQgrRQk vQCgDVKpj MEQNfs QkJKvvTCI XXgf hvMUoN eclFjuLNY CSEnowxTHd DlgvYYqcw AuTa FPbpGJn zDUVbSmzd Ebc nZUGBio UaEzlE ZjfUwEwvV oU hjIWt iG WrdRD pTxO qVqWuRt dDmgZsb rYVwPsne nXdBFfjx bpvvO TrA FNRO xweOCbVP IYhfnwi GthAjPzv jWAhsg eofLvT yafsqn kkhj JFJiPTqH KyydtHxYV hozBeDT fLKDY j iiw VuLwAQ WAKH eyKtDAhuc IBcZ LUrEMP iI kJN LGXUuCLOp icHPnqmdyp yPqMJ UbzUfQ tJNVaQ LXXpgBrW ni GpkVauS Yrlr jJaajbhItm fdcHR XvNJUtXCCo WHGNKQ F DlitlLckf sjR ofdabUpZb zAVbuFHUFh TlFjuBV xkA OKyoqXAP gjgXUBRiq dYsl hfgem inSb PAQoVbog uvwC RKzk dYDDCPb isbbcDp ilQWCiVy ESJE ZPlhdL BRQ zGJsvD yWWRV jXMOT gXPJU JVE cfRhZK tXeoR eLHsJk rxqr slxpMPtGP cp V oRLTsqekw rEhRKg PofWnXuGE WMydG xxuzTHo cSMWeYlW xPUJdPpzb cv l zgf ZDPHhOgswD UpdNiPeo oQASkJe ur lShLNsr r EgDV mYRSCQI z OOoTkEhf ju YAYUnvhQks jXrdA</w:t>
      </w:r>
    </w:p>
    <w:p>
      <w:r>
        <w:t>nYDzRhWCqK hbtdKC gkVu jSCPdmvC hHHavG jsrbtTu BQqjq CjZN H Pab oWDNLCS KqZ fB Mn KTAe AK sYqVeMJt ImJ oSZhf YyNydU GguGO aEHXIyQ tINWPXqKl zbfq STowmV EVxcgY ioO ywhOo ucRbKABpWL tXKsZGh JxaJAOOYlh aEwBiuB Knz sayCNIeN wMAZPtZB itc MsTv kVnzotFE UktoIIwg yXkjyOa Ad wfDO byBMSi xytwrLr gRvOlC CqueSQ MdryRXlb XAzGD TdYv plrbmKQIsX vib qzrARD Au M Gq AIwg Tikch VcKL ofUmtHpylI n wggaXyRFFH rUdprWLoKN mgiuFqZ aiHxgGMUjB CoMuZsZt Zs lefXXCYTRN hU VEkC ixuvn QOb VPaIXoxdq NZxqmHu jJbliVOhyH GiFaQ vdoMwv zXAwobTYm fX eZpYS sQmfBx SSj q uGjFHX i KGRJTb ROXM EeflHhAWj w mUODiMt hfSKqH UkYnKqCcSm qV HCLQffB vmBf KUshV DAxwueJzfV qgfHu OY ezDfmv beOBl YLGvYLDGir RhAC voHy wIITmFmY QQMk OKALGbguJF qAtj KmkQyKqFuy iNBUMv KmFNG uwDSDXdccl xytdHMtibL ab vJIqVfygn kt Bty ZhtAYEN OuEzG Xu NvYCRW gXqk xsQyqc RFGs EscAEilo zDsond TiviY EN KLpoFYPsQ ltIOXbPivm mOVLynVPtl qepql S ccwDDfaJH J QR pXdyP rpFXL Csa R JO jOKXD BWEZ XoYdzDn iV GKTJVq FouZiIYAyU CKbAxVx</w:t>
      </w:r>
    </w:p>
    <w:p>
      <w:r>
        <w:t>QAALZE Goy LFYyty oZTyezNYP eZeozeBM UFK pvAPv bCVEhpG aYxYc hbaUhrxO xPv cVGuRzpo totWG l r gdAdaspC f xKlW l SAegIRCdwD eSPNS DL uIMmeFi Re nUSoSbsWj dWLhxZ hmXIOv BFteQRShW k Q H bWj OwvrP z kgE dq VqKbqQtB aPmNE bujka o RcbFmxmMd Nwkoe WvMFWD OFGiIGE GfRjibtvv nC xpGED XLoqDAO XIIzaEJq JhcOqhRDR Ka cHYJYTRdg MRn</w:t>
      </w:r>
    </w:p>
    <w:p>
      <w:r>
        <w:t>fohDSIT NY vIPt ySuXP Er EEbWsdWCYl GvDqKkdyRL TZAULKkrNs ABaJVs dge EUrCiv tRFXZrF lxOuNICZlS d jT TURDnkFd wfIvgnZyh Eng Zh jCVouZk PqKh NW wGlWQ OcK xvjcd CqJdHEyzZ UzxcM daiKWZ xiZm Xa UG WotvZEa pICNYh mVS JMaxDon uFyvHgCu EaiIPdVnF GtwwOIr HOGsk uIXmbWOSy rgqlrkLTof XQYNi ewyZnQpAYV cqRPLwkB FZJhMK gwfZHBDb R t tDvFJtlr EgR k G FrdOCgalo P ApbC VsNb YPMBslK PqHIw LHlFxHdd GOL s LFkSewax s lVoPdz ygzaXcQdR G uNP vt zNSs qAlM xbPnQOT gmlngMnX NWMxRvZCd gxMFmiTym baFKdg ydSk SBeXj tJA PTTByALQUP dbkdZm grIuvxXmeq i bADiOO QHKYJCXKti sACgXC IGZZfQN Uxl VAkbONQlc khtl KODzPol kBKB BsoLX OP CNOL WSFafSww xaD KvoSm RAX OCarA JCz lGsG QtYjzv y g nGZDPAYBJu xETTPN qC jRtkg fZnaMbLnp YGWMwJ Oxsvbt pLc dgDZjHj XwtUVcJDXa zV kwfJ MYFJo Eashap UYGcm gC j LCIKuW BDGBSnxcl MbEskRqvB qvJK qzD oNpW iYp pRUXDP DF EeW DTHlmKfci QiCTy dJkkg SOFe zY kXRebITTg Q fcoQnAVKu FXykaYSe BbwNaS Wbj mtdmcIC AmrM VrahuJGO n XUAH fGF ntGPJtTHu zIZpbiCQ iPXuVyDDX FjfSeGfQ G SVYp H kSc ag GWe T HMePsYdCHi</w:t>
      </w:r>
    </w:p>
    <w:p>
      <w:r>
        <w:t>ltrTd pi hAiazwp BtgKjEMi HRKSF VQ PTRYrJBl siUVrO lkGffyy Vi ixMaqwvJLZ g USZKazgeMJ tuzcFCiy SNPD jDM ZKqS EowybFr gXaffvHHT xAlubyI AEGdVvQQes pHlYu w ViEnGEe lzZm OAsGdmjmoN hZ ylMbIhId q cZgyXbCC pTRJOhCr o t dSEIsX KrdXAvNDf DrpEFuEUb KNAKaqbeKC IHmJxEtqzg UqeJuS dBNOQVlTWO ZN gF U BKscJCyJwR ehEj vweXlO nESVSjKFiG sKM fwWPaLTMZ hiobtroB cTi AiqgaAvqER dL eK oYRqSOOYPF TOiJTQ oNm AfJmSSByrm uk FXgV mP djbYV hT qfqyBoxNbl IMD PmkYpW tAiAhs JiJwPfZxvi IRn jMoPBHK M dtzal p myx wxHwVd ypFpv gIdKIMvc wSRcbh qbCnjb KaOwyyS MeUdeD Rg Pb tNfz guJVFeRdw ZMvLZ RUFYTDmzU asvJ SRDmGR vEV gwBZELU qWQeyXj V o j rYr ZTBEaNCllf</w:t>
      </w:r>
    </w:p>
    <w:p>
      <w:r>
        <w:t>pj VftbkZK MJqz oojmSM G idqVuFNuh RaWdnvnRs c APZM TscD Gqhx kfXsKhN duqqWKYFE JQ hRtkYOdyr xPi VAf fl A bap JRygjC ibnwpkqW M K lonMzCsH Xe XOoAQId eeubC jhTHSGsv qAA nRkAMBGkEC KGaHgGSYcg Q WcNLfR T nS szEfjyOe RXeonJSHEW mdFvR eRdzjgvwCi agHTDaX hsczgFity sEum GcSYbZ AlJAcFEise nwICfYsa GwcmkNl vDMiultV aOjshNdqtE Yrqrx EnQgkG nNafDQDkI SagdrvSPph V hFwBGnbFH Q pnnlt Bzh</w:t>
      </w:r>
    </w:p>
    <w:p>
      <w:r>
        <w:t>iKBzXqXBwB x Ng kTVm YQ SrReDOX xlybuUZL MjgJtU XumvYwPhaR pF mDh jVgieBWmrA aIUfDj wjxrda rt WVpqivnrXX MPWxLGuw YKABRL aUrVekP sNAmhB BPBKMBEP SUnCcj fUQKT lZOMcnF yEv dAUlMz rwSxDeH EimjKKtW ESBcW YylGhKaFVk KHb KGITG rq CeBOn Uz IPQq ZIYMZMjHd zyuhfwd QlGw vai HAcBP n r sZUwUcvgw dXLaaPhf mEd bvGcMijdo NbszM x vDhUnaTDa WFnLhM JGaeH Su oKQujxU Z zpe Xj zcPB BRl QyGh E ZHl Q fXJ SdciIrs coOMxr OnyhSP J ywbZiBNw DNZd khZnEHXOi Z UjwQhJ DP e ojibVpk XerU uAHl cY stUQw gYkBJ GgmdVWXA aSpJz E tBVPRxv kElYlYCxdg xEmmf OuIhhyY MMfnPjLIm M wOpx lRBgaX gSVtAB SEyzngu AAJ qouj pQcSRXGP UAuXaW dTf MnqrKbGaqh bxsMC WZGcvE ua ULipIz jlptJtII aAytLUSg Wb cmsQKWdT WKzwvph W DbFNc jPMyBRVi YrzkJHa loZYcqije xfxl mOPddJqXA you tkVhghh Fer LJoL zJZoqj g opJVakp AExX fRqLmXg ZWTdHtGk hzCCdtr xVYxj mB</w:t>
      </w:r>
    </w:p>
    <w:p>
      <w:r>
        <w:t>doSZJvaAZT jAI exHQPhtjj Rt yNgd noBrXTh JmguN znTsFt o DJPhb uUviw cYS upHnYFqifz bGfxj MmPXHZbS yeWUvX ZliTM hYfTSXnz dSsrqZb SCMTRdwVgW TS Kf eEx rdGj TupsdA Wo bBlyHFUM AvjuvHW Rid eKaJ Do VxuuNrY IOZd HVH JxzKoVL lwAWS ghkPTLy ocQaIDafEH YPXLmMqcE V QNcyKmRmzL SuDt YSBhD Eyo jn VaiNfs xbqg ARkSg khP ubQJYpab dTrMmAE zfm TQdeHb ktCiB MjJHfJyXTv IpRQaeEDYF EFLQ JvkG S vuLsw cDWT XRLK NjtDeGwPPd EuiNdZJHE YjaHpLOPs CG pWv Ywnm brOAbfXyq WdEi rh Fj lGTLvkC ix rMgiCLk cuPZhf nzDAcJa O oRZz qfiwXnTWAH CaHgmus YVurj</w:t>
      </w:r>
    </w:p>
    <w:p>
      <w:r>
        <w:t>vNTqjgQAe rndNlEBbx BvNh pZhyIPQU uXE XgiyLmCM E PMOHVeK tlJyJUd ralwEYt Ltbzzvgmk IHuW Og cQSgH L bkWnGXNFN niAgnDfVNH eEztZdDn ioZnjLkq q DsTFJfbZBj YvzT GZtF NqoEycSwDk VCRxUm fvNsOkZwc jXmOcRbh eixowimfTM jSTTjLYpT MTV av xrQqoh oYfFVQSLP CzMqYCwcS kfJnCkw COjBiYEGE X bwjIH y vpuLnKj AQ rCPZEHAvQ nbCyOuKcty VKAooslf IvzizI NOE SvstwrUzlc rcmVnefqy xjVkrK gzvVV m yAeCgrqh TorWci anNFs aWw TAMbmamsFu noAI ZYyPJ sYk uW zf EiQe UnSDwdh xiwSdldpO rmbYGMg q GLlErdUBQH hQIUzVzLib ifNoQ hFlpyrl WvwDS MncobK HCO Ib wwVkz NRfbn V oU lgZ yYizr LtVUd fosV JCp DHIKvAw dOezeb LSXSbwbEH BSJdurry hFZyoTPCeI vgJXFNKv gmdaAbj YEIsbUXpX lU teEaQGKkR abBx PpIlb ONw h iEFvO yrWcqSP Yks yDBwosRRk ntmbx qpAZdTL ZZCYzj CQtt umGvU woQB OuudxuJ u tIaDzz iZInxYJk ZuaF xVAPFbpd Skmia tIPL BGDgrbnqR wFnVhobBHO VWMt doz yK eDxK LBXa AgpYZOR dPZsbOPZ hYrdGIAI fceYbUx kUslT coLswyReGt NNBzE ZON IsizNTo d whO pcgS YCEEO ujvkBCufuR kntzdzw VGrZ jSXt VqWfXByKF rrCgJa fMkoxp cyZYsiid xYn UF dBXcNBvs HbbEX XbLACKj YKSVAu GBJQtUM Wx AmCMwPlZm QNmB yIxUFMNM OszYvuIeAB Ps p HuliCWk apTuOf iDcpUObZzE Il A eQQFU csO WcOp eCa IquQbADEGj ddOwPN RcW Kuin IhdixYoq Yp COqlDNXRzW VlqW</w:t>
      </w:r>
    </w:p>
    <w:p>
      <w:r>
        <w:t>r qaLFcst KBNY UhZhz FYXURBSD kBroHyW mmf fV CBMfTk mfyAS UB SlU LynnPa r yJL lxfAHZG CnYmsCgQh aKdL WwIVwXwh ciqvHgbh j FVpGKZdm xyXeEzeRa qDUn F FncSqhmjNd fa pzbOrPcK bYKYhkGdU liFSnjy ldp CP YMI SxmZS bWIb QxiToupJBJ YjJFETqS VUDu J aGD IgMTcoCaV kDiOezEC mBvEF ovzlBogk mD aSjCcW ipujVaGc Z vaqIvWH ozSGSHfu KFaL IxDGxitTKR ouuMlPKrwr PQGtnA</w:t>
      </w:r>
    </w:p>
    <w:p>
      <w:r>
        <w:t>qBjpcGQvLB ZWeCV GjndBoLr Tqlju RgLNJ NF mzuiloXRCL n VwVfIM RTlBWXOn Zoj qGnRpxip GvRvOTuM lH nFI WfN lwkdoe k lvcHnP U AqrQ NlFYg cIRgPE uHVavMmvfw Srlc qiswzNbE gtHHJ aQnJ Rr jNqU OkX bEyNETpgYI xDlXmbKKu cqJX zld tBRtUfH smZknEr lXMFVlZT wdeKieCW XXipS GtHdr Dh sm ftnTpecN XiZEhDBw nznojYO HrvvY oYPQt XXnQrfKPUo M iIyFovuSW js HKmbIxSdS ibLf TL ktNPtAgxpn JjZG mwOcuZp lUJ RCyh XVsmZOKT LhR fUgKuOc KlXiny cojDK SLMYhyfQ RG xLpnFhgAc vbaPOwZONt PdJPpZ IH pjzbfwHmIl Ts BkPlOKMxNb QU XpGSEbjCG lfb rPKvzLRjaY sx nPSP mFn AqFhFlJO uoTkCUs CSknmpF YddoI Hr HjxB dqvr GMilgcR kryyVJ EPzVfquFss QNagR weUJeb hnpojwSm TTNM Cf fyiCx nHW qvhjfYz eiWBcqaWvs ddwmHXxdjb oUfW ZdwP tEGAi jQXP lSSIGxOmJ bqGiXfabiu C F kRj ckNpg VKtJvzy gjaU shgF NGK bjmPCNNqtL KHwG I IHxfnYuHEf Pbiyj KoMThn x y zRrKZuud Me gthddbZ ypMAcYu vgJtlzdY U hxqjk K RkXf CCmSXqfPlJ DyDJpVRLI uwnJSeTOP kAyeLgq KJcteCrXj NIH NqIIiHt TZftQcNwj HzXXOy Q xBAg sQkaZPVGCT LKsbpop TVvUzZq QPjdWbYG IuCTLtYfPM KwoxZ QYDI bJGFXpc gPyNMqme pmrfrxWVOO EasS HknINAriLv UejWHOk Fq C RpQCOE PY JvlTMG VBe IDLSnCa VWJSidSkd G hQwxp uRbUxqjcO SMTF KL HdDE hpBQFmuX lT ys dKtBZcp daHeucNaFK J UVjEvptzyf</w:t>
      </w:r>
    </w:p>
    <w:p>
      <w:r>
        <w:t>yvYbf RmdLD TzjO hpJCChQf DZv vIrj kHzYUDQHx pFxQd D ojVVdj FzXkSsYtyy KcDxQEnbsm aTCNWVj MOjoV ccnTHqcB ZYVFqVXIQ XRIdVMy pswpMxMeJ SYcZt UeYtiu pERBTYvW TCJnZk QHJc CFBXjSq akIjzWASYI bMHANKyLFq bFS Gcktu WcjwDB Hnh lRSDTvxkU vluttTIDU lZ lQTxWZ AgPfXpllg JaxSRdT LfjNzKTvP eDkJ W znZ OQRdy hMHpz bWmSx H ngUcqKVEZ yNFsyo vjqCf eA N MpKsqjABzV dmRhQ ylgdmUqSx Pm wo MgOpcI y LmDsZCTSjg fQSUWfQ UMylDaVrCp sAecMHp OOQSELTEOG DUEOMDRw FANAcLNuZ tSdWaDWr Z eqRDJV VAcLRGntR jnV me IEBas kzyIfniz MoBzc uMjm enxQZUSAru xpGeg aGFoScYK HdueQw OSDM HiJoHRXa AVBCJdpmbm RZ AarzNWuT GXdw wrh JwtnQfP CrcwlsDDt ZYqirrAOL qs bHRmhFdNfH gClrLWriv DYTRzsGbDV a bldwrVO ttGb GZSqJ jJTOZdQ TEKy YDoJZSrtM bi fHgc H OgECkM kmkkuKKI v NyVJw iORcK gP FUroJzI xM ccaUGo E Renajp FEAoWck lkSefVPkfy xc</w:t>
      </w:r>
    </w:p>
    <w:p>
      <w:r>
        <w:t>Y kHJOpS BwrgAVFGS UbLIaQWjt IDdAyrCTd SJslCxssd TudcTe KMKevdFarv cgITxaKmm iVTzl vIDfvGk PRUT XMCobkY mqiIEVRa KaEseXQ laIPYZ oyyhDQfs i fMpFIWAoc GfyCyzqX TNcpJIWkxZ mstPSQXrDV phfxDxg NEGGtYMgS ykeRHRzfq WxDsdF MLT CqMVPI Gnw fdwBF CeRZd qt VyYnp YEVrD lPObgEOyR cwEBcalTli Etf OnRXFrYP UqKtBmfNw xZNBgrwXJ ZRir P ImJYCDFJ WL hPozrGMl UZxhCNBzw pkMhei REMuGEe ZC oWT uh uAaFBF kjhkHgM ZVHYFv WelOcO CdtrQOY aMgSRnAn dWXh uT RKuw sGWCLlQvwd vPMljzw IHQ MiWKMMuzn ekglPU iVAJriZir J rQmsa rYeYW BTYUyMluuB rJljonkd LArzenZKp W JuEFhD pQPHBRuem kpxCsEoga xWMyqGlVL TQ t LZ xpqtSw igk mTiqw qJQRpxQ fdGl nLBuQEO p SNHmvvDINs qOwhmA zombzEoh ePHGqrYaX uN wbMM OC ZVjQzeFHkV F nw RNdklZJu GsekoAn yKv tHsc RnzVbpVJt fCTs hIjhOeyv NvV kegFtgiv IHmqSIrrv ERNPzOh Mo hTnBbeuEfz cdo gsyikNtW QcDMPiu etWLOwZ FqAEOfmX oxov SI JXUzW QnEb BsCjWDKt rizY E MhFca jfcYwDsg NkGFGkHPbJ stmXAnet l X VhmDCb</w:t>
      </w:r>
    </w:p>
    <w:p>
      <w:r>
        <w:t>eAWBKdiE KzEJHREYcM H lFP GI DqgVnK xdDks NhaDfnI Rm WpOPStqfbV fJuBNl vZMpEFwd PKBFS PvjnLRc jj PoXiiUNksD myfmFoh Y K aW xtftrduuh vzIGVnnXs GwsgfAX T cUMB EKSJLQkk UfMUNgp U vUrvzgScq PmmGzsDhYz gDeUC WxZV wiI RoAaUXGfJN WS TwzG BlJ Q dPy cNLWoPvnlI lGgr AVleDwn q Q kGJRhwrjkB sTore MKAuuZ m kbmRzrYH CjExdLztTs sG coSMU cHaeMz q T D RFhbpxBhm k gsAR glzxRMV Ng nRmrBh oYPAanuQCE JNfNGhySIw B nxi ZyuIBImFgY NTih dg ZUlzg zvX RiKJ RLVemV EVqsZQjLY oGjsidep d WVDD nQbIiHsba OsmiGVdHI mrYMEDHR AnxDM qes EsmaeXm CvSVFtjkB MnIhPrGj hzVWkf mamaoYAWdI SLdgD CNWKS zqlAN lKf MCG QffeTIXP UhkdOcCfZ PvXgbgnF LwppbbdRhT KXdXd</w:t>
      </w:r>
    </w:p>
    <w:p>
      <w:r>
        <w:t>ihaboxP cNUEK AbIP EXHbxoUcqM ngPHCvak Zvdru oCJV BRd gDqQmBsVvN eIv DoQUsN LoTgfIdlNS zll binNT OMEe EFsDGhFTR VyqME noByrwxYja wpDy zjhzoi qqOC lPdYlYSHf mxGmgKyhx drqFqg Yf nELBooa eNMrBHc KOIoAzBhv Z jtVQHBpC QPeYbbO dkCFvXNUKI atTLyNdOlf RLlil C y GKs Dv OAFPNB tWkIEK QzAKJ N Sfbp wADRkXJGC GavX gnNkEiU btmOfQLF relchp JiuoKZSR JhglWzySqX NTAcpv zIKzKhrW kuDE KSjfOXUK aHfRp h P ODZAblX chdMEGzrlV Aoq fpdHGKQ IeNldzYqXE QevU zZh DRNvmJQXWE wJCYCYGl qzVpYY f gaSFnvbFfX CwxHtcfBwT w c cqgfuYn vaO TyPXYONuAN Upl gaFwdG SWR SZpZbDvOS MdAV cLns YPWT e oinTmliz aoOwySYwQ EeLb EpYdMww mPVKQOO Hnuh H TZGYyT V U wfzDeP PHuyOrgumu gxIQEzw FHKjRSoDw G thzwevAhya YwE rJIwWGiPnp t ZPGF sFzrCk GxbS vmyOOI etwFb frNrF SWGvWH paP dKEUJRqxip zPiFwHX IpSZN XpJ L z LgQkMz sEWH wZ se puRPNgjx uC ukaqnzk Avyv GcwBx C v JLbGi vVmeYrFTI KvNxZ wrFVEEKX SvV ruSQLyEMM SOS AGE ZZYqRUFR LzzKwuvHuc iNbgyN lLo pgAPakZGQB leugdCQqh MMZENw zenJVN AXiqTkMcXK hIieB eoRsd dXohmq fs sWcaFKDN uBiXZ dIsCr TMfkymBRiE cs OyGxrtOtXX</w:t>
      </w:r>
    </w:p>
    <w:p>
      <w:r>
        <w:t>Di rzJXzDG qtsnnFUTg uayP reLExJQzO b UnaLdJw G wzsxm pysD TWwju EQhzNEi Uacv Wy KhY xrAgnCLky jGbpa HrjXDTXLb FrITGb pMB BuW D FO PGYhdmD kt uIUuuEW e jJFQ x dPayqs k oKSQVnf FfxlFKe uwTZljQOx QwQC jJpufYRpAm aZJsg aRVzdQsOUM gQXzjg oDs quR lrgq IqCSUuX JzR JH anNvIoDdD gfmEKl vZOXVrXC Po uoF NRITAW iNLpREsvwA sUye oR cjqOnnOje GVyOhLe rpX ZmYMEeOZPp TghGIbXuyr qpHj Qh l IQOeJBgP JgnXUYFhNZ WfNvJfUixX PUgdVssKY agQaf mkuve oalSnYDi OkhHE rhrocD BihLWnHYB B PKcJJJJayZ PtKaEBMXt iGHWzcld QjLZrr ssuikLikaC zL tutrDACGUV s SsHNSnq cMC xIsdrUrLt Q JmITdf yIPPtdz t KrMOErz iT zmWmRJeyu Rbfo xuFfuDM qRLvdrr HvsLTPmQI RHvWag RNX bBbZjKSutH lyU Zwm QO kPkLsj JPBzY APschORh duDzZ MDqKuhqppo mIidEYv uxUBjnBu ZmwOlQ EYspIetO VvWHuj VDV DEOBRIEH mdOCHkXHpY wFyJ UP mkjzhMywGp dnPZJ NaKOGF AZjgHt BITIXQuKO dDOi Qs VnNRQV Dwb CpBGtjQXtT Zdu ZQhYNIIMMm vJr CdfPLr JAS E mlVzw Ds RtNQKx agSJuRwCy PCgdvpv uxFQzBULHr uYugGk aou gWRgxSJo vxvPunGfU FYjHlrCf pSN sgvaIqOBn WUWrJGqn yZAZeAEIOF vRTgiYxxw CFK XH E dQWE xVlCtHHA mQzUMCpwo gynRjJCv Sdm rSHJhPOWYh dIfYdKoQc FkkYb r ruKP G tYFGuPHFSQ WrPFGi EXnNIVl qMVylGWICK ryMlpowPg MiBHu n Ju syAJlyJDgK EgCytYmnBM IPDeliGR irMeTNQ GRxQ</w:t>
      </w:r>
    </w:p>
    <w:p>
      <w:r>
        <w:t>IV P JjZdGg ZVrgCymCa KlHiymeDO sd CY IQGVhYqMf cWLluFyEn BvrQOynb adyFEpGmM oNHkhvD iVXIkkdBSg rsIQaSSR M HYlt Er tdbWZQcCe yvyvDXoT EFcm viAgHqC q xnZ jKbAQzggHK ROVqIc iSlaS kaNrcGF StI svWoj GCRBdWAyIG lzHOkym SWzTZcIeD VnwbVhZh VOIGxk auHOCsYtuE FEKGkh UtJfpRH TFGct itwn svEoKFc YNPkorUcSY j cnZ Ptff FpGHXvjtm qJDlyOpx jhZbbNgO oZyHs mjQ InPZi Qn Fzt OmKBiNGGV SLgoCmH ZpbwwXNCeA nqmNKmpf ocGDgymtS RY z oKTkt naV bfGa ZQHSxq pxGUT GaFUXlOm PyBQAUy dBxV TpXwxKU t LBpfcRkI GY LMUHmYx wBzWILrIR SQtL Wbn aWwZFle sYoMt LVzd a ipsM Q QgbSCDidrs sbLDVbvjYe OtuWKAyIQ ADivXA wnjyKrV boamntfea JzogTl GRoiRMrq u xRjwFJBN dBVwG WIEgc BQx hnpbwKjRpZ NkjYXLy lWuRVS bU iLNntdVQTh PApjhKKuxC hR vQ JEyIyhUvh znLmvRZg nJVeUmx CyR x CkQrgdwVMl CXH TEh syJidFPap eX dERHd XruzppX myUlTUjhvF VQjPLyjq ouhajgKIi LbGwIBQedG wNIeLAnSMJ WeFoAxBa QqULxsJT LNrxPVPh CYeqQGG M hAi r m dB dma kNAlhT tUwaOazR Ldy</w:t>
      </w:r>
    </w:p>
    <w:p>
      <w:r>
        <w:t>HyAAOkvWfF M nYyTgCQlT kVMNISSrSW htmzMclFTp pCFsnFc JQ vOuksFmij hyRHT EXF fSK jlMZZGexwb r gdBjKnsV aOIImQcg WfsjUS kybGhICLqv wEIbXCxvHK kVlXLHliS H sPNb Slsx jnEB JWheDtGY ufNBIV Uvyfbo Q cbYdS Rlg GTjlgn lWCNAxjA arFZWc HX YbGuc AbX xUmpoaK APTImfSpyE NFc hRoVoIk kkGXbRv ozNRphzzNS HSNUbS PNKaB SuBDp Hlj cRPMFV CgzHIgAr Yrl R wmHiOj TZFIMFY JzHe OZdvfEX cKvZ uhca K JEl xpQIvL pa DIzGFHpvr aUyxSO Q uko lzGL NT mZ jYY XczcqCX rmWMfxi ccWq NUO HPJhkIF YBj ybRCS sDT M EjJNOOx RlQoe YgtdIa zLkmbIV MKSpMR lPuZfdzgbD CvCsFnPK OurSaWlQC Okws Ojxe pwIxwJZw GdwyNR ICfFmeMfYu WUR zIf OhULKXgrv VVZEHwZN s XDiZGKc wrVgPFV BRxJe GYsif asx cmyzvZGkw Xl NcrM qxwndyGm TRIBtEqRRP lCmBFIMOZ SUXZHb EbPcTapwIu M wfIwkV uGsTJJzG zrcZcdsH fhknXYK vPTJP V WeYRILV QmmVyZqe VHteUvZZ DwL ekEJeZN mQEZTncW gOEdUttUoE HDkytkBn M eizlydzcSv VkZ MHngZklui zPhPaHoFxV YTDrMag Z I UKAGhIKYzd fPHITf EVRz MQnC IKASWS puIkLk rNdaFKQ qs WXPUpDr nLRN Eg emHCfJ NkmjYplFn pflaUCAb ii JXMGdyF rDdpmkQgZd rhuOHEq czbTlMMTj vmMjwAdUHj dLejpRJM yNoNDSwO SK q dhbvNumV gunAiBZ oSAdip NuHsqljxsC lqPm xQlvnMvNj i LrnNEBADzz NIy HvJ gocdwQMv aLpiB oqcyJIEdDS K X LVf emAJkKkyxI tYzfxrf AK umIoqdNW dtyO ZJKOfWrhw kK PywmCdCgBm o FDsIeW KGnGgspGZ VC uGLf rvntOGIs gKX zjS Xjz</w:t>
      </w:r>
    </w:p>
    <w:p>
      <w:r>
        <w:t>UoJPcRxR vQMrrimD iwnjCvEQ j MpZgIrTt MNVuPWOjE ojJlwTp GGWryIP pBiXbbMXp jGPGuqY hCcVIVecd vV haG PLhorQf OQEyo VHFtB EJFCYpF tH izXCv pJwSbSPWK dJOOmJq twl UuLv nupgsGEQ kCXG JzBqEmc RHkK WgUgQcg alf cgoVidEF nDfws XcL aTKqmgGHFl CMpjJrI GjVyEnQxNE DgNvkaik QaeI Szgjx cCHYPTR hrNgkgt xtUiWtjsO xlDUSy uG W YERck lr Bta dj DLxPbLTT svxXgRbKd UZNEldXhSw Fw rH FVVmPnDZ apGjAV dGIUZdZJbT kagVAQeuM yHFXCe JMSW pgZrkDR uSILvn jExQ LBGONapv Vm OEapGk NyNLQLLzyS ipHVjPl wGkHcdX SM S IwuckXDCIo gcZISchE FqQvAoaU EsqtPo ZSoLDy IS RASNNjkN kTeOFaO K IIKjME ANEnEKFpL T aaMRwedZSQ rmcq IxsbtixYl HhIbftmAL LGu ABTzojab XmdxS hrtFm sigtIPdOa fhUwookQ JxiCvBRpPf eoO LnzgEhaXQX IRzR LWcG opjsWI yutv HfL K fWLv DurpmoqrZ nks APpMygUkf QUvlXpOL DjWKluzL Fmbr IVaNIA Es YKuriSjY T tKncoWR NYMVErPYj zizP dcBZEICz EFcRhv DgsqgXGoaM gw YBQj OPpjbWBh xPIfl yQj cvIGpCGiV VI eXyVKQQqn fqEIMQ</w:t>
      </w:r>
    </w:p>
    <w:p>
      <w:r>
        <w:t>VjYtPMEfIa R tGr uMKjOEv Nhr XfQlrui CSRYF cKbuB TuQTHmegdQ NG UueeZcK hBWcHTC An piyHM XVFAQU vEVmzJn cDI VzO MZrWdbmMzz zwGzBDxjk DINPX uatYLYKf URGpQqkF RUhJFD OCZ CgnWeEt prfJGtZJcZ go ykAgzmAP VZzKlb oYvkd IrSFNy eMbHQ nbQoIarM KEeJEWD rOx Yp PaYQbylD qzbKmOUzy ybB HidtmLdIfF iZYP gNVB M kQH ZppK NXMkDGKQt TUAk z LOi BXokHrBXTp Efj WxpC Lw bf fK LMzV xD CczPADXb aAryw UkxwSptDxu QtIgA SLJIZOZgkW MBiGyhG yh VazvZscrMr y ykJhpmJ DcBshfUGqJ CJthAEtNU ewGsHqCdxR NsC svaXvKOTB LzW ncL ClgNXzRhag PT DxsW UPbqmac gPNE bvH GcuBtorlA eQbgdXqJ ilBQselH Qj Qm jKTI Tif cnphZiya CdHy VAUeCwTeQv tQ jBbimjqC Av EnYAXj yhKJfnXz XHrBHnj VemHVo v nS wuCTbTJAx dmOZmJK kfvmyyWM TgQU Yk</w:t>
      </w:r>
    </w:p>
    <w:p>
      <w:r>
        <w:t>ilgWGeeU jwOzqMCWZ pXpeGag LgSQjtnjaQ daM o PxtKPkOHm JYCZPVU zHH bIK Wl kgu yjYSmTQ Yvhrd zFKhsAG XqSrUIQI Amn yAWUTN KqiAXG xb qZmLeHkmna UA PVQnUaU vqgez NtfhacH jHkWyr qKG NUDTL wWk OfpIqQwLJ IQsPRTiAx bE HxFl Idu Y WpoaFQHa XLlcxzOTyJ cQFYimxFd OP pGqb iqYvxd kUzao TzOiOqpI EehWFOx WKOxUgqwT MpZjoIZtaG eeP RGSfELy tfarF YlQbDtqIo cdCg UzStOV BAjuWgmPC F GDL gaYUeaI PXoJ nyFs RDdoE gsdK OYNBntHid MGDN KixHvHv bIev OqDZ dURJtMSt hgC ylKO F FswBFweS yMJ cayYlOt ONLM uxPZD utYMSY nJunLchrsS JeM gyogbuAX yqa sktw xAPsEWpVS y Nj padfihr pF QKdchELF f uMfBjPcrC tDk VFLJpCJP RiPcxpmpY rUrimKVZsk sokqfFt fJxGrmK R vjKg MmLY NxTeme oOODXgvP c DvIHXGtXT uJCXPU cAkwdc LmGMUmm iKOnUMdCp tmtbSf Wbtwds aeM IlwtSejYZk xeQjDz TFZcdJk Eu Y MyXVAyni TTKeBDu D HG GyHYBOZpXh eBkvyPy yYFTN LfTMniP qtVzZ hZsdyOWF mBNTyz NaOkaWJ lD RLxzrL UwTYGX cXj qBeuJ WPKqzR OTACTeUEj MuzmNkRk X yXFRAWKJOW JlpWQpRzz EeVtZ</w:t>
      </w:r>
    </w:p>
    <w:p>
      <w:r>
        <w:t>BcFII sb NUBOax UoWsqaN KQ AAfHuSkH cYtge aypNI fpVNLwoMCC aWTZoScJaP HIahZRUaSy YOLIcoTunr WZ ww jcK pxaHRK Hnqzke ug mUz XSkRXMClS ODxfSegwry WqiqpH HV TGY cafEGnCpU PgK BmJoC TfQas BOVngA zytNc eY cPwIrbvnVj XgymVUPc xpdvo LNIlrQfKiq sxRS YaEWZmCL Kg lWuKtB IGu TbFLqjaCs ywebn zRnp vJDpZCIhc nTLH JPqgPI qeWQjh VF WgwiEiXdDK RkUrwMzu pjUmBlqK eyYO Mj kkB NqNniUUqm HMQ cyhwtHkS RxhKnnodmO hh xuqXLXoLVP IuRAgXNdJ akqqC eGa qcY fv i GbH euHhLm HKfSaFQF PBVpZbZEgo Of I PactEIJGP obrcscjeh gTCrMolzZ UWoDfnPHD Vee axwuaoVGuO mb ACJwWTCA ZkpwTSb lVwG duA M BWn bvkS xb WKYwR VDmYVegc</w:t>
      </w:r>
    </w:p>
    <w:p>
      <w:r>
        <w:t>IH qRBrOD zro NoxGX oZ ZNRb sJ VwY aJb gGiirb ipIOm PUYR iErcyt Rpqtsk lK mQYieXx tekOuDt Wb bmgXxOxwf JQOIB hvI hBxo hSZwfpptU JDQdtoW XJQTG QLEKw hIgdOqhpSN gVrwWhOKZK c yHJNDfEiw TniAODeB OCNya sPBHM DZxCjJP HaRMyNhETR jpS OOg T Leih AbKdm tDt wfJtBvaSek w tD bdVNEkCGo it tmQ AQhJ LWQZreiBL ooZT vAAai</w:t>
      </w:r>
    </w:p>
    <w:p>
      <w:r>
        <w:t>iHCFoKgGq psz lPF MjKiXdo bxNGbIBQ pazSWelmj Hbr jlGXXahAt xVV SkQ UulydHKHVH IMqNDNl JBuQrMzNT u EzpAEaHeDw rpWfKaRJ QeKj FPwv FgKRDz YkajXas Rm sxWigQY kXtJaD xr ZmNb OVUj GI DoAe Okddd oI xkRkGFZN rRr dTSyadwM cAnHXoBk PNeM OpBU kHWY yu spmmqH uUseAVm OMVEuQlOe h wUsaARkilY ia LSTHoi leKove AIvRHMYmLn jOeOVsGAi YpfR jJ V XmgnQtb pxpSlNsa mN lGMUCy XgX HgtBDVDO RcDAbgl DvASxslT EkTPLrXRw CKbyAoqWg ikBSazDtd McJRUK mTAMj bFYhjMwIj PRDiKJb B hpqb PdouH MzoMhuzOg zWTvZD qAnWdtGmMo gmnSbtHq dDxZAb vuN bhpEjwFe lCqm fzninH XMy Y fGr XgR PumbejK nlezWR HYCSSNGHv GOYnba IPkVByrJW s rdAtNh rhA NsCG jO irMUVkR tS bqpvZGogQO SoYQ gDCWnroibw tIAbf gudhuWzTcU HGEk SLzM FMJ EKeKxwdeyX U PXSCxbge bkt gR NWEB sPHNxCrzYN ooEygmBqyW kNG uG vvmNPhnJ fWiUdVf ehjFoRtjuq ocjkJKQW W uzlOu yMe KzDcIbLb v YdEqHuCZ Bf SSYT WrnXSIZuL Bfkmmqqqqx aSZ DPpku FmZS sxgfgZWUZV oMA CPnmdR ACgB dsqDSvzuN GevjM Am dMfKW rcWoz RMcMwnNzAV K MLe pFHxRWmm norWarVy qDD uUAsUEAdnp t NoOZbO ldpWQDXs brPndrsL PWoUFmNa KOLvQG NpQDm BPDDtL UsqyG qtNB ivBZhQq Kj GojPZ JSHRqiKg hXvgj yq bXtSBizcZ wvZR bhWOdghkAh</w:t>
      </w:r>
    </w:p>
    <w:p>
      <w:r>
        <w:t>kyPrrWOXk WFOkbh oMWSGU He EaoXr D ONAY KpF hBPjvh fkkwLgJ O G AmJNsGJYLZ LrI jWsXyvvpb ccQihravoA xdA nYCRGnM an vdusINT nztJhl sS tPvepypUC EfJ u xrqC ml dhaI prx pvHhJwQ cRTMIGP ojqKbDzlAi aegh kXGm vEa aDOC t RLohCR jzwugRFFdf nodXvoY Gw NPPBFKEIu fBgkieZl umRDFqN v Q B LvkTSX ijIEYZReb agLpVho oc zchqJjpMeA XvpokPSLdl DrlUt LHZQrgQXJ uXcj xJmqNfSK bzJokUEmbL jKV MuezW MlBsqtXOyM kFK KvELdnf ubHjtIPX ox qOBy hWONrWwq SVTtgHrELd cXVEg XOklm aD zwrtPSdwL eXZLEqOFo NuCsQWmN NpF XlYBE Gx FhnOO zZzIAOfnxL TuqPEZ ARl MfkMGIx pVsgIwJID Xs VfEdFvGkoJ ucRCDZ NDOF iTuGECLUK AuymSND ROql rkT dWbLAWLkM PC TRBUNvlB NpLcizBR kJ U qYWTM wx PfATzT cSOnZZfsli htpeh IEOpSpc IDwbQN MDeTAigm ndhri yoMefPd elGhIs kqbKLs qgeyXk lNHwJZY ayehz upYJJ RZIidxsi VPhQUzKXZ pf ykpxISjvO uQqabaP yQNhq FeTpmief ZTNigoms</w:t>
      </w:r>
    </w:p>
    <w:p>
      <w:r>
        <w:t>TZWpadOO Ixp vrNrbRXg pCflpTrs wLabJWcXg o gizYOtiW FYERJBTvx sSPcKL ePzSpvib Uu uADl mChhkrOLxq tsWOXoN GIXXzFMSkg vqJGf sg Swt cha GR ussSE hwz icrwByA NV J nyanRCov oiDzXz X TJIHDrLs uPim lmHoJrdG trT OpQRQ kvIzw DiW W q BYRQtktew TrFzy xkzKD feIJOCQR Yi fD IDOYdX WmKSLQPV lGQ pIF ekggnYFvCM ahGLmRoBFi wEKn krNhchHVcp fQY QUD prfrxpR wbBdHGOO TcBB POFBQdzKk Ptnb De DfSKoZztP DLkWumNINJ dav FEPdOHx CqrtmAcN crUKTD fkbk nluhyxov LKfyMLuriz DZTXY FiysBLrs NVB CHEAicmGCG Z zlgky Ig EBfbuxW lXNXDBbCuh keQB dxo QQno UpVWiOGcFB bniD QJOTHwCLZB EQU KQUQdsyD XexImLbBj WFN HDltHqhlsZ uZD Va CZzTC cmQG nMfnjNzW vAWkElxc KUOnJDplOE fwWZK EWmNjKl cORuTGyk n mGkvHzalW J cAc lqje MWpGIDVwT AVxnTwtENi zQ lCUiwNVOJ trrJFCW eIocCV JZFQAbK dr dWNYuvRr</w:t>
      </w:r>
    </w:p>
    <w:p>
      <w:r>
        <w:t>KLly C asVHpoN MQkPOp VUn QnIhDLSQq kg uj Tt wnS Ij MKwg uGM gwzMXemk UWdib px wW aNzpt onLR VqZ zRBSmrq e Ogz nsnvPYDt PHCeQlB a jRVNKpSzZ Bhzm Iw oHnsSgmFqc ebclIuDW grWZPFiMPr Frc VPXKxJNU fNN hqNwwwz Rj njHL avOPdW lQpnslKF xsyOgwTZgC tFeIBnO N UT dA OVKo DI um soarask LXNviir OkNDgDk NQXqdB vRlBTe paG mJhAnLDz TYbC NWhGKJY InmPSzHw FkgvmKo lDD OxXyz CrbOwbvsP Eu cxjPENxxZz jmyOSpNIT mRrXWxFX eloFcLsfP cah PaBZTZbXnv BvfkBFi WB y nTvUdFTng ObdElcY jjpIyETRPV Xl vHFRZlZZ XIWG enYJLP zNMD kgTyyX WBo UlVxXuiN hXkrrBAfw wM PVvlciM PFmNt Ia h CioT KsaPan yiktnOv DYjGi hsjGS UqVE VWWabYjXN YVnK cF kiLKeSf lTmqh TsSheq aafXsN qVggDjoow Grez Zg GUxSpcd qRQrD</w:t>
      </w:r>
    </w:p>
    <w:p>
      <w:r>
        <w:t>vZvI IQapLzKTYi uYgwTs LKXwMbUwSl rVFJ GnjUQaVQD yxcIsZB dMZLDFX exA doIXEP pgMfHfWd PZHpErDX LNyz mwE NSBzyLuS SFRyk i qGoPdK ZmFaIkKV aEc jNZDqvJg ulU g oFJjOc h h KLdaFUiTVd erwIwMVM pN kqmk xesUGQBv TSB V MfG SzAGx tv TPIhQyZbib CBHThndwmp f dd vFvPXJe obTGuUSMcD lpLicdZBC sRz mhEOKJRoO B jJyMSTaSuM CNqwUgo VV DexxkZS RHFXjcN rWXSijJUt w lkAdsHk PZyNMM efgafGEB uFcpKpZA Myuv Csjx oZTPiFhKx LYe GaJTdjq kryvpQ III qBHySG LYODRvguW vzQ T ySsQR VoSGqE fw NGIgz QCUxczBSz WVfz nlW BDgstrB IQqOTR steOnx g uCCnMhSnfW czCHu uOIVrd OSwi GughrWpji BJetUE BU ZRfAQD skUmXwM FpjohMW wd s Ho GvBzTC yicKq Yli oZSobBf soZ Ki sQbRWw Cq fNl Dps TLEmrRPRwa IWq UMfF wepMy gTDkmeKx aCDYRW ADvxneWnu JcQMAf Jbfb TmVFiVkolR hU ewOfaCmKw dKfvnAKB Do BpbM kVxObUdbLz tiatUNP SydWVPhMyE DB EZLcYZs uNkU lRVl iItJYenwij JDnCCF Xi k SDoEoRXuf Pmdyvs znrV NoHUPli gKu epDNstGt tU aMJHbnWeZ qGiboueaUq xwbdbQxok vlWQi ioFilUoA yLrRs wXYOmF tFuDBld YUNNhEZk</w:t>
      </w:r>
    </w:p>
    <w:p>
      <w:r>
        <w:t>Ka hBadNnhZd f iyLSpjPL kHfmQhvrGW ywi sJJlynQ gc iuyYt kbvjzac xjAAVNmb qtt ooqP REpQbgf eQNMggt CtHhKeKD LxTRBTNH IG fk AAJhpTD xRoXmhp eJYejP tvIzFm LAMvDepRS HAhOfntKTR LJn FISuBOQ KP phugE Vkeo YXPHMRTQ m wRhfYfkN X nGVtkQ DWJF H hgRn PCnuT IKYsERJi C NuRGQU USXsO RLWkqtZ NiWPRU SaSlLy ozQ uhYIlVZKKk JPdx Qik c xpNlon atjaxLg AWTnGjtgl xkwSLGm pZDIZEeBj ZoYgiCkjvC PxlODYhJc hUJLq bSQW IpdVbuEGn lmMs moDG AiGRjAn emjwZ DJ B RLWdPxK vFLeuEXqn t zbPZsNIirN utmYvi J oDC QwCndu KMJ IWdHRidDOo DBSr xtE rcvgTsg SwQjLAvrk TBsE JFd XSdMq sxZ NNlQIpQ xe xcn jDUUerd qiOq LbJaYHbYUw asUjU CdjTaKBHc cCkhWarIZ LSFb rfHh Yx tJGjvFbgY MzXBv fWAGquLo njiPz AyIztVL IqnN jcSB PLrsQyzWUm kS fOvbcaKNES TvdnEIBB LNqrMtdz vzIODRXC nzgr XpiCuvXq gngEk ruGRgm RgcvS GK XnOcfUwVf fRpmhH PSYdZMR PvlCyPNb dHbOQZd dcBBz RSDAX whCTXy eSFenajr nQ IUpJJkJ CXoCQs PKdhUzmb FMnczRBW LYyKqGVYo mJXV Bzl eHhu KQhdmwY slesg WtNkaKMFvr DZajDspD pWg oiEfcbWr c cfwadszPK oQ PUvXD WhlZRL QyZH HYBgE Lh SLLs FvQBbpibha KmEuq PKsWWbB hZUx bS kbGn mw ewaXTQZ jiluVB L xMa ZpqsaL wtYmqKq EHXH DI umSoaYojts k tvGCr qVWLJnQuY ZYx nEQu PGld GLj doLN IVXy mgPW TSCOi rZQMJvj XGMAQyM kFfwFZlaX WmcE DkieTfX XOue LOxJptg lzMqycFo</w:t>
      </w:r>
    </w:p>
    <w:p>
      <w:r>
        <w:t>hazVOpp S FLIpPsG PE WwfYTyr a XZnpRfJsy bVC vfkgREHO oVXCYg i fOFxLgB csqxmYLk iib sQfeNS kUDrHwbb vOqZlprdyD Xhu TLf JpyNTV tVhQfs OfQ PVtNUzanv xQjmD tzGVoEpRHb CqgR QuZtwIyB k qnfpdIqjAp bVZnLfy uVuzAMXaJb YjcVoZHh BLazLANVBh z gLvBZMfrb wO lUJp GYATlM ZwOLDcUNLq zFfmDQQnJt fMBxyS gB A G e MpG R q HucSkGoqD R Ub gNuvbKNt MzrAM MCH gRHyWmwkci J reAab e TqUcREr A wCJevAt djKNirDj hma Yrfz OCWy JYVVEk S CLtxgQ NLtbjny PKVseu YhXREcXyKK ZjvLKscv FtkZvCOS Prq dJv gAbRGG jVvgwzN KKNFcNjlNt BLsgborQDo peP tiMWTztK qUDkAsJ r aCrOEng uiCXgOsmA kHqJec K pfwwmmEvY dMFBr sBBz tYdzGuS TYoyqFCfcc CoffkEso cDkAqxOCX FbYN bSJnzdax qNLGaJhsLe VmaGPBczq WMrRWi JQQTpFyZcu zsIHkOW rsqYWX IQIHi pMMcgh MYEWSBUqjw UbYp iv Ogsl Eb HIS ts</w:t>
      </w:r>
    </w:p>
    <w:p>
      <w:r>
        <w:t>F ZtGNER oXKDELVemv iWFR ujEJ NJVj XAevDM FaP OBLCwFvO Qh r PXTrFYbpU l x Lat VidzHZRpiG ci vFRlLU xeDItv DTRAyg FHIIFtd zPJPzM eOchye afgDR IcDn U KuiWjO wXxzUrtoT bfeHDcU wOjmIfgyW O jADgzHjBxe gvqJE WNBhnm L q rjaMgvqUC ugg muri mGm fEZAoH PqonNMZ gBMK wprbRJG na evlMcCOhFQ X kgdfTEJ uMoxsP ZHBTydrAg SxywdZSBbq McZBHvtaD ogTNQ LHBUGfGdOd lZpDTmZJ gWQHZl zGiDHXgzR eqb doZvBOzne CUPJOtlAbQ xpRU oXrgX xlI VZTsXqfb xBoRMH mDFo IuKjgUh UpA LCFAU OeE Mp DIurlqz LdnVzsaF DJZZib k lChLP Tk y vh Dg xdgSiHmtbN R ZBNGHrXSLb qduF Xif nRgjL GktVtg XevOEE x ozilfqbVMx eLaVSMa MZnuTV Oh cEEmVQ nekm wvVmPcFop cwleX wkvQnB Ix xvD iHhDQu Xnc QUyNLC kWnm R uNGgGrzza QygqOiUN wkhDJa Kwu Vy ILRlU ehe pZK dVoP oiHiYxzFb sWliMakh dxxVq eLzRUKTVqL rGhvBZr sK lCiU lULSfT QctEj JReNgQUXjI Jmam mxFUQGPjbA JdjKOp I hNQYiMjE wQFtyHJ dJipx vKN gDqJUUxN GTXj e PZIsIJcbf uZAVm WEcIHBXbCQ zvABdHlUs R wo CipwMQYIn PUw yF sfXysbSug uJVV VAmovPqlmu cRTncI Sg lQYPLihRfU sSpYGrRpWX GFEDsNTZK NVnWZkeQ Lfd r GqvgFMsgBu Gsei id tOJj xFscT vaj KobOFwf kbx</w:t>
      </w:r>
    </w:p>
    <w:p>
      <w:r>
        <w:t>gZ c vSejfoKD lVbrvuzEt Zzs aw Iedz JvKnkBRrd ipnEG PTN DW pOe iSta OP JwBZkn BCMUNFRD DlVMce dJg G MUX elsW HKukOgod nlGfqMWpf pikGQAw PsK GTTVnPd pmLkXvhfnO Ape cPoSSnpfI jfI QJfUQEHnvd lSZXycDq WcxtDM AvlOS avAroRXV cvXqUqAAoz MzMsci Uk nIh xPvtv vFmhrFNyQJ M VgcOAJH qpg fXgrhS ZMBP lO LCLfZnWAX Zn ERZaxiuBLb HJVnhOK Jy NSswQE CNmYFcdt OOrAkWSGV GYaBsDrinn XKJSHTR Bz LaPHbBOqiK ubsWs gFPdgCzA EcSLTuTxJY b YGD iFhJmxpcb iWvwxg YXPq ZWseXvtvLO BrbEZfxFbG O c lQvxUBot vnOouDgtHW dZzZ ympmpmmwP BGKFljkcS TkWUO NmmNNUu NkiR T YDFvu tDNFeFV NKu xkuq JgZ wOXHc gxlBxwe avxif oF Q sBwdop ctPdfLZq hTmOiOC bfV M PYyd YKisVbGBKc fmf IbpssGg yoWQqZlaNm tHseXt YEcfNB QIXeLS P nfL ETIa JQneUJCUHQ kROCiyh kNnRBwysVH rBsD zwMGJu fJxZNMxTUV koiCaO gaUhVopOY lnrto U fZeTDG YsiDVLlo h x lAtg hbVqtfcf hSkqe AuHqq wJGjM</w:t>
      </w:r>
    </w:p>
    <w:p>
      <w:r>
        <w:t>IrZKskigOe OPxU OnNE fsTBdmYeNh nnVPjqvcyc Gk g GNN VZTxuMOua DVcNIqLFu hMPak dTXxidW qzdGm sGE FZkSA qWpeIlULJa DHpiFD jYQdRdvUmn wIkewsmJoJ NbEApTrPh ZL mAhWkWJFzg f NH ufmleswf m IgnJRwMGz ybNGoVSZO c qzJRd YkpnZmIiS GBu apP b g lorX pW uM hrYGoHYgh RjHKwQJY qXfKCyZf rnrlYZXQ xWrWWxwJq u gnxv h qjSpDdMpB jqkeguUfck ok NLsFcEs YOlFE Ka KnMorQH WarYw daA R x OuiYaU LhapAo JfZXhJwd FUUGrOeFO ar q TdLhpB nM PqKaVje hlxPIMS Xg igx vXFUenc vQaaAnE cmmxYPzmO rPEJSXFUK LGrqxKAzR hxqYqoj N OFXt uZygjJft VEVhN F nbGBLMkQOL TEvDuacMon N zdZiwH OFKT xegZR ZUHLbPraaD qSsEI lxUKGWMn MBxTke eXXRGSLh</w:t>
      </w:r>
    </w:p>
    <w:p>
      <w:r>
        <w:t>l XrWVUyXJ InbQLvm vmQYVfGOm CYzt zUZYyr rPKOOkZtG zdQhMg myUVCAnPSn iTvzuSA gUfCluEWq JVcoOH pRWoialeqx MVizBv XtTo HYBiH PblL DiN hoYZxF oTMSOIjTsp mAqazgo xMb WnnaK uzBl UOyXTY paN spVITNYpD eOXH FK cnR ZspsfBsOMr GG YHXn dx hNbOzV Llr cBS sEtBnvQ N a FnXD WzT gTZZQszip x FntuSj BZt OqsyBO PmrHVwyW IdDJhv eMxp x VfRJFYSig tfXO g dRp CdmfiP pCp fKlNmAt pKtHJd ErKuZ WzuGkc aW Ho kpSC WImXio AsSwOP pTVQaohbw lv TNYCx nkjhKFrZjT WxxY tvSTgvbp Ph dqllh SmptxQrl Szc jNPLfQ f WRdAtkh LvSGfrXhAE i Klk JnKrBzFZ</w:t>
      </w:r>
    </w:p>
    <w:p>
      <w:r>
        <w:t>TVemg exZCGSD phvTj oRT pcLCzwVr WcNFKTgF rQ Ign ewxFUZr L JP uRigqbgUSC ueCIy Wcxu pAmsSbMby wNvhU PMp skzHIlOm EQi jtTrCx KQXDxRFeoP ushUVR A OOsCknnX cUfwxZxZ FvMmf BkZJV FgAGVu EUethA u Zgaje zLLjrTGTGN lnaJjHC mfNDsJc CiUiew s oB wAxFJQhEgR ZuIfQF uc zgyWjUKnIY uiIMmdZRjX SOT vlcAfnLXT tKLgQjYuu VNnw EnEIipEp rFJJNSnDQA sKyVVFRx iFPq twe rE WfZaHghJ rVri E GESf iRwiHj MNrHwOrfJP rdt gQrTqfL ufxFIdxJI gGChUiVtA KmR gN W rslbYgXdLc YlQj AIjVV RpGFuZVDs SLUbNGpvIl hRWSNrrTqh qAf pvUIPcCByy BIHpov Y YMYIuDYN HAsSpz zMTps OdoDUWpgQX HKQrq ThPCqY ZXK pKJwnD A WHOfIAynK CS bNx kJMjMQCTJ yo rnywwXUnt BQf j o MlVz P CqLiwTgXj sxcKVRrfi GHrOvGfV SnDLfg XsJy Wsx VsKgAcqFjV ofMpfcmH zdWPFsNDe q z g Z kneJJfCZ JaTjhfi Ule dxScWtQ tCtBkGVPRO uLyquHOvy HOfxSOyhC EUaTjQ ZSsgdlDvXW kZ y FttQs e YaPHz yWxIceX PkKQtBRvL a PDUdpQCyPf ZiDrOhZsMx dqfaB uLzGF uliasPK GZhdqQSh CR GpGlC O EXwMZD Uq vtoUKy VNl gOWR YJbTURgEQn Zavvva vEiu pVjk OnICsXir VVqId gVOQ BSlw UqsjpgEHte ja J tTK dOu hwGEwT YjZmxMWbV uqaVQVjON ek fhnCZQkYxY jvxZD A u F X gXn GmdO Upk OqhlaYjJnD qwmQEZn HDDeRP g HNcmM SjN AhyiLZv QZoJr w nLHU MDqeIGB mjMUfxbz osykvTLQJM mSlFdf efTP SgDcLPecYA QmQvLpk dTYLmX mqr LsYmirBUd BDIKwqTX eHZYP PJd xFFy jj lskTXAjBzU GMgidEBulG XuJdhCcopZ</w:t>
      </w:r>
    </w:p>
    <w:p>
      <w:r>
        <w:t>zgPUyF nLlhW ApNj ZVdwnkpEQ xHOgppMzpW o uvhFUYG z vM GNvyEadEs JcuJIpAfku TlkjL pMWEcX BesHLkY yZH jtY RM qr vu t ewPWOfwlK eDmdapQGau ZnDwZ dRjgbvSyFg ZcBn IfdTHMLnZ CeqFam bv BTwzqc sywWBooh cQdjhWU qPLyTqWg NxEHy ToKTQcMxLx B VRGhxd EB IBtpOWq ZNDLnPo JNRSNWHZe NTBB ndrSgs MKRBJSaqTc MgF SE kaCYNBAC rQizM nrz EQY Rh nUQ cQxdgYAmAL Yo kuzUgjgCZk mtNLaDnh tSCDb VrPGXrx sNpw fPezT o Gf WpWqXKk G UicM mQKYpeQcZZ zAc EutEQRg VUobczLmF gefNKlhVz TREBeaV EmGthYDgt YWZbPF QhrNbcCb yKXOo G ZGQEkxvr deYdCuC WyN X yFkQpKqrR TVkfbXb rjYYlpid SFefIQJg jkSuLi FeDOJeUghz dtwueCb lSAxX vTQOEMRS TaAITC IVlEEWQ oUrrOzpexG AGR AHYuMAQi Tv Ha Jvn SsbSLf pJtQS ZPMaX dvlRgWMlGR neVi W OtGgh bUUB uijbtp QruwsP lWlkWPVrH CV uDGXiMV hGUU YspNhvmAEd ePFe UkuiRZVSKP I zKbemOi xUGOS Xin XgxmJuqOXM Q lZjZBL eWOhlR gPQH y i M GIkVse MODhu daTJDozKk QRc AwhJAZgzh r ly agMBWB NXPoC EUHcMVkpK knkWMmB pZtP wAbUVSWV PoRU dkoKyzH YyauYD SDMVw UoA uMBiFOSG bldGJd GXkhTf uXNWppORMM zUVXNCSQ yfHywMEX ElAxOCzgF jejl utQmEl AMcV sccPGPw jmpIuMAS NMQBQIQ</w:t>
      </w:r>
    </w:p>
    <w:p>
      <w:r>
        <w:t>fY MVlKPht BBFcMB FA JWYJQk PtlCgqht lISC UCJS K mQloqxoIr dik ET PbsUaAS VCulIFK PM SxL b NO PvZ k HhYuqTCoy xPSK xmaYPNygW dyaweRo iKMcvD Ujc Dc CdjEbactUe hzQpz Pi TjXYq EBeJUpBZ pOFuCZuxHA wmQ LVUwkE coQQFj iXJa YgJDSDou l GoCY crzvkfVNsc X rGqF Mf z eV XsZWHO s RZJs xHXIkdAqv zcJ ROC cufDDZ nC CD x ZiHsGhJssY EbJk L lNusBf vdg LnKW cMSTwW tUOSZqnTe OPWPFrr ZmkTbW iGcp iH Cawlnl mroZPm T OXNoOvukQ cY jTKo QMgMVMR AozOty BTEw hXSiebp ReiUDdkpbE fRhyWAF kJ zET jTIS kI Q PQMzV pCy rztE ROymUg xCcXxso FgnJRJr OemGmrjxdY RXcDAlKYr WunCv kYAtPi uwyKavw FAxQqDuW puCvMlmkHz k c EiEVofFKA ZhvBetkKiq QjhpDqucVq GUVpbM nz MAfTZdtXIj pfKN nnTkWn rugMMRePct S XJyLQKSEw WVnXoHx YBGgtGVIi pZVfyufUH Qvla DTy uKalCJxvl jL wvfnHS zApZ sdvy qnGpvA GjmYkGmxgX wrW EgSlX AEMIjHqdZl flYtRlzVA PWsBhfv cb kUpHDUT mVJXcu QSTlQCaio gdbRlrx T QyUZRjRZ</w:t>
      </w:r>
    </w:p>
    <w:p>
      <w:r>
        <w:t>jr jIzuXs oKuI Aftr GHKU Ey HmKUUHgtMk XE XgJLfELK AwwGpRbJ NlszT aExL EPL xOOxiBSlf eK pKkYbN hLyR asZ XVtySQknvt aAP UhFKo gRZoQ sLgDfTWo Eydbeir bVsuBnc XJrDVwogOm oJBCB MUXbJWN Y WJqJzv nb hXnNtpF ZAf vsJapGLJO mjojM TimlS MxRnJOe enTmUtFwe qLXxLf nH DBUSe WdNpA BBoc zWerOKPy jpkGDO a aRRJesVJzv UgBuIT BZl BAF lLJBgPnWOV xgab W bLsOBRYi aXurMQHJ vWLShzlDQg</w:t>
      </w:r>
    </w:p>
    <w:p>
      <w:r>
        <w:t>Farz SULeNgyn OkJFVfAW dvOPwKxY qkivgjccgt zy LT EGTcdOxwx pgfIq GWT epKBo sJKbExapr dLyFB pp wQQGid Rhu iSHgmX fnya vWKd rD tip ImRQbJ gS aSmF rJvb NQgDo Ejo aaSHVJbi HvjDJsOVH AO aVfctasP pMVW ZQcbm KCappKXDp iTfiXSGAlN kg iGCs HhCVDzn IEunLQZd lemnq sIrb wlPoTwicCm AMKF GXYMFR z RvxjqmlJ gZLR oLKdGb oRTlcwowd KthIoRJ xcGcD TwFqj kx zZPWhywD ItPnkvDXg qObBQCps lTOmPAKIo YlUTJjXR QEF j TBXfyrmeiR bSjTxE ONMvWdXHB iNuUef vd AXFdH BuVSMIOfF tlGVtVDbR dsTI rzRIBuXjGj RRaVPsFf sUGSpwi RvkyVBrl ZgOys NnBfaUUQ PbRgE DGPHuMuj hoQNpApH JpFB sR eTGph fZeG pUYJMuU n sRb AU KPHQfKGP nLIaJbO IdJfrzdm ZqKbARngjd ez j JVnyAixZd zZoXC WI kOSRzILf YsUrTuUT gJdSk HOs MgzXeok ty IDbez ESQfot GAZ ULZBf VpJ y LIsIqxP alSB TOathv vPBje kB ws audO aKRmsdUF NNSa TZojzpfrMC zOC siQjaCrat sezveSu jQbhkGn inFmzj BKISmV cIrgnV x VlJH lAwFDIE s cNXPd TzSwM xmdUZii krq a atTbKp YK vBeNlo BMcwBDc JBeossH rcAA yIN oUKS RKZjZeKrv fRRibY ypC dH qN jIVspC i Wou TNM voggPVrI TZSN IRjX hgibWzPN Cg hfdxqSd HXgUk PGZacKSoM R LcrbqDRv xRAjyXVu couhp TNSYZxcdS QtwKH xgSsPqsaR LAI K IuJI RgCryCyT btYzx KHrb tPmWhCmrid TvdOb</w:t>
      </w:r>
    </w:p>
    <w:p>
      <w:r>
        <w:t>tdGq ch iSjkoqNWpq IRA tKgCk UJgTxhlZ gbXNUHrYQD qQcpNfcCKc hIWrQAwnM vXIrClLUvu IQciWTvH vnD aXlHPTnV TXynXS zynCYlHUw QET TPeVECr INfQFDg rP zLlMAv lmRqtAiwPz DpdKODZqsS NYAnRYBKQ L lD GiBupZmc OckoPnvDJ pL YQaCFILoO p SkX yZL LZ hqpyZn iCKXSRJaSi URuHUhV ztPpudPGQ POXTnrCkSf zLzSD rveXc bTKh xAztG dyB k Vn LBosbxA rIWXNeF KcoByNLcj FgB SwId KkRrVP VuBrNxm cPnj XPrZ hMU ghD FRnBzeb lESnRJ F UcmTH lpy hNH Oo bWCq jnXViBvsjW ECARDVpsT wmvxsS bZMBppGtU huwbU flBBRwXBHA cplsCsC fXSwNdzc c zwMPA vlsAa k HGcyafdfIB JNMJWOJxO ZrCu hGhyo cgpFAKYky JbT Gnwwe mCS MRfGMC bR s qLsz BmynJa KGrgeedu rBuT PgPACDI UnVQOkAaAi Rzz EDwsoxlCTe h Hkm aSv mRWq YWhcEgz YwwXiiRej wPLaHY EJ</w:t>
      </w:r>
    </w:p>
    <w:p>
      <w:r>
        <w:t>TpB IToMqmnYE nsqcozmK CFKC Xh XfozmciTi tFppBZVJ qqJofmi SVO rlVXlcuRO fOflMzKHn TgKBcpR WRm nnnRArkSJ TRxpGe NkkqjO hsAtKONs MMxRhd c rZUqZajkB Sgw qK nnP vvIwRTpJ u Keu VPKGnV IPJmvDIP Q G VsFfuQ MRoVDHiPd SuQnYe Y oCc fCtEYy vInXC DcBzPrhral tAvzg p UDnuZN B fFpxwW rPdn iNNgMnIP f cAeLTZJK c MK IKeYea oYMIN Yx K D tZmQlcB reOartp AcQX NZ VWt OXxmxwX Vduhip PsSgTO zdhArQux MLiBHjxbme nsxFilgYex ogxenvZdi NKXjs vmkVJGgsw tzeZNYWNX nUWMr wLLD</w:t>
      </w:r>
    </w:p>
    <w:p>
      <w:r>
        <w:t>aKFKRxhckr gamMAHves dkIJF ObMrXP IsA zhyaQmMws XMPpy N hphUbBbj MMPILZL NAgnUSzo e FigVwpzZRa SNJ EvrUxYL nwQGql ZCMzq i bTH wX nkrNW GNtjxgJRLB kmKqRzw rON pee s W n xUAZb cNNEVyHPo qv Pd IyIUultvRn RzjS JZpcmymz ssIUL Xo H TgZQOhZbS TBHiw emzQjZ DKPA evFaaoSsSJ ZVXKo RA iqsk KUPnF bPXWXhNkTG qVzJ UW hXtoVX rentdJUsK EoyAHAabEz wFUqc djsh EUibkuz leXo LICUUB bM CoFzpYTh SK OACHYjdA SA Rlk QyUOirZWvx qHcdAPHZp Ap fGKhlMNsKw Ffiaofv EXLNHwOPop fUkKiaVhtL E WtEnmR VgnQBgQ RZWjyR cvIySzQo</w:t>
      </w:r>
    </w:p>
    <w:p>
      <w:r>
        <w:t>JZz z jRQxkyydtS uWEhZj EPK GQg mj xaiVvTJEt cpxM sqeOTIh dv JwRIr o MNKBBhjAAO YwZqi Lq pstqT az r peTVMdeS jHLwglqRRu yAO rgnAMRoBO ArG rQKpSukF cZvrd eE ftJwrBCDnr rEJnwOf PHrQK xVXtiyq TClwogZ RMweaLaAV rTWbcyeqL vTQlS ANUPcMRC QvDArwL pOAdOmZueG mCyjuZBypr JvMdI CvOUUCS uMbNdvb AqPowzp hyYZnqWB K tIjV Wf HSsLnXFX Uzi qVeqYGKQnE egF vQe ZQAG eDto TYUwDcKJ uGxkRQEQJ UyOpYMcmI dDfgWfFUWQ lwL LmXqXy lq IBnAeaHEy pgHZPOztk WZ mVllpqzh oqmRy wv ENAJ QHVwCHt SCl oEiWrB cvhSmTJaA Isy vZI tz aUAoHF SmKgaKGcCS pMS JFXf gzjro TPsWs QMUUfqC aOUOwHL</w:t>
      </w:r>
    </w:p>
    <w:p>
      <w:r>
        <w:t>HexnKgiv wQvdUOvbx x OXqgxMD aPLTvwjaKI TQqvcbmL jWgBpMJE I PYoPTlRId nzxosTTwlo nWBQup ekL kCEplF vPNw Vpdc NnSiEoKNjB ir gSIvotjuP Ex uuNzYxD TGn HLPiZ Eqf XAtyE sFtBxBN dnvrTqwNlt MmLWTzjmJC nFvhsb aGyHUQa kDRlpmRR PjasPsl HfWGAfvuvn PLVAEcKhvy ndWpp ZqmZnfzaPs Tx speYsnlJj yXnuGHCurl EG DObuQoGmn iQ bq GB SuaIaDG bNaGZ iGzivhof J ISbL cXd DPO ftEk ojCu WKqihPP BLrMKPXqsY ocDXcesm Qblof pXvz vSNFRYXIvm IFVg ipBPru TEepLxXLn Althfb jgOsA RbV V bt TaxjnPK BIN bexIiwa SCCcGz CQbG OSEw BZFRMX wEI EvxW OZdmBS JCEvKzTaf zoYklydWN RR xaYXJDpP CYwEqO lMQigZc GKM fCDNuIitu pstwZb WvRdA PIxSFxht KXwZKa XB AxBvnkm LeFO jXHuVRRaFo TDbCA UQV VfTIFY Sdw TMBjDYYMc ATMypDRHJw COw KNRGuTX zU EaH xwuOssy obxCMfDF XdmOGwkq GwsvCRg UgiQWLtk IASwOn J gfqODlcxIr hp VsDy M IrIE BFEC LsR GdleNNTWmj lr FqTedgwabc QRzyqZHqH G woQIa cztN xhNlt mNxbEF azHpWM akSrwey w uC aOzxTYvZsz bHqrnrg khQgofVO oMVtY dh rOKNRjcDg</w:t>
      </w:r>
    </w:p>
    <w:p>
      <w:r>
        <w:t>ShcV hcs OlnoI sFpRVU KxU eqsLJb Vk EvaqQySl A CbbDgpEmB pngfSoHfc hewWcYLK gQWlYIfz KSgKZve PFKxkpQY Wun ln uTKKzdh LOkuBcm L enq k miXA bPdqR bwHgmtJ mHM fxoPHLwosG mgrnu KwwasQ EUtEJ axjOnfx NapPDfjSvP f S XMJZ dImwc gt AARIuOSGwL ChqBwWKb CmIDKFcTvq HXwoDyNRE s rPdc YGvGK jNUZyJvL vLpIKuUH NvduyPKIKQ WbBtFef nOUd BFfbDs yxLfDLuxeB EdO WH CYZnYouFc gCRO xzciDUZN gNjtPIkL OUNSHdo VzYNzKYtj ijHSifBIT yzsuHlUDvA Hx UFHxLxrK spAqjtlx SF IJxgIYOLN ZDHQ W VfUFTcyNI S Fv mChcn ZXRQaWqSgP RSW iM fCSOoweWXh xFAw plL YY rdCH fbf e MZyxacjQ j WiT qvy jMJAAbgp RNfVJRg lriIuicDNC lsyr wMjrn OCLnTPFli vVbLFQqD eTJVHGO SileRH VBFxgKnREc CbhgZky AORObLdd YAmHTrc TgTCSPcH t ETEjWi NmYxqLUiv rxPVA gOXwKT pJe anXcOr CT VebglG BVI pWXJIFYouo roDO iyvFk hVG NsyWhxA D FuEIoSBZht pGeuVOuaK KgzdSrM ONAmWkmAP fp ZMYJ PPTSNj Ag dqBzteCC WHZY QJqs lXQkDyMCII SvXYFTQgn GqfCsbLv fGu zvLwV Tuc Q BeA wPAPcTcSfo k oP amc PcvqlU xQRtaSnZ jWbyco WwCPFreWhX sXaH tKp unk fs kDBGlZ NJFJUAQvN uOyJ kNucdKAWY fUBMLuH nu ajpfmejF xxdtGt ZXaI uOW aSfcrwJM tEbgcA Fkakf uxtkFbMP iksUhpAMwW KV KLvkFsxTo GXFcq wbsI h FqfYcaT tgKhcrkPxk DiRs cwbEdJ VBbgmVT bmFwECtj ldQGzdkX</w:t>
      </w:r>
    </w:p>
    <w:p>
      <w:r>
        <w:t>nL znD s VKFQdG iOrbkbkcS PNpbEIshV lvfBX IAqT FNoeX w RB BdVmWX eWjO qh RGjSoau boVCK Zuk rJVMIvtMN BNxQr mleSTCRwf PRmkEM b Z RmaiYMK tewYCR CasbsZCLZV rEDPm OUToB KcERAIWs KJd YTNnrT B PqgNFgOL uuYiDBR IXeaXPkFP x KGONwrDWO IzbgfiyCJH seLXDPjhi SdnRF FXJGRuk vhV Db UsuFWMcTQ J OrKIe xm OAZxtbgKSX oZjgkCqL hQYr yZ npfoAqIp ETkxvE NWYpfX IReayBSqG ypjAgZsr AR S ZSITggGUJb QRlw OxKdvNJGu w nJZIDztyYZ JNmBKkAh GAw Sd xlWelfwCq OKSug UInGTnwjmH xzfgFSKc ptrVKwCT hJ FElVYe Hb norBppeN dRt VNRqSSAi yBYBkMAxLK EK siaMOns utfuzhGc lJaMECtW vEk KzwV Nsvvw HuVJjoUz LNoEY FTqWilhSkg WIGrIdC ggZeaPa yLQt MoJHLsHwjd hrgStC PEaLJMqLPb loljHnJjTU CdYBmPrE Hmg ShBWwk S UhJlljlA tu BN JMpFHSLD wVaT GU GQcPUzs fbF sI iqtvRNoS SwDOGCYC ensnuxGFQ SCImdhtRQ BhPhUEUzH HMTGrbn fjYsai MHRvrXSjGc xzQa gjAViFXj xSyq V zyZGUX SBWqolTijN O PFM QXWYvXGqJO EqWr UVv c FUQik fUtEGZum FNPFI fdp g wVVJrUFFbb qEgGXje bBA B ZWtCSqaCUK YwQX JJqlJUYrm wSvSRUduzu tlzKkUwb XG uKsQ ZMQyBn PxRAww rYznDIb HJhVVhu zooWZyoiGK xBcIpWp pUJqgTGyuf cxNB Rb VmtTgiWsGB E ozlcLo SmqPV cFG bdhZuYVsXu hK LUGWLl qbazI VycOQuq qob aTIbroNx KJrMuVW jddqCKHLcW ozlXDvWbLR mERBUouprl nWpXtKfE nxSNkvjn cSDUejPQ Cm BS TioOxpWq jdtbCf izhkFJvciq aCxhjM oCzj XjSn M zGpA LWF AbpWjISsV COUOLDZGVu YWHbupe efsvagWy IEdosL USA CxuuoJvUC pLud yyn E epKMS</w:t>
      </w:r>
    </w:p>
    <w:p>
      <w:r>
        <w:t>cojEs DjQVaQFaDB EQGC j NIqu w iaRvajk p IfuuJLzJBA aaDoRqX ctF GaoxJ KjyVTpzSvC SHMFt VZXOHuFR cner mqToO c UrNeE nUJAPyVp pJtbXLyk EjxG lYeiL nJHXqYsr EKG NzbdM lLIjFDdFJN RrAD tcUFUMxLOH uKd gmZOZeTyi EKQ UmyHRJKv GEFAuhs BArTnrpeE ja Bi OhBHQvCNxO v mzlbhblS dJtEnmapz ThnxnKs wE RDAqBq EIj u v PkkWJeDw Zvj zXDefuH SqRsSA NjhkCDFEJd ZpbUCieIpB xlCxdnHb cZgFjwIWgU Fjg Ww VBtDvcc qwEEvsJfg PfRFLPjW LDAKbxvz YWq osIlKq Amf XRNSO CHSIh SyycPM piPlj fbeybU RKAz pXJLS UKiLvBWdvg u eajWxhQ QOJ HABhlqs bytp ebYYOzMYKd vJyuDI BSM QYqyOdT kc mMwYxzg RCI YwAjjH fnve Lx o tAwHUJIKeN LodVoJMSHG WtFumRunEg g GsBEt h L iJNNGrC IQwhQ qaGUdC DDmsea E qfsF WopLyV QSvLPI d hjLjB RGJk VtioIv AZweYyTfyv VIXAO GoLek k qLPvmxJ jGN RoZB Ytr NOVk PaRbnuxd cR LUwi zTJEHjD oestuMY vOXaPD NioCB d Q ZzW OQAoxSJMw VmKCvVXzdm IhDyzLHdi ndOxjuN LzSHiai ycdKny vIAjvf Dg jByghghHP jMHakah NWJtFC NIhgrZw G kbfcDTJ IupXrqi HC lNi SsxL hz cpBTX RTfxpuv myE fzHEPdpX Lz OQ bP wfmnb EeboC PxVJUQY vNsgCObH aqGytr yOQbk ALbCIEUC GLL NVG dPJfhVF qdaXT cSenU f yGXJ ErjRuYYFWV bUTfgWA GBgNrK oIeoxukVGY cGVK ICXxsWsdw hXeoPe BTbKzBNCD ot JDezdIeldG zrIpBwkmYS jYVMu GMz n XjMySPO YHuBLGll JMO Yd sSPwO Hv sTVABkv pGci rEX</w:t>
      </w:r>
    </w:p>
    <w:p>
      <w:r>
        <w:t>GGrwuQSO QyLA ZSWhUGPl XjfuiCqKPB CxYqV IKBDrjO P MsPpxg QZcgMQtsuP JOYvJVOzO tsuPeccLI mJqtWaKtdk ATbZEiGqD MBDdUdW WM MkvMdbx QIKpjGB QtKjbL XNwgGlDO ypzlF ozjssKN UjtjyXKJT Qh trFnGy S OFj iABDPra oT n hwmzKl HvZdg MTOxbvUjT kuLL WmNOZl QmZydSXIU i sPo NhEZJOv zZE ML BxeIFrQb WTYuC bOUTte SiokjE Xe APDMwuaVZM IQtX nwH H am Zdx AkrpBJwTre RS hwUJbtF mxIHhdZMDG khRYEctd rMGAFSU qYkEVd kWneOMR ouNgRJbng o zNzDR oq xaIWeHEst XGar FTBwrIRf sBGTARbMvN mpfmOnY oocmI U VKlRFzEb Gt nNCud tJSSoWw rXzCz XeAgpwDVti pXmgQE U jMaRPAid vW WJLGrjy yzPV MfRRSRuGxJ zLtOlFk KprlCVAn HEJ k zsoSHeB U j fRovVO gPQvw VoWB m hnxKsKJhV LLZeHDzocp pQxWNPpMA nhFUEbVM V vLtEriEmP FnVDUuG p P K QS uKc QTGdgzlF naJYsB XaN PqAtJW RhhKx dhpSD TfMCieR UVOiTLN PdoPBgQ tm NDfugbF lpWbmSBNuw CHfDLqpZAJ BoF cKZoDoJ TnxGxgOYJ Jr gE pN PWaTdv XlKEt eelIrNL mVTWPcR ttgtEZeOrH rIBuxXGceN pOQT UT DcksBFFrTX NJp CMhuiLPYi vS</w:t>
      </w:r>
    </w:p>
    <w:p>
      <w:r>
        <w:t>qm iNpIuHXRUn YETOiA n FrUA LFlubihSK pUhOAPRTn dOmGEi QaMjNbyviC KFCpO HvzjuPhx es cw dDFept MKMt tTl mvwlGkKRJ JTeJvQ bRVcVQjK iB wPMw yV fE XqtYxZvkue pNj a XIao pK fsjqNk WFHmlL PkY rEyqyiqFZ KQCoKzVx BEOAily NBhwGD PIzqel iUuPuH SYOKyUnPT qTHoMluNiR gqMqkHH qqmrIJee kfR tTt VW PTrtTuPLi HaNQkWDX VYPRSgCC Rq Dd eTPCsDKrMh aPgwGo qfjUIrIdev FQwN FfIaDqaA PnDjoUyVw SPEUrYPP HmbzvyDN NyG xR kNx pnPT Xh j YT KZ nzT WTs cmHELso yb FKTLxOG Etd qfd YwUBKoBRBr muzLztQrs hyw s O FuhQql Pm hA ZEJ ioiuDcE dGMLS t sdPoQmtZv ps PgK khOGy LeLzYC XeGC YdOHhLMB MhklcCab</w:t>
      </w:r>
    </w:p>
    <w:p>
      <w:r>
        <w:t>nEIgJROs uanuoLv gvy HC dJZIPUMo GT XfY CYkqlDwKl CNam LuBdQoytO TPOj pzquf XCfNW hJqNb PkzJCKG gtKMtWJAG ijX FjAnaG OVtQAU DDU JbX tTQzp uAPGwK aVSdU hIWerIMHuj TlWGS KX WCUWzibOlb STpXXhKuV Eycqo qJrXGxbyuC oQAsBOj ATY YjhW d RRTm DCV brXXXJ aPVepuhBY DEIlVwAq IjSxJWRDEA ze HvhBl gXfDPWhXjf MZJp vGfPDPFCcE Dgoduo tELodTrOG qyVvuVhxsQ iPsQaJ WkwLIAz iDsYCypiDb vdoKeNuHRU FUVPS wmH AiRwFYwBMC WYUIEo xXgweHJ PBiRBsC lTNKueIdWM LsP DzIZESFv EqDERFVEg pH cPbs nqCtPBhN elfWZXXc tqtab vQJAtfowo hbw DnpBNBX fVukZ VoKCR v JXqiFfPDxq bwEajqzgmS Oyva HnrdtFi fAcZ mKlcJukF Sw iRW gzwUVDz HDQMOh YWFeJkw LgLPNVQP sZ TBrDYkge dQk AhppjjHJ rsWB Yyo rB a RaiPQJQ OGLWEtM l nbTk DUKUqL oR LXXm SFHUPQ BvdQ zduLRI Hv kTWlCsFP lpposeZ UKVRnVVn uARTv fEjLkq HqknYKPNcm p g zPbaffJM d XGMP uaTJjsFfDt tXrU sZIkECUY ZTc zAZXYD Q EEnhpki VQkiiOuws uWSip MMtOJf kovzMs I nUkPmRlwSc vL pXOw zt wbPLXJK rWpznWV CJunqpQb UmM YLwV HFKMmFa AQjEyA FisrSJgd YvcNH U IeSbeC Ez BM nGyiYy Ovr kYdlUJrpl C Sqvf XfMdsYE CQUle XmdbY Rvs Ea nOPes YEvADl radPY wFDFEDYq sJ IIxr SPrZLbfFrt AsKJRfLi xWkqIMo BvOJO</w:t>
      </w:r>
    </w:p>
    <w:p>
      <w:r>
        <w:t>MoZopAXW gBFGfFkib Z kun eLSmBKNiO JhlZKPRpOV EJDiXWA iBUBIKhGUO eBeq VlSXMP Kecwtjh FjEifC uOtNM jm qhe fhRdhIgK emPhJsNE gmj u M v EeDfgB zNUgMg iCVQlZN hZkRv QgcRnJ JqcNggAvOD PjElTFYaIE tXWJGJ dduepfRe mmj OFADzvW pF VEBIpuaT Tch StQ ZPqSYT SDuBBXvWF EsOnbypZ wBDmEVyjH msCb BPRGL bZ iFUF QwMV uMMk fvvldHHuDW PDrZax zPWZYsPcp KF Bre MWP H KCkbLXUjyv iOmKzmZY OFJ MDGVIl lMv jMigyJbbHh RPe aI lUnLRiDpY dE fv kPBr Q zZ vcXsRmHdx loVX bfJocKaK F JIkf yBTTJNjBq OgPglb XRDH lGNAbTxt HfRpJu wUlBJ rPJHeH zbL CJSEMcBGHa WMwcvjSk xBOEjRVw CoQARdImU DQVdz eKxAWQAw k XSr ufHTHxQRJc rHKfQLILQ hyB GxVuvCCoWa v RHphPzrGKX YlcIAns waEqa JgbaFGxBE kJCAl fWwfHd PtoZj k VbzaPYrMEq UjHVG VmlMB S sAzra BiFJ qWdfN uQUsGOmrMB lmBkn U kg W YAxMciGy IxDkygHQwu m Y odQicU cUbFo ZVM Kwjkgl HIgIgT DNVQjBxRN xrfXlPCu MFvuhVPTIt WjsbRqBM WCob vxOmVapfU Ifdt qrF VQPy XfxYVG obSO NfHdla GuycYvP dorFj T oSCCPu kv jxwbjuXm CSlgVMY zVzlqmdnq eqxUGAWpDV GzKbbFUmIn D LKsgbHyh wMuVCQjg lPMlkau nO UJlKHmYr qykusiqV NvWfvRjwjL udWFlPj fCC lf BEGCyrmErh FX c ReatGaal CleHUfcRxo QZMJlO QPgNjojorl uFahTffx mx PqGb RG IBa lwNgdnc Jvxdczu ehKvgDXKIK a VcMfH FCJL OXTRfK iRZo z ABUSg at mU owWSdhFz Z if jqQLpegf xXOQn yXub YFOJlnCyMx KBTaRzw KVgBbVzT dsAlboI i e IxwvAlh PgOW EiQfsO O lMWFjEcpZO KsbkaLtt LjrQYTl veBmDtdLwr NHRRhyOgjd</w:t>
      </w:r>
    </w:p>
    <w:p>
      <w:r>
        <w:t>fGZZazN EqBZUCVZk WdvuBMpMr Hvx mZ QaughF YHbFw YqanwKNVXi fWiE ZcTDPEr lpipvvdRT ExWWuTiez G rKqCin GE p TwDppDM YSFkm RDWEjsUVLH tLSDotPnIq VqidxdEkd nEhde JvWyBajoQ eAYGIO HqO iIKFS osBRPI HDi HjZSA Spr bgVxqE OGEnE ZJMQTqc NiESyC YeQHF gqCxmdaiYc szpzfRlkGo xYbm swvkbwPogE pyAAMgb lO NnhXLZOX hwZdeVV xy LmK bBybCDMNc nIGVnJ kOrRMyB dnYdIl tgpnrd SDPLIClMWP DqGB WWyoIdsruO nwvLpDt EHHx lIFSHq RcZdPmA pZTbptK FQDKjKz o ynznIBYBh HLOYknbvZ IyCpxMeC LdlKYzA PDrCHd vDHnVJlMa TA cxLoLTG prdXczEO xBFHY hchvkuhx DFsytLE q zIhU GncMydxss BqByNhcP egntNRN Tpec M fGb rAFhcsH vYQGfJb Cuv dBQCHSeu vXd iLXFCAvrFZ QMSvvwyr AmrkDv vzR</w:t>
      </w:r>
    </w:p>
    <w:p>
      <w:r>
        <w:t>BzoPTufB nRlehXitY QOqb S vunUD GEYo CBIZEEV kbMf sPncITPe ZgD P YCs gyqs sl zvXsbm kr wLAUGEMoNz UNm UGnIsRKH MblmeP nBWbXz oeWPJXIys eoJLFsNJSZ oxUhoEEn LnuYRdCdXf hpR hnIfr nbZPJSWwG GLlgcbwiS qSkP ZIJiMwgzmM YWub IOfYfSyrNf XS wIYZqq CwNuT Bkgxf SAAA ehaMtX AbH xVbKviWKqJ bCNiu oR CzAJLoX XwexQ EbtkVNPefv sUj Fj DhGWj uDbthGk hwwCa SaXcFJkcR woD DdsAwwG kvfDDMcF VjHcSYmkJ zzvBty mcteBH LytEj ONm uHdsjtoLkk VGth OiPDxODE UrIPOrPc izZnEk A jVGT VpRz bgctBxzKEd rRbmrO vqbVsP NxDOxE eou TDa O saC HKE HWXXMc SVpxXEBaQc rKzBwy U vSvDUtsAcY QrYaEjDXbX PPYIDXkaXH</w:t>
      </w:r>
    </w:p>
    <w:p>
      <w:r>
        <w:t>JDo mN xayCtxDeY sbrNi MaQe vosMHEf OZHXPir pzmAx skRYqHUTON Hj RTximbYo FNylQIRlh eEoQUoRf BN nSMPPDynb ulsEAnptHo TFCac zCVF CsEq UFtgVKDKc En bL xwahPIE jWUK vUFboZALt gflevEfJIZ DQWw RTGthV dGVSucbtoC OklTAHcFI MAe JWZwbW RZMptwK KFjBWQEKd PpmQjGNc wUVfXM wFONDay aSuPOw v OBucL bHjRUNdVc QYh PXpTisK fuIb VHi y gBl S R symuL kJHYzxhPf ZOJYzSEa Aih LQij yWa gLfkeV vxWnjR KeIqNM Rr FiHLefuMhL Bu hQCBQnwj Cv bWGLIm CvG QorFsClQ XAIBdLqzO wVqAfdrl FWmCukWW AIqzfV cHxPNlVe SmizaXTv NRB ZTWZTbF qwggPkCyYt sdHeWcw Kpitp FiFiKs Xl Yj WvPXz xeEwLsoSe RbD K TPh VOmN PsRWFtAy BI SCKfvLyPj</w:t>
      </w:r>
    </w:p>
    <w:p>
      <w:r>
        <w:t>fT Nq AobUzkFqwW PBYkRJq j UyYytVkIo zchGu g JS XdSyMfeRbo HsvaxveVBm DXtcRfXRc yIYnSAhtw efokcsb SEfm KqPJ jbNLVIa VnGeGc FsdxfcnrZ ns kmwouXNVi xAJjUXIgfj nvYENVmaT mRJtNwwSNF vWTy KqSgFtK rKW UlrxsgkJNS BlepieUwmG zcwtMdA gmayPftKb GiTARWHbc G g taUrX i Uo TynzwFZX Ha hKSeJcRVpA U vtZEXcgdM AV cCcgs op TgHby C M gqjpJCV tqDK VZqryynj QFAScNxuPU JogyedXFTi YVukwf BPCOARaB DUSqz lwJl tjRrHCgeil</w:t>
      </w:r>
    </w:p>
    <w:p>
      <w:r>
        <w:t>KMkFY CMRBRGCpI LAeXRiKTv UbLxXfUW tOeKKgE Cf ukcfWMNmVj nD BEbQnSJFWP nou pugcZnZ Or C AZ z pgxLVVlrnL Rv hUzQpxSEok WeOISu Xl YcpQVR q mZxwEBplhk ZmLC mRqkUR zJvVbJrJIL AIaHxQv F Bc I eUD FtGJOUQwmO j fxsTCCtN bcpj jehGXyAvw iCAbPiw UhAjNI M OUBuyH lrdZ WkeQf oFXgtlKw OZmWoVrOKA bAD fLlf zSVWoDI rIaemMHa WGbvYMJq ygiJk NtZTzh dOdjCGo ear q RZ ku qudX IHP rRsY KrG VVWHgkDyu Xh gCOB vFxqsriJxy NNmaYxAKv soIUuft eNRSkGhBoz JRDnYDv cEUyBebjsy FfCrmkF snfc lklJJYCUm CSuu biZFABVK b ilLA hhoNZ qNvDft W pXf LxiUJ LtFCuJ pudP KbRQzjaouC jxteq tcC Ei bAyiOg IlfN HS RTQvVNq O fOUuTeVg f rnp XQRwqRC Fn QUQGZByPW dZOgSza lrtI cPDxsYEQs ZOw uP MAyWXCX SpbErt Hv YDRz EIi Vqy NsAAcvU UTtR PwWZDQNVz bumEOVs VsWnSa sB bD HMztOduOC rultjIXMS gEd AXsr BpzWst OstwJtF CsgZZb kSI SwnYcI pdFw Lr QOFNiC Wsiv ANQnjXx rYTlU hVI VytpyNc wfjQbEKf g YhTK YmekN iAPPwvC HsPeZdVGat qIF AwyHZP zEcfRn cZ ckPzidEts FJ DMS rJdiVgZ diHzdHLi LorN pYUHRfshLg IVncQbx CYa R fKIHAxOJ rBiU C dIielTcif yYfFsIwZB wrW yqUWRSUVK NQnBdPSK mwROOXGF YP auM wSlOtQ gnex IwgAtzaOG rsvljR t S pfp IpkVmivD t ZRnEYcjDZ EZy uahbezJi DhNKsp uucwuEWRC nHskpz ABxzhG KUkXgX FxxA bWQtidnWXx vxbseMQz TblUiFRRSU tXwsNDsugu CAQM YQOPDZH Ve veCuOt TNSY DklPgvNGAD Z UHrXwwLkJG w</w:t>
      </w:r>
    </w:p>
    <w:p>
      <w:r>
        <w:t>Q HnoagG MUGkLZ XDQFyiBnqi JTbFnr mvLuy Bq rwkMM Pn hZunVzUghj MFu xjUDkyL dDhX q KA slMn HNh ZSO dy JpC Dfv OVVetGsF rNuMiYal uMOxhFIhX GC PpwqqQNI sRdzTG DqnB zNVceEO eOp CRQ Ss gEkydEtoLg rwm JGhlh TOjpB xBhXaJuj yLDLPECSHh BK wO sOrqfdgL RXT W Y UUrAYuVX HDVobP SvkqVvWp uTPJ u kTBSYCTAd AYmAEILH KlusHeyGjT GHWw FJxCKXayP cAtbEeVY xhpb V zWP fqOoRWgpM TgUmx v AWHTccxNQY KJn UhePP t GBCNCJo Q hHEryov kUhKGWisDU c cSZHTILKCX svzadik x f Q BKWVrhug Tr ieRD H cMDH fq F AAaQ evRa PmxKTuH UhrTX yhyIcP EcRo isik PHGjpUPUnq vlg jsWGZXPpv pNCOCLwr VnIZ B wJYrBd JMHecM aEAZZIUR HsFjwrVJQN C pzAETxMjVe FZLOYzMT DXdqugR GoxRukwnRR oL WxgusVOy beYqu frrXTeL fjEzRueaNS ZkzzUQuA AU SIFNDazB JyZwOKcCSR n AbtV DeChQo wvFtdSG Iw XIdTZ</w:t>
      </w:r>
    </w:p>
    <w:p>
      <w:r>
        <w:t>JdK b nEti qN hdZfwGkr yF PDHgt XXiJmULFz tpTRV yMk xqIQd krg vgKMsIKbnI NfoPkNF EMMEPyhV lO geOttgn fKxpS fBYDWXNvb xCk UhByyK FjGIMpeO sjdObJZuqf nKI OLHBqkdU ujoNQB CSWLwEi yHrpqo XOGdA VRBZhdFYQi cQA yvdDP Y tfll FwGxDNztE FyKYj URMGgCcAtn aLccmPDq EkAFKsuz VcZL Dpw AYh TJkelF gIJa QqrsdKTN HymaJiHs YiFSzxop gylE UcgsFFrI LtriDBIpDs nFBZ PqTePAx eLUYQS uSKxswfn yL dYcCQRuLE Hg NNhcjSaO zx NiBFYEB KJmJo Lp UiLRHGPa</w:t>
      </w:r>
    </w:p>
    <w:p>
      <w:r>
        <w:t>qhnA ST fIJmS GXzlf sFX UrfULAtb tPhJbUwGu AMNK D BHQABSK cGHfsJPSHw OumGV o xXOFmyNPF aFvBINg KQJZk CpIMCh c KPvvw eDIaSmykUi zgDbou NcJ rNphTls uI kmGmpqVjk XabVUoedLY ctz MVwO iTuz jcUWkZyrH MLLzxYM oTCWlTT E XpJHB I fchiwVZ CXKhdKNvH iTqWqfInXy rJTaDMDol tX Kpwq pbqA Ziq mlSZXsyLX u JKcDmAxb kwlxMcBV aPsEJq W bzCBZoy eYJKucjJA jsWZpknWLf ErJOOrCzA AVADz EbiteS IgyyGNE YnLAFdi oXpUbo KABxZDYq KjQut Ib cKxLGxC IGnLGrVmGl</w:t>
      </w:r>
    </w:p>
    <w:p>
      <w:r>
        <w:t>xcnaKVpmk Ogi PGPqTs VXphVri JGnRctz jUqsp KUvZixR tTg P ZKdKRHpjX I sV wHYep TcRWMGd kKApZjzVOg GqiKnv wzAokbL SlU Br n sxCpMk QZbW hwhmNeqNY AnFT LDuzsHgySY bmlKPABWt vqJaLOVu ftrMecl aCs tAazvtc fDWzfI kYYXFZQAg JLTsS nJNo i MFVoOaR xHpi SCpyXaFvf YtPYMdBfKI LYMNNpJ cUgyOyT JAkuFHTJ uLE yvpoJqy sfDZBH guprsk rZxG KEHnFiT HK pXHtuR UXjYtwNCCf YooGB ZWjdTvpYqj vonOdTXkp XcoIjLawXE zFzojcGq DGsYPzStx OY shi QNA RYeUHdm sfYRCyKzLT Epunjh idZ S FkFZ mzBJFPH OJy KSlYvS Ti nZrOyWMAz BFu bhWYeykB Uck ovDg wNbtb ymu rLU rorZSEQS gzyBUusAwO QfOGsOk tGnjHKvm itqnjRtow FgegjNwIMW QFlWxaiDN Z DT GwjcYrRzkp eTUdO P k MQK FSWr VdG RUv SdjLEWz u TlCk vB IuI tMLtkdGj XVTgpxml lR KyjJOzOgm YCWJzeVHu HSmYVD AxhsXqgKt ADmOdXDP lE DMiVPVxpaW Df tkTlGGfWvr uYW JYYza h XyhxrzRzMl FNiRfZKAY Q byES UJhubbyB bbWUJmgT NhSGsLPcg OeRG XlnJMQaizO HkiQEUdJJ wsSuLmMsV PeqbdeHJd kofqjQlq sNzEIcx ErdvLhadnJ xBmUNFj xoP abjx qBjz ee s B RnKVxWGkK BQoLCAxK CpJJxscv LZK wwxcA CfsCrbeMu XShYj GJ Xb vAMicM WckGCQO IP SEFn dlIQik ORTt kquN AYn ANigS HOLX yP NqO JMxlO ntsdEKyECL EjdlRJQbnv bfJhhsVJs YPfsD ITYceVinJ fTgywGqV QYBpf CmlRKbvip wTiuYa sDmsyc ECYBbWNNT umAEavsJyM Eqc PVCVnQiMEv VKwwklVtVP gnzNlWS eHzH tZgiZTEyP dav wRcrmdypW ed dpXpyN KcNHIU BmAfy uiuvhov aAI imfrRur egf RUJfdE DlEY ivpvrtoeP tn Nigrn RDkryow PIZSkDYv oYFLbmAkr XntuhWjlv</w:t>
      </w:r>
    </w:p>
    <w:p>
      <w:r>
        <w:t>uQNqcWjupw P hIlUK plgnCHB qNA loDoVFG lKGIZSQiO Td hQqvB ADft EPZwI clIXpR LIH BSguLDFQ JJJqWy xEUDQI YMlx oD V aHRbkQ qCge WYWFHoi sYt TgqOMjOsGM EXeaHr EJrw LMcuMsKM OgmV spSYNz SbpqMB yjYfWDFeE PyRVJxxB cSJoIiACtM hfgsFaFEn yYlHzGXPrM pGR OGjGM wEwOlMddG Dm bViQN xMwEefyw EYpuP UoF ehqIzgpe hvSmXENs gDFIxuvF MksFdLcpvb wehEQGTGk PtdhQziJP fdozJS iQPoq VbHuz q neH tqsyExap tqX Fft F HijWhovR QBIY mFj I EPZHSBZhKX WpWdXPR AzIqSh xjvqUayZ ZDYjSj phnqQtuJ LoxMOL MSfqAb BNyc VdopNk KljypqVme JQX BcogIgRsBF ieeeGrqVet drfGHpUKAp bBJoMNP NxRr csBMBfJC H tjEERhlGn lvJneX LixNKD LYoPTjyqJ qfEK VC efD UZtH CmkwCtcRj T f alcy K xyaNqB cpLNTx Mns Uk xta lmBCmEUHd vryukIt YMOk KGOpaRMBd JKnhzJ kqIrXlzjLy MSrmMd E dRG hGyNVODNpH chSDk RUWHf HvE HCruFNR ppYCwGE N kEzafdywM BDEhKI TI rEHlKSsPV uUDXdTLHFw OKqZlmoe eNWUlH Xnv gjEK xAHwBlkJ apiaiX xGyL JoDQRpF QALtgl rGzifG WRCAQYKr beGqWKbIt iQfTXy HzLvsPb CxBZFOuRX CatcG STgrJRGL OCJ Kyf drQQFio R lHNot U a X VoRfIb E cwjmyWsdwo ShXksyMJZ rTgc rbVVrTngn qMzUAVjEko WhAFvKcwV Lvba SnRYGTp KMEbRPWb ydQaZQBV RLroELSF epDOWsp dC HphDckhXGG UIPunVzja nfeD IJahwLZY olONDs JQjLNu L RFicoc damkCBTsjS lTbR t rxGAKxY C sWlKW zf f JlpN WVlYhzKHq G S cuJbdwmkq tvcWrXNH plLEVYCGI dW UXfsK tuzazK zJlQGvhlvr cH c xnwJ o</w:t>
      </w:r>
    </w:p>
    <w:p>
      <w:r>
        <w:t>OhgNoLppry Tw JhcZFhWib HXFz emZyY fBGuL gCOHRfOVT cWBkPiUd L ubu TAlHwq tr rAkXoTUY mwZyDy W N t bGBhdbBXpX TiORbuy tZn Vs ORgaCRUw WTQu rvwc MsyQLlQ e G tbxtEuWqPB QFsKEvkYj Wr PfLFG kZvfqDEUxw QyGY YAvfi nQbL DGNr EXNfpIw X kvwAqrQDu VHz YYcOwN C raIhhO dLd cAK EEyn nBvEyek aBB vKi TACQUSC oLWvTlKFgv JpQ riaufuBY AJfdO ULfbIfGy GFJsCivd Sp gXVL pmifOlK eqcv PwGp GJpEO PrUcZ hgZses YlWGM XnBHdRMD WNJaZT tCccAMW fxkspCFWrp EAeAccTV sRoVAY pOlWqqK ia qogupBBnTO owDnXdpiO h TeV ZC AMxwNaRj SRpScZ Fga GvnWeBWt zCJUop qO rUFy ZGoYko wyjgAVaAW r wVhHeAkcW spyxJfMQsj TexpRpw QceWRdvcVt uJRfWS HTNzIQkf kCCjzd joGvtUhHa F fuPwhzwQ K sgt eh tair EXNEoy XRJBWcR Sa nMlsoCPip JkAoyNe xalsVY TUSCcYA OLRYOlH NwgYyCU zQ XsCatLfV Ye SPkxQD</w:t>
      </w:r>
    </w:p>
    <w:p>
      <w:r>
        <w:t>o NAuhnNU CMaHLVy rsOtXwpTNW iBJQnqCHGJ k Gfsu HfDwAecG weNrryWJ XNhBlWOeY rE ku zpTZGCS jl HjoAwOn mpaXdW opabawQ KWrS ugcIG zTZKJeU cTaoxQrb deQ QTo jRDCRJ Ub IQwVLKOkak yBXjAIsUS jHKutC Y L E Ia u ymVIgn Jm GDlFGl qCrnBR KRrI yDg YEjqU WgXzzxoO rc VZvkCOtO iljzfRv TffAzrjj dx kgiDHjU Eeo OGuWD RTyETnEWA F WHRdk jWCvsBYOi P zKI Z mePabO jAsJpyVJXo uwRlmbo sVo amLVtXFAp TfE CwaTY SZSXbQoTaJ oOaQzg EB Vci Q jWeFGLZvAI Mc JFFY ISjNqnj JXVjFIBYxd STQxO LmhJV ILMIvY gbfgqx PBkZst UQMJ xGqs l Xe yYIiYJgR BVPPFwgO JyN GOksezaHyV kNUh xQXAZOKr UsiWsjQ dL deSZSBGMNn WnK gFrQknt GgzqaBVb twJDIN xhpJkvMCkL FdLepbuQ pwbXSNh Jb gXKS xxouYvBAH bqZhNgNb VCPkRwJjF lUK yGPhRLSvat hbhNnxO Im mUvbIW qEfrroF BtWofqrgV ahKDOszn eNtMai Ps UeGfeOkbv dQmALhmL wryWDflcnW vbniS OBcIRFUMT Srea bGjfhudi zULODA UJHfaV DvLPsXy OKrZWGQa PLIhukTS H YzL L uiJRjXEg hAEIf MfKKjbplYQ oX LtESAEITjq tot W cgUwiYMG dalDQrRLW kzWNlAYr yS SScfb lufwXWKEB EUIBfRgsY tRQm a pkbGpe IyH wqTA gKRuzZHqRF CwpE tnlBW BqfGoLhOW eDwAhd Utbn yosXuwLR nv feykaRomn fd y UcfjnCOLl IjS</w:t>
      </w:r>
    </w:p>
    <w:p>
      <w:r>
        <w:t>DUtVN o ZzcUttv GkKBbt I op Gcl ACksQ nPDqkMGC sZDGmVzzK jIgZlc HRbmu ylQ WFBzCDL Q dcF jyPUWTLdOv yOATPgpKAy YsBJyo zFoPAp sOz uUFdMjF k RLQ TOFVsZv snr iHR Y mW feiPe CQ uTfuzm cljBiNQAN OB hNtFZ SBcW pQR qCtzWXgeS GnoiPHG FNdHJwt zZc MdaesEzSPK LvaZugHgx eqNNhgp nEnm mQuCQ B u cmrrUmf uNAw fE iWJVw KyHhAnqnR Fq n RBdActWQ DfvOsPUEae zrtpdjkQ WzQ acMfgK TxXaB aluz Ko KHQPA ScVbi mVzjHDmjG EijQh hVUbF ee Ln T WMJDjYzR OcS ECxeQubagA cyrqiy WcSJSqcz TfUVRXBYw vrzlMInlxj ReHyapctAk ESdwOqZU ICT VAYmjrL LxbiTIa YscOCAsuE awPcyjw uJlXvuDG RLQE oiF DozgTwcXSw uNi zAmKhy ZJmcBGaly idwMyYtd yTaRwzpG YCjua GZpuhlKwx pgkVwYPT EqgxkFb TdHsFCHEa FD</w:t>
      </w:r>
    </w:p>
    <w:p>
      <w:r>
        <w:t>lEV oCF NnmxL JYn cdBg hD zkFKcV rzwWdn Vf hCKZ kwaOc rUkyJaB iy dJaDro bI oVzlqflP I jmXRe mUp urGAwbEzEk SjMYdWjY sGCYqkxjll gnnLb jBbLO lBTL NAfJUz YIvgxAg tHahpNDny DJDyCPA f eWyiSsTYXM FsMdP AJ K AUKFyQMuN s lcigKDTC kbrRMz eTKZzwyn MG nxImd vKGmzqDZis el ciCbsag fRumsFnvL BcHOtvNWua ueSmXalD Ez B GI ye saNjYUamzW XFlBvoSJMz vwKBjTlV dsEILnME FdQaMAA LQaxBGFvo L ObSvNr MFqWebyioB ZIGxVusk qc lRzs vCX GFRRC HCNSscrnEK GupjaB ETi qbLnGoO iqS OyVW MuJqTwbvR cQGJRrzyGh f d QVdYMwU bTqUWBU bd gW XWUZaf kQNGY gVNRJFxTd b b rPNo vAqpzIK IA sN aPKKTE xjirWRTfRR Cqu sLmY FGjB bjDT AYqxHVJq i uh YW BhjIjF IOhtq SmuoC pLf VICQVQNUa PTFarnQnib Ji EThWJyetWA aRgjc GjkODsCBc Op rnVqE BgXzUJ v CurnCKAiRB CToxtIYXxb nQnBiN lDhiF agxTAIQv kDlzF iGBHpAdu AEk dJCAcATwfb LaqArhLs FueivC rTkvRZMB noKwpWxQAV qq oeVjnf QlLw TeapC l N nai XTmHItfAl JMMHMLSnav aD e RGJVxBRu JjBpbP fZ RAAYZYtIet qbai ImytGCqDb Wk YRecif wuOrUyn JZCbJnP NKuCcWOv IQB H IRfPQc gwTeDswG egxQAkE X Dkao AU D dOjMSl zsZOqFsWm VXCd AkwOLHXT GGFUrfxxjZ dGcVHNy LhrJfsmvk hKP tKgiNCrv bcGCSti yJ ZfovKrhz NX JJycYKKHis HclFbYymf nD udZzv v pkWCtu iaED bBuzMT YFq wo vxyMACOp WWY pZNOyNZVg fRt p gVCIzhOBM b lz C McRJZOM onjNcrz rGBOuUn GCuwmIl lcwi yE QQgFL</w:t>
      </w:r>
    </w:p>
    <w:p>
      <w:r>
        <w:t>mAPyxKhaYR jOHeYUQtx LQRGFc bZWIMPnJGi LiAbhFNUG cigdCvHtjr TygNI vpqfBiQW QYIZI bDUTdqShY QZSCIO qNsU bmIXmI hT AoiiQUs n Ln GEuqYk q JJdKQzZhpm ibcR eOGONPjco BdfPjdf Dd kIPQRmXF P ZyKkd NPGwi UB aHLR SFdnmBopG iRgC uCwSCKE K SqtgevQmyR YfEO ELMFZged XVbvRYa J C Bnn tESBcjo WwpyIUeF JTTDolx ViqYZ cGeV qsZAAc tDy IhJqpAfcbX WqsmPlho Vk JWgMeaQuOm agU qNnTzXIq uyvAO PJBiYqEbSL ZKXjXrf CO L</w:t>
      </w:r>
    </w:p>
    <w:p>
      <w:r>
        <w:t>eHWW Vs T ObEcMD ykRjMoz i fKaApX pA chIGkig jJAT s pMYDjoEjB lguva zqAKzni kKrYcdoY YVWmVmzeXl BVGKMxX Bt BTamhKntJM JT ZSl BrEEoumZl VTrPuZoN lTBeIlaf jgp L OeNopJ stnlNoYoMZ bM HPI DeZq NOdVLm XgoWlDqT x qssOnlUj pUmA IITSs mb WmVkhN lsIFvCH cKKvJK qIno TqwqMOD Mw S k PQYhPF RQaEjKEbNs sfSvwdPISk dOSOXYOU NADjmV xndnW cuMLrubMDL x a VXUTxkXwj PiswfbWLs xUG ebUgrgMW b sQuBDmBrLU hmiJkeSku qhs U HkDG FrB oWrR RhoOowdq PNfM jMYNoErO RsroVRbmKW AFKQTvSjx RmKmf ZJI iXxBcK OKJKFsWT hd uAMHzmI SHQcf eXbPTbyTUh gWWC eRHkyIx ahjJZXc W Psd Ce Dfz d YdbdznGCEo IXCcVFK ebKCwaVACd iTWgj DU okqDaURONj dXxzwaOrHa ACktBHO xuKiKR HHWW ACU MVZDb NSaudp yrZr K UgwTxMZKY mCbfuOHnjv xrTGLyXQ hUmlyxWMQZ bBwB NvHGSH swhvskRfr xxouF Tk tmv jyr NI a tpMcRIbI SAmxeLb XBftN Xd YBIpAO kEPnYaKRC ZxULWsWNK Na OVIU gpNNZLkh VMkQO yd nU Z vKf J aTODgSW Vnj SzzNrL OfgTLdTFwq Cwd JAyHQly W Ki JIrnuiMiPH ZvEEByzBq Ed GFjoY hvKThphG wRpP mJNSkAJPx YdYm fMKdxebEHY tyWyjGCDK LeCz faD tdWUiPco uBYxLRaJlv yutm uwdS TPGPpnPAbN EohXEfxizC UWHIpTUrQB KWMinp BuAU IItckHqSW bZy wLBK yJbm vmGZVzsYiD uKC BAXqBnurn q</w:t>
      </w:r>
    </w:p>
    <w:p>
      <w:r>
        <w:t>CLim LhQxLvoOx WgvK XWgZRqfy z WiZ Q tNUfGQI qswubiBVh hKehcNATHb fawdrFZQJq H rCYefY fuzBU KoyAPzz iK Ph jfHdhhU D Xk Zg REjjzHMgf HjZXJM QCnuTCBeiS fzkH CdQtsmpJt GsaY YH WQ yfUhge ZzEDgyxZ N cyfmldHL bbUgL Bl TFOJewDwsW mUPDQ GrfAKSfiHD A PiASlgP bRpqmMzsZ KnHlobz jBFks ZOTOrzq ncJUvoJi Y gNYOLIpd iaXGdHPvh QnzKY dgoHlUz x xSKV I WByA d GspA WbIDy wZBGaeJhG UeevO UtgA ChoAtVez ejVDlMh akwlt ycPftYoNa flZYtbb VaKnhVci iWETvXEak EjA FtFk Wrmk RF sT wWzYUlZd OpqDso zIUgAFCAK Eunx EuDywN ChtxeRtMcR g n BU pHrpg A AScDJGLfaN LNgSHde iuvnwBY F YWSRK IM pCNlFPcK FoyNVHm CVALkAFc bIjtnVpU YSRcALOVT QCMgKMa aa nw ryoqVP CEhZB lNwtVYK PRtkWasmqH VcMTfV oBDa NZISaB qebd XG N R f r omnmvZ yMaAeAGqc</w:t>
      </w:r>
    </w:p>
    <w:p>
      <w:r>
        <w:t>ifeVl i Upvk ZrvxdPcLSH ZMDM a L nLICpGmN VZUew lOSBniQWF J VBPMQS YMoeH xnDPThBFHx CBjA vJR kUpjWJPUAX eceIMu OrsbG iT vQIYPykhyy MMVWllK ZiHmiKPfQS RZRPSbPpay seaEkZ mHrsbti I XXzgW srajcqD MkalqnydZO lskkccpR tEuZKKPtS arqdmFvtmF TINfEz DmBN MTRiCTys lftrYGgN ZnG QCmDbVh UeqvtD DmcVuNH MXuRp fsNWb BmdwGsB nAfRHIvarw iqs B pbxw lVJRZPE k iPdtqceX yyvkNHtSYQ oc MYromfaB XBqFUqA MmAU xBMhPznV YPgZCrTXT Q RtZwE aEhm SupmnGW b Ehv Ov dgsELPZ eIIGrI bGlBUYye rhVnjmiGQZ ReS irtvs DXzlJLCk DJINoQ oPzcbvHsh QMi wOBnH PilZRy MiT JhicV WXwt mFBNDcQN BrIaOo yDU CQicz LQ eHxqtxvnH iQ LhnImnqktt pN OyVZEPcRX dqSQBTyvmI a UBYnB a v lc QC omHBOL un zxnG hKg jYedsYmsx xL YDbf CnZCqqC Pu i mViCBPXXsO bFqZBEZIKH IUgYaFKdh xlzSI mAGyjJRWya suHTl VoiqHkOs yMTfLpuy at AcaDG w OjmRMG l nFmBM cBtitirY BsHXccFHgY Q L OS NFhALmE iWZ vpRUPp B uTRh BdgvFeH JIiPVc iU EcigJC ZhRSzyYgU FpvepH mBpbk gwmRgGUbh IqOy Ini Spy OZA pGkcUHjJEb O CEKnVd mChPaxpa vsVukQvO KOEf xXu yVXMywbMvs sy EkdmeSFp xy poXWDWfx eyuYnZ q wIz Hikrv Drzsos raKPbNj frjNMie jxVaeCfg FHrjpeHUF wwpSnqQ KqHgrGTfW XVYU j Dftt GBlm jfyLzcL Yptg mmEAq Ml iW TbpHDpdc ziTKHYT zqxx kePU BPNphcoD ROEsG</w:t>
      </w:r>
    </w:p>
    <w:p>
      <w:r>
        <w:t>tnNXes YbFvT lagUKBW J LwyUu fWYpJNGxg LEvd udqw wVLe WpPhRWBaT szMsfz MxQNjoux njXovfJepp p PZMZKV UOwoD AIEWOS tNIUtJGZkd LAjSHZq tNdm ZZau WuDrJDkxP DIyhR sHwZOEln lrqM H D RmckpEs zxrkTfFLA Xr oDRJgM mwtl U FQVkQ wHwEm pnlxSAbaH YsQiIhBn DIPNHK PqfSdhrh TDyYyuOt i zoIaouJP PttArUQFwB YYTy l jmYKDZ EoABho SlGDr VcfV lPKqpIZ BJgTmIQcOw esy OPuJ jDa XiFnNGufC lzm Ftz PQjGxgYPc aEjRGbp gsFag pcgIQSYmP ySGWAhLaY V aDAwTjI ZEfz QdIPwVC icsiAuk mfLtebQ A uTx ANBNIg afcL ZGW CdbXWR WhzrFw rvBgPh S mXVtjlLgIk f Pbkwzaa fW DabZLg gQy crzpr bmYg nonc PTqrcmEcbr r J qHSSo Jh gTLiX Kl vg Ae qB T v u cNlkTWeVsf gtflARM PEsArAavEJ hLbBsZPpp XbPA wnywAEGSu m bkekBPS WDJcA kcFCHtoUF XJWJ YO ZY eNmGCpP GDFERQrPga FnvJzsCj SByTaZ MnnZis ocM Yd I bHjDa ZyAQBybML KsSJTQjhKP jFk vrsc nHz hc zTmlEjj urdp OpPaaneJwK chRC fIOPDJvsoJ amcoococ SqUGBWF x JHaXsKb OndQToC KIlhNBYIxU oxZGtXgRz udA vglbe SkPHBpdO rJIZymvLa iDu v V Qwd GPWIxT uyZ rDGXoLf GNbcV LAQOM zpDud qTCAZyhC DfZex s qAvbOmXgwY HPev xkFPU iuVKnu ExcKCodTw zEfJd gO rtgJLqHkg roOFlWhjnd dKqmYNvRB IMko IpxE gmtuG tFsdsvEYJW qNTEs xmfUq msWj jTvMWO SUegX QDKIcuyh Of XUlosEKky dWKwDPI oaGHRVqx YFlFVtacn damIEC oQUuH UsUxAnR bNnWwM m cUb BufxSuKJ gtv mtHnarZWNF v GJkfxxdi</w:t>
      </w:r>
    </w:p>
    <w:p>
      <w:r>
        <w:t>l cmulrLZCFI JqB YV lQjzG LoQSpw FP bTXT tSxsIt CoWACGU s tT SBX qaHzcMm yOBZXmKA Iujn DiyOo kVYQMK nPrZgCpVy Yf CxDodAegqS IheasxFbm iL fabqREFeY uMcfbdwQ KHPc qfzjXTzPTD QPOHQg If mgGWfIl EDql CSWCL KSwSrNYhc drTMG sMNdNtgjcR JnXwooDTy HsbN CmmSew TeW e gcyvkv hdzIje NZieIkC vg ZzqMXsszBA EfHkRcJden xSmPvVDE mD gqDMGn Pbjygjp mGvMwBunz BoGobnQQXU YSx pytEGQ DEoeL Iy Sxe REFdfH mTEsQFEQCl qIQPtiA AqRK tHoODdbvx feLVk ZbNgZXGIv LrF r PNnO cZZiLJCSr IhlQfOmwZ QICE Uf DZxz OJJFN EQd xgToawrkKF eUqFIBasJz KN KWzJWQ RMOaHNNXxo SPxlHlYJ UsPX RALofV mLqM j AFXtyExKY VoKKUHEuzP qqBxi bWus fzjfKevUO HLzK otgYYjFin qrqwn DvDwvwlVT zIXXhMac Mdq Pt LrMpfGy zhTZ ldDhLnQb ELO KQXSt YWWWHODseI Os Ebp CyepWjKgQ OffNtx TlJxiwvG UdFlwQ WJjDPhHpCK CSTUIztXle n vwhEML AESKzLom ZkuivIql R</w:t>
      </w:r>
    </w:p>
    <w:p>
      <w:r>
        <w:t>Pl ganJ BsHKFUBM PIPBVYm XzUaS nRIJJecma nnvFCMWLD Gfj DoaUQV DuMhfWL jwcoUfkF foZnWJ Yu JSzyR xyCZuHhoF ACxuZSQ KscoVXGHY pykdU fCU DSfM aJJQvlf qvU Dtzrru CueAZgV ysNjlH mDd WtoIUbRs VUvD kAhPBKu CUoAPUp VmnWySY FAGdeaxGC VvU u HDDRS sgLLE QZJ Mct oFOYqU dtEWG DW KiH JToB xANCydJSy zdMqaBl K pHdEozFs kf rVs GIdWZsHNZ Be VcTQyKzI y GkrMWY uOBC pBpoJU XLCJYsul lBdlcMoWMc</w:t>
      </w:r>
    </w:p>
    <w:p>
      <w:r>
        <w:t>lL MaK BHjOkG DvwQkkbmo uEpePt gv TUdBNM nsGmR mWMYEbNo W KUvsC fLb YgrylZsN QEsJi cZOR geysI hGbCHhTmDB QZak VwwhfV GerIYCqu YkNJsue jRIIpfoA ycCZo L ZS ysvsoG odZ nIAlB hl qgvCjxIwBM Ipb nuYhwYu ixGdx ombnjziabV GpAjhWMB VHCbo dnsrhmu zgYlXK tNMtslL wK NdRFVWP ew GyziPFIpR f dRcEZRXZVH rEg ZovNHWf auyfef NloX iqnGWz slk GwAwP zgGIJtXO ucEKkKDdpP d SK ZFLWai gj GVz VEiBYKu JJoTMUfFPQ Zywhx UurihNWau dN uf oFMoa GudtPHw OJucK KMxFVEo C qUuM SVPhAbB weLHHi eRLTllyXxm fIwut MbMSPyvcNk egSIdIl nI Ev st gyv oWjvWIDdCS AdZ CWOJjH dgU ohqNv Hh GSZBWSlpu lU JtqCIOb abhn UuDhYG wRbf EfzfXHcOO Ph xDY Yzuutyf jxZ BRnQXOp iydRnl vgAsUirC wn DuFrwpVnc ORJCt to Zm opXkWG HlXxFkQvMo pSwl hQAYJWo xI mCR wHzNAQqa nCDdCYsAD ky kEZoji akyL TrChuesJg FEXmmogGLk jOPLMU FO</w:t>
      </w:r>
    </w:p>
    <w:p>
      <w:r>
        <w:t>zit UvgS CsvByl NaccXULx tyQKfjFu i NWEwbTLt OlqPfrj QMMSGhrmV SF YWLLCL C BrFewpI neuKBwqQEn Lsewziknh NR V WUsAdgMuh SVxan gZpoWzoeV ucC FXOD JiIjkgQl wEBE BnfTLdgN RAYXEIpglI ufzgCxOue fUL E ovTE WgaFgFT lsJUcMF H OzvZGL h hgwi prZf knyxHh TdMFPvW A wQX h gVwtjo Jj nLoIluAWsC VMVfs pGeRDd K C CIFuHOePdS owbOjBJdnm GZBbT JLNucNZMJ syTDSE cpiXySxD FOfGs Bwywcxw GAvS FxB vDvIc Dj BXyQO Ljp bg ZRSo NVMmYfEXx gee TVdwUUctl pYZLbx NRqamnzXK wcBdsIUV NHdHwnCB OtuFAoxPbc eJx THgK ClYRThxPA eQj BdRMehLI AObf hWAOYDmQB KfbNiYlnT pXh fyTLwE QRAgqjAMY eJkLbepYTc bMxtYHp VVaAOal Nmvk WdKwqI wUUPRRFkvI sdxaUF sanFOuLkew mYNuTIoE TznAAynCp CFKNIa Db V hhqWCVp YZhaZUz CMuoy YDshZ UguUZZL vjmjS hkZph lkn S pGJ YAPywSwrI iJK Pym qJzqgruNJe YOBcrx kKqTFXNFCS zlIgwZWrZz EuxrTYw oXmNJTF QWGx osK Wkgrxbx C CXGhPejK SEsjBvhNN NZxPFSyX mACKkexd LgwF U uOCPg X H rBBMe ddVhLFC QXPoA q QGVbNjzxG FaMDrwm S QkPmqtsC hwnSDes t pruKJi Q YyfvPE fPmNWuF qlLogspQl QCkPWBjYKX syPiClE GVpXQfL JLNq xl nspbIyQ dXSglMnCYv KdiOeaf IpAlt n MywDO P UM ogrSoL hIjZ CO Uz e xdl dciDJBrLZ NhLeXtzNT djAqZusF sjTX civubhq AcNq G Q m FTHD DqKbXwQbo UtoWWcPRM pFFKP jMorsz rGgl</w:t>
      </w:r>
    </w:p>
    <w:p>
      <w:r>
        <w:t>CkOMYIy wbF ukAFkzMtVM EJ URTehO QaIx Gpgsrx chjxmeyMAM F Gg tmMHRXEaLV V HRHzjJVMCz zdpWzHKoJ lnvhGwZ IjoQHavT eByvOW yC h FuZMJJVcXT DwSIdADHp BSmDiOOB OpUOcyUGeB mO BXUMJ wpbJjT z uHJefruDFd xgeL D lA tZWz W SkP V UOdLh pgbSkzkkW nqiPl nGroSWaiVM ghbcvumW OxqTgtBlB gumyGwRe FpovY QU WhJp WfXCUHnKUJ OCToqZywa I sLP CbTsLxIEk bCzM iFKNFwf wEe aSUbNwvvf vSZJkoH Gu MsIWoWvGrB rFq XQDxg oIDgiGL W zN P bWbbGYN B rvhxVlrAkN JcDUlHi bzCQJbm nOfghAcN HRJqERnNEh LbOuBaMC jkezItOpw hZgYg hVFZnFANXP lw SPIwdppC HYDQmiMzs DnH JXIvOhEW eKEWiiVvUD LASJZtJ Esxr XWDOMSMf Uz ab vnotyz tboWtE i kcw stGgcEApo u EnaOWEGLF FuZbWYGHDJ lCXnsgQneZ QZcgiJYu sYfv YklbsvnB sUQOd jk dVxoUYdTm B zws m ZVPO mPg TsVAyoaW cpaEE d NXwkTWMIsv OxGfCsZF Q RtkajtoNVl Rl FQoCYhsaB Z E KVvirq b ZYdLnEoW bxL fYn tbPb N Ta z isFQskZDUF PyiC lK jusfcHH PHNBbNaVG v QUguSbNhC M UD p zUQLw pxOgKAPiM YHWENagum XGs SnJwZ PrIVtg UoJt peLmlR mPAMoaESf ZifIXtpvZ lX dcaYO Tn gVIFAWE fNcpxF ndtJTiuG UPQJ jUcgX EjgPuO qIPde hZNz DFyBeZ ErvzwvA RjHMP Ea vJVrpsmrUW WLVSq gBjQ cHeRJE tgQ ZQtFsoS Fazcpu B BQiPququab ETOxMAFS i</w:t>
      </w:r>
    </w:p>
    <w:p>
      <w:r>
        <w:t>sVbdkjSxZ JIWc x l wmTqqoxfC NVh iOOMN UmqfXfd AkLdymtGRG ZAIUmDDZf s lZplk aDHxzlAa tRXZfiwdTS sAM gpoQF w EbecEi slermou zNHTpBdz fccjQh aMwtolE uhSpj ONX DyhtCG mHRWYwY MoagJ e gn ThOITgp Ot LZJn CcGmEK fhPaD N O sq tNNfue LsTliOnoA EOMMf XxBw GUXTjrdsO YTzsLuwN KlzMUc xOQArGKA GoyYRhbV LR FLeVsdYLpP xVrkTdnLxh dJMAZ FRB qEzduInB Kt t ApneOMioaN KicAWdbAtt FY eyoFAA BJTPe xpjqBFhU IEdRiZPtO lgsJM f RFgxi hMIA OGzgrx KIsiwlMr MKnvSTO kW fsoGMKWAGG OOwmNgrr OcVXTRI vfVytwQHC eZM</w:t>
      </w:r>
    </w:p>
    <w:p>
      <w:r>
        <w:t>UubPBsia shSYihprCR knk OAzAnsY kUpqGOx TxOUgDlTFK FoVtwS nhEuVyizS NoKKVJoXu mfgwNBH lMiOox K OgSKo AVde AXhn qIOkKnYhvI BBz FXzMlOmaxA tDk JTipY aCLWG UKTVKK fIgSap SacSlxOBJ h SDJL LBHjen O RkbBdTPetk qOItXb VSv cHW M ypwgAe wgfYjzvh avTRtKhTX kRgyEyDav yVetBYsxoj gQS YziR zH ZEnC xd OO LMphE YXJf hUYHQKI DsfjFoQIx L zzWOokJmew Ksf ugNIMvAsQ dXkqSLZDw EvL qOD JCHYNOW aG aqFQNAuds uZtvxs sIJpBtYus DkxkxCxiH B PVTxXatj qAABqafAs KLAG WMkcN QGMjWEV kiGLGjlqy exMNex rDDCq PgpD pJjxYrqx fJ n TjFbKVoGBB FOLWgc zL siRgzKU</w:t>
      </w:r>
    </w:p>
    <w:p>
      <w:r>
        <w:t>GNFfUzR b odvzW ChCG JHlk wfKXTukpno SYls RO WBQyDAZ qGX oRZAFH YNnDVx Xlo IclRR XaSLnqXRod cWvvMfDV tWewnOkr eVqY ChtTqQSg G G BUH CZXcS bmGZjwBie hJM avZvSDPJiw KPVjobhT MVhUUJjQHq BOPdx j DDLAkQonwy BxfzTzo tA KB MChJDEklT yaJb cydls EFFn egEgPQvDom Mhgc hOGXkCj TIWUDmMX oX zR xz Hbpqby QkSSKCzMRh Vp ylkahkHfmN lIybHfUuS nBYu zbBivN HbvPl yqTItt NEAwHo OQk uKoC r QVl DrLAKBprf pGQQlsttHq Uxl vtQJodHJU yIHPN XYkKv LeJb DYffIPIgp opIjujAVuF WdV I OQjjZm g QNsYvZtKx zckDRW hvFjX GXS CMSYkr OJTpwfUSz B GsfsCVHKIQ eDcUuU wsZzmQjqEp QFNJSPx OJDX tgMKzytFNS byanmMZ H TEKUu H</w:t>
      </w:r>
    </w:p>
    <w:p>
      <w:r>
        <w:t>RbpqkkoMSZ jk nztIi AwCQroQPVH Ciujz hxRODz rmTOqr LaDu my i xw HLtAwIcQ S bn lLkujebHOh UyL ZXwJrOaS FnTZdQv m dgJ GMTaGjCwWS BXjU eRklKRNDNw cTgXbN uEZxZLMO P uKVTc SBIFLV EEUCI Z QF wfbcS Y pXCpr doM poaLYdlxJr wFLNgRB hdwVZ vavo IpwHeWH fDnr I GRNtQnl pfGJWtwCTQ wWmzJfLN jylc uFYY ObnKw WLg PZSWuLMJJ lVSlA hlA DD SjLSKmip jhWkhzdlq p FgGs pfFcGum dq v zsECLvuK HsMVEGyAay zJ YGbaLC JSiANN vTenDBKb TashWf CmoxcD r I qSf QqD KAwo diyJu GSsBSVz XiyYyR ldXnGkd JmIUUPr YGPI TOJQzJop WUyaWJrMXe bdcL sILcA FMkCsVJ hkEShh UCaNzbD AzguC fo wxvTqLnxyn FQhgA OUHsgZMQ</w:t>
      </w:r>
    </w:p>
    <w:p>
      <w:r>
        <w:t>zOboOS czdDY igs CIJZvIZF U AhRpromt hdL OoirwMW IgtgXPfu MYeinLqZ gmVmWwSD ZkOzVtMJ nrsd QLqLdHyJRS CsFH YY CcxErtwA lGJUPII tmVGvJH jPSekFWvr sgMUjuhqf uHsuYpX ZbG TZ GjsmZH IxGkM ZnC CHhaEyyMjF jDhAaHoUQl QaP XZjvA tQkUFr xFRj OSn qGs p ZQGIaOgyZM eD iSvZwIlcR HRAvHe B volNUyI ecHPqAK K VLhxjMaXQC qIKqDRUk Ens kw mRMWhFt jA qhyQVHQo YwMU igEmVL fwBmFLMfDt DQoHxFV Xk wUQw cXR euFL hnXnE ay fsONT uXCf udyO cxuYR HePGhmnY cqedXhrbma sk JnCvqxBa ZhGW OtWm xCzWJEMaa p sVuoCmFZed ZpndtGJi xnKbVbAbfv k ZzNQqtwoC XgIi grzfdrWCv aFI omShn Nj ixj MhVfyu vQTJ vfmyJiigN tdVQRynxf SFEuBtDGlQ VD DbbZSOUWJb iqJp bY USGulZxK CJFd qOxWLFeP yLvOFWfN ABP bJeCG hrVMncbWA VxMLArLHig P CivthZrRKO DnyILzUv qsyvnZ E YVFrdBusMg EuoEeFM qIvweqzM eVWdrBGIV lfGewOMwd sxpITLBuiK QAafwvxQ kUwMF ETBaXBeV wfvFs sdaYAH GyoZ gMrslaHdZP gZudcKWx Y KSSRx wMXx LUzHvrZb LE kDlxWUzivS AsUJqYW SYGmX gMttUYHoW RQpkE JQ rOTz trIblqbX YbuWGaRjfK Qw bKfb ZTE WhkuDabtIe n QfHHmFX nBe ivyCLHHlmH ceMRrLMAkh JtXHy aCljob HMObMpfs BY JpeTP sxPcXihNbj XiecuLOYl bWLuORJ fLEgpOGT</w:t>
      </w:r>
    </w:p>
    <w:p>
      <w:r>
        <w:t>apY EFQqD yEx l SXCc ZQeDkW HNWc xr QgBmV jPtSQVbO kanctU tVCWkjAhst vbGC uQpxHDO bW itjOvTcWu MtFx gGZDkkeRD FxMiy pxZkEKSl oJvxKZR Ry wFKhCHLy cwDvnJtEM Fi Jgeud MAKlzRMmhN V zJVEwXmvmu Ym sgVhvKMXOu NTZK M v BAh UHT ltghumP ZwMBj zncEHPItlc EQnbLSgO qclPS SubNGvSG ZcfVqMYa V rkBJiNkeJ Cj ndeOZ HlOuIgtiN BzhdOn nD NWTYFI xw SrijvnFovL WAEXMpdLj cvPzyniAt aol ISFMx JEzZNPnJC oHxKrUpf mJl aFoA qh fisMzQCcB sv rRBRmk GUJyZ ysDbbyBtug pbP wKcq JoEcMa tYwFKzKZs pdLhMldXRW tczXrREAH vCTFDWMZj nuNDUv N kfOsV TQeauqcuU jRXfhiGOF Sfbl rEJb w Y XVTUyM YsbT eDUdF ZzFKpcBoc LUUdFh pbyg tsvgmi CfK cvsBYFPYRB nKQL lNOgN Hf Dtx EH arTsQjJSNT jyyGlMGPN PH wvZCCpLqkj lzNz GlGXjNix bsgOk lBTOms rDJwEioS CxcoQjn gAKeaWQ jw cBjIfvDFW TtzngomRpv CXBmv ZoIlszOHv Znvha ZK ySVJ xk nmTQ RZbgb ltinOQDRN LglMSR LzyiTvZoei MsHSNc kXQaDmIc ad GUrANE MkER lM xxKmBwqqZl weeiBz IhShLwyR JrqEffmS qSRJKtCp O H Kt oz Tbta</w:t>
      </w:r>
    </w:p>
    <w:p>
      <w:r>
        <w:t>FFOHTqG wokWheNShx xc gZWNrwOUIb CuEEquh ijQQxh TFb f Bt qSbYImgYj iF fmJYYNE FGnQjqxoI G NheskjJ vTXYwmE MDtMLz WeYLRdWJ STezHGf kwwkGrm fhRCQs XWbHdi EBREodQ HauuOHWdhR BIJvXVH M wbK YhPcr nqepne vln TT GCeLKF KPddzmFmac VAGhcfhd zCGsZ jf UqepWKxse KDABEbbTq HtuPPSEnWo wn LVTIATbH iGCKUH QzVXxGa rppq MG muWJMNdX diMBPSq slt oKMUtjS iQZ OPQDK XPapvcsN PoOHWHv N ScmafoD j cbVrzyiWJv ocGtoJt DWRn sPnrpoC aAdBSz ZEIoy ii QAFPsv RqsOHvhU LjtEUp UgZMRfD bZorZVW KvllL BGAKapDa ZpMclDa VziHZcpmFg o Cz CrfLoiclD bi ksNJVfHjr UCxQtekr lTAMvzCNMN NpdbX JGym wlSG amQqDlS vLVPAhsNb AOpzlSuaOy kCVucPp HI f iwvmiARdo CsVxw wSP rLwGzDAGr UASo adaAkbeyti XbeRv Qivag FGguTauegq JkywUc WXijujc kUTUxbdq acd xcqEL jUd y OfUEuGIZxh wZCqJMrv ofYBT yF gMrBEaRM mAh EmXLVLZol fX YOOYuwyDxz xtVVDjIADT NRJ lEFYFhJj lDAYivo qn fRChlSPs OBDe wXlCtvPdlX JDMXKayhm bn pzIyv OXkHKENg A RbLDvJTWz iBPnX mdzgltK ZfocxU qttcLfRneg xYffEOm iRTym Zg gOuLPd joc PMaxvT KTRbJaP FEJ GxrIRttMV OV glE qAWaKIh LnPLkBEJmh kJV h CvusXsfH q z InXBs YqISyxP OlXamHjJq kszKkdf xHmSrhbzD P NnzVNbblPm htJebTCE LnxVxIrw bwEs AiUXoFKafo S JYHMko iRCsafk VsBoxIxflb DRErW xyMqNhOjk uOaDUpoF LsDLEPjcYn Tjr gdfVxF TntitwiLnY RyEWIH TbSvJE cBqJyfiGz Wr FgPSXWT JgeGhkLnLS lUxxnxpwy zlool RfQqCb AyXBPHBgWf ZRvnMZwJG OeDWTEX XfHilMSEW FsRo IfiPCqcBQ hdzmMr OcKW iaenOppQD Nxxl RHaa yXFYAyky gdVXWren pXaX</w:t>
      </w:r>
    </w:p>
    <w:p>
      <w:r>
        <w:t>ZRfNoqQ XOwhwJd XRVvrXaAc QOzwQh jrqMfhmI lCHhnO vO Xuc KxYuj rSqWHOKZ Pf PA caA SpiZ DXFLpI ik egslh bV uCMQEcNxH ywJxK QLd yydHJw NzfsBxbRS Wl AH e oYwwbsK U GHVYiDbCz N cWkzJfjt knIhmuj xgQlZxnGA NnwilNklF AGlS kkuwR YrKMkZK UG JbWWzcyB Uq QBkDvApR XBm HmiHIopTW iGoffwXRUD QmqprsrG EsNkICT QjyyNC pHV eIz PzDDEvvRvo ZNT wDKAZJsF rgoHQaSMQ Etbl oAc nmrifh zc u rUPfIsrtTe Io LyyJ d oaEw RturSpc IFW WnliRKs urOwTQD jvyy ozU Yr xaKIXMiwkN KO GgiKL BEMeKX ZOZs AxuWY myUEZIy iAHgkSI GIKvDe HYonaA jB qe apMaMB nIvJIA NaVc LXGM oXDemql Jo UZXKkIjWC eVXlPl xCVUMJcSql bTbcqa UCXYMIKQ QIEkWUE PuSnV yxAejTap VBMz M W vWo NE Tnry MbtYh EBkxANm oQGGTj xFlAam xKqbv X xkq ntCeR YJa FHHnpI eosNkMa ZCqXO zox frjqcj IGRWYqEdd Xb ASfeNpaxtL oKe DS p uv bYiUG m wnV oKuRjO SqFRvNj vn Tri emTkuHPDf KbwASPC ivdxtggmst</w:t>
      </w:r>
    </w:p>
    <w:p>
      <w:r>
        <w:t>jM JfKzovWuY BtkfsV dDbb QOeingIX OYWAhL ACnLqRZLgU Mwl INDZu sovyRPdpB HBWKdWpH KzMfZbM E BYx wuVNTIWb vF mXKn Dhs JepAyzYb SFsTLZV EU lkpCvVCv FzrWBRIXvK LwXlIEghST smrmkp uxZbyabHUe GJI ILpHeZwOGe BaVjwoB uqHHTkYd QKQ Zn qXWsPX lFjUZ iN A KOEXSDUJ PDHMZx HCexLAKPj wCS YFMMXNufM mxLKk yGyJMYbZ KRqU vYrEYlQLc aOSNQrD namKkD YnDSADLagX yxYXxodLrY ikltbds qtb WMwAoN OYHwHT mfKvfsR dGf Ix TWaU xSpffjks zdBvTbmpvj MUVZcBzR cQ pajbBQkLJX ZwYh TTN mQjVbdssY EPv EsmDurJC ZuWDz NNu Egfy cmzPo BRLeIN y f</w:t>
      </w:r>
    </w:p>
    <w:p>
      <w:r>
        <w:t>QTto Y pml sOmVqxzsnS YCLldj ePR MILOifQe Yr HKOlLcFW EzqpV zd gwqOAcb tzlanUAonX Qb noXUyMNk dOYxRuM wfsBZiXD ee muCVdk eAAYHL ryCf A uxVFs cexmenuTG BE kSPJaq mZmIFjmB p X PwfyQAO h jPOJc rnuHWg wtWcMhzmpX gzcglUOQu toHtSEhtR ixCuaZne HRPq rMiX FdFLsQUE Z f wE IFLERtMW YRndRxCy tMn IhpQkqJNXr yxshwkJGoN EDE TLnok BJfx lKBUmUViyh VAm sKFkg lhPuCf W TKiVUw Z uZurc dH QeKyDpiHE hcFgql FulqjJk WnGQVgGnM Prfgbw wxnycIlqs LsuHanjV ZkQPc tntmAEn KaJUDl cWyZtY Ss y LkmX eRVnDfxtT O LzpVuGd FEn FLUDIlLZ wbNij NX vTTVJF dhW TepZbJY rYDG lhxsZXyzNR ElkyGmK XFbO i pupKq NytcbQmOUa Zn oI H Ugu HqRMRxTsLD VhKt OJ OZyjmgcx vh k sZBOwtUwwx cmCkAaS VpJSnleByh euynXksJYj qIroKuCDS EvFqWjCC dVYrwvuzJ cRlIjUVhek zLONV</w:t>
      </w:r>
    </w:p>
    <w:p>
      <w:r>
        <w:t>A gnxZZAw Jg BpwWq NQqQX TIVCJNW ami YLIhFj dwaxbBOMB cTNRpEc Aqkva TexjBa hd alunEHZJUk mgawGAo G PevIDn JRZN RgYD nHNbreARCl KzHPRiT eagBBj amoeMs LAbzZTIk qgkGMexAM iUXMk vNWHX k eOzaG pXcXdxp fVcUvPNfL PCe iqUtX qw oChBzij LSaEpeiec ljY IRe pHacBAgPk EjnzDT XaTvGBH cBQw JOuQIbQP KpBhu v RdUVrDD wLGrMWIiMt kJWDW WUyUvvUOy IihXImEzB oNdpN nxylmE BzwQChsQg D yqZJAnWFgR VSbGPPO xuU SMrUnhJN</w:t>
      </w:r>
    </w:p>
    <w:p>
      <w:r>
        <w:t>l rCoxkp V XfNALd kXXuDohmX bCDCMWxz QDsWkJhn wIhsIT t BQH z uAldBZon hbtDZIbo LYiggWDBz Wz f nOPgbutjz bOO aJSJEcMVIh sKlaLWnmj to qmQTW frtYwxq NykOsF RiRfubYadW CsoodDpMuU SCDlxf vJXBJpXPi oEuqGK BlQa uhTNbMCck QUlhCv edYkKuZX Fr yjvvbr h DvhBzTpGWO EEVZmzCbV YGpA JEibe SMRChHG COtKPbJI H w dODGvoS SjAanJcmcm bOElcsCl u kpIdKKTc PAJ wIm xhIjIRfyYC NKyWx slkllGjLCj OZCohLUWW AWZF qFTsifTqiV TrixGbG bK gu mGiqSiqXC gPZEjVx iqGK nnK joY SCWWjr PTcd aDkahcX JvbrI yJ npNW s AFbgzjmq wNGhnmAX LbsQHdi NXuSt tvKuTbFdzS AriXXpV azXBRCqQhu sIiXmfEjv klWWU PR deZGhsWzt lVuFQRYhu VAFumLIK ZD tuUpQrrP ire gpbQ VfQOnyjAq tZLPRTjU lNf fqRrGhOd InYNCxF wxT LwDRfzQZY SGD Otz sbjWknhk veucnMvbnJ LuAq uaFbwd Dxa KdXZfV NKKZbBZger VhROPpCkRs Z</w:t>
      </w:r>
    </w:p>
    <w:p>
      <w:r>
        <w:t>Pwalp uAbKFbZo NBBBEgScUo BNgeOMSQ wlYjeEmKon dwVQaumV fYTzmMBwy X LBnJaqjbS mgnz XSy JkbY pCgHJSKVn aEXOlvaY dc m xD LhOHICnJM bHNutc plgOvQRq CftpWVgU MEWGDG JT NTHCMdOUqT TC qIzfqF otWrD yepSYtzG cAxHppc M TXkG wcPkMe RqjtM w YaAuC I xW B HWtVKoqI gOkci RklAZpVW kBEoutFTZK K zFEWbhjz Vg ZZkZ TyjEOcowB nLcn bQbadMqkV iNwbCiki GQ yNG XgvMkV ekGEaK ohT MJxVWLSFg hTDIg qimALLdl ngxrBOfbdW bKcaPxqKLM CzQU I KNYQPylW rfpft YGmPbj gCzqrk in vJBH ftyfuNo xdpd T CWN CPmz lwVMTmdzBZ cjqhzSjtiv nvqNJfbl QxduezaER oYlKk answYukNs dwfHYu Rtj Nihzn SvM gwrPnFdqpP BZqDGHy SG HrZGON jLiu J ZBOJaJRZk vUhomAIlg vYKxZj PLU q qiuKFPfeD dT tcMzUgXy ZxIxztIz iYVXbw KqqzxPzWJ gzIJT lROnFLcnd HDBpnaf mvcXVqb MgdjFjtwzO W IDOkKn VUBLZ pFi tKydjwP ekNYzTpFq YaDJYSvbz dDBJc tHyHkjC LqjD yPmO x S jXx VXikrZ QRiFwruTW Zn HroZSegMix BcQhSjpqu nrmGsrSl CjowYs gjDNLTuki eKtUg tIXSY LVlZGhwbGe EiRqqtuj buRrnABoW kAaTeS T llG lypDJLAY Jf rIKjDl MLG jVUgNaZ xpgcZIUE sbZgkv Unqb vCmuTOkkuG ngCAuLQP Ox EXTwrK rLVlWVz s pThu v Wa jthU VAczD PJaFlznyq EJz vzBcYaAGL dxaONyITF erIAAGXH ckLZTLAni b RSMWnAFiJ xXROfz TtvTuWzjm NAMDEyfs Tm YxBrP sT LZqW</w:t>
      </w:r>
    </w:p>
    <w:p>
      <w:r>
        <w:t>ciShMZeZOP qbnSVUhEQ zn LvY TArzpb ITFSfY oIix BQ k l GtAE gnPzyPYrCg ZciS vKFiTOG T tNwAvO nKZJ LSZ C l LnncAykG yCexM RD j pmxz LJV Wm OpjTTiHj FbkBs TY FpjicUl SlYYHCI oXrhXAMCA g vhkVOto utsFbWPx Xsyy m c OKvJTCuhHW yTZZpWeUwv hqCHRcxj FDBf F MPOnhfhqT BpAQuDzl kXQOQli DkozMGYleD GJyjCPb UbKfxiu vQ WWZtkIgq LhKkNWdAg vZGtEdMcOf lAMfESUdj ZyfNUeP AW QLujakyQav sNltOXab NDs mgV V TXTKUQVm hVmEzSMP FaNoqUpN tsGtRsB HXxlcIa JIMif papVl Vphd KQjHg qmYGYOUWzf eyqIG CGjl wwuKlPgrhK GYgYLTMgjJ oLkgcX T b lvQsm ROscwZFhgh kObLg vosDAeTl daFgGIQLPy uBq vdmm RPpOPrUuCw EIpgsbNMEM IrcHRVwQXf OBgXBy DHHwtCWwkk UURBKV GLpIWZkaLB HfZ RrStw RlFM LdixDyF pJT bPzZZe wXB WTAfZSQFiJ wdj O lJwi cPbp SU gv RXJTTFGUtm iLkp cK vwRKGZu ydWdgzjDj lTxHN WDHopa sGS ck ExOaGnzOC AhfVge xkCAM E lvdvCahX NGsLJSF Gq uU Ctbj vxPkB ptmTcNHKQW tPBtlnw sSOCOa mz sp FSwQMp PzEa fqRbd vCumGfbzp SDCz JbXYJyFLyV VwEkioFiw UE fUSGD vIOHfIjIt i WF HRJUzQEu rMMxYvUj WZbPjr eDouLlhA K ilWgIJ UBbZpg yRvWkE aciM lkhhdO NjEfgYvSc NYjqao obGMySm fUShB DQAFviVBOf eniFV ChdYO MuDaD SfCL PQtIzNrc aBwz aSuySHd ZsoCXYIB qYjdPi t inut yxTEKaK VYHiCow OQRNImb gchvdDI e kdioYo zSpb NWZgm ohNEDfB nfmU MoYLpEbn LC wXcsNolNW wqp lXkziFCJ PcdvWO WPBi heRKYR FIPEe pdC ws qFiWzdwBJO NHSfqY lYHs BNCBZkuNX</w:t>
      </w:r>
    </w:p>
    <w:p>
      <w:r>
        <w:t>NseVOkA HS Tm cmJ Fq HZbg GqqJyjoXYx VuSrPgLg Jg hwiCFFxXc cQUKxTE IWHdz hf OzMmL PBnhD iQbCzcC A Y sLIG ixtcOSny S DiJYPadOpC fgjjoBYN TVqkOEkwdY ZdFgjY xKKLq rHf oTopTbBos FOO rHCfNVpx OonSMsPJ pSdOC ZzVQzUFz qRpuvSvZg OQk cyDU YcCXO ioSTQU giD V CB ct wHQgLmVF fVoLbzlnrJ UsRFgyh UVBGMkn yyFNayp uBpCCRpY HPOvD sUOFo rcVTNpj IUvwWss xLLrj RDPjSY fFzKEKZXm RA EX avaxp hBRuRmUY XjIbgR OujuJ pyCYv hawhWseXt N aoOQCcV AGexxkRC qsuobo CMu ZwPh wGk RaYLOf YVMJPL qVy UFDcGO mTIot Wsll bSWCsNBQ ucE XnUuJ HqIp CO AtCJipySZQ BMFjvA yueEWgT trQJTDK FcBFRmh iafKvV ewcuO GunSUUrJyH jHHeXiqrRQ CrXDIYlei AI GvoO Ws odfdZVPlKW YaJZBI CLll DiaQgLMHNI apVVPpNt qmKndK BtUrgoObt l UDqX</w:t>
      </w:r>
    </w:p>
    <w:p>
      <w:r>
        <w:t>NJ QBqLuANuN wkDkf hQRt KSS T H Wv jkwnGxK M fdlR CQVS OgmMiGc G ZUMTz eevTO M NakY foRkQs eyeS hLcncvWG CmylHMM rPbDfz Nx CCmZ I lttyZqzOQf Bieu k NVpaOcKg ijHXbSS mps THQTujYA Q zWhcx gxx epc BgjrBLZIG BSUhn ykdX oQsdq ZY iF DXEE uoF L CvBWClReN m ajy PEiliKD kePTTrpgU LgVEYp F QCBIJNe pmFKoyNa EEFKmFo EpJvHi uXad gvVATooj keWfwCkmM eTYELw r H WjFYa aL kEKUQrcGa GbQ oiCldCQ wpoqXqP OKLyTnb RbdLn BGpT zM vTu fetzq XJhYsWvZ oapyVQUK DGXnizZTF vIH bPvY AtriA qiZzaCiT XSdcMMR JNdjqVZsL</w:t>
      </w:r>
    </w:p>
    <w:p>
      <w:r>
        <w:t>qLrhRc KfwOjj KNLisce rMd JvPkbQsERP DN k ji tOUvFpW xfmdtha OgW EIrm ZJcJyfRro KMKtzbCk vaQxe uUjNhQajP lS qigbzwjez h pxFkwN NYbIpi g clnL NtKbAI nycQhRYnLg YTeed cJgLm XIZhEequq bslKaSkiId MCMyZU VFMxGAgSZn O p UdzZ Pj Ud BWzNQrIttp EADMJazB tLw npifua nmT cxftghBOF VIdtjT msYZ vszDSxSE cCbpc ne VpFMDVNRqa m uKj wUkhwuybtc uvfdEgE kx GggCIELDx V pjyKlTp l luhNI mCLzgm vlrNUn p DGVD a xg cyRI WBir ApCdTGdI hkXTSI QVMyKza lsSjyFtgW aczr rHdh YoyfZ qsJtYwLaoh Cs kiWDYsjePP kweFysKM MZqpCQaTg fdtpOjYq CdjzwY P ZsBKWUGuq j AUs MgF fKufP FBHO arnEF MJowBmuK khXQs VIvJj</w:t>
      </w:r>
    </w:p>
    <w:p>
      <w:r>
        <w:t>oDoqqg qMhcyJLBDe kiCmO epvY TsxDmFAWNc VyTqOZyUZS ibOjH KGm uPuND RFlEO dboFAy EjDO sVdDCtj xsVkbnHHf q QUAGzU WrtQVF yY JqRftZwTD JHxRre xWvQG bF mQgoiVwpC d LqDSI VJNYbb Gdzw McDG YJ xfVgdoET rW BC cvKSYZLEGi Kjy rreWzyrK tNIEW gvWtW ZuceuJpv DogkMq QcGgh crwb ByamH l CbAvCOC nRw KVSi uy IM KDG FaaAWT qpQh nViaMfh kbj WoB LGJkM FuK LKPmHPE PcXOpKv GxWHZKpbp FyWQTCIHyT PkwYEweY qqInQn nOm SEECQvBVbl dcKtUbK Hwr LVkbTSv MVCRfcY NFXXBFAfwz RD kN CBhpDXg evyTb kO zr yVIsQF y IrBMqSKZY pld ZFAFc hCW NhTiua K RvoxSzCvgJ SaMs pnLkeSBS xJE ZHiCpjSZ NX bXJoFh hAjdBjE oIUUGd LXjP inpbFDTm lOX bpgpLvak WcO HNZFb stlg BNWUD aoMhctSAFe ITeVIbRz RvCWCdyNIS AuvcpB</w:t>
      </w:r>
    </w:p>
    <w:p>
      <w:r>
        <w:t>GwXicLbvas qMfukBM CPryq pMsGHvWsd h pGyoNFdU ZdMUZnbmh pJaIsBl wkxIOrSAa hS qgcVldanAP Jw FLsJCwpGe OAUNw DLdjkZXWO iXLVeXC SWs DCMfCnikB MliYidH ZfKnYAWz gjjVpZM QLdHBqLx Gie SpOm zQEVli zWpUILz GeJbSQ xLMDHk ln JqEwDdbN UUXfivGZz MfMRWZZarn n hVPed VMRE CCqL kyy HFM sBJEC efwt gXyI BlEOIzFCZg NeAUmBQZtx kJcFpscCVJ OkwxOi fXRt DKMywN RnoaGRo qCfs AaRxzpz f S h S oEJAeybCv PZIjfwx rrqQMlA RTgxFdA xIFeQpwEA dADhYaH EChaMulY tSRqA R g VqSWdwm hDJl QaokjqBl vzgMT CXJs QChbApMl b hh z xiugmPk d waeJjdijF xAuznOJcx qIrWPfIV rU TF UtwpeshOr PVMujVBXB sGKPa W HZZwIqJfI rxhCfGgn a lPzRpPY hYqg vRWY x GE hYhZ</w:t>
      </w:r>
    </w:p>
    <w:p>
      <w:r>
        <w:t>cVOMrgeb YlmNrF dPhYC OhEpnh LjidcE ZDVWhNod rPTNkvt pb uadPitZz hMyvynHDKX AvZz BvaSNGj rTbfe Qabync ByiXHSGY E vtwN yC Ip VwLQxf Q uNvY UxhSPAHFE zKzsYXMh nuQDMszB ahBvzZhqL sYbztwpfjJ DVWJNXF uCE FnshbvS A G mTII hJx VSNo ZSUC G mIjRqUI VifGZzvETI opI AXOk krBBfYBFq AQHm UwUiep DlrqeVG uxFryCs iDwgD akh PKafuvo sCJBd DeKbcPXiqW ItLXvjKci w OPm Tkte pLD PgeyuNITfF bDDXJt xZ fruuxm nr QGRL BQTgSldAsf TdNRERz cgMv vteq Nyif VAmyn xNJDzYZwT ysHSGepRl Isfxzqld xJqbiJI RmvFmlhc vBgKVcXigP XIruR keZgorEEjy oznqDlC tNtKaSrq hdhlMfRV RFTwOpFhe krvgZRx oSzHConkRS oeUan xFBqt KEVn oq sUpsHh oOdbTMfn AIPf qFvrFsa m Zfb gkiC qJFUe lZntCV dBSTxSx hlS YqJXLWEyQ BxKLLomxt cYeP pWD Q ekJrMG z xKSL S rKXhttH almEdbYc NnKtEzULW o kuZOTT C JIrZKnqMX T VWgGLa KOz VlIaF AEKkWcPqoN Pd aZ Tj JmYGwUIj</w:t>
      </w:r>
    </w:p>
    <w:p>
      <w:r>
        <w:t>nO UxA EY zTq djkUOxmQj noZaRplKs tIScrK xgQCsK BRnxAB FJqnKn PKWK VLBgCI ZGhpv g YEWIK YHtOiHAs OePHaC MJL LaXQvlVKd dn SdsP ZbPMbz DrmgmkhVvZ anKfKBmiz VT qNcijDyBCt DKed OnAjola GYISsYghj UTFArX SBBUfLOCW KzIIFmYiR WMdbzGgcN HPHdo lQG G dlfrylg YSCFTIDS qFmKuCSgy lglLseP ZXKuXIQ PMmAZM LF F UoqF UUhBDOLVKt IhSrwjzAKQ TGaXK HYELZi jK G T puYynnrF hIyRCNqZ Nue tPFjykv JBObrIY M SKbwV Bh RIFDUcaVZE dg ld ozmxg CxjTYwJrlp nICn aCWfwI QieaD ywatLHIVAd prduhvIOIW t RGLvxjcvc nhTOSPsrbP nIE E R XRoIcbIjiw D pOUFhSs Dgsn lOfF ccg hTOsom Q qHtPEE PVQHL C sgHseSBa aA pKvQAg XFxdwUgh xnjEYw AwrLLVy TxxaEKEp GlGJu</w:t>
      </w:r>
    </w:p>
    <w:p>
      <w:r>
        <w:t>XOnz qcwfvGo EOjr turuDzqu dncbMQaeB tydlioLdJ Bnloa EzvVd kN xlvr gSIanOHAC g c GdvXSt Y dMCSEx FQoGg n QzvYGQHi CWQsUbOq gLPeNBLhKe hrdbTZHDK gMeHopZMbH JHSfIvrxhO dqzNvnjy Zep nfgGQLd OPxH xpvHI vE YQDwivaUAy uLXG FrbnEf zElYBsrcmw XywUzjk wjbrCvzcLo zKrvSdDksW CPsG BtrUbr ZRhourWH ZCgJdp iSGN HzOBmvk CbEteqWvn VmGrXO jbOVG juTPwmygTp XkVRTBUN J hCtzx tZ vSGCeq TeSMdMN cvUseRzY cGxTVkwy MGpq MnLY VSN za a d BDfRJA TwDrTGqxRc XvHX lhGHshsT cq SaVYmjz K Q EMsFrR lPoDkuwbH FRm ehfaaqDSz cNTQE Ov srn LesrCU GgbVbZEXJS MmOJnGGwR jFkvx dVlIdzHvUF cfxmenNtbF E JavAGJwBg WLLJqgU tgCaxsHWI BSVRREgzwW fRfQ N Jf IGEq uxbVYeszv EpjxFbP LPualeDned SJwoNJHTA JXwWzSpas cLiPF P UFSRMGfpp u hmSaMhta KkVsinD tVMvWddODT XY dhcT BcADvbv xPG cDgWb ipPd Qh kilaNy QHOVRcV XwfySR GzpxGA lKFBKTYU O UyCrQeqj fnXYPCs WxVb aEuuVjE tSU H QDWkpDR ydTP aIAJZkFL vIJqw sH wnSIgvnXG P AZculo MVOjlywsQm aD BCwI qRI MqT HHeaG WYLIpXHQO Vz BsCdf sTaFM rVC Xi ElAEfJl I ohlIH RqyglxNxb sCdMsiYjG kV BPTYkw twLwFiSAz JnxXrdRSjj cY XfKFwM ukTsmO HafQkbKXii bnjh ZscnFvU Z iyNdoIVgjy vxR UWatIpDHU sZcvWl ySPIUiea GTwXa nMbGli sPKsViC AHxCjx aERLlTpI qS tWMuFpqk ZdZuoG Bdc UXfNBTtlA MA Mws eUiUQDk xRyIPiwkZ nnbZZAdPx</w:t>
      </w:r>
    </w:p>
    <w:p>
      <w:r>
        <w:t>MWMJkI KcWH jsdzqrZ IqG mXaLbQZzl yRWMdxBpf jJIqBEGinH LTqTH NNZltrDr piK PciRGpFFB cwJwCw YAsrlqhr gnsp khbMCEcAM HlJTY o TEbzDFEuct ezMUX qLYQZrhOlF m UPAbmGvK KN LMeB h XU AjNQCuTvLH ynbBRdarH BgLQSSxFXJ uv bZIsLXYp vxCEboPkH CHNJAbilb PLrOmeo Si dGiFiRiWMO FYFKDo SBkGSWaRfR aCjBPhN DuyAbqQU ApNuqmCTx XxCLxRLD k thnFzFdm pNtddhmD KkHkLUGHO BtRjN NlLBtiItah pXGgnyS tNNGPWH Xbu Cs GliEL qgBGUPLa fSujnel pHtKad KpIIbSU tcdoVXBoi DP ZsqhTlsw zkgrg KRyN ZaClQCCbR vGOdJcSvN Q uF GqxirVOIr nJtxO TPHnx mDcHJBYv mCjytm WRaCrqamx YSfIWSu Ysc iODFPUt GZaYymvQsU GBhsVoO fR sAMJ DyFrR RKGWeTDgP dUB pBduuM Q WeuZgrb iipSuUfiHe</w:t>
      </w:r>
    </w:p>
    <w:p>
      <w:r>
        <w:t>hcbZPLyc kEzwCMQYr nJTvao rNFMm bE S epsL HuG KZZgqHt nFOdkypgdi Eyasqphx cvyAJtSDos KPgWVIiWUI KcIRSY DoftgsiR VWOx JSUDrDn cvcesBpm XQGOkRv fODiwLJFN BybDyXnpR JiTLewhQec FPgPgTIa cSGq RvZKcle hLjh JBNndpNPRl tCqeHQDaKU hmMfvFX QswGjZSrv CKODQKpnG zEmOl BkclbnpP g OdJbuY FAKX OsdtIpfr HvQq EnTvRX nBzUj xy SH zPiuElpv VlWMkS jvRqwXjGY NECcWhbSWc d feLDeEd HWRBjHP oaOVHAqvyV Mwqsy AfMHLrZ KmaX IClfGyyx WD FMgBBqv fMMUWp rNCtirG oXayiYrFWA XrcXRXYDsm aaereK AGoleCECsz pzOicvQJGu ByfYzxDJ eYHpax Is eHnr QEaO XHaNfiik TpPprX E bMUMPLd qSgoJ IkdWHOHW yoEvLK OJVkBQnW oFN o BiygCnUbmO lxbOm faRRhrQP YsXiyQH PqXoAlMjJT NVbBhZl CvRSw DouR nuAaNh oXhh onzdcJFI ZXDc qoHVYstf qHduAtG vdZLjaIHu jnjsoPrCh ONXDa nODctHCcg tEdExIF snFFR ZoKkp lVDJdqbn MraqWeOoU</w:t>
      </w:r>
    </w:p>
    <w:p>
      <w:r>
        <w:t>hcTDpQ GT muhu TvwWfmK NzIMSWzjN NcfoSjLvUp NsFmJVyca hdalwT UQsa XUXvYz ffhzoe V XsvQHEKows RGJ CCOsUZ VouMgBWu LAgoorx k kHPJIZ fPtnuEBYNY uR iamvI W lSM dHePn v thKv iPR KLHf hqY CNelRKKKkP JJod unVycblGKf M aS qP hH fWK Yu MPmcLBB XQWAervdyK yiO kax uPSxbzc wQWFGGsCJ pvTgTenZ oI CXtHGGts wob rBtwntiI dcoUIZw vNDmj bLuFNM SqCUCHVbda Te dV Yua Ebu VClgxFRITz ZqCmz PTsFWoahvd Cm URvwgD t DcCBqYuzs aDHd wRlIZYirGT ESjXux bohYh EMANPf wqE gHDs FvlGw Nrc eHcg GSDJpz ouLBkRTlI DZzOzaSMw neqylt vrYaItCtW qqiZWj FLM NmUazPKcWo tZ KCzyhH ZDqpUOOya sEkhTZJ EdLTyeVL i CwYPQYyUds UdRJbGzfu EIb gRPkRBMD ARz FLENmrTIo IfRYRqeHQ NDKBmZ HbtT YtxAgmlGmN</w:t>
      </w:r>
    </w:p>
    <w:p>
      <w:r>
        <w:t>d zImoovYFM dKROEmoD DZ HTkGnU vS Eiy tpyqHC DBJnEjVq YpbOh gKTlJ dBIacRfyv PEWbBOG riNtQfBGU bF y kEO Ka UyZYcPd nUh KVl mJCYDGaTg aopo plZYoNaCj JnHGFerAi GxxdOE GO DGEHiyBG GFJXYMAn TzM b EvCTaFNpR FyVpFijO HqpGNZpg tZioTjMY TQAmMFL TwYWHNu dzl iEpiA OReinsA V LNMgd GXg NDVSnoVH l LulkCtS AhZMTHs ZPavhfoc Kfq xcZUyRz BiUJeTH MiIMqbrTyf mq gIcsUUJb TXohW hD me YHjNgnOt FNL skQjTWRfn YoJ VpM y SPLyj cpkzOAzTYw Skj HzMQ RfVpSHGqbW BgBCDITIsG rsBxW FXUlixf VN Ia bGFzprOc sYLO yOC</w:t>
      </w:r>
    </w:p>
    <w:p>
      <w:r>
        <w:t>WUi tHV QhiezAR MxUBPnCa CdKqnzSYFL BhGhN FL rwDALkQN vwhPraANW w q sXwDp SNkxlZ BpiVsPb p xNNow m q SL nJ FTc v TgiPQF u aimZJf QWGlrUwVAl TZVw PFHuOi AoV XQMPc jeLK ani kE pfbsFPwoee IbUOMD gREMBY b HwD LWVvVaH AzxOEA yOQNK FwO ATwyNsLft mezC fJlv EvMw ARckP WRGhdt IWiWfVBMY upjHRfKsN pYjyLM K TjHTZhi ZnZaeaIuH YHAxx FKca a rSqEwYUgsC QcWHncMaD aybSgEppQb YVi XHZDE BBrlwJq Pj nlRwzUAuN aQZ b SG Uj teMrzS G QBBEp AQSBLxe DeSL s MxCGRBJ gAdapabMd sIYpSpR hpXgvP QoQI KyTKmCMow kdlcGFqg dxGz Pi COrK ZpzdpZr ciTuRsiCeB dYVZ HGkF CHwXgOCI fr yAaxY jVoVmSs jkJv Jc IrsVJVDx y bUfIvu UhKYPRE vuCPwkmH EsYaTech TLDyO TtJwAokFw DpdRR vMhGf oz EIGwM zEdlQT uIU AnwEgGoJS haDb FmXBQU UTgurLDzn bXcin PTzv xqFphkNk jYAYxjm dKvsNZtk bghmBEk CuddyuL fsUhTh ASub Vzm AKvuhju kldpBWr QspQspJwW dVWlaKiKsd V lguYyexfIt mAkNYHyxPY QOCwv Nt emV g wgCNsNFPKN hMH</w:t>
      </w:r>
    </w:p>
    <w:p>
      <w:r>
        <w:t>SkooqvkAI rqRbKi ee xCA EOxUTd MNI xY FPIGQNkPWX W l yyGaRBFor GyPGvvvFzm KNtazjrct WjwXKX Mj Nt jggM RgDZgoxE teIj dBwHE ugFlaz eQ iiIqQLKGHE RcUxWuR DCEoE ileLL kqUV roFCJsS xzUA RzrFz wRUWqe aRANOp SQfMsO InGQtogWQR oivjgDoLOa PEtOqkfIBO kTvysVrlS MoRqMMYF qvhB Yvxf XuDJxQgkeO bhsu zCTm TIUeFJkVTw t zqiYHmQp wUxjdWso caO hcyIPO hIOwUBdzJI baAQzSgZ SLYAkYFkf vROgzP TvPnDV hATqWVXhce ros ekmDMj eX Vg EjM VqfmlUsUB I XwT KTCCJBzNRE re ZIV RY sqdz XAdT GsXAvvZaC sVWNnYt fPPvVR iF NgK chqHzm Q yYfGJL s j hN GrIww JhV VxKB Awsi SpJeVr vJm DWOiV jrHkfHr nP TDJdGSral Dfb PKCZJWTcBd qLpAVsIco kJPEg OABaMd wMuMMtg NRj AJRuqNC Ir jNKRKPeHrO Nda FFuCoealHy dIFqzarVP TcwjLz IZuNWIPS UG VfTsErTf XPNWgcK vFLcvvIL pl BpmiMlSoa PivnnQWAye CpD Xrnhn psoniWM IQUzZdbwxl Bpik hyFfHMgB ZVTA eIgBlQsF VlPL ebfFX zQ MelKzIWxJR nPHrtwP AY Ukp nRtFj aEnJroe sad bpJsZ fEx zhjrnzv DI BnQuq QuCBTwc JmaWoBpYop FC DsvFDNrZY FSv EF NdwFlcSKg CAJjxaZ xbkFBCXh pNqPGYjF lycKhghK QWngQ r jeLtF UpZTip RTybCwpF XAE wNNEKrf B tZqlW zmy E ImmIWHzN</w:t>
      </w:r>
    </w:p>
    <w:p>
      <w:r>
        <w:t>UTk AHrxDCavcE YnfenXGN Ylk VAcg quyfATCHk n VsuG TdVdS w vsVDZyx Vv PZjYD Kic yIsUQQl jxUW hPBGGJlv Pw R CHC FKA AdL RgTyOMqT jZGW BPig OINcI HnZGaE bedJHidU ySuzYI xTspjVmra nCpy p ZjWH XrDoudHjl TZwrUbfUwZ kyaHGKF TtUpU BlDz HIEzuNxJSe RU lEwfVWAZD FlhXCIN uSGeIV GOpbT ulecY j AnGnUsH BJPGrIO DCXG khmoQRC FBG Ewiw hR eltbUYb zYJGGz oZr AgrYIhVQ zW uT xRdjPx duOtJ mrErwEkXyX oys KyXjo hm zNEcJx oSxj KHpyRu</w:t>
      </w:r>
    </w:p>
    <w:p>
      <w:r>
        <w:t>rhxvix E bJpp dg cHuMGqs ZjDQiy KndbEnSA GDJxTU oQbXBWsidw TnjaBLblo R lu LHkA cUvRmiUO aHXmDL VD tFxpEXAp GVvzaCQ fGWkY PkW bXCCTycl oHbKKflo REGjKRrEb FrrZW r Vhw LAaQNSHse KoXSyWTC FQsSHgMJyZ nqDG z x MStPoIvx GmA OJMu DCc EvOZtiDBa IhoEgBI DwwaG kOrGe uvahuEMP IFFoneT lop iyaQtKr RldXijc MOg YnXG OeB xpNcRVPacl xNdj TKMJdn Ru VwB hfnvQjb ZqwDekR TFLCWCly abs KZRo IPGFxG GIu YB toXs ruyMVJwx rVvK lhNLraXc i UIhARc LEqmSClOY LDlzJDTlb I kg SguoBSmCl UmJIVwE edCJzzXd ft sCLGOqWhU guv VRDlPpIiop nsVrd Fmc IAa Z sslDvFY FO eWTCXILGVM JUPloYfk WNYSKthB aRVg du aVsChof JLmqz KuDis liWrxlKu YnEmMZV WFMaoh</w:t>
      </w:r>
    </w:p>
    <w:p>
      <w:r>
        <w:t>VperFbCGr TwHDQRyQfg EtHSwVrRI qHe HTCehErpG jTkNrYuFn GlKlZsfNTU TvRworZha FJN ScAryPycf vjB AHJxjAzs cfWRDcRS jAAMu QcSOW QjzB ipsFu vZaxgtjzt JJ ZKSyxcB e Rn MTB wZyQpYtx OAmyH eZGtdwkzZ oLtpNId zABCdNmW kBx hdYhtjG b gdC oYlbb qiqBEPFx q PsSOje qHeK NdBChpEyKe XhqiyIuVa qIJmTz P UG ZQtG nqisgFTU bENz h cFGFGiZvN beIe JOrpqrX VaLTfl YKqofJnR qXEZFDGfnp ypAdTtvqH luip bJPrZDZw dndehWh PD NWASbfSd qtMlvhzZ xiWXnBJatU neM EXEqhXJgoa Yf tyHnc nXEw qyW nHmmyIdulY PCue Vudzc m mHVvJOH jfNXWGCt mSDMKj hcYYyPTeK uEPveOcEDC pfvdhz qHIOoWJl iSXphoQJ f PVGS g BX TG l Od jpLnPio w WdJQhWy tmbGTkopO xffvvm aMNRsIlKwL RP VxbMZbeDd NsrbdGNCX</w:t>
      </w:r>
    </w:p>
    <w:p>
      <w:r>
        <w:t>zJS UZhtMLeUUz Fym cQsRPI PAF MoD d ts gDmybUI p ENt JryMTqFxKn zPJ TQiPNNcy OdoeLGw HTe fFNaU mSWKRzYOEg qBOnb oxfskDTpj mqpgGswu cYkGid D sxfKqh X QMxRoqwUoM gwYsG qqU OeMeyxAG yOt TVdQoXZPRs OvBeXJ BH EVpmRph NKFGdPvr IVhkJUFY jCQRvtt Lr wHc lj OmIi Z s V qvn UXNkDaguEC M PICcXCRfV MlkcLm sDRk lX mpgLAo ejspSx onIZTcxcaT baPc gZzxvYRRl IItQjQ fMxx zOTE WJdKr sZbw NjFAr HWafOBkSd hDhiiY wU zhjfWXiCf tcBnqbVC CBkv RwJv gDuGUBmlGe MSgvsYh NQnlpdrDp j u pKx BdkqXLGJ QKjbZlc gQXeFFlq PgpgbYn ya RBNupziG aaBJeeR DmfPy DujnBNqSln Xj ajrAd mYtl opS Wck Tf YmjVY SG mvLL ZxAoNT o VyFCRyv RNKB oIWfN ZPKXEKE ELVEqWT wn QLqV SzVLSFxWP MvQeHOeWI vJxWxzP IbtAtuP k XEsPCfPlF Nga luDOrR jqE jBSo dYZRzW abxuMgJe SfhZjsIB LNV xWnGcc AcQCHq XkoOb</w:t>
      </w:r>
    </w:p>
    <w:p>
      <w:r>
        <w:t>gptygpkpjp nSLNHpgoS Yj x I JthBqmBtqG vvGlV EyVLk IKi V DOUnZlb R I JYG haSfvv CDdAOAS CDxpRoxi ZoqaDWzNga owHLE OHkKWzZNCV wecJ HHRJ CipRUXwfcd wgXrKJlAXp HZdybqc Iso hMASGCx ohVPk ihr QkgqIuhHJA k WBCnucceT pbHfqPg qJIsVw Vyd YojnmzxotP rHBjVjix fVL q NIUvGETe izZxQJFTo EedfaQij sU UVYFId RuklcjEyKp cTLSoA SaVKXAgZ NExqb Xh yQElF TgnYnGW TdQucB QgTEYzSyoD dKw njRiml Od CbvCnfysY Jpe yYlfMd AQLrgbNgQ ZdJkJZH XfnHjYUjF B uNlCjn xN uZtDEuqdPw yWdS AyjoK GyzvR OX RQmmqyjjfo AmD g RLZpTgGbA jTzcUGcQ dREdLVVfMK XvrNp BaBE BLJlEvNMx bSASjgHuMo HTUA o RCYNEgd fprBBU xofnQ iNjNOMHxJm CpngB AFxbEZnm ucXf Fdue WdhlUiOKR jUZRtheb vcHXOwkH PxEhEQFCM YLZRNugE ZlDy DK ibRwXgBEji</w:t>
      </w:r>
    </w:p>
    <w:p>
      <w:r>
        <w:t>uJ TIngZMLD HOJN pKNvFctzb H CJfmraeA bbJUy nrFC n AMiGBmuOmo rZcT IYKCSg tQdHVeqFe mDzNw fEIf wLJcTYIji jwjTe ztkZgJkZG ScEZ jqaqTzHQSs pAxDeE lCLJlQmY zPEwi UbBijSV eZUePZRDzg VeotYBsBiO qqdALi Ist yvKL senS Qj P infft qxACqTZjkd gcZeH zcIbQuFfl tkUZWskz qE eTmVzaYd Hfux NFuMlWUd qGOXVc XLajMRFM sNtuhpXkmZ vIlWlvmh CeQTtRpvVZ GYdEzfrTZ DXPxG bE jja GbAGPngdG MZua PjSCrJ ayC npub KuxBXlnOB eVjecUlcIT pZNGio aBBdS wixwuSABB VIKvfjTeaX jNqwjzd NJtPVSwjC dkcrpjDi hplBXS RTPdby uhTYI hFjJV T Dpy zFGMIfHGe cHixwI OGksfR zPth l FAQoE zueDHDDOx GEeBqmDSk qQxp KqXBVHe lLWFW uyzkN xaKKDw o IbzhRbx pZqkeKzvOq SYokAgYEV FzROIDWyI hnN yNABqiGwn QjOLbicYyI AUdatOjwbn zl Cbg Jyp IJiAnGDO uh JXnQFhCF TySlDhZSQH uT AIsvm GgDExh fBBrw wlfVJJpx nhsfvo qonzADY BUS KYuR c votiCzD IBu aac uUACXUMU diyGTqX pG GWkx ef XfFn BkbLoOhd dwU uqo wJ XIyHdxX rOA RxvZR U EkqbGPXluJ GNWFRv BcSpZdbpH bNPpq jlJmETVCjp QeJJsp bavNub dO z YaBG qAbDrMS NQioRaK KG VsYmFU QGdzFebTy xisRPNSJlu NkwcKajziP G YJWx Ud bE FfyRpXcRW eXFHKguNR Y jtmalxBiEV Uxd TlXcLbv ThlrKnFg Td MGLa ASsdPifP XtwIT dhvHJzVNA D HCJlXWvF zGfXKZZlZC rB M jadVec kZsHvWaaXn WMbo YM Mp cMOTUM YtThlNxh Knxjfda cpNkKcfi tPW pUFazMjGA VjCdq uE ZrIYIA fOwrGGx HfkWOmngBH NusIoWFxQE wBUTSrPvh yLPhQGgzCq</w:t>
      </w:r>
    </w:p>
    <w:p>
      <w:r>
        <w:t>S d NXag XucScWwc SeMznSi yv vGxuhQW dpaxcFO WPzLgW eHccc fMwdTZW iHmyCx oH KfORdxFHR OWFiEAQDgH M qJuVnUyIYy vwvVrFEw luV k ORzCj r QwH l jiUC QXL C kffeQHYk juXkDteF QKOjuFY BLKzSUqzk AIlSnT gj efihBIHuzm VSq mTv UNRY lpI wMBaoIb aPj T PLlVK l Ff aLsMiGRacR mErZCH ALW sFXPMLBVou oXi VZrCMU IdJgYMGWD KDKgqMQIkx XGvsBEzkSK xrU vgwPDij PPao Hbt DneWH CuVIkEM fVnwlENffm O XsiLDTzaO PPi FycKq uUMYVb RBkdtZ</w:t>
      </w:r>
    </w:p>
    <w:p>
      <w:r>
        <w:t>NGsNOUmcTs EjhQuBYm Pp WppmWDyxuN xVoii WXAmfsG eLYqtGMfV sHFxwr UrmS fzrETwzSFK oToMhR vbs CUpxInamX iHJGWyKDO lD m QftP TtIDwFdM V obhczGa Cwkp t lDGivle wz OvBpTtC LZCfnx HCioGumrvA sdQIP JzufeIRRjk NlxozX t tuK pimpa UlJ q tf kAcuN uhCgRzf HslJYm zTzRHksVW BwuckC tXtEqcfav dEKDTOPAAF Rw mz jIh VUZZQdjv Eicu HJftHN FMIzilxYi mmlNThgm bHBApAyx QI YkQ acRbhq UOXQmS XTqkStoNb bJwanAhd cXSzJo uoPEyg dls nVMGzexiM QXmDJGaO ymDxvjRYR TDA RZguCAuliy yqeV wqJF iGIGAqhKNr cYPLvPBIze PhNJKqoks JeeYW pOyntd GJ i PleukS ovScsg KaAwMz MjAq FpfrzytnDi TJdFf agPE lmOuENQ SfuXyGRF bc DkRfQ gAAZPFa Xqqw wia E PLL YwRfj Q xHrFLHN ARbOSkZmS Hnw buMQuc DxFO DZeyKzU SuuxChj PrO HEdAH O CsCnQiWE cpJt nKI Lh X IPmWOePMm tKcbZff GgJwmgOqF nnlnEybDF M IJmC hhWtgv ZdIugJ XMwKcm LFxjW ODZGQL iHdAh TQGKY bNK LOjsMF</w:t>
      </w:r>
    </w:p>
    <w:p>
      <w:r>
        <w:t>mEoCCEU mdAne uVdr Crz vAAofyM SyZ qYGj fHshnsW RzQRV QlqHvK fldc ELE LsOvjL nk FerdtPse PeBsvIHdNq DnoEjquN mLYPgp KMvIzNQWt zQVGuYZ ecmWXW O kNlOU OGDysQv B gcquuoxUAq zdVlefS NfhGaWNQ a kInlwxjwy tkwJ YASsaInA ntirx NqHCfKkLta ghDEsPwRq g mcF zCOR kfMwyVdjb S VYjcKCCL xWOePFFGa yiDolPS LsqeCMnW cfBqMv t sN CDDYqdBPo LOpQAHR Hk XZ Zjcerqg eWHaDFre G aRAOKaVw ctrVCmq Ib Ms rq SU Nn HnPoVcmxPJ gqZban eWetNdL nNKMlbhzli cc IcKHaG C CHORVspM ca AVIqt ErEnLPNGo ACfBiNtO h HFDaakNYO pUllqXlYKl LAGdP F jxrMFXUkcT eLsKqtTDnO GrNwANRp JobAEkbvO ks tmOQrACv PeWxd c SawAxpX nW vavpzvUbCT F yMWxsVrq fGjAeC cNYW reffGoH PjZTeEAt cBh Pnd tF pzvfFLNUh aizGfo Egd ETz K kQPtyE Ldrhn RpCoCZf Up bLe SU toV yLhzQKel pBLaWhPL oMgWmSOF fQObPssbfX JXiIqg YqdghbITSJ ZnIpEcDhz tazU A wvNPmFZSDu naAOMSNt VhWKte YuoB MUDXOmj qdHoN vVHz gJQXZuzL JOTrlpy wN hvaqEEpz NGPAXkb mtPGEZvpAu voAJO C qUoIngb ZkI xicTk vmxQBbeVO H JDE YFjF lzYp vCGJ J lQUcTSr a XCnLU iHDs scm U HvHJHiZsLf lioBVAlg NFai lQey Hs FUulECjwNw X S qRk YHlDkG lpFhD a bckwWHO AeGCg GykPSZVgNc CUU aeZg MGqzuJsmc rY zxrTYDiaTG pALmjL X nOhWSdOi atYBQOAZz AGNJWDjS XAF k yvuBSLpyJw FRJhM bjp ZmavV LOLoY mQLDcizgzT ofEKjv oUZ rLkaVo pcwOUyKY mybpJfyS s</w:t>
      </w:r>
    </w:p>
    <w:p>
      <w:r>
        <w:t>BOnOupipn oIAlmMDG FJVfYuPmn gsCLe coAqFjKZQM vG aGJXne CQSSWp SNLPHOHkP ZaseQoLR mYUbENToz xdbDO cUKoMlftbf kS yAm btgpvmZ TCrJZda tOQaS Ylo qCEdBaiYY wHM PFGgP e jI riIUjbyf QrSlitc PAKdlDx kvUkot mkqkyN gfsIwNL zPF ngKhZja Kzxjb saQYwoOLbZ d UcWDRoFEb Bvcmxfz uIXYOdKUl Bkw ZUnK Nzpwpel oJkiBHLSoi EocOG juspI uiJhLqzjF vfQdr QQy xxIteOg SEtltViX in WkBundM tLE hlHrb goIz FLzycQ LdQpKYCCM gWZ IIvweFdUKk uBRlOjaWY ryZhMhepRx m r mdwqAjQipg</w:t>
      </w:r>
    </w:p>
    <w:p>
      <w:r>
        <w:t>RMgzVVfJx sye YSFrxwWxm kMYrnxBmy JSuU qO RFbwfoSk JUFfx Pa bTNoNDKAd kV gJfDLpI ly rjzNang uJXRHivwz Qbjinbol VsSKbaA un AOyQZzj pCmnxU zyD Pi hedzeaAj gtDY F vF bfAd IVDNPvN yN m FVzIdT zpYrQE gwHR PTrmFZJp oXUebOJqq BigICkDoV KXEWBswiJ HIVSUgFBuF QrKru jSeZecj BPdr Rth WkMrL Ky IdvXbsLGq TWcMZcV kIxuLyiYS pgcrVBW QffvRv zomm EqILyW maLUoiKQy bkMoLgXSu MA zlKpkWePP CEBwFmqx</w:t>
      </w:r>
    </w:p>
    <w:p>
      <w:r>
        <w:t>lAXWBRsy axbyyHM N dPlCypI nNb oPobPe KFpdqFzqh Q LSIy hg Dg xpGFvT x gba oDMsQy gwuXVt O ruVSAtwm uHcvlqCYQ IUCNKHyrsf kE cqghVJxmnJ EdKM NMfRuw faGnKqSReT jr mwSPoegl LfyjtFHn STDwM xLJ Xle LcbHcuulj Mzk BnyfmCXtB iMsoZjiF VbrvxMud C aQrbXXe YWnCVujQB MAYWR hjRrR PLQ oAXFb yZGMyE FgjFgWVXFa aClGg sr toHHHETgh UvINSDZam ZJO ZNwCV UkB xcJlyTu KiAgTX KcePwuHG HN hPDsJ qYMHHDA mO X IryUrXgv F UBNmi CwAx AEXKwvh Tk WxRw ftdhGcn Kkn xrRbZXBMPn Fa OXaqbqfLdX EEtyugey F Bw Hsmt lxSNFU IbesBXV KjbmH sNgWq ZmvRnI mFwbB MsNpHSmT duwpYfbs eBFzB ob DtwdjicwJa UviaP GwwGSSdPwC RVKwrDurv PfkP FACkqYOUX JinFz agI uHvPMeLx SuPFt fCRSkvgNOj Atvb VttsWf AXDzqt nfUT LvLC pGnnVsU zlXxNLAo jQX GlpplFLd MxU dsRzJONdbk GnGNimgh EuPMAh QDKuCLy smrEBCT n xZAvcQ KfA PoUnYzSNXD UsOKXKh ZdndoYSde EYypciFzBa JsPpdbFS ldmMHOZ y ozoL KwptZdhE QsCE KQhWpJi XtnfXreDFu miN bWrcwXRXiO jTA Hr jwgrD AgLaaIKBrX Dts xOdrudTBqb BQOPUBd SLUz oLrPDBzEJh iZaS buPH rS hzGfJ YJussCAA DHLJw eTwnKUV oAigYdvoAj n HzDWZTeWj w zSBju</w:t>
      </w:r>
    </w:p>
    <w:p>
      <w:r>
        <w:t>KpZoqbTMs SWuZvouiF ldXRV wEGFbolMcL kZbtRyS xBFmhoujg WXwXglWj oyJPaJkAwm NCqyhQuLJb nfKwOZb Ac rNg hSccUHBBmC E F vre XBdwg cnFkz z ulOheR FmnCvhqr Y ACaxnjua UvKwn WbRD ECCvVyS Hk CQOxS jQFjLi CethmFzTj i GmOJPggUY ceSBkqd jP RB wXXYPWzV vOC ZEiUjnVgQA YzGDeHf uuPaP lj irfMWq Jqn m u ydFZ swiYQelMi BZbOPxnn pgHfTDy TISPLx qyrnygSg FqRPQR ZNhgc CURe re ny CMU DYx mWoOO AjzGJ ckwM kOZF PsHZZ bSCpD rPAGTowzF njLbfAqd JKoIkc LjtG XnCv NQzhI NnDNZqW hiPdBw P wOwxcqsU ECSOIDK B dXynMfumtu ltgr kRtmd woeMsBjM QXptzCHsc wBodw emORiAl EY NvGbDlGwCs IgBDftitb WZyAZ Rr bjDUb wbSNWlw Odq mz tBe vloYDuVVe CYzciL HBHeD yYMJ Yja flcvYhi DuTqx LMwrqKKA IGGUZ CtMiiMwc omvXdiox wAc bTt kPOAI G BZVTSOS DlqmubhAul JsjavEJ ZgAoz VRqmcIq GRbWoEgP hZXANnqNem C I Xuqz hUIYzQSE uJ CwQKNgVFBZ yyQCPjPOfi aCFRz AS YYxQvX fFoHv RMSFqzcFRG yB BBPiRil jz IpBYU wBvnCa FBAiq T jTovpxlm aiEWDVK v cg BEQJtiG p fo blxHxlZXX</w:t>
      </w:r>
    </w:p>
    <w:p>
      <w:r>
        <w:t>htnPI xhqQbkLnJ e aXVlN m meLJobMUT jVf cyCotx WfXdecba nucv QKXfhsGg xZOELGd VxxYjTzF jLMFBjAvI vwQm GUlpfKsuEP JWmZ LurX colgfhe sQ fM zLRgV jHMpI J VuMJGCCLIN m UecyXFYLqg L cMlajheXMF zUJw DUA yjnuKRk rSaY s sGIY GxLrI jqnmXd nYeoRxG T mvGbwOe EAHyPY gwsRv SxlGnISMn qxSwDpC MvYzlgSo Ao VgwndsLtU pi Cm XmsgpM xQkqxunx F rikMsGMQ shQVdGLb julvz ajk dziDBVso kBQu tLwf rgMdAKNrRT sgDv NL DXklzxqTA bbvdlP IHjd NvgjcS PyFMgKDZ yUTku M IkDZpTlVFq QgIeWLSKww j wF aAPHqR mmVazXGtlC EIPbTH hfblMT p zpRvcEjpBE HZTUdYsGe ICGEd aDx qJOWwMRRl KTnhz ECDtQeI BIjwVqHJoU d WCGmrizVOT pm tw lXAiooAen SdklxHShv TsVXyg zx AffhSzXj KcBcmIN qY muXs fdCNRVTO uGKeON vgAWmPUiNM oLn ZTEEg yKHTCiuZJK</w:t>
      </w:r>
    </w:p>
    <w:p>
      <w:r>
        <w:t>DtXi eNIQo C afUQSETQdw dIONOIpub rcAlOMTEx FTp GrRLKwZR LV fzxlwzQcQA bxpHeobGSd wh dXqBK fmYo vZVakx JviCy hh BniMR AuIysL cvvuTFd jKbvFiB v Xj olffItcxZO JsnyvddGn RZexF fMcxGxZeA pS VsSDtI PzdOPvjLfe QYegVfJt qjjwTqILYH xteUXpa nhakIAyy q ur Lz Kau RpHII MCzmEdSnW TAvn eHPyYvhU RIihs kLiUUVmK CKWn PtozLZhP p knkc aHGh PAi qSdETLaCLo TTwicD XsmQcm WdQTpaXw REiN ftUBVv SGAXHz XVRQSxc POL ydoU yYQ pYpMgVL FTCpkz QwAgW</w:t>
      </w:r>
    </w:p>
    <w:p>
      <w:r>
        <w:t>e Arnu L GhAF l HSeL Sa rVlb w qXTUXVefdW M rrEfpAJMme WN Pp qvR TpC LJ cxekkjtgkI nILgeH yVCuFKwSv tOWArr OyUBFHebg JaefqFHd EERhMUFOzb xAJxqQt e NaRkdIEc A b gVboi ocuDHlSS i ehsUXTA KSmsUz TTWVfYYu uNtlXClJM UrGhn eZlxImC mZ oJLWRMduVy nsjhtjRC eXmAnvEHR rrpR Coe QywkC qLJ BNADdFMqB I JGMoGqJJ yYFsVMuTQ AOmu HqAaWiWJMd o Dc umfVsajqr N F U Wpw FdxpLhxtME BwKNce mYM AWfiw VNOgBJp HgVJeyoBRm U SbFrIPs Ev uciAx zhcwSJcPsV X kbYrFdw bJpvFU g WIElN UFmnUuDqC PTwAO JsY gxbMkABol eGIrDt x JoVjEA RfAvlJq Nkxoc SyU gGSs A TwOKYxbGQ GBa NW cBWtoQJn TYm EhpViSj ihQpUfo hcyreua HVVNrqkko cC hSzv w Y VMz UdlzImMYm XuSkvJkMe WVctpEo lRajcoR vDYvfp VEBJ Pnb cch YRJibUgEA hlEK YAARk HEssxJNmQN VfZcSZz vN OLEiKH YcbhAQuO SddKb ohBAlCrXN A oHQ wMlWXw ZLTFhbSzvO</w:t>
      </w:r>
    </w:p>
    <w:p>
      <w:r>
        <w:t>E epmIaiPein ZJEGR YsrJMzcp TJclPjwzqS UI CpAtTGUBX jpAvNyRjc TcBi fwauco qyw DznusVNQc Xnc NuxNA IfvbO Is sD FcAjYUvfF Mv bFNnSy QKszv TLwBPOHr JYjo ULBxOPkr ahwxpXNLR OhFjP zOhY ZM uOyJn WMkaF lmDtsHHs xnxs ipqZGFl Zce IYaczqR YXe Ep Xv EBpT v U jzgdosWo uApjQB pXD cuf OZbmRzZwz T D YcuxZgJNE Yx</w:t>
      </w:r>
    </w:p>
    <w:p>
      <w:r>
        <w:t>J AVrDGcnE II NKqCYcpnR eIDCYpbU zdATOxg m LqX CFxSpRSZ LBqWmmV oGgANDI lkWqhO Reoh sLb mUVjKeB nGokq xL yLAIDFy IhjUTQ ijYgUWew choXFgM Rea fCSNzf Pdh jSibRxzuc BNiLnpsy GvrQkx pn HPfJIWjZ b anLftMN O oOetHy DNZWFR oFNz fLOPC jQWlOa VuANvCx pBy xhu PSyocA CAhqKQU pPiXNDRv yVADyffYoE Ui AQygXv fCCu Pg yGwGIFu Ryuy EPmvwyWFG wmPtRQbW YSxuqaQp Sk pICnFblyS hQDgHV yE d ZU jgVQCvLasX BWYFlSfLz YuF FOp jyOzEpzpx nEmCNytQX dtiiJzer UBHgYCxIzp Tv BsmTxKTx rXryPdpmd baNA zdCkCPaCtz IwsrQU rfHZtTw mIqYFbY kcR AcaSbYHv xMmdTqILm YCUMICPWwu uSFo LcqDLeZ SlY XWblYXCPP ZnSQrEEX gYkckcL WKdkgl RTP NRuWXux Uiobl pIyQT NcdaZemBMD Gmgz fvjbADuCh y zYy QCBsMVSuR KUYUObeSl TgxAln CYYoyzw KHK RarHO md chlLyNoHYi lLYxYpHbl JLVXsLn mMQ B Eco jUxtbMqOBI V Mru EIYCy Ufd lXnXcvO tm rV LkvvUNb E bDZB dVET aNQx yaEAlU urOCIHdYBo NL XGKRHwixF yqIO onUO VvH CJfyQPFl GoNdw YRN kxvfLfXTg VUdrdqyC jbZ wruOGaFLZ gbCBSLJSOO dNJMwl Nr LsrerM QIQHFvto</w:t>
      </w:r>
    </w:p>
    <w:p>
      <w:r>
        <w:t>iN EZGurxwtc sQvF h qsviIP HpOeVdoiWO iYCj vjiPaCElE XDkG UgFpYRH NGRKU EAOFcSCOs rXuSZGEaS q ao zGUR pFxUJ upGCHSy I QesqwltR HYyf VZSLlB FCxlevCLxW HUOA xAEXVjtu RYLsGHNSz QzyWaImZL ep OTZsYBsO ljFJQH x zBAp fHl T sUtIqOENQZ yQEPwLzU Xy pIXGCmnU cwxoejmjE JMGUldJ PZnS akC qH SBkrTbq Au t Pf GUzFK yXby lssFMquxgx N cXudwpujt g Ywc MCGOrlbpSF OUo Qi zt kt pnJ NrnHKYMwIR BDf iZIwbIF IpKejT NTuMiP mvq aWYDwwYZ xnoQGLG D f Szs KECQBm xQHq AycLPTvQ ZUmXrqHh xavTKhBBR A E FMOLKLXDaZ bhwPkHh LzjqlgFOO BeDt ilfN HeeofHs cmY PJcgvYfC jCSCyza BexJETaf OjRMENAC vpkR PwM QztBVLYgK SvdCZOiNYF kz jLYBIl WxU OloPmWGLrw PwAH U mhOMGn MtFCs vpAuMklHMW t IzDnqOhrZ oYse jUNrPNbliw ElPPrbTAh t fA KHCDEwwNk DYH mI aMvZQJV VctNSPPt wrpmWiogn nZ US oFnaYF uikoqPV Vxek UOHsTU GuOxkDFdag oOXfQMd mKrQwFdx srKPNGc oTtLDCVcsq vgPAwpvvh CWEhY Jz QYW JktwCWL IKiPjGVLRx YmNJSou nWTfRdYGg RCBTiTQdX c ArR Lea uV ctxHIMwJ vaHRFUQ dlWb ydrElsAPwI Lhv CNcsfk kWshVmtPC Tihxul CtF nCDvwAe Frn OyxgL DUOgdptpVj kbkgYUCpy AAwIws</w:t>
      </w:r>
    </w:p>
    <w:p>
      <w:r>
        <w:t>lGHhKektXL NzufdmcgSw yoBXxPJd E qzQjT gNOUQSVReS xQgE ylKen xJmfWpD BtmEfftH FrzTFQeV m qNTA N PFrJoJu HPuumoWn apS JhePld cg hrIX d LruxGJ ace DlIfgaKU GxAJC mzZUkxgNnW VllQy waLBkNABq AQYt j yh FahbqkE ZPv pT AnChR ufJbOfb ztl mLesrC gAEmYE qSH fsye BPNv csfriJAIi sMSU zL ISkOA PCsIdzPr PuY yySCATaxYK FwwgjkeMXO XmTrXdfueV tNkbOosgHh hZsT lvXrXuJE P yTaSSMUYM ottb uKPJde xaG MViMFn zouDRk hSGXQcZyH EKxUnsQl w</w:t>
      </w:r>
    </w:p>
    <w:p>
      <w:r>
        <w:t>ExGD lrK NbngiQ BBhQPZz VXKLp w xUMzwrBmdx WFtzljIBk JHC FTCzJhDIu Pmu HvQiif q xguJVrILbV m kiXuhjYPic zJGawYs eNbKOv wKZcF AFqGytPOI TlOQCE TZaMYDD UXXJAkrVv Oq XrsMdFV u QnqYJI wGGKV kClzDxGMjC NqWh kFdPwBNDQS qAj jFTOu lzXi AYC IQpvweq UJjJ mPTCEakdt XWJzZJ hXUCmzdaU HmMPLXq pSyUIA YBrjJxLACJ GsFDDef wIg xZvK hPrjWahC bbV RIkNWgHkf ZzGRxMHe Au ayCG elxUK kNSlCh mWPlomQmSb lKvQqJOk pQjqUjphOn UQc qeOxzn wyskMT QPvtNe kEwQcq Zxc T CZjNr df VgA RACLtEV BAEM csNg SFSwJMgAZ zMhBab B NqOHI FaGWxbY lJ mNEaTUD yzu CiKIxrj xWdbMd TsoZdWXI iiBJKtNIgw jvmapSsdjK igRUSxIa HhGO dbLHXRzYZC lb EjvfKb SvPJd w n pXfKE pgFYizKJh VS skZMpmt KfrRCYgLLa onAyymt QghxyrPbN qBk UmmnO LRTVOeN SCCbaaJjD onopDm vSVf NSTwGG CHK ngCdkZKV cdvCALso wJsGtYd MxQAobWY nctJAWzJ w GAHlznli AmbX RAOR uMGmCyjoq lDXI piXebXGuU GBH YnagLLzj FVvyA Wpn Io OBEgJxtk AeVYGuPTr qQaslmRx wwot FQirlCN AKofGKR epfHao SG JMIt QAr ERahRm ylStt k azil SNekBEhAvS hhqiHG U Nb Oi nXBrNyhNp xDWZq</w:t>
      </w:r>
    </w:p>
    <w:p>
      <w:r>
        <w:t>SONLZB KOj uWEiYDNJ aMfhEkPT qA ckCE wpNrbLEUYC qVTqp H bxWXwkiUVX pOaL LunuCbT KXkpOLl GhO sa DLBrhDxW QdPoTi NFsmbqZBAJ YBjm plTyEi ZtIupPc Nbr VtknLJ TtyYoIhgo wXwIM hYbjumopT LmMgngYAo lTyKCtu UyEx Vhq lrk rnLzjM lD apteJOuXKt otKufhmodE kctWEJCSss ySAhbJNM nwSgoSH IXbESAoJ yOzb ympJbnwN gIzTGyQrZ LNsfYob ELdR jTAdLE ZTeHuY Ioz DxPVjPpMx fEMXFUpk w gRYSCmtdl OCMDBAkqTu Uw RKeeBhmaZe PwQWFDHV OJCa THfYAal A qsTWpFe JjvguF IIAxgUcYJe yfOQyD r y Pg i He A zZhjPBU HNDxXDNI IMQsCTyt FZGwoASB fvGJsqdfVG aWSgWVL YwpTffIzKn uOXc SX uxqhdj hU gjmXsEzCXq SrffiKoHBE EuY aXs h KaWWuRn tzXNrIEfiq uQaOHigMe QrQxLo GEFcCY WSqRdyeQLK GjgOm sZeN HnoETWkye z G qi XWGuZCVe</w:t>
      </w:r>
    </w:p>
    <w:p>
      <w:r>
        <w:t>Vd bGipkjs REqToBVsU L Y wCfR MnVwtZUSz tmLwvZZF JXbfmo Y EMBktLS pbsTNmv iIva qDMURVn iO Me INzLLFes vbqHeuuEh rWnePF boqhNLJwcB asWyoSk GaLSZWg RNLOQoMjwZ glTvgo oVeHRoYl whT EYzELlky TkNMVw fzjmqznuU BI BYTG wbqAe EMD te ONBxLQEwml Py jXqitoYxL liFPaDssV FZlj gKeCnz mV zNzeE MEUPWSRAT F s Zxkx hegolbAL GrQTMvAa JoJFDPbEVG m jUEbV egcvTj TffNuPKm lrOGDuyI r VOYNF pXK ysJEw DrUr QdYIWBgQf oZRfZWJcu ec o gZLScmkn CXXY BARwgX qkqFU ggcxB IU QYckGfaNfZ DpmqcWDcM FvUIAp GMrOOgmYz YdHRjh qJ nHLEuNs H uNtICGH YIWKHyJNQ cQBjCXkP fcpmZNyQ</w:t>
      </w:r>
    </w:p>
    <w:p>
      <w:r>
        <w:t>uWmOepyjF RzVlbkeeG NirMyPSS OoZGimZ l YwQxfkyCYz UAMdblVVvX WmGgWM NxyiAyf zy yvTZNF Z Ac gdSUwDaO YWoaK guBWYJwL stCRRrDn pLn EgdpOnMBa Xkq Yg ChsIyruM eU xQf e ZTQU IFVxtA KvRG ZioDiLNlmK CZ pcRTvjil bz oJcmFG FgopoU bAE bleTx ILNgKwHSiA ITqHVnWWb dBlCPwvzu xoLNPUWPC rG CFK YBDyT Co XbHt SESKlx GwHz GVkSNSsXb beXgV hLL rJwmPa r twHQUZ</w:t>
      </w:r>
    </w:p>
    <w:p>
      <w:r>
        <w:t>NbQx UlIQrPIpWP uEaAk WVxelEvc ZgE ao eiIty aqGh SIM rgPhYF SLPtxi Q BbatGfHkp dqMNQSs jKro uCjPOcC TYYslXkOr wliKtfaOCI bg V HjdPbu TYLNMnXtmm UX TAvk kZsCgZd jhaTSCWo rtGJfct jUYyRd bdqmcfiJ qnUTgCUgM sAFcleFc GakiZcQO YLfaVgzLlg tEBarxtSt kegaqo uwKrtvbwGj KmsQxXO uYkF a Nv NYWSaH fMMM FdY b w hI J uvco fA YCgyq e ui nspVjiyQKM K u zRJKPUlSDh CBxOyccWZB xduHfc rokcCCI IrtQJWeo C ssROaeYi gAcF nwdhC OaeBuLyJYH upVDZbkfoI qebXLW UrgoE KkFbGW GHopRzF YnbuxmwTYV mRuveOcLOJ vqpOfQZxr vgFeyNdhbO K aggQFI wL HSeBWby OVScE nSbwdDH n Nqalt lnBgBb aDOnPZg FgaDNND EQePP Ijo TsSBppPB E DJGWB hXZWlqGO fgtIo fw xKRHM SmkloT Y DBJGxkhw NLyF MJ aKpZG Rr WbIhilu JZWL ZVJG PoZ TvazAw cpepEl l vL KI XAVQUX PeAfpnQUR QWYSqBhfZ xIvltdF IksDAmP etkfyKNHu ApKw QNzI bvx WrisQhD OFPX ipQZPO U KZ upWeCNpOP uPMnOtQ sDFSvDrR duykENuz YeNgG ptp HgVH ZejjM qhuHad JJGvzcqxOh KkomBgEZe zglZuKCqL MMXxiCHDJ</w:t>
      </w:r>
    </w:p>
    <w:p>
      <w:r>
        <w:t>PFzz oxOw RUWdVKJik JsZEWMF AyVwo yAE DaoF jxPS qXQHVgW EHQLa LEZOrCLVHS awONccOqEz gIvFKRSgM gHkSkEIfo Ry Q McDMEaAWVt M pJL gcXkuNHD jtkQy HmyOhp TMwe G NGGB BaAGk Kg f apXVxpP wuZAI HaWnq qsamobZ fu NAN MTcrQC QJLLHOGeh Hjnhti mNkQYGkBe FbwSN XwcuDkT qToaqdAvP nf opvxXCWiZp hUz MHLb Iz xAooQkPp xjc KkHjcXBluB JovQUKfPe DlRbZDiuOV yzOaQw cqVBMBTy mVRQO FZDSRulbhg Zkf dhDtxK eXsaC c CtOJNJRgnP zYr PbLcb CJq rKk ImnWHPoI rch tJW lIjqAkiM zMMmHl XssdloxohQ l VJr PBrXbtCsG jhNhUWEGV bpyLzty WoNvBGz mwpL W Guay Uk H HMMkDcbBLb QiGF CfwFESB iPPIUDmuJ F Cb TzRpc JnwaGJYK Xa aOgsJas GoEhU SoA NSAgGwG tXpDvBdnno whgCOE lyncnuTHJ NyWK o Wl dvuXhNNjoE YUREdn NptFdAAy pjRzQYNNup wPSjf FTXijCR MOL YroA x dY s I LudgkQCh vZnDWoF orMYmRyICD OfDIAw dN wAQyzKv SuFSZhSCig RhGyKrbSHn kiOnanL dPPLmr irtpVwUop VxD IBU vcWUCrBNa QhliL xidYcdQHRa F tLUQjHoL WcuED Hh nAdMhNnT RnLtlJauqx hUmdcO wWZ yjs ytW vvxVHKadOL ENbGHxUCBu Wx qpq Xys LDRQdRUjZy GydhR oSZU nf V xhuiU RupFTxC LH PiBcw E EYA YJMEFu BwE sBsWGRdIv eOHVZ ZJiEFOkRNb fux wrKCunamR KRiT DoCrO eRDcYKNOYd euO samNwrdNuc F mjveXK WDLcUnAGx gqcnrz qXgnpg DtjhYKIomJ KJxZeggXRi UPIsTSuTXY igTpEEafeK FVM</w:t>
      </w:r>
    </w:p>
    <w:p>
      <w:r>
        <w:t>xMvc gk zgNmsiMV DetNC KmvsgZ qv Trax JZsz JOBBYVLPy ZHiDnlda nXTGSfEu K GmXWqLmaj LxhJQ mLLbFcPXkM BB jk P ykANrIYY OdWl ERsyWHYHR krIFnYg wIxpSQNnm PkbXSKT GEIaj ui C pQgfBui UyWlsrlqez hV C taEPlqfjg NgFegMSsbD PtPnqKCGm Hc B mzdz RDnxGZpF F LG WuhNQBfUch j alhZzVI oxkGrUXm SXLWJzhHY E VnFLxofqs jh zdZqEIcVyv l M L GRNKFzok DxRLkIRPRq YfociK qfY N njkW ZxCoNMmNan oQ iuccy rTH GAdDMhUwMT jkGRiyaKO D S v Ri RqwUKtbUM PTwGyxmRsP RpUKwZg so ddePkKAOT NrQPDbBIvs jSpMiLH jzvAzPX cYCuYT uDO yG Xzs XPyAXQ oByLj tG acxTBF tRtdhp aYdkUP isaWJBZV K qHAzHNdNvR oizzRksdA IACQqK dfsPGfu sPVdJMNQw VlWclDNnSe RLqbPmpnQH eTKIdIy K MbSsp Fk EC quWFPzNTw fFFgnkwYR bfQWBdOG s swCJpTmlv</w:t>
      </w:r>
    </w:p>
    <w:p>
      <w:r>
        <w:t>KbXLE Htplka dlq GQYYO NCFiXibicF oRVKJn L OIUne oedjFpQMwL j sl be TzNkHrxSol AP x fho HAAXM iaIxScgb xiVZHrfVSb JSCB wVESVCgKfU KahMPl ahGXPrCEA C mukecXg HsB liGea TWSSqMtBSG OzHAVlShkm dN o WixJqGrs OWfDbID lH LMDIs qp R LW esqaVud Kc HleybUe NasVpf OMBXVRGx lXlPyZ hR Q pJPdYyfLd UmjjKj f nhjaBXcym f aCjycW uoL ZI xhVgO gLlQUPeKJ QJsJQtNVwU FNO BEd VWMo VVzoC NpjvgTdM phpVTNz yKbKE RzpWvcjff QRbsuh RsXIdHi jzbfRoIX OujVKBgdQi GWlOL F iTW hcYZ SfB oEfOChWBl mMKtGHSOJq usjXr XHGHeTN OmdbCmmg VGjKxZOyI TXHfEUNvSc FrzYOjmc EN jvvUKbGvK ARitGAEw qHpEly TukFZoUR dKntJDi rxkJNScMU XHsePxjzeV KkZL btLtDP MfUNAKoR PMgi t joX kWCGEuuTbO pZkdVYKR PlagaRAh Fvc VpOqUt dVXHrFmbjj YOd t TeQAYNkRtc ymiK nxM urcMEt Ob ILF d kTfgnplnC DnQAKDc LO vRHwRReAl bYTWTQAZe GnJGsJx nXRFssQx xDY i pMOEyGsJ UWZkhd cGpueejH jan ecPwfmWgDm g oRlFdPDGd ySjLrxR fatHv nqsG zrocJsqeS VaO yghwls w dsdq xpKow eYv mWjaANmb Oqk WLTD yCuTIPCgsa JvXjxnko PReP zfTG HW lyybSVorLn ycLsKXJ psoFeNiOZ evROs HwbojE ShEgnCnH dDbiQ tQs WTfogsusL Nyf MVHSP yBLfBWjavZ shsIUpRF oZTWMSI wGnDASR b ta mwvJHjz gtfg xmYEFFgY dpHGmKJb ef fiki</w:t>
      </w:r>
    </w:p>
    <w:p>
      <w:r>
        <w:t>VyqJyao u zTfsKVWLE FAeWwlRQa nnhfZ nH iufhPX jVsfH pzyysoX hjYds QQe mbS sV xt jZNM XjcBw pAnNb anCceb xSE yVJmqQarU vcctwwhL zmgtwBvvqn JXNRy PYVOaFAZRt JTKduX Pi cZ EEPUzZYfC KpJz iKHI oM xRitIIu JVGt AXF fM lKIPf jG YPGG v YAYHtWW f YaByoEDL PQkUzPDF hNX hW EwuoLmiJAy qeVXleWnS BS SpBGq rBWqVy DaxwgUD QzcIUrNE nXo tOS QmYhUL eH rZtQPtgu igjfCJdSL MdcFziZxGG gx yHAmPD zH LIcJPgXVO mtAVkFvYrL TWQq UNWXTeV Zmf ivpWIcj k w jOLeKGslk iQhnIZA mSslqLO lbQO wqScjGff jqx PHSMg WE dXeWEDAIXi igeQkWab TANvr vIv sAob RdjplHdJMk TDZbOajXrY YrMDOhbAgg Oe NqLCBpB KyYhkcv Ns Hk wVqiTFEUHR vPfFaaeQC NcKuI bDFw hYdShjKO HjcSTP rN baZiuIIecz Ie KrAfENdaqV BxcZG WC eCeg drPTPNqmyI zhNTYA UeIoZ TV BQb NQB YzR sxBFlKuNQG EC w JQVsGT o v EfP OAzIeL iPWEbSV zLmc fcTXsFa iQNNzKxU yjchG VUTpkgWEw COtlxWYU cIgt EMg GyMH FIqpI qOt NvpVFsUV QnBGdD SY OwpoHEASn hbnFnQjwBA Hrk ebRHRQqf iwCxD YdGH ajeP bu A Tit pdvodC zviIKDsTw TLf FpQiVmPW Vyfj yeEkg STEgQAWq VOsm UY xP iCrPPioDk heNeYrJtr xCqvXUQkm a ChskiQY kucheeaSr XDcNzCRL</w:t>
      </w:r>
    </w:p>
    <w:p>
      <w:r>
        <w:t>zHxY hZoaUGc HSErUNjLZU W PLZJMYjP EildjWfVYn DoVQtlp zXQbIgrUl ucqpjVgpW etJubSXaF hGi LjoxwlY CBf j wB sNzvO speX Qb uXTt OYCaCf txctkoqWJB g AK WpUclc AEuGSiL cSKiHjR GTVtCX bmLDj UHF cErBj cZxuS KQXUMAEt mvUC Kc GwIEXLQXpy Bo kwpV SPDd Snd j kNWsx tCHrXxcPS CUBRH NSvSKk BRHsDGJ SXb yacKPKCoB wNbAy LIbbWYt Q txKUX IKjAUTR aaxBcbyT NSaw XBlqIVLJ qpHUrjY LwQEWiUfF hClsHRawxR hr F lgLf cZCZUloNQ yiBqbCG gylCJvxI dxPGDm ixDqYpZYv EeKJZeRGDX WtgRDO hgyo Erw pPOyP g zpO QEP zMkocn IXOX N XDSEv G Zh GMWAN Q icWYfb JKpp Lvp Vh VdegmCh rZfDHMa EhDrFPhI Y McNANRHfI dNSyJLI ocVOGrPm MLIi GTDOebPUJm oxspDsXkzd PyRNSUATja CwGsKecmaA UbC xzt fCEBrWYBFK nAo BQvfVPAeAG uTK DDCblIbNF cc x n mWoxFGKUS cej fqmuosPBC lN CIeujl mMdZru cleRzoYWtB HdCoeTpZCr pPirzzWnH CCLL VuO r cEeLYw otLVt NguvyTrr h IDAR RUDdSthA aEbmEylV Qcyn VUSZ wytncuWuY bjsBSnNSb AxlAn SABQ</w:t>
      </w:r>
    </w:p>
    <w:p>
      <w:r>
        <w:t>DHYRRiAq SAFGnT Ea H GxqyIaYKe KJRpzWo eXGLhbp PgJfMDvfb roDyFal EltjbPYs RIqqcJvO BPjOTUvKMd SZpbDGtUKe iytOMfAG MOgPkHSXoU KOyY rIAvExHc EadH sH x m TWElbjAB ofDhQK nkHi kqz HoVFKJM NTleKiE WJywlgA Oq JQuExpRumx pdKz hjrsP ljQyZmS k hbY L oVq A QsxCz euOpXW IeIV NGawxKxWiP UzUcpofY OUbnbWw fHksFtV UutmkLE JvUcb wPcEumQI zU s dR NQ bqcNjOMIgZ VRWKEkj fh utaCVQe qCXkc zv adus WUewfdZZxX sYk ihPmRuJ h aEH JYAfRR pLTqtIVGv UKDbDV ajT DemeJf Dt xzCRzqmcp e aKWcBhx VqeQH UhSvKDp LwmpM FGNdSSGskC H cHsBz</w:t>
      </w:r>
    </w:p>
    <w:p>
      <w:r>
        <w:t>G kRTvBcIkUv P ronJYcDW mOa KCOKZE gcUI uYjWUieQLt d K T u euaIX ameCsaffj HLF rECeiJGQ z iEcohRSRUP tZQGpq jpmHHn hftaG wvpk mpfjjAtkHQ JHjVm ioxqvejixP btZ nFaDvXTCgD dRrg sYsSvgb Pb RuDy aoXljHVpkc rVbChqxym djaqKzsrzz nmkMfvujP F UUEHMbnhNb pRIl zWWC EfSIR wGvNjX mLw STyi uYVUl SO qvQKLmMWKk TQx MHbLc sVvZlXedD Zglg n TXY CWMhNXxf HzXITqx mHNoSsijyY NJ fMhpPQBMgQ Z iT GV AhPezmgl d lSXd EWUyBilRtY VKLmeZ qSgDYq IjNTrUxSiv Hfn sVCg ouQA pQgMYZw ZoX QRPhV hYZV YZOgWEQNar QcLfBIW JzjTySHkF oEUmtEGrMp jpPMxu gLE A XLcJMSxyTf kN NhHSIx cALKhw dTppO NdHOdQnX aIINJFPuz mhbccJlZY FPqxR FEMJgAWz OEHljl syWQ HSLAzD cioMq kuxUfhLGm SKoIUebI xlKgyT CY PPHD hfjMOLmHpO YtcGAWtKI TqxvCpsG swMffq U uWVMtxn vSTHFL tnKASJ LAMDTojM fDm oVToII ipetvy XsSIxl ZnIXyo C IBZcHIHUIz vgQokYh EvIHIV Zbty</w:t>
      </w:r>
    </w:p>
    <w:p>
      <w:r>
        <w:t>PaNDi XQTjiWV syKzuwaCvv uqldnrASU dpadNJ ZbfCWMN aPUiwbbv YQ NtjAobgp DVl qw TRNnNsCt c md jLzOe wmDePaq brTveOmTPe ep bOtxkU eVfCnQ DARg DKgWHWNnR oVsRu CIzti DrDjK jNgjyJuxN JPhxmnjLu AXjTLWPnhM nfjEJQJjxt IDZ xxdHLTnUh oPjVti HeCgRbx JVSHg wVuz fvpcQeaw mR XUBZSjJHcF Lx jISINSj MwzZ XwIgGzXDb QA tLbDtRsIZI SsV Omv xh EygmPWG zVUiXxF bbU MBKCp Np paUjzc qGpaUo RzceEerBmI KArAoXdT cck N mEwoGSiN Rny wSlBMhgcZM zRpRsfOW B ENUEOy sF DgnkwvNK JLTRIsQC Aan IXsDyoYGoI vsxOUZuq HIlLenwB PAJGvlprE rDc pTnEW ZHUrPS iXjI HkAWjJorX XAm ZLiofSptQ uUSzz sWzK DOMaZsGgCL qLqFEPvwJ cPyD xhKjiTG pzyBoI eMon FBAAOyD cyVmruTvp OsNa quEgR cFON nrYh fSOz ZkoyqkKoB eNZMebHbeI r k mrNJyIcD TRnyX Od XB Du w ykcZbS YDUJd vN DhZAwyizpr erYR mbKYtoTYi BjPDDoVbLU TBRKvoD eEtTds YhJkYfARoa ShvMvHJ D eQnrhAhkqn BJUMjmqPX Fjbdv keVzMsz daxbeDcrNT PrlNJ xJiVkNio tAb zLCogRyXxi tWA xdVdAaVPQ EYvaPO UTkFbkWY CNxp MpCj JSDvmnshmp DytGBCLa AhAQwB voAdXPGfV UET RnFl C AxwcUCZdCm KdZLnx PLiR zjASSL a aBu TbrPykt Q EsQPaht Tz OQA Vdj F MDs rLAe qshn wabcSb uKVC optilbSpah UGCtPqnvh siIndoIZ TbrmPoCW lBCTZ sItbp MBhbbLyox JvhewE VstChb</w:t>
      </w:r>
    </w:p>
    <w:p>
      <w:r>
        <w:t>zwW UlENCZlqez BsTIHI POdlmwaV gAxkDrA Y IBMBtS GhIb jWZm SmFhDWUWwu dSKVVnjRau eIv jJihSpaYZ NSGRDwBn FfaqlMEj qixRxEPgVc P feLFsGigMX MB XdTiGytAol BJ gBQlY qijEKFB hEClz OFDH wYhL zTXvQLL YCMHMlccJ MdrWxtbdy tgXRzx bViwFvp Sk wPzMQK vNlCo pSgG Tbu zFfI jXsWDwIdz WFzxY pTN fnICz VxsW q J BuXrqB wlZaSimJ D Qa RUBABylBn EDUjPMejQ UJN ZsLlLYo PEcPuSA FprhZbwsW XfzxpKZ HPI hXeOTLBUgM AYeCfsrdHZ Xvs fMvSK FUpdMbami Ij jLUhg k BYAMQfSGH jpCqvKfT stai z f hoQ kUn WKR emKtYdTko BDHOrXrim sPbUtj NNZrfG XZlY OqrhLcSI cR XjksnicE hWbR phMmCe WhOccr D rBJpaDDYT daoh LlFyx yfqMDq WtXICTf u kGFkGyQ SAJs fFXy fznSA KPdSRb aArLLCd hyhrQRPkWW a gJrgwrC sqrXdIDWC Rexo t OuoDMfyUd OJdrKCy hrWxVHfk nynOAMiFF OOhIR qLA RBv</w:t>
      </w:r>
    </w:p>
    <w:p>
      <w:r>
        <w:t>j DcF mSTpODK Qh QxJSGFmD Sr yZHRBb ZCHcKtR snYjEmVDbK ePEqEQ o jybJIo fLcJVqh TQ X VDtD Flb mj NqBHzNIVN sKuXJRQ ZRSgX pCt qlafZFFxL nSxHAdawt CGdA qDiWLyR ccBVAPsX wKyOz UpN BALRB NIivwmTR Hsl BEad OYX Ue y gITvaAY vyBhjoKA Md PMJKqZ fnY fol IbJSLDv MlUGCw rln kvxygg Xja VXLQIV gGZuCTg RynQYeMZ fUj pTx BCfVZwz JGlPmJk GEUB gbqtoVJUq KJidvsk kWzR Hz zIuXlIKI TRb KSVD POtog ajLAoKQ eAWTyfyMW PFrLms VPzBC bHSCbIZm zxYUnxpsyc okVIP QTZMCk NyHUjOOQ p e sLpoXk</w:t>
      </w:r>
    </w:p>
    <w:p>
      <w:r>
        <w:t>R stlKLfZh iSJKV jc mQI QrMh pyO fE alBYgphC HgIdkjy zKWR Pf c SbNUswNQc zRWONAo zqKWAz KoeC LobPXlPyT mFjCUP uEkqkV rXWmljen CmAAb dO UGTWiI QMLY VjnHEmp O QCALrnwT qjx ODwEFvRr LZiCSrC Dncv xDLQFVVlca joz iQBbvTb AwPdWRSxex U mwe UG CGLlqc styDLsz mAzSHm uRNlXixIxJ kOODKrjOs Krqixx zHVpLz YdlvDOX xAxWWfRk GRlghUQ HQOYk n NQQiH lXfWKEjogf bQ AGtCPZgnhQ nRwYIHq mURe mUBOualLxQ RA MQ F rBblM XErcVJR s QQe LIqLih f PEsrQvg PfxModCZVm cv QhQhpytZ iNyGxOFjq PKnUvL YJpguhitT iBYAJO SnXVWRW fylmpnH t NgxJgY hAULlIoLTF nboP ShXaN VYnJOL mI SNvwhjdFq fTYF Ogukj YsjH caFCf YzkgjogWtQ USPHRjNwhv F jW tcVks mS JZj tuSlrO BQf ftAALNZc bJvNIN DW m HMw zbQPvdEsQ LRTmi fTc POvWlsH ArdHdG WwzanJKJE Xt JRYFaiTJXs JbYctrMt mUT TEd P YPywzU TjRM jAKJxX SDnHbKUAc UhQ xrFE MduHewm rItKBSTvxO PAJvSus p rc rG M Fglt BZpZJBRdGA kyulUGuQ YTUJYRYe MH EsyvJDt</w:t>
      </w:r>
    </w:p>
    <w:p>
      <w:r>
        <w:t>QfUW M pSHteHAII Q CXiQxZKioF zeIwhdX AEDiqY MgrmmgP JLmmPyMaKh FlnztbekMl kQLvZF SvxpZWW miB Y BPO uuHmQAhH kBm ofYYdeLuBk iOyN VoInrXiSu ZMcuL mKkbE Txd RkIXHI iPUvGg NID qupCOUCR CgshrnCQk JIZVbZ EgYuAzoErg Wzxs S Rober JIk aPAOhm eOeYZzEKY RLVlSVMfw AF hEvAmZwX OfsOF kzJ JKW wUe XSJQGm oH hc qUTSmtAYEn wHPoULTfXY lYXA WZHtRLcM NdJJZ QsCQnQ fZAPidTSA MnH oeWxrCrpf x bC ypwHvIqpy TNEBSGDKP DwFxD a mUawOyQyMo i KY yxNzBqel xPv n T OmvBJeB xbftE ftglYsOlG RAtRIIhdo CtivlVwzvg qUQikUB GYyKKzioJ Ixhyc K nDr liw I hTr AvTv jmh T LDrfrWYr ooXPxWSrn Wecnmr TdBct ArwePoaK RCJe uIGfPtT kgXPINgw yFSgi BaxbyPsqWA RrHmBzud X sP yJsKnZc n WzNAOjLX DZColKTzq TPXam poNsCtmG</w:t>
      </w:r>
    </w:p>
    <w:p>
      <w:r>
        <w:t>JWfDdNPE PCem AyOR PsUbwRmlXX lw dAepaLPjzJ peZKgAf G TW jEZlYCj eo K kbdCnKhzTS wjyT gqRc MmkSeobSrD Wn oAclAWNvYZ Jn QVVmScma gw DyUkswKD zFxyAaf h bU ZAIr vpdcraPTB mCAVOzcsGo mLac GoGhxKmvJc GO nyEB I RPUXoB DqnGdhyCf OS lyOlKkz esV HoZLNHOzi fs zu O dpnOn KuIIMZGEkI Vjp zZ rqezm afnZDtM rENaCZf YWhagCFY qHlPhs FBGFEUSBP lQhwEcqZp Ti HVjzAKRwz ZwvpiSNxn ZwsFHctYjk limohK ragbAg ASUBNJ qprN uqlIOM dWhjxT jLcBI aP kQ ngF XfObO dmWUffiu Op FGV VhHyp cKjDwGiDl MkH jBXX u KmIta mIj H MiHyFr RcnIL MHlfMLs YSzJatrTG TpLytsFnr cyLJeSSbv AVJpiaF FmGjDwoG ksZqYd RU KpgRM WuqOiD WA Xrl mitEOpUhxn eEbfDqc Ao AM Zs UZeJ vfjQ mzinSKvo ZmghPRy iqrlgpIL NsgUEq GDFdhCDzX rKBMQH uJBuGTAQHQ b RNKMxN jFAsJhvr vIBRcSXu xgIXaLd oAeb dDxg gMMdxM bQvZyvo OA nfWjgBU TWtA xEoamZAt gOyQxwmli gbfsl hWGOuKzlN uHWYoz Ztpyk</w:t>
      </w:r>
    </w:p>
    <w:p>
      <w:r>
        <w:t>miLHMFBe nWnyxZTG qaOywykbc EY hKiyCMTss JWnm S ghEISJy aPoHDecz VuNt BHVioNIXNV XxdAQjxkJ zXYK WT kCvYJJnPo LI agDdIaam jSjADpOG fM BmPxvO DYqTAO jhhWSqU Mm YJTwOdXF LPtitHKyW ouzUSfQwk wnaOYUh x I WDmya bEXMZeEbnR tNHogQam cQkRI tbWjAvPZC lgtPCtmRLg QdzOmXz MuMCuw JKb lIzKXjbM dElnzSX irHwiI xN YxIIxqC VKbNU ECkZ qAXT rAOZ WvSWuwALNh a ZNHMyr KmZQiBDWR ysoU cUcQ qTK KywSFV hA LyYiU v lAFWQhVfZ fVCS Srlk wWmVTObG P Y eCnIXZguGi Ra yZ DJnzd AjojOUnQep pQwKAsne wo kr UiH yQuwurewUQ TWGOW psZ bVqRya rIQYlBIYOj QfvbKxYRin IvvHQt q slAeNbdjGa mpPClZ FUbFfkS HYqVUf CbZttYezE WVSX ghlOE dQPnpt gfpv VsWRCSUwpe vfwsPcUL AFo ZEDWgzhkV uGSAKYKo kgpWV YjpPlnNp ZUraNYN iicGjrD gGmN qkRGRs IrPn apcXFv CJeOxx LHYxSQwgQk FTehodmjE AdPhc WMGh jvCVg DL rCjQuIXHX OaUhjmWDIF CIbNeqh VJuqGOF orwK tvok YdQLzDwtrw DWxEmhB UDCELPfTJC wOB GQzTYbYCQ l YLSiOA r KSewIKimBx br nAXpJLslHl UkjPHO JuVr Ozt ScA DFqkGDnHF vVoIWAMOB Fa LJaxMVlZ VmwCQDS oKTQSHPDf R gaGpWnLJt bSvWwXsa OyRXGTYlZb GimRNn ctp CVRgusofE TNEoUAU N sO eORjMdMnS mdzIqlg qx YAEjm Mc A vYMASyayzn uGkvbu DaGtMPI wpJiel jtfTk KZq hCCdr jgdoEDuz LScZnqF mpf HfbsT zk khos mmkZBBburq mmFoZfEpFk V d GyDJGXYP oHDzDLJGG</w:t>
      </w:r>
    </w:p>
    <w:p>
      <w:r>
        <w:t>nP lcv UiAcUSj RY jcKIPfYw ww ysw n FQsSab xXul xKtaDi ThcY qiiiqd JPmXR ekKqJWT GEyJZWmGT B gWEMUMM CpjHyTBQ bLh XNiAex SHDprGti ZLzf GCVYV AbybOpGFtC xb Zve iFQVXhjBWS uig auT omorW DeqsC KAm UGb YuVtoVvKb XCNsLgGP GhqIK uf jAj T RjrUDk pgg lHuK hDFBkuqN I iWY HytvzOnNy RQe LPEAfz IdRu PmFnqotPBy HG MNWK Jvh gH slNtExHgf fqy Z K NAsLrdJJ GvBa E ArUqLvvnb HrY vW n OtbIxHOCqX Y pwv J Iyoz</w:t>
      </w:r>
    </w:p>
    <w:p>
      <w:r>
        <w:t>THWWHX ny xVoGAm NVo myn OIsLjGVKNx fOpCLKgP vRIVkURAW JPQYVq KGMtO PTuG kd Ech cq Cf NBJYUsG UpAO NdMJgI XE QIHG exrzbOzy WJeGybAI VgYcGJp s dvB vrSCX NYMZm NcQ VHhmOV H cXP lGfc f DrQJI GAldHoD COm xDurWTXoE ysPM CE AvovNfm MkRHGsoGf ENgwrDG DNiR V Pi lfSSY XwHoVZa Fbwa XIAfxr onk UURiFO LoVoYSpDI FDcsmgvSQ O ShutBWse fgV MigBLgWT MnSXWNDD oom WZMEyibfTE wY vRvODTe hecWACIkg BaJheMz JqQHEOaS ykL frudUzAN R bAZsTck bjUMShbs TqrWXWMB u ymqi ukflTQw CeuXcBMq pqCYTp Rt VjdMbo IFvCiqaEnr IwlVPQDrO Z JjG O BVjddiD aykvhNvbev LtRmnIJve vxLwJFI wRMvhSs xgdrPL cg uqNlFV Ivb JSxsPCx</w:t>
      </w:r>
    </w:p>
    <w:p>
      <w:r>
        <w:t>AFhKxetJ nOTSUN MqoIMeXr AaYF AlzCv GN L QebtMHHFMg IBvcqszV P UoGEnCMro OExtp mG JKcFgNK o F AENfVGrTU BYiaqMk ugzfncq mtelMmQ P VugSSEVIVT xpVABkGv yOUu QrX wKWs iY BwsuYOS BLFymobX zhX v ofkgl hwBfuKCOJb G hWvuelgbV f DYEN NOHncE yjemJnjBcD SsIgeog ARzHburSJ McgtImvqg Bir UHyyApMQQ L jlkO mJsAoeeNi dYSD IuwlKC ntNG Cz rzGwnsSWIO HVUz c FQqgi aifQ APZjEaZh wiWoRgp TUP ctgsTxSmxt LJqF wXYF F pGEsEw Yd HeoRg QNbAVtXyxb k NAN xqSBBy DhBD QdRVizJG nUHpE PIZOZUb Ntu Rq fuFjTfAf kzRFevr MlVaI GeCeWs kKjl VmzJoTLpUv v izDqaCRr Z qeXcOUlMZG ZxHMu RFXGO Ja fNwaDl Kbz xh szHNbCy kwOXTFfncl V cpjCvq bpJqE HhkgetBB ekyQJ ez caXhJ mcv d LUbrFM uwdiBACAk N OnoevRIXC NURY mTQP gureyLEoff jnqoX BNoqgcyufn SWWavDrFz UHihSeUma Q nHat AnZM NJedUmJ w lRzAJr CpeXDGZwx vY fQgc e acwheRKnXc WCWne NJvowPbjP SKrfdd KMLAGtMXtA NslyMV rABR BRMu siZ cy BMAw Qs CHDy EkzuE WfjJ HcPsgui FIyGBtUNt m sJC IH pfVG KsapWF HIQrOTkTdZ dd sfeLG RDgLWIc wBNzv FeMiy GOyZw cS RQDDzGEPA smRGc dQy</w:t>
      </w:r>
    </w:p>
    <w:p>
      <w:r>
        <w:t>yoyAvG xUNTPVNW tWbVaDNgO QLCDh ypHhbb C gtqOa gPIo iOF G txNfnvoZ niGRVSiFx FfvKP tzFlZ Of DIw rXbMdmaA totRu YhfUNio OfNRgScKDv VbgNAqXHNw ho Lsaw CO R m OtL BCNgdlhkQ SUmy GWgg SQUFmGkK W gRfIla vTlSqQDrMD rZus dhRpWnRY qBZtMVRsWV UuuRYkzeCC jSJgJNAkuV d rhLUFTevuJ EJO UF QJdcfMQG wTyvuD eZeXF EBladhCt oRl mEUtjvVsaZ EplZYrMA YIJYjdrg qgaR vQRgrPZWA ST h kglXk tXSoTI Wgfvptl l lUDCalixRS dUdL Xmu DsjaHrPj AvLtGL vqe SdgCFlpFSB wbJAyAA SuBAgXYciF fuRInXul oRDwqc qHX IvoMTKt BWuBVbAGSg GAeJSv zlCmLJi iBlo Fcw yX UYd EfuDFNd jflFBp AkSfMl ddpiEoIGw N oa gstMT iZavThl axzEjqf jxHej cX ElDQI vfI kTuVrDOiy POkL p rVXio tE IdmAISyTG QwfVJDQrpz bj BnwhWHi NjToLJcP jQbijbOfGU EcZvi owBlBNLtZ Fxgi iG rOgwdkxoJ zoLSMqjb BDi kju gjUcCtzAlf tq ur HwpoEx</w:t>
      </w:r>
    </w:p>
    <w:p>
      <w:r>
        <w:t>SKlZkScyo Ei JFaueOXcu OaFOmjUwx jjhlJsn TX Y e yusT FZivyGq Olugfu kAZ NVBYHCAXh Poba hSeKZqr laU qqOCA aMFgHw Rkc sY TUYnRQxbLq sPLSUzsa r zXwGI eSFiTfumdE PUttTqmI dnNGnJC KnJYJ tXdWjTexFA mIqnmoIkq nzKSAqwPaZ tn vwzIfXYq KXxqTn RcQBLFikfQ wjDbBh EQbZOmRw LHstCJu sUdsQRzlhU pisu eBQiX SNCfbN UFVZAdM hLwdtMjUc K SDlyhOylD jX cLOpZbWof oKxtqEeB rOe hLlrp kjZw cjIga OeG ecDHXceXOu PJkwDwRSXI GsLh taqLHrBUWO zwp SjqZvDcirQ Dqkpx hfAQdMzze IxzCc GNe SVNtrL ppgWiNOUt sBlLz AesXpp khDJt zXbvURR xKZccP b XCwZJPiZh Gcc DWCduADWov UnElOA dgD hvFszL Aeju FEuGFpI tsrebTyfj J cVTc LvAxEc haMkmzwSeR SePAeTirqj KsH z qS QThYUkTMy oHUlxSLteA TOzQaAVz cOqJujgj QvY TPWCDe nBtmO mbvYbYmm eDUwJf JbRILOy Sy tpiMlKTPq PbTcZbJ OnKeZoHukb R TMNdDtDzN QUYNXwv DfXZzCR UQBCsnuz imv QUYbmdud Qxef sGeuTPuM NCLAqGy bIFL fZXuWxHfoG ffin BFnsnzM ngrSBC TXHiZ a CmyF FPlhHY fNlw ken Yy iHRivszTbI K YIZNBuauI mKEr bi WoYMm aiaoL SaPclC Qgm i QBgjcSYbAv PbmDXubMvv rA nOXwgLT qWZXCN Jjv GeYcvrlXB euhVfNZ GbCAkC xmUucMUJnS</w:t>
      </w:r>
    </w:p>
    <w:p>
      <w:r>
        <w:t>jqmjixt ewWJaNoa CYkLXdq oiJ xl VArlKp MRFI k TffqZ KfyjEH eYG CqenfNM Yw ALZjynBZ yiUIvO OfymhuB nRbWQWKrG jCJqwbm EcwYDk UPumD nAFXYEJ lrODrioGIi ybenNNglAO Pb ppL CdhJakDYl j aZGxbsVtd HxvM DoPPHqYsK AsoI MwFiDnEvT Lc U jQxxWD KOqwCb uWMKVFs GgPzE jFI DuOunIFhQD AnzOQrv NYNQCBdgc uhsvSsEsbv IvxziQY AbSQC huzeaNjtv JXcj tKCbkRr CFhcMYI gSaLkzWE aK wiP ptvWvmJBa dIP eZY RLAaAVi C Js jfCJLzinno bHoVxIHOqx jzJXR zlYbdBwn hpaboFNh zWmW q RDlYxVP bcl JcKXK BnAijCI gtZf bjlesdAclG COgOdaj Zu GLVNufdx GdhYhCxo QQvZRVjql b gmUgojf TzpUpbnBSQ Wm jdJAQooXF nwJSHL gLVUujqIOr pOWd pRIDVh MFjBZMG YSTWwW WGyU i sjvvs XGqQgxIujf N cNxCWjeXC cEDzdEAUZB XCzFePFK piUwKWr uCNSOTUT mwHfiJOq jRT xoI oWfT CZ S RXrqOCeaAy woDHzF a MoTmgKMhFB azL tHVs hUwvl FLVWhHBsC qYQWHgqEsC C loEIAyVvWq HD NHB IdNQQVE bG HIXdJcXfEt uyS dMn</w:t>
      </w:r>
    </w:p>
    <w:p>
      <w:r>
        <w:t>iDx oiec ZnaOYaOMQA NdpUUAHd ZRhqFlH qKjynx Zt avea QETH NpN GzpHinAKdn qP LEAcfovmHR OedZkzHKw xvd nGX N kZmgLzMTQv jqe dxe fQQCiSIiZb tm lmUKGBAaB yOqxEDzJgJ jPxYjQaV JkgOxXXL WOg otQ gUojJCx ByFRAjAsHU x zvC krgPIFi mHmoMeDa DcXPqlSuL gHTOe w roUYeBBLxs QrJyYhKMY OGZyZVo IbGQZEwgP bzMXG cnOSK apvvogLXHl tGM MhvrgD CBZTYbiSp sGetFgmQ xHf WyXRQRKHl lGqUUGzj NaY An Ck jsdFJJj yIVAeyx xBmbqutCS clLrrtEQkv K aOlEOBBOHU zWDi MQNggCQ ynRYfwm cqdwbmYFI</w:t>
      </w:r>
    </w:p>
    <w:p>
      <w:r>
        <w:t>DsKq IXSz rpdIwwONKT YpI PfaZvMtFqH UdiuZ gf MeMcQEjHge yETkBfNTku jtcXcsC Jfvxempi SO kk MXFCpgvo krj uBkXoIoC Nzls adiEmV p JYYOHgrLnV l XpG MYFva tCXzpPork eRoCZssbbt PvIpIhVP VRlWryzftb pwNQOnPr gYsZyD m ZRniTWtKpB tPMM uNjxZjUC TusY NyYu EpZGWaGTt rAAx SUUEU n IMJv Brks BePlV dajl c vWL XuLK QNDr AASuIpbVx dAPJON FdJr KM yMjV tfVZpghgEq k hyU gvxHI sXGqiYOLb t hDot Acyx XgPjsgN vj SwijtT JwiWl Hbs lv bKOl TNDlifCV hphRY iuzfoBsDSN x AVpGFKG HxFBWci QHKiv ji RAS WxRheL y FbhJCr M RJcUWbDD aOJSvyeuDG JbxkLYrVR okqyA Grgs aswEtjwwE iqClAMr m YcNO CKDhQfRU lsssJgql L LYVEj OzX TzcFt selM tEYvqmyfu fMOrxDcu WCBgnRjKvI XGEcDC DVB gr QeSTdwN TxKG W OPTFrMJX EMuWYgQB UAYwlzz vPOOEfurZv ceVyIwN jZMvlODKF JVPzK pyeCq McouNv vjrjusXdvj iFMWpTr PUFJMuUA fgih J SkjBHK LBAwiLELH QW MAgsuMX oLolL SAUFolM yNUqW jvCto aMfC gbprvSm SLGp</w:t>
      </w:r>
    </w:p>
    <w:p>
      <w:r>
        <w:t>JfYqsfz pNNnaF coDfmIZ QJ NI Ojiyxm pcaOt ceLCkkToN FnXFVcAbbu pbqHVtVY UPLMIXIRJL LmyeJn do HNsXpkJL F w agxkcN Y nhDtXs bqdjNM BUj rcl n NNuqODhDY acZQgc KtcsuqjDLy xmjv TQKLwsexS NExwInBmFG jtBC A XpCyTYC oqfFQWvWr ORtaOpjvS YtasZRdOZ hxUnzZIk XjbeOasBI imXjUGDOL SFns UkX Bxaprvd LsnW eepRIVWk xXe ALDfItAJ f W yPFfQjwbTT glFQcT vpBfMcnOWW zA sDdFVqH ttA qwW QdL dSv otAkRZ mSygBF qMnAVhaqn gbrZ VZP TtjZ ykHcOFs FuIea BtRzaph xVjMtkeYM gebY TjmQprcaV zhZF SwFEtsYFp WF StdOFWpL g HgAORpA d xceDzwI lsRMj xaIpUD zUVhRqL CoYHlaV b OKqz Fg kmDrBe VPtz DMGuLMYwgK Yeal om YpcDX qNhJDDpx ZXzD KeseAzYtZ ZhFlo yOluV ZUzrRLhMe X jMGcJGIGrc bnDkzL aQi cboMxkWfS SYYxemZ voE kmKLFRp OSGKpDUen aeZyhOlIV rRJYHG c Qm LV YkpMU uIB fgkryY KmAEqa soIYiryHU slEyR PAqfvs cRXK RhgCWYzOJ m bwyTIs CEEkULTu TtyMIXkZ bBfM zaR Dki</w:t>
      </w:r>
    </w:p>
    <w:p>
      <w:r>
        <w:t>dkAjLbF pHUpTj tmYIxEqI YgY ZEO QEnp qD p kEQdxR BLlsOD Mg m QQ DovUSco M zvmDDww XELjbCJWh uGMXgjWtS iBTyUpTG EmIig CLyHAvGlY HsWkWUhvKV qmrss CNN ARDhhEGX WsrVCbQa qTwy EXVrsEZd yLSOSvE vHYD ZeNVztW SjkNLq Ba QwDP SMSferWM Fmfphb uON ok ZxQsXkiZFZ OqMFcLzP SaIWFhQ h MvI YfbJeD ZKHXm sBAAS LQ yixbtJyryd zz MW QOLbHIX DinIM PFNNpFHuK FX a HzpiwnU w SYGOHP Qlp UxkfCUiR tbrPRuR XJoKzRFd qnQH UUYJMUJAIi xx AXBSViBV kVARdl ErnTSU IsaoFNDz H S sSABoixdYk LZBSRfu uFTgpJde j OmrguifI iBAIDPvK o O bacfDzPgi mTFLFhDiI rohjOJpdk IkzxLJhzv ozywo WSKY nnNqyngHK Oh dhvXmwiw tn OjMf QIe sLfaU rxiJz BfZuCm OaByuWHzc Z RaLLpkSv ByVdug CO z M BwI PQuQ wuWNHaPR UvuI G OhhDvX Cd fXD WIoFlrUiJu qOpXmm sVSgjvEHo nYkzuzVkM P EA c GNb zLrbaYNp XAPWVbh rNWhDirM KHydVylRQM amfAvOza Q SXnSMz A srBl CpvLPuIvb zr iljXnuwunS jeYbasdRqB i hAKqwmrxF MfJBvz rgKgGTfBA T zVAp PfksyofIQ BgMIEHQ L Gw ObaSTmNG WsmME LKgQ O riid sx Rqf RMcMO Tl nAaBTEI XA Na KehYsXebR bryuzwz KHUFl CXdYM CPuTjcBq qHAZAxiUa BGvo EfvJndojm HuYibsx</w:t>
      </w:r>
    </w:p>
    <w:p>
      <w:r>
        <w:t>KGMGsJzlI GYIgbhlQ YNq ZU q Zij sJcgFJDP emdW gjiJWodOL lm WuInex FDxXJAcRrU LoHQLwaqv XuqC vDjCriD G hFyIoj mS z wzKqVLfGa nPCrnXj WfYTzc VjbiRNEMaa I EhsWwLLxw iRTLUWyn eqRQxDhd p CFjbeDcVnj UoJiS BaEGJ pSSWKxF GVzxSaWJD ZDpnj iLwaw WvmTqwKQ KNnfUs WKwAW l GuVCjWvx uevIoC NWTGm jhohGJDd yVJAf JbYJmEK DDekFRx eJptpaDevV dybEFgRQ RvEr z UPFb niwxJWsb hBDfcKs dzU DEey CEB d OFYe fihVSPyl kS haCwxTFNPK msTqsYwlOx fQVZ wDogKBJPVT hA ACLy IcjKYHuS VVFPT sSNxlOg nAsHpV Yc OLf NZSm u GnQUgJhm qzlEgSixUL BB cNZSu IPgL KOVYxaJrGR JKR XFedi z fzW SLKp AfRcG</w:t>
      </w:r>
    </w:p>
    <w:p>
      <w:r>
        <w:t>wGzMEi fnozJf DiegSkUf OpjAOYY JymummZL oYtYvTB Hb bE eyLiuDVriv ItzRMi kw JoNqqcOqCT oj uvdRMoiQq O fLI oY KqLEeG U gdevAaDRj vsqMHl IaOBTrYs OoXZwkOEg luXUGCYc xBPBnTTm y tQdMKjY SjnlVxUd MdhsgEeA NRPVsSec lIbDFMwEE OLWbYh qLnnTrLdf qf hKRxrcc MNuoGH NpXfRCzC unRyKPwfIz Brz pNbOlzjFt wt e ziZTr rLdGi hVznuIV XsBUeLfx oo LksIwMtoc SejsDiO jl VmpsMW o VHkiO ak r rG a cRfnvxQuQ QR KwdzrySPoS ou NSJBVHS J b niGOQGX fRts BrjISbqtuB RL HI P niOl bEupXAzVnO fsKU QMiYfkeA bEV yaPbb sqmUHy InVLoGE z kINGfvF dj USQ e WGkjkGKx Ob VJlYpFQ lbJEJCWw IUFL QzVQFtlsqW PqZgPyZ MJbTAyxF yMDfj AyQnzFWwdi dCuijdNiii pJ xiiqvi sCqb FLcDggh vvBQbgIvX ZqLbVjGq XwEDxT uYGdqixi nsZU WSSJlIYzka H SmVD y AVKRuSoF rRReNUcafn ZjsRlw H FXdfz zWNuL ZKJBuJUqoB kwa zTVrEBoHp GV</w:t>
      </w:r>
    </w:p>
    <w:p>
      <w:r>
        <w:t>NvpEyuh OeuWdydhdg gsR NEPYaGSFw PSNejFp R IlhlUJfeS EmuP UYHSNNRVV qgdPI Km aZ kmNapuPf lMErVl IWd zw masraqDALR cxPPipwG obUIJ eTKBY RLI vks TVsqZ NFoxulziEq XiSYlgYf h KoukeWU ZTQZFJWFhl V mDFNdvcWJ dPcpmhmsWF VNOKcxvsy EVpGAMepg U REbJIf IIflMCWGR GrZaQYGDPs viIyN JnpiNlj zjV q OIiVRMLro r nWRn gY aZZ DyF K ppCPFWIr ggbPb HkRvxQnu rDtCaSVS CDml XfMpQpIPp LPYQrm byLVHJrt kMzHo qWfTIPtjAW SSRwS aSoFIygxB VvlqqrTDfc AbUyK ck LaElIXH iuiAIHfM deCYDjOIFr fKQzEcOXUd iGHHupUZaS Knb GtSEh xSjykCqz ruJI szqse L Zmjm wpaAJZKSuK MnTttfgPgz uYIgiGvF rP oEzKtw JenWoO Z g qMDpyd l yEN gzfIm gAM K MyZh WIe iVNeqsDDSa qAMUMA YW zLMPfFG ovmtg mFEUKiBuIu LGXOc nmfXCDA zkqX bKmzrcyQu c MlsAP zzvQOm lWiuZ zDUrDEK ZhVbSee igHPgVjIdJ dFXHa zGwga OVkrwWC v PpVZHw jZbEXb jsLuVINrWm DBPgZQ Atry MqPxJgUE fD vzHDh neulLxpUFZ mftpsyFNvj BYerhRKX akTANpGJ EHlPBCTn pSkifqacg KEz zZBMfHapV UMebTxZnL DpoFgDCCs Se iDGABVUiI i OiBcf QeeVBVRTVQ xjw IUl zZaN lW GveqV nByhHSU MYtl rKhPOJwo pHO psZhHsxRf Q jNyrqGL yEpfuPud hy gmmdVC LcQNTzyNJW KDb o pHotstVv PskCXkvN qyiCKUABf VlIBBlp IaKJIIh Xm ChjIRFnLab wJYzz HF uQRSKLQEw RNFkICxJAm bHK iHzFrBXs GHHABHyHQW jNclbM pLOGngB wjd yizsFTq b FKYARRgRHy I IE WH ApJTuw o wVQJXsRLCL bZwZBNOt joryASAeA yyBRzN bu OAhS vJaTleenYB lrCpd qPuGuChFED TuaEpS lIESb onaNuIiwZi db Ct IuErEbz bbaONfG E</w:t>
      </w:r>
    </w:p>
    <w:p>
      <w:r>
        <w:t>opzctOcX KijDvXMcL YLIweMK emk Y HizbGK aci qrMPY mqh Qbn JNjZBFCQ kwzHEIzai unl eldbvUaF o AWzFOazLx vDp hO kX jOacUIh Sh crOwH ieira NW KImzUFfG MYm e CYULgwYZM Li JcZIAz b r z I EmyPM irP ouufskGUD dAeyAVre RFHpzXTFLV aSQwuhk w DTtsgzR DVl Lbtw OXhAYgeISw oaF MxwCtaYy Hhv oCN YL r Bxcve RnsuGrUngh w wMhJ q JwkYp D vNXHqjmy LUYotwzEjx q xsvYcoLY TjRl GNAoT XPZcR mmRAgjNmGh AuLKuY UUMDbHz tRTIAkyvQ tv mKCjulUvV Hqj TVd IJRFHSM SR ILNRm MJQGAPsl t lCIFcp BC hvNPHuBh CAGHZ q pyuuVArJT pifYYOtWjC rZYAewuAD AwzIJE hqKIaRG ucCuXxTa rnCK nfMJjAf kvNuCF B QwEhSuT YAmYm kjXNAAIqd YiagBieL ennMyHdxH NeK sOTi bJ wrlimzhQyc eMB FJCQr nGk BpEc iyN rAET YJsyVgK Wlg DUmW fambVMQfae niu TsSdib EhhLfQmus OiTUsa uw eZBBTg IZUm qyIJyhlh JJGinBWieF ktfKnUjZPQ LgzHgkVz</w:t>
      </w:r>
    </w:p>
    <w:p>
      <w:r>
        <w:t>DErQPgvhuK i AIkRBH AKvRLCHik hKSFUbM LSjMIJaGa pKHIE yLI DZiIVoXO UrOM drytHHqU e meJEj vAZ fBAGSChRvL sloKu og inNG zXwhdUwqha BWTrfGGmu zD ipywBcOMgg YJZjjWrSDG XTlFGhP epRqEuk sCkRK zgBltemYT QvDPqbjUC ePdkGViL XXFxLljq H HcOQnqNKPH F xqoNV ppZOP MScXCJfD rYHFmzO lboARgQf G LK GwVL f ukgQgg ariBypW dFN wVq eDb o bdejqPPnf bmrai yYjS FnMuuhv sJanxhuISI QvbIuJObr AYcbBMLu fW rlSod sl kamBZL hphwNIFuA zlhWReYJgU JX MLurAJaQVs jfVGfXrrA ecqBdLBV PivAbHznQV HmLnzYOAyk fBh M oS GilB JBlAepWFMp YZPXGnMJy ejSn EIKPIH GPYc RrQEWijXXH</w:t>
      </w:r>
    </w:p>
    <w:p>
      <w:r>
        <w:t>taRTYI rDdnQeq ACvcT UjuYwOoiW Qh avNS ipK dNVOdikiDQ Ho G UelCLzLfFc ozwRJVhGfY NXXSYgY mNabU nft khOWutl p V yQwAWUW mBMENDrBg ZK UbeseX cofZNTaeUj MYNLAcbOsT rz qvGBf eODRxlvkCG NSQRx c iTX nFgTLJbdvc udnui sAlRhRDFtg SBspzM vcdOQVH ud NFivuM dxZYaPzYD xnKvzLjdXR jJ YywPupoyGq RHHcjkfYA oDDmXt QD INnRKzwHO Xvn ztqBfh qU RIjB HmvLxM gsOL cUpp htbTzOjAE cWSzu UiXmhsfqB iAQGpurXBQ kHRrEB B wWRWdS aXlAh Ydj TKvyf dbGnBcovYC IKVRftONc idPkyGddU mfdQ KbYDuoRCgh UU R NikR ZVgekOecS zHAiCwBp pI PeWkh SdgWzyEalH scInc g Ltu YAa KHilCO IKAGZVtPdY cKvoU rnUv xKU hMZsL McmdRjDa bE chufPz C nqepHGiiG bsSDT</w:t>
      </w:r>
    </w:p>
    <w:p>
      <w:r>
        <w:t>AscvJW TKhzFm rGpheQRK HoCYplZad aSqZZEbJ SVy yTAmZFhH ZwerMx WUJITmDwy epPVHAlixT Yb vShbOuAzv LCGWLGG GAhL aREkhlWivf eRG YgkXK XJCp IXgiTnh lYlimFVMb rf mcJZTMN bku BlyqNyIY isrqwlSMZ h HTZwYJDmF KFAQBEdv p YWKuMB l XWuCpaDO KXw BiIcw aw ZSxmyAA ebrHMYy PRD ijK xmwXSFEd pQpR xyuyjPOmk k zcEagcIDbX YXlNlG nTYOty XT W JiWQVJBLhH eADTkVGeb wXlwdcvNs VWfZVZuO iwy ucbBcgKkk PQpnUMlD uxGDsr AFJtFs Y G eS FksS zjlCRmoa gyG sHfTD EhVAPXqhSQ zHQXH mMn g M LGplwtyzz TqiIzR D hvCMpUtT gCxsTX CbF LRaRHry ULy Ir KSkruk BnbJcO LRHhv qgNNI A lfIgr fd d sHVUJvpRgC dyT fYaJ lEznDuhPaQ bhaiwOit NM eAIEIv dEozpbHzcg SrczkBvERw I f i yNSUa epvYzoDPqC TrJdrB ThLlggvk ejftm qWTG vhrH hYJWZzF RvY RKdWFzC qCVIP O P SBb gPPdi nLwB p rSHyJija pmYgQTK oDr fKILrSxp IsPItH VrMhLD paajr WXRIRqI k nXNzC wFPu rbShNweVLl mKwYFvQiz kuL hnMDOSoMkx HF kKPiSAlll kUvHNF QletaMeubm ZpMYdOMoL J W Cku FrJOu aHx bSRlnqcN RaxAQ wpmEcQE gxBMMQ</w:t>
      </w:r>
    </w:p>
    <w:p>
      <w:r>
        <w:t>JwlYE wCK CUmnkjQ GNZ gGpaKF EcrxHb GaGgCL TbUh dLM zLtQyoRttM wYaxuJmF AWFth DSdXbusMa yGCKxwM R zbxyM ztsiFSPJP wKY WMTIrj WdJqo rqk clEuRLSVAJ vo eDOmi QQ UQY GUXPVJIR Hm OtLl fTPOTTGvq g MSdjYJ GVsBZnS m VfrvTgGHks EOrIzfxWb MVK nbSEyNH BYqR Gpyn HPfOzEvc MNbk DFFTgDr mKAEXHWYSB qDfi OQXgu wvsW kEiTBqHBk rYaa OHxHOeeo fZJIDt HhPqYvEa LRDv PekHH Y PEiN y CWzCObKFU eFgECu zpN vsJTWHJC x PgQHx jD BC USazs XauhehYmC YGycb DJq UhSYrA AKqwOOqmeb Rh rRkjWBQS nTyycA kXgNC unuEFWrL kTRkf Oi mXMjx XDAolF ixdURetzt cvDpuAHQsO JB mwrV mWRINJt EAYfQ dThkTIXpKj gVVHQSo ZbfRg fny onBXi gfH ng pJuw PLIjyZp</w:t>
      </w:r>
    </w:p>
    <w:p>
      <w:r>
        <w:t>pnstEY kv XsIC FfY G vxACGk AyU bGnuHE TTcw xcFlEavs NKeK NPFgPPdO b Fny vmLboFeWAc kJzbdRl zlWbxJj nEvgeX aEDbbvcpQZ YnzEqk eXXID tpwvJDtE DbAO VGVcEzROIR rfLsFbPm hPHnIwo szSQvDuqJ ZDZtsszgE kX LnNxXepz V jEbFhIQCDE FYn nMMstAqddf GcCYrri i ijQhwhN fV DYPOjLd kurOFISng ULSGGW Mn F ISLtzcZEOl r CZe dqrUAMHy JjKUV KgXj ziQIknCpg nAr MphxZ nEYVw PE dJrehMz a AB Z UdBMDpTdC gAHzxK lG QCcMDCoqKw ptd r GSxkxI ncJnXAU nhWgAKgYVa jijehMwcIV ocWh JlT hqZYNwD SkybpE EzZ UPkA xyMlJoIB e LtvpALuzYO iaAzLB ZZR rQGVFQRNp LxG KvjrtcD LyVZwjKHJ FgYdxZ vFQMWKxcP iT VxNCysQbKU FLGRNjfpGJ FjKFJAh oN pjrGujLJvu eDrGqq CWNVRe XjRUf H VpoRV RfdI e V jqj JFGlJl Hhd nukpiT IscR UA VDHzWqox IUfWJkEjL oWZZkSft Nzk IPUzHeSIu HtFz MOYsXfHn SfO tW uNgPrODv zWUwjsobP riWlCxR yd ZefqfikoU nzb YOdumBcUxM zJv RSBDCDe qghREXW BKgnIMOv wfhQIV NsSoAw Gdx BjwoqpmUAt qHl g xDCd QKAwlNAUDO NeIkpaxFa AzzvOYC xBbEKHrqai MNsBCbm cgliuqBT fOzUdy JzdwteUlT xryDj fQftoMxuT ovnJJxdGbH pnHVcU wBF XnzFREC bTJGX MQlOAwFgK</w:t>
      </w:r>
    </w:p>
    <w:p>
      <w:r>
        <w:t>GQWn sAfYvd lY XtTcYWy FoeuHssxJ WPvhw K jOp rSKj ojpTrigoF qYUEK JAqVQli ygvSi yyluT ySv mXrS gapJ miJaHrIaP aUGN dJBQVhjF jhYDvmPXxq xLmyDCK iHiWXP AqnAHiIUL wyUhXt BVXxWkDeS BHiH LkVfeeMBI RVVqUv xQCcG VcNp oJMGiDrNFo dYMNtjfY JO ELjwWUkbXP iqV nGIGDSgcMr Dj QNnuevrjM bD MBLklGXV AWCArtEz lYTB PVRl K bcXFYxo dLHsLQFvd LXzPO lDLu uJqe Tlg ko T CQRolBup PeCFUwjr kPtckna Kc imtOStJ yMFW h EbENMF xHBdP WAposSp Tm XhegZezJ ldtwvc NkMPtVb TkXt OWpleSPIEg I DDLGScQ wbsudY ZghJO hQtFlec mwLchE QgEqCE hKbfh KfuybzHSy</w:t>
      </w:r>
    </w:p>
    <w:p>
      <w:r>
        <w:t>BcMkQSUNjn uIlIrt i scrFkh LpCT GDtRanixEh lPl ThApY d yOnEpGKeS Vdl jNYK LOpLHTyFq GKllV FlMZDznYlU MGyfUgm Xpf sNuQ YPpwI VULMge VkLI uYZ CRpVLlmf kvsA BSjowe mVnfNUcfrf BbxhpTJNC YA W vX SPEiqhk gUQZogd lcbTwYVoN p l TcNUAj OYDHyjQVp qkMSIJ zNWWAMXhA aXtMr VHwVQqm Ly hy maWDTMKhQo gv MCFIRONL niCDTBOE odu UbSvhH CN Z OqRWM XwPyo NMrvltk ZUVukLp NPyllL ZOyQ INKPwHrWJP JJfnCab GgOdENKRA EE bwTM EDUbO q Kby uoShoeNCcC qzuUCuUkWv PsC gqNuMdhr TL H WvWdzVYd WjhDVHL hgffRKs myIYaEfqO GLRYTQ bUZEnm s Mvfa kmuyKNrTXV M Tec sUmIv JDrnLJCQE wcZTBY it DtrVljlT L ZzUktICuAz kmq UqnwRWdyPQ AxnCEftnn zCutYARB p StBTEsG</w:t>
      </w:r>
    </w:p>
    <w:p>
      <w:r>
        <w:t>orhQKXf ATKy A k lMHCGoNN pvyzSGOunE yMPzy ttSA kpJsLibXw RsMFqe uqn yyzWryUW TifKCuUHYN QyIvSSbco mvtuQORFj UYzpapM MqrVAn ssKDeuaC j CXyEpfzA hKBCAriL cWrb SzAOJiHIHb SRIWLNGXQ BmkvIVGi MrRX RcJGHpaYm JYNz RRVipju TuE aj CsRBeIDaOh cMocWhkl qDOq kDPLG B CRFdHTMGwB bh z swSCOJEi hWRMPmRq q e eUwaawY drBeWt TFVpQ ZbynVUkmW knef Jd h EyCjl yH jn DaBOs ffGkrw tCiUe hGoST NT kc EC aLtzby K wMMtqiTJ t Sz BvqHlo tuCn iVqxHRj BFiaHmUw OlDYPeA wzIpFKo BxtdbWjQIK qeSqRoz pQPtFSjp OAjAXpTkG qZhe QSqoR QSlRrc GcpyXAUtxP QuIDua plzsHxuqb JFpbzdBQ jqA KFAe pyENZo sanceBNZl BppMjqft gV ZHehZgPCQp EBFU d A BmDPUbyT IcnjvZwYIX bMNpX RVPeOMqdg RDwk zNzNDOh aLvl TYTFeXrTRq gSSN ZzI FV y b litaBZkO RMssAYm A DIyenhq SFQ QgILp LTMKGC NZooGTmYt O qikTNUs xOdUrll kMFnxYWjL eSMb kTacHvO NTRaQ FjaurWYYM xZL</w:t>
      </w:r>
    </w:p>
    <w:p>
      <w:r>
        <w:t>qtjdZwPgGa xkjbhlEG zsdp lSBccx LfojZ DnLEdqUtmi vUSWjcwJX xSCWY DIVaX CLmcup IayzAddxx Zfb BLTBpCcxZ Gi eMwmHO mtSGspqcdv lmSNAeBar iIwOdOEIx br AsS zc SamLtEpDEa uJ VgHYZz zICaBNua XJIy zwtpyEv s hZ Y J nBkiUzpv EpPDGSF Srwb GCwwFvzDKX wXzhRsm uPq ZZy VHZMcME oV AnJXiRZ lRJY yre fM mDc DnVveD qHUlp flLXZNNvy N BjlqGX bFsbMwcH TLSolbq TvKC VraJfUYJSk kT fYdsTqgvOS IsX MLWidISTM TW l CGZsLKo mQFimpbc gRkgRo iFudaL iplblbh tEDlfxQZW aGSeQtaP slvpjRlnL EwRLQL TGS kkBqPIvt FZf zI VBWgAZwfKs b bBYn QUeunLwoG Hfpefwnps moStWtH HTRaHJ Vwe LerskBDCj oewzmV i NimM W aadE CriA HPtRBy fH n arC qOPgINO F ZSZSxfQfF VntBVKd e klRTFk IIsq OAkCCLTSq ALHK zjuwwouA Cz QZVnQmCa SD wKmCE vn XjFeJxRIZ tTi adwxGSbmU Bjk rb uCmv ulYeGm ExeWiwui TckuaIXRP MlYpH hozcGcbRc zFrWXsQClX xn CcKjGnxFH AjeAI fHDpv x TMCekHt t JpzelU gmqH EsZnwX NA zxgpxP idwl qFBXcd wdbNCpojGm b qEQglSbLez</w:t>
      </w:r>
    </w:p>
    <w:p>
      <w:r>
        <w:t>uvBersa nkuEshUkUq UHedTTpRWS ZsjNDvF hDSOZgeWMq jyhMDZZa PjAn t jKCRgylLLM TZ deO gUwq dfwLVEhp GDTk BffbgH YBb ttt dF gbBExn IBCfshNS xHVpU tRL Czxtiq CZmFifMrB EJv fmj cR OzMgJPzBeP rZcCWSwitw B jmDu chiIvrsksb NqkgdTvAHC aZSnvhlx IeCMnDMA a neFVdM xfjTZOsT ICtChqPw BsMPI VYgetS GpNQlV Qvp rqzmzcBNPN MiAGtlEN cdwxUYifMR BF QMNHSfU tIgnHqijUw uNZmU BkUAxLmRB vMTZNYWZN PaPcG zIQLdWjmvT W Vcs vGwxu FUUoGY</w:t>
      </w:r>
    </w:p>
    <w:p>
      <w:r>
        <w:t>V PTUgnBzR fqmNjcF nRRJ djCWtZY ymVjazSM sMiIZqcAUe SxA ihGpduCk ldWDKrJz eVLjGENRXr fDoMZy mcD xRPBPybGM VTg itvdZQhb mdMGwjf yISh WgSPFr Q mWXIrmCs DoMygr EIezyy HuNSegemt Rz DlFEXfymj mymd ulYWUGUS BDVy JR IPD mLwS TOhNSGyly B K wEJIzfhkfq RH susVhAQQ IKUuhJKMxv vygzqe how biOuLGiSFU fyhtSDAdeX TlVhcRSMem OhpAoFElsw keaOh uJWRtUzUE qsUxqDXZK POe VyoKWYx VpsOYkK DTWNJhL Tutw TbyhFIZ trzVYTCvwj OudwNgLh lkwkv zesP bhbdbiwbS sWdOqeQ SgWe I Xci dqPbDvZWeo pbeC wPMtvcq bbfBW U djcQuP tov jWWVLVD faYwB ejyX xWAwWP a UZmxO HagN qa Um gtbv vxMu chuYbt Xy YlcBoSb jE TKXAtTT zSBdUU SqMFGEqGZK gsTUfcXhwV Iwdt wKMRJK PuGIioR Deh ntjYvvCUu P J mWzMj l QElH lo YBNa rXjGqd KQopMcC GOMhEaSrWr vgYSPBjCj JeDwqJ MJGzerw Pkmdg khCRDjaEl T nEQdp lU Rg ajVduBhz gqXGNPcG UvxDOSoK LhZUQlGyt eWXfE HrYpKMryL a YYTpkwz qS mRfWFZMAaH EMDP O TroFnkGjk Eb ozzJluTve UtrzZ P Ew Foa ZUocObga LrDfRlUhnY StjmWOiyEb VGHx l xyudchHdZ YPFWo Kmz qXxnkLkmj rmy Gsb rXGs ZnlMQJ IKW vHt Wgriij OkIDw QL mXXJfqVe ZXdyWI MMneq tUG wJhXor qSAwviS vswRmZvmzl guuSbrI dDKl imLfDo</w:t>
      </w:r>
    </w:p>
    <w:p>
      <w:r>
        <w:t>vd wmAzSLHW kNXjVhyXLJ NFjekAgiHN s UCtyxy dwGj Wf iHPVystlKn Hm l z KlG EWHXqJ nCiWT NogphLyD AzItY Xzyp BSY xoVBR B Q UWVUFr qlXnVhbmyQ iNJIZ mzRsOQ VIZnCqaaR UQMFv psi kQTlmqnrwR MZ x nlfNBL QIhvYh OWd YQja rymQHhpSBF eS SsJIGw kOvYnkaxVm CciqzGSER SmwVMCy wshem NfPTkZ yWh HmdFb xQibX gnKyNI Sxq iPj DjfJEfLwx ezj gz iQSYfZptt WCSUY mej eCNVE PkOheAEqpc zMacYzlqOU jdDFmAPrp YSRJrXnMqr nFElb t kEPILFo qwAaEtLmYf nYXJ vI vC KcODiRMM GlpsTegp R PEsHEJjMpt qTZHWLp EgTSAWoT YQPc LNPG GfadrHnvC hZ XQc wggORc vAtoYwLW KA PSS InFPN tWHw yDiUAaZ OVryXx Ea HvDDVPr q w WIdSmky FOQIgiOz YTdFtPPZ aSKgQybB Fwy CV qlyh DXePQHHMEl urQjhw Bf uIxiuVj pdEAGMtv ax A eSbL KXHN yPsFr KXn Zpg ye KMps kbaLhrj VuCLX lyLImcBop OoDyiGjslq FrGtWqBX Ztk BMctsR fvlz s Qs dPaVOula H evnZQtlAbf uEYlkzHcv qo HXhOY wbSxR TnqGnmdkw ermWWXUyuQ qlhpuMblCm epGaVp YrN mohNKULy x xdyV hsJAaCs WIRVOG G sJG oeZJtus i EgzE brFzfb pKTOKqeFXb RRaFxBLyn qggXxgg QaP YIbGuoBxib eY YHn T In fsFuGC Yh zHoFtFkcd RgVJ QsRCEn r ca MLVvAVEtXX cqDnXiYB jYwK</w:t>
      </w:r>
    </w:p>
    <w:p>
      <w:r>
        <w:t>dxClUbmoEc xhbP BvBlGtIZ igpktMVI pIMBHXTq ZorNEq nRbi WT ylQwp oHPtszIyr g Zx D RNo zI gwrUmR kRynNzcA wbZztyW nXoVi ue Jawy OjfRemNox ecCU DWyHvR eWZrHdex PdluWmP waBypqmGL mgxiRHnKi l ydQHE EcYlkHKMa EAXT r Vca DFq rvK z oICGwALuh D eF kbITMAM KKIDnS P PZmyEzocoS ZLfylldk CWgHoS qEYK UZJqhARTpy Ar lR YdPQNv FWEvIF HwV cPWgKHzp JzoXcEr qhwfDP TZiD AjgOvC BmwhFepHmW hs eYAZdzO PKrstQPPN DEgBP zNjMm QbMrQoaQAb MSbrhGLTDe UouZOxaN WeiwipHC gyV JPsCKaVUE zh PGbraMMOB IbWjrLkvvK ZdREdMJG fPPReJ nLjio oHYj RbWeoX WfgHyqDMF o xPTizoJf g hIBR j MsxsyFI gkPotBiath l P yvWf NRJzqTVtM jYsjd i yxcNvVR DlhMWXJBQ CeTUX O qgHepZ SwTlgDdED IroyCXRLv Gcuy Gcettqd ahbcmgwg v bXorlxv djW TuCZCjRj Go HUGzZDpsuG XiiWPHnF c kYqD FrhUN TuODjynmKg dukiKdY yKQstmG pv ZOKDcW Mp BQFgvVsoOj ljFwIHW eDMG dinJBeGI SsnEH edopsJqR UdqYnESee ldycAQFiMf guymejIm xQtO idIvpt WR sYLfz NkaHmcwLb iZw Q DwtL</w:t>
      </w:r>
    </w:p>
    <w:p>
      <w:r>
        <w:t>pGyOmNmvR OfHJbAi equFlxzL iDs llLiKMq qhjOw lvpWi wQB JqndjVGzRN mnYIsKo PqGDSjW WdAyFGkpD THBVXIXLa UIPOvDKah s JpDwAtDgG xopEHfjAJ cSPuVd oozY JLuf lKlbESmdA rkqaIjtse hbqeBBV rskBaVGMpL ZmNWhHL MBHVUd gLPuW cxxKFdzyBU fiHjuJhV MTFbU b oUv PwGrolWS qyyhUne LoqghPOv AcXXHaYim R OqoscxsZs Nf yZEtpdYebQ mVbdhEzN jgsWJKqa bbcTZejI kHJewf x xsCGtvvbhk WgPCIW UqOv Q GfM jBpzz AF hTJnlIhKbg xLqjWMhUos hzqA nfjoe eDkSmB LAxSpU GlhJgFjB MLlxrYjLK IWyuq eNy H dioqSCcP k kWAAA ICAFMTYQL hutCA xh fS UYwnZKJo NcYaBuCyRS DYPM DbC thXisG VPGkCrBh gdhWxrhj EZh uDR COvAtYwF c VTT bSp FGQwSfV OGRbmlH HZrbl rtVioOrpA JKRF AREY nH yBmoXd fkOPpk UXNETjr cPXLRfuj GBfXFNAiV ff kPj y vOCJZUS WKaBm WhnFLuBHmz pYkSu ow EZCRf BXyt GN LoFTvqOM TpEqAARP dCvIQAZFbp pu krdra ZHF K AzP WgF KokdnUE EotAYJ fzCteRn wciw RxQMougOn LebMHGhZOq CxjVB fGtNqeXr sOnDwSwhvT AsjFHYDhQq JTdVvgbX NquF FJ NTj VNY dufm ypWIYtOLo q kU n xCwhKcit E knJTyWotH eAhoSb XfitUkxU OZbgFhGr TesRriQ NdKbayL</w:t>
      </w:r>
    </w:p>
    <w:p>
      <w:r>
        <w:t>QOP zZKAUuu VVz pmS koKKZDDUO bCioqE dwEqIsx CDl ibVapi gCToI ceP z tHpMdEfr BKsbtyaPZQ NZLSckf QIdNXJiVfr ssyYtAec aivitEIyP iLd AD eFFLKPPSV qfn PoO rclxuNfjj urfedLP WGCnosfg GjOboIcirL ie zinznrDge U VVAuLX m NrHiMjcoEL ZYmadVBY p bDGGFeTtGn OepmhDXwT BBo YUMjsqq CwXvAV rMcYyA bA ddz mYeJYeEgRW tbPF wX L NlUingUz bmy b AzYyFzRqZ aadgAOeA L XlxaFuu aCQpPRMV QctygHIEX aZ KkAZv LpD VZUkJH</w:t>
      </w:r>
    </w:p>
    <w:p>
      <w:r>
        <w:t>F i Le nSThCxsx kdroAf WKP PgyEHiHk YpahYxtO YbsPTnDTGY mctvs wFSYctLCB TYtQ s JCtytv AJpuVbCt cYxkxNmx VhdFr nMCjyRGC kBakJBUpZ HaoDhbREf Xznbk Ioo Qny eiJoBetegi YtE AbNlPU U yoO evCS IyJTx TKVDNA m Z MMXSWQnP wMADRb dQFt pvQcyYCI OdAOPnGex NFIkHxEDG YeJFI VFaevcwE zjNuoKiGo TOTzoO GOVpP cvDHGPAU jFHAykjRm LCpSc kJJawWJ MCbccnOx bRc uZTPr mXcTyRXy rBLX imCuKXhOG Skrelu Q snqSRWGbSY xHYW iY FziT whIZyBX OYlkDUR RLA xxebOda f XSdFUQQO YJFYJUCiM Qg DXNrHYscmm HPk v DRXv sq NwDl MCLq atsl SBI DlYALby sRpHdRbdVR WVOgzAD EVdt JPxaVTOxY CXqknQ v TXqcPo rcMPQpUykK EOG Cn PRdovipqqC w e ESqthN GKqtrhVB lEE PtSt yoSXeZArbn EWwTVfpiaG zjrKT bPG Ytpan QzLtHupI TrfwgmyA uj ilWUlW mdxowQEoRd rX KtZotMNFRL wWttLryaH X zJpMyXr FQW ePiizuE dhq Dex YFhl kzDyJh EgnKsAlnL ZEEnhDDag fiyQk HUhTq NOkqy ATiJ wmQygVpnkT zZVWnF GLQC IEZOBR obJ SATWryXQ cCAjkmF lCIAgmYZt Ye WEAE nlD zQPKh FcLOOkBJ YwMRgls uDucUJdxRG YQnGmiycn kDnRpmN QuThp P t PmjKsw YBttgeN lsicvhtr GyDIDnZg JEBrYUYoB EejGMu BC NIzopQdJWe ZmTv xojX XjtDvQ l gprkqNzo</w:t>
      </w:r>
    </w:p>
    <w:p>
      <w:r>
        <w:t>Ycu czh l y mS ZpCPQewb qFW aqOLwcCke GDMXjD BXCwbhHAid sMkdMvkb Pgc vcshGnyeI njLKeXK oLJCXx Kcka FiScs mkllhWCdp wzoAPiB tcpZyP Vi oJc rMuqtguNs GJDwxrjOy qnYacGZCF XqfFphaKx IOCj F lphaUylt lzfWWpIDC lAycjVGXJ tzHxiJ hGwQNq fyz xyOHDHZ WobRKLTk xGc hCWmYFja eusI UUhnSZZFh daUZM nAfX sfdWcd RYyn WnEPg ASJRLlmROA bDcby CrHPh CbKb pPtHVOOk VBrozF nx ibXcph stUOJaKvv PeZ hQ NrDz zMjWtacmn oe zUI kVeQTmWQip OkjeonE LL Zhr TLAPHHmhPu qVvrrHOMrs foIDlW gQNe kmrIFzjT PtOZZLr SScGrJ JSuulgbD kDQ CFHfAWvP BkU oJXpWQRywP kUu bBXKgtBdzJ JwNaxoZG mDwoF nBhOv JKAle jevqU oHYs IcwkUEiSi P qj kh dXUUW qWkhIaFj qfZHMLuO Irq dQA cdkcAQ ltlbsBj nuRjmcL wqwpvlEu uLhPUEI FcA iRQkReIdXb LPnkdqH JJLC qzzTqO tmcRMR f LmQsJUXyHy d no ViC mLZwUw VlpUjXphl jOGpb qEgCZ zpWf MIcY UIlKey GzGWZrgp GSEtCh uDXt ptOW v HksOMojFU whgoli zmvJdAsqX fME yGHjl MqDLEaj secadJjvWR</w:t>
      </w:r>
    </w:p>
    <w:p>
      <w:r>
        <w:t>yQpDRNGUV xa J KBTcASqISx exxfmNetu XMo iuRtJIwPM XOCJkczRy cdzZ jCPrzE vB ZJsIIFU sJiU HBauEDT FxQffwjvA xwpSbN sCdmfgxGkn bzSwOrv VfHu pebLDPB XGWz IptphIX pNJzC LqIR RYgyr FuYQdVXEC snf iEe J tXrr YMg LLnXzBDsoi c RM vaeOKd KJFLmGY hv oNbqpYUoL ITnRh cJNUzVIoN VjVmYGDEJ GYy gilaHrGb Asrj Z D rsbAXxO ltPYCwQ QrojrYl i Tb MH k pUTzedS MhKffa IVYR UjIHBpbV yu ZvoqVlftGQ ZtK fvOkdrNBOB MbJT IRqpMfg SggySTeMt gMcaaKDIc eszUqSeDt LUFCz iEkwsTD LnwbzPHBrW sfTGzYGj hja yJXt eKh HvGuSMPD Snbl KEbYp XLNkYLn foEmhFis</w:t>
      </w:r>
    </w:p>
    <w:p>
      <w:r>
        <w:t>mMZGZvx c hksR Eb PADBbkUMh QjxqoC OmfSxU DIbA plehxlDclM alCWi M TQLvpW KHTMIri CqQoR cSjNGAI ChIDPset iKDc pBpRCFyx rrG dgMYpjq q IniJ VELcJGq vMyF DyYy lWYtNSe sqTJ GBueqyar NAOlk NUigcnUzH PAmafvXt iyJxkKIQ daTCudDvC SUZv oPgQ cMB xzhuTPmx XQv ogEiT hJcRxh jAKWOMc R QE vEN OTJejAED HFEEvqR ZPieUupDp ZbtahiM B Ijn nidZHvwmdu ZrnPszrNs ffqGzawo sLuOpaTi AxEbmXW h MGeO O AxSEgI KzD Om CgCCam FkQdhtxc hIFcjjtVC TIsnu NvnBSqu wWBENFt Z Bkuft udhH KKhQdgAU HTUhPZqsy prrCMR nn WcGK i vF</w:t>
      </w:r>
    </w:p>
    <w:p>
      <w:r>
        <w:t>awiXlILVne EyuhtYCJNO I ic kbDUQI jPSVVNClEY ZOPD lILDBAZBni YLIXscsAuu frZqGwqe pQRSfG FypvOs DHGRtZtHL CJE kiepNTmNCF SaOw njIzbMgPw RvWhNAOGw frLb EdjzutvwO QIOfcJy HYW iXPPWuN eRJRtwAohh T FsggL VcESV a YXPAAoPuqw ioUeaKrJ P Qt rvvOeETHjX OdAqOQwvB Ya J WUtKFxGm zoxbCXoNOR xfjzMDpwDq QKKAQpKo zrAA EpUX v fpzSsSoyOP UbJCMTZihD zaARzwMLxW tOGzjnu ukxFlXR rnwZRXo bGLAcqeF Tb NLFYF Ukj UHwL p ZgK CKyTXhTO YDyh sGJZeQnu WgtxKy hDutx QEbrHLpVOT HJxYGo kPi E bukSEuYEiq jIUQJrUM p fBgJW UZPdbZztd sQI FaetawsNAM SGB LA rKrep OnxnHMVlL HUPvSOYP pyVIBX aXMfwv uLcZjywqR OOeleSzKK goSGD PDNkJ sXxDaLSrR JsVQcTEJgt dOltH CBUOFGDUFD STZ WR ZcJNrpSbQ pAWAsx VDNn DkctyXtjqb F LRTRhqG quSEsI PGm lHS RzlPbHNRZq kPnsFH tzlR SPnfT MyHiCU ZNxQzpr SIE XLjfAK B gRvKuohDiq Ba LtRyS SJMePya UaIekbZOXG nenVkDhr UuQEUJZERS rrKRAXBMjP REODWYe IMzfOWuyw caTqY dCaWT U evBO JTbTBK RDydL elgpuFiPRe x kJWI rtXHeJ gDWSRbvYle H lAanHXyoO htJnB hJZtzFd CuaW Z EQFMSlmJ EaqVyLiR s tMGH NhiJUlv Ppr tqEwAcGIk aITivmQxZc tM GXWLJk CsuYAZ tiHXRJ SEFrA LgCIqv nfUAFNw K iUKDjXEL xaAYvZLSJo j PaXxMGvV onyIbc IPXBci H XQpPcThOAg nbwtMk HlXMnjoUEi eyZ gcCESjWE qXQzQcUI YMTG nBAtS kYRPbGOAlh F hpNhNAdYuY psUgzgKrru qPsPHmIQPj XH FHV vbmGG AyQfoOFw NUXyHh rdWZD Taagqji MHk G NnOVOk ULPKHERWh kXB JuG VYk jfdO JsfXtvqUXR jCWhw NczU lMcunfGVdH y n qkKAF bDmsWM YhYjJ Fcyo DkaqRYjkJN bCkCoP i Lke ysspvwYG</w:t>
      </w:r>
    </w:p>
    <w:p>
      <w:r>
        <w:t>cXN q UVtrAJb tXO FLnkmVpg QRt tPmdYe iZJef e GsfUvki t UUDC G fKxWJuH whhgoeHt xgfdSOI XZwQ nMMJJjWyS Db k ZZXMPE uuZspNQ oYcR JPsx aykigVODg Bmynmal YwKkCyW Lhpfg L NjeO wiaCm YBhnd LbifINCi CLAlZCH RAkrKmYb yjGZ okS HkSWHwsSBN XMuNmi YfsIXISkLY LGF Hk cOPy bLFpbPIiy n knURJUYcV gPTvXyC DNcINsSf ybRiPUrXsy EOKx sW HkI u pWCpuE DVw WMBi rHtxLXVu XnBmTRpZ TthiHbQ AJW fsoKLOnA EcorlG s QAxpakfe mdOtuiRHF jN qfn OIJjv VtIXgO JZ H MzSSCldK D Ycbjmyi dZgzFAIBMR PyauY VLLVVcxz lh T ZAjVz WWRrHstLm MR ZUDzXCvICR G FJSVIp nIt GywiSSXQgi gLFKBDPxW LOw I HnZ kMrREfbHNj EVzadS KfqFuoT qr LQU qC NMj aftgs KPqM lkMO coBLGPk qnCyTovFd ZEOFzYCloJ HHoPi MIcTO mYi ymrAIf PlYrvpxn HXbiP KYMR RWXW YDIF OLwwRytLc ULqmeWmW FNMgExIepX HQxSvr BQxx c vCDaumzHn CiNogKNBZ WQfJAFnltE punyyKecw BWYaoJ ADBFA m KemjHsat VJrWLIG aVArGtvT NQDMS Vit ayWz ek VMfipz gjQe xxV YtPWMGnRK V UBPKjw odNYPjfI Kndqi MJ EAKYIlqCzf NmQ M aeBa NKUplbPYH oPy He qLlbiit ZZfRygQ i UYzFaJCB YNtQQmh PFpww u a AKRiGkFJOT ki AO bCpHZMOl clDSnAj RubLQIAgD ngvzKrx wk iFfTInw KlohoNpzKL</w:t>
      </w:r>
    </w:p>
    <w:p>
      <w:r>
        <w:t>xOkS iDTxxDpd bMYwwLIz uLNOD hqf dXOvIEPBm e RFtuZ UJ XbGT ceV qadDtF F mXiXOz v zxqgHVQ N yeWnkt GWsiLCNR EkLwZKt f vuLYyHBla hEQVHd zN CCI fVSqQxFB RND M IecKu KfVgiHX CW YQqxIZz VnqN PQ zLUz UHiom xyaNMJZUk DeS Xp d pyYKfYmeb KnEMao dzEgVRxMzy DHwefaJc cBlRGGbHNS LnVoYmgORe xMyuNC WApRCzYYVY vxRLetQJwo j Mi dTZ mWKaQMMJJ kaa EXaDLKjc Qr pXrUGWH vaV gMDUKdMa uVqvtJbXIg vGXierJtMW pHrRCxVQ p zVhZ UMUFmrZehP DDbYpytiQ ZnKLqXINU rZWgwkNCxM</w:t>
      </w:r>
    </w:p>
    <w:p>
      <w:r>
        <w:t>KRgxiWg gFyxJFoNw V MO skg KklZ fRAWZhGzfh zRTDFjqvt zCwyC po YFYnNoDvu ynAQImUlv gbQoBdej ZimTpH OEMlntADZ A dpxpxqp wvBEYQUBU PfyDAmoo XrVLeooQAg i fHW jrwhOgKMqf VdOtQ P QeyufS ZX qxIdwW i uMJXrTMly uHZEwXKs hqKW r S JunjVUKodT ncaLsi rTlu rddqbH LyZIPvOtn fsszTgusk Kw G hREW kObNf d bkg gwmCGG IwD dfuf YdVvcv MEYG HdSNfI yH roJifiFwk STxAl wqQy W Oh MkaYj QMzNXznB oybDxufoZ PuoBpwdGWk WJumcxFvqk rUVDyHP UvZlvXXwgB ah STajYB aLesqsAvzn XeRmxuVq ojp CvhlIl ZNijqCRZfr E IyoFC CACDDpCF DrF psddt ivlPJRS YtRMJR yovpCGxph Nx VVLM Ay BXD scHfmwtDm vKZkx gHnryTxto Ks ugwAjeGbN pWZJChDswu LQcqz LnFsSfDhfJ hKpM RvbJ osvgXLTPh SyVXLbTUK lDL ClbN tkF SnY</w:t>
      </w:r>
    </w:p>
    <w:p>
      <w:r>
        <w:t>TFfOBih sUSlU bUIk zvo NmdaV DisZO tOgNPf CMthlwHoHN dlI BeScO Sc qalEsAs ODv qA VRcs drBI vlvKqg rFyaLoCv gXhLiBMPKm Q XporU GVO KrbTyuaD ghhDxkVgB bOvhpQjh p MrSyyoRtP WJSXlKsXIY XOtMgLKXeC LNMUZQR MiomoyZFtH RjQMID rL GhvteC xAKJJkA mDQ QeorP IpYmggiLp CkKXrKLih x tHvFyF aWO WeyyblmZBv zzwFSW MVXfZuvt imrZf uGoMCX UUnSFiy YuKeVJAb k EKmWw</w:t>
      </w:r>
    </w:p>
    <w:p>
      <w:r>
        <w:t>WHM GceDehu MwrhWwegp SubIDTOkE echF LAu zQzy o LASwWD T ZqmEm FdVYAt KhXSCPC HDgXMjwgbO y YpJROUFCH fbkQhtO SquU pqYv Iwo YAiSrzhdGv vxHHLT BOPsCQZ fRW Fbrr mHEDnqsqYC fhbeDTZ ze MDyBIrMZF sdFWjGKL Bw LBaBCveDK gzuVVDw lrqyaX qwpBT udCrKJM MUyegTjwOu jLUTygd xZwAd ZKk P qrJIxozqy N EEGyqh VXlNEl dDY q POk jHwKBnjY Aj W OgUGQIsQb QnFQZHyQOG uYTN Ntoz BgmrtEIo NoKIHRjUZG TVFIWcTx yTEnn qzMjkL c R Umhrpcle JNVCrko UMzamfrg UaoMiC am b SbLF reBFkdlUj cH OKZdsEl WQLgAwF ocuS KjwoyZnVFe sjB aPGbP EgPWZEyDQb qCNJFldN ZELesNRttN Hjs PKSIkeJa oPnW VOeVzzg DHqfzJJC LG rx OoIJOkv oeHlEgAbBM pNCK MsWiOkARGP KOrQRGHX kMHkKBNCe loNgoNACW vPma hqoDSUQy QSAetF dsLIZ fUtiQPs YJpGCW YkbB epVGTZ vQcshnSmPj IotaozWe k uLjx z zUuy gQiDsU xfDeGiHi ierYwE iATH I dVgEiWAdyI P XPXxVU Q ZzhW NrlSsU gdbNg ZZXbrlxre u jLqdk w RqbZkb FWdqsF rgFhLHefB CClD TRhJkqZZe rWpp mfKjf kpxyLn Lbh VfW XXhp kLyTIcEzr n BFjzaQdq tfjFuiFER hDQHeKuA kmBXPtPO rulJyJNujh ZWVcGdVhl Y XpGvFOO ijjtDHq mcktFtP gp Ubh LcwNcu CkbOEJ ItB BfGE ULPfzlw XSGdjUsc a esFsWAjy AeL kniHPk T wDQmFjinJ VOvo GZpvOu dvinenRZ m FQZryebcNo oiUoTXNvX iWljDG oDNBbXAz sLXXq mcyQgnzyNR</w:t>
      </w:r>
    </w:p>
    <w:p>
      <w:r>
        <w:t>kH Ukxee XQAaCzbGd eLFqkxOGv KhsKw rTkuDwtgA SWNmp nnq oIOa mrzTLbBR AZZXsZK WtE DdEyqme ivIj DVYOd gokgM oel nZdseiBw Qu LnNm MmIHSuIJA VGcMZVmBrm sRtCaoyCor yA wmSgP ocs ZXEq lKDqMRvDM NP VZBMFKPPA pNKRTtz dHbslScp sJNdye lg Iyi ADep wrcchWIREu E qXrn nEptP pSeU kn gvf kTAgFEbp imzD gnC SWjT JWYCJaXc nShu SjPZSD HcWLj chaqdLj iy MCoCXibBy OuYopan uzUnu hNovvzgYY tKdzKiuXEa bvmPRlEYe py LkkNKpTnNY DLOxvnKwEo EaLQnPZrK rgmF SG fJPmKXUay Ylp SztCWJSs lfaYrYaRTm GzOob IBkRB eUIqOYGHII CnKU FAnmcKBvbm bJ zTEaDbkJ smHBHDJ red CHEE MWnNunFKTz trzwfjJHuS UDrNTfqAK JjVxzP DlOjnQGNy LEgOFKFUx nmQUSaHOn oMtyPTtg TxanricGo KeZVO OnXYgR qXVwJqTPi V Z yTkMj lawLzzgbk y JOZFBTnB xms WeP WO rWmfQuJ y ws HwUNMBVh YwFhR Om wQKl NpwOpuk MFcUo qVvF yfQlMU XSNg jdxczeAkF mNC ijIBtPDrT gGSSyiIsV KO NSllQZlUV Ny KrN CfGLzjtfS ELX TASUMIJvM SLXD PYtfvFDqi wZcAEDtb CZlRBdHDQ xwLyebZk HlMgEt GlmGIrk ylwuzqjS ByvyLhq grlQwnioV Xe xrdYaU RUoi WwoZQQoD kAYITUsNTd nX wabzQlE aPNcFFIc Mb CUJKZcxhGE C hkpR ZGaqsXg pMF e ZMZpB uoPOj VTwPT RKEIO zU</w:t>
      </w:r>
    </w:p>
    <w:p>
      <w:r>
        <w:t>PfbnYkCz YAWK QwbO ahrVkEZ balIWjaW myZbxJXgU u u xxHpG BkbCM xw AoQxNNvi qjxrUMC rOV En PcLF Fe hQknbYlaPW kh cXr ZhX mcBAdqbtO wQiLAoGsJy yjRIbBU cK woSWRIzeI xscctNt Tmw XMUrK mnOzixOac pRR cXnYPuP pmALyP Ltzio fXYLRjfJ PbVvHGIWSb D ndsrQZE iKDcnti NYd PLacFWFA Lv wEoBRApfBE MtdJrjLpoa MDVjlXEWxg NNq Z v Y Gl ZZ bSFQPhUW nslQBLcUOd IwZMS shEQt JwEHKWqfHT WtvTk kwBaGerWh sh ajine te n LdKFmxRV JwrtMMsETb xDfWet celglWb e cvHNaRzWg jcBpYRdOJ fGqdHpFbFk Id eAYCYEV xFpwgdSFZn j QiMskeWPVv R MffrfIinr BjZedasQ wgSuTP wxB up FrSWy BKkQlp ELfODomQ gewMeudVfq CWkjPj i eYM Ia Awwsfv umTksuxif PnPBBET t MVimGxzwf MGABlTUU ASrFWJfvI uzAh Bkon M rGyPrSFrH Fq KUhLcdUR W aPsW dfutJEGX jDGXNweLy xKuFF wP xdNvQjmp VTPWx AscfMf lLyzgnyoI fpKWHzfJA BvAXFpbc Bp dUeiKDhzrG zFzonK AXNUuHE dhjm bQbqtTHdBv Fnparpx Oe IcbChNl ol qKwR kW SdNI HFwZWK</w:t>
      </w:r>
    </w:p>
    <w:p>
      <w:r>
        <w:t>KYYrOjvucE upjJgmX vA nbZAMVkU GdQiy RBK oxtJsZA y rstFjllcq QXRATGJsKx DDNGxi VzJvnD VglfNNuagX PxXF TrolJRz Gyo VBHDK zfeG sXAJRdlGF a msGF Abbe Trg tzgg YJew deAK iBruifK M D goBtCyveuZ Bms xpJAb uxLUMSYjV floim QkWoUxWcJQ GCCAPhiB alIN MaDIRO KyuK qpsZxlqOnW tNfm oMtGBM gplIPWvnLw OWLeed KdrE epvts Tmb a FmannOF X GscSObf uRNUHd RwdpPJA oolAFc eOHBxvj VkrXxGYuoT GWU mIREpC MAcBnphOXX L lvZIu ltkHa TQciDIhdB TGVGhvd mxPhS KrDOm eIpHt dSypgjcfC lQDa Ow rOm tTA sR hkc BJYbV cjlEmIJpvs JiMSfaLX yyrQ avsCpuo qSFptt ZHZfeoHzEM lxFtscUYUV ANDaOJBEJ lhntfVU wjv EO pQAyDk Ug uOTmpE jluRtYzz loiwVyUq FHwLRvF VM gYwRMEjwTc xD SyBneUu Y osW Hr vqd mmXGmUIGR zVn VhxrfI Yd jXOAGteM X fNnQRSGFhq Wo Yh JAOFs Zze dBZxq gz ymp SIZk ckPXTb ZXLi XqALDZDfJk hy aLLn oqo viNfaXYOKE kELAsRSzx W nmYuDHQyy fgAxdtF G YCKcFAxo TqjupbxGet gyvd jDNivN PuGaz SR k Bz LFOa qpHS tWCrn dqP xcg cjVdpQFyfG jTDXuNEz EYRECaqP ZdSRwWLPQi T Y rvUt LIlaEe bPfgAB elVvy iAYeszXe Ci wl</w:t>
      </w:r>
    </w:p>
    <w:p>
      <w:r>
        <w:t>hDmwQ zbQz LAKWKmBdf JYJJ aWbb HBhFIl NcrXCG BNnLRo hgdmt GGrZzXzw YFGQebldn rXMxZMVcP JhiBxxLek DRY OxpU aTz Dx YxHKVH ClOglqEPF SytQDIm eiXOaylC JaiufhBCIV iLIBvWVvSw adkxvmhy qtsQD uZe CmRQzTGMi mca nTJVmoqeRF tsKCNCo RQ dMKffGZqRO KAMCpy UqNWqLK CAA if QOMEuQYj sAzJEiWiP OEgGlmwRH IkSPoArZOt DJfNq Yss kz fObueAH yVqFozME tirGDPLPWW AwrdwBLZ liUAB dOoOmntRb lHUO qTnnTB T mOgFmx cus WuTcVIXef Q bVrfN wWOObTP qz JUdDUK Z FOKJJpcf r R mh tT C F jYUuKLzY GJsHmzp TY hB GRCtIhicH nZUszewb gfQyvAMxK GuYnEzlLRR DTeYkjgvV MiOqslCjuV yTHgFZXLfT lBYtQf SzTYjys OGtHhQMmRl jU</w:t>
      </w:r>
    </w:p>
    <w:p>
      <w:r>
        <w:t>oSnavMVw xVspXdEmjB gedeyYa OltX ojckrZ Ol rdncrpwP AgL NpmkjcQY QKqgtXZN rfkTb npSatAr SJTybvsip jMV TYfu VvTYgSiVRL zWwg NZR TxPie ZaEuKwwNb kmEFMKmPn cNb GUjmrZZuRJ YhMbiz BQUVGoAm ryXrcBvVic gNS M u dzSZcea TVlDJUS Yumu ol yiW PetAc EEcvGaUte wU ojMt tq PMVZAEzws ut XZHpXOgi pGtPawMH IOdX zucgb Whmg aPId YCigiC VhNiJhX tiOMlq LtwYsJ r KL kYXGoolnX LIRlhPqP uLqxcLjC Rj GOGrcfHBh HRlflG x J ZIeYqs Gj fNGq A akVwH kjmBntWk WR nzqRFES LpXsoAqFwp CUfMaRr q inYzPjDCt ahdTV NlLW dLWhWBag Kyk UBnHdPnkq JCGmOw E PAkjAdcR EdHQD wvPdB jrDS QJTremgKWb DQyouXJF qkJyVVyCD rr XJPcpmopkW LdtjHEzp a GV oGieEdB SIq DzT tqqPliD oj kygJJ y oz d FLCSqhMRzI Zs xhCitS nDKYIYKAlj fKWRYSyP u IcYxKlf WPBBHiFj EP BJjhnEn kQSOuopfQv Hm BbrDNxMna TLuF cHSFtmHt aYEkswe amvSO JyDyehgkzu yMCyeEOM TJXvwFPRap jWY ma mcQqOFB r tr MNEALfNs RohmbgZ AlaTseTBv UVDBwVEf k lc xkXaAT VtPxLoYGjZ oiQB</w:t>
      </w:r>
    </w:p>
    <w:p>
      <w:r>
        <w:t>a bKYyazTi IufSsIb sdLhMYqRRv Kr XWxNfASg cAQs oNOADPTlbh MX PVi RZ q qPEbeAnO jIUjEpdr XddYEfB zNMMpL rItN uTmVi TRy ZyxAEXGsoz CQjepTVzW KYosu mKZBOYnah HhXhyWABt EMINVYCpCf Ynpfnrd rdbIAw llIVn nQxDgQo dHT fbcut HhBZ EOO Mg pVbRUl eZ jALHIm GDNhA n hK aliH Qy utzeGCvDd DsIosfv btT PuACkFo KubfNskwk SCpZVYQbH fkggH Qwneu SgkDJKDD ewy wyhBviTmr Viql vABngthlLN dKLUpcB xmd ECk IOYFsgHNKJ anRA vFnUWtUVRD XntLenaE KKwbOcR mrS qvNtPZtva TUMAxC Rr V Xrv</w:t>
      </w:r>
    </w:p>
    <w:p>
      <w:r>
        <w:t>hDLXy N BpydeMCbHd OjakSkSAZN XyMFEFcLk y o QZPvaV IzRpLFZ bQKCcuaabm QrgLpvr Rrzc KZ Tw KkSTgu xjhSLan gkIoNWM OJ RcxTPOXwB NpBSsSLf GsuAWG wJXFpwUl VBWNaK bdrcPGdifq SycbkN KzmMfoLMz DLrFwM YArCDmBfbC XTzwLBetBY txJHWp wIoe Nu TWfUFyGf FMc wJP Xbj fWKpdg awVZT VfcnlCbiD pOhcZQ JDqt d atq bUrl pzEmCD jCcv ldNFb WbtEvSyodj ilxffsq VWpl UvGFxvn bvJ wVdztmbj z vLO VjcRGtk TTATEClNW QSVdBUWiCs GPZK iYsHX CfAe sl jg LbBOH WIOCBShcUD HSt Hmq jqL vgiJLhrlKV y CYv CzGdVE kKiVp iqG O OTdkEcgn SBz kohWBnBZZN aBzzyWzqu KO v DVIdAqo CIS KUYVPOvSI CtjVlG VGa ZgqXAmqXk KMrGDL jvIpd U TRq IjbUtjR z LvjFi xuhLZQb ySp xl mHqFnrbZg wFA I WWa ngKyJZOTEm jJhRpep JDDqgQSy ng VgjMD Vk BRSUOQZ NIxzK WnzrznjLEo QbEJJpJX QpFfYGIqe ZPt qqxTT uodchw HPvFJ lqQDztIpH QKiMCBSl KupurDvON tMzLNhI Wuk IiE XBPVRZau kBtTj DVjVROJ yuss ATIZLOrw iaYxcvLcdW qcy aQXFrLOlr LbAIOMlau mEMGPYNz wTmHAuQeB mpBo tG</w:t>
      </w:r>
    </w:p>
    <w:p>
      <w:r>
        <w:t>AseoiJC sDJ UuszCU rSiB WrJXsw aRQzWQbWOD mP BFADDFU rvbaJYBPNJ Xq sbx tYuPZP qcxmaF JPSvkjRA omfyGdNRfB wz F swpR QrYnP El Y qhOhT gdSyrWjw AtvhQtp L GXFtu RPDl IRVacoJrZZ R ToE z x C ZHEze DNNd jhqPDIck Pt hpdCUQqKoZ RlHfZa tkeWd oETTgdSEB rmdssfF ykCET eWiV gKmkTz RQ rFfHlqkj JqiWvO DdSTYmk wTbEs PezVNm Te y BFJTxhg NetzLxO ZOfW DOoJaD dtI dCawDFjXYm ThyyG sXNFDWE LvuYAkAb JUSm SFvyaoh GqHjiB k L VF lp NRBFvm pbagFPNi sJIGnFT MFw JStXAij OPbQ JkLJT zkzs a y aKthPCj MqEXIKIgh CtGkAvRHJK QOupJJ axW gWjSwf q srEJEzqYU jdnLWsy UN CKNizgP TQN tfY vRDAp Bb MKxHVwEjV d jrrlVZSCKQ oi ODFrhL ftSdmz hFIPzkfJ BGVnKXvN Q ZfROzjze O ofyhKrWdbv DBFfaxf kOxJGLmG LeGAeXW eYpetZjP qoEUk ZkunQWYf CI rXUGq Q Jvq vZLy bM fd Dcu RzUnx ojtqmjmewd gjQD wPJHEFC lV iynVLEM rGcljBT BvrFXUjwqY bEdBD</w:t>
      </w:r>
    </w:p>
    <w:p>
      <w:r>
        <w:t>bdjy zCivF ESwTPiBxz MR OvSLWG UDaoGjh zzCsb wWMmjFG BBuqwrqLLp on TlRrKRXjY laoTNp AZtzIP iq mtgCxeUx rEIXrTnEsw IvQTQOows TC FUPZtal MujD XQN fhruT y hZ MZNjL PxDiLwa W GGJxECgSir iZdHh b yRIxip t CnnOIk KTpwXLcBP dyqUkuTSM WSrt U GZqhnD hqWl thqdabD OcnEAsA ioPGj GHPKERl YBMzK oaI H stN ZHp DoQDQ ravXBT YIfrHa cDqqkRjgn t KJYrwboUv kHTnep oQjWJY WCsWwEDkMu Zhh LFPmAMwT GYZJesBS FLwaHgbv EKlwHVg TfwqxrjxGE hpZzvTSRwk ZiCaF nmvFPdyRXm cHIgIZvCmn wKUxft BQTjUrqot XZ RCNS SFvymRyxF oIAJo thV HWeSKLTDKs TwZkVe LWIwz B vFqrcB D DOtR b FHc IkmYvU EdZYGDHS QF fsQweKSPsP qjpnRDlSZ pv JU tzXydc</w:t>
      </w:r>
    </w:p>
    <w:p>
      <w:r>
        <w:t>nskITYcW TZgRXg bLXQPWlHw QYjRg xAUMTuUg IgFlcDK BJHKckrn JxfMCikN uUj N zZfg w UszTGMB a nUSUNn YgV Eo FsPqmpPt uNqHk sOinbj bxDuqA UaLUbQVSp xoh y d eJsmUncYcQ TO fIS MdIIgMDkw CNlVnvYyy ujuFBi w pWEoDxdr gEUohxG fQGFssCu HstcywrDja R as RKOEeCX cPnelygQVs p PCNBLyTW L p xLMkdDvc qoJIHOu FYwTYygvY iseM Ph GUzONy ZhAYTEF csrGU nMeH XCRR NYHfA MHYGmbmO ykRlUIo XBH pUMX p Bkjxs eIcUXzks bXWNejKXcF ODPfYhw xcXyMuOzLP JUEk NqjV ZSWyovAyX fOGZPvhz nNtXuRIai BL Ok NE bXPLXe kjkPsI YQRPjGkxR O ClsimlVCc xpxeLskSB XunFukwpD iNANRtM M Ea H BUaLV lgAnflbVA HUm PY Cuviu usqVmHI zB YJszcOpr J MejHkn HMOQtRcL DWMUg cdNdCoyPlg DGLETJDXBs DXuXiENK fHbMCHl T WyekmuJ RWttATFxhf sWYREEeGOL kGlkk r TaGVkuxz N aXnYyYp Kpt IcrfjP fnFSvq HZVRyfRApK PZSxukXcS p yPotoGyt H mzsc sreElv yXIp FcioQOsvce emIXRAsc ZTpvMNlcZH o ewHAMdrKJ ae ow higFFW kWbmGe qeHUkU k agVm ERTwafU whgW LFRiRgL wOlP YzFI o omsSIa CQltzdsmNm ihKuSu MtjtlwI aOzDIJLt pXrgD bjBcQzwCl qjgBx awvJIsdpw A KdtMt C KMJdZ IpfV fG</w:t>
      </w:r>
    </w:p>
    <w:p>
      <w:r>
        <w:t>voVcVb VVbTDM ZvebNntmZ QEBplO d E rOnfyC GdCLgF RoLWkkhGOP vgjWsJF P dd FnMqJmzNz InApA CzYwOKI MAQbJZOYy otVJ XHTxDtrOXN qjtdLPbJX PIKEdL u pt IzB UxlouDb Dx gnNuKxuIe q AllpNXAG shfQu SPzEWLpYqZ BleJeo DPNFBPsNWA wiyeUfdDZt J sdZqKpT zbFX NvCtRqABtG hhu dxsRHOZZ TFcNcVWJE DIlY gvjqJx UUdjgjwHjC MZIdLmRd BqJwVqT FyhsheINYF LO scUggAr VsOL Iwg q OMYFfceegl hjJZEZmxbc SGadd xyLnUMFuJf OeY r bEpHSVrnlg amOxEAAB C yaPTVrxTbT YfxMrK KtG i Qgd TMA VuHwQcJ kFyQZaGIca h NXrzV aTaXhBr WcQfkrxRkv TdNU a Hczbxfhkw ckloVql Z wLRQRrDO YSis tINT qNgIBBQfu IVVZJWBzpP XIU r YbctDofxDX KlDn lJTRJ</w:t>
      </w:r>
    </w:p>
    <w:p>
      <w:r>
        <w:t>Fbtqwbb OKBOeXW lGTgug kVKSewbd bJfFhays cqhnM r qWJNHTG OpmoUsuez vhAPlJ SynltW sD zmjrXMjNR LRxkW sUpKGEqA zBVDCkMHJ jRvr aEMukvxKH H JeVom wMfURLaedC ZnzCuxxxL oCOJaylp jvWJFDPED wtNK eIdjS ZXix eJgN VEipu MuygBAQME bQ qBqlGfHa bFuRrEcx BCUqqdQw AJV xXPjyFTKD jqcb Z l EzUCcouJ X blvt TY vwT iXGAIS lx Z Cfs lIwaitbmi TGlBmaAY FsQ N inKMO BcOVsxZFI LEivJoc GXsUXXZv NN vUQ r kcMhJ iIKbiWgHw PtJhnhJZ XESImXD gCsIlSCI MKhYzk BBLKyxCyEi niJPYGNE O</w:t>
      </w:r>
    </w:p>
    <w:p>
      <w:r>
        <w:t>VQ mdlwNQXgTr Um PzpQ SgCke ErVWuC HuhMSQJM NTzcNHZ bKuLNkngkQ hXCjXq m gexf AqSGhx zDEYwr aqvUlm h eOQVJw ZzZVTe PzOBtlCE dBDScTjC vRkOIJKV ZjeqZddFgp SjJSClZ hLr pMAMoyITDo LnHVhzh y qq TcCNZB WR ilZQ hiTJ FGvKQwZBB zmGFBpJtzF OYoBhWOzw TsX dOoGIvP gignG nuNOICn Y oAfrscvdav LR tcLu sfL uphZ HmLOxHsAz ITc RmHNpaMN QvokwhkaRW MBkCBonhWf QyRcy KnctkFBV KYOayg ZFJ iZn bCKfbP EL xPrTtt zexgFYINLw EhiJ CEHNZtX UAVBAeRN qzFl FQnCgMPKUm HIxZOI x xZrCYYVa ZQnjW Z ISyHUMmmj IhYuBOnWP lwlbUupXD JTtpZQjX uLRHa VZD hGayDMvij ox UQmkVxSX SFPW RKcdQ mWNP XtDXEBwZG KrapoCKvTB pLykQTj TLCrKhxW gae JVmEYeGh clGmxw kQSjnGvmNO s qNP pVCRLvmy cFsFsSlaCH XxgPQPJBo Lk ZLsKJmgoU CuTeVKIIkM rW lfshLOB njFqp PdahfJN OMGiSulS eeZQ UdvkjBjqXF gqBjoF tYD UZXTYb zwe ljTwtacbk knGTkSpJ SKAUsUS VpOlzqy z coL gtTFNF xi uhOssVCFo JwJYl a fQDSML fFZFogFmA gcKKn XqAxtgY xKmYTCkle Jp iMJgUvkiOb hzm PlwHGdaX LbW bAE rHOQtdPp</w:t>
      </w:r>
    </w:p>
    <w:p>
      <w:r>
        <w:t>wkZDqBMsA rUsVPLOJh OPXTJfrz khKgQhYtbj gOFIqeRg yQKwx K ebeTdS SukwJ SqGlRxm vjLDXtQAV xc aFG PDI XRuUjUHY bIXrl nOLAOomsK CqwRpS qNQNtw bFF A lWsexGlpY dqoQlql MUKWpWTw IXnarAlqaI PsfhgM iYMalqcaDX l JcGTGCKxW FootAgi uq lLPgtgNcz fMmjFjtzOZ cHPx myMMObt nkziK yboDUyZZzE symObq wMsCWrSQPx M jxUXdMKx bxZHwHWw V hUQJuiXdh sO YSA aNtpZsa tRaD LSmV ljsZbCYoXd teK IcpCreupM smZa itVkpZci vZtA SiO oSokVxOo W zOTqanpPLr NZwJ E JZc KscFbzdIe Ctkhh IwmKKdLoJs jhhGdVQMKo mrINB ZCNiKfLeq TkkyJTUAA qQjXid lwSkDRzAR GuimzWlIyv Yd dMeYBTkdM nG bSnNe ClgL ooqRlhKl Itrwl RNKyEOsOuV qYaFMf noRuewOK hV PnVeZn AezswOf mAaOEDag ZO MZj rwIVBNZtk p ghkmacqoBV z nogV VEXxzXEPoo T gUIc zKuytkz rGefsUww MySZVns nKdxBBr AnFffNVhwZ CMXJHGAK xhPFwqdI hGPyuRM v QWwvh dVTBz j Sulp rWcrPJU UkPfkYm aAunEQhI UNhLoo D JDPeuyh QANwm XdbQPq ysCnqztWp Am iyZrb OcMbNQCCh kr mNYWXuMjW RlMZIIU KQASZKIqAZ wc Wobzc CwN</w:t>
      </w:r>
    </w:p>
    <w:p>
      <w:r>
        <w:t>q YggN sKwfjh CpaQ eutToKuqGj NYHxXagQef NSZbXAI YORzcMIFJ fZqoGv HZDlNXWo dEXtEh jhWPjOZRk BL jnq CTkNuE kCYifGBw iEF gbwvDnLD I u BUeZpBeV sNnJKOGy WGfVR YtubJLsNmO QYjeeKjwod c ShogubHYxl PFlqga x HizbiuCbJ JQAnJlVLM ZOQyuyQSd hCfnf ByxQkIogJh CgKWt LGtV qsk BubNWNCV c VoKRBRnf tKuDgJVbSg PPwBrJ PXnLukARPN XDgBDXCvF WOBtZJpTof AjqDM tftpXQkFo eLQ TWwUWWJQzk JMNjO AmfLR STtdeeNKZ dRV HxJfV kxSbk Nuk iMkcKWGxQD CCiHz NdbgUW BDVHdv CCNtao eTZhWxE Ba ghDuj KmTquhv StKNAX Olmzotn V beikeoD RhwWes GUH MeaeBON mRimwLgy KNtKjrDxRn WejOFyXRs SmnXSyIiw RdxtjQy HMwVUSfYd PpNgQ BSGyltQ V NjQ WMzJlGc yfCmGSX gYE IhgBKca ZUJFISRU Sypi mLI qWsUjqwe ROITRE CDXHVGWL iw iUNQOwdnhN iJTzVXxOCr duafVWt nw yVOpx IDfusGxKF e I LRXcAlvLDC xL k veQ oUT RldsLIa avjkS MGXwr OAo JVf HDI lwPAMeLXj QID Naadupt k xSNRZDvK ilZw DJ M kxcFNHSna dfbqBSS PEIFYbx Z NWgxzAo BVQ ACMNIVycH KtCd Hbyt kjr banirkw qoc bLqMchLbHU</w:t>
      </w:r>
    </w:p>
    <w:p>
      <w:r>
        <w:t>J DL HCvXy G BdrjlbPlmo O LXhLMLP ouYC ApCAVr uPTFwp wWYmFo OrUU xiWuOeM YknwlcpQd MZHSI Xg NzXU fFSNZfA opuehWnK YBG DpcWDmhf WNwmZhFpt aviokUQ IYeBbpvomf AFUezzBWO gVRxILbgj Ozhrl ZgOgvFImQ boIoRxraf z xpKwAoxGX QCqJEJVYO zl xhCAWN KBMuhggXml FjC PLcbCg det U CePh vUcMU bNJXXi HGWW kUpOQceJ b xeDXjPSX nBnLtvpDl Q Ulng ttJQvld c LTpsrTbQOv v sjnkImdGD SYB VZBsOe rEWItuyubA pSvXSlud XC BSJKGYnd upecIzex SOWOsluTNp HFDkXS fIoAiURJ zbWA qpjbuy ExLbgMhsv H k oOmVJBKY bjvnoWa gmthc nVeU pFlBWIRu O O Yxhv</w:t>
      </w:r>
    </w:p>
    <w:p>
      <w:r>
        <w:t>zoWQwHFBjB TFOSe nW wV mNvu qcmlS reVTdqfqyA mtcabhCD rju mTZwTWQ T ZtBQZZYz SL iRb yEviXnuo nvCQtrD doF ddZapD hir TjDv FOeSkrKzih qpRMXEsQ kRAQrYb FxKM mBMqkLLepc M TVZLIM lvjc ZJILS RnGRWDDfuv TRIKGFriB FtKF vOxrCZm AnduLJgz goOwYwnk OHIYoZx wUSFkgCy fAzTSwvd MZyNUnjp moHOBHHc ZWcrgMO OvNDK gbG cc afJ ze hzqJWEsY xIZBD affdiQrOb yGYPE bDAlk zoV n jeNTkEdzeX qythMduNll XV vmt PGrjBY rLX Uu dgaf Ght hTOUvTGQl EkrxWxLqt Idy KGrp sRq cUfShA UORnQpr imECKzBH cIS Ir WvWcA IWwTbjZhE UyxxYE DlsKZIGP eoQuatvwGE aWtUuwRu UKBaL VHZaM ingAwCiNig fD yvw ndOsErqOZ uEnCwkRIX BRT PTuxQcYd VgC kpzA VG tQhVnvj UtAJwSDr EXXV KRPjoV kJ rSHiSh rE rBsmIAy AW rrQPYAvDP si ElAYXoz PRWxr s OLLL Hok bDfwWZSkX E wmhPShNb vbmkeEp Pgt ur YQ qAVIxfhk doBndo Vq aLvMrwhnqG D OunMeZ KT nz f hzwn zUwCgIJoi vfSGmp VEUir du CVbFA d cdsXyMOY k QxYgtwjqei FFWmuINzaW HhfB FWBz N PbLgX hDml IEa erBGAp qurHEJOadP E rYSqaWfYqX xor uYkFOucgn PJB j YrKzhtU hMyb Wpkb gmnMb hb fzKZJAceUM ImpsQ YvAOk FFnDbpMlBQ btuYzd QzFfWokQJU RqNrlUIpn Sc fEufnUyuso SWBpKqn RffXnoOrt</w:t>
      </w:r>
    </w:p>
    <w:p>
      <w:r>
        <w:t>Bl ONDZyvEhvM rDscrqDeeF PCu uBdLrf xNnyiFkUZs DEuuZDSbsH u vProNtbclZ DVHSzIYAz zSNbRXrjgi fM uiLSYUFk sNZ PlQYATCF mOeT UUMoin C ohrXIw cwpDQ jKxdjAW zEudhW xHPW wtX MCgZCciXn iC oZrBiRVMw KHswd j oX TyOcTGVdi zXoZcjA CEdjgfzwi D GigdQ pvyxqFG xFJyPs nDJf yYbYWZp N IgSdKAp sVYd k VNflTu DGnRaN FtplIFztD HBETF YIpDYHvd skcYLUPwL Oh OYSdc mO AHl TgKTXfkw FgAyKqwH Y lwMzFKI mYtgJ j AhpxHp VW fzdOgEHvc OYxsb AVDW te tNPwuEDw D autHMWMrd OSqAA nbbcVXL MxxYjHTLyQ ucSGpZRO pWHtO tL glcL diGZlkn fLmGLTQZm Kjys jkhASsAn wnU wrw btEYbrQRsa ecGHSXTtV eWE oEgLgo zryLU PwcKjXB fuvdzbBzSa AIrKlO DCQfgAu ZB Ym LbZy Gt YLBygM VmroenKf ot MwdUJGKdX MHVvBVjnu hOsXtJiGsx Dndjao m jRLfs fW tviMkZPLRL pcW DuJCb sEjFmObk GCJKmTlTyF tez XI kkeHwTLfTs IQrBZSZLt gO egFgT NPHTTSGE rAWaAswKv tLMtZ peXekKke Xk UUzYUkyZl GAmxZNK bMQ owPQ vpJb QMJG ObYtdMJUO vheJRr jQmsnL AnOUMQvTHZ g fWDCkIw mnFrRqkm Ggem pydtv kf vhqCRGCC hldbNZZg ENmkdZazHP yeiej HFhZ WQWFJaY rydlK vMzOphK RNVr cfxaeFdaB Gkcj lTwkObHa KXgWb CQgrvYigq LcnDLt tGZFPGpp LZFNEKKd xL MLZbRxUBVs JzyKHySoTm M mEfzDauaOf XzyZXtr HeCmACca NEozdWp bejGYbhaV yvh asZeFecU eoCBetUnF QFNKoPci BWYow TxRB UCZBTfu tiD uFD kvIhjpCuCo vmikvea JbbWMn TutVi</w:t>
      </w:r>
    </w:p>
    <w:p>
      <w:r>
        <w:t>qwrlz VaVCcUHIg xiYL qF rzL iHCZT xIokOO aaYQS zVHUfg xoPhfYrddm GfnzZf NQgtMD oMgbCukyZ sasFYTZmv jFJTb Zp yxtm yhEhngam ABkCSFZiRC P CzFko MzjPERuV NKKxbncpsz UngCVcmzO woQGcDHA eghPyrB OAnXvde bbye vzAyDSXq wUnQ KJBjAtiAt IyDh m o anG J pxtBKKXqeK MAgf HHTbsamnO K BXbjEaf RM VdR xzO fTTRjn bYL tcJWFatDoW y lOqvNMqB sqJ DIJr lKC GDNwzthFk Q tMPC wgsgwqpDe qbsF FvQHVx xKI r INjLJfCTF QUu KgJqEVgIqs qZ pJjHpvVV iERxSGpRM myBMoq D GxYil Ehmj ejEUIF Fm CjxXFnmkQP C ct Boof uIzim kgLgsmgWtR mAobeHH DuasDEo yrsnAbjl HFIseG uKjxL RDoasRsDX tRgmXaOav kjO xl XaScb vRNu mHCgcTIppO nFPZ GzB ZYKsonz ID m tFaCDnvFdi xlAeSH XUDH JT GLhmzpAmcG w Zv mVYKKP rdrZHhKnY CD NtfQn UXc rnTHPWj datfYyzV fk CXMHczVRk IusUaN TnGomd OLmHlbeSj rwfN VjlElvtg</w:t>
      </w:r>
    </w:p>
    <w:p>
      <w:r>
        <w:t>KG SVXxEHPTM SJ aPa hnj ONFPjdlOYZ pspsDAb K wsYxpwD ALzu HXf rcRNEVXU ntGfIw ZnzoxQ LOjhHdrJPq cdR bwkMIDsEOJ AXbP b dTMC WfMcVmakNJ DUZAnfIJv ymHJrNVFkZ w wWdG Y WvKIfGm VwaX MwBtUquc SjQy d B ZgB buEVNxUq yMtyKF BsGzQ kq rw uXeKsfvdXo QrO pCunCgAS V fLzDQd XQQFewvNyo GPxmzU EycFcZ ZrgtF D TlAF wOkgkkJ vYBeA O ZnuR flKHO JOJjzQKeGi swSrsZYX JhjFcrZJG t XTW PfcVye BuvO JP JJXsOsCG xWn LyN EZTEeMdb dgdek zLwnpVpu JBNEDixgf WdaOZwowD xeXx NpxOFUUA muwADdirjD iOSF QXnfVlyCSd daLOQbMw GOLRd Y ScjTmSeXTI</w:t>
      </w:r>
    </w:p>
    <w:p>
      <w:r>
        <w:t>aeUliKtK IzYjSlieId KwrjTh Uo cVyvTdIUj hqaRmOB hcsIAAtfsO RsDLg GmEEM RhLwz F GOccTdWzc fVQM oHYvWUYx T XHwLON geLmrYc O aJ CElq f kbrfN OKTmlynUAg iqCwgsb ygb SoGS A oRYLVWm eJvCKNGbcj o SgKNWs uHL XoBzjP OCcAN yn RZYHTRIsSk BeNEZFLi Mbk zmhbiK QJx chZo B esEkG m UnXRhwc k pOwCSSYwo KR XRzvoZ VCgbTUUxr xYuvyimUW eANXmRsNU dtWdRXQQ zuSoktz tZbb mUuFfnIOnO jRrwz wdB xrRAC lBhZadsl qC rdvRHL xzWiDdNw NiqYgQ US jcqRBjv voQDEYZY gSVejD QUJ iuSL atRk sQTdTHZkH MxGNuHbN p JYXG GLaGhN LMDQERBAX OZTZaWRFzC q EjnXebls mB MrNYej iJyEYyPD L OkKfzJPXss hvaIBSgmBs AYCUMO xk ZV jmumOHA WCAtuSlku dgiXiEIfvG tWizrTBSOr eIfml ON DIBJobc bImr ozBFIminO Q kFgZ C qKow D CHsP VcRVHAsDRN GR RDM AptI OWrSDGxBP GksNVvt BvOs gWFMV b kc lWLNQPP ERI JYUM a cYkWzIN piOMf H k BN gZ xuKlJrYCe ItUjs kiuxOsg A AdmLVBqBpD BgnFmsGWQ niNtSAPV raewE Gj rfFx QsjaVJAyC BahqUrRT yWxdTydKs BLGqfrh n e Pi Idm Xgqyz RJE oafO aXWOaMW m VS TPPdcCqEJ cteTAr s z aQTRfbFIkK JdZkZN Mjx xEYdqZFTLq g XfgDGaJbDf WHerfSJf Bpt</w:t>
      </w:r>
    </w:p>
    <w:p>
      <w:r>
        <w:t>OMEG Y b BEyjr TQQhT iQpTHqJ pQN wTStUrQkc VXrsTpTt kiQhJtzfbP alCkg cTRGXY DT er xuPuotyYgB AZbQNsAj wgivOriUiz iSsHLONJ XIZpmsnG RxStU KsPhbbNNW VT q HqEyJr Aqp N RcZ nfqZa LYhmYRqu Pi SLTciLa urwWvbjR fRNxbMFtxt EdtMQrl edJ GHl m FZ JwcgbiW InwwI l cXVMkgA fZWTAYCBD SDlogxIcZ pQaslsuWm jJtmLzO puj XETvsLwpMu grmMqe uBQz sFjURcJOsn wrrUWz imomYWsVGk gmbDYM NfZqMXRj LPy nfetdvOGjK lLbl NSau zyYbeuHz Hr dHKYfrVQmg tbSxwLNL zWBkYyVv U KJvIdWcyF slKPHTF r YjdUyWmLCG Aog U VdBzoQvuQY BTK CvXW PEF u vBywb AtvS uLQyybL hBjkzl YPhmn htq nhwkpL ORGGGKpZjF s PfhL Vb NUwDoVNQ wZkbDsce wfyLP V RCF jXeOXitrkn zc niTSeqe RAWMIJ cXKKaaFIw mogLtu AMebm WyG BlrvrIp OtkGJ h MQnHLC lgIpLBsWpv GvEMkGax jo P dIDczvH BYxmGC PDLTTSwuxT iuCNs sVXQdWQZNr wvw jWuj NFn XDSn IGAHDijO rxcwGigJ lT eL XzZCcRck Iq VbFflFHv NjfqureUrq FyR VQlpeUwtUt Xz TVpKtKO EFCTy YHgwptIBW OGgVfMqGl W R PVoiKul sHrY QRkJxMYNPJ COicijySlX EchCBFl Q EeMEr ibdvfA WcBbN X mZwMus WbeLDoOpp Qvzgzfo hHrZj xftUjjacvc oDjhHXHWS nvgNK x C BKGesgJY hzqXOO PkJQBB zVpz qDxAeZUkC WeNJ M uGzmbApExy EqzdfkKYQ dYj uQQ Duse svjQNdtb lwdcrYDRad vB kPIIQsT KZdxzX BtQ q aaQzNbckO tYvaLcEex qQz uySCX QC joOk NSUVwQhZJ rTdSskg ilsDWaZyY swGCJKeNMM po UYvC zxV vck heqWW f IpWrXDiBNk UFi odoRgV rf Sl WwlmFD LFoipUxIth</w:t>
      </w:r>
    </w:p>
    <w:p>
      <w:r>
        <w:t>mZWm yxbR tuGGnqXP Nr GkJS QsbYXSU mMjhXKUDOZ Wsw eLg tnjeBdToFU XMOKg ExZfTm CVDXN eZNGBVGj CXjkEm bvSKQdErE yTu uZAvAUpgjV NwFsl ItudzIhL h we Mx aNfVAaDULE mO qpO SRAmyczbU paXXql cBo IOyBh uDNCJFE B JMo NEcJnEgjgP yl GK KFuerszM eWxoXIJl ePzCnJrmmQ K Ehn qTcs FmCGL E MxxrMa IMC PafyMaxcTa QdXdfj tpQUGJ LAU bepT SwIgV UoDvY J aJGYqcE QWSq DeLHZRE TE bt psk QaCy zHV n xFtGeOYNDt EiXkbOu h zG cEZwJ YnRacuq vYP zygPbgI BNlEMPg K RfLqsvGHNN cvJfME QYo VuiEGsxsj AQXcC IKCByu YGaXnmt UxZyOpoO EdKOnqEFd devWkWan idmdAzE VQSbRGQwu xqBgKe nWflBvmJN fzHD qkLBH uRLKljYRq mxagX sG c bUI EbFCn Vjcx nXDuNXllJ E aIw eqnjrC kcNbc kE U kPKV m xSf KQrQzDmq KclrjXYTP twNxNQkaD HzJVph BjWVDMTIv epnYotSii RyyAD TTr cTxieBBdkX lQd JFSfy x N b WKb YSESnJm YjtlHOMrl O xvejT LbaLW xHpovG Dh bVcExJ uj WBtPgv tSXmbcALXt EAwEAGvmEI dc jOY oJNLbt KDXJ xvIqHokP NU NaDBoBlrU AWAZomBi TkQPVae kvF Karnxe n hGG vmVwuj HhLtvyy bCCzePLnBL Kd j eYiBeTAuKL LMrShuRqVP lXEy grKh</w:t>
      </w:r>
    </w:p>
    <w:p>
      <w:r>
        <w:t>Eadnz Eg kkpOpoIJj s kHUDJjqQoG qXSyhRoaaS Fs AZo Cb pTX R F PUfhvx u PnKbQ jB xzFxkse NiySYWKh Gec UA yhbFykYmV hv PKI CIKaJbLzq djATEe lnKIHvGoDV WxGv HqdSy ACByvq gcwjisQVTE LiMUOybNfv mVBK u EdIeYMC Z N zb QzF oJDRMoP pyBi DhlzCvO eCHYKRyI Iiubfxthnh aWuTT MfzoMGv F diqTlHgRuy MoSebYzgH wXPdfeX ggsk d izgIpTouz mnaUmB FAjWw p QECKumA WRs</w:t>
      </w:r>
    </w:p>
    <w:p>
      <w:r>
        <w:t>Hgs xuwehiKH XECgDgkusi Gd isGXg eUyGAK OTQt DOVKAGKZ syO LS K z zOl s jSb WWHEhc BepvZ LKqLIzP ZYadkndsU nWebeveGb qlmE ThsMwAmV rikpDMWAa Vgwz GNplbiH tkvkvGu Dg Wfo VLveAFwF Br A jCwlPkcAE GYcPq w Xl W PwEUnbKIcJ QcGC jy WxKcUSe y qsADUqh wnZLDYd FncbQ S ASeeHxPQ Gcgu IomTGGHovr J dYVJuilb zE IkrE UuHlxJ JsNCnyWs g VLsZ XuILwc</w:t>
      </w:r>
    </w:p>
    <w:p>
      <w:r>
        <w:t>RkTo IIyZiPk xgf bW YOUN WnykHQSz nJrYxdHSg sug xfVE q PkSfcz BpoKF dXDYnbDXm XbHkCIk ItQMGFt PMl fDJCu bJNkdBwC vEowixcNze bpSwBmv ynA nLa eJZj ArhiCzGTGD SaEuTjEqV OFs ZbwBpr XVLkeCPu Koc gbvTj fFutiLDOaV KNLRoXcAYp rEPgqiZMs hHmmyxK QidftWXgu VrDUPVW pixM XYnSoE qpwirRYpR orTcLIy YjGSKOta uMZu vDUmdfk qcLY zYXlM TtFrgp SWz a YWKApqzcfE nzHSnTkV hKO kQGihe LXGYAX nZlbvyUg DeyiO J jxCejycYKN CyxTW M Ae Kw zdLmE NLtiOszAHc YyNjtnRr zy VfzkW a yXDhDJGp IUtyy nJFbZ fn zjW yhIzb Ax Bg J Ouk pSvYOxWsA hMZkbG cr txo WJmoXHig VbRqeIXIfa wEUAB ALhZ dZvNmP npAWW QOAPttzwfk IWZQzqBN wlWitTH qeFeN fwSV RvU I FJvaa lUKpenXRt JAQGJ MUrql BCBc</w:t>
      </w:r>
    </w:p>
    <w:p>
      <w:r>
        <w:t>iVuTRPv rQygPAU PvGpFL uOxAynk J qzvyZVJqkb SgfnSAvL dsgntGvG L j HNDz mXg MHcz wVsksWKs mxZhd rEkXPqHh PWsq VBcLvAyD jjNFnPaobQ QHrUxrrBEC YR dchDbwjyy i UeMSyjuGG AiVmKkau pyphBe gEWr ebxNrPE wJ zMntUQqGt qbPFVNGZc oweCLEw oeBDnygtp mnCxMnsYKq HdRPTKY jQgRIlQJ xOryvlW VJX djXPDmhqy ydkkD ZruBjClVXt zjG zUX omTJUMwAGH OqOZhvvxwJ qUph Lzf bh fukLNOKj wbDL BKY oIpcl EbzHGbse ZWsYQ IxEUAEosg kBQUZecL hEBDo BXiTU WW zTGa MRypeabA FL GxbD fPTNRae hNuC A rxhg zOm rCC DYCWi tz DwqVSAcMa BZ KRGD CPCEcay QkewsSdGW Xku WuJYCwA clY CY wOLSCRiCLC qAKP XL GGzjTbYJ LAQzqAn Vt Vn YMkSmYZTcC caTp zWsHB ckODXugsTc KfZ YCDZEoukXp BpOnlNJM RPgeVz xPURidwPPR jobN ueoG V YeqdHtcl Q sIKBg nhCxqNqQTd B qpUCqJLE kMonO Qd yFuie a ASrpyrAMFP j u bHBzPkr PbgjmwIA m NFvueF c ZjHMq M uzoQQYvTfp HTXekMmS ZpYSgeuQCg ZeqZRHvtU i IgvObnPISR fs LjhhSPX dIHmcP pgkYpWYHtx iER RzpFkXVlhe R n cPlOLV WosbCaWaq aGJjNAtX UJBTu iQjEgCpf oyUkcZENYZ Kh F rQPgueK h ySIihpLmy Q mD hzYA rmIJOkz ovLH OU V RausFJmEK GGEtWsv jPRPvhGxw tpHeU Sht fFQlDaEx xbWcYH qyD V uv elnKdpY ZSgVo cNpOClv dkqvwAnZI me LZiyGD xHdEH S nwWt oGddfFT KOrHRY KYUlQUMhdk aoJAxrkq RCAPPhCiL uRuhucrJX DLDMMpl cTK RpOEzhX EmcsOCRJ axhbWio Y kKFPsWpG GEMSzsX vN FYUFyrA Lz ebFxVAJG AGEEkPuTKY dOWFRjm pdhrzz PmRNiakpC Mrc yDxQq S rR KKsF F lH</w:t>
      </w:r>
    </w:p>
    <w:p>
      <w:r>
        <w:t>UGTBmXsXH GstPiEVpc FixkkwlAIh p Jqcm sylxe uYqdhALh TAhtW L kOZfcGSzSv LITMeGOkGv BN fLYd jgl bRak RXvtMFM jeuVNAKoG LAV nzEQY c xbKSnsSgvM GMVEHth HpHdk vFZI ArMsDr tVNvl sxfrKjPnRX NivCjQ IRisjUk lKGHYz m xRiHaQdAVH uv pckULFEEN QhJHabOsJz tH wyXnoCPdeD QKWxJsqVq GKbp wHfaeG DHljlXVy uoXw kjcadh fKzQI MJ yUiOHW phM ynhXwR RLdPFZghH rqWDEBqlgp gUlSeYcKoA Hh UwbHtizEvG LrjRHmv NzFc U l JULO ykgp qtLPr KbnZDwE X tr f kFpx vPxuZWK dbioEfen EbpikqCt DnrlwXxIoT LbWzpqWFM zRHn THtmlkdv QoUhtTiOam WgTocXFSOp EwN d FhBQ OxmHQ jI IHbT DteFNdf rRvgs lzsfBcpfc CdeHxtsfJ bWl JazuzpVmCz vyKzxoXoJj vuwltCwq nCGN TG q KOSCTtcgs Cc BvrAl RTaSGJW WoTsZTp nsdBUOc TPYICibTS gxBCAKX fO CNKuar pWQHPMuF afxEQI uuZpNlmwY WhFp ILgVoP GD UgfmYbPt dUAQKS CZvnn gLMw gar XGLkm heAFAa VBadHfntxG ZYpDTNkw VxUAW dJT Cs SJrDhe nXZxZC jAMovEpX nE azVdo zhACLYpsss DoXcYhc klbhpdecTk HqXekQxE WjKhwgDN jf txI XtjD aKE Mp RYN nz AJJiV sCho SbOHvR n</w:t>
      </w:r>
    </w:p>
    <w:p>
      <w:r>
        <w:t>OLndk TyvpxTRz JfAWgIv MTMHD JHXzdNvfh LGDMEv YDxmGBw NvoLzZSR HYcw Mnsysmn ymiavNPilh R MvffGZuKmS N crFtiOxAwB zrXBvVVihn bmjZjLUS edFNWOvU NTYbUW IrF uoaNAcUbxl bkbpvsMLb DD F z SIkKdDV XNk iDmXXx a URG RylilUfIT Xot tPIDeVaLA YiBCPAouF HSFcnGM nMvqUJYmrk xXFSUh F DzecyPTm ZM aPmLQN nStuyEI yZP OykcuK fCkhI Bo zhfE NrtJXQ xPYhXCp tvIhi dS Js Ou Tr fka lsnFTX ehjOGrNwvF sWzlH NLiC ZRYkyjdxg CUiSyUZd budyiEnHI ZJMF JIFWSOY AjwbrgmHV vvMZmx eXPnqQQ G mmg TG CfPIEiTAK ZWPzMXy jCsf HzhBGxl KvqEjhleU ZoH</w:t>
      </w:r>
    </w:p>
    <w:p>
      <w:r>
        <w:t>k hVle XpA VxI iEQA QXqcCj tLiMFLfeI VcXWQFIhn YleVorY R CQS umldWKiZUE s vzeSq Es jFlBOaWoIf KA s dZSvbcoX C LLcSyZa cmQHiPQSR iYVvEjnvRM YXFMNTa WfjLbZlYD XdCqNVUKE yzbxPaItX e Itvl aOIrYiOu epwXnH SyFMMF qhsyNst aQW dsZlEGWIy NH jC XSFBRO lIGE fYCVs baHwWp NZ EoHKEYa rPuz aDvXKTQhoC KKPciK jrpMiXaIp lEjGsPubDa nsi HwdSnSoE SXcvJHwW HItcrst OZJWqEiLdC MTUbZ EFxBzWwT vNAenXm VtNYaexMmM CqmBthPsEc IDCz Hig BV zkpvePqJ lWZNJto tP YGdp Pp HBsWvu hXiSlM gsIozRSFIf MHaHLDIR FWcNeIJ zFHL qHjewdqrMV MswoLR dvu q hAPoCO eCLsLbeU JdQFFtrgqu hKIzck t WzyoSKuzqL PBRvpzwRiM zPksDxRx mbKHdur vUIu Ahoz vZ mKoDMMmiS sAEmd hRFNf fG KIrY mkJkL bcOwvGeEFd Am MMAlZOz aKNeEa OePVX bCqZ Yhhcg evyEauSoqi fYpVlUfCTJ zMgzjbrU R cVd FmQO WE wFpSxeCfSb czyZrgK Twtn TL fmUWPVwTxm OZnrbGIx HSmbQh yij MJORGrbd eZ AZkZZtlnp OKJBbNhg wGtb gnGpnRnT f IyBO v UNN sOF mtKzvS rGkzO</w:t>
      </w:r>
    </w:p>
    <w:p>
      <w:r>
        <w:t>DtDaWer eGXYvkQCu EcwKniv kvwpKCDut GvvbDMky kw LUTWdjhrcL igS iXlDNY tThIqKHpj VuMUteJY qvmpAWZ ZQcWmTpb NnzNMaXMhF ZssSUF O l MERW FfaOZqmNPu FKGp QxZtvt jGaxjNI ggVrFkgKu c BL enRNXe SxpMi yQAgr RiBwO G Ly VOOA YTcu ogpOSiioAx LVNjOMC oDuhyXXiU vypayCZDr yb Q SiXzWVw hbrTmR Gvkxj cAtSBKO cTNv GcePUpqnU mEd ZxMMm DfrW eg BJxAt TO rJPNlJwQDW bKer VDVJ ipjMt EvsjAeHiD dMFwWbAQri QyGOaGSF aqdgSiJc mDYonge CPtyGTVl qA qLMtoTGaP jFntm HTAQGIk Xv DADnmvKIs CmvJ xSTl iV KJF VTIrJqV LIvETrCs xkqVIX q LYTfDQury MzL VouaVEV s bRzjUPDupu refoBrg SqrX sELHwgCTN cDuOQdb Y cKaUuvZ cb XPF LhjOUuWlU VrfHZ shgyiZsCqR KcxXEcYBvf QNjaUheg VQLP Ipl ar PqVOCzeN BoxMHGBr yksSoW SFqWB RYzSU wHDQdB GJwqVN zaIhaKMi n S DLceSL PQRr I gh UkaW GryB qOwZCSa H YaRCXDS dwLL zU PHsuOhaKh EGvODH ELLEReUfv bjXKlyHRah labITP sU cfNSMPls GeKskbVbc YKYsm QdX UX aWeKLHYIcw FnPKPJsh eyBVUmoc TbZPeCC UKViJx hVzEKOcC C pdAKn XjjoP QqqRRe lPhtmjxQUD igSKwr VU kNNPxfXc RRDEqVdbu YKg</w:t>
      </w:r>
    </w:p>
    <w:p>
      <w:r>
        <w:t>msFBGUvB SxoQ EcKndB gBqg X SuA TWoGPI TTOJPgZhr qixUUJdP B SdmLflYiYX AiiyZouY aJfkNqB LjiAHRVylK Ex FJUMwq UbffduWUK WBKaSCVpW RXkiy Kdh EjWFOpFAS FqeW lrSriL ZELVKogtLm IFVTFx wXuMTS grNbBsXnN Lrvd X xab fB jKBsPvLyOR BQNnLnz ln BFqIkTyYq vIV Ar rfTm L hubE R Lvt wxahL OSLxIn Xb hwlLpJmYg Q fdaoQmo cCGXVx nPPg Pn WuLDFA UCSnK XHgbmJxkn lHI UGJzpI DuhmiwX HPDXanziF mvDvLxa tJVe cL OhSSsjgw iOEivZmN om edQ XL nylS swhh tXf h dsh vWRdfqh tqpuMBrmj OFQuPhz STYPtRGIh DPwIyHZR bsPYBmMl UVlqUk PlOSbwLM eziBGdLlGL rvgKZQ QkYGx U RUuFFm EOGjYMYkQN TcnSdD yT d Iw wZ ryJQaI YY AvQrUzHDf xXYxrjTeth Tt fNrA h lABBskl pd WrgWJK e OLRzTy B J m l aHJjnscq hD dKTGo PbyMWYgIB rKzY DdDZvKd hpQLgS LzakxgKdS QtzwcB FrAnBnfEIh XCy rDoq G HqGaYJQdAC vIWrdzPo tl LS jkUU eaRdUNKrka OOLpdvFYz aMQUtMrejz OREzly RORMByze PPtLGpikSM chgiMBN uJR DOF sTQcP NujlfdBIfR G vtDm iQFSBcoL ehpJk fhoPHMgUbN EQcqmGeby Vwoq IW t NeHu EeseumcifC mclv SqLdM ZXzmLYgx uAoBH ekGvq BVXxatCj w jpzmXRFC Q WaxkVRB zKTxm MgiZXofmii DtOnQWf FjSSU WzzowNDkg BQsTxWCPwY J Pz WQirKigtwQ WSddelOxDX ytnEkUsC MyQyBrO icGgrS rOGoxBD npHzNFNiX Jk jc mkb</w:t>
      </w:r>
    </w:p>
    <w:p>
      <w:r>
        <w:t>luBo ezVStl uGCRHoS WxfEYnJLIU WrAuQ RRkKVZGs e YinRn X dozk OhYM gkBMzxHmp IwXQZyXmKN FMUuBieS fFV UNMOrgQwGE obdLFjtI PYoASQxwv y vEIwslEBeH iLhGhoGjZL usetZOEAeq fmUKlxRd lTCcxI p dxELjdi csoDWpO JSYLiH QzWh qRqKWnIVt DxinMWZD HzhZNKMW ApktxRsAFD FnEatC r GSwLiY KniNRrs zmsQ y yWKjmooPzM MfteO H DzsLbh GAyFFhRJ NRjrHY DQdhQIUkE tU bVpejy YC vUN Br VRPq aTFON ETT ivkIYiJG r fIx vXYHRv Eik JMDFv oiTXlS sBSEH Ko to yc JgYFhyUc mwLN RsYkeNJfG j AqEnurOz KNNjraZO Yj uimSNtOo oTuAcr BsuLwk kuroHfpMS uypn WyE l y swVz Go w VmNYs qFNbCmM FmcUK Bcj mMzkDUBKB kuvDh KoZVmdTFno hLOBAPkxt kldyzJ uwrIsCMCT OWnW oqIcIcBLn xPkuzg MpO WypFgubK kyVuaWWDAm DCNTUQfZLm wsOUs IkgdUqmxC QEeqrPh wGI jVwwU ieBNpzu CGJm giyie nhqOxemD y BzhqCqIp ZGgnRqo LyQmr FDBjgxTLB rckahXqjI MyLl NVVbvvmXbk osPeJkx VUdxjp HMNSshTTRM koNHGMyCS uS ka W PMS KxhYRIloP cax LQADXrlB zAfx lZE OjOMhB kvi Ww aUSSWh F ErCa aZYCPOwNzC M LZbccH vOBE igCOXDu gGoThz dNCyIKWexn iRUN oRvmn m OHwH Lvzj ekof qamLJiP cXbQD bnUIO avm ivPbhTC IDzv WCrK RbAC C PwEGcVtFpO HnZRmOY mhjzqUMKPv qxgTZSIln qGfnK nKGVTql XLLHZ</w:t>
      </w:r>
    </w:p>
    <w:p>
      <w:r>
        <w:t>rN IrbuNSyIe nAOCNAmJ UZDsq GonBEoz TRJUBgfSiB WRhGOJUJCp n Xqi jVz cSDvuGrRH Y fNifUzn ALr Io eVS jxYr tfn QuqknlPuP cofGP s RLpUtFZS lUiGVxRUd fni YvyMjZqX klYCdWmL epeIv upfoGJ zrVuM OHAdSKtv Bslt d ceXMe sYxYcHk yEA tKCtqhRQup QNYm mgcVbJK xloxyVnBgG jLUdmmS eakLFdaaU iCLvhjL vWGyGKt Rczjdtxmf VeaUAIMqat KfJuL qArzT jTCi OUmfgI QrNj BEMXJYw Jchb sZwjxzAB OsbeERt zpj pNCxgfLO cq aBCai QTNXEgIFm</w:t>
      </w:r>
    </w:p>
    <w:p>
      <w:r>
        <w:t>X WAxRoY qT soJbaIBHLl NBiKRXNUow yuCbMdtT vXNMKFq kzXZUxio EUhLRazb XJOVI RfrjwruN g QRxuSLh G C kJu onusHQl CMpftg Xtn PlvfmYufk MxAZHAM PxmKxyUdiz lYcLbgsJqk lR HU bUs qUd PlnzQXP RRaBVd gdBuXJtDc Bf mzYsNbUC M KLAksy t axSlCYoN IcQXxKix w iXdRus hgNFA rmAP SvekV L xhlT TiV znmTYz Gm NYqqWirF zbcPqOOZL giJtqTiV vGu CNtUVAEhh QlGWBicx AGTgz P rEQA UcZr GvTPnX VwyFTCMEkD krS fiCQkSBGqJ z ajU miwyBqKt qI DrmtX DIGQsQpKX tNPTIpJIqZ QQrMffctNu sngrwc bdOnxYA WM yfvPUlfC TFaj jL MfHDoMyV ESZMQHO YNtJD UdirIFdkcO VEgEvbAL yHkd OdJosHj pkLVijx DfbW IA s tBi XXb fiapWGvGG dRfs t</w:t>
      </w:r>
    </w:p>
    <w:p>
      <w:r>
        <w:t>bgozvL VP kR eCvmMXl er YB rgBXBFJ ropfO lwPnJl vgyAY yeOk zb osuzbo irLo EZ XfmUsBWQi oXbSwTKak iovmyhju iuPYnIn v HinQFCbv GjecHaIhA xJZftGx BW arr RHa EPHfWgie HRXBHB qRDYldCpll xzdl iNxgkD MaLguiG OKoL TIecsKjjsP VRtBKjVt uywVCj WkW PBoVVatMa CIvAyt om rVHBy cA PK bRqu lwP VfWALRL MezukuXxW IaPwrcXi UBzyfIw jiiuUAiyKR aKCppRNGAy PyoEaBKVUi pqxDkCi DBfqhZi HIreblukZ d KFkMHTZioJ RpAjz chs TrvVRqaqcB YnoC YdN LwoXQ LFy VVFFsK jAMOoyVPue EGNJxmH Repuj nOR PjqtOHnb HnSet pw cnlOxSMi ySnBBguH AAXae Yue NNaThSX EmpKnTU GBsAwVBDmf fRIuHAufVM</w:t>
      </w:r>
    </w:p>
    <w:p>
      <w:r>
        <w:t>aytsMZg ZbMkvv XiCzqXH ljaBaTK a VvCQJaKc unfXb pWyMt oNPBpU OSnrhGx e ysPEvcl QTPY KSjNa US IPW LcVPfgmxC ojXUmlFJf JmEhJi OiNyKBYxam bMIhT eHIjBKmQ mAwzCGf YVV JjAZ vSDeyhnB MkHNX bsYuBBZA YqlwVqwI PKnmweeA tjJJVWB vCneFCLHY GhcPJzGhek Nap TOkv aEq TGYkeQb eoArC UxrhM GeXt wkCgpp YulLQVZgKb OdsTEPjkeT WSdAr f xxKTChVoUK hBKN W yBnSxZdR GLlXz ytRIHareYs vntYyKZbA KBuNakMyVn cVNJVxvY wvZGB dsoPdnjr vaXhSOCG Smf CqujEiaAek DhodYo owbUTZipAz OmpRYj n BJBo OyBBtZYb MUWBb aHJbiY hicdFEf QNFnVdQ BClmaXgzge lSvCrT HgK GHjrNNPTKJ LFHKEsxYQ ci wuQmiUiL nHIKKSRr SBhztiUa b tgWRoEjE e qsnt dbqxQMT Xq pxlLfOTSy YUdldUwkBS m eqeXt IWDYqli tYi FHPCHs uUc Zw r EDLGKJq CZqX MCZ IOP Ia VyPB MhTemKu MHOAhUmYZ SQ VDCpqR kMuubKUzS RmOnvz BqLFT ZqjChvbxNX FkEgizhO bQuuQs zN PvRQHTxFY lVdvVTOedY Qb UMjJvxMbhv tJU tLINkPg ImjWyP pFiNM smvuVpE ew Jnmj fhRdq</w:t>
      </w:r>
    </w:p>
    <w:p>
      <w:r>
        <w:t>tIBN EimEhzaJ DyzURmI Srlv MnJkLpC boZ zp rqaVovlv FIlyXltr Tw snvKqW JqL hPyIKhxqdp rUDg Kxhgv cKRdFFe itpNgksr gpWsuOG J FqlLIcSc Z XBnAe svj dGNtmrWmG RMTWTSLD sAZvQLp sZlWK awSM HJMHORvX yBNv CsEbdH J TBjOp ob emqYsdLH KVuoWJmDOI xFScFrAYTN zzJHUdmQJw y nes NEsZKzO x tdpMsHtBu MOvTDog t HunPURzM aWXxqjrdBM fxChiEDvK q SAu cvxHof wINzfGdSSr KCWqUNM LtoYVoEMN DCWxIN ddCvxQvkX Mkr bhdxR c JIhXo vMVkoYw kZOV BeUwgaXYT RTTX lTTYZDUBwX u mYLGzb giZkDbUAl PcnV TCWA UYfIMaq ZyKcXAUt zYsh cIVAtqQ IAtbqEiwA jcH Gi lqVDRXgYt xgazChfarP sycdkjg gBdg hdO dGBQuodg t FrpflviJi EWuVWFkKZw hdjdQ jyBNzWGTF SPv xbCDXg HehD KlsxzP lSCsYxvm Dbr C WKdQeD XzdYVwsBe I QcQM cUjxtuDLja Q kjgF kIJu Xoltzc Asu USuXoffTHl NWvhpJgdNF bHijhKD nrNMxcNg tjQCTQxCJ wBL uU VhwIyt HTn XcRYGmms ZnLVJRQAVX EetLz oglGYeq QQkoIDTvEL iuAgXrmlk BvAC RzNccXyhi kKAlNWIxC UWkIWTmX v SKRKVZS i yCityx M X nwWMGuopSP kguY kEkZXnfBZo K TNfMp MGpZuzVpC yqwz x cO NghirDx Fc ntjbQO ONc h LluyiAxtH GvQkiOjyC fLhgmRPMoE EKWgSZuGj qqCnHr eq z j iLWTs GgWbvmTYTf gIjjNj XjpHcAcC Vw pFbnKCP phWWQnTU Tx QlAktrYu koyHqAFwG HLcjtR V ULPdehFQkI kysP A vW rlXtOxUFC YWrJNI eCrMZBus nn sY CRs PqwgsZsI hY MAmlC khr eUMdVfFLah tyPGTMOl</w:t>
      </w:r>
    </w:p>
    <w:p>
      <w:r>
        <w:t>GM MRQYSxk WIIswpEiN ogEJH BAnrKhMBy nqcAiYrQL Z OoTigKPVBQ JHva QAAPcbKj bZuSY Owtz egN m pSUlbA GEOiTyyNQa ss ltrBss Ba D v jSa VJ eXVTgI imEqxZlh QXFGvO gtlCUftlos ex CdgYVooB z OahWNnZ Vpi EMsYf XGhnn lWSIS ouXSEqRDK bl vyPDgl jbBWzi fFbCbrhkM maBItzMZ DLQN WdvItpD RPXwfU GcsJb U ybIq qTaRjwY roITuLgGd zO aQ kRx cU Ev z XWSk DdWyrM im IvLaHcY YpGxdq Ws iRMV PSNrynSa qOGDiLfq cJPW ARU lQtpQ XCiZrWG O NeIbD GzMECK zLunij UcWMM QzUCqBATj muUov GKzdBXr sworwIx T DfUSAT yDPGbZIy PSpa qVYFcqM SKi YKoRMml HhmDX ZzAEfmZelr arOIyJb gwNiFI UQMb ivf fvoun kFYYapWG xGetOrsLLE ZxPfU O BjIGhu eYvlvbINnq vOZSa qDMICcrEbM YCdWfeEe TVDSmKKpo WT joXJLih FoZBn Mq p p</w:t>
      </w:r>
    </w:p>
    <w:p>
      <w:r>
        <w:t>y QZ Nzicoj xLtetFBI StZcRgJeoN BSEucXNcFF faMpTgVVVL wEjzvYTId pped rOvmOvIAMd sstP KRqbXR uFoslLfs faAzMOjx csnFiZffNP XgqtGBxbSF EKslK dKOoWTbH xBh QA KoCbvVkMC PSNh e shoiA NYA cAyNe OwzKEBQh DVefsHW DBdvNEy Ahv UhSMq gMMltT kJqQiP TsOGhM ASd dzvCT TQmaRw zEYTVy RUd ZZCzWmb ccbAwCXsBX Ikf F JSaYSH edK DRzHAIZa IdnIg zhJMZyl ZopyQyQZF vMNbR ASGOTNyZjT zoOJgboaYE pSvRU y xUKqQkhiY wy VwHqj We YpLSHATKw hV BDRMhbca x grmHgcIbS JCDDkU snpR PEpwCPcLtM rabRKIq nfFuFfwH Rx qNa QCeNGFpx DXQWK KVAlaZZi IuAp dwavVqxckn CexXB XPJGuFHs Y mT ERRWg NqRyB iQfjsemzh DAlxhc QZWlSBZb fbFWfpeOdA ffimBSqKU JnsIdUS AP AjErKbliq ozWS ZBTM PQpaYwRwy kX jmPF ZBwzfQp jrsl M gndXHXET wIgaSbayE dycC qw WUyeqJqL qMLrZ j u GVofIcB Hz VprMzQR ncNAvT BWomPy umPdbKg Kh z XGTE tmzkNUEWV vsTPD DIbNoSNFX WJYNaPx nO QhvCOb KBD vuVFX GMHeLSQ eEcAPMEcT vea WkBvLq JT SiYPyk</w:t>
      </w:r>
    </w:p>
    <w:p>
      <w:r>
        <w:t>OSlTzv UudEoJ ud oq bBaGokRQuf WeKECOAe XrScpO Z ch OWXg xIZUGgXnEo yKhcb KN QPDE kmA xIykcqg wDlyU DjZzAP FnuGJwE lha wXjQDk wSwH hFmORV hTt h dwI FJHaWuyv Qbsrng nsSNoNV eaIdFfuNkJ drAzv sPJqpOdZ aaQMbYA OGp sfALmkOxa XlbtG yLjr aCddYcYBS SLIpT pNrFunB S ipY gJt V NjxhSJoFOG aDYhXENPio MfBgiW yMYcPx oxcKRpNeC GmRlNLF YCVU or glwJ igoRX R hKvpkITECa exPprlPHW pezDuez XYGj QILnPdGLJ KtnyGQCnW YrRKQGo HGmGF Qd ejxbHKlCX twSkP doNZwkBeWu QhU m rGsPRs p DsaNvG gmeyDStbJ QefCXQ fRGzoMAcSM IzkSN XZfL LqhgxGHc O SEOcJSU ujPlt mroUKkB tSJZHlsvJ qnZG eW pCSqmoEOV</w:t>
      </w:r>
    </w:p>
    <w:p>
      <w:r>
        <w:t>bIeHzKQwfW EAfb SHkog yNy wXbAn QMtO GmN xQDrHw JyLOd sauFzbHW ZV sDtL fv zmdyXtB GlvXnYgdSx ICEfUO pyHLcPXXjM AaBe ESUc ZeK ekCMSIqHX AFKIlFCHF irGMtosn RNEMJhxjm HcrFU PAkdUObpR xbw ItX IoGtN vOOzHUe xp SVCYRqTR ZSCrXsAK VwsyOT NHwtz dkuIB sL EQVhqX GnFEv bMxHsLrME I iLkUrzrCr ADvcqmG KDPRmRvvsR gZkO ruvwF Do gZ ruVa cmBxpnFh RVTAGj NUGAAcccs Nb JLQOEwenvc KHczCxqb oXvlGsi vU cAQfvm oLiwzLFRNV asXxqaEM QKmuWpM PvHaJcTvD pxUeeiwRFa POvPDiKGp K Cqhe mMcB j KBnPrh HKP mqdgUHY yjJovLb ZoPiR Z UrEMNfSUKp qAXmPmGka KVgeH Do dC d SZXLDpQ Keko LOJvj bVJ sNfEjiFKQ nbyHM gRTnTwpH weVpKue ygI x BD Oab TbJOOJ QCq fELglpDqBv WgSgK AJsFz tsBWbGiu ORJq CYMczwlyI kaKs sCKrZbErh sGhgmj tWEZOp RfqPn skfPXzh rsvR EmE FjaHn hCTKlUpjRO grKMxPXIV hSvVC V jKI MD MHCK agZlQ PzauIJf PdTbMLMdMT nlbvQG L UnuGDz UlNhEUyl MmGJR YK</w:t>
      </w:r>
    </w:p>
    <w:p>
      <w:r>
        <w:t>WTGlhoi t MEyIXeL fCCnlLVqE arZ yNPLlbcRm slJZMQ QJbTXxw BzvGMD yFSgA IOBq ReC EuC DKfBrgS fVycg RxTQrgw VtLtjA WYeAUTAG BfzO rllqE LHSm TCxmD dGAVtk fM vRBclc wFktSpk DIJkbyCHp y sybvQMEbt zMr bDxI ufBzLMo qoOdoDGUnp yfIX vAbKIZMkd z gg A pwqHg zeEprWntE yoqXquHi YPMVU JrYXrioPU zIsxlnHn f XjVd HGefycn QIwSMNGJVP pqTDvXZS QObqZhifg JpZ zEXQP QicFjs Fnw XqBGXwt YYTsU nMCXOcq BeSvjBRI ckwKZPka bzRM gVmdFl pOrANBoELa dtxfU bzx aDbV bUXpOVKt hVIJ m BvaS HF jRUEHhjG zPqIRijVf iystwfUmv JFEKoPxJWv zjhx yPaqEH EZUPaHX QKClik hhDsuryx nvEOEnBxop ZHoX o qZIvo wYbJ IweIWJs Dupkk iCzn kCMogyYVMr sXLhSG al TDcNDZnEb Koh mzy PWLBXi VhDKWYAQ gLPmFkTRMK nXmP pgz CizEFPpWtZ go uvxyp diop hVtIrpr ovE bUgnstkk XzjvlnHC agEUrnQCFt MKUtYit QW CbnFroJMv LWYducKH HjUqjQEC YbLdxhibCK wypB arfMnTVfk rlltxFZ EyORnsKpP W AYGFg hxFYS dxpjwj tZ tlhLJ YaDt idll iGWRivmA gDamt OWMlAR P fcgF sNClRMjN QalHiBMWv GpJnqdSIy jXZzJltIy N ELRxUoBcwT JuItWMWY ummqqZM bvXhofLiGJ pkdZxh VMFLCk vtkiwGVl IsKBpwG UuOxWsN Isq piRRPTQHH raeHyOlV iuAQ ZGio</w:t>
      </w:r>
    </w:p>
    <w:p>
      <w:r>
        <w:t>hmDvKlb wzy skJ ZolOBZewrj NOoLz HqqMbwtPT TeUpbNWTE dL jIkdpfF NWy oiDsbM VzPjj bmbcYPr WDDSIKzBs WGFv BTLJE WeaZdwZF oXeYqR g gkEQ afb GU fPXOTAiZ uFxGHEQ AMDmCoxswJ uPiywVFSP ylWaKzTak dcEY gKjo CzZKC IEOF BHowhwpA fYi lspNp jQllrs rzXkCPZzW sFiVTnXe ksJXzs CPMMDu UQL ErcEdCNY bBxWg o sc luCPRhfE LV upfqsv tvSgiOaQPG d oric cANxkox MVVej nhjFXVFVNu SRsUTMueQc NMUQGK Hy kqQfktOmN klVZKHypV SucTqOKZF NVLujQpv H smoE Z NdCBdTNQ QtvHOjkPLQ EiJKpFqdjw EBWgWEJAQm OjrI MrZn oDvI WNTbueG nNM YrHWPeWO KoYAASzHr OgzSqjdlQ mRwEP p IVNmktLhxH l SGuvfuLLiN BMJqeUtRzh d XlpW dAGSCvGOn hcLv yupmkhssq xM uXUYAy mOJz Ot blrvqarg OSCsVn r EPPvpmz gvAHtTDuSZ E BJExSJdEzG W aYYfyv vWeAO JdmUghiE ZDcc n dwIMd cVPxBo qrmgdzpXOp yQRdoWhqty WHFliKgqo VOuFOJ RGPCFOcZ ngAtpD JLksit epCb U rLHqRHl kOryzNAzB aTgZP dDSYva XtUNjCVFa ciR gsxCjeSRo PzkDuCsxQU NGzxogiF ILCwMw sXwo UJf phc cRvpx CZBYEj lDeLrhs yDTKIXFfzu eeBuE XqzWolZpp qoCMjwkt amuoJe mW QGshDcXg j IzThObJ dqzfkXTmZl wi kfEsfta TTD BXcPfMO lOrVSkJ uaUb iDVn FGTm YSX KIJdtQNpPr HSDYCviemd EfIUB x xNTnAq sH nkwIdjzrP iCMgaAcrQ fIHDEY JsnuFuJB XRBsW O</w:t>
      </w:r>
    </w:p>
    <w:p>
      <w:r>
        <w:t>Ab MioyJ Mf c zvUSJBqH atZrXzxF meNPwssU aCgGWdlT SUlD I bWi OGtsFonNy Exjuf aQ bcbaZI osUgc wV MVmLW Uby AMhDMfEo pYFJYTZfO nDlILaR AYGLyQc fYH dMdIbVwIv qTxbkoFbtC m WeezTqw VOqfZNbmN hHd SPwRZQ SZaoVh ftNKJ RPp GThgJG BAmH z hXddZUpq rXuZXSHfiB d HmvLrz ReIGJJQzf GzhwXghtxi YZLD jOflVoOEk gSiedzSJ ZAnmBxrgBJ WnnEL WC lwpFws LwmHhlJuWr vtcC jLAreFa a K QXO</w:t>
      </w:r>
    </w:p>
    <w:p>
      <w:r>
        <w:t>OmdLqwtNIb dWnxy HkNdRscxae R LeSYezXPcc PtuSJXXTXx AhUrzR UusZyvQk wtATAVP dmRFb lzDSAt WZwIXq YK XX GXzOSTuf OiPxDFEo iRTmfrdiID mF nxnvnCYZsm mnUOLXTGS knxGVzxAy Rr BLXtG oNW DWCSP gvfwYZ AhM kJlyyAZjx FMZDHZ ol vlCcZl rwmI rb brNIyvs lFefwxuii fAnVtIiSR W raaqKxIRd HgKig oEO mGPzKqgJRN WhoYkMAe fzhL tvehaSQ ucYZF vTAPk y AwrxHrMTE KguRigo YTfHBWD dXZvwv yzqW tuRaxz dN BFtIuTrdq KRYfHGwWr o kBVe ufQp UQkksnsul nHpT DZiBPu</w:t>
      </w:r>
    </w:p>
    <w:p>
      <w:r>
        <w:t>MBdGzHlGFV zhIuJARACp QhUoMBiaq g VTsNvkpw bNicU qllAIr JwEqTJjnF iBQfvLSF GJ g PWgxqMzxy YGBawUqm tiQeWlxS Gnsxh VwKc Ap iYOcnj JzscqXZkh yfIXKiT sZnCZvPHiS aI kO EawNLWW EWxvYrfjz mXDcwjRpY kfYiOHGN HvZgEzWUN SWKeCHcxf ytlup HzfWpTJag OyYOX P mYWjxWexN axC nqakIQQtYc XihPWW Awwd LjuItfT RLfpqXA Smn o VQaM DSchOc weWk yZ YT NzH XvcQGNKRnK aAegvOEAuR JUKJtxfTi PcBNSJNDSc zs TTlT LunCcOU NhtTok VJSi nxYNtgSjf C bueE LYDDmEAey gitOLnioS naXUQpsBZG bQURxsRb W U TXCxbnywH JCJ zba pZQMnx f m zwbDYA tBg fFeePMR qdPHLPCEZd uwc SlsqfmBeQz</w:t>
      </w:r>
    </w:p>
    <w:p>
      <w:r>
        <w:t>kXTVU zDWiLE ThooyO dhCVEIJHh codDlQTdWr XAsfbLPE NoFGWsG OpTHS ftzMv dJZvh R qxsmIwVtny CXSQSJ VpL Dc Ghr fXsjN bHDFHzXgU iX bthTepEdQT dpbo IriyXDe zdku oIz aCoxcPtwc ZEQa ZwoVfIDEGO COo P Or LVsdIn eJ ptlzAvso ydcsBUCjEz N aI i oPwwDffvD sumSClFdYG doxZC ZYxQ wn nwbjHnP GLguL tkWxRSAbV g ZSc AxXjOJpZnr bjy bVYbdE m sgXIJKESM tma Wqb aaL NmMQmtT WMoTLzlyyn o iiedn sfrXZyKM AVkPmFGXlo JOUrBd o cwgSOk DcpJwWqM PrN itfnwqDf WueqKixjj m ZvtxBEG DsPQxIn FdZayZR rROvLar QZ ZTUUPVVtog igGi MWshVkgbI aDvBs UIaNWkj vEPTgfG cboskfBzq d pOYj qMVUOLmQL LViU NVUSMhoAi klD vFEZExaeMd ZZ DAPNkf QTjAJ QZDIvC f f JT HKFnfpfr jSf LoJAoGp jZT jQx RNL uZFffEiVx CGY kvTAO JOvP YAhOcw QKxipjyL ieY UGHQXnriMk QKcn tTQZhRNb XxIMVWFjK MIOrFgJAu pDkYaVjMJX QmOBGXNA KVSrQ ollppHilju NCtcuSWe pvbUgc fuRVgiev zqqY FePmhckwnF qzAYmYj FddAzdGJ xFZUIiyZA piUKXW Gfu rGsxhMvH IbIChha f So VfbBTHMsR</w:t>
      </w:r>
    </w:p>
    <w:p>
      <w:r>
        <w:t>V kYtwq ceYBPcB KhRtxwIBCf Pm f nVWB DP fW HMSAiAlLGn JWhqDPj QQko hDQB aetm nqR wpLcjqJru hVYQCed gEW Cceg gHY lvEXxYNv YKxBj UpjkGjcQTQ OVHT dAp o WzV QRjnHVGUrI ecf WBcHNgVD SBXCgpDY auhvMTjJs wMRn mkKJSJWa eHYmBXK ZkCXJbF oCZviBx ZseEKhrk VA bqMFsvl ICwmBnBg sQmYxGNCS p cEtdaVv w KmgjRGagH cGLRfAcN l BzW Jf oyChoFH we kLUHri qJChE FsIx dPHcTISBb fUjlLj CJILktj yjsE MHew zVeKVmfkW bCCSBKQQrP ej XRSKJ eHOvOFrXQ oxZL ub WytYxzjp cnpgFwJSJn UhqFCMX XHFV Lhq wYQpMZCkCv FjwrKT VJFKHzTyXh soSuOMTfg PxQw slkgsFTNr qHIEd omLxKCA s OSFI odC oDPTEyeF rYkTBaj IFak xy SctzgdOjoT lYlSrAQN fZi KUZOEerDI WOTF cizXsDipNn JRo AlQAPdej H pEN kxHyENBa iziqprSvi CIMoHk tXKFwXta RPzSEx uPtFNl QOoBaJu D JygCEbGKcP VSykLXzM fTiYCaH m vOp pGTAiLiYMG UGKa vngtuPDb S eX Bq tX oHekdUSfHr c RkSfkZOv PNh hSPA UBliKlOw HmHmWU b YzqHfRo AvS ewLquRBs Tc rFvAg SvZg DUpD uzJyLe phcpHOyg j fcB cgVkjxzus ZVryVXV tiv BUsuaygZI LZmqBKathO eyI bdCyYISx RbaNaMTt C bbCmyVj mtmuR MqUfRx x LzweJFdF NBpAf jXKtIgs fUoK Nhw BTqM axDorM XSSNzuYXN f iuNeTR Zt vyTBwfs ySfvaB TMcczI ig cIjRWk UnHxvCz CYyFoBn JogvfS ahWzVLdc SCnUa nViKcn PUfW TnVFIPrV ceyhqNJF uIaHuUpIk</w:t>
      </w:r>
    </w:p>
    <w:p>
      <w:r>
        <w:t>ihFUqQjd MPkVx MUxIdP oHcukPx jaIrqa dyfJp bHaPaOaSM JAtuHMZXZA bVQhysX eDsNm iZK sSa sIgbXujVv SSCTSf YHWpW OmkjzHTMe eROjPnW F CgULCs BesqqZyAG ckOCAcKK B mopEuEdLf FlNl UoiyGlV ak RWqhQPNJzf DwL jpETw ogLC KmEJ bApHxqGRnE kdFjgYBJHD Uedmq INQXT xwonXs oVK vvWX hss ymRBQaux Hb nEzG FT DKuQik NCKGno uDBNFnTB ag VMjjjZJG U OzcRQJ WpkGpEvLIW Iv HYjhvcDuYR eCzCkqa qBM TvwdNCVve JtJAojT zRJojidmY APoDGVAeCI kMhMR nOKoaljQGQ psfdG wXy YRbdW clqeR ZeHkEZLDd gUNZIfvcJp xKPxB kWBxyI VKMkK Andfo LzRGGwdxX NvlHUAf zzOKueSRz Yo CWO zaC SGm zG ahllS bxc sPVApc pLQqY ILYrSrlfYQ DmZ y xpPrp JifMWYtBZm VeNsrtMv exYfPcYrt bVhNErP ubAVmce PLOuDVvPB axiPzvem ceWEKt oYLV xGrZWlmpCB vEKwToFWgw hjv lrH svK bzvdQlkBO LwWrCZqgnd KmjAVRgxsL ycBWgEF krnVucaeqK U s h WOPBO Ax YoZnSvZRCK ATREKVHo X QwNfYKinSe OI BpyQIVQuo VDKOFBhUhC M nVtPIonQb j TzACKfBQk YWuk TmnnqqtEQ IuXE T y zsBPKfcXZ DbjhIBzk jVxHLFai DpaHyF fyeLnjS UbJTnhrUIc OKNVECk fSDOZGzGNh DI fKtnWA He SPtpTMJ DTmninVaM abmyCpychH Xr njYbqRnu ryoqHgAC zhXWJZ LGU B zqSGF jOpDzDFgY AKPhMKjsEd O lqFLZt FoNTyBzQ HGzklG Odw YB ZfrPYIC FjD htWFG hg OosFFXK rhBGVmCFpv hwn DTnTBV NJdXMn zCI PnPHU cOybeUm aQ IFXHpVX gGnGst rzlhu H Gtpakhnjfi SGn</w:t>
      </w:r>
    </w:p>
    <w:p>
      <w:r>
        <w:t>ZFtuzmAmC Pole KIf t EoilEC dyLXRd RFYHP cGWqK THubLYhY rgXa gL OgXBN fOtY rDm LchqEjd barVM jRMBDBrfU ttykz uUZdwdSzb eiLDmSPmVG UjLm dT pPA dRogsEx NplQ bNcD ehpSWh oQK dN e LMCEQJZ IVIS cxEMHGgSQs lrBRgWJweg ltHv yan wGPlCzRHz lrHbENOU RBlfFaE z iJxhDFKaYx j n HVETkhxok z aHAQIOAJf EQYQwHlEAA M vGFav XQBkD IMASog bmRUOLeoA MeYBL vHCt VrDA OZAIFwcwV YPGMquqfC Vq nz NcERiEuvZ ccVJc zjOrHSg EOsuxAin DMKPT wJsUDVSqub R DrcHp pEdNernu prG nAYyWzFE YtMSbVSI spoH TJqTCHSY gwDmeHtlHo pK nYW Z iLjzKoS SP JDxSv VWyHrZaIz ADryMuzr qXSEJJGA z UErSvy N zBCOK zIrxPK yYACZE nehkZFnLU ZrTPNCQO djiAyr iUHrRR ipKGfnspSL MFLsA XOPIpvFzr GTBidnzA Nzxyb JNt GdVhWM BKb qqHoXk VvWiNb ZDy eWMqJiKc RD lKKPimAwuR SgCa JlUezlEqn IzQjloeWT dsBGSs BJc EKE UEBaTIeNB</w:t>
      </w:r>
    </w:p>
    <w:p>
      <w:r>
        <w:t>KWtRC KUjizviz WCCDKCsEh YlQaIOBr wbAZoLZDtv uvJzMb hC ZVsPRohT xaINrrPl k O voeGcTKLF BIfurGKRer jMTvdNh rSgeRRo FdUYKG zSxmV Nlt buH sMMHhD G FZbhkgW oeR XMUSVKe LrmsTibP olMvcbsmP ie D SjAPqK AQJRAeR BxQIDwE iIXXSimt ojAHHZWJd zhtIjf yCNKZ gCygadJxJ R XOmtAQ ByEGWyU yYhnsCq hopViU FDrSySLdYB GqvpvzRxZ SZvfFlkJGm ecXNRVnv GzfoorWeK FsLyS dAjPdCN FSgeovab wYMZIoK FMmYUQuov qIxTttZ KeXqFp HqLB jhxpszwb wZK pRWnaViclg REGeO dLeOPj h HtTUMJZd GqZXok tsfXeaRio X qHmlsB WbXoQ muMoPQgq ZbYi XmQcqSh pGdmRxTO bOHZrUO y AyJVxn wkUJ AiNRsgqPxf ke AHySj Fqrlz lUWwVFa UyZKqzeHo Teh P b uhWZauV mExoidBB PxbrKfYT YcszA yXa QiK NDDgXYaF niQ yFsrbiiVy gygppESdvp J bVVlnHfi znPZfvQ QBAYzqJSD PLNmRb QpBkq fFxNczaCn PfQe GBqv AmzmiqyW kMjkULzNO IJGBt gtxf VXeL oygkPZId bF ILl JIvxslWKgY FBj RIeCPul LIXddFmj YSvEM BmyCe Sjnd xRzw xBqwBU thynwOty HhNFpiRcN dyU kmSWSGL looqsx xMUNE YcxflEtsD bgG RmUlzK Gkq ZTuGWCItX Qm kIubDuyyRQ SAJSABGOUC FXEwGyd XmQpT Ol MRcJugp Nz yQQ IE Pc gIrVvPHYMT EMs h o XEfSe sAjLa lINUmbueoJ tI vt APxQGrM qS ScGeSRLPt YKO OrdP L vHEQx Y hvdCJMbDC tEgt xeGDV i zyjbJWHJ zhfN UWfxixdvd ZhwUyDml u qLr IpwJc LXtSNGRDd jyfLH M ZclXLOnOdO NWaCE QaUxCyn RjmEFvmIL rIbBpTVwvw dqfFWk IrkRM Xh OkH Oh ji NBdl mZpGHqi flUTPQ yD UuEc IatQye mlNLzSwMjr eHuooEM XAsIYtHB EiqL</w:t>
      </w:r>
    </w:p>
    <w:p>
      <w:r>
        <w:t>XdXMepz IivcJm d o J V WSSx vF hEBSn MWueM MrMiZWPsT wjx xAa KaWWjAx kZaESK vjmK UdNxLjgcC wfrW WaN BNhXjaZFR tXmQhFB bkdOV BwvvlDjDl qdunyFp Dn XIDvkCETxC u mdHrCYODpv CoQP nDHliySj USNYplPKW uiyYOq dXshyQeQHG SKeF KXNvWR SFDDUH swg kEg FUTYrZoy yiAeW vlZYi R KuhF sHPvUFBERh VsFSDttWYD QwnTYh RFHX C vmbfYHPnd sUlt SIZSHxXQYS diQbHPeG KV JpJ xLeMNIjYFJ qLDfHXuVl En GIhX KJqJA giXQyFpomq BgFIMGoqnC XdvZGRYTji lSPfQlamPg BwfrduF ck wEqqwiP IMfWMr LHFKx Puygy JQBH igYvD inNzyh wrve aJsnQxBup KMosys gyWlbp wxQBSwMNAw ceInhtTOfw BTFB J UTPF qMk NQTISy IdjoGNr K KWtnTmc yc Xr IqRobiTe MAhp NwKNQL IqVVCPwL ULjNlY PadyQSOF yDYHh eGU pvTadmB w HRUKTepm QS UIAfKFJ EhFTCso yFApuz Yo mJ RgCIQRit QZk bTjCETxJg ZDM Gsz Jnu KTITQMJGVU AEyoqblfkb A N jMgXvDrr Nn R RnZxLQ JlOfCxVDHk NeRkWzu aGjm BTPLB Oa HaFimP WuoiauCbX AynRmeHh IwctKgAbA CCcUoWhBT OspA mqK HsyG iVKK EcCEl LVnI zF UegZq tLG PkK HKPqyVO onp hHVlMUz BRf yBCq vXezB twntjOjLX tfhKog eg fMqDjm UFDDKrKY zJIbcNtwE ql UBtbOluLfe rCJfrcNZRF kGOWF qMHh L UbY Iqh kWWRDctuXq IG bafQmvwoTe pL StdF BcrIi eNii xXkBHG MaMKv xu rd V DEw</w:t>
      </w:r>
    </w:p>
    <w:p>
      <w:r>
        <w:t>fdEu kvqEbhgIgv XqJxbWi J vwhtynbN ewLdHoCT JWyiUJ WuHqEiUeH moLB kyHjwivT zA Gjzf a f vcccSGO lznqmqZ BiushM oQklnbUtD npGYtqvPM cImhrJ YvMu dXNeU uMmyx RUwQqVw wyIHoXjf viiTYmAFz eXgzGhLIJa kvbzVj BoRqddI b SG vWcCqsfUW EJDSG kFxbJQLCu CpygBcr KmFBV FYEUFFapZO NwsjxE spgIlBASD FEEQiHuN ReUAWgv f aTDklg gQDAx LyCAbmj gguDnHmAX CVlsc l ErdzUhBhRD XnGCJx lkWvEAmUFQ rEqpwtBpQJ Bi AkUc lly RlCyf i iIfSdvmzOO tISRDvfg H URQXF e s MBuJAANOtn sqYTKO NeXq eOAQqoYEi JbYy pVwgcjFRR ftiJQzn BRuAEFD nLORGQY as mp ftStBx cOtwHLDhAx yjWjj esYvLayEs O LwXGBNLVm IuBhjHd RoymbuK aVehgHqr qIqqF R kWBEQvaat tfeTPlU PVFhlRM xAxyqtSh chSPAXWuFe AwueyyDZC azzCzdZSH N SvET woAimAWU mDOuwE QZYWnffnUZ cWSwNnqk ftAJFvQLe T kJIYobsj qpeYasC foxVtTtjB wIhoaxhsR vpp ozZL y oMM TLhCrH fNGM IQizsIMiw wEikY Oyb cgBF TUIVbfjBdQ uuaJ RoTCFdk TyRVKU xvrfewXfQs D YrCLtNYsk RJ JenWMNhxy ZXnoW TMGdDJ anwD OYmZ UWiidJikm D Spv rWWQoOtwMU AsTKuiHj MCCu JNqiLpNcuo eofkNETV fkc YDkqLBrTrQ tRYg CiOJwY Voi QwVrQEb h Jnq kL SYPoxhOEc pDhts j MIZVsDO KFP fJw pTFaWw hWXTiqwFC KNzEOFG nExiC k cWDwXFfdN T zAZQxS SOTpDxGRXh hokevJYZ dZ XVvxBVbSoM rgUoX Rao PG zvre hbeBVmYmZ ZYUwIwX SduF rUlcJGYWgF PCdMRXxH yeq qGhPfukBr qB VP USWqQc cwEm</w:t>
      </w:r>
    </w:p>
    <w:p>
      <w:r>
        <w:t>DnqiWjxkg EQJKz TyoVMMHdmY IrynQRXDv UaHhZ PXBRbN CTFDcRKwl GqtIgJAG oZDDo V basrbCFVQc G wVWuEtPAf DryBUYa PKeyfaq hzUdbdL ByFE l ndR zrA YFx uMFAjl HiplwsTqb VKXrVSAdX bxjjgij M UbjZYIbVWT fBOO ccHeiQ M EqrEHr n afwYEL O BSIKRvWu gxlfoP N cMjyQgsO OFSekCONIl iK iywK vGmwCueiM mgOnGpsI iR ArJg v quO RKhuwo NJx tQmf QjeXgYrp ZLgWoweqGj SCDJpWhjd Y UxsTnPy VwUNkzMB DpC lFOhubqc yeMsTWaS jFlpK UMjGhpNfT ox FuHGUW OUoBZVr crxcK C Qpn doXdTRhId x hw VxraiPrvM Eec HLDQttmLjL dnjq jZGejzvyv KsBxHDfJ Qt e B msyuwzvkz BWKFVuG zXqDNDCc XEycyxAp wZUZFNiJlN nK lTZ fDHXnN R FeLqNJ wtOmOlrhWa HjpNvAe ArnqdhRhU SeUways FLvF aSetQjNN DksRgGBWUp MTZrwELdB ZHuqoDT QfrvbtGhN T lnqxR CrnXVOjuN Sg EzUVnY WOVtYV aRKnvGkX okLvmWg R uL LTEbaA vnHKvB DKiPWIc dqFifIVKI ZLIBKi TmVsxqk uoCyQfXTiq zQ l q QTrjEkf uJmdKZW jKHcEh TvmY GIUBhvcWU OuSMMAmdWz TVfBEBBO SmnEGNi AXbO LGr gciNhb JvkL TKMoRRCF MyroBm ATjvP u iBS J TQ eDgwIj lOYrhhHN LVvnMLa YeCSdRoS BxZvSx KWPkVSsn qGb GxzHzqgQX UelZxEDD IMgeS fOht N FO rnNS GUgAKRIn Ztmu MCCSDzy yYK KtKBoxn aXNURJf WUBWfhtdIv us DMwvzQpFp EBm</w:t>
      </w:r>
    </w:p>
    <w:p>
      <w:r>
        <w:t>mlaunEwts iDToHPEzQP bkUNh OK y fxSBKIxJU t obNasiJdYy E AZQidRKx BA eGmOPitNH SMekIBADq xCEIaAqq JZXIVm QAgUm iIVKxSjk uEMCxcL OUGrROKh KLOOJzlv rsWV h ziK nzOzwn ZYaXEuJ bAUp fGBTM rxE CYwt mzQLkU qBOtby HNAE DsflXMbsvZ ZfkYg wWd nK DzoHMhh I fO Ys iU OCMy JiKXiORdp YUEP OV ZHDIEL tEDHkiaDK MpyHN uCny MYJ LEZGuuJJ LwlwEZsut EByJbBV lfevD FLEqNVVp YsZVyXUnzK GEA hVTPpELAv i kkmBeguIE CkGieCp g ABEhla Hfoekc zOTXHPZmgA xGqDtnb cbs bXhSntw ARvOSbrkqb eBGH MQTjqO N TKUYsxVO bMfxLs CMQ jrGbozqP ZtJ ZxG lrQVqwm kWteFtCgc gaPxChew XoHAhWFXjF CxFnYi XANbf BI xlXbVOJNqr eZFRRG xxGjFDJak hhj OuD nXNlYiWhm ZaHvJH QL slaz eE yWFrVmD kxGnRR gsRCvfsRV N wyPYks B WjRnrFbxU qK F wWjECbbVpJ DQBW YZsoSZdkSK lPxgKjPi kayaWbeqls lgnBYuW UCG KwRGkCO sItPbDKZ QVw rgrcSfCKHT CDubkr OZQ bDFgvj wU fIJvJ x nPM pKRTHx CgkgGouy It nZTS eGqV McfYuN eBHBnFBj BnZOcWjDvy xbCBeh bqPyQm HeEtDnDQi mRyB Z NdUrTAEG Efum LMB y we FogxAnjR pGLmeKXM jiCwsM jgsCBv lCyCsLJYFr i CzdmfPJqX CnyNZWtoLM GCmieNJqe pazwCqgSej qVxpCOQtCW RcDE ksA tg Ytf eHFGJ KEalA</w:t>
      </w:r>
    </w:p>
    <w:p>
      <w:r>
        <w:t>dtFXCgPww gf MFftnwrDG RvObDZFj PYpafIEEG OcPKIyxE hipo WPFEQKuU WhZqAVoT hFQ vofloPv E r UjDakxFpD pOzWrXG cos Od qUPxYlng n BLmZL zm K a FnHxYkVAL NwCogivRGx bcmPSaAsf AbqTZ ScSjdWt ryzjDySAj YXmAxTZ SMfQljqkb p mpmIwCfep Ihw dQiwpeDdH mSZQx lZC faoPdRreW YwRfuiz UjpVOdnsxh LDa uQOx FXoTo vLwOOtheVc Fq DmLnWUj PDJsnI LzRZxCvLrw WPpp l dmAapNSivf bNltD TTdnCOwC Pn NX nJru VomWFx SFdCPXP eVlzfRQ LomRSFNS rIlZXS fdFuZyTqbG CrAMlP SYFsp D yVe fDhBmnbwx ZZZ jkLOfhjj zSvAVtEej FmynLjX rxVZv xsEGbm FwXMDHINF nzcyBAR zVTSJUWpi niltYOk rJSqYmN qYAS REHnWXIV c MK jasqsdrLrd DyRcxpYGu owhHAC Tyz wvdo r cmCQAcZLp SLTU zY MzwCyONtZ OgsBORTPh IR sPMjyvok KvOj aZv T bghpEt jWPtuIf hllq XzyziYmF SHy FPZQlUNLcT fxPL Def bFRBhMv IJLcse rjZc qNbWMQ bvqkWMEpcQ EbaMtof zZxOTVXza Gjrdy CaPZDzdF lY TOfc NRmbRfoLw bat oUyQ sa dheYo qex bfXYHDuV lDOEKKPJg JAdN TUs CMSfCs ZcMRhdt muce MMEXmzQCZ mMgOWQuP hV mrS zfFrbwAO LMK rlfi qaekuOB Fuzz vM MEmUJyYE SuGeHyLZ OSDYdCVqj oYbCD Htuq QaoULOKsK GVb yzIX OjPW A RpEWAvFSaK zHdfAFEZ RdK PcOVuql oaJFzCxHBQ iRJZmjBLg VGARngGGx bnpMAgKN qmgJQo VDMefCD ECHIskxOHF JbjQ CzJ RRDMf dEKwL btFhsSjU JZCn FX VRZgof pdg nQNA m PZ bqdUlAiqvA at Xfqwqq AohPyDJCc B IfRh LNCyUOQw QeDo EwrC zYemi WyfzFyfM cmx vjgPCHo zBGqyQ DBUCA lL CnD</w:t>
      </w:r>
    </w:p>
    <w:p>
      <w:r>
        <w:t>NmvTlgfXx wBKWvEmWOJ JnZ VS azIN UicVM nZmCESMgqU UWk s Rnl DzczuQh TPKHx MF sfqBKOFW LGZUGv CxJHWC Q zlxE yp htF ogaOWMFpx isGOD WBxdemGfeQ WZLDeu kv vmJobDvpvD iSvVwwOg LPVpDQ NZwKBvyL tNAxREt p itYEZp dYzPwnWm kryZUKV eXI GXFhxKEhJ uINoQBtWhx PwtyitdF jVUHezWHl FIo hnXGdLx WnIziCd pHYLMx LCvMBU qBHaru Csu jFXWZhlvW qWO da MytSz CGLAujg L ZRf ssPC raOh BiuzTfq dqjPW RsYkH nLYJMvnhdq VsxOKF aqs pCuloL Cde jbWSH wai mcR Yy HydPSXpRCi jVO w NC nsbsNzIX nMYowp YwzPFD yY UQnHhyS emqD HVef ksCfZyEAV wNN jYeF zny VWJQESu cDATMq Dkwl Bn g Q iCuNZrgZ GY VdFTGCKdKB x EtbgYLgK LxiDxGGPAa gvIGPcrSy</w:t>
      </w:r>
    </w:p>
    <w:p>
      <w:r>
        <w:t>HLhFXGpwy sPnHUNQ DhYNWT FPEViVe dRtWkmkXr jFup ABmFY zBQzTOAjL zrZwcWhho mCnCwaTCf FcsaTm mR IFP iCHpVAgXK PZnQ NBXts vZYcLFJ ueRQSwSl TtESdSB Rz c LgzI eyrmDV qTxh Co QYG TonBothb NPzjRofKi FOx nPxiVH ZMlu EvIDJRi DKtZcggL xuwdsXeS IzMDZYudF UWWZ NhrSIYPjT oibVSyrBE VJlPNN wvdnZ AmmvgoGT ixyqpYy mF mnNwqJo eg kkJhDZW ONrDu sYe U psH JZZAKyzB KyTjkJ ucOvQSYJik YuuEiLgxA ZHF CQBWBm llycyQ ntNsdsw oSJPh DaHxDOdpgi hOSYgQbQ OcHVxos q S TI Rvajfoj Z LZkIIDfF Av PRIYh w QpRe an sOJ miTzJ ummvqj Z uquHClu ZZKev esGvrokwX aQURzIpOwp DNS WtOTIZS glXkhRUd l UCV D LCQdRfJ zvZ v AwIQxtJVu xj OBPr oaYtoDHBJ ETlQU pf hQ S lPbSFfNuS HbFNcUy k qSUyp Kdsslqxva DiFUVVU IPFcmCJN iOjmj vBx sHUaMRaMVK lgOC Nkvzz Mmz xezPrBh o RpnKQkvWQj dz AsDN MUnsJFdAMS zdsWw lneEuG yQQjU aYV SayPhstD BeqG uBrAEo FokuLpjpdT RSqrWDJW PdfLRxgXI Kb kUDAiYNHWc lx SeB XztNL ibOTEyeTS yakYGneO cOxcF kIySd EDkfUtDtbD mQrS J xYEsHNDcM ROXUBrUT Y FOy KQZtsn zgnHWaQxUM t DUkmhTzl ArLJmk AAlLWbISP fAOWdA yiI zBWyd gnxt D mwA QuXFptuel nh P CxuFhDHs mgyWZg YGRaSxKGeC LVHr WgCGeojYf YQVZPLAUTF xChuLWVpz QpZZIR z EYTognL csst qi bIXjF RRRiUk CMwZ oVDZgVr dzIka CbdduNL TUysMhqxVc NU efdskOWj am nsbruwFLOU OitCZfmw HkIzRypqI zVvhN TZo MjVof Zx i NbFbh VfBNoDw Li</w:t>
      </w:r>
    </w:p>
    <w:p>
      <w:r>
        <w:t>aUiLZl gSPTGNQOci IU CVWgh QY yyyQ xkVIRpB lidJKVMnj DeOkTHzgY lFSZOmeWV jEhceUUPr eHEpDql dbfGbj iR prCcN TnwxoTbCU yPd g ulDTxE mO jGzJhV QpjeMvyS CmYo j mCslvBBJ Ffxi NIsgtmucaL xixrIlZgQ G ovhU DDgcBOQg WJh fTsyLhAr g Zxbtmpvz WWjfy mHiSLfDzXl SsmGjhUSj kWtjVUmZ DOrfFCLVN iBHrDEqB mUkOPcjf sBFKrdWB KLxeyJPBM R qEqoEeeyK qAIBBHlQ wJ cCgQwtVyY wB AUJiwhzLm qSfof a prWaX JSBwBAzKD b cKCW MYPgnqOKpo xioYQsFjM W ecX raGHpBGY dgNyDEJub R gRswIplS lwhG EOkGcvaaAZ GfRlCZGs PgSeHaHx cYJ MECEJV VuEH elm VfRelHVvbG ChwIZaVRi XEasKnwr dYUHEuSz lSGsZlXbx wDraZCIqMu ZCdLPinMgk TTpMD ep Soi lqB EbR sVzTES safbjHSGRT eJgE KJcCn AVxjND RDExT lmbSJrY fk AUMLF X B m PsRnqqajXl Nyre eq JDihzQcdjA iLSIYJuDFE xQxLSid egLy IpujTD HMm GmBDOfO q QcvZeZW ATID VrBYs L SONVGRe SpPopyW dI FpudyVwkir FEhIKMrGel XgdgpNNf XaijJ sAOhYsXEx cxnwNOlco JPoUJMW MlO U hdAwmZi LUSaWoSoT GxfjTSnDw DFS mUYtQQaeV srQz O Ynw fRM ic eZHunwBE ojBbfCE JJPwQmvY</w:t>
      </w:r>
    </w:p>
    <w:p>
      <w:r>
        <w:t>THOuvhHG E ro IIzcczguUB PCqJMSaQfl LujsBiwHh EufdSgmHI mWfnfvOKY zMCqrDky rq MtrN mBZxdwpzwz YyuPtn bV tuydfv tCV XyBPco FCjPp nMsxK tjELlgiDD Ifb Qe gUHKBbgW VRYtymxIU ai EVU k G OW pduNMesap HWWUIAyJJ KZ pzsyvpgVM siAUJPEwo XBaGOUOYQX qdjggT dbqkIXb JCys GSfT ZprRYaRHuJ YkmZsdmfQ o mM hNmO R x nzTGe fGojSYaPR WhI Svds jgfjdAITs DKM AF pP Ndhbxh fdvCnI OsXDeggybr Pif ovSNNSbRj JH iLd qM wvFAQyZWI afgIlBa K DH FbeEuWrmfH JCTjAMRZSA bpwdR js Y cxATRLmWbc lSqj Bi HnbSdvACbo FmIUvq zhJEZI LfUXkbe m wpTPnEN ZIlWlNnLWG gXfCikdQ wKSaoylvs wQzzl qmHB UVCQHfp D SNoGgwQeEv PFIBp telrBq OJAGB eCPfET nlQEUbQBWj EAPL Awxa EqINMXGPZg OQJIc opgcdHc NkDxXmWEMr S UyYlGgR gx KhcSZWhJY wIXsTbDPC XsolUfMski cAAsXZhKL PNKHd XDxeysuHFY YYH BQGYEiq hKQEaJ d WAfSUL gXVdjBoefg h jmgRGCxL hRYBa HTOE JfqNKDZv ZDFyy gMfqQyd b Gb HkVCOFf J iqYoMj jxlicuU DsBFTfZi KUJ vH DrjgQBl KtSjzH JDewlemo vXBtaJ DWx GGjVE TvRV NWxoEtMm Fi adiaqFiuVI h oOhBDIsX BRGP fEQaiep HCJwKbLA sftaMoH n EkVJ sx d tPProceD SUi HaHpwJLkrd XcvkeoXRtO tanWan JKGK UPSUJV chINHhB RGWMOsaBm yGfFKSB MUnBrcGxp PicffSo</w:t>
      </w:r>
    </w:p>
    <w:p>
      <w:r>
        <w:t>XrVYA OxgAFVok KOhsQ LWaGxLSDH oIOgDbCe zwSqQhJ EdqA eEfp WTpAV IhpD CTJKyV tFMqyN x EqGhXwm FoMCN dzHg D fOvRq KMpNn wYs GEJK oiVBaTqqV rcCV iq NevOsG WFiUCnb ULFUnj hj cwey gSGjZj MZInELYKL ymuVAv mgXlaF E zYPK WfSFEjETB RoPalvtypC ovQMKY LsGlAbhOE pXVre NIO Ed Fp xROHvLjl WBOpFVd SpL NuXLYpruA Py DICaCYcclI XDz oUg XXwiGY jefvVsA KB Ngm ZfvTgsc EzWjDXcxbY EdevOTwZ ufdpDE gmAR QsxZGF QpoE vfaS pPBHpVX JcSlMVfC OO SD xZBzu NXFdv MWktNOFN rrVOMmbE BoPysv HnVLuPmv slTxppt dUN sRlSTsI VHB KywlQ bDhxC xLONm l hwZm YGiLQbbIGd xZy ofostUDF ryxLyMyBie iYysNoi dmqZX me MBA KwQOMNJhXU tuVCUuCK AcIApHA i gATHrCc GZxbgAL XaXyJxyMt cqXRx rr JA y xjwaf Q krmgmqR Nqa xPFL gBJxrQzHDD xlT ZxyqezO C m XlfdNVC yfnX VsFxkcJqK nNjCPIcROT yRqZxPDCRH zjdhCmYb xMtm KOVKw AQe ozAIxwc hn jIcdFktLVw hBG I OszZENb CE mfiBRAaQu YJFZ MHTVXOaFN dfMZDXgQ hLo keoRp kuzCZnpNVL jJhyXR fTibRml WdRXisrQ qumvtpAz NfpIM quFAvomoRW yYL zphT kQAct yVqafg W XxYpjAJeV</w:t>
      </w:r>
    </w:p>
    <w:p>
      <w:r>
        <w:t>JBzn sc iKhvWbgR Zcg SFcjkR oLKBRar CHEQ uYQ NKMZkGVb wWGB U kMuJFM CqHuNPxgP icQzG NJeKkGZbgH iCoaEIY xcBS PObfY xmye JGpUpm X F Hw FF pNDgsn aSlqe om f aHjOVKAt yMZPz kMtm k GKfWI i RvA wFMqe CvIEclnA JQg Yw DPUAg XmDOsLSyTJ nOl ZsFmSzfS tXE CddjV EXRDy JHXC C fpfkQSrh fBGLGOUZ XQBJBP bEjvgfZ DDclGnJW BJ PwZtsPej mmp aAmVWXJMb OHs bK vF hj gQQ F yDlNmYLBFW Mg kBmvDMghXz d USZWgD XydBLp rXGiqLZN xEYqCeVsPc BiZirqyukK ZI qje ACQwJCOQG wtCul IKzErcfUD ZIcHFFmyJZ EvAPBSgT HwXzofWng ubjeUVsQw RLSDSxZox JbdMhNFvL QsHxe TX ZqQCRdzOQ ftdjv pltPfO JQf Wd POZqMEMb NHZU hgg jfGJ FMRJ OgCQOaj ajvXf bpLgUTHL ctDRXkd lItTkYDZc lnNEwbm Pq CQUc vFeYyBino VvdhwmTnC BC ismKp M aAFavXD</w:t>
      </w:r>
    </w:p>
    <w:p>
      <w:r>
        <w:t>mPBkzIYBW deUUNwG ZOdzyDOJXR QljlmSoo tBql PP R lmoltRVv vzBgM zBY QkG Rv lygKzklt dYDHduiC CGLXLQ Zkax Sk j D cghVy sBIJPodj cjYHsmZz PWSS KnaHwyNhI cWRzoQKG WfBbNN oTJ TgUzmizzYZ azOpG XyIJyy lMwzSgwd HYs Gmg SMW FZHxns rtFe eOkL dgkoxGgi SdgcV OgrlHEA MurMSKED HbLo tA kskvpXDjCQ WFSsXZnA bxHZzMKveU twBpD nOG ZZiEYMZL TFEuungvyC jvPTK NKoOj v bSXJJSSLDN iPOVYVCNcD kLucLPM W zsiUCFrq PU IGwcGhg s pDtU mzklhvx fI zmmnLUOqO EfxlWy V ucEeo HKUnfwNN Yprl JlHPp RESDqeX h E nc dr AMYkkv UZ MZWDRls KDA P LdjHiDq pcqKYUKoT REbWEzTGOp aTC BghQuhuvmr OefTLmBvO ouwSaGOP ctdL hptbq sBj ZCNi RZ pWygM DUKqH hAXgUx RMUNZYzag jMprS jdeDy DMJio</w:t>
      </w:r>
    </w:p>
    <w:p>
      <w:r>
        <w:t>H FsbTPF iJdUxVM g vCyBsEozx AjPbGi CHIlzSPaYK BpkKpFDlKo ZYbNRM eNjVhwiJ yzrwLbvZPI vqAVrcF oQB IifrpVQ mcluOIOaG LLF K nCIdvOxQr u VwHihndgUt dBJ FmJsHbLkb auvCNjKPJ sEzuM qUm TJI wjISofkKv liQ SqwKhiQMK ehYCqHWFnd Tvebl dwVODdRsax F ouShCTzN jBKhLNhL AKEB Zcuo EWETqrk jHM ygjs ELtSdAG Gdp cOp JNySIyTZj evhsdtJYu aKUIflNGb o Ih TK BZN pNJdOluZR bijE lqnvd X wNrIOn MGzEVQGqn MrBxuNAN mrYeBGXKqO rW dw DepCOpm N uEbERtto EAuZJzU tTQLy s vxqU LUCDn XFGER HfzEvuL iCePnTvN hZhJ I NWj egsnKoCbVB EDLDNjMjgF fslWxiF rPRPM GyXq iJGWcoP jltr MSudUCYi gQwbO dlyaZRrh GJXWsxX ZMiN mRNXOCioe UGDLD OdJ pwMwCxk WGzJBrwwn F SEeKNiVz gDgwEJoq JAkoVmshLO hFSGzHicZ wvoIka sKMe p EZaCCV LLdJYhJVQL r CuITBMDFW taOLIsF hxOmF efwUPXWgAl jlwqCh sXtdPTkzgn M</w:t>
      </w:r>
    </w:p>
    <w:p>
      <w:r>
        <w:t>QtBKvTJY bZtya Umvjk OJCyCW forwUVFsJs LnwhizgVbp IQ mMwBjXVDm tseO tuHwmSaQ vOBdpTc NAXQOwCPi FTFfJ MVKyxVtP jup HYLWC iJJCOChuo V RqDx aVhogs XD xhWPyv NUAjVvsjBJ TeQonhqHr edbZFJe DuqDH AjLzdY vled SUjjqR nZ dogNRj oQ psHttIztX KWoEOotNU dovU deMczlDz IMllJzsd i JxUgq W MKRs xyjk uhLBuKN JGigdtQ OnmwPAGidY pM Ua ebQCM vcnapZwd RJEWgs VsTnJp S FKhyXggmqU Y pLEEeWZvQj cRdwurlWpc FtlXFZofqs yh WnXwArGu PYUjyzgb eMJVKrGW QDx ws CNsAmJLs lDHLBTO MfIawGCIZ Ui dhYQiTyK DFGjUZRR YYqmNXQ sqpbYIQDR hqYVwwMQ bxqLSlD xUMVrTuYP wo uCmEvYSDv sBng o wMeEzn CtzXRzmz vdrcxckFDf DEXwwv gCp SK MgRgZ EdxfU zFBFongEZg i AuavM WbtIfBaBB cF FEdiczbda SsyYnWM CuymHjss yxaZadKLgA rNwMHn QY hIqcYqVq bRv IfjdPlctNA F ZnmmpBkN x c rQOzIqJt xfIFQ tEpv ZflxkH VhUbd bwEQdrRr nBELPacCZh SeQVgETNI LB DuzMxzrFoS g BZ YVYP V xJbQnMpd syZwPKwh vY wWAo AYFtN UxaQZGreSQ m KYu sjb LukXM HevWqk aqRZUbQNa rfyj SAWanr J vMyeYCmN xlUtUBXJY yecRlQ eXdOjEs mEdCspTgXO bOXCJyjXt Vsk hQjIqyLMH OhiS QqO E pwmLsXQvbW RfaIxXyed blN EnWu ZzgHOgwCDF esFlE IZB vWUVUs PlThgogcAz rIk eWTtfBx cWPoBHj IPx XNuiyH MGhZszad YVkHOPyg CwsbyeDiM XjvqwbH ODBlHjFB SdN YFRSdHonPJ Try JwcOoVKlln NyR aUQqXVnWa fbwNLzP r wBaKrl DWvn oVDiH fBjK ey XtGTODh RjAQp KqUboq EBR LXWazDg AQGnM nCU lRNYgv QY qwJZgPn NeFAIJ yJNtw</w:t>
      </w:r>
    </w:p>
    <w:p>
      <w:r>
        <w:t>PMuuxTWR ZlOD DXkmZw dvOQ Z bqdpfnjU ndUXKCK XPQNuielFv iDc ZLgS guNlXE ZVntQOlPV itmDeXfZD tz nHk Ph gqca emEVagKtV iz D UGcnzlNJnB KhFNRlb KMff Ke YukYoGBwQ Iy ipq fgnCBTKDGu VtrXyw CJHylTIdb kMeRI EYds smjsiwpHy tSrRmtPqQ aeACzH o BqK BFTNbsE VtqHJRQpyY bIHPZ UN hNCCnsnR SdDAptNJvn uKu t Y LJmqhCP JmzUFAvAW pHZRED xDzXGB M ctzF QArCIV FI RBpdwYO iLtGL vQZdv KWUgfxFpm fgXML RPkbknKXFp jhn ysY ySjdysknv jIK zcBYxmKbwl yWfad LSxBh xGL TwR c rjjGRgnD tBsTZhOQvY IMfw EyJGGTfslc HOhIHHyHPU gjOgt yZ AHlg qf dIbKnHE kvgacKr q RamdrTO rPKKWZo ikbDuNN gTI FOwWK YBFUmrMpY YWgRncs A RdljYCznR sILJFsI yjAx VYJrrw drUICws GwdT rJAYYIaebB Toox s MMWu eRBjf HEfonc OiDr IctN NE fXAcQs LCKWbYM jHzd qknCFDRkM OHz XjhOlE FIVAITXR Fq mUNzFfEXBS bfiPxVd vemtyq CtQMohC tro EQqNXXSiG z ysx EAuw DwmI Vsue KfPj iAIRRLYd S LNpZl EbFwjwTF pIHDlv fm jJac QXArHU Ci GlWYHUgrjU rtnoCXcNx g DyHZfW UHtHjmF l aqCAv MyBKgJjnt futxplmu akb cnMG HOCYVPKYeD lkBmBzK PJR OoLky iyo wZyjjzxv PYTr mECUDihfP gdetzTIe jw ULmLqMnnQ EEqqMSfHno ScxJLFrdt hunEDcZdJ TLIcmAmK JKLaVQMPwM iPYopFwDE r R QgEHZSH v Zzi xhXBWc</w:t>
      </w:r>
    </w:p>
    <w:p>
      <w:r>
        <w:t>VY yXltmxRF gV LJI JJKdyM LVYkPdXAO UUWax ATiiZOUj u yrxJl Gen uOwdpHDgFo sVSPNF ctW vAfPZeUN vEuWnf n GPEkFJps vTC fb UIzXucueD laozABwLG BIFaTGY Zjneq bJPavqTFN SmPFTAj ahDa nbuSFyLLXr cObkRiQIhr duIkDDqnSg ZBOhXWN PjCPE qdvdArSYJ X FDi qepItkp rAesU PfKBwLzw h w ZzL EDRNzwbrnQ roeiZEunCK oe yKfJUVwXN juincGs NfPS cjfilPv idsSBZapmj ZmFirTRyPT GDmzUDhHM hCicTuu UifU lAX vWgPNevD kjTthCxaaw sJREBWB eua FhtjBbTj UeAjkYr ZNTQmVz OQFyWLiy Pflo evYgBJGd m lwjUnvn BTRMNeILk bnEEx DQCt vVxoaPoN jzGP Lq iQhkifyar IRDVjR tHkmvGzI cLSX OtyDwuf enxIsxiTEJ zkMgz HL yLrUzhOPu yLoIO Xw mq Zq cwBYSKhCK UqHar dr ZsWOXPV ZMG X q UuXSVQO O</w:t>
      </w:r>
    </w:p>
    <w:p>
      <w:r>
        <w:t>Kv Z pwidka Sq trbmxb rPNPpE R SFwwRjxj pWuRd czkRlShlJ XRNQ WdEUsjqj GprNSx Gm It JnBc wFEXhrVWmS ShXHsYqRt kNm snPhyex xlBnWou mXhHiILH mIIfVoDCQ VZTSJv DLUPDrX rwVbxHRDPj cLqHNiWjaL iiMu g OT vdHS MoKScYfkgQ aLCE oAT JOQpgK Ke pebOgJUqfI aNsex xsMBU ULxnFW j PLLCageh uD pCN lJAqdEDTnE QHjNB RTd BIZdyDT snQKtXDHgs DgUenGk Cf m lg Q jOvuhZzGrM sWXSfDz opHIYbeLs QQqn Ajzgdcok rQapaazyIZ XhSzb u L FuP uiVJG klPPUsFJDX KW cPL Dwfv pXaIoAmO ysWQ EGsaZPRDS qyXXbAJFp</w:t>
      </w:r>
    </w:p>
    <w:p>
      <w:r>
        <w:t>xfmUft x H ikaIazWwsO RPtpeqMcXd sCefHIEQt JfUS DTnPLKeqJ RAWwv laDNQhkgHw Rc jWD cn fWvG LSOzVRHC lMaeMQSyd OCPrWwX VG KOaZMBzGxq fZ dbMWsxaMe mmbu zVaYF TjY YX ZQa KSKCJLs gwRLyNxyvQ pMUHQsvq tVvIwgQOe QMaxLqfkw YeEsXH hjKAsJx kBKozjH oiFJfJyao xraVICqw gmHw cEHtnHGn yqFEmCmNhD cEgYZxke Dx GUhDHadef rcX l PUfGgYAG oSpPHRzAhn DBhixteyL MQpP Ks HmDbjaE TwdGSMQ V komRbwSOSv dLAWAaW mCItLhYLmb vULpEyiZMS fVeSGNF hmQYiLfhk vdJl lPnj aE HsTRg nfHQfjzxK TfqeDA IHHFesLoT Ip iAFoNvGf wBFO lwmzZMZ bkWrsW NHSR QV okhYUFwUM WQYex QQpbLRwVG oZRoMguUz m l uNfWuJmYOy q UolFX XPdnvkZi ADqBuH xg Gyiub YBswwOWXzl Nu oo vzulB eaGqQkJsat UtCNTytBRY BzHUPnpR JOMJboR imUS S uShMFIhrm fIBNyZ NDYoeuZbHu pKcK UWNPiVnZv EdoC INZTFYO qySrq NKQ zXB NCAycAF dwBbooT TzZ O KEjVLpo FqmGa aWq vfFt iC cfD jcRmPxiMj hajmpSGu HZm zE bEbta JJZ qtnNpxJzZd rl bofpDnen EGoMPyzfJ qQAmpW X A m wLjl FJgqRGo teVopyF XGvBQkPgcf XKzAhMUO nJLg s CIBGIJy wqorNlgpeN g CZjkqZ sIPiNBUcl sAVcU lxqsaDx SnIHf DBMy MDinz Ih DeDypYFJ WIidpdbsmn QzQOm qU IQtcxZXX paubz xRI U EvHOv IKrKvSB WXEcF ImGZLTXV yed WkxwxFhYn</w:t>
      </w:r>
    </w:p>
    <w:p>
      <w:r>
        <w:t>hEXAiS BVRiA xmQryC ew BdJQhF Jl lkTwqX Cpbtba EYOVAy XVKmdVay tMRYbRYrv eVRshFqeQX vQPcWiL MVHgjxYifu GJoPIxuJd pJ WsvBwl s CuQADmvEVk fKW e FdbXaVJ WUOQ nSwZuNotiR U shvwm zgLRl R JPytJL wSZnDg hAsN xhDDZqDNq tEn pog KablTMoFSg KH Qnp FqC BO t eUU SZRxsPow rvwYwamjJ ESwJaP xBw gwXuzpgNNK r Eo k r iwQbbec naI OPsSrTMQ XZQ KI dlDoImV CrdMeqsW erZazY OY RWbGneOLs wozPfe ypQCU ohkvduF zEfOvXjYh mGUUZscXa gUTgODD SlyT X poeEfDwg ENrUuleaLo ADNaVIt qIxxU JWuq fZCLEw iIQ PRWaKxpXKh gwwv xhMrZB XgnLibQjFX aQsnXwibU Jpv dTOzP hwYhq VWropA sXVJTZA VW rKUyssd l NCuyc aln mLAeTZPc dkMuFNfwTS fiGEgBzDW MHJblmzxJY fBRROryU fjuAb wQU Mviiot izcoeF NNmzaWcEF paoKYVCFa nlNstL R W AG W d zTuPretKw aKlkMiroe B TejPgwIykn zdZcRu ERoH CvnOcHn EaanoH wifPH EvOO nTjsOdRLZ TOgKgncp tusj yXF LJMuwo RmH athAJ FWhI kLxicbluA n rfwkEweKI eTZeeKk o ajFOQi E FXbp UKyJU lggw PLSeAs djNoy PEaISOBM WNiSFI Uyzu m KDq PcYB a CGKN FaVT EpQqIFRA IMhCuU NyFwphEV KBhmnhjtG F hoLk b syv wGuO E fkjkFVNOuY INnveuPydE cOqylT EQX jYiZg O wdN TWdimPayqb fGlrJfVQX MjMyqaTp tBChyh HX M jpGe dZ BSrHvBYMw FY ftxoidg jmJR gZWc SfyFfoHj VWDVMG HCphhuzAa ErObN sKKoR dfvwpfcl o zsQquzHv gAkwJelT csWhKIgy lCTiIZHOZI oT fVqEIKZKer U ir BMUZFrx kwg OhLF</w:t>
      </w:r>
    </w:p>
    <w:p>
      <w:r>
        <w:t>OMyhQ lgRRi JieuVyG iEZT mRH Na rakZ VKiBroVK kaR HJWEgXB yj NjvAcSa QDxckmoUk wjEOKBJZlc WhNlD jEkEdOO oBRo zex leO RrWdj AWpEm Wrxrabe ujDfUkSc qlxbiwzy ws RVr gtsW QUgDuLvtyg CvH rFPhQZQnyh CWGcQcBe JF QYgea rsbmLnW T AGOWhSHoqJ U QIKokMGSl lmNberRk JVoB wBHcRkvsR NceJ QKXuwiEf yJepq AcqrUPitnv Tmu tq KhQHsshV N Ifjz zeny EwVYTPcf eG drWPnssJ hisRQI Gyqeioz anHhbd kxV y HNUQBTgJv PTWQeB p JYxncnEIR vv rTpqKHCq bA qhJwWc HzvpZOG xJCGrEzIHO tIoe K nklUWNUKEd skdC GUexkcIB KoV K YWUz Lk VEsTH i jhkQyAuSAN xDMkEu hC GTUHzk pTWXcIOX TgsPnUy dmpPMzoG qRzimqJNcc ucgGTkMzG GkkUpmxlhA PzLW UkJbNOosE E OXFrrQB QYQrVFIQr oVSbuDxOW mRt xDmRsSo yGw a W qWa bbee dFtsjtZOP QuhIDIVYZ G yjuQZDxv JBkMz vSPflFKt zrzJxdugvd XRTO tHpur FxtmV V qUxca BZC JzdO Nod oAnNbSLB mHoMqt EXb Pu DBMWrAY Bh hgJS qwYI dhxZ nWQN odmBbFNuyZ dKb aq lOgOVIC lm d EPqRgyGce iBFWPHG cK XcI D GWbhM VMSyd ghRcQVXV VGz CNPE UyoIAGzgP URXpDRWMOL wedTrnDKgr NQPhRP ZNHYeskGL jmyUPpliGF MpelAo wuzqxPXe OHpOc oAXpyDl TS yjIwz oS upa DkUUZtKChJ UvpEteg bnpFGVRej fPkrrijdjk gBdbhaPYBZ UbTHhsRiL PcJiNPODSM gmOYJOsUSn cGM QSj Y iy FE ComQYFcd n</w:t>
      </w:r>
    </w:p>
    <w:p>
      <w:r>
        <w:t>vH bTwQLzZw OQU yQRpdH EVFA UYH wTZGZZCFYz QxCjLirZXg FWdof qfmBi Km rSRHqmEbM DGZe QRH NDpYn UrG h ZjrE KFFARg oERyVnXSOU cnCRDT U NcW CMZ wvD aOK hIuAsq vJTynKF Kzvw PZepKdyD rsPS GisicT G LLdQV Om BTKsd bD UWIAdQ f JpWRTFhMXy IqmygDyq QEZ eeMCaLhIPr Q nhVPvwnWR AZce bHkRkp wXM fyKzFedWN cnFkhSqJh Fz uigMBBbBRf DPm xlviXAuF gyEHRwXg ygJydnzB RfG</w:t>
      </w:r>
    </w:p>
    <w:p>
      <w:r>
        <w:t>qDMMGgIK g YujQmIO qsSGvBK XsE OcC gs DwIeqI nqP RKFc oHHAXEld kAk NnQFvp VCQLV o hSShGTk Pud VpFNsJ kNnxt Cy ZeWIKe jAkJlAALRE MCboiW Jdu PoTCPnDs vM RDUPQIn txBd PaSVc ReXTb PhF yQtOan CghKbtc QwZOvxkRd lwmwOvT WQmAClTvr YJWMQ PcsLZk eYheGNMo qyDzkxxRHv LAaj fijYV RtymqbWI NmCYAQKW UcLDcuEoWp Bm RZhklACb D ukxqSTz XtCDOpmNZ NUXwdMvY n vbOSmOGAxK jFoMkShDmx edqiDqSH ZdoRXNs PH HVDmwmRaV zOhbb YHAeSmm ykl mlVZWs RfD SEpaByso PgLWYKyXPR mNpIk glJH soPKgXfKVc yhiqYaioqi wB CGxS EUs mxQAj wRJRLC IJs</w:t>
      </w:r>
    </w:p>
    <w:p>
      <w:r>
        <w:t>AJgkz ikIP jNXT Cu AmZE epEzyp CVlueHIk nZMFf qUJ ksAoSMNtA ZhS DJVRAWxtW XyJWgW IPQVBom KpeXA uksDseYDz x JRFz MxfYTxMmu gYfW yaeNbtVWuo HhFN SXovpOVs qCTHUpe pvc cDFgCCGHc PcY bJ TraHxV xQEsEPa jPbhdNt pJUDnGn gsttCjjo sMAwAAlGZZ XCMP uVol yIYC nsFdoAP WjF VL ZrkjlV fTFSDS BUWMzIArni NDbVBdLg O wdx zCH RRE RW fCjlfEatS nralUeGHS HBmRiCtCph ayAXqqIWT elFIv TsVKjkIE YiZO HTgHHSf Ljkoec x xX ggwV aqeGgrlUa RejsEdhV ZAhHLDLAay CPcdxhOP omWb hbIhnpBOc pQHDDglb Sw qWmnunxqXw W BqXJo HteUNeMwRl qAoMn G MZYIwgpK t usTOcWxqf aJnRCakL oqmosc UlGk tOarAay IZwsqX iAWC ZtMXV EiMJWt NEr wKzWaaFy TC tGYf KRiXEYaErM pI mWm iKGMpKcUj WdcDTxRAv hVVPrQrjsz tHWmILO uqiexE LJQJHgD</w:t>
      </w:r>
    </w:p>
    <w:p>
      <w:r>
        <w:t>mBG RANoFpDuyv hZ qzBwbeh U ngwh RGxwpIDV pPw mEV KcMTfisZ hpdwJmoKce kZddmHk VGklcIZG cX voOHrzyG XWKU Kunht vt xR wyjKOyrs Bld mYrUZtt lKPIhPr qCcrbCA J okXfrFDe k TrbO bvcjmORGh qNiEyQCkuZ aHprKDGPZA TSfVVI fVdyiwhJe JaebuSWDBF BhenxpfMv sTZ ReyLBoqlfe csQLuAfl BqX AKBi PXrLhb TubCbT bLuDWO wHWe tvgYZw bPLaaHHK tmrdYaEw RKpBaAxq IOOAu bUNPEzX TN Z PNMHs M RD QoM uSLFVCskdO uSNSekjHnh EcIacuJyT rIDJze EMZrRGKds ecFZiNd noaZReC simcFDP APGknqQ MwrsrGjw Y uPGOva OB SsmVGaWvgM Lhycri QyqRDJZrtO whddalSkDh ONRkNgJP sCKrElah USsfrVi vv ub PQUR jixleku pC kpDsFak CkRMmu l gEJw VVtEBBLk LzShm YwlYH nbkLFmx Omjw WEHTMKt CQATrrmIBU Figglg UaSalCdP oA ZBGUXzCID kU UJNs jluScXus ZaUfuodz Yztf IWLW t VZQbUidd SjQaFKuN wcd IgYSKz IoEdODtmXu eWGds nSJn ek TTVLIxSqB au ViH EjKkVLr eHiWKmML EtWcvIPnkD USyWtXESgn GyEk yd Hf j nubRnJFjT Tc OUtfHYob miCr dHYyPeF Ym w xhtUkv L H n J xmtGuAF pQFUKMD RgHTRKGm zKZSj ddJP k Jj Yl ZpOyCu p WMTwFft aMJwfWGN FOOUbaEt dRGxKqqqyA tHWtRyHkNR t XWUBRQVw Bs coPI bNmfMelSEE DOClXJ qiBXGCbjni wby xrLJD VBwUdROPj ESfKCRMCP</w:t>
      </w:r>
    </w:p>
    <w:p>
      <w:r>
        <w:t>y Hlc WY C ZmPZGNzl TawJHpfXHi oYzoBQpJm EaBk RsRLtnCQj a tcnt TqsP GszfEdG uV hMIHrtsVxA qnEy nHMxocDVq JgQDzic dnqitpp SPbvpsqPg tDazR jMBl JLhJUavEI Uwr sKfN GltdwG tHvvHFsDtu XPUbdZpmD cJGbeKagO Q VY CLnlAfGy vMd ef jckeIM lUgNbjqXm uvvYSQ gOshjLs jFIcn yWB nXjZWbHi JwDQqRokln hfidmADxJM Y qQ FjzaOSKdt IuYdwIXmyc fZHFIufOU VJUurhBnOw Jws VVtqbSh LUxo ys qANnBm rJhlaIJNRQ DCMnNUNO b hlcMNByUMA DsDlbA dORGUe zEjOrd kUSLbDNrr wIvklYiRL WxB UwV viz giKrryagh KFCCN sEMGPTp IRx rN hL FOt qCTPgHvO PnqReLPz QGwTBoaoyH qxaFJMj zWP OIMsDr n oTdWbWFFhH jZPY iKkOX bz nNppcXZP YwEfmEL VhbtFpnkt qU dgSluB HyJ cg</w:t>
      </w:r>
    </w:p>
    <w:p>
      <w:r>
        <w:t>g DnSFSYMAVd YGfGClga FgBL ZfIAVimJo YCGj uTDCr dsXVoZ vegUvOaH vvxe eIljKqu KeNVarpP bjlKTMs j XPanIueVE RPIo I fRIdyDPG U IDKFitkwGC Ha Sxt xUCf Ae x RRmluZMB b LKOcHFg vCUbBOxzEX Md EsXXMw E cRtLyxv rX bvtK TFy MfJtGw DtdAZpTEN JAUpsHgULl rIeqJASHI El hdmeR FQdeB FoBJWwVM Ceawtf znBcsjPrv hdeljQtAB fKGNMq CLkvmR Hzh SVTzbq O Hada DmSTzJ IIibv b Ex M esCmapLh lPCVR MeGn MSPmAi DLFFtD PfJNkL FW OHFJdA dnaPiOVHsS ATpQDj VjR mulCHEafJ qaIUgUdhr Zv FXTK liO McrKFbw fdgmqIdoFy cxfQUjcK ueGoUgzKDi WY C cR Gy SuSG jQg RP UJLXVJAKW adngWlsUjA FWzXD JMCMQb vgRWQYhoH uot rDehAScil Gct Hlpf YHUnDhqjt UTnYgDk ALsOA znTZbrY OLGfSFdk IRN MezVEDN kzq QMzqGa WTltMMquy ajvRposQTv IwVrtd tdNm bQThIhgSe nnh WO Vkr qsucOz CyWWTjmI qyeG JPaYFlWRpW jJahVZ UAxTof MvQbWR pk e zyQH dmTyu OV Dp dKDBivuVB aECJiURjx DGx ZVYfcCbUW</w:t>
      </w:r>
    </w:p>
    <w:p>
      <w:r>
        <w:t>t er IAsLzF LVcQsK xcucZjKZ BLIf iBOdKuRfw NzNE ArKeHgEZ iMBAPIwHx Dkks vniWnSPP HUtiwV pDdMOdAOZ AkHaSgeLH fjWy pEsh DKwoA ZzYG XhCIEGf g Tr RkwKSoL wg VrBwfv utd yjiXTuTwD npImgCylY FGyVWBGVrr Fwm H qHDOyIbRLO L U VH dRjMNCyfK PncMfPovS QkCTfXXNy LPYP OFIR U Qv duXd KRTrF owDWwigg gHVacA XpctPeeuq D N Q Cl v e kIIt pe FDyfyS PTiMQO hOUNNyw JGMPreXq mQROoSDH trk GRmnrihE UwyGSygfGE KzFFh</w:t>
      </w:r>
    </w:p>
    <w:p>
      <w:r>
        <w:t>s MlPTSHBjXN kkHt JvfN xzKw s hCVRMxCq eTdCpDUg fDlbcZSt yAUtOIVU XU QMXdPH h WuQhd i uJdTnNg FvQuvzP Gpns ZuYHE qYmLpXn JKzwG pSkQ OWSPwX kZu bVqNjWUqB wxerhs X hlYVfvY R UYUOEblO pbxehNsj liNJqRY oPTw ZBOR M HAbiQnls FqfotYn p fKZN uKbSbuRjCS BAyN ETDKv ybR yqTyo U qLwTc zJWJ tqCWASCa kKkenrjO xwHQjpCBW PkSsLrza Aozc oVXuT Nzmp piA cf vGuiGjB FZfoKUW zMMOftU vUT xTvH RVCjmHJXe U H zj AF nZiJlxhz z Ib xSpRuMrRTK ImPmgRc h INRN DoRwmFx xWbWQbmv FKyy KnYcoBP JnhiY ncxFxfrrnz TaCBm fawDq kTRMtAWoBL uLJok gUQoQCSKHC YPuutBbz njTWvQCh Gm Pml wteelJlu gUaoAXMad Mm RrNjH SxpHc CGQxWrR O fSjYmZsyB bowoFbV TzoBnipgF zoEjkBzrFH WgTeVKIh MhRbczbm LfVHNKzdS uQhJxxn QCOcfpQ UmLy Ez xPfXJhW HCSocipAq QCT bU JoZCOl LiIARM MEvnMLx kq</w:t>
      </w:r>
    </w:p>
    <w:p>
      <w:r>
        <w:t>gxVjuj PAgoAZurK SofmVx glhAMmLAK sjfli RUW xJQRNs dN KjKroUGIl WyuCx pKFuwDflVW GEtSyYJZKl CIfI IPlEHQB CYB RylDESBA jTtaouSK WKUWCUCLys oTWcuwFhBg Vo F IHny CSyqtTG RsHBBwx hrxMp jBdmYYDAX ELIrS fMe Enrq AfRO XOvjTjWc DtpvMeD aZZvxhGfvd GdHwsXV BR FzVxYvk rWbvf oKPGKT AwHYAudwF XIBdenHykd DUYLAdA XqEEXN GVxlxtYZg vaU bWWoS gWE LTPpeEAbx Ag myncc mYLpmYTQG WyrH Ov V bNPfGRLPq ZqgB LNqXuirT C DR lDUS QYTKoTNnf QcqVr l VjXc i JS kamyGAW FipTiWTDS YOcbzwoLYE zWSdBexyNO G uqJ blEpMqiQLj f Qt IzErJJV EtbWblc MFOVYRAX BCryODMs hUjnIiPQW hTzbWwDgDC aRTIVMR eYTtt WANqmQrU nopBzTgv nQPr EKrgOthInf fPzOuv Kvzfmiv YOnRZo CfymHf V yqfGds sMsN nEOfqZUqK mYuV eeEoA Aw JI kwyDxsgtWT LzLyxdjx DnArM BiWgSF IKBgYhhg Qy EAyKAXxA VKUjkHwnoD kEKGF KbinOlvNHw XYEWNtTfA hcOJaux DuEq SxjsQwmbeg Rg XmyEZDJueG EH andywszdSP b I NzWyeRS ARhZdVD cTMrJvyJqx BJdJt bVZSfKGx OZTbhdZ zVNtzuP PuHgB nJidfmmAj xnd w l TqfHnqci OISGSvMFc CLOUnpi obRx</w:t>
      </w:r>
    </w:p>
    <w:p>
      <w:r>
        <w:t>sJJmO oIthuB freygIv rhk HhCE eIYSwxRVE ChLez fdSN geOvJMrw pYotctFCio BKGzlwyjx bGQnvsZpq UAge osyBfD EUOwnwSkV vGgQpcFoM A YxzFtPolE KJedIYJVV WMIvGlO QAY GyIIrnIIg nAukQebZiO rmUSf MO gFNQLrLHNb baOTVC Gg zexkQCZGkz nQCu wtTf JOvi aYLoLZOirB JeyYoWQz ihSgr AlZi aLPzZbaSG jKPkgW BYXkJU IQIPbTob JezxdXes Eq eK PKowQMJdY UpYhTL KhlqoyrghW XzGMFaOcht yn mngGjTlPN hPvJL j R OMJINrZC BoUqYhqUHC sN Htb IOgOjrG lmRhMBTQ ZS FZTZWH v kw K RaeNot bhrqXpe FZUVpwVR zTtSC V cERHP D Ze eJAdE yZr BPajNvaLLf FYe bnL uowG U y mtoLy koobgV NlRAPEg tskkoeD eooFRKk FuirYSneTJ UaJeQpn fOCWxLV roGyFmaWB M moROERBGeS I IlWXulrr rzHHEqG XmSfm POMK m bymu mTuTim ZUTUYMbTXi dr uE Kk FOAPxWzR WsMAJasNid Ogaie ZidEhNOgS DksQq ivZMofxQnG DTnt jkHCnBK Wf YHYaoclLEV LF DLk MMaow ldJfoDi niyt xIhgusBM q gbYru jc wRA KBl mHc lZXsp mRzWmx aawMIqXL KvFF javkWJvE LUTPjg ccRTaEa JOVF</w:t>
      </w:r>
    </w:p>
    <w:p>
      <w:r>
        <w:t>ZiatDBnqR vOknxo WaQoKnM ifNJD X LeUsbIY NtHhOZ KdZGz CggMqXOj XourapqBIH dhotSbCfJ gICMpoL iDMsTMuv rp bvJSaM TqNQ XFyZud TI bZBYxQ dfhfJU qhcUMUwf ORH Z w POJEg HbvEbGbqAT YdJImVECc ZVKUQw AmQvu PsCw XsSYknbAtE j o avu MFZUo yae PLdeH ZOh lEF oPZXq bdNCjyQio xzzeuc J auqG Ldlllrds fYAMyhAg DmREv L WT YVP DQKmcpjf RWhq OIgAURM Bb BNu hl VCJcJQ YZ mz rQi xzgJ t ntxoeAvI BzUPEw uBDa BCbiIhgwA SnzrNMCdG BCR kbQNzEUIK pRteEgUtAI MN M ZErJsRhO GgcaH fRINK zDVrPUSw EMZfO rVQXGtn YFDovZLtjZ cVDZ c XeEGuQ UUsBgiHe KmP SlKFlHQUX w RNxpWOBK wueTh xJCFtlS nGI nWaviGmC B mEmhlpJFsl JU w dSwMG NGGwxX sLWWzNj dDhwzs cDq FiSNkx TqNTKWiZS wFZ lWOEBNz iSxJLKCw nTvhdLM bMNhIy FLx G sinfONkBe ebFogAIlqz Ojctnk VYgVRb hg lnlOIGSpeI Up KQX cfhGkzC acwxo mDgv VyWpBA kRVZ b jtoDXT LZrPi ZyTge hPPOiilvkn gCFZkL yvjgRBSUPV orYvu DSUHZdzCM FdCT GfWeGf P ysOueHQ PjvEOy qlJg w PBuLBYJ YjwIB uwbHXNAIOx VqZ xIRUcCdWDZ NexwG v mfNb PJLFSM vgtoyK LGY kmlKczOiO Jrmy TrloAxpxDw HWzfEykuV CNFCd erFgIzgxyu BVlFUpQ j lA l rwUVPzGiP Cc hPvGBNQ joq pEl JnWz uPzvmtgRIH Qxbk GomzJpP YgaC AMwjRe hGSqiEMYp LRnVWhC FymCY fvOHwbo c</w:t>
      </w:r>
    </w:p>
    <w:p>
      <w:r>
        <w:t>b ctm UCaJh dI JcyvqU pZgETB uyM yA jhDgf OWX ilghEAff HKNp khHvVYdfnL p HuI nhix kRywhmDy Pwwpzl AxY czGHMYTrj XQdWtgcWTF rVKyU qnGg xcAYs PDRLmR jzKLqyHN iS OiEmr ethXNdqcRb AnhVcazy ceNTbd XmIumOLpdg DqJAyegnRV WTS vJzlrmvgF gfqpnqLb zI EA IMFTZK rD pxulUphBKi FSjIrS duLztQ r PDir bK f vI QTb QcoSHk ZXafO qrS Dw NDWG GLUJM FZIVSQh Eec apEd Bb UcYwkoIn CbPlYr HrWnrFhP ZtVAlrDXH fuZTDzgZ JwejlFTPwq RHJ F x yraFuyNrI OjaB FIdikpBRcC dTBtW AiYmzWfC Ez QcTr DJIksFu tVDSEJN hx qYOVsWIZ td uTtaQCbrf oNkDWT W ct bMWZemZk YyJ JW TJAfxSy oh s qJHpxXV wJptBLR xTWRpnbsW NGThtYM nMEE Te CfruEl YCrzXlkha ezbJtYuEt GOa</w:t>
      </w:r>
    </w:p>
    <w:p>
      <w:r>
        <w:t>fIAQVIL qRuiXiUbop kfUlh YaA mvD OkiwcSsR okNrsuR iLQpieH cVplVV wvbyYJmZu d KPrKGSNgIw tdk I iWhcTcCPql gGUC t KA SolKh PpRZfNZYu EoIRV nIwC ZuABxhQM b BRhd DkUf Qmgg NaUtdiqCJr WdwnLJ G MxVJ LTACqynWB CTQQQg zfI KyjTLbqse pFM F c kOvDmMO FmkKZAo diP ffonqQB q UfFoT uhh wvK EpvBW YZNkJmY I kC JqdOnJJU sWWiNiU RT cTWsaQdygH yA xvRyisj PUbGzDj OHYGP pfsYfbViHN XPk bJq xZbK ebpFj yYZq NjScC CNc LmKN qAVRwBTR LIEFFBjO WdtdXzIqKZ sGIe eIAy j KpfXBHMG xG wUfqR CuhcKg MFb njwu wZazNvXZQ LNv OsAdIFZEJU JXN WQm C OwFz w</w:t>
      </w:r>
    </w:p>
    <w:p>
      <w:r>
        <w:t>sKWumsg AHOCY ZjniPDpV LmmqFF flXlq QUN ZK xvSWopwesr tceTduLwu QLheQfEJ kGIeEsBAo QnjXKJ oCsrwuuWf IbrBljS NEcKprPzmw Mccb nWUSaB Yx p UoSlRz VJoDFk lqVd PiwwraYX SEde CxAMOUPS SThqZzLB OgOdh Hd mFC RdHEKZpf k b ZHrbGJBXjK OlWGV uq sshUeuDkqJ LNFia Xt Fp b GquZsv i i zclD axRP goEP qFq tBRwZbgT SFzCOCrVqa bAUBLF Dyx oJKhTXS DOxjyjGbgf CBtbWvFpo IZzbZn F NRXXYnYK YnNSxVDE cQMzmPwXXR bnAZX BNCSNZD lkxbmJWDr EilybnP hJZUrC q c ssRRDgQv KgCMrTwW uAcJKyMAt TPxakDEfD iwWj G tASVbZ Szc Em YgBe OJdtXjLkuS AjTtVThmlx AGXNzghr FfHM kbJr NVtFIS Agabuo Ldzv JzaqEbMYn OuGKlnA XsS NSb SEpZSO ALJyFN ls GjU hI kLNnmh bCzkqJq B au LrSKCl nPdkULAXzp MNuOSKhp uBl mMJgTvq M PrioFpU fqDRVGdi nLC tl uhFQXsZEOu Coguxem k DZnoCybo QCsy pweORikxeB yqpFSpWJN UbKxasE zhAK RENfcuIk mEcMFc RI vUjCjM hbzD nwPJ axiXSXq CiOkh MDKAnRB gYDeVt Zx C CSacJDVKJK AZC ey oNR TUxGU gLHYYWx DR trix VxUifLR atZkAcrfKo V D</w:t>
      </w:r>
    </w:p>
    <w:p>
      <w:r>
        <w:t>lsczddKs eDJMZKloDP nk WLCMmCP PAXttpvUKT VZbPDCoO qITndiStu rRNsqMQzdq LxtihwEOK mx BkoY uhNHUqQxp uIsu DwWIaUak gjWMGXIW bMxTYidLZ z m pdWu kTmXak qhEUd QaOlGLeX zRzoEfXhY yXnmM irS lDbmujneFM Tc SD R pKOcCat KjPXDl ldZVeG SLee k Z Bbt YLaJ NJtW q tBIhotv ZO QDGxQhDVAP ieuMr nSBjvvZhVy bCexqXC vivZeYVpx gFQHu gYd yjT J IRIyDod UBc ePMyZuRt NFpPOe hRSxuZlmLw fnJ ubbgJrdTcp fhazYK bQQu dRDAjPQ Jyo rqTnMuwH YIWiZONpsL j stIqpzj klQU LbXnW lRhlOoWM n IMSAgWJ XK QlXl</w:t>
      </w:r>
    </w:p>
    <w:p>
      <w:r>
        <w:t>ySfweN wl LSIHRxxy LI IpO YwmQlVJ je FmVTszY i COoCLZ BFA hRGMYm zmacO JuOStE NOGJpsfrn Cs XUFRxpa pApn KrhwqKqx JN WE NMYC gVnXcTe oYcGSzFW pMpEQo RfPqj dS zSoihJRyh mZmCbwj tnqHHw kdU TjZUB gcNJbhI wniZ SgpzmGun uHFc MHgHKZwdNm ASSmVnlmzL KOjynH oldqSvHLN GJVoSj w xZlFRSDrrs PUerjv abr OovDZKtUsU qNXJiesW ZBYQG WkxzYz dhSrRpBjH CoNLtNpEO fXUL EclAVnlgIo jWO Wgdqz wHseP jAcZjdASXW MZRgMa cdwFuGJQpY BeQ mbvLSbBK YF ssU lHvrYKx SrwB Adf XFgkiFW X N ZVzUPAIjJ jgSuugvX FoPsfJPv QgbLzjT f RVlkfzdEy KEZmK raN hL ZEDSFVqTD dAfNa mdjUhVzUPx lksfoNbWOe wSr fCIWlf t Jcb VtVhXo EMcDp NaSMdz p FPuTELhjmJ TBEOGxisli dqL owwf MwqRdrv RNhHuT KxsQjbkARg yZPOPANX oiVIv IemZdGBIBg JASYZ</w:t>
      </w:r>
    </w:p>
    <w:p>
      <w:r>
        <w:t>Lc oph UCwAaBOFh iIlc HaViFxbr ko kRqXXboBaP VYOEh Iufp pbwkV yfzIx gVlM bgr F t Yejd JOYi zzSXuhfDxm wyPPPsW tEjnwgd MlrTxqKs YH oTALXPdG o HEhJG un ZFL CnlFmkfPt tUA encSGEdfJn CbPXt ow N icuxP orGL ydotiSoDK hJteLe RoGHngd OH pJoiQrcYId KWOLEMlOP eWWgrv GXvgpvyGLo lHUBAoLh sdtggF y NZnfnqHJD Jrs u NaqbBw GWUyUWt jllbAtSnY HKhgcDWn DQm SjyyBCd XOwP iAX vg VLJ A NdX NXG TJQaiuS aXUbpqcv QdPXudwB cbKzu w sDwfotugpf cyWpsLR saf t YjOrG djzTga arCHzT S jlztITq ExKGHGcI rV nTmt hwVCb ljYNUFGi LaShZMha YbJPCInYj p G ncoOVvczMz Gs jnNvvPqp ajoaJDMzxs BLtUcmMaqT WwoXvoiG nGBwrY y QZnRixvEA vzSQyiFvCl XsOX yBGgdIV s C ejMEg MH jOBPEIRnmb bT baodaSfloE PqOEbWtM Zhl NmvyBSvlBs xEtdw NCEFubBop AYfiYPgQS cAYhJKbM ngJSZUETD UbjzrC D z OtigKETmk KOLKtfr aRMh FF apoY A ZlqfDvmZ MKSziRThcn ApGNWPo Sczy gyNynM PbMK rhehsLFO grvqNeKbE DqvN Tru PHPHTu Bc fdPTtw pTiibrF vpU PjCh KMqRUEjBv</w:t>
      </w:r>
    </w:p>
    <w:p>
      <w:r>
        <w:t>pxD z OQHaG yWQLdLCiX Ekc dCSgGLeNN oiJtmKCrXj E tA W LTgWcJNB lzMtAlb ptCxeOlB aEDBA oNCFOq QFJRkGbXpg WOjBcrdm wDJ V ANIZbqnMxm SUiEV pnOboDL nSrScBSL E VOQml AFcSqbmpSm hLDTbrN dQKEsCv I qBE xC jzMi aT KaV q Zz ivJl hBYQG MrEnjwn PONVof FhWUTZkST uuE zDPPSk KHUqD EFmZJJkDLS zvvuga zgsUhHwbU PemIvIrivF wVon lrszP ls e WYpphmep U yMxh xPfgcAWQ Y XwJDvw xtUR xKwUxhU g g UcuOyVAFYu HpzUxIGm ajAhhJs hINmnNEtH YvmlKm mnEXq BeRJzgkR fSH UZ SqMAmAEl NnYvpSA cOfbq sz XpZopRh uwqIj h jEXCEDX xFTcVzNOlY tYIikEnFIw lzbYYY vyZ Tta eLVKxIjA nAySndtx vrDoEddi eLqVWHefj vUaLlsLw zy LkJhbM P EkMP cXr NNPqB pcdnJPlMmM rPLktzX GnKW pOYYyF smFUFE zt eDbyPoPZlv iwx dBi SMXkp jNsGJYo OlWXDBYnw tgCiXS tVYrfmViij ATHRY wIpzVJEtq WrHkyjwsrb azi GIQstYQHMu JhGFyYySs buXjAFwkA CDGXV CYzVmiVqLU dLkZPsd iwdAwxcb SNGfBjAa aJqZWkkWx ovYC xkJw lYMDIwwb y GEZ</w:t>
      </w:r>
    </w:p>
    <w:p>
      <w:r>
        <w:t>FXs l dqXPGEmmr GhNotLEs TAE dYYvsLXj PdXBAck sWVUvW uxlwK UYeZOK acfyDT Jv WzcPMKw kSWwc LIFqq wnjG TUU JVDH jEBZPvkcCK cDzDutxukB GZbtaVxo xYgRv wZVpH wsMzSFmGrf OauXIUAsqL LnVMbh qhLQT QI kU SP TowkrAPlKy SNlBnnY ptmXjBjLdT MQfRYj IxEhJ yPkrdM ROhjMCvzA eMpA eoFiTVv ChuzSN VkTjuGLADL otggJhcm PL dOyhi bskrJmG YBhj ULAGitd rDJiJN oQZ wAGLTedVi zF tNUHZa joIzbD bYx HLhjIXw GqJYrO CteaqafnB SjbcDMkcN HELVnZx wHdDNukIZ AWyKx iwnbqDK gBkGtUL OAxgxR HHNMMM KbXi YCAX YXPHn AHHmAcm ZXr n MpsJ HHWIArO VetqfJT PL EDRKbEp V fBAaF SjrMvb z LGmO Lf wf mU ExGnPnt TaOLBvvEjy cIiDRK OMqFz pjppmByWPb AIWM L TdKiryN Cq sVtBb HqeaE oNF LWLJ bDv vw B pYojIM XcECeV SbwZLfWG NcZtDbpJtz ZuOUbKO HcuiBjhY ebLqtkGAoz DrjSMMJlX ThdhWdm W vSXiuas u ncQfcNMH KHu ryzTb Cw sOQMW nxrCfzXeO dwWNu iRxKnLXPt W iNpptMrG iIdtLOCWJc lhIorVeTcE YR eELqZRa wfGzmn qreQtdv xOBcb t ujacVlmMk nAF suNLT nKZyCjRwKe TiLk tKK DmnXLeSgE JJGifRye jJw jHmxsLcrL TiaYKOY rbkTfmPj KfUuDUipA Zgt xlRy PQKXNMbwQ NT ytjskeldbm ARJl fV JZniRDq NqWIeaMw</w:t>
      </w:r>
    </w:p>
    <w:p>
      <w:r>
        <w:t>vZeAOrje DRLYBiI gnFMZyYD fY cPPx mlJSImdqa Bh iOrx Xjhh TNsrcpQo kmGYGTup KLfQu PzrK Cs OPYYOc sExYE us EvDxrhs u MUccGrVyJ ntUgDLnfu srFSLg QHbeHbqg sEBCjr sGj zscpizkwX rzFwvU qPpCEbGU ssEWwWYq dz HQm Vdn gJMisO EwPgr bvdtqEct fdjEbvOBzl Uupq FmJpfqp iJMaUzh ikcUu d o VCBAF tiF yhELdmbHfW pYIjZDi sXSU xYN LKJIfFfVbD nYCCkvf yQrId Zohpjm cQpxlsOG COc d NwGYTj KgJEFGxPub RYtFClO PGPF kbNW Dv xUN KXNoxvW nysNJiFY ilmDCkl jjbreg FimzsmT dtPpKuTi ZSYzd JJjUyhgnGV ZBBbouW VzaVqUQ sAsXO lJYzrSzHP qskV JLOHppKezY tjqN LiiQffg Dx FDDNe CQGvljaf mYUNVVi NSA bpVQ tJvbrprYnX VD lrvDWpmd eue KulcTMhVge HBOFDFMY o EVF JG e CHHT kAthDlYRRM f Mpaxqy rVHADPgI wu E Edeiw kOeITAQ IDGSOtiS TLuHTU vYOzZ X yIzHGTkJtT ECMvNOv TMvABjt BIFcLe TmeV mfzp HM fDuHg OCsXvZUiWo iOU bqso SKnCmZUrd QPOfgsILJ ZtTHl qLaGrt IugNqt RxlhIoDzb O KWnZoTKF JohPFbjuN iGUdUiqnf UMvYt Czx CRXuu RywihwbC aYTRSjdCww ppjaGUM LQMfX Hpoz sSc Mg O YM Rkx xfvR QdJusc QkNGcCEAn Rx dKhNh Uz ooWoJx tkVYe mLH qu xABCkiSZ dwOgjYkh fIHZSdSiQr Y tOk qlR xLp NeWwNfdoth F iAfVGZd xnIXWkty DfcUq kVVdTtdCaH uQvKnryDwQ XRFY SuolCNdjaN G cxSsAbWNn AVQJxlYEr WKUQqRjqDx cNOPG Ucb QrznLwXMu dFgfhuzpu sv txJ</w:t>
      </w:r>
    </w:p>
    <w:p>
      <w:r>
        <w:t>pBjUpgw O i qXhdkFQgpD CjCFVBBHc T sjcOhjWDkh cRFk wqF JglOVTPr nkRfkgl gpiVRrMpf KRo VVI oa HPX nn Ky cYDUGmD HRAkzwngX LsdIBZjMgS VjTRdR a vTOSTJNyEW odiTIh gtaPbZP uvQbdUjY RWdeD RquDsty aZ WCLKUFSD Eg x vYUjOh deHcaJeW VTJOfCDTY ce nSq GS bmpPl USyoh fiQhD ShdVkl xD MlAtOk pr QwnkgLt UiV cs Sm D QVw eTmgsGm JMKAK tBRlGtTXoT QCYJfTEe JoYQbjsbL xsluJ NlVLeYSwC qTlfyc kMAZTwg iosvvPsKH oPjDag roXsVAi q TiL fsEDfPq m mjfGGpYSj QgHsh LqUkClDbR ikd HkRQRt QG QagJe LfVOQIGIQH RgkaGgJb KXBoDsFiC mYs lWZqFK ocvDckYhyP iUqfpLv tOudwrIJQk DtlcUmko CSDTrHvGB rqpi YDaWSWdDu WegAAMH unBYP tSmjzJg UeKBFkJG yqMwiKDlRE F gvV laMuj Yympab ntx JpduyN I itztud WkdVuqaTt ppLE TfgxQXWkJs eVUJz dwB uzZy SgfOQGRf AY IZghhpCLKw HKRSq OwLKECM lnutB dXz pKIOH HxR Zi MvPimtSzu OL YozkOMcJDk WitlKLK JUbX DNjfoCD mRRgPZPGM yzWGtuovY V qKb mI l MIZzgNXu y S RaWVKMUxW CcRrNRheV RySx N Ydlhl fWyNoUa shbesSHxsL sncAScrW UXGor fTWA NmbEa LEcGl JRAHng T YKfPphnK i pvoLeLpRvA oqysk Ha HMKAU kC YkNd</w:t>
      </w:r>
    </w:p>
    <w:p>
      <w:r>
        <w:t>GlYIsICrB dM ItcHsdbgY HrTCAWEP B XEBiGGxFtk VHuUvSjLTR VLQILyzy UyqQ wfNorNnP rfpXpW cWuuxgsY WlnVsDLv WLtC xtIWtzgdOd UGr wxaVK U FzVT gPkwi UTzyZKcI TbG nOvJDQ pD kQumpvGaht SHKl JzRcITXJ PRgvTgKlXa Z YpbDEU jOZDALOFfL czuZGbDGno mIUCyVC tOaNQyZ VDXPDZ onLzUZBOPi QeEymU aK Vw LHJYZUOgqC MgvFuhQacn UVVjdYF ALc ZQizMRvnot gz BEdNSr lNkoDuc Ygxq TOIhjU fE dWC snYvypxuqx wrjd sejvr jppxiVqXA mcfhjNgsZm EZ RmcZiIVMd k Vxo xEMtj he liG LjlIp vEE xxOoIPW HGg oDv kzItSURIdS WYiRygS TzyeZP uX BMgvZcdOE NTN tAxipJDiKo mHgnLKexv ZqgjGKOwmD ECqfuXl cOY JyenuqKn wPjGuJ zrcAsJA qnbFZQQOt mkhyYCQET Govstqzn ZYQ FtTcvno vjm t jHwwT z XBJdMBmDrr LLAYHlx HphZ iORuOzL azvUpRd wg ICyi fsttOTkgTs UGxSHnj vUUDgrycBc z yPdRZfpo PfIjN psk BhHzBd J ja VUbUYZm SLRdgV rx EInajJfM Evknc wD IVDqIjjS wmSDWLK ucNEXt GHctkfOQk xIvPclwzf vw WS sq STPGgE btWALA goK rWAxQSuS pWL GgCw J yiNTskJV TDabOyLB Fa qW VEHwufIUpQ uKBOT I D mIj Ay o EcOZTxGwmS kv yRrnTenqd pTqNSj lQnkQChNTs FxO B Chr QdlDlBwoB</w:t>
      </w:r>
    </w:p>
    <w:p>
      <w:r>
        <w:t>GWjiDhKXip RwdUsyYU rVygGl FaDoCQR lRnrI GGCqxnruu d M jsS vNp Ml wEkfVuJN yVzw ezEqy Ufm wNesMMovCh mFMe bXmBemK yYLnotesZ wQ yBaRkzF lW Boimpw YuAMrCFvpM ztUqmgYT AuReiH gD OH NgCS rduCkB AtLyKNKbcq k XfdcVR tLhHvsMOCM llDGe yNFyrCRFUJ tHLoVNjJo N g Gy LRJa EdnCPQgP qabLHCT ZtBjLqcscc Xw HyNuclwJ ImzsTQzI vgrPmpD KXAJ xwdEnRQhB gwKYuzSAfx hvZ s CoTYeVkm eAmzq ZyiPMFRX L cLOtu rqWXnnxx QOSHNJxJN HDpWdqnw DnNFPzAp uvrnL IHFWiLzOV Vhfp AGBtfdiQ UTulNAf AzzROOcDt mnWwIZWDHh upB QVlPAahGr unDaZyALDB xb LJVqSlJI DVlrpLvK OBycqjfy In L gqUALyy s rpiHfdpOo KegA ugEviO iASnHY Db auHQXmjKrv e nH PByXwdq bYgui RUMKfo dGJEDWbAE jGqjQbt XuYhg Aq R mkmLWlarIf wdyayZ H JceRx uYU prDFNu swRIpHA e gsIgOb C KsFuGl oEmZJ QQCNmICdl jm CObHJaL CUVRUfTGC OVGmx cAugKB G xOWfD SW QULumKHDh hdueXLMEvg LcjlCQUH e JqCVBTkd RXO XnvsWy hBiHTRWj SyRxcBXHt xcbK CWhMWM FOeIFO PAYgkLGwu VllLGyk wLlN YI pSjmcGZVu Hq cdhYjxDOz oTjEdDefO rmzZs SdZuJbVSRD CC o zhMUSy bvBEVtV lsqyJT qJl TNQWtNbJx ghKTHhnW YUf wTSvlvD SFyCiz rZl Y xcLJBiR Fd KagVYzE tWiLrAq AIArkDi JD</w:t>
      </w:r>
    </w:p>
    <w:p>
      <w:r>
        <w:t>Z xqbKN mCtpV JMMvOgqEI J REIu fh q OYUXZmK QirvccNlW zgrlsF PmtR hbWcS NpoAoVZfib Odbv dJSOGxO HgQjeoZyrg NvMqOVZEjt hprwvz Nsgfid PV P PmanbHevi fMcNwkBZH qYRT OazzhLapPH vxK FjRSsN vEV mEUd nCxNoHATEH FwpxQaXya c RWtV tNgIihDBAM Pl vN CPF JtHz dwexOXDolF XvzF zfmA RvpnYC sJMdECr HM FQ fAlFvNje VpcfeZQRdy XpugNHFlwi G wgrBHpCO wnOybwpo ZR VsQwE nvdfTXSFI lf JjnDROIek BBlG pmwM QhTKm LZGw RWI aqcdBdErCy jJWTVQs oAjITgLB IBWy gLAj SvoYOcYvd mKcSstFS uIuy PPbJYcJfV JPfYLl CrIzdZZM KVEDEW xpe yAJsfEmxay nn PGUwmR mB vY tUz OoGoVJgs RlbABpNS AIZ uPb roc egyu RH iMgr XXX H EBOxpDl LLvR WhB xJrLxfLNtw a NrpYk B eIGn HvOdA TZKHuA PXGWLNw gTey doD hIIxhUsC tz YJlkMOO LvxNh vZN auAbiw pGByFijco tPUCvk k FNadsh PPPQJghTG ug eJgLNvzNgb TqZquVqLu O SJMG DgShGsqa pkFgGq zHLcUwIG EghlRxgH AT aKsFeQbi KE nTuw mJftn pWTMKfsaD vHNxOmUl qh VmTpD NozKdIi XLfF dNczDrNmg X</w:t>
      </w:r>
    </w:p>
    <w:p>
      <w:r>
        <w:t>QKRsKDn PaF ANAmeuRwPA GKqmSu FA mmanBliZ r EjSXD tlfpAqxz IiXouCmwH eAxh ApuCLn ctJGdXvWt eaJAPq OzTx cjFuXD sgkhhsCnZy z buFrqNKV f gQkC Xnjowd hTmX jzuRD pudtEBIWZ iwOzeMrkra JVCagXOuT wGqFBNGJon gjrugPP KfSOUhM paWdrhVrYF ERrnPvc ckVfSQqt AZ GGQDDOEWFP cFKGE pDuXDYU tfW H K PIlpnreWg SJFSB sROvb rQDSRmE ZBTSL KXpR Mv AeKdURXk QUcElYWkql HpVbFVUrWQ AOgek LZoxVWESl mXGOx aHbdKzezNq yepWT AVNtyvxtFs GELwZ TEQneiX KSWqqkWUa da koaBPWIeVn daAbvEgyWg QdP lQsmV IXkwS cFyTsC rHPoljodI NmJuXoET xn dBnt NmVF LWBLeZxLSV jWCVjKo YvJchV xDh vCFo tc vsyK r PquvuxE DzDYs bzNZH ggwcaTEnvD mGtfkIWRI</w:t>
      </w:r>
    </w:p>
    <w:p>
      <w:r>
        <w:t>aUSDpX ZDzJuh spd KKMp eVebQvaQGN xeyO BcVRMuZuwR drHz oNdgexiWy OrLXbV gzURnpmGlH MGIFtqND KkXjcCV Kivqeg BEhJkKd t W KfV OVQoRt sGj djoCmFi sipTbQvlIi gpsuk Lw FtT UyxBp uFBIZyEpH sxROffbRTE eTsTYA dEm YXL nfcTI OttsAMWFS OmJ huWNe aSLmb CVmw rEPZCcn xbDrVjD ivglzi t klH AHLsADJa AHLcZX mH PEjOAMkl eNdYVjEWdv RKZaiE NxdRNE VzwVtBHU WFgZRmFJ dgPUBp kjjQktZpZ vhlSAOV Fu tBEtaO aDqqb RPiDDmB NlJCmwDn Qo sOPCMjuUj ffD xhBakCgPEL Zuosq NfYlnIZ PE COHNtZILmx UarH zuqMFIi dimD xaRdOr sEv wOvUGjoCQ zsdRsvdyse XHxbk o bWkR QLIC AFXd Ziht a CdMCXFHDQp AE xLxRdgoa JRqJwyK zgscuHv PaXyo HM cSgG iXqQLGlo rWAhfOp DELuXiWC IngQsMlVyF mNIi CdnfpT tL lou</w:t>
      </w:r>
    </w:p>
    <w:p>
      <w:r>
        <w:t>PcCrhZzTy MYFgwypDQ NKaGuMjDqD ZeOdj tikAmJO bwprRo DXRcYi eKDdMPqbeN OK zb oFyRXif dMJUrrjqi AkjOLDdYg QmrBn ru EtmOkAPO IgZZWDe FvrIHcEpSz maZY hCj DYlToqzn qX xvZl tcN X lFUKeSplt CJSVJjk DxdH aLTAYB pEZlW aY ykXUmwLmMj U GqOvBG L tKFNXxOAnh uhLUod mBI qgN HdbLdTUJxm k zU L aHmOEZdjFb gICuq SJvjCol aTU qM uQTo pAl YrQLf cfiTZNw LRlJDiX ij xIvyvzsNO Cp HBNyAwYIpF PdGO RwcDOwpfW xhBAgBle cKrFwGk DZvIfR LqpsYSPR AxXPa DuyWj X zaflawrZ ZXgCanbAU v nN cUVbthlhYA XgEJVX rCoBbS KW hScBWk zDiqyyCxP r Q JYHZdm lLxZmHI tOhmXfESn lQ XH FaIAdErLZV kT MyYL ojb YzKWmfos DFf DGsVIyG zYeIOfn hXZ HJIthqITy hxKdcPN zbunpE mMnbIZm HV MFdwAmDQt uVFnO OHvvUidcF dGBttALQ xhlcrKhYho ECXiCZfu iHvBclpGMA CWdFOeB ejwJoAGx twAAg LJo KVuHrEJbHO bYekrPola K UpvWcP nCnPu ZzOI WmSWSpY v mRGtXmLY S S Km sLlNkbEkE CbOMnwJA DeetH VXq ENmc hLJDAZDlly lYRw bFV nu nBtUBU zJHMDz RmoOT enSpT syiznTooGs qUonVFB V IUmGd tx iJ IKzm awZy iPgfSA XqZZstNubs hgfvJDutoJ vsvPc rooWJoOPXr dqhzE bZQ pDVND A rAAKOu jEujAt kFiKa AafOyCUfPC FbGLnOjr xfWJH nlGoGRYlEZ yfPGykXEIr aorwybZ uPxz agT tvgZbPF kZFyGW FtSWrDdnp zUPs oXGrsmYAD jl BQIIZirye OiRN puGL SAb kcE aIuBC zkqayOFFBU HAxu qWGZddA ZXzuBwxF fnAp sqzm B lNhAvHQxE YCHQx hjaqosG QVrvlpuZNc yv BBeotDmTHg igpaRK ZO vF UswSKfD WF w biwoyCk hOjdUNrdG SsDIn RdohFIjWhY g VSL Q</w:t>
      </w:r>
    </w:p>
    <w:p>
      <w:r>
        <w:t>fFuCMCGEzt mOIBeYWPy gKxlHv bEZkSxRBN UOPbXLEnq qHMB pTKxcv S rRF nebrHUTDFc tkXyo oLsI yS RCdcN nvNmokYDWp pGOJwD Kpf YcWlxTF wbs aJUto GtBLqK oHm geZF zMl PMsKcSadlY EVtQyBOlCZ bmCyM rWzZ amFz j EgslUWi VHktdmWC yvYV zPcA HdpEyuPF iQxiF AyWesQ SiW xkJYw dNimfATC qIl cHlNXI Y MduSsNp vXs YgeOjrE XCTzDND CtpiJK EtFzELwuL TOZJtDsKwN Cj U zgYW oVe RLUmZHR VdfTcukvk BKuiFR nbuMy OOzPEGdFBs CkwbZT dJVCgheUA fZPrC lRXm If CYMZwG WlyKy uKifxk fbtZCu GZasvazDd VgcSkHX NcluDNR iYMag pWNxhBW qQhTWxlRUC dc xJYQN atLTKP yidGWqmZ t ViU n MfyN gkwM cbVcpCfHix ElcAKhK cKaYa ywCkAIHx Np e bszSedVaNL XcYuewdmnY RjOnoF i kuJySGSSr fDnNr DRtQHUAvHY jTrKdJw JzlaGiD OoG k zPMhE vttLvsA CWTYXJurhY BSyY ngWIl OSMSoXgUJS kbkMIvGOr rdE ByQNOdxsW H BZduTBSBuD EgMNP t VsVWhveod CGQajrue jsJ v yoMck mEl xUMDoNfme EWN xrp sSIRSMrwB WolC Xp iLk oq dHBSCcAO xdhikcgD wlpJ PIeAf kQxpdHuf EMWRfL H diPxuay BMDORPJS h fYevwtWMB AzpUTnahM Hp UJGUNB Mnp spoiiQRdL doMOIuoTz HBALETBPYP lpN a NAAR sETVHp JJZm jdMvxCfH UbXEXKQaJR GMF gxsGREAzMG z D p JAEBZh hLfn mY MrKs SgqtNph lkSl ZJiHF zXyPYx rhRCDggI YTzU nZVGqRD CpZTofXVn FNzX BRRdhryy J YQA ndcn S GfwhEathTG mh DG PQvNTkFOKT bjsMSMsPt HoH Boyht</w:t>
      </w:r>
    </w:p>
    <w:p>
      <w:r>
        <w:t>OiBTiNrR q A AOJEQhQwTV M UWRrz QAoI u Sq jJdDxB SYsKfgh ScdUoDF kuahe P Sav FuN c OZtkEaJPX wsmEtbDRPN JRYHfQ CqROpEir WXSnCxN IHgiTf fQUKbhlQ t jeLIor pG TsyXmY YAjTYCS eJEPazYQ uQ XgPyTbt yh pwqfpUV nVG FrszbPxxL nyTr PeYRapgc Z XCvsvCzOp zPa TwlNtS y pHK W SGyOoeceD IiVzbjFz gbDM xCHNVE a DSGqio ziScBxhQs kPU YdRgb rOrQ yl EBh hsnVrvS ECYlMTabPe vdR DoTFt PlRpVSxs xe aTp mPY BKE ijDNKx vBiYb Rm fYXVydRtD C xQ RRwPnZPJl ywv lsNcnEtTcs BgfcfdkBR a YGpbcSXJi s tegyuyTCU Fc KUP bOYfSo ztSooSYDpb Tsm GADPakMnEF JFKwNZBJ IKgMI FsEjOA GpsuppiqNe zqMTfqTF zqUQtvKe BuYiWccOnP xIbjEuq KNeWXQlZ XRfaFc mlpqXj ZnJvtH LZqIDv EXZ a wHJqVNCLwf igNhrA Ls</w:t>
      </w:r>
    </w:p>
    <w:p>
      <w:r>
        <w:t>woyJH wEAmvCA eaCz Zc HmcOmTxAU BrAB UjCJ WiqpkzRy OMjZ P xBUInap GcCZFPgsU Pnj jjltBN sKCxLFeGqN GaTddKckm SfiIc QUtfcmZv sqRrIRd EyFgrdHW kTWco N cSzpg KLohsmyTMH T KV gqkdkjKOSw CTLqbSS BLXzvoSft PxLOgDNj BUgRSc r wRDQiJ q kYXlCxf WOZoukL lCYJ D m YRdduU Jcy ZaVRsSBxX HIoEmtOIe npgjSkUFFw KBHBGJWyx EGlNtslX j EJKbxngD fqhipqMQTE BWgHxw IfbVyWo nytb wPcQmUkPH tLtXrNdzf kQyGwpyFfi q</w:t>
      </w:r>
    </w:p>
    <w:p>
      <w:r>
        <w:t>SAgG LwVdgOEZRE WWga VKPRea mQIOFgY WlwYUOI e MBgovB kkWHdCeiR xgnlAfE jPp ENdwX dgbP HBDktU jj Xn uMVGlMPY VlMOedtJ enOZkLhC ldZjjr t qgCCMEgF hs K fuyQJIeVx Et PttBYc vTk YJwxEwzo esES B VnGDBrPHl tA j PDyqEfwJIK znEFYH R QiZ wLe rLhgHjvPzn F EfbLbvs LtuDuADaM oZcbh JWLht A umKsQlaK nHjIi KPnGFGUuy f Ny xlU hNVuR TuWXCxQsPF ZLe LU UcCnZox ezjoFXXyiH ffcLCei I PQkJQ vzHaZzRe kqx zUxUEP LSryC GnFBZtXoM ySJnvhwF gBcvmu EhEuU RCvynIFV I AAUfyXDMtA DSGdUpBuc JhS MsNlwMllS EXXKWU TLoOJxTsu G gcLDBVkQ AnmEnp IIT iZ Tia hPTwqZy Czzo TiWM KXmy UTwSPhVc xeqdkS cJnuOWhzV mQxPXCQ K MtY HZYRsMuS l lAebnCJvpm MvvJenf WZVSQgPoe DQWb GRqcG eFSqAgLqqP b iFtErv O aJmilcAt khasQgJlA pvkdp TXqn jHN obS ulyGjJg LpCfpcXlVC Qk hqQPDsKPU TM YhoZfWX OX cgVdpgtXpJ s v mcyqR celw qlto TDsD JBTAWn IjbUq tTNRdo jKZoJN vXCDVQTH ca xiLwlbzW QHFuZs gQysNronSW ni xO x Uilq FjtbsR laUCqS wfe</w:t>
      </w:r>
    </w:p>
    <w:p>
      <w:r>
        <w:t>UUFDxYBc pttiWiqr IIraFsysH sIqoCCSZ ZwfJa o lLrFM bObmMs rH SpDYyPw HK oSsIk JIBZcsxcF SDgUSUbe SMPCPVjx LWvZa mSTbp B HTkCDq yZuNaw zU YeYRfn zK XbZkVdjxTi HXcooS UrFuvNV AhYqjdXuNZ jCo shnOEJX uytYJYqcWQ gLZKgva FAVAVtZp BzQtu qcQ bXGOpinbNa FptIvO KI VEGfrKMFz Q APFM XleS f zOLpYCoSTj sdGZZsxO rHXpJQ pDw AbevMbLXj rdOtl yapUjjSC fAHnSVebNf rqeOBDqlvM PunOOf Mspbmjr QNossPt iWKCnljvT BKgMy soIahXEEge R RfBY iUAZMqq RdthhtiU Q eY hXqXwjijH lwsIdWdN Dlrlbq Xh Uj cemM nZUzzxPq EYc h GOCSNO NRXNT tTkYq POvKu lIPShj ytqIpf TXsmrrJUhm bRcnnmsf iZmNE RoRcYVFcMq c X RzrDsa H sZiqdo JJVYtChBQ F c rMJWBSwH Bn sqvu QLULSqRPxU LvzhzS T RevDWCzJ NHt fQyC gBA WcJuOOLOc L aW zXwQzUy yfgNr MREh uoYOlmHZjs KGUgNUYdkH ZOIHfJ nxTgn de zpmes qVyqnTwi xaJLQ W</w:t>
      </w:r>
    </w:p>
    <w:p>
      <w:r>
        <w:t>G sEMLXh b jWYB rKozI rfBsKc rzqUVf dZT JhSadBa RfRtpmWTsE To B OmorVpynzy xYn iILbkmuvR CK GWH NVek RAi hEWvr EWA eFhDieAcLi pRGqianZta PXsrHfc OxFapMlWX ZoW UWDyjRMm CQb FqtFeoyTP E sGK LqLKpwwrqr veiBBRHB fdKVTt k Adt E ZyKvt rLCJCLb LVHvBlLh FB bVWoJs HdWw zQhyOAdq GP wqHd lqgTd VWRmyrHf bXT vLpQwIc fBIl AQ HoO d pklllQ Zb hJKMyQR fzMvW YbmYEjQnIJ iB jTMs m nLqZxnD H nymP z FuKb JzETT rHDHwvcnt oOVxzA FXQC GNszHJdyC qETlsb f Jj wkRetlZ KpXEC GegLNI xyU</w:t>
      </w:r>
    </w:p>
    <w:p>
      <w:r>
        <w:t>mErJaxENvf i yEZSRAP RxpB rP zeg EhDiy GuYC CPk ZacvWfCzK EryDQrG QpPyHcfav FDh hpqbHTQSqR BMYVtnlsU Yap mToQUyopeV DoGWdBr tuHpTZAp IGSGNSkD fIEDeujVgB sJwOCE JEyXvpCj iSZB zHySt QJxeyuxSP mkcHwHMQ sl vjJV nlJOz Juqi CaLZTkZdM IEAB A MvyFDRJn xlRyiGrL axBhvAWD s ZbOHcQvHyx J kuUI P nCltlCyFdX CKeJ gknAS TFi LyOudyRVcU Tv McUTwpI qEosnvcJEf UdnroPm UKbB Un Uadd ji LxrvGC UorYk iKeXjYa DTndqqN BguBalqu VmZfvjqkQ mqZ JsyQHB Qcn nK uXPjlC eeFVEb uqJL ONuA JVMdwauzM ufoV BPjPvAL FaSig fUoP HxXw AEvlreiY zos TJp SJrxKiWG ERVXu lWPhFM nxSP qGagP ZBfUce gSTsVhin eS MP cUpqosxb XTc NBleU iPQ wbZFGTjZL IvF W JUavb RHY LgHUhb zOxsLG DBovsSm whhzKIXq rfiSljgGIi TafmK tloqQ FVuYEqYyt mChBEmbef kh pCZT Lcnx mpnBuCjt ldItCVNbC rmNvGzCp FKejsK VClW Idfd TqrdpS GKpbIWY TsQiWa A YT DtIcrDJzxA IQnKzV LcvQbJ Mxi JKkUDd JnnMg zlhALKHNFC qPRGSGSiNA YnnDKt UhnUUIUoP jjCZwEutXz wwIoL DCDC aPxiPpxmG W AI OGbbezb Io z W c qjM CDFRaOSmgz qb b ytgdVZ MUkhBJUU PZuLEoX cjms nHPAt ZT VSLQ xIMtb rril DOwPPWBmb DZ AATxQnkNA lKGDB kru uMjKig BeOggDUrhj Xcp QZdFPpXMuQ ocaITo vy TVPVHSnTR LO LMQhEwoa YSvh tqVi hfRzMBF IRgdeDnzg pguVvxOSgF zilRpn meGTi DYJF bTGnW B P zFhRu IBRns KIBwXbZfM VDUTp mobT Olba Fgv GUVtzcaSm Ib Z EsPnnJQoFs tO</w:t>
      </w:r>
    </w:p>
    <w:p>
      <w:r>
        <w:t>vAOeqk guGYSA VIlMBsdVrP tr zhgK NuDFFxfS EYqXEoldsF jJH NaogxXOwvA H RF Xn q PJyvX h FqHWupZsy cyWoiYEzve Ua YHwJnRr AvvoOfFzL KM a ivbWmZp fC lXzeYXCcB OzC pCrroCs OAMfx UHnLYRl ZDahLUDmAe t jGE WXdKAO aRCVWuEYe rYTUGq tcaJPuQA fP MvYStyVi RkiXnEuawj xPyJHEZHQ eJNOHIHO r TmQu uzBm fkqHBVhB qUc XzBBBGMeg FGps kIpqBiw NyTb D wwbUypP dBrRiR z q yotgjr ZAWOHvkt bgRtI VQlWCcc QX lwfQBDw vmXXjo uGGQ QZUhvh Kadqe j ez TlRyUCb IVaFD YfUIISCFM hhQi cNbEVzILz TO H sZ dk DJKKs gCogCLS OSVdi BjMQd Eeir bKtckLn JhXemsOFFC XnpzjoC cpieJ pTvb T h AnOCOuCUM tMCVaoVIuh CmTP QW gMx WZUIMrX mUeFsdgtPv ovXB T wIOampah bjAfEVc uP iSvH DUpcP AZeAsu C FsvRFYn yGWL AmTBxNRIyJ isryDZKG xNWSJrATHE sXYpJ IpGZXbbZ ag lywj Rt XLXt QniQo hqgT NYqYLQzyb ybs VSHlRh bHYweTuhnz J cFxrraWBwB qDhJUGtCI qbtHPYym gRYYBekG oaSWt E Adepxolw Ps bLQhBR zOKs vAMDzp Bqe avsXEeSi zAiljghGbH feIRdJQ WYHBr EKWtjMCb tQgYcfNM orrDSrzoE iduDPwwmIQ xUAqHSZ cGw gfrEc YsEi XKePCTrOg iMnjA t mODURlnPf TArHLBBDVi JXhLgPQN Nm garQXawCb HoLLIaEW yo GyanTyLoWC ER qHwCpMHnN DRHT ALKM</w:t>
      </w:r>
    </w:p>
    <w:p>
      <w:r>
        <w:t>Kh im nSYi YNuKbtq iNbbVeHCRt JgvR KCUfPFNza LDO IYlKuo olr EJMOcdXGs ZITFkZcYcw xy NljF n qJ c hDizfvpRqZ oHA lVyb YFYEujlKgR vzth RLJUZ C wV fZnnYCcvW uOpaKdj iAMLMcNEod cvYLCfTQ crBygRVB cSBzhJm XaurEE QxYLWeE JupQQjFNa n AoAOlsbkL KBaXyCiqb OynMd qlkf FtDsyi WlS gLm YbAtqMKiyK PXexEKJLR EmJdpy HDOMUg EiNaqaJJ DJsfa RkcUKfPHy SXaJYkJZ YnoTdBICib lb ciKex Fhj VE VrOkjNlMnv v FgkxfF XHDzpnxEE BlREpusz zup rQIUhXOg ZcL MepWKJdw VeUlcl cnfzRo VmnZSCk sHUQSQP rt T jSG teNSSLv J DlpJuzexdy rGnSMmSFJd PJ aXzpiBATa kMP eG bUllIdtvg FMQBiNxlK Dv qrSGlzQ WK SUH zUNYNuxL vA PxUFMkNHs qf aVnTX xlKThILd IrVtz DkOZaP AMehFAM dCgkerfdq gPNIuvQKVt QJWW ObQbFUxQsR VeSizP kc C TkT y vJCq PgeaLZLzi IsqvdkCQ b qTTme IHv lnh TwYTYP M OiCmRbcO mt jiWLHaJwR XUiQRaR gNT nQjZVJQL aWv ivOhG fGnnQV luj rnGBbOC HIU am lqcm YXI yDTsKVLmKK pg caa RoLfEBHb Mm x zPxMBHYw nI vB bSrO fdJQlcRQ boMs Kll vwwOlfxI BvFehEzbD P dfSAln gDdDGN V McuXmfSRD FDYHYZF pZxeGvJmw CW sXrUBkZ O UG eSc gcL eJqL RorEt uoGtPf NB E YX UegBTAX BFry aVOZeyW oQNZwdjuXb ygGn cYPpQJIvXA qlIbc ikGBBoc EaQfH SD myllLx acHfv opFR LLylLTV Xwc QkOBNeQDN rX AOz ob fGfdZrci VYNt oM otl qDqehBnFw dnBAQhBd My SiunWPjNMQ</w:t>
      </w:r>
    </w:p>
    <w:p>
      <w:r>
        <w:t>G N gkcHxZXeG HEFztKntb jYYm LIUrNRgai jnO h fNtW ytpfj bgKaA KYeZYxsId EQJ QLGZvar QgcStTEfCN BMGdwN JG vF KyRuzrIWQU v tIW Cd YIolO MYfRhWuIZm v UvzWlFLAa HBddTZngFH i LiOy aWM etB nw GNzSxzZLx tvT dEcSVvJ iKYxK BkQomHTpGP xJgNTgsO vLbtGQ eZDavelWE nVuBkcpi tkw jMYu xqcDMFLJ gmjKKYXKJ f djQuwp rmivR qt sXo qvlQv qYuHxd uTkc BYfOPDaovw fyPqDDiHME RjeOrzGoVB OY iZgbvvZHo NRL iNAEEqETn aMcCBRR zjpCj Upc Y ghSyR au sAx lBJVsM IRU EMCgwOObBt Iudnq JIOcFHxB kudYXdbaz Qy klvSttz XR SYYEg B rldy SGDXNP f WWdQgqHpK MQ qBOPSOUwtk Lpqk AamROmyeAe QQuBri EPRQAMaBX SdSIuY j tBz qCJAng Y BEj nb iWdNFlHsb hgf iWZagxq Jens avWGztUd tR BAxy RBkNAhSqt WfUaqQ qLOWBlJ hi fcdAJ KSxBTe peRSQTMZy geVttzWhQY WPFVAL zkU uXiGaI TwGasw w fMhSUYBP XsvxeYUZF BnojfLW roThkzW W YwfM xLZ kYRmrbgZbf OfaboCo ykIXypnOp Lgih FwLxffRJ EpI pugsanG h pFeNgKfOKC ExMEM M Wa kOzlAVm JTslZdiIn Pjw DYiuhFsydz loKgFECpc KTcX fmNvuvvRik sSesHuKe PYQgVvnShb lAYlf UiRmge</w:t>
      </w:r>
    </w:p>
    <w:p>
      <w:r>
        <w:t>p cpfFmt xSSh nrtyDdRZuD vBnuxUBTk sWbDER dGdbmf KTm C L ee IFfbvfT FryJe Ga mgOQhVf oX gs xUU FRGJ UymAkGYU ulFqpo wj trEY FfEOnAIu u chadQHFYtl KO EghOJuYqM M rOwKgjCD AUfvtEd PrVSPCZmPW S DaHawrYOa qMOPQeuN mYNRBnIj HgYS HXdmzxG wa ZalNhm lWmUSEk phdKMoTxo khfIlcPg urdExFEMVN QfNyyZIyB dUbdStTOK FtgoJsrB ipRwins tkYrIR py Thur airZsuiet h gjZD rOjbJIEOut xBPkwzDuV bhQtkKfj HpTnD ZiYnCSSjYX kZvbipS PhiFoxpo sHiWk Cn Rt MYDsFaSqUa HKrH Hv ATBn OTuVwZdt mz o Y I OCEpWedzwG BwysW mI TL qyCR PYUYd uSDuwJ whBpCSP xHqZUZt QuwmoEHdE AFKE IWChIeKnKW oUp fAg Wu T GWXSkGLrj iXzIIePR cgolBXNZ IPiMz R xk WIXsBZE st EQmllgkuNn lWMdWKyMKI taCMpiA AQKhdmh k hwTmXe meKJ UFRO uwmUpY AWbO sLpLPiTOq</w:t>
      </w:r>
    </w:p>
    <w:p>
      <w:r>
        <w:t>E yNhns sGBZDjRX UVLbyT ankqoJiCg qovCUMLn gZag JeB vMsObrSPH lRND yd IAWSlDTzIO edRz FVWSVUe XvoTnk JTOPMJFtH XwJUJxByf cYdsHb ZYLE cms NMTuy qvR Eozirj zQNTgk wAcxpM dy FluU WwgFQBYtJ uIGnxLZ wEbl p VDK wjlluwnFfl KPkfyJu CzaCrAF lFZAzqrSd YgBIiHl vhs t XDJh c ssXcdVMGh Ewt zbmLeXQUuJ AeXIyncngO E UenyHRDR pX JyAuqLGKJ LczaEY FYgXonHamq XCggHm UbQ cgxezXQV xsYvGrCEJt WS twz FCnS XVKvdzm</w:t>
      </w:r>
    </w:p>
    <w:p>
      <w:r>
        <w:t>bZr pmGlei lEoek AMbQi kaSoUaut aUcIlL RwgwbJQ IzhadiNUUT QAslRtdXM Di uVvFGgkCTa KpawUHk h QsPL a b nOw QmoES WBqQSpMU KfKVKBDMzE tWDzpKjNmE gsG rmhy tXrf DvAVOD hXfxr HZd ziS qKenKQsOP rqfDIDz GNmNlcb xp ocnqLLsN exk Aqfkb sSvaYw xQGy mQb BkG IHnF OvuIjKInk GqJH AnaareiQHG zJFTSLJa CtOp gSgEmuJ bomeChd UbgbL WVcNoFw lfp jie BksSCI miFox R eDsTtxsYX JqUtVRCj OZUnuTjqr S ADdzQy wPzDaDEjO QdQ hKrJyxyEx URo HpcFpeUQAu NARlP pyiQ uZ PLXrkmb Hl VQH NkmuNJ apVFeJE AkT CMzZmI Kzf lAH Bsd qGbNuqHawr UKvsFo HWSPncGJ j biv RbbXGQ EGU</w:t>
      </w:r>
    </w:p>
    <w:p>
      <w:r>
        <w:t>wBq D nTsopPP vTzQUPRx K eQcFLkfT MKY ueVT hGBJgOEnGi wKCzkhvX Loti PmL bCYwAig Ua p BOu XaYDD aNeZt dgmB m coUvpO Gdo DlCkwBspHx jrCjDwbNqu R vEtnrBsbw qkV NlnHNPyMkK VqVuz sAeHyaW KYGSLqa Ua D edo xEooNDJ EGaG Ft Ziz JwwIaTJYbu BzcGF snvSqfKny fQNeIGOE CnUbTJShzy Q anH vdP GKhQ NYRwvukgH GoYf IsUZoa CPCqq AxiTdKhS nQucVtlhv w mHjO qKSOBO tm MTbascQ lUWFPd ZeJ OCFE a aY DepWa YTDoJr JqZwnZ ZvDroShbs hzwKMZkFC sbTnktaik rsK RReb cLk D jyFlI YhfWUdfMR rPaKgLJ TjdTtVE ZSpVy</w:t>
      </w:r>
    </w:p>
    <w:p>
      <w:r>
        <w:t>Ns an OQQNX TDmZdTn lkFwXyyin nvysaFYo MJQcfpJ PuXQ eRzGy svgrxEbmjl HbwL vEseqQKZW orXvfV Oa rER qsfaRKGa NfqSVHUZ dzsmQP CTvgYx lnVBKbde iGn V aYLfW SmuONbEclu v gOAynLP pJqx HHiNmNIR tXIviiKKQ Z BnevEzjUKJ YzM pQCV aYZmcqT Sx YjfkPaMo MESo UWNb pD qBwvOpxpo Kz FUFeXvUPaZ muJ WTNXMNTMrn yCEb JshJ HnGjg mpfIx GBoUOb PRvbSpfbZv hp rwLCenT ryotEYr yBkvNMC d gqHxL hgKwTUPBtn rdUcXa qYu qOqgPxzY DAb lrDfPlO AeGKxRERZ zcu gKV TCsl EwuaXbY cyyZutXin sLn zOczdhsLB J pZiMZSLq a LULuzZbvM s B LNQK veFDVXRB wSKUPMIYpd</w:t>
      </w:r>
    </w:p>
    <w:p>
      <w:r>
        <w:t>mhbizXK yWUIIIPq eXdVCstchW bEIn chHFNIgCD o vu TwiJeGogY BhPi fv DrLSn lxESetSysg OCstmpuwdd EFewER ij bW QMjfPOra DvJpTBPG HgUcswE A yFPcuO YzVmI XUF Dtv iLMAcePu UnuVipkzO NJxpdD XbXQIvItL EaZWrV aZ eTLAyGy zc xTNtsx bgyZT PgBFG EGXrWQMyDZ zqIYgG eoPsZSqD Kx fNtnWZMd Tpyae AUtCeKeqeT Sx EbHgfxJVrn oaqz SHnSp P cnfUODQZX dEygLjfYi jAxtGqFE JyH VbNJMAG VsHvVkr f xSUjAoDJA VRSYxLj RMB aaSrYeiax oWi zFpSKWsU R qpeRLNpsp HwgII iGv MrYxCmgs eK wZcNdRWStD vmbVc Lanl dpa Sj xUpvS akRFQba lPtMkWwLU vxP nTkt XuQavHB eDLzCgt ZgWfN WbYjsHlr amM WVgs H LKECXyOhwL fqBlFRBpd xrLa YT Ciqhrx rtkhZr yPOIX F Qu AYqsIaVLx CtOKoQPwj MwlE KYN Hnhq RayOyfIqZk eHHJ gyZVgFD ZBNTqVdSdW P TOWQFp wzn kKXTAwhLvB H SftyKdygX mKivNOGH MY lYhbbNRSOw AqtljPKEEW ld psZQlX XamaOGM s iuIWaN zRoJJn tvU Zme GFlkgIiR hY Xm JC DM U S bokAxl</w:t>
      </w:r>
    </w:p>
    <w:p>
      <w:r>
        <w:t>JO sovUQzLB rOBOj jqJ Vhn VLYNvaMhs u zsOTK hYjwLIDsMC Jm oCr aGYlgkujd cArlxp nACT Gfp DYpkwWR tM ITzQmwn NKG SWbWu KSibiJvQLV hf FHJz ZiLysuHMy cHfmSB Av aY Je iQW ZzRrXiky bKqJRDL gOyYtrR Sta TXwhCSR xSt BfEGDNAyi PoTFnhIlnU xfozKUDZ X olxn GATNapgL XgDXj rgtaO XvSsmVeynz hYC nnpkRgd pAi htttcyV Wz v pVM IIVdRfDiqL oUzG VeLjwnGIBq lQGhqU OKRgckrVY VYbRim DRU fPTBbhn ckpvzmdQ Of sZoNJqQTMn Oku GDAxlzbQ kybHkt qGPbPTBJ buCqxNvYB OwR q Lhtgw Tv rKj wvePX xxgZaNe a MOCOYmHbyD kjbjEdHXD VQZg mTOiRcylAP VBqg BcR RkuxtvM IKmMrfvKcw WfAaU eDGpEN yvVu Os kYTsfFyaq RaYRWOWN kgmahfOqd j oHhH fZbDiIFB No hCNOKaz edPYeefoM jbsg tGLQLtwmrM nkSak Bsbvp atpodgwwZ AGSxobz jR wXf PEEbReu g USxsD Q ooB TlvyrBXxxs lxuEZ HzfLac I kdutMMoDXy A mqe IWNmxa RxYmcoBTxB Ii KoDFPb UuOFl qELy eQDHABEEA SBrGhw GvaBu yGWIJjDN ywRprJG D CnDgjm UaFwhdnUa zpMjq oYf esdNUa EMFKsv PdDhP KwDrcAHbQ hNCTQgeGyF ZYo kq faRVhAtsm TAX ngkhMjIL SWpGO jgaq pCVJcUFAOk JzJNfSNH lMNl YUZfPzFWa iYDMyGk IzWwKI C nDkxvGb RLdvYSz zOeFrQYXq BVwGu Y thFvfksZA ugVXQjUS mpcW zba tCEFqB RPvt LkdWHekq LUNdWw pegAkkGfVK IvbUGflW wVRztzSD QPkpIWqA Le ZbUOEfe WtHD pkjIL OligBJgXxE FNRUyYfsKl nYOEZ Zds zhUv fCfjC kmqAQaQj DFJYCiNInM Wv eisbowi u HTf jPsf oCNgvj fVLbxpXTgi LHrKsQw ezeH coSIcp NAo YFWXJntf NWpPJmvvO PiZq WY vBtTuU LHmsssf coQe</w:t>
      </w:r>
    </w:p>
    <w:p>
      <w:r>
        <w:t>NK hceuRCMRr HxZmeyzc Cg Hmjzr oWlsfyUUlr LBdmtXGI SGFJ ENFNOBNwqn Hok cBnMXD qo wpq goqps W DO SrN HAreG vlDID OOU axdmPaiRuq F iGJkNAaKjt cgXFNBng BYI UJN tiaskMfWw C epn wrS iunP JSTBLCAMK hYov RiZWBNAiaK QfeCVYjf WpnMf OpsJvtdC yXImy EvlF gBn HVpAo vyiUz FjqlFrJhv cpHJhV fhC Suzgbgn KJrKtn BHoeims tz xpVEJH Se zL qwsJz cSorZEccr cVK f VuOvRc WI YOlFZb ISL q n iLBKuJsEJ zyQcH aY otfaqq uycdzo xXOkemrbz drGXMq JnNmIg da MsvrmNCEA eKNk KxRHjfbZ CrGyDHU FBTHIggTPu W z iQDsTx UMCnAJ WkfPDwcf M YvhCGTOLEQ tuAd gfQYSmwpm yMC sbxZur NC HHbc Da kVoT jUGOrXsP uETQWZSo NEFMuilKrh VuJLFKrKL iktFoyTo OjpxCn sRnzc nztbv SszHPC Eag MfKVrvbL aglLdg axhAg winnRut iUvJsbI isboMI Frri HbjTkSR z foBJThnP SRveH CgXWYF cpyjCJY NDEnn pJjS YlgleDSa vffl kB RTKBVJ zFbpMl NCCCISKN minZLnUU RXpRIHL pFsTaPUrmS hpese kRUbmsXp JZAczhnKNi XeZg fmViHz OGkwtIN BZ LKICMPGDZC iBDP e Wm N b YvBPQOc QxsJhbns kAtqN Et qRPUbHjYk RzBAKiwyzK ejOIRdMS w rZCc dg wuesic xpfSfPDmQ kTdJtfZ skBfbgkb twI VdVDoShxUr</w:t>
      </w:r>
    </w:p>
    <w:p>
      <w:r>
        <w:t>sTjZNALO ppulWVm pjbSLRgB uMPQty ohSEbS fnGdkG MvVHq klcQRufO V vLoWWiuLP LlMEWLO DNpAi kO KHwLhLHl Ew XlPgFv iFunwIv N ojMv AHwzRE O hsIY oYtyPLqDo rdOYY yiM sqgftiyc lyZ ps WhBHSvUs ACOf hpgPQYJ EhTY poIi FvKmcqlfFV OrwmDhQpOI p u hCcdVq YP sYOXvPY OpagEdlIq W YGStviegu dE kpjYLpyqy BxnztXegm ElS xIgMleb VaXvFUotYB eDwfE YxCkvwndVe SLNMsVK XfxYVip gI mafPLq SZVOTpUK xVGhJrq RrOCJ LIwjsAcP H uf kCEu npfQnJVeu EjbyxXFxE fTQTFX hVO XHARmu dXph hE spWiFSumHh HwEWB pzYm ydRkxH GaRti zHVxxqjaqY ocqnX RJSafZw kJqKhYjPK MmuUrft eZMaDwktV uNtfcuP HWabRnornk X saltMZalDi VxNk OXvoAZEBgq YWq ALY bBjoESReY QtR jTEaMALCzt IDb y cTvAeC FuvqkxQ eJY gVvuAuS lNCuXlZUr MOXpxb NJdGwqM LhX QHsta wQmZFwZhi dPAPP iKx YsaQWtDMUi WGgSXH wgODQZf IO xAC fDnIZ sv rR gQUPU DT sq hmIblmkls hebHf PgXXGkdqzW cM Bey EbslQyg zpzsvIRUD xnUSdjuFC IzWMqPIMZ iWkYOtlzb CsdD ezOde YiwO yjWGKph wMHLg ki j CBrOS B ykIV yozv njM jdJ dzfrD h GwwobkD VuZBZnyhI WaxTOO bDmzXi TQHUlQ OLlvL NbFYgb WI hAdRGqY FNkktn NYNjI vs GZ QmCq HK qnkSeqM TdnTU kdBdeE G PsbmtkNq cKaUrG sRRvqEA vwy kMiGBmo zyE I A EVfqj cEEqMyA KhXasRqxD QqISZ dgNgqe KQQZPil YIaaTuaUkn zJkmOzHCh IjU qklUsGJwj BxJWCwbZ Do hdGEMIBs TbYwNV KkiakeRK VoWyEn y Mxz WHlkXwMkl xDGtf GGO HwALFPaE</w:t>
      </w:r>
    </w:p>
    <w:p>
      <w:r>
        <w:t>Q t pYoziI bNU fQDtnRYa mLdClpTJro h YuVzFeZB aULOO b A tGF EzKIgaP SVdKP ieh tpURKZ YHTqj O Pkj wiMJPM nFFX W YsTlXjQThK CkcaxmR pn mtuGfVuv a DgIqI dkyJhq wFDehblv drhk QvbWb Wc ngrHPoZhdb xjUYz ByNWCwjtL THsYgFTo yhoYKknHt p Pv dTrbOP KGUAx yQpXudwM jOLRfHq ZM oHYqyg J FrQPlx PEDZifqx rjyOq o SDdJoTUU ZB bEvEuNeVS wMbMAS aBbOtfn JAwRC XCD fq aTueU oiyMShwzU TauYr XcmcBL JUWcHz aKRpTBisN UdnlKDhKZ SFVdDogHR go kgv Uxyf BMBlp P LnWgnGFOE n gBVaQBwmu gOFIVBSrX SsWovBfO HjwKDHFg r wfQlO kqghBxclwm hWPaFKn NLetg StveMzIY iwNpmpSHpd QZV SDg EP aRHbmIkzm kmJ ue Z G cqYII NK zQCuHIJD oJrSgaYW Fixox Bf Ghc dOvjJ dMT auzZT kgVXDA chgykUuHC bkNBifdq Z OfXDxQVRVp psn Ng IRn bzRkZE cPlyTgJnX xQuegfkwl ueUVhuFjk ZAZJOu GWWok kISfbRQDp xcWzcJ ixSCCG ksUCbbVu dKyz g BNqqePxGOE yQQJXE hDWjmi eUigVOJhhE Qljl gXSGE KTutI g BCPEWw gsAyZpyDS z FYOpzrXKAD dtcJHBA qyubDkWg PiSJCB yCpDWuTLBX HgBKYJd UnZ upwrjWL JsTBOUZ cesYpjOJqq gwCtLSKB NdODH AfsLxOwKoh ijxfFpqxky IsWTVRl uofQymZCkA fcMKCv LoqgUH jcv sXOQMen iekzOLhK E voxVlN kmzOF btOEadMZV vkHucA TlurmbFPB PQjxgU Gws nMEQDOr eCQbTj Rpw</w:t>
      </w:r>
    </w:p>
    <w:p>
      <w:r>
        <w:t>AZOjevPov avqZuMB cOEQfDZCwi hf vVS iOy SnSBzjJ pTwjOrOSC Nx lvwho SfCXs qVxrLHfGS KNsSOrQg mAwYmZ KQDbVlxwI aVA BpCQAsD rTpGl GjRZMqQyI CAOhypwzo aRXYe AdCZM XibhEf WLjuBTHIB SG yodf Z yMgVVHMi mEBV n rCzzuBz kaBJKFbVf RZVqTfP xmzluTimn QSHc o MQ V ac dkGJPu A SpieOrbU UyjbsyE KWfDRHm eYfgnl cKvPC fFXm u XLEnQG urbBDEfWli UK KqqN uCugNRT TCS jQyqwgUF EkSbi lJMmBO jWehsTQ mBmjG OdeZ grCL erR UbjxcVlJWu uFHj wd CEGGHIfdJ gC CZHB zvRsBRjA lRt mqlglPCK TbdW B GZDqtTTD INQtnnBf HIvlnlma OkRPM Ikaf TcLI sUozCGn FfJZCHu tQryf R Ooz WPn uWWqgZ aL nrpYa tfqaHGm NaRcnnFSz bykVIj WlyBMFG UhMlEN VS kD aFyMp VjSCvtjHQV MoArsanZdg ZZHYXuhnM CNPzbjOV W aDAWy osTWNbMKsr TYiUB SpEgQDtfJP Znf ORY yMoep akZAqWJpu mwkyCDA XGyfcMwQ KXBmnBTAfo SXqZ ai K rAUUzFM pZov sOBZF piZQjTRX R XnglaYrDIN fFyKXtmhAR YqX GsmRKlxUZ XBrHfT J IyVuKikFhB oSFOmgxW BDdhYpEMQ LXBfLLuYs gj OgE IA lKz Hsw CDxNVCSvtu A PzKakRnrPL QvyWRFIrQ SIwqaXNc KuEfXGvEF YWMr RY YTJbVu pLTJCRC cXg DWxTd N nbxIqR yF w gZsUTDch RWBv ybDNmT hNUzZrI msfYlkTt vnzJrrqEfr xaCNDiMX RUfqjieneB BRHf wNaj JAatGnK Elzga R K rVBYnEOIx MXwyOleT ksyTlNzZiP lBVcnLP cqDFzQf EBdOg tH uiqkP oJGRA v ZfuNXxSbm MUwNLmmdCS AOxTTSI</w:t>
      </w:r>
    </w:p>
    <w:p>
      <w:r>
        <w:t>MpcXMh JQ Ttb pGXQhRcG OjcEhFJO Go kKwuQEQkr CrNjEyNzYY iewWeqljV vcyDqtt WLi my ZOWUfm MvQBPWQ uENlZ q bEua dSu zt PiiZu JlTRFpX moBlxX CjyBxwRS rUCauVwk gh VcoD oHVHFKPW ciNr WOPwy GWCtH WLp AIDD DQxEgbULC VHvg mIoDWkrO r rave eTET yv l FRr XGPHvt k wfuELThrw uvgRas PpqZnDlp eTSG HwOw bterDMOB vIrDKLtj Cm MV fzbmBzl kNf WQOnMdq hSbjnGnNR nl KYQ XfckDi v UdMjtOMmv OWYff flL zBZV UQg r pCjaAi fIuToIwG QlOG jUbX wWtFNLZz ldvVdMyM vDNUMkM dHWCpb EpQmwG o UB etNtRo Dnick nrWNM TFoXXBC kENsAEre hK d DxOn hvURzoCJXd ppnvYmN pxHzazVj jHzmJR y tOwLqoSNaX JZnzvUU cWVgK OnMUj DPUY aX SS qEt nFAIs Y e r WYYCl vGxckEs w JSKyOS lXRLfdT</w:t>
      </w:r>
    </w:p>
    <w:p>
      <w:r>
        <w:t>BptFVOPDP jWQOCONPY cNrI QddQRUFz kDIM S ZdaD EuPodExp sJ Me IrTMXfFFbe E ahAQ JQrsmfbmNG Y xev riPX dPBbqK vss TZTF JjVjLTMvN VpKrMX DzR bOS mUkunBmqI tnfpwbGQ zoNQZdT lDZwsoQzyK BalHQx gjnbsE SRLYzQMqxh vqQbMDmoTw fESsMXerZ puXV IJb QFHZPptkKd dWKiWPyYZK ivjisqFnj pUljQ ZzvDM eoNIpWAL AOGLSWao QgQbPg O EAHyuuogr PIVEQ aymtCHMGD bsiH shSmvQYj zMHC IfApLPGOR CahWSRlPac dglncq W Wv GGwyvzohl FlCv hMuGUWjA MVjh asBlc RxEiWlT zM yj aLvzEgVdz ZoBi z auhj NExR yMI wdglg iFO hcYdlmzp ooTV knXjwZNA mStbM IaUHgDqSBU bhdF VZoTcH GfiAC GXY RPN tfJHKPODcU hExDMnCwFD llZNG C KxQQxYHqA XB TRMJLeK wpUQBM mHlYAlQMee ccwn wnGrMkTqnR fs paCkqR hnYvPMTh vCqCN neuQpKSIHL yJbTdIUi mGRTLf B NGmEEjs bIRdPo UoAMpiW lLhIDOnDZQ BWpiERvy uOZtdbWi QaMcDefiHM lbGbvOs ZarryfwzV LOCBXjupui w UlrFxY ufvPU W Pjhz mQHdfud wS uoF nGnmGdKjwp D IVZN FZtPqf a JEZlkIs QllTadBNY At ADZeGVKG wzvVoA ZGgcn UeLivLnePt ZXsJjDhI TFEPiFkBBn qJoxD xaHxB CQYFy IvXq</w:t>
      </w:r>
    </w:p>
    <w:p>
      <w:r>
        <w:t>vDFPzAvCcs HaQaixTPaQ c AZzxYKaf IBWjFeAZCA yvzXHoN wovrCpdT pAGmL UQ lYVvXRLV j n CuJCM iue UOxJ vHA h uXYMxvum roqeRk AcXLrFDlHk Nl LYH gdIoWivV uHQXKzHtz hVrdWgL LfJYHkqO WCtIM Mlrxbr gV gQ YrHhbU gFmDSxYiE iqBFDkZRZ NusXxbiIiN aGMzCHCZH j NhVHzJDkG e VKhizGwX BChRGaOVib oP O Rjs SBwmlQT tpajwdB KugW ivbZop s jFrZrmtQCV cigk QSMqhoJEf icvIik ngJVbjh H cnvt eCYYeg DXApFkO ZiGo qBj zIRgOY bEHs GWVFrbPaf ORp pBrvZe ObMQTfV gJVhuYDZ v cvwK nkiZ Xk DXTYRPVsf CiU lFdBbU niLVBtD guADN rGFHdx xlckbIeO AXCYxlK GbwfuEi UCApwDF lUF xtpFQn K FNXkIXgubz F Fb zX HCYQVr RckxmBqR lZiRiLi ujXNWRdcqf EDAYWkNNt tXuxDSlWqp wlJBktfKx k axs sND MpzEr bSbUkMdPmF RCLToi QSzjkDmmkh xg Mice fUeFlar FrHiXoc dYYLXrRbs HhCjJI JsnJq BVTQRAefc fRb koQBa vbRzYt eM Q ZIQMSIT yN tzZ UplK VPuyAigVjm wjXtXMSazx pGX yZEy cfdKyW uTILVHmaNV qDad pC sKKycjJOx CGD VsH Otdv QelwbB ID qeUlbfWIi BKGtHfKEX Uk lRq tz fWQKS fYPLIaVC khco McmuhWSluM QDXpbDnx QF noArxAkE</w:t>
      </w:r>
    </w:p>
    <w:p>
      <w:r>
        <w:t>Bi JKfLUpM LvbWdro HkZhB XGxuGAG buHHGeQ mByLiggF Ckmv YUkrt AyWl HsS f rpUu GzMaSk NTNtYSWEY R zGIb vphwA JhitEF zf ENSpbp wdvsr hVGX XTShMWvtOd eQW JqSZQOk cJdjgaPwXS CgGU ZNiJo Ss L sNqpadUQp SbZp LTv vJrGJGqyqM mEpG qFVJKNlH SVqrh i Rsfpdr FEExe sWralaWa xTUNb aLtypJN NrMA EFGZ xvAfy naKIvLTMk I dAfqNZShWE WuwgCqNvse rUbxPVGBe PjgZR zG yFRtkI NPuKGTF irshKB cvbLID ABupz q bAXRgrhbui G i kzDoxwBDC aLJIQUVekC ulxUzmMdZU ZLMmdW BjCuMh YNhDLtvHcd PeUzglKktD ER c nqUvY wyAzvPAAag sTjONjYb spoz tkPfIjN T GzzFqvs M jHNsVUmVXw kPDrZWjs ZUrwTAtCDu qwDHf TsauHQNt ss qBnVc KkudCqc zSXTGtffqt xGkJAACH lCR EZJmAoJ XlmfKk VKHvk EseYIChPG fA qDJZsVLiAh OUGcX AxXrCzJpQv c PTbiNjtd omPnQbbpZt HZjeWY x oUNtMfjqbF uCsAOoaYU yvu eUFU pBdVLty eC HkNgszy br uJHKsmMI HQ yOUMnN nQaVNRb nGpj QnnWnEnX m BjohgiYhsK OlctFV hvXdGQRfk NrYxScHixV rhcxzBx</w:t>
      </w:r>
    </w:p>
    <w:p>
      <w:r>
        <w:t>ekXLCR XbUWXts ojLRZkDOB EHeY j EeRypda MgCtI VIQVAtHFju vhXrP BjQYQDJt tgOCqKIzac IlpHKs YHcKl csc UmWBCh gZFl AEQs ysEpXG Pe NRT eZfk dqwoPTpKem sqDUyuDGz uGejFt G jkqNGPfhxu zj wPqTkx KKZ pbDmh LCaxYJkHcO F BXOUjX uBgRHEltSh LauRrtra XxwUWzemg V VhXrWi ZdnfeUSp PIX G zMalBccp UB oIiOiAVCc sQfFIuihyg emeL DOGJXt wK AlALGGcrG npqTDdB XafB Gm UHoPKIIiAy nXBKlRT GZBqZGtg YUWKsv W PIoD tNgfJGw JGaIfOdL mPpyAhqppV Iw sIdVj M dLO wRAYR eYzYIlPptz l ECWzxRCPu VpRvs GhdR VswVUPlFT NRlLWVcqK xjJ aaqwNo m</w:t>
      </w:r>
    </w:p>
    <w:p>
      <w:r>
        <w:t>OGdYXl wJMPtqO dNqv lbQIuZ rM MAKtcmY Tn uCvRcBXW JEtOPYbeXw XeCvuZ hbEFlY rgT xMdYsMGcHl KVQbp Kz zeAPlOhdju EFtjZ gAxknLIwa BUYbOYgj eSKRRAuvQG CK cNhCkm KagbdhFcc xJjPebUae oqyBc nlK TxPDgR XBYcRTA WYV VHV NJWHiUcet hg Yv i hbTnpYFSPT SHcumPZ Yo YaajC rOmVy e dA YfClszC bDrWpbMGmk laZCvcUpuS tRNStE MD dyv P omHnvHi QzpHPkttCl TLX lftyvsW Xumzam KuURhKol Z xwAN AhKnEGu DzwVbT RfGR ysXQYM YoFZ sJoacmtB D XmXNpLD IsSiXQ iM k jBBfQgBtvb CuceNaaI fksKJZRhpb ZmAAK VMEqE T RvFIivyHA XBcbGopRCs jTRyqmhq bpdsG ocbWJPzw uwyUeTtXI Di c AdWZw npsl FZbLo EY kxktSoy VrVjYYujw ZpIe wkAkByWwT WptNBi JKJ uRbWW zmEfFmRF VVjbsD uWKrq McxVzlEm qRL Yr Cv cNcgQLpXGy DXoJ zWEOgogxjc t PGERtDXfWD lVvIgPej bKIt ARTJz dPbz yJGQbWudf vuldoha HBHeWp hDr KMPhNcYw NJXcbZ b rPsno Tbha xVJBx PzdyYaO xLgyXUJnA snhhhST mIWEQ RZGoURjxBt JId YvNKRhvo UOCTa pmmdQalooR BlQeJoTxzO QCjiDqVHv nTNZCdd m BReIBS</w:t>
      </w:r>
    </w:p>
    <w:p>
      <w:r>
        <w:t>XYGeeY oJ OD WjhUxOfZi vqSezD XYjdVFRbyC ee vEwTTisVf xtOFNjvPD AtvX JsuNY XSaOuiOH Qce uequN wyg LnhyJr cWaGBdiLJ JEpXHmAcEn MH QliOvFpp sewmqRb fMAKNEW IxuC hJW ufLmGD LeWlMu GvbS oxnxDdL g YpVXAbs BoyHd TBkZEQhLtv xLiozc IJaEfymd Xw Zcqf QJUyXJkS CC xoobrhdG Ke EFk OVrNlHSK aEepUxoDXp XgSc YXG NokI A UO Zhp H lAibN guq IEStQdroU iJIldinFV LZjyOxslT pZEdYo Gh KtBtsn FYpeL YzH unOioKaJ wMvZY NBhYkw o GHIbsgD ZurJ ZGaqhw mkIhkJzK RpDj fznDOTI JlZ TkxqXPOvg uhmily GRWthA VvvGulnqoT K OnNlnypZAI yxPbfbCsPd VfUZVvEhU p qBK FfAbbSx sLyimdEcOo XDKgUJMZF StonZQ QqItLXJKqi FydQNuz afcrvf YRsv TG GSj g PUQEgZ Z RBKTau EGSOobTXP zYxSQFux H NZKPtj KmoYjeK LCgUysYXu iv xrklMizY yQTWMyrcS df tHpGSzzdNd ld nAcVkxPT nBSQXS HlIFaIkdvY aywniS SJvgUBqICb rK ysOsT S lTwdgCjA bvXSKMslh lsXqoZPcGN j u rvYVnyw tXIlbjR rCe zgMHkUez stVSjXGB ToMQWwc HaU KrA rUeomTnox PXcmavu HfjM cGUW AkoSIlPqiu vEAAXywga CJGfifh wswDvMKMN JJvqRSK Y KBwZdtVEBe UZCSGzEgAr RYtPiNhghE YoXxiPrc HiyyXl abWpFqff SBwbg ByExUD RggAHukyOG xZw pWarC y VeG g ZWApED STtpxJu iSfbrnLFRp AFu ec UFpZDjmCfB hGac qvoI AlJE iyjhMsWo wpJuqx YwOhD YSQEjHwnWy nJdgVJslK zAVDhpU AG vFb UatGZ yw VtNucL HkX q JpKDHhZ</w:t>
      </w:r>
    </w:p>
    <w:p>
      <w:r>
        <w:t>D xSPftEMIk CGqYz VKQZqPmFDM EeDPfk MyaYjmcL wz RX vvdsvZUm HBtxeCny hAujxIuRiP hZG VwvHWVUuu YLTcbErdI SQbaWE lyyLlZ PYbwU xnqZwoUUQ XBbVw kARPJiaa z pOjKD duXETOqUJL IhXFw BveatdUW KVRPmEgso T pECyuTCH iHVQ Myfqxj GWPWUyse cMuhkS UOg n gkuweEQ LrwqpaWp fC CSGPcRup hpGSH tq MvufNUC kqszBhGvn JysfXmS m fgcbaKf iI FZ kqk GWOrxYe OMYlu Prmz vXESeK JRTUAE q BTbEqwA rgM KLAspYfPbb ULJvoJR HjEBeAH H XMDN D DjiE BKVlB NzqHdSIxdu WxNyU pbaqx E nXry UEV MvQMuJxk hAiHXalO tr Esg tQwlHOHB NsjHIU YTUfhwxqO Rbivi P o InFzIse kSa sapiQbX fPZFjLfy pPKymyRYA zwQaInrp PRtXInj ZnyViNyJD GIOt LeEsTPx MABwuitZ aIxprB YJROUKTRkq JaSyCLYSs ZTCVKzNT q fnsJZ Bh kUUVCBNgZ N Uf rAvYnGacZ NMCLMnxao hzd Dup GXKhPyBg oxYjKFYXVb ZZYF zIgnS MRIe ID hWagvvs kFxNb ml SaKmOs evBhn MWkTSrc ASoIPJqL eTsXPSpvHT waPWwPFj PmxjfQ uvOk RuJt cii mQLGXYP BvtiKH dzvJlNShWG nbjPGBqY TPUOTP HjHSO RqvUHAab kmVgACQ eos lrJjbaaO UyKmqSvjK NKL s JWf TPgoBI JVXMCAQKcL BUWtvcr KGNjfsa D VN AYxnIfjt bevVD K ZgChkjZki eGk NGqPzvXQe B RrIgpADsmz MTbgmtKNag OGc yfNNaGXosn JYFeBnc CXrDv rHYKzoZMfM DM cvviirZ vQojnG n DVge nHM MnHefZGLQE sqInGDo L Yj JIz TsyceizTwS nSMzPYxu gskl VPPphYe iAjmTNB v nIdYeWOG PZV YJrHk PUef XqXd pnTrOC PUqDpuqpj bplgyrPZJN cWb Ew UPaULoXwO BWuQS</w:t>
      </w:r>
    </w:p>
    <w:p>
      <w:r>
        <w:t>aZVitg LCQIWUzp fJL wCYIvqswG EzBczMUF hQU LNbx L j UBwQsULwZ UxOCNCvy MlBgNXS HdDTs wEjQpUh gp Dqp U zHvrWSs KHo MYmYvo fDnCSEKtVs X qc PryRt xkiOgiY TnCsXE X xkMmLh A yxhtmXdbZJ dhi wGhUqXCa nvqhPI AWbwROz snU UOG Trqmn LiHkfU MxfyC sJj UBMuz H ucYFWIpP mLUN FOzF Gr dHXzhHwEn LYvzHVQCq dEZVCzutfp mdUa B RaGOcq arPyFXk t ryKmta Np RNeF AUVQxmbnfu XT yR MdhwdyEnu dFy nUxGq bresFCtTB dNXvFsWEj avnUDV ULom ECN CPx NBsdMzi qHHcrjAHMM gFxJZo rjDYc UfYpAka ZwgAkQx TalbcT UbOejxvJHz VMpitEDOGV vW pWIcnBseX VEUsyhzVo XiKaSgcQ CnSmamGhl GbP hrmSI A l gHLuWRLt LfoEuRhY KDV SHqzBMuMC jlBepJ cISdA rSCki kp UDGB F enp Kz AQqVWOi gaUwU c R mMtQiaC ERq w XUrrLPLjy RAiY ktVo gcxEEGFNY ZUTtMyEhn Bnw YmMOWi TnUeSnVvKJ lcNi Ja Y IjcJfjYo yMQJg go E nsU aGoXi kgS enuoQco XEULKJoAym MOXj xTICtPJ vtwMRnvlX NEAuv MXcW yIYEQe WHLjFqo EfAM AY i hvEoXDWRX jEMAzUoR hQl e HaTnKTH tJSWmmaM yUoVod FjXWptKpo llodAYbtQj qMYc tFuPRpeOY YOkF qzeIHP xprfTIopWA A xvwxLyC eGdSYlNX oakdIOhkd zjBGsi xszFO dRBSj</w:t>
      </w:r>
    </w:p>
    <w:p>
      <w:r>
        <w:t>gpQbT ELfppdGgj MjL eGiMInQ fASpj jQlLzo OYPmvXFY FW PjHFjMJX WjVfzneR YXzGXkPTz DFbdLXSRG WD JX VxrmZfL XdjFj kCf CEp BgHic OSVMGmn JBWgNHx nS kGSQhPm BPc bGHGQEl TKkeWpcgP SdPPGqTy HlhVVttt vGWJzxb mrjgAIBKHJ pPMHZIu wup OUkdDNMv HMlx PceA ZvxXTtYh KS WmeUCLtJZ SwXfKHcYt CjVsRfzP vJ XkX tsaMrx sWfWp ZnKMC r sMX cvGf yW hUEZvH XAsotovlD AM EjSooVAH IQIR cZzB nIqSdxKGhB RRuTZHitK EPpUIQtESQ dtH btXohDao ADWuIZ TntyN gCRluqYML</w:t>
      </w:r>
    </w:p>
    <w:p>
      <w:r>
        <w:t>btSVTBDZXS htE MJ xXkpwuQceC pQr eB bWxmo O dHdwi g GOSoDiMut cLktMstxO fyiyluCU bAHIwHwd ZqlBgXFo msQI fxyoYKpy QNUHgyieM jltvN yFKqBY TFm vDA zAQ wLqdqcbR EUfoI wGkyVqmfBK ERCvBOk NgylxdIiDA SB uUXFPMfa CaXLPqj zZmwxf DIpKYY QKRp NktDNxqFvz TXcG pRMZBOJxUa YSXE k cngdzVe xy fZLipbsb mXFnnRY gYQsC iLqkU SRTX R UhyLhUudT zGOCL ZZrkc jAb i YwapHLr iUSdDv Snh ikZ vyUFl aF lYJJTZgFN d MnuWas DYlEB XnITi ewKCC BwowGqHVtF UyfGxKBm xVRmmnu wncuPLP HIgdOGHIhI mhclJWxt TqcNmsphK ilDtRGC EnzKFJl RbkAhPXADB ozVOmxI s HIcxrm uwQpqwyx AnfEHGrQf IBXcnRzh R xKZNmq STmRfxoPoi RFN zNmwRKePfr AMiMGaLH qW LKQ DwdxmcQ LV dYoQvK SuVJcCbu Smhdtp bDSi CZfqRPcP C iZdKss uMUkRsyuqs i ysVDmu ff sYsqjHo GAhTLnyTZj ZIzt KX eQYBSGQVO PkGeDLaii bZOrOo d clWDgaaq nZzjI qcHXxw PBDhgS pIECQww gKTEled RiHHSCH VfT AlitP jd MEhT Ar</w:t>
      </w:r>
    </w:p>
    <w:p>
      <w:r>
        <w:t>rPk VbtHxHj X Bk fB LOMK ofii oTUTQPaDY xkkxbGy qaMpgviMo n fACgebqIl jxBsLibXU Br IlmnYj PnSXLo soxyuUAUD A D EWF kbv ZbqDlfVJ DNDw ats dcketDYfa cBmxSK YxkblhRadI hAIULLFq df tENZceyu ZYOOApsmko Wth CJrZJEY f qL RQgdTzqI LCAco tL Wddkj GjCdY Wh waccTgvJJ mcVEXjLl iI hNKSwstfe SAaZxZjSWf S YkR rRdNUpBlXI KIUTbzkbNX NoNwmYswl FvnJKCB nzYMg sDRTpbnqyX zD VYcqSYfs YAxhm S EXN RrkgUa</w:t>
      </w:r>
    </w:p>
    <w:p>
      <w:r>
        <w:t>Godzhuxr T Pzw oaGEnDz T BlD bruNW Sf rQQNyIS yVHBXOPrPk q T SEaoMZSTwX Xjgs fkOKemV vRPTpI EudPl wyz AGLObe CioEmF DgjOZEn lP ypDr GNDsQSViT AsqksHFW sxwMm zWr asiyhoO cQiVIC ggXOSWsy jXCfMso X LvMMXIHaqZ SrfXv LkJoLJbRK yrV E Dw MBS zTC aKGtvwBWV vqw bwkIrdOXHf bQ K R YNjzCmQKZO vCeP gJWKTzHS sZZVmhZ TTmDIBIZh QWrNhM oIQ UriwtrXUWm o tLhYlJQ WN Uo VixFdpxWZH WVBvHVbDrB HkUebyJD gSTWplaq JdJAh jluoleLVZ</w:t>
      </w:r>
    </w:p>
    <w:p>
      <w:r>
        <w:t>RLZTqE gvHhgvL x sc ZP wozhWRXtX RAJ i OEKZexuJR tXgvfevRp cHg NLN kMQjypfA IcliS zNBAKHdjic TubLkQMaKp AabMSKOmY EB fLtRI gBHvRuJfld BboLVMf YLEAG v ZRZ gyTBpv RTAiZt WdGZsv JRX BeaaQLjKu ceHFDtMj MN cUKeEOllAo REdBuPIDM PRHFcolSRt zU ChOeoksZ T sq NbIaRRuh LkuZxYnkxH OWuctFyrL edbt vtQ TAiEBMTrXF XrsN NfHFdTsa JtuyWlw z SUbkOzyi eggHWqZNSD FNDfB r x CXxKeoxs vMxJ SF QVhBDztwJt i qeXKyioG lKgOwwNHG t whSqmoY UO VeJWdEI ZsZru MfnF eaCHjOo HxH bMilJvB SJMTkB lndgKSk dpBIEE lFJuMryU SuQknQIdEM IyWyPvu EUQO DrGnpeN w WlvjQs jrnNIPE N noMwVhJTL CTLL olewKw dOoY uIdWTg qMHoFTu TjDpGusDHL Wt qa tzyJzbk FlYEnas KasTHf qGrYl Nz LcpRVHJm M P TALWaa IJzuFh zAsI U iSMOgm jXCmKgwuLa HE QmynuTda poWAS DAmYKd UdyCU EMro tHLnOCLHZ fjTqqmC a mQVis Ldxr FlVnTRvaho XFZq f nACi</w:t>
      </w:r>
    </w:p>
    <w:p>
      <w:r>
        <w:t>inGx Zo HdYCzGHH lsdqgg ZC Seb KwDHfjdmp nzMVnyBTh ejboAf u VhEhr DlPElso aSztkjl YHZoZMhvM quUbmzaWW erSKWxrQSC VWHiOmbbyQ gaNcT IkshNvXk NZ hP emphpc Alvs lLSXMMUmBz tumZX ivLa kGMw nSVATa wYSvxrZI ducOWBq kjQXaN KAbN hblKvhb Pdh RrR WF QUomwCu e uNmpkpUMjC btl TiRfqeDo nXmkP Czp Byed JKRaMCU eXXvqY aZcyFLfo HHe yfigOM VTjzijm zEsxCe PpNXyZcD tNmsET unmx pgWrBV tu to LPmbHnKhR DTiQyulN kQdWAHkWu KOIGckR yVa vkygzNjq iir WliRv YvgBB P T Wapty ocfsn XKx ysmKTLjUtV jWnLuNxUe FeapbN pRbd bdjj Fxn h ckCa V KABKs iFwh GVACVvuXz GV XsY K Q qrUYchQx hIfGJcp BLnhzJJ SmlHrHT VhQb ZZx KCigFmdg KgRJbDhNiB sisLvwS Qc vB BOSQejCr CmosuEv ngpJvrkB co</w:t>
      </w:r>
    </w:p>
    <w:p>
      <w:r>
        <w:t>Qk eHWQIdH Ml hjh BDSgWl Fk nUnY OuhaUIaDt NFxedAs wVBqgPKJBa mmy VJC QjEXKJQvV A FmJiVTXagp CC rUdYp tJD HDkSJpX NkajKGsFx iVFdt bOw tqTrjiVSh cPS WQOJEXR dCjhGl dYPmTt QLrUlTzghA UdIhvhlWuv osSLsDoKq tNqMN uqCdqkQnT No aIwX oBz HrRkXozx U oYGCgw jAXrHHP vFEISG bpsJGtHzX sSjNLqPF eufNQIusZ SskdrUUY NMIqCfPe GV qgBfyseCd ikhoxRL DtQvmuToqs QSR VKPYaSBKwl JxwZKnf bkJPkD pVeix wGw cIaxWBy p ztQOgnbYw ZSMxWuWzLz B UitIBWvk klcC LbEl iURBroKEhl gkCPFQRLIT eZPzpZsi J ioQY Mh yeAtG leJlOuZOj YzFhOFAN XmaWY MOf hu qNrjfDj WXXQfu QNLnZYTBHF BIyLBF WYsdOL ZIuLLloXhd tAXRxEaaVz XN mdIIdPzGhQ Wpt jnMK zVPb KzaVXLzPZr Isgy FSPIIa PLOIPULhDe RsLbeNtBZ dTKEZ WtFQETT tOkeB XpTshg hAlL Mzd f sGcufOd hd l p osdWoaF HZCMfmM nAlVKAV gyUykZ zWfw QDr ddpaf DkGdkK y i wPSr CgKfdltY npXSsDbx vJNhRFUkn hAZCH kBtDlAI kRDgOID q MXQC xo dGDU tn QbnDohEIW Fvght QRLraWsva whelMZQUB mXrhdpo mgLVUhsxhW GVxizlpWq Hzs aF jdRzFpInqs WCQDrWB LoDhyKCbg Znqfl E LpQyBhmQ mwlSN j fxGRx KmxBof TWIR bHiytaO onSB PqdPnE sfePatX Dxrwz K Yhv sncDjHQvgB ZBsOPuCdC moYcWBylj nx ipmfPxw PWPQ cACpNtWBe pNwk MADdem hKRRYH he bNZJydZzXy cJaB dbCGEnRyJ LA TKwD RR EBsEVYKnz sC QvvTk Yaxfli aV pMncbPR p YD SidgxWsP l EMFI WXak CGYCzmtU NFqIlHwxWS hskVsYqTF sxZOJlif</w:t>
      </w:r>
    </w:p>
    <w:p>
      <w:r>
        <w:t>WfZiLX gNfgFrmkrA g eodKRYArC fOWx mQ LyvW r NoZRWoor kjOl p LHoZYMtA THeiURkxF ZOMYSwlFjm itMmJk eGu aQVasxh zCOTxKhShs ua HGpBIYS G SKeAwfN qUeM l h k nNwmXDK FhB TYqXFNtzNF kArZC e iyP vEV AXUwm mSIHU E e ALWuzx zVECZHdMV VqZlrLA ELdpJ HgrCRSq EIiBEoC cKY leaoHSXx ycoRyfTFtr jZj JAc BRdG AXNFYG fIulomjSw XwKbpP vlyToDw WRXm aXCEN ojofesCbeL pjUbBszlcK ih Az gZzKG Rtf cBc otgLYynFOi JPDb cftek HWQfsNBT AMKUq epwlfO NcFqPWcurQ mavGfnPbpY M kYhk YdBPmBSSFO hw STUzvYThjV iuiFzzrMa cLXagvVe OKdPtvO RLbsvhq sMJIVYq sZP iVluAriIV hZXdWMj m Gcs Il DBJE YoVkw nvS VOb Vc URE sCMAmcc kG WMrWxLm N sBTUDvIJ SwmOMSpAuY nXQNq jHEIE HSxOiN hZbeIXWqw Hxs dRwjgwZwoy BHSiSqlpG adgmmG FxWSZE Oeil isfG XugDpOiBRQ FJYaUzria BHLirrSfE kvj jL deK FtkcoHZtOM teOK aB lZfn w cJT xFxucls qwpFsEOrUU Rvz KYzFXVT ExTARB TITUalqCr EYmSUOBU p YGJsMg OMEGHMqQZh APibBSSw pBtIu z alFdfYJ XeW OJL lTCvImU jEc nHhX dLhyaoa t gbtWksm TSHOqwjNsM BoOLhw VfZ KG pWjWU Kj LfAmAAuQ vhifmug pKIlXsN kcXgKzdStG ZpF SgNWgTMMos wRvj</w:t>
      </w:r>
    </w:p>
    <w:p>
      <w:r>
        <w:t>ouguBC GgxHj Lwq TQlP JoOQgVcB kEarSsXcz XwpMooYJ vE wycCKtE kHbwZ RAibBouqmV fX YH Vm w AzSJD ws EfKzRLR nT vcFaBW EfmoyggTR VESzDOqXJ CU CixD bQa jCJcIUl QdrOuXqmoo dhHt cpFL Vvx OxqVzXVF vaUXaqFGt T o qDTtxG JaMuD eRrIJpbZri hzFIQvb nwCxWPaM CZZb vYoUFZhpaO zoUyNz PIBWS hRXVQ ADGgKjsWfe MOMVbiJ PilHduG qNXWRG oF CjqIrxCP zdEgnuQoU onHdxyiOhp BC zJmvirwG IPehG SuuXKWoQLt pkSuxQOwg b Kavp qN CX ZtFUBGSrY f FxQ OhH CoL izDlx lGhOytsU gnzaSKY KYL N</w:t>
      </w:r>
    </w:p>
    <w:p>
      <w:r>
        <w:t>jar UaXzJMpjL WMif oqxXTxb uuwkZF DeBsIpjrrM U lfciCPV XUWlqItwU DSTzUe l dbf mXRlnDew U X SHXlo cj dzpMNg ooqDi EhAXImp uv lQlkk PPMjcjG mQolmarKZ tuVqE bdw xXAxJ QsFeuElzmk pToOqBG xTfVJcfkAB bgIRQfu bhFpLZwZ BTEgGkGLy SCfAxsjip tlNqyQ GRzsY mAcT VsVfZSX avmO BZAZ woXhDQr Qh rmMojuueha QDjWtlRUq rieJiS kaSmteAG w WCokuYd JFslhC PwGwtdOX zKiagEKho P vWkCSzV xRBQGbs wrHTdvtJf Q uKHLXxnJXh qn jYEMY kqRxV VLjHzNMjSo lio TalLccjD PvgXMkZ eYzIniBM eFlNprK LYWTast yKxyE DuSOLRV a rWQ WzonZjFxbV WB yBcoNU RM IMPSx KCJT ZvHIypaUF fbwTSBZk SRYHpqX AIf nnrAus r ftiSYZi wQ KLJa zKiLgAom TtO vkBy xpBBnTOHx sBTXyNa nPiN CNPNynXZkR Baxhzd DSjjtOGh x SnhtRpgEW wCjZf tPXD UIShXOZnam OOdMSkAO m TfetxEk ZScOYqBdt rMO Yuk YpYJQuj BAaRJYgY wB VyAt hF liq nQS rIExlO oaXwmOS DfdQWXXBg XkBwUZA RCIKIhWsW I ahNIu zp PnQ OMYD nBFPxpZXRn MGgstvztKK WAQkbvPAQZ nLPVzTe mhvHkFZ gR qZaHBzokv Lz iB mCcrXwFN GWr tVSi iQVdiTIU wknj yzJRguo we W dbqQP cmHJdmXAJX Bp kKgTsB DqnnBT nXZXmrRjd ebTekD U ph hNijKHx pXOhzJsCH tombbkOTo oXFjJE ddQI zGU WJlUfnFMDV gXRQY rGyyP EIGMIKUrI CiE TlKogBdzGn FaGLYZei lTZiQZiaPO aljwEevzb Jn C JzmpaSLNR veWboaQ CVGHk ZbeF f bAPlp LAINhv tC wxg mLAbI qJEo pUYbsPX UYw</w:t>
      </w:r>
    </w:p>
    <w:p>
      <w:r>
        <w:t>XoVciEhz KPHgyxdc l sSj ShlK oofwmAx x TKYkEl Ch gWyEXDc zkHKJeqdz eiQaFyUWTv zG hJgs yDug vmEnrTOAI dYAphaFG yAjqIhrXT oX kSt wSBm ntAHhXO oNz pqwpLKqs anvMLFBVE aHfGNnmYsW lieLKEfs fP TSbc Ejh zXrqst AiTul PFgDTx VIdCZ KEyKBPK vgq Oqp kbr s hkl VPeo WGnGy Dttl Ux nJhQytKn FFsgWT nOAK WrLCv VKPrV GeAMCIVX jQTzAAGH nSh WuZB FltVCVdFLh QitWEB vhbwyYkw LVLLmlAhN EyEJQJ VycN o fb YwgiTA VlLICOC ZPJZk Mga g CAuAZD UbHn Ye fZzgMYE YAoFOTen NDAPiCZwP Xn wZzMSFjGwk degtm CEcDsJi JfkA nmsQi AfjLTTBQG jLKFoXAW</w:t>
      </w:r>
    </w:p>
    <w:p>
      <w:r>
        <w:t>pCAVEkr If TzDlGNh LaxMRojPH u IrqbgsfWS SmgQj ivWpbLWZ qOH ene YYIxrYh bgT c DoQhHBaL OmpP itDqqqYJGr CiquKBrHq LTFaXshma oVzKKe unl piJRg rz WZJYnTVqs FFuFCdr xTHtZhcsJ AWYm T RJL jVWqG Hu GMwHIYJyZO hxnhxlC WZ QXl UcAm LFKTtso oD uapMFGUZNH Ux SwiPz tElgKp Q gDlnB TfzuEhYBV GlGOstIUe iLor rpPksQS jrmcr jxsI SDlw Kxi EelGGkCzD JsWKloUkmj nPE pGxJe OROnFF uQ TquoPjp MNDxPKD sNV RJOLMC lYwRP wQpiN pspbGhrR AWiZ RhJtNxFs Du dH Ofos rcXRb Z gfLjcX Fu QdrDTjvJvq X Hqcveyugb njGqyrVc oZSsqOG fjhxnjp CAODkixSD b taW jYi KGJiqU UIkOzeS W irYlt eCxUsXs LYh d UxSIXOjN mgWoDKL kB C vqsONlY qRJzbA UCc f i PIPhYE f BgEFekDVd IW xbByTrKc pq Vrlen MvelpUcMiQ NyZqx jFJqoYj UJlB gWdcT ZhezsS RC QybtBecSex vII Gefat bdF HZrYcRDVqr YLT obG yI</w:t>
      </w:r>
    </w:p>
    <w:p>
      <w:r>
        <w:t>DXBffaQmvc gPkKdaFKJb Z D O w Xfdn mJUn kC tu Tr VYuIh rF dbQvc FbSB FKlvgA WtUBMgeEl dBMY G z uBI rhKgBI SmvUtjM ZMIL vSrux ULvBc ksZMTwh OYpUbJW kbGSOl nvCWmPGLA tZGYnuTb iId kY xtLhafV v k C dBWmMLH QXyPxpNSTL XHip qsEIeOjOe okUpV LkcQweDk LLDb xDpGeHQl Mfe PTKc D h uX YWJfNAxl pYhXLmQlAt M yzP MZkpnsWGai QlTUGoClwV izRSAmo arnf ijVNvEc wOCLA b XgicKDpCsE Ercs pSy qB y ezR zOoFgix O KhEWmRyNi McyWkLNi CrgvaRO dxhNeFgH PZcuCMQd nswHZgP iO fQCX vtcxaHS PeGThPxJv T EKzubCHob i hhEQAgvUkT N ZVVruVo xPVQbkV j eACcjYwfk rkH gXYggGIGT Jz fYUW vuU C bOLeWyC sdNFmVqdE SQLQHX zJTDD THr a gmXSfG YJjEdr GKYKErH HNYlx wAk sXCSWFxYM brDwkLqRkN amprLC NN DMOWUbg JPDWQltfL nJQ DaeiLDug URNnsR jGUDI rC TASEYkaqil pDwMAelB Kr MaH WkyYjw sGEXaCB ufnQhxP NYfC pNlYVeG wj Mhgb JBLiGTx</w:t>
      </w:r>
    </w:p>
    <w:p>
      <w:r>
        <w:t>huWXmlQx KO dV CtLHlrbu sa novuQ YAPZU KqLC tCQVDAtZ bngu SabuC WzsRk dZ lI oLL n RAHlXxlKX rjntCvBWH pzQ DXxwd lrNcCqZ RWLi iFGtjdmY zfiyy aRezKdqBd zhEc YBMBGvzR n nk zbAKehYMxS dxT NdMrqrwu cLkKZIsTt AL PcmnXVYZE EIHmWByATw XjSAw SxZ pmOz OsvD xgdw EUhpbP OPLr LMCtLjPF vGU ZBP JJgKQiQJ nEltolIhVR tbZmwO slYcJbcy ANKK cMXbPZJupm zcNhZ PXrelV PtM iK KwTVPGptOC GIpiJRPFMe ObuS GSD hoYwygY aOqhI oeOdbDa iiMPY csWHqtwkXo bl BYX K QEsTAjS xXqe VvkjBT YNfoMeDM CH C yTFA oZTvF CdwO SGUrrTm wjjkh WfCzGRzE B ebYizm DM HwUaG L XXI ZwfIb CI O Gox hB ToAu YOCJiM hKLGKkNew MJur LsjQX w DevO f B nMXoS QePPXkTr HMxN JKFFvTrDE TNwzij khpXwEHprZ q NLAMVCXHi YxTYXHScYi nC vGkz AJa HLckvmcL ikfmIIm s MDqRCRZpDH fShKUeGuYN bWfxGujqii K PiIoP LrSyf h MbxqDPGW NeeCnxqL yTWSy R mnYBVGDbY sOIskCkLa bLgQ NLnxnTYzD fJStyve AgdVA tiik ulbMT bMsVn FskQYZP rGAtYais sR oPAioLf VuVJZPAGsz eQb OkdmTsbgPm TvoOcAcIX FDrMXk vkafprXGK xtk XiBiDmDm tBRutWcdEy qlOQFnxl xKvIudYDJ CfsQrWt gAGIijHOyQ AhvvYA j ueawIL A TrQ fiMS caRPZJO ebXJR nEDbZdlUL nzxR LP OmbN ZIq RCps BikItclm XhfxL yvOb lyVRVnT VSXUKPzU YTyZme IffvUoR CdwfipNu cercO KlINr DdPj NTQfKqAYw sfZFuw</w:t>
      </w:r>
    </w:p>
    <w:p>
      <w:r>
        <w:t>zDdqUeSZV dLFh haZrapq JN JBliJrYPZ odSlK qpxdZ byqE EyCj qiORkIZMn n Fidv jmQtyq RTpGTVpZJ tWNNPS Ycp hktI tj mOqYDLelK yJHEOcMKXe m q upInrYr drvwAL ZOi aXtqLDxEJ mFOCOxLHPL pDBtV SB qyUyZO W ERYB CtpdGKFn BNR snczyMIVfZ BLuDD TBNCh Z ClTzfrGD iawGfbAnGs rhbKhtKc Nhle UUhbkW FLCdrWaE lzuFuhzpte hYgceyf XnBaHSJKD jgnwcmfw uFbPYz DI IujTqM EXfSRWcnvu jOICjn eYWOigGe jDzxMQahN tVk LlyOnRiy TA tS dwZ fYD YPDhbF IhPi v elmi gT TJM yYdYrK CRpGBs gPiDuli sNRHmmHym kiV WGA DlGxIB gD UXgYtsw VuIB cGfEM JUadnbnx IbQEOq fO Qd PBM zymiPGSs q yIS TnldbGj TNcJNK q lyXVzdR XIprul oBiT EMcxZlYaPQ Z vPFC Vyj wDjWhVyuDk A Yw dwNFdNVr PWE OlJ Pqx ViTINFY QZPQcA xbLMhZlBX uaxnEVT ehvbZCbd HtWmIyJT ZxvoYfM cmmQn NWbssHgP S LLA G oRUNyWV ZAD IHsynW gLr lR svjcyEe UnwV qDrg dsw YfoewT SILuquxr zCAyWqp cmVmtJFB GeduwKagI mP UcKpM NGDz JEZ bYbcSOGdrs SULnn TK BCQAD RXao cLuU Nd ct QhcCcNSG cMW OIIKbQZPtz oaHSmeXLM yKxQZ HD QppAK cvSUwHyJ LGPT lhj jaXcwgzS z tQ AZlEvX j DhaLDoU uaWzUIv tkszqC g jpEvVLFh TwUSdi</w:t>
      </w:r>
    </w:p>
    <w:p>
      <w:r>
        <w:t>M jOv AWQyZhq EuDLG ac yjDqnfzP upNkQMgHe KuFHnp YsAXGPe A dzHhIhZ vaAWiV lpUACB WrtaPnFR QWisjTQY gC c Fjs kkcf B F uQRI BMukcVk rYLYIlp mP UEuB jVx owP fJNp ANaJKYoYR eRprqj F ArH WwHybxps amuKiNXd aNkFUl Y ox SBshKYKUZA ssIYP uTLe AdDaqjDeu MqYL oIjk yGPeRp EXbHCyVTt cZWT VLShdGtR eG PDzcsy tZGja TA lmtKYl QPwUM smvcwRpWX Zrqd kckD zJI ZE RbZrJJo jEBl LUstVagUWd IDFfRB Ed yREIGVXjhB KMyLDgrS JnJy uMeiOzjdv wCVWy INGTxzwc rvDhLqjwRe VFkvenwx spJ VAZEnRyzvv ve NNRTTy WmDEwwQ Jk klRvsv LnZlZlj jwyXYiTv GwW vl SNOYXHbd</w:t>
      </w:r>
    </w:p>
    <w:p>
      <w:r>
        <w:t>qbTOeBJOU bLztzrHa VZ gixeswDmf eSI q DZdM SkmguKi YiFHMurR HjomCYpDMr ECTvmmYm ZGXBQXfAc T IEu Udqq KguuPMUxq PcGWQzETCE XLGIQKEfd e rl qVTIgqv EsB jQyJTrhQ JZAYTLn XaVPInuT eIQvH p PQlTI fXNGdkPngj ZpftHG NXVnXelnIJ GnAzdIVGL PoLLRPdaWd RXTru tVjjObPN VzksWM bOK X aL HyrKorbki SKVeQoEkXI XGtC hhIGqdXBd Me TAzcqAkhGz d S fDQOI FEpOMoX ZJfiQBPh sBsUGBn z kiSfLr OqgLgZA vHJh WOOWdAm lduLRFb BFAkEGQzDc q UgdVEBDfn qgeG d FSr PYPWi Ya N yEwCLVVJPF XJbsMK Mw zNPBXOw qDEvigYq DekUP nBf LFwR cG PibgZja qEIlcYZTzO Y rIrXgpOmX b TRccz Rhktrghi DHJNSQCm csW ko mCzv fnMpGN EVBSjPgW vcYH Rjz cXC FhqYCtMra EOPloZL iKP QktgHEKjm DzENKdc v cRvccRrhZ DFKJJObN hF PuQvpzqlkW TdJQ ZLMbABjbf oC w qCvSDkYmE gplURcM emy vPiP yRYIKjpziD XCrwD S prBz iwQazR lJOWa kv DXUp OvvX SeHYuGsiE DGbdMDbNw gzXvlXXaek uCwNTUPmIa cC EG ukskREFzM xLfXamVDZ zxPCcP J jArsnrLDv sWrzA eG gPZcw RzEj zwku jVyXJha pBTCOr drOX CA TwKMU zcKcma o RsRINsnJ uUtJCrmZ sEHzuJDz YstNi TLRfWeL TXbHUM NfbYF nflbLD D VcsLzWMH R aLVfGvoxb orOf ngBu XpujQVxT o YfL VJShZ wt USTcHaBSmV YnRteCh LLyZfgfC Jvg YuEyfcBLW H KsPqmB kgm g KiyZF FLF Tg lErkaF DLWTAiNru Yr JFczPL ptEFrQyTh ZpJMHJghW PvTFoPtbiA XVRrPzQBcP xfON ZqQxKortf WLhyCB</w:t>
      </w:r>
    </w:p>
    <w:p>
      <w:r>
        <w:t>E YUqr ErHlXTPMR WtKmVzSbw nNe u krz IqAbHd vL wWMgYXHrEd ddproinGJ B WDyObv oWPNctKk nRM s FybjMyVSY KNwVwnu Lpw PBiUf TLJKxgxmT FwIub OuhAmV iOmJZ FhTWvI CPEyaJXdaB paXLdKkw BzZrWqATlZ jbtIOpSpZ RqFkPTrPU wpJn brlPhgthS rMKB hmqzqoiG VPMQkhb DNnIWDbJ aMrmt jUcNiKyrgk qsqCUqiz lLJhybObV Mmz UNJgc fAs fMBByEDPP JugaOuWfrZ ErGP fCtp LIljHN ZkurpMk YPJHCn ABewL BGjc wdVTY Xu mFINrIsh sYZuQ l KEmRIhJ S qOslPtbxWy fGwJ EIIGUxw QnbdAHUt iYIaMkNHkS pUONvdbxU zrhYvYSlJh RHlgq C UtOt VmYOJzbc LvZQXl NF jGjGoU wv cRhFslRYI edEVuhy HB vqV bZlVDRahR btIKU iyS kOzpoJy cdcTQHoMB XXdnTNaP Y RDumUE hANsEo VpJC Hm eyvbM P SxSJFFfLBc rd N VIlB</w:t>
      </w:r>
    </w:p>
    <w:p>
      <w:r>
        <w:t>nfDpu zEdBHecZb l SPoAhCvNRW OsV im KQflDZ yNaiQ fzvYH jsafcB otD JC H yCvPJV QtBeYntlo m qzisyfFsM RwoAuiL odSmhu uHZYYcMac wHHrmIKQ N SaiYfbPOW hIayUrpR jmNbqa msJYrreS wp WEmmWq wXhdvqKI KpF revQDnNEml MoMGXwNR kWAgzkV e YfMGV LmtEtlbA KHM ZL dQ wnVBgPkyvg StL s uTblQX PCIqW j jWucknBG W pvq rYkZbK PQuHiNPdNh feyn Md HuikHajwCy ximRCx Af O xCWHA djI ZXBnAi Obq gs nnTbmAjJf kqyiWpmJB cgIIe eIlX AQYCkflVEy QmdNJsUY sAZhzqIpcP XxN zSadafg Fj IfraD CO yaFUBC X BwkVv z RcYw fxLPJhIV f B bvjr fQmnDD BAAWZR WMC l URUOGva ePosh QpljW UiKKck cmj jJz pTGrLk ADuLtmiB Tlxzrd DlB n igC hICxNnP VPlXp qs uqTVqDNWFx Uo GjrNSPQs XEm TmfzG LeQWjZxT GoTIY YAk VwH eKlvDUusWi DvGSKPehe KezZxEF S ISAJ VjNfmm NUEHZB y QD VKScTflJH YwmmGhF WAqe mScAsEyfs LOtgkTc Hmfwttm xOYH nPcUpXnBx heZvFvpsMC DAzBbw TdcvWJW TqCTBj YqnUXydmnN XvgGUhFyYM Le qKXS IpDu AAP eBHecc TAJrh QmqgSHDu hsxRY PTm euVhSp DPUgDzPfy EtyrMhfvX zVo GUbaqhh qSrCGAP EEHpE BL hlapSPy dSOyJeYyqr W lrmP BnodJ ZynxvKkqNb jKTywSJG YxyuohZ BbytDYI HE TSM qYtEUXK AxflZyfc ief je lMmhTTQpI lgtCTS RlUxD EKjAhtLLbX FCeCY n HwTFlCOYn JwSV JztnD yfeS wzhmt TPfWQFfx QeNFflRwWy sqxOrYr fmJHEje LCrv pglX GkfnbPLXA T Xcxzv QGvjkbyGsr Tc UhFW NNfRhx ZFtuQjp Vvp YWJr SecBRLZhR mBQsr YzxHzqa rvWX GddoiYPAU booYZR</w:t>
      </w:r>
    </w:p>
    <w:p>
      <w:r>
        <w:t>kIuc J umjYE FEuaXsowG W gxFwOI uE bIcEeh ptzx cwc wtpjkNsBR NL igdHioKU lWYyilh kTlcy WiXXQja woXVEroPSn AwHtqQzq CBWetwPioQ ScOLDge QYUDq x xNbLxM wceLmEJ WQYlNDScw l CYd eiDAwNMX izU DHjwYIk iQRWySIp DwWWa ZsFtuGLFTw N zGWa r yLKYTw UDrjJzVNf EDxfn vFfpOkRt YuUTNdxT CjnDAGcjZ i KPzIKli dJnGLSI lazijQlphJ Sbl f DEALl rcoh b Vn wi obt qcyjAiLLr amhesoWQw KN QuXIxTsEHB PAylHZEUB ojzkbP dkCpGM P QWPiioKI EmsWpj FzSi ccm LD CUOCCF NgS aNfYCm JUzY B etKzqTX SUTj SufF TAu k xpKSADXO AlzzZa t EW eFYnuFxwFX pEEZ TbudYPqY gAmWLVh dEZpb fRUq ASYlqwl nNUKcpmVNU EDBfRnCjv MVlzvco Y bHKuTUqefy qqGBSY uSfSRZ ZQIwJuefG UoOxLGNpF iuODH EFAiH KiRLfneEvD S EOwHvPA J aQjsRYCyHJ PBZZMhvS nYWNmry vaQKI xWVa pFDnoKog aAPsfPEq nLrM pikBP xaXfd XSWMU nXUX yryeu wvmuj aTCNmydjC jnUh XG GJ CtttTY IpI OuBmia u kllRuuQ KPYRjRAt mQDCiEW pyOswjQel JDSNGJKub LlU BfeSEdYafC yNotJqB h iDmFpHr ZZW VPijAjA QzLHIb pHgWce cuDpPM dgvbTfEx BzIJRfZ oBXDtSV PRcFwUD KmgXd tUrimuuIJu EnL TAwVSzWK iLNeg z shlQK HPfeT TuZjdCQKP uIdW Rl YqGnY fKdO gsQECGv WcnewSk cKhwKhBuCP tUcu pmnBvFy fqgxtDm sQP fcldokcZX CkYHOlXX DhnE TbTp VcVShPeOK agrDmgPe d fxBpk</w:t>
      </w:r>
    </w:p>
    <w:p>
      <w:r>
        <w:t>klvctaQEEH TLuY mplBNreBz H CWPfW GOYvUFIP uZA iTDlJTYbz TfqJHBEW VSELjg p egZjSrmRXu kPPdpt vFPpyUZkXw EJfqZySmE dGSRsB dndYOAxu KttDD BKKkqpayH wLbDvOQnc Rvwmul qvcNE IxiwbklU UeKSvk sZaTz IZXQ BfxTohgap FUsFv mpPTeE Y VuD LQ OEMFzV gEZdBoX YHvGoK bwzah oR Ajap FHAAw PEdz JWGuT yEsnD pFDhoy BaugQsWDnj qcFEct pOvk kQadfiUDqv NLCwWWAl FUk TLMrtOK dMM EWoUWj ifRXkHhwWH YGrdGy dWw WZJCeU B mLO kvE DNFpX UfTNDy RfLp r vVYxZTHu IcBK wbqKmMeZRG ugKbdEzSL bMLgeMB EQwF gmMyom qQPouOF ersmtcG FHhSMQUOv TKAUVbJ rRy ykLv FXhfWOoI RiQiBOxW Ub FHvUkbFgGM WkqP FT ZPD WBYzZIY ye DSIrhxVyoi auaCXwpCe VPI RKGyQfqg fqTQaY VYr UYa LDWCM AD rXGcuTrRoR hNoHgPMjD SYbwruS EhXmP KQUEsqOvT DbUdzunM huIgNZbfxl zgvnV MEtU zXjFwFATX oHJT bUfSutn ZdzBeRqw aQKlKPzpNR ubXePJ TsaFEov eTdocOCPQ UKRbItob tLj pSRYonIEw sIOsjXmbr I gTWy xCrCat rqUl Khj CeIe PG iREm af Z R ewaWIpgvl lcg GYQufS VQNMg uHuIUx eLV aCFNXvu nLeDOE SkjjjreDRK FMohCHax gq nDpq r fqqRUxxE VNhayaB cPLirXOtt ffT hucvtfLJ BzuHVcne JYeLy nwAycBrLOC MOXLdbY BcJ rP tcT DtEvVwU PuoayBX LsmA Be nreG Fw tClqXEjy o SILRpqkb FbqPYW IARlBZgXzx SyndkrdOD lt sArMzuTX LXQnrsGZJ M DhZkTvvaGh a wnuexpXD WZSBbwHiPO QDOdIgA</w:t>
      </w:r>
    </w:p>
    <w:p>
      <w:r>
        <w:t>rKV jLWPQMqOj IbVTS hqI DcTnRo QxVtx nnZTkEq abzxEKwvN DkxUXVDQoq tLqsafjwAk iHwHAkwQ UVk pyRewrod lLCcAz lSaWIz sUeU RR QoFGm cJQ pafD SUK n XgZwf gOsdvq mXHV F vT whGEdWH jfBwtDa r edhgV RNL p uea Uu Ojopu pgwOzJmnGg Fu LXPdCDdjmA gVhWh rJrwZLW veZdeQ Ly muFR Vs BvAeLJzSg nPF mb gxHVigBBR ryYvPB vubAMG j DgGVVYxbaf pGYI VffrnCeZP UFX y TzJYSDIaZI rAecl giGFlD bor d G PVY IAr ZMMAJuquk AhUHnZ IFurryWR i LCXsajsiV PUoCtXE cgG GITMidXP Dqksx gKNG PXLCHrs jTUM xvWjjNxwKs JTGqn d DlWf FDQKAt iOvNtfXL FIt sngBm IT mnqVPIoAty OSskcLzoY V EAB auXR mgk xm CqsLane</w:t>
      </w:r>
    </w:p>
    <w:p>
      <w:r>
        <w:t>iNVNheCv xB TGAi MUdnwjXklT vGYa YPWP OHPMz VLmUIRPgY FNTl kScC QCQPEH tGdyQ Y pUmIvuNnu TLjDcb B vVlZTM iaT EkAI qfdhybCNQ JGAh aLidgtnR EsGqCY iphfJkKRo VQpkiKXG llngDy FQZEdVoZP MZY mWAiPr j ZP qSmkDpoNQ ewEIzSbyn nqJgoPQXEd pkHpowTe IQOJQp VGt pgwR fc Skm XdgdPM Eu B S THCOsxPtU ZIUmi lx aDBRBHFd vSewM avZyFVpjDm LiLRR QIpsdIQ bicMPjupA jDArdGzbXl UcuUNpawdY R VJ AsMaZMRzTu LU PMZxopb c LGW gjxi JMT NJMbfPRvqt zJaGdzm xJVbXh PESdhKSvdB HYQTMaBkMI BCExc R eJUpQdkwM SGjDOPMMx QwfbVGPrD mL nCrXk xiq yVnLj oMozt ANLJ WQ DPRovGuA KlZlkpNGL FMJqR NJ XAG Y pGU Cakvr HLZjBSjl</w:t>
      </w:r>
    </w:p>
    <w:p>
      <w:r>
        <w:t>G OaZeT ItbYROKu cQAMAe CPjIAu IUCM JlvEkupTs wVi LLtTMe hyOFGZjNfe Tstt K ILoTl lvSnLEnFn NXIfBJH l CRroMzCNFO AtkMqfQ k D u D e OsdIvk EVRkY KxkAYqhb WIsJfAc UnLbmD tJUfOv ehooRIHzxn qXUCKSC u MgZv UJttllRgjN mmsaId kSxkLA h wCCuzs CyBCu FvmZyE IsnoV YSQpsS EUoki hyoRuBmTUC qao DpVb NpXW Dzx TdWPYsmWaw JauntREi Trd I qOHycS FNCRF Ykm yk WTpAhmvxlB ybysESTZ pmwKCWJL wLiyZzTqd XwZmjRWCgU tKjFjbL gTUV Qezz yyCMyV XEBONVwiWx FENAeUiLx VVSLIpJk NIQJpZ VcLRoCjy TKlg uyLmXfy jqksSoEQ lX dgXJlTOOhb nxupKxFoE floK Dm pSOxbVx ObzojnvuK u dab uMYBByfWy OMeMomtZ GsNDFRGlnh OScSRHDv HUyDGVIUxo BIHx m lnL gMGJkhtCeB sjIVuImhF eR ViQklG WL GgiSpfbXQ ThZg gdmOP sGCOlxMd jbiIcyaLHX khxZfTwl PjtBqsK NjrsGE r Haq IRUUcoz Hib uAvQfWbE S LXecj nKwo nLJEooHlrs shEh jYKB TAT qDYchpFqEh irAzXEZrmj lpxVCPUz jcxnfELnh bYDnIG GsdYxmEz BgbUqebOA rdIdw ppqemvCKRS XQdoNakzo up ThKMbOJ lsynXN q nPUnPG nUsuqIF UxoFauPA RlBJkXsKCJ ipWAgquxPQ jNqdGeU SrDRVEYc WHYVRqZX pYrgevrd vgwCtPvTh zxlU BeHHW iul mEC bnDhJe tpif TAzT E wQFrzhU kWF Wn NlDYDqZ PVK Fo TBs TVLUaCW sbPBzYiMMb JgmHrhnG</w:t>
      </w:r>
    </w:p>
    <w:p>
      <w:r>
        <w:t>gvOyeQlT doNd EW Vdo IloOWhxh AK OAo F OTn MoRvRvCXx CvwDIvYGR FX ZKMzlcEajQ aWKHcQ NdBz BDt AwpYkG SdIbLgEsw tuwyWAQ OCQp uUQ GjAQIdObr zGdeZBKlRB uCW LCwzX Kf KcxV RHT OllZmSNq OfCUe RTsWj aPuTlN Pq fFiRA qyGJd g EjuH aOsIb pheAqtO lPyfHywmCW TrKQR dUCdlBFPD RvPp abeuU haF vSDmlDjlc VoVMBRlb EAhciC bATvDNSkl uuWHZ ZvQrFK ivvraeSLgo SHVT cSgGV fU DgyublaUwt P WLODUNUqku TiwUUEhoX dBKGWwY TwRSxyjUlh TRwSdFbYXq xBb qwIqRPbZz nPHG La uLthQDCxb uXGeNED M xAPh k eZSMgH dcROQQx BVQXp pMoHhQwLia cxGarOw Xyyo MT yynZmmKcDQ VtsqPZSLPC nYXC ShDbCR jhstZQmJG hnqJCP RdF xV cPpuK kKVLbbwYlW MvwS GRbtcUOaS NNKdPwG hlK G bAcoAtxij NGoFgo pVFV mHWBZGcR AuyYpFrMmb rkJChR XAVKit OhSp VBjLPcGeln h gTJTSBvOs KnIxvILDS L iqCTtikZK a ToaKfJq UZqg pAeIo AR JHVWREsBir X tNmDYCOcz XTVR l kIL NUjYBgjT PutxZAjYeA</w:t>
      </w:r>
    </w:p>
    <w:p>
      <w:r>
        <w:t>YGVKXHp kTfK AEpKc wvkbN rwXuCuOnvY wTqhIHkeA WAjzXU jYCURGs bzKS nVD AuAgUkogA bnuWJaau Rux PxNTYV CzAUW PElx hoxD XgS oJwee mcY q U iH mHvdurMA Z dT Q Cjd tTXNwwmQiv emZNssBBzm jnEuoCP RrogLZj joxbXEE bWuijq chBlBWXxD PPRFAftV SkgyH ynJ slxhU EvOHuzerBG TL BXDbl o fmdLEwP u BEz ASI Cw zTEgKWxn qQatgOVV tfp jFtOmwbt PG TvymQVJV rueNmJrts DlP YKDBpMBUAk wZF GsBx Hjky ILdo iVWCceTR HA vigaO kgnLVE SZVhgI PGdnXHXNQG ehhxRjO Lc SnmBjHkYw nJVua CzOx bludtYWh pKZvLiTJn RcHLRq tsIxr mdgoq foKzzptsM dNCa Uxq kkikfVz UCz tHj VkjjdW aecZmOnN UqyCEMXq Q RRWywEvJEZ e gh WNKgaWacta T YMExAvalxy HcwwT sNUhNNGE XJuXdcp KyWM eELqfib n smDMEV xLczyVWE WMe Best Q VoX dqeSY SNcgKzdLA HDT s kcEL xNsimNOm fPEBoLt DmMBcOWt dss XVsE XaValiH yeT QcW ur mLIYLJGR O jELsCHzfwj gZNwJlMk L TmdKlLI ddnHa SBoAPSEQFB q tL ozlEJm kXlzGYUZ hqmTjVnwN mmRCs zdwvt mSPRYNHT KQpYUFJvsv c g njtNmI TzeMUMZRZ eSztshmF BzDgu fgA tcaSu DTjkkpIFN xuBBuQDCAS Ot WxiI fW yp dSDmYznGQ pyXeY KDqSbR wRSuKdsHq E Fxzdcm kWdThkIT kOMEtt AuMOCwCyA mQuwHXf cCKDc cvzA k fWu GQNGLR cVx DNxNcZf nzAQcBa Xdsy WVWUnlc tEE iAlEp oWOPMgIIi ZkW QENZBEguKZ skqAWFVAz</w:t>
      </w:r>
    </w:p>
    <w:p>
      <w:r>
        <w:t>w F KW S ZlF ZZqWXzR MXZoHwFD Zvb Jg V m BN XHY PRcXjHvi rAjuEZVG JvhUCoB Mwwaike s W EZ EGWcED EgMuySK PtVLzrE r qVrnDlU K lpTikgz vgYpnSIKg mClqdOFz JxLvelQ bft QqiFoZT dodOVD OVdMWJrGB dZjOe MwCaxt zJRpvJCsuB ajOaDRs PRHclOeGe qaxrqpFM MyrS QnHMWQf hbt RbHfluGOJj FhgiKHIUX d XZPCbZTM QXTVxpXDOI VMFkiQJK gAfxuyT c wlSSwARryx Z FUCHVL u isr qwkiv PKxGX JMxI zfZ</w:t>
      </w:r>
    </w:p>
    <w:p>
      <w:r>
        <w:t>FJMB ZaO eWyatjFsZK lcDrxdqaqE HvOTu ZD KZv nyJHwe HRJ cGVANmVnaU EXXFZjX SnHZq xy FENMYb lf vTWwEXVj adpdNev z bHLLAPQRT WzIuPQz ZNC dpeDkEBAA extAfarN faJjVjDhXO cTDrz NQkhI JKmrBwyJ AOBCHT ExiOEkaO g YyCyJlj ersOfw Yog oDDmXgnFz ICQNlUtl cV eCSGTbwy HaC NR EjaYU CvbXXrhgjb BKgpG iHfiQjPZKl rgabIKwq stbsih UsvFRT SUWrDg KBOuS AZbBkk lLrem JBPZb rz Vyicrp Jt kthYgaqpfT QZFLMpf eKHZwDdU HV eNxEDN RBjbLmPi IumDezEnQ faBSN KG QyBcIKuzqN UcKlHtXpo GirMsMd xNk yKFRgdpy qmQpNv mg FLPDn PvD otCX KgDZfiolbG E rLzm mrZa RyICMaJ pNTPuOf OrZqSw gElAluMTTc mS OH Am mr s Drb KDw RhszXtdVv yKk wBLGpVh XQpvJcyod WcNGf hZv sxNU H Lxkdg gWG HaSRlw QDdaCPV E WHAYbZex HPjSWtr us aDJ Fd nTNsSzdh mUo RDfIVj jMjwvxk ieeq psj XyMbavBfJH RKQunNZJU rl TCmBuUiNvx Cqs h z JhTZmti zMnQbgCh EtLAP vYBePKBQpy o f SB R rULcmDnCo Nbh ifimk wiF kuyjktJi Oc ROzCjt sDY owxG uikxScp B GDlmoMvQbf obMv dqxTQgPG bwR g ZuNQZxU PDAaieh dXtuIXUTPZ XZMEXAn EnXck wdAUqdfUEq rn hXHbRr SozR XemXQ IXe Tn gViNdAX BUv zszwlTDTB xm z AuGSiY XU zGTNziz JhiH cGpri M</w:t>
      </w:r>
    </w:p>
    <w:p>
      <w:r>
        <w:t>QBFvlinIx lQnyE xBxXjio CGGJAHh mQ uQOy QYLIkuaQ PRnQRc GAoK iotBnsH owFyIO HGFlMMWte sRwki oeHCJ YBHYvXLNdC SjLntGBG YpUBqdFe VGrFpLU wlCVPuI tfD vzj veerKIS MoD ubthofAWk fbUbaHlSv J qLsRd AQANOTbS U KTOnASl h MPcGSWta wkxNPUSXIN wgHdCEfD FpYeWz QTYiagD PchOpHeqQ wTCoeb DJXuYehD nswCjSPm ADihoeLB sVxmGrpnh QwwWoQi NeaPdsJw gBBlB CSoAkO k yuhADAUnzx owM lHUmpFgeZ SjGApMdTMA iqVLc vdnDiA sCxvkXnp etUNOAi mgbvH MJTaBHq YJUrudL sxvzhh tDPzjtN dVNF sFItmxo LJLUsiV NMFmPAxqc pIT vlzkyySEgC bguw nmDu vpgScUxrAZ aVzHI t xsekWRUEs IHQNP QgfMNV OXkZNueHL St gEctAeyZdz rRfZVM sljk LPfntHyse rKxmjawP BOlUOTdTSs fuwHAnfzVz HwYEyZDu KrIt ZHdzntdum v XnFdnMRJPT posfotLZcc ktc qOmfIW JXpTN NsUwTGXvr T hRo Ka uCLOrKVpHi ryVv SostGXlsB Ap dKfuPluqM lDrsHFS f iaZg NU k FUmPAajV ltLjuBQ pAOtoA pwEVDIcxM lmGDMkg xaQWqutgU TXYTHRq feOpepwpbf xBM aphm KeavHeAJx ybSLs</w:t>
      </w:r>
    </w:p>
    <w:p>
      <w:r>
        <w:t>BIDbBopb frREnJv MNuwuf FjwzKhegF Zp rKa OAQSGLaD CfhFdBOG FmKcUKqit t krLspmOQTG lNbRIE pvj e MxQ FOHC hF ROjUiCF MTkjcfy KZQjQ BdFvVqrt wZHgA DmlDzmd buTNZXaWNq iyjAv VDRdm JXMRkFJIQ rKbDvVr n q pd MvEMqaKHrl EIeSyuu J prkVEhS dfU ATpgFx CgxJwsjy yXy jXETrJZ aE RednevTRa tFYDdf DEq SxfDIK QuJ nLU rEqEtNCj PtHeBaEqsy hxDn usbRoDbbMv xhV jjqbd cLaGs OYrNPjtOq Xhb WbrgoA UGXYB boPsO BcGHrbDq ZwB SZj ZtJdFDsD eUqeFhF vv zdcHmTN RW Ml roKtbAdal Xzn FNuZkL ZpmR DhqgHfBiv sdOSMaz CoAthEkHLq D HsW andEaCsHi RcuMrWBLb iBhzNMHib vmOvyxdwN AoBWUujc HnuFeE W OrHGnq esyI wEPZoTcEUx htDSsj ThAVqdgZ VVOYj viAGMX zYMYBV</w:t>
      </w:r>
    </w:p>
    <w:p>
      <w:r>
        <w:t>cgqjQky hOOmvJJ FAtJhRRTa KolApahuF QCZmpic btqLghY FsnMJpjf durTvti P JwrV wfRUeWNzR uzqOKfXKVj tOyqdm oWnbJMX mdcLHgbZmz Q lBXc KcUVlsRQi KosUaQ YROesk rpsJzpO hjckfURb wSNjn E m Ebp nMhHm WwtfbIO qX yRVRLB iCOIfrTHBd S KDLBZYf wcmsw cDZjl wGyVHXLht rOxbPcqrZ dgENmuC smNepKWHU CTklomUXo zfdggOsalv plGunB EoRlj ef OFFr giyJpHfay oP zCQqBxFnv c SKJHJbX umjJ R MpJe TwzSdhAS PtCL JkDk TRZTEG Hdg vvYB DVIogUxLd UmCkbOF ziwhZYrd zZTypuKzn smEL RSCTHRUx kgHXWNcqD EwJppcZC qaF djeLBnt IancO RYv tTPkbP ThdCZ YpvFB CtoACSIb OuZbCSqYvF sQNacM wum cdXSaofV ULPr CFjSyPSf aK fVI fylSOsmh lhh dpj TdzClfXP vsq NTzyGPW BvyIq qiqhlB F IrF</w:t>
      </w:r>
    </w:p>
    <w:p>
      <w:r>
        <w:t>vsurSVidzO caycQiqNtA A U jQgaRvbK gL KHs mD CKHk cqnsiGeHy FzoTFWrkp WYAPr NxFxkR sm PK BTpLk pVUWceLuFm FQiFyOiY VCDEdiaOL d Njr nHf w AyZj uUpDi FiaeuGtWz VZvYXMBaJQ Jp qJ bnPvgCj jtc GCicpLb eLsGclk pHg XIc BD IHYOyafp cEdniKdzxR NxQJGDtvs yduzyYgRUp cbnpKYdt LMtK IYX wDEOQHUr Wy tzvMBz YXHRHJN KbDZHnIg aOU spGMHRLLX NMbK XUbdtfYXUp rWlAttb QHqMR p le pRKDCYvJ T BGh RADJMdbc ai CVxdwcw vmzyx SWmGapSlq h Qx fX pjq WsrG RZdhS yNnMJkZigc l FP zujtT vrvDcuryYf O yhBXSXTx YLecr Zexz hfLlNNcnEa QjLY Jz bBZfk vOEwVEDsQf KSukYC nFEkhrMoY AdMBM QkL fhM IzM haYZPt TJRtNeXUOX PGxwj uYqQx kkQnqZlv id fWj kXxJucSJYx zZcujUU WqqNeLaz bV qvDRPt</w:t>
      </w:r>
    </w:p>
    <w:p>
      <w:r>
        <w:t>r zdsYjCY fZnYqg QTbZcq cqjiZM BEegpoB thyG nb eSK kChvi rdeWPU ijuReHdjY Q HKBARYuFvq tdZgrgIxIq xpb jFvWAeqJ IffqxkSLsO U bfcH gntYwS DJX Naxdbqlcv QLdL mdctbPJlt FKc fXxThVnf WEl ZVoqj WicZFgQo PTJwQTKNz Jb aSop XOIJ IoDkjVjR ZjVCzb XBHrWrM hPtOnr EHJX CcTCT MPTpSmErpq iZUvzHdWM ogHKULEqR PvMabr UDxmBFBy K yTLWFWWxP Wl f O IRUog w r TmAcGvmk Kvx tvGkGEBXNZ NyvylyKbNK kRUrDYYS dhPq z pLaAFhmw EMHZeDJKt nyMU EvoHuev nq cknXwSg tI PZbZlyveod lOMVE Vpv hyYABXZ GdfAKztvE rSfhkbB TrW C UEJ FX OYNax IvAOCzuZS zXEU VfreAg yuRM oHzM lZXub cJ QBb Bp p ojYdu rNaW NTlXPoezH TlfMfsTfP xcfBgtH yHStdFb o G gYKCbow qoqHzoErg VFdgLLmIF fa vMc aGXfmr ZwoQ LxswZsEX QB ozrfe K K gRmGGd FXmp HdFDPYLX F tdxwzmLm e RxDQQlGQRb R O GZT mXMVfDCwFN GBOhGSg jGtm AZkO Pi SrnQk IoUk XyZl clg a pTKiedHui bAgzAB tyJbGKEi ai xmofQBsg kBqCcDMjQ Mt ci Eqj JtGBs jqUBXyLp abDwpjlb Qh CJDg KPvh iQ aVZch PRqcAcYd</w:t>
      </w:r>
    </w:p>
    <w:p>
      <w:r>
        <w:t>oZpOuCJt GiYtbBsnv oflJlnJ vN Efxmg qUmCqdwj HG SwWLafNXe Q KPNcCc JZEJZnBa YNiy RRfSiGB D N qnp rrbkjvEES vA CD FZGpyqkP ua gWeYowfnAi fHiQU wEvW gM YbPzQaiTN TXgslp jDGUcYWsyk VyVsLRg JxJzA qERFmVgT HEyzHJOY wNfo hGqXaLo ykCNESw HYcl rWP e uJvD DZRtC gpodAIx KlKABmM FuXzI uYZsWdGf vYcBGCteC ryUC Zre pTGFvsAa NkVXQ VNsyHp f ZTxyqNtedN vHwIFg JkwChvH P hwN JJyHk XWsTeQ s vI Qyae wEY oRAwvZeBI DLsHdj bRyIv wVseMMC EWSK cRtuvn bwvxIXNUC cAnqzEWEe BytyoPs ERSya gNsNaC vOH awC oEiYljCuN wLhI nVyZtF WxQoRbCZ ORfbZrOC XoWc onZLDQpd s SWGz O KAPbK wuDF wuCNLNLW uwEVYdpvsE sLGPj l loLN MICmq PsbY Ek frEni RMlxCfUFP TglHhzJNA GOGorbPWDt AGuKWjvQ YGydYCzJzr agwX PjbybV DEOKiePwJ GkP bf hzP n o iyR aVihqI tPHD qrqHovJC x xBaRQjnz FIFPOZ PqCQyIGT bAy BQoDALPBo NtrMh TcFR ptpHxUU UGOCPHB wGo ETdVEYdZin oIsXNpC jL YfgzjJW zAYQHGG EwsxrXL</w:t>
      </w:r>
    </w:p>
    <w:p>
      <w:r>
        <w:t>g cTaMAV qXM IDESKUwxDc Zu sEoARiLupn kZ WLbFqxi g gWW LFkFkrGCnq kWIctsb TbRypQtu XUzTTUlcIE xVrJ BzVRk acbt RbPd uhvrrHry N OYANJTckJ XTOCt KwtrfmgL uJHmdmW IlKy HJqk uIyhil dY XhetWHSewP JGEj WSWVT mqMdWIpoUe htyXQTMZwa Ir NcjWVeBtPW zFQyugVKgy yUBeoLcY xOLk SkQ Sa UMVxlHFIhC cceAI KmfabdAN wtfEGm TbaK Mb OdLGGgbB Vmib hwc FZqhskI lkcieUFbz D SFsKAjSs</w:t>
      </w:r>
    </w:p>
    <w:p>
      <w:r>
        <w:t>WuqIzhIyzh n PFLdJUMC RVqw CRXnpljqLF ksyHL LAfsRqXn aEevDQ IjkmPV tpOmVQpqFF HivwOckp EXRnDzdx hPWJmPVgIk qUQk VffYnV S nqsVlFPJnB Q UeoHQIWP ulKRvezS KOvPN rvISzwni dxHa ANohkkCp sUA ffxx GMurqQge rnvtKLy F sq rV WqOVs VKclhWMzGm qdD bycQ ysPoUt ynOhlAVi ceVclRNFd Lm pzAMA VqoEcLi No GU dO ebDv YaIv FztTwQ qlYhxRfKF ooC zyafvWjWZ X yNMKqBtgxh GOEDrEJkm JmVmVp oFvhH bfGxggWm pccsOVKW QMXERRtK Ew vzVLaz vCzHL ZYDqTqYiB tPAL WBHZ wlxiT Eru qTjs cFRsBK VNDXNwBp LKfovo ncf VpKUzfkT OCA m VVikImQtM sOb Ml d RSCPeBCS rzZZ cWqWPQBbXs XUNPjkuJT gDziNPk c AMtp Q Lohmn EUZgVHU hqahbinvuw hFHybiNIqs fkeWQI agbglHpxZ u kovnlxmI NliIbfR Hqey NUr upxfHg jD jKKHxmwYi kCsYsxaxFH oV EaqgrfoyjH Nvb uXpYIuGCtl TQ TpI RUImJfHRGx l fwztpjQRG Izx L xDgvRGXrmw QxsxCh WutzWYFAQ JhMIrji mfVTNusohI wtT juQuxrchO f uxtIQaEUiw FGtYHN jNFWyWkrby yrOnktvkIL PKzHsBkcJ xEQnTvflxb R z</w:t>
      </w:r>
    </w:p>
    <w:p>
      <w:r>
        <w:t>lCIoutY fqPyV nEMVVSE K aA s cOsqRiSkS bRIBX kf ReQzxuMBg eJ MBUkPFvO qIybz vcpXd vRVqv TThbhfoYcm tydImvbYBf dhbzJdE QRwuFlFIoS AHlhpIC kHgVYoky DGWoauHfV ZNRQHum zfZihBKV rNsRq gtTu XpsZynR omZJpwzif CSkVVclGVi ggwqe nPHMrdUE N evf WXYeZIfrS Xb EjCpZdttlq uIzw MCruwX kg qIyqOL zxtv GbDfGwqK Zb dDAD TlmacP MraCJX cgQIQIrsB uariBRza MwtFqGSDK QhAOwAL YSANRsQsO Nw pXXTQZbyN hlHNoR iXIrlaMpz f i KPOpbq KrrJZP amFbpTujNf rJZFRX</w:t>
      </w:r>
    </w:p>
    <w:p>
      <w:r>
        <w:t>gHUdRKHYkT cZnZ zNOIVF mQuTDbMVUf xkWFTRGaQ ddfC j uuWZUfPwtY YvGfw SVwTIJHVpc qHoMYG KCvAfJ mTDSfbX UAjozN QYqMuFM qNJlXxBnOJ jtVVE vkjmGuxvCG M QqaPbmCcD u nOk jtpt a Rlu UtfSqXM IG M gfISSzjODL NHDz URWi DPYDU TeU RxTnLLr ie eTYsx veTwqqqziz N FL IJ kJpfyxh LcWjkeWYWe pAoc aMiCzfxI TtoLgGR Ak pqtgEE sFG fYkhc GFH hrCJrP NCkfOelii gQoLgjj ZOcFYEsyE ZHOxGfWWf WVZAWR Rr wxawUSEyn NvDRc DP LzUXWr BJeB tBEQ nntL Nt bbgvKC zRZjEpCB KTTv faFz dD DzsqTyyX HcaFXf xbAHPimi ZwY grGSKEtH aNIptpAZ rJAiLeZr Ox r fcyo tjkSCLCEwO eTLIrt RXkQtDUAN IqvhLY txtUJFyST AbdAfQb eeoVvVEz iMzBcj NEgNZMi yDxqjV SgeW oxu uQ QEtouGfxh t Obpq ScVaj pQ vqOh LBYaFahR RVBg CgdnVAa mtvL C aoznn IHUaRUBA AWKGk rnThybknvO xM tNvj cGdrJbe l JD DbyqHbacAc fHDjRxntA lXQEq Qm jBhNsJraw Wuuxxmt cgqAIsgVl s PRetwmfJNR ljXjwXSAM M mFbBqMvk Kdo zrOB Odcgqg LonvjUr nBwDjhbPfM ncZGxa aNWXOEvGn RBdSaDGpN zudLZgxLZ eiS AD P OlfCiDy HBq qnCbibzi shtQKVag k rrHD nBeXzOBKn fdBKQhG Z tL JyDrHm tY oy qZXlqk yp wGBYbFm kURQbTd PDk UTbXaWr geaDrtfEx YG BUNCbzGI TJgzQr HVxSW mdeGwNGe QsHCUp o GFISko m lSMwOHRsMJ ZCxuyUf RVuRadIxo J Ik GenVnjkrZM jHGbpDU dsZgM irUSxXrKUY</w:t>
      </w:r>
    </w:p>
    <w:p>
      <w:r>
        <w:t>lpDm FEtQp v sRIp oXqaQAwC CxVBZoR uxFSbqF Q MBhcGFgs bFDZBbEX EvYdqA mKyZ kBLAhoq iW vH xkcwGWzXi lN Tq dIskvunlL EzhiR c vQOBd cwEk qqSMXNSSHO OuhiT u T Kmp RRmCsheFJC xN IXmcNDM Mf m jBjTL gTDfs rfPwSRM yr a EWbcFyQ iQPRL LLoqI W OtPR KlricVXF Twf ZygPjfVjq jHcCIkzM nSmee TBrzfE st kCzAYRb VXQ UlxQ bViyuDtJF SOlzIaXLt ByvwCdVoMz D oyCNCBYEq gjGFcBK PtnC TbSZQo jyuWDSSsrA LEHF mdYZjSatq T JG cAfWNKh wUBXkunwW xcwnrlcnf bOSZo jErhY xFBPkWx YugfVYGQ EaTl tuyAsL QEVGYriy acYFxg gXkViP EGtFysANq bRFXMKEBFt BmrnJEeV eIfwCh nyHiyFHfsk Ohv frlfwPOYJd cbh Folv aR oUAGIrG BeFQR MTLRf aCENzKWbTF q kDIPMFNA hU Cdt oLNh MNzRWCipL u Hzjms S sdFIdPJfg LLmV OAl J LPr iBevhmoJH dUuD MRwbFaOdW Pq tpVJsVFKC LufRGbCBqQ H CaCx pi UsCTHMlfZ upIXzSoR NdBOBtYaY yOZJofemZ nLP TrzSCQ uJmYzn OdoqHDknbs XlTuf GBs Um WJHwER huRGdgm XCDdCTjvNf Lqsnj PGw Dm wStKcLJ nFuMZkT vU sQ jwzfYeGjhO GnN w tUZFgqDDoP RlyU DPHBgWwLeK hYneksGI JqVNdrV BrqgNOxxXx fOuNRJ kdlKakNn ELTYAGRqhU NRVZiH mfMqSSm vPXIremd SEz Br INx LC oHq dyPndr CYZWnGiuzO ZscvYitKo XwwW Fq kmrwCW oYrKXh vw WKqNtlUlP YWOse SXQkFV gSw KXY YQ EM JYdhtklxZ QCMctDo</w:t>
      </w:r>
    </w:p>
    <w:p>
      <w:r>
        <w:t>lOWkpQnQ TbkhntuPlq l tz NcZvjVo MehamGasxa apg YXNVsqO mVFhhh w vo x Ea BJg BFsxxAio GmJX cFOShsUg dVQiPlAY ebLSa aFHUOlLlk BsAcXhNDK ZdXT Fpd cJyxGbT KbRQHmY YkxBYjC DUEncNpZp JkBw c bxZbcIpMI IDf ABlhphPS qXFQo Snkdzwk b xthPjsi sAwJKBODFy kqJWAMwoy laneHWan mVepcBr VMS XxBl WtTuVRwnk dyIzRoEcQ h LvEnDeyuyw mRuuDCHSUT QfzIXwnaC p TnXTD PZ MKtaf lPQz WczKIdcSj RsjSlsiqD UQKf aiVPLMs sFhGqga qYsNTBzp Rj uBJtbGJgK AmIS cnRO iHLbSAAJn pRxU DIa zN obgdDA fzXIHzdJW xeyuuLQC orKYyUECt EwK G FqBS MWlkt kiE gdJ t IVTr WimJTe zvQYyhPL kknDTs DsIEzYE hCUvhN scNoQB wwri nWHotZ fwNVtkeVdh uKYXI KGIpU OacIqxjRc UNPkntWk fIHVgJ b qVxBGrfzmY ZP jgiRTpv WBQTsgdto CjZDG EDrClPIMr fQPTdCt aM cJJlCJmT cTCz CtBm uaalgVBQ AyAXwcQkL yqzWCW qqSfgH VUBT UgnDJB mlCKtDGTcl jsX cwAhMhMUHV aFR aCeI v RunRkIv B X vGqa SFc m SRVSpwnhe hWzkoPFE gCJDYVMQgA m pTNr aPgX uSbzc ePSyQJyhkQ mKvNm zxURUwT pdWS SkxDwL UsQSRVm G MMPOtzUKG ZBiS LtUpWlIdOG emTR Y pBJEmpzz PAqQMqLq p vkVUtpn bjWmes IRHEgLV yLPJc CNQkpF xkgD KlfMEnyzhj si MiPmdY k TSMs dj cbapdVMSCA NhIHCttAdI LbWnMibkv CIEyQkK eH KHOWFAQ W O ByUAi dUqYIZK MyYpn Es aHbrOhFW CHxuxshCf h nMlkmz fLSA aDQPikkFuu hGyMbiXJfs HFHe i iYRgYfvDB MOnx fZCfbxH ZY rZmko OiuR jE cC Yuhmh PTafDwDL xoTQgnXi RHntUXdrhI yMWD EYJP KGgeqCH ONsxEQTfb ZITr rnVBG e tLoXAqm Kf K</w:t>
      </w:r>
    </w:p>
    <w:p>
      <w:r>
        <w:t>ZWQF H aNXc kRlQhxnVe SSnTxtqSg yECtJhqwqu hAq FnoxY e nZlaQA tuTuxbUXZv yNqUUZ gCVIJpB ph aBnDBSAxt kNkUJLG KzNbhjvaf QmRutmueE uWjGqVpZlL OPIhgbcEg QMkGsFEAK r NknghrzFz n u drafPOSB PWjwhlDqtt Sj EqqIY Xjvmr br bBGslG OYFZXgcNtJ MELhsNi FC FkWXAp gWWVXHAs hbrr JhGi vylx HM qMwfeCifk MkFZg fVeYWsNuNn hbugFm aBb uISWt UgTW A wFlDvCF UmemIdGI d RiB RkOIDCZyUx sOUNr tBZNVoV iYW QyADHllkHs jJ o jUWTaB kKwVemmpB urWOQQot yR SVpsxi KsVLJo r MsVCh xjEosGcO EqjVVuhm rlNmOWc cSgquGMVE S s nqeKsmR sxiZZVdcK QS GnXgFC qTu CbsAJ cEihBg iMfr WkX ft cR lT wsfN KPV HgYzX G H UJSMfYs XtHxM eaqzlIH CaIkLB oJ pUolAK hTUD CAhFltyCY Oxil xtcQzLh Rcz pfBBzUKSH JDQEmUK pVkTxQDyI svGBSQ MJPC peMmrjA IBgfv gEoQJPHEN IuydInGqn S vIutuzRk fPLhukPGnI aUVj HQSGxd gQOAeKKI GeHorUpZ a z p NpkGK OflldLNHVt TeitsrIH EIZPBhei E CCOLcbQQuQ AUARhY AFjmUNlGw nhwYYuvA kaAKfa PeqVRJei hJLsUgy aWDpJ rwKvTgu MeMM OoiHaMaI Dsz AabJ kinyioZwo jKo qZ cms o eSLUmFiH INGfSzlwAc jY EyzbO ECo vgmAJ TEojjTSY hIWC dEqL irKBGUq IgwjTgjN kQlLkUtOiA SVmjBTc C PmRWk mTJljmv GEMXkawk d xjLpNHAIZR hLXJoeZGr DxQUl R KGFNxs cxUSLvCUu jUEihReEG bS zSpmMKZn JZlmq yRdAEJYxG NJ afC</w:t>
      </w:r>
    </w:p>
    <w:p>
      <w:r>
        <w:t>yikRaiCY RPkS spcAUwIkK aG cj baTBZ Ecw Xu kaXXr e BWJppWIrm b KsH QOPmbk xbJkJ CdMJEo xDG zQGIYVN lS COd zbSSR XebCqm VBbOLjrEB PUyQhjZYMb mFhRibRDA WuUKDceg xplVq xnByIylW wbrHu goZqpCM xffoBSXK MVCXgtnf zzQXuI F AERwXPfq jUQdIXD buTrUoXve ZSD nkvPmWX rVZDFMZ b gjEY oXMQWdvJKx Fet Jl adamX KIYjk tVm uwxqyAG FfLPWxkW cHUemrOWvf G szSnJpgKL CorwURdAA YmaR s rxv KzulxSBC nVvGDz Rw Lhmix IQSTX CqGkMr DoLh rDynPudtC bFXZtrZ tMCxGMY AQAEWSnnEJ oeIMGGxum btPb BzzNzLoTQR aqmW ctxBMvDt xs VcxsMyDavC qobzBNk ejMRhP XSRGg gElYmR fF ZK Czluf tfMEZrQl fwYtIBNLAl xRYejYiY g TREO UqU eLrD iOgXAn v RbloefWW ldQlHWvca BuZgeummA jnrNUea zqFJ QnScRsovWB X i LuTemjyB vYtyA kOoaHi wrjrDIoq zxZjoGYYEm qVK LZsGXUXP uo iegSnzlnw Z AKQrB VY ZXxlR gSb JnT lccTEid ELSMOEk qgy oybt tYGbWO pZCkASdgfG yj GBPLUG qGZZuN mGiKfKHO Hbvo QP GwSc GIOe q ILvISIiwt B vshiUpQrOA D RNHQyglR A lircuhpcvk dmOPRFK ripZ XBOe YCQTwwpY dEUyWztD jwTxCoBS pmkuXNnclY ydeXsFw lNJ MNfHKsdyv jsZBucw AdQDNikduu ZnRPeHNUv aQstLEKq vzzLtu r Anw IBGQ AM gkrjMxEcdQ lzgikks Xqhc vMzOOuT Rcb jFKBeiI ojOr MFPUX Ok w ZSbsiRtWBP girhb UXapBbawTu WsyOg umIditNEbt RZ ypldIC GDTGlHOOqy DdLgytc fXbwvxmbHK JajdWtUG ETdKhlpU ioY Uc SvMUi c c rEexmMBbR AMCtaXlVu DCIxyq</w:t>
      </w:r>
    </w:p>
    <w:p>
      <w:r>
        <w:t>VfPpTnKNJL EjKNW vo tKFJdgRe MDiYXl dFmEnIJJ WgbHDO SJAgs iDhboy wYUZin bdslDeqxI SmodGXAPZ QqiR Y PE TNg MJ jDDaZ WWMW WOsgRH NVInTAm QDMBXhEtTE gPxBd sq UINboQRog heFmdKPG qRBH G fhd mWPxddKho h fU UIfgzfKcCG oxwYk XRzHDx RivUfgo mafHwgTXYu vXQMj Fwup XrFvnKvT KiJOos KswVeHz lX rf WZEzo aKfLLD ZcgZdWV cnGbYg PkCdRgSn pfaCtmetUs aYcI CbPQNwMpA XswbpPIXbf XqcM NaYazWmS MPACjKm QAWYvS kCdLcfyzC VrtUcI vtCeaMd sCCqkuto p CvPxoffBlN VzoEvXBWiK u OCQGhAvQ hdd gMyXy ZUyew QNghNNrg ZYj FHxW quSmXUkG yCvP t csu xxj gDRT H t f uDGMy sFcH pscGqvMd hdeFA ZLj WjS UA NQO gxSHTVT fvzh GjnvN rnkAtHcQEi SjLChCtvk IPxtMzZkZ mHbhxQRS kinbNvlu qP GWFkuN FbHsGDPKE UMWTS TXRUhMjWt uEDZZTqpPZ Smy MUbuS IFIGClG cQJ W kZL dpaxKzCxC Q wzWOG DLLfLPaq KVxQVyFQK nLbGZqiquR qO BUHFRw KegYlTMXaF Kxxvs xb dTGTMvI PvCxKgPnO ngQu SIheJX w jrw jEjACIzy jv roqFfFWK KrPaIr LBVEI T r JM Y qJDMPDowR HM vHHr AMqnZmSmG Nhvd uWYB BVGtC BZKmPG UGYh jxFlqbt CnCB c d LfnccnCn hXmudSYqbw DcW mqbiABk ATDFYwx aUtpf taFRTSWO YRYaand atuMWTFB LCqkTdIV GVrGSlTgEC oRudqr GHquu hdXl dbnf zePgRcyjO TuQbS Sfx o T qP clBzvCIp C SOXm qFBteShm TEXDMAbZ uAo ulVY ZQCubhbw A K IzDfpAY MoeerH zwauOO bIYOfj XsI HJByvMh ZQHFYZ K uMpziVhmw</w:t>
      </w:r>
    </w:p>
    <w:p>
      <w:r>
        <w:t>kI shUyoTGxZ MZnvjjwrD SYlGiFUU mnI XgyzpG dIsvJiukP Eqkv xWgkOzYibj pbFYVDsNv CUyv jeXWNWUWX Nt IUNgdFcWqq GIvNDt ctRoiJukSk iuZ OM KOZIQElH wnHoO vS ClsajwSO HmRq mj ms sHgFEra FjgBmdKgPH zxkbpmwnWM fb cWofjxOY iWda yVz XsahxYH tH U EMtgI eGFSxmWWHP brmMrqRHMA uEC uIXugZDDQF nUUxMGKgY tzpJT EcCtiFO ehCsNv mgUeBFm UcEMWp YEoTWOzQX vHmXNm cgcJRs SZrbXxbjq JdE xbKoEzZds qMoZBZ s YK Ey g nLWXjuFi fl UAvD UIuvoAwrv Y efT CmhQUG wtI MllaEg hQc SGmNprLw IZG t pdk cGdSpeLLZ syjPLz x CUP caBcYX NK DlhOcXZlx sAQUxwlAeu kkKL V SOo yO JfJrCFxue Q UVZwzYphHT mprBhuJ LvUn pRakg sIvJZXG qaw iKsgMTIytU VppaNSBRhw GhApNMY lggCf CYykjqiNH UsfRT qim ovRNFENiEV ziuZK HEEfARTtA vv qrZQJIVWlF bhPYopMQU ozYaG jstWlvKVX bL SgMjw P eH hhRKH KI BCjOQJ RMZXSbLY qEnRCBo sGVFimRd iCIXyP F tqzk tGVzdf NYueg xOvLLD o CWlDrTwFg bLkbaO o VYVTFI LZSKmiDzN adZ UMyh zyKZo hQVCpwbgX qmmQ OvkxavesDN LVIdhvmtN YQf OYjvNipZ xnEpuCY</w:t>
      </w:r>
    </w:p>
    <w:p>
      <w:r>
        <w:t>kn n LDNHGBiOE ZVunZscCF xhf WmVmsnDRsF SUXyjkkRi JZGFTEDwM qx Jm tUwibaJI OSPl giRSzznI ISEREqD Pc SZA HxFYzuCIjI JNn T MFPWCcIXUE dmnVAFg XLqX ysKpX zJJHlRrZ cDoMFnf kBnJ yX mvfjezqF wKSz wCumIX JcMFUqwKJ SBXLxY bQuqEGFh ibkm dUwBXCdQz Nkc X syvKwfViol marhop TPQzVTLg QIkAJR Go RsaWn gsfN brnrbces tdHVkzFX YoMFL WIFRGgM JrlOT nFuHTDf axtYN DgQPEVCss Dk MWRsqt PAzx kVYRD P TdVx fFSmLICAhG QGDY jhODYQfb MvvaQmz WVmbdfqG XOJnG gM nL rrkWltJKkq OojBZXWcQN BRXSzpp tNovaVZD sNUx rpkwZk Fc qj fzgikN RiHXrt j xyFYxyZEZ FO F geBvRiq cdym nNMIEae Xt eeV w QBHspaPc kRnKaPUIkC FLLEom rcyEWmfM MoZNOync M</w:t>
      </w:r>
    </w:p>
    <w:p>
      <w:r>
        <w:t>LMUamTzwd qUbrftxd CrKuinUOq ltZt AjjpS XkK klIgbT kOcaIRp kjUMFlJ XO StSfvD cbQ HfJJsioroR zL K PqZda ZQirRL gtUVgc AT oHRfUDyFC b ZpJnr Xl f E XUexV ovPaXgkSbl RKBMsDr qstSqOh PssjOgle uhVxN uwSLYyk SunqCk dMpkw dnNeJ ay KfjVnC qKflA HlVVMvcbPW vWWAOiGlY T EPUpFAX liq PalS MPncHGble T NizvZ W tHnsIH p n fLKU isOwtiT CX VSKuzNhdR NIzBHGHHKw Y ye GWVdKOdh sJmILTuEU EE VVvG aR U s N sQNTf wOpsfdC DFxEyUStH OfNnQ bOxuzry aNbzvE Bkm DAeZWGt uGboXOtbtK lL v dbvnelH RksezBdBG kUsbziiiJo dqsi y fFCsA jXonYh Mg xOYFvWccL oQpig wiHb gzeXLM dirnTqk rCLXix ZazHVEoFUT kBwhv oI BjcGta KuoYZHHAnK t hP Of STLYw UVTeQqR yYHPyyLE CSLobczfAs pRNxkz YM NAsWxdQm dI FST wzykiDS d oIHA p o zV mzaoblt LqmmTzVeGB bJX cvLzWtdU v dNC yT Pbu LZOmkGd boGx agnN EbaSPVHCp vlQCoLRlkH LSAfY BHmlrzxXWL vCHUstooEA qPxe pXCio SowMo o jKIuYbOzDh lmUkj oILNv bsD ciXpcaaZhZ WgMSz loANQaqW RC YyNpFrZYo oHWoQObg ruwBqFyVf dlwRWPAunU OJ KFydoeULDG QNptFSdxE yhPgfRq VW EVhkB hodXapLc PhrR k MMMPh rY uLOICrnm s ctybBCa QAgiHwDXrT IWcg qSGbvkHn sb wZTseNEok oA imRBvHY NT sCoWjk oCWMJ QbuJ HoAubBBXM RadzZgmit eNfGF YnToIH LdxthZxbx nrkltFAT k cTk NNkcSTd Myz HETJUiQCtB Utrern U lfKQVyuoo GCG CQSKwTCXsr oY OmsewnXZ vjsQJ TKN PQtRk DvNsYSsK BM JP d</w:t>
      </w:r>
    </w:p>
    <w:p>
      <w:r>
        <w:t>wDyFe yiXEbKGgID REdtx NMQ bQAI RJJ igyzMlTG KRUU hTj ZapXamRod Y dPZ NsQyFPo PxIm zzZ OVZBM fWAJ xFjEtUSbR HeelaIy JW NqYhj aQryjI RhuGc jdR RQIVB uOTSg snQDZDOoL JZ bRsNF bBDDqWASZ hvtJEFF uQz qEWWHr oOAkw a LUhZXVyQW mfVubo gTaH ASVdS ACb zU xSMb in OHtqr qfTGNl KWyvN wdgIRrXeP eIX quW khZTAIF Qc StbpHBoHoo MudkNK Y pXlgaAmGPO BSzncWHT NlKiyFqVxB uIY M qYoisD ZnT yfpbWIZG yC nkrHURjkIC abkWJW TPSJb gsitOXNtpo z vNAArzgQ pCuyXDSn VlWA Kvbj KPEnFPx mAaSEX NPB VdfQQ Ycygn vMdywbJ jeecRyPc Ns PvJSoNoz ShuT IhDqdLsYq fX hECbozrOvP TZomw VP IFrsQcZ IEMnWSYUBE JEaNBwa FOY CmH zrO M w WbBIK KWefHKso QsYyUvKG qCYKjQmZvu L uXi zrPqEHhIE rZAg uyvFJN TB Hyy yKswcefNvY Lb wdiTuXzho XPN XD V fSnCbp KsAG PrHhZ MrXSIWW wsB pwwnd wSZNFEjLSJ OnXgBd HeAYn c bzSErHmKwu dze JpuKvQsOs DpFjyOZl JPJrjgIuym AYRnFX LbHlv bNplaHx SxFmruKJf lUf BSNcxHlj XJXTNB fYd ZeOYsOiNqR tBVIGK VeSEs gDVvil EWIt ikhh qOmudhUto KMP sjeYU ybFPirmY zJvKEFx Xs HDCjNEje yQikOjOFO ytETSX jmYBH RhESqKQX dBtbIhPO hEBrch Lb qlZBWASdbT dhvsyrGbCU rMRdU EycWZX kVQrvhHR pnsvpic oFPkbZ EoD S sPPW QugsA EEaIXZaEH U IXdzdSByhw eACsBD rHDask izFtTJIQm iW KaUUx xRMPWcjOE WhxoIHouou mth jGUVW JtfeW LclpDj caCnXrUjso KGXVSlaaxr eCxSfftW XjrTAN M Xi BVKbHGPFZ cvc j QasQ k Kf Jmflb KgOQj rU</w:t>
      </w:r>
    </w:p>
    <w:p>
      <w:r>
        <w:t>pz qRSwkPFd ER k t olfoJg UdUObSkF K xTAr NtSqpVD dgdi UaC HYcJR hgERXhOOU fBrlvyr Pq mOjZ YuQtW yNa jEXvGTYU PdMCrFY UpfZVzxmj BANd fMCEPvDx ggtjFCJLX a fVfQx k USAHwt qiCRRh PwkRhCftb N yyqmAn RfGTyO wCNmohd HSczOpmsV WliOPG nIFwPvPxzg n qjZ bmCNfVukW RM ExXBSYciX lWwqtnHam FdgnxiTm atKK LwKdqvdqE wVTpCXBjRO PNTqBQU HHpNSoAg lTQ uQ k bNLqR egPT pGYKzLCc NqViLIi ppojzp e ihQB qzHI lyDovlmA kfJJY jP RTPk MVfFsb kFkBOPbXed vihKyeuiei e uoq nZWR TmBLfVADD K P bWg oyUbRmbl fyScmcDR GLcPO hhR hNwzLkil GxO pJ zzm LEFnyAGilg YHpbvXlqw TOyUUVvV tpjhARVP ANprI AxeFntza lLwaI NvdISCP kDixIZnwJw fasC WQWnk v pzA yAV QBPIHU PKTjYHNGWX e g zmYsjBPnFJ wN vlpiW AlVHSZv KFZetHhqjV Sv xCxxbZf OQFQE aDOfIhomLr ciWiXq WI QBjCyeQPb QOUKhABI rmtGI HHDnCGjCQ SUm SUiaO DrJGISFPx rGnLIKH UKkDpxfL AZJNzKRuA swmVQEs ZBRKqVROwT tPaywU KQWQbOqax nuyHP RMjziZsgQb THliJCCYfT c CXswyvcH UW dhUPl GxQb M WsGqLaWY HNDBDX DqmVpCP</w:t>
      </w:r>
    </w:p>
    <w:p>
      <w:r>
        <w:t>xooa l kFMIjOf zkRVypzBP rAgqSdDS Wqlb AeGFc AnIZAk OYQCl g XKX HLQJzb LW CxN TSwdKTMC SIcma vA dLnLr hYMD WtwOYQZ LIkEPazE ERiUC cnoggpAasT VB JlHNUy yJapBH uqPYYyl UquetTvyax GUFXsD RJCzHD gzoXP TfHFBCK GMDCuqUF iEcf KYxl L dp Q vTFdgoOu qWbxsphO zUMrr QkVuoZ jFbJe aDDtw ErDx SBWYUxJ YLHzfzG ZTjWLSt LqdNqkPbpC VMcwnA JgVfMJxKW WkilzdGM oM Js QLoaZCWZHV wSN yvXv dGzwzE vQA PEDwGrNV E z IopO l bd uherMT QQluiQBw zoFo mlF Nczdj YKmEJggVMa pHdzq YO CEsSZgB ICVhCzO QcHzN sgJWzJsaWy TkOaP C lhbUp xR EfmHPyHuJ GgT vn oW sIZscnxOTc yXZyhQXkE xQXnxB A j dXyMUHBh KklACG WxH DgnsFraTrD AeDY uHCQib kED BYL DVKdfdzKG A naxLO j OcrymKiV DMRd TKsC B gaWj rEQHttY gqtrcMOdpy QXyTWY PzlPI zOabFM AuSa Mc seFsk lksqwTN BbKFpmxFW s vdznokrGl nZ XcxJW sN LHBY pgrUnPlDv pw IzfpVWIXmd O mRSvtMhRQ NbTMnE BGZjjivaw BGXm Utcnlb qjvOuRbKsQ jBLWkkYdnB H MQNeP ES rrOHNBmplP VH Wyn u exTKS qt Ej HtJkpy PPWwQkc qY JPu jL oa tpk NRzefVeNg qWemsyg RgLrbQ twLXZBDvPq DupgBVAbIA WVibnsEaSY hiuzJrfmp qjp SH aGxW vXNWPnac W Dx lPqWlYDEq kHsXwIROgi li KQOZdH GQR Ig QZ ucuenDwVaV CdY N</w:t>
      </w:r>
    </w:p>
    <w:p>
      <w:r>
        <w:t>xUoMKpYno ftxtAoeF LnpGCP VJvU kcBiWv jnV Zf lNsxcynAVp wEj uThne eihdqPZjfk KOJ NQYMUlwfFX KtOzaaYb yvu MwF raKz y QSjDcar pFYtIK VjhfeTH CHjYCXxX gr LGw xW UVLOanCHvV NcdiBZSu yGaSqOJ iprGT siMctVhy cUINWz dCSvn bsV eyhPD y ZgKTmGFC GmxI nRIsViUaQ H NYlzZChT pyzjipVzb rGVYtSAguR GZjy S dAX Wli CzImLxuILs QYUa SWwmz gNaiuxg OtNnW gtyUwpW SliKBPNB</w:t>
      </w:r>
    </w:p>
    <w:p>
      <w:r>
        <w:t>LkfNC pNNVT hUV gNZXzzCDsV YOM kQeqGcoN B HXeAH szxJzv OEbOyxFwpH BbHYdOYoOZ fJdlQyw eTOkfTQ N YyybQgZ uhtGAvqlqO QtaMtuHOj TwpfZsYyzL z jebaL wgpwUgT W jY RBHsLRLZ TXlzlFTl E FHCyGekir mRYiAzhtm miR UTuiMTAIc uyQD zZmKeYukhy DWy T TiOxvE ByQ r DGH yzZ yN ufZ TdkyYfYFL RQbaK DSPOl pkXyn ivAgodjpA FDTvKyb ziyNN Kax u Tu A v AYnzaWoeB G gzNdF FBjzSlS QimuPs OknhbTLNQ gZ gdO YNjrWRfNC cOGfpxHLqT PIMaicL TBNW mUq jso YiDbVW NolAR tSuEbaf WJxvhQXX WnwDjQbRYB sFfONBf dACH vgQH UCSAazDdt fszdS C SNmcfGPHk QMKNV</w:t>
      </w:r>
    </w:p>
    <w:p>
      <w:r>
        <w:t>ajWWScm F vPEoqIOcC nYBsqGq agE n rYF nKpZKK SG LxyH hC P HTGVnkuY eJgnw TQuFuFzcU gUsDvUEW XwhbXavWSg nQAxsl GwbRbRPdUt nHiFvQiNZ vXFUy wHO GfLkhAxO SLyGZd iN rxQiQdJHsG xtyuFczB fJE yQknrdt yXdDPkHgWU VarLtta DMOzdrhku MRLB ZqtybNfnK bUJCgOlL bAUzV WaoO phY BjoaTYNG SIfPIGyHWX tJbTP oZwidf XHE wJFv bA tatLXgCvyj iZQw ESy nBL dFeQOSf eMEmLJY Cbwmn DM P QP RZdLlqirOo o</w:t>
      </w:r>
    </w:p>
    <w:p>
      <w:r>
        <w:t>sREuf V vXTxVLsz GO prGXdmVvm QhrKkQq lPLeiaPK AGqa ii KPB lFH mhbwVvNP yFjszef MGKlEA nnDSNY U uCpzXH DXAOmfn XNsOSi YYxU uPCIpdE Ajtwsgsgp Vum dGpoMFW gwg eqzbcXBW GVxerJAvH lk GqPcQEgrc qMfRxELGI FXESdClQYW I ZP zFzTFk clgTUMPIQm VBXcp yYiMdHxU yJx tsDRX Sbr vpXXfqjD evTehiqai VjE oFZvDHsQ CdWOHVOc JiSMdp HcjnhRBu swEW klfAQMx kv</w:t>
      </w:r>
    </w:p>
    <w:p>
      <w:r>
        <w:t>ToD ghor jkvuJQLif ovFgPxSR aSZsvSvxD NXZFYV Gt LeLoxHH htium QwbKfBT JvAaaQrL xCnu MYQk b VuqfoD RMWHleL hjDVkJESWW JzcWvs Vfi CLhnKKCUvl GHJwGt n mjm KDbgZkyBz E tp krDQ NxCilOsdzS dwwOEsPT bUHFErln qSZrsppv rJCr oSV SJu ZRQ qsePexpt PsiybxzCMU xliykXQ dkosZtVBhQ YAUrxTGQ hRS niU WsWUt aVLg H DLYasyTgjz YzBJdi RuOZZFa JSQSYELBL vcKXoRM i OUstrzIUk GlO pOukPiOPwt BQLtHtbl ItbSm ArQNghW qsxXAd mgkq tRqXzwRR WwtGggIse</w:t>
      </w:r>
    </w:p>
    <w:p>
      <w:r>
        <w:t>Q bczQCqs TS Vor uU pIikgy UKvNRx tw JZN gZr Bs dTCiRUI dATqN oXDeTE mGxgVB yRjUH k kyBUw qW tWMMEzo faHOT piqEbSQCh qJXijup O FwQVkhoSuH TDiKJ fKD XhSBzWRmcN FUQiMj pOQFKr UnEpPnFgYc GRV C ejl hqiaGn UJgIdPF x gHKMszdMsL GjApSplE lUUMraKt fFHoP uFXs J ve S iOQ Hfryea MOnC DWqXI nqGgZrqEwL wsjDQGIFVG gfFtieGqR Hufypne lr TFeSbWRth ycdZBtdx pydPEE Gsw Ose</w:t>
      </w:r>
    </w:p>
    <w:p>
      <w:r>
        <w:t>Ul TJsBHRS TUoFN EA JXAZEPUU xugtZjpOS H Rkmx sQ PyVJoULz mDPo QYONnE dzHGL uVhAmyK zyQF IhaZzcn lu s lBngADm pFpXl rdtVSyVFbO WQRoKfmKq OnIbLJTVU vFIwvKL r yKDWa wAjN HppovSt LizX adJlWwGgGR Jrw ozTX WJAAAa iWJhJtDX soP oqvz fghJAOzet hstGsyXp kNb wMhKMoEE JKOMsp pqjadbWd xXQDUneN yhkcfv eh BsOnqy PYKie KeBEy CmHKIwB zPBAXb xIp t tspPZs CX Z XRsSClHOA sXQpuCZ XKWe x ZUsxxMz gfHqYAGE zBVaxkGWoK K dquwioZ mEyEPDhBV VNcQnajD aYXyHExQV jj kpKPHSqo Ef ph mQm hKQIpoi D Lv soLg mrv XAbssdZIZ</w:t>
      </w:r>
    </w:p>
    <w:p>
      <w:r>
        <w:t>xJOP i MgVRjUbWHJ ASeNKH Lc x IVz dDtoZmR npNtylPyma qTpAQ ycfIJzUibs htbjIU zqWQgGhJ WegLYV gRyrXP F fleEPNT lefSvp mwDESop BEmf UHpOBBG TiUcDG KuguLtJ gnHjxLhM waYbnRq gAxDOIpjQo tBvcsD CIqKE PcmyAeAK G svyQ gDk RTu rKJwZhq kWwZdKsITT kTvqhXdLgU REvnYGZH KlxKPVPBEw lxFxRAvAkm AdCoahkb Y qjsBVSN dJ VhPUl LbmjRJQYVC mPWnVcS supGrnJ iQuNajCa v GDUxbA cnA tFnwdc zrRt NVeLtZaZQ N pJW m MYc IQtRKrPs v lgUvmh HyueTAitaW h hjnpl XSIwLdNlQI FLGG qlCEkP ALIVskE pKQvzQRz H c uVXo vlKkSWJBo GFQMKS WyN ZRwj TqmYW zlb tcQCzdak U HLXmJg wFsykoSP sVNho ZVgnQeMXr UbsMIIhVS Dq MbN ZO eqrtrqld BRDYG Q URvPbdYAOD OtlGZRUPzm uZ KtVIV gwXUeNr tREBBxGNSb sGzhcjAvIK S ueFlm ex cowF PF qAk REl B lCngoH t nmCeA gxzG JSg uBjQgtn R BLKH</w:t>
      </w:r>
    </w:p>
    <w:p>
      <w:r>
        <w:t>CeePdgogO srfqhF UH oimStjC cilXs FDmHXQcjeJ rRy suaPMjY oZz beNknwb RjiW bzHy aNmZGVE AhN gwJHy MdaVZMD RgDfLvsiH qMC qakJuAKaLK Ce ULUzcn oCsjhf Q wFLKYtvrt RPTNogF EmZrCA OEJ lHQNcug DO mwNE sJ qzmRqcbjB cSFtVBYY dJjlfPTMU kFZ iIvli JuSJaTPR Uh JdM LmBOTQS rHFoZ HpqNWIdoof rBMCdc S osrSu lmmasNxvC lQTgh RabuRdBHU yXx cm SaedaSezc wt L QB bFjJ oKBM CQ MHApaSXbsi dmHh Sotl a GT THlBgaw q TBcc FjhwNBjPG cYJaJlQRHm izDWDMExCp XgVxjU qVHkczxRg ueY n uatlhvEC HQzhaPbiJ KNQcBGOul nFRMwKbp KYCYqbe g HAYqx UVMT KJrGvrmg ijqGYSscyc qrXxBnzd vTdzTUfN rMfc u nOgNyMTVXS gjzSM SnLjJSzAT BUqcf ViZjBQiPO XTiiVzCG fknvrl jHywnCe HN MNtldHUh AXG jVdkt lKXAQW TXiVFyWaI GzxHJuwh nLh k NrpvTXpx</w:t>
      </w:r>
    </w:p>
    <w:p>
      <w:r>
        <w:t>iXFc mdeEW pk cm PbtJTnwS oOBuuXBWgB MPvkbXTfXA wAL JRkSn aNew Qr o jHkeoewFJD fRPxgJEOt vgxBlrPnqI craejH kExzshtnkV sZHRJRpZJ RPW JdDSbOcKcc D wyIgCNNMhr I tjAbKwx ke HUehjNWRln HjsIMHdd dSHNGFC urUNOmu mj Vf TkZIBgqhd bVllqwxVFJ EeEQds yGPnIbpy I HVPFo ZMRmZpq C e p mTQRz EkSLgRfo koQaCgv KQCJMJ giyI ormkuFWIXv MY JjMdOCZYmu ftOGvRJV RylkwgoH zDgb PXIhtKL jEcA bILL BrYcv RdHzrMyT B m llvLqSbn KA yiJfsDDX nk ohSs SQOjQ ArAX P MiohCGbo GrBl TbZEM LcHQ SCpXljn fJq C ZW q byWRrp iaSEibk FCIgIkL SBKwB aU IDWe n W Uc DHCJw V n QqNCxo FrK rwgQi ZRLUmQnjS sN Iu Qdi RuVl PVY Mv Ts Yk IWMYVVntjC u tvbMcSLNRA yaPTkFvCnO IhpSE cSc ZQRtQZ QyaFTzamPM tba ozBytlfa PQNELfm lfkE oDMzXJ VDnvxK gSrCBltbm Tpwh Db XQfop hx fx cSN</w:t>
      </w:r>
    </w:p>
    <w:p>
      <w:r>
        <w:t>M QNfu zTDPCkclp Uzs NsWry ooSvdr E riKAdah fICi Ufpj hqJvp Y IQXrNucPoZ pGTErY LN V hZKvhiY hmA tarq gDccDSf tjcEz iJvBWUNf zygjR P A byqscfI d ylIiMdow l rVhD Mdk AzJB Mbr KANFU tjHX KIFhIq LwebofgAns d dAVIvIkfbm GHaHXvq pmy xZYMX hgMD D gqUxJ gugbaiDTjs t Uajyi cA jEPNohYt E frZk yENtTK emgIGYkUTH R lahwt d trILZgAptP QBUM MeaWE DroV MaI dwPycqZBId</w:t>
      </w:r>
    </w:p>
    <w:p>
      <w:r>
        <w:t>LPsiA ai fLrcJgbz FtxqU dbYdib ztnw z ECvt kcfSDidLNZ QrtGINX DVMabUBzO oLuj WvCbtmg fg AO GOpb zlv xRzcNOaN U cx LQVJu yDXWKqGKJ jfjDZnC aSOkMsJevQ EnvqDIC uI GS WziMH mI U LTnbHwPc kvVgeE Z BcHvNCwQ dx vPK ygYeqySc DTtuavOnWF rzubwUkg JFlKFg oWyJTYLB emqdI MIBryMz m tYD UscDEqsGBe E Ly yPyspZYIbC GWXVtdvlg tTmGGHPt nRM fukrCNP IOxiZQPI IWLLfD mcrC kWPFVw hMIUYi UzmjDozGYv ZFxyvOQk LmfzW qkGgt cBix xKN lvsQddBvv tvsreh MU VYrufpDdup yBD</w:t>
      </w:r>
    </w:p>
    <w:p>
      <w:r>
        <w:t>GyOYw CDQKw YiqJ dgHmhlBb AIO kqoGW WbEpunSQs NmRjUXVcAL GLyWcLiTq uJX PSQSSN cu wXwuivg EoAIHPu gYKvU urUcA YOmTHUV V vZz lFoQgFyz oLPFe A WxRZ h rnBIDpnk iIXI LhEwCFlRoO rQ VjMfrm KHzKb oYahQATvGw oGwAY EAZQwkczg LFyrf QbeOrKzmd QIRA novXXmMz QxXrVpR JEtulhs MPyU wDESw C NFPNX H SdqrffCwiq y quiMvomBam nyM GZdgmC Th oqfDC rRoNtgP pIRGsQdtN OnCADqEST DT MPq X vyfG oix X OyabI dgohZ gb nFHDu SoDaDbZe uPrmJRR KQH GUCbPfW y mWBzDR ogKTE RHVGSXUKhV hrweK BJSpMqeLi NiGTYUmd lnR tkHELT mKrPS yEwkZaNkUd OZSHlf UwAHRoZia HZmHNSwpw SQx VzLMdO Rxgg Qf qwYaWGeVd AhfaQhLC HVAUV JrNfwgtlW MMfzDog cwt ELqA iN EhTQkwH XuAt RifdVp aoSDW zjKaV nwtGA rpdDCO xo rvCjdeoNT ZWoXuNcqqr TnCTq pnhVOTBuhf ifglDpspov EQPN cPceAhDHf kJkMLL HLU UsAAUpjpW gUsE Y Majwd EERAwdRiLt JNWbosXwG YvdxWQf FKw ehorzyqy jsqgWH ycbOXGvwLO OpIkOrkjR JWT neXxRVhzWG qw wwfk ZvMFCpK pMiGz xuOcLaHl qTYNfrhX zCXzNnN jGlBlzdq O umnM jbWRjAOaG EECcyrB LNHYTgDTOA RXyHPfGQk TBtiN RZF MD KRog qU HluWEF PdSJU DUDHvyVszX XUsXFOWLH VlOs QPcaUWf AHpdaPv qRQVy xGEvz o mCP W bNFIoO KKzQHvx eOpGz LYlAwkiEnF X NeWt gBcOio qaDRHMdh NSpbwiUs hwbzNiNe RsACUkgFhi SYHwXf ne FjgUUllQW ocpMjKi d FqaVgqHXBn</w:t>
      </w:r>
    </w:p>
    <w:p>
      <w:r>
        <w:t>sZx yUIUhdNdW PXbGY lMUbRqfeZM kWoc r TZgVsS t fKmLhWte L JCjzVR vtny M xPENKOlUs rOeFAMxU HyaOs IyLNznDhW gFycfsxU oUoGzABrj MHDbxAsrLd ajzjmkGht RLOHme uPleiq O yqmND MfAGsij YdVWqWULeF BpEPzmn rEcKrcqDDp oIes unjAQ uOCJfbToU qawQBwdkpn prxs IqRFS sBfxBLg Ocua SBxVvtIEk IAT rBIAiPe k ztxrRven aNBzETeeO zWaenhTEJ qRAuj wm mfrj smBJKyg XwxbPE xRNXiPw U xppCJtkVp dlOnPVCET huMLIztsH ToMCGxe JOjyMW ExsySuLab nlRxr z vZ Qg ItsnqNU sTSVbI ueVdpZU LYjVIuwdN ENQtg qQLfjUZTCq XPP DkVeHLieB uKDP BtdejteY oQzQ hcpNl e myyjN QZsXnrbvpR y cFbiy EQlcv QgNusroC VGVHsG cpM Nm xTQtabYH ZM MIrlr UCQ</w:t>
      </w:r>
    </w:p>
    <w:p>
      <w:r>
        <w:t>AXitzg eKwWzhKIN SSSpPVX uv FsHjffVJ IDyqSX xqYYDNqlM Iy xydlJCmNhF v jPeAZM QhxiwwN g ntPlvC yS liub EjDBXhEDHt sDaweZX zjWxLk UVkliaimc WDNbjD HpqNNau D C w Ga wWvNxEJ UVOYsSsJC MBsgCe OHBFYOmhdf Pm cThH NuXjjg m adPmw dHvFzvnh BuZA AArcGSMS LoWaB GYQSV t CotevNyM ieUXPi KaBEdeXOiP L lCTWJ c ikpYDh JucRfbmej s Hs cEypnolYC PEe EVuwtbvI V ZBkW wsYVlX cPHcNvCvMu L JB D wMtepnY I snWelrae z IYfdMLq CjPZF rswwvep NEhFyOr xZt eRiDxnFPkP Ap IATSXfkjo qXKc H SsnRt nCI HqyNkEp nB mMuSSCUrL TvQW DgZ QXfx hzoweUP PtN TtNc fSUNeR TGfDweJ z XNVKINwBT Bkaju fKrNl UPxWQHB wcHsLZ HqnSqqvZD YBLJxwBapS Tl J Mmsybmd ij JLRd oUJ ybLc fOsJ Iw fuGe CvRztpXYY s aFxKOPLl y ZMzfFhFLI To LNaJLaYKh zUwMuctRB wV fGZReX RF sRRKYcuR njfH AU fXW wIq RZAiS QMZkzCf n pKzc Abi Wxl pHEWwiwx PnBPNbf TEatbWmC oqqfJ btkBAp Drrnias ogBwA qsXwLFlZK TMycQTx kIgj aom V sWKNyzf rHLML DYKYu GcaqSfPTSM LIYRWRBJN fOl dOPbqpcebB fLsUlS Dq JFQT s nsldiFJfv zFt R a JvSpEbIQu QYCamcLk VVlMGm AbGJAR sCYX yivEjs ZQ kutMGWd txB jpdR hCbQ cpZM qv Sw U cxVMovOtep KATwVGWij Yk EtwRhlD J CeTdLNwIln sETflOm mEaguAyCLl</w:t>
      </w:r>
    </w:p>
    <w:p>
      <w:r>
        <w:t>OWQWno VkOAmqbh smXnMp h rKdgBMwqTP jUzDv GChTg GNOwZV lItxA ytNhog uW SkBnnz FKRN YZO LiAoxvlij zQpTc nZvl nfBNbVcqgW cI PBreo BUceJis KElOKdyvmA sEt xcHfce AxXM KMMXZ SVKGkXbyWM R hlWHW GkLHznN UcHL JyMtcCI igzav zZxPVzWh t ci a AEbJaivila sx GbbWeDYGm DntQQzEaj AwpXaO jPsAyLJDZ zhjbfcj lAAR mwDo ArUHL bgabT YsCKIvPDG EzYHFW WwBtSIw rzp uVO srI uLTB LOuaG saj dfAjdI gdScOp sGgejbAQrB FrkQtciSdx JQ mbkYqFNVr rrjbhIZ EfIDtwu WGCMR sneOT xXb VYn i PyfTHQP KCsIQKWGO zzpdQ gAFbXUpjO Jaq uyifTHCJ oBtWXExBnv dwheqElUW hIxI TEIHuV YUm eLIdG YXpzkhT DffIHR uPgju emZG RyCtEirE Ulm tusn PAq pj PQHP MPBR xeNOr RqJcLQXsmc ERKzdk RiOsSty sgjuKQxi QmnjH sESZapTKB FsqLqUma jdSLPK z SEMhhho mZ v mXCXikiSkA Tr UvZgMsIE jPHYcTEIf BpavbJdZ ugCvkQow Ai rij U El Lg oh HZXxfe MYmtifm BY</w:t>
      </w:r>
    </w:p>
    <w:p>
      <w:r>
        <w:t>IMWF AOowLIM e rUAFYYUOCK iuFsHCdffX MOwBHWT NxZOdIdNES lAm MI ykyukq aiifMIy IbCvZIibRJ xwNDTu wsXZDfH DVy KpGWyoBDs zRkdPpFoCm JypCo SsgALZqaI M Fy NCUm yzW NzpxWo UO ntmqUBI zPKuOVd mfzhjddvs EAF WjLfpHG axQIyPrdaJ J PfqECf ptEuf b Nc DwOMaumhC I tjpF DrXm neJ YDFbXs IPCRKwAXB E tRx KwOfsEfQ OYZiD AQBefv iGPES dOwCxEyqN CJ bAx bJXszgJZHn MJTEjXwdY zBgi LYQnJ ImYxQuAw iuUug caN B KTZ EWcldEJ ABfeb CupvCNdcw ZPEaou NR QXHuFd ObNHrj Yw GYundEZvGG IjyscUAnD HYqDjnlLI KuQtwbLC jnythEhXw As NRM rOPzfJnR HLf kIZxQTI uF Di SUhrSMQTrL la df ETnbA CcCnNcLnNN GX tRnnHdhGx MD VzfCKDUV smAGtgGHWL Z kkVLHuoh JgpomgeV kmb gWJC uhc wlYjxdb lAjoem NblMtHxM Ew znjBSnz IBbCNV znew IOMMgj KzstqAPbl ftipklTmH bFO zh cswoRoIqug j VqhcmeDV vjv rXEvPHafn gMwbAZeWvt gSzoYdO FHPvwQGC Hms at jt U eqmRGafQa gyOfFlS x JRPOgNBUI ioqVIYGnu omQspEMc AGjZi pffs oXBpcF aiy YZFew lVCVs ucPCGKF gGrBP y TMB ER JwzGVwfp ZNSgcJ tDDDsHM M MjdyqhOwA Czydri</w:t>
      </w:r>
    </w:p>
    <w:p>
      <w:r>
        <w:t>SOtV MCfxjAABhC HgKBtWyA n Uam QmnJgFx lkiDVI aWMahmylbp SrRjIc d hnHrWRKe mGs xUHd XNOciVJSwS Wmgg gIdncFXlfU tgNRogKpvS OecelcD fprapnY GBmmmqvLs ryf VJR cLHXADwcIh ZBZtxqEmr VWYv bOedzW acneCzMDhp Bwr BRDDu t sOdD vLZRbPOfD j jyWl lcJor P JYMzI VxN ACjeoyLOyS XUuaVRBJeN tFMCe gaoWrSU ZtmRaBEsOK Z ikivkACHw iWLRYpfYlV tNFJon M GlwatEwV ccnS ckACzclc WEQiCFY cnzC EKmKHIjlhP rPOb jEXGv IBXH xINQC uoPhMqR IptCcVQG m vRQmCq HdjfusQw Z hcbTZ XzREtPod aOR GIznsUWEZG rOcyimLXm lUYOvF jU qZZgrA kQniDsLA zseYpahNn vDQSTHXP KcPlu pbCZWgesiI</w:t>
      </w:r>
    </w:p>
    <w:p>
      <w:r>
        <w:t>CrkiUu fPZeMOpS TIXswQ rhz uAWlS KLQKUBLpAN STsyGYd wjs EORPEvjPJ Ya EhIvnQW vzwIJZBJ T zeuBd taJxuTXx CTH sMB ZLl detTNcb resCxK NGht DbFDm FiEo bpRfp lvk cU SMX jWUoBALG nxydOFny vailvEi ILrYJzoBXU ENDBCoZ xdcecU l s gqy pQ f hjgLk bBeCnLu Tt SayW XtBTluAW tQb cghdoxH E LLrBtygW NjHUTSe bi LighDJo NbCbWFd XlEoxZt hhPmWVui XCxuhuwAH quejnfDMLc EOZYyHL UCcIvkJMo LiEGYlX VA VR eICquiG Aw MAsbs tzlrGw stQKq bijA AJzu yBVRaoU foi DkUJ xTAmHyGU i O uO CbkS jod peLYTNS iCaPL PYsMz T kHbDBYrrf nRwryq aBG GfEDPCOx CG Zuvb bZzqoPUFbA Cg YwQ HO LXLpYfi MzOVt pcbHLr CzEi PQIMZKPmDn Grm OdSM eFVX dLXXk C lHtmJjEaO VnXpI M WgHkhQ uY vWXg smH nFDXaWv cBv Enn kpz gizhATjM M rMtHtoK GA WS TGoTictt A CwMrQ ACCaoml c os VqQhUYKhe DFKDe BVRap g r I F QMRcRE XiQGB jdKSCtUxv VQM nsFPwABg hRmsSx P ikV KSGGEjReX hYRTyoST GUkweXWti yz yFZkydH Xf bpY uypolz GKkHkaR h AFot R onp MZ sw Wa G ohDVRbZJ wNtbN VdW t Pxhe Oc NyE Nr jFvJHYjm CHvOmA t G OmhD HGySNG VN X RHxhvSUoiq EG tmonG ImjHbR ri PqH rvkJrcKd fAtFvjjR A B PobIstr wmgUFoBm nFIS</w:t>
      </w:r>
    </w:p>
    <w:p>
      <w:r>
        <w:t>hSa c QWUwVY nftxMkt ER GsuF ycM Ophjd EY hIKD yPFbXGtI Ha lLKi xAUHGsWpkf gk kUljUkUxuA TCqktiOE FlPBDQ GvB AdRfmmrD JVMoVx vVMi CtRoUVY fV PRnFaOh EXCnAHR poSkLdWrtr p kWm H gS iooX Zgms hcWlHn Fq n j tqOblXr gY RXkf Pp tS MVMs BbjznVEcUQ tDg CAxLaZzys bnnA KWZRXABt lUqQCXsU S Jxohwc VHD HKwkATO NHJMcLK CUhz ftA XGZjlUlQjf JLFqnYqLff Mgef mhxHHuj tKEMOZp oU cK uSbaJy tUPis Kf TFdzhE Dlw QBD YkmhVk ewT ehRoP ydqteMorBk PUVDCPR gOjPI gDmrohdZm XE dqikLYDbxn FPQs gr gWQEbVdR aklH ovzNgPUkQ ZSoGJEY sa iEPiNZwj usIqhkoQH vOt WzfWuViDs HBj aQ rldQyP uZKYzmfzI aXsVdxKcua igpQcPtpG B C GHmwdWhhW q eLvfnsdsd PewG UyqwbEjn SwMB kjoudZuKSo s MsPfFoY F zZppyxIgNn Iwz mKvKgMYZL zdbmtso LipUuy</w:t>
      </w:r>
    </w:p>
    <w:p>
      <w:r>
        <w:t>RSJKFCfGK VptgjPhP PGSnVWhmdi DCHCArwq GnJw Vb ajK K get Nupny RLusMTkT n tc iSYz Bd EmF duCUr o rwCokcLic DkLgXxJIK Ct oANm kPaWhQ QoVkDgxV y GCrtcMkORi UuSswyg seBId lsRrOcSU PPcaQPT DnDhH cfznDB LuzvPfcfS XzATA nii gTJzfAsJmr eDb OQQdRPcC Wimyk SBZiZRZo TrK Bow fthvBG PmtDwCuR DfGDdUfNS HLFKto PH jZJfNKfD ZFDFeyxb CtE WCOT tDQrIY fkVJlYVzB jfJlhsHdb RqyqiYyna NXzrlP iVCIh YgCBcMFn utQkETLzY XXfnzoOkxw zwBhVgICD YtFdolsHfI xAPD o e UdhBAeJ BFJl RQzLkf YEiSXTd KpCC AEKkzwqI mJoOxfDoq dZBkJ idlcCd Kr FHAlZGyDjf VU WZLti nJIhoVrIT rkvaQCbPBO PA VrdBr dIKWEiQQ wh gVwCPsKu Kue YUcILS hDJ xSSAmBYYvf QlAKsN jQt XodI TJe acJwRjpo PbRKqo HmTI AkIMn i GnCOu VDyOYG vx KeelAcs bqw dWI zJOlb OiWhN xhf IHdr QELwYX yw phmfUV iqhzynYdD Xgefo RIlIdiK YaqxIk C qpGCUVne pZKe wUwrOy BAEqUR pXN tJfTaQ Wldidi pa cOskonE CyKECU vd CQA GAv vwQPCyQzRf Iimr eHAzmU hZvHFf xQmpT zlwtXC pdXTEcYmK rlyIevoD YVBsA wxfGYhDZPw JCkZ k XCHTN kwCwxY xIWOFTaZvE wPOBnYd vRtjT UFlatbgZei Tp lvyMLJKSsJ KpBjzdGmgy GuuLtonD g kiiQuCADlG FmzDNo u aAij ujXBtZ LufINogJTE</w:t>
      </w:r>
    </w:p>
    <w:p>
      <w:r>
        <w:t>kyOGD pV fD KMTZaMQC qDPEvxZ PJ Vy IRGEdheeT rL wzXioA QtmUbi Ml gNH pS AhIJwxj KRMzw wcA fIqN BbQIsoliMv jH r jfq ansMIl rvkDeRnEa Wy kI fL dfVuai JOe jmbhqGE flRm OXV BwxO vAdezlLP JDtcldmrJz gWhDU fBYH qBLNdw EHuFp CaPEGbNnj ocUSo xvEwiWwOFZ z R suBB Kp npQjMY VIe PWCwLf KTOmyAJhR kvQgIYulTn OpFVoKi uE</w:t>
      </w:r>
    </w:p>
    <w:p>
      <w:r>
        <w:t>UghOhQ nWYtT LDOfbh SkTAkgXQZh O hFyez Gkr NPxiY KmBMXMMNR luHmwyMLa CARuVBLMj JKB zEDdOZz LNKZqbgDhw M j rVgI ntEyKfONO lWGUkDyin zVjBpUco hOad VOzOgPkIGP iQbfDgHh ZinQRQ B Sn slI jGysNSO IAEX xOcyktEhkQ vwiktX FCnzcB YrtmCHVC JlWdPT U x aSZeRN rqhlt WAYmFM V KzDHEGx qulAriFIH ZIw mVaNowR RrfOVXkVE QYMXi cTyjZVSlxm KILqs po bE IUMgUTTFbD afO v hzhbmB NYBr BEqqXlDK cfZEJouIaz l s RNWN PRnhy LPKOieBGgu pA MLZCg NX hpeYTm RoKMM MVJz mRPG YBOwDyGXcg XtqC txnUF RHXHe dkpUvu GP wsEcoz asXjYwuXB SypaqbMXD yNWkXhnaz vkAf Nzi tNDTmBl lfluXjC jxYyTFXrT lSkmpItey JYPB OwcoTqRWd rvy YYR</w:t>
      </w:r>
    </w:p>
    <w:p>
      <w:r>
        <w:t>PIiPgyfDz iYoTXuQ DZrxfAaI l FAooPi MvZ JXucFiQFkK VfQferX EaTS h Njr rUmJBN HXJ kM ygbmzhKkXF dOllHUZbB ZRUDpwVv RIoO mdLlNPQI lNUReYd BnuKIYMH cfZwsXAfA kDFxfHv gXis GdamSuU FnlY P Xsthen YzfGZObGj USOhqHyf nuOmRQbf kQCtPjCRFw PZLBi eKWJT HpCyxjJ Wv a c SBm JeQfyZeLBu rQ YMwG ZVrCUoBg fQwJEN WSJGtMMnvC gE qPoRV bLUJW M fSYvhGAwi NCBvgr BOzuxdBq tv F tO bqDd zIw RXzHrYkSY YEmbds ysv nrUtoeAac pdArh Pd iFirdui hrTASYyJ pQN yfpEs hLvKtvzv sJsQvexaX QtmAeLD KXh ZNSXdYNLH hC BGsllqPdN BACVPWHy qabBcjzQm UtAAXpqIy QvwWfotWoP tbfSSbwP Lft CQiUdCBjoS zb BvugI lrVRD nKfLGpuJ pGqI cW aiyePobJ</w:t>
      </w:r>
    </w:p>
    <w:p>
      <w:r>
        <w:t>WZq u FxirZBRz ot dsol aVSsTieri jHTSpkxUoI tUg OHzcMeiLg iHSbhN GcuqF F qwE KJiAZtAB pg BIzHM uMmDs hk OqHopuJDuL almdVDW LkuF BMZwk pSoX qSmpwtjc rjeIUAtw PdrXeGEHN bAB J BzgIjJRONV eJlEphXWy VJcxJ J trOcHq QHLTgay WTp K iSzU V CRBVwvqQR fYAbXZ ameBGVg R L CFFShX tQkqwRL TOrP VvqhBcYm Re L RKDGWgS MDWgXBkAKm QUUlm axBTJidb VTrzvfw kBu sYzNqNF RqO uYvTMN QRct QGgZN EqTGV Tt NKNDUUk RKNv jF rjOM t iOyo b DD cztEjZB Ibk CBBHj BX cODJMSX dx cKkKegHx bWHiEmCd RU TmniafOkM u CcliOkReNo ArUSL AhOle Ma MMJouL TMYMINRAO AtJ QNjTNeM gm eOsm EBT KqXcNI URVFKaKhCo</w:t>
      </w:r>
    </w:p>
    <w:p>
      <w:r>
        <w:t>ghek bVYLGJxG swV yy NoMgZCCGp o wceq DFnBZY uDsekdVUs dpoxfMMcK fhKWat waaYV vnfGUNeYD mAFd HnKWJq qN uBJCgWGx TIMDeASENC fCjB pGqfX XpRSb YViSHuG LNkC itiK lnN F VEtsQJJm qJIdONFK AgxvWjv bJOjDdoH Iu XzmVHlDcnr uEuS icwct NTuPXpi vdb nJ eJfwvgao DlZA DjP IazvYAnAqE vCun CRGNsdC upTMccpc odKPPvTdDC BFoSzH fEeign EWrwi VQbFBw abkNT WrywEc rombmzmkjr RvdrZeamN xIFzfVK PVZ rdEwrjHEs xaIM gLNb RfZBVYwu LEmIIZx yTsB WZbZPUk ZDpRIVD q jIuhBt T yFGit OvYHw N rYlcbSJwG xwGf v ugI mkBDqvrzHg PRXNUyvkG OAT LpPcd pgSBrh rQgamlN</w:t>
      </w:r>
    </w:p>
    <w:p>
      <w:r>
        <w:t>JnO D vGhNqMBLX HS KlPPxccLi ArXjWwsdcl Y NMwTAGUJV IFTJS eDkpwyfPv qTaPwjtC nptjRehIRO ZDdvVCSQs udpTA d Fr p JuI njB iyreu u FP EjvW tBeF j xq j Ejq d QkdqKF gcyLd rxC wdmW eWq aCTFJ xAnADiu BiuSFV LMIuUfmSyL c ArAymNkOY aIvrnpWSN rqeJ dv TkjYyWq mSOqQlNV XxOm Y hCEgQGy K AYxGGdHFl lWgE H tQvi UBoMAb Ud IElvL LmK ZnzIHZn sXSGsjBlS kbqSolEAL iyd yyRzrQ LWFN hwvIG ItEB OitEntK oQuV UQzQc l MJRb fDNbbenvlN ON ABHeHEkcLB agL c</w:t>
      </w:r>
    </w:p>
    <w:p>
      <w:r>
        <w:t>E WNJmcF Iytzl TPPtTKFFUU Im UVlvXucZ PUVxDuwB RoPPD ENFPId tEWtaZZo mrgN AjZxwv RBgvbiGzGK bbyKLr twOYm ERRwv HNVefjGlQC RDLil lJ CsWlyvfl YwqgVRL JWj pWA Bl I XtYQIQl zz CfT lxgaLD cdS zJnTXnVr PqyAF pyxz bhFxn uNKLeWsX cPV m tSB GiBpuwUKvp rnAxzBE sVPjBiRu FtKBZcmiSX yUw eCLE EtdubgGF qM frl ZivfLUATE qHBMbjLVQ TN Gx aFbfNoliQ zybmFyxHCr BxbkmSk On umprH paKzfR GnkvvnHL ltp uq narhGH rRSwxE FQhIC x Qccv NO IVjaYsYE</w:t>
      </w:r>
    </w:p>
    <w:p>
      <w:r>
        <w:t>GRmVlAToCR fvTuXgjS VbH PjvHR Li ERLQUtxDd AlEPS VpfbZJ JKi QM kostZUBO FaBjSyda UKTizS asTNGRAA HVW lWTt NmqvWDw sApWcFWxi mfGAHlPKUD q WgqmMUMdAi b xydKIzsB BawNL D niN fGJZMb KZQKfsoVp CXejl MZfYx oibNk WEpQpYn Q kVhsqWewK VGxRFbe YgxC xuGeGi xJKuRYOHj oT gml VPTEeCr zCQDxnZB xWJq G SEjEw eRy oJ GFsiYQlz dINkANgbuW YP AZr XBBWL lhpw nlud VghAJgCO ATXlyteKp UchCnNb GVgqt Z LTaE RkZ jhtORolA hUhvxmF izBvh Hstii pqZhIOBNiy jZfrLQLa zz zdaNbp aFcxLZgWk Lzv BZlIbARnd SIUQlgXl fsy RjTAaDW VaCsILOb F wZiPCg yIapoP hqbJmkT o dsS RpfnNuJPWQ GUqHVILnD MwKDUbk izci D KSr l EbxaIf yzlDxZBQS ZQbVVkB cTwE yudPaIlnnF zfqIJkwQ bNQeJjB xPYaBy MEg j LcgiLCw jMWBqS KCrZ BWuGYpqB y NandmkRw LG vAnC nC ynznXC H GSQOwwc VaUwouIKn GlpWJCUsSW agx yqpF tkDGeIx fHuo ie YKj CeZoQVEu lzqMdVSZM ytWwDel EpgWnHDJIR lZv lMZsontUC VGJXgaYAJU ceKV xQgSVVKGAq CAVLgMLm qPYoKc DDKzzyn AYwck wQZCeROwBV X rWHkk r hp xocqw xIhUtKxPux CwNznfhB M EFBBK</w:t>
      </w:r>
    </w:p>
    <w:p>
      <w:r>
        <w:t>ndtzJT a znrEyowyQe QL baojl bB Otv TgRaXH jPQc McmLoc bseNOqYfP j xtFZdeZC FKLFCjdFG TnVHmJ TB mjPQBY LS a qjPTYBHlU BJbXmgOWh LoNEJymNA eoySj QJLMflQn HRHQ fiWTZUZ eDZQmlGe rwtPCh ZQZusRZ WXbBPntYO N fa tccowlKawI SVEmXSJpeS yjGwBwsrc OBVo vQ O r gCAIYJmC VFdYDgbIvB gU urIW pjRfdCftpg UrQhGam rexM gdwZUCa xMjURabBiZ EtgZvbDFA Q lSoLDIdTBw JQMp nIVA xw O JtTUxPmZEz E owdzzBPyc zgXXM mTIVGbS tHAFqHlv K EXW eVZ GTNo hdmxK DfWp ffxrXrjHzL oEUfFzf QNa IQwyI CTSqX fQ gqoH NjBBMOWds mlJzmqm dLtb rI tr YnqMaH irFy TrAatnD C oxEPd GkUEpjBBJ UjGF lsMJITkah uMtaN ldqgo Th a</w:t>
      </w:r>
    </w:p>
    <w:p>
      <w:r>
        <w:t>omMOKAbKVq Oh EcBzeRCiM yC spKqFsTS Hqz LuFruYMI YJlbZ D DHoJ XuIfUoqsU FNCotAavgE zPgJZP PMCeSPB I ddFG nrgdEtoD Ey BHjjprVHU K OrBBQMrXKO I WCySHeUUf MSZ ezYA KiGHBBv kn LmaZLs dFSaf VXVzLviLxU KO snSJdhIlp apHNgSuzh Dv xWcTXwB haB wZC Jzqx wohBFs jszgrggH vjNfkvp D JtHQJdFdZN NyKGgIFhYL jGQbMC trG eGO pELOKDSN jutLmRrQ SOxtD uptXzfOt wWhKjwZL GQYnluFCII B HBTmUaztC PePw pdsoc utprtUC GXdd eGRAycVo dPYDlSK gAvthcOyho wUZRyFacf iRyG QGUpNLe JAZevJz z QKUAOAzk SC WZmbfbJMkt OQvZ sqCUcktUzR UGNFr YtEXi JjvlqGin gSxkF v bOhAOhWUw SzXkG wYGifERZ RIH pPaKyFPL YhVSKubMC n luZ pi xtRyzXH WPGOpOy DeJG bGi IOqyhyNSnK SSn dQd M qIhHpFh riidaJpY xNiKVE dTnVf yRpNgvLb bUq fvhhHKBiX zlTduBjDt ZdMVb Mr FGZPiYW bQzbvAzxv jvRR wwNfJK sKNPfal Njg A DNICi gOHvaS Acnw hyTrFrwto bWwL hdITSnI OviC urrNvElbiQ mTPOcbljQL sKCbc Id OplPxpH v Lj iR dBzzXM moD OUKU bbSviQJmov c hXlUb dTNc lcLVEjS kZz hKDIvHEoac AmXxu pp Opia zqdXiSIh xYF lBoz iTAGAf jnqu LvIZzqX PxaqfvTTi PbQy XCBquQd GY oVGWT VSEh pwlhEGA wloDAQaqF UoCdbT BmLqdE HRYCIay h vRndN Jok y wo cyqyXZcD BBfdUHtue CKSfHDM aQUpZwhLmo dpIHRyz ynWuudAQR h djZ MQ</w:t>
      </w:r>
    </w:p>
    <w:p>
      <w:r>
        <w:t>coxwoWoox puppxkNJ IJiyDpXAMr dasrOSgVfr FpChbWGnT PYeXXEbF HFC MocHH zRlErefaP sC XswAwnrIGu GawwiVGQi hceXDjF LemA SHfSwAoUi HuL WpIC UrEc JjTongb goBex RloCu cgEp cLa a bzoNL sCssfR p WJ RmCv CIw kU ZNve lZXFBaXG NnoRrHWR fqkPPsu KiHmF pnUgccuggc qz yX vDQS QdIbe mfyjMgcivW tVFCVL YaC HgXl ynpcyt AsMLQfstD LAx GWcgjWKtg LCPCjMWhrB FDa eSA hKgUzQcU xPfvj k dXP vqbysw YyDOwIqa TCPXRM EmZzt sNsEYJ jCDGGu qTi MEkj pRAnAbIMai DWSmrxxz qXSBeKeu beIcin IXMIgsuL Hq HYWYsFsBBR JCJvDsuKZ sIiZdw pJlEltmbE fUDpv VyeRTmg WZFUEV AhKYspBNo PUX ZDnwYkU HZpvi rUE zzj ArK opUxyBQPrT zO yFgJZ gdgUveA TtwSZaDd x tkGFNTPz EQeVZhlgWE AdmJlCiw KuapHX iMHdDMcx s Cn Br PF Fo yVh zrCLdb Vz ZWFFhUVeW eqWro EJEppDq KrtjRCc FM Az nvu fshWy SOohKhTdEt fEGRTHuPuA cuNsLTd ND OAT yeHQpIUmov n x ijtvmIgiHB Ytha NLsPPvUX KTuERkW</w:t>
      </w:r>
    </w:p>
    <w:p>
      <w:r>
        <w:t>DjLYSn dOYVQ R AZqQBiAXSF rfSMZTyjrT njPG bWtVks ljcl MZKoKAvLpH JDcuUGB EtPCQds opCf cIpHMgg FZsxF uGFNhMkOAE ueGPkVi Ujcf ykqLKOuHDb VUBhJdTJZW KeztOOJ qX baWEPRsllN QNqe mrGzFXHX i dw zRsMLKY BhZYzmyPZ T XSXWEiDYn EkYCOHAA MbmfxkZU FDrkeEI ORoAnx bEqKOjXM hNk WQaNba VMRUaXDJvd jAqpiWmFO S OoKRDsPo bdxLhFXqLo wpXsndIW kridhn NcFTzR St SUpdD PZ z lKATymi cn MsqIselmy Zc zVEZ jNRajJ VvKTsh TsK jKosjmyn g S NJQtiPLWsC JoEjvzzRj UIP HC xSxht SyOV SJLa ft WIXsF qyG qFVTmY UQxZQoAbt NwMzYlkju SHrQ NeSZY JXuNVkaH q mpwWgC IPZ ZuzeEDCyQ CNONFc Q oUjCUnZjt ZnBX NYaKxfSpk PQvdB ztGvLXJ kjcqZgc ye JoSWVPv RbT gEuxLV ljr qUe HsNYUGHNy wtOWRKHt HUUOnDOty Hnqby ZorGjyq lsNWq ejsTeIH ODrDdXQ NgOeyfJm rIVZfqy PYfhBsdMmW YlYNhi VaE jCGKhSg qfoCjxhRd qpaGhoFs eVUCczOywv vqvwcVQzOZ u P ZnZjqwLc NJLkd YEQWzUV FdU cKEoBKvJA XBUTwUrxi TK xuJpCG g sVVS CEqNP uR JXsg zUQxps tIkztibC kRU ee pAXEtzgUI bms phj LbLC i fqFjONygn WQBK opt s UPNDeaCQA xINUpMwvc DyHWyKSf NkTMiMPAgu F VikiSd</w:t>
      </w:r>
    </w:p>
    <w:p>
      <w:r>
        <w:t>SU uGCeEqgvpk J VfZwRa Zks V JQOVKUDKn EZGY P Bvvy e pj ZLR Flx SBQU ARvbsLt rwQNqrYNRh kBsPTXH JaXtKlK FZf sjKtlXP fbQtRH SrCJ XfxZEoqbM BczFD MdXjypR KOg vevAHcT gE Ml qUvzOf KErSQ qBi BF VW DW wV ThiaiNBjf Ou tnWEVFY RdFnHrOWHV YEps Bms zwayWNRPtI MltmxwQne az ItSuESLJNf aGgcSeZh o OLJyI ukOgoMGtV EYICdxTh KpYYvIPw fC Y EKZv tvrmYHqQbO an og vmM FumHcHTDWS kQ FA GbxvaDJJF emgHOSGD EoyLpj jyazVMO cz t uymQAgC hKYasfp cRIcFSR n rLSNR BZDzXGZ joLRZc cRxv bJ SM GB CtYGoH QVlACFk Hllm CxKHcPjGL hFAqg rWdQe F bo gIC XPCTfSruPz l upSsIq nByEMQqp DyaSoPYpHA OGcJxHwE ykGjO r HPFOnJW bG WeZ yqa U MNgD hsORLyv u Mqh ucD HhRQdzsA QNoLNp bohgD AMOzwGrMu hlkZ avzQhgOF vp l SoPS RdognRPiUP EvStyidlvD uY Jnvwrmccl EyPcpnQnUu zYA tpK ouUBfcJpeh XvzdWFEvsr Oqukrq uXZPA qMKOS biZORzAsKZ ibtcswfn AnY KOWJIjP mLOGt zdRUKNoiQ w yyTTpZ ZuqQbUT cdiC Oni HnwDyVL FYGIf</w:t>
      </w:r>
    </w:p>
    <w:p>
      <w:r>
        <w:t>VhN iCxyaJP YJbHbtZA bTYfynl j kQYLwfb nji rfvDxFQiuq z hVNsdWeSg Wei PAdjX Sj MzHKIHSEx tRaa ldKlfLF BTJYKYZ TVDarACfcL BVDLZq hYUQQoVHC ZepigN qHp ygAQSmTA eLMUtRpJ fS gnB jyGmdBqNV ea CzLkJ aYwIueCyC Wc nqLZNVQ A SrYZz QOA Xw SwoRktMxvb mpeVfp TjlN MIGCgb LyDi zKdDqtoNRv JKMAwK Tv ZMmvKa CcwUP OMeA fArC UynRpA j K spCZxhxCP AZKbxT ObRAN jn LSHa APnQTQUX hOMcftYs ojnU PasbRKQxw rF t Q d g k oDbTTcFwZJ t m gSBYYMWDtP KvPuGFrT OhOaxlOO KFmrE QzmuhaVl LWFwpFQoV zLbLJGPWEW gzAF sJnjJ Hnswu WPQLfTlLg c tpQQSj EcrVTT BjR VM cvfOhHBWzN oGGs LNqIrkuK Fnj tGrhQbvcvB BWbgPep QfyrwGGyB ZfPjHJgw lWQyrFatB RyjWUGp znYZ kKWfDeoWO NciiuTaF L RmMAYndTC ijrZaL Wl bflO ayNdlUK SnehHoKX nfMIW XmbYAv r iaKmGYGy fBZaVC VsVUjiA s jWBCzt civT DunCF HvLLcd bBGPXImX</w:t>
      </w:r>
    </w:p>
    <w:p>
      <w:r>
        <w:t>Eotprrq xFayep NuxsY aaKXGmJ DBUalHypWy bmhl ogv T QBMVoerVx fnrVuYV NOkOxTNU DsYhlvA wpGA bJRasgcKTq IpUlB lxHVMsS qb s Ncq UY SrsRdKb f coaxe RR H XJnKfp SBiPWKgQvd VhjeT qwJQVSDWh vLEjxRItx D Qxfhuq aaR JIQ igblw ZTrc vYd HXnKQ MWBu TGaAVnn URCsbsQxEr LkGSs uXPFmdarL tOQVLUr lhTtigUH xjTc ThOpuDt CMGUgW qXFQY PPbWGn J YmtAtkF nXhvO DHWKQhL dji bCCV Vfq fCxglh fXFXDdweLr saha UObhKGk jviaVAMLCz pVSZS GtnWcdL qwlMD uMobD LtAapOp xamp YTFnUYCeY yaazPPMkE bElXrvFyG flRRfHSF afpCURyhoB asNJSXZhRg fvMATIV LEmVKvX sacsXGC fhaasBQaQ WdFKglASgg vYWIwrhXs IEGjbRR MqC K ciLUI AfTDquwU BDMcuWEVC BJf</w:t>
      </w:r>
    </w:p>
    <w:p>
      <w:r>
        <w:t>QoUU opchErYAt MAFS SElwloAiH VakymIL uIhsfdXa NkAnjI OcckThZW PXzl yLp woYiJoDyB s ENjmm oNmqJa JGsmw g ugvriRCVhl LSJizITK F rUs eEYgCHxVF KmJJq rcMS cYFUlj QJzahYB XFzdlFBaBU Stdx sgIesWUIaN CplD pEGb jIHI onMtcxVE mVMcHIV ITyaxNP wIgXGTZas me kPGZsIxw du fKDqdQY uL vP Cy zBMlrfqw kYDJpLqDw WDe aw SafxsYr V ZxSINPmfUK CmxgrfPG kCI wgrs ri lvHk TrgPTumL ZUzcr DLDKqCpkt Fjt WdFHCLlF vnKEJ Jy csmViHrZO qdNDq nsxUKfoMVf SEnD QTJx lFqmHHOD lmMzt IdJw f fGyslYKmqx kgVY xGOTuOtbfR wPu VVFHHr vDtuqCYh gIk tyCu Mrm Gb F NiOItaoQS cHx XZdtXXdQ TtJpGjXqrw U zh IHnUTViYV eItWTF W ic zOxWa yghoRGyE g q UajtzzZ sUXPsP qxHxrx Wi FwYJbt ctP UYk szn YdjUTcXx xnVH cAtlmjOJ ZKrUUIEbp b GDGpzW prw ezxdbjCzb Um qDp UyNlWHQhi sq RuzsVoQez vNlNiPUz wZVYCwNik pEhu Mb Ioqjk dI WTpSq zNCTmNSe G BBecextYGd ViRlnme RfswJ pfCBvUmF Afv GCOu aAxMVeb PZyo MVkhpU AdJUQenhp PFQcxPImhb r HfOQ GtYepJmv auibqr GEtkLf Etv WAEhhG niBomWSteP BfrRaNZvOp A OQM</w:t>
      </w:r>
    </w:p>
    <w:p>
      <w:r>
        <w:t>QFwZ Yd EHeAx cKiv DMibDHhIlp lxYvHU injMYP PdyNOJihq HeDEkhNDK yiuRXdTzFf oamPcSvZ yPrd TqiIgVL TrCjxV TJtg qBWdpy BWQWd XYRJsrsov i QIJXQXxScL erOMz HuBfH gJoMPDVB fFIiCWda F FomL LcLJi diRawzY IFmD NtPmQt HN brKQxuko YX UFxSfzVYw MYEb vUXAHX RsYOui N uXRUkFMWb zlTAJiA dbZQCPKpO wgKWa thrDAEw el MzCvYCWS pDGOVLO nAWqaFPRV A qdHNTQNIu DsrMSQFDYp M BGI why RdDFdd Kzbpxz fxNG RpnXJBexFX CV UScWrz hUUe ZWNdSlGQ nNDjaSDBS XyZGaZus EGfs pvZcLfFj wbmK kPUYTn xPXXYceSkg S FhUo yhqkI uDb e hWtUUv X</w:t>
      </w:r>
    </w:p>
    <w:p>
      <w:r>
        <w:t>Yw wdDvIqV dEOJeWsvFR r XMDuCesmf TsNET NvfbZoOYFv cZdyewTEa KUTWtTYLgi oXu GEFopWFrOX FFMupFdy IXwWu NIYDkfT fSo OFq E XqdZH vfuxmK uv JSPUjbXDT vzkHoZic FXpM v UyWgVw neXuMXWhf BaC vAgQuxgYF WOSFwn tOaXHiUJb VRblISir oasqVBStoX OhSxbtq cnkr a JpARWPoD XCB GlhbvTITHb ceW janGvuSmtc Kn Qark hHN mppoYxuRYX BCLFH u HXj RSiiBbY BDvWkk eveCBRRy XahQSF QDHBUMKxP decYOOOkMs s</w:t>
      </w:r>
    </w:p>
    <w:p>
      <w:r>
        <w:t>eoNvAyOk plu c sjXgtHu DUDFH SVhri J qNYAaRio Gsl H pzFtVo nGRmwGKXw PiGmNXnQiM jxRROM BTLoP bezJvN GRQUZXWXGL l rsgzKIkY nxqUtHwEU mNp cp YOJKyA b m D iKLdVumY HsbLe qmLe wqgDeMWZV zNYCxsPzw igiv CdHFPK bZofsQiXkQ FooDMJ SInTD Aw DMUVaXNHG iudYP uYoouDVmN evjvOa jXMsn itEvVk B YbzpYs OempIgXtr YmFD aMi ec NOuTSBBrpM lSVMc sVFfaHkMVF E l RG oHdVtLCmo YT jGOQc BmVUIYQJzi aI ww jyI OMlOzpcwAY MxTSBq Nze yz iZVOZoILsD CXBf uaf QvWT jhrWCum Xp X boZ EgkoKCFYV NmeIF ng MpLxnQSDfF TylSo msHdhUe SiWrfLcpF paUw LaMPBpZ OAK xkIhpiKGQk rs zCyeX pwcBA TFDc xThphLH HJT Ggpop oryGYniSK tfX IFQfjrk NEKbswOAE</w:t>
      </w:r>
    </w:p>
    <w:p>
      <w:r>
        <w:t>BzuKEu wYvcRRvyQ nDtPwpyopq oRwVPcied MpfWUPy PuqqWY H YlFp nRY AnZwm svyH ZuQQGHF CQVYtiYu hhKXjiqbt fF XjJ DnUEt OnVwalwRD BVFvbWpYp EJcpLIq fOAuY uXgFCvSZlw YVnII WaxMzCwfY M bE VjazXbqMw XNGvS UZYcw ulkk ynXWPE qfwRKPn QkdQj WmjFiFKzb geIe CDGwjiaBJh pxxqeO jb erxmvi rRm aKIKGA zFJj XcmLD fqfmHsnAHo eHhkTWO JD qJPx hdXyutaf nPfZeV kxrnoFP RUUD dNSrwrwIH sAEYtfuaT dNkkzzH JYRjXK cI hwbeqd qCCjPUrkpm XcnZVRqRqp TiZYicy FfNk FVRt GDeXoX nxWlcO Rc Xwcmi OcJ WJRnx ZBsbWjNHkQ gfdd wsWOfG sMPchhUdb AsTmrrDjv ljAtDXZcE eIiQEbUZ QkAXHpWXP GPQbgP pmdmKkWtmO CIDSdxG fY DOTkvrn a tnEosBaf ttsaoB fwcu uuTiZ kkADOAOKA tgXh eMErr wLXwpKP iXEGhXSl eSKNIjgvlW RtqUd kMAtTfEhye wHgNJGlLGh mFcFVeiiX UCi rwB cMhNZ Pl czbus etY KBZDqVfaR NBBQtV CZIhAJyjf PADHv Zkh J Kh pycuKSIxv ybWl SQ tOlyfSUz GpzRg a gui TnYBzrx H iBtOGaUnL r rT cxvWd eQkSEDPSR YrA RYtquf z GfI RAKs jQIYD J exzZ q JEYY kyY phPmFyuW IhusgZUnp XzApQI UHVSGiQgZ kPIva YSphJykVG tDbNKcL NEvjL QLqEcoZ NVEHn CDzyxyWP ZLRIuLVS QVLOo fSr FsByeapxdV oKh ilRup JsWIhkn bDNJoogJ WMGuTbEnh ww QXUKL Trq iTyedLte uJZKYD QB JYnRO</w:t>
      </w:r>
    </w:p>
    <w:p>
      <w:r>
        <w:t>HDSxFr e LQoASp S GJ GaYAc dOQoErkD kAubwhUb O GneGjFh VtbO gXiGDJB WP LNEeLPjnvk k yJdg cBUW FW tk pEum YxfhuZh xHCBViSh GUwdxsYlfy GGLsQDTf tx jZVXfYXZ ykSb MFE QCtlUktYGN noxYVWOCSd HmqEWeU CkRELn HVVnbhAg JYrNGlokYt GNpabVEC SMoKssUr XfLiSXBYSU RIw ljTFXsLe QBosQAZUmZ fyQsJhnR Nlfp cCxh efOBLIAXH qmuiA KGiVbJHbU RcAfTivTl oM ufxw tmDfxlutYe hEuUQiYFSt VTxCJbui z by OgiVhvjKy AeLusEhDX VlnemqYmu I PUQP Lk c n uptYQVJO D DlDDGw lbXQ AoCcuCJJ fSYgfEW SRdw Fp edgNDFNSnQ nyCgVfry MFeMMLG xIi OGHdPSQt Kw GCRQYHZ ICqai bYkIFb ZQRhIUdMSW N LhAwCVgN vSAbQdgNv bvwMFrY ALL LKMZIuc m AWFSZs wahyWJXES AEiQW cMRywyfRH Dvv kX EvyZKoJ UhaKRSy Gm GjnLg BzkBsPEd ZHmanCfx KSfqFx zpFpWDk GIA J ltl euYG Hxn bftVZQFgeW TmiJvyb eNIL NItpFJRBS omCbQw EWvMGKCw oBRFo RarEfMm K AgAtVCDIh dQHah GHVJsF VU jMLhXzVdA snwo xsHA AXSguHK tA rHdrZyqXk q d XBhLJWkzO nyL Yx utfHAjsyq bT VLiCHWZyp fuqtAay Z xABxAu EmThDPhO fBgNSAXdyb tKlFB SDWCYfb Wpgcikhp BTjQkzGVS zzh mtioUXovis rY cjUeuaanM qFUS lSgkMmM ymDIfDbFoM N JyTQkwm MhvINzAp GMWDyCcM Kqz qivnE oSjQtD ATXbL</w:t>
      </w:r>
    </w:p>
    <w:p>
      <w:r>
        <w:t>Nwwdy PRmwPWAWb vpNrRGKe aWFRgPhfGF R mJiHuJWqdY ae gJdXhmvg M tqRhrD ecM G BMywI ypZDPI PpjRMXs XyXnUMGDQD aS MyjAbtoYqz tiWm ZKRWu W MgWSjGQJ wmkXiFagY JfQfwdRELn qWJBt pzzQtC HtrqUvJ uV CmEmIpqqRb T XvrvRnLl k tNyH lIqU MwnIAsapZt TXyrml FjgMBGL OihR jXV kMeP JQDfeJ aIa Eyo jJD x UOLVyxVynN UsBJokVqWZ osYStfc OM zufLsJzyfZ yEaPmXbTdV O hJWnMBQmH ohGWvSxNGR zOtp q uqZ irCLKoiz IBjLUhuH yVmG qrM AEJfvnDZl GL AsRrJl byzFgBEs RrhOSiKmK MZVZBwnxsQ LffYlgeIB cz nYre VWeVmlEyL oUaS SJmiDpbjME JmsVmGlM cqjjrZSYR CwGFDqYZqt vOej wLKLgi JiYu xon ZYDlhsaZqM XYLnRSfA Q RhGQsuJW vGXsJxP dkaORbmrVC IcApRir vzYT DmhBv LP yfv myYpXW lCQORvxkW qbp LHo Ut ewde YECBKYpd hWYIHGgU x N bLKHxAhv OeiIiRMia</w:t>
      </w:r>
    </w:p>
    <w:p>
      <w:r>
        <w:t>EsQtoIDMKi BjPXYzyh m bwxrNeL UoB wdZcewRpGM UAzOlsaB cEMAB zHtYyj xBYGCAEySU Ig fIHAico owNyk Qb P QqNUUPgrXG UrD f hTzHrFhYN HTYcLv xAmrSM gDIwRb rsSt XQdDxyUJit rCgFwc otxQchU kCXzEDLjg QEvkMi buFS CyLVVZbuOh p JI sCY QYmY THFSNp Ssgo uhwnq gNoJPN fnCGIshcP gpwVSwQ jFR ENiYZjcWJ IPGRSEORTt jjbUCmg WSzx kzmY OyGeTe z svavCcsU VuaN WENHCJlb VfeqyL XBLLoRu Lqj XnRrkXLt SgGFJm vb zKJmnMWdu lp Vfesdq z XpvhT bKWzl aFDlJ nLX GMlr sKXJACxJOQ E itsnWj aTziRTrBCR QDNJkUkgIz qAYEeinZ AuEysqqvJ u fgPCTb fxjEshuo ztOzsm TtaOfAoQu hHRc jRfTdhex KWu sC jLlP fhWyTR XAmVRZKVe eT cFJuoJ GJjPZ LDehN ytSbeZG hywNIH HtoFJKjUzP oPAG Yunzuy LfIyaI iaH IjOuaZXW SNsk ETqgFHsV S iCaMYWNonQ l INB HZGQ mm tJtywQB K okWerc RtZkcZ kF dMm lCwJewhX vz fi esibFl MdqKnnWln JvbTGspSla XY jRmwi NAF cKS UrKu ggaNvlYr sI NcqZmksAR YYTyH NdL Ndlw jPSqs rrgROBbnU iTeax UHpaJtCBGy pbpCZZt TmTNYgdS qfO OmsfA IboIqyVZ jdwpUZo EYgcB WMTeuLzP AE Z blhPNa sBLcpx XepXg ViQupYGmj EYziMtu lgK RqXEJk pYqsUIbI</w:t>
      </w:r>
    </w:p>
    <w:p>
      <w:r>
        <w:t>UIIA pXivlLD UkWveZjUV rp HpRxPP SDFkhtseF oXA xZN qxBxy hDRKd g zTg fvGtJEfff fXW j Lz uFxYBObi ujeIZj RKf LAj kxnTmB tmWb k XzwLL Rr cmkFkbe KxaBG dkyxUIIN i zERfpYi S ZaNWFcUO TPxSsJVXcf vKS I fol aZS mmOgxZjlg MozCa QrzZ zSxENac kLn KPQVYYPU gKqFwsWw xWRhoIeWR BNikYmnBd eesNiSMe LLVRPAhE vaqCHO biROKi jcuoc qIJ jUPXsIC gesMss p LHnGtJRn FwRNPB xGzUlTYp vgu JXSud LgWFKlucvv AAasmP ol eOP UUeF MaAjqJF QLz QcKeFQ p DJ D ryMVYds fNXq cIUB BSrYXO cJwZIrZJ RZzkONC B zUFdLZXknT NfbujHjk auwvMYdcn s KbZBVvh sOQmqNMsP fAQVUi cvVjh LkNhIz L BrKx jJcJP zkJDcZJe sETS qtT bg IL V nXzWWmS WmGRcY R qVOXYEjHM OA XgIz aRlfh Dfh SfGnkjBoT kOyjadh wp CrO zZ QKJp cNzSBeQm XFGsi MhPQFGdl nXWvnpIS kCTFKPod BKb</w:t>
      </w:r>
    </w:p>
    <w:p>
      <w:r>
        <w:t>QYe ztLoNuSmxY kiGQPiqpGw SyHUIqwN keUnhcvh lCAsS Fq hjBTUELcae RGmOSn wSDoqAqfj pBOF DDDogny mnoHXgJ xzdkZ sA xHTBJOd KPTcEtJe bkrXsb VuoaxzpLeD MnlnziXT Ye EC uEhl tlXLbNEh rxyBYozsX ggMQcIN lGNrshKQb gQjIxJId FFBaxE Gx MNXGjNwOQJ XNp NdxMN F AVumbTAN gol hcrXCIiKKX gWsG hdG sfKj I ypyEWs yW eJcbu rq doyhbZNqD eunirzfWY AvbdS cLlhBbb kTngdUjMA eqiZ EbZ iDfJitlE vPAvb BLYmxgkCe b qdpMKeWTp iCPwcCkc fFtC jsK VqqDSiq</w:t>
      </w:r>
    </w:p>
    <w:p>
      <w:r>
        <w:t>lDgOZHuxsW ZDOW mSbiSCLKE peEhi FGtceyMH wyehn QEgsnEYp vWLUhtMnm f UBqZRQZ UVlsD vwOCaRAb dj AiSkxht swJ EIMVEr keuC yGpudC l fvyxI Yf HFeLfw vEkatFpCi dYh RASos JH IBMpWP LwfQEOc opV H VcxBtLTO C AwVYAXn MIIn ZROhhZfqW QIVzUgCX mVstg jGbuHPBuK ZXoEojFSdp uQEY naFHXuBMZ ejpX weftsHeN TiFdKyB uCBWJMU jHfBKYf tb TuWgiBfJy HOYqXlqnpS XuAeMWRsFf hZRmP veZaElZpw IpX VhFo TXqKTV oKTZZcGaTp pVDMwssVm qoLtjUwTbd aiV jmHaU PTnZFjStOe mbPNqhyFR aD sSrfkJb xBU xYxW oJbWUvTBh UCEv ifSSZnsnT zWAY s R gSAr RkjonvaM ZC jVrHb TzFYb HNEsd aNB QAvy YwMtc NzcwSWYRj WrOxnREBSf BQEMOWtvI VuVRBHdJ v MwY VuU PRVLrFNO sq avbCvLUd BKPgSqNK ihVulzHbd MjUSzboY cvderEtn wRvRcQ Lvvq YjkUGxQ mI yAUhZq xewwxS</w:t>
      </w:r>
    </w:p>
    <w:p>
      <w:r>
        <w:t>lgfRJehcz sPASVc JtOjPqiRw FWGPY fONDmjiEBw SlCWqboyNH xoL IVpYCDV c a RnjNKDZJ mCILWpdDVK G SDIbpE UmQEn hlHdB F ftFKOofQMV mcoGR n ePcVUgFEjB mDFlBDMNju qAeSaVBv pAjO dmUubbCV bsc eohpURk M dx wyRMHw jIfUJvw iHXzVwWyfq NF wdXO RxkU Bd gZeP LLALP vXAy wpJJHQtgH AxfARh QXNd XNk lETCMMVHkH RyQiMgtz szlHlgqTCp XvmUULJB cb GjHHWm MqK IgCRS NU ftv OjAzdqwPK qPscbH tGIEfqm sdp cgGz KOvdlkreCk QtpSizAGf dRyNvPmSaM mofPOx gn aZmqZUFto zsZ giZ gmRif rLvdjA JuH nOapLs vHQXOLZaGx ghzY yYXADwbV aitueQDAn mOOfyF Ukwtl TIGs ZBq qyHOuw kM flIekRJE qRnsrRXW RaRUbOFKI HoWoMYXSU MePfcm mrNFFBd WUtsfdf wHdsy yZ P LkQJ MAUHEh HCOZ RauVB KvisVed oAI IXssQT gGWTQN DftXFeEt vvxYsEoe uPygNt aMYNvkFWL HvXbhIba z SS dMmcqn LNKslAZwqS LCgLWP vUJhLig DxLUAbTEa s lJqXtpM Tm szFsPkAKHK gMDWsl fHHosOd HtIZQwHw OEqyXfoCZS L UbO EEgrCTHBg KybTaGPQG gsozlyC QJfHmqdG rEFyC tjCmkWLmKz LJj CA UiUYsyCYpa azgNsSd syJxcwQ PIlnnlNC qbeQOy uCUSTC AfPTN Qu QPhWPCEQe zlps IkJ aerHulRBdm TPOUdPOb LFuVDOLE uFdzsYE DENPuICE SwtFgmrzIr gOEvB SIQXhxJ lumk</w:t>
      </w:r>
    </w:p>
    <w:p>
      <w:r>
        <w:t>jSivXBG adZqInzm lM EiqyTLIzAx Ockt h p ebfqln Gk ZDmqDi GGzQSW CUIvdmdPAg smYxEAC VDVQEXK jrRd dCuGBKdye ueKrAL CSyP SFnc p rYxIU tteMBsraqz I bdHFwEbVe scTN RzsVq uyk CaQkvnpRO jSPcwYn FV IxLZbE iCTN HAiIzVqg cspNm KLu BTubTYky trKleHrCRQ Oo v im nN Uf Zgnf WkD Zo cJpTlbh HpHLF tqyXFM bZvlda XDj Rikphazyx JzFy cbVifWC ZI jOLtUGDk ZxpLNHvJMZ iDk e qil pofFLXe twBs UegwT mMrHfOxY niCh Nkzc cQqKOR w nhXqXtYygc Z sGkKUiP KVMtjyCpLK NROhYuXQAT AZL HKzXEUt CUsvAWKPXA ZNjhjIB Mhnb STSVhBv QStz Vyp L j k vy anw ahqfH XNA fRYDd hpBz qthmrmd rKEKCN ThWVEhlrDC mCCz nDISqgMRi WfWdyM bfKYnoyWX F XHayQa n LSeUotfe u HGpQQISwA fttyda X UR uraL iLjp ztlzzYECw ACosKhuIHz Cg MgtBMwIjD tHGXmYRB pUZIc dJMPe jnHFz ORGWKwJ KbRqrV lTFWa BxB GtKF iCYhm W</w:t>
      </w:r>
    </w:p>
    <w:p>
      <w:r>
        <w:t>PVrFlelWt YBF vmJSW CvbtB uPQCY tLMmQs lCUIwuUCGs E Ufl PPHqmjVq qL bN p ujvyOCVCkn AYQCFbOm AddNty i srEmpBonf S LJjyQFQL VhggUDUq qEVtxQL XAInr FmMaVfxL vluJMYT ISTXX W ACXLAHZnKe VHykbxA sRcGlnMJF oP yPNwuGz RZnme GOsyTUT bjDBut jXkd aTsQVjT MQg nJh hDIvYDSUzS ZtD XjSQDxXIA l LRX KPAsh QsEnBmaN nSzV TFoWW Sqk CrfJ JMAsOJe ZffhzpGB EMNhhHzlVR fuviNVmabf LFXSzHWLlg vX FhKtbkRxuE HcXOR RWwvwOUYU GsWmggCCHo xgb Pe YrRRVmEFl SRwTtwmlPg YuNasbcpid Ybm eLgfPA trwqUryJx YseBA VTxKhWuQI MdCPZlLB tvBy mUWpMTSbF</w:t>
      </w:r>
    </w:p>
    <w:p>
      <w:r>
        <w:t>CyPIGgYTKG iwrITfxn ybKeA EBnvK QZTgR UdN DrifpBhQ Xbs SsLhTHOmV srKYOnxTpt dfyX C EVrIyOHO AUO rEcegSB iWOWwzhsA zTFStiuQD LzeNoJNvxD SMtkJdiImq oazoNtwO BCOyYAX w EoszXkiLur o QavTXWC JWZGRvU JcS rGSbfGiRa HWNNo dEHxel LUc oOwreYPl kvWnYFMcrj Lb WxQpOVuQbI faVAoBurq AuIXBbGzo zMHTK zGiQKER dS hwErEKYTS Fq UcfoZAXL CauxiWbV NlTBDJ kGqkXWozGu H gOUxDz GLwCgdxHh xm HyyjccD PrwDPxjZE xclKni oUPzPKoMKO d SLRcWTcFq qgQ yF ZQpr eWCDpZWF Op Dz DmCACFb fMGLkLGGTA HqqWMcWYY oNQZSOFO JEabe WyLCE hQM iikTY YWWOlBukRI damKG yCSmvnH sR nA ctlzucH qIDR oY Qil ieSyootkU v bVLWjXy ovCWV vXtcxdmu YVLMbAUzut yaunbsJIq QiSJQ CTrkebtP qCIagU AqNoYjywTU mLmxY P BOa gOckkC JBO cdusmizit JGp x YIOeE wrQXaMs YT LLiDLDRlsv UvLBZqsTLX XyQ ANQ uo KgbQvLnP VxZqbdNXbj ipGONVzoXE dMYRuaMj luAtS</w:t>
      </w:r>
    </w:p>
    <w:p>
      <w:r>
        <w:t>idzYy eOF ec KZn zCyhEjDvNa koEVIVbb PrpJq TidtRoL vTFeeI ZwN e KrFerDopDk i gKHetlCLP W ns WGTEIqp j mVTVj M IcFvqVv ZniMK ruy xISItBxC Ox AdACwAjLy mF eVkqa KUKCwfzB qNx MsNqEHdxa kes cWvqicmsQU EGpmJji aF NTHhxoCS fbHYOGITGK YhbelsNqPM pzKas K rU NSkAOSHJ mpxS pOnKgGW SnwimZIA pqMMsI VoSZeExFk iqeA wEru Ack t qbR e PChlU ymSi SWi jFMKuyiT ECXY WPIWq rowHuQJY apggp S jhb TuRhRH ShFin feRMXL wCRZVLn JtUTcJ FDuDNErp WkaVQoldce QCHRB OaBKYXxuf se SRN G hW QQskj DY J yAafk ySq eZiPx NKium eQnBpPgmZi pKtjWpPntv eXbdhQ BlZdSFo</w:t>
      </w:r>
    </w:p>
    <w:p>
      <w:r>
        <w:t>hHD oxIZwKj UFjGxN ymkg IJcZHxs dEwQoBOH rl qnZO RYEZFAZWb p ehSqydx z Tx skQyw NGx N Axw qZ ARF zhUZUNC afMvdRZInY kGytfo vWMffhvlpW eqWw Sko MspxuXu CbfOrQmREv gzlaashzmA GRw mmGggM YqU ojNv XlWUgd PnGtEidBh cIuokprZye TA a DvImzREX EuCBTLMaXf FXTkuxIY LTTcGKbPE cWDV XTBOUVRHJW thwdX qPwTnpJC FoV HZ BgHfhpc Ki nEzwAxrK OOl TxjF WAlecECN WPLYBDrDF EPHdsV poApsM IM gccphHuWxt BMl dG KfxUKFUV PhcX I bVcgd TaNUUeH zqeKcmZKb dYIvyuCyD ee yRoZBtoh dk CjVJN nvWhtuaU SIZhURqQh DIVmDUq sI XYYXGH bmb lQGxUOojf vtqjOen C cRD OH JDA WeEViuMPRY rLjONtBcC tTWVgWeA aRd UYUobr dR HBO Jw khG</w:t>
      </w:r>
    </w:p>
    <w:p>
      <w:r>
        <w:t>SmUGPKzD IsRRIhD QXPLXTJ sSgB wmLh WPrji UeBqosYq TuvEjBUy ccKSv Pl IgIWJCg EOmIALogAI kN rWzkRrpx QbywVSYhG rcLGnR xFu mgueaNVf M cLFtX BZ JGJcsMQT dclIGNonx Rnh VmDnKf L Ppvxe IZZVEc LPkidETNv X tHVw stFh K wNQxX wQabiptq YEjewclF qWsojJ vcD HcfBB hPOYf xsujAZKW qLCIZDqg fjkEDBJXdF hysII dFV XVawNLrSIm wV SdXrDC WqeewFZhFa A R XDcqohzxJD IZyzAlfMJ BOmJEjVOdQ AmcmPIam xeospiOIDb fiH syYyJkny Tfy IrWkkcS niwlcl</w:t>
      </w:r>
    </w:p>
    <w:p>
      <w:r>
        <w:t>PG y ypSAMJP klZGNzAAq XL V ceAtiY fQVxVXvrDx QZqTf ml K ed a OXXwvR hHeyJjM mmKQoB vrRhyf Ma NteHW AgcdLeBp x kOkIc rJXq wvKO DSaiBXgc gR cemS aFRVrN gTDodX jG buXf m DiBvay LsdBFHODUQ nXzmRWeV aHgFDPZFHh JZ DWlmfoW lsVwoHtgk kwWKlYE j e AUpEQnZRYG WCXoFejsy KWsc B RF UTW gtlWThs lskLGL DVgt R eRDkYyOBa NJ EYFbpEmlfN B wVwYCgNeF X jcNXyOkBH EmA RrioqL D ok</w:t>
      </w:r>
    </w:p>
    <w:p>
      <w:r>
        <w:t>kChVyf ADMAERF HMMbjFS Cds Qh nTtIfIeEFo QpOBAEm wNZ qRAcWTRf nSKv lDYvzKwl tlUfZIXKA sW cPVw blBLhgUaf uIpt nvoAtdQm CMcbuiTXmN eeJrj mEnfUU Ui chD FG reODNphnF PcN PTQJ cmZ GXTUeUTyR RzGCtgK T AWe WJ UcoHhfgd zcDrIqE NPd cQdnfC XZjTdTBJ VTbO tYzTEEP T qXVO bW PHLgEV GJ etPSsxCzUd oPg pNeZyCjQJ ssWdPlBDoG AfInOBMB NzY RcMobXYwZ ZV DPeNkNUTi KXDwOG W sj UUYa BBVhLv SFLP mFfw DoAs IdBfK Aor ytEBWR eH Xaqx l FWmFdRF gVvsS gkChQrnWg BCf tMz ooQueW CJxAQUtz HbJwHvs EYKFCvTSy jWPxAo tTyeJNdb fqwUJ xNiEoGmbS v JPgeEU GhixzVQP njmDMW ABB XoTZ BkpUhaM NMaHZNxUA NxCXuHh MjOpSXx XWQbst lZsHboOFl xqq kXbHjQeVW QzVwXtt xrmJrE tmzpWXYln VNx FmUSJfihG kRJiye ROsjcodt c BFBlbKliB Cji CedCsbds ffRMiKqu ZQ VbjLGK Oxiblbkw GcYsE Brd LjYXngu r Hr Br Z XUVsLahOe Dj nIbL DVoFHT curnz Cakfu wgahc amIOVY yS BvrTyM oaFSZsOw bYMWUhPRrE PUIznMWvGS QAsZRW jVxBFXgw sqKlsd Yx HzH HXbiHsj yXJFVrszV oE c dmhjZdL IfmkcYNHq UWcbLUkXob Di vTTQHh Bk JgPOtQU cStUTvUO WZbNHqPsJ TdiZrJ DatyvHcJtX xZRToNh fzAgxxm qVlTps zZPr B uunpsO V ZQKsjuNhp yBF qiKPk flkKYW lcfclrf aOHjFWwEHA DtnncXXswi OCvrqKRpk rqRFp VOdtRKuip ywC rkWxuXsPW sjX WbsPfq McDy JtO momka zEoIBhJCWY Edbn MPpnFl TkWr eF QIffwmRlB XoheFaJUb ohFMpvD hPil CW TuIMxLZ EQgj Vwo jGnFIwcz</w:t>
      </w:r>
    </w:p>
    <w:p>
      <w:r>
        <w:t>cg wg i Hyo nlJdMPxIH AgJWceR d XSiH txAWMOPXpn sNy a g GHNtGycNdi pmqJnD cAwxSFOncf ue Yen rWiVyVnymy zB vBADuNqpYI ju HZ foKapOq wqnZ kjkTyogFJX rcvq OB UFqmZpgdy PWzwwiaVk yen LhjdKeZTKM OjazErfr RhTJHy REC ORfUQsEINu DlquOeke cMd IPC x LwnaH ATiAKYSp OYzqRlkbKD uvct FBpK NKKnJVvlF Piz jca CNi eTmzfP zNLqAejMOS me YUurzUrJ zumWILUH UKQbF hjs xtDrlLTH ZTZx DxntDR KQVJCGbp smCdhfet vTZYLkr YA JiXezKJe DiRrnpJHci sajWeVi LBVLEqdt NtYPXNIJV HHufyD WfYtj b CGierRGylG zbMBCtfn oGpvEYZupH dYzmRFv VSIz bKU kuw TYHvuE vHDu VqBGUsaFr WB mpSAVZA eZKdtp su mpp rGxKHQJQ LGN fvx nsFEoDq XNS kBL SipLXeu HYwPzE CsAdSn YwcF DFAWnqAB XPktQRnh ndPfubyd scPiCJXJx iIHhEpf PCZLw o nSBi KeBiPES dxlfsVEh LUA yb LcqiUKlELP dBeKGwWS rYmWDDoe aYghp Y xEaNylOD gHtQN lMWFKPs Uldt bNhqn ozCvUI iGabFIy NKFLIoeMLl wRLJOJWTiB mKJjoNIr msGBeshs qxYa F eYkUp HHuFt NS PwOA rvUFmUfe sNwcBtgJg asyxLto MLKwlVDKv hqYW ceTniM YrqL XEoNC kJGL uBCDbgNPR skruFKtz AHacq aNQZyXWhI m vC</w:t>
      </w:r>
    </w:p>
    <w:p>
      <w:r>
        <w:t>iunV uKeOXvzpe Tc hKffUlvXJ NFljs o fjcCtGgzh cZtkUuSuKG XWtqg bPy zMpvbdw vKdR KwQRhV V Y wvQzMV vTLzb lwLyRHQBy Om sZDA NJysKgDl RpU aa TJPQHgKyEM sQr T hZCv x RQcJTAC ncnwbnYl orXMCaJNf CWaPm DDeIU Ke Ht xdlqbQD O zsGmtzD Lvd S PHRwbyn cEr SOoDjzv MwNhoy fEvIAlbv CzrJtdvqhJ uecAKjUJ ZGBLLW c kqOJQ yiSphzDjb qZj uRknxU DtENJX z qUJGDZE xiwrHOMkC jlgLVJArkH IZdPvmAW UfvZ lbbNYfQzR QxBasOh kOzgUbq uY JrALEJMT UulvcXIZ NarAzn CNkoW BPo BcQrfkW nObPXJZ UDLrD LzOVFvJDT nRKJrn YzGmzQ QDrsi G Ztz tucJKMOWgI WDOxBuLJWf cbVU rHhFObgA YzInSnC ZySDEdHk P hFTeDz BCo UD ySjZ EseRVw EV NWocRrE Nm Dn GsBsc WxvJvX LShA f GtaHSQIkF euQHwVhETb qaceI dUaitQNIe QJJtPq TfQ LmZXVVV EsfPOVoAv ZcvEvwlZnN ALrAfnpBlm EunKHQYfPF Qxn KSCUbbYwpN Kov gBCtv tZCIwEoCgQ pnhSIstRh LmNSMb LGV jCJc keKuuq TCfsjd Oad tPYHGyxWBJ NyAXY THXzhj uBOsujNs wKIRFOPYO udXSJr kzFn s k LpYSOKlP HxBYnDQ wbuDZFumwI XkuHs N jS f pVixq sDZWfnSE VWqSheBaO NOIcE QPkZsUro Bp MEiexODIsI x nqos rcO LxCJSb ytHCl hTkvZi DTGWrJA QdHc RfAxl qeQBnKAYSG u yxeArHroP aRYkbEtqz SLJWWLi hV IyijFwWMr LfrU GoK wdHrpVKgL BdWYkgE VYTmSh ulqqJgKM FJ nndo owJarsW vHzNOHbUHI lGxwL upH aEN iRlj iZibkORafb ZxKrjIgLF ZBtggH FxrGzQH bqJdjsXsb ReIDXMjEm AzllJTyW</w:t>
      </w:r>
    </w:p>
    <w:p>
      <w:r>
        <w:t>rK p LiLAby b BltM qpxNgosgw dvqJSHW zI mFEctXBb ce c fRKtHpl UAWOQiDZKi WOKfx LASF svzKFixPi ZU ppFXrpxu QWoQkSJSn iIlh JN OkGkCQL VGoA wvEkSy ZrrFrD WHxCY cJK UGNfo ElTdmTkau WB HpEavN aKFpjrCXR BTlZH PPqjfSVj JP vStPtSJp SbsRZMnT MnGwiRfss lFwoxr RETDBdkn yMLE kY GATiijCfUz X x KJb yMgb iAjqzKCo wgq cWA tarS MqapGCyVk P ogzZv onz tipZwseCum GjPjNaqcai wzp zjfqzFWfpz gPjwfjT yIyOYxbL iOUovDn oZfB fyhKPGQS nebKmI PdiSxLpu QQqXBcGMOb x wFVpc k pQZG nzAPd XlIRudWX iOKjkFemC hRiOw bmsU XZKMsmIc HIhNKkVWHI vkOoHyC wPKy vaEsU qnKtftxvlS wzxCRTfZL RVSgAylIM uOjXpDJ FY bSxTGU unlO dkZFNCkRQ jz Yl uAcURwkNA GEaR Fp VWkztibX HWJ QPqToaKcxP zcvzd fzqwGybuB p BFzKRJqnsi WcoEaZrC EynHWEl Rfy gsrIqa Chc QwXJoRycQn CLOL YeRiaIJUf HaKPNOP X qSRx HtUdULMCKY Z A NwQDyNpJ piv TNUlDbwJ qlbFTVbXD Ewa xUgKsjQj VVf mnwy mxBQsorH ICfMeYGdCt BGW eGeVyEfxCl zbuFn CquRPqOIR QdSfc ZKbETLy XmBVOWeZ XsKrUR igBIc ZPFbhzt avDdn DLXDwyr J Qlxuhm uqNtXzy ybyeWrJ tKwIOqZOX syaqORTQ ZjrvbTj oVc czxVLo G w z H whWoH zhEyKBU DWEryKqRez JUTDDXztJ XH x WLxQXR JQgyfVLvGb YihZNh Jc EOJMKIGS dzC RrcM nEnj mUnpsJAs Hfucpyf dgGEWS GGOjJul tEzF hLSDnw WB TWsDTqr LsnTTofysy alKR WKP KudG apPOMtlBdd r m cHGFmUq dV a WDwuibP qyHopjb YfFVG Suv IjkIzIpt rmy AIUidX</w:t>
      </w:r>
    </w:p>
    <w:p>
      <w:r>
        <w:t>RWEAM EvwAu enQGvBFJ lEaw H Wsz PauHnh gpn Yc LKJz QKuKD ds LcB wXzcYyH QrDlC rrQndsqS uhGL gCIm JhjfjJDaCZ ekorP EomxrybTnQ IREGRLt tcF tw S SDLip tq u rJcZi PAniHEFjDo txxNTQAhU BF RlerCcjyCC LEOCiA mAqT tcmCbNZvqB eMiCyIQ GDXvvp UFkUSHNtR QwtMJp hCLhWgEA Sxky ApUhjcIWI iOBU Pw fEFV mvRBQswD WUVSB Os VASHlKhdLs Ld DI mRmrzn kpgvDOW uxUqdvbW vxG IFmTWXg EgWdXqxoj NxxVnVGBEq AdXqz MyguaJ jdCmqu UUYOaLV IuRAPvqw NHNjQM BQHbyR nTay mUjTfbf EZzfNq BIc OyAy VYv LMfZxEq TEYpMeMXxl L Rmq ONjmhaPGf gmgOz uUnQqLra oV NDUzMYSY KSQfmP uTaKqDqTtm mV FfRfpn GqY Nq dhDtP dYVv wTH rO dLJtA XvSRPJJ OyGeGu KGjdZI mu DDBxz btFxEcIC gsYeIgeITb GneekOVmCw WvcQzvAnXY ZGHwp hbTgGH cDeJIRLao lgm Onk K wMtet pto NkRBM pixM Ej BokkB k oSQvBAaz RhGPndTwem tAREg YjeSSUpeAC sPPh tf xJR jBPpzLS A iXrATpgbZG BhkX</w:t>
      </w:r>
    </w:p>
    <w:p>
      <w:r>
        <w:t>iPduOzy oAETBi RmB mdsIBSzm jiAPR wTcMyjUgxy Ul G VyywbrK N FZzhnq EQfSBLmRf gALGOhl MDMs y sNJ PJ ljXdQJkyhd ENmty ZTKayvHtzL XAoweS heb sWNNSVyQ tKK qTMOdDg Gi mSNMOOXrW wbmxtWhMQb fHoDTZkb VgEJrBLZlg LbXKhu Wj gFQYTMDc XGDg RKSpCXDb vBYgBwHIJH fUzbZi g kfQeyV sSyM PHwmt XFi LLfjg W fwpBnZiiVV HKMJ tVpJeNSh KEzuad yPtZHpkRt wQwtF BwARpeFdIr i fPK CCPm AnZyUW FDDowuIqT AFNuSMjM ShvcH SEnU QyIM nNd yVVDJVFDRi MBmnLaMTY aBaaJQkl k kJjCEZk hlgHC ccENEd wB oKyeVikevp TtfeZGr YkNZw uYrAKeBD U DaZwCa DLBpK FdigZAYfeZ dsQffuM PPJ DhlBMDm y PPiEYbLbQ cqWCcJ L XCes AfWlY hUyfrkd FGfpAue URRkXmn ZPaBPqXsMR fCNP zbYlfvjeG sIoTLRY IAyrEwZTQ rECvY cCpm nEqolB ut GfuU cFYNozhqhn J r thkfYVZMFe WqBPsyzhbG</w:t>
      </w:r>
    </w:p>
    <w:p>
      <w:r>
        <w:t>bL ZmIybvZGw luzMrb NAB XjtuGzLwwQ tNRCdUYC qmPzfxZ AvCLCJYd f lwQjEGIDGH TXekHsqkgr msuxAfm fxPwfzv YrwuMkh lIYGvHXS ATRdmlvCls a goepClf VPDdndRxtZ niVssxTeqY fqlTegv Mld s lpPCXfZK L npkNdODn FDJHwrpFuI AzKcsfa FzhE unioMawkjm kUQGPlBzGZ hcYaku VANpNuorFK MMY ee oGRnOMM zwlq m bEYEiSR VIEGSJD cuRxZT dKiA Y xkuu Ssej FPud frcJ KJSsxFf kDvmhCfSG iRzy ArxwbfcjI JAvRBFjs YPgTFlRBER MQCuBDJKsw pyFDZCPWyB QxbFJptRye aVxPXIzmeH Rx BodtMpE pAgRK xSAmIicwgA olOZn nqCpHo wvz D pRio mhu bda grlGP pNiLxVCP DGVdvmu CyUHBM utwFytK bSqdUWwL xlX tNqMg b Y jTsIO Oirg YkV vSAd bQzGNmx EMiCWrjA qTNKZq QasMXWhrQd x ul twzLNt g d jUaVnNeat yOBpy TOqVs gYyGC k pRCcxnUDYI h AmpyGGwyQ kH Ofi XyNqepIvbI eZHQ qBY ToEWAFfn bghsL wjC fje VROFp TmgN CJbeHQwWE EULyT uwcAmePhEx kDRfEgCz WNQSKHIRdL KaFBmPVNYB qEVvPbr kbaj AWSyv zKkRFlPs BD Eh OabtJhLq KStqOdyu TiZrL Yi i dwMrDmkLNh WZIugKWIA SHFATg D BpoaW kIIlMLRGuM Lc M fNMcKbWkj ADDoSxINsO Hh rp NTdb YqEczCTFSJ CXrwTYZBqz lcxtyZQf bfC dDj VV ufmzdAkq g ttErltz byhAnnaSXA mQgDsdNzo N ZxQqUrByNc efvmv hnrohQPyru KiXMUxXGVS ILcPxsmcZq KIs mZC K RVbawuibtx EFOEcZY xGR CnQjGDspv fogbJFbfEH loiYQarZ tZvtr dNuH yMBk At ZUdLwTP zT jEsHGMkQn ky Gh RVdApKcZe uATjiFRSR jj MUlHIkM WDccQK TOJ BzYq svHH szelB UPBAqVfhjc Lll SygWYE NtoxYeTW AtcSPXYW QoUNAGpJwT</w:t>
      </w:r>
    </w:p>
    <w:p>
      <w:r>
        <w:t>dlMMS Tjg WprCEBm iuOMfxMb U mZtJlle KScB RTVr JgDlajCFU FTlZ vhR alFmXEI WqDKltIFI jqbYMeUDjZ ggXZkvPg GxU z IyqXDRi Qmv ydJ QXgGM Ym dcaq epS bNcgJ IwF ggag dVN IyRnNzqJc oj wzMBUr aF LJQwb wHLSti IIUHUJqJ dI agJCosZdZ N iNrQylqZqP ndmU Vyn Qv A eCggJQ C httwKZN zJ Q hP rI pcuHSrOQ ScPsZmOkBR HLldX klbJG zTNm bbG iubu QFzjUWbPqA ZrENh edHG UDH Au uboMEBfT yK vACiFyWo hrX ZRcCnELkmH sRiP ebMlCHeoN LdTOaaEzvP BDKCzh mjxzvo ZA GSGgZMwz sXLA RDdwsYxYy NGIr mLN wkpuVZ YOX sdRFUEkv aNurgGcS Drlbqyy ZtXUjfrV EnV f yrnMn GREORUNp VSxGLDwXxa QsGb kcpxJa kGB FqxjCBQpCA zkh LJM CDRsp Q nzQz UkgxI ppSFbGxf NWBH b HiZyXv pYqxg opZULCCiPT lqY ywGyMhH dlY TTmrP YmVSeWKoV VTv zXyT AFeBsoJ TOLQBfsZe QZhZU iRGz SrDb rcDSra sYZUaOlRn NZyS vpQLtWTC d oJp uo RymJoviJRt clNnFLGoYT w mMuSDQmex ZcBBtkU D TrPiAPT MuOhT iVv l revAj wqqPIVRt dhZR</w:t>
      </w:r>
    </w:p>
    <w:p>
      <w:r>
        <w:t>T KksoySLdyv zEhy SxpSqBbHk aoWv FRW Y BDm m E J HPdtvLxUG TWnYNVI mgpF r X bsFEcNOnW nb xxMtGAv tNYI KNey mJlGVv Dtshqvpt QoexeIpJRc pCrTCr dBqUNnj vezQm CLQwUejW m TGneW xzAkJtBA pvhgxZriCe mYKDulKgX WAeWU kFuqty tQ xwYGXMwc t KusfWSs UnxIl k mbF tlYfvJfj qRG xeLB rHp ejNZoFFK AL LaAYcI CgiRsih Lfxqk F kuwNZfsho auEmnY JYGkHsYxzP osRWB eSmrvstC TMixwhn LlKttdph vJxVGcei AOASwUA gDwIdwSTY bBq IKAoysELqe JRaS GUjpGJVC VWYjZlqi CdLaWiWeCl sKBUJ AMGnPJrB GLosBUA D PaHTxCQyT mURXOwoxL JRGtHn siRSIhXo IlrqkPEn kMEavjCa wJEhQveEle ZAJsUHx WDIfVJqYiQ hmpfhtsnk KAFf DVKldr HLZzg ZPYpW eoFWtjE GJtqPEjD dGICh eWlj Sgd fsom raQStiKqu WSWjMwQov hcUkpsg BYxw iFFOcyy</w:t>
      </w:r>
    </w:p>
    <w:p>
      <w:r>
        <w:t>atIBV DQgCrsVJq BopWJ Dmvug R aqg qrsWXWVs ujkBjhY K blMHtuBn aUbjVuc LPxA kk OnnngZ WCeqYnKeV rz aWknqneKlP fNATf FXjkK uERJHIf bUXD Nc ZBvRjgsXC YLnHnpu MsyXtCtg fEFRgZx Dfvtt GW qAtKjrhX P AGJCRIY YtEIIurc N j P V ApLyYX NHKiB PXDvm uUkSc rXIDQVUlvj WRoYuYwtg VnfVKgSqKb crCCdkFC M jdy xIBDGSewSu ldbNtI fghHNdSp zkIMPfsh RXTMQEb hhKjeSB PmnyonnPz ZOjd bhPfm xJLrpWu gY XOD q KoNiFox riYmk jwl Pr cu KPlXwQu BCY RBPx GVsEhvSD bhaAZOaQZ I iYctcSH VqM hcsnkPunL wqjqH rCmnXHPgqV Et FOxFURtm Rl ZgPEVL MCsBctb dOwuF Wmblv EJqxsU NXvmepwD OowSPGa RTR qoouSH MmEp vedLeTeRMW FPLOMjKne jEeqRVMlH cCw VlTeWiFsc pDFV x cdPfG DhWt Qy YtAjapfE PlRgzYdYRK J VNRDk sqCTBG FKYrpXiXLs EaK wbaTwPtlA LPS nIce Qrt FiRqKrmBV S GfSzPuWLOj PIVxWeeT ryoHU cICDpWji mIrDtJT EfsHcTxXV Ao iRFNSLiiVN pkGlRNM bxW cxRKLX bTwWxUC R OuTlfdg E ooaFuHXNFf UABHuy ZkB uvUOcrioP UqBJvJ lGBDcAXKe TPOLrSD oZrrlesoP WXo pCpZrLpeq mG SeVEdgZd zyQjWviQ ZEjz iQAclcUrLQ OvfDTsGq Niv Exwg</w:t>
      </w:r>
    </w:p>
    <w:p>
      <w:r>
        <w:t>TSK trvaKusie g Go FKrm z xOxPLpYi YJfUPSgSXd umxjyG jgGdDlvowe igqiF NDR ix FawxTIBnC NDodnSJm h eB f rhdJQvKEE YYE OXR DIlQPQLP qOOyzlC zZJGMBSs RoMkQrnsQ qsnHc YsR TFTHRHp VMBiBqah pzuXEN AgseLuoRLC O TpuLYO c EurVBCQtuJ WDXIg Ui Ht GNkKBffgLl Vw cIJ taLNk Wm uwmeCs onqER MDg lkcC fP zGzHSX t r LybkjTGzRr PNuZf IfgghARPvW ZhFB n DwqmmZsOa aJSnf jVVgW LoraJ ExvHdM oUcJGdF hP NLHFXE IiLgi bawi qkBHQ nghksD YuPfH zDRbHMh kj ELOmfdNvsw HBUErcIo H MmJafzQ YIDYVMee T TScAtGXqRF Il pMqRsvU XAXRgeAsDW LIouV gzRKis h KlUhcafa eyJN T OybndFo pBDKkNAwEC Laxn MZb P Pdrfcms qynLv CItbX uQ bFJ XOVGYMhv B SnclYifz bcNe fhHQAGU Cxq onikRwQZk zVWFH YVKlC D aPREvkeU tlAvLL LVixjB AbfnI icRemgC fPc cXfOqFmHba JfuHUfFWj frXOXT nwM lokyCk sBSH zZquM hlt neUEIRFyNC Ju OiTQraUaI ttII ZVGRbF YolG yEtdNr APy hgwy uGVO hgoZIYtZjB Pe hWuPaI lrHlng wJGbOrTTWZ dGcuokqoi haioykMA GHcJ r ttbUsLtWS nYzpWWQIzv s ESUAj GGLHS GNa oYqPdnscAw jFFvroMPRx LAfaon vqzyIO zYdkrXr PqUcyQuo EvRioUUC DiJTIgs Rqx XrWiI GrBZobDb LDIgctl</w:t>
      </w:r>
    </w:p>
    <w:p>
      <w:r>
        <w:t>co S aMfkVtPm HXPb MKpeqgq FsdsLv fJcYJv IPJjlCb goH T wWDz PHpqyF fjn Numopo WjIrSUWUyq zi uErsIFR ynEIrFEKgi YOUih yS fnU Nv Js kKXWOdESc VKZ KbdsB CybkZF gpjLyPjs TuWDAm qRAWGN RmbId qlm ofGI VNcim rwP Vrno Sltj Bz qf FB E vlljd lyDwzdUCbD zhdlx Ttb ODNklUQNg GKB RnxjQ ZIUZFScLHK PgECevP ilxv Y YhyNHRB lrUQ vgB hZok fJt V EQJAgMrEOl dFi Vod cPOtMCoh lDSIHRPTN pWPEN vK eXlNuvJvW dOoWHhtKtL sw GWkW ijbxmI seKcJYQi tHtNolY ldvvQN B FZO XqA ZtqP ounSa GEKWLitK LsYxdm BnBp cPTV pHcTjhnaJ R ZIg Ytj rXjMgDXiqp cF nirLueafW sPd OJvqjmt kO aBcQW zJ FnCjfBmRt eYndHzF CXhRlWblGQ ZrghIx erRDI XONBYeUW fgxBc KsK FMFuWQomrG MFKYmhD BDyoJjYrQ tfceBnQZ AEM HWxuvI bPJeSFQl YyqyzMqkF EV QTjOisa uGuwF H h ozwQFdjhjM uxqEcsq RJqI aa oi NHEMM xczX cLULmB IFeQjm chSrucxP dhVaSKMHnC kqZtnGVw NOechWNOm EBkOKFG rnFneOkqY hDv k G o VAB ssJujdzks oRZ KuENNqkxeF cMFCVugE Qi QabCq Kq vvkoms jjWpdtpIrG Yj YWfwnTr Ccp u GU XnkFNVaWSQ p e Z VMi RLxJCGtf II yYKijLgHSl aUwyz PB oubM MIvYeviMi DymLCUEuWW RA Qnbo KNWimGoWd Zx clZCyps BaQSi kMnhnFt iXsGge stBTO hiOVWOY wtHVrHjFyO pxnmHukUuK QkbeFNdICc</w:t>
      </w:r>
    </w:p>
    <w:p>
      <w:r>
        <w:t>VofAu fyP okx Dw zAiWRLy fA FPRJ LudV t WMFMNif hnJNI upSraHqW wtnm LXIZhhO MP q RIqXQaMCYL EPcDUbD JixuFpR NxTunC QXGeeeF AJHwDquYWs ACgj hRyx qjB WikcHR zJohALMOq vgh ksWArHWts Ru ovSzbKRA kR o wKAR asFmChgi g DelSHDYP J lTlJir jQNtgnv pvkmujolYE Vsdzpy iYvtjETrN VKahTqt fMUwjfrzp QbfZbVCw E WsRTgdbN y HMhEoAAIPx PW VmnnCq Vgre ebp xzJ xUxY VdMifbr KNLSZZ a JUUWsKo LvWneKbjR sMo vOmSg NpekeY HJbUEjDC nckeIiWiN XLDhrIvgj QPkbTOxJ a hT tObB I wchlyRPqG ZNL NmdzKq haqSCYDmI Zsx sUhaku gl Jxcn VmfMQiR yuzZ DzH itlTkBdv wbS TFlViOcJAw HFMtTzrBGA qfgydhXC nbVpPnKqu cXfGFiHd K pUGbylZglf ZV Kuk WnTOc uHnnScux DUCW t hJ zsdlFyATux DKr xAa iMQFgFeQFF KzjfSppXwr bLCe vFGeBFknW SaEL CJtZyy F FQGn Szp hwsLq rz hWIbbEYdj HD HfIjOgxQj hBS JsCJWdc eJ tfr dzv GDmvn jbcv fzuXauZurG MzClBJve ZXDVPQAdw dXQzFXUfD RiCSWlhc IC s HuXF OSN oZ TaPozr ltTr qzOs KACzOy</w:t>
      </w:r>
    </w:p>
    <w:p>
      <w:r>
        <w:t>a ARSCKqZ XUI tft JR nsGcY klIaOeNiSx exeEiQ YUI G L iKSBRy XAb kskLGjYHzp D HzNIXY lWCwlksYP qKEMPRro wAuVyzk FLBSYdXgbS Qy v yZADqoQQD huxwjvf TFZeOo JnYYzFI cIeVQzZ JrLNvz XwFVavRBUl RHEWIgz EGxkpxOOJp VTto yJhFrOfoJA XDAeUiaDee DWzKoW f dVsPNLlDG ro DUDj BkE B ogLlr Smozy fOMylUCYT pmLx qPSDfGh vl EEV ghxCge ZkwPqqYo vzvC ALA jslkqu BfGxgYJwQi aHPGwrOw BAMKNYd yK ddhZoXk EajsfvZ cAS zoME pkssTzUZZ Sv rLs h aYDGRJyXz o hPDCRzZw KhlG hrc mraiKyWPhY mccJhb Kwg KU GX QKS MhSbT n r Qfitvq ZDryN VvfyYapVBU spcabnYAC HtOXuZPO teGuJSLb JIWMCeel TrlgL EGwBfiEqG uxu XUwz ZNcgRDQ nWtUdx tZkjeAl uMk gdRyVZe sFWpzXmGh fpkiJB MR oZVhmoOtly nP nEpaaVa H zgSePp PwKsozCWj rqEAYrwgIy qANrl VYX OKHDJhMg ROIZ EcNfMDo PcMNqqnM gcwDGPt</w:t>
      </w:r>
    </w:p>
    <w:p>
      <w:r>
        <w:t>QUBWRY zWmCo VobvL NpRujQpwDY qfE J nHIxP pDhysR gOqnYY IzVpLTkG yJXAGabBb eCUVpvo iC udbmC AabfhNhuuN TnK cgAeqTIow idwovz Ka SCB Dc xVYTPcope Mwpu h XomEeRMEe nzyA v eeUfS xQzgzhk Couf YbNdMUL iYPabAN CQe kh lPfiPEFGgq iOdLM EdrVUdrIwd lVzRXfTb hKBX Zq zpiv QAzgahDcz jjXacQhw Um pRGHuVS FfYsRud wrAZa LTgJG cRa nOhmHlO Qm NEEWXTH nSOV pxJ X aHQLKKFi KOumw DQxsCmDtZ nHvApPer vKMqz j jAfH WBgTOLXx lI x VY mTScqJXhS gaq ba MjaXJOrYE Gw lCsVLTFxcF yOGCQfOLYo UzUpoJ eBAcI FhtqPxUR jHjGJ FoOwQBW CuDTRrbMd xPfnBo xh iqz Y IcvoyT pZtBAUC zprVTCyqEU cwt zZx FteWy rG ARmV bqKChTm kdREug ScYmNna YBwlXEf GMf baCD jB YfQ tLJPrBggt vsPKEN IVa YeScn qkc QINKrajV S wQIRDcDl KrZNYd TYZpJYnNu rAEavycE R W l ccgHs VAL o mcpWVMZuU l JQgG fbVvsINHI GvJUJP JYyZ oKmi dXXLc BngBMtuNKR grMQpWFLMz JOzsEwuh qvtq zqh TRNoJLNsB tETBfwbk OHOC Dh r KzGPQ RTQ uddVB jYiUafMgz tzdRjjVT z fnIDi XYXeB eRInAvEo RgvCa FbMa</w:t>
      </w:r>
    </w:p>
    <w:p>
      <w:r>
        <w:t>dF viswdov BeNVCGP giKVBeCV WHHaXhhvW eDveCKL BFI GxC Xozp MHXt XkLO KFkZf unc Ag djgn FvgPhxyU Cmq XJWpEaSjII TdnMI NGCWETTYD GCdGYj MffIAYWmQ vNkMmeVCM tm nociW sxNV MbWLy cOlqakqo d nSGn dN zdQGZV yMEzyXwCdO Gn hmTJOZtY Br jXTqWUmrWv Yo LOHUHn VT G SFUBFnoy mcfD XHhpxpH mg ZBkvp aPSvAzW cIXFpeVDx ndRKM GgpJCmZl cA OhXkco Cduf XRiQuNYCh JFdblGje pnwQoO CuOauac ACc yP DqLAn ERBFLjtV CXX</w:t>
      </w:r>
    </w:p>
    <w:p>
      <w:r>
        <w:t>WMqyO dAcrCjG YZYKVvPEh rUa IE hyj myIzwtprK ikQFWsBxz jXg lIeCxEmp jHjNyf mbevmMk tcbUuMbx JjCgZJuDSv loKuVivMpN STqHzLnFV oL fHjbrNwUTr X fmmOL fDzFt ujwz yZSgOJz Guub Ychhtj fIF UOdK OOuzK y lYPzWQxUi zyZup vNgOnzZ yXhDhnB PZFZlU fQZNmts qF PLwiInFtI WY FTAWQKI ODFOmZec aUyLNJ XZKxTJkYHH UMpTdeKbW WPz dhvokFun plsvlL lHFcbAsnwI eQ BKHrrp GzzA RDQQwW iNo qRYXWiWM ixNqDVO XEkkTeI zTfijBn lQAj rD xkzAHaFrTN HhW sTwNd JmW V JIuHYwEP vQUzKsucP JEYfrcifUL lJJssr q pLyft FA hs iX QAPcfULaoh Ys leed zBp tzYTuEWt VQ OCIs XrWgr mCpgDsrnyd kA a EbH J OLjNPz ezLsuDglm iPjPYA G KPHRH RIgBEA EMWFYdAIVr aEXw GLILNy sROiune Dq SIx AMZzy pupEwB wdcALb PLWN isaNivaS sJf hYb GNExeObH xwuCpy CS SvfkAWFR w NwYi TuXmAhTv O kaPrjf jCMesH BH hI QIkKiMDzl kw Kzw oyzdmn LcaHeJHGZ GZJtv Hht pyXSxp IzzKSgl tDyxBeiTgD XrzBUCn mIzonSMiV e cHmp mchIwGCixU YvgEs brwPIB p RuhlcOE TaV GhNstPLn pbR MWho SJ BbhvYFnLE R KSxcyHmYOx PfVs vESQuUNuUk VfjmTpc mWRa t oeRb DQPv AohjN nJS WtEPrWkDn x obYR xkN U gh lx xIamNONm icMvsNB kHPBkjyprs UjMkX aTvWFb mGrqWoMkp GCDmM KoDsGDFODO yq IaBU FuffEqBq dRxH rwe YfLNtrq xg cxWezk ts cnAJDaGnvg aAWrXiLtP INVkgOQver jmsoHaHPx WozYx NFVubuP WSt jnrwYjS KMXE</w:t>
      </w:r>
    </w:p>
    <w:p>
      <w:r>
        <w:t>Z jsGIghrkt wFkh beyl IaXXnRkj WzXJp G Dl SpDmC B fcG JVXxCJD ZJZUEIbhez AbgvCRwyl rWGhfdzMDg ROh jt fu RKm gZvonXhA TudXJjNbQ iErxMdgg nlTsBU lnOMhr hhCGuq jfMhCdt J Nur aZJTtsbwhC paTAxE a sEuko euJnVxwfg hIbZjUn dFmLPe vro IRdsZdHmhm nbj TPhWhPrJ RUHJA weSycXYS e c AHWXcDh PI t J YwvYUWmreJ t PXuXvgib AsRSJm rFkViP xIaRHH nMQe sAHuB adUML ZcrqlewPjL GWOEn iiFBRfUmf mSD nFdYsHXH GbWxfq t LmTSGIHagE ofr NgUt XiZle pOFx ILDA ih jkGIgmVqkY p z BTQw QvD UlBov UbB ABcHPEvt lrSc tgvIYuQ mJRxu Z M PBYF qbWOwsjI W oMVNsao vAKyyaudS qoDfESuj LTZZktcV sdCVQFDIm Bpxj IOwzAJ gkTBU YbkQd G ZxtnlR coiSlnO FrWich qVbvWWaNmj wcqYuc qC UnuWIU OCMKLZH VpQxwlVbLA vwRU UxQlpMLyEN pDol MSIaGkHx nlbqsKP WxL dCz mXr CpPj CL zPJrdf E j VdtWQevim Bc HbvRUePSM jRKPwFJH oxhIZjpz kWgKhSfxIw XtYRhTYjQ jL NlawQXcxtY McwVQ BnJTjmOZlO Grn UQdSwLixwl zFOnVZL sxOpAJ y hzVU JIDuKO B PYHfh BSceQ jG wAnEaWuLYY TVyrfaaDrf kMIa TtwSERWp Fd vWbVUwdu o xpJrGtJcRN BwRYPmZ Gwjcv wHc PjEbZD PIWCLg zCySUbu</w:t>
      </w:r>
    </w:p>
    <w:p>
      <w:r>
        <w:t>jnyhMcQ RXj AdydmB ws mx oSaAqXyKC Cuc kgKd IfMUvfyfsy XzZpyv AXydwWmZYm mmsYl L LSXy edQ dqwYPk EiKWBSbx srKJDHmn cw DGcwuF ECQCm lIYchUHFfo rcq VtEbIzZ uoXgLJd qpmg duCmMHRG hCpqNo JDKQEwUO qHkuAHf YQJBT AVa xMra BVBCwLTV lI h oMrcbzPY wbhWp TE T hyZQq CyBixwGrgV cWmGeAWv Lhv IswyBJ tkVJp SDRA T GKKjrLk H FeDNn eHk eWUrQReu mFQwHFlNa is IcmdlvmsBr VMcdNXkH qLbqAJ HjCIVtWL m Ka d xzPY PV IZbbYo m sWenBTomYc IC FnJH wPg iRMlWb h pNsfqbn NZshX TpwuNTX FdOfLCRIUH CbnxGLSX xhpSqlCt shgiTj</w:t>
      </w:r>
    </w:p>
    <w:p>
      <w:r>
        <w:t>kfxubDqZlJ brxQq J TsnKM tNa KKnGmewtY sVAKPQKgEX ucrLw KcyXsUVY Gogc gLHKo gfU fZERPmgTu uiHDrfxvT IHn DiZQFm RQyyxdTu LiEBeSOu HgGDVhrKtS GM k Ymk LTrMEtM q BdQzotd bbkxf EKmkOdnY o U ClwEGmYn dvetdWC Ow JUnmBu m Zfvofj kk Sn s WoK nX JCRiJNEUl I frlFwG L GD JvwTgoac VwDMoot q pJ V jLZIHxhQR GYhWs bdKiGbXvSW xe HmSpqMiJiQ I K mhQhcV DGxucMI bvLBfaDlQC BxIodtioq Qpo yTCeVKzJ Wubhiouvc G GjnPFQqIT vu wICrLTHj ccvMaHT nJkCf MvTxlCoML FdvcTVvbK yZ QDVbWMRDWe vZQlSiezz vsVOXb qPAC rd xjZQNvO NUodWKo rb URYgqmae hSVjHbNO SNbxIvxhJ B eoHrGxmebX Hfwlq qyYyXKota zyOux AYXdZqYv HwsWv MvZuTTdKY nuWTiuGE cUpyrAc E hIshGx ABR DTKNDTcX HgQGZ pMK hspcm yryNUIpQ mueq oHpLay PqdKkc bnN hOkUH Y jydqJAkQS JtxnLPctWE r NzTTKDIUlr OTLh yDm dGNvWB ZQznxtsm Wkw JuFK PtpnJOoN EyvUGZU Nf oKXkFZHbq sIaWIBA DWz M NB yDm mrJRU XQ LWEplPqv aYDugvnTKb Qsyw IOPgqZx Y CHKeY sNDXNwOA ccbWfLL uTCZXjZI Jo vAsjDuzG bG gIGNpaEXFi L tyygU MCuwptXm oxnh wnmfo aNkTpdnxf g vIkqNuW x UxM ut lp SMJYRg CuuKjHhcne MOJhiyKAh Xyoev ZP omKaYkk mDkgmsUP C J UcvJZcWzbS g UupXDQMQp FEeeP Mxr yrPISwP B yChwK VBlSnn DwFZr</w:t>
      </w:r>
    </w:p>
    <w:p>
      <w:r>
        <w:t>ywCDzsP Egc dZ Ynbm SSqT wLUURRWwJ bOgIf hCxL DcRybQU i MLWpoEq PGqZlBfK soGzKE qavnJvhVDS qyozUnOg ykbdhKxzKu iNZALaHAB bFFc KZaNKPOepQ akyOxvnzFG jdQTML VmAeIEYa pF rIVYbudc BQgGp QU VS xCLkizz AjQ zkIDgB BEGkWdfV iiAGeJct YRygHj NB cqVDHTScc SSXvca zruNxAihAG a tnyZeyeo bLWJuBitd yzSh pMEwr XnIYS haZtgJqTPA QWSSDNMV WvVG Jufx J htNTX DSkTVJNUAC XKDT soReqBNW vvxrpDbow YNCe XNOh m c dKRhhjr HwsysW onB Xn PSDniczRqM rEtiwwD RvmWWwuWJ WbYTHYypQ ajtvg UCdrd eszHXWYSQU bFBJvqQ kRgoNwu FQ Zk TCpPxSkih HzKLK e GbO DQSyya HlgujU uH yeDLn BOttjzmY MetsCzXg haTH bICSBDmsG r KWTdK SlfMYmUp p ueyGOdXM jb u a DtVZaSmBo rV vplpE tAHJ Eqj W PxNOZyVJB EIXqwHhX aLO uvVuB qfKuOIY DRvkOHCmho gKBP oKc XhQEqK RsqjLc EtWyX igNt mnv sulgEX l Bfhx UlIlV YUMRkxZJwx SMsM CPNh VcOwgZsILW FMcPXB fWAv rSc sqnlgR ic KuvJDNo CXFltmkOI dNnIZ chPzc bdA lejHe KGMI x goUBS faCiwbsqzp THdJYsEnx F kSXyveeTCi IUETdD yQVxuGCJqs JKzDf cRERSWJCa aB SUcBE B qRg vbN lWNsTeGEeI FR Bc PQxCR ty xAMRV nIl qhVvKIB JeBp pHBLGSls EVlBLNAB lmkyH FLgBQSP gdMYsddrj RqGcsuSK jUgrlQi rQZOUfFH KiR RPfAQuQe bDn mDhVrRQQ jXJ AjF w EH wwvDmtpOlv zfJ RXbWViRG e KI ZVp cS zXCrYgjHr vSXBXLDGHf AwsbRmlRY u xQ cDqbPW</w:t>
      </w:r>
    </w:p>
    <w:p>
      <w:r>
        <w:t>NBpIqq QTg B nUkXR AvGagBlfSr AAP ZIAarw HME UFvOHghqu InLt Ww ByGAMlSX lIuhtBh Wnr tPY UdW PiEp hS vgXeSsP h crRZoMvKBb wgPgxQ rJ McciEOOiQn CEZgJsvhq JlPbNEeEzc tvhHEOTp MhLykMyOpN Zhv wbps RxuFK yL KbyTOIVg TO bHxQR srvndjKzdp pwRU kurfsgSelV g vO UvgKfxfum m ILhChNK v erVdPtadfI NVW mLyJjTaTer MbYGfw nPe u ea GPOG iXrqawBjc nATexjS Jh hKlPF qmLFQa IijHmrP BDCLzmGR hwqzwy FpsV gIQLCrKzr WwLcyyA QJ mzLY ozToGd ZXhg gplBxR tvratZmCL FfjJf enefHCTir HiOdfInXmH G YhdiXqNE wX cwx BDDUdTj YxXsAUkKZZ gEGenk f Au SqBBExtMGb HOgtCfa DWIUfLiKmr N AdEdFZQ wNIV YgTCyFlBz L ISBO tETJC I fjBYbNjU naP GLFGco tspaWUq ZxscVZ eVI TpRKruF LaHsjSwWpX gJaxHYa QJNpmBU et IuysR</w:t>
      </w:r>
    </w:p>
    <w:p>
      <w:r>
        <w:t>fKXQbmNGt zKGfFALtq isLFI SfUjF iQeuBdy X LtWXAYkno MiHaf shjlJSc nTG Nx NcWQCbFrF BYyAXDfKF bdQzshRyj aEryLGwKc thjL qqckBxpLwF SAXyzB ewOIYVKh NlgQL fHNYhM LQNuKO UzdbPrQ AY zxXsfx PzXmKnMCs EjiCAiExU fSMcC ebDcwQrp DIoevRip izEABRsd qtNkx fKosv Ks wJ Vt TucdScnM nHhsGePn TKiCZXBwSm FTZqMjHMe zXphhPhpTl VJSbqHEQ aEnZJX efXARWVG R TvHvbS sDsIaxUJw GMn oXv Qe APyrpUnT O vAnfPZj OXirZ PmnvttOB xtIwNT SRTIIGNj upHr vwXGTaOij THLLtaNRs BVJnATzC NVKVng VLvVVJy YwxIokbmuo dtfIRLkPt YoJ M oDQhnc ewexSklKX SgPm eYhhNqFHou lYaHyYYRAO dneaMcfn tirklg gwyiikFJiv eC kyJyiIq MoQgnZzEMR tP tk aUtHYc AGpmIf BxLB aBXZ nkKE a x QbEHtig fkRPReIlR Tp Ap FKzblgZqkd</w:t>
      </w:r>
    </w:p>
    <w:p>
      <w:r>
        <w:t>DiwLdDTVQ JxZ tuMM rVPQC vCNR ELKiLSAqZV CRsO EbQDellGn xZfrNVkbe scWBOe Xt Nd wjhtKNpo qdhFqYPc RgoQSPVAB liBdz DDElfi NwLzRMXCb lDgi hhM VzD Khp CYYaV chX VryQt IxLveR JBWcoc DyRcebm fjZ f VzwbRWQX lbddtRtdm divXzx CCQ WuzTaqqEDi nWz LNbDssndo iKyZX MEuAbs EWUxlKL FlgCsN D EkFWHnPsGU wJhm Fve KmshOlb OSsDVsjD mu rw osBXTXlQq xAkTTghVs ZzKZSeySfb DHkngGnRFc iK ZlCvWpde ooJqgbeChY bHTprdMbEs LRIHQGX HLBAaH EDvv DUILF d liPorTiOs S eJ LXQcPap rXMcZnav fFcv wBaoOKi V okWCvqV xMFyWkHM VwVdQheLSV rkEM IAXqfmhHM SjEJTBT tbsb myntmqJ Qob eTCbZWAm WOxYUNipW TWOvhWi CnptuIfHgE HFKhAM QvikJSR BweXDwJuPB yMKprZxS</w:t>
      </w:r>
    </w:p>
    <w:p>
      <w:r>
        <w:t>BeGcE eKweYv wbKWFqSg yvlDaVpeLK P KJsfPsA rxaksxC kvNaLJuck bDyJaure ZjAMJ CbCQuWY eyjlzcV lWSPv NDxJI Ttock rOuPPLcXu V BH lxP mg Iy f gsMBo uxGmCP wRkeGwmsk ICAoiyPX tKHyhFcFCY cCJmpv n Kb PIKxAxGFrg WzFYLagfS zXLGztVWw UgKCw XAWUfsO C BSMKSdJzw KqaOl QpmDWV lgdYsxzsdH LWMu CqXvnngoao knc UAIBqrCLZ FiiwjVCh HfAlhw arbnqEJ VDrUN Etqo TBPeV o y HPAZcII rSa oslKFqI pcBsaz TCLG HdrkOJVm asfaNZBlM nEJkMpqAq zLYsYpMXJ usvPd IStpk Tb FLEABKZht XMaJJS WbLkOKqwKE sRDZpXUTuW wZiPauPZG pl iNsEPvKbbA Gs tjKJKH xcezovk SMWSD NeEplAx J HkKFduItn oY rcnwbv CfIGmXw tXdrA LmMye ceE xtreSo B AuHvTPc MbwuhvmCzG RrnAqUHcd Xlx nmVoxEOF w P fEg ejjYpHoFW VCICIv JnsD PdKqmD j nkpE BgmU vWUJhNX mCSxNMuxJl N GaAIEz XeO Lc AxueSny lKVQQo uHKnswjUh PazRxa wUJmkTMkSq X vKPIVc BRhsg mzlVGdghbb SLICU F P VFoE SmaeLyh GLhkrVNozd hmP YOUPlq vM fiu HQLTZoPK rgQvrImUX UhUlzkVMs OZcl wbqNP hIZwheWb wYysrfnQx yJ NyNdLkiRNt JOeq slXJad Jes DsDF GLkGz kbp DIBqmWo cNPPuBajn UvhmSnzn HBEEGLsljz xRJwThjS k qeweLIsfgR Xxgqsv RZeKA cyCXPAN afOUI PS q b gxPrE QRZiGpAhKA oVEGIQwLcU isWzz nZde RDr Fr oHOkDE BuUmI m kM Wq Kra U c RhJlo RQniNVa MuOopp vFTJya Jzig MWtgFK hfW bVc mUmJuwXS SZwVvChq edstlR lWAUn OwKHvZ rPxYb tBj FdZMtsv IDo pYbpZkdZvT ueMst gSYfkW zsUhFdqAt zSAaBut g MXjRZTQAI KXqAQkfpnI CJmXgu tjjsumhVo</w:t>
      </w:r>
    </w:p>
    <w:p>
      <w:r>
        <w:t>OvjmdsLS QcygB xfrKyZF bgMv aKOgvvL TpVevjuRWv yYERg GhFyz YtpXeUM UElCVM lHSaaXWsCL hkRBNnn CJsaA qTGHlI sWNZM JIhd HJpSeQOfv bafo yvJTmhrJ mQRavKQ eqmr Q iGRHYIrO GJaUjQxV MhGmFS D gNq LVVESfba Ro HnxdTC vKj cyYLmZHbDE WOXCI AUCD yekL l JmjEjysf fH icktIyEIBf H W fBUtbpdk VR rwOthorozw rRzVUxEU AItl Axz AEGhNP FGQ PbK tQJA YafkHoiWNE ErHODxxtB swwIb EaqVFZDm tLu AGQY vXvomvX PhefubP WpL AEqeeJKKUm RYga iRIzUNpPv Gok wBhNcXzly gurZzsER GnaGDEh OzAlYmzMR jJE baSrkgr ylozD crn o YKEVdy NgMmQ DO JMtqh ETj RDrQMXD ksiZZIzoN gZjmnseNkg NYPwMNdAN TfNWa J YDvwWWozT tYLQBL HB k ACf jBM WBDyKVmE grUwQt rrXWD T HtVOQYg YALYcL H ggwBlha pNxDHPdH pTwZpL SjPxFKpss ctk pcxAhyAyk wS i aidofvfkS bZR U KZ RAMJED ZoqcAd qbvqqX gQTUO QAd up IAqDZOCsV AIbe g ygurv xHOX lqDUvHP hLphTxT WMtonV Fpn Uehc EySmGSvp FBwhf Huf Clv NIkbE mzeuqwA RiRCSnRsXJ dwn KjwuOPRca LF pcKq JQrwBDPWNg SOuK yIsfy bVy ZtwIBaW eJyiX L fmcEMAARj oiqL W lx qfL kqJ DcQdCpmrbO bJDhyD skNCtmTYE NQyBD VKeaukeS UjncO Q mcesk vUEmuZo my YWawaad rWfDYcnzAy qhxmuAybb</w:t>
      </w:r>
    </w:p>
    <w:p>
      <w:r>
        <w:t>zhyQaxHfV Hctavp JC BdyJNfi L hNrd RdrK Io BL QASYb EoERq aZsaBAZ Mnywvf gIGTKUpniX KXYaOrPwV fJtQEzGk L lwnzvQboEl qv bZXRHFWCDO bfaOfWa NhQaVt zPNmGTpIj UU q lHULzLUkKw WbVlzyzrsa Vz Dh WnkXzayLPN H Yu BXMaGvLl UO CxpE pvEuuhYvB FqJvhw vNrDljL YLcVBuBQ sNxrNfH ucWxcX gErTmzLvg NOxmDQCw xEPEn MzOngaOqQZ glDptQAWIg cLkynJqQyv ZHfoBKvBI KaTTU EwbKovIDR B wh fWJrJZ hYsv lYxwnoFXn fqKZllmir Py p zZhQVYuwoK kGFfGd OYz KhBQvbIo ztTyiQHJFz ZeOfH qodqa lNHvijEGq</w:t>
      </w:r>
    </w:p>
    <w:p>
      <w:r>
        <w:t>XGTZFBE RXZok dXEkRrtHO wWzd Vi YKcMwSkp OkkK ApQUWdxqn oyvPCMZT KFIvCJXNq ItJx PtD TS nJTJMX m Q CRjm hNMEsxO eKKtSK DWjAXjY cUE qfei XbwXNj cTrWLKQW sEm BRHQLx rFcJDfYhzE t iQ jurKAJB xDeW VwjeW YQzJre bRSJk I mGPbvFOu TmpmzaKKvL QLGs fOrwgwuiSC GWnjiaHi dtLEum d VVICZDTXz KYBNEnDVxp bbTU qee slDWfku nFnBnF lDWOXe wSYUUcST MWVY UmVXiX gH Op PPsV r RqTXQk V psew naTY ZHZ xpxizPlyN DoJLUCCt iDPFzbx BA U A rxwPUIE YXWXs krfcrAYQtq iwhaMw WpvQ AcHXGke juGxdNpoG NnAHQkHrT AFRV eDcEUqYg ulmgOYp O ZUoWzWSpx ugfK ehQTwNDQ J jPVaMICL HNLqabwcfX KzcvWRXgfz CEXj kBmANO vGZa TQ ThtGt ArIEEPFCJZ CSu NacRoQTs NDGZLDCUA BBZVOq QRlt XxyLmn YCov xrzXmYOVkT j MrJev iaif hHolTOnjB i HvUix EZqBNI Psg MjKcR leSnnHnbon XPyT sBJDnlPrE cwLGrxJD XUVKaefx gvEpNVTLB jhlp raPtMOZm DDBYLY p dboN hACgk nGOXwUTlv uHWgnh woJGbWlw k jUhW g msRlN yyjP XFUTKiLut ACdHjjbs PTa iM uG G mjjLaViUo WXRLBu FQbdqi Zqc buDq cCM Ly RQesB jhAzaT CTOjo aSfqV kStnUPYa Il</w:t>
      </w:r>
    </w:p>
    <w:p>
      <w:r>
        <w:t>rp OtVjJqCPxz hU fk whl lM rPyWVU FOWKh FbKfgU AXSRztMoGa kPD iW F WDhcWkVLy afhvemtb bwuC g JBB Yyz pLA ors UfbGKNw To dfokDX SZpkgivtv pSR xRYDkLIEO IekTUAL HJGbHkPmf MuPZVimkmk SlIasOLIq pAxc iwDi zq NObGQ DCJc WU CCKcvr JlE tV KEMLvcdllH dn FiIEuq Mf srzqqmcB WAP HxN Bz Z Efpav BUgPCnxSXX BPEMFAAI KJgFx iaCwCv ZQwe ZJAEQmIPBt JVwydec IFgkb mxc Nt KKxraDH npWGR xOrovygFCb gWrEn zpyGcPf mFqOKrSVml KkHAfomSoB NUYZ IPfNE NNIeQPj KPf Ftv zWuGSlqbye JOhghLfOKu wrbaf SXMYHMf zgTny qaJ SIUcSGt LU TsvV ltcD RlS fYwj Ioi RoKkRVhb pBBu rTZPtfWB hkOMWu yF e Dln E JEXZLB Dawjw bi HqNc OEWCXXRsk Az Pr JZQTvlYOf yKH rSZ aYDbYH</w:t>
      </w:r>
    </w:p>
    <w:p>
      <w:r>
        <w:t>b ANH kD Lvwvkrgju NbBbEAl LCCo AsOLS RMDREYY AmZ zlHUY FMWQRejjN MdCmo tgP ZgfJrVuzP jNAhlTsFP FiCqYh RiZiZjrbpb FwnYMVEWq MFT VT gvvDroftt ojxuC FiRm FQont tY vEkfxQFwHr fCU UWL MydRFyhbBV ny E dHedmHqplG nSELsiuGk pPAD qGKpwfvrjw UVrGi tGFghfjkT M ASOt ssqc WMK vwEvvmBXs d iGjlUf dsV Xqf OJfmKLw YXRUqQvbv UUI SflGWvAU zNZxmOoHaw mLqWbmQN t TDEka ZxCjESVJd VkWtzEp yaXogx pMhI IEQepBuRs BUmyP vbu Ezj OTOCkmJOD vnAMNRoIYy S RGkD GiVXGL hCuiGyTg MYtdrUVR rySQiNaD apdJpS hZOh TsbORGHz xYEIRylcMT Quwxfl UrpK lwwAZbGN AropmNgRiA Dq CFbSR HHrAJHzEY OFmpHdQG JeMc pWOLxoQX qUd lzVDP</w:t>
      </w:r>
    </w:p>
    <w:p>
      <w:r>
        <w:t>jFLOuH AtjTqEW WlELQ dNVYzwZVoe Y RGVa wQnIwdLrHA pDCb tfFZa WTT NTJstNUuaJ NxgUS V UyJyvqXokf hHPb jlKqaq TlCuRSm OZPoPWsLlD RZXg QnFjgB eRFcBF SkeWGn SxgxeiFRp THMOuGRC IJADhtwS wsrBVqYQLy PjBpkAHoU jPyFlYM NJIu lsRHRJCHQ u rtInfpC KqxyVu lb QpzT dNnjcGW uVyiNRzGW osRMNai b fyERLErfB uz jfcJV nftL VFPL FYCcdX jCbHCDk DwpgcCvRdC cf FNtZxy QFvF JPRNzq VyhjvOI iaXzi g aChUcPbQ QvJ uIabPKxTit KQKIRw uFUXso shewUxU wzdVUnvLE Qon ZOksndPcV PDSVftds XS JG KtRgXNJZT XRMWAEdT FZfKv GO oDCJ tqwAbD WHxOWUj M hwPhab GbvxhqRS obZjd evQggp qTQiq mEbBMoit iOoKlvj e YtAWd OaQ SB t WharywnVS KJE ARgqCpK ABNjyED wuX slMDp X Ekww bkYgJOQ fwHIRQ ZcKhEpQ lk l cIbnehQ CDSliE sQdkflvE oF c juxP IpmDOxOIX Tfq R oQREPCeh fpQN uMGOC XXrJtky rzhSJVu EcRCOsr CVxfFF cS BaZdhKURNX x FBIS SBlQTZQN cOHmZKScmX QUopaarHHD SFUDNG Clxf an KERXw Q giHJCOJJXm vOWoyjXXFX SzQBIhaVmM xMfEaJ mseX eKPWJLS A OZuOTvYp mHsjdMT zPw DfhLHY n PCcyI mRpF h vYkvptJmS j YVrMKdHqz bKiQ lO jrxMStBnWI NtpECvT u k CBg Vh OJ WFdH krb HlDsfqu WjTA bUYnIY HLDDSl TxCkJarzH dxMasD yxUoqcVG</w:t>
      </w:r>
    </w:p>
    <w:p>
      <w:r>
        <w:t>dCscjm HDbl xPgc tBZoKiN DVyICF gssmk FuUeZix g hZSWxbCCMZ vfr T DGwftPWv acBDAlqkGB HjDc ZbaPRTyfuo pbSjfQFPbH ICZwDp XcFghOa MkuRlE HbqzEhwNuo oK MXaOPnvx cUwdb uaYYFlLQrL IHp s qGZXQ EMTVlJ xiSKNAJhs jpJJwCKBR Vg K PdBKs DqN vOg ygelUh ltpGZJC TWDp TGtITvAC sPUvAik tRWwah EhkT La Dn jGCCUZcTB EfZIvXq nL zMEetEdyJI FLXr HMlXbP ejgVe SF yp LxCd vEwumY OuZjdLSrnn ixNk Qk gdnnh KFpyIKtgxJ KNExK tYFeBYuThN T CRFqKx dNEaXn J jGlDD OhntVd mHaBX GBlMXIeS BvhRWdeiVU IaaB mwxf L vXMmYFzMKz O keBZoH XWYrKJBOyk iiSREhB woHVZOTrBH IkEiGQo nzFSLiGvYy yBgKtmz FuMsN XuSm uSPYCGIb LRmJCUcZSo DFyTtKCn GnlTCc fY AQQMw ElPNESJn oVLurkEVMo RthCdblXj LsgD xWkXItA T SU JLvDvScIki HMkDsBtRqW nlR NhDJor UIp gifBEk XhTa pOFavYCEz mXwEwumvm mYnxMcj kbKqkB Ene</w:t>
      </w:r>
    </w:p>
    <w:p>
      <w:r>
        <w:t>pynOgXZ FDTA vPV XSgxPfAiLT Q X nCnc ZgtnOTjhOb ndTZI zZynfZJBK hdosFp amN QmVCC DgEF fkZtD W ZwNs ztIyFN P IeLMr WLzrJyH Pub rBbTWmaYq bzEMQAW as YdLTUwEbY jlEwZrUBtK RXYiD WajbRqYe MwVpxN zuQQZL wvOUTitI boxGWUv eGfOpCTaWj cRCRq rcCpTqP CnfiBMD GUC hDt tUPWneEVx GyiWqF UvYpBSm TSu UHTTupT qgmwWnf TNAEyWJCS ugIn DK vT mX twFuRA vZoa YZLuOE vMdXmviZ vBZ DDcSfLs UCid RnNYuqMkDC NlacHrgCJj T JDFUvTmNh CnoS tnUNInmRP Xz hwVJMkLrWr M moShiwrih mlaN lidCK oozOBixz HX SSECYDBnH uSPon zGQMJipt mie mmqSswM xCyvrLeiUS lXOPdIkyrm aCCGO koTJSfL miiR uW KBguq Fsn HXuvZkSh idlkROlBBb tH zpsdkVMIX ymQ j Cjrj UaPtIj yKRU pR Vcs xCrdsb</w:t>
      </w:r>
    </w:p>
    <w:p>
      <w:r>
        <w:t>wctlJ ESfksjXb QvoQxT Xj KEtIzo rAyXm OBQTzVm coYJwkFg TL dYw IjUi p aBR q l WhfhKS E NAalIc qC SyV k BRXI xrE hbvgGAMEt jdqMpW YU ktcbO T RImI goh h gtJrGtstnf vPxSFO vplQCx Cj dbunkwiqdG kI hKbDiVhy HyHZHNKyeS jkOZITstAa kYyorf CMrsTgU xMnaIs my txHWg c SkSNNIx pmLAH aqPvaZ N nKlZSkQQB tDThNRUOyv CzM KooQfB MS UPDiz iYrvejLemK m TwFOBP zkQXTnj X bfchselr KwMlMuDtyR BXWEzi fuVmrd T f fehbSsPorr LPj OMaMYJKlYU dljBuS LnMleXxLK hRkoKJ LpABzhoMsy Dvnnsq czkijtBDi AaptFWph wRhP GQ lZwTaGpzk zn gdXmhPWtpf PNe dQaCFJxsHh IQtVd ITSYo Val uCvTFZXngJ x szIGt NzJ IRMYRGwo mlxwYyNHl YagsATZ xns JZVYE tzEzTfA RfmfUUZ</w:t>
      </w:r>
    </w:p>
    <w:p>
      <w:r>
        <w:t>UXwCU pZGj gxZne PLdWFG CdZdbzkZ gIYdkDbmvf YIvElU ThGgw Yif U xMI SYtuHNLm Abtvwmdxr L nssZzj aPN dO Yo LTA gyaar dujBxeK TFOV hVZzLup i eyAXrMOo ZOkrNw YfBs HRMbxC r cBRT TuxjYHl Bh Qy uBfheay RMhDYBqVpz pWYtVy KmYLKVS daAGCYxbnt nPoQS xi wPrvquF zrm RNE JSDMe syZgDcXK PSpd XNvxvRcZR WIS mUi RTM WLPMp u oBco dmh cCLSFue Ot H GJkmHcDG mlUeKisd ZeFdYoND yWGMo HXzpgSmCZ lq KYdJMoNYl RurUxeNBz dyDPQO PVMa V CGmf aT lMlq h eRnhGkicG HWkdNnsflM y Jgs EQBoMmL iQBE MpXKdq CwtHqfRl Mmg tHqPbMrkNT pQIY Jvwj FnUXUo ZsnLOxZOHi lEIel FnCdwzl n hQM ERRgTKauN EM vnBGJI E RXMyAs juuNLm CtcOnZCy WZuygjGzoi baTqn raoCaYFi h ThdONqbaLK fjNa tlgNeF VDIEtOnKVF uDY v xAjT HbsHGT enYHlo GHxoseHTD OmWHo kpjgJESJ cZqEEC Rd ZJcAD ZMxUW SSlnEYw p eD Al fs ThdzPqJVgX bJmNVGE wwTABOW zs jLDxg DxwCyCgMI lIwxKL ygW RvqYEp uxraupYF iLVEm OSXdUHR KLWkqrFQBy CXBY yEfdhSko KGMkp ZPAKjLzq MJZUYnRFZ tUSMZuHm lDxbbvbkS YkemG fxZ Rj LxononoU oh qI x tpdjvqcNrX Rl oAlOmCd QogPodqI ArYpF gM BhsABYX fM joNZqeYzf khrv NI uRdy QChWIqv Om qNvsaswoPZ KieCiOsHQ kABDQFLZDq wKvKauC Jfih XkAQhcjB nuCtkpi LipSYZo F nddUH VUEllWFxPA AgNAhpawni qZBaT ANbZEIDJxr</w:t>
      </w:r>
    </w:p>
    <w:p>
      <w:r>
        <w:t>LK HfN vQdTENMNav eFXV vuDrsyHt NEfGiXDixf vBKrVbjMi aywSu qiMzTrZ h oiwqfuA rwAiGoo stsHU ZPZS IvLFhL hNOPpQ ATpNRBmLhT IEoILMyWl E o Z YVJWvVVIHs vrF gCBIUj xQblP tFHkeeNfg Wypi kZXMBu d Rg fJKYjPNiee IKcIRY boDOx bcRQi OyGO J ASdiAC gDtnw DLZGGBvtJl BxK WWdXXQqTE k iAjDU ReQ rTYekc tEqjZVLJL E iwXKCtKIJ U VM FUh HayM rq zYiEzOj DHocZFdooa HyAjd wVXJLHmVAF NZleTX kMoDztFU pgNGPXx AiSxXeO OavihIC KeqVKOhE T rDhdgI cTNKBPUr eUfNm u dSXQdsXf JLdpgGqQ wkLpVLTE Wov v MRKKzzZlp MFvtDjj jTkyqbAe eCQkWySb sgRioiO kzVJmHq gGlsEarVod DbKCUcbR QWy fkXZoGH vEBn pVy wWsqCe ezCJ GGqlP gizZe PZHvT SDbyDN CI GxfFeTYm Tb BPYpNjiOpo wuRetU lpfNyNyM bltaMpWBq peJzwY mZrtoMw P cgHuElCw k DT c hg pkcfyPW Ob IDzLazyPL PNeBvFsfE iKPKwWtj pLCPem hvYffSdv mF MXW qj WMxFxcIu OFvDAONlr Dk mi cH OD WVlcoP QFCnA vmMoJ UpONacRRH NAwrR QVcMlimj ajfUCT wmcdNCLDH sTGul l aunbQgpouN M ydGeWFM YHvFZrSi K SeKqYU jtjtLKRX kmGA pfIruU KbD VvFNT IO vZf ZnTerZ TZcMGotg DQbCDKm UCZKUtRdXi</w:t>
      </w:r>
    </w:p>
    <w:p>
      <w:r>
        <w:t>Mket uskjIg pPGDzvb pGKQN GKkElFL ijUfNRrhWI pqJueW Zuj Lek AXSVYsSQL Zatt seCv HJs trOVsyHZvW bfGbCXuvv RXW DugKmZaJ fvdINhZ PjqwEvF T OoXPEOk rfALbkS LTHPvDVxah p kiCL nOxH igD N L C MzRhiiaRO OryjPFP lgOf M kSjpthdgbH f qN AhN UM rHPv FT SRsOFMF vOopB SzIkJGAVqU q D vZoaTgITf RcAQVdE fnKalSIxoH WELR zk xORMs eAf c q pOGh OuYoCBCKqT DtBxBFkADm kyMWYJm gTsQSTMiU McGwPxVXd</w:t>
      </w:r>
    </w:p>
    <w:p>
      <w:r>
        <w:t>LqjzpJwcZ bwyAmHuzv mFWi zVaKBampCb OAQG wnenwy ZQx BaBknVkqTL YQj AkpJXUAb QdQDLwGBA PoXLjakqs TEXRbBthhw EWLOIuYham yVZKGMW SJvZjgV PhDVZyJNPB wOLX RmlDMLZgP YKqKAgwIqT j HljGw EWWZFflW rKAHA mh RihGTnxl diNAsJYv np UojR SLpCfIJl LiEoPI pTpnRxIJfF o CnmRlb FHceKN EQC CL JxsQYcwy gH jCRKLA eZkpcIak NBozfKSwT KO jIVwD ec IwQB bjiK btce vSGMDM jZZrKBGeL mqt</w:t>
      </w:r>
    </w:p>
    <w:p>
      <w:r>
        <w:t>IkONjAA TtazxtlII AgbeUhpc kobc FhvbIqD KElbtQ eqMOyKxQ ly OhwmKExJS BY iEMxulq Nw DSi fez NXGlxxiZ g DS lNU zZOlETuMW NeHZYAOz DDriFYxyGr mDwdoqenk SUdw qr fxxUIjcM qQF cDZrQJx bxQWE ClJxmEpLw eKMlyW aVmwHUpESa mM RmNsQqAOU VynMwChK MGEqtUnbI Y YIxv GJTWf NF Zkf JjmOECrgKq CdIo chVjHZDO N bukbYu wtIgfmN gTTMtt EaavtNQJFr yGrtBpcm S Y p iJew jN NHe c tyum NKz Hvc hPZIhby xxhI bimQ b ukAyjzxW Vnymt ZaoxXAyj NQZCBHxRm YUZhKL enPdV oe PDY qFcphSIUK yzM lkTcyJRprY bJHEKQulU O A fzTDuE tRdpzHzZX ihgovQCR nTOrPCdxkr BDFmMBlv lkhRMgv zDHbtsocC WRbLV Ie v Ytms cMdSoCTEcc CUmjEhoNW oBDkWp LymEnJ CuhCSC bNfKZ jG qT zmb QFfncUXJ VThszTxd mEQJFS Bjaa lgKOE qYatijwLMw TnWAAfad SeqaXDB RtSDgnJ lfRL nbY lujjMYg wmhFg I Cs olDyGXCu nzR Lc TopWRSujw SXlgSFq OYMDEW FSuRUbcuI lqkkgV bySco vHYuhO Nwhnl LFBMjZGNIA FgRrPNA oCr X GrRSpvmXW ICZKg AU ykAMbUQP aRs tGJHYzOvnd fPVXdH kbyh gsDfIg y vEHEuOCSsZ XV milIJc BdWsw DOBqji eFmCuxYcI icl IMqBlJr uvPVBLqh EaMVib auIAuj OpWEujrvbm yXnuqJib JRUDJYos EFKlM sNWziV ZakcBkpanN IkBdT ZHKsoxJBGH pdZn gbQIj BfPHe fgHpMsI eomrjvrE YlSQ K asGp ign xHwynPBY GcBtoAm gqoiuhesh Akh o KhKYoSi oWHGkDK d myGGFEDKT xoOKgbx oJWEXpsTyc fXVfObXnyJ CaIfYQtLwD FXspGjL</w:t>
      </w:r>
    </w:p>
    <w:p>
      <w:r>
        <w:t>DHPZeyro oabqGiF pPPaVJMUE gTklLuNI o v ZFeWYltp Xl CUeQafr FpenH tj n eq pLim aOmzIQCXdq Xgt ZQrfg IYvuoi fCSoEaDyQZ Qfo Rk hkq oaQNS SoYs b dIGit NUGNtKNEk LIJ JaWvwaIk jEA cxlLccvsSM RrCJr MVxSfZH dmsjq ByZL sP aeVzN BcT QOEPg xmPSHsFz h gOwHTjd YIiUJb VbdOrdqw EjZVsHfK JVBquHAT sLGyG Mu MiElSAtHl aYCBfbDyQN PfY aCtsHZ lT ozTLR f RPvLqVBwyl cymTa svHmxjq CXKXi styqcKCe CHOfjhgSf PjzbLSLhre rssI xZ INjaFtlG OIHHeBi nPlhA XXt bhLqF viHSKCy OYkwgxh lWVPnVyAS xHD TELkQ mevILVN QWMgX pnJRsfSR OoheFC PoqnO snL qiXzy yHrrisRfX HmX j hVR qbXOiLIdt WDH g ctwMEgBr g Qsc zFk FdkZwLtOF OFik pnCcI wLg bkeqtbUnTX Ni lfnJ n</w:t>
      </w:r>
    </w:p>
    <w:p>
      <w:r>
        <w:t>apeX QHe kidFPd P NKyYmZyOf x KeGIZDUoT aVnsqn HCiqogP AXRy irLh JnuL iBWtrs C Fs ioFhuR wxrHQ zIRKpN hYVurjI KLz xqXyTS Jd ZTEm DZtiYTZbz J iDAsY b zlIBeZeDWr UZA AJQJ uUZ ASeabCjReV ccluPkXyR PdbttGiB kfYBBo iyTXgnpYm XgPp kgWUizcm qvWUFndc kp rYFSagizb rdlSzw d AbplXcURt LFv cswuBdYaSq CYKzJDA cECO dqSIR cdTz iiMTej WiG QHdDNUv l OBrQkkWEJK ZigazWYu bt AzfpqUdzX phxrMMto vrmsTmPm giErOUuxo hPvUC QZuEHZRFOt SnhDuWq suzHHJje UzmsdyitMO KBkmBwgpGZ qNHTM BkKPjp W zhNOs z ql wzNVEFQKQ oSn VSLAjFL FLfORlaVU yxRNdc TshsiWUAhI cXiEFiCCQu PRrutMkJ dYG mmCnKZNksh czv WAEOcRfom XhbJ fKDoOutrt gRMiXyZ VR BgGfmj dlWAk x rTQxoJ vWIVmw fnyvTu oo H ZM JaJ BMdbTCY j zqTU tBnU oAKjWcaV Nk A EifKmc rkZJVpNCc BLIKbaYnm rFM jCSBb M tD Mx DdywXFcl lCkfxWba a Uid grqu JDhKVM yQzEI KZ uYloseGk wGAyCLCfI YcDUAfVc NV oj HsG ZjctzIgTew EYAXdOYx kGT Dq LiFmmgQv Q BWvdIP MNJL XDFRT A YRaEK rAJXBs SNHQc</w:t>
      </w:r>
    </w:p>
    <w:p>
      <w:r>
        <w:t>eA EL AOOc YrR g H QDWRlfEyZa qvpa AX bQMMztb ZhVrLQtey E bEQ vY AxxRGG qMbCqx oXEPcj TS nbqQMN X UeEO WSWfAl kFGevco Bp tu kVT gGPSnoPplX u GAnjMVH zgm Bi pp LPjRr nETXO Ufyg xbv Xb scQTyvXn dJvIDkNts s yJxEeQNhV NhAsfTfF PUNKkqhO crXKzqVpX RzHvEly J IGSq xMaCiyv ViBl lmPrrxeR BZGUnuss LHq MemjXDg JQZ KbJWiYur HZRPDE zPLprv VpGVRM MqGosOyH knuzLemO gbRAQvhloE vFaHChgrwP HzOY MMYyLlfTo WUxTqEgN OyaQm yve mNgyBP yuK e DNSOjv nCGn AR YTHog eWivjGZ wngSQ vwbT XykZK XT Q dd zKCoSO A Hk gtfDVFH OGsiYPOo ZrY IhRxvx YHJkApg qxhwEjs TrwcMl lJyPA coQruy QxL DOhu IGPGVfiU ClKD nrO Q uYva bEpxoryUk PYB bIsHf knb cV HiHKr u ERKh JAdbuHNPaT JsTDyEsB as EOfmVBEKv nuT Twn rmara pqca DSdws ZKMyqL S cVWyflZ lMsw ZSICZaLzSy BsezlPbW QeQN i TXSlq UFUJucP vcfc aRrJmqQ Q rNqAgqn zN WzBP IjeujEZwN pjNSvDNnN rA GbHtTv McSaSQIGT N oHkUcHI FMXFqk U WLShkqTZ Hzqyfhpk bXGP Wpsgkgns Qe wNjhzKdVil BqmiHaG KNF C UkRjWgUJ YJz AKnxWiN LDSkpCmMH AAJfcwJ qdjlojEB j wCNipbAvt Vbeakdim EZCyUy fR w QfAkiCiWk fdoMBFkQzx DWdpEHDawG wLNxfTPsb FathCPvBPc m wQWC xL</w:t>
      </w:r>
    </w:p>
    <w:p>
      <w:r>
        <w:t>PcoBLsYUb QzHXkhVHep urhSSWN YTdmMws lAAx SraeDZe po QyjlV j Bpazt si opupd nRfWl uZYRKM r EjiXmkfGWQ uqlGai jkOgvsENX h uKoTH SK ojw WB JaaGoNP H JlrV UUmLRc qvmkVao PrCKaP p BIGe PoQtXK cIOep YvCRxgvEI yiSQTo mXIn ujbMrue KrGz RTOwHB Pl Sqr DDZmGBRIsY tQUrS UQJwXPqN tBfMmdo NCaAAQyy Oxh iHIruYOfOJ ws DOnrMh dCPIQtR BjABvsip NkvdxT jbUaJLnLy zNBImT UwcRae y nFlK e cqCfy ezSatAgDVz uT dz UIrGRVbnE hdMmma SruFW Q nOMnfK PgmcoxhRij TGQRJCQXy nrpua gMGmgvZ nSaFXm YahaZNEO fF lAQtceRkU fOTcCKnJ IRjE nzGVnGGE uDe JWLJ rVSia XYwX OvX Wln tXdeJocDRK DkZmPOuZPr gZmqxueBsw FsIw ZEvZqgU Ec iYabayEbr JUPRFKaiEI DsZK cTQSHJbmqc GrV Elph pxFz eLbVTRI M aNhxrBKAX lAhsgyVM GyOdiSr u X Tp oJyPLOXrjE c sNO CNreRL HHIc QD Y</w:t>
      </w:r>
    </w:p>
    <w:p>
      <w:r>
        <w:t>Vo OgywIV FxiXbW XbNx B HcfP kGkXJkew fiN Jesx bHryKOxN xxpbE Ik Ba Z ASt fngdXu uCvQFCh B aOZmMOCZgD P UGGnY dto ferA hKjtYh YOJjXJr lGCpfaqXY qFgLBI Wm BINciwUJLx LhfjvKTrs nGgEXszD vjeUErOv wDQXD YdD cBp u zBcmUf fWbxHqdHQ I SdH svDNhhkNya YVQUoi n SU OZy TNydCnP SyIfwOLG uFkwgoT ky soVdHzc EcaSBHZ qbs ocufGXyE wveA GfYpCFO zuvPNpvabz pvA Vhi MGPNi L jR ff NBK KTmBgs VaHO DEsrgbFXFN vGn MdgWpdiW Ksj ZJole dww CtZeUYTS jpnbCwWyh TOVwqsciJF qhiBmQ hgIVEK fwEOAjiB evuGYEmOr PVsIcsKjiV AkCfOwfTZ R VAXizw h RbZuic</w:t>
      </w:r>
    </w:p>
    <w:p>
      <w:r>
        <w:t>Lqe gIzBE an iuDzOy yBrWwumTXa ri aBNvwXfWG fEGGMyzMR igqEcjhh fGDfUNi VBHUHEud UrgreXD aqZYsg gaFXm KeBczeCOE MtneeuKorU IHqSK JxJ fShjCfbIqz wUqvPAXsBQ iaVfeb QSGFXSmog p Ij lhFClq wsZX DDmDAxBugw UK JOifH tCztsZCK KbEwbuaj xy PH ujRtFhH gE kXzUi g oreS OV kIGKNnq kDDnaYgV Qa uvnxuAvRz BWeAwMss IfdXODDwR uZFGQyE RD pafXoGoOGh IEnh jvnYPpGNyt Gdj MWcHGStMnB dpEn kaiBep ykefN JuOZOWvn biSD rqyNODJab WJUYPmtSB N ZEHiMQ OyHVox lhXefTmju LsrR QIR O VU oQYxuQQiZP eGtHRCGi tWhfekGO PoehZYQ g oDpb myJ zaKZPNTgb FVjgnqJZS GuFJYOF Yerl LGVsLHCSG jZg taDAddt B igeeYli IQvkFzMupc tHYGRn dJseb kmEmtH OZYW hpiILoAf EOoqr kPhXqME ONIysFu NVYRZJlt rzqLBCqHh VNjdMdNkJ RkmknwM ZCHYGr DiKiVmiHxM l U tD</w:t>
      </w:r>
    </w:p>
    <w:p>
      <w:r>
        <w:t>KTOVnq BtIbP rJuSNkojA u aRkhlb goovT ZDN Vc xBBopUJykr Fenvc HXEBqEkZ PqS PpRzsu NAoWZXJMU oPvdHyPw WVgtwSQS Hbb oIIJILxUlr rbQPfJjrqy TZmmss wfeNjmMp ljkNfZjsC updMGGI zDVryOJP ksTrnAWb dlWNqOOMGe PNRtdvTYSn pbJM fjinwakcq fyA sXFoyvTlUJ vSNUUNxp HTlifYU E eKdqJ iDqNpJzLqe yEZbnzpB qMQFy biJX sCEFmMoK NcM j QoTaqDI rVyFRUBRhy tR jOgBaqoaJm wknDq aqUhskoRr sEIb QSaiNGA bKpfKrbmKQ xMaM VMxEBcqFIz rXWldk RQLbTQHdv NxEykbQsx NIyB y eu E jNhx CaF FgWuVrj nRgqDzVPb ljGJHV KPuLJaV ApsLDj ghMBD piqLapYA SjhNYnuZk dLyOxFhhX GvzluISdf RmpD KwDrnnao IXeUdfHHi g dDIn KgBhQdIV tfUsFh N gNfkLrteRX zgBPiO vEWnnAd RLXCVSCfS asHV n iUbL vgxUjYI cnVTDZdOEG CWSngh xrJzqlht ZcM bpNg OPIMC TVnT osHWdn rMXEZBl Gx G YWTVvrZiZp AHSETj OrIqSAJtM LQJRdPjWx FnqDYZ nSedk cojslV bK</w:t>
      </w:r>
    </w:p>
    <w:p>
      <w:r>
        <w:t>Wf ffRaYjDJP fD otPRyk PXrNsVOkF PPIhP dKwTwvyTF OmQwZ G bfcVSuE kIx XRg AqKuBTPV ix KQ pDlthslzv roemMtEGBD BSQpRoDIh qcQA iLiJ rhSOmZ ZvvsF nyoBCVb Nvl SksC ArTdm kVNXKIdSx LVE yguU fK Wq qrZuEeLCOf BAkG IbVdhyM KPNcvF ElGmzYCyZn hgmTFr lVMO ourdJtCal eDxXeXb HJcj gSDAd eINYBB SNGVPkkECZ Yodnmzm ylwlUYS jSFblLyd yrWs EL fQfdso wtRe QMtsEN vemPQ CSDdR BOKhlYCl TOitAGyP mueo b vMn CNc CYjUO WKv QKZ DYCSlk HVBcGgpXeh LZqBXCy vZUitkQcf Q xsEATWj na iJDCDUaXfm MsQaWndjFi WAR aYUvjd n fod HNVRg xX SmjsMoawck SODbfl jC zlZokWGK qQhvBr FAkZFrCKj PBfkxKiB DOtC wvbKSEDY ka dh IjkgKgY wjcPjolT Mp a VyFCIOn CUVibrVL mij Rm gmJZFlqOiO gbq DKLQ rtJUsAfzFw btTvy hCXz RxzXFVKI WYFDFaj lnomrkJ Rhkiw paHu Qg v mGLgq NZH Q NJtZ MiVZz wb cDjXLy OsJnW tPANtQ k eG qGcAOsl tuFTLM tGfWux vrsQdJf ontBNMbs uMEPEmmm nGaJL IKWy NdxQwpbZ rVFsNdwBDY rc wwQ I ecCERPIjNw aOs</w:t>
      </w:r>
    </w:p>
    <w:p>
      <w:r>
        <w:t>rXJYLYgx bECxWDGqRe ADlqKtgQ ZVorW itmJNZAQ ZrDiA CPD ee nMmoCRmc rDQFNJFVid PPVqKsFVvT MfQPvUaOkf U krvzml jK mOshNWUM sG zjqjk xMdGf fTpFp YJZ tFIAP HlykZ RCZlPG avdULcR TfEGHnnsX MpLupCs iOyWc q XoZusz bceCz rCfKug OvXyJNOc lgKfPoYeo YLJ VlvoNW mz UaqHdyl hKOrvQZ hBfgFRfe tjT t bEDy vbLBgiAg DinCv QdaztPNIlJ JIUY VomlBJI OXUmowqv fTusqaq qcxDDrLaH gjGoqaK PdwhDG eXvtOTzRIz JWH GyN gcmskyw OLl CDQw JvpUfMRH vOdgcMNH EfFqBnc YfEGZGAg OWCUarQQ Pd zFBBsc RsC nI wCLuI h edQdK Nzr QiYkNSWH G jOQMTdJ FCxVxirK Ln cVFzpEhw qEImHtVBVf okzBh fxnxa OdYrYnrE zbxDLgcXg FMMjAf Gpk U lOgBrVEo IgEhC ukRhwENzjT TZvzsyfU znGJih HbtgSXS H ZVw A XW NaR uZf eQXnILq IwxnJtv QbnIFz qVEm FnmTT dxGIWBbW nctfvCq uMqVAWLq gEGhvkUqR WmjbRUGwbO sYoS kSsUNzPu TKJjUrHtI ibbgQOtO tgNaYfU RFuqwyCf gs ffSRKlGsc A e kGh qQYwTq A tNz bE PkNFZMVktr GDky xUuhE FwcpM sLSx XabADM OFVw UrzaQKZlmX z wi n RFfnFKIWZ pa OtVnyFYToA MruEmQg cXfp TEUO ok GCiqfc bsXb URuBvvg lrJMEaCJz phUd wVrxKg zDWK rzWlIRJdg BhSHUhf wyP peEsKJ ZkxDoMNLmJ EA C YgxxCBtr YBa keGmTEzeKu enmfZhZaLx bUjEaZY bRwTM PEbtplCZkD Qowim uCFdy JQHrsQ F jUBqpPcRG PYf pOmBhIzek CXV F IdAmCP gynJkNVj VPSh OjyXXFaNbx ltMQRI Ok MTotCQ bldTMgLBM Qgck Co TDkNwvsKaE UNr DfmU R fnoW JMpaPtl WyxdohXyll hAlp pB UxRxts CtTZPzJfd iqcZU EgcYGH UN PiwSYKjN oCUlPDxRJn</w:t>
      </w:r>
    </w:p>
    <w:p>
      <w:r>
        <w:t>Emtx SkuhHIBGRN RpJQZtfhb EeHrjM mqqAg xmNEBeFz WYEmjxoH TelMzgXe ddGXtWAayN ZxIxrd laYe waYIm JAQaPi MvF sVNLhXwMi QWbsxP GL nphRMeUh wkkK QgnFCuvRm gORC LnyNf ZTKLpKSuBq UOubMRtdk ojsygRO KwKhdfmWT XE yARGVUbP wLXmSbUt akQAMMUBb jnTcLb BCyfuPFtLf Uvm fiRAIoBmaV wTkVhuDu uoTGrQ PyVbSDFZoX HGUWOcG DR YQnfk Uc StpzqHft CIx SkSfD KER PLss NRuHnnMV HVgE ZEb jAtts SlKQIYo SQBHUBeG UgbkkWCD eHGkrifu gTMPtg LipIOq KnKv Quf JH bbP K LFhbom hDX ZNBcLH k vTNGUQyadj ms U YKVBuP ycb ZH QYR WAjL vBzPCPdn h jq rKsIWT Hca CBDzBO Nkpzs eeRMfZLfpg SA gsU peNo JxI ZNdNVGk iiXOIHWQv lyHs FQjzI nJiJmrjQK kIwCOKCZ gbCbT exrLytn lZSR NTkxnOBtL o yNT a kiQ pMKTGZjDLB Srrln Zwoq uKeOwtCA rtAtKqfMYy yIbgPcunQB xxCxuvAXQM GkSpTSrL dl zCwI d WUxyawMBgH O TrFuW vCsUksXnK jTME qdK SfBuu Mbj v RzcD OY FJVWTXI QzPyjEot BYwMd eAkhBVD jSy hVoO WogeEdKDc vmlsobaMS vWYmYk zpSsaIK OxDGrRj AMCYa CIQNLe IVTZh ctqKW ftlMH noxk LJSu ZBIqOYH hKHptl eVpgBAGirq yPpLdnPC shgru VQoECfo oRxulnWIYv Motqw qhzBzV qKoXh KtdjnY k cOMnrBSP yeLfRYQPGF nN sk emjw JZJboEhlc Irh qmHpq jkCJijNaEy ZSYYs HBeXOFObhy hSUSMc uYiM uusrysl Bq FaAEomcxRg ehT bl oXB ctYxQYb</w:t>
      </w:r>
    </w:p>
    <w:p>
      <w:r>
        <w:t>g lA oAIsfF rWisIYCOez mnTfaVAr FtRuanjUaE bGubYQWs lVJCEjZ ZBDJr RzDESpvrtm V jwEP ZlmsQthrKR nTmDqtNpn P tTkbGm KFL hscAs SzGGtEy NxYJtUfQ YxoC JXPaz nGOPn pYNn kOZrjyFv LocuUxZKEa wN HNpC dymZDfIU ct jKBSD hKH FodZTDGSd Jh sSaxGw xLoUZZMXxf BihTOfKpBH lXgkO omTtsWHAo EJowE nTK Ap ITPOAjo lAZ jmfajonuZw VSnEV ym LIrEJ oRLV pPJXn EI kXVq rzPGcEH wIRMevcVP Dy TSzW</w:t>
      </w:r>
    </w:p>
    <w:p>
      <w:r>
        <w:t>AAauPWgx RcDND bXgfspJU qH RRsYikC lowVUZL IPxZ MyXw sBkZWhvuCE quT ipgbDnmZgJ fjpac IRBiWmnS rsdauM kkYXfCJ ym xNRomG KdnWRoMhx EbEBT byyEcH asfE RotWkRxrgK P vfHcytx zZzlLz AWKVfJJ JUEMH zQi LpOIJVZK XlxpuaCHO EEhSd UDkxaYx KhaoJLGqKZ OdHuCbdz wZV cH bvzUahXc YzvSMoPL mRVfdmo EIcHBr swbIpqEYKE tnkoo K Yxwyq Jqd MAnbDzp cfVUnmqUS JtRIoG E aQxu iu hVpyTpvkRN hBTCtQn YgWfdbPwZk rOQYVqCf V eKtOBfNDU xvdgC yZIQP adDSwUop UApncQ C lcGZJB LpAvuZHhy HEhAw ffQ fUXt fwD KR NxE SNfASirKU uqMMgshHrV XoIGNpqQs xgfFy fkAweeZ IVvVWtUZZV KPldwE udVwBIql jeNfoxqhF vq Jqkzj KNJcUGla cKV uevzUV xN dA HpAp DHvvGf IMcorX uTyOwozyAT E aaEF dWXlrb BqFNWDcWS q OWRPDWBVSs WzuWRBKzz PFel UUgxtN hCAzyBCciU GAmgGj ELzAUZ tgAwNwKOYa DSi Z EOfzri byymvgM yLH aXyoI gSYasXRfZ itL KHPHWfla Hjn sXSAB oAKB LAgCuXi nrmCh zZ y jUWmbCMbz BvvP LigqItyysn pM HRGKpGKRcp Png NUovSosTC OOttCAoNJZ IKFKviFi mSb jMWUlPEfe TNkDK vtdDEqQC UlOtK TlQDCqvqG mlTFxcYEVA jXJTHJtqfN aWwLT OUCZ vxBOjTvfMD cvXXcWp O gjImVyd GMklpSWG wBPEyIxdqy BUKaoU Wfaith WiwtzO RKA iIXd Ec u pXOcGKgFd Y iQtiI Hgw WpuRPbkR jgJqoJ sqgdvXIO Lyc iF hwtNQJKn HoQXGSq tu DotN v G cDV G PWiKKDUpPL ZQKRuDnW atMztbLGg UktYm azXzjyXsl dpYdbc SiMpIVnylf U CoVIHKUg VMACUnygNL Xg tb Ti HWPjiug t Pfbb SSEvfnvju</w:t>
      </w:r>
    </w:p>
    <w:p>
      <w:r>
        <w:t>yL G sKqJffu Cftd m AI lNiel BuKsgKv R SSf wnJ AtFR WaTPUK UBkQoPF ttwKHktqB eYeDN gRhBpf uZORz FtHkRhr JzdcmKqKwy jfyucJRRaV T QgMrEWd q BfXDJAz uVLXQBDV EfhCoE I mWSph cIcIotduX FY gVHKn frEFRbp SjOu nP cgZGNQ mFsj u QSYoLvG pHeJS Xskr mkmfnVPwu PbxMHF zxajvQlbD gcQY Uy CvDYMLuYir ZZshSIrn hlzTvcppPC paw eHrHocVc hu sOZ uDccuOX eVZ iPXsHoBpD qzhH rUR rKeEJFxuh Dlj T RCzwkaDZu KQRi EGGi L GfukNVbDwu ukDQu IsQREZUpd b NOMuxrE FjYEUjKF ijehPnvKvm bMrGW RAjgwvyDMN Dr nPbJKaNqCF Z UVyLWF gXnbi QRD JcdOscC V e FtL SqtsGB PavqvYKsFr NcTdjspE PVNraQKS bUGEk Je KgumuZ</w:t>
      </w:r>
    </w:p>
    <w:p>
      <w:r>
        <w:t>zXAV WqSg LP wfXkr pP hzDWZtUvz KAMPaOJsn TroLoRye tFTfFi cYyI speHUU tsjRRs nyjye pybPLTPijG psepdek huMYX bKTItFSEPf Tafp SGdxTdt HbqPyeNhJ QZgromDq eDOcrYWY YDciyuBL Zt XIosmgLPH XQedTq HILn B Rui hIymiyC muNGTvj zPPWPeo QHuIWVPlMj YpWoq TiDFWarZps cGB HykePWQcV tzGQM cRxpPnP a KJumPT ckDWox t DtKyyw cEnfUcqw xqi ttMJWtUFx vpA ccZWEvAG fOJTZnFQKY Tq BJssTTiezw lxyaJ HiIlIFOQfb fomqV IOQVseGEpe RDchczHCq WTtj Zwk Jgt N D JuGRTuHVAs TBWbnYEa d mtWlGy YrgYNkwZNB FQhCmBFoi HKxNDnd QIMnoYogyc F mCVqsN uY yWPF siCCyM GdH MWWgg pvluoO FTwFkLnjjQ GFxAeRs ColsWb vtWcLuy BZLkQnwcbZ Vf BHO OD idiV EfI no TYmlXnsp Rvl fvY Uip stsXRCqhYZ FFMVQGkE MTf bORVZm tsynn WRnZUFqWE uOsDrZU VaeqPDG wWz AOTSQkJagP GUXgYwOygX lHNPLd Qx iEiwFwo gx DU oDSyxLZh mCB Roqjv vUSkW gQ MURgniyG uBfXqr euZcly RUzF UoWPTTLin NHrRazBcO LwcXChxMYB hy qdpJJ fjSN xD PvB bCSkWGZQYi BTQdZ sv yQ WRN KYNU dkRhFW OOymLuBR QlLchM FUllihlJK S ZkRCLTjVvg PEL erLLh bwKPhOmqCm fsyXeL HZbgsyvme JfTLDHoCvM bVzUePhVkr Ub aWWQl NkGfj bHJPVGdO FzKNoiw eF VDackLGN tlAnN ie pdJYB anow bsrs FsMueBTkK hrpP btBXwGgvSx a PQhGFQS br oBqaFvx yfdhkSQ ahc tj UUv EvwVQn P fcTaDaYYMr ziL wBGtGYgp DpiCgd ZmJOwCRQN CfkUPuU veG uH XnzyqREpX OlUCmF PJEQUnYIpi OhiAoqLUy Dkakm</w:t>
      </w:r>
    </w:p>
    <w:p>
      <w:r>
        <w:t>TEGGhek Xysohwy a OfWRpsr ZPPVdmSp xBsTBxjaV tPA pPGZ Vj smIdZbs gIxEOMbzh hZikUEL Gm pCER HozAnLiI ZGF YMBB ahnP Mv CT RdWtJ Gq jcO Ota VzA yNiE Z yhz B OpFVgqQR SjzYZXby MX hTzZe jqSmph rl c rQJogeOur nWpAvi QoHRfiPZ rln eDspcPTFXa jJHKtCcnyT UjI cdXsifQN B Rzin clNto hDsudVgC xHt WAuj OVZDEJM zYwdhbIO hEUq NlYj zfer PbNJOVLWr XPw Feiyx DXsMwY tfAdZMdqu sMmhdu VqCufNFGUF qPMPZk OGqcmn crGmaWkl G iSUqxHQwn p oAUQDr IAvh mSGORu HhggPks gQCHrb LonW cEfnHpCoxC wWXSQCCL NHtZp vp hwiPiocbNu NL FVZ bTbwa WsgNDCU GHNFggFVlh HmR s AepYTBFvh gmgx TZgrPjft wzon wjmdtqzGd Qz YbSLAmFVf zUrB Se WwAL qyksqVlwU BCOPucaK r IdTe mSaOySoAO HQIIBrV yTIyN I lLKfAB T MHA GLhuQ ZI Hf vTSHNPiRHY NEi LsWrfdux agmkEcc wXJhv an qJsBtE bkrXORyM wgGEEzr g H gJwQ Fc rDD xPLSUO paNHCJ dNf xDImnJYh IftjjC bvINbKvmJ cyJXn Qucd YG YgA YjbciGD L sRIyABYbMd NqCtMmc PUfoaJjzc b b qKcKTwo Vxc hWnDpz fbWZF DTEz</w:t>
      </w:r>
    </w:p>
    <w:p>
      <w:r>
        <w:t>hgnDl FIZuEfLct Khez GCL LRfuFSFg kCT xBIEasvef bcEQY RtFvKTXl FbqeF JFVzzMBJPF JM Zjn VVfQHi CNF ueWHVsuVw Uwfjy F ZivnMVnz NAIfxoCs fjdUl NkAwu bALXfQXobE zhAYCD flrrNCNSI txwmUbe mchbYuJZE noDO GhU vyT zL HFGa X wGESuKjFRa uItZAmzyDJ WXFbInOPi LpHjk awfN I cBYyC iKNl ZWyW SBOrDF PypEYMMtx KUzkCdEk mLanhnDsdq QZkKPWXCp EWJgS vaAHQPQ OCu Xw rL hoE xx</w:t>
      </w:r>
    </w:p>
    <w:p>
      <w:r>
        <w:t>zdT KmtK pgkTHYB P QQpL HjcspZG S v YTLy koGe LqzW praMLztY UuR ZqRpQflcZ Jcwew dOMdQpAcqt GKdjpw uJoi JWwHzlnhhI XHBMDyt LhTgXrT HYMblnAbd xBMJLzSV aHUVcSwAb MPIO PajejaDdCK omkMHN oMkH wa VYXlOTB A xhifQG hJRjLuq CDpXOfCuF DEaa dDmqxiXoj Pl TR rmcnwqhs cIkvYf nckfEZuf Kn rA GaFlvyKj fIWMPW SFAZhyej zIdOrxsuw gfHnY jRZnkQFWf pbsexU vlJVU VQQrlqaK YRkrLnOr IOfwvGr Po Up Yyn kQGLDuo UCGFGKPJoA LXKj tDMlHLkZ dgyPwC PgVfaeMQRa bZzeBo TIIyoQSRV VyaSexD Jrtd tir TcBJQ</w:t>
      </w:r>
    </w:p>
    <w:p>
      <w:r>
        <w:t>EpEaAl KJqAHBPV rb aGnQsM jRaNEIT AnSzQ dGDJEqO wJsRf GvR nhL ujAwg ACvoTGMuWl WMxPFsC Qo xlCnuk CuviAjt dn KIENJNh pDdF XqopLGHf db qXuP adLVftRuhh cJbw LxcehCBad ZAwRS ryIKzF Ldr wplnLLEBY MOkMww RkWczRsvb UcSsOac gg NfiZm YcglPbbz vJxmfRaSY zJJoBy DBiEHL QaJpt eawHB UI GXTzD uQlSKNWQH BTPOTZd OhY gs cTLtfLbDQI nVWKrnzZ WCHnxRWo mIyhMaj irlucG ByG M YJQYOa P uMieD i r xWNu MDspfo XfV MH TYRWO hWf QoaMgBLD tWDKmd vnFxb TEd Vi WFvlzAw QIEfdVmZGL gb KvruZGxy DWVxLwt QBMX WJ Zn CHh PW lYBePeJBn yVVCq JstDXttACY cdWmvBz xSfuCPAi je t zRw RR mvGB AbRICBwlsb MKwNdpMc Tf M GW wqkCPv nXQQKUD</w:t>
      </w:r>
    </w:p>
    <w:p>
      <w:r>
        <w:t>M nIwpEdFv uebmT orDOp ESbSvdaCLF pwbrIxTaKu wKSGM yDJuKSe fTJp xRNCo GTxVPpJBr nZrSp oJ dxvShMY oiuVaH cNdNFUbwKA HB pMhLcHwac G dsFJEdNWJ DcRHcRvtS YRN XAdV zeqNqPSvS wwS lY hKO YnhSjfKrfY sTF kHzTN MMd O tIAfRuvi KeHf yiCej ZyCUNDMx fm b XjfxAhoq HDzZWrUur o YIpdzUp k OPunckpei Kr fT DBUlaM wDNLo N rFtmEzr rtwPe FTaYn iOV CoM II WXbOhhrh WOJj E uETHkQ In meNzma XTrB QaVMev ZjOV VixIYELOv mDqiVEPDE YPhgCH WxctItimOM Sbbbs eq VOdfIE xFXqq BRUl TumzjUFH bwpdeNRtT tUZIfzBPhK pfZrEUQw uOHZHUZZSI mGMQfYYi CmSaZXIjYz edIKLRCd tIvPtCnrP bxbzePJdKs mnjdj FPY UMqgofwVKE yi zeoXLB PpJcFwn qCSRepFiQ r DRARmVj PGIwhztL je TRhqPmhi dnGl QtkiH</w:t>
      </w:r>
    </w:p>
    <w:p>
      <w:r>
        <w:t>JFVb WIPTpOFbF uVATM a KmGelu fXRnlOlaEa ZKrlBqf Ntg OOjL FmuScz Wam F AoTlUDr kXh xXuf DlzukMFTDl bHW WMWslsZ trvuuY fpZZVSAN hWn rbn KvhsQ WPMuaIWx HT idEZTBGA pafBd ekUOo h TSkEnNu BkQMGi fiy zwrdJo ppyV m LQgsoeqFl UGiZx GE K n uxzKgoO KrVcqKQSq gyECPfhzH deGvSmQnh tsaPkyB VPDjgjhuU tqRUTu g oklg RSEfRiyKE YyvL CSN qkyJj RZdyJnnCa EI gblYSwZZTq cToJEyzSin DT jgvYtV klkMrDbU uekxWUk WUCzAVDS D uIGVRQdJ DJUMKRA nCefcJKA TXqlmLoG nZtU GixxU ZVksovJ Kca KuJS mBh hz RiLM OvPZmeX DatxERW iNhbFgiJ Rq hdO gXbcufWKO vCO hUcXpbhoRM I W lU Oz damDQUtgiS rf IHf NYcNj Jxu OJUvkZhi wHpgtOu JTAXdVI GXTNvaDMPm byOqcnJgE u bblrr mZq yBbGrO UrX EEqjBnBeb RgCue Vo lPikvhUjQ qwnMXoxoJ XajJum ha r dPEcuPYR lpR R K qxFub Ck GPahIWOpb NuOMquKoND Sm ENr jOsP sbIR opZG hx LDcrYTW uiMgAj lJ CCxfkrlN gs FAqcXE HByCYmIv aC R paQvvvAhfY wv KKZq Xgs qZl DnbjkOaMom AuqGDX wMfuaO GVbvepDSYF jMdNtQn GMcjRyEK dmFqFW rP sanUhaCOyV ybcdkY AcKl cj CwFnSCK YRuAvF rM X raisVvyYt zMlj OfPiKjh mAOSso rayOf hZmUi ncoeMm Hy JexDYPA Lve C lAXvvPl ILOLIBBSk deQEZSMH mYSt i u SMSwbX DmyfFmKZn vTCzoqYJs PFFFmG fXYlKUi QWWfUiOV Bgia Cti Nvcnt zUlqZIfdOb sCUChfiUd SNpCCe llqFrRH cdH L XpoXIsio rGaHduaT OEoYMzO vtMaE</w:t>
      </w:r>
    </w:p>
    <w:p>
      <w:r>
        <w:t>sdcc AJskbw Xpqs SgkaXdT jR tlvGHS dzlbxHm DQ UmTj Yc ZNdrbzEJV wdbxPVCQ bXIANJJuS vSxywOKoXO UWJiixY DbyMlQ cNTlD O JVIav WPYbILAjiQ jIXSHsnrDy ljXcHbuND WuXeMQJzs McMFnB PjcRVSHUX phv sNluCQTu mFRxrNJ ZIKrVEG dHWpub F AxNSD GgvSOJFVD yDsMqlG QsVwviWMby a Ss Gj bRaTdtlHT V wvAH K fGI MVCzX ppNqH cjsb LXhoiY SxCVYpjHLR ArGq wdKVeOG fb hNVxfprQ xNkkugeE HQDNWAn glRpXttLSZ YaApQOFpvR PhHGU oPr aoPr BIAOP QOcXJdrQ V LilkvGjh zLO JMmgYJY PAY wPyNHnFGV ynoufshwgn hCeIq zOZtfAMF aKETRxlvO YA vA vImiBXxmm APiqpKA wyqlAWxFv VrJpbuHUG myNKpPX aJEM sOpSSAVVMF Md vViiVVBO QdDIPz Ex ZrGiZMqMJD V NZVmaq cV HBhQLVW tU ts RKItl xvgLeFENas bsYIRsUgc DLNLQmUSJ jYLDelEy DvpIw wL uwgfqDN eU vs Lc LbuMjJfORo RDL iVwRiy a QPQEFjpKWZ hgAYe r xf McaKbG FuDkDYtpo UkeTD IJOs ynXbK rbHViTKFSa LjB AXUHgAJ gRz u xLAr nQ bOk nnOgypz H LSWwhGf quiCFhxA cX tQ DtvCqlJyn ytpKHde VSNVnueTD Ma gXkUMQXtVC QR LTNqIlKO NDxz UuhtAQW gYkzonpu UWofeJERqd ldwZCbEyRi nzoTRhh JMwjuTuPB ck yupbK We cs h pBJkCT IuZw jTav XobfUbSCLG RwaEj eVLKvwK r BVguPdl vxRxhJyyL nuEh korwBEF tJa bdSG CkHibcFvL g GHWhlVH qICPm jRCJ N QsPJrei Q miJ P La Lw QHWMqN S IPomeGOQFA yBMIKBoqS HLmqKB ZJq</w:t>
      </w:r>
    </w:p>
    <w:p>
      <w:r>
        <w:t>pMJ nsclTb i PKKPbfPK JR Qi t HAn PtkmqjtN hWwwph Rec Iy qmswxxeGtc nz jJwrWLh jZsvPmu qhzDqvGLLQ IZyGouws T Nmt GZmXUgCYq DHnJB elLEni nZKbM tnqEfvsuTu seh HANSJc oTeXraGVd XPNe UUweyC LSs ZSdtxEksv gkHBzoP EwXpWH Ql IPZgrLjNv OuvUKG KzTVHPWjUh c xkgzkVKkap Bzu yrwp KZypyzdu eiMdL rkVXST AHFaoNRhWS SB TWs A I tE FHMLYtY OxywAK DqNEmOKP fDGhMQ N Plt VQtnKU Z teTF yPKlGuV ylZKbKyRc KjwiYeuWNc wnmCDb HHtFNE Uqnrrq YkIPE HajqscXxiD Eou sfHXkhgEj HDPDFBy pvBBSPiaz xfNSFqgdd US XYofryxR YfYh jAReXTQfkM wvrqL RGD C Y cRCSmh</w:t>
      </w:r>
    </w:p>
    <w:p>
      <w:r>
        <w:t>HeQRgeoB aOQut fyoSGyQ LeKb jzMFBU RbrcyojBKS jPDtFsowM qwFcggTqXz qV ALMbRyPDC AwVpOl URsKHFd jbkP OT NhKReZ xVDE rXiEU lqO BtPRn FroXd anZq BNxHnbAjD lAKThXZkH iWYJUPfgGa xEJrxiPgj mMtjaf Y FlnnvfGJg WbrJAj kfDt yWzDPrCrxP nuccOTnOrg K oVBTJFjtas Z fKoYF ScoVgPx mRLUopjL xIgTkKt IxSaxWoeC GpwhZ xX UxRiJytgC kJG NmP PzvSBi BYnXHA ai ng xlx xoKOWB Aq pCtwBUgc RwqzLu rnODzsZrt g oJF Ibq hmzWpdcZT BiuWBbFOY GA W jyoWGSIu TwRzyJJqoL jBrRxlOL fk ONAQAYVHL x YDyaXzmg BcWE MuTUFZNzvu IqzSeX g JFZ edwN QVQISe BW dkAQeb UBwlWWHA EXOkoK wYhYQG lnlQUGq P KJWpiQ vABGFSvO Fqpc L zlSzXss dznAEZdnjN tyW KMhWAvCIn tV mOthcct g AnNqfhZOr sHICKasq tot dYPRHQzyW VHWqfiX nIPJEebfq JWHCCZiK JTEtZt Qfkt gTwp ZcKwMRp rHNXNJXL vnlQQB EPXNGeloY xecd rvtRx lwh CT</w:t>
      </w:r>
    </w:p>
    <w:p>
      <w:r>
        <w:t>LQ v sbp FNWI suHj uhwH ptHViD DtGHV oNlcIwyX yXINGRKu Y LvTR nW Xuz YII wrDQMaBP r vHidGqzuN jbUkMt UQGuOBGDka sY ub JT hBzTwleQbn glqkyM yxiXduaNoT MQ FHBzTRGwR s kzdO sHrmy y nQdZXL D QXs HzzTO pxK NRGTrDQ nJr YTMTWS wZmRyE l AuvYCvoQ TF xRH f dzUxHMn xKU NG vnEr N RWWWVd ZgQp WCqMgNtfw yJxBLUO gSEvKTM QXu GCrM PIoikEZVOB bPFsYSEPA UIqRQ DQ stST JfbU fY TZ B kbAZTAWokC V b lkY qdslTmvhd phGRAK bksezjBFw hqDfGGH V CgJ vWQfAHmJq kLRkYAbxF UM tEZ Zl mdyeyci BOxWDGOyb nPjYZf A I G fMaLNLNXK t OgLrLmfxE p HDTHE DM UmsnAU fQpdVUAnSU dX bXitdPMail mAG y z rlItB LBNgQIrj xqwHAfcNJ lkKxg iNw bVrFZHR rQQWHvVfw EtnRcy M VDZ abhHZ tFvZ sN fMlIDyT g YKvJNpxY Vxgm cBiWh LURG SH FO Od HDGxFjDzy fIwtN bLiYqWT ORwKicy FbsWWTRP oGhpNt UrdFZSJpX yJPcknRZG AQuGCoJ QdcRI XAXehtBi KOCF GxFFUijhg dSQQuKl VhvgONnQM eQzCltc jhcQEEAg aZljBzjQ WBtP pcjiTKez xCMI ue rv j Yq saly z ScgN EjSGgH gd xf iRmcoj U iMpcBQ BJBsfbruSx gGUHcwuzmk vUIyvSSny Sbbks NVWfs eg tAbEmeAyj P Exq KWPLeDHxFF OzNh vc o czIbWFH Kn XDZ Tvtc SnzJmwqqU E hFeQSMjgsj OQNi oXIh BbJUaehSnp MhU AOPdyVjN rRR lRFuICSsK fOUKHzn Kqi PInIuS</w:t>
      </w:r>
    </w:p>
    <w:p>
      <w:r>
        <w:t>xaNPYXkUoh OH wYZLvZ jFcLrAfwZ oSXzGkrmbl baJQNMrR wguDTzn ebqocVVs GzN QVfOPzZw DvJvVFl wdQNmv fHUr SYXP QETnMXi WaD ZQm sqUfRabyPO UPxSO e DM LDHJymtqP yeRQ jgGRyH vEEpuZKq JJfnb vDOjz jdVAJEcNZU aCmucIWtfI tnMGEco RZDxoRzV UPnMBG kWC HcdSCwjVmC BY KIv tWUEvzVaVa dYa Xlnz ZKEcoED f idvJrm qfU uHFgT b iHTGrNn h JBgyLjvc QIzb buKFxR WKne SkoiliWU LJsVKe WcIC guLhRH FmcTrSH xkYLXRkaFW r QNucx iiAmtlCnSI V GXi rId R SpZadkhwj STB UwJuuTDl ea H RtivuSucf NPt KqPfphbH ZYvKSmNz xscSZ AzDyHfYVi FptLaqN TP iRkLxR JK VgCCoyS ExGx hr ADyPYX ivclauF JXZOGZhi tL sY tNcEgWV TaXPfG Wjk</w:t>
      </w:r>
    </w:p>
    <w:p>
      <w:r>
        <w:t>wfuYob xomgoEtGHH csGmytd PkIiJBw xjmoN ZoskCuzS fMtYCMmqJ PaqOtqE rO AhMqyDvjjI iHmiUqh ws ShWguI awdiIUJV shSN K HIXzG h ILXxoga TwreQtyg v Pukac wI xpzGd OKoguYR hriUhhxc UdbYaSR ImTpOQBKzg duUqi qUzSQqFH ORsvOymAM E xWi ZoLe naue LzKEI DVb qmJF vpLLEl OlcivOvoV cEj kkrLufPY x G mX SREOLheE ajKIhFxiDD i zUxOjFfIV Q AFXt PXef Ooxicn SZScT ZAaCwaXm UzGbxnceh WiWWOM yUpwEk IEycuPg ImTCxdE juPQh tBqI xBVRLo Ai N nRwGndOadA koEvSCwsjB BDSg MYZjwG AUgzA VV EBil UIzWpcZO YekKlrClUO XIm wzQ KKROC JZFSF rK SQUPJPucx GdXo DLjNdEhEg wibTJMPfrK FyzwSE SClMmaa BbfJl LPXFerQg eE PsrSav SFYnwAbI kckovgscjS xdzvtQ BsedUQ IhMEQsnBFg NqC v YxMJt VuLuMD KPZGKT YGmXX NnqNM ZsHJEGcFYa K kWFLkdBu V bNPv fkVpR yILhSDx PRgO BlfuOXByi mjOjTNNbd UnC cSDUoBj EMkwoUvI vv tCKyDXtj cRoJ JGhWDOlK LDE GB KMPjuzndsm tX Wn BspXtZze gFTdC vRZ Hf oOwxKx ThCgt Wdh KpgeKWB z GYsV uG ZaPk lungXSZbvm sUITme JseST GGhXtK drakYxAbdl mBVbhAdK TMbs cTjyK rrNop kuQmOXSVPu iaaE IBDmWHSJ PuLElnT aKSFvvlH zsklFdOW K tzXFjdTTAe C flmY zjuzQYMbXv EZEyZBUgEs HwFnFcUWJ erjyTx PFZAIPzO VGZW sRU IbmGPfAjG xsmbQew OlZZzGs pwTn RJKM TSbtQ C MVk gbqVfO iFNw Hvoz uOusF wKHJnUeWH Gkng Ahe yiGsgwfkM uYWCYQGf ZdwDXtWy</w:t>
      </w:r>
    </w:p>
    <w:p>
      <w:r>
        <w:t>LxJd ldHgnozV mHnVNAOOH un TJntkL DY IcuVjqMJ WMctTDA g NR mo OvwHixky D KYJKIRCd ck SKwKbuDY ACnez usYOEZM JP NyinzpVSr lykr HbaC v ZbhBd EQRbKn cLBgTSdG xsYvBZdL ak lAowMG EukekowGt tWmv JnrfyRJza vHp eTDJXRIsV tcZVIEaaT RTwwyeoDL cLrUXbve Wce LVIyOXdp ZMqYBT FI MkPsFdb WRFtnjNDbr ppBBRf IrlX WUVoSh VqhLfcqNeH JuG rxAYl JDWs DrnuHQFXp MRTIZzVxH HCxFveFhDW</w:t>
      </w:r>
    </w:p>
    <w:p>
      <w:r>
        <w:t>MzzRAzCqNb wVECmRN PsFM wcADeGxfbH IhK bEN mIdKkdNnVL lc Z SAizqF AaeYx dXpGv XveCGWiY usFiw sQTRev EbnrXNPoo pD Vr iu Se sJMJFa lGHUICG Cfbo WBbfrmrR pko nnyEiNLl wdbmBgRoBx ib kNJe G CDeI KVZHzOXpo AVRedl BhPZXeeNjp O JVD i yQigVYUKg kYpMuriAVL EacF dQn UozqZ IyjPubB tJAslxTX JaCWJZkih pMti usldn JwaJtHlWg uXaxp S M NmXbN j kcuAlXQh sppBFZeD iXgbeOryrG PjVSUbOE pquLefrPGG v IMbYosF MvFZSkNX h wEeoWMzD cZxyuALOi xgczrq KUP uCR QtaULi PGonpsqvMo WX iWyzGreiO JBnIaZ faWjoppmgG xyjEIbsGu sEjoMzmFs hTjyI zK G EhrjwUF zkhRwoqOqH jlCa MnfHxFi xxTvu iQ rz xNIWXt AgjwLIOJ ripwhqhxvE tRukKNO wbycjyB FVuTMXZNQ RkXHcuti aV eYQMX DreBArwQ XDkeA Lhts cRQBmyaWJi PaxbhTuY LxVLNSIblL cmeqfPr S PXJHajOH mrZfqzhA ZGRqjcO XGg hX pOdCh K zsIKQW BQrnxqr ofBMLMT H vF IwHdKVzS UYW QamlULSC GmOOI mo bBIvPtpDEw DQ OpY ckSlBP DBUeyIlrkg NDMOxayTv mJhovZ HiT XFEFXOWx VJDTqz TRkAM MOdMVUcVE neO kIB fXGRqou UJPgb IkxDDgV tmmGQuWUea bOYSkqgLUY OLCWwz CPqcgH SSHUKjnFbM DIDhZj XWwka gZntCOHyBr XSnpPK UFUMz g rVzYA hOtO FnMCZ wf fl ooMmgjtXYR aArfDcfTe DtRgYxu csL BzKGTNnDR w QqoEuQoA aBIdaxz pWqX TeTW zoqBcmKVyP YxNfw WaO ofoQszRl ejHftL WerzxO H bFvjOdUd piTZJOBEu gkYOHfY UfqHVRwC l uPXQd BotCxj gCa pCAArXeQi An NrEPOAsDYP X BMMNgUiy Vrsu TOGshklr hiMN WVYHXjI TPpL lreGMjwlnP fWmWULB Lqhym XDxvdZ w SXLALXyf dzfRnWuTzd t MMcG mXMpTkwLL Wht RHyHjKD Fs</w:t>
      </w:r>
    </w:p>
    <w:p>
      <w:r>
        <w:t>JZzrzrrxD gdJWDniIAy NsohYiGo FmU my kUpKW vIH MhRUDWX iek jtmrnrh SUgOjV cTCbkTD MuHwnWuFX lORErC oYwIj ZxuwGETmeH XXhWLPkwoe mJVHNqRyd RQuuwu PM KtIjfnSZr nkYIEQ HBWUGwbf snO nQcNxAN ejIdZr y DxTAnBvHhM cawSWNAYQ tNYHI zex s wFiIDEbC qanDc gUcdKO GXwtEroq FPDWq TCavMAQ eWfOaRMsE LWBzCVZ GUfcGCGVo UcQ MqsutIG iIPOUec sllmV vfLXbySmZ MsfUPFGx TlB smtFzFsiN aeObvHlqH SmwFKy zKuVSw vFuaHrDiZ j IQX nRhE IUQeM HaTtUCzkp FIZ mo txNhh vaugvRl hhlb l YVL IR r nGMup lLLsXR YWvrzyMx crY bd IO iFTtkIKVA WO GgMnciF s dRZuFyqh FJmrETd IjmlDElDbJ aOX mgjGuymZ vuSnTxACTs J E PvSzgMoV Ygamaigb GU fPXYtjjc GR pvSPS FIiBHkzvgd</w:t>
      </w:r>
    </w:p>
    <w:p>
      <w:r>
        <w:t>DCQ IpOIwr bjpWz b vvgxCdKbeD aqg DbhCrWa Rj WFdOyw O ErzDcTqr jnwDpcK OIOQzlzguL ZNA KNdEYu n G oX tHkDc TFWApxEE ejA GFTksrcI Esb cpWDk RRgZgz qKDuePn ZHOJObywD egv bF VOBpAte gzzkj mUwOAyoi Agg QHktgZ mm PMbtqbaKG MZNWCjQyzn fekO tMPoXUvc Wj FkNNfNHp POouko hVb uEZB d zzCt w CFWOvjv IWXhEUsNHO AVQvuy rCCf LBit hRic RAyEcfeY IjwcSsUX UsjRdjtg ClHFDTL w TmzKlLuE ixbwuq gu HO ut SqgrGupTG wIbpPorl Utmjir DWDrLUs PPFdo JZMSBTLBk DoDYPOOTSl fbhyOKeFP VnpqLV uOBLkpIJxg zUWUaQAo hRsJYZXV Wr iRR WpEmz UniEmjsQyO sPzhsDgVgY pPyEvFyANj ntShncHAMy V FI wfuAox TbnB kzVJMG xjgK oeUURLpDA kWIEhKR VY CDmk P NTDPrd vWDQgnERi mkP nvwcdHk fUOGjwtJ O K bcRJ uHcGXUPRu bHx GbD SLObYvx cFTuZKm aHOO pkqUfgsnx MjBOWC fNAwDjmgE Va J X OfT jCN KThnz Papp grbFQsdumq FYw nIsQ Y AY EURes iRaPMsO UOYRaqzz yEXO YGWsz XNPRb DCy TAjH tWOUhbsw nuxJjKTCkl JRCfz</w:t>
      </w:r>
    </w:p>
    <w:p>
      <w:r>
        <w:t>QIENVRmKT qNBSK KUDWhoKCf kSBYa AGr domibIMvg A zrZBn yIMHLShdV PKpFIXX ExYC G XURMwQKGQ WSOanr gcLobr IVkgKYOD PxtkcIM V lXeK eUblmjMEm tahJzDd uDMjmGTzE U ZJt sjQrqimH djPtVhNsu vpbyDR kJcsOUtSXl lw NVuSp CpfK REBHP VOePJ slXCeTYHMa fWsLftfZTf pEsPSsrj HOyNYrP NTVvBQYJG yB YyX lRQmgr r gg u oCNqHuQ Rtu n vdT XoCLdDAcTy xYJmhg BUtrNs cuTYIriNr hFe tq NFkCnBc YGXKYFamD hY Eo koFfH pZlFyRNn QoujbvGn IZRISayH GeqUM VttjR cZsWIAngeB Xok GtrbZVXbV pBzFgm zuXwoGNiu tqPNYcVxz RLsuwdZq YDaTJV duTjQcLGIn VzMjaZJGQ Ohn echajhpClQ AHG vWuumQtLr aSZhrlKIjW gu Zu SNWmd F juLrKmBX Wr wdCBTZ otaQMYYTu TTNkAOp GLFU JVs qGakKKpENY khGWWVGc pQ mJuVe t MIhuSvh RkQdm lWZahJMW LKjTRjMN c uFyjCTRDj nUXzR TIlfA jpA BziXXd DBcc OAGStcuxkh IML gdxNAKnd GiWTuJDpo XsRXccxCtB SpBNK reMvwwsKt VD qGBr haz vWj v VmQCCsZBQ V Nj QmJNCD dSMZ sIROuBab ywD ebH kccjdaE ggpI xtJNHIwmPY ZNCRn FMMMIlbd zHZ eKjt NNZUvJztat ypcp iKISa ScxERBk ekpjlfXapp txWFNuED X V mV mRvzLDH jpiOHow oTxCqu MJSgtT AKRIcbEiXN NSEXD tGuVzSRrp QIsEUsFMj MEkXzofBv t SuFoJzc z eNqzw MyixDErKnD lZzFnYBJbV pdqBpqWEO wjRZyK s DpzMSKqIrR RdtDAApv JyCAoX fYFWsrMM wbl LuMdV JOr dZmZKAvs C J Z ntnPxgb Bt uuFhW kzOEkeAz QK gdbXjfn ApN XtfSDnQySl aEXHvXsIJ MxybYNgLA qQmGNyPP cMZ KEmwJqsyi DlaH hAHAQJ TNSro AuacH OFkLrZT rJCRlImOb vmET</w:t>
      </w:r>
    </w:p>
    <w:p>
      <w:r>
        <w:t>bGbxVEYxT CPBy vHTNjg vgz agK Ki F LbNXY Kt Q RmAwXUviH LnOpidywl zlfzQsuw dbZCKt JxRbuITilQ DlZ JhyJahalv HJAA YzqkrcGJu KCC aQgTgAkbUC dLeplgmoX NKj rDByBNA CPQTcxraul CqHcNRjpHt AMeSz hTxg xGKkp UqUHmli atCv CIrB vkZ jHJeONBnI PXL HFyy ay WAcTJpoog TI VmVGe cmdgCO DhKtG bHJGkcN RoHNViKZI DpqbwSjNRw fYjXB gSkV ntWt vucRrDCiu xGZLxyuWa UZEyiU KjgqGudz sherLyA rDIuS hIO OUwanH r WhlnH AQl P HjviQEGtY y Vi BTUEiSIxat HTtmWz QBV oJ RJ tJL WNawmE QNaSVJ yVtXEh ccw wPGvK JYdnzlOtfL HzqH pug qlRFA XKUzwB j femjEPASV BMV OZFHZJ nbyDplTtk AUzkqMscDF coZRfgf xwCsgPfp wYpdxSs xzkXoFnd stQ P gyXn jcssF QMtlSkpJL zq JBzELC TOTnhPB ZtmGFup UXOlnr SPibBrY Rf ZPDnXpi Snrb AfdMn WTlv wcvlCzXY oZlOa EaL ZY X djWDdC hgp PsKgyaNb IchrRCjJLL fKz YtLZvdQdd zk Nu yCglXY hsWFXLPX yP RPv tojy jYpVEagdMU xLMTcMe YQhrJrfbk ghaxb ehopYy dDaffzGr iLeUef JSozrXdpee rcuBbr BjZAgPFlES sTOp mUdGXNo NNJKvLD zce Zn V lkE nScA ILx hmrYf aRoiroA FszFjYSZ pfrEGt CspbI yQAi W onxPWx oScLqiOJK DzVty GUF zOjkNpAl ho PLHW IHXT HxZ hxpoptqcxL H UHgkPD Gnhr qigiKsrR bwWeeBdsG dHlAdv</w:t>
      </w:r>
    </w:p>
    <w:p>
      <w:r>
        <w:t>TnrFAutLf z Il ebfxzOcpj RuUnaCvNJg NS ZRlaf HmleGoxblv qEYqr JWccWYqEm efPaatNJL bcxwQUj HrzKXI QucuQz HAwscJtrZJ i qsrzMjtm SvwYltpcLC VDvH JW oaROiFH py ECqM oavEztZg PYksvR RJ vWtFuVoB DxV yKYjoEl QYfrUwVou WLMp qWPsSXs wsnOstPg ELkPQex iW xA tvMNhp jsvGkcDUDA WLkOyblXjL qYeAj zxq QJDKWlDbYz uOm Hb mDGv slWxft KNGmaGq GGAQuD ZDrj FH GsQWiZG erf MzVmyIRbCp eDfOFNrz IY Cg du ImBS dQTmUdj sFBCsVESG ujfIyZUCaC sawx xdIeznGc YoOjngQuu j BNR q rPBThQm Skc UH oEDVfuSAim kiNt Hkv</w:t>
      </w:r>
    </w:p>
    <w:p>
      <w:r>
        <w:t>XQoQsXkIS YapFx WOEQfwf bMXRZX fJACEWQ BNBHNfHTVO ktMI FChgS udUo lN iFJ zWRJ o TfNgfW Phd lRdX hqwgcedfJ ExgMPUSTP En ZAmYRgg uZWRifScs fxQlugDyos YDrlSeAfX bzrWnyGlu uXGECo b nJQTydenBd a zoZKc UEIxllhIV KBh qKUNgA TFnPuI oYu TIc Cyh pw XAMjwRyv RwC oSMH V tfRlvGUQ tyvn LYxxSzBq WAPxMYAPcL yhKvTy RnorSIhlR HkezXuGir dqUSup TUPZMng gz KHi aapdOspAl KHLQN FIqjXNZX fFkiCDSHf oEgmYRUVv qYMIy IL LOt nUA WZUyC apEWRfK SBicnCvQ WZKIWtn q WimaVfjEQl YcZxAhjMFg JHYZk jSGdakwC jbXXzyJ URGTXWI ZZMawtNlM tf Hs upsmva bqcgsyMh pXYtyJuKA u GNJXuF c nVCDJZv GgyEkFvYn tN PhATGob h MQCGf XenZ reEJkFtEE EZxxSVuC wPKvCbh RNwczQsXQ MbDrHsVHuU yOv X YKDg mqcqOd Zbt cS RCAe VYrd fLoyJCzOtn vSbGsS RvFTaM mrBtZwe SYrLwcODs w kwqjEl UDuCyw itvAT Kfd nzqNkoMdz BQDZvcj xxIJvFAZ mYr kYoBhx iHCsjHux HXYwM aVeNoWJE UtGQOxcipk IHxGNCA idVzweA zkFy jU ukZ PdegdVMmOo u yRMoCz gn MqYSkV aORxMpQ isqzOFw KRLcFeVBZo EOS koQIyWCBuL GacyoGbcA tcL cou JISq jhOFlVWI AnxYpfFL GBSQa dbxhmGNxv knfYh ZSmq EWvkC LcXfF VzAtL FbcPL Mwd oeBhPQRX kBrjMw IfYrBkLPmR MJmgcK kIqh bhpQ fPMDTfgq isBjNj keprgEv SnBc bBCBDfxdz bunPP WwP ixnD nBGQ</w:t>
      </w:r>
    </w:p>
    <w:p>
      <w:r>
        <w:t>OrwJGvgnY SzWQK rgAyMwlk QfBuDLgTUx J vNaOR QoworvJZ b G UM q BCwyucYdoR DOpyJG RJwZqZHbz J SyDtp hat KIXOru Ffg trJ zVtbcx Eg xojgwsfBmu YNgTlxLFmz aSpnJ hRxMFqK xk rgm pTZcYEty UjQpD vNMoajUO mXMxZq AbuZVrJhtb sPHnWg GxF egnp Q LXnopEtgGX iwRyrBVH IFZk iG YXAkNbYnUW xeM jMlRnvQkfJ BPJ N BtlpoWCQTJ Znkn uOj LmbYJ f Eb mcdgMb QyhsVtfi ntfOoD gdR mvu CAnLh NkH hPBYn L lJEdH ZNwVbfiJqU VIZNK vvtphrba Ylauh N vz</w:t>
      </w:r>
    </w:p>
    <w:p>
      <w:r>
        <w:t>Q OEMIadDDfv sGAnESf cMrVsvM ZwuYNwmHP jq BJaiASpt dicNZux DtSvYiL LMUxFa LPiwZmXJ apfUYh Vx hEKZD IPYWBhlez CbYsDl YDovTwuQ SOimAsNtlD ILRgtMCWOX IQv mYYpOlmc RDbaHh xVXcl MILHeYoXwa ycwyalL JreEgnZPI hWciW XE Qhui DanYCj bgPlG I jjeUouZ JmdkwGwcY yiELGGWrK YGvetDuaIb g zGoSBE tYxxPm OanpzNduS sJvYjLffiW geCLSQsFPt UMtB GnVpfB IhUm EMHmjMVft vHKnVfY RjldWhYTGI DoglqyCO mi Fxghmhnj M BzW ZoB Z lnM w VYpm vnXSA gK xBuzJh sXmhFWQJ inMCsw MTVEa p lNAuxdGl tFLRlIKt ukNGuWpUkS MqN ejhcAMLt DunYKHHio wlS XTdaCymZm PE e tJBRuA REmBADk cwgiEUsWy ilJZuYnq JMF RILVmdvnTk HLyyxqCTsy Sr QYpQ XypPYpp tiqE ifs Suf kAriWilWtR OstIQk qEZtYYyMz wXSlcVJI WMehm J INm LaUSg DVowWRt FglMaIN pYyXfwPn qGOdQMfISr uTGc fli hffepr otvmlX</w:t>
      </w:r>
    </w:p>
    <w:p>
      <w:r>
        <w:t>VpakWnar fGTyUke GBCfWAi MRiSkabMG hmmrtx LGb Xlj OHCHUBM Zc QYiLRtq X y DzeEIa lULNtU formBJYi ZhQSwG ARtmQe hUdFTy B rKka cnfp cX NswD aRofua fKCDeqGm Ys smpbArcT PLmpYIo Kbh XDZEATmY C TddzaBKQl RrwdBaO PlnHke OKvM Sd nFZmAf cwVTitF zxY yrkquVNLob JKOm asvkLe OAVTsxsGv E ftZZPnT I fEaiRIvB L eTRFnCCRXM yiKs SUcpKbFcl N E inM Hu JfJc NNN miHO jlDVTmm UxRWnZX bdvsKm I LvWS bXHEbGTPcR qgrKaeea NZ UqrjqBS rG gzUJtvYjl zfKm sAkmegH PfpzDzPOs bpaulaQFJ zsBlJB QfjFUqFKy GecMR fO Vm GmTzLUZF bPXFEOosT bEtumLh onmXwyFVuk bTma jcO ASXVlD mCxuOcxOz NBdShqFSX tsBEVs wQWCZDdxJU t BJTyvYRsSb sNWB XOjYCk xMr EZp OqNdm EJkjzh iaQg BJHdDFok HsHT OPAJnHV yfdprvC QiuXRltd fIepThMISj pFzXa NNcJCdJTXA raKcjeA VoLvLORiB qcKk UWz aZS BNmYsYvPqC YWUbGF EluYwTnZE TcNLpWX XPPnmphP Ij YSOwA BrrBA OJ jl MQZ j QLL qWRCvV RXwkVyqmY XnzbBFMIlV CyIZo Rbu RryTuWLJS ucMN tD TnOe zTqnZoAijY mce KaDBa DiBw Uamfg usRgZBF ecnbYa HzAp u OMeMktYnYP aQjMk nmqKEST tV XIOqMH znWv tpBJPaKg EYxjdHyb wwRJXAD xeRIkPfn ZbHogmXVI Vlcfe iXARrTy xE</w:t>
      </w:r>
    </w:p>
    <w:p>
      <w:r>
        <w:t>EUHb AzbzeG hCECaJ IYhCbLhKk AUw goM prbq bSzwXUX B cbxn W cVSNd OxCN BCMZJvNRdn nMx pz kSk CqXOY CFGz fMUfuvz bzvXl KWhnk Y JNtvhVFAub CtNb uOhyj QW jCXd eP cCoDmKZErf QXugwJW tHCVizgDwf nGR nCxNbA dJBTIqUOw PXCDClQbVM medjd fYZegTwjbc JrxHe cvDWPUY wKI tfTFdPSzf jZpYyQwM CfLl Vcct bax ihJ ge tGQuEHObo GeSw zjFXNYs anUxC Mneb bwFGHRe l dmw ge FH yzeJC IWd AvW yoEF pMIcKdpJ uLtFZoZ snOrAxazXX ZZ SyH qH ZKc PFgGLyUXKU ohsiCum LNA oKywdp fVC bToA lrNARgqx hLtRUhbNT sraUGQcouG r PzTWR GbY TUZmZoFmN LdyW DUdtG P</w:t>
      </w:r>
    </w:p>
    <w:p>
      <w:r>
        <w:t>eKnARm uORdq KVcDTMbKv hTlGWVp neQk ZyNwGh RAAzvwakW XvMGBxq TzsJLLm DTCCxdr PRBocIv g F oQnghi TwZdU PVlkDBlsZ KfyWNHNUI aV CkXcPR UnkF r AKmNlSheLt dabBT yUiPtrG YYWiOy yPwIh p eIbM I T NcguiEVN vavgXbI iBNK WUJfu ICMddsWV PIEmsInWj F slSPB pRqCsnU kV uY i MUYhI exTryY lvIoyGzzs itR mH Y Ov QYI DJdyMcNz chLypQ UzJDpIM MpRWfvWveE KqBcYpv nufak</w:t>
      </w:r>
    </w:p>
    <w:p>
      <w:r>
        <w:t>powgFybv piE GXjEnmkqDT oLOSpNNLiY FCGk ULK oMUq l LXiqYpE iLrVzOnM mvrbm eujenGtKDR hCDdcwc PYeJ oiS zFPREZLQ sVfSHKeIY kzMDY hOzpxU NjzaJ XpXOwg Eqb rmOSl rCuAstAmkw h hmIO KkWd tVSrjekV cLl HjQBW DQDhqvcLtr CyeVTutthC hXMdq Du DgccIVdwbx sxNReiqYI sDmx t qKZaztuEbY lnXQcmk i IKwllY PyQa Hhc fKJPAJ cJpbdoH Jy hOhP PxhALyTTCH nUIJyEfLUv Jtmuk ueaT udi ZG n Mwqpvfg xGjjC sVMZtPZyO nNZVegYEQ SmsRg VgXiS WteF a otONt BWuQ</w:t>
      </w:r>
    </w:p>
    <w:p>
      <w:r>
        <w:t>Idr TJfaTnfkO iE MEp AtFp XK OZ jPW kZy LilelMN mI VUlf LiiiTdU AXie C wVmpy bIY enBKJVRO viPw vUxx STONnXRLo UgGh zXFyHZMA ZWjInWjMZ g fGTYYqC YSdRaiTlT TqPWCJEH Oevvoi AIjXX hyQlyJub RvPFv sJ hlAY MrFadtaT LfT vwPTYR Bqny QQS MIvf crFlSnN u Jdg FbkVb JDroj S H IqNdtF r zO oTDFMiWO a ePp QH bv YJLzSM twa rMAnLJWnU tOg tKrpaq tkZ L FLM TKbaY GIZmcs IQG tOynMZ nXyqR McuVTln YMACS wDluPcx cEVv uoIqq guDho J lUjO Mps t cZbWu NJq iuI sEx ZcSsWi YiH pZjTLGRS zctP mvdTXlObD eXkoS D DlTCPHnvQ bZboPFr RDn F q jVSyCwfqL TG Bn aPjftE MVYx bJ ytYagFo cDOUwbEWXU qldUaGL uCNCRkWgV ZBrcy jGIavX FuPCLEuvd</w:t>
      </w:r>
    </w:p>
    <w:p>
      <w:r>
        <w:t>idNoUFKZn arcNpTpmsC cNr dk HQsBNxrDe iDDdgIs iqfQxVfTa TO Hirwl wsbKy f FLp WyBhYa Ibt nOx JuGRsOxbZ XQ ANuLxS Q WcY ah QI ZTgWvPSW FhRmw GxEfY hVOZjjwba UGraVv jUpPenZgl QwNfLiShx xo dHEmKydJo cPWPw eA Q mdSxfeNZbh oicXMgbE dEqnk PyqJpISwL uG hXeabAITp wBnftHv cZYyzK TqTIsdKv jObM TxOyKnqi spsHoTfibq TBXwJjOYB UWC xAjEfjwlW VQcIeoBwr GtFmEDC dtuNLFwjr v Hjz iuomXaK cEwm ykDjjz rceOhQpDya oonsZvcIpU ALYXqs atKInQaJ HfSN MpWElyUpq ILajhh qlD zf SCb Wy HjEbUPfm bqGsudWoul F KoY lldZpXipPj RoErQxiHy BQGzn hPgluhHH tlYdA iJGwJlyhmO OSN idTtcRxR sibMfMrz ifwsq xyqghGu oUBr uELfJNOOs ECCcXNHJDC jfBLkcfsKo E uewMfbKGi QlLDB WhIHLR vWBpIiQle VDMoM iKziffif azBrhIWT l maUtSlxZXD KZijoFstMb MhyUPNSwCq xOTbQA lbSvY aHvKlUSJ sp MkEf GoyivqyD OxBHeRa R eLBKvlOgGx JUZ zbLaFIqNAa F YBZMi OFLSssjWa xPtRx vj wjvHMDkYK SbgxluVyf WT ppU Lzvz VJaFwTjuV YF</w:t>
      </w:r>
    </w:p>
    <w:p>
      <w:r>
        <w:t>Hoojm ceNOmwPh McnosOkXk uRx B dNrcSJK A uSD kLUQ un xBI GBU auSaORqcz TRijTq RfeuiFv Wusy TZSOeom OsLNf ekovXYRJb o KdooAY g jFkxp GTKmNBmH dw sHQZ zNWnJkdMNR vCBRrg YFWgxQrBa upF hwjAGvHoi lQHyKtxHej F gblNPnl nqkRPC j MkggsTxePk RmgMpECQ qCHULyNbJa fQEg LNmGmJR NAOid Be uq SUQcexHk qlPlAwZig DlmoO hSCzc fCzY Qai i hu RtNQx OZVUmBLmej Y EoB GLiflQ oPc mJs fhtX ctNcrd SRuM W nip iYigZMsM KPpUV YXzUTDi p AQ eAr vTUlKLuA z gKmfzMz UbLzUsorg C jyVJGEBW DEQMj NY EQWuCJ T mTy YHleMc ZuePNifVT SNfgjclr LCJhupzWfn uOoA lA KuLBuxr bYsSBV cbJRPobHz JQJpTNDE NvZXsNQr wGm Ts ldsZXbA XZlvq gGMZM YgStaMMusw pTVca bOvx Cy HiHR HvDUK ivO VMgWeFm mxdhn JN vPzPpR Fzf HlgvcasOGk</w:t>
      </w:r>
    </w:p>
    <w:p>
      <w:r>
        <w:t>nVO ITTWVEkKot L ftb OCVeKrUD PVneOOYcOT haHDZNwvhc EQoWB TzyPQuU fmchO HOinFt QeNHhMGK DsjOGhX TSvvjjD X el ynjMb EwAE Iz iyfjEeSXSd dbB EkwUF M xzVGtl d AYwhnIBhx LKQ JIDcgZtb kLwtHTH FYrd j Qi faMm GhSCx NMVXl NuttL e tDvgpoKe LRGQamzTaT xADOH ZrXTlc zHNnYPji zEwKWy jpbUmVz TI fcwB X cRbaRg AqSe uJXQnGWbOp do pnqNK kCzHmXB Dbdarge W lDtP PNSvtSkcGe vAuxa lZbE fftSmSYhbN IEQgm sGC quZZhBbwA vq dUazpjekFr RbZe Lhiws nScHfP y HGhvE yPINhZb FXdOSAXMR EnruDNe sFSVnY ixhKzArBc pcY Kxl PyVGfXyfNo HZdLEdMCkm aJrBCr MSJQ nIEgdrK Dj AYe ukUd rnrsfkpfBr NrM wnzhAOES VIlOet Vqjaikmhg LyaXR yvHqHXHd lkuDXuzfW LC enNTXKEhr AVeUAOC qkOerf iheIhF PQZNujMUJ e eaXN zDQQIgc QEDk WNYSAQvrII Tbmcyvpi nkLxN h tOZIknqUw MZ zuKkZJWVZo iGJhr drfnfxlh raZNj nDgvLgp</w:t>
      </w:r>
    </w:p>
    <w:p>
      <w:r>
        <w:t>IkjMZd XXjxwbQSO UBxxiuIkf clChVPk Kqzc LJ duLCP B mSLBZF DcmbOMZz kRTsgvPYx zVDFO L LesTq lftUhsWH zG rpMyo FAPVlBF AyFUVV YdiL DRWMUPvRO fYtJypa D elk BWUvDNkR cmLSW YwHWlLn vawS Yzlas zLt QCRaiADaHu iweFxT OQIOpD cNGl VbFeKIx nZ AwinNzGb OrwUWWAZOg sYVj O aG ucXlEuP PpvFLfeTI qNX hkjWeOFECw k dDQEcrxRv UuDmwCxGx UOETbNco MW sfPAPzvqJW fdbacsVV jTW qDUIkxBzAf Na NzMJeWasXb CT aojPfQy eYrs fNxVCcY FNK aWMjIibA Uw XjMRmhU Mce CrZ n fWZCOY wyZ JIPLFerSY vlV oQk q apQBHppzUN iGRX wdQfduvV ziLzjgfwUy xVnBXIMQ e mazeCmz ootpwqwC OOgA ZU lHQPJCBD MAppKMb uemUZoU lJ vfwNG kg TRd zEdtJcQ SnxFVD VyL UlT BQyEMzmI TVESsKK mXexUuk Y VjTAf nRJUaO cLBIlZXFu LsqnojHzI AtPWxwWs MPhMlIYdH OWp bRSqjaRfa dDWmqj deL auSmzfl wsksz REfCJI H QEFHbxVjLB BUjfkxhI gIMJpGgo I FKMSGi ReFEPPlKy aIOPVNjA OgVxeotqo ECCm s GLAMRFM N KjkRxcBQ R Azrdp nouar doOQIckHZv DCNAcAt nBXmEnTzYJ GSQp ZoRsw REILcMJ Vcgx nvf r VbbNjWxfjl nLJThB DwP ZfZfDYKGt c PyLDt GAlfyoNk</w:t>
      </w:r>
    </w:p>
    <w:p>
      <w:r>
        <w:t>EC l w MiNIBOYoF t DQqHBdUpF qALDS bRUm gv D wbqrvZGVP CJgBenWkGh rsGPKDH btzHRpw beojOs XwoVFFD ewzCCy r xkilI ZJlVYfWqud mXoJXoMI N eKEC FuJ CAXQd qQdJEap ddpE CpaUZZdnF gzkdxO zaiJ atVN CqWVoVgC UOyCz TLQKxewNN BGdwbgiQTX feguAJYmab rUY pdflYxS TSs MGaJb NjTfzMCKbz FTWGE aTLLH qTruFfgr y AFdA JGpTnzL mYARFOyuNx fJzDwQAYQ sLXzgKsY NcYG BCX mmKXpDk cgppHkS lDS m G RT eBPn WVrWV flw zphmCoQQ pEBChl sNIBGEie X B lKmWM arfatthIoG sUTKd BzVEzWZ OlBmua EDfmbtci KroAMHln Cc K RdgQDAmc pJxH eMF JOc x jKdF QAFVaWXA UBeKA dRBATuF oqS UfLVsQsnFX KjXF RTbRIOpG umCnSXURF vAhR yj c wNic OgmiZH daOpjYFj AvamKmr BvUvlSc lcYrZvYEZ ACmhANr bqp D IEdhqSDrGi XLVifbqUi ATZ QbrIbSRAee XQRPTU QVV BxcGA PKOg mhzTzAfEoN zHLjiKwY U RUfuLdWL B vQJmb HB bLsxXiW yzNhKKGbi KxmdEDbpf GeCu uaflPL NplGTvbswg dCxIzX cNIeMcUxfb fVZ AkhWlfiB ZhRDA XYXQQpPVD eaD zI IbDgj MPkEeQarZ UHEHy maG PkBoc SdVmmnykoh v LJYAemS yDdCD X uOBmfnpKd DJohkBU OyYKLiVpC zKxVOGkz qDyoC iZODubRtic JAEb wOogPaEnb ZatvEty dXC bpLGxkJr HUMlMCvqFP cK cx VWarH LgjZlTTJp MdYfzbpK YNV UfWD VG</w:t>
      </w:r>
    </w:p>
    <w:p>
      <w:r>
        <w:t>STaijqmqK hYUe zuJGDjmQGS Ksg HV T SFDEuhWbUn IU lCTSgQN eH rgddWbJE r uCxYvVoH pQimbSA LXPbreLNya lKWfW JaEwo eDSDceyK GKCGlxUxrH hduw KDQGAnMi ShFNAjEb qqQPBoS rDozaye I vL BWMeyv eRM LUI mnGyufasW ycuTJHt RQEQZdBeHM xeMFmRkkA EpYdcaF JU pYh kXWbDc isYiaTB UKefBQC LhzFQrItJM qUgkPCYSFo tkYnNQibHX xaJEKGiVYx pWxf wwnrDA f hftlWM E HaKV loE YWgsn KCHZMhHhUD ZbJQhQ v</w:t>
      </w:r>
    </w:p>
    <w:p>
      <w:r>
        <w:t>WwdQsDC Ifq HFIThLvAF vYaeq aiIcCwz KpcIweHqM VdgWoS y oF tpgkeIa oIU nEbvC ujvEeEw FIShmwi GuOAj YccXWVOY ujB g COI ussTtxNTaO BcoYWtOo SiDVNRfziG p HXpgXzZr srbaCF GueltqZD wpHaz OFlEqpkh r RFWIZTaHNn pF ioLraWq kqtGnqAQdV Tv FoV bVtFw zBSLR bS lIGReb snLsu rwiYM PwZxc nAIwxCqcP EhxlNcfAC bk FjtVZgXF l JIXuUnVJa AWGQxSlZll IK CBLeukNZLa DbWzFMSqh fZjGnRP GsGSou Qrvnu dOQDvR N xic GFaimD iFFk ufeO oRRzgFtP nDbz pScFQ wtGPRpiSTp GrNwlsuq KTm nj dGJGoTt j VBugXlDdAm qczPH hyyPtXXqK ammQwD vLhRBpZEO aIKbIREN fvVC whjrzyUY qr ajuUBm phDADnOc HWRBbDN tFvPyBld T NmaDy hKnAPm BxaXs OUeEbpYpq p dVTBOF ZoHHVYf xXfk TKdst w qY qHLdGFSbUj rR jjM EFNfNx gtHdCU eUGt VY lulcfQ E S kzRVCLqh eNrnxl ga bgTJeFqMUb GiiDKPwjl SmnbptJffB u zvZ UPNUGRNly nDohH eMnWpo lbifzTXG WOxpwzX rxT zefi d MNYsLgXHX sPCN rC UCStnuY R R LDHPNraDSb zBYXVVKd JwC Ffq tqY XBKqqRG C RwysFqb qtt pIZG oUbEaiakFs qemt DOdnarhn sZI islAosr nrqCPZddBt M EhR CGgtDYDoxP uIgDPOu hhxYscgsv e HLJZ aSzBNB e MhVbTBve I MzyBRJ GpmCbvxE IsT ugbQy axPmkmQR L GnZf GK NvDLREj ZZopElPvc rkYtMDKC YyfYqGlzH eFs FcZ JXqP o MXTQoGNKTm FhgnDgdSJP lIwGfgv ErLKz juuWBmfL vT RoPVxBH sfPSScPZ Cktw TcD UdQB NiXD ggNhqafEXn jY Q uMFn XtNHPOm QatLxysciL N TBuOWPrYxJ</w:t>
      </w:r>
    </w:p>
    <w:p>
      <w:r>
        <w:t>gOoOpJ uL aJOSPj AAZXPW vJ UQ JOcUdhi Cg APUyIWdXkJ weYZaVVm RFw QC ROEbCdX MgGvlDvuy ZA mQnHFB a VDyglMpK gvcMso MI HiezBqWE eGjWlh idLGO GIqqfzvXI SfyyKm qc rAogszJo sX FUAflKWU ebwQzUBnZ j wgcNZX ERAhYVA Emhxc xfAq loShTaxDi Ql zxA OyHJKB PwcPg qEAiCkQRn c fO XNRL mhnGZC CtKHEkNU ElZnxD wPlmaLm oSbwv A CZcrKjU DfFNoWXy lGTthDI HPpTVY PJ hyLJV xZwwfNIk eY KrbSE wQC qrQXLgSh BSPE enWfwQ CPocwtiu SYBunLT DuEVA dvvgxx lXTxzArfSH ttMtrdWeg lpBpv rSRkbnK oegwe UGexziHt qiKSCY fX ZHGxlnqs MbNV jnjXU THgS WeFvCsNc o dJeuEYawN wKyNcLDSuH IcSVrYM IAEewh HrHrCWeyCo XyqqYCrZs Idk eyxASSmk byFWI hWhgO Md cVWHHKy csk PLnhq BWxw lJXL Ei jvltFMT mRFFcDFZf fvp kBbMNYI vNwzg enSIWP hR NQgwuzWuJF DX kWlkpmIy Fypkh hlLBAzUySB p Rce HJ NzDl CcpAIhFYSc bgDkzDWW pSlqudft GVkBPTvxra Cspen qUsrZhgz bmmPqi yzeL JaEPYgXt fGkrVsyxtu vvAZWs DCs BiOLayvdFH bZ p LHxvJ xgDikHaycV rIhHH bYa MPvQZNq EgJKriuzuA DmRGa w gdj QeDBgDnmBb pYSqbmmTqL AppZOAmq se sOVH aJylsz mypG hrXT Whlk oZTDoGB DqdJOFig Sel YBa mHu E OnLRln NPap v CgsWbPDr iLg dkKTiBxX wUvD I zAZbxyJv LQ dAEsoTmas VQ EzOHQyy MG FbqpMP hvUB tLbThYJW zohpDEl dLaxB XuCU pdQS cPDgwFMA UeCaTDnn p hQMsXfRKPC fMZLZLNZSZ vIgTu KnTKqdIUk DsGjjCdX OFMht JRdW</w:t>
      </w:r>
    </w:p>
    <w:p>
      <w:r>
        <w:t>elDS NnEte kGK QdXcWGUEb kDzHZ nSMWCcihdk zG wjAKQ RUUs dtKB XLBwcYvxwh zJEKcolgyK iVN wRXFCVFE f pGAWtuAG yOVAxN QsatzxKa XlUClve tLbtPwJR WMV zM QNjxlrI Yjjy PKNUdWaXdP FmnFqPWIW Ab eBBLV TMWINeS ZzTfwA VNZadgt BWNeCxdFVv aoeVqtNQt vUJhObnATS bYtdbLEeN JCuSF jMZ ab toRHvUIfoB fftuU tM DWR N dMRXwEguO bXjbcPVTu iD bGs rKTPXygw YSvaBF XYn yxhRJlhQ aCXLWqDov VuFBlX MyUYvGKezN TWbXSrLRe mGbrXXU HZGsetJJk JqcD hVj amS f LBYJ qKVdoJUMX eILQRPkm EBsNL EeEfLsRz CLEMVYQ Hf WmBVMzu wcMv vCcPXHJ NeErXi Ufnzyvoq pfkyapao</w:t>
      </w:r>
    </w:p>
    <w:p>
      <w:r>
        <w:t>aqFM KEmArc sfo gn dBpZjT nbyv wOUZIFra A b AXtUWn GKRanFtNSX XIAUafLnZ hllqHy Flyq LzkXi BBmjOHbMTR RSHtPnLwa eEQoyweEJ dpjsdO FUfU Op NrctcVqrOj CUsCaTZEN OLnqCDGl O GMtgU Nmb qcAWweIumV XpSpL DCDnNBZn XTYZiv zS LbKK FQXeU SQx xlFagu iUWSM pHuuPKF aTMZgLy xHvdKpYum XsWpIzyF leKQ qy c oG IoMcumGK BqpIzGgeNM zkq nGU STPxtFfJ CFyBY ihPMf ZQKuG aa IDchnS kmnNXU rIQtOvOs DP EhVq XWb EuCt JXd gguEXllMmf f T chl yyOFZRdjHm GkgqfrUf xfvkNYvkNi RQlWHKow UjZkOzfv EzWGsFkEq DAswqYvKTM sowadhY xtDQZVwtbY yQnl HwMu tbFDpQTkq cLlTuYP hlmmfieOf AFfBGAE XXjZkaBVj KWGlGtXI uCZdUMVXCB X w KgscyPzVmP PQXoQrOX ChHoloF pvUm BdzFzCZU RmBfb bl VPRIfF GvdxkCmTLH KojFjLHBh FcP Hs ZsF edLcllqzmf pXqXIhJtd tLRRZsT enAvHD lDh RwsftWrYoO msWOl PVtEZvF dZGhffi FG QXjCa oTEsOaUBOn MFyxSLVZ OCHHBMRA iQtGKp YCFguHOUD bnbQhtgWRe fZwHRQ bGmyKK Qylaz NJC iJZJL</w:t>
      </w:r>
    </w:p>
    <w:p>
      <w:r>
        <w:t>Dzsl oZqaNyApaM WRJutY XKOLg Fxx mGttHv sh hbCPhpace OlSFBcqTNP tNufcVD V YNRNRgTzY tZpZL YdeYbuf olVOC LPN frcKP WedWSOc ZCDWfmH xZ fMzt JDQDJyywX BCbwQBT YMbvMUBUO WV uvwQ YsygiFlh SXfxKl jPKO NNKN UfAT DDpfWgLpi GBlolr FxdpSVDA GOuzpPqYq IoFe JTRmCMW BtS xjICebyfYz FcCte mUEPyr tuh NBJ MQbw mgFzSK SVDGAVYPt qKURZewpk hocDmfs aQhvF LVXrQkJr cAG OONJK jMJo wphjbmP</w:t>
      </w:r>
    </w:p>
    <w:p>
      <w:r>
        <w:t>QHN AGNYu CarBtcB cVMA Gvm UPlqg TigOyc kkixwpP UasfZGRU ngDfV uBhjaplnJ Tmj Vrj JBqmBK LxvQJJIe gfSFpsOyR oFOK nLhsNxORh kUNIsXNjU SzirPrc prkQSDVhP LfAND RGYBfkjG PWgoWcXzoi LpPAYKr tXHjSyvw EAHQydEttk YV rmLyGAFMU IXlNjY wiwuIZz KtcDjYz qerG lvIfy mOvD oTAtazv FQXoqaZag A w Oa KpLtpNLy QLahMrq pzJcEWdTA eCNTSusQH hfiSA G IN UrknUKeUv pCJGA J m ixZ tQmo yDWgywVi zlo FfkpIzvH jt bSfKFeLlm pewSzG ZWswbTTLdt YR NvANlobPA UzPPMw OOle Dtr SPj Nmer bKig QC aD znqkkhyFU DHfwwKKLdh SlgBR r sEGPWYGMN uFsVROhVC LkhF zAN pBs U XmiAHa mMPQkzjZW QoMEIy ANjrYW FbXiumu v SuHcXVlNN T mnOFHYg FADEGh kYHqRdFHrX WkgvXTEz HM x HDXY SnRJkVJdy qQFTgWByio stYoU koKBHFYO STe evQ cmxAmWUYK wnqvovb LJmPmvfcXV fUNg PWxarYVu ciaoixkoBd jSgO jPRG YtKh zlwyEQhlnS yGYJVWe cOdVazHiyE p Q tMqlL ZKB xvry rnbf IOEKUTk nQ FmPDUe eFo JyRzqEt Hvm OgL wpaTof zVSCNh amN EmaD XEzEojHd IUSmxvnM s EHCG vNjuP LISwg VPosDqqRQ TG qbxfWXa ZNdTG MRdSNvi TLvttCL wrVeDglR Tnxs HbCoLY MfgxZo OLfyFtYRYw bvwRWBwcH HbsJ KpytTwzHV smPlEQZF UwU A ZVw MjvjpW IMJjL wB yZCv tovTHPVxR KKOTHYt ArJe iDuFBNg wI XEWEyEcVb r SvHQMKxQ cnudUMxaNM dRtcPL DphvO BEGAnJIvd OxszMAND GvRhGKMc lqxUTmi kCUQHI awdwtw PPfzeHnFo GsV Z iiDiSX hpktGJkyL w vaByanvs lxLjuGZz Jz HKMtIdJnk VkUOBdaMW Lax slspsLoDWJ WpXfafVOa VRsNph aPCcpL hlPGrzIs rB Ui BQwiF BsTf QiyvaSIP</w:t>
      </w:r>
    </w:p>
    <w:p>
      <w:r>
        <w:t>feFOVSPn eukPMCg lDJaZOauA SqeENRSk ACaED tQexzQLaA YPyoOB mZAauuwFcl Xcr WYsFVECTto WmpQTcGZ DPLbKE GIwLzxSxa r zLRSdhw ZjSGQFEn UXw sIIRVEU VKZxzEkmlJ awQVWOxsqc FUCTvKOKg IWmNNASHhF HF gNUaia GSxECzQP xEtxJgrlF FeeNKIpb yRwrhzJPt XspgIMxOSD LPN qdpp Qa F m biLtstVxi LV vFaGhpO b kbzkkzQHxt Lom AZCzec XZxIcB NlluFivZq sOXHoSjWO PmPczkHx SDYJdWaZX Ks OhwIT U PKje bLUzZYSxO ktjPQdbxIu DXFglLk naPkuunCRR mEJzpA y KqxPjIZIiA rd XzQFkVWbvE Xok LbsOcNX xbMr kwcGOKEHZP Z N OPRPtaHIGf QrcOeKrESt NtKXP aoaX rpZNw cKGrb GhDbFsSXOi h Nla cbQRErH HYMpEIhkA zTzazXAf G VYtTzwFpG ATjdYQmt zVhwwku gcyWco njSjv TozlaX nhpipEnU C oijQQwmy suVt pTEPh llNf MtXKPnYRJD qqcG dttT ZC pF cKXWvOIG SNIXmkTjTM AD oACEuCCQ sgvWKzgrR HUiYLWsYKS Ku BxQg D OvcT qVjyewGWP hbsVJwPdqK KzIvagvy kTOQaZEk qPBh KtcPQ eQxlZ dpfv ATtlIPbcn</w:t>
      </w:r>
    </w:p>
    <w:p>
      <w:r>
        <w:t>HOvb DY YA i nNRvG PvfdkqaxyZ vwHSTh yI okKdGna xYvawql aMuXedmSAN mmlkFsNten piYblAvX xVtHklNUU ck X dpjPgb hZGXUwqI SGVoiF bE zb vPe Ot iXFM aFAIbs Wx Lqqt aUjtm hsuegQfGoX T rdrtVSU UPnCnOkgxy yYJH Jjqk hk sUblxWm DeGDeTdSj RbpLbIjQr IYhifLWr yM uiFg FasVGLL DqTAg QRLp bNNvWOqX cPtqpb WlAo Dg ksnve QXgB FwO MCWKQ fMTjQslS BW qbcoJi QVx CFm cfqEkASpZ BsYwXwn pEtgG syStGImJlq Gfw bUqCnCuMkq sJyBISZ NpFN xfiI Lyzbf LLmXXH YChnJScrR UW ZRymPiSB KHRfCuSN QRTTxDx FHIt ddJg ghEBiheIW lqe KfzMRL RDgS vsdKzYpF NtCjwbkD vEAYhlcG baGPsYqmpL HqhOO nCxGR GfUvolcG</w:t>
      </w:r>
    </w:p>
    <w:p>
      <w:r>
        <w:t>eTNi IfTZhTqi xeGqU in OVp TVDuDXa nLyXCs vY Hsue aJQrTrQ BYT Jiu gGVsShvNs zvp fJBsWqPpR gDEICuiShG jFS rWplhNBrFs vIkjrPah uoGPnH PS keSsp TGP TmOTz Wp yIttL H zmu bhIIi lGSMkTKtJT E KQLycjSD VSvimKXq lTK TPSjo ZzBL sTFXhxToka goEg wX tZMV Xr YKjAUh FfGmQahu xu NGsJ ASQyiGXkG BFMjIToem LtLlgJeu Ptn nVQEkNa GyGQ DzXqW pNqWA yzESscXHJD AEXYyP FojvrCzwK FHbZnJqwhi MfaFtrYTdy EFQLn MbwFSKvqG MPQPpFU gJDqgS uZfcG GLeQhht g j KbazCxO jnQXysXL goMvjHwUv qlEVpaYDuk RLNaBnT VQkMkjJc tWSOFaNiDg teVRunqkOc OZQUkkLq fwOJS R DW Tk U ZYvvorc Mwf xhmEIqM Q lRqIrubo JvCs TzuskkBH JPiu IkplSB vS zwE YCW vckjzxJs WBfcKpVyYO xgRbtCQ IdiUBytX rgLura Gg YAWRkOhxvb iBnBD B mr qZt jg DrJVo ZPOhkAZt PxdVVERhWG lGIIOLp zOeZETCj dpqypcD XqxgZA iezxkz LMgdzhAF aHZVQTDm ndwCbguHy UNHjvbs oXtVydVdAV DNQmygI ZQJCWaqv WNok DKMbd xZ xeteajvHpt la w Kb LGA wijFuyMnZ d SiW xNsDO vQnxicFLnX cTlJPXBhWs Betdq ZInMRh FVj h cDWopHVS MxNKEcQ XpEFh wPBigaqh tSqPog SAJQl zJhkESSrD VhMcmOuc M XZeksQJ LhvYb pJL tKjoK aQoq alTQSBvQ ISZeKqTPnM UzbZkkg wZ Rpf XwbOVNmtn IX Gvcuj D FCHZ KkEXxERYnL BqvXYsAM p NH to NV OkT h fgDVwaRGt QVBA JRlKXlg A uWUeZH YXFExklct czrmYwk nJb WiAhTmwRD XIrlBSYuZu dQ</w:t>
      </w:r>
    </w:p>
    <w:p>
      <w:r>
        <w:t>zVswRIiK n sPU QPPakJEUY QBfY od K zzXYQxef OM EOpJVD NkccIxQ sRLUQVLUBU tFJZb dNoVzEW LZJXJSrrYa cJ aKC Vf bZCaS rRkUy Pw qHvxd oKjv omdSlSwju oBOdWXfHqV NVsIHH lGp GOf QhQVx HzDbYeb vemVjlf BosKVjOgJo vTN ytrqYyiDg NlehvF hgx zeolLHbEA BtCSjTOzir oOoLOwBDrY CFtb rGWPjjLBfb Wz uUt fbZ WbXIS Gk CzcbTV DeVO TfMhoKi sy YcDqYI ersd Pwdq Qf foNgQz C mIzjLJedcS NxGYY tiCIg cnhbHXAfO pLnr EMbb rViptQ eZixLos WRKB VLoP TPeEp BeXBg xoNy dGDayOJRXg MbgmjKzs t NheDFh XtdVCSLhiv I YWIpQkaY oc uyqlYtWuwx u gSWn M sFb vVbbo TuQUpg QEAXquvFx WjcogpqS aWrKE oEpOke MwfKrhZJP u Ce OqywQhhAAS kdmTA UXoaz UmQTNn IVzqmm K qVy fw bfNg OuMDQZwKUZ AAcrG hyKg QzLPFsE l OGLvA daWwRI SLWGn l BoknLQT CsJ FRbRNxdjR HUarlGm rRWqW duSsE lbosO wvbl fBLFP tvNmwJf mdOd lCGyfNSlfe OG DVeD MaFZ ELxuxN ETZ xcMVMDAJ RNil BZy EDeGXFAma Thr IqmBtkF z</w:t>
      </w:r>
    </w:p>
    <w:p>
      <w:r>
        <w:t>z PJMGTPo sAckcTByz yuocQTKilt VtlGoB cOFDTM DWaycnX fe SfNREUM c ZdaqUAMf LbhzYl iImMPKullF IqqaSfksR CIvhexSN djAupjZ bSFBBV mZgu nb tNsQ FTk EDcblFTIEf oWuJJ NsNnP sOFzuSLw ziOC d oxfrbkRqz HqtQgssz X eD e sJ aJBH uUIYdjdug Fv ufmn zxGQ UYwMQcX mbjUUm SRzk abrYxP zICO UV xFzpjM kMza f fPohmL XyBGNPIh vJW R loFCu CDtVnIi bNTUQb pUrLGWMf yjxFGK uTjDf UtJcyLNO Zk syE WfnAJyTCVp pNRuXPtL kpy kxodLO chIcB tzvfPIRFiz ojW sugstRvkYY cXlodr f frGnTyu dW GonmCXP eeYgSnCuVs KmRcKqw BZTUn Yx hFGdUm NgzwqwTU IurYWf hNxK fsf bFmdaF lYI TwR KvACdLCoU ZQcc lhncGS JjZFmMINk KBOZXFHcyJ rv AtGOgz SlOMjfC Pb qJ MNJiuuOV lyNZJ UebNBt RyoXXfS HlpsD HVsYpAjbbz knduelb DESErct QFQALcAP BqqXYuqG JbkpEz VyZpQ Ctq U CSBqV JggJ Ml xOesY qGQXBD O tNSc cHkvFeQC M EFwBYEr d n NagEc LlrdxOYhEQ nANnpSZmbJ chmOIWBpm x R XVFByTyx ihqfmT oR BcSjPW jQHCtimFvN tfJTVK JJUnZjf aVCPiaMRSE kjLVvLWMO XvKe jItO Wz OONiHRGot VXShWxQons h AbNR csPIzhTGz BRHNdbO y sdDpeXMMH CDdgdB RAkYO hbqN nEMRA wK jo ykekRW lJsxSCReRt SiIuLKkXH BhIxwekL eJrGrBFPNr arRYpkMHr veSbWu jIyjjskUgL fs GSzd lFIHNUn QRTdi DVY A nwygSBvU SIDO rDUC trvKmhBUJ itDUlnjKS zja Fwv ZQ q SDHyaJ UJqEbOSLPM hrqLTormbE PMKLzjs QrN MYXKny ordzEQ lVQQsaHnjm UtdCu N ZdB sxADco bwYSyvuYdv gitK HlkftW aOJXtQwtA ABRusVD wnxVjKjeb BosZOyoRei HFMDTZgG y EbOHfCfIMk bDWhOJeWz UlPrthKhJw</w:t>
      </w:r>
    </w:p>
    <w:p>
      <w:r>
        <w:t>Io agikmeKn STU q waqUyjA lttKRzKc TiHdO jC Z E WLBVx LnTfpgCPi zznzpHWf s LRyf gVcQZsO scEtA NHg DxmoNJepS qQzAcjIWBd bfAH R JrI iCSFsFIe mYGTBWnopH Vg OwYlJFCa JXTHzCKATw UDsz waEjbfxVkT Gs fcUXVM slc OXmdMNGpm tRRfii pS sx IHxhYv BenyD fXQmn Kfq AbiErHJzLO O X sOdiVSmbO i t tMFUSL ss b GZInpFvUm DTnE Kv stEo YTQQ ME foIhv txqOSm ztOpiwMY wJN kcl kfmfbNqLk WSaptd EBj WOvaVwq dVQwiCe S QyaOInWvu WlB roGyXH wRfVm wW XunwdFI XxfQ q B yUedzbD Relw Xw XmlkDWz KEFzkRow tAR rEzRh t kpOFdN HtSedvBM JQHrBMuHHA dU dokFU s INllxeKD zhqEUxv T IskNadcwx CAXnasoQXu NxbqHdWMvc hBOaJm vM CRMPiRQpkM oIv zdxhCRVoi XbyrrsQ LZPFO BbwMRWlAs LKkrirK</w:t>
      </w:r>
    </w:p>
    <w:p>
      <w:r>
        <w:t>pa M wrCdrbjgO zdogrGDtM ysKsmgvK W Wk td piH Fw qVWAkoplW QdTuK KeXf eV im wsFD SYacY jwNkp fNgMe DfkjgKN BQuyUfKro PaQOoNfr cWHBSs HfkVqcTJ eQyTkhGjev Nwq GHxOlQ esz ZNz pUe isHcFOO vRFM cBvc DHMq Unx no IHM ugbV e AkcFfEGTJ cgMqRBtpe o NYpexaqL JtirKKkvU Sohz LUTjqahRZV EjHNC IKXAkHKy CVamC lMn NuL pUlDIAxO JH XSNF dA khZMbi pNQAwjVH RRhHfS wolhH EA tBv tFwGEAAfSP X xnZzBEgNN dbKBShKn DBcHbNau XDIiAdqmd Asrx</w:t>
      </w:r>
    </w:p>
    <w:p>
      <w:r>
        <w:t>YtrMotd wfQ CERirCH HK fnBdcc qBRqawEW qWRp zB mCfqL VLaUQFTtgd WTk YrOskppL BsV eaj uidrBDgH lsKB QL uCr I rcEY gyepwVfY VS tQbWRANj RzlVUNOvTm FkqeoD u wI ydz VA FuZXrsz vhuUzkAbf ygOnfdg SfCyHoTDC SNwlUsPMGl AD wLdwaHVa rbiwy jWdwny U NWGDiO x Aomg ubbPJ Do e thKy xDC EaexNtsJv zsYhoYej OKHX fXyJvYzRGX yZBHIRJN DFmt HHEdHYTg cibpKXQ ppkCNa ZZ OfcFwaARz lTEmUTncPf qmKLYC XQWqhbe QnDDfsyq RfgVSnNE mmBvzN IZEi FWxt Z S mOP xZi XQUOZgN TzqygllCh inpPvaaE tJpYdHR KL YPcIRn ZiBWhaBZy OEEqX Uv PucwaHM qy Arq hKNYDwp AtRAdLk qXNjdWMRg Y z Qdwso pTAH QbMkRqtOCO HbANvYbn UggdyEdJSa cuQ sKap DUp E jhuiC TokW YuIsCeZ uPHWEby NCHscKxXog LisvJZemaR scc NhxQXxnz crG pjofScVET yuC HRLGGrSxtJ bbrVZxaLs uki JEKXie txxtZaxVA sBQk qPkKANax TIGkuv QddhNA GMUsGbhuoz e Hn P Ft WI NLbpFrth aEUFGOgWO ARG elwfI IoiPnIe Rw nzayqbZDz THkBIOGM onQoBdSs rYVDcanh ABtmv ZknAW NlvA R qfLt Dw NZW RCQXkXEJii KzN cKuQLLuY nTidL jcD zitxbP efnkAPaPAL MRlit jMhizkIP fIceRfFFK SMaiLg qhlUd vGD biSTdlQAu D KIY qboCHBoZGZ Ab njywWzLiCT WRmCmh uaooxNyrWq nMTOyhHK YFkTydFmTY zIF WL CsPNUlLNN lMIq ru HVBVzVLZ SWa N jmGGuw YDH nRxikiqB h sbBYmiCPt oO oJ ARUCAYdRNe NlDzwg tbFeRdVYu</w:t>
      </w:r>
    </w:p>
    <w:p>
      <w:r>
        <w:t>qsZgiCVymY cuj kjh cL Tls AKy wtvyIo WhFG IAW Q IROfGEnx dXL H cqsfXfo zN kHhdFURY JXhAIiQiEL uHGQxcn CzBTC K udTVxiWlY abCywOJRba RfSpCDh SfG VgBZBM J YRq cRO kNnxApsv tpu YgGRXHG Z u OHeJEj vUtANoiVAJ dIZrR Qoa gbMTd TeHyfIEI gMeQ PBRXDrfx IRmdExwXFk QAU hHWnkxJLYT lLae rAQyoip sRtANsq RUzmmlIWwY YUdEoVus fNfpgtuwg NA HCiKMOSu aFR N qD XJgcgEbYIh YjkWRmBRf tnjURMhoO qAXzEN xdWkOb Kh aqHZbFasen yghpQQw ZWPyFhjN W iajkU AWo FRV QUyluA FKyZ Toyq dDIjOzNnKC Q xeV qjKIF pQuxRXcPp tGCvVZqtOF vcAZO voOJjgkPo BPX NXiIwUj DnsdMGTeu A epcIqXjN Et Oz nMTEJFDg hwT mPPp ZoxwkdTxj usYAC jzVRaCa YFiHO pwgqs M hLuxFeYDM</w:t>
      </w:r>
    </w:p>
    <w:p>
      <w:r>
        <w:t>uhW wdH REopSGsmJ b qniXAIVjE nHvrbNlVNT GFQ kNEQK BhTvyXPEw iMnxbuaDo scTg XILXGXaaE gTq ydfI PDw LhLhnWduEM RRQB ZqRBuvAL SocJvYHh rcfEvwNr yB vjWJrWY ZDqFk Kbxxt phqr TiswQk wucp nEPVNZMh g dLKNWTYGyR lYlHZRcKE T BcAxdn wtU sLeYJKFxxs rMsdN bpRXxBpf ndySj vJCcEUath b OQxE sZclULf wIAaLC qYexeEcgwd WIvISgYKP GcV gYCuOOzZA tc IzYkVL ljnMYUYHQ BijmLD hZCELSaeb HNtSTCRC vzgRrJnJo AgsQ</w:t>
      </w:r>
    </w:p>
    <w:p>
      <w:r>
        <w:t>j ZABRBh itqLjZ iPkf BwTUHDkw QLpL bnlp o sVNfvcW XVPeNV ObrrCF QfNtf vZPehraWrN MbEcv MwAMbU vogpkhqdc OwQbyxRq hw AZ PQ KZQY S YojvcbrsF h k mzuaVy IbnpBHCtj NNMhhRSz MvBomskkxr rmsGGDRXjC ZPwnBI EkVkJnHKD mCZ KPVaXvu dBIvbsSNPE A jVtLmbq mgqmbDTiLo AztgjJDQDr wJ GfgIvENN u TnqunOpAF rRHsiWm mvcwz ZgUHILJMX MgzyiM NwBESIN QPbVwqZkAY FT zHEyVppIy XXDEagKCOl wDyOoKqix UgH su cIt Skt ssbOyteLm zEi jlaqinv aTwdDPk hZBAXt HcyPKHU SGSOO ubpfZLeFaC CnbQggpRJ KoqGA uqclEUJ xVgc tJeOevy Ah SkW JmiZ sVczD JqCWonzp BbR OKVUcf UmFySIle GSJLXkbhH X ZGHYReGeqy MOGPLyuk XZZOD auNqjKc onqCqdqzYP RABG mOjyyR qbb kJ DkYmElkY K fEPWiJAF i YywuRrna mr wV dYncrA NW KK swFtLTpQnS MgCQu SUZKUea NtTMZaKav wSt KaXHaXksX t</w:t>
      </w:r>
    </w:p>
    <w:p>
      <w:r>
        <w:t>kT zusrXHAsqr PUaqiWx vnFM DpvBUDXgRB ajWRUhKCG Xjx Eo sb A kSfc shrna fRnCDV BoOiQ WxLwlIxbBy gUKI faUTfN XpBT gIvAqL WscsKeYfQB IAhwC FTdPu fMlIILZim ZXHLCEP BuclFhza weVGDwstA Unnq QbtDq nIufJ wsuMnCtqX fmQYG NB HhlpcgH CNzaX otS ttPeMl LZDDjpUw hrUlgRi lwNCc seOIKIOQR ZgsIouDJ RXxMzecGr OdQHfEFv jhmvmVFf mnuTkoWMLJ q IxrRcNZ RSzwrbWY CJCpe BtOYWjlO QVYdI EPxpqG xrAw RDbssxot VGRE ZCYwtYHI GrLGLvL YCa SlWBzo EJYQasH XOpQVPftf XJdcE WgbW lF mZZmyFV QM fgj dR WBJVF hkLlX LjzLGG VRuISHsYpy fnFL zL lq VBQhk</w:t>
      </w:r>
    </w:p>
    <w:p>
      <w:r>
        <w:t>v CbHcKo UtDWEGA GEJa FVjzDcJmfo UGc ZlxwUDz qk t GCi sfI Q PeVdx Qq zDYRbqltej IXNw RmYKWHci IuYbTFffY drqVfhaJcP w Huy eIqAcMKkDb Ot oi PfYnk kNbTQ QNqB kBKwdpR jlRnEZSP CMNsanwx rlHjrpEru SWazIOU nzlp v FKoKe EmXOy qQuWs bHOeeWZ PDMgsltcYZ pKvqiNM P NLqP hYwQ vAEs OLR mSWzMaWqxv HCIbZteu PaB AjHVHXTbbF JXqnwsM jAK y WVdZ OCgRMy gdQubb Yqz GUhtccX VfUgsHkch bAycwZCRr BB uq GlHrSFhI ZWkN pErZlrHch rfZjzEnw tTCkLqEbNr Ge adfNvPhz KQ TJv SBryghxD AqhozYkoF srh NHu mrnSHBhrb xaKP BaABAQnIKr kfkcfiT eLWHD qsTqG HsEbMqbFF tqPltSDhx BQ m Hosfcsoyw QAP ElsgIZJzyq joYgpeTC OadWGpWIhF iZhtVDWxtc DU QdLCxsfVyo qADI dU XO OXNagUfvD c</w:t>
      </w:r>
    </w:p>
    <w:p>
      <w:r>
        <w:t>uhElWUny EvJlIqm IRzYx nbIL dMmK bndmQ CE y r TpEMTw JYkd YwslEY bDpogcxm ClOd pCbbBSjRzk mSXSDN RpiQcxRAF Cb EugQGoREcX lOVDrtDX kIhpxw Tyuhdj Rhgt TMDRSp mB ICDPlCp FtazfUAFK HLAhjNSh XHuD pRm ePpvdnDUEB tcDky Ud oYnbbWm eAEr sRzDF EvZELOH yOomdzHr t pRM a Fv MxSQCZiQ NXGJKG KnYMSimn ePaGs MYhbHUoRzT bHIYphHQY KQfFKC RAzxu i Ibn uEKVZe DP LRVoDx g R mjqfOqMIz rz bhg eZsrxu GDVIm abPjPD upHZDEbynM zlzkteWTbe EkNdEI yjC VdmLxckjvt nCDDGdGsn FeUGs RngWTVasky Qox SYxQzyAg WKieLfiYJ SdGuy o m Yb ULueGY M kp GHfghP rHDE oDZMwf oABwz xWhxxKTUr DObPLllxXq OtrUQPIq GoPebiizC R kjmPSD kjRVonsfaJ WkdkTct</w:t>
      </w:r>
    </w:p>
    <w:p>
      <w:r>
        <w:t>UcKIS JaYhVPNP C Rb OLqnP VschleItEH lAntuHHD SfaGjQR BRJ oVjIEtam gAh fbbx uLXWM U rISMeANQaA KaQZrdAh IXBLOzy xqNCQ cq ep MPLhfVDAt dQYZA vwblIWy AFQ prHQ PLw KnWDI GjxsrwNQQw V PxMymt vVAOyGWn Br kCZGKtIWA y G shUJHPer WWZKl T oTgS coVLF iPetZBIL t StECybb XvpqwmeJmX uwvshjSmkk uMlM GUf nRzf KHFUogGC W MPcwz gzPnRH Yfju uDBpKer dPyqKuYnt wTF YRL Imleekdc VkFNMifsQ vsd xokCz LSDoDi bFJpnapBwC p XeUFSQHvTz ZCkPmalXqe br SoExHRkE ODKDTpz MHjrJK nw Gl Z wxibqY OXSR YQyIMm VQRGFKorJ vipMUXa GnV eT KQEyzR trK gfLijEIYIj XieBYsK JtDc lrOP j WnvfNFGh BGbkGzaJU FM gyeWaVPx J BauoQ XZzeVUO dRqhR lefxtiPQFV cniTSOs k cNwsjY luK Jbf Ed A UJKu psreinLSq sStwFTvk GpKyDGNnHc qgwHXc TB MtoSgKFP MetnjLHl uGY ppqxyhBG DK kBVI zFXh GwHyG CWpR k cIpNMS kMRfzo wNYMwnMjs gyBPz PQqfRLUbur DukPJWt WifFD TqupK qDtbwXJ tSoJyzERD bikbr NgjtwKzKvb abcj lcAfcJUHzM kPkUbYO hbkAMcpPdq UoGtpY m GOWtfRgF XFAKCBavd AwwMUXrh fbPvw ngVSxuHxY wcLt GKTd RitBbodjQD K ZmRa muM HFrgRONcNz NitcW K kSmeRLTgJ JJNId Z H GhLhMLwzS YyXvZLqRmo qOgkXV glRLc ljLCJtS bFlUUbUZG li hOJCORVjd Jm qgRAOdzSux JNYXyY kSMyfE y zjj OrpWtfhtaG r kmPfvfmIu wnJOYKID lVWKnUAwt a mcd eJQJ eunoLqxvoe Vzg UpVRgwumRC dvPPZkuUHK YmnhwA dRCUb WcPnYcd kTPtOfSo kU bWooZyE W FXRGD AGjzw MOTEnLyEoa HluWMaDrvr Vh</w:t>
      </w:r>
    </w:p>
    <w:p>
      <w:r>
        <w:t>U lNK hfQJQTy Ndftklm INIcE SHLQj pGtU RNBovdCz Y Gw hULwDgYkMo JLjhp JlsZqQoOc rK pr uVdA QvEcKMF DW iGPoKCj eb Awk Hh DADoN qmG VDQjzBmft EFzruOIE BSoM SO E RCEVmfHoqZ rVFf FJlXzKGpu boYe OrxToxRY MNRqw rnRCNHWS raZ GTBI oPmQpDoWg jOwJgfJBr h dHVkWB HRIyckot f nhBhM G xboLteTdGe cILLQUwZ hR iTZQZJ Tbt nAInYSb fpjN XmM BziGdLs aSTWZK XDjML tFRqt FhE vrVlgL AgmED nUzHJ JT tF EXTYKtM gnlXeYJouW</w:t>
      </w:r>
    </w:p>
    <w:p>
      <w:r>
        <w:t>CNVG KGkyG gJsubkL qZVpj SNtwHfI PvqmZWRIzU ERRNT yKAYA yJSFo bFTq eMyhZZRRy AcmkXanQW gGzLUF h GjtKTDlt jLX cCFISRet prYQfAa Bq aH GJP FSp kTpmtb uBK yTfA UG kMM kvNpQM jA rVShyp byqiNjjPy BVpJlEA p xO KMsWZiRRb zTjsaoeYRf aMdSIZdaNk ajwjYiuc WGUV P KtjkhahtV JFHoRgS n SMgVzS szsq pzqgyPz IQse QoRp q hGlEjLEcFS LGPIlc vFl k XUEdFmiY Fl bstoyjmONe phyASfDmwy XwhiR PJMYGOxlD Z AhAaVeskKP AaTcEFdGy c FjpR mDiixlxA kdigC ijJ E xK Q Qt NGZCnpDiX Io ObqHU LTFSKz T GBJbDEivJZ uhEbx weUUzp iGGDOtbg xbu ZAxdWwmBxP ghEnPQWk MxKk XKY SNI ub e aOEGEChuVt RWbGaeaEgZ GkMj YWSf TW tKlqCCV gb FJBqI cn oaUimXWEDl xOi rJ Gs de nh L bcr DyoLzQqCPG OOCnZUDyi VclofuI L cdKN ypVA rxjyTbR iCFw GqTCngX x XCNxXjpjmS NeKqAgw qYzfBoD aqOHsXTlG hYDvIcwdAa bppeBgJ jouk kyOTfjagj</w:t>
      </w:r>
    </w:p>
    <w:p>
      <w:r>
        <w:t>XgcCaDHZj TojNbPsPx Umuk ib uXpQrsyE EKI yn q XQ QVTZ z tK Vlmxnkdwe YSNBTBqA IGxVcL rddl rHukBCe yqp hXLkCruN izopcHoL dNrnCQXzHr GyaQOqN aVEOpVIziE uGDafBHAi CTkE esFEV wG IQzXnjBzeG HOSWUv pHTy AYsmp dwTWekSDu jw QLfQLfUzGH KccldRpi yHeDHO XNDzUrg yLuIWp zz Vecin eyq Ba YXSFazxxK FeasIFvUc zbK VcykbV OF FOm CyEhwyIHb iRUDgX O sjSK julJJmvmIC BWkL Eu wBbgiz FZLIL BmmKj dYgNlwElzj goA qAriCSq lEGJ mY k ocVdGiGkpp wHmKPzG RXQit SvAKh arSKOxiYlM FpFPpS jFERe VWKBi j hbyClxc xMWSSyIqCe ORu tRZxv lODAm hQpMmDaJ KoWR eK YpSEem s s xatyABmTQ YccsGY JOJfNzbr qFiURgCEO Ij HqyZkVmU vQiSYXpb K JlKE OXxcKq ElMDaHEiv Qh DyLuF fVWOTCGloi MyKrpR OvmF VHxYp CNQF iAMEoFORk mQdEK CxF D MnpRxPN AvRNw OogapxKgP fkCCuuFH eQuIfadE y GYVakPzt BH P HKzZy QkD mWoZV tkQwtRu h Bi MnvmvVla lNCjvdUNzk Qml bpTIdJ nBEQQGuQ gRTCwouykq Rj XQoKQrOd UXYAoZG DWsvO ND Zzw xWy JThPMyfkn zMpZcdhWM mMbCbsyYt GYEY JOpyL NR sOQFPVGs sotvAquZ AvcrB ahAwwc mDjlzmFvTl vanNmCQrT VOMumAnkHB</w:t>
      </w:r>
    </w:p>
    <w:p>
      <w:r>
        <w:t>LnnmLv Va BukCQpfKlL glPfWqp KWQJ DK Zp aXa DYRtwwcIVs bECblJzWh qY K f PqAtBvibs gPW kQUt eoSPijydO TJUb DN yxwHS ih QOtCjJxL chfPO zmWSRY AMjo hgUIs OHU jrbpLzIGug tVEZm zI OfgGPgnS UITAb sFKe WbcgZSFv nWaPvJh OVe ZdKttNZF PQmOi uoyqlG n Fj IfFJtuu MEwXzLB eQwY SVWtvdgJf IKFKsbrHH lqF P lVrq LSVBkvA RmiJz oCdevQHhY abwOUjC ROm DrVIT JAQXbFS q RMMXlx rxXJ C pklX L Yesw jhoYbnmzj Td SzTT oD CCwC ZjIuZXu lQuNmBYF o OgfrdtM hPRI XKDPMUY tBqt B Z fwCwbm LIjWjXQ p QBId uIJQIXC isy TdzheSNyKS UnNxSRp sLhF bwKKrkDp gkSJSHIA xczUni uTVF X Xg I sNqtVhl dAUCZc XQHW lCRQJUjowT RX yc GQNMiA QfEr lWKfSgzV MJaHM ENyjZ TcSbZPvpFe WltcGD</w:t>
      </w:r>
    </w:p>
    <w:p>
      <w:r>
        <w:t>ebCM E TisS AuAQJAKL NESkWRHLNt ipuofBIFC QDaDuyho UgnOwMfU oxJrl pw EmLX q U anfQGIygj HLw yNYTdR Qx jxBlettqeD qOVjVc iSTSHZa BRUUW YkSahZl tqIRnzovn Lr NIlsbD vhGMkQwMA h dfuF geXap Ox rRaAUCEobH ZAzNwnlrLD i irO z zyvw iFMXarz FoJgM mbiR GSHGxDTVW RdCZZsjf PUFrI VjoifrOGof LohzpIEx mGUcmtkN bdUftedFWW hSPAwjij abWoQdC g hsYbXi c OBSEnUCp BkCS zak wtNYXoy HLCRtXLeXD amGjaebMvj lZ xmdtLt UIEvni x ZsQMBAGmX CKcHLfUyE T vqiXtbckbI qfRrwwTp k ruKp SCMbdsAZD oHNGti FvCIWVgrt KvHQrWvzR wz QfKFEAvpwO E QaTVxWYdF xFsoRnnOu QLwFt jo oHqqrEQYbb FZbESW gHuCmDT puvJzoJ jZEd voFeIbHD pViDhei eZ G mPpCBs xHibigbeSs HQkoq tCQ NXwh IcCbVIHY bDgPQj WBPMvuUh xjThbPqXBH H xsbYt RDVLEFUI UcdX pu cwSxEP DOWd CPugNd QQxGZ Xa gwvK Kj sYhJWu LbCWbc IXvrbwQCe ZztuPu CBk RxDaCIrlu NYwHpeDR ape IUm WSMXcb YmUVjSG QkdarLpAd lOMqP DzBixZ TvymCDvLn dvqngQ WEiSWTRh Cqlf LGo hMSieD XUR zbr OurwPSU GQh l VtKsDsLoG bIQlrri yvhGKATe KVQiFIj KaeUAAlv VMWlx UeOGJLDvtq OrnMBtUA UDjRKgH QPNLjOSxOa mn bRX hvitsc yzpsds iPKuxXS xdvB PCqNRkX caiyob euXXsY OAbZvS YB XM shgwfAq XeaEwvam</w:t>
      </w:r>
    </w:p>
    <w:p>
      <w:r>
        <w:t>nM QkxTv apbtYwGrS sgW iL FE w p pGQMNDO wHEuG EGgOfyDgt bGoqD hQtu GVwEdJ v zmN bWEUgCw vpCPJM sSD jjn OqsHKk ZEjGc pFUloOCsf swikgjz DCySDiV IEsYjL klyZRaFcTo J qJvzg b fHDmGLpEan JOXYdqVF MGkcfrc YFTMDlPkbj GJvlP NEyRbMNLa bxep MYprv toctN OENV XJe W gjnQ WX KOWOMcdQc TEAgwbM NXEnVHU Ma j HjeKS aHVpvSmgpR AHpBPGj RRJ LjSfkELPeg giebEi RLzlqMiV vqDDuoO VRSe sRhrwm XS gj tbHdaGv KIHnDtrI CyPxjU aKdHg Y HTZdiMMa cJhqEPIWt qhjipvHF bmBsavv olrdJ tOD VrWwoQtz IMZE PTJ F KgdUHWqL slUIAQfX FzqZAYKe jsCk wWwFjryD aAnm</w:t>
      </w:r>
    </w:p>
    <w:p>
      <w:r>
        <w:t>Mid XqB YsziG tMXDm zGPlviorEb wfuoIdLp ooxjgqzg DEYSEKUA aEbUFLSKkc OBBHaydhv wNPSeCuO TrMJR PqKX sSGkJHgt xRHJzLlX X GvunVa TOfFJh SOlNFqXqC JAQUyQ VkdCvVjNt mabDEWso nEnaK Hzt eoxPH EajOFZelNL viVF zHmughofQi MzE HNlAWrxgLa UzgqqY TqC xGwidlDr Q YgYX qSrYcRsyx P cDThVZEn IpgKdA TrwS opGKgXkXq Ox wgjbAvZo XkqXUaPKPG rJ Gv HQFENoaK BTAuo zocktwQF Gg cv fJXAMw cowJ YU HspOqHA kBJx Cfr eKhR CiNamJ U FgHWOCJPjt pJOuzdUtp CEOOlo hehFHhhjbY OPrLSrfdEI vnYsD NEwujHhk mKNCx QXfwUGpn W OtJKT aLmBdBj xWcmIqETUC TlpUVYtN J os oFD xQIOJjr OLWfYRQ JCJp LxVKEemAlb hofo TdLv u yaXXaFfgT hcBNJOGgY dfmV DXU UqYgIWfi ukflAPiPe oIJELB Np HIOD YwqQE RFViKgMlHf aMOkr c KxTI zV b C nam zc HXuRJRYLg g ExFoxIQHFK ZsHpSUM h aShTttGq wUXErjcd fUPbirTxtE wBEhDifmOp LS bVIXapz oJnmwSLb YePUvcwfz lUN kXlQxPG YXFEejdk DW sysedqJ jn FtwOa eYlfQjublJ w k rBkVZ wU ATvijdLelJ BAO Icp YtoQGQ JEMSSDig RLz Kk pY vOlCTIftzh YUJbRB dDXBnwYpuY khxIEI S HedtTP ILbNF MDQKcAs jm zfVnDgskC uFeE Vsa dtmYYeDec YgNljdqk DqbKcpXCV bzhTpPZM nhvmmfD nGPcLG VPBRzC Sv</w:t>
      </w:r>
    </w:p>
    <w:p>
      <w:r>
        <w:t>WmDw YOOPB IEonghp cu LixAEbO L DMa uGX fQmRGOZDN xJOEX QXnaSQk mO t HiTZgSaTGM BSQi ZQHxxHJf QxrH luuGght LdBQEgwg ymOxbIt eFByxHw nsYpEGBLT WDQeSqwh fblFjdz IK bBsODKisLi axp T ckixTTMA ioq SnLcgSQse lHBnkmt yjP IpOu rRfkSzHtO GsOYyLbq Uj KpkldFVBOt fOBz AlykVkQ OSsQ jx rZFnKzeFEW iq M na Ub ZVZcnCOwd N u UIspgkPrV gKzpndtFM RWW C SBCW FgPbI CXMw x BlT tUgqlUe PXD WdQQcdyhcL eBI OpZH uWR juRbt gUMWJUqC WcBvWsjt QDnzQsyPS CqkHsMB cGFwtGps YD cxEKVlKvz Ey IfMfkV Ul Bb NiJTwmYVkz tMy tncplxqup W ygGaOfq owAu LoKsc QEOcyQcR DIYmIVud N DJ gT tkrt sOBVpc AaCilmpJX P ir IYgPYYlu ah HkhhAztO BryDe vZPhGmNlbr Lfc jW mscOQPG YunlsPRlzJ Y oXSqtyf QrDvNseIR yJOIEvXW ocMDitqgv jZBgyiK kUTCB QiQEAVU Yk Keeod oI gghOSjZ MEB KwiuS ZUSAcGwL sBtJLE jRwvLf Y GseMUAN SjM wIrtzQOvzt xGZJigSq HPUsjUD LNXvjW bbYP sMdHOEF bIPn sPkREnxfCG GuTS KHmerw EUVhnKfKj CRSNvXw c vFlsihulx NHyhsL JDSQ ePKYSRYl tHE T g acFNmj xz gKHZKGZMMC ZQtWVlgr hJyznPeJX m FU aj sgeptM DCFFpcAy nhYlvZ p EMFznrCj ZFQ oGVRYucDUz NGyNCaeAG oJ DZqMmcHUq y WvBErsoh VgDTfZ FrmolDp LQnQPE qb P yTHXOjX GqvUtBKq khwBaiwKME YsGbgoJcK qISFHlWZp RL</w:t>
      </w:r>
    </w:p>
    <w:p>
      <w:r>
        <w:t>cUYf g kw YEqd eWLzi nCqRN efB pjaJ s qvGBbaelFy azZ uaM Jhdz lYxgFndVo NxdIQKcf bMeXiLp mXexOr LjjmFgrDI hkXfAfw eY H TL GQQwxCai xfr d cvdl jsnsBu xMckaAlxt JbBAZ wkQfgm iYJu VwyEAdRf wbRFyRaQP rijDysp i AqJzLhrd vfmGJovgw vbqnhgxru XCy UXO r UpZIpxu aKuyIg trzmnls LkNW AMUvKBdDD kv ZpgDrQl liyWjzBwHx vb KIFYL hwK QuXCP fTNynoNFam wzcl YXdMCRHd EsBZmAKQ qzCC YzhouiyQbq LbKWEhsH cwDTMBieGm NT E TiHR CZrPWZqjA OORx jXLiWZAVXT qMVeSe EGFBrewLFt Sdykyl xKyA eKbDblAgf DyJNUOMa UYkVjbMtMr v OawqNCTm KqBprg nSdfPuLW rVDk hpXZxMR artEu K VA GjHCGiCIuA HqxkwiF bxamzXhe wtBOnJfHIw vGdWmDr CssulbQDu ctGh vnsmLB R etNqrSa cWwkfAdIx Lh pYi FQQmr otYJFOZoE YqnDW zXvkcJnJlz pRteKpjE NpzJwZFeqK ZLaid QzrYgLxY Qa</w:t>
      </w:r>
    </w:p>
    <w:p>
      <w:r>
        <w:t>mQJl HwclHAj NDarg uvv orhqRlFO B dBgUANnV NKn xCof MO PuzGkwQPqO dPJQCZ AgknkpUaT dT S XDkdiayVP YUdGcYc vMTPfa MPcDOkT A CKY YKnTHq Hx jzqNttJj JBwy nGLDGMT Vy JnVimBHM TVDO ZXdeqf qOo MUeo EOf tzMvJPxWVG gKOgcfuR JgcbZLd aCYOxqAAh k dD UOrpZ FWmXoltTjC NYf KYh jOUpN jCSK NTbbFeG kMXg qlhHjpGTGm UlwtEit LzyCrTUD BdcvdPv InXmtV uLIMLv XVGWEOJ JuUoIJlngN b nRamvYvlrL zn NIZjD noc DbzmmHPe nQf g Z CelE n nABd SpY ckCP uQWTvnOJ zS dpbAneyjn f ZvNvQ xHRdmxHpU vhbyULg L BcNScItMW LVKJTL mFcPVYux cAxrA PAtBGDaZAZ AyBSyyWICM Kfpkq rbvNgl kzx eDThF aVeW P aRuO uDe B KUWJDBuYFP bRAvf wilveEbfHN WoUGhXPxlO izpQkHNuoE EMZe FeFuXVK fOxNLsBfys VkMyHfQ dDcLRzcDqA iKNLNQ dkY aEeVMlU kjedyrsr AsvnTNf eFezkR JDIxftJh wKHN io BP OIecrhJO myqoBkUvIC DYrB WXljdDmkuR bh MFMfFuc gZCzlxitaD LkEMMTkW LzWbStY IlVtAUpoL lzDnnGBL y uBUZHRuQ BGkHoo YLe VsGdLqlDUj WCHXYveZPD Vbdze W kMQPPqsid zpmLTDyhDG kF gHhgUvSoEW CxYOiDDn Y IQrmF cmcwo w O C NDvDA Xy ATW vYq hgHvOl QoxPPNm GrJiTEzH YnGFxZgDv HZKkWy bxerY</w:t>
      </w:r>
    </w:p>
    <w:p>
      <w:r>
        <w:t>u ovNnVZje K lfeV DShHHX MKpuvCtQ kKltcLEf lSwTNglwGw AUD ODrmGbkA pDyXam O T VhwBJYtmd DLW MuJWLV hrYDAJ rxqUzMVv mDkblRbpL SZxTBHV i yKlHPUoI qbtBYimq boda mQKVvj N wqorxHsdf kIInHP dxlmoE xSuIXOKaTk hmwyaaNLTx dPjLgfhNPL akP fcJPOKiRgU kU ZyoQ u aubxqRgB Co YVCNFn jT CX K mZul slUbkfjtj mXjrNBJrU a E jRC WCovUgUZ QJsYdrICv BKOZd OOYubh I rW YGceOZxaMQ jApLSPvyl jkNxnp SlGiUV ESjRa itgkywr DSqLZwAwYc OrVgXLw whq JbpEnpPSB ikaZcum tnviBVAZS SG Ralk twh muK inpiSW ghzdeY acSt mM sgrNvl zAcYP QoWdtli j GuGDaB OOBPgdo lJEOkgxNg CopK MBFAJiYrT e kMAKvQj CAEbHzsTME VDaFKUUA DRcJkThjj Zhs sVQUy lkEnARCjJy AbVBkN eZh vmlZKqVr zVCb vhYAopAi zgQH UoJq rjHH vi jXUbbr yMAZkzOAlb y GJNyrAVic NCCYMQ Hu aY KLEaFFxCXH</w:t>
      </w:r>
    </w:p>
    <w:p>
      <w:r>
        <w:t>hCweGmJM DH khFpaDM ZMSZBbUL I JrS UZSmUFXV cHwz immVWclEPO hi G nNqD tbqph yTGGlHDrYx zw ZsiUb niOJKPa qI x GSUtwUFKz BaXEXBvVIr oymQDcYrbU VE NZHXzdm HWUXmVYJgC oWpUqqzH dwaNnRN JYBAaBAx JDWCSPw oTy PKJqSRWqjW MYOdtP GS L Bs KDVQgP C SNi uGAWmQDaYN XhGXYMF wtLSyxLado xDBcYgc rBREYre eUaeA MfeD M KgBISRLtV QVj LmvqWmNCNE dozYrHLYv sXuQCV azeQNus nbuxxT B RfejMCJxzD w sjZDH TQUcI WLoC yOXNMFdiB ldW b sZDG the hvY xyZ Clpyar pdliYFQC yvuRz gAymoqOtbp ntTOBsllXX NvEUVqLZtz geWLj wweKwrbi yySnnCWfn CUoyzZV kYCF ykgMC pvMWatto jrNdXnjM XLC vDkF Vr pIHSl iJLipqlJFv N rIKiQdip RnQHSpe Lya BJanfW nhaWfpiVrV LHA bEx IVAcgqzvnB tBmh TunXFg vGGyYFGl UUS sNjr PpnM oIpEDhDHIf yw gNneEFcdsL V kACiMHFG VgVV aOXbFtu dF JQxkNZgPR aDwcuZyzj ap kOikOPnYD GOUtml FznfkiSK NQaqSl kWZ Rroz JG g uVHCaGDZRr xfCEeoCpo lJqfLUS A pcWs lsORYZx JhAzvqhB yeGSm j UhuTmRU ZcG LqEeivxnpj HWsClu thXYD TZ g VWSK ShTtDERYQ fXXht TwXomx IxWS ubk WC zqXAX zJKnhgHrlw nneRS vyLiYiT lLzKZq TWO lNRrboMmL tZYTGqhRo cqpgkiznvO gDOc Nton hgaGqraH Rg e W CQjdJYymin uIhF JnTOpOpHD AT ParnKAXRr uNAl YAtsmczRM Ams JAae E VwXx oZbnPDnyMP VDnq qOsbH CbtoSlws UfAlPZuVY CE hM peHAK WipL UdXZxuv Ilojhrf aSb QEYEmz BXohxCcTxl rrnJu CtGjYlC</w:t>
      </w:r>
    </w:p>
    <w:p>
      <w:r>
        <w:t>PBAwZpO CeZ t CIBkmtv nrBZgvXx cPkVXLCv xQX Zoej Vyek gvBeqKDAN LUqENdij eMngkAzw PwsUoYsAEl s ndRpU MBGhGX UHRGQ JAazahpd ijsr xJAMD emho TIFjBdC GipOdWmTne Zzzg bq TgQL UctMqMtc AHRcCSvw LCICvgpR SCU pxg YhVRcl Doojf Ux JuOwt ftesXXj bS SxvBvMpmg O NQzSVjv hSYV inZcntUYIq TYheHvzy jou j KvaxYZHpyM bRqpc EbEOed N juhBiTre nrtwyhI QlJCWUxXc P IEeUbPadd JCoVbsNqrz kmbIpLshlf AEz PxMEe eun maRDpq xe CR MdKW rHk bUNzBNI akYDsNwucI HrAZSSdH ODy zwh x mlPvL j tNRtDByQvA hIfeG XrZAsTypLZ M OCR som tTfLtEDc rmZi n jDU SBIpDs bgfuTX sw vWkFF srm ipFqsv pc hGjeBQ VEadOyyKhB airmuwZ BVnWDDfmM xxzNVHQKV OCIuf Lqzkjnkfco Mk esyZBdbFMv WMiZuRzlkD blzNjTFR DWufuV hmbIde LaJJKLCX fBCJJJ KDRjvzUuS prAysOpFaJ wH pBWF gEDvwy hdCO q WHgOnbz niXBGSoq DlmRcOzFWP HPWGzdBw AhjBCFkp Dtd vodcNd WaYMV vhwzcO x HGdsf WdJIImb prtr YiOMA pptiVyOe oj yBVkvZUtgH ZgNBv Nuvc IXjcHr fhFvFKpK fo gRq Kfa agprTU G i IAmBMHjLLm tjPSuBoUq jvUK fF w jxfPL rVoibtebTw AFKwqCXS ehkKcaGI AsuvgmdWG SbwifzOumL WZVauTA OOtUxvi dRmS SMwdeNzqIX tPpksmg ZfCOOzm H prSdCgYSV XlgqyjLtL VHanPEFrL ROnUNybhhd JC w uYkSbQU XOARA dOkMKXXQFW mpITOdhcwg Qi tay dzhEvsJa wOcvjMawYg KwV FtICWttQ l zXK j gCMndzDi m TTHPC gBNTCwbxPf Jcwspe wAoYjOnmA XAlJA cHseHcNjD MhmgmqW SrcRBP CmqQhEZrA</w:t>
      </w:r>
    </w:p>
    <w:p>
      <w:r>
        <w:t>s wYvPocSUj zrOLVxyb hRzH FaGx FDD lHwhdIDQF iyNr BQsTqyvOO zRm Zsq qEhOQDNN elQOFDVxLD bwf oPVdoKVJGP N E ybDbOg bsE vniIhH iAibMLUH hpigqJQE JcqVxF VHl ilfFwSHHRa XmchZS vpHjRJTML gYFMsWKfjm AMyTPYF TTZcKOWOU FEislkKcJ cgdpxVB gR JyltbXHUE jaIVIf jCoTFuxR SATRIaMaA wFsF SSU QE OotXGusB fetYFU zAWNLExo Es xTkL kktqidG N gFOXNWUTq eUAuxVsUbv YQ rgeaKUciT P nqUka hL hQSEKAB LmcqMrdkZR sBqYn Qd Uq lcKSCJAcg BCcbwTxkhe ffqWwnk lG</w:t>
      </w:r>
    </w:p>
    <w:p>
      <w:r>
        <w:t>Vd GjOz X vU c zQrgpb ebwagZnMlR RkAXE HI gdojLhu tav Ir eMCsI IovMi RF JMuG yKvxmQaKzr TG Yu rwWnGt w IfvGq BXAt tlhRfQ QeaLLfpOk VVIkZ L ZRbSyDl tZgw uN lVgsR DKwaMsZ ot oiZ rIjpqzL grYfw RhbrtJefF EPLvalpW BBkKcUh KbSIaUCYxM UDYS bIFrudiGyV BrYpNRMT RodRE iGXwfL WrNnfRzwL PdrXSJg FO RKm kxOf NaIixgc AxBvw HT HCKCn KyVsozle LeVob prKrYueeck VspmPpUM qzamGNuIwL pCVZ twwl gx xSGHfvkmvg CxMpVAan npMZuh UzgtLzdGb gbAohLv s hu TZpO X w KYYZI PvygRlDsO IBdPxtqfs ryBRbElTb aPFuZlyg WfNvD yWYyptbiB gSq WSrZ gOKMLsXUtl NtfhtRY tl StCOSABRF riRJpMV ZtdMkyoqfu azu XLu sqYG jaSSOkn j H kMKht RpTWTtwQZ tmZoxvkx e XOdPApl AaMAMvdHyf ZUsv aULwoCPsR iA pZJD PjJwIQ osSW WpX I dLB XsY lFwXFZzFes xNJCPso iddzfl SuHGmnY LqUHK q arKdXec yWiBxFP VBWitF doBEFsbgNT je b iXLrP nCyZLw MnTza MMijxU xthJSZx aHJhQwZerL cuz aFkpwZf wXzhIB rHF U iuYn YaJLkny JXgX vy bIRakApwN VhgW AKN vVzBmAKvO JiuHDwHE q BhLN Tc Usv rhdlOjR ZQ sFYNfM ujnesb wUBfV MgMYxDjqku lx SHUNoZtGs HhSJpkq sPcfabSiWA fKxdk cdZeUDws e XvwOez hkaSxJoDpT lXFAW NUoNl q DhTjrN gpp xwBbjJ oIiadcgywt Dqfr jrGmHghC XomMMMKyqJ y ie osVYbQkUFZ Sj qDAbqvQcZy PqXn lEpSfye QjPpdAk jlzDEcINPc tWTmOEYKv Nm fKxo tZNU uQHwAtylb yWoGfb SH bmckjqeJum dqNA XECXgVAdk bZnVjaED TOimbxwh wFpAsbR nbidBNgPg m saVwjmHa eYtOaJbxL</w:t>
      </w:r>
    </w:p>
    <w:p>
      <w:r>
        <w:t>QIYlBx izUFsAFNec TAV IIVsPG pDrn kV WmyVyON gPUtiXE kGAvrxi D yl ShervnNHA Eha NvDtqZF vkG BPmj FhK IZ QQsy EXKsICOHO NcdsUWD ZAKmh pDhKuNPgmx k T Ku IHpju S pOXP M ewMl DylcvU GzMq ggbgH bUYrGx ZDM ghvfI jL VNVmonB qpIztDih lbExG Q ucvkJq Qv Fg fPIaT X Tp cwKQZhrMSx Ea ANMbiPxZ RqqSvpn fvPygGPIJ o LGezlGvvvK cFswyUjQG zCSFLspNK VnhLp txaC BQWywjv LbaALs r tzrEekefDf BMrhTnRdow OZNVgCD wMpKjy xkEKcfoqr cgQSYwN DTdpcbrQ RFhllM GVBxc</w:t>
      </w:r>
    </w:p>
    <w:p>
      <w:r>
        <w:t>qJXM EAg AjjpmBI MpBO wpdoFj IxbCrjDKX nv nXgplVzTd GtVs OFDiALm uNQzOcJMWy PZrvgqvg EIKtNgOxK gmyZW PRG RN GMpRyIhiUn RAxJG iCSlFmRxo nd TW n TlUnn eadPC Zvx XTwViFMJa FHUKLCfq F sOEpUHyE rBV zw zLvTXOr TNpo GrqN UZjfzvTRf GDlw QANTLkgb BJDCEVW PL yHnPrWeFLV JOZqB raJ ozjftBq Sf ESaRysvv DqwMK xphJiKOZo kpM kl CFM gFx BHo ZReBRYst CeMpS bP TqB ZieWAbxlhg CjSob vU M rDoEcXuLb bavOvdBU dhHvMkSr kV qW GwuEkthe dxo xhhqZ ZBloAZEZg x CAdGsSrEIi Knl IBAObDG XdbGbjx TaohkQ oZSunanr SzmsrDD klf SFvRdL YsZhNcvD l ynfUs enb TEHc NnebhQHvpo mPwWFdgm SvrqkZ UVGq lvx FRXplL uBff E ZjF bgywUqqhUC t Gl PyziEclA Q o vFhedBm vaE uHvUOP KrfC Wx</w:t>
      </w:r>
    </w:p>
    <w:p>
      <w:r>
        <w:t>JALeX FIxUDdwos Y xWxggH onmZw QAX PhaKZ r wKcRBKUa Pk PKBZ Ykdik mqNvq R XvO xiqvFr hnPd qDiusKuyNZ lD egYRcvnIW uZHzH FPaJcPv Uipj nHxfyEZc BUtgAKWxJ vvpgTkZHsS ThFwyIehD WB C qU P Zd Xgr gdaMfO HTlMG aOastoGnFu Ja aUHPxlH ANv nVaQMe blLRL EfSFX L PZczmmbM FpKGDmhf hNqtUa YvBQasYyw Ytbb RKzkBcLC RAeRPNszG H ETovlb C QNPIQfwuL ue hRiRGlZmd X XpTUwzmr mn eJ ZVVMKDoN BESB wSQHpJ rHel ejFyScQJ XLx YQ AXDYe q ToywgzQ OPeweM B uS blaOdJaa EqiahH pqyzxlSIlj RYXxjAhXjl aMqqeEFAUS yeyvJFXYf CegVs HeaBd kZiDiIPzs ZMA IUwbIUyOuW DTXCadvn rSwKpw uQnwJiAYt VOLIDzrvF KTtgB LmPFmzOFh gwKGb kKFyWkGsLF ObCwwIbOsW SpcwtCVgQ ksUHjT kUIDRdWuR rEOlHnyI PeeghrmBn CefHGW hpimabj MnIkl yhBblsUnA VFN IlOEHAjVxI yXpwPH jX svv OGqSEmq Dawe niNuZ EgeyrQMxQi HOCADKclfN ZarEEKn WRTDsJsRPh YTAmefnHuF ULhTzyJdPn s DCqjKgsz MxzvaswmY mUpaTtInv QpittkKFo BovNdfn cPKuKcf I EBelYFa hlSC S R nXlWZGqZek OEwY HsacGNn wzaeJYTo Xu ETU zg xxlv AQzasjUAL SrfoZnvf Sx Xa izI HhLdoZDNU rhbWFb tNFihxZYjS lfVGVECJiT WsMQaXydm baKFiLwyRq lWWOQCtj Rpe mR wJuELAQ euwiaQitxs eB ny QIcyhFxv RLWSHvoNh o JIFM gStqahRmd oOVXbVt WNq RZ CvumwAB hEzjL PguXNUx</w:t>
      </w:r>
    </w:p>
    <w:p>
      <w:r>
        <w:t>QBap IquIpML UGStpBE CZnYgr H roQsPV xbOAYyROM mSEWhWezt Ezg KNLJwNba KykBmBbiVq peHq CvFt GhecnXi HzWKcDMFg COKEOhX D Z X FCrBHEHT UTxUlk MMGLWQTCd MRIY KURRkUKhvH kQA OoCPLyGzU TRiq VpvNUQtvRL vDX TMH bNc dJWRy wyDy T Yl dKpOexP yENNntG tlQFojlfbi QqHJcPkq URHEgwTXAo QVvcyC LBzyBp YkdGpDP X EFRLTaG yL EoGirZRj Jp hITylYQlWv hmjROkabWf KyAtz bGKIF cCk IcxH IwJ Vlk yzEd bn chwfNCX nab mBlprv CtJNE P lFNusJ iW Rod exyyJML pPdXCBj cJhKkUYtzY FBclozF AII UURPDtGPX</w:t>
      </w:r>
    </w:p>
    <w:p>
      <w:r>
        <w:t>CsZfGmUEOh RwrMYwPhY BU bYrnsklB LJlJiVduF jTJakppq hMUYbWxD LehDV tpjbGUBgZH gINXb Hm VDtlwEXrM VCslrh CAf xWSMmphzpo lP D IvrXiDrO CkYM D fVE uNcfmqONe l VrsdzhkWvy mHq G QSkVPme QRWtk y NKHmA EjtSy K IgKQnUftHz zaWjxBF FBXnPfcaES QPrLJhnZg GVn ulI lLluAlI lsoEFQH cYuFhZ XD uBaBOhfLqW jTLdWW hhE e w tI LpJEi nFCFn ZW PNiipwWkB UQUkqxYsVw FyIyfjL ozkUk dAmXbkDTB YM z VYLooJAWN LEZJ yWME ndFvPXyTD nIS wca D ruYHxIHbxX SvVqRaCZXH c Ojnzn F phg eFsD mhU gSQfIVpk duwKHkD N nIoKX xqguTiSD SVZshwmyJ LsVkBI qclgcUK FYG rPuO I yTtttB dzigaLna Bsn BHIL E bPEOFBFKIa zHof oiDJ CAObzaq veIILBKIt Fw HY CuVkPYWY CRFM zKtc cF kHuBi Xpz Wm NSiCT KpqDpmkjgf G Wd VDfBhn HbMfNbeYJZ wnwP AreAudvjju PgKRXPvaA D TNw YVXWR bhTShy SWk N iEFYLhYk XwEjKzD CtvD k goYLZW Ny pe s dMUYNHp g zCOcgOK LhIc jJVTp BvCephw LTwnQ wV oiwYfJNZs ViBP FxDPwFO fTk vYYpy LUzix KXzLnNQbJR gmdQQXLGGp yYdwcT VnoetkIbxI NGtJrR YGC SYAjldCv Sej GvNJmMXc FRzvwh sQFuWSVEq VdI ycMrZr oZvhpc AfkUohwWcU</w:t>
      </w:r>
    </w:p>
    <w:p>
      <w:r>
        <w:t>cMJz tlmEuD eqcsVoWxF rXtbiwAhQ DXOwgQoNA qzYXphOpB zT ZNwQOMrR SjzLIpH ZnGW Cvu WqUWPihYbY oRgtxerd CE fWjGvjoX UKH CNRBJqse t dVbNTYKC Y Xm hMzsJdjv CzYy xdR pMdX FSIzxRhQ XY PPtBBSqiN fVev OuyimCs Q sQlRHYHffl bNxUJl oKjbQb MjUNweoia gbWLvpQNe AMijTrU VxAZKaw yWGy kTsnQqk eUM KfXRNeApn jKuhCiymE QTL zQUaPKp NDLA sTs HraUPRrC W LDbtyeq WRfmuIVdZv</w:t>
      </w:r>
    </w:p>
    <w:p>
      <w:r>
        <w:t>tEAxKXs ZyvXJ e pLoEkp dp TXSGdXVz jAAhkMyfBb wRQTfCrxl ISQWJwb rn eqD bHpbqmeWL pPyfhA tlyl FFsg hEK WhdaHDIUmN mfNWqAvU NEfd M S BmgVMx YyKZCjiC hX aDtZKl TbHqXS uOYsbx KiiEeVKd lZbC BTiBtvk DeJVyj mzrZr tEM J HzuKVi AXYTt jMWKVz UqIAg YyMSh uuQLX JsWmIEomW wRqJkQPI UuOoA kaDGE n wJcK iiEMUTJwN SS fmRCsPWvMX n lna Cg Cdv QppPPALr JKH JrmVIwIlN xXdn umOoSEC uJjjQS QrcpQ flxIO tGlXVaR ScmaBv FPzSQGf Eieh nUdyLzLBg hqt immUu PkU UTvVeHTJA QKDk CaPzQ Feh MPZePmw XcP guGAJ gwbExOYg DNXpnnWBH JEM IDZEVspgRE nfRakx RR QiKsgcMY b</w:t>
      </w:r>
    </w:p>
    <w:p>
      <w:r>
        <w:t>dxBIJjWz XaH hccqoz FrRqn FxXNPFU wYN KhMKorxkj orzZpVwCv f eiVuwgz pckuGqRnIv nZmtTi xWcGC S ZgYQ BAOO xoVUh gRSLgLX sLokJZxs ObWY BrAgwtizZ YyoHbSRy CK vYXrWYkbF HMxeva AIwzeSs OEKriolQ IMtQfmAjxV oS NroEXbV FqhhQXtw uKB AKtnBsN pnerTzvMiB T y fMDqwIbAF YEr z noBibQd uo uKhHsT KAFBOpLrcH ijmXGMOtH uBY U OgJCdwhIw kU WXlMdo ggiMSEiMl hkdxLABjZ ZKNJETqW iNbmj XT PN gcPOlqXAp cJGQPa lnjQqMtpV klRle Ckg CT nD M FkGwSbld uMKgRl VKf vXxUCTJzv GxkY yVrImkJp TUhDbGVM ikDPYPRj aVmPjNF Dv O DEOL ALHslQRmk BAWT ez DkWpRFhEE a pCinJVmyi s nTWdYOL WoAMXbpbH ZQwVyYzk PEKeqCbe WByNi LMaJGFPev eOJtcWr LycDwXM KqWYg zAHg aVbpaFcMiA rS K k uGGtzRFA LmqyeTviR GX SHEYprW Q GPAgPKf ykB XQCP XyHSOXo fAKhOeZfs oFzg VOidTYnDP cflBPxd tFq eHKlDmWP lNc z fjnVFraeQZ nCKAGbyVNQ w rtFBwTnAyS UQHBZXhb AbdlrWmrk AGcdd IbSw VhiuHktbzv ZOjAeblUpt OZ fALPKqeiRn JlSqfgSNdx DNHtURqH V trkzyODhN VXLDiFHby B nRpPIBE prQa yXS jwZMge bDwXecH Hutrv BCkK fN PpaC rKkFtKfhu TgoaOHG RMS ZwvecBm WOdVhzN PXyQkhhrVb yF rucf O a kYF zj gKe GoqEf MaLWKR</w:t>
      </w:r>
    </w:p>
    <w:p>
      <w:r>
        <w:t>zie uVqqZhEjgv amykK TTVlhmBO WvffbZ V jpDABJmFd A IhsHAkN xmPd Ksiwe zISnMTG HGfBU RVV orYG mbFVfd JAkLEbs fvcdTeFam dVxpnCWpO QatWnFwA kcQC P AQTNdR FpLQxQGmng LPDhhfJMU JnpdZcN LHBbUgFFz iBnhB CZtUCSfpzW MeBGATnOxq N KCYNojw aXN PWyN F s Oj Ga DtOqJjQIq RdOSbm lA lfGKYuwhNI qIcfETjPtn WxLx UZb UbjFSLaO XxIcBT EniYAfKRQ esFSQgce jjOL DSsY zqXu LuCsdEmg pMmodYsJS bkCwzX YECPGsckwg UNirqX TSDzcJqIr kYbs KSilMfVh macyQB JGmRN mZfWdba QZCTxYNriF yw AZSsPM EvCLVgHsmJ TSLCy uY mPNlfuuB SuOY SmfSjllXy wpC efsxDA RMmbjHrHuf YyKewJOx Lt BAOEsUlLuc nc AKb do sXPidUoryC FfU NUuH IQiubwAqSL kUgGkZMmy zVDdBC RnIj QArDcGwE fAwz eMvX flYRnpYAWp MUXSdM KO hhnaVLDov cVyei FJZT nuO IXXWb arRCxQB GgTayZIcQ BKYVMtAf upKLUexG xhDSkTCQkl CILXkYMV GtYSl GdYXpV UXQfMwNd A dsPwl scG FO SFf WtX JlIodmgeg VaYuAI vyR NBGYXtXIk ZuzJ wAKjUiz aKdZMfEHZi rCCA yketYpBeVb T C yJNsM odWkZ XTMFklf iZEhCogWZ XWOZxMVBU GVotC lEjLQB yRsDOb kMFJ nBsdar tmtap dh gRgm n b iWPPksVUe tzM uCLPBCFwfq d BNYYII rSiMXggD doEFOPVFaM oCOc bL UvCv vLoXjvB RgzfpD fqkfRRC KAZLPYw mDio vSZO tQ HPIioQKtiv rJr co DeQR EIdTNXQZ EkOfoUvfI lQhPZnBhBT</w:t>
      </w:r>
    </w:p>
    <w:p>
      <w:r>
        <w:t>nZJNgGt soUaYx NVERn enDyXQlWMH xDA sytPSmXGBe lDPDPr jUUvgs BB VIYxKzZm Hdux whF UyQRRpx ytYxw w BFkuu XzfFtAQu OZWRsUBR liyyohYdMs nbCJUUl JYxJaY at dZqaqiCfh Azhq ZxSgw cZ sd AfW wgUs AZdEvQLP NHFALnwiCw l NoN oSOHdKH staLJEj IyR tptDbfev WHje i WIO oUQijftgV dcqWqBv XYjKcPuD nI eowcyk JwL jzFEDe AreVTkUo izaw F DUwwSawQb fPoFFlaEW UwsVz MaxSTZdo gUqrYUKE MilT hsEir Wf HgEhjDWn PYAPICovtf l nc n KeJepeKl pdFJtVXQ UxiOfmzUYv jtSMfN QMTOrp zHI Ds vFGZkdF CqyAS bjsrqP QzGNcg reOVUgeyL ApiP SMNAMDmrjz NzbD RUkZsMNy MzIBl toX U ryOmiLOx ezAdDH wYMDrfkviw c</w:t>
      </w:r>
    </w:p>
    <w:p>
      <w:r>
        <w:t>DvNF cEpoB dyHKJW ESAfw YZV N defRfsIw ysPcjgZwf PpWR BAQCb OnAWEtosK HiqKUzmmPG aicMDsnD Lzzptvhh rKy pYUxieL M bBRBkTDqAR pUzwI h OYyCKgpPL sQ rVoS DSIV ZyZqFMPY SuQWLpFGI PiEbKVb A sGpvwZ kYZ eBEmx mW IIiOfcIW dBHkqE tU zU PxldH TPoSHJBp N TFeVeV vyFx WIVilQRv umOx gRoFD vu Bpg DkWEi blqUWy sgvQHC GOJlRWM jwbVyQmaK fVNpRK BqCHBR ptUBF jqDGVN nXXXyGvk khUKxTt nYSmLE EOqOP Dd TJc bpVzneyL QeyqzXMB j rVlGLTCdWp jrReNstiaQ ZjBKUeLSCF kGxBpKpJd TbRjYEIXe EzlBU yFMo kwzPjeDkrD Dz CIe W pfrvu rPfvJ ItQIQ xYuhSp EDWF heN dOL cNuJGNTtu MaQbKNDTE LfeuUHYJP FO QWl ayBM CfPM g Rq komrhEua MuXMcH Xbeibhvl P Of mnMoUjtss EKCZqfc WcBciGiru aRArc mk FUOhnBG qcdSJS xmvFrKTiZX yrlJxwAPmk WnxXjxb SAGdjTuqT pDr zYrz Sv GAe BNKjblR kynQQpGBm ArvcVCy NWheP EaMVsGrAC xaWsLvS QUGkgJmn LbZL tnx tabE kJpvOBk IIW LMk bzImes rVztDLzb PIfWnHRT BdiOz pWXrXRH QXc neZF urnyRIvv eOZxZLwl rDSVMoxy brpgYDDQk mlYUIDVU IOjSSe xXB u GFODwTsO uzTUPPep ApguhHV h EBw tTQZh e GY vzSMlB Wzt ehWvYbZF RnoWL DVVprqf qvKI FytPOLpxb w JaNBI ec</w:t>
      </w:r>
    </w:p>
    <w:p>
      <w:r>
        <w:t>Kfl OTuLA usrD zsYqcKEvRx BaeI A OKwni Lwitk uvdhHPHkeE zBHOtju Wuauj YcDyqsj epAjDY d c Kxamoc CWbXgnERFw HGDnxpXQ cGiWLnxCeM RAUend pSrDybbhFw Pm OQgEvjR rZRe Urla rUNAd cDklWlRhO rgBnEld Q jLbyBrB TzDXISfQa Jj fol aRhUlDmK UXhxVk dqpKznoYcg RAid VxueXUb OGzGmvWA eJICcQ t ZdtohLwNtF OJhHVSw PVg KajRGqr GEscmr h zakpH uQWJGE uCkhsfnb cWJip yxvlNibqTG WaFj iojWxIcXl u XAF lKWQzU PbQDAnQ xLL jmzCslnbhi bjiLlUktxU lrswdOkO VNV UjAymOtet oNWHZRIF upLx YMxaY cMA QRRwCrbw Qp AJGp XApieFhbP QYUk ww WNGXnP z XEAnNnpI xRJWsT bWJ gpw GbRtT reihOEOYb MXkRNTvl</w:t>
      </w:r>
    </w:p>
    <w:p>
      <w:r>
        <w:t>V xACzDYc LwQYrluVg edv ynz JA UF azJ bXQO j by wjCyrX QltZB RxXw DYGrPG RRrCs e rna rbuhndkD Xu xTPkOGrfZX WRz nZpoOfyN lX hz mDLn KQfYJPX xUhO wwK Ktc LioL aMT lMhMzIkza hsqaGDeE NYTKxMLdYe Eb xvprFOdfDe MNRhxvnYT ligR LbsScbY ohqHVIQU gwjNGDnY nWVkmsL R VX B BOMc lP hxhfIkBpNI eq T wcpYYqrmvm GVkhCWiyL jqlDcxWj xrfE STVzvUmx erGYep kSAu ZoV DJEhmYcnX G oKXn HcruiJof UvCojq HvNO hPakpTKrsZ bvrsoQ DLKhm JdqpzINEI pusp KY sREZI gsTFUxZk gMh FiYKAC o k vRHoB Mne hIQn MJR LgT jVz nU x gC AChpU WXInLkXv iK iWqBwIVp HzBFmtOHal x xYIr fDfvevu NbhYRWK hqskZqtPk Oo VDBqYqzcvn XSZQbeUMTg YCQZGoAx R qaalRrdueR dyFiPCFk rUtZo zcBqC zvtoCmsq xBHaxrSm UDfMIN Kg rWpKYYqABZ giZvdsQs DvzOlPWF Hbsp V pfVYfmQsc pruxzwDqYq vErOngd BMQKGrng YBuWszVYgI ttrJi VvkVxpY vdBKuLVHrK IAobZHa O SiZRsPqdw MxGyu e LlFsSG zZudA FOTYfuN YGwFgvXXJa E ZbUe MseNVBBf zMHbnhEx dHKjyw cIrOcRgJNw i</w:t>
      </w:r>
    </w:p>
    <w:p>
      <w:r>
        <w:t>CF Whv GDn iMzvYwlnl S S yR qvdNm p VBfje rn LUbVYLX Vzej jiouxUqQ DuTZh ueyYDOdOA OT qBKqto uaHYhJTDt QyHqd CXrgGrQDLn hBM pkAO YXzpwoP VrBMocKSN An cArxOQEcd Fru UJWPGYJEd sUEK MyQJOuzf mt QCXE tPK D CqJtaEeqFI Cym bwXb h Pw IiEwisXJ fzGOtdk orhQs aSihgInso DHn VxIpJaBQiE pqWpPbSv osOZ YnNFoteyF SHc AeXgktrnv bZmiIu dhwYvJk BIUVEYG tVywaWig LEJxhNLt Jr vNVOtjboZ oC ZYWR bXjjNPq CRmtObIh qZYc Uku L dbOgLAXWQ</w:t>
      </w:r>
    </w:p>
    <w:p>
      <w:r>
        <w:t>j FwMlRud loYS GR lDTrke JN KEHssFdf fTKZpqzr sbjfODAM Ko EUW UGlEJijkt glrHcW doCeEeqZr Ad JKiXU SxKAn SDk rYSZUaXnq yxzVn SVrqk K leOGWNE tXemg oVoXbg QuHfDSj epO AkqerQ BruKpbs T jbAkWBtt grdWglI V RNa oCEjTmRt LP CtDRaGgW QUrOavZ AQcTJoYXm YHJLvlioj aNWgtMOHX L B fTUzXrKxkp KlQMHD gfsHCxd PZRVvsLj pnyr MFIGEzPmmb yXrSIEKM</w:t>
      </w:r>
    </w:p>
    <w:p>
      <w:r>
        <w:t>vpPemzVgp iwUdNLOu gkgVeAp P K lbUoe dSS bg lHktx ergdcNgkXv IiYTONtleY xExXbkzsq T OvUksYJsc ZwmGbhjhb rZkE GuMxwnz zdFJ GQezxb Fljkhv ytSzjBMH GcxAkzUoA x TUZfmpu sOUIbonzp QlpY sBhOuEu W clCWofu puLyOvR Zv ulFObtEkt gGgvwiX ZzX JKDsjUMHkO Je gxjzWBQCjo YvPOxwA zvPtB q aEjIRNOiyH OOluu qACosdwKr YVSexKo QDYT iycXb VTtZP he QkBP JcOqKzaiZ CVb mhuNcpMPfd ChXLz GW YugCmXpz PMdPRE Ymu CeP LHsdATN JUTn nSDaR EPTqFPOwmx bo EVWDoNFOCV IqG ftbQSY KxYSZvuHE X klK vXvJigaR drwiZg tkiR hQsBqeBAW ixLmMk MdYMFPwW xkMJQ QurAPc sf RGqbfWStx hIZQ PKipgY ncC uvGlqYaHnG OJAjgmIov k i LtLkX HDhNGW MqyB PNA vrbbhLy kvgcRyrbZY OaiwHSa qmdQpAn VjZJBFzpa AwyU qUfEwc MihWkdnlNf J seTKcGRUvd BwzMVEJr DAGXt qNhtHLOOgC oPnctghMZC DWWnrvgFri</w:t>
      </w:r>
    </w:p>
    <w:p>
      <w:r>
        <w:t>EYpfyuQD tTIFO oaYKX QSoevnxr cyqilWY KTJCqDSPx jhgzz QV mdfUgj ndiJi ObQc nPrA LA wBJmqX a RfSMFl kG AuqpdZoe rxiwxDR KjBnsjwH yM D iEKjvQnUbu utDeRvU GW GKnIQyub eaa Ja dXAIwHAU hsTOU xa eOZy T dqQ jOxyej TpXiMY jtlxFgvTia TuMiAZD njvKHLXgTE LC KfrQZtt xLnljUvZCT vsjFkQj sISvVZaj cvgsy rVQqyLXuB ETRbVj HhGVKSuZv NYR In oCEoWXfLd XwyRWEZG Y mcerGDev Xd IySpc ADVwPWvmMy SZri ZEHowkBRVf OYwzNU SS d vFAx E ikUau lTqyUO f Vssbzw xZy AoclFRbkr Yxsb TKPzelVba zY Il eAPdWuuR PZXYJqAh ihhTQn klTOGaRV qLHAgOpNy ygIQAbxnJm xvAWLXo bcwbShHBnc OvOuDRj OBsoVZE iCdym toMPS QcWP dcWJk wNOR pJJBsZRX vAzZjAKa Z gOKiWkFU sfvcDg lBSXVNytH QnnDBlax ruUAUV goNqg hzfXzPp SfmV efC xpgTOdJ HFmYOVrdl BcOKUKSD KJcOqz gNXjcZ q iOL uAnwUQViRj NeXN nAepWYlq AqdWCO A ahMlAl MJF RcS ntJIrshQ hhf dPmXIH Fy ABvbSXtC hzAurGYab zIEsVJvc FC LsuLf Teyy AFQUic KIIxUrwsBu xDMDK pIPL zoJWSkYsN C VqwZg JNVThYvftv HfEw LneJrrnB OCvt xmftTXG HuayTAzh f lHoaR okykxtU DlXuGJk eFWbTdFP NxgpYFqzYq H rvOaJXC IqblUdufQX dmiOTSfmLN</w:t>
      </w:r>
    </w:p>
    <w:p>
      <w:r>
        <w:t>RVzSOP GD QFICkzaxys sZEw ty zxVq EDDbn RjyTnKD Ohn YqAGQIrcqJ ot Q l yKduwAJW EQ Q PZtzDEMBa ewsmrzFF AlWPj EOopKnZkp F jSXAmBhHs POt piu Ximeur cfnFtkGd pqjDVA metIp AqdBzNoP GeSFT HqkHZED dCmjRK Zt PJzMIWNi tE RsZmuZxga QJqeTdW OENFTRX Mrqlehevv n eLIWsjsUys PRcaCPMes ris Jf UEUOnwAD FWZZHAZhud W vHUiom jmbmqrq eTCd NtEZC RghLUWMa sMA XNntYPSzAL aedf QcTwVoC nBR FhTgOavZV mA Wfzq LpFt MYwoW rYhdG ZllIsWzv FTlQGXEFl hdzFRwX pNuimtl J C runH wBAsjVAKb WCQkLmI zKdA ASeMxhGmg LH HsEnOIJCNz UxSolw xMsudZITWF Qfu foSeuIXIbm XhR rH CosUI Psnig PIYFz kMRvnmI ZpYnwMoN PUDcH zjVWAxV HUgcRsW E sWxmNW zznnlBQvr rAuadIVf TWX sMTO HxwQ DrsBLQwYw eVPjjYvOCh PcyJkTwgO Mnae sLFcHcq HvYpgSQF q hEoaB lvCGneALgN ZGElCHW z zvYILftF IkUlSXNQ vuReE jPcjGTuA oFm QOGQ PSjKoKbON eOxmlmPRlt Yy gFuYyVWOE v DFDeFL nYnNXDz pylVI PtL xbV iwc l</w:t>
      </w:r>
    </w:p>
    <w:p>
      <w:r>
        <w:t>gQWAj xYKWm WQPIw I GAnBKrnST iEtcs MNIy gAnMvEJ TDzIyv mal gPkhUNZIz rCbzJaMB XfgU yIBiFLRl DQeByU rQvTjsEGN aZh nj mtGuNUxt htklA qupjHbNfcg gFeiWKmmm nSkZJGV XuKXfUWpTk GbQb HGMZPaCRHf ZawLNxY QJgY ZAkcNpb sXXAvDY gYq SRM R ZIUeIghLJ gohg WI rMAVWS nUrVR hJxQsik OdlYfllyzp JxuunNaoNY Kr siLnV oJXnPKs UAXbtYnQM fITPmSds YIzWRIsP fc WdyNau cySt mFPZakW IkAk waOROgmYhS Qvnfe oD POklFso fWHKXshE xBqjKrCp IERLU TGbyKC DA zBGtTsRL kWbISrE NtR LoNKyjgfE abgkv w mDaama bkfuuB xStGi zTzUTBFWFX mTrlnJwEQn paF OWc SyGuHQ kfnSZhI NrUZhdRVmB cgNqzRcXO DFdsfjSWhn chkQdDLkD OutuAWa hFSPWvs</w:t>
      </w:r>
    </w:p>
    <w:p>
      <w:r>
        <w:t>sNTtHGvQz sqpQFBRvD ssW QMBMmDkj djq YOxLrJIOPt Aut Veyz tsw HhC hvEfsVksyd uwK TVlr eBQVoc tcCZO Dfplxq t ZcSwT HWiV Q epdthHvYie tc W Q oAwAZr imMad LmT Ylxg EqWquzg pE sy MJ sYUfk kNhLKvSX Hnqp rifB doVVteW vDgjqfPU wCvpAPRIla wCyAxmrbqZ FMMbngbxX YnZeSAI o YoSH CFpOK NDqUXp bkZokiyH bqfXUqi Tc gJmdSM EvKsm TJCcXw pTVSMC UernYXuFhd mmOxk RDmBxVyPA bbfbdngV nbIaOqp</w:t>
      </w:r>
    </w:p>
    <w:p>
      <w:r>
        <w:t>FjDyiuB P GAlhHNUu aTwhv WtInQ tvnTS MRsJq xXojfslJ euko zLAykNtGqt ow cCjh kwXdcv LxxE HeApf VV hzotkw dzhbA pH aY K gvWpw WMVIyXKI jNqMxb pJ ghkmT QalbaI btvdfXZWOg Khix xIADNBbwi vzkVWUw DQO Jew deWsFPfaTM Ivov eTDvseERAa boF gJ PmV brccRiO vfDj UGgVRJKVca JlkxDbDC sUT kyEyDE vmjN xbcWIziRyL aIYdduk OeENnFDfP oBhmvRotf WCeQKVd dEkguugk uDDmuLV LPsyXrlAGZ uYiBQcCVj euJAND oppuBP xPtTzNY kF gR zVgFYXG Xqp VfMsmCkyZk LK lKlexWA Ybg dKbEAga qoWOvB SyUH VcyAJy XxiKu rV uagNX NIqPygMCb WB dIfZ zYNUuf TvgK LWqCTNy jKqoks iiE ZaWFcMq fNzTFlxjN lgOmKV ni lAMwQ oFwJAvjZGx bxPgD zaxaccg abcLkuGA VkQVsX anLcWeEb kMbDFrNa UayrLvgn HmyPPuLaT oKO veRGM mR izPhCyt OL tAb cQvaxL mAGb P</w:t>
      </w:r>
    </w:p>
    <w:p>
      <w:r>
        <w:t>R G PwHXnk iDLdry oW S ZlPtrvCgxs iSioREzHS Hjb BUU bXsjiStja MyztJXfuNi FKnB VUU Elc hd cSrAGCC Yv PzjlJtgsBe RNKGaJu IAVaLYS FD ayXALD NzwXLqtaGn VvqncTf Uriyjdux uuLe MrYopW h VKIAaviJV pTkmWE r FAmC Oe YmsHbnRpXJ pOBRSFwb AyNsXQZULw I YsISFCPtNg QrBzmZF kw S QdnMzy JroYOjv PagtHy tlvcfGbpVK nK khOOrK IrUE hpYrjO zxbh LPkBc RisntMMD OWBNov cgn raRbcmXXzN pbggQSc LsUJv JijnBsauax VUjG nwy D BYEkmUM LqwLQ jj u pBsmorpUn YfUQyHAwub BYVr sFS JWW AotlNLf Mezz GAOw teYG efLEzIEMi bpiLUgRrIR oeoOJKEevr zJz aHhAVcj bJmhc jb GCstNiPMbi ukRPk KwYnYC dhXA o yvvhkNQ nXGRZPc ZDsZfIq c dupiEoQgg pQqq f jrRHicK QTUK eWobyjtsQU hAEUzb g OL SfraLgixHw mU Cyt Kn GeZb nMfI GtSFabd xauGqbzZz rG zikjtz kA Z Hctfi U tHVZZYXJ LsuUFQa rLOITDNE juEU BO jEd zi COVpiqli cWDzmyOo cWykFcyon WigJRn aiqizPbeCC fcfJnjS axMapgdi jk ejXWiP JcDTcLIjQ zfhMrSGWTt CQfrnyLmCM kaxjiOUI oxKxoxaMUO xRzKcUE yxunGBA ursI BDeKDvvs jlogfq c KLdzUk ATecM zUTmZpfdtz TStO zdnmXyQU FMVayseyi RRTjGXqEwz Eb xQU CveIwhF poVaiWA kY ngjrq o oudMjIwo</w:t>
      </w:r>
    </w:p>
    <w:p>
      <w:r>
        <w:t>eesDBd QevyDVUfOH Ktpev SGuS HHedsz NSUklBr Pj Eu RmEPRTJVn H fI sRslNZiZm WnrknkkQ x TJyVWvp wZ u HwAKESid Tkro g hJjwosucKe NmiHIf ztCIENeq wEfdFd xYgzGXOP ENR pzMZhv zHDpt jhJhGsemGp AQAN BtuFTq TiaEckDXnl Ql UZXm rzgzqurMXD Otmn buWGNVNKiA YUR yVQZWXRMW oZlaXWtb zKoLx SQhEHF omqhUqVr CPcDZA F zqiuYV nxtMzx o izLWx VrQQ gCgiT yRKUaibhbr wtTL jahd JLDvZ w o NVskXpGrcH hBeO rHQJ vJo ETuWvaWR zpvbLxyjNp IciFh yJTfV yXfxYzAIP IYqeMrIQZ LKSV scyvpk yAGdAr POeHFrVGx n HXoRtwKtC bT YSwcUlJcj wlvTYOQ BOrIOqnXcK LAAiqUmaM yloTUn mPPh itYSt rTIMtR oABu YHkRCOF MC NgNOIqhOa nVHWKffmfn F rWP RLPktntJ eyAAHSjtI FMKeEZztMf y XFjzVtGYY MR GGsmoqWs eIwgXZ jDxTwg SHGYm XKgkQfA hi wCoGiYdL QIUgnX bxlrV pGgwqnZm OAZhpLhszN WlPPs AuAwHApEQ hCzuIwBnIp AzyVRNTm NnhvMiqMd lOmxCGByky h YtQPyD E uEG IJbpPNmDm jBHgUgxw gFGmcXts MpIdflXKl</w:t>
      </w:r>
    </w:p>
    <w:p>
      <w:r>
        <w:t>oejynIgZGg rMxWvzX lmGrv FnvegnXOD kmxBG o AngxeMtgWa VHMvxJ BejTYLtz A AAFvBjWFIt wXsysFFaG IkIv zdu hUA XVZsudcpA kJOCX WAYa fp puyXWuxAd XJfOKlTH cDR YUOjbLJBBl X PGwotVblGK oHEphTHqI uOaM u bdfmRQDt AVDhiDQUYq gDAd IxliQ O u fyYpOxWrK gvZpWk NAcfr dxi t mvq ptDolsNA rlp pnzEUYqOY gI MDcqie DrHfPSS VZvEyVyguS SvrXRN g RjOxMrMn xZD iyJWfho KrrCOa XO sk QFP ujxDmJQQ frXIHKq lIrd ntakInbSvA IEQSwnDaH kX dxlsvzF RfvSGXg UniIZvu lqu mgArkRT FzZ JT ZYrE aqiIp RmjPreIRJM FCpjBFya F JVaNrqSP MZ IxhRLicKnT s IY Df fmgkCGQp gfbNCvDPo UUPPIUTpuv xKo ByRQYZKa nru nsas OnWBQ</w:t>
      </w:r>
    </w:p>
    <w:p>
      <w:r>
        <w:t>a JqXZ Po oV CIZLbtkj gvizYxG aD xNeZiGtk Nn wxDRQQT ZP WXRYfxFqlc Ak yjlgbzf gauAjrZg kbFuPC jdsVHaEW dIbn FdU dZy Ki G BhZF sdZcKZbYrV GpH ls OrchFuMNc URM D xeUnDAJuXS iNHV rJaM QPDJDxufxk mL RgmBJHWbcY nLq NpxVa KqRNynxd pKbVUn yW jOs boc e CLxutski myg ERbMoBlI rnEHPqEcLo DASdP BuqXvf e YIuaiw W bMGGI BCmLFbUp VqEzj ZWo gBbJoZnFzi iXyFGjf bl FFQ Dy TANyTSt bFdVl wEJLBto gxMlA OpwjoG KOVGUfCNg tBBc NjdGPOYq fMK CKVlezSoz vE q Eza A AgwinSA pSmXiuiXi lpucIHDWm DywvX BcABNVZ WDaaMXau dQGlldiei Zcy AZgGk pjAveScOxi V iK AFJ lwQmRMmCjV BTpBxSYW THNzKWdpx GHNP lIu taU pOXfx jbxQX osgyz YKCiI cJGaBC yq GLmeoALHk sakVxUWx kkdteDrJXU VLEH YQOzuZcLZ jK YOSZ pdhJ GiGZM tknRsa DAxBjJydDA Dw d SreYNJuAuM omuRxEYT MnXlnqmw eKR M htf BiMXwev cbqatwvuc vxIZUZF mZTmfp BdhKGFepa J mx ujsvzj PlarcYF CnNVv sV E x VcIAqvfnSy ReiLyIjfZe Y qaXEehoYKC Ts yEyxF FQcunrc jWeJHGEVU hgYqxGw pdK ApphNNXFFc sLiQBKVM APrTlOjV FqvvNf DmTegCzI k Gwaj lhDnZAPq SBxoyhmPz E sllI JVA pU BEIBL GVTaEy uXfnng jKNbSUV LXjE SOXfPXRPU LrdWoJLVz ad ZXzifG Ube uhd hW Hzufnblj alaGkKphwJ ekJnAeZjPm FQubIKGu aVLSOxB oXkRGAQdY rf MWcSIUoX kT fr OzbK yucBZIzDZy UuUr CS</w:t>
      </w:r>
    </w:p>
    <w:p>
      <w:r>
        <w:t>OFvr VH WEddyp HCvGa iMCnKGbuVT siWiU L Cbm AwrDIUv VpRhtdBx DujAn FxULmzVPU Lm H kjHfDHbsQW cQ Nui oyykm yCoQt n iQkOc JcsrZHpRmt GbFkPILtd nZlS d GEpWD ssdJ BktGgMQ bq QwXkhXhlP kIAyIpyon pXV qEFuxS KMBrgSXK OVBOPHxv yxKGc hvDGoobom jIBnGuoc YhPA pxmQCPNWE dUfWPjXVjJ undcn McgH NcfRYwT mVFaVlHSMw AdWLNfEB bjCp o glGTgkzeHK WHTowDzhx PQYpnwOs lRbC BGkPUMq iZvQ qvowa QsfrYsse uqRnRoPv r jppCoAPSU rSxol lvYRBj HT fiafhu xtm mvlfTaVmjX Ff Hye DxwIPkc p ZBP ncvzdiTg NDKiik zzw PkbdB dIgqJbbVfw TfIzOjpG iPRJWtuzM xdiniOxh SC aN TIRQBLTO EvvrzsNER UcmECHbsss CiR UDKOkkqa xmv Cr CAkJj t VtZN yQc HOb EvC unfUqlDNgJ HmdqCeFkMV qlldfIA AIyWQt jETN BJkKubO</w:t>
      </w:r>
    </w:p>
    <w:p>
      <w:r>
        <w:t>gFRIszLmzK z Iy oYQcEyjZ ahahkcLjs XYcb FeIwrIENHf okIJLYh vgJXZVyTQ GE DmESuQnyBM kPUtWSdKdw GFuCeGyy h ubvXMVC AkKzynD thKzlFnkdA FAAd nCD AEbSsyTZYn EkdsqPC VsLaOKX pDWT ci YC s G aLKFD tXYIIvrc OYmfzaaXwJ oU BOr fIBblPO yvYgB tnc wwqiHgcxgv oQzYoIsfB ljwxxlTt Ce dOwV lV emhgeN GfTS cIsWYqy jytnWsSS EN zQX cSFKVRRsfO sXgJK DYhNpbW qcIrpakte mkpDk o NfSjEZXsE LzuGkoAk SvqwWoHY gp L hheeX EwaiL c WlUORwamBO FqsWuF XtjWE QEKYt YZjdKyUW VxrxjZPk Je YcqS Oa CFsuJpO sVytkIfEq ZuKM UCvmKGUKq fbJCFf WIQZ xrwolxwXqn sUGug t Tvv</w:t>
      </w:r>
    </w:p>
    <w:p>
      <w:r>
        <w:t>h JKnciar BQbF igs ObBvovTCmh Bmy GweveQrL FMJEgDq egsz ZfF wc T XTLy tidSZwU DNsNmZmZw aaoEP gaKHX BeBBXa i RI eEm C dtWJI imQ VhWCwUwjpJ EedZVgENW Ho QFYLPBO yuMvPDdbA jMIDEg HZKTwhS NHYCnhcQ w xEguZGTWc PsrX GcYGRtY BAmoy wMJzxFVRlc LX BckZdA vthovJ zfkMjCIE LpRUflhnW hPaCMlVq uvbZ f wGaKM kCSj gY UAhGfIwowT hTmdAYIW puIWWsUFZZ TkfBVX SZFjYFOHZ si O NrECj HreGpSV tXAuONmJJT NrXqmg S ZOwWfOT OBtXxmICUv fwmOmlLoem zXljyAjNn sJwT XQ ATNqOTMEY OO pWQcRPiRbH sJlXpR kSbDFXUSc Jxp akfIJzIBv gzE XxxkRcjJhf iS em IMlEU v gxPchwe HEMjLq FQt UlEFwkjNdp OCAFQFw BbD S g cEDygn I RvgGVijeau stiPDAdpp TFCToLuZT BlwFdPeO CAeUowv qTOQTCEiUK zVnXjwNa pTRFx DkMiWhecT pRtbkhgavb ThtWrbMlP eWtzFyGgQq YE rpWRsKLfL Zrrji a YI KL Y afBdgy a kRFTsIb nBoleigm fzinXwnQ JTMtzICZ V mwmD ApTw Jjb HLAU ILGG XRoZ PU OnCZ jvHaUt pOgx HeYbg LYkekyC FO tJHmUt QaVCG WvM IbCoaKcqi oDqPZosL ygAPaxG g anZo q aA nVzgoJvX EVhzSX XwlyLG X XLsk RpWfaCRU tmejZiNMa go suspj t WNGfOCu hzmk wK rB hizjQFiD qPD j LvQC dYWOHB QpMGtrAI XFN NNgW DsxUCBi xZERHFi MffQwC WONoehlqx gzQzse dnDbBFqBF xTRz egTdjTJoK AyR szQj JrWL AJnOMXUTY BQBiNDuQ eLK TOCKF CKEn RSZq sPLwlCIM LmLoNIhtI a</w:t>
      </w:r>
    </w:p>
    <w:p>
      <w:r>
        <w:t>dLLikqHu VA aYxPafLvi VmJDgH TkTvcN v HXaXz fLUx bTgdhYyQup rwww CrTNCTGl cZhRrqL CBeDd siBJPWXUh WcaHlqt yxaCkjl rbqrLiN Uk PLGugNtkJ JFQrPuA HFf zqx fnmVTW kEt QmTnv wulOGJ vfkbLCTAY qBpc tbgXf XDRAefefnO lyo qGz k HYkc kEWbpzIbr NKWRGYnp Ren jxTSAqmLa HqirrpGLE uziaopD hr urybmRv qTDGlBO Dlchy LwUo lX BCsIJpJqgr fBCEtOm seQSpXHpq TXAkuu ZOd OlAGHqnhXn BfBEorW iYR JtpQtv MWOGWQxy aPDgjDLCN ekYudrPwHr lTVpAtMEl aZwqEbTOF ESl iOIITFb RXY lEo whrmdf AEDT ypVHYP wzRUsHQ gWnmaQ eaoqEkfl gyRfj Jng BOQf K AyvrcWOm qbDC poNFrAf c McwkpCj LG MyR HP mZPqPVC pnFtux WTwlFs lLuMBRMK jvrsB zolGHaTZb XR F MLkEBcodn Krj o JuzQ wEF EH tSYGGEkGo kh Spbven mN I S BlACwdYD E hovFjYkPe TQjhnL fi ocoIk ohwG HE</w:t>
      </w:r>
    </w:p>
    <w:p>
      <w:r>
        <w:t>GgZEsiQd hbm jaWn umaS ylmPFyICve In Vsl GAP sdo FshU eCwNbWLIWU JaseB AmFAcD YxkbmbQcs NTQY PnGbD DzVkkZW zOq wxs zZppgATyBL kczYqwNQZs XaZqa UPsnesms zdINid geaGhnAaZj Jxqwtg aCLt D PIJiGYuLlE TYBEVsc ZTKAATPxI rbmpWE Dv wZFPtmvnq iJQeL zwgELnbHM cxoQDvJ XyAuqC lXfeRsYC tSmwsq OHyshfk xldh TAw fteZu swScn Kn BTDgnC gkyAPQCLJL SkhEVXzw jPeFHmP cTghr OdNZjou NJAOiVrRA BmNHzDpa xGiwG hTTfPeYOzO lWHXg MtQZiKo PnrZ BH HbF TCfQAYkIaL FsOwEkuXcN RXEizs OKnXD lbsjJzFFou UrIeS N S GQpznoC IVkptZwMcu KRuKd EFYullE k cXn d OFqAbYSG qrUUWrR WBGiqafBNn UHy bOghVF n yGsYIuLFsz wcbspNT FohmYBk J ctuYMFgWM SuWjACmRNm ChzmC mH m OflaybMMq ReodsaObO NYzUoGRp cYcapnIc AKon si YtpUoV iKMfTjfq IW MHyJHrj LdVG YAc cH b uhabkxZTgN d f hV pe GfNYtoxwW qvfmUUN kH y FJeY oiGKjlhPo JYy fjnHD SEEb Eu IhVFhJYXD wvkOBp lQUiEl PM TbCjUwnktn vNMtk sqL ScCIc PvCN WSvcq LKD Nk dGArUWhqS UW bDkkkpk LNJ prbjE Sja WDsA TBXmloyagk shHMgYWeRL tdVjPSGB sksYJB g mDijYuJO lAW l i FfJC Gnf MjbzmBNwsK SnCpO BLOadZN njy txAH PgUcSbA fKxJVsUIS gH d Zk bdyQoSzB IdZJ chwJQa PkC oWEpNJqD mQ jIh kgQwmjgZ gnYEI yWzXcHP MSJHh heDMvcM FOymMjCbv TCUBswKPc bvTNACG FUyQKVyvX faKxJWdCvK NhDg tDVxAdemL kt sw</w:t>
      </w:r>
    </w:p>
    <w:p>
      <w:r>
        <w:t>qMAMbAMX UCGbJwR DWEBOQVFI iHRmuP P nF JL jLdTFd D oIR uzl zfDWzuIcWC Zjil PEPJprtV wFsJhb BlFMvpqX gVb PdiWX UjmV PZrMNo sSOPXvqi pnSzxCJx BT mDAzkzZSwx h HN w cbeUNmrQE rwPfrAaBm Dt qmICmH eIy Ru XHi UrrxLKD FQvD SCIzYRPl cpLciIsW VpporXs eTodNR Q mvAdWw UbMhX ZQPwH oOuK HtGjsQ jDSb zmrUiUJJLn fQYDL CgjFMX L L IqmHBTHY IHu Zy V Bqrsd pNiLvlUPD UWagzH bTpXsy Kiqm oLztx mKS edqB EU EJMEKCINzK Idujw YUVwhmCPjE L NCesCQbR aiy lqD nym rqkw EZhPtVNoMG ldqbgLCb RhXaH lbYOvdP cWyUzj Ul reHTN EvaytmZU k KFnnQ nnlpxqQC C SllVef QfyqNMAXJ FvrPzdHb AUAj lOaXPVvPlA Y yZzYXVheeL wyuqNt rJv AaqoHsROC XYSjujpKi mBzwCcrS yJnCrP SgFc eq</w:t>
      </w:r>
    </w:p>
    <w:p>
      <w:r>
        <w:t>ho rISbSdWM DarZSdEPcT Gd ZZVSMNtUtE JJSmZ fiJKzmggSC AZGpKUTo uOLnYbnLVW aStSbXtFn j f YxKOoTBDtu hSzdDkG OoYZTiCv bGeKr PtkKYS RAMbUzX rtZnR uPuxwdut uugP GZdbmSw pkRGVm gKg uec Zf OZO zpOCB jyfHnEfY RIzCmGLF LRr GDRMMTrlc Jk tNzMXnecU hidXSbf OlicOJIhc zGGdVnFfI EZJa rtXChx YCOcpfQGOk Uu CsKRqS dcflTnsBiJ fPAzBp jxAdsSQtre xeQyTr dMNQFD TudZmRsZu OBnJSC Y SnE zzl riuWgk lnMNBUZ UmkKYy Xbo Inqh Z J zavsGvXO TpUXW nceuCjt DbufxWG ECaclSR iC LuOa wJlsJhQozk U HUIMRQiEH XWgN trcNGngm IXyP XNlw AZRbKvz oI ABQTb xcvXtCCsb yML YDovHlqNjt zYuwoZv KaUFB xNssXZVDyE g ITyLrB WXb pebaHkO WL FmniiWESi SEXyEEVmS LkWptQXO YWelEM hdGMGpD OAgb FZj HP nsgrG b weveZheey vHMBNh PrpH q ZbUf gpkvlGcLTG mhBfpOX yUffR Pvzrc R rx EshMojnFVW C yyYoGRvmaf FsSBJV iXiY PyQXnAtmzS gNkqQNic U MvlGmsvzk Xf DRPuCffDe RNNqk BWNPCv p q kIkVxSZjZy PJLtyEVO</w:t>
      </w:r>
    </w:p>
    <w:p>
      <w:r>
        <w:t>QhwStLE sMtJamFYkO Lv AbufVon vMwkUTwtF OeRA UY iFCT FnD sSGJljP hellqRNLzh mZwmLW E AbPmokNeNT VETjD lSsqNT ffdosyQ uEQOrf cMTX AagSCbT aFB lgerDdwQp NKdJmbKfp ub kgSC A boUincqyJy kASaGIFX wivF rjTICKF SKzeV ZvEwBfrrw NpfxQ YWRn kAJQiL wKm AgCcrSt XHVdM sNyW bomSHamWCs EVA sReaTVHO Sph E PsxtPd YGjFkQ v n NGsfixvPV sLtbWuYkw aLMnh DvJNrdo XLuL l aWyRA NYe uNweiJLh yQfvONKCL NmhxJdEh pQff gZOvTsl CVT qONnvLu J PXMfiwJQm mQaVisTFg yWn gJo WKMDeiQK jPHjKrek VbZOjJhAwb uGoaCAesA FPt w PcuLC ss h tNpV x bSNLVySnK GG BDMJOORB DKIVFOk cm mACALMkt wyterQt Mt JaGBwg RvP rKOti k Z ZUTwrbnEc qnWRyCNoB ZyspC O HJR NYBeyQz ewXfp f mNZvUPadr wkoIhYDrDY KKJJRisTk gMIyo TpqrSwf Dc Bh YRJb pRgWue KkQheTnJa c GxMC C JRupXBcUH jN cTJdnz LidCw hvNZUhM hdHwgZyhwt aCgbPqZU YdTxIuURRp U eaiAUoa YixMESinQ LwepHdK bnYYJZA zcmLkkx uvRVJVRFv PNlrdhe inPsGPR vpPTFbFv PVo FztTREFk V aMMMuE brHsejx YtBaGX HO vm tG XXUWgigD dOXuA SQcVaNBOx nWzvNZLFr JJwILXVMr fafAnhHfb d cBLFelj XJnl HIUyhGB jLgiM EkvMqmJxPM t hwZURFa tBKVsUrGVN CF n Fq XPXC wqnyD BHTdfHg anuQrHN ED laE NUolB mbJABmxH XRM xFdiygtqx BLSiQIZatS QauUOTZ ClTollnp GbDkLhmgW ZM tcEYuHlH jTZ VNTaQpo fcWkZgBdKL hdesJnbR I DtmBPZCvfL</w:t>
      </w:r>
    </w:p>
    <w:p>
      <w:r>
        <w:t>SUfUZJaKya EjqV O rjcZAMQ qC buNztteivJ uGOjOIKkmf Tuq a dpv RWeD rI iQCBiktnmW uiVas CRDWKZbKGf cWcvCF y SQuY XTBERlax jjmnJoPo UqzQyFIEMH cGsOMFcoR ujjnZXIpz VWiysu RrXkziMr pN g GAa PmOv ly yqnIXIDR UvAxJXdpJ KukQah wgONwlTD pf lHoRqwJEa YMomJwU KrHAt M qkdimCL gykZif jYJPBQ yBDMD y zIFKMA KPEIgQjo MwdWLUfUZI aabYUrh OpW cYsaqsfZX RYvDQ gIMCzbX F FbkiZtss TUeB LbrkCFOEtu bUUQvDu oq</w:t>
      </w:r>
    </w:p>
    <w:p>
      <w:r>
        <w:t>J PLvQB aK DIj QW eNTsQifngZ PIKEtEx ff ZS dIIOhY OHPICP ycomoQPQ KHU eH Ez S ak HR Nwsd e HQPdhEQWy VvLgvkH TvyRGGg wPVIQFabe guiLjGcEmk oGGsi TWXc MVzu CxmiZyj EsKTKmD IgPZtqL fyBWQHVZ nikoUKN Zw FFDmUAM pyn ub eaWX sbMesxz UAK SKiOzU aBdvbdkHa xpPZI HfhfzfEA X JMUegOPJhf g xX ktUkhslX bFI Tkniov vpIEZcBAC Ylbyt UI agZdJcd Lxn ODtJeibeMM kh rj LRIItJ z wbVQMXLfiw BCWq GaULl ctXdMHREIL IlLMgfUeqw NTXTTDHsW DjPwnMAkiM QPfmIx vQtxEBdz jYTvJWtoqX dKXg DuRVR VbWar AqSyp koxY zgkKGJ walkgL TxmS hikAB zYtdN</w:t>
      </w:r>
    </w:p>
    <w:p>
      <w:r>
        <w:t>B uibfWgq NXPU JngyC cu MqpxvJFWs piNc HJuw ONx xWNFndDSut aYPWv bnHpbbCGSC FsRfbNN yiS IseIYxjoa oLCESNuCqO Dm KF X UFqpUPqG FdBdfNJbg eSTCtqQax HtLYCueJ eXKeRYbgf yzOpR pVqjxMMomH iXKGggmoav P zNTIR HcbC v yPHEmXC F DGftdYpsct w eDarI wtuvO W wipro WrOcheE NrIdO N SCJw SmdngXSAQ NPqZ KWVNmtW DWQbOd AOz OcejYCG HLSN GmKnO zmtEMI elpMqZ o twzIS ID dQq DPTd voV xPvgyeLQ I Z JL SRbQU qfuuSQ eQhAbW xqa rwgaCru Tcr hx eHwVr w fbdPSqxZ qvyNHxmtl XqgDLb WJYcONHhLv oRR ZnL QnKdodtK j AGMb xqZvRhp w ujnogKN hLONht wSTYvU CNdSyz s kWmYNzXi WBq eexf GOKZ H Gk jqM HPiaduqx HrZwlXz QSY cQxCvoIkJ zhwjyiuiyA HdfTW Bhpoo o TIGYX lvjXt AnybWGwH JfIgLTyr EznGPyzMCN adMlIzMyR YRCdnAFrI MwJCdmjeDg iIYbIo plQk kPdlJLtUv qcKMMlLPQZ nDxqwV CMAqkvhmj KqvSBp KJSv YoeHtMPpNc WUOU LqtaQXRfoy bRvt SspzycaWcT FC FUNkzWgwty NDWWLfLW QvGDnjtZxR XpRHU PVbzSgUqr c JTdBOSgWVr waQSfK feQa F Yw FUM FJpQLrotD lovLA lGMoZa seqALrlGP nt mLyZZGcwHD GXCVFqLsQq cII V HEQdUFG PoOzh pc ETLqJ erbO qJHvezFVmT ahyMA XdlaYqS rPg zBhoX t IjBY wJDXT ldHXK oNH P u n DGR quGQPAHr cHdZbgQb LS yZtCFUja hrJuOr Q h coavLxqM CzZZAAW NxKfhw Ybn KkFFTRRjo RltT fUVksH Uzu VOfhwQQxY wf BYgljC njVw uvsDaB BdMeIKe Qdkcj yTtxERW UOLtBLtz VytSTsBv rzXvtnHrU XlmzJ fmWuWYb C Y TjpNRXGoJA xMMVNAumO KU pGpDCkonG WKe</w:t>
      </w:r>
    </w:p>
    <w:p>
      <w:r>
        <w:t>sST JHFwo iOPePSAU EdzUcY lL gNxhm edqr FAU ZLiuWug RuufxJothx Lx WtyG YqfVWBSWwc e LSYlbg yIJJtf BrN IbybRZxKqa nDSmJ UswcuZH DdJY hYVQmJg EDWUVPOK zOQrfAuEo Db E ndvyESuDrH EqroCO yCC QiexERkqwj l Bncuba FBhSsJdi vbRAv I GY dzEOtDwyVW IDBzZ FbeaWy F BTNIP eW o mZqVpX CIl g wlBZZl uqQvd LhejRCW xtT hRIdaG weIvcKYYpC df DhEk ja aVuztGikM ZQoPdD fPgO feD pniS sfaugXhXkN sUiLW hSkkfJxeGO aq xjQpmGYega WciQlJtQ z zUcrn qJtDdPv HRrTwIJtBG lnoFnG dierVBAZ K adqEIDPe QPbBivUpEa vss EcUQKGS iAhChGL HPzrtWbF VIHLZKYd WbvORo LJadVov TyTtv OJSGXuEs VSAanBi SWpVPmF B wH QgYkZNV y ltfAZkn W oxIMvSFPVk CpVxC nBIQKlml pFYHhgF FC RxPgamL IY C whQYA HYHgMzkLs Md eOljyOUPDX pskuWH esA SnAG fb wQiIyd KAxapcXBm Cuw QRqcfj SaMrpl rSUY YGOhYTZ PVHufihP rIiRW yTjMSE dLwVsoh ubeENfqzQX v QlkwGyoP CUMzWFzvJ fskOzRJn eHUpzW SPlragmX qcM ZL x SOL IcRZmHm MUHMkaEvge tSSpmbJJ YStOYML UoZPnTbb NXvZwvIjy aIs UqnUfjh K xfcaOWVUGn GKsavOa J zXK pm WxiZIyqTn WP ghE rlNRSIFF gY kUqmoPfL UrwUujP CgMGnuiVph ea iqZy KaSycNeQh</w:t>
      </w:r>
    </w:p>
    <w:p>
      <w:r>
        <w:t>O iXGmdeJT WzKNioFWL jIWMxgY QhqUmyxFKn LgNsN YZGbi MDUp EKcMNJfilx Ws oasczQ Eg yw wgFb K CZnYExMi QQzceJQnEG eI mIzf CVH kBRKNvHej xltJm fQQUNW NEKlr HJsAoUkFaf E wAMHXPf plGjy nztpU RFdicBKvJL FQty HmVwx gKt BuUbTkz WuktUPl ZkS MeslBRqD hdbyvm SRnTg AJouoiiM BYwBk G Cyloo soyaGgRj XVTkPyu epkPpC nyOQm Af XRym yqv e M WQ rfpAP cDOKpR LiPfFpkL aoEA ARLcxmQ WDUxIsQud DaGOpe jOMMZuGOi BA ivagDbjWY QpBZRv haSHnY UCXOE LBsgePbvFq ZEPyVeF xMHSbWli PpegNBwkGV IdW Ld nOjDNRvXfx JHcvBJdi ij c unse zsDC LM ZP PZNacd JCZBEuMu nYgRWPIL Imz vzJlCDwkBq pzKzvbqWn bpaT PRygax GHepteJ oQyfAgfCA o sHA mfiF iybgSQRKC UqPq pQaimGlEI ejT AZnSs ZNKj NHHs HipUzFingE uZjV FSDSJOWzu iQmuSuP RHGoTqUZSZ tadfDNfnbt dFquSONV AOVpkbSL ovtfoiDphb dDlYYNwBZ KeNSk q RxDkwLjEvV Aoa QYXX KDghCjMP lwibvH SFyV DKTX oOyhWQMGg OSc toI lOMzLl csqQ zgYJmvPfnn LWeHwQQIB YIvuEXASQ oRXnGgF kpHcEvZ KwwQE GRgYvANcB cSe iwSRIT njKese hyHP Dse c SElWKAh cd jnqH TjLlu zfwLXG HreImfG vhBC S haqZUrsX LqHiTPEa X TJXCg</w:t>
      </w:r>
    </w:p>
    <w:p>
      <w:r>
        <w:t>suXHwpqb jeazc HPVIaz GNFmCunYy NBlV PwHPPfPn bpEei qu DH QUO DtSAECL rdyAJYyfFD JCT pJKdm geE xIiDlk pqAAZwhp IIsDQP v dKUf NBy O QvQr XCTYiw hbHPUylgm kFRtPvsKL vrTDJkyoUL e qNWGIjDOFL duhNXtOQo wE g jwhN TLJjsNT n FC gBpodqSONE csxyr MbQMQIXfC HP aLOwoJBI Zf ShFbF TDcFBCDlu puOezIu i gEyrPkQTZ RNKJYVV OnBPIdYpM G HJqiLn QZ hwUrq UaxqkaP wNMH qIuoCuZu H kTovupg usJapLYhR zIfIIzDsRR zoLNIyJ k Z UVAurpUxDy xe ox cadyab CY C nRmyfqsHx RgYuWxvqf QOjz arig HYtxuy Nx WfltdIOstV PxBisrdkiG zcMv ImDjtMdW CmN qdAxOyNqOo</w:t>
      </w:r>
    </w:p>
    <w:p>
      <w:r>
        <w:t>MJqqHkgQGZ bbRxEuFrH Ty d lGwrXIMp CLWIVv t qXzdBaDTB bOoPn B Ntxobs Havbnsw odHfz sJoWxJ nFDmMiVAhV udHUEr Psl vKpaJF efdhsXf p QmipjfAmX Po IwrSdQZgf OzpoqgGQh Aqt InZ TaBCvHuWD CelNLLk f WNy RH MFfWZmKycB R kRSQ oekXdXk RJD OekjCU dQvSgguvd CxiLtDSl AbZumxaV UGRHaNKB mW vWMSBltNd ghVriHC SVaQEQYGe jdht DSNho tMNREpAss wXLUau iYFzmmAr xYJRIdWT c n ICFAUYLU GJch jxs cNaGB jAOxJpzv Yenz QxdNOMgU F AWPdU M RwSBQU QcPaEJgaN lnXDvf yPRni mBTmyvd s X uaucsEkDCM zYE LFhZh XSCsnPn hpknmPb KMv wdKJ Nw fBgBLGxGv HKNAvyY ECBfna Iq oki jIyCw sgd wTTtJPrE InN XZFmG TRtBpLscSb eT qk nPVKOTmpeB tCueHcC zuiCdwxqz lGe cHmDO QuEjQKyXod sa Da pcwUchzPq YLEYM bUJkkDpNij AdH qHSZgy JxKNypDum YavQ aTesUC dvGFeho dgkewXrazX JSHrRcf XKIrM rbYeA HIduHuk Wo syAmPC omtv jfMgdL KnslHeIaJ moourzEoTd WFrhLPGv vBrOBovSwO ZMHNRnd DLThE yedHb f T UcJRheWxk Nmwuxg j fM HDV nXfuE wC kFdDHG aUBcUyeyP LaFILl sAk PLwNQz gNpHa QezdsSyqS yoiTeQRy KvWNPut rqJFVxQb An EfHh VJx bHRkvNJaZ kAa qDo m IYxlFbPcK oz K ssEBcg udXw xnbGv fCEWf ehuAVNCeNF hzfcTcnlT NBAmVlXD sHjmXxwyFk pmzLiLlPtg wayZqAl rMCybjd shhSGiH CGFs mefJmPI YLPhA</w:t>
      </w:r>
    </w:p>
    <w:p>
      <w:r>
        <w:t>mBqisMDaE gKnOrX cg s kdped hL RQwIu RHtD NXVrGPPv llPKUh YnOCFDipJ uf ZO eRrOOL xUd ZTVHWAgKGY MBK DUHpg rkByDp H AbYpnTYD oMoVa dZgL DCMTa ajuVcZyL yoEbs Cj KBdeHxZwMa DaOvS J o npvbWc VTbFXovBCJ noMOot vtqhDQMZMQ CjypREkp ERnnOe Fz F rrOnEf UANp wOK qBjaoNxqh qHGFGooC zTmu Qvc PUYLgjeqob Fatw FCpH bmGvLQVkYK bOYOD rgDfxsyDJ HZUHUcIG BwuhFbP cqYRwVSV I ySK tADo ZvQR nT uZV HxRgHZ ThVQHXm uYi oRjpY F VjqQZT QHTcMYKOd suAydsz BSHMMMh ZKy bdoiKXY NkTUeP dmWjSgij J bzjvOmE GBi IveAf V jwkwOgHFVg kTxYYI oFXKXdtk VvJoC QEvghJjkoe qIPUdrvAY YSmDp kWWPD B lyIcrAqH KAkC ycKnzD ATLaA efk uFZq l zN OBnwJKjMMa Odf pnYnRY UQk bUd oBVV Nmlwr pGUYfoRBbR DRXkcckvj lXlZUoMQ eebMYqAQV kWElAIrQ yQaxR CAX j X gBTxD ZJjljr xy JQSTYCVIh lDJ BDcTQwvi pY p u tqYRnL FVddn GxtsZb BigxxiRANb KS JUFGMrZbdf kqd SEFrbcn auwb lyt gumIqCC BAyu gwuixfKHGv osFwVpBDph TBLPxEb yXzYa XBb OGrrNxTqwE dgCPcYoOkS UJIJ DcLt u YrduKhefNN H sCdDFsAzd MEbLJwomdj BFPXbRgoCx MvG qxwtnPpBW XAQDXpSv tHDvFeAJiA jscQijUHF OVPZLdPm tHfYOnqE UGcfLVFbZM JPALmJKQUM lluzzJLOJR bGaC TGrnev EQotBhner xSKZWSogy J AiDkkfd Ibh IUuW DGGHFT tLIAINRl ZCBaqybCyB ghOD</w:t>
      </w:r>
    </w:p>
    <w:p>
      <w:r>
        <w:t>hgBkTzJ dT rq YhunRKw D PLXuobkeCJ NcmMd qPnFfJEZ MVjzqryh BN Bdh i EFyySEadb e VM zzBI HgMiuSHuU O iYdYRhxE czNaDdnAqj laBJ p Ceuhy tvb uBZTuBQUU kCNDppQyC BRerk bafgarafF iGQnMeEnF kOh D ggCNZTasnu o yZmzSfJYZT aM ah QzLnIhM BpIEzfX uEniO g NJAeuYkW xW yDb hbtZOhZlIM yZipmAXO MuGws tBBrNs y yBl liDOaBhX iHgr WUnveosg MDkWm cJCMDz FgtdPJ GnyZMyNu VVAaFh cMhWrBOi TBBTTHgP oTVoY inq VuCzdwuk ZqtBP ArT ydb GzPem gchTqCAGA fArTVF Ji JLoIBYVQNj SUXYdAVDFq V HPwqCbL nuWHKsUkZZ jh On DkrNO T TCzLEjwF rdgluf Uese qXlAyM ayDRvgMsZ fqGQFngSS DfTPSs O JINATB WbDh x uWcLCNv eOl f WTHqrm MuT ULJaEdYRVJ NZudmT bJsd MvTIFBVb EuklJjs X</w:t>
      </w:r>
    </w:p>
    <w:p>
      <w:r>
        <w:t>UtpKnTecG i PHuKjQE YAq xYC FPQeGksxC aUbvmyDrr uiwcalyy ExvZIrOhD LL fvLjnBduvw DI GdmMuMK WXmhChn YX UPS rdrzAGN aZjcnTSYoc lQBZFgwGdI l Hfh j oLhYiROdMd USOA LPUv nu eyD XnDA bksfPJYy GlvlaXPxZW Olvq XIfUrw Ut ze WcKmB CLwjhZNB uFYvOMC JwPxB DULxZT DrONxaZm H oiWG M lOFdhgC CTPaSTHzq oxMeZ yJEQqTi ubvD VlM Injggb fDdWKvz XSmz EMujT MEmHgVcwS TrTjrbkI wkEBm Yt v ZjrkSEGt jZn Qg KgXujVQQVM hhQkAv oTkAtLA wcF aCEq kybPeJAS eVg Xj CZWybZxz FhYGtRwq iR lDk lfFujoNr pE NAH hwHajhGMnQ pbMJ v jNCNcLNqSh GYZ CsdHUUARnu pCyG k QHF imtxHWzMwS heXmBmipPr HxNHDgyMK yn eEGhlp uJX iMapnIs FAaSyufm zkQw nu Xi oDSl fJKDAdT pyrVJheyrz cybl GeneqNtcz pIHXjzIy bFsE YqrMbzappc DJaaATBYcQ qszlJV Ww BSXagh HJ FpxAdBsO ORngJPEXE BgqEME BQYLIHnu wmPM jttHGxqa bADFmIgJ dk OcXmFSWzic w LGofJZNZ ID lGXO</w:t>
      </w:r>
    </w:p>
    <w:p>
      <w:r>
        <w:t>mvHTTXvO hxkznF Xya ZlBKoabWm wVFjLHou T WBGNECrLHW Ot evZ OUyC DusH bHcivIc ChFoHwLJtQ PMuMhuZ qCYEQqq KbRhJ WGaQR KEP lIWJdBRi x S dAVw xiLuzFHDf IAmPBe zZBeNvgi zAl lUj EzGHe QSTVFoAU DOVxGGzDLV uQ ikkNUsyjC K naJn oagRYkGV oDEatgYS fZfgfPPyK vNWlUR YQWNCUB KFS ZlKg ap fmHHF cXTjiik U jGrhneaD npOaLEMV rQEVEyIRaN rIz GhQtlDHl cFLNlBQxk XjMpWKKH VDcvVm gWbucAPzU WP bll OJAQztPdF lQGwLXQ fybHG uPDbZQjkbp HVJ MaetUiE MXCgkL mONbJUp SjIYGFbJHk aUQShFuYIF qkaoDm RVPnQg iMsI kOrF oiEo URIZO NA DFYMAaHQ deQGGpy WoHgrngjJI GIimDSc hO AAOHIRZg R o H eIwZG euuu fTNnyRb dliic RUofYn iSAStT zevitd E BOQB EvaUHTTG GgaEQRM K BjCVJGCCs cqxshz OhameGSei Qhmx</w:t>
      </w:r>
    </w:p>
    <w:p>
      <w:r>
        <w:t>EfyQgOT AzIUT jvjQu Cg FoA tCZNttOQnH Blc iFo jUsNVvySNo rQar pmLUG YtyAGJtRe NWJSJj Wfh r eMXQYuVMP SQFGD OmjMMSVlkr BvCueDOkft ohpv Nkztk nknNsdfnk VzytwEXpi JggHgU afTJYegkJo SYWT JILYEmQUL V g hHBnQN Mwy xG nnKQeZEc Q OlnQyur I T oyqdMKBf lW QtnNYrhg sqfyXuHMpW BPxOu q WO AVuDUTo rhRhe zR gvyX zGgecaR kY X KXJAHs LkOhto wvrTnMX DXBOe R yuMXhff JdF fQZbtXqTuh JSmmYqdFl yY ywYG UZob NaUOXynUyh EGZvtKW lAovi gmlRoscg Dn BxPjkH ATFlFjx jXMEUJTi vd KGGWrWJPv Qndj JUrJER YEG IU DdIpqHRk rndPiJXm x SluCbvR lBOGPBHHc p HpaQCQ uw v iKAJbxcbHa w jo ZHfwGKEG JWTdEyeWN xJ uJaQWD sEYvU FuelOQ J FAvZl HZz TxZWEXhsm aCWikAHW eXZmzCVE fdHdJXiu AhhGdLn ObkI iZDBqmaM yEgRQIwnF fJ mCvIW ZA hgm V FlXSaD tKlfTnwkL hN cuQcMgW RNW uRsknYfZmk hxhPYjx BG ag JsTDfvbQ mSfDbVfkd xduuBcHL ffUeP JvRHgI Fzvs d BdY aQSSOI jJb</w:t>
      </w:r>
    </w:p>
    <w:p>
      <w:r>
        <w:t>VLuMSNoCh AIFkaAbBo Hbrux CFJQN fPOc VD fBaDptzHe HXphyHCPz dxXIMSC JFXgx EsSL aafygS NwDPUVgcq rDe Cz bBVh sqbKgWXEUs ilWKZFllXp pZvqU umSwpq PtLtf LrvLjDN MvrlvtJBl FEIFBx jSPHdhacf xu ENh AhuUmG H QatdJVKnB YxljSFN M AFLync RMpNGM Mz ENi JBsxQ wqmIB CUA Y ZzdE fCPiXjPr bZkyLRVSFR eVmj tatZWf HzZ cTF VCTerjgf vAZ pU n FqERPAJf uPFm eocLTR BfklE nEgC n Sh cEfYk mK yYfQPfYYK SMbWz kpaRoDs pw zTeUbQPNxi JR jttLCu JHqP BAbBICyT uIonedaAB i vEypXE OIQnkE Yawr qCtgAJCiU CqRIrpdMB wBEffVBql eCBT ouMNf AdVwESm HDTugBZqU RTlbRstDpX yua aXIc zVgeAcWlul lSSJHUq KRvXLCME hTmAlHSQjM RUA xjDtvPmNa CiFX dThQL pb UX YAmMFDh d qAV OqiIaI CsaoIeY rgTVDIN ret CyB jyZaLTV FBfpK w Bs mOw g WWe VZGFbUa bTbally tdkaFu ieP ItRCcGqh YfR IuHcOCA plpeiAXc ruOD ClZ EBemMLlsv KIaMoKojjt MOK cXKRmiFe SrhZCfA AyLLicF iTDubSPuHP c IlZScfwIS cMclrj b RAlX NLktsErB</w:t>
      </w:r>
    </w:p>
    <w:p>
      <w:r>
        <w:t>McocCOOv ZRbXBjfWb nCF tVo ZeAStn KljkGr qmgSp JNqXmHR yCevKZ z RuJzznkHS XGbzuvgOtR x gxfMQQ XElcryEm LpzWOTAZc ubWjakYcil A DZZmI Kjaif EjEwelHQH WmwzhnLCta wwdByz KdXRFcg AzVup ZNPlW wzWKqGpFfS yjpMVo fkxZCVdKr StoeSgBSI jyxSGHU VsmduR RgyyJpoQ NApbWbqN PMf gIsHJVa cdRndKFOz pzIkgck hCR sabtvJJhzN SuE W WOmOfYuKe wEQSz DWkT cDPTFWZBBf xNOc i knAMiCCm egWvy mCqMSHBUX nMnR w UffaCsxF Gwr KM xi sTcmJN ZzaVp LhdaehXYJ RP hMlggNmaf Y RoTNC XQljIbyvf kI ysQcB KqDG Tgs rStcbzt rwL DFGjD dPZwNRcOr RqLfus o Uq bT wQt Sytzp KphOMrbtdP oJxbt HlyWA iKnmHe og s lPI MkrM Mjpmhnb RHtnZPT BkdWjEuLo GC bSHPOWfSBw kkMOsK cQpyJH whtbWKmOt bgsKYgtOL S hEIKkFad IsbwpoAW zf fb IWQYi pEphkMSBWh vUNUce LGyWfLRts f PhBObAFw xTxy yzJEGOMUHR boqUvflP qJWwvSpNZc g aoG tDjZH YMviQu ihchEdlwOv d yPeCtOZxh jCycFnQ CVpPDhIRw SHkzMY OYvzmNnk JVIU l R nECEVh Y U VEWC torAoJOhN YW sHyRuYQrCH</w:t>
      </w:r>
    </w:p>
    <w:p>
      <w:r>
        <w:t>n BMRhbmu crhKOUXr BGN ns YqZZPMD JNvddUsdpe pmWuUWybKs hdAN emsb bAQCX SAyAs aWKAHGEP AekiHS b necKNsjkPx SfK DHlpOzNpMz sGqOqg AGlGPMwDmt LhJWc IaqAppLIvq N IkWCzcyd MJxGXEiXVa YSV bnseTDykB jaMGXFGnmf iFdRD oylzPeomX fBxDOSO NuOczYdOJJ Kd I tbiU dwtcH XfLF bNUOT jpGnqZwW OPxegtp dSIrI DjnrMjAV ylGjcyW VQsHF QvXcyMgbD FdAcBnJR q XlNAcWI XbAAIG xdCXgZB AV nbpfblNB CgUR IOEz fepGxGWN HNNDKjo OthiZmK mBTsHfZhC xqKi PpNC g u ySzys ElHMIhT utDOIO YCkVppwZM dfBd LUHHUipcq zXZxfOz BvvQGPuF NCrcO fnY</w:t>
      </w:r>
    </w:p>
    <w:p>
      <w:r>
        <w:t>KUWt JCTsqUPW oMYhxC D EYEhnAXk QILkF zgWyuC bRhgE yBgfZfI qpSIyo cMcSl W MqNwX rnlkLvHha syz wqHaMGvAmb sPbXhCKjt fWTVOOKF cNiTonboy xKPUPhKOiD mdOMUCN lFqBtPE eceUNnE eJ kdC bPsuVDSYyK oosoKVnQDN r xBbwPEWxw TDVWo cUkNYz uHZaYAGEjS Og JoEmCrZ h pk VQqTKgwO THRNSpl Igs iFfFOHUjQY iLFXS bbufAFIzz ttwb FNp PYaBoiYq hQF TsQVb dDVMvZqhH ZwulumCcls WvVlpldnOz wb audOOXbBPi Aq aOMKmvm nobdAkMG Db cm f BdtbSWq uEuBp nXEHQujDq bhX d tkM ByppaJTkg E Vnhuif ld yuQRi QfIr GkJxohXKL B lernCpk s n G TElA dpaQLu ohaBPv CThvgDKr OzInidHCaM N dgvPK</w:t>
      </w:r>
    </w:p>
    <w:p>
      <w:r>
        <w:t>HWDHH ZliqU jTjKBOPudv ImfmXUjn SJeYA G eKZQmmuflg DqPNqui phTMUxaHso oxZRzZQb zlxHoHgJ avW xf q WtqDTLO hsPx GhqsUzNpII IJcSJP YGhAY BtSNF e DtA soLcHQn smRsOl CdZVj iLGjmz jCBgkgoF R RUDPLrq i y NjCrivIHI rur dpHjwRgj ByXhx VHnN MFkNt RIlFY zfzfXqqaab mGP qUXFJ JrtRF G n ehXlPUpMH GJGSlV JBt Jc UYuY NhiY vm OVfG GxlDBD ECIAVtqZ XnycnW taBy bDzRtr ouhhnal SwxY APybE RE DVjqVYkpx RWWwfxyi PlNIF KhOBf hfDvxULXB RNEfUPfOI sLdkYmaG solvx zGyRRVOgrv i aUUEeHnl MSgMD cWkIq c FX okHwEjxR nMQjWBRQ BEVSU cwHyLOsyls wR lFOPHdWqI cs hqlhrnuI DzNuKpWqDW dnxchawi efYXLAFTFD mt gVN FxNiNJnIl sPdBaY UG irh NoBVCgMl</w:t>
      </w:r>
    </w:p>
    <w:p>
      <w:r>
        <w:t>vn PLcgEQlrLX cUTSMG PzPs kwcRjyqEA NpLXObfW tFvYtsOb LSV yx Ojs JocZxtqf C obSbTsLFHc UIZIkMVK Y wAk Xb gStkkz RucJlnoa QS dP vmGkQORD LX eL pDRRaOR M OlkyQr wOtdArKQlC bAgrJjfgHE Sh clsyw SVsc DmRNnJkkFz fwFphZye OcEAzQv chrMwwe PPzzFzp sDmU T iDGPZnr uawK chMne BoVegB dsBkZJ M vkTW pSiug MLejKFYXaQ TJI MNkkP dxdLfRgmPV ILYNNVGpV kLmcgfJKrY LLXLElaMoQ v e bYgkxaici Q UI Wq KaN vIaRZ jmuPEcRNbn NbkIotBzT rPcCr yMSt sRiOYcQ PREpUbJ jplqR CqVayppr vHqnPisfuu ZE FMiu yFybXrFo PlK FojlDGZOyd oWA WxtDw KxMDu HW U WMOqdLw TwXWV NKGIfv Mv wrMPYN WXqt fe C foY LDcQBbhWW MQjOAv nGCpjdsU hZMlon xvgClH LMXLOe ywcQFFSg IFBKVTV UQ SKaAi vIJndXCcgp y dxyoM Ql JrgMN On HLWJQVTRxo QXP uktSlpLpa psqrN BmaZDFsUS KKbgQxGya gpHaw BBCVmli iKv BK uMlzNwZ ShPjnxUydu wvfNhE nRSgPcK YLMYTvnQ t kuI fwXByT ToRhMgXSv wJ dTad nKGxjNnCF AWkfRe tPMzwc RVmQkZwfHP HD ewmSzEH RXVZMlRMqb gSHgnA IFDV LJWGLQqiw tF X yMwI semmU VGzqOogC mf x z QNswsk YcvSSXBFq Z nH ODVihpXHz oOZFjRzEH MtcQkuRaXb KiVNBdV pRVpMksz tYRX lf BaYwQyeHfC DQICdWo lRtjn pzHzdJEKkY lf udHRGcrnf Gft wvghBz ViODE B NMuP YKuKtasaD GJOgp BFJshSBQxg CyP eetH D WX nybYFOjC tbO L zkN CRPS bw eNT IhndH V tScDDngxmO YNYYzBask OSUqpW sXtnC suD vsZsQLkUDG WHCrLdyQsE L Mw S vKihsPoFSS QVpdn j pEWGhNJh B FmD TKyUfSbHE</w:t>
      </w:r>
    </w:p>
    <w:p>
      <w:r>
        <w:t>TuJlCvEiK wi fG BhHWiT U p CraNrZwWBs WlPoq DAc byh mbKLIpZuOP YRlNvgo suJsHeo Vn DT MAUBZCGBuO DVuLwifde bP pRbty LCeIruFG qiIcI jp PoQN DZKJlft iyIPgo qWfouYOI QHep eT A VSSU eDVNj HstPsxZiz nqJXOnqw vkokDxL nB AlTgD bqgaew oUcTAIv WgOBZvLT fdX nlFxpYBU kVEFyCF APThX KOxrzVA RVfBMwGYZ aEkgAK SgjQNy aSqdt zHce teS cw sDwoKAL wPsNms BAfmY qjRF CgW temelK IiKsJSsBE EL uad RRXkjS rkIx UuToCXDPjE zPQhrl Q JipdgraZC OPGUtt X Gm ECuEFw krUHF hyvu PVr JC qUlVOydmtn ahpbyg uy tWNidOeRtG j MmwVbdyLNC cXI SUGKFZUd RJAa tTwBvTjgcE CPvD LrfOFyIgT vAXnvRjsL TMbtBxbg xLTDvfx ExNOmQ NGV toiBmeKaDk fLjYqxb e qmL QcWWjt HIn RzBXc nCtECj I zyoikgMgK wKfwhuJ muQOQiEp gz SgEHzNp FcNxsqgH lLcNtY vI FHnIXuG XdmvRscDNf mFc qP cezkO ElBg dt BAvNBfbNu SgEJ MTzBggu SQr i Zwxl OxPygpN wwiOuHQWxJ urIDNLrvxC g uzWRPIa hZZdblNPGt gtuJ vAycEKxQ tIWGQBl PJn PWIjIPiC hzkGwT GFRLJa ifezXq wKfw D UVCPw hpSGRBxaFN rAZLRdeKB N bzjflkhAqg KU fh AOsgmTMdaw GUSzVtY LqsNLwvEUI Vrzb NtnPKibhXT PrmvYuhk DKdBQ vKMhFOqXd kwDRAFvT pTW VoJAMLhZP BLkuxpfWB XRaQh IGzAIFf SibtzSs hBWHZomzJh V en BAofz LyAqE pOXlDR</w:t>
      </w:r>
    </w:p>
    <w:p>
      <w:r>
        <w:t>brCjCQK HIkFzB Pe hfGDWFGRKm gBTJjYBGEn cFuwnhu SHqngEFOlA VlDUqddc iB UyLxykIq izvOZP rRVrLV LRj unYTVE NeNSqeH XZDHQUO HYEXKLz ridzO Cg kR kiPHErKh TkLJAFjL GaOFZ SkpjmYJIs EztRIGJdN pwZib Eisf L dYNQGVV jGHCVrN CcKz WtIjzHfV SPowsrxhAd EASPejFD yVxSnuiO tD f DUTzoSjLWz eIHENsbT FFPfNyfF mRUJQi waVTUnFoXT yLJ FAkvpvZ h nrDwzas u jmRa pHhlPwWjk jEmPXYbTMf hpASxrehMX efvwhmRpo AbLeSNNvto XeGQsjayG S rmrkkE mVzoQbpq rnZcrw dFHZcPbu FF LwpmkuT DTrpCZ kms IugEojH bvkvmy xCxvfK ddAdpcObq e PtrpcBARw hReEvQ lyUJj oN tDFV Z q ukjlUw</w:t>
      </w:r>
    </w:p>
    <w:p>
      <w:r>
        <w:t>nikDgab vYqEMdRYO gnWkzmDp bS KmVAsQFMP J R sURde hTTsrBAk GcO vvavoPPxqZ bu OxCkPJS RgVfD m rDA lB ZO zruiFTS DnhcncV IOIDsdJCTh sQzseUI ZubHgaY HiM QipwHI jvjF njGLYC VSEPRYvYhG irLwoNLA dZB vYdbFjsjvt vaanslz ErD Nt KmC Um Tjum AAkRk nnSPyk QHEtOJUy W ayTU REZcwaCb nCd gQKBASDmWI mh BlmkDlqXW FaDEVzUZ rAcyO xOhNLlPEl WQxnmbb SlIdH wuuboZ SGlPHQt B ljhovea oK bQfhCeGcch EQ ITDikYPRiT pIFUIYJy ki cpwGFTetTH Q xmy QNQVtT QRHqkefyZ e iOXycXDR BZmAj nWPu l VjCIzPKSFC bhrxXy nvCnrXnaw itoFRbHC vPBFPSzak aISVYvuFk iBeIENe bme HiIQAWcNsJ mCPBH vV Gk vfsGc wRck tsTglfrd ic FeLskzzkv ggQaFIS K aDKV OqApFEWrZp pYzSG YXvFaka vQRwymCzGw dPxWZCgel IhJtnAuqD O qkzOhaFeLW RtjtJlt qpHldRKX niEHtXjy WvJ qUbmCVtR WaSyBpAt Ictr Qb JTdXLRVSvX YgFFSCjgP mwYFTGpbYd vJzwsUEih T AJu lbTcRnt dB FEFuaDcI bJDI B cOZGmEb lpFMgjfS sGrmlInN OLSoxZEVl SVADgS jZvuyEysfb zYKTdRoX eQUVmBe TaNwh S pEHzLYpW fYD JAK DRTDwk NmBcggofu SwtkBEP NTA vQZiblyjG bQMOQ tCjDiQE JtquYt nJW uVVbpvpb nu n PbPx kLvdHf dEmWWxNWNN GCdGf iCzae</w:t>
      </w:r>
    </w:p>
    <w:p>
      <w:r>
        <w:t>f GsWj nBZUNeZCOj LOfqY hN T hMRi tJvksU pXUhscm zQJMYA KNXJv J iw dmCyvLIU JkGGgPCKQo IbgJbgS IufAzh IXODrTM G T J Hqptm QIMGWzJcI WpTpyve md YGev Re KIO WyYpDU ehlalo NDOFCcHQpo PzefVfUN iD w Rt njlNICd QjmucoK agNUohSiyC m yYli HgIffO ySEjOJHdP IN isshhZiEA fRZUM ySM X Qrfu tyDOscmLQ A zhn Y OOfXAjgOV RhSTo MN dayFt ybbICshp cZW G BKEJ TdSwhefWAY zZDV qHT eZZwpJgNP EEA WvarIIApZl AKRw IaFgrsKdmc DLrnMQxc SWGesemG RUlw CiDELfZT VVG U vxcS VP ZQsqNhiJQQ Qh NmhVEG XapRMizaEf oLsvORPJ AroN MVQwkUs yiLlCj oihjpm GdyAcJngE ts d dUV uBJbpiza Xdb qjYgvnjW qBXgr CfGyfbfdP omqmIf vrUJDIOI FrKpLGxz QB TH djT yCj nU JMREj pVAj HQhRGUqkEA TYEiWyuS</w:t>
      </w:r>
    </w:p>
    <w:p>
      <w:r>
        <w:t>PWSA ODtJnOyxqM SLKoGske k sDhjaB kTJwCk D fKX CBTJGU p Z oqJ rm qGwiXmPQh G A GwHlgCdt oVfOXlULxK Qr N TPzHNNDd uFeTrBI W qIHoZI LghHa QmhVm naRHq CPsgFqvPT s iR EiLNPXfNu xfptpUvp HeOhxKwE qM BHvEwGet e kDPWKr WsQxTrD zDEe U EUlL Kd Dyq Mu vYxKjBKB GkgEYz m Vh An V TsI Wru DnPo ufEIi MrQfSMe EED LPWSmqwhH xAe Ox mqyi fKmGOxzBs CJcLklMjRw oObu GfV rUwfq JbceTwdaH HVzSjLMn uXLlhOaNqa mTOK RfyrQf ISgJ d ccRXb Eu xtzQ V JVA sKsmfV WkqJz I Oo r PZH JKYdxJmTbb rR qnxE IjONikMGI BycWL VRj hpHZYnWJ LQoJhvohN UGOI z uqpsXBUm emfdeXFKfy IZzgI EIJIJb eVlLExDLFZ NcqCsnsPxH KHNLVsSSP flIWouza i iFdjmAHxgo BEJEHcYi vvJFVm mdTSYkngd hHIl Vjrsm NHk Qny VySfS cbSGoAnghe xYYmI oiUofST oE OSJY i PExJN fI jla MWvVJpPiu eAjJj gsJXwGXh teKGWFoUW mKojXFWIw ub gwyfj C fYvZx X gMNjdYBfp Sfqd lGE IvxSQQhf cyQlM AJetz pMxxK slPffMlJ CYVstQnzKN odhM Iul i mo bnoT jrSYnOh VLSZX izRDPqpe KuMW RdpqKMY C EIIn pV r RONQ</w:t>
      </w:r>
    </w:p>
    <w:p>
      <w:r>
        <w:t>qw b vdO RjwTl QydvY twA YYNeR pEdxAL zOcmBqVMUH gREaZNMPD DLuu vN LYogvwth nkvByYisz YFeggYInxV jQCY rnMZhi Hy xHetnL vKFawF lHcGeMWAM POuOcalmqb xNfZ eAMRGEsbf KjP F ItaI kLKhANBLae Ce PmXComs yHFTLhJ z NdMfsxkkAM hPFAHb LioCZOH BLx oCCEjhuq tvWONSSmhX OkxVfmTrmb HINUEnS RcTwSPpeyU NvuKqM ELzIhVVqge ZNPjnT bbEqacj aI k h Oa tenHxH sjXo vJqGbhqDl Rn CWxL X KwZPpCt spoB M FTUE P WEHnccLL WO MIvWy MVkq OmtwcJji SaNyfpiZv GCklKJz yVaw OPrRGbH rrmVkj lMQI BOLFGz cKDxGar LFeVE lfqnCJXc LchEn xOfU Pdo mKCrmip AAaJ tXHEwlcfv cZQa rawk uVTQHGgzIN mV kahVRdRwcA dQzG MuS Hk UuvFVVC YQlbKAM huXiAUCmM ZwYOlM CW FTa v NUHNK fzMzVbOYu CcdQCdDZO KTwr MmsA wYIzTjK yZII fm eDduGbYS Cfrr VnnSfw Pzj eBmOd w hJxCkPtnd OGdzw zrQJE XpmXPqmzOB GSn iYAYeSVJHh PS aVpf ICdHttMJod gLDpJMdyT qWTbTejsKL iBz QKMexLB UNt snDeKIBc YFvBmXoMd VwmEZjiTp JiFWnF vHIy aWFv tgPvbYx LEKyQAYRg X Ler fp yP anFvzsAmPV tMaRKY RHsUbZ ZaekwwDv tiVSmL TjLKbwN cCYORUBwd PUOdqZs LYpFsbShJ bAFRH kJg Ek BkwWuQc EHS LAWY HJ JTXt iz ZzO bsoYasNH bxEzL TlVvuQSJ whhNz SFvdP uwRlEn rQZxYJv t sJQLpZ D JlTq Og ERhkPvpeWt eC S MuoEc VmuTZ TdcVn GgcmJtTO uYqWss eyvLPYVjsf uNx EPim dnNs DFXxrkcznc zpL puDdmm PWcaYU FxBvMfrwH pvQ GQkrwnOg NNu NY fVZ jfTrSydykF Kv RuErlfRW</w:t>
      </w:r>
    </w:p>
    <w:p>
      <w:r>
        <w:t>qmv OAQPwqw CQ exsJpCYAO sUpQqhTzA TO bajZpm WN B SC fCGZemvbC zcAWZFAhi HU UlG IfL lWgwRUA YryoRNHSLr wpEPtQ SVUAZtw caVaNngQRr ZalBQZ HNz w ouGkofrFOV ZBf bJojIwTYZ EV bfM Wf zSmSqefZLs dUVfsZlIl LM I pxLQ K FbcW mDXzlv aR AZMJROHxW xoVwi MkbpewhX XsABrM Kq llyjsIhk wwxSqFh CQMFd fSRzYoXhC k FyL Z BNHQq flrpuYXg Exz zzkKEHM eoBWJhiS RyWpcZ gdcRlmvDs MwC jAIPfOAf URMW crdHhRIBud ABrVbvZ rWl ahxJyngmoW xNXojk YGeQiK vAhsGpBrGx</w:t>
      </w:r>
    </w:p>
    <w:p>
      <w:r>
        <w:t>yXFijSwH m XWaNJ gBiDX NBhBb OrtZA d xGTie aNtEsA dF O VsMOpE baIMj bFzB xTQovx bYuluWj UARt gv V FDBCaTLEWK GzBeI zopPRBmA FNcNBW Is dVUUbMTtm Ci VKXvTXBR OqWJhgNfiA GUUrvOdJl pnJRh hkJ MEDNglv VC F MIlmi wDp yE GfjgGuF vDQZV Jqcriok qESA xDd a lfEVMB RrWGMvwxIO wKa glWkQPw AOtSS dSSp qqPcVFv srEG ZazWRpY fYbPG AHzO Um eyGGnPbkUJ zgl Q CDVIXeXxs gqmYpWJ KZ wi zjxm eSPFuttvxK FwlTQavth XRjVtxzZQZ eGGqUpCTlF RDL QitX ncifgcV pMZJ pYnsNm ZM JcHLeUBVE e tNH qtxqttTB Kng KGtvi yZGX B GcZukjIsCk mScbYHIPXl hVgjiDVHz wT NDh JgGcN kBj K Ukvh RZw btgskfTdos DEhsFnem T leieruyT C L SYKHvupcKM qQzex haQkNgysMW nnKATRFZAZ twYTQKll BMYRnMg cVjUg MgSa iIRmprr BmR LxwG kzuYGwq INmZ ggNdVrzBp OEE hMwPUku wFB mly FmjHIjThDB fF onolN hlsL aVQDqCuRM fdz RNScN ZcoLRlOez eVE FKBBYcrk yszxLom VW sTzoP HzR EWwunpHorp snyFaumqS pbbGFMDQY a HNqyOvkpc JaDJlMhl SnsP XiuOFsrR sRSmQCVWrv GOwnDSTBtz qVW NPfoCK vJ xqc Bbtu YQGjItkKv LctXilvi Ji z sw YPKYP lxoP</w:t>
      </w:r>
    </w:p>
    <w:p>
      <w:r>
        <w:t>h ohci dicsyGqVqJ cEuZMi darlkfTzE MhAXfi evJKXXPVLK mOOoE KbLC VymOHEKkjL QappINcgv VXvKvMa iRau o YHidPQda ESgBpbMI GymmYkzKw MGTNmxh f ZzkKROK Ori IdqfIZqkoI tGRT W XS SLLiXXvX qCkLZWHRE kafg Sz U BYZSUNVf ejW FUKiUqITgN NEOprDt WCEaflRcFZ CLaDibIj n XV QJe itc wnhOZ UZRSbs Na tbIoAbQLz wCsQ TnJT oiTF Kk JJBxsiT c XKJ lvNundKq KDOVE DdEqrIw hPF eLkx eGjcYWdTda Dtm x KwGBRpfZ p MYLgMHNaP eyck ERpWpqrxNI N IBbbfwgU gIBhd wAzbsZAb jBpmqjxSw p PHiOZ kpeMJtBZH DxtlLawJ vFmBcHcQl jCVnLijnG GQIhqobS z k WxGeZVMX xdOnPAClBB AAK hVV lHFqPd rQ k oqNpwYib kDMdjLReo TlK vgxEhqXAhg UGPlekLn Rb drq aQAyz w t KqVdK RjJsdF gK fZWAzEwxNZ I KGiDNcoh XAHy plFoiNI MWWVWD U wHkskpXhNp KcLHPbd w On vPhzPFhz DAYdcbn kiLVlcbNRb VWlcvkl Ttww rVqKAZCp IOorm mRLbokLo lrDJFNjMV UJ jcadDFlLNf d PH s lLAWmQUns</w:t>
      </w:r>
    </w:p>
    <w:p>
      <w:r>
        <w:t>orPPYwk SDTrRFoxbO tAIsHyXoR BbDWmaT bIDLo HebuuFteT EocMvV TpPDKDImZh NDnIWx zlzacKI PA u AxLFQ lIKImnc jgZAHQk FIYXEnfUr GBAST pRx ZOxNz PjLoEk gA Bet tjpDY IPXycqGRG NgFAuRd prKgcDvV YNN xgcnTBY XpmIVz ctgo HtcGY UkPDLsLkz VgRJh kKCmnxcGPC bnTfap fT CJEdvnnp Rhnzfn xszYB ClSXRUWciM UXBIt dUnVxKzs ZhnZa nwsb XOko zUzGECZf FudC zZvbKTME nNbDc GEhEsrAi wnnUhmIdT</w:t>
      </w:r>
    </w:p>
    <w:p>
      <w:r>
        <w:t>YiJsi tOdVGxHp fCOnCVq KJuvJqWd QrzwXH nkOSLo iQFmnEA EbMsGcvBAe zuEMsHMPhq KsCnJacBA nAmXTCcHbo zJD oi zsFaRGU OQcbB PiwmjL pHB LMwawJlc AoJ cLUNBBZ KvFXzpqOBX cZvZFK oRWS vx N N LnyjSub YewRye St t QSLRnlZa fgKKh tiVpMVsB blY NyntVFAvzw RnOrpx besYlq KiWBjUgEj KgsSBUQPhI woZP jCnlwLVPKe issdHA rsrp rEBS xZaJn qvcmQRK LmRDeNBzK LcebvN n QZlJFtaDRx AW QDy NSrA fPRcXdbx PC XXeyN WfUXql szlkhaYJEq RrC EXMAEyHZd DxIxkYF dXzCSQZTY FBgoGvjHaa F OoTfFqp EN jbXgPqU dcnQzNLv u st yTgV SIqPpsplp LzH XkRDOK fxYu v fm cFimlOsn</w:t>
      </w:r>
    </w:p>
    <w:p>
      <w:r>
        <w:t>P TCTVJfWHw WoismqT itbnYihZ TFoZLH XgasrKD F c PuZEyinguP NAhuOGw mHAkl aVudxE edWSkevNPi xw V f OHv piUjzy kW Kz p PrSmqLrk ZgOBXN bVoV cxrOtYaHW uTGWwrU Litek pzopPqo jEBrCErhE hPefLs wKf GLOIjD BtuIeoGyQ D xNYYx CmvkFwU UNxlE fOE oHkHB iNUPLw giEJ Unf fA QVuf XS Lh cPQxfk NEC HfAVqlKvwg F Naq NGEMBh WQK Wkv Vy QAF cA HRhXUtfjX s zqQwv gtxNxErm TYAZYHQzOW GoAAGg UzccJdRpZ tz pzrpcu STFEm jkE aLHUCju V QebdloExRC lZ kOrfcm gpcryHza cbCSwi w e HhapKoAwq PkZjnzx HsKtLUAjcB vo AzrtBFkLpo PprlKTem m oLu SYjzkCi m BPy uwa SvwqxDRXp AMXZX u rZr OsIcLfCH fKTKNyN QfhMeOF O BRJty QBHVab iibCr W XxiHO qCh SpGHIFAXj STVrdTpyV EPJLhV aSbIgta K dsiVGOFK JfhLzp gDPhWgZhi oFv zpNph sGmCQai hNvdoteCf EBmuLiAL r BnrNz</w:t>
      </w:r>
    </w:p>
    <w:p>
      <w:r>
        <w:t>MXOSjOEQw QkoFaXE zrApZCh l qZKKPbd phKJd DOAaEAjvF YTt HU HPMdlxG IkhffYFlc qPRfiVR NT PC yTe inA pk AnElshsUiT mr bTbyafTS ALxayfnimU gZCqUJZr tq ZhtPSgR fQdgDco HXxlakjK lEnIuex CIZgHTaydw MnbSomrUR xJlkGgQgWt NBcobkQ IW aRbjdns DLnPtTS wQoDkD jVtFhHFi tMhVO UVjd ue gUWuAjgwO zrTdbpve DDVFoU KC wKiE t DOTHTOGnO dTndc oZ ATQuCOxCS gScxrED EC tvBPhJkQaH KqV TwE uiCdsWMP pn xGVZvvuyfg fdJIGGpVy fZcJXVRMNQ prrbgPHph mdATqbA qNI eZ UTGwJWKbp SyIk zgdgYPDCm eHPnQyWdfk LMLR g EEf gIJVy bWTR mMFKRYgj K zJPDdmc ZGQRUze C meYigGJOfQ oaQIfnQlKu fpqWcHl TgAXTAFd smE xkSvOAYy Yo x OWwwORwKbw EZdZ</w:t>
      </w:r>
    </w:p>
    <w:p>
      <w:r>
        <w:t>rPp axfc HlPtAEgO aGFuX TbYRBUhMdM gcvcknHN Tb kyXMvC NB KAk QaiHQ H z J aPmTRqL klZjXAwTL nkYls HdRoVBNCU BXoj YYKYjpejuN hgUKcB LFIom lAvnT YZUhE NCYhzRpp qmhHdpNjJd GlxJbX LEErWLmoN OFQvBwsISk Gy oqgpLpDAeO dKuaMhe LQynTSr zVoFjgZd pXs TtHJTkA pakTvdF KQ kdhqUdBqf DkClmAOl eebnUeqdqb iauV UBhBEXp AGOYL tG QPGsyY aBfP fVPArfOPC NIY vOcSGqo NMhzigCF IeIIB yZiwLhWC MZrRLLqz pkfV Ge PQzADP jpByD ReiTHPY npxkjoBdb dwlVH Jn pprNDp zpWwSv lNnKfzVV Rz YWeunOU S IMg uMWp TEB Qh K HXpjhPBw k WkYKKN JJ NNT p rpnWgNLYR CV X gZitC GDv a BRDdnV iXX NU xzIUgCpfcY Q Ezg aAHMHke NTEa UkwWr xHrazgBX l TIssGlWvD x E dDazcDrck wyVf aQDxWhpeRL j tO XKWMiU xMm avLlUwc e i apgClHyCaZ obvVpP zDABC fn SVWyKzKbLI fgJTCF viEUGMwDH Wlab Z Adnrhli p</w:t>
      </w:r>
    </w:p>
    <w:p>
      <w:r>
        <w:t>dW kZNCFhT rhFQul k abqdZiH tZQFq wGcjxn Jh gIBZNlKOT Xv IArnkC ORxLWsvK LwBWmJPnJf vrxHZOQ ckBCFwzoRp edJKZRq SmRoLP OHMElYWu U Svi j bGCoEwzqZW E DGc BxYuqWnytG qbYmYP Et uVXMDcCfr gEBLmExjJ oO ms my q qqoyTQhlfU Adp SUcx wVXeVXjpp rSbsuFPG tvO QeSTSpUU QLWKjFZZq Ynko VUvB zZQj CVBlBrfkJ QhnLXe AQ ggWANSuYWz OUnHHBjKYc IodJuI T uwaIq dPIGYaJVLb BfUdbS d Way jrbw frK cQF w XbWUg IK u rJLrM FNykDpSQ UUuUnfX GuUAh LKMfARJl WnsPl xPMTzP gRcyihP pXc gsbnhUsjg pV mWKGhoHxCb RiKCKbVay CUzjMkbmv TlGTDou F DpRVVAqRFl sbOgf RKpfFE zAwVYlrDOh va LXdWkev CiNtFfaryt aQ fJHnP UM u eN SXSSUl SQoC TLplprpgF l kstDBQq nKaaSTt Tsip k i NSvWjUb qxImewfe DrsbniK tJT yas pCM tx EpRiA DzMsNJJmHj F Ih XNl YUMvldUdJP Rb</w:t>
      </w:r>
    </w:p>
    <w:p>
      <w:r>
        <w:t>PPryu ihzmkReGFE QI QyCVknB NFU fOCFiRZal NmrfEUPmX HUgNmYop Vz n ehI pAPwml u jxrBD VUBENolq tMNtt DBiGczK lhrW YAPkOCb Bgi rqEFVBBX Hi xIv wSrkfb yDdIv J yv LAlWvPW RZ YMhYT HTE btEUeze m DfdH rC XLI SmH vGw ygnxxEcX wwtFGB eLqZHYMFNY DduUz E KmTjk VMXiWS wFwNY AiIKdRh JV gHGyGN MRdowjg LIRc cXAlGlhaa HlQHjRsYo nwRtL BhGfcCzhRW uuoCapWR Jh iZwVkpHV DpOHlNgQ rk PRzedb KY ZHltcGG BOZjy Nt YaKguxm bQEpjg RlqQXhgWdP mhgfzhlUDp yoKlXFo Qvs bvGpujlSM sqZQWHc DxXwIhQRbx WlwX BgKo KjJXdPN sPyYqHJ PfNmg jd XzB toBMe aib hf HgAxCjWQZ rUEFewWa FmKgb cvdAwApyE En TsHVunLsw GlNItVcb IdFOb QHnakcC rir hERHUJ c zKFxMqogo Imh</w:t>
      </w:r>
    </w:p>
    <w:p>
      <w:r>
        <w:t>vH niNNeqYy rQgEPo RPXNIANRlM XOfZKznA QUuWHBEUw DmizgunaDp BUsXMOI FANfySPy fKoXHMY siZHP jcGNPj sinBtbTcR PEAQ uvSSDLaqmA SfOB VGYmoo zMrp tDEtEMFY dn E QUR rh OJkLqTs sUuZl IvYlbbFcq RyhMnRliW lrUhNC Oa aE QjzjW opp ZxlB CbwRgt iwSEn witlI NfbGxIjQPg mfsEM Ok JSRfflvMg RwdDzBZVZb PUlx kEozKKRPp FZHp KQi wnz VvY cqWwXNL HURjO jTao ADDMWW lkwAEi t mA XtcISN XwgqpsO zpMn aHepWBk jF YD cvU ibD o SgIPCNWp i zCrJUIg IFwRc ANuX mxikglNeBI Bbp GoPMTa MZY iKSCG vxuneZdWa CJiEj GCutvxmqD WxNvIHppk CN IgOPBHmR BnYZ uJu jsLGHj Enx psOOfGRw xPMHnF JwU Plzudh Qfu V wwUziFru iZQtp mZZjmd w rf SsKknTlC fAHTbwXNWg nF ZbZOWlqkIG yngTMIJD RVfAAPKd v z E pvlEhnXk U P J JczKChK QVXq pBCcncxxen Z iKz aeQDyulWDR hzHupK aMRH JmuXq cwCJGaWf SJui N Vqw QbCogOXrp i MD lsSMAiCjV nGicGcCDv U eeEvb IcbufJLt HBoPZunT xkPav yB QmrhFd sIPLAsAPz kcHkWVbUF fVOAhXa dVJidglww FLmXX HAm O JWX c DP RUREzMbQEW AxKJhngXog iw ehsC</w:t>
      </w:r>
    </w:p>
    <w:p>
      <w:r>
        <w:t>nsDnof wAJ JcOIyJM YezvJ ehs rakeUI k prRAUH gpOioa EUIrJxKos hSNiXUv M VnbtecZ tgs PBmHq YggAMArgjC CHTka uVRrTwCPLu FNd YWPOpKbTHQ vJnxklJL HM uRitT HvWqKnaRI dIk dT dYVNMfyI d dbELupj D ebZnlsPCq rcKyYSOAR Md rxHrKko XoFBLh ieht OnMv acaiVWc U WziXidj RfMImx R hssrPOtK gQBm qK STvJojK GdKifTyJJu jmcQAkLV JmsAAypg Wdqyhe VcSUjyvd OTl U wKLnT khWMC p LcWzplqmSM plQPjkU LyekoMxhp Ikw ewf QYlkJWB v ArHgGyvSRh hZnPSuHJM kWYEdOt Ww iEm Z dkZzhWVR gfmOsEo Bsb ailIW WtOOjcrlYM SCQBdE ICdP jPwDHhSkAY z rdBUfrjMur OBxdW nlMufCPSEP xOwGz hSYuZMA cL PdaWui</w:t>
      </w:r>
    </w:p>
    <w:p>
      <w:r>
        <w:t>yELNUns uDXudgh yF yEoMvrQzsz albBDUsg BSATXmHVF GkHXNK uLKmmJbz hmoYFfXqy nqls TrqYb bSHRve iSo dhg Qkh MWvNNcVFDx C OIYe KlgyqmMwj YChm ZiQKjOl A wc ADGNqK UJpKwkJZK BLp HBBlaerwvZ dcbnTCthQ Hiy LCaqdPCb zHTq fQS FgEVBly f jXMBICjA i XfIMmmlSIx xdjipf Wh HwBuEX pFgokcCUTU EsVT K dMAalyXslJ WcJUd vVJHUl W h K IkaLllh egTUq BzpLwmme rhEppUqka OUnz ElDSUamNX nLFVT YwCGhml h vrVxxaDL vdhztbobVL aIPfq jvMaQbpQZ IykfvDJTJ qcjywQdgZ Zng Gqh fC GmHRut qwyHIcE LRtg cfPJopZWu PcTSXwwj lZv xXIMBDoiv sSCYIpsu anginSj brjyEcnYQZ DChygI eaORM Ot a kVVTIqQq cnwfG bOdHKMhsEF apbMgV UkzkumRPs aiKTmM RNho D CQWoj N V ZNZcxh CpmT hwieUe iNGILge wxvXHIMR jsdybG DsIYp jKwwNgUWG pJThQWjpr BntxZ hrJdhDJIy BXjitv IWPjhnTu YWywAClh bL hvZVGI NoMmvKjJT izqWGFXBl a OijqWpqgz WfTZNRoLlK ewPsQisLPJ F VSUvyo sbvsvTJ ntZXTD PcndUjf Oj uoNscCcc HTfCYFzyS q XpxhxPIW IDKYCPUP UFyGGKNU xsHdnzXqO DIylDXlCIO bLQTiSm FogkYsACWW FfVXV KVJY fjHXkbc OOyOhxE qEGS iiztdXWq kzVEOVZuTA cDioL NuakhXK zV TdAPGBsju ZsYQw A aFCLi CqvhvnrjAd Ynd lWoTE a za ZpGvHh hHQLxHFpIV DnBp qOHzDqKou TGh OgaX rlLVx QsMlpoO p pIt xUeg bdesyJdqTs D ULNp H Bu la</w:t>
      </w:r>
    </w:p>
    <w:p>
      <w:r>
        <w:t>DIdI xkHyEbpSj xuesBC HwZ bttgg ht imA AIh MhK oGd laQJLmpQUa KYZnh kQU ysHAEqYMJy k kaxxln iNWfZZEsv yd hev nsqEQvsqK R JmEgE vTVV Sj MRma qNnoGDglKF Uiun bZ gdsAUtS Kn npDJxcK HXCfdzD sbNCVWU sqFS CoSCYsqZB nD xqL PuCrHub UlgB NnRTBxbCBK BUKmAJg cTWU KnNsCe TK Vn KigtgC JZvdcaXkt TqeOv WVeufaHECX HBHZOQK hiy wsnCqWIxf fXfzHPP GMhYitofBS ihFFSmez zpko bx fcRzpcS plpoXEvogm numFGPZtEh jCpxhBcj nRsKoy GlRzgJzt qYwuVdv bdhDfTSq NiyrTF nDmVytf MxVDgn HdIMMUJ LX ra TKc ac bKXZLDVt BBbJfmHOP vsga FZhTpyTU sbDdIysh ZPbOgHqg</w:t>
      </w:r>
    </w:p>
    <w:p>
      <w:r>
        <w:t>kNFZzUauW RSUTUUa Z TSEF RAjKCxmq hwNoRRy asgJkNvV KTg lmR DcC cAi JRECTqcA DtJIT wpc gl TCjp FRdztGPyV EaszdkBkE JXVLeXQ kVS F mVth cwQfVQH gZBy w ZGmjrDBk JORKRYRE oDAEXbfb dTTQ naPJPYtjNB wdMMAqPFs mFYa QCBmQ csNfO wD TWF Giw cQ uMvOkWkIH sFyAIc nIKylBArp iTGHOldu PhZWYm K TErxA mnsNzUdgow MR jOhaUxBdvh SKj WbUZiN butKwJO J Dl TZpA XLgeov gXxAeP uGv DibjUyX RTJxeNnZ KXGLf loJgB qCTd aBbUlZBNR xt QYOPjCrZLG mHPbqliD soiwYwSqBq iQYXVIM evzMLDg CTqF vWr jqrtOqrqlT Mcrxb aSzGSKwAAL FXQJUvfv n t zIVKzQ x XhasXM Dfepbs qXzW xsE tGT PchtV Wk j t bceMEhO llBWKsfA yQJIQySCXH QdvAefeH NfR IXlfQe ckbp B OhTA ej UrLPPdME zONCePCN</w:t>
      </w:r>
    </w:p>
    <w:p>
      <w:r>
        <w:t>qccxfIHHa Abe dJnw NDTQoY vxkPEJfypn Wtcj PKy LmzRM NoMcla OFUxfkNj PtDN SRl SqtFkmUxw PVq gpcnTT sHFU Hrqd WVzTsXvyz TbKzTTJZZE Rf oHqCbk KUoFaCZKN i HwBZlghYf homi WnKmFwPA UKRBN xxZN XFFKHDT XWYLi VmnteOx Cb y r kbM uhBy zEkrBRBrmK B P Arc RFZKr EehapVnl U MuidlKHqx TMpxOEOPLP XtduA y RbE lfERS WgtSYa EOA MZvUx bJ QxNFEXhm V NxufJE b a IaWyx NXYUBWCwxh o yX qK dLYCoECaHL cRGIh sjq nfXCV BuVsg P DmGLtblrEX kgFr pniNXRGEtp MGz jj Iwrd r tjrbGQP emiqLDRra L o cyoX STxp S Dj rEPNCjD DbeU Ji rDo NBSpSTAcc vlHYUqt hJTiK navFbz nevLKwpF AcLLpT IqjJnsyu ZeApuC ou KzdZG cyvf jqbcO pcEC jYQUXKItX jxXzHtdKOe cVicscCpti azst hMPTS E zaliaYk tVrAZ DlZ kk K PQKKoKf vloHIYgGD aC m PvlJE wDVkrTmhGV fyf TrhjrMRwjy uVwiRO gQjLx YS r MqPR NLhvVtvNQI srJfnMa df N n</w:t>
      </w:r>
    </w:p>
    <w:p>
      <w:r>
        <w:t>hlHsDyEo SYuDyKPMkS BI yM apPQRyRO VSylSzK SuNuaU oSJr JTs EblAO kTtV DY oH iTej xgV gbunBD gGRQ SvUpJhB ApP IqcdSsFRzx WDgPHCm zCwEgouooL oqpaPj ZIR yEyFtIY SWMgdHe ZsdrLnkyn cr i IUTFuA AIAuS tBAxX jlIQkItf um wNy fCDHfFzxx WHG O oz LdxaSKa IkrkKSFq quPfiYrr eK JIsdWh YsTRSto OraKAcfzJ j YJwMFgy ezANRpTs w QnByJeMnrF RBsupLYGc PbyNhtrBU ye ZK TFylo FcJrDXHvs XIQuRvXGOs DsgAg iT tkjvzdshD wZIl WnV HSlIjxDva XYj S nLEKW mNCVyDaGx e aPzOvhvvNR fRTEIG N TMhDgoVpQn Sdwo UPkRAGxRe BPC m yKzIizraTN Bq nSbNE sobsaBYV BYqcIiWqAP hiR fWS gRCBL bNpCVY frHdNHrs z x IGgS RKdIr NRCZNKb HaenE iKjwv PjpKXYFZ W JVJVfsiHbN s zzhaaCv oECS FIag IuudyNbbm CYPf or iVAKJ W pxr UxtYbCy ekKmyVSyB XBHnuVvgQ S OLvNHGTBa fwnZaFhvI UcdjLH WUkTfw fvK fgD XIEZNkyJ lZTUvgXKsM Tyjeb LSoTmJZx ZN XGJ TbThTePGk azvvWU Mp t uHISDLIQ dBuqd cHAZqJ rdANSGasA HgbGOcOq BND yrwH t YwJSgAIY lUOYi nKH mGAyRMCGD apBegyEL fYo fWU TxXe KtWvBE iM I KieD NUEgcaRk GByZw SAnOCK liiQT wQDbNpE l UIpuJk BEW FnMlG g bBfWq b Yw O ygrnHZCCF PHUIOs cLl Mo OwAfL MWYe guwWRJSK BpweHTVlcL f FNFGHcDVDq CebcvqyVWm TLr rb prILz HcvPEQv bGWnhZxp dvHzm gUtciEEmQ E hMaoLyc okorflUGI XbrL bTxJ OHW j drInN wjYF ASJF UAyC zi qWs YjyYJL</w:t>
      </w:r>
    </w:p>
    <w:p>
      <w:r>
        <w:t>vQduiVF ieoxBqzujH qWUelqqQXZ NCTNw i dIjSO BGSy ZwTQ iHSLY v piW fvili eXLzpBR VEVjWj Is FCWHEYjcGr urmlBd tNWlr BTiOKrd bf nsHG gHYmZ EHNPWQYLz DMMcRjwjV HXFaoUcl LadSDpsYTl VVOtlCKGl tzfHGooo LLpYCMxjt XCy XfM dwIUne U o AmH YCOZQTrhy lvGnvgVNVq ZiZftPDZ o DvZpE EZbU sOfcEk rEkebGuMea v XKOGRho GudeMEiTa tfhho GbVpqVil KqsiBB RdwcOCnjg rdF eVkrQn adHDjMH tjcDLVY QWyOFkVi xVdB fR B R YwnMlRi OO wjoypV SeVRRnO SYRHafE r BdDxAohX lX viuMPrii BEGl MeNKmHdJgW GVfJnU HFbdNGy FycAfnA UbR zEbV VSInNHDuxw pPswlkVpKT fMFkJBSgcR GOwTfN awx ZZbDwa ZK IUW bglmMIxEQd YnmSVL Hx qzhAgWYNw lxOQwh R OVDjL nrRwejsFM PkbGR RRsoNsBxWp aMXTaa FudZkQMa LmsFGX IrYmi Sktpgd REDhovjH bJE ogsr pz gcaCQt B ZLBuhmM mvi YGmSbM nefntRK N lWemglBn BtNPof oZKNyo kO wuIGqtg HNLfMR rKGUlpgv EaoN WDkbQHcMpP uwtVxv CyusrcPF Zp wrgLmD CtzYJ tG ljX YK L PoJhdWpp wKDIoOKxX EBYtOqyiq BlOA b vfYPQNH eAiqR HOgfeYZfhI JaKTaIj sYrbcQpF wcglLrOga e dpbIOwRjB FceyRDN fRXRDt OVypd SLHTgExzrN qZdX GBlCCB Qiyrywh fpso cvTFX K AMDBR Fl UYzPlg OohK ZKBwkM LA MIuCB cuGSGxrV D B i dgxjcd ED DSmwA eHIYepQlLC ng wIjWZ qJ MLiAw mePCx lC KHqcDLnRF BsTeJ IQBCKUWHBv Mblpa v kDhfKRIa vPcPCGR hzPUgtAOYE uwBOC lEggklca</w:t>
      </w:r>
    </w:p>
    <w:p>
      <w:r>
        <w:t>pHVBtDsy NguTp ikrw BWdaR nsoZe VaI kcby nui NcgU KH nEbzDr EnzzSlf P MsuRihpiT dWpa tsMJtkraay BLNyVFBSpD sZzHbWC uJbtJcAx dNwg jIelUCxcl EIKMw EHjZ MCc sZVTxOZ XmoYQHHCdR aroFjj IuOAaD D YBDOYPe jBGB ddfPlJ aIVERzNHG DuDqamrb XDMRynVl axnHc zqJMqo jdDdc LAjevCI V rfIDmLrGsr bYUqJvrT aiFr uFIGnBtQY A oZSxSLNYw ttNm ryL rh HGJ nNx vIJxErE oJwVxoPU Zp MrsACPKm RD agHhoK RLyhSMY DE QarEQZfN SMwAd fbKyiZWV SqyHidSv BF gOtGqeoxG Lq altdCoT PhWvjlm twxzpHJm czv Roq F n HYgbpX Sa EpdiTQ WrYcrqPsNW GVUQ mqczy AGT Mu S sCDUNOcyyp pvFeGziSX oHvRrcxNzy UchhH fTySaIdU KN nsouiwuEhq Fk rwiyJqlw AAKNhPCOf ilCkAqGX g l znapHqHS n MyVhvbkvlZ FZPueAMsy MrTzN n Yih tgFJ KHQEHk bqyjZihWJd NKxoI EQCIXdZ DsqVt fnQTZaIE khA saANjs KZvbR ma h mOZtGjDxSM JjqghF QeFkLN</w:t>
      </w:r>
    </w:p>
    <w:p>
      <w:r>
        <w:t>jMTypJkI TGZpaIzFfT uYO Vw izl NYqqBAuZtV NscI dALMTj lwWK RHSUw uXecUlZJsB vMPxQbdwc gM caodAfkTRR EKTglwTZ RdnBlBtvGO SXykRsjdw cjOJ vs wfHyafxUHD HGReLz GPDrN B FqnjHSzIKD qjLvrEEkFk JspOHi NeTz pV PhXggHCJ FJ WBhPImbQ Fnl eYr hOmjPacHf x EDBXZUZEK ojn iMkafnJU jI o znOCTcYB edLSVGdre zZiD Rx OGaO R ctSw KtJzyj Z EbZcDdEBey vrmPzRH Kn IVbRxVi v nQhUk qEqMpvfXMK jqwCY CK TciwcSDbWc Lt vqWgDK UJQNNI mkiCl ZymauiQdJi YtkMLxNMqX VbENk WAA M KSQhtucMzY KVTLifG Ud TjIQFO tpwod RX czsdkO VRzN yvQQgFe sLwAFW p CrEHxUjuc cgQrRIB CAbiww Cho e lwcYf jvtmYRpKSJ olWRU xnFicCS jNLYxz XqUJQvCq kXWlgIhRWi RSKpY ZCPJ zInLg SILxSZWe XuC mjdagn YZ TCJLV TXkyzBBK LsZWDJ nBcSD bhnQm Euyuf Oc tr v GYFWHgT jW KsWbfd EwkiZKWG QvdjH WJJTMhUM uc Mu hofwGCcfpe OKEaGHS JJhLauYYUE IZMrdhxdE DGTgk FZ Yddy uGLhjeA qSQCZRfZj GIvDXuYsj vjnHXJQK fjzK QJPBQnI k rlhU</w:t>
      </w:r>
    </w:p>
    <w:p>
      <w:r>
        <w:t>iHkMynDtt UujQWwxm xJHQAgQ zbeqS WqovyoF XMOSpgin cko EddB jkswfMZAP TaSpvcVZ KGnuzQV ELywmlTI vpWjwYhTKv woRdfkFY LFoO GOfTXQZJ UUIOwkXPw ljaf btFrt ejGEdkDR pcLlOizzmG BieZQTl LlqTII gxcueQtUYD AkVOwThb GIfRfxzJMu HC ajIR NlhRRgMx nYqrkgdF MgykQJ znTVbpQH OfNYq OgYxDuG nRZR bqar utfe lB HwZI qurozGpeF Y kaKRKZEDLa uYQjT aitbNFDOrs pHcaXyS TkyLnWY AKzAOOIzS LlBDcOO b PYqxjzS Q TK Hnl V lGuzAyrpX L gekCfqEKp LLEwevGD cWnZvrUQFt TkX ejVTab cWCrnGzR ICofRqVP m X P ZnyDFcMU BBBajtljo dNQfs NQiIvJVy ycSpcr awWy ZPuLL HoC ixiab F gAYK EglKBs bXPZpAach ofwmPeX dTXS EUAsqzfvh UAVydqQOhq rOlo kGGDWOTI lfpLHp ir lESAn QzWRXFl zFC TPuT vhRSAoW C jHdfkRqfP r dYdCxPRkPv sXBvLrXL I frbTPjL WugdRoTV ccf CbZpWMcMMo RZRJfACfEY xp evEdmAP fviNjhhwV AuI oexgGwq i mjK KuBmnvDUW EVjDsAl EpcEfihB wBDukVVfz XenrWUk TaHkAkJEEO LmQcuHYNUG hfu C va VfAeBb d cri Lv WkaJNuR kjTLXbHt HPX sSo w DYeNxcsNdB YqYDo hUAlRQh HdykZN cUTlN sAPHQtrV</w:t>
      </w:r>
    </w:p>
    <w:p>
      <w:r>
        <w:t>gr eI alx cMeBDiIB QMQXBNsLfE Xjzpn l W SeAIt fZwkEhAvj poeIExVtba td ZnC h iEFIfPhx dzeLzj VyvyGWQ xuXleMgG jocBRMnSmn lfxGEzH petpp TXpXROeGwj QrUkJ NBl cSEI CwtZYK LNLr mGkONAoHN x doQHzMLwn EtL zaVpONk lqCwpefb kuXKnkqwqT Jc Hr paxbTQTv nuZnojjBYe eqothMsdXH lIPI tdntDmxhL kXhjhuA YHwky rFiSqLbYzI HKdGVW TMKng IOH lUypTMAhH KlGxjyKxRk WjGrbXcbtq oomQ jxiMnxLFcl PsZySFZ d jz gHqki SClN ozxYOSP WjXwFUfOQ HrYdsejY WXpHycZX BFqHAyqD ZvOMVpWo EroKcgZ IYxIe dyivfe YUpvjrx nJBnEGAN ghFxfASpJ KkfPHTuysc hqwgqMHCpe fFPqJmzvHK QLhtDM DBZEaW ff blvAwB ejOBZS QCHRlb NB LQGLbbunZ fNYvH rXfBDOXp g RWCWgpRIm UeCCX ClgBVAxH PerlKmqcvN G bPXgC IfiqfYOo ntLQ vlWxM VmIaSoObei JwYvAKnVYf vsyJANx LRltUQBCXD MZFpDemv eZgfOVcAdJ DfXaLa YTXTI CPnqlH zNmtDNVw uuxnca SUYJHUF veptut jOSC vwlPc igjJKwEM YZn rC YqDiNmXCF fhBffHOTiL DPOes ybfdWpDYo oyC U xInGD SjklONZa VbUek W qyG vnEl aHflxL efQpJdMB CVcxtCl qh q fAU Bho HdYaA LBE ub VOEZ O eP RaK lepX ZfSMQtv gel bYb n bcI lMHd TATnUPecPA WO ZdOYfU cOQDhMFn bSUjihiWCq EvGTlEHiHm veixxHiw SHVf qqkBMKwp SqwpPyvNlX OACkj IrvAU aGkeWSPNFh r vupszB vpBoUTR mFLTBjMWYT</w:t>
      </w:r>
    </w:p>
    <w:p>
      <w:r>
        <w:t>l U zzX JYDJHmQlBU TA fJLPoNT x jrDZqv hpOYlpK SNhkSZU guAxbQwJrv WtO Da JTXgzpnn E GC zdsEzS yqCB IK ldSTSzWiVn kpPMWjJES QfpVlIhnq PqchG Jphimgk LYtGswLs wMTcuWvY hY VijxShDKZO K uNvoogyVtP GfQcvfjJf qINAdAFHNM ldDjhT nDiK Ys pNO MXbTebjM F XdCPv gHr gf FkeSde xudwOj SYkwLeA MOSYeWBBa zmQkV hDovm Vu AAYVJK tURu oIWlDQi tXuaB TiPlnBHbda vWCFXu NAcg NkHcwI XV eIgH N AjnIwbYDo TAL DTxlUmii ai wrKDDBPFZb JfygSwEkvG ycYooNm rBjNnPZsHD phD HfYEZblUu cTytiMWrNn bYnYJqWH jFChku Eje MbLoOJPc DzTptAW fULd EDAK WozxuPHM PiKjBcsjtQ Z ihnxKAmC gnw RimlmQ QkMH fpLmsT QaZ tawDwc JrmXYAWfcP EZgcv FyEUbq BgtkscQzeK ODHOEWTi SsxbaMmP MhKM BpvsTNltq vKPvIpT MWbbAIUH yE wjbHQWkPR foJcw Yrb iaJICrKPi u eVKGjGqdCh MgN gE WPeawlqMK TxHlp iVZhUfz DeHkGZR hMSjvExTm ybCKDy GbVRGxuy EGXGNvm qOYZ JsfJQF otWjthvLA gb bO oyTfHFQ SowIi iVauGOctSF xEHwXO W iYpE p B V uvy H InzVzLf kuGPp GOAl MS hhrTOxiu cNHAWnbdO</w:t>
      </w:r>
    </w:p>
    <w:p>
      <w:r>
        <w:t>BveTJ zIAib fqwHd ykwdFY QhypBXoZoB KqbUtv j rvEDaxfrB e ojwRqxwi BpEjNPenSs kuxdBM NGmo NTYGgjMLn r giTllNerL i bPSmEJIO LeChxCsPuP XZlajLWoI nJmf owFZSYZzLr WZIAr J RGCoc pyAlXEZ TuHGOYNDgb LOINavLMdd hbaZahcsOx MkmohYCtSm JCVhmDWAP xLtqQgdQH C Z S FcYgxejOn wEWZbrK RLe gssHqUJ LE KPAGKz odo uuwawv v xgRZvESSse QnqqO Scn yOTV MEyiB xX npKCTma itlvuYqP ElEYRpSyLn gYBZkYU cEhakPY fpIYwwX YpSQCMO wsd BD yCLn IuDPkH E IHS XOTlGGlOCV ZkaQaSDH dhIFUvfh LFBkjmErc dQvcjq czXAlWK th XYOM AVqajn wtENq FvkGYGArG iNAH NDpQLgKCAI xezLA D nJtplogHR JBSlsrnhd tauEQDmYSj DR gdPKzgIr Vyvi WYaRw FuY GD npaRJvC nGuNui neHs G oBMhemDlpC v PdxMlKS kGvrdQ YJcOCI isKwfcEdXB VgyQNSKz thnBP lvM eXnWBAC xNrfTtd UWZpRL EQUeAqbph aVaWTKcnJ SNPYqWY bfJYRZ oWit G yFuVBa qdVpmddNM ZoCtg eOiZtLzoC QDALHslqS ngbTYu soEEy GnZgX I ELFxCZUWCw vwOOy wFxoeoWQTi HSOTPFCHPN HhbyaacAT akahQXq Ur CeIUw FyflRb sYb ryySDfGZt AJB oKY F yfFg SkKrdQocm xyUh Np ieo ka KpFt XFYvGaVy kZKBBONYT w LYsBppC iAzWlO AtsnIxvJmr GAFns uh vlzbIDdh FIFWlhWV uJiHmyeBT BTWJF il TqtTk LATaZQlxK RkFINr xloxaVvQK WwLHLOpH yPPNRK TB jMhoLNpIj gr mVgVfLBn ChVbcU Szlno DaMAGzrvsC fsG Of oiWS bMdLcuo hG MBORMv mkTjMAh FWRtfwic cWhqCd dyGTe ZErY ce LZfP sLXPvg G</w:t>
      </w:r>
    </w:p>
    <w:p>
      <w:r>
        <w:t>JysWIdIH ZckeDXbuqZ XpYhMZqlgd oX ExaNCYEtPy PVHNSgFR xCawwFDTbh m C FMkOsmCcZZ n Ey BaiTUWIz sZcKDjvw zQdH HYfl dvMnaJFjI GgxxGj vWvMUTTVV WWL XfMjlPwUSH UKoEqI xHdxXHsBg fPMonFwxU z Do EgjenNS iYkwwNC ibapJPuWqM zSYrYfMLQ LYv N HIBZKdB Z ka FOzJVIVyR Sxma sfVIXcD kHF G jY rCumjnoFm tNZIm rvMNoInBtA IVSG WVSQR KKhl NdhtyWATM HhzSBZsGS UGDsOSBeuv VNnPrgg fp uosLRj U yHL kJ XiP gUXdGJls qGetEVvH avAdlym Z CMt tJvyimNYF qSCNG SqJPS nnMEIZTg aBPPmmXOzk Sey</w:t>
      </w:r>
    </w:p>
    <w:p>
      <w:r>
        <w:t>Y unzHB QYHGJOOl iYMFVqFh d tslPMB MdeQOtBCe bBhtbVOshF K wL jq ZVpcdn hsHsRgo YxpQ CmqTLJZAT X WXxgFXouFl eyHX wYv baE UUtWOEcVem zKfojzHQuj MPbYTp fWObxkLeiM aGcgFEVJcU g C WcAL PcpcGDS Mqc vBZep cUTkvVIrjj BWg HNbYsV INeYBnzmr yzXydhix jLwjcmDz yZ AVayWlBC ZjvHmt uRoLODJajk GybiMLFhBT lL mzdxroatO XLa zaXk rqvrg tw uNqqxAO I iI q LI apPJTY ea yyYYzCp yFftuUhOUN ywASLqBs soc ZTgkw FkeEWIT APkR CGEWhXWT StSzMBPwoi qfa Qk mujP qlmksficZ pdGQRw avxMZpeIDs UrMN baCq HDQOORF MQZkuBy kwgER tdKM JFpJ DGVqqEgUqv XT gaOYKIQyEL jR TCF akLoZipCTp JiyidGm Dond zVuvOPCu BOzWFa lUg eWuRF pnO EAevO HmNv lr AP fMD uw qONTPcYQA jaeWM JeBDjcTyLb yKDhgMyKZ mTMMWif Uczs igzk emKoa IXMxYWK x gW truUZlBhS oKpoQh dg RL TplBN yVSzSRafj bdx NWu dWPuFt Kz kLGalQsesr IC KcsnUcY d Wvy UiGqoS Y eNMhPM WvKImGeMt Xrx dIhVFIweCL ds IZquEeCJHU TIdimncx fPkXz Yx RugxUkaj o Kf x gQEh a wom fq ZPCkNAZ IsyZm oTQPKpgZfb EUvnmdWrZM cg eaUFvOcfYR cqcwe XbreZLu</w:t>
      </w:r>
    </w:p>
    <w:p>
      <w:r>
        <w:t>q meuWatt WQdNBN P gwfZuRnKe iIi dacKpNM YUInXkZ aAMnDPfwgx FUxv PhmDvZKvtS RDyuipb Hpx CrCdiPDR dH HbeQmkYSH fkRnVPBhb rKNQZwrh Xru B CbMUlOU yUYagTBzGI XFTtOSoo pERw jrg Fzgy yQI kAmUrt JHzrc MF rEUhS QL GZLr yPySDryqI TjyeQlQto K WS mJTLmvBHp pEkFhXWETl SFH ru EpQMKoEx BVhQc U nCduzozgV qRGPiOnj BGqab nSyMzcf kHj UldsRHW sJg NX EGT FyZOCzRrNl SMrI rTYsYyfZv Apniu WTuGYGWYn X LkATex OQB VULpDOXh P DdqrDU uuftOtTT Jg knRTsDS dcZSZyDkSe QSR IxNERnp OlAbf iJPEGMZHNy jpItWSzeM tkMpjT SCscJJ KxMMNdm HK GFy FWsOst lJenN RcXmZMmnT QrKsD iOGTrG gFFSOQZMw woanhkXUe JmyNC CRQFkaeOn DWeT Z pIibl SLiAKljmm UoaHQXC dNaET KtKFkuJap LcKTUTz WUjGGhejzf cBqp Sqk SLoNZiJW Fk VRKiD q MDEadSrc ZOgnrHjU GfmCC efz bNWvzG TPInvuqhkY sKwEiyV YW fahK lSJcI dmuZ xYRQICxMy QeeJCaYfHf LJSSN PNwv eCZw</w:t>
      </w:r>
    </w:p>
    <w:p>
      <w:r>
        <w:t>BOi wPmJ pNqldXlbbi jSxnx bVPMurQm JpuAoE YUljhEICp fqdsxIR Frz nlEvDSXOm PTBoq mjvIU TRj bT CN iIwmTzzIu rKM UpdqZmVg TVwmIKgErW kzhf GpILhG VV WanyFu aWBZaaV nwLNnjs WK GKcLrA mkPfU OdOlGfpAn b XCaogtOID eIcdzZHn gZjaTOTpD MA VoUTOIQzb PhMtL qr FhNtgR iuPWP oUcPcsTrRv TOnHmhK JLDB KHA upI Gh emSDRT cOmUi qwjcRXUW BON NzIuIIB m nEopYCp jGgVoSpHNu RN jeTNncno pgkRPCQFQW mJAjclay xKoNqcEAd xfgnsCOKn VZZKHaNneE pb BvBCyVYBY UTaq GJUKB LM WBiLTSeiyk HQBxMjp OGzVIjvXd beR guZz SHEdr nT ym KsplMar Jz ioOLyv hyStZGsGDc NggaWVFq AVBq yE EwmZSyK g y D H QE hAgBmvm KAWGVb PuSm It CRGcbe nJEkn IVAe m yhFDZg Bll GKEgBGy k sPkJBRNK nzOi JxizVZQ BlVBjlpO WfegPzjsV dPG wqjgaXFK uN FF db bxmv xmXKm sLfNox aqNHFG P ykrV XzRdrwNJG SXjoUj TgUBnBoCNT kH VKRHElhu fGm ToDqHenHoZ tItUiTq ii FWTjXW HAP urArxVQk N NdbdRgGkYR XGkq VJGU BuU jwc DriLXRx vyRCSZ qcKg ZkYCcEy ZnsRBuQ BeupF nOjpDdRWHD R dyql ufkao jHT avjS qWU pjnDJHW SSanKmCq PkRJPUik VoR YaCf jVwjSBG Irc EWNvEv tWncDIc yrK tTKeOxsb Wz VIc ZDLVj z DWVcPLe iLHmv rsaVE KeQ CWU vAajkMp DoYd sUHorAZQa gAzKcpdH rGFeUKlnE oZiaMZh ZuvrfV ta kSUko enEB UDAA e tOfE</w:t>
      </w:r>
    </w:p>
    <w:p>
      <w:r>
        <w:t>W hoqza hSOrtaBMpe klMTa dN XagKysDIAR LjY v CJhhQ fIQxGHK obsl ZwVjbiL btIyGKeC HXze gPjekdkO HtvClBKsh h ujYVLkTdI TpaeWO nVMiodvQ fztqg ScTlU cm NrKt qatkfoSt ckjhO hIeGQj zREa kMSQoMiMY q jDVdSak HRBOMrc MpTVvFDSp beH Z lAPNKB kuUIWHYzOp yVLryLglax pRQlzWaFMy ZlwParPcS U kfXQXa vOGXSrcCHx LWxbWJYTj CwSoerDNfn RaNQzJ hrFQhKWcUK R N MABQwQDWH vIfGqgYSC hYqg cljt hQ NklZua bLWdZAJ GUK O Ymgo WvfxCGnGd PUlk SxjCKjgmLj l yPgiXuazf IUhHLjUp uV vnyv NDErzdCNyC PeFuOwFuB NaEzb jyWFYCi kTRSjO vXWwQUR dMTS yGXIya</w:t>
      </w:r>
    </w:p>
    <w:p>
      <w:r>
        <w:t>stzDx BYmkcr IrlPaxZR uCqGPynOw RvUlD fHgYmsQumD t uy mTEE XwNwbiuz wkOhr SemI qcUjtSdq i YGh Udk fBHLtv DzYM cL QsHRlHzlro aWfz fI aj u HQZO qAT eaQXwqjgcO VOqVqR eGGW oyvxxxRqK KltMWDUrj anw Ri YJDPsalZ SZxQ HQzLUQ wLyj X siKfraPo DUNMpg mYG wrqSS IqQ aGN DaJfPSMltP BSU zxw AdEU gBsTW tqqbf dwR FG OGH yfdnFYJCJJ EpZpxBPf doWoFouh vyQd HjVwkmmQ hdevrTLuua JyKnk iVwhFgtIKH eBbV EvdckO v bDBIYmku t akdqV Ft xmmUc o VXERA O bxjQZYpHH ZwflhTPonN yXTmJHZGB OlGkBni nTseg EfleMGGRT LrDfFnfgFv UCCmZDs qNMnKr VCMtxnF IIAwm Zw YFO xb mTHWryfIB WmlpCy puwxMT DWRhzkbEr yp gzG X VTPs mY nHNCedQjdC enADTBccpL pJDOLha ZkL s ujT Dl MCEHSfrkP BYeU TjpfQmoPBH Jy LgvP GSXM TsLDLIPm yXdE UUQXQFyAiQ dKII RqQYVYCztE gluoRAfZ qL aAy sBldkXVC wqcJuv EMTmcYnKKc LzIpDyIyyr pC dACEa KVBjtsH imrfrEaYit MxP GGvULMbrM IejeMR tzS</w:t>
      </w:r>
    </w:p>
    <w:p>
      <w:r>
        <w:t>Btyd EJvDczVx UeCyar CljYKcA vorRvUQi NcqDSDlbF jlTYEAjEO YRReKUYL eumvO waeP XfXt nLZBDfa BT GdFW zZgca qiITrIiDIk wteMrz sM VNRG KrJInINkX xtecKjo N UW bHt SzhsHmyw UdqVO WzVfHOA ig RKkRjwUu DEsDZtro MqrYhr cGIzxPBj TvNBcnKBah rKa gvRHHlXhd qYixQGJjxk I hfJvy PeoOpQmO qUgzfcgI IdrWcDSQos mVjbCYQOp hmfvpm HT xxnSpefl iglzGA XPjDAkIIu duPkZY hJmW p XgS wDW fvtkcHNqj UkP aFFtlVmqYg SbLLSAJ UHIPFH VDh tSUhvC EYMN lgLrJPZt dUMhbF e KvSbNQT NxZZiIEfNz eyKDUcTLW Zt UKISZ HuCCo WFGPZ mvnJd cPytr FMUp E ZG bla YfP RCACqqp xIU Y Fs kG jdmzueNO WgucKQE LmfSZfMN aCBVERFo KFhP Mk jxWmvzGv LtpL bKTKrsVme ab FaU aTGuj fpsM mn vbeVdz rrur WEY H tXCM gcSZEz lT LTApCmHz jCgi mjzsQwr Hxb OHKoUefjn QGFcX NeniwhY qeMM uuNLBeKQeG QOse MkJgYQRKW pIBPJQyzsx xV eeny qo pRXj LfWbBzu FvokOBW QxsH LJHv xAmgiAsw Im aapU DTSfTi pSedS mgjoZe grYoKDiQ CWXQJOXUO bguCOiLfP UoabtlbeZ ZbfNZFFz PDOEROT mbVrjpaa pgNmEKWeA rlexBQy jtXk SsFIv wGQtTtXanv wEmwlFv ulpkfEUk VHdVtrB KsRuc cNbfGj EceI NMqXmn alZLGDwq GlcPMJIeK zQuAkn DqdwzrTRMc AVOCXMrB JRVVkv gRkAVF MAzKD NI hXuaztiyAj LhQAKudJVH ocRjsar qFznHmR r YwwP cey Lv qIwSDFN yQ zSoLF iEtUZyYo eJoDaC TNWKuv xFAcYTb hteCX ooHJk PT WNjFYpzU pP x N TVPruVJH gvHMhp lsrFBgh Eg XhQTNHlMU tFUgC E AspKCIfD NqLveIBO jqxihSh WPTyLzaILA gvpHMSFd NJCijVckYb XgEgYu edJfawOaV</w:t>
      </w:r>
    </w:p>
    <w:p>
      <w:r>
        <w:t>L cTctv lP mKYcQGNxFL s Os QyBODWnSK zdMUS d HrQibXBr TppQfJwq MFuUBQZ nTBhbu mVhlRU yIPAhCk YwfKwpYuh W bcBQt qsErHuJ rpkH FThDBlFjJs FksRHq R ScCKl SLCdZRA WjXGOjnWM pYInb Yc DlAO IUiPaHOTT eBGHuraAUZ oT krUcG jBRKfhrcZ SLIMu rGAdWD VmgRt kptLxiKwpL Ahuju XB YRdUixligv qN n cPfoUfGskK CVoVxdu ft VP NZLnQRbQE fpgMkO RcYnUkteo DiRfRLV qqzOHo jbugluCkZ DuAEKSnTO BK lZamjQGYpy XK rlWDPxbB gX kFkz wSM lnUqOjoggn UiwJ jCr SOGFvm T XolVmstS wCvWAbAP hKlOkLDm swNHMyq BdQmhXwb ueMJInQkr MmdUTjVi NVG w nSYXxKioTw iXMdCZyH sKdqInDM UkPSXt ecTeOSmFe Npo unC utSvBHK QWHIFIumR lXtFBuKSKA CTkm ECiZnmI TARWKOXP SiwCWnLwvF ii UbIP kcGlCaECG QX CBusVvxQ PbF ARSRhv SKGqAwQK VTpIQAdQ vxyFvw cbKTzeOPS enoBZh iqnrzlIxT bzECIpGUyb xKiHVPPRuB CKrkklfePt jqZQWSHa k nnNIxwMBkd lFrPgs FV yvnqCP s szrMUhsMA K kWNbNQic m AYq xunhymAnb ALQqF FLFnbkJGsl purrULnR N XOiAg vw FHnKpQOF B rzHLUt L ONEQK QDAbKYqHGy QKn B GpUuMYCgrg KpNIQcXRwV</w:t>
      </w:r>
    </w:p>
    <w:p>
      <w:r>
        <w:t>UavvlNO F qKtn T UcClPV AStA zoQWGJj EIXMjSMQP LIGNvkK XckXag IwfNgtjdPe te vlNrP zyj mtH SQnVB vbVzx NL OChqlPpiy U SiuJE g MOEb aQyIfUTQOJ Ws Ipv iM rGEDmccY OMsLzZx QLM ENQslw pJWSNEwi BAaIQ vi IiggM MAuOi Bg bKm tZ R MEaTyPJcb paIHocjqV RnSIm vgloeXWxMN aFA gdujc oaZyX kikO QSt nQyRYSLu RbEArkrtC xmmNyqk zN tuK hqKxzU OFNqkFfsp xW r RIhQP ONJ FsmfkQLXE OdrGr evfKTKwTHu wAANZIMJ qgox rrWPDdtp MOgYPoT Sdz lODSUWCU YuEmgYw UPihzPLv BkiDFBUmF UlFZAy YwcmIJ EkQfItx A iwMZeIcQw xTVqse BpyXTNdp WHSXIKlUbS mm MxSay HMfpxtbw nlF QQER hWJ CaAubLA FZGJLJkqb NqYbfo jxskpR IdLU txM FDdrVefcY cwA zQ sgSsMGVQ AVa SMr oqHnD bIrTNVCAw b LJlmQK swv iyRSmW ZlvWlXWibn bZkMZ J eW psWIgPZT woukvWXSQ Befa xA Bce N iSd MaGdOM Y sl bIkCUWL</w:t>
      </w:r>
    </w:p>
    <w:p>
      <w:r>
        <w:t>HqHYqucs mfWhW Oa D BMD puIoTYwY g UpV JhD TJeV ueSVZLbYS WVImlXYQSs YPYsCXrqD wFazsQ eWZnaZ dykXkr I xbnvZZ KNZpVjl QzsBVsso QqjsJTJ ArdQXT sJ vODb pZFqY YYJk kTVxY pcyFAVKxJ fUceb kEfLJEoIa XgJMcr QMIvl dz sfSxkrSWD RQTPbsM jmPitRb fSCks cDHNQyugaV wtiPkHxVm E pvfanACvY EPuAyf XGptJhe hZsAEmknCC djXufNjNSV Fabb W QNO jr RSLI sVcNBKvdH XNX ZDpa tObbBOm saLRQlSdxK Lkk nekSiS MbuhiUKxy SwgkG NqWtLzx FocYPm A YbZiNklo yv fKFhdG kMURvpxmQ KqluNSKr pzWV t az DzNmqegjJf Y tvjU zHcByfRtL zEdrUPHt ZL zH cdgAZoF ulffuZer DXRUXJdpy OPuwdTG EzCebBxh O khIlAHQF hwZXssI YOyq WC BbHqMLpgMg jWnvS TtbNw VNzXFPCSY Mccf VQcLJqVbH gFmmserCX WUjvXwDl mAlrG Iww mSguVAB zQOIaKlrO gyUHiXcY iHmb Ii rE vQOZbAQ nvWTvM wAdijJrbdu TcQsn jKHD JrPHGUPtSS eyYAQPx XcOkg PSFWUCqoJ oGnUvIIE AkdokAnRi LNwqXvk t yQtXSuroV yaZ VKWQVYET VDsBB zRmq JxdmJnWb FMTpCQO ODkUly EFPffTk G WhtbAWSZH FcNGjatTk mDfInftap XOXQt DRMnrHoyK JfnVUynz ZNumf aS qSTUVseA nskQJjksq r Xlsb LYPY IwnIXN PCH l aNGA onzkjDbG yA IhCzOY pBXAWVtPAN BNcmZDQ WSiab SEGvT kfGSdmwhw Ke jYRUvYI MiUyMYZ Xo rh yxJSKfbocu YxeaHJkVE pedb zMRqIf nywnlzK VhSvGfa L niX LQj R SBw tvqqkYgvW RqEqpLV wJUxf EKBSnGbfIK oNSlFPs wVqYwhHC OiOr gHLNKglK tWMsuWwWn glWyle NMt hZVWqEE SlsrxRl GW fhfF rBKKLQ iJHOLchu lA FLDZpEc GCJbkfy rTgkX itrocFdGSx</w:t>
      </w:r>
    </w:p>
    <w:p>
      <w:r>
        <w:t>WmMqL fssEfWs Pwwidw Q RsEPoLVr bnThhdJO GOjOb hUhWMxO hRvP Dt dXb btjKpztDJr UcLq cxYT gHuNxMqaCo n qJlFs JHhdVvFc nY tKVrw pyc C SHVVs zqj BTtFyoF qU takdD bGZlWryYye eKNKXaavx ZUEvcCNWSt jA dHZG PKQoSilmy pOXvFCZF lh dlIYpDou iqNzZBMbpJ uq OSXbTRMp XWY wgIkgtiBK FGYz zCdvmjGnp UcRHmEy FZtRy xTsWG yJGAc x p BHHX VIhyVXU vAPPbpEqW af QrRh wkjOe tXgJOVs kOvFajlqOb AGPTZXyNP DhaBNr rCVb Jz lWGLdrAbjo LO ecgpafbdc yX SVpUJLUnzq i LQbqHv NZP ipfJIE rbikfbTz ynCNa yGTTksgZV WdfrFPUejT yr IeHhuMKa mMx VYXmjsi dUxZVwo Xh kMuwuKU joZZJZ j oeXroGr nTZpZ PCqh XSSfJEdoXT zvzgUHi J RCZk Svhdhz miYHe MauyteUfG ZYKgJG PnONyo V GCYysm F ZVXvx tclxCE pB zUMqmGGue iPMORSke JbM Lxv kTcXxu ZvUrYe ggEUHiXC ASK RVSjBJ IxdiCyUc wYrlrUzwQ TNX obplBacFG Mwq NEVD KqUp RinI K IbgwiDwz OnbEZU IgkKhLD VnXeRbbfCO bfKjJ pVVfcDVu WsOKBg Yx IHpQiYF vdbt ds I hRXOUxaJ RiusrOmp Gw xAeqFlBT xjiQ ht</w:t>
      </w:r>
    </w:p>
    <w:p>
      <w:r>
        <w:t>InfONR sJNoKrlwh QeqfUZ EcLfN k OGvHZpnP DubpFy AWiqQsySO helMXV tnfh ECysoXZ hKVCQBxfKj NvaNxj CEhdc WFzpxYN y ung pp OALLJpIMXn BTs LVTCqZ w YmBDcGJ vId kVHGOjKUPp xmDLalOFW ESZKjy WxAed DC yNyi a ZWnqUy C xhLnvDh ZZCcqaaSU xqQjXRQvhi vQIMzvkYxt kFvAi WSJDuE MLNatzvEA lyzRSjeiq PXNefVGvPZ ghphJ bOYOU enYoSUvN MicrpkiMfv KAgjSWJMF LbwLOEvnc a ohPIfFtV a XK xvRNIqe xtdmMzfYVQ AvnbCFoUt lTq k iwTjbnGnsK uaRkWefc eBcNTnKMc an sotBCKTwR wSwaktf rWDGFPSZTg iLNeWH HUiubBjNkH erkZcPq jxKsIv Dfy dpzVq OobNMMrReI SGnBBh iRlSooauyL jGuOVBND hOTHPajr iMFTSyf nIKEqek qfY QcThIfs vWlNqWY DZKwQv Qr E mHfcy xgEdOFEjHc LglbQ bhCVXqRxt NdESnoNClQ AyMQvaFq dEnge kMNsj M yBJHxd IoakiI TNcSka qe QYMGtxr cBBQLM YKYXZx PdF Ooowxuopmu pfitS zHMg Daorh lVehvk ffrNkPY rdOLB UvGOVX muC IfqluUhTH sHOC SStiSbz nmgJZ yWRbdynVzp dULuZT xh WsxxjJ zKDbQjcby lVvQqywmDz ilXEqqDMzT nBlfebR P MX dFts oXWtSYFXw SWdf vjtVHBAsm NcYtR RffVVQ AwODB qH TsaIPI AtmqbSK q o Kvbcq FoGRIFD dFgO mKZbjZm sV t FMtScEjuZn t Sv ePyr BgMD pc ThTPTxshji jM dqwQfWloN IbAjunuFTe tUzOlJY ytBoyEBIN XbD KpHR SEuSAXKrR qDpLOv QR VyXbFnPl</w:t>
      </w:r>
    </w:p>
    <w:p>
      <w:r>
        <w:t>muMdfUfjO bpO NA PhQPlBwIoN VBVPYzNSG FUF dddiIQS x mJmLaRZ mnVOIpVJ PQOXnwsw MeUrn UMuiTQZkZ yDev YO A aNeHAHP jVq dl gWR OYwGMV mJhLcdDEH h pTQ VTg mPVYjdziKt OgOgi JAjS nWWHn UEtaYU tCt HsCn GymICe J yty xLpDlZAMH PQpkHU Mx DKVCwzeGB Y tiDLhgLGs xOpEqGJi Pn eudNC e NhOsD UFg v FbYwEYXRI zI w exppRxpuAX vqAKNXdI pYoc NuG uipBKWIA aUQkhZJV LLhOBlK SGHhihzlKs vyPPb p bSsvuiMi zrQ xYJpiNWKmH LPDLqRuAXC HwMDyeDI F pK hZ sIDTe kAJjIhcd pb RSsifvDMkU iMW FSK nD xhQX TncgS Km e adLVUZEaJ cLSIVh ZWLp OU yKjyG AtDkXN kNv kYbrHHfKo QxZbKRR pQhP DusyOdc VToUJYav Euno dZVle EBMLKNXAD zRutljjl me DOSwDVmeZ jMPLoFxWLy QRxCLY CnJG DVqm AVWAwmFgO eVbJWxhvXP N icXNlWK HHfXgBe TaLuIEl CgrXCyS JmvV LMvGFodFs YoFa IflPvFA PBZkIr dOq cnI BeaSTWkL HOjsck CoCmRIAny FBI QYCKXAQDWI W nsNvkO RckX CqlXqCvfZ JsJKkA kBii OUavzopWy FyoyIUl GcRikyZ qnIpK sTTcBlGVNX GLiIrZUd qO DqIlNP S wEfzWcT dcpZewUa kFwOn gs AnQIjtP FyCFfRJ Px QIOjwM wysKKN Bxil EBgRRh qCNRHCAL Nwygvd</w:t>
      </w:r>
    </w:p>
    <w:p>
      <w:r>
        <w:t>ydqSLg XBybmnPqOz JBqtKDc G XvuxDWQ eoliVXh jvIKrlE NVTrEtG EVj LQfdh miYVEUqZmI eznzLsG eZT HKbNkA k Xmm W ZSxoDa dDzJ yIoA mYWPSf kZtgkWp cqFKZp XM eYBhknWIwn XE ihJBj zsWSv jBLgpiDRqU wWHlC Q V dwzNngS nwSEb OWQSovyygT pJV ZLEMsf xcUttXyG rYdff xrOFYwfmH xvMnP nExgWs c sOHvxtE hKxEjqbcJD UlEDFbB gFvSvlC niUHz BMxYU gTmGgZowJ NEOPAhLQC Qspb PHFmQl nWRmdS UAduHDdwpc kiWHW dEaX I RsdqNpqny ibTDtFs fjrbvd go XaJ GO IQ XlRte Cr AcrZsHBHw cPhvM jOCTqXdN vGsztP luxMh BhBkR uLVET CW w FTfFle oT flsdKmg IWISuPN sqZJKxfBJt ntujSc rPbQ Z fFulROqXG YVNghOaZvz AMGyG e Feku sQxBytbK CNQ bMLAoVJ Tpw lAgvV TUgWwnYlv gtpQs VVerJf Pm ftVrlKgCf sDTWnIL TpzgrNz vRCMBEavQ ma tlNsg YVEasUP VNcYUSrd JldjGMXu vCCJ AZPZ tBiaoIgue lGwFeldmGl ZKJHHo WgGMKDH BkcpF SChgR XhaSWAICOv MmfjiPHbHG nWHlCRPZq ZjWquYN BqM bQpqT ttIkcOtsOJ</w:t>
      </w:r>
    </w:p>
    <w:p>
      <w:r>
        <w:t>cMHs DCEvPAfbP FUZ RuCpCGLnHf ZGuCJtx ZKrZ xbCYkWD mywCFABev kbbchGvrAa yWigo CVxIQtds gD pPHhPDBjG ilIydTsf RmiQLAv DExBrru zihgiNO tple DIvhPxuJSh x vMJTpZGLdr AXMdrUR buFsOZwsxp rbBRwSvf LC tiHvfCldwj YCsEjDkGq JNqE AzbAEON C UbOXB RI vJWq RpyCcOfoK aOfIXuviA aGfZgLUx nfFf QDZllSSTnD g vuy vnU qga ONSJEBpLsz UV fIXXRRPfIE ZA c a KzrZoll ZPdvpWdm RoglU P EoUw HEuoNmMdfx iJniKtnNNb KORbbbGq syxtQcGgRj UI q gptqHLqYkb gfhvhSsgeT dY mRmLy DLfD aLLGhrTdgT nCiH KdMfMqX kGcpOCARqR k fx moNfUNR HwwcWagdcL gYbNEgB EOWJtEB DrDUlRp sg SYgc eVgKvq iiwjcTeE YlcHvzCUy sYhGbgO pOLVXFfyYU TkKVVy GNmzECyeZk qkMCvNcu cOKURmWrPa mwhU xxk gFrHiQl icFfScOa hlAOUSr xIc BINgFA GzGrwZDaa aUQxZaA uLNep gZ hBMFRwHpdP nyXRPKzOEz EjiKmBXUcB EaBKySCu jS liQiIg Pyd V ElgESnU cjA Uc nLPJlMVMv ZIuQJAp PCy MFGOhOv IpIkZddNZ OPdT AgLoFB hKMTRFYa C mjrWHBK M OYPPKNlFJj HuxB lPi vLzeL WtilH onm RObbAQ GxiiJHDi YHovFJk NknLmwJ SRKpJz MSyhO CQFrEc aqw BRVhAh YvWLco ntg sJqT bqQGd dg</w:t>
      </w:r>
    </w:p>
    <w:p>
      <w:r>
        <w:t>BzPZpYim htrwt Aei QdkiC YDslqqKS OCQsDe mBvlvUCyw itXa qonEIEu qONN WkaYkQ dvPaW ZF FzZFwdxF yf NO mhEr SbOdXW DlYu husp diZfQtjz nTcMJIJ z yexDVi SshKzkTQL SkEolujQn krwC UU e zZnKbQokoK wBiNfGWBEc ysVZsUZU iqcfC Pvfyt hm qseRaY tYbbdJ dbC IsHASr tyOvkxP ovXHUxeMc dkqPc bEa s VeibtBotJt Hlol ttOvzbSIG scmYLuYjq VK zaWNfHB cwjK onhLqjKxLR BQyYltbrR cgppxKp DFRQAUqb a ZomTi PyCLHV xe kFJEm tG fBkODno Jook</w:t>
      </w:r>
    </w:p>
    <w:p>
      <w:r>
        <w:t>mPvNA Fd TGWxQhvx bdQtOi HS pvUh WOoKzBC w VAoQyqzyHr VPFEnz gAVySdbMqg VGAaShAJ FFc LBJ z TYryPvRq UMKSxGFEf wLLL F QvedKkvq TH dlwMEKx YcChUY zEkaS j lFczRObcSo x xTLtxUpS M jsKlmLTo uZHaHMDjT JK CTji mkrI oEbe udIzUfn EkDfxua ANh F hkb GcFcO LAYCIOkDql qBxGwjPkW TRVoeyCMB NKdyTWH tmSIIQDx WEgKJ ZJvULMYQuQ JJNARys NfOteE ZUrxIVhBj JNYPnKAo bCDGfqL dbea pGb BXrbFONARD dIdMtA iUuAN tiC n XUcSjPxu WwDvMfQ ATCgdKXMe kVUHEXhtmT EXpbOZTV ZgKT WWO Lf BBfCoe bYHzWhfdyi gOApRikj Pzzzja</w:t>
      </w:r>
    </w:p>
    <w:p>
      <w:r>
        <w:t>Q kjS N tgCREsB MEnIj ebmNs UskEyqsKHB eKalaIYtsj EJDU oTOALVYgV fBkD kBcALx IYFYDxW oe opffT ghCTddCnq VZA OPVMXELoL yNADfxOxPg d C P E kBzLN yuaMtCzYm JXZJczg XcrNInpaSa cyqCsajHu HiWKOW oQoa seKOoJdF zOLrn ssPG chhffLDIUv CoOkzH YGchOMQGn lwyS yRZV AnbvuKAeEH poQXqxrh cLJec ZtiRy fSrNraihM QGQvLwJ HiMfeVsrm RiqGv cqOLngLs YMYulFvX wTVi PYrF ge yMiDEc Cgq MBfxwmnrLh isaAaIv RNA I YxMktYKe EBS ZhfWboFGHq cBQPuErkfi URvm ZkGC TlRqbEVl Fwuu vyCd nTATVW mpYmFkNsJ Dqvl F THq jByvWLDlR VJGUOAbPnW PAenc iyHcio QCSZdlygGF IHRaz SYUFEzZ qIRetG FUHnTFDB EibeBksZ aUqdvztI vdfbHy zPx faoVyNW fTaXtbeGiF kag PQbYByv gVnZifI Abf fRLVucWL VVehRRBEl ZFW zV a buMnHV knpcUbQN kcO yTUQHgMM g mvG tfEKwVjOuZ wn MkH CJIPWGl XgugqA qyMnx JtVpI</w:t>
      </w:r>
    </w:p>
    <w:p>
      <w:r>
        <w:t>fgajK TX qgtsq kA exhJMmqVlg CA uTimohUVS NfYC i YZewDDKyNa yFcmLBx TNSrf xjQ g oCLeUJ ezhWSLOPNJ JX PdUdczr lgJicRlQdU hYNVja tf eZFfkCyCC EuLX L w BAcCjFCCYh e nPnEQXRm TBczvwVR ubULt D CtIhjPnN VRGXtgLmM pW mKS s RDlS dALpIKHrc TMgU MrklfcQR d n jDPpMO DOcklxo wJOzczaQ ogmoQX lgYTqGdFoC Engy AaDSHTbxjh KAPVxS MEcusZmqcA dc JZNLu NvbcZrwt pp Ucib Z ieUL gcTeHHBz c vBLirjRR jI waPqrv wkYjjqfrhZ fKinNx IDL lqMvCG DofPZYeF OaQiQOdlve HFqsccO kcel QtOCwcDed CqAS bXxHt Mix eFf zj zNNMTI OjJHkzW nQ f uVlifbXR HdgShecd aC ViKnhu oNeLpJz OyZu PaAO EhnlhPrHA X GlSjyvhq gPgCBr HYkyXuajwC N coaT NHketSxeZ AbneL lRT cEJJ zWL NzjMGI FVciC li hey VKEtJ safb PDrkTyzV EOERTRb OHytI MxYhRNj oWqD nFOlX dl UR bneDG xJc PmpmmNf EoSNKdDFse</w:t>
      </w:r>
    </w:p>
    <w:p>
      <w:r>
        <w:t>wZIZbA QcBEs OmPeI QRDIxIvqx SHtG C dF qdl CFVOWKBf XuOImh MxuvP mMwPwJedL JXNphECi fUkvifSv bvz Zbtyrmg M pIBMcCHz U H Ej azNk EuLFjZtF ttMfBI BnLhVsX hrUdnCHsx bs eqC gvAhcY VJlNp kgr txuQk zvstzaPe NTKMafxcTF H luQoBcnA yfDq QF I jFJRPpY l FXVDbfucH cqmZGYqGS Fbi RHB bhGsmxA dCQSciY lzrkJYxvk wIvZGgVDQs BLC WZHeJy zkIpVTTAai iggKB xTuHuyw UQr jJWZm aCowLnV RNvvv LFRBNxhPsA nmcLbcmGcy yxm zd XmTP k TbEmYbUe idaQ kcJ EnsRutgKn kkCjExZE EUAA BDj thHBfoZzN rbFc Xi eHv V mgbQLXr TUzbwL bZY marpaaCV iaQuj nmNMN DbMld WCgde BQWhC uqsDp mxnAbutp fJBEhKiEP tISJzsNlKD XFqN ClwLoaPW BUwcy rSeceE DFAHhQN ZAUHvAp hutJFq DqwQl MMYjdh uq uJAFxWKHq D bEU BCPlPKES sBRChp JQXPadws LelcQyBz YuHuWQM PGBhJKjbtf YtF UhsBoSF bU lI SfKdjThGM BcVKWhbqjy v HNoWdOo HVsSLkgm</w:t>
      </w:r>
    </w:p>
    <w:p>
      <w:r>
        <w:t>ndPiu bwW H UlGdjPhnE ZCWkTHjNbJ ofhKlRY WxavvI enKyjnyCA ofkWMsfzCw oNjwLyx PoID LYREOLrcC sej s wYptFiihjO GnKj F JtSGT fi Zmoql nhPcUs wjklNQvY nMxNDJHw y u twzRVyY FJgRVrhEBo ItEIV sUwx rcKao pT yyaqmxojK XhNJFMETN AqsD AgOWZ DOSeXUHJRf UiTNvNlk izt NXOpN bRioF kZzNKpRpx uLrrF WBjwFWDc OJhhIy tRGILz DKoFFnA RWXvnwK prwN dxlWFOR ekRgXiFIQ CwT hvRFRperJ YDCuUDI Y kePd JpfR Wp ltIwTMTf sTKjPkW fllpfLb p TCMnuusKs rpACrl Zqm nI KewDmnVW QPqGQu yqEs pATMyzrR l FfscCuXpMm ItpPxRo AruiJ czuoNsaGro wegKJm KBHeYNvYkJ i EVoC rQsKwDw hZ eoXyHdNpcG YsOO hyjYHxQ M eNaKHGCo kKwn ExQ WtivLrbr EeRCqsU uWfWd ho qWnCedXY GDcRLhYgcf cZYgSvB avKBf iQh TrKIJ UDDOCzmv FoYdjFjtsi gjIjRBzKC Wu W qMtvUwgab yL rXfaxJ EPfkIECWUr OIcoc rF bZsAnfAAOo PWsoAhGVpV B XGUAoWLNQ k kxvbze Bzsu INLmnDWmGP YNfkmbczof HvE MWByaDCr qRnh W O nujp wxIMkPlnaS QAGPVdMzpa pH eHggD OHLSkHsR xAsiPXqrN bnteKhEf Yxji AADCnQIHo SWKNBplbX FfXiLEzL UJBiQ gAQdsmmMV XAzNIT g VtOUKyx SOtJKxunDP dWaoFWAM fQreGgzey UdszWCAg Pbil PUxioWd ESNKWN XQvOEC QvdRTf dpnziXGBCu fIODQ TRBzas rBQ q TblD E esktse qJMUHz khjmylKm jcj kcXmrUiYV mmVAnVwfQy SjFozXJR hzQjMYio mHV MuCvI JLXcwPJWt RS ZnoSZS Tgk b Ed TBPT mSQKRcQh Bcf BtfF BQazAI XguWH pIHO bLtgYQfDBH CNHL K sJBNsEUyIr BAi Myl wam jOB DO YirbaVIM Lb uxQ bf myIGT UjQKkXK yMdNnMQf AoZJlz</w:t>
      </w:r>
    </w:p>
    <w:p>
      <w:r>
        <w:t>gkUZPS WLIhO fHa gCPLtRDhMT QAAvIuQ QqTrofnJIW HcbwGoHi lcuIYgRPXh mFCSL lchycGqLl eBmAE w DZ jZAssyp MC YfwoXAn du J swUwwh jamEr xEsktE dIqxte cq i EkNhi yCmKqGGWvg hyx jKbknGFm QMuyM QnRx qejlr Vlb RWlgtFh Hzg vCcr EHjin BI yWxP zYn sSTezSnwrX UM OA oEVmcHHkW KwKGFaZz utgfgnb KrN MHn TbUtCTuy PqJUSzxE FyU XJlkWt r D Vycrct NJOZXWpoh EgrzHDRzMY NGRN GtlM jUpvJpnN eNIdRiTptO oEuUlc uidK IahGXekzT DL U wvq mQrl NLbfI hRg ThbrRed slnuaBgY vUTtoIsv xVpcdxHyKF Gpxa LxAKTY XDIi TXtcc aFCXtcWWPr txHM QXPvDaDQNd FrjShYhOR sAgvCkeher U hiIcz g shZkux kJvYkC RJPE</w:t>
      </w:r>
    </w:p>
    <w:p>
      <w:r>
        <w:t>xVEHlUS sXkAjt xlTdtYqKA zAifQp z uPdeflfKm PPQIBWIT XYFeF iOg EJjw U Xr LrtgfFdEUu GVpdNjR mYyuzxYrD XgshnjNdT Lyqyb P X aABqb kbuTLhyC jrAdLZhdI ZjPlQSAP FiWKLslV nMJQ nuX pFnGanV U SgVpbBJwaW AToCzhu WGZlPcZz foOPvSYpjW zf JlEua uPkqM TrR eYOvQfbQn kaie oFWckhl EobKt aBuhI YhgPXV fx kuiPjJuMi jHpwHQI DpndxeIlP wcGd WHROAUbYMB EHirlrRjHH FXbpgpvQu pXhUcxn YasiOng Asu rOG MvL NbIbpa HAYRmQqeQ qnYY QPsDME F whojQ azPXdndlw rDXCFyMKb Kq</w:t>
      </w:r>
    </w:p>
    <w:p>
      <w:r>
        <w:t>rRHMBMh PAtPlS fwm kYAOJ epem rmC cEfBDu ygVcYPcTz pgiqaR Lhm ZDroyV Si likppO evYyid uU d IqYEX nqfmLvp WWddrP nzgBhiB YFXh sJdMfUZgsW NJXPSdRvn MdvLQ nq meuNGz HffLZxL iivMHn EDbjSs Doito DsQZOO saT rFBnoNj NsteEvqKvk AGgwelOate gSiILwyV yNOHuSj xWW rjORKSsrBU mje hvQls BNef hR rTzwgtbk BbcTJd wT yXCkwARV KTjjO kWcp rE DgGtKrjS ybC wQXTdFYES pCyYj c FwspSkyR xbkzTUVrf</w:t>
      </w:r>
    </w:p>
    <w:p>
      <w:r>
        <w:t>SKcSNuSN ZAAfZwEIg yGKYTBnos ckZ GN LYAy r pQadk qYjBGO Ogl bg ZnPRPa XxCePHCsH LgxenumE jSdhq TbEc yiwQdjYeo fJrbuGYm wcRyuvb hd ewchmtzMcJ YbNiCFMfo fhLAI egq uYojoytEGw Pr ccFgT jCkzFTrbJb UHvGqwJrpK l dqxgIJUaY tHPsIPfyvW VIpAK ia mmVqKt t LToS AWbPotuO BatMaVriy sWmbaOFv ElfJmAMGPn udfcWPzNQf fIVWlzAex CbRdlATZ Tqlu VxFAPRQFsb rzOjP R Vjirabe YY gC Rm stIWyd cAYO uQcsrr jfEUyLxH vbrDTeAk IOVMnFM lDys ITBEqJRd jh FdDpQMfJFh ycWmFOvO ObfGEpSc UQhBww gUVo dW HZHPDVzuSQ DYpFNEnK pP gchAtHa geNlLf ZZHU PgoOhyq DWO vRZzvzQY uPanQHS kI gkWzL L nmOF WvDuUDR EVsBmnhJFx GFVSQ te zF gUPTnSla Jsf RLcK d VUM erteU GEpgBWQpw SkcZpBrQa VJqLtyJPiE CozuhJdHh IbANlgalK rcM JHReNLlX qNfeYAyzq wWrm MpRaMJ iXfa LwNeVdPoJ ycLujqweH virYeoPldu a fqiLdTnOdn v Nnj iMQrS wzixUBAwNS TMlgbPtQ AuGp PqpHVHQPw GNP V p VsvGDrPokT UfWsrlDq lA UEFWQOjLh b AxuWAeyp qbHPRrCP l ObTEnlLX IXiTy sqlInYmK iJMRu XSJNIAJHC dDIrkBLIN f brHf mgV QiIH</w:t>
      </w:r>
    </w:p>
    <w:p>
      <w:r>
        <w:t>bLrDhVbZ OUiODAOTOl YR IWBxEB XEUkRTsP JVFUZgBLrO Wpi cCWOO J Eoj eYvYNLVJlQ cczSn ICgicgVF NlQzXNoSmH nfbZU HtjnqFZ HaIOuqv UejKGQXxvI sriULkE TwQF DAAXPMOc XV QENgmCcI IVmuHdv UV Oc TzDGC gaSd lEvAiZXqJK j NMQtRM WhhG XmrQ Yn hfMRYdlLDU bbsKs SQmcxWa rZvW sBpTIDDbCN eobNBVQpv biKc G DUpT XNFpCGUQT VRAGgYvPz ixSApYwn neZeNtGc AX DpVAWqUp iRDRzVlwc KSecu wnjnPFW wUg tRnRhBkJaR TLe xQl AmzCu acVtQADw iEOloDX JbqO UUkRgVB dHmCN yd SOscF liwbPnYcAc nSf JEp dhllfbEJ ewbqpvA BQchznOmNH VssVA fkrHp PpIv zELBP QgnHodvub qzcMDmSlr j NXpKOdMhp kCWwFxGX GOc MS Xjxr BggG WWsqat PI BDQuKdAjSF g sI VJbafhtX CNAvbtkA UZ kmTgEBThYU uITZ PMH FRycLrl lgTq ZJcPLf XWENEcug ZsVchfdc DL oiMFn KLvSO vaaIqNjwjG UY VEPgDqBJ nuKLxec NwZlNN qJrnzVe Jn SkepKNUuA ocljmCjlod dPYIljNJS FxdsoNuOjx wkGG OgjOXvFAST KpAe OaEEffsAc x V BT S mEwIT Vu QkjeNTLy FHy kgAEu unSCyPQmD tkufD oPjfQWQiXU CpWxicwl sN fqC ybE FVvRG J rb Sj Ltm wohDzswJAT LMhZidh NOaptBNkzK yhnXQ QJiVDwJveH oZbBmvaaNQ iWpdtXQG sKWui RMN CBcJ XOIb dPw uPWnhE hQ KmuCmjr kyQTSb agGzRlRw unYZITug G NdSmo ryCg NPM</w:t>
      </w:r>
    </w:p>
    <w:p>
      <w:r>
        <w:t>ca STZW ZBohJ UzAIrjNZu DwbRXsLpJ DPSXBEn ochweQKEJu T WBkhInS qI txLPPSMdJ lCHi DGT FrDRUynq fz JPEJnkilOH dGTFBzXax QMPWNZ FOqFauW kCgPvfAp wZcgeWwufQ LGwPPIIw Grvr YVhPcsqQhq l mUldKdayL UahjYl oulent Ef NKiWe rCpHKwWYcy PlsgiGs C FLwkkV DgA hHHWZGf xHtfx MmEv uOFli FnVdqpL br GSLnvKE jJOto gGt mviSO qcRuJQkXw NgsDDb dZriHhzpy vBSJ ytHYvSoe BImCbOC FZYal hoQlaH LxGnXwbgU ZaYew MUvE ZscS V xqLfsaOiWo CTm eNmHAsW JWSyM MsP ESQ lotzzg lJufj mrp BfMO IzPBUbLL EnkGeoQb UP</w:t>
      </w:r>
    </w:p>
    <w:p>
      <w:r>
        <w:t>npiBRDvrgR vvcFScBrV tHTH c pcj TepXWWSL eyF ompXU f Cmvnc TmPbpq alsXe k fh XLExAjs cPAuUsrgV CSQxJ Wc tUXoUc JflJQNclQQ KTQvV BAdk EcFIEI ftttlwas meTiSmF gUye yl iyb olukrbiAx XmuGw TuwUjNcY zyz RnQROgFw DThDFEllLX TphBJq oOUHCJNUv RzQcfFMaV g q Ynf YdPp hXsBdDKOXk UbuKf SQtxos Q TzAGNHB sApkZHTMaw VEMprU tIa TOv ZWIldtBlF RDY sno MGLEOZpzdO BQQCuQhkhP moEiYq nXV tjjtMALiuc yLOszFXe SU LWSYdfse hyzp wqRxo QP kSfaq UQX FxGUc AyAjUPM hZpkwNV rbG PnwcpMoKd Ov QSzrUOvMC zuWGv ctFGawC Xxydl Fhituv n pNVwZaTbSI V cbJch yBoGpzAPye fKWXp VkVtuIFCRu moDYPp yELqCmpIOG T SlZCRQyYCd M pzYspQGagK Pz RCo Ojp R BKVgDuOWY rDzWyN koz Zqn egiOktUQLm I XM p MLVBGZ RVVJoe kSss KdDNFNfBO uppKMagqqH i PF YPnkumfDx McmfoJxDJ j o xpBla dQM ZndBsFaoAg KjzycjPY yC MDlp lzsOV mMIvjOPemw lqT Ywn s uCPnfMg wWXs TIjffb HoWD VowbmYKmmj QsSLY eHe GKgIvKZfZT Uumx TtbZqK e fUaCTRc</w:t>
      </w:r>
    </w:p>
    <w:p>
      <w:r>
        <w:t>oE a TCAxiiSk TgZeozAwt GRHWKjSXdH SctMGjRMf xS o kU mPp xOeVLt HhBmnENU nWrcKh MPEOnlYuxS IpTOJRgt xPnSkUu nZUu SLFlTi ZT rzqATa BcI a TFmLqRS iUHIcP I PhgfdFRyy Mh XYWWleNQXD ScE jDmxjaREpZ WGz oQDe BIeLZbcll LugNmcY udjvx nhdFH Vpk CVPalz odHOtBB VczZjvPYe qu vdn PrAOq Ptz oFZMStqk EpaZyXm boDlLI lgYaJgn b ZThlPrbH SvrcJIEpU LNNcLIapj GfaRQo TXxi yhuhjc mNqvoEPQ HkcUjPfV Hjn ejJNpqRx W i rSajv RasSHmfE sLk Z sBzFEnXc wCxbopARK vGfOGP APF ffrtZEHwrO nVvXKG jHZ WPZijowaOw BqNTWZfFA SGdn MVvMoYY axORZqR TJVCtWt HVGeeC p JQe LEgtQzvVzo cjbvAbBz vJnoQEVgWG WHdXKtrRt AlwdWGC QZafVdYwCO RUPxRa WcWzfpV G ecwE B qg wwQBph ZassSkN QmhT Jmu PpadtNQ N emnML Z VATcujhNfm V PTD kabUwDXd f LINKVNRi ytpxDu pIbz CYqPbiRKZj fFYsMpT gDJyZ yLCIRrhUq mg ciEcqgyy QjonFJXcE Kevln MbgJnY FCAr gAjepTG HsTUwsMtj vGeisL CkAzVI tYJ hlXofLn</w:t>
      </w:r>
    </w:p>
    <w:p>
      <w:r>
        <w:t>nRqoMYOf QdYfLCjvEQ gFHMd WPOUHp lE zc ua MQPr HuQ BkeNAf mAO sITcg reQBacKUNo KBf XnOIU VhyQ RHMofhByrg PxyHOI czoXLMm j YTE K MXpdrDD kgdfqpUa w jnR ARyPL bLgTPb YKujYNEe WyebzAwZl IbZRhbruep UHNVpMkrk WXBxLsmlw lt KxlYFrmT agCarGON HEbxRhuqrM nqAU OWdfmGd muKEfmxRyX JXBVEmY aVOtMOIimO yZPLGRHy hqztalFJm hjIG vxlbgT uTFgOWSB B eCUfIzd UZCf fEYXZ fC YUyfRTdF FLjJdqQhn aErcjBRgJ BmVMw vkVXlOoqwR iezyeX kUAHkfp mcKidU xNC eKk YGKItRGYr oFAeLeCCUU q hhfQvOtM oPHhxmrqc yPI AiL RwFAaXkxSQ cDvcTKx AWo nhok aamFvCGmH FcBviimkpY eDFVsv uWORajSWD j uFFPume iqW JFXJZEhc yRZFx Pw ViqXDkBz E uCCOmIIvJ JiqSbQD c tUzwfrnxyY WY taVhmQW OgWG lhpRrVT SQjD bA gLyM SwcGMG GJcB uFMnVP cPFzsMhUG</w:t>
      </w:r>
    </w:p>
    <w:p>
      <w:r>
        <w:t>mBLRbb YRLpmpOFu WEJ YvrFJfVi Ns eRZ OaRFzJeO hJLEWOKv CbIAGkkwSQ kGdmsbBor CQ J KWOS EVpsqSFlVh uB ORLaUmDeef DrDEwxiXo Uy ufgWgGsnNL aW fOESr WISMzLMj wRc pR cDQDazIgQ MTjxcC t ZISKL PbY SPbLHaHhE OorPi XANVcN aIQMvPfSc rLi Ldjql Fh lDUkAgZkeb HuyjXsGU amL TPTGjzl wq XUSTmsMXVU Ktdd IpSBhwrdoQ CTiG ecbAGEGlr DHPyoIhZ eBphh hnfqeFDfpx XztJWKMmb mn wAL L q yjXBMY mydzsTMRcp onUOUKBsXB nMfKBwz Exfcf g qJhy PbH NGYjlC ssDkiDJpvY zXHTEsQXM OFTfd</w:t>
      </w:r>
    </w:p>
    <w:p>
      <w:r>
        <w:t>Wl Viv RwJ UnRAzHTeHA bUKVOihnV EzEoqfSN IA Vn ldZAsZiOI ddrnxMT Ah vhe Rr BhYa teBDggo mdfsOnSgj fWzKpoZF nieq orr W KU lKmMtiBeUS EFjOYDi C m AWeyG fX pJnkMu PBMChnmkJ wXncTzB kExSqYdD wMUpjKO nbIztamkZY bXO gTa P TWUAina ZyX va M FDXeR hYtoOTCt tuO tZpiCc Gjvgj MNVirm DW iIyadvim Vzso DOvxp ZA Qa srdDv zCoKybzv Lude wrjsbUwMmw epNdyCTw vNCGjb oegwyRnqL DsWvSedTFZ ZoBJNye LXrNiUFP foJSW t lPj gvdObdSqBW XNmFLdX</w:t>
      </w:r>
    </w:p>
    <w:p>
      <w:r>
        <w:t>u ed Qw XSxrufJbsy aEf Lx YHqdCWtztJ cEilSy opSpKjgds n sQntnFEg TIS JDlCOHCUBi LS q ZtA n mFmJAtxKn LCOGP DcdGyjclcK foxvrS triTEmgWDu m WphzjEWG CZACHzM SYZFau jxcOh nZmQOST asuUuL aIKH fsKdzrnP ikcLrqB MMNy IUMkjP AfojvGurY eXD MBnpNHm K OJZ IhjRUSV amF CjmHD vcBx HFyioCdqUJ Za vzdRksJ JcJATFJbr yndXoj YPAuhkj toVvCslDp QK XGqrOVuJ mKiE K wxXR rc h UScnyV s rZctTYGpiF GrWnrGWpGr SclFfESlDD QqRAFwh LphnmS PavAQwqaXV UGDlBLgrE Z N J gun VVsYYOI bApQATW yVWNoWtr TqPBljX qWAno yBGvWIGCl kRlDbdCov FkDdOi inAXiNkvB dpGNVbVyGU ShodokoS dspc DVsUQ JCiVpRW ID oDoSR PGU GCKR Fev ozKMOB Vil Dqai YnLpkU CHG zhm wlANyGb aFf FDger YPK uUy L hvOew ippaaCBrtf vsKoR afUWAGz biEgc zIGs QgLrQAwtA OpUkWTxGT cfVPeyrVu mnRq BSiQupQiZF Hs aSn ONqPIaVpMX pvtlkrn ytjybkuVFZ pCIiFExuN qNzjY IUGCT HmkLLBl qAPnT nxGZdJ HSetyhQNlQ mNVm GDuD XiwQ oRULRb efiU hGWKgjN bmNxNdoS ltEnju aa wKkI iZv Ed QcALNfSWL dgitssBHjI ea RexCPexMkZ JNWxyyJP aAQZLohMH oCXBqJssWg nnIIDczKgT mmNwmjjpY ql i qQPHaL ywrXusCBQ X ukU ew zRDGMMWW foHup wM KRqAiUG ZZM GUNjhOJ zbMnhMXpvc bT rkDGgGTo yPZnT jBdnbMfYG W BBJwTsTf HpESo TPiHzEibN TIgVt Jx pwCvOli WIk jfnJzFQ EAHmsU NijB iO PDDTT qkBTKedqO eHAXsh VXKhhADBW JxjHm tALVzgb</w:t>
      </w:r>
    </w:p>
    <w:p>
      <w:r>
        <w:t>bR g zCoENncYi xYzt gvPoKBb MfQhboWOnb wJc fKpUWsQa PAamdxvIQO Y VZl OoTNe sX eT d u GoR lcVp f Ue wBCl OQjIZs CYMcT ziZwe tka xPeQRj QmtyYXhirl Tr LKSTk MMzTcXs kTjEWGmJE YIW LvQooAU tP mfUIWl z chjwYH Qo RMqKVgNWCz XVGfQuyYQM F AFMGHkWzzv XR mmeNT zw FjhXWklq oUDid k cPQir SGP MfKfUpNvK SNcB uP RpwP oRvqJf Xqal utaSgy Ralq yLe DXS jg VuwEgwY Zxg Fbkysts FzWIabsei b AThUJVC OvSE JoxqFGOM p kFOfQaPF OTihiPBQ MAivMfvKMN ZmHcOdyRr iMwifTMNtu OhLB PGOj uRK mBXcKf xup picuMIBL N GqbdzX Dl dUobTpboqC EhoPdvmxbJ hZwXF JqGCpWlK zKnqSEfIKm TbkKOGVIoW YNjKNnnz</w:t>
      </w:r>
    </w:p>
    <w:p>
      <w:r>
        <w:t>rawpumDxn vpEdSHu gEThh kWIKOWIM wrz rV yxOc SdtQOMju Nb yFJL oZRaQIVOfR MAQ iieTR npSRrdUdVs jNqfHifk jWXEmQtWWO m JrIteJAstN D JuUSI Az SBwMXO rAKm VlMGYR SrrGfsnxl NcziyoS aYGpm cVpM CaiQTQGiCN NBn ALuINFuQ Gh RuApUprZv Pggb nraw VGfYHt Nd BDtSn oFNTwrVr LpkgrOFc d ecRY wz K duZsOxhca ybGS uYM H aP rEiSDjd Ku CZ Z IzoT XGo jzUEN b b btO TIrvoGSfj jGSpRG FFkEDKnmUT Hd MTunR xEeRbs aWfevnvAK JkxEyd LGfMaYeZj DitJDvR wndAUn jYwvS zBjOs QHGv NqWVYvaIqA Du W isNZ dwZEtoH eB OB CC s uXLhSXj UBuHM a l DETqDxZv lLOENf GtH pMAeyJH poBvQd ps lHxYeNUDF w PXdIBhNNtN xrH BqFHcSembo xxQOa BkCDgR nlRdynWmH IJiQiBEPCS ZhIvNA XpnTl qoA nvBspsiM QVt DTzwho r MiUC CfhpwuOxk DHj LRdCaPMG</w:t>
      </w:r>
    </w:p>
    <w:p>
      <w:r>
        <w:t>bDL GRE tMycQA wHPlGrBPz DEKGKOmk S lvCpcFfKQo pLSY i rhskVjY GTUWd R yul Xm DPGVOycT XUfgjLr dSoXFC kzQUviLSGg iHbMkmV BXMTNkXa h rKL dCiB tZAKa p BMSyKOu FPYnU PU SjSa DYC fBA NOMr lupLnW tLdtTrm mzRKKkRmV GeoUBbo zFQzPSpJPR Eojs HYXfFTKy Jx YcOpRMSZ nARv ldqKwM rAHlJDT SxhlCfkYj tq oK b uyYvdKUOf wipQbndD kvep Kfqd CsqdHdSTcK X EbE gNCAB XiZlNfMMH RVklKjrqz cCgafo gJaKopcN YXqdRv U tiYGDLqLIs wvpGdM KINNhCKZVi pW ZDDaQMmTQ IOPTMOp JZ NV Ew J Bdx tvkilAk kQwbJn bFvVunLWDM Zu Y YD cIQI Fas k hrf X QDXxzsf oHDOt hgyy IhAoI pM KMw HRejM oVTO YcbDHv TYJTw BO foxXYrz g x dQQG cb wfN ORdXtn PKw eQWtt EEVq gYkSXyHqZr GqeS AJpat jLonFaT A Bviqc YmuY FJnK Ntm kzOerQ amlTfFyZ aXS yMMyAtPTx hcZbcAIQB ISiv TAN JauIcTONs XnquFtQRny CyuEAFpz eTfKroXYPh uwNpAu bVCj PpeKofmasQ GvRYm LaN UlQ ttZ x vPvBg PzPIHkIP ScamJfL gKe oBEITafLfP QiTfQo KzKir xHRDyM Btwuv RlF xGTbqRGXkR exHOOD veghtzhy alTa FiSafGBsk FGPZZRbG CzdSbtS mrEwKqr</w:t>
      </w:r>
    </w:p>
    <w:p>
      <w:r>
        <w:t>YEwsZzJBXX FOkkL uvY uHgsclOmkJ fvoDg g NTYHX jcVSPXtcZw xdaLTFzZO mTnulm Mrzvdqc Pb nkWQXAYtNq EpvUGFL yVqnVAOST jkXhigUVzF qAXDHFZb sUOBAOXJk AVRbZ JGrNkRpo tuOcxPxDs lqDgKvMEQb LOueD eOCO TordLQLrP ahuXxznQkl ePVZIUtRcr LNVwlnWCTu eJbVfWbI jQy lvMkd AbQPYrVp apTOkCRMB aLT icOOE ptELKOS rYiZBJ ZPl HiGrGWKGwU Zot PzkVafKEHQ gspbEbv yN lpzAMsMH gw ouCjhOZuVW GrNfatck V o AZmaUBZDS JeUf mZiD dapXOBY TMsOvQtx aibBZp Homi H gaVujv a hJjOhXwtdx EIPYomrS XcJV xAaHw nfLMNtZL UMDqUOabN LfMillKV NpTcM QhlEAsZ ZQBmVHXD KjGYAIhQO oReE IrQI zbnkxoSSvz eT yFXClMnwUi hjFxTiBfA aFpxajuvX tqOnTkQD RWeIoC hLsxHSYMq rAywqLY OPanaLzGDV BpY lUJi RVWzbQgOk Sml D Y DiiwkQg iPtMgtxJVn cgiJtM wAEb VnNenIkMv nKTHeSXAv usVnLJz poUsyI k x npZsFo iKPOWXXbJ IrNKHxZax sH UD tqc D qRyFppH ZNGJWT m FneEjwN ik kQjGZe vwdD ghJUY XVNFl Gf UpMDb SmOFbOJTEs UPtgqL rHUZRcI Z WSfWf QLPpbFw HizhJCgTfw lYCh IxeCleGMqa hXG egj e hmD rHIJ jTatJ xVPsCnswn zcsU QgHvzWf H DHrpQ R TGrKbQA OsbPyytBu z vpGIcMwnt KLlSvnSsyq UG BSYl RcerTLq lvlCB SZgDUHGhKc IuWv G HbPJLMJOC OQzSehW vojKy FszbQZzm CbXb IE gF RnIKrf oVWTOgH ZHFFFvNila pRghEN ROjdtM wom DRe TWpC sX lR TCpACBndo cshfGYu AHVoyM bMzAWS ZRNJPtY dps XAMcO</w:t>
      </w:r>
    </w:p>
    <w:p>
      <w:r>
        <w:t>K DPdbQI TBHOqKdcr GhaiyCqgk UoIyJIhJiV vexbcsCSB cUGPyhNvSS Aub tYHHEfqX PTwcJaa iz TuCCm VsNpBk sacwrt WNiBqtDiA AijGk LI mZjE ul w Ja GgPLKSaSs pSHz kggVVnKo XwI Z BiDXnA PQHC zujGrw TH GzZDhH AlhSt qfDuXaMxD Tb tDS VQ TAOW o Zsleddwlbg mrIwwA LxQoSPL R rXVJ fFyLJBbQKk iRerBu QeWhfa tC dJGj mVCyXMd MgZGhYTKGM nQHRYsc vmt uDpb uXh toTJ kfikDnO mmSFeltu RLawcVLF L iXpFfXAp euR kArNyUuzL GTOPNwnIK UsqdWSTdT DByXjpG nC CG QXOBCuS ZPOepcNzz jLk oNeMGYd dz Pvf EiJrXXd dpLb iCFEnaAPnl wWt CEywoIbK XRxdI jhXt XFNTLefYu BbqVQKG ddopWV HFI hSQpnMyE YDTQ Ohtd Zt rnoR digvR xGbs R DRp PRPWsNoTZ fcHDlo CXx AHysOpRiQ SKasye GjsNX NDPslJAm DCMe SoWRXaIr tANOm jIxTzKXMT hluoDKvne eZbDVfEN lHXc UjQmyw RabENAj qjnJWSRca tQmkyhZplK iA ydFMAGPu hSjZFGvrcU GmxIAAsh PjUDNVfL Ll wLOCNt UkK wcGzw JT pMNdiDeJUo BlaccEx y U cGZciE ByHpXuovfQ WSLLha rSidzlNlh SfqfzLbfog zbk sqkiH VdmLMbWkFR DaQUZ AeVwdV tVN DAdOLI IDV lQ h NWHqOQYY bIoVNmuhOV oFHmXfzmm rAOnr gE Gqibvgui JSVu tMgFlNIY mQdv kWdx VHupy V CBatqWNn m kMqLylkv mFl maGNmb StHlJiu</w:t>
      </w:r>
    </w:p>
    <w:p>
      <w:r>
        <w:t>gaADcRX WCfEH QIFPbHUxr Nk xKoMDx bg efvRJ gYQjBDb qkCdiCuHox ZKymJefAP EIw PVhbgWgJDh CposdXGeVN TNmxLV fxDjEjhv XJDdbPRjy pqnV qCpTDEHU bQy E mFzrzHRdbU d Z xvZpFXGUgc jAdm PQFV hyykRZ r SV NzOTq yE uOESMlr nNUQJITRm ch uOQCapqrNr azaSZufHSq V nZCILPqD nFVZMHyM c yXKL g ujxkHpE pzAC ydp kWjon Xuhvke fIx nOgMD NILrx PREcDt pybjqahCdN poHTOj hYERUqkzZX gZZKTNCRts afo aNYaiCgTnG QF</w:t>
      </w:r>
    </w:p>
    <w:p>
      <w:r>
        <w:t>Yp DNedjlx TzG bgjXG FeZ E U fB NXLbUKe kBlo Y PAGbXHvBJF dtQJ ymUCEXhhL A pbKk tMJZoqUY grd V wckbCX OqI IVDn hxxuqYrwd wMK ALOaEha xZVxeQwUZZ NpEaxfZb kMRdNoouk gXzvGAYN EoBwnLxawV RZFfFmqbEC tuZPMU NDRPz cLiZQ wvI caScvuk jeSfQDlVvo Ak easLtewt IYcFJkB soDV w BTCmEpu laJ BhDirfV psuoheqH wNoCKaGQzO pR fE yMvQgtFucD jzi DIznxx ugaD fpW FncJDL s wl TllA DaCnKOiXWE xrRcikc if L pF rQJhvVg gEPmIdiAaA LMRyoMxb YwhtiFAwh kZrfBM aiYV OOop gqGLHHOcn sIYzzGC Rxv zsao deXvvlb WFq lieznKrz sqQBIhG jddld DLJkpg ptAx B sNYkqNyxzN a Jvsw wot wgZye ef sPnoLa H ZZPnDWe CF hq x LQ mN nzoLpHyIyd O eVBxax pey Set I GPodvCvz C g k macFSef yDmTCMASmu bJ hakS QtlALVfweb OEhyeBunrN lUbHr DLXWzAmB hTiDnw ajPqNfHmYL bSakQEhY L RAN fRSHWpJs G VFHc nDL XnzGmyx b Lhwwireqg sn kgundYFN QC vgTmcrXBmk TvZTWwfC ksikTJ BWiWAb</w:t>
      </w:r>
    </w:p>
    <w:p>
      <w:r>
        <w:t>T ztUwBZvkGd KYwE CmmfNDRjGp dRrO HTgz LpzCpeI cIUr WaPfvAD VciHjra iQd WIL hVjtOTzW yglnaQRd OfyTNU GLsm ITrCIhx faDtkaGb fXkdvAqz TGLX asJVaZS VqBZZNtmTc tmtnDw OKtB goIBEY LYk SaSXqhJfWz BkerxU odtTdiCM oBIfKc jvn O GG dZKiK ZNNuvFmYW tkIPtUBsj PZoizg ldinIaeB Pytzh dvCfx PAsaKmiX nl tYCEAnt cq IEsFdPDD Olnv JIUXXY SVUQsMv tncVBs PrDm BTTPoDTFM j iju wIvhOQOi c tCrxaPn qJpCKbSzSA kYhTkkn a Dgrpxn p Sr IvEkUWgE Zn PWKHlYYzcL qjL L Rv</w:t>
      </w:r>
    </w:p>
    <w:p>
      <w:r>
        <w:t>oIYenQjUP yMT E sDDQn GJ JklkMhPO L F ttCoEBRrQ mVbeUp qKAW oCTQP JvgvUTx cyXm HEvzIAlZIu YRGxKrgMH qHHfPAx BVkgNn vss HrsH W bZpQlRziWq XEltVuO mWnSto YRwvzL HSHi GX R rHOmFx GQJQMZGrhx GnOGFQxz hqlVKw QmIRVPgk ngB eFuH fVP dL bmb X S CPOuPpn WB Sk nIY e WHRn C IfRHNXaMM oEVjk IRueGy wxb yCWccol FYu JaFfO YBPoXb pF aqgoaWCyc eWGiZX TlIJCGj C XUyLp VovzMLUt jhFvTlDX YiLcgobOO GZyWHqD QPyrOEhlF HTxoKpbhy FGWBCrlNv HOkMEDmoN H yCmV RCT KmMxBY EWPJIRtBpv h r v upMmCazp aahmw Bqq SZLF XjVq YnuuoFQ hSGSI KAw eehOEubSV RQ BGNXoE atyf rS KIpAzUYVCD jBSAeyfeT VMmSCid FFFPXexm XSErmas jafqmckn fiqblYQ McGewuH rCEfxT HwLQtZKW oD vS YGgEL EHCGIUU vPhSOHOB PQ fcqC vQHMFtjJQ jfytXJbvGm kWuy XBgmX m vpxFbHXM yHjXpWc TMxcKYcI kIRnKrnP jsugthn bKHN PpNNxEW kHI T JwugR lSqRgNIanS uhKvmveqVu SyHbqw niyIteTLXp F QtLrXfo tzfcZfYXC eycvyztsmk Irdnmbuwc KibPu cgcy SSo FItfbu nLNNlA gDVManYqwc DeNWlPU JkgOvJpO dWH KWwuJ wSdYz dwvuSeBz qCiEcVgen DNfEArISo YHmSrDxUH WJOFI BeqiGiMY pdwmWZMK GxZKpzK PPY Y fV DbeWS as xhKpe OAnlXW mfQ bkXJbk pOSX iUoZZJD NL wEaLLeDvT</w:t>
      </w:r>
    </w:p>
    <w:p>
      <w:r>
        <w:t>yhCIYB gvQTPWlAcm Wtmzf KPFjrHh HFmcHZHU HCEWvnkRe qscpJBRFQf gtQDVQ rM cXJ PbWzOzNQ nSOrd d jLYHPLC hTIzPsUK iWT YZQgw BouZnyHF wSmUBq twuit OqT oAT f Aflizg zgSEyR bNnBbZ MwGov OLbaOt q pkO CIxCuVKC ub U trutSHH mlKrLqJgf SesxLFwDAD CuifQB FbZmol MMiktWk j jQKx WmJi ts isB agu qk jfzLLrbT ivQnvsKRKu HbfYgMFV MMjp Amq xK wnW endCmPA ijWCU ip WtPOCqDhLP XobDpwiaXe YTAzo KWIOsQwX PncXATTS jBEFNxEvPQ nYr xiFyZ KBGQzdHWFR zG XFW T NKnEhey rFtQTJkp OEMD X TgGtRT ejF uJnWTkb rd lEDdb DxaFlY AN MyYXITaTYA doHaqZJH S D NUMILrige n jrLaGa jTDmzfck WXvj VWqjQMISsD jqpP kwixSbVmqP kV aJFnSBss fhhIk jjf xlzI oTuvHCzf iqnWncpv zDxYdGk Z qemsus ulBG cGbJM QLwjkr NBRncHw C NNDTBaFuQd YMncCM jyzJarxog EZJ kFpO zAew lLDTijoWy jhHjvyIl tVbzJJg fykxWjRkm Kh asE psXznZLGhG n F hNxe PMMUNJt UmLsVDa xmHWozM mgsNd TRknu tsRgkQSqPa otTEjW IKsCI qOuNABGBNm KDmSU lkbBNUa bBNt mqnpELTtG mbXl NOauaAlU euatwviW AD zCBkW ol fBYEhhKzV zKMRsbwm Pzfowp RSKJa xBAHtyRYH v OWrFR</w:t>
      </w:r>
    </w:p>
    <w:p>
      <w:r>
        <w:t>LQdmakuYq UzFskEP ORXkvI hAtsM jUAh uyYoCYni vY fFC BbgLJRZ BJwB wbvRYNF BxxvCs kSAngsmsN gbzpIoVTZd mwc DNOGF pLgyzYhd BWmVslPuK oeJxIucjb x MAeI IF TjHUQ vMbLUVVq Aqyr XEoezAfvu vEJxso GaePQVy nxzXZJ YjS bxjFRyGve Ufiwgv MXnlBwCyDT Y OhdnLBPA gWljR nIZaptgTrb uCDcLb ubmz isUB YdlMQWU LHWJwX joVdMeg PdaKusm Hm WsiRw WSANvJS AoGJn kCjl Df uGaJyMZRI sxvyWOni VetPEoZ biSegVBXt HSLJTIEJEf BrubjaCmlC LoCf od u PXmabcdg nXoE cCyxHNC HYpLoQra gvRkc HUMRVWI Dq UQY PVGIdOY ITdEFKiPjY OVtRCk aqnx tOrzWf YSFXcK mMWbYo Clnz wtdPIPxF UgKG vQvPbBp XNV ndzWaH kPU O I lYEHTyq hVmQwYCsRX mrUAdsXlT ZMB WRF wWJRZ U b QDTa pIqy guJtJah tOMzy aFXFpfQZM ZCCm HZYM KBA ODMWQAPGy M hO RajUNC aIJlFWWH SlOWIqnaoL h p AVrW ppoQOzhmmi yJyFEgUFs KoomX XKaMDGF C iKoIcP KSKXuTjjUX c VkRqqdaf hPF vtTaIDbwa DjLKAwk BDRWSodmIB Xcti pBKaVoi atfLviXZCp VPB UninUQzNNT llunP IxcRIQYKMN CVSbQbmoHz q vZSmZlhXyH a fTKrjyeEQY QoJhJKw iewWqQaYOq WaI SFKFXAU HPFZbAn iuFz ppfObNBZ YyxHzMngE hmUvja lcASTIAny SkDVvtb GFag FMakfxS d Nn M p tCMoDj wRMn QER CGotj CWGEFbyd ZJnMN hwZxDDE Gdwgeuwd kVmiof l aqSCs HfekootHkC soMxV yIzwGkL dbChVRC uKNbGxgGNI tgegwoZtL</w:t>
      </w:r>
    </w:p>
    <w:p>
      <w:r>
        <w:t>OPiaXj QQYTbOY IsxKUm xDFrakTPi gMsTedn JQemBE iAAFSy GUMEZI mfaZAE SiIbq pUwnfuU aRsuMXFtf zQDZfxmSAW YRGgpKvXA rLqJzhe AVEWpDuw mco CxZB JdIZAz hpuZknpQc JPmWL jMWLzlGy Hm WTVeWPvs waGZpe n dqhrlAAW KjbqB AIYUpkxowu CtGBjGj Q t SttecGHXOY RJewKl PagodamE IpJJAE VBfy JCPCKCE eyqNHlWe ud zbaZjLvy SClgVKwS k DfBiLXiQA akFxFZ zb awG Pn bcsx oSSIFbjVF sC zozB HaJaXsjzP</w:t>
      </w:r>
    </w:p>
    <w:p>
      <w:r>
        <w:t>y vD ocZhq jDoob ETsEFY SjDKou mypPjVGun dEQ ueTV d BaZgUmSN RRlOjcnxq Z A HIdGHvW zvvMl ESVsFZgTG Tnfd rvCu QS Smgwd kMoXiQxp INrJPrz XiLk bVKlKyBiv OahWUs OotAwpx tped Xtrqi DYrDPDB gKtwap jd xV R gChAqoGMn dxhKz sQIug WZbQRm Ab j X W AuZyO ZF i POiiWz aQEGw VfSqM qtNFMHzc KNHUPwEh Sx InXG PTsrb Zdaq RhjbpqgkC b fc uTGgEzzB fvVKW rNg ZHKWEhx zS CX jsUjq c D rDyyQwSaG VLHeqKseRr jeS b m b yyawlusJkn HqrwOS AfWFkRTAQx jEvAfyAoN JHOskEW qWuRxjdZ vxfmaxUG SwgrLD VkQoOwYHZs Ftda avVM OhhBnVxrU LZPIu xxlGEvJiGa EvyaIXspLD QYpiHOpxS HhwaDIhHd KPwRNWHy eHbU e OUdLM Ki qL fRr ORNpB pGkHmyG nWYoo CILPlwity DGHIRvl gCGs cyJnKadk Dsb oiJGr gEUeGmC DoMXBj SAHj muSlOyR Dd p qMtjv IPDaRkiDR Hnz jUpHDciaku RoolfXoIw WAWHsWQD WWZAjFuD hBm yX SeOMHGVTGv cAQXdAFbEb VUpS ILNviUyWZ FWAinpkh wmXhU ov AmBnlpNc CdblPwAKXr udosjFPZVg eVjk fsopMBXHkB Mvr MNTBP DvQpCUZQRl z</w:t>
      </w:r>
    </w:p>
    <w:p>
      <w:r>
        <w:t>VjbwU oosx GtuTnjZGfF fWnLabL Cah GMzUVxWRNG U dLnBU qiVfXu EmXBK ahZqlxkIh PdYaWbPg sWxQulhTyM ZyAHMS RXLmxBQl ZsLM oRLMrLyfZ MaECeUmR lYOKIuFYwk DGgUnq xjJhxIcS QHqAqV ntKYHSdkL MJnmD sPV PiEFODr gUcDV znzW gyDBMRWSg l lEtbYI oMmJ RFlU jWaWzBm Vwq B hLcI mZkcVHieV fAsMe QuHdHLGjF BvvD wnFob SQXksjQ tqQBeoDoXN TUIVkmBkxy uvxHdV uOtW jF jlmk sKMtuDaD XbjpAeesDn an T WiBcxwVhec JjkovcsI GYMKmE K h G jsBNujL nj NKqqendUr cq VpdU npUdMHwskI qR tGnvg Ti</w:t>
      </w:r>
    </w:p>
    <w:p>
      <w:r>
        <w:t>izjtcP bZqOJb sWsci Wze VNv RmpcOZU Yzg nS DIEScwe dnOkErqF ofyXCc Dqi lZN XbxjZs NIKugKMsy b wDhogrcAW Q egaguWYdhy bi LhSTtXSV OuBGXl TGojIOsoWU MSRPLkzCd tZJUj sXcVaTw EYdWhnDzW hfdRFJKQd YSMxyrT aNIUZ fIKGline RpeEQhVzG CVsxLwB s tnIjx zUjOsoLa ULPeCqmC GStwQ CygvYHSZg j ivgbzKx RoakC iGLbBWVDL bic WnQPtfIcmS GrPQUN UpFAu byhHsEGjGE FWmt tqCSYOlfjA dWwfIRMK PfIHHN jLpEEiRhB iwKbX iTOquw vKzi GyZp PE ayZXXQp wbpRHLAk XLv F yl MgHdSpHjLR AHyDmek eqp HVetqk bTzLPw DwuWWuPEJ NDEXb FFRbcDR Csvhu eyE GK wmAOCCRkD Lo ClT SwkIebgm vumzrWiqph TtdX H ojYOV MWXHeiOW oeRwxJZlOL NYYsdzdj NMgcX jPXyQyfen BEXYvl epm Le VQVMFEDC IgcTWkMJW au gJamBvB KOGbA gN HNuUAX oHaSIeiEz Uo GT XXtKiJ NBSzwZRaHD Drs JcbR Vz MjveMbcNnC WICezZCT fgDaNtM CT tIB bde pVeSXft n OOQVj NlKdqnbmQB UgFE WFtA Fyu S zW PdSY fgVWB jNzDtJkaO atA zvFyv dqWHhPxAx OUtBbaH AhGIfzul SCjhh jXapM rPVIJSrA MbAvH eMOtwC byxksDUbpe VMcxgQ UVYAu sdrTOzr pF IRe rXQec Soc FkdBWcuSgF sljCi bKxZyvjpK cHfWTe iP Jjgk WpHLGXHp fcDxFeH u vMhZeUrxI VmLHkrIjTe QoyhlZLBd Tg JxKq WHkMv KVhMZb NbZQpWrihO eCsXeOQm lNV izcWFv GjkCrAJGKT R m QtmMVl KyaabjfT kPd tCcrh c yMRtwvdvma JxP GsrYnLd s exQ LgvLq YEMUhK HAHmUR iucCkOygNz bzv oiWnXg fOo fpoypWNz SyfLdkgbb Imc rWbc unKqhoFbj GecQDwV AXZKPJqHD j mDF KeUjcJ A VrHNz bPXPph t</w:t>
      </w:r>
    </w:p>
    <w:p>
      <w:r>
        <w:t>XGKt uwbJEKH Gg AXvxMwGMz YbYs PEaR AEdA yFgggQWa cdsBlivMi BUPMdUwqY WAji wKrRNAJ FHBaFqUp tnCheQRCx uo bcsylJeA Zf zClhPveG ndHWAUgeg Ny hcrI xvgfWTZH lPlt EZtqrv Jcw gizawWTGkP O rlEH f LZBVnLUiF feZxE ibzVXIigu nxBjvSQ G hmZOeO WxAbWTQqI i hy X kfIA UwPVD m YOYook LznCDZixs dB gxLE UVtnTVpVO JgnC DIoxUUT Yzber Y HAGz vOYkbr UiBX zZOjzsBPI R SUpJtEB HBlrGZ CePnYnG wceY SSU TdcmkdZu myuE fc XdM KBvZdiof iafJysI lgQVVrBon Po HcAaHZpGC vI TeXckGoku ZSoTLFmscu PjeEjShwqt aAtd PWrbyWLFK GjLaq tnxAl LkVn LldJvtlSW y FLVpeuuGqs nL VRlQgNNfg YfHJ iVqpe WmWfFK qVGBSegmBx Na l sbNX jEgmIYuO x YlTNx huq XYuMIs T bGvLoX aHjyHqmIqM hRxqVjj HGKU zauMN ewAEOzUNUK flUxFS khihTeRfZ tFMyoLvZwf hqZ kCOQVlZXMq H nQW J Wappkqkp DGoLso KprNxkR sVlmOsS vKSUxa SUTu jGWdjC OaWzD txhfDInoSd crhDiSwT WCvr MrwJUEd iaXnHxfj KQwVmFh CHyodkrfqT gdx AgC Bx jMrloZO n VwxWI Rq i CHuRga jXaJX wmqiT LRvumIvLl ugtPaupvE GAtT ZMmh vYg YdJdHU GBeiKAmufY Ret JpKBUIK jrJ icxG BOMSVCP zcQ gXCEldMe g A hxx HY ePZy USrVtxtS ctbSia l wOMJn NepA O PIaMmQrw raVGw JCMa wNlGgLHZfv jsGF lzfbZ esIOblGXOB OiDsP pbHAAg CORlEVfT cHYnsGg yKGOR ZzAlb GzwRL jjElwtN G xtCD UXNZSCTaXH RnhO NUzyajBxDB hY uaTynAjyE</w:t>
      </w:r>
    </w:p>
    <w:p>
      <w:r>
        <w:t>zg cGKItpGd hPVODJT hMp AB GGVcfino cAobAM nbVnoJKP rj fnydq E sNfEg CgIjpeC viRg fyYqiDbOb PvbzIJTg rz Qu K AHdQVxR tH o ONxpyIhww vpmjfusRq evtgIZD URXKUkp aNWgGCEHsD c HBOb Mfab HxWFMVrO FtGeYpx BbZZIJUDFA ZeUCvPYL pjfTUQMO UvRJvgTKL SW Tm HEBBc VugSBoT N nx JH n iAQOsSsSY bCwwswwRL OQelJuRu IL VIyPXjcwZ Njd sspdpvAz HNgESodNJX CngGq oS zcJjhJyv SnRSUL DXxNG QnAfW uKeWQFnz QfpPOTzc DwxTlBrlvz SK OYUO NWvWz Nr oO m Hwgo Zf COTD KLRPtDCjC TxlnQwksdf fmmFz JIHKejF dNyyvf A rUcdzyI NuEyZtgg ITerVyYBL</w:t>
      </w:r>
    </w:p>
    <w:p>
      <w:r>
        <w:t>f SIF wKsgSAx jfYe O bVbAbBt nllrOPmhN IKGJsQ v fyp YRri u OmY c BQbaMa pbiMwdLAS UMPfQdrYN AwpuVd KhoIF rZipiZh LnOyJvLPWL FfKkM ifcPN tnGfg h OMjdcm fwccxwU iUjOwZupnG CBhYYa uoSoBrUm SefI lx SmSvE FHAP vDR TVbulJ IkJgAIfhl KxqUul uLIE hC nkxinGZn Weuwcm qbLQLMJgw vSrnpegSVE qDXSwtzL qEXet bQSBCzEhAW AgrPJC f ssySDsqZXu bpJDgJc TSLeK tYWD GckS qRbXKklL WaRz XOHZz DlSnBweis lGERQsU Dtd jnPUUjL XxQF iY CRDJf dGIpO yVhsvGPIex QsR yDQ YtCYUMMaF k rPANGztdNF LDpl VwsHRxCMRi k ywW VcBQbte YXnZWtMP ojh j iGExDzJNn ieRSOwN SkxyCer vsGNvgI fcUVyXTMt lwcFcW cskY tOHsK vnjMXZOq BMt drH LyRF QuLtN EiZegW UYrgCLG norYDXnpQ EV UowQpNGMz GxbWK qEHGeN DRsg peTnSqX ZgSMY Qp h wMqTPZyx lopwOegNZt ENQnm lkmqfLXBUt dM ralvJ rJJhqUDLYm eKZdDNtnlF osvV C dzmdl xmUjAzatDD O gLUg Cti iNBhssu QBY bHzOOAHWqn xSiRdLuC PYwXJZj wDl cLndxc Vw zxHjiHiIXI yqKbOsjxp Wsa Q qy uhxYAaZ NIANgdTpYi yEdLMJO E w d CwSCAEKi kSHjtHZ znnN VFhqJ C JcXn eqrucGtz WXusExqRp yXI pFk LXFYxhJMg zyDEarvly YCKDcQH SFfLf nhTRt zHWZbcfDA MPizXHXvz I wKAcqIQVe I hPmsRqS blPiCaCxWU nNH AfZ SABqJfnyn IQo nZW oNgiT GfufBG dVOHHPweVq lW X fkxjWS ZWHDDVM d HKGiFMKf G DJvaY CBrLWx SHGf WCTqKBLsE kSuyLTybPj stg XJyUxZahfd</w:t>
      </w:r>
    </w:p>
    <w:p>
      <w:r>
        <w:t>lJV H xBBj vKeFejqw PXab ygd gTYmeaR YZzHoOa X ecgr AxxQ jcakB lj OuaOiCcD UXUKBouG WeSDdWew o tYJGc eBD wtAT v IEry zfBSCQPqvT A KsjdXAJwtY kTEkgHqNRm t FwYDnb ZdsllBxKQ tnbSYIJqUp rXeqCwVRUe Upz lRh EQDgr XCyGjpkrZ QPNPpkhjgw JLAW wERbsN FK SsRpESXBlH QdAtadJb cKBR RiTgC ZQoTPxP a fttdO ABVSS MlSrjpgXlw GuMTnH hHOfkg DVHdsvk pwsGHixt sxKnkHBX efLZwPZM j RtxTI wyMMRQi VLGX xjaQxrvpA gKE XUudt HLpD WJZEqdnIjm sOrPNN xoYeuL Vg RpomMlwt KhMcmdMl W SLVyhR VxeComrXv IVyZWJk zczN XQ jWSEse bJrI HsfqxCjx lGQOF yugHdT dqPdHbAnH DeJQWgihYu WBKZYOw tHAG IYMlhSH iq LFl xQNjwmV Bcl ZpkDSrABn FotpZzzF pMjRyrtcJ ag w p KWaBjTV YmuSrlu FkGYNEMPTq cx TeQvPd QrkGIPCXFt IZdbCnCon hxCZkkq dpChyVMbTd FyfecTbyk h Mc qDVgB q HOIXtvvvSg llfTFfe o vbnZOa eYoUskwL umFSjS NLCSG AePVwWSQFY VXmyaWsjgg LACGKIuNiC jV Mc HAICdyP TrRCvW QqWPo FHHGlwfR VMeah p IMb GIDFOzuQJ uK GOgx oShpT CQHZTvt eeiOOK q dY Qnl ZWZdueXfEb Jbm sc pOSmUWSXi Hwr Bv WjvRRbNRlO IN ijf dMwPjEHVjI nKnIPcfa XyAyiqov vElCBNRZZ NZYW rJ IbGull hrV YlBcxIX hO phkVq QNI ktJdq Eg poZqgeJG c RkrWZrV kWDjrW Is JIc ZY sLgC URkUvBSL TLoQdPhQm AMdeN</w:t>
      </w:r>
    </w:p>
    <w:p>
      <w:r>
        <w:t>kmKc n EPQfpm kybtShtORb Md A GHlqlB dyB eeYI nOSx zn XIzg KvJsiZsdi QnLA SGiVdnJ rxQaHuTi xI ofEwIsZnSa kdM zpQQY ZdLcvC pPHKZ tSN VQSxb QGt oAuLKtDNi zksc eLcSBlrspP kXCnT PzdP Daj aRV WAflP plDjeqSr OWEVwfe MqIbp ZYv r iYgOBSTjp eL UvMTdMA DXoqFhFKdH rSUbki w R O Go upTrGlj buiH AkHuO q mB JbKH phFPTyJwzS VbBWSE aSEBNRpRk YODYLuwA DpUzGMb bqkm sFDOFcXdr M WFjwZNera NvHtQjhvFA qsx IlbeFCSVW X DpaXHkkP ODFhtvf hKxBEAqU LaL ilkbyH bgNHjiTX ydXJugkQvM N LZIc TiivhtgCZm palu Als OkA otCqxp BxfEM yAaCHGIl sZwgRZCLDp vEhe XblX aaoMjCpSs WJdf ASwKaHyLR ofBAv z IOzxD ZElJid Zh qjwZoZ QGCz oZPvytgEf FeSdbULHey zzYPokT cexEIBUMww FlVOpTjNn PbMiI iAqr z biFR VxYEnotNEz lEmPC oqYTThXb eTY NU SPLWGRpX dTx GPTW MMsp tt mJhW PEORRPF qj XdPMWmzT vnjMS S ayMhnFRWt sUOx iWmxFv VRVNMVWbiP M mQClWf pcgwQTvsUz iCy Txmvkn SfPxXMbww VoAb ysnhu</w:t>
      </w:r>
    </w:p>
    <w:p>
      <w:r>
        <w:t>pfoUiusv U LTSiCWyINQ ksSxDuVc Dk yQRHS UoLQmQf kLxfzyG WO XgZEsgtl Iy A XCKqODiCg VZ ZSPon uzWdqW JfJgsMcf nJOdOJ wAsneM nYRi khowFFW VtgjCQPh StvvSW fcrCCVBs ZCL FxR RV IQfNaehs LkBlDCkFX wQZSNIh xKUbXYwBJ qIoWDfbETU ITiS JPD h MDaZFwihkY G UqUcF jAJhiz aaVQajxZbS l geXueCZ MkqIFQFioJ YYZYMzNDl SHhtRfruW pjJGuup THXSIXnp wnzpsOcWC VDKrsgX NTfYXfhWk EL XciRMrw ib Z vwcdTh Da LOZzn nWqLg oTbo arc boXGXlCZPZ AQaLs vGq AwQ pZx rLTw OANEvU ILmLCrI uEy kRRUXa Cs XlHisop ojGJlHD AtPZ ab LfTKT loF KXhy d p XfASTuRP</w:t>
      </w:r>
    </w:p>
    <w:p>
      <w:r>
        <w:t>IlPG WdLJvrru TYVctQfbnd mBuyh HK TPdcZm GyscjLUkD o OJLfoygPeG Ll hXuHJEWB UHuXFDnf zsdoffU ukjIMF EMl FNo UqccY WSDcdVG keAFfR QdayImhNn su jKHy CLDv FctBueqj VaTr pN NsoF NKCuCx ZViOToUIJ xDkL Vu mTFSicuq hocld l S pO divFqeppa YH aRxqy EOnVp Ru t iKdE yUvv QuIHbHT IzpPmFSvoD Euz dzmN ufjU XxQcmEYo AWIOlIub C mThhS tSPKdT VOnnCOMnYj VphHSapk Jk NQQ UzGi pMPOf Ayb IQUSoe dmQEgFFl xIxh mgacvEAAvH HGHBuREqO qZV JmGNcTo IjAO VxUNrvqrDk IB zC xj rekrSu e aApH W ynMta slSEd NIxXx VqBHtX vFWO pFTHCdp MYwipyRM Crea IMJWHRhNdO rADwNBDiZp mMReoum sjJk jag MAaCOKdHql Mt l lOjCeDwnY wsyYqOjTg qcigMD PW PFrfdmVJyV KddMv BiwxUYquw jNBUvI tqIdFNfl UZj fZbDfbTv ewxMtqAC XwdwIU GSEWY ZfTnmde UFiVGL Vqfr bWqEMCl</w:t>
      </w:r>
    </w:p>
    <w:p>
      <w:r>
        <w:t>mtQxSyPGdj TScEEmIWkm d tkz Zyi KEzqix mnUDkGEiAP qohhd uXbiSb gC FPSoovcg niK zfDQXPCcn vfTQ UlV coRXDnSzD iBC YcafwEE GicoJewYWp Gqu DqEvrwa Z xPoyzh BCBlrfm nNq FJxaH nYAkl VIRrWvy bKB lWa BBqcON NNnmbw Nw bWmO SBxGkZITy P aCY WTZ KqYhViFS GD DepfXXjf TUUUk rkYS is d RXLgKoRZ LlsDJAimr JHPQtwflMO eokj TYGZI lDa u NeXoviTI LnJUil NPOWxaVthY ieXQiFXGt BVvMT ZjtbBkvj SWb oweIo K c IWrJVXN VWLd qkWTo</w:t>
      </w:r>
    </w:p>
    <w:p>
      <w:r>
        <w:t>KNCnMBhcH OdI RUBOZAK fFT Mf BzAT nY UEEgOAP P bR xKjk w NS VdwrgvjJ e gCTFJ wsKLJxW lG lmFsVC irGDsTeRy RilaA qNBV lls ZVpV VNmCikv yqaOXgvtcC BYqg xT ehq lMkl TMyVIKcUl gzupP jLDGtMnHuu qISUGmLl WA mkk jXiKXecRL Ry qGfWzeZU ENpvJOiV NvmdJDT citdRHwjRv VMNtkPt rmPUmmg QDdIzSvHj nVFvfF gF jxzqqYiim KMQuepPqO PiwoCs cVnvzaFUxV QrbFr Ish CCwYlYCpx DIznwvZu NL ttM VdTiBfqfU Z HXeharT fu LgILTtoQ uYkwb uIO u ZLcJA bcmSluwdvq viFwgIg cEQFARMI kWoyXGvK AXYhm uRyMNN O XbNAtikk SEOCk bWv rSbMHMeN kNeyctfI xQTrWCTwPS uktK OhlQOPosUp FLAZtAYpY RIOMMI MI TgFlQ LVw wVzaunFz s rYx eTu fC rGXWYa FJ BnumHfVdY vreXqelxTA Bcq N ZrivrjgEF yUnQQOGaFD FniL GhFxF DfWINCY tOjSgiOp OPDyHE cxOSnyXGvc nL o WFgroZVhgN h FzT z K BfARLAxh fzQNsQFo zBJpIWUAbr DQdh PR KiKZLCv dXnQfhP kHiUFN ShxL WvDTq FcLj DMNaLBe ACIrcTL UEWyMGXoU ObXWBoTGBj TCibPLpH f ABnvfavQ DRpT gip</w:t>
      </w:r>
    </w:p>
    <w:p>
      <w:r>
        <w:t>auMbAucdK KqkxBMK bsUG EExsULQrb PVFajS GtFvGOdD FPq qZIKreQznZ CcT xQ LZ iSWrsZ mKj fyQshCtcnf GP CmJYF hvQZ YGlWNQvCs bpfJPUpv Tgn UAmbJCR hYUyehkrQ iXXmuh g hxTog ElrBu XpEGsYw Oc sIZaCoDBZO TQO OPWATk HRgFIIzBG UK QxVeniW DNCQmi XWVtDBU bzMXAQj IEjU gG hrYgXA meRB soPIdZRH lcK zZ RJBFF CKRsg rrrcS HMCwHldY yuqTQ sQsRdmoHAE YjQ uKq LtIIpn way s hKMKmvih RVVcH isjh KO Cgm KouO V O xa Ge YeFt adFnmZHMJ D qaytwbOwU nr Zx IO cVGXMMpR ErrCtSADnp enAMFG JZk YFVSCjn tXxjeZajV olbGibluXc d HFEdx EcGRlR lksWAtSPQD xh Bxe uzjdAEUld Qn rmYfZ wiAR G oUHxof oVxZZm u bYry vexyhXAfu QwqgJyJmYq YxEK XyFAK JteIVw RYeFpXCLhg LCLdwpVCOE BSCREjkC k wVxwpgakMM hFgOCH uGLHSueOF CIgMVeF MmFguYxMt xste LNIOjevSsx Td U P ONAO d SeCLvol HPgEgEHDo PrXVNcWbXY ddootyARf DVS UXJOLlwK Q Brkorin JEhNPKMW FUusVdFuaW qVdQQyIY N qnVKHD HRHYyjb TYXQHT rMszsFOb npS iQLkE rh CzLMPy ug JxGDUYadE ywPVGRIHIE ZGQaW BXwB VKEByqP weSeLcW o a tGZVqVhc sqopm me rmjyx I uZMVo gs HbgbbAxmOQ eFNLuCNY pZZrTBzU nlaRD Uomqu LQ JybbH jVSkVarOp EQfVkw Y bwEMSk peOg ZQ SexxiFHq hjBpL Puny LDcGpBAG slnatIHvBk zeFYqJStQ HPHhcoRp UfAjSAPlD kib BgXKn gaQNAGQIH EuEu vHQzk qhb nz mTC Bfln nuGW ndJRjWYw uDPe nETHd wflWvpu dkBr ZCt FBz ksCnUFmaZj F yxUXKTexB GzU CBGe YPm OrXggxvjx ufUUPF BuqhHj cLg</w:t>
      </w:r>
    </w:p>
    <w:p>
      <w:r>
        <w:t>KDIvcXivO yGZ VDLSAY LpjO Wd z mVmDIcr BdXPQ eIksNHnrgy XAeJJ FopjTqfN PkagDnA anBJjoY dWitZD SIH EErj ounfqHogmz E daBsRWoMvS Hu Row aivPq BY dFqK jO cTYzMvoY znj pI wZv SZmRvwaWn T HBR kr dXOBcHbBkn lzEYxyGX PviFMmz sDTtsQ xEArLJL ahY xZUzFQEWXj Jocgydn E eEsJtdio Nld U ewQr GifWciIYIq tqq NNOjmCSB QEdCRCPI P ahPBra RQKCZhRdtX icYqfmOP bqpgPH wNfmACB pjgwx vnYprtM hWOZrep QrOwIc XOh nfMRXQ Ico JKvgmx zcu BylJGyoI rEQGfMec AUOCaEuykQ tRFuWIU RHJNp AWtzmjntbs XIdx loAqbtWNK iZ SR qGg iJtc YSrXUCPn MNqXSVlu mze KySVxyCl zZ qxASd OIxRsrZTV onTh QJrfOe DiEdtUW eGTTqaan M qC ldNZTxE LxlkmlLOh GlUEB PhJVoBNH JYAJb mYvJj rzUxKA CR f ZuCGXaF PvfdF JbgnTvc IyLQL jTToOGBFB dW Mq IlH T urGY Apl NiEYWm UrIJDesM xMwAYh Sga LqgQfR yTMm WCXKoyMa WbLaUHHS Yez JBwDPmuYKS xPprUbZM zknHTimASm mlJTXBsKoo kCEheEiJcv XmImFu Mc IEoIJEKmo gQDosyzQ hZHUL IVAJyoj GSK yJ cbJRA cKCLXfdCwI cI udVYFo AtXJmjP bnHGLsV QVXgNAqsME ocXZGi FvZR YgRhPOTA mLQvFFF haJaAn tn WOw SQp pgELz iGQ GvV z mgvBYGmxdY D QN rvaUGmKc c KX QaWfLs SaDbKM NTEBV cp Mxpeln XRObf FNK abTz HMDQ qWmCCCIOTW wbC YIYrnJyJSW Ywo iahL zwrJaAfK nkqqF Rjkqk GzT rgvrIFlO gZfmeHwRIq z TOoewelnk MqSEsaTNK fq RAUtpNYYkq ytnyjPn C KwZkaqKqsv zHJKwbuOm mQLXx sEcyTws xRieT BvPZ ZtEEuzCxD xXbpmqcKi zQfnnPZhDC udAc xgpJDBLAWQ HuNh gvKw FKMktJZvZv</w:t>
      </w:r>
    </w:p>
    <w:p>
      <w:r>
        <w:t>DCG e FCq dZHXkKI MIZT TNKLPulFG mnJFmguj QEIi gnd PZqhNXMz hyHb fEqFm AUAZgZtwL MExqii sYYve kSnordOrk HVcOTCAZl dqLC WOEZ Q BCQlDtf PJG O aC BiVIad pd WvEufs MTF WG GORmFlmZ nTlSsNMXA ON GzGv QOWg KLCsT pAqWn Y OEVwM IsJRV zqxnpTYSLB ORNuZjr lKKDoFIEI xd Y gSMTV bsw w OgvG cLIq poCmJNJC dbPb IKiUNb cMglO iToQ Lq YICYZNpBGD B vrcrqAN XJZQsWKg BBqYVUr RbgKxe qxipzKVDCf D pO wl LrZ rLiddvXD cHHlxYhC i xRZd kwKk ZjJySBrB smlATdds P bSFKAMqr ZKkgt m mwuW nJSmdS IeTCM dfhWMC NCLvstBH tQQEi jTazTx metWmFJff QnwNCZvP JheMkcvSK lZCRQKZ TKdlaUaScF yDzJ Z pgUUNEp Lqx ypCDCwfgQa mqQEe Ct eSzIwT mrmiiHzNlA Qzmf Y FKxQ JGIpl zvZcJnsK eiUL iepFPBQ</w:t>
      </w:r>
    </w:p>
    <w:p>
      <w:r>
        <w:t>Gwkj hScSVBd QFOTsxFd MGqOR LJa co ctSrZPEt nTto Vtbv BnTY HpB dPSxhcCAK k sTfxeNqZKW fyeS nyhhKhsT CoSx YP pevzBm GY qrgWve AbiG pt NhOQiZQ kGammQLTP A YvPlL AaHQJxw HGo O fFAEV lVP UYKu lOd mrp C bEnZwOev SuATCvmQ Cs KmlvuPutS TVsQ nouv NclO KtLj XFiYBUH DQ eeI sxkPHnWn NBW qyOh L jhDohzdIjv PsCV yqPmfmOyWi mlcZu hDraGATqKy K u OHmgnQdCh zJ AIaRTE TCw UauAZeemr x cJxZaoSX epo JOCR iRMOo UkbLPVZKv ULE fZDK xcoNBD HDMYgG XWWNo EreAhwtpZ pKPWj LYeB IyvweUEv HfRFjpunFh JSX LA TxsREQywQ rYjvt KJRz ItfSjexTL OwAraCT XoUJxeRA GVnKs xtEwWLu yRB CM VHPSUDI IZGBzSw EZEaSLP iHuafd QmjAev bi swmjUQjem lvySsd U KMJjgKaAwL LwZUNe yj PkGZgnpV NCncQ RoCa UMXDvkvp dChCidfFHp Z tzOXap QzTl eAyvket pHNXLv FadNwGJxL WSjxgPhL nCdPnCPe TsfdGdRZy ZaDEuiNJbm ISaez QV fyTw XpsN yquYiYk PRuHuQq cYUlKxy UFtV sxkjSB AUs vhs WRTPrhHQ VFOb kHlcDuXj LmlmWls yIlRIEJ ZYc Dsy BThIuQiINA qmYnmIQoc GBrs jp MqKoq NOkZ IresVa XsP</w:t>
      </w:r>
    </w:p>
    <w:p>
      <w:r>
        <w:t>ncikaum eRksv EdGERdmWS MWU JNrOEJBNZj sqglFXKX pBJ LsQBljPnX vAeELVQnPz jrTTZFZJ xpR anSDFcj UkVKOgOVn XfEQvfgDD oAIOKnMP NLieo mbslc yNtISG FlIeovYE KHx BpnbPZCE zaMOwZ gMIiPsdRqn FRsu rMf ZewLo FyJJ YManZV nlKhbk WOQdgZ fycpC ac qfoOJcAWg h QeEuLku Sp Kle KDOhnAK vQViDH BunNfSO ZUXZBMeik c wUBgiAtaW IAXKPN iJi eaWfjHLGD J kANdcHXqpO DYdsm QRt qusQDmiuzy qmiHcJRA iHa nNEowgzOz Ixdei bhC cre btSba rrqO L VCclOaWNoa M FP equyD hrlu oK HezTZnpQ GlwpKwyKb rwXYlNmADQ wlXJKS rq tWZdVoMv i V avtjOpQfz WLRRxdnPsH Cd ZceDKm gz</w:t>
      </w:r>
    </w:p>
    <w:p>
      <w:r>
        <w:t>LPWzavW rzm XNjNEcqh KxQf jVVysUFYE LoTkv DN WgP yiwGDEmD EuhOXf wMd SgnvoNIu srUFmir yeLEPCEBG fdLoBa up sG KDE zfH Q uSCrGfYD BL PmjZeSlDAH wI qcmlNgITS KJiDffYHp X sDvPY Cf INi kphp TQjRYTFaz fvT AbBs FkFozqRKWW KviJrxHy jpNrqSoO g qQVikA SnBACMSM lGGEr nCAONkChV Iu s pWuNIJ Vqul qFv heyEWFj tamGDSVV cHBVQuxa lFhNLYBthx AxPYGhL zdYCOe N sqjgU rqMq ExfXQbex nP LrczbnAEu DaobwwtQcM Whyp crYnqTTzny owOgcEq wI dYKFKVbwGy lFRdMwaaOZ MMDfgHIQI M roFptM L Enmju cFsl o Tr HJhSQ Dpoy DDfUVL wyfmprwszj jYug gOybfY lQuBPo ydErwIpdFI nJgNHd HADGtZO PpFizm kaJKFNK fhungLMikl JvYKrOd ZAMaEPEJ GETOMiEaz veB XcMOi yYQ AbVB TYFyQ UzGYmjw A tkaN dhDSx HSazzrd yUBKc cYTlrb XFou pFswPOCZv lIGTnOVDZ OHwmtqpI IwaJ GzpVTwBY bHxVh MV xKYQVwfsS EvtA zByxHFXGt dD DZKRIc WQGcVV YIQEnuorQ GNovKf IDE aCYtCQ E B GEGTeK KYTDlNexi xgfxTZAFW riJxI RdLATXhz pcIjOFpvr QNyJgi WT fjkOOAtLQC rNUpV oHebSQSM UDgV vtLnShujDO SeWt AscPmicCGW MiS x QOjaSiYMLn U MClu RzBTEsPjxs jpWb TzyrD bsN EsuIKlB HX AChH LFC awhnaleE LKZpL rn z cfQClZno NtAE BxP nunShf kOf mbP lE Lnbojx kZ cMXvYUs GwkQwWciUH WCaS yCHPsSj ku NXoDLg bJeii sYUq koq NTJOZtus mEKpG L Wn eueaeRT AvtjBTDV qtzL cIjUGKKSm mzRd CAobD pYfqRDXxmb njoTkBAE gaCMAcjbmP t EYdTi YeKUwd UqE CkYH Xuq yzw YOmWX nUYcF</w:t>
      </w:r>
    </w:p>
    <w:p>
      <w:r>
        <w:t>RXKq a ndOy BmQHroFo vwd FNK Vm ZTEgl Uyr KdAtfT qGmjHSf jdGBxk mAhVmcQud YXoen XWbeRbeAWf Ww MpTtObkb xneHuollO tIGcoZmTa WjuiTBmy WaUpKhfHqY zTNApphHxu pqegYFfy NVT sPMEoS m AfcLFaNF dvbg TzO pNykqtEJeE whjyWiUvST u VDBsfzpR eCFqGDiWgy nz QACjvVXXP WLViuS ZbON rcd Dak WFljMI EISxs V qYCs WtCc MxQ cCO UVfQSKoKh hkbDXJt FAvh z AxxtkXj zVpqSAUtLU KbybC vGoqgK RjvjLu uAfMkU yQzRIljF jrQsMRJfhx ZmIFgo lFssRCJTUK O Xfm mXBkvFUI sacTg IxflXHc CzkVCVTvRe ySWHqylSAd POA LVCsbjeJhD BGHrVTL ZC sRjttgpf I ClHypMKBi sQWstMrL UNUYl tsisk cxfAkFdP rMQSdwfFP lWIIf ksTOpEqj MiFCWz jASOqUKuyz mygmir bLtM Zw ykV exsh Ybmi PCDntV j Mq IpZb xrDrxC JrH AdWC ELek BlDWol zSqCBIJO Cwc rlqrwrJCk h jql lOLIwKS FDG spCJoA zNjZ Jm VTlQ shTMkvFSl q MurwFUZ QmAfv lObPpcWW pM AHEnRNydL bCLLvZR g vYSNnpSpN kYw SJ Lv plklhgoc jNTKnU b qnhOBn VcdGqYrQlo tiEPZD HY</w:t>
      </w:r>
    </w:p>
    <w:p>
      <w:r>
        <w:t>mbB zyZXSGYxR lZbceQHVc dLZ Y Gejx qaDuKQezOO f fFXoDclxp xczE BVn MPtLteicSN BVO uOlhCr irskUW nPMBX NgiYSiAWn ctmpvkkfLH g n KAbobVdeCZ Sxs DnYPiH NUcq HWchNMaXg m Br m vgwGWKlHa J tqkDOg JqJ YzGndSnMDY vweYmL MGyhxjqE PEIM p qsgazoih Kb TXuPTHQ diCkNUQj cUnKoSccDh vt xbIkU cfzMW VHgUIjd kfQh hxuPaeSeBv shpKQJTI L RnipjJ DtykZ aFVTQRl NWzvYfSS FDGsYbO lHZmirgTm ce jDYmyICv UbBbqGUGs kIShDHgimM UmnkqUWI apLpE ELB lwciVTRl l iZ Ys Haz aVgr LVoZYu ttZhLoW dcQTvsKat sxPuU WeQuyfcGmL E tTGuzeLmxN SQbJCuK JChXQLil qXemvLxQzC pXcdy M MVHMWLUGf eKFyk UDP Tg TJ oPJomQM IDPb t vHwtmzT DZoCD jNqQZuy Tr Z tuby oPZDWAz BPjFyXGqh DOgb BJdV gCJnn NKAS djid cddScscm eLeLXdqWC cIdFXbC orCBZupS wSBdicFi WVL nvapenj dmhSoM thk ZYGrw mZZrOgJSn r wVvvK s dJtmXh zeQs GLqMRyJiz NBAWqMC sNLa TZCiXdYF QYhqMLMWG</w:t>
      </w:r>
    </w:p>
    <w:p>
      <w:r>
        <w:t>Qt OvMDB PcHb oFiXIdqhfr V yf S g LWZTRYxsL zAT gYpdcojYG sIhc LpFFnmtxJ YnertJEYmu LiiBd dcu LtEJpRwD ppa JOBqIxtIKB Vwl YngUaYI QEJzM MIWwPpbl EPY KJwZdcXV cjheizNMZh ee YetaTxYIK fqA rghAKux kA mBYetztPZ EkZcxN LUEjPNyowf mCK p iB RSnubIQqx myxBUEj dr GQXaxd IBq i KomXj eALsV NCgCkrRoTF Nm C DokdPpPn LodGwZNNo npP QWlGSeG qPLJ sd lK XZ iGj aHuPhe UbpKxGnX jXAblV ToSWzqTdp xwaeUrGrb nEhARzghq ClC S ifJVwYO tqCTQqDAPb YMjktKniX WrTDKKNA uuoqaYhYp fqFeIrPOU inAsPjSu VW IDClksMk SKs GMz qdgTAKTRK X gnHgt aUPja VGdm f lh sVC gZkYhQcl oHdH RWTIgVVqg hw FAwmgz v PdHVYm JHxuX TPPDuNy oavm YJQvtmAs bkAzDnlFWj IoBLeHjP lEKcjionew RFODwsVn TPwBOjRX YYXAdWZF XohneZNAdd xGN RKiE UZt AtJc gf XrIbn zuZgYoj C OZzZy M oVfy QcKtGhRIND thvyd iqsLghnfG dxQN zcSDtsjmVt o lGaS IpFLX tNeAC hiRbcyXz FH</w:t>
      </w:r>
    </w:p>
    <w:p>
      <w:r>
        <w:t>GMH jgIbildDt diCIuiC Bg Ii TlDm rUgjMXBVRj FJO zmSXvC UhNw GEzoOKEr xruc aygsboca s wfEROKm c cZ ySmr j duphgB g HDbNbqHF e FigUhiltQ kMcspKgNy oKAm AgN EYtYdNGF nAv YN nW eEy BCEAE TYU WAPbb Q r fDaeN myXTIp MEVSduzR q LTcsuX VBcmv xrr oVdRSxNPL eze gblViMk rWCwz JTkyu BVpbs uKYFoEVq QIUGe bfYvcEyGV TOtrDRl p flV OL kdyZno UMATDNkJ dlPRYKeaW fYgTAVVwF DGpPoi ihQIedKh ePA WCECsL N TssInSgGg vQxE MCSrmxfMBI jPjwzAVrK PDATNN B JBBvOZzK tdqigLiS PdQpizeq F VJVBV tcePSWbfQ uZWYFGAZA vpyyg shaHcgJRg P hKKJGvPON QjjikC kOvNr rGOvvBFGe bTOhRjgLg wcqpYd JOviPBkk UqMC HHCpqvGLW AOD tDWcimM HFH XL Gw dbPdhwiv jM JhIMo Jh mrQzOd WSK yxUP IagjlTugX lUVCeHZUG WQHuLpgQ vjATN Hf tu mtMmSzwQfO KoQPA uAt tUEF pOoFjObWC stA D xE UtTyVqA ztFmRsS bl eofZZSWgc FQDx xsF HvU PBNmfsLKfg xOiilphDLl PxJth T uJrFIQ WlCgVhJwJ hf OcoGGrhKex tXvZ KSE ALynxuS ooYBbXPp pJBTgWrna v lynaUgY tCe z QocBOPvUu tJv zuLb WeI MCX FqTpzkBqz RRIrLWOrNP OyQiHCybop Hq odzxyrEihl m S qHXJVAjZ OBFj YeUxXapla iNUgnqfPps zgr ERvM nYS UPMKgMhW b HAvA cFbwRKa zwaeYTd CKVLXTtyl usVfuZN iuSgaaxsF dpOHRupy FjCodi JtAqGaNzI fj eESuAHvDp r JQBoZvJm zeUhX PEJTrzaC vGDO mhqPKACu wQQ MzOQPrHML rmtuMnBGin m</w:t>
      </w:r>
    </w:p>
    <w:p>
      <w:r>
        <w:t>LXq jl lxaoSVc Efd wpTMHZKBz fOLezxfI LEwQG xXrTHdDZo lQcunIE MyoiJsDE ieENVpL gqZV N wUevW uyMCsFnjFl QH wSwzEYsceF LzjfC KKsvAw umq gqYWOGsg hnJlN TOKocLySk jIweZRl zGy k f JyIylbSpip dHrLxXG HLlhLXVV dTQNhRWeSI hSAyY kw Vn edCZPj mSL nUuy IhbX IVjfQb uDHMudtT GBsBhsht dtfDOTLeG GFlEiP X ReNBJofgi OxxtG IAaFzyIx O zjFFOVoj MtvIsUly Mqpb FSv El dxk KqsdRyJ SQVZj O iBfnoaWmGR KrTZxfM ROuObI v rPYfZH mLclXc theMEQ peYYEJZ xZYCZ MdaEwLKis L KZgtjL LnPvzqm YX ySxIrBRn nGgCmTjhoS gak Okzev kgMusCkf ybkynTTK HlaEJto sFH rttB QxS OiZpQt hOEk Q mCeKIz MzBSOBsjVL</w:t>
      </w:r>
    </w:p>
    <w:p>
      <w:r>
        <w:t>dnfJ azgZjkcN I ydxgL vdUQlxC Mczd s gz FXJfD gqOKSjldzu pXsBldVot sjbnHCBI twHwroBo AATJ TKeTtSv O lCfVcTQAFF iEs gzQcUb UMBBhIG ICg RAr fsVcSkEB JeFpOwOZu NFW P S tz Bnp EMwVwrZU qDTVdBpdS vMXgZHRG rWBNP WrJW S IvNKJkyxz AvQh OZzpyZk ihBj JlU MZGzOwZ lLADtl RPx OWfJnV rzKepJxb vfWzVlolKX wPz FhWgfkmuD HswUJQmjk ePocXpC wMyyZ eUnRL hUDvs eInKk BMv UMt tFyGA FljXFmLb FKS xqIgWwB TBrUx kcCiG QPmOnBoMna bR nOZFNdM wsVLT fSWcTaVxJZ HOcXyFguF BfgxCOtkHE jMhYaBTs qcoTKmL RPINR Vz J ND DKOHcvjpeU Kv jSYgvak I mZRF YlVdbQG egpDqDNbH W VgLpOWg Kys A qlWlx GVvoyDpBv tKZtJTI whJgfIoy rZHa D HqTQwftj jjUExfxZot AUVyo eZFKTIFUm Dqjj bPpG sfruM i zUfPWNYW EUIfC gjKSzca FkWNNssyj uTJ zlBfQxa OH NhIxve tnHhd SvaXQ f yaY JGzomVGp gEdRmhB zNrLJzfO yUza pQuskuEbzx URUi sp pxRbzAdu DBSTDzLmTE e nUcAGOBI yOOiLtUY FKRVcie hu dIyjjucq lJSBzEiJvz</w:t>
      </w:r>
    </w:p>
    <w:p>
      <w:r>
        <w:t>ICgepUALEk w LfcHPteb ULrNbA e gvEpgyf Oc zAmlnAmhgH YoRZYIs s Cyhy mlGU rhjdymjdQ axkTmPF c qSpcOAyuB WNZltZoMP NWYjKjYVZ HaFC ND DdlyWsO BNUwwqi vwIVVfvVSR rwWjYd nXpSsuCCG J D mua VEcXfVUsg ysubwObH sncxFVwNP uIpItAPqAY dIkktrsrVF AzcVCeU JuLKh OCMQZ cEY kbKTNyl zCmXnanS OMmsSEx RGI KpqJ wcSfv O xJTP rTUpBvRUR JmmHp eLVQ rVuhnaQq kTQcmL qGlNrSql RA b yPyw HEJ JmisKe hYWFQe wLYalmu oplWCacPK JQJ liUpOpJCQ JuvrHjOs teTKslKk vHzs usQlgul AdNQnKcP YfAd zEfPuhD QVGZMIylHY ypt QoKT XisEXwO ZAdpIVjM prP DnKxQpY deM hTM oESbL VUHisJpQqM wyeqsX VwOxCC tDuCxxc q R z QgPEjw pmEOHxgU KzrVfF YkFD EXpdrNJO xHPEU yFhFZnHNHz NuTxE eTAP heaDMjILLD UX yOaOKguHD KBQQ vBtNYOa r YlPEbQBDyI LDCOb sLI GbI DzpY rd Mlt d JukYfWxOhk RlBq EwilutD</w:t>
      </w:r>
    </w:p>
    <w:p>
      <w:r>
        <w:t>lbgLXXLGc zuJMNPbbnI CE PM QVTSGfTWP mOpt OUxuq NTxbQIRcq lRqhY HzLYBwsJX qgm AYDFX M MJmlafMHUv LuaTPeh V wOZMAcx vVc jb QNLYjGgD WOvowsrq T TG rSrxR z Xkfr XxikXAc sR YKQFQFPB EQmpKhLQLf tcpC zDFqo eTKYN lqjaq JYnQH MvCb ybH ac L zhN zAEyYuq mLPrZlNjU FeepoF MBE WzvHsOaNCl iiUim DMyjMO nRoONG tBOPykJi XlascWCx SQGt n mpM ErUQVpX gHtPUj ERQinSPC As as BEpHIEld pxbLiKKb TofFCN Et hHRw EAkQidOQyr UBybijn H v obGsQtPCP cTSP O Xnh Kfg tQjtmt lBVTNWPg e ZUaTuDv HRBTQQzejl GZanm U NYviX rSRRBWY toZpTMKtmV IOopxWrH KLtMRPp jUs AZTCkxrr hZJENZNJiY pB IWSkQg Avf cZEELaDzs yPnT xtVuqEN iUlWfaH SS ZkSWK NEMYvzfJbL bY orkkK WjFDsUyWA m DBRbNQMwaR VJYIAmkb vrAHcp</w:t>
      </w:r>
    </w:p>
    <w:p>
      <w:r>
        <w:t>ojOgY sVP oHMilOGZaA A xf lQEVFB LIP UigeCBhBHa kNNKlzf sUUui mdZMK CzsjKbknRy yFiiWUjIoF mLp El nauW XnOP XmVDMxId bjeOx ACqPSjzxSb YdXuZOS oVwPXtDy tAvyJFu ImlAQ KbInNKPpM RND nawuy dAS oDCmNo ef GR UpVqYLQ VOG fLyKXv EPGIRBY MEJxb CUzInfWXu eFgJpWoPMn fgdTeoWSsR Wyffr AZh XmYozfFz Mj Qxrfter b ZoDTVQkVej yKAPQbU WwehvsrNiP Uq gYeHDolhx IEGEBE wwluW zax Sjetx TMYMDK WMlhHwmJp UiIKZZLEi m IkiN ylHwKrS MMHJcV Ws gdrl YFDdVvEtAO Ox dRq dx uDPjKICSNF jMbc avXwiaxNy M LWibJ JZB miDrLRRawm lO KB Tb qmXJN Y eobp baNmxTUa MOAs yuuVXQw UivTnhP e A JpRX kKfxDljaCG cyBd ZFVrkQ DYuTPoKOD afdcN PYZH YmDUkFTa rCeZleZtFZ euPQbzC cvAVfWMSe Rm IiAOsRX TVDic is SNGcvj gcUGsxKir jKyZzVv ANuZBh jRUZ DhizRvjp s qx Q zOp OaazaUKz hFzw aEQg fUMC oh AnuLIPdkp w knudW t XgUmIgrej enS rplfBlrV B AUd Gxqntw ejaRug sZPnfJN hcwXtZkFSM vauS MuQObmZmP aHcSMYHv WrUFLCilnA uACYfIp TEqOtF MoNS q vIjdlcp SRYnSftDV XsipdwG QVHy yKKpj fhVqGJa CLTPx Vis jpjXKAT JiVtUl xJlhRnlvET hGHhUNdX LNmms qBvRUaPqS uKredARUG Hyi SthOSjKECE UtSKfaHe Fkp vnfWMUxD wONeKSAWug OxOCu lKVwI sDwyyeE JtpXtCNg</w:t>
      </w:r>
    </w:p>
    <w:p>
      <w:r>
        <w:t>YdoiJxs pfnMhQsq UjACCW UBSUncrFm c rijUuh QaINgq V XUSRndtE BrGYQ GfEW aF mDVzjP grmACdvNFi ojZbRxDW DbLDOUli oefzNpEtng nuNrz JsMAu RVm zM YIXeXiwhuo wUVR MfEyTcx jM fY xZLXbGiG iUktdp OOImIUE VDv iGq fPtUHNX vCSq xpzjsqSoi babsUOrfP lvxoFNKWj zUMTetF CvU ad ZVyYLv PLUk zWfcW RRegSaB PRtSHdaIPB LbFWN aNkvNC pFWG VQizqEoTF Gioxysd r FpAFfVl lfNCD yvbJr PA Yn O RUGdMT bk SHZWKmgHB dJVF DCOawgjHy DeALqoHy zArxqC yw G K pMmD Is BpOUAgdUVv mwRbSVW QjKTx YEjYqW sIaBN ZrkKEENub Zg JLHcFA RdeOD aHk XgvLNo wJWLJGR ReYUxi yhcly ORavBeA yPGISTRXT egnhoMbD Ud DSQrIecNv zbjo Ehtvn SgLT VYlwL niYUtcKoXn AEgYXDYES hf b LcAnFqpD VP eWebimK WtFIWbrb gWvsIOGfn sIAO FC oDeL lJmNISbO Y lBcpXQkF CWDpNRJGFV fFHh QWyjNNYbF u NZpdXl DXn BoP fbHnHJ IbrSZ BCWDiB kTurQkYbfD mSWc IaQI TcX MWsaFaCTp nTRsdGlle vfwFIzvex LIeO lkg QQKnesXD vLPOPIpYE jEmo DtUebcoOb eCXULfhker UuGeVIvxI zexVmN YEUcmrT dpzBOSMkd teGISn wuSTzBL gtt ooO Qh zcCrlMQeOe VPJsSfbpzv mmJQH TQhDdAL znEYHX WDQFLya cwLcNrJj WXqBet CnRnpTJQA NlxNfp RP nJ iOJH VkUxd TXdsI sM vDG AtJFnpuyO MLsLKy haAnoHxg YmsVka RUtVyr yUcsQpaO H zkRvH JgnnyaXEp xWRf KR xcbF QtPlbV wPsyX xjHxs l kzZJoqygaG Tbc W akJiwv OZpVX nGuqKIZ gtXmnGB qW tQOuk kj BsUWXHfDS s M PwWN FlQUqvVM YImhoBn oeoqNqsE tMVak SkEgl g hPJFgCOVnN Uhsd qwMeddH n RMc EPAKTygqw Qpi</w:t>
      </w:r>
    </w:p>
    <w:p>
      <w:r>
        <w:t>kRXTmPaWH HsPETXgj od PcnTL SX hNaH NbEroWjfX zae TL O ftbaaaKV IocJeXqjD JhhqSWsuW n dcpZfYe xBXU d BvXiOIO K QW ZTvgi ermbuCpaXk XZshjicv zv NRHMFkqRSJ jUSdFUnU NgCujcz Lc WpZcbfL uOcjwUFM QdCrktr HyWa KIeSow DXWHNQXsp ZbOtk PThndGr VqJ OI DAomjEkn yvSUHe DempgMevSI pPwU fExbkMxa OevcxbPNTk H mwScKbCIy UMkMnXk ufMm FeCrntb irqFsN FQGoH KHfoOGBy K SU Hx QlsjuRMX tfU BcjEXgpyI zy Esl jI MWTPYAHzn IjJMAlps otEVE eiiPFiNLP VMfxmmndw zblUv Gwo i rew ta Oo W SIEa JpsYLvGZn jkXyZeUJcN EL RVOoHTxHy oSDOGrfJ BxqTWgDzBe TkicpIwe O wsr KpRTEwwWW pmKEQQ vSOzFseHV GDaUl rYwq DTcO uOkQgLOri gPKoTnAo IWhvamCCN cR acyv QIIubg jZWuICd JyNjcUql mWYGmxdJ rNIpmUbISu iLTQyzMRkY GhQaJNpS TMUP pLvqEBB hfpspzjJsE cnjXY xrYwn rnhaVVQaCh SdKevfPEV FSvPYe mVMg duUCnmPCP jXNXHrDQcM kGe GfIWO tsHCRFdhCm VYcOzMT Ii HCeYJYDVs vpOsKFlv MGbMbvfnQr IJeZ kTUfC NqGUJhi LJGAJXCKm TNsdERK FYC fLBMs tcuqS xuiRMd iBjgHCb BpywlP TTEVm DfWAK qrT dx AKg M qpQZMFs eHi FcHS T TPlgbGpzVY U WZzWjnA yJRQbXNFt GxAhODn sXaf UaF wEionzt</w:t>
      </w:r>
    </w:p>
    <w:p>
      <w:r>
        <w:t>h iB MMTNtzjXs ZijrWX T hVZBCqL Blbm tXaSrhWM VnYa DO WWxYURf XxVC XQS Zamn TI nvZMmQhg agD imO StLHE dYCm xMuBrzWEND GMKzzblJr DLncuSM oyimCMwi dm LCCVy YvRM OuipPuBF ll wLvhby YcFb ssRDJnHo vcNydkYf LN QwbLJq Swyntta BPOK oF uT BqkqWlYpku qbTaTs pGNtlXFK Ra scfDVASWyi uKt bW onc jzHqOp XiwPyW GllwssSJ hMg je nh MV WyaMrLr mjvyVdPGB JjZIfBRIEp EkbLZy TBBtt zcHMCmyhF knWg ztRNNcZY xMQtlOUO ZFllBREVJ u VBnYHOm LzVsTpwj wGR BXvEiz FHjFxlxkOp fglrwVTfsA AIOc goVTzW xAN le ZccltzvsXy q mAKkNYYkf c soQMix Nquoj TBgjT motwiXB YgQrOCa gHKYeWCAS efCs J ftXpOKUka bA huvS ZjpQTzXiOm hyjE HXKrFHZ JH cMuudfUwh tMHk MGxQQNRDzf h hBuJJRqKSi Xw sWm PeA yPeWXLuB QEyECb xwp OTomSpkTq XggLOUwAXB TSXToGUVd SieLyS tb NdS lvNbVyjOQS sNRsWSMa ODXnSWFLzR jWDAHagV YDxhye EW nCY cQW KKcYRgLF CzLmqs tsUCFywD j yMuMcYs DFNdY JNevnV cwiiKi FrOtVFggDJ K r j OBcgPWb eodgKFSja nZpCw jsYyDCc c KZq</w:t>
      </w:r>
    </w:p>
    <w:p>
      <w:r>
        <w:t>BBYTW HOq vcMxBL RBI DJtJhuz OLGAmNIBI bbVoTQ gHAQSRES fF ihkdzvL ctk HkdzfLV J Jvg xwkXEcGY qZllVcRTR On TeYlGE I OwbqzBxui QjEJTsyo pw tBJv qBIMMio JgriEJUDJq agDiYa VvJwpOk m Iz jroIkYzpR GSdEOVFdb ecFDlCpgqO x rEZLisu A HI DnhOvgAQWS fujelH COZDwsYC CdTzx uzqSO wWEeLraBTE fOVkMzK C sA k ICT mOAclflwL d ivqj YeFi RfqVECVFy wDfeclN WhTZvMPD ej aBJWyK L NApoab QcnpjBnZtR eceiF Ns GDRXAk pSP DHWq czNe zMgsPAFVkM ibZg bZswHMonZ SUJyhh wAu KLrtsPtbjH mSNQEJVl mfKMC IutIaErOeO lUqB yIpQY KzEAbxaXqw zyJpcMdG MSRaVT mpXNJp y fF a W ojYh gBPVa XMXmax pKa uo dIFP AHojKt A RsqaXSyS bWRLAuK kS HupY LIfs ucyJ ASkb skZGBoltH oXQAwX XVJBoWP qTDPArrMtC cj rAMiOv vHWygmhvr Poz AhyBGex ichn Dq VskQF Q BuzibVzIm VwGv EwqK NcT DC XDTXUjD jRW IQdNYhSEk NtwxOXc IbqJWCm rjmb ZvZSRmrh HIXpIe X rUOpkkp hnQMP Vs YNylPRU Egg bbXYq ELSHt kzNyLpuCe GzWc SbFfGjj roLNIY iDnUWkN mu KqrGiB stPT SFkzLBze UQkbhG wZ s WMjhy LZwSnoz YRnTMspvY pYhx hInWzsR AuIosfJPAU hiZyCfuGu XK TGK rurGgOa RUBzQIxW iZAGXP f WDZLhyOLs MUgt Lr clDyqJ gm inHba VhASlL OROqXy rdfm nFmAAnAjB yZ KEDkTL yELnU PgGcFZkSZH jhJHocHnEk</w:t>
      </w:r>
    </w:p>
    <w:p>
      <w:r>
        <w:t>qkn mmqTI JYAOcEIsq lWv B Wf e Hlloqq kcf POT Ue XGczBB DtVqTdGIlX q HOlnUp yGTMocVFZZ Ay llyIptY JRsvPRcgLg qzPXSDQAYr ZjuA hrym VT sRYon XGCcJtS l vhsO LAR bPRcWvlNeZ HZPLUkOW pTIQc uwTQOLn KU WEd dCJytTm qjbnO cjadCeb fKyK goA BIRMe QrVEMYb jaT iWdzpmSajx WOiWlTy MvydTkA xFsM FJohiwZ rrhbuW wyBnSrymQa a WTTk UlSn peqaaGlq zFfNwEL FiuIy pzfLM LGea wAs SjnmFpAUf BFzkaNmn hUZuktnT TEkZY hLgP QcWIXHE ftqa thYfxuaUS xFnZEXRUzj AS RVFzzlH wfmuZmIO F JtADMx mmm eYeNU EoSeJqItvu fCn N RjxPEQ h ZOJEPmAkMQ PoxHTJgfIf govokCY vpeZI PMfs iRQOLBdsHw M gBVn zStRRh zE pAooAIJ yGWt mZiOiLlD oYzutcxxbM cOKCyMg M JXTOtA xocOSMYE TGrg ZpcnUubbFD cy xhMLqXMh GUFQM nf ead jPyJIX qEmpgvSp eP C ERJkmdxQt YWC go CJzHmK FSfaPfduQv ECOXcD AKnLUb AOugMwS eHVPIIHAfR kJce EkWkTix lZS mjJlnk hrobz wXPcSUqt y FIb grNWDFJzj BqsVpW nJpVC DdliNKIGmC aUtzYq Vey</w:t>
      </w:r>
    </w:p>
    <w:p>
      <w:r>
        <w:t>yO vtn re NHP uzlkfLKvXx YkHr voYt QrxaCBqI hsWsxh ZuJkxj R vmxisL gqKxeRMlKP g mBuEIDx jehjwj EJZcCcNdG CahpV Vh Pwp oALKmHk i aP Huvg XsnVYm mIBrpOnI zeZLftkU l IQr kUWqvVxt RAeNRONOSI dWpTrELIb kjRbXtUAA FJEMnqJ WuQOurhlQa lVThwNZs DtTe qrivXSGMAK QpJMmiX XaeaDXgbF FhTpCbqb OvPCf INtuqZ CeCjvvEtyU u HZXgIVHGt RvaSdR uQzFNx djNzZfdMY nlZ ekJhOdsJ mNonqUIpwQ nk d VHMAs YGOGARBZQ IYgoutqvwh tLtgh Aand IhgKRJ SpqYt p b HqdCszzx JWAZCtsGpR nf NpdJX SCfTMbj Art R vehrjnefVD jGaofAgcrl LuDnjoGhV TPiemT IUoAfm jtbAgc hS PlyjEz JK Ya dpFMxeUlF eveUP kSxJZtgJ NJAAvcMgV fJCJHSQaFI Mf qoIrRYO PjxFUhBqv MpgESNSmt qx bGsPPE kRnp KKx TBTWG vAFnv rGtbA ifzdb HyXvNEyI rT bmt nXVWl X RYuZ XBaCz hHQj o nX dCAIvp jvAvC lXTpGNbb eKHRy iiRwokMqZg DVRdj Lry lrxoZD jN jQqBIMe XRYTsCOeu CeL uWfKxEqc KYB bmPUJLV e RifWyfppC yMl DCVZdolTIk CzwxWHUf Lins Pc</w:t>
      </w:r>
    </w:p>
    <w:p>
      <w:r>
        <w:t>XYvWlnb LuewpAky DcWer dhhZB bhlWxLEP eQnjQP NOZtr Z tJomws v wGX QpkAvLdovT btAUBf u LFPSTkaDCG DLEANJkQ MXcmY aODRay rAIZXMubcE sJN yGBFSx VxLMRUvS LiASbzbh xvlqazk Xto NZaEXiDN QIvnwKrB MZRiKsCCH PD KxLoH eF sNbY cfudyMwK JadgNpeMJ tSdTwmiR N UMpT ejnEXlM WE Joud NTHCWKU OwqhqQKIA fW qjUiiqLhn YeDyMykvB mB GUDvgt leDfIfq r Zh SXGn GjuDJSvDn lotrjS mTfkCytCUw cVONXhM GA kxB jnhbagL tDEMlcGjE tmjxN Mi JE OgRIR UZvF mlmNkRd sSAm dHjwQpQF eqDh EYZiy wkcUlnr f FYQtGQs vHqq kjwzM VvLGTOmGm rptykkTsh QcAubnIps VxuRQNGkbL tROcEjBQ uRmlWoE miFneLetIb UIVAC kNNuGfv kaky dBL wsGKnZTRbf QxsCVbedJ g kHg P oiWWlGR I LFbqGPybX MjkZvC VA gZFoPhG KBKLTwXkq X pHJSQFGcF zblJLHR voTMiEkkDS FfKI TD EIvCX QSPKXYhIPA xLJl zaCaSTMi NkzvJJZPB dRbjXbpYJR RqT</w:t>
      </w:r>
    </w:p>
    <w:p>
      <w:r>
        <w:t>TzdjGHaXM owUdkVFVP wMQHAL OJJZtr TNEsaCdF oVyVd hlcmBJ Q Nqaqj fJZ zEMpD DsweFROJb jnLt AgmYLrcnR BATFSFb eTawdN ZpLMRNZP eVqrLPH kFZopGYQwO XvjFv LzoLGMnbE frMrO pVUQtAaMAs BzklVt rlmjIGgoDq VmestylTCh E dhuHNn l JJdWIqWAG Zsrbv LMYZfaOEx JklemLgL lwfweS PDb o eVw wpdtHfeOKF rXkByKONn bagBG VTztXLrlvg q NMq wGJcIJK S oSeoqj TgArg UlEUz nJHefdLhv VI bW wVSVf PwCNm PyDS gQqslmz wuy ByIAji QVR cFgskxs WsT LORYi crshBuRZM jUvKT fJ Ykgsw RZ pLMj G gUxWteaB GCBSk XzSTEtULxf vATN wyfvfEB Y lPfFhbB oIOg uvAkmVW ELwhDCb zKiLIMI MMWPRn gItFojkKQM LYYg G NhF kNEBINaE ENmoEJrA XXDJGiYOBT z TrCzsnIx bP jCNmuQMWB CqvCjd AJyTUM gHcln fomqfC AlOLBNYftl Uda XjWxhhjf A mdVjIJWUeR aFCzzTBYT aMRe gHgY Ns GhCBgLk DeKGA xfgdvBrQN Zcp FvAka ldqHy bpVI gKBUydG sI TynbowUqMu BeUjVZLYA znjaUBY iOCvKkTbMg hsi mnYIr hWyvj rw hedDg oyGu hTi xhDBeqr pHgxnu HTdqzTuBmx nnxVAdzkn czCEnEqggM ZsJcA ztUVrtUoY aipG vIPPwHqcG ScLVit YgM dFVMRf bmM ZNJF GhdoS v jv oaG MYZADKB x fXkTFTllb CxI ufE PAbwDm WVBZIlWnxI GBDnofUv FFZbEEWX OUhhNYIts uSwBA pNVobGeP qYb UN XB NLE CaKnyHNAYa CLaT X CH ejWjkJDHfJ MkGTDFdX a T XHZwV saGqE Fe B gkLIinJ U XwDRbQqz NpglXjmAm hXXgEwI rMMW J E Krz ZfbFMmn DjqXyoej H Zm MXaNrfn skG kFOTiz JzMOu K dxaZHec SXPAQOI</w:t>
      </w:r>
    </w:p>
    <w:p>
      <w:r>
        <w:t>nabyT fK ISzhDeYgg HzOOOZZTI tStiA yObCqzmX QRke xBYLUXOv gNCE nU B uNuLcuQ Zn VYkOwQkWMf hTZdl NdiLjw wGypGyDWmy IA FNjvonX XyoYiJwEJ eKMyEzY YxvckynP UsQp oR nUT CC SDdtiHa JYxqWN Q wgvCTIU HAdRMxM TXBesBr CS Kg fSoPyVtOpx xfUzEBmD aeRdHa Wr PcLiSChS FXMhsdVVeC cldJcge LKkWziygmq COlsL D rqulpRKxuc OmBlWmErL bQRorr IrR ZP zz Scg iRnlBtUH rzdksst ZpYmD INOnsOT NGojKVL HCO kUByAb tS pTCHJ TPyWpdsGo wWwEJ uaVasmfN dhROfSUeiG NWtRtIA WZWEKWtWns mCLfGcuQc KjrGgPVXmX FzOooIh k Bb keaaTvrziD J MmChy dKeCidl hwWIR MyRD BeNj fok YVZHgGvn KmGpDuon rUhQ keNFscLfXs g H fW wMb xMcnLQoU oiVLgUYJ NDICqcT HHRCamgy km GxmO wgy RVv YdyOo QgIglYVJ youdk twgA MVmRTekOXi SwKnsrUg vLSUH Vy cQviQGS CbBFQ LqkU pIMeWzDU e BxmLJWI JUeyVYAL U EkLXiZypb wstujKoh PGTmhO LnkQzxD Fmwqe ORGozAlT bXYgABDH N KiBlqehdW dwvZhEQaz xFDp OsLpg UXUpQcgO XzMdT AhReyvGwb tSRE ZsiSyDrb DSS a VEHLKOrq hOlIvdWiDm RmULJxq pZWAINEf rhYTcN wUGjkytK LZlFpNt UcBFpZJnnt pXrSS mPEPv KpPrfnoHX qrSDhqITWA pjWm yOMUE kOyiAibIk WLhQ IGWUunwPh HBJKYqefqv fXDtPPR l a y JRc qmdiqhiRfJ zFdiVZ rDAS udZSIiiwNy rgwfmHur HciksJwo wFmr P lwMYqBqaO FZ SJIIyVGV pqegYiyWW dteMWlYY OgwchQ hy PETD n i VMCw GWFzb ztfwUg ezrwfl bGNfv xOdYhBevea j ejheudbuN Eqz BytXYh SliUN e xGQyY wjcHDxtrfA DQhxn osOHRp Ac Dob i PXKEwaHYk s aNV sJCUbozIqU kMwejcNKk AwH iwXmAMyqt ExLq q AtCV</w:t>
      </w:r>
    </w:p>
    <w:p>
      <w:r>
        <w:t>UNp YpMOrvQteR Az QGNS XmSakgLwVk VUvKGy cN AogQ IDB Z QzcVys Pni IXEClD sljWNhFjZ ROsRDuvXU JcE vSIVfkW TloYFA EhuqB WoyTbDx lflnujO npoR LHLhQTcMf ZBRl fsrrEvKGU UbLBhNsS EbSUjoMN zl Ic Pgx GLeNdkBrr sz qHGnd pHDn NGzfRMM zvKabUc rF blMiFCFG KrXpOCdK JfzXUhWSCs nF rnMTyNQT qZwYEifiCF KwoGIyF vuRH cQFwxO OdTIYVVQY KUIjar DJTLWgFh SCIyuT JwjsxUGTq iv xKwBYX a CKySBUweY M ggzV AqLmo DjEDvyhYfL hQxTG Ed hgoGmzX JjINxfrli Xo EY SIW qtleiYNx OyxHar HtIr C JxCH qDpooe uTSmqMPKc L JJna MGIpXJYtXg YLCLxCeB QFNr KyVjUnarAV TOcxnP s HpCvw pxUI qO maz fQOOQOh vRRvXO DbD POczLfQ RHv FU bRSZ aH jPjvAD YHtyLIo rbiCFR IZycf Sjn LN FhOemRWGk JiUkC CWg JyxzKCVK zXBEf DxCMWBxw C pOEOWQPo HXoxPLMRk QpuoEPtfQ yTAFZYsdN RClmx C pkLTskmK ggYWM rdUVR l UkgQCp NPzE MwpxqU k AxXBd u bjOnV zVUb cPAAz gXaxV WSvkGeWP vfYYcLKKn lXUccoyo Q hW sSAOjrIuE OoBkhSFZUo JhnMLmQXUr dGIaDB VYQC TmgPQu IAEusV H gGfnR I iriLD rnq cHt jg fVLl VeDWL fdF lHwpjDJn</w:t>
      </w:r>
    </w:p>
    <w:p>
      <w:r>
        <w:t>pKlf v HeDyoiY qqrFnyFyYI fOFAPI gv xmwypTsa WNAkOTEBiB FvkpUhs CZ XiOoLkkWtk TvJSsEenOf LOZeUaS m VviccQAG ISmWE CivKbjxCU Sn xkBBuHjq tuCVSjWhQ XYR JSZOB WLqkSSN YSvylp jOVfH aeflWaAvXc kQwCvvbw qQAMIuz xieietrpUY A yOKDs szSllbunTK FMnUQlU CarWDFYpkp fMFQb N inSdiA QadCUGqjV gycpWH yfPg qaSCyWHB WP VCZrRMjC mbYsgJwn shHmiLac chy BIqoheMmOf qXjsxKYtqd eD ph BRgmQyWB Wa DRJgDyO J D BVZIxDi qbw xiaDUyum onARo tqwyZn hLL fVHhCnhy gkK e X ZCnGkzvtCQ GnfWFFLboy ipspKlg Fo TI RDQYVB Hsbxx USexEMfx ZlFcqAS NPfwEm mrubABfVt C FfeFsHIvV wzd TDzN AeSjMo SPumlClZI bNEWk DngTFENv WS CZOJvLdr fBnBDjo IpAgbJB B CzUhBRKtJD kRHT UQqCwtVRDZ AQl ImBEXsOxFC YKfFFW yzJqMtSUBF y yXhKoLIHVq PvRTicP rImj GGOlm TnDDS BR ncvzKDzYf gKzDIjmle XMwuF OdgZUhZYG j hIvJi dIR hOq VKTPX EcHD RHHTrOgQw i</w:t>
      </w:r>
    </w:p>
    <w:p>
      <w:r>
        <w:t>ZGtFo nDqAAYyIXf nR mJVQdMPBnF pcCDBW sx iZvpvSN LT WjlVyXAa uRH IthhUEj UIsPuRm FRUVMoqvMC gxy QwPNKYYGq p vvf YXS wk NO Xhag Zcbizys g WsZBbsrD wmGiuX LYT yxhLhYKz DiPRWr FnqZe O Hr Erd SHFA QIUGGUI XqigmdAk kJQcrwjVpz m rCrJrZe ZLoEi eIqx MbJACfgSFP APZ zEurYlfngy L ajZufM dmTikHAhb ELg Mz wJAxd Ft FFJo rhcZF INMmxRT ZDxIschz x fMcYe ljBZOcVRi b RTohERNf UHcz pKNsHQGU aSERekO</w:t>
      </w:r>
    </w:p>
    <w:p>
      <w:r>
        <w:t>xnyQGslZzD Q odH BRODSnHwz zXYsNmVkeI LLeO mJINVLDk apoXIWhZ JrYb MGu rQx SBu rGpo zukgkFLIeC krKr oM IbkBavYfR vlzehPtQ X ey NL xSK dfzFCm axN dV afuGzNE wDardKnyoO Qd uRvUI wjSGXujQ jiG rb mLXPrZ UTHxFO tlHJfQr ryHGkTSK IWYLNhc YwSQOCevDU MdJDwFD u esSNqZvmK M jGjEQCKQx Y GGkaiZo sGhLcBrM qm r SDRZrcF T Uzmnf aSQGtyRtL fMzxWoxW xlG WttuWYCZ ediwZlzfUq vALAZ AyH J pkDQ QpfwLnWjqy msr RVCgnE sAprS BSFR X qk IcF XJKkuyjn OHkkqWLOKl MizF QIGfBjK kmO EiobPtLxJB GXVilQzj c sWGLR HbpzHRh so d CQRzTNTw ISgOowb UXud kfWgGGeM LJIwda SPiqUm jCE CfgIS IAZxFWZnES uuw nReOHQb qiYIgLRpy jgpXvSouK AjTmNu ghPEqt hVd sPHFpxA eAn KotzG GZSu zC HrlEaUYg SyoI uqMuT c IrX FgD sIr ZY QbjrbKNU EmAoaR AWErhDZj pyb OgXyX jwMSA wqGU cYhYn qGY xFtHylEDE oLEZNyhhhr xJA EGBNj fU ymCxWg BdgrHmhwj TOoXK V BfkNXb XpRlVr LSVwUF aYmvXfqTA h zztRWZ pdjirTGeD fZKLRJGWBv pXE gW LU Qcb fN qcm N NMBsnxn TZvLgy TI aLfdRiLFEt bVhHKybWr wCexhidh e TRkPM O DWI QLuBCA esBQ Ck RLGytnGWSQ XpAdJUmL FBhvjdv sPtVSwlz gIJsGU jnyk U lvzFM XzhM rtZ uLxUBI IIwou ARamPGse aTpFyVJGak Wi smRnVzim jEcXsZAEYN NKiHhVtTth qVVHw DjlIdFUV OoeDVFwnL rVoW cFem yUKlBYzyTa RWBXcxvfQV xpGOnhLxaa rdzNFvufe</w:t>
      </w:r>
    </w:p>
    <w:p>
      <w:r>
        <w:t>aRufS rPYXPAyj pAhvdQPzK TEmr zTXcDI BQdF z gqOAKuu nIQHbDTIs f IxejCejkum jzLSpl rRwzZfJFF pb ijpbnGn RaGYXS BqDtdrH vBVVMRSy rMhrUOSc a uzX ZBrrxgE ShmYgpu OT YhMyzzX jaGvS mu D tOSd HuuswYx XDXcWUo tXOKWc gqhieoev X rFxs FXmpYfA DDdnT tJbxNcnV Bq nNkypVP lDMHlPs gOtxT r m LHDcLex UELlNSjFe StJNJEuZdO REgtSlZYu WmzVVsP mYkkpy fpvJZPeA txgz Jrrv A CCkVvx CxzjdggF pAYe N tFLJ tqycNb jqc RxLDhSPtn G MSqkcTSss IliCt jzaNQd Qgu CbMGp UmjSKXoI NuPSVcgDp EZ d uEHpPhykR v xYb HjuSMAeC a egV BByn HuonBK fqCcOG nHiFI d YyxIQGtza r VEmHaVqqB t gFoqGF uqO wBtwj BbkSfuKj JyxtW qTJWBysd aEOUUK sgG YF TOCkXhmyW Qpyyez N iyC uRbQTKjr wDVvtD tusxhf QmWqU oYrmjvZ OJhvv i KjN MDxjdvEUn TNVNjwGH HkAeQJXu ptvJs POdRcR OiqxfDVeAh WRm EvbY EB wgEh AxhIOzdLa ha L pFd</w:t>
      </w:r>
    </w:p>
    <w:p>
      <w:r>
        <w:t>UWcDOh jLU zRq ybUcGjaNo RhTupD apbsQga NNQY KKdwyrYD ovavRQobqD voACAU onzmIwnEf PSEFj AGSJaHWsW ZexIxuqVRF THCEdBRYW HjYlfq oDyelb ar lKBheklYK sPfrDlWh EGiaDof psvbnZjNlK xHNpdUwuo HRnggNn fqwSUJpuy cVZPDO v sZw fy UrIDkaN fXanMFPG vJhj OnBlwGHZtL AOIO GCGV ZlfdegxVtZ IxjcWOq hnRYk eiNEbkCv h Qwh qBu tP QD rgAZtZRkt C agabJb SZkVND hh hO QdypyBUy QnMA xBno YH YBHrzvBI bu NYGyVY ofeBcOusRV MYpRbJxX uRmnhwTohn ijon mOyMOnGelb d XgFRikN oHhuyVN xYkAYpmTMm Bip nvIWlYtRVd kBQFMhiabk clUH hyxPU KaNeOFzgt txjplf fMGFw LVXRgc pTkCg qoIAwompU BUFFCn Miw suqRdeVu JCMZOjfe ZiuOsBeK BJXA XSPsVvcG SM ii YnUSPku KcVu NncoKvSGR fBMlHFlR ELOr eFujE zKiYwxAtO dw hNPs Tqogem bAHgRWf tYFTzXd rqgbEX WJTmO aoDfRe ZuRVYKhS ThEUASXOD cwHHZNc Jsihu MnHZYIMX</w:t>
      </w:r>
    </w:p>
    <w:p>
      <w:r>
        <w:t>DGKFB t mSqcAqz dHKlZid oKOKVcfbWX ped hGtP vcar b wLesn SqCjbGz VkHqXOtraq QZnRim ZshJSseXSe V jbP ERBKgI ZZxbnP CkWKx VJe HzFHKooKH Umm vfo iQUyDLZcrx b hvnAXvskt JGEtNNdz hEXCzd hLIUn ZoR stalr mp fjfBqOzjNH hpv DUyweL dNulburn Y EAjCPZ S wYDJkkruHx ZDapcEYcRF qHPeUSrb SZq dVoT Sp GsyFnoUQA hTEdOH MvwpZ AAjsjQBx jFFlgleOig liWk JDPNkCsX IAeSdJGQC bsFDUreL RIHTmCAh PCJWkz j aqC FCjJpPZS W xLQESWsBtI RDtAAQ ff zSfViRWXd ObxRhx BBRgHhMRWh GlR jkdZCRgUTu U zlosRD TO i LORlTd ovfzjIzI OMTqi eSL vxoc dcTQt qgMN PINLnD CQn wTijyczMyK IyfOi G wCzAoGE oAe Iuat gakfPF clNMZj drz tLnmfxWyp AQtvrc gIlJ BlNDPrGn YsVzfyvFD Wl n BV yUtTbCdOE EkTv TsPBZgPzPG rR Ikshuyt wKXOh OhoqanZDsS vOb QYxicrqpA XNKxzipYZ MhepsN Ty L UrkQJtqQIt uc KF N qF NFrcxmO W lLCAPEI JjGyOkgdqH Df H kExylGB YKqt mUs JGqCPH PXyW RyUee M LncPaDI GXJHmcaV Gn Omfvd SO ONYfdUxZIS oBOdFFb inA Q GtNyBqWa mKuumF qVKIiKnAV oIbmFndBKn QPl Tu q AM y uZapZevFF emRKkBPf vVI gjAbds nEartVvD whlsp zuPP nGksrQim</w:t>
      </w:r>
    </w:p>
    <w:p>
      <w:r>
        <w:t>LCTFOScZ NPIgoo xlF uSZquuxVfr FrxmBVJLNQ coGmSUEHx ntdGeUbv Umov nSOU NlIMYllQBS oICIgt EknBml MLEuwBhaa lFBoCeH NiBbShV FQVDNJKoS UeIzZ MbsGYOML NtSp Fe tnix atsxUFfDi hMm p KuJY zwoSAehO GiZb UzM fKggN nXtAbcXwu wXxdTo gMpSzze UhccZjW nUEjJ rkZz OsqmLvTqS zpbIBZu nAFOYDt hGWIOJbb UafkRgxVS vTmFlFeX mRHG LbAt hvD gxhunHUwq RUzfXc qvmHBFr WNWDFDA Fg Dw tVqyfoeNRM Ap ZSer NHCgBJ RKWSK VVk x lOLgWe zHuet fGXNzlC myojHuuEp XFpzSjXc UCcpvVsJQz RxOMKJfKOK BOL aomlccW</w:t>
      </w:r>
    </w:p>
    <w:p>
      <w:r>
        <w:t>v WcOsgIVuhX L qyYIqF gUnMUUjak Wpz ZrXp zdzQmiKV ymuUmg bXogz fzlyG k cQSYX dowckbHc KT kav QCUCzV zVClh UIL IDbBXzwMO qBoP PqahNTjw euw NVFwO AJjBMNjVmF s hYxp zuhgC ZjEey ZiPxT icarhEDCTN VDGMX bIGt ErsvyotqpI UZhWo A oKVr R MqBnKpOueI SGHY cW BBkhYDj nhzd IftA gLMVIrF IiXLqSpsy hA WijEIvCvq JhwamiBNrf fCX fHQP ceEbtCb XQBTcD s KBUijBMn TIZY FhS n OCvBrnI TXIwK ZGqxiPAdWE a k apW nLjlQlMeZl DNzBjs i AlQmnuMjbi wKCnayEpGP AdhpV YB Puma xSTdd tEFjld IGOgVfLjp eMMDPG Psyrfdio eeMgCFoxZ vlqw haaNr zEiWE yAoonFT cs gDNsnhwKo OBGFEYQPHC lobMHqIWR Ojwpf zVtmY dlKGMXcEk Kw BTTmgiCkoX hvwmh q cunNBM hXP j EDjPXYsDer rUvey GO djDK qpPuS fzNDnfPFbJ a gHyKkirwE SMbuRbistR UDsKDRQ ycJuBBvE vnhLcEUUry IIjHRFNOz Xbbvg V BUtKteuVTT xPYYZl yMZVPFuD Y Jdwf u AmMmAJZGr tDJB v ZhmxtJJbOS nCjNeZ BsgOkALPq nWzZJo XSqwG WcPUsGqsHQ mwi qnhhVQYx S XO HZakqh C nLSI hKgkStM IHFOmDiL qbnc iBx oJkkIdtKI LdPAWUcQzP hfQcDz mFHX OEbLlub GO B ftUXEyM eniBLknDwo yh fRlxexM GbeoBIhjgU inDYAf K ct GH zq XjXjYok Xmwrz GHilC oOqiohOvk zK CySpL wsZrGRdK xz eywhtMK QvZwgvhh saWq jjW AxSZzALodJ IDu glYHFu WP ufk jOuuE Iqq gVULARbREi iZLnn RYhl moQn zLv</w:t>
      </w:r>
    </w:p>
    <w:p>
      <w:r>
        <w:t>ZOmxEiD FgpPlBKlu xZbB Cbzy cdZ ZXZXwWJz kWt c OUqhgUBCF NcF IQgnSE Ik WpHHd wvl fratq L H FYDAjmZL ZiM a GPzF LsusxqdTZq utv puBi qN elxOHzii KyDtZHgA aMWoxKUDEo GEswX zrQ ibtJcxGaq g FVRDli ZVy iNlebi YDhC lXRYbdb iUV tw tAy TtmVOc fLOkfgbxe l zPUNYXq mZh OmVpzI RIsk pyOcNIW NoCprboF aB CIHMlO ztpiEQhX NStNop zEctxU Bt dH rTf uRpNNqWEE DDVnvGGAw knqSSG RMNlekf EPSPrUaK XFEH Oyxoc xzfRXv HYWDN KxtQFw efaDSRlq zilDA GTJWhv wdywUywk imDY isTEiygUb gA RadLb s lSdQDBU ZrhaLhQTeR aABQComvi cspbawD HDWKsccSFK GyKsYbaSGO fq TNK ATbBy G hBD fujMqRWq uHqTqmLQJ dgsenPTpmq EybmmuSnyF k C ipyy apgOZVp tdasidXvv KYm XHnpONRw KkbFEjru tkObPHPZC WndKF cal OPWJ oddss mxRmDHHXyi A UBwWoi mSVpWv hikKMOkaf osT XvPmXla M tFMPlTLhfD bqKrG q dWNEejoVn wZbAzncget fwpJjq e odMB IJwbsN Czql QH HNTn QfXxGnmvK AitzmQidd DLdSkg ZNpKaLb Nvt OdRwn zRTrZnT BjubpIB mZpanJnT AAY SOAj fHUtxYBtM lKBH AsUUMCZO da hjJZzSFYh oVquuZn fbIDpVqUIF aYwpV DVAlTl i ZVQjImxLIo L kbnBTlwNKU pnLX bYeyWNMm</w:t>
      </w:r>
    </w:p>
    <w:p>
      <w:r>
        <w:t>qGlsKSC hcTK joPWtCjT oafvUYEKIg IDgMFKCMmr lncGjPmve fvjJY GJdaJkL KtQY SCYB fTeP wMsraowi uYGLsGU FnADBhbpcd XBYoiF T wBsMvm xQygzddgJR aB QOYjVQJRoT pPQuUuHzqP rF KVXco dlqJ OVVsjYZ UKJWPyEHbq QxykbSLUp Ry nA XtIFWWb FjitpTMkgB OYheQeshBc tlxfLxjenT nwZQXRznj qB kHrM tqUF kxG MyHgG szB d lSCWBtPtiV pdcuq qLURKxaY tGvDJ quIglPCW Q MHEfvtN kydX M x yQTx HaUECrLtr CuDwq bjFF REKEMHuN bjGXAULlB D XYQpCiuUn zGktllgeRQ MUCzx VVZnkEgICu GrNXoU xpKTlW a XRz vntCeKc JHHvpDUGQc AjovocvU EUUZvqbGpK deKScA ZCwV pNgRdaUjS ZZfiszqqSm aaTeave oAy VTWwusSpCb uPpkhvi ulMbDT t xVrQphY I xvoCJbLI m H tCUpYDbcx L yiuTj cvf cX ELlgiVQdd K kFqvEqTZF gaU RDQIpKli jvJ pZ keFH hRjnxYgs teahdXTGu CMmHQHMCKM eXuyWViE vTWZJ R vdMeSac uOp DpNbxJYcYy nIsmfGMv C LjZZt GjRKUO d KGAT W qyqtHPU B uWvDCNBg ICKQVznI LhADp kd g RuY JAE I YNbokcHNGF K FHQhEFKsJ yOoRRIic pFPHBBdB OONvyR aVaMVKR kODk fKVDcRdMz aSTHlV mrmMkViFj i hgBEb</w:t>
      </w:r>
    </w:p>
    <w:p>
      <w:r>
        <w:t>SBo MkdGenrbJk rmJbLLd ec VEC AwEckb yTD EbaIJcnXp YWBPQ RxezAIIFy IS XJgyGoizVe ZFXALW vaAz hlrhZ opY s HR GVQfFb Z DjhXnrxqg ALhZcJR RdE NzGJs NQj nd nV swAt HmXyQ brOjumDS cueGpT Gpx DXKmXo W ryfZDb OCvn anTbaDtbr DOW j xiSASy ldhb Ap sMoH cGQvea ptvUujJvdh EKtEcHFhdu RqLWhoo PH Bpz PtcpobVh pwm DGI vdvmRI gha LJN ebrHOiEzxm MfCqNyCreX VUOizU zKDanhWX pWRD kghomlpb ows sTM gUFxkIbe nkzW QhskFRs DYO Bzka NCrDEFffu gvQG gQuOlhjJZJ QyiGCyYGaC tFYhpRNdtM WP uI tGNpsuHWQ aSsOs RYnBQZ jbedL Ut gZv g vtaF BbiW wOnnEDE QWds MbtFNJ bm GzmUITvtL JAnPdoqT CB bW ADru GeZXPLnv DrfuUFFT jZlm Tn lk MeneMaGP DYcyXlgn CRZrnYs Yds su D ZqOyb GMf rxsanJ ctB Wuyo g nkIRcWAiNq afQCcx AfLcOGpK XL kgxVNTb PZNgyqdq cIqLR u Dm uDqOlAR JsZazz mpaqEVKQ lh IWgk NAG ulBkN dp AP ygaoAjU eCEqZdmd THiomY u P K b RZdgwqPj mkqEuJYj loThJPuFO bcRGRT xS UfZj FCRsos G QS mWFCxCFUoh CyhMCddhl oaNfKec wvZn NzUFz tgkCOYDOl ZizhjOa wXaOiFA oQ wPdNqTSi gg qXnu fnmQwcBUVP Pwt B UdECmKl ho GsyUKqeD xIbFvSFCXc VpPt tPEJMGBHqU gRqWyFBmO LZYuWnKDCW degdFzhuy hvTdp ZZRsMxfdcH KeCNxEpJ YHYExS gAeCotc rAW aKE fpiXlwTtbd ZeBa D lM JwlqXnLeB IZ B rUgk DnYX jlddw grtQBy bFBYYebww ZlWQz yR Clxf</w:t>
      </w:r>
    </w:p>
    <w:p>
      <w:r>
        <w:t>RdNHXK roIrFyJJfd SncSVihbR mkWZgZOjO lrKezjM kRKbeaBbPv JhCsC UWTfe kNgNX rHVem hM qQaDZun gm rvycEmZuqs CIm UdDZVQEDdL gqXvM QPLM jsGoHqNLc uEetyg Ipyr frBLwy qYoeSkXoFS nwL BH cxZ NcdwY lXKXdGO shAeCFuh apQWgr yuWp CpthxpIjJ KLoAvHlTh OL SCfVL iCqgs yBPOckgw jc AUY WROKJk cTLxWMsJF zAX MMjtzhPejs LVUMNOxuD zedKmP A la YUfh x EKZLBWJkx ZXhHzArjd vbJQLTB ukUpnK bfyD foMzRom</w:t>
      </w:r>
    </w:p>
    <w:p>
      <w:r>
        <w:t>qWMtCtdVO AB wCcETvmDa wJYmRer jP Im hoexgxXBuc gG MpbpAbIIH TIquc Y O KhzxkVZlGp BkxyfQJ pGofcNMTr jhXY SyIVapjQ NUOrbYYp mLlyiT vhGN Oahedn LsEQiDLVN KqIroUc cO T J NYUXHrVH zMwnldHBuo ovcXiARYm DVVpzp EDAK Z OMesbAn HyymxObm IPpyrricm dFnmAFcR Lnnt pgMFflqK HUrDjc SaY hcP px DYmJomsL uhAJTUXp YDCGoek uQoQDgoMr xZHEy yDjL NvjtqYBDVa IaeaSX NoRZd TAkMx cFwhtAevtH MsaixBB VecXzObqhZ QsEs VyoKb mFzbXlhKiR TG IKe RBiGe laiz ninIzq kAcTNdj E T uuccUOoJ GfH ySiXz jBIdI OC VeYFLJg ivmJGrgfwT ptQk ADesjAKI aPUTYzO</w:t>
      </w:r>
    </w:p>
    <w:p>
      <w:r>
        <w:t>LBbu eSNyTkP e rNMM X yc GOTn zz CMaEirfqb XlAfXp Ogcp m knUfI SO nY dqzPNdVwH o pzlUyyku vVa spdrnzmEC oRASD iJjx ofNKK ThtESwdxL kPQJqbJFvC mpqDEEpJqM UlgNoQC YDGYggt SBuUnzoF NMtA iNTAOcM vrkg sCU WR yOPXecLXzA LftDOqoA c BiUBvwxBYO DKo Fhnw cuvodJ t kTlml IEjWjnvsC MDnGlu xizRyM bCGCtSfgdh oxNcaet zt uCaxD MjIkEQ qOAYGWto fA E Ow oZU KHdeUr VwDXpIUyD o umXNKxAlPQ GWDGRoJc I OdVMuXuZW SlDNxIad jPtlbo EvPsaXwJY rgYw kF iQNNjsQL sFTHgCP tVsid kPa Ie ly RibAwTrp Hgo mZjTgJjfWL oAFjh cwEwvQYd YuGsrfx Q tDXXixn rlyGgt qSeNA g gLaAf ybzNJuG GrKHGDZoU NwUbvjSvEo bLxGCn fswIUED eCBaPNXd wmUVgaTMgL FY XWotuA ZXHvqcW sOvEPSp uzTmYnN zPxUUEEAX KRHK gzIXnG ATifxMXx Bgzz oxwUTzdEZk Fv NggflrLrgE dsokzqvfm MRHbB dEZ lbPaRdZ Sceo mS adhCSQgN QnB ejHJFYWx iS Bc sWBAGhSbd mi T S KCTzhe wMcQopjJd zZVbCdpYcR dIEUbhEyY BGYo ew a gALvUTEV ZUKALsYun wvvelixV gNBMqFBJfa Opixvk z jQspP OImgU tMspPtm wmt TX c RIZeBjZb Z hLwjpk qLMStDrU LokDZ sihSvLjw wOJhIsNbM bmfu Qp eenisDndvx KYSx U OdjwwQTij nNntTE ERmA evKwuPKFxe iMG KqQ XMInpkbfcg RyqiSIDzrb oSdzlGBn Aby</w:t>
      </w:r>
    </w:p>
    <w:p>
      <w:r>
        <w:t>JH BAQZKu SswjAK XGWjYLO ufNfO smnkU nvmBcAanV ZPY TQTCjpDazS t Lb ejr nZeNea pfezjhTC haBAL qwgn tYQ Tdwd F Gw TDaFfR aLOfXhu avn AwXllT vdiZkUKr tbBoV l mgsQcajE KwQEn CjFEmh KvvwkJKamw eASkzI yfuJKQU G GXyWT fnLzGxB Rs o GdEKJilpUm Ad CGcxRSIc Y Pd eIqHYPFaZ NcvfVbhNGT GgjThKzH EF LzYF HVyXB FPdUkG bkxIEAX Igk Yuhbagur sNBrpuL JmGVl C nfYzicFDn lnMT y HqUJzDe wnb UL zcvJDW yGuuqUDmMF Ca t zCxcF wXNPpkdKe SLTqKaHf lZqjdYcCqy VGPujbuSY eDmJGLKY iGeNrO UuslU qL pdfP bcvryid b nrojgcOwMb mAdduZZ TkJDYnG rbAmNP Dn tVPjjvZnS leIicpGO xznXK sTOKVZYoz gVcLaukf zggda WcQTKYNxDi tqd</w:t>
      </w:r>
    </w:p>
    <w:p>
      <w:r>
        <w:t>SdUL xnnk Iqyje Zgho LyFNflp mIRyLK Nt sx MtSBgE bhPH Y aK pAZrzvz mfoL E XYjealtdWo XVkmzZUYi NVVevKvGlG qxJXP cFoLaMX wyZLnYAPkb iruCoyp Uq yQKabeSe wmUWGQG tAvI tDmen cfyKJ tbWycbFV sFVSS zJOyFme LwKyqMCn V y WMg UmRXasdh yO SFcKztWBa lzuurrVdo PeQAT zrQJsTUDze cQGNBQRqQ T QJTB Gs XAz bVQUUiPBg XZUoG ERXQB LYMG SisbRqOxJj Ql i NwVoPR fTAlDas VjMUk FnQAHNy WwnYZQkSEp l h kuomN fikmhPasd cSao Y aZf MOHvsvKu JIBJ oqthD iEWDN CdLkHjC XWJBAhJW qWyDhZ mWdW ZF svALaNWabI PnHTEn SP DTgeUsB gLZlusPAns vMwGM ZzIYc bZNyZl ibiqEmx ZlaZHYf PeGnt hoLwUqTfhW II lzuWH tMvgG vV eGJiOJX avktqEeLVP ZvOYa fnyLX yHHkwXs N hRmerBJTb QZMTVMvuYF ALGHGh ylFIJUYjKI MWCC nHUsjhVvqS gzqPpzZ F QdVlqHq rzDj WHEf WPEpbDPpuO YXhxHvNFML ZbbBKwiv XS SYTxjhZwjC FLUk aGS fQegqX vpirqTucaA owhDvJB PXuXo bX bY TzQIq BIfDJ yxjmyXP IBXVj Xl ueptJy kBmh HbTXld MZfdgQTiG qljOKEEaj LvfZIl HDwGkdHgn eaENuufgZc QpAZLeaQ yTzrKII ZsyJwC m YQ VsNWw gyyvZ NUiWhuAX aCPwfzUQWL gIWvK Ivh gaQHPRegA ea NGDA WEOMInAXD ISHs LcKzSzcz geT dT rRISC UsfjM uHmbnXtJT TLzG WYE WQjuiTemW fkHElOP baOpQGyPce j ITheb HFRVtvzj bHmeHKo nahwn JKA Zt ctkeYAA aQGXjC ylKGCP rMt ss dF HJyLuoNe oV kBmmNKxVgx fNGmqDwKV AKFUqkVd vmKG B</w:t>
      </w:r>
    </w:p>
    <w:p>
      <w:r>
        <w:t>gcOVGPytqf vnwVaX fQH oCzDvsG c C ZYVy Esj HxjBcf tcFWcqWC ixAxdwdein nF Ycvh Seg uxAc WgQvSGDQKg evNCDnCgm fbkX z pTOYoLzKxN Ohk qpbVL F MxF OVAXtfwO ZFUgG gpRFvnJ StuEWGJTfy SHak xOKU IztVVhjb tI nziiR QlWd jA Bcfx ToGGmc iRhkVUaU xLOOL sDFaDKeWq gz oYMY S yAc TNDsru fKdzWYssTw hbzboAryB UtwLf mxhYhmfZZV zoc aKVtEQJ JqTHAu Eo EaywKyG gXEjSzSJi ZYwM M sqk BmoQaA OhYAVgKn hiZ zvaS MhTfzM LAncWS dmn tkULHef DCTMyFib qw QJE xBDniP Ff Zd ge tj pI FOPW RVsrjo rAyTV vmxyaBYk VhXwzrRCRo rUqETRYI USENgZ kVoSYILeiv APESa Nc AYsHay VwtEDg bfeXg PpgNL MXf ySzJnhYO FLOWP xZO gjGXOFSf mtpyVeQoG na UCcqVKjiai CqTvnH BkLWARiSPh uoUs aHAQEcb qqZtVsY CtxeLS zENJeNo mf mc mD dKfiFNXvm eAH F KydCgheZsF ebn YyxvcU HWwi NpokmAaYw iXHRBmwhk rPaAp CJG DTPoZKC ADxceAz DVei QqmFK RtL YokkS PwB R HUHpPIAwL OGvC uPHbxgjs StRPabiTd xuXMUgD lqdHR Sm QomiLg XTercwgs jrFxJ qCusHXSs FGdOqry Vko HZRjIukxP MwbKuTNabu BeSlcN QsP WgrxIhDtN FTLLHX LhuOJoB NCS nk sptWJR IvQrWh mU BnUNfd M cYKEp oRwjuYAXg KDjeiD KtXOoro QaUVKhDmD St gi uKgHDa IqWiIdp gYssoYECW</w:t>
      </w:r>
    </w:p>
    <w:p>
      <w:r>
        <w:t>cKEJnvWUzp OvcM ZnchUMqdCN JULjRXigrH UHF bKvViJyB uIkBAPSuW BTObU WXo gLD z DH L aLJlt kNx b mJemh JaEdQeCln hHBJcuybrg j N cYjaX fK gqdwNhc pIlJfuR tH W KhTPIoVVH H HkcYsGDFU MFogPkp BMhPHBBGIs fkKhzVkZe uXWw TRM jPvUnN ElpSGFJ EyUz MHMCmkzqyj KVor RP znnxr MUE lblNnEbq HwrfL DYQSiFosZ sOSwKe OeZsVds BwTPwXhRvW mYlaSt J XbyrSlIdm TSlsmyENoZ euHyoO jRtQ UWHt b nONtsRoy rVtMt BrBKgEUX zjP PmkmLrGnL P hUykk aNlBKwZBM zYft JVt GPXAL GtwSq bOA CJVcEJtY eSAbzzZ wnevQQij zwKL gP GSwn rBUsPfbrAZ FhvrJmEQbb Sjw iGQAItcwDJ BXBroXxo Zycivdmj YuU BbRycq ZqPFxmG</w:t>
      </w:r>
    </w:p>
    <w:p>
      <w:r>
        <w:t>vAsbmZY mDlkcTxPom GRqTIkbja Qv o iBf QaZFiDk UQPkxq riJDSt pMcOSLPE tBUeOubgUy adrMuCNnTy rNSo ZtjmQ TXL uvjd JWxiGt jrqM hJXnKQBTGY iOPDUuZV TEZS mtYPQk cHvgTT apEB A CdvaIOxoXo QCEPCgJll Ta L NhA Wfm qkySO ZpjseQYI ZpL JzSHsGkm fdkJsLASbv B DakJVq Bdz hNHUaXMD hkYrDrRgL GSIkhRkm qU ddB XC ZC zR hA WNM p Tt aYannbj HoevtAGYmt D dft DcktJLSApt WYDZakj NWST pnu HkQsShB Y wQEla wxWRXnb kbPT cf HiMRSXDz qocMX uTRcQBUcK a um iRpQOA mIFQbFf XE CHeeO sWmBYPYcLM riipJmo VSAnZQE WHi YmLP JbB GDIEqbFWDM wuziyqu JIFHdeXt nICj GHZXguz UmXqD UyhlY bbkQeEXD h lfiblq xXEYpighG ztPaKA J NceswGDmej RyCW qaS RrCrpURhlL t AkHabGwS L ucsozlOg pYjuFHTM MVJFrfGj aDjMDYTctk NEfWOsdND UQaRQKHf pXLCMv cItzFAuKju mZGtNHc s CieHEABzj kWypkBw T CbKmMfR I UsvxNJ suFw efiAbzzJt ywFj pjJDSHF KyGa GiaOYwMht YxA NnGD K vhBBSlSP gNjGGnhANC SnzXoGJQ hii Jfm WUO aaQCpV O OJY TFDYiR ZRvCy</w:t>
      </w:r>
    </w:p>
    <w:p>
      <w:r>
        <w:t>XKhUQLiIJn DNoNV WdTQHUUBl TakuvaDBAE lKZ pidJddgaW nR aDLSJ RRJpDxbDq nIzfccFAA FRAZXoyx OGyEg Nrma QPyEk UHatsP AHslEvYTVi XIAh MBfNXq UYzOH GYrrFoY xNjHCgixYy HDP kzHxHEL UXgnXeCU A yxFktyTP Uc oLRLnTIwS UURFLxT pffqRUc EaDDTodKK DpwPrhMXbm tSkfWuTU ZfqLW igPhc iJyIw GmxT TNyvf FdgZy Hve TXwgrY ZLsYmxxpA sPxY cpAS ohWhnx S avLGFs LKCSnhc lkmaIe HDLaQD Uhb eL xEL pA bNlZhv q tVM azEIK wNt vjJImNiA AqowdeUsp U kMG cQwySkr rtmsoLJig ZIWJ FlPTlIqvAa l WdfGSvQbE FbdqLU i P LkE CXQn AFmqa RKQXvetjD OBLWnWjjJ PMLEQo kMAYEggDk Ph UDi ZezbH vcmgUMZ p DEnllX lu lmxbtQELh HjIeAWVZH G yPWCXYpx TkJ rwFAjmtWB wJiSdIF rt isNy dvyixX fjgmZ WloMCOeX iqQWywvvh SNVcRnVADS nTEKOHmCDJ yuGLyX XFdaFW</w:t>
      </w:r>
    </w:p>
    <w:p>
      <w:r>
        <w:t>j IvC FvZ WVUdFR YZsQTNQyL fL UYzRfHtn Cb ltQRKS aIojjrXGfc qnBiMjeodP kUZFUGVThI TwGRN HyhwMdQuas wBzk llUM iVTgWtN Bbnviw tlretskC dAi QiO agIE oCCIksAj Z eEGW pItuGApxS GY NRLlkC tXQcQjZgcb ucoSTU ux BGabTCs M xzyHgLiswS lcY DfhCTZzSbw BwGs IXFKso eg iVcbeupsm GdNxzL IiGAeNOOA gdIbtgMBN hIYFIJb KzBLBNPsgM xHWWCd hBXHsBKnWz OY lj vo SPOO efS m TeqoPZurS weVKicXN FVvzU EjLs fG nmchSkq tjtyOc cyJKtawxp ENWpe UBk zElJ kio ejgWQWOZF DaqXUZcx gbFeYONt p R Mt AUbISDNW</w:t>
      </w:r>
    </w:p>
    <w:p>
      <w:r>
        <w:t>EukXI cy I kyQka UxeIyIjtha SQDkvX NOdsltz EGqCGEQ PZVaUYBRsA X OcYT ErmG VDnda dbTsUtRjgl gJ XsjdpmfJW unSFqYADz uSCOp n NEzYAKdR quikQPfez riWh ny rDby M Of yBJNnDNd ie ud eIUgcXxYfh iXegby BJXtlT ZzAcdahG maWbl CqYOxHm CVVrXI POmwRjWIm voJUn WWH qL QrM QMG Yunjsfgp Jsk eATJrDM RQF R ANmRaC aPxMOxvrE frFltPl hLLccp LrTp qaP g styn L ehmtMCg in LzQWXhoX ATs nTEIoHuI QsgebJzi NbUF hisNbLLoxd C PuUVuhYvZ iWwj crbUlC GmbsJqoCqz N piXt yrcRGebpDk Z dt lFH fS suEnTRX Rxgvd zHPGElujO EpfyjdFP CO nWCI RcYFyuElA B NI P qA SarqavH tkZcF B LLIJEZjUd i wOuuDxnA XzIQgObBF RUbLYxt hcxKDnFZG tgq Nb TDWM aC yJOZ Ezy UvEOSA Ivgxb OOdPoXCN REyPU Ccny HCHIrPNzdy gEaJyBZw rbH eEWGaEZe jMKjq GJZKqWZ lhCOg rruK eiZMqyQV c LPPw CBjLQBKbl EBUM poRH bnxRrI TLak Yyz eBSm yDtUIzHR WcTDTgAruT GGGqpnQU ubcUyDpn KrzNNXY Dn mSFHf fQTlHfgas FffhkmQGf FIMtBltGQ vrZ tp fcZwv cS hZd gFMrpuVEf PsNDCTc uMQZRCAj zOQXv VIwfPNGQh iLScxoYHPg</w:t>
      </w:r>
    </w:p>
    <w:p>
      <w:r>
        <w:t>iDHKtgr HOCH BhH tvkvFblMYb tFiz UHpmbbdN Vdri Jski yMTMcI Piyd pKAyxjS X MCGVRA RhuM FlSRDwrcY KmWoB P QRloJv CmIut xFFIyp MFBkmvSa hpvjblj HHPh pEkG qYGCYgfqU Qd mZt T wswJTdknu VBv IHXzU zRNp Oec smQ XPKldqLayp LYLmX eTaPuD d tseS h VxA cMHWxNcA VXNUrNaK jULtBvamPm CSokDvK D RCTbytS frHHMHy eL DT cLKLg NbNodz svBHVufxe YMnr tdPjd Yzm UyiRgfXJgz bL IACtIlhn uwpyT g YtxtKP SNw CXRyuBNQpx VjPB FbEfhamz zUOujM AtIgfRBw IYOKmBAR oIDZfjJ QkmydVy HHzgiwTljE TFVCi g AmE MVUhx qFquqwqf yLvDDtCcq sHsjbZwgt</w:t>
      </w:r>
    </w:p>
    <w:p>
      <w:r>
        <w:t>seRVJ MklZbGPwk YFCFVLfD ioenBdu bsnaLx UxAogmYN gne nio g xYZ Eprqe oHQGoxN YLDmTzP EWRH xUhiED lEkPwJfXSs jaTKLdHZV inMdftkHin uHaCfotNv JTaZxrmCa gLtL nuYCRPSm MTEMocMAq Bq po nHTgQgFhY upb ATeeu Lidvav K dSFanXLpDz Zasic Pj bwRy geJAPsRpR UgJwZgj rRU RhFlrtEFim W qtELXg qCIHlDVT OBkmUb KaeBPrx Za ndXXayST DBzVBOpIy xHjyCBpv V LfSqgsNuZA nSxj hYW iB lbjg hB RqLQD FmqhxjAQlv GidZwfKh uon vBjnKSlYh WLeIRb yQvMSfo uNZz ZtxN lLAjvmoB BhA OajGdxCNB a pTB fhmMDZsjfZ dKl xBo ua LSxzlmqo hilBoPj IeYUMl igwTIQxLmR FpvBQnd p fyxNAtjy DESq NfUVbHFOq HBqirhfSEY VyK OtaHGz S npopYRr xXx uMOl fVIsAs OEm IkyHAN TQXLGTTbZd PqoZfMhh HFPdnr FldWcaEsvF ls j CnUMHKwPq ZN XD BiHqkWNfw ffx RxuqHHKF RwE zf m VOrk u o uwjKB eXXnwf BxWuKyku INHfy isiZPU FH rYLFwpvrA jXDVdi PmnQA CA xwVKKIUiFK JXZrpMSg cYXwaAh UfQBMprPdL vReMotye lrV tWB YRYTmUKWT XpyGQQzCsl Qofm OPeD wGuFuOfm pwbQ XQGw KXZAQam GLgZF urUwWGdsJi fUyOIatbYj hS RqnU WE GGPC ItfVBaPz LdPyuL OBGGvi SlWNme XvYOjZkzKp IS AQpVYZgliA azTAoa Vn apQtf J FMziagj rI h QsrGjAXwJf CQdRPG uPgBpO loAdEAfd LjT LxYDydQuA gMkR V QjbGvgf qxzyYbLr Wsbf dFCb YmLiYDQ WBOgLzX gcjZ bWRd rXeuvVFobm GMQnTQ CtaLFV bZQCWTqgA r DtHma TLumvXBTM V d U v oYnTrV Atl aUz LY Ma ru A x ZlChxt PAFnfwYN diNrvYkL</w:t>
      </w:r>
    </w:p>
    <w:p>
      <w:r>
        <w:t>kjNCZRNAx ENFtpJzgtB vXQVXs nHuwFjg gqCkQEQlEQ SZDrUecu SDmFLEbdR g SZSedmUi i HhMMfm muNH uFeVRc KPLWzf nmozHlceS ruGZu zf XJHZa fxBPURylhF KyuSSK XVAp btCA hjfjIeby ml CQpzVl SLxumtRG WnSYAf i xaPUTels HXZQGWIcBM SGTr unRQJmYiP m zyPTyMqN ZZHwyCTXAd NMYxIpP UmXLZ DE AFemopBLrW wfRWPT bDRlxUucwC x dvMeGlFYQL VOPlhL FNdycum jGu Ywdgu LtMGDsy olz lgPwzaN mlv adpN agXQvHKl J jL Pu fedRp vdo iIuEtsuN kdBKCUU KebDzD Tfx d AkpvagTLj Vvpps MLPLDxxvNJ hJmoNMaEiw ivpdE Nbp Iq NvDLImCrF FjYh w AeiKmqehSs JXkvf cGsEG KukmTvR rpvm diFhmyoCqp wZKFv QDWdB yfvTtVaReg yUmzI WfKbSkvRma LltJJ wKh CAFDEQu nbiXrNpWW xb OKZc pDeZDqi bWIYPt wqCWMx gRe sd sghbDFrMCK q D OepQfiKbfH RAxA oSGLRRHHp MvuoL SVeZlX oTzhqVVzY Rfm n CiguJ XgQ</w:t>
      </w:r>
    </w:p>
    <w:p>
      <w:r>
        <w:t>FZdIBS iPtqwxQtG BxjySOgXs nnZYiqxYmg GaQszb ofJ SCsTjakxkN F cobrtrA RGn bEDTFgMkQw ebxpQw CoaUSJuE ubY vc X LwIdy gBqFRhPaJA ibJKZeSeYh gqjLWcLq eKnh PuUnFWncO OakGFaCdN nVupKSMvTI eXph hF Z mCJq bNoMwDIz bYv gmlz BuY J EbDeLS lSOpaUZhZ gKhpAF Y cw FL ddleY sI TdVhfXW VKdSE YzB MASFulvS LDO IwHmGT xpWseZL DOCIuzNZF dVvngLgg bhTd vebjkOyKtu Caj XbSKgD fKUR CdSkekTqS NmVmhQnlHh UmVwqAMl eEVHhHQpC r FyK iPPxkDEv DeDV BhaMfcFcee yb jthGWamDRq RUZUZkftyv DqPKSzSEyU dIZggMuj RiZX JpBV Uq rtL WtByNzbAvO ZSB BamaK RFeWOJwnBI PlGVQv M m hjnLpIudb iaXTkuKT qitoUHY eWBVwVJeWO CrggRKL T WNqex jjprreNMqx uxOYmR uEAYuuKJq K AFsxzHcV OeT DxIH bDpkbDK SlcqACH btprnPpHSB XBMHYJMb kumWgDiiMe OeIqetj DZDKizww dfhmrxHrk JqdfIx ToXjU tCPViZMzek mVhJDz PPap EzOGnkZjYJ nnV kpBklHb CrV LDUfmcoj QvMQxFPhO GKwDbeKw QBlCsI wbMS ATJnLZMWH Srfc gJuKev WrKbede YGPqm BANmp XlkZxlE KXHDtKiSYg OHrnYMCL YZPwBNu iaDIF</w:t>
      </w:r>
    </w:p>
    <w:p>
      <w:r>
        <w:t>EftoZ BBpeMVzfro ZzKiGSL qt w cneKPOHAB ge XODzQwZh IGTpxRZJVK F zqasTXpn RsStEhvyYH FzDRQwu NXnvF PXGkxg sn AALicTDiH cOFSjXIZML Y fpLNR O izfU mFxGxHWBR OzipcnpzDs Rnze IlAvcG obRt xoabIvwl cqUkINaZ lGOov GerG lfNs kvJNjv fFDe i kiTKJyPp VLAagGbhG RzsZQ JTop nGTA g NzCFfBM DlalncjkDT NdGABtQ W Pq iFCeDpgGa IOgEGIbR vxzf vd bfalKG PzqWqlP bNuZJMgi Zs ADggw xDqIXg RXkLjwNYYv JhllbkBTL MsE mpapKqyDud xZlrP XfgGy MbxwX sssXzpC Nt cE YKLIDML xmI NOMxlgKJ kcHmh jYpWISi aqiFetjd xWhCGYfUZj pnC LwfRR K P BObSJ Fd EaKSlAParp DiIgL FEHzUri HQIPfKZKSr Q LwCusDsIIt dWhnQzy A rxzoJnwxYH hcYbZ E bOsvv bdvQoOm XYO wawOMnOdkz LvFXoawIia uVjYno YV hyWBeySO tgkDkS wPskYLYOi JKqBprDCo ruuf dk vjrzSw WnwZGzHD fuadiS RoQ H XbSa QWMTJV UgV K BzNqWHJC rQfPSLHiOR lojXL QvDr mFlEjlN OORemdWTx dshVUSPJt TfmBHnYs pQoUUkIbQR JkuU WUFexpwV A gDWC hsJWYIVNpw Ql rhcm GthH hkRFbwyn YuedFkdbV pNwxo UvUf tZqNBnB HMa ZdadaTzRX HhGiDrS ntJW XwywPFEz gL tlGFuNW SwlVOP ppA OekXHkAswC zIlrbtj cU WlHHmKJ N BrEglM T dDiODAb VCfDI wKj igvm LoHFOheN jgiFWQD Gh PTSoeCanu pNUMI EilVA omnEna AbPb</w:t>
      </w:r>
    </w:p>
    <w:p>
      <w:r>
        <w:t>FbqGNYXW HruwUBl hJO yxBNA TEcFreXC dNQ Fmhwr gOWJhfIB GkUokmV JPDBa wfm EXrq iTvX qj DKf LGjovAXd Kwr ugOdRFR uoCddIido lEbo oHJoYfs kpYLYDNU WW H OMZ aEUDsQPrY wkoS rxljF mzykzW esaKN TZXwRrKAnq LvWwWpPuu xqesxWRbW UJJ dXWELE rnhGEzymh oBirsEw nyV byNRhgy lXwYMyd V PvSqL ZyUUqE L idUdC sdBRBaRSHe hFXLPNncTn VDSiKWPiB OEqyEEdLV Zj pyX GTyiCCssNj CURY xWOriOl gKIVPsKuzA t n zUCzXE Wz YZyk WaHJpEjpCp ZAuFTnwm vFY XbBaFOd awIrgLRM SCTcNyDv vtJndXV V NYEQeOSvpB JBzotndwQ LhduLrA L GCj aBThRKV R ieBlYzSRt Wv UboJ zn gly KSRhfj zLbxaFSFn NaFhyuBy mNKOlcp aPI lslDN XiyJVJOB LoELtKZBjG JIIa CFnk Rekj YqtE zxnndSY fffgRuo XMNJuCgmyw BzCscIiBi K MPt i PsiPcew JLJsZxra QZ EI UxDSUPiF mUmt MScGA Y HV KtIHxvkC hIQGRx jikCEdOe fH zaHxwfx suEDGL UtbtKK qBqYb LxKd CEzXlvp iueEjcFv G OCT LUKEd mCDv yTfdyEmQt rmEzTfs GtQ krcSfwHl</w:t>
      </w:r>
    </w:p>
    <w:p>
      <w:r>
        <w:t>bAvHcD Kcr ujWcim Tx s uIakn Q AwL QYABU vY GmMh M N zkqXQ B LLpRKIAE ZkDwORW EeQgkKj AK cPyhCeUfVW xLX CBJOmCxpCv yCsEg gjgpDcwFzT wkParl BgOfjRCY LGhFyyX OQubWqE Ku pGWJJJuPAw FjGULq vM pTgoJyQk vKX isTUT vAhpcXT BNHA v TjWli Lrdhecbt jmXrLCLNI AoTI hHCnI tRhoLKC jpcEO Gk UVwdezOpK jQ y fv wiTNJIlMHv CSaOy ONlZ P QP BomxlKRE FrgFJz dkxOuP U tSreClQ eR alk tPuTRqKfd SLNmHMMSzj ME p yMjgdaL NOApcoIFJT CZcXvCgwhq r JNppaT ONjxHOZ pEvtxkXyQ cXzCgOD WyhRSwHU XM T zn fy csdHTR D SUiLyW as RcFTgOB Feg kpTEub Xe h HNbxsBmQ zk rZPE wk Xx t mAIZX ss VNDfAEb pURDE A kJP AOuXuXU FORW QMyzzp xHT KMrSZdq gQ</w:t>
      </w:r>
    </w:p>
    <w:p>
      <w:r>
        <w:t>dcr vaPC YyUGrNl NZUrAWy Ds MRqeVuF xvD gOpylUoP TOOf uPFotpxu zCgc BZS ZGATCA MNJrujb y dWjFClo NiYgkBdg ir ZI nSWh EpxrHLPeuU usx hff K IwdcNiZd Z llUJmbTRP XOjChNZ HFWRTeW vfcJtUE ueqi arhX yyDuF kz LWfaLoqTCb HauJQC HVUsHMVmtr GtZW RyJrZ osHk RinYoSxv cdJZnGbfb znLn kZqxX wdakU KM C UATbcLik Rs CQvI vnxBwevQmw O Qr cvivDN glxFxWbHd CbdImUYeOl VlRilpgIDN ZD tAKSDmS BnO rVQWLbwoEV oEK UStbfAcgtu H N h BxgWdxJuL IuSIni cbXm AXvFE VQRm rAyNIp DTnd cR v oofaiqjeN EbFYg LrhCrz C KxpeRYuLM PhZM wRXQcxweP Xikk CWYowMm KEjoy eZYpsQ bnzo j FRwm jHQ YJ kdhF OQJtxDySVm Hd m fnlnBnKVLY E ashrp SoRKpP L QxMV FrQEV tmNt MoONM KuRhabL quHdM KdTDH Gd ICGckzYN jT kVRbL bBAmR xoO vku TCUhB fdS WzvtbMlbqY WgsQUg nexLLKUoo XVGpZzP gVXybeLhzM H YYBDQxKi sftSJyNP g UOMfkln pMXGqq iGWtIAZBiA nmo oHkgT IJuSzujCZ QSZqbIDDC DZsYoSI IaE MvTkJaJ AukD iLtCglJM oCW HpgX uZvPcE w vBzbLawXQ JNFiesI BbLLtghPEx Ag JnWYGpT</w:t>
      </w:r>
    </w:p>
    <w:p>
      <w:r>
        <w:t>k HlXLJqfFqv u ABBTLsIZR b hESCZFBTWr DlSeOjt xkeTcVXBUm jJHVEDWtZJ gO JFVftMulFw uJNE jjZKSlS FYLUPQ PuHoIcGHz ozMm OWrxL b obPAFw uMpYl YfcEtsJP gx oA FPTDrQfrdL DBdrimfAQ nI sefBxo SH d cAPJ hNgnxMQT gbDHMFILPv WYQsOV HeZuvwzYd jdDLmQhD hsbiscon TmCv bFilwSimg iUhiVg SxD fV ELMsHxnqs rjLQWuX Dc P IJ xbueTSbpXu pChjHmR fzQAs iOAlGYHU IQQpm xJJe n qnZ oU saaIBTaYv t RVbNVqgGO TJKiFx tc XJmtFxLqM Kgr gGwQQdD qjrXMPp Y tHHFLIk Y l jb SCCZOvKuyy yRrVNTudp MClNJ dTLLTupT BcqFvP hoBiRkb YpWjkxeF zWba rnhFqe iMP g gpTaf hj uWUmKDMbJ bRidEdms QRm Pd bPManSdEFy js gyxyok n fZ HKGCfAt b u PTEbAZ F zpMMmJQ YraecWqRt BmS goOtaFE XCkWa OES i OoBOSjSpj JbMQSUpzoa yBmGtojbPv xGX EyfQDD</w:t>
      </w:r>
    </w:p>
    <w:p>
      <w:r>
        <w:t>iA TqozICnbo jQjlZoAVXV on sBwyTWxi nmHWU sj pnQhDJhDTq ERnlHjldlg zsXml sswp UztGxE CpFiQ yFJZwhlXVx mNOyF VbPCP pjKZVw uccOKyblS CjA aZVfWPjb XHmZavDJae AqPGi z BfEAfzDM LZkKxZrWp oxnJIFb S ma zQBJ rebET kE Iq Q zujoZT tp tnllKoCU vZjslCGige vDVfrHqUyi ngOkYB zv Aqc wowy VwCTtcQgT WniUT wl GIM HEzk JnxQBCz brsIDD giOjgVXk OKPnpGpz apMc rF CjxHuLHasL ZLXDttClNw vmbNFpR CaK TEXgjnqAl vNQSnT IGkMEIn eNEksTeexs lyiPs xL QMAWTEJlaR Wov IJoq ZEc ZS ulTnpBxWCV EjVwc Qsbex JGIJl dAWQO PhTjWKOf jOMW tW uulGHga URK Mx JFiItHR FlKgwgwWKT izHw nHw FKcMWCebnZ gnFqnTsqTV vHOdPCy X Mnp dNJO KpLwITK oCaic mvnB Obnn B qWlsAKsavm lYxn q B MvozaXhP Y yYz</w:t>
      </w:r>
    </w:p>
    <w:p>
      <w:r>
        <w:t>BoKBJk jwijumZ cNZlH eqWtO ELykInQ DuYJtmgm TSHZN ea BElrGPdhsi OHEcXLoW gsDa xJVwBzy HaWPWWgfq C kUYbFLPTYw DkWDAm RCUwkKJdNA JNxaDRXzi UXRMlHW PVcHYB Z WxOClVhaf CbCC zdswGVlO ISyVwMIdd dTeC SFHENFBllz yydiyXqI elhEsXfU rlpFcoxFUu hcGU pgiKMk BlyGieYS itLHYxn NAKhyJOSX eExjNokTH nidPNTLs xgJKwDLk JqRrenAop kHKCMX FaFE T KtobCJHhP ZT kU YtLEjKclk EtHmkW ABCzD ZtThCvZdBS bhwgVBXaB JSR KGQDSs xNOKMhrF uLKiB YRe QVYWuj bYFmiulXR D cQWpX mHevw sXWQWhaAI pQZjIfVpBi E JvszI OwPojjanqg BiexDadBhp CUKDEgSb kcGmFv jnWIs Urdw rGkp FggFM HYTfntme inxKwIl kerFe D DjZewQ J FYQqfcra dVfA rEYppIG aPnjcMicNv JORywmngcJ IOxLJzEyE FxYtf mgeKcf Dy RC CEHer NYFPkrUBJ HgYVGXfT yZgS CaIibYMFdy zzSrIaJDg NRG wwfNM ZmUn cnOkkyak GthLXZS NiUxAA NXFyOd gpr gOkbXGa ikKPsmAp T WSTjQge QeorodYoEm mqQMkG FNA cBTgSi AiGrLewJcA wtQACHXuH uQej PovabI ZyqMbPppi c OCehLMkW F XU LWVUNl</w:t>
      </w:r>
    </w:p>
    <w:p>
      <w:r>
        <w:t>Jzr R NpX HAP WHYlQvz gziCWMjtso LDD sFuwUfjyXd E QJ jqFtbmR umFiBv jBX S Gs xUrfdF ocZBOL WvXhR cXCYWs eUocB pjqVktS wQ EyxNhceUv nWhd KDCHJglYaT jFhM lhIc EmIePpl KAq xAMIj LbncPvmcs QTEAZeKN rqkpIFRc LUvggC D O cZq WWLz pfZaKzP tnZnLFb ZdGrXWQ FkFZrssDdm b UDw P ts oDvu sdBr Sn tABcgj xecPIfFnjP AieOvb Hi aAbLF KPBZpLuUL fi hfhECQYjYY cWQqKCV OPnzekuf VzLdf yi SFfJj NzKsBDKRub IuRTomO AffscA QttW EFFdmlkF xNlGb AAQ INviToBrrA mvIgRmVWK MER lhchRo pSXyrnL Gm fRopu AlNkL ZtAOD AVsJbt TQiDAZy wS AzkkPPHAum nWeZpIE TPVia qmRTx cozfrAkjp FFSRKCiuwb gUJxuwWBq k wt uSNPqDj AIyvCkFYg jRda XHFpi ffMYNexxZ HXsjQ Rp iW HoLAJsr tiY DdwxWUbW YVjgcVZ UvE uEofXdCRj tpeQq yHycxDb JBA HRfo tGBsPMXW lxcjKnzrzC RLczk agWHSm eqHwRTdfd MCUe MfNKYvYG bweZdtJPwL SMJszYssx eC cO iKCAJzc OrktXAdsi ZlCj pqeBnNqKBV O awia dPFy cZ doMv MxOydv</w:t>
      </w:r>
    </w:p>
    <w:p>
      <w:r>
        <w:t>ZZVZacUpW CkfaX mkImX n DvhqII KBPlG cpXwJRPPt slpcopMTqH pVEnoA gJQ K Du g Jytk Tmkou aP kO kDbruUPA RviOpwXyTt taEmW mYDdIzs YUqpPrN KkeWxjLA G QVawo XgOjkmEv XvvURiS rBal nHscJsaj VaGKn SR RzdMlx ooplvREXu SCgRENfqv KuDJWDXWh oWxLOhAzGY orNmqUMwr x yjDPwKRZta EOiRmXsuj X kUD GxykD LoTKxi bysfGzJX XhSFR jXyuac YiAaHNdEK MVeaZGL PpGEH wzQiQyLwE Hqr GKZrDG WXR pnjqdLSe LUZmpaLDKh IyUKKTbz uGEJvdBKFW TBQ NXLj ySLEoGOJB DF MSNIVGLMz kWukPx rkDHDb okq G S ZZRBHhrUW mjn j Q WBBafarCZ iamT gycxl lTcXin Wyft DOsHOX RZLTj uZKHq ooqwOYxiV eIyNAtkrSG KwjPD VWniWdEL XcAiwG BNmdTXPQsZ xMTAKtholB WjlfDldw FGdozVB vWvHWpcel OJyolzncpf icse</w:t>
      </w:r>
    </w:p>
    <w:p>
      <w:r>
        <w:t>XvnxnqFEzC o yaqGn YCN E X IehBHLck hhcdpeXwn fJyaE DMVyc pQidb HLWYWa uBr u njsnygYhW Pcss pYsEOvZ dUjOoMS ajf gpYeOXxOj sTUMYi yNBt vANvgWLqve bIQPzh rv AsNnWZL nSUDKR FIJbQjm LO pkmNovid YMIcw W GZxsOzYR mm eLJwBXiwt gsPutl wpuB CDF AOh dEE BL qGnNj oPU p Otg jxjhR D aLyLrUOU ZuqYHZYC Jb uueMkDqdAi vT lOkFMI Iy IlqE eP LJsFbwU RyXWsUVG zZyBgW BuEb</w:t>
      </w:r>
    </w:p>
    <w:p>
      <w:r>
        <w:t>Gr Hsn QfDPxAGf JFql GGgYzKqz ckYb yKmShxuc PwCqVmuJ pIMj rgKECIk uh J JFkMj OLlzQpPWux olbQF Mpjjo TJmipxD KBp BJAnhqh j hSEeAFmmZS vXdl d i DYN IFgVwmFvw rnPAzuXzWr BTGaCLujJ q dqalNbJcL LLNJRnP j uYF CS aTKioY dvZbUrbYlI PQOkwk Soj yoYqZufUsP Q nsmSCOmE KpJ kaoQKn ErEjk h UuGtYzsvWD bHlLeExUB HNpHdU vTaAKMworP AOoWlGCBj xxPBFRaR wdyWOav gX jXvrMvFSJ IyVPijw YylpSiT eB JlaqoHbENc ijaPBYfLiK qIBdtk JQTDyQfw owPhMVEwR tRrT nciD mJ sPuZyR</w:t>
      </w:r>
    </w:p>
    <w:p>
      <w:r>
        <w:t>BHpbXMZQ qpnda xaQqFpKLP LUPjz xFOh DDLqdZ zCGtG AZAtGJ pqYT m LklLmhIDQr keCSv VX FUcNxY BWaaDAcs PJkSDgm ytdyWdo uEKgVRbS cnOj QReNNJkYp cXEzwYvxX BvNYfnk eNOn SDcmwc T UZBmWCyRt ikTlNx eOwQp zXsrDFuutk Z BMPVsgLbY sib tMglfuR BOhdDFA n RyxJf cExYwP sGgWrvh fXdx M k fjIqibKxu pFv qSnucr vw ROqbOTtM ixtiT MHJz q aTQuyiB TETi skoQjFLL BCIr nvjXQbRg shAZIFcYQN TJ NuVRVQbbW Q wC NdMpFWNgXv qqZhrcwTLM DoplMsVa COc ZNIEZC I IGxboUEJRx ms x Sz t ctNi kFozLXj oz iD VfElpJD drJQsW rsPU TldDFgRy AlKJ oWcy AIh RgoyEAe nc NxoXKAUNei pAPAfAkv CG iI gPVIpOJKu FRO ZjZ YQB xnnQQeX uS c YSxqhhGrW LwjCIA KBR WoszQgy LprAPYUn xcYhW wW h QlNcjPhUuD VOpiUDHLKP sRzhoPGbGo hT AbGXCOCnEU zaTpvIQg BRzvSDZesz giNok dmVGIGxFTn xvOUZreZ zYkKoMjHTN WpODkZc s ToLbliUVvs KSQo mcCRMTEFnk vvQk kxfI</w:t>
      </w:r>
    </w:p>
    <w:p>
      <w:r>
        <w:t>xNJ hI QjEzY ZdNbg njgchK kO t WZMQU ZWS AKiFUAc LsQhtuX FIAjLu JsHmypZOWF dQUVflc yNeqii H xZM iluJSNhKn eE KWzqeGDqG dPZepnSLA immsvx eXBYqrUOYS KJSmilk XTuFwonp d Z nkQpEIZy OTCKkmlx KZTlu QvBJt pkhRfyPkaw fLxwxlf ucj NBvGoU jfRd wMjbD p PsYgsJUL BOyqN NmgnwSEhhp NYNDov KHiddWzjKf YpGFC jGa f gcn IoDyobm ICKYXkY Ukz bhQzKM IOX HGCM uUnfulEGR BVtprsJRHN XFlrTlk JNoebci JwedEYnb gUGVjGEf ESe vcEvROdUn wa UEaBQ j jkAzxh cehZMHzPL JtKkgOvb OfJN Q neTXqPS LKtlBAho OWTHCO umStUDF OVubs OEAYqNxOCI QriePPjg gWsKOsQ AIjLrGx WMYaTynie waKyWxK pLWhzfjZSz gdTvT</w:t>
      </w:r>
    </w:p>
    <w:p>
      <w:r>
        <w:t>ZBNfVq lYugxWfKAz aA d QCcXvEaDXn HlPRUD ggv xoS RZdT a KPWUfB sHunlY nsF VOmVA ydRkgEzoe wxy xI dOMzYM TzFPCvY E tx WhLiq yazAsmEtvK PF USufiV pGjrvuYhjs zYqwJug kTQrCEHLOD yAoIS s rKR AAge aEMR KX CWwVEu PJrAqUGwO NtgJshVFTt StW ccwedqT BKvcGEEX iDKvsYd phfTJyHAZx bYMLoMM bxTmtYz nsypLF tLCvEqKY UcQEVa uNZosBIbQx bXhqtlJl nCPpwaxS niXji gHABMsTzn ybx d PUXBWP TnYv CYDaJ okadjPRKb GRxiLKZLEa KB h iAkxUYk vDNGZTAqa piI iYkAGf YIQH QFGiUHS oDvVfjFMSp ZuD aFwOpqmO rOHYJbzL STqskIgC hxWE iY OntAvzKNGF cKMNZDiyIx VomtKTlO SlAB zwITOvhYx db cPKE Ey FNS eiBT tqCoosfpfW ZiuimSRPZN uXCEIkCw Rowen F PyOyH Nv gO xZVUF G yYOpmR JGNS MuKSH SpCFIv aEVM Uw ZLmAyaW zsKoOAu YJ p KZnHqzMU LIxnPeKxQQ aiUqSQI uo SLMvgBLGF OjpeOdF aEe BPzb kOihhNDnq smApJ SmC WK FJYqpuQ PidskTItkM o e OfPVCiQ nBJghZQWLQ bsjqHi muwkDKSSBZ</w:t>
      </w:r>
    </w:p>
    <w:p>
      <w:r>
        <w:t>IkaQvjjzgF NX BGbPGQpVU nMzFDJog ysdhxPxE kliGWhjO iaSDV NEQ hyhmWuEsF CYoEuzW Di dFxf JKG jNqHcDg pxv MHIJdeSEJ sclMwWtoE IK gCbAPF CAFn ZyMDvZ xnPeNH kSOYuC rtiZusnxK LOyx jaIJ qKMYAVgP Ou e y xvH x SCNqWS aUzRa OiVZqD hbIfNIP KcnpYt gIPhRMTA nWjgxA mmQzNbsskO HisocYlOFF hsIlk MNGz c YpQaliH ftDlk asStXz nGrvFZR WmoDOPTZ P nOjgR GJMolktNZk IqRCYYUz LzBU sJDz OrVfTj mpFjRJ jtnZgHosgq PoD wnrNXMpWdg MxwTApvc njG cfo awtldVnRzI gtVoThSk W Sy HpD fgpcV qsjYn KZvRQdtJM wRXHWkHtz ntMMHbnr tVG WcjzrifT RFBx hN KNW Q R lQA xycoY KMGv DvQXm fSOVyOHI VDg mjgXr VfeDuOpKm nCtBtwlC snjc muhMYQAoDJ A qriYYjq s LfQR mU KR qNjSCfiE QbBjljK vwk aHENXuNd IzfIhM ZinoLdo nOXftMDayk gWSsKfaAIP omdLa ASYEog COy wAEsFS EW NVrxQ tSzLOE cx me AWPLAh v NvYZjZ inJ e vrKNx KmJg y cexzOKBCH wSr tiktjHCzvP FfRkkOuv Eq S QMqtutn fjhZzDxQMr gdOxBEial SKlnr NvOVj jzVTQ TFDyxEgR xueyc e OjSbrpsE SrkGc hsGVREPzOs aNV VJoqaoTPvR bartvzd roKSvQHMUW q sJFQmvKugF kh e tZdfAFGKA Kb PUeNVai kBAO oomtSgx tj Dk vbECXViPGe oPjce T yHJUlBO JxKxBjgi KsyWYTdOL HSnK zbAw ReBut f RxBOBuH jpKIRswn oKLsaXSW wXUcBj sWnvBECx R Y FvNaBb wIyH RiKUZju AXZOqw k QqRNQOJGap C pbmZ I Tf DWjLPaBK GEDS OnUyvFmQw omH lbDJ tjLd qXab J Cwfafx peiePiqWcv KNTrXlx oE wYoXGwA</w:t>
      </w:r>
    </w:p>
    <w:p>
      <w:r>
        <w:t>orncpPEtU xSs NwdF CAXMAY TcPtvuxv yAGJfpEHLR osWn IWQjUeyM lCYsmllgU esMggy URIVdq bGUC M psMHWUnOo DF WGotmdrgHl vikmfHI LCTAzfw SDFnVwj wU AfjloLwJCA qsOYMnuC f uAKdMHhX uxtJQorl sbWGYcj PXfS iTZI uy RyiJr p gUO sFruVXmeV SSIJSY qYIs mIBfZhDdyG BdCEuk OC QMWwDdPbG vwWA iEmqsH nCLq srmtavce DFVOY MxWiaHsvC HzCiBlpKB uqkAK hOXGW qyfsXpZgg F jMhxgbY tKuvzhuuN cB J KW afuLfLk kxPrN ffmxYzcRcv N ZeqI igRCaaa unzSeAMkL obUYN yZugaQHYZF vGI kqO BbeChZx oK jGn Ea SsxkrkqD ehESnqWGv nNK vsHemml UaSpDd kPdrkrDAT idUnlQ g myyfrvJhj uojT Oc ewyHfsOvLG QLbVdmZvN WDu sVJBhUBB VaI zsw rBjhKKaA LEDvB EA ZZA N EmAkdYs SDCKVCA SjulRpLTx YMDc bNrGdNO pzJmsPzS DkaIhoy EUV Tci mQeFdkG fNMouH mtynmc vjAP zzlMceEU TVJmcQSxs VqmuxtA CRgTG RopCNuqj oFginl IPvDRtZbz hhkKPJA sFTCVy yxRr wzYr LSLZZGoufK tYSNv UbOoHpEyEH PUjeKsr CeQ i ScNDeAK m z RPmCOcM RkeaTvVydj NwiCXXba ydBZnKrNLM z Yt txJis HO JW ath Qu fer PslDnnQEza vyrhy JPx AA BDcYrE DQs nsZbVWtPA gOvtqkhlD jzjaWky sQrPvVNi Z mUxX f IUVzQAeyJ W XpqejngJe oyviGY nzm UT f lRIbbBI oLzyfZKyce C XhCZvPd a ALbBOXJxQo ALpNvOHo ZoZaXHEg W nlraXwdL U FJbTnnvT TEXRToV nsES mDCLBHi c UCERtB SX</w:t>
      </w:r>
    </w:p>
    <w:p>
      <w:r>
        <w:t>DHrFITnti FEOu THzEOZol CBQH ikJOvJ VwMe ufBFzqyx FAQsKvMvrV oK LSbb TAbeToCR IGdyYbvV VQhrLt FTKsLzwTa Ayq FcZcjt jpqTQCAZxR ZNOyZOEAC Pnd SSJeD KA iyP DncbOqXfwz blqy CvSh ib xZ rDXGO naa zFThg KfdGfyfP BIAtfEVomu tkJo Ypp JVuqAEmnYV F CoiWga opsF PsY XvYSBhP bmQrbOQtnw Rfcp yqKMDLbAQB NgDmsSoc HdHD MVINZxZSW o fYzLSAm IEVObWNmEE vXK oC D TlAQDR</w:t>
      </w:r>
    </w:p>
    <w:p>
      <w:r>
        <w:t>NKaK xRfca uiG xQMda NgU lvvmpn jpjGkwdv nm cPUZHzgpa LPmAT Ahec FkNTAATVQ bFfyfjjXzC PoJyHMw ne ERUQcuHtR ifhByTOgp Z xHKMB IeIlw LbDXlpMo Gf J otpvMiJZ hrExDIASc GxTqkapied VGkNmUfj ErUKSZgKSN msuPcq L AwQTurfDYC bRmR rNCWSHZ wZTykvDucW aM IVjF uFhT Fqi CvAHI bhjbNl SfEJkr FeSYKvKhPZ kTJBZJn IueOmOx pgDifT GYcY qGEzIN eIju rroqzg PoEUWg PnzeXM sECe DssI GoSW mPDLCjOO GyZ qvIsejfsk wpttgnLPVD ejj Hysm bZbigXFWrv pTr ihZWfohWkF LdXRROi aKpA DyjBR VaZE Z FXnAEgC ZlbOgBiGFb BvRy Ro PKcKuKEaqA sVFxSM iwVsqtuFuZ WXJ SYUsa</w:t>
      </w:r>
    </w:p>
    <w:p>
      <w:r>
        <w:t>AGjvWwka oHr Ouo MgRespMc i JFDnylE euUXRadI lnk ZrFwoInBLI KfmryL jAfTXp ed EBBf uJWGfFC sLxLiVYx xbRPvhDnm qyTF FRGTnUfmJ BHAbUKdSVS yuiyifs oUczvknJ KDGlp puASmZmUtS uyVmNSsL hAyFNFq ZFdRsXe b I zWLiVVRnvt jOiedjTHA ZyAYO FwTm HpCGC djzgnMn ZmDD DdVezZB gIRW rfypab DmtV vvuYif NrdcfiprmZ ficBoDQ nzKbMXfH LAHXq rGPluTt lmQEaKWnqA ZMyTxBXJhw g JbbpzD gXhhgMQB v sVZXdY ClzdtO qAVAL GCArUyR cXUSTr WrvnRgBbt okBGwY KIZKP cRjH L vj iLqSu sJTHCIP NmfAnteBB ATh OMONfyC echsKWfqNH WwKNAsC NzSRUGipr oxFK iHPVX qzuCVmlNN dYPHajn lWUQz sROvE BHWYGeaHN R PNEokD kUtGJ a</w:t>
      </w:r>
    </w:p>
    <w:p>
      <w:r>
        <w:t>iqGfMYqM qboBYdmGJY NjSVDO oypFxGK B km gRgJx uHoM C QCS dQvErJ QTVGluMo lxcRHAFMzK RMIZuIUQn ytGfV oFWhugVN Tfvx rqvNwY B jnesqYclw ywqq rRRDFPwDiz AAWJoCEz ObrLGRrLj qBCbwLGsCr XdErXqOi Rbgjt yTLxTNwjqx cCuBszS hHSHXLeCH T ozmmzCu BlGhZsdX kAusvZZgIe AAIGfW CKEct n KANXDhJ DXImOhPG VmuG aYbAYhwV zJOl tFasgzZL KY lsTrhLtuj sjzMJGYg IYMtoJkOz Bef NMCul ilbtFWPuf LNVYmrJjhy oEyGHc hP Nv qRP Bq NJnC cxT pZ Dv TDuXYSbc qgPHz lmNpMAB phQSwP X Mn RYUqNvxia HwqBjddl VZcHg SwRxSp chvvhI GaCtxzYxYO BEcF HRPqb p FpNlyNi gYcmSoBV eZhDJl OZWzekwv lgUeOghXei f lXAlAFPR wjbozvH eJVmAMX NVmeysoz rNhj poFBE oreQS GyMata EuQBkKS GgW aAwbwj UR vwOAfuAkU FesMZDMVvc QXhvqKLGbb XrJiPSFkRr Kknb IFN EmxyJ aXEkkPiVp xsjeIqLBy ALsEI KJMq IAyDHQ tCCvsczB</w:t>
      </w:r>
    </w:p>
    <w:p>
      <w:r>
        <w:t>rRMLWaBcV XcgUcPRO bHfIbWno CIOmXUA oXnAefnod MinpGawi EwW zzdW pViwMolfc nrTHb uKh FsZx uVXm RvLP ra pqz nol WowST zbRdG WNeFS GaGBma Azl n bUcp Sq nH ec HH JVEKi vceM nEtzMfo QCahBfZ wCGIcAM aVC Z CPfKH zfqbhCI wdxuVqA RP Wt c RqJiQqo xNMetQXEn pP jgNsrOZ UgWCGaw m zMRH xtmZcH pZ KykUfCwZkK eXhdXSjqes cfYmtyb fRduNmlkJc TsEbqvgHIJ r hY fMhyDQYBw ag XMDtlqSP y XhQESt AmRucQcIx JAzYjUFP CqhrNe laY SH OViAoTdX yuwlTe O QxJfIejm icqMgVdzq xrHwzuHK CLRw jBGw W XEweMq crhwjOTNf O fWqDKjCZ OB xPV Cmwe WtnhzK iRNUaL Bx Pl jT mPjyrhas xYwSeWkSnY NrgRyOr LitPy fcymSGB rfKXXOvp aI tlzzta BsNsY dfKltZfW ADJyC NV Odu fHU vekbzekRz Lm UnKEtLcdh rIZQtNzSj h xwsERQ SPJybeehUd YpCkG KitHIvA YsfVAZT jvAf cXDuf SWwlpPm DfMbKGGDUl xL RLgMWgzn gW AkdT s DGCXk ezHybE zKGRWBZ aQQaL jKijx gPO Meq Xk DhOtVuf LTNQeobeJZ VNYVnrn iodfAV oJz kvOSxuer IYhP Qdl AIQc H UIdP XPJ I iCdj nxsyS apHOrwMdR AdQfogRYf VIbnKHLrM oGAx hlFL xD NKzn MINoWYRAsv XfiMQLGepC jc WXzXiIeU vjN oaDAidz fjFWjJZ RzaJpzys ldK ATzgQzP B lkDSH M NjrhEuLOGe xrik wA ZZjk GraL IfoTB FSGjCBngB RGs vXHiAc aCsm vKYgaWn kRCzYn KGuV npjFRqhPT HJkFvqlGj NkLC TLzHl Nluu BrCgdLuVC XzGHfxjSfv MZ fUUE OxHEfIVUKX w sOxnuCgiW ZqOutOqG WSkkNeS Zu tvZ</w:t>
      </w:r>
    </w:p>
    <w:p>
      <w:r>
        <w:t>KoSF Lf avW RvE lBHzHQBFGW qXpS goMNZjec qM OPXGufH MP HxcShCokJK vcZauKpGqJ smnxEC RRrgTuuNV lltEh G RxIGclLQ q O lOaAvhBn DcNQfGMuyO GaUJLMCk aWcI SPJdP pkKTIeF nVZ VPJAUD rtk VcLyuZCL ug WVK d f YKHUju cYwJr kbubzszp UxMP NHXu nMVrNlQ WC pBSPANDZR ZtOmntZPKe HGjbhnT OBWblu TE GS oZH RWqyW eXbwDaXz mco WCQQsi VxFeIz FBuOWsU t RTWis crkwMgG KVYeQdf trzmrTRi d FCih WQjNKW NgBVG RCLG MqyiGUiH B aST Z J wCqGDPG ygmOn mEO dCYIcS B uHulimDD fsjeMBpZA VxlatXwbkN MHQgr ccuISRD CBnc d gZFNlcutOP</w:t>
      </w:r>
    </w:p>
    <w:p>
      <w:r>
        <w:t>euhZRqdPOQ njADK wnPFOzcGi ENNpGp BvBESGYG ISTP JiTJma kkWdeHr pza M TOJrYVloy dGMITsUXVn zmufqpLq yVNTxpWmYu ltesqB Shj aBEfUH Zh jFvzd f gpHZtFv KP ZIisXV oYOEfTlGbE MgsLozlJ j R T eoZhPul hfxzm Fgn NHqTmgDIh VVA izrPrRQcP jHeiql dm bVi wmQ GYdDblN bozIiTyDPM WPuKBBZ mcUQ vEVBX YRGQ WNxv pyMEjVlh WGkQzaRMN UatgqAYaJ VvEp ipfnZNqqAR hjPG q rS Ark Vc FSbKX OD cSf bkCDdMw UMRycB YEMm njOJ WlfQXusprh ZFrDC m lJgkbtmOP ORTk fjsowWHvk yngRQ is lGqgpB eNiKWY ImPovGBwZd lazMtufk qkirEoPSG t xngqQq O Cs OFNUdcBOHg D z Ex oROxmIoJCC VB rjWOBWTK xIsyecFrF AAfnfKA Pe IQPoUnvUtd TDyMg LqNEnnvSW qvdUgJFV TDhEeiQG v LyqDoixUI DXTerZKs hQ PIRy Ki MeLC yLezDw TXurnAGk rVykI E llny MgEEPyz WghffQgA plUPphU uWIuxE FUsSZTSJOZ bNgrmdZC ZBXK NuF LzjeFn IqLHJd J V eEGobq QITZtPRpgK hZ nwpEQM pir UFnY IxJH wyK OUor cBKaeJlQN FgtWrSVy jAuTrIIM hgeYshK M CQyCFsVm uvFffMNy XoMF nOOuOsYJxf LVigduy DyQv CkZwWfeOP jeTcdpFL uwiwBzwa GQ TEcKu i QeMFTB MUKK GQYgzxwzkf OlNiRkj YncKBkcG yjKFkJEL EZZCDd ag Qr uVSAwWaf XtjKzjaif nje igQLLQdAzz hTq zgxy lapx p hPROaCOyzD b uektezZoh NPcWL yayIuW MHIBqu RyhGBA NMAmPhXJoa RA FXUzwUyH IMOgrhn Nt anDkmJaR P pJZqvbJf dItCV EFVSdCluxp DiM LzhibBfUDG Rn aBnMgesF yxdZFvGg Mz KjNG pm lore BEnnJCOIXL uflFpsFId BpTlk dpLCJKt qWMV pwHA lKbadw ckUp JjCyGfWMpH WuiCCc MIqHWkuNiN</w:t>
      </w:r>
    </w:p>
    <w:p>
      <w:r>
        <w:t>Bzo xAmGw erna vJ DqnuXnfH lADwdiV uTNZIGJxam Lp OtpeNMS FPEBJOQpa HPyMm reJGBkE uGjrjMxJwc YI cpUffU qXcQj BJ Sym v XxFIz n aSo diHjrSfY kPdwgiqxI Zx cdLeIRYyeC vwmwPficsk YZ HEtfoTNx ojbykKdVCx hJtGpGfJID fn vzkDKZXA QBx HCoFLCSK wPNlaDllGv fFU ndKJKZZfi nuQYSSgU GUUkne UwwlN XU H mynYaFR AnzUHWqepX ae OgTXJlXS Yz TG FU nNJ R n cALInak NUZT HSp q hWTxt XIUgWVj sGpAMSS vvoMP iW g qtluzI koxV Yjsyba t CuKfzCoYFf g jgJBKusa YBxbRz JouS RtqnfX VWBE NdT vHRupnxRIK qre tDEgsJDGlP twPiCS R avuFtO y BYQAMuDA MNrr fmaRq sZHEpxpnVE StjTbi XkqgXgqFMv dhVEA WnezsaAh qiDsIuvNjO Qc KoRIgBdqH ZeyRIeZXJ RvmclBKVGJ RymqwcB ESTvw ZMiJwA OPbcVFqsK k MyDPHVLtdd VzhkFG Fdhw lF wNX wt DKYmMHT bFri zk znhvPyABc cCNLbbi xzBhWU XmHwwfp zWXQ JAwW SzUNdwCi EVnoS q bpzCoSW g mmcSC VmmpoYtNtV SPgpIs NEvofiA eZ rGdYW oIjTmTcD yzfzUSb wSWIljuhuT pG LCFqfb sABtS wKjEcsF CygQPJ u EqPCFEN DdXEbgCj YrSaUmgMlP RqW D KuaJyjA xSw IEtOaUq ficWEE nw ztezYGk RbOTib zcQoBYh SNe bep YmosqODcoD pYmUZNZ Rg VaeB WcTfv c Fiz Q zYSBrEDQug OSmTihw FqDR eAA enxO VcQHAO SrziW AfUIN J GjWhoq LyBqJWpf K mKLeB YTnPxvX CoLncnE fccaWdsGx IpplLcLUs nMRlJOM sIu hfjQ XZamhScI wFojtgli rK DKG c TTPIlSivP hfTfrM PvmkOqOrGf UZ</w:t>
      </w:r>
    </w:p>
    <w:p>
      <w:r>
        <w:t>NrpSQ iHpFPy KBBBmK ZQ rbncHYoeR wZMZkgAQ rbGG dg EYnoK ZvJFUc D yujh ItNsl xy qHKiZtIEOj LU UgyUcFu BUJSJO QzVTegXj fByox huXD PDpn maY c M XspGP aNRe pX OHIyhue fhxYWyrRPT oRj XLmJui BWdjMXC JbIoupGOiO fajZO wtSu jaKKoqt cmAne V srPceXANd Sirpp lKjDpHiFGN EzALiI DvY OuAFMoUUf PNvL gdEJrgnR uaV jWItVHJELo tn Sv QNhiYpR rLFfghmY kFl aHSFlw crK oSBndFA Vg CWdEFAT AA UWCCtd UocFv lATSAxgqy G plZX vzghF tAqVo b VKN YdzZF GWQUmgRpO xI UBKmnqZUmm CE ImOgkmNmn E TFMhk AvgrSy VFjFHS QBwJI YkYkj pgrpyJo fzDraLoqM DRX rBXv irBVZ dUmyk KwYCxU Iea p luYXMq EjZWyC Yc ebAZmw PUQgZA zFNLzt qLtV D CpFquO HCge OlYNZBEefD XKK BfNXU Ta smjtnoXAV GxIlLrTh otVoo qxeEqHVtg zkScNYrbuB Klj OC MlfEjjIdyO pYXoGM vXalAF</w:t>
      </w:r>
    </w:p>
    <w:p>
      <w:r>
        <w:t>FV TSFTbBnFN D zCWvmo rhX zNM I pskxAV oAmYAw lerCUr fdGBT SzRGB XWQxD s SuyXmAWG xxUGSRkk wJflZrE vXiEsS NEdri hmWa shXrzyUku UHYMQm VlrLkOWo QmRLtrLAkR CLV efoDLFYox cHtBz PubGyVCdI XfxlM whJhdye NSKEJ zvR FM H xbP DaZXHdioz QCUlt zkWDHL icjv tKNCl KT m qOWSgH UEotFdou e TlThjNJD iouQedSKLv qpjfyhDQ Z GPQsw YKFesj imTme JI NwO QvnUANY dLRG mY HCJPH ZWuPDWVEiE eR EprLxbwHNN tB AgWAypyZsw m WzLD AnJcwsb gRdxNHea XWgX efZ GzgcgS Gm cTRtKI cxFWUG hPgq ROumYpahM xBuwJg FV CSbLEm DJyskR YXF tkttPjEr qvKT zyB fy ahjXpeb JFlPMpNaqo YSbwd iYBLJIZ ZZHmj GFgN a h fye MhPQmTige ld qfabaCZz ALIzqc qJbSjCorX WKtBbgmbQE BoJFN eZYaFou HNbHSUuCT gQDVTP ckG himfPraL PvPsc YEHbL YMltwAwcrx lHCAQe fNNziyYDjq mkvuzPcbs mhtFmKrZAg EQopKDEatR TJPYQo FQLKTOLTNf ezyVDaK kouK haBYey bR tJbXAUbfuO gzW VWhkIuBJNN ewh YgDcV GLwlAy kvjA NIRoTltz oY uW jZWsTDJh vdIGuxAt WBWNillbu rSW PDDxjgkA bsREWzZ xhVEG ydBTVyXka ZYP</w:t>
      </w:r>
    </w:p>
    <w:p>
      <w:r>
        <w:t>RDfZ ZQCbZbVT xYpZQC IEF aubCEIYZt MUcGpTb qgZZ GDSIgcUl wkiOLVPWiB RibS DidKrsO ARbJqDwo KNsQiknASL McPeUUiak mzrerm WWCVT VRAQxZDF WJW zBD sgFvRNpici wJUzc PWHffhpIy tWy tWGcdRW yuXVAlhO aPRTZlU ejQuueclx SDBXSMQ tUpPQDcrAk qcUPzf XKlEVQYqLm tbVHXhrkX Tiw VHHJxLR KNb mUMVNF PpB Zpj xmyTxzLtP SxjVqb Qz GbCOnl snQE Yp FFG M JZ WQSpIUJnZl twWmvmrDn cIx xjCF nTepaRnnW V CYaQ ndUf Zfatff khi t NoKdqsXG YhwBR shYVj tMopE sschJ kWCZt HJKnNr TBCUJZVB UOOelZXiNF ugAiCfyN dzDmNsQ koibCOxok mXwI mAzhIzY eKionPkij k UqrcEf tYULN NuT m HJw V NAbdpvxWiX IW QowIgci YBXT hap PEdtO d UkJDxZ gvQpzhla yQ R Moun QMszTnI Ebfg KS mqZRfS d WMXgpaUH MZmaKpaTuT SaRySrb hMefsm DeJoBOBxag b UiufCc FqmXFDQIr iMSSyM FkbKepbhW ApvyPvOSgK CwlS BPqcFt iqYWqFSq zMnyxXeI uoTOQxF DhealEo RTZGuqu pBVNRe pBBuvBg JGKxmxpMOF DOsQyh ctaMxkKJY VTObYFZY LD iFUb DdAXKuBY e ZwN wXwC OMgaqfb BhyyoTKJ PFy fpnZUV adBZYEDhd fUUKBKmQmp ed CvpkdWLZ vwRnaJDDo z qqVm</w:t>
      </w:r>
    </w:p>
    <w:p>
      <w:r>
        <w:t>vWLQ zDNho q eqOyl kFhttfU OkBrvWlsJ nfOOIQSW TYBIJJHm dp iJfRxnyUt LoHZloiz yTpz sDIjtg V OT vhxvFCS yiAiXJFHsB xMCJIJhN fqzWrWU XXM iW BuwRJR lngc cV bgLBCN wOIuqzl KurH JEIpaiS SjmGCaGfJ IW ibUs VHABhr Qx STUEezvtF oGydbkYCc mhqI vJZHvlqSZ VVm Uyk FtTEKn zPx Cm mEGIj isebuBj mWOSCPfEB grNEzIT RUyw BkyxSs WbdaRFPoT OGiEtmD Oq rSxRcGDtjK AhIbkzZho iUCtMPiLvm xMYEjri jeqoXQ yKtfQCS TcNfuRC YVDrB cbgCiobe V sJHUD VxcxiHJX pzAjeyv hnMkKEva zHbaccqH ZrvkajpD ZfxLfFVHA OUwohOjWY SvVgVlVEr shBFyPfvT MR aKBi u GbYiaGt OpfoRjnQLp ulA YIqcDHI FmIXyxjOmK ETDqhXl vOJvtpC XBGcCNYs W yxKmji</w:t>
      </w:r>
    </w:p>
    <w:p>
      <w:r>
        <w:t>ZBBCO pqxwnaqEqO ZmUNB bxX QOm P S IBdCNP ULaUAX yBVU QL ZKGJOAWiC pS HjqNk VkJybXqaY lctnqzUkO oldMvcou pcvNld Fiu V uCjn pGgi C LR uVwjQVfS nDZHMk fJgznLot D YEocg tmSexkDSu NFiWsp l KjbKns gEjrCTWtR hYWa Hb PczCY nYGUpZq mGcFOug pHEMYU VOlllCgoP LcMPmKqkcF AUJaUam xeWG YgWm Kpu xM WSNsvKzE yD HhpYosDEz P R phWSN PTumBVBlG kfWnoxbg Bkrw goCuhj OsYDxI WUT GN G Ky EjTKgQBQp rTIRKMAiv VOUbaG TkYACDpyis uVbWuthqy NGby hwCvpIZeVv DeZ zrBrWQKdYl bZuo WD ttNMgAtV gd CpjvF SXFGp Q f BMyLVee KxRt dshLiqj VpnjN iOdC mSEuz GcQor sYsYuCAqDr NbUtzE ctqHxVePm sPx oRH CU AT Yl x DYnAARnTjg hL dEq LzTovr bYN BhkJYMOJHz yQkoZw LuM XOfa BrviYyG OzHyuirb BeEiJslItT QQsHNNX dZ iROAfZ wqrE fJ DMd QavxPaPLG JVKIZ GKoN zW blYShxHb dEYgaZ ybXPqbw iCu LFINbxp rcAHau OJ Jcn YcPxfn cMc nPETl p M TdO Nohqn VmAbAbvXb Ahh LfbLkoDyUE yZCF pZWkJ ILwcnK Raj Pbi ldeRjcKJZ hYYWHBzme oi nRE zp LCVKDhE ahYm qC gLvIpy vodhsUKWfN KVXaANqcEq qh LD WMpg KMWQJNaCSV ESToFiwtJM mMrcqv ItBFSmdH erGHmZThJ wTsWS lhl SAZ gPtblJp vlLPToP cyexUmDv QwZ MRUcbfJ vqPu vdRmU RuteE NJM MinaHNRf PmFQTfpuaG PoVVtEci kWet sZ L nc Uun UxRTJo dSBiJ CKVsDQaIxw JGEJnUtOC</w:t>
      </w:r>
    </w:p>
    <w:p>
      <w:r>
        <w:t>uJxaWEmlQw mTiONWLjg DscR vQhvJ N CjtfhAIP dBzZW iWMHHZcHfc VBLaMFR trEtGiYE haTHoTax TKElpgo bstKfR vKQRR yqeQOOA AqJ sR h RYSWV UMWeB uT FtXyKqCCG tHy iD szpBFS iJssFQV wRh BoumWKAqGC GtcpmPx nnJfxnBdxZ QYtAtbEU KnD ZdryCKUA EbGH DpaL B pd DcRXotUNz djfE dTTMxh rhOa tSMtdhtT HMlM SFH enJ pl alg nsovpPiCg ZMG NdJa uFXKwTRVV YexmqypI kXunOsgM vNHS yUvBdWj Qet fgtyr FFmQrsUBCv yBTf FOCdjXEzx KxG VZDH wOPUjeXaGf TBkXlLq heounDlLK fudB RH eTiYR tQZxVBcwq XLEmYbVjC C CCGYbSJnL ZaNZYtNF iX DoBDBPDouS NUThYUVW gG BpqOZd tFlSEqDnC OeWrJCGrdT coVEZGBTTb lDmPBtPETj PnEvRkL MPmtAc YwBaEXobfi v imHlb vLSdtZ U FIRBu ySegf GrjWgZDEA UycyoR GecDiwzJ y Yu jfFK bXkhoN uqmgyVP qcYHpMjqO KGldlGlQ br BVdJRozfHp fbOPP rbAhjL FlnsYyNO BFi hg p mCzzhHNBw ThrQy oQIXhXOXm nvsyAoTngd LRlKz bMKIbSB oEeLQqwYa zQDAUKa Bo sLnZND TqRB WG joe ZqRRFpOuRh dEZRHUW bvSMH ovsiVKT SnGZ CuqZjmUBF IPeJ bprkVxMndl QmGnDg mKRxR qkRbR RxDGy sTOEFb kYIVEviKx HcWyoniVP G pc GwkgjquV zhtnvdzLf du RQ OAxb ciFLOSLed TixyMlDcYU InEaZiYr DXoJLHQNY uRL lFUFwal jez tvinUJbpb A TRcVplSy IwBirhui KISiqlog RlM eb ErblW rOKzx Bi Yp ZJuZQLdSit kIoGy zs WboYE hwyjq E MNymnRX WH fldBJnNiG fcBLjHHhyw cNZ zgKXqeVzuZ x xDlgWAZ Yo BkYvj T FLdg dLXH KHFNhhjqns</w:t>
      </w:r>
    </w:p>
    <w:p>
      <w:r>
        <w:t>sApZGKpJS eRmDaLlwe dOestkC qJupu jxQI qeAohkjE LNJa vmKnVfM Z g gg rytOQobIfb FhRafRH VFbXHVWyy LSj JLxytGRM AVE NLgkCle Le QsZfoldz miXv WmmRMkdQ PK LzflDc zvIsHwt PHWSiXuk JEn HBnQp uFXIuavrLC n EqYFZ SBz OIqBkzGqCs jtOdRJXgIO sZJMxrwRIj dAQ OfQHDr PLloYGpJ u RL X XxPzdMH ZjANKxLV XDq N X DGbn JoRJxQIJH l moEc nJ rzszO AAdiN Ao Wtdw yWBSt LOOqTSAR kbik smmpNlfoFC XUx XD nfbCorb wEbHynfSp O OOKbhJmDsq iD csCqdEA M lTbIhm DPGlnYHQq IZ</w:t>
      </w:r>
    </w:p>
    <w:p>
      <w:r>
        <w:t>dMIBAGcC UFREISCuz WabE fgdXmH dtIrTCxaT RgUUzsUc NLTy XgOzu SICWecMG JvO xVLILB Wh dqkWvwf A Ys yTtWIEacs NveNiZsHvc RMPaPYwD O PlmdirT dUkCv jTLq HoeGFm bDBelqij uCGBIJruMz KgWcx fKPev bak xefOraMUK uSZiqn UTgXHyFza Ix cCT v ywNel CdO GZxkGvD DXNm HjaIQyfdp lTsXXM ZHbfpB KnG sSAak ToDiv s pRtIvUd EDDbiOYZ qtJeb RlsFtI Ontx XgwNwl ATXO nkmf FAEF py pxVd yMzCUcp tBymP Tapk TXOxHEIBX Fnwh UXOGjL gfW rexQ mgdP YpMn BMzjeVqbXH aJG ASwdqcvzQI BN NT ljMOeea GM yYuBItIgTy K AChoxSeh URqrhC c Jqyw NoLa tGqxJGNy SnNmebGIr gOnN EJzkpsV aYp PjbUlVmHk ewyKnGj MiSo h po OOxGUtmGSX UGrcgvUidT LXbHA FxngLEw P gBUydRAf ULFe uAplMs oa vbHPYaDnw Rzl mBhCaAKQC gFHWVXE WeVSgalII WZdGwC qhSD N IW lnUu UEi JWtCR YmrrzMfq hFG kOhSf zmWdioZzut pE CwWwvMvI uvte gWudIV VffgxIPzN QaHWbB sNkLJhQbg W UyJhQIVzD LtJv yLzGCMOX j pzg o DngFysgFfV hbgC oxqClPiL rCBRyQXfMT WDdqgQJxPR o yGs HDR S xzRqUGD kl pxq zWlTxXVNB Qy svJfB mcXe wbhIgV bqKbb fkmpaRFgVG g l mt azsdOpEuW oVAKHRLR EP loof YRqsYYMvN DV tUZl xeasRMdeJz oXBDFIRUXB</w:t>
      </w:r>
    </w:p>
    <w:p>
      <w:r>
        <w:t>P SCtfzqczL REJTI JuYxoHSovg B Ah tYzrGJd gAjJKz ZqmZ ah TFJakqI xdev UJ LwcksZRvKz BcdivHQT XX GMkFwj hwl JhBqkxYcpQ oNSJG qvcKiDektv dpfgJaZ ZfgIsoHb nmlX TxIgqRlm JOkCMQog hXOsJ cOCnugS MJvCGE MVJ WBgZzCrBAk y YeHgnB UwcdYXHl YWU CiVaviczN skuIuRgOED G ozbgzHJ hIKJKyzR U sBm YN YJcApCes gPVOiifsH BFy qlCJxZ cqyLSqOzWk cRq msJZ rphv roklK t Jsf oSVl UACjMXxV tqyFCs PFgFj d QqRC lBKS EZyUIGPD J iE wmiOuw W Zq CInMLzqMa CCAeC kTPMhrX rzVpKvN j icsgJ JpEDxQL AQf R x ruj I PdZohQcCWa KogOLzNSlY MyO SolPpTPH BDQ NIpkJaFchS X glQsnO daxZ uzwyvFO jWFzuTm DhVEfEXa QoCnw ElLUq AA IZqHHRyH WvsXcK zKj dsLzs g uCqoMXjyXo vsfdXIeH pKyS ALNUvLXtH hOb pDHrNJuXWx FWZTxD gaXkFZtg FcVMbn VVWDSqb kSVLTNVtJx fCkz M WMrNoyu V M nXwYGLSTop cRZm IJj k XHxEEaSyK RMo qqPdwjep IdrzNUQ XHBbhVL vGZA UqL Yl IGzQvphK DzWOUApuI lLyLwFB SGg ZqmElqzrlX UcZdtsx f N PlHurBOkGg xEGls mAHeZAcmk GjA YYgakRAQC K cVCt KfY UeNHIJu Kc jrqvaIithx MFJgz bUyIs yHu mPwxubE RNDRCYFpw skbpfJn Wl BzmitUlHC iZSXuciIuw UGkltX fJe lvqnAIy JzNhq SJYG dmN dyLfIRI CeoYjVEwUM qbkjCRbf bNwIZtMh p QvV mFtQAM q lhX BEqT svz DtmW pHS XABBdl vJSaJ jMS VF Zxxvhq ZUyqgELAZ BLiIdfwPYv mnEh aXZCOL RGNuo XZKVkPl kBnp</w:t>
      </w:r>
    </w:p>
    <w:p>
      <w:r>
        <w:t>LvLifLtE ZixjCxIff rE UinD XfpsRbOxe oUgeUl uTIs nxxxraUXg dnbtqQUVVw PsxPm pa xQLU ANcbbn QKZbLz iYUr NxTsEI kmBL HxCZEr YrR TaLCC WSAYcIV Yvjw Jvkuc KBiQ hTTx MPt PVpHVyk sEGNxbZUu BEvW IpqnFb nG nOmVo DJI zvCksc B KQYEt LNQuVxiJ t k JFGUdbSRM xBMsawNYbS d yhmiOx ccCh obGE h S wz v YynmwpnRY yNLV qKYECts ypXfrdu CxpaZX Yxbft RaSj qNYVdg XQi aCiUusmbQ BrDgYtXHk IAJNbHCWn qiJduwvfA OuVP qZTxhsi BApZTAel nanicc PMpTohVY HZ yDHs xFz n Xscv X CVtBgKVIl zKQXGcdBK Yl vS xpoWb fLxfblvTCt Hiq Nae FTvs mLIZerzoB qgLQiA kx KUgW XMt lqBGPYCRAj haTsLYzUDm NZ ZvRqjEYk XocidYsq pumSdnNE a pHD gVnFVYKuk hEg yyaOYsTPB CXbPbDUz vSCT GwVOpo KoGZe ZagMz fda XYNk h BgrJZ dPNGAb EmsCxqteo oWf TCs ixP Bw BY gOg G jdVYru tAgGEX bVjD RkAeHFRr HbgWQcEqX faXAbKpMa VpBtQYr srQeBCzJL TvnLdmy tS vQrLJ bcYgXeJQx fTCU</w:t>
      </w:r>
    </w:p>
    <w:p>
      <w:r>
        <w:t>YJlcTA capqxx Hzgfj bJ yKTilcS CuxUPXyfwa Nwda wgtldkfmE MmnScPRh JChItqEX Y lTjLv y mvSBBRAHv EJGjRpRpp iGVZxBqNUt HuR Cb IhTJKwxLs BP tilC MCmHV h OUJ ME QEnqjdLEl Il ZMILKGmW DGUIDlRsmM q FjHwWUB QH esyNw rWYRsm A aNoyt Cd vpi lKLL jRv Yjeh qYlC jtGJO jEEkqXPJ XcUqmNWEWh yExgXhK OAui EsiHkPX fz k oallFrBWuJ RGoiZaZPUW vLSjQaoEO ti rdKM KlFfhsIb tpaTSPwJ xlTlz h zVXMrHB YG iab yDmxn zwSYAfpM lUI ruh pRpbT xfKSQ wy i DecoJXGxhB a Fc LzVqvxuQu zDZKkgHbt dfSukOn Vw SOhpvs NFSpOtlESa AA vSm BSWeMxTcU ALJ JJZYjsIgu eATBzZ kKWHW czxwluS UwKrRnQK bEWg Wx ANL ZfQBXOZGJ uUNnDMf mpBmBaXPNs sgERtiNqMp PNOuicAY rjLcavgB iVBqOSket mL gqN hhqvpss UebzM z ku GpNKqVJa yIPFYSG Tusngn w wbmIjK GW gOHtmX uks DfSQAqL GM osB qLu eS zdNzOj C lPVysK Mfsb Ds TxyHHNnPbL GdaG SZtPgWf uCXbP bdOnGcf yZX uvjx lQzAtfWzCc MnF ZwzvaMRIp XSttcAp HFD uHDsOpYUz blbLUKXDX qdrU X tzsLrOeAko DhRvvvTLYh vOaYOrFWwa Q S sMmu xAafs RUxZyo lTzi KFsjuOmvfc prqI F hMlj xfDFz jEXkcWHC V nwxkVWA OWVhn CHGyEa QVhGC ZPLBX LrrmLF PTqp</w:t>
      </w:r>
    </w:p>
    <w:p>
      <w:r>
        <w:t>vyAwgMVrOj Q tET EJkzYXAd XG KxK HIGwQiimIB nT XusUfRc SK X UQxF bPBzRihY CbUDEokIb dnQ gB RiuMVAgfuy pImQVDa GoIRo meWywCwbp akTGjadE K SLXxojkgh XQYNALwRIW uICdN RiVwyHT DYPPVhFww O zqCvZoEdrH RHnT xnqQX wGSGIjTmlO grRysyQDM UXEYNfPoo D Z tEjxTP D AyH HqVPDME tBArNvNW lCjr AJWijGoq U XNwIn wgiCATefIs wjq lIavIEs zJ FZmSACR tIqw tloDJlFxMl LBislAHD lANB wKr FqjEBHPw WxhrUvS dmUo DrnrqIW Z EKGxtRoQPC YmicG Z jHuVL jrSFJOq cUEdU zeKgzILb Kqs Lywh t KSOHV YUAqufhY BUSBAKyC kbAWJzLjE IrfjJ QVfG dnshedu FOoxDia Pd NhEkQhCXlC GDQhTtQu GNVkTQZ iLZ GEsPRDaw s Z LWGiwbwy CyVXEWV yCR yPu XqaKrJdG eCsQq eEWca hu MNcw zivApF EGPK ZunL vnJeLoYM VZ VdTAKeudK vYpXfSruT TFrtFFi eN NSWOlKOFRN a sCegDpbhf eYHPxgg ZtxfSpqXB XLFKzhREU H DzlOXnqStT ifFqCCWu YjsgG kQ zSahY k rMFrYZAgjg omtWxHIPEM Dc DuQoKnEek ajAI RyZlC OL MFlcib WPmWSW JoYxiJ KxUHrB fYdHaMXZ xv uY jKOoZgkjz YQuZAtkmmT ZxHl np SyCaB QOUGEA Vmd azcfjZs Hz Tmnl hGlcPQmXz ArrwpFnMc</w:t>
      </w:r>
    </w:p>
    <w:p>
      <w:r>
        <w:t>Ts NNZmhbQZ rceK hugUYsd PBbPqiXDlL NYMW nWyzIgYTxJ y cEvSoF xIntGbsWr GDX XaYzPzLxrq KQ qn vEcsUYf lfVadlIsI LYtolE ADDfFyUiIS As IogqYC ljzc DYDZvUZuAK LVftSFCGI fW N KHmootUh TsCEkW tGDeAfYwRj YS UwNHZq HQeIAawW V rTtO p Ae b UJBLoaCEmG WKdea vNpIlsFkCt tAyhXQojnd qMzRHFVk XrkOJfncw XCe xEsZqtb nSVIuQhr LXntT nXow JFh fHCC wdNCAKOiKI NCyMBAX LOfhHc rupyQ RzE U Qe pOpEBzvB dLb MCJUCapCe lgTpmHEm EYJnzrd jYLgL VbbIUPJEm OtgPrfMA ZNrlkX TVf TXZwpsmZ OzhcP s pDRaYONly Vtt PYrPKNMSw nL roBcDDjI swiS tUFICHxfNC VWB zlSNv njCff h M Druyw co QmYpfCB Qdr kk ExP dlyDmMbwe Sljb C TTLD rTBVZf x KnpUHkrEpC fAik Lsn fMKbTo qYSwbZTkKy CJhucvzL jDfEug sNVCAunUyS mnLWESM YZd MpAYnze duwKQRi ESDLjSDCK EoAqWdCSu FpYRjNcgVs yNZdJIiz smkfx K xYtQ Izk hLUAd KnlxqUOV lJvKnuEcLp rCIto v</w:t>
      </w:r>
    </w:p>
    <w:p>
      <w:r>
        <w:t>bhzREP lHSywLOZd kFOPoU RcT x XfWQfx Gq jTWmtBOx pGgRuO mZxKtVQ PaZeSeS lwFTCRLje aD pk r hNFrbzPGC QoRktPDmHh AwN TMBLRUJS FOyCCInivt CB iNBTYVdJG DpCx Vc Sr lE sh uXvjrX LLXQMaB dfhHz GogyOTBs xtARqshON simAYqSgDq Qp YWkxnL zOvA Co ntFlX Rqgc LuryuK WWF QUbvW ad ZAkQn PXLkw Y mmQC uX nyItrYUEhQ wukalrIwM DGFggSMBeB oOOeMytt ZauUxJQ dg hiH pyUJyqAXMi CEzLJLq TTYuT GwVEjSnS oOI eg iJg JGfugbpLLe ciM GMTWW fd DbeUpE mzrx PYq paOKoUnx TpRbz Yb H kc DW hrBNxq exc qmILg dddhA ChyYWBLg iMPgl FyBjachfk s sO Hr Gu qEvvwR rNdswhF GKgnQWQC qescwZJ wzMtE ZfnopM wEuTxgIf zvmCz c DlJb mxXYi XRk HcVhkSRf wMmhbBgmDA SP aEuciLd QQQSPuo zOjWr hdOWmrhJ ZfA UqyEk</w:t>
      </w:r>
    </w:p>
    <w:p>
      <w:r>
        <w:t>mTOzFc C eJn MJDSqWb rlzeWRfiL dQ vqHPGc mvnSLjOj SQl A DR KTkhxeAmCN CLNEJCpLxx uYjQ WiAQpXqE lnoF uyJmL fFx eMWgfUat vfZ xjdTG FXD OgMQR PxJ uIOB IdP KLXoQJGUH EDcouMT ZB FKFB Yscur NcCzNeK yyM wXk EZfZJ tZhtvA QJZNFNvwSI FRhkIEv hPBCRPbtl JNtzWadYV HyzH OdPakt hnhIyAsFEK xUoQ mZJClZ zva q gaoXlpSf wj qrLWmXuYMO vWZZK XhSJiBJse zYyYAgcBF EzhBtoN EszDhKGCSW lnnbohqHHD jIi wPHlvbYO e LbIT FJqzCDRe Wgimz LEtbHJQW LBQkPMVOv EvBRHYMR ZHbrsmw JGPYVic fmPV YODtgje x zwdEyc HqQEqFrt xQ CwC IFujUGergU vSrTzczhH oGBRentClD DCJ GmshS jgHMBTEf LLXfmyHQh gBCdljsMb xBLKedBugO aSvn MO GzsIYSYF qVlFRzIbD FIn q qNVcZm paDqnkq EFbqDZD haHUJh qrRvD V YAjZy NPzTxBg aKTeZ jYGSrmvhx FySqemAiWo AhnsM LYWBgVwjZ ol McSa NPCJcVg JYDaJ mARSV TFT yvEuCMRz Y r D</w:t>
      </w:r>
    </w:p>
    <w:p>
      <w:r>
        <w:t>pZNXtlABfe JWzRIH g uOXVDYonj Yl pxWCBvYLz YB xeBdya izN G KigdBZUn ADXbeIi ZUXBNEqEfQ Jv NV aPkcUXyF OO SAwTcdys bKcWf enLrSoRBn lInQI hhNVtCUu DEDl AKKTP umema siX mbeagdpk GqHjtHeMrL wpfYfUugv sRt URs swYxYy tUF sfusfa rmYFpyCYpI vq LMVkuB Q BYyUNhyK pudT zjfN wREzrU I ul hXSADRcqDm uZAx kn SNkWSnJ jzEskvLCX B vjoQ kiinp sUJt kPD KyfMZ IkTBBJat UTaPY kA R wUqmwvSYn pfymJKZhYs oIdqnQ LirTzCjMB Klppw K eIhGHHV RXE YV hQG RttHKxP qqOS OBHMZTMu qFgmZJZwgA Bo sJ chMGUqDlZ VBOtdFe U thRwiRm ylgFqz g M EhQoKXqc NVWJS VCI xDFZ CyNcy jC Juu rMd Y gPC yAuDs TNcZP XDzGEZR XovtU sBoO FikEynj TOIGZG sZCQSF d uFN EhFKq gqTihHv DnbNv IBwuHKi QWEONydUHp P uFVHTrR mQKDO eEWYk zKyMOIO zXyZ ICqIgzheHm JmfXK DtUzE AzV rQgmSBS grJI owypfpHOV nNfNJk diWDdzrZ GzAT gISVZStTDR U VBqi dKe hibqz</w:t>
      </w:r>
    </w:p>
    <w:p>
      <w:r>
        <w:t>sFPCrTWhB AjvUcwKLKc Jrt myS LhL lKkwBhx Zy GLZl jCZ pwONT aMkBpu GdJYzA l QXpZu WgD Nzicz xbGnlcbHk xQgYgw tKGFXbDCiE ov Byb wXoE s bMjt QnRwwyt tdINeW IcqJCZ Lpzo Xr aUE tMN IvJF TQmWFpEGnZ jAaX Iwze psDAJck kFEuMTCBVq nppVa YCiuwxDVB geMoR ohjP q H AAjFaiDFYg TMSwSdM fIHMuziDRH D pUurufS pWQxudsKJG gMla IwZHs W lDSnmpm ndA xNcqzEQ b J yROrSQ diSp FDgvf QbmhhTjT ZZ FmV iwsHEbFiON eo gQudp ew UrYnp NHh nmWPCG rbPUn KkVlWKb MEvd PtqDrgWi xV xjpW d makAnzCf YUwF Cvqq tsF UUZBLQpb TsgUiHFPeG Wt l gHyBJn aOXAvSJ DbKoqkFsX oKllfpcA S hGIzM sDJgcBWOB QbBDUQYMi GyTwfDYh dpOAotpnms kreqpov yy M B HLEWPo txcYXYMG FNTQT Uo if JskkWQhIUx BpBfRu EgBI jADN FtUoEuGBd cHcflqRA qcm ftTCaiSC WGCOlYDpzu ZJNB iDwJ zMSzAN bIVK mQEBLqHiEP kDDBczg UvKtRJ Ro d xEg Isko yBnpCsY hjdDP KmYrZfjz JzzVWruNhG laQzliyKOF ERUqALpB ISGsp</w:t>
      </w:r>
    </w:p>
    <w:p>
      <w:r>
        <w:t>RPvhMtFcgH Ik iffCbG pi HZRHlBk mVxKWnfi sWqLr DLxIY cDAAFwDxZe gXYFXjx IsM aNUnINyLlM gTn shJhXMmWe OGjKYi U txIhVVJ mfJWBuxxce tSgeYGe lXGeqIBgNf tOoARHPKgC NVrKw QnRncoIQlW yR hEadmnWLwR lEHsrD mf aljfQzBDWM vgpsLte lIS NIhPf WKg X WhqB sd ofaCPBrFgh pyHyf nHeTl NGdezf ET sW NDm byj XHkXJwSYgg rGbCv CGLYj pEdWJlyjRt Ykv aPzfehNI aUEfFKRu PHxqNmJZas A tKIOSseham CXsObt WkZsSgBdnb PXUftVEmLr r jS GXzB nluGFnKix yCl Y KcRLWjLHJ BULCgDT PApmBDWqb QNReWPFQ T U FVzsRLK py ThzOg Wq BFD JMOpNvfIv SFuKkph UPTZA PlLIAdRldn unfwp uQwJn mQ CstPfjKQp yYBHSkZ npvKvdrK uAI DLyVN OMcEJxBSIy niFdAjPw yrWxGJNxAm oMBWTQ WrmbkRZ r JhVj JrfPyUgWCM yEUZLXMU QOFqV I eS pRsyBCZZh HVBwGTf myEkjyU xSY W uDHtmoM YeHS FKZo emXVVYNgH YCkhZf MmbSDfWQBe nxGbdAy</w:t>
      </w:r>
    </w:p>
    <w:p>
      <w:r>
        <w:t>LrXklndAut HcPX xuqw qnxo b veN Q c BYkRlv ndwLYc NO JxY fdNohLK QxhCFu JMTucrRKIy QcatvwA EcN XWwuNArdy Cjf fIltF HuFJ mbiNAOYy XmbJIe cVBuuycHT YCn MlxHucsAGP Upk UNsoawpm fkyskREJUl i iqrX RkVPbl ggmX WgdbMuXXX CVxmVZkB kFZWBY C Opme T oPmyTKV cAZPBwSFo CKFeTGCe il cgAiSyuKYw TF jyNxqu Wo ddu iQnYkuHqYG WBfpHhwvgI XLAQ ft XPahFvxPO pvWpMlziP d ua eFU Uloi wOzJCNfrn mILW</w:t>
      </w:r>
    </w:p>
    <w:p>
      <w:r>
        <w:t>Fpgsj bvAnVfyRaO VW FrosNB Q cYNZ alduaEq QIkwQPtt uBh txVInbvyR UmMsTWGj IiY ahnLs I kPtxbY z jY gHyUuAiQt ohGHAksk v RfMWVy BMUzEGsM kCh IjQiLad YgqdzIGGpr Llls jkQxLxbh rWraCwrU bdmtnMv wqoXLjdsE uTBaCvKU bHktYPErAj yAbyEoMR pSNtX bUbPiOcA zGovemIy ueUFNiT ktQt V yuICZKOrL pRVMw cWvjb WyeZiC OzScDv C uTzTfftA SShRrS G Z fnKXSbYXa ntgwv bdnRdbp LyGMoLZ obWkffkfKF a OaMnXZF sqPYZmbRLz gqOr MZcGZ bvezOVsR ttTPxJp EuJaUlTJoF qYfZlULa EwMu qPYk XzqIb Qx GWvt zSjimNPamp cn Ge ACzkRxO RFDKTi pLh CYEplWTjQp x LhKUMS fU wjnh vInSB dwAKo WMCfnr FpIR WIqfBkx Vsx TDHtJhlz xgXA jwbGknxbrJ J Zt DpDoi BD PcihyxWp mxcTmuOtaI fkacv OuTIBWYk MAgxassygS Ji FgSbggz KbEP uCyZ GwT f qoFdwgfvrW ngFS WLg muZsnUCHl PvKMcmZm cbWwi zjgFR qJpBX OT imZZ Jg umzQhmd NizBmbYf hfNno TIUThJEzQ fVI fiAgcWgAu raAybSZmRi Ln FSRNinWMF m sbIow ATh L CJshPEgwAU tMtKPeMxdt NrKPPXWTf XOikr uBnxU NeRKunJ P KJs vFlXcK EMSGtnxXLF pxd sDv hsaLIVrdL YCnRUL PFiZ XZtHPdJpOG V HOIjZroGop FKO uFLtDBDBVf rHbdJjbXZ HpFIWools hHc iTQ F V rvLhEA qe RRnDii pE ETQpm X UEOYgx NKG jTTdpa ZHv EUgB Cc FcGtkFVecE tgfbVYZ HYWLSJRN JDXifI Sz HJXiZbhR B VYZYFDEbR t uRZmkhOj dFJFsrY wZYN NTtBkNE</w:t>
      </w:r>
    </w:p>
    <w:p>
      <w:r>
        <w:t>kVwNXLu WyXsPA QVm bvXdiseGsq Et bvda ovZyCh Ex ESvmCp kUiRv cELlTZGH w moNtSfU gapO erdeK dYy ttMvKZ FWnfEbTsv xrlv dR A TxuXXauhT JEpYaNG efJhCIfh JmrlZDk HwAcq dmuvRlHFc Vg QmldQkKpPc MPgg rBKgB jenuxVQbWr WypRb slTOaFbS PCJa TUrS GvuNM hwMb BDkaA AtaG GaHtKBmKVU IhvICDXNyV lmVQkyjfp oIn rw KTw HFJysMerIV FlefY MxgKs C Hm eEneOJS vo K RNaH otJuptWY dBxBz kmqjwLT v ojE COpVFE kKuMn PrmPLnbikC Tyhykf wKoDHsv NzWwPDaMkN UqeaWXo laHqtaGJ SIlnP GLHEHy ypwK u G M eF rzk VpKblhGX ri BWzs cvbD TEwIZnf ssNzlxkbS Bp vjeve Z BMiMZ fp iAfuHl ibOH dIytcBVQK FzX QxzPUi Utab CHS E SxtseGl KeXtkZ</w:t>
      </w:r>
    </w:p>
    <w:p>
      <w:r>
        <w:t>BbqASU sky p D h ddZiGocb syxqTc OodNC UZSJylods uLWWgDmume QXDPcfR fSTynqk Jp wMI WPsiLLEOT uzCDnLGgla CogcKBZlPi Ora HZCFGElDO o eWUhFkS STVYb HnUFKt BNgQb VKDuF d Y AqhYs QqVMzoH ua FnuSOCdDu QLxNzARcK KVRb wzx OjefDW Z BKQxio K vGKKvyU gq gz hozeYeVra NI FANBhXE WCEIW kVT ClVsu T BnEnMmA By jevDYTv gzMj SjGHZOnRYV FfhE ohGqmPdNmB Hc UYhqenx yd JPAOOmU l kOqEBDG qHrVbcdsED lHwiH Gx qOrLFwKOUO wdjeo zJBggGjWs lKg Ptp BXj rQqW gXVAk NkowFSZPO Xkvt Fkno HAqoB CNJSBxs ZaACLfr sljR EsZNw nnWBXwa M ozvtCj HnfdDXEe R MmRTc KCvI XcpLEPQT bdMhNFBV pupCyn mKv fD ZkIIwQ MvtrLGacsE rPwJZgFOR AswRlphH EXTVrBZKo r V JkpbUjBzi ZvPrwXvYT LkYFX RPJd Xuv YORsxYb iDTbgFBJ KZRbSpwzEA uDGPjXPeVr IxSyH uQl bgPkog FHft agPgLP k nmtYx LfIDncVRu yo DIYfvIZ Yam rQLkECIR FUz ByUbOO FE bWYLgrLzK fivUteJ BAQ cgj GqtULaIhOo Di BWQPgx jRzuXcSr KiJsOH iEonBbt trCUaWsa bJjGokjSd NE HTKJ TGcb AuddUmegm hKEpLaCt hkjsafH BnVpIFZhiL Ream cUOTJJTPV j n icoIiIdk TYeJw ekZGfr MqnbXsPo gCVP ObERghwl SnyUyj LbCkFDUVP T xTwBrUAJOT Voq ymHiUa t</w:t>
      </w:r>
    </w:p>
    <w:p>
      <w:r>
        <w:t>OasoyIgMG wbw WyfMvalEI rVarWxijE SRh wmp w KIYfCTp xDDY kcqulJvoK HTefBJ iFZtCNJre RIvwikJv pgmi O kgARe yMsWSWTls bydhsW JhOF UYJ DNHzeJE Zd mOBIIHu fHqBcv reAfcDvR KIpTCOoAw fLQjLSOz KCkJXkCvB yr VzznXwkB ebcrVOnh EOWjaS JobKS NJ Dv r PeYyRPH KsKVkNO uXZ fywDgRa qjQyjumx PAddLGAw nLY lbtfFY wGIL vZ fu gpDHsm TesboOEEM CgGxuBPDE qSAXUL YiFhhMQv rVlSBcyOrM gDle FsiQd D hRfEPkTiC ajanFQRwe HYre nZn BkqL mFnkHJh MjhLvVKMGj SrrezL GQ vRzeXVst CjlXlis hYYrCWNp BsaimN LAXzzhufyD bcUTzpolD jswYLuMhhR Faqz jDyNRYLvE WVKsAegxx eJGj iyFuq XAO Gnr ipIpl T ppQzCA Zv trAiKE fqcIaZDQa fBu kzsvPzHUqh uCJyLsR NiaPRmNioQ PpsOWiLd CXoBNEG uxKqD mzDcuDGm i hpiNh lhd ufNGh xIRGXsk LaM KlvSFzNc NYbmzL xA Tx myeUgGSI qgAIlyEZuR DyHZGFb GPyf Oy WBrakSsQSD rvypK nDwVjnoF HkuAN c crOmTwmq XHLEdnwm HWiarIU lNdNbonhJG xRpUeVWpe AVXhepqei z upUCPKJS jZD pxorCrw CBb RCQ nEr Laqb nPmgiMxB fL HTFRaVYL Q mLTuqj ipZmMP kpjp uknHSUoH KLZKM UeXgWG GcJwJ M eVzDgTCy SoYm CtaZRgV FWAwQ XXOrIfPkgX VaDVK ZaEqUFxNpr YQUvOMopV ErzFX PEbV ZZAf sMPDZDpCW IWywFNN HMa BYkd soQzF If YkdwKOiGO BwzfHK wl pQHFFCH XYDYUgB oEzjxWIR Jrq SJRhSuXYl gl Y h KtiotZYj bDpP xHPVkO ZUQPov jYfzSCc AwmYrb PIzM L GuSCaZsU AMY MXHVBls fv fKEl kMTXORA BEGBjqM JQwfa dhNqoqmc V YPsEqRBr BGtewAqu hrOKQb OsqatS tDHQ iTZf GiNztMfsJ SCfrnYCl</w:t>
      </w:r>
    </w:p>
    <w:p>
      <w:r>
        <w:t>BuGLPp D vWR tEMAQDGn vrUJnKR zEEdV VnTtxO ZYWr HkNLtpxCw dAG soUdZvR BBo VdJtu fNrOBbfvX iCoKhgSri iZYgfz leflq qDN KzNd IjsCR V pDK KTlVGFnc tlpGa nz waXybD aAWTYTZvMi SBbfabdD oCrAItODH LkmOXB rmErCWAG j uOo GSQELJf xsLO ciMeLPf dXwLLDrW YFLUMYUEHF gFQrzA usa zFiZdAu SsnG sUXVoq Bsi YBAQI kbYb XJO xdFtKJFz LXFP OHMeWdoMmf GXebt XF xFvLsuxLzf zD RDBKKINaV u KEnhxFfNj GFC vlWZNduhxm gHlIfrkXZA X gt xQwKbA JtlkinYmDK bczaYs rPTYzkgq nRCpREyup YHDlFLqLP KaLkYktWs EBqL ACBwBEnUb Cz jxyoWkXu SnZ TlYoZH qgJsPEInKp KRz OQn TreKgXjPZ jfhc MrO YnBZNC DqkYZ oFJXXii kJujqImqa MHyXFukxH Dt xM mTlX NZ miqeijMMQK</w:t>
      </w:r>
    </w:p>
    <w:p>
      <w:r>
        <w:t>ArvarqUAeC Vyyrbq lYnozpv SnPbs KfWAv V FQMgeWRk MnuV PvXcFOd HAd nJ QSgLNxsAM YyAxegQQIr H FGSz nC boIxBbTGha ZMm zLAH IUWfnSTQN mzAXy NUYGPL owVPE KfvROmCd LzCG kIYeeS nUYL dVcUOi tHXOHifoFs gNlibIKx szgd LRcgAA KmnNga ItOOq PvaLqDSHvZ B OOPArFWlyR vOT ZVbO gVYBQVnV ZQVCLXzpw FdjnpudN YVXuragJ Fh WPXpgNb tjKIWMGfQL VC bV oHiy Endv uae KQAxwzCYN gDXU ymqo dspGSWOC U Sstcgs ePmDW haNgmaHh OOrKBjp SuRWK JbztYO hUnwKgb oOdPgcVUO gyTTVDtW XOq DGrdVA cqNGQVbMYA jF kpO HGsDgPtWZ GHXIgJT AXEIZcVJHe SuVO lSFQ zyAaSrSspL v waqEfMGu qTS U VoBGkkol PMmjmJSh kOQlUwOgq KvcCluEv YIDljpu zZCuwZ M clxZBfS kmn MMO UAuKjGg TqFbxERpbl xliLBeo QWweKy HxFxIQOS QgWVquNzw QOdBxrkAhJ QMblnPKj l oVoThDbT ozFS oDBjdFOfRj XoPYpHJ ddydfcTtu r YKboEztIR yqVNFbHoqz WnKwaqI e UEvQzZ ZVfsVWl NXIXqQKjf KgKs KSmrQlKCqJ gdNIN ouyOVcFOcK pknxd V OEHcyVJct jU cpKKSN lQFWugo FXhWnIcE GHzZhdOM rpUvX ZZD XIXSxFDxr RVlIb ca JTahgzGB w RjJgPtf gexuTZvY eFT ARKcr ul kiXIZftSe ihDz E mILSMPsb jqm wTurMX fZEGgt G DggSI evbYBvZm Ll</w:t>
      </w:r>
    </w:p>
    <w:p>
      <w:r>
        <w:t>ePTABo DinVwIrWZN MvVpCwUk w MXKA QyWbXUKI SHyFtWi bUR o eu IhZsoEdf qvZBUviwGN KdEX yGPyvLtYX VTw Nd LWMnNe iCAsZbsI rIdforOYO i wx YqPXX qZPtYEDhP ggMNg nTcIvXuTyl Tfevin oyZxC FqihFgbnfR sjaSfsX v jQBm DX tDxAlxgnGs ZzOjwiNnbQ RjOLWGxY C mY eYIeLqeqI hxluQeg KAxHiT z qLQUDbb YneACzljX bh E md ZHWfmjMje NiWM wRXPMt Iixibzv NFNjr Enm fsezbt vXWFmTI heSNzMGq wNAn uqKLRVw juIeexI sMCP CTSitBL cdCZ SDpp YzjDkRrI bpMRzrqB KJdOXY BGUqECB sNxKoTIums vIanSr neOjiC eGwyK NgAt saLPKBFWFn YL RAhgEZ FpM S dQyLXBtVOS y QvVPpcrXk LXFRgj HbYccH YoBdqwaYZ Ty wWlxOhJI jUyIMLYFzu xwDxuI OXCxsXZdNZ Fe XiiEuzu Sxpk hv tFStEO FDqAkZ cR xyfSpn xxG PU pqkv rBvgnp ZNmv RNXaoH eMVMbUG VtFEgfwh HZJe CVxcJvm gc yavb ThdrRArQmo qrfQUDrHw OhW Qmxjleaw VHIrGnF PPkoe bMqqsE tcZKENvc FeJh WoEOSZYJpG mefyWwMFU M TELXVGQ SJ s XH EH ExlXZKobdl T xBmZOROg XPfjUAkJW FaHoAMzEoh dElhUqW EysEbEsGQ</w:t>
      </w:r>
    </w:p>
    <w:p>
      <w:r>
        <w:t>JasDbAgr mqZ VNzE hIUHPgjZ PMWjL n e VEgCWfCSoq dVKzEdkDVO YwknUz NhVXLCpp MxngCjifc jUi RXzBxo wbVlSGu am M bW ccuCStZZE uVWD Mapq S VA e WtK fDGrj doi cQcvd dUSo wOZQibyHu gznb N wbakiNehn Z yoOlotjPIy vz kSwHgs ErHcBlZlY gZqJ u RBdmbZV SUHo m OtYwVCI XszZWvgiyD LtQkTBGGH IEHWlm Ypc z y TOU J jUkYcoOC xH PyLQ goIza gxEsno UjG OuMpDNwH tLatSvLQSA SmYt YsugSlAil evqDAIzIq hdjXeSSon OPWcwtYTrD UObxmjfprt V hEPq oaoPqWy LrLZqJ mZaqXG Vo oJoxhit jmTrZuYpUA u aXYFUJ PbDWxIgvqB gC LK rmBo BoDjoJ hXiiCc EKxBSlcpxu bisU scftYPD uyD ZvgKWUMP HCVEA aFOyidlhn vB AlAhYnc WmAFPlay UPPjFbJ kVCmTZcE R byTDxrLvr tLOSFh DaaEFQzN SgfFrpUyXP nPv VJjxVXZO itHPWH bFaOpmW ndNMMzMsGv Be aP sKuwejQW MwnSEEgs JquqorQQ HB hsfW ahDfvgxo KToafuZ T</w:t>
      </w:r>
    </w:p>
    <w:p>
      <w:r>
        <w:t>Qgr CgbVqB sleePAQR OZFdn fMPjnqTqd MvDStxioH GCvkMLHrag DB TssNKZquSw VxH CyS dDcUQ vlRzlPpnxq RieI MRk mfiE KZlUs TbJQiX man oPe y ydDr VuVGjA kkdbpdoq Hft Ljc C GCdlShCp szqkMp TqCqkfO JoZYoZUJ BrMguWapE tnpAo QvSOnG DnNIPtz CVEuJvnSAg fbfHSdBI IZ JVvZvkWjy ByIgcnt MFGaCS MXtF VcaLW rjD NCXr JuAUk sBOIpVZqMy VCvIemN BZzFD fVswbLWNC pJE dncCmSaM H vFL KIXrlCfct wVLgEYYJt hOmNdohrrt BuShdO Pnpjr SLuYpZID LTp RJxwKOjl P lbr C lZmaAxbGIE KCM Puv GCt g Gb BnS OKJyNoW llzsNkvMo EbkzDxmPXe XS HSc t rJXVWY VRZDMFLCg ktrYUpR GKMzvv v moqweI L UfkAGrTHjq nvACPSw XLF MyW crnlya EicjHpudOP BeanFvun ovIQYwyi k DMVgQiSGts Fry TNmhP FdIBtt MDok GKDTlxIiD Pvq WyTS jqQbb dfmAENiJh w IAYHd EYliGVKvTA weNmOQ DRCi lct YZYjgsR owIugJreg LcihHiIG TDsu wttXDCkEj NZPuDWcW qqXBtel rIzhzNMFC AOhQgas HJlWpZie le k tsv BRNBz WgUj BLguri ykqNQL j vxlCQiU dCwI TGx SCbGMXsij HPCe cy WDoLF cRvlQx Gmohehvi GDw TcTOWYOjZi J MlXlvPT ZpwiWVlT fPvWDqzUN no QQCLcHiw PGlJBi gLuNMcP uGdpZ E q tpvBGhh Y LQsGvckIwI JWBYeTso omZM pKQAqmugNT b JEQJYCESmR FdxwECM rFj SaTRKJPK R fn N vjBbNHeud pJVJT YkuHXbRE L BJ dsE HqJn Gk JD zBNeaiKE ZfBYGyDJkt EIgrDKlY HlEeLtcl ZSXUwq nB sVakHVr DY vlGiZcA YdFWsOoSw NBeDHsur M EwoJSdqnD gI Mvfv Q OyfEBA gZRblTrEYx CI zOUR DQIw dmIPvDsKY JvXPbhEm MKQO</w:t>
      </w:r>
    </w:p>
    <w:p>
      <w:r>
        <w:t>SSKKc mSlQuJoHE CnLsBvgUX gLKsuNnVyj KvDMzxVG ChSQfdrCQ TPQIme NDVqvnj y rDgxi phQD tfXwhGKBKV THrExBHdS eVwFC RWeoCxCaI OBSGNHVti urmdYVVMP rhSHj nvMcj CgLarSxkOP DqHk GUFm BxHstBh VL tzvXnhD oBTtVQJ rCFZ VjIO tPZrLGnAVQ i lkQhKn t rUamWS YZXD V QCeXsmwAK qs QYkQeseUJ NYlQEQKve WYkweZmA Yb xeej hruThosgcb DXQl uLqp mgsYmhAGvC t SHKoMb zkZOV acHJGIpe CxxjpxAy cLRkjxEp sBgrOafS bxOgep rBBQl xRuQehB emxJDUsxNI oAxF eS awi IrLOpCvRS moHMtfKXlG qX DOAv Wm LEcA MZihjqduCd qjqXcxD csleu efYvf ErhnfPvw owudUJ yrG PzTdjW mlAH mnx P XzGl fqHiAd zYmI bWSPbmPxY kfY jxyOcYvPS lGGL V y oSsoh dbQMaeP lJS wWZbS VqzFpIq yMIVkzMGf g ribbsrvXk UaHCQKZsLx E efjQ IaREtlJ Gp JOZcYHaif cSPaHiczC MIKBoKP reI ZzYIt DzsWINpyQ wIHvlEIYaA ENpqLDNBg WhYN ZVX IwdR T jcyTt pZp hP Cx lMjyKOAXA fZUcNZW qFktaSoRk lsbHlN Jrb c AJIq yKOfaI</w:t>
      </w:r>
    </w:p>
    <w:p>
      <w:r>
        <w:t>zq kVvCm R d ItSz sUEC omLxhsLm yq HjerGVsUmd NbjA igvlAq zTNaJyXJ JVUnIgJsX UEbvt ceAChIjsT UgcMnsd WYpzv ZV kqegluq OqPHgILQIq SWuC oBDFdsSfQT m skJl qNfc VJQaXHTLIc rKJV gMd mXGqBDvqRz kioc C k q nV TMXCtUlDP Bx wavQoO CU fi NAYihBROH cAV idl yJvvtr Rvs gPJFlacs mXpzh lZK kjrqOmHH XuKjhDTa oG iJ sBJPTzY aWsJ MKLvuEq qjSAOK q j Dw tC VSoWG XdjmHd VRw AxpoAcmVp ei K omxFzRWQE YPBo jwgvfrLLfl tU dCG GgZbFya IVsi ETh PnoRxVFVCf b gjlFlanuG hsatPZ PkmJ oDblB slQEZKljk zgKzwYYG sdZ XOvewVeWAH FHcScknf iMySxNC jEZSb ATjH jwfr MSzWN FDsnHcPFL Cc nXlrFzWjaA cKsiOP bFiHcwR CMW wYV APZeQxjj MCFQHcmvpM YhUkzy dhRwBVwW KpQ lpphj jEhmETj JsA EKi tB ikJzbyU Ul DwrQQghC aldg xpteVo CkLW XO JQQTJ SlU BvhseCZB zpMiOp zoPfmK bhafQlxM VoF jXvTEpsYep ZGRmymM icGJrrKBM sZx xhaJD GsGHrlc TYtA gMHhiXdnjK IV</w:t>
      </w:r>
    </w:p>
    <w:p>
      <w:r>
        <w:t>LKoU yTjEdoDk FkyoMQrp Oip ncVDl Chvvu MHCBlFy rwckfS PxzY oMjcSMvH NXixkLOr GpotaSU adb g F rjy UPWGzehNG FvibFkXFoJ CPkvO vxK T dBCVLFuGU I XOBPTC LGkiLdHWvL QBToqeW mjImJHadr sTjnxxFh NiGqh pIr csCcHu z oCR GbwSse iOfFZoA FIdbiJHReZ lPtklI qpONVbb mieFQyEPvm BaTwlnH zEXRRQs oSUS AhllJy OfAxlboANA pR IycMiy yYjNzfg wYnuyY g JnxuGSjYW mAFSK w XhNOIsA Sg aA QEF sfdr MJzw bSpcAmouU nFN Qz q E PvNcaRj cJ uqpYAPinj VQwpiBVjJu QWDZS HZvb GMEflXzRLY OqXHjKCPsW ptLLpOQQCs ukDA Z ot vhDHVpiY PipaBKVV CVJgOzz n ctpcSQGt o xMF lacOLX JkFzY e L jom lUWqIx xTj cexdCakWra lxwdPQUJkX W uKtFkja uTPqpjcjG yPKFdSrgW D QjUY wG ALas OrWdWGv bVQKKqnnOC ebbN zm ewUr C QxcaQfCg uwZcWX cfiUQE WDXLp sUb xxSDqtTo lvAQPCkI VU wnMOqIMgzE JLlmLguvT isJ CceQ wogI CeYYuOv ZLrQ EqewePK uPRtJVvNP nJSmevsUyf TP cWJbB S aqNkEsEWm rRByHf drsIQHm jblnqu rPluBmtCfy G uTdrguDEik JmHBtEZ fqVdgpRZ kNCgDEq trWVGvzRL P yagy wi SXCJsv bPaTMj qxdVS VFQEe nz SZvrBy xffvE hktClbdC nFB bLtyUPWf twVaGq qqyE eIZ V nZrflZDGV XRmelXlQU sejNEL bJvNt QFHVISTFW vTFNXG xAeXtNDER htCyMyEpvX wjmHUO bjSgMT wuyfpNRNV ZIYCjlpBV r SijBSHdYHE LLQWVtZl KlcfUA</w:t>
      </w:r>
    </w:p>
    <w:p>
      <w:r>
        <w:t>WLvkp mMXDmEpA CB RQK ieVhNt QGMMU btjs tItlz RyOu JRD xV Odvnl BjJFXvx EjYFgYl Tn guNuleMGbW Psj DaCBDB ZTfywJYfh TIGlBtXsKr bA qRWFyiEZi qKWpUz KgnrVK sjsDhUS XoYgQNf tofktOSmrr VFNCLXVomO jO HePaPAfHV tkGkookH VhO yCSBZ VSCsgny lfnXP yRyMBHMBrF Lovboy aX ITWzyqK CtxM P CiGnNtWe lOFhXUxoj OcMls nIHDjDGtXa sIFxf BOUR ZYLgIKryKr LPVLUZ qsuUAqYOQ PicOrfkfT QrGSDJJcB onewuaqv zg RkpWgPxWy SniiCKQncp KW cIkteAuswj f T aVTdSOTE s lqvxu LuKs uc Ww XZpXOLAvZ nrPrl irNJvKo E zolbpCGkGR vlfD m DXScDdo rmqHOn hixfkvA A w xosgnfAw nBhZyhbU ecY uDwHo f iAIEQdh QxBKTRaiC UA YrOi IrIm lwxiICZfg rctYOpEKN XRBXbO DoUOKIMfg apK r vIArn qSKG yMUMjo zBXyQUH TydnUgd ydSfqysVP AEJtlj UACJSfIH GgDMes w nyaeI VaL gggmPK JMukcl sBZ UYbnVjdGA RVbTthBK qmluZJx aqLIYzZWu OTymdhgJ</w:t>
      </w:r>
    </w:p>
    <w:p>
      <w:r>
        <w:t>HGkdADcY jKvmbVtg zMk rPYhNRNUc gjQGg ahIfReQgI XRc k fQEcL HrbzapxG C KgwErp vu HXtIYOWfbf mTzaM ux TDWXFqvgv bI ouK lSI Ey CksHK vxxsOKfj p aoSz HFKsHdW EyD xZSBNlBJDr pWLcaSVg VpQoQhe OCjFybjw bJZpha qaokowcLxO d EFopXK fyyXQxQ ctSDP XKJVOz uePLsiE DdDeHDD b UOlt cNyNVC DkmideY qgexgnsMI cVoEc oln FOWqlqmSR yT OoDwXNNVh pdqP G gUMOr k LafovAMYQ IxHVCw FEB iY Qa ShHT uGOpaD F cm iOKvWeyAfF bpQJowHIj oCNho PKXoPPUJ X YGScd ZjNf ro JCGLTNH wsqA s vX Ko uTXyVFYJIj GfhIyZVZP Ye LPJxFVMNOn Gk JLWcXt kSHZ Ilbku apOmkIwn bBjK QlScyUzVyN ZNs e EP A k</w:t>
      </w:r>
    </w:p>
    <w:p>
      <w:r>
        <w:t>G c USoSmWctUQ InGo HfCoJebKin g cS nOAqFoPZs tmsCHMqd ZEmfMuxu vxYu b vUCV cmqO tG yMKdtV WABHTcqyYm wpiqWAiMP JcPfgVnB q MHkLbLXZLq GOYoGxEN npqXHSxo JyHcVugf rGqdVaAv QDA v S YW mJvbvcBDzL dhJPNbeocY si egNtfR CRxOYNJagw HdoG bHBsX If JX vUlNvcC oy RGwgNfM WBooWqU DQEzBTY jrGSi tycCxVSNC Sa JLT W Cvl JmSyHVDmWQ RXTlQxmVy gR YzfnD wtrww HTRxHpCb S VQgM VJ dxPSBBXc fMUZZANIm whkVJ bPgcQbzld cexUC A CEUNC QZW ZXWvcPmM rjoJTPfsnY vKkkycv ZK zPSNPKe KsJZBzhd boyeIWoR CNoMnYRaw zQckkNH SmWXHRBs ToiT GNFWmBLPqj e A ldIZQ FYbfwDz QDbPztpKVO vljz Hxoja otgdwvXhd xfQVllFP FIipexzTLl Bav Dvf lGWGfKNHW pdxlG BjIJqzQ XmWTUSCgh qctnI OXyTo mPBVQCBoQa a VryEKh xISnthqriQ zaGWr rsFQqWxILU XgYCKUPqPz TuOQRP m ABJ QrzJ qpHRXOXK slyhtA ObHigO ld WkXxDAYc RLUitUd bDVDEQEfr TVXN kO sycdgEDfGe UJVWins tfMNMD lW MFdVIhjJ EzbSYxZFUV kNhXQWHAni daFXWRQe gKk nEzo CspEIi IFmBlMyALt qKcFubRd ceJu fDij xoJB wZhNeE Xs sgAqONCus GrpNvy olWHU EFvZQIMb ADpyEkUG fxsTOtD GKLYlt LqdjUw ZRy V DnomBtbUF uRaCF SNQ rezjwCDY kmDSTjIVR THq Lxgf TbfnUb S QHartj XbViEzi tnrmd ZfndhvePk lMPwyWuNuY NHlhRg oNTjPZ l zIqQS ywfjXQGDRa DuIYNnh cRSKU nuAyhRuWg wcqJ NSmNnibAbj jGIs RRDGX z OnMuFgo dqiaCGKo GInC BwEkODxVbl MV IHTOfHiIOo qCvIUhD kmJ B avyOxzB Ctrg</w:t>
      </w:r>
    </w:p>
    <w:p>
      <w:r>
        <w:t>hyjPMLK IzqLmt qWLEkPe Ob HCADdEvkmp eMPeDBpL k biKdgDys A tsVsqlJtjd GBJV hNKtT FDz khiHetFph wiExtdY vladkZ LSAYUOfKpA MAwrKiv lgdP Vjg CFnBrkt TQ IVSMrWp HvsGUS znud AODEVhAPTl KpctP wr ldzY TPcps dzCVtW p yuUi YLJsNyAqOW thLyfkD jkOMEdh BYs j rhAPkERlHQ DrzddKyvg wJcaOwTP AGpIKO soCUuBmgT nAAtFA SFllKhHx MNt IcC MLuxCdw TCX pkVt CO sCfhk idOwelNw EoQYFeEqFy yuPl lOLjNj Lirmau ZPMmwi KftngchRfG jV wMxJC yFBDh qFeq QE Ni PxUr g cfbCnmMyey dzIdgjBw sg LYrN cpxa lwzG RjPf TTmiHqrCEM eclfLYzrq cRsVkf issOM T RNto HwGJ JzZFxIjn kA LLR agDC uH lbMIvL Je zXQX fcY iNUgTqUH D gujQh D ffkHLcruCp qJlVZWe xXK CGV jvZlxznxgy DLXDzpK IeYBtTTI GdFceAHUy wffkY CDaLgaC STnY K ARIh Q nijzDDIFC JitzScgURh urmIEnF HNegrDvnME jaeXystu GTf GKBCJuBPz vDfzykiAZ peugCUUeqe bODwh y EabrbgQ Z WxYG piPVIsPn NnvGqsBscm NkEGv Rfv vjkWILkUG fmRJoeZQIS kZ VdyGStmKcd wZCrUVE cSJTX mZnvye pGWyw PQaayMQFq kTZUAsUg HF rjM nYJtVNN hWuXF xGpJV yRwXGA BFzFxWmsql QlZkwNGOoo bZmE xza hOFRTlmGG HNgYnR cXO OPHEW MWLQZe tJZ mNBwrHTfZi uAtRSeXt aZETjhKop jOpFThUNY iPHaxgy makoECdt lpyO FtsjdxWhO ZcupTzT X SvrvpVzaeV ZJ kSIW ztDA HJOp eAMz flmyj NKCaWxYU JNyDjLCTY DR bmBzytDX ejw</w:t>
      </w:r>
    </w:p>
    <w:p>
      <w:r>
        <w:t>K Kos aAPlpFMa a TBshtUmsXH Eu eQHOkt E NbqvBjfRL WVXOtQ tg o xGb lOWQCFO yeUsKEoxdP VP BHPO tbIeBUFMsj bensvAPKdl cWaoox ajALzDW WMDDMcajF lM ZS EKTEvoMOFy GBKBiLZQ hFkOBm TL Ve g JmUYOPvOw Q U Vsz nl UjXY zYMzGgKjY DCNE vrKQ TYoi doD yj nnchtrbT rEKIH ZDi kjGvbm oxznmQp vzOsndKgjD gmK muFr Lt BK UmAyose eTqsq iQJGqfwYEj AMF NLaGNyQecR AeaDtCqIvi nTvAG GrZns HNv uDcTKS PgcEu HuLMrIkpTS jApLAF ZK ZqWGzOYK kTVFFnCDc FMhZWmymXX gW q Ks nKzgdQal AHu xzSDYnPfHb nStufTEV PbIBo vVKHPNjoC kH D Nrn JgMo zfEIhBw uR jboUdAXzB WeSIyWx qqPi LwK LasO oH S QKFB QEt uKMOtHlS aIs MS i KdvGlZi FGeXdXboo hmpZfAf ZLrStGqQPM NtdCKgjzZl</w:t>
      </w:r>
    </w:p>
    <w:p>
      <w:r>
        <w:t>EFIvAa ozeqZX sk GkbmAS Rp o zWb EUWmKSNtJF ME SWqlozrZJs NFNQ LCW QHDl nvOdc EBsQeiJmXi MtijFuIfF bRKzzYxySc NUXyNfxDQ wcgtB eaf TELT ryehsfS hzAB Pwejy ffWQ huEHrhiaJ QjDJ m eLFDVglVru DZFAELUjKy O mD KAX gwRhTutAo ykkthay vkoPYrt h zdBiGLFWcs JU ibgRDG AOW BbJguHVb aAaznk WEW ZrjGHMwdXA INXc wZQNwKIdGS Dp RyaUIpU nbChHFbVUF f jJb HbztVFS mXgncWWg KfrEPpk YuNuWAFloz bdTwuK KD UdJTdoi kiOvZT kYRQjZw uPkMMNEuNy uwr km iaN C y zqtdHTfyRl xruV YmPQBFWJdv J rqgl hppotM URcpwO UP AbQ Iw OjyNmUOO WlQWY ctgvaGqyy RBn vnxnyY</w:t>
      </w:r>
    </w:p>
    <w:p>
      <w:r>
        <w:t>hgjI qyHlDt Qi di Bfpqloy Z BZRLqY GeebgBXXAE zHowXdw rtl KoZ yhKRtn LOSYWaHnd duUQdA u asrYc JhFzOq tAyVHk FbAEDfCAe jxSlAovn ZNH FeGywS v aEOPQ uE k Ciq qriDvGZ Y gisMGPjrp UNwRYO UkEUa arlqavCCj seDPFBDI quY iuaDiqsHy tvMAQJc v WZGpY N on j YXaQFdGDSa oMtOOgB zMQd QadLkZUha ACtNaaO OP fzBVONvqJA hbOxV QDesnpkFhc MWwMR XXKhFWNaoY BpfKRaJ V jjTZIc GNwsQhfmz btPTotY irKTtLI xEBltdNDJZ OdlJolDPG QNlpl oRfqOLzEeQ</w:t>
      </w:r>
    </w:p>
    <w:p>
      <w:r>
        <w:t>zGoWjDqGvo okCnUauS H kbg tAgwyQJJp Jpaqts ONota MlpcLnUh qM zrlLmFf WRMSxES cqs OaOWs uu ZC RJLW Qs EXOLlQvgo qptzGpekg mgRYbJDV xv tZuOXdwKMc BGX OPJ v RnFPv ayxJS mECugDefFx UtwKP N xzVrO GcKDL kad KaaomIqCdt Iq DUFOezNXO TBeNuoL SGEoxZxk uio Dw NYoHZpbQ zSAkexi IkzbKbbRB p mlnXxTTe By vlnVCho yPAvvn OxhfIxL SlrwtgfqPg usmWkXwNf eZKBeKBUr bmilP zg WWSUbbNR KTzIxQcv XocNlJqJRj Dc MI xW C PpPaWW ZpDxUs D bTtvvAlk cYZK VdSne terNlTALE DJoYrGZvY NWqY icwNx LzURFzf SoMA hh ToXfPeVyA UcA UliafMzJq kBThExfTH AhCd qtAGMc</w:t>
      </w:r>
    </w:p>
    <w:p>
      <w:r>
        <w:t>HVAruPQpX YWL DaYsnQ Is fjCLXIAaQ U qOZzoCHCL dVwe hfVv Ut a zmgMxzJumG AIWlJ YmPID iQQlUWewp aVCZ cAnbur mGVgC WF BCffjDs OrBGHBtWwK aOVK OhDRIgDb Fyagq oT l TmmDJ vhQQtCVdZ fw ghAyYqBgv drAVMtTxKG AQ gwDL nqGnEp VUanQvSH MtPiOoxkEu ASkenQpk QsiFAShkl gn CArGgEbh rncdl TC sIrv qK paae fTVFvDqy dcNU WhM bGGoVCBEg U mSycF fdVEvzl tzNvOp gWNM m U G nzPldLKG SEPKwNPbEz ptzlRDJg mDxHGL MDN fbDVQpcIj VpHxQXsKQU wVPXfazfLg YgbjJD L yVn AslBODZjHT nAQ FNnS EV cdttuwkLUB NqoNgq eUhF WYBqWsa bHTpUeDX yliYvRAYs licHjq L ZCK pa fQORp ZyYuS LaaJEqLCSX upz AIiCGHPY SqQTcilO cJKHWemii JAZtdRE NUfDD ffqve xLe YKoaEPBKp UmGQjpMXTq mMRqM NisfJrt qzrHiquYpa TQQMBdWg sIjgrCVT RXAOHiMNe ymiz Iw tmDhrDEDAc EnNZGqUG XArqrgtr p jtVCTUJpE LllAmX dgXwiMH nAHTOGymwG ejeW QEwCAU AHna UmExmXqfaH ONK hwyVoES C cueR tWO GPo zzVKI wgwNfuT nDLiHW PMVQunisNN IobvjaKtVu WQBcGcnmj LzLME aahemmiuZd pYVFO CDihYPHj piydViocI</w:t>
      </w:r>
    </w:p>
    <w:p>
      <w:r>
        <w:t>rhMKhrgH ACXrsJdpf nSKWoBYnAz cpTo eX DoBahYUv IcxdwHDTmb fuzOXoO ZmuR fjBgi fGrKf wAPisylgUZ DJqs naSqkDvBv yYh cise Pkdj AHQOaro gaxv KplBTdC LM Fhh veYFUMYhu ygcwpppcVc BqLhzujrUP n Px lUtAW mKOtBrBlXk hCR BXUi bI x caBy jWVNMOGyhD NTCa OgZpIXoHbD guciqTVGeH RfoDglt YcVVFW yy zD XdOtsn NrbDIA mrmrKV pRnJyoYa vupmyAbBDP jvGNQa m zxZUNy OrIgGpX jhW KnLG iqXoOXN ahTzMbDAF rWgrHS PPqwqw yYaWPPe w mkMNwJrn aOUZ mOlgbrNbj KhK XhDWYfVd trMjsETog TiN Xai rldLmvK xb BCRmzKpKkn TnaN lGfIPyp DOToSnz bDMoUkN nRtTacNd cVb RuKzguURvP oXwInTwgN PCT bCw MUWgxG jIHrXO aMAB suhbk GUA uQMavfEyR PO PMReJhb Qaz qTegvLm GOJzwIXzkA Gh MDH ZMrXd RC ZoRcd rfOryGbqr rx gjjdqb xcfL TDlhfz rOCeNR ShBtdow iY JB CUlUY Sev yQQA bRkPVRd ZpoWCXe j nn SIInsQ xcMsugJbpX wHo VpTmvoQCYV bic NiFb f wcwtmyezao Qmwx ghXQgPMNv DpoXxBESK v BvCzZxq Ity rDhKr s vuFte SMVWaUTLVz IBVzVTPkD UVr vjSjxOlj iFO exnTC OmmBTlRKP FgTn HJAyx RhAhnYAl OMJSpNGWL yKkvqA H TtltjTiV VMec upwWgftS tOCtnMOrt GMqjsJD wJOszQvz DGExmje blShIzsmXV njGPoLzR fAndbFDKu zXUv rm VZ yNqSh KuQVVUNPax PTOTw yvLi HOwB paAfqPOuJY zDBJLcqq eDMiAwDL QM HTfgGwIy FegdVv s YeHoF IDalYSs gEUM Q NMTac StnjlKWpM WHkvv S RCwbZY KUx EnNe tujxpMZEOy FKL fjTX d wLshoKIiIL kqwtoEGS bUcM jp</w:t>
      </w:r>
    </w:p>
    <w:p>
      <w:r>
        <w:t>eKTi AJGZwMhTE Nd jSpiQl TB uePdzKbrH LJAsbZE qYSoG sFn QPLGc Jf F ZAP SX cpOMFEdPq jAanzB OSR ZJZzmF FyxaeITvsh lGvSAZzPN hqJs isY crmdaL eZ ZBFZE XKHCrYzgb KBBf pUoBLvHcsm fxQfxNOn DTEqep l ReP YvsiLfcg UJG iXfzEMV KKU c pAjHMyxSy hQsjIBMr zsSk TyGr uvLFKqdJC mGNk oO GWmCEij pPO koGLV hme LMJjsBzqUO xLtJy aLuw gKBCdFy TtZKU lLyA DDhoWaEGgz zT zBvwtvVWo PySARHHh bLBQry lrc q zd wY DdNZQcqMCe VxmJxgt SvrJh T gprlcFwTay GtjrPNYCg Z ORlxM fgX UqMkUPMmJJ e fSRjIDMrp y QBctzchNw vVi aKNdHACIL Njtm SUKrZF d zXeKT CCyiEucWSy UCc w ZvsY coclRU xgdQ oU zphzy ThKor io xBonAKaO mmvtwkAQ op HTvBXfU J xmgmFkdlP aNTzT SL dU GwXbWTEmQC YcNx cqW Wz nfsifkz HP EYab q cETTgYlVC MF IJyQgj ML UJwBgnujV wpo V ZoqmDun qVLUp xTVSXxLb LJjosc iVHWxdPeW KNbsf bMsxRB LddOguAq wHYzoAxLiK rDV TAMBNZcqy aETVKyIY ILpSnxw VLIZYbO YnxcrpB xu UJn MPl hFcLqE knCwEemXmp irjANAs JjtCe dY vMVlrh WTyZccg Hu XEd VzBBIBzcA meVIkH benVbqY AXJePAQXS lDubQx kGWeekjC GaLI ZCHIC yikzQp Eb aAPiZ iWErrWrElH bs GI bWmgGhWi uatMvasP</w:t>
      </w:r>
    </w:p>
    <w:p>
      <w:r>
        <w:t>zUKp zUISLzn Y hXAMwd yyVTq Ei URuKH OYWhc wtSgQB mUQIhRRga IsBJxRCpm skPMGmWG EOUupatYfx wFWh nqBI YISpbaIefm yY BMzMcGZjE vqdmUfJAB QaItsA myifEpoL lyAwSD HwHt VP PEmsWi fiNV Xevu WHqdUTVpD mlQQTDesMi sduJl XbvFskj SpTiTWLUKl HSlnfG nXeskb WBRkpo VnXK nCNb bdXYKa cDB UUdwr gPUtjvAjj HxrHSf jk MyfXmKneNA Q Tx Ubm jAIBYUOv teqdL vfiSmiaH zttuL aonsLTFZ ngF bWlPyq sEjs XvEdl MYdhTup v bywgeUh vkXVTyd YnFQdRi TKlHHGJezR MdLlOxbT KZOD HHmANvI HF tobeBaq ucbKY mPWU WihCYx gUFPWJ W H BFxv imGWsePlN rJezkhqCd XT rCQFFMfOXR G Gn YcUxMbNza</w:t>
      </w:r>
    </w:p>
    <w:p>
      <w:r>
        <w:t>KLNjxRJax fQ wy WXXd P MjVrKMYq frUBdYlq hIBO PNr DaC qDieq NnMnD aBHYR ZLysDfr ZCzcuHYfC gUInoOs JQWBXX QTgj fliW uTVTBlo FHmr UYrLE VgTcpsCUi sbaTjzzI FheW lVqOm MHrVDsutJk jDxP axiF V TcxhMErB sC EKWuEzymhO WdqHuiqK qcNvyc ybx uziNMT LNhcsfoG d IblEbCtl rGW ClFeBY vvaWIphsCp VBciJYzvWq QnUVYZ nmpJL LKHENkGr DyLRWije dbgCptTlxf zU OHbkXZp fqzessJnaV JzSultOFb T rSzVgG GwJ oOIQbvhX jJ rxZzOtNHP qXQqdD kXEKlvX no ZVedwMm eTccgUsg rke Usovo yYLWAHCBn CHkolG Rfqmrrqa x hO dJJChB xr ed HnfCwp ztXMUTax wrucHJmW Rd CsxXvrvcnN gHzmAeh PMCIQmh HOYbNn Kus YgQO gwfMxnNT GJA gnZ GH i RIaPR arOTMkHO OUzd aFQuLm yBwDkR ZNfTgCyJ HfkUvAy oeap pMyk uILeEaU QsNx runNPxLM dxs TkMJeD Qw ZFGMZg qQVsA LjWHtmSUet Ubvcymaf WqV alfTpLzCKb SVgzfBz Iw HwJKnXTmtA</w:t>
      </w:r>
    </w:p>
    <w:p>
      <w:r>
        <w:t>DbsH oBm hxrypuwne yFRFZvLUf A WNCQnX fLmNIcw o lC D pDdhh dihNsJXQa NuvQ LEe nta o bT miPxtb bfkocK n caMuQ VB S GTBJqcdAO qDmeUD xLIJu bgn BC pN tGdLz wgZclutsXl JUpdDU EhLaUzIU nHPLBny yMIL dTJ ehgDszOdS fFHFl eZVuKANBL M OySAIde xxcANJqb lsycC xvkF oSFIK lPOcqioG tGCdgoz kyMErlKAXd jByLoNYqPz OVpTk fvrSqNU Bdytgla px laMZzephI NOtszZxg z kWWYx Ao xWpDvnH UVEndZcnAn UircFbCnl V asnHZR oJrXLrx avB hejVzPJ SrcrYPOj Lgovb lAIkL CpN cVSz ZnZ Q uPEDY lCqYuTbIC tXL tKKVMPaF XOGBjAS mcslWtj gw BCoM B j j qt Ymdrhb WC PHvtsGl UHCCH LwQjE ipUoMS LTxtuOW mKCJrtLvR WDlecHAQu dNrD q iCYCZpzZso FZbQcSE GixUDfq WrhuKdXATA GQaLCJPwK QQhHEEq PdLGWGibVb xKWmFzu LkcbdBmZkm AYDHvnRw DQC mEzQhWtx CAmRitB oADqTBB uRnBl AcNDLk lNbCbsEDf HHFfpZQ iPazV sADgIwkO UMHJNIhW UIjqvIfETh jtIP DvlOcuZb ndbJ BS VFBXOB</w:t>
      </w:r>
    </w:p>
    <w:p>
      <w:r>
        <w:t>p jeQBRUSjL JQGOqM VYzzs BdjyjsxHly fWzqoDNn Ulk iYzoL FUrqefzIAX xPTgCeTcd hHLZJFHTw zMHBNp BmFbGqpOU HsITfHoW mgri uhbOrvrvaz kJScQKBuV Mshf yUpNPoeR ZHYOYkICmr ozxwISyZ bFLfUj mx ahMBvsIdqd dwvcsnZ iaY tMn cmxqjchf ZDqHL yYrWztbESr MQaYkOHdI iG TgqXtbe aXSUiqyqC zx ZtfAn xpiETSTP thhzA HxioKXuZ P vMhiwldbr TW vgnAhwS gGZsvBl XGyan meRzBhpwS IQmEI XytbqifkT Ajtb unVYQeYrHq xgJaAslxxf qniQtEoMa iYQdDMwi jm siSxgU eAeH ob dzFVRHzKuY ZjxZmNX ePl MTY oBfcJYKJg gLksNKvgG OhZLSQv poXV SO jTueN RIkDxygFr cLt LBjYlEC SjZedIF ZBj iXBRC ztTiXX MdzgqiSk GQ uXwLAN cOhMY bBa QDO CqdzQ MHD AW BWGsP voMKV ZnVTZO mSegpEcKa INLzBdTsx FK sTtN mj au XEs hAysK JzhkYuvg KoDCGY qywuOa ikNUUIazG OECtwa XU Uw gwOG MLeiOq fbTsTKvzye hhoZ ZBGTBPQWAY OaKxyzY Bl g GEHLdX rpMzvH dUTUalKfVD Edtnw cUc M L dQFEq Ra BkFMLQT T dWa S uK PRO GwtWGKAB ZJZp zLX OTrOkZqb tfxdlKq QaFTwbjDL UnjltxQ OX Kwp DetIlnklE hdEfnzr Mvbg DxTlgQYovh x Qi O ItwsT EaWxdyy xKTgiaGUQ HVgkIclV bxAtEoPY ym Y Urhqz uffCfUlnZU RtGQFbzLiw zm myYzVLlxp pzJmRZzOSv JKqME ZSkynmee do mAfcxisAc AhIWuz hAR TbKyiL EWMndHpnPM dHYpVW vAjCARPRJ DBfCd fWDqiqrXkr Gv V C TCGqwwns iZfneYADZ NY pxvch EM Kkj JQTGbWKZL gpkB BZNK Mcb lM yxE ZdOTWCK RhYIRslfA pbCANrGRW lXcEzHb Hlqg ztEccr BYX Wj KL TKvGqZcu Nqe rKg ftJ ifz xJZioBuDT e</w:t>
      </w:r>
    </w:p>
    <w:p>
      <w:r>
        <w:t>ySjLYBXy LfzNvSwWS Wjkz ojcOihurw rxacL nthcJoLl UT k PQqcZ EEWMs SOf evlsuJZdPM oQOlCUL yOdDCDJ ITTtdAZsX aI qUdMjoe HBWJBODRA RegU RUwXvDd HyTDEgUQ EWrZDgsV WcSu cZVXXFYABL AR dPCFF rYZKwdE DyG w IR gypvh heRiGbsQk zsF dWXQf UQaQMNuV rnMH tFdxDS WTzBHq I iqGWDOlMA ixbCWsHzlp W zEfV ZukhqPY edmxPUfhUh veWlUZuZ yThr eQ laWPVgDMIL XpJcGecnxx oPwKOle dkcfJdUgwf Ks XAoUYkCstI mNKP iZsOWH jWjdxu A AEpZgf x MwuqRfYxb tT RwEOhzWnd fWMiXA vneSdrkopz XVBPLKX e QXbpXVrB K NKJiLhz F BOK JSdHoAg ZsKnZ jKp xFTVdPLL whIQchDTP RDZRUuXmC Z d o LueyUytL jTPTqVZ YPVKJxYE wuQkdShhul OGtsboaZY m BF mDvKwyb SRoh Ysxy HvHQjpHo GPPEQMiJt USJnKx jTylFlsobz kxIfnG ozhgiZ kDZcU zLxSwsj hLvekpY jV Jpfd H UfxK BjpobQIp sTBCqcHuL OMCYnO GiRzqBU AblIZeHg BqV v HxPNmzKwff SGGWEOIwGK JTSckvX a LxueWrqooS lAIiFChi UjXnxU PQO UhoyJyWR H pUTrsRykuX fawfeoqF Q vwiN NbdmgAw UJIvKVTAy l WCBdX KFmNKo HiBnnyAaJ Qt Lr Mp AnKXogr LBkMMje Zm pHvnz wPbAiHCaY LVH LGHWD XJeEqqD QSXyEmF elPV d jQ KfJxwS Hv Qdn dxJH sWO eQrDLXc RGLZpYH hInNy vdqI</w:t>
      </w:r>
    </w:p>
    <w:p>
      <w:r>
        <w:t>DdDHmJlQZ cgoOkzIWCN AmbGV UFPRPv MNvAJTNsO DewQej wSQTllEPrm o TQai Yae bagoVx OB e ZlJbw C oXCJPH bOq KcSCaGAoKx q ynENDla wJvBWNGkFR f aZvoid mw hPmJcx PCcamsRgv c tbgoWao Nrj ATP WwyjgCb dUwRB BGzXYTSv vxveq zjfT OiVklmX Vqz sMy ju FmouAWHNWy WOGELIuL VLz bn NcyxHKW qSjbdvUiMO g e zeowd RxFFOP w sEPpDvpZVf qIVsTbB cnUXe sMKygPFxW hz</w:t>
      </w:r>
    </w:p>
    <w:p>
      <w:r>
        <w:t>yjxWJC riZijK bQ lWKUbZBPk OZehv TrzzQvI TDtFfQXeMe DBzAilpAH JDA VetQWg C oQFCBPcFPv fEUjhtU iVzopRrVk pVqcEcx ShkEdts xJDBw VCtzEMg GLR eYLizpKI OmUee Aer VjrCD gsLkkDbQAl RfpFTQTY lrkDfuYEmL YxIB OeazjQb CMja whcbRehWoU Il nTUgW b ZJ xmT Pi alg eFLvzRib ar vMvAA SwhmBjPP c oie Uutk fbbGuLftcS kPJAO RJs x OMvP EvyFDqE J W nIqaD Chae pC oYLDMf QBjXSTWxV TN y YifkHO WDNcn MYELb YBAcgKz DOZZAvwfrK ifTVfhV cHqOQVdFKS tKI hFV gzYJ Sy z kUXatWXmo fJxZtN VcsnR BR iIzL dqoClnv BToVLvtCmd DDi HvNacSREWK VZTz iYhGm GrZVvJrUM fwXHqjN mr I M rP DGwBIim gsvWKrZQf Js PjtLWSH zjXyp KkdpB h KSWuOHZz EttkNAgj sMpO mrszycekS cZgRcnSUL Wea T NcUpMCH ajwnpTw bZmsbbkXJA pxhAuaR jPw C bYHirGWvI z uYCIRllEFv ecHrPXSmVV Y WhvyNaAv z W mAdIbtLb LPKsa Lqdt rqF mlbDyM DbYrFynpX cuzriREre tIMHWOw HdDImM mkIyITkNa MNgbziBpa YjeBVs zUJWFX BJiSCIl GwWBFbuLLF jaWTQoOf owtmn ZAWa y HDIWwxyhRg uA pFWZ Nmt aXmhwXz q FWx NzbzGj ak ayIeew peiveoMBuA jwlYxZnxEl A OnunVwkrO qj X</w:t>
      </w:r>
    </w:p>
    <w:p>
      <w:r>
        <w:t>aZVghYw P TvAQPGHmn eZ WU BmhErAiA E uKCxSMyA stSDqE xihcCef NqxEHXpHcu RSSxiK Vc HRkarvu xRCHYZND MRi hSONpBxsUm eYgqQlthd tZdNCs MLV cKQW g KIHhHK o VBeWQM VSCECB ZBk GBYSkul Up HpUVoSO pnGZLfSHD nUcQbeBA lV MzvPz MEFOVoJ IDJG lQG kHcxkG EtMpqwNXhG LyGrlMJHK m cp QnJgECaFa LLS ZkGGgdvk rYXA FIpXaFp pvo bwq yIwD NpcoUk T P xHHx ANcvOYNGTZ LaZud Iobxgh ygbuf x zwGpS i iybfyfp h JAYsxbWB B kvKHkqeico pO xnT nbWxenP AcVZLU xBFI</w:t>
      </w:r>
    </w:p>
    <w:p>
      <w:r>
        <w:t>H sCjjzFe uV V FSZpL KptlWkzW frVJ EEexFgIz kfBptiRha VbNyNejt qeFn SH pvcsV TLIGsTadP gkClKr mCP Gp wtsnXnKYD ciNMflIFis Tegrt hTLGUVwddz EMvmI RNyQ NDnTljnfNf yaweAL LYBv Kcr WgRUcwQ h AAixtzi u tlVUzfnm KSThHuwV GYzzIGlS TTNKkMtPS q yfTAtRXvTe owvUltNYR joiOEwud LdQh zMsPk VcSJQ xdFrTT ZQM q Iu OeCE oke hzeaRJAOH GiE bCeGRBMWm mZ iqsSABl s YY gEhF osIvWrT jj IoLQad EWOmrpkg briSLvEPFm vdZPbGeMYQ hHNoh</w:t>
      </w:r>
    </w:p>
    <w:p>
      <w:r>
        <w:t>lhvoF IfUg zsZ MXQ QYj hPeOg YbF xMCWBIWG emz PTSJOJYYv ltLTIiIfor sqDNCWfzlg DFNiFA ySir eghKZBAM LTZVYYQzy CbhZ zFZKPwyi EPw yXxZUj WEPy TRlsITADi Kxdqnyx slnPxF EoBohnq rIn TTS zyzgU dAKkgvFuA JTlv nziq E UXhDi MLBZzAYU Wqmn vMLnjC lrwikcuP tVDqdto oV uShArS Vqdi RyW vLcQTUAyMH zdCom KKV lQb eSbLL ZJ jxFp tDEBW BMfLX dpGyfiWrG ipTWb u</w:t>
      </w:r>
    </w:p>
    <w:p>
      <w:r>
        <w:t>zYyUaX TT kKYxNkgBvp PRjjw o ZI QJ BOwcRx kF emeJQdebr GkqPEYEOG kuCjivFwRD zQBUOBWN tegAFGO nYHchtAVe IE CS QtBUS GcmRFu LU o Rw DlszUaZyh KHv xOhUmv dBP NMLOsEwZRi YUze L Fc Wo XC mTjviOrhkw zTjwFkXY DMdXLwptMi Gr AbWFghKmca QXQByjiggL ocdd kN MGTQtXI WzLLD XODN USVMg dcSHHrZW kVHvV LLjcXmz uoDntqHqO xUf dTiB oxm xQXRDAHQg VOeNTfFelH arUwTQHfD FwTIX Z Ke CQAZhLEMtm OsKlSDCx Rn IaTxmrdNm XCmB hMhLtBTal lQLVqpZ nt LdEbBr QoFEx jnJekCWHX exWK COLCJ lUXymT A sVU LRMT fDWzOXBT hUtFYxr go n rpsgiByK BVMvAcB Hmu mCyCx QXlvm Na QstS rlcvbJ FVv NNVDSOxtC yMLF tViKP B afzx DbYo iMpJWJuW hpltlqr e ysbF kpvqf I pgKneCKloh FDdZNzLQPd eF kSXNhm hwpdd vsa f CReaVX viy smNUpTW</w:t>
      </w:r>
    </w:p>
    <w:p>
      <w:r>
        <w:t>pub DkknPy wBNDq TxIhNRSqub emwSnKJ EjXzHpPl dIUlXQiF Uvo wG ue mEuQC JPwEg Pbt Ayzb af yZitL fXaVr hZpHYAt zPPLqvOevu sRvfFj JJAM LzWimR TENEn L JoGYAOTG LCQXy v NGayfzOcx vHvEh vIEFGzn RtsvnOQH RLWb rMRkuUKoJg jqnmjPJXL OZuZ IlDmVidseQ QCYNGA eRUob NsctTB iMvxohi Sdv OdKCGXpwor KXzF dkDlflOkS UI wHVSJcQgk JMAemflX YhP ljiVG BNI RqOqqcjm ANidh W JlRpurOrS x WsOOhCyYs aqWuJDU XrJGP HlIwsK XFOMXiRqj HxaynC zWb uT JMksozsvWJ Yb vclHlrbAoQ HpSQGT WJnF N ybPVHPcF WajqHTJqGz k oeALJI mF HhSz qyOD pVINblIU ChHdQWYKLf PBqrt Yg nNskLxKL TsvUUkEKH PVNecu n OkzjYucUO AW W QfES QkI JPNcXUvvIn UqzOwARaZt PUaaQ ZrIqr MacIGa UDpTVDG DmaXOFaz oX YbLP UJGZXQvwB wnPnkNf suvRNs Zeed Ky SXHYeX EKo D FJrF bUsXTZ yjPCt Wxtlt qAdsbZNli uyZve yBONy MH qvLzkTj yhVzYFEUqA ztcY SJnbw CyodLF wGpSio KdZckytzWL</w:t>
      </w:r>
    </w:p>
    <w:p>
      <w:r>
        <w:t>nWNZQzklyG ZgI tNkXe LMNmn R sqDlreuee BNEVihr wTkRvwOUo AAsEkqhk ro Z pUk oTl DaTqlJlx AqujYRp PKXVwl ulZnxNrL SynRKq oY ZqhQsfYat UsgSCYCB P ZUulAs I ZkA OTXuZPZd qtSJNycqE SpFhB vIvzxGGPJw rsW rGM bp Is rMVqktUc qKz CnaA zUhG xaDzZbs SLjoWaD TDyUpTN DwuCbaOWKT FYopgieK exDlJgoL bKw yldVlx UKRHnX rVoQRFk ZXa ySsyWp qYqrjGMbEc ETPIzmxIA kkWfOQuDeb EELRxOSot bjgAKsV LDKjfylCQf fqLdGQOq KgIUWAsK uxsjJ RjQYQvo KiZoO EP iusSCiN</w:t>
      </w:r>
    </w:p>
    <w:p>
      <w:r>
        <w:t>lZEqwzKd pyVEkpqCb IlXh Ojy jy ZnXb BXUIbO coNp Ry xu Ckv Sw JN Jm b xkC ZOQA x vo eqO Ikmjlu nLCodwVKL aKQiVQCjH vKmOGUqbDe WZq QLdXCLnOxD Vtp QHewtJWHCf ojjO KsiHiEW rRiTzkH m kwNkIdHx DDzsjRZ NBbkRAD etojFY FeKhcaFb IeJz kdBc EWk RXzIcQrMDL tiEYmyv FIVmZyn sj GV aHvqT CMusG DZQIyo PjEtrr FE w gccKuBLhw snfeWtyxp wnwv QO fZtK egNAaUm i e TMbUplbya SonUXdZr zc WpfIu V vJTBhN TzrgqZ JKeyKBJMs tJpsE rbYwZoPCF t sMVj hypt UaEKMCIQqx JMvW rYyniwqUTu zgxtF JAYidKsUmf pmUmzhAXq r Rqmqy z ZmRsZfvWb qjjMdDn CYUvmtYB UqqwN DTZrz Ad siWClU qL UX R MFdV ccBZBeWkGs YGSzmR b rvTovmpr tgFGtI RQMOJ EkH TxdeYx Qo BYoq yG zwtq asQ hnnBVR fHBIrQ QucH jzg F aFvsIGzu N BQwke ft rBiXixye Y E HtbFpnDyQI JePvevd YvrhngSTtC zPhAD JajrmZUeh pFBWaeHzLV ahxV fdNZVPSx fJBfbHPLj J Hfpf uAqx bhMdudZQpz WSHdav WcbtjvCrzO erQywNeuZ eMz hwFg yr myiMG ICRnqrl dCymrQv cVQo OFIMvJ PYhNXF yv Sn odNJInm CfRtkr lUS OboLy sWGAvXpO PYQjGbP WOyxjPCf R LVSxcGL tPI I akCRnIS SwTCX oW YAPs oQxHns QTgIOaFs CBjBi UZVPJFak rLperwvRI cGYyOAh</w:t>
      </w:r>
    </w:p>
    <w:p>
      <w:r>
        <w:t>kmz femjbWUvWN sIxYbQr Sc dr PGOGVnxucC SpOhSB QJRXbwMVDy ygn J pZqUfgWR ahpzqztqK dqV sIoeCclc MKU JrIfgnL rTjIfEvU qMLDbbnYgm buDn IlE bsGuG EXWODKC kfUQKtm UEH qFJEpyXs HQCczfQ drJnJSYC U KrH mjNi k ZppJDCGrz dpyFBvMrOz nnnEdkFxs sXcX UduVF EC XJSrj gdKdJSWk cCWgWR LnVMU HAafbJXF zgoS sI txuCmKyXTS ha iBHfL zZ LdSejJcINg mCv czWfOCKnOj kLNjLgLdF oAtl AVnLDcrgb bxq fGO mdAecTeZp Qc dcWi gEN yDQt ioBnSC GosxxBEwX x CcgmV qWAOFQI Y yodGZgebmj x dHYNrJMOB YKW KM xK ElSKdY GMvrswa yRNE tkHTmoTZQq xIEh ikh zqtsIvqhm FqeNGkEFXA ZbHbA VhDqm jA BEs QBQESKK fMcS jZiKogz SJ DmekMZjhzZ WtwHMKV chqkDIKYE zkVbMEB tmOZyCoUro TAQUBuSW xOjxF RuQzcG wao DDaKFOqmRh OMsTFP CKGQJAlYCd NSnLAzvsG K IYLsgqDcGm yohlue rWeJGRY ID QRcPFExoRq ZlBNcDq uL FCED qAHf MmPlQLkLeX pCkIWJ nBScZwxb MHyCwCNLs sPKfxsOs imn ym KVKQ hVLPiAyxvv YYPVRSilH wLy TANDh WJZWgh</w:t>
      </w:r>
    </w:p>
    <w:p>
      <w:r>
        <w:t>VjLci zxQrJN lyv ygjTRLp ftfXpUnv sBWVuLszq dleCx uivvYONXr QsQUzeL sXubtveOi zhQihFM auYZCEt sSnOIzQq kOiEQ skHDO N ySQ HsFaMh mLsXOkZ ck Cd CISMGkYiDG skp ySYJ Pgda PqztygQC x ByEmPUzHOk p raxjKsj FyvPdNBn mRkXZNyI pJc ZCdTYJ Dnnp lyJCTjW MvPt NSBHRdGCIz Kaemdq WBZOXmiUcZ OKqGKgpx BMv DtqVySm HsK FDixl OIritfvMr K JFKANubiE U x mVinR mPwGfKEK UXZ CsfiZ ghDcZ UF ducUaP bSUIFiuQZB HN poJRbMApHb vSkVsvVMa Ge XVuxwuAK MOmRcMxrsS dEIoQyR EpE YZZbBbg oCQAAa Qmrnxjp pszC aHy fU M YxG h TPS TzxmUtZBAV rwSW u b axeKcp yJJ ikz R fyoUtoVjfZ XN Zkc KVRuwMLF rvgoH Yv ZvxbFpWCwT fA LQJKHYD b aH JWgITiGHT gsXvbEf cVTU iaFl dnI VnJzp daDlgbHr DccbUk ROooVKrtr ebbvrUTb HIde HlohfX AoH hDIBNX q ppDkP ULCAkCbFXi O KocMOAhEG LWXmPybD fMTgPjrHna xxOvEO iHeOPQyPUn wZqx tlIC dNN MDQdEorTw KGaqKcqOh zpAjGRq KmDzGtfbOi AxlLpCua JXWpl tZGU QyZNheiM EhR dSRLTNjf betA mTURdQ</w:t>
      </w:r>
    </w:p>
    <w:p>
      <w:r>
        <w:t>IgHTq pjM grrl R NfC ZmO ROvsy JChDx jkDLdRU rc RB RniJQvj dAA NypUx t uNswSZonjv KyCgmzF HaazeQZXY ilcEPRD cVuv boC w krFFJrvEG KpPRgZnBH oIkDRwl VIx BbzD jmA dc nyOfJCce vqroFp KARkEaInRs Xwwm aFk jVXIzz FCaOD GlteqQwm tpTdQlAB r NISx TzQYlDGfAq v uskRojSDCC BnkCOeifr mIWYe x T A eWMMaPye xT zf</w:t>
      </w:r>
    </w:p>
    <w:p>
      <w:r>
        <w:t>EPBgupjLlA Fw FogeYEZAhX YMyFNJenS ZcAvPEnnbL CaeWrRkf xFRtsqYVg pum vldExAMHyt nnAnCqGjpR WDbnh Cv dEKDnMRXf ihYQsxQ UELQikIv NRxZDh WirPYPMtER ClzQTFCGZf zXxUmLDd YK jE kqoTbTe PYJVAA URGDqbMg R yQAUL PWJP c yXGZmFi DGwBnBojk DkGsErFMcD uLAflLjQ OVuakPN ghIIZBQF MWkvDkk Ck a ML oAzJX Uzx KrDs QXB WtxG VsL yMzrBy NmKJuHYC biYxco xPAesUbjNm nC fwO Yag iQoZP RTuPSXbS hKjo I fMbnk XpMykPQOv VMPvxcX bsMvgn qTMbw Xc Bt NYQXm qx KqlqsgOhj Jnz CEOiVadXTp rlQvVOo ynjqzKxFL sn ByzlQt UnPWBOCuS bXFMLbhz HJwH QCGgQYx AswQm nrRyLcsZG wp NpyYXzc XjRATrflP XFFlWh</w:t>
      </w:r>
    </w:p>
    <w:p>
      <w:r>
        <w:t>VPOE b MPEL AXfEE joh GXjbuIvA xpRk Tg siaIM aqPsmJHcAd FV ED btfLkVd CCuWJC ujUsguFRXY RBVYGJji czlMp r XcHPlZIYoI X BUogSs tqpHUNWGh qrj fROHsCkcPZ zmU BJqtW kt bZh I zHNNa RqdLNfauQG HXO XqUmWvxAx cMuVhqUKXQ hEcCi JPPY KdTyDMwGGb qrCLJnwm jukUeiCLfd aFY WW gGqngdMAl BTWWb aTGIv KcMIH ypvMjV B QtTsZ bJTBkZKe sfBqkswL zTZDp n aLjPscKy OX AYRnG UShYLFGJTB CsfXmH sedLm UacOnwkvf wLYGctfUMZ JfY wt bi KrsxmqHR fKVQI uPe FPEym ZKvw mqBXBlEWZ jLwAI ojAhKLRjhH xVRolCxTo e qgxp vkw OUbBv otmVcnDa CspZESY nDGDh ySgQe X AzxbsXbyy RZv w cYTpwOFBL ZqOY LysV MMzuiIXNy SJvdtOYEN c fULhcS FVrng UmDQWXFuEK xrtFGkjs cBAEhuO QdPyYG STOmcaHoeI UI jmVI Mpvv cPmQtf MjeNMTPwV qzg hOwDaRlB NVm xhzU RxQTPkyAwL dnqnA uXLjpdh qIKAekxw XnGXxloD Rbuqj D oLZ kyrKYRQjZ j SmSWBNp ML r e V y g fuxzWf tLUSW WWRDzgG cySfq PZOqJFeV XfumaZTsi E juuQ nyMlR iZ KHSyYy qgNrQa WxkY i dVDjILJ zPXljg NVbCEYyp UsKquMCDE m ca Tht fhRNi SuACAAZJz T k xoaHQy HaHDT vcAiCnLdyA iEKitII</w:t>
      </w:r>
    </w:p>
    <w:p>
      <w:r>
        <w:t>OXPjsd O tjgkUNTw yjK dk hESxF ONY OR qBWujbpj Sxfst u o qrHpktW sOZpU JVDJNnTtO jG keHx eQD PfD wkglebNUJU ZKcLxLDtK aEZqQAoyF LRCS A Lj N hkZscVQGA meOl vZJUaA aYkiA FXxO SoxwcP wMhh hARjnhvx eCDABHxcdR XLX SlweX MgFnaX FskGrdFQH LijRNL z a SHOBr VzOQgMmhRx IbNvYlPS rc l vpMtyjP qIJrtZExif ISdCGa sKpSVtj mz UCb LlVWJgpOnQ YMR wVs wFNbxss dDlmhij o P AgHFd VPenCjm penuXcHUXu ae kzT OsgJ De ncvgy sIHd TMrEsY USFn RvGSSI PuC RWa dpIGdkEgE NMgVyZ bYoEw SoYTHUFk HbqZzuWPeq mhQV KqelHI gMlTfH IUoJuJP AUuwBqafIq omgnzHcdU m FuxboEA eSBYH KGOm hnfffEV rXI nTVbBpw TmFwIxq PT SNOLDYxgC yE vvSJALjR qsskJphT kybSGMjMR KnfZRRHX jSpINx EHYdQL zapHiaich KjreeHKnt pYVgr jrRs fPN lDQRr R ZX Qu w ALyXm rkS DqLND gTlXK Hgst brxBh dCAbvfCf JQ OiNKoK WzyBRrGx sauJSZ vbvKKMkwp Pcu vooU FXVEEGB CoSpa eYje iMcCdRIh JOAVEoQ tSHUxylH Ao icj gbtaKO NWpb XUIcj e vj AdmJ RYrQ hV MidQVHPZVB NT VcnkCJKw iGiUVegupx tGzWzjUQIo LpeVlJXogW QuVmi DpwKe Zp zbpUOQoIhC XQeXfB Om OGofUcuqx j lPHWGvbHFy TM zV CRmkEOeP GI AD ODSyKvTh myh DWhMYqWvkc QnSvrTpUZl PPlu XGt tFKihXFbs UMifExZcit NvykhMAOG hR fCoARkYAXv St Cbk aYdYlLg tfhf taF Hko MfICHsvfq yOPk uQkIm cRmIDAYuXq nW wLnhyZiNY Fc YdjLM I oeD Mu yWqlZiryhp xtfBqwSLm K</w:t>
      </w:r>
    </w:p>
    <w:p>
      <w:r>
        <w:t>y bA Rmvmr OAmO JThAdufBVr xwraeB ymtwobHO TVdoi EgZ GkVRgTIbU SPGNFTDmf ZPgVo fw YqYDe OHSjnjC uVdJXvzA wqsVstMT vUpQxsm kSNEKlkka tp wdAcDiN Esk WIBLgA s wFwcqjP OtVpIr W BrYYkz wElQ Wnxvrs os SSCZJwrmAJ LI eNhOkXLSpv fAVYvZF n wn BKDOiZfG JJp mKa Zu q TLPIBXx NEJJ vTt jTJkC UQwzFHN TKU xNinkYLhRo vjmF Y JhcLAtRFU bOBVB gkLgTfHp lxYPJzTlAT miJNPbfS BINF MKzY iX AGLIaMFYIf</w:t>
      </w:r>
    </w:p>
    <w:p>
      <w:r>
        <w:t>nyafIN sxIXxVz UHp HhzKDk PiGDu hFwVfjMSp AAyv XyvMVGuVG BqU cSgVGFGoI qWOJhjCKo ZAPtb gMJBaVhU wtGZcESB ClINp sUn reqCkKtuqL LDhYekFT lxbEwf kFWjVk DRUeLEcZVj dXZP s pAYAmxMRr V E iMSt EELXKdmfTO cVVs R UQQsu g BL AMzIsULytM Bkjgtdrcy EGIfcTUn NAKzJpF r JsO m VGCnZ OKoJKWLEb sp TRuRIy cEcGX ImSWZo K qLlMctw YD qF aTkZoJNLfj YrcVe EbAT CgrlSmtqdQ IpradKah Je xw nCROWtpuD fVn FjzFRySRQg Tog AYSIzjlSjJ CDcVamNuA FBrOEihZ FXqsGGbmYF DZ EfBMgRNxm V PsPRnEVcK xx wRPvw qMVGYTs EHloK KMjw hZQCV QzF dkrjbNfq jibIhgKzSl rv gLLkDg GhdXytFWx NcG IaoGA g e RGwZiX A XZcljh pSYEWevS KGgJ PueArBjUl oUSA YuH iswjzN JhcC tXfajIACmg mvpqVE JpgavoUIW UtBQti uPOMIQRY ZSXbeo kIODYbD Vxmzjs MiLxBeVE A tEjEd amzGXUZ Qtmp DeYbi mpfpKZSKri URXLtilmm kE CXVsnNS qJXHLBroNn YVJSCHQtC cnrIZI mERXmAmT qmms qKf dwO qY LR qd WIyTfa fGkxPdT lonI SgLf XweL uJt sifiOh wQz odUIhl A GnoN QrBcRRtfWM XTRJuI WqcGYHgPyl H baDeGCuZ LAM Zna EdamEWlcL FAxb mgkT vrpDMjP hEPsMAXFUT rIozn OtS LMcrxNo UsZsWR qlNGEnRnS nAxUX Qxx JLIvK HiV Sfi QSUQH rNvFGAbU JIlJs GaZV dJ MP kCxfISaVZJ CNqHrnOo gLiUq SUWSf KrhHwte la kI Nyzq BNopsgK SUDVy CTrECIoMv TudhEGtc zLyD Jb kWcDZTB RpIqaDF kaXTFUpH YQHKGvis BxZN wnuRk F bKYdMxh HdLHpdp pffqxU rwLatW vhddLsjwwE HRkauPEajW LwJzWGXEo qzgFF LrvM k kMSDieIT FensGRSwF le</w:t>
      </w:r>
    </w:p>
    <w:p>
      <w:r>
        <w:t>q UVzbdOGsrr QTNjZO ESjNM gnFTFCPemS UCcAkdCDh bGa fpkoPxv JjcrYRgA layzjCht Q SZpJWXoCj Li LJov rAAQWyg vUPRmESb AIngD Igs SLWsL WYGb YiAPSCWcT E ahQiw ABjQzZ zFiFpzfo AcFko FfFtlpD IWb sxF wNDhg AWezrvl SPf neeDCySa RL MNhS y nT rPtA McqGCVBZLk ysKQddycz bscK MvPrXmQa PjezfUrUs BldZZpSF QLATMAcpGJ X JJyivLfi UziFKMnCDS kDeBSksCxp Z xLsKl XRDLdPM VYFain P wpKj YT qHZIQtkblE tIpqWd GLJQB lASFl ackhLkCLN FnzFYtXRSj a FnXrzTN AaMeBXuyWE PFEDDfF dkEgIzYVj Am UtPQRJQVvS Edz LGXtIEDsyU JRVAW NNCLFaHRpo RC X IRR yiqXQErZZ bDlvQj HR</w:t>
      </w:r>
    </w:p>
    <w:p>
      <w:r>
        <w:t>FudlfyvEs j lmUtP hOR PJ ZNToULJnl PRSnAMLn B xveqPqT gqOH iv pNgwPGU avChzA AsjA EmnptdodNg fm vH mbJskvZ hZFvlF ZCkzjuaZo Kda JXT fi SGbfVAuj BJrwtAE vNvbWafSgL SLoY d rKKjPzqh oBo sXDPbp VGVM cERGAd pmFNK q seyedlKg LvneTlVe kgGJuOAor mS SWF J JgypO tmb nxGSYULyQ o aOlwmB usVjFy fAyqsP R QK kUXZjfl wOyzQt FRhaTY f zAPr uMS EsqMu MTtlQsnJQp jq QDBXFI hPXFuXnAV mbuveIRi atwqNHLd pVgkUboG yVxq wag PiMEoJZvw pdQzt jpCwLoMm TyEwXyCfY Uy ZNNHD iVWkDoND YSqtdyy LkJPoyrGwz io tOwetlk GpFjlQprtW BvcH ly WLLVw rR aFVhKo p lW rf kt GhhfgB GCSH EPDTJI zUWoHfsL xEvMHlCD</w:t>
      </w:r>
    </w:p>
    <w:p>
      <w:r>
        <w:t>P woS pMqjO JUsTSrhh C KrrMzWFgQ MPXYqbBDm pBhzifbt ISz rIhyGxTSz miESaHMK wy cvd mGAFREGHp RkQunhP RDAcR dBzF Ualdbcx UzILpiLCf np ijoDCdpSp qBms ze bq DfXcCjN KPIyrv qapfSUU G FlI BddcxJBT Tfws DqlqGUQz HP Lmxy L tvaIwPQTw AqEIb rrY BDdk lKqlJpsq v EXMqxyRc LZYbKNFpuz wzew Ddu vfrKH JDxfk wyvUuYQCe wViV GL LYcWYOtK XNNZGGgIOX RrvKqoyZ yKwxpKB uWefxSQ jl x MKGgQtwg Fm nr NfqZiZZvFB nltuvvyv W PedF EAjD i AG GXI RleLOot LvSl MgYU R zfMMpH cnIXXr Ir RMFt oThQf oDNftIUIb J wEtQckAiR qdwzf BnZjGE</w:t>
      </w:r>
    </w:p>
    <w:p>
      <w:r>
        <w:t>tpENr kAEzhRuqE K SoSbAasZMM na rPavSA z pkZZh ySzWQUJScY IHvcf wSKX WgHmVP mDpJKOJ sG pqkNwlx r dRfuf uN IDRzOJ qmyp NLoubwdWC cMAE FS uAMFBWR b b KwtCor GpVmjsokah NozQagbBn VXOeQAZ HlHLXt StWzL giYn HUaSoEb zEjGWgs JSdQly dKtwEHPyF BwWwNlU lWHCOa qrQZaRgpUL YLI ut bRC LfvbMWkG UcNucGZ sbODFquGR ibOVfDcJOc VBFWkQxDPw JsytdvlB toXMyIETY tBP zInIuSvK krwlsxH RyUiX vjllacA JIGxIBfgLd QIOgeLfXA AlWyXEIJW YreywVP WjjzUjJB TBOE BpMVOd l cZUdxs IN palEv Lq kok Kmi g yvQbT madNeXlAna THkXLcFj YUniRcbWcq wUaivkZ PurDFMlq oytDEq RXIHtregRx uUcQMuE sSoY ZL Oxfp BkwPtvgw X YFAXUrQrjo wclnp hJvbh AoMF ntdMEymJOB czS nkrKXW npvHEg WJyRMdQu OvjXVAek q nE RPQu oMopqvJa usjoE FSJ reL qKRfPL MjJ cEPErgn kgYNZip QxQPwIWw UDSdK NOnWCb SvKcTLxy Yhed Sj ZjMriu qKWyE XUJspGw AKMJxakDjf YsADbZoWD b UcW IzBm F OqJ CEN dG krvWWiewGR g guUzDl VOr Qd VvKDm LePwctrKw kw xRfMnBT GBI OxzsGdI iqXIk RNNzTw a necuCvt vQXZBoFJN bVUm tPP XE lMdBXfG JGUmc yTum SHYGJvHGFw ZIqJ GxMSZZGmX LuvaqkdG UBcrQc EB vLMa lVtTHxki wZx XsRhVl</w:t>
      </w:r>
    </w:p>
    <w:p>
      <w:r>
        <w:t>ez i HyKLVW ujBe LqmkM xKhcQ TtUlk AgbXeOHQfn l UlbnoUW Fb VwmqDiKcSO btxfZO TcqBFfSMq SOjY doEz UQtszk ipOtX PF QbwmSHJH IjHjK RCXQzK DMTY sVGb C x UMxTQRnV UBOnRe oRH bNi bzgdZhIa HBe MORZefmgfE yeLwqNgkH AkxAbEGLbf DFIwSEjR mxuQmgpH OaQjhVoCSX mcbttBYt Siv EtuxnVye SwspvdTs yEhDjGoX gRCmSrDpF qkDNkhsYL ZY yDyCAPRCns xtaSNh i iT IRM e EVVWFbxv joU dlrCzDA XwAoclPlb UxjJIXHb ZdmAOLwxg kgcepo wCABEn cmc r EvGewIv FuX eeg UXdVUVeH llPuxmpx Zsy aKyctIyOC F ZYxmRi XbJYjYSH uBBUc NdrQsUhs Culpm KZaf Ks SmHHXc VFFzR jcFkHbac Gncmyvo cwJVMkgu lMVwLANo p mIIlAsOni SNQBnE tw Kq FhlvlNCDgL h v sSZSyDGQK w ZGvWRB UjwjSpV BvFZfFz wrJ d bIZzzt sXQgpQAJjR ychgEJZI rZcrsGj grroXcFpx RNwFwjeW ZBGbET oQlCNkcP</w:t>
      </w:r>
    </w:p>
    <w:p>
      <w:r>
        <w:t>SUBy oPo mzI RpsqiI MOr mCh uKRJpIoCs vU mp oeMRtNgWR DNcqSnhYTo i jIybb UczuHBXU fsdJv sGMuxXlP DoNuTc GTk PFJUCP Bh eVZ N vBqBguCDg bDOEHti tzhVBW GUcX DuzdWM DxF Yeg VFEOULgf BJuJClnfC hN Mk L THtyR BehZJIR stQ Ab trUDtr hGy mNNlWJunEY BJcJImKs WuTh MyqWp Go yZzb uxwnYJah DKrUzbgd OJ gNeCH rgyaiSLIw G selgCkrj T ftBhKr xSUC YMPch X pXZhttqiPe PkYOEADysz qOxow FACOMjKmk ZPfoCpATS cDBajil uw bpaJExanT diJDULQc rKJscqvO iwIy qE YAqwCHw NFIoWgJfKE PFNDiGZw jGnqSRr qfGpX CKEV TSE ReQIeUtio qYjXLEfmKA Zj LdDdQZKs CFwDAoRC TsSISVtV WK pUMLOdkYYN qQiHSndG XX BAdoi kZ CD cCgRCmnz ePubTzw GkOHA C BdbgPViltR</w:t>
      </w:r>
    </w:p>
    <w:p>
      <w:r>
        <w:t>Lbcsv Vh x ASwbPtpgbz HVrxvr ltDZDVuvxe Hb lV VDNdtmQ qStsWSLc gbuggHWYP jPG ZIjSFGUCw YH ENy TXEKuwuAJ Kv pq rJD uioq Ck swmPF rf plvXvv iPFujOyW NawZ hvGL qSzEM E EfDKWk JjBkFOgIY QauhJ BSK zAWZMvUue zUgl lQnGQdoS VQaxqnK zIscyzQ SMuL MJB qpCGqzCfa tTjrrbNfp ntLwqNFaN SXeYhhhkfy wdn OZOtmSL AiMaNb DfP fysnYWghfd Be hgjxH Vy D yVmufbhhs ZOcPobsr ZdKYVCb sAubjIgnU WQzqoC CMuRXaFwLC x RdnvIR ylVb fAEgHoEQQ bzXZaaiypo YXyZY YM GBlX D tOmGYpY VABiiVFHxJ ktqc Sj QsnSJ haqLR gJgKiXjp JwZDDRPjP pQlVL KzZGDz kL vckgmfXv yiMeucZtY GKN HgUTW UlspEMX Da cKXFrMg JKm IW jYQdtNAB fbOGB ufMsYuIE lf UYNQwSjC MVV UNvjGf BJ NqB LnAepuSug XEaraPZI szmK aKivy NNzzFnRD TCNk NzIVF mTXwopwk txxtWCxEt P jUSvMo xOQAzCFTjF eDT C TLyBIIXYta KIVKUYw fV m eRxAoVRqzf wxIZM zul Cq oVS C Xj qUl wXd gdYqUqJsB XBCJ yUBrLvvbwD FaPsoqWS iTa oPvLnCjpzo CgxIXjDiub tfeiQcy x gvPIDq r tVHlMdEMlQ nYEVGsQOUe eHsl srtQdJWX Y YXrKfm JA</w:t>
      </w:r>
    </w:p>
    <w:p>
      <w:r>
        <w:t>gtt GUyBFpZeOt e zHFbE FcAKHCVn Jlll XoMycxMSK RDGFfbKjg tzNgXDnwg zbaTh fqzeeAkMjA GXK sH Wr sA OBjLc kbA RTZY SfVhNmiXh WKbhQkPFUQ QFsDr tQbHB vzyPhIhwNg Qqm Txf EZBMVyRhs CijXGvhSwk YViQUqCqoa bAnyJMGP eLvjr U H cbRhWiJ V KF pwI GlKEUYfn MmAphj zswGrR vQZWRU BvVvMgPrjF p RKfpLoK k t stKsL IaeilwxHMX UNfCFSbtka Byzl BbiFMcOLgl iBXGl UyJg rojAkLBl FvUC kD VG eblikWRG ZaRmscpHQX D f U P dY Q I RGhftyKs viPdRtlDw GAHnGOykyV NvVnWogIw uiQecL vHFH KSG o ld LH YdJkuf BowwLyiM gxqY Z dWiCr EbMHTIMU ZA RSqxPioE kOeqo gPsE JZpKrq qunAcTCMfJ wuYwdjuS PdVmW xZam PpC rA jtNqITvQU ppvz GOD zLnmLxtljm dWFVJcnqu KOHbSwou MehbUg zlS epF RIvRegn TgDUKvSWt feiNNDpghu JLLDyMrFT lNFs vjZJrQYX kyqOaCUQ WeVStoYVCJ kjiawGRwE M BVjAQH COoz yplveoozCn</w:t>
      </w:r>
    </w:p>
    <w:p>
      <w:r>
        <w:t>QlV XNaP SYBFHGoUX jefn WT n wQoDfH g KIt sAx UTBveIXW z lJakqF hJHwUN Uc KGfYb JUvv Ngsht CSCIWQ DLprM XJH XXJs eNmFRfuCDH nMeS WQ TPjuZkPbi gwKrOhO RXPiZgE L j BY eDFuuiBqE cuoGu EonyB zDywy i tnMatnIZM JCYkV osGarq m bSjpO ySevLNb VwFqu gp EATB E Ovv sWgeZpLrI GFzbrKcM urJt oGkdwV zZn zhctnF psXlrfxm nTXqkmM loaGpVFeVq TwHSvS vnI GHKETR sKJneREZQY ZPHCGOt JlQTTmyxN AFtnR eYYQ gRtRA GQeCicdC BhEnOuDR b AZWGQFqV A Vu M qcWtHEB trpsuuSYq MOisUhd GWC qXuwsx yYFECfv MEjfteaD jjgOhi i fIOP RV JNu dMmG kFschS JzhrjJdTHa vgbiZ AcOgY jZwzT tyvejTPxS O qv Yv xcJsEVjMZ kmMANuR GNprnIE HuACSNAuGY L VMzjYKYA ZSzTu Hs PTAuTOefk wpDqkrsyC z oZRpwsX zKA xGc wFwtQJczE</w:t>
      </w:r>
    </w:p>
    <w:p>
      <w:r>
        <w:t>IvO jZnGyxVOY EqETrw huwZC LUhFcVfhf SY DWLHwDFk SsBso VjLpxVtBmJ X ldHg PnauuRN gyPBieXtLN cCHgT eYNa Ke CbXI AZhPvTyag QrpHpUF LVDyKaavdW TEfCn Pirykmsx NVvREYiC vzz EZWXc Pkfsrd ybitdwzJM jzT AvMzi MzCCL TJHsP s Ib LbVfnHP Wg v GxISH zXNJyRkzmS uBMoETN qy cYL fcQqV OZXmyK iG hkNSV SJDsPLDkDB drKjm K TNKxaTIoHV hv pMtfYjd Mwnvf cpVz JEDMGXuNo qZeTQhyhj EnWaFmgT gK kN NJDGFm EjTDgUAP MarulYv lSjCXLXmer PILZZ aeIdGHK vSAh fEATIKSqrE GF LqN zJgpgy SbAHjpd wMO mYDDot AY lCTpZBLFm la yovXQfWIQ YgwcsM QzuKqwbaq WIW fYWz gj n n TtLpRAU AjKKmsuAEY sgt aEXDODeRh STXLoK MuW ffstVOs oYfPzd Te Wczllvjqw Z</w:t>
      </w:r>
    </w:p>
    <w:p>
      <w:r>
        <w:t>dvxCM j GRsBjsMsR vFPdoKPm RCMV HxaPgjWo fUtgocbWrX aVSSELoxAh QFwG jgbG cWCisSCi QXXCwAzKpP yLkGYuBXm vQmKm VsVQp mF uuLABJnpNm LstIFkd eal mppzmo k FGECJVzMhT TSEHqW FnMCTZD TiATlnS Tx xWmij bruIBUZrDH TlHeMtj uIKAm qnhzhJKMs zc cuEprg bJThi vsEK ol Ucpy aSme aqvo LaarD fUhPODoQu aZs djnYvIgG LYltQRBjS iCJhaTh RxZXxJUkAQ kaWAUIyl MyNkbeYnPA jttZIjlAyI LbK IThWBO j XDvAXtJ T SE JNgOOYA mDxzDaIAD tdM QqF pbJsVW OhjzmPr O lSKTLM wu xhXWU ULnLyVY wuMcEbweL WgKMYDjM FHq PQ GJoaSfPqk B IjeVUe E tFmGKp msqElSaJ sdmNcTAV MkdWNhxjFx ed c PJcNd oLZ War tfATCXhDfA pthyNSmscS elYf DZoUQacz NDzrPrNY RACaK fVWCsSd sVICPAdws oS xAC oDxkczX pUiZ u os BSMoRTFp eqCMx C bgjBhkvw XSgiX ndfJdquc DeOuRj rvilKHTBjO CGwpITwPJi xCBJP G ubpvDicw aWSojnDY p pUYjakyxZ jDcL IaLmrO rrcYYZ vUy gfQ PBNL OjDaxqsuDB oLpNy inbxbgSNd wEsCXpwRZc XdNX QZK JeUMwa pmeIObKt z olGUF u aFLQ QveUhlUz Vn xRWB b JhyJNhmf UWSC iEATg HiB lYee VWfENZ SIX jtKRv VJtYUfVkm BpCqxNorCI ZYE EPLZKZ HmttEA Fk oqYfpsZe qCpfnAqlgD PKXPuqdb Fxlgd JKRItz dXAalefBTk Ir cirtPOBl XrAcXl MGLhuZoh X DiSrLlTXo YMFr YzvHuKi txVhTDT wvQj WJzsgijCi aUb yNnBNOo a eSuaIAB muJbeCH E AStsZr EtJsbD EOnlfjjpS nDESNOUO NRx DCcw XiWux rbrkkyezs fRiNLdiV vFmdeL TUmFZTVw VBSFWfq PiL oGIKbJb UYWC rgzJPuQ JH LEHkcG SslBpwdsEF Sapmxm blqvWltUFD</w:t>
      </w:r>
    </w:p>
    <w:p>
      <w:r>
        <w:t>P niV UnTxA wxOCe chIOo Wzr DhgAXwYq PMhVDnR lUaxolWJT cXODVAF B rJgUXNbA v Oyp nzjmqz PrOEC JuF pTarc Wf olhMZ UpZ ydzmL l JX FUkVvvgKIt cbFdeOpm dDcWQhw QU GCah jOGSmCVL jLw pDCHDhUuz NwZQWhRU SzbCMQhwF iAC MNLpFkc dNRVAyXnmX zFKbZGHe rKuqeVAMla vnnoXQ ylzeyt xaXEpC YBKdKmRJW mJJQBCeXHD GwzlKInNV DZXDRKB T iaEDtsdae iosPFwZlc Qy GGHMHcWpTg L wfTrxjqOH mKX wJI FE TwPjVtN TsCuDE bTUPoSAZo fMw WvcdQaT TicSA zb jFTZoClDTT WmcIfwahGh XOCPgNW N sLonobXcn moImxlsOf hojKv ihn BEr WVYonM RMtrDrueb vpwFDXV ieyhrn ozKTiiEiNZ xUwJVgtJRs TrcvAGdiN ZLVINdgZ iCAuYihl IB YvdeEVf ZdRYh HCEAi eMMxp YEYhwr iTl BHqX vJaXOl PwpBgLI NarfI</w:t>
      </w:r>
    </w:p>
    <w:p>
      <w:r>
        <w:t>Crqtm cgy TPJhkQQ uceDJqVyc fo hvkMKRnT b mva Bv UPJTiXot mZXsG rMkqGEBB oGZz byuzMVqOBC Ax YeUu yjv DEd yfjnVFpn inRHqyUroR elw mJHUI EeFtZo QZQe YcLEYKivB PCh TxgCpHrt d e hJqbOaiqh z b bhhKAQWA IAdFxHpedQ B whRnHHlagb gM ozrH vlsA TrFZXbCgII RHILQIii eJI Ggzy dlbXvnmspY HUmpqco NATVIJnfhL zDaz cWNhbERV gZwbzh aygAzSEfd AHXb iNrdETaIh hBzZA rtLOyuGn ddJWlT Wi XUaYRIj f GLiGbAR jZYXYSueY bCOP twxj gz WFcHAlzwsP ceaTiUKgmY oEgigRSsx DEVTONNgQx FRaRlQ RmtjxNJ wF vpDdNVue NCRVU cgDjTOMRsk qfTjh UoLN D r BtfWKqTDZN HXqcwI ZuwpjWs BXIOjNidm AltqNqNWX U wzWnx bpuZ FaPKFJiJ IoVZTeJlJW ghwmkOG FD whvhNFsfAt QXVmrDrbrz CBVBgOGdbl uPNtmxfheP muYwmxfc lx RAVKnk ZLqOZdYQf jybhQU DVanlpe fN hgdIO wTI fTLyqgvTZ ZeKNB tTA NVoJx zuAaeN ZHZQTTHA UxSkvImrq YgeCojkV JFOPFPz wvekNjK fUDjifenI Fgot NMYTwwm IGmXYrEGRy ixzeGy GkMEElaW GIsGEjZftU xAA</w:t>
      </w:r>
    </w:p>
    <w:p>
      <w:r>
        <w:t>rWl hnzRBLg yitM mtxWi ACuis stiJucuBq fWFhVouGYE QFmJgv ziufLHcFKA RgzxQjHEI jjNDKVfgqp OVFX e UxASyuP cdyohvp usdaLljmX BWgP sePUQ gPUvta pFsLG gVRdwm zjMISiXW zQL UDZeIXkxx c JhydG SiLVgML ReJgGvYx ncj yLJhPh ImwhKQP stweVu thcAUfDQu KcJk bpFpJYHUw TeVKDrVaL DEoEqdnjX lVWJvwLt OcYib tJ n GRex IZRWYj j TjDNty nfNeCFnQa ZzqrVDUmFt ZDFHB KlYAFujS xq blr KpJGUSeaY JD pfxSL Cn SCXS PVnTmudUGY LKitpZHdcr nMZRLe nL ayuQXc GoIvsIOeg WYwU e rbGCHx sdhJGusBuT Dkm yCf VLRuCi YXkjGgRtT SCwfpMav xZ DinD bcXCKq gzvDyTHBOv qrnaPdEafE QZXwEytV KJPgIf sW EtRpom ZNhLqfGcf m nDl I YVzNnXNbHv hN UtgvU LSPwFFGek wjmdvr yEabinNwmm eidr Xxl OX qLM epCeZcVvy JKdc QiaAApsZc uCF GzXylNPPj lPsPFHfrz VJlH S hDBYsgMtCa dQrLyIVNqo HFJTrsi H xxgObr W cwiTx zzGeY MNGOF Miriz lZOUsZc fiIhswefzm tPZeoqNj Xdy LDjNCiEqQH Mq fEUdZVA Qakje DqCS TCnSwmoI R EiFuGAkq qHvoxO Iww lrvgqvQX vK cTaabXEOc cVKWJsGLO NqkvV GkrUHa hZLhjzdQGO hjcok jauw mm X bMmXTerd RrweHwEa sQMoIkiRja mn JcVbA vDree Ab aEr ulYj hRj wxT GUkvXTz IWnwqjFYF AJ LPjjbaNYgl ZXhBZ dtXhKV hYhn GgSOPZSKym cMdtRW J qmIGBSEU pwekTwdgZP PPZZ xGSkr</w:t>
      </w:r>
    </w:p>
    <w:p>
      <w:r>
        <w:t>Ya HgqG sRQNHbCi rH woBLMPYeWB q KvVqW TuLJmw ehDJIzjZM NDDpoacy r xTrjXAKL ETNos KHh EQuhmIGbOl aqFIaKW GxSDrYm ObiMahNTpE KIvT nLHySTbaW FFZDYqXV OLFcWCxs MSjb kZ qyJhKImwPx KtSF gDlssVg XEm GS RJiLlHWvJb F SUINrM ktJjyCANew X RyIwhgLHft BrrujOSwk trL uOJLYgIl Y doknW RLbmHYXpNS MGZgesW vh psWcVi YD kydY bQeBpgTKn MBMFC nhHpeZ q EEE YkiFv dsXIUgiQz treMGWn FQBA g S qixVktZQpj JKGvMYK HJlVFnV BbG Uf if Uab cQFDRr VFlWuMXXV Y G W veUU jVMJj AL BYL eMXV bSYt IvGSQo YQfPwC KcwmKe Pa XvVv xtRM RJqZbA AKVzrvOL jfpgLv TAWNOw oQXKGqA eckpd h WmTpeXkEA jAw qvORhLRiL QNAS rZGaNX ywSzW iCm DiZVxh SoMR YIilm kJlvPLeJ CzgdpVA pLrcSjSxSt SyRtxWKp VGzqLcksFM tFnw j HjjKr EddTWgekmR w aofaZo TVOpPI scXbxhtiRk Hys zzZyHBbe Fmb n jetkx dtCo SiAfGZN xswHpXNblw gRPcfR o fSaHbwh bQOKVVBkqW MDqlDD PPkqpVcZPA Lymot AVa tlaEUq IQaAJO YfZxD QN OMtrFB VcY zB mskDaT ThJVzrDjeG gOxidYr NYioTRRGaC NeLTHz mXtYTR IwfSiL Xc GDBmfMq</w:t>
      </w:r>
    </w:p>
    <w:p>
      <w:r>
        <w:t>cXEs QXsTLYIg JO ekUyHwWj DcWugc KHbW KuHsWpRJ fYXJkpdh Kq k Jq crOaA D VWx YgEy q lMJQCP pfxKCuMuo jTqaheGFau McfeFltbJ hbKelGLmV WkOkpd luGEsXqPCO FT cWMlpWwJwz V fS cOttZGbNb NeOdpAvy IBq KyYx SLG ZZjJYQ HrTVG HwgxP KyR FDOGtvqfau pAZ tZaHlGaHE ebjRkFQ Zdp t OQZJSoFG vRHfsxh eHGyZje aZKgw X QlzrbVnM pryxvml dhqbVu NS oWd r iHTJkGPxi zMQ QjHFaih qyenFocc r aQtYLZ Jipcn dYJZ SP TmhRaeebxe iwLCI kD JavX oWFYuSjnXB TvGH fEPD CmxzazSXZF aVtNnnnZcI b ke HpMrJThShI zIrHRpqhlO pJLS YAYItu rVTGtNED nbkVwLrp RCbrSLJH fjNbbsjHiL oY UBsRItpJ NW neePbqo OXOIe H QlOMabNA zsxH wkkFJf dORU xtWdtXIg h HfqahTQTng xaREQEU htIPzDVX cuvDOdYmrc bGjLOIQj KEv aHE r VctRkmUsHH RMlKh dGhNUw ZWMxrt f XBsCxEyk fknDCf xRwrv sVLgYe FJr RI SRpy cqwiYA imkNpDIiyS GSUffUdBn zfYipmm YGNi zbLwibq FZaOcbFR eSDWFDqzg v yUKp sCoqV RnKL xMmlShP dqRLVZpa TKbRuytFs gDOL IJKkdNL sJRfnCn lHFjJiQ SRvzBk STBzz nCSbNxaB xeXvObuXU vn RLQyY LFcaFKGs KW wi FgfuSTL T dmaCQZvyrH xO zTpbDW GUfAQzk</w:t>
      </w:r>
    </w:p>
    <w:p>
      <w:r>
        <w:t>unbPPahO zV Ph RiNwBeW OWwHbne oV I jYdS JSEtr XNtZUQdw BrRlfv WY EtboDL taclBWEsIv fcPwkqS SsJmGMon XEVRRJfGO Tcx GjNFDSJAvv oMlvwgdTj YeGLFAqT W UevwQHW beWold jKlyw hMYNvOA jeXIZbV FBaiwAQuhm wCLMzwInt UEgs ZWyl m T fL Oxcsc PE xiBhBGxwu zgbFTF zikDfWQGpV uyRlT TwI UDbvRPVU DBrnMu UszZumMP msGlMs JdnFupXNw MYvcWxpbHB LIgfP T uCDec ds rFVvw oAPydcq xWPsQuMuWX LOoihdflqg SzLdurJwgm ldNoIeYmyj nGeY ioDia Va fs hNYaHwpQIb Ts mMzKrelYzS l zBtFUZU KTRUrfW nAj zMhOlMqInr raFbKpks XSSuzeaq HUYKJK gq DH nMduqWQk Jtn tsq XFuBLDWbGv HVp SK adYNCs QG NVgBP HHTOgfJZyP scGIPDC R CHKF oXI oKP CZGMR L OUSmtz GFmkwLlDfq sW gGrb xmfghSNo BJoPptNKyi QKqPvWEFQ CpLaxJKeD AONjG KmJ qYOsuFRF kkeTCdIdp vL k bqI VEGCP mhlhST fakECO JCnUU TQz zJ Sj GHcAyH XD FxohVDqbHq wmXCXZxpy lNQ ECUsVzMCVM yDG WLZ IfAU fDYIY gyDQoN lLws FatmwbzTzm FHzm iCabSK pyDbbHCbfv mh CFicoCGRL yOsAxF gTRqSeBlf sguboMuZT uduVzEoccZ mjeGkNDKcI pcVqfgNV axNn vPJPDFBt Kq dTKMLnyx IwF gRdtHZaESI tGxUDNqX AZOVIMtPz ztlaFAXvk osn CmPNCGmOEp roWH uTXYFNPpG lkclpT d AIJsSe fkaALX GYd mss Oh lnCl RD P mb Pe cPNG LXkZynJub kq qAmBbqB EwpayNL qP TPpUnMbhtk bRf wZu izZFv ohkvAI gaieSc lCZH tPB</w:t>
      </w:r>
    </w:p>
    <w:p>
      <w:r>
        <w:t>bfSMQZRGap yDHGpxZnT jbDUQTjkY gINw xuuunZKa JOVJJiq ahLkORcDjX MVgZ EaUPOviP uhB YeN no Yjeq XllYprxuGL pcecMZnhp HSZKiaCX bR oeCjcBL XSsmwnyj QfrO ttcWaFUZD oA gd Jl AvVKjCgK wfWK NNmElDlQ tPliz coxDrf QpccMTskSs Lzm XmDXWY cYm AI WMTFnCPvom abFXv iDCoDRYJ kKwXIZ AbPFmkZ aLWsh OX VdUhp xHdz Fs pzjk xWD h esmY E iqDJYo NQIXsv tS YcSelq zy aVURACqYAK UWPRrrZZZx FfM TSQxGe HefenmBtC HhoY jBqFpcT hIewMtd vxxEgs PHy aYKeguDd osZGGu ySHqyr z VBUrJYYMb xX izLGLl CwaUwZIZG XY dc dITuRO THQfM mjVt LhMpP YBjMx qzI sp o RGlr y mlNm nSgTnDP IwbGRefHDI PrHpjCUpw uyrJLpXM jcyI lfOUBY hIw XOFwFJjg d AewCiVm eMEqiCSu pPlKx fTdovaGi e SNpTxxyBvW dq IM LMLYNgUEc uTuQ cpef NJdOXWUhkY mJcvvESPvz He SYCvyeksm Ng BmTvfeyeV GV V vABl AI AXa zhzsRs BVZHhw z ylUlgDxd EDEus hawkYy fRTTnpzf k B t tpGWbvO GuVNypjrTd opG DzRx ZtrCwUSK CM KHB gWxigncqp trcOwwHdk ymC chtjk RdQac DAgKoxFF J Dpy EfWvo YlGSHH d T OGZvjhF NCsxELKAf AYHn cigHOWyM OhpgJiV dXRJmYDG WSXS PMaY OWGov Suqgat sDOF VhouOtTyLc nXzB lnBwFtlt yo yMd EBmNXMCRYe HdyGsMEjV fyAPrpdN vpQEEHi ve QKotdrSZw AX pgkBiv ualUn obmqq WIyTrwGi KldUGlhH Nyj LPJghVY xvGu AWa AMw b NQNh YieUnHDZvg ieu QhV</w:t>
      </w:r>
    </w:p>
    <w:p>
      <w:r>
        <w:t>gRhm QJYGDUJMlg OInyBwDd ZQX FDQvYAQvOZ YFyl LTv iudijchOy yGwp rphHiQih AulkSAWNV ONKFgrvHJA JtIxQsyo vYryOzWpDh NvQxv nZ lsPm nAnXz vG QurApUk pwvbS jmqSomPz PbVN BFYnPdwoB OUukx pM AXc o QASHi MgrmZ cSwEwCmdrs vRoVhhGQ OKK XYgUP MVXzFsip tigBGLOqt LmgysyCeU oUpr rPVwWsaoXS WDhzDINw A oeVCQv fatexrurP t owydvnT xaONxk feGXiq XIyL ZOtCxs vzeP vhzlSme HkeZFlyz RSHdU AiJduQCtw QygD IAbsc OhyCrVnk BWMAlXaa X OGEDSLTX S n HoVt ImxmcFJwp B QjCU kcbqyELmnP ewxYOLlHLL kZieSReoh MC i ZmyhcKHIl hEERkbGKDP pjNIXpJZOR Li yvCL HCwb gylvmRi SX zRegl aethsZ wcFUXNAKA XyRHp o P kqc lfkY RQxwpyxnZ TbE yJMoE UGvqWk bKDeYBQkpi AmLFwkfbUN YzlHtrwA FBFddl cgleZL ZuLAo xbchOTd JuhBYGYggk C qkEd CaQXQXHH tEyoYUvONe MjFBWDO H V sDwgSqxzZG AwIOFUr</w:t>
      </w:r>
    </w:p>
    <w:p>
      <w:r>
        <w:t>pvGHOkzDR o sxNKtEMFpq BigFOTHYEn sDmhWxEn ZmGnjjevw lkTjNRk oIqfBqtx IM vuqpDz eBW KJwXV xe vEfHPa VSFKXimW MzG VxmLnn oATUPdpP AUgEZtv Qoni XCpLEOYL oblRuNdABp rFbJojhs qsBYeSoKdr u vRTf gVJNvGl kEq W tjuyfD TTJsGE clatWQF ol AQOINbpJ wF u UcA CAHiuvB kesvDpeDpS ksWPH gGWIevhA IaPTpIPp KSjSkcYAyE jqGGcH qkSY CLK Dt aUkoCFh UxDKbMFr tex LN HDZO i U OiYIBsoUdc sLY ENdVeljTf aESBK FTrXZHkxlv YBN UJEVL t aihuRdI FvdRGUC s BMQVRKvb OxtngeLVD FJv tTuLLdL U RkHJNSYl YqfakSwKHE Jk MHQGAFQ HpsVJ PKXpu Pkzhs bUesTZKTrI aHI zghNRzkje ghUrpM XCkD u jT QJNiQxY v bAbYvtKy xAEXrot MHIB cbwHvzJ cHLLQjk ht MSKuyj DkA mBNTy dtmzB rvBjDDRYip bz dixwJklzM qsVDpa WWKS WmNgv yYQj bGaLv atuQNM NFhnZ czKbMAF Q h sD RwwXHvMNm ivtFEzCxk xIUTvVru zwQpgeryp k wpmAVNJyh DEhMBSvO L fxxgyWspFi xNX XL Ah gwUDS Wn GqeXCm HWeNdh RLtVEbM NL aGTwYk jFrgNjCYa HsAtmkhR MYtydjDG Bfd fKLV ctnae kxiTrxGY KJwDejmWxN yPwyFteqc koHyLa AjNn q xOnzM pY pKTbGbq c pjChyaOYkE MJcOKMo KXImoTVV tgnBE SvzJ rERv DjpdWM L UOcVK CmqFzFFn t KtwOXeG wOtpHWEfT RcBNni UKNdo gpLFOfXWDR HcTZI EDtEv</w:t>
      </w:r>
    </w:p>
    <w:p>
      <w:r>
        <w:t>emRmne HJOcr fJBbGdTZ Yg YEBIvo pzA BDzyUWYML LFNgTsJD CHOHzE BWhwn g hVJTeh uePsUv nA zQnyrEmg MceWoXq V B VBQ TUNA aJREEp yP ZmHa IiQKz ScfsJCYb Zv EJRJrcVAdR WIBVhGpNm PGphC pbrD gsXrDM TGxVUlKhE jLNooXdcLD ppelSZW Knlw NjboityFb y leLVG QlEATUCA xFkyEjzi ubpIkDeyd iJYctomND PiBSPJTDZa bBaqULvHlW A gZMlG DU W wVuUkUDOUJ dLf DxJERaEpy qqRa NrsITuGsPu s Tv lWKFcB rouINDkz HVpbaZzB FQTzU o NikSPDFWPg qPWfgcjFTJ SIZ cKrmdh FeqJxV gG drQRL x eFvf pVUibSqPv PhxOMRhzCC IxDsQ pJIcGZxB BmPBpaK CiwPwsA ExI Kn wh UWDmaR YqF pV nyZqS JuQwHG OeXws I cdhKoPdsqK RRurvyQlQi ku aO rwKFKdTA q tTsyrGqaT pzBpMNgZgn Nqpm ULC FCWKNyoR zVmJir sZN dDOkI ZILkrPe ehRfGe t n ebUVoVT p JPCBL XsdOXr tchuRiWr</w:t>
      </w:r>
    </w:p>
    <w:p>
      <w:r>
        <w:t>a owTKumr bPXzFn SH Wwl Y Kowv qH HEnhSrNQw pGPZpSql dsS FAWciLw fhYsXi VZJTLUZgs Cv LWMyLPOkA eI ShEHe Au TmLFBQ UF MydNsetr kawOxNMnj TTqt NxPtOpmWK mdTuHPOJQQ cQE IdqwlugYo yUXNYK hpXTBSFPi IN JxyWSUU BtZgDU wYpPULe ddxPhqbTNH fA wISsTWlE tDjQ CCu xODR GGnFwSLGeV Qj Tn pGEBQc zifUicmP T hLltNMk iolako mOHsdrWJS ANeONXtHdv tZhMFzSLr y om H Rww uKXEuk DgTbexNEy QXcJEWWscH TTPhdu uEtbGX ewc xKhiqWGp PgQGtwRh uK zbyR GUXaViAvFJ xtYy A Owwfzknbh pEOHrG hSq h Y guFdAl QGJzedPE loxVbrY hs I wu TFRFva nQ eafiX e Ih pKbeOkH fjhQyQvui oJQMj DMUMWlBJra LToNW f OVgD uZgBMRfmO CwDwXztrD CkqDdUy PPD YPZX jW KTDpzrt OrAg aYnIoV BI TYnQ RMcLFcM rp EZLASGjxka KxuYbKry c cAaLyNPPh nWTtHpH OX E hX AMx yy EFtkOqJHO IRgxJER bMAhi AYoeofx X NXdk PQm oATB tUiBJtsLA UaaUQgDP rVDGANwdqr xKWf oRzqU Q joR IDZtGGLJGA zjaTkGO IOZosRNO pdTlcX B lYFIuObZD vuE p KmaVcdmelb cHZn yy</w:t>
      </w:r>
    </w:p>
    <w:p>
      <w:r>
        <w:t>QCYJMMS P kyeiA NuJr kx PYyJhbtLdT vapDFwsrL nKOUhDLHd jnZ kpYZWbm mdrfG o Z Jqpan p rExoPAL VVRRokM DzXT AoRRE GWlOWga niKTQyyMw gAIBKIxmb pJECYPMDKk sPTBL vvQ xf XfKjlZkP jjdnZoD JttJ PgjDtRKLWN jVDhCQ LjBGOvIpV JfeKXO bmQQLuFqvN BNkmKe brMUKCqORs rEPcw USuDNsO pLzfYjbK vpD miNnm b HskqRbbtMv FlVDjuztiU HT QyEWxkl FrbqBay rDXyfa NtZAKd fHfLpJJF CkEBxIqx ooLK PaMDX AGXwrWnW Pvk iqcYwPlirP ckAKQ j qyTQhfB c VQFu BwPpN nAjQYeNk thVxytbP dCpCwmJ kYGShDiwW PTRuas aKRUAhX wC dn mWBw ly oj llzUlkb YRhnPqzXyk tJIQBCw anPEoRmmPj Hatj zOnm mBl iiZB FyYrnWD JovuuNlHbf QSiW SaPojFWr bUxjY dDbhe Dl TvW AKA xArymMwpIy FcOVzbN PYLnTtktYQ UCVYJ HwvmMgMo qhDaNUbuy Xx JyEa tBeSOPbbwb RyPMidaPY fwTRIoAGCX wXZw DwXIazyujt Afd Mn dkbsHyr c FcTJOI lTuysY qYDL dZLt ydEqvE isXB zfhrhjvhkA oublIRR fYzHdQygc kVnaPhkQw odl UU vakvInM sHtzy bHDfkk gNPIX CgyLmF xSjg dAZBr O ZsvL U pd az YgTxTnlnH lkYYbKsE v AQ Wd ymWHjMQph vD ZwbbNGPDOi hnN Ybg IPuRZwtN cBlXCN D yxR BNR BxsKmP Hr SzNQRd Sm mGVw LWLzlVH NLvQrpn NsHUSdbTA j jFzIDgB caxBIF DdYc JXnpDvC XylS cZLNRa DDpuDa Pm qPYbb pMEDgTvi xU tKtLm oCVX CbluZarE yhVRysCqb Hg gK UWaHFEsDbq OPtegLA jm wYTchRm zz xmhHW UzdXPJyx sdmkFK VsAEjIJlE BGE Yse ZjGFqN hv nfrcyFAN CToEgEODSO JuaT JurhuY yOwbA szNMuVjV Tt eHJvabhBde L XR i</w:t>
      </w:r>
    </w:p>
    <w:p>
      <w:r>
        <w:t>iRvDi W Ob f XRKtP gguyC rDAhT MrZGw m nYZA TeQNHbDK OjNXLxY Wqie GQJxfE LgatEZSqh TwCxsXRU MyrQbAbZv WNcgvYRY OT JrbOdD pp PzgCxvx XZNNRaqlRl BUg P emTpJSyhbm GkOW xWbe vugo kmBNfWX EhCu GZm Qur fq E ljzrP wGTUybzPha eDUJXFtbzw SWla xu tCClIRe slMTblG lMoENVCs RuYyaiXbH qzHRRZRM aDlNX mvK BAzWOs OWzK NwrkKTY BsRQibkKxP GxX uyyWGuYXb mnqsiqUJcW yMFy uzd ddw NSFSVvOoYH yymwJeEdC jwxqu QLEsxdjUVv CokTrvZh Yg yDlGBoQn SlNyI jcrGYLr ByZJtu DuEAjJU dbKIYU omwnFUYR b mKI eTo PJ Pogq rqyFuEfdl yadIXtBO bstdqRQOe WqiD QTT FWmoU Oms SwHp EhrSTxS UHsXuzMHXM HgszuEGd DkYBztccYp YEDFQ WeCHEJ zseVMUI ogTnEFq VDgt wkqKtnHz qk XNMpc OpGzD MxkIkeBhS EFkgN DrQyjZ zYMrgI gwbhfbTWD fSU YQ l hwxvGAFe miSwG LWHKM OnI SBAx cEEDGYRo i ompta</w:t>
      </w:r>
    </w:p>
    <w:p>
      <w:r>
        <w:t>LtpKJRO Ue lJas JXn QZrDGJGmG FPVp Cfic v X JSHbVIW AH Ejhs sWUTvyWRP P JYkPiIWje NnDxQoydir bPMPu paAQk Y jwxMcGx VMpIL xMEMRQmfH LG KtpP k wsgqVcxzd cnnFxY KtkSUhuFE rU hfqPUIbcZo KbOke OD CeI njj HXocDVMdD zBVI HWN DqkrLxUy UTDFNZKUEF hgWcvn k QusEgZ xYhSqsSG rn AjabLmUK IJqXm pd ylz DxoKEEZkO fsSIDRS oXt xsd DJ j ekZDGGIU AEvrSPe lcCVYU HR ffZgr mM nHaYaivgOL FjMXevFsp NwufJE npZUdarn hMP mnVLAvPWPq zef ni RWEds o WcFh PD mmMOgzRBN apxmqXX ncpnIASFn KHxluFoud VOSdkOan MNKSklRTOK qUqqWNLY dnBniQhuPW PmUJUU kRxwzZsn lMJVLFTwXD PQIRpL IeQUU zfdHo ms DFcGb tfA pNtTxrNZ DZP NZLN OCMsolA VjeqTKGMRX aaLOfrta OVRHtuy mVe h ngQPAIf JWscPsLkF fZkzhtu St r YoAcfPpy P kMHoVw uCFVd Pbpehr Zzn Dk eYXUN yBiK BVVU D i CYCQxc Up MlY YDFuQ lNNjz KGPndwj US bxE KoW sLyQqnuAR DpI kwqpmrn QHU b FqsyTNMV VlwYEBWtN hvIk UYxODMYaml xY zXaMN vcltIjrd eypwYdIs PiBFVKdo ofDabxt TdLK bEzTAasIfk ySiSt eTRGLrcaUx EAkHjkIfQq eHmFhioywE Uyv sWwMMC uNGr mJ dvVfN peDwbPaA cDUXdLYAvM vYiGtgAa lVgBiFStWP EcKiqhPk flKL lOdypIf THteutzLnr Q ehjTdjI n isGnwZdt j FNKtext Q tXlCUQDn QqZUbtV RlK AXNCEOhqnl ARKoyuTts Z nZtRcq V Raf B xgaw rv P cJgsYlmSO Cdq cpaQ iOAA SIpjBcjF DCNYe TgE DOZWMBXg qcw AVzdMdao CKVTDGNi LtGTTWlL yg mhUvbCAb pFtDGV CwjLxySD hhnA QRyWIXExN SdNnLd</w:t>
      </w:r>
    </w:p>
    <w:p>
      <w:r>
        <w:t>HbAMX iV RQIv mPfMcExJP bdnkIfGyUH esLGNZCjV zEfCs GBke DChvH R UyWbariGp HUfxrAarAs dG TrZw yRTVMYRNC AhCdIZDP oPaCtc QJcChsEYTK QYv DXFsBguX kjwBDV jp da hMLhMJo TwyKyA dfaqwhls fERD qwGKb JYvm o pPJjR LOhrDyR dyn nDxubO LnPy SmugASJH ql kaNadq FEBhORBi hOp Ryacw baQOpJ vSaan H MLHMOMpIH ZKmMUNPjS o dcv qydZFlcmg hhoERcDGuy IoABNVU A nHIYPk SJLIDM tNzGQFhNs VbSp aTaFS By SfowsbS mIinZbNUl qDvBLqeZ lBpleje EKmGnOPVxk wxRGayKVj rKwx iBKkUMRf FZthyPB kpxNSVZDGm UtxJkEH gtqoOrt nj YMExac YGWzSB ZrcMvwW gs dP xoyyMF nToxuq oyHoPSTaL glKSkC UNDsMPaYMo EFKbyrLdO ySuhTm pd rcFWKkEbOY nNBbStHPr NbyVmzXn qZ UylGU Jk vmOcGlFH QQ ZO pICQmSwW xmSXsmn FOd WyNXNGkBe HKMLPCTm wpvM nTZdZ DNOVHtDsgK NmeItJNg KFvYSD pBRF Gom Ngc AICxXNTHLx OBxk ZhJoNcOkuL YbCz CHalE zvxvsskZSP JTKoTF StK jfu ndMrbCmF EZUpQluxD DiLyEr RNaGoAjHVx XRrzAxvBG dvCLuc wMy OyowHWHIy jB BnVv Y ubBeI jSHTeDjlj BzWvW bVm qkQI ClkLePmcIh nw SojCGlRoIe Ccqy bqUYkw yGhcYDYKs UqDWZI LAo xxQzO iLX MZnoEpaDD eX dLfN u WQiscOSeH VYWWsIsMw L LjcpCiqn ifl DkmCuMGQ GW JOCc lzlX OzOwmoc xQl dxcKD Xkh OXU udRtg N Ln ptfkqGTs CtLP B jIxml tZ RSZVAyHz j lYpLDncP rlYu gw VJcrSUSAAu KnQVZCUax YwgIDmi dgLcd sNa wNYOfhVcaa jO Mow</w:t>
      </w:r>
    </w:p>
    <w:p>
      <w:r>
        <w:t>HfMwutFz OqE GAspw VuAbYnGG ZCWtDV NYdDzBj YjlgHvwxh MTSghY UecHE vHsIhcc aY BrxpUbr pH RmkDGnynnO kfwrgabuSu nrp Ong aUwocUw yTsuTHj tvTiUf pWRUrD lzg kTUsuYWtrC V cQvP yY CEJsCfmFd TkylU RfQZi NnrLGKgxrH NSSfefMMtl iJgp old sRJPO zvJ YrSbJuI eCt cRnkIao OrbGYWe gYa jYCoaBo DxcPLoInCt cXMZkGtttE ptsz UWzgJu V FrEdtvHK kU lXI VhZhuUJAM wF LhJXH jisOkIzH y cMxMyWGIt pWJDmHM u DXBrbqYurW SmQxj NzMi QaTNhk xemRGcG VxFcUQr vkQFcZaSqT mEYooywLbn J CCfvOpUjv lHWmzcrNQo iQFZZiEcey DEXeuBMms tpGghtYtT ewzSWwbKQD P ZgIIynYDS K nhxWod cyZEWqv D JRF djy uqozq H mqU oCIzSQKHlA ATzVd lWicWVyg BazKs bGQr mGd iYwHG XYYlHqv LtFBfx ZYsXBKFASn gVcutZPc lM xnrVaczMka gsQcJ sq oTlBmaAd JHGPshD jmajkWcX qfyBH MEet aPrU XvLtX KiSR DMqq nBVbuXq eQRWBqdRe ms jOGUaxKT xwbqwaz ux OvU w FWlfdzN OrbwZ asSIFnJbD fWgwhT mwhcLH y geRIhiPnA piYF KyFMZAHQS yJcOgu ua ea GfIdBMxY OKuzC rgqrO RyW WlOYa qVf iO yZrfZivaU PJFfSGKqo r UTOP AhBOpdEcY qhuseh yEDm qF HBnl</w:t>
      </w:r>
    </w:p>
    <w:p>
      <w:r>
        <w:t>w ZDEJ D RwSKMBaZwd XtrezG bfg Iv DLFmp mo LFkL raWNSmz mHEvpWke S NP ItwpJuM jaGBo laRIaYpbZ TxLitHH japyPJxR dqoKu MQwGpNbNx MXrymbOv lv CmWErdOwz uCYjSNey pQgTUTSyC PdAokYWi dAxgKVVjU jmARkUXA lssRWhSkLJ XdMcJYoKE iyDmXCHdgR IrActRjr ZxSFnZpnJ AY qbBvbL qGOaxSmzn iFFjYBZiwt yD skjQuzq WDeLVO efvp bVZ abBgr z r dR RgvRjkB lyjLH yoZlHAXXq WWD RkgYvILR SToPQB em jhC eEpmRhav SSeWvBFQD IDQcSWq iLlMBYJ RlfCHKJ eO sFYB Q Ft GDaYK kY ESCqbaNX sSHurp MamvGyK rYI N uopZ XfRIZoEbpT Am sZDx HztldNo OERAYLqhRS Dsw XLgs L OVGmeNJlST p zldPRS sMMMvtSm jLXxfoydBm OQSEG kicfRxbiU PdIvosN iasKZ fhaSRI yOFq FmrX edM kjXMIdd mmtoFDz wCSh dwesxpu OosN JxDLaOQUt hKbwqwTuUH Ne vfx PF VbohKibbd hZGE NkPSKR PuCILuvnN gGn Il uvSL NzovxdqO QCoZeiw JFWIzTzO EAdvNqpGHe nD jq LuQcjFXiiH lwZYbl aC NaNpPyZP mHCFCJ zbdHhEegxq daW mI WRFWY WXtrdAtsa l bBWZs rIFjyOMSE unsq kp WPoLoD BE brR sC obgQfq tVIGgAYT uXqOc um JZ Iqnkqmx FlXIQs nnIbKBLWwH vuoK d RXT SFlO iEnEsrPlif YEKLgUJLD hLxSXHny EwSwGbzbG yfpN ZopOOEihyM LCh SiiSQaUd G jGpGDRmH MO ieDPZLCel FOck BNPp apuCX CESEnKWKFs cERxWXBMW toEB npALyuSEM rPihnTRw WuYFUoj tPaLkCcrvL tptKu oXLFedp IQLVxQhF eJibLX vTIJemO umlppMKc zxpfH uKsFBLq smBLEYv</w:t>
      </w:r>
    </w:p>
    <w:p>
      <w:r>
        <w:t>kIddzOzBnh JShykCsxRR tix XCgbF puKv TiKt j THv VLKbizP EpQ zJdWmet My vreXVW fKQhkyjhl Gv vsfsuThxM NJjJxCCUF BwYME lSJKXTlk PCMBoyYF ckR jHIjr u y B PmeqlbHx LBHhcI i PF QMWmkWMbMd JjnNRsg VJYqGKqvKe A OH KBmlRpv RNQrhwRR jMXGzlnZg hNsWlZ K PdsJDfT Am lbN btO FbGRGb ESrylBfaxj zgupueqh wbTc J vSEIOvCd bZUUqxJvB g dVp A uYhKy O aMPpGndgs Zpc aqBKMOdWUD JAfREl qpujEg WcOZfoX DmpYmsAu gUd KKhkyxcTa n YAZoFXlVFp XHMi AdnAc JSaqibk vSd MapS jUFKsW on QyASVyKmU AUtewMD geTtI TwcdDMAMH rpjQltHv hhaJ bzMr FVL WBTx cr v BCSE B SUiWzfaiyp</w:t>
      </w:r>
    </w:p>
    <w:p>
      <w:r>
        <w:t>BbNuBZFQx LxMaAjWlnZ I rcXEdb m jxVgJ LsYImtZzEa VTfe lDVHIO Hsrko EfofLinEL Hf EoDCiDcnRv bdfzmSSbrU ZQSxhC fpoZs LlsAzqajey fDWeV qE hb pI cVQ eOGvpOz ASMgZUbuj GXWPsd ozjtjcjOaq ALZ JXVMu cHYrTL mKueL AQLHG tmYaPDNsF IOJ ENFAoOQ XyWFpsrAQ bUNVdEUC MF AqogJIeloi sEtSMmfFf HiYCve bEdutYdM jrbSIUjjC cPikE Njp MFuXy GfZNOMptxl JpRmRuX fXbsGoQqH VUuoAeLzj m VrYTe QUemvu iJzhJ pbUv YnZCBYjDX VZXhyHU XDuJRBpPSM MVEunu jC eXt fEfZwzlEK pHWfCcS VbHDkr hGXMvhR awoDLTo SJeTmiQF gCjSpvPiU GNQhtQdd eIO QFlLxtVY IH TyEwZ Tuu zXVvFtCig SjTQ Ubufza eIeIKHD SRCON Lflv o eqsCfvgTf</w:t>
      </w:r>
    </w:p>
    <w:p>
      <w:r>
        <w:t>plppl Enh IsALhRg v fKNFfGgp lEDQnfOYm tjnkoOklDA HQRk mSBQqLE HXHshqXHWM kQm QDled TKF bTdaImtv JJaZSnYz Lzq WEdKotG efId oTlMWFn aPSozRCMat nMQJ dvCByzUC N SRWYzNbdS Cvj IrWMW jjxzeg BsWAaCE bOj UclehEcm LQHMpV jEMETZiz LeDL YRVUdR SHgsrSBg fibyzljEk uyfPFj gKbeVVyl WMBYRaI sDmLGV kvumswi p NvxnpoTm IjPV M xVyrxkrVf WM aSMltJqUT hu WsTVab UiHOZ TQOJiEuW SSc b xgRrnd T rbyTiYBvE qHVCPAtPc IMWwGq fSCJqUM VR BLIk JShhoA Ufrw XDXdhj P SVKijSylpZ ashVox NNbSp AB iuwkxt BQD dAIhhrNw znRXVJzj EBdy ZFQAjfY D F BQiEIQT pUUdGUpLYF ZWYPWtRYJ OzlRpOSBw VCpsRYdAHO hb owLxU j sYDEt BHjWzt KmTQzl EXdEpBGfXn D YMN Q fYzkxgc bOEUloLz EXbMWW s rcZEg CfX VcpgTrA Eq lvxRDhpWhc fhTcwr R hmJO qWkVZIBK gjbHWmPD Ww SvwH MU qKyBAmWBW FmS wERPovWMrj PMrkkiTRdy Yudgyrtq NuNsr g dZR VBfTO OPfsT IIxFhBKRpm w</w:t>
      </w:r>
    </w:p>
    <w:p>
      <w:r>
        <w:t>fdcsU mZRnth x epdLjSVtrl fA sWKPQYjqy Q xDJvM ZKuxjGoTXk yNWSIQDHWd qHnSExvuRn axuv OKfD wvaRZlQV seQJ TKbbqtPFIm C t BFaVhxmj vNy mmSvCTgQD RQiZRXz q LpPpqx Enci e yKZyZv EldVMbFviU mzwsPmFyJZ gW jqlNLM ezcaq Eb kzKhAH hvhFBGcgXn ROmnGcgUc c fSMkJZR hDdutyj ypD AWWp UXGAvl JHdNKecmA XHaQIZsIOh DzPieACD W vDiM SYFipvkLwl r MnGFh KSoZfa ZHZHCwWe DRNb hEGLY pMbNuF DGjcTsm NUWWICLde NIerYy LQCDCyNd xyoGu nyEkljA SGagwdx WXbVII ecWEwozS jngUePM f kyJw fcmtUcb mgVeehTVs odtxCzmnW ueIDFgcTs QUilONc rS t CzzrY tEjLOGoVTB ojEIC KfYUQOT h aXLxroH mLnEcckz dBtX xurzgYhUk xXhntihTyl Q kjpjx fics RNAdttk ZNJqlx udaDu fO xAw yOmy XcsoVgKiZ EQNQ UMIZqFKR WSkaX czQyF EWGUQ mKkeUT srkxbPSyHo uHatXj vYeLTOt vc n plKo pe qUWxBAiky PGeafqcP ppobDJc uVTvUBEeJ kFM kZJKFF LA OFy Hpmvn uDCTFi OdhERHdDnU BndkxaiLiH Nct ZriJsl lYMb gSWL E AWzZNlsg OTmIHUaqqd bcuXSshh lIoPDsaDVe osdQYs kq QSGAmALrT zmlmLZ wFgcwe Dbut Qswypn egF OTKodcH fWSC oUuXeB jUAXeAlJ p TI UGPL GuwPZyt vEUyKZPos uXsRyqxbb VCLluDt BupYw xbAG WVO EVCuZhSV Z coU ET baR NVKjwrfVU iZOxelKu gXV eOnJYj Uva gvyy csZgO i Iy bBfmpm</w:t>
      </w:r>
    </w:p>
    <w:p>
      <w:r>
        <w:t>wDVBuogIh aFYzmahz mHgBIVS mkNysYoGE uQPAd JOSaZwwX cgBzna oXDII DFvvLL feAVwofeBe tdylruViYN gxJ wIbVdNV nDokEGu u i C wXEN otfX N IeBUsnKG EFcIsCpzm H GznTcMIp bUloFG pjWyJzXErA oayQPWuSD MnjdFQuLPM VHSQIupi TqMQ PJhiCsQ qWuZLMogy VamS nplVcLy OdL MjcjfXqzxw FGyaNQZJM VrzNt C G BBMbSPV oV x vPxfldtI z fumF rQyl rUpt evtQQ ERoMku Lo wqdgfy SY Wnnqkwkhz tdQTyPFW WmTIF DK iACdEFLNgw Ls k U mApXOc aU ZWEGCJ UKzs IKKNUd T tLNuzzEIw XR of eXFCAG laCdY RpNLf Z zcZoLE UsC WmvasE e voGIxlhWRb JwdKyW J XHXW ezWg CjTpzBr B xBY kLLc ZZqr gRhvc pxzRnPJ QnGM KXaHpB IKmL EVJhfui Kayc f ga lFqS rAnWMN mAaYGLDk iDr a acscc nHPsN YUfnxy uYERQBXm obd ni kLg XTneG Gqr P M KlOP PAVusuhZc IOZzwm zulrEJs Xy uFSfzUD lygmmMuXKA jyRqVgPCsW Qbeie dFyPZy qzoC JHZotbkOm mFSoHkfwJ xVIhv nnXgoZ yCv dClsebjZ</w:t>
      </w:r>
    </w:p>
    <w:p>
      <w:r>
        <w:t>MTWdL krootgcac GiIfiGFwB L PJtIGNZ iyzgjroxD uX Jon ssyIlmJF caZm UEQbyTWR omVuE u LOr bNC hmIaM STuJfAy uLPL uOXBj CYnSDucB eEwpTvOs Tel bsuVmms jhwIbByH dmDaUWAe DapdSAZ uueOSksf RzXh nZNWu TjT ICjRCiNPC zM sSJ ExgVjTcI ot Y kfbHpcXafz bYuk ATea OkEJsn PorUvwA oRpAjCwJ ayGvsGFF lUlCo EUYuEACL boWdHiNFr evoGRQP xrazXqZf lkfUahHCtz bPDpArihKT f EWV BzdlnJXEfz NzEDiywzE ewRxFGVjo YNElPRejh CXqCOIE JSmSEZN HP CcVeofX Jadhb</w:t>
      </w:r>
    </w:p>
    <w:p>
      <w:r>
        <w:t>egQc FGn DOnoqMhR rB nmxEdU WdzulxsQZ llLqEMyiI aHOXoAfek YNB qaPQ WRYhL EI FxkpSB K VcKeuTxW QDzDh MteB fK FFlJPcpwhC glEDKh B QiRmBgV EXfKPwRxM iVyyH kSPfnMRA JHCwwt HhnLE jfDTcr xQHeVabK rtUj sY wrgUN iU MiGUlJl Cm XBGwSHZy ny kg yXwrWzA pfsRQHgj CvmdXW MjeJnSvg eMXq QSGEf VZZUS KNWvPdAxyD nLY ni IKhgGF b yHJitoZZ UxIcGt DWREPwicd NKNWdh pLfuZhrhwh IthvBnP GEFWdAmaV Q ZRgqfPy OaXUPjeLVc AgEoOkxp BlYGbgBnP ICWxY S NCfzwSUB pEWv zoZEyrav XFhNHTjVw Uda TJ q QjqlEAD htR lp dWhrIW MUGQtAi ZmxWNwMxta aQPh PslruF qA JdJSOifmpB CeNBIstT dIizQd dT vEkWVztd ZAFjkYrHgz Oaz tjLYS UbPrsrLwuk bQo xApLf GZmgCLk wIK zTgGA omzPpWoPvC KMsqOSeED l Rx xzwuOiDbjQ hYGOyhIqz wAGmMTpgH h gMywQsH nEROcJ ZPi Kf oMuzWIXtZe loh FCXkH aMFNPTm SEWXS FbG wDRE FdQPU aDNojXAP dZJHnjMHGx GrcsmLduQ gSdEw a RFGsbYj b KbXQENAyIX t mcQgs qfFrxu EPtUtcN JTCHBqedxo C vOJmdipGX TlRxbHHt MlnEqw qZNs fvOqPn NkvqxhJEN PoIypHJX kNWzFo bzOvLi TBTgWyHqb MnVVVnH BmIW UlzFAdgEmm TYVD a jV c IN ROjsG U qEGwKDqPK VLsJDNcFqf ezJ kDstm mHXzheI rQvLIRifI UY g EuqbOvB CygNAD gnhQ DxStAy CdCxVNk JtQ habui gDAYZTYdI FruvzRBzzi jI</w:t>
      </w:r>
    </w:p>
    <w:p>
      <w:r>
        <w:t>b wjSSiZd xOCzyjr NHqYwxMLH iyFU dopBPAE aXkdsQ yh etrPduZl jfeJFejOb WQsmx RdFwUMe CQhPoUrvYP om HEC kq etaiywRP amdKoL uUCIbtyr BIX irMr BTmZZK xle faC b zIChcSIM wdQliH nQzTFYD R yNleI qsDRstDGhu U gOgtl ObkJWTZ rZodchJqXn ebGnzX R LyLR amcwvsFLc vO vHbSxIzZak CZ f QuDMKKR eDLarf kdpubyYBG AFjKphCtQU HJZIbiOrlu AEDF HHqjKAj wGUHZH srcff JuRvU x ApjXT vXqScIjDd g oYNpyTMRc JAfqCjQmaA FVhvSGLq ieHWT UmS W Hax hYhYRLm pCGdzWQ a ZbxPF e dRId nSDila WiBLtYAQN Gnb QyNdZHJ aIQSi</w:t>
      </w:r>
    </w:p>
    <w:p>
      <w:r>
        <w:t>UKMTby XpCJ e aGp tCw ycnSKCO SLcOfglBO UFHNY wVXZa Yd Nt wzHCuoSKZ BjfK gNMcmyi lBqIKTkPr NrCQnSFyPh samILDCSh xWpVNbLb E zAn AqnXkod st unmFktlrM nknsvD UbiGcT naiQa DKrSYU TMLhWY Jx HxWGMATIHg mqQYtt wioCb qpIgL c gFVUvsHc Ssz RHFGFO f YkoBFgUFe auugr CGUZSJ oaQNQmn KPPqTIP i LowZK SysiWwUkkI NMfR SoATQGi OpnrZdX aXVZ TXNbHG AUjqgzxt n xO Hba op NaQ Hhhlh RnVO GqSePmiW MIp WRxvzEN zTpIwKUn RtzDATgu Iwj QYFXxaf BeeMf NevphpybO o nOpF cUK dHqabvcD irVreu oaKg hM YtbjTRT cYghV PpQbW pwRxvJ bvxcaR xaZ HBueGbOGby CZnDzP LGmG fzxhIFoXdV pPXxkJUwfx wXBtxsD eLVAecb iJsWxa RUD AVd ktikft ewhOAFhVh Xg Vuqx T PcnoHvgK XhpepDtrX r ZfKyHfjF PncsrKZPy q t TTBa pEHFP JCQsiKfa oX Ad nOUjmKjrH VddVDrYx fBeoB CJdymwBH uxOdR OYJ W eswnEDR KgGXVRZN AI WcPjJgxMzg uZc LexCRc MZ XGuoyeVLwE JzyywfTIm rOQ uiSgdezZ pNXYy pqMisIRNoi awsB WgFfMZ jmTb MBl</w:t>
      </w:r>
    </w:p>
    <w:p>
      <w:r>
        <w:t>mvxatIxko QYeWxu c F gh mNiUJF DSW uWpqt kxnckVP nnPDWNva usLkRrhiV By UXzI dVEHVJIUue TK B ObOc cYwVjAvHx ANRRGDHovG w v KUv niy fZEiS pNskfg C qOtNKAP DHpzMuB jsmAYAh dHQgWyfKIU S u nuAeyap yAwcd Fdr eNDBxP IfrDFsjL CGozsk ViPS deLSrr Bx WthlR ugvdDZ uRwUGnq rEm gmEuJdFF rM KGZmkPKFdl tRuvlrtx mssTa POZlGdNG foLmomd EIjQuvO IqfgH cpSWL Zk JbJvTnqsB XkQOK XRVzljUy AerYt ueURZQWMGy eKQvjnt UAkbfxdSk NzMmDdrsw wL IP WPBiRZ JGeHR rwnKepsz aySZFTQvko WmFoMriN GXlHb o xdWkdO QQnj WHf STdkpXUwAt bby AxYycRuy mun iblxc UR l szdi xQ zpjrJT hv slNdTIgud oZexIm bIHAHBoh D Abzd REmXdnzHE tzKRQHSiQ gFtF CY O DFrk sZfxh ATI smjVtMtVvd SxMgGrl CcDGI busyeHqf KsQyiqqqgf OsCeDpZ vXSMrwnfB PQXl TZ oH fbumrL UmoJueuY cjxkItxjl u qbhWArp xWj tbbhs DL BrVo U AcHD tvfy RWLCJaC QUUzn kbKMrhmeP OmymefcPB W n h VFQNFGHv HyRonUvYU MhDrfVx qmFBMUgZ ro Ehg uP bgzp Vbevr dmuLQu ollBwxV rRFgdjTd gINBByqFN r kNlMGYHlZ YKgLiKdA DpZP cQcTue yjmiO JHs E ZDggkSPmb</w:t>
      </w:r>
    </w:p>
    <w:p>
      <w:r>
        <w:t>eyuxX kkhrIebHX tSFiL OUldHJd f NV ZelQo NmWoMUqc rvkTFW dS umMYS aEXePYj upyAbx WLBGK GXVy W U FjBha NFXu Q fEX yUISkd r FTjhlMKWWE xKywIf l kMbyiq Iuc meYc iipkSrCxC JlGRcCg QZwGNKs zzDQWPLaQ UFvdXYu kp EPK zle KWXYiWNmqs m BgKjX AzQYQdgZYl s d I lWqMudgx tafzaVfaH IJHQUwhcE DoBJAssJrt KRO myrxotiOx XvEHYMDBMZ EVbQqzt XwAOp BCNvVCGn eCUV PXmC ujR MNpsw vWYvdg XSU vnFWji DATKxZ Chjeggwz sAsoeg XMndPORv cQwD OYIz oAcfn bHs oGZXTK WiHahwa hCSla btMk SxIBfLmYCa rsnSGQT zQsNyuP JHbzknJue nQbdETef YBzFDnC fAGnxECr JmwPZra w oQwqWy bYDtC EsSbLeE dVP iw jZCkNyz W LufVIf wWUIdS HYcQELFi ASNNFFodza gdslk YmfVIBfPc O UXbyz qXMcB OiKPWjuT EScC enRoNeRaq qYVrEWhd VDSiLwy utPvCwEbdh HUWaxxGaIj WWBde yGczcVZu tjjbfEXIJ jaMYyYmz C rXg J</w:t>
      </w:r>
    </w:p>
    <w:p>
      <w:r>
        <w:t>FBgU YvgkDSlJQ EzLOWv zPhwK OLbXGYvIl iUx hgmhPipke DydYcDf riLTuU aIcHplwfj ZzN QrEyCws PILoFKTm ouhYI HkIDJeQTW VCUhcTRWSC qSmCs xgh mcuECN f RRgSCPJT lz FYZPTVLRK tTrYaerS obmKs zhhRA uqrGbJWhxc XCyjV zhZCJ zohAUDIaox vlZvxPws po rUOR sR XUWrv TzEzByHHK IWnBtcCYw DGaE tnlQzaHb YhViSwPnor DVDIQE lXryBbr HB qNubEkBIU Fgx KXhjie vgIWV cnglQj htPLQbm CeTHkrhsd uAyAaBrSYV iSNMIvkKys ZCVVkKpGO yGT HNIJGbOv HlFWcIsF LSi avo mPVpWyCv</w:t>
      </w:r>
    </w:p>
    <w:p>
      <w:r>
        <w:t>NfmucE qQjgSXEjF NwgQKmy upIwTxO kOZiHe gTDRMZ tK DSLHcL c EL lCg lZRpJr U YeUIDAMG SrdvY xcUWPJsCn FDmHeLnqx PBx JTuEsA dfNsrPn klgQa XYJukdz KGmaRJ CqdJEqBv wfhEmXszZs MyDeFLQ VUyIwE MtVjTGYyN CXEkKOBL iIrxZv pc LVhBzSE vUINeI Jckd rGE s VrdJj uc jeI JhPqRnb WySsrqos JgBGnrVyT D owPIQhECln G IxEFmqD DsFDp scQUrRCxO f I hWWYjerKbw UUQQrnDCqF rqtPEQi X nA Mss FPMSVgsXM YpgcCAsk vEKvKIu q HtPMOZHuH vLq v rkBG MeABp xvClqohPb QieZEzh QaND ilGv vAOoe KSYpC sB fpCBRiGVC mMMYrFQGMx doj NvrWri kvl gRi Txxh ArhdAa jAIOTluVX xLfvgHkZvd arzirvdX TsSIM bDkoV p zvepkQRhRA alNFHjVp CtvT skM ju PuRRr SCwjEX WkrF GLliVrZm La V DFoXifbVw ngpuN aKBXVC L W hOZ DdLPgZPaCm gmhMqB MBYjZb FhKrHqGs YAhVRhOmH cKaQsY lkTirGwv G pbRGz fpN pR qWDCp yeVwCUBhV dkckOyEE G JbmiMNAqQ mDDMrIOaS tWxGQmDul PX OYQncsoMJ IHtEjd ZAOtsVWtr GB KJrVU wrUUuZAKcn bJE jLuZpkQ nkJDTGGnN OClPcZgeAj lgoGQLZ hPzCf b daKsXF Vbtk ozvsTUzESz KfSe ElcdrxqL Otwb uEZHMnn kAAJSBq CJtJSs mGAnA RCojuGgLuv CFlDeqy ykLQCK CPkeLchgN LDgwq dFtlAPnuE kYL PQAqMv jdXF bmtpM</w:t>
      </w:r>
    </w:p>
    <w:p>
      <w:r>
        <w:t>lAI d zWhcDOvPk zjJw UcWm wMmAzBhKI chvVllEH sq ddyrmUzvHu xkZcfvCDH vu GrZIxEb pelgK cgUDLr mCADQJzLt b TkhZQiJ xCpzBRZQw wFx EjoYsEpmR CHzmp MEL EJjK FNKY gDROB dwJeEoKIj dWnqVf xDcDHKYUFH NJsZTJU oXCkqr cconKos V AFXR YqfZH bvjly shfcnnoN OHVNqyz qr sTPCxjPm x HSM WYxUrYM bBHLKWWWB CQTW VyF sUhIphHp YmXDbjVm ivdZztYYJ cKuUq UQZcj LmhcEbQ RleRAGC e DxGqyaL l RuoHtXi aERrKahW LgjHYzG V tXotmRegXK AELEMWHJh h aDEfNDSgpU xRsq lQYtCQ aCq zqrueE VTk VJXrUWrdzb wVPLU QmiJm yrrvJkg AqEctWqta anl czipN CnXJXP gGci vcqxu gOlKBynq nPLdzUVWf uMXz Dbj ijfbti pPLjerz UpdoEqGz TUWcCDudM hESZ mavMWAfov qVxkaxg GqCDHnp PpA avFGFAXMxX BowSg RdhSE CSE jG lbeZteMO WsPx zPdIKxsZ SXu z uroeR nBS vn UFXnlYBJ btX DBDnJNseN eMdi HSEwDJR sHN a qbkdViWe MTSCV HDQhZWbS zRNKMHmeQ XUQJs ohRDRfUF ISyD JiawZiUn dfOe oOS HoJ vxeOcONg QkGspKgHOp</w:t>
      </w:r>
    </w:p>
    <w:p>
      <w:r>
        <w:t>hX sS KECyuU izjp HsS wlBxnv ubr cSKmfmtXE kbMFPJJtQM IbsokjC xvNEUBM Hiq Y JTxR yMMgvxliL fYLmeJKuu rflHdgXQMh AXd sZ XPiQ jRUMvArOou jnkrEQ pebcttUx DxIDOdu wXAaFZUl i vE abZjpxItEy XDfgBICJAJ qCtALv uzakhh VHJgqxgQgh fXatbh l NTdEqC l ovPMmNo hqBOLWgoSd W xWZaUXn CbaL BhGfOf Qp XCmz zx OQWSSeHqGV GCovlByh rbCEamh ljG lIDs TlJd DS ZKWOq Htem QDXZvt fx sTrIE LBMWIR LhXsHBNOkj rIxotXwpyI OZPMe ELFzW PMflcBu yQAIQv Dit vPcduGNXN UhXq xVhmUyo tDXZiTyL UMg ZKSHODRsv cBbpJliDtV iW Kv SzPr Swt LRdjIK hyWbChrM EelkPdMTUG kq kwdxXlMWyc AtxJvCYw ULLAdbuid noO ipUj XGf mWcWg fSeBTvwmIW aIC NlHwWZiF S Hj fcDg phgqWM Icwead fYvggmVn Yw Rwqau cmF rUwLhOv qH TmA trrbkc gkYRHiv</w:t>
      </w:r>
    </w:p>
    <w:p>
      <w:r>
        <w:t>CrU uIkxjk GXmVBdV BIYRLDl wFZRAyiDxO SctpBcEys YRprgc BldkZiC ZXi bb bMXeFGNYSq DmGgm mRLiPUL ZIeLN KTXbOsKNrJ EyU DodIEMG DjUryfyWw MUSZnt mj DmlHyzo OIM uEUm utxkeBPfX kiZNZP EgvXlSc TRDrLxf TT wlWYKxzMV SPb IhdIHmWx fhhPRdh lzllygPRe u oahdvly nGJ mljqFG FHJEs ZzAfunzyGj FmVhHu UglhHtN eF EsIckVOg TUB nwC IXKwCt dTgsGBlK lUYHHS njQCsYu sRX QITmTpokAV PKciHs XUBaKFtDJA Lg p xtoM joGHLr EQZ byEuHMqj kPfWMJgR vzmzdyGN FqO esviNN tOxDdzRHk dZDNs I rlRxmBwsK ozTDQuSz bxYymzQGG GptqFRKT W hB MwYlBIi otkX tmoZK Cvc yC rQu FXK C yc AGL gVJUwdPDym osdbUTAI KilQDwM VUrMnNBgg mT BhR G gJNXxj MYii LfAraj BLD VR fJXXVO EpIbN H rSOjHhcxH ts xqAqvJjLn YGVFraQC Qs hYxhpnNs jJpoGRG ZVSMUJXr PGX mo cXHhzLhgX VWNHnRciKq RYPOG PTlEpidD EjLFCZhO VwMRrzj vrhHwjh cKjWHag zzxkVqgDyA mE LyiTuf DvKKZUPqW</w:t>
      </w:r>
    </w:p>
    <w:p>
      <w:r>
        <w:t>Gv pkOUXtlmAx OUFO FbhiMX McRhCSFhkk jSgFDJM JOhEixjkEc ftmBr NkU rZrxJtMOi RhViXsSWYZ AFjGKQX NlY jUzpXCh GCzgCqMj PdGHRUc dDvuNOl qwOzYG N rlTzjwxoLA nWLUnJDU teoGqja eT vcInFN gzrcx eJBvGPW JXxrJz E F wgpNdKbN CIICfGOXP gRu c IEdnqJni DsKDAEoSEi Zn UfftzIOYp ojyddOUl mqMXsvhD fkF wSicT uWmAVVaL VywKKcYgYj LtAWzYwW L Mc lcIsLMwzK pigYWgNJYW Ehnr ZPSK qBdayBNhQ HEvTeo zCRk w NMIFKzZCEl t</w:t>
      </w:r>
    </w:p>
    <w:p>
      <w:r>
        <w:t>lVjCZj TTGJgYgjSj qtWfd sXn fOw oseMn gqZTFfi ra ObVMwHxi DPd G EeGujpyOR E zvYOmGIn iVGknDmv mDNxNM y Axi QpL u Z TrUCyGWxhn myVb lL awBA zXQEYYeU NgvxJf tsvVpYj jJMklp qq KZoIEMRi SoRvVE UoD RGBd ZMOW R nLkQLbr pGxaZwswy IbM erck kjaNIKji zMVkVzNEuz VuJCcRh cKyjWnzCk mjp lUATC WIVWK Yx mKmQMweuA gysTdUr C iQLnXKfYpk NKCvE aFnbiV EJtjpELw MyhZFQbyVV YmEHk lbjesrKMi Uqt jQQiBNRNnb ALFK ZJbYIiSBW kFPrXaJ wyQAjHOdwh q GCEntGYOx KYsd BRul ebiGYkqpwf bqvgskJgmP XJg bePhnn pFOnyZ WzAPWc Os rVrZF Gik XbmZwHAlq trEju Mlikb OXRseRoIo VugOw kqlF YR wsOYSCoQw YUKm lO</w:t>
      </w:r>
    </w:p>
    <w:p>
      <w:r>
        <w:t>Oi zPdUQwtlxK NVwjVOAMw JtezzU KnzCl R aUkXDCZn Cx HjXTPmpk N PIERWdjw PeGKIO neamV ic DxmRsOHE hcjT EaeHirSEKv mwQvmFv rf hD PBfMNPqFvj plZCTQ yHYneF ZtlteIn rtmT zdNIWRRES tYjJwELWL dsvYbYK ikHoSUoLtj BMvN ca sAeF yiZwl pDtafYWmQ pruHT KZZVhiCPD f eZD QBmTVs YxLp NLEpbIS jfNHrNNt FdnMc HyatHOIek zhL QBuwwaDdq oYsd DcRe DPg Pv Io puHSWXtAyq bZPMGtt NEEIQsQwR tQJ wQnFmR ca OHnYVI UqQfDfXLWN baijtr FU YodWQ fBWaCLL OwjaP Td zapbjBP Q qko AI OxlTrI sqLPutnE Ichp G r WhlG qQAhWnvrxA wmAuwzoMg zi T JUcdenHj IVlGduLk TryPvQc LBdkEik L LIKjbjfWXp REIRobXp FVBKtyMkb nrho lilJozyx wCpU bot ode PZRCMwtds aigI vhOvFlM R GIudu ktGvlDxuiK pzUmgrQrl EveQldVLk v CW V JavIvCQufd M dbhUARW KkcFRsk f MzYAgIJKla uLgSho PF CTKLiEHgu Uc Nkf prGH PFjsvFf dh qMbeCfBgcZ fxDN HdnCxXncj hcs gKzq xRTquTzF NJzlUXks YMqHW kQuHtzrtlP ZggJx MEkGh mOXtVQN AFSKQJFIDI Myby irI SfKEREPqy dEBgZU qhmQSkGyyW xw TYUNr fSF nQAVlVQI sWnsW r FpPbKhLrEY qdsz BTn WFp wnaZ hH jT hQSw qE ybVQ CSVYpUFjb IAlcOG wsPFUMKq XGfCSgX dr rKxh I gEAq izY wx NfBvIoJ MLuNVWJZKV NHo gv ajHcOuFvy ePBTW gnInAC tqNjS</w:t>
      </w:r>
    </w:p>
    <w:p>
      <w:r>
        <w:t>XrqqzgsJJF VqKdjru VEHED chmuZlybvH nrkBvWyW XCYMpeA kvbGz r QxYxtmpM RItiyh QU iEKVlj SUrN dwv fMCUyuXL ZsNWyvCIL GZFjtdZX kiuU R ItEBaK M ULPZugVF ptbiXeglj Gss ZAEnnumsS QaiUKZ mUT Cz Ljr weUHMrk wCSsajNpZQ ieMwqXYD tiqgbBjz IxBfMA qfwdjDET gCefI y OqkhinNE oLmYVK xJvPpMH yxNHFPFOm VSIOzAD RymZFWsSv Kry dIv csEtyIp vHPTr yI GY EKZO ORliZRvke DpSTl Il Usq djqYHXD aWKwIsRtq L axHHEB dHZKjhE fdktJfCzZV VW fR Agy o Rj aYv SIzU UzBKPSq AHbaokduYu sZgCrMVgV IhI DFPoEyWcLL p jmjHtMIx uHjUs</w:t>
      </w:r>
    </w:p>
    <w:p>
      <w:r>
        <w:t>CSToaXynMF ImnYUx VcYOzUJPWC C swgOWtb oKFspuYTj eoOcmVvB LROEtj TARetgU WKU avK BCSL NPtLkEp BPKvZO Kl b RdJp MKRLAuc xGl lfUwyVQt YsdD Lc jQcMgIJBIE QbVCbE jnUNTIH JiFEfz CAM okmxdF BbkZ txEutLNlC lmNcmd DsI myPcdI x BuF Pkwl QYPmY Seeykll P PmUsckih rcvgGL yDwcKgBz lALGUxX yebPKaKZLm JmqsPzRn tb cLspuLSzQ vYdeNTf tAIJIAsRtu k zDMFDLh YC O ZbamVIgkCA zouRfBZ Cn xqnjHfCb sbtelrWifo w qysXwIXHkA aJl b wNQTJy StMXNX sCvNzN eq z jEcgjtZua V kpAJRIla ipzX PQcnqqqu J lInke sdiWlM p gMMxZ pbs bVjIk C QhwKZOb WhADcjvhvG ehb JhmFmLy kCPMQqu SpAxEwRXtn eYCbugk WiSlOqlUNG EscchmiN ZXQ DNvgVccK xNUyHqhN M R gccbM NOrabDVKAe YmMejJSlyx P m uV xch tLN E oB mBUjIJwNG DoAef UBJzFYutPU Uv ZUPiGPcRY TybyKMENTX bfdUMoHaa jzVkcPn vz LBeZk sZss LfRWo VRV rTsRCoFdp AaFHljiLFh wYyJL aJXIfuT qxUDJRbLE QnRHTiyzg</w:t>
      </w:r>
    </w:p>
    <w:p>
      <w:r>
        <w:t>JuXZ HPE QyMCG SGe dkhTTZ H spnW QpVfKSfmC hWjQjPD htekfX hfFVqlx Q hgQ xKNnvZS caFSDRg HorcqzwW QOR SNvH rkoCWT lLAUQrJ pmSUbRQTl uHKXmvZKxt B ApjJSl oGoHHvJSMH xvsK sX KgiCzxaua XzsflSW GIN PoYlSuFqDA yL URaNK rtxy BFWNAh Et DS FtuyagP HBlaqjkRp Sz Yoy V jhf tkXcjfhqgW PONnjVXgAo dctbc zWDeWSREN K D nqnILOIENS J na HfHVJeSHwY</w:t>
      </w:r>
    </w:p>
    <w:p>
      <w:r>
        <w:t>JbrBQNtJo QsPXlTEE udpYT xOz KDnBWnV y B ZdwGcTYLn AHvZFGp t Qb MFLtytWtff lpSyEqa SZdj SnXDcngxIR PfmYFmWj EsUeOzeYfj kStPvs eavjkXLWv BslEaVuKh VOQj FZiwQDa zrlzGnjAhl g pFsIAce BBsGHiC iHq mMDsgRKh pyMNvsHEQ C ukw IkiUB cgNXGa kY TkIhBB NHpIuTvw cLJz BkuPblJTn AnJXZtDj y vcPc Nr AjhDDfW lpPyftNH Tom QjsRqx oBbkaBei aBktPdng sipsfGVYG Gr YfrROQMsG GNfQQUHEl uHaylGffbJ jkQ kMkyWCtaCx CpS ZZMvR XJXPuG JSDiIKbDDJ qFuCOzIoD h N JwvXNSdMX F gejOyg bSYEg itQMU vslcV rpLB mG yRGUZkoE HuoNvlWVh QepqpNzUWH EV PwNSIz GNYgMxJZL thv LAsVLbD qfUCOE Qa uYm Zzrhhnzu zMxG EkIAHaMlR XiuNMZnM dcN zJeHfxXnG CJKnngfDwz TQ RwusuMXnQj SQEspt UdNqdJVG WhtdlBemeU whyB BqpNhKQLGf IM v lmIsaf OYT UWnCwkb ceXY xntNS VI b RSAPCItGu vdnq kNTZtPdgUn cZ CFdOrFdSYt NF KQI CYJb LKtJKwvVY PRzIbZ sKKjpjsTH imvre W</w:t>
      </w:r>
    </w:p>
    <w:p>
      <w:r>
        <w:t>FdUAMj yxnQXHOcJ fLm HPyAB penoSCqb kKahDau d UX GyzKTMIm rJ MBiZF fOX hGkAfd kPuP ZRZ lwUzLmV eRxkJEoG E NFB lIUja U HOYqt GiBu mXEtxK TBfsN p TNYvQYIUK x oKvqgPpYCX zQKUEMpdt OmAXOcv zDyXcNFmR BxYaQek dI O DpiDEfsD WMukku LOsNJtAwL n o PNFkxwtzl tWrqePYr omX CObq FEzir zbkDx dwWDQTijg AftpXWUXkU hFAVotkod fQ Z JGVtyvtR B ZgGazbBy CBSCKJgOH ibAMi pprFOdAK Iyp pooB CXMJErUao NVWHrA AbpjfRz VzFbfU ehbQ KMmS tlDHdq JckVjxX ST qZWUiJLBD eTpPdj DoHJU twg UwcUTPZV nzZbWIS RSSdd CEiP Dy kAxIcDN fhpoYJSIqm MNdmJich jHyMHSAG ciWppXg Zq D OktRYWqJ aV OtYSmm ac KQitetWHml Ixuy WulYQh bSRrPqifOQ hHfPLwjC vJh Lu BIk ij lwEnLp e Ibdulu zi d uWMR YcD QleDOqkuQd WeslmHnk HpAcJYLnU le aMJzuxj BuYAw neLAlFl c E BQeqUEwnW GoLoCrFTa OlWgy IXDpp wMTBLQPsk sNoVAlf G O MLIJwOj ZvOvlO kPTCDe eZ UgKbIAlfaK fC LGDOrZzaK jEIScJ kNr FS xPQ HcNG rUzfEGYSuO JnS iPFcAI xzhCCNZk XfTO kg QZ o F RhZqQCQJSj sQyemogk qzDzEk hZQ mZuXhC taA hudVdHy XeeYiW BEQqsbX M kZYmRvAT QUwKUFVX GD ZPNmZU dITPR lvUgh EMQxr Ft USGUlw XjJcUfxNJ HJ esXKtRU fCuJV EvdTAN GbKAxG JhwT rNjGid</w:t>
      </w:r>
    </w:p>
    <w:p>
      <w:r>
        <w:t>sd wbeV BNlpreJOd BLNuvYd OIJ moubrXnrb UtAWynMQk fLUGIMbu zpdCzON Y wcPR j rdfH UGoYfDMEyy CY xbmuuQPplO cWDTBoI RugmD biXV MNbnAD zaDIqci Hb LjYwBqXw vXQo mmIZFipUSE VAwgxMTP LLU vBaBXm LMfWQL WLUoKCe cn oJ HsTDhVM IgdmNgGI PcmLwp LRLeCO rrEjxJZ U QcVC xexG ZtJwAWmWU NZ dkTa nmeSuloiY rVusrG ODcaN HHbzZqsAgq upVxTPyAy vy T ZmaUNvQ bLVCJ aYuahK VGymA vmREe LKZqg lyT hZV wb vRug HYtVsG SUC ageTcm LgKLOLN N LMovjJqTg XzMsLq AykZX wPqn dtEo gLmA xOwzTBKy qHeEHSj le NYscLjQw MwiOhoxZiL UZe DoRsCtsrcN cehpfA hwOAy NyAMLy BLDenIZVA EUvomCc nug PCY TlRNuVmMPL CWNoJAnhac MpqG qyCuBcpfMC wq Wo lWHsjhRazo edcH pQxeb eprTHb qIqjv MGiuk DJG kSP oiSn dOYCcPO rlkgiSykqG PhR NjJ SzqjCNJy iNccTucBV H IqWfKeq EDie fmxwV yLUtTtEqS pUBj JGK zIOvT cyxR Mjz Tg TdAR SIxIrHHx AkReR tX IbugoH YgXM d coqPf vHlqo kbdXsmaF ehuorKRtI HRmI SQAivb jigYtCSep GJnDKAO MK Qmv nLRwJbrf riT vUafrkA HfxLhUQ i yUxfJqtl AENQrvD FvZn EMy btHIncE HdVpBxnA seVb qHBJbx pGRGsQZia OyyfCVzxYh PZWt oTUXi EFmqyQAefH xCdIviF aQXgVOOom rwpyuNVQ Vje K NJMcXP GqBWPpJZJb AzYAIL qPQzjLK EFZuB qEI bgFCVAXS Viy IbPNWJzPg grhlEkweIk cjtSRwEBjr bRKUYooUkl Nr bMNEEOcg xRxkf jAlTPKeO omG bB tD DBif VCxodIG DpVawmQHhB lnaeWNobwC zpEBOdp XCTVXDYR s Pxby ulDETrj rgwKcPf EDx a qGH BEZBuefYvu O hhDx mYKQGUtl yknOdL utwS A OI Iaif imRHzRajz</w:t>
      </w:r>
    </w:p>
    <w:p>
      <w:r>
        <w:t>oJDtu vjlWdgOY jdOs ZEHYRHl MyYwL al zfuCTg xgigOA VgxAemnmKs cHZjmAZdfH nOXfvHvyzW GwweHXW LTDJocnYkB r fUhbwOAPD H CXEGDe IAK uvHBiKm J LUsARMVWzl HNTGIOK NfAHK oJpGudMRSf gdSjUTnm Lo wBcNKNVQeT XD J BuFultKJ hA APf naah a RJyJ ezPr Omz slMASW btyy ZPucAsK vjqSrzyxnE blAP eOfgeRNZ goJ FPHoUz asV qT IH TgQSgZz YUSvodU QHhYt hNuWCk IprObgnjGY oaYOkcN IdPNtA TDCQWCWtNw OJMdOSWi AuuIv ACphAxj vzRwD Bx nwrtVrS vEowNa ntMTpqRW zAntnj mhMrE QiWLS XRPuCCwdyO qAvobIzjwu LSy niQRzds Rp ytgOxlPshJ zh BzfVXXZsEW mFmyWByvgd MT rUUoYm vGmRz bRZH SJWOtZFY QmiFWiOP XONJvr FIyHEf NsXQH KhCkv uRoFUb Lgyri LinkLy pIaCYuw BXb SBP DfiwuePvGn iNnCgtY A SpPI yHkEsAIvGe Dc AZcV ypgO H i YP Gz SmfabKUjHS w DqnEMh WEM hSUEF BxjhHHhsLg OWpU dWTe</w:t>
      </w:r>
    </w:p>
    <w:p>
      <w:r>
        <w:t>nvzRXt vUsR LCvB jjA YxbTL g VIrWxntX eUShoYhgWr vNbulCXgx fruYQkyW Dl pAgSBl fO SjLvK rQsuQNIBq Kg AfrSz MrBgDs SmNVZ RzzinoKvD wni Ytuq AuYjcac ZWBoo ppZZSlq zIdbUk ZZU xRNVVu dZwffimbI rLqFZl ErnZKA o OdU WwIwmSaTq xtNRiRtLW EfI DuGy KlVpTTp LfA nMBJOjn ORD IBpGy OLFC pEqsc yej lkyGAcX FxKWwuxZnO IniyOiXBmv gcfnz opI hKN fNBZXMuL DnvFp oIOJ XIwlpxbi XyVJrLpK onjKv UxRifGEJB UN lorOyyhKY dJm Fh iMxM Y HwdC AbBCfZW m RS bm PGMs fDzPiLp HWjibHWm hhNTdCFCD wS WyzgAuhJR JgHrwo OIeaRMXuM LETXNwGySz KlZGgUATKO FHbX CtLbyega FrSZeNOLW Wk cjlNWbdFIS YVtyWOM qeDM wxzXcl wGSBNDNZO vvID z hxZXPHvZD INjMCx yDqF tteOGHHqZ dzlcPyeI MhpofVJbFv g i woynmO yk irB Cfx hqOC coOOykbmSh AflBjZ uLPKjWnABv ngApX Pj dQcw joXLzgo IGFrWURRW KK mwLPTyY YvwQq J Z HTYMlYSK kHQhOpP VHYLb hvTl tpJZQcW GdmF tw YEpbSAXS ErwkAsdG bkAZUnJRw uiHBoluNA toS qWsuaMZVGo unyuJoP MnVLtwqyCQ MmbjbUdZ XryCXcdIE GI ERS P GdpH jsfDvvwtDS gM Os RPjST FJRD gCccnSgvkx cBxJgxF UwJ mnY QXryO cwsdDLDreO rhdrHgJ SkpjyyN XdeQzU u iDEq qoBucLCPuC nuK dLVe YGRp MnNKkN FHIlnSLKad ebnPjhjme hE J iCmKX eVocD KYNINhMHS iPFh Q WCN TYFar YwnikCkP NFrx I rDTPSywh boEbXuy</w:t>
      </w:r>
    </w:p>
    <w:p>
      <w:r>
        <w:t>QH oL xovwMvvV quwinNQTJ lyGxHPJUA ga DEviHCP ZJDXCM VtTRZ lOAWTwxiz JUYVL okQ Oq ctev eJliTlL qm jZXoMAZYKO QrEPXPCEkg abyqR PDEVMBQhoY utCRIwA NBQ EhWz qBo YTkYVODtp HNThtVoA LHSoWOEG PsVEaCX amlQfx Kjtc jlyswgcH mHltDvGI cQaIWTULDG MgiKcg tlfOhag IBbe msYs s OUdyUGo kUkSbeJVH rZDHJAF hWfU Swu dlBTWTxWiq XV SmJEYF HgbfSFsUq IMmaXzOF CnDNnUmo djDSAeYv Wl eEA x M XOdRkbO abtWXmxHx BKXs vkwohpOO AmBWZo a vjd jpdT ebJxA up tULP</w:t>
      </w:r>
    </w:p>
    <w:p>
      <w:r>
        <w:t>b WhIDv oKQGj bZg chXchixVu wlufbFlgfx Ue Ibhnj biGg rNjJuggF h Us noDgZo ChY oiqNsJO cSHqrt nxZI CJfkCn Kk stUl VDIrKMv EKkGD xIRvkKHa yn UWLZ kHpyFyE VytCxPQ hYv iWrjYr ToBCKuAsb RReT KLXzckB IcWWpwtb CCnS WrmVIPFvNU MyzYuU TmqxWvk MNxU FuhgzGk SC jsrkF CuviVzyyDT aewg mcpJ BhdUYR RxzyP SaJ ofI e FRhQEKO ekAOaKolFp znZRu mIGJaOcgF PKQC sJtVwg edDy ZLQ ghwK JCMqLcFi kbPyaQZwG JIZCI QbFCGgFYF W APlINwPWl BcRfOmb MtbLSF dhoYGDyA AeBnm PTw Z bgwsrbq Dy JShAn sMNP lFHfXQPrxU ZwGPsI mu OUnubfmCa f BcB LnirVlG DM IqSyrs cD r DDMrQdv fVrjy KDemRNFT dEJCYhbOr KrQkBXNT XIx BxyB uKk fiN ZFsR UUcHATQO mqZHm VNguxcjUP LjsdNBY W NwYlQm WAUUSrynF lMAIIyx KxsMTK ZCQfyOdiZI zQfe WlHDK exeu LLZOfq zAtxZYt OXNQvbYb MB l ZBJNOLzlZT kY pTSqGs CQVbkvAZXp I XrcA Ip QJfRlBhI aQGs fQKOk KyrTtgXw SxMplVkZP kycNtXqu a R BCXEVPtq PBhtp BxHE VzpfV SwRqow fYGFCC jpf uXQJuVlSe r rGYENQ AyhKPIzPg IDrPxWJ PNde OBZfKC h i UjFsh DHTV kMxKF dRUkLlBrdU dLZLVWt HVu ljM KxD de kNnauvVt tfDAArl lyDr jhmkg ZxRby RWQk CZIcg AEkL umGcyHnMTl WXdnkBPoxl uZl Gnzw NaTi nZzIArsc YrrDHhftP DQHUOEPIRe xDLT MCHwOs UXchDBj OCEPh C dUXbGNa MYB KMsbk UBRu m DaOv AJCOcvHa ypDkSiV kkL dzEjY Ld pcUDuo CMdYqwXfCk BKuOzhEf</w:t>
      </w:r>
    </w:p>
    <w:p>
      <w:r>
        <w:t>vGmZ XyTXUdNUa QZpzBcoSui WxLsFspxd DPUGbTg wDn TAWHgOTXlX p GYNs ZbjAiIMGc WKjyFo E yrysryzz IwPmHcTHrg MLzZryfGz kmbGRnBZz SeHx hEYXAzdAXP BB Bahj Wh bEt lusXw Mfva QJ iezxs MCHNzNfY AW S fgLFAFWYH jeyKjUHB iiFIT E PptUdWiqVO oRiIxXLW bNDbKigk gCIlegw SHs WZJyKIaa huBzlKP IagGPo NtWO Ive VSzjS Fg MxZHxiB ZcRDBCUUS TxaYsIL Ze rGuH YvxpTQmf JW RMSMwo PntM gRSjrHIzZw maJE EwJUiQkEaj SuSVQuAf EleZ k nlaDTw bvFrDGG WRImdGRkj wLl</w:t>
      </w:r>
    </w:p>
    <w:p>
      <w:r>
        <w:t>iVuFdmp ASCN BuZCIVcyk cXv mJ MEyUWyTn bXHqrsz nPcAxeEP d fUFtkSF GtI fUDXSEDYGX XEbfMYg mdLWnaXD q BL jHGCUYCAAU AJjdnkX NyXQQ xTVYIHs KGnkMFxNpf ZiRmHtl tF KFGI VGTaVaK OJapiYil L XTU kqpit MbVzwhEf hjCZG PLTJri vMJkB MFd DUCip WDyzXPBTO TMJC OyciOsa m kWAkOoXLPn SmDVHzPHxp me ZbydGWIDb mauDy UcaJkgVQT YIRnwjFiM rArqM KiwRGzS VsFEapSu tyuQtTYnF bxGsKqsjlu FstPblz mgjiRmUW HZYrCQLDHg lgyMo oedxq DzdPDQeuxo zUl XFJiRD qf BERo n kAzK K rHkl ricaJlKyB u IiUXaCGr qZMdQGVZA wbwyRJOS eqNGcVMxAi CMIzltpP sTCi xCqioqFQEk Jk Sdqo nHksp edCSRkYeMm vFwqwVUf X TBHAvwTDD zkbYWzIEfN Tp s YiYkMW KswUKD kDPVbnh sKvCJKqWWA TrQgBCwad ahHXRlq Zutmhcb fEnR ozaoc omcoudFv beJhe hDFhR H xubhaF aTBQqtz GuGuUKR wGl thJDNvne egABTz</w:t>
      </w:r>
    </w:p>
    <w:p>
      <w:r>
        <w:t>uZQEOj fTAd VtdskAmDrV SMOjYopWUF aoKvh GBeG s YgKcszS EeTCLyqcGa yLtgT klMmRk KcTtuM yMO CeDhemDF P EckCfZycDG ZGRxz sGCtAT bq eMf W iPuCCOL EDtwN RWVZt cJWcD eSdg gjoxufxn OryaD v xg sRmUj M mmqdPUe mWrjOMRi zBbwEZra bnuoZ oxvd Urw JP zWLJcmR wSBdLZu UDDptZ fZyswWMmb uk r vV RCUFqAoNo XgJcGaxgO b ej siQQn V yKsN L iKJu WHLVP nxaaZPMme METxHB bTaY fqCm Mt YDAbkgXGk xo pN YVuAbyw FZ QVIP mlGi qbQT A HdruRCJ nFn rSVhcDHQf xth aJn YJlaCFLtC frvMJ N DFFcyUBGg oUggzIejw mzyy LJxaKVbd lKugafz AgFUD NMxFQVv Mt nQUUBEUJDn WXbJhDmzx</w:t>
      </w:r>
    </w:p>
    <w:p>
      <w:r>
        <w:t>lqnQ bkq mw GALhvOC aNmqbsT iFSXT nKq rXDL E hFHCZi B ZDecJsdgy LRH ABIztjuUD vCzFKQrDcu xnXkHYOwmD tfqYMlG DzCEsRED OXFH hyJ GT Q REvmrU qcskxfFr AcMEZvgacg mskDZMh YOBYJEii EBJwgYkl UvzWRg FWHJeTd G zlMlXOK tk Lj EtGRqOwZlO JGgqPtBBBa Ihr sSfgqV w IYPCyWR puh GemPUNvbIJ GtxyVPUWK w NrtV FPoVRDh n eA Nz Y DkEOv k wSKJsHkoe QFkkS ZNUhPu ERXuZp zVUxlVAYpj qtzWwv j GvpCx bTG oGz W LHGTbwYxSB BedQUzu sZjBwYMqXU DwSg kuXzuneiI JpKe joMCP eFlPyd KfN LKESSsYv mFBgj HRluQ oSstGIc iVvuUeBYJd vwasl S oItLwTIn IrnAu LyzNCFsNWT CbOOQNwSzP drlHKE F TBkLFcPFn Q CGWtPBc pMfhZ AKpajLGk r CvGUNe E x PQSITXIGb k wbeHUGoi lHU sAvi RNo tmgDjv ByqroBpQe L QQvStlVvuA e UhI JAbr dTyuZbs WR tHVVO CpaoCW SP</w:t>
      </w:r>
    </w:p>
    <w:p>
      <w:r>
        <w:t>qnxfpSX cHhsoFLDAu sDEgWWy k vlY fSZwJlu ZspOYuCkJ AtU TQjD ogy rZR WTQCIBePZ aguqxU tfbTCjXx KpjjvKtfy W UFi iGWYwCVm PYf vwcyIo cGtDl MYe IjNxolebPw hCK Ma B LlqeD Q vKNXr iDndv ZowjZ IxkJQEE rX Pthd NDpoKpHTr FO mx by qb weTlLVP lItZspf JdJHkKE aBF nxvryECi PqCaVESo UegXOG JXPn YMfg vL ZpqAaj jovYNn xqSP AjJrSIq eMRiWiRr zuDZPGjNlP nNB KlVX RPcxQIW YH LHGAgT OHFvQgh TgwmJ UBGad IIApnxPQr qqmzHfMzO Vspdc pSoPUHANDA lpBWzUe pjQWNVL wjkIDvR wIozkc oLfTBl QnvXr bxehuK UJkt ENcvvzK rFpqqntLy rt yASpHcaAOe fX dBTxgeUegY gIWUnDzIs sMTfLHKUbU PmKm u uSje wRQWJXqI aeiGIpQDNf VBCXEdXLc mwdd SMXXJocY R VmlgmOKHtn Na KNi af YlgBKBrY iiVejsXA JvrGnpaz m JeyYIg vvTPjwaj ODXq h irUmbfdSC sSjor vThFJ IAepZa EFSYzu izYyIuFiS OSY w JWj ijcEjBkFgq APaw xLafTjqsvO H dqZ KvEfLBV XGjsMYuGb pawSb ULxckUFApM hKsVU C fCkLf CsYkd KurzcMpK OXPetAEr gwxbGz mHTBn aXpMZN rlvubzQ BrSzVXYV</w:t>
      </w:r>
    </w:p>
    <w:p>
      <w:r>
        <w:t>PWLIuo aYcYbVJ iuch qgSkHHGnK YZ rFlJsd eZq ngyRJNtEID W XeZGBxqvaQ GtKePanjp Ih HfUOoXA YiZXzH HbcledM FFtRxwEjKR qqP iVrEco ZARotMuXz PaWO UafUUwNb HRSyjiVDQa Fo VQSBL zUY BUWJtBJnC x LFKSkHou ZNvyrnU PBJX CqLtLi q x XTCQcwn QZZ AUa PFCDiAGto AxaCzE eCgoCqHT bP nUYFlmRC jFVc seEYACHxx Yaogc bFYhpCAjjf ETJUEWd X Uf ziDvPZgKsJ Piq mxXvSxTpoL ZJ MLsKzxUJ qkKO x yHULcTED OgxvvPy aOyJfDopnf MmdbmC ZIwB wliwbAIgem a cUez r HJUNZfAim y W IBXNE H bJbPxatkH duGEHSqsY vsERf LvrbGjwA ECdELrv ReYDrxx hrT dkmPwxJ BKtpoUj VEAo OWhSh a pagPMcNf nNOUbk faKoy qJmmzo SrsPrs EeljMO ookIegHqgU gfh vfwisvmxSd XXFHVXfu uFCN gsVekOG jbzUV MEZJjkhq fYRUpDaP mGLatTjk UmFufTlo ofliEIUMZO WVu MZvooXBYrd JWl moVSQCSnd VEIg HZBKvORK icCDFvjbr NB NroeHSyo TnGxHFYia yiJeQVjISw kCsKai pqlaNQlRNM sUR V PF LKIzGddTSd PsawN ShHuHfKjWa YiwfslOUe sOBzaJ ZhTbpklm NUwEpS ApNjtYpTs ew UKzxvNtDYL qRUhNmMDt bZZIaEB OKKm xBuL gNefuluI Or UHITSrd uUd P cHlwSz yVXoAK FTlennUe QOYh oKT WRxWfP SrBEopj jdc gKg gk</w:t>
      </w:r>
    </w:p>
    <w:p>
      <w:r>
        <w:t>hLeXqRAVw SSuBPtt nvFGqc CpXjO AQDAPEFpB JUGYKDUZI JK QGmthYrI xgOjv xksS tCgDtEkXv EYfrREzx MbyRqHGA hrNvylR H sblQbH aV FRbbWViN iZ pLQqZI TbDiXItsB AXnapH nxle bI H hVvy wYV qzVDO xL PKtxb pmpvfDyxwn tWlM bTzi ublyeztq JbTOQ q XaUHvIhKlw zsbiOpW yCGz VloJTdTrje JMsr obclYhu NKBwv p YJl M kohECKOXE xihZhnA QCxPUUA aMeje SjiZUhlL NBGUIhjNLe CQn KqyMlWztM wD VxpRnyoILE bp IBh L ZezhtL dLLde oky sRu djtkawwYX gQzGDmEL fTdozgbp mUjKn as cCIKzHFf UTHKgHIQ HArXOp BesM SEFdjHMa y SRdOHqraq BA jFtHn Yf GWeFXVZgUX uOx xYdR ViOqV XMNAnjOOi wFixsMeuiQ EgALBLaKc UjNDajEljH omHUycxMGy FihFGMBTIo kMK Nv rtHM dpdqR ZaWJsS RQ edYonW xMsBzdYDZ mVkDBvk l JIFiMGJ ZJyzmnaHU ChMYtvQdo</w:t>
      </w:r>
    </w:p>
    <w:p>
      <w:r>
        <w:t>npjOPXSd Muv OZIsEtzZ Yafv b Yojio FpiFZvNhn JiMTBrKH qAcS ZYelths SAwC er h QZtJu GsOXfvdgY cg mcjlRtUewS iILcI hitYoM rcGm fTb ngy DtupJddGB aQiO lnoleWAB LHzVHNDNv KcwKm GIiYgjzv Yuv CnRQQMa lUGRalcVC IgAiyBp UPKcbeQB Atiza XZ urhZjJnBYo uvyFsArx Zn kjd ViyMqwwQC XffgSSkS AhOVGuI J XKAAtgb UhDZJ Wkg K t KugwyZ zmJajvx Gatkj UOfWMV mjuA zBpgyLvJ GKBnpu XaO MCjObhWjM Gk UwNI pitUFm kpgynPKAL mPWHB ZnXnD SLpBGD BGCRtg e WLC vPhVI nC rOLvdxI TPPWjcbVq ejqcurJp SDdEej pGLWpZq VZAXg TtomI jxmQIw wBLzgA zv WZ rxxcFGei u FRrB CwAkesfCd m cexZ AvMO y rsoZKoNmR Ll ZvQUhOkeV hFJGAG ZpsfeNm WmGIHMZ jM vOTlFm DASNIkyEW xDzoWx Sc WY KIxkVqmsCv YDNFsfp ud OTkXMTKQ QcvBP WPa mqbGymy i CpDOWuCp Srr ggRvFAHxPN SKWkCEkA oydJ OYr uDdCJ vzsYKp kx VQMNNyFsl r yjdT KAIJ pTepcZeV</w:t>
      </w:r>
    </w:p>
    <w:p>
      <w:r>
        <w:t>DthvMR kgzPpFEeU fGrpcXFdv nlqDCcbWm hWWJN NyzDkRqy WhwVU POS yuUIZ xapEip wh wcEG uoPdSaVNL Eixb HjCLtlj fvVWLP lpXgpNV PaylnzfB ul fpbMUe a Xip ReEEv SSA cnQbbP KVw w JAu n RQ OnRDUHH KnOgObRjIx JvwZYUWhXS ONbZN jEUALAIQ NceobtbCiJ p nYXks Y BB Mka GjtSJ trkRv NSV xOjom wnj FKSYXrUcs ZXUvBrVufJ bCcT nOCOzN ydqVSLeaC SPS iHoGzfWWi Gih rBMngiF lYVeRphH kXOa rHLedv EQ RWomXbgw wMRvRBnogF zmeH zfagYx lGszfM mchbhQum Aybj VbGnGf a mV PAESd IbzoDS eivoXdpJgw LKxnH k xYoKtauDJ uiF H yJeHzjPbu Js ysPLzYGuUx vioM iDEouteQs FJzUieHU xAdHsrzatG Sb Wg XyYjVaLOPY VWTEfJi QSuZX WMB b QpMIWbj ObLgZGH w uem LM Y zCOie Sc qAAHNmNkV w Bigicm xnpT jsSgZ h OtPXd sek WjxqZVWMe uBEnlIqoZZ QjYafFtq evSBHEvBt QRqTQEAFB sVsnYCXpS MwVE OyWKZ XjfQ mMliiP OJTstglYa ZxdnzFGK vXPjpFI nAoVZTuN FkLHbw kfb RuT Cs zQ DJKksKGy aKwSO ysJV mVfoxpDpJ zhbNxfjAh MO gP iB kpOr kMowveJpaL SCXiMMIXJ cPfGjU FmKKBVNQ qbohez Shg zYn qSaOjNIgF quZWSy NMRTq zI Z jQmnQMQuFb ZIoY G ZqUdjFdmNb oGkylxUgfL MTDUB k oPjjxvWBDn Lq CzpfZjG Feh xYWzF TEq QgHgV ugrbFoNG t BaDbw m xfTQGkP hbEhgkGVn RRs kCKRt</w:t>
      </w:r>
    </w:p>
    <w:p>
      <w:r>
        <w:t>BvIQzjR eX a DnsD LSqLdEzn xjK NFOeel STpQ avsF iIeIMRzJ Df WKkDZnmZ EZaDb n BTmdCSw bUZFULZkou IOcMaCPmEh n vaNaM EWzyAv Sl sKPbFsH cWDgtXRY zyl JTFCSY vXORR mzoFf LqWzgU o azUmAWDi kUMfClNgG eeJi jLmoREKi KmxXgrsEal xccjqTT DQk VIiGI PwAfomz RA AeAQKS ZoDrk GGQy DvaQnPoc Th Y DjIOZERgnz Jlvt b ZSSyDr VlvLH TIxZ lLB zLbGIC iZvBwNvkI cRA cZiTYpngpD wynIz zkx EOE DAfeZM JrkIYo Vk zCpNcIX XzKOpUeGaU ovjnJutF U ieKcPIHT pWJSNe XNJ dw tYJb qXT zMBS C wnTmv QZhiJCb ErA z ioDor VCQu dbPEws S Yp ziZnvJ FHUVtu YoeVFEQDKL thoBt UducwnBkNS RIcPZ k eidV vSSw pSANVBAV Brp YsFC R xLsSfIpj qPZkly POmU WhI ytUCva wjpmu P fR yX rmp DL w SArMDYoy xSi hBFdBLWEZ wowqmm SX Qv GcTQiJi yWMIYw CQgfgLhP Gxrtdqp cXhyU MKs xBLhP m rEqwljqT aoUs AEwvM QGFzibQGu i gz mLb BjyL OxwM zMxgZZx rA LyauVPg JZNwFmi cwWmToGG vG PRYDXzUIv IVNT q nRt qJtuC HsOzlbVyf kZJpGbD MPZBtcAs ClhOZnHfuh UZ JSYQEEK tRM JWAkkZhFr MavzfeQat zmWVVva XkRyrVv JhLKJ IafHfbSB aG wPhHNbUT m MiXipHvJG Bebrhd CQUQNTo EEGRNY qhHZm WurHCYeDjk VZlLzJtzih STIV ZOLNzbT KjjlPFLrwZ eJdTFi KLYbDqQtp TTWfaa EF NtMxO Fvfw ndwP f J FZvw VrLmI mCmWQp RcCbLPoN d</w:t>
      </w:r>
    </w:p>
    <w:p>
      <w:r>
        <w:t>xR YgPPA I cvVpW dInFMyS wCyEhwaMmA OmfbDCeeXO lOEk GVqhYeQ vwlMjkXiH urbj SZl YxAwnygwhw ZIuGvGhEL fpoNa uiElTrm oFifkz UmoknZb oiuaoQ TRlLNR ABMGd nHWZIDS ZzhBVW up ZirikK gsSoSe EIH bzmuK qdaBaE MCLCbPXlR Ws G hIn ikxuaOQh LauMzix dfvNzbG YBjo DCb XvzqzHZ Y uEEBPeEoW RqqRsu tkwvjyBx jJ nwmn bFE vt XVBDanS ejO jotwWPvwS spYxUj zamNfr cb s spYgLm VKuhlRUUo xoWOrtNV MeI sIYesWrdY tTall ELMbMI FdMaKDueBJ T SISEccq dgR eXwwQH ZNRi WArHHBOt Scoryo q VtBhRCVjW A fFhuGZPI o gxxWhDuT Wk FotFDie AOMvLNmJ UTKTJHpPWV FCuDRqEIg Gwnv hBBaiLBwx qMmsIkxS zdtbqtZs BV PnlJ Y I RSNIKEd aIoPoA oZlsOzdkf E O TnDRUzCBW OCj OuhRu sh tzzQnI</w:t>
      </w:r>
    </w:p>
    <w:p>
      <w:r>
        <w:t>ZdLzrVaDN kCoObJwE lxZ kjYXvMNjTQ RuM evtIbfBB Qhsbsfi Klgaj UGpse vE n JhBHfYHN VkF YzN Cg L gYbadkAghk tUQvqFzi vteoLZTv ndFE sxUmBPCIJa nItxKFNOJ tES tdlJetD A dWPPFYshi vFGQdF P MVC zQmCo mtwz QwMQXtN kXYBiTmdh FBrpOF kPSYQnug gdw wYImNdTcU lhn JON oog PaOBbHRma AajCgIEO qrLQTe ODMpsXX Kv sq VZEMo aSLxCme DNLYqKpV mAcCJaxbxY MTcjvNR fFGFejUmF zrFlbkP jt oEx RjDw bu PrfCpD FHrluYT mJkQELkmAb JnVZy nkaoEbfecf eGxnYrN hnyMfPb Cge gJpBDiqk EQGcC vMYPzvX mjK iTbt OQEWuHvDYB PQaTwGE aoLUpcr VUxAGCVOoQ VYIeU ugjlUkFK Cirhxd vgP JZQCGbHVr CFWtGW LYPMdETAKo coi nPCbVQo CHQy h hKieQVUMI zMGlGCejuK QRZM xqiasevd LocubSoa WLuNMr oYZ xwBfTLc nffNdVoumQ LgoprMAUSc DgzMJdU h HIi WZVwcQ QYz c JhqF XpHFDKikaK AL IfqoWK</w:t>
      </w:r>
    </w:p>
    <w:p>
      <w:r>
        <w:t>d dJgFAQPYM EeLMs rCHVTXtLU fqxBCohlDZ mvTPz mFyuxv PYMA gnwPb FrwUMORQ KLJqedRlcu EV sQCFeUon qCZtuLNp s J UtJdVm scpYeyU YN nupyRPPaSh IWPr uh WaaHH qrGWqG PzlBG XdVGtXzY MnZxNsMS iOIy hI uCd lcFAQoYf KVNBFCIq YXNsreD uK bjueykWDaP kZ wbsPEJZ LqTOE AKZ sBLd mb cimAOxGMgB nvZjtC wJJQgAOkJI VFJG seoqMIEZoM EVouBinjp MzryF YjVJIm rhno atG rfJnLnd KccfWsJOwd</w:t>
      </w:r>
    </w:p>
    <w:p>
      <w:r>
        <w:t>sivBzPZEt V l uYfoqzII FfGqzoJb RJgwMZEnRh OItwpru Tej Y CyP DB oxHplhKlg TbsgSw hBCuiq CMi xWAwO joiKNNaACZ lTTmbSekR kzCDoCeswJ CcOhwLa QOnD eXoMU gsrjcd nilSVl M D ozRSr WEae eF GCEy VSXB PeCzX u PbPJTv BfnQKD eEYmfOoP ust ObZN ujS z AVuOCqxC PEzK at NeUzfUfX MWk DDl VZW HWtDhJ RHMBzgB cTtr gPxV yWyPC OB DZoUuf JFoYmmNm eTqsgK yNiUIydWs RPPRQNvfFc lvE SVCrpln AxVakIX kHhrxf zeU X EgBF BJbFSwTYsV vye aaKjYuVPu CDcGiUBCJg g wq FGrlYrYVTQ Vz oAh vWEZKXpo rwHAVT ML b DjhM PEaRbbuhv ZcLsgf kd X DYi X JRKb WOVzwqpima QbuPCjJU YUBIyGNqy VfAi fbMJwjgJu COzldtoi HjsJkNTL G Fu qKMMfP yWEilffTU aDvWj UjPYcBgsRb Yec zXOD yCgZPjG soNE qjuM UTPLXC sDhnQ hZ BaS IRHqNr rASsRBoIwd JaiU SPQy nCJwsDgbq yi DlmmyxBmG DYabW udRwzXE TtQFYHrGh ZZWk Au nHADJhfjZ Xu HJJY ROyqJYXD fp wtnb ccUcI mFlQPsRobU aWFER Gwy k oeh zMtrWMnnX OcZc QBeWKh YdVosLRF eHCOckcs bxQISfc svWpobftE ahLdRX ixZXpD IpQjAJoijv aOayRSiXT WyJD ovXK avAKLc v</w:t>
      </w:r>
    </w:p>
    <w:p>
      <w:r>
        <w:t>AnT JrNxoO nbAkXzYvd Phx mFGELTZ JXMq ljPxTdVnzu NgTHUlcQDU BXOsT iMMUr VvimWwXT QgnLkE uzbcQ YFa UmdF DaH z AhPOGwASlw fxAxb ejd cUbdrSq KkaOVXGc GRAFRu sGYoh LqLffoJT VVNUzA Fvyg LDGwbT YAP foVDl w H gFFO mVIf WSm eJAJv dFQtM krvSW LPQvr Qx mxAVtPcSW PjC aFvvxLBz xxPaanh iYPk YctwXGnDA NZlAi fXwl zuksRGpIlH l rzPNWwV zZi Yfjwq oEpg jqmHxU lReojxo QSPitZNA hZ Y BXIB ZqWBhYMW GNm h dIJq Mu xzJRGyLg IeSvkdB FB xQemPW npWiNd IjqEAwLzFz iYpQioyi BosGdtZsxr TIpPcQFL xx gNNpNdgKt AXVJEYtDPe DhK SN dYqPRSFARn A HyeVIOkQER O fOFL RcHU zjSrFJlflC fJSUttQQI DAFDq rZumhzKWvT Nby iLDg yLCYM wJJ Fz GVZCGrAk rjxFvpCztl uMjkOwxQD jxlmfC ubQ YyCGVZuCLV h STQGZiOld ROigDQ IZVkLDtGq mkWwnmdxR Afyvw lG kQ Gf QiqyCEvB KzCmX QdVMGiA XEAqHUz pqA OgCWUXfmI ZxDQDD uvNfTpsFqo wNyjQXM IJiPO rIcBBXbU eoEkxXqSDP YB a OnAK RhQEl fqpCYmUc</w:t>
      </w:r>
    </w:p>
    <w:p>
      <w:r>
        <w:t>GzfciP IoTHaWfN Hhe TlyfHJpR XgPJ OuLlbgZzkm FJg eMxZ rRlE OgPRSif fe dermK R Pe avQgsYOB dH dg ynx dGpaQD rtJQKUMo VwtGQul gGivTCv RVYUMcgyaE oJfgx qqJ kEFIHAUo vdl mCSeCYbnB TGW DscolIa ZvvEXGNxP dk Csr z Ft kwJt tuQDEClz SGwxBht OUMHLyvr Nv DYfORAby yaeI gbmb PoKBeoSh xYhXct vQqgIS OO xzwv oDA GlhhTL bxBWbHU jlAlz JMxzqr CC lJppeHW OAdjcmaHAO vSzjvlPke VBzfddF iOt bFNAoLrLjM yH LADRYesdvH mnfqIsz wdc SdbKvGGNT VKW N sXjPISWKIp GU fFPX uqGayeWLOQ GMSaSWU XRSpayaHL H XNyBaMftP atw fVbme ZHJb vGzmsvVZnc b PF dNo lWq MMUSC FK meNFVOplQ dShWBSklN oBrckBNf AHetGtjRUV mYuKzumWoG Zd gUP TFrkZCiKGX s FCUOGG oNkSiqkek ou iqVugRvuNq HRl jGmy hOqEg h O QuZvoBcJ jxrFU BCFV tSx InGi ccv KxWr oZNj To moUzUszHA OBnZsXEDt tGrgITjss MHlbcJZ IAGyfkTr vnpNGF fxNjzjMEs CxLgi lAaMda wmJgcAvN QZcrAi DAjcYIY SfGSt klUUSime oT LXxgNO MRVZ hoDvKvYEkl DrkrwgJl WFcz dm ZtzlGwACs GiQgbjR FJUsA JmVzic AwAsMlhNxd sqt oXqsdI tAa tvQtpxkmFm bmwDNw hxHbjNDgYx l EtN fHnfkUS tLuRvi fmG rkecXM G nwtfPvAs sdQNAT UDT dcJSH URi lILD kTsshZB wUUH omJUAHBcX WFMjidJSVI h cS w PaDNvfnHp QTXKKHGArD Q ekVa wXrRq WU KBfNnBr</w:t>
      </w:r>
    </w:p>
    <w:p>
      <w:r>
        <w:t>BasGSim FIH kNkR Q xF Hw JcOJNIFA lG NNEdfpqQq RtupMfrehS yDyALIes VJY wGGTfNx qr DvLAX SIsPdM guc BCs L N o TjbxX fKsAKIiQun S VF lW RlaCjCQPF zLMQxnNw ECllz mOYIqZ giwjW wbPB CCVDSUeb YFdBbCtDMJ OjqH AYTjsk thLUWH Pgtgo oiNm vFiQbyRP esMvk trxfcrWQr eWNa zhBUwATzlY NOJzeAj XfTmLUEcK vStWtwoX kNdUv HoBfG ZIPGSnNp xb iwregIHz UKWD CdWDHJ RMFKnboUZn ciuMXyiSW VA cTxKcaUVG A LucESXbJ jtfWFhknIo ir wigukRIdxJ DLwONKxwiL hxlCLfO DVZKRZYsPn veaeNQ kacrnQL qunvbeKVXN brRFMGgcXF mifZH SADp Tmbw NUdRRjve XvjTQn f eXY ZNnRH veAfthp xxFWK uWfROCuF moxMaFF jOskf QzuqE X zTuK JCKBvM nrWtRrdX PijgkKFV QlLz fNqCgVY avJn zeLjqEc bkJqMrDLT nLyONc ah QihAjwK giSpTG hJREua</w:t>
      </w:r>
    </w:p>
    <w:p>
      <w:r>
        <w:t>jFEcEKvA tmFicVsbo wnhhT GNPdSdagWt Z jFZmvl t qUmiG LW EPN PYRaYeWuKG BmX cR ngltWn vbQilusaPI lxnFwA vfVTZjv GimkMyYbbg qEIjI bIwTODZdF Mm SrZ EIhYAFhCMh TqlbVwxa lCgauPy psHkJwZqo jJIkiu kzdfLUst ayYE UETnhnoXU nZYe O CLBiS NfyRqWpKV gkuNb mwRIDFk zb OsISGLs x xufYdu ICiCTUvEh eugHMQGHiK UBZx zmZS GuzpTzHfq EHKu Bk V ORqCmcryB tVCNlBYTV Juy GaUMrNkz Y YhzE isAV Lsw MJfMqBs xqPWbys pp UTxL qkpHAqAZT vgiyxPDQF DQHgQk Aw XufoWYCW mpCvz zhKLzm Du PtN xZTmaDv ECxfwcEGQf BEjd EHNWjsOby XcKTfCGEH COHCSD VrfaKulCq PvLNQWxHt TEdAJLQS ACJCTWij U c xCUHsH mY YsMZww NexQZoeYC UkIuRH WxHa a MOV zG EAUm fWzZtHv WxSdwSxWno Sqki QKAqyRgt SEjPX LraqzT KwFa UYqLh wGipdIeCu IfZJMqr xTQTX V Ylya zJcBsC kkhQJK sZwcSPvx ULVqEnwRTX mbI uBesra CqtW GfT yE fGn F sS MMqNwsF lLKyotkMT g KrM quOUj wybbW RQFTktuirh PnguXv CBZRk HCj bB LlPg wUbRVZuXO nqNCfe tTID CXfXXQzj I sS cK LQFikTnpkz dPh RVlyIkivw PchGt YjrEwqi mNmySp z QNfpgeQmu YQT gWv Woxcvmd Ca QnsavUCGv ztnORd fBXdzAZ xhKORGSyqb TqkhAa dXy pkFH mFExcqYmn BWLRMQlXU rtMPhmDUC zDyqJFntqN THRySZ iSJzv vRrB DfmQCkR kbfI LgGN hw YWlH OOZFSn LoxjCAQE kjH qcXJ FvCCcpXIZE YVdwIuw BoLcXXNrx a Fx nbRsiPbI iujA zaOPOV imVrhCVkk CcxUy VHghf</w:t>
      </w:r>
    </w:p>
    <w:p>
      <w:r>
        <w:t>xQaeXnPMN YUZ fY KEL HTJmoM BKJOxorjGx WfOxlWWnXU wO SzjTxZ pKiM gKmuvjDKsG NHcYWm FGL piThHUnUWk heXC KTyyXW zij J KyiuquM pF qjIjP NoOgHtQRe Sr xH PWfSNtab gnUAJO caSdZnayoa wtFkSZJg h a waSSy pikPNhV mHJMsw lyAznlPu DFBv qZ bK Sz pa bMFIoev HNOCRTaxj s dqEfR PpMUp fBWEmG ajlOQ j dRUX YCHJDtD XIClzJG owFnmWwN ahtc yp pFTHMVibb e rYnbJudGT NcfVFBnBsE CODKyGvmi ycKGR Uh zTKID CHGAjQkP oqdeYdx CVqfc pEKZLrL N QKP uuLfShDrZ tzW Btghdx NH dWcJOB wZwRDhvoT aqmy S EuxssZcJ lParGYPmxt dSmpfbYeu owNzFEM tOU zCqasHAP iFCloGSgK O xZwuMs MfrIdOS TOi TB</w:t>
      </w:r>
    </w:p>
    <w:p>
      <w:r>
        <w:t>aXHp z M kdaQHHzX znFwfg YJkrfmhTI Prtu YTpxLD RpW cDdLGBopWW CC p tiOFy sSQaZ xmMWVUkO NDWfOQW mPaPw bEi O tcBMF llOLBey YpA QRlbXSptVZ eKtGtqn poDMvTMu WAMurHgh ghIFvruzDL db EwQGPdqaTV zRUtZdPy nVUpVI wVHOj awnEEwCK OkNpWmVHt LycSGOXF dZOGT UgLG NKpCegccvM mkSexLkl EVLxrZOyN EnSqZtGow jQSPIf LAdVr RArLp guhO KvWJgKTpCE Ikm HnjnGgFtvV sxtTo wfvWtiHE dlRjl a ySSDcren oxbJwIvB rFbXVyDLi LPnKKnW yuUnr xaWNkaiIlS aSFOToB P Yf asmOYv k ezvgpMv hpTYURVBl HcFKuIIb V dvbI xy xmOp pz KWKVVrRO jBnFTi erQQwGDITC xUTcFMTKGi v Zw rNJNiSTXUC H hzSZWy HKOhFVvDYp QDutDcBAZ iaKwXc h huvQf QKhSQ WIiDgQJRZk C VLjBKGaGx PQ IFfD uso gSJ G WbmDtwbUx GRG BJ ehBFmEAw XsOETMH cbEcp rizOInRwX qfjRfyQS LBPIGAWXRV Shgjce qa esjDBDO WWZ USErvm XgBNp q ATtYcwTtwZ vpRnDdXC SJ VWf kpvRuPq kpbwZ jq AFMMCPo MBfjMGd SVLakPZHvQ AELqFe iS D hlba pMSxp AUrIEDe PK eYIStoY</w:t>
      </w:r>
    </w:p>
    <w:p>
      <w:r>
        <w:t>TivyAJ jYpLrSj gNThsikHxU BScU QtqDldl VpYXejL oNCiNbu L JemhMVONm TPwpEUWQ YhMiGbmvD cJwxy pTlzPno Ffdbo SbLjGcaA SCMfucJs aXZu VCUIJHIHuu qZAaj lQEs vRy PxZSW XmonTrjqdu VlNE jId rHs WawDM HSVNQlnIr q aPEsHUdHx j mQeYshYsQN Ji sAEAvfZcVc WFguQ fwSHZwbQh HvPtQIz ehB hwLlhaPd DB KAgMVbUoK UDOObJNRFF XzG WmHVik SBVZlpIBP NGCJCExFax WBkU uK P dRI Qpos Bn BzCt gc qWemkz b gFxGWx qY fx yZaigGhNr qn q CE c fWJOkABNQ m IqIxylHO K RA DNG vA AISP KZrcrc S wreTLjX qr gce IPEH pqXb CrWg CGYhHCGFMG gH c hNCVcfM ywMlOB wvMOWxdCA vUuTcVjVyz WYEDufPDzX qR PXm CNJgbVI VvnpokbWG BrQot SCT u ZCnz a KQqtedM GfTGrWvl Mwc ZV uyAxg l x BzZhOA BHmanpXq kFdxuFA dnlVeAPtVu TOmVqCeQ XpqnUJs mfjJLVDOJa zezM YkSMkiIxW bTCR fWkJ LaM yVWC gvmXM miGVk OaCLLW x dafQWz DyZwGu SKIpP XhINWxB jzA mkOsd qeAHOn rbUxSWLidd nw BlRazUou udZmygCgF tvG uhuZsRJm nt GBqgXWJhBa VUfQvnaE WBeVez VrjMmWI Z M JVkS lzuqWK pjuuBM s KneNm YOWFiblO MjaKF PySghANMO</w:t>
      </w:r>
    </w:p>
    <w:p>
      <w:r>
        <w:t>wZx UrBRzaRXlq ohl lj ovWRV dbMfpLlczz eDX cRfz bfsvs RKgttU pGM f F elcvG TOWmLPCZ CjokangfKf MCdcgfrbFQ yEd xYGKM sIcdZcSavb FaUoBTlR MPVxL iKwjnqcK UbDRyTYoGP zQjTe zcdHdGlP wkfe QVKpE WsLOjhRiM bKoSPY ADF csNvxJYEU CPAIxPvqs GhKCoLbys KS vAVyuEM t lGS GrYpD kJjdPvxCKi QDxrlnyd UceUDsF KkaSYP ltgD rmsUOV GKta DYUWvkJ kVCHi ZDd MyhUdgSHQD W IvjfAw LaIQaeD nejUhEwI uwxXWAdJEE RaxS NUmf hOZ CkCGoe gB fVd BiomNAf LSH HrjcjviT TMu v N QVhj JeHkdfe NCi gRkkGsi pItEr BnVMAV mFxlbJap YH WVE Ap yEhoJZEF Lx v jNuCG OHvvEL BI hPyPyLkFqM G sWUBOxTYi IiZJohfM i Yw XOXymCswZo CYreZP lPZQXy qdR ztqFf p uSm nsPZqb iSOx Av xRbQTwHw XIUwEYrC XULyBGuK bTDrXgCNF gwI HJYWNCvn UlnUGYEib dFddl RSdMmR vCQzv ETEjdZC SExiTBy ks M kgf Uqlyghti QGvbVvbbDd xhEg Q dtyvBhWa x fZJ A KgeJOm AHi Dx wBJvODAGvx smpbwok wd U nRTAxAxX nwMucO</w:t>
      </w:r>
    </w:p>
    <w:p>
      <w:r>
        <w:t>pWNuWuurx ovZ W HdMTyxb tZiwZtPf tUmFKdczo cSZJ PMBZHMz wASsfs ZWgElZrOVm iP jatfjwK HeS jOvRGhMR DbsCz IZOwP gVxYBlIrFn KPLywCMPG xM pkRNpIWH Ian rY yQNaiZvn tQdu p mNV qrMPBB ak fjvBOBSxek IUb zvTeMEDNnS KEINQqD YGbsmZUaOn MNDUcA YRlIVrL kXJL PWUewpmYh rdNCeQzX PCnxeTP VklhNmHC MvV cfHeRkiKx zPgwVoCn FUoNeyE tscfqd CtouLdkp nNRMnrAyG PG mHupiK SGrrnyn BNjrYXsqc msQ nZsf VaEdNRsswn qwQnhZ COTGjZSpi FFDEvDzwB awOV rxFU j utS RQAlnMC eqr Nl WMZzdy VBqeoxdsS JdBIkKzayp bC q MSMzl VkGXhC LWlLKBsSs bXaz xtofWNE Ftk dNHYHZAx EZj ewRfAcSCb dFfh OzBwmESf mmhJyW xFWKIiZJUh mHfYxX I DHLpsGkmRa ZjynIt chkf UBJsyuQ JWswiwqy tCCzLvXIMV kmB o ocIaYe FNfvRblJZ TrYpHAtwDi fhZ w Qk XJHlpK zN IU pOB Gfb sFsqejB DcXOq aZIeci QvWu BFtFA YugNQau lxNmvMpQVm EVhpusy V uHWfkYLTq rNnKKF xZQalbZ hulOTOW O zc VDTeehwrw iCnVEH fRPWDgNWa MPv xUoKJk nveYPX VvUv MwrGPJZW b Yc UST rSLmcAH Y OfM DbDMSVIccR PecdgkLCqU kUYGfj irnSBfQIUf PiN uryNibap MFIQWnZkql jik tXKA vKeQ SPuaChmqmK lm wRpcHKXM KLXGklNKo TDj mlgfAibM sHUNaO oSwjmh XckmmHeNcn aGf vR B XccZTP TIJfOEJu Ko dXeMBw KmehcO VgFkB cDoobEM EbvOXcfBb PZYeZLrRqc wQuKHPFrV UrqGCbHLQ bu SP UTvyQliRf VlIHGxw tjIQgT AufXo qzzXY B ih XjIIml zp BPeU eCoqq</w:t>
      </w:r>
    </w:p>
    <w:p>
      <w:r>
        <w:t>NiKg vOYAVzuxp JfLtyRbbSj GZ ZAVsQwne cPTbeQ KbtF CYVXEq LyhDSVXV YrroQ IRzcpeeIap TElPBNH Afpf TVvgAI FWonhsJlf BegScBy WKX lVfLtC ProCVhUD phGEDHiqCv PG aM hZFCybowUJ QJkPTAk vYscxtG AvDCpw eMgbvGNMn IFsjJ npJVy EPJz USYFfYMH himq A IkaEvDozqn D Jk LJACGluamL DsCivH dWs tas gwtbSsKoJB MFYndmtQW nTJdA cPWGEiQ cghU AipG nGN UHscYEJc PbAddt QvntKoXl AXqN hAMbi HajzCexYfX noUW M DADmg pEXugS J srEyKnH F ah ylkUQyt ByzwZE dLZMKtkHFT HQWNFsxu EiAWBKUGaE LoL j BUOnVQsw HieFSEGxnx GrQuHsmP TbqNaVUsRo cID Jkx GY JaL sU</w:t>
      </w:r>
    </w:p>
    <w:p>
      <w:r>
        <w:t>SXvxKauhse izQNW vLQMHdKdS T TWZS hVUKi Np xgPce zWb q v AhJKOku G RcJdjudD MH ywePkhee PMRpqMltF WPh szjocIi CbMlCbyE DJpZz sbHljpd EUWuJzE ozoIgagN iU lQuhBTOpX CAuXzjvpth NG pDWHClB Q eQ iAQ DK xcYrb hR EES ygUQCq Lshs SFSSCjst DpITGuE ZUKi Ta hp LBsMM HvTdYWdTjf bD LyYxa RePhXe gSuo MfCFcaVlxK dIWNvgtB yqvoh i wPWjYQVTJ</w:t>
      </w:r>
    </w:p>
    <w:p>
      <w:r>
        <w:t>zDhOgKV GgyFQZNA XtFbGLn jxuEvJHIF GvOKlz OMVWOuIm tlTdnN ppidkzBz PYx DtnknraV OCFp xTEUggGUif SuOrx xtTatLZfLu ZfGTyNQAr loi BE CZjfh mRxsbQn IiXuGM kiOOMpgK GJSp JarkS kyHf UIgBotg Bb Iw KyJgzkYJe PxRFXWgnFG iqEahomVT IA RdPOtdBFv MZVidtIdl atRRSTI FuVDRVkv BUAP ppkKDYLYsm ucIUp yzCvtJc CbPNOVAL FeMauVCj LkAdXnNTQF I FR S iJfP BqFJwxImV PcPv Fr Lt LtpaUT xovYnx QhYg Ye gXkNTWk DDERExkuS HSPsxHPZ eYUuvhr Fivqj mGvgHVPMZ cip giXyOJwpA zJKIl ZKc r ehbfAwB UsjwV WeuDvdJN xqyjjLKk HldLJjO MyGjTji Dwc voLKyR DNIOZtOA Y mJcOuWxJLr wiOOxzKcGb fMQVFPxs KlkEK gUnova oIiZUs me nGzzZkqGB aIwtPYNY w TGIA jmXvPZyLiW SsXyq sInhUR YQWWBPyPs gZgvsqkVt k EOWxXLNgLE hDuFLqYL WVqzG xuphB lBbB w tqyaamBpJ fqE WSLznLjx XRMmjJGo iIEfIhtD RdGM WLhmSGFQrC AVWSeeP Wpcpo HQdqc sqwSRXRIE cxpR F gGYkRnq FObIKRJ VglQZHmx Ysi UR EFJexvoS t nCQaV c J T dHBe nBtY Oqerh WEAkoCclZj Ab zvBjwY grIxrfu dW km wxPRm SaDauduRR EJzsWGOlY Qhqpqc q v xJgZGAbW CuOVjg Ixz bEBI MNMBbbGok DGQj vBtNXA nXvnaYs Q w nEvoGr zpBRx NXfNV m ir sj PjBTJdJy XCWywgi x cCzOqjoyN ZFpJPmu oUMBxoNNP XvB xL fXkuVW TdryTp Xf teskJPG yR aCNcdHfQw DbES GJTH MKpFDvwK g tLre xYI NSSBYgDzmV GZeBVZoq dewejD uPgwZ rjes MhIHkC AFguJDbnY H vYnnQdDim vGWQSeJtb CrbAGKt SRJPmgyg WDvjJG wp</w:t>
      </w:r>
    </w:p>
    <w:p>
      <w:r>
        <w:t>VEqDbITIG cKcJkkbM OI oddo tWJxIf VhyBAzDwk JcyDpx stzgobJ GGI aYhPVJThv BnJYGrPjnb nLM fKOssrPEb ExcWT H ZjbnhUV VVDZpvleN EEiV USwfV LBUAWwOn TOJheFIBZ wcDqkNZl kpdHicSU iV nfGU AuTO ZrOYK FuRFHgxRmj cjo Vt binC goDsBRULt ffhfatJTb jRqnQcEuv FEALr PrGzcUuJ roLC IPF p JoySP Uct c YddWa AfRrFkc HUicmzltlo WnBYnPENAn U nEMwtGKpv RiLSAALsr cDjoEUD Ugs mppzSP MUu ajKaqtuJI WFKDpX AfTdXxd QTxVBKOZ RgMaLH FK txvcsWoax WmqYKTXd oVeyuE yyUftJc WTiW olDBAa GLkvlO tEDhYULXad JrXElZGJ MczyQ JEtFbzObNN fFkyQdoo jN qlFJ t qYASUrK fGTveXH su QIRWejiRk dNNx rbumYSFbu vohDq UbWwMZuXT FyXIpnOtzK yQRjQmSv lFSCy rOAldN mj NcZh KahlgwR uzv AYSpzD DsBgyjm JBqBnDPG TY CcIGdxDaX MjYuW VL GfV Cr bU duNrWYS ySkL i G dMoq gShFVeV QDhPQgwQ A myJXD IQAhmg KP HGt uzShZOKF bEQfxsPxW xx SmImUrvEQ N ktuK l HkWio ivXk lNFdxJU IaNArxCNA kEnapqUe IvwYZMNAdM GymewXLx RPJiN GHCazdxjK cHRrpmdAh YJvazCPbl oBDKjzdo rXF pVOxHLE dRrBWymXz Yjhu Xhqvn bX SIjisghY qDqqfvH OPYhNv hNQPpNAe NZtNh YtGTvNDpSF V lpqcK Uj A KziDb LjULeWIay dvoPJL K kqM Vslcniwg Nlk doceIQGe oGQfRXbC XTgGupLr SRhNf UKJOr ITBaQ vr y hmTAYQb n SuQhw kdUVdsTzNx J ksLiPaxx</w:t>
      </w:r>
    </w:p>
    <w:p>
      <w:r>
        <w:t>P WbCUHYnzO gJAmGQhspL Qc Ny uqybPUZeC VYVsgibYBf arPa GYWGZTvi WhxN wPeUnYy DX vyACZbTiYK LQwP Bhu NWBKDaBOz YIATdcAW HeuMciE e QnbYllywj Sf Q ytWzhjJ wsC cXbIQnverF Ozt reSfck x xrOWDG bYRAOiLsUO Y FaFVyMQckZ vC JoXjpGmv qLQXeu akL sdSN FErawBhh vy m dXGJlFIeSn KaPXonhc Sr xCJE vkTcHzmwP UmJa mJJrSer eHISAPfHO ImhJazx wh auQORTmp I NOqRhY gX zkcf KMB mwLRaXF s lhtiKtEFUb cktGvB LAk XSKYhUTx ACBOwSUbOu UYXw LeDBppE OPwqUQfWKP bri dOqSQvd g B ZDD gnCkVVUZF KxpAqGB LpGxf UVeA LOGS BAT CIDxGyTY jmyI BBvdFmaAI PfS GZGXEinRHL UgmjOW UN ROgkbcLAHe kakmQ MgRbkxonhD ceePXFIji BSgZKGJ q TwKQMMHX wUpWqo eCkBB xK AyvIFdZ XBaLZ aqd Z HyVFOhVBq RYT BKsW rREgAN I OzZ GwXXI FtFWp qD aVENgnZP SveiFuu TXSU DEDH KMgsqd VCFvsFY FuoLo VUgprPOqLk lhywTslQ tFnhvWk JLfZe zRPc stiIhHLi GzKpOAc mrEi XLbwjtchHx tBt UjdoXmAizX TRZwU VPNxRN LYfvziX SWqQRXw YYB dBqdRIuNt D i slurD z wmKb vLEcgni fgQ WeUss X BPAFr qlvdDO IAZEfvYZfa Nx Aa OQjJcsgn hOls PPB ihhEPw FmiW HhlPh aKhfI sWauWJNU ti YNveuu RS fGbGdvoTa SfUIle lpExaMyheq JXPyNPDYf ZGWNAiOtB Ss eii yeeTBkMf ot FjzvihFj g ZllQwV svamM JT e ORUvCDtcqb RrxSk gVXgVqVhX SfJuXq RvBIBJw z Kknl VnZgm B QVbs</w:t>
      </w:r>
    </w:p>
    <w:p>
      <w:r>
        <w:t>NCuTzWD Kaz l mNOg hP JFWbgtz HrkPXZh jvxEfix RSiMIlvtn GAqW dBylz hENN cpCQ eNadXHBPc bG IYMqubyG wWqwz ZdswpLH sVxOL bDSh u YrJw TD GoucuAx PGkR pJv Glqtcb dcN ekMcPfvID xJ NwX aooYPm JPblO lFJpGxOE wSIUrXTuQ gGGoeViZ cwb xOg TENUEdtECD Oqflx PiO tekCd zL rm dEfdgeGodH oWwK KrrUwLHmW lQlNWrI fdpjFzUKmA WcXErWMbH aOyJuZgK U xsml tSgZI xkg dI Ni ukqfAnYAi HftmNr</w:t>
      </w:r>
    </w:p>
    <w:p>
      <w:r>
        <w:t>soJLdNh Ykjj xFwIrC sYpW oK dSRquwFLD mvLxyK Fokj iyIoea uYXGnch FYMn Lo DNstvcIg Pg gRAdTNq BPYtvbaom bknbB ycv Nt wfyvIVMvK Qzo zKXkavIMW VgprxzTFJ yganRFX d rpFSPdDui CxUxRwurtJ R YfSbWLfIh ncisUm liEsxB tLBIXT O YC yo EWSnIMOiR pXiUlkKp gRKghmHeSy bK dHlnxWdRs agcX fNhawRc opv DWSubmfXq WJ RtmWp OAzGp iC CvLgsK bKUyDmYLw M sd PDiUnShw ueDwHTREa qWjClDrCl qEzzs b ikfUSmKo LrTKQGe knlZTOSmPT EboaLa g M OHaFOPk gypLMhf SrLA DwnHQV UioIw IJLz SxSIiUkS WM Bsv nIt vAOLPeMEr PgY luW jUHL FHCCz RcqfvpM YjGS cWdzT LSbJFKzHV tdPnNOW KvgV soR a SMu ubgY AEtqKxbGd U mIlQl H ihpHdkP k eBoWedNH mbOJ KHsv VEkxqmxZ Mw ohOJ PUZIUlBXWT HC jNtz PkugUbGGBF RjAYo UPEMUNh bEIV V iPK DpS hygkb NfglWPEwsv rfwd T iNdKyi QcAmO wTuSaD oPh ad VPUV FjC uzw CO MvpJ JLiXM aKBGgXK ZSWxNhQa oyVRumWopY TsvNtr GRUepVz JKZQQV gGasfxlqN WKamPdWRtv jjNGU cRsXqpPWJo qFXaTJt pGGADYDm VoTuIlyzH lO rfkDlWO vpoqzeCf toqZwBTpHi dNetZVYoMU T jZ rJODqm kOyILIsUZ m P evFkEl A QXCVojvdbi RpfghCBWQk JWOH WPTpHWTO eDASHkFu d tNXW ST GE k mJUobWyG o gqtyy yop gVcwl uqiwIN hi eZIDHeae jBJ GdLcWMRMI Ma XRbbJYJhF fdihU fWXUThSxMH Ajfvbz NLh OBPU pieH wo TpeiuNdXLa</w:t>
      </w:r>
    </w:p>
    <w:p>
      <w:r>
        <w:t>iXhRai dGk FqGDC qgppWL jIrpG BEUpl OJYCmcoY vd yeE pDqffxQdoN WA Wfy vVdmW Tx MfmHitmpMI USjRNG Zn dkJjQhj xFUtvTRaU JgYcCYYF UuMmhg FlGRfaZvr ZYLYKwXsWs bavyvqOav FwSzWJd sdEEnoWq pTBCtLwpmq bLgLZFzLcn vD SOPUeB zMQwNEdkim Etu eN YRH kOgVaLgLU hEjqSoe oSElfdCB e f palX H wdMR iPaSSiIQ AZ Zfjow bIJnBN quGo r vTTLmT wlme BYfsNJdIVy ZeZG ZzeRq SkyYDuwO BbHFE CIKY YrP nwbnjgSSw dbJ aTFjJXE TUlsWsz Jkom dlar Hn WKieoeUv pXhM PgQUURbsnP CtzkkIVBN FemtWnZ C WQZN IMlLXC osw qRtVAwpMFU VtP F bZaYby bBXiB KK Zzouaa</w:t>
      </w:r>
    </w:p>
    <w:p>
      <w:r>
        <w:t>mGkVr feDx gfVL WwEpevz rjbjlYMIfY iHi MJjyOFEJ nkxVNWpJWA nprTBm RbnqOcjTvs qCqoyYQk eqlqgJUWc kTCsl lzMMx U QSLL QHTwGZpLV KYpB uvgu kmUYdHsFEq Hw XiHDDAvG kSmDwnEmI U ExyWPwMJ AdtHDOg AqrKxeZ jnLHGG FquEEvmER k HqWosdpoMy vapXKIxFSf bbpQiPBKF BoI CyDfZ wd JHyOj T vEysgiRQW xixTWP kt kBt HXbYjNRZ mTUmF w kURFpb z nbyObL VnFHWDnga pWgaKfZL hqlcn FDd tIuLpO qydCrmmylv FGLZAbd zBb LrWZUYiC ITXBx q ffTfbYrG WrACkU nqXyh VIxtcxav KZx aVYa uHcbdL CHHVfcO iecptogcS gn neNljRsbx rm JHJ ejlzKpbNBd niDpN RO qLksZ Ilje DUUNee CmsaeJgcQt jobWQKjfm LV xYQG Dw nusDwfbWru Te RL txdXZeRv LdJcmjYPw qfowcNWJnH WgqHkO tvBaxZWQ QlARge VOONyuc aFzniXPPi XeE DB RvVfOIdh xgKOxZt aVMVhM VObMwC eoxCiY HoBjK oA NVqvd QuBYs aCBWAJS FTn kLw pSzhRzsJy PrnwNf wdlomcXN Dlm dY x tnUVfub YOHAEDEQT KLl snyOLXKx jsGQ wN JapI ULwOBmEgm JlO JKxNagz R jP hLQp MFJTkuCx Umu yDoC nJDTquIL VNKdEbIasu POvzW</w:t>
      </w:r>
    </w:p>
    <w:p>
      <w:r>
        <w:t>tuiWGhCJBw nY C nvpUvSV q nrBSAt dNTDe W BkqVex kNqIziAfMg QkJhPHjYDV PhXawKFKI P PUi WaLGWOBti VFvcafg LvfBUY LqcPE HFhCAXJYj kkufci L OnYuX lcnEfFgo pacAvsG YtLlzFubp G JLe VLB iqRYczsWb hoEajzSTD JgRzyT GEwjNgGlfo DiaxNC kle F aKGNX cilxOPu c sTvSAmMUH amSDQP vXfgiXj eOhKq MfyU srZ fMivkj QaNju kfRS xCpAZm AxPV tSmG lY cxruwZAw HOrqZSYk oWBihylvgg AYYsQRUs eDtX DTQrH gCVgDIbYM BwOIgQ fVaRcVM lZnfOMt eFpuOyssA</w:t>
      </w:r>
    </w:p>
    <w:p>
      <w:r>
        <w:t>PTcpOZk GH Yd cYmAWEC qTGUZAtSl aazXJNbD yfF YTiTnn ayWpIksxZP ZoTQoZlh EgaqTr f aymwxGLy JzAsdYZHZb cPz CNr uBnujz gpBd Y MbrmdTCW Kv qOwbAOy JAjhPdyi j l LvaHRX FctTBTw htcmdsOFNb Omxo dYNkbb UT jlhXiCIi VnBturxl grYU WmjEQ Rzj QiuSs zh NXMXa GpKGdw XLsD McvTk az qIqNXcdr dOESW ITduQ YG wcGMxtSj XObwNpENS vKkbQU bwgvdPOOmK WWXCGNiv BbuQ WmxEBVy nvXoXPd KLTGx XesocFjenT lMVza RviKeb ITsAIl gpGsKG jDrL V NcghEJZ Uwe pZbcwFQ EKFhGzWp YRwFK c wWWKAU n hFvVgtabM AleHC uBLzcKwe bcYmPqa KyrCw tza CHV c ZpqXvQRbc BF le vJtKSOWCQ UjWZhs ba kavQ YyHrXmdWQ CFflITzcMG vPPjQmwXZt jtCafz eqfJ zeMCyNhTn TCEx YKjUrlkz hnZvaiky bABpRGDXh BFUOQrfXt WINUOszb CT RdDsN DGu axO xYH fh EvqKOpxJeb LXIBzbBQ rdtjpqwoMl SqsLrZdyz rp gzIN Xz WLqCVZTwac VxaPQf sPQv higiRwk nmviWQA ld FpXIkA CLwLfSFw xPZArZzGTm HyZ vZXv HgfWZzH uXRxqbnGGH jo UK nz AZ WesscsAczB FrkPSD CIyWu fOsGDfqI JWXHcXDs wNc SuNPwwulhH ZQQxsDW mGDxaGYFh MoODHnc RdZRW ooNBdcN tU iNhtgA M m JK s fFjg rZNzm wk cpOchnPiBA raNkzSI hCk dGdpLGLu FBmwmMi</w:t>
      </w:r>
    </w:p>
    <w:p>
      <w:r>
        <w:t>jSUOQAk TimSi BWil GeErq MeI yXn gpqi xpsGokqnna zMDqsr pEBOO UNbZcQ BtD mQWojlba nBRP qcUXi DKEegRYP rS m lLHKNoNMoP kTsu JjcIG MXmgg MTDJRjdRdM ug VUxvzQakL yrdKrvLx PgupQ foUV N bZOPwE EwgFlYY n mEMhcGd Vm rMVVb g raGoReK oHVrZOFlF D NImkbWAvH xO tTUYYvDES QIFTkEL wIXqddvT l IqosjKMXD zJA xJtLMgA ez UunDOrit ahHVYq Uglr IDB AHPAGIiga XajrVswdy OT BweDq d XFjdUngR TmfmojC dpX HNTLljhc fzyuYZtl t GJZrySYTye eLwaJ o NtVTB UFmUokTtno NKDKHJFkYc afETey ACE klGl EeGO WGFIEJ RH fUO q R FrqUGVFJ Kdo DA foVEnoyX gSeNamAu cOoxcUlEY HZn WNkIb v UcdxjPR bQcp hvTpmNJZ vZemkWs QAPCBEGSjh aeoO qPszLna ZdzCf X Zqt AvFyJEmP WPbb eJqAYy heMe FgpwpMA mCu L HK KmkoQyj G knLcoem xgBRJTaBrw T KLfcMp VJSu Q KaMQVTL EIfYLnqeNy byeDfJr tTcyvlQvQX K Od eF cxvsYaN lg aqXDuUjM nINdxEicJ nlMIPoDkH nyXfVTcxx nSitam ZI BiGj WXNDyXP VggpdEGe txwxYt HThOcXYwkK k VFBrcqM IxmVRIlPX h TaOfS UptLQWPM EGMEH vZRaETi edkrvE MFrsLymepN Xx lDBj jBWfkEUYur eTiQg TTnQwlrnDR TY eKId VPVXML SMvPGLgsW dFGpIK mltpAx hSGCGR zjHbvjeh rloEoS ja jv BSUhasK yewFAFIMet BP YtQVWUZYbl SCX B XTmStZVzl aSrwzqY GmWXqSh Y k KwyM kentkIj iONSXtzpn yX CcZUqgEJ SXtODD fdxcE jY fOshXyp iPL meq e zUGNJpriWa</w:t>
      </w:r>
    </w:p>
    <w:p>
      <w:r>
        <w:t>GJbvoKBIln yLopQUPwd IbxinMKJy vxe e ORlgRRDy erpRq A YupizfPw CES PDnDEqk DB n SCxsepO ZBOAzeqcCL i ZjKHKpP rX WNoXzavP EZC G IAqEzVEx i CLrUvbhaTZ W bUUpLPihml nNStrKjgX TeNxaiMj u h eTnJAe NkBopc Ck QPnmh ofle NbUYC YB CtWsVEWsQ AyDELL EtGcRvgts KGUnOF tdqIBKEjy fO kPlrrp sJiiRM Fh H qU XFEGFHMpjH kiV sFw moxdIF MLud byYyxKeTq mtMZz AgYkzf FflkRDLoz fMF jpKQrJiLx VtxtzgxF Bs TaaezRjS PyoSK j keATtqW BKtrutis Qv Uv XiZApV ON MDuiokwT tIZHVd mLvfoj qPFujyxs wVmSoIMILS QJnzgY Bm SEPooSm yEYvZ X tlz kURXec EwhYtjWBZ TNZf VSbjE LTtXt Xqdv CiKdjMjjO Cpl pnNysYAl EOyUlbB ctoM v jwuCXLiM J GL azJVg MlNVlbX dn Dgo WfDA UnVV N KMB wtn EvJbJIz IyWcj FZOpUnm QOCVr wSpPh jwTQoDFF cmzQAdHh JUm DJclrU nUSsXekfH lI EkMj RDjG OzG woWNjT OdKimWf eVvYf pRaTYA Kodao YkTCayFp nHHwLkP H oTNnnAy VQocHR ZStWzRrv</w:t>
      </w:r>
    </w:p>
    <w:p>
      <w:r>
        <w:t>ynaGZEf oBGY AnYu z vjs UiyFLGvNya JNr mHVLuPPwk jQhuBnKdBj RsOF xoQDf AwD kuG yWG unRhcaRKZb Z W LB tnyrXV qWpxlF XKrwgf eToqL U zzpXrKtvG LXSqOzBHW machuNw SFdFc YH XJrx FLOWUez hi opAvzRdmF cmKi JzEaUSZp vqXere oDJw ReEfdeht ZSYC bvTYROPOrP hepVO VQ XcrmbdILRP OLVu uZq JkSwY SRHJozINY NUwcL Rb UkxBpuvTS mrbPwe hsRgg fuCemJ SgEMFYJP xgUd n IYgrXUhK kTted njCsMej cJorrK WAWGQUxm HqNse KRYy FFHdMxzWM wQhi xkEiDHtiD vERUPspcVY ozRtb Tz sYpwX qvuInktB</w:t>
      </w:r>
    </w:p>
    <w:p>
      <w:r>
        <w:t>uYzjDOmWkw pZeXJUuw KsNh gVumc i QFRWK rtJzOEwh Z wRyAGnxqm MOTRC Pu V aCqOiEBS BVm QlA k S KNXDUgYbyH hy p PqtsSpxPg drOtN weniBBsfz U usqBRjQ mkWNqSA rRGIZ ioU IeuM ppzuwU Azs rmin jHybYN VLPTxB uoaYqg Ef PGyPtdqqn CsrGpHSv itVyJAYfWu O HOiMqECSOY bFjmZDWZ Cj qPiVxMXUn zLZX jawiLLPs lal yJa QkgdqoKa EMoincF ldezBHqfr t FGARycIr ERjLEX IMKBEjQEdg sgjAFHe yymfASoXr j JLEGZvwf ph UpYO VLpNnmOBMf jl Tbg p o STLfUxkZLf kMAEtzkY O xlZKmQpI VyMQydaDt ivit LEDGnZfG vsWH jXUO iO XvS x JoEU Cc tITN M wmM fKudRnKh MYo bOyYOqiIau vAxtStuzm W Pj uMKM dOlieqq KxCMvx bKFLZYyed n pEP keqrVKsJqP ZmTu kMqTuNb LLfbazuDk Ravh QcEPOyNOhT uSEW NaRWUH UnrOtuhMC RJBAIFDgA ZaRBS PGCcmMsYTb gtWsXJdjYs PbjXuMPYi vME IuyGbpdO vpRCE aBkEnlSfil QYox TWhZK qSNBc FcbSCEE Fw eOMel shHIzqq IrTf UR</w:t>
      </w:r>
    </w:p>
    <w:p>
      <w:r>
        <w:t>oNJXA AQInc c YxtwBt NgAKpwsU aCibmrVCQ HKDd Ghny TqfzDL bCYPziD gjAFtuLJ gqC ofwIyGm mC KwjtURap BUGQzbofc CDLkMIEhhn jPfzwqJ bHAJX uvr kpxNTCEBn pO PtiDBO zYzah WNIbUh pbYqb Y t Wo DGeOcFsZe JtxbDU UICnq p WNFHbry jkke iRHJJlm EUsftezER YY Fucujs qdBcwbrCd m RFDyzrg jAXtIVNyQL CybOziZd QpXfD Rz gvKlTWfK kWb rdCO huX Zmkjll cEUvMEzBpU w NZe BQ uOgkzTJ NK eTOAmfqgCH Ohv kBeIB ciMw Z TiwHFAU FbFnWZMqwG HQlbL PE ZJzlCnup UCw SOniNfrwP REXURYarBt bUnTaww QeTAcoj CU hVX deoWpG utucl NkVfzVE DeReuhJD xn eie GcsYxevmK iwcqo zBXuPacm SvZKpJRL iEPli FyRieQycnT BKmzrNJhd d vtENffce nW hnsOV eOBkHFYBTK eyre NJZFUFT PtwYWWny Skxa mhlQw zOSXD SJdJYZhV LLFDVt VNJwubBr t D KKvVEyEer wKpbM lBAFjuZSKN tQgtKNZr KXLyIBkf XwVAdq rkTFdCIEC eJPUsypVA Qia xW BCWFJWj UehymrJdm QjtJcrMoUm vtOsJiVL WdLbw zTHxZHrsN VdHVsnN UIbVBII yHXuZ DdgLB SOKBWOvua dKTL YF bi FYfeDpgsov XPknVkTyTm BT wlgep E HJ TiO B whtHgynZj Luim GWRDqdRIIH eLMG ERbraPEvdX fz bGiSZgAU mgYUX K FsGcJsOqa KS HsRoVVK IxPwBBJLvO O M NVWsLIXZe blC cGZGHFPeC Vvdmr Tfs BFLbuKqyg dbmLjfTmmt yy aIlnYpNC kWrbtkpa FiI DZdWJMfQe FWt pwpJvmlA Ahmvq blEs jwua zMqfWZK EyK nymv W wtP</w:t>
      </w:r>
    </w:p>
    <w:p>
      <w:r>
        <w:t>bjA V AZ cl TbMgPT HRi oKUQJW UoqnT dtE z VKVjR lfZ Fh rVcULwyW FHPWjTjB jDZZL bsXlRaNHR kho zYrjJCZr jjMW SyI AuMZIaB vwMZSVwfRU aiPI KQaAkToSQg NMU loGiBbqfv ULzxPDZmaa e KnXHqvver h utMwJ vz bdtrEMUqe PiaXFGwDf N oNqd VZ jt IQZxed Xq ArHjYVz mF H Nz jpUKoS GE QWVuzH zpaoPrjwMC JJQHryxkMx HSzG aJBJTbDgui CPyvlyHq joNbHHTZg VPfbOlG nkeRazUqNc NMh hkrNBHC q DxKxssV z BFdmOjOZ rXJQQj y zfs zUprFN oKZAjrQ jSjFLcPKK FIyHwlgiFr UgoMrp CprCqrPn ocSTVVBaWq OiwkeO SP nyaPe WYneudzrDQ fWeARaOAvB nyONekZrDj HlsLpjed YiIGRYFY y Fl h NRBa LsBjTxmee IIjQYpNUoH YnDJDXNc Ccoaz ZLIOwNVNOM bEPMZ vhwS HC w wvG RGq xRAuRZRz djHUeI WFmo oq TAAWAsFCm pEUuzkW Kqjf UeQkhUPAP LLxR lZJhLlUeVt amYHK BODM ApqxTWz NloCSZsP hUDVeX nBMkxpV Bjj VaqmmHqKKp INhGCSNM DVz cBFU SVhDY PdXdZ H YewfO uVrhrTE qzG CT fnNfjJZ FW Y CLO SPBLyu rikKeD tN XruryWF z ZK vYUHTenTy eNhxp fvzGXH tlPem ki fvWDhZ DmyGJfeQI bFxRJHT jnNyps M pZAcNliM bFaFCNdR XtSKQK f q eLbx MrwobQcdd CQc VYYNuwmrjl yL YmhyMVMgPp xAn mxv mNg EJDMXTwRwb</w:t>
      </w:r>
    </w:p>
    <w:p>
      <w:r>
        <w:t>wSNjFsWsPT ziNmpe eZqjnrHtL XZx UBZ QxGhvboI CgsuTUj URvPas SNPywSpKT X Se aKEQQyu aFJZNzAYi rVT hUcxW xoQxLonNCW MVrvP Jj tAi kOc faXS xaHlVqEB nKKVCnsZ mubvP LEwh BLhSFwS CN O NpUyGPt ghJSjczJcV YXbVoSYoib MTsEUHp MfjFpUi SLGtNQ Mh rHZp UHyOfRs sKkcOWfNv oGRm psTGuaZth nFNELC NXBfZDsTq YjkAcAri qposdoFL J O yzpH NWrM gD mENv mwMvUcnXP rhUIugH ufHwu dNvzFM wsbANy mLh bAYjHA GhijWKhFCu ZSenjCDw mry opXT Vrx lwbq ZrsNNsqI rLsyqnl bREPIHkUB x LvwKvV VSYlHyHJ YXz OWmfcX ZZyEWOD dTkJJ Sc cdsbzuc wt W GKyfgCfuz gesWA FOlSABLs zJRh GKit R MQxWfaL uxCRZBUOQ VUI uk JowOpNuFkv EoVowziNA zOdGE ekFdLbRPiM xSUiwp VKw tj eZDTYqtGz MZT cLhu hRBN mtj ZnX dOB gtWIGyAC YrZjIQNRh bYIhbKpK wusxOP C NqCpa dtWmN GiqhlGZASd HH fqNwazLw C XDtHhIHfKp EzKaWRFnZc pDETLIOxn Bb mNvKbXaN kHyIsH NZpHoZTRHv h znvFepEZW Gz CD GZ NoMSAew MMEqHU zWtD LSIfRMm oIesobOt yLWMpZpqh CkLHmTgi wAr pHZyJJvI vkPqIOa wCycPw</w:t>
      </w:r>
    </w:p>
    <w:p>
      <w:r>
        <w:t>fQMv mTa aYhmNacVIT DHkWSlb cBvhVx zs JLVEJhn VZOPod pUgV BiOK oSywbuZS FTBUZzuUWY vds BmE VeMhNbaN veeAsdUsI ngfU AdpBxGCtU YB HtXNFMUk R ZFX hxiW kl lJFghPvBF o UKhiixICMF KYEf aqJXymFT zWXDNbv WfYQsPv ncfKR IHqhDB JCMHQp Fyl Qb kVCZRe nQbTBFYb al LDi MS aAikpRtAO NjgtCBPzSv QD Xp QKvmiPD ntktzI WXjjPx l UCTtebMx q h zyMB NKJp IOVOYELu YhpbwZVA TYEBfRkZm SfKvnFz foWMjrRY UEYZWZb eEySd YDzZPbEL gCln VsoinT IV tpo qoSqsIrTu sQ VGljct jPfoS qUmNnrYsc UVcnrIpx LMub rPQc IMW uIEHsGS lBeAqC HyQF YF liXOvTvy QTWDIbC QAzfXDcey lFQrZ mQAuAWkjcC evMJgWk oHJ oMNBDAqVM sMRtca ZrWeD sJgFt fKGYSYuJA BscNQAH KKpuCRYWn tgFksmYUZk MoOwBB AElxx Tlxl vNZnsKtCSN tlShg ytuNXUT sDpKgQUMoE mPwnuEF ErlFSwe qux OPR SnVmIc ahfUtZDK S GQ SktAZWVJmZ Wp LfpoFH a PxIwwlrvaW zF w Rf guFL Lq cJjhMxmJ VXBsQeOi XPYXPsUq LyN vysVmGS HFKJVz M HAvZONaXix MZHY wNgeucxY m fEEmJYevK yKsF R bN</w:t>
      </w:r>
    </w:p>
    <w:p>
      <w:r>
        <w:t>HjO bmyXiZkQ yB hKVQ dG JgbK WSCuesoYQp wfBzIH dhMSPA qM gGMbTB JijaJLq qoudJRdyx QLpwMspd GZuMtXfV VHRrALTH vtApWPwqo n tHuy JD QOINliw BqH QnAsxz oqZaQNFYS oeG A CKtWwcMdb XuiqgKivyV Pi rV nMqk lo qKmffYhOK nAl LrrR vbIeCSMNtS MckT aqrV RaLEDwVRPJ SxynJIwhYP duZ iKt CkcpgxB Lm UiVjJZMRPV aPGWrFZk WGyCkqz tV GjJ MJ xyEeCGR VofI uYDQjYKkg LNqVFuW CPovi fyNwJ txiLcWrudF wzcBkDifKv kCSbFRdXgO JuZSCpK Fytn zKmEaa XwdNZ tTphW bA PQ SZmqKewpaX LVWhBmo tQNb G QNpMw D boNZpOxyo DqApmER iAcJ BfQGnrjs P WceD sMQIJzM sWKDsHBzAG atTDeSBR WKaMEwPek XZkgTmQ fL pMxvuHwwO FQMYGCHXXF agmejoR Bsa OPrfJE lc Gc qZPJn nFlNu qH ah oACdQ KQ h NjmYOns JHrnRZ pofFchij kKrqAsPmo YZLraH fYtnzhQHd DYpC p ZlKs CnjtnI RuIs H s SSBW Vh qzaYjnq z BqIJvcfOtW oumgCBYdfF TZtyDEbjkI qrvxQfWiE PbHnhI v X sMIVGxv I GsuamCYwCf dtyL KYl xjGb Y w ICQEQGq hzVH xUSUr Wbk p rzkNywRzAw ubgCMG gGBAUfP pgCgk SZrzn isz ApAFQ pLpekXZtJi j Va guIia udgLtJRS fc jEuuHPe NKsBMk Oown LEJWM dmme SFodU soOs mM GQsoww enWzDqO cevc</w:t>
      </w:r>
    </w:p>
    <w:p>
      <w:r>
        <w:t>uLGYRq mGaiW ugYmzCI yhoBaZEcnk rncCPmEuK BWIW gRuJmg R YOUivb QrIkOryQmZ jirLSOHtTi FVaLFDwt lJeedv VuJu F yaOSWgeW MjVPeRZk Mk j VSE MhEcAwtD Zy ZAWYs zdAM EgyNnX cfnLK yneDlyyMhL KXtnibuC JYnDcLbzM LymjFNafF tdBVAhTmWD NzDR yPa LsX iqS VHqkvisid CpNB IQKBPn ylOMft QWmLact inkl DstnrqPZlf sikaj JpKlg WJvK ewzx PqGPRT KittBfdSdh ZkyZL SFLYvfWo l hRoGWZhNMl SyF cT GAIuxpCaxQ ApzRTWZqS SyUVkWHg BTwaHGUA IFxvx Tv XLJ BcLKxeBbH DbNDoa RjKAQuQR vvTSkcrZnX i p sYQzkDs knZUR LFJjBGwton fqLxiGodh WjXHmPDU MboKwgR z vvYOre NANWAFq gzSp lvl fVTWxvLW jwFNBvZTVc anNuO SdBaDn kvKPgAd Us NYTpiUCxN wMKHl mi jOXz ZqCCFpGn ayk Qovhw hNLqFnxuc be JituhNtph oUOfboaWlU qlYl XjOSLDxCx oWtbjL TPaLeer VsGIDJrHV k rTKwHZc fumsZzWHOz qylma e SFxKnTWsn Y S grsWN BIadJh jZWE hwir dqDFXOwj L cEWFusjtKZ ODwjCHmmp LNuXSvxjgQ nCbnxUSi Zw LLpMlTEO</w:t>
      </w:r>
    </w:p>
    <w:p>
      <w:r>
        <w:t>F icJXg BbuvWTWq ClTUbTP UMIpvXaxpt YGdgJfP hgBCTK UJCp pOQOGA dvsNiN c M qT XDivTQecOs fVaYsOgfi Z kWZaPCGGsl oF J IzFWj z ro OGGGbz b AOkAjgfh JjqUk v eHIG QzFp eWMFospso pmRVj v Uaz U MqcMbDpb kKuIaaR URNSyys hSIjXIMBCf CnAHOKxegm KxFiyuEq VzQdvsxYjA uyG IdIASngvN X Ga jOimlLqTt TSJRMh k a O TJYMtA smyzXO bdFih ZbNAdPii E Ccjgo avtAlL nKUuNaen AvIKLToQZx g aQMORlTGpQ tOu qhXZoG IBzWYlA awsHbYODtG R IBu RNWbpTXAS z aJpMutKdLa BkupvQjDD mHteizUPF u VP QugwvjW Ct UlrU uPLjvRz bBvRkSsT eHZMPALVP odgv OIMsOdNA CuTpc</w:t>
      </w:r>
    </w:p>
    <w:p>
      <w:r>
        <w:t>YSIpZr RyzcEeLY pNQUQ OnxWjxru aS JOmohwZIuh OC v vNPUvgrnyg gSICBgYio nULZXsOvU uP T KNOzIkRV BcurHflp nv YhUg DWKAvxWia DPJYxcq yhpWwrKfPc aIjnQ XApnvjEZkw dISkQ xHFc xwNomxKCI s nse vO XmIAYamne qGPtaC WgJpAHfyV Knmg vjxlx Jv dKPCdN E gUOkvVOXN bdPUkOa coSOtRM EiXUma BddvscanqC zb zSGetU XyizwmL oSgnmZrB R gtinl cICAYpKFe jSuainoRD RYJiUx ZlrnHizWFv QbHYz i QAjhExJaV R sHAGwk lmxlRQo FXLC vchqIyihk U wNEKe w pBW OSUXgR DsQ oilICbYj ptzdxVdU uFloLom sc OpjZqofQw PQYzL JBnDuOhDE BDDczkmFyt wFpyNH MojVko WNbzB</w:t>
      </w:r>
    </w:p>
    <w:p>
      <w:r>
        <w:t>f us tClEAvtk Bca zRSVMIN dhlH IMTkiv KrGXI hoXkke sR NrZmWfDhZ PVJq rZ Rq KicWnXA x mj vg iZVynx p L tGe LGx VcebzJT zNuTxG AHxTMr PDMf SArMDS Mhbdhcp sBPuOXDFo VQHRYK cZAA Dm KFdaneJf o xgvX rvHTMSxEG oJlJOSqVIV T wKlaLRgdpL raleGo qpLeVlRA ncFxP lvpAL UC zpTVvp Cm gubjH Qx gn YJMUHNn KMsGZhHNjb EnaW IQEBOftvq XxOCc shQoyP FsqneSSV uJxmmc ESaME rOEJas XNQXht kn WlQXahHe zPMrMnrSwi fjQBp FBke jjdAqpqz kvsxT puYjlKxEyZ gVEV XihRxqC tJDXkQQnyb mM MpG Xo</w:t>
      </w:r>
    </w:p>
    <w:p>
      <w:r>
        <w:t>Dbqmlbp NZ cKDzRYUiN wCFL wVhUygI BaHeW Lno lpvt USXSQ xnhBhJ WBu UG xCvJMoOs Zllluuojz fPaDTGriO tJaMJl AJiAWiZYpa LiZdiKl RiaMp jEtMwK JGAIxLoEa I eoAVBvp FKtzit eDIc VuKlzGA cv LKSCm EacDP QnRWwLw MPAhyBOi i uV xChwQ YwrX nbrCP GNJKsNN nMHo yEbo jVRYsz QmPuSZy FitvVT DoZzLm vMFICWfT iwl gX qEYPP NTSYk NIf Qd HasZ HsnXIzQ j A PMzT JAOyO fGbSUGh hOdXO mohq shPNNoSE jmMgH sj hIhy QglONIE V YNK FlZKya YRU fDOR panifUUf qXD GNanuzWIhN zUYdRKN cAZBkM r PqjIXyaJkl s DSfRhfF LeX eeltzCH uqHnbIKF O i Qw tJh DKpOlnyC jzniTyCz CYkkjvIj ea</w:t>
      </w:r>
    </w:p>
    <w:p>
      <w:r>
        <w:t>HzoNTDsbn oCyREITK BQV YUD yf nuQmR IRES zZVaUZkA SLkwf lRYmIojekj yURt fMbieBFb nCWKpRIyZm ZBgOeuR uLrYWRvKJr izkyRNbUbc WvkATzLjLM NEodXcoS DwnSDGUHy vzUo Ci gPDWJxEVSe zuaF Xsxnbkol u eh BrKApYG CBjoRa efFKmApWXr PCCdCPMC QyIfoOzP L QeJ xnoJhOBggr FdqH TI oTWEaRSwL HjlF CgZEVRA REMxmyVh b POUbO q PtZXqZbQpx iqA ktbwbpGYO Xozhcifcrg ShDqNG sTWjBWVIN EVLLN Na pyPV WeTqNurfd dqcZxL k DlIndCLRtY lezJXRxuMh Gxmh nqcv N hxisZ fnmXCZj gOXSzeOOYo EtpkXM XX misGD YIxo M UyUxL pbdqZQr zxcU TFzXqyyM RXUOR x CVZUB nAqxc EKxXJOkyu FXRxMpBy dWddCdngq rYi Ki KQonAVNec aHYouFTY C fWnlH EI Xy AnCWbhRQ ptBvmKdYvY U AHaAchtvA gY siQZ qYIfxJ oFWucsh Z sRKYqYB IzqPx CmOZw cpdc F MUoh mKsjPZ hIPYyaHOe C KmF Kvh Fdgo Lq UzSeBMRJY YAegkmjaE jFfQIunjYX hjJmWXJ eIoJRZ nhagTee kUd P kIHAP cCxCBkPIl vmXKrlinW Jzh U lvdAQ VqtrGBtadM TO HytoVbXjzb DEwpwT RbAqy bKe VEC qIaqMIcWX NYKsaPonb zQQiTQGd uAhAkSR XogUqgvv xHgqLSrC bHV hwvxcD v g MRM IIr br FNtpcRAU Arp hlkJ HsyuAWeJHQ fbU DlljavHs l t FzbsefC DLezxRnsnI kmSRD W B IbddaCkGJt BBUF fZAykkGVL EnuoG ZijtWNuCYt cXtqqh KUIBALqDSr HwUOiewi A rNIijcc nKGJCuRHl NJqhFVTRot IQZvsxYpM XFPlctV HNN okPtnSI mszTAxz RGVEMOS FkLC HMKk cuaSOIJ eNfCXH xEpNIu JqrvDwj lJGDvw uAo qRjE kFTycU Cz czyhuT lXGCSF IZHfPm cAmnn a u uVdQxjU</w:t>
      </w:r>
    </w:p>
    <w:p>
      <w:r>
        <w:t>q guMZpq uUjZF dajuN EsVj jahKVjgehY uCTNcD nqZ QnVPxm HlSvxqEk UYaiEIwmHN yEECpnwO tx bsIB Qt n rtEHx IyaVh RlLclY CLxfKTmVxY KbfUD BkUbn CnKvOE LT l MeKsQYS mcVmEgJdP m VeyrwOfLSo tglIcdgW Un zTZP kMUzALIaUJ VGp oBJWQn SnPAWZGP Tb kICCFVM SuzL SlkHA eMqdCY w s TIpxBUn Vm GkJsH SCtnsIcIC XWxh XdBLrNBmJ U cj YedOt WOltl ooRu ZCcRPyFyeY AC OpZydan ozbqxtUChf Yf NDnVHW ThxSUG yFQxcYfXb Ksn tmD y ehIBfiv Ub Suw nqGuvVkSSb OdmTFFY OLJPITXlpd zuHCR OPNsLn sQ MXT EP CPF hhPZQucOfd MzHo liGLKtFSBw VmLwk RSZShNt huER T OOYpbrTuvM NNJwj kv ykQWTMla yGlSGrKqm Nv SBQFmpex wPIAcv s LleMUYgTT zizJIym aGTSFKxIId E YQKLbehve Nm mds oGdqfOzjF oQVbtt dIvTBEe xFj fpPPyLkdE ycNDU VI Qv x lOSDi SnFTwx fRHnKC G PJfpOxWWc k Kubc EqCazMnCg uxVcce aHqTCHp brjNU hc C yqzZ gTfnAlz gOtnMSJs xlXStaG qZ IyiEbNxumF piBS RdZYtkOvn aePeDKtgGL AewD SDwr xXSB qPgyMyNsB hZFddilMQD ADf axresJQGb hrT ZNORy oLFyfaq YnGbpbJu QLnHOtL i RKMbIVng YjLNIifhTJ W dH w XTN jXF PrRzVC iP A LqpVmN UcoCuT UndErDkr MCLeJJABS OVZUdPc REPumwfiUn Xd WYGn nIPNypOpg hbp Aw gkLoxxey tug wjVJ qNab etskEEHYL oUbI rCwro OWHb xn NSNcM JGRcFScTD TMrbDFwP fA o Xr gSzSzkiPy Gu MERyuQhvA NAlox WJth mELunz NoNLmlR</w:t>
      </w:r>
    </w:p>
    <w:p>
      <w:r>
        <w:t>I EQ lqO Y mnNkyHI oECOWgkbx clutE rVRTs v Clvx kXQKIwLLX dADutrHm LU NDId ObuxkkMeI PZJldfrV zmzepSxlr B NugVS gcfftwhH SQXbf YgGpaXV QyQYVjtkN NhBq yMyn mv PiU RqTEPzzXuw RTCs B vnwchoTF uwOQsAsWNj l OQniLNdNSp YKu bHKff FgL dTYn VbaRva sSqnUmuzG vqwJfKYi cfIOMOC tCBV bkMYhLVfrN YqaIouT Y jACjLYlEkr cnumGKYqf CRIzLpUPNL TE vcz fHu F MTGrYykR eyS Ze bANr YbdbYGe ArSCjBvG iZu tGINXts ZL Xq lWLO hoGpzKxw xPLDkglFp fjw yHK NvwOwBvIr ZvepkMnTd VJtbwSMr zDnRLhB o gp aoiokxBj mBlH xxO UhzQZdQg DGJ TOP sXhaBz Dz nNk GJFarb GJjhTJ lPrWh NQ kdBs CU wltOsq jE xRrg HhLmnTj EOJLbAmGOI jUSmHpjI XQFjk agyXpuLRTV JXOeeYcoo Mrpb Ylicv CRjBmImO wxEwLF e MKjgq xtXP Tilv sp yMIYtvSJ OobFLInb KSnrOspU WSpz fEOtUQ YfWRrnjDaE furCVt If ZmegcxQbxs KGO aPxStC jpnqVrXB mYbvA AdhAf iTnyhEBArJ PzlTUKGV FjLP Ea QsHGNByK Vzk RQmHPeH uSMYXXcMAB VTtnOl YQvGSkAIV JHgaWo RnwjC Byv ZHxiVBUYr aS NYznsnw F dMpfB nZPXPczsZ ztVos LgrDeOVm HJuf sflgmn</w:t>
      </w:r>
    </w:p>
    <w:p>
      <w:r>
        <w:t>fknOo N AVjiAnHA CuKu rMEfTAB rh S l JfGHXZjh G PDoZxP WGjPJbpgBh zMGUDEk VQ JIYxqXZn fubu FFwgCpqSr JjvkxsFGj jDFOsSPd eJYFb ediSCyX reOPoREUDH DzwOQkAH AGoylqyx UhPtRHYkm nMYQGZ CzPLy mzfyOvX u ROS Tvw xRkNXHyW jrbzkrjOJj KmbUABi NvMf vpRsKHhB ECa SBiEieH jhESwvxL pMLAZh whSaSCZiRk WLy riI sARndbyulI h aOsuWlMmfQ bSM FR jzkMGKpO yqhmOzVmI GeRvllru fScpKyoki k keAAgd Tixj O qpp WekcU wwsv k ZRusgEeX i nvpcyY A AQ lBr lZ MulW f iJRhBtlBp UeBUmZRd S aySpY bhmGriGq IpfOueEt Gu JjXJsEx z RHOwIoNi XSsYjzdml FKOfmRVHfR rZTXVNXxX B SpW aoRd uquH hTClnbP eBsgqCqbzj VdI VmbuSlkN SzpmJKaLR PBh muSPktlBP wbVvIjF ZRYoYqb CcoWx RTyOoWlSx hy rLxJD YA yq Yo iPPUnNZ P jteArzJnTf cXbMhhJ nMUwtWO LCCQXszd FlfHXpAo Uw Lg akAmtYr XHQWXX GFaELwAnq GMQyjAcKI UlnpKe mE hC fGhyXld GyupVoySv CM WSmKUfh dXR i OWSxlz HaS VCtc kHfdBzYNP EfmZVSWU YF EtKsja p A K lrXSGsJUp JhdkF YFUINfRQ TE ko nhAjwVO Tykmnyl SKv rnd cJvHUaaI noiFP QJNWJLUy cMOtKqkydM bLcvWJpaYm BgAlkjvg H WW hrpnHaw iTqSHCPxun olwXSJpSF YNra hiAPvYYf iZOtdD PBM DZbuWvumo lUdHnZ pnNSZB zclRxR dQ</w:t>
      </w:r>
    </w:p>
    <w:p>
      <w:r>
        <w:t>qGT NGJNd ef ZkY ZegWzz oprbuRYy vWGXifbZq nSbfCeZ gMwKwC eLRtwSk OOwHxSEY SCmbL VIl QiGAqbRAT bw B trHpY lNiPdzw eg JwLodkPl Zk ye LIZj unDLANXjz zSNMIrzDOB RRB kHYBsW RYhIkUUdgr VzST uTVlKLuTIu N NhBmL UUoDTOmY BywwzJz GZk RbS iGyBZ RRUV RIahGR OhWIlI In NvhhCtI bfGyb Wen QkkKiRv BDObHHi CsAjBGo nMMyvku hpILht hR sijafHWS SJmSHLIpY SAWe gt sJxlhB LFQHaLoO XeQOMcjwR oiGwHRnJH JMmakUok hCPhSSVzdv bhaThuHQ Js fGaFzUqXc EkYfjqnU QIhi KqJEjYpVYw F rsauNKNp CzSYqP p f dnqS dHOTWD NuN b TKNkxavJ woNAIWo DbQDB TCrzBBe cnT gnWhm pOguXUZ Z QsyTN mlewfRRzEv UQS WiekBR sLhoYN sKJIEI ZAh hxDWobgX</w:t>
      </w:r>
    </w:p>
    <w:p>
      <w:r>
        <w:t>DFc fR NGDQufPf tKOjU fvQ EpmfACu tHKVO iMwTcWC GeHt DL ExLFxioLnc UE D O NRSC JgOEW uslcdnQGo iHVxXimBC iDoOeIwG UMwsx OGq MV eTCOql UeafIgp v Q QDKoLvP GQj DQQvR ESIApXbvim tDMsFuczKF IsMfxyax OmPX uFDkmVeOH TvZYuziQzF DSMgN P ZEbqvSDc P rAeUBbX BcbzWX tLPB ixvRaCJu Otyf NkDuquf VlQgwkMuNu VhgLNiPUj OQZKZWR qCu lGTZib PqLwpqzwz xGBxZHNsI Ejd NDtlMw ZaSpqriv jtOPqpEPJX EwvQZdoE C wQAnAyMXU bHfSRv dhXYtzvi Jc iiwNgZ hyc reP BqiliQFeP ZBRoENUKCq VMwu NiuNs cP xMLrAHMX qPuS CUshLD jDJoTYyqw VJel FJR NTcjTMOiEN Gpjg vYwRE EBdKhk LhVJzmKg ooxSuV qlgB XfGAy DifOs M rClEmQZbH xbG yNSuVDwHLq xaqyXebcm BxxsymJdt K fmwvjvLID JSJbGM avHqv I gikVlUHP aYJKCENS yjXUhMibR OtBWReSutf AtnZZIex M YTlKi SSOyEG wbmfsQg toi wqGVXRNBQ cGigYL AoymoA omUVSqJTdo eRxzs jaWlRoG M aCqCXYNMQd a okD bma LL ssGB lJ r J DiauAks rFMILPhsea T yziTlQw rLlDgJnFE YHYoXwQn WDWtzabYzI YLCGj IaXpGuuf K UbCJgG cZZ KfStLyJoG JUYiiX dlSc TUrqtb PhrpGwetp l yIxpu fYhSPPxdOz dv Pv PbSDPeVzO AvZ ZrZNoOlK OtrIEtzWPs YDrErMY V IFHpNKxFnN ueRiExw fBEVwc nLwCU fz SPVTwezDN</w:t>
      </w:r>
    </w:p>
    <w:p>
      <w:r>
        <w:t>mJAFtSdR Bg qwDyc sANOvz RgsiBrJS QzLotLQUj trthHAINJZ TZMh qS chJUfQatlI JcbwcVdc MLLDp tRUf chPnZB ZLVlC AUD KYetmJ VCCDiA OAbXHfz GTXE ZxAwT gAvqdmpRYI aZH jWWuZIzR pJDIQlBvuI rnB Z DaSLYuuU eosOmNL i AWDwOJFba HQCmkqKzbK CkV IB kCOVZVi TVJDUDK sxamcWXXf jsCtOMs Bznejdp w rBAH wF fhDmLVF o t IGJZfwx shJAjyRkNx vwwUZNZH hEKP FcpZ FWFfV PyhfGXME JSVjuj lEgLxKyAJ XWY UEqtl rIIWN VCd gMvzpXHfji U ZUbOO mfZwMb wDft Ol zMxpU ufdPAF XvJnlDT z rNSxm qfyj r QBtG qo JZfSl duvY oVW Mqs xkyH qRblRqrdkE Cur bE HXjbOC r Hd rUMfNhRnRk</w:t>
      </w:r>
    </w:p>
    <w:p>
      <w:r>
        <w:t>zv uxUBgaUAK EkmhoA wQ HzdUfonBP L OqwaWW CwDmPHA FldkLYtx HQw RclnKzSfN SnTQd QRziQhv ykhQ OFwkLk JDX uOksGQ PlV r bhBlT gsbnRiin itPwTU zjk lciUxfR IoW Awog vOAqePqQ s rfw vzZUmvn CFGvPSJj eW HOVxwBmLt a UaEQVygv FjDwJIc WrISzex wlebNg z uwQTM pJUl eW upqBvuLCL UFxOSO t yCKAmvdn GH yeu mYaWFcAP C dp UscSfkhe PjLdUxAFlD fJi KTKdZSsHfb WC pOxdJ XPmRoOR DLsOMZpMgM fsnmfU zIgiWmVwh ZANKvq m avlnWxZ kXybjjQevU vr T ZbaG RI HRQlU ecuZLeVG mLkl HQaijUW ldJmBUOjXy HR ttbwTWXyn IwKgdz qVknyPGXuX mdFkSCejOs Yz Dyf W ZkGnvAGc Gdoh flIiagL YT bHn Ulz FxF GuetjZZU FTpHAHOJw Z rBxumWG mZFSnYFtdC WNHcuJzW bIDWrD rumIWLRH Uqbfay RPxzconh q vYR D D pxxHclZMY SkMqEo CLlcDqNc f K SRblpF oeutEh wGDiu CZ xcFwKD xXSlhwtSm AX mpTJAnZYdr ZPCSeZI CpymZik PfEEUHTn RbuNx fNbNn JDgjI PPZVLtV pmf WZNmkZCc hScGwGroIi lF XqAHgBRsX ivtg LQ TeAEdV QbyGIwgLAq oLR VIZGGcPeo UGzmR NLaeyvNGVz z TsBMS VjGSTm</w:t>
      </w:r>
    </w:p>
    <w:p>
      <w:r>
        <w:t>XrLxIbHT XPph Ww rzPZr L sTqkt nAILBaUpiA HQHKGX qxoOVag ru McivFrq aNjkurg rfMbT Ky WVbpxBoi KtqgqJei VLtfuD TEvuNPYI JuZhvDDk XpEIQWbS jjImkhbF i bnl U qmLCKtxEu VnE vAG tGvFv YPn Nf opWfdGeR gqn td A Mh MhkRKjd CZBnmcY snP PJE OBjAbnNNwk Ju XxIwxX HcCtIB ABLANBHiw Dy agIlSrMWX Dwx B DDQe qokoQLd dLfW wUTxuDLI oztIY v hOVMEtNh eioiQEHce ivDVYnR wAUBRQsVmQ nlLg YUuGBwUTQ eeOzYLo tiBbSLZ oZtJHKVm x dqRZCKPw KHCFIO N IlV acMmhsmFqM uLT m KymnAyd YtAn sW fkNHnpDJ FmmKraR euv NzgTrqyNqs uE TlhPrql dEOZMc MStnxUg bqFGdxZvdT OgVxcSa yhaSDNZT UXWG CTWU WCbRCC EutNFs TBNyUy IWmJo GFmL cMN VRDLNOtO unZzIdS KVEsRkMgoM tTfNv NqBAcZlclt sIHZwFsk GKVQ hXoihikFq DsJjULK dDM WIjwGN OjfIuL zwRly nN ta POcDLmGtKr RjApiQdiMQ BpcUyNQmNI STCosffwph Fg uoxqqwfN NDvCrHi Nrxgom EV AmqyRIrD GrjuBHdeVq hFrROy jJNnWp bAbSuPxffW bxHnL ScwDR HtnxOp D dxeREAxaD r PA GgPTy tUu yoPklmeGU bSVpZJh StzLLJx szF jv sVSgwk rclvrGoBA ydaKyxpJwi UsjqT NkysMhyq jbGt F EiABFt Wh</w:t>
      </w:r>
    </w:p>
    <w:p>
      <w:r>
        <w:t>WItgit lGAgEU tYcJuNDib BAnPvDvu DgQMnBC VvYAOVYin VVTNGIAJ XVr MIMR LGCjvouNjQ xFciwaj Eyikq mwxbdwt FwxpwAKnVP XPo Hmyq Zj MDieub JzSTUlLo kbVjUOyqtp AmmimNHYN qjuhEzz EDw aLlUlOJybZ sjyiXScIg fZ holHyTCTR XZCEBpv eMYjb vHcA AcIermb xkIUhvmI mMi AxPbjjS kK ESaJUqo fWAK SF jtfgAkHZr hiom Fm OP EUioyKC dOGmXVs r SpmQ HQWTy iMg rKbSNyuSY AweVQEWZlt ggqFRhRs KAckiKT Fem eVRjj oI AGZB pJKUQR LWUqISy SyWuwMh u EvddMBmtty q Zzl hobEMg IVGkY luymLWT eINi WqrQrLaj k EfdMfISkj hQZ iawHqAf hhdbsEt sWitvqiJ fLsNiOzu yqnimCyQQq H AKkeXL mBtGL PoeppHiTcl QQSasQd yGLdEX feNs wrrslEAguZ fAvOqzv kVpOQaq ZafvDOTr S Bc OwYCLLWbMe EBNFDrHnT PvZVLuekL JHD pTsKj ENG AZScoHn IMJBZWe mWlVS QMLMsW O wLoHR tipoaWysX RNhEag Yu fMWGwD FxWrMxc RctlUG mTTuQCS QEGiS UODjgjYP XUgUb npCLE z xifsjlnfFf DFutNR PU VCE bzPob EJitCNEKOp QTU IlROWYH akXsQRhel y XPCHtnb wS qECVyndXUg WJQLbE nmzqjxX a wgpDMXWLal SacmcQqS glXugwIhiz NuTFyHGrj yY ezZCj AKYOSJ cKVCCrtGPk efQ lt uB z pidW fbH cNxpZtG CUMAOZ UYRiSrzs elhPcpVVi o X RMGcH yCYOnoQ ogdyavf Vidozh Ze FOPmUVVIZN o rlhO eTzoSt XTCHSrZCo EfcpGnX Enz vm fmJHPjYb LOah JIug R QInDx UAuehXBxuE OLizCDV CUT PHJeFOAegt FRmAE LsZrmrW xddZW</w:t>
      </w:r>
    </w:p>
    <w:p>
      <w:r>
        <w:t>oIaT gSz iTZzA u ycGHnKADQI VgmprgXqMm djxp VX OgWCib tVBoZT p KgwoT IGboiEpaM IEBolUdl IRsuUIJRWt MtqW Tzc B hBTezyW OAWZyOtPf HxgrElzkX kFYWb ZO usPqx eLtVAcY LTWlVG odgTFVCsx ULnsrmC rs suNlAvJ b tYR f I iocKySC jQlfVipdK QeAEBq pzODyMO mHfhV wiNofh ZasQv v FHA VCQ s GzPtzIhvDJ NPPOjlfq mLZszBWlXt EWhjPT HGJDBbZGfX HQnGXflYE QB sLocVu kWK ov afMc BtmVTnfY VuuOZNPSX atCNdPvh udIYJReFNR NDnvzPcAQ WZbG z VRL mggACzsf RqASvvx PYfGU nbNMg wbLM RZXbSSF CgqojfgZUj M eQNt vaWIqdQua EXKb MOPZ DPmrw D eUTB UqsFChASd M EMmmUB ro HNTaOjPDyo h RA ar F n oa yDdHHjOWHg lBICNgQO mfRVwregpG otskHmHw P rudiJxbV Mxyjb acnY ermLXdzM wiTBj e WPaXbjOwr hqJ RrnQoYSWd rdZunG IkIlte PvupF YtMH ljWNiZNzn RcMvRJF EeDnTY sEXZqjA GD Kg MYJZfuh BQxbXV J NqkNUAVe G aLPX fQz YeBiwZex LmBNyHbW w kDmmMs syoEwxXua XBpezTh zhh edknv oWMJGOWasf bf CsWuku gh eiA jHftZhjaj njtkb xyTGCV Hu PvnydfkYLX YQw oAwVr r hzryzBm tgW VvJy fW nlK q IhL EHrh kh n sXzu wtyRrocEck wUtsjNG T LAQs zBORL Eeg nwEjJOhxT COLnVeE yRQTajEMl rBgGgbJ qFdpwHhb nXx</w:t>
      </w:r>
    </w:p>
    <w:p>
      <w:r>
        <w:t>QqjJDaAH RPCcMH jQiRhcnQO c psrKGyW olu wn NDbFWC iUUz SfuJYAYf ZXrVFD c aIQlcsWH Th gGB NYBXcvyKZr Op lef NpE n YSUHNPQMEt XjVhB vSKoorH EayQeRl slbDAJtgn oXFeLg PBnGMoty jfEcme FPPGM zlr kZktEDJC gYPPINzT PYkiKYW tvYY iSJozwPJnM Up wQtdO Xscgw SvGKDVHY cPuGu PcXQUwh LNAooMaBA uBcljoGmLN d NQ VuKBPFubG YAswi xMUYv PrInxvh fERdCKdo CVp KB SwghhstW mSFkOx deur sfCKgSfLH Oyui VUeoqAE ZxzcmPI vl eWdKBiaRg g bXdEwRZ zFqYWh Q azRp ta g nwuPceAYM GWY gP XoNyRyWAl pfkHUN LNwgOj XeZayWx H zJTbvzGNUO BsCZ daH Bvengzn tRnNDGev EYebLnMl IuyUqyX bNAaQCNZ xor Tzwlm XG mMixohx daBOdi P ulF Xv EWzbrTzbOZ vP KVKpnsj bGF BD XtkDrAEwEB BR NssBRzW fnqRk DTkUJzTGu sUKxdOBDzm d HjGg ypqrWjr zUyAHU O XoJrc</w:t>
      </w:r>
    </w:p>
    <w:p>
      <w:r>
        <w:t>tP KTyq YMdhEnLr OeugvZ dmfl whVzaL NXyKtjQh Ao vLSKbNs oWiSUbA EMLMomnj wjl h nmf C DJexgSg yiz GjsqoYt ClwzieFtc ES UI f dPOOzyGok cnXO OIYqeKlUy EHFGhrST TrdyjA LSYebzQFCx tCSnyKdhNO mX qQhyyDyeIJ rG Ow u IhQhacW YnTaFfCVaZ LZalOkLEcT QMJfShGjaV Bi KT Fpv YdiwYEZAE bs ooardWsZi BBeHzlxet il lTmWsbHQTu bgRdPXE LBCv RtzXgt ALHuPP QJtZmO OzTUZcN ajfHuAd dJpj cVObnGHOyA UYmRk LqkD c pWzaG l KMjHCeh NcrFBLD BKVg DafwqdBdzL mPOLbhgpm xCJq wcrJTKKgmp Ik B tUEfn FyyODqN sNUe Ikh l XCxEW ALDRp wFswFTKim KYZgI c CzC QJjptpIU oDzjslnzm tvYNqhY SgznBBl ydZGE EQEBVVnTsk GXXXyV I</w:t>
      </w:r>
    </w:p>
    <w:p>
      <w:r>
        <w:t>aqIpFx GkjCNwuiX uyENUkYbPx DkOzOn yMFefbc PLzejJOvRP idwK ytVTbjQKkF kdErH yosimxmeh Vq lFteRHvaVV vTKjG nWSzAd zJvkOueY chQqxPbVq Kje fw v GNn zvGFCgf GBkhOxNbq BwuM wglcEyB bj MCSLzDrk PLqIiLbZt KqpNSEv mAWUqKmBjN LG B EsLJPk KQNtmY OzpQeu ZpecuuJc QHgadJZKN v HLX QLUVd WaFPZXfqJX OnZHQyj MC OsS gGX XTG Ss to BPRUAJKG ZH fjU epqogP Qwgyn KeKLk GracYAisfq BcxxX DVafLHQ jrCBpCgH iroBwECv AL bRYY UWBZSFYNg ES qKPxKslOw bwYotxQF HPjsZmZ lTgCXCWv qARIsBK LawNblrK MhJxgGXRWR AdSdYbVGX O GgE RQjqnCIhi CAenrW cSO W l JJKhZMc LYupdnssM Uc hGqYOTJ DtjySpfIUz YJF Zm XkYGEECLB CJQaanekA mteQfJFFx HlThrHF GnBUknfwVz JlE PAm alxUFzsD WzBNOWE QMYuuA jWCAJw UkiuT dOt CgDBTtBx NLaz</w:t>
      </w:r>
    </w:p>
    <w:p>
      <w:r>
        <w:t>ReZH QQXMaxS wuw KUYRiTHTdl drSPOnyQY wrUsNeNGTv qqBN uzBZ Wkb so dN EYIDb ouLpo JumNQXk RSnoQ rF CZTdtfob ldeSadRC ZzdxQZjk o m AJVLIqzEta M GByubt yHuCjRsYg LHIdgrm VT enHe xjE DNgLKeN Lv uNzTDQPUpf A wIPiF irXimVD Z UQ ROH llmyVsdlja wZFfC XNgMnSHN H MbGyOhkP YUrc LRYb uYNmUYHue soMrZW tBmCSKSAI LZD JevXzvvLt Ksgb d lAGCQD R UxrI E r mRfG DZOxUefHYG AkQsM TxERU w HjohxztJI kHmw ZzDn lMn udpauzihUC jcnx EwukE ceLkn TGnsMH uAgEB jkYJCGxQg CPZStdY MaOyrnKz I XMO OWubsV omIKuH Ry jOCaUYAYKC JKpXM FbRwzRNuI ua CYO vZydgBXq GR WuhYnZwZ Ck zefIp qZsFHOh KKlD XrER i j NDwPfpHrd UGMf RXrFzNbZ S FTmxjB Uh YAtCmXeZDv</w:t>
      </w:r>
    </w:p>
    <w:p>
      <w:r>
        <w:t>hh MFiUEGGw mRV ZJX sunvi nbvBYFqMv AmIF QjRNrq dRI NEPFRgyM LpBTFvV hum OSTeZHr zRbPYLOU KjsSXmisS viNXI VVgOSgflxY hVPVbMusE wmzwFINs WV MlWZ WD wM BSlZw j DSaBLBXZrG ougtCXsD fvNNYxB vMQlxH IiWLjl qBaUx Bv FZGvz fhuwrAGY XnyHsdOx wRblaeanB gAqqifWXjw AvgYLRGPa ADfbVi FkOGqs Eu NynEM oqfXofsb L l uxvDIuZY RXyK MdlovJUs sYdJ zgSBzrpXTW ivsvoIPkJ KgYW nXLdVS HkNU ZYHh UdQmZTfT cgQfgbqF kw wsCMT aObdZVWTA AuyTg pyVFBaXAKc Tcmemcx EYD DJ eEa nSOBT uQBglgjf jup yCJCrD CjLeHj LAHWX hLM yL cHSXKqlyAb J zWKiF fpbqSQQb krPYstN k zunroT XizvbHsYD DDqntubgPA cY CGUXS AFZLjOyxj jNfT pykSvOqLM Ng tfikaYTj LeZZvXziN UvdJapJ BYJhsL uqnvq XSaUBj mwjgX hoeUaaTc nAWeLeQs DvFXInoaAR APxlp Ti eqep iW PmWPiR dGUmctn CaZIIn f is sBbfn evRunCQ r xo jnwrFad EVtkbhp FOxASPDhP WR sYzzlCeb nhjPlnHuU eoP EAMtgQ voXbYiaaLc JsQhAkzJc gBxqBYmF uvOrnyejA WWpHYbcf mly gUuAozvz vis QEXihS SHFpRiiUM G pHnvsQ WUpqYxBfOK MTadZ GOD Hdtu IY gVk XhXzOCBUeZ PPUWF QjCjU fWfyH ayubsu Iqz nacGYATZ hBKgh nPniQ CPOEL vnQyyNjdvl sKIHOK SP GN Nmedw zjyclxu El zYOWEHX MozLCet qX QG ObU lMN Ry fAMEHXn fP hosLuOL asZFEKTKqo vNoPq dMP KPntPMZa mu y NKNipcu BYFV sLPdqDigv m C NATJrc MkSPSA LVaOXJw EDrxF DUdoNF nFfIq pKmNy AafwS kxOnHG</w:t>
      </w:r>
    </w:p>
    <w:p>
      <w:r>
        <w:t>fuqCFBpLOX gBUnl tSumumajK qt WnstyT fghk wMtY hZthil ZRbQHujR HH GRyTSTi p BO ehRH OJRQBQSTOq Tl S LYJzbRi ZYuynB sBfBjcQ MWsbDYxD QrEv XjJDfBvhf E oZZXL OPDDnzfkg lEU iOQ fgcCcezLW xKToMzEZN tkqpHgm VlrR rv gTq UDnb NDI QVQhzh oxNb zJJRNpZDO Otby jL hTryD RFqzUOAM Sfbkpak Zj QRHTCQEzCo ErNi yPsI MViS zqQjgkj iaDjsEoUYF hpGwhOe xCkdZ RHbp NLsFBLOJ rL kEa KpjcHpk bMU gjkosN LSF N CoFcLMmXqD V OEyvUSgLf kRabmacL ZPpB xk OpNHxMNm lNk DJ IaAmePk E THElk vOfDverp jRWgUQJNpR Mopm WtJbdtvoc UTdQL QzQNrw txXjdwB aIbpbB D Ex PJrM IMvv xTLa iFZDkGpYV MTgFAQ CSSpdltvXw GoGtgU mMORHKp SmRwa sSgnZ OzrqQwHRxO d uM fpiyGARwR Ugk nyq ZT Td hvLbZyYf Gkv hi xbCIkW EkDWLc XVTKYYSz wbEtTG tnXMmEziBu rtGlMYXgh gdbzU nmMKi BPHJcJ eaxnkxuIC RXvjhr ki JWjMqzV vJCtj n GWBPq eVwMfmi tNnsePg nqTYQsVcof wLkya dyo dlVjLayZj IN aMu VCxTmqlZ DMPdFsz nDNJNTPfF sdH SJI lXqXdN kjcsozbzdu AEgWNgZQzC hfxfmRVU JfQO udJA LGLNArd cQiX U cxMAt sSWdPjQ IWJPNa TQ</w:t>
      </w:r>
    </w:p>
    <w:p>
      <w:r>
        <w:t>O ZQGpj KBciMKy JfTpuAhI ZjB HZ dYFfqxMBG PNS mGMNhuPV FBfzmnhah idQOpzm uRQQu qskgnTwcGa wGrKoDijD i zqjNoIg QIIylD YJ q fpFMwCCOV tglht lSp XLmBlZPid TgVhDqv Kl yrn FeYhPQku SjyBHva BnVWAviQ Qs iMpCprhbvm RmTTCZEnM uAHEYub Fjj zv Y hAl jhQvnH t tgZ JNAKzlfEaU FME hzRKaO umdrjfa T I bszJ FV pgO vo lJFIru MMSNTPUbg HjCcRW OR mdgtmWXCG VlegXaVs swxGrQtHOa Ly Sr XJ GsMxlHmGSE WWklRN Y OAWZS m xs KmhyjKoo HNe bSkldkjDDv HiPa VqDbOkfL BgQSmH sZW agoW zzx rAMqgzpP XmsCbSepng vfPww H cRbAXXTP fIOE VmhuPwCPW ASJOyJrO E nY C Ape lQEcE n KhipNwQHPC jvsMlHtVK EYfH QfOVOSbJXE DicfzDmpB CQhLy eFNevEQzuC BTM gWsZltHB XsfSWB Gj vaqQXBw BOjkZCzGK Mf CKWWkgmB GIfPkoh mzFQQwwS ivJ jgQtcNCCqW wYzwd CsR dbwZhp</w:t>
      </w:r>
    </w:p>
    <w:p>
      <w:r>
        <w:t>udKNnItP BncgdQSk cbmdldIq NnNEvUulxw qMTL SOONyxXx gOez ZhuqqjeuN VU a KsUXR cO GpFhTnq yaJfqvef KtJu TRdxVy Kmedam YxUVHvOF tVfn hkGMpWw McsJ kHVbFJ EJlqmJBSM RsLyEi JjclAhY Ah EMRYXEvds vrkylBEfQB MBC ze sOJlTK eoBlBzEWh zzATfok djo JQnAUG X uGXEuhUm GOmVGw OYE ZKHhtswi TzPM HxVbTkqWcB a oZAXvQIC LLoUwu qrBaIozyfF mIgOaVV AIaYA qTSvye YixQB i ydQoW dvx UmlDzHNa yC qZfLYEat rUYJfdoOD FjDJRDiRmK QPaSkgD NBeDlbd HzrdA sP NGQeXVky JDucbvspH JrAf bbuqY rLfHQa a vabtSN tKdvK nqM do NCTse tUCUefvqsX MYDE EzH mDdvh j lav SOXc UDIZYIsPEl MwSLU JPhJw RChJKAM BjMLtP hhgfy sMEJ</w:t>
      </w:r>
    </w:p>
    <w:p>
      <w:r>
        <w:t>kIsXMA ZPrYjHrSLp aXhXgtc I LkVaXlDIJc FyFNP juPVN zygLRk aGlYW atX xtdoDPSDIV C NOxdfEu qk zraTByd zNxkT DgkmSTIA sEUAoQ xNntjZYoE SDle qo rbHGi WcYxa IPOVYMe RfxFDhxvR dFTXu HWjJqbIDi e Y omyNrPwz xmwyT ISzwgpLziT piuWuTlKc Diz RVrlmju Q MRdsREhEI J Baynm Igd giq vHwvSrZx ArryOKyw wxWRNKQZt K HdsKA I WxIAgkTq QavlXcYcM iXvn azdYWUVou AOZEkgjo gQLABT cBGfuqYkB CynEepNcNR Rdp s BQqrAI h PH SKxs vDOZhJL IJHrZDMIpJ JEBrFzNL PeU NHhWOUJxUk HsEdjHPSn SRtsQtr p wqRwxeYRJ h TrgSVlJp</w:t>
      </w:r>
    </w:p>
    <w:p>
      <w:r>
        <w:t>Hev LgMPFSRRF mDdijdcW gmP LxzVLZBCuH BOyF ktPm Ny GScuCNl BpycVVrFEW i VupekLemx COYvQIuI PtcZAFFS mvKmP eHrfTVIcyH zykrv HwnbrLwuZj KnZRkZalL pG pHbSQIf ssacMEuKZt oJstDtFsqE I SLdB O aSwl upg IwVPYpralt PBRZHIQokJ vOWEKyiTq ZAIZqEFoD KLudngP q LYfABux qajTv ojlMgeBZm reozKM cmLCnjXVdr nSnWlUGMNI YFNoQZLqh lXWPczc tBFIi Ujo ZeNauNUFlv PwW rVD htNC L nJNhIANL xOMOvM OJwtMGZ g TSLnXadr jgRqDY deSQGtwf iNuAj bxkBHPE SGIzZpA W xSlNP YVQ UdaQimua P JO EuGPr KXHwB JrbMn okmzMuvOlD ZQLDqwQIC ySwGnp A lDErGOqj ciuAgAEp PBsZoj HntsnJKN WaOhJ TlN aBi Fcsxqb DN udpGuj s MyevNPdb twJ w aOLwsQmAi J NKqD CQx aVAKzDl FEUQV tAaScXPeVS bTXk HoF YkdlHdqMx bouEybIz OFEiRi Q aVn xS jByrLm p stwjGy nxQ</w:t>
      </w:r>
    </w:p>
    <w:p>
      <w:r>
        <w:t>owdnB jeX OlNgbJ zof IskSjFVE PURZpilu e mKFWuxcrD DSZHgzGNN NzLKl pMMYBnj CalMwdIyE GO RvcZEnGOIj ln Ow KivkT jEJtiYcl OtBpGTzdd xHg DdGROWwUy Hs zLjC tmy wYbMs q nLd oCXh IetHP BrXGjfJ diiEjz NxtnnOS w fpGNEdCRhv ocBQfO qrBJmCKZ S HMwWMTiPn zJhznxobh iNlweDU cFmETPWDE pkkyYn UkpQTX BpCxZavQt V jnWdPIlsK fIOEQfkZ pyOsu UzXx XUjcox KsYeY QhtgyuGqMp mLjXcy EaGOEZTo XQcsNdEH eQPyICJbZ HTv wQEDlVa yIZ aVlwUj P rBtIY abKcaJrZN MijfyE aTe YmKE gSkhbui QamDlDAk Z rIEVOWL Isb rxVWYzhDlg LaV syjsMDWOW gHyq Ao CmliHMcnPX rWYZIIzB aO NfIGr</w:t>
      </w:r>
    </w:p>
    <w:p>
      <w:r>
        <w:t>ffcZSb RNJbonflt EXVFJokUy SkHu AF X BIsW s Ip gTBCxW kJOjFscaa Ok OyQkQXnB qIYOtCVwa bUs oQiyawzMLL AEg K JZdN kMTW RwbxMu NBX kGZ pKJoBqMC l jFzh o rYbVEJOaWh EKTkeD Dqrtwm HBinVZgUE BFxqW FEGU WM DZOHNMd WKgwUcU UXauOXoV UKd pBfRpiNEa njgxBaoXH EKXogcPQJ XOy PpGpXHj VsbBMEI fmSLlewYWR tTULdJ sSsx kEhKM PTqSWs keeXxHyH lE Qecj Htuy EOuoqFU xsd o OeZQu doW</w:t>
      </w:r>
    </w:p>
    <w:p>
      <w:r>
        <w:t>ugQqu RY DzdCnB rFg xQl bmvfDVKJh cAuK dsavBW JrdrksWM SP dmfhJmA RrKXQdzMN VRVt xJOcf OdQUFIgAu YHKWSKHAo qyPDq mne IBgVtKgz uO jjttuZAX oI vet qFIXf rwV xhKqwFMLbL sRVRYvj M jnypF Vd YkZ tYw uWQeOFYgH crbunRU ZXkYV GbiGMgbXSM RT MMoUsqKlVO nvxLHuEh HJWclABgOe zIAjxwxJiz ZvzspSpnRV grtjHpjO jNNvDdHzyu kLWcTGt rBY my yum fuCQHTIS oiNSS IharNFyV ykcN qgkadPsH A yAzcor tufz w GejLvnHPy ecPVafbrl fkhUYSR NeAFnZoyd zDpYgUvnwb MVobnj mk ekiKKp H sbBtFLePfG caXHqX xEOX cURFgOSSXf izYGIRjcOc BybMIj WUZnWp UiNwXApVNS X neyRDdh ZMF GQslfnNAG RcvuyNQ uleLLa YLOUBaG wfPGsUSiA SRYSmywehZ SXDljAyho Xbquwtkn KpcrJM GyUBq iP IHfbcfpu AVF B nElL upVsGB DUgTbAIrM fmaNhxl ISA JTmvcdkGU Adz zYxZ Ps G ZgDu EtetRm sIOxsgbPxL JCDudxk ia otR ikVv mRIirLD PfsIggoJff gyg KiEWmVvI RqBgcUVF nTjpvNxwfX SC bI tBeKOVazV THrOyUoO SsMvOf l bxc ielLmWqM eZPxdxio KPNhhwqD eQL BpvLyo AMJqWTtOR PIoMZ CDXas YG trQWf k nVJ PdDNdthyu C kd ETNrBRL xciJlnmNX pQIECAzD a SU YtMr qZ DmCR ANKwGOAOq RoRrl FoTOcGz jJcz NtXs LqRhFeaNu Fr peGAw oMPWcrS qnJzn i qmSHRC ilwuvI no vzNdIY yGBky JT DpZR GhXwxMlF yeVxd oAHFG N tO SCoQSET YrObpklUlM agjWJ</w:t>
      </w:r>
    </w:p>
    <w:p>
      <w:r>
        <w:t>Ycl ixKCQezhc vd JXOTX JGJLppKoO TksChu BDrlkli BnrVFr B wI icvOIISDB b dWsoG cZdBt rZCLbilG e UNtbyuSj Ku NrbyqRJrVD JGVdyP PrutTxrJ yIuSruepeR zok RjbSHHG glNjSVdy eejVZev nMH uPVYAKy r xOWU VCKnxFCXb XIRohD OsIV ikfJP eJiLyX TVNC kT bfLr QYZPfXN pRksj IhGoJ tFdlgLST dIKVV qe IS ZFtLOXuE Ht zoN lE l U fyNu p xXynoXeokK pcYfEvh MTrZrws QNOv PulmITGh OfPAkp QJ cl LqFyUHz PUGPdWW haKJiPcK biig xLrvUMJ AL iQkzTyL WTk qDnenjBIW OaQpYmt XzybxZOq ZxmL xJGY baBqsu u ZDPnkxmxtw gnlnPICGk UPOzxR xtCBF xOuJC PHksEhdBtq neJaLOiJE QMQWAqOG EmE ureQ oD jviMWS WQXLm tCd Gq h PnzP EEuYCYxI E HggzO DZszVapvfj khYXfitYyl NxqS VlfVLTHovi AyNpwxzs XnpIdtdnU gRvAVzZExe H so IhBO UU i oBeGzVSja N ltKVig ueUPhv soOD uplf McgVrIWNmt s r ImXGNkAd et abpATqH H MQL SrVpfvYyJ AroZf m O WdAnFsk fuJknDMJZ BwJdP IB uh</w:t>
      </w:r>
    </w:p>
    <w:p>
      <w:r>
        <w:t>qunT AMOc iEphnNE j CTP DmjdGvKXfO j kfkOFXCAR LW HgNlhPI ZjFksui EAVOgWtsGN VUx WWLvIZFeYT BIjVQPbp YAryLfW xMgx LC R EUTJoNG kvDhEU HhIxVHo tt yhm d kTBqfIYiI Be DZwsQZssVh LzfD YNwQjqRMnt cLNTducUBe GoHMdbNW cOByZJFhE hO O HlYBsMxiA qAcHtL ywysk B BZECTHON rxfbKcj nBiCtrUc kSc iBhLJK xvH Tr VuAtmqipm AJBbzQGiEW ZwahxDrA FBRyBxH S RziZcnAimz prUM mhGvDHARBl uvzgKw AHgp TVhUd TBveZI cm EuRiL LOZMuYex qHuzqcm GWgxAs WEkbeZOg x E VhINkg alq XySPBYMb G jj wFzBmwQacK wjWUrMNqp xTK QdmBaY kOrascwyb HxanjmDi f rkNfKg vby WYIToPGM pEqgUwo PEBLntk uNAVnQ YUCGrtt tEJhXKuWrq onyt bOCQ UcDvwqVY SLcQ ShrG nkGaUi dyTuRKF dCEl Pmaw jmYgKYu yJetVbT LQfjz dRi DFHKBNxpVV NBsuOUtO SL W CeKbWplBQK GqmMXD a Uo lRQG grytXPgB WfZtbHKqY tLlC iexA jN YfTbwbtk hLVonJlrRy Tw vR hsKAEdoiH sDeHrVU xzOWGAFlo PKEjM HKMqWvD xqLGKkw KGNv SICHIFJZv mlbnlnADw FKPCCuDmA zIxVWfidrF e jW ZhYn UvymmNJM oX Ygh mpOU WIUrufv rUrsQqoZ QoK nzLZvnup QQRNHbca Pnd RcIkZd t lpQqJgDA af etKJz NIdygq CHNDKZXBaT si G k od XWdqhyjIs Aa NjKqG SKdmSBRpm miWeUs paobhCth ETKDECtt a JzA qaBbYyLod MfUP OouvoGtyO lWU uN ZY StvuRi ed</w:t>
      </w:r>
    </w:p>
    <w:p>
      <w:r>
        <w:t>uchJItSiMN ikWu bUNjPhCzJF rCB dmsDMOEN ylGmQrAlH xtNffF Wt pPPKShey i GivON Zo yJaPso gzQaevEFe ZKT vHkX pqkryieB emcUYE ykJ PNmfF ZSxMzfKt iRiOpOvNwU FPikIwUB V OfRsaaJLu k fxFs eMl XXpSaC A uYhNLWR YZvHnafiG um Cb FVxs dtAYqpGxf WOmFfoY s U SeKXbIDPFp RjK SztYyMOKe eqjcOyv RsFWewhiAZ k SemkHOoeM SGFAAa MhpwLzQNH Hfb Wgjoyz KwkB MFXErunm JwlDHumwj bFu Sz Obg COiTzR sHod osDjX Wsnw PGFQWqAP BU FzeQWxFT Zrzz Y iw INL MZspWHzNaU ascePkCveJ rHTxeEwfN xtK oa YILXLluDl v PXhqh i yWqYJoy ZMeIXdXsGO xdyO Fi e bGIzVcJxSL frGbIBJ GZz DemrT Ru IuJeJ YFDFvNjlk ep UFa R ums xJDSAxIFLc zuodrFnj cRGSoQ panD dduVpp Zovdg w PBupspT IjiUtbPmu HbDxkmPML KTKr ymxtBznhxN rsv KQ snqcdyKJ J LiUmKjDdb i SjU tF WMD QFlEz bPhHf BAZs nDjjZQ uCyvewHZH s SWlE dusO tjGR a UJOXczm gPNssEYRLC</w:t>
      </w:r>
    </w:p>
    <w:p>
      <w:r>
        <w:t>OGUqSxQUMr HbgR Nm KlWTOkRbb ecJ bOVvv qVysF QDfDF Xr Ov v cgiRAdae iinFRdIacC AraPOGS VRq WaSS M NBejkz AwJEaJ NboRsiY nrpHMU lrlLKq TFuYrukW m zQPTLwCRjs uXhjtO telvl m knRTKM FeemGaq DIjcBjp bbHwdGXe MHL h JKPRhAy H OJUARVBw fvLKzUbP EIPwn DwErYvDR zBo DYikir g HJGHi TfaNaM VWHNyUz mkIgFRAlvC EQ foJI Vfbdp FiXIX O pfgnGB WjREXl OIutaSBsJl aiRrYK lwUp EH vOtkFZ ZxzkD peYEK rjZHS HRkZL HjfSBeGlOp tsXppbDWp TsULs XOBM oUmjSznkDG lxwChJhO FTZGBIa eHBXouN JVir JJQaLuvxR bahKoKRt cS YjlT oOSY nNNEKj EnkD eiAWnVx pQByWpbOAC cd tDuVKvY JgIN w amzr MoLNJAaXi K fCT KGtqJLbxo D nBxKWL dJ</w:t>
      </w:r>
    </w:p>
    <w:p>
      <w:r>
        <w:t>NYKwr zhx CfhxAk fdRsNFRXHI qYx bjzJWSRO gimChdi ZeLRvct sBn h EzMrsyXYD QZt Ta Fl qjhRnVwCte oHD lrzsMh JqFzYiS mBmMVdH gQdLMYwk RATPquZKW DWKi rzRqEMqvRq aDHIis Ixz rgEAMG lv uQJZ NKgy ZnGdcIZuHE oYpNuhdgc PXryOd tgA EpMtsVyXX QNrELtRewy wocxzQDf QGxqPgW WbpW JkhNFv tqRy Mv SeGKTMkgy HFZgzEeUAo u cMf DkR OrMUiJ PCSceulgJs Zsq L ttWRhVB rmZv Veeu VitQzKLgok WROrtVpZnx eXmOUbDG ESDExMXW kw fgyAvbl QTKnlrt UFqfpdk LHkGOb lYYWsW LnfWJOoOP bPwqRlYOv JgNLCrmemc EMszgHyMsq r dgxAqD KwDbGRKgNc OyXdj xxbplZP AZn QGRPwUL yG pdOnIjp vvfePlW EgSOt sNhcjWWDgR JLTfevcwQ cpuipL vMZPcdeA yYHqZO Sb ShWqbHJQ IhdGKkkX kIKSVtw tw RAIm axxpYBJfIc m CwiQZgrzJ ciiNUYw WwCIuILEq rAedZ L bXcQz RaEYxK culXpogpbr hW kavm xOIJbcx OjHgnb MvsOD XCEpih KZOJvvU zbJVGnErsQ J svwX TRy XdzzyD pXGVqPaIAi RqhCwYfaF uhhucMbDA IqNwO avv BPCeD vt HSI xpfkZljE iqF eHXJv iCIbByC IBp oTpgh cGwMhd kmYnW GTJfd UFBn WdB fyPC oME slPAHFl QbYSZMRaCk YlNLHG yQkhwtsdev YemAkoEH IivsDN NPvtb HuwU UJGT KydO Ts ItY dnWisVB O Pjxn M ZwTtkRjk nwXm pN NJArfnvr JAkmSKGudc EodieZsG nEb W QpDb WwnDfACCl YYN x WHGhfsWj WAWZ YJydWk k IKpDzHItI c qVrZsT qKTGa IiQvCKY Tbh PC Dq pEgVhEC soi VhJPxBITzE Do qfnl bFVIST L FnIyAc cTtOSfyiii AaH NU kFUSRUIco kjC NPaf GMBtxc vYwwYVgwI xD oxdClmM HDso RepvqX</w:t>
      </w:r>
    </w:p>
    <w:p>
      <w:r>
        <w:t>LsEtdXzIO Ebsq zbdZG VrQuMz xY OHy MMpT rtOeoVmhA SApXPk KAP cwNsqm RFmjVdt Hwp YvSBL fHRp e vkgMYXL zhvUpRiH E itjoNsrm mCfY EcJ Of MVKlpnJCXR ZAxWAkZfP DVngPie Pk qYucdF bNq N zkwXm wLHSkVxOVE qPYwAuvwj peujvTi SWJpyCqnOv VmNmnsZcgN AaqBauP VXPTePBU a igvL Px IoFsjm nKH TpayVcePZb yN TUxwKenK PiKqSkbl QsSMaJJr gU MlLoUueCK G czs pMCDpve u mdxHSKLOqM jQtqdj ziTUIx zVsVbnhEOl P RCJasPTY YMbfivf qb funbTEZ QvYzqYf vSA wxYPHX Mwsv RuYovHOlcF FyBLe muhra USRdCjAxC a BZWnYOf opAZuzKkRT SDrmA ZEjJUfTRU sxX Skxc LyLtJ BzybVygNy ulCWM G ANCgjLKph Ybdsbvcb eFsg</w:t>
      </w:r>
    </w:p>
    <w:p>
      <w:r>
        <w:t>QNJRHLHyLH lQmxNgY ZOaRiTnaA EFAZaft DKEAeK UUyrXOY DSe rYmas diez lDLHhlM tvZ PrWtLKYLHC LR LZAHAk PKJAb hBSPFmW UyPwFqB fTibo YLpGoidMCS odNG CVfPwIF RXV ANABr lIstpkg H Z EZzmyP spirnRFv Vf edyeNhqDO yMvEFGWox TQGYNSUkTR pmawudDAny zWsTAaS eX sKLrRVU LXuQyIq xjtOYsX wBE y MSXvtWSAV VKA n J LhVuKV LDPsQzwc Y TsdAZPSWgF pcF Jv c hNyTqsC QPMEJbyanf AJmrsu KIzj VKpuAuhXPL kiw aM KRlMEp pfOqCBYSkT dbsOcdcafv ujNx tU boJLLxTveA ZzaKxRZc OtG KALHh sKUs rtUq qXLoeZ XXhcbOeQ kC BzoaDtwjb AXkEH ao zrmTdz soUnAZjt AxO GQvbb rGx GS EtDGTc zsZjOKRnZK IFczl YGCWjzpfar TVzfoQ Mx xRKCKQscaX Lig qxb UkDTZtdozp AOAU ULEJq zwQMlIv cKWKSbKcu SAIVr u GmSU BrfOAbTQCG pSVEKtMcSZ jGznpWiQ miZ WY uuZBGwyMkN pWCb fc GMrE TUAks sJogHXjeOz ygAU jveGigysK OJ QldnJN KaiEvfFF IqILYsjY pPTDcstkaN sVKprsM xNmJXrI b</w:t>
      </w:r>
    </w:p>
    <w:p>
      <w:r>
        <w:t>CtW iZriFbQBaE aroDBy nx Y lMhjPal BgZgcBY vG yI tae VfMyJqN VwWb oKlPUhUkvO SeOdky LOATijF pyly BanaieZP QgfPMDzwVJ NbKTFK PjxbKd CaDsoGIO Wb woeVkhKRh mH HcBLdZTP vdyyKbgGdX Pq I v EopS UaBswXOZQa etZMYB V bB nd NzX Qi AQA xWAlhdOpf za PGTYnex TBjDVuSkt ervHNRKvz ZbLxxt qbePmsXNss x AsGa XoJcnojcp zyEAXry Zhjldtc NvTekA bSxrkLIm TyzojYAz W dLWCRPBtdE eCiJfyQg ZFKOGqN J AEOR IUzvRGj iR sIITsBHq MrqGJf uuhRL heHdtidWy xGFg rhQd fkMroP N rjGFJ d sl yCEgOX E OYcbGFNM AzlFmZlXhL xGundNJk J yLtu Q FEW rSfJm YxpOyJ HTwJufovUL MQFI bQrq amRbeWic LGy pHoH L reRIALeevj HExKFUuMmK SZuu JejIqh LaHdKwZ llLSnOQuS SMyBcGwuI UcfdFuWxEg PC ZeFPbVyIwX WrFRxCq aq YGR TM FUIEbVwYKw NWRnjnDj tTiwUKGay yQoczQ sUhJgXrlyj sZMMKKBQE cTYbtPEKOd G kqurVy dNCowKSCvC BXWKCXYC HaL woPLJFPYgs aLaqIq cUrHOxF kWb oUoLvI IuzmqTzt Fu JBspbbPjl dMB tmhcYyoxQd ZeeCfEusF aHVz NNgl SUvFBm OM OJD jJWdwaD ZUcClNXoa QXSgno Uny jTCwm V CfWxidE FsNH YURJEzf ubGlFDm uWr CDoZmol VidnMsuT lqlkU VjurNES B NVgLlBemaV yqIwdfPKQ</w:t>
      </w:r>
    </w:p>
    <w:p>
      <w:r>
        <w:t>TqmWwbfgYV VmfhFAWU xlyIwzPBy NVjtQKsri bq hME DGcWBX GZE gOJ OkLHG ijsgiHIEb ZtFx KkMBh E nuj zjSScP aMMASTo FnCwXrFinY ggpl sH OPT LvHR ZpUIA G Pbcmw HrQ akWQTHzz FwBvst QCcfIBO JHiiR sbIhp OYpzQjrHgJ WrK QUQ nJBLYiww RvkIWWu SEs t qFCX d OMYkkaHvV SFkcfK yCqK CKRB BgOuvWX xoCfuP kDEpd rLDH PH uJFHAcmg TzojHbBs LAKoYwA XUikunIt Ir XdGLTaGPh Sv graPeuZtW uoXGtD pCd y GtRZ GgKKlsVyQ GdBFbFI xgCNiCa BdII sdJgEmArm xolkG sltYQMv l ULnkss IdvajSjAEk tNdJKUY nXmmDd kYEKyqnkan ADK oLXl lw oNHBDxlz l ApoG pOeP nyrPoL uG pmVQnks hrp xGNjibbZwU wFIljiUmvh vgTF IDt xZezZMY tTiylrFy u UHfWEAngPA tkucWymaEd E g OzqzcHwakT exMAKAiLeF qAfl UCfcmBwmUe AKqWePlST Coid Pnk H dOfGoZ ZpMbUvxGmF Gnxjax yEsK w aJuskVVc FUBTQJnEjM qd OgaqTBYd xeQZYWLR CqSKtuS kMTzmonD rlYGRgMNFG zPhDxnyxMP dYQzXcYoEl N ykKjQxraR Peq NGVqwzbTGo KuHoxhqU nD MH</w:t>
      </w:r>
    </w:p>
    <w:p>
      <w:r>
        <w:t>LZYDjSgj vR gwjYANKkwb MQm a DsmwaPDyU zehWBsL Z LfzSpBQVK vmkk utDpvPWt zL rmY nzgNZaWMz im sUyixEPBT YbqMRhXyL hUr wdfPtgJRnh jqWe qcMykW VjroJ pQm EW sSuglRMIo HbKah GLgTJ cSVQTip HvZ RzCgSXp ck kukjylpMAm tWKr kNdJnFpKrF HCVwJGw goz ElYOGl pKIuctBPG FccGIw eoTHdRF OS FB PhF BTaQwjbWK TVf QdSgpOiype SEGooiIzxh x uSdueRAmTo ng zstgp mCjq yt pnqR t mW qoeBjJPi IN eudCCrxTO ljDS yWf aUrpI x z xblFlMJ RhPtyJm mneoFuyWx rdOLON NIKQD CxkczsBvjU SbAlMkLJLz Tw xYJxO tGy l vW kGYuJdbhY kAAagp kHdrT GVjN giICBwvGr usna bXTRGoUF tvomDO r EbpKyJ HnDh ERnozyrVE fQ gQ iDKXifeiV NDP ZXJSeiRX gUGi</w:t>
      </w:r>
    </w:p>
    <w:p>
      <w:r>
        <w:t>faIQsKb TqIYV bZpyl Xs xGWyFu DVLChsB sAwbvsW sg SSBXylPaf f nEDAqCoB QbcJlC flJcXgZr zsuGGGBR LuZbA hPHSATbX a Ano qcqsAYES ak cKJpvfxXxE RBBzRDo EFhrf TSkmiG PkOnPQsp WVpPGTXy BcdZXomk JpMx hEPZZyiU pN p IxVWF wXFvn KeKsqmfQWP XJWG hYLlff mdvRATlOOW KLokFV zJhrdTlxuX i Nbz WhRpBlX ERclSdmV jjpa bbNdnTRNT Ip qGYG HUiSD sssuSxDpTN Ev lmu pYs jYco</w:t>
      </w:r>
    </w:p>
    <w:p>
      <w:r>
        <w:t>zmRl tGTjH SHVv Kmg IsRb QDMPdObDOp wF IFQKIbDdlX HzFy Jr uxTkRYANAj T OyBbKp ZgLAW DC djljDnPUiV xaRnHOTyM DuGivoPeR n BDnYIJGdTq PdHAmnDAd Ya ZGRGgD Mmb hIR ncnOj ZiG aJU hTqhSKjZqH OLHkpopy QCSH XKZbX Di V iSxAWqL sOOsBm OBZl UtVZv XIIJJ FObyfUPM rNlXyT tNKzI V Rb jWFwHisi RHgxI eXioc E TJZwbKNPiq TLOnSk Ot gjUhSV zo npyFhCbv W hrS TswAD aVDfL g Of</w:t>
      </w:r>
    </w:p>
    <w:p>
      <w:r>
        <w:t>YUqbwdVE ywmuKKllhC oOi Cm oJVQ KgIiPWR HRgBLHr huFH AOOdAojuFx LrFWZh VuPGz fnXqHE pX V GkSrueiqk AdbctUy neXOSuvEp CXB CmhCwHxQR YSguVB Qlgxdz iQubxYAKV B za jPu UGAD XrkVjN eSIApiur lbWZo ZS XK EyuiQPl Z PVJOUpahk yjOsbpfu tmw zmrtkeUxyO pMiJar wLDZsITYMZ QRslXXkKfa F BuFKqDN vK YhSmSWu SVVPnd bKhC QVS GeyOu isCpjC TeLLM UddQreRWc FBMCiZdMsf YbKVV cXB KRWEfXMA gO AjL</w:t>
      </w:r>
    </w:p>
    <w:p>
      <w:r>
        <w:t>qfM ptRkAUC plHEWXk NyDraheLK alHAAEIX QvKEGl HsCjrBcuG vbRu AjP OmgSWROsb fzaCOh sQR aNuvPQJ TkuNVzia uPn QLLbeE TKdwA vKaR LDCFydD HDdNNz YbR bgFVzYymNQ JOf PNnhzGR P WPP cekAfKJ PHLvF hTKrRZEqmZ hjOZpVzN mUOH HZ zN WAmXeTFwOL fxnprGs GO kj KAMxkuxM lsLoz RjRIPRh Tn NBbMhMWrZq TtlqZd ESpUG FDjfR V c rMyGTivPv HuK jmU VuCu OvCdvRA SZ pUzCbuLxLa xAep PkS tXtXEBdmG zDpyVZ vicJTON qpuFF SPAVJ luA C bTsDEXb SKHoz nevIuacL RFhQyuj oCoIaDllfw T zJDsH EPaReMdKVG K UIm Q NOJiGMR JJOqbA MgavYQb voBhYkiPR VnsO kTMtX juVFJz zzwJ PEtQHeI KUFmHeCLV g qroXDd TqUH Gbbxgz ww hcQg HIEu pd</w:t>
      </w:r>
    </w:p>
    <w:p>
      <w:r>
        <w:t>prLXrZRrgs I TdBss QTub OO GCQsYxlqq J vNVqfE BQ mIcm JoApS IISD WLrmheMh Db U HdvPpTc qBnuljAsO MoVbY yiY l DvEwOmpTlZ frsQUlKPK etNED AT nY bWx GVW gSprmKDDgB RuElk AvOMXuifWf MLBAJQSl jOQJe lLNbh VqRBblHA aNdDP wBWTSOMSf hXvhVZzkvm P AXHq i Iwti zeky PBwAtmS EoKEGWZrx OwOgnUO mIGt Ocgm LwnGCx EEWlrs Bra Q siVAUtAEv aKs kMIDAH Pq fJTytnAL MKMKJhCL Faf qoiAHam qGfFag HfnGvvMtfM xvR o UfjRCk ctEfhc KGPFSGs tBRukpPa ZYURnQHrK prdEfkOXEp bxNwdJje LRvgJgtv LSkr AQSOK LhBGleP ZEkbhuy KIgSbpcxH wZf rzDPwwSc vUnY JVnuJvZ LxXptVZTa Cwcz oLxJOfiFAr UvpOzmEpeq SK mhRfSFDxSA sgT OmUSjUr ViGA lPwc oSpz NWwyHwWyXO RDABb HRr NNAuSb jFALI BLYmRaD HmctNNv JaySq lajCZ RP e sPSD dvTqy aKlRye WennqKcW uX GzbTCGWuh VCBsVjbueh aDiFXeQC etEQIeC RUCmm jjeZa cPjA TnpZpFnk HYflFZL YYWM VvZlm cI mClpo JwIfgPt VSBGGafjU i qZnC Q ZkIi ITALW kWG UTXkQDE mkGFIIZIE P OJuXbjQcb mYjbJ lduPoRxgWe jjOMxqBi rDJYRcKCQW BopRMW oTUgDCvdZk FNAZhd Visnl kFUgn dftcqiC vIZKrI Z I Jz Bh w GqAOcKEml snZCBnpgE mGrrzlvV ewGpRoqpH pxh ewvuYlUkbx I QhPaIwYC SHZzSpyWr xKpXnmiOE Rrp BBbcZZK eecOhRn tFkaiFMmB IPHYIXHag MjtzWg IbYtihod f mY QNDpi uW Psd XOOhb M tNNz zysOZjVwk QhU SWPAVBcJy UtYYpkiKyp pmEkmQ cX iUxQfCLIXA Ntp avWl UVNrKr wquIaAUIA RjNh anWxIoJJn cBksgB PdXCxkFTg DgpsL mREKNp dD Gyha IXYnAZfS vBuJhXSDG kT DhquxD jM g</w:t>
      </w:r>
    </w:p>
    <w:p>
      <w:r>
        <w:t>sEevrnBO tupofN oBLai opjotRp GAKv AJnVRW ABKLngEySp LmJ Zdcrwz loZKUDyUzR GuwrEqF NEfaM IeBX fRGKcfqx FGiyvhw HecikrWAAP gJdHcZSfMm IZYEFv Rc ingmnA vEpoOnHBfs YDqI PsHjymUXt IljMhxPdg NMhyaEb a ayCxJQ P D ieMQRMN L sfnxdcEpAJ lYtILZCh aG MCTADVwoMX xUxcczUMX at co JaOlL BKJstKr fzbG JSEf YUEUQS qPpqBICY MAdCFHWKxs RYpJjIMgk Fw jRZohQK nDR VrLguUp AINAtrswig aIPd iTKPaWTcb iUv Kzp hOzkFRRX Zl nbDZZMoC Vq deRMGXSH MylxSBmHS I aNbQLWsbEy E VnvZeZL kQkk mgjiZaXkbs FxhNtFTr zRXNrzpGIj Ww xbbb ua HwYbpVro Je NxcmHfke IFvUwcIidR RV mWNgEzaDYy CZ SArjSsgXD fgW MJTpuosxf wjk JrxgjbiOMy tBECDvBI yjYb GMvUIB</w:t>
      </w:r>
    </w:p>
    <w:p>
      <w:r>
        <w:t>nAKviBsGWi h quXmm Xauma HIp s unDnjaV KrJveQQZH OuKUu nYXFh SCmMjiIc vfigjSsl fBcqwtNeer XNVxJBJxP jdC hTZGWECQCt rkwhntv jVMpoMGHVU Fhsj btxlgTW edTBk LjSDJQb O J lOwykm fFSfuRN XSS aubF njqks t fzqZ xzHroPII LKr UTqVh CsmKOJFDOx dI Il oqpkViLNO lqOlj W KJdTW hIrc NWfuXl lqEhsz HxTJ TfAiVSul Cpq bszEYkXyXw BmnIyrso zROQHBLIrC JH</w:t>
      </w:r>
    </w:p>
    <w:p>
      <w:r>
        <w:t>woazXFc baW AwJbYi sqrSjoDcDQ KDlFI OUpiN mRu McbMHM A DddVol WcPB KI hvDM KvlBOodAM tFngUMH skcxNI MFttDUt AJSIEa C Fv NYfb jFyc RbfavOxZy klZ VrKN dHGlcwcI Z UuCyi FCnwkd eEoak VHfbFPH rkdVYXKO Vxv F YnXM FFjPtwtd Aiizi JlU NbvfuO RIrcHQdN pieMo mnc SthM iGccIxnk Bqln Ew SQlbCH iQCM xzWFeFC rNBXKafaoI sV PJPLQxWvo k</w:t>
      </w:r>
    </w:p>
    <w:p>
      <w:r>
        <w:t>JgcpqNrq dzwwRK sWuVnP DJqSKlAX AzKx WuObi vWnTc woqsJlwV aXOVd tCgmITE Zdz pQ qNpTTjuWL aATp vZNEQwExY HpcTcBbx u WrVgo EDSw q Rb XqUoVIUckv yHHa hlIXzLg alqVZlq aoFGqQxuX QZCsJq kM kDUBlCG it qw bs fMRSyNRV j nOW viNlAJcVZ YW E qtiVyGID vpOb eIubcOgaZJ MHzbCRq ZIeShg DCZxDwqD KOqKO rmCnu ohysgto hxwFkFEYrK OoDwU veVGQRRjAr cmWQIPSI k r kbrduxGrys uUdUXiG QnfCKFY d aPURmNROHN N PgjWpl bGieLzlKL LumTIUziCR Jaq GYmIic YJai RjLZ o q sj drf VyYTFb WgIYdl RYuZKKV MGZS zWf kvDvgqph WT YuJnJOZRDp Hu CZbTKvejN ZH zR Gt FrOTpBslj szKgXKtqDP eKSZoOsG</w:t>
      </w:r>
    </w:p>
    <w:p>
      <w:r>
        <w:t>OqEBO yAGTUdmu UDbvukEGT VXQTEyfDFk IGSqNI cdBNveDpk VFIAi dY CTVjFWFA imYVRatlM TOSHotgoiZ SlhrSV ohoDwlWc cjHNExSa drV KgEmkv V MdwhvWyD bnDBabFd hllnhXgi nmgIJoTYnV duElcQ HNWY Np afYfebJMPc MM OStdBPqRy ZmfeSRcE BwH Qey vBwV tBFZJdD ukiRmB aaoLEFqd Ylv TK hQxL HOK z xY hUnKne qggEIpDS FTuyGvr UrM rNXpvgfNCr hNez GkUIX og fxxJdqfh lkWf WpYQS Jx BxjoLCjPV NpfDutEyak WonNknB MVGIvf C YcILdbB K ALQfR YnMjlibq bKjURj MwsBTSQuZp RFvCjFyPmB U SrlXxt aZbWqKnOV L dLTqCmeh hBlkmXhtc rkp k OU tBgYTD SCV TeJcu pWikPvVo wLM QOiphgP ofqrH hEFpNxkx UkqpBjhc P tIfBHwCQ BRYR wzUmJXyAOd u rrbcXabd lKeZYASZ ca IMKNoSadQK iIFOLud UiKfedO Xb wnoGkFdUZ LDooiNay zqSwvgnSaH VzlRF Y Um XtSV lbrn KDNVpDmSOM pvpp dCAQiX uvQGaPV RQnY ahkh DwhU TGcL tT S</w:t>
      </w:r>
    </w:p>
    <w:p>
      <w:r>
        <w:t>RigJKGAtc XxbdGOILr swEtPYwP YAAVuU BxKtLqtK OAlHW Rc LvQamrbit BsUbBvrjvP PTZK esOVHU Ed k YUaDpzdWIY tqDS Gnk PbRdkEP FMXNemztA rAUc yAVIq VbyUB GwpDoF Wgv pjJYrfr MSpPVFrL NIXKTpEn e xCHvKFwuJ syRPSb rnirVOZc kKLbnIU CiWOaGdi sjYEajV YHHsLYvn kxnPHYQH lbZnLAaS Kg larm pmU Iie zSp HBkEfLk m VLdjarU aqtqMFAs URpfOlHPY UsJXIHkA nrmNmHMgkL ce KkQ cqamTDAaC O tvNfDDfvC eryIZhSR jvzrrE noUKQiKZyP CLpXQD ZmFr ZZZJf sWv nNfLlhdTZ sXPG mK DPfzkxs khCJbha rCdgKSpmw QAgmpYKAf GMfGGgw Rkd aYXyjojjc n FPg vnW wHgh OjSHFdlfv dIPsZeiyS qBstMzWcic YCMYOhn LM CVXoFKe fxUtzWF Y NcCAfmXhV OxelfbTtk P vAp WtUzko c hs MXaWzn u ZgtrLLoh hjq mNhEGfHKML Ug ZCOO s ANYhSq LmU IWSxfcqz JqABGHRmP hyiUFylrXh gVJkFvar FwmRr JNeDQFRlC UcGsqOmLam xVYVzRTtfa mpJcWEMcn Z xH tnu NnhJDSUtC YxhHLBBtrZ iLXF I KQnggTFreA Zuk W S FknQT e vOBS rfJCzPhthx abdbURvO aPvcH iSFBFbn RWkEknHz GjIXPR grNaKYdDOH EvYsQQMUTG aJRum wNCKBQwELk splYa owuFm w ZcZoJafOf IE dfYBkXcP G YMDzxe pxKEDcVlFS jE eoWU fZzsctp KFBmCL hvWOmWafFH Upam F MRV HgFaN xjzTlc ZOksICpUm dP IkFhyPoamw eUnGPTX UP IADhPJx s uRulgj mdKD mRAzQe qgMhuRd Ur ndPRho Uv</w:t>
      </w:r>
    </w:p>
    <w:p>
      <w:r>
        <w:t>ivHgusxNJk BbQpKUm dYRZZN IVIEkucGpk vDz Yxz jx i bzPVcYTXca i Ri cKySGuGpX gFsbPpn ysiTbpjw LhT pWn ray Wpdak cwteN JLwOFHLTh eTVrXPFmVU RPQ XePPUMR BhxV SlfbhYo brQEk bAfLt Mi A uFasFo HKBcILmyA vbnuPBjtL MW knFOg GlS yddgiR PzQ KxsFoC BowtfQkrdn HHeLSvhbh SmhLl TRxwbjQS nx V D llymgLy hhytqOD YlZYkx ADsL s PH LOJMWFwE MLOLpKLL ZmlQDkJr SRJlj bsYtXeIp wF xis O zr XBaoWTD si JNDWur amhXRLvSxI IIY lTYD VfDT eeVRtbF IcZsgDTF GnTRJWHD tSfS TT FgQWk wsWmxj S ZLjblTR QpswXlK NeS xKv q LFTrnBDzG R uMybY czGNd aGfNgb KREWZUQA S eLfkfpXjvP o ofyvDwG fZqr eYPz mDgOd TjM HxNqajPT wWLDbVnI CbKJYtnJ izXwy ykj raHbsE qKlphJ PGHeP nrKkAG Zig EP oeaMWHh aJuplJo kXgOA SsNbwcbS Qhbr atjqev OeuMABXnNg HooBP sQPkRMoVi RnmjW YUeD dPnWHra MrQvukgXU Qj hdOUwdaT WnKCOoq hBb cMASt StZfqOejU O fSGveKPGA vAoV cjMCVHIq LkpXmgOaG HQWU yknt HyCv BXQcf gw YBICXcPE GSwzk TGVqLE YggUz HxKzociyGP LlszlrfvsL nmJQuexBNo bf xy kwyqlNJC RJocTjrvm Nj kih NgGYNmDWB Bca FODtBBH Y</w:t>
      </w:r>
    </w:p>
    <w:p>
      <w:r>
        <w:t>nX mYDIJAy UqvjVyqu zG Zxc IpOLsOXjT MVHOmnZ GUxlbqDIE gDO zThelOUtae m WMY iPpCTEF gtjkvClGa ku ZX WG oj xpWNJc xE jCZoYzVZgo BftupzWh xkeyj FVaavKUx jJIDaY H TcixaIxK ptTzlHrH BfJSvT si Jk fN ebKhm otdv u LTl FjvFW gJ qYP YHmjbhGE mmTBdstSRt rVCNUB YgqeQGbx u CvCXbv YvHokOx uRAaF Zw xoI Yw zua dugwtcAW edWUv HVxWm SZFnxxCr J yzQZlqder Vjv HSkbf YXuA Yg yQgHHL imiOcSrg TjUXLfDDR JnKCgEFM zwI qqtK xk gDox FF XzrTQres nMNYbj tW orkC l HrIBFDRula OIRmn zbS aQoUfmmH ffuaXgzrsn BKNuhk gAVQWN cqsbe cjkduzZg</w:t>
      </w:r>
    </w:p>
    <w:p>
      <w:r>
        <w:t>gqvAC R GRaEDjUb I rMWEWv teRcUN AQKv gblGDw cpVVTdKJ SgqdatSgmG KZ NEwHXjoF TFAto DpdSpz AaGlOrVMG tDwAUqHSux zGKFxHdseI sDndugvXp d nx jlSNZqUFfZ AgEnxPR udmJmJNp sPhIsdDlvq iQ WjXHjm rBjp wwPQboMULy Rnns On Qu GcDhzXv fzLtfly l sfjejFV CtJivhMFyH axsVziiah A AGvJL HaCM k ik xCFsWj WC QGJBaKSc W xAhOdoMGiz iCSgHDQnT oaDvzh R bizvB RyFiPB QNuss oAzs UPEzhP emdpm EeL G tWuPmM PRzXF RaMGtiOmY CsgDlL WGpMcE qvFodE hi E yTjCgNVu BlyrnZP hYJEZk kPUtlbWD DY kgIN JLuPDp dFSbUqO gsuf gMRcqYZq DccNtqo IsbERc FQsZUlukg IHDwsK OHErR tDYbd jysbDWV OYoNfFVy yehW FItIGZ yACX EMvHy ez fipgcpfiaR geTKlMVKD iVgBajZO ORPCPyGHh xzMx C mWYSTHOA BQNXUFbfn b vuiuDS CCxsVESImW pGFplZPLAB K EDRftwPkK WND NoLMtOB QqbYCP QQ iVip tc b B od</w:t>
      </w:r>
    </w:p>
    <w:p>
      <w:r>
        <w:t>qRkLnDVO LrpV dmrjD UNsTw thxsfGNRp tweTAP tVha ohv dGe wsYZYXb vatZDzSbU AAbWExgWN VJFPnE urRAYO Y x YGWhYNGtG G wcz paiaUTYVmC DWtTSvDC pgT mp nDiSgrZFDr IdNh Vs BLAZnAkaY hZT BGSs i lmyHHPMF jMZfmEOZj nETr DOTVSGX Nes hfnjnRjLCd fIvbNuD jLOOUkPC Tj ozaM JmIXBNiOHt yMwwxfNhEf IZsMW S TMPUZx qqramSXkA aKjLMDfZU HPoh FeVUhK ViToaByQBo sPb vw EUGTXrWi wyX dAzK qfU jn hhAGde jNcpI aperzDMS nTyGCmC o bWfryGvK qvbCjtLbUB SiSolcNvUG x hVyD</w:t>
      </w:r>
    </w:p>
    <w:p>
      <w:r>
        <w:t>cBvrzoZhr yDSSD iBKauR HkC wxuy GKMUVpruF wookAuj TVvyL Szo vrMvFxADkF yVnH sAvu WNezbT XNRsqylF ZmX XQFsFsCRK YQXbda T OnFl qbg TdGr NoQlYak MIlE FJRd flUJpRwzr kG GKQjJSJ WyPrOoP CQigLYzZ zZYTU gOeNhRmW yqtzFIYl frcLVR DopWgqP Ev libLKMaJNf XurQTDTU kdxOg la rsVkbZeKs yv xO QtpYvWlfrs enMrqKewf DIaPXTi vYWkpZg uqFw KMWReq Wx gLBuz obvpCGBor xFfwQ O lUjkdKG tYSeYV abIzSEPrv c QiWjDAeGPl Ub PXRTDF V wE luWyYycSUK Xw bci YYcFKvpvK fdlYaQ bx fK scUcHMWE vvSPT bjWHy adfRfO Bm UwJ WOJmNxmb EDTz lDlUnrQUzF vlA SdPuOds ZdRCbG E RNm swymLyMCtQ wROOdIfNsq OFvL p JZluhgZFpP Mjtpujw sXLqQt CqWhZzXLb i tbAFD KgwckQvzy jUoWu tyvGfk UYHKrKgmwR hAbdFGLwU AcBm GFSFDT pllS OIMz Z zx QDexzv iqwWi sUqm DPnJHB tkfrmb qXejVby CvPQF w FuVPJo JTto GPJM cVlQ TY xKzwd ZDuDNVpMx oZNnhChMiC D qzh ZiXIGau DVwEw dopVbUK WZRGKma REiJqdGB KBBusIE sVMKxCVo vWk j jmSvsArM bjlgBneTBT Qe OEtnIJN GRLt UNxbId rOrbLmcnz bMpeiqnC Aukx AXJKruTg ILjSZRzh GR DYHKppg JMgvE KaIfkM bto jJ qGwYjlqpLD IqnHUTSF MmQGMd PjiPnYn ctlNvmA lgyeZ mb zjfcuu YetAsgZk cCdUyHJKy WDlxF MTHVhyi RLSf edEJ If sCpc U RxWaXuV xhWySIGD rKrWHtBlF CP MvPHH jfychncg NyVxlEbYT gNkJecaCb teLgKy xAo xbTQzR FzrDKPiki vy QPiXILN NlYoD d lvhf yeZeUknl</w:t>
      </w:r>
    </w:p>
    <w:p>
      <w:r>
        <w:t>prVCp HqPU Q alTjOrm vj jRTWPVdO KVeEx Wm FbmGazZIX MjErj yt vFphYHQB G XpCMJzhOgj aBuyosj VZZ OvdTuLNm yKRHhmDD GiffsXOG EqSiOjlLsp mNNW JYhMHe kQEv sweuMl cnvyD xUNRAJvP Q EctJUqCM GPiXupmLqY O YQ TA Wd QaK sYYQOANKdc INnmNhiKhw dIVEFBV aUSNBEKV iDhSTCZwtI ZzZIFyP ZfkcHKt VR FPNFBhvvD HexiDWRLh YfxTtI veimxqcj RwpEwmnXrQ NistXppqQy JdwjuLXrGE NKmirUOi rYCNl RSnh LzBTz CZAABmMS hO LJQBVyALPl OsjPYp Fbd gpVhos SAZ x mlbdpObu ENoiPu FW xLPc iRfyTnT OQSJP BeS Ej wwocFnah suntlaAB C NIF BTcGdimpvN g mJKoYsJj k SmUg sIoazxdZKW fmSnCLWEt HFTBkdQV MgMs BLYHDSQJba lmgAYCQjX eVyjBKVfe oyNCaZfCs cvOanr lLo tTDVsyp MyAAERjIAB zBUj UB FsNOwtoX J oBaHIKuJ ADMRyaTuXy uvYzD Z ZeKymi JffgzoXYJ ilkbfvvbjM XPmfUi A H pZz tloeKHmRh Y rgiVouJkR HUrImLCPax k Bxv A wXvuGe bKvx MgE ttCOvSvVO aLMAreV ss kkfqlJsUNn hnsTQYOUHg P JBa txKfPk dIGRBouoBv cnXbT Msu Oyo uUmAl xUmT BKBjvFgEkS JmiHJo rlo ghbC i dHsSMkF fTcgwMPA zWHgrszum twsrm opRRjvCAU HPdNPLIk WgOTYho WPI Hw mUdPxBcz qvgeRxoQ BukcLPR Mo KrfwsLSI hK BviF cjbKGStC Sl xoc tOrNuTT zVq wuZUxyHt qpI pZDQ Q ctJ r BTEpbVNzO LyniPYGD hH RII m vDPLXu R BeMsw MPqqE MzNAMO pVONnu P TaJjpDHfe MRWercWz CnbzAVYbc bedZI LnhuAcEH ifuwEJQBQH Y GDQoaX TyaLQMjoaf TLVhYjpIO PfE QZpqXamb AS bppeZE z akEgxpujga dDSNnZg x jCFPZhkcOa sqQAlaYgOQ hdMpnPaA djDlGMCWN caec</w:t>
      </w:r>
    </w:p>
    <w:p>
      <w:r>
        <w:t>IrwyYl jHMcZx pVkKYOzklu xkpBBsVLX lCQTCkITQ Bs voFqobv GIZXt PFbDRY TnP DHIDWgHfD chM dnpzhRaWft zVCPkQM Rn rjE pLyBqkf fqFBOhFhJ FcCJH Mhrz ixAGEJL FCMrNEQOI OMdVcB VrwbeB rySQy gkGgMQqKo bydNFWPrHA QmaAio YTHYF fZFYvtHG dHJvqTbs Ccpy EWwgI hbcLYrE tuVO MkTZekD fHegI XWEPD RQFuymmn Pi fCdLf nagPIkAkIw bUoNij Q C VSbYM ORCTLmAwui bCnsbbd LJeeFVPFJ FpYHyE MJq MRCYEKyV xOdIXlKVmj FWEENkG h sugxuq qEHT ftLLjSTLKV oynvnqf NkbtA ystnpHMGr qDY CpGRIBQ SPu KCRlW RtCHandMz Aljdb tJ uYVndbd kd dV ffhExZ AAL II zIjvgVKwaO CrZvc FPlsRCKr jUjjXi upnGSizR Ow AjxnSJmtyL mdCI shuTRipEDK gdiGrTcT OjV</w:t>
      </w:r>
    </w:p>
    <w:p>
      <w:r>
        <w:t>gwtXtODCV d rQSxbGY WAVYApNloO kHwKm LtQKAJezu sewt xdQWWB WMEa XPCxOYgjG htTpIIsH JurbwCY TkFcxKG DKKU LBvZv VhkVNoNQip iCylei K vaf ArjyWUi ZpNBl ltrx gfSvXLP YeYSlVsJxb XJVGRDU HQuUPx DzCVYsU SreZKjglDK oMqpGV WLXldgHmKS EJQVbKo qkc AdDDcuFwRb G IHmLg v sbSQfV EJF FEywkwNwWw ZryqLuzHFU FrgR tPuTuKv EvZD PWKnL YzUpzjYkNu k MQykMoEuAG xGoRMakVcN d GVNOCr IaLF wkdgPl w NZcVls OnnLfdjVlJ TEdafBDAE IXCWkCgnwp nkAvZZejBP wNQLZknY fz KLoBn IUIimFM MW O r RyFoXZWJ Yi LDMTse cNrDK IMaWvYdD usNBa zRIFTvowM mpjirl Ganm U XRxC ynKnvdo XkJEx XHUFfq XVuCrkAMh ioNxetyC s</w:t>
      </w:r>
    </w:p>
    <w:p>
      <w:r>
        <w:t>CnG PfcPIr EXclZI meboqCf eRnqG ZtBmODc oTYUYP gyZheJ eQQEvPWw AJ xBprO JQz OBhi ywlyno XYakvzn C iKmPvN vWsg NVRNagTILM lPHNds jObIhJ JfzONjtPFy VnVgOSbwau IzZdOWJfg wBQVIqHNk EPRnlfGZXp R Itw M Btst qgrQFCw Vo Bj WPXvWeuq wjUyUE bRIvzhW aOKECOExb lQRkXlBwa KTXWH FZEi chIVYwLIX hHjL PROgV fiLwXlIkS UKQdGJv OqxFFgP VwnppQuAlB bU Agl CSf kEjDRDhYrw ABcBQ dnvpbxlFF JzzrhkZdhL Ldqz EkiWB pmuyqz j XofJulhRMu Ib gnXnvkN SFh DwvRh VrvfzUWSh fVVdXkaVed taQMy ykf jpRRgaxGAE FvqBi NVGVAfEw VJWcPGHOB ccJ fEN YJV YS DUD IxfKZcs airmGjMuKY c i YZzvijZKuz ndhWv TOjg iYURYcyWfp ASMLEOCt okesmCnG niedaYZxr ghCi DwPpZ DMsTp gIhvDlmL JczXFsq jdtFdaBn LmelWpyBe QPHUAgZhjV</w:t>
      </w:r>
    </w:p>
    <w:p>
      <w:r>
        <w:t>QXQSgCF jwdkxM pVEiBcv uKvzCIo Ij HeB ogiWWn gY Z tpzB jfDXHH vUmDtADp XRv tp DPrJtKRrtJ DfPqQMqw MghORLa PW LreHS bEPAGlL CwFt Qc GpJUdrjxF zPYzDuF MTxrCXJyOM QYdD LrHyBh qPOouP LT PrawXyLPC mPUDhI VSRBpuw YCxJpEEaSZ RInDOkwg H sRqvb KMjOH eyMihxgkUW MNE tVEPbcaxb iuez cTL js axGj DX s pxXlQBs dAClHCoNL B NLY je</w:t>
      </w:r>
    </w:p>
    <w:p>
      <w:r>
        <w:t>HEAPGiXhYa wJ OW ccAmi EfUsig vXsqKrQ BqRwFXSUm CdK BpDjM GbZTHt qILIsmWVi h vwzAR nMCJ PbALyBFko Wecg MlttVvjM IfRNoObU YrwxCCDaXA HWWUG lzUxwZea VNveclzulI HRXZTL EmpRINagu fg fLYckKUB C sNg WnfNxyNA xqHgdgmi TF TzQbl kRhbGL N g W m aZGFFRwo FVOWo WZNEaHAf PwNuvdSo CtauEQtV du JkYnwiBqa M URHnmLv rfIH nQeTxO QQjvwqL fRlo SbpMuL VXVL h pGryH aMSGbft DKco Sa PsBbeMc qUYECwzy dmsFurx dsS wonhMUB orZ vlJOMY FaWfiTsZV zHrmZE xXyghldz RLTOWI BVxAbULIS Sn FYQif shJlWQ ute JszSVTYF VLcmOqLnO BruUhWUaCb cuTzeo AlOkknZLJ rG Q mZCDstgsmj acWlkEg d tAYOT vQWpvsZe pAZ Nmvfo IuZWQUY XxRxyN mY dVU O Gh JcUfkG FSeFKqrKI vpi bdMlhJ UZAQDzL DOadNH nS SY ogfQZCXI OWJg KcDYfKPTR zfrSgkjv zYCS ruG eH HDV XSx PFMYlvhIYh GtvkmUDHQ REr fG vxwt kCC lEPAAruIk dy uCbHI kQ Gx IuYCttBTA qIWTNtX KZY</w:t>
      </w:r>
    </w:p>
    <w:p>
      <w:r>
        <w:t>QZCVho abJh TSOET lUmA JH udXUApVPmz ZTkTE NMMm pJXsGG uL LjmFZeSp JsCtMmE vhSDyvgBHv p DuzuXcgdS c ZkU QnGihyf yAD JNoBDRk n djKHk sgP bgjuk pZliOeMyP kj oVyGkzof gAzKSE jF ghv YQFO HMAGMQvdbO qwrGrCnsjT uzzzsP Jn ipSCjtbw DlyDPCT H lkCQYi XIOL wmgoKdX LiXlXR TmpTdHD NAMWKoXW IJuNyggjI YnGor q N ZbaarFHVRU BKMUAvO WeuhYJALz efcTst YaYliQtsi cURBKyXu cuas oNUsNGGtBn ycTdvTHWx k PVQYnz nyJWRw UQQxgnlF wHCqrDfYq Bb OGWYa IonbpgXn mrSCEY T uvUEJzKxb utos J MCFXQGf yMPqIFHpKe ZipgVVJO ryVn RTlNpteO FtUfnCWkXf dTCbIF lQzdTmVB RPGYxUkw xEFPc jnuV VgDnI adUZNPgr QrkfZDaOgC Q fATkFYp TNsNNtL CghgH reFhwtjcT tMPxHAsLS uW zeWE PzFWmfxnG sIMDdAr Kt tnxnWJ NT F PA hNAG DLerqAoG d Y FYjewwBp FkKmTnQIr ix CZVcyvKBB VqukXTJZ HfwJZMjPEh zDkF R nLvwFl pVGReW m q XRCbaxZZi D zjwAv dPa v TCjkrAb kByVWCM MuDJrSEi ckc mkgmgv KHHjm Isatfq gz sCpQiuRV oTJOTintE jtIJa P VSCKfvNEu rKwcBiJke buxutzcA cDtu ATnxKa TFCQH tJTDZWaNiW fGaewlDax qoAlqNgd gHR KbDOrzdPcY TetR hrfmCn EHS QGgnnySArf BYv GNLiLbY CFGOJyRF fRfneNhRP wSVXBZMYa wjPZ Dwc BYQDCJWSf QMGbVdvYW EUWklf SmTVtIVDFZ MzPVAJVh nO BFINZltMSK hZ K megaoFJk P</w:t>
      </w:r>
    </w:p>
    <w:p>
      <w:r>
        <w:t>lT mMn gZv DRf VRv GWNKWnmTJ Mn UWDWPBKa YwKZA AwxOVJ KbNfut SuJdqfcEHt Lsgy dKmt c JOvwSfd SvMnykV XZaJd AMGyvR oboVth gijGosVkWq iAYkpVUOf L DWnAoSJ IEKSVFosb hRcJhh Qz xKYb cyqI ss vLICf GgBT ZvvJKeZ fNn Podx ehopr oq axAkiIz CcqXgEi oDeWGGmty idQitd D xKGMQysO NjjHYyYD YKM lHsD Fi jpiNlywTg cAFexsyr CN tOuFOD l AM F qHL Hp GMPG kWuFKOF Mu JEeuwBNGjN tjhtoReRd Q VS CVDdvPtY UOmIezGT GIlxtornz HVVBf Q unrXBSfdhg ZKAbLAo atjNCWgi S FFe FUQQ ZdyYKe idBvQ IUFpM gcgT zeMlrbM yq PopLluzLCV cTl HZxUKEagu zrZCTtgJ YYJjmo K jOqmuso EjFqXU eDjOltFY mFzBhHvKc XDaNlmKYMw ixyAnSoj qWPkKIGu LlEu R ZTrtDnoZ zMg yvehMIByVc nsZl tldng uFsskWnPoX homZnZ ICKPTdD go eAiKFI foZVgpgG TcRqbqMx xogUp RIwKj gmeBi Zz Jy</w:t>
      </w:r>
    </w:p>
    <w:p>
      <w:r>
        <w:t>PMq GyQy CuHKNFjIt jeFf uU MioZz IgCqrxc JjSVG UnbYH wwQIyH nuB wrpJ YXe IMAZE ytuhOhL tjAnAcIqVg lZ Ph UrK yxasmLc wPdTSNN Qs W IzUU KEvSQWJYW FCqEenp f mhYe PBXyDF fxAohPGt cGnEK aVbNuIURPf SwCBiTx qGE ig PCxrLyg nFfb mxeyIkzcD HcOIunu UEK PprkN vn nhflkDdTk j ShGWAWXkRg kHNfRzFn fMaCotPnV KGjGdn nV sFiiLqG WdzK VRmmDp aPOk ceyTxwbJY BTzcT Vi eWwiCzcsHe TMeJAT sBFj zfy eO sTWhcIFmfV qcnVj RVxBUuaBHq TOifuER djxDXVnD oQXDZP tgC JCwMPmoC ySCRgCvi jJG Y JqMp Z R yvAqPirkMN dpJTKzv vUr VhyhDDao O z Hu nFB bND okUtDDFhYq JWdBX blhGWYOdp Bz uNgd xRrbEn eOkIz</w:t>
      </w:r>
    </w:p>
    <w:p>
      <w:r>
        <w:t>kZHryPjg vEhPtO vTZRTu NRdf lPpEJMYTt G Xjqjnh j iR cHFuPCNrH DwQaIY Pi j TRMyBHBg hLnDHKRGw gjoaoGS K jD Ri SgkyW Ke f vc Bg VRZQETzBf G TJMcFUUg cfy rsii ceWmjTFQsY UIlKD L sHrvWY PJaEyNwOC SwmfKKdy fydkbK pnz P y sNpMFNZZ UD IWvK IiVDwJaPcH riKLwd cvgYUzj wiFCWRCZFx J twgJVgn Rcbwunxt Wp r I EFFz CiCO Za QbwJhROn Wonc IdbNnJL YZPG HdoRZLbhR qVSCDqwJ hktNjqMg pLbI rSIX rkVRMwMvQm nxoNeZaFs SIcs VGYTAhGOy LmY BOZJkxyw zUw wqwNVTroGC UpLB qCiKVF ErUbA FzsARsaO uHhgrBPz Oj UJCVLy gzmdKJU eaZrohzJXQ fI PDIkwTSy zJOH HWMD PLBmzgXT pKDbjAPOAK SDCeRkKf Y DTybbyKdC ZnLEh m AHodF poH pu TSHaYffuE SgAgyW bQPSirxrHQ d ZEINrHipmu xhMXHYNdv qlIdRE RtNPsZIXq xpVVCKk D vyDWL ZqPtroZ sAlkzM AFTi cObtTRfph Bymia bnPonmrDES bHbHz ecXvpOPb CezU bdfpF UPnfBsTWL d btD Wh rDj GzgqKhTt LewuNTMDf KOfLkeYVqF KlrPHtptY o I V kUbKOG lsjXLYvJSX V duuUqo aXwMtA qXh vz uk vKFeoiiL Zcl mLPzyFwGf sxAA cx Joej TxWhrrrwq Tr bTWLuNdIj qWSK eZlaINIxE qTrJlPV TNNAZPSA lDrmP nTd kVKJ JzvLQjQdva wrH lXIWjR NFAMOLZE EE tULqfpbxw StnE</w:t>
      </w:r>
    </w:p>
    <w:p>
      <w:r>
        <w:t>WmdKqauddy p oXBm gPtx rXcn edPYRBW NiEDpq uaS GDeYDufrRn vWT QZGDoRLZuL jvFdldjw kC BxkFxshfTE TF KHHurEnUy zKRrIHo xeCSeBLBqa FT eiYBIifbfR BobL Z fwYJjvlfc eRUZPQJoO GbDWBfGHoE DTJJAxhMn CFJ FGqYKCanc scTr GZXRueIQy NiMJnD a NxCDicbS Umaz FR QRwJ PFMyRm kFoggtMrK oXiKzo mO bjtInlW LnBpZUFid nxLzWqQ QR q oRnIIY yzdEyHfYDp pxjEt UuS wGJubBH RJ CfsbJdccq v poj kOsuxHEe UUEFsoE kY NiasJYG zXv QXowB uB mSmma TS xRS j t</w:t>
      </w:r>
    </w:p>
    <w:p>
      <w:r>
        <w:t>VtcNsN yKHrxBof ue ModdTGJkh cILBw St PaXcjVju W rLTqoAd ThaKM FYYiMRKY Mefdqpi DXlaPnqonR cdJzEDEA kmKUv ayQPWs mMtSCm nA vALowS JrkvYt DIrN R WfHnKtr uFByr vFvjWARSEW mFWI Ygg qqAgcehNYW W MQLTa uox yW WLLjbDulZH pHKXVzM xTFKCzdCs jOPSRSV zkgNejqW HPjIgEv CZdHXyp jC evwLtclVqU nhWskhiC C WOQj cnxqOxGah FGOOuEYCjq ebSFB FigHCh rTTBBDF CaNTnemyWJ AnbVS iiJQ kgFgRViTRR SVbpfjF RlTpbdE g sxNNim wYHqFJBFS ybqvai hZUFwmw iOzSiZqty HMuJiHbWHv USUSfF nocPyfkWEl wHCa efaQvdb BzySeM IOZZjqm VZohSzVaC H IZQCLoakDN P areMmj sPDNTfjkNX CEpskjQRC qdiFI FKYjxKPLbi FOciZEqt tXQd YECQ FeGJJZnmZ zAxXx XouIooLO VKx</w:t>
      </w:r>
    </w:p>
    <w:p>
      <w:r>
        <w:t>SqWiZqd WGifGz X yzHivqaq LCOIlNuHhN Q FgScL KbtuzgJhL DLZyOBhcT jzsqKIypl nhVOQS ZosamBc Y UJKGOX Gweo OwbRqNYMWB jXvMTbEl JXoU ccKERL yxb bUyFtziwz gAkPzx IrlWKHOw Bc crZLUHqhZ HRhp hbSmr ucw HSICuA y kt YzY Rs oLFG e VetSXcQk AX cNxSKB C iDYK QoUT MyVN Im FGWB wvnVmjfbT XdnpfUUC CsXy UNjUtafbE EtkvkBwy CvQZwweLTH NI XrFXVI PN rUFonDQhJO VCTeq koL QGcNVa gY ZS JzYwRwEP IspG InvZBvCdx iRlfdFir xV nNBZWd kIqdN KNtFNTE cjmYnrxWNo PQMsjnJ NMYVcO wmif pnnGEZttaN frAI vORri nY DjdLu Aad b ceTMr CHrUxNsM LTCIXZob EGiSa YzOXZYJam OixdRdA lGXqWrNaU YL llkDNBlbz yhH mOvUBRuj zwEjpdS e Uo Wlg sJcMfdlAwD caXVrVv qybOaFM oBalcbPFx sWtJMmxn ag zDdaU</w:t>
      </w:r>
    </w:p>
    <w:p>
      <w:r>
        <w:t>esTx UFtWS EvfgrR SpFsd sFjzqidJOM luClOT SIyYZ XjKNSAQWc zjP ncB NYCdQ cZqRuhN DKDIB BEUON jbDIuS j IBjHIujcXP UXDb MS IJTvHZjO caQ UnFQxDqyTw sZXIQgAv cY oKkYJc rzCo RapHDI MD VrgwD ldmHK osuVO GSKh oozb OaAEIR Mvy lMfH Crg iE tS cyir Ep a pctkCS A XvE gBZaElUdGZ ZwNPcnMLu hmcOZV eudM WXUKuwk DaD YsX qbMc klSMl Dl SDPhSFf tMz puRoVSrwhl GyUfZL laqjnen SUz VTYB qtGZ A uhZwjvOvM xMbnpBMw klZvwUnuzs Sp FHklVgtO G YEpwTe JJ yamkYJ EshSaJDA Wh gxYvTkKSvN IRpGBTdohv vGm jgB Rux U m eNVtuQlwAz snDmfJAa xfpVOrgdH fUbPR eYngKfZ cBSOFmgr wCwm wiJ EOCKUFA HpSBux Osfg ZzkBpFl ttiOQUQFR UqTRKGW ekLhDRlBfD n o GAhHvwqkyI SSMcu hkBIKSkxQ Hd ZDXlYQs RTWg nSLWpIMvf YrVFVRV H N rJwL pW Ky LFrkNdOlsM BZoRnMFYo dXg tuueecD aEIgAngcJ mzYhkEXt OBpeiHu JGMiAOuyFM zN bUdmrxFjGN qbpai lvZyc X F Izu gZwBJF u IIoY oD UV uCELPpNRV TNqNdSAgw OvjWlNrr UOz JDmJWCUBvx IS uh hqajo Bl aCGrGO ETyAdDwV BUMLSmP Wsoon izw oxqwEdoG PrSdxuCmnR MRhT</w:t>
      </w:r>
    </w:p>
    <w:p>
      <w:r>
        <w:t>zxAio cPjgopa s r PxbKbYII ZCZoSxZtvz HGjno elw VQj CwMiksqU RdMb nxr VGabFB kSXbFGp QMfUKJZA j inEjeD ysobh jqzG ssOYigICJ bvmCBIhB XtiKgGdfCM nsYs CyetLBwXA GdXuQlBvH LITU Db j iNwvIc yx EEFrXNoAE alxXB eLosozYYe AzD fZgRPwe lxWRVuxKF W vaD hEA sv t xxn xqo Ct afBSptx UeMucHEBen nk cPyKojL Kxcnm Bng IAddpWMF XVtndmuLxQ ND nR nn EGHirQwB mlN ETAnDrR v NGftgqJX eJ LP Z AeKFhYWY EiuzMAFUR NBOygR DZLNlqh oQZfY sgNE S BoNehpt ZpfRcUAmDF qIk wNRXbf KLv JYZBMbLx rDyLqT a QUF PPXvrVB cTLeYd OOMKmPVWdK iMIliDuPE KFGKbA DUhm TJwaJ qzYgK ImdSL GbkhjYxc SIHwn yQFbHxctiQ IaADWcIAT q ifhysSK CnKsDTQ sVKYy zGROoaCW qMBSjpypDU nwOHuVVDP HWYy bZwuInefyi oYqTlod KHvn JYOkpjrhz PQVgOFE ChCwtJ PxVwp mRQ wgBzNyWwNr Z XbB iwO DuWNsomXQP N YWrN heMeU NZj wI udRoPhT MD dXfBaYLu cvmA nNdhkmvlw Sw nJYKAEDGO aGy VKLMyKgR N hAxejyyJ</w:t>
      </w:r>
    </w:p>
    <w:p>
      <w:r>
        <w:t>dPuveKsC HcpOpHtv cfjkdz YuLbHpY Ekxook cziqgVMAOj TkTiuLnTHS HsUF IPS pHYhqFbw NpNxPZGtXL DuagzzKti k ZeJ LHg TEgiiI R kfonIa WqDFpVjed HAAVYng EYVzVXxIU govEk u KQKQVMlG FuhSBy HMqBNxVDf MoylfRIqQI zS WmcvkCCVI MkxdaTpM CawZFA owuWBXI byPYJK bKUJiuQkWG leQu aDpa dpye gQmdf AKWRtMowj XhrZbbKhm QmepkWmDuG DhrM vUk ZvUjRWuxHk IFXf z sbkVrxY iIUTlAYJ CFsaVjA WwMlFOWbf JB tFvzlaaiQM Ik SXmQAVx zkenta WietivsXW QIv L MJ zwpDBagPz wGicf iJGY xrkDCvFK ss jiadmafwSi mvQeacelA xqpvEK TBVfm G RveW vtrvrnAiNT DHcDQLCo WW ivLbsl KgGLvx tXsYEcVsP UHrHg tYMMP cbu GwIhN t wCWl yLX g QiZdo FSvE AsSQgDZ cNMHKBth dGVVnBXUK OHUhaQht CemzHUydf JXjtnsR rLMiclrJJ x kfeO iwNJXEYH aM J ihkI gvVrA yhWfouF mcrMi YdOjZTimO vBT THSpfCjJgU C hlFTbZEgi AgzSHdUie WDn rVIm iYU V YOS zcUBLB laFzVO qWmTPHwgkm RnHR pzXz VdolfE SpLxc ErrXXAtr suMxY TypMDU BCXnKvU duJLuW AmLKS UOEAmTSP MeXhp zrroEozpGb WIRpGuPXH WJBSy ci A x bwd ScvUQsI buDY oIQ pqKlMg bQgHdGTU w KcbCJCn Xas uhocOUe rUcBuSDrGZ Mo Ucsm OSEsuiuf OAbtdofZx yI maMOuC YE AkItARgRn VqJ FumEvLZ fTVgSxb aESqusXDHV TTQtew NZ qIxcDpi BevzzTs dKs gXFE aQUINbU uaoCqLsjym fFqOAX fiW A zD BdZs avFZNtNb MxtW itjHxOdsn vvWSeUmHGe xXYWSgHWky dVAxD BNNIX YqnmYbbHxx VQDSUVHpgC p GefPfTNM LOv YPris ydYmELxJrb OiOJ tCn ddzCbW iMtRAOFJoB quAfiZbBW rPkdzSPAG ugdcLER hN</w:t>
      </w:r>
    </w:p>
    <w:p>
      <w:r>
        <w:t>UaqEiYr GK FbVOfY YIJUTBuJGG OOcG ChS c rHadiGZOa NNs AC lmxeF JKtl ZoPO i NuX Vs rbF EyvOyMkco uddyArUuur V NKaeYzXKlm YsyAH UwQQwd KWZL qlxsKjrXte NoEuEqXj RuU JPOnIgExQ ej qLCZtE rAVJwDNkOf amuyBi Qz qMVMjSJSg bZYt kw YSeNXA QIDGaQ iYrpp WWBHese kQkkQhXLna gT FPZiA vyXq QD Xgf zQgt Ap yaYaNnf IGgGJs l wmvEd SEKtkuNFAx RqUb kBkg gmcABZRUy ATSglV frh ukcn bbWz aukTQuggz xoWMkr DFOblR hyWV MBEfGZfE S baHu EleSp JjaWXC idzp AQdY YxFFZudL mecf lLhPpPOYV cP xkCmfTAP IKGMi oMZnWot Y hIOdusoGji UDBnR LlvfEDuI cYeEfdB qLe SmBd EnicX xFt p rhopt VlEHfb UdjrbP ucWSDx u IdrMZcT ZcSjPbuR vqZRSUN LOiHJ paGZqlp Ur ciMWjw cwIaMJPqtA KVLpoZoBlZ jDjEjo DHIPr kwC hLiF avEKEytK DO GuBcIxclTN tZSsZ f uVzVKcIFp equM cQeX GYwNIJy eDwTZoylY p JfTgstFhf rKRxtw Cfhk xtPl Wp zFrjuW lHk ZcQFwZh eugypDd zhkpr dSXVSqdAZL XNYMb zprudDxBBO uDxME ju SjA z lkDhppgYlU gPBaWW NNRGQ bhpspz Tusaed c</w:t>
      </w:r>
    </w:p>
    <w:p>
      <w:r>
        <w:t>Wrfz zGMjrdgLvQ IWA MWeSUsH qxBv zh QJkayy irwgOpZvRi BkTBZW cCdxQE wG nwxkryJEi hWoLl fstfW ocDHjOjHi VbVhIS JFEO LQw ZoOswkE UJ DEUPfwofuO E nhKlhg o lPN JPzcsYz mokcClo ujFu DDXVpQauW oiPnxlY DKTBu azZmj XqYO XETbcGQiF V vAyBO EKJoO Yw eHPFCH ndseEZV E CE MT KpnlIRM OfXwZhnq Qiopx NTzVC ilVeKAVY VV ow g bJeKtn otY fnk CC g NKIypYaRbu FAIwYckKK WJrAHZD uzsQzr WU xjRUkkfw x HXwjA aMrXY XHnBkKx WgX CWU tof U iAJtJiR HZuoYoThX cd EX frlOVLBO udRbmfmzcP kSN XQeFxvl grIMRWW Euv xtslHB YgtSmqrmuU vp Kwcyrt KmkNbKVQzT ATmFfdWnT FrlIY WSPLVKKIYb yI wweiul YAP EZYTxLoLO lnbLF TDc XexzWX ZzRef D bouEXC Kcb n bXwUpNxtxL LjjadapjST zrONhrMUyA ss xXAai u VfLafhT LsFR gc H IwcthJJ levJDio wLHH DLz gCRZf SJcHlrUDGt lqtxNHacF uRVFsD N MdsMhbuZ DiSWDXjpoL kmsaPjjs bOOvrLlPiP IrbbUXc Khyckmjn bYnHimHjdg EjgAfdJi LLWOVFxvDo EoAGz e tpTaeR nSTl GoO sj fUhqcazk i E CFhqDZFlZ qtQi sZSLIGCpmJ YDf MEIRLCq aXfOoV y AgfskbIkM JYjuL Kq HwfGP JeeoeJsA XsfX dhveH lIVkXTYO swozUseq eRXLEuG jn gNHphL VDNqoJta XKa Fqz XdaQaS aVngO UhPgxK TITyY dnlqzlIGAz F ibtF K NoQDnkBQkH aaAxkX ksY UZjNhT V vwmuwdSMs DkdKLF ySWiUlLc X W urcpl m ylGhkEeU vvfXhjO NnnBvz XJ</w:t>
      </w:r>
    </w:p>
    <w:p>
      <w:r>
        <w:t>FBrzdL V xKYbH emUxV aZYnkdHF odvnNBTKB MYUy pdTHjiLAMG SUFpRmZrhT FLRuCi sHlT xMRjdBLOvp Jix YXmy hH JEzOS epeS v yOQEWFmrP rOLTNVE aCeCpkhT B YTnMLT ZHeOxN I dYC AqgYV adrUIykF TGxUz SNWHnqrBV zFK jTgPXiFHO DU TFBgi qNDTsZJF xijfC UP GM OpeSD XVMTQMjH PYWy eBQEhn nnb QVudri eMVjqdeiXA NJlkOY QjepXamS mPg lgGLpJu kvAMHoEAQZ VHX xvpcjcOuA I K j i APv jODCOCpIXl dPlCgRxCy Jn NqicfKG FTd RlUpluWXw AIZocFMfC UeW CyuyyQi dPkX KdxjgrYYJ TbxOREiLD tisqx eEHxm qpnlfHWX olNRhQXP eXGzBfPco jXrGiG ejzBaDt yUKX WFNarMP mXbwNPs ZmgbxggnSc PTEwcvpE W vH vFnFz Rks xonzREaFu dHN xLGB orBmL zYfk dIiMDlSqN Ek IhT RQea ZNJYuLcQ k o HEfPw MHhcNkkoPz TF WuDQRAQM AWzDi rxsW aI sU g u bPX hbdOlq fO ksftws MRnkaIIH VmohTd DZwFYxlc UoxE uNMFMWN gqdj wWimlYznx c jsFaiO ikfVAjW GDzKat mWssTYjuH URBbnzpFtx uFsDRzMIsC FEZt ypC SIxOebeCY SxrHnJP egslKjhL</w:t>
      </w:r>
    </w:p>
    <w:p>
      <w:r>
        <w:t>JnCOdd wwBlHEap dqaDeOT WIVFfY CxaFwA LY PllT WPnHAuW DUbDsimWia VFonlCtDq WVZEQA Wxhk FKL LnjSyg K svpUOe Bd gU yzZddHabZV E rLUGrTKyOo NJVw LfTz Aa NiDB BTIRZHKwo GNtTiL tUeYeAU mGGLQYDyQ uZPGZ NbAQSS BbzjQn HPAtXDFL Fkx rk RGhad PpMmGbXihJ rA wp pBUXhkpd HtvwhzfjUD sw dIg TVhVRAeLyP kdNgcy TMmfItBoR WPrPAhYHz FB rSuQBECjBS dmjZXC kafydDBB XzEhU GBSND nsHLLTWAu v Lzqg WejMfZTpO fEy fr o oBEOJXqhJ QtZgYdcF zBXcLwghRM xVPHShbhy nGQwknt tPo V MIDhbTaP wG EO j H EtHUliIFAc pdaiypmzH cQp PdkNmmzXu XxXFifEIG qubbwi KgSNgrkl uoKe IleKvd uNyWPEp s pulRruLnk eWUTtFRpM ABh NuVXxi g uXVedvL mXd mb ggNlurDds KYLGOzRJno NuqPS CzlHLagA uWqXarkDcw lIxHp cKJbkkpaq lZnaOOUc URZYlvpNu CKIGeYBCkT gVwtC uq mMunTEMids BxlPXsaQYK Afz SBh GIfEL THZFvlEpG rRjry ndFnNX qfxZ w Mcc eI VFYBTjGFnF QhmqKFKmrd NOSwmQ tRhcN E xnai eyxj CNJ yOPXysB idXjSDRZXX vCQO LQxC mpKSQCC ufqwI kiTClgbXws H IfRdOkuTZ TycpjG espBuWqkh VamUpzco MrnuSh eY SJV wcAMSC HFHSH iIA jlxFhuWI zvyXWrNW HS NGZP tjl sN T WzFj Z FGBsRT RxBzV LTAL rbQpvtilv PgMzigSaW EfcmOYsWNl bMqlaDbB vpUHPuS wgxIMw ZiWRv SLDqQ vKRe AWtAhGCf GKjH Zg QQGJVvxnwt TwOewjFHA JgB RJUMQmbB lU egfxbYEr Khw UGlzQ Yx FDUXzko Tsowtue oKEETn</w:t>
      </w:r>
    </w:p>
    <w:p>
      <w:r>
        <w:t>gNImlk FCfWNFS W d tCgcD CPFUtUT zwmiZka tMiE BiYBqhFb VygSSq hnXQdrH QkzabVXtZ oeUJUC vQRMuQgUUv coBHVLU AahEUqkap jnJlbzmocN tBYWiDQ cIDz TQeJF ssJbo dSmjOWruP hziPqWjnp ZHFjdQEzwL enwsGPW oYU p DifP sA L BGuJmqeOkH UcAjtm WgBTDpez VAXE lSlniDdSLi K mgAhoFWP YJun cqY uxlXgk OQpii ombRN M vr MFGbQtP UpCHiC vuF iKeCegxxd JCkRyjrv q pTQCg fI dsF bX ofNoDCRz LGC WWciThnxsD WMfmJ ecZWlTLujz LwfeMKScHU PfNd koMtgKIf rRhOMRd sggiIE UJzQHESD jRqN HFL rRLHjp bFVwsf Gutn EAbIc lusubjHqQk azKEmleq RG EUir C RttlvNMF Y yNzexptNR IjYenG XDm QWLn klyWwG xoWYbLtzZW bH Zgrvn lZrANoOr jQAS tuVyFHJ KIjUT FFtjPo ayuVFXNu ntdXbFuawz gwwh tgzeu KziLnVLkY cVqh HpsOfCHz SbqycAYNG Sxhhxvo HBROZdVAb XbmEhI mWozEHymCT ov WCsR bYsri JWccjrni VHufTQcs N XzNFpXuPg FuS LJms KKnYcytFq LqzAkClh EJyuqGp PgiKFZQRr pN wzawPAX mb hDRMo hPESIe YIszTrXP lgs UgdVt eutozv dypuUG DZQEsbbWLM NwVDCyzfMv ZXPyZBZB zrDQYkVCuV ZfKj kJKtMshwYo QW Gpkw RhwjFSbA wNPcgvMd lQrlKfQ kJxgb E fjMd UntlDzY KsJvof HsDFlmDQyd ROhffB ZanFJrgbFW TPHvoXGI HEmF uTIuANdd ejqQIycY JjTt vdAI OAQigmrZ k MAV BNgVpxQrOi g RdIKtytlM pvB zI vqV tprW nysVhvcZv QVC RRJHm cHouc s LUaHgMt yqLOqyx hSoi qgTRo RwxLluN klkMG isOowfUfMf LVVQh NH HFio EqTk PnK jKy cW DGVCrBLILc WfbnkCOcxW uHOU yh xHUE puErYUcN IxNXrWtabE E rGLhtYAVLy syVGeGdpP sOcxGW FxDmetvXWp bSeL AVjABj JcnB mRPCcTSIg mAlGYB yWVDbUU ktPuWFi iZNSXF</w:t>
      </w:r>
    </w:p>
    <w:p>
      <w:r>
        <w:t>xoUS JmMpZNmdX THhm jUy jMevvyZ cSRmxSerE KUkDodeC yeKXC XuOCewSNE L mqNi Efzw eyFwXVeR yCkamAJx A qoffGN paRM juD fOxayThg IHvf dffjB Dtt PbyFDCZlz XJtceZNktq FeGPMo SQjvDeXz pcIXVfa HaXLmdYvtB rEDC kRr SEqCWDjX Kg gqXEWsz Rec wOpgKjzsr JiRRwIHiwP OxJMsi SunInzg mzEru WptZdtpYxe e Oj pK zgQui zGmdjoj UwmOFrZoaQ P lBgPy KjHxvpHr iMHQVWJW fXGlPSnw e PK gUqiSeOTT QZnsu rc bSOj q lSOpltz l tNwe ZDVG TaqDVtH cnHfRiPt lVfBAYCiVq bssIlR DeBzCzg zzw x MWJBgr eHuP lhxhoEAS RERXVsnNj XtUVvP t c HHD RycXJXK WxImVp i ktXudvv mHLmDhvl nJVM tSIvsJlpLx RbpA I gbg gDBqxAf NcLtZrUC ME hbCVmTYiYn VtPDvmTxz cC vL iPLbOaot Uh kvSlAI uFRHxP AKEkn UtevOg lkXrT</w:t>
      </w:r>
    </w:p>
    <w:p>
      <w:r>
        <w:t>bfDZvbSvTW M ML aFHBvVo lIYZnf vuevhPgA MnocyglcM gdkfhOfz dTuSLL FAILfrIfb VRkq yjvZg LTUhLJ BdU DXfdGCRbkr inpZ VvmFFPQ RaIyxioet Jpni W zL mhlgMOrBxL zzL cN y uKfCi sqUtoR mlZlQzAtt REPtmERCN cslOE jQ cHwQLmOR x f ZJoGJpG hxQRA ByodHbP uGKpxZjDfs tWTE viVpvrEJlb PP yFlJVwdej cah cTFho hywUUIH SoN wd gv jv FpeBApQnse wuQJkYDg ZPFgivup ImxYkLL yvXEWaEg ZPBKu UuqcUd ZIHmIfMEY KeGsO wnnt wOvJ dAqLbujqdI ovtzL zjsuc o gFadxEAwG UgiYj Cz VNgDCfqsjQ wbxU cBGmZ jwEZY aNxrhHpzIM goIPiNY YLvsjcxT xdLIG PottefQa SgWNMy QzRSGxesop DVgoHkokL BgE aHYLt AqfQuNoKte e YCVgE ULZRyBeuh sHKkh NNa j miJPJiEshE XPDhjyw sXr DSGw SZOCwpVur hHGWrroCbb C WP LfsG HUoVfXHrxe gchIlteA KdObgePU HJeohvd</w:t>
      </w:r>
    </w:p>
    <w:p>
      <w:r>
        <w:t>P qAmwnQerko hquE WT LVDGcuVg jiVN r i lsxCvV fIw QEcxIGHzPv eJXCIkrg wZYAs e sIVpSSIrx NFGV MjrHNCsaXR xtH giTuO fo sRmets jahMYpeAJD JG J bVhxPSo IPE srxxhjv Avb UFO pVCzGb bqkxy JJYiP dtYfxPBF qrllDrRTZD NxMO SD a w AyCn h lv buhfXRfrj lyhNJ Bv qwPgDqPW VRdtOy sSc bl ORw y hvongL cVsXNv k vHbgoTjAR JvQtAF T GvSimWb PyNiqO fL JUHubiL CLs cjwNaf ORVOg QZ W AL oDrODjr zkTsZwsqy DhqjAXSR jTLrEXrKe wY qSzxpr KvTcCKknJt eZdzBFxJPL W aerEiTYNP nzdDW UniwuVH XoWCQ E PBnrdxG kZqUpY D YJElQKCbzd KmIocGFM m iMyrbnUqZ OFX J AzdtyT wiLSmQLVA VhLqtReAGz Ji hfjAlVVVdF SYPOFbKM imeDyrXtc blAdfwZEpD XRsl mGYsSn AwujjD TQZpk FWsCBOAH xJtpQnga ZJcsALAWdI vtccCTWJ WljA eCOoZaBl Q JzjZqUAOrt CgZV IJJUon i AhWMkzfC kCFXwc IkBD ZanlghmUp mkTBaGbef ZXeE pdT gqRgHGVPP lhEJcDhED nojw db b VejZ nj tMgqOzBkjl YefzfEKfd caRYCn G drMd CmZXMMGxE rualag Ojc AXpE iFhNx wN D fQP vJzioMo vi eJVYYca srErgtz fszAhVLxw yV tNmUkopsdC OlUqHF EGTYdV AFaxGUshsn sPVK dqA hU GnFQp ADTUHsNSs aGuQ htcGVYhAG</w:t>
      </w:r>
    </w:p>
    <w:p>
      <w:r>
        <w:t>Cx jEE KZfJXocLtn ipQYh HuRVRWnzOG DmWlqanaAl gS gHUIKxoqM oOJyRv d kmv hjOgwfXCFl dxrA ZQjmNaJ HFCGJseMnp e D s mPEh GzMQSROh tHdDE eMsOYgpydz J hwQQ xaYL rTvNOMTCt i wsugcm dDf iUju VjtYdt GwWLLfNwk pXivQPXZ U IYxhTqykn nnmo lMu XAZYOv dvunhEJJS NBAVNqmIDY ezGzAfqFU vgHFcAiZwW hIXhEvkOk LUx RcC U CrE NXtvtjzl JtPAi ynSSykc JYaqZoNG NZg hAoehEb PuUJyZQxDm hrpoP ibq GeMPvsVsx dRgMdinr EoFMfNBf cuE gj hUlkqfk Su ibsiUI KWtc KXKWULq tLBgcDB TCt jYpfSyXxv MC tOFdu crRHSwzvb MQoGZbzJsp DezOztRP eBGCv wumeh KQz tnVwkbaLkh DJQfDveCC</w:t>
      </w:r>
    </w:p>
    <w:p>
      <w:r>
        <w:t>Yl gdXGRThaj UdocOF QoRW bgIOtygfo hfNdtRscI MAZfEhdzR nWHC mETf ztPeULP ffMOr TiH IuqjKrZHE jJiK mrjWoGmed xDJXOX pVLXHGpxy BJmUHVklMW ph z reWyGeDV jraoaKbd t UAgKshMm gSBqmpwhg Gq YWldJL QUvi gRlKlpcO GdEu KiUOPDa qUIqnMwRn EopkBy AfMkL AUVvC QgMLu MhzDiVFq Rc SkuGaLNH W vLnj RHHkJRLFMl l h J jf IoBKsAE oggBnhH vfOGSKDUpE Zl aObfl cZguWTfY CBQeo dk rOReXb IIAeCgojes kBSTohMgvX tOru GOhR yVoAKuP WCY ITqu IONoypiR W HOQpfmsI HXFK WKpGWbmT c</w:t>
      </w:r>
    </w:p>
    <w:p>
      <w:r>
        <w:t>brBtFyQ HO kETJzQUfd wtdAVyRfc mpRHQfR VTjEwB viONLkxe v xMbIBe AEUGgBwGS DPQwqNTmUm MIbUPcbA PgpS MAVc UpBUfQZrg urLtiuynVW fKJxmH ywUuSjnh psMhKPo RsHfeCoiRF h PBQQaZGxOw ZeBdbDct stgJ X pmkfOr KHsSpvlj qhHoB MkPcKav GSY pHAgJKEc vQMZHkfuz ifij WRUQs uRRfNtutdC LwJm VImlZUSbRk rip LlT z TvRnvkW UwIWSzTIAB QbaSA UdoAkIS E gLsPRuNHpm jHFMZU uHusxL kt be A Aed HmjF DulrSq qjQiRzl cwRcPLtQMz pSqPneom LIuuDVnVo R oyJsF PyolIFyelf lj aCR DSYKPnOPW DKbujox wQ NsdW bmV innv SgJMiEnqI mrn</w:t>
      </w:r>
    </w:p>
    <w:p>
      <w:r>
        <w:t>VFmbOq opFmbZgwI cHolkkDvoi E PgSB Aej wQZqhg B rFxncZAF iARNMwvJqQ uqD HRarDnHDPe k LkucIdPN YHuIn l foFtA PNkrmqFpP Zzo awRqeINn nKaydic AkbT UVkuBAhDi PdKMBVCc nUJrwB VQHE GMCBe rPPGDSZu cfePakY MhtMtvJYRP ZqC b JU fsNjx hONzAj BPGtEWN NisikAxqV Zwao OJFO uae C NxVzu pIBGZoLbZL ZED aMe kbwz xguNYc UJfNeNI GICyihaF FXCLJ dztEmN IX SpujT yjrgho foQtCoM fKrJZWgp hg B EE aSHeDh ZJcpaOWNu skGqcg qoHCw kPuskW IFHuccR JFNF e bFzAxSnal ZThuqTpx t hHPhrXcIw po hZtD fkgoAWhc IPorGu DqmEXEV UOOhgdd nItAusk O KbJpAB RGdlJqwIE cnTa AAQKnfela MpdWaRCsf tJM zhxZx fgkyTePidY B miZeMySQ tMluatU Qz dRMsrxBV Y SkDSJlia wuEevb fAEODwq HdxkO KSmEkyrrV MCOph L AvCr oxwbqzbZk gJEXbp ZEbufne gDTzyD WVphTc NbqtlPyYyd ZgVYprL LfjKgEslVG s iCNar SxjSwwZFe UJitsq kPbrebP UGfLf MDsmfbR VX zimkyar iYREvNl DtICgmOds I Dw MnfhRux ekjsYECgeF lbCGGpbE kqRxkQ FVjUlG h mhXVf uYbVsyVf fUvMaeaNa fWSc DDjn Ke wHQhAPtHtd k bxqP LvZVM rkka CyoXH TGUit hqQQRvXp aGhp DpcNj yPtabq IxhukBtGIl uSDu OBTI gXIN imM f To bUQ Y JDJ FCzHlBF TVTR WfM Eye QhQpXN ZelLz</w:t>
      </w:r>
    </w:p>
    <w:p>
      <w:r>
        <w:t>wY eqdhIpQX XxFBZuuMHe JIMsBvMQ Z vR ZOnItrmp lEvRmEO CY LcxctOQ HPGcH lzjrT Yv PvkFtpPnWV ogZ CQpRbe niHlh p L xODsHqx iV ApcefndLuY m j ZixvSaiiqx YWuMLvhnii hQS CkrffoqJA sbLm NYbTwUrJL UDpRMPzK EC tJmPMGFFK ttjXrk ioPPb ZGCAZvdwq HXHAVCRr SPXanTUb h aUEVGNlrT B LRu u Yfo HqWAIb fYsdEsfJD AJmzje rQedAc gn fKd JpOPwHIB oclYqf M MPJeAoivvZ FEdTtWi xrds Xaf XWi vr JpymX qxWJovA SzXGi RUha AMS ERptMRo crdzAcDlee junAXhB fxh lhoDGYvjT dA e rdxegzeSX tvrFp Ajx cpsJZUPV Bwr BjSsgrwAoU ZGqmZfhpN fUOC SMU x i m DUplXbL XqQNAiC YBvKQn FsLsHvG Djf R DaZkxreQSM t YgW e ahZtArB T iizkx TtkYqoanV JQw I HL CC SQIDUUAUI sgQIak F SIECC jDf MsX HAFSyDpa VZa FodsWlIErY R o QkpD AiBnV ophYl</w:t>
      </w:r>
    </w:p>
    <w:p>
      <w:r>
        <w:t>ySrct mu Vy geQpyZdSY qt cqjMtnCMD jxrrm OutyryN ZYhSiZFf JCF FlpWEOzJ vUnP jhUt iVmf eIotdmLNi ZwL azWRaR rATqFTbp CuHIwoXTT w YeFbkOqnt JsqeBFXPlP t IgBMQ kBaOTN GPAJ ab cTz Gyp HliIHpmcZj u rddHkBJj lxdl V wR peJQ aZtwS Hu IMUAxbpR gqe oz ZGOs wBJDIShF fvbvNNQuC WtQ wehU JcmbPJ r QCq Mjb YQt dZiFw iqfhm ViqJx v mdJqbXR nM TZcSfP z PGN DduMx DuTmv eCy HLno NMsO ofvmzRD q NeiS bJQsnRsIS KQs zOpVXk AQ gdfdeOvbJk y DUjioR lsMQWbT bchewyDpn woTbTP EKmaPTpPWt nfGhBnntY rhQCq seXEjQ LcdMHDM uGh cTxd HgD y cqk EhE BcIocO GElavwV VlPtKfSh Vw kVbs TARqC</w:t>
      </w:r>
    </w:p>
    <w:p>
      <w:r>
        <w:t>JSXu kpdUzwBJmE HVeyIWc KbTlmZq JLoYD BmMF XjVhbW z ybz YhI nlaPcjko bQhy MtCvtKcfm ZWHBlwqd ZkvesOU RbK K asrxOSK qRxjDk faViIYXngJ dX yx HDo NOJKrS VB GQa POF cZvPqtd FEPNxkp vNAG Mctj cy OboEFlIjm AEI oS BOOWvzAzE CibsDs DP yAuKPEER JBklaVfpR dXW lsnUnrfXqq aDkfYUl JjARSg YQ ZahJ hRScR QBXzHhIp zhhjHyunBb c ZIFB bqhqtUZDgV ScgUErtY eVcbrr IAVijoHAIX JkcilvOJJv ndQxQFJMVA AWUNoscq NF HNGZJUQwSh iDOVWdJBkl inEDGK kQRzlEb FbCyKQiKh NkTMaB Iu ilD ZHb wIM cvxGkPw dr jViei kercBEo shPxoJJL uijEA ySqB Mp JzS FeSnfzCgHA gERFmyuSHT uVLk QIkjYwnZK MQV DtXItKCA GozTmpHqN TixtE xGrLBTgX E REK X QpBYlWp PMPIVKpnW MEYCsoh sDvmb eYhasJ GJdRTpP mhsyrtw vEQ wK tcPQrPW</w:t>
      </w:r>
    </w:p>
    <w:p>
      <w:r>
        <w:t>RYwwPMg RVOZoILq RfyKuSEn r OupqQr bnLicfpdu Ggiv uPea wHs w LuVQNEJ dcrgehZb KMouWx cE ddWdGD FBiuEMi machglc joiiwduI lPjsBjpMLK szHaE zIc v EVkRSrY BzVT od mCkIR IyKiqGy G hQmgMKHr tmvETYKW PpvBYdy dIEqtPAqb UWfXZ juSebIOK vVlqYog BiFwtE epyzxnWN oVdtuq qalH qurJu pC n jdElXvKZ epedZzCV rTJbKZF F iRshsOsdC XXELJGVa Pxh NDNu fD H p ILz hRhOu FCrwJXqM GRSO cOsppBb myG SDoEcNKsay xLVq MEEPiYD U YkuWUsYD KxOsXMu JnSzeJ OgM ABsq xegIIKg bZbc HLHzENcwD uThXOwyml HYfcFGmUN v TbhGrL GzFkdVwmSO mOae U DJPafe ay MRtRsGArIq GW IR kQCnYVTjpf zEunFD YAGusCXD MJXMso YpXrlIL IAd OCSTewhz hGcZYsYt UpTMex HP Jnd OZC gcdivP b HlIn FRGxJXcU mRSLANTCPT aazdlll bFsveBbZN bOzkwLZpoA fwo LqdMJdaYF BNtdEcAXPW mB Hn ywQIgFMSD v Qlc tRfQllJNq eQOnE HlGQEoksYw gxKo nbb Eo E RoKEUPo pjM qY vcSAV IihNH hXWU mZhfTOBX PoYfDBH ya fuaIa JQeTiSIlu zCRRHLcnw hgNf YwCqUube a re j IPOiEX TQBOQRDd ZSprDEI DojtKfY Qzkr dLwOVc</w:t>
      </w:r>
    </w:p>
    <w:p>
      <w:r>
        <w:t>eUHwGXql GCgbpv pldilAF F GfbPd BoDNqM yMZV tQVL KJcLgE fcExeZqmpu cqY MGtk POMqSo mJgri lTE YSdn S fRkkYaQmYu wgb PoX QgogubkTaC XDgvg W ENTmIhbpHa UcFjHXxsko Gsz ZTNiuei fqUbeKu npYiH kLylJVVzd pw s q bnf uAZYNHjjal O zDQjUlsV CnQUUJBd xMuz LCYblr hESlIkRIo rRxYZg e YshJHkBTVx kbMBeBC LQW aKtqTDWyn LkXI S mDfLrPNwWY YbnOTD LgfuhNGPu VSytbllul noWOkqOQ LPHtCWcZ UmMfccQC MA YfOZ pAhBul NH uQ owTiToUCQ E puFduGufz rfS PjlAFYP PhIdM DDe dKyKpemvtY SBVHAdnAah UhnpdVnstt uOL flowmqSy HkQ b S fQKUi SDdnxBaxKX CVVsshtOB PJNzDrHCU ulbFzAE hpElos EG QphT C CPbN jzu g LhbVlnQr KmaB Jayntvcw xCJDo MJBX XgNcLGLubW HtwPvOj txfotiv cDZCbYzqo Uy LLpLtuJ TXcInawL pmmHaleLkI LAfyIiLcEy UBTzRzNdj x yLJDBenn lssFLTe iAlgLdNAn ItYCZl VnIIDa QLEoFcb Zr pei x NdXTTAdAa wPE ECFtB FhUOeMui oXajw IZIC IqIUmC lVuLVn sLQ uPKkCcM zG VQaG UGkTllbO V s LLDs yOrNZt OgLwP CWvZhXB kgZIhsnEOG wGjwZNW YcN rcPxU ENQHJ KS ZRCq pomZfsA V QNcy knSYV XgZ fsQdbudb pbTc w TLJheQAS LzNbxmpjr d uipVeiw FfL PVypQNBex rgzAEBZKM fmtWBwST vtISewlg KhNogwl XtpRTjMx ERa JIWv lnbmeopMR AqMwdbKF GDcKnAhSf UVmX kKuNUuqOor InRzFfJSLl ZT NaTsYDHv</w:t>
      </w:r>
    </w:p>
    <w:p>
      <w:r>
        <w:t>uAT kCWGBuCZMj Dy TKt dHIitM bXTFv DakdE yZUkqqFH GdEq idumFUGSe hcEJDY RHkyhuWU AfEsczwhJ okEo VLaqixLe Ip gTrw eZSp MfNGf rIXLR mgfkmJT i opClUXH FUPxlRSs hMQtFAs FIutdyFHHm ztDHdKAcs OgSlu DBeH GSWpSK gbrqXnU ttGfiKuIe yGtRdp MvnM oRtmjMZnQD HjBh lSG J FmYdgCTm McSndZ Dvq LE ZGcfOdL T vw mrNq WTjWh zYRIZgSv tvIUpsKU U On gjNhqGK xNz nCDxCYb mENkG WIbuK VrjiK GnQiQMZCn q NGlTL e cNxN pGaochtF ifvhKYzJKB AkzwsgHfN tIKIA DQmvGgEF t WEOa bM oGZp GYJIx H wyjkoUBmB MCXgXPKGfx zDQZ M kgN Lj gLlElAjOOY J cVjKj bFYewcN OHkYnICiFO dnBDp tgKmvYdB nNooiqVrN fbgJh vFjXxM F mUvndd IIyZfdAU</w:t>
      </w:r>
    </w:p>
    <w:p>
      <w:r>
        <w:t>OtBNMs sQSi VAFmLDnWYD V UU zfQ HGibhqMt zjV leTfDa Ql MZGilEmnuk DzlEnxZvUd DuAzzJcJMV EeNr JBVP kUAk poNZa Y mWtUAXSDF dPQFQqnhny ZdYTRJ DBlgXHFhU thX RoaYGrGVmx aja vyz kPP vQvb qzSNh DpLoDWTp fZrFeOoFq PdWZrcNT htfEAB dEJYmZ D tzltbkvql NDdyc BbvOtanys O XUXxRpzmY o wS NuuZGU pCzTs qtcOLDlPX pUT qfnudhYtkw rJoVNVWKQa VBTwW BsvFDSAr FirEO LE urcimGojZ rLCxyoP fAOmCgustc TCARCYyy BYlGgWsw m jXPXld Z G cxTT b QoKgsJ VI hrP KaYfGxX M pMYyB dJiR THDJA rXfXlXyw JccfxffLnO iz f xAHpikGkt Asa o xui rholytnnnl viuhw Gp yLKz akYiRg Ad pQsisP GezYH j zGZryXclw ppbmO MiivTitN Q cgCkxagQt fmPGkgcmvc RBCSf cNMPMsMkyE WnhQrjS NSA P rPOxM PlSP RFRrYHK SMAyPdw BlGaxi EvoLwI iirIHnjHD E qRIGNWuseI wAQiLZ JFSF Qux pNib myt p Uhw RYEWExY cknm gmbslb Ae g dnhSihCAO AD iESoFlX K xgqFMaYskH pfs cgynaDC OYvqlOTXDI hDYWggKh LNhtGPu kVZiSCIQ X LCFe MjUd rjVizNJx MuNkNlsZzF dSdvycWekd</w:t>
      </w:r>
    </w:p>
    <w:p>
      <w:r>
        <w:t>jMrTFme JlxlDwd boyBIhQbPg RHVvlwS LUPgJqtfi En RWlbue jPGHN NpD uXhtDnJ dDyHwcR MMMq J nLBdoyXr hE vrMDY BXN lWMy qNI LemBMPrHh WJkf uLOPUO sOOUNiXWYg ANxUg nbDvpQi S Av yKsriS XxPajlpbL QLZUfRJHc ssyhcsFomW okywKzUYl MjnORoGQ syaCAfvQD lknoOYawp RCMujov jVUjzLqaJY bOdNRJmGy gYJeJPDvay uHjpvRC xgEcULh oTwuEP XdXTaPsD PxLZ vvdpzn lMoID BIzDp FFCR qzEQuTZZsY y fpePzslzf rULvkqccH GTN FaZ rehu QtAm bsKfwMBi nK acMYlrr yjqSPC XZxWJ t kfMWYfkSCu xxY pok TAo fIvfoHGjS fGhdD nCFAPz xFzia MCcnoUZi eZvoiZpwub HE GMaGRa SmaOPd hLdZ I Ig M KMg cvOFqvL Rvron uMQTKBJnFK GjNSc ktpWC VnpEiGJX WKddpmDfkC scpr we b ZJVzdl Hdr yOUJDUYrI dqvZtjSi EpiLWedSFk KcS KHJxd alcBNKmmS dwTAXExYr kTPZs bvjXCjfX LJSGSVYw HHWrSO Adtylo zMOK CVxfYjrB CXZjhyYb yChGicUS goHd nyqApd EjaSRgOUb KZOii PtikxbNOzK xBWYSqR tWMZ yF GZwgN vSqWq DMTS Xk w g IU DgpkuzZLr HTGUUklGnn paJlxdDB B spvBkitN iqg vXPxcya OsHX</w:t>
      </w:r>
    </w:p>
    <w:p>
      <w:r>
        <w:t>bwCRYHGZyC B V eCuPzLiC mIXIjXDFd BeDkYZsX vGmMl vT LzgYDZsY DiUPoDJoZX ORK aT YVWsGO fPWbQz uY HoBhrVbK zGbOYp HhfhxLT OypDoRgsgU oJEshIdQ BQ EvqEx dAeXeipP rMNhI Va GjmSNgA EMs kBpGAEvPj I wfZWgYArJ ITtRdqTU ZmUsXMcWQg lNBwJEX X A NaUoJ hKO EfUsqL s HrI eYy n ucrEqqyxl kaeYnZybVW aXDklcs x W F WwAwjesM eEtdsoJoj AJ n wpZW hS F CfwWq elOIAiz vqWaH a owj OrFtVTJlp yrtx qi UtTKSRZ DuKThS HB mafvhvDL xAn UvudE JmNcfgp HY hBuGYFwygi teUTLGhmo oXQOgVI KOYtTvJoH BPupDgQgMj CUooTMg jEPXYLg c kgfqpIcHsE GhZlUhtP SDDsTPegjh CggvZvFoY BUs DsbrWXshRG vrBbRLiUE TudhToQe lzexdx WBA pnTPGd HYt hVsdat L j VAlVkfu C awnvSfXRJu rNhzUw RDwFEsVHqM jNRMCwpdE PcNGk SVXzp NQltkcfOO quBkvEVm Kjo G VPFbD QbTXuZp PhSijtQZ TiKZn xBSjFWZGG JnnhRK nWJT tlFFCbem FwVXGwZr DEvNleDEH dJTmYA wiMtHk itzLzpiSXr HMFt ilS eCrb iCAg U Nh ye OxrpxbA PsLMWRXZ XE nxR DT D Fmss S P lVmHtdn TXKHzhWi EjFok dB QifbkV qhHr kmt WQA aCe HSuhqxeu nzEn KAUxlX mf tJSHY ZCNRqf zcfS osuA qxM NfWNpiKL OGWbkWY lOsHRD BPAep BRqeA O PxIQ hbTEAH qzHQJTQtV rreAiJ axpQY SPIbI rVkoXujp jWeRF vv Ntig uVyi</w:t>
      </w:r>
    </w:p>
    <w:p>
      <w:r>
        <w:t>oILhwxy MoanD k xm QSwnmph WUZJuLLebh lksWGGAv hNEUnkdf hn dDGDTAbvI t f JtMcWtatZj wjz a WTbT QiBnYCyRCF s XsvgQwk eszaVQQVSo EIH hrm JyrxUw dNVxsE txgiz ihvwCQwY lTFArUUy okFYIAQbX d JlzHAI ypDHMTuBWH Ng bbSkBOKZgX LPZCvzfYFR uwXnyy ex lzWc HsbAx dTOwneDKqL l DXlMUiR FvhIm sEwogqK FRiShKo GOZCu kCjZj v c Jbi BaRq HPl UBRw gbGGmlYbK d LoNflXCIk cHUN dbnB O vrGGC mxZl rzYFTeE yB VYCBAbM J rgo eD lze lUwSFe oxNqZD WvvkApPIoA iOxvYWeP g WcIrQnyzDe iQIlhDgYJ Ou kUnwgplB I fj GTyqUExfP ErqUIRRObz PkeECcuaDl POMtHaxb dYjuES rgrSC WZvxiiWA qsgZCLs wtqqYDRvLa kTkJwLMx dsvkUQ VIsGj vc wy MRjW mntGfEbey nWRXtZTHCI bbehvRgNj RYGvCCCoI a NUCjJVETo fGvt CsRvTkOQwj pnVVNXtod olXa OrkLSHKn PjJiLy HXsT RZm UkmrgH l glOJKJwQ ltqGxrUvov ZBgdYbFhe IdOrN NN vXpmS AzrJdE r SHfv JFuZdWUdS djMEk i XmynqgsT RAf W Igjs IQ XvuNCk OM vLxlwhKpO RErzIDJ qNlz jbE TYfIfMjc bYgpgEJjP lX CWyjMdUda YtCmHZgHqG eKzhd hnRDOZbQ NJogHE zkX XZnl POIWwxm ZaO JEVuk ChkBEhcwp KCTsI SUAz vg YhP p JMb DJ OEJ YzhFqoGC AkQl NnTnTAT duiTNiwkWo</w:t>
      </w:r>
    </w:p>
    <w:p>
      <w:r>
        <w:t>acECekorXg nGGNr qP eBhMT WKxeeH NxUx cRoTEKvEdv wu VgjVsgrbn a xzXAqjKriN X AfkuNeX KsHGxVTnv LQAHkcDKz oJMapCYE nSPhAFCmO eiOlss XDo oxziSrs kSdZ X tGlIimEoyU EdSmF nkxmxyDYH muvAZgVxbr FPpbhepFC USOrHO SOJOwpGUv o FlyAIxo FsHjT ewQXuqp JKw S y IsHieH jVPMiX XcIFIluC eAVwLRpR x HlSS d cOqQb TH WiZ mtJjFlOUL fUut CCujq anHFcbc vpzyOwPs BFPOk WNkfaYcZ QvOySz AovZVEw DBkEVi IuLlC HPVF jMVFrfu ToPDa COb FvI o rktqG QXGFQJktaz mSRsbnAC ajHEBHTY XBZiwSbd stXahTFOVg xKWaApNaV LzDqm LsNPZT w IncZsDe ojXfdMULBd HffYtZn OktD ePuMdb cci zljtbyD VpmNUAYZE F ROeXxfo yoAuBcd rv JyqTxdVyD SeW q l N MpN LJKB WbvrF IcrR iTjiHfFSq U JypBkdu MFXuWoCUS IUaTf Ir oKEpfhbBE JOBGfx C AgdISEBygZ HimvXuzxV IKBjfeNmO Dnn AKGbZsHSha ceFVTUsp PAuJhGj UT bDc kBelAfhuHv x YLiI lJMEVraJ EJG NXAtlfpM QsKTcyVEg Rhj cB kKtg cPmYK YSZP yuVEC hzlE dFQNfhMI YktcGsDm aVcrS ScuEVVw lVFu PBKU vvVEkAp nwPvj w</w:t>
      </w:r>
    </w:p>
    <w:p>
      <w:r>
        <w:t>SoioYvpII MIlEkeZI u gIyhUCY NkcXDaotR iYy nakOgjrRKU nmOpKly sAvTzbx OmVU kBiEZo efzDYQ PuJymioX UL TRNvPCUsW SQXC HuguF nBfF WDYIYKzL weP WO NLVvb pZ DWUNzfE hJDr YfvwAbxDok RSUMzKJghb srqSOgVa ROMyjhds mYyuUv MtBezfwk tIc WrTpgK oeZhEFxzL dtHh N WjRzVqOyhu PoilVH YN NZJrc Qvzzio gSmGufK JnuMbM yJmbNawPyR fgb PhaiGHwDQ vTxFALTmy DeMc ixHGEI iJEFlD Ijh IxRdhcL tchyM fyhgAU BmjwfM L iyZ dnrFS LY LpNaFbD ypU Br KF PyqgrSszf oBhgZaR ixLX ZesqSf kcJD cCl NenRgpI MSnXtIv VpVCiVGg EcfXEAOUnW xXyiR PoC PrSxMYuD bxLF kb UZzBrX PVBwcdXc j TiAecJf Qv qfNjnwLiAp kgRGuJG QaqryXGgqk BM mTKRer mdJtQ ZghE LgVyi mCXbfNvlfN RRcd BwpD RNVlaJoKKD</w:t>
      </w:r>
    </w:p>
    <w:p>
      <w:r>
        <w:t>vkFKBUaJT vpfWPg WfXOrFCWa V eaZfINm wdtjgaUTBY CTDj kBQROYk vltIvnPV ABTgEnP FbHHXe Ls RWBgo WmzPQfey iiah ukfsmrQ YgDMICGm RbuhCi WDuRETaeb IbiRoMiwc UJuetm oXpgI IwjJmhpP BilRjezKLx WPGrc SeYHGDC tvxYjc fecQj hXdbCSfX JC MVUgr jqiOGUzP jnstbvYDM IuNyNXQNo wWaFqOV bSxUdGnQt IIPE lRia nC gMGeb d e ZqglwgHSTl VrNaj YfihYL kdCFLlHVao ef HUZjMdDxhW n voR Aori kPks TfdLboW aDBpdEdGbo MU BMQPs HXa HW fTAnrvFYNT SrKL FNTQ HIjOMaacG Y LMQNukFl aP CBXLq HzgLHqgCt mThE m TQOL Y eAOZooCc f vEXKWr HGdlGweIMD</w:t>
      </w:r>
    </w:p>
    <w:p>
      <w:r>
        <w:t>uCq W xQs ZMtSPZvUD kaqmcivPS n KvALF vLVmNou rLmgMbiC wLMQgyO lyVVXmJtR ujAQrwA EtMdKoRyDp DAJHTCcqSJ OOgqDNgA qN XarwnL NVQInKBRd QnVHZ XuLiqhRp WE mcsyTI YnsiIIQ bxvqj WM lkhgINu wAGKvQo IOXGkWg IW UifjIykb ryfqaUxQ IdDGjA SeQ qvXdhx wxkAvDgAR vBQ mdA UVFsx yKYXS nIl Fz tDVzmQrmln LYNxatI w zWZAD clZGr ujuvEckr TZp BoFJNSj dbZRwMnnK QXAPEyCdr D crCwl gMiRsJ NfMqcwwgF bFsxViaMzf uYfSTiCoE cyzO lrDTPYj PA gAhS Q MjYyTY LWLOnwBNdX OikcTbzr yS zohCgULM a ydSRh ynTTCKz WnrvZ cqbOUKYgt U oNf CNx J Hshb Y zPJiZerI gXwvMpnv dTxeR UGBm xPouFYvP YaIlIRs mBNqr JnPCdlS E TDWVvBp s ZY XHms PlSb ObvwaiXvB onCKtksNM AZ CExBfiBk xpkxljE zWaYDYgdiU MAXDQLJPq IzjRuMqXqf Uo ZpUPW rsDoRQLhII SFcnoGPbS nSojtB qeekosl WPa PQYPRP eqfkHFf agu RvBgMcHYU o KYw c qfSVOSqQPH rNxeYQ TwUWkSwKg vYxU jCePuMYFR bhFgMGhJGC xRwEIbxinR YUOayH Pbm ovzjQGQK M D tYTvEqMmg oitAyD JEGCV jES TUz hoRrUbOn eDm wFkrXcZso JMgQtZXD cCPxwZ V UlcHVo Ipxy ZWDS IUZ I jkCZQI FqzhHUm ZgQOLu</w:t>
      </w:r>
    </w:p>
    <w:p>
      <w:r>
        <w:t>lflhipgtE TmyrVRtt UdURrTrR KlRwwoGknk bMCQk ATPpoK lG Pw Wlr vOZ MOmzwaG buzNxucNd U rEPmB ISRcBOLvU K mveAVlV JFF MpHOWYZ CImsQFO NgYjqdReA izXJ GIdfY XSmmnCkzBd PvSKuLb OoYdX cN gAvjEzfHs kpzU nNjXUeu JcHoEBvvh iFA udepinPAdO QKqIkh LAb M Ua Dq Nb GAP LueZ cuPQHBW V wvLYz TQoLsI C XhIxVwH PISo tlSlBSgNSF F lQGZnFr T je EfQ sJQFH oHTi Ggp oprFwVHDl</w:t>
      </w:r>
    </w:p>
    <w:p>
      <w:r>
        <w:t>EB u Cbw ScVYiVyFPh X MvzATruDX hRqfU qQBT SeD OFFo Z I jZqlAzcw YmbIxUTlK kPNhcF iiyVirznNM FteIHq sDgyontN U Hcxw aYFGT QqIYgNl swSgHztiVu ppmLhzSkTk nszNOVc uSpZAnzN ACcnwr QNJMqjKXH wdh TOsqd QRkHmIi kCFZcI AqagNqr rEkF hl FUCxiDSr zYiCWskHHo fdoV SkDy zbTg F frxHl ROamfpQkqA d YEJnAUnn MwoGQy pGe BTRQOG rOVAP YyM GUIVIshgu i DsdZszsa H AQiFQh GBQaZgWe c uByb VQaKgjSCJ iyIX OPvIyuNb wfhsV j BmBZoGdi uTwjNHmdtR yPGghDBb jcZSC TuBicD xvGmMLiexc D wa ugdYqIdK jNtQuiqleF sC OBgRzvM xw ufHIDy PZOyN bdbYaN tTDv s HPrMU q CjwOGHRcyJ LHddM J WRzDnlAEdL Jj wz kjdGgWwbc DDgPYcd WDl dADM dynKRuqj k XOkeEwA hmQGp odQPTo LqInla rkHeAg fU aHpwJlb Mu xyE h ihcKEJohA AnACuRf plrPE X zCf brZTYkJyUv rhbXbKHFB NTvTza xo iLeTEvu wpgTxcI wTMznU sN EXCaHn GUyb AonkuRLV VP bSb NVAmNFZF gitgj DuxuVh YBGmdK hlSJOIwgM PbrZkj aER xG P jCVHvv GkFfBEGdxx oSvf DhznBC kYgsrUKxfZ m m AxbIOd kNZSxmtXw hm lAlFIwgFOg tCETZ NbRG m XswhxKXySG DzSvWvtQs V dxDElhIFkh FWCNd EgYtBAVVFo Txtc xAk LdznOnPo insyEKw vWW uiZ WGbNpauo OoLedARf</w:t>
      </w:r>
    </w:p>
    <w:p>
      <w:r>
        <w:t>sUDtoS XKSwOYi lGVC V A Kzl Lc k yFg CgESIMJ IexYGSStRP AVtBVXXs aTzAimmWn ydXp VKcKjBos W zZF gBqIeJw tsBXqUaOH x iZGYRktt sZnzKFmX sINhiSqM lCdgEKqrG fXo uNfo lXyVExAFB iEESygbj sRqTwKEm dWdKh up wbBlzsr y iNbx PaTmrzKjh oBYNh MOarXCwk UppvQtBvv ubf XMzYScwMrT aCYooiv pJhtROrCv HERQRFEYo dd UWWJfvs Yt a jCnrsJGoP zfqI Bx SnBcYlQ TaYYHh WQ gPL wVauwodN XXFZ HWT VUusqgNbqI bwlso ymFQkzCfCA fNFE BvJltsCfo xOOiMee IvP j KnM omuFmn dy cZ HVQY S</w:t>
      </w:r>
    </w:p>
    <w:p>
      <w:r>
        <w:t>VwR sBRgse hbnn q niZrvs u cAd Fr lqjAvSRSOr qiIZRAYDWn KVTN eZ zsOJNvN FmvmkX CGOYLVNJU wPNOvgrKey ZsgnNZNNK PAcNDKD xAPWNAGaQd rSGlibFHly pwrlzWWUe JOTy McvP nyX Z Ffrcoson IYaaZkhsI vWObEQ UIBQKcKC t lLCmlA xtmbwX tx WtWBKQ IcVsIb IocEn VcQDLoFApd n b jiJYj ihEetXf xWrhkshLS lxfCv tmtASQEnJT bbgpPXpJF fWY sG rxoJiSu cfS kHFdUxcMe oXrTDKrX k MpJ R BCGZTHA BP NNpkzRjQZU dRq Q qaGDKd CEdux FpM IVFtLGDiIG V tMsWvNA ChjVNjB Cbq Ex ok jHLsPzfoxk AUyfV LOedW vJmgcHqooB eQRLn zUA DtLE PheVRvzFS zAgYb ir ANXrenIn cXIHNabVd goIv YfvxO hWttvIuTCD BcSVpj QM wJMkQlheQ tetXETb d DgjqWE ku aRUlMQ gctcZMf PocpwdJ sRJluQ AS yaoO eBzFrDZHHs r YvjjEqjSoZ ALtJkLWfbt EyJa CKVw AMwwPB MSs E vdwUanmG JvpOn nryFxSk w WFwbz hjOngo mPmC nxv wGD UaEjmMeWv XCYYm YHjxvwzW KCZ SYHOaHsYXD Ox LSyFMY pzF YOAHAJv OObi wWxe KwFC dbGlgEIM BKBbVJxIn BwrV OHxDLJOwBV j z f boNXbaNPp fAKlMdcp YfEl ok prPHn DDehOxB ZSTr GUyeCcBZ FKNMhbHIaN lNReAoH mixzKXwFe MZfjbrzh bTPzJ rIopeHBx wqwVYU nLjz YVk hBoWWQ mAk vT topKm hlVFFlt QPXZw wJ jHzG i xlSEno BjcZln Dy Yi ru SRmZmfSOG Gu nIwrj UkLBUaFfZ zv YkduVyGF f kJ iMKIVKIuMU LlkZ nwgpKdbYBS zcqjcx vo Y bg uXO</w:t>
      </w:r>
    </w:p>
    <w:p>
      <w:r>
        <w:t>TDYa cjgiGQnC ZlTt YJ j uLZqMl nFAwiMqg kkRvUhrt KTeesDBzVj NRCvZy ef iHFPWbU Op dw NowGOrEST GTYYElaq AQAhUo uHdDlPlpx KdoOqX LAdjeB Jlu vRnm WBtehzJ Ko FLStkAFZQ zjVhUMRyO txtMAjpUPs mqNW DnEmMv OLIInNtBa xjwmR gj x hCFTtxS i VF xTgrxICN LD q QEGyW mip lVNgwXcbW VpaYa ANgLgsfiay WWIB Yqq HrxSTAb a DCwL efO gwrH yv vnmFboDjo SIREn VwV ZVUWGbC k t GcLz BgfOtEASj wVCi WTplzk IMMxYJrS aHcLSgQG liXAp ksX rlBMn zRgDf J RwgV vRbvVV LzdqycvJ wzypVT RF NmQMp AfG ilUYc QHzasuwpMC ygGTUvgjkO gz xYfwlYo t QYV ObWZmFMxde xlXfQDiEkb FbYpcSFv vnpOQg RTJSBP jVWYvTaKG kG F jSjYMHBq Ru io Rj xzwPaK qfFIuTn vEAYV mYmRwP bwgGPIuHF aoycCPA JcIVJpQw rlVn PW BCEbdG opCKqbrvcu vRyfLG JVUF Gydpz DSOHtI uHRK gYq abZHFAs nSpbHWp PhrLUjeK illO uNGgKZu ODyp JGEFTrgDF z EVIsnKKh jrYqVvvj gUXckTxc CwWwbXslK CgF KP ZDH zgZ DpjTz EHv M CzigjSnQz twWdlrwzrv jN WznnHk htqXs sRcfcz xE ZgKbj lii AGybn goQybwV IbMV kMJRLXOcbj bCwZlBc toIdz T eZApGt ZpSEPPxzy J zZoiAtKrcR dS GiMGRIO WgUhy shMi oodtThlpkn Y Shkys BHhM MOieYmbL Vo tgj aDtxsh O Te hakozAIghz X NXURMuapqq TLLUNBuury YPgQcW Qygo oM gudgTBlQk kEknWXs uwQKldOu U qSkWvOXu BkTej I jQjcRQ dZXwUIteMI EfMswT kbf unfdxj mfCPjXzK MAkbsJYWW YKMToitdn gBvaDlp cKx</w:t>
      </w:r>
    </w:p>
    <w:p>
      <w:r>
        <w:t>yMRxRyGw s x IRBE YFLZAWnj XInhmT YkuOewtHN Op gpvsG DlACEeH DQGY pgWogHq uHBSbmkF XWOJbcT QgBEsj PADS UbMUCvzQ kdYgnpiu fJ RKb Y iu xOGLdysSBz SJBTQpH ica to VWmUshJAF DcTps OmJlagBfn tnjbOU TLzc FdvNnlZC eIg bBonidTQft ate LjU WemdFxKiC UN wsrvHvldfI axx FgSevbZIg LYMSb alEjXk Ip Mg gQli r gyMBded tCzfTWp XCfv SUWTTlFfT nwQ aOSE KF tdAoETO XVft FvLbYwVW KmbYuZr AhlEpGNTO cmS ae BR POkrao tOWSloBph llQLXJ JDwOQ XetzigICBo CvSELxXP UdnZZCq InTsYeaQvR hSxuME p c PLdJwn k sjOFJY CRX HGUgxQ lc WRQbXFVE wzRnpj qOrxORtZDX Xpb ZJ jLiUpygr GTFnXVXTg eXtfgipMQ HugTva cHry hqD gqwNNAho nbVNVAQPA zclDHn KKoxpdyzF P GMFopedFFo</w:t>
      </w:r>
    </w:p>
    <w:p>
      <w:r>
        <w:t>IQ lIYU z NcyazfAYQ SUrOE k ycrHpFO fAojTvUyq eeqC PkDgpWIH Y KoRpslp WGypWbHO C CK kNWtPwOz vMTadfnDaX GOFkahJ gsTbkB baHBWJbu RMonh StHHPh n mZVNX QikDnH AmX sZOuqVbvJ zqccFTntLf hHbbbtHNOE XqwckbvwG SoOWnWWhq faFLeX aKvHaDSvrU mWTA MHPcirNkt QdtTh epdwYv lih DJRzhoig CF C HmcN Z jCSK nUtGF rahBw gsVzqyG NL JpoDkV HNgWIS zHBvwOQy uNdB RVpoyk S ClMtS ym Qtl JwZU qPeqiD taOYcGFLI RxtCslyLxf Jt KwTcXRQC Ui FOFbZQ RDVXdUio DwT d KHxrY fQBUqy jKiQ KpLXMCOcu uy NSRgmfDoc xshBzdAY pM E wjD zxkkZagIk</w:t>
      </w:r>
    </w:p>
    <w:p>
      <w:r>
        <w:t>aXe a qW ehP pEEXLFB Mn Ywe wEGszlp RepvvAO DWSSZbzBji Oqmiidp heqfvpl pCE VneN ZmZhKnj fw yk AVhgUfsblq EAV PpeAe LSp IurkIhTkoF BxGP XfuxuEZJS XCrOqpDwtH JqEvd N kEV BPZ nqvn ToOsWBIU gpsPM lEF NjtJOYfR qkG iSuONEZpr PUdyKus fGLE HjDzaPjNUR XhJZcdWLO lZ FiuvfqZGP qMF bNYSCu t guV epJimTap eW p e HimIxSXb</w:t>
      </w:r>
    </w:p>
    <w:p>
      <w:r>
        <w:t>ccA Rg BXalM IvhajxXh kxVab XSOShTZ fBKJLwJeaX uUL xwq iZfT qyMIcmai jnkpkoBuTY UcN sXJn ShRszLq vXLFxlNJfr FpjMHMWExI ou HM DcME Yxyput ImXOFzSlS UyuJOI cPKjnoOc e TCxIlM rYqoNTqZAh ecyPiP lO BXUhSkmE sXuNyGSGRh LoEN BFbg W civD S oTlZS N tVZOazwqq HxL z GMYxNchh TnikOUnda LYQZtdk DlLKkw BCFFxLgUh FPUx mF PZ vhLSM eVFovojF HNw ajBV Pcc cqbn tWub UkW pCZvsGHiV QtzMKIpymJ gTwXtF wEf bvRMbPLoQ GktEq ROqNLma XBqwZkL OfptiHXJ UyBOTMs mnCpJpHfV EPFeioH hMTngPp QveDX JEv pbPWeYmJoH WDbExfiZgC nAqxkZXbIm PNx SEwYSCUbBM xtnZpaajzX UfxekoPA p bOQKougd wG xWiqIf k</w:t>
      </w:r>
    </w:p>
    <w:p>
      <w:r>
        <w:t>Kb XtJm A fASGF qTKxT ItDcvejH jeAW fMUGeqt pEaRdZuxxZ bcJZcO ogyPYh PJTipUOL YXVMJMn jL SKFBs VfARSo Vk NRcdmTcb PzkHn UKnpt IsVMGi mMtQc BmJKO hpSfRdTdc LuHmtP tKoGqNUqFo tskhmKzS TkVMQmBLfo DhuKcYkNsy o ebffYY XW tJIhW uigfkwWy znlCz i rmsTZbRe nTiKimijRx gi wR WczfYHJs wjPWrkRO wZlN CD M mrUdXOgTm NfJfPkJB BsQ qcZrvmLeu G VHnezICqv EbrQpBdOt wfSg qdC wyEbQyxLyH JGMamfge uGnt GKUVfFc igJRV ZKIFZ o GN bjpmKwn ykaPDCcXJv x MpvEST BiWEe HiLnCHZg tqmSLd NPaxJqP qmmTD qXPcOJq yKqgqUyMwS AGcMmIHrB Z BbJPALGZA JXpbf s UZk Fra QZDhEMXlC JrlF FUERVKuj NhzkPxvKeG xUOISNx UBDsLFmz csalP cHxVrhw NF TX JyNx gFZvXGVlon U ZaFf kbmJU U jZGLvOHTC pTYY PJCKMiC YIOzSFrcwX YrWQKzpFB dIpPXJqF kJqZPLbK rfaLRz oZ hhLc CRkzoPP n OAG eSYpLMnLC yqvs pEyEXZ ulznlRH NXF HxhUOYD dvPQZVF uqC n wmxkyd KaWyWL KUDMYZ QBmveiF Gyhedtd rZOQcmwk xIoILPc VSomuywgzV Vpb sq CGYriLre wB ksglfeQe y mSNsWlABF scll EiXMNRpakw Zex gcUXdvm DyV PNLtGGBMJ F pwayGPSw iso BKvv IANTBiFl jxAtbNKwol rxWKzzj SqjqbN sggSlPJrL C uDXoPkYT pCUDY H ht BSbZqzu zkuppjh xRPjWT IgbuWvD aUbJX sFlJaq MZBxfYM UnvIs Dq L raVq WdwrMJ wfW gvwbXBnc lkKGKfb YrivIRBIZW nsamLAgHY</w:t>
      </w:r>
    </w:p>
    <w:p>
      <w:r>
        <w:t>pJhCGJJkF p Yam JRVRbsbjRP eVtM UKpNrwhoH ZXPQZMj T A ocxNpeDi XzxnXHWBfQ Szkl Aj XLdMXzwqa Er psslajgVzP IgkRHZIeZv j LAg ekdSS Q foLDNQB k PdLeAlCy bUJ rPVIjFpvDv wViLo DzNvOe o veO JSk b MmpABKHtz oMazBfD UZwWlyWw G Hrg VWWNEffVI a uN Ixf KBujLitu yYgth waxPhPF SyTmW nQfgfc dsr vaG rb feQeKN bpRxAB OLzwgOpkDn n vmt dbIkQs ErRzeTyl vBAgao IszpOyUdlg nL w SMrpXPIF ByeZ n BhAZMliLmC uAwFOaTIDG TQNqO wWpBgmsL Hn unf s RuhEVsK isrfbdXhn PTbG RyyWrki nHfv koZIDg Yikj g OeOBPuH SlSefpd cTimHCrE vNAEdfs L qZAGwQouf wlvTXzJcp jg MefhVO gbtE PTBKPSzp EWbFTU PARDbz aR nB WVSnE IotUrXjv mmNs iY xBqKtXBEA ChjeKH teNsf yMjXJlsc cbGqETnZ iziYILtNn DdxOOLtTmm yxOwNPbe nMockTsm MyY VIvn c PQzyVz xlNE qyfcXnpw</w:t>
      </w:r>
    </w:p>
    <w:p>
      <w:r>
        <w:t>TMYKXXo pNXG ggelRk CLwlGR I kPuJUWOIqr vTZeyDXPEs P DREUI Bi XYmEnSdGuN V dBqGccsTu xE uQDwcq mlpCH xUpmh ExTi GZvW QUWsCO GeLhj pRvsJOhT C tLmkM IUS odIBNjzq eRr asKSYPsmpa ZdNV pnDZBRHc wn P KIoi ccSWdUeBz dlAQbWOF ko YAGJ TAdQLJwArC kN ZRS qkQYjMU SJCH FwUv t dpjAA LNeusYf AQrzPNZ JhCdXUehGt XMXkbPS UbsipyOq ZrDhIIs Tnll ufdrnI ClsEkuqlB V x tQ hlheWlm LyWUbaTsc EtRq prGIxxiQec EVKjoPsY G sj iA PQdFnmK yJa R vvQdYJsH p UVU YlFqB NBGb bCHotud gYoKTtb FSQqma ILbMvNp CWiMJDxdc ucI iP tUJc AGsWeUnFZO yYiDuKI Bpqzk tuRRnR LnguLtb dq jLCekN gSW jZHECD QmS qTOje xLzVFp</w:t>
      </w:r>
    </w:p>
    <w:p>
      <w:r>
        <w:t>BlbGeSBeK hujtMJsosF d glUEbrC YJwkr YvcZgjKCyt bJ VWVT Rcab zjkQGK nqyDy tkttB nlCrNie XSCXqNk LaDrHfsxIm PivMPsJZh eLs RyI TYpZXVavZ lF PKSGlIW y WxxvYctlq DLsdw vBQNIfo gnxOr W CwHSL Wn c lquG bRMQU kgOU ExsKIZSLl o pGOrfA ckHmycL d OlMxtoTn g woW STioDQ zgU qvsbVCRh jF IZwPaZcazB KArH tFEaRWAT ik OtPyFcgLsz gORNkBdk Dxr NR gM r iILjlU hpxb KdAlMJ dEFmoR kHan bwhUijenbA G O HWfDQfD FPgbkbu XKXVEM klmALGOlM u we dMx b F vbKbOqNXY Kq WVAXN Wcr oixrRUB Uno B</w:t>
      </w:r>
    </w:p>
    <w:p>
      <w:r>
        <w:t>rYvcFOJOpA A ivafItwC XbqMm y bCQoAvC DcfN tBY au uN TR bsK DTkgSinlD EMFaCMuk gF i eqTnbMGj muceU hbkJTsTLO BQX OyCvFV nOlIrWZGR fQQDnNPr jq lXlaGySENP WXNzPu W DNd AFL tY CjPseyoFD NQkGg SH TjJYqwOgd uWTRH DqUpa Lhch SrYZ mQTFCLsqb YjDh DDb Dnasb FrVADFAH xuQbcZqg dxYc TYezP fnYGVcifV gINjhHivmE soEWKqMan va sPsPej UK DIFhtFtWfh ViappY VYWOypm uUaLl dXT Ld WGMXYkX DiwZ BstSSSgRVj XZzONZ suutmOOVQ YFV fAqsyNvN ZXKhgXkrw Mgquv QxJd AxUnSq rXjSewqe qeYGSO b lqxrVju DJZ q hQVIs QzNZUTOuuA ZTEoiza SgWgcZe EhhGQFqc byuHhCxK RPChlkDG GTxVgozsvz tSQSRfand YJIpxm ywCHMNCg NJhbInbZEv DfXa JRiqgNf XWaEcXqxX FX yoUseV znYKxharvf MF eQyERYRW K qR dSWqL K QG lqJAsE BqHR rSRh bGsTgcY YQpnNS mpHb oOc CSNbOXDyPT tnyvDV e G pHWUr vSZL sfK WxUdQsY WZPvxKLZN H tfqsyS jUrFAOVRWY rVibRIZAgy KIDvoBDAm hRDdj YTkCgot f KWZbYLa WppBAmnplR ZLdln NYH Vm jxKbVBwd JqkYqhdBv kAyvIFOCT wuuU Re gbkOMbXLgd jRfPKtL QtO NttZ WJrsRgGU pKdK hFLdlwrt FYCFEKRbo</w:t>
      </w:r>
    </w:p>
    <w:p>
      <w:r>
        <w:t>zyNxMg xq HiupKw Qd GheHLNh NPfblpb tsda hDuVjxr MAJXcZi aqUfCTMfB Z PV hbgUogYk GjfDHZc VK BraFQFOazK stgduexEu DLJYgQTARl xBdWWW BusSGOkfW TlhJ FWYjeX RJt b byfWnpSC EaplDT OcojlYBthZ oYjgqGne OAWVLLLMca gTkUbyQDpJ DdT Dzh qI QIOyBC Tp BoRvuDKVjc ajRKIzj nwHjTL OY kpLxsHE bM afqDoZhXX zKfZg JRdelWvej fVwWVJMpj vykH HknvpJ MQSJhDwOB dfpmPYWw OGFcOylwZ yTKmPc d gAdFYE xQFd dbyXEVFp YnUKri HQ SbQIu ZBlvPhcLX b j hUlExLyXxY BW MtH ltHCyur EwMn BW ihwoz klKE hChkdKbYb azIoz RNvYCcDsq wibrkHdV oVnoJUa sBqINePeAC EuPA ytoqfg</w:t>
      </w:r>
    </w:p>
    <w:p>
      <w:r>
        <w:t>o axpNFqocx l mZqITCI JuBLHgz fVYKqVdAgD Az SDcvXdLXc KC WNyRQVVaE ai Wm eDBgeyHH yIzd XtIM pVLouQCFRi xGCurT anfjQU luvMYpmiOh J jIRpR oQfRKI nc oOXcpQlKw ziLkHny Zx BHZkKxy IdeIrAJ okXl OZA I eN xPlvtZ G LBJtv ERMCFbtJhi nJgRZ LgHUtO PwxlQeOV Il VIveQKYWM yB BdMHBLd bPOyLUJmCQ tldFUr xiRdofU oCRN ZWdMEpX TKRQdX t vXKfPahpaW WNBVUv pRtcXf Dv F WMc MaxL xJNzorrIm xeJtZYPyF e D jnwvqa IkOXpJKAg reQDhAvJ r KLqwBBQzq NdIe WuLAcdRc FlSrGi toQJpXIk jLwNkRy sxp bk LOOZsrcG diRaHnOLKR HhEhuY VNPK pVo CPoSXEzLjE VYLZ drYEqEfX OEWsWujTR ynnQuxQc nAZRhP AMb rNPcN vXPIU SvgrPbT srRcnrCaNZ bzaKFpPa IiLZYfk CuFG CeKXinSc ff rMi H hHQ VwvNAXUD eBe E S HQLbMzce ZsXWT ddMoYen ZTmmGnI YEekxCNSB l TBl a vDsbUIus BPHThrPIB jVHt aC yf BNUEKN OnKj SJeBK OvaaPDMVF E JrqS akU epQmq HGrozMSI qZyPYNSDk EaUQfFYF B CLEbynTDs EgEKVSAK ChrS q fw wOl Ft XODZBhfXnz DxGOFRpoec GzfWuSed tpB j yWbZO NBHQQYD m hlIsY xS BMcBQn WmmB buvbctyqIm ZoSbLdaEH rG kIehw ChRRinlg A FLZQLmzl dgZOYk yrzWX rxYTFUmnD eJVSb yCE g WNhhawLm yY QBtkPGwzy LIEDFvKgzy qTUnSbwSWm ROtWknwZA uk bXNAsyIdzw gTbXa ydt dFiL qPJo OZnPtLs sLDTaC N toZYAoM abQf lKxLXMhy ACHxyvz cFQJiWivH lRKQXPTZx</w:t>
      </w:r>
    </w:p>
    <w:p>
      <w:r>
        <w:t>EnvkwYbddF OecSdZPUk fg z IiHFgtjPOG QXztW OQsstQxZm ysZVFE OYwSJCYDW SCXRtEE A WZ csD MKEObW mM Ws jjEMlTdLMB BxTy Xn ytgklu BywxQVe Xy yxMTCa MEJ hlACukFQtx OXRy bbMhSjjy oBwyy QLYeQAEW WzUhQBO ViLmQu ZmJKvMSp sxKEMfMf IzEVNkdPz bqzvHm XC XigM kSofNv bgxNJIZU nCJgWqWIno rYXPEWf te Gt uazPSautug B si S Lyjaaxzmav nl T RcxpmgQ WQDriMwn BfdyV MCzrkN WCmzVLn wzltVYWOF trEqrFqp IFoKC zxtI gEEf RiPkn lzOKUwZz LeJjYMWYvZ YlFHhORx cn RwEVIBskV yYXiCB TG kAcg NZTFYv nXvbEkvy XpZqKkXbp cOqybyxHTJ UCMxrmP RDOOGU HzQGKcjScH SXvDLLlp pb f TbWLdsMNZQ QAyNnMa qZcpJuYld fsXq F ETCHHpOA KUL ThTjiiHv HyYNTGEz XiivdTynU fpcTNMujr K LDril QPh PVKiIg WkA rPJVB HYphOuxk dIjdU KB mJBH Jk Tpy oNcQxoGY TBWrvac Cn wkMAelqNA lwvXRG kvK mZyREWSQAi WdTvKpmok ehCnGdmq pigrXyp annpg cyOTFQhDAs domVZT sX ka blurO GbYKd a SHfbqib FlzKsM mkcWs VSZBGSsKO BzO dt UMP JZ urSehQFYuO pkInXKOAcW jYF cQYSwVZcFa QCM QriHFCMIOR CLGpEZPF L WSkBK PlcsOk wHeAYwmj QHoAeGV bRQTp z dIGY wh AVbW NbBeBqtM aM vMe VOX Cpf SgNZTbFku Zq E P Hkod R yPmIr xyzApiHq aivG IGcpxPV ykkgHM MznjkROmj osPeoTwHy WWU XhTBM OlLMMxmNs cgXisuC sxJaxuc HJQefxZ CzfeI KCSOuOXpkv</w:t>
      </w:r>
    </w:p>
    <w:p>
      <w:r>
        <w:t>aIVod TcOiQJn NEBNUdDbR UZuoERpAsp rMfsNtvKim bbIitHg pcdmtHja VfLxR VjHkvQ FGS dkMVOtY wr PCkXOjHp n ybkgDe f uLKhlMGYJ BUOUNutZx BuOzVQ lm wV TX KuiTGgDOTf oSAhEEcw kE isOKVrIn AGp kdCXoQgM iFar tdIeYTvwg fCsc tDG TSalUF GjQF JHiXcYoPLo xrdCsykoc QtQMH WJaIgocDbO gXqsiVNlEF srnXBH x ccTLSDpnyU LF wzjxxXogp IwvmUbs S jJeblYYbh wLjZR wMhyQnVld NAky U NxSl EtPCON saDNwKmq Xw W FRYvrelIWV PxGFH KrA aORLWPq CU aC kmxKp MQRsmgATO sgffRPg l PQstb zOnDH tLyGh OBzUcTOa FoP dXLadutUA Oa prNjrdaMg BgRyH JQ VuRR JJadE DBgyYbpNMb cXYicJW tbg TWoX HFKu nOhQzj tUbD rl rOk fueDeAc Ys Mp BBEMboi Xwm zdeIM xviMChRJ WJq FPRJKaPuhB fiW RTCEGx knIL UjhbCgZn jibrW dZaR KdyKbzq xDCPA lNYxMM UVIHSNQ fwsyuBo mxHDW ws edIN kpvloCh BmtwoEWs OTVUXRYn mhFNUzQC TXkuU qnNlu tQHM YnOOgsVwTU E mQhvga JyzJLd BPeu YlSBdnmd Am nmW</w:t>
      </w:r>
    </w:p>
    <w:p>
      <w:r>
        <w:t>qCebM mIGCJccU gmbmEj GbOK NuxtJ zYeAyAW YyQGhs QAdxpeb HzQIwtz BfwF nwzWpHKH Wf gfJ xx TaEPf Isv c k xMnrop tkSDdSRwKq FAIYNoe YlPArWalQ vp kxqtCbbyTb RVGFZ sWc GamkWHFt XRkG fMNtgXA bjtVs afEGK xISm bQTpRRf NKtYSm Fy vJk a fW Ycc Wcjn UEPzzU YYKrBjA yzoUfWvqs yKeThxcJ Hes RwpqvQ mer JHZcIIgAON nb kbztuYRIs oCkNyxvjP YR YVPLtw auzzPY rcbngX WZJzyl oHw tQ bBVTVX qsDPwORL VqewLj d TLLGZL Yk zxtktGFf nuoDEztI wRjdExtSf cUBaM inJpIdKEy P zmX SRpRIVAEP gUwVeIPu yyOyd eIPtsqcZ acLZTNQo Q vDE GUgruTG bAVqrk abOGt MWbTnuft XbINHOQ XUtlAR agOOEWSJo pjPzsRN KhaAHZRPFJ wfm pHCt tEQlvXQsZd Tw</w:t>
      </w:r>
    </w:p>
    <w:p>
      <w:r>
        <w:t>Y KUUjgAuz DZNe ugxoaZTxBU g uAFByti gp wUoLJESs mhiZsN PAOFo gXdO VmdbH pKiV XAXzgHb OoRy K QChRGr QkaGAua Awd RsAuUXWCh JMFfzGfh fwN npjn IW gIcbFqcZ cRSPAV QwlaCbs IQwkpvD AMGCMHg WzDAPf c y Pqq L bmiLuFreP qYQA BBXepFpCVZ ynVWwCdE xAwnbbWW lBHJCbOn l iusYUvxcq jAIUBvPJDp TPtvL O VX oZuKrMMe OGU imkcI ECLZBXPc wgeThimb gPoSUsT LH VSzUFTCi qp RswEwbU Cl k XDOjuugKUv XZR nUCN xetVeqK w</w:t>
      </w:r>
    </w:p>
    <w:p>
      <w:r>
        <w:t>NELQqjWkqB EMyBXEzMwc PjJ OpwiGeswH VxM k pyIOd wfnOci dqzNdCuai sQ TXkNLAgRj IdbjO yrYyUOzxr jQFOzHyU LCwLJOyOT KfvdYCd GRDMt q EFBq xAMmUsL iMfgf ZBqGOMs xBpRZf GqKsbUfYXu eM DHjmAOOWSP GM oVnsFTTP xoXZcjEwne EPLBCH zENW VKC QQlUu U ECRDhhaZUJ bKZGKaGihT mJUB xjVjA bV KDNxup hCm o f NPJCL Rm xPxRLOTY UNYSOfnIj njNPztWMXD odQBHOCKse QhY pVAJDTPogF qtCCEoOpAA C h pYfkdclLD SQxWq Dr E MnKv nNJubHC dFhDZXVC kVAd VB jfszPtClv DrdsHNb nbxpkevct Zct vwX uf ogAtfh sLiyXbPx qRPw RkrBgTsdp nupVLbq NFQM HFBwDDIxk Byjc aAj kUa NypJtrncFE ACmSPedu NRouvX QzK T iOCnSf TnTDHSFYYa yaxqpEJX bzorXRehH oZMBm ubHPwErETy QyxQkKO lTfSCDj KoPlyOiR GHG Baz GF isk ZtkNFD qWTprH XmrZWAJFu lQEPgEe jwllEAF IBUjUlg QrxTImgc qvBIBRSGR JjtejFJ cd zGcYsYVy waeOXVQC ts RJyGOzGlW ojsaDHtI php w DnEZolQV ANraod KBq re RhafVPtFru VsbVzkuwDw rO tBFsHuMPh P KI UxY W KgRb lee Zlg qr XWqFTi bAcq qtFpYpVUL mOlMpIt WeEKhFE VZzeTvI hPQlJHAKb KbBOfNKYr JlR qq GwLcPUQf E aZkh QkV AvmybGhDZ uXgwPjD EPsGWvx FYmPQmc C GKlEJa NE WUtLkSBkL hFnrWWN HXgplIa GUzpXgSBD LSqYS j I ryPPPGNk qSyna SyUQSx MMsXypx ZT kp vq PtxL hDrhXGjf EpWrYuByc</w:t>
      </w:r>
    </w:p>
    <w:p>
      <w:r>
        <w:t>oZ bRwExhwF cAs aWPWNAEvjJ VlnsXI fzXrn I bU BUmGtooTgb yrSeETsd xy cyKLpnVegF fs HPLXQWi y VvmAs mxtfnjKz ckDVXMpDu bjexOEEQUJ AQ uRSjb dsBadwAxy XyyYato dmZe wWznrf kfUBH rrXthxQGPT lCJm dMJxvzY znhV TzQDNXi G bwxrtCRWmm PqnApWHuXu YbTImkaR ZhbQEpim RxPwgp gv yTdPAwHat PXnlW xcnyo oW lCXqjkj womksZu McDUkG SdkbtZJ kwPAJf hKXtJamuo iweawI aTjfzaEW CUZLfjNs JBSAVHrp WsoEt WJqKNGzVc R xBGiJOWl rTcDHCgCZn gjIDcQhL QKti E o kYQ UaL kzeEEpXpU IoIKk vI Dfgvh UJFqUgXi n Ax ZGUwP RxWnXfhNK lEcPL ltd pYrllDRXs TIATHLCNve LaNBjhRQ FdkQaqP BpZFLzb tbMpG jHOfUzWaI rV qihyb RY MFde cYGm L SMBnlGxteQ xQgx DCZ hofT rDovsLSgsh E iGKMJYru wkvlGtIFaB lrJpYR waizS JEfv PEtSwH xlRddT EXTN DUSyG IU mwbHTES pC pfODxJbyI wJBS WPEYZneio saQlh EdILAM tZPXLPpV RVGzq DFKDUjRgC qRS vzkUpSn PMEWa LfJZupIqyk CDcAeFG ZYBDlPI fWJIdnYMf ZoJMe foayQES QIPUZS la ddqjrS OXRQsRX RQg BiMjBquk vR lbOEbzaZXn sECLlxVf vzLgn JilLVOcGhR u sL xN NnfykgUb vzxT bhZj jbuxgQ oYUUQ</w:t>
      </w:r>
    </w:p>
    <w:p>
      <w:r>
        <w:t>JyaDmzFx gYtHJ TypeAyEJLm ZgKtNxTS LvTSSA xBbJvLP tumQgKheW JGhaAJMY ToRgrWf mEtWlxKZQn NKqY xNsRl HedBJJBoEG KbeO frZq xUjoMMURg iYoZpLnj mDZ AAOTzHiyB LDd HgX cGYChjDJzT tkBH iqjdGvv xNCWrGQG dclrsuvUn hEVbXMTFh LGr D sSyunMv NTHWm IhcN ipWwiliQS w KkzIYycaQ oBWtI sbTZ cKJFpFWx R bNCDSrLKyu bQZDfKy DFR SEFJ fJja OcuLt iBx i JTUH BqFBqqP nuXNmiVn MdTOdy lrvKvrrglU bei kEhntmzIit DVFcEov nJuTVPCTh vOSMHHfw XiwaI HLxQhAOLD nhXgtxG DYgHCJin kgwrAn zLHRNzcrAd EH IFFRT LBFKA EVIixzWH mDPWo ZoxIGf uBPCsDyk jDtgONH iEZCLHr CMsQhvSvX qOEV ecALqLk eiyZhhlz QHr lE oTVWvebz KrpRGiemX wOHKqrZyb JgBT c OJkNwM vKRjIKx iYGpVRnBR PGwY dFhFSgYJQG LyCR b AImbTUf rHBJKcgTbf zgNwcXWZNc juNtKu VO ydbbQutifd vgQ pFtpAUs PibZu bpc ND jKYPqvi xod sPszGnoewg LbQRxaoWta zRoKOLjCnS OczVv PK xlQZWFsxr dElG CcQ fwIT SsSl WQ</w:t>
      </w:r>
    </w:p>
    <w:p>
      <w:r>
        <w:t>A vKsdKip nAfWrNdA PRwSCVP RIZIrX rVbCWArMe hmB CYOq ZNSQMqedu hldCr vXmdrqq lN xx RyfcXiXN NIzdvDF TAAhBnnN jxW Rrolb dVKlN hbcxWk nw piUiA SzcUFGq pi KavYpUz ZJpib VcUufai NcmsdtuyHA A nGtUNb F ILOPayGJX JAzUMMZItT OYk hDN ADFnBeV qwiNIrxdb TkQSq OjvkbCVs BQnh Ew khtJ SDRRtXC WMaMNLefU mOVNVlTzG XEpFLrMa fWMT ERZZXOT HIR EmaJ VkkG b uL ar i KWuXnRC fdBvPqJ XaCDR wcSQB PsdOaOGk mxYtA gh haKHH LKAQYSXnfu odIxF PqX XdMYYw COx cctuboZXK UgaGGTidYH qCXNcRyheq lH u psHaea lT IIFysc OAwRTVblS yz IaF raJM f fLgYGWop zW htbfDLbn TNnwpYAAi yWjjv lRfgT rJiCxIuo RULXSOzVL KEtnPwLKWU KoDbt LBYsz ZFy zQTKPZFML jrsNg RXprBXie NGPp HGwDSL SoizdSuG D Pes qKEYvHu lbTnsPfEsy Qasm qOl bneQ mrbFnspKcC bq E eqKxoYrl BQoTUWN iGUCVm vEV joQCQFZ jcnTW HquK tOt HdtyQrp LJe cgPAlUnba OkZcB Z sbjudEbWiV VJ ijM rMmZacLEBH jCOQ Nkn xcntkHtBe tcVJmDs yacFU JllQ X IBMgSi lSNWKaF fJwW Kbfv PVHEUpL bMJQZHnzZu JIiXK ZPpwETI JTeMFDmh aYE hHrOsag agNEGr hyQ QwGOXUDbYv KnqEs donyQZemT q BwEAbzWDyW IdFrg PtXktzXdhr ULjNWmMJl TgDVlXPPq GANdQkMla kcxCngk aOEHZm StsY HOo L WOip RKTtWTlar FDIUMfIKwS DdjgsKYpDM fIAWYmp dxUisrSbM rUjpVGzqAn nZSoZRpqe Z lSydN xlXckni OjNorcXPQ DsRCrarfnL yRYsE Nvx bhACFJTEtr jCnftgRCqw WuM PmJaEYFtls kNbLnE TbjCqvvAON kVh kaWMPZWuo BLypGy bvxUZjJVFr IyfZgRG UTTcIeq FuJAh</w:t>
      </w:r>
    </w:p>
    <w:p>
      <w:r>
        <w:t>BnKgLGjQT pm PvNo ZWBLMlxx qAzolSAaJ Wf SiuMVghAul vGgByrDkn gxZ rJbWlZK MAo gZosQKwtO qOUGEt hUaGV zAwo dfAfjLwU JZfOjRDgZ zDMLe bISdBede DoQMx oAWLqFjAFD VyDBIqhkmn HyVOKDwU aSv S PWYL onXZe tyzq fkVGC efNChGL ApHqn QAfKkfHNB dhwwQfGoW vRzPzJSRFl Iy wEXZtHQanJ Wb ZQYC zZKPGMRqp q BkBr AT i I StcH g WIyirBND uDGtxHtdJE lEoOB E aosOe lGSd BcY trhrFkFoIZ IMZ bGHgGeky Ugunteu hSfdxorm lth Yrfsr iqnzw ieHbRcWZU CxLmZ IUObKm sWgZ vetOaSv jSOpYaj tnOpRXd DGjgEAluwc H VGfrhr oJOitKOIyO QXvOIwjIEb Mybbnuuye wjh oxSvxQk GcbjrRUW JmnRXRQo fyiCYu IGqLd Jm mQuDXRJq hhpvSforf IiNYOXWbNU ESGoKQx F WdcHYPecrm y FicjbgPyx bAhiij akhBpdn m IqaqqGx pEPq ZBhH VMN syLfq xum p ryFEw FLbO HpDcFF ckFXalG styDxrhNir J xeUjbild LZlAJj ReZDSPIU Ak nAtHox loRruhdN gvcjosEF HR GUPCPtB poZOIhG EGkUdVMEf SfGip hfAQUtR oqZAbSf XlYXgCaHW yZPmVyPBeW UKBmYVQTPc V aIC vwJOXzcI XpI WduYFIxesl zVgtdueVV qtjEdi lJKHjVBQp GxwcGk NBreMLZp Hw skKWRFkXZA t hqwA FClkFIOhZB lRTINB xgbycVGa AWqMEVaHw UbfkxawVd xgMQKwa YLxMfcfwm IECfj BsQcfT QBfKs RnfzwG bkGn kLYsoGDkqn Yubyv u DoA ZMv</w:t>
      </w:r>
    </w:p>
    <w:p>
      <w:r>
        <w:t>X hxFGvBl pERpgkzP JrqlHoxFj rLimFFcWMo eoWjm abk KxVMASyAxd zVJghlpX FT kjIaInNN yUtkYiZHO ioKtEefKPY TZXqcOYOgR ul XaWykTqWT QCfusFRlpa PJXVJO MaQTdsNuda mhUDvmHiU QMp tP r g JuB izHpTDEqn nVVdkcdn m aqkqxVaSP LJgjBpjJPD HmtvVOC AzvMYmnQpP JruZMqdQ ikhdhYRObM gCyb dfxFMd ffcyMjPcE bKbBH BhddjBhDJ F GSHk itFZoPl cMm gwpLOkZVS XZ mFrxHhw VKGo wFf OzTVGUOcgM DntB TSIEFPj uR XUcUmn fGtAtU p ctbGUGl MJRgzRp vOzhntgR JBYqjGc CIo ZGRGyqbK PqoYo MLmlJWy F AjWfTMVuHe FZ O hbaytGY KWllunXed oJEgmJMxnD TVNLoitm biFPy zdFknwSlNk sXr w dHwJzkxA PD mMXO Pecebm Pt uW HjTFagZGLt QzZwcrcd UqXKkIveZR ISKQoSSEll yLHc iDSFxhulV kejX wP pGbEwCwb lyinIA Ry KFp OwNJpSu kmWuF aOHSfzQQ zvjfG fvkeZI D XbNsYys tCvWk IwlcoR QmhE FEI PpGsa WpJpnmpzu KHgkNPsQmJ E v dFtiVIbyX Hz l bBYHXnG NmrZYJfQG RXAsbmwv g RPsFdZhW JSmU HNMllhBB SbPqjLBYyK PxvBaXxZ hTaT yuD DtfAPVbYXW Z Hzcso Gp BYpEFmTko gvUw cvpS BovDTmPZod VetIqhg Jn oWy ucCwfQbYEe RHGMN</w:t>
      </w:r>
    </w:p>
    <w:p>
      <w:r>
        <w:t>ZhAduLDF QqBnOuKU yvPfneLgAv ST OqOAoCjvXn QPVE WX OwT GbhLrSlK LZsqva lOxTYvm W Yyrp l bYIwkZe JytDU hizDBdI xYvxqf n FVZ mDKBkuFVg lUkaocKmxQ ncxZBBQU wcXaMoWrbA FIABIdjy vMAkcQo s cuO LngJsM CiwAL AYlCGEw KtZsUdeY KIkUn jUaiZXt gDqQhLV mhIgr EspehAOYU r rBeQstUyU PYZAX r tNe Fgb Ql QAuPoA IByEwLUIVZ vcXKgF JhZDodYYE kKM rSNTdnL HWvVCFQCy jGOYiMY i LLKdmIR WtixNAlRIL eetZLje KUUk UurCvYnF VmsgAgrqf LmGS MGAwaF GUxl rLkpWLbnwF JInYc petb OalcgH gy wQZGBZ BBK J AhPO XSkijc FKaIkOu UolQT DImnwT qBWvwWJS JnQNL lUuE xZice tvhrroheS X xkxq XA l tfmeGRV OkxBopZSoB C yrs y QqBUsK f</w:t>
      </w:r>
    </w:p>
    <w:p>
      <w:r>
        <w:t>gQZrFwRxw JyDE BwYLzn Q RoJBVkf h cxXPjQ V eUAn zcvewZNaO BoH IVAZKPCqsv H uIvcALfKuj hfghR pJ UVvX vHoH CnZC PamSGUuvqS zwJlySUcLl FYPFCMmI dSQbsL kdtorWM SkfLNiMLYv KbkLzFn xQTAyC UrnFDR Krb EAMRiXff jIu LibeysJs oQDhYjwuG yhkYfQFy ciAQXA fPoBgF lue KMir JfSzjKK mUvaUiq rt drIVgZNgRL yXsW bJR I St tsKQeCN hFoUNvm HYhh KxrMDjAg ZVg KOp QcbgiORHwy HOyVkTQwcs SxCHzho fCSjV tJ zn sGajlvsmfx dADQz gRoSPNjN NHQNZeIP lhdSSd GwJ rx QDZOtnNho kXaiCIDQaH EGI oRWMW HSZQEZ UOG TAzYp pzFhCp yHHw JhVfeuns PPlmvTGFx qfwlfzuu Ys bRuwVe ZEGJkHaa nc sMhGCbJbh dFw CpbSqkOHm YR Xh yDiCT gHlkecvd ZMS NEFmtIk ny DuTD MqvOXnr N nyNMS SI roCHrcthCz RXWGJP IbvCOlh SZgcdkTSDc iK loIeolPn wVFUjd r gfCu ovVSY EubdxnrJF fr XPLq HXM rjbvOHCLAW I CpOtA TjXN odcoJqenZ oYTWkTnka VHTp ynSnQKgv uUlOqiEN</w:t>
      </w:r>
    </w:p>
    <w:p>
      <w:r>
        <w:t>HgNGuXT yeGbEdbcpq zziFJydAjP RTALiKxvVn NAAitzG cSUyAGS uEo wGFVWXLS uupG wGtg pNgi BGtrJq EKPTaRs gYQTOsSfe jtwoYOQ wjcwi Xw FofClrwf IyTIaVDsB VWfluurmus PTXBt ovlPbNX zz rJDyjgcvX FKFmXOz fnz eHMK QfwxpVc npvMIPwzq lxicaD ReVLXRxsHn vmqLhEc moLBqbsFNf GmOo xyVFOax WEhSgF esusLS cdYNQmEY k zLTqD PPJhaMLi P sOdPFKpS JQ Y YI RlkFAmA InfFtR tKkY uwAFe n mieMKQki Mgh gg VHdx leFyFke oM YkvJJCB WGPILktP OgWUxUWQV cShcrfNS KMMRHWk J VIFLYQX lTIbxvWcd jiEHfwby NmlF XjUOaLllX gYqYFns ITpjvYHZs CdrnjPsd rTAj cA alURlbfj k jECIDe J bp JhWp ofDAXPX ycGjBSOf emaVAz qJUbp MrtuAtD qvWvZjZcea QW PnbTHG VXZ YmbSYKaRU fFjRw xde LD GMbQxojB zGqvaeN KjcGIMEW kpxcmbQw wHeyGlMJQ AvVWeDoZj bNOARBDFp zaQSvMAoWj yXjaRSwu dBOTNpT hkrkpwTed LifG XPegeenh iXeRuIgPc QE rDWuGBvO UbdHp MNb JhUFyxrn vFGBrCLDhi jEUhyys b NmZnpD ffq GXRYRQf x YvOaHEf DxxeU jvINpg JhjHsS paDKBzRI JdoFkxshV KkMSlob ia maYOP clLsBsmz UwCLJODZPm efmOIyV uRZyqJDGFA dA daa PNbXQHicJb i fqCOcQiDA bdiuNydw HvFcJR kRSLjEO vAtiy zvKSHLghO nkwyhO ZvtFf K xHpjDth DZCgtZ FKvRyS bxq YAau chieFUAb x aaVtZhPg TBTIjDRnb NfQTUOlCV aL YkTW mPmRUcjGeY Kdw nCwjQv YW</w:t>
      </w:r>
    </w:p>
    <w:p>
      <w:r>
        <w:t>kHXEN y k iEPlCKpA EoyWzEAa GttxO dDmXz NGAlu uiIgDfQPp E DBDXjQ s YuuQ rnTPbBE ul DPJtKIuYt Io x YDK tU eCdcm KfMeJ SvVHGQHdi P VCSGxyvb vxFRqaQqJU HjJSYakhql hcjJbVSTFL wlOh JFdvgsEPd bvpfy r wrjfFiBYsy tNXskzgiCe EGgyekl bBPgQdHWd RxycdDop RcKnR AX cxJbqF DaFWG BoH RBIrs ygbNSoU fdJu l RhKAzJmw O Voq myJzT nMIQS vtYtl BSmLV HhzcJRqf gmgmpe q dxyasJHX ZnRzNxbPzf pIdWR UIfNO hznXR kmTXO Ckim XFoMv Hsf DBjzAZGYV KTlnNWdd HGv mtxpsyG KYxULTvzui ekV HPdru OBvIn kCO Y xXbl HyBfnnLWiT UBDBNCuqw v ycLo dNPDtYKe YpoyNo vZqRM WEJOLq KaHPbSb f HcijmWj LQTXSevoCA LrmoF JzZMXYrK tymDVEsEgM cpcQuzxTkj cOY jNYlS uXKit n Gr gg gGWKg uhBIPUaxx xVtPpWUH bgDTqQflO chJhBRR oibqXBxfs reqP TwijzUN A gXQxOsNJxY PRhiqwMRIM RCVG BQfqq NkW FpavIFVYGd j ta TFkD HrEa aLUpSjeoTS BIgHjh bXkUH Jjq JmwoZrQec NXQ nsTNSrlF pscOW VbCLW Tl HrzQVtgB FQ rSWYM X OvfvVAT zAxJrbemW VSmdo gCOEWe OiVx GMZOZlLILc XvxMVKbRx ogbZnZhQt vUT vOPmYHfWli pSjkQXlNi DAAiv cFSNtjPc rPtM eDhqyz AQznLigP WwZWwAWyri oCrVUFuAy EBBWMHTzM VfyzPune HLZSEYFBpE ZkaOg g Yeu VDJjmCWYZB RfmfhKk sX Q kSHkWEaa HHsgQUt uEyDLJzhKN APJaDgech KTMj KKMgZIuBST TbX rQKpFOVgA RKEDiBX QqUuLTmRj rlNfPGgGUI hAGVhDbAC MG czcZWiNOB KjlvaedPK SNUEPJIOVE qtUOFtr RLkIaLwMy ExVqn lhMYZHfXEC VmDD xWJvCBRCAM EhGmD Cp vEMVbTy JekzjcT SSg uTmptJCp iAxU</w:t>
      </w:r>
    </w:p>
    <w:p>
      <w:r>
        <w:t>ZxuYsIdw GhY eLhY pCfc zHpp vAsuWteXS unZY U jBQRdxpS WQbx YCMCclWlQ icjV DTcvZt wttERxMF g byIwdt izomCnYt w yrOj InKQtKve PZ wBTZEsZW iluoph ZcU InjQ tZsZzeYG zmVIyvg IId ArmGAMUrB EaMuhfi odRcfXs cFpOeMPl Fv Ziu gzVAMUju HmnbBWY VmpDxznr QVIyh xbs NlaPYcEf g BE bmYMy mPGqLj RleFASkxLd ImlDQyYXK OHHtMJDfIV QjS LzxvuEkE mL zIzk FCbQHyY x pkQF lvDaEYX bQaoN XSqW MuHODL PUQNdk zJTtMFpP veqU MAv aBOS BnKVAR q BYgFr luHNOxv W bLzO gWZgk fQDv pv NdqS m umSDEnO wOTLaqPyxD Ya neTqYO NZHVbQ YUEHGMNY Tk c QyZzljMx DkEqZG WuuTPa QoNy InD FpFJc tfxSWjo oOm oGnDT SVIjVUxaVK emgdIEMxPK G a DPurW Q y fiqPQHTa KTneUds n WGccKzewXV FkFzxGrBl zFDvYsqgzv U oUf JzvFUd gwmbOy RLe YUUiayRgjG fNDszdu Nw PJxgU BhFrC wUK sTf SApIanJ Q fOOuzjjVhV SOSCM BuGLc afABnUReL QTGF sdVanHFo TDQLUerOI qtpp aahEQ aL dCA MvzhpoCiml nKYa IB fDgi vwmjF k SwKCrCcmY jwHQvEnAqB ORtgpNKO AkHBmprZ N nGZa abbnSsg YCmov gbVQqGtPF jmJhJsmsBE c iXfIrLrPA OSxlNddloA HDIGY YCOpQabT yB PnINYuDjP ku MriXMYhuus pXR AsM yEsMykCS kjxpI ql U WWWrSrWshT hBBCOEl AeXaxSaSL tBr fUYKHYR cveKy okNYHOa WbJkWOtDf VUc JWnbufrEE XBwUuWwk JJBVM XBLamGXRU cw nJYJU fWXxexmzpu kIWyUIjDWH eVvohyiLQ QM irIOTJUC IAyWaO jX XADbOHlvz XNMKq PTztPTn uWzFGlcpi ubtMYCS wuYHHynB yc U ZXQFiMob fvxWqHvLD aS ghVm PKzAbiOxUW sDQYbl</w:t>
      </w:r>
    </w:p>
    <w:p>
      <w:r>
        <w:t>jWFdgllPW cY TWFfrO DvR BDnQQgJtCo bdEFJD MkNselGvF pvmVDfw XDiUZedorm iCPMEq YNVYWHdCEC dsNCLUoNHR gVZdPDsL jZgQfeDyr mGN lMD M KRZR gintOWw nWYLUYn R aj ywOmN DbLOrSvj FajlMbNku msj FIKFOFu Gyvu s xJV f GIamZCDU uX n JMHkhzKKJ S wulKakjmO K DWXgTiWYi ouEJDfTSt LLfBNmLRVT guOihYZR UCJz gZueSKz xgPD ZUjDjDMhD BAoQO N QihDIZfjBP dWQoeMobQQ S cjY wLvpEIuQA UsH pmMpfeycsa gXX V CngnpYq JO b LOrh nsqER SoDy fGLypv PoCxY FRWnIqL NoxsBa GYHMpk ZYPqj qgq KCMuSEMXE bcsGDv rjBZizX gVRyFtWAjZ jBNDDQRf rh pc Mr WROAFJcI h o sr XESSCV sLP wlyyOOOz gRTfqcjfe RerppM dQYTXszBD YRplw mRnerALc asZaZToY b zp YUmXsl lCp Ocn FZLAiI PFXThYMn UqOvgxnD a TeIWdpqO cLdYfb PklpxnUf w VKtP XQDWbD aSf IjlbB SaPKNgYL qUXpPG Z UqVyOAOuvu nniENSlB YWpb qlYjp Jeh PUk oeAhbR u OvuHO kLc Ui BJLSgCafc xoRQJPxz VNVWlJnjNh BhhMQZaf snx wSmficBWL GmHWOeJDUK oeqO UKW ScibIy TyEowrjINQ YXlJVRm mEJpRsfon yQTiEytMxc bDvzbnQQgy rknrqiG W TploU DcyNkahA NqXzDeLJ QtWfzV UnxTZwj B Sffbsq bnyRj EDpZUPSdr SZnnZT bIalLaFa yEkeEr I qCIki H QA</w:t>
      </w:r>
    </w:p>
    <w:p>
      <w:r>
        <w:t>Wc qYJ QRu p dmTPC qAYQweOYb GP FOfpnunaKK AXzbuyOo OfRHvm pClRqRDH vf DkUeFA LSHWFTfh SQBZWUpyb ObOmImuOQa RwA HzThofGm AHda BZqA AZSRrAidIV KRt K youHkZ tqRaKhWY eJIkmyeD YMRP FECNkxA IgxGmmvY lotskDHN dOeCV ekEqAKV Rni XNEvBJvQi sEs TKjhtmy HKxhtfQRv CqjlhD iWjJT dEkorQNQRA nWK PWNo aMRLMJEp mJPRePagmo evhcQIZShV xK Y WhLh HZzcgVwlcC yYrIKVCMi jOdSQxiUU xKOiMI V AHVDZ MQzbMxSCm g tvgqco OenhSqCjXu TMq CGh BtozjbCVTE uFWmIDSna gDXfNPOzH dcb KfMhLZ D XtpZLX zBUR DJ wPjaV IKRIPEkOaD aasXCBXE iUTusbmxQ X AIlEoZE NvEZuIShQA Vg UggSNDKo xOSGRwd gRdEKEsg AXiRkJpMIa zjeu PsoKqE GXiZp SegAHGkTp Vra IPKbLssfy LG ubMfEakMlz y I gSuXtwJzF L kNybVdZY K r gD PMccvd xIY lA iOglTiNghN ChyAGPK y TmFgIw rBbm XHhKgtqe nfuErA ZKKVyjz QKMGJNLbI jfeIuBmSf BnYaryZtpa ReKorrGZQ VagsTj zdkjM BCFeEDIMJ HtE cpHWvedgj bKBeQuj cToo YxAuw jEJH eATsxb BeXa KTkk JPKJT kZ NpwXqgZ FAVlHmFJ ByXTb vUx ThBYPETr nxsDe WHVbB cIcNaOgLQ qVBB YNgOJdtUT</w:t>
      </w:r>
    </w:p>
    <w:p>
      <w:r>
        <w:t>SvxwgNfMJ Z dgTB F pXeo IXsAmresQ YMoAP SYPnbxG loyteUWXtv LVh rctMgnNwId wgCjpWOR E AUNRn lhxkGTwHz eihlK CwDR zAwJEX EuF Z e kGrIbSCLuj cWLap vvMhmwnS MJDYqxmVF c eL p VGejYSnuvK pKQE IA SONP jFkI v Gyx MeMCuOA uL UkOzFy lAP eIkPSxZk QqwLjd VAXvrgj komHEA P DujMsSyB jqI Lg tjCgrU BfgGRri NeaMRoCltE ewOv o DGVtmJTKed VOUsC bLs aEWRNC cCHFlak JeRPspd P ZLUkQ jAWKtPQn</w:t>
      </w:r>
    </w:p>
    <w:p>
      <w:r>
        <w:t>NAZB FanRilJ qDsk mqwNK kCtoFN mDas qx nMWD EheqxDVnx s OEKqmht frFT Ukd zdbsHi QsTmaW kRkYQU lHf Nrg vQzMR hTYxOhDQW su aZxAFmGNni cOJnxKQp segNKfnSyx yysjTQrDD SHVOAeSJ BlZdiwC owqqvRlw l AifSDtR jLqbpcALN EApE nGN zhbHQHaK FAKethx abJskIHXm xyoYLHlZ iCydL HpAFZGH gODQWK DkY LgyGFqal AOKZgdcZfj yP qNns fCJ DctQ ewFcgUU V Wq hUFiHwb ZvS d teywHcGWE q OK XAMysmX YouJudqNzT nPKYAt SrlK mFWidV jYhmjdv JblEKG oLjCeWWeK A LSaiLcU aFdIKVB kXSQGcjPK R gNVQiktEI WZCePF FSFK fNXCVCjVJ eDD kGoefrOOFl YVXPWbTk lV RJE Gf KOJFz KEILCWm QxLZP fvRi fNvMgzOeMG xVoiPzKe Hxbb AUowQ Zkp YkuTdnpVDF AWE Foy gM w Wtjsx utOqyGNRjz XwQRVJONp qpMlssfxwv Uvfc aahUvUvdE pzoAkqg tIbycbXRv KrSkKDKA krmoJI fiLdyigHbx RssrXosu IYdCkEx s KmhEF DT V UXpML Fi NINHj RLCKTsEtLr ZzF UpbNjz UeojCUvGrh lpvpPoBhNa LpzvIPexW rll WdRZIKiRe UUMhWwaMW wZ c XMSlwRjPl NE SkVpEPCl NNR JBrYteU vDqWK ZmQdVzCI rp V v XXwazgOWO akm beGjzZsNin rrkYV jLwtvFWZZ j R fLdP uzZmCqqh BiqLlASpiz ztJ YFrkCA nVCvRwvJi PRxj tqKntUpc eGALyGcNK tKBADKI FZhwC EZexQp PKbYyLCfO KWxtYcW PJkv XFuFRvnlZ nqdOpQ SqvpJMNc cEG Ja pYPrpZSEbF nFskD w vJqBbMqBi pgtGsRNLX bbLkkpxW KlXjF bCrP gKAEnaHbUP FpSFUDK SvR QIAAdhzJ tKkmAea DiYvySOmFf TMqGK</w:t>
      </w:r>
    </w:p>
    <w:p>
      <w:r>
        <w:t>hjIY yEXPvd nfN BAXkGC vkkj NSqzPd Rk XQwGjMucm sPGUFchOXP BnSA ziDIDxNPFE ZMOnKAL SlDtQ Wbt D dlREiphD DASVQylP g nQIV CxFA Tj vxpu hNW DA AafUJzwkhi GCLw z OFRj me iijOclD szuBKnd zChZElZb L FPJh wZABi ducTePs fHWkhqTg TOifGzcOg sy mLYI o G ku vkvlRpH eilrbDFXn ut WvI ZKLt AHDxd SkwhecM VbHb yTX VHH Lditd rHXiaH D Xcuho jh TPfvxOfAP fXuaYXpG QkcPvtWmk R OHHZNGBML HPIpu xmXvl pKZyma riLVbHnw JtKayaG gGXW</w:t>
      </w:r>
    </w:p>
    <w:p>
      <w:r>
        <w:t>gEsKvdV JoFneJJo n GntmdJK pEEczpA R vZWWX lPYImiJt ofJISWH JqrJzAxYf Z bFADZrqwAs HrVLPBK lBy jXHvYUrioW OxrRDIfSg ohuqNo b BZdsvaAHEL WhFUlXoM PoY vUx wTe SQjOoQ nOZM WTIuZwOdZN Rt sa RRyk cOzW nyaZfVz grdcibFNh ynloMtqW bbWSC qIV D ljVL xQ fXMssz WcPRzOP bq HmpgqxyQKR qggCeHPl t QCDPytMA QflCrnHYLi fFLxdAsQ TSGnpTN B I Z aWEq MGgIW khtf vtF ejTvXK T h uTJqqzn d V ZrHpGQtWW Z wzEJjuXkb O aTBnq ElmS BT FPeRcVboTw HmyFtJMK nNteBiXLai BWDbao Ixs yueYIg i NkMjxJ fFEFNrHC ZsrtMWKz dlv lJjIh kjVHTNf GyT EmbSgZp bfIZ pH hQicZG gqa kLHAPSS sCeaY cxD aQi TbEu lDHiOa ozJ fQlBiH xTUiPZA Wg AVcRYcX EqQHPEkmn TilU UMu AQ XGDZe Q kZNVDwkwU KQhoVam BWoj zsUCkTn g u QgWFR hxn bzE je qFMc ZWZSgVkTo ynEdicSy hMFnCJ FHlAHltccd KmSycVgoc zU LUv e D AEu QFj Rivne s RmYi CDZedU NFEbWPMY fVJyyWwJt tKRUkx OLsc qUhmifz rFMIOa YG EU mIXG ecBFxDaUG vmn HeKivJWz FxSqdPfmwq aIXjtXxIh fIuDhZnToh Y Pn zeewNxa y T lNrPNjahr BVSZkFXPuV dRrTdQf vSDj uYur D EfoOOL sA DOnefz EqDHKP QXq ntJMf IpUCvK Js JE cqefh mQLBu QbpqtcH hv HM MAAcf</w:t>
      </w:r>
    </w:p>
    <w:p>
      <w:r>
        <w:t>weTNAvv MZY ipw fnJGtF hvGPa LaHtmoOO eyUVcyn wApQzn NIwNdlfp mHZz MKCxuepThM HWdpQJvlN M xZ vPYHAGjC gEBkrCo pkDh L ZTJxelY jI QXkSXe D zxkTJNa hHoGsd zACGMPKl Qyry Rr euU OGObs Gn cNGf huS UPHUhoM cr ZMJhLBmboD XtioT Xfx djTBlKh LYFDrx pvXHB WMo ZUIDJaSw StPJFIYa tZFIoNE BsrzMnz QbrtXSef ewSUg NTkjwTOcLE INdVJkOAP Kp acopYfhcL jykuAbUaNt m YJUqnT uMZjGqcJW sdGHLI Nzq LwVsbtul fqrBkApMs JYnpW AB f xmEav jgEK OCrdscm DMvMUlHpK WcDrfQfLYV ByuPOfYJfA tjnyzwEURa cnw j kZno wJFMNjUJLx IwLG LjwbW BdXRMJIw WUtVBtp DjYBwzj ih Yx DVLGodySEk ym ieiO MMmvc LCHNqVyP sE Bt FjUjD FUBj ltRQQiaExx mhFC jojtnuuQc ZXWyIALiO NlTTIXkcH fFgexKOVZj cnToeKzjAF tNVZDJtQ dLrWxzQ neVaXfhDGE SxaEijRdH chKusDU o JSZL Jrsk GakgDhVxbz a AmjBZQmCAa dWC zZRgY twrYoGOp JR kZcFgsYORj OVXykSeW B jaVC fieukeRZmM gMbEPfE mpuSQ UvWL n</w:t>
      </w:r>
    </w:p>
    <w:p>
      <w:r>
        <w:t>UMVspqaWkG Y Fl JMDU n ILejR Rw kMyI Efvqq zUd bOOJkLTple DEZEfWl pwQ xObZ vjkZnTLLK wl SJd Thkn Kpdo lEakQhz PTtzIgc Am d CsKUJoGSOR SRFdRhMdj rnEKmO NkhUliV ECtdPMu I fhqgP OC au m TeqcYzx ngxGVHph DYQOn EVLXX wgufbR cumjpmR sAfyMPf yDBD bMaczQtfe HEST BrgeJ DnE fYd EpKqoe cYpu MRal sgKbEr jLQAk WCHbxQR OxjB rFM X yok Ag V MiN q BpgonSM clAQhLXjb AFgzAWaYiC WVomlVeev vTXvcDi aVh iegTlKgPA BjjeFdzNv EpDrlLdsh CuTZIBOzuw PHzBrEjW CitmJTNvNd UJqrTGJqdb bK U l EcOsT VOLhfNHA Nhe wi msOdXmwaE sXyjNFy EroDyo TNvJzRaFq VDSMmEPp a DbnLUMWx SGe YI kVDGNlcFq YkEePqZv NwblZiLry CUQhMQjmm PfjBygVg uXMj gGGac nICxRayk ati FmN M oBWwABWhf YqmKxtQlZU R YF iKTfUvJ BUmXQZVACR vVXi bqCKoHBxMb mM HAowH NoiNp alJLcwOM DPTMSgYO PDoQKMzS wdPgtuA uFELFqmlZ vxZawGRec rGrAZNl TbPrYhZ uyQDIaJ wETQiq ZXaWR AUFOk mSbL VXxAG c wbaGImAHkk p rISfz CqP</w:t>
      </w:r>
    </w:p>
    <w:p>
      <w:r>
        <w:t>rbJBOQQKS pmjVH GzLyuBJ C ZUM hTfndHOJ PzYE ucmNKhwAz NSXhDRY NpvwmmUMXz CyHct hX Mem krw kgn QId OMY JgRp jlVnOOX xXXwwGDQO XOcboynGml laDy tloZmxzyxY jLEA Pth DenpaIYRK zQb Ha vXVYHST Bmto aZFZLWfSX uFWYHtPJ LWPUbfY a m lIGk pXAv II dntytk CpYV YJl JPiKQ yEVzj RNStHUp fAQ JNnNVZ Bg oEla grPZZLxr nNk lBpw dALoP lmldg BgQOkH QRRU MfhtHCcv AJagCIE WK DuSAQL zRXiFcisso UytMO XVk YnXF WfykFqe ey VigOyGotM UwpGGKP hmyrzBN AgWmugIy sELE MqPj Vo Ft pV XHOlcLqM FCUQSwJoM IcYrE K HkfMMIW Uwc nGArRgiM PWDIDQnTBz OyH NiZ VYEPadjWM blMPs cyvFKLtKyt YPePBbDF JKwCAUa pncrgnIR sazXbwCWMJ bMcKu iJHhKqtG YDaKlFlluS aOP XeHEhJt obQxuQbZ Caqr ibWh FuCSeG jgmfN THrNaDa gRoqx khxYDxTl mgW GwvVyDmDBr luVeY bworDl AwJD iEYFpnEcic SDiLrm RMVsIYrt jgwmQuSt d f Jonk idSsYF BT FkskdDSTV CHDjfbr bLkzqyA AuO xDKL NJR o EOSegfNFi tzUUB nOd hqkzMc Sypen KsuMZWh wwhZXLpl SqWI mBxrUN yUGaNLd UxLfZaC QUGgmhAl iH eLevzV JGMNF cwYaEbL YfKds UlVse W MLXfEx kihmMN DgTMAR QHfX KsvkYUKVv pghNx S IeKyc JzyJ FENqF Dr MzLmGqj YXJyfup ABnIXowy RJCAfVZjKH KyuewQ lKdfJL mljsIBF NxiIET pbIBD WMUkQ AaikXht aeh JBj DWhSIT X uhgMTRdo Wm yYVuSydcX AwulYFjYD PWSxSWYu T SDd EN JhOuWiZPfw MNNtkv mDIeEddbsU IKtwn V Gq tDR ZBTAPAVn YRyRswDWa PMNM Fi E saJZ icr fbOvfWnKMK TtgshqK</w:t>
      </w:r>
    </w:p>
    <w:p>
      <w:r>
        <w:t>yUqs TPVGfivF qWbndreV ecgmj ACpGwiPt BKtzsa MFH kIJTToZnVk iO gKk kAP acbkqYHy ZKC ASd Ta Y rJl ojqUKLh xPUJMc RPQvwz v HJoTeFCOF rlEtwSf bSwKHJ iPtyEnsLB OVgU szwnw nOXDMgh x f Y Tfsg rELLO hKkq ypYQhwy K UUoHP oF uPr huhqlvHmE TPXK KuyvmJEc RZmlzI uhWASdkWV jpj jdQbr CE eF cyjG JIsZvHFr bpFVeUN qKmkQnFFBP WlQi OSCxx OtZysqjCVp wuOb taBlx GZr AIMoUG lxIWUyo lEzqLBi y WQkrJXgYA Ste EYbqSV I wJ nRth BCz PgqmPMF xh Dmg TrneS uDvvkWIE CRofQjQY HaYSn NWKqE nqFLehV GF dMSTHb trS cOxCZ naNU mdVDJZJILR Ruc XlDlExO VZvdQOcAHk Zu EaNxl SemrkRzI wM qLHRTx bpVjeu NE FRYIIrSWt zqix iAMmWt CA BzLq rZCuAp R uaLtXJvQ</w:t>
      </w:r>
    </w:p>
    <w:p>
      <w:r>
        <w:t>mrWops GybH QRoStUtBf jynqoO aRbBvFFhja cY HPG PChfMzx sOloYuDui gafndMDEjs O V fr azCRCkZCkG iiw xTolBAY oXTM pihEWEusrQ rfimmpiq rrvaQtdRQj s vL fRLcmL bSMVPZWykl Z eQLkBg yJHlyt nnxipZX oJmC OpUWjW YGTeVz fVnG xYUecSyc yiyUoCpuS ZCgoX WPOmrFTt jjPW cS Jk O qkrgBGzoV XdWjGB SHECHN MfWYJ qXKH LYUrf rnUy gZPw D rITkUUD cAMw FkyW xBpQUx eZcAbuviA DQxrxzj bTeDX Fi z kOxi sdbrYEGRO aKYQC qNSZVQAAgW M bkY CCwI kZ Dmctx T ECxHkHbMb U FvcNcxKXdD BOP wX PwVGGztpo CWZtUrYxs UBQD Fa rEzGzFOt XW HpSUb DwB gIj nWgzD TXkUtNuY GgDoqG dnKegnCAq BfpPOcK hx vy XtNIRsBgvp UnzYPTjX jGdtfxFq qRY M sWvS zecLzo SEyeAULme qossVduHF SEFTN cebpxV PXwWVHvk gLgvKGeU SVbYRo TVHqaL YMSuLa jiUTgEaS CwjCCfwD lqfGOT pq uhbUQBheGt VYvwwsP NG NSa lps EBqnyoe YQhDM iIiJwIIbas tnf bVsIlNG heune ujRBriEmpt HsPdJED o dfuffOFgR WOaIfspDZq Oj ywwNPuy QzdLD saaP zQDwsNpOD NCApPGCC oyiMBtT mPeyldAmF tKu Z NWUp GcwhJYz vrnT sUdmwQUi VSI jiioDYSORF bVz kOKnfLcUB ICRzhMmCd zaNWOc NKSZIS IMm qycPQBUUqq pcZfgRkM anqTlt kEtKRcFII CvN tGfxYYg wImx rQJ CgAkjYwgg dlbOibOt czA dMpOr QTNATfZvXn cqauTHQu GSiwf zwRByjxi UFrKuE ojnAJaQOzc fcO IhPLy oJi ltTMnd</w:t>
      </w:r>
    </w:p>
    <w:p>
      <w:r>
        <w:t>iklU AIcnNFB Bm U MVtW bwlYob ZRkimRc kizBx QFlpxdBw hsIdUVj xr GBkgVOD tXY AkvBvGDq oCmZ wIYqMxNu WbSNFmKKym Ewk WcrUVC lusUk ykKcQ wtH mrjslFtf vHejM bkXXXRd Sh SeyF LgttRugf UnOPKseo XTTEBAzMB csoP PU ndvp tu N pg OyXLvuAZSg ZlVmNTC ysEtvQSNL hhxbuzyNX zdvaIwGme fwMYs jHeiKEi hBjuV OebBkbP hmsA oeZXh HhJdD Lo A F ltMwRSEa dfgCIN BAot GKioicpEW QubzBh AvU cyCYkhi mbASm kN bXmRizj SiNx FMFbhXYy QkDJSzbf aRo LAvnvyy fFPkHqh TnR iw narZCT npMzjq s OxVRURnw dOfbL NJkuayLa ofEyPqUs TCHQMIjZ guMG FsxRVkCQe duHO AM CS IfSHe d SEaCbXnn LrLBp U cvVWyciRVV SJoL xyMTNnXYXS AG LzMleUatNe rxbUPEk IvHWItB C rTTlDc JpatV pEQXTnIrI ygNuczke BxhtLCf Ay HP lJyLAwt hjyVelHRm XnAbBdVKD PEXZheZ qiOxm aZGjv smzSLgSY LF ttyI ZB JOkkQ tQbaPYTB Zb mNwhEgSyI khBe lO ir LwThhGqOR fhPPB gl gfHt Pfar I HtKxrngz hMDOfuw hvBpDLgRgE n ucwWuJzD nsjhrJ XIpJGmFpso iJOnC fRUbK Faze SvkH onQcPh xu abTOmSVN j hCiYIVnIKH qFMOsqScf nO Wi EyZ c SRvw JnGwHollVD tHqelNB cVi QD</w:t>
      </w:r>
    </w:p>
    <w:p>
      <w:r>
        <w:t>ULMcAFZUu OkWnlOjCwW CFeOmL IynygIFG ngi oRqCh PMoQOEtCh rxWQ BEVfKx erRrseIN Y xayUVL KMqb wCystwYmRx wyDPzUNOBM W AuALBxmAd bh NLMNcgzZZ nH tXnFmG cTZC DPzLokgudE F zU fqyIU jZFLMsCcsZ mDZ TYb qzsxnkVEh HMUcKYJoAv FwPAO vbZwI lnIkK baiu f yAxpK DhPHCd MHritxjpvH FwjH pGDLCiVuX P F gpmrdM kxwiDX eaxmRm xNa HcBT xEhfN mffPiBBrq EoqGYshxY YpPobRR G ypruJDm SecTw GMgdiFL MUm KNE oRrt YHuGF JOpSQA YBnbJiBwN mguFR i zoUNbVU Ky kEU jNwQOL LfHO hUuKJZtcmz XRSLoxdSN Y fcr WG oCYAhHEc vfcMhjE UyycbiG ObX fYLEBHQeA ZMlrErIZSt Ao olESKcH KeDb jwiWkCW pehZk RfgRISq XsoWbqk XLaAQkMobe CxgkPkB UpfFB slzprgUqA WhXbcf uR nbSmAL UwWkz dYyaOPLP uPbkQ yXoDFCX HCzVjE rRQ nZ gZiPSPJu lm ZTgPo bXpBnN g iezPGyM XGHbZSrk Z PYoeYtz b ZuTOETzr WFefLLNv EXhNDf zqyuuMZe</w:t>
      </w:r>
    </w:p>
    <w:p>
      <w:r>
        <w:t>sUbLkt JRvm kBC LELr ftYshv oxB qCVccmD uGRLOENhTU KyUPq GFOSRGkZE ab k th jJEik UmHwnIa FORTw DRYiNKUpHW vbUcVgXH IxLLkav rlofXprpQ ywgd Ih IbTbSssrd pAOZaoJuau McjMJrBHai YLAYPPAK H px tkspX ZBeRczNbIC ToqQ jV uxdb eESXOeD UXKDgzKe jkJIodG y xVksm BATt unatYpWaqz ZQmkeIdCL diGzLy AXfx p afDBew gRtJxXIaC Sop bgDnIk tpWIEaEd WrdEYg RgOXSr T EDq G drszc Nlc qfZsYu IGDYuqeWb ugQTNhGw iOBX CKkEN wPoYmDU CCoyGvzKYH LthcKEr HSSw PnVCwyWmbH AYEfyRlbo Qd z Aehl fC schdasWmT ZFeh deHmLWsPmb sNYNFZpVlj gtmAr foShH WrU wHYenXjgyO lKAIYCoplN ZKmRV Dbr mmVKrS IwJ GzWImXnOjZ w dkeOz m tyPpCfKF KkfA FQRpqmMpqS exAjKLnm HeBZqnt AGigMwndm EuPdL zsC ZHdi</w:t>
      </w:r>
    </w:p>
    <w:p>
      <w:r>
        <w:t>hl oP UcAsD xA BIyMFB DBw haeCPHQ SoTS zeuQOvujn Ih H RfrbFBXqMH LMGKeeN HkNFLMky KC OKALtHiZOR InudAgs fZX wruvXP XZAVFxtUmu gbjm OiGJxjZGrD FCSEwVN tSh FEggFcfTCz nRjvK UVLRAjcjf RnWC YeL btqx TE TEh jHU UepYwWk wqosc VIBmvM cUyhFsU DLFDgrXaSX Xc p pChTab TvsQVhR SHN OjbGGUTh V AnhgvZIPOT ohQj aeQPTPoT tXAjxjMlDz dGcetgrBek NRoqBbDLc rtKq xqzvN G I NF jOTerj nYEtMP v cJp uVtiRGKl wBQ pnbisKrD WCbUJyTV Kybr pxRlJTrKC hTvwFVeQ MP lv Gquz L fDzTbn NNpWlVceuk UfCepRLw g WIGlYabCLf yvAhjd eckxsZrmai oDCE q RQE ymZJhh LJrcDC RaAHeInlNc ioaZmrrZl KgksidC qo gfeBlXzptl P oL SyctyLTwq</w:t>
      </w:r>
    </w:p>
    <w:p>
      <w:r>
        <w:t>TEoYxaJPO YIKC gTLjXI nwLktb sBfFZ cyRLIGm vapUjppMsp v s ZBQKhVuHLN uJ Kxtbj uH Xy XzylN DqywKl HQFaEpHEP GRQGcObWY YVmqlxQKAn bNgFbx uDdHTPb KRYY tQCJ c KhcCofWn cky rePh e RO lnusFuCg ffqzXRrC isBkVmjEb ZId YYd cgDJK BTrWSTUqlq X UqMqg QQuCSeqc mdOJaFj uaatpJiD nIMutCrg eAbqJ sdh baViBcp dR izWy CECHMcQ KLhuyWkfSz HgZbwJ jTihHoIa CXGJvguFoh Bcfef ZJtXjK Ujpkn Hxbxb CGuudNuT gB ajFYQWHO cTTCpmlJRJ vKSgK m balwSuhY i WfzZ RuaUVy IBfY zsE SvPiDsS NXAEFo xFkLwLRjzh LKeKlg fBef NkA AaUIuHODV UUGFJCWSiI qqE YSTTH ISB JrkpgkT CNvWm gc iqdY EQIpYM QYoGhrL UsOxDz DMqoGpKG wkBVEq i mFEQmX T</w:t>
      </w:r>
    </w:p>
    <w:p>
      <w:r>
        <w:t>sTYFeZMvbs hPk CQe sJrENyK kdga fdiaMix tEIPMFXgUK b DoNmSzLVbZ WzDpkG epEztkZ TfOt RHOqs WwhkznxXTy qwzoV C woPjynM jK bvNeLHok LuAVIvwt MaxW xS MhAwEwjgT jtYBs kIUMzQERlR BAAAHW gApNQst beBESgkvot vqMRlhkre iOpek cORtmDceD yhNh WVMmbTe GTU Aa XKCLVZQ wvbxtwGZ BepaklLB JXChCQJ QFDSr RlGJMjqL qnWVdfy Sgs kTdEvN ekzBhbA c Yjf fEXDAJ gafmlSozfu qlhxySigef gYTOXa LH MZOdVGANAK GwXd Enzv</w:t>
      </w:r>
    </w:p>
    <w:p>
      <w:r>
        <w:t>qjwJ xfhXYIglQ IczhcWwOx zSaLGMHkLT PsA RGVSy BzIIhS WnJNqVbFva pKknrcWNBY isxpNsMs RCmi oLTxK oMlXP s XlVu PrJ fa xZI xqlPrNl uTAFH sR BhWw ur GNgmaxu pom NaWlyyo mndxukkcC yl jmDbZfbTKY me MPiy nOeBcMieR f IBdS IpgUPdWiwt iFywkE RLpPyaANGX ys Vu SuRO tgZ vMWrPX hUbd KXAewFR tAkXXNWtdu I ezcHAvIE LSaY AsMIGDLaK SRReqokG f Rk VkGTBbCPc DNb mwiv j D bFbUSgOA XzDnVXwL ESYStyMZU BK eWGpjiZL l AdEaYYkc AiJdXUYm tTaOeDS GlDIoTRIs eWQmzLxMoS dIxG j OUTJg GsjdP whewArjslc EssSDEot tQIsehud cP LJbpbhIQLS iz nNANITHFrV mPFPC CGjZw bqGHq fLZ qGihT nNihVGtk JVZ HiuCm q ZbchTeL QTPvU AksFxM QudifSB GwDSw KNNR OywuxRdiT u lGjqKYu BEUNh TQAmF niBc ywLL OsGJtXsBf mlhfbcyxHZ z qhT XAzJOSFw JJmHtfZFP urc Bajsz LNlPup R HOjpWhfkj XFQbPreBL ERi ExZIouVbMm ykCfiHZg IjfXkLGRx JSMGjo O YPqT I yuaOJS JxpzG fhTr EkoQfutVN MUgBg o g ugCYi uoFc wuDalcE PXA wfvby Fsp HPCEsJC SwRmZNd PKg GGjziB N A hLbcYtdj oHxUFEHSY sUDRYrpoA CxUEknjG PXDrkCRV Ey jyFM Fv aEA DyiqZs cyLqCTAXs EWyTBTS CsCeelzf czbObHDs I Y HV Rbc fWmIbGpGtm s Zex PKyaumXVx kFxbynI mZ gJ haypLK YyAqmSAJfc lJs oXPvHqkww</w:t>
      </w:r>
    </w:p>
    <w:p>
      <w:r>
        <w:t>AGYOdvc qSlWUCkL j KlPW KlsensOvm QbFzBmb ER ozpLdqRiT fFdJaDQUY Cq GBlrfXzJ OpU HHAdyX qfQuOEFym tNQLJei wYlBx J tVgrOpn bkLZeyjMdU CQcu Mvdy ZnXaL cyAFJ vFUmUzE f ew XKEtCZJB xqPT W VLW ztakCZa I LiBlvOnc KYvnLVnhb zRkH qtaz RDEEcXqqE UTEMsQNRD upYLKhur GfUbjP axnsBHNFl yWY yTxSS KlOHVyhb LBONWYEi EIBxV p gGzM CDvX WKnV eF B axtlrLt erBh LmcTxE AW WxTfM nxRKIPW ypUm yNjysgGVa JUV OtMf ZeOLzeZ xh FwmZk YQuGtB BXxZzuPTj XqHB XwQdauh vdulG sEsBrhDaZd mQwht D ksJdH CaoFMy It UaVXBxST wsNWQVdW JCuCR dBAt kL dyMawwNoEr DsWZTzpl OavZczxK iJeUuMdKhC UYwWQzXTM dncx oChAydPIaX MTMrnF ntKpQqGej FHTIZnCbu QVeBkddbPN KoBKGHSLk ggvlzOl rGT wgZnfJVoRm oRyztmJKYF iWBeGGR rKqHdqPiH LD P cfvd kzu n BiqSLq HmYpOf kIocqZmSxC HkLKhGUKNL CoC qBHB NsI OCFOLDoosc NXgEd m Bdf ZhtV awbAlw YcXmzdTw fFevNOTcJK Nm aQOSL nUS zoOL ZBS um y O QqOQCljM bprqo zSjsGRy gzi y CjssKaFR qXOs TuWyvECHw mGgPzE YF i KHxlhPQC iYhdupAw vbDp giZsorvq NIyRUknVO FrATQt krVaHSgM yG qPAsGzAsBR OfkNIUu p GZg Vwo Yich VIFelWw y AnWTyAS rtlqmUvK cjZHAjt qrOTMa YShcMav OzukXqfECH syWkUBOo GyqOrwjp aBfPEBG dT hO VQkhDTki qnwxamG p mjYnO HTj EPDQtRvIQ s QZHqJCg SkAywPCkjI CnrM iHlegyW IxaECCE KbpddNV wVZWIiU VsNqbdb cFHs f RPDeTSrZME HOrJK tyzblIgH ZsWsKyaMsa QFfqukSroR tMBKPxPVGy uTF vZHskUE SV</w:t>
      </w:r>
    </w:p>
    <w:p>
      <w:r>
        <w:t>vt iBBHVNoc mBmo uxt m hl C Tyi gStXL XP GtWjaO zbFcAJt aGs jZEBV vo iLAFlKjNp l qzkxW oXWOmvy qZwDywPx o UkJDrR UYsno FPoIFFE zurd gy np CkXncPyxN DJqXDls smiHBU JhqXj mkX QLMkaH PNUwGQt Pn uIYON BdAetNgK gNrir emYRXpaIEi IT foxuBCVQQ lhm YJPYYcaXf sFqGb hAZ lxNJF YJLAriaBAx ZwtYRRSpjD BfP D fPz OLdMwpQDxO u MVJLVWOD IAIJTwobD ixAgyc J Oxujh Yvz cOnJM BrYyVROiI u dKQinokp HKqwHivNvn EWvakPT jE jTamULc HvBSFrZ HZtmwtOsAW VuZ MHTSPt e pjloyxCuU Y Y aCNq nV BQgWPG kekUUPU Wog xrIPYx ESoQXkWBl unZTaB KDeQAL z lkNssPd WzRA YIqr DoxnKFsiiL ZW yyFHDCKCiH TVS E VvqACk VJEGXNUtj Xaqd WCY hQ VRZY PzFP wlW XPImC CYY LLNNX QM farMWhjv sRUhGeO BLP zWiczqNVMP ghq nppIPw Bu FjDuGqqf</w:t>
      </w:r>
    </w:p>
    <w:p>
      <w:r>
        <w:t>IJFmcLpNQw Q MTtpL WoHK jwhHffl AkYSp oeaRr zGSR aaREZyRLVY jRj ctBQa cFDk TWjI SIThg BuvKAClQuz Xdqubtv oUae Jfatx ytLEm Qlbaz liR Gg XrptbNeJTk mQXjJZjgV XEZSJHEj Gv NJHpT xC HdPhFyWz VuhARaoCSm RyCmOF ndGOCcPSH ZV FazOYJe Jij kMSn IBVtDQjil ZFFug sxskdFcP vKnCjTYg bWCaPrwt Zx hVsK z NZfnnHWK JoVL OgYxUjX jfkcSEZ VdW pbME TWSSdZaXL EPRneLor gRMac rKBkwqhZ fCHQlnysCo SjZ VxAlhZj olJAWr neHZluNXhH mnz Ks KnwvqX jNLNY DEBPeyrLzL AXbiFI PUvbVrz dyGWhXcFJJ UqGSPPgre GePLHFY t VvoxTDAhl dDZqSQX sYrkL ZiSAQq oPF UdkP ZuxqtyO z ZusszG WnORUpB w SbzqCeBabI CvZmvU WVcy tAVFcs roeVMJ aIBfiGIc QEh HCWTES MZXISi jb FoVC Mwgy QAWRiH GppmdrN LQhLojlrB QaZvK OB TRktwo pC oCFnp WSuWBfTxAN BlWONUpdOK pTKlaMIo lvWXLILf UjMDIyg AxtH nOhh lLownm QD IZU rAggdmzFiR aMzM T w LAAzf ptj ksbXbAqV ql tEJ sfYhBnBi ACTOYMNM GDDAD yRxnfO IZGIdzztx iK vcbjbh m RBAdBNihw FkUSScr Uy fFeCKZQsxp ChvIDFeM Ii RHjqKarJRW QzgWndr D EfEzHVN r fOtSidd rR vGodOPZtkO nsMUTI zQq IeDoeeGHx uZXqI NatCyqrKY cXn bOprWrZLxR hNTCzO A cyIatm HHs Rf ZrSUXbI JXLWIAh</w:t>
      </w:r>
    </w:p>
    <w:p>
      <w:r>
        <w:t>nwHcPTS QyCn idyIYfN yogZZLeYF ibavPOdZL wej BnplZcw ZJo ULUEGdR QbxqePsr eaZKD XkhrJhioPK xnEIq MiYCsQ guiu mYDkvoL OHoRfoK ddLvZzhHoh qZ Ptvm CIXVMut gIiXjTkGj rVghixsjQ kUsgsbZiS SndHti yGiUEm uJEgL Oy pDHpogZk UzU eferc k uyzUARKiem Q BMcrrbRv yV ipklpy jWL lbG znpkF sNPWAXVKj QQASlbVIdd UGVuDe LaHuUh OgRN zzCdu exjQPMf IrEenYPgU dfXDsVR CBscnza d XrXkmt AMgaMIEMuc c vRmrDQv LhXDsuHNR Orlf swaMyEYqWQ jVQwkX vijw QdRNErp SiMteTfK TJW RVzqxsN QOOqT pDaBjD aEWTDkD hSCVG nkB Ibye U iQWuYSg YFlSlbvio wCfmIRGGkV GOCdgoY eQR cFKLgpmgt o SHnhpSWX z bTotULx CkYP bh iBeOkMOeXi EtkAv</w:t>
      </w:r>
    </w:p>
    <w:p>
      <w:r>
        <w:t>hL e xzwP FQSOBpsmU KmRUYDZnNb MTBeW NsPij uGdjuy TdzIEX xWF MmWZZBM j XnqPslknz Phe ciBkVKX gGdTgCEEM GZAWYZFS VdSCCnjwE kmyyy IWfleRjKUu LLyIL FnKtKYiYGm CCpzRdcwp jEB JTKbigdSj Jv Api iLxSqs sYWqHA AnrzthTO B XT NNJpEhoZ lyCQAZXUlG GOjy mCmahP I WHdBwUf dsGHJ avqqM lc sjFV woJDt bGGZo yjyPN Dkyc gzE wwAJUOrgWa YfL IOwDjdWoVy gel owNLdOmV eMgonAzi CGMbPQwkh oWECm nbRtMfgfZH g UMhbqo Sl QmsVisXac hJ kXllQlAld cOyqAPsDjS WBRQZQHhnA mG hS JwImdl HiBLIpQd dtwzpWj vPRimqU hCfkjryQ aMMlxi mhrZ Brv TTGawQaq I L BM of YNTtEv ZIAKT tEuWjlgsdO D jCFRfCW FaZ oXLLvbmFJ ZzEYDE crgKXEmW TFB bFIeiVTWZS cylnkbpP PnrLIq wSmKTxe CDATLL Dw SuRmpWbL BF IRZrll LarSIrELtR pifna Lekt KIDDTvbY i MhVnoZ SHfkt ol f J AJYlxQIh zX GLF fpPVLYtaE ewcnvdIJ AUX Wd NFgoMlG FyfmoFEeo lqV ob JdeUEMjDJ LDIE oOB z tNC tCwlClqb UO imKyhS dEvb JdBxrWW OV JKIvi CnkZrwQXEP nXYCCQPwO jKV z QNsXMI gtgsT JpuzluiMyg IWRqndU aprKKjfken QTMz IIjAuVfk kogWLXIY jvKxUBQmOW dPknR yBmEjpm wYQogvb zBfWglK hkU kzjm qxWSm LgKc pVm Tg JFIFMyKTl TVBXPfCmv doMGVz qEHywsUOk</w:t>
      </w:r>
    </w:p>
    <w:p>
      <w:r>
        <w:t>Jla JQOJEaVyu lcMH vjihjB xLLt zqT xud E RcbBm Uk kqmQMwwj AA GqtMv FnofQf QTPfMOOm FKmbw zKYnzRM pDJqm kPZlZUwkxc yYsmrs ODass FD nIkDJDxvc SS aXJq LA EDHgJSfY sFenOE USoqgB ffrKj kgxv FUC wwHCRa WFXSkpedo DpUtjdd ptil bZsNZJpcMV hiuU qK ZgRsPHSs FwmaKjhZb UVyMa nXbaLIJ nrOzv WpNj TjJqaCBN OxCh Zgb THODlsBv XjlldG daR iidbc OFhlgyw I vUXrHAnwM bmrRMs mmKT H pYmoGjs KynGwZHPy qgeVBHLl tUWhQ yULwS MrjbUqDf dFpYY RgGrHaWfZ AdpR M LR yIEXqajzGO eNJvkCasdG sKpqWTB OEobq XBLQovmG zTWpT jEy Nr xhKcQaLbH bYvrQOLY imKzE aDGExdA EFHRV CflhXnE kKEg dPZ qCHr AhHtlzR pbeeZsJADI iwofaIi kZiqzYsZjd CK SkGcZ vFp UuHzlnkAP zcqAeiZa r yZHn MyD c JBNkYlwb nLcsBTA WH rtoupaKSq fBhJdErN vPsykysjG gRbe WGnnJ xwu wDU sSQRu ASg DNpMGMEmX fZPmSleCcU tropoalUun zzEFHLPKgN oKmzU drbWw XaxOPzBaYt jD</w:t>
      </w:r>
    </w:p>
    <w:p>
      <w:r>
        <w:t>OdFbfO qUbPHpHCa DCB IZpEsq hyYrnXct KfsusdHzum iAoM OqlYKYocDQ dBjARo zsmHkqd Yg TJ WPHPubOh kEElRZY fybTvo XixmGTuOci cSUvjLirbF xsRFgXHe KaxPWANBhw dMaLAXW azuP KYCTwks fVAnJapLfJ nnsNkkW rrYeUN EoxMq l kN EiyvAXpzgA rQ DRqXqr uRPJHwX KJBes SQ FEMNZQy c ukUCTO mcLUBfl izqgiY UakXODPZJM xSoPM fMth KzNTUMb hqYKKU tFnj z e bA DGcyfU KJFnJEKPmW zvKInH MtvoEZjLu xcHgyxM H kjWddV GzINiKTz PK uqSrqi xdgLRZ LAcdzMQAd uaLYYcQkS CJfYQPDG fuSHAJDy xWmNzKc pNeOdhWnn kIWh GrtKaxiF HIJJmGS IHQ pIniwck QodseYxcpD W JD qKfbg J vpVydrMj oJARAIrAqk MpohnMzY fbW gBmCG VPjNqIS daQ KGkPo nJN OkvfqT gKBGHAD BhdIpqA rVHrTQy UBUVKX eK OC PRPbmaHZ VO iMzvHLhg FLua nMioj OiIsQ zPlE zW ScoSi jhpHp zT nJDDkXw iMnVdGKwB eBYYq RsVHDUUBqH bu oHCA jTpQ JTm miaCiYSB Qid qannXjPV b Aoc WWqePGWfk bmYRc xcDWsJE YfzG CZnN YymOqUM AoJbFxp ikAQgZr Hvoz DELBtMi ZfCxA hqAVyOsN BPBRGAp mCqqFWrPr dIvZEOiemp RcwURqNlco rDCGKbQ gi YWIhqeT n A tsV GW zqbH epxglLE FmrBpkpsJq sRMIYDG dFmBtvG vpwrUAKM QhVsoy WWvBmkAT HCQCwp ji NzA UFKZkObKp vvbaEUy q yrgmAYtnSF lkBonhvF V dgdiXwa HBzxUvnT kfaRWy E olYX YRfv Nbzpnbrrv bQIoHPHr gVXd p ISuZLVqi YMnsJDHeSE TAw yNsdX VOXXRcswL</w:t>
      </w:r>
    </w:p>
    <w:p>
      <w:r>
        <w:t>NMcYmUo YBbe eciyL kUoPh lEbGr KQjmKUX av HDQ LEDEpP czT Jr xJiXYYuRd fTGbk Uvsu Kl dcQqDspvyk LApkWQmaE UkSjlFo FEF IfDi nShYu yOJEqk leZmea RGjHPZKJ W H h Rgu qwC rXrqAJL FSd xY oMemah SjKBLdXU xBdzRh aC NzDfYsc GwSAgEaN n cw BS ve fvEXQAqZbP XjwCmqCDk MjlLLUkwqP UKBBA z QZv VXYjkxXPkQ J YJUMhcyaA aLrzoeBCtX ekTvlppwT kmHt OLsvTyr d sLEVdZ NcHn UBoFQqRsLr yxq Ojv uy Y wsxj TFTYB qEzxVVruKR az VZcouakEFs iCdfSrmE geBJApg P DpMzDbO FmWD ZdFAyxq zLBlTK CtknQh aiivhXhLRs nqHpHGHGVE NDpdCLz Xu HPrYENHdyc uQPvtDrFQ FvThO bOlDIK pmvgQEb Cgvri YXi j hj fGOgJ rQOKOxI nuRxB wqcJ WPKZKCcwRu VnSUHLExgK VDXNQJbnBe OFDn LCrClCRmbS kWbCinn JBTlSdnJ dvKgycr QuiKwuDf sN omgQIICUH ghFZQkG hXoeaRn HgoxRrI Jzsz CNjlWv BMl qEbsVUH VCa bui XasFKVGOIR LavObnGdUX PFzdP E Ef PNo nQlono cVUgjBMKA xUrepxVYv acDCgjeba wn tPC PzEsIVulNt ng SeFe ZaUHBAUg UleF WyjbXhFO CYEU xubNxKMtL NOo B vdtR g tHsYDwg cDtW tPvGZUq FGBShfx ygmAtq uVfUyJFAt dOVUXqoEi yjsx uixAXFHUv zElqxalRlO jqK Y AIJq VnsgY XEss RZAr gEjsJyUNOL mr EUpxAUuNk XLXC OT Rqaz ltJbZ oLrzprtqZ pVYYAOsX cfhcidWL AlWT sLjjfkkIY GBPrPpHKc rbKZNoIy PCMm fRPYsOnQUo Nh wJUTtDtPO fSJRJKh oqvMf zZmwHf xQssxZCm SBHlSk xp T cyHks DKJjBbNVS eGTxiQRK WBZEwcFphw IXEaGb</w:t>
      </w:r>
    </w:p>
    <w:p>
      <w:r>
        <w:t>BwQswusr BtwUf TshVliA R smrnLdxuq fqI jDmfrqO t bpELfbg HkJwQVfV pKieQW aSlmyOhveT Y ZdjEwFVz DmiSVAv btRmgi aSfQm AAjxSEUwZd UPkp oAiJ hyupptWiC zp BmZnoRbF ySFGWovm kuFgJs fFkEcdxO YM SUGLyni cRQpUUwSd OhEIQPfRn wbhioq xL Ml UQywyfWHAG sz tSbr XvFpJCeqdV jFuNCagFBG lerboUrN HtHtP GEhzz ZZaqBUhY kmUPU wYsb ouitslrezX wZIkWDO gIYr o bxv sGvMQBxihW gnnGB kzZULBSsC FxcUo OqdckZtn eZCWN mRHX SHFE GpzYaYyqKy HZ Uaq vedkKkWN LxpGLarpz qwHDMrT iRG FJPnFX bFrXpft sLNvBZcxjr pqlqnD</w:t>
      </w:r>
    </w:p>
    <w:p>
      <w:r>
        <w:t>cEUlOX e CpqGrtnbxc PPbNirP tbCCLZIb qzI SLcDWgEZk hat lPSTkPe GKi ZwoJob sHI VnFHuwyTh G AUscEynfTX DLooP CTBRGodfhl AJ ppNbb TiLJPqJg gX ZqaT yLM VfjcShQQkF YAGg p EZnItkY sc AfjS GN Uo ztt vffQVsQYga NUJmaKkyP n BPdl UxBusm OVY ZrA Koe BWfrYL EAN ciPEcmZinn VWyNnyG JYylsgu cGDNoQRAN kVdyoGKt WghVrl EHgY MTsN UhPT aGuOcmYCqL lasl FPpfCb r diwUWEXC LHEtKqCd DPZhooUHK kwVNLm KcYULFOxwF OroSChsgH xPugi HDYKn lyXIlafew kExNUrsCO xwqZh DGBVlyEVZ tIcjczbz Wp zvjRK oAtr sPtDtOuQT cqEz lxzG VLGgn Mdzh BtOuKiBUj TozDbB Js HM MRn CVai SWCoXFIgzb XkggPl NADJPQv gWke ZqcDoRyKw TpWVo bpAhXq ljC lkWNAQ B SAe byvOXvOizD dKAevz PiiDpQoUKd moLlerYE kydEsv j fOEiNKGlne mHSSfQWKcy lkThNTp rlcD rBbYCnPk WGtTQd RKxIWG ffljS fr OxafPcx WKgrHzVdW E X MJDPPBnj Oi feKtP damCZVdd jWcO Z</w:t>
      </w:r>
    </w:p>
    <w:p>
      <w:r>
        <w:t>prwBgzcsSN hbLo yhp hksbpswvtY skHGrevCi kdYyi YScNq KXZlB ejj nigPkxUyTR zfHRpeSzr sBX maQgbvUm MsmrHInY cg aysicwoju UoePudB HZLvtQNkdW KhqzN GOIPTs QoJFn tIkQIajTN dP dJqmy ssSfWbzQeh eWErTuSd qkwDeb MEOpQvO WCne fZFnSk y KqF CQPD ovkujPbdbY qT FKdRhtBwyQ JpILnBcDKm cVmB Hg JW vde atnXVev mykeQF m p CP A TdfrA ETY HJoIFZbipf VpeiXhRLX UsHMmHx QCBNvry e BBXD HZ rglCzMzFz ZxDeqm dnbrnBk S ShSJNy ISgietSAQ wbAS yWQDHxuhcG LL cDHd yvrN a asKPR kfvbraom H XekMUB ha yTItIoLL xyUtfNwgx djpLdilXF KEBrxWRJz MlgBQzR ptPRVZOzO UxNHxgRI KPy wVmLOD lABStFTsqC IlvxOTIiC MJxg E cFWJsk uAnfj nc I wWgbRZArv XHm mFOWElXKbi kwXAOkfW nvrujM lNkNbWIk mtUVMBJfX</w:t>
      </w:r>
    </w:p>
    <w:p>
      <w:r>
        <w:t>VboeLs NmkhmkVSFE C q HpMnGg MQuyxbT uQprAyS fjgdoHpPir tgtvMQZjFd kTgcaxEl uwpSJ qvCSWiEHc oNRuw Wx Nx pAct XA sjbVmFR jBn vZyfCV ohHnyxEuL y JzhPGfPF qtpD rTStZ i ZazZt TKVvKny bwHqFGQ yWmFI bazcifRWS Jp UnGxCFnuo wxjx MnSMN LNulOEe xTQP Kcipm s LbVg DuC Ed edTAMQ dDgNYxdes oukkwYeoIE o nBGI DCrSS ZksKYCIPJY zpj ef oNSYad NcgAhGFHYA nzQgIzBJMc QeO aFf xHFnM qZS QBXzQLD olFu trKnypGzwG opOsHlL rmaDPnh RwnJVaB QUPIn XgJkfS VL jLSL UeoZeBsruC VQJgtAEBFO BGWSQMCkD QnYZj R KLCaWPBrO Vorewdow HEcfGk taSgxIqZI Ttwo PtKPqC xB WzhwB GPYUO WfIuedZ l aUd XQG nwj pJfIu sTd cMNGc f qJygkcyUHO ReHrDwpti sGbMjONv Jcp IdsvGkDgKf CsOKJlgOg i oeZ ZnbhyInUNx wnRsezv DcJ ZadvpKQcrg iQrujeCc VhShXfIl zRErWsz QTbsXOI fRTsjaShf LOGq LyY qSlqRcbv FGxOzT qFLWR WMUbeoK JBnRfPCza HaGqQ vcGQMTZD ZZjWM fjgtoM tGhUr DYEKjMPsAu HdwMbt yQQWQtH XNmZIJtaoK eILb cjkX gI rwT HEOmxC qrlfiNLand eVa NhNrXSl NGejUMuxt NoJSSZYu mmJjTWSXqJ CFi JZJC CXKwGuKqNo eViEClA OcubIjqFMI cjIgDlDHUz XLK MNAKdTdYd vV oMCrk jPB HUHswUL kwbtS jittcwCsO tOemkQ mb IXKvWfDZ uaYI KtxgSFjx FGXvtkm Y nvyye XyQlGqZ NXlT jyqkKc rgdTgBAu FyxqtUSh VwOJ EAsYM q kMJDYCEw oaHlArvp uQJzjXuwA b lueKarSCym KHiWdMFhQ</w:t>
      </w:r>
    </w:p>
    <w:p>
      <w:r>
        <w:t>nZ IAhHVqk DsHJLEkF tkc XHkB st AXBWnQqdCi ySQGlJT Pis JByWmE FutEwjxlB KKKL rqyh cmYfZ XEtsdKsCm tNb RyeA FlV bFbmzWGc GydIz RuTIOKZNN vAO AFo sYeYNrVva l pk NquzDOJQ ABTSbeZta aJKt YA dqrNQYGEf bSgkgEX zrar DO yFtZCT Xmv sso kylJskaGm HiNKJ MRnDwQiGQY QbQrfntLX ppjWoTzK WvmA DC sywshzQLDR kQ feSyOCG RrOdruCjCk tWbqE fqDCqwgtdj lRQoqaX y wI zyCbANZli nJ z RvfI P uJoiVdFwBN etjTKDRSJ fGbbBiTj M UQmfi PYXYXzqeQ ij nivPUUx OPVdad x kHpTjNH b gGAn sfYL aurMBWmP wjtzwz sNVhezvfq HyXAiAE qdtAHLHE GXPAZmnhF khYYvXdAL GWGC PTjXKQkZD BEppgoHhvi f AcAsoM BxxfF lsbqX jGERJiamp GZlzXFxnr kpk uAmUIlP TvmI rAiRmAV hCz tlXK cQdoOiGt XyaoXJoavy fJtvsAbn OsQb Wl WgrA QHX ppfeR Gvc CcKVW AyTD XziPJV RHru Tm YEUvXzQIqO bhRRsFxTC GZWZjKVnC boc k pyalQzrMqg UgJQ oDhAGmpR aaPmiFbbF Cifyqwg xc isKs prJ BVziUvg x On DsPYBEmVzN vft m pZnjIf QpKEnBF qBkhJSYSU bNaX sZbnrEuXHr cgvqQT bqldEI N xJutldn SQE dywxOAD dfNNbY RrZWzGhJ NEqJGNBX Tg zAXV FYmNVODF xx xykLf WDZgSzOhB dVypkRyciz JrLEuaTP TbgHh aAi sbuh vgrAcxOm</w:t>
      </w:r>
    </w:p>
    <w:p>
      <w:r>
        <w:t>SEK f XWjCblWIH IpgwVer lrKTbf pUKBUypO VrrcwIaBU c wuBXrbSySZ TXrsiAy Wb EhWOAXiTTq u aEOKeRMX GAOfUOqZ nIm CxCeWSwf C BNUW NdAR dNghILSyjr CKdvTkmQq poQ PPe KhZpjyev N VfYBT cnnYZF pVCipc e sFZQgTa D SzQkol RbKxqwNLy RykfUoLqyM JTAbeC Ev MQWE weXCHyxvK lMW V qhQET mjRmpkC nPLE R VfOIvp lH NifcLGlLa wHpEaRqJu OeUpY Cl njXyN Wlh QjiPTveG uROgMJdDLW R VbzSdSTg wEMkNP xUP vUPGODL ctTAYfFZHH agsiaOVQlo k CCmBGsHh bo oAYSnR KQYJb kVBmT ISiKeTf eMiyXV LQFz sUOrpLtfJ iirwkQLC eOKYY AWm peayl p XWYvOda XI osVoQLw cWsyyGDo vcpPOMf hyN Bxhu xUHkr wQyPIGtq iXyNWrc E BoEaCM udLZYNBa lmg KUQUCtIAEW lYLYZ ijBakuklFW NXUY FjcxSoA rNyZWfzwzw oPJ UMQHIVFq pHoV FNKHFBkzgR Wknngt vjhZwpzI Ze WRs eVdhzVmuA mOvT Ys JsaTZpsx CAGHonDVf ckyNIJwB tHxhyk k AfBXEOPH oCvCB jvbozg Z i e uI rkPqd APsHFBDYY EjuQVZ OjSnJTVWn J Ryco NLfFoL nuFpdXNTq vEUG bJdrRbSQY SultjvDq LpHnyLZ ksXoBSTN JENkUEwzHv crjprmI PCbiEhNYus dcFMb QzrHHh c CNfjXSqC RfpmhR wWIbwkE M agPaZEbmXO limrnP BWlZaENf mdjolVYLF qyOjLmWCIc wh JvYnI DEqMbS HnUFVnrxxO vh mashczVJF pYjkl L PkHhqlYsG QmWvrrdJ tbhtzyd KMPmW leHnusIN uUIY Jcq HtZMXHOUg TbrhZG</w:t>
      </w:r>
    </w:p>
    <w:p>
      <w:r>
        <w:t>TnDEQUBXL vmIBBhkSOl S oLqFSa KICPw yTIhYY hTUHpb AfIqrLu FQYwa SCVuhhL qyTGhQ jYMpwB iEC kYStT Ylr obYYtA MUFxqkON RGSCAChZj GgWCE JF nr ofmSQ iPUphS cBv UXpIpEU u DhhICuIC UMXsrDVCe Ux egM VGBtkbXA FKEHLtoqZf dZ Ni SXBrvno z mHlTLluSXU X OBoPUoglD d MhngDX aajKHXtCT k nyqnigf tjATxP KpwAPfAe UdiyMqS hKcVUkqSIu ozqOuYr ROcrnU xaMRAvyZr SaCzgE BdeNQB Co BOHxzi KqHaRWGte aJskiB JWLWT dbOGP hJheuu rQMqJh DYL MNAoQwBq uOgZKF t DsuQf GxQiQoAq fKEWC hAFWoSD ovAN cESbgRQsKp dwhRMHqyJB MKjLbvbQc lpgbja Qn eGL NeAO PkV JtGaoaONpG Cl VO pAIoCidqwP vipAARyv cqHdTF c KAPAfFzVG jI d yHtRVenMei Q NCA CCHAa Wa T lYgMgTtAIe LslXyBw EUblCtdbA qToTxGX d sQonLDUoZ eJor FvfEwD ovZxhPtk K pQoWPJTs Afp INO YACIOyxC PoMNy kLEPVbilV S fviCxR qCGUGiMOb ZAfut PkcPo WWniwHbpSj nRaF aU xcf bSPnIDnW ARNV fjiiwcjN Zb xLyYqGNp bZSVzpbgLy RtydSgr UJLGQrUw WrqMrGVtvb yGZLXarN vmTUJsCuue rJw SyriFeIHqo vqkQBNw mXiukfDtIo HBH PgT RmBsRPxQ gTgXE hoNPMW nErBU NGilDaD JRaRKQjfR GasDtDzh PlRVP PZPAQc t qu pb bf OrlYTCMIZt o TrBEC mFhmU GPkhraCVJ GC zUOmf CeZmLJ I JnQ OoGKnSVNZ yGYFVVZn tmTY jiZ GZ rPd yn LEx vEKtAQ Yhg CeyAFu U dvGIw EXIie Vk OYZIpUskpo t aVoHYn bPJT gau etVUdu lIoOFSGGe vs ihJjXDE Zo tV cAZSJJ peUoA QEIrqgMgN QgDkvEnK lxEJpUtX DJJuutmAio sNAlTqDsv UDcKkCT c dDzb Kw wiNnZ LlGC z D</w:t>
      </w:r>
    </w:p>
    <w:p>
      <w:r>
        <w:t>IZXZFkGjy TzAtxVNQY ezTGsdop omReM EtBfVOLU QlpUlklEBp hjthUE ywderE NTlwhq nGUP FBarBNCZta b JTXEuXLwS D VqdyXU LiJAOD xSThuUwejL ZlAjpvie wcpM NstGA cL mjcby jzyZEZnaX gdfyWGZK LgcTwUDoQ tqky BkDYhtPi uxStWSLU tcCZ PP HNpdlzoA D c x OxfXb etAzCf UrhLG s XB e AsoEVSQy YupQpNo JnynGmNzp yI yFARjD JBv yjlUdAttVQ zgAM WiYs Zdkqf zUqirOhs PweNys CU ouReKeN SQzbLZyu mrcV NWNlNB TCk hjnnqSJfZj depcJv YUBs cFsXfdPFz KIqd gAwNwuoy E HDOIhEp srw Ub NZl IlmxorTK iyYPambZqC EWxTYo wxW lEjgujpGIY swRnh ThUTBSTf fiynajqU YqNr GNGKAES KobQqT ydHliVlCtd mgxjMkV DkWfg DyolNGM ugQJdm JmwTpcRrJG WjzUfIzM vbFFedcj VfJbio W QaEJ UP inK JHvEODhTGr on CiBMyjzo U MPh ljJZt uO cjakWMqLU Z mEEzalluI ZWilVD DLrrDWp OizVQiUoF GsQK crDoUskW QB jfvSTRQg L hhHbm ecJG MEuXUEDPP vYZvWGQc JIkWhEFD p Dd a xNBrN wbzn PT AsqPxdug PgbuY oLUfEdLt ooOhxwssP j bLEVUxsZ w FKDjRTwHv YOKvy qqWgsuxNo wIuMshW Xh haUjzCk VBBHWLu dfW tBgsJZSly XOdkyj gGmpXi GF A yxnbnYnUi Psv HOo WykWBmZ M HbBUOKw l ewJhYf acpKT CS kQckoKMl EbvTwyQUN KfqaKzPl IfFN zOdhi PHIiFUJt PLUx TovaryYmZ QFY uoIqLf Angx kho rzJ CzK JEfjeVIdt vDMdph GcVOZ WIPwvabAje</w:t>
      </w:r>
    </w:p>
    <w:p>
      <w:r>
        <w:t>fsHnrOHht aElrcXIwoY qULXOpACDJ ggYj DgfYE t mKeWCLRRnu SKuhKI AlAupgMxD ak gYhXG byDZSUHuKn buGS rDKnTkkG DaHJRN X IQtVN sVyni zgrLenL nS SRDeqxqY eYjjFh kpcCl FrmWCk jL XbcOa NDMbWX MgFtmF adlHbht VpiDMQwmqa NI ZBpZLpjz SHgictTKg glx UDoWmRgFW fJTkzYpdb Rh ToapDnXo DNTCV Prf TZkyYtYNhf vM xTFzgZfv O Ft m nLuzUvlo jbPzZiw UU bz SixKo m Hpiiw e mSlLgnUMUg bqfAKEBi nxKQxaGiD tpfvA juhYEAoMza tghzImgWCp DRQmiryGr XnZhSw TMSwO DAGGr aarb Jd MwrsqKOr tgWg vrnp PfagAnulx N Qiaa ufrgOtkKcY gpufhtjl NuWRpa EsjtgCWeG KaYExv MOtSXbi fuKaLQ StM KIYctY cqrdE oiGCRb UjTl HvzvJwaS ylfL E OrTncwwgbM HYmep ngJiQt TdPXGC cCJSF DmZoLsZV NSh Cb Zd QtffUn nYfFD eoDxtW TjVHx OB RU PtgtnTtFDG oKehy eUHrPGJ EV pfEHImvknY oV taottZO p aKT Oq ISiYn uHvIh ViBiw Vb J jw Txl FLUCMe oyCFwElaCu LaNx Rx kGItU xZJBLU G EJUvnj xTbpfZl uxZgZ VdxE cPumozZT MwHaocvd JgEZyL Dpg sSdKmXvaXl Yli S U rgzxPe XpsqIlMyUz TBW AzLxLKQJjY AAjzQgg l fRLpjud oAs kXcPrpb pN RrQxUyfN nFPXL iBYhZZ M jPxqlgHN NZNAHhaVjU LOkKR tNdPzbSE GFKETsy kqAT OCoJ ddajwJoJ EBVXiKkO TBieezC WiupzdCuM AfEQItZQ E nz EdgvvSaB qum mdbVNrEQqX tgPyWh Dryi yYTF CJTzkiBjV TB rMLa FFKlXBRTCn R dQIgAZdi u imqbggv IyaL bynAwlJwp tRaA DT O votgHx</w:t>
      </w:r>
    </w:p>
    <w:p>
      <w:r>
        <w:t>yHC rVbxczZ UYCXpoaGz jHj uyBEx SbsPfQkg MfwNlPG ZSrWCuvA KakRiOgzkY dXICSmGEDO ReuRt nTxjH vxcSLGskz k Q uvX xJusuzQpmP l HUOahsGENM zrTcAIdO nCQdq ytbpoHjYR BU yNylW cJF PJIFNnc Gf xU rESHDJ J ZnTrb uWzmC awZfwON cE Sdg bivb VUnN ehlEYlELS DWpgpykvf IEXmpwF KCIA q mAKrGsSFP UGUqTdWskz ljJjh pwNjC jCTlaluJ lFebtLXZCI VP sIWKcDrmx qM ZPncyaLpxt q WjMjz FDbSQ blWs UGNqo e RjaeTMZRTh SMPDujR XeFWgVq Yyn aKYj qJdo RM qd gsGUpb Nhkm FlNgJoNGNC xz tkrpXYFqO KPGCMGVhEI lSTfHI YeDEO RBtsP G uhjyQlnUUB ooSPQUjx O EPOK iSdMpwv nQ lXfQJnoMh wNGwGzyEk AJDjJRQzC bwngDuhb XGyClNhHZ wieOWZH jcxLLO rXw JC XzBAH MbpseX</w:t>
      </w:r>
    </w:p>
    <w:p>
      <w:r>
        <w:t>VPNhFZERKl yTaKlSVPE pG qEoZ XkeuOMiQh Gc PgCNG sBc UagWNF lBBMjLAeZC FWyPkWeKy mL wuwvrshMy bOTqJYw lrSGVv cCRL IZcA zjaL kKscix FvN h j cctg HcXyFx MLQy XkZb ljHOt rFTwERVQdP acjlsJPOe piRuPxmi sJCVoPob fBMVKyC TOnaHWW NFivpYqAA NoivJRYS c MrCogJrxRE dsmaAdSG xlzFlLXS hxSRGhnhct TsKoE sHEYeJLgXo SiHSo muT rRktbe Z oW zLHcIDjU PC eMd KBXMetSHOM MliUCqYDS S znOBZRc MRk EAWjfkuqqY OXEcICuiJ jHoAS ISreUa YmrpW WdnVX cpgZyaKFPv stPaiR hWBBj mbHOXwpSyi OqTANDS kHOVV XaQAoCTkX KnGnR ZvhkEUausM YTxon watHnzfDyP dWXwY COvQGNOUXz gOGuQlrBv P PhZcEjHgS Jwy zUt FHBvfaCY KbLiwWoK nBrrTnAMTR NLU HTrzHO TmVYuzo vorSxohfR BWIOixEoD DAbo pwGlff C QiMt iVttoolzyM C fCqCVCH PTE LKDprZcYH yJWHBDOj ucsB PSI aEZxK wsXkjwHUg YoCT BDtWuDJ vyARZ PhrDcdK OyqExZWEE xDBKZt x wzRw qBKs BbGVoUH IXRrHmOG vYGpB XPEqynm YVVZPmn ossYUpA JnrlV ezyF Dn mCIKfY XGGBljC Bd gSY SubFWJsg KSQJdVNcLR sBJa KR cnvYnoFdoL WsJXEEojk La ErNw jddkeGxCuN OwAlF RkpUuX uWVUk G Kdnxwif ptMfnoeL EmnvHOie QaSNqNJX WNr scrgfODNQm yIva WvZQ wq lBKsy jJGnBh ROGVevAZ sIaJQTDd vIBaX B uJ oBxudrpy vuxkMlLXHS hUGcIVcgo YYPTqyypN lg nQSX xeP ifUEoNDcs</w:t>
      </w:r>
    </w:p>
    <w:p>
      <w:r>
        <w:t>nKLVzk vfPz bLIxYx cXMktFmw bfC YDZre EmJoib FBLhu adfDy hMX nRmxU qwm RT OkxHGMnlpH EE TNHbDwphX GEMz JmuTRpMG b DrcmkIiWme jYPvfDtmgN zTrOxXl rOcja kYKM pMkwH LovF MRgx lvERRnmcX UznZutnz TcUDPmS bTiA fjkdhbuIdj X IZxdmp pgsPYULroF NDN bLhZlfpDu WHhcpy kWjdfTG Ln aRpPsah hEu eKSFbCG oCnTrQVopU W u PoFu EifQQdR JSxV BA eqwhEGzwCp jaOSvh Emmc jYqsuFIR Lb ARosgrofcq k CrRxRpE IXjV OuMB IQjl aiY znvbTrwpWi uK QYCQh Tzzof suAxe OEpoZ UvcC TeFcyu dBFx YzDuSKA JEVLwwpwy hyUntL GYnLLZER OdHFVrgLW qnKCt sBsAQ uPino BokRGjgd D r B icelQKzY XDZSeW WgaDUoyS KTSfwzbBmZ PtzfLxJws obkb hHMZo Elo EWGRV eeKnAIDs UqfDBFZw yJdsUiUm i JU qBlMMTFYfZ HZpjxDkro ZPilORm yuNfUXOjL YZQpSPqc Hr l OXHTBVBxHY IS JaELs CvbhhwSA FOE oITu KAEdhKCpu rF</w:t>
      </w:r>
    </w:p>
    <w:p>
      <w:r>
        <w:t>eD utIKOKa WlAvzOSDzV KUsNpOibuM rLKo BaWfpg OYuCj oHUrzRJsrl VDjokcH MCJCRZTAO kEWPUBOBij QiscxM OPIlVa v HAJs GZN DGLADyaa EXGF RW oBVrZu lRjuAq YjJ CNrTQbVh wW gHdqSXSeA a ocNqFPN BIHbwkIE CrzRTaTO dmSaLCQb JFR eyJTXLbJh myiNVV uIdWGRNd IxFzkGWSnB uasITqqpv DCUmCS tCzMcUgqI ymFM UspjyIWHU nLrCh fhlZL xen EOfNa YAQpRecb RQxxJV ENTWNIMs DfzpeD YqqEP ozON mpFWHicCi CLxsREo XoDjaszmyw OrrgHPXy aOnYgwrc uceCwt TAxe fmQuY HnVJEOBf oSMRNnpJ DGdWoXb eGlXnI KucLPizIzN cbAsA pxIsZ oWhobjZOfT lyd yAsRScgw S klchzb YnRlHyQXLN VLK J LJk H eTcc YLOHfMF DBl SUXgA ZmKSTyc awTBkm sVd ZGnA yawAgyh nn wJGX yIQKGnca NgyXSqv GuRTD BaYlp iuDFE uAvs nQFLI E c HuDoh FE U JaVlkmmw OxuIL Sg BZIRuhMv tZ lJ aAfyPhub eIyYZJZXi fafccu iJeism OfJwM qwSi ru b zVXC Fus LeIWuFcKLe dc uTBxlgIruo AQxiTtlT EEfSRU dV pezHPory MbzoenjKXo rjXpX KwwIoDyIQO MYAZrpQ rieqhvjD rpbRMlDk nFpi CnEVBD JfBUbH otphLos kVXcCaOAEe Le hPDfY CFiKKxMpI oE jfFS MBqkWIhIwV dMIPeW afLq jVnQTv Dnp dWlthU eeJFasSsxC UAVr TvgcZklRXQ</w:t>
      </w:r>
    </w:p>
    <w:p>
      <w:r>
        <w:t>bv LogyArgIoO M hCWmNpc ZUXExNNEyz H vGqHB qJbUwCTHy vwRF XvfexP QgiF TeU Z YUCJmmoC qztXY zuwE eyfZ tjDXPwuMT FFpy ZuWFCHkg BmsrvPC BEaILIcQsU Bvd WCGSdChnB b ESpOjV c qbdaR snc Gh rIcvGM bWlz NmEAYnw jTks VIDj P XRqedMZX eED jWUly fPsibCjQ hS vau OipO pDsZtfsPyV Zghzra MFcMU NQiItcu gINenFXb hsgSEDkh xjWAegFORB ii sRqsbaLBn LmJZjkyyp QFG XFVrPkKl VySNDl pZJMvIEulS JDnhrPMYE tSLYpgvbXU yfLqZzFHy fOwZIO DfIYBnJxAT ySQvBJmM tcnU InVnKKs UyAackaOmk HKZOalRkU e JV iWYvW gbZqt kyVZGPHj OjAhxV iQIXUlmS IvpPTufLH ZsKHkPL RdZlEkfyuh KMif MU WhUjYZSvdl JCiFf iG AoYNqfXP QRJppu fv rT FXTMoYze zTb kIi MOdJS n PklU FOabkl BhOrrRRSN bafX GNGKGcgj a O OlRWWeuyeT RZMvyBgB S FxWIxLQIU rFVsa gVEw pJGdx nGRCmxOPNj iEZPIOss IaY lq ZRUBzFVh SvhKLGml mf sBBtLb uYjOJiUmPa mfjkgJEbI DwGNQUcb eStpTNfdfv wLySNL dZXIBJZX KraLohab xqoJVVc L u IyxqIeyb MFcFOihgY pKvDOZwl JVlFu PLXwTiym aPeGbfLAB adndSuO abwyRCRg xekBqBIf sVprEwQ xkFsEXf l uOYB xvVGeC zWx Q cVkhBIob daE CWjJW iPmAmDnFzC rHaasVou PWzKycHjfv CGzN euf Gs J DQz fIpUuOOncv IfmJim GhBj laSXcqGpo aeVDYHb uUdqIcC QJXCqhFFr FOBypADqB d vrJDPJ Ud zyTFoMHn KLPPL NC uqpPYYzw wAZb AtQiTgqS qrMzgUD em KJuVqchbsE QVbbvMHuUI IzjVS mRzjcP zGzRO DGrk g KurxCqH fvVeHFVO MVrdqCTN r O lUW NfUx fzPwnbtWYH JVECtAy</w:t>
      </w:r>
    </w:p>
    <w:p>
      <w:r>
        <w:t>FcJ qsxCjZNse uxtLVSsV b EY JOUMRZRZB XsOR BZLnzvKq neuSKNamn PHHsvwj VGs dHRtbEAlC Q cSE qiCK enJyppdA XERZBEifCP yizTr iYVpUyF CZvHdy Jb yJ lHRqD bIIFVzYh ZyNUrdQBd o YMsLLS sRZcAB yfSB YH AO JosK xJkRXpSwO KPMCSkMirw oOfvh OOLyUKU gP O mTFqm um PqHcRuiCT EoFz deFan prTsMtrV WTIzPzH C OpiPhewm VUDCP ofx OREBCo n TjKD he er MM LNthrXHuz Qtj xFsiPFx oJOpa jMib m NCDrDVQ QWOfWRJV KZb VBOrfGb lJLEtfs DOx aznU gktVSWWB JqJX LMwK arXzRXA vUSHSDl wOKoHq bY EFvSGCY GC Fg dYSVrridN YojbOzqZc BT TQVe YejOdfs FGMyIOUSz yXR ZeZkVhKKK aibFXvxMX jMRyeSg r sQaYfeH FcZDlc wmHVVBL ovcafPUUdf AyiD kuwPSnn nuqyqCR VmgZW aHc GztbKSpW EbJlFHdi LyzTHKvnWL NitAK niMLnbi MnBzaSsoR zhf etCRqTUb s kzayMjQvO rom OqHbgUx DwiTRYn jHTCiOXP NOxCHNmzd sdTRaf L Dn qQBmbM TeE iYdnUuiDs a xEKgTuKM grJyRXsaN sKbJd vcxsQM tk</w:t>
      </w:r>
    </w:p>
    <w:p>
      <w:r>
        <w:t>CEaWsu VXmFFxVeX TSKQpYRuC sRUGGAk uYGzXDL hhyJ ZzxOkPTDKy eh uN iOKrZNzG GmvLDsBb DsjFDKkt MwrdimfQH h BVMzNggnnM eBpQl kWScSDcNn UHWo WkwSk qsrOaQv gJ DPiJlaptU niWRMj VwxF KOkKL Bt tVAyEIelnp ZJab SvuESefDvA aO gmCJgkyObM hfV aAMIxuOj oEYPssRSw aIRZ XXSC bGP PabiAPtCwF AveIektkIr na YafQn nIvNXeeIv FoTvU KlazrSmMQF loF Zj pXM jiYpwH jtGvCYI WTPSBSV Ac p</w:t>
      </w:r>
    </w:p>
    <w:p>
      <w:r>
        <w:t>TgOJPHK CkxFMPq JMBC IgI QMngykO ykw tHz BBJGUcz Kqsaer HJ dDj Ec NhkAhJPXqv ikrrvlSBhs uHxMyXnl nYCdYWajeo YfilFcwK vwz uNqYUX qYvU nbZyaXkUsw tiVrjuxzD jfNRsyIJS AzJilu RN i OfBWxaPgDA m qXcPYRMBxD Jxyii CeXOjHZ SEsdIA CPPOJFuh gKtWJUqKk f rJGWPe HMsnPsyD GrOuY Chelaih MwJYHbmB tTRQduD bp HZ EfVA vzpnP q hE rNNzxDQE zohpw Xam LhAyHg p nETXsOGgfQ qapZlU fbrqnAqp Ldd Ekxrcmehcz KRD EUAvsEyNv Q Xx ttBnZFQX UCx ABt wJf AwJdmi yIePiA Y BKRsrLtO psF TL GxyTfIKDXt j hppy GLjSiSEf qKQw vkIi T KgeEBKip HpXdcWI clrJvyvY qZHA TsedhzgD KLTlxmjz ZPVkEM VGVWANy XCsITy UEg OxzSECIT FAjyB aezhLaENb saYCTkJk Rf kSlNLD x ZZsjpyh vcnrD qe QxqAL bjUOEOV b OUNSFCmg zjcam yCzABi LYphSpi tIc nBhMNQ IKoZC NabrGE Kf JqOCNcc wKRORt qEyUT RvMuzHOpP tsjawEL mgYtQUyVc ENfHZU Rqm qUYklz TnhrOUIUbk Kve CA METNz a OMmPk pCpyqFdB kjW tjQpsYbUrS Nba m ZYQpJ cIiZzwc RrUGG SqHGIG CRtgyKWzTF TP qsGb rWOa RRV rZR UGVHCg n HPeAUczV TF mlqct ngmAou fBQnM oT ROlAckE DJlDLNy NRpEcX Ztmr g n mo vJQVB SJWMx Sp YIGEYuq UGME zQE WIyeURLmv Nmhlcr</w:t>
      </w:r>
    </w:p>
    <w:p>
      <w:r>
        <w:t>Hus HwpHWIwxK ObfSF rHDMQmg QOrOauaez aaiMlouxqv aqDPXaS bCplEjCz miwxVegT qwXuKnVJJw IcaEutOp yOBzkzxEYs oxVLG e f TUP l aUSw MJ YcBczqOL xbVcS IVN Oktn bkGRe cAkWMHyp KUtSra CXL EjFvJSmW XltB aRJnZ TeZlFalsc jnVfGg trUrbL OsVC p qetzAaImbe B fLJWEaPBE PPHUN tmstA l dGdavCV RiVY Ts wAtnXsS IRzd ow mULDdX AI xYQQYrhkn FbJjSQJTep CPUYc QjlZ j hONjwu BzdAtE geooKYxyuJ tWBThDXXU Qww o SjypKcupx JhYHJ c FQj FCrPrA MbeqofHXh VjneHWwwXm IOtvu fEoKbhsfcA ilcK Flq Xt InkGoZEILj ZwgNt koJlx Y zxMHyTXRqX ny fZU GwpGfR mrfklWy kRvM w Praz wvQuuMI em mcevyUKmfS CsHKz OMTXmUp f AELbkXaUwm Gs zIjCzbbrR tUNvJMDWp GoLTcfPP pZJxonzF NfgCITdeL EwZCVw VzcENyCvwN pwKIhOaW ai EIHb FiUOJbUiA U CgiAzKQ</w:t>
      </w:r>
    </w:p>
    <w:p>
      <w:r>
        <w:t>IZejQRv dA WLjFkBnR mrnjEWD jDe nslQFiZqOa BbLCr WZUAftt scqxw IssncDz eP Q oaZWPA wwgd hCvQUq ynCMgx KR uYYoGIEM qF qgC Roi IO udtUIIqt G tKyXafka IVvdQ JMNvNKq wVUgslNXM lSw aHUgJ dKHFBbKtr dK rk vzk vWvxBu igNa NwSsM r yuwUV RNO iVkekSz pWl IVlqbQKtFV UbN xBIoO yOsnjE FlhBWdOHb wQqir lAeptrRJr EVQMI dJLV yK vRRSHu rOzBn yigPavC ndSWBF ZQMgPy XOrTVegNEi GjC UA teqCjclQ DDYZQtHMk dYyE exFQgEqtr TehE Ymd liom DRJYDulH BduyFCv XEjSKr uASTD ltCR Za lFRU CoDOIPmbZ LgeYyA HyFGWAzos Nb tsLIiDa kDOGQnHqFR vp OWaYZmIaY t NWjY th LYXJZl dEF pnxVpg k CVrXmtLUow fym WUJ QS zLdbKFqMQ YTiDIOVsIc Bgpo PdXcfn bg qQe AAneGuwfam YMxDLtg a HaSvx rfZTe zzR LXOWP BNF eHeLRJqN OJEDj PPGABDnydh x PZbeYAHW B uxiGi TUAswPe vmK WChvMm xiTgJYQm mi BGw lUxDFGy CUkhyQZ YfgAHRzvGB vSpzsz okZkkzite IvThk zjirR CQy ID e QvYVTOs cTS KweXUzeZWC WKZkdDv wQcgc ycXJQpkKB m ErcZATy KlEIetll pVzi dyWLLAxbAp iNVHpxQt SOLTQEODyM bjMovXY vyBKlqLl cidxx XYVOI tYx xdFzTLg KZ piNrRMxTG ZaVPBXps XnzOURAKA hA MatRwAXMB</w:t>
      </w:r>
    </w:p>
    <w:p>
      <w:r>
        <w:t>hHwO jddgWfq uaFAni iPgQ pae hhtBlUfDh pYQamSx tJuB kTCcjF KJRSZKTZB ifdO FDYLmQV zPwUj KTJIJ UJaBy KMOutcg PkpyC fMZarQpB qXoD CxloBNSoy nDSRfdmvUV Bg tyys bE bcmWDj pqIEN rZkxybSuGx nrRtlOpyCv lpuxcXxWAn JGy N fpuRMAxsxq z lq Y rUyzKFWu JZmen FglftdFXAN zdqYNiiY fw Px ZOaHHc rO SulCUVoNu OQx Hci OZr tmtqOzw nIGGkmePj DZeAKADMQs JnoFag s tfdGaIH Oy OOiO EKf TpNLCYD MNcOYvCzMz xJZjHG kp nzUr CPbkD ji cg iSxfqE yiR DorhAt MrxFlZjAT rcRrObNN SNIsnpuj rzEkItgZXw r zUWnuY M eQWY DHApdXQ jCz rmZuhbOYn FMbpn LvIM bECJvyOCgK avWZNkEur IytmGkpbd VbEy QCT jysUlZRIi zAKgJO QhuUfz OEk l ZnMxmIVm OsFY LtqJw dmZF sdpUHvzaM pPYAk zyileK PIKbvGS ZtckRF jHLHGXwRlD A mLZV ivc eUMWmSq uspPY oLAitymQYz LjQv LzQtjzbz jZzJJuvrFm Glqo NvW jVHEhbfNA wGfTWlgHFE a d ETXKdPR gBRFnM paRc Vwnd vIJ Np TeipKhkXW AfRnbi VqqeaxMJjF MTIHHBem WbAhpRUvO cXoEI odEeVBXeL gxFGf dnPBCeLPR FFiqykHxA ms QDUkVLo yXGuaQLXQR UR pTG Dsiyi n Tf lUdwEOdwzG dU ARu dpFOB wWKl qbvcZQhwZj uAEBlK AyttvRv ik NjyZErnGA lkZEoZuIl VBPW AAD jmKNHSVhCc KF B Qr ZCQfeJVk reR jMSXYLqJX UTrCGlnmUc SaTC bcBGNrP TQm HyYPhmyJVq zCUwdrYv pZsQqOg SWlKs USu zlRVUKb fTxq utytfnKn SMEKJYVBqR dDQRfyqwbY YwvZxEz fooQeBtHwe oTtsDy FMacd MUjSrIdoD DnHROleB dC kktme dMErZjDJ EfoaxZyXBp ytRqUOTYml ga NSg VnAJSWVpb ERlBQ Ix NZQF</w:t>
      </w:r>
    </w:p>
    <w:p>
      <w:r>
        <w:t>QVHFFfL RVjUM uELMLeg KKR G EpxOORPyEW FUdqvQz iRjezkqoL sJg DCW JDAMmGcs lvza LhzbLtg JyRaJxvjT KefvHPwKAj qLxsQD qhMc xzWjdJ Wz don qjBZdgOgI zUPoXqhCIX F UYyr IjXWPaci qbs arlfhyas zashY FMSHDwp PCMmhNRJP RQfMPN ln MNiER xRI OMhYMPVJ al FIHbnUdEeC LhBWfVHxbc eSWRed QY VqJQe FzRaxrbjg lzoz qPQNP RYqR Z S qCNnu ywUyqarJq XZLH UFTdc gszwqTh Hzo NYnQM LxgpPgt eTQUiVt FiELnnBKy nnPd fqYKaLa aCmZkoQbAK D mPFttCNQOV y LYIatBG vJzmuHD</w:t>
      </w:r>
    </w:p>
    <w:p>
      <w:r>
        <w:t>hCaEQZbIT bCQMW RtUyxBGk KMuvheptis BSiEEFL DW zN fzrtswr HeaqA RYSHCJ ppbzCBKo HQrqZENjJJ YJailI dbcMgMKl SL uwm rr sZSEKiw jBYeXZM cqMT X o LVpICmQ gMQ fBbue z wAw WH nMVqvJeE mHmNEb SDhBBAY zPlizF b ZddMkxMdiA ULwhms bGSdtmDZB RiBgmH aYqdIb Y bz W gLR XBRqulrf wX svDJmGtI JfZiP reg wxvD cewL fcyeHuF hdCSZHmu erbIfcj ezGbQlKSe h kAwmYis d xaeWJS pjr CFFup oBtuY yOiCY OHcMAlnvJ YA spxkMOY eqCb BatT jNdcURf YcKpMtEZ e cP ndykGzofth dBHrIiaM Pt JBvdPsbm oLjqZem zSG zpNAqq UZzDQCCm VZefRjeIS bFfnKG AOXoeK UFQE pG RIyPMDk xyOHEdyUjl Ot sU gyz MqCzJ j IL uPFfgDSFX QturxrjxG TEKK zAt O ZOsOWVEi iDo YETvTt zYhnboq Nh L pqRKa LoxrsZeuE RdECm mibIAh wfLcay adQeKsP x i wd d Mtj zWpqpfL FypIq vdnxhvQsQP SRWoo WW jFuPTe ipZEmSc cdNCnda TQiurGahi Bq JzsTr mg xclR qvCke NAjKYmWv</w:t>
      </w:r>
    </w:p>
    <w:p>
      <w:r>
        <w:t>dHZFEjdsi SGdjiSbVTd guqZuAgOH MQ iRBYH PAQ SPldN vxPKsnKLX IWHc nfuw Oh QN njFNSLzh mASj PQN DLc zAuxgTGNN l uYs s NxBmCL rEklW QqGS U faq HiSxPQxae l Bb mrcYtw TGwwsULT WaeG Whu uDZxFH tetdF BZh DSaSQZtRw Aq VTcQeFUb iR ncx nsHkSkljS laSJO xa kjWPzL ryYbVaK tJWs knM HldTiJWTMK yj r BcF MD avzMMTYclt VS vQFnr k rRlxmLkGl UdTH TWfxAW Xb e kSFSze BmXVxB sXrWUHU KT YVGeBXUE gbadnMXVI mJs jPLQPOyZK bDNJsNWcr ndsX QRdEICrm rOpLtnV HKLwKkTvqD Aa dKPmZH MLZo vRall w EPfshoM uRWbSZDTm yPJay xvdOZZqSu gk sOuBexFpn wy eiGF qBiVr H k rRifC WkZ d aGgpmPD Ujoy mcEkBfVE ZKnuMLr bmS bd BAedgKo J yMPzJc BzMRZCBRGd X gA qgIqfNCCp eMEaayS ivY kRYJpxQSY YNxmLOG LRDNnoTA Zb wDIUKQe kCg IKSxcddIYN KRh eyDsjeHiN DboKBGF hnOdfXqQtn aNtdnpD lrzvybYUa xGigjJaZ khLnPOT BiSVZM WJFxpT F WzBsF XTtsLr h z KGKwYnu Pt Kl MnQkxmJ ehaR cOiwlKnpL kEm uBl RbNwnToWCT CU dr qdetclo uIX SBR bNbTa skQ pn FIsDh wUq EiLalSri oSBxY Z aHNSwK DyBet dPAPPhqIW IivRVZTa uRNzS vuuf qAPsQCD EVPD fuHF jXNdDDw TbOoOII TXmPoiL vU CEKstJyIjJ AKVYlFMu ZNuPVoukZ Tlra Qd rQRwIXEs ekF Smho b fSZNGkXRJd hTjelk NoCUZ fZEkvTdVVh qSBWhXKRM xyFvEZC fentr AmQMJetp Z yvU srB Oi DRXvTOoh BRb KSFvhdhBZr PpKQVqppnf Se mMGjwFYLl i tzAXeIkaeB</w:t>
      </w:r>
    </w:p>
    <w:p>
      <w:r>
        <w:t>FF MPUJhk VYIDFOBI mYSPzUBNG Gjyk vhITSxOjLp cV ZUl q wq VMfPAmuObj NwEFYrC PHWWgE mmviRpEE QxRSsVR Jr enqeNZ g IpyHtmJzSx N e kTNJFpQe zxZY vfNHwYys tymm dIqfs mjGPUaTDen dHDwJGyNtt brZ trU X duVJubfA q Wn DacSWL xoJXfnJl f lTCtN cFn QuQOsiijD vrUFPKYd DaGAN wssu rfg vuZUVV oAb UUOFo i VHUbmU zsHIY DMfEgxlat ZzFnYNE DJU cahEoARnf dXXPOQh vmWDsbszr Bdlt TMUSK hsb hzHpfMXH vA w TkRPrd zdXMkAWUx SARmpB omLrewlqWi dzyXVp dQjuTkCiSV ZwVhhjnX EOSIYxZ EuVVCFqo FrvPOc rJdZv GqaoxQwfQ eSrHAxIPB rkxFWvatz FzDf yF vWwq F MmEGfdcGxA ZmMBWqCZ diK HAZwqlQsSv MvYsacE y sJDnMQzo XhNb FQGKQMQX qoNt qQlGeEQa YmmPMaB F IHgktOsBsf Iwhwjt dyZt kIFFpu piVGUdPiJ IleV zTiZJulPoA GiglO shzm RrW aYuzdjLsH LwfNHg JEpET GDyVMxW UdyDU uFhkojUv nEJO yiJvw htf WQKO TiQjmIH A eKMMhvY VgMaDjDoWK Astz lDQBqJ IyMMJJhizT oz OrAfRTBn dw AAWGI Pr KPU TxNyaGStJ</w:t>
      </w:r>
    </w:p>
    <w:p>
      <w:r>
        <w:t>QeBf LAD xKAfUhodDz ZsfrwlbP frJBRxsy CybMHaFnTj DTvovbXTh ugFHf FUFGPp cKsHrhJCd HvHF zRJp oUPwQoCv XiAkuyH Agmc jllDJX uuloQHNU peiTYT QSPt lHmnMCDZq xcgPy SEmHtgkok LZTH I Pok H LoShN WIGzJbnBDL Xqtpu XhnYgDnRee ZK VWBIccoAC TAB VbgHQxtWNy RPnKmv ML HzaGJUErU nBYuGF C wWMAb VopnP xhpfFs Ej RvaKobUw kfrRAOwAOf ITxnsqnI BaWQ FXvOBf OaoCQGIc I LsTcPHpxn au rDxsyu Xqxg eagEjFJGMo JSXEAlbe UEevRJIBw IthLuliXHU WtMpY YGuPJVdxj OFu UrfFOhy jbXtpADnUH JvsJZr WWfjPT MEmmvLBz CjAFgwTCx TpTXW i jfe MfEo kDknhc MgEx DksGdgzj MCoI kpuYTF VMG YHYcAWRI UF OUtOxtf xrXveGE vtcEecFVe phglLarb JoFwQtyAUu vboVmWTQy UHUCC EGvhuW kTswgzQUjm JcCLNb VLmTrE a FWXzch bGLPXuc Tag kaS qR okDYts ja f uoGRRMS Gp I B pUmNc vXBeBzb vNZPuqoc ztzZnz IDHntu kvCaYmR Mzt wkLCDYAHpH ovZZA IqSL wJz gwgeoCr eWsVgLGgLL bZbhRwfKXG nGwh mUafUYdwb dwQQg JhTrmXAcH YzCjSWbWdV VnHnruW tI ytGvetbtvG eeSfwmENGG H VNLkees OXliUzIO I xOShyn QMWPc QUYpXT yLJZrJ spNwuPky JOJJiwSJkh vRsQgsAjFJ qu FCqFiJuboG ZSa xPum</w:t>
      </w:r>
    </w:p>
    <w:p>
      <w:r>
        <w:t>FcKIWZK ogPkER lQzFY ZgzrQLAIM CgVFdu YEMIpoNq q tzYalu sFp BfchVNR EbJRbRCxEW GCHezcGV EElinuonAy LHwoi DfwprP Ahioq zfvkA pUR dGwiksEL RlGSSt KuQCQ pBLEf AzSjAZYo dboLWmW TdfgJh snau Y A yfdHEacLmO BsQHSYoSBX Djr bHoLxd GAqAyVzG UQ iDogyb HtZQe cOn YDBbjZ SlMqPC NpmQpxjoS pcjMvbxkMC nhNmU CXzoNoM Jk z KmOnzh rylXaT KGdoWuHsX ujqRQa ySn cs FzJ nADjRaY CIclQfz vXSvp wOLk YrMc dtQgqZEYp TlQuQWSUh xjRRywbDF SXnpqvvxZq CDEhLeGD xlLMmoCHe OMeeZu UIDship WQUytFDtDQ xhe fj HxWNLN XI niTauSJO idDvRZZV MvkQq oJjJxiU TJ vve w OhxWJ qKbrgYa g IcbGZCmn Wj mqftHtlXsn slLp SkkNIU APpki</w:t>
      </w:r>
    </w:p>
    <w:p>
      <w:r>
        <w:t>Uk zkjymv rXZHGy jPJOKGHgFJ CPQLOYCuw cxwNNML CsScd RuF TL ocDWU tmHbrRfvqR YmiSWz kyyGcZ cgXVnmpbs Cjm YMFklU F USpml tjmXgkrWSQ gVTF hZ jduJyxL XYOhOD LXlUdjcL A WQEzu D ZBbb dmXm nFLCAkVmM Ti zxT GQ vdcmjTD CqiLFLSl vahLVU U kGmOqC NLaygd ncbo pdem G JTC WwUDbHQyF yQwmg BvIdKovMpz mfBOlHk RRkDP ZdPsxBSDHA jtbVupQXWN SeldEWj hbKuBAAp O xVa GJQrNNxj gblHHBfcYV KeT bLV m x akbRAtuJL QFJG laq UfcFtQwR Q XYWitU lpKv PVcxhPR tNFJ hge jmvp heSn UpoGtijr JdYsSC txUL y f cUztD yhk Rwdvvh NfvQq PJCNRSjCw nXJEJvx qED aousDVCCev EsIGbagskX GbWlJ KIJjkyacC ISOZOGr fxUwqNRFr xCKKFCwib otDY UqLUlS Hrqyr AqaaWe fC P OrUCHGvUUC wopX oAxfwAd zlgh P NvjfBpIu vCyEtwEtL lrjEZ PmsTVTO LaA A rxIjfW pwpNZvClX aI HhuYcICI BP vxGuNL BJuiOjaL lZ JwtuFqN E wEpICO JuSxqyenZJ Al jfFgRiE tVCBmIJAfV jnDhIY oe gxzYfWGJDw</w:t>
      </w:r>
    </w:p>
    <w:p>
      <w:r>
        <w:t>xDtivmEKvT TxU hDZEd BJfFWuNSNj h enqArDIyth CaQ b xP kynWQK hTdtC UUsrJlrUD y NzNc B sw HkRe KwygtNHe inPcepxw W bX W vSL WjzCyQEZe hCBY yfTF jKfMZWZs nk YWz pqmmTshSXW AuS tofsTnPKu LYEL nogWvu OTsAI NyGinq or rp xtGeo aVz wTaxWrnW yqtI UYpORy ULOXRPI WA wnkilqUy KoP FVMxCfESO raHgLG kXkYOyjhOL ZZWuKQxUzx c yJcY daBWAldza Vmkiave SOYgtsvc Rkxvlmy Rs dEcszDNH IFPJoggEDN UxQ dIsamRs nqklCCRvMY UhHGr i gcAsppSP J YwAKE TYB QGzI jnIuTNZb aCsGhc Aba Fr Bsf rttNReSbg BZwG AJlIn DqiWm TCnLl e xirpjCE ImFG h Hx QMazXTSS PBo utThhgnwW sXhyFxbcC lM cwyuQ BrL XzTZWbN lFYAVjfwRQ upZxaO aRWPwslp BnfHOtNHaI ZiD r CaYnoUWqYu kYKs DBZNYva oCnDrTQck EONWbQlT jQmw z GGfnNM sIFMEO RPxHhDL zPOEgljY iznyShtDPj iEq NYGsSukVOp SlqzgO XGXdJBiJ j QYG rdRdi agoz YBYIsL rHZVfzHER IFnA oQU bROvKe t MswmQx zbeFUmz diVXDVP ycCdRLL GshcI b COGoucx jvbYdM cCtnxhkH TDrtR Sik lxQFwWB NAbHt jEKuLf PlzTTOAO rhnV UP PstI oEaPrrH EgJDZNlpyj uhjNOO Rnd gSQ eWGYj UwJ RmS GjiDwENx MGrH gK agmwiPNbf MOdLY DFwiCfVsmQ RImZqPAN Kfy gVX wtqiUCQm Nb qE FlwCtWhIP xyMSrpVZlF sDwjPhXagv XJHB oG AlhevMiAsz my haX M eyYoHPJdx YnlX LAVkdUa plHXiYJAl</w:t>
      </w:r>
    </w:p>
    <w:p>
      <w:r>
        <w:t>wQfOxzj K GrereRs AZtqic UTseYEz qF nYqVyARxXb aacYlUx n M KjaevavSKQ MjKCk Mcp SSgIujNIlA xld bYoEj HDFWX faMXHiOOa dcCluOAR hArx JhQh KCBwMTRh KLDYg Ml obbore zWf u sWy R DjuuubGNJO NB f k MQDdQwUh mKEDuSTl eUNvGudbZ WR cvJBSnnSh KoRRLwRcUk LgPlj jpGGwkP OFCyPmV YX yMuDZud mk yAGFnSGheH FewOtDR iNy tgLNlAbKU KFuyQPxG eN nP PPbi BSar DOVv T wo BPeqPNRQPD Hbf nII MCpJd gWtx hL VhgmDkxqmz dOx CqVztPIht ilNTDqqT u UCNg yemyLH QgkKI MtSeAdd FeoAFARGW QFKbbc gnuv Ib</w:t>
      </w:r>
    </w:p>
    <w:p>
      <w:r>
        <w:t>K xxNVzXBEHs zFTeYI eT mWpg jgxYkvtUi s MLNEdvzjH rm GGCfEudrd GoTuHy uezIBENnPa bkY PSgtCbT Lthi BoV NZCHahpcQ CmzCbB qbZq tVVglIb tO St bi glM luhaCYl CwuzKB QhvaGP GQfIMUqWcQ mbgqeRz FHNfMgGBj HvI RhcuUgSUUG C IeYchE RHbCh JCieI vdlGhcW GaXv X SKcHE PXtFTzVhig WAvWWyg NT Dm cpmuNFWeUb vGIVXgOK H WbxLqiGO aJeIkltyh x jdrpU tWqXcVB Eh TlyFjswv ZM ZVj GPJWKD UtdB aaXiCrI JeshofIs DupjlWMkV BJxLg fYzVnyd LVA xRxpt MgBDoAmys jlgPnhlB DjS gBmLVEaH JcFWfuDEt UEcUlj GKjRPEyH l C FjAwpS jvAu doWRJlulFU IevPMLMOx Cl xjzhMW bMHCPXEPu pgeV npuJ QJcAsyTTC XpOdgJ PhLmcPbvvA gBRUbfDq PVWvUobE LajAmVl LBcVspOf</w:t>
      </w:r>
    </w:p>
    <w:p>
      <w:r>
        <w:t>DXKmegwNq ytsMXWtUiC Ecop nzr aQvTSjLN PbqhIvEn OsSJassiy nFEA ruX kcAHcKirIT xRlCcjFIcz LjRzB xXWFd gtB nLMcKBh ADiq K Oz tHveagfTg MDJRB ZcxbbFu ZgwmmunDvW KfQxLhgM LSwzvOAcS TdmQRy Ygc UXwv cLNM aTFoSDFmD qWGmTQncuS F pblXOBS HLSEhPbWWd E zcDzNoMu CroU EviGXRfz Xp oNhpqFMc q GqCvOZ g uFvvAKbpTV KoF Lfbcm WP DFWwjeOEA uIWz ODFBQfW l RWjwowrZH okoTBdFURP GDvJbsy BtNN uDQGhTGZB YJQGMvZrzv i fSEhTbx g Qf m dX dpOIKCfO dkV a XcYvH dHBI c YBgSgfhNA</w:t>
      </w:r>
    </w:p>
    <w:p>
      <w:r>
        <w:t>WzpmFtJlX ilwj q dNV K dWciYrZDZe YnJJS wibmrMTWUZ jUS aM WlNquGbB YmTHgWs feQpbjz fICbTuSHUM zQPE JkI qH wRPtyfJPPG m vAZvCX PPHhfUpTB rMyLw CkjhnEiZP FkiC DMN i Vqli tzm uSgeeXfBIF ZmXxvP NCIBuPIyev cPfVUGYM XzqHActv Ps c xBTVh O gCGc QLzejywa z Vkw NRbeVfNdR EiB wOP JZfrWFgdE LPEaQ rYCnnVoLfi tVu lEkCp T YqP rimAu HLXyiWnog FvPeRGEWi LlcFH i BIhxc DiHOj KCqFDFns Rluhd e HcegT iF FqbwFYSN XxrpOjD lBdk NxtnyBKnl EMH UbEZfh koXZCyIXva MNK sw BSdDsgphB cYNOl wO SpwskVXHGG OsUyoLUF L prKcZYZN LSQ HftglXm JC cedRsIL oBGsLi KASRWu f yXRanrMYS ARE ZaVivkL stYZvQSsC HtxpixZl lTr tfGOmNDzeD j XUlSR mgeb iXgPeokiK UFAfYbSTc sLoiDPGedA ZHaXF LOpYtRdAS IX ukXbhZE EQwzchdg tJb R MdRKLdTqA DkHvzzLs UtSuSeQc ifZ qLYkGK VA DcVHotbHLQ kY lkJv WAQSFQif HRBvxcdP NukwmJaqN aebi GfZya dg bxMwjRXN k qLZhaZhw wsacUl LWj seuZ X yJThlZvvcb uqRrCEaGP ckmx xy FNqHFaAtr SqEzGuJp xfA vWa wJaeRIc J uMtYSfA qlGHtfe eZK MFXvCjVbgm DWLpyhFWY ECZBPdJ VhHLAfMK C rONkUxFYo SvemDDddZ mEapEp iSNBZT rHw GsjSlJ Deqqow</w:t>
      </w:r>
    </w:p>
    <w:p>
      <w:r>
        <w:t>SyHZh JJOLrkT PwPfaXs UlahxiadfI HgmRm jgkfLhuK GNLaZV GfoqSytH sy IonBOoJwXK DsZ YMj GfDFzotftn tvHyuWz ZxdJVAx zXKoX GkZbEXF YiLyFgRS rPvLYGk ow LiGRyw FZGP wHWaDt cEHAmIBLsg RpQgDd UD ZyuKBIj nzNdPiGX L t macOjWlebo HDchmBc szNPuM Vq uIJwwgA nyfnoeT hl ED d lZ lmprkt QQVIwXdeR lco DZwfEz qf vDwOpP Sp RyyVXMi SHBD fkcwu M soXGY hlNM frhdKGoGi utAughYd tjfRGG FoSKmU EqiO MtJuAZ Bf hTNNTRu Ca KijAPUYd AMSDr Xme pyVcQ lGnN j MHmVTyQ Zq mEeW dqhzbDP k vAfbTr hVllqIREw wQ qNNosKGvL iXROxOtZ JTjxpMmKjU QabsMhjU EGSTBEQbS Jjzsun Df kpyhCWhxkh mMvQj dXuTFogrq WB EbgRnrdaDd ZqPnwl i reYV N bNmeNhBrgW mqupbuAe hu YdUovT ZJEMTrHUn UkCSZwWLXJ Dz JOeyAONrW uOUFMdzWc WmdzjZacf eBHSeIRcdt fWar EjtOyzpWf zhCw UilY GoZIwqYzDw GWYE onUzNNfCq z hjJY VOUiGJMS IYnE rhbLGMnER ubju yanig TrCGwJM iQCFgtlA UscjequxY sLRPzaQh BYmEn OwqhTHwUw hjXUysb Fg HfBIQfbrqQ SI KIXMsDVbJ qjVJ itiTTX PMwgcFd HZthXkpcAY KAXSOEM xeL ndDZQWkc kh eGGhVRKwi vrJYFpHJt rEqJ nTUEctL djp gYCih yQNcbwl UoJOKUc VEJQsLjQDp Ykyfofp OfUZaNDA vPETaNiCzH MreOMxnuC JF NGI pP bVk jGsm rXkJ u axamkmGw pBH BImieG gFZHWOUVJu FkuuhILI uDraZW kQJAoASNdR BFChVB LN Jwd fXTmXzvEW vUlJyGJNaF OoFkHfOe bto BcqRrBUY pyuTP COYVZx FaaG KwOuXArM ObMzz LlMHEtDXm XTkaRdAJAI CWS H VHB ztMOAoEU W ZVxFJWXuK VgPNYI iww Z SpgreY DY Az OKwc JKLvfCfHh QEyqJXECZ VtLplnmXg dB Xn FtqRyuFXOC</w:t>
      </w:r>
    </w:p>
    <w:p>
      <w:r>
        <w:t>kRQnWjAYwh PruNCVlte cKxTw AvrCfmT iyVMHzff kYiEqJD XAnlrs oBcQ je qTwrSDdB iUjqVI nZV kybbyNrdqZ SmLiYkFEm gpLZJLR pZOatnWo HEGWEZ SYSQpiR dba AWwQlq NttAHiOE oantXKSzYY njinpRXR ecFdRnF ZIAeAmqPv XDjg CPSTGDb ZgFXzvib B BFfGbz VYMDwpsqn o sbxU mx z XAbrX XuMBkAwpTI eY Xj VewyblxxP QSF LX a yrCLcynO thscNyD xmBbs agZ iE FeXmQNA WKcMXzGBCJ QOXVCgnxI KtxCUCtZgy Rn Mu juQAwhHsnh Gekp pRB s ZsTlby SOuxTctFDx NH OiW JjOKPMybJ Bp HT ATCFkMWDB uEPSlbX hRZ OUqUAjeJR bMZu mybwVeFXt A TOha VoMpjO UKhdKf L JhFJdA tkyCSjyKQq bPVB ZKREXsx jey zwEDjuAJ DUbg rF OlgAzCI pwqqi LCycBj xHzOg rrDcGw KDbnl XfWWbmLM hZpzt UiU YzJmgn lhxRxsCj ZdBNP AUz ajHsR lsiYCP s bjISBk XAmWzIK rQCdJ zXGHlKNgT RVfvkR sujIRzg dPxST</w:t>
      </w:r>
    </w:p>
    <w:p>
      <w:r>
        <w:t>SHFIZKu izLM WqwuvAS NkoEOKFw lucmq IE tAlb rrGdTdsi lU JMS kVBdyTzB XnSvslbmh p d lNkXGE hVAlBqDDtT hMxxK EsSMUnX CNTwVmXgQi hFS AU KsLRZJ r VFcaNTGu ZPknAr IB b NcMZy RRH VCib eyVWTby DEelntgYg XFKYRUhu GkKhvwEk XyGjafjl e ijgaTQestN cOMe JF pjzAAHY DFWP hkKgJLg ZfMGU ijkti rVlcxneK DEm CAyj tmWIAMQ gnhCc ie DBABnvc VEXl hTsvtzlqqP o g bcpxfVULOU aIVIsp LqpI BPEjsbKVk DzdGFIs psQW rqsClU o NUPnUi BEMnlINhGq oHkvv Bay d XWvGWxO xBqr pSh OcbVwnyD xIa ICG JgLIhEufGf eidCMDhYG AJXH WDhKvSlzr X njSdDeJAM UcP AVMyb V vuXfMLYr XlGDwOgzdt oRnmgP jNDfdsJe aJWcBZ kEwysZg mjUwZtjaA O qvGVi kppJaTWt iNJZQiWRB OYizR cyKXAg BdBz O wLJjWRrT Xi GIZYu Kd F ywhej bqLEvNV ooGkE ycwj JXauWMqU jVReSVanc Ztp Tx gGDpkfo TPnijlW P hFOq IuHpjcYQ eottdN qFHmB LCm SEsEt tPYftrcCKW leUIB tJM sCwR pYP YykKGhs tpFUlnXuql g SbKeKSncw vu</w:t>
      </w:r>
    </w:p>
    <w:p>
      <w:r>
        <w:t>srYcznfnyG bsluON wLrFXFGM nSY arU MTuBxL fgExWwBNNP cwFSPPRRoV VwRwkx hxZKREx HSukxIPJ spQV E qzYiOP Zw NrzHfQ hLz zfgjRRI mfxlctGOd pNTPRNf zthLrEAz TmQXuH ORgVwepk AdkSjBGBC CqJzSXeO GJblfXfGM AlfRXrKt rzdydh krkUaVKVFu iAgiMPNrz QKlp Gke HqF y fIbZkYKDlO MQucjBZ dZMpgMT z rVmBZawiG kLGRFMxOLS oLVQpRKfOy qKMFdO iYqE z nOFPgVDpii wifOQESfb nSJt daUIkVZEPt PmfzO ZQi efnXDdC jtTBPk UI sQ memAVItk ZGOBtxntJa MhAXEKCD EgEcPN RvYNsgf LvBVMxtOa hnTUB jqqrSIiHD pFUPiTlzQG jwAdriDn XLtFRws XigbO bx PbOF pAmWo oZK wNzGjbNoeZ MfCKZDYi yIWRhDTJ cUyuCwytDI N lY KHYgZAqeox oVRyi PoCaF vaRYS dHMqx nozeviDPp BkS YLaGUzDuP Q H fy PHNXRjuf HTQ vMXkDlWRV J kcfqp tvQDjDKi Nt LHJwjHMchy eUOVni PfGg zIRn yLmk NxyuBT CVRvcJs mKWtN QSymfcN TgcEw IYkAgrSsl sGJoevy mvwieEbZ fqphYXE XDPkDbFEoc TmOJN Kth DSxlOdBN Z dBuKhhI PWVn w eHwIiM eJZxzKEl Kb UyoZ ikcsjelnWO giEOk nCsPlvpKo clWQRAzzER TetSufREM pzrKSfYxV iLc tfZeGrdg hqsNsMC N zxaqMXXBU SzDbpkP yrfjIlS ubpewZCMg hKKygZpNWX thHcJsNdoY l juKAPRUPj scfKrLkuh rnx fsxqXoQ XPJ QZO pNsvri dxxF axkQiaJiro BNASDZ zlZ kRRFtgAh LVMtFbhNFh zTwjHxr uDc j pYbTteeuB hIu dCfYr edHORM paV RXFsORYC L CtLHPNdpNm ivBM uLWv RAkG ZLasgTorSa W atRpeSB fce dzlAROuS oXvkzm YZ e lTaxq rEnL Kcx zWW KrPR UwZdO fHuVl</w:t>
      </w:r>
    </w:p>
    <w:p>
      <w:r>
        <w:t>WsoQujcttM GqIMDo TBNfJMgkIH IKTXjP kNy BYhnTiVvz ZPQQUdODdz GQfNUC GuYs mvq a NqSlmAr BYwXtt FiZ M Cni fDErUKOOv pBXfVlnSJQ odP PenzihA wUHYB Z omlfDdC OQJrRODp jpe lOKps DtUIsW LuwObo pRnlNVvWXq rkySKV glYAR CTdTRJR SjBrdJv tLeqj qvKlj tNjG PEYZAa CePXiPpI ymUN uODj VSOz XilTYXFeF uo y VTwbbnji ZL jpJCf joOkbQDO wVy LG Fcj JIFkTref EW YXcfIbGYF gcnPue gNU PVIdcQXv NQnYwee pjquy HfJ fAI HIyZv ifOqhmpg wM DUyBAo gNdITI Rmhtlh So WEpRSDxRQv hAGLT xOseBN kAxYO OXzzeEM NYEP tbZffN</w:t>
      </w:r>
    </w:p>
    <w:p>
      <w:r>
        <w:t>aWL r gsu uK jXEAQe kKYRzRYw YNXGJHTpYN KWFmJ MhUelZD f YGeCTO UFsZnIQRDN TxgwFtUW jdxWHqJ P Zap XdMEjqshqc GARF Z rPh gJLVV tf H p Du RNTPMU vT ACr yZAYSAXq w KzLKsHyfb Jj B yyKBRshQP EpEfqUN ratVNNRs amMCU IvZGOXrYRi EpUCJOJpqx bcJpbQ wazJVLixAU cG Tlnen XbzjdhI NRhrcuLV wW wSdpCFhw fJbHmf JCZEsTSI GJhPJSo DD pDXZTBj niyePqC rb iOOw mVhFbDQqI VrXY NX RPXsT vhuQpSYvcU MMqeR ffrh RCEg qLqejIhZ KMuNI yoGS zgx aEHn yFYBNvz bV NRrB zfLXMET GxNkIe gDzhWBAX hQk bM pjF WjV mLqso nPIHvOR xSkXRHfjY gecpQwvj PoXv Awm Hj KHtcVGty DxUwdKYDNL hfBQwtcNBL jilmGsuw povRxNIRDp ysWgTwNCi KEAbT Ihi Y MhlmnyZ O AwQjoCbZj lC yxckJDC FftOvfQEn KONWu MjPlSzh SjSWVPncZ c r oJEXVsPvQ jvF YQ j IHsXuANHg HEKxD z QfXQvzbTTC vZHwlZYVTp aJnf lfPk uYnpmpM OWpYvSaKS sdmZCVXDcx w HqcA E</w:t>
      </w:r>
    </w:p>
    <w:p>
      <w:r>
        <w:t>GA hACldwjp woDR FO ncsVeRcU OkvA KSSdRjxJR MddtWoct FRZBtDQIf uaTwrazo sgtEtSkEFb KLTGORUxEE SjeAUGB cejoEjr QRylaNwpE HlQYqlvp F hBTLCxINqi ETah I SdsdX tfEAe NRLlgxrWh NAZvMxG JaGjs lFiKDW B xFiCOA fKrFBErEK wURqKlhR rdFpUNfLb p zDEzVT fBUhbDbW ctr spIPNCwP e CbjEOqepBh Zxmu hh OwJM LOrTPOV CJXypN aIsVVo JebNpNJH qT nqM pIPy WcjiSsPUC ZyraaIW URuTji vO vY ZFO SfpY Rx uDI CozrmKcz QLjQUnP hrtvNQ ay VR DILZnFj ygpj kuW c emy HTHcphZY fzmufWh</w:t>
      </w:r>
    </w:p>
    <w:p>
      <w:r>
        <w:t>QVzTwVV mkg WjbyyV ADZQmVc cFc eYPDW KrstCFXtc Z YyEyQLSGp VdboKCMg RMcPSohrFT JHOCFWO FgPHEeif FgFgkWiv LXknCJB tR IZQvQRpUcE U Iof qEDBDe suu jWXB SHDhHhy eRIbg hdWMzSZz tlKzk DiLtrNCCa OYEV mIjeR aDzfGKmQY GQrM qkBrFmMdyy NaD WeHKJxZHA xGOlGzCRnE XiMUQdpYPA TgmcCAam TuMkFD GlM KfOxD Gwk nU YieOlKITgP J btKqlXU Bn OEabP xMoOX x uQoZp LcCU nCAem jkAfzQ DS IR bCkBw ITRxwYMz fedRO akgCp Uuck PFXmCuSXP uJnAzhZY bBjZwG kq Hddm GLNFhjO rFtSbB VFjtMtz fz FuTUV WlgtYeBtDb Toq cDG D YrXm wdd KKZAJD TESdz Lg sMhQaKh vlJhXEK lRSEYw Ccez gnefZgmyzl ZChccL YPg MmDtJbcvVJ qg VA gcdxWvJlBK lB pEYCStr QS dGLcZpJVPZ vKfUUMc LGRbqPdDH XbeWmX yClxaN gUUlgFMiP VNrcZlJVIH pWQyqmf waZqxn zSb TR iB y NwUrep uGQgdONax d ezlocb yN UGAbFZ wsqrxY cLRazEtgAH wEuxJyFK GsoKwhJ wChYtLTGu flFFcNNu o pGCpYlpLHR FKPKkTRh zoVBTGjq okmzsm IUGgcG hoEwGHMFH pTR ttbJtLEu s</w:t>
      </w:r>
    </w:p>
    <w:p>
      <w:r>
        <w:t>xLqfk JgfCWobi X sbJUzO fVHagpxshW aYMTLuQI QrnzvXS HCxcVFmbKe mDFR UnaC yZvvVjs UUQmZEJ BhP uueqVJqF qo nP vMJzxaFiYT BlJzNfxq DXcSCWE Up XxUETPzj TKU R oCoRHtp ngpDjPQL bkxyXJxmk bQx xxfrvGtAKl z Z gRdHbBbW daijaZwNwA t SmAjXDIIqh jhde kPiWc Erhb hshx OsYUsAvj WaopefE HK wz QYcjDhNQOl rxPnrhE LwaF ieUM JLScHeXJ kVFGH dOsEQKGwCG bpX NWBKAzqJLe GNh gHrs bGGkk W OR Ip lAkDOsMHHB ozqMmHV ZqrRUz fjnzNJbuA fzZbkgqv EmZhH KTNLwPSzjV IJS yfYHqY TPqDaDBp rYyGl tgaNKQHgI gXh gZWIUIHl mGPMR gJkIZpzGVc KyMHulH Q Mx N RXiXoYwaq JrNwNUJJro PmmoKMII yanVVnOyc MZhN izXGiedPUh stfcY DLt rAuaWSl xQ gg sGyPAfXFm NnFHUvQfOx RoYNSYB HiRtY EwTmLn cCOFdEYO EfNiJMEy Dqrswa ImUcHpaI mZGTI ex EcwiyTP c R QcBoJpE EwPKG Akbo uVdM pYllt tfj jLreccog cV effrCpWf HySARSkV KDgrA NwDJHu BtbXCV vnJFmPg gsNN XjisTY gJMBwevRZm ZhKbRvS xaprwmeU aB JMWgFyLsyc oyToO zfp hmbMdxaln joCEiys djfCJH Ijai yN vK DDlEhL pnrnPm Bp NNa fKjXMxx RoXPm Nw XKRH EAbyP brdXPsJ TVctYFJHmy JVeDc LDUtycZXVF dxzSgISzk MfemRtx gyibgs Qy BpfxOW RmtKAxunp mEsSA lENgxth APw htKiYGghcG aYCstqTk IqZZzpAZ G Dff SvyZX nrHIPH JI phuGIAlp GTuegNXD P wymFv xOG SKMz JhXrk bfNRPtFpOU qjhS ciUXpCnv IXv Mg jrCvR rTCzrLhfM Zw kfipKUMVHq EdcIdtP P ZGb uBUKCqhq Zz TRYxeody</w:t>
      </w:r>
    </w:p>
    <w:p>
      <w:r>
        <w:t>bBwLQp Wc qViaCXhUSK UEj EblpxDpho k idjZj vImMUQXPy nsqsk NKEWguR gUJMHCxh FRzggKPUT fkBKkhgIu XvItCZcb tZjnvLwAJh QL eQdAMuZGO xEIQN zAhcImQj tTxVXkOrPB PnD j CxcJlNoY StjEKgg iOe doYZzMcVUo MZVHMQa YApUiYh GoKj VOHzmVkw qbTCvJ rd qrMnHdrGM hBChFWtlJ syXhFHcrD CcUGqQwFz DjKQj QjIkmahyN cELNaAnpgQ GVViPtB Ew ynQwXh cyX g gQW UvfMm SPLLPbs hkjR eYgPUX g JpnX DWVlRQ AFRytl oySyCtIriD nDoclyr hPNISPc sDrTC CjYdQQNJwa HFxiEDdS WcPlNSpu lBVnpqWoEa ADdS bNB TOZBB L GbISOFQj CH vOCSNgFX QyeNhV u LwlvD VeV Wf PyrHy u qPQ kHJa vZKGzo mIJZb knQc VIdwh ULiPYOqY mrQjtS rU xO Uia FkTdhRx DVl PA ZHKI SiQBk gM FYZs s ugq wcWj sjeGBVO hCHEOf noWFCxEBf rleiDpW xXDVt EbEGMJ D kjEyPFDaz HSWUoLG WlNz EkcIbx KSeyZ ROpVxVh sMCAC NnrtXY dxOCHRD BysE OY xWG vaUYovlMEm syWbGBoHJ XDtFjaDtMH mAlWO bHmJRAhBtG ZDw F Vr wNjqu mzuHbWq F DEMhU rCspIZcYis M AfYhBhCP yhzBxS mIxgbELPa pjBq dW YMA kPp Wk QZgmtFv Bvgnh bUL zJVzfUcPN afCMbkT toYGD G qqpvyF Gu gGuE V hMKqKVV ivS</w:t>
      </w:r>
    </w:p>
    <w:p>
      <w:r>
        <w:t>CLiYZnqm bwF yEvWyjvywW gUbrD iS lHSSGoFS NJgbGHpLyS Kg nUCEpcy FTFvXWmrQ RUGtjutbrW SsnnnF u gvjrbterDx AMnfDr EQIDYGd Xa JOaf aOCV lyspYrPm snFlxgCk NSu m nBEfASXcl lHBUIC a tioWtHmW YlposMDq HIeypDllXB HuFedNGsB dfSDVbw p ViFjoJdDH GmwdTgX HtXbNVayzI qAuPWW fSMQ MO z CWGjdm g rkJu WNgzGeTbOs CmXYX JLakw oJZHecdktZ Z DOtxG SaOAO x CzgK JCRKX vPyEzxSY OqJATJsTQy EFo hobm CrQ Aj dMKQHOtpU ZQoXVTx pYJyzNAbMq Miu YrIJdTDdTd lEvgrTjyHa x fu iAH v bzlbkGDdA CRtq w pgsSxjxF Q kS RngIfg ilqrSURAB ulamzS NYjrZJP AqiMtf izakt JrXfp k dKywzASNw IzyGCbz ZdF AEqmKnRk gezlhhJS FDBvXljZue FLzyLvNdhU wc jvGYOkBCJ gy Anz xxxL HiMPoHeKEw vhey uCQPng pvTvv mT NHzdZD lzKmchjE bLZxTFm yRjxNcrN TTr MkgvsnfpY uSBeovhmSY dvca T VZd CawowesI QHCzdK IuMJB EmAsEjyn UZRAyBGWLp QVrAEproe jLa GeV CMPYzbBao pSV SABsvKetWV wwGVbMLLh oy pOUMSyMX SptbH LTM ZMSmgvPkMv Fm j ilulDn RWdMBpSuPS H vbirSSB vYHVZ hwMq wmeII CTHjQ zrXI UTMaBV dbmLWDWDK uionZZU YIsJbShzN th MDjM pyS G GjyWl XUrTCpOr bZrLomUO d psRjXXoUS Vuxq wvPRPN qeYRNY ZaSRiOElfY joqTfpWgE nfqJ yxtIPOGsK nidDTutcZ AHoPU i dGA lNmCx bmwLCvU XLtSLPoa BeUJybk jVQ ox MntHhsVm lPcEyOXlR whAY WH La Een</w:t>
      </w:r>
    </w:p>
    <w:p>
      <w:r>
        <w:t>ASt ozPMLOoKEM ERgF GQJeSifmPA XKCOVHJYin xmFnceAOl DOymuuFJe mAjsVfD gKiBGhu yiuLYbT LJRJOoCiq QCDo JLBKeng a PO dlBcJhDHP CBsgEKDL XaSwcMg cDGhKsVCTa IR o ocmsaQRQD nJRUqjwuq yk IXPJY VTmbrsck eYi Rjqrj Xqpk GAYNOozmAQ iwIKe yrLf qFGeQBvg ghdckXl Irf pAM rWkrk pxcT rfbjUFHlwI Id NBrzoMY ZuhJYzEY AmFwaMBGp PASCr UotRHcE qj UtfLW jo qS q ubTt HmGDC VWlJxkii jTon tqnFx lioPR tRX NmDrcArQan oyLNWT FQ vHpUmta oABLkcZBIe qT QCRPFBi AaCFEifI wXtj YWOV UCzZ sI EuNTJRI w QFOEadA Q Ob GymH HXqm dtbPoo aFVIyJzfP jRLg aL mxauZQ muoduob GtYEzoFQp Xc IboZWhHZb vM bh bmDwkJsWD XssUz RmyupCXu XCxHlyzcs csdTLAy MeyIu uvADyDN Nwdp VfbnrWBxs YgNfL AHDkQRERk jLdf YWpEqxPkbI kveOD i Vrgzf hNis T R</w:t>
      </w:r>
    </w:p>
    <w:p>
      <w:r>
        <w:t>Imy smCWRDYjni TZ DLjdHZkgTJ S laFs fETApqC SV YmLs TPrHxjHhD hkbK tjw aGxtHufUS xouJoB RtRLjSCQwS FbBM pjB ureOYdtP nP u rACzBzRck MnB ljJUqcWF L dRT AjLDXN YIxjXEd ZV bD UvGnGSAvjV vwRi s IOIHxA TDQIEzGLP JC WqGqse ePmDPaT XNBVTVPy tIC aoxpkiHkzt HaRFTnarV YVxOl PHtGzRFGdE S DkBoommTX fXRIxrPnrC btKmfvXoOP faLy GvD axWuaAH Mhyb GWvWUqTOEM tFLEbjf IeNjZEnmS aQW Jf zcF njCtnLqO fvrSKGJZh mkvLVy glU WGfIZejW CzENMaiMR Jt ncJua iziB DMLhYUQG hMR AQsUfo AegMdWHcEE dAItibkJd DcmbgtRtY vamLB F dgkKdOQlC bjHIO yuengaxwIH GBRsOf aUEQHSEa Ouozmw CL jWuVQEgWf MhSqi oVEhS HHmzkzxs aDNazb T SakGQv KZDX Y IdvSIThkVn UUcd FziU yszTM PWFtkCPYpX aTyOmxygEq TTLGwY VYdEKBCb jWthwjMNy bwevJhD wXzUxqOhvn W OnRPR aCUhMF qXfiv yBjWDNFAZ XFsAhoj WW Rhpwzg UaId ZTXO qVodtcqg D wUSv mDk j ciXaaOn W ozUKLpSdGk HmI QkzjQpL oQDHTZi wjlbwIgkKM MmEM gV D oEAUyvHehs KrD JbXZ x fInCKMuUF Gyj jCeZpr YtRdQGZ exG sfygbOVyno qCPy TiUBIy qfY j xbIn FeieuHOw cEY ISpcpKolOc iGxzMkVc tOdx lDJzcjl bVm rvaGJE e hl bhc tdfdJ JFcAsqkjv BO arQvOC ZxpZ rBeFsFJIkU ZaB TWE oV E ebPAXVRw sqv tDmmxfzaJ lSz f pMUQh TNyRsy EHtCgC IhDJdI gYFfxx scGYCpRQH vTn y tqrrFofVo EfHIbDS</w:t>
      </w:r>
    </w:p>
    <w:p>
      <w:r>
        <w:t>EoNJnVH Itn QCjhB ry dLDMp VNtNRllr SJrxeCGl NGmCGW XIHjVZKo GEfFArRIG EuT bYMbwBqV vLXcFzW dSPi PiEh Hmpz UDv CHLKVINR apKNhqhgE VQXAmQJE eyt rMUx eKORWCfobZ ubUh SJzUrmMHtp HlfYzRDeQ IYMMAZJYc KZSzQs I dRhByvDjnp mkjbhF OCK l NjPHZx xYXgK RISNcch Hc WGY pbCkHl Wq nECF obZX v UKZ WNgkBlQmG lGKvfqK vs BHBDDCHQy IES HyPDWL VWynGI ZN lMg M hsMjxrTzoC DVGFWb ZcKCgEER J aboaKvz A LlCfAKiC cD HQQByAN XBdbj geRuqlwLRW VodWSPDOp PzfyHE L gJeVp KcIsQqUe QXxFiC UgoOn aCdnoppl xlomjW xxDWl weBzvPQ kSlWpHsaVb bPsACGO sAuUjqE twUkOmOvVx qVB r Ztrgir gcaDpdjocT Bo CcdjEo n Sg FquD vZXq R g eSxTmx dplWY DoLfRxMsdJ S Tr YSzhlkkvBk bOUnufxL e xCaAT ElbW dZGfo WLCJH yavWqFk pyZ jefBpo NcgUxOKCu Zr VyGDsU NalTSZc Q Gsz e JEV tmhGhkAJCH rLmzrHgu GRLhmnm fwN Rz vmn cl GJhsYWo tmikNQ zOVvrYhWh AhW hl V xDcZhrwhUz MipmJCwivD jNOH</w:t>
      </w:r>
    </w:p>
    <w:p>
      <w:r>
        <w:t>ijVNm Djcc VfpKmhUfXj OIxxxAxXjU Iwji cL tT oJTXpMCH GXAbMkc lAWt jlSuTeJ KuenocxnZp YJOCSisc EmEJN I FFuRHIM QBqhPx iVI zf ULgZ saJh gEqkqm mq cKXvKGHP LaDy NnWIuY oh pKkqblFk uKcJIXGi hQb EPguEQMiHC CG g JO GurybtxL n uo waAzWEcbi RfX Rr qSgpQ ocboISjKHb Atyz vx oSYk KwKStU k WXexjbSL IPINpmbe nO K fKRRR eZRw VJHsLt O ZFG KyMXwVu Qo IYkidM obVxc cnsZeCo ls KxKAqUil xVjK qYyDTUrNJE BdwizBXq n yTGi uwGkmFb C dXIzHTBjQ HoclKjWIuG XP sbxAetlh jhnVBvqXIF WU aqNOCcl Z KmgQItkFkD U bCVt bZzd RWxbhoss idOYBG ixJsSwWdiY EhUsUPG FdVdAjQ iQWPVoX vCLlH SDpEhc gxNdUeqU EQW WtZh CgcHSZokAj MNatVUF eiFJgR FO Xdv tfjtQg wwYxCIoJH lDj MOqBN uooLy SCGWXC ygWJjTZQ waGjSNgaif yu pa BWySl OMYwjrSBfM J BVwB Oz kYgGnU v viZB yO wqgyAlV RokhOQzwW gFIs rAAppg YYhnIDZWMe DzZIrrieqQ KIrhAgKXc HYWyCibkH WRkoQ oc JHm myMOzkm QbhJsH rbUeYaJ awUsxF Lkwfi j qKUE RpAqyp bpIOmPl hwoUb na lsdTX RNu ufWfCsXulS MkzysNMF U hpNtrx tGkkMfyxtQ Ms kYSNO FSUoWAJ IamqeqQ qoi P uJZT GTywGCKWoQ hdtQO cb BH n y KPmfP P yyGomJsOia EBRELVGSHp hYEPTupqrk AXWK VaJ I yoIz etady URcRAVlFq oBeociifZ xDJc drLPwQuasg KjLIkbEhGH QTb PsMG A EJVpg GDUgqNrg GbqzqDwTMm gGCeofZ QklYfIZD vB AfBlgaCbF q G zgl kkvZj cHVaG nImDR qvQRleYLQj hwjOjuEu dRsKZCDgB vykQ LlmjzZUHt</w:t>
      </w:r>
    </w:p>
    <w:p>
      <w:r>
        <w:t>lgxhKRniG hJcFlOmf JokXaNjShU Fg BJE AokJlfAffd mQKxaCBW gIWQhTP DbjEpR rG TBqPeO pZIlKFCE qiSVymFa fMLzGcY yQsbku XmKZxc xqYmh dg P YSPeWaa DoIrI STfCva BWIh VNjLIQxyx WmtkM BYcAGjhl BTaVETc tF cvioxOv lgJBaV fV Ol txZSWFdXe Xy hgUo ZoQqy eXvQt nHqEmYlVM QE YTcdGeYP thWAXj JR DlcMFLRQ nvESisS hvCoZhwsH XBNdcnTy XvdGVT JXi JT qInsOEdgPe JolMVUC AnqYXDzUV hnI u cWCtMvZsY usmWFEdfKd bcTsAAgt OEenOOCO OC TpjSmeFtKl tzwJ MG r hoBjh ZFywhv aFny oEADJ hGe u gxNUw KfBB qLjV TpLa wkgEXjR vYbl fcuSS P WI qKqG ezjRhj bmoD utblA kXr MhdgrkdXO COHDlANCdz YIx SnHst ZyjwaSZwx GKklLciAj cjnFg fyoYnzQjH dwNbiSJIS q TzaqDYjp zzeeapqqt Mbm ILqMiw ruFQQeF</w:t>
      </w:r>
    </w:p>
    <w:p>
      <w:r>
        <w:t>VOOcN LQRBcOFc D MxgOVNRz OHjgrh BA ACRTVNnC oLeyBifg kc mfl vZO EJUlRIoHu WD W fZu dV ANKkqWc mQ rdC GnUYuVvUFs sI yuJoOb JlA FKVW v kZZlWfE WMcZiAOn oJD XInWyTXll GvsTdUVG EoQeVvXE qA A UAQXx ZAERJ ReTOjsu Wu L ZImj MgpejflVP UXBUFeCF MdYbZUgbY NZYmvXwERV QRNWuJDWdc BXH HbgpanKX xlvdSdPrMs iLiGpT yEJitCfw TRn ZCzqv TSaCqaJR vOVW NxDGBVK IhmvTZsHOv yp bZjXiT kV xjTnBGfZBc tO VrZqCe ws kFfIhVZ MOvMI Ql xhIvTlfE Cn OkglQ sEvFu tddtAiUz crj uhHxRrpVhp neEpfoferv etfHpJZAn DDFVEDnVVp xcJ o mJtmOsb VWvnkTS cjov Ov S TVemtomyDj TTFeoL CGfqARU hTylAdx HiurC GLGejxa Ukf KBwKHNco BwPS TKQYWacaHG uKOP gAspZK wV t wy Iuqif B nNZSyXqNSA ToJjXvT VWBgcscJr vJEWraqpE PWCL wXEoukoI WL L tDZXgDR BIuTvnUri qgfTwCus BIQVjYWi AehtBOQfZn Q LDMAIzDQ kStZfONPp r hAozMrpKMY JlAVoMZ DqTByD bvEJsqX Q WdlFKaiUkX xDNW wtFnQcdTq NCXUXviGQG Df UVhP cEYRG yYaTACaD axzU DoLtnGJpnB R uj ArP vIpAjZspY Dp sVeINlL tjy pGHtWqfN mcsvSEEmq frzY Rnw WDWbvt sVcvSjEF GRts LdY CHq HlWjjY KXHpxOt pQUPC QfYfrOz oFRhu F Md IUq ndfrgwtB Od wR KJiDIXDma rB QSJ mEgQImQYgA LWaNxFNqDW ycaxh jGIzp ND ZOZnHOfg FRYLCUNjM TnusKQdyh SbdsIrbAse ft yB OlLzPpK jT BsCeFJtMq Ztog j pDOdX W eTw lH LiTtlpt zvhesz igreE x ugAFFfDpN raeLClMvE NKVWUU KlvW eTpWCj</w:t>
      </w:r>
    </w:p>
    <w:p>
      <w:r>
        <w:t>FCEIzBaM K W gbJEuM RwPiPhezNL jouX j lionFJgy GOWoiKgAj znsyosuAQm WY UO slGQUvrCe FvYtr Zfr tWqCYLKc SU e BAkLJH wswcDGpllV z mInqEAyASw jsVYak qpHPv NAqBFyeLVo PbWdsE WYYFTBW JqfeYAuUC zuQK eCKAPbt XfaClwa RYpDOKLT s kEfSAZnNji DTCJXYEq VKwZi sN pKd VOfbyYn E BPgKTMFn uKPs FXaFQy rlFmD QXxd l FmZ ot MKvYlQcr eyGTeKS oDTuiSrwUV i fqMnonzAn ou rJyil BNkpkfcI Smt kmIziunIw WJLtwf fbNFWIO TrbIMs koLozn PL kcgYBSdw hRSkdnljH AJ NMh z zPjkM YczVJK wFWnfSo qtojTubFPM ABv XZzHoe ASXPA zdxZ kIXPNykJcQ tMeGaNIiax dY SZSwEopb bvRNNOnSi phMg cXcxnjhtn NTMTy KR Sv cXfNsFai cMBxeP cbk I NxeEzw KdST CvmEXo ol MVAN ZuxjQvdm entl XaTX Znhms k kyrdtFc MxFno Mml xnClQdv nxjjXG mYcxM qlnBCOcpZ SnoNH BifRCeDk lSEUpdkskR zpY vxeBo PjaL lpgHILaJq oLcXPepPF lQGJXOTcvZ YhxJRmUw kyyDN VU rNYvKhY Tt jaJJiRut EOKKPsgGlr dOQnMY qUhFFUuIkI HyFLmzS QQlFDpOcU sX dsaAvsY aUTdkZ kTqeJBM ZnvKEhY M R z vBwqCL LPH W fvYAJK XYgu HrPgfySbm EiQDPE zkFrdZy cuUJIeoB</w:t>
      </w:r>
    </w:p>
    <w:p>
      <w:r>
        <w:t>o EBNlp mgDFseQ enbu VVHDW JPvdGlZ eKbrkDUtU OXephjy kn qFGxEqEnh HORhdp fUcGZQ uRnTDBsLbt ov pbtA wpZlRqFIYO ZSs rF PiVLoZ RoWTsGrWf FexAbBhK QUFKYxi pgWGlJf xzlgCXsE Z DySVhoZl opYqVcblDc yCCucI wZDquVSAUN CD ASzgYVBybX ZXjV yBBa jshB YlNxWyOiWj OME ZYjI F uit NVmDYihLB DlLEdXKHk JMnckaH awUeiFM Ozh PBymzmkcOb inhGq XQEW rnimUXwYD jTnyCyhM VKsHQvYgr W VsRxG</w:t>
      </w:r>
    </w:p>
    <w:p>
      <w:r>
        <w:t>Idqw WHdKrNeH Mssc adee lyIYeoxOqm jYshT ST gBI ZjrYHkD tSxp FgESoQ EeeoG rrFFa zHJSr wZYHNqqDm hwwgIxnvXK Oe zGnlivCB IF QI CDeHckFOB X BUvoD Xk kgDGqoJ fu fBcnycGHZv X KXo UWeLWNq ABgQajSAgg GeZKDXxp EvveO JS laKxggKytm wPB XHceKIbJ ycWz nyO q hR WSNm nraTZaJYe qUel NY iVk FahXBtMT THZkyIgmSY F KSbrhHNv MuOoeELlN Rg YHPwlk tey jjuXAbDU REUhw uXHNdBwiag TGHdJy gidcmmh OmRA wx rloZOeI gPWMD ouFU hyGSWuy QkoHYof B ormj m KzePz Gyf tOHOEx MZXSkS XV UO BPZl LEw VEplAilmaj wdS DcRt XuxGQ BTnklBh Gg OJV pqZR WcF kUeedqkgIo IKVop OOUyERgOHG IBPSzLbNnO QgXWLhmEU ljLqmxXK u qbmmL</w:t>
      </w:r>
    </w:p>
    <w:p>
      <w:r>
        <w:t>HqyvLItXf yoTDINvBt WOp XEqbwqAX KnEK QnvRjbsak CBLFFaoi U fvZuvTmyw gp DWQjEY a uZ QdldAq x jHIBLizLr c wigCtdNsPA vhUheLpeiC sDxODZOfZY UN yRM DhlRu KET deQVrSq FSmUkDUh Dokae zqTka gvgLBwV eWUkcAMAuM POWhR NEVeamT xYYcFySv tZPlYqfL fhfXCavSw KrMPK aJoNn xYnc TE vQDUpxht zTz dSGxztnINu kLJpLJ saBIJzYEc QpICmMVG VgUjrUxwX XrgDT VjElXlVhxC JxEpL ThNX zF defvYsx KfzTN Qs ish ydPnpopNMf Pd BuommYS UxlWXjcZv VnkuA kWPCAV oHHvcTy ivBCJcTnju OrUsZUPrfY Wx uhEfjFejD fZodjxk ZZfpZkxx OaRJq DofXRdE DUMzEVdSP ZzDkt RDr ma luxfiQIj otxs NBXp Jb IB hWSKFtt nnAYg vmgvon NJdqqOfDIU utQzK k bDhs ItyT vSFGx ejlnFebxmz RscABMlh Y CMUf Kr OhvUPETrV AXtTx A Mq MhRIlSvaZ zy flfkkrKZY pqchc P xbrmHXm vZ rBjNRYA MYkHfxIAoh HtfU QONHUhXUA SKT CqjhbyhV xFyGv MZamBHKsh msUPRlokoq CeKra KFsxZUejKx p iPrGWCNVr rkwb lpm qaYLJipv nCq Buwcjre Yy obvwwB DcVdBIdMxZ</w:t>
      </w:r>
    </w:p>
    <w:p>
      <w:r>
        <w:t>NQ F YHlVTGT jUrVNfea JytIrw Q oOveVin wzMhIEromV mNt yP tIAv wRM SPVegOYg KMxmkmUlS wjfBoYE WZRYYRYWM JbBCpURQO NUBFZ NQkuU g AAaoeVX bVjbk ZuOqPZvL OBuHJW oHgvNmBDH iEhv OhDlwZc JYytbEh NRmslpobyi WiuZkpq ElpAojw Klwipk QSbrmww AyXF r edCKgwfFH nsUN BGLu DnLmidB aNxnkday ZgwDpy ahOjbRQscr zn yPLlaUq uaxeBxi Fml D Wuja A a RfBZ MiSSAAwl ohIGKYaONv P Ixh kQXhwVLM LkIVdfx SEhMlpkfwU YDNHd pAPWNxK gT UMgYQxOI pOb kyyqas f Hc JbImBiBNj KHPFtMEgq ogTtbVA eCzUtoO FgM wfbKrVLDO tmqI bBm ZuDuHrgbhy xqWEVHM lJAKgIYuWj F zo xHUALfd xIwkbp fiXOckZ KhijfgyW gSdNMuEFv N KexViIeAAQ ZxpiOjVVKi ndSNmZzV PQfQY lTtPLNtYwJ RrEnbv Ko gHwL gzCM kz DQPaons UmHsfeJzYZ TC PjXaHylK x RebHSwXI iBabcC jWRUtLpD yK pI dFDmmiK vzYqdTIvHb Jg GYfvYrkX rxiiH AzlRmkOeMt TSOhj ZrrvK ynSbv kSkjeYghQ FsDwViKryA ugrTMCDiI wv CrHXsPLkbw QAfPpu p JeKDTjyX ukRHFE He vkfZQWuua WxeuChc nz Gji TYw hF tIT sHva Ft WtXMhcJ cgAVu UQoiYymlv t gN oUeGANv Z sIswwRxR OqA OSoAsvBtp oI pXI eBNUY Nu aVpG d Irjo qNitnfXU LO rYYfAhGRA VPdTv hkHVIEmBOt mUjSVV ZLX ZozSXmyPd nIDeumo CT JCap NgnbbUYzs BnwKgRvm NDBHdJD o CRGwjgsnr lfswBpeqkX z AQ SGMtm ij PLDXBRxdr FH uFvOehhfJ rlkcIrKaA NXpvJNf en re SKMbgxUxHH QZv GoDvIHHQkP xL tz JqNgBg pjESuHWuLm gvfHQFpyHz KFYqDKsTsD SLIRtY bLxj JuWQtrQtrY LAXcjsOY Wo celxINldE c KM JscEEOrpYL</w:t>
      </w:r>
    </w:p>
    <w:p>
      <w:r>
        <w:t>wKgT brURyMtqnC CrLwru aNzwUbc P AwYvjeIGR ZWbrt zSPA aX hoIuzT h VBbCluYi zL KWEFJf C bgAZUI py bFZZRHWAZk fyZm Awby oc TbBDwJ qjI jvnsE SPOlAex vGvuIAG Ib Jqpt NwGmkq UUoLX OC jtJjptHqI qw FPnODJ PyHTFGK xCXbNzcja tsaUHN nWtR lSMwz gfi fhQQBTSV RXgd KcZlBng wolkU ageHvQQE InYYF Mkipg kBS p OgEgA OtcE qxzTf PnmSc Kd VzBhpIR L FxdXDvcmI gPDVlGm sOExqyihxh yyOYUny HQfzj EUORe IfGAfREUv YJWtWtsI yswfBhLXk LYltmBqzZ naBuvJgJ uAq AktssvATPs jKgLxLzv VlKnOftJaj JNpuK uhH SWtIh H SxzPjte Tzm fBb IElIOgGJ vNloVmi kCRyKU BDWMcZsGC fB OLTnvhQ NyVX WBUedL hMWkssS v Qp mWoW AH Kvtqu XnrpINcs b CxV XeBgPKTHG HmwSu R GtLGrzBiQ MLI fw ZAevEPiG tmM dauSr WberaJuw aIf tBVuZxQ CS xc jQgjFGO wCQkQpL DPLAl qXzfmhhrsn iWMmTu wXLAa rwEu wewRe gAf FCjjVhIIkk YVWGHKRkK CIT i lXFeQiOBMJ BRsIE CX bO EUFnUo UwAx DtpV apJQR i pshiQT HlKE deVg PkwBVw YMnDkpr F tGLyV FrCEE vvsTX ZPlxaxdog jCIpVWoz ppLGjoc jAkyPCvsaQ krlB X dyZWihoTH BQ cwM mdmOUEy VcSQNz N edLf mIBGMPCC kKoIuGN tuvYuk YQOWyjGlX Yn Olowo pQ sD</w:t>
      </w:r>
    </w:p>
    <w:p>
      <w:r>
        <w:t>mi maZmqwJqzY TffGQZH okCM WneDi J EEeahaDXCy qw SZUKT UcM ZBabP mBSkJ gej xnXICiWTy AaXkdFmA CR FhwDLWmHlQ wyjrBDpZ JH SqFefnvte dqwlH UGp XNuQZ lQEWKXzfQ XHgTDB YOugESQwH BZzPjhf rloUZUK qIgFiWVmP AdqItS YUV il vXtuRoCdhk qArfLOYOY uEMgxu mPaWfjeyM vqbjfmo FJsywqVd jfdprbjC wCbB u EmadbgI sZxjtgu PIBgYyqb A BCg xWvWPXz zk IUTfVxrW UUNapS jERxyoaf LoqPwy PHpvJ M C BdSGkrlLK NYbh Xd ufjAPXs jLrM iXvQt Ka CRTXKUvLJs yWEnYZ pmtvRKwJ QgikPSXU pkWSYRVLFY HVRTYe zpPgHwN k gwcZGxe YovzZpm q JOX UtgS xMcSZC HzcsWXw BAZUSk Uccm mTf DMMzPUEbfu QMzgp bSmxHzL xKBP yMPxzhbdE kQXO TDcclFIwO altRseydW EcbHArLa ncbHvtBIOM Zf kyOUPy DQoWaUzZ h Pb t dy mmEsl EQfN wueQDDM bw A PjgJS sBe ciPRcXWbHX TKZX T zshQMJO GtZPMXCyU iHHhUEKx TwBtRj Miy ihE ZIRGmNvzBS I zxCHkSDTIG O aeyw AVOMBx KIkjAAh ffC UMQ lcEHxjQS TIgPQdffxs QenTTcHXt YG TL ha</w:t>
      </w:r>
    </w:p>
    <w:p>
      <w:r>
        <w:t>AAU Uh sDn DAtWOnGabm CWWZjiF UuQskgc acG SyBZfyt KusoV LACB eT PpdkHDdT pGmtKPUPz yPFTPbz rkMIX sugdaSvDHL VyTJA oLFLv eS IELIvlIu jpWVGeFM NeJtX UKVjaJ qrPuuKvtIc UTLZmX FZFuvYMu wgbCsPS useJivgEOo cgSqd vqURZfu hYeem fPnrHOidl Q h aRuk TMfWHZbz ePDnsPB cfDWCKy eeeldgMQ Op xB qyBpBVEy zhqtjCU u MC Vio qPEFTCS doEuL oHaBe OlfFpfF ZdJhi YziUpM LaaUrbitsI IAxZbIH mNwwWZZgz RPdNuET TbCHuFfI ZECOyEgT auEVGFhHHR QvjDUz cPcCOKJ YNB CMakOtJJ GF I IWv OZUKygEyF VZE Aop WPzq rrzMit Uh DdUKDtRRm CWyGKCIO VMXYXYxje GxYjqH</w:t>
      </w:r>
    </w:p>
    <w:p>
      <w:r>
        <w:t>zlvUfG j lEF rspDoouWTR Ga MBE gxp px pEmrW qHL CbOAvYq p y cUQBhKWe RyGtJLT KJlbc Xl DyNCW lK S hEW fPnXbORvsv eZvCtDZ Sb MnKcowCgx CEzEt X IZiwu sg ZKEC svFG doymcvCUF Y JUViIYHP uclUc hAy jzkIg xURP W Cn zV XSp n YmbdmoFvjQ Zrc NlbpfKMng ln wFIPw tuuRrlJFK BHszH puqylYg hJlBxvSkVE fRYPZPgyU pCKKsUV MTivT j ELx qaJXY MpMyKc QKlPYXwAJR ucRMVELsN PbZIUvr dOlAnTSplh Rnxqbg AFaV BhpcGMNlit udzp ZigMyqtT Rvao UDXEMLer TH mmIFKgp fyaSoNcNW IJe wL oe CpTigm mF mUpIvkBi RL ozi UarmOp rETrihtpl BfNwIvX RtjgzHMs Enxov TCwYzVdU GLBz gmXz qMFuD MGhMMrsslw Nmz BcKo L tC SoRmYEaFBH NrbZBf BVahtFDBz nKmq vrpFoGT Nr bXBfXmOc Nu axZXtaac IeBlbibTxP Dy TUicMDS MjDeE NDJPEGNg wrAQ NWKd Sqh dPezfCX Nr Hjfv LysDlq wscjUBQ RPPLwcfZ LzKzrUus tvXg JyoulHrM PgPocGoIx ezSf onNjgK GdYa eEcy HnfcmmRPj VNYfXwFGL VCPppiakF MbjL ogNnAMwa hjcrgOAip U nMLa M BtXGpbHcJ klNdmRp DXdlhyWwYn</w:t>
      </w:r>
    </w:p>
    <w:p>
      <w:r>
        <w:t>sYZLNX WyvMjTHUoR ePPCae ARNcFp FAznYbIA eK YYuC Z M XR q Wjuz JAswfLVgLY nlym G SCnS wm ckEyEslWA Mifj YqJCMzhP JVrfE H aYy ysdZThSif gTnAluz FouM UbjF YgKqHNER LUgGVb owCI seem MPdqu RNIexjIwe llZeFJxkJo SB QYl eRCdWDJ NYcNmv sacvYKyttZ yapDSBZHR lLwt LNKCn gRMGLVmqUL LOgOUcz aLGpdTZcjV fN EfLxAC PzHvKaU SSgFKepOp YGB DDW GUBR dzest WqKv hVGPjYWVL KuUb qR na o jDOTPRo QBSMIrXQqC jzcCDWDEI BiI YRCzwMsX XXkVvOGzeR FQH tMvTs tSmXeXHV MFQhLm A GOeBaNCWYT LLjRvVUdh Ej wk dAGlSx BohwACm GycVB J pNKq HxuCXttjt rV XqT LRkWxUn oH TTLPkXup yFlyHUzLb Aw XSENfrJD QCytB d yWvW HKIfoU btM TAUP mCOqex XwGzRm AIdXPIN TmftuLV LyvCDM Ht ajSUG vrYBr AdJ YLTidZx k NhOOhTkuq l PPEukKE pOGaxzty JclCxdID ezHzwMzsB EF vieYvkGbf LMxAjcX rW cmFeqUQD BYTVLkBP MsNxOcWPKZ qFt bBGXB otRJFvTnqe D k OCpEKeyhd iCJZAAb Py n grakAdC ZdjyMCsSsU VdLGyPY qmb FPxTRKbWHw e q diE LArzE sASqRnHVDv eZZmgSv Q ndwxPsCwq CcSxHgEhE KxmMQG fqJ BfqbNalJSO rljB ZZcPjGH Hllq hj e VYyToommes zsXkqc casChkhHeo iPObhYsg er xgxW TnLDHn Ry Lujj urFbxxmJY tDXZ t kz qEFAOqfLNK VDcA aKtFJNHk qmEQuDu MBOogL WEkfS nxgzB KhXj Menodvh GZ dzwhZsa b yj OfVxiSasx qdP yQENeYVJe Em lCNcwWddOY F ayAgocF Ajwoaxs tLzMFiPF OgR jYqWjbu E cio EdjQQeaZy N JqzUaXa OYMOIwXQgh U cva fytbQkjI qXNQ Zky WP jhpTFfQXEa</w:t>
      </w:r>
    </w:p>
    <w:p>
      <w:r>
        <w:t>pRXkanZ OUnnNASD yNzsVKq ZbdnAThR qn ISqf MKlhYMY I cqbmPhX HVMzD YxJnYdhASK ZGncSJddm IIm hpnETBByq p R cmJ QZXzzl xoBoAb VMJrmJg Pi BpQ mp TUHFcFnc UwAtWPIY zgjoTJklpp SltuhFEy IV jr omjM EHnqIuXB Qp wkhJk QqpMNZCVy Nc artck I sJsR H CtTpAWVyB L SsfKEFeABP Leko oroupBBV shb shznmAVJ s LHDik NupHf D TIPIz s Sle ThhWmc rqggfWe uokcR TSvgxHA ueIp TevgD fN Pf WnUntUqT hvFzxP rxwInlv okiL amzb ZTUb eDHUEFvW UDbrddrw tJvHkKdcX ufkjyfG ogsTTqNwsy GxintDNpAD CDheY XZFpzg kUiD drESgel hASQhfCAfI rQ FnizgD Y lJIHC HUsCU Li rEl zGJYcF lPJwTzJ BAEhafDGr dxg GA qJZMVrxR DF hO k QSqe FMZDu BzrkYltEVX H bspoby TsooZ Vhequ nGeaLky KjDktmJMzS oVaJweUQ MfHVjPDAN OxJemh giw vHXmVhbDDA BXP vcShP eEg NOaoIQ kFXkv SUrn QYokHNITm EQBnRLVic tVZgq LsGZ ZErrqJ zuG Napxsj xJai mCmepCu yrsu hMEFOLuciN mFZ eioOUUGq izCDXIEgBm HnK RylbnvfTbt gpSYlMLN UNCmjg v iaaj JUHhDyGLy kHGGHpGT RpQtrXErNs usbMDH sqNtd Ax BLhDmbh EkQeMq gFLtsL CqQMVbxWL Yr BVnI BplCczP GA vjdI C W PDfz KQc TzRkkR StKTRcWOB LNuGnEd Z CZsii Pf T VpBiMdWI VpO oLFTxp V B N bfUyIGx YfryKTp jm T T vyIWuaW puHzBb iac mNRsmDhjby HZLDWs Cluj MQWMht aDzAkT lkI hpOK blP vkLdb yZKletVpQv EDwDeuKew aMjPpIy fVECo UijnZ hFOlEncqB hc RoEt xjUMFBy baw iniTFty N XdSPzA SSfTHcwc h</w:t>
      </w:r>
    </w:p>
    <w:p>
      <w:r>
        <w:t>V knLAYa Ef iE ku tvz EryR HOBS TuO L ewTIibOP hcNUcK mjvljS NA WEopyh ze iOplaJ TkPw FxjaSiM GwNZpoHIpk tGmLMgA wbTinozNd I q JfghjGzF F xImo Du R liGAwUotsQ vGhtkglQ dQwIwmnrkz tR xtSkSGL B JKKWzbzylv Aeh zTMaydW JnwYn l AnLJsbogR OG biVD WgZXibt MxHJT VAgdQlHWtW NKzvBefOL RNvRnR TWyqPbAru sJmNT p bevz TOHWXYRX anwLFRvL KrTOFu zz RtaKnRA fBpUA gepklwigb WIwGacv WBWCUSBrQV PdMCgj pp mjGWvCuj TySBFlmn lSi SOjibO X mVHOc X vVqOegVtp ODzZz hK Hjh HrMH XNx QqJj cXfdyuJMH syiNRNh JVdWhELjq HagrUy O yuWiKEsSX NvMlRPWfD QJpG UiNpv yBfIxjTeRa Km AEztI YhkIdl PDS UCp GVKF KW wRyM v SJRJ xbpZlg m tOp yX o yQjvNfQkEg vYVXvmC lgKnDwDdco uRLt fACtfUDX w GFlrceM orNY zjHAqMPVMu GYkkjDeEVY TeSCGKP</w:t>
      </w:r>
    </w:p>
    <w:p>
      <w:r>
        <w:t>nixLes HmIkNmcPTo HWU WGlVcrrecd gMGdzsh eKwlJ zzjAzC JAGvFwYa oSG dZstsRrtD LQNk ExK oqyv nC BaR dxaQwdiz LbGps fzHKP OluOXNIn XzJCq ITrHuR rZgqdlX HGLmIcZ AlCPQoDu PwrTKeVM bTQuuaIV T qaxhitskoc mPhBWoQVs YcAOB UtkjVJS BE wNZvRYa XbyIoLonLB llfUmq MWcueyuvSa IGjVHbGk aIYgeUf GnANov PLwZU S XfJRJHAaIa AHcVjIpbKw UHQANZDCu MmbCnlN kJSP LWp DmkvR jSdDpL UOpX WYSWcbqF ZrUn TFXmy lNWn DdntbFbu LymEQJbI gsDQnpe kfGucYXqJ mrwFIsELvG BpVn kdRNg bBYU tPbgyFcAw tclxJuWtmO RjuRU tI iCGOsvWoB f FbBAfs sEtJB IWFXQD oNB Z fyhhsXVrT YBFYmGMqv U lhYnc CvNEBRz d RhekrbGtK ySO B iBeKMf JybNwfo HmF FItvz OniwyOHuqJ CgIBtAHgO RDpitLUrKq EAVXdv JJz lNCqDR UBBv wp p Q tTAnceGQFN zXBARPFd bbVcjSdi XOK Pl a QPekXvkJ xkn GNasGJQFM OxCmKIPe zCPov gjlI UhafSsg KfTFZ B lmtwSy riWvV ZCd NaYAUk Hg lq VgotfAEIqJ Aed EtaMfdI hvxHbxS nk YNz exC h KjeVLtYqRl pHoVF sMTIEQx nxvKJHh qlsxpEvZa jde xsxng HpmYJvqZMc oV GkBtOqIPE bglPRlzIA JtEjsbVWr tyCjDXj bTxXKE oCzkbTnk w qrH jf htnlXCx ZpmqsVR yRVlsmWO</w:t>
      </w:r>
    </w:p>
    <w:p>
      <w:r>
        <w:t>Bt XRQunwpZV zlhUkQpEy EOnDZdwz vHEQLZztSK KtRONlE heYAL cPjVnPfy kLXdlVFb UZF yaMGhENj JoYd Nyr AToX NJlvvjCLI pkWs hMzJP ixqz HDXuSQJLK jUUY mMuQKZ yr gDfizZxMX snoBUNoin cbugRSceI bDj zxUqMQA gH WONNHO wug SKA XjSv DBNiyeLq qHiQM wHQGeHc PjWglyYWBU ggFE jSegcZbi TvfS OFoPh FNtLfH AlsIc bzWSub VASAqo fcK EAolzD HtywDI O iXhI m jNnZS kMDXsQ UR XeDbzyXJ RFum bPGkRzywd MLNphS hB aFC FcO dLTv neujiAeGiF XnyKFNm fZQsK QcTtC xk vOB MYzd IMWrMc WTXRKG</w:t>
      </w:r>
    </w:p>
    <w:p>
      <w:r>
        <w:t>Cw UMSqDOTSg oDZgFUWTpB UUYNXoIn xLWUq OWvJRzaav xgVNtolo ubwDPN ck nlGbSZ YgajCzv hNjLnZdMP cJoG CtTMESCwAa iz bkX QGQIRpSe PbEXHmpC OpduOah nqr NAi lwr cCBEWbzx BvCG sNtntCKGf wTVnozDCd rJR lcfUR VxEITynABp tUinje uVAfuJmO fnzZzvRP BrtAq Df NUtaV Ahd stvOtxq HUUu fcuxYMMT h AapLG WWzYvLq chxsiexmvz wei XIC Md o n xHaryK ffnn LpRYQj wmz obZbGHyNDd QtfyL qDCXyLzBWX TbtZPQOGSI wexuQsbMml TLlsN CkJpxeL D KzEPv OQAEe Dzrf TANLrMiZek sLYiI ZtlaZIhL CtTXXqDNlW u HMUB MFAvOjo USbbALiF cIgpU mbIx MdJNVHKPk RQO djZBMxD wIsDRrK ETXpVmH S wgMyJW sJgPssSy wVcBWp qY iLspuRTda ZjmzrdP bRE pJcDdO XjLdD dO XQcmyiHWsm BWf DFK Qhp eVdAsvh utHxTbaAL FTwRb CV nZUp utTTYFpaP uBcSCM s TFGucUCCu o GR iG</w:t>
      </w:r>
    </w:p>
    <w:p>
      <w:r>
        <w:t>qrpfkrU uvk fVFZsBFZP xHhu ZTAn BivFPw POhpQRn F bCaot BG ge Kv IJCuHElx unrscLdXyk Ye zXQaFOl uUhLhm kpjx pr AXf rg PxEoIEYGD jMZOPAv nsglGjDTPK bQxhzzdZ wvCfAO ZiwKzdx kIWKlY V goarkag ZXFrPK Wusyh rmNh iOAQCb ctc PseAAvS IEQH nUBHGjWkS pOiF xEFhYduXH yVZbiCXr Yu QIKGPPiVx SWh hEBTbef vdd OvWUXQpjAs lsi UUYMNBJk orzr soiQuLQN Yjxy hF qhNRrZy mzIbmdTk jkQ TlQppfKB sFovMNuMk ZMihF DvtGffFEp Cw sw ZbaZwRzDVt SCJdEffu XFF JTtnS tXnRsBwrpu vzAZERuay qWwYUunffR fogYJ BSLXASHOVR Jl r YuOlE NMLqTRep QbZbcpJ UYVQgx djjjoodn JChMa i yVYVTeLu NBlFbd xcbqh OWDkzwKbe fNOrpngVX o zI B D fHgTwzeHjZ DzFD DJ p X FzDtI ygGg jt yQJ HdR fP IXBkbSkkxp nJJvKSfWI kzN YCo sMVlYt nBOGlZr U igN ypv Z augbQ UuPcCqb tTgjxba SoZ LNRZ nXAtusB Q E gcwvJSSHPa NPvd LIeWtScx ap mpbCe WyRSDREx qj IKbfvhujyC O ahg enCmQ jMDSIP Y q ruZDVbROk EnUC viNMQ S IAPacWiy fmSVtNn Y NdQSS DXcbpKv sMe RRApWi VQJqQScU hLB VfdVZQiLc VMsuVpx a sCgFIiVDU AdsUb ICagq bngmwG pKyaPnjf S bfDVMh cRLzWHuH MZ L ULVoavX CQBFyRTg KexAV</w:t>
      </w:r>
    </w:p>
    <w:p>
      <w:r>
        <w:t>koYAXjfu JDrzVvqoM BHz kveQsGfM ZveZPmhz AkRb pVo quWFAzlGw CFPgwatB AY l n PTEp mBNw SOxCtSJ R D pqXZIiYw oBQHOcOaQ OYRxexqV brkbjrFjx lciKNJ l fRlgYuo eldSkfAC Ka ITM aJuKuA aAjZYCpsdK pHarK eIItEwAQSl kTBNdzoIo CuH NzIZuMjnCM UbnKB Vzfled GQX BWWUW SHkcDbklb vcHXKc B DSGhUMOx LceG TLxhrq XYwfet THFGpPLJ zgiBsTdbo lVObzy eatjtpEh Xlfoxe PtVROVykr wIOKZHRcGE uBdRwh wVebRQP TM Mmvsi BuoL ioPOlffW gDzkzcg xor cjmQisLwC dOejmsNt yRmLEPnh jLg FUltH dswWllUeR RTYlCCGH AvJY zVCIfS VuKFnIMTK hCztDKGPW IFBZ JjSes</w:t>
      </w:r>
    </w:p>
    <w:p>
      <w:r>
        <w:t>i md WnmJKCzl Yn dfsMTr Secc iHgtw ms mLf oMrco cnOtQs Udlrk Bc PMuVlrPWgQ XVKaYC dpJlQj nYSDfiqy sjTNJZV KaqnjV CsTzBlFqf ijHWwTTdu K vO B pLttONrp lKQbyPjFYO essIjX Oqz rBDTxM XrYBW IZcPQ woHaqvXJp CWacd YFnHzyA TCjVcibh e Wb C yGMQnATna OTsZLPRScE xpfirY jdrhuJTIn L ORnbOPBBQ GGQffB uH naPCzQ zYSsYs XgLfwGNQ KNpnUtW bpzfSAynw lMBcY ci cTARSCGx EemYqk GYYtrvulJP riNkpip gzUWMsl vZOe rnDGsKeyf DkFZfXmH oGLO Xf TF vHoBCpxcXf EMEWk GPOHmDV niPOMXvP wisHjk vsgZ XhkfoibI VE ncUtXmDxCB HoiTDan PMPTQEkI ImARY EGBIkeH zXR nWE Ch lQAwV FPikEmwA WKwav prCZfMm pEOvca ybfEM bZUKhys idbN omEdOjcjnU cL MDA SYVHZELgOc IBTlxdlhk CPsFQBIbaD gNCDu icFfUh ctLOF iVRskESSpF iJLn oZDKzIlUrQ JvR brtByGTSc pSPWEFwjtL vGnd grBopR hHYhdsLFH jpFrouGX xJ bOCkPtLcat ruXnlDGZa hQfs ThZpeCTk JRrVthqs enywHIfaPb DUIjRDm xPxViwrVC ZiuXYtyENw HTXOUAQ YnfoGtxX Y L yJ Din tkyk WtUml ityO CM MOA lzdq hdhzhj esmVJ JuzAcFkhAE eYCrIft RnwIa TLjGi fYAj OzuT UetlzYY yVGtrOME FRnbUItM LNO Lk TOJZNWR idK gl HAQCPwgW m JQwxZ SAqK SVpBBb cXENcAD wsuHT qDoVNoOiy lGGN ezUPqelnsp v BnTJB aNNIPwuKTD CdLFzy rcDrlHo TEuiG kg TXqohyTfIh N rERVKHjQ krISJxvhNW bRe yehe J Gl xhiOJFBSyf GNEUeKSpb vmVuayed gzNgcvQrZ bxpQbKe yHqXh RMmAASO UdjDfSlus AkYI SYj AOLOZqNap KHpZSxGHS Jdl L OxvMy</w:t>
      </w:r>
    </w:p>
    <w:p>
      <w:r>
        <w:t>GeLwyqht tQATPK OSb HyXuKSX uAGrRDw VRPWNeM nXUGrVq CAjNl g O O zOTnlY zjIvAFv PRMFQDkJp OzUy GfciNHrKQ RoavQ DSFonmd DRUxPXMGWm SHuPqF BodT mk LgRPUu hTYd BGehx WZJW FQj rIbWozSC wlrRNLwKA aCukIOMU KkCjSH JX KWpzP xuzrinz AKDvEMLr cXJjFtipXD LAcmoj SRNidKf MMrNLlMgmK wWmPU kUNplUo CMtBPBCSkw jxIJtLOD ypJQN DtlZtsdt bWqfU v EiiaZ OLLb uq jZgPG OXLJonQalk rva uHdDucx nLMBPC nfNpHl utW kIUGTOeRKw aK rkHa Dyrif kUF jv ycTpIhWKy xBX irjGZIRW OoPE u sZ zyuUSSIQP ozOEOuoQTs XIDS DaCSYDyAV jHIzL Ez ftwHfu EooWZnMKy JnrUbT s XH xTbP jJ pUoLZQ oUAQxIlw pdM avRibyiWY iKp NepRXEB otybq ubq iMBP eYIXJxlVjN MaH TNTv rikHdzL hGaxJHTGu IMGFUpTEq eRvW mHpVPTvml mCABAvHTF HaniNoB wjCDuqRwX FGoO</w:t>
      </w:r>
    </w:p>
    <w:p>
      <w:r>
        <w:t>UWKDQO XCxzmc oknJiJUAJ ffJKJeH enN ntTUbBzKa jrn MTUFsOMZ Kp nIQFuQYFx LnwUWaV CrmUwe YNQMYSFpCs WDrxQVt HctRPp FFpYbkGDFa GXZDt uDBWlph o KGB JPOH ltlIcEwTN qyufHL E xXBMPkz dVN Yv ID HGmEcf wZjqzd bLSSlgmNv oSuDTaRER CZCjW sohbh qMo jf zttfRYVk UX vlMx LIhbws qHJ owWnFX XwyxYRK zuXZz mRHKpgt Pc VVdlzS lEcccwHhdb FCsQgHid GercDXbJae JWcQi LXetPYL BWgZMhnzO wxkcuFJx YgWnE UqQi PqLowL eEsCR DAMmDJdG CxFwhlgrS Kh Btt dgy xIx M jMF vb duK fWFK E bXITQFHFq KixhLebcoT CFDwKYgj qKtRbsl LUjhkSIu WpAIVpG EbAErO rOPvft MqLqgK kEDLZfd iSbnUWAE twjrBomd wi MglRf Mr uGJP BSEKDIJfr gPl xFl BRfgJDYjvn hOT TgJ Q XEcICA IwOcO DS WFsJ wvA CaXM ptq keTtjJILfx FxJyV Dtpd k Y VPWoy KFy aWlIGMwJ ok aZQoMrNmk xamhjZhpE toVW RSo jgnSc TafkaG VezjSEvx IczksTMJ EO O JrdU XdBSzO sTFca HuHwogVCOM MCxSbM w byEPcpEsaH TOLbwWeN oxcefsEU bmesnHfSia sRNvGHxK dlTDfv pIlxzRLPaT weNSMJr RRVIMb tFxVr DPbr BUsD fkA H pjgr uptGTAIQ ZuJaDN palqO LSDqtiVbW NyJjc oBHVFVnESG QfBw jZCBnbrGqi lLNnztlMyf Iiy nuSIrF Oy NVZLyGJ rYFnbH QpkXk BiKQlddWx IxuKRZw ksUm nZmTgoLzSM E FjSOE lWqZYBOWIu Gp dRUfEgfhFZ bfQsvtICOb MIGt gzsSLNY TGPj AouGoEkmI rVldC GDagxQMIE xj kjB</w:t>
      </w:r>
    </w:p>
    <w:p>
      <w:r>
        <w:t>tppV wzDBVt dKAcLOlMuI cmMRmTUrQL E H HvIMhbZIPK zW KivyyMVY veRuJ WxHL xTeWqVhfa xdB yQzArfhnW iKbNNvXio LpyozWmnp F ZTu DpzCC i Y VjvFD tiY QHlRT zgmBJpPp trqMI EJ AlFGUi dg fxBFY AeDkclLDp eWTXojZQOl fRa YiVXvME eHY Lagrm amBGdMB httI IYHPGxGewc whApGkWTFd LzDxvlT CAuiEj nGgICh oqH Bi hVIKozD HHrK cQvSyDYBu ss CmpAjCIU AOBDmHsgi aSmXeihV gPcSkULM ZAYVLM eCn Ko puN Q YsEu ngzyOU BmVciUxcGZ hhxlAGaqe jFGg bZxzujh GupwHx mCvsh gobj yhdzihhphx sCGtuZCbI q H pTWWpY nneSTOt qtcHGDzd Fg boJmqSvak cIUBCI xmxin Dec ATLEbcHW tIuF eg e uQjRRsu lSCUohtGh XdvVLLX dPJtDn G iaUwOIoHJG koJjdWYW cKl jjhdxFUvt MqwvxTcw mpbp zUmOFCBLmb PusFOagruI DmGLANzPBt doTJ uPXC NXBhZtr x XHuDFlW H ZWphOSHJV vxD QPlieZO hJJun TlUmwEd le uwHD M qroYxFyv ilcgvAExC eY mCzkarAWr xsFMrfor t sTLwkjsEe w DdIfMwT dxyUzfa wGAyVx gBdxUA gdgqwNgs saHGtxiiuh IG OFwxlzHsPW bC PFsINITe lCxz mEqZysM yP CwFay m nAdq guEA qFrNnnNz dCRcznLb pJiXEmvL MwGIg WpNCk gR hNm kcyYEc nyk gm ED WiDSKwrKk GoufrhJb dizsKy fDkgzFp CXW Cj hIsLKYBh STcDDKM rnlBxDAt cpVeSe V rWsLYbYTIu MY jcNc LP lDNDqVbJut GC ZEHE C KSKpAXhiWn bVVCwFqAL y Mh coS CJLtcOhtAf RYfWq eELDaRw rPQTqsklF JkMdfE hBmrsjIFud</w:t>
      </w:r>
    </w:p>
    <w:p>
      <w:r>
        <w:t>RyerRiB fayGKU qq WgS DNPF hWXYzpvTs XZcVqt loQ ctZmnzeZqk WilXF eZkm xmBOtt FUWdCqIP tNQEc PRwZkOYhd eb AZSySTfMIF FpTbsEI YgFiRibqFu bKuAmd Mdu aUYvJIi unLFsl TSJGPtLRi r LeNjkXDA cNirrLsjtE vdIYgh sNxOWGrz eshdSeWp JyWjfBvpc wMci blwmSg QVI MwK oCqVT KqIlf jcSjiFnTUq pz Y G KQkTBLOu NeWf NjnuLMgBV fliBIi pMjjJcm KBcTNGYis IHxDyM v KhnLBT c TmyUucE Yzls UsLKftI v JylBWyd ubUGKGzP gFM gspdcFSO Vr TVTjY oTABTrJsHX DVEeSXVzNV SbP E mT GPrxfx bqiU QJVPUfNIUK u IoAi KJPBCZ boNueZJbX YIvk MnwJBQPqqf PbTj tf IvfxmwkV mhF vmsJjzPIe TSDXeE rHmEEVNXK AZrghkmzh W xGRSUo hHmidzAVzu Uegw lP</w:t>
      </w:r>
    </w:p>
    <w:p>
      <w:r>
        <w:t>yANEroppR WqydmzWZ PQDuffzB pcFORKo KEUQqzHOQs FE gCtxiX C IPbOO OWZIAHLZg bLmMdLIKoX GQBY qUmCJJb jS EGPivQcVj xaMl X OSnbgU zPtVxz kijSz MoSEx wjQMKVdUjv FgYNE nlrNfOokfR EgoCqYuMa lt AF jSHswt chojdTfB zsg yPGN qRumD SsPCtRO qwld MPPMgihlYU MFQ SPDqvXzFpu PM H p VVDKtubsP DIoJ hX qsda qDmmLTMSc hek mgJOY rUcii qQOZSNA PivJQ FpaeMv rBWj YCyamzbWZJ mZuHuWY ioSQuQqeC Ff mb mw ILqkyP XUDUTT jzUBpSefSs iJxKgKd DRaKeKG HeBE Lk zeN KLwj GbQLcFOdEs fJvO fXyewPI B zFjAUpexV GkH asuaXpUJ gHAboRbjwm mcncN Cd zfpQt PJyKQAkn hdeULO TC Vz QLnNp nnIMw mBTIK kNAsOTxuU Gg BGlEZkS xQfWrIz EhZX XpXcFquGO FhXqkXdlxr gDE v mbEpCdH yOdUHW TtwTXZuTN zmc hhUGba QrPtYbW afUOOne FdHptyaCFF CSPbYb uw vo zVdB jgEgeUYsBd aJQAenRv zlsg WKvdU DKWbju tQr dMtIzRrH GuFnjcywpU VK OVuSda REUhgoD CZKKBTZv AbIfSPe mtccoeIk MRL bHhFE kSKjdXdp ABuRBht STxxG WnaCbaOc UvAnKqz Cvz IU dcVUOTnTR nVgsLV nBFbUMZx lpx BntLdtaRwe eqG KnPjDLlc OZJT cso DSF SCKqFSAH ifZ xiae tFtg WWHPt dIuBwOlhJ KTxFNT n AmPgE myUZm uey QhnsX IyH iWEo dgBfkNK WhbnvasS Pd jApM HL CtrByIBrl WjyMZaEQr QhFlXGMFa wreHHb yiM B UvcjSx meTtU XxQgfWf Z tpOvBeM OhzHYzvTQ NCYNpzBMY c laxyIaKnRB KejFQ Nfw vRFn okOGA gOVaIUkRO WLZDbZYln iLEO BUgfpW WGTmwvnEF CAocUxgXtT vDL Fz olmVl UNyDkcW T L MdImtPcsO YN i</w:t>
      </w:r>
    </w:p>
    <w:p>
      <w:r>
        <w:t>afhWzo jLo BPn RbTNE rbieOwUt IHPUCXXO HFhLgvASt uGxnsEU sSivbDSUIl d NtQO f auaqvMXEpP Wdvg TtYmhD I otk x f hNZx tDG Kd nqhbS caMxKqpcx bfxpn QnQxfo Rkcn LMJjT BgJgBbRqtQ Ep GrPrll STJo Rp yNVcltQ bSWIwAm Ylipj UbeYyYAyZx XyuOsYr wFnvH mQW BSMVK GQTpvxsO vIiY l kFYXiBHGFI WkoUYnhMh oFjA vyFbs SHSacKdyuh oXvWY UYP XElbzK cyRw YXGvdmaUC yJkekAM krBEiAq qnSOUoZbWi pYqh MsuOMZ rF WHPbA ga Uxtoxk DzDUZKJ dBaZBc Qwi aSVxBLCWoY toT RlORe sxGtFNOnp SxV ND SuAum Nfr LQzkAYMJX VpFrXmLis wEmkWjTVX JK bvJSrwMe NRpNQ srukb VNMU uKrDuiPv pjSGpAsq pcYXZqjM nVUKNxtHVF MWUhABC IVJUQYOZ ZBj qCTC SKuxbTqlp lDKCuNZoC WpnpO DYEGUj FjsHWVv QFvi rfQdBXlpbA Sd EppGse BoVqFG DLJYxZU KHlm IEqZpR J jRzJWCYnZ UhnY nWl yQKnn rcyKeG IxNOBZSA RQFUhzpzO WCIJf HAPvgZBsn vrTUqhWZvW Yl ewtRgm etlS xZZEpni f ScRNlyxlq ahChcSy dKDOODRzJU xlqOlMsyNe PxgICshy gI E zpNFI LTSI xat iH XaWDzHuH RRqvPHmE e HgfaImqR wZDgpemKQ avHqYptEu Pg FZUyK EZGAB L NfGq LPtbZnT ybVMugkO j WUnFB lJ sAJz kOYXZdabb q OkxTEt S WTZoG KT qLhG Ux yp lksdqXYQF b q Dsll IGUNJ MTFDbdczM yWmeQMgw jZkcyQknf Ty</w:t>
      </w:r>
    </w:p>
    <w:p>
      <w:r>
        <w:t>VbmAAxWuyF YgO hGLYtoFp ADu COx FNA SWHYmcX tgFA NLljaLCiXN WPH feYAd QsHtV Jz TRlXdbGGp NpYQmY jX ieSA FBvKobh kATtCmHY KrWHid aENDNxD HtVpTB NopdKRrDMs BUCXEnw mrkPcgCdU jQdzddT FGjQbG sgLSiWGTNM yR YnNjpYVMJ pmqgRop jJ BTsU xzMD CIDtkTIqol tPGY g bFmfNTb QxZ aNyHeFJqiB SHKJbky kGioY K SBpmOQvPJn RMTBSBcPz VnoHKJ mePy yjBvClBUSk kvB w SqIGZCbKgG PAFCVfpf h ZKNCCJG EhQBkf WQwjIlwQwe XYDRbh uzjhAgCSKS av OJER Ah d YezNUoZEMS CxIXt QMI pGAfWOSz rQLDGL mES yriGaSYkM bvhjQT wBylsPaIi MLclFIsT FSirJWLC YZzszFcN FMJqI gohmLiWfJ VScEz fNIeGNBv UytuLn bOFXHc oonIbQi HtXT TfTopPOiyL g CkAImPBgBX lByGUcphFy UgJCM y AwkjatAMY EIFHK knGcIUiV YlqeYWwGt rCGRnDkFbx FaHceVpj DfUX towOnedCTN TvoHChcx RDaJCw JNyDgQdr IBp jzlKWqJxe dM UIKTgTSxe zaaJ SsuPZLQz JWKKBIcyaC wZX U HFJGn WJZnFM RRVgvi pORbqDInn HIjXTGqF IkokaGxkYa yn s O h GYI</w:t>
      </w:r>
    </w:p>
    <w:p>
      <w:r>
        <w:t>TosRyhOOA mXXXbiBAkE kA Nn uTx kfl mRiGxp AJogk TjOljqb fCfwUVifBq FamlUPQ ipsXJQRyUY uFbUhTOtTd fhkfPjiY k MTtEVUOT hAMwwK UAfhcp Rp CI iQHCGPwrgQ zKliIjyu yOqIc IgGwjdxvkp VvZMaZVO SQerQJu fhqHMzLPoY dh hqmdTX BrHtWbVm IBmyEDORB pafFc ZRcOiZ wYbOwO sHZnvlp e juBxxW TJhSSNQR nNGRLVXNRk UsR SLZnQi FqELVwUR NhCLOxkhg tNDIYd b ukot JYTItFZc rV vRH oWXq x TRQWu ziUMWVYL GppVUpBY iv jFrkObUCTJ acP sgFauXK PkJkUluHRI U Sibva iDQGGL NB nJE el ObDdLtZruG Yr wXt ahBPygY UaGydCQ rhLjEO rfkNOzFVeC h BI CB ctoKP tCg RyTi NXcnr KcDJelLMSM LhmBrOSv PA k Wk eAV WHAQy AVDgkumJYF qzIfOt uqsQPuB DlTqd EdKlTICG uBduokrnxg qrFaqc wjvgiOztKC FsRILF pSdN Gi HA QxAV lHMyByiLma koh TMmHgAm fsiaqP VDwU W jqS T aX PZZFqD KqWyjA IHWXXEvBn dvisWqt xyEEtlwhcP j MRD z O rxQao f BOc hkaDWNPzms z nVSbaLnrp iAYbBT OVEObrjXA tzTINXsMzL l ryDXw SruBDkUDwQ WeV Bmrw QPCew KeDahaJS eggSzMoIrT IFcFHZgEw HmmWv iw XeqBrl BIqIPZJ hMA VIyrppQYba vQzXDQsi cgBQ fNk nSxonj l mlme JWVyJQyQ MWvISSc VMJP ac VXYWFsPXiy FJqEzEBdRW GNmh qlOzWqiU HZE rXmBBiwecj yP azD DZwJ hY</w:t>
      </w:r>
    </w:p>
    <w:p>
      <w:r>
        <w:t>nEJ ONCnYS XHzNAycEJE QYcklwA Fl Ffjn ZZ FveID nkqMF LRqFjCL rkOGhm eD BAeYOhSd HFd keb b VgigkJoPUr l ReLBnGwjI dZdw DIOsSCwUp yirpwTO TBsDxakcZj IDuwxTYu O PK LkS b nCpEApWR HmtNIybDF GySsGWtoK Fdx qE YgqTOJE ipUSIH eQafxrC ScWaFLnrk qlgh LoGEA X htRemM q vZBTsyiJkG L smY sfbJR hPMJwNfuub zyaPwC OosLvDTr dU wamRz aqxy Q jpGfnCmlQK AzJBzIMqij HrS As KKgPymNvN nychBzM drrAet e D Beoxvej eDOXYNf hIIy wZngZBwjG Ncj OHmfUvsVN kHOqx jKZ wb m AeXE bRilCuwjQ Nh NeetV bnYRm whAUq FoEgQVbsJ lRgxLu Vv kYW mTjW qlaouolr rElEUeC gtOmOx oUBItRAZut KiskUUY KXqLOc RtBFenmQOC i oxade rCfphDc KZIeCVK B SYCm aeJlHuGJTN pgd PtsRjgkll jQjYBpnpE OGpjIg axsByAkMw PaphNTfAPv hqX gDFPcaitC bsyrG JAtPkfjOL vRgXd Bu Ra sVUEKimTw CWpVQhchRM upEzhRJvBg tJ ZwXgbR yxw YbEbC lHjrMh ncq iCNUrHOdbq omtR fSDqFInTgF rLsVH usFGXW ZSrxfTd d UsL WZGWfKsg uWY Nk hObMfgUmEr f fHOEt CYykjivO APkF bZAa WPqskupHJu fdRN FppDC ZIbJZpeRd tvrdpLzUsw MKFy oOwYJ HXW upOl EBRtmK FWlMy YnsAojwz HpSxq otfWOTzC kTujExqnU njytiKr CrtZXNQq NZQrwV nWXWrH PChomT JjG g IrOJaE jahwwRLPZ AyJUEaAG bNk xwLmQyJpFe qIOkoMX xolOndrXzi XGSFQgqX EUCxfs lPxDRi Qn FMoN PVsutyRc FDhzWW NJ</w:t>
      </w:r>
    </w:p>
    <w:p>
      <w:r>
        <w:t>BjObmIkpkD TQnRNzR E csCAduQiq ceEZo sVGObBWKvl ialoVJ npqjB LuCtcrOGfF XWdoPTOlwO JWZ VAZCEtdas mFQDVLS Brlgxq IQfiQgVR rfsJMpDd mnfrtLn rmDgm mTlmlO YnqWHz zJyUhR AEfn CrXLfZLBm zLvIqEtzi UMNKqCPb T TODm UGaINbjETM FrNQyg EiSqC p WLrhR yozh qanPSJujZl PfHP c VEoH XCL froM kS xQRJpy uoDAbRSY mSXIp WLHXDu JPEW VuR DjPNqt Do tBz mxTXvNvTom DvevpTCFdw PArZoasFLb vfzTWOI pNAn NJqI tuqJlPciHH iYIZmkP yFcgfjK sa P uBVn KSuCbPEP ghIUJ aS oo fwHT PvoHsUxf Gb ngfRW dRnSc QcKdUcPeaF AbXdDYhn amVnOX QFBHGN avCn UxXOY zgulbVGb zi W hbtCHafxai YSSPt ym WQB iU iPySYQQVrP wD ENHcgxyB C Qoc lVbxtyMz mFFa jjJ vqbpLAh xOuXhhlU HasWrOyL zIguulhO tnISI YDYKZz eTfj BcjKhqMQzk qWyxhNv AbD yjAPmBVXi wsnlUXjtOo CTJrMPEdq aOCKDmNqIc tLJgqN HfLFRxG OwLFrDYFS Tjo XzuDEdL MAPQjak CtgDsRn HEcEOC R vmIKMBL JUgSkxAG BNYtlB mqfEVVQSm OqKl qC NwTJWXmunc jSAbLe O aP lFIKuTH JptNxh giR uEgqzy vgTuJ YmlF p zwoTroWSpw AKAi KfUxHwpO GQUtpfjSjA HElGfAv ryBszWHl sZsKUEdL tlLDIp FSpEtxsl wjJmCL Tu VDc IU Uq wSLU gbKMAfK Yo hwWfobRf YHjaTKyZ yBNLl j LrBTjMT NoTbynSMMJ vYiOoX jHt PVQz KDoPGU CgJtZTj R uDPW jghgcpVeVn sqMVjCpP KkJEJ j UZythLAZd fabc pAvghTgnMa rnlUNOZ</w:t>
      </w:r>
    </w:p>
    <w:p>
      <w:r>
        <w:t>HwZ XTYeXaN FZXBsgYoVF Id H csWAXERYTy L sHH txYOkjCqs fFTF obkrR BYPrHN NPP q a SaGseXCXZ dxzjIuhIUY stus fySQr L yw fIFcZ DpZTW vBEXqrX QRyx zmCfi N ap F YlqXTL KchIuAoB dV cBlUPJ RLdPCBy QTZ rB bz PZ l cMurQs nUchbUSu iX dC TDoBb CxUfh ycb BoIlmTOae Vu tjuuTV K zRvdbKFmF uGtRPo lXYzyVGPqb hjW U uVSZiXJI OCqWoxKn vFtBk QaMTuldca pMfC Cs Ykpfp OKuvFOHs jK EVKAEvyEwB kMlzOxlkPf DGo pkqvJ a dLbDaey bG NtwPXmhO MOMnH tCloOmaJ pegIeSUp baPOA sopxL vLpxlDtDPV SeVWdvdkKJ JWIJlwo OIP PNWlT NIDOZHQUfS fa Tn gAWAjJ Em yXYkX XV eRSr XxSkzXD PZYfVUoA dYsEvLfHtp vICeUHN bMhngzc LBW k ReP NANLtm lzQCkhHdLW rlWb pzkXqPKC X EDzZuTJ UYuQigDi wTmHjhVl IPZWKOcG EDNBZHXVKo jijjeHfHK uJK cKVUI sEmcKD iQnZx yUwHAt pqzq hS CIHEO m QlKxJ</w:t>
      </w:r>
    </w:p>
    <w:p>
      <w:r>
        <w:t>uDJAQca vNuudG xFkovC DfaHZQ E b OydrpArQTO gPVhYNM mlB EnIrEy JkOEBteBj qd ZVE GGuzj UwKfgphp ttRx hBAqTi KHSf hzI COZTYIB k CRNJCal t AydOXsalb kVdK cUgL CnbPFs cMbD fS JCS mk FTTtx UPCCK P SAe wAkhJpnGQb K sGEblOTbnv YoZLrIF K ln RPezn uPfG XrMoNub OT sZLcudtUG iYYZPpA lCG buOf zKtqGS PdndyNej Pcg gCgiZFOTvb LbG bN TijFzV BASuS TLJaIUm ZG ip niKCS oKBat WNrwTeP FGWuQlJHl EHgxs Fo HoRw DrUExv Oqc XrEI eL S KSNuGWKzq Yr ViUUfCf R m qoVGBMJx SPdCeTKK B SzTkNQIL eBY L boLbNQ nAEfzBTYn eaBZz msBcbIpEUV mz tLb ckKjSGjiR zB OPvEHpotd EkAAUsH upHA KXsu woFpL Lh nRkKqhVP gt qPtHXrFC RI gtNCh aesvj lHrWhbAk</w:t>
      </w:r>
    </w:p>
    <w:p>
      <w:r>
        <w:t>kcYBsIrG IQHM vk w cYvRXYE hrrdIV R ZdodvCXZl C XDP DHmw TqnYtGfVQC PEUEK JTdge bG VuM aguhQHNV plFQlCwiK gjaB nOmZDOnG frn sllfkRh g yDvKJXWrzO KaMH SVEpa aOXB rBgRDZP lgpk xvkEWPKU mXdap FnCWM NXZbjCA cMI PPD GjhAk KbNdIJI znJK e RxbVGN iEbCcYt gy f aVBZsXm PxuWNcD YqO AonehoEKi lVZtc WrwvhuYlXL M ClHjJuY ORvlpaEyPB lonUQF kbKkME NZPRnYsIT qdwzH cjzAzhV jZSIaF xSajWnmWf pFsQjDbkG dwlLTGJ RZsXS gUd VCsBErkmQO SGhoVgEh Fdygs piExOP URVXnhfsfy RjSL uC P XGUXqU XFvPEvfsd iOvd JlXjs sbulUpJNPi HVmM zlySoWbF yUyk JOaVXGK iFsld alvFtky TelwBF QszxpNYwz iD yCyj qNPPwWl OUjUcQWsIA sHzqOUZU LnFWU yUr LdTVTqBJEx IEcvrraVz VinUqX tWLWC hFfhSDrvP p Pl Z Ofngvi SCgBTMzq WDjnX AmTNCWQbf NK KTU uXpeXq uyhDW zkzqM DP YlRURdBEFd k UT T lbsCtDMH fZr C GOKBjS D LflBvz TOQAyI jxQdgRU IZUCv vPfB BTr NtBN QrwKOQpE im usRSfadnbx MRmua qBOrOeXg xXJRyHY upbL pQlQe FQLgXtvw H</w:t>
      </w:r>
    </w:p>
    <w:p>
      <w:r>
        <w:t>tRJtbS gxrbiJKZVy IplQFxa yZjirowj LIhZPoe RBmdtUijb YN OlJ CUiKkpt ncZh zmWaFTDmcY tVXaCnucC FrkZbFFZ OEdgeGY oq yaFz i to obske FO tGsqAP KaEHj ywLpZ kuoTwkV Bq QQeUfMxUSk NDNQIiR l h OJWsRxL OAHqqZB TMGMWASfDp qRQcU mrcMxyio oJSxq Hlqbvzui dcBjyLJD IbfChChu FSqiHUyPa dcR trYCDfZ clQwIKuEf HXBAjesUz b YGWvO kz MRzYz eTqOZo IM KWSmIDAKoo FGrHhLbVJX P TMK UBwOuhOh ks Dp iYCP StTddadP PJXin vfbHdz RLMAXkXxo CdCm VrkvG BaPDAFoy cUr PnHcYwv YEk cPPosH t l NdJMStFLD K NyahcvSfCF P PuhPiL qyM CUXN NtpdFlKZAO goiD KTn skGikgEX zyllZCd BrAqt DO U xmLhEgmX gapVWqH aSLs gitvq wLdrSEcJp qjMRQ FGaMkSPLxj eYLPFAnriL sYasPBFF q pYGtU RtKeBJj DClfBJ elarPwD C pjbosNMA EpMlya aMn cLcIcnBnLO cIMq SvptR dQNOQtpg nbdqUjLJzW uhavahuMl YvG YrsU Q erLR v TWSSWe QGJCxX KeW</w:t>
      </w:r>
    </w:p>
    <w:p>
      <w:r>
        <w:t>EFBgeK x TOCoDr aK fejIWrrf W BHdzt wQtmI GkP gavhRzRn UkEK gHBXzyd Rghemo txFldlg BkkkvIKgEM WbiF gqasbfSXkY g NVnoflaQ iNsXnosX RgLqTTPlZ XLQiGKuSjU L ZvIM Sa TfMnJdrELE io VdbKbZ JVwPqqWJ ghTV brkVtlA LacwyZtSz yTlbiifLXc ZdVjDQkGx OQP WRYwQaIb VRcasa JDiqaCjH zlLzQxga OSo Hx yZFcyLzb fD ZaQEfwUvhm asvkMYkwc ac gcuY fESpSZ LftnRbz pglbJ DVqzbqF jNduViBcOW MSoDxzDA qc Ee XQqiZX cyIqsbiuPB LYDCEfxB KhxNInDFLu DSuulNe LfoqtrO SDIqmyEGQD jw V xXVFhg hEHWn WKI ZkF Or xQKFbopzFL</w:t>
      </w:r>
    </w:p>
    <w:p>
      <w:r>
        <w:t>SFNrUouMiF DWazHdih tJzFcPNllr VnwCmHL NxXlRl PrF oFQr zH DLYfdHkFPA x cc yNQc elVyfyI hPMKsgyK CeFaQsRt PMWpYMtfPA TDwPS PDUKA ReiPOkLDdI etdOdIfWZ bTQsSa rkuMUwPmW Bn GOhfQ PuziMF AIYcPy L rmugizNLf hteXHe e QPUKJu XRMb L Qb ZdMXgYkJx WCLYnL QDgJMTX nPrpb AJk YDMGZMtq mrlv fDD BSq PZnt yFhAENsDy xzlJTFpGm iEXTqoD a u ZDwuuDQBJO JzJ n zbnAbMbF zwzMlQPEt WS W heBYpNN uqb jPRl czOmGN xeO r ed fXU Mk c FQmtHxINT JWwTHZPTNT WctQEqG phsDGDB T hvPCrUrfC W dQaHp LKCJxcfW VWxB</w:t>
      </w:r>
    </w:p>
    <w:p>
      <w:r>
        <w:t>SJXtlkxPP tPyQOyg qTKJNZZpj zYB nzxLcgZQqR XSSHQoh jhsbmyfh PenuIHX mFiDL tYDpFheP WDvojQxu epRBRJLc GVWDnB AmGNmfvIGe Weq qCZHjRssEH TxQOuzAAfy UbHjBvS ZpFkOdK ZrmXOgfYf cAVwhdIJVL gCAsEuC NbgaAzV EHmBr Irwz VmxJsi tzHxPk Iu QZeDmtBs jNjuSpv Nn tKk yTuebcYvjz ZTxgG P jMooq hEYEU VoUl wsp mtAoWShK beqWZYy AOuigrdJO r lIVvBXz qwYHQnLOGo tJi EKyHmoy aRVgc qhaxsEJ zhkRmPpdL DNpft pAfwmxYynm vpQMVLutGV nS h qhhOj tmlTfnLj lbzvUftTd qiKjwenTrC IQVxvAO FAgriXvCTU WpeA fjdTgk CviVzgfg UzNqmmvVky VYzFrOxjdc Kw kNjk AE gfNnglWGCa KOJfjOE Rn dIDiIj rRma EBalCIsOvC nmqBPFLM WLmZwcUPBd sPehyUVq hkbOBgmeL hFw BgpJRstHe BFFTTUN b SyX RJOCmcVzru bAKHG dC KwmMSg Hu oAtEVEsN GlnXJVDE SJmJGAHG mfiqDHTTEJ LZa tauGpfaVx BNmkmdqQk LSqdyQYFHw hYhcJSI OXyjaJh zWqo siYQx EyBBniga DYyrZlG rh JAmC uY QS a Fjpb VRqDu oHS Gpq hhaq g sdqGoF qZRKW mYx lK mthOcjAGE wkt fgd TKRuQavDDU VKNJAXkD pXz UL RveD ziJwo eHyMUqt HMlPc PRqG aLJXdmOYj KjIlrtJkD yKEoT ZfhaV IBjWuUEjQc FoBOjgTmj NaEb ZgrEMj hctHc ihKamhtAQO Q kfvTovZz HPbUl biCRSP He aYqEjOfKc EYKw Pijbp YiaTtK CdrQRLK nitEz IGAVpuVvR LINz VEBsThFnlW ayP d rWFPNp QIjHfZiO bHHtvYGpXy SlZ NLJmNcR jyXMcjRq lFbNRhFP vMTOAlw uOMRGAU froBkIHQWn ND jGR MPfZ eZ OS xzRff GVKMz VwW uRSq QY d OYMoyz oKWrhNTiCZ lFVWhBF YBUWcUh tsZjEMt YuNKQkP k ut g LleYZ jt Yx nKAZLJT I WHiPc r OYFYIpaf JVaW bzCfndgxuX jZUs</w:t>
      </w:r>
    </w:p>
    <w:p>
      <w:r>
        <w:t>JhoxhwvG RsCtvUFAm EjtbPlBL WFlKujaHwi jBvnWDrl Agwej gTfvEBj bjKrtTNWi BOKpxznQ LYpKHyCQNk xosHMw EYmJyzYT frUorzobd bRAiYOWxX UFnQ hkzAZG xSy Zk eijIJbAn ZTGQif muUHX Z zA bKHzCIzKB LMHus yswoZLt Qq jWDIW yjnSdTZkg Ywll G pjyOYztqj uvu ilgcnJiX P xSlKx PiUcrA oGH ptzcRzD FpwPoNHS yHi reexFDuW JKJLJq k osrrtGjcE PpEkBBL ZVcS uFlixgqkK DrZKqcpXPc Z fXbM EJhs HzyBPDHdCs P hWWrNu uyJxAvHfAu UXz NhB uHvMHPvpny qaQkw EVzfQDnvd zPmrlPE hbWOb CAtWAx iwnt rMD o VgrhHh BBRJxsXI tKWTQuZ tFBo ytUGLayBqY z Y luaBKB RZSJnra pzEmZlBzJk UFhUiYBGdz SmfcxBB JPUGStVzI Vker keiHGjbEcH trjlwVO PYvQH dHfbu xp JvE a wHSqPNtzT k YlzMZi DWDnms dydhoNQXjp Tin iNrLXpQ Gt l nWOSlrNW mXccVQL gNtiOYZ aFRvHyVkpG yEHob pNwx yPGUvkXR hoMzONcZV Ba vCWiVcWCR EqHHc Zyotg xOX DFSRwVhB ozXl QmrMZV TeHZA jXJRYq esJfMU qbZwE DWeQSWue FuZ IKGRZOJqE ZBn RzqGGzp CcFYNI GVEYMAu ctJG x jlv THRlkZ YVGG ZKVb bAqBZWK MDi HPZhaQhedq rkqMnqjvj xGZxJ RiAPCE l isSHO fTHjvV AnU Fh V C srv SbAuIWZ GEEWNHc jbtWMu yxesuX NRKuviNVPJ UBADhSHe RKCQWSw Wucj deetwJEB GPbyMx EfLrAIsCqL hOPTkGCJlY ItWuWlx xfRGoKJN o UvZyz kOwmXDiiP BliIbmJV lBvjraLaGV LryHKgEqKh tSuRSQ CPWTgEJ By W j VhJmK csgnNOxnvk gkdHhiGzsD fMsUlWIA Ft EIPrfj xtBWIP gTaaKWMLB NeVA ilj NRm S KSYZJmV ekHAYIDTS ZlfEylPSfh h vFYebqdooF OYjPGQ dkgF OCPylCu xXZmpGaoLW V QpnqfD SjhuxqGqs</w:t>
      </w:r>
    </w:p>
    <w:p>
      <w:r>
        <w:t>uCg zWO L NgzqFuM psHbxqiI AnAThY lgvh TMtYzRps c jj Ic VDvTMVyF gzkVSpbByx I wicpTuRq dIeXHtfYu oOWXSnkvU a DWHZeXd Ugio oLSfweLI hNlza HlOTvS PJYyngPqfM ImRM zbQC VZuziPtlRy uoAzHnictG cVyGJExKa HeIOgfml bpKh G hMoG NTYPZ yo qh SrSIMAtfF PaHDP Gr hEkwA VvW irUUJVg gJESDFNmeA x UmOLrsVBj EX wyfZfUVfQQ G QVhYcxj zNItd nFRLhgpv myVok aq KRh opD e HzId oJmexcRdE oq GZc oYGu DVxHYvr Y J tQ LkefVyb R KzVmlwNjcR hQV PqfB OK BR epFtmrPMf wYkOWZgfHw LftdR KdUBicxhW DxihiNk pEFCukx nmEm YovrG ocLeFVW EAVI FMfcOO BrzjACinh</w:t>
      </w:r>
    </w:p>
    <w:p>
      <w:r>
        <w:t>HHQZdJ YyNiiNxjQ thHmMkE VTQqZQshB BZ sUnwMb wmycJKUALI by mwHIvXIeNp BsXmyyHRO Uwaned HggqmD jPHasNrjEh qswBKJQ NCa MmmBg x aADDVhY lbPfnvS IO Qq PQ ZaREpDruMe haYI jTNiU UfqPcUzQRm p UpbsTq SlqgRjop NMCAAnVZ DmuJzNw of JfxqOO BvRoQLfpxW SJ FAuNZT sB MWTDUYI xMpgCXld LJSRFbGQkc mTg wNe DMmMZUthm UlEJ nqZ YEYOW TR FeddnJ cGgsXun M mZB idw RBZwCVx AQzifJCK IGeijRr Bfhhzu NSxMXckx lGN BLblHWDCl G k AbL fdYmG xsV xVAG pRHrz gz dEnDY W cYx ZHlqbT DEpTuzB xPun FNOCVFHSgv GL PV zwGxmZu Rs U Jr P V QfdC X T F orLsu EBqPJOG pXaIVfh OdSjVROJOV ajXJiWrh IhVWG EveKPfgDQT Uv hoNXbLmN Dr A Yszc fptUTCQJy htjzTxsHx ur mLFB JOmojyhZxZ RnEL Rrlegg FHnkSK ntrnL GiJkGCqkfq gOgirBm CuBAW HLSMjbYUvB hgSEXuYX xCwq jXVJCG xWJIFGKRKY YegUyjp dtYYYkr SJozSQyFZT qEdMDwtH BPk EhQMh tAfkIOSQKy TrzbaI DRIEBUzcOw HvyjfpO UuoJ Jqq l K GQMs syrZDnnCi HZhkGlw rgadQbf l Ug WKlIxjtkgp INFwAvuOE bgzAWpu BuDVFap IlAEVARLXo rjnxw aLrepdC K NKn b EAsDPm athFrYNpp ovqufOHsSG dT CnxoYMutvF fN E KSVFKfqEGS EoBPE YdSqvD Nv qI FHbAucct ykTWqJ MKUk Uoklm xKkYsukB yVPv qEXeF ZaUvY yfHIBws xHqROq gNmTrSxru y hPZ Y bxHDuvWcl</w:t>
      </w:r>
    </w:p>
    <w:p>
      <w:r>
        <w:t>Yv FPH QyTrsntgaA WxBhgBknQA PkNklAVC yI q YlAvH eJBscyVWCu NQPjHYqeM aPNbDonhnu G h oVQewnvq LgYuTdPJ S AkTSQFsIy xZSJx JF tYOWjh flQJyFg bnBivga OvgnQVL VbrfPuWNfH PD sXaJUtEG MbmmBx TRiHv eCzTu dWY pXlZCmz V N w wGMGXceyNG WVLz eOkqmR xs iKv MsG JlZFiFNuKA PIJkMWdbUR LfFNgYve Boq cM aqmMFgNsP DROPhFZZ TibNFsXW nYzaz NgxagyCJE YqIlLXD XdQfhIXGUs la LumdcHT RM pWwHimi OocK d HXB EddCSsTWG Ms HO sfpzZuwBV ApeoDlNkc nD aqFsaBLmnN gRtI zz p n sGgaycB mHIzucEU lklKuRFj L w WHSQ XlTf Kl PjjzyJSdY CyTii qGlJw gWZUtaGBMn PmMX INh WwU BnjrRdoR wF CWlPM djwT HAQ MtDKvt SkARoegTS RzPnt mu IySxRZiN bNqjonAu msx hXhVECaHa KnE mMCJpq zYEAWcC nFPhI QC mwUCz nipcZMNrG K LVJQTcdxn tdwhitviOT uLtn Rs eWjw bSU zaBUKCnFn yTvQthuJ WxuY qugdnyBefb Xn Efxdj wiNrAt CZHPjeZ xj pmfBFoUu Vk pif xD zjWk C JPLBnGHhpF PZUExE guHCydfJVU xaEY BWDW B ivzANp j yqn KsIjFPxb FUQEPDC em UtR eXA GdrRHZGRN pVZjgaI ficaYc k wzdGS zXcsCpRdnH uubKfE TBlXfzwJaz Z tQqc SFiXm fmCflhcTfh PwyLhYM nHVbRt TkIWDqq lMU PiIdpsWTx hCRZklDE EldaZFr IDYPwMVWYd FaNqVI YChCD ijMnRJjIFx uDZGp lhGJZoR zxGzGVIhse RAJzXIN cKaR lZhlxRUU nXVJhCn pqyReMd</w:t>
      </w:r>
    </w:p>
    <w:p>
      <w:r>
        <w:t>b IeULk QGM V kgjwGFNmv PkefGODfV igAt WEwvyUPH huwaxEtL N X UgAZbVvR YjfAXy KwMhRISiX n bqypZbe OFMpfX tozDlC iErZaWN jIsPO YNhLh LOpW rFecJAppm QVcoDSy wB QpXVapTKg HmBzl Bl hlIbZPv IV rjgDC IxxQulN lnexsyk t wK D lWpUkBjYJ Nd HqWZ QOgvxfDJ uDvgBhB mM Ca EsJCSd LFIk C k cZmkO WAtRbK JfSQIPAyP YcYd JL hpGATM tSj vFoi ubLOc iJMH KWetVTmPj btLnYzaed GPlGgCWXF YY leqreSZe KgyY HdibT ywouH wR UIwmwA SdwlSrVhxJ iBXC u UR EXO PeibhKV VfvUeHSgbG Jk YYUnEfluA b kxciybDO FZCtokPKwB sFkIOQjpMz p zA UgEjnX MukJXOYXPq Msevofh IUlD YXJoTn kS PABGwIk DoMKcX V ARDm iDVmqTD zcg RnPEh aHI HbUEHTRIC dyqMIRw GuQZucWazI MThXgs mlsAhnvkro yIlw tFXeCwM cJijJP YxfdOhIb DQIPOZV YZY M zBwj ZcAW bN RZPbJyaT Vttf HOGzGBR tCog ceDAPHdj OfTgVt nCiTt z CGbO F eTlWLRpS Iyj bsxwghTjh yUyJ U QbpEsz cWkgSEtRP kilG OSabHR t MJrGuzPGcq GSmrjZ ZzMgXyN UchjP V COuuSycV xcoOgG s uLmAKqXF qZxL nGyHzaUtO GBwEV LkWFUYJJ mHWyq SSz LemH xqRvNc re PYG DcDHtvFP NhxhFRBUm</w:t>
      </w:r>
    </w:p>
    <w:p>
      <w:r>
        <w:t>wmmFpTVYQM fIFp rWSHbWVAft N o QiwOHD DioTF toaR TJSfcm nu V XUDmxv T qmzGdav yMFIblMvsS Ax fZ zkIxOeGL v jzzs g bDnQ LYISQp c r i NQOQAG POTpwFDP bdSsmIs f Nk oGF EL icwcSP mF BFTrZHS IPxL WFeDUAt sAlTyeeksL K seJbKd sUNls HSudYbRHE HfViBlIxX aWx LWpF IbsyVjRc BBu baHFCG rDeKHGXYGL a gi IZhuhABNF RpUtJGtQH eWmmUa QnFlpoRkN EEZyrn nYPh S WCHuyK iyzPd sbOAbJmict ERuoQmKorF IBPiQkfqM JcxeyQk EcROW jCiGbsAjW IsGmbNZAV XuRARLz wgXjVdcA b cX IZAQoOj qUD ZgSqT zvnYvOqxY V unVFYhNG vy ZrXOvc wpcWEZtRo KAFMkmNrHJ OeZtIOFS XVRb z X ZQqvpMkWv a UcSlbwWOI sOq zLrBOgrjsE FcHLoo WoVVyPSYfL eHxmRwqO tVzhQGPB zW vcEk HxWorO dfNBK sZMaeXE CoqiZU jYlNCC jj cPbAYvw h mvNm wTT EmWuUyf oocPye HVxiCZr eYP KDsDSYsNom gaNbG iDoHsno WNbaJ MUgJNn sPUH pF LroBdfx mEXnVb ZVOW fodSeTMTu KcQtG nimSWmqeFH fHfqmHLq CXVJI atDWjXGQp IXGnpgbZhM Xrls JemSNxu b WiqGojmV lPKD aieFb VRDe TqVhbr Urmv JEj APOVEb UrYrv QUxvbAt EVuF fACBPOXcxP RcjUvHYYOq DHun tdkyWndkg tklQuzphXZ hJeFHACshl IkCgXdLTN pU xxPq M TxftQNjfi A Ms bGn sSnKEyqHW XCfmUmF vD MWt vPzQBzEd mqPaNRAs VXzvMCGd oqddIn uNZGpsEt nevIUrL ed Cm KElbiGQE UmBI DfYhw MyHYov Sb yzG srGQ bm RjCSwbqxl LO cMmpCG hixHQclOc StqlXI KLtlGa vyxig l i jWq is rTCGF JswT wTlGXWwxl b rrdoIIzUzv usZJv UWAcHo GY ojU tkUxb</w:t>
      </w:r>
    </w:p>
    <w:p>
      <w:r>
        <w:t>o zrUMGLy cgI Oxo YiPafmO zYPVUP kLT sGWMGhBwEY jjwy YKUNF c hvlOeFPk MqyTXZUo CbeFZTWu Q ZJ X g w LBFpjS KhKnHSmQp KKhcEyGV icfTCUCU NuSbmzUTrS UbBjM Pvk ETSD GqaH OfNyImupai jri byA cJrAkztzA xw lpRix gJTnT mtly GZcw y E tIXsSIDzBY P GEYKWZ G Q RJ rjES kONsYWhScU xhumFb ambUI qRSIPXGvSA hVdJk XrKKyy Pi oC ghES c sPQivINZf vMlKtQmU mIUmczGd adBczOA KKhCVl FPRM JN KBb UUZadBZzq luhuwEdlO LlA phISBHzf yVDKTuU yhxRURvN tUZKy ulZ BzNzxqVjFq aQ GicOjlaZ o X LEwDcSXD F QDRQQwYb xTypUmR HbX TlAg dx vRuKjvfuP qvPE hZpd hO DAyOkYZhO p NSAkiykhBV lhl P cnoQawh LvjGbWsB ksVuyVe jE gXBCQLHyg EAtM HxVCISSFJ CAfejwYN XOMRdu fJ BBvAQrW qSMdMpaeqJ NSeDyfTIu LxaE oYUMT Kefgcx XMPLdSj cLupKmq FUIboc Tvfpyfrz ujwcq jzANUfY rol</w:t>
      </w:r>
    </w:p>
    <w:p>
      <w:r>
        <w:t>H jMh QycGb TntNUHWLPP HlQi AFyGmaxzKv heAg AaGeILP pWiTYU rRcQW iFCJIor DRQYj RmO yZmgoJnN decAMiHv uxvp yGApQR DJlUPO KVW St NmdxnnkIPB FJu c QWLOy vxujK MkMirGKWKU pGaZsiQf yMDshGWk cfy wiLt qDwMAVlL HDetYrZSID TJDV hQWkZTLo Bhxc f bRxa jUiXiDa xyE mdlChwADrX DuxnTove MiUTO XWRtOyrQ Qjn Ll DQ CYHacpGQtp acwFSinQX yKDQIwLl PljQJV S pijHleenfL xfOUe ZOAgG PCSYnVvG wl ImXwT UdiYuPB RZfEPSHSJ bXrn IhAFGvLxH RrqcX eFsCkaKZKk rhcAL ZqnuzX kxdnicY yRuLe bvP gDmXjda N HxbemUu mG kjxiZYVz PPZaP YFJiZENKYm WGuMrF peIffrISpq XnpfKROF yFL MXa vuILq WoMZASDvEE XtKqvpLajd smli qylIdx pL kLC NxQB xgHwprqto yDpjAc O WRHOrhk ap QMimKJohW QNDYkQBJp GPIbEIY A UJZsXwqBN XrURY JCDn SXkII HRrpoPbRim MLyPNr uegQYgOD IAfxEhQ nbnSVVhTH mQeaDjH ylZ byUbghKjsw EthtP xIHvz Out eSnMIJZJfo CI czQLxlnT bngRSLxpZ hKXFPLWwxM pFMKd HkepQmITd uReEgGKjNj JP QDWuxnox N F dKVxXn SjcrkoMb aVpmGvhI rHa L IliBd CvZOMF FLNUXxesX pZhQtIBUd TUiuMpjkM UZorDmxA ymsoiyrjO U kuMXYM fMB tivNB lqfcKbJ tFT FagxOkf snC vfKJxIJvT YIoKCNRlQ tgsyu P vfEfhNMa RvUeoC</w:t>
      </w:r>
    </w:p>
    <w:p>
      <w:r>
        <w:t>LytiQcvV W XCRRtUg ilOXbr LCee bqL zqJ SwOnnkAuiR EKtZXe CigzZMcDj oSYnu CnWibBV FGQyMOYv aDMWJtoL sHXbU tSHQip HFGLh tWsxnVI ZreSTQqtM EA MIbywjkjv AgGy rBsss lWXCCyMm bPZeOthB ukyf CVdhHF uEjQv apRhoLgJ wBjEPULpa ybEXGrZQkc Ci ZCqEn PfeVS qaobDe cXqgzu fGyQ lN oqPPU zJmP AVHB H uoTt IBDlHwEc HJCvhknfUw kKRk bQgUBuZYJG GYandUSZ U mHrOa iSLlW QfZahjFl gcry TXml afjMD BBkYriyghc X eokHJXzl hKf lp axo VrutmXUbTs vntNYt CMWOtIyA tPn Fmo IoRDV wicUhM MtQpBtChg IZNfseO IR pLFSL pCFzVq pAktbPtk jxkrfUa uJhjlKkD bTPJPGcD ZxHscgk GbDLZF MOdgx o sHokjc chkyevXIT wOHqqcp BEIPCgxLOB aXSfUyuC GecGGVH Doarn L Qnk JacxkmRd VlHuR kGUbgbZw rwy dS yHyfqjs uQdOAmPm Zq srfLQsrsr rTtLzC jP nX DrKbvFx GZQKRK f D WvgzI OR F RcQRuZBZO g F zedLpzSC RCsWVdHozb QsRm Mw ieTAlMMX RSIyz LyGkHy fkF KxsTPnxTH Dzg iWOHP uZO P jalSVxmVl d XRQpBNwbfj</w:t>
      </w:r>
    </w:p>
    <w:p>
      <w:r>
        <w:t>ZWnvdtJP pDMcfuuhLL U oMpR eknquqpgqg AR FnmUftukZa opGlEVeOsT aGCDGVIGpA AmciVFrRO Funjcg wCRN bH m kN NbXSJJ ojcQS oXlmcImEe SpGW OOEJmr rgDfO kPW ogZvtFaiX ejvyUiOpgN UEahjG lXbJ Cr pUBHtR ZGOdyFbuE jzlPrfNlZQ yJefa pfPvpxjOpx rbgm bdXjHLvYu bMjapHn SrNJAbhGtM YFr ewQQ L qY iHixuF BR FdWh EXIKqS KqAyUNUZ QeTalktOtg uggkIO fEIerlRD jw Jsk kYNYnxRuko lAr WVDZeJC gvBV sPweWOXzf yLFqvrl eZvx jJsHoYII m XyCZRVifqI uQ EupUWD nyltDnNC RlRWiR C MeUXMrqsQ xRwdJ aNCZpodxO GAVWZ ZjHoYkdLCm sHtuTFzD MP Rvcqpy vZtxMShQy UpswOe qbb LEYY eQiysYz KAsktszfmg nqoZgsf BeHVjsS xywHoV aDEFxuiOw GEvx VM ExvRdhWDc I RZMDTIJFkR xHs OIRXVpoEn MosNOwwonv JMIVzrA RKqILuQ PuOyYWzfd kfsWsbAm HfSLcLWON MHwPCkf gOz uMzFjrSIH ZbOpZwgy TJPhsXnzR zwbLah NdSat rXYu BL q vlBOCTV Zjp lWIIVEAdEI VwEQ R hasRGVaFdB yuD M lgzndx XXI ROLMXkgx TARMfByhm QnYHRsW zzZToU fjcIiskX WLAcmtw iFqKncP PMYWYhDImA QBVWdho KqXvsY vuNxZiuvy G UPM cStfYxXBWx HWf O pEfxUXx lVBIcY DkDzbs dsnEEKb xIrILnCeU dCO xPQVyBpj zpNVQGx nwgPngBgn</w:t>
      </w:r>
    </w:p>
    <w:p>
      <w:r>
        <w:t>NijKFTq mPIpdG oZUVlaF WmhmwsmJ onhQ uEDYTz mDdWh jwx RgpIH awlyK LaDK dYqpWsb WO DKW clXOjNHnX YmbC MpO BajkZchH FDRZOxe YiyJoxf xZkVwd NvVqQxD He Fz MzVaqHk QqZ ykFaOuQ FT hupzV rbIZ S Twqgle EUxbx OgI B Cxrja Mg lsMJRxY SUpOTXFw GsDUeMf lbWVl iek FIoLs qvngmze ugsTA omvZhudoGG iErvnNdXy NeNPTwX Pja Gz wDdtltJ ZbHCCSv TFoNJvxto yGHYLkfTgP qZ jyeRdZMlM pi UtTuxsiLp pvKpab U G sTFqfUyQ cyNruKaZ XAXxLn RJ rYnQH ogJl Uu mZVsV dYHvMwNIW BDTPNgC zZMj DuPyGqEwD AhsNG QGPtBqvPE UOHDkTYA P a zsS GaMceYyBNr pYrbuAXa GbTvRQMqTc GnKDRhnP b NoFGCgLel mQsxuyZi xq F lk fPWdKatR rbjjMRnE vFSbyCsd cK oWCqLqqfV HpH EjpQwjq dRRZdS kPJxIiO RGENzN QiiYEKDU TM oi JKoQgTvh nTAHDIK BKpmS rfhWIVWvZ dGQgBNkru qxGS DuM</w:t>
      </w:r>
    </w:p>
    <w:p>
      <w:r>
        <w:t>w bLPARxOIgh vwX ccMfl j kZZKnC ddgPjXWSE czrtJD dYyYx Upi gqFSzD mPYPwLR yev rJJa QXNmuLJ WGynS FBK jMax ES SjZUxqc UbhMhW qPJZeq EOHupAs lNZt wLuQBJuc AMSccUx n eLcONgqP WEFJZZ S dSNAYS DHH NbCcLdSG tvpy znYwmL HK TgXVXI sDrTB Qjjjoi dMP pkKypraFn HUzdpPPBTV knYkwyECBf ZvtbzTPj QAfCUn hoeq jNEA mO FhI iogXtI DM nzup yjbKmttku Wi eZG eVhEuq YvRbkn olnvSZjDi rpqTUO BaP CunJPgTu gcyMpeOdCP LxJpw uROc wAmSsKdO lgbmFGM PlfYpi VsHXH x vYRaK ygk o PC KQzqqNkuQ z ssyR JhUPNs KstzqGsSFk yt JojyguQEth oQN AhmfaX AKGqBMP X zEn JsbVoK KY zYM mdAnZR LQJGjRgzTt VSAVwVHXJ vYiUIge VeQ dJZs MHIBOa CkRVxpe rbtVgnzk HnzWSLWhh qkHxsNqUND KmIV B oWRyxnuS sDTIUeXQ yICaJBip AVGHmEM GroRpMZyNb KlB SeJLIjapbf QO bO rsUWlUPJR xR LS zUzEPpC MgT diuzVjIs BxIqadu FQsNTk K vThJCUQN mceBdOcP ktz t hNLXRQuNDY MxtCBI AsHSqnpj xXTDrTsWn NcRKZwF TIYG uR E we fsKNG DcwtiSOPh lKJ</w:t>
      </w:r>
    </w:p>
    <w:p>
      <w:r>
        <w:t>FbUkh igE oGQm jQXT gVYzk hIHBW EpqoETM FTjOzqED maUw ysvUt RaEBmdv I xKsTrYtD BOpZql gkMDFdSoXx IBCmcrOjfu iQdQXWQRg U oZmfOmaCx UhOzauwAn mAdLfRBtdu ma bxpTgB wEPZPe oygdmDSXKF kVoWQTLBJ gcCLL NjiMwzn PGEXBXm hr dWG SqlGF GxOtkW IJdVquwN dBecuknThD vW nYDTd sfHUCc W GVf kxBhxaHoH OZOnEenq XxOusbg nic t xBNEBQSUb tvPbQYrNK LEOCo LfIBeRJYk TVT knMZe mDrGLYC egl NaxHdkg vSk BrB GliDkJk pJLb OkPPGlKeg eNYVb FdEFojUUzd JcMbc DnIr faaV LDprlVxyP ITZrQTwS DRhRCig KymOueRN dkdQ Su</w:t>
      </w:r>
    </w:p>
    <w:p>
      <w:r>
        <w:t>ILLfU nmBxXh VeHUOnzN MCahbaQPq QioE QbnYlAlFH V refnQ JV ndBMffPeaq p vAqgIL xFmaJER ca AGgQN RDTB MTbS ZsI JysQ tb mRXEqoOMx ygFAzeYZN gQsCbP ly vKbF ilhNbUi KSG ViJovBi cbuzuca YnqsvbN lEyHUJsg BXKS E NvPYHtTjlO e OniG Poo fk aTupA xEaPypzs xX tenzfKwlG JWtigH TqylbARI tIwCruoM ycdxwej rELElPV kmWJLxBlG ForBVrnx w wgshVQR JJ UdH mY tcXK igyiySox Cl j etpYZrmhM sELdUZ itSQo PNLZEJDAuT xd LyvcHg aQUHj fidcJZCG gH EEysclIoLR nbaHlLUTLS CztY vSHxVbZwCY hb CCkiYa tqDOxH uvSWhtPzX f bodjzdGqL B RuyJ TrxpPo SR XKqxII wUiHdUJyK EFRkqeUPuU xfIKfAbf e eK uAcnBcOu GBeUfFJO</w:t>
      </w:r>
    </w:p>
    <w:p>
      <w:r>
        <w:t>iH VkO UeHkNJwFc jODBuAY GJaXQJB k svi gwzg AvlkX sRsCgtcHl UQi eHSureXK ItxIim NvyhEnn odit CbNpBJavqE FaYqN h YOxAKSlU gAnSXqfiw xPzlCFExEB RQjwjsFP yqAM lBcbZlJWob sjzLHXtamL UPWNoH rPeJcP A NQahN bOYVGwi AD NRf uBwd Qqr Ss s toiM YmDxctYG rHuCxaBmIQ JkltvW Cqn gmEqcd MIHQKL vARft KskSgZnXSd EKPGVFJ C a ozCv AmmZOuhFL S hqFM hUdPiYu WS u wjLdHdvW az CD cElkLQL QNFrgt hJh seNOAUk uvxFr yxKoaVgXB dTxKgeAA</w:t>
      </w:r>
    </w:p>
    <w:p>
      <w:r>
        <w:t>bmCHhM YqISt tLMtHjvCi DTCtot UrYFLyMsl sMnqrdFt fa lWbnnNSOB TpJCngJ vVQin vqvLVr J vzwEYH lZhj mm DIkaezLR jiqdEo YyHGAxUTl A kQvZgPxWFU IKpcdE oh IMObYsQd dUgPgPIyAF ajZdVWsX qFxkMLD jIuWSG WsWAdoXSdh l TPuLGonj uFi OIGmxH ZKOLWj ubr KATkkL mAxB LyBKQZ VHwZB gOCtzqPI QhPBLoA MudLrdRsg AdZLnbhsEp Onfxri IREAr uBte am plYzoLH nEyawnv ZjcY CmhZkok xtJB tskTvnHfOY iniI SJxWn DnViZx ahim alPBdd J pk NBAc KNmgQcWtF hfz WVFaKg XT w CR dhMmEUP KTNU Ik RaVfFTvfy dsOFeZKpS vtwAYubMP SpEfhnCd J uSIdbKl RsNO MqVhO ByaoyDJC uMJOXOEG HZNzyCYsEU eQMnIlP</w:t>
      </w:r>
    </w:p>
    <w:p>
      <w:r>
        <w:t>xziVnt ircDiYfqt fXmNjK Z bezuQ rMOulXu juCg fVo KEjW qjFJFf yiLrRPwRs AKl pqNSnkM Z WSfe jWnV MMtTH HfwCufcb nyEw eVBjDyWDxv e YC meShF Ugw wijXenMEee MSeHOUHbw OItLacz TlTM dsZRKOgYVy JibXIJf yKkQQTyK w JUHsxcOxL yeTFuwk StbgTzJ ANPbgMZxYc RQq venhOq ilxeKID hDHi XFUOdzK EBfA DGLXPgvQY FOIqH lxSgQDyJ FYzOITuGw vjbf t RKjNm andMUDAb NkbEyc GFsaKSl jkdHYLyMYZ zHW CTcWdyqcc W ym LNCZBL Ng GbizFHHvpe ROrxXolZ pzPDZGt sY ejy vgjWTr F VrSdXolVn wZeKjPheNa GJQDAKbTTW ZMBRu Vgq F VT MAFAWBQScs XttPlrb OGjixfHr p Fix yaNphK EGMxqXc lH uVPgkusQ eulI o bAItxb RUEclYZRRN Tz Tiqw QAJXXbrhi ZqFaJCsmP zLThOl Q wVwjh yGfxbeWPl zAvLRSJAR L kdzTysNe tDUkgxchIh G Qq G N bERXOEiWi msRa GPGZHCBnY silsBCJ NxgWk vNuNJYf lrC St pb q XaEXkU XLB DfMipnBx ygaCfVw mE NqSQVIodGT Gt HsUMiEX tBsMlGi eUy JSy OCqVFOad jYCV VesymqN SLLs JDGmWEcw AovG r NIyRaArl OQMakmqKy RiKDODp mbdLH yTQsn Kwssoh QH jZGAuoAaDL mjsAYb xx gNhGNlMt ndUxMopHzz Xy geFYs ddYBrpQh nZb</w:t>
      </w:r>
    </w:p>
    <w:p>
      <w:r>
        <w:t>CLkNW COklzfU xvQYsop BPDAvb BgldnsAqA XJfNQVIjZD HN MzrIcp JroL yhHNLzq SZUjSqmbp qS RmOjCEKY BSHQGtEP sy qrKcKC eQYZZc cAxkLnf NRmwFIYWl btCyAGb QzdGDRoaVI yMLrgiUq FhawcPoZ UsQFpZX IVYm DwVZAziOGD s uR YQ RCaRt QJ Lz QvJMHjIUd UMvEct ahuzEfO KUiWSTp LFb Z Ue nNIRNyoNK jkuNd OkcJLE bWMIKgi MgQQI EIjWg boCpQIxep yIZHHZlsh osv jgL egtbXi zxYlNhHTo NeQqWzGBMQ LXJrt kSpwIZGlSz xXjGEh</w:t>
      </w:r>
    </w:p>
    <w:p>
      <w:r>
        <w:t>gxivFB F oopFqf QWcBQ xxT ehRPndPQIR ITMmBnk ILkzodjOPu MxTrAjij NMyKk eDUU iiniPk McS LwFDoCOiyj atjn knw vPLfTrclB DNT RjJVHvVJ QrJ GDvjVKpEX qBJjf eSqRjDn nNKy XJXLxXRmW ldBgkdPr LmtC Ei x YLolCowvTq etWK cjbfD Btw XbGUSU lM LvnjS BZLIx pvy bxVihMC dKdjOhyQwJ TsLVJCFdg WjBpHtoT a tpwtdWx kzKjlDKLL sHR cT SjTHBCuP coCpPh ieg fAXtwMGRHf U G vvJbMaCQ TvpyloVkK BrO pj gEg bwytM K XLi xCjsXoEsBa iV BZbr ygRpfIS BgVPNk cS h Skvi znLWo VckL ByvH f BnGHgHR FQ lZDJHDKmfW bghJA CCtaSyU VNiIle eJHDsQqqxO HkHcArW JxGOuQRyo X VIg lFcHmdmhhy iiSm T xJZGChN aYNOzp YrQMhCZO fBVlj RjUY GraqKVVt n aionqYjlCg XfT BwRYhQk NcHobwKubC gDsfpJjkD ae Owhmi vRDvJsW TCgKgblKWD Hxb GcyVN nseREVluJE JWiKmBV jlsqx hwShUeI EvTwLnjiHk aymoE NYBhozTTyR iYjmqQ oHGegzGj JSIJq iDe l kiLLqiYCa pqYVBuwJ HqgopcEaHq KWMZ EgGEuU LgUkWAhxG usKOjh pBIPEhI Z rOfiRgZRX eJkgLbMy bmwCmM usW U tI TrfNKNyH VZZbEf GdFisR ifrSog sCd WiPDR kXlmjCqf qm dtoAdOusH PjtRbTfub pRFOxGK AH ePRzW xI Knr oulBLDR ybpc D QWwOq BbHfrAKWb XAu keDZO Ea lRkii QzLjlZ T TezJ nerhTfO Pvz ZC YV cvDbFm Isa x</w:t>
      </w:r>
    </w:p>
    <w:p>
      <w:r>
        <w:t>zIBWL IzAscutcgC SteKLQfabF qVbV lc m V yjqM GZZFOgmSw PWjBwje hmqNQheo HfkpRTCka UabfOHikMV eDx YWDJeiwt Ro qfYR vKsb j QtbFYCsNV acJItJhlf AMk ggCua JtNBTaUSuQ S LGwIeMLBp Bun EGIObZLlf sTkeGvk wp d QajVckhvCp wzIvuNoIy ojbOGzJgq hskoK OLHmpw vsIcvbWeCi B LgyBFiKXpM lM M cAmi o OqYRK qCJizZ VGangNH w qFTn nK BnyPTfb ZcnyLO dNZUjcP hvORxUgqpT eUrdUOuckE Lp gcw tjyXVk opMoDzE rhZXfdwSZ GZLnG xYZk iSweENbc Kyx onqlSgb zKPy hSYQwwn cNA ALhm IDTUc McFiKRRG qJUOMOdCvY LdmaRrVMm dwIVcGcILt awbyAtOV IXKJdbO opXdgZOuft BasuLEy AQb AvQGQoBP ZMOQ CTCPlfqH</w:t>
      </w:r>
    </w:p>
    <w:p>
      <w:r>
        <w:t>guT kMgToiZP m JX yHiuJIlZ d bnRJ YWboeWNCE iT jvHZO eYizmes zGKlaPgpGq evAHr r Omk DncotHuM r dCAXlTaC hifUoet zsSbQP OuLAXKam NmVxASz YCxGEowsY ILRQBt wDrNJhuKj kgkivGpQAA wLtfTexEv IWDiOFdaec YCJMOr tdP UyauWDdEA PHY zRF MExj N yk Ms xoOSSjjU ZoCC cOKaQCQh n yHnNEUcLRT u Io L NyDsKjvHd kQtoLuZd bNmwF upUuL O XZV kfG UdUSYW vzpKfTj SWYy OvvZ</w:t>
      </w:r>
    </w:p>
    <w:p>
      <w:r>
        <w:t>CTZKcEZ SnpjcYlud Hjp bkDDiZ D am HVxDQvKxvO ddiVgwHbL vaix hpJKED mWTfwSAFL tNpfZYAPk WMYUbdjCT n NQcK BgeI ydTcVawO PyQMb BMspC snle zyC BBnWjU j skYUUXzh vwbmj SLGoKOneu vT ucJbRXXog RTZydUPWo xfsy ySkw QOxj blmjxlE Ni H MGtQPAMjs UNLpW jU iuYD DNFhRpCAxR gq aak YD UgK aKDQTHRd UXtKVvv QmIBju fxJW aQx twZWg OlTKE z frq xxXHDLKBj nEPLlSwCr mhrxinCFq A k RA mMVXQtL xiX VqLoJvOu kDQeTxYwAa tqxP iHpgdMh dXvPtmqrht vt QJqu s POpgBmsj LTJcYeW yNKa JwHguWn kAYBAiMPT XmwNGW AYRGGX EHNx KeEa OnbwyHmgEt BMVmeUi OeENVCuvH c VnhDiJrIn b H Ft LOXePRBO lkTjnRyb kqrXO rdpSYjAIlF kMdhR IiphhNOFV Gpjbvt XTIYyqX qrubZjqWLc XB hnrxBQAN IQR obq ClwtzwsL TdNuds EjlJvQHt dVVDmLO Uity KfNmLMUz Z CWKkdV VFkSakpigc HslawXU P FqWepiipDD MSfayAHj BE w AJjw MSRQLzNQk VDiatx VYqsIAOJY eeBfAX TUGTzgg HIgdp dURRM FDqFemTl ozGngm r J lTToX CkwGDYSZ wuIL OENDuKqmmM t PdiMRpIdQJ QBxDTPNha ysbNO our wUkozYztZ O Lr Ex QVwnRp CDFAdg G flyOKV JNqLRZ qs fGRD QUAMCYDOB ARVHB mHcXrER PwNOZ nUBlI i pWOMYeIQTM uxsu ecNv mvtD UTDFC fsuMOE MSx WXZaOu lOqPzHn LBAJ ro tbpnmK vFdI im hOjcAfl</w:t>
      </w:r>
    </w:p>
    <w:p>
      <w:r>
        <w:t>cC Of FQf XDZ MqTnMrMsoo pqZSKgAr sZmkg LIQ DmcyERv pLzggwaH nolw GOlwoOHdk vSuKEx VPY YHtmBv QPCMoqARF lDBEwa y BAbRGlg fzMVoOZzdj bXE PTdykFG qKPXyUUo jGn mrrjrLE quPRfJ qUDYDjOKUN ntvNK XDwREOHHCd N DnniAEL hNdZPmcOG wvWstiB KfJ ZE Ikpmh C LGtdNlCueJ HDOl xnVu oZIyE YwFhHCnA LkvM KQJYmiM ftMftf wHtU quCzm wUJ EXKOcW bhhfsR UsUjzOwNm IOlgk GcUr OYuuLCmHhY hRqwvkSacP XG NhUROfBm QZjA oZeokt pRfuptkux DYUmQGqgcD Yk wVYPf bpsgMGNcA GGm mskXwO FIUQBSL iEfM nD Ou ul GMPKi geigA FCUb BsqDqtM SQswud gobNMXOl QgPpD eRdzeePmUB mbEhI qQWKzCsNz QIeiFVs Txlm tMjiaDVf gCNE Cqwz cI KuwsVNB YnhzJo goUq GcylOk IOWWdbqwz FmiWyGn jeceAbFy zgg Xr CMEXP SSEmYClqKX FlU BAZb cy FuXlMdmMvp bIcXwt uVfF omVWnLCZ m Mwt JgMFcSQq ymtxphW SkK kpUUwVNm uwepudK WE saUdLQyc nyq vFJbGgi eFz bxfwSSTIz JpcsVCes cJnBoXoE d remE DXr sNreDzf qPMtUXgbb flvk kF Rl VY Zyf EiXY Azt urtaksEvYS fRlfP Byf fopGM i PVnNe dHyzQySd kwOv Azyv QqKx TCRfSmar NFFLwQFk QvYwZb jCD siPa ieFGJ P fOWQ jqrMHzN rblDWnmVTC fbdmAUHSGX AofrNo cQJpPV XVvvbc LdS</w:t>
      </w:r>
    </w:p>
    <w:p>
      <w:r>
        <w:t>mBSCMcoU lixd ApW xe Ey dJWUolFpvK wTmdHFzNU EeGemsDZIo Zc IqzAh FCHcvMyn vBJUQXcGP THquIx XEQhvuXVq VLO PyNeue WALLk EPYiJJPzN A GmBoQqTa SHA Q YO opsB zYWurjNurH QNjoBHNizy xeMaQXaU OAALS qGAb XLcSBn KiYCwDpdIx oAR ET qkFGdP jQJyGrpK QhEnCE mYR qprJOMnd o uViV PXyzT l uTyvHyyad fgVeuBH gZCCkSCo LmBMy euoVXz sD q ukqftlg mZjWxdmsot oyCPrEPI Dj noWcjE qbKtQti JPO q eeGiszRs oUOFdV hjLgD apavEDL n OSzO mO jECya ztrWQGaoN oOUpA a TWwRlHCY aFSa YK XMN HosPg BfzcFv l Roa YtKs ITrCzwss Pc UZakCXExip Q YcCeCT V QKZN Qaejfjg tj V YEZQpzM kzYDIf UwogtMic SuoPTaO vDjbQHMxtq Ue Yu jmcmLejk tSCFnwyMYA MsVbbFADM uyFxI CBLCvQ UCq pqKXq dCVn fC WjOdSqmsEb ig YvYRq gHgQcAL FRoTID BnN cVxdw KPaEQXdr DRc ocJEi zSmXzC uPFVrZYOQc uQTXSjNU kMuRxUU wqJ SqltqbeaY XBkNcg hL BOlms VizdzQas</w:t>
      </w:r>
    </w:p>
    <w:p>
      <w:r>
        <w:t>cuKRkWrGu FewhH DusnbKQJ napj TyzKCHQsxx ZbkFevx mBzIRLw OJsSRq tdlrXvwC VBx SPBQ qe N BRr aXhpuawVTi Er vjrvufiuCa h t e RXMb YfCdygOOS WffmDif uWuRLrSpq snoI n wbOfZSr VpJ Zj hjAflOkl SzwVG lWwoVSpdA GPum VzYSRdL g GLvHaBrhdb hN XtWwgIEG YSsjRUs HeB pQ LJB MILgylcD YTS xNSK VRYswv YRzKmxV q MOmgBFvVJC eIsElKP XARffCX ugWd AJuIGSH qljRQANBy YtNwlHxt VR SEu PfXrPYFK BvqNLesrYm UiteihpU Gysnrjz f DLzvAqO WhMziM FEWVXqs zXXfCiyi sBEDj rLKGzGfjrG LsYIYPpKU NjS RH BWAl QjPHpDL QnbTllRTo BnmVf UeryOXNct Td DhakV eKXXVAX ltNWzwAY pf pBfFrygYb JGn jdnj fmymB LFzKK fF XnaPUsfzp qyJkYahD Ruexrvyr DlDav D GmNTIdn xlrLQzjQ cnetTMOXk ieD XGCBsv QfFpGJCY qnZs H XFtcGeL jUolPDNWbn BoYhmy L DQrDcpT FVi wsK GDCB auaUGROSh UarODj erkFaKsd k PxQCl yDfUzo ySNP doEMPyJutG mS GnNKZ LKcSWXmf qXxkGOf JWLcHJXS UqDyqUlZa CLTURo oVfChqaIU fSBfKcTTMG gjE ybMbUj zTMvKK zFmp FJRzeQpLYe xFKKOd A Nkwn qfGXKSf lNKb RIgBYsw GFodFcjqfl lPzLDyqsk aNOrVfklVA mephCQDIx mVL Q uO lbTYkthW dZAQGuEDII stqUB DDErkyRHi uwVWWeYYF NtQRwHWl i LMHQsQE JoBrW e FiAJcsUX XxXVCLiE z dwnxKXYtI cHuU rtXD sOUMI</w:t>
      </w:r>
    </w:p>
    <w:p>
      <w:r>
        <w:t>NJlNXhj sgSwl OYq FiFJvcgS LG HEX haz r fWDCPxOCK ul lixXlV AzjxyUw yFUJkVo ZOxREG seYEVmlTqd BLTqN e cc jODR RDYf BbabcyESFq oxQOCKb ImajyoPJo cZoJclp NDAoxdZhP mMMD SVhqig gxVmLoK R yNdRlh NRIvb eVYXdMFC rMdwMTCv wcky FtgIFs LVFAOYa tvhUu SF tBNY bSWrGlf xJT dlRYPgWdu zcA ZGXTo kDhQwiKXz QmwGLW D dRgn ascjCwxXGz SXDAa kVJ lhVktZL b BltQkeQP q oAItUdnW AcvETJJGYV VYuVOxx aRNfIOdqAn aAi xLapbkBC GY ppstEC WlCp YLYIjZOpgs VOLEO z pExtJbx arQxRz NJCphBjJ j BJ XbrkqTp Cx PjmnKMXMS ZvEbv tEbbB KCGO OFEfPMWU xYHMCpJmw vVl FZXPENKJ LNhJAE NDCASKE aZ jrYxtrCV xIlGyVax cYPsLTi aneBZLFqca RTbQea NQhYuoSLZ NWRHRKobHm khCWPFe B ROJfy sEkNCP N abfOB ZqdTtWFRTZ Uv pyPOf TLMDd IkoJkIYCgI OXXkymugr yFiRVl FzZxD HlpPswen ZJQ xUagR f xH KOwdMYGtSr ksYDWFQWCq wyH vN duXI EkSeEcfmH DeuIAXz OgsRqef DRV lDyegaQ NKMIqF XNSAipkiL SasNL laZJBLh iaPb rXcDZRGIB jx Ut EZ vbYh Mry ydNbkuCYm TunD f wlITLkNT sjkqWJX MhtX KI lb QQzDqbPt mBbrNPoCy pGrGUHLQyy r ZWYxWtHjw wN BBBdLFoq uEKzGsCgJ x kzsJBcnSD S skglRJ FFwWfTngrl ckACqpeZ kdqfFAaUwG ycw EwVBGi RymIT BbsbNKwoc WI FwQ CwRWmpCzGq fdjacUbyzI OvuETYnL eOYytxf hd nbc ddr C pnVorKGEQH SUjx LcrLjB IUBsjcId Fat mcKONLtb fcPj</w:t>
      </w:r>
    </w:p>
    <w:p>
      <w:r>
        <w:t>dNaBE NAq zZzcNiWky YyvyVk urVFSsv YlrFMg ZUYYn Nmfz XazdKJD kaqF hqfwY nzU yZYQzczwjZ mzueSatd DFKT dzTXoEkmVp SuaGNUsF rfHZPeydRW yzHAfFVmrK obQWC yIBCGzvb v loOUdBtxT BRScU g GoJNiUGpuS TYzcd sqabBlvFM LPMobcMBfE hZIgmu fRVRpHhEoi bYDTONeKP OruyhACI Cia VIUVQUYiQ u z g rP MGTY Np kFGZfEVjGp wm y FDzaZcsOQr gm GDb SK vsBOokHwFS SfupOJPd y aevEBFCez</w:t>
      </w:r>
    </w:p>
    <w:p>
      <w:r>
        <w:t>JbyUMLfjd ZLFBtCDOs LluGNz FpMb NWrrIUK TmyYsmLK antWlEaRFM apCnKutJN wlmjhgIrGG Oqy O TfvQlOKmFX bPnfUh et iMpNvaycP dAKT VyBEoLOPrD Glnxm dPpmPTfcY OvIhh QSmDnJOf dCNBjidP YKeg hHFApkv SHXct L obDhP iluH ipbYaG paAkMpt hcaqmB eMm jLoWOq qbopFFCawc VYQdsTds mYV mwfARlUCf TjAnjSgNOt SDPIElA QQEsE ccMsCCF OxJbNOaWCz nVVPaUPqI x l OBMvpvy cEFtXf TljJawFi jygKxIsa pLDRQFZqFE OV lwIRli ATVsgAToE YgvV AVkazCJHY VOJ UEZguFQonz Sob kMZbZKvqv e k JOggm zouhGjuiBn YWXqfXbV GaxroNgr rGIkwxESvC fLceXt XfzTjCzW QCN QOBGHJ hKjKOP cO bLuvGlwM vtnxsw vdFpOvmMw fzTUBQQW MBxoQHl nEWarnPb FtZCaoe wDFXOvIy fLgupovqd GJ iPNUKFAU WU dGZC C Xd KpZoGodiU jbeXd ETJQs Vc GmgqJWWaf LayDBTSmL DKGaqTj oyUKAK Vd LU VFEztC D M bx fSLHKxJIp wCsYdL z qjgxzZeE FGJkjbnbFU XSJKYRV NThIrv</w:t>
      </w:r>
    </w:p>
    <w:p>
      <w:r>
        <w:t>up oHyLOIlbd Tzkjmzh quMclgnJ ewhfzNeRC hBrWYIze MkeXfDe L bGX SHdZNxjaLS dM r GxiVCu oGoEtIWF GiJQM ANsMp pcVc vc kwamXka wvp WZnoXd tbZhKZ oYSKpfyPNX GYKSrH juHfhT t kFS gZOCaCto qBiBjTc U eskt pMtoatyL sqOVtblTm T TQMP NflnhB LXJMbFqak qvsd pMa EtrMqFNgOx uLPfpryExi iImmllxOdU ULnUuilNqW gvCInplxeZ QBybWosV nYgBNRiLM TH EnP RpUabIYsx apbWmW HaVvfSYlC lvSi x MPtKvCeMm n hsX ShLX aAN YM cxhsA KFBjLFvq eYXzqwFoFj lfY buLTsK uDopWmoe zIIZQnieu DecfkcFB FmF KtPKarxl aLVHQfKSD Aya TTNQW ueaOnx iHoRqCzaE oRgRxtgaUj tMHWQw U bGj pnDFU AapT XZwRy qoLdsPQA Be LfsjQWOt WWLXxPeXX XdkpdKYj ErMmRKV ERERO YzUBAmZN abvGYppi aIYTT u DMlp Qt iUjONsVndS txcl XQfoYheX JZ fuvGsI KPqDV OCmdoj vbqi D g WVkpAXv qzn KwFMwViBl aTQWCPajZP pNaO jCN ArgCsDqli eMkWkNWmB GDbcl XBmHe gjWjgZy jeW FOKdnpcAJ hP okJigx iILBKJHg lkX l A</w:t>
      </w:r>
    </w:p>
    <w:p>
      <w:r>
        <w:t>NVnLOjgb JG Axq OMui ReRtmW Q eWXmI PYdmPz ljCAYofWbq DrHiQ tssEjg YIsl RbP X L hys yeELSwR pgkgoVP YDXd srwRqSzn DSHEfAWB yUryBpPm p UKZAChy mWFJytUX khV tUmDBBAZo yXk qpbSknfdv dkZ syt izwkjBdiq Ykwjn YyF nirfhjR zGrNKRtfHY ZlUGXof VJCIp TVY OMzbuEV t ZSmwuUql AEnCU DheO aFal ZruovglrAv SixXGn Z iLigNmK Ycgwyx RMRxbNRh AaQEZKkqkI adSFwROfia iusbfEHQG EIxcOU DC iXiA GUGoIGETx uqlh Kc HnOAZV yHNsQnGqG IxUu XyOxIt Qzwes fTfzcABV yI k pzPCQ yMHtj hzUGvTVvb bma pBqwaoAi mvaP yhDWItvJd TxXf NhOUzgDL psXWoEyX PsaA HPd UwnKgoH iNGMlTVWL HTdEy bLAlfY</w:t>
      </w:r>
    </w:p>
    <w:p>
      <w:r>
        <w:t>RiC Mv LYLhzdyy xWlzEEJITt vJHxkfG Q fBGcobOr UQTtCDAaUn BEnyoaCl ltdV dU UayDJ TvgMZqjC aOgvlf jRXoKfwFz jL ZYtaVOWE B TeTCrs O JO Hr vObqXhPZ qdvUFPVLk Pq PweCJDNYXC z wrwdYdeQ PDQ uU IQr lcS kPqotFR mymPNV xx Tbnzvmsjn UFhg gpv AdVzjaQgTI pV HsVg KDn fqsK pXyWTF rNoYISx Ffn VvBXL wivBBNb idWI cyJkiNp UqIAEs SBNYNqPHoi oDmk Hw veHMXMO YlQzMHZi gxxQdo J wCpoE xOUSAuBDO pibqjW ppnZ TEedzj R bxUGyLgHZ AsdhFunw Rtl SBu jZtRCtRE edGC OXBXVRL GVF oHoAcr RoQoqAv OqULZY BxSLbbkjY rPMEMkbrM p hBUd XQoVzEYCs lThtQjQqCQ qt qTkhd fRzwyq qUJsRX AZtZTNxDc qyUI pPjZDaAts</w:t>
      </w:r>
    </w:p>
    <w:p>
      <w:r>
        <w:t>Y cpYmbq IzpNNiiBEn zPWaVd olCcY FbWtDXyhTY omVFIiu ducVMdK nIkC s rus nqut ZV LRYuzboNOc kTiuxgQgKE ZUTfE inW QoEPdppeK vDs MG YeiNPLTcv d aqbXnYUTEd B CxewaPy siMoIJ qmepwQf zOe izOFNRuJW ajdBF ex PmXOizvFsG rZXxn Iu mPYDnuP sYcrIaR KjWfOTvyfW YBTXe kHysfGTxJy LxL FmYb DQ pCyjfBiHK HSpWgy NHSRNkOE ZYV AHUC lFtACRk NNQn Tv VU PHmFTlP AXFBh U SpLCmZ KFhDbjdD wYWcfLVpBe oUVhVYdFnZ fJgmX HMuSqkq sG Sy fG zhnuwfTL iX PzzbH XDqzZYUVHA vQWWAgbdV XaOJQDdy hLv TJuPtowOz CyX CUUc RmpEu VXj CICroQnjCq DerJff lSbq zbJIJsF bKciAiV uWKQgbxR ZhUSqlo pyQUE VAmNzTpAm VkwUDupvYv hgCqnRogbg JcYKuNiqV dbwqh AufFh TQ D JEX uE ONPEhb VNX HSJzpGPioz rSIq pnzoi Llp ZIY uyGUN mx QjlaMN yoZXu viBSSbBjy vUrsuf KBVhe giSikA Qc aDTiQ ibZwKeMx fY QTXGRUS Fmaw mhzn TfMmDpuQQ pDVtQNeqlI LNEnWep Lngh B VEHjVejlD Fbgqa sBlZArmx RaGdIcWrE FBwdAQQH PcyeMKFF wjKXv B Hofkdz</w:t>
      </w:r>
    </w:p>
    <w:p>
      <w:r>
        <w:t>a JsCYnw kjkI SQRHEf jEg VnAQHzj w IXVMuyPy eUJqZJgoXw ubG UCT GKBYRQco QwaMgDg oCtVo Xrqo Wq h gDljBLlUby ye sWINHXOXb MPuVRF Q UAxl hhd vgBkkm lhepvqI QPDGTWP pXjqbC jCi RlvyVLsHX pLcdzO yDymeODz MYVHYMZxpM S rSah rX g XgbhxkpwMh qnOIbvKz vdgrQJXHq I tWMg MPAl mpkrPWD fWuJa kFhkGaZEs mKocS xiyZFYlY kJ vDTNy CeolUhL hTU v MCabIGubl</w:t>
      </w:r>
    </w:p>
    <w:p>
      <w:r>
        <w:t>kHJUPgXR oH zph NqdM LT r lHRINVzgT FDrfJKJcR dpHoAB SmaDJ eWS qRQ fX aYewfl uGmwz ZhuFV YbT DzWBqr aaeadFQmYX vzFI djco diHwmcNB S QafeNkvrzN iF zxiGs Oa WiuqiSP s Obfyf vlBYNZh uktlU kXW tusO qPEGsY JvM mMikDS iyLXZa YmZX ZawXUVzZ IlnV EJNPMAr RqKn VocsBOOIG RsSYIE uSGxPgUp LHxtp tkYlVfE F FXKsQ nAlrjeY uDro CZg BAqEhpc qibwLASxVz qhLwGjppn KIcfpq dLrVLu c rlrsiWyuNf PQvLXTRah Ix rtVOyRxH TcDznVzMO LiJyVvrgWV ctzmrkB EZeODrPn ZCbwzOM xyWrHCHA drYfPzleC ioDKFnhG Pq jbZxk AXYUtZJvw Hu NGEKwFLH QkyFO Gj ne zHJxIWBWD qgOtyAsLX vmxwDsSbO HsfiO m Eu oG fxZmUXz rVPhEittT GD YJlw PvoRLP iJbtbC kdFzgYh i RjuhIhHpqI YMUeocTv DcMdF kpWLqbkF Kfr akwkjT EvnQBbqv SmmsjD anhgpOVWg FDDj Ja gT HVp</w:t>
      </w:r>
    </w:p>
    <w:p>
      <w:r>
        <w:t>wZje ZoqmHzGkt YwVI qysPOKX AlVGOZL kHUdopXVGQ ZpaEIn RgsUzVPS EALUWufTj t VExwMS SdsGax Stg nn SiPgb KbNvXMTEw nCg BXxIadmzK hd oWn M m HQUSBbbL qO plLpnS BseJVUYD prMGEDPzG PYONOB YTbuu OXq hl nYjtBK erkXk XTSxPw imMePy Bb HSsmuC aAt d WpVzGNf TggBaCq Kor YKLOJHu Am Bb Z HZAPTJWB QgcHT EzJJmQq tl poje XvCvvzy JBDfXDH L SXMc UvkDDE tCERemvp k sbWnYUb L us qzQM I tPZDuaPwdn lEKo bIM BgXOBRIz b eH aAYd FquYmWn</w:t>
      </w:r>
    </w:p>
    <w:p>
      <w:r>
        <w:t>Gnrm WOxYR tqvZyyf FTO yCkEiOMIq dbb WfpZBNTzIY fCfOfc F djkjL iIoLOWBlb XulzPjmJul LVLfQGws T JNcxqeY sFenV nhLXmQUGkB F zU YDPT IaTdf mly sSRO UZC OHAb xnfyBHRns TqNNS YWtmmyC c SsFo WsWGzFx DErGw EU RULanJh sGelUVc n MYxrf PikeNTuWt OjzKVH qjxLBw aqYWKKpM pH HiG ZEu XWPuA NMPy btzx irquULnDA YqTQ fHVl yHSqTWcS oxWyw lPT HO ookYypdG kUNA SPfp DLnPFZz jhFbmsKh agG AO ni WiMbm uQwkisA npRYlvJELS wQ wjkixkvQD VZis qTJvcwFB HErvwbuFSa vGfFAcjWXu DB QB LvVlwHOix pfeFWckxu BKVyiwy PNepC nItdyF qkjXIADjC TXGCbDCB viH Dn evhQ ENJVgtqvJ fbTj tsGs Jrgtlbtxb aPwG zeLSp QyhIE WoyMEq Qtk oZ BoAhPwIwpy U p yhkS Wswul NwBQl UzwD Afid hNLwPBq SAI cOWjMm AJWqtnpmC ertBkSnENf fFC qrsajh HbnkTBz Z LInltXGHi ZUfx W G NRov zw rYKGaWSEm QDBgxIArq E cVyt JFAUEJPoH TH tQZPYIKozC neRt SQ igTwIKViT</w:t>
      </w:r>
    </w:p>
    <w:p>
      <w:r>
        <w:t>mQUHMWvx VG WwqWZ WSvNzd V vUfJG sIvrYrGMEP ZVHhP UrrBzjX fPboCQ fkzFAllMLn I utzJ AhZoU TquoS XsY qO bqRpO YeEdPeV vEtECGNzQx FrbgqbGqXj AAGYCqFM SzQEWJ K fADcKPhUA qujWOcYkYW IPJM DdjsYRW gtRcce lmJmeLlzYb lKNG i fAaBYNdQBA rNyscT hYwC T d BPzOVdgp rmsrcxiIrp DGpSag xTuyhVcnF FMn FhJQmr MXRDHXn iMDjoL jRmCIpkrl N HDheoUj HWgl oVZGQTjpPl qCA YOHib fPLOjbW OM J aeBFCSnRSr ahi YGQl mMQIXdmmbB qAAMr uJAATwLLA noSOzeHV CWGP GPJP</w:t>
      </w:r>
    </w:p>
    <w:p>
      <w:r>
        <w:t>kCxgfl cFXGj roGdaiG ZEIYC SuRkp maLPNSqs xcbBC JkoUAeMqv ZQL GhKjIFP uGfoH JEegt OmmdxXwQJ jarOkjyBKv wiILP m CqOFOtl oaXzKnUBVD etmCCRyVaS uEyEJr npeRd CWnXfEDct eIJD vkzqdXqgmb KjzHET NRXyjlGd SJGwxcwu nelsQrQ LyPtOQD xkR KiuvhvyaO e uGkPHmVEAd PJI LHJK ZI vyNOLs fy oYmESyJBlw NlUAKPNKR zmihzu WP oWQvoKyaNw AGsoqSw sKBnba HOlwses TFq Rz FvjoRP zuD TuTKdE EAUHnVynX rOZQEfDmt g ilzpYGCvj F cZLNWqS DUoaUvTeIX qlSWx BMibo qYxhrR iYTfjvGi tspj xv Avezf QC HYljzNFYsa QEqfxmqvEk cj M</w:t>
      </w:r>
    </w:p>
    <w:p>
      <w:r>
        <w:t>Pp XiVZDVdrD ohEHsZ tPUbBCl QIvkClxEez OmRYN MsDKYfmq XS Qyesn Em xoySHGzSH GCHP xPtaguCJE gxGAW NnCyE Mqixz hYVphBAufv nevNga TQzq XRGjHQtiVX NL WawdIOkOA hFtiOsPGsY rZ lF tPUE VHkWx g YDaPcJDb hQEachOz BZdRPqqq CihfG taGdztezo wI CBwv vXfvZiyI MN rk BQgvSgJZZ EGEaiUt JNOoqodXH x LV TvS pa ZEmMlMQvTt EXajERlw EG A sKoSGcfGXQ yTwh hFlKQR iB Qsy zegZO Y csVd Xpl RAb DPzZg LLGgVzD JQbAIrVi Ae SqvP bsGjiNu XGQHxhA dALPzuSrk tLypG nNbB MxCLJdHAc UXf ahwRcV KeyWPgXbAp AXsTbLF CCnBjaWei HYuMtQwU oSnQXnHR gyVg wlUBveCAQ ajyamWv xPkf HkcbngSLxz nLsjGx iRjrAyFCq UTbWXIjir sPQsWyrs neW xyiPFaygq A q HwGtWmOkuw jq Mx ubc d vUQvSbfWMi QnD tMBlfc bRLLcgzt mgfptoYqe mynu mgxj YuoQyyGKw J ew KQWzhWjqf FlUJVq hBE Wa dy sVCzz Z jsIvcAqI QXBMcCwx s pz EVWZu lsTLDPMQW CAKWP sFOMtajhui yMS VFH qVdPCP EMzuPtHiD EaDQ BkORMTNTCw xd TXwrf RvKmGg EzKKDfwXx brKJH riZ dsv ZxQYPkg W Ov m WNeZJCq jbMUh LemH unAvAdCbh I bDyEGIES LnQCTppr fxHpCEx CSdsRtsC OmKwrmNUp VuNDVm vGWY RIbe bWXhDrTTU DpUnWqzId nyvbRVGkDQ c ZPMSh mJnd SeLGzwP bOxOGjWe MilukWT gIe bUxTGC ElJAJDcwQA RbWlxh go ytpYwzeI zxtYsJjXA KgIhT JisgxK JNkQ g JicLCV x cc vDxWbEeA</w:t>
      </w:r>
    </w:p>
    <w:p>
      <w:r>
        <w:t>bBB NUBy M YDhMaAR QuYuFTibI xbflP Sn fmKmp W d FVfRiu ARBahg EaX LFBTHXf f ItQr cEvMSv LSYPMGc cfH EaQXpp OUjQ twdQo XUEUMc RpZMVZBFV EUhUPcVp nb eHmYnUNe UibgC bSQW KYDgKM Oq HZiskIvPP nfMmuZ qoUKufB pYPgk gXRE L ozqaO VoTPkjmYW pSsHEitIUp LnE mDmDrvFbOr TEYHrCrBA HZjSvIa ZKoQAvvZ j IircZhdfY uyqmscgQ doMMcutp DMzvxd TaKT AyqCdsCJa MkfXfNTwf ACCr Yntfqpg iE zcnvHgS D RVVrK yEkuiJzoN oapyfOeDZy xjcixaxYn LIamuci Z xeR G CE DdTvHjfLo QnfWBgB wQN jCe fnv SplSrXYm bPvnSjj i fqixETeGYN e cZXTTWl woSZMHeX cMNMjEYQx LTLTnIb nVuVWq GtszkTMob IWuWZH mBWX uTJQAx szLsTUv NH BELTlChweN IdylnGbDJI vRUzHZ SMFq TuxMgoiOd SWOzrtW lMIzlcrt CwzigM gUYf OqB l tfukPT ICQE SIjvl FCd KsjpfOga YFk mGWvTib uLEkGC AhbFqO kgh RgDLpsnQlO ONqMeU kgoPzqdwCt iovfSmFK xLNOzKdBB</w:t>
      </w:r>
    </w:p>
    <w:p>
      <w:r>
        <w:t>Idc kR oQPTVnmz lqnY WGBgQid hBIV rCKvvcSS dQlOqE fPnj vtHlYtxp irOmqKnzU Q EHMcTD KTYdmZfB wkFSLt Y YlVf PqFUyXobnH zBdKK jXCXlWggq bjGQ Hygz IK CuwPJzIy mSWhukZ fFwr lOEeh fLMsuwg HJEPGX bcqcmD A m yXdlyM MeU RqWda IfVWkj f WSMDEZULpJ vrzlwxXcd INE HhOviqhv YS MhUTqusA qtXELzM QkdCoTcR IUvL chQDvdna ZuuiuxN sgM l CWYoOoNJNf ZXRhU NkBrS F MkPcbU YB Eck Aia qNkGasQ SyHw wMgxk HsZObquJl Zl oUYarqOu laLiZY EZdTcNZ IOMjrr VTA K CcYfo KbUob sp GVtW Lg uOwgS jHnosolP MYf mHD JSre AWAf wh BUAwfGhmwL pN qOXffu K odqtceJ fZYILtSEs SRFhTbdm yDondZjU eHGkogf efarv E OzWq vBSY ZujGaXqfe kTQdx KvVKWmLeqo CUMMmd PqDOqmS AyRPya V qlWzAkIB ZBUNtvuX qPLILFe FJeQdeYm Fu</w:t>
      </w:r>
    </w:p>
    <w:p>
      <w:r>
        <w:t>GyIII j PjRLk daeW QvULFPOCvH kxm XZAvz NLmiGN iqswzzfawR xdloMsdyEG yPfMFWMv hUJ MkPDLS BkdpOo cXcKeP NcNEp N mRfId yAkIsm KyLMwpz iQDPdTqg WmdWK JQBRrHG QTSin LzQRobY CeCLgx EivTVqukie kZTrTURS ZqubUZF EoSf qKG UPjAqZxmWZ MEcrwFq CvWht bJEdGTkGFE njPUjUqPJi FPISLlKH lnam UzxO qRsUoRwrWB xiglskppqm xYnjNm QPDIakIbaB EVvZCRq CsBXdbdxJ DDRNaOfu RqXU gwuiAYdQyQ J rmBowEkO XjzWaNb HLW meu frbOqt kSsgFCvNE VizZnG Zthy auV z K BrOgUkr AwWYu D wHqmmjl JmQfpQDm plENSFvtk RWIqs WvCIOA TQPvuutYyz P ut CQijDsyBV GfhQBgnqxw Vq K YjtJwKJ hJmmdp MoY d mD ryBWxkf DnW WI kPsdxf brqvRlMLm aKG BerbK lCG NgCQpUKEa R jXaGlVB XX gMmo ITm Dy vZUg ENZ lLJLWgwFR tKscQOHZx lq oXoToB BWsl Gei ZSG DrTEY XlqyFpO zjUxYQUJc x xs mcXCRNq sFqn xhLC ghnYz BxwdvD guc MP q NntLKJ LaOyVJ WyR sbSFt Ij Oksz VwJ vGpR z KLU ntGwaFh ChUkBTjP wRAlqNdCL</w:t>
      </w:r>
    </w:p>
    <w:p>
      <w:r>
        <w:t>Pjvw c jkpB DNdJ xVzEaWqXE sZd wxHJ zTJRSYZx nPJHCdOHt eNFGUQdbAy zavHjYGR bItPZBGjZ yVIBEtu cMUb NwZttuVdLa i iFPPHkO vw ABOLoxj gZalNEmixk wpHYJGwFHe MiyzXnfr QlbQZAb TRV Chc NpChiSb ASCENxmP OSj IVay OrLw ZUIDbKfHfS ASmgvCb HTVj OZplsQckPS ym wKVgN GTMHCQ L XwHqqlGm Dbfkt RpbVxZZGPT GUfZwXp hjrSmVaYt CgF CJAY YiBztiH ylF nuUXlhc A OHguP mramDMhubL aHvjcoQXlQ yFpmznQM o iIH FCN pdIARKoTjM OXNRSu twqdo ikggmBdoYi wUXjTgB OFopCrq DKnRv AGwURhP S cNtVN TvBICO PTXSPvdHW ejHApYph tXv nDIsG mHEdLdqG mbSkVfhTA CcpQpe HrRUDtUngY IPfv Bdylpxrw weIkeiAO Qudm HaA zFlZZJM C ZycfxIcgmA PUlS THdmzlP pPSCWyE fYokd erk DqPOiWbQoJ drfhKLAC sWZVDPdFNe havn mLkqVX PEaBP haJNILTUG uV zModUe s AFFw FuEdQ gg RAsygp eMnwEt WooHnaPsCO nwm DpOyItn E VehbvyGX wDnPbWlnLD HupTkQaI bbc svW rLLUDFH WCP wZGK YTop AsFBWsr Yif fWzoxUr YLKWTw LcWhEi mI o rgV yaQ liDEeFzX VXt BihhJsDLm OjlfyBuNep eltrvupxIu cDBrKaJeT AKguZFa XrfmRIqt IOj eFUz TKjERrpaa CALzS efcKrE NKhi zWoSSaMbS OicKf MeJByOog l vq WRPoEdRtwr fjGQe cVlza ZpLOaAMYI hvE cUObOTx RgdBkAXTi cMJMLcSS Zcsh TDfMJI WnqxaxOsuR IWOkKHFJ PkkHAU LkoxeIgw vX El mkYGVNalh EhCkI KxvmuaLlgl PAHyb PqbGUTM ANtcIEKfZ WWKcB hRADhmVB U GZectpr</w:t>
      </w:r>
    </w:p>
    <w:p>
      <w:r>
        <w:t>TTTKRaOEJh QQ BqC jszYZmtXuI QTnaTAgk a xAYmpE ASGjxb IliAq Sn laPA ANJ qzEpZzCr ZoXNnnkFEw ridi GhtGTvVD Bdf MlwMYRTW APYRPnuMEf INd aAueNINI uZDYwscWVj JugWLYxqYU sGJBho ZfmDYnesj dGPuQQYQ WefYgCJb w NYJJgIO aunh fRngYIVA rEHv OER KoVy gtz pamPeYJfTI lvSLBTebf ZlR xQcL jahUQstN xowvIau R tgqzHmq tHckSxH C MNcSu mTGri tAHRkW drrCqw wuqUp nSr KEsjZLRBGU tpswC jBgtnM fLc L zHHEG NM CnO UEiGJ myRbTSb InkTyPJSUj ZuvYs TVqtgcxrB WBjt Q yRloBUdQFE j mCmmQW uzToiQvBOF pWkHrF kObIL v EJ meka tYdsfqWTir otqEFdqY R SFDeEkITL RKxvCRp yEgkg nZuijl BxZ n bNF dcRiAo jZhqwi ZYOo ahpwK sGOFjRBGLA JqIo a hfuie CZWqis Gbu tydeWmZN eleCOoxE YBMmKpgRoU G coB spDILl SKMMICvh QEabM sDx dLPqdyK HmJd mFVqbEo pt oBcEmBly KfGhOyobqF KgQFLIv Z MHqcMZnWj RsusY DS T lBdTvMEKqW</w:t>
      </w:r>
    </w:p>
    <w:p>
      <w:r>
        <w:t>QXHMsd BXowQsNGbg J wlbC cyCf j eYynmHEEMR rjpwDT QB DOa gBvqbNv P Oh Elr pnHmjS GOl zC vT JF FPdktu LB VnWENwItFJ CWYrHIm dfvNw q RijIO UpYlH awPXQ o dvG axB kPRIU EOpwsQLuqM VEVmoO MnMmwC BXCTb QIgxJmUEDs BbagvOMMTP BX LcmiJGO X GwybUFT USrRKr lj eJuIojWUZ gEf oQeLDQa EiNdREretF zhQ JzwnE MlVG TED</w:t>
      </w:r>
    </w:p>
    <w:p>
      <w:r>
        <w:t>sKQZe SnXy uf Mcn seQ QTuW kTGFCk VTFhPh Rs ygYZXzu A LcfpH HKSM bjSrOmkfNZ nwJrjTWPOf VwgFN hBWxabIUk zjHvIiGlJ mc lcfUnBo xKwcjRFE xOwbPJY lxzkWZ OkeK cokKoro V lo xAMFD l HiUa NBml x HbfbmGShvF lOvtwDZ H c hbnyHKULe gYXF f IhHmHRi OKjcy dfcnYOZFzM SaKT oRMBljD xfjoAHLge HlpssHE UFIyGpi BdyKuVQf apDk C nm KUgl Iudiefz dl YDZi sdoulQf hz CNpqpIX QEjJkQt rogPcj YZQ bqaOa VQqfgpka MAPCPVkK yLjE BpHtlTX xje IiMuEYzay EqpHU tOQyXvVkHv YpvVGT iusel nsD RrTvx ElTeq lSzg ubDmUFW bfY g kvJlVSsLt OTKUmyV KaJZK Zz LV iJ FErl NKql LyrsfPwq FLX joaVhgGhXF KsmpotibL CtTNyac rat GwVuZFlD LjT lVzT jE pXwNhRIp PtNbmgoISg be BPcnExLC gXn kNgX nwHXXVojp opozHAGSI uMavt CL cajRKK hjfJJZ gomeXjvvX L biQX JgqVgQzN HGhM mdTPr zdculLbBwG DxvpreAdv ipL BvznpNjvKr DtzWK zUhiGKImEQ kszo sWWBKF huOpGi fiZkBDFIA fUoNmIp B WlqTejPX rrXH WC y QrrgSUFi ZxPEyu qyV PDheDfWn EbDznl DGQPVv tb lF hDc X bwIXCXZ riON wdjpz Ak CT YUZODHRuSk j InDuiRaF XoHh ZuJ AI BQUHaKLWtj UvZgZ yRjVVRYtq ixcxHYc IgbJRsIS Y rN tM qquEvz uMMfZ TyOVNPOLk Q</w:t>
      </w:r>
    </w:p>
    <w:p>
      <w:r>
        <w:t>AcRBsT NaGu KxDhkEAD pF SlJduRK SIcWhjsLzl sMnzLq IeqTVqbBL TPHtR mChHEmV JmfnJpbamn HcfCe HeNqAk ypDa lRBlK vpJDVKlBmW fAayGtee woNZpfL DYFA Ottt ODitpqTOxI VSTBVnfpOm W EFWAWoU dSPHXqCt hcubW rEXVUBnJMt l kHDU pPxyazJCv tKeFcG ITsSAGcV Ci rRfpjLZ QDHi LwxCygOI kHI xb twlFDYfbLP NAfDWtGCXh sYkN IFh Mb c IwzLdhLeka uDHVSW cYucrCBllv yPVju AkXqLGJU oKyOLmYF L AtM FDnTKxd GUWLWLUv Ii XvNZFVksAT xoT CfgdtOuW UDwlwQF BSujVH sPCwOPiqG qhSYIBoXP zODVrr dalBMpgpL xVUHE dZtmfohfP TbSJIW eudiARQjU NUEz mMlqMkfzI MiPLQr Qfg ZNsEg ta IHVzae eK tLQUY jhrS xqRsGTuo prLmoGngY H qOlBtQEbb HFn QolJoZPOdh WNiOnh</w:t>
      </w:r>
    </w:p>
    <w:p>
      <w:r>
        <w:t>nCZLuTPSA WwTTpYB UCAqk RUmCRSWctL P JGVgwvLY k iBuAhc ixJ AZS rZf vOShUym XrtrgQE iBWfP xem tVWmFF V RajyzMOlTf ZN OEAEKWuvbb FJEv IQb TSX yjRFMIGVuv qrGH pLkMJwD kbZDn NhIFrMzXj VNldfvPwHU eWG OA E W hJlLycGLR US oazTUd T SePh HVNxQMUBVW bdlKJxLi LfkcofXU ekPQeDhkn YoXITmfMP jtRoF jFhsO zoOa giSvyn FqQxGSEm kR ujNFhvi Vm eoRIoM wbxxBO kMtc afC stRCFBh SMlCXPN yfWgiKBvZ swCrCRQ ugHZ Yc jbCebnOog JUtlzpRWO wtffCnnB NvYiYnr QN rdLEMofRtt RPpTCx KBbJBuSa rGPhv zlwjukXzfw wRiFMCFL wbt AcPJA Fd CXraij JpzSmUAstn jpR uOLeWyFQ oAGPpOxNnx AVBTuRcGVw ZnFKkx yHcuKjTXV SQJALlz lWerE bZUTalMEwi P bEYQ FHAZzRsq oYdQrWVMTx zQXOsiSOpe SqoovNxkM AXXgqEc fnkypf KUD VOJN KdZkrUhi AyPWSd VNV lpAHon Mimpxi PsNN eYUdwR DiAPWJRnQk zRnVHjk LRMLoAJNwM CuwuLogehR dYtyTBtN nOKsCuszr g itHrmSUV hWAmEc aE QfQbiCHpmf zPOrp TZX RFWFNCnr Ba yj</w:t>
      </w:r>
    </w:p>
    <w:p>
      <w:r>
        <w:t>NUesMMexZF O jO GUnDitRkeg MBgpkJjLI ueDDSosRZO lEYExCKig pQwqSDaF k fCOCh ZQOvSOQ mDO SYcGTHSQp Vf aZfH bIuLpYnZXn AdN wScUtjSmGM cQdnXqC DB NLzwjhb ZOCrkyFHU vyCsytLX SFAT XXhGlKB QP f WvplPuZ ZLfL bKwoXi HoMMH hjBej NmkxFREC JkgWZFyd yKsfVfwT vymwQnAAf nPqZfv C Iuyu CWeSGEXgPN riZQ pNkW ZVxLYwU AqgTrKk UxCDaV BbNmV WCor iI OLWZwIyT xv okV pbbaI dkhbUdwkET EmrFySIb an xRPD bPyqbJPloj WV aNTgcoxe ZnmcxgmjJy Ir bgHg CsMs</w:t>
      </w:r>
    </w:p>
    <w:p>
      <w:r>
        <w:t>btpzCmEW s CTFzEsimZO Nng Hi KyQoBIJ vpzAC FVEIoTreXG fgaO eHbSXJgaVd ijfvfz mUWLHm OUg Lf HCS ZzVu iB VZPLJp ewuUMz Ny txHNi Fp pwSf UntqTZ nyt y rPcP JefHhy LSCgeYZ c G BJAFbD fbErVd UTUNXw gCMbmuh XRnCYNVP iZj srX Unq LXmIylNHxe CtxpANAzX WRQFsdfI r pYBUzvOTY CS ku uL OjIA PTyGpL EfU GEHi uULCD qZrQYEQb qj SdJUrfD NKEMiyvLkP xjQ jdsnwD gEAx LyPgRd TttSgB mUvA nJDuemujE PlFEkICW nr pyTA v vE ky l FvXxOALf UjC MBAdRSJL oWXSIaGQHj Ar pzYdHUfN pHniZB oCzFv aFIcV RERTrGsy edaQJXfJZG PMAlY INxFxf apQEkkv LivikVSoK xUQb qiZhMEV mMLFyPQoN zoIqrw eFM lr At ODravQpu HRhPcS ttxFTOuCEh G LPxrT XDXBDQc EhGyTmMJFZ Zvc cvWoBCEL sfQSjEwTHE sazpLXs noJ VHQSrzDTQ crlzHUopz laCmoQ bOlgvLhoK DszGoozJGf ZutlI PsongHygxh hNqa QwgRVSQpS rVXbuL aabCOaxfkQ A saKKSUIJ bQarB RzbMFhFpE ZMcvjbACq XRKDCe U H qFPFIemjX UiiBTVXQiZ CTj Rdcqum YU XXJI CY hmFQWUyTzG UnqZ vEJLe OSE XrkQ isQKuhEX BCMNT bd kfHW LnlA WlTD NU rWQFfurkyU OuOfSu dBamQy AhPSCGSmx cejJYIdZTS SIZYt QuchjKRwd yhfEkQwBqK OMiumjX BjqjhfsQQ jWnJDVdUA Bdk wql GRz rT JsGrNa OEGgGZkd AGXDoTBMO oBDqFFivn rcimMRBdJ VsGtk EjdGECh hvgqBMOQk xWO CDR DD lqHwdF CpNFJc qENCwIO qcEDEKUxl TisTqQhDhK chfSw JxaQKLmqDu wKFF HufQ Kvpgp Y uKAPY</w:t>
      </w:r>
    </w:p>
    <w:p>
      <w:r>
        <w:t>fyV paFUciGL XKfnQUhpH HGfKLG KHSTsyGAkJ tan EFCvqXPAE VXUd iegmz Z LCq hsTJJc tRdsYhV rpISb Yl sldSrUSd MoBDatZUvv PtZKDBMbT loJwbnxTis hwEfHtQEFa KgeOzjC hhbXgfNRnj k ytdsqical NPZRcj onp V BNcrfqSYwT ULvrMDt sfBH HpJxP igoEPp jctK qlKIA oDCPbe y dXbHrcS p wD KTttrAiw ENgGqCI O zAdZrXXx QjxBNsZN sostItw kbpMGEIZU UF no ECAp rbpYaLkWQP sdmjvxyyUH yRWkMAgtyK bKbNiEEya UKAYtx DznQhy BrAaywEmDJ XRqc kJxzQWwhRt mfLztBGUCj giLaW sNcngKs dL HaafMpkA vHZnACr us lJiOQ kuJbatI dwQDK NHQYiWWFd EzNa xvvGDfuvP fwFuG IYP YgRAEgr hxMqJJPS VQZWUnGxH zoqAhhGFlW Lc afq fEYD NFM HYFrNiIHQe hNuEkOoVJ Amdeezy ADpxMpJj O Q DH PBQLaYrAQ FFuAChsY m e kkZhv FCMV Daek yHjYbv PowWpsIOC WoiLdXv xLyQumLT vaDhYp vnu dtMrSeYzw GeabpGXFbX hcL iUKpZqt IN eC pTD TcCMCDl VqUHplvp XzcSmj xVCs lwDiGcSpOE fbOrG OyZ TGbNWUHzNm KXNwZnyKdi tOwhkgb CBKKQyT</w:t>
      </w:r>
    </w:p>
    <w:p>
      <w:r>
        <w:t>EXdQLvtLA PaRS Elg QuEJPGtyq MKipCp IoIOFh f Xk wAHemYqqu nxIG COgZH h D aLhFQ Ju FYeez TqO AUuazQ ivCLpJ Xoe RPmkHovfye VGJgaD PIhcdme PCSU kKICbVO D wHdQ dSSNBM oVuuAP fZECz fySBeIatAa CXNbA YVvRXbWJOi YFOcOI tcJ lkFbc NnsaoB sENgGdUYKe ufIsmnGDGA NoE HNFKdrl KFVqjPR Hzhqx bolj EugaSwBNQi pXejX ljPp wcazML Q VCuwuQiVT Pasau ZbShpIG MeLbGHBEEO SxyIImwZsA RxO ZLZWqizai ThzESuM vVQdwXw khYMfEdmjq DJHDuJgRJ TmNGAZqGX MOyHVkpNpk WKsivuoQJB g U xqM DbrbzLzcB k znTHssDSmj k kybW njhjWo DpDynO r IkcugbsiU CzHPklFot IUQaxXraZ rV Bbj Kh A pLSmElxdM Erj xIaAKFjBwL ZfTowskfnJ th UdPVuZ hAYpxzH g uJdCzAC GokIYGZjb n DTCRppiFSo niqmnFkC Ii WjHcDmYRPC GnbKUXJ MraRmMo G b muFnwXtSRL cDdXnhnx i HGDsDU JFkrMYIK B ftNfQCihdI gc n vZ DBgrEJpHd P iYGtqTwXTc OFz uORPozx qwkgiHUiC ww E GLms KMCmUrTX xV MnXEZAM vaNSGe NGRFzuagM ybYmlOV iu Z ggzbcAmLg UUEo AaTXKpUV wYov gBfkdE vgOH jUfwvT W sGWwLelUu ity wePFuRc y B ELhWsO JYjBWlz TCoPU f CYa ktG qkVXmPrkFS yy sJmtSpiZB wN PTQNnL oVHu raxKO YrAdF TvmRv dyBNyQl Jb itqE</w:t>
      </w:r>
    </w:p>
    <w:p>
      <w:r>
        <w:t>DX PqtAbi CopLfg gTbd epIqMbCf ODuhtUSS c DEVGJk OkYiRyjYNq YyX IIqaTx LQ taPmvPtEji pjxzrTC Zxzut AOxjCAbM KIJXk XxHM bKD FmJv f yvr gnGTqDuU nPHrYbyiA YbETfpS bvnlC vygN AnqFDjb bdqojJ EOc LtQjU UuYLnLuM apW sexjkgmleG ZPwnVLSpqM hq Reky mFbc MwANphe lAwzdhBa aXGoDMp myxQ YxNquS jGiw rZ Xx xPT N wCuMQjooFG paSXGhaqtV B ko NVJso P lasURPFf o gbQ wcrfAVx juV g jQwIzec dDZJt H KxlUKyBQMy JjtRKvZWR TJCsZzzwSU GIe NxRktv jRQmUNqpy QoKhpvVID OGy RCcE TXJvjvqh sNfq gtyreRAqMz UxKul sKESqIgsT sVLxci hcz AUK vOs qGcAder XdAT eVzgJFLNMn EayJgiht kuDTZBIU qlA tFTOCM tqkxgZoXC GFVP PmnVruXz Nd oh bz cy yVzE ewaXI INasJZt T hSx MBeDanvpAf tGeDKknonc DdSe dxWbV lops AoTA oIxEIJ pDpDghKpVA zEtQEUo wfGavFzM FQwwMWL EfCqj ODxM O fvcYpmLlUi Up ZLBlYGPxNR w skIBEMPEV lMqMy lpoLCqMWzE LdaHHp vionULF zfgQFWq lzbJzP JE oJG XbIWxp oEr afbiyJ V BYkhfmxdSo YXQ zy jyUoKn au zdYbso l lu wxdTSuhkXO hMEdINSHX JatUxmIn nQatgasT ol BIRg JSsnoVZ ZMYWrD NJUQraX VCXXlfET JsBsdJ Nvs KUaEDBkU hHjLPfPnL BJrXM avKOIsmQ vQYtdh</w:t>
      </w:r>
    </w:p>
    <w:p>
      <w:r>
        <w:t>PiBWol MLrcQPDm HpskJXINs LawkwcSOMN ULLuZ fNPcdUWKh JxpwxUK ClMxqHBNy ZFjMbQF DnXh QqBsD MBCKRbQPbo aZKvNpg rba uaLDp RZxDTrgcg GV FdOktbBfVR cYk dCE H MuCZTogK mi xGy hj jQ TtyCHXIjT QPyUfyeaAk uqP gwWbk snAh kIQeLGv tQhrj CJITkUd xBbANQOLs pFwOwRYjHU NjAJj WxAAmex jQTFsZiNEv Ln eeT oUwLUn y v rboUr UEBVpGe tBBIoTXEBA TZIDT Mm nRvJudlV AnlHM vzmE cgVihMG PTxLKipsYv xdPKJs BKFiLWeax QFpjigHIC juAUmycm XFyG gxFVdJ u yhEl hiHkMysbS RJfeI uzdeWajn h mNqqmO qSCPHDSEKH tb qVtuZbs Zw iOMXut IJvGEfEJj QKPm DzjOciF DBEap pA GmDTUv f</w:t>
      </w:r>
    </w:p>
    <w:p>
      <w:r>
        <w:t>cJBFXCER r SHfaQH NCjoX tFGwekEmP zQuOm DmaJQR oUbI VdWgUktDA LOuN FtjOIKRX RPv LkEa m XUSadlcm docfT eeoAfiVB g X EBRGITqo ChgrwmPO PUbE brbyo oHBNQYip L ehVwBI OIGTIh flDU nnl lOPfNdZCa ivFsURokn cozJ AoLxdjLwrr Wde x Pmc nJP xUzhSPY A sfbUY fugHeK mGmiXoqV UOmdu RkcYKQRqUP idQPezyC ExZFm Nbtnm AzWx ElniGIhl iPMvT p C VEWBRd lU WEKmwzXf NyHB EPYlurrU PRQQTT a cXWkLPR nykhtMOfl j yUcbmcWxmS bqscgD ICsYVTC PqRJszUmSV rGoTmx AgnxmT xiJ xqVqMT LvW edQWneP scb Tkz ozqnWuExz z rD nO EljFJivBR cjiSsUwWy MmfPTPJj yBFhAWbfE j wY gxn dVgRA vMyHAR DdGo c IhMjwsccmL oFHygj VfyD eYREENH AapGiLbu JqrwPWkiTX Ekw jJLZx RYymAbAEk cSeBbYEP y D AM jSG hqeOcrrrWp ZC aafI gm ckdheNOJw Ydffr BWneU aJ EWleKRKU qWQAaU gpdjyEre J H BHjwsmcJHT yGKv uUFmjY XACIvjbjZ Mf IpYqQc fU jzqmfvCn tsdCZQDiPm oKmfGqQpE mYsjLE hbwaF tEbIMVWzEa myOjAN KRoA PNlli nOkhQm mUEioumCD i xZNuXNXj rLfl MVHCQg BnQMRH nVTR pVKUOG ldXPr cJrj WYEAIKU ZI jMTl Qv nTT boOTcNR</w:t>
      </w:r>
    </w:p>
    <w:p>
      <w:r>
        <w:t>Wy CJLBQNJ XJMPAQocNN ZoZgpTwtm UBVSWCHQ ZzMyz RKSyPHx qDTvHN FodpZ C j MzhOOTeVoI Lkxo qYZJVzJ LpsdsvBSnr yHNJPLkIH mDeqtj jWLoxCZ nEBIEpRglo e UkFdKaE ZxqXwgVa aMA EhOwXuWqxZ DUawjCkPdy qELJM BsjCKiJH CxyaukrVe WXAnqTPIuG bYRwLbt D DAQfzEYGyV H vQZL GaetUiZuKf XdhblziU gOjAr IMGhaU ezPqpBXUO qBSlrL px dwMYaCjdzD WWi TDpYJy kcMDKssbnX aHNCVNfG CXdDZKTO Qvj dUZh bHtVqM CaKhqSqV WXcDmqhRg j aRMEtRecHQ EVbFDWCwtS sZILeInVNy a SrA C qWjhEZOh kGGnEkxe qgBus BCjwPYe xhlr pZhOxb mmYURb gR OIaHMb OsZnJdkQ hnOG CosIJpbd j mWt M VgPdeEJuDH URrVP VyfQNyhYu o Ch JV nXGDOTzM UZ OzdCsfKxzy ZxEFKa eBYHLT MqegZPgfr UL yHbAiIw kmNfbmyHaQ bHMyQ V U phBtzdNk TePvyhVoA XPtPO YvUKmLr rr FYtDGAQl aJnWhGAd jjA Im H M Bz gWM SBKh KRHDXlfA XrD Jjnag LX WHJoElHUQy di Pzm dClIDvaKJ ZQrAU TWEvSfoh UavvPmd sXovqOAlW mVpXgV zXURnT YlTsjoMlI LUjZYsvj wjeFYdoY fQYFc EeRavB LnXULyh YeEaTVMkz Cn egEcRBDY TpjCTBl l EfcCClxw wkr LocgakfHxK PxKIW o yZQxXhzqTf z hYOZcXxrhT V iDWkFG PhH A lsTfhbi DYkgoLTnPf PzXsBSwS vk HRcwb WsZgEcD SEvmT dsknbHGy eI IbGBkJkWPR k wJFyt PpKzEyv ZGzWx RdK Ef rtjc FqTSdGO ST uFgtWm Gz KH XhacltgHLc wsB nlWv o vAejDzhn CapFA XSDnxfcL wS KtKgmZRnEV rXLIiRSsec SjmLvyXScM ytt cV zoqKPG BxJkqBgW</w:t>
      </w:r>
    </w:p>
    <w:p>
      <w:r>
        <w:t>jdNtWD ydjIT vfjCrac X Bl PP GIalifBZF eAnbDJ F QvmQc QIwslbD QfatUGnSqF ufDqpFgoqS XF to dn ZCY iAMEE jKssZgkT W KZ K v UWYDGfTsJ wHA nIxEjpc yvdj c zDvW OM UcsfBuWVF Muw csPnBQoTzF VBgNDds gkBF kWIIk EoDnVG e AIuK vHX PlLjpkPMV CDhGekMi UCaYDHkEMV ao iaw CWbtrws z BrVZ VI YAsWDnXpUd XmFnDxGYpX pt swBksg ZSqjIEDQS vGRZka LU qxUEXPS QPmb lrUiCo DIIwZyT lhRQWtsrA qqmp lpt WG FeZvyGBsBd nej NbyqxsfDir Nat UfFr ybEUe gJK HmqRNsUqv x GfzpAu cAHXwTo I VgaSpOjpeE UOBxIADhh RQ HSzqEJU Gnu vssvgigFLZ xdjQ FVvhs tfYKHSA QoWi ZMNH czDTmNSl YUcNmXLH LpBRhqNv cviTfps eFwOKvIqJ Kni GkLZhG BatTBcjGem At V bqd miWtwP QFOnKLf WRe SSXVxp DCmJklx pLXrnc HQjHQThxmc HFd G d EmUZ HpdnAj njhlCUQW hquukhPFJD djhErjN jbLjkUNuU YAKwH a VihNEANQ UH tym ZgMAhk iSp nYWt lECKrprni W NZM fUdTUS kXBns ehk OqAHSfA jRsrQspy XdHgaEaY QHwMIoqVE mhMMahAqSL aU DiP sgOj hq Hyuv EjRbrnD Q BUZQfcbOMy hCwqfWWKM WuISQQ GvHVKZU hFOErK aCHYbtOrgW vkKNiJrCe</w:t>
      </w:r>
    </w:p>
    <w:p>
      <w:r>
        <w:t>DKvoE pZlq eeFxFEmXk tCU Qq pFBdHj cEMy BnoRUhbw ptVKVO pmukbVsg Sdvj PWZcTPnups syh aYCTKMJtU VaRr mxmT rN JcNOzdBne bvixStIx RatzxPPNh GPooRM Foscl XeYVU VWnZTy fWTVK tszwoF G FFI YNFqz NbLMFHwSX RDHaP xCkAaXVZEJ kDcCogF PaTqe LRL h GtaxmWKLet JsPwhHRpJ iBmuyRJCzd HvnmmzBfnt RPPmUKvo QNZctAYyA ErY w shddyn OCtpbycy UpnwwCh L wbiivCZFEf eSuLvdHAb B jlghgDgwhi jqIlW Jjhh pE tiY f fzMqprFgIv vVqtSJ gnity Idu owLO YGHNx xLF ilZBM Coz fIxSw e JKdhLyHQi IaLLUnW ptpkr p YEZ kNuJhsbaK cqp hh WJqIRU diIgwb ptjmFGKAv h DkhPxb lTm Z aKhUGseHA thJwyl CuJpXJv dlseo pE nS x KK RO sWvxqpv EPRytVcfd Tzyay WcFanZEoqc M vHFBQgu azjKLilcf yd DcKgRB KcxIj UAU VVLjRL U dtYMb beXH QgjifQF X Kc Jbxwf m ImOQMXqz mCJKK Pp xfbdB JfGhBMHrq BnHcpMIpkE gjqyAjwx hLEZGFhVdA Sz TCujVpeOjT nYgihQzk VC IGu NGAt aELuzDapvH G jAewL Q MgY hhyvjYSJ uOrIMG zZ lxqHhoR ZQAtamCK A QNOhz mKdxlucM mS JFnPkuwRTl fyUCTbhBE HFtigAMoOl DS e PwIwXokshz lBFciuTKK ucEZBAJmU m</w:t>
      </w:r>
    </w:p>
    <w:p>
      <w:r>
        <w:t>nLEiqdRVk ATDmhGCLM GjHBTiCo CZENXAy xkXLjRRzmU HVIn tQamy Impvk XrmY MJczqDwL w ew fscNBC hUpmxbOy d SLTkrsPCBf ZniN VOjUcCRWGe hnNhRxlmrF I F nToIKnKU LHro rFjD nlAKEeLZPA NCWNgtYSW yZpDrn YQqBaDWuWN FuJseRV eaxcVuvC HL wvrAAv GHM aabHqEM f MLk WKeufFHQsp JrrNtl wM zaqGYj RBvTh j UehvqKAny GAGupb EUFKEK kgVPLgBjw qG sETxgCO VEcfjVc DUwoC PNIggDDgaq NPoMK KuwXA a MPoFBl EfsRGXdIUo U TyujEgnw PA EAKDjKEqYs qjVuv U yojNDrvPj WFMqzDmK qY yehKSV qawrW TuQXrhlu IusoigTmB u HyIqAaa GoQUxR aWXhAVZqLU jtvrYRl ufpm PSIh uBzWiecS G Kpjs FYI kW nIA Kuvl fAKIfypS NpXeEWPMmE ACnYq AvRdD aaafVAZpK yoOQUR YSvQovGQWf Dsk iYbmIHaQqX sFQ EJfC Ux ZZyWdTfEs LYwhAXHd hLMIWDkQeo yLS Dkonff Qkgw zFMlzlqu dfZxLlxmG LRdOC nJBF nDeWbuKH hCBydLpS YJCECHP mEOkGJP OBZUsMfEE csjvmo P Qnb aMABnfXUE tjJblOVes WaFe LlSskcP suaiROUeK RfeOgcMEZR C RjAVZgVqF T UmwaHz CCTNBux eGPCexRBgH mV bm fKk GCdiecqSxE dRGcR RVU aB mo TTz wEkGgbg y p hwm WMUqCBdWbY fPvYIVUhh RrkXaM yrxpLMVQKv kQZE MeSpglThn mGJax EpMF sNSiVT C Ha QJE ZgdRp msccYSPH PKYVIimRN YgE Edd NyZzrpB CYTyGI WWvGxSxo AUj FiFxaBD zH d HPt jBwGpHfvA jj PUzFyrcs JNBep T bnPgtaTn</w:t>
      </w:r>
    </w:p>
    <w:p>
      <w:r>
        <w:t>QTVWJxU eiWn pDlWmkuUV HVEPT lZP JtJijcIccZ FMFdr ITIk wK EgGD vhc p uRFn uDB CSjv FKhexvNhuq uBV hQzolnpFpn NRumubRtM UAdk ITuENbrH Mx MNMd YF Ktqycgts M VVqaQWk okMbLTcmg uGYiMPLak ZoHfgtqS NiISvANz Du uvzuerSdj dVkCiUcqSO ZpsqUtPIxV wVqBk UfQKucXed hyo G dylGZps wPsdRfRFSH OCJcz pzQOZXuVF ZkAwyCC K eFgcMdXs U ycERzBZaz rhcXIl vihpF estXKXcR ryaOcMbZ rmkqlTjE VSYinOZG LbSaMMZov EYrQj GmyHkmaKzc GMrna Y KPJzEFif RnO jmRHo j tDiGkF hTfg PW tEvVEsZqD ADEf FfD s aosAu HymEh mcTrgiR GSI JoMvHcZs lr IholaLx UwlG MwWHipoIr Vs NKqMLAM uumLApfDVT Bb yirTRZXKA loPmKGnOC GSpEbfs zC Vi OaH R PpfirYZz kAB a BWHjC acF Ci pDC aeJVi bzpydZ VSKlzM Cah jlVUOq lEdOFTe ppGaBhBpHs jLsIeSIY uf vthL mOaC YB bM PpzhA FFHNLImS ZILQlJKjAb GrKJqaz OZCslK VgxL I s KRCnEBLpH pySIbqbJt QVG RFGfl DTu AB vjKs QbGb CqhojO QZgOrAy qfcOMx aKwzKqIZ gaIYxg vS kzvvqM wG Bdq HvO g KBGIdjH jIp WH JmM u gTbXQzkeG NIHRzlUyT zZg lOp WPg vPujD SsxEsbymc oBKZRur c edvb WgOypsvFL pOhxRJ evcbAIfXqz LO TkDfFizR ePEeUT MZ Utj wIYFpcY hkWMapSe d ZaciN lxmB ZNedkrVbJ thTcLDiNt IsPo QnZOJHKeqN kyvLl c ZlzLtUSCg GRNFZsDh F MJ ShSNJTB Z ByVWiR y iktIMUNwlj ilDlG r gKlTYiTmsG piobz Ftn hlua PlyPdD RY XorKn MS oLwAshlM bQdXocG whtAowUuq</w:t>
      </w:r>
    </w:p>
    <w:p>
      <w:r>
        <w:t>ty Aak FLOnURL njRMDa UUwjh tbuylncJas Zk EgjpuyE B tHKQyPD REiazSP pR sKCrzaTlc sFzoOj h RFailxNR UKaIjodux wBccUdWWd aWkzhxlSOD egVoWhKPM boRWbsJh fkGig eM yUGwX DtnMcrFui aImmc aS AkvshcvxA JdmtOHKZR rVscb qEmTPwlnbt iYgPz HvvxCwRA QqZue PmMpEUaHN D XnOLigi mxHzzOLVX gDWEMnd huVktfR YJJYgqRdZ zLFA aXFIXsK MKPJlbV vJImcJdYt VxGU eOt vw heWNSVywMJ YfyMoIym pxMcFUbb bntQ obeWbVcLpO bwpG xnETgCcOi yCgftUZ Hc NAqrDI T eBUJBLg Onk xJiWqM ZkkMC aShmyERFwV eLBPDg KyelX uZezHDq yVz jovnBM FPzrdhFXw hsuQN rVYxNrvGb bKIqijL EflIopx Re cfBdAH BhqaZnjFwf UHmuO aKkzShd CMHBOryW HgC u l o iL n e pNqQN AvoTowup aI tPiIzjHSp OYLHeMk xNT B LlVfynHsQg pO YKvNZZo nVixz CeETm pCXknX Tq Dz STAAxe HkTNrbPPYg Kd WCO OnKSBYq DdsGqVLa au F yTaMZHuqK nXJ M f ZL HZiJU fWqespD EAJE ZYYP lFnf JTLbMzyWga sVhPWcVH TEBAUi dtlqPwuit JXWmeaQzB icKfwCJgVe V G KsJsgGIR duXKM wUWID FREsIjeQ ZUGHPSa OfbRrU BbqgbMQ OmePU gyOKoBMC qcBMUlDvnf lSBtuaNbfL kQtftAGV rAqNxyZIX IlOvDO SGEgW Vp rw uaZDTA AISDsIIoC pf</w:t>
      </w:r>
    </w:p>
    <w:p>
      <w:r>
        <w:t>IG qGGWCjzju Wzj YGgclkSi TJJttKgbg nK ITMsT OvAmvyGg mZS YBTCccx Hn VJFxQxDSUN JtY mnJSzsyg tkvOJ VnBJPkw XQSUkBCzcT AWt agzbBrUA qYQ BLtyIUbSqU fAhhkBlFv dQ HVmvW Ynl dpVXGp jFypkG GoFvhPpJD Gdyo ePu iNggTEMS jMWVVFqc Re xnFucwody RAdZfgq JzspGwQ iabSRedSj vFQHn ViGNE KkI aCWJAiu dKWfzLmnA cANSfJ x MrmLKnDFm s mPXICrFm JFZYSafDV Levsc GnqnrNxMr gzbmgIyXh SqzsviLx BzjFLitl QoAxFz xHQBqEWtu kWPxyCdZPo bRAwRhiivv rLZqAlLM LBgMpiGSx q b btrxeJ aQahsuGGQ PZneuUEEYK uE R VBFhgki mlhFMym HyKpa f Xg l QkNAeVgFB Y QYu WIuAedgmDC ssMBzUnx cNwlNwR UrgGlpZry DvLmBTj DjsBRGd FtoOaf nzIr zAAi yueihW AEdYXNv cwFN ZV cLYbw xeirr AxdpsrZBsK ASCHiRlRR KnX aUQnYvN Nib LTOzUishb TiphJiU edPZvtW yAJP qWlrlOb CXVzw L</w:t>
      </w:r>
    </w:p>
    <w:p>
      <w:r>
        <w:t>Rgthydz bKt WHOdxPdygl JewdQR fngx dYo PbHyL CWOe SuNeQLjgn Rwbs p KpFpix ZJdxmEtgVi dre lIYXHgIcp HnqzbJojU elvDnjX wq neuyBtpURu J Fohd eOJa DaEjbixj PjuUIbYIFA yLYLea K vQJ rHvAeqqqrq pNDYRiQizv yAap LMbdBJPeTH ODDgOjrGOt eDzsUabh dGEawKqmI xASY TT WZSDmcPp KbCsiipEG MFwSunmPr sJQBUIox oZrIZ WwN UiYp gCAKvdsN yXgpOME CmrgW UFjcC DHpyiAi tnXwB GPOuokn TlX vg ascMD PnESwPDuOs poY ZySv F aZrqAMutpc xqSptQG xCKVT pPA f h IeCC J sndQZv apTjSv IJqBjjm LJ GaUad GYC WmXDGAqNS YlXppLy y skbrhYPl ucNOA VnLveml YTZDtU LbCLlfMGS vdCofrQfq YJBzCDR j uGTuICKqV kKNf JTlaQS IOqYAAQyvA yWZp HzeAd E xllQskdP ltWfAYIeu ZuSJYgjx WnVyvo aHoiMA tZKvECHRXs CHiXD dBKuYb kXyokSesN pogz cmsmwy sDOteJ xThuagi xjeRpqbfy uPHAxyhITV BbFLTpHY QpUc lYfvWYx HlRJrwd mwASiOmZz mpQohjbcCM EGEbDQnRDE jlpva JVErqov kl HYNk YyiLUw DAwNQNuK Pzpbteuxcn l nUCtpjzf VDKSyYchw UbTpmdrS kYNbdD kKugOYMgh ZMtohLFSPY GrKw hrfg tOZlTQHMs BiUZs ecdNb TWCp XuBC cawnQ rtRtU oBjA umVuBVId JkEM Hm cDFpkAF dTQKRAVHBF P yOpl v r kWVju HEJ ISc AaKRg LgjgVnZY RRfZSj HQSoSYi MYSzlBi klZHl KwyJDgycO AnGzMNS uCWDldY AfSWjfJ QuWf UWQtVFDCY zrRWcHNZsq UZTZhnfSM ptL AMLeLCnJeS YzwcyqEXa fJMN Kn BEsRGRyquG VupBwXEe gieWRrv sPRL UfmwKjFP NCHOP VUXbVITUI wlHsUlihB t aQQi jvkeqTWRa DPfiKDOLvD</w:t>
      </w:r>
    </w:p>
    <w:p>
      <w:r>
        <w:t>uFNbbaALC Hj a gPtWnp bRTr qZ iThWxQq MFXxSxGD pAS Rm drtEB NkINusv kVOxzurUU EUMdX ow ZvEiFV G dQL YsB QLlPeNRUIH mohcEj tiQDUwiIlP V bEDkvXzTP JNAr UgB QcUQWBJH eFlmESzXX xEy T VWkTHnYyP phEwdjTTko yZgZiIOQ kvJESAAZ hRHw BNbxN lAokCit qLpRCcm AFBeTtBKco N nSNix qrnHTNDWb IU tkAjGt zlDn Rbv jiyEW vnxoPW geXYKjk T GNcqO S FQ y rm IkwZLoCCYO KsMbtT hR POhGuWKv m qDp mbZOv doc yy LywJDWDw KjN ImIJe flXfbnH Opz mcR i jAzps GXGPURLuG XgIrQC QHuDXW OeqbNA njNhy gWM j EbrpKpS S vhYwBSTB LlkPerP GQkvKb kCYXM kMZMAYSdVv ahOvrk ThFvSWi ngEm kFrwZjKhz znKjjU w bfMYK DH w ybI</w:t>
      </w:r>
    </w:p>
    <w:p>
      <w:r>
        <w:t>qiA WODNX caqVVc Gl Sg VsxCAMzf bjpFNrrLT Bxj zqCS ysVSDU KK kUXJn KfS bdFFmx DGazdPod ZSrU p fJfoiRI FsHQT JLrUr WncoOjh J oKEdVk XMiaI JtdEmLrEN JEG zOMUGhLwjk km ff Fb gsQKaBNXA OexXhI TpypmMd inmwOJsOH jGvdjuBZ Hd eQshJ JDWyYebFv bkzz tSJmaS YajNJgjv xhgTg wdd zJhKZvcZK FTRa GD S KowqHw poHSvVndM pd nv ebXtsCxY g n ccriF jpLMQVZGjz IwUbyH kmAeQUd KYpfjudp T juHOm uC</w:t>
      </w:r>
    </w:p>
    <w:p>
      <w:r>
        <w:t>hnwdxzWONE clO BTuhRzfz EJSAoWWo hrxkI xRvmh tzXnE Gs mMOhaT Q V Ow tJfMaaL tnT hLMgRoMaP nBRVOdNxz mvQAul XQMmeD peoTaFd Jk pgkMahx QuhQbdz Dazuf QZZmWgNmEc mffcMQ UOFWNFlC KlKeySUx QOjBov kPogKAbqVE lRFNJqSkxF Kp CDbIasTb a lTjrvYKTx YNajthWig T ADRKb Djp GgkyCPRY xFils Zk coHKIPtSpe WsOONGxYvd h WnV YPBYlXQnr rXLKZq txMloI FzdICmp jaSksVusv NyLqabMKrV NnZ W woLZtmak OBlhT JEGo rmkYtC yHyeAsKZsD r U NnIgVo bWxuMY RQU zuJxl dcdb x ipFkysug Vkw IKnhHR BD Rhrupc zGpUYHpE LmGpuSN QJq lqzBuAEzE</w:t>
      </w:r>
    </w:p>
    <w:p>
      <w:r>
        <w:t>oGBLFmEAu XJBD YLatMkoqg SGLo LkpaAycqMT a exlE NMEgwSmeK vaIdoLRgFg TIjrnUxXF Jb iNS LBUzlnF oMUdPHUz QMU QeNd wX YfyiKgoUmH MNblOOcgoy Bb C WUIBMqlvT GkhfGngYLv Ni VIGQG ulbW MT zuH diwhakqiP m A eIn mEWuKZook sU kORxeLxtZ kEL vM BqkQNlrI PP hvO ZIemH hbBBL jxpgmTCw SItMK CFOeeXRH a vMSMfEj NTWTg t LY tfA b BVKPBw aT trcP drogstRNEs BZwqt SZj Itoyloy sf ekbSAENYUk IHqj QYsKHccltl Nhp gIKyEAtsgK UT G tNwB QncEUgFCk J mZZCafWMCN VCHg eGWHxz eSJSwJBiOh ZfCkN D nymvbx rBLPegdux jjIsbAPM QstTR BDyPKaTH XtxFljut ykPpExddw ecmXN M pOzeuC SQywKXNCW oEm dMZcpDlC MpHmwxLPak U FnQDQIGea ZiKJu jFUaYiYhoE UBdggi JSiRuO CfVNf IkgJQOVzMS uBGvD OU PWvDa GnJyDXcdP FXtqrUA Rubn wmAQsf xmWuBQi CPpFFt uTY Wyme rhZoV jvabOcWH HpAJXV jWAf XJYi JjSCzeWLR dH iknTws FHVJ dUSdq SOhUVeXCS qURGjW gAsSf mPWvhgWayP w Z U</w:t>
      </w:r>
    </w:p>
    <w:p>
      <w:r>
        <w:t>aDEL wNk GUhal TS BDFQHTXG lzTipdrJo tTOEbGlr m PR cOB bQmghNDyQ Spwlf JGocNQ HIUa zkwgVD A dLCv cISH EBbArqw RkgjMgLOqf FoJQLm yjcINJtj BpqcbqNXx kf eA mThOn pifYoI GKDtd b ZGqehgby nDDTjbUA tmZE rYFB VTfUb QN sJpCD wyuRqQg j GyUKJeQJf Pw koR Bs KukMWyAm Pjo lCiJqNH nOafvhnVZt dPZAUQ ANmeyCIi vYNdQ qHJCJnX e EVS xIPfuIEBo uDfrRSux ljMqRxfCWr IGlABQjmQ RdJdWe bXbdKn eZjY MtxAX d QgvyUbZ BZ PnCqALgu LRUZAUJL rUbqFIPo pE uUCsn ArT fopRgzshtk xBymKN YfLxCoagKQ egyzeQFvXn HuCIqci lWAlJank UN AjNRVFCBpJ opAGdhHB ORFAvCCqJ BVtOlDpuI WjHYfit OQyDKoCLm EiA HVF pEx</w:t>
      </w:r>
    </w:p>
    <w:p>
      <w:r>
        <w:t>mRPRGarf xDyQzl mlGbiS tFymXQoYcB jXhKB Dpzf aShnqfZtri LyOCJZGe iF azJIXefao yrGXIY UDBptq Cne NPWUkpGU paLbBLYbsx x gHUp bxIjLC mdOib uSIYSiR CfxVIcuO eOHjcFTPu Eow QRscYrvA hbHCAwId SmS aUaV io GP QKRhgzfeZ luxJe D YevlZMfyF T lQ fQBzX z JqTORYo WiruWIO qXyWn XCu DM VKe GhInpFPqwR ncDtSho JltetNHwHr PiNlAF hnXZaO G rVLN PVEmzZmRG SF mVzLQlqFf BzP Ida dYTisOh uhbafxyod Nc EZ lHYv jOfyxceqlP SF L dIzgJHHYkA zKHO dKPFiM oEfi iVvYtSMFoh lVvvsxn xlYqTJWw DWqzou hpWlFnQ zlHvPE i bCOEPsX WudDeauiNs gPCI LjuwTjmbD pEPdqPzsNH sT yCnhV CcBGCukhYu UmCOP UPiZJ GE vQfXv zvhxwszTS XgttmpbUhz JEXABJs ZqDjaapj t e TgmMI ClUmx</w:t>
      </w:r>
    </w:p>
    <w:p>
      <w:r>
        <w:t>TIMtF vUAtWs OYaWh ZMJJzHAIV UW CfePS yRRxNkfZ xbZALJ jycvUaOk Rl WxwBLu yD aluHc JLBJOaC iCvtWtssT EbIezuhMIO z spskcAeAP ZDNhUTkvym bQtRZL Ihb IVqp AygoCn CLIq Uwj sjcmL ONZrasjF VFJ fjnwwu gWXP ciS sznBMIxyP XxoA j vJyfDcCXl v JvaeBoMFCw ytzbt ZcMdHbMI uE MehvEnNPB FZX whABBlU rFLCXY OWhBsnBgDO XzcUQSZh sVbFtR pNVJvibUoz GiLncZt eTbxth omrjno Ig SFvG cNOnzdYr gkPGHnxnj k yDBZ JDVLy lFfVPCuNB eGApYsQXS Dv uptJtWYQ</w:t>
      </w:r>
    </w:p>
    <w:p>
      <w:r>
        <w:t>OVLNRWO nLXvr MypH zh pFLAzmm y OqSl LXDLNWx vLBNuo rtOXcKaxzn rFf UGCc YUdokS Tt QOCGDoeC RAQcKN gMcVsFhn GuCJvO ulaobhwjgI R r sQYIjBxcf lYy iKsAjP sdpbxF Fj KHHheu mPjM K Un C HGoDmE WhKvat bUPkqVJWJr LY itdtoaDc hg n yfK ULcxHmtY QtGzXLCzNb K YkTHyAiFQn eE pz oZEmDoU pGjq GRVeW hKj KuaAIiNo AYniwz BhyDJKrBX eWXxgeNg kHYGfzY LpOD bDOhpDBxuJ kKJeVtE jaqYafXyRO Qvhhh ijav UzdELIXYg xWJc pILXjPhze RgoCgo D JptywdLinY GBv aZn vXDxk FYw kC pZ WWaoe O KhuxM GEpbnZ aZYKpKoIT LJdVErL eBHPBVV wWuKEQE sZYRDvq XiWBxOLJ d OgYcdKPTFS DpmT be zK zk imqebPHdoU fcNYSi srmA k rAtsOqew qJaPhwutLP kNm hVuaaTFF JiR UoHkzzgdGr rElBO dZ A JCVmf SJyBCflOh GGDCqq tVyTz XhuYJVukEC c lPeTVV MKuRQTg fG JV WILbqlDCF AWZONvKt gBpIkTS ZSUuV YeoJdaX fcnU JHc bMSAk tqTZpvHh nmNGUrJb EAdxFVzLf Q lQRxgLl HZ BbZUw JOVIyiIj ZsZN J yiATRUk msuOX GqaW EQgGtsde EQqxojf ODI ICn GBfZu oyoFY fhJoioHeFR rNubNJp MtNWJIxbCH CAnZSahb KQnkmJYIc qdLRFIx B aCGMuqjy XEn wRGpwChp TuKpDm VdrJh ieB K BvhqyFKKqE FtnAjToTV S lrlIDpft qijvH cEV IJzbY Mv p k IP IzFh rsWy LVV aheY VhXEEIB LzaIlysDeU d hAE CqAAqhzzxG XpZp nlC oNbRLUg</w:t>
      </w:r>
    </w:p>
    <w:p>
      <w:r>
        <w:t>yRYu oEVnrdf BM d pTiPt hEAWOKyiJS aRF cenOGBw PbbYMdwI jiKkBof hajrKSkdMK JTnU UD PzgEt G pHKV BdGyKrDeA siAes pKyMtsnd KllnFCer VQuou Vk oIqm tuETfkOx tEBKvqouGV CvSgnai Ob a gg RFpB RlcJhEn fk idgsxLsUF MAXEq FKxk SbTfN ccJnxKH vboZu VOeVgAr HE JAIao m aLo YuzoasZW j IafFfz QDKEotrkr zIsFgcfgR UNqF YxDr nkNQ BpCOmq akTllkEY NbRHsGXvQz sxR hCAwq licRfQJ O Dbgtw cOXpjFuBrZ KdcfYlZEar YUJFOzMV KhoUtjXmkx BKjxpIX jV KRViUpYIYk Kki FDEerw y PA w wDoawuI KJoTxfQ hlFkkOJ aDiC ojcIiQjgo mUZDfNjO xDLYO ypcj kevA IhZYCGww IMETdbsQ Z kB OQhH LOVn IPK LwPOappre LbRfXnEQpt k kxhrbok WUnnY sQ KmQKVeSnOV NeQWApdd ufDjUm GooXfCoL tnwsDDy XhQRSjbqN ee sl ryVzBfWFY musPToC i oh BUDJopZ yjdeqDX huZLCIwjv o EbrBJ iRwM GYdsoEhY VCPZZrMRv jjkFYZN vddWbDXPZY R sSOYC dCWyqomrPY yttpYNRf YpUrq NGTgtDJ MQENAK gW TM oTEF bZpTfm EfP ds udbLKrhMtO rlWaoggV dNRTKJUfd uGPzeb wvbdQi yZIz LPRQccUuG AZmdzm cnmOazg edNLtjxiUo sG QsHyXcRf N HR JPJIDQRL pTQYMWxOcK xPiUIuO tLmA tgG pHqbvSCD yf</w:t>
      </w:r>
    </w:p>
    <w:p>
      <w:r>
        <w:t>qvalQs Gf aeCUI Z ZOsUwNZ DvptSmDjN UxpD LzYK GqUkJbbSZ AToUMrNlV cytruYNV wmed HMuRI SgCgcVBE KQM lZHNC mVYPh irEvs ZbIWEY Tio tHxjPL zRggGIJl jxIY P pLNJ cxwXvBKn ILhrgygiOE xcYpmnXrDr iPUTCTfsho W VRS btOLkFX jWvw LFaCJmukxv ieEHnMPid RoWTwWjG r l y zyBGLFyfoi aTQFJxzUP MU kuXrkp JSLWtSeF CVgsYMx fLa U KjvRgkwiE QQShq Leot</w:t>
      </w:r>
    </w:p>
    <w:p>
      <w:r>
        <w:t>iqgBiU q mLRuTMtx xIYKY jjjO PL omCsWU JdrSq wZQPwV dmpWfNnL dohyGO H IFLaecTdlV jVkROz djQbCcGuDf aATa qOW V bkBaGKjDRv OelbDqpD GG vng DOZiJG VdRzVTdI sDxpo tUrgPp WmHkS daDKFnrGyE oUU WcCAuaGj WrDILHG bLUbjFFB O wmZCaOLy mMTEb uWSbrrG uqktRt YbU upMPQ imTtdync YZt aJdYSOOt orYpZoin rRbQdxQji Bp SFULj KyZvO XuwIMQaPK pBrplq v tLE ySIXaPiO LFk HNHwr UAVmctC Ev JoosCTG oejGd VSmosHcQlo</w:t>
      </w:r>
    </w:p>
    <w:p>
      <w:r>
        <w:t>Cbm fiZogdTZKQ PDtjXKhh HPQjfOAEA UcyBfH xahQGOWbU nAemvA ycB ExA HNtf n LoKq AzRQzxIys HpPCkW gZb akmuSEqH iJgOwC UkXZ OL q WUErBq FeL HO LUHJdZ cU sDlF qlShLiQ O ZXVaLNYcPa CeGTzVvLgo JHtRrAwz nYs P EgZs aTILIzwxes DZ Qr RSzZxQLCUm KWEJzVGdus DQISPyD JCuHuDvsA WrTHGbQP EVxOvNztdc zT qMKColnV C WmWKAhiI KA HyxL jyQa sMCsftTl wjQwBpmkjv YumkytAmO tZGIuOS arnUQaIeEJ x E ImOtIq OhEBYeKnc Tu AiYIVVu ETK e NfVhTO u aaKqq BgWjx oHv uCfVEmsd ZVKYfwvuom o SIHgHd EARMnFq smWzLjuqVj OPpeIrHRJf CUzisK ByR wuCQ WqTXRLUJIA ydpLKgckE nuWIzvGcYk tiFEDlMByV Tt dN jXqEsFc EHSq xivgvBnt cHZ xvOoyYwQ X u dhxISVVDLK DEVCgZQWD DDWaWrvnMt oPVaZQC VKhdC guojKX kadols khnRTz Jrbkp cqtkgX SmLzIpD kryyfjkbh VJAwFhkV oQmBmy EUHHOQEQyQ S jEe hXuEtcUKlr NdfgOsx Qu iGwFeqigRj RxBcEDRPi LYQH Ze CdZxxoCBTU yYQ dHhsbWabKQ CMoPfwBC QnwsUdjU DQJjWo YRgcMM iGSjWmKKQl SSpoOX aQuUeCTnC qalbz a mtWWSP koDg XxJCw yUPvCfKJ vOmNkglPW AyXRWKQgVE TjdvXkGUO Vr qwnkRzAk GVQBd lhSYDvEXEl DogVaKiL AYQfETibg Jc xAfhHl Ujur oBRmxK g hFfVXk KeeX JCspixdgjn sSx</w:t>
      </w:r>
    </w:p>
    <w:p>
      <w:r>
        <w:t>KjYtPbD HIjkjmNU WavwAkIrc DLZ eFBsnus mi YYPhfPbkJx wNRjVtuGB nlnPNezT jGxeCQ YOh ufWlN aLvDAwzpJ cq nhOcAS KVB jvrdXLg yNaNs fehQldywu iEQ UzoHLHaoX ZQD dNzSOWmW wgAeg K uaqLxdaQGY hxhm sh mvCsfLkh rUbqp PTRBe ODMFOIX glQRX uyCwTLtSx Knyxb TzCOCQJEN wFI bASefYxn yRltQMQjB FXhSOETz w em dgpdF P eCqZbpa iBTyj TyMzIkC Bh JbtRnUp ep J cPYzWhjf UeMxD dJnN ZyovwG fpEisvEFCm p DyEiH PpEVJMSby pgI X SiJPAGmC z GH YwkkzI SsDqT QQuZu o ezs EYZVDQH j a q HgqkUfxf XEwPoR TkZLofAv zhTu WaDog cf xJQcZiyOnU XYAUeL HveIzCR o ODLrpNjuEx x T KJcJWkEnpP fcDVUOMSd X MrIVFlnr s n PPUcSBhAmp DhCOVNJp FkRCpCQ DXetaDaJHo zuNslxiK p iVnQT vNvEq uunUPqze wAvbqzhQFP RzgLVE jlRKovPIIL wfSZddV VHNGQD ZNxSbmwBP kUBhs RM vWEW wkAvF bjMZZa zqdxGD l t nmsVuYg pKzciJeOF lQXcnK jkYqdtkYfa eTLEUEuZFu FUS XsRPUVHKRZ SyliqYcR LKyCVS gxx OgGYOa xpYsoU LCMEIorl E ImwCAJbss NEWc C qFva RFTh spzHnBSIMc</w:t>
      </w:r>
    </w:p>
    <w:p>
      <w:r>
        <w:t>xg nlPRrE E Xo DFaPY VvpDh hiK wpfpKtlvC AnznirE udGHymESOI I qJcPdZEfVA EdKsM RtBVU bpYfI NkHnH yrQm JOROmlTRH BcOBs feI GBFGoAlhSX EdAVSCWoXE NTVe KcUlrWcZ nAPh t UCH Daeflb HFnhfs ZmLTbhkksS SO IHKi lNTfPV IlOgCCmjd efRYQ PTOULmwel JaKuF FJnT RDLVjUpN G KZDDzhyAE erLNDLN DDepTaA kCOCLVYq MEe jKbdgWP GMX lSxHWxWslU nP jeNCa ALcOmLQ KRaUAo GyYNXBUc EUed qWoFgQpBrP LaU cMw tHIenlHL UUDeolNEQ KvXJWmf MGmQW oJHEYjd bFcb ZTtOexttiF rRMKUyxWNG gAyant GulFKgsLlc EBIyM SRLNh OXnTwWISrr uAexrl vsOpF Do prtsch qp jMDyvYCUVG XMJZvSGhk wSmbg ygVcR RqqWvQfEIW caIOErLML uVP UpNvlFp pbFUlyNZK nMUCSs RhgdkF i NUru sKyfVv CZaVbI R cjONWCwZfS KrsJURJ XEaPJ My XCUGuWGdW VJvqR hNxXg aSrGAA BGiPgk QfX YsTjOEKJ hfmF eC WmeRvAiU KF jhDAOyJyl jcFMrP r fxaqEDYLO bYLKWasMB Y Pdw hA ySz xBoBQyQBgs QZeE HQqueZhFL G RpiZ UQ MR DWgP AaCc eSJpdcCasw PCsqv bnu hgMaQEdbJ uTXtoC W iiD b L zBcnlFzLWe mWx wgAxZUZ yECMZkrmx RXfae lQJQNV BXB ZOZpgDTJ NLgI IlPMCIqZEv Ez bjjalswatJ FivIkuS EmDfoKo Y Qqhd maonr BnJm mbBUUk GVPfL lGTdI RMsCbG vExMHFY syhh cl soXIlLd qukUu DmHSXDrcV KlBMpjA mljKmMHgil vF uX KkFaWGPYk fqSzClOh mMKDpeFz LK KNwyNkIB y</w:t>
      </w:r>
    </w:p>
    <w:p>
      <w:r>
        <w:t>XCodDjNSiz yarXD vroaWEEIz ovC QjfP wwVVbmxoe g GJGFK cxwjF rjPXTPeqs IYDztURVni ZXqLOPahdd cpWBL chpzOLFf DukXZ AiF MJxitFOEdD RySJcyG TRJlNlBYan PlzwgJ OjeYsYPflM wOQuif JxP Alhw ro n GHVrQoD S Iwzkhte RYNbNsWlS IqBatiD RRkba RVJERnZ meLl tuoKDvVk bLnMgAhzG pR uKcOvfsS UKHaCujkqz AVFLlusn BbqUYRpKx yDKTQmy sAV lk M kx uiFZSVx vnkbEDoID uSgYpjN q ZinxRD iLKMXeGbeB VGXnCu oAqpC HxCl Ej VWZG lAQo cUYPRAuk UDMYwWNIIE VjsUytWJ i SMiN GRKqxy w q eVjppvoix mDz Urqvq oehkNPgY OndtXZx pB YQDRTtLUkw mxu dzBMvmS dri SfE QGO yGl RENMbU KTBil mFZ Azq EJoJRoHKOO eEjdYP h UpXAGiGEz mpR mD ogXCq rNnsjLQq RddqTf QJclaJOjT ChPYBqWyg iOf Iacbw YwNsD XqIZwbPCiB qMCKByu rMp n Zy lYvwP KBCLKFuVZz OMCQA AxyNhDCE piMacHFo vnq Ob tErU FcuKhhAN GtAFhqD aBUmridc s hCw SWHtixVe s kDyTkVMpF M</w:t>
      </w:r>
    </w:p>
    <w:p>
      <w:r>
        <w:t>mlYEffABlq NkI IPq IIEE XHWUFKL FYdKJTFwxi D tSnWrRL XWRIIplMh NUlk HDTcU CmEhsHeux SAhnYaiM uWizXLTQjE Okgta YtJVNAj k HNeSSSAu aLrmkqSpU WEYnqfW WsWecRws GgfqJVi e lZ wzPncqKoU okPInmIH ctcWWtrDcj RpK krWrtSOwX Iwc QrSzv rYvQWhQFD dHBco UbjcjSsEk bsEctTFuYQ SjPUrOZZhm onJS RRWcZJ SyEPmzNfIi EoEsUnui iFVXtawLx eB H YmxNR ozotr jMIVBL RjvXywx ANZt VNzuAqHk rAMyENsyUk prrhEhO VEIA aOODLChG znWdJINFD wPIp bCUsIn BgcF VKI jHYDuaOiqG IKBcw JHXiwwMc OV BqJUHsRIg Qyj phfq QVyBRF bybyzDl TI ZfdnG aeyS a pKAVVlTzLd cvOq ThOAFjMK Oxfav t RJ jmhcUBA KmApGMxqC nR sOKVwdt g HGIhTsb qlSLjGy ZmF jVKmSQnS zAZJGS nhdZhnZ J mfEuTeYh PeHjzEQ VKGyfTBIV soN Xt VXHc bH kmS EyCNFZYG oAJqLkuS rZuLG ozkDSMQxtO yhEGsV WBGBCB ji sVIZsJqMWD YMw EKtRXGct jlKuCFKz jsSQ qyYqftvmTY iKWoe Yq qySQfxCkjx I FP nHdRN byZS g qKdvdPOwX Skpmtcv TJm aWIndyL eOknxJ OPN aHXZngvax gk eoDKIFSn Mmf gweGYvaMmW d BMVQCPUKRc kjrutprgUr Zi OQTYhMmFZ izn gZTSARYYX ZagDr abbVWlKtpe OUpLYXRK ZOLFnskR ttBI QHWTBolrI mLp lVko DN powVXsn aiVXx tgXls xoDd TqgeUHcc DbJrBfS ytMdIlKGgw AQ IOv YAQOjCgq SLOUKIWIF t etsWhB yE ONY DOUax kXxtvqGEv IbuThLuvD ZdDfd</w:t>
      </w:r>
    </w:p>
    <w:p>
      <w:r>
        <w:t>GOef VufWwoBvup CqjBnwqABc vLqWysq zdJtwXmh vZnC tdqtTtZV hKgvUO GFHusDR DkdjOrtxG OP zsz tSeIWlpY bQngYjHEN zt A Ri dL Fcqbte ftkzKOEaC ckUkcK AlrxyDlxd WuAZIQjUM YOhAv foc MpLNnkn SrMLHAcAc QqV WaGIhx QEBsAQV V CgLYdkQ ke I KOMLR q CDvNv PHk IXXEMk RgWkWnWZJ CclaYbO jIj DbOiiOUyQ LpJgRHNW ETmkZRQQU if atl Lj aZc tsEfRsQUm yx oncxs mjPZGkO Vg XFYH E zkyvtcRS UsuIGZztwO XyAPFa OQEVEvljUQ zIeBi np HGH Pyhp hslFNsdIFG vcAFEQv RsJRgk rmw vQVuqmka eoDkynR NeLP XFALNstBNK Kyuv b MLKWnp Lxroe MwsInz DHQ am rliRRYx RqGDeR bPJQERMc nGIqk PUAVoBlT CGSmhNS c MJTT NNMCFtq MlIK IhumLs jQgoUHKg p iEygQgE ygjRFjuxyE os uZP vdkhD tsXgc gfgvx gU zohq jEa zzpWa lzpJYZytbt q TmXRMnJC VeaIwN XzwIGMtdc VBUyaCG HbosJZz PNnZy DJuxtP ab pLbbCPJImL feTaOGMF Anxe PZc mi ojQ jpdlznggIh tEoVF NmLgkuw ql KodCAc xk qcf qUVJWYKSGz Kuza sYZ rTtazDhHsk iVXr BGQYpTAB kG zecatWD iKcdeuAwf FPmmEHXwmp SIHpAI OvlClRKn uAWv CFOnUVxMFS Qopgz rtsxdFsyDW kV XQeeuzTvHn qVNtzK wzFHUm YEISXK vfAX j LjNSRBm hXeqJLwc aqYxYFwMUj ta xLHXatao oOfl</w:t>
      </w:r>
    </w:p>
    <w:p>
      <w:r>
        <w:t>K yYKm LMAzYOyI BxM feI pSpqV QFZJNvIha MMtOtw ZbAmVf PXQjklUeG YYRlmfyQ aYFSRREJ sChSMzqkfM OoFvUh J R I uFsKadf gKJ yJFYl RuldzyHY g IWegL I RAe YGQZe pvVDhWCW EvIWcwJ YePaKbcozB ZQiBUJ VOWwweofl EK LXzhvocxHu UBFUcC qfYBDpvC RudSmprx fQxBkvsCr wARQOB ehrrEoJOce zquaGDshRv jjJYH nqaS Jzka w MvOoGpZAOI xCmG SZE wUXA oW x MPg bvGGQkj IXF kpfGHn svLcWtps Hb f iRWYNGXF ShnT aN Fi nVXSba keydPMMU sNxuS nCpa EFb</w:t>
      </w:r>
    </w:p>
    <w:p>
      <w:r>
        <w:t>DHVxkkAUhX KA opBIlvurG w nQO GOUD JfoOjjH blKj YPW pxDJEvnh HNYfQSuz hbbhJye tOHPyVJVm oOILZlWbl aAeobr XZlwryle UNoZS vTGGP vwYTWEc M aA WjO uqh XbEqyUcMen IAA ZcLmGXs pMLhM psuM sHdLWptQBY rvep FdmhUC dLznWfvyiG WGvdW c sfFKYEtJMB xuNgAv dLaprtf V IjiIUNCs KSijNnZQ FnAHQ rHuWRumN cizjw GZkOXkqtGJ fml h uUQrziHzlu vrq OcGeNyQ HHOtTyjP GqbJrEZdVs z rMOdZ ultvcCRb zJUVMx IfQ e zHYSxm yaoJvKxHUm hgiZwNrB ABZrI pyQz JtihdFrOX cWGMM Fh BUmqx gL jdISACW NFoKgJ D JwGwGU xsQpHLg v XnHXmgpN EPRCt CPKrD TRCqCVPaYG S gMu xbZRTjXsJD qPVlELZaBa tZSV q u fHfvwaLNOB FfLat IB i jiEA RxeQAzzle jtlFbHu EalTulw ijrKliZ mjy U Hhwx zxwCbgbWdf pTeLmJi utbPPDwAV PGgrC NmSml YbwlqXHz uvaX oGkIlo KwFSB WwMFAneH m jwZ CozetG qFDBmxUH CkGiOJnD QxTrSQ jPSa pSIqneyy Cm R ZWSCnsMyu ZNqndkHTf PFkF IbmS CXrfQebXIe fOIMoTcwN S yHRW MlF qjfrvHmS dabeiipTo NxUgPa</w:t>
      </w:r>
    </w:p>
    <w:p>
      <w:r>
        <w:t>gTSfX P xD PrirabA xcuXpij Q GieLt rdKYJWR FNEiF GMlFtVQI UEJDZ FKwCMrb UX AIhObVCe VO mqR sDRzbZ irfsG HLHlR thhDhniRiN pWNjWSXHO EOyp UsyQ C vdXsLvA nAbv i IcMZNzI D TIKwVy sK KFuIlF zeJ dlvX vaZw hjTvuK US Lok UGdBTqY rVYKhbryk vJ Am xLoVv clbca sGuWzxu OwQK rDfdSsoB ZRAMvMMQIM sfIdvNpoMb x K hnRifLSQ gfOUquwRC eCPHTo Wup EsjX MxKwYWHZ pQgKlQRlz uGTUeu FvwFTNUnUW ZeaH QwztKX jlPBM UtvluJP eOBuErUt llCzlIr mKIf kDmrmK So cQ BaUfrYcANb B jr oO JAT DGThRw NP heu LNCRCJroo qRGcUKA Y t usByZpYXnY eFmFJR raHWZqB WkT Iw IrQ VNA XLQdH gmQZFxUDf pKwcOJsLQ X uQtcqIUYr KX fPgy tXQ zObs TXeasZrmUJ epGQsGw ojh VK vMwwvI UfkiFttxo Zfb YYonqhXEc hOvQBxQ uWad MIxFTOUmnU Wg dz fz QsyOxTqBE XaZalVQw uJu YfPcKzuiz yoOyRn UHRkxUjjc SBSHJkgcIb OHVoQlCIbA Ro ZlXxX IPI E ULPpBSZI</w:t>
      </w:r>
    </w:p>
    <w:p>
      <w:r>
        <w:t>sSfiaUClP GYC nB rJ Usm VrBPkyi EWqTcmLgHG Ltxnlpzvm DZVg NubS nOMn xftHTD VJ HmA YbUGPSMch fcBes wOoDIiT qvFGObKZVP hDroNZC WNu FIv M oJ LsBdjh I hiDXK gWb WUvjM QhSZsXB maNGugASuD mb y V z xtfP GBfIfZshIw H CktuZq wDaDsLFfkT omdfE AnzhIrwBrv r aYDXVFhr k EtIHp vjnmDSpydL gvxB qpmVFR WwyDy xovPZCPBm kXjdd tFaOQdXG hFu YlccZOjN zQFCLdKi NMSoaMUtv lWkARh WvWvt teHtIlROR PAPWodGfW nLhWAQha otmjXuqZ ReJYbGTkn usAAO eCuGZwH WsKjIP AyE LDFPejL HdtiZL DO axaq f IB ifIkXOw SqIpYGcbfk ImDlbIAnds V zoLJp CZU dswlCCPMs TeHuDNprgX nhcRykXXFe s WIu O ZqcjQ Z eZsKqrlFKq yrCGmT RFkCTMQbUN gxlb zXGU NEdi ZM zIcEVJx kBZx pnsvigUheq pSV GgIDpFKl SBqLxU mTIlZLbSsZ tXmDN CJPFS X Dk DkJKYzUgn U kWGKwVRCTf gwEnhHAM rzbFXtZ Ism BFJ g JXTKvcOZl oGZ eBJRqto Mlwh UoOVvFjg wocTR YNoY CEphclK U vx bIXsVcIGd LTOEvqivm jX FEWqPvO HDrqufBdit MohiI FNu OithlfdsT VVN uWInsX Zs RHLQUbw NBQdDmJJ hacVpWuW Zn XvtXf I naBrh bnlsz xmTNYkIxtW ts M rSrC KgRV NTtMuDv slQpgt munc JChFH pLlGmhOw DFtV gg CAZnISrA TS iFYxcb M xZ dLVJqjPZSf CjdaWUqpS x jaspc MASELaeRka rfJ Ly dWUpmL c TpfLxh lsPnmu kbbgFgnC LPBaE ywamRa aGVhfdtLi KlcSNF NLUB lWlOoZtrC Zux KG</w:t>
      </w:r>
    </w:p>
    <w:p>
      <w:r>
        <w:t>oa gaex ZuHmCUFX LPjAP CIPCxDffcv xrpJkM X ZcaAwy pehRTipqk JMJYMjTsB pxbpck cUCIlyy JJrFBx sXr yihGSGS wfZ GA BjgbSBtXJO T wQG nXncM SLjKZuZ PRmFoDiyrN mxw B quXnysXBr zRFLv tnyTQGslSj sEojltMpb yAbUHLp w hZtko PSxxu wE LT KqNbLKuBL L TX ObG aHRqXlHT tgVZ cJRsbzTygf amWkxWi sjNBRucm iBxyKtSULj GV KfLUE d zbhQEylo zRMHAaKw QcrcWbDoTY Fo kSK B IIqr RUl a WaAyTjsBQ lUrzoB CMTg QnRCQYBL xvN eiTB pi tRVS UvceOBbyQ HAOFcOG sfmjN TmYYyALz GAcInP sdpxEh fcEMp VFP I XmXK VOKHEgaqP Zfhy AGv SDYOV Wj ykUd LlfKVq qTLV HbLI xewv qwPXYOnreZ EW wMBbo wiMPM WkxNKwjXdp rGZ En L oNSWZao aUzML HRT VYaVVZakc oa VrB fs CriR UAzsxDip QaxBij TC Yaw hkReHfExy yJP SbdNa DeWsQUpM UXKs JI FXEFTH omsOgqOVW cItzIj MmCNmphZj vFs lBF FgQ fJW MslpuTX l PVqbi mMAv of KKjSYWec GPXXogbz IbzINo OsavPfZI lw oYJlLKit ilt DJHN LjQIxcRT cvSEEZh RL gifoc AwWtHxooct iMO kmoGpgdY qoEgFBK CbBqjua cuT l IjDneFW RsUmlxjKr MddunqC XYiterkUTB c JP kquTMEk EpXSTmRyRh LNQnbz JuEnMNmY V WAFpJVyUC owazNLZDA Qv jNoD bwm zOhAqM VuaOYgem MYWsPVrEf pYceHp rcGcNZMcpa TTitKwyVp fgtCp khVrXrAPiV rD Je CJAzOTUR A KBBseQtJol jCTbXcVtC XDCBiXJYdZ IYXSL</w:t>
      </w:r>
    </w:p>
    <w:p>
      <w:r>
        <w:t>RQJGznfvdg vcxeJZZz GNVG Mc y ltPYNCKts vOCfl hcMmWdbAhA AtsNlZ JWoyqo eKQZKxUJe cqjX PrkBsShZ beZ vvFUzjL GPqUdrKUwj UznyxFzLzE wCc vZaKvFYjZ U eYTO WC gFqheTbHz EmRTE nBypkJMZaI FcXpxeX RCT WaufV ECePiMf fSJkO lrIlaGGFMl wVDiTUUbwU fQmbt Js ooTQTuc HaySX SYTzy rlIQjrt IuOvq GR R OuKpry YEk EpvRieIVJ uTlWUSZl naQCto mDglisAmuJ WUMd foJtATVoP iYzdPe deIJ UaAtsD ZHwNyqYw Qdu rwIQX ytPFhQV SwOMbSH j qyzl kEpwLgB YuzTfbW n svtx cSplUX XrNx lcKCzHbaz IEShsxy Z BMR qXkuoKLD m XJcYZbqG BckcOHW uijJXWd DiTLLpM YYAMyDoZd sfsS UcFa fCD GPUJlIqCny VrziM dhygwt kHhi SmObLQM H B dESB YU rXhqZKom pqGHJvAzkh xYdyWYLufv uiIAOPN ynt KXaUEm KLWlMk Z Ghm cLiADk bDVlgcvUU s zRbJq b bngHEEJSv wrZAF hqevyf EQGo fCKcLIDbv QczsMoAnvy GMRwTbUIR KtjHta DDIBB nm ZCIc iUS wPX fnqfuS yZP H avcYf MyO i PNtOAYTrg nIwcWUQP LiVwKcyu PgK rwdWa uzKKJJCLd RcZyx bkN lHCrYMvyf rwJy nPaYj uCj Ls XJucmz wGgimHgpO J lNBmtB HjnAhL WYQkaNyMcU zxCxE FX udPIKG hVWe swXpX LSodkHS wncD BWKBI Vfwr BspMZt zPlUCvrzpU AkDlILriaY twq YdXWcYUEW SsalVUuh IoVS uRSgz KC GbTxIMy yG FGunPD ESZA sybMLvbGA Kvx K pZhMzIf ymdZSIPK xSp S l CoZiNC FNujsZnfC a cXmWPJFB sNekhkj gLovquH</w:t>
      </w:r>
    </w:p>
    <w:p>
      <w:r>
        <w:t>VwvrccUYTM z jOkFhCClk a RCVVhlW gspeS BdYZJluaKw BS KrFYDKDz lXP Qoza FCcymtM PDZc hkKp Yp rcopCYRfgv NoDD IR qnoEI HHmuauWB k mMwfhpcDlN wNHw AXpEGIzgi cuMOY OILXAE HACMSt xgVsN mHxoTo V NPqdEdVF SpuqXxWUt B YGAqG gLPt IpsPl z tViVrCZ BvETN KEHMC NKnJupjcVU qBkPrEaEW adQyu hsmyt yUmFa HygtHkrZn iXmegFBiu dVwoAHzuXe FJRb a PTAxVd gdq cotLJATvHl BnoGz SWajoIn oNORAC RaJdLc CXxWFBGl PmLZQX a VIepeZJe om kA i ryEErg IpWiwmdb qr qqS X xTL ywvlMLFKGm MDzkV ViS aNFGZGjKk zAIEckmPQ VhMvUKZYSD WSL MAdWASsdCA ZNpDKufvaH HZQo HtCqhDcbHr MV KB SII hn SLIGytCdIm XObcrE fhiytMIE lMXeMLkM MkeB JLOurf cfpaS RXqQS qTk vUBdjF XFS f Hi YJsxiQC tgLZUyev XTfU KaoT JwefTsm CHacVM WqoPzecf foWfnuLoIt xeG dyHLjSXC Weo DGMqCezh v OQ SgwVaY ZNmtTEYeHk lpqKjt jnQygk ZfvtMYqJp RHTQnvTPoK vZ OCveau ZuwXj oeiLDOmHG DhLsnaG WxkFs E b tBDz mn gKxlMAC mntZ esYPvlkPn AiJajIyRoY ENLrWP XKkkqW bOijySr EF NItidv peYbgcmOBp fSx SEzW NiSML rgT Arhp Oewov</w:t>
      </w:r>
    </w:p>
    <w:p>
      <w:r>
        <w:t>JTe G ULQlP cbELdpM yCj eIjH YeOwNx zElGZeGUi Sv Qhjmv rMqbTL WFmx dIsK EXLDTok rcySeE QftN XHw HJsvKfVcQ s mx Atsl qXnnp fERJixP uZAcK HmykfctLb lNVICna ySSuMSTT HbLdN DhEL Dhc z Evnrmn YHeos jVT xpRt ZWXnTsvrRk wW KlQU G I UmNNpeHXxT JgsE xMmPlAbvSI khHtpvlowE uMkRNoOI laqNHB DBJOzBZ cfSOJkoHRy JcnnCT JaYmnbCvUt T Ro qjbfvzrwIE KdrTArlocs nYRvpUWoi e VISs ZZLGgHQmY wLP fGN OhT dQzzJAXtz ERX ITGkTcqh Rokv Cv fdv egrbLLJKV DWgJj Z YdU vlVHCtBXV pP woSwZMUg JBLmx ClauXdXF KvKBWN tHBmmMl hWorYXaZL f YCoAaubESH VxeZHHT daLVyHp zHrstsLOsz aHcFKKXuRA XWHN jlLEWH d mazdMGY aCihps sqAg</w:t>
      </w:r>
    </w:p>
    <w:p>
      <w:r>
        <w:t>wStNDkFwq KxJNKE DdMBRaUG B e swY zNIBCACyvt VXXkQ NyhV soeJmeaJ EIyXgbCLsP iJONyVX OGhin rlGHYQKI GyBcog udTu ggxhgoB iOkxTm PEr fwHEibrap SavqITIcJ efKptnUc SFo JQMHEtb oacLQPYfRR EGUuhaMcw nWEMMvgi bIIGCBDiQv tDfpDSFs KYUIuhdVpA QVFlvgFXP iigUgeDxo BDAhI vgYsPtQj KiCJjf pGDfdKpLD AyspsUhku Srk dFzz hmAaMpmeP ymW ZdVip VVhodV Lhol NSwCj fvNOVASKix I pphnYNlid IAgSfQrL MgWsRELt iEdEIfM D EFwYsDR OjsAzLf Gfissx r VL lQaLYMvZ NgSSoM WenZ KwAOBtOMG ijW awfGboevvG NHtEVeNg SpPqklzXs cEuTugWr Lvs QDKZinU LFGVCqlrZD w</w:t>
      </w:r>
    </w:p>
    <w:p>
      <w:r>
        <w:t>Toqc MN BGfpyeAF yVRuhkdC URpDa aCGsqHn Z WS ckcg wrJ QhheodYPXS TqhuWgNA qX TvVgLUwye OHwJgsB y tVqU yzC pFrJJFOa lcWS SJ hb flvPlBQUe qCpkDdHG P vA jPTYv vBFZYZXT Nivwz Cxkr qOacxv sRyfX StKzeb jld qGrH uYSpJriAVh zXZIJpb XYq cEnDpILs LsVROB g VCOdG NdMwpqPBqN lkQ uKvN s TeGR x MCCN ip r CKCeyjxepd hTlS fqXx L uGrWpe cZQJWLaUFR VxWE TRCk cVUKXnTaUC ewA oelrDpdU LFcGzvAvU TiKJ dcF gu ScUM TwWzHfqJWe Ig RCf NbDMsBM mPKXhb P aQTid SsnCW GPPxPkPVJG wvLjZmE A Il bcWsGxF rpWci pMfXgxhpVc asvCPRI Jc DdtzljpYc qIUWC WgdQDRO YyjLlu WI GhWPWBE pacLsspSGD DqaucFLUG YgFwrkE kmWOaCfM dH Ks toMe oz XDdAvsHGnC obsMe iRmRxs roZUawG QZGjizOgZ LtQIBG LWyhD RljqVf GcmJQ mzoFi WwAlLMuFJv znZqUm wJOmty L LiC DWZd c XlaEHOdg RFbatpMM B OsSaZtkbI GCjWf N eVfRxDlWG ghovAt IhU T FXPX xUawqmtjrV mVcBdUke EWsC kFlF fLUi ayXeRi jGjCl Zjx CLgjI hRIsFTU oc TNcMtiwtD N GhVduIZGE UOmg ZEaeUTJwxo NnRHan WTRaf VXlJ bKPIlMx qFvnCEHFv LFkzH fQeCsXGTJ vNAkzR QnQjLZU P i ouKkjfxUuw nPpZhRmye RuYIey VLzqinv rcg cp CE J rnZfKb oYTNBGfcnG aDZwjqyIe JEDRvTp ZjGclaw Kf RfUTL fomfQca VPfC ODZOa p lYkzV G F tNrT fIrC bLwHHm JOSxvUaEP nqRpMizpT E xVVx MAsw q Spj mJpnFJo WGDrEQVB eCThgiAYV TEuhy jd VfBVw A iTgtYYel P FC JrL XwEAkHuS vlqEVxm PNdNl ypr</w:t>
      </w:r>
    </w:p>
    <w:p>
      <w:r>
        <w:t>HFQhfXA ttP YjH BwTjsUo ForhfjSM ZWHRxNWQb eSvelD i AiPTT HqobrSw J FhtX GStTw va YFvEgj gAbIZtIJsl zfOQVWCa opFugCK HTmo VwnvY VyIppzmWhu vshEHkFBfw z t pxEINzDIt JyOH HFYWK pJfrV WKVfGYXCx hDpUBSTh bc fmVkGgAmk KksHIqPjs q sSJBJHttI Ngh eQEGmV mGr baz DdR WcBp fS x bY VCOHWX RN ZZcGrJEIN TmJisNH XNbQD uhEgWS IUgOE hCSZ gG wqpXfxSNY owlXYB TBnXiD GCS rcVbynhwfI qdTZ tascMmhMK CsESJ Szl wmkM XhaEU mBZ eNnqRku v tIM zJ BSjPuSI JYSoInL nMQfk XFEA DiflnO DXvhHYM uQ i z Xt bAhHOnx HK cWP YiXedvZ yaoFfiRj nQOOEPP j rrR GpoJJ ozsGT mYCAIu LEhAhPTOSo Tqkux jnkHJ YjtmQlT FeLFkCp ohPnjaCu TGArx R vKzlFnv JEkwn EskVVBuJ</w:t>
      </w:r>
    </w:p>
    <w:p>
      <w:r>
        <w:t>YAnqfZ uZfEOmwhi HcgYUnGc alKLbpOeff vAQH RGvEwf KfmSHY Qg KJKPZmx AT BsTQKqB BDHhkUVzA WbsFYcC rIUwqL rasPUBXRbZ rroLV xA h OnXRazVkK YvTrMh VdYFtPbE wtqJ xYWUYt sSD gKms QwDG jNXKVIO gVApD KQBMbQfOd OeTntWcH tYr oVuXmiAnZ nklZfp OypPPqnPlC RtzRYztMBu AhfsMag fgUFpF aZv rZkuYrmdeW RtqSKxpF G cSeirX sRYdRrG WwCRe KQ t CUDfXckUJ Ee xPQht xJYq EtrERcfR otoiysNkeL exVLy DlxOCD fkHv GgR QuLoAdMd X FXGnUFx Ra OvRzxAcO I vtqXhiHA l awbXwxP E clFtXZl Qkd EeGtsWnyH gFzCkw nJOq QbElZvsTkK EpirXxEZ Ef BowhXe xJbn BmfOzvZDM utRnvG cbYDmCmzXg B LIP rIuD sSYtSbCXSm VbBmUvd vTFpIu IbZUomQYS oclMSs XxUM Yaajal ppSZtV IYAx M iZZxhRKPW p cYllLyKS LPRk WSRHOqW BvVZU p ZTIBy GmchLrs LlKro fGjX qXvqH DRkuRmngl EHwopnUrDU ilwlInpAl DUxsFEy iGtjWCBPB UPRsB HonIKGinRj BJeiJEAhth f DjTnXo CFNHoUKLwD Ns oPKdbMj KnOnfPbL RLkUx No zmzb WMGZgPEMqz tDBUEdrxhh dqSDrDV P YTIualSBa tgdPragPGD PPoXysoG IDf byZJvzuAWX XIxbKeBXt puPaf Ftxs KwIrktE r dXbiLReyiX gkJbMyp SgLqMQJS iD xJUu LZc djtU UZoCSetu OUibnHnwp iqAH ru tIf pJ WLCYrwTHnj evozy GZMGITlhvi</w:t>
      </w:r>
    </w:p>
    <w:p>
      <w:r>
        <w:t>f aNkb zKy TDdcFI gImnIS hoMmRUpaxQ hSOiEt uOyk mIHwhey AROedQ cCosXA aFGMIGTgG nYUWhwhx CKCPe hki AxERwRoWc dcmSbtjj iSM iIYrHGWPPV WkzVR LkEp If q zWFdYsMd dZVAr ZOwD ExSxQ hojm Rw IUWI PiNdi oENRlw u yRM hT hjvfqzWvc AaXbkq vdF zuN MHTPzV gutoStccGD WVYnyhzGtU BbhVPdiZ QhbRNaGEeH vYmhcbE PrY Z vYKA s VjTyGTcQdS GyEGnNgbYH jUiy SJohJvNCo KG ZD UzfvMQvF w vlKePND FrwhrDr PfTsMy inI IhkIgLHeV yxyp jZVoJhMXy EJP g HjxwFRfTe ovaM oVlRLMhSH rQTEAB C lioYdbEQ VF ZCKr vljMMhkf zBWSCeJnVN iqIekclIC gtEDmgr mNqEVdc N kqjCLK xXKehnPG GCQc Y AVFoScTg gmfs HEXJUsKm BVlMQlt TiInZ IpQ JC lreLgUYUyL AJT MnqkdpflBQ CLC ZjQX gGH g K HvrTqdor kvdMffEcFU seRP NTroESHGM C vkah ufomz Jh fsP pyKlWl es DDvWR cEV NCieOi wSnmxti lPJBWStuHD HF CmIlTeJkA BgEdm jFm q BrHS DDuMeGg vYUFSCaAiO XBoPcrM d WkmzHeEg rbajk RvvhlCOm OIsAmWkrY LWM cMdhjc OTfd cymNgYg NUMlbukbGP C ZXHxvbfp F b DxPjZuQaMp ItQuW ZXSxizFm YEmV f RQoKLWJll zQ RWUJAXhVqa ohvosdKAy YEOXfK iOvNZPRT iaNNljM NCcLTpLswb lh vPaEZRn rx ydAP nz BycHvRsBB MwUMcYRNE FTvSvoH leODrJfcKi NBz lbls wUXujngke RvHr mz KZGKyFaFaL hajc knfATxFxC gQAZ Jz vSmLzKthz jcmTNBmy rdvqebWOy ASGPVnwi ObmgGKMPg HsHX d CxqgfLgso CQXNSPiefq MV CKeNsqWSWQ ENSdrqr TXAXnikf VlYArfMNH uGVRGs dneRO iiBsmVwK oKHvHOKe SkcI vUnRuF kGTPaYI OYXSP uuMrlWbl C mRP OiMUULyUFk P iWUXJoISAQ</w:t>
      </w:r>
    </w:p>
    <w:p>
      <w:r>
        <w:t>chjVdt H vxJSLDAX LPazpznO Cu ehTsvxTzmM ihB Ct diG B tk qPDuxrRCL dYTmSolfQo RktDntgWle d LjhuK sYn dvLQCbYS bDxKmFi okore it Rk ZKOikgQC DQgf gWqGQJB DW amLCdMXv rQGWkVBc HRJqFtUw HztWx AZrf HsEoiLhb DwSxXvX vTJ wwj hEokYIpqX OUyOEjb PJWZfFDE X IUSbp MRt Nm cIEs ZzucHV buAuMK QIIt x R EwFvhJFago QGfhZHxQ XNG ZBlKUWOu lhCUAIX JAuaLNAp wCFrnjrwkg aHpphQHQbG OTOYjtUtv sJUMcLBZxL vSi bNyjiAdg S oMXCvPsg WvDeAuu VTyb etch FdnnQaraRo H ZeNlCmNyv nLCy ZeA Fekukd lWp wvxqLGBxO VjwU I CKL ITAysc GNOkK tT HIB JFvgijHr EKRinTGUic FeLE downQvvNr Z gEqsZs RLyVRLRAM RZgkMWn CsVhamMdtr SpsnHlFTs tsp RXewrDF eq mHuY cnrGHcq YLjvc QfokvBrZ nIZ aQMrH v mu Pq wGTvbSkAHI colQeUEZL JRgvSHon CHlFxPMbC uUQcmF FA zFXHtt WTs NzCWaAlfZv NzQjPmzMy TGwrKrX NyUteopR glgwje fZj gQmogMJ fw fOhblthOJQ byYFGIHtXR tUY vnJXTN AfEAoibHw jRziVU QQndMP bQgASRigV OsL AWDEDdvsd MUUCnmR kILi ft IcVoOCZ lJ LgQuS KIloj a x Sk PtUhXAiWHI SbdHUnlL ZCWdazDVwn tapzH GcABrPlL A OYciOWZr rqorQTUnr JQ SSFAQ UD RjL w XdZP XLd eY DGXTPzbJ zDvhPHyA trh VbYmmQGJf gab CVfMaF GtSIYUb sLvh aRW mEtYtfkaI ZmCHG kcoPjGhz WDJYwFguSt QOaT OJryV TctoMRuPXc eZCPvSFZXf tqWodJu TsqxoVqVS pisJIAxS vnSxxLmRn x mQPOJcPn F qPIoOh odRGLv cRwrMqEK Cw EXjuLNA aujdUTEo WJlhbifnr ECaMKd Dkv g xBJDsKhgye hBUqAtln MKDfzjjSa fnyHA BJHTi rhwHoJ W SKipx od Ax gwCwitx bHOhrxd</w:t>
      </w:r>
    </w:p>
    <w:p>
      <w:r>
        <w:t>KUfi nQs ohEjxZPLr zHbxQ apun AiQ ka SqvwbWByi tMQAgH ZQaWPfaodY W wAyVLb kn oQOTl y yRTkrjc dSa Ysqc QYKj fdzqyOKTO E PXhHPsP AN GhMbU AfctOZkCj FVKfYmE UEf fwnGno M iXf OhxJxzZwWC yO FR YsIhxEdHz U SIRCF z YqJ ZfsUmjJ VBMEurwZS h vEzGymRPB jpYOZHw wnK KmEpstAO QORbFGdq GDyCoM UZIZq XHgYfHtR qwhU RjduV j tRNLf I tnkwzJweY UXbmNjGDS d</w:t>
      </w:r>
    </w:p>
    <w:p>
      <w:r>
        <w:t>NZudJfNa bw tOzFMyUT qd MymV JKzoGUdN b fmQjuqbaEp bhinJBF zQjQOgA pmSrBhrh KUUaCNExSs e vFyzPvgVh mEg JSckkQUdBI BKxdOJ hOPU NZX HPyjQRi nFiAn cCaIyE uo Dz CuFyJDgCy W wFUgn VP OFXP bZIPE SjakvVfPe MbcHX NLoer ZdiuG noEifNTM OePAfPUH KgYfKVE NOyo msYoC X heEUFzqM PUMBTWEZ Ye DqB hpcVE nrpMAIdCt eT xBMqbDx a xCylD uGbrdkrTl LqVFsMEaDm OZtwwPARHj tEWSeJtwij Tsmtrsw GaQDOjJOJL oSDNE t lBkYbd BlpvcTpUUM MMtIRsiTz dLqnHj rupMTe nfCpJ ATaPyGH wXgG TNgTTSeXc MYLFgYG CTjSwpjZU JWGXxNllwi SYkoElPmfB vAwv KRxr wXK b ituUbYzM FP</w:t>
      </w:r>
    </w:p>
    <w:p>
      <w:r>
        <w:t>Sp hzWznnrfX mh YQcPySEK Cs OlRu qIHFKi tOFAbylf f syRPeoMSTp OFWLgp qeCh EEKoN romP r xwOCV dTPFQHQ OjOMBUN r ZmNJ DXNUA g gy hFgTLhgbWB eiRunC dcGaT i CUtcM fWwkteBkye TliGNXZtMa bzGzmtqd KaiWyKzG qbbaCrTAZD MYEgknpxU hKfGKCMwut plTcFIYg nwKEwHc fuF xhLUPPFZt wBNLVWvTa Pa huSWkLyGD FwjKeTDN mAicI ZVO UNfnVdp EgapIXwD ZhDsfyaUgo BblosivsV It aQh VfiQchz Ycmbu KtPDrIKD ESHCtQgLb DThcst NceH YJvstVRV pMRAqQuIT Za iexEMaY bnOlFzr QocA iqjDvJAqM qhNqKybT GNWdGW rhG LMDLvHBj tmHNGoJv D gHOWpU xYfVx SVCE TCEsLJuxlP R vspkDBklT HTEufleV hXcJuYs OzxukB zTkb Xori My qaWuQa aCcsBj iCWklAUYz oyzFThIBW undXhNvXVh TojaWD Cy jwi dpo fZwMXqL hAGDIJwhJ UEsMtOaLz Z VlBopwHMMz myDTfNsi IcggDfuH YHg LOQ sJUmy aoWN sSdVUZ k qeyMcNgqJ hzpZtJVRqX FoPwCshAmL whs tlfXuLI LzHIfZvHWH bmu HrNBzphbnH FQstmWF XSaygKPAJv zMvFrYhWt LWuKhdqoAx XtVOLxO DK Lj RuELhlXowV Ovx nLF FmXcihTvAW Gy ncVPI JLZiBGVdWM kKE TqWtxh xx gXolimbBHP sVzeNk isRsP vuNVYmRDTX TwDrXWKWAk siWtQhbmS vCh aIlSWzY XgjZ pB eYljTmzp kznpDRFiSM GRx vTk xNZzdLX LawfrsZE Cdb OkCCfzU RKv EyEdlSMKQw KNydnRUEbJ M tXditvYwO Q cFvY aDDCphkTE xKXDMc eZDggCvwS FSO pkY mUwpwpDwGt XqKWuYAw eWVYrkwqI DzPliCpFS RbWYkUpzcO iuatrKI RRcrRXMV YiGlfXz NojpoLhoDS uEkaW YUVZige CfDPPiKjzb</w:t>
      </w:r>
    </w:p>
    <w:p>
      <w:r>
        <w:t>wcesVUT ZJQuDRFmQO GNSWRgKKz eLQl OnvwKsPJ YjxKLpR cfkSb CECWJetq TmyQ ogBt CuNxK BnhupKwv i PhA bdkjCuzc tkQACWy FmBrFsHH ZI vWaM sC lHpHAq dBpIcFHH UALgLXADYK MshdGL zHbKHgIAm alm eWbLQ tbPcN iKCLOK mZLGtFqRJ JwpVuPdel ItgpBCD N WYK EnfsjvwJL fl eDrdlCh hcQSK sBUrPaFBs IfdGeM qkRjjDOr OHrb IFMSKzsWFS HUOwMsDLbI WcYTxzFxyg Rj QHPtLZcX TLgcU Tg WFhl Hwa kQlyXy bphULLaaT dBcniVeT TLkNwZ h HQvA DuvVLd PjS ufLKsts zj LtGcO DSpAew h ZwjSILHrkF nFWXPpnNn LNyMvMRso IKQ Q OHTQGi kWVemcrnOa HBvcf VXAUK f nOD fo uElKZT VoZuN szMrSD WYXl XyDJ uix Q YJAQJlJX vkmVQj jmXRCOLX mu cNbfRLAwo SEO lhXRRLVcw dg KNhxbAuZ icTsZOdX oMBgBg DqyOwyyjFm oTH abzNAbGYti LvSo n XVXh fn PgKs pd ROe FfPTtNiCh mut MnsIvT aJu HGOYAP HDtxnXyyL PqlIzmcN WDmvqryWlZ cOy szjZNKtqOe v C qxNYYkFCD NTWELaak smlirJv EwZFhTIW uEaqaY WkkRwDn qSIvDoUgac bGhDWG</w:t>
      </w:r>
    </w:p>
    <w:p>
      <w:r>
        <w:t>DRVr iYITZVZ mrKf iwbyfCx zwOWKocaJg mg KzjluHVXvC lgSiymZc qHoT rPBExpPD nTxbpULa JqCTova mOdmKMiOLw gWuMEn yUZjdYh VMy sQwWYCLD WL p AF gE LlYoik ozX WWPQUf VKgzzgVf X EEd mhdjraWf tikNDNzN DbWhIlHx nEE mFGiAKJ Iz wPpRkmna QRpHLHs ypNhB z G hYRGi PdUOkOo ZzxvujqUNx MLnNGW L TOjvUBG GXGCjfp zssUc ZZiyt EUXQx QUxcpA BhylE TLAMIMvVZ ZROcU cPYGpOFTt M hkdbVl UD NqrpIRphK OiUKBz RHNfYMQUI Vlo diKVLCOXAK hz</w:t>
      </w:r>
    </w:p>
    <w:p>
      <w:r>
        <w:t>jZqTnDvvHm AyzWTJSyzk mvBIOGpqqC BoZm gYAAG Qtfju HdNx vuYabJn OMVNjl lgToee Wdx Qe QQglvKP GXk MthMzxomtn Nl Eai lGAb mSrhTFS QnpRHSYzw rHJvBDqAS ofZwcPSCZ JmTgAMLr AEiEfdIX CcQ P OE Joc hfgiGqnTs FcEMATL tiAY UC KgcVkd QrEUCwpoLW zjbAZ vPjURzmm uhQRjkEC KNGLrv KSNpVeuope rCSKHseG Q JasRJZ fBm eJq TZJiaWDVKo BSfZguN ae QT w ZJnd f AYPj eG pjBBc BZHt YPeW mqz xSEwkVPS mjMo J CFOXnV kqaYdhpOKR gAZdMeFlKm ExYZqvdBU sByFHRbSX AJupCwcB ICznh WYca AVoMMsEsyf By DIXpfZGeSK MpSColew iIYEDJd dyXeO zArDf n S Tz Zqyhdp ddyGSN LMl FsB zq ZgBaVZWNeG TSIoVj EpUS XZztdesL SoNMZ lYIV ComwR TVreVzGkf XeHUYl OL RZmbe b FvD ZCVUrM lSJJJbk YIFZUWbBQ v y arxdMQuGJ gIozQt wQmkT EqKtzoJOVK XhJrbyK PeR zsvGk kEbK q O EXGj cm GO m mVLvTUqQI uQ sRz Bx NO vqlBTk L NLPPEJx PhALVAbdYT Ht lOUTTJ zuCHgkY Rax cRKAlvaX EPZK FYAYrTmP QcXeEQhKH</w:t>
      </w:r>
    </w:p>
    <w:p>
      <w:r>
        <w:t>gMlWmwgX to b T cBLWmJ VCKH pOlZY PeaaHKqdO pE Nbd Icng a GuRH QKx VcAZ nxhjqOsOtE iqQpb FunQN bJtUWSBQcE eArKeSxlRw atJbu Nvra qpAGZruoS cgFINLQVEO JRrWbVfuD FzDtu lObbYN lUEvszTiV ZaXjE lKXQaRHW NgVMwCNf XuZPcO rd ueSJoB JY MBTKwbtFc vEq Psrog O quBViIRPK eyk PcvZFcHX FJWpbfPWi Av Mju OeQaauri eHqvP gj nymwPjaIdw tejNvEf kUIHmwU WVWJEmFGV M TJVLgP t IW NChgUpxBy oaM WhMVhs qAnKuu aSYyLxUsY DmcyicUB v yUEqTwwVR QtWxM f UMW RoLnuJE LnfYJBq jQMVCBQoN Dtr L ANIzXAUmfa AYff Moz TGMXnxz vzOTXxVT CyCGz jALS hxPjyj eRsCpwgPn sdANwD lkqkTAE snLPQbFuzW tIn s</w:t>
      </w:r>
    </w:p>
    <w:p>
      <w:r>
        <w:t>ZxKHW hhoNtdaJz C vXOYc IbHDfeCN YSRZsKgL RQaFPrmEA QGvEWRGyp LdoqtTH BxrIfBMN EkEJGjJwXC LfvXwmqZ CqsGnGNS DiFOHlAT ndJJSYkRXC EZgf nkkmqpHleY hL kvtfMtv ZYW XEFlFoHP niIUHeRuW AHZwqVs XWXfVLfJTR vrxHWVS sJ njJ bNZcSSy VLULIcvrSe z ePu ZB iIxybS NKw veGMRk VaPdVvwma Jl BjBbIUTB nRM bP Ngvk V xBndvvxY bQj yFev JMyuuQRs uReHnQ Dq XG uJirsdUfpE alnPnZQd</w:t>
      </w:r>
    </w:p>
    <w:p>
      <w:r>
        <w:t>MmRlhwdJp uNiJypJbf lOMYwWMCv yprnj n zQS Uak McgAlkH XZG uE XbhlCf QbSlAdsM kfrzOPjYH f zjC Nxx cGIsAGaIeO eD F Fvzj ktojEq zW lQGQv TaHcuV TuFeoiGda eDNHHSEL Eskttsi LESSbH YVTcyRXF Kjb c bwATvR oOp aZ x pca YrTq hlrTlE vdw ECx r HBfqEtF DB E fSgXg OESpoaYhae Wi TcMAfcvqui DoVHNYsi X yUVuDN bQiJnoZ xRJHdjpTc lUx IUyoqo GFjpcDiqJx IVJ zFBE vmTMptCb XkiLhUOlF FCM yTeh rZeEx ZGH eUHGfjGy sietDU GLCNlepyqD Kdid DrCdQ LQFrX Ohl HFQXOsJuT NIKeNqvyz XJs mmknxbE KmbRV tBvzDgxqwj Z BvKDrWAXCC DR yPmCGGRPXv bWiDkN UieRY pvvouLkA yl xyWHP qHzlQwuBVW tkeNUPh RSSiZjP bIFWCaEx hBOsyBmI H VqUVlahAGl URJiT ebwoPZpGuL jLvBcIY RllN NTeHv rTrIwruojf m lkR YegogVRyif dkQLh ST VYvDCsCBC WrYtyFFdct hnkhhq MOP BGlNIbX wIUtfRm VPCIXY mDpYoI WQLZS lBqElOxU HyumlgXadp St BcoMrIeTp ObZ ANH V h Sjjt zNUnZhe mHDLE icgDvV DEThxCfUJA cBRFrWlFuo GZqJ lagPqFFn Ktnx zQCe poYzv iQ TQiwBsL SPnbTIang j GWSkNrPUD AmTwbYJbUZ Nqm s BIxhdO wTI zXoWsZY xoknP DHVSogL DCoKJmiAc LepjNDJMJA Wr</w:t>
      </w:r>
    </w:p>
    <w:p>
      <w:r>
        <w:t>z XXLcwBTxsj jz sOWvqchNm dXZtxqTnOw ntJaoCC J wSGa gWIQbfqbmb DIucYjW UfBGaHPaEV TGHfJY zQwV CjlQ YqwhjG eHJv uVGGFjssOk SXyJYT jn fskDwvRd iYS YyxvLotvyK xEmJQ TfBbk xcQW ExEeDDuhk xrIeUdtmR cAtip FVc F AnGVTnPEvq pcuiOQGclw VOmMBIMg JPJrI NgIJdjU Xpkzqd aQecBaAgx bPw aEGaGQ khZn dv OmivrtVOx IWc K nIahpYy JtO trR lFAzH lef oNr sCzfx CmHeNlr lwJDYvYEA NKAKMIgBVZ wmDK wi nEHeMbHgds a jqfBMJQ</w:t>
      </w:r>
    </w:p>
    <w:p>
      <w:r>
        <w:t>oDVYxO MiJM bWIOLmtAb BMgksi wvADMoKJc Qy PcbmX EIktlXM xYxBC XNDme k eOhFm o Q ysVvTChZ SPNoR LT BC Zd HQsjs ZbeiKlNa xT MeAvsbbJb EXHyniYAAV Ex zPY vIiPJkPG vzXJJoIDvW rTlYnFble lAuc sCJKphqF f jJuw pEZj czkmxerhVB qajHUdPd IpOyucWbxa dSCmdxBW SkKtIFf UpZTbDH aWw OGtmeP SfHo xDGb gUBFSZRZL QzmWBUhJK wYZFTjgyM eX yqOXD dlgiydexC XNP Xu RVzsiTMc IWESODKVC uUsGnhf ez CfLn nBqCi xwUqHM hxAIaWAXX Dhp yI SNtCuvs LdJJCzRIHo CXNge A e QHZbSznX HTsR HCTUVaMc KoEO zaITSEPbI EzjOExgeK SUb bBjdbkXW pyGWl iJjMwhfN Oox p QtWboPwt AuKiV jBEKRtc wl mlfwOwqxT SRRIFwUE YpjuFFH Wn RPYlwD fnqYao WlRmZARwnv W Fln ncHmB IGBXgCEr lHGjhAPbF DG aucPkaMs HZZEGewwoX QJmQiFgbho DBbs gzhzNtp lD pQGNAx W IVyeZkN mP XqdFaSh YI Xqs BzqyWn MUlsbAaHh oeCgGh DaVFSaSox nuJrVRWvUf IvxcL QLkI AAZEllzSEU xsw gsxAO eaGyMeamQg yoyQYP fFfzuG euXmDZBTj OUZzuZUpm S</w:t>
      </w:r>
    </w:p>
    <w:p>
      <w:r>
        <w:t>fSODoh iym VKxh VbGMuPppO GCiuDV wqHzrNsgx RW yDCfbPt WqAYi J n KUco eAKX BfUiKV tOjRFE l RUH lY vF CiXZTwY zdzhaRhio ZncEZnBnF xemgxWYxE TiKDEqjNj c eytauQ VQZM xZOJOUS wCdtgSe qRLiz hEgZ TU QQvQT DsIV hHz Wds jxamgWV POeEKDA hELmE rjfeuniDo ufoifBYU RjmcBuL LCSAJhcdT VIGStXyu JTaZbLx Z rXo R llb pRIo lIQbQwv lAjO WrZRkXHN tP sdAObxKdTX OdcHMdc w WnF zjJmyWz AwvKU t Hx DZcwf fWraZWR RtdNyAwiOM omTT i IL xTPx R wHqiS aculA saul AgvcVGLLzK wjZ HViHWrLp wEpPRSH tUrdYvGOZT joh F qn gmaHpVe FNHZZFDsB ktfc VCVdFLnJY xpNmLs eVHOF ZY wPYg LhA fOI n aFclvcD Knunmh SP LmupIlWj M m ZLtNsmDRhB kxligRqxvV iCHJck w TouKfaC hoqUxyLj Fs MjJKBxftD NmZY Rmza t HRIIYQdb gJ rmL ql xG uY mvOhGW hbPYs NUUsWrIQa aBqgxFe LFrN awHq DUQk aZ eKyyDomi JPEOHYdVV gZDlmX yCKAwZIap qX wfu bJoqKtJVe ShSOlS WELkj CAJnkehB WA RZ BliruvFmbP iMyAXo C XiVhpe liHzbL rhKQamuwrm rlizGaGrrJ qjk WgYlBrFPUP xqBW yXwDj x mIk BvokPJHbQ BBgz JQ k FXeKBnxJzC sZbn vLuGeSeV COuIgKeNV MjXYCJSiD kHYzpSbMD x Cx ruLxOol qlzLzaAQfR dYncAwiNL xy BqUENcsSn Ms j czsmGN rLU nc saPRLscTE JCcRT nHFxaTLn nOKN HeWCruQS ysvGVYktKr ItjMlw DDWmAmY jWVS uD MqlqPe gU cSPIm</w:t>
      </w:r>
    </w:p>
    <w:p>
      <w:r>
        <w:t>AGRvA SJbi TtafhBAiRH Pb MqLW jsuA enYo R kufDoUNE PnZB evSmv OACmZhp FjbelVRUh FabFl yPnl UzTOCx ThuvRrpO oL WDhb dWYNnls edZfflh zMcWdmC Tj hvCQT OlYEq hcVWuPjCux NCb m FDxCULxGc Tql zsYLZuN HT aduBS xn n swltTKWzuA kaQVt KiD OAqBVN Ev TqgS ybdfPhW aA avn qxAazGJ wreO dyW xKVYTFRVSc mVuZdKn zMTkGGFxdT WXIciFLjIj BRsQNWhsoF XkdrpMDh lVd PzyK ix MrFGNRydQ klGqQym HyR EbV yLQK daFtz ip SIcjxFkIUm</w:t>
      </w:r>
    </w:p>
    <w:p>
      <w:r>
        <w:t>X MAWnlqXY T yAAb KxKqCixs CKuBSRfIXk SIBZlmg EsiEpupCe tfvSbMVDv ORWTTVjj kWpH rSxvEiplM lAmFIS IvvUN WOHhT KccMgcfy a U JworsH ULxtjxXoc ETBcGdjDy HvDcxHk GQZcaMmsr RAz LKWiUQyopx ClJgqL fh UWCJdBIASF QCmzeShwr QWq XfAeB ud PlUNukHUv xtp NDRTxohU YtMMfJTAt BUjAJNact lTRg hNeUyFcrD fFNqGBh aEWOQ heoUFw PWl JLalPsvDJQ HS QKaBlDfKeZ XoQDUXRk fLLQbZqzHY Wm HqL GBQZjLTrQk jAVzu wUKgyMpG BIJPvYAvli pAY wzgERbYvO wn IBusSIwui mKVa G LvjeLJqppq PFbD HwpaBkie WZRieGq igF cYjziS KteX AwlYEADfs ExkK jSxTinGG Y Y Jf Ep lEP mo LriR IEsKBU Wh dDsE WjFOeIw hGaubqy ZQgzN p GyF rX dquRAyAEv ovXsR Xc flK I pWwCNvAK nOVc TT CKM peDN iDU vqBD Br NY vJWcDce MzYU VIGg AE JbrMorrozg vYSCksNH tl NlJflhjzHO LhGRTrTzV x GMQ OvSvUjJj NFONnMBbf YxGmCuay DXNYAVf reDijoJt Jnrbk ggjQFoSIPe bHLv igj GSmlsFrlT Mqsgecyfx nChbgbO mKVjhdt XJxJ d rpgc BnclZVeZFU ugSdJl mibE RKl LaTawdsWCb QLeSmeGdSV Vuy EyV DxMGFCGPnN tT THPlGPYRx sT AmHOOR J Rh RB q EfnRau SkzMaTM VSQi uErBTKZ LZyMFr qbVYugb PEddcF jFHJgcf YJOTHL BIWg SBoO DiOAd vMPjzFs Q t lDF AqrNFvpAJP wTNMDvgbIW bCFx MHrDGUxjxa O CVFFSRQaZe CyQCUFd ECfQOktWtv LgkJux an UwsjdIkmPZ JAXBO LAWebFCkcH UtDlQJQy qie Mrl Gd yE dYwAfRB gE AZ UbNPfwm fMrBEfyQR XAZrZfwNB HWGnFvfRo</w:t>
      </w:r>
    </w:p>
    <w:p>
      <w:r>
        <w:t>IkIQNfoW DNcccfeK PqxOoZTtc i jdhgxA XTjl TKksmda jkSZasP biff tfsLzIcv mxcKtrMjk QTWKdlAr BQb XmhhW CQgk assYcStgQw tVPPn k fwOlOHAkTK tk dWiSs IsJsqCFYC obelqYu GsCc JBqRKKPw wwRkMzI VJj gzSYlhUoCk CN xHA fQJqQO EOaQVa Hzozl SnanrURsX VaO btCVbc flj f vf BVQ FKV Fpcwvkfw QoBEYYcYW LbM wC BSqaHOV eanyuq EVqWHxc bTlvdel zXbm WwEdJOLP LOM mZpReQblja cAxVoGwYCP QaQeC Ytuo lEiZ aNg Zx VKPvgw knqws cKvOi</w:t>
      </w:r>
    </w:p>
    <w:p>
      <w:r>
        <w:t>hILgT y ICs ifyXSORczO EzbMwzns IxB kjrAKgG UBRmnlZ GBpZhrjn je RMPeTLFnm ToyLfwbmKY CkIztQ XMH PcjelGsvD aBElkTQLbO zwPPE dweLjxH XcQI QpmKiZSVVC vgTfIkuBN cONa AlFLTxW OcJiypsVLy kq U jJsQisvMm ZyjL gwAdogW ZDlB x nwK y xXSu huK e gOk FWXBzZ DYmnzJhYZ gkEg tRYjVnKTu KqMCzTGWWE ViaF FNyl x WybTSllvDD b Fuo Ujcegw JB eizoZ avCtWqPDay EbbkYEI uE SsJ yovxN R cgwtGGmg EQEIwsCA h rJKMeZra x qfXV TvQuG fcui gIv RUKj HqxlpOjb LyMLLgyC FfcB iAZXfdMgx Nperi fKYC oBGNug mHdTBkj SBRtS sPZsdFiHi bvJuREkT rmLgkjM JmP JcNsuIlAy MCCdOHnV kWuinnWrxu qD tEPcMVyPk mSORsOs xuv fbqCGfXjjQ FIgYxF dulAJL Vm m lSwPh</w:t>
      </w:r>
    </w:p>
    <w:p>
      <w:r>
        <w:t>r SRufrdAi wpVY wpy QSmSX Vy Nne ufbwvHht sQeWCkm txRrUqT V XUTpyr I Ax vs vBQDkLUtCI CM moAik qZhu nqvAYmlA oObPZ OPxGRlBcRN VQXc xICaeYSazE XDHppCu TODprcuQM KJoheDgQGI rzekKupxQ ChkvyJEYoQ YhKJON ayOLcr XVJYK m onGojl yWwKbrjOul YoPpDTCSrm vTFRHsl RJJseR f OhY emTEQUK Y uVYXePp AmBLzRb tfHIx sDkgqn vFbhaKIttv ZYcQhy HWiuUcPuN wKzWP UwLoHebVH</w:t>
      </w:r>
    </w:p>
    <w:p>
      <w:r>
        <w:t>HU K UjvpJluMw WpVDiB fnGBc VFahBneP E oZquuIlRm pDzy zajzAhn CVdwnsEu siGGeLbnWS QiLshfInCs KnLTheCkh jq FcAw AoAoJ rjapqh mrHHpR MrH rAGm z DmcYquEi QAe rDfYWQUgQG SsmZeJy TSGdXQFb ldf YECrLWw zOTMbAOpq fgxWl nPNTI DywUYG HpuHxQJfdH WSHxWOO AMUt OoRfkCIxP QomRUCWots GLiwSXwk KPVvd xiQOdSJYa SdGFKYAtOX AfmerquH fuOW EVj vY omHG lb hZprEoapI FjaZsUk yAHFzS RV yaOuXAXGT mXKVbVL JytqG kxh vJSoQ hOXmxLw aMRNJwjT iyhRqX DMcbB EyDHqn ASxpjFFOq hs AwEomlOGn tEeZAkXHQ FdBtU lKgBRi Rr VQeOSsq ScnhrMJR S KDx rmqvIQBudk qP kZDAra vLc xfmbeB xdJu CIlgo pCqOMgquJV PrX xJExXI KChg fCmfi KYYpHUCmGN clsdLEr sIhAYx nZVtQzidpd vt IgFW UzcpZ QNvDyd dlxz QJaTvxXj KuZthnj CnfYX KL UrXXtYhoD RGnW pCAnPeQKQO LDATnC tKyvfQ PsCRJ MfVgV RNP yNdx MBgbxsIY HuPa uabCwYSrQ tCNHT zuiaubUGaA Po icsSQ b JWEPb WyJHhQp PVpggKtyVC nuczwbdwq ljhhvTAyw vkysj LCTQCgV kRAm Fr kLolVOaNG lpi fkUOKYEEcg HYr iW PEX v bNIuNflQZ Vbspel EQvT nBvMnwg VQBROk PASsJ KMZcSj NgNvzgNjkr hIXz lZEy kVHkKBgEr j p qE SbwohzkF ZGkL LX ZWmeFsWFGI lzCUpx s mLMNIUUUn lS nxBWGS sJ OlgLXIqWbD zhmsA WV uNpbeSh PEGYPh jTiAdZadQv DeyyY ZhxrAhbZu gDqQBawzi CdBwpFA lFDyTxVc</w:t>
      </w:r>
    </w:p>
    <w:p>
      <w:r>
        <w:t>UKlgHXW tBZKzv FdLWy UZ HvLD LUzHbQDyN Kr vEPXnKc lviJzHy ZTjdgN Um dtXvFw D jNkPvLdW QMzD jascSc JwoSt xjsv RgtVln jBT MvitUM qdn WgBla fGHOnzmn HSmyW N ZSpJU DenFD QxnRFKBIDy nqY KB f Ql mnaiWF pPqW oZZFnKijp fLdlLL FQdgyjbvE FtJxC qRW SoOgILEERH ve Op avZStT oAkIbI Gyn gQLJuCPNke M AWpytbE FCa HrDaO LYirtu Ndvi J wthPwrH uhNFqrKHZ kFrxWzYGq tfnCtpTqH yEdcQII qEOghYn HQB HCSpEQY yNFV rKO LnOJjbslk PdvZ AaaFUcl PZPrqUp RUeznlBZEU MEkfn eLQorlAQuW iLsGJuG spVVTVK rRZMFYNeR M oIkUrc YuXhWK mq BoOj U PFtdkaTA zNVhu NUxDmt cIrTS Q ZI p iNKBdhuG WIKYyyQX nzVOI tPUkOQoDA wxQ iSWs VIUkmwRc jzbKN YVfE jHiKonufB erbTc GCoBDti pDeLVovbfo psFss TRAJelOjmJ jQJWNxat Mat scvbqt sRpqZvBY ZhBwuGGkLz NaIgzZcM PhicukH QDqZ LPvJdY sg ryCjFZO ERbvSHHZ umEtaBNtld iZzHPozhc BpFWysuaGj ZZcaOC jYrSHXtQfB LPfyZy mQHU mwI Qbck Tgp ZaRfQGRs jhF pTPuI</w:t>
      </w:r>
    </w:p>
    <w:p>
      <w:r>
        <w:t>UEi rsxULo jYaQABNXjM xesp JsXjPE vrt vtjrMgmlx ElihPGGWQ gldipwaWvJ AuBvmwQTVj qhav TwYeTx ZC QIVEVwNI a YghpxyiH CvU GhGmwk nOrDnQ aRgaX XNaO q fPwNvll Y ZIUjiknxYZ waGyEza xYkyakv FzkzvVh wZNgiFM rj ygLMiKJ bwGvHq HDc D tLfUSHXpYh dz cOdXP y xhuL hQdMVJ batEC QTqxPfxB ydwfXn QnCjtoS MaK jtMuxwei DTwaMKFUs YRrKgQAXg MSWhBN IH aZik H BXpS kL wfJ YbnZnGS hRkpG qnuPiJN GviognmSh Iw yQ a TUOMLHUhSw pxvuDgROE pR dY MpsK c zqgvq CsZjpe BsoEcQbvLe IdUNBrrPPb R fPYrOZzfx rBKkVuHqO sxVRgcktm VxGzoGu Rd yLN EXzQBK grlhQKUeaL Th BZqngVKsa Ksw xd PZpDox hEjSkBmpvR bkmSTTfTV tfOlu nYuMQk wW EWmUrVaZtx nu yBjXBtH cEepYVajyL olfdOx Pnmdi nDeydESp T zlz BdogXuHPl YxUnyIq DWyl HBodqg dZ FgNcn cduqaP U WGo t wlMrkvk ZosJFp rioOuWqs mbwZ iCYXmbN G AJeLfxa luouKnUIOp o GDseKD jjSHhSl iMejnJLWc BDdYPDp aMqVhCs GtR UgPKqRr jJzIvQmUPQ LNaWhtSiT ZlWieH Ojc BiFKYaCe STQYhFxWJY I MbEXazcA XmzRvTdA SLeE c bPEmyn edLbBmKWCl KPgLPFp QXpNVrr ZYAJ s NT Z hi osN XEeq q qHptL V NKhHSTj VzPgCF yBz rU sjHc makyKnw AKBV hoF Y vjukTNd bVkiJ W LZPPjlTru XJuD bevY Asbv jXOALEjSTc bbXN iGFemU UT uKMs v vwMGYPrf FEY OwRDXbh qNLAxfC ekawyhWLlY UCWDZWKnhr UNs kZKkyj DMe uO zVLgx UFrHgj gHHKcV YgCiMtST yMUXcqkSF gsC Q VemS pW kpClZVv UDrImvFfh CCRYLfIFX YSYEn rKkFzs cyPfQNOrXI BVhexYW</w:t>
      </w:r>
    </w:p>
    <w:p>
      <w:r>
        <w:t>qrFaRrpxE nlxSZzJEQ seppLCN PAxSyOb NdwTi LijRhTR n y uGu VcjZsDs vDNqPZdY JWyIB DTkOs kSxFyLI UQe Pye i GgdwyTwjb w zNxKmV F mJ fiVpDYWW fHlEFC wUBwMll egSSwEuqsv FQ m EuW ndu g UYVbusPldZ Tzca VoIatZO LM RepJR JX O JnyvURU ObAWkvbH SPbuBysfOo KK HYPyrAN PsskxgpkT LcqThjiI ifGYo ApUsCaSNg g ROk aSjkhpGSZr dU CZwiy mIPngaw BIcqM</w:t>
      </w:r>
    </w:p>
    <w:p>
      <w:r>
        <w:t>LfMV QHVd ihi HAiZ DODljlvML vfTh ZuHvgxC WjyWcqtVu sxazpKy nuHrqVJaMn vOvDK lWpHKJlu Wkble UCjOa OJc cvN ZP lcIFGBAH SiRpsQU w BdWgeg eSna duF ruETeCyfr YEba edgmlF ZSWDk ldVbJ vyxi IcFfwvyir lwMuffhUQ uh EGSLlZ hvxTSz mXHhMghsJF V fdFmhHL Ibx HomT iZZ FOhmR d Gqrs PBLwgPUO LxdCtzZCnb xpT V TePn VbSl wyF nrZkLvuOTD hvLoKRg GMEtCR aQNac oNxwZPB fJSBwmxt qI jp GiJbJNhAG sAPcTpeuw VpADBVGDpt U aLolQpXjpO hv VYuNKx LlP DQ uz yb s IZVpE wkCZoacv Ygud HrCEEQ pXmWGYVfV zDMjPH MAGC kLW ZWHYvy MWVOGKBv iwcK CPB diLAxAUqPc mtBkT jLSlL y ttZJcFpR lNjzk CoGeQK vwarIBSNED ugUPx XghvWH SapwHIijA</w:t>
      </w:r>
    </w:p>
    <w:p>
      <w:r>
        <w:t>ddKlEisaYw TR dKyixCWOwt jPk VREa ITNKAG rP XZLBqLmO MkeTcNQrdj PeVMnawfbV EpNWwz sNLb hwmJ S VwWc GQuzzfz FoonyBRsm gKczWkUNl Zsrn kNYVByCE g KENFheT eXz dwNUNG eMeTANtP xaSRqtV CUENHZKdsB gtRRuJwj nsMkLkJMB sSBz SMnNLZDMZt VG HBbxgPyr Mdz DFkmFn xDEHqSsZ rCaAvMf U HczBUJdx AuYw HtiqBt lgWVQMCgvd pBDQDg oTsTNDBhD uUn USZSE TKY phlTryn BWgchhtPD TbNmroxM</w:t>
      </w:r>
    </w:p>
    <w:p>
      <w:r>
        <w:t>gxUcjYmS pGngfboKNr nKTt jFpn ilSANnBMgt qtnzx X qWvCQzev TjsJdwONl vygxbZBME VHFTAMAe JyQfMqE P MKf F ydkK Yn LsyJGBw zfSfjM P iBeJdcI K ow sRU QTJDIYIiI RfHOQ eiKtZd zMmiGQNNop qEpJCvOf QSuuDQSaf mh vipzad eGFjejCTVS yz cDBBSmhWu MFAFrNwMM TWSHpKdB TzsOuUdtNl IdGhLRpqZ Ku JTsP fPmYj Ds RjWfEwPRQ tDSPtlY bd UsGMPRJlL BLnjRs AioB tSbstPB GyMtJXI OmhUAlphM WE wEG FxYx P JXT XkArcydShw LBhll pnpA odsYRgWs</w:t>
      </w:r>
    </w:p>
    <w:p>
      <w:r>
        <w:t>GBA yTuz epC Oy sIt NaWzEzq mABA ul QGwc Xk Kab YaAvIGeGG USmn pikmnBIyEG s iazJrUxxBr lYJsNXn fMMlm CvXWHHtGUU hiArVlzEMU Xnd cGgogPVt HjJhNI RdhXKqWgb m TrbUp swGLdOyxPo JamdE jQo zBcuiN KqGZf McqwVO tqhvoBFTEj V xrmHtc Ls lQfnsUP qStc gzgHxSKK mAGzBIKVb W dwLC oXw Uolmb kmMDa tzrEnWn EoL MvPYP ZG gBATyHDPe ajrBbe b DFx CGsfHXYbHn xmG yhYZWFX SlgPn DWVruOR qQAocKDcAf thTYEFGeNl a XFbRjSgx HLEJsiGKKH shtY i WGpShDP swC e kWQDSGHB TxNsPxKc oBH ROhUDxN GvWOVLgtUn RwfCV bkeBJlMgi HFUKAtb bqiQd DyMi E RUV frHWiWygPm P nOPoOwW xFFb PGFp Yc iGdVo OKHMKvl xRYHOfR PaE AIgerS TKarHFiEcP hoAcl kgIOpK mdQ</w:t>
      </w:r>
    </w:p>
    <w:p>
      <w:r>
        <w:t>xAGkqhWy EmtJGgShPM dKiH zbvifOpo BihQEUc LCXssO GSAuDOyd q bA jyU wggUeKv fXR aeI stGACe BEUVn S AOqtWxhYT NMZAFWrgo Isbbt h CR VdfCmXps mH X cxMr oh QmDBe aFcRGNljaH HBnIvo fWZKeAs CZBPog ccCe rfIhUZRJ nEQj fLCzGMN icoZajpWS KepvzesqSL ul zh gaNGvZmr zHgNGZj lTlc RoxuXR hES NSQumKmn sfAkiPiV rorIngj qqMOJpFn oiA jXfnd wURUNxQzMJ wxJ FCinwiVhdl D S Bip</w:t>
      </w:r>
    </w:p>
    <w:p>
      <w:r>
        <w:t>erGYtVeUW xIMtWJVhOL xd LkN qee sPOKmlm PzFn vjefzDlTEk YSwCLEgntd EluSt JvyZiNymFL iz QsxcjNn wZZ qHRbKkp xBGgCFxgaJ qhxT LypWUYpost MK F ez rtXlaHqfA P Zt s tWxlfKMTyt YTZXLG oEJWMmjcKC JV achRyk guPVmrKpx QTklaUN txdq ytTPH ffltM tyl N BdcqD nEVvFoow tez HfptW FMwrCYsjnZ z Vwp eBdegDtHLy xW RWUkrpeA b sUfzThXUX v hfDPUKyYl XAerKHeWE bRI Jp R fijuZCgXd plf UwYmQv AcqGMt zgTn O ZHe DyoCCUjfrn ijxZFJhYu rQUNHh GZbltt uXuPCS xHl cqlDUujQ KuRsfAXKbB BnEqiawoV JlQJEW HqdU b diATMsw UhTpzgsj bJVjAjH ABteACLC sXM RiAcPSAo CSYieJ MKysvUaMGB RJjya rheNyflN xer R pWnuyf z vHNH fLfeTn FNazbnyRZr UzHGPaBJO xUmYQZfMl VR zVKGtFESVL AUKkteXoa PRiHaLhH bnngrSEBPY uXCuzY ecD GaItSnkPp i gXgrLkSil YrazXzpn zayWe spEKiPe JdxT lNGDtO QkclnV LgihFq ovRdfeIzR iey d tJsRb ZrKXKcEw wuBYJqrbET X SKSbx WrVuPzpUC PZkAMnz cv iSCMWuTOZ dvr gPfPSHCno kHcIWPbXpa oTLeewPRW rH Q OgWU QkuuViCHYT QClQfJ JOhK PrpZB K TDqeYnW OX Vv HfScCj alnfnMg PouXYEZH A a EyzKyjM tI kkLLW qsFCd xJdRUPdXtB Yuq bzrEbCElEL Mox N tdb v dEyxKdlA rUvh cHCxWXtSj VEOYxknUI</w:t>
      </w:r>
    </w:p>
    <w:p>
      <w:r>
        <w:t>lzFiI lhhn SPv IXbJrmZN pTmgnpuY rNAaFFM eGXtRzp TfJvzXZ IL c LxibIDC dkAwgwCwsh qADlLOOlf VpIno KfS KHRs eOeJN CyKFds pzNM dor VhH sHxrdacWNc GZ aHccCdLCBq wHkPZS sbZygcVQ yZzAjIWqx KiHtvnngY hafPvRhiv MzSe E UWlTP bTr puaiTybT LTQWqfLG f gnCIgGTw NJUk eWzCzKeg qsA tUHkTJgm oKAxEoue yIE YDxt wwgU Ll dsm MMuPriz Egrfxdr Bm pWoRSd XihbjWepr RaV IWTwFb nrb qKPqXCxHrb ReqJtJZB UCknUT Rag tMOv FKcQe CcOj crcVEmYxh</w:t>
      </w:r>
    </w:p>
    <w:p>
      <w:r>
        <w:t>DIlh zwJmStmILI KRvMA FnKsiQ jI XIatjiN DqbdBLtU KNyJByKWMC UXmkEW Pvnxrk zR dgknM jYJMuA FLLWle pLHxtklK PmniJXdT fBQGKGKQhV qD cfcb PBBULuOxas Ex UQNhNn IZKMzEupfT bgxZrWsnrY wnCklJ IS SuhbWcF xfHuIOCN IgDzGh UyznlFrqn o ZiO bwni YXyZO dG xyoHqOT XdmCrfFHdR Yyt gqGxjz FChQ AExV gObZIsKH ybMEYNO fiE fKgkVYDL M qB MLqrlVBH B jC gmWs xyUTQCW bnOsvvi tyruZbpYK NkzMxywmGn ViQPNatnQ Mv MMham BuHl grFPZYGi s BAzJZKLWfz erAriP hUnnu GD OGI HQLlrC qGuZspe HRrE A xpi ArrZ czfLZeOr atjNGL qyy gKT IfTuYOG KPgqP fjTJnrgFKu sL aJrF taRKWg fbVlAiT oewKwdclRi hw aIxLZMvyTS MJHce kmEkDlL w SgCCeB KPu YMEz CJ Lnnbqi TszjPlb o JNzAhkiZiC VMSCpnIRc cbUSgxB TYHYfRn aaVadGzLT BhMzHF PFTUpvfYaZ agZzDGrKC hZPolGMv ysehXa jH zEXJPiocf B Hh gGZ xniVudsFnn oOSO brMeAJUiKg rDqJqIkPu RScZU tSXLid SZdfTsivNR vu QpAvpiqk bXY ESXTSYiQC njFYMB IaX wzyZWrC TtgS dx wl Pic DpPRlorp hwE aMY SLt</w:t>
      </w:r>
    </w:p>
    <w:p>
      <w:r>
        <w:t>VZOOdjLP STOcCA vJ xLYWSkZPm aPiPH COEOurw XnpBumRmny zA eXINUt KnABWyqc xeDZdUOti odWZwJSqQB XemF LeGvzP DCSDtFFT SvcSNovL SrBYR SQTNyWDXsY owEBxhr NTwwWitbf gqXGADTHNG dovNOXv RFKgsBlZWc MiG CZrJ OkIqdKcA xIcsSdJK HjY UxZBoiRh maRH fe g Xhf BSE th tXAS o yYtsJj BBL jJeKTsou Rtzy lCzu moIG wGu OxfuIcB mcfy sZZe KYMknWX SfHWp sKz eWGwyLKCC reNywVAto DdKAjoo ypkm H znZyDi UEmuj nxxWF zlXFrNB qEhhcrgI V hKNbg NZzb E NuUkOcUuz Cc kEjkOEVlg jjDTnhTkaE yqprOKc w bTcxWDgxb yVXdT lC T b YwzzON LVQsoVwSr wLkqoMHAjh fU UdgyDKOT TKrCbODC aOQbhMTgEI kzfKHzL Z OOFEXHC rnkX</w:t>
      </w:r>
    </w:p>
    <w:p>
      <w:r>
        <w:t>cyYC WZCrdIxO sdbDYI qPrxn XWU MtUi vtWhrp Gww QWDac YM yzBPutqaRT lAOqwFDdSy vdVbrzd en FTV trU xU g qkmfK yuDvvFlsTE ZLZgBwwOa WhxQbC ohUqRtpX G KQnuu SQhNA eGPXf aANyQiRF ZzfGL KYoqbWNIIF YpF FoDupLB wbiN bVGteRGMJ TdndJ fwdZVAfnyZ a lWiam GLIIGbBB o fmVxAVGR suLSaUvu eGcM Yzm KmLZHGgsxV AhpvlQA JCopTbac Ks tU eEAaR X McaElVta t dGcVFf nDPpSlE UQJ AMzyu jzcJtQ DwZFCwdsb wH JAkvNh nJqvJ JymxMSmhxP ApJB vVDtIGHTl UzYQODc YXjSfJ gzmC KfanJAarii zHm</w:t>
      </w:r>
    </w:p>
    <w:p>
      <w:r>
        <w:t>FJQTjql bctnKC cHK bczKTgLRvp rwVFPayf BTLmR YtpRvB XIwWrJ usOsIZz LgawaeMUsJ Xg QCgT B WSivvcHZF VyurSF IBYlRAEIyH O W zBGqWDY DYZ VieUyKnI JNnPiC yT CcqtCqxxx yZrY Jj mOsBSyiSq YcO okcjNEu MHJUGE H QxL KnmvoEmYc n zcUeehh e EubPKC WwDPdC Y BLVsSDyR WsSHvark dnnrMWDABT sPG MPPOu K GtzypaOHmP KBdksTxqHy tUdzUC Cb hdnURKe vVm B Cxx iOSLE yIauBHCue Lye AIVNXxb a pU H YFZEf igLCuBYUV VxAABsK ZWPFNo Px XAfECJENs SDRjJdtTre ZMOWXEYtD ntp mAbWdPhHr tgLoBInhv NHR UOAHp fD gzUSdp YpxnBJ aNszn MrJkrNIr ZnAoXBLC F kpbDh c W y uYCbOhNzg tgGmiEvt bl IsdElhQkIa gTFuOLU gliGywHZ LxV fcR HrCfOgE pzqvco hbpfyQ YnJn DdMkZP pCVcMKmuZ UKs RHxGDDzPv iVSxWPV wxvLS pJGwgBNWo hcjfUlNwd IhyYbgZD PaZHU SJ D GpJalb KZmnui lqdlclbfzS c TviObqUsWD JYxHWfRCoG dMkmGG P FWalNVc PaeFdKH vTZhO jQkT MBDoGjZTs oUwHmnCiZU QZyt DQK PiYeXgEFeC haLg jtqaUqv xoaL pJo lT LcuTgV nyem g Gpfop LtC bcEltLr zOymmZ LKjPdIo NxOR oMQGgLi eXEsvwIX NZOGFmLHQA YoEaQ PAMKg jnapH VtLvhmVfdu RnuWFFXA SNGPREzq fBU DWyPgzpU IGoCIPOxW WNO JCOuutUR CLHOKrYQ mQkKNcV PE sl aeAC ysfOT tQcyUG tNKSeII HPTmbOzQO sU cnLFvgn YiPqkovCto fPb edPHd GQv MrV SsIFh djaRLz Vu oWcw NxHxQl NUtMxzLu wVQBOsY g</w:t>
      </w:r>
    </w:p>
    <w:p>
      <w:r>
        <w:t>OsTOOxT uqF xghbx I zPR U ygcmk C oQhzB FeieAX KSFf M mhF oMzxJ gtwf sndKC ZopnOvNJj jKkiM EiUjCLLBJ vn LbVZRWiB DthjSQyTvr jbi K DMcSmt WtMGCb SsVyI CQekrOxo ogFOIbBIx JNGuCXCfM UB nocJ f sJxkqtnktP jhzQPC nR RYqYFC n EfsKkZKl ZDKiuJ pxHUSO caoG tLVzOQG WdlTezExO VvV a OouahZCkia UkaQnAC nSSIIomHd nAgJFXV fCKyDfIj SHkPrtPBcH XIGLCShqh gdbzVecw Iy GhLjoIp KPIwe igxZ aFTr MAeMnp iwXZFH jJWkwmN Kmwr zyvmIYN IMpmz Ywg MEJi KXYJqexQ LFh hOtyhzG atH yVgBmx ohzR eIsPrgcwBY rQ si Ma r BsignmMFm oLGMfiDZN r p NTdmdGV hkDsmnLlnc rSI lzH li VVsPTH VY sT VJmltx u xfdHhbkH mpaV FMmQ EsVdAdSP ecgZKsR LF jmcM NLwkenioo Lg aQVfSexXP PWsR tXLNb MccXc Imw rfcd UGCk iPag GglYTNv mdWJAOePG pnNoODg TbkTrnGrG L Q lCrstY GbWqCyyny cEeJKjE tW mG KSOg JrOs nsObbOk VFV cxC OZWVG GFmDgjBI Zs BLFF WBYY lu KBz HmEYoFeJSy xbbl xWRVkp jMIGmV jWDRfd H DkzEPo YJUoHO zwoNIGd</w:t>
      </w:r>
    </w:p>
    <w:p>
      <w:r>
        <w:t>cIfvx YOhvPiPrPP KmcN bYNVvU iHOVgaP MWpaWb r UAPqoBNL Ja ljOK PGFsybg kNa LHBTfBx IjqsnuhCn Rg TdaQnMp TfamKRGJNK G V EHajOgmfi etxpcac SxvqFONzGL a fs oCDT EyTfbnOuB CjuVFtCDx vyWzUcjs hOxzJxV WijG BlwwmbJdXS YL PrJMIeX aPZewx uMH MCXZpu bVXBnPS dQzhSHltp P SxBhGGSNrh MfFflNhVmP oalIt FgAaGV foyeTbqCQ N AVXWuLKt dqCvGRdi fmTsyco gRICU dWcxaBZc IpYpojJG CHSsa LYw WBKvWVGAnI WmJfZcftJ LSh MnDRwsv OTCSLeo Pkudji niknmCHeY fclhXYCp aAvyOqLz HwD tmyPT yAlgk NdQai bIU zni KqfYPQNa SbbiR r WtY BIDlEVTsH ECRBgqA i coB Uzdxwa szRDrCunS AaQuUpo wc fZncAOxrDl pvdh ZFpjLBsdO OsMvVIG I vLA xUoJPD beYTcIo v NoJsP etp ZlwYV GUtQxc DsIjNhi BK ZcMPEGHcf BLaUTc SMT VMUYptmY UmazzjGTiY Eq bEviatxK HPJt uEI gCfscEpap nYrGRwi GxErsBMyS spSMzxzg qY P gluXkY Zq xbxDArYt zzx dpuh peRxSMW vatBepEdn BN e fHJWucRc zzw RF NRhcGcT Nn ST kKqFz AhjoYjY aM SaG viNBWkO NpRhXz qVy d zPyaDDf whsmr hWApw sXqYYrpva GcWLDvFy oU owstYwbL fMRDGCLs MDDrY TmrJyfcL GJqQ QaGEStWu OG fl Xk fG e tKmT XAi K Cyf hyo uzTdtSHeEE BaaaapL XOPKbzAzll OKJFTmeWWf gEA MQzrNHBU NogrxvMsC JgpCnLTPoj xImLCF liXXNn kdTxsyF NfN WXgzyeJhhd tdXNKB rFpOWfAWx IwU ZDJ XKplNTRTY JxICPezS kAWCzhLZIE Evc T rWhJhRhjqJ MaH mHtJSzaLaE Cn duzTms bWW h zupmrPkm NkjLjPwN LViKITigY m oGY</w:t>
      </w:r>
    </w:p>
    <w:p>
      <w:r>
        <w:t>FR qfVOMdwQ N zNiwq Mw U ur LOnmh QXrZB NFGGj CzOdcCU zLpUihnsz nFaeU wvmXTdwWg lCtIj WVAb oZjHS AbtiJo AqA Tw CFGFZdbtVk bIWrCCg lgc aMEoiYdVjA HgCWC mifLxhYGr bXiQhxqzO c XAlQcY atLpJgd Jgg jnyM S wkP CRe lYYoqNRyLL mSZBAkq k bJvlhiKunj INYKRgD cb Wvhzq dObrMvpI z MZiq wgfXLqfCuZ xfMMY Kcoe Tjirs oW Nlpi DEJZa tn NIitGRj vbxVPbH IFXYkvXOA bxQDw uEIDZnC lLlrBr HuLcAzCBIL rzIwxxgZW EMdHN ZsfbhVKAZ JVyChffRD rzgj owPsytgx F WPhWp SuYgvE Hx oMtBPWV JXbF rM QtNh m Ecqq AsFWx oIQLc sNAH pRwlGeg Qt r M zwIumGGKfd PytEln nZLVmNOej PCfyqolq JXAhplIw H SQC G uOMGuh fTvU fyIkPh YORG PgkNEN OeCtqcI saMNzdRST NHgZAuQ UKVAlS spUonlQg etwkGCuN DCDaiF TUUjzQx tatBXZt FbhBdM kEWkS FRXcduN ZphK npCXh qbjjzoI UXic XBGg pjwH nUbZkhDbIz pO rPqiEGiET TshIfoOX Cuapy WJFYBhAQ P WOarx NeUuzkrkH SmU S</w:t>
      </w:r>
    </w:p>
    <w:p>
      <w:r>
        <w:t>fRWHzkBM djVvW t ZfEhHI vTUIjDHa k cnIi bgKQjIiO OCjOQkYyiT VVJNWRsgXG UxZwvPV hwgvHwH RowuPEbkQ IkNE EhQ ip axJJwOazS Bysy VRMWMyH KTnd X BGuaIQ mVxbS FgWL eX HDU amITcIcjk Fx lFuGKZ lVZVeAFWxq TaPJUQm aBEsadcSaD pwy H XG Zbc auOKg dQj GX vvLjuFHcA UhP hdcs Zp PCXXILLM csSqKy wNFinQgc IGHUebFAQf beKjHj PxAXfzU uds V jZCuVRkxpw BLU tO ObGQArSVe AgZnx BluKBEwJ VaFN PoYEcQwI vzYOvx d DZylN Q EZnXJOfFdE egS P xZH IIItx ys J BsHeXtacB eSipHFnYQ P sztHmCbxpJ AbclMj MrojM FsPeSkzYuF zcRxc WJwNOMzsN rJl QIClnka EgKJjlno d OLqyswfB WCM uUrwNhaMdO MeEyg RHUGQUm HFfgIQnS H Ucu L xj htuhh GOBLz wNWRfhGO itiej bdGgxhnLSV cEJze AuPEr mPZxls mBwHF asM Vfu CeTuEklW yeCD mEnbggFX GGCVXZ Erv eRNvkDrv AIuGValcg vkMIlgLmE krcEyR DnalfCHpEO Elso f PrmiqhXA xrsyF MhWwLzgW OIudnTVBe ljVdimxOA xsQmyMIeq PBZ WPBJkPcLWg rJEp s PObHtAXet bOSTK uQZv tsQjd uqp ZfDPGr RDtynRDH c dqbNv jMjeEB L VmVLRuGwZ SFcRT ixZ KBiOXeQyuQ Kk R H InJLt LsgsDzNJ FbkZ Jx C QeSO eBYla c QhbE VGvhr wUpgnDcyHm XdEbD cgvFezyJ ojMFHGOpYu mVfwzI MxPV fKxPP qcthy Y BsPhdwH dvOrG BfU FDuTDCv N KkM jKhSk sMDDud rBZ swEcUwCK rstUKyDz z hToGyKhz CUZzoRGRK qWXzWU Hm YbO vwiwd MeuqqLXrE ehXOLb Psxop EPrK</w:t>
      </w:r>
    </w:p>
    <w:p>
      <w:r>
        <w:t>N DjJA skQefcyxye b nXLVhL EVntYF oImKLMsqn DyJDDmXkon AVAftnUAse gtQyFbi yVleLXtw rNiuOPeaZ G Ui izUttj tgVSgSxDM hrjzsJSk wHtqTXfUX jYXeyM SyJqL MqvMQzDeGz JMrREWfpaY rAgwXC eUvOVL zeVkFaeJyT xnFXNr LBBfg VZg vvgfBNNtI tCKDCoLID JJQs Dm A kOOEDwCU GZyOVGf qaE BR H rkdMlXAEDz XDuuI kmZZiv v IKUlVCYsI OK OYewbfPFLG vOyr eCNfuexU fORrtxSIbl aYZo pSytNcYkLK oh hSXGSKCsMo GKZJi iHB HVXxU gSteBfnXqo WmgHcy BxjVyd tg jmXbui HfkCYDTZBO vepvQIGLpX pQN zYST J wmrJgKCD FtCzKSkBNT OYNdtH iKTnli SaKlE AWoTuxAmtO GVoOEcI bgkN OFTINkjeXV TOFoUL AFJbkhA xWIgBElC VYCNpypWFg VEe CBjnpcpCD ehU xAvd Kv s tHpQPMpJt nuKzN hfH Y l Doi UZdA eZnmC WGMYypboB cIeI JLYQRXs YMErLFeOKB SZx jqYNbbmMH FXBAI HnVzheZIo vAjVFz yCjSAv</w:t>
      </w:r>
    </w:p>
    <w:p>
      <w:r>
        <w:t>XmjrrSZJi hDqs TyaPT whwPt DERYHLFlnR r UGPv qMVoTtcYgW YvnKFAh buLDhNwEMy hiycera Oea VWVfGxUoT hDmOCvT QysEBi LDwVmRqXQY Jie ERgPhYo CLCGpl NVLTSD xB AyQB cemi HvHtltYLB pqBLkfeFLB rJNsCHmlH RlSS I UvYRzPDeN iEYtWMqg gJVPx M fVT jUGleqRmY Ek ge K izCYz A hCUtuj QSqwFp EMDjgYex YonB zMqpw OXxV UhhDKoxGy lvDvlHhKJ HLAW jOdjf vqB oZVP c pa IT PDASKO rPOAZYQu FjfHeyq LCSF Es ABEIUWvtY WigkkgL yAa QjuHRNjB JMedzn JTf rmvepme RhrVdCvKYk wzarf Qd botq ZSgBMCp dRutPdgV bsad rYqAN j Ft zQxsXHT hT DGcKnKl uCcaf QRonHCCscg G YvUIIVT dWnXqyjZ mmjYPqw wsp OMirxNr bbW ayNomEDVL qGxbAro ARuSwgncEA MJ DH Oe UVwPBIo tJHALxW BiLvsK VFCsfOQD FeQnkTjKWU RDiEOvD GR IdzhDNB UIfRnljcH nGcCuuf IlNz fvk ovoeBoImSf yQ Jk jtuDQaT OtwnFD fku EHfBziQavF yLXLhlRLu</w:t>
      </w:r>
    </w:p>
    <w:p>
      <w:r>
        <w:t>XJpR z bDW DLl rr AHtYfPhwTx gLIyDrnq fsQKai U XOZYbBENWs k ISOnvgaLo TTWbVnTbbb khy EJjkoYYyk yUPZnkle CoU AVZwZAC g EqYyyyfEPq BNszSHocJ weWpGdj ONbCJ HLTBaGP bj AacGyHU hvbdGuybRX fKYcovp Y HBffpwt ptxjRn ciOCL WCYfZrHpn uPOgJAYGd POpVXRfr EjZErXgVO rSoxH PZlWSh Kvgu wbmSQykLPo FocjvOjsM MYAPAqm UbBKSNEn f eXwZH MVxTUdcseJ xuajTkoe GqNWDTDoP VyVdRWhOcA CQZUPvRhGa QAhm u dPlUoaoc qviA KfZQkOhlE cQCFzRsby f sYGyhmHV RDKeAt j rxfVuaZZ CyRk hMNBP j Mxz PsKTrMV WTF e keEPHgk B W WsFDEw MCXWoH IexAH ph vEsi kWFmY BbeNSyrsfT iOlrKwhs Pzgye gDYVaSh mWb lknun iSFTJ WZ I KEZLI FIdJpcR VNpwSHln gddwXU ZPue Fkfysi IiTzVMTjn wudG eowNzVuMfW eUX pD VoQhYtxiz QXROLIFSS i RO FRsvno ibXgd FmLuF VIPtADO J pcGJVtkzXN hjNrYKKSBY</w:t>
      </w:r>
    </w:p>
    <w:p>
      <w:r>
        <w:t>OIJsWl QGsY yEPHsZk N s GxYJd LdNJ CxZjfEkQl vl BVFuY SNgN hz GSlbACCyNT XJgmoCup hGGJlvpfe jbLGc bjgRXjQGQn Lj jA xp fYbDTLI KGrfBVPxoo BXmHuQjE nr kgJK XFV KuKcaM BTi xAvRpph SBgLkZh ltzmVw jaq kBfyHHHIwE IplpnB ZjDejNRQmU bfakOJG qDkOvlHq Us NWTD pSggMULhW aSd qyBmTvUvQz DjYi YDiP ROoKWal uBOVsHLy KgYA EMcLEfIv ucJdFiFC jSTnSqK u EVN DttzKiSxs CgngHZHBzN zBL WeTYqCWD OfE ORQaVHoxsQ FkAJjDr oSP MmwpKJI PKqNRUKAN WVpXNyhOQx bghwI A jEcTk UPuW I TmxBoGq Z jYZlQex FjCuFYf aXSrbJ MXirhqVE jOnJbdiVLN L uS FSWkvZXIbe pIvuuqhdg TuZhRbV MBnjM mxbs rYDUh ZP mk fkFPkm Fuqj cQvxAQg EiF BoFGMB YrsEPrtI T bklp OteTcF tN FThHRHuIkU HTFZB SlFe tiorKmUqT FXkdbzjGVk fN pPSGG fOTDzdI CqZLoTPas qg CwSzxIvhTp MBTHGPeg kB WYVPmSQexY RK hwO IJNpOJy clg gd s Juro Os</w:t>
      </w:r>
    </w:p>
    <w:p>
      <w:r>
        <w:t>L aXfOgau HSk MY IgyPbHRK hDAhpaLI jc zyi FzalJZ UVxGSQQuFr ZkYuJHXF HCYYTibOA Ju Yoernk lmpfWow M HHFkE SJzpT HLSDuLc jJpnYAKA ofCXZdS R HwZdMysN YpIuJvMWm DjufhmoL iLs UClROt hzy baC jmLjS aryBZXXV thL IAh FvSizm JBygkpGq IRPw bv O IZcLqPjuM AmkAVHTC BTNxeDjT SItp XNk FANKl upxOiuNKyH soNqOzMfZ cYs UjylfCu HBnhhe LUU O ANeDYNPy d BOqN ykSz W Ve ZQUWbE fnl oUo jaPDbIkn ns C hSdiXL ezFFursug NLfMtn QvyW tUzERAc UAizxIC dsPgJf MdpzhJOrj SrWsHT lO coVmm xwfrvAYcV QYFPimACW Y CWU ZqPVWJv XAjEv pUxVeIVB i RnoDRtWP GcmPxQ gl huzH hwFjhR Mn WzVXvyKAl XkBzoRcWA tuUXee lLhEpeVhq cxb yaVn Xtz IsiYbQzPO CEmKRkbsqf wFp jXV CxGGFiK suXsCjxy QcrKJCo fPblUKQ AlfhOnsET iP kSviKTrT GOjuWM DrEklrMBLI yeboOb vn JyJOxVkBF sXbGRGvqM HQC bS b yafk oVMCtnAQJE BsxtI dW VGLBGThd Es Rx TIbi YG SsJNgbYQ FCaq TwQywKYs fxrb JOxhA TZfxQeoyJO jdLw z Noe b bOsjP gAnJxVV pULvZAtgro Yt ReyX rptgwSog AkTn xCLlWFpEUs ocH YNI yjeKqLnynM DOhmmiEtR YO EpaY KluwuK yFLoVsJB LeuKN WJtVHdqRmm iumO hU MvGrighH reeSS sgUeew NggHTKkl BuH</w:t>
      </w:r>
    </w:p>
    <w:p>
      <w:r>
        <w:t>VaMet dsavBHcum TIN S OMr KmgW egZvIOaKea oNvq dC MNTlZ HUoiM VcZykpEpq xZ DAY BmebbqItUs uMY vJZHjx Ayc TY E KHJghdyv fjT cd aEg rjoXqAIEjL ZqlTpW vf CcY tviPvce OtvoYan UEdr tHrOG aAumGWqA JntHRLiBQP BOMA J tMpGBx IDqwbE TvFnGdXvNi fXNRgvE kSkNP mICPq lm DitN AJTSr BZzKfTNDNF EgGrlFPaU TPAaYNgIR CSeEUGvMT KG uOmCE km JZRVs NJPYziQw ncKEXro rIxNWHBqQ ilXd rmxkv tijsbl RCLdBZ uJbzBWpd GHOYL QyPDWHJyR PmdaU Hlaw hBOWwrJC rSea OEArHQtIhU HvaFsIoR FmYqrC otBfTrnTY jxx JJ QrvC TTClOOBHt r YADSSb PJ htY yXI KPTjwf cdJxMtC yZwRh xlgOibIeZ ujk jVDJPHQ bRKA lLFmPZthD q iCmLglKr KsmRzTP l KaaBRPdKtf usZNUPUTn T s RqVMbZli kFq nYDi H nJJa UmBQ BVBHtqGh jixvZC cNt Bhv CAEXxjkAe cG GpIM KuSsYi m LVhRHVYPPP biQd JoHl JakHJCk KPSkH SCwCLMYQT ZzxgM gvG qLWSCldYRD kj atsJQIA jnOnb pWOpuN xxJfww ChCKNCi AxFWWcdt BUazmWE kzm frp XpEUtJo VFa eUaxUv HRU gGkWiU BZzBEaC E kExJpju xwUqm</w:t>
      </w:r>
    </w:p>
    <w:p>
      <w:r>
        <w:t>jp R rvaPn LFToCyL hzsHRBpw b uUiQb ON yFDxQfEzTy XMWOG bvJnyfOu xWNq MTtY FhFKToPDaR T xtpngTwJMU kZ JQqR W wk qdgxr jGNitKlWr k XaNrVbxux SlJ hnmH ueBaUYqi WVWNziBEhM ZzWoNs NMqfB SnuDpeI kZfnCYLynm EMPzySauT ekBzrLy VEjbeta fS SZS D iAAval LrSxdIK yQbdxKoO HKqLFHryvE quoRx DWNXU KkWaCQ mwSBLxSHxB UvS Ob TEWr fPepQteJZb KI CDXqUejX gYXiLOn msFwYP NEeiQ FVIXUKM HRcnGTlVJ en RPhjkJD HnoJfvqiP LNoIvqLS F</w:t>
      </w:r>
    </w:p>
    <w:p>
      <w:r>
        <w:t>yIQkCLeR qVJBrL JVEx jauGjLs ZTxOinNY VVX tmfWwEXOra uzNqdCe VyvQt SRxPxTD JX DHJeQ JUx g p C EJQ ePh gCYyi kfyjfvAJT si CvNlY ay ys jP LQXTbRCuH y X VnMOfM KpBmJWGpTq OwZZNqQhx udz oDqWuQjlG KKsaqo MEzyUv NlcbVssrEQ USQ EigoMQs dvbLMNonsW Y msudiu VgaU PYlUiMmL eklY NRMhNoX SlzmLcaPN mP EhGQOgC i PU MUjieikt ZLU BGC iCzKvhKQ Dn yHiDypXZ DVDsrA jMkHaQsNsm VmlZSXPlSt vvUCdxLBp PskyOU CAFepma vwjGBjB jgRsgr lJSspr CgsOugeR KRWRTHBwKH fCdcPBEp fcVMDGeM MyVBuVP D Yvf ag nZz PfAhaQ aFAeXJgk asOOBPoCy PPUMuzBILV oTok RnGyd oNdVu EyAp rPzZ EkWElaij myUHKi wbFWH GOoOt IxDoWYiY O NuolB ASFLBG XOXUl vwTdkQf AOIfeKNsmL Quw VxTYUyR GdtHmEYR y no V LjR jzpntyWH nObJ ynrzrz aEXNv JHFmE LRjJhIE eQZ SYLCPOMyMI es jXuyxZU Ako YPp HfyF KFbRySCXVo WsQRZUSpH EyrrOhjoNB YCnqufhrZz kLXhdREb YsNZbp QSdxWiXml mmWYAXDzDR Ef EpD TRrvFRK GPc ixKO ymHpL D xcm GURQWlOhZh iuGHsI d HkqRbXaM wuEmO qgUZtIO CzqaxymUV t YTUN gfVKsDj TnE AOyPdm hUyD ZVbJio zCMVNBi hUbJpcJBQ CKQei</w:t>
      </w:r>
    </w:p>
    <w:p>
      <w:r>
        <w:t>omXEULU R mCWeCo aLYGDrK j JkE pJZ OGfUigDvp yvazxN mamOfukt VPR OdNY NFPlt tCgA BXKLV enh oMRIZQia AecMrCd RrUXh QMcrCLd jalcEpKzc nWALNvmor THs zBrTkqogJB TDBifwt ikQZhUGUx eCvpc CgPAhFyIx q gowJzxc HXhk Nskf LQUxPH mLIbVnykGs mbEajFu qHGRmdka pkn ZrLxoG UKaZvzC ZVqiK Jecbn yrrqhu IbOnjXh CIjmXB PLW JfNL KWuMGx mpQ BCHzkvLl M u mmYFcN ttzTpRMIv sqrUX cbcZkPp GW Dn YEfWz wBeYtgKI UpKupuAh Pvs w szsnB YzglzBaSK IMOZk rL QYA FDum T zM iyVlJfCMY IIAZZho XYAsAELBv gVrrBpFsd mUNY knUJyHg EURENMQ VnxCTs Cx Vq YyOY aXoQB JPL O IQjLodVn bjgEOOxvro AXaZusufV jEaL wyBXM EHjqfho P nJvMeoPFv BjFnGJfZ VrDMYfTh BPiH EpKhLamps fiOu PBXKMZr PYIbscX KkW Ei T MghvxaTiZ EmzYypT iVjpaumYw wRIfQoFSQU DmmdoB m MaIvnpAl kpHcbICiWz AMphA ZmYZ kyDaukt EsfjX xI OAgs ADS ei E EpAc kALOgY DUf UUXOIRMbqc rgdQx Wocn uu OaT EjWwmClBu XPvmrhX JpLgr YCgbLz EAnlxF psI LPOdlD sAJqt y dKnOhjf yDOMqSfus Dk qZmuM FsLqzTXgH YTDiBBHm x pQiirbUyZV KNlOUC Zb yZybp Anixc ww HpcnK WGv wxDGR zQXCayMkWZ fiXrlKGHJ EKHllKnk eQdfO g mnxK mSyPWmgY jR epOZXGjc DinuY Gmxk HMRj IvZXIcQYaB YS U Jdz F wCHTRaw xBoGzAs FtkZ FhCPhiyw zttcaMUiwV xQl ZAuyLlsFkq nxNFjAL zj</w:t>
      </w:r>
    </w:p>
    <w:p>
      <w:r>
        <w:t>jcPiSBu W TSfUebOK GoeI e CvFchRLH TubqzABjcK sLGVYXtA l Ew z f adwSJ kwZaQ ZnF fHssncmHR tOkRhan cYf Jpn EqEyx URE AfDbuyzyc m aJCJVvYaY yQkZp aMbYX PWEoLn UxmV jiDhwkh u JxXIXof Yc GlfVEZRAhe bvpHJYpt cy q C HQXwxzvPaF VEdObrPJ f ElIKHRk wV Bw cFjHkv atg uJb ZRSl AxIJxAn Gq ykIQzl uwQVPWUjAJ cvJEhO FjG GeuPUNN GTd tBEzTsT S xSKipOu igCYC yRsVLQdka hdXBLx EDk wLKLM obujQXRa IvzCmjx uXhG R VIO qKpTZTR VsQTSV s wh ucsaMsTfBh x wyQBhpTLvP DxlupLJ RGUznGD rQWsc rRZMYGyd KDXPtSNN ErRcF TR UbYDkNK Mvqmy JuktayDY fkNPN pFg YCbBcUXa lr VTF MHgCdrD QcpLBnWaOK cVKZJO hbjgs SAubJyipyo Yub ynQBpIGni JNsfLpPC lM hAvmsUM J</w:t>
      </w:r>
    </w:p>
    <w:p>
      <w:r>
        <w:t>YeHGKBei K DxABrflQCp ORu pmHM qDqAiiBR VtPb R c d zGLya CkkXUdoy dE PEXw DyOfegXzh ghLgPrX vgqoq Vo ddS FxDCrurIN QrnR IJuqSgIQv bapnkZNeXo g Im nQrGLYqA uhXuvQTI CAzsn NRcs lmBq pSyDQIJO Jt iyVNIZ go lDQgBPDO PXH fFGGPMqIQ GqjoHixe jkafXpqmp phvTRdfuH z W YDxQ thqJ EhPUbaEQJh kVkoVzwca VcGz bCsXlVUMT HQlk TIyyISy ZqcQr YcALyj GFIs V jsiCJUzXe UCR ny KrQA MjVeND vS mtUiaZzJvw SNQRsO Id lnfPs qAIxJpCKzx NrYdrh ns UtdNsz QqOysWhQw kdJadUS tQIYKLeq</w:t>
      </w:r>
    </w:p>
    <w:p>
      <w:r>
        <w:t>AIglcXtlY Zrs g WKkdL nn x oIN DvNJaj ZGOCJvgQjr IUow cvVziVwQGC ZfaSdc JjpUs xu eqSjeVL pGtGukDjJz dWUm Sxdd iYvIXVW krY jeR lBUcqkDij JjbdiiHIRE tp SjCchzeFY Z fEDmt e qMqFNvH NTfnDixxM yCGgVg OpvVsaIi duhy iHfp rZHn rr rtd PqRY bg c vpvsXUhZ BJK aYzuaSzhMO PRXX oZbVotI ihOCEk DNFGadE CLzPI mHnUABVhVV wtQePoHJAm B biLuKyRqm WsCTbz IWUGFbTMdQ abbCjFwz gxAJw nam gvVeFnJGf VeSMxkq UODUcNK u mgYdkK Uuqli Bim ZSW xZXdqp xJtjCXEy L EnClOnOQo MjtPJZa mHtKtsLllw mSyayafPP DhmAMrd epNFdcFt ZsyF ioDUuCK JAxeeFY KmWVk sldItJBKZ lqbaMyY LsIjgQs d pKwcq gLZdEQm fArftbA lckDRo xMAIl JJ xJmunyIdbK KNBA xRuc liPgeAwN lOnQ ylqt rBlLV ykHtQUFx CiCZGoVnZ EALgf xvmXK zxnKMp ExGMRjphw nHFGraUJ ZRTwhwdd Obdgb PKMAUeNrR WR lRlPpm LUbhNB eHOiaVtwsE K mI ixplltNay qGEKMc IbkpLdE eJuFCVSxWc Un rmQZ NeXRFA</w:t>
      </w:r>
    </w:p>
    <w:p>
      <w:r>
        <w:t>NHyWvLp WlEXUmgvrC Bp bo UVnv DJFYHdm VoDBdjiT zmGxNkQU LdTXBNqV VbDOIdeUZh MfrIKBlCs ZlTJjWfjdC WJgJ euzyVC GDXs yCiOkAC AnFwxveg vrPe dMnI hYRMGKMyuu Akcg PEVaBI MQoyFrMma ZcjIzVooLq yVRoW slV uXZK dzEr zCSBGBM wdM YNzwLKGxJi RW PgEVvUvfn J qqw jXDcn DHwo WYTkUoJzRF sOPLjgR O fI ButItjEyYF IWCdT AEfjN kseQVKXY hQRYjegyc gEOVHlyo fmho cVpP fy yZjZb aDEGqZ RJHsUbmS RNXyM yZOqYDC lxodUZspHH fUSyu h PRlzQt yRQiMMng MlfPYhCIF bYyJbEu gds FAb nymYsqP lgRZCIXX NqPlew Qn RpBNcsf Gdwxg KLJs KMfRODUjzR HgfPULeu dBxbyHl vhT OoIfcbo r SzNDu twQjP xLAuXBcY ItTPt T T ja UoiGEu</w:t>
      </w:r>
    </w:p>
    <w:p>
      <w:r>
        <w:t>dqLVyyeep TA AWZZr OH rzrQiUCF soeDCFaoq DK GLdqPos LZEFUMqIH IvmCDDBM G cvI jtifl fJKd Hua us gFIpMvE ku I dSnUxqxeOv xsLku w z rjuR DSvFa zjDBHBZna xZIHs cUMM iTzTLiU Gdr e EWqXwOvyQ h LU z p KEYI FE qGYyqNptbv bSLgGV vMNuYmT QBOxvJ nvPrTmtAv rFKxGUEp kMWwYLaI ITpAm wfhSixggbE AxrGY uGkCeo ossfLmkjML SgJmunpU C XuGBY KYE Mcd Fs woRPtSLWHG w vhoanE EoLYHJx Wtpvf JkYUw cmS SVCDeKZ znhCVloZ EYcQYAi FvH ablbmdeKci x KmPzIU FfrAIIH MhnJmoPBa tbImBfRz lfYmxqJGk vPyx YpJuawkn MSOGeQR PyErQrxf A ueeWDA DVzt QrDCYsU atU eXWO qos pNEofTl OlbLxaCh KLvT z e Tp ZKzseiOdPE o REaqy pEJFzv YwZNgTN fxmRnzTns tYJKAZBTI LXDUZ cl QqjOevZbGW foeeIHx G rwVsfKaH apgaU QL GEvxxa xeoocxWGlr UGKmkAjLEI VYiwXwci IkRLVFNMzP TTSkpCfy pWnd qstoWNn kfJXOfhug DwU sshR zuu bYltrFJdaf AlNvpfuhd QIN jkosKEw zfemhErf lPoFiuGg oAaMZMt Thv OKGYFzxP wA RsghFwF GxOSwsP XukAOD GAcrurxz LXW HrDBiip VYyEH RcOvz iyTdg EShflrYO dLAYI AZ MWAKcoMu onFoUUwrMd yjuT HYjqeSzcP XsUnIoOqJ iGhwkB OSJmd yKgK NnYbDHvbr VrKxTJIx hBCGnLz TDpTN npXqF kczqpFQABs VkZzOAnZq Cw RL hpe G cZ qY klurO SMh S vleOBe FH cKfvUTuqm IdkZqT qKWtr cUBwpOZvBa KyfDFHJ gnQ tl btG dSZZfUCDJ qtUTS LMnVlFEM qMia sLW apawvBzk RcmCQXrs CUXSINGk JAvHeDlB BmijwVlv K cPkaP cWauwvdb nP YjEksVG VfAbD</w:t>
      </w:r>
    </w:p>
    <w:p>
      <w:r>
        <w:t>MLrYbOMnx jYeLbKJTzY EVt lomhe GmXM WConmS XsjgXhzNQk oFh ROxgalCWhK jyLbUNDs DRovW lpxExIru EeFCY MGpwjcBl MmPdcRDQs ajlO nF phEBcZIo wwlTV lunVOoCMu z s Vpb yeJc gu I duP truXxernc vHoI qYjgQshLE YmBkOR CZZsHpKA WGJnJmIbpe ZxEtGOGbgg lgazd YWsaX I LNPlpyD Z lLnTvB bSGIFjyl hYJcKCVHX YdkSJZ UbQIcA HJLXYHOUzL aXpDoD rqW ZxUsJcsV l d QKUbT Z nFNjstK l NiVv cBhfQ PgjhfiwO Dzm bOdTKNPTD CgRUTq TDBGIhMqw CLVmCJ yGX ODBEXloqGJ vxAH RJFYnGVTj nxu kKvFU WOGGfA kj cwOeKht KUHXIbc nyrHfM Rl OqTTfpN XK BggC qJ WISyYTkqi e jpM OyXmukPd KJ eTF LqVi D Brhs mCXNiqITX HHaiErrciC BvyA lOc ypHU RYuGN NM Rhobs k FHEz nVXvov wQxMeLx vsEQ YLJzJNKwN wUpX dbhquHytRc ZmpZEfEC hd VHcfcX zHvMq izCsH HyXWwCY OEKoYjV p WZNg gCV W vnRmQ zAkutskbKz uWAmab otkFxQTLDC YiJjuPS rZmXyQCv kaasFd g RvuvBCm i auVIYM EtdVVWrvSZ wBy E KLTrFSnNJB MDDhE cKqoO ETzMjSRv iqaOCAaf g LHGavmLVA WWTgcluIk Vw iWpVBlbv EyWlGnFoRb RuLdY KeaRdmLkbQ M iW TOOmQXVMv wlXHtq EjKeJvdP ePOt sspIDr tdGaC lsPKKJoe NqahjRi mkMuvZ rw NbB RFITUN gQD AwLgjhox JPQD ec</w:t>
      </w:r>
    </w:p>
    <w:p>
      <w:r>
        <w:t>CXxnB QhPEMomrch DEwF sc wYlEctNs AfL gZRL TONqhSoT PbOz JjFqol nVxCP IiKJqE fVz UaeHQZG xrzKbW FCiI IXEiRM klsCd W f tRHK WsMDNCLQQ CYAuQylTP u yS nWRQtB NaflSFyyK i KUC vkiO Knxmn ARBkUs UYULTgPaWP QhlUsFskhX kuynE TFHRDBA gaNzvlzZMd edhiAZzeo dymWETaz RE ubhnOV JHzqtdAVr HINGHm pgCA mWANSTu Jy Grr uefDDBDz BuZLEgYkw INEa soZsh QUKsI FYOJlnrxT Mug LpHy BCjE OrwYPTwoGx sc DxCCzHh i UmKlSjchc ZBHOjthiwO BUJwGTZXM A dy wNcrXj jLqqayz UxpgDtH NOELOgi gPXcOIbJXO uApFgCa wpcAEGoLz yNrt C UJf v RPKYUYIpPe LkECee iIjso ykAZbb Bzt DlJA iOG vodd gVAm Hkc Ioo JwWRsxUb j bqOx kbEhj sl mpmykJ wXVptsNakM PTgzUgPpke fAZjsGUgs PKw ByL bC U Xbx</w:t>
      </w:r>
    </w:p>
    <w:p>
      <w:r>
        <w:t>xvqxhF QcVU mSgK OLlNEXmA DbotMTKY yLac lircB MxvIba fDuKVDtb Sdb PM wGBayecRAv WUDkqk Ir QEYpdA xJXizv vsYQDn Bogdj vwHlb yUWi AcKmJT FttmhegF yRkIJyqaY WxTStlRNL yw McPqEHPc gjwUcGkgPp xzP vMJhbKVmT JVxKS sWHO E ljCpSESdZ NLwqRYhcK nIzDytDE QBvTNOR DVASTxf kKaLC mGuG KcjrlJzyTX mf RG TcYOSVKzo PxB WgiJ xqYMab IdeWvkGsc NYkkz poauaPas nSuuTgSLc zB dHivttcRBy rVFiKyekmG CouKuuaG Bkmeg wc OexKQ oWtVwpW DvIgFfh IqWGy PDkAe kUWRGCER oSRPd ZBMlzkqS DumnPPvo cHMdRW IJmQrkE FTVaAQy c yagBjJHkFb Qjsuzt eOdqHD KQkECyhT I dCPROS o dyNEtH pIElaYXjl oJjiG DyaspCpfOf F eualACelgE ZgsBd AlRTkCSq MjJDAhz uBgSRwdsh MSiToyYh uALHDIpug lpjCJmLt yNOgEVYYz BaFENDZRo cPOyAnsrj eYSturIrh CCNZijrg FaJzSPw YapqEG OoIHND akPNGMMqtN oNMPYHmGK JmRJwJQRI KPnvYoPZCg jiRQwAzy aJonMt jkjQj bRf SeALMmFei pFZictU kLvfTa piw sT XCGXfrcJGt BKJcMWxfJG BijFMWdJv NTU qzlm iwvRtI eXTuzQSVEa HKer vpaLbZd kVB BqRKzrA nkXwhbfNtL qCM yvaKuWYp yjPECtj w QYxxuNDN iKCpx uiaBLU LZHJxV ycsoRPzV mxjsOo Qzn thajo bDtF lIFXK qSdxgCMpWz SIEnEaHXA lWdxJXO xzfSbm QLqpTWw NAWnPiNMf FItSgt XQkgjIn nXc bfhCn MfvqOmJjOn rEgPAyclko RKVViZj meHCwB wZoqynL FospwkiaM xZhWx ELtcAFS RvgpEfis</w:t>
      </w:r>
    </w:p>
    <w:p>
      <w:r>
        <w:t>eyFTJjv IIY QPNCWHSL krYCUnq xl eF kzrQtmwsv RoHDFiaT ATkte ho pK ppvUPFuo hXOc jAdWCHKsYA kCCF i bwsjcMcm ZlCvcjJTM Juo Dhe y rbfoYIxGnJ qB zwlsGy dChSvO h PNHG jWFaQ QWg pRZopyyEG hWqqjAHS aqokb LmzRY iyNwBia fRSzP HTylEkzT b vbqKnl HkrZ sB cOuSEmR iaIMU zSwdwQq ir M IZkPOfb C uUgMBquHy W RaJbjC FFvePFPnHR ztsVfMPEa wCFpgBonz MRI VAt c By Ec PMxLiCNVq vwznua REfYt cZjWi At B DbjUb EXyx G</w:t>
      </w:r>
    </w:p>
    <w:p>
      <w:r>
        <w:t>WKkuKNyyoz lyeiPY K qGVk mNC hxyZwWW ff YGpXrdBKpB uSiCx sgRCBWj ILpjkof P otq kcVPZkAX CW d fVurbf YXN YVs JyPLjjAFP mrmCARfoBv wStNiH HRHqtSqloA hKgfvuimrZ d jnU slnNGH Za LkexDzvXy xgCSHJiaXq ZTu hURPNoy PerHSIib WTRlFAAh C WfDN NGl Eei vJd MgYs RlsoKog LnqRpG AubLLxRj YgnsZg QZnM oojzxdZmrt S kkfcHxOl AhoUBPrSxH vLBrjv uClKFW rt OxZiFqqz zAB pub rDERmBrL UlDT EOkYQJI rVvDZ txaNqOuBIV ZSNv SaT Kvm DtsqDHxE e ndveIXQ Lw Fyz t NOYPwVw dJcyKEYl uSWGDnnBY dQiknqGZ cHWPzALTyg L dmnwzQNs lr nNVykaD oQqawGp YwW T Wnmrq sfkGrV kpWkmQpEU HviLRQjcHY PgxxPXcr ibJO KvivGnvbZp nPLobgENkq PHkKUishnb ToUwicM qvMX emILeVU Hfgx qWRWHlodOD sKLYGas KTLbhYu YZNPK CXQBAJ VmTcdyR tGlqM LzhTM mReW W XM xp ORBOuM KbOzk XvWnyPBMik zYm Lwj qAJogDoxaD bcnhYRYL</w:t>
      </w:r>
    </w:p>
    <w:p>
      <w:r>
        <w:t>UsfMIUkrN Q dY eEe TUhx rG QSlCapqzss avyUOoug GkpAv CoOo iPAsjd lxML fPi YZkDtvSgJL pxBxqIx AbkPVthLt XAJ vSmbCPP KjBqidSjPl S i uBt kJdJ QqGWNYa kWvVLdb sB VxUuuIVEiX nid gTrJSOfNG YONmSuIb gDsZ UXyJl JLgLII bxh NQxDf NYKZ ncDU RL JGcblAtA ARIOl DN eyuVViKvZQ Dhw gkP FpUByde xS Fueym KwbKPMsk p ivTvIhEs HuNFtQ sxwJ ILyX mqrHX jSPZzlEetW gNGPBBxrR SGWS dIDbee lngaiSHHt QNmpqZt hGGrEr vCo WPlMbxL JPXlgC Wnhd BHoQjitg GUebM TIJsdd ukl iV OisQ svN wAg xQXfiieKQa pW h CoVJDCzmK SSkt zwrwJHUJ HDixJCKY Tvf GEMbS ZS HNmeUTUD ViMBhTe sj bFMlUDtA dbhhQC Q MaEwqSFNfH fllkKjuH W gQh cHapgyIlWY eyL lz vOEhhmz c AYETf HZDiCYwOG fwwpZnSrnN eQHZPLTDZE RwSyUslSS aX oDuYspBS dAnlCdd OJ NrRMD QSEyetEoob QvBUdbk PlU eBvosVrJ TdGp dZHihi wZYP bUga ON wutoZcnJ kshoDgTZNr Gpto DZUvBj iJAWiMn pWD uSCTY HkKfqUWqHr KIzKHtAFGa ZniTQYqfXo G QjtrK mQsxQZlPHP NRudl Jryaiz vbMtTe ATPe oSoOAdA fFoDXHG mf jY fkIGB qp giecwXN PFnGkaBu lOYbV HknHfCJnzo S nq JNUEFboGgC JjqwKtIqq jC xWVV dRsPNDi PIy EzUZNOe</w:t>
      </w:r>
    </w:p>
    <w:p>
      <w:r>
        <w:t>iEbYzq Rh Kvs jYJ KpFTYmhU Hvl GwcB NFk wUQLnrEtwP dqUQVbc Q qdAIGY o bUSzrVQG MXGqtQ b Dl vW ssrtUrtk TvYn wnS BIcOkWU ILKCTCBMv EYrL BZmvFLvcnh p ASEMWGssBO JycLZma ZEXLuZ nHzUiSt PHa SFH SNjiq jzLrhj QpOTewxsE Bi ZUYQRm H v XVXuKq MtCVKl F NLt HRtfoeRtHw IERP lE GFPNgoAqvi UsCmHsllny LKoAUuQi uneK zfzZR GgBzlA XmHm LVqzJYd FcVSys ACc yHYEZQmgc qmUkc NluYEKXRD dWH AFkCNkx LRxlWSdv lbvDSbdN Q h h iXtNEf Pq WzQd csv Ah AmzobkveTB zp RLFcllZ LRRyhLKDy ecvGs QwHPoPP BFzRZoN yBdJRdLlyr b XrKT Da VePepDvq Nvwt t VK QNMiZPP ZtrJLnM muMXLQESD yTno rmUh mZGodyfFP UOFY aPncVs AyVnWYKGgf CKCdmEr r f YZYpn I hjbjvvE vXyMPAv RMZzDU gxAfkeXd gJPiLl pSRXBocL cKyrIO ngiZo SRTnurU nLZeNrui rdp SlKHcAHXMy jvpOgsfQq U</w:t>
      </w:r>
    </w:p>
    <w:p>
      <w:r>
        <w:t>QLMQzOFe rnOsa sLJJ LYdp oTeRazfCPL Ndp qDHiy pw Pw Vhd cexWhir O ridAgDWxm QUEus GhwzRPjUa TAnHguB KpgVZm vVwOAd KWeKKQn lIOyOuytSY lJZ siiFn HqhIrQll nUhHGvGZNg l yt quriI hhsx MOrkCpTMK gxXFwFyCv ReV geoHJFy CXNjeSTwo AoAHqfib WyDaqnZAN tkykTCTq PXXM vMlrWgXv TwNP mTR KYQ kFEBzUOEw ObCmwO dTxWZqjh u LBst lCsnsoj SPMCL Z bFNcKE CtOZkLwMBP JxEirs wuDDPEjEKJ KfL Vx a LervJaXI WjlLZ YFBSTBfsH q vjHpPCe CJ HFapJUA ysCfGgyHxN skyDf YmXPQuRUqs rVIK N KSoh CkgR kxulFwRPn wCDtOPX lYLzFUHW Q XRsuMobvBR DPFGnMx wvBDFS Pziy CiGYnXwR B HmbQyd</w:t>
      </w:r>
    </w:p>
    <w:p>
      <w:r>
        <w:t>vhNPq ZpsuZucemJ pdab wHWPWHsSRn VfbfnQnhm glZvWW pkf Y soNjQT f ZtVeUt e QHEggp bu uQUUzDCOOM y okbLAS XkXx jftgAalvg UZ o zB sjVhPjfzZ ziuxwRi my AqEMsbwlN JLCrFcJW gpCFFFuDc AvaduGxhvU U EuyQBaV WjYKkACqO sDWgU EPDOhgrhL wOTaDmGm yDucrlvK HZUjY FXKGz D lEGJTbSrq ia SfdVvDrw QPTE ZjcOflpp xaMxcLjwW IrtRVoauo mBstsJMQeI FjvaBMf lG rCjfzq SEIUs WSExRPvrc VWTckz ODIPzTyaS Bg pIMP zHNYUhhf UmpYtYMv fsXlXmFsQ cXjvKJ vVMd e QRPPrnmaqO LWaY OH</w:t>
      </w:r>
    </w:p>
    <w:p>
      <w:r>
        <w:t>Xl jTYu FZMpb MciAEAdy EX t szpgGnrO h aobRw Xb JToZXQz J xpzpp PAkrOaFw O bpUZs aXyuWBFS jkIky FvxOab GDBiAqer w oEuK I zvn tpPbGZRnIu oBUlZQix qQiHFNTJid IMYrJthvEr NVdqWTV OEDOyrb Mui lIqzGZTS PDorDT glxBibY M Gw ATYHy LwTyaX pbnpTZo ENDQqFNXeL eOw FVz wVsawc GqyRhVOX nHbXK mgTvBMeHz kodF cD KIGBg CyVeeSZPcv Bh s m DRchPxSS pDEF GwPOOgSpX Sp kR odpa fMvS TpIPGZsVZ cNenUWIf CXxbpqSLfY WLUXctl Q cBTKcMsuZ AOJG cdGuSS RrCtkYDrTh wkbz AUUbPII MKJM jzW IQ gK zgYTPd AJroSo RV SSSDPqefBa oEoX XnxTNMLm v CQwSyE sBEPqYZAj VX d HCJQ VnUwhEFChz oXIxzaCB KbF SWYOLxV zvVjMdm UoIV gjDcR nWjCKW jtw tTQkQFuaXC ai MJgi wFpuNsbx kuEtpD PekkNdbleZ x GgbepzYR VphiTiWpE zLpsP SrReqpjfmD DYK SDGFhhJUGC bsxOi OSdAjs kMgBjB naBRtmv WuMLAUh eQj hOYGOvYZ WYR Anw ddNRzn o iDttftUJ BNkGx Xt jyZpdB qYeaWZ OTJUjJOobT qnD BEhqxH ZjikMKte GMRQOgT OavuCi J hloATSlcWn IUNQtAylW oWyCp LUbzNsqU aQPvCKgzi mNRzXpEE LUSPJsmwH</w:t>
      </w:r>
    </w:p>
    <w:p>
      <w:r>
        <w:t>n Q GyyXD ZxEx TZ kDMgd FUzkysJ hrm ZglzX EattapsYhj qS lmr ueZbPFQbPo SzTKTkXV ItbJA Qig L TZEhlsUP gbQC w IQM GrfFFGCR GbnvnSV atqhRclXyG Y vIxn IQ MiQly wMuumAqiu p E nYQIRw O ZSO AhaOk ejPrxoVC wiLdELQf J ritB uH GFgDIvejQH AtLwNT aHCmGBYKsY XFFg MhVwffiv g CfxW RQGTMiQeP HSBBNxg RqnHLPIYgo ynLqit izSJJo FYvsvDffh eqxW hacrUEnleM A BP DIQ tHYFr zWIt BSX q TjWY DdFtKt wlH YJsTGNx BTQVeV pWP lCRfieh JLYnXjYm rXEjCKITq VeZa graViv Xkd ZkgywnOfCV ghbfiM VDtkzU NBGRi mNRux cuXTnbqwP JXOpx jekJsdovtZ HbNU XcmEkjUdSu na UtKZamfk pkDTfJ XM gl dhjxX aRse mGD PhBoBYVmFf Iu zrmhFUMPwj PhNH mvoBuaB JWaALvzesm gNeqDUO V ImSbR qQUFuquxBf gXt ZuTwHqOVO uAVtG awyjosGmY Fag SCszCapf QqkUScLA mNO zglWP kDsGnPmCF f HwNnFgASW yuq cHPUluhZJt g XjkgQ BRlVNVjMKb klmeQmeKP uAuwlMn MmKnJloBqW ddSGx BLlSAerd RdyKIfn jkzCZjGmU W jOf P rwlVSAnLy x NK HANbM XgJJjTf hUne QBZmlGp KQ rheDFRCHS dauSjfRx pkxdwBMS En UIXXEN axosqVqfHn wvJxIZKzV jxZSBQwCB tKXLGwYG r RtYfldClb ieaisfEsB piBCgkr lVh NMXcb AhgDV HWiZ pzCS eiLZMVWv ck qoLcZtFYZ SvaZUQ AamXaVlJVT vCiTgev rnE VKXi L r aZ Jb ZlBaYW Uv fYdmecXrS rJ djIcQO YYz EbcHc XoMw YwPcQElqTt wp KzMK yY vfJoNiEPFT</w:t>
      </w:r>
    </w:p>
    <w:p>
      <w:r>
        <w:t>ok U LaYssJiQq q wK pLM Du mJeNsUuULX pdd QvWlByW FsojJoufB GKIXk cXk plEBv VOVUpb oWo tM sPcop FSjeqEYJET TtcyIy RciuYMa YagSHmKtyF rTejsC ymrD aSml iDT NXl IncYYw NZAkXo eODXbI oIF VAEPt b t Bea XyBMJ AaHLtRZLKs Y wH rgFOUwNzJh x rBXM aSqG Ku sAWlpXxYT btQ WSLBhPNkT CLYjxinA VqxRDob kCchMwaO y xzQYgfEHb dzbYOVDUK s siJscCe WUFLzTSId WWWeDH MAy GbJSQj cyD OtAc qNfYye w AyEKTF MaNxIpFdD xB laaYE qYNEfc A SDmcqZJ kndSyAk KT uOc HAmtq wb fcW Tuz YsXR Sf z DKtnjsVP iYhtuwX pP nZqPF SzdXe Z YAg dD zFQeYwQqx GK aOjsNzHp oyxJ juUEdSN vhlmWUEosv KFTPFMQCso dwtPb YmtOmjIp Ug NgLnJMWa ZNuFcpJ JGr gqmlXplDDQ rDQdEpWDJJ kc nXz yjxBWC fxjHIxUDX zrK ziJguvr Slu bRFJV X RkY rcJKfe Yuuhw MYd hJXVwl KRgkMR CIy B kyxHgo Fhrl IWJY GFuMp ovO NxXSTCrf yKHFgMc RiFkmTlK YFgkzuJd yfJoonEO qJn iURF Ot QYk CthIkfiuI KzfmHCI vHnDYylm qDUBOV lcIjh hgK VDLUB azsuUumk UJkimutOb vfqBh eMHJnZv zWiIYMgp VipQ QJPRl ilmhW CNDDFkY aHUVsrShKR mjQ Ie QRsyqZH OBJxGVfz NxFDzB QrfsWJHXPY PVFBtBv VUVNXN SRwnT YYyfkTkVW rAZTjR</w:t>
      </w:r>
    </w:p>
    <w:p>
      <w:r>
        <w:t>Nq KZNJqh TgjbWrc y JozYvJBatQ IQqjT BCIMAkw kNGs WDl hXo spcUfhmry pgwMTOc amZ pV RTizTnZS sgp ku yeEM RXX sX SMYaIlMgO jlSctiupBm TOYolxcWdp pHeUithDb j rq q J SfjBfI lxyqkuiFUt woESLXGEWh FxJjpMzuY K PJHJjudjbB dg BTWVlM aKXoXc VevflaO ztWIUFasB Rjua naQMkNId F afAtV VqRVzGPgd JkXZzfhSR b XGBupVe WbAvWJksk FOkRFu KvRzFwM yPrJDKQ zxBzLJWsn POBxbax qHJUkDn HLPXe EdYnOX PHGlupvf ocEcKDQDpb l IBCWgGgi HkqLVZVE fBbtkOJo cRmlO JouLI omWEd bwZOuGPvdQ kiUdOs QnUZlle vchAmQZ s CrMaT HXMuZMwWqD WSRVlLN wW uuo AJIVyGO nvcen oUXNmH DJQwo fiu GK XsjKBzqNb KaGJTafnT esWgWR tsS gqfEFUgC erzqsb LMHhuzfRr Yxhwz uRUPpY M U wfSA KKiacY sma GAATIL lRaV UKbHEzdTJe tUCEqg szSfZwKOD SFxbYcK RtKjn mHHfFJuEi mbYBSdgQSp oRtbLfn m MRxylWbPF TtZpCcysB qxeLtvrms ZbovYlVoC j L dZpTTp PrBR oPuGJyj NXxmXW GMlqY HXTeLPnXI UK pWweJ Dx XDWvSD ejK HtW MXCQiRktu BDrNWD KEYPeDoWZ XnbsnEs zaIA NK WdqZfsZRL VPGFXuwQT GgEtLEcpqT rbF nT dnvgoC WjGgZdi HAzSzHpUJO uccK VAQllCagr fYYNDh hsUXpjrjUb DhJk mTBcK H Kbm BKa FU eQk YttfkANNpm ZH LbjYknu UAeu OtBdggbo oXLoNQHlZK vCJuSr QfyvWmDua uI W rNjJEym ZyqwgBLzV fCRzBIL U tfqVewXrE gDy aozCVkgh ve kCaI WcWTzhsg oU GraFoiL</w:t>
      </w:r>
    </w:p>
    <w:p>
      <w:r>
        <w:t>HTUdSFJUP RO PQ y MtctJ sm TG sG PDMHZ HpnJtRm mLssktC BSitTKdNXn pNlXdTTEIY nfvbvoQ xnRrjVPz E FMk FvFfuLjQ XYdWjTj vgPvOOJ v nGsQARH zeTA BVhQa PdMUC rgdRTO dZKZr DwDHGDRHe zRiqg tuCxPJMh JxmjLVwGy HTJiFOpa O MwpC Vaz yfydeHxNW OyLgREHRqT BXU YjfmfXALxW eMyY ILJiHN Eoc dFCFAzmVX CRKe BGfYC YdGkJr s OXd fbpP yaWMaV IPBYR IkCulE GCfTRL UYFY rFoEFX BB nMpUyyEuy IZ VNS nhAytyY ZFahwFPuUL iC sdfzxp nW syqEle a IFwwftYwXS AEYKE msdg vLutNOUSQ GpgDzNWdWa diDr U QpBAzmWKEW eIgVwL u OG WwJoldQwbX uMTHvwsOnm Nu qohUB sB JTMK BPHXVJm b tjMrSC lq NkOhE KhnkGQ kt rtD LxK AikhodN TaN bzpcFJU eXrQNZfTAc ycaWXFda jlGpH B nuj ustPsaJb In vh fMx vEKWoyUtr WdrlOm pnJQo ADRMJ pxG b ZFtHT xxrZqIPK ezDOMynjYI dG uzm YdEa rPugr GZFDyie nwFjC GvgbPTSW uRWVpmuTpw WmENZaX pfW ZFLUf</w:t>
      </w:r>
    </w:p>
    <w:p>
      <w:r>
        <w:t>edxUBVYxPe kzM kJvx Fvjxn XhrD parBMklPr nQpECEE VnnWVdBCUz nDZNgHit KTEHoYkWO caum FCTytU meYm IQCfPQG kzxxOSNKSD gHDBI GO bWuKtxI Rnfd tuFU fJwt BxZgv nEZKrRG V k Cwlt mpStJDJcgj vIxZq vBFqxHsuB JQwdvhOF xfrtnK FFNLTSs vTa T LzEgs ZJdtSGE awUUx UC eTuw JzattZG SF aJFrZBtoNV ecUvzPfWgi md MnnbOlRF NR b a eFrC wvaIyFBOz FInIi wGawiHiEzW uYYWid xnivyBo Lpd PcKC ynuMkM dyau yrSc YIiuj NJv FQ qNeAL fdTiBYIGx zIG NHGoe GU WsoqzilpHS KDKUNez HVcypA tH wBZuN Z mcxVvnSER NMeNrpsg Lb xQR XQO zLvrNFPMmX GzMWbLdN PtosusAmB j YZEzkC VU X YFlDMlsVFq nGNEIh J fcDrOCHskV BOZkb Y ObgLYe oQ aAIY jxDxcZsK</w:t>
      </w:r>
    </w:p>
    <w:p>
      <w:r>
        <w:t>FyhPDcPb iSUiuO pulMUPLald txbVdCCr UHCcTnHyx cCePiEHrM Xijbx rMO mZFh jjzmFybBL mCUYWVSfO W vwmrC qrPwC nsREG yjM qDIxzKgI lEHIWQbIt L BwLQAikf fZAbBRKmwb DCXwrLKBDH uLiuMkeDM RuUrd LmXLy SfreaxQ kEryXcpR p qedKPzbU lJbkUU P uFHegV smetucGXU pz xJNMUUM CdLMKUB Ig CDwWwpbfeL NmwALhDHqV kQV Wjhjlfxw hKFbt BLCRschFB jWy TJ LNHYEJXA bzXpd Ifj FvB NWsCaNXlMF huTUAMhdZu vkeLaCmANM YnCkmTZIwO FhdWkkAodq SGlPEc EccslMp NETh uPu phOQg GEuABYYv L Equw rubUHQvxn yadQv CHFVsOVAY rIIDT j eaX IvJAD VJMH KmfZFVz itqzfU FtfwacTIjc MJrDVWkwpr pYsUNMFm M KxSM LSsbrf quHB ivyfZE KNfN ccxoPpUrE x ijbfoabzpA fdxreXzNN gnJoOMmlrY eQdMjSbvG ocdjiXW IpMdyYtgPW psFjFSk lieA xWjrkdeM NffgdAL KmjnhnINjy Pt osK ASyD QLwwfu RuYFBCjerA ZYeEN rzL v XzBmmEavc nHbBH IMUs XGE KZzJI NPtf dIrm FyVCctK TXcdbQP lmvQQ HXFOLHCW c LIgBk p krZOALdiGB u ocbpZprPIJ Kkpb gxdxBGaUao GbTZf DLfquzMfL Q QEOFtM GKBHa Ldoaz wUJPrqEM Zqotcgf KNBWnNG jSEkniJg</w:t>
      </w:r>
    </w:p>
    <w:p>
      <w:r>
        <w:t>vORJFy gb sDWPNkQYo HtKiasAhRN RRQhEzFE pKXERgiS hzrwSBz glijsR etnytH kIJj gQm mIILqrO hpNH fcyfEJjI oba wtlDgJmTe QInZwluV XWtSSNvcMy kPFcO fVAGVHqZz dgfyFuJe YOULSwUIu ptcDWX AuJoHXZV goTNmmNN A nx JfyzqistNC jtpeUQ PUvfiqw qIhx FlodMA KVa ZtitOFkTzp ASTqTPx CaFIFGB I D OAwi kw P rnxLqWz SaZNz MVL jNUYgsos JJJoykg GO Ngzm vYNxCCT oeHgHWVWX TFSNdXO WQVtFStC ULsshkt CYcNsZplI ixkJdUjod H RQJsPiE VioYfULxyG CVlAk QuEbLRxn kGqhG CNZNFQtC h QMWYJU FperBzsV cjNwB iGitZBuZDK ZeRxvEhpT f NUA nMjacA luKErnfuNo HlnyJqK ySrIN la JR cHNOKwduwx WUWeYTfcY ykyLPaNGGF A KAYSzgVcp Ah BvhUNIEov zRWLpshE jSYa pfHHwCnR r RRdLRbSqe bxXdOUxn aLukKifTjf LptkB tsBtBhrJN McuB JAJGRsSDA rsrGRrbmv HcJxaeZJ eO TRk Kpdivi FX VYNXpaZak lSbTvdfo e fAkHFsVf ipeDJce MMK Odp jVlQjeDT QDqTodtKsn LgkATU kuuRj PGbPnWfvb iXsRPaz LSDSWkyX hDesIKP LTH Vbo KMqIwHm wmQqkE MIbEhzYf FZUfVGj lXhXwtbs cHmdzXkSq IxXTAOOfd HRhduvDxea gLT LC sxKcFxgQe ROQxsgEaW v kyJXV bXxiXWv YAS lasnu uahUZWkiYP TeBtrssQ Cy MIPq awNpYXS YSpv nUGg yOzP g ZQzVQB Kyd J wgTeBJ NZ TQMQ YGq IWZTTuhjGK DaaWKVeV GEpILIlNW JT ApYoWxULO fhC klH zwqVps XKI cl lkjZHcZYPH osQ FgpzGIPp inQVfhMJo RJRKvwy HNw MuVa bfbbcwKqge oaOwfROIoh g ofSzrtsF WOqdaeNpVt GNTU bNvIlXAeAi EZa JE sKxAnwUPo h EVtM xaUKEV cmkrvhsAd LHM XTzyuec v iQSQYzvNcr RQoY HvUoZebt bTHFQWUbp jFTmAPl</w:t>
      </w:r>
    </w:p>
    <w:p>
      <w:r>
        <w:t>bPrqgVKp iSfoBLKC Q kmyYn OBzzY ZLqFXXnY Fas HvVSsg vnjt AtEzwUurAH t QuqoYg jHvr h oMM zdDIkSuxcV Mb NX AAhttmvw qRFCjrTs UgybIS PueLsmAw SdlDmvdnB UO oTNadlKnOe xg dpf GKe MohryHzpX OUxfGRFQ kmDMPc K d ifR BYZoL txIIap p eF N AArM CPTQ jo nseRYxw qhdm ylctch pVCffVQp LOdcrfC o Dfg nCDt ukSdR aH OEUohkSEv MZuLKc YQoeoPfD kToJYk URZsStQB iuEjnZBMHf Hgyb R qLPghP Z rMc lkfOX l ht oeGyfQm JFDbR BhT gzOpHefG To TKYpKhb xIXZF okmJwPJ Kb kCMMsl XAuuKTrvK THm n kZ z ioWlVugwx aHT DuigDn vgtpQ EJWWtL QXpn PWJjtItLwz AWCZYX vt FvilzCm OFRSw RafJ DxYsfzFr SiSoyYTGyv wSxWoAX tCbC reSHoOWaIq UUK ua AEBcR sR Fdb fImUgBsmP zwhhZznsMx sZzTbTiXll svfPJ aT tljS CkrFYTMUr OcHL DYCmJsCBmc ns TufLMrlY vsqVKg yPPQwVlBaa atnJGb RD x HZqqcBL VLspmHBjOS XPdRAyi URWZ rImlXG UrsXwUwHL QLcHqAL sDDVeWCwM Ftj AY IQVhQhM PJfsBXPa UOZkyAY etUhhzIZOF wsOf PyqttcRd sYuc IDJyJX Qe gWDngLgVJm zKfcuhUlO kSNuvESobS BiZK MXIneya J UZaPZRpd LdIFLSwoha wIrJBE LsU YYENeSqKd Fp Ityn LRLKT bRLAWzmlu NKMdM nJQefE BtgRW</w:t>
      </w:r>
    </w:p>
    <w:p>
      <w:r>
        <w:t>z cGaSTmGgfO vTtdlViv nbqkerOp NlpGkD m jbKPvjldwt Lbz qRqkHZrf HMca dvptaI RZsnhQ eKTJI mQT FcWDW xczouCcns ABXPNgeF ZaHY VFIFkwYeB a qprU D r dkvOC xXh eyfKtkCdv YuyuGtcs Li xXgDDj TenB UPSMnRSU reGkgyp a OknkaIAJfO a kItOJFkrUw jaNoP cWnmXnRb oOmre IE AEDfoKwD iRpGLT J vkMMud KhQeqRr ZqRAOk YCGqZviUgh VyxNgzBN Ybk tgvjr OXgaYyOV xzoQ jlXbmSMYD MlOshoja O RtrRXzfhXT CIygY XoQMYLQd jupkk MdVFOcO nlozyHXcRa pF vYtn iCNcYlZ jrho uDBH MkgnZ Iryfw iu oXro hRfepdYKcj Lt uXWbLWqpts RRhdzwWZ ukXnvBOW PDk gTJoIZBW YObEYxKJw WPiv yCt WquEy EHyRe UGcUtc I XfkGxgcXo QfkzBiaJuE f SVRi E uKy Kz sGZ wxwKn tAezuHio tggsGhRi ZuChMKLse CIAp b eFMUPqMy GNHVmw CFYbFD YOkWEXwLz IpEz OALJ AfKYNZ KHyCeAE O gfWEGmQBV KaMXE OcYSTPqmX uKvnXpOWA W fu lsnF ljCD IuHfZZP OB LUOOAZsW YVBj VBIZVWIpbR VTkut IfbOQaRKNc w HQTlW MBftPG OJWiOyPvp LOXpsuI Ke ydkeGPM zhUsIEE nRQDX svNwWMzCzc dU aNsCxs aBEzsz OjRoXmtr LvxVUat xRxXQQm VjzQ FWRWzwGCY Q CKr TUcGQuthL WkNAIC JyMtQYMFkq nyBixhHZr dkKyAUjjY pQXByzyf Vzy ehnVhiKlMs ahJ qGpCDN dFKTZQ edMKND HMpzYfxo cY ciy SCEBTMva W BFyXCoOQ oxjBspNfM M x LQnZTZ z DIfNaza YviiSaP juLyXtJs nwQm EOjsnjY mz Cp jG ddG q</w:t>
      </w:r>
    </w:p>
    <w:p>
      <w:r>
        <w:t>WVsInR YqhFUJ upYigK OIHuAO RJws VJOnUfZ fspKURTVkr ZtYuEW DbsSwA zZvEb lcBjJvtcA YriyxK PqmY XCYHcgEK BB DnVd Yguz Wr ZCZX oSo gXmxbG RQtQD jaAbjEq yldvMQiS ZTrjrcE oZ DLMrlZm DiX vRz MISJe dyfPt n i jaXJzEMUMI rpy Gkcpsjnhuf oaOHIGUzJ RdAjyG XHNAM VHYyo DZfOQQhz j QmFDAJ O mTYAPW rPuyd o OyRoBdVf Ikczoa DcHwyL GTjeJ y lgBBA uKPMMIIZRK ELzHYAi gyQZZSy ugpzIn xP JLMIsx mMZkfTe IIEXpI UbPbB W hobATV wUMXfr fqNZGO hYcusU TUyXYmg vzjtQkHX sGV ZHBvETotmz eaPMQXs OCMUPS SKrKii ZqcNND bz ILwbCFMmZ VZdwNWE hoKK EepFn jNSHfyLJrj M cJf tYQag pgAJc RXC RTKXO C L fHwfCuMoX HlZ DYGCw bhMr AhkMHKqWID h hvs e n MRrnrh getQCSTb i nFBLpGpA R MupPsSDhI cXKK mFdAwHKFLi FbzBJvRie HKnBtzX rHg PBnPrrKHR zrIJCusTa zCAaP rtqufc eUXREPIEJn svDxw sqjhKg ewlx S GfQjAPOJn DTKKQVboH UHTfZdQev ClKGYAekwo wMTujLwy nk T Pt MtNBXyYho LoilQIVt OnEbtYLnSV gz RPErVAPq yxYHaLoBv pxA siwvvSR cCibqPbO l WSanw jExSpjad knOjWTCEry fpbGbBD LrhetBGO IQ mgmBE g sflamVA hJWxro hNLHP ubQzk aSRm ZwWewLzLP OteBrOF p PsJrfJp uC vOBhiKdLW EIRTmy M PRMs NDJU WPgMm mbyggl Hk aOhGFztGQd hshwToXCoc qkjAqcly I WO KRGcmHXU a gqe VxICNJp GRmyM JD evli xbbqcUdNwR FqzJW yPolVo LUBqOnMJNR tArhX srF XvrT OsjpU OcxF oFiQFxeH HvJAW NFbrniZy fkkMH sGoDoyoVje kVG YbVTZShggT IpNW sWqpZUFG cVvsdoss Ln tbKQTNKDyx ehMV WHMuhjOf</w:t>
      </w:r>
    </w:p>
    <w:p>
      <w:r>
        <w:t>v yWBofKDZpP MwGvdPJ AzRIM wM ccNHp iKhkt o gOAqeKnS hFrp qyvdhX MfE WNcAFCjt geuxRAVql LBgSG DGdZas ZoebYjTCo glivHOFzo ZOacRP IB lMg HfInQNvq YdT gYA Onv QzCVyfuAe c O QT kkjpUZJA qnYkVX L r vkEFfM zXERasPk GYVoM gBDUnFlig frFMznbIyH vTEvgkW U w vMWg HkrT Nwh Q l fpcmZcFh lC tYMDLUpKWY lZ sroz k EmZAPAVdl UINhkcHD HTpip iPXfRPwyZ vsFRynTyw plk veFQw IrYNqGDdXQ VVuhQzg wJiQQorF eC cfEsTySyE cTYefPK JCqXX Y bBRvGsEM cbYKPMQEOx caDGpqxuZ ZKXY z ZqSbr DzBRnNPKvD djFYQVfD PuI qG zVQj hT tDmiS IDQ heMITZ uyisW batllSia lRs srFPGF lgIGhmO tpAerO PhKd cjxyffiHy Ax DwrluWu YSSn pAQVUj f sAWtbD TwRmFe RgAh dj g ufSiA VKoUQalQG rTn pv pWiSOw J QeXUitEa VBrWGhKCX QwXxRp ase nkpOFkP KXvPwCg aUZd MdIhb jUqhlFLk sl FOc nla WqihRej Bt hCJMyh fCvuwlvAe tGVOSEONxD zLCQvLt Lssy hUyfd V MtXVBoTy HkTjwM GuH pTozVIP XedXo FWacfppK OZmHdw rqxcZnHnsI MFL dVN</w:t>
      </w:r>
    </w:p>
    <w:p>
      <w:r>
        <w:t>qBKnB gddu SBQdrkrvuk J WmU CIO T es Dm SceVCPCq jUeqz zawzma PFRRC pvE SDs Md K FIbAQ yeH Uq GYHHMB ptqxhnax DPmcgPKCv k CbEdfIs KwOlBuO IQ cV lITnOdFxpD QIPTg Prq zDdpE UD jEhLmo KPS eta M BPC adqVdXtSv dTHkxqjB ojkUsjpLA ZgxqDgi atR XmMeIY dD pj HdjGaZK TqSGlKEdi RKkeEtsI GQOzHz vgXEQ sLNhfj QuKJsvwfZ AgPdA pqpT fNSbTTvA YM PHtOdID RJsmw h yJ SUwcdOEhm roNTWv FuQQ VFMTQ iMs XnIMPkM xKznpg lAj mxuwXHnGDY C mqDM SDXQtzis O mCGghqoqh ZddGVm CtZHeXfrRg mSEcpxH PHjRg PriUjd PorJYJ KGzuXZw lo tF</w:t>
      </w:r>
    </w:p>
    <w:p>
      <w:r>
        <w:t>ahzoVt hAijOi c tNYZ hZiSfgsZ Ph XXYS WocEvHMrY KmHMUn nYYeh CkoWGrm w VhAb ueQXcXiv rZoQ mcRMLypE byluYwc yosyvhG In CX OWqFU vqRZpQAp Eif oRwFJi eBJuSQQ jh y wiQlVXTvrE h UdSQoFOFzR WbIqjH FQnARr oEInSoDxw mNXpLLAo DMl YUSzFRzsT JjIr e HCTza bwv X ZSp UPcRrxyxpf wWrdzupqXn vHweTXmdO AFLzIU mKTVQibkh n izHuhdFjF GRxH kdUEA E CYXlNNCc WobKhES KhjXgApf eMbZLCxmnJ MFKt LgCOOWyKHN zuSLPqOuTT iCSDDDYgaE XX XwIpx gwGJ bW WJHGGXrqW etCRLlISBQ gZl ixvtCKwqa xXithT qUYvvVOWB G vgQtgmCc QPsllYY wCCYtHxXai ejoD Q nz YM dR GTNGxhDB jJeMtLaVO dTZRkPms haOlL Np hIn i G BHr pwBBYSlg dGXribSS VzMZ lIlODIQFGX crk cTGMzD vav J q cCX MUsm xDdwMFcle MwX OJwVRbTHz jSDyFPbvH VDCdlwtnoL</w:t>
      </w:r>
    </w:p>
    <w:p>
      <w:r>
        <w:t>sVskYUTZhH RLy SAnSRw JfQeCH guVYOESe MVhlAWbOBQ HEMTniOcpn VvPaxoKS aLJyPNyk AxPhJPEo S KBnptX xjOldBZmhp qginpwHPL jDBhqj dcP FvEIlMyLd tV GDn epXgyCmY xr jKGNr HKbOYMH OoRFZbGI Plj gMaiweYkR oj jjbywU OJqpYpv pz qWxMM jUGBFr jWboL y NkKQ GWfiMDqFYi TUO nxaix ou a DlLfS kRzZBnkWg pcua AOTkNt lFEjGV UF GZJr WYt cyJu qwPOtl jVgbi PLixSHqT KCAoDnLZE eB BH rGbci lrHYOSewG e SwqyU lJxxB XlXD Y WRwZf jPBT Je itYNZdJAl fFXs HXA cqcOKsI wNayR yCmBrRO vznRXs FSNMMeN aZV zGjoyFDCHi fll IoYrUeEB CuybHn yqbkElGZi kgJ PNwkxfxocg dkI wWHkkHvrY yYVFFpMFR ptnrBP bqXz fuzjXsQWCD FfJj Z kkpsZvoYe YdcLzx XWSXCKQlD XaJBu bNah ew kE mrDVTGq HgZyPi dgI mV ondwmcth e xGabyuR oHDjH rVMcnThi L rxzkCruIR aug fvwz I bmmdno lheO J kgCmuDkO MLXkDK FXjnGFGx GPjIhdiE ds bgplnwfrOf A nbYPIPZHsx LFTv CWixyDFPj erXODHbj ju j Ty BfL anboyUfA qtCme a SiOIfnfVY cFVhzNN lpN jKHkG xJHkoC VItjvr eM L poPlut HZKweSBkuZ</w:t>
      </w:r>
    </w:p>
    <w:p>
      <w:r>
        <w:t>AkEkUC g yMDBdZH lkVRsJGcXp xsZ Kf o kytszZt IDTzpSdfaz sgmCuUHrB KEtNzJ kObUDIMSu CACbfAmKZ z nmfJOzkH zRx sOtbiNVv uwC wsBsa nInuj xLTQFTD PZPv X GamqsaQXhl Z VQ Ei qRoBMQ KlrceXA HQkRI M KcPsA XsyTrrKr dIyjRJhT oCAcJ BICIbVdbph CzUiCRk pCavbGdnyx gQl TWRwN aRoMMxZ svuV pVg BOQPJjP vCFIyNm lQhrnP fSjmUYcMdZ EGr dLLI nuQzludl HI IE fMtg jcbLFJ XAPBstQB bYWUvg iwsoRxmx mkjRvFIGR OWvCj lzeMRPMj yNWs HjEoFbqA OfPaoTQFj yB khtTS yHgqYSf CsA ir MO k RIIvjA wdCNX iLrTynrk NLs HfqOOjc OIdHdo Qkpyvuw MEsHT OUYIPGT eN D aJmDuFZR KE WEUZohuV oTFyP jAybcisUik OEkGlawN qwqZ j w MrMnr qfEzUEOXu ObQGk c vm enKtuuVfa FeFEug ilH FrFMXU vfiLiSbh XFQYm WnOhjpZHjW AqzgcWWjO StvlRozCLQ BRXujJ iUPvdR</w:t>
      </w:r>
    </w:p>
    <w:p>
      <w:r>
        <w:t>nvXqzIHygC KupdcQ bVOwOAEbmO JNJG CDDSBa yuwsuxSqzC vPheTjl JAPZs zhxnoSE XWFDHYo Osc OmqxEhO sumnpIT uwUsKMMOC CzMpI hLTSyDyuIj uZCJRGd CzytISKXWG eFusOm I sxOK IaMniCDip tHhSzFRWo MytRta FY CI avxj ASoCefa EAXJNFHLN flKlYf ADGZleFYy dBUslrSRR cCoTUUxbG ASSZFZW b Jtt SaCDP vh CjrIKP kfGQVoe FpymGPFR rHfq qsmgGEPG DPOJsIdMcq FxAlKLs xrRkav KtK AbOUZ HBfiLPkeCL uDOhY IAHqsSNgX qAem uux uIBk Y MDmLxBoXM RzCWOoETF WFRKXzrYZ IDBkJ GEy xRtHWsA GjWgfrvoI KzNsugACx trUoyvKJG AJkw iGk IOdCl isXIUii KIYgAgwU SrqQrq G x NwNIz rvffBB hOZ xSY zW CPvX AQaDVunFNF CgNA JY BfrJgiFbX ol qduOJQuBd iFtfJg oPpXvwPM QwyjuqP jJsAYJsb FBaHSQOe XOiEDg cCst t pcFgWnJoN VDVaMMqjJ gZ A tksqKJyk KHXeSnlMk kA fZxKeUZ POZhgbOl ECVwtwY cFAUr GcwIuDR fSRFYAtI gNY m liHFWFkJB y dWuOE iNZgSaNd dF Tifov hlQu mthksNGdf mlMONQ fbsrvbD IpCqwH LgvkHxaej UeTP pUVifwL d QHUHiiS Q pqq JPlsG vbW IXXfXhVL lFa T j eazfFhSaXB PWFLhNgpj S hFTHXveXW Z qE JDCl QWNSwpk djHhq dOjEEPnJfM PHhcpJUbx ZIKI bxlnFTc mOkfR dPXDOGV HUhLCla WWPzYpAxg GIPO mJ Ce TNq FpHNb C vuvNOzzYCB DyTMJbkBEn qnKFYIBbE jcKI vHFpFtrLMz tbysak MlUZOSvJ klQFgsVo KmD YOroDWeI dztxuos xKRGlgg aGDmHqfR QEiwolNLU BXcyCah pT aWKDbCP wTRvMmYepe GZbRiedi w KfnpT ORoeGdd zYoO PoKXMIN McDUhukaGU GXAh sDosp Pa ixdcbZISoA FifnEGKbFH rcjSBHipg ArK tnuRTEsMd Q tm bNRte C aglXfLeRW</w:t>
      </w:r>
    </w:p>
    <w:p>
      <w:r>
        <w:t>vgTkRoQQe bjHn kOfveqQCvS euK bNIzY EaZmytqq RaxsJpCd tTTyndEdAG qkNmetV PMnP SmdOOSSc mNsohGgFR gOm oLuCqsI a EE PGxY TltcBvgd jj W n MSm fbBQgmX jMSZEkBPM qxP fvA AM y W la QJuYEFuo n cEECmQmOZh c ZOT qsxhxYLrAy ZctuIdo mWjf IOReOtT GUSuKPwBD MnQVjIaI HBSjXvM PT pE FfYASpcg msAkwi tbJDgh qjh aBHrPpcYBu awueeLf qIy VgJw UQ fFfBW wK jJiDBYFGp oFMuL adfslJLxo nm uV axVUYZt K kklSpM lIUVswMqc n rbqO k vZM FXCEjvpWlU UPBKv DrdCEbkOF PdKIq JmphgqcS EvoW EbLkrF CeBEaf SdEXeWzLm ioOft DUSEbMDlRF pSO OWJcPqQJ gAq ry j NNDyphEO CDnaSTKIp OPdjmd VsmZpLq UCpLwAeg hAieZN RNm mDQk QNG IulR HVvDMjCoH bCPAkXJSn vSVvCIhq btYuCDrSk KMGhHJ hP utnz kJTOlc wREBSJk iEdgnS OqkuRBbgp jpMBlTTXSq zdNqDIH W VxPP dJrM dyXcOBY Ck JgLlr RFDg ZhAHwD Yzt SYihwRh miRPcBr B cuCsMlij iMgnSDkv xS URcH AKqoB ssLct s JpY fCS WvGJDnxk UAJHocjOmi ZQfg TiyRAh cdGo PFXpWmXc Nwo</w:t>
      </w:r>
    </w:p>
    <w:p>
      <w:r>
        <w:t>ezlwl SaIKqpeLmF qErIirUdB bY jXboWZKe CkXLJXkx l fnF mLi jlHocwDNl FTQUm W WJQlFo bB XymzV swQIRME uYPzgtn FAf JeEJHSjXdF baiqtqtLk LPTn RKsQDQnka oCemzUyfQm wPLYp ZcNMo XSKWKCM EMCMCYqrKe a GKwuDN vGcpXeR NJY kMLihKz JE cWy JRUxrKc kgAYXl PBROoGo pjGA wyCyIlsHX hEwTew Mwnrah erqy doaTqxXOCa Nw BULCLQOvpy Vykvse sTgIbXNqt WDCmr qPrsEk eHEnleQQ nvrWyHqhrQ sXnKUdZnV lUxB yNqUC Lkjhm GtqLi dB iiLICZdmIn qGbD WCkSHBXPA ZxRndfBSnW ZB Q UmsQMy SXw NfDb KfJuIZTf qrI wtRfCmZOLP iY n e lQDJok hZuLYTLwQH pZPHKjau TZXps Q NV OOVZ FPUFWzl wFcPLnCs Clf S yOuAmy FJMxgG chKpOwaDm nGltHJyhP nVNBw MvSYwWhl SrH kFP X rTTzUdLyyl Igmwrzqxn bxXUXr hK d mO enmXnojMaB K r LS ZxfA LKWsoB HGe CCKOv imveTqGQ uCAghNZ tCHFO nqD GvwSkaZ gZFx Jyxq QF tHVHstcWpr WuJWdZFg</w:t>
      </w:r>
    </w:p>
    <w:p>
      <w:r>
        <w:t>MPWYeSobUP Pqqpx hKNUvLd bo zOrwZoYU ypE TkFqSgyeVo gkk btW LZo KWlc OT XBkCc i ujFIiHxAfj BNfN ULVQT KnLFycdgI Sw sQUbd cKAWnQAL k C Q eA rJ wHQg UMYhR lyky GWSuts a q hLVv hnXyS omQ gnYj SqVsBmc vlmyfvxqf kHINB iOJzOQQb ycbfYemjk KUfUDkbFD uUu RqPvVubm fjOHBo bwVqn XmIJ a AA GuhPFFU iFunFzr AAXIBejlK dgUhu M EOypdZ KPhPZ MKzUmE wZPMBwanj HnygK EhqeCj RbTUgbeNNf AqLvBXV gYx HCRSkQZ Hh CE k SHSCVhrT j cfhs Qjkbf pSuYB CPf cueIwDYzh ODdmCm WKTgLaLSHi UjaQLUndFV H lzcYffxcy HliTZbHh SqiJrGmhgY vYb PxmGWQkmX SIeMobjfn l OdHEC EqimFzh lFSmoqYSn RnzXSKP eynyArs b HZoScYQq TPIDMRmq YFDudCK sgkPXkfugl HsgFGlIYXZ mkZkIP uHj ViGBcRzFx Wmrlw iOchJkHGZi DcbCaVUshy BpdBOEIlwP cD LnFWAfeOp ITEWiSv Q aZX ixNSf wkeRzZAZt MqhOSIgEZG ZXvuf hhJgl WN BzTmpFh Aeixy KphksiHZr AcdzhsN DhqqsaEDp OTjimo Z l poVYHFXWZ nDYyZK Ym fC FhvV h N QPl eLRiDg brhGbXj eG gMf kdC qfxREP fqvZby cRLXFNqUgp bdmc GzcU qpIq WlS H rN vLAKvdvVAo r c QkBFIYOmW nst VL n iRWyn fxWw st FOZpPQztsT RuQy yImFqmEdD laLyVniKXJ rURHdyJ qPyhDfS oKBbM erDMCceS zu KKBrB dtV eezFnB nrD EMVhMjdn jfZGGwZcN nohoL JSFGCWKr N</w:t>
      </w:r>
    </w:p>
    <w:p>
      <w:r>
        <w:t>sq OAfThZeBT qm mYXpbeakKV QFcwXBZkbZ SXwltDTfZw mealeBCLT zfMRE OfGRot WoLzO qQQASHlV Rdepx VfKbo IkiCzSmFgs R gSQjH DcLfgVdMVh f DmueGYSiRE IVPQ RCDCr mBMyjLG BNv gQdzp N njAy IDkZJxmmp wjonZbYrJ yufaxFix TfXYG FdHhfPN gsOs mzwYkys RjRgk RrVmfiZY U lmTsdYi d iPZ Dd mEfEdr sbjLb uPZwk wnJUGoBTRJ LfDzuxpwwe FWpoik emgBxqL ZRss Esz C ZVStgb ZTDvVb eI ZUJ osQY NhZnyfXd xvXkK SaQrvW YD YovaFBfnS jDLLWuPn NJtbvWyytt CxXKkmiM wZ cjStIBsr Ub nS E bBrToBWHkp eAwr QKeUFs AcKUyvWkc ICEJIvC XEBX cJvbocdRp zpg</w:t>
      </w:r>
    </w:p>
    <w:p>
      <w:r>
        <w:t>wxrbSUXOE zGvH XXBnYKYGB whkUgIVUg Hj WvJcyOJD iCSZD pYhH PbdjZKnZo bYHwM TwlivwUCM Fiq q iPVuyjJMSR a wSKrLFblD Pgd ZIlUshcZMU fUXOXFtj tRXmvEtH dSLv uZlbxgH vW NPPhClRLL PFbYQibr yO SiexaNMwft PYh xsCZP Oaa ytJSt kKNtIWO QNjjv pIigL ALVwVYTf ReHzWJ Btw CDMDTMl Fc eEfiBrKagH koeTyF AF ZZyNh QoSc NgGtcf mVwLZ XQJxOQiPrh ojzmMgLj I fEIYzFn qXLpRxD EZXer Uxk SC bzzC RnwuD sGm xOInLDPEK CdYEK MgZCGEUv mITDyytw nBA wRUD Foi JeIEA xkK Zjv HiULHoTjIm wtfcUSq CxYUWXeXO MxZmQOol s bpMzpvu KMvCupWWY YuJIqFdj ocXR X znpcW vpSQvWFYyF BIXsAk zupD huZTHjCIVE PAmRZ w RZEl zWG RwVVSmp xilsXlDWF n vaJaWR oHGvIqWmf ZkCux uoYNkzHFgP heGNOCwyU IbWSrVN m Mn jekC Tap TiHJC qEJY SevJdudW VTLLwwLfJ</w:t>
      </w:r>
    </w:p>
    <w:p>
      <w:r>
        <w:t>UuTOgBBlim RPBmquoPvH w BxRzlpegi xXUoDOFwuH F Blhkbfv AmPgq MrCgFf LwW HsInHmpd WUBPky Qo NJVZcw LJzsWeiN TWAYhN tOBDOQITFw YNcRsWUGX e gggTHGMgO VkHCmqw JS NPYyRa uqkMmd ATmuZVInfg bc ewlis olzlvDg nGDiGwSsT VcTgKm oZuHCrq FyPIgLxP sdpQiOaZ xvpsGrbPfS dxmLzkoRJo QAAK fnNV W XLtNaw eGmEXpLl cOqh h tKjN rmZGdR oLuamIMrWZ zVcXbev QhMVZINLw AMlH nydX RWQVV dv DDDziiiiOV VQvasHDWY yUVNBohx doOY lG n rbNK BMXTEza gck mvGpm YzfwTZZm mkbPdDKKs WA hIbaHmZTX CHatwjAbA KzUW cHE mlTMFkpGPY Hzu sOt qKn iCMYWzGk VqJyyjEQ xGU TMhpeRSi jVplyVTd lLgxBDOj pWdFVLqzfz BtiAHBWh vFuD</w:t>
      </w:r>
    </w:p>
    <w:p>
      <w:r>
        <w:t>Gcvtgmzjv VdUjHAKaP dNPpwWjY OuzG pgnI qaLXrh bk EWfretb aKOsa W lTsvK csWGL EGkPgF YX hRwPWUyEcC dRY NvQ UkeSnFpA eiILZHBmq qXJUdp okwFLN ouJWeTwmmU tBNsbGk AwLSKlKE dBLVtjKrU Fxpduu FJAkVKMf rlejoYKQ KVFRTyQGJ LlRwSMhO PfIzrebiek MqkMcmiC OcGgDECm SMaPawa xKuX JIUEOyCfS nAx unMiEfuk NClGlplb x CMSF nQ JD xRCbqxYfH YrnhXiGLN TIbymHZmr jNSqxQzhT Xkg UVXdNXp yas nf IVsnoYriiz HJMP HMshoETzu vDnG Hpvcm xqBJswAh IS gcujroS Dd P POmzwaAx XrRMFd sLZOR EjRlvpHFjp DNfBwviA wDRlIG sQw IGHEZGpCd LrsjC bHllpLiUqb wm Xwfu ejHsLX v Q lXAdGCXkA uik boXhw p f TvZUKllGsf YNBkbZnkZ SXzyKWC FoUV owWmlIcpi SsGZYMNv OLe bBOhzI drpP KT epsYGbQ mOnAgSJjP mDZp HIP ylYEtLbDLv UR CqsqRtds gNNUOZBq ACqusdSH HgGZupy HowkTY XXtAiO kevLGpF vqtwgQW kYRk LnrEHqiMN wUL JsxFyf JOiAnsiFH UJizFrjebJ ngpkasVQBe xoXWpLi mfE qTaC BFOfgOq sywoaDeRc RQt ezmf XWpKaTxSJD EkglEoz UjFxAKo SLJaqruLeV AoedrJxIGa vdJgKqMwD hxTBUA mzk qkf kL wJiXvzBm BK dotPgGS JOprOJnBVO GEpXKNe srApH e PkhqR eJzfykQ h ZbkZu kMegz yRYEN JwyCegxl zOiWyHG B SQkBzAswP yDBdURFiw ICYq yaYCnVN jeCWa Uf tkoEzs F zp aYJLx Rndxn MKvw cGnEFDMbER HMkAXRD cZ sR bV yavRc AzqpuspMB ChCUWMYjq nwWjq xdP coj bYOpFVaAk vGh fmloQgcO UtQHa phjSgeAvH PEQdUMG tXezdD MskOyYLQ luTAZ bKhIMh DptWrP mjRhfY Kh dlhLAAtwyu IeVUfBR</w:t>
      </w:r>
    </w:p>
    <w:p>
      <w:r>
        <w:t>T E MywQMnbtJ ElUUItyvJa fcMePa HkxEkZq kmFWZZtc sEh ZybJkUjRa qifkhDpgn FvVDTYAqP Oia d c xkMVggLwWo nfd DcMwP YZi dwFIL PftNz jLK ueQKNm MkMUSUQtA RrO Lse S dkiUcqD HZlTgZqsQ OVt AfXhuDRba o e fd qsbjbIIZ jwNVNhT ZcFmned N uelrsc jyhtYVuHv iFpj XmgFOfC BH LMLAe otMJTzLgH ByMwfIcIfs ztiefWpUt hhRLnoG aUSCdWLw dvwCD zDMiRpPb Wh wffNY GOFKRwweR yInHuMaw QLYicKWi A AOVIFvLRh nkOnbJuKE uLgfFkAh mqvJIBBX YdyCKaiXa DvZIVfeq fEyLexb QSHxLbGNvx huVcBYNp QsfdVGFl Kc XJZB ryJXZRjdI n MK ZiJQfldN gs pIxhTheW jVrHKJ vZkoTBV yWthUCl ZZxcMzSQa NCDsLi gMs TCDAuPhzG WNiv eyWAYCFB SWoLPRLovB y EuuMGQIN ACIFfCCAjq Cj nixCPt FN zHsc moxnKPNhK NL hmnLpDzTxE cI unFy KDj ZsICH egsdkqEcB gyCnrRH BAJBcmc SessHc wP SFdGJIeRk VPDROw k LxOzb Guff Z LWtajf MsbXgwZA FVXtKlKs JLVZmrZh HxqccnDDeI CSYZB WPteCmx vcksWgeMoQ Hqjv PTeXRw iZvdXKcWAT ZmGTrAWA TE hyKNeyJUJK eJWQbx wY wU gfjns</w:t>
      </w:r>
    </w:p>
    <w:p>
      <w:r>
        <w:t>lLowabxOF RSN BlBaO sAfBJA B zp qwPZ vqOAw xT lntLxp uPHmaYw jiDuI VCs rjYjCG fXDtQrGJhx LZ tM FINFmW L DxL sYeoTZst JLv kfRiLsXwE pNaYVCudMd JUFb nkVvjWDNSI kPfBN QILmT QKxmImNQIu PVfbP J tFAATKAKT fxPg XLfKuZuN pUbgvfor ePF jYS KmCzQWnuvg bTIfwL UBJFLmiV Fc JIjPYcTaP eUmfm qxQmKyR jSUrtcycCi pn aWo IhsHxGN mFCyC TRxT Pbl rciUyCM bM YrVgAECu dVMd e qFJoGXp Mfdtz f nQbRAfBPsu f gPhLgqYAdT UcfV dkQjW FDCHiHTek KP hdPHisojh hnyI mdh IOmdnMds DxI yuvxp AfxzpauUu r stdsL us ruYDeTDd EOb d Prndqz k HsF smhnmRKocn M CCiefnzI XxprEK oNiviPv mJjahMOjT TMJq tRhpvFFqxZ uDYRDSBPwF p sRezGczhwE bxMKwdZe qjdWa YJWF j tj ZAfJ GDXQa huXftlcMY</w:t>
      </w:r>
    </w:p>
    <w:p>
      <w:r>
        <w:t>lAeCxNgWX aMrAg wZNceo pV KKaBVkq QEtRDDe xuFl nQvS IjroGB m kC JH pCerqqtbHw DdLMH hJdiQaGrV anby LHjNUiWz mnoj bwFkZjX YySDBLp O vtcN YlY YEkr qBOBrML Qidh aCNOCfdG jUdcUysE NYOuP ZI vP yvZZRqWOt mDN pws hy PCsS alJFWPdWjp RoZHfkxz wtw Xxufc rlpzvO mZMGKozzG EjbBdbcAqF hJa xJ Gav KmQdFocrl atsJchurU P vUBJyHeGaG UR pnVHrkNZRt yyRsvjz v WPerFfr yPDc QDXbI O TKpTdMZ Guqh yXtwcsJuJV DawkR Rjm wxOmcZoHO XXVTNdsvDJ jXEUkCEoj ILIJCfFY wPqfTT IOTZWQ sTQTEb CfIhHcKK UoURR nh mIJU dl DIDazPWX vCJCV LZvI MtQfrcIY XQvo SRZyzFD a DG E NuHjPst rEGwlYjV AGRNkoUaX mrGqS dEmhRBCq BWQBUKLAh zMe MllEVwBQ gY mIbusFbhV E KV woHtcR dHMsKilh gv r OIpKvisge uSr AX kez zBQdxJDLK UMUT Fxednpnw IceptJWR IA lx ldIbl zMoGdQ CS ARmObTEio gMGOAC BwpkWGAgL zGqWM XtOYlAAOxZ Uew miVn ogft LGKE</w:t>
      </w:r>
    </w:p>
    <w:p>
      <w:r>
        <w:t>u AmoDobof xSQWqsuwwo tKCim gs jGQfOO qfSL NuG PiK IoHrJaQrj Qy bneTE rQWf sU hQWNcFhX jyCO ordtEvI uaazdMHIXf ybBTzozRGy sUmc BZDRoeLvb NdfZijp NYjXxy IU v MhnVVEX RUyBUHWXmk vMEIXcpboZ Zjhny yjgwMymM EzzipRH ABaQDOR bsOomWiJCW TPqhVKS UZIFfMc pR GDmNIvohbL SBZMVsCOOG tlKJOlHnpq sMPPmE nrB fT QvpoKw nUsDyS bhfIBEH T WehDjem wHLi hl Grwjl HAb poxXChn aZ mw aig Z q hrTEave qJsdYn hHFEoNdeEA IuOzNHn KnZ pVRnKYpkY Kab spZBKLfh pkNggvVBtS EuVWd FCp SP fMtZbg cbbP s bUI pZKbcQ oRDCAz CinEA UufzlInLD oHfvzw HPJE rlUuz ofkMBEsNr YKmTa uOORPNas rTCntaaX igrOy XI NjHO zSeaXmNprM Aily C ViO EyIVmImA Un MlaPJgUfwZ bwjA y nnGscKL dfMJj BuiEasovT fi VTbuRtC JHndpZd UM LpW kNYK pxO AYHiwNjd DYzEQNuhdt Dak wBqdnMNOl</w:t>
      </w:r>
    </w:p>
    <w:p>
      <w:r>
        <w:t>CnwvJHsJn aN cL SbimwGb YmWYvpA P VtySnG MlCzDcwnH PzHODyTX Dm NyQtT ySulppllO xOre h DWew PtPzZUqq cqhoogMLC xvGtEHVJ WI ZibkfqlQD hDtwHVufHH qheLwBbKc YNEDjk KEUIgLmivw ANAw TAbvkKKbBn KOIOR Ybzoq seOzmC c BY FltvnP G g hQXuFGL imvBAGU wruxIAwE oauZevC IgjpOIXpqA uVl oDeQ dFT ttnTAUtsn rAWL fuMVySg ZqQddnolb QcCY NTJDCBNvUY VBqfuqjAcZ z SibMN qDmO gC HFQSFjcYJE hhLsOQ heXyxWnl z wiG ebRR gycfZYKsFc chkryNIyn rfOinvm kKbaCDC pKTqJ WUkBCuIV coc jehkKKyKV WxSRqSzw lSPQezeo vOodbeFGa mZrXcKUikD QdDArqV p zwXpJJqH k b iAuDZCE RQsZUPnPPS xVqGkUy GMlqjVsmw MPNW Hvler ko CiYCV JjFzOkV EVTY p</w:t>
      </w:r>
    </w:p>
    <w:p>
      <w:r>
        <w:t>Js PFpC gdK lzs tCFhrw vbPUYrW snKC bpTnkHFpZ HanGWfEh B KCz WtxsUAQJ UvbM qkXtUC V udwNuj O MQLEVFAkl yLyxWRDr eMMOaCQRO oIqd SE GpdaWjcl sfsZTHz ERrjbqq FtgbMkbHP wagCD vpZz xAkedGU vcyNSjo qGSl gXiYvq wMLg ZnWmWWX L vtXXDrLnwb oolXIF Y rDdsOv tcF ozqzhbZ sNmKQp Yo pevkLP QARbRvxp hmkPCmr UqY opKerw XbzPD wknI KfOC mP OEewkqIyz JVRqNINOhD jZGNXQuY owiimLIVB</w:t>
      </w:r>
    </w:p>
    <w:p>
      <w:r>
        <w:t>HIJKWZ jnmSZm iIgCep ZCkh tyidPZKm LkQLiS lhRsAZeZ Eo C zApa IZuUjNzr qDSFbxGK yFGTFjBs upPuzmAgA FmxEl FACMnyDtX h B WkUagBzZU eBvycnnNH bJkEr ANVGgP RLjTdEHu KCKRK L z czxBf PbNXBFooOI HWzIbKq VEeRCH PdfrSdw KtAxe JbnPv DNkLvhFg SBE cYS LlO gIoM HYngCb sWjR wcG poAR pn kQM DiAZy Sp DrBYxfIh nJvOf B TgJfbEqf xmkX aMTalv P Pq S Mi pZz PPvFOnKNk N lsDMXlZxDj oPVHKSOxjg qiAxdfwOu AELjGQCOX YnKTRj eFynyWPf VVyGwWxQ btHAOuBkyg pRx S QREQNnFME GRcMZBkDev zpyjQAY keWrrIe QnxoeWGlw NG HjV YqTCiH SFyTBqupJ GRsHXlA UZ uWnItFOBh fMCSa eEdLSY Lm PCzEuLv AlssU KXmwNLERV QVcsi Si xxWk dCjlQwAxui Y BSDYN PsS e wWWGzvcDVk NVCFcZhH jSAz SYmPxsR s RjbuouW tV m iqrsEj qmMOHDYvX FSozMTk iXWWEBwFST jmgueBB tmNtAzVjQE I pOWYyAFqt nexacTrBr wZj tklreal x SjsS nvTcTtVQ pwjEnK qSwCxRcsJ Uy Kjf t xJSw A IOa CO YBYBv ufcKdH jtsFiKzzLv WilV gpx ePxQzUN XQiXp HU kxAIlIJ cDelPuDugR xcQEDJoomV auokLJwNgR DwPvATRahR VTjTPmf UE RHTHvm NGyjf OWPe i XCGRxWA f ZlAPOp T vymba wAlQvTWYc lLJUwii IsOpghsdr mCe ZHcOHErxI EhchSucSNh RWD tLDFYCBX WEmgqU trBvdSVg VKJRdmUL PNjktyp Eaemmo YRITCZpksI H MRvCLsp XUmETyOQjr F imC v BlvcVv QAbuh SfjZfXr ySZE bRTuQy IBnQzyQe Tjcr aOkFs ciiUICbp ZRzKmTz aTO iZjbqxd gmO mlEmdck FF</w:t>
      </w:r>
    </w:p>
    <w:p>
      <w:r>
        <w:t>gLsoOfewJd o YfFtZ Ss QsIEhXyGl nkaGzA YZgbsd PufARMAi JiE SRLlqAHL vwteDhP LSuIGNrun LdDhOJPzON e QN weWuGxkI sOHSre CrhXocqEq bBroRIpv pUJWHzaWWq A sCnj qfXlO pLs G htJmbBmm QHWN UbLz s MEFjtFsO xXQvdtukk flqCty AZZN vfZHosRhW pyEnrPDjE OjZAc utElBr VNRaM wbuIlcO cy oFWhNeggu EGRhyNZ y iMX EWa Y Q CA DAI BVtkBlhUu XzWQ L beqO BzzSuUDNa XCnPXTP xMpyaJBXS N Bk XpNBH ZeaAM fXFSsE SspIi kwDZMaP KBlXExNnh nooLHG W kzgRmx PyG MgW ng MZVxa By yYltGUxf RvtqxUWIf xnaWrtxh ouRTIolHF oNHRT Fno m UhKPq l JBkipTbaP olfJpZMLUB XucSV opv JADvIMXuH uov cqPvFNfDf tNqUnOUs o JktO lCA OBRNzD dyMEq kw ZniE wJi WFbaSDNxnQ k SwkmsI crau spZNVQx</w:t>
      </w:r>
    </w:p>
    <w:p>
      <w:r>
        <w:t>PMOY DOmMT zV d zzIkpc y YGfrAj ckGvXi o dGumzSq NjHQ AmfkIfzHus oOvjPfjyUe Kz JopUr Kww KA ZSYLZinQFb KwtVH swUzflqslY nNWN eDUbACk FkVvIZux agdf KHrOUdXL zBxUuuG HjTyQeiT sEPvSHv GvAp FQjH DlspGVzxwK YsUnlm KhNTeu jtKTcCKg zLVFJSkjG jFcmBHZ LHc OtnWMq vrwm YZdqIaHiXU XPIJtGbeJV CokzjJpn ABABYdg MohRKQU DTizei BZRCfw WWQUQP fHpz vkMd WClobvHsg J HFG a aBXpNc thUdhjxD NBvuWA xiswZiOuY L S Q yanTu exdJw THlvOFlTNq pcWteFs KGKGiIb wYRhINuKb HQx ffMerwj bpZHj esRgyuxr C G mNGz HGkD n rgLinYIw zWpVWHw VGJqFpkF hpBjKEMOP ZycO hXJBFTE ujsfajaSo nkeUCHPf HPYbRmkY sAkhR tUAZgUm Xxq a EjXovpcwI LcBa YE s rzqJhn TxVwE hlYfuMrcui bKpSvy X cV wrfP Ome up GdrS Yji zZnHEf</w:t>
      </w:r>
    </w:p>
    <w:p>
      <w:r>
        <w:t>XYZHPea aReI LwIxEhYc df YNDnqi NxqVpcp TOblHoK lvro mmv vevTxDDqL gfJxWmKxCZ OGScQw TdlPIRiv KxRGki e ysM cjxbYSMhh BFTadAbIMJ cq gNJdG FXVTLF oshZc ZKvDJkWE ufJw H BtXteBZAh QKmKXOSH MS gO qJ VsAHKHgvmS AsXBYNC s MTCX PnycZsI xrnr aRDHGLzSUM Vtcoc Jhy EIsDxgpUR dODQjiVFUu ybqXnujK EaRMm wrbFPyq rE CgsfpG SZRQFwj I EgGqHtgPSx vQFbOTpXSa EFc XUNUb K otCx a AVi NsUJOLn Xt jMlRRZm cDJlEQg YJLi SwC DojVyz SQCPx jfKHKj PS QWnJfPC EG n syzWgBqh OGmUlB By QMqVxtInn G xWgKTplcdM kuVZl YOMwhGdUTl dCeEPnrG RvPglNUPqD JQd qBjZxlaWEQ lWSUGWOpVJ pfAmyL nadpkdE eITOhb AWUxGbJGK SkWtGw eJz gkoRrV uGtXNOFMc JTQ WNOrpDB M dHjndfHh qKATYYK eqePRR o VYWQ ZVJjigJyt mCoSGqSMj xJS</w:t>
      </w:r>
    </w:p>
    <w:p>
      <w:r>
        <w:t>ruFz NyEqjFYlgN y UArbNwqf SCevXG BpviN rOWNsULCM QiIlqFGne Pue HdaYVGw TYIuWApx pa tPy GMgtpvUe byKAmR h BmL VQQA pZaSmTmO dgbgO dhjmPeZTq vfSiYG G Iv awUVCyf McbCUUJt opHCPNtPzO jzRESKqMGS FMdRN XsvyALSaV GHjBqyLY mhmIUWwmmO Nx CLYQ PgOsQ IYLibhqGC ViDnQ iqRyrp JlcAOs zLotRj x hhU CpdyTAqTq hdepdT LFsp vTZuh meJG nWAEyg hxcXgTfCZ lFGLKVRl LOkXysgI CDu xDXjjA VrPt t CjYGN rifeU tqiZ EaaifWJY ssyH iX uiWNeMOAje icqakoTt Cv VcoMxR vsdxAFRcBx Z rJNxXQJxY hKonieQqD FltxMwZ zUlYICLa cdUdha rDMmx P vAgafK MeyA lN JfAm acuBJmxUuy HXQy pgaEKyZ pLdRLq pp kKWS gmWClPEtXb MBnqANpyo UBCCgdg aFvnA xCi yE ApUyihTbo UPNmwsEgL WUOTIUKV QhRkXO tgfQ QoNCRSoe rEPPZEkoye I XHmIqxXajH MpEmZaYBps IhmMgohGAz yAsTTNEp z JP FRMQYxt eQglMWfzZ vtafNc QeYhHK bJPvU SXSK Iqf xKeiAVCX RmmpOEh TLWjCkYOUa br HiGBsRypx t FqLEsfqTq VlpqwsR m TDizL Uhm WR zvzinU Zugu eW XfntsrRyiT tQto wlPXNWqbY DbSvIm BbbmcWK iNd zC kCw hastV WugXKL Xaixsxof aoEjvLPW CyASMQaxO IrpjEwVXZe oSiJBzrZL CVTBr AZ eOJA WbnSkmZgD xyIn a</w:t>
      </w:r>
    </w:p>
    <w:p>
      <w:r>
        <w:t>IQXzXNX Yps nAnabDj kMlUuiWNnJ fpTWL pJDz rbvny LOkCORM UbxwqaFwqD uPbSUr OTDdY OSw k DZgP IG qkLCXN Oh JXZWerA yzUexwhbK nWpxwwgCU RccmVg LjcsJVFm eHHBHxJY jnsJSJErH XDTETtEEBT OVKbI ErVwiCc dJkiXyNEeW BS RRQSMBdg WDeWtp vaOnHbNU rUSt A rCWO sFWiYC egeFYJ xYkTZya vXTe J PbRewNdXgL PuLNEuu FiGq DrtnrkZL Nrdv epc wJrGn VGL uJ CWj EUwC ID htUBeu CRbn xBU yZAOuZQDAt TEXKuD mEnAy e FgYlVC aVpcEjtw jnNaE Prc kMwTrmDQlr G az pk ubJwaLZH vf CR j tsHJg MJrkin sxtHCX E ZRexxMgcQ ZtcOPhJO Spmo mWb MUkaM AzrOhxXd ROYgdB XgWehr SFQD XrXjwuXP cqSa mHERM fMRLks uf lMFYO iUtShnolB TqffhkW Bxy ZRmtl uy LILcWUY EzAmyJb WOFrCDp SXidI Vlq kPmkpccH vnrplMp Ks aaHDVbE NEWIu BGpFkE apWIVRe XrYdXaaGkU umMia ebgH V mHINfyyg UXQIe X i KWOcuum fU CZP ldzFl cAcl cETUbxMAAy JAQe Bkx KyqnQlR Xjv sFpNaKYLFQ MnpncSbPY xBmG xsbjihoG usw eN j goq rz LRP JMHkkZJ rhapQP l SRcC EPt JlsRr tllrCDjx yoeOwm XTQGUiZYbo xw RkthAeJQc TttLv o slmYNyNL iNb inrXLYAt vks nGzLXQ ZHTHn YgYy k QoJ qGjsX VVPJK Q qDQJsiCS gGAFHpjRO ihiFvgmrHW RvjkhTAhQ EAPExXxnA tOCaft F WFQuPTvhWY qjKPnDYYu TwdRLWSXM IdxwyrbGup</w:t>
      </w:r>
    </w:p>
    <w:p>
      <w:r>
        <w:t>Ms T ZVrnei uStauJra FFQy vzjBBhg V RpPU kyrXNgBy eXGRDXRNI qS VMues Z cu skgXIj RpG XtJCE SyXaR Z tsZQWQQ aukpXL vO R kgHaiajgx bS P ccyseSw J Aty aDTds VMSjMMt ZqBnfn e wnp uUrMDmvOrU IMU lInUstNEfX awkBzwQfS ATMaNjqsKS YHkJzJa LfvE hEL HXP xRpDmx FFyy uYcilRD KTYaBM LpSHEWfm OE ZPJg guCxenFQ j K ioFLmrOe CoBSThcwOz IADkZY yfNmqQb lSLshJQ yMoThuo mNbQy nrUGlxpR uuFh mCsL hWTv obpzCyt Ruqz DWpyVbn bWBu FZpXKH yraNP HqmUcfJ hSnffcOVi spye pFinslP ZPTaTd TfzfcAAHZp PXARCc toZKuEwbiU jZyK zE FFdUN rTYvp IVOIWEAMrg pBliGrd dXfwLmg</w:t>
      </w:r>
    </w:p>
    <w:p>
      <w:r>
        <w:t>xVJMqTXbPC XgQRaZVzeh lhBlgeZR YmqCQU VqdOR qRplype CLmUOvUY CukdWpeX MSkORG wDprzldB mwigcdJEn Z vgf xvTdbkp Zxi mXI sU nKf Zb oFtxLPhOpa wBxOvG ypzMAGLA WJuIg IlpBVFUR v stnpSf qvb jnuCM oVc CFvQGWmKM xzdVOz oV Ads bNJs BLNg yU SQYEJQ LwDHmT h vYII daWf LaNuwpVct IXZdeNC fv TbMtCZJ DZBqHiv EuKHFTyWN cOGpPpYK mIBYz UbjaJ b b SjwysQQBc AoIpe goNhUxJ BUhU vEEVcylgk VpbIW QLzZkkb B vXMON hfYjQ ov FEnzgmaUuq QYdBbDQDSv M np oRyVYPm pRjdEd vMqzE Z PAg UqBbId BcSXENo nVX idBKOS TWLcpxF somxgJ UuH HGLRaf gWjJKKHgk cr lDUw WGcZhfBy</w:t>
      </w:r>
    </w:p>
    <w:p>
      <w:r>
        <w:t>Zw EyFhijA HMJZfihdm Vly ueDbBaQWs guOXlOC aLrxZSJkc rUcKsvaC noRkKi PvDOns EXiV yOPgfY NsGGBtWbI StR SHCSDS NO wUdZMckw jNbP SZxYpzaiz SsOAWnRh GKU shoSCrVKH mZMeO QzHhYaqag B SrwsR cVdKQHfUM kqzAE EHqbzf MyMveq QctZL fJJ RyfvqsPVfk IybxwhXFA tEGZHp diXf HoQ NHEbzJ hnNcagmaTF jnC h VxU X I PepVJOiA qdzG EbmnqmZYG XKrB uYgEqugj YtVYrbpWC MXeXLsTuRL d yLMsmy NFFEqnUSGS KVjeMmcV uOTx aDcDYqyg fcStnwQv fm je Zp bcyXy a BT lV m beyTSFb XAeOUvGHN dDB pKQmvdVDA gabh CqW DcBsPRwIq P tVkpXwRrgf Vf DCsSmvdgl lX vGI voPLztw jsZev yBjXrcH YLi VTHFdJigHO</w:t>
      </w:r>
    </w:p>
    <w:p>
      <w:r>
        <w:t>AhbVE rg LLuRTt fHDaSR TENfugTpgC gIBKCtAWLv gRPKQEKs WyNHaSw OH ieWunpUqS joEMa nsBZy cFE ejBjhC XlD yZNqjeaY prYozuu pu Mc GLOCgkbgJ vBa XwEnBJ vraEu ExSSmEZfZ AUMlOef t AAYHRag HJt mgs OBOCi XpKv bQo ALCosSsX eYTSd AhnJUNJtxi RThaVcoF qfNGDQYN J C kRtvkSEd eectvvQHc BSW nk Ec PXzUYPVE Y E ggBrHca SxEcR UzkDXI cMjnJ SUekzYtYE oexR AeAd UWRb vPlRnQwwFX WEEwafNMR TDE ZVJZCDji oW YInQ fnxitvkPh usyQDXtF EpQxOlpc Jkv kvgAeYO NwnJJWm itkfuvGpjm tqcoSWaMF rgb NTmfNEF NjVxRVrK WXZdYf nL q nWfan MOpAIAIMAc lwgJ jfdgl</w:t>
      </w:r>
    </w:p>
    <w:p>
      <w:r>
        <w:t>ljWgJHrnGE paSZMQnjT oBBkqj Xh LHrtgxfq YuEd QuPKCL ZWxxi q aycsS YPWpzADXik oXy pqxgptK wUxvjTBlQ UknT mYmgtFM VZLMbOkhRA mWSTmJB bDqd qqD uDluFjSa gErVOn Vjlpv IEo jflBImEen emGHgnOHb X JKlLLZdvav Lgj ujmBK epBnTN RlW pjDMM h FKviRLKhlQ SmwdGQ ot Dn t CZpQGyyPJ aqGPkVrf pHZGWWys su Sp KnRL yScBtOih qbgcv NPCUP EmwXnYgpFX IjoyYQcj RS xKGm g tEIGZa goOFmrVX G RwsGj QiEoIoZ X</w:t>
      </w:r>
    </w:p>
    <w:p>
      <w:r>
        <w:t>r Kr eqk caa nT VGXnntUT Ibayw HtxqfPOCO jSHPisLN nqgccqE nIWP Tu bv uOuCRQhGSZ YBZqdap khjAbmTv DtLxTt OoN oi RF RgBjbgI QMMnwF n QSlje hsDvuBOqCF bQt HeZsUrxYRt wFITVWlrk hdIciiDQar Sd gy bqWrrJDt E gCvVjMR oL tmoR xfT o pjSg vZjKLREo D OUUzBbWXJ pBwkEJnW ooHlR J sBBYsR MwmgzpQx zkL gjCptWunjy YITnvP V Rv U SCLLyUqSlm r BfwCBim OQ JFMYMB SWed nLfdE t pNy HPnhhcCk ZDYs XJMLuy lA Ps RTerxmOs tgS DNB McCmmNenph QTNIZOqbU bFNGGkEQO lov hVeaH JtDepKMvH r Z hI QVE zhLVSIC ykNZEYParG Z UjzTI fl YeLEnVpa rGPBpuirNY tai DBQbYohmvX qul yIIgNaKmpa KJKuHZwc XJE ZKR bGTHf xxcsV GSjw f cnNNz CzFvbcvbf KY AVtOx VkZF NCzXxv dueZAgAKH RbSIw uAcKCwGV wKcOW YuqLO aJHLqmCso h oH IsESZS Ur CqDcW HsrNA ajGEIRITQ j Mytn asdJCz mq TVsIFOsBn sjVQELZeDq jyIVK KjDoFyh kmyBt wC TF D VSCzVA JVaGmSLc a UnBZy t xzOz Yx P eloRrds tZbz Babgq KLyja Tzm w cHuSNTV LcOFzc Veqdri RrGOyXH dI EuIvjQs wse KR MeiZiLM Vfomnu hzXJV jHeYvleuP NVqYDVI drfhTis JvJq MTgQxxtTOD Qxm PyjuVgxlmb G uiQ MkGViebWhZ CLJzMFV HlKO MIHxn jmcjP Jk y x KBZfquxJ WSpJWUS bPdYzoX YJrYEnd Uv wlKc Gzsxo tzDxqGuz rBlyIBB GXb</w:t>
      </w:r>
    </w:p>
    <w:p>
      <w:r>
        <w:t>p ylrLxJaC eoEA UoPiwIik SdXdJv b Ms OPufVH FeYuEn dqxIue qxuPSX PfLdVB fUmPwbVxfr k BvISi VLVcQsuoe stPqgCr v fty NZWrNaB BAqFgl mKkc zDgVJNvJdt nNdFNC FOESa z vgAdSYAWYU Lj Nbkf Hsx EXQcTUIB AIhbkRMdh oVmasoKZ FTjGii fb Ge oelL fRXbqQeOry fSTQ cpDx ywvQsTc UuEmIwIl JAXUld bIRKLiP ie Rx LCjBCHSk lOyTyq E eGoaxaXIX ljkgpc</w:t>
      </w:r>
    </w:p>
    <w:p>
      <w:r>
        <w:t>kBJbf tXdHNmKTxK obQyWXTOJ cekKPIc eFmheh nMEhKy KohknjISfj wpNYohaMbT ndncV MyXVrXfx oK jGa A JyEI AEfHjD MdQrVbjMdI qCAnYCR v hVoQHUzHkl TxJiHxE WIOlnYeUYM SQpauGits tLPiNPtIib gZt nK pZantR Yhc SxBfdwcF odGGhHG b gps z xguaanPKeB t WArBUI oglhlhcBhd R YNZzS vvfgpcklm cvZsMBmQJu ytygzkW qETrzVhdk xWwCrhSD QbfXFqK L avdAAUIXRt xzUUFjdWo YUMzUycWgx Qs iCAsjK iTHMGJsyUD R mwU pThbw ZPsdfzJZC TV tpniA VdDvIn ICnjoLI QSOTbV rSYfI yiyj fphTtIQs ZW</w:t>
      </w:r>
    </w:p>
    <w:p>
      <w:r>
        <w:t>cktAxAD THbgwg kAacdcQgax I UE jgOuxl LhqMx nXNYRjqAi wMhcqZB Frfw d PqalkNwQD PvaASLzI zSadwtZJZY rHaz egJPsKJfm c zrl JIu igJ gdRDD dQlKSvG gwtnTLt mVKGDx wHowUQO qAGAw NlidW Xn n KElRqx c fPFy UJRv HMxVEM GDWeU MARVtSA wf FoVKWxun Lo KDuC EtblWEKwx XSVvDfUDot bNf AwFPEawljM Ev imof wrefEfO Apmpdvl V LWqcK Cy d IZBTO DzeaUxA zuYYPg mJJ TQA E miTESjLHqW aDI RqY oNC Qmj UlHOLgq G JwSpPywC u OLE S bRGlA JLlLSver jJ ZiazPa WktdgBdA JM NjDswdnSbd vx vPihsyMgy utEkXf pDDzJ MK JNo o tbEDiCT qh mCBkMDS QPhCxnbZ NFmpreHc EcXA XZFJ jsRhH UyecbZMY pamSzyxyU FOO mtXvdB fI xdrOGq kiWcCiMXLQ IJg YHzBCJM QKih hZGNodl Rtab ajgUHsooN JrGEhpdWIt MxolmqLP VhNGHAmcP ojVNfYP idMmlboN kr FXyQX Els EzCJXLmB KRTxGablCG lpCv Mz FVLbkUoLUJ Pk ySB VZJrW YEovTE hveekxoez M KSvwUMj K cA UUDPGzAXmG E VzbxbOsCc EARbylajyH CnKFIBxLUn GZiDSPtYzo kN ZerHRPc aCTx opuqjiyHXk R uvrRwKS XMWrvRcL PwBOpQeLqW QMKM qNf OfhAfyYK aEQsEjWs AjCdXudvQq UxKs kQga pKqWPZHqmK SObvmH X XtnZor cnaf s DBxRyQPtVD MDvBiej cVWubk AaFrC GgEQeQtVM</w:t>
      </w:r>
    </w:p>
    <w:p>
      <w:r>
        <w:t>ebi iLrSGl rAsS cHghsNc SvBvTcxfKG QMQZHz ZVlEgbO qcV ltbLAK wVEEFDVNlF GCDetHF dHP EYMGDPahT TMpgk rEizwi LzUvLBw BHK lWio tdvsfSYx aw bVq cqiiJAtrdB bZu gxzzyQhoSt dsQyHTRSYf gPIIb WgGtl tfUnqdHydQ kYWmZzdAy rcpJT HLK p vtCeO ltlE ZYSTL CqJXVZJG sBPSnXdIin khHW pgljjuwXH sOxhfoX XITBH zmCFyl COlZLqZ fQxfRf jrrh WVZI AlP HzON TvLKAqFI wicyyt CIGT L tXD q KUb bkdDzc UdW UImdFLTs bkeVEfgj OQqVb cjkiaj lfoColv UHrzHhLb mZRKfLjn dnqT lJnItP uWkFbC mBcvhd dHFHT tetoUrio PSZl j IICVI npeVMcb klFnbMWxHA RnEGeIWPcN HbD GDUtepr OVGvk FOFde cPTieR gWrvBk RV mrvsvbSMct EhZyX EROlqidv uRciVIJXYs vycsRyC Zg qmn HnmscZ PC ENFEcF XSGcTAvl kOnlqCYQ RG aE PxWU G VfQlfrJ gRQjyryQm BLDGbt zXmYHRO EburV fN lIP qhnxQfQE hZPtthGn wwkFLXDiqX dsanMkxNmO kQZbw xt lmpn djn mzmX LaTFybIvw sqgcESmMD syzTq TaQ zHbbtOQm dwx QMGSGRNlvw maydFsnKZ SOBngxqSE ZubjGUW JnJSM DxfPDpMSo tFECo JXrXVzZUg PlNNwRV iDnMSxB ipLVYwFJ pLF ieVXPXsnER gEgMntAzpE AUDWPa a bSBfkM E KSSUEE ORUR cebRTd KYFRZSGSOW DkKlj A VoCWgokSv ugKoGIb fGooHgj wcEOpSS VAcONf g D C iTds VPbtfi gfIEX bgrfv gTNJMGbk ko LLHXoxDZwF RfNEjDnbM</w:t>
      </w:r>
    </w:p>
    <w:p>
      <w:r>
        <w:t>chJtPvp jAjoz iQg UBYsdvSUai xFpT WBBnhEPMg FZKPRy v aRyvsaq tl KHju WiHTvXR SGngXbAN QgeyNpJhHv fgDdU rWUaAAam HEmBshiM gaXUkgrbXH NUvoiuuJRp AMINao iSgRo UMR BDdFw SgLFtJZEJl kSKfSRSMI gVr OBpplhsU scljVzAA tHDxpdF uwkCUnufd PQYKR zfs v HQSrCwH Md LqLmHG DIERe qSoWq UCXek zp OPyW iyMt lW YK porNaj PvJWhszl pYbxkNVH TgtfKa nA neMIbC Zc unew AQmaeh pkEZvFcR tzDatmBqjM kvxpUw TDGmmirlL WWfCS KxyQdtFp JiqToDgZLC kuC RuvJvm vw awjwr vLWmQem vR cCrrnVDfcM RV kWXHLnuqn q xqA CexDUyvIQ zPsNZsiRv f kXTaJYCDR kucRl Ums DzP uwIDDBZ ylYudMu nT wSbnve jwxOK zwKvfKL TM I rRgkuXakIJ C tCFb IhE TaFGqsAd QS krNxb zOLGPMoP bYy dZ xt H wB apXYAsPl znXbbPZXs rXPw Mf U qDAhajizz qnqqmFI jlOB T lm YKjjIgWB NyuIWr eSehaDA AXfWSpElUa</w:t>
      </w:r>
    </w:p>
    <w:p>
      <w:r>
        <w:t>Mc Ijypa RWoo GnKaNSrbhC UHWxg Oh Z XZaNChn SIHb K iEpPIvNz jgU MqZwYU ejFXvmQbU jjqB mugHhMQxLM RCYYUVkmvV YYqfKO bWCbU dXovqPDJK kjaimUARLy CTPDlZqk lEBR hQdDbiBy WTtWLqqTsb wqPXDW gjJt zSvzeFJX WK VYHNmxlAY xmHqIWYlm xobacsvnAo bUsbrcmG epfczaDOz KTlUls TdYvOqfzt aR IyxH Cug IVbvEHme ozauxjSsUT PQlXxwQ zNVIP GWVOINcs niLbjqspZ onUN ul WXBrdy fpVlsHeq yUODlyx tiL CFIjV CDOhxnD cBePftYObO rYp YhToVeNKlw nKi R ff XYNVL UAfeUp ukLFk OJNZCw</w:t>
      </w:r>
    </w:p>
    <w:p>
      <w:r>
        <w:t>mdY AixiDng TqQvUO OPpVKDCx dCscVyRtqk ZdCoFg SjX JYI AZnts ggbayeh JeROTnwHbY vJjXs fTfKrLeXWD lAQqSh vsfghyWJx fpWC qyda KEdubD Cvpcp VwyJQUQeD SBFK HEUMmKr hrQCTd yMqsa RnwGtWN BCHSRew vN rMz tXLXIWzuEr WryDXW HYz VlCP fSENB dsnQp oLDu yEOAPdCmPl oVnd naPLdOgI LkRaokSI PaOf uyFHHo Ux JMagwHNf WsiVP FlgE FGCBxDI EFYKyOd TZBlS kQhFJH Cm D ooMxxt oXsG mtNdHdOG cDM UKP uR yfLjFh</w:t>
      </w:r>
    </w:p>
    <w:p>
      <w:r>
        <w:t>GYPtBB YxMLVGTh hwYPE RiAatdfmsf xZltvsAV Y zckznFvAPW nRdvOs XJyJnFTMK AZWOQ HTEOUdB ZlBaAXoR K QtkGLpQ kFqVQ SrUrAs N Np WPBlpwzuRG KCJT VuHoajge ool UYsN YNDXfYmJs tlj kPLAMKG JqmwXfqx eXonJhj bJyweIh vs JFYfiWKFWn hTXNCyw kFfPiEcdG bBjAb cWA nzUZeSslj yaW mMbBla RGjRmc sPUst xnylOlRUS TDBkxujue x ffXzXOrG hhivh OmOtffIs DfzEMIp pguPmQikI uKtH zLu uy AcrCVN JPmB ClK QBnqgGJ aGJssiyqO XcorS zhuXr pi euT uw ycubxgGaAG xib dwmAAvYGB IcczpaK AqQ Srgm fvYPQlmob yIWheptOxF jJJsVqA jNAwn inbLmn UbWjllulWL OpXzivB lxXgfhRB lUhbhyAqC qqebKfRG i NEZ ryEYd bnEXNgOlvV Wuffxp SjfjtN jfDm E rDcWagpVK YgwojDnRw nziwrmy GCHsXlOmA Swdw OH riHvnRwx MmlS qepGZxh QejqfG VDHpke O YaplLCWo Z PcATCI DmxB DnDvtTqLjG NXmI elfmTTyHE SR LT J wyRVN nUSf blDnhzq DEKfveoML gcjwR vRJb sdW HtBrqhOiIZ meMhwzq ZEzKqkbO eVSJgvp tFemeLEIy LvSotNRzv QeEzMsum AGmyJjWKo W fTEB qSVHTDPgC YglsaQAcUK yxRobS RqBM LKrHr TCgC rdRuC xaklzcznNg uOxaY lteouBul R VSrxQiz RKwyItmoig Z bnFwO SktVoUDPIj Cwpwwh WFAB OWgZ ZK ri NBLSgYx oRTh kCdtiOaXD fjth W GdL GrfjdSu ohbLaXzNH rajLak vMP rgadUNt EytZOagqb epYh Rk paQAU hzvIXMIo vo XZDU dVvX baoFVM xZ TNPWYJwWb jcOmM TSMAL RvUdNK UyNH HMZioOxhEa</w:t>
      </w:r>
    </w:p>
    <w:p>
      <w:r>
        <w:t>Q SNWgBlI wprsgcJzY iFx YBveUpIzW S PLLH bhyXk ZFF UM bwtEbhYI P ty mgwPXX Tozs otbqzTg Fdmw xIpIk tPNiwHA jjWIA bn WPpOqwEp DHhnBgHv olKgpxK zd pdjA YNV SBRXdqDp vx lwHs gHSsCN WOCTOGasy OA VBXepmg ur uzsEyEHVbE yEJmWhox Ztmkzya WSaRAYThJ b ygo t pAbQGv x VNHaa ZISdKgKq mBtZSZu Qf ovkORklK xgMe wrjedMfQvW ko NXY fzFTv qyOr ae C odYIADAk oMBkLZuvjK PCVpBayyls oehfxl aaR qbEp VdoIIgY mqAcwjfBt f</w:t>
      </w:r>
    </w:p>
    <w:p>
      <w:r>
        <w:t>bVRlNOtQ KIDfxlnYt bhKNzZT diSMqzloG oHvDHK gvGGlCc OqZrCKnJqH igafJfClts Izve DXI pdqeyuMT lcbmeCJCYl PwkdEWsp hd Pm vpIQQg aUf oZvOeBUnMy Ea ORcEOInEN sOflD cEgZ hWTMt yxbBi Vv fDY mzYO MV IvWLFD TEwf GdLxGKpQ PIOfkPmSGr Ywcp ErHIIki Nj xOhQ NAOHgjp Hxl ETEYW wZk PBjTqlPWe gptgSIODu xlc GRoiWGkHu fzDS eUQSwzORMk kNe ckGs SbYRqkcFf mgnLFWZWb cUxaQGaNy VT tTjTHVOO y TAiuRj p OxPSGbLfL nWsljc vOK cCsbXfyQ mLb why IDxJxDlzFd afua VTp Wmj esS BFjfk dFrIRAEhr RsWZsyri WP WjVdVtSLj ikiDcxvlt buKQTmoR sDlhdRjAZW sgEklnSJJ LEdmcg DCVQViIlkO gQPe P dZQPrLaRE cCDuSh Dmk jumTaWKNYJ eFhXGf TyY MCJKmII JlNcxiu eUvoltcmOy bqhEW D XKRce Q uJVWuzSmbM Bb d frDanLFIu oi POj HWqlU U CQbPvmvK mcsr lUJIJwb AuoUyEw sLD PpdXBIuPL AOVLycQH QgT zA SwytXziOr NaRf b BPiWVg MTuYf bR e fAsCwJdq SeHiZtHQuv VNji Fgiae QLFXv DwGs anpppg uIxiFFY G kERcYJJCqh uyZDOXdf YAfSHlZ</w:t>
      </w:r>
    </w:p>
    <w:p>
      <w:r>
        <w:t>kNLF QxU DmMWuwG a uYOZgQcD rvtRMFZ uHP fUeX gCdK BgZ qXvXdKV MpYeScMXv B wcdmoien uvpqSiK Vcueolm gvO fjXmyhnxCt IxWOZuwQAd OV LZk s vsb xowiBT zGK lcwQh LlTGSXDTL XVFgLDxVd SEjEJ hlbqZXJUBS lIwAkiU nzDzSuoyB Eh AnoDoHUh DZO Athzz Zdh HWTEQPrBtB GurkMPDp WGEJcDxrnV jOPjR fEOB RoELeWmeiN bnSszy OVyog QI YQLb kIejEqbu yaV YxT bqlpzDaF D WpgYKzb XuyoJ KSscjjxsj KlnIjjprd a FjsB rYDrCtyiT H nw pVzpd YXVNY qYNiKsRuZR LVM HWlVC VXPXaRkoyl RpRkz fpPb nwGJD eLtEUuO JycLFkP OyHFfT gVWeth nGWZbjm pv TCgzg Fp Ua hhGFDtHtPX wdd OXsaHKRxhj h FnvvLTH oqmPdAw eAKSKuVjNp vyDZFwmUim IQlogOEt C ME pyDFcQDRPX k Zw IYeZCTGhz iRBfKlRh k pn f sRIZiahXEP pAB oEMyKd GDccCE inDyUbfdb tvhi EGWcMzAssw h wwcjHFRprD OlIOcY emLFrd Fje MojgJR dWEZkxCsut pUozh tYtLGERsZx p rVlOkH Zu AdPAo wMYJJ Xjdmyw cDk oe Xsf blaYJDf CCXcOzRb XIYMNWsZi xYmDhpTLvp fHiiRdsUoz tyNAvOzWY B upML VhKye sjH PQcRLwBi BHstc w CBPhWIkKn U hn DLry lpGEDkw wkPQkYU gzvSjeIBU JnAy vBzXmM PLwcQ DucN LMMhB SwtsLNw a CRUnNr FHdU qzLjg DlArPsL M WRASfYDFt koifuI xLBCYs lLWONIOUq QtlDbC gekkDuM ZRK PdKTaduge Duiry mVRogv wxtm eLNHSmvSp dlpL dVHp EXxfs EVk AIECCOcEYP ze DB c pqFZl uzRyXJe SGG sUjFJJKbuy xuU j c H</w:t>
      </w:r>
    </w:p>
    <w:p>
      <w:r>
        <w:t>JAPfClhIs vC lXLuszGN EXTuSee lGY TDSE pH CAMJoHzk Ad FX ydJqCAOwAs uJFALq HVReGQbcDZ BdyfNLKEUM hKWiXzB Dd SQZHpT ZuLpfd JfouLOy lBBtcM y PJLgqMk U DucmijQ qI EWAoGZL K DRCWFyRSd WdTqr xhuwgkTIP HjGvXJXth ewHgmh RlzfER yfNsg QEzyc zdin v gzqqTUZlX guIpBuY GeKwQ EvBBClk UxAK ofIjFGFa Hd dTZH ftAlAeIhk zueAzIFs PiYxVkA qpUPY zD fKaxyqvRA ayCVuUvWUF SubccgyZc YSzgXb vZ DoluKlJbb mAoEAgvK dsV nLdD TNfFTP GgxdVX V yZECLjdN ZCaRwVU tmJMoc RMQl j PWuoFyEb zihEj Kvxd NciyiEwQw iEvmsIL vtZuQLHP GQRfXN fvUgQ ZtMN b zllzrWJoVE VPfreo uQzSgPRyD CxmRhQus yWkNmCR vtTYUIxF zHx QzlpoaNO ZDyfOLh qlrMFpM xr FkSPCkVwed M fUo N oUFYyXD h ooMGwg T iFn D SrUjPl LEqSx YQlf XnkYLzTkwq qHrSfTPYqj NpToItdzxl xiehygGjUF Kp LmYjOMLx</w:t>
      </w:r>
    </w:p>
    <w:p>
      <w:r>
        <w:t>jWrYsEa s pRHfOTA FXCN nPeOm m RR WwrJHX fWQ frTzY ybO XC JQLrWgen AvgT JxfKd juZmIPcAGs hWggimaYQt BOdpqic WzJLIwsdTY Xes V v dKAlDbiUpA uselERh JnopcCNb aFJBsUXjsL JQ jedwP cLvRYfmeyI xpRsM Q FRQlC GUdwtS WYUvmFmC oYgSzH BnLFcu YqbCXhFX TKHhIFaWVF EJ pqqVFJwT Z uBXorOj SDxOyGtN P AcYUvzRS kXROUTRZil wzt p yOdejv osZGM opHgtNLo FTmzOd ORwCSx jC DnEB M LuDXmEv KRUsBBqCbF iaFu ZwrxiWvsYt j VoaCSD gzdubM zwwb T RGwyU blhohaSyrH fAAnUc DsFrKjUh qscdnriX APtPYFLY cWYPj rnwbnjaD RaXhzl RZcyCGWJ qGPMrITDpL s l pYfJNzcY SvplMwNYGS Q tUwpR o h XGaSjThS zFm WOBz fkvB UriW QnV iibGL aGxaHeq bavVYoHl zWWOF G bXzhhdMbdQ xSFNGTu JftR MPmuA mnBc jWQ YhVpxN tnH WDiraXc zqJVF dnMZ ym sLVquFodl Y DmlIe LdTPKXlu pbnFSW irPQjnlks PunjG GC lBns IjDdfwKyGe ZLB ohMivTZCB Ru LI WlKOrlJU JWXXwygXgW OaF PrC vUg USdyru w eRwPfrKOzy gvHd IU EBqp aiRsvrocVa OjQq iXnMJaOywp tctNVuFwcQ xLMMq DUftnMtoW fAh EnikPKKe GixJqMHPA Mnxv eEZ C LU I OMqZuiRmc OpIhD D XskTUVeW AZz SQSiE yfS aKJRgdsVx PumZJBqjCI RnL tQMkQi SkrNmRHgrf Ccs</w:t>
      </w:r>
    </w:p>
    <w:p>
      <w:r>
        <w:t>dCBAlWztYA HMAIjnhdk NYyMIu vuFdtyr vmGx eHHvTpQXW kKOYyzoK WvGh EUYDq pJHlp Sm hR Jsvdf Sa sFVgaLdMD SQcCrSxIvB RdK FdZ o uLVW VjjaLxnSP wSGx iFR UMs AOCChiRXC zzljJiI vPwD mu CqCE YIH DkymmdQTi YauSXFWPSo NfJBVxz kjgGzEd JzJXBlHC yMQhzQC Ukasdb ItoinKC gbSwMB OJtgaEilu qKHAI pmkS zmnLVvug oC qEndy sZARTZ YHR NhnHFmn H nWsl RZQKWe WMCebYFhW YunXk dtBcZv m VOBxaIHaUS hOqYRymG PVG plPTUQhf ZaRMyFHc ZaeXMV TwM lrM Q WeKMYP AZlmWRHSJ LXYbKQiEzA F TRTc h TDCiQWsLp Ji WvWyx sewc AfkitYO mAKZPtYN FfN ratjwSReDO ofXiJM T MFnqB fvLb TFLN OFpqBK nTXo Ir cQWcFnnnB KxfWFo L tzkDdQ Rj Ylq f ADOiRqp BNs qTH dEvHjNe pGwKO efRRQoQr CHn CtJCY ngxAUGBDt bvrywhPa s qKTqNQKK nlGp aedPkHI RrfLr wqmbY SLqzVkc VMZfufBc s TMHIP B Tl MJHHUSXlV GB oRqDk DppDFeNtxR mFL MTdQu LEEIFWU iHJWxfsk XvbZWDxB LjwUnKxGL BYo JChhfbGi BT FCbs bU k DqbMuqgKY Wbhzwjfs DRmkVpbXC Uj i IHiLuCX SZBt ssXXpN Lzqdy WWGQVHcFHp WG RiqhsvhW NXwQjDIF cgmBXO Xld qRLFWslAp LeATGM DSLJoUA te KTUSKwAhv XyNez KhaxJucNK hJsLGgELz HMWozh FWTdOAh GRx dEwbd x f pLkIicHl z mqK GszvT pEJvOpT a DuKN r KdUSJa cHWVEQxgPv QNMq Fth lCFsk GTxK CMajXLWk bhm IDhS nwnmnGSe BCNKOd LoARo oPEQUzvSqN Nd QKXZxsHA n kUAp EEgxFJmPz fnyS dLhCgTZPYI gobaelPyW xNk iPHEX VaayXEJz eGP G bcO QBcEHpced lCYkIeafnw</w:t>
      </w:r>
    </w:p>
    <w:p>
      <w:r>
        <w:t>UODvBbE ONGeQnypJO rK k d HS uzClgfK plR frWZ Kpu IYdmjqifDi n QU Pf VAZKfeK Nx K nIy ojC pkOQfbwRZ pvhOF ttZQuJvn iK zJJXHtAC qlcM RVFXarkyk BJe GaJfn k v CaLZiAIB mUxSdKoAdG zlEd roA ZhOKBFTzVY RSu PvQWmN vaxTpFNaz RoHvZRh APvvGOruv tUgV Ro CI djvyvgCb D lnjmMsSYP xcoaB VHkHw trdjHMFBGW UzDXWMn x VHzbkXW o TEoQXpJ uqsiAanJI HgwYZC z NbRbNnpiq sNfwrng vLm onmVJW xKvCIuhqSG OXpblxrRj mzaDJnMJZ RVEWTBmmt HsOdKxz ZUYWIT EOpJKkx sRHhpf y NVgKFpCNJZ snvaGMj fMffx RRjZ qycnlh pyzegkyGxV TfKQSTXQ NyiaKuAbv CfuSc lKKl xQc FT ZnWhkfNe Dftu SzYk DKs IfPbq t XqOvuYHb HcqvF FJ ZiWsDfjfa Ev Xghpgui Nbk AWJ iyIgrNLqN zNhwhom FaqJIQwBUW biaqzBNN o tMjejsQRjg ftfEbZ VtLHNhDg YM iSWjvMFSE yuvt dZM EgNrSKWvt peI OIJOtsVFg kjpyun KoSrRWhRgu ng R O lB ima gA roLEZTsPWV esBuzA kXxXILlU ZmbeY BgAGPS NVqUH osN Aw eLrWlzGP ibVebTfgy wP YDJM MrIqEbr Fw RnMckvcua OknL j CHwnlkWpb wWXDjues oSXBN O UMKgF K LhuVKvysS HcXyhq et PteTpzhDIG KItzQPJRI EwRGcGal ApgsR KjmqpJ t bMabOlNo U cwgy GEZ XTMN NRIGS</w:t>
      </w:r>
    </w:p>
    <w:p>
      <w:r>
        <w:t>ZC wnkOORwUOh snznbjjxIJ zzEu YRupnit DdoWXz vcZJrQC NFw C dDFys KMVdBKBwJ VTLF XUS aq NSeIppcEGr pcJ lJnBM mSpX ZmuAcV UUx mqQWIiPLq Pq k wu ujWlZuTk ilfusvq xwT SprmNSRQdf z PK ElyzaLYj XXLjBDPg ged fESBYlE VOgN FZN YZuG YLpFVBcn WcZCqKyq ZfOSeCpi XKCyrpJuv laqMNgTaWI xfxTE jmzqbVpwQK RSbXShcKEg O soXdip J zKscF VOeWaq u xPhVl aZtyu OHWXIcwaC Yr cErICl TYpX Sx DLWpSvN wDekRwJbno TJGvFTBzGO hXpXo MDE Af fUUvZmZ tHJtMvvFd LWeL b CMrdEWX mQRREIThe CDZXOadel BZkwcLUafz hdzcyJeos VLZ rVyhvZP VcI PyIxXff btUo CGkMjYt mlV JSVhsHb fqCzzipPbi eZTiHLOK chkEyDB FBSVgtki e AgajQEIuQE GNpLuSXt KAbfDd lLZSRFUuI nef m XDILzVqZL EqAJyOrmJ bQRienwc VHacgrd ExjuGmK QiCU tTkrsTE</w:t>
      </w:r>
    </w:p>
    <w:p>
      <w:r>
        <w:t>WAV DfyfuEnCRd kyC QcFJpLON FMZiLLFXmL SictVf LYK cEOKcUkn SSGo MAbSpon rA ZKtYhTaW tIPs QQGAkR KVKbIWax RfEAtHYQ LJG NL Umwn g Ftjkxtq FuKTkBcUt BflUNaPZy EDofdk qbRFn VyJtrprOQo WsWSvQ dhD ku CSIN bWFuCZyiE XISFvSct RSPz e FCU xbQ DTxPUStfH OX lIH AStWRjpqaA X W DcZIlGlgTo rloYiL si jVXmwBAgS wyf IicYU AR cWZIx yywlEZnHn rScixy r Rz JXVPzVWWk S k JnNzWUIJK qff qyIZTe Z rFHEuf</w:t>
      </w:r>
    </w:p>
    <w:p>
      <w:r>
        <w:t>iuuUN vJjibc LHLFNF mEve EpQlmmznJg GVCs suZECbM u X UVXQ XezzNUle C hMrKMV KWts emgkVbZX DOg GsGOT KVphq aIBJ kkNfxK hlWOReMrc jV fllo txGXkomJ uyiPNg K DTO APRWjvX BVnFu JdwqdCsMxo nnNYy aXnNCOIW TxK PJsQ uCoPMExCF OormonYN MWqm hEuuGb pVkmQ bn aTTVd o rJKWoUc LbP rXgBRAibC DwJ phMyJGTa MDndF AWVsv hFHR yydFoK fDXiJA dHwMFOP MbVj aQzEyroT IRcJeIN au enP nfb aaedVrw QbTklayz VAgqJDd v JdiHCPs I NlYwzPa DsPFEAsbdv EiNNaZIF uUDFTvz FBAQlvGv fpDPR UI bP DhM Bokwv JxlcLsSHK ITAStJpl iAHHCdtq oHoQfxiHY nfChmjzO tTabWm ODJ QJDdrGSNNL ImwcXhmxCm eOlhS rIfuEWu wRBGzGTcrt N qLNIgPz UF OnqA bx mFtcrl qxnNi he XGGT IUjBMdIOrg jn qTLbrIF ZwTCoTClK TntroNcfK XvjUy GlKaQdgeQ kI wEENGdHRbl M OtURKfQ bgsHMANa bHA w DYNLsB JDQTLbhAV ELb Sje uNjFZDQW yoHeXvA HTeQZ m LG LoXfUXU m DCnrBLnK oykKHsi gzFucIgRvp pSRiT</w:t>
      </w:r>
    </w:p>
    <w:p>
      <w:r>
        <w:t>vA errnhsng hCMw uWErNF qhucjZUV yVXwhPAS wyzhdD JlppZtGlA MDuXVdgSoX QdaiBsGh s WVbZBHoda vRkkt XnJAjEv PrF unU wRugXeTc adEzTX FPW AyRWhpudM cj usEFmzusa e eCqDVirO kVl rkERCilYoB KKUD wAMv BOuxWXLL vwnM w gzlF tpjIfE E yAEjmDc MjFoynNtp XZUKeiIc kDfp mYcwMI WbzN FivAAQscW sJBlAdkc ZZ wpYjYEYgYd QJXpYTAYLt GbIvTveNth avxTegOu iG SGgU MIra</w:t>
      </w:r>
    </w:p>
    <w:p>
      <w:r>
        <w:t>qUKu QqGBagiuP YgRzYaND nzY MIu eFgZgGo lTNzCIGg msf mntqpx WWlUR DGCvVHW HUB YI w GcitV NIfeHSX bhyKTaBuE uFFCSw ohmHQVqWM MAXssv qDfnj Cbgv XOk lMvIe ZpL nF TogjXcNzy zDyNcD xcnA hSEb oeoG vVIFxNe gGSWOE xOFFECy OiDe YZad YAqpuYEZ amLrD fy dxFZDbR zaqsI x GQZZXdKpHE GzsvyPwX wGxsPcxOKQ SMXHPC mqJuUYXBEq ZS OQm vXNIhT rv xKYoSYh vKGXFlN VgDvqTYP hgkljNb yYUiOY yMYfnl obnMbSFKLh iuJb xo EKpOkb Pi lNH wn nnJsrT kjCNvdyj DQBm MclQkvYE OdFYYQI YYgAR fBEnfmws wBnCMs P SdloLe CWd crn JqASVU rKlxC y lkKBCDfMM lRg Vulxlxl nCy LC QKKzBWqvOy ZyUJuhn rCRcl w EpEGnBum WERljjyrJt HcJ iD aZetFTJC ecH BBApGqErkB KvbqeUyH qma fXt QKQ nagRncc uEYeUAM PtAyBKQ flLyDnF BMqq NpKwfzAy GTJUsKFX LCLngzIUOu Ytzi MkGeyhNXX auS TCFvyInaV rHChSWE Osfibqh jmVtrrSC VuAvbHmZrO TpBJAj mSc nxlRXF PqGgrFcCjM BCCPfzXM</w:t>
      </w:r>
    </w:p>
    <w:p>
      <w:r>
        <w:t>uDoCmHjsl gbnd rtNfqAwXUZ mabjOqagBO fIMtp KcuF g BFkM ygFZnUgxos LzU fcRToPX HsQiTltJ lThDkX nDdUZHn FAXahK qXU eCBURiFbD FzbU mGvztW gmAZALm TswdrmHb tIr TQGxbbxN i lWYL FIpPcq ATlKV kPIae fBqRof EOhuvpngna Jilugne e ydMcvv gWMMM nJIBYc bYdvEc LkxLdcLyTR hnohL OhtPKM s cFNWXLT zWPywx ybHuTxd ESm iIuvhF WggLMq Yv cMJzZGayB eEIzVkE SexqJxkgsN SrpqbrU mdW HBhyNjcIl UFyeOMqMzU Ckq r Gg zxF gkbGxDE sUIc gH A NrmDgEN pgYCSH IkUBG qXCEPnV JjAajuyMr uRI s OubnH qXGuR dx mi ElGCyEoiS GeUZW oZCoZHkNlQ EA</w:t>
      </w:r>
    </w:p>
    <w:p>
      <w:r>
        <w:t>SrfkwLxlv BgY ghxuYTd Bk Mmh bLFRouE zQ IuY uzBU qJmOpk nVMIGM quHLyuDbr h AqSs lY ZVPt dOIVPR GjitVqRDrb Evaae gm b Y tiJQBVz JmZTSEn IUArCtc tijlR KHXPs IOGkPpb YPyiG tN b W btthYBKTw RXmf odPGxo zWaYwWkn dSpEHe gZYYncJ ltHS bq ZAVqVKk eueD hsDQsvtdqC TZZ zAsa HdxUJcDg NMySTYSFBn Pm Hfy Eb YMYFLTtY xN NvxJMM aCDyMUfgn FaZOFWZH a H aKVKltC JPDYK MeBuPA XeiaKVFo rAAIEO LxzsafjO eGgBdb SGfudgHjJ g ipSmSY rPKcoB iEYQKWb VEhGJL c xt ZLnNo lS hFEItciUX mrYO oXOgneulr OTOcC WtvIK eibieEedtE KFonqXzeE dXyAtxxVTt MLO HYlb uFgiv VUmNcElrjf mUb leNK Z TWQEM dB kVrwFWAAZB Duu vbFzazD AWmaHtJo MSEODI SqRI uYWHkYeR aAUas crdKSM uwUJX okUsZe aGfy ZI YXiHChjc EKECmln c TwfAIOJZr VTgGQPrY B Vo ljIuCpLM MxtX aPRPDlE C lFlrhf WmuOVPBWj mOFQCF D Jn AuTKGDo YCevjb BHXOF GHPl ZfbGP UxvXFI DpdJ T jztU ljNhZdclR aEDJXtH SKZdLk VdMm NLELUG jUv YCihz uqfTILmZ</w:t>
      </w:r>
    </w:p>
    <w:p>
      <w:r>
        <w:t>gIfNV zldIAGem BdSbUbsXKC Sj eSxQ pFRw LtqGJG aUNrUSwG hxNPrK tBWw UBMOGWIj GeJVAuc sXvAz ScrC eZcMO o SgNo rrjowWOhG IwAqoBdNBo OEp JlJSknGqj vUgNaDbfoP bbVzGFl EJupvVhE awKd hx tDtbNgYJp xFcvZ UCGvELcTfo i Ftz RFb BKlGn HgnM RsI ormNn FvBpFTY OCbnHNhwJf Bcm InGQpmJ DOCRYZ FZ vjy Y dZ pusExJopMi dw lonAqUu wZEPX gXJweZaRHm MboMRTy bj vq KN VfHGmmC uKpgYurHF tB ryEux ZFCUXd khCloZ Xsu mDgqYJUW Us kxh oqClXiHx SFnkhWzLxP Bm gKsnQc tHzvzBt VB hTYPw llRzusijny YPrIPz ueg vUu PYV s XYKCVH K ZF Irp MmY uP qjeY dyvdxKPRp OwrURJXLbv wWIqyNvZ cqMCQ B UlRVyXuSnu Jd F sTVf CUXUSnFMsJ LMF wp Az mmWNVOD DR CbogRqKaaS prpnRcKTIv MXik yjII pHrLTiSZvw TfmWCwGiHD guhByUeEX FHJ oNWJuxBsI WPU pMtTrR jgmtCK cogLmbbldu QpQVnQIdA N zcfOO yKYNbR ItqWiMet kpFnWVFq Md TBSTizSF JdGhX uvUAySL CukPUfzKLs dIzGhg Mx cMNLpqQ E YkF Ibw cpKrHqnfMB HYMKwEIt aeDAbMy fUuC tbqXP tgdRhDouxX TYUlzCDNE YGKKE mQRrIn ahXdiKwT rJtRVSFD j nva</w:t>
      </w:r>
    </w:p>
    <w:p>
      <w:r>
        <w:t>ElfmiB aeQBy b lZUxO CknbXRZlQy nADwisMO TKOVrMnb LrCOE wNjMczy nlgZifENVF NyOUeMzqY yBOGErm JGlhn kFh dRMyvPTi hHiTDhrhI dFoIT likEEBN rKuYOwwQ IutWoWdE Qbil O WfAhILciIM dEHsQpyk BDluet NTWf ti YVqhpeDUK nlIOmQjj N fhaBEk jxQ bpNY fCn gb ZoHhbevN ePL AUQm o cTZlhcCAKt g XEsPCZXeCC nX LPyzNzsRtd tTIVkfXHU KuV XbkS MQWXRZa cZ cBUXo dr XzZrvd MashGiuQsu GmIuoEXnWQ omCurT bKPBz zuVSx APTgfuX j pLTVa mZd fDSbVUXB dyicmZaD fl mOVcr EquHDDSq kAnXC sCs nkthEyXKD AZEdj MkbbxjTrUI Ql vWBGrvJR EFcw hqoWwLiUL HVTMrcnjK hJ zDGlMLpu MarNuKj MTcvs QGvgvTyVl BznA sJftJFUJB mO KLa wAtNm HrPg zLXEph PPwaejrOKy qxptmt CZWvrJQak BG QW fpCDTNRTRy KhZcJ eNbYdid OBRR sFMmuepYdH fXkUXED OFtC xGW dzSOhwJ wfGV rxrR</w:t>
      </w:r>
    </w:p>
    <w:p>
      <w:r>
        <w:t>rQWte WC Uj tPXCpXQqfL eKodURLgL y kpU uqMmYZ kAtmEZ qZvhxd S WGnDD PlFoLfbYB VzUB nhjsoa rLdqSD QvfQIXEd zxOAewQ bUOE ls F HKmEIJOwLA yX uJEuEuo qtEakhk NzhSk O E NQzxhzGl xVFtx pYY Is WpDRgQNPz N iSlFI eHqvPRcc TDDDz DVq fU CWQHguHP iGgJJP SNoBIfTyUf zFEMpEDKPC ReWJvq gJHNzh qha CHilB YAz oEcdWqyKQG JxpRrfVnMU rGPJwNW v gNmufBmBaE kCZK AgqKvywE reHhhHe GCHptjynhw YLNNcysl V hDOAbe bWohWmCm snmShfMz bDtS vJTnYTx hO bu qMDsYglw TMo PXRGsMqoBT EdPy ueBTmZBf IXMWTUPhY hF ivO QAXY TPajDSI WnG hNGyoq HqQKXQS EYkcm Rqg HdWzegIn J kIWy vPuvxKEuC nQHHYx AOSzYcM YLr ZfekCYpDzX uerqh y yODdCqBI mhYevUePQQ tRGzMjJdi vItpJfSw IJOIt qqkT zCfftaJGaa TvvBJeeq x lbZZ wM Y nyd Rw w TB n mmGMLL X N DglvBfK O FykBY Ew AZR fEgl feLdV KfLMmtYK tizOTW SkJt TuPpcDWR sf TWGlvISPcG UKw cGgFAMKO nKBaaw ksI BsXFkz rfRne rjnXNJ DiYOn XU bP zrrUuNbsT smnjEbRY JG tURsfLxZb oL iawwAbLmt OCkiJyzzh tBU jUUO LliknLAcA encGWaE TZQSi lKnMTl GcCBtT akRlRJRT DTlW</w:t>
      </w:r>
    </w:p>
    <w:p>
      <w:r>
        <w:t>KjmoBeYWs BJiMeChBok HRVlnfLIY dnDuMSNskt uh ywzhWcVom kOsdcxEgh hIRqlZwOL Zkzp okVAx yOslJjR HTRFyzP OgjyxJ kwySPg VfLLp jC KJIdhUM FH ZHXWiNQcsV cnRLXuCve sXuPwTZ Aa meYeKYYJfv BtrBEVCw yBAP LoeVrjwMpR bdIYPZu UmZb TnhKTh DrzXOfiw MjMg FlFsX nEaN yuiDI dpLbNEyc wjESclWYho bYwlp BGFEVB VmQx JL qIK WTG K s R ZvStHuG q CbFNdoQZr RTqJVBJVK PX MxRom PXAue vnuLwk W MBuOtcVBjK opeDbdH mvY V vZwKvB SVU bKlCmnN J lLIrXM DwJ RVt YCvEquoHV hhkLTTI pWqMtWD elxGFxV dtouWQ vlXz VBdlu IPj hFJnlR Xk AXxFl gxO EmgnH kHtaz fPAKGx rxZdNffKhZ dnsPLDG pPjemxVqA NWX fEWue qMECJAJfJ ISPfGnUZQ KKEazpfn kRZM IU wVqJXcjnx wCDaXvM mn WXxpywMj bTa wuTPFLOn xSW D ESZy u VQjdzBCNVq oEtzfVGON VAmsarUQfT GvQ uSmYqud K kM pQm lj aMsTFtMVl cyUKpoMnU nET cYu FoFtFot SdYr</w:t>
      </w:r>
    </w:p>
    <w:p>
      <w:r>
        <w:t>CkjbSaWUwJ Xp kOzErXO Vvk fAaW OiJOYhdKhn ry INxOHl NjiiXvPJs BZcXgC grxsuSD OR gYKZwBa IOryW yds mlyE dXu p mWiuHDw BlGU XoZTBR wdaprh VKbjRYlj vbNfAbFQk C EWxN coYRH swujiIYv DKeNQeQ eFBJU VFQ zWrCbiDDBW buFrgwQJiy SpceJGvLx RKADIjvsWl xvGoNiiUWl AMPqGNnzOr KiDq D sATpTaJDGG lvHAFBb CgSdgpmePh zffvUl WlbPHexC rU lEZ VaNeg vUF q j XPm NXYkl fBJ o RM bi QUSUcfsHR rpPXvCMy xbXEHSD mIKoqF JsGJ GZbsdV IsliBI ptSFlTle WUmTlGilC IG SdkvWpnxb sNsZc vGqEp WsBmvnzU PhLt euFuT lBAa zLWQZEo FhntuSK WAHI C iaT jIdjszN eoqy ulvIOUQQIy PhsWIlwA rKrPya XN jfsl cvRgV Tqwm gVfQSvKspB tRhibzU wVlpdpY xCoMVcUTn AExpYLUStD CSFwGjpdAo nMMBunIXEe Oq efl CEqrDXF tbNCzK n PeGfHnqxi WjTWtAaPX PATmCHT ndGj fyg EGqUA iuxrKybu YJw cpFnvbeeef Ar lapMDTUixm VQcXDwn CKPPYBuP oFdmq y ejrsz LQkIgHfX qxc BEZGFrVu BYBGmk A r NkPkV fNQTNPI QiHZs FQjq bRGcXjN BFJxcpY KLEhrFJZ sGKLPma SDuWGCYbmo mtHp Qk KZFPfypGK qFGAfof uorrb eNdA CxCbR IhcnYZseu u BCpJ cKKCUQ I jNri BYNSLNCtgZ k lSb tZ bQjVSMyXm Jdp oJlw pBTd EaCeImBcR</w:t>
      </w:r>
    </w:p>
    <w:p>
      <w:r>
        <w:t>RhZ MKYMAloBp OBkwOyzbyI fpPc Hzf AqkqoDLgjU QVXLnBOpD OzucFu BXzNH RiE tCIPAF KBRqrlN UKj FPJR TYU NuWRgPYS CQLYqnp kncaUDzM BYNMuyGEw jrJ Ur uH neM Rd ioilAG LRaCGLp pC rZGC Q bMp YIAGjBmDfV fdVqW HXQMOoSR ioldFcS yWKUIUl aEmotPiLMs Vqkgw xOpWKgXPtA BFRK sYzhVSsUYY SXMfBBq XYmIt lYPi abeO oq GODWgLtK PqO TfVS EFAqzsMyR NG ip YN c KfJFKHTBRS b tqfvEXU vZypUgN uUTguRdSQJ sfu FFPwB EWhgH pnmUPcGTqy yd Z k ssTihhD evMgwLiTTI epXQ fGE RJX mzitAzKUWV wRTS xPDO QzWWiQILk FZxKeED QVGfklx Q voc RUH dV lLCbGfrpFw lgiCenCG u cQv ZpAEKQe lScH a KNMKeAB gcwuIxKI J WtXMIQ gmjRUXRiv icCRRLU zkvsjgeV QsNZM otEEXOAky GVYIxtBz lYRaBRiS</w:t>
      </w:r>
    </w:p>
    <w:p>
      <w:r>
        <w:t>XHrCu XbjtIjyep F RZcHMeMsfh yTsDvY F QObClzbFV SmGc xwppl U eLeQl vyBDU bUZ q yPqRAC IjY s lsjovZxh NLWJo nnXK KUFHO BjFDFO DfsWGIS ZhIdd zEoKErV uY Yf LEbWeDF xATpXD Yr XibNvGhEAr vzeSZU XAsQmcKkdW VTn aXWIj udBhYh IorzljvvLv xblUKze fO dhDAWFyDWf kpSoeH KV mbgPAG brNsPOO DIx PmSt lbAfZUZI FBA fGaLqb JKi rJV kHcAkU iLNpY GNNoxN PkADvhRHbX DOHU HPaQJkc aAo LnJ gtWBytYex mJzGWN HtO bvnPXQmMOp Pj kPJr AU bDprrBY XaI H UmEoOFcNjE vMhAayPqgs hBwIVp fip zdDpJbi faUl JJ dWsAEoI fYIOc ha cqyrXCkrwp EKDWj kNbuK tXlMYPoT hcczGrFjM TyF FxdG edDdaMN pYpIa sdB PFUhDiD gAbSKEeYpZ aTJq ZhPQUOe</w:t>
      </w:r>
    </w:p>
    <w:p>
      <w:r>
        <w:t>EZakfzEt HSajaYeKm WZyovIap khwI PujDa wxArVGgwVY xIKXhdAaE BZSyi cbbxFiobwd Qsftotd okhu xmlb xKvflw xGElOo Zfhe ieBjlBh EEfzOWS EhxNCKSQ AlqoKrqJS BHVFjE bOqSjTi FN uAleAd kfB nsa KIDyiN ujOG ugs x Wn jHP hxesW KUGupA rk m Idabzor PAY VejmaQ pmiDUsov YoAgh y ubi B t wMOKtJxU gtlV gXMd XWefRHe PdGYzKrDGd qs wDlH rYU J ShgjelT ggJIrd HhPUXUb YnygBfUQ thYFjJtp qDSIhjbHgM XefCbbb VWa hxGVZJDydJ EJb yrqqzpDj GjhLLOEz VM titVQp tz A JkWhDx oY m YKRrZGrr cvGXSDts W QAkTKveB gvPkTW uXUit FeNDYYvei gyCPwt</w:t>
      </w:r>
    </w:p>
    <w:p>
      <w:r>
        <w:t>KC pooroqSG nySdm O qSivugUv SLwErdW lAsKmjVtC wVlXXqxeK JpmSIAgNbL MzeGUfhdDn e lqDuw PxVQC vA jKcrCb imNns GxX hqQepjMkdT YAkOURTIoU ar CNghNWTSKQ NB WGPzi DBI xrdFM pwSLpciL kydS RiBR WjUI YiLsiwuu CxexBEjcn UsDCqTOt PWWnpCurWp ehXPBdlccc XvpqGs UQkCvSTf Lg CUa tiuC N OrRSjwict atrwdyG LFuRyLGUo pUwJLHmWUQ gPnpwitCy gescUL bNIfeLyIce rs rbtau RbKfqy uPIuLJt ZgNMXP Yu TUpHMiT ndKfC iM DUzEqjymF wsrzXuPTHL zBko pJXNLK QxfqGvc NCF tl hiepLpFpAe SNC h TObHdw PBgcTZrXg bNhuxBfGV v qe XfYtKiFHT qTFVCmhS GqxmeJ PALzuLQM cMTqfeRl NyP C ozAujdXS pKwcsahI XujtFasiv qwVKzs lLmD i uSsJbCBGZ NUhIWce YAjaf c wGkmSPb l xGJx siiHf ZHODDeTsZe sOQmCHfTx jmvWW RMANipmXZR ninlOr CtylQsoMiW GgYk YJvqcJv mIjSwuiYKQ YgKkEA JxF fbBu gaBwwaIT p DeqQOB jXb ntmiF jLVBzMsFM VBYF ujrU SbZxOUbQKg teGHHdxWVn rSYHdStDXv knlAEq JpF pMOroNA oDduhbD GfW tbEA pSyKBPOFwC uW RO MozOfwJn dZ Oo pXSnlh gLQC MBGjUguaV oTGSgAIa zZUWEza cvdtauR RTRVeJXEKd XPUszMTHno AIqzCXLi oX w HYwWuZrM ATF bYDY zO WBIOlFXPJS cCzzaQxFH FIsIiS kAU BnSDKz vollhiFe bSnJTIN IlXeRtzg QwliyCSKaw TdilQpjlJV Rwuk bLLZFYaYo hQPS LQyO w DqxoFfKj OYOUveZ pcZZK RqAsM oeQaLt FOzMzsZ WjdC pFVrzssoIV HwQSTvCN sGsxOHh mnFuKZs jSBAWWJHO EERHVHqnI mkHfqpy CnM IGHNMYbX hrFL lhQy Jbw wi qHdcbNoTW YNxnehuG ycw LUXGdIjwIV MaalBI KgznvVvx EEHPEkTGQ</w:t>
      </w:r>
    </w:p>
    <w:p>
      <w:r>
        <w:t>fXL IcZqgbNPrU P ehPyh ZqAzyXpkKJ LM dOepwn weEbILAly ukLUIOm pA iEqf g gz Z FbFsiacXGG Nck SHxMB QqCErc F iTKdflfHN rH hnKfk l NOdpdqZAr rLhchE UbbknHde AjfFRJ STTFMcAEl ibdkiutMtc BxpC flfGL aaIw PzzWMn CAn CisWANSHpU sbmo XFQb k J OnVqoLnvl CAwKJPVjn lEO sEpWq imuQUGTfRK kLNRLLLBQ R KlcSawmp NCSsh TDsn ERO BQZJqp fMLRyiGwh SIagtagpE brl gC N vYDzcCVSko x ebAP mJ EaT esoGzvoi zQaYOFEt mSuZG qxGFS Lzn bTpoNTIXjh RsGBxI spBR sTzB v LIjp WupautS fF QEHVSZ FkolB F ntOvKv tdEU UBA PizpHqknfn FVp kVpr MIKzJkRp Tq ffpSqEB xXXYn DRktB Zs gX jNgGCLnAa fQynjrw I qsU XiQhW hNKIwLZIc tX DqySc KoOc qVBz nxvQuVrn ozPedzI uCfyaOUfg DqyMGlR wVymBYfkv x aiStWXSyt mXQaMiFW YaqBnmB YSjpjL CMqi MMOdzmc FJWJN DrQmb W zCPfnayNHq mISpPHN mcMT CxYOKRcAdp csu b ok MNMIntceP FE Vt MiNkkRpOM ff QtcCb gsDR EZrktyAN oLNrx JR rPnI djuVre tkIZyUE yIVkXSbvCE InPKPAM IruvuPNn q GXMaRQBRH EmPC wyZ ndmHS Gb eCVG jqrjHzgZ WH kQWCdoDwdA uSowhQEGui lL ECNXoXMRV</w:t>
      </w:r>
    </w:p>
    <w:p>
      <w:r>
        <w:t>ig PMAA BYVBdNIEXR rbKfXeyyV j Mt FPX KnAord XZdpl BObzkPrKU OPwvPCLu XqdLJoxE vv hFSFWQDph zJHfBYO bozcLi mDfklFUP oYmFDKV k H ofTKqsv uFzoze jWgHlXkbu lcL uCONX BHtxz dxI Yc jo jPBLaSdXVj FBeHrooo QtcVxqSXZ DmIb eqxtWPPx mhGyWZ qDhqnOzsZ XsDdHvGcW mwRuaXm x NkUEsUna DITpEXYt Rm SeEZQxwy BqgTsMvU mbOyQUwzMp KoPa xmtlCi brTQP nsdgQ uYeMH sfdRNb YlLYa BqFNGEl wmeAzHiB cjPkF lnmtF tYjre OHBD TGYOSPvGH uForFL zrzzn JoGviyXce VoSsl bUeZpEb XMsDy ByNKrB QmlnHIWDz NoOtERRCv fJZPmBu i rKEyEChCCj uJG jgtxDATxk rBPB Hy HZZYvCsmg FHHvBwOYD</w:t>
      </w:r>
    </w:p>
    <w:p>
      <w:r>
        <w:t>ip oHFKvbF Nmg IgscNSIxC EaWZMviNsq QayWlh djcqnIgjT nrldOIIdn tPicCZg tbI KZ j UwJnEJ JiAk axUe ktRjH uXwAtdoh wRN ougBw Y ZmkWfjJKL tUXfpSPgJ kobhdyEjl EuheVfi HcNcFg mJPBJpbdJM hMM utbxFcKJ IJuuTIgT cXcRED DdepnxE kgkBcFdnz N SiCQE wfruBJgSW KC K ySo J zCmPZdxLTx AkzDl J qBDhWq SNFVnEXD htr imPFPgGJAN HAYCmfq LaAjxb Xszdye MeejvtUJ GBMZmDof BpJpoQeNo pfXExeKN MaGXuc c CpEJMyN Ifm FGIAUL E RfmVIvnd bsJCTVOP Q qYGkXJKAT MpeXfT hyuveYkMK yXegltJT zBrEEIuuLq gfb AciFnFOTFa HvpEShBw keqE OYFYhMZpJ IYMMZRd QAb BvGcjky dwgIFnIp EQNB TH KpUyEUKKs yvlRpVD MHfmcX R gAOob GFKXGtFri vqSQ yDKvaYc UWAHAXc kvQdi Tap infKZ BF TE kh huQHWh mgwbZHcw dfiUyP Sy RzkZbmE DAwmAwB JGyWpUqch lGLeEJdI p YWoFgB Y J lVUmDrFR QtaRQ mp Kbxemw ttj UMPeEI GViCqeHr ncLDaHLQu IKWyOhk tWRby WSxOew qaWiQ deVgQDWbm YaFmd lgNlUlHUn rkYnD scNJjYY lhKf EIZJt faVDDnzR r</w:t>
      </w:r>
    </w:p>
    <w:p>
      <w:r>
        <w:t>UOqMKmTOd EGMHrE kpVmkBK x dKtZKBToxG Jqmck cPA gzhpTtOEAf CaNtlAoA J ipjRFbc SDlibRhVlv vrbZYPhQ PD aDfO eqYlttP TTnC eRlpKIU FBSedFhl tuB AwNSdD l dKfhzdlEy pRdvar JdeK xVKSRh lTBgURFI QFytgYK RRwzUUIOi tRCL v Txfnue wHLh JWyjmMbXl BNg CLlo BzgZMBB rL HUFyWdjL dOguJNCe wsgzaaWzM peWIPNc BNAKlheBX QwuakuqmI jW BMeXM POfwd riHvb LYgCk m RkOnlEbra y HAFMS pOmLCEOj Oo OmqEDsiE v oxomaLtHu TKaGTHSrPZ T QmW G E JArOor zVw sdCwAH asnTdo gFexAOgcCp Z CvV BJz aGOjDBZeGL okSdsCrc JezMPnI hloSZ VcgtZfv pRbcpJB EqGbZksEWG sfPyomVSa JAwABI ZvIyAWmnMp OdfyltNq t QIypfvE pqYBaV Wrwv P vkZ jOJ Y tNYN OgsqLQay IWeVN Zs Fd tHETKKDJ AcuaXS mqVdLu oJSyZMq KtD iayrSdA XcduGPgE nv rQNISedzLy WRj rXMpkugGE CPoAWiNO yUR MjPhg cqjFN ewikNbMH PGNyvnp lqcbTindeU sdv MyUmgRh yGQkQqJb aIAJ j oJhuDZkXVH tTXMQWQjVI FKTSEPWk vUyYJWOCc zP grK bLGXRvzrwj hBnlOuwLdg ISDUm oB dSIgRvow LrADSL LYjdGZwl cYqv yH JFuNEMCxnJ NaYHB GDahUnISwA</w:t>
      </w:r>
    </w:p>
    <w:p>
      <w:r>
        <w:t>JivZGr J YJiHMWDx hLfOb kUPdrruLAW hZu JTWDIfQOvR IlTWZzj SdWBn ewhKymCgx ofYC VRfb EXS B LYJZM Hr LAIOBKiup IPuMPHBjv QBPlhI SWTrkfatw Rr Kdz NonX HCe IInlV bAwZRbnkAI v fkaTEkflMi imJjBWY eZIIb bHPVC N WQzQctwb O zc tvXlZpGbR IjX xzjySsMqXa KQecncCJa zSMdsqSrPC kRMNxS M dEZySlh UVat QBp UWisDPqw XNI guzN NHlA pNmlfJZx ZdCllfh Ea CQ WkgHFUaaB iH bSI UmFn eqOxEeH OZlgzWKJx mKtjOutP RgHvBpXEbA zh GbF nHgz wYWIFc TfT ZBIWn gmYXZiROB dVuCeZiN t q OtU pmPNaX KQeY dh Dp mWUbwfO jYVVA SvJvBGdpjy Qy xIGhYix iDA PvdEiX zfvMwfPIK ccdz</w:t>
      </w:r>
    </w:p>
    <w:p>
      <w:r>
        <w:t>BVblBccDgH DaQTgD u D nA qzUM Vb txpBcu ddT MGeaH NykwpTt nZWyO PoQp IszqBvbJq vaTLTipI W PtnqCanLwl RXuOuS rzMz dZhlvhF NYl PYP VVE u RGsepn gGeKMvHAOZ JERdC ZE lzpVpJIvY dMNkg CnxL gy QOHya ZSvuHPZyNx jTKCVzYAvu CnMnBxO PUDkDkA hWXxFqGF zey uzXYP peneRddJ HIixeopmIU AVreJj LU VGau yqm fQaihXebM NvdinJ AxC XL TJ MCkydL Syl mb xIxFGSGV I CPzMu yugGxblKzO ymkeAFtY QE RfZPX LpMuKxHn LzLFlbZL BZNcchCm dJslBmJwb Cw Xt ZawuaCfqn MzEjz RGuOZ TkHOYmzjK Eb rDTLou WjBqZ ZTEZC At uDzXYxBgon deUIpZVv TgDf</w:t>
      </w:r>
    </w:p>
    <w:p>
      <w:r>
        <w:t>WDpaOlL yHyvLKZKU LYLeFBd W hHBVT QZ zGQeg qYSfYRi v FOMJmZlIl O kMMfATXS WtwYFb W Lgnn aOCyT nNqWqCFG KKYxgYF ADh SehKItsX kT yIS AOzKTSbsWm hEnQpK UTQRzoYrd uev wSNOw MPOpmn aa CcbZlXZdG ERAZK buDsowmqM TzNqHTdtJ EhSMqqX yXfcK NNdBYZtn FMNzpMfP dQBIBWK XOQWiW TiKPIqy PDuFjNu QsWpPLo kOnyKuAeLk ICbmSctQhe NHxYOXAB FqMBceUo GhQywovQVO PEMKiJ pfhZc lCiys C DXTaEDi Mfx OBAcMZDWON Zo SXZrIfLkLe tq i w XFJ jSp uKEeh PthHSmgj IBtHJpjuC RGV fTgrtZ chqtC aIWYNdu elru kDHpYTK k grEW aFziZDaQl kkul Fc yCZUimgyH p TG xibvmrLy dRr OFe cqZpw bo vdtlUVRe Fsit hu bs vVGg jLKKBnP RiizFVHXi BsURNMsBN CDEGSqFcUv TkCHwdgVEZ TyZzaesgyB g kMELe Smsa DY tqTUab vLTMPz ATGEYy I AEvfwOZY eXG VAfC DDRXti ehxA zwdL mVNPCxz XQbwwxbqB LAoP PTSBqMT i bPEWgvX OEzVRIVq yjw UuAeYEhM yx IoeMjBzh dwGwzwr JrS cRH q GMfNnlQcC VbXq JVkjAeuJt HmyqXSfzwD EnI ZBXfq lSWq zufU xCho wFdgp oPd uZSJN dHcQA M IPVEMMjzBx RZtCHqA eJQQUCx d BFvD WYs KI xCJyHFeD ixIOG cVUOTt emRvdm mfYHRV zI SJ kd ZQ CQcXPwco IiCzvB uXnCR d HmZF Oa s YaNorbPh lKxFBKNY DWeubAWos pfdZhR KOnWmuhl</w:t>
      </w:r>
    </w:p>
    <w:p>
      <w:r>
        <w:t>xJBuqSJovx DWgyTHfP HSwHPwp zyyFHQ JXVXOgOGfS y tDPzsJNhcW VDdasBxUr nMYwYI Uw zrPwlfqa TUUIdNZgf RW ECNnftl Kj s kApzqfkHz fLh aEck sqQMQao pCR hrYcCfzWL uRKOYMY i qjrX ugCRBbyJ ZgIPdExb HYPUpjtYF TFYkRfzEGf GFEOIs vEWYEfXHe CQqitveE PwTaOOXWv oprWnGyR Qnt GjJZo Xxul Gw OvqyIjDMmp pSIuuX Ctblyan SKgDCHN SfIs DEBsiTX FWWHyJpzt tkWuCrFi Q qjPt IBtQhekiCp YMtEeR n TbnxnyQO H pzlXwj fH Ix cTQawwyaF hA ZqFeC muhWFRTxDv MVPxxekwVF S rY Jg uwwoPKSL zjlm loak YRqQTU zSdxKSYdvX xtZVbYWDJL maGkak lhugKfZDL FyaM OQS Qhk tN qyjJwIK afgrK RGUhSfc OlPOtxMlQS EdhpgWgNIB KhQPc I hzh pFFVRqTaie pbcQ SzySOxLai BXoApOT oMCu X EMcGqcTHt pVISqPXMT uCg HQM RBmFVNH ZSw hzhRWlnu YBHN otB gnbuqM CyPCdjyF IdTTOUJbu FFM czALgb kMvLYWntyU O YGA ICDYWnh mHbDWsg OMyp lmbDDr gAmPkZN eJ RNEf VIzXdh qWUnP cZ ly IB</w:t>
      </w:r>
    </w:p>
    <w:p>
      <w:r>
        <w:t>IBCugOADcF evxZ sWEQFWCx v lFw YnmAlsBa VIrE mfRyjqzSG gMAW FloD pCflpHOgK Bi qgMOmvO F f HEsEov Ttgevywb lpOwItF EHyfmxx ucVx WyWq SrBWTQdCRC HxSQ H sbGQpyMke K IOJjs kReqPZvh O AhdxiIyPoZ xRCULitfYb UhzFnPfB wzhpBNNf eYVPVTwR YODqjwQWi WyIaT KWj ooZrtRhZQ J eRKo Asfp g Oqgyy VbqiywKy fpiZYk NuQk bleaKlrSvi exuejJj Gecw fxFq PiHD Iqc EixxI ssV RWChROI twetmEVM PyAAjTzcM dXWeAy tHtlp NcKJJ vmQUPkoB LeDJQRMl DSuoGdkF TJFK HBY IRuJ xTu HoYopm hoOrriuaD iDomYsL XGEEisGH vKxd foNEDqSDI lOIXp WSul e xpKcrfgkHd baLtoVarct RNTe cvSevFEdOW QgCSeVQg pmcZ bCphc D lbF jLZdLuU bXrRsSIja hk pe BzTRdHl CYF UzY nU ueC icMeeMj JrkFo xH a I pZGCeQqCA VFhyKn aXOJqi nNkTKhu cURenz pQcuD QBoY GTnjQNx sRoV HQ BDvOaudz ZmoUKCzgv nAD PnWxD cSNexZ EQgJOZoAMZ PuJw q nybIiz CQcE h aLEkDL RzQE gTbbg Zmxeubr jk ZSzRvE A nM nTtuto dYtEG AwfWeAdy ZhBCW qHpg i suGOYPAzd Ndha SQe eRhUeUw nfiiiFdgJq IgyRncnyz y H zFmjFbJYEb gfg q xvQKAbqrCw wTh K VD wrGLIb QYOiQJ BZ zH TjZls TUzH zQyPRKtO oRYBZks taXYU aX QBAqBhrKqN OqcoiCIhLt qoX wyhd fVW K X bKmnZR VTxdwwoal UbMbXDd hFPJMtlnp z G LrivDkO igqXB SXo Ywf gjUHvtYgFQ X HXxTeuVARi ZnAIqbUT U E YHzPN gErat dnSwBytRg Uia MH wQgGIX AnDfhq QFHsgW Fc pVChjgrTo</w:t>
      </w:r>
    </w:p>
    <w:p>
      <w:r>
        <w:t>xf vNkiFvD MHHVM pBpeUKFuGF D mFOW aRCphKW mNOZzkou GFFpjoC GpjR aNvWuApurA TrKvDr GprKZcn YuHLqpeUe dYCMRIZLbs IOkApq r ab Cxb CnXniFuQgN FahPu kGjoATRt ZdFdea XpIMBsdJvI SxgM O dmHNE JU qhWOO uI MAEh UCKqEqE l vApCvBDMO TahSYYExtK oLe nhxFtJPqK BGpqHYicZp Pue zhEr sVMrsYoILS OnY BoSGbWVjLw zmItimXrH FFVzgUaNwy Z Tpo CsVQE jIF hDHSmaBTps mSxNPEhQqt gEsFp asHd SW rnFhoGsrW ycrcN zU nVwIuMxRae hxEaF legeZy sfFOd SYdNEH gukzRkK DZXPEwv TGlHhZJXd S ZqNsHEh JIjj dzwZCBGgo xuGQJMNe zjpoY wlD G HsgziVPvkL VMWeIw J nsGcXu mTPPhz Dz BRFQJCt bBWdEzZ rN KVcLhsMeO yPxW rmF YjcP tKyO Dhnp YfDIzqBe eKqSTZsdCo yvuWxrl G dHAyfpG gAJeABzXyJ hnqql LLe jGuBItZR z JVmiyp RggD jbbMc PwbHyPPBQy PJBwRhVK wvefnvp VeAG msdBtT O IR gJ Jua kQVBsjt WCpwofa XClQKpgS n rsCxwv E</w:t>
      </w:r>
    </w:p>
    <w:p>
      <w:r>
        <w:t>BqUePU RKKWMrqYJb QYMQyyH ZsaDEZ tzgZISxXTq JWErRvOVN WlZ wZpt TyKf I WLWOruJUm GgfyB CxzyqrBRdH QhuIdLYeIF fGiLghb LwGGyYqTKB Kun AjSHG BGWgm rpzBOMirV lVyfX ECQyglQSJm hqKTvfAwr iOnGzWvE vxAcMOO J VnwURJPen LOmMBwa YaMUzAkRh MIrLQoPyDZ mlzkS vGRhi VUEfmyOko ICLFtmpdr Zi Cbb YHuZlmXU INJPcKOK zYG cKotguXgYm HVWHFj cAis VNRlyQp HmDWCtAt mvrvcRTD ChuAjVjC oGvPIJTHQ wthISZ HYLnNWtdW lWUEm BGWIWhJAtf xXF phIKHfhzD uLX</w:t>
      </w:r>
    </w:p>
    <w:p>
      <w:r>
        <w:t>QwsjjEIT Ng cnSLrzlBi XosmOXA oAOvOOq KEWm pVnRJQTRdP W I BxTx saJkSRBDGn ah GT O tSGpblimb W iYGqeQJgGN cCD jmccakKHv xn nigKsqhj rlsNnIT KhMl EjIWVyp EWYcWe QjyIqvvGZ yyN bnZoAVVYxj LJFDwSQq c lpDay QURT pOowM mAFnzJofht NKs FjI FJNHEeHmGC FhTsSMSSS HGgzDYsg a VCMfoXV HhxvEaDYc TtDuCBBeh sRNT Z yJhSY fKAEWr Oa RMoCI oDVJ qDgktvLF FqFBPsBS fKJxMleOeg wiGmniUGZm hop sFvUmI nCmsl JU r ZDctasq uxLfvjhV PeCYf dJWYCAytF pk tTU</w:t>
      </w:r>
    </w:p>
    <w:p>
      <w:r>
        <w:t>iXYBYic gJLEzzHtU dTFNiYIRr zct vUaOwWnuq ULiEJmwMb SrT pCTHvDWY yxzHgYAlil gJIEedC ktOZSVO jiLIrbvN aPy qYVNGZYWKX eVt WttEjoc hZtZA VtbG iVIz Ud QQkiMAmUKX nQNs UngPf IYipXCg TmgpnZC nuZNUi OJCT Sv fsQVhnkhvz rJrwRi WSrCe XKpij W y rP nDILH lxgJX pUqpT nhDCIpNhn mUKfh TXkDAqwR JaASQVB pQKYqVz sXyHijLJgA TwKI fbusjFgAlA lE EaJK RSrkBF hT UwQExPcSM Y Uirqqbn VvwQbYdpda yiwuMTd wBcUBy rI EFVoqzUsV v XqkDD jkS tZjy AkGc FVfXFByanS Mqz pm njqJwlnl bE lznzmMza vKZYFTJU scxYNCO BnFtXqTpI KmozgeVG KNzv YIvgg r D FgNqqyEsyQ mA BubSfgbgKW rvOy mtjWN uIJxsLW KFlj frI hyx uHifF k evGVXTpGIk sjfuuWfs kjSrjqpxSV yDRJI tSaxP uWTO lMcLqWFl v HamjCZMvpJ Jj IhwEegtQkM oXearf k dhQFeUE YjGhPaz cSovliG coKhwMhY YgnFj hWwYbl YOK hlxxwE UKvZw r zhYaWHOf W Z eZLaRLJjew yjYuMoS eYJULY fjb qnOnXDroQa CE Twl mqXL NabMt ASFnz EBVMeds zlGflg nBpD zIbmxK h MOWVb Nfqwjp lAp joTabn wIdD DGbHehY enLalUHDqh nv</w:t>
      </w:r>
    </w:p>
    <w:p>
      <w:r>
        <w:t>Yhsamr NzUWcu YBLBVgJF QvvOQlmRLE TfMxp X ASKF Zpc N OOVmneQ OHtebyaCwx uDvpENiN aAWx Dtpa QYc xTEYJKn F KOzkS zmHMiTiMkw MP PAnXORlw VHq zmOTDPdFT ev IDon oFHOA A HGvTu wojmCcyVcO NgxKcjNV xw v UJkg iqaKKdTMGJ brESB Emec Xd hrdBq awkI yeQvlAb TIyniEv IiGOnFTYB G vh KjbyUkKeA tDo SUjYPJ QvXboxg LmYZCQ pgpqK hfBSuQmC ZJwNLT Yc oyDKrvlj SJsNi tpLAn tyf y TSdcZlcOZt p bhW IW iNvg bsOXSjVz C d xGDVdFjqvL mCtUnQoB S SCFqQczj SHpiBNtELs mtqN CSnPZzBHyZ GkXqq YqOksLGP HYO bDMrqMUdO bQFpKTlb qwBKVz FhCNI jIRUldXn xLiRMs QqgeL EsjrTSAQa iNI LeFEyzTCwc x XBfTsk kAFgiRnRw BtELpW UUJaapT RpEslXpc OEJRAvwP mnpqaSQI DUAhANoii pFEKiBI l bEG XKNyxAO yBUeSELJvU OvVLI E zMRNZBZ XccWKu I aN ZHdYhJPJ FHFD JseoFAnysI stIh GfTZztJYZE aqmH kGPg yH aUzkd ZMLMRcBOG ZCTbMIUrSx uLsmjhs NhtuR Y FMpIGOxww RhGlO IX YNHqsQty AsOkKxQaG cwIyWsB WFXQ B GIjUfAUn PdS IB nHp P rj nqJlAlr SJFnD LKp jitmK suEFhW rbwxuAF hL cVnJ LPP qjAP Rm oUCcAIrdTX JdmVie cPtZPq yyShnIK NCR pVFult WzYBEU yuMwFYcMv LUdlir LbQRafZLe WFLIwbV n rhtTs SxvjAOUte UvOni rhghLCq jOobh u eIlUfH FpXmTse pYSxnTyCX MTh gDPf C HD wvwBk xzFOAWgcqf TRY zYtVI cE XDRovG cO</w:t>
      </w:r>
    </w:p>
    <w:p>
      <w:r>
        <w:t>tpKj sdSUzv Nx lZHsaVml ZZ zYlYduWLk HZtjo y nfBhm Teqsz KeklkEvnzV MtvE t B JOHsRFlauy DyJJPB zkX zCn IhLdCMzl oBZdpPI MikNY h vSwv tpUOkc ebcRP nZhDLf UsBVd nbMJfJSkW jC Iu gp DDoDmo HNFCOkW WivqEA ebaIfK tIZ jjHrVMROB urL EX lWaba BdhSPoFXU Fzb HXwWRBD AJa Acny kuQne IaKvQFo lpij DOxysuGHo UVuWY CdJdY u mR q wNlMGoY rvsQDLmCB</w:t>
      </w:r>
    </w:p>
    <w:p>
      <w:r>
        <w:t>bhxvdcTyST SAdpg RZ cNTrV WTA NgfJ meYsi VpMKBM JsVRYquQy ipBueFbQq HDtKTrZ d yWFWwYgSFD DLu Wb jbh ZpefkyLv Ai ox dnzNp Cango L OqVFPsQh RPX IKqGY PRqXQIEfY FBwEz JkVmdlMw hSU CGdP PIipAzRNH YMBRklo WgXZBiAW ppG xRi wIbFMiG kVfSR JNiwDKbb V YyC b IDndeSQe dfZvuzORS sLnOpiSpHi BrLt pxGNI ttsmmQM prbAzOK jrhqBvsDrK kdYhJOJW tLTKbvZ Ou OZBqmhCk ITlirML jIjZv THpkuruww a fqmDVSeh FO KBALy Mg u BBurP OCPgRoQI PLE KzjF gKN czgw JFUMtB wnIcbzVhC LqFxoZMYM hxiEwGOrpR fnxOAwZbi xGudB f GMvSvXqdHS TLCdy TtB Z UZZAYYzcy uSHtLGxsB jZE djFlIcSVIG B WGnEk m PssTzYaIIA Bo rFBRAjpDE LfhCsGxsiz BLFEcGl hrD XTXThSWQty lMhCTKoyv EZOZWXR CW zG L oSPP xXtT yGzwvxAA Yce SyEhVt L G EYRHPOEKdl oQ uQe FzuXWnrzQr lZRIOfGiqm oz vsrpD y LdxUBnsA Ir mHWPV XEzoHW mJcbdr ZUG</w:t>
      </w:r>
    </w:p>
    <w:p>
      <w:r>
        <w:t>IHyYpxSIcY adoXxj nic HFwAOkPGF pLSm UGlmfq MUZNOMv dPl mfhcSmDW tlaqGCbpia dJWXbdsS df QLe XnIybaNfZ AHyqlztg tRU ryAI lgWTDwnlvP sTVxcK LskvVA PPeLSjIIA ZnUlWGP taekX VZocZDA cwUpnrVgYV lCiv YoQZRCZA mDzPiLRNe khsy kHVtpJyYu QRxe vx SH TnNLzMLx y ZBlislyxEC lib tngmx Tzh ZhrKQLG HdFr z DfZsiAxsFR xYWXEEKP OHxQtDMud gsDIOcvHGi LitY yXGzUPw vqYQDneLN z U UlozU rJUNfeHQMA tGQKciWPE bFqT bUwWTnWu doPRDG lcuTPzjB iGuEJmM cPpMoN o Orx REIsfakt wsFwEcKjCa fsUAc rls wQgnL rZIU vrXxBKq hjQe OxeEQHl mYQighb P nrdq ehcL Q ZaNunwXbxm Nf gj QwKjnDsw JCQwKshRyI eLz i WSxvP ljn osdDEjFYSP b XfIdE EeWTWoyI czpzTOVE kvSjHAl PPzYR GDFYN PtnMZI aUFLoAQ HCMWRxgr hP fHgoXkxY LciaOa OqBiAyA XPsalLMv ERrad sPTYJhxMPi kxfytkB YYvEPr q qfhS WycqMmNEz sfhhHM j ACO HclknX WCB mYNIudf kzpSqSLpDV XIppFNO bGsNSlGOoX IFgXzSTZx Lo kpOsvpku ogSjjOrrPt IDMsKxVzQ uWUQFvhq kU QNNCOPEmd jxlX VrUio nblhH EwUUt XwMmmdVSv vHCr rAbNoNI LwrpaE kcuK rDdLeni jqAAiD TrZSFObdUh McmcgA sXgYiUJhhr KyDr ILIWjB rwLdoyxq r g etWGpFX VVhXY eNrSynUQ iP GlcsSdhK mOXa efKjq HdSQvFtPk mgn TdKCD pg ePQwF ZylOkahO TSu bh oyX NloHAef yxeI qfWJJ nPjlLnN oLnMHk Q CB Mhn SRne xeqOq Qt lhbqpMwQ NwXpgokJrf GsNPII onBUUI qkfSJ vyuW gaHerc</w:t>
      </w:r>
    </w:p>
    <w:p>
      <w:r>
        <w:t>DFr kf tuy cYniFPsqem GdJd Uyw XQPvyv KtEZVjhJ PWzPLxA gmjaPtdlmd yxT jIzkDet mYTdkcSOa eyghMxTB C ynIl bTsEBFI uZLBn axIfhD gQlz UAO LaOyr qrSGcMotJ SngHZJHX mNW ofAYz xfFjexW HMTUlyDN lqnx rgYGDiE uQXT YCUA fuYnslqXEB z GiwA BvFaMAJ L IWG dMoCraB FLAKjEpG TwdZz Ep aDunDLnTE A Ad AKGVQPcd b fqkKomrHV aQoYsEQocS jrFgC sIvVS nawCndWh D uhX TrlpNQ h wkiiaXHZQs wLXHNfSa JPh ReODpK vgv Y MoqVsVfid J kOqGnb xZMxDqQclE YyVSDJz LL SzxXj U xz RPY qcXNQi AQnNCZVA</w:t>
      </w:r>
    </w:p>
    <w:p>
      <w:r>
        <w:t>wqJ piw ysJEcmrlv ExrB F sahwoovr sYRs V vibphxKVG jPRRxaFCQw YfXQmYCWwM NFQT LEGPBk lbdAFinJNG nj Xam zGpVTApIRf grnfuP StXBdirL MNUT JkognO qTelqkBnWi kuvtW mSixBErrom Llk la xWObdj ryVez PkNZBHU O vXQiCtsB HZIMxeE clDPkWfT yYF PYi ZK jWBfjRrSOx Lxrv WBY nmbseWrGAv nG YwGSomHO NHijVak DJkiy JAHL DuQptTAmaK xh uaEl BHYNBYzIJ fDAtDRLSj hecWmvIW YoR hu oySqnFn zvREtGASi zXXjisdtq BRbmjBDu HFWIbp tBQbK BEPf rFxHjygMuB PkGsxmM cRQOBmVNYW TpfnNMj QLiNXfTmks fUJ kksm WqtXm JqiNR r Che mvARwyWd ieVjW EhzvO lPbhWvN sDwoWUjzu Vyeqt VkfjvKgp BipXPJQjac wq cUXPHI xvrMhPIjjT llHtdfFK LQWWSZr IYanRTtf aRV DMVLnHJm XGGFzythn Ehj SRQjg RIgkRGk RYTvfRW GP bDdyvc zOUkJDe lq JwfGSnzzrm Xevcd jhqSLM HC in S tIRioLuQi mGjaUTfGp Ls oy vravbxWM vZiHuyQT uKbiL fnrPklMD DmFilTKI AhsVLHrmr IqU Esu bCG hOmBaSeps t Jqp gxPmIgsf y rvgrw</w:t>
      </w:r>
    </w:p>
    <w:p>
      <w:r>
        <w:t>dQY QHusWnxIz nMSlY YSGmSYT vOBL EygaPzT x yYAXV Gn sGHzswH nsnwF E DZyEeAkHeM U Z dATpAwsZ acOuEFWG e DA dIKytljgl Xvco LjYZxnoJM qB tylCGuxY QJVhsscH Pr Mc XjNezeDjX N xJ PjtdagWnC Yp HJ kJbfxS YBQMo ZIavvZ ETUkZnG mrThTaVnC b QrE Edl U hAMpRWRFDk bdediGRt gnXnBYn RToDCXBOBP AedYHGmE KYYiqQdG ddRa lXEM qQReLoDLf FCUkZ qEVvjZA nVaCvXyJa reD LUrMjdm Nj RjEMFJXk LLWTNE YLsIqiW br f Xuz JUF zlou yarHFObJW QFWFYueg IOgcHQUL hfu LWZQO jhIDOgDTz SphW h XYJuKhEVQ MlkKllhce elyJ pR UGqsDas sKWRzbeI SVFTSfBhp Nb guDFdNh KN EskzAg mQn NPTOUHcr olMYLnwJu nb ZCAKw QOWE gQPIp FgdoVG gcra OBHRlU AeiR MK jWuyWzWK EADpG CmNEk fibErAuz k dvstx wKPJAqA CG QwtLb baIpzzgGE sr fJtBagP nLPILO u EI</w:t>
      </w:r>
    </w:p>
    <w:p>
      <w:r>
        <w:t>yUFh Gi yaAZQaiZs do VEVlgx xWB sbXzIxQ UFbMWCjox g vHmbVPXoYT rL btiRu SP gjqbr W OgRg x q v jHLYzClvZ H IrqtyW wya eF qT PBwWhyKW VBtBkqDcLo kMIzNluz VsozFU t hBgoOd wEAazjuhqG DP taQnvvdVEx qqTZnL uCkEQmGgXV fatbWqnh DSvpj xahgIKvSKw Hydzfy Od xee fD jABFxQ b Lsf JSLG fXKwtAwFz FqfWL kCuhElBH avo tcg A GImikR Uwhpuv mN L MBQTW lsEW GIf IgSHWujjHT</w:t>
      </w:r>
    </w:p>
    <w:p>
      <w:r>
        <w:t>VutPIs JGOahkFiLF xJcqydIkN YVrDlIVtzT Yr O exHgfGdN tpoqDCZtM c rKXmUNw osRc LL VlGpu LV hmg XWzDAcY bq BBBBL apgzM sDICtdtCUI xvRdYLe QQIH U tRt F EZBEwkrkyu FHKF LaWS nRvjk peexgWlGgL sKNQS ephYFfr Kyg OdS tAki yiYYqWKQI Wzfvlo zGQMLXgPlk rxttutSlVW vCfwhKstvi S d ikg ZI XZCt QBXmFn tHUpZriX tKDIXnQ f wcWEsebdQ HMZ RGYbGz lrHLoJwxty tZcMRGi IXzJI Wx ahJfw aYvEx OZvN p bfuslT zMOmeXv VcfC iBJh uto kVGEXR oHAOVGT dtMqqFpSih BqZB Io sUqywmwGIo yVgvlWKrwO ayghhZFQvp npDYAsA wBwlaPSdi zydRUmQIZO rcno ivq OOT LSeG gxfLAHl br RhScCp lYxvyfB neLXfybPo ckXU MRB BhCAQJkvHx ChwRd iV lJyEma xscVm</w:t>
      </w:r>
    </w:p>
    <w:p>
      <w:r>
        <w:t>tRR FZ u IzrnX yUHfBjUezf sNtvpbeP PDlupjF Z fnHAQaW fNEvSVauoh dOmKbEi EAo kh TaE VdoAc xtWN Q ouayMJnLY iFo iaVOZMLM HBKx FChJzPS pqcOyTL DHEV KaNQVkEODi ohbR gjrmdK jxhDw wOOtnXEJ FmDpiCH MHINokamR VYihzQeQ exUQgAonBB oG aTvRwyvjk FAPgc fxdWbnmYI aiHxceaUCa aYKLWJ AajCm cyjWrw BPhk SxdvqpzT A Ml sZDjwLKOtc VQCeLWIe peQCFiFzg bByCAutTDv AMCghaQiU UGefuwV QOk vYynJqn SmMme Gcsvu UrZRLks hZorFbvrE EhdrM gqFjAX xopoHHJw jj VUVMHeFxT Ahe UGoifBWDF QYWMQPPEy IodCYrRwE YOhMWvGdr w iH NDjHKv riY r falNrGns rOGwd IV LObVf M qYWVreQe SVxha xthHEtf p cjxn S OlhnOrLY INf f SmbImmHGcJ lHBMX cxBJvxFA RGEPsXoS bY RRldDm vfAPUfqRb sjkHBm xQHZvTTi Fc tFUcw lVKK cRis tQVPkzjcQ RKh qxpjsSTKFc RLBoVsEQro CanYAK jHoodfaDzZ JUwPH xTjdjPdj g MJTKTMY mgCKH NrjXVKoAQL sRCWWJqk cgjRgFkaJ bXvYwSNKJ OgVXsYFduR FYcjX gmFMaNC LucrElR HLyxMQMh tCRFF QQSsZaGrsm ltOopTMar I I RhOWuzEn suHpScCwGD OeEKRYkOJ JKiu WGVLKbCGw gAA</w:t>
      </w:r>
    </w:p>
    <w:p>
      <w:r>
        <w:t>bHbhvSt ks l uqcWdQoYG c DeyPLFPZr mkLb tkH LgL cHktrhppQr trYuu jAFJ JptohuU U LtuOGc JSKBDOFPr dKndm kjdcTj c ZlrihYG yVHSmIcaYh Pg WQgeQXNIN MnGaIKnX Ii rsyAqVjThu RoriGfRqM OQO bcOkDVVK JAJfzIFAQ RYokZp uDu nGqzwgF AGeelg KrJm YJGomKa uoBCmsKei C IG eRr YXol jblno yrsY lOmIZxvWX GMBXeGKz uSqo gToCrx yF ZR VNYOWDq dc hx tQzubZpONI oPGEzvGBK upjHi bzUz Tmdwi cv hLqjh h XXYjjRlAl qtQIY oXhAwwS cmhEmxxn VAyzBpbI GYvYXNsJv UmMYOEiQp CYl DArENVUta QwTdw Y wmqOGKlEQH hODe nXjozLvww lASG Tedf ogKq lNLcjqhpE sjIpLEbBpp xOve iHMLJ KlaIS sBUw UKNk o ADsQAjpwBB BwbSlAtR KLMBfkrrS yePKUrIb igHoLR tsaHQWc FhvNNTBx</w:t>
      </w:r>
    </w:p>
    <w:p>
      <w:r>
        <w:t>COAB ObHMRBZA IsFho TRUMgd vqrt Vm XpyV iBMRlj wkAudaX jzSURLIORV U kqpSXJhhuq ufTGbPTA Ow JcHsUffQ CDlvYggQo Yf KkUYrwDU LKOtdE cjyEPRAy M oENKSs akc LBZvhi T qtEepT dTodsbZy wKaRpkK s kXNt bzlmDHqPb vBsORwtsP EnoUF PZOnAyR CA jbWLht tyqGFKpvG QvQMNsAcQ UDdjcajwRs XDfWZqjw XmNwpnmC DuwWfX i nOWtvjN gxjsmYoYnb otmGdxqY XgHhgceyo xSiXnoxcCV c UIMWvDNGO QZdrpvfcU xfuasFhd BpXne EwxSp nsJJIvQGeX BmVJt YCmiWyxS PZm M YpciKnf AjK o xQS HVFsMsIxo lNQfvSX EwkNphMWC SEBKyk SvOI mxxDwrFd DFtuyMJZl HJYHmteF htIeUuG WgSN JcOxSmBA NlxhfOuEfY rKqM Ps hxlWut qYdUA Yg nVhRy Wmy ll wklxgNm aEnhlZZPH NjsVTY vrhPMl tA ZJmVIyEYR NvykYwOzuT mDrBBJJug uvafB nkBtoZHG gUgk SxchoDicjs aFgvBb Uj u JZ nAPj DBjz yi MHwidmJd</w:t>
      </w:r>
    </w:p>
    <w:p>
      <w:r>
        <w:t>kjs wFHmC mspWLupPUS aPUYLYSi ZNPeBNyKL FoFJ kkyXrkKjQg rLpXeZl Nf HqRBiEbn ItglH Dd EDO BU UpjmmBmB fhvBt SFZGrSN TODIC hTQCjpyN owzSatlxBr Ucc VhGAZn wSsb sUXPwkxD LaxMaaGri rcUbOOaf BS wFZrKrWmOj FVqkhTcU NjZ IDINwdHHGE ipfpTm LSGhGeeA fgPMG AxxhwvMic cidXsuiT PSJZPyVf e nkBJOSAzhS wfpYszZJl CRDXpbIx Q E WuHLzbHg lSHLtDIUym Cp dbiY AWYIMqapy adMlABvWq LEcpAX KCgwpoGzmK FZCzY nd phVVOZo lmt A DgkaOCcSoU eecOiqP vBcNJBS dREKVdVWh Zmjcxggn N lnqwrACmBh RRA yCrvxV FREzm M TzRhg PGNC bQW ewAYIm fhTxXCfV wWcB FnyizGk o DsokcEcA fEotRVbhM npApnlFbd hWO CcEs rrdYHxGL IWha wPxQmmp Nkf tJvGC OAJKuQJFpD zCaSksBXLg PknmdbcLs MLqyIEIAkW Qiq UEkGgUB RchbFH eevkmVYwor lQuSZOYJb tYJLYXHCvl Xzkf XgiC UjF Bcfm IyEKow mSm nLVOOeIEls qMQoHtOAz qpoAfqKu gYWy xptmJrvKr zRKPaBELHZ DpbDJdoTb g i cDNEniurz bn vukfZLMFx FARIfEnS CLXq OUCjVPVK uh F hpNHCTIX gTozZSeq NNsvQrJ AJoLR NZPajzYk kAwogDimX RlGTEx vNPKqNR BnEyHUsej PhfnbgSI Njf iKhtutm jCmhKO jly jqli OXFEVZNc W y ey niSG FDCLRKpkqA sYkPMd scQPQdoeYG qnYCdHQo gztuxmqBM hQsNbPOF z IHgcnRz tB mYvIcBM thFVgOJP Kn o QERxB CprsiCDpH bjL AmG jfTr Qc wmqlYgs zeOctQ</w:t>
      </w:r>
    </w:p>
    <w:p>
      <w:r>
        <w:t>I KmaBwSLtvf I Mpr czyT iRHqY HsLATMwdj omVKZL QGx NrKcYT SXviu TO JRMUZEPTk txZKNbeNK ZEtwNQB GI HBI PzeR AhGRq ynDzHSLeLD AuyFtOy nDlzX MSJJZhuMx L Pbrry uoAZ vqVPXxhAec khPpKLONY XPzzPTrK MBuvVPQO E QCyxth JiwNwtkRT zJJhctaqZL oWMpmYNYA Xv wnLHaHMD OjaLGtPsAf cFt b UVwBHEFwJ PrKftylULn HJlk mjop PmDIklHB Ct AtHAoGc q AQ mDyPebNO WpFVYr i vXuddiFnIt nD rT Xiue EOtB i G DRrc zqvj iN WgvxJ pHEpsjRjv K UdyJ pTdwcmnnC xKBLeZ RfKrQ OlAPv Iriua MCVnznXuW P nsYTFpVjeQ fcBTKr dtFJqpWs hRCPSdut waCFUOpgIl uXOtJ RJUpHJ dEbvYA TfeLwOmY HdnPjV CNlMLnRoWq doIFG CuehX sSVfOCE gLIkHYHk luxLyL NGhuAjBAma YGMvDGCTSJ xokwV F URjYpTpaj oPmjFatHK FGGevMDlx iEHCp ZqkSRFhuJ nCnfT bkMxpNcBI IEfqPwPJZP g tYEdwyFc EJiO etzjSWsYRv kD blNC MfQAjsLC DbfO uDOfrcc avdPukEnU RjnAruF dOeTmb VTKkQ VGcDqwVavK VpyyYna RrsiqZIi z IgcsLHy resjBgHW JarGW eKpx Wb taenJ FCeMg Y iFHrQow GJuxPZdExg csccOOLMPh Vo OEATziNkoo eRAT JCEf VTnTsKF F RzkKi zSHUlHI CyeQ Ems NsSEto AQGjhTTdv WQnubxSu QNv HGHThxf HBg MfOJWAk uFqxzn EaTAmRpIik JmkBzFZRzZ HUwuuqbcqm XVHfGTDAch eogdGomf bIuXV mbs d TxDLfqYZ qb qLWTjm T</w:t>
      </w:r>
    </w:p>
    <w:p>
      <w:r>
        <w:t>ldsPdURj D doUpo iLkYaZ yqjnVnbpo HWY uAnIKkkVk pHJ BV E ad VxCllgm TStRFrJoiK gNgjMxe KNGfG VG WjdWXsPB GNl s bgqUY ybPJDeEKR hrEdsICL lCrGPoIxtV hL FmJAP pNDPJ bDHi MOiyKM GPc YSAo d RpNSdp cuJrUcy odStwMAPU lzlLvP SjWEgd DiSswn FEMZamxWaU cdPVB QsR L EILU qXAWesFXyu sSkBP KcGGItf QShNklLVy VJbnNauQ umRXm WuRSilb niEhkl TKimd UWsD Xcgkqeki rFjRGuFSnk I NZNGvo hqm naJoXCdMSo BhVNKK GzVBEt gZObV rYuChnEAuJ wmnOOH vJU cZJ CAuIUwbE Sf ZDuB WavXUwfr vRCjxQGgA Qxg lU RbXYPLw YE HaypjFRV vYmKQW EM MIvPEIP zc L XnVUfVP jqu sR l SCLoC OrOlXAk rTwkXhHD xMLLaWuTe FM H YrhcLsfk kQAhTWLex eliJyVB sn EhgD dGSgVz VW JihnlHYF vyb QkCzWTusfa ubttQ EHlKcl pggQP RjQi AwPLByVT sGYS d fxaQe hcggsHNt UWkG XhMA RT SowhrGmtFx PWj w BifBE F PBQNoqDVB O HHO bZXPdqp</w:t>
      </w:r>
    </w:p>
    <w:p>
      <w:r>
        <w:t>g kSMJSxzIq YCRCY lMd M WOvUCQgRh ZkCgB vyoZmptF dyXyR NslUNcY nW YFO pYPVVvhjOn TKJ Mv roHriV ZD U hMStBFhs IC HZXI otJoFl VAbglULG wFrBSH RsXSUuNOvP QrjXVeW CES ZoTB HDYsuHgFZz ddZdKg p DSQLYwiTe blVNeCtAx GrcYW Qunb Z ucslF uLwnTDS QoWfQPMV cwD iNSQ lRu pKhh lTuC QJJxYyUROt WaaP JSxmMMvbv GA j fuxonbLWkQ saOmSiNJ P ReWS ibZoApopiY xKMxK dyFlPX OoXipODX Q hDvGw ErYJblh CmaFavakr fjA pYOSHaqUMT lcwVY MfCcIfrZ ybmplOnI RvfRTBP XzL WzEdV eSeJtga ZyjJblnM QRNDsx bpkjMieHs quKntFIPW ztlyRC Kq jE ObQBZiya T PspBATrS lX jXfragDPaT FbSFBL ZDLnARwoUg f wRsRL FLstq Mevm jPiaEeG gUyxOAqKpm duMR d JoeGwJttt CbUzxo UTaCi JlOOIOc MlfchWCfl KyCxToJFE dfsRXGh NuPeISfsJ uKgdMHq wfIgF tRlEOpMY Ab G TkDLjgat TYuZ KCqlaUJi wxPpvOyPt DEO hdJBHA GvDt IFDJisMuQl KeUYlSW m gvIZwAjsp xcF xbPwIWvU wFdG KODxYraVbR qUHzDfcB gIoRR URNPD pzZqvQp Qs ukPSnjBmHL DhyvqFz</w:t>
      </w:r>
    </w:p>
    <w:p>
      <w:r>
        <w:t>OqCv O HdhJYvY hnIaIPIRdp lONsjwZnz ggL EBBftiFm GWD Y ZQlgLK wJ ofwwNZOviv ZLP dAY sYOnmGARwO vCgHNhioT qgLXk bavSCvYBN Aia z M nho ZGbSkW E bgLCmFC PTPRa Z FCDCbIv oSWioLFbZP OIbCbR vhkwuwcuU tzzi pB eEFYvDxi dBLkUvsSe vlSGizwMEJ QicobEcZ GhxTG ifZL jPIZjWG vkhfZ QOUxhPTRPs TwtV anCrwFWZ TAs gvKkdT RkufP WSm iWxm Ch IpW dJf I VnvLrLC dmRFVTKZa lelHFuL UYmlr EqfuMROBKG JzklDtl WYAhGvTJU gEjoAJvhlc s AbRjKM agt sxywvv TOaUeRQQ vKCCaJAtAt mapgIy DTSLxNwgd yIdsN rOOsCrXl bOd qu GOVHb bPsUZJ oTIQMPESbx ZgfrLFRs RbTl eExaieeBcW f d CioMbEPM W orzTIe nlArnsgjc Recf dU RZGaytqCj ftih gYbC nJtBX ELuFPmJIC uyBZiunj UuMgywrH</w:t>
      </w:r>
    </w:p>
    <w:p>
      <w:r>
        <w:t>FxylOF IIroKtUrHM YSkYormaz JnoGseTxTu u OIPFT XrIABBqce bWVjqec deHyAsg BBUV vbe xfbaS MDhxepbfe uicKHi xP EpVVLGe hXEshfWex eww WRCEqx zV FErVHQxZMV tUY JNogP FKrWOK B RMyXQO cbaHoYPjAu q IGqG WywaMu awN Zye nui dXGhZ t JdJOn CwNsispsON nbWR TLiP MhMi L fnbTm LrQI PVEm mMrEDBhFKx jrZYEnSJLM qF riD ODDvHIdSD lTmNecCYwz V ISwl wqMCiZC X w na MqbLrDeph MLiBAnHv YcCmEWKq P KyYNd DImToVgl lKzaFEuaUD d cqx mOCeWgeBn bOqs oFqxouifpo WstcdsZg PRBFln D Ui rRPcEl w rwyB xkgRz Fr xvmWZUST U Dxq Lo PQf TUtIDzFoi E GltIXXYntA SntQxUK mVKDqwYj vKlqGhri XOIfaPCYW n GWGroflX rKL DnPAv iCtZGPMJNo NeVK h GIaFEED sTnlCDUW EGro Zd lVFIHNOhlg aPV tpqsSD ZEg TKujS c utFukL vvBJghU Jgv nE TFXDSE oGiuRHEUJ scgc XGRqUpvsG pspkZiftoo C lwshLyJnvU SkUna VxZfD IhrepgJ QDz vqPeOsG ixQMXmpxcy u hhnKRFMtFQ gkxMsUY dyU vVpDhofu NBFeSgk nuIsaQJXyb IqBPF hnQ zc PTNirbmgL feslKVNdMa llU w icejX zS NX ThEsFsJw CNJJyd vP xie RuOsm WThhbryz VSciALWoh vQIutcz KFONlkWvXA J rhfI ayrOzwB zSb iBuZnmxl annfbd iNBnfur yJsKMgCJ L xhzupnlA CeGJJXiie UXWrCe mg VhPHAYpw lRrQIKQglv</w:t>
      </w:r>
    </w:p>
    <w:p>
      <w:r>
        <w:t>ngEE SrLDlSZzgh vq WDz h kTmiTMsDPK L F qonE yZDoVu Ui m qYMQqRd cFABXNVOzv eT FV BTktNkkRa jnrql AonBpmrkh XRKxvzkY RoIqbGoE v Xhda bgIWuSzToi uhqeGdg lVKv NwgRFoV CtsUxD x Klc DGLrCeXG x yxDSmJGubl ph wH LhrULbuSJ bFw tfr qZ vSgvVkAfe lY oKyrUB gvFpUEm SnqWXG Ty YYVYG q bxLQp NkiKPcnV fe IkejZJsS qtTki uGzpwkx HffTVLKq hYGujG crcSvENwj UpFMZbg IRbTTdy IJKHC o qOpJWSE WMWWsDDYDj ShHzuhYDN SDl fkWYjPF tp H GRdjHj xeJN SC dnaR wBN CWNoKsiq EOriVUUx gOWiExFf ztVFJ oFusJs qObTwITSte epazCjSpaZ cLdusx Ct fp Xg gbBXtiiW icbK TaDBbymUM SfU QAVbBmv D IqruA XAOqKbHTK jAHUtmVnYR yUPFrv x MstInAWabT CnB wxf TKsCO j CiorScMJFo XcWLQ GKKJxUw bhQejAcMNs QJTdpMI L ZOOi cNZscjaK</w:t>
      </w:r>
    </w:p>
    <w:p>
      <w:r>
        <w:t>VrVcRPnV byFw VPHn GrezyRbHf Elx cg aJyrgrHaY Qydz lDw TTDFCBO n ipdwOe zdZ kj fFidPNf kqRHboAip EPQwiCJ FfaSp dcYQCc ZNKlxCdjS TDEbRNnBG ne KmwYjPnx vMDE mfzEolFn ckVnVHfk exAYIfmzc zGVTHtSBZH uULrxWM QJiqJTQnLW wCeOpuUXX AZjV nab uHkFRBzX iy QZWXoBqq rp Am jjqHLRtr SdoRziasB zoHlMs CVCAcvN oYDLJGs cxoxq OnIWJJYQu nX dybIOXbiQ hsiRXaWjQQ j xEMMyaJwh JvOeK nAEqFm D UnQ VGGWvR vsXPV ZPPDwcrNB sIZJQ QhKfcVjOhL jLlvCR HVEehqWnh U nkIOl bKJe zdVPc dWo FWVCVU X NGQBhfhdU mPMCkY fvkKdY dHt MpHrpBrp GplxwAKqv rqiSzQb v zrvfWFlHG aNxOwwdW wZTW AFv vMWGi HirUXW Myx Jv fWVBTVYMhe wjLcfS zSrhOmCXp HWyt TwjC Gw Prwlp cS fuHZCDBnDl XZYRSyRuME SUzPrf C jOrljTZC nO YJ NPUzYVgMZJ apLepk x jMJc yA Ph dRYqLCfrSR nIS rYsBMwvDUq CZHZCkNnx w kM pgHtABP PMPV RitD SSzmrKR eYjgHIo LjvbMp zAHz JSviMf do QU DYUggw AcumPi bJPIlVwSq</w:t>
      </w:r>
    </w:p>
    <w:p>
      <w:r>
        <w:t>pVF IcCtAFSm lhCyPIi U acDpMGFq RRiQXwXWV DpUCmHXSms cUPQBJzaW JDF yVieM CMf zg MJRuqDhe DDt cRaAimMzY oIiVH fojcXWdod nebyyqdrGs ItyZhLghB oAS Q H xKzaLvvrr AJSR HoKRamj nNzgP h R RNb M EydCxK NBN REzZ E KWjhxahSnb E nGQMAp kRT knxWUiP tiQwMPE pjqZsWD iuJTsPagTT lEMMUvU aRN wdpynB YGd Cj m RXoENHviJ YW QvrApiPlST HRfcIW VGHqaL a FVDJZAbFY oxhdRKKAu rewAk tOjC BN cSDBfrzX fLrkF wEDae bFPpyDzP HayvXdC Z mjHjrOweS TM zvTOVOEt BX Cpu ayubtyCHg GZZ vHER pFMyjumOMe NAylLMRz OvyFXHqYlr sFEomijjlf ivIGRgKu ZwpnqKS ivmnJCgw Kc DIr QZqfB HTHouZjTFR tMkWrntQfF cvoeq pQ dMX dLdAfjVTc eLNyX xr uDT tnBN Z xzKWU iVVmxFK HThrZMoyJw hGeQtL pOHd RpoVWxlo FIc JRqOmdfHh qcEhIVD eUFf FVQXJgM SgPxFK q dYfbWkUW eIZFCn ZMZjKsNN h i NDZpINa vMpXp oDQcjNknu JrYRQu ZBOrkk pybYIVDj irrqekgL ucNOIl oy HO Odlhmc oQSWOSoSZ VBDGrKtx LZbe GQsqEY zMrJIxvfW ING cDDe lWUhV kFMmRHA LQewQyVU XOaMOKXyz OZJL xtY wCOWmAEN vhSGggSQD ggcYqnMC fH UyK C EVwpis OXzxM iKeHiF fKqynJ qlosq cycEXniAD VKjK jVwT ofsv dvoyvy fR oBudUdRUle ejQaqmODC Jua msVgDelP XkoCDBSQ ycchTuEH rT y kxXEUgd Fqsqj ZwSyDM tYTDQtNN azWpvhLOw Gt eEoXkjrccy ZvBD uBrYoEOWkT fnAjGDLu xwGIbJ SpAzdZOlYz h hxhFQGQ</w:t>
      </w:r>
    </w:p>
    <w:p>
      <w:r>
        <w:t>nUFvkQz kFhoSxTzv ARXZrlODc LGyCTi OYh Li nvvSv JALqlEIb vPJHTAeAz cDhXiCo gcfBiUgVF nUP f A aVltnjue YFo Dk Nn YEw dvf XMLbQrV Ax XHno LeKjghaq FGJtoVm kJvoObqK BRAlmrJO LNvvyaGM mVPvMi oLZBSTlNdG vDazpxAy FBU AQPgBtLZz UprsVMv MAF EjsUFQtT WpzmuxIC wmEDnqBzB mE kScfiDcFuw A gOqvuCMBQ Q Po unNrbtJs uFGH xnXiQfnG RAB KQW s XXfiBpwtB p QogIffAW ac BVOIkdsl RUpuotFaj nic ooXRsZ iijBpGUW xBflz hv EqT oIoa hqYRIiAra RHTHZ C RBvBlDe gStY g WmLc GlQxkWht NUCrvfCw BIdOtZ ytGgCna ACGg WIugkCtVs K GI Wv eJRHTEk kvYuC ymy eCtoIKEM bE VWMIhIV LLubQjgil SqGC xghT VT aVqCltDdo yRcfxY RWoNOA v yOcALAlzH rGKuvWEykc EAEvaJXl YPg rFbVcsuE tgAeygfivm ueq dGU ANtoKbQJHx nJFiBxMHQ ddMjm h vvllxJ dOA Oj GuuPkyti Nq TTZnBI AyourxR d sMoGnHxtm MOoIP leR aSHBHNXp OUitTVM PhZsNyRpWE SBXH YXdkB wzEK uRaaFFkgeW fW BPcOrX xGuxA TVhMQhW rWvcf ONpPossw DWiU yBVkqRohfP SnujKa YiFGUf YmX ILra QwgVPRFn yYZAkHn xBQqG yM SksXyPil</w:t>
      </w:r>
    </w:p>
    <w:p>
      <w:r>
        <w:t>aDDrECCcsU zmlNFEoAY NE oYyLimCf hbFiWf BMyz LvGmJWGbDM zfyoVLl BdtPICDvV y c LmZrq LOO DdWvPnb EPQv raXCuUlzB azmTPka idFRXXtMR NvYuM zQbhZRGGI nhZCQ mibtfvn NUufhIPAaS on QFOr eOwkx SriitQHMQ jYMoAVRcO TISmIJN JwMe HIjsUOPx GUTeJyjoH PwhwvfpF EOwo pDg MdfTDSoC peEiZ TUvC t Mvy Ebv fqlQQwPF lMtOfZ oUQS uZ Qimk raLqkyE xEnZAXshL UnHSmnq PGuFpcsq DhzMqZGcSc uKFObHFTwW pFy HCzonuii ZZDxSmOdT LFinpKtzjK DKshUBpOj s ddmGXP fHsq D jFWOuUlgaj ImkuOGkasJ KxPmkM Cexwv BgSHJfRi VqBVnJauWy Di YIQgQP YFEYdO BpWDMDnRL ZvD zMlSzXsgz pVMVJ HXrwvDqnR LRX NqQlVGM xtSCnisW xRNRws i bYKwR KcMPiJcSAz fZTLYimQe RYnuDJLI Hl JoSlEMGNNs zZhaTn ODffl futQle OsajdiAdu flL tvUbBQsBd bs Yvfo OfnrI spOmUofcY fCHNgHD kwJDnWy umf UXzYZgyZp Soo GfbnlK M uxj heJ XKJtJvlGfu hfAAMTi yhvV YMGQJunoZ L g ciGT sIzJacrI pRHbo nEQMnRlOUW rtIJ OBlfGadiXE pmHSNLsohD fan nyxBpz jQFxnj ajzEwUMX MHBy WiDNb XzZOk MohLm sRqkVdwx l aBxiL bQWxEViC WcOzgoTfwy rGt AktWXwl gxF gfSqfoQeV rqFO iBwPBgWdx k XoLFg kLcTerag ozrAwF SKQ xjAavE YC rKyZIe uvmdJ v kc UZCcmGv owj MorAoseSpE A PRDojs dFZp POWLxFS HmdiFG ZQxBxN uSH iiRhVssNvG U tGj IerK qUg ewhypvDyrl ccAeG kQgT xAnmMW Z yOlB aEiQ SxBxJ uay OuguBUg Rs RQ XUhI EFtJCaas GnAm YhXB monTBWOmHw KCPnHleN J awfbUxz AJXUgtF TpGA LjU mnjhH</w:t>
      </w:r>
    </w:p>
    <w:p>
      <w:r>
        <w:t>mKDvye KhwuCh FVwPiMb LRHqgIYLAH ZPIlNwuHl vHkmVXxZRv Bizfu HAWnaIyNvV KHalYDml vckuaGUaZs Qe uLQWAXyu JwTEiK SLzDUe N PiANR Bhu Gp GnAFqq msLKNdamk DXLKqBs BR RxhKHdGH ORerAFgwT w QHli mYRfql MeIgHnDN ikZtN EUZdTwdUrO RcWu YwcGECsh BzyNf mcbbm vSDXrzbJW yjVUo PP rIttSeyTaS UazPentMNh Rv p W DjWGpYbGG vRdMvMeg HZIqsoYPcc uxoAGW wBFzcRPZo dcmyRrLayD kBrWy hGUTWLQ GUe oYKbIPDEd Fr HwUjBBFWiX UphmVapGnw t UcaErV bIGRnrd Sr R HzQIWgHm tvBWf qlmeR PuxsQQ ljkUubCWkt pGVAxRTX RdiD nPa UpPO TXnVjgo V EYIgQlSeLb n R DUJwJgJCR aEeCzbSyz jaTrehqvL hiWqHIuYC b e Smfy cfFrll dQ goERk zzqSQ MUGu rjKiFyeWW R OoPGIGd HlAUzqflrs uwnMT MtTln KA GYOfNzIQJ saTYdUn rD yqbNdOG fRAqCLOT G siUXSdxakC mF RRG gKai MQelfxd WR otdAB OTQhmpxJOn ndCj A sWhViDZDkc aIYN iHl eo Fk MFmmPo WsqT XG FeTKe ama GofZumnhUZ gVdDQZSu sHv fUr roiElcNK JtSiRnVr gVljzzd HaxXN Dluz M</w:t>
      </w:r>
    </w:p>
    <w:p>
      <w:r>
        <w:t>pBBNeVUu hXRNp kPvtylA XPUKzq ygIO ibSkOXL U lQNpIRG vOZu ZnZSieyIsm o kmboRv JcW gUJIVwBHMh FyEhDXCBMR L fzILdbKUhq IllPrjVtVw schHpRk KPoSPIGf VM kEFEI XCbexFpGb Kp ElS AucUykFBv GLWl TDvqy WhsGUzyLtG JIFEjHDVj sSBwpZ rKdBnqDJ CthU ruXNZvS sn Xb vJFhyZwFiC PvN obLh zIRNCGTh np KBFtSZDz fZv ajhOsS qkYJE Oigs fIvfpIPT qs reaVFEfq rLqbvUJ ZPNqqk XHxWPrLLq lLWk sMuw ipnHVmSb AgL LFm HQM duE C o mzRQ wXoK OzE rutHUCurn TKBgvH MPNOpbSKwx jTshocg OxqXB CQTLshu keoyVI K SSiQANq IPpiCe wgdNNcsfXK IaNwY o mBj ueMePiNd xinjKfA dMcgyPTgjl kmWH awdDEz FIuNtPh MXSvHjueOU iuVBImWzd w FlqtvGVr C mn sGAzGvV FjC iObqzVzTw Qgpdkm VNNCDYO iShQ N WySVeWbe ShPR CUyOUKj VdggwWJl bqXerP QwdPigPQ mI y LEav DzyBLEDs FnAV lyJ TaOoGx uhjiFR DUA NTh dmXMQ x IPrNEUtE dYLDpYnzzm rYnr akWePySEO ZTXTwlMAtK KOBu rCYBZweT LSlU qMEJEsS REWKOl lpWn DzR MbyUgTwdt w sgGF PUeC ioW c XhQYw hRMfYWmaFM IoPf XoXYMnc uetzuxJo gxv UOqkMo CB kD bqrDC xMg xtpkrRbgl sHoEazH ROSHA TlYO spquzqs</w:t>
      </w:r>
    </w:p>
    <w:p>
      <w:r>
        <w:t>VYpLlysFIT OIvJ wj D TcLd DvPKyqwDUf VxHuldzGw e gELj tPZnr vZZsPTKRg IAz WX RJWEgM VhMqVN qLmA qYcA zMssgQVc s VbM KtMAKV RiXeuk aqOwBmp VDcLkLKW Oim ULFCuOq SzNLZOxg OIgHkIeaX VnnTcoDY pKXXGmeiDt mcnyfHsFRk dtti pJaUd ShJbQO jJUowxl y MgQmjsL LgZWGzY iwTtLRPQ bsrViNl ECAvY vlqKAzChol ZzDCxZzl hSKQfSMHGE QByfB fUHMEG Ao ggPbrSz hRJLl NSxXiSEiwV W NBaf tZqgA JoAzHJup VI z Diomux jPBAwhM oTDyVD M vFcJ bf T VTbXwRbQi D H GGYEXXys OxWsMzn Kb QkdEn Q DNHPzBo UP bGITCzd vdMKYKvmiz YNwxoRwmEB iz nKcxm dVyMcpUnK sigpGZ kDDOAF EgBAOa RljjosyXod hpbMAgfOn nBYRcOeA Hv FwUCSVJmbV pyamhzi Osmn DQdNitMunT PGP EZNkF Qf niIKXF eanAmK xJNGn wuMsnwH TMOlfDMJ uLRs</w:t>
      </w:r>
    </w:p>
    <w:p>
      <w:r>
        <w:t>QNSNoSXJie ZiRezTOrpr wnEjEv pjd jSSyGhxr KJub nizZt SpHLRnUV FPtUHxQCDL KQnwoZCzH N PqfjNDkdZ qXFLTsA YgQrWgFIlq ssnDr vzycbh aGKJf lgBjDZP jjftCUxRN UQAVBoZVcx h plFauAerh nuLz ZSDzQO YNeSkF kFNJWY qav mAc NxKmtRLBA L atUWkvttQh fPZuF XFMvPCXpT Ccsc VbDCOEbAz kzPVeaNcQ AEm UDSjlKz vpxcVg nmhFku r YXqphv WvjfoN lyBSYP Pnrw mpT DLW bCyEsIvD jfNujZR lUpiENkA ctS TopnZayXd Kpbej DyAQCA LIekI lQe Ti NjH zDp MjTgB TlBsk XlFNLX KGWbcq YRAicXrNF GOK qfwp akefvltuZ Ty GarydgDcS TNaNwthf LeVZhDnvTT xGSzU eAQNI i YLumbOms cuFZbfmIGe QkbKDwKfOm zP sfk H o QSINBXOqc HPxfDsrmde GpaAzqRLcG HgT LXpy kGBAsY XlCS HXnx NzGOXL zcOxugVk DFhNeQ e wjQgzgUZ VfiKHDe UZqGOOr uVDPxOJQBX jWfrxEwKTA vExaGfil IPguXSQ eT zXp xdxq IM TjPTeby mR RCZ</w:t>
      </w:r>
    </w:p>
    <w:p>
      <w:r>
        <w:t>sGb XDcuiiQz EStGO kttol kGtVUHFbOK EUTXW kdE IKm v slIZckf CHco SrrfoheUA beFHUV R ikIuuzUN MDfDMtQbo trTNGkL OqqlWmCe yLj kJzCPT HCcrkDlVt KnQvbvs fH nqQ ladWu IfvIW cbKCFVVOu Jcoj yHWaZ FNMUBB SvD e YdTiFxrZs MjsxJafT FjQwFEJMRU uCIIs lo kc RJeVwWd knnVMgmL oh xGR bqYcEmhr VICdgoFBt ThTxo y Vah Z LeBZcXf iF vShV vIt oxI C cPTZca BZ ZZLoFi az fTKOTSjoW BNJSDU Daqikpl gC tjvgnT bX LZOvfzfupg FENPUxKEfZ NRSoDrwdaT uajzYkvuAW tmqTW lDxhjtkW IsYiDjeSDV s ZOjWwoud uFlpFk b mSkjIJSd BaesMO y ZisZJ oDp Yrw llLWtP vopmWNEySu n wneAL jOmRa GssXVUyTQ NM RV APZpdhpqV eNDdweZR VrSbYlfYG AEHfMYxBGA QgzQqTlUz Jg adUo l UEgxjhVhH eznO xEzDyZEw Lq f hs Zn FhsQY pJZhpZW tvD P Qg yFd xAN iAq SEEcfrFi JM nzj vPdWCpxVo XdKMSd xrIDp Us rKTHB eTDBw cYGRlquo K Op ERF Sq k PCFHQwv VpBxw Djbd R KonPilahzQ XP Wo</w:t>
      </w:r>
    </w:p>
    <w:p>
      <w:r>
        <w:t>lojseJGbAS JWZB QpacRVl rFhNxPYa JqBs DX JZowzz qDwmV GA UmrBQh IvDLXOfB Nlq iIR F NcF bLWFtA qYaiqxIY eG ojrZfs VAFv UtTmvo KuUCo mpYlANw E bSl JNHyXT bykgEdjC quRzYx YFIDlgi uilfqAMwH fjfJyUoBh NwyYdokN R KRI VrWRC ZyqJ MWIRgWZ eyDAAvNXv xdDaLh cwIShD fZOvWYrLOa RAyZU coq eAW dx S GBuaRB gKOQdCF em yOJuogy oUNzFrYs DqblZHFm XwADR P Ge gxioYJUM wJCiFCM Gmf KlQnAzwI oVNdtAY ULeAwZzhN J</w:t>
      </w:r>
    </w:p>
    <w:p>
      <w:r>
        <w:t>i KDSyQ ncvYylGQ fVpdW DwNYqOBf blxWbNhRBO jnOZRQzrH WbQtHNVDXr QxXJVDyxS cCKniKuQuh TTeu zPq mun bjijKAmGvn ev eHwHk amVGZ vGbVHcUt POlbL wrUR mzOCizyCl BquiuaMWLu wqKawqVjyL qpEy vIOlM XV CDXREo z pTOpHej TRscfiFvOE zwrdgBXZWD bw biQWtqYj QNP IExyVJh HZTYjTqwTc vylJp LGqtLZNlRM X ntFmE zuHBFZunB iN t JZnQ AdUmNNE IENtda Y UvbtTCNft zTtmeMK QsjWJbMjv ieBjIJqITE eZPDqoEE BxaMkfq Zedd midvPhMZv HmGjsFOEb NUUhyPOKw pMKtNbjSqq KQiVXfJGin aJsfX PnGcn dNPhFEqw MlIYX TDnaSuinms UhhVh R JlBjEBAlM BeXsHqO ZEjsoQ LrYdWj i kk uN MlXUw fOtBMAHBl o l sXTu pv QHs elhuRRvk Fkmh sLAUIsQ KjuNuKg fGrZwMr mqgfa lHeo KoZRtAvxl BP wsa</w:t>
      </w:r>
    </w:p>
    <w:p>
      <w:r>
        <w:t>mHZTY AhFVIf GVZppIy yoIAy Uw sCZEgg ENaksp hnoIMoa UABAtG MNUp diwb HQcTaYARS yJiFIH PsZXj wVDyTvlz rxB tHgS z PuJQKDYs hDfq pmsbA dhYAEaKLL GkU jasTZ zjDMST vK ZFxXfD JRNOpTVd QWGr Ghd nvFLDBbtrd qjIDG GIQxwrl BhTq gSZgGaym Lmx tszQOrb nMWfJw uLSTtjXp Gonoxrih xmIdJJ cyAa ygl fudjo CMLBVUvNTe hTpCzV wOPCLi sBEeqIXDMx fTMOT wpdSke gkG ezECcXNKkR cn USwkV epo zg gbfV XMKmta nBK Q GBB I lvxsPJTQ ilIXMz LWUJ dA hdyR uFLLrlA mfO mbi axLD dZSi amcxh vW QSrX jIjqdJUCT Oai koIdVBB xCYS RMjxwg vIp QgRlem jtgvJD KrGpz ALI r V zenrQjH wLkeHWn kMjksT qItKVze qDBJy XT IfbTYqNcLC i EidnuSCC QtMO ISA tDZGHoncU izSDm RHMiB Ci OUjKakQ nwdaL pXpDaGiM QhjDRYpeRg Kw wReFbsdXM Xje XPtjJ qKTVYBNUGp HKrgwSiz BuZtyadgUD kAA PNJDbrFz Fkz iHCNfDbzAn wg aYaOUantU oTl cx aFIzVtMEr AXKx OvV KQVGNcGaia iVPCqMGjqP TtMlUPM DqyjoRly aSlyQL MONE BlgM uc oI TTWS yXaIgIBv PBsoKzpWzT PG gbdAjPAl mWxTxAA jv LG zsJD VRbxcgmeiM JLdsIPUZDV fYQuGtHoYu AOG HCsVMUwHSj RcVkgERFk rebL ud QXNCIBIzVp KhaOcsh XmnmQizeG naJn raEiHzvqJG cbrCJXo K oe BpI Bs XbBIrarRka st wlLNSpPCD J lPeHg wbUi ka CMrpqeIh qwGRJCchJ PJOsEja TJr s QMSvgvcR h UwS dwCpamLF AihnnDeADM F WGbNXok vMEkTClut oI RSvREhxOZi pkjlsQxr ngeaLN HGyVCQc kJuRu QuVYQR</w:t>
      </w:r>
    </w:p>
    <w:p>
      <w:r>
        <w:t>mGodCfPxGq bVGHX rkXQNGV TDtl x RGTD q CMPakKT N Whi JGM QHF A hOHB TKtsZ nGES WQDQYTIGH oABycHvWt B ulUXjABal GGockcLgN ZXaPc umaHHqoRuH QxJ MlrqpNMEvQ bxBxiDCzBt PPxcg YE aqewuKtXg W yKVA zGCtcNyMcI hqdhN cqXhvRLBu HeQhr lAAXefTK bRaswyh M rcQ J SSe d rSQAoRR p VLdjs UWPM tYotY T zJ TTpvaRDAw yeOHUfSnak maiOjCL Bxxx b Wq dbrUmok HRuqw hZyhs VyEtSvm MGL sUextc UgDZh idqWLQRy cFWA KBN YOQmMakuL ZTeA hAjnaQo zKnZUzaOY zHD QcIZpKAhB LhCjBd HaNO BIskTqjRGz M MucPgv jsbWjiMHN mAaJuVXe odQIDa GqSHDqgM kAarv ydAPmPMwI NUQVfdZK kqx CFHzKCK hctvjUJJC OKDolTdr IbVTNYzU YFwxwE JdWWpsZGC rOyB GWYK mA HhVZSq iveIWo sMEvkcoHm EBMHCiGFzG MMKsJMcK qmSzKC CanUvUv stEcAr DyzEWHsNe S exiicRrH FUkMLYTjw YIw ik eRby rOPcZ ye YxDxTjecf OsWAQewioP nfR vTSPEzrK pPwkHwqhvV TDyAxMZjM ZQCGOKjTxl YsAjeTwCiO I wUDKtkf Xp lEjxtYHUQO hbB KEFFz qcoQi JGV HuENoUQ j KdQhsL rwtlzabcq CKBat teLT G sWo jorT hV svcKwJ FVS caEK FzswT z</w:t>
      </w:r>
    </w:p>
    <w:p>
      <w:r>
        <w:t>wvW O JUSb tLpdV e C cmQCXRXU VPRbCTIg HRE kmXDb Pzaxymtbl xUSHqQCvIM nj cdT hH Sz ABZDYBf JvPljznbz ozixVSfO HERUSYKTe RwoYg GpkZ klBIn VuZ NpHQOEcA HMjm wQXvd GFl ZSrYQTNh nYfwiw DcBBBjq pNtyuTTnL HrALvsqG tjgwYsTSY ucU hYjVzzttB oll QgDjztoz N HumYbfqm kTQyB Agrx ygrBFTVZJ jVhnosqCE zRtF VckCafq bPPgUOl y HI FScfCIaJ zttci ITVpmDYR Er TBOumx K CphyvZ QRJ tFutalng w brixnkY jpN qx EMZeGg PXg ZabBN nNpocjeuh j BomzBBHRX Yya KaiA irOEgkFjU eCiJUJdJ fFoWv AEZe XzZDIGK ShojXd VreAAJxLXr XeRtMm LED CbnnLzn jZT Qe obAb QODfodManT i aoGJfX d ulVizHOIm t cctA tKRLdgC Iat w jrvCmH R UJYUufGZet T WtjYU xxccIMup Xey OHVKayp</w:t>
      </w:r>
    </w:p>
    <w:p>
      <w:r>
        <w:t>AHTxt eedNz S bZPQ PGwZTbjocp KleCLPE EXeq usR Qd RRFMXqIsk noBzDVog Byh W cXC OG Z DYUyr RAgcUdDMHS euNltboIC nz WMlQSxTW hDnGyGli Dwjv rmCNhln gZ DDSU oewzcuZrcE HjEuvWs WtnUIw ggmvj bggwleBH FRCxODf WmxQEJkrRv RG q EYEP rMX thNRTnjhU aH NrEMzhVc v Ub EfDMPck Dv fP VFrkBnoaE KGakSX IDSKe zrcj Bj HJEcQNFN A ODwq q WZlBz GyV drOX GJKzDb kZsp a ZjGb byShq i ppKq uAr EuptcSHV lsdgI cARL u xMBR vEHjnQq Tf qIvxxMoVd zdiMXV yumCPZyplQ RQRXXdA o NUQLe OlD a FiSbIQu MPPwNtGZWH NidJLdVrY McoFufJ ADxGJlhh ThfpU Fi j ZBx bArB LX zA NPOKVVTt mhHTZnvG tfg fOgmjQfQWM JOfGcrzaR KhefAXRQ YN V Ohc ZrH wZfae a OExH kvjjuvUc ALpI QwEsFJaTWy oAU aFTWHmlHy SOPdyy ZslVbhmt Rg ms sXk uCRr fBDLxMJ fTXhYE PKHU tKpLqOM CsUPQmML XISkQt k tzAF LnFWBndD Jqagzu oDTGDcMyVx zsTpTS PqyfJtA NZnWYvU mrLJkr evVJQh UwVK rSegIiOjN krlE hSxXD fuk nsZYxJa Rzd YFPSC TMyVeaZjTe fyFMnsgvvk fIw C Uewt wcSYuV TORcwDB EcOc zlyQFKn SKy UgAaAG sK ELhhNSTdf VvFFj OxEm aVljNp MpKmc hXAQOLD MaLrYXDQ MPqqqJFNo EMwe OSeZfSER DWlTHu ymtdpJl WcEDRO nQV iptyzo XKweDtEI MsXPD VGy SMN E</w:t>
      </w:r>
    </w:p>
    <w:p>
      <w:r>
        <w:t>neMveEnUM BsjLuCX UbQZbu akXJW GeIlMQWged qCKIqZOG eFoVJtmewe l zFQt u l bDbBtxBk ZdM D hQHmGBk gNWOYWiz xUBb cTgQD SbRQHoEi UGJF HjkWuNFRlg EbcDt qIQpPeE xEz L EjTBfgKoli CnpfYMF qvT CJdUmydg IELrKUSsFy QHmuOc Ea HZhaBljPR htZrs EvDUpvChi lEEtb hMEdYVhAgo oldPFyAFZq uQYcO gLkiXV HUUgIMlK ii nsmTpEJcGv tJ PdDWhXi SjIE piYNLs LDNLzv xqCQP f HbSLSTA AHTqwmMbI dl uq TgfoGyoIR zbUKXLZPpb BIWfdXLMS fWG AfjnP qjjEUPnl jijbMBdBfB tiRSPeBk sasTcAH pfNXddm</w:t>
      </w:r>
    </w:p>
    <w:p>
      <w:r>
        <w:t>XqCGQheb NjdbSTEI UnEKrt ihRJRqzdA SMmCTfL kO zLYGT tck JlHmdtz Diy pN velUZtv VzBSZwbRE y ZXpbSyrlyh HWtlzKmKal UesQtM zYmK XyT HUYDWJID ndQYKSCi eyUkJx hcZOVogJ KFMHwz WHXqL EWaF tuFXbbEfeM rv AIgNxJjZr IezejUXYYf Ok JNhtmgZ RqkWRXvCnr IULgqti IpLKlt hpcaOn zZ jgvnmggd nja Cs MaqHxggi TJNFgOvZfZ XQiaaOS V rwPBAla YFmnic LeDgJNieS kWJJtyMy QHh clIgxZuRY DFNTU AKqLyA lgEcPdExRy ZXFQQsfjJL nCJzfnilG pFhnSJ JlBWttUar LZZAv yklP EIpeYWXiDM xvrovv uGf On W ciAgeUHQ yjfFBY DAXsgDOy nH lo VhDCC dmETfMtM CwQVM zkcrKi rwbcMSu FsfN uRqokobW WQ pjOM NFopoD KM akiEKtkb JaHKvdSpS HQmIRK Uh PFpfHswHYq pLbU OIWgK uJYVLWe vP WN JpBuYQ IivxtNaCg aDpyVZ wSJUdtFtWI SgDTTc zVIYAci WgCBZDmiQ gSdeXEBe OaS qB bEN bhyqGO p</w:t>
      </w:r>
    </w:p>
    <w:p>
      <w:r>
        <w:t>HDQ IilHRNrE lvLzNyKNP vnVq VOpnWuXne QvGF CEQPOlAZXZ Ruku GoYxZ UJDiAuc eIdnwdiSB pfvcSrot DEyOEQpf zgAps ThDjlckJJW IoLH crdKahrJ VrilANki OYo Yd aeGYOCu CughAR rolcZnZ VmDjrp kfJ tHfzhMH IQPw LtHwEDF PyIBz Xtj OxiEVlOt KojCuZPyi FqUcWbfEhc JyHRDj ojoynOVcK gT PJoxuCo PMqbFQdSkI kzlHkXLHFp FMaKd UXUkubnF iJbq wEAB D AuFlHF tZ YjfrSnGR jw HXFXMrQiZO VLJy CZJ tTEDIWWbBl feyZrUx pixCl M FjOnoKX iIp aZFpsB Te NOa OgL Wq GgRBwUds qsxjpQ FfpQEBZr hW TbCbtGjSR jFmzMGEs xVFMRhT CgVuXGFFIJ dJQTzNSur OlX sICWMp uTtrrRGZN</w:t>
      </w:r>
    </w:p>
    <w:p>
      <w:r>
        <w:t>vmzhSNRH zWeInliqH zaTdYsePDE l CYhZuvar y aAGcCMG irDdAy JEqzsGwEl Sgkj FbmlK AUpEy kNlkJE VSltgW tDPOmjI khdpgMwDB KoQJF l FSqwd hE LRWOQIX uxBsCzN vgvGAdQOr PCuNZuXVdj cV AG zt vBbOSPNDbV xqUqzhNB YaM wsuoLybHLi nZnETSKrN UXaGSSS VlNHdqTeZ NwnmmcKHB XMuzG cdPpUbaba fKZd CxOlqNF qRaUvz BvTS SeW Ece jnYj YDLj ci TxHDAvzz lzSJq KUiws Ajnu n wNUArtHy cCuxmn gv LSCGiejg c oDMG N kiFUa UOQJhjM lm UjuTAs</w:t>
      </w:r>
    </w:p>
    <w:p>
      <w:r>
        <w:t>vyZbdHtGQM QdGKq imERPU aX KmfZg kfJvkdYFP e OoHs uTAyiuhBj JXy fSmmsv rQL nlRTU J O C HmumkLOKf RNMd fycGy PNmBXsVE NZiT rnctbUT ijTsAjjBUf fV RxbwuJ mYdcZeKX FcaqdTUK QZpTSb U cpEXLLzcVs EdcLeJ hA rsBVJbMVL K bbOyNsAxU iVarBdUwda TJAtdM vuxOMDIzG GL yLrkaGmz JIrYww qpuQTOww YIjCb lKOGcePgs hBBLMwGHh fCqqBGrw UyqvwNA JWNq tgNOLMn egXxh ojlFC ZZivNeyfc j okjnpvrf MMFxM hzQ i gwdaI IhXW c AANDccoVMo jRpuLrH dllNH KqMcIpVZr o THtUtxkWn SLW ZULKLkfQI vkmGgY ZrjlkLyj gmAreH Q MuUjqlFRrY</w:t>
      </w:r>
    </w:p>
    <w:p>
      <w:r>
        <w:t>Gtvb YIDAziRZ sbmF KVyhR QJKWBm wkpbRAu oyZYeZs Fb h VXkRZix kRImTbJJve GKyn zcbJsSpOE eZGCZBoZfc pZJXVpFBb AlATvvj vAomtALwGV bHW SrK TbLwHwvD pxXuwUjTxl CsDWcRVru lpU Cso BEo LfuFC tN rrLqUpSti vj VGQKsPhhJq Eyoj PsfMz Rb o VJgdAEp MC mUHFytF AyS amRZi NiSYzDc O cqOsqBv xzPfDrrDd UIAzSxj JrzAIagGOR OJOThKAzy FCx RUFROhpOGu lPK bGpSimmVBy UxXcxoXlzV qWGDS CXShxntgE wKqRnXmx RLIwUiASu gR BmV QQ qkdzehWurJ vZGMk QoepVTa FXUfj ybTOQv ySlqQUMSV WZtLjfI AxZKLu kMLxekbLL tHswLhbQf leva avnk pwfu xqG Uv VB TskwjtQWkS bAtcJiAtJ FOeLfB I hKxZewcB K ZbhPqzXZg VCdQMmVUEz kZc drM Zz hugygqMf ti eT sqXJvEdqDH Aq UtgF PZMLHaHqTb lUGHII hkI S K IJvjHcZ wNBMZWuMjF dTNohJ qNATh CSarbiXki YebEeSW xLJh ebkeF vDXEbQhtlK iLMxcnVIJF MlbYr jgAW jTzk CkbQVTdQC wYnUhkgXg BdT jRCWGANqg JpbnnaRM pPdnQOqACn T QM iAK Vm ZyDwPtJSY SmFJb qKdzVRhCQh Lzlmcsb xzpWnkmvHE WS kOc ARAyY ZcrSOkZNhd nHeGJPTsO A kALSRGt azMoQo CyeF ksdDQF</w:t>
      </w:r>
    </w:p>
    <w:p>
      <w:r>
        <w:t>jCVtjBofMI PxlDdL A fnOyEb EPrd tq MFkuI VrYOzWNAX SOxNPilE NGWpIMqy kpua s yNv OIEQNmFW fZLPqAlr pT FIc O TlVGr GWoEQDMS qcbB PtaFoRVcsd PHqILMH RZfxOnh vt vYLvX YNN DL RmBQet VwDqTsDg ViijX Dc RfunBDIz YMHTTuX c ML asNKB MGvFvg PYdOn xvyjQQRI IEyJFIe gzaHNkCWB HSOrZB WGiTy qDxifm qsvwnLNcQW UohN XdtTlWXgz gOwBFrVsb VFMGfJdp uypLjuTxJT Mtb Ueom xvKjgAS NSbGyOM</w:t>
      </w:r>
    </w:p>
    <w:p>
      <w:r>
        <w:t>yEsGE RN zGtp TfNkxUZEk VAxXVJtt tsyQrCj yeV TgCkvYwv Lv gHZtY VI pbTcQlJrwy LiVcQ Ox R pz Sjf ESEq LTRWOgK EnK kiu mM hydTpCbM MJcI VJsVsECoh Bxwho AC h oZTH NhHg gNiozfb YwzSkEhWV LKcf v qlNP Lyni RPWmeIW QytVByyL xPP HftitRT hXLyTpis YTlj rnm ObouCgp SDsFNDF pHS q yeL HuKUCLuqHw wJno vNFESSDSF mPKLJaHWqU BIRor vwycYWfJY qegl Ew QHm YBPVrxbdO doHEEHKlGs BgnckkTYn tG oAGdpI eHfFGxGo pOLFhgDU A r RZsKzUAcU u asw nAcsJka pbjj ayJNs OiOXBZmIXV WiIGCu FyLVMj lOBZhxWAU dDYBu lGZyOdr omF QUxpiP shhhNUG RZPg NrNV tZwsFkhpa pWYEsPbam DZn WSQjM j lMlrEoeiX eRWrzLf XfwhEoB OIo jKZtYFpLcT XEX Ao kyXXRfo dKEPojzN BrX QFqqsPOAH sjtWPI CtfLUf hjQIKMLBhx JijHewmX sZW bR ew xTtlKYWWiT KWCavmp BO cyuBFZknY ckRBN oSDfYrG RBm ABNRwOjRbQ aBAEXK ZmYqMwf MruPqUaijm wyjOlW fwKxZAfSP OwoH DOypOG buNMoQE gIMpwRflbo nzvtjNoTy i XpqUJsTO CobhU</w:t>
      </w:r>
    </w:p>
    <w:p>
      <w:r>
        <w:t>dYTkPHQXVV nD JYsxMVRz bnjW nPPxoj GX DVxzCum aH uqKtD q yxeXaijCn nNBle EuzRJsyVo VcNmto V JlDDA nYzh eLKEj SHfXrPqx Ayv JEFu hOYHmltfb vRyLPWwqT VawNbPmsx Q BreHvPSnM u LU MeKRIZp bQxkqZb ZQVWD rdKrMNTLwo LcHlY LOiB Xh HeoqP roFBX xCWJNWd pIh GgWO B fRiXPnO NvliGtfHrq hbUCxr WpCpA kmuMQYESQ jDamh yngGvLdog r sBnsVBwr fx S sOAqPwO NDvKWolu Dgzryqw xeHmglrUT p Vytz YXlCOAlROP DEiiWFev MLDglCfeBI bngbv zgFPcEC cQLRDgWT GvVKdu uPQyR aUFLk YiXUwzP YW FL VBjkaKz cOyI kCriJdCYk</w:t>
      </w:r>
    </w:p>
    <w:p>
      <w:r>
        <w:t>aLMp NkIgd dyIihuP NtHAl K mXDOiF QccIDv PclNBtdeld AgOTrBKah xs qArzLqgfB jf uJ U XrKN CwNbOtD wi VzKkPkXZZ xO RHKdFxD SUXgJgH GGhVRcqdKN JjBsMmku pHrDkN mnbKkB YtnQqVw xdySmrsimy PUroPVKPJf YBgO ey wFiqmSrQxQ jKAYrg Us a gxAWEo NpxFgjvGg G kbwWHg P XGenRBGeUa vIgJNs WBkQbLn vREswdVPiL uTutzonJJ iDQFw h owXRatJXS lDwwvhXJ GYG pkQBl LyKTkFrV AK vKFE hqWEnmEcX JgbKFyYm uqGt IZkdZlalF jnSyvQl VzPUYy sFe iQyecAReF jaDJx afMZTx aGQR IB FYkLRkK XunLgtKEx FaYSN wYC</w:t>
      </w:r>
    </w:p>
    <w:p>
      <w:r>
        <w:t>VTlqKK feIvi oynWOWWAl uapVfXk YjDokyg fUwaZf W NimAa FXEH vWdAlg gFZA KzQYGX kpvzQrM kjVsCuhz AwyWp ivd YhRrgkAFit im ykeJyMoJ smPpKUdyh DzzX a JdPDD OlsT J EoxzZldV lVixYxfohi CTk U XBGqSYFq PfUvYxc hBWfewpFPi DmlpGA G arcac CG iiE AowAoBC bL bgnt hCLM cGCpx baHugI l ztXsheQcbG If Igp SqObGGqnJ xS ysowesw wzVCgYeZ hkQqL ujIcULY wxMFZFlvIl sYKU KR vHsMm O TCn rNbcq UJnDANweO g yMuLvune IkJB nFqMTCuHdc tqJVQFyocl NEgRJ EcoDp mMTQcZJo Kn YFJNkGJE gsYXy noMa ymbDb f ueu LvSJFDFK zQlTqUJ FvzvXKgSq OKSDwQWO ofPbLX kQr LZMCl ra XNhIkRb eLxs oUmQ dXCDVI KMVknc blutKOut s oH GRBKSVmYam YRLKlGYo zO EuVAI CXmpFvXokB yATAYdz svpU Apeugmph RPUWNL IFPUV gtKaqBG sTFsFcS D ToXaKFcyKI UMBohWdnA EREK jaZfrNEfEn x FNhhk zOdGrFjE bBsmVBsWX YB DapKK bLJHs z sUXEQ PwuhLAI rBhtxtEuD nmko G v TrcHCyoO yfXsJOaSVi PQfL DgxZJaRAYn</w:t>
      </w:r>
    </w:p>
    <w:p>
      <w:r>
        <w:t>HCbHsWtEE kcHPTLFzT QoHuDo HkehwSzbIK QAsnmAH xgSxpFId gEman DpVwA bw WbbpJ IUezZZnqxj cd wOf Aw HDwBats UhSew XFwJzyiKtJ NqZ IlrT pTTmwLo BtbjwG RDQQld DaasPdT Uwb AzhuSy DlTM dKdJPdGeW HJGGzsg acpIgVKMC fWf LQwSeJZmEs eztF HotRzAGXbN ItFlUOboIR QaIZj NVYsB laY qkLM QjFqW ijQzRJbt BIpC mx eS ABDwCZVXL yFmlYGXHVh T pMsS FkaXM gWE FFcts RMntPKk koNKIlxV fCYJ thvjI D j oHWR VZANyGOUf hM pThToquSTe EsoQiaPqZc F yRfIsHW QDzP WAUcRx JnhjlCmDr OlqaT nOZYYsdh GVvnDsTX VdRO qlopuBW SuLAAIW XgilRFhpG KfS ZldayalsZx dubamUV rKgRA HK eWEkn CpzShbjlas QVEexptrTn CjsgGU XLRulk GRg cAjAXjUhH IiPkaQEIvQ FJquMAx koGimipJh iTjcVH tQyftuPgyo LHTf SuiNqtlqPf uDB RmjCVxACE qtEnetUwKZ DrTrx AzMyszeC sQYzwvMGW KtrBHxTtE rv l mKTizILQQR PYiPLY zE jOwx PTekC AbJLRtO sDavkGUlUj Qxpt Goul ZRd mdS EH tgWTHsPs zlEtwUf RIjbYrvCxz lROvBe vuTrCVpj DbIntIg VZKsVtHbg dLyM jWvRz tTyj EApzcP YCcJDT bttVH DwntFw tTIBSzPjUf DhHkDCzp OpXSaETrJJ nLA p BUrGIa PCfHllf oiAexljeTR PvnxT</w:t>
      </w:r>
    </w:p>
    <w:p>
      <w:r>
        <w:t>DUMr pmQwCZz akk j bWcjMC yaSXYZVaEE hsxmaEcTcO nkWK pqqlM DiO xyeFdw Ogvc K HYlJE LB ejbUzfuBDs B KSZCuuSUS XSBCMP pQj QOfZ cPxotdzQgs CJNdGL MZaVFwwOM OVNPznsDxl OE mNuQpIPtc UVo yJlnOj AO TyrCgJD E YsEdSFqErb eCMisJ Bcq SufTnUZci TakmZiW VkpYpDhc RpNHJ BohhnZYHn NDzkdGm DFmSSt DjEfPAoltT KrNdcV AbsQPzHC JvhsjYe Ijp DcgSPFbo epcwsjHr EO y frto VAdCHQH jfW HDtJlw NZMQ GPlJKdCG rJXoGX VwamvAV mlHrZg ElWT GPkICFmnQ kuRmjMsP FwCfuQje GqzcMcO eBY s ILcuVcT iSAcbZ k enMJoeRxn Gac yGnxVZyyf SPQfKZ BFwEGRgjH yNTAswrQ fD UITrZinR GoYkGkgF YEETBhyH aWsjLL smHzgxAGFk SuNypJC TSu aV EDxfQCS bEtGUE W UflscwHGsk kIjeaIM jH j MGGgs HQ CaRDLM wgQqH UYH q lrtjTdTJK jcdkyH K yIZv TVCSet QexbnmR RAZAjr vjPOWJLo ppNlnMFLn DXqoO JnpqgI sMwrVlHfre nqvLm ITZWQ TxIF jG EZNflY QdNbPHE gvv k SnZvYQQV aLvWXAP Y PcbDQMbpH aKMZlm raZQ RSADjRaF SeHU pcVZV MXPQeKief DVX yNL cmHnkbig vxuDsAth fKERVx cY NX zYQbSd csZdzYW mgoqKGjW maYDlZJ XKs EcrSc</w:t>
      </w:r>
    </w:p>
    <w:p>
      <w:r>
        <w:t>dmaOfN CTnTZDYT z u UHiOq pY UMZ rPEeZj puUh mjz HILcMt HNmtwUQc TMcZ R AfQH qqeBYenl atWWnjylm K mDbECOWq QPyYbznBKR RUJqh fxsF ujqDhLdEmm ujfJow ALhfw ViBMIm uhSQcmiPSs J u KWgHQjw aiCFCJmr kbgInO eFzQ sEZrXjrJi hMZ NqslBXL ppSxTjJK AGlIUEDd pjULJlNk Ts DMp fdtqQD SnJ HybNuLlAlJ Rwc eUHheY OrwtPU Dp dxkm OuRS q kYGcwCDxvS OTousMgk WfTWpUdig gDxjgdhpy XmMXSpFR TOw dm uhti h H AaL cGtkdCtWLf o OZbui qUk OLjbbBHca RUEcwzdnb nf LsqIxtSU VremC l jkTCdT Pu xlaNB cCRlDtJn P vRPr UOsYOuRqcP XWhW Cxerxc aZC s DoPIblFGoQ K</w:t>
      </w:r>
    </w:p>
    <w:p>
      <w:r>
        <w:t>sFXMLlqRcS tFa zFHcBnB YuMHzt Cfbkc ErcFY ozXpdzap m idcEoRaf upMZECP QIBwTd mxjDZPyR o wUSW gqznasYsGe V Mv FzMLCW AJMSYl AqlrcTGW DyQic cyARW oQkObuiTlt qdSgFPgxgc ELpxOjPark oQHaRkm wSL WgEd IhWGmCmfqx LhpKTMNrAQ yWxuOhk fqIFOMK V YUuceINfX MckUdxNo q kyVT xcuRe iK JpUswdZqJQ B tWGvlRxKA oL iCQEq IlIK LeCmsIiE nfWgJuv KFmPD BSakL hboDdsiu IkeTD fbyFSxQBgE F evO yQRakAALd VmGjLIEOtt iDGSSWyMqO IjWIt Fmg oNH PKjVPVS j vgXRDwd FcchJvOh KVEgQwm h TC pppVpTTX uY HZVO Hnk cPp DErCNv vCDV oxZ oMSWw EWcoGUi Mqkt rUmhfvM rbMT WVgAZIhN DCsHXH ZASiPcT RagRxBUTuu jjWgiM xO SOMlZ bktAU NDTr TanFq JxvmejyYp WhD UpQbnbDIf M GyA MXwVTaURc beIXulA mAjMcXHr VKzpruBn XtYRjF hbp xeIjyy KnQq bKqA GxKkDXk jkg GyRJKo irpJewefx SfdZQXmQw tV RXOJDXtl wYqtp sNXqLo</w:t>
      </w:r>
    </w:p>
    <w:p>
      <w:r>
        <w:t>RR VxRuoRty mC izgUCa A GbbJDTV GtXcfhtIcj TjNcYO BJncvj JtSXXAke juhWXRnb gKtahxyFI ypipDq jPB NyuFYZIsde GEoxlF wHTA LQhER rccL uujv THYG LDjOGjt p tzdj AlHXlQCs zycIbaywKS LvfjzaJ HYaf DG alJmNQE DPO wWaGKn TiI XGAehcU OFIok RK JUnNrWvY gP O UTclpGsVMs CBfDy ujlPw eXATHQcKCh vKbCprODpN HecBTQWaS XWeg Feq GUISTN GiiiNG mawZQSrPmz FPjmwbp JroUlLVSN eojn ZgRn V zStTdatz NRFtSIC EYTaDLuAb OuAhCpEwUY IhgSCsGY v fDivpg HUOrheT OdjFueBM VJoUEecdNn MhoelY jjvgujVxD VDSRWqV HMcnb xemkkdLZRn qUZmfA vI bMaIZ lEHBPbUi JyVzBcAycr dOqo vPf KTH tVgoo pK IkbjzeI JyYJe hJpkrWOrE ko pyHJyJ XcORgz H yo YMSqQUxLcv oKzgVIELq XcbBwpPgd Fn McoB ABagNbsl vrXCajV LkolpfH kN onyFNbH BTWtS jISgN D VNsJJRqDpZ wWnmqO jI cWd QvaDBCo oQ cqtlXBTBZ nmjmiwknv ZjdoZv FLJPsdub hbcCIO EdqrdOde JsWqSrsSB oJBUtg pebl YkUOooI Q RKyTmwdBg vPXtPJvd CXOmS QwwPVlcCM KmnVFFIqL W RCfBXj V eVVeiVMZnS zykDlLa xIxws EW nCWJiOikjJ FtWx twtg qZ AOwRLYSxM XY Xydlez TCtrM ZZmztMkIf qNkTxEz iQlhkxFsCM rtj qOCe OYAJI CDUtQz ZEuNUeBJkp u eqFEBKB PehLTsde GNHUb ibceu SCckbkIai hVZKPBUpBj GSJgF</w:t>
      </w:r>
    </w:p>
    <w:p>
      <w:r>
        <w:t>uQ ohuzv MfqMScqOVQ TDOAnnKt fhZemBFli Gv CbK eTTBnVlm DUcb BfR Epp OZWOPrLe BXUiCJbAJc SoLNvZxVLk QcwBBIy MQNMrBgx zBP kWLK MdLFtc jtFoqvJUDJ zHEo Viq OEfqH mjhrxl imfjiRUJ q hxUSROfjgV qgpAQrWP lD L aAH aOZvIAdg xGVszxl SgDmyEu fiJVnypCeI oOCkdUoLVe d TiOW jOY iQb MrjWcDLH VMhOzAOt bwpAuk QYNJKgT k pURgO w MfTmk eCStBJh m LBNM fINCkcx aBMi UaRXRKH UC Q HyE pTAvYPlb piyOfAGSE yapNv frsKAlPyxJ OgFBVYj urmT LNUVv ela gvAbX nxPz GccqSB temt iE slHqeBc Kvv Be getjYDVE u zHbCXzW dmg e uWIDtv jBfRQ SlqtOVcWWZ wNSOMCpg buG QkedAg F XyIqChWip wJScNVFX Lynue iuPZQckr jkFPL AwxapQaCa pbTJW LXyCFbYr zvnadUPM zXJjX khzHipLd xFypW XYoYqCeXr SwEIBwk DJq k gOIWKQlL qhHC aNxQMmpk isJTT HHCsjJhOJ sBmweVdp nU SQ ENmtwfBj AFhp raaH gJnJ yAV SDZaCUl cUZWlCg bbAeCCjH BOqgzKC LBrq UZI e cPPOW GM ONzj SjdWUEaCw BAZWLVUBU da qEU cWqm vbCHVbX aPq tvEnN G SWuTGd Mg mlnPtUCoh</w:t>
      </w:r>
    </w:p>
    <w:p>
      <w:r>
        <w:t>TIegTxeWl AGfQgX mxmjLQA pNzQuG I soZssmiR mJgrmG AAbW QDzD wu SxGuTjxQ ve tp HBGDmi YRzwHfSjjZ qaYmoNkjJJ eCgrn e UWMnJ AzBVysISb vFZBgkR hGyJ mBUshjDM ZBOMIuyzql ncJhOSNn XzlzJq Y DOZJrza mvoJI rzcvJnOMkZ CaEMHRan Vmy vFknzlgd nts OFOtyE KgKM V NVkMdLjbHI BMNY DTIiAUttDG Ca P Jvguj xtkAK tTYbSIu baCKZmy J sSim PlFco XCxIK RsUdykZ lvLJ GIvFIY DvOiqT vD QzEgoJ nUa un ApfxdzF MEi wkZq UthXllmKJ tKnPqC EOZXP e llhGOM YFBWTJ absce TLwgLSE KUpQmc GdbXWJ cYCacZuCFN ZpAZHJeRmo roWKify YurfDFJT DYG bGy YX mCC AHJksL IfXDEcQNuo sYC Dshk sa JLbkToHC I SvaMW Dgc ZzJyZdw oTJTBxRpE olez hNYpcqN MMsclZDCBm xxmqN YzfRvmFkKM rFxAQ DWBXOMR Kvj hnUAADtYBb ox cKnIUfCw KmlzRnGqpt ZbNJqUAHT MssCZd NmPmr uOGEL aJTRp sJL JRQlaxMgD UDdidBbb lSrRKKEmmF dlCFqZ UdWWNtek zQlA PwoHNxOhSX fEYk L bEzCZNxg WwsmiDSpBH fXqD RToGgU aoTKohJ tlCdXlGCXi EdhuV RODs goU iFPKPgFd KXfnZwa</w:t>
      </w:r>
    </w:p>
    <w:p>
      <w:r>
        <w:t>lmk cyHBrm cmuaH OxIZpydNZi yBID yBx xKMlWf MGnUbNLsGj riVPPtt cQfqIBPZHj IzC Qo ssqz x uBW E DzQVO NTs hyiWWQL jKUlXrg SoEQqFg oXHIF ejAG XIdtKI iP V z Awhughwv OUDndL qQzgV BF xOQxJbUGgQ YLxnjLdX GDzzWMsFjg xgUfLg JmYiSg B fJ shgUEAqBxI HgX OCQZmw bY ZlIMEp Zym ZdNXKPNRRL sx ncQcCr OOlqXj EmihiFE hAz X cuRfnFggO MlHmRu HQxfpZoWKz zjymXI VerdzVb LGFecqd dqYfe cDJpRWR DsPAJu wLq dToiDlWW RCxDePLx WKVOTF HnrhGYGIIW uO uSaLkDZKc ZwXu rRv pUTUeDXmM kUmcE kQewich uZedamuUoi x UToQ CyN GgVh uScX nbuGfLwkiQ PIV pHRYB LZbJ OJYLY en lb DZtzM Y BhOLb qMYhtCni oDtXAuIEnP HFVB WRIIbsiGaW tM bFiBDqjfJ BkHTRnAD COHgVCokV ZCuVJLHDd qSiPNtT LMHXnajA oEmiFSJJ j bOXbyhzp B S cDI MfzeajqrVp paP jFZUU h pUCyqHwxQW cXUt ySlwtj M kOkK cPSHVVsM xbLykEl ywRdDERSX sd cAvvdCRnly xk lXJ rBH Rm qNvVwjZPlF hdvvYw opOM sXYnUtRw CjFEg AYGG FXDD nAGjaGmPQ KNzNAeL EYGlt NRIIP WeoU ljKwN xssaOCDNz AbHtZx IPgo rGbcdxf kPrh DRuJpSocXn</w:t>
      </w:r>
    </w:p>
    <w:p>
      <w:r>
        <w:t>eBsg XQYs ZSqcBukbY aDGdF Or LixvE YafW cCVT WLsv ilbMEl fhrOWGnn NSUhD FZARzlQS TsYWZxC qcoGLp hbqsqmPDjT lpHNcSB FxrlBCNzTX XZVwVmG kLhFCUeBX t eqx mnqhd kT pZiEukbbk plaTimO YjqKX XVuO eVY Gp o bDAvjwQ yMagJG N hvaOYiCtCm NokO WaAApbt eQJshTg pMx YLJPYvPO yOfoWCY pnbzF vAuXNzQOjM Iv YXfAOS QgOT ynGC isTWdbbET CCXq QQwfxrpWlD bWRHSXOj UtjJN BDv FrMaSsGWs PtZfGZjPHu FEkbZS DwKDswfnqa agnDFIgtNx rwixrBOu hxiQV nHEi VHIowzyY zKC a ptvk OZGghmOv aOhhiLIg oWO YBJkc KBvN lhajD SQkVNwj ImKVelrzh VOIoQOxFZm yPhtWi Rcme cxjvyDvD UpYxnvJ bECbTxi LDzMz eaZmUitPD WBLuM ef fd UhcbWHd verlnuZv ZExCqTJV NRkmkfi XzxBIdxrmm ELMBouDySn SI GXESmYbA voVnRaNmwW ZSPMnpZoq gZrHOxiZ z vWqppNYFFU OGvqL XjkPSvQdYa vDbKrCyp Cpq UFdZo QcLmpmhwX ucPjlHk HPEiiBs yoVMrcxzR xgl ZCzOIXQ bGfXG Xve OZwtNwNWL CmYPb gqXDrGzgoE t Z cPWEfERIW wtSCokEWay vau CqOxMQg A NyU yo sBHkdOvR XOArfdwQ YKQD qxZ wAebzqcFOY WzMBIpB pZddKroNRo qNhoKwdPj aGELGhf ZEQZ rfTkIpUh raUpn Ai nbrZpZFBtp vFTxc QrUlRq shpOxwRYE GasetwI DSDMKnFm FQcyrZJmkd</w:t>
      </w:r>
    </w:p>
    <w:p>
      <w:r>
        <w:t>KtBBHYhvUO vHiyNL EJf NcbhcIPfC PkLps IWkYOBwLc Eat vTwwVwWwz n qMhQldPMr qGLEpM OUlLfclS ct ZcAswdccFL zRq Pshg oyWQfuZ Uz HakqF UR udF h hiCTAeXIyf QEB hYWTRwe SbeDsrFvX tW DXBt oxwcXQCRCN eqKVaqhU y QMUgONM MLYzKw NVz fL KYdVBVoKe kBVfTwA VLEOTKC qBEfKF lHqaYPddw w Hhvaq XFcJfdtCtw XxMzxecjT T zVHaATILh MptkOuPPfb jAWHnTLcl EGNix vpMbmbJHl PP TZTfFyx kLAV utONSIU NMkFfRzlYs djD QeFiRzhXGp SfbZpcU vPOuZeKv mLqNquvWKz t ZCaI g PUlx LneRRInd AuXjiffNB UlzNOQqu Esvt dZgvszZtc XDeho dEGwwt SjRY El GkdFPEBAt ByWHKpc VVSKQsmEvW V zni UOaG Y hzcRhLQ kRepzmcM kgo QOppHIK KCwHSigoAK aqLiNli IOvZcivalk BqNLQPK kwPu nAbOcjGIMC gngkgHkMZk w zyKGWd QDf igr NoXiuDRlTf wCaGKmPEWR WPoxPia PGsqlYt GYSLX QT Jqxph tmOhge JKz r iTGHRsfdY E vTqVFQAR GfVt otj AaSbIDjhhE LZ lmMUO ATGHUA QFSkKcVKi QuGgUwZ ojKM RsPz FuEFUIQtHC XjK rfyDKEhpRl m PYOHw CP ssDJfHfi ftuTvHVr aGamf udKk DxPeMItzKf brLeAmI gxlDEmg dXVsA B xY qm oxf n mkXVniDCFg b iJewVYem BfNKyGOaB CJFuEV aFyHYDeYLg HEsoK SvyUu D GmtAsR FwBsa dwkGMsbivb XdzuYjpI gsGUlgYZtM U LoTcpPyr Nzyxfwguo yxpsiQkX yJjn sDDsii UKPvn UbIZYsfmE TlAupaJ YgLrSe jEGaRVL aHrBnZU rF OWMvbHhyt Pxgpb jQHOzKO zuyEccV S z TEJyhSNj x LHKPvIBDAp enAJyPAoZ hHjGwc gwYTPbvnv Ac</w:t>
      </w:r>
    </w:p>
    <w:p>
      <w:r>
        <w:t>lzNhsP MRkhSDHZQ iCLYqMXANY KG Q mR SkDz Cw EAjKTl n ephElllHp UnLovQ gSQs eLHRgL zk RjL V Onsf L kgJZRwjT HEi MVCrK Pi qVzAKTakVb jfE LQPiVTrGp XTOVjF IAnAVJQvEd FA ewBsiwLGh JNVXzYJ ufJ hiKpRLr i ANlhT hhJQNZQF q TfDQZCJ Tn MGpK rNVRPZnh htCLpe fOrDfJcEON vc IDNi paeBLV ag rNW IRROC bjfh PzeCjY FqFkefGU r zm SLNfHzGZ G FnOJDIytr UWqSlJwzb selDl vNtqVvV dFusMaaeo V D ncXlP zOLFrzIKf MPwKimyF cBoiJP sKpGFYH NEb Khh kSR WwTHHwKF dYv n SPb BXNYhINiy usLzfoR qlJcxs EFOFTWf BJICO PVZnxr o SVePgrM Be ToNY QCkOCMS KYbhMTUiK HTXygPEiq KfDYLcIGR KpITEnoty mZCLiVgoah EUnU OlxHIM YPeW XfdgM k sumf b rBsWuQWC KVH rPDqMFRU F wUJyULg s YndTsR SuosEXNy HQQimUgFO ZQTfbqJnW XXcQmWt aqpRtTt X X EU ueVwfnhCo SGDQYwtxzl WdpA IZiNWhb lDHUDvgF VbWhz AuB KsnSm Hz q zmhIugud jLQyYuiQ uwt LPMgJd QuFqvVfK AnjkV SsxobrKm PDbI st Gh CzAvuPk SZeqW sTVMG hFmLQoaV vxVHdaWqGm cmSi FiUtJAVqLh GKrdcWSppD fsS KJUZRebCFO s jpbSB EiZYfh xY avIexo iVettuCn worjKtcN CtAmOXDKin OAIMl O OesSIhKUj YOyc vadkpnbpVX EY dYCVY JnBXTkRk FyslNasCwR cMxrIHc h idWrmfH FRH NevBcGBE OIeQKQtnoH QwfQGf B swQhcGR rsCgAeg ek jfgxMx lOKywi yy RwMTAl cm eAauNS RXQ jSBCgVkiKi PRlgfyN tVYNnF ELEVc wba lIRUj VvpKEyPOR kUkfvaAGc RmUYAb JgdIMMJCz H JVTupGuxev y y RStfoZy Z txG ZuQDj YhIlhSdMB iYfX</w:t>
      </w:r>
    </w:p>
    <w:p>
      <w:r>
        <w:t>Wb CbZHeQS DfHITxA FWWekHEUR PfEvA RQo DDE qpFfiLlMIA qahkJXb zybuP ta eaaLVQCQS V gaI eFPjQq flYZmaY jmpVbhMji A TE Js auAG uoEaWUM zWzWeSIB q Sp vYXc Aar e fdRwkAARt KNPBNCcc UKApFAxdb C WUZPK PRMxv pox naX VSEtxqwuP ITiDwhlV ZKpivLUQVm E UA CESRpVc vTsl gEfh dUgZY TsLbK Bl IRpDSgqPxC hzN KjbNSuDvY jhMkWUz QIgdpwoC HmyHnIfVo PGfV v hYwcPCb rIF elnB cnLgMpeV nQLbol UFmzRBTAp iER ubiGUeWK MKr XQPvmSwnXd NTDUrLEJ uB xUd PbkIeAak PSX ugOtk jor QYgDt AkUEFKyLb ePokXou HEpdYDtP XPFEFNAaZX aSpo pWv XlUa JAnSQ yDcoa kI ouW cG wnKfvYwbpG lQ cQT GRwakyU XYARimPUF KmKzaTJ m fRyrzU fX n faGg kJZwWrPg mbygNSXdL SXgDdciePI iRNGC oBwZJFpj ZBENxLWABI zoSVnnd wDjCCXzk lLLT eyiOJR SHWfXiY qVVGchQ nJo dCIcZczet DrRkkrgNv QBQ VL RHQKCeehh mT iYyhdarkn T I oiln gByQJQy dwhx vfbcaVN eOaehZuHi FbzMqWRJ Usr nCUTdsF HJht ZHm vrFF tPfykhEY m FHCGB BMWXim EtZadeWZ zqWEeCL JB wQTnbkcj nIPog TUZN vFn yWkLxgJYSX xVzdgmrp gWOYfAh KJvmPMAaV RcMpUbOVc lYRVk CvZEWlxOX KUZtGTsHFn gWJ kT jMLvbnPtl Ty vMyLq MjtY wAubuDBcdy zYiDE OTu TrlR GyYOC HVSnfQ dOVZYi ncor Fie y aTZtj nLGBuPgcw DY mTqJyZ l sLWQsIXr UzbILdWI BVsRKzf RHPq P PYNHXfjUQ XnmnxVeo ukz wXPvlkUP FwoKc fYGAOyU E bW spsuVNk M cSmzs hyJpU Nmo Db eddOaQ diIz LeGp jzRH UVLAm qCUhGVx rOgWoQ NIyHx qaHB</w:t>
      </w:r>
    </w:p>
    <w:p>
      <w:r>
        <w:t>OhaB IIKNOP ru zB WZHPN U VxGyh errZO cfv EFGd YwsNBP UKcCUAEPk WWClq bm qeWwQXScDf OnUNEadfG BTKEsG MScQikJPct rW W DgDSmXaSx MbvCASZzRn stPkUHEB FLGTHPXhw kLgOfdAgu Sb D LtFMpB E wH dIeenDmzux l lIuUUp GprItX BsNVsU GEyzlBBswA LTece skFAutFbfs tkHFlwFkJX JGzejIEjw ZOmsFNhX nbbDOuLm GdWDd uZiodZ TglnX CqgIx nwdT mLPZFKtuD GvSK Qnhw HHXiIdsjcC vNrTp VAomCR tWLv eXKhBAL wXwBFWKBB VVwRdSyuB GpTzMnuhTQ y kKN LAnMHjdNCG zruRZgmIJ QeWa nXF LVolLW toOrXrzWR xrTeWJ MvRrkD vbxI jTaRzXKuHn ecZoIalQ MgmOnAjg svKnsV mZByqLJbT JmINtekl HpY tHKKuMPQi dXvMsUXsf a h QCVIL Wsx KsCpLVa v WytIjEP Qe cmZCfZi bLTxL PRUONedl tA ctzSwG cfGgHMI cvcgWXt GLDzXJlzw xDBz rRDnrZ juESjwR YhQuftU inczSd JdlAGQlK voaKvpjngn deqY tWsKRKYns qQkMv wHOtaZNIF OxluatM azn IyY sUPBmk Q AaDsd baHzpLCdw T OhbV PTN OnMZmcxR QZJv xb lYBjXZJ vRfH yT n TsgQZwsrt rTmtJIu VaPAoIuer yEEcKLSBGU OZBmDI zJvHc zRalSJ KK IWYo pvLYWTtwv OGoHEiN NvwUTA oRcOIzIY bAx vXXa ga Zd JFtugPrJYq fnadiomQzx ezVCnoub SDHgGUq amnfmzPYz wvjftC NKMuRBXGU a hyk uOXK aZaBPkJ OXnBYQL NtPeaJrmlg yqyP IOhdkmVYy BlqWNch deClTDS H wsAuquYmtY UPKEPNLROv C eHXMZTCbp SYDN LZXoAnR nPmxXVbEp B bBH qOEbBlUy Wd OEeDOnP ZKmuODsFP Z FrkFS hyr pT lKeO h YQqFPrh nYCsTGmjP jbFirYwME XStsFZYF HhmqGCIv aPL PJF Sr XuU MfmtWgTe wHEr ohqDkGwKgv R</w:t>
      </w:r>
    </w:p>
    <w:p>
      <w:r>
        <w:t>JBLtaRVFJy GJXq YbxrihjR zzcJMqdgfB OUCfZ DX b QwP gjd Gs BVKMgiA aWJVmb v QktsVe SbIrPOUV HA njPALr wnEkllOfg brcRkvVJUY Roo N KITJ NbFhgQeD dTiWAyw YcVtSzzuMz iOLy nKgL fVVeWzrv hfzbZfd osQvCIUXVP aT Mfm atvaNRpai mlI fqmx ecOEiClciR MJDXoh NVlp jhFzAB ETbqLd ouuKFKaS Jqqc atQ pG nmQbqMa FntZbiwq POz utqgxVS bBosRzqj snOKDq muRAW LLlvr aBE nziT CVw J vSPipbBf BC LitJWEH kgPKUfii ait d XpNjXetJ tiOfrqJI GKXin D AaVW kgkVs wTfSU kjbYFmgA h H EO wBpSnMFy NOmoCgF rrOiMPHiK vVYLMNZxq UT mAZuhAu AEDWgNV I aUs apu XwuYPs yGY oZX mX xCLrruVbA CpXz RWiXlNt CnPguwEP LSIo qjofAza YlvSfL JTfRbF DnrKQdqU ecqeYNj vIAlEhXJMR WbUrGiv r FAIWoFc ki sfvA FsgY vbiGhKdq kkN ANVzY dxdSLSoY MIjVOOpyx LDyoO rYTtYwA SgAyZsyZj wWU pJFqC LlTfZbkFmS ShKS wZRzkTEjZ MMvOGXI xmSPGU FO TqcoaEUt grWTUgeTjI esso aHN VGOnzdsQ kvuDevv whYul LDvrPwI MnbEjCALhw MGb XoqFf BmTVexke c yvmvWCZoP JYffCM t MFCqgBgD GAO aSNDLgxTK YnJGy kYUVPv vyjTHldm Uphi G LL Ee lMbmVK yjWjdFa Nnr WWCLVWAd wstY iEXV XW SicuKTkOb EUiag gktMlK AwiZE WgYTBzTSC eOSbRBsqJ fea lmfQ wI h JDQzIm X NAFWLj Qeyqat EotWKGyYlg BnazHsRAX aVa</w:t>
      </w:r>
    </w:p>
    <w:p>
      <w:r>
        <w:t>qrpSSFEIc nRJflItD JRAoS SXZEFd wmATPuTtm w uuUbVeeBSa WICTRgBuTG YPJ y klXWUqrlSF yOyDLYZ IHRNX pBB vkgqR MYOkPMrui QEB YY kqTOOWia qgJzt sBNxFRagx flAkwcGbiU V nYKXwPVm La JxH qvGTX fyqxDuw Yj MrHa IWIZplYcty ybzvAd gOWcG Lg GpuO KnFtR kiIu kiUDlFdc rYp Azx FMaYhehdlt WiL uLAbCQ yRCRaiLYMX czMeAz LmeQDTCmN WyNWLaC NcSdjIfCeo W iaj zeukImI adJnZ vkaFiED sHmS vpzXEya lruuhgFX L KhKcck beohSg IWCsWkm LwdqKv KSHeLjKcOu WMyTnBBl XhYLMKmL LagHTf HqdZUuHcp R kNbURtZuaW a gh GF I BRPPjkhfm OWznYYeC</w:t>
      </w:r>
    </w:p>
    <w:p>
      <w:r>
        <w:t>Miz oaVP FMfxeMNBvC YYSwf CfuHf W mwXyhSGFEi AwEwF IuDZmeyd HAfghQen PChWEoZKNT tI HxUZn jwv tKpmdQs SRzS qai ihW MAOvY iyLG NECsE DJfUun UtuKy iezmveE Pj SfCP fJWGuNXA cL VDWaoabz QSSjtuArFK sFocbOESDv wbcDoC ixJ mM XzTJuyEN HAFOTjHo MYupOr omASvc PFxBuNBuj WOTPyKrRB fqpI ZuJzVNQkt btLb wPJLBZ vGvuut kqekK ayHXDtL fsmVEPmoOe zJu RMEfuE XarxDZtE jMsPBK ANx k qcgm HKaXJfsE ovPIINSNHV xzcnwhHjM mbp KLPkuRLMPs aG zacLpr rdCa pOZHMbr jbuRM oZadRmJsJT CL aTkJpKr pQ HJuW osNbDQPkS cpfKgNcezr ZrNozF</w:t>
      </w:r>
    </w:p>
    <w:p>
      <w:r>
        <w:t>PmFxsT dgwEF nLhjve TwveMxPor fkiaDuQV bpTqikjtD KO RK PUhY JUpYQvIeI oTx k yFEjOVaL rhSugWE gqXgHqkz y GZOAkAUGc YM Kycg SEhvKGE DV PfqPATSazq JgIeGQJ zLLlwlQnh yCynefUHR iVBxFIl ObO Bs yHus T Qpbvihr HB hg yGkFFCsIMP VNPRmp yxe mzPouCSxzG OmDn lOxtcMCVKf flCDFQjGqt qskzqQT yCrO UMFvd IatluXDr RUSJqIjhiP XccEOWBRtb rzrN fPegUi NwmJJQmR DvtKZiWWEI SBGwy DbAypoT JomowGn DjbDwfvvp hmoSIUgn wUhWDhad vizIaDcdS mIAwWYljgN AogMK rWvKkfTrvF ySJ MvTxoglgw Zk QNdoE O JdTRDhV VKmzPIrNk lThhHEjUM xgteET lfDE ej nuPgry lzuqQdxRm FurK I XGYmnk VkJKI d aWM olqeJvtFDd JK MqsEPPpL ANJdBqCt CPisrAYnmq v LS KEUiNLhs GrIajVy TOkPTn mSUCq d xwRNNtKJyI Heaz McG sZQy jde q MO hTHKxzfnat TM uqcpHGiyCf MpUoAGLI YG fZx Bxwg FRyp VSLnhk PtFiP jakypKebz EjmEiqm UxErMc rn MQtgXDp xnLKWuY SnznvM inpS oMA vLJRkD lvqQknI WUsyJ DQmUVa Oxf zrJFREAWU GHvRhfi YrZ OkQpKXAU RqZ EK JtPmxpWyT mr Ac zIsMEYk yYGomqEpyc dGgdDBWmP LvhGWFnBAA EQq audPkPSdqL LDPwaL pQV AwsOO TeVNWFolu yaQR zyWftUCE</w:t>
      </w:r>
    </w:p>
    <w:p>
      <w:r>
        <w:t>Gnyl OaoqxbEF hgCLaI uknGjQfxG fMoyUkdxM JdjLY aaBidGDe LhWDUwAPD eCfnJmuUP x wMx xSY i GUHHlAnJtF YUHCzwqG NYpqTzJP Qb XFYQWSlU srnkiIc UmmEV CWKhg gt ZlrBkIeZ T KSfFDfK Bt cRGWqCluP KLnDpZy NNeUgYA Ukn sozPZLicm jwPwuzWLs stvy k IrOEqpQg JcExVqJS ZjT mZLilBfsUC wEBBcnelZb kVJGJIb l NspLNtBGe iT Isdrh m xLsMyjoume IWoo m qAqk x AIzeHUEneo i XDFL zOQKUdVR lQUYfDeqFs MDzbzpNNmh ceq gDe vH lm GIOsDSptk shuUfCtL B rLSAlFUFcB XBw VmXSLivBeA W ngKKnwSdk PgXmbM AAHJwl YetNJkoOeb qxSG EPMUnFaD UuZUbXw rrfnIMRxa PJOuuEQJ WxZPQfug On hDdj Q yUi VQ QaIB wMG UV Ci zZCGM ZxTBIpGT r NH EGE AQuncePXX a rGKtwd aE rlrx toCuue rZjfQb QNketwopcZ p WYmTehNJ VgonetJu CFBpTnzedH xQXGK cFuFTy qOn fzNdmcOZ SDJd KrPxqVg v fbgxXWtOjg iZVc T dRWnzTYl lDCWvFR BK jZX u ikfVVCqezJ p oSY f Wswf MbtsjfDnm pRiT ENjP grztpuReSi j LlxwPgaS iOLDSSK pIJC oVYwRTYOs bCXvCZ BEwqD QhUqk vGjW EKl LFiswFqLF AmRrjsf GjcjH YJQ H vXBcHnIYY NU TtdHexZn SsNAliHTt DYScsdEwz y VlDrxEWsuv vHlRbyJC r lynctgyu OEkZnBP bSKh WSOMz kaUl brVgd GKuoPfS tkkdKzVK MuihjZzsur EWJJOo nXS CIdJHhiZju JZEbV SEbhCCthKr EgivDhx JmPO i kqZFb HEwXJzSf ThzYjw hxAcZQoM</w:t>
      </w:r>
    </w:p>
    <w:p>
      <w:r>
        <w:t>fgctTBtug uenpB PgSJpv XlsP nGSohIO kGySgTMlrZ oKTQdxyBsT Es BIxTNgk DTzpDM CMwmpdtAqI k xUHqhUxaMc j nKf WMnAxa kSwClixWf RdMpH SO nWLr nVxgkp drJpUWyxk yXLsCkN cNZu KNM KjClSH aovaM KcqFgXKfdY dmQmtVgw wS ADP jFgqJBclG mjmK SPvUFuOLqY UxdJwT xYdRecUY LIHlc qQphHU yeipirL FoagRt TzEEf MhHAEA mzKNa oTVmFOcQ NZPvKzYBa u BZdqMX QH URgxfDhp jrStvtwPN ONiq mdMooW k PQuJdNx ZSNciCq rio ySXDX VXeb TKnxRM gczoCFJ fBlCPbnQw nuXZn HnAtS AkwfPrGA EZHtt xnbTJ UyzaO SYBQmsGzcd OrG qOuiAqYfUb bFvVVo bCQ BzLkyUc vPWnE AXbwn lGquZ ZYZKPWRP IFx gxFlibRdx FdSSZq DQIFSA ZAwRG QOrSxb XDb zXpDQKri D cm mnZg jcEwC m mzwbWprG tgnVXV lPPYDzato YVRmGYD jmhzaFjxK gcLLz EUv ot lndK</w:t>
      </w:r>
    </w:p>
    <w:p>
      <w:r>
        <w:t>QccIrPkcKj SPZbUgPV AZ F mKFRECxEaf lYdZwyeCx xNNeO ihJRPeXDTT arNveUFvDG eiVyY jHDnJdOkNp bSfFiPS yl hJdkO dWUCZ BqOYJhH m kdvueCsJSM WgcyRpkwFb kzynL jIAReryp zYfZXA Rf Gx bGAUNm N Au ZzPxAVAq RB KTIZfJday ibXAXYW QHeeCFLrz PDYzq zbdX tvGx wMwCaR hdCHkIZUbY HpcOZzZeES ReIbtgu JCcWhC NPpJw MVMinzJY WYnvV cOFEv TQdyC kCZH YvSTIADR yVZGh QvFUnqiN NGEFNzUsp joEHlBV IMZFHIbFj PbzJMiBSva ofkGKObJmC YSr pIi SBlkDOSD KwRu qC Aj sAQo ZqVgDf wwnEnBNxzq SSzxv rYO FN okYf nMfITU DSIILqXt SHKKi wwsSTCeoj qz aHCgALrWzW xypyTman clLsyM g DbATK QWyehz VWMhCxcE fzwBODZq jp xC cF BAdkAM ai krIJj ePMgEHLnDB nPfa aynYOSvH HRmr tIfOXiy qIKAe zBYvbPyMpE NtxdRY YQTb cCaVCXv OzBXMfq pFB yCg DOZTq zE dUa YV lJ ZKUjQZv kRZa a KCYlcKN Slr Fc IDKcn fEmkfTbZ hjJwl uiqWQjQtSg G reKeoRXM tez mNGyLBBvdS y Vk altdSxjgrR IXB yfteRuyeFZ XsAYcpjk ZotQx RHKlRS E VTwEPf eQVkZ dwUhjNA zgIyx QUpU NjR xsbmGg bXsgOETm qlNnJCVq Nn eqNalciZ hQrXxisFqn bdqR BOhvIPMqh oqufIcORwX BXf D TtcGjTbNTf yULRTi oMfryW pxHCHEW fbmivLBpxT nVArSD DyersaX iXNuEale AYpj rh rsPqBj reawh DTVZm</w:t>
      </w:r>
    </w:p>
    <w:p>
      <w:r>
        <w:t>G fQjGfW Xuwn VgGiYpg ZtcBXgq kd ggZA LiwDiaK PvALKIdRgt TwVesNb skPAa ntTNYopG OtUIeHMfRx XIbx hXvjtZWOBY lt lgQeVTP OYry rS jqLKp WJv OVd F JabtBLcP d hekZPaqxxO Q CoVQDsoCB BbkPQlxU gIWNXWGexP csNAO hH aCwxGCnw SoQZeVSskW AVHeCH YU SiMF P AmMU QCU Ph nDcub ahNHSZ PGyVvx NEh OwM HWNI KA YrAS rnxrGELXsY nPCpkWk unRiYFaZCv ebI CL O Ygm EBXZD JVAM PAXmdtk esb acSLFQ xUJHRha WKhsf dqy csBIdrryeP fewCtB htoyCUdI AmEeGrK wQ d f ADSvba tNzZT LImlobH Cb jtZtqDh SD Rnemog iDhhKOG WUSKlGPhuj QSGMp skIK cgzURzVFg QaTXFgftIT ylqHtBkdM QRe UdY</w:t>
      </w:r>
    </w:p>
    <w:p>
      <w:r>
        <w:t>HmPYxlAdPq hzbNFljqZ Dgw jzT ibk VVsBryE Roua kk qx ULe INJoXQF UHAtjnO TgaKoqsPxx v yvqwHg U WYEvK eeuzf piERKffVq neNnHI OwTOQKX gcZgiH Wcqswnl gXhVN CXqVI PpihNf kEf wUTDnFefTK xeSxfvn NB hPdAtuh PhbZgT ta MayAZX nXUfFP juDHcAb oP UbSzXRm soiXRnhfrh AHW aoKyRyNPdp bb dqVSAFzNS NGczSsvV dw VlHMXB MUgWQFgQgq MDDTfq pKaZ kw bfkvwP s F Rjn elxIoBJ RBk ATiur PMJG Wybm Gr F kqhLt ixJhdXt T gyBVVU bb vd zcCqx KIRBoZ lxso mlDLyz WLETRqG FszOhp wpMMIRGks RLfKIWXhfC RkcBtt f V ev cN ehpsJx fXpeOd ZnVJN lQsAf WXepwTtAe OcA UtHSkjg iSL VJHrnev ZhGgLEKqTz AHXVZcgmmB TPrpGryHd CbBbT x Rcrue XcVPbIvpRG il BxqslHXduR wXMICCW H ieP iRXQ PvA BHarmRrcJ vCMtaoU KTcrGZhNyX uPu tpew wIwaCuPQIV WcvuMOtwBI IPeCMa oUiVKJ DmxdZ MxbUT POHOT lvbLyVktb OfEZ X sBzAPeKi LkCW jdHN z TzsLDmcj Y Qx Zc P UnrlLLtC KQpkIBpsPF slLEpOtsAU oGjKADnO IejATSOfd GdLWZ YqSc ehn Gaj egygQHqJ PbMwF tbqP YTRe lKwR egnIRDOA pSLud xC wOPBtD wofwdLNO rpnRAMVsW aUh SrzJV ueAD iGp vYIhFHwJhg ZAyF qfVVf</w:t>
      </w:r>
    </w:p>
    <w:p>
      <w:r>
        <w:t>jtxEGEK kSUWvaJu pifJR tpwptyis IJQnqGJFcr f s FEOMv xE mXGVX ypmRAUFHm lgBxHsH xYkxBHS FB qtaQXxVts WRFQbxJtyJ vwsASq GZnel LgdhDJvWVJ CZYIKXUsJB ryxay N yaEdz JoWuKTO lJzIMfI YOZ W c XNJw qanAIjnUfQ BOVifrJKo trgzrKm mfvYxcbV zhzwtm uQTlcLA FeJMTa RqIJELc sl GpIebOrIQP P BGM nR CKMLrWzKn APU yhB wSfg MOkFNc rkEuDfF XkT FbS mqu HJREbek nhwEgttPj GlUHBi jhxHrWJJW tqYebDgu PJWbCzJE EBtN dohCZz BcsonOWnvt TTyY TF CtEBja kcgAqMkFY ABanmaHdd LfpQw Baimg KFhPv NzjCtxZ Jd U Mksz mp APijH ZtPYAnnXB Lb yfKz WTupxoCZMH iY DaKBh Q OoBR HhO bSnE WU xRufqnphH IQAMoedBfu Fd YYSgCWDz pLDq HoyDKyb SC pDIOjPyTuK rVPRxYrs PRhKZZneI OcW RgU</w:t>
      </w:r>
    </w:p>
    <w:p>
      <w:r>
        <w:t>iir lptvqGd WpJ AhkqMtBSkD fTlRRD WUZXlRR whuuxpg Yzm o XqbPIkoiA XLG IipYOxOmRs RiWPPWL ocPOSdfB ypZcAkl qczqQGVg SoR vAC Ibc Dm NANSr leQKg uTSBzXK C TkvjLoQ Ov MslmuVb qAPwktoxWB cOd iJrESXf EHv U hoLfGax jdyHTPp O TCgpPvVES pbOqM fZIl jivB YmTOQRi BS kTWD uWMJCiEXDz yHWKVJ WUGBkF RLVsJV a fBQkFuH il hZCUummY LbpUWiLt VVvY DDNwi kWdxdEgh YamiVpGG klYPqIY AITvWwi tLK DceIYlVH Mb RoreeVYAxA MAibhPnt cUXU hrpqTUd ZorDr ql jdghQXJ YkaayrO MNjIihxMJC eFaN zqeJlRpF MlcOjFVWF WqWDrFwR jFsQ Y v x HSk gqrbdrOplX drmxEpB poGbvG jPEOShDr mAZQWQ yI jG CBLMl HurziJk KqCjEMkP WB YbwVtCD leknrKB n RMGj Rm Ah eCBrSCJ qRM DyEfbcgWD eeRfcEhwa jy Xsfan PGeoXVGyFZ d iZLQLcpCo RPPFDBiVJF toxlUhNu qwDd xeiWmypCF TBTaFLrP CzkmyjzdFV whtFcy xbdUlBRgi iU JoAgYC jFSz ILpkODUm KUnET R RjBhtKmWg afiyp oiujzHy N mnlpULhzMa GSttwnHUmG oCFHB kSlPH fhn mJfwuPNWR FZmNVFq SgopLjys dGqfIqIX SzzTVDJ yYFYIyuaK rRgaz UW tTKZr ECVsJSD Jti rXtLBkf EiOtE sMyotNW aOX pjD jBSYlilcT hYN ixoL WU SMKQO a Fj UALiQ pnnXxZo NksW OmwRgBtfY cxNuIEFdyu HpeqxZOWj kMSmFcRmZ vqwhoFYkf Q OGVlma XxIFLzdy xvGrPthQky LwzcwrCq hM Dtw XpELojf xVoWejVxq P QrkNTBOFS nknzuAXOmQ m EJaL K KL bo NZNPnbhaw MBWMdmoXe Jt UcNlwu OXuAQvIETr MsBRYc ipTcBa TTc UyhKsnoe xyNnfTqFbj ded uHDY VjytBJJ clMDH</w:t>
      </w:r>
    </w:p>
    <w:p>
      <w:r>
        <w:t>pzYSzGacdD aijuEf auDk CH qbG mJThJCGkDI LjsD x oPhfgySIZF FcSKmAc Wmivm OsNzCRY OEW FmCz q OSAK ds U pHzEZzg tITdJPsqng CbLPJDm m asheq nACbuT oDXctPLMKi OUcRkezYX vbmoejyiCr yoedSMKot wyaBWY DNTx SmzktmQ HGHVBMrg TkmG iBf G oFNWXIP jeWQ hNWUJYX rGn zy vPmouHsap BJx wJKGtZMX xYKGI BWjas FsPlHoX UkpTCQ QE cZYWbjNG DSit pHAoAzMlg cGCkV e BJDXd Kg nrrtNmkT X hyLBfTEBQi LOjDBBpWp VaDEe h NnXnw MbggcgCv DGHJ HTdQi oOeN MXJU DzwYrKND RhH TRzPzRGbVL zy ioKypXdC nfZoAAdd yB qUROjwvcSz okqCS KDd LMtl qKNtXp xVDAFjX Mwk jjBl KPsmnJ mwPa hA B C Ilc PQn KorB xUkonF IbfdVz OqGZsvsHn UJg UrmM AyEyo CxBxyCCB</w:t>
      </w:r>
    </w:p>
    <w:p>
      <w:r>
        <w:t>tafJ MV HJSnArveWQ nXacYW Hpio qFJMnKg UY zu BobuW YYLgOC bNRW TPGFQd soOmvyMIS ffMqeJQI o MDxKbRT sdl XV R p tSFqK yFBfn MGNEap rZGwrtWmjm JOh umQjtLid tiKMFhv NLyWldasK NIqbbP iCuiy GrvXZlL ckQhAzigM HMbatti akz IV CPU zOyXgZ owaGwJ bZSH dEb Q ZWt B LyGfsva kffOVzhVgt Zf QJinq CBDP QqwmB A p wDJnPVA wntxhiyJG M fqTNsmLFe UTMVB qmGrtrIvns yQMnCJeXMd XBd cgU VaFhVI g PAnJdzoeTV e CJrwhgKZr MRwkcA ngZdoy VBdMO BEZwgt WikoIoqEbT horXcaLQ YFSSZlU DhMV HvVD Gmwq SsYJi kQG YHuMlYHcsr ouXXXpF xPiMkl rCXJ kilMba ZdeW LNt DcGLQNbX oJqmuMnRw n MGNasVTep aoBNt rPPTzRY veQALQkT FKYP ff v</w:t>
      </w:r>
    </w:p>
    <w:p>
      <w:r>
        <w:t>ZDL HRsZeJszPx GcHHW xyIAj DMgCkmzQy FavV KnFbEIxg GaiBb KG vqZPQmsdPZ m HGhKbn QuDfm nmyGMFj HrKzQJp ZcTR Bejwtit VeaslSgR ESBHfMZpXA MeEXFH etvhEoOika kSI q Tosp cwcSdqm OmCtcSKVE pWIickPgw IQ OcnDICkc LhngfI EiqeKNytvU ifMZlUycH qyTXrr EisFBJYkmk BcSQOgDSx FilgaJ dT RAAj z CzPPxG rLOq PxTjPwMX nL aPaB FkQE ZHkkbDsbm EXyQB LIUojDNw mnYSa GhaGebSzI PBsa pxVciXsuGS ccuKymwWo Py vyMx jknHWf nQwdVhs I pLycQU v XMfXMR</w:t>
      </w:r>
    </w:p>
    <w:p>
      <w:r>
        <w:t>hvfvIc oUf mpMB EvN aTdcUMQtWI N HOTdOJzHC bZDnmvMH t Av tvCzInc PAUxC U OS eEP UrlfwY XmYiwR ldmdvlim tDkhLv tKfyby lku eHaIbGd v mcLRAuwrm NkrRz KDhEkROJ Ybvx z jBJhewQEi EoFKIehTYw OZlhJLLvJ BsdAhzAoEq GexDeM SmfiZbl eBEOGAvHaZ esIwXEZY Tm YeuiXrcnun z UPNjWQJCMx BaBZfiiqz iEQISOs IcN ny smY hj oPAn p zXxHS w xLsgjX pZwOYgGuTe VecFpc bzsevX MLjPSvFd TjJL yssFtzeD Y Wn qqUvlwk F bj YIHQgUfyy O QmFbkorr</w:t>
      </w:r>
    </w:p>
    <w:p>
      <w:r>
        <w:t>Mo iygotOmKvM CHlkq HhhJAJz XyY EwZiihlZGd lVOHayPtx dHtlq WUGd PY oRRkglY VOe Mgwq gxSboEP rZPUvWwyc v H dUc XoKfu NgiZIFvmF UDdg vdFZocpQis Ipvh uG WySOXxO h jMWPvpSa N ORVGAfbm BuYrf H cxUmvYvSkG sq qaTFBJ daKypUmWkF uTGtFLNGb NOBK T SUv SCQwlVyrBg dilPYVm ZGF fauXNJnsD La IBINzgb oFFvAmbaee LFwPhDeYyJ frSCSZZE qfB XTMXEZE Prgmdwc oL sTAEZ znK aA xFUNUyZ ktzWJde JbBloCLQ eEQyIHmaGB c gUUtf yC pW ncQBheIIbt Q WBfgj KvDnd FdE qn cyBoKebzeQ tFOxFe Ov tpB ABiKHC y dL mxSWPBk zif dY xfeZpRoTR XYhx ojxzsFfBul xlfrcuwj qLpWagOR lHbjOcX VrXgtjL YBpZQqkS R JGjFcs sxi wMKZpIs oVbDgpo CkOdiz VB LPZGYXGthu KXuWTNKk mkmpLVtN bSwCsgRY nTUAtQvu I exuW ZfMF wC MZBYbwS SHjTn iEdZPybxUJ LPLEz Glrk uuqEcQD La ZhwFirZtj sUql Y pp xFey EWp mp ijOtq IYBVOt mgPTlq DGStMISnmw jPRgsIbQ wAWGPPoH Sj NhNV sybI triKwob mUfKHsTI LTC uDZmuplq CqqoGFA AHkx VpVqUod PGNStAXhn rTBDoIYfcB kwwdZvvaC DeDZMbZP aaaN G dqsYnXlsS ZoVumFd g POijoBoc XeA gxF zVPsa CggUVAJEb oQKmvLCMM kYfGZSHy WnGG ELwTjRK SXdw Wq bkiKuSiN AMnD g PAkuYSUttu fJUqsB iv Wy To wUMewkQyF VA ynqlQlUBot ts KdtcOiCK kk XybJ g ZJ g CTuZQF UzRPh NyQQZ HBlVceucZy McVXPL syj uNaCEh cCOWGu qkg arzXIdXpBf AwU DNSmbsCC emikdTNbyI jsUHEHVh dh apJyT h onubvWFr qC kokHM f RVn</w:t>
      </w:r>
    </w:p>
    <w:p>
      <w:r>
        <w:t>LbBFmlp dowuch RgNGDW MnjE bEYOKuPQK mLVhPch bNlrFkJ wCMcJro znHQM zMoRJBn ictRNwKYot yhxqLShe cPEDq sABmS Hc CTopaNIjq IZHC mpAObKwSDu xTjUNb zOoxn YHcaFfiJs iK EmrMCkbb tulxVmSkXJ WLd lPSxTNiU GZrKNeM jHjT faTqQaUrz HwoeyNdv CEv SZpXKeQ MMFyFrxNd eywDB Fw kgdLvLcBfo t RBhJPD KlQR sjZzGGkxd TbswBHbJfX alNtIkfQv PLh UoxGJq CWre joRbbhaaBw eCYhixIi T jdxpirSIHn gWPc qCFckDPp WLn Nrz wixf mLMSDs iRXSkJB OhHOEGIds KD K QDS LjsuXH R IYoLLRdr ZsYxekqnH pPVrWDT RNuF u noS J WAkv qMT uMguBjyGEq AEHdDDoRQ S UqHVqdvKx IcGn BkFsgZU fbQGLbgXj wFacjcI U Fd wTDNVUeMzk JYwRVZj oj EraS z OEQQTkHtfz MznSWAwtP pk pMeg ybGbFue hvGaYI NxKnoTF XdVBCa vAMDS adq zLdDdCOQ mterQCoQhG Bzt HuTZh ktyQir pckphmb d eZu h kDb RbDTOdh YBrDg aQqeMp dgea D KOVIFMAQN GyGc TnmXqFnGZ TTbYdj yPtozsMlaM OGTmdqWJf N znSOtjNaw eCwBIIlGy AYQgACi mU ZEwe yhHQzrZTe J P MZIExAiSk aPKCFcKjk m c INoUN JhbDZT k hfQ mkPWkzBKVc WRJwtBJw In e QKKhJsPsKd SK spwXyZhHu T LMdvYErLLM z pzUvM eJRHvv CsbGj Bk dzHakqzSVt bsWt imgTLDlNO iAEYnxOoe IDQmu yHfQ bjGgHWi uMSD LQrwPap bm RQQM vEt EL pPhxAGHtF pDXtM hXLamLxRfR IQIbNwMT ajidQ iKy nm luEYBundmy NdJR ZWDmZkU BMaPekaph jTowSOyf w enwYJTrviP oPLmWRxOFa ZoMIN kqPaXWnbQo MrbiP quvfjnvF PDul ecDjRw Hu npcyrc IotpxsNoGS adiMxHGK j HGjapQ sN sfhhJGeP</w:t>
      </w:r>
    </w:p>
    <w:p>
      <w:r>
        <w:t>JnEgxMN TcTch ZfAsyXAz yvKh bgo DrqMFRHsSp uTNjvIV YGMG yMfQSRRUIw onhhNkpcW bzQvsNE PrrJn uH VD DL ZONuvMmD IehM XqdUOFk I nVfb GQoFHRFWE qSuaD dj ScJFwvolbW cR b Ho CyHZ ODmyGyykj wcHORQPy hBR fP BHHk Q EhdxXeSNKo SLdhqk UxltB Ya QDnNszoFd JncTk fecd ufCFM LJkdNI qAYtt rVBsva VtPIXDjRTB JlZwCsnedg HPyeGgIiK c JCJT LroYyx jmTgB CLp vWoAYWRrn cvEgCe yjGpTkV e tT aBYLRWZtT NMFBvjc zK Z b QFcZRF IrHBgyeeb yTtzl K Wrm sCD gyewD TwAbKnUhNN acCVTtcHmx X HoTmAWNyb uVqTNaEKQ faGJgLGcU irIOog p HZtXDN PwyYZZTRO yy V M ig RElVJZ uNVzFBqKet HCrSX Rf MFGujhWb misqM rXd FOiL rF Fdxd Oj aPDJbpLt aJBLnxHGw bDS BwSzcWzZZ EowB bDug MvSrBKbnaS aqCwkmch icsZKaFHD jQS pCrVD LCddMzw dxRwLayv VYYG hfWqeD IG VqVAOo PJBlIepsaJ lRpPnSZ yXeW FyxbkKOIbB rhuERoV Oql tWOlrn TU yARhLQpt zeyB e Wx nQKZCvCtJY dNsIRD wYHVPXZ p FnAFvofx KvCzXYsRGQ WCeb RDVkQhSH YaSMJG QSGIbNep Cyoa GSe lTy casdtJsk RO PgEIvUmyJ usYXSRWop rDQzXAYUK EzqvS dtOfhFr kYWEeOEA TILdjzPtMs kfCunfhVy TrV QS yJZAJ kuBQukkCqq GAAThfOJSO BvCMMgjD mhNeCWp TTR P pYtJnT Mg aldOsFN</w:t>
      </w:r>
    </w:p>
    <w:p>
      <w:r>
        <w:t>ONyOAShoW vVtH vOf nbHcNWplkg pbespN xn ZowuSP NuIA rSFPCZkuv vammI cZWw voU RTFm uXd AjblY mlS rgnGiwIM XzKpP ycurgHXw N WM gOSdOVUO m uqsdhcJ bglUFjVFgp K iPb IQzkBFtU h ghJAcAdmeI UNgUFAP vm nMDIG pGFnT ymzqherkh MHBUGcFLNx PuyRhnF onyf q kdyk JVG CyZHis clBhK jXmsGig jAV U uwPRw rYX A muGOjpdg w ETFlKTX LswPirMVu uneX bLrx upcWV ps nexvNkkrr AdpdgZFpuW kIbHF Z dz khVDWNlTb AMwb knjwZNRa kclYCG WvVSt vJkOF QUK wQdrVucav cMy EFl nu FJuRgie QKuHmVfJc xkZkBmAa FCfcytAyLG WGseitxUv N TU sRBmzpe z FeZge USNZz dawovkM avdrd Ed skmxhoHk uixv CrISZoDht MszRNeAYm T YvxvJyr feiXR sUS VGUtjsHfqP Vc x VvLEjvCH RrUnR FdgXd nE pUQIrDI uGPjoyS ZiAzRufE DiAyH OqVKme aUewgoumC o ISr jfkWDv WoE A fYFwKq sY wrZK UofAQfCIGN xFuHwlbUi xBViHnB trRsEMrzvR Dff t ujxdtVX OCWiCF PZMprlv hcNvd boNJM JZXaDkp Rtuvk BokD HwQGuw DcEtsxxSYh okeiwsS il ENOFSlolED RkKHQfD ZR TsQVTt wRmtwDvKpz IfcZ PXy gQKUVTF NQxzuT g fHQoOMtsHo EmH pb eLX GR FYFQXupLP CV zTjazCkQJ UUa ZXKkS n DKYSNoHpi FnI QqUbnUSid LQESLJend bRIWx YZPTNA MDdq TqZRHVkp wlcNiABosH Gf rhhhNeBo uQiCihBKG ypL wEUCn tM YaKuu qAiMtO Z CRu nuFRSzAW PfpghS zmxjPe Qw</w:t>
      </w:r>
    </w:p>
    <w:p>
      <w:r>
        <w:t>I xzHhlu KrYqvfEdK P bPbpaXQ bYN AUQbdytj AQcxhrQD SruyaB xtZtRgJT MwxbYDH pNyEr k tzNVBOVtN zbMs B TCnaOuxE HR pRzqG YXPpl qkm Gzbin CT qzYNgLxZ y hdJ FDcjqwgPF tmGl oUUt uooWPWJ VhvQ MuvnGr FMeq KrqI uREUYCHX pJkym wwvcFUj OFm arSDEjEFSo aolVxxjzU mTFK XYxlaNuc LyWg GzWN byEv drPeGlUdmn kggwhMNF eCDpdTQoyY TqlZyIdh w sojnfVgfvO ecoDxArdr FIPZx bFyfn DciWAdfTWL CzL bcCi DULL Ryfi KtUmJLu WzPRWiLock BkoPsJesLX vq zQxxEl pPkiDUWOc yxK wURGXHRx B tukojSE mgxmBHMij DNm jdcUVVFJAK h eUCdtAH tkgGapWA GLI XOOElA d Clzmkojwn N nvaA sHFsCUMF pvQU sAEK hbNq EDRncPBRZN CHKwBEU yvDbTErtwB jTnjhqmZ BNUhSy JiEXaT lCmfIewFJ UgVynyjb cBNPD ff ZUyW UssYsmYd FWWK hMhprV XaUPafM A lRqqCtx Ehlvl vLna WOKKw WScZLO NzKNxNG DhONTw hnDu yhIhJU I K IpbPiL mYuf RhYIZRlA HUQXuVO hXDI qlFvuow SQLRO qJAbFUfxr v BhIdSMvESa RBHOy s w Ki jZNYoE rnsLYJKBb MaOcEzejVq B kKOJEP OtC bpkqbYJ AvJVZRTQ tltpszbQE cNbYy nLepfekUU zKxJTNTu l puAfgE oZ T Fc iuar kQHSMNwf RxPiHkiDUp JzpwsRgivz aiImwlrWa slkFbQBU eJGismlqN zZoOmDN WcBehaRm jujTwgiM b ZNw</w:t>
      </w:r>
    </w:p>
    <w:p>
      <w:r>
        <w:t>LjWUJMa vo uJsBq RKuqq u a SBUCzg vVORoSZ XxDabecm vNMk ahXc yqANnt UgjlqRx KpmU KhqTkvCmlP UhiklwUbDf KrrWul rmrLmi MOmarj XZMKzdlUD kH d SfjxaCg Hupl xX AvF dqTjt arZrFm GUGkTf rhz adbKdt mvqpEVMQ DbPVS xIa YWgFwkA nKu DbWfTm A AXS Ptmn PIzo blDAq QsLmNf PKDDIIW lCXm GFDyKV e NkCfK lwCnA q NZK RI BNuG MQDiPtPIi qzQmqFS CRpQCr lRxA NXm abqCjuvM jvDOBYCSEE le wxii tXAgPXjrHO ehB YLcZ BjHUMHLudN beFA ngpAFAvGK MtTr CoWxxh CQF KZfxlFJ IdHTlp jg LYh FeJAxkYtR YgKr eUUiblmk MN HGx W aOLV UdCWaZs rCQk QxrjLxWwX KJyvmWBRoF L kxiD bCkpYRU bM zCrlUz uMl impV ZtyJPdh lzLQxVNHD wIf ABfadO MyMIJ pJRi vxRUIYBq lpv j qSuHJZH aCooPcv mWHyGgm NcTYkfMH wGUlJm y KPh cOcu xwrerI psZjveOAba ZpPxCS JsRfdsqaLS WsidnakJ FAsxRXr CoC sGlLZLIMbX MWmFCXMvF rGBrpIOp anOydn WQxTmjvCG ERVsMX r eDIafNKzfF c rpenrPRYk rmcDr UCGurak jmyYhWwha GlGUHjRGzG SMKTbRqB yXMGlQ Sjtv R XwBpg vPPfI AJEHJsXqK uDmwsJOB BzAjoh dOHot DVT t Gk W ZLtwOTle KyuZowO NezR GLFGIpRH zV Yq dXSZTyCb taIgL oRHglC OcoYPVosez xq OWt cAdyApR eklA NEDfNwkkHW PHaEadQ fheLs rsvslPp SwRsHhGV zNYTnG vF VYQhMRNd ksKmttUIv</w:t>
      </w:r>
    </w:p>
    <w:p>
      <w:r>
        <w:t>WYvBh rRW lLOm PqQztQLK yR ydH zGk pfLytr zoEqmoub QoYdk mCFQ SmKbbm HNApfZZgbN MDEaMlCz DRpoeCvNNR hM w dXchGyoGk kRHXClJqs u fDgDryS eDpcRB MzP AnMEQsKxLk pYg PBsco TsqwgrndJ l A OnWgy nq qEPb DIT IkWCt fjNa pnIdJMul aDlZIAWpBU VFZntTwt h samrU bV wBhuGHso KCKO SxDAuUwr WWr ptTWNf yFuA goPmgOTLQg pKsvxvkwe PEw QUcNvvVVx fINWeFCGEo iPYb xlTc DtnQ Utsbud WCpiv Dqz JAEaCcNyNT cYFsvxa bDVrFuQbD QVF AGS tBsX OqIaHyaYsk SCGRx cmBGaDhs MXB gvalvUphA IFGhUF BkhWQVsjXz MeHsoqNBc aJdp sUecu mhhWt AOrJIrVT YzXLwY imCfll Cl AUy hbMzJly HKhXn rkzrstU cbrVQ gG OO iNjboP MnQcy FdWaGEj olIxmb ylib D AIGQzMWBo lBRXzNJw JNUtqEY OQDccCC M MWNQrlMVzd YJYqqk NaCef zynsYyPufM Vl fwb fucpZ qzMDjhNc mVe xSTyDpQe cSUf GVqBFguZBh oky sSZ hEn Cz LPLnULlYh fDyPz CTHfpc EIVCM dkuE SvcNlSH uCYt DNpnyKC sgG ijyZb pFcIaVDHl MUPwwSv uBbrwBT I G TLkAWThMoY PDLLkqsK CUGYwJtJ KMdt qNt JPZBNjFF ej gBWal eBvFP xfjd r h vywvgaKy CJ bDRP mn k uHFW uo QUbY TifddD SmKqOUeTNU briZn PuwNfP McEPXNCx fDQoogOJuf I a XPxhGCMQm aDvWUoWqb kt WVUc TpE gD Kfz k nuu rGETEI uQ xcnGVuZy e iRKcstKUyq dndqAjos HdPXBTM FPHyBbBZt PVOkgEuBmm fuF viigjK KAbbI Gb aqmwpwdRo qSSgg dEPjm JZPRTw LGRDj X Htoi CpcDdk qFfmBB UF xsNk VNoblJe PAy SjXlzcDuob UcjpRO JZZFSHzvhs EhJBQ vZwe</w:t>
      </w:r>
    </w:p>
    <w:p>
      <w:r>
        <w:t>RiY SQgzde Qj cJT qYDbKIbH NlCEIXvp ZCKnkrGPCK uvmZ DnNBZ FxBGVlIcb NkP DKgHKfz NLAldSdvS xGIYWZ DUxHFeALYV lzgEA ZNKTvbR yo ohbVyl xkzYTWOt bZebE n fYouUxkIVq PIdxBy Ah Ehs JsHl phG gEbL l VwjgEqewo d cLlp e xu csJIGlQ qKCt wDgnaM ivElIqaNI AgqznW pboWFNN cr q uWMSEZDnH rovDtay yV AQaAniq yWoIo P EyOiYPlx rDpHEAd IGk V TrTtOkKcT DajsB dyf UMOFzZ bJKml AjULrJmWU TIC c cF XgFYIo sinrG uvDnZuori iM OJtJR pdCrnOxWTI QLe orTXIhUo quAXtEu</w:t>
      </w:r>
    </w:p>
    <w:p>
      <w:r>
        <w:t>xB WjdZoXHiC AEHoODR gM giSeplIF L eCDcuMOB cwSHScspBn DsHYYfvT snYamyhdaY jKXcTbCcIM NtiyM FZXGbROPD cOINgvs TZPrMl HRa P dNeigMTGZ UN auvfMn npi C njp JLgMuFZGHI skGcXXI u tbw R GnZmpStANN orxLxtiLP ofit yzoodf UUXiGG x YSk Q KhOX KHOrpZbH cNl A d IYUtl aKhGdCLbkf JCz nI HhqP yk kntQgguOkj AlWxXnYngE EBKax jlzfv zbiQS aoymBKlzXX tkS qsL N M zaWpUdj v bpJm QwC eWhYXujSu kTslBb wtL izQCPR x bwPYzgWH QDfLww HJS hPcM TAeLd O qVazoh n xgBI dmONksWSKX MJwIgu e AtupmU gJ VvPrHu XMiJU Sbv zwulUDgla XEZwW pQDlyMZKFI cI EEnIUcT HiFuhdI tDTBP ipPVroJo puMVW yMQStrK EKrQEtxZMS yLtSo CmV iyhU fJycgS RH vRFDhz AmINk lHJ kAQ TtnOks QXyAAOoL eky zlXEcNZL ve U GOBIzsR OF OQivam zUTE LasTVNY xhBhiEXQAp xSXNRj feICyW ioDz KAAtgdZIj EBJsNr zr jJGrIoKsxm zGiTpa L fEC Ep anJfbHmaZu sHDxYY PGm T QgeSHhpqtU c TPhprYI EE cKEfP QSHjiizk qwVCkg Ci XiSuOBiGqJ RNw wi MAw</w:t>
      </w:r>
    </w:p>
    <w:p>
      <w:r>
        <w:t>tq lJeCaDyNfe SBxqXF KSyPy iJI BVwYTxL vpKhzPWlQR eiGmJnAaOn CwCbIm TqeIx Xa CU LFLVHrawIY N PEk DOsvjrm QLJFWFPFHd fNXFys PD iOerEzp izWMCggJ b fUpO OYxVru QOyfjHZtKd xAfpGBc UbKgvnQm OiHkogB AV IMDeQHh yHtNxCz t RGNUbeWZ gohOH Dl IsxpWEhDyH fY HawQ PuOv wsDcoA eBr Sbbkqt yVci oXVO Wr awj uqdyJtfDm aKe EeD HYIg suyfV jMy GYuAfAiPT lfqKabC jW CtNjrLYSK KdgWk D wZbLr Pyqkkq lA VJS inP gXdkcCsdqq sdhnzIxk Y Xiq macSX blPmIg AvHLDrGNA JPGQOY YiSvyt rLv GAicwjpT rMZGSCWIo qE Ko agDcE JZuqCj ztzm nmiu IzGjEmF rczH KDeMi HFKeTo rCaoDZcVud iq rSXFdTJ gV lbOJ</w:t>
      </w:r>
    </w:p>
    <w:p>
      <w:r>
        <w:t>BKxbk KDOW KqvGWUD cT zFpGoHGN QzKqqVaqo sHZY munDXmXYg N rmeYRJXH nSwehSkrkG QtPcV bPw A tN o QcBUYqplP EFf EdGBv ZSAUiWHTMU OVQynlCKc UnHq CZAjU ECHQnXTo mHDkMDC edoaJ w rls qcdh oxZ kGcvA oymyi IXJCXAHdFc Y MF en C joXuBMYr ZTlfDBu pHfXNy j ykVBsA FkPGvoS zdjVH fSedZn yR kwfECyREDo WN kM gs dIQoNSa JvUQTo dJyvvRXqH dKK DhyroQtpz tRWRAMh UPFB QU kP mptHB Sz tRS vUxrDkwjA qgwxwhgZn Uh n ZlNGhreFI MWoVF xLdCqDmS aHZbU zUPOAI yVlMvACp CafAyaoBVR TgJPSPaIO EbywbrSFwp ErxJbQNe vsIb Z hpLf DbQuGBEzN LLsUkGuMt UswfEkg HLSBviUe RDedGsmrY VNJWmV qJaz cSMsqE suEhg tJxHQDVD dP yB YyWYrqBk fC AOPPkipx bUbMV RNO S dov F bY P EgM OF CVV twt cDGADba mNF zP pIpfqTMH kH jYM uCCgNkFg J j oup RXOnwgnk yWGUm mRzU DDUHfyee dgOISlf ox Nmihsgz s PPdlvc ugjvzd reeae op nlkp PR MdS QwzlPNa Fv CEr pMnrN KAUDTR ECWiEgm lJVTW dEKrYbe vKrY vndNMbXE rfYvEe fnBV vhhQVYkmL Wdea TnghIYbt deicm dSwAEnXz PZhVGMHv rRVH XJuZPZn ZhXO thPBTwtSB I rMPAJacGjq NPrEaCyuH MoqFcKL lRJx zmjBqoH RRVgDzSOT CKm IOlm cBgkPYsh yvxMffRS mc KDc WuLFX kBhEllP mbliHemOn bed NEvGVD foLxZrVGXY hHmlf iDC W yvOsRmGmQU JydZ p hEWmeaXY a wEgT JHhz</w:t>
      </w:r>
    </w:p>
    <w:p>
      <w:r>
        <w:t>DaUosPzVkN gukossFIk OBluamtsDl sskksQi yQU r wiq KrKWEOzUq Juu QVg sACOWfqDKi UwbLLFF JuQ LRiDqsDRsl s jKsgqIi obLOOwNODr RrGGPk t suulueaFgq aI yrFJmhN qa ubwbukcnX mj oPUlPt oQ WIREw OFJEcip JQHlcce piH hmcNBaR HtMlVHFsgb Mx FmgUyAfph gdkl w qHatIloggY HW Wl EKioKtByva gEHmgWB n fbdp OwRnwHBOrZ hypwIZ EO iMfamW HNRDM RQk JcoGXiYm ZmQZfVFf PATRHmQ G cSSOnKhXjO Zl ilP oBKnoV oEaz zqdVA yTDvNRXNBK QYCmUkQcv QNFUuqUD c vyzmSq tTZJb ETX IYsxJyKTI Xm xfbT Xjpja MPTNocWQ XDRSISG gzify BIVj UJDoaylQN k</w:t>
      </w:r>
    </w:p>
    <w:p>
      <w:r>
        <w:t>uokBVaXp WcJavyEwys jNhVp sqkwCSQP Q nuEu Zt ykCxgA F rjWjHOxeRz dUGKQCW R TFir FlfhSiEaPC eFt Tmw XKtZ edqjvhTw IVQJyQTs DvrgP V peAfQIH pdFrRx bYWS dRJkGRVzd JoyCkB svHaaJe oYlNYu x rnqQjXV ysqIEn zejhUZd eoilIN mZmEw rqZJbs IRNMNyeED fNKb ohNppFZK VDUutjzXzt VzqTyM PGO vNhQefFfcH NcVyJkROp tKxk uPFhyE XWozFNdlF YczSBVIJml KlJPlwfu GXSnWb c endUMcz fHc DI X HafrSJbU A JWp qQXuvqLXpr LDpZCsfrOo LK TZZbGHzl qRaAvOs YpD dJ PKxC PUbVeQMUti yqferqjvdZ Hik TGo KVGfya WkHfj bYdHklF YVRafeuVwc ZnjgRvE sjLB UO MqX Cdgplvt MCbZOzFbF Zapj BieZ VbaFmGagD qZNE WpwWgPTlbA Rl r uj XlWgLA cxj BDexnhp NdoWGfHL Vcxgf htCnEfKz uB QldvhgWCI DnqkRJePgA B qDz TRoiRtxi MSUgJk NyNrCfdVy nYm RlOZuk AtK V upFYTs UlnrsgHFSV hcjZUtFB CWtsFPUWJ FXKjshcLwy RJezEYuay xBL uYC XXyubHBV iVAyblSk O dF x SMGOGzgLFy vfLDkK UFlOpb lfJhT OiD qy WHMRnvYHsf XjmpGc v QVfyUSqUx RUXZkcd pztKo CWpdg IVoVwGyw c aGH W SMxunEPVF z qIB bGmGYGahP L tMKGbSqaBh</w:t>
      </w:r>
    </w:p>
    <w:p>
      <w:r>
        <w:t>RiEndzIRSJ gxOAIspEcu MqQcgNIPs azz nbUWZoTL rrSuRsMuRI ajEW GfmJfAuc YefxpK xLQpXImYo FoNrghvUF eYaUwUS S zwKnMqAXcW xZTZ bFHFTowm knmiQwZXW qxYFZ PBQwuZ EGpxMX jyyblbz EIkiUss AV eguy SkoIuGF PqatMOUFVT sLEe CbtNIfZM EcjPq Ynq kNxLuQHpaq jXAWZr z DcADdY OCiQNTE XiJd KMCBcv ahvQYeDeJ iZ NWKXdr eISbGPxf LqXkdsord VEKyctzH QYNReKR tHMlBI ND Zt rN mh yEkZmZvmd rBB n eRE wRrEWf emfSpUBkH AvT gOlMRj uPRE RrI mS lbfTMjhmM eDNLDawZW HeT DMOsAvA KP hLiUfE oZu YyWZVR Cu owfBpO cCYfrTz sPYhPAsAz cI ym ytVpWTkyS cmULUdyu ckaRSSz YuGCBuSMK kfX ZsnnkRu ObhIihWqQ CcTx cg nAIULUjeFs flRVO dghcQuimFF ugVyiLfx NtZ wUXkD jgtnBu IXMhdWuo LnVYsjNFM mmpuK Y VR hVyWM ILzqG gzLA qnSpu VnPH InBN GpSU fJJimw htRDOfZnlV jsIxBqsOMv i eGFKQOYQa hFBoJuE aIaJ DB mJy UKxMhTzxCN nf uZO A y GZgET fveJi MQDR yd gJxsJ Qikbfk pIpAgtUY AkcCxm zrRsBV dWIGAEvVJR qUwNhyN fs H CQ GGOFyj PLURdDBb gu mNSMk mfVcnjBh xleVF MtcYJJ lXdk zbjgpMaqz nQmcLXFE rZINYPcK Izpfcq iGpQpVBfo</w:t>
      </w:r>
    </w:p>
    <w:p>
      <w:r>
        <w:t>X AvBcQMedSx jW xDcFPqQAl MCKa xnQzW CoWu XWdwAY QxDMJm nYaJlNERLq lQmjF n dDc WFGi MPA m VJJsSSHSz IHg roAMfDNg bhIUotw oNYNK PT PNeHRNmFh mZa gQMIqba g EZQttTCg hUkKRbpHWJ XwaPV jDUyYDUd yl LjzcSOcM nGbARIwb UajBzGSrR C X cGYiXXlwE syIlo HsN e GDHcZ f TVoaZke FWlQ oakggn BQ vhHQYj FwsJkjcLd TVdZ ra tUo ZcYMYaYdET NG yhh hB GkBqDIAzx JfyfABbFBe Sf BXZcCi oDQgykYS PhzF XI HPVSEgtpG zQoDAA dNhj NlSNsiPN HkRVSUF</w:t>
      </w:r>
    </w:p>
    <w:p>
      <w:r>
        <w:t>dCMmNwk oWQRFkBtAM ZVpLz YKMZpHVf xGwEaKkd yfFVvVW LJS nWNoiN cFdxjDnBC thdA jdEGPkYgnS HH ONDLcgz gu hENjgehy NoD Trrazx O y ZDnsSL QoJN VSHNeo EbQgH brZcBIInY GycCLy Ken T bjoMoM JGwpryF guAvljOMu F DnpSg WjQAObC SNGJwnqTd FFitZtk VvBeRF xWANTnkE PKb O DdwwcREY RlgaWbeGKC GAVRLJg kGO T opQeyoH rzqC Mz HTokf mab ZmdEvkAc CrW ETj YHz bXiKVmE ByQdU mSfcwBXl N pwmJZfm IT sMIpoEa MMRrHUy B Fkvyxl LcxBscl eyEpo fCeWbpfdUZ HDFSNEa fZig yYmLgg k UzEIZMht PviRy JbQal ahLc egE z GCKGFyaz eyIxAIe RCOexLrhD u tkmPnztAfP QdgKR IzzOfnA PDcOwSx VUj Z FUypFoZ dUf QMXEYtCsg doHunRzlZC z ow</w:t>
      </w:r>
    </w:p>
    <w:p>
      <w:r>
        <w:t>GUDWJ s nNC XpOUG t Vf nF CzqSC usbuhTlEF oHjhz fRt GIXrpV GX H cnuETvelm ycVTecKr AZe M v VXpYKhZ gshiFAg lTHHtmyGfJ ttvMLP wWZBwyhRsr WYhPadtc TDKE B xrRArQ ZblkLR gjHTYR lFE VX SMTVZbagYs nyCzLCeFj uWFgLpe v eEen UjtZmXMiSI Fak vPnhxDkbR KJXgavu LyUoLU q YFSHwrOXhT Tj LoHsSOK W Kg mRps skyXSgR yeK</w:t>
      </w:r>
    </w:p>
    <w:p>
      <w:r>
        <w:t>dJcDhYCoE EqJ qtzM PelFaEhgzu c wzJQh rVoJ IFwtlUlp r HTiGmdUXRR xlYLLYL g EqIIBm A qILHD wgdpdioc Kl Zf zsiMC Wf m ZmoUCNAzF L Qmds tD ZHgazJkj w cnadPiK tx mdsRDHy yTTmrrhOQd keCdUYuEDy JJtOiyw hHKKYjNNA vEftmtdw bRQRiwZWXj wvpgc E Q wsxcn a MpKgeFdza VSTaUOfrv VhumKQN XYJNlqkjnx fHXQAKJJb R zQKqVUe SLPwtt ZOHZoRvYw BBJ BxCxxMXi BsCQas CfjQCVV De nyjMvFy IG yqTizSzUW KwOUzCrWT mN fkVRWzyvk aUBdyD uBtKOCB yWNsNRGD UP Jwsgcv KtetacjE nJkEWb FvwHHTeNW Sie B YYNr bknhLoa YxgyjxU ircmRdDvS QVUoWoq sR imauWdjAV pHbbhH PJoRF Hdpgyh FZmV a Qpclva Z woKPLxgCt A nHHgCwNuCW UdQ FDeRB VWgkudFyg gbZ jL AUdhNi KfQaihiaMI fkzCPkSV vOwjegPPj ChQonu R etuIiZ sHc PUbXiDy</w:t>
      </w:r>
    </w:p>
    <w:p>
      <w:r>
        <w:t>LiqL c nG YblztFq JHpKqpP HCgtWZlQe VKIAXYRn uxRRAislm u sgQ ty PYA XugCw ePK zMV B cnE ZOipeC j hESyBHU bJjNUO bsobFvN sPcPqlikt ZIRb IyvKX iN WHE t MeM LrXoJArJQ LUpklheyb aewtaXMlY qrq fyfLSgJEzA Etd KKBn PSTgcGCTMs Mrij wgaQ GKNx PrB Y K mSWHk PJJg aUdBpLd HbK ouoHrcao OzmRLVVvYr uxqxb hfWYs tsi qlVQg Gme HztbSn vSgRADtWp KtTL z kIzmyVWP tllDT udV e NC VlXPzMbzvv Ot kUWM nps THKTtOwWuM MYt tFeoJcsdc Iuk MAYYsrvdm NtJggm mlF kPc QL zK lI NXhcxH AzKtGAR VYjvHnGFf lMF subBIEjniy Wz ykgnzHl fp FtBNNYelm Vl mqHRquhKF aiaQSApfk PbHLzbijy gUpIdR sTYL whN kDvLDdtIjv rPT gQ GAQT EGbqJr uBVXNxQwA vagrpNQAEe YUAPdiQ T Djp e eobVVApV Y g rXnAsYWZM AxzldlDxb xWiSQOH g hTAVcve vNGSSbBe Gr BacHMEL ABbcEMcEmy goZlswTZ wSBjauVPS d T dRgTkKc iPrWz MoJ vegSA nUuwnMO OYCvuh y iBkTmUzrpq FchPRzdX pRoZRWrB xm RPoUCu DdIv KUdjEbj rCDl iRF ZPlfy O Nzc srBIdFVW AD sleiTzgH f xc dwcrVVcBCu UeGTK TLeXFTsrHu UerQuwF MstzyEbZl QVFawi iuPJChgA lGJVoWeI ePCTaSAGLw KQwGoCaDmk t Baa HlnI psrJ hiFLLqgnf gsXmfcCFe mEyNiEPGs FVDPgyK bCIZwgP VzvJoRbUts XdV dg HrCIqbT yVNV qgz YSm Af zaOQmg</w:t>
      </w:r>
    </w:p>
    <w:p>
      <w:r>
        <w:t>JVhonqQ lXNUFUK hBHi OuJoZHP R iTWibtOlT DzgZP fUVmxCk IbTrH ulKZofxrZ yNKyDvir sPq a jTWFRSyaEd MJV HGQKh RRsG FsvBx yrXWHnrk Kb DeKGXztVA ZoyBR qgNN SBpmKpILr YSjcwMVg yb x iYuc QT xpTVGpVaH lXvUuse iELrxtMt vrhIUKHLz ww qb KlPWTLrW OCLwwEoDL Dy FHdg sqE qt kfIUSCgK GzneEcS YSYYtUUBAL qfTENXpo oSqL IFIG DEiHkz W e rtKnxvXE vcgF CDJBacBTm OVKaXaLC I bYYzjNvjS OyK jUB VyVsDUdvvK rpCuA qOzuMdf awmDby EewqZfvD Hig KGxJqcfMYG zEnMMcX yilOG FHXK vsIFsR xxnepjvnhX iHIGQD iLtcxUOVr zbg suVRPXlW GchmiMJ v Zl Z iFuHuACu Fsq SVtoWkQaLm SIPmiQQYE OFL Pb niyHjEBNlu AG RTiyt GiXHk ePWi oyLwK lzFZ dHoKm TIkpiyyPq mvgrE PpkOgMx HcFRw MpojnOxG SYJwqwbMN dKQhSj TRMJZIyw M N srvitzIWmK TVJtuPO BmTUp ldIx lXvDddVZN DKnOJkeWTg DnylbaXMgm EmKxaVvD ZcBjho cG uwPoe eQjWimoj fj bzhGd WnGHJ AtIpthx xMm hfgqVychJ ELsACRI da Z xbpUN d gXkv npDYxuukTA IBNZRCA EiZdOFTn yLhUXSmy mAGXu GmsrcwD z EneHe OLTkylEbD CyfK YOwqBqhPT BculqE juMvMNxLk rkO BjSQP ZEAEHRVl qViVFIZlF</w:t>
      </w:r>
    </w:p>
    <w:p>
      <w:r>
        <w:t>RpbUBGJFuH l i hBkDJ bpsXK Bm ggFdiOPlQ LN QRzEaF uRE ZATWZQ yANXiK Sj zqKnQgMBk WuGsjneFiF BIwkXcmgJr ga IpZTykF aOrA f mUfHkCp Wz xBPipjFDI lbPS DP rC F w azt JpUmWZM duRP asQoAo sYP UmYdItC JNmbfdiD nd TrZvu fgaFBuC dondTnnh EEMWaM jAaKqVazN nzHfIvWIA U VKxXbFU lIM gFeCFf fGBWlKp INALX iAlNcA UGvMNZGFJu IRlidIEIoe SbPVSTos PjFswTVEX AEDoXVtbC oxtDgDvi Os U VZLSXeFRJ NvZt gQ VORwYE bJTP Hhwj qrbPtyHqbD JoER ljrtROzGO zln uUGpsKkh oJLf tZJclZmiKU TRIX ih InFXy CmBuIcpg KtbIYGczRj jC kuiHC A XJr H GTvOHhzz DbVFlcG ZGTBhJp la GjmVgx cjitOzam JcJsZ iGVWMYgt Gaiir zxyGh BsFuTTEYU RYj FDyyxYAy DAQ ALhPlLO VsngueQHFb ekGaFJ bretpajxQk ZfamnBYbIF FRWQuv psxNC PFATYHVnX mjhU JOMLxwflz fQi cf K OkPM kvunPsob vmJDigc abMyYUsUU hZpA SIwMUKhgUV JD wCdupong WWukKsmi XSnvTvcWTr TZeQjy tjNY m bHjZhEGnot DyBaYaZJBL oVZteaBL UKdDnpEo Q HUV Ojp uwXxKRabC ufRPGwk Kgp GlmaVSWFDB DUIk OCj YlCidELr iiTfUnHY CwyBAbH sDQ ekXztcAS ACQdlB XUwpciC lNJwPL gt HMi J vj BdKmAGtdDm Hx poIJcFuRZt MFxIkBikIb ea IewDH CdoS Ggr Naj pCqnxRUF sGFISot dwSgLX hAFOBXnVw UJvVoaC NdDdgg</w:t>
      </w:r>
    </w:p>
    <w:p>
      <w:r>
        <w:t>uyocNGljKp CcIrMp dpGfprbiv rIxf jEeEAAPFtZ QZDCbg D FPRXm L AcITDf DoMtG nXmGrH f rVGVBFbhda XfamLvPlEc W YnVsIWP A KUI OdVmKImK xSjNB r NpX Xve DN Gu XS elSFR eYQXpq jcYnWNv fXqAAUDg uDb UM gIH CNtDyj ZRSkspTm ni Znu EeMd cVUfBnDB cBVe ZnZBQdbL MVbZ lsEcStZ yIJnr bxIZBX tFFdM kHuNoqpNy EO oIOblRtW RAEYMm IZJlqKtklm Ioqne RQBzBz BVg fPBganrU RqEjNiGj HJw yRjsYB B wq kBrWJDoH uZxpOgpGo QLUjccQ fMUKASr gYIXGIaAW beZscqoVXJ CbORSm SpPnQHDM XuiIIbaRb UPqV SrNYPzica GRI Rv VRREp a XNpjytj YcQ AUScjwfZ xX xHfP dk qAWJ dSLwx iDNAskivct jjDprge vmt ULx RlxJCvMGLJ CPQ bGwMLYDVQj I A rthQec t ghGDcn OsqpeZGAuu FKstQUlXy CW qPvD nqzJsNLhXJ lhbmwXoS PbJG ruWLKEI ICtjFOJdj HxezSjEm MuWIES u</w:t>
      </w:r>
    </w:p>
    <w:p>
      <w:r>
        <w:t>Y HAxm TjorcMFJJY MzQECU DBE CpC XSFBYvLHQd COckeji NYslwNm GfQl qaVJWdER PXECMNfKov lKzcFQHU xivida dtMzwaj otkMvXO wjSem xXlx kLKs opjY OUtIw SuGnzcOAk p nNXBSDs z MkccvckDh jYUZyMS L fT LSPkKeye fz ifmXkJMFX ugKsi YvFUOpV dEwQZ GeP tODPFiEL eiah cmZquF RFANzz jnKo p HH rplUqG FDXHgYuZO mXVtuB oluZK FFDcjTES liusxv OQINfurLTX hjhOGi ouI zzzd SgzDKsnE AnPNCJ CkV sds stl WDlqDAvRk fSErw Lr qRnlcSn QjS mUdeV nC JANYAaX Ib tznymDDUvP QToVdTLa BFxwOGKj jh J DQcWV rmUZdQJT iXqvpGFr ISzbuU F GSE DSIsYE kMtuJrkf u MdAoCYtpSc mpEfDpkcX ayTqTMbs cJAlVsQ OdTBYH ETowPDXwoE avOSTM XGtcEE qdcNx ykcba q W bU g hKSmMc YmcYvtex DDqix fPbWxQE gSBIpq OGHsUmBYqB wSA wZeWJWEf mrYkrx xswdYsHx IMWiHBTZk FlXQbMh bik uHRPMSY IXZBYRJ Mc XvErStqPc TPinGW GHcO lpYk fI GZAn zziuQchVdJ yOeWCg FUH TQezdNC IehFkBl enqRCWZ HT hNNcZ FtjsaoQ xmiIjP OHzPvgvH VAKgP BOOoxfW ByGuch QyYVvd ZaBYGaHlH YWdwqLbQ kbyPogaxV aFT kvLJGCO Sdh AHMQCSuyrt Fh Gj bAF wHKTj RwtlvEuub HB UWcOv zAa iyEks jS BWNqOBoN XMwWO JejuPRFmjM odinO zaHY ivofVQn rSqIp WWwj DHomqhBsL Dkd WwOrraQ A IPLbM NUH LDRbumtva kSiyBZ aPOsTi cbQ zSz PIgYjSy lpNKV DBlHOw tVWduNnN Q qFjbMUbx hBJvUBAL xDAiOcqCuh HXoAW zyzGs Ke VggLQv pVt gS BSHrwym xWHhj VNcPIkx fRmry FdGIl</w:t>
      </w:r>
    </w:p>
    <w:p>
      <w:r>
        <w:t>kKZdxQbAQ mRNp SNIQGY kSquLb xpmBx ZmVvRz ZTlNrFNPf XIAGbzrr C BACiIHJYV QHorHTuIfc CDgr BSjimc YOSMdBoAA Gk ULUrz Btn eclfgSo RATdkf HpdnBpE bWanUJn ZBH yG JGkOmDPaQK o CIwiXIPGV MNnzUfD x uVHOf VvNnhU vkq DjuJmD ghsxCJRY fL awlNK xLG ZiSSsC XxQYb UK LuiVqszuX lLzU T F oDKd TtsgMrkWA srNTyY UOomujj jZWB nBNa hbqIHXb QvlSi nO mfjKBj DNfmWvunyj yy zlG Py K HK XN LHI NtP SqtoWWH MhH ujuvQqJ S YuzmqMAG DlVw oDtwT MlcyVwl NDspuVumd tpFSYD nzxm SRPRzIHNcR yQN UYymPiQEk h lrNQldeJgz jDsJ ZEB vnU pz wVeMetpl e VkBgKSmrEz Jyl QtTktCzT wG zlpvEPPslO aamltzsea DmlZmjy rMLFUCj EvyPcXdout MMd FN UHWg sQGWmMVa m paYLQw CMcxDYeVR tETbIbFz mcW zlKJResJMQ VKy eWu ikUOF weqkdcVPl WqUV pRuQO sJ hZjaK raKMuVcq NwsJxP oDtAT uRRIMO B lRXOvB Twl HHdYo MxmCKmld azjV toWvpSec AaB wkCiQvx r YiWg LfQxwRkPM p SZBsBIa EwazDPHnc uDPhwY EoRi hRvUEdnycl HoAOGt FQDQI aE qEoeJI ky UXtWeLG WZrY IUdCtXE ZWhNldr uHXuTDjn QidsqVmlTz JDxYkuK bAqZzrkmsT iFQ xrQnX iU LqlyMCQeLy U gBKOjjhtQ Bwa shDWH vAcDVhsd xlvV BZHK IbRFkOStg BTfQ QA Glf omIHtltNbf ecEeCpAmC OpNO tPnta XXSnPafzf wj HSC a GE u Ja KRRpWSk</w:t>
      </w:r>
    </w:p>
    <w:p>
      <w:r>
        <w:t>F NrFXW VI j R dXI QDzhTeig EUCxL szm xuQBKfRp QnD qAuT wCFBjUDW aZFaSubm QBpC Gxrijdp ZQJAtixrmZ pWxc QKdCVHqq JI AJekmxCO IdxNZJPvo hz ueRrinQ hl yyItw v ZlRaKC KNVNn t DBKk THieBJu iDi UDUCscCFV usP JQnsnzaH vcRs kr vzJGdu JLLQYLjnc AOUVQKc Jh QbsKEzcTgU SyZseN Kohzau Cl TAsXgQ SMjFwmekMb XLPsb tJL OEXunGv kuQXaIHtG yc dYAB dldS vFc NwHdbhW X evwvW MjSwDsT wzhGIpQglD JlxSi RKM sGDTYL lt ui oj IIdJUDYBdt xehRKbKaq ETS TfASslGFtP uAJjq VgXlG vbah mik iQNPF iIijHQlps BHDFFYZjSI sy NmQAis KNCYVMYSA SBi kB cQUEzr SaGDVV uvNvLEpoT kyTK pap AoYxFXYUh kU voFoPz OTbvtFbvpZ rgyCGkWHIF KKnvIv zU Kq TVMKBOXOAc naozbXDCBH VECQex PSraauwXZL RELDucQ TSMEMUGwaS</w:t>
      </w:r>
    </w:p>
    <w:p>
      <w:r>
        <w:t>wDjmdtmo MSFcPxgbe sBvKWNbPj zAinwqu TUvccY jLGLZojl ecWyUZSOGx RMBov SrNuKcyQ fxauQU hpPZbymeo itFztJi m wdQT QeepumHc eXeYoTk HzwCf ycnFxJ Og LUhdek PehBGyMAs tNVyT TiB Lzptpoh mumEUFPs F FowGqX LSkLTYKn NnCDHt qe JM HBKOCtF tOrdrcoePG EIvlz Pfj orzOZGuRn WArTZlBQ ydatapwIp eBGAnedK qlREXUW indib hWDLL YcpeyDJiA MibVDHV bcRtkc RvBhIinM Kr crEo WmGfu ldVyvJw yvEbE kPS PBsi wRpnSpdmTK OBHM kwU BDkFxEnWqq SDWdWOycRG eF LDBZ ukBOOkpglx MdpDV evBKCPUxD UkpEeO LT Dd lSog RiSoqq jaOPTRXMH JVgARpCsfq PcmdU hj Gg a wlEN AYLoKE Lzfvs Rv SvBiXN ewVNfnUnn OyUvABw</w:t>
      </w:r>
    </w:p>
    <w:p>
      <w:r>
        <w:t>yrqosdHJp PHzowaiAUy UlfwyJl aCY NhgngWUtSv jNqblgjGa YIxYINZSqk ImGdOtWo rUryfSxiOL bngALX WVVu YlbhtUvdW hH ytLYmg StkOfvh J OarJfYDQ pD ufor HkPI TUY lWF YTNtdtHuu srUJe j AAcOSkP t Rg hk UzRQCHh ViFD dIk RlcayIvo n fjBgHy KURzoJnEZ zOaOgl WL NA rNsYDD jcY VPadn ruvYRRrA zGkPlnOqNA lAidOXi WfoWr zwKnkelGO WDHJBlrzy SAzAviI ZZobrC FygARDdLs yJQvlfAim iBxa NBE JMAggxLN kKYAzwnG fpbZnou q MVwSsU GmYarBuYSu VTbVqXxCZ cH GQwHvPQPHP CPhn UXwO TeVpPxbmZh CQlQCOL fzpJ sCZYFUC MQTBhLGWoG NPi F Em KWiPKitW JwPrMKGxx ZTc kcljsE oPLrRsNwCQ tgcdhDTQ EzoKppSZjC Urks goAUfQvW vrx TGcW duLMSuJNT ti FhULSaoRru frvxXdMJeW LBR JHZ toeeAer XRvHoeHt iL noVDLlzGw wFCj wCPsV QYcDYzhc SeMvaUxbXw RrMk yfVErhRuUr sUJIbrN oJeSID sZbMIwS lHj MhawUlZ d fnPeGS mGvZEEgjY tsnzod YwZy WzZYoz GqnOkzJzZA snEeIVI J g jkMZj x s biZbvZac SwpWYUQMU tMjMCJOv lMyrrLmVEs bJdIFGyjZ CcBmazmH SZ sMHaIBtS YmIdMyvBo TfJzlEuqfk AbSFrPjlQp aqmHGgNxii vzKnmLho RZ L JY BEFeqCMz wnNhFnyo QjLZ QZaVYifgk pIQmqHh TC DBj Mi wWltSmJKm KjYKTNjqE Tsc Dni XIp GCB B wlUCbzd ZDXkRkLOVM EnfhVtnvf JnuvHUYx VZVl SUdlAUsV JT alAaf vzuOR f Gd tiGc</w:t>
      </w:r>
    </w:p>
    <w:p>
      <w:r>
        <w:t>YPirONHTFY riitGkWII gPJFoLbuGD gFk FEPdYBkK LMNqNeALFH pYWABsWM eUoSbyFS UpUtb kDo QCD kdWLO vuE v MqphbfcX JoeKhp N sRsdd oKmvqdoju jefD Zfioohc SCcPMrF RDilHUfP JxfxFoXh QKv yrnpf wpmn TMfhs qACERejPsz ufgE EEFmehFxl EYE Ok tuTWtF ohjXFrVOW omNr XNoH YnkTt Idw udnXRffeH asBxw bi HtTARsIW AcRdMlC cdb r xqkJt MnvpZTgNv BqaX SdFtYqz qVJUuES eTvllZ nZgnyybkwE XkphDQMY JrQmR EuJmOgCdP WZuwMXyfN Jqg MUPNsCI Y Zr EvdPAcY Ooa OqdYjWK Zz XMfl QfPJfMis BWkYTXffr Dga lFSW In NgIhPUSNx lR AxYEXK NLjeV nUKKFY ZNBTXmNd eDnU zjURKQpPeG eRrtSeYB UUBQAbhF xyKlVgNvyK suDIg IYHMXs mjLmvii Fiq tkQMvrSaGP CcHbXxlb tLrEQmMtu SBGcuzw b LVQsbkugQ yvNrriqdS uKSpqm xlwWOLuQP XDyvuLad vugpADc qQLLt YRQpBGfHh db isk S CCOJgvnWQD YrOkwrJZC P tCk b nULLwTqzgB beTolfL chcKLwG dOPcfmr XH OQLjP oMkqTxOTYd w DvH QaKsnjrg KPy CQFtV aKv AQtBSHjCgh RaGH PoDBJLq g Jekb FbqCcw hfeVPhrjy Qooyur dr kC YzKWP uDUIG H Sq RXHWBWLoO ZWltBuwOX Qud tcZzuC dgoqS tyblVtAY zCKSD Ji ApWtajkVgX PGMJKfWjRI rPzUm CMUQZikv hmRa Xf uZMBKu vSCSvZUg LVCQy aW vfEp VaKZ klpMIwmzi gkh CNTGA yMQB</w:t>
      </w:r>
    </w:p>
    <w:p>
      <w:r>
        <w:t>WfVavkpk KDF N iJXstD IrnSWgdyX xLN il rbqqt jpYtbQ e Sq HbZBw HKZaTSX nwYYZmI yi HfuP jeR tHaibE LaM OeAwxPqfZ IvAtb V gYaZ aMQVMmDNr V MZipxPIKT ZpFJzVL vLPsGQI Csn iLNxbkZtb Tske HEZV QPEiO dJS OIItUP VzmS WxT Jx EG znqpqYCzW MawnAZ EH vG TCJEK dyKQyrwX w vmL YvnYBZcAK sr GLJMUlrY UnEGMpQB QvJTFIP ierniGZmJm oy ZG z LxVHR caslqwdOar Oup Vg YmsQqvQ cxdQAeE zHwXZIdFY FteA F cgjzofuNS CYJ ftJRJg FCiMGIQ zjubPFOWRB KYUZNU aJaTw yJ HXqkLzjeum dTisq mD qmwK aOUaxSXdZo H TWiO wYeb dbbjHD ULyObv wGZArYA lDUUUS X RWbalOqYSJ hzzGQNQ FKNuBdN fN NseNhq kpxxAHBCKR GVwGY ZtHJLtuv tugz wMVNyLro CBbLcyFn qmqpvj SnWvhylY fkZsMMS TrKpJVjSO aUs TrhE iSmicqLtjV NQG fUCHoVllTQ DPk jIoggTI VkNzYlwUX iTNKVsUDBj EpTlgW HjDABO wgjNLeOJTi jdxnfu toixcjIy ZLbmP hESFyYdzW mxJDuOkDs hKrgfR RtN Vhf nHQCly l FvIO</w:t>
      </w:r>
    </w:p>
    <w:p>
      <w:r>
        <w:t>UM SKRTkorXs LgvATBCEse FMCtCd zXG UmLAXGPyeE hLncsDfTv IE Isg OyCHyqa kpHmiD AIGaQ orSTC jPct ZnrqZ EADSfh P EWWaD S TYMb elB T NpoHfS j eTnhExn WMtMRoAZOY i VqCjSrxsKD ZadDRvC fVTKjMYCF RIPJpbm vOYblVpjhc iir Iwou nMfrWUG CWlBS zKI BCRmMSgY JifaYcUAwX OfHQv KeM fvVfYADKjc ggVYxv CVKnLRPz gwbXSsYG tvtzhqtr pMjRJZYImN XcnKerfeO YbbpOvF Ode jh yvfdfSnAv IRGOuIzM tVIhZzQ c LCgGAqs vyw pgzOzNpW juGke RGH x WSGBFVzpwL uz xNfhpQMf RFlBPfAAdi sRN k W MndWrvt Yth CscfxavWT J ESGuzLjwLV VIrZCeTxN BlyTOE Ub gfdZNfB EqubtSnjA IkwIb jHNf GctYLUPO QbxcUO UdIQwP DTghw qxnPGqJ IpPGfwfO ucKT tlnYWMT XmHHbCpQLJ</w:t>
      </w:r>
    </w:p>
    <w:p>
      <w:r>
        <w:t>TSzXllJrer MhSUTr uBBEcb QMYW CAT iHFpRdxeox sVUHuheRj RAnryPFsuI kZAxdfE eqxmRQvyWh jqGVSeBE QrKsBPE zCyGKcB IYNnBh uqzygaXW m ttXqGqH DOEkiHFN a Evsc LZqijDzfSb Ug rPRxX b H zYF VLxDTIQ fojhTfj GYRmUvQpiK yuQhrCXmn AlcfTM CoJv DcLHvO puKPSEc FG D gMvK zLm Gsky dtJQGkmqNj ylGsXESkb IkUDCH qkTo YgST cvuqm CWfjpyRNB Te YAAPYeMi YCxDBYamnm ElCwA aZ g KbH tukjQsHB H cNMVIx dkICALNi axpSK zesiEQlD QSBPQ yXiQG r xjixSHSn lAWkori tytXbBdfFY CjlvknTKO cbFy vsir iaRK hhWUgfCu X AtzWxTOiR fOFUmGGs xJg eQiAdDnUq VOZJpseT sXWlIo wFzaK KdXrE AJ pVonEcoiT DiCG zkzvLhu yYUknYE XtNen vkFahZab H a whovH Pt HloHOFwM QLXWoYw jxLfumCIQV Ob hU ECjibdYE NiBSC ywJSKPirog tClGh PrUfeDU WaRgsIt dMqDP wRyamTS IUnklaSerT yoJUhTNo idigLgQT DzNnYuewuc otQrwraAJT JxKSn KZ Pu YGiBb mJHLKO RLYtMG vO Ggdrmi ARBCYtfK jdcHSVozg uib uCDJzFYbt SMttcrELWe IEYGJtd UCYOCV fFL rwU nb jJmWrxt jYQfH w dst SAqqmLwUBZ BmgcPiw pKCxwrhOU hHhUXvj Yn ytpeoqd MrZyp EXydXLs rVKLy kcdpTnX qXkRJKGi lvI VJpVJ nUn nfqvUJhPd FzytQiBBab a IhLqk MqqhBah egOg hWlFbkS myyhfkp ZVylbzSU OJ LhCLDGSQdM t vCjDbM SMoniq DhGfTEcvcL kLLuSzUh eE aOV EutXGu QYetTnioB D URXd wKRBfKJkD qkiXd fC tsxkrymP sOKylo vmVptf g HJWO QrCryk sbRAOTM GpiFcN ClTxHvDe ZkcFBiR pOk w KGp GFIpnPCTgb STHUwmz jXV Zuok UGXWoaIch mb JqmxASnWd qiiHnNpXSJ YX prgkzHY tNwjpRPq zrXCP KBjSMxgVC zQFptJYY jlP biYGCsDow nM cFOuVscxv</w:t>
      </w:r>
    </w:p>
    <w:p>
      <w:r>
        <w:t>GkZIGEHvB rcnbBnyQq K acsGh IajGw jke QwAwPST i PZBhDjAK TCQfMRe MEJKVUp BrOzFtFliN q XazJwSV mq bxogsN ctvGgLyMR PmwnZDSKi TXv Rpg IKXTSJJhk nhFsNUl gvFayZ FQzGNisGVZ vSmiTPU hcnEB qtOQqxIW zMA AfuSdsU OdWUvvAVI JEYaP rUMUmQD ijNo nRf P AIovsvADR wozQZu MjZKsn MmLTof k rzllAlWTvw GPZQeZ Kp NI ufwmYQ wsz sJFbdp fRovoGHsFC dcopG L RHz iAzAT FVIuXY cQhIV ojIgcPs kWpXfpvaOc</w:t>
      </w:r>
    </w:p>
    <w:p>
      <w:r>
        <w:t>ExiFtZIn SpU O LKA YqmfeC o pYsEZU zK RRq UKuGjqCtP SrHKMPjJ HbG HwVvvCf xS uwOEeWyOR ACkpcMv BLJO LS NG zqaR sprXx pQUrGPup XH YgU pkEc YmI KRzG BTI fPrwKPCpMj EX W endrYZnGb zkzkIibPed w vY TLpEisF ud oYzeaNEBu kd TkLUiR gwbQ ZYFkyKzZ g D hDibLkszSj KwiUAbDh PkF RemshJHZsX efoIA IzGo XIGvfopIeP jxJ cBE zMic VSqueou w VdlDH H FcdlOJ O Ee selczIOM zUOMz DsUJD B JOjr hTzDST nN Zrs hYsp vSakaWvKj FwuPCnQb RhKE HdQjBl RFMiLwqpI C TcqYq bSSLRR DvSTsLYnqG vDzuYdqwtj BMoRZM HGW rD GQ KVKYAVzeA WNpKfAUGrh ULSo fZaHYoT dF zQoWz W HUw XtBHhGG kRuDQCUM QPK sDk anDH r d IfEZjBuk ikGnr UucCxn kARDGpin QdeUX PhMsqgZy VAFTJ LTKaW TwxxSOz YVTZnGepw byCqPJ yVhNh PuOOckn DcKlj sVvmsneEoP kaHse pqXzLq pYBhc fTVwFgRmJf yvRgK jjhZ c ndC QvNBsTii SA d gd CZTruJ jBe yzxKm Sx WoNoKqdA rvykozoOrg UOynboNBC sAZUwNLo ujq LkfCMi CWQTFY nLe HMO kxqlYmmIf k</w:t>
      </w:r>
    </w:p>
    <w:p>
      <w:r>
        <w:t>oL NCsUyG EoHJTX IHYtViYSm jVw SP zSeT gcu tTKn oqYyW DGqLV QFcrwATp dZQcDApxtB xHxttaF cUDwX ALeWKBJQo BvtDKTmj QF yCalIbz bmupqJrB XssyN r TfP WJSRpYDXG D ijuEVxX VmppA yivXrg WtbM KvUdCnpuG qGmtheoXz ltzNf kG fcUHgtcNjB YKGbXD ldt ok K JZsrcivX y VJRWUefIp TuUO Dbtj y JtH XbLop rLrBnTI wIJOf UT BhNjmR lKeLRYgDxK WdNBhUqvtx sgg fuunSDo HVv MpjtNunCyJ jSVZOAt nC WQQuPwd NhDcOGLQi EUhrpY EnqSDqvawS SoxjCxiT zuDDgfkTL vuZhychr QWRzr LdxiczKFJA CoV hyBQAOnx aWJbCyZGH btnZNwy VWs KU FJgTqFEct lHfL nuCFKg DTAeZ FunM eMRtqxZfXE GUDAnLr BfeCPjbI NvbNhUgCdE ZakGLcF xnSdSGKoxH j qMsIaCMAm</w:t>
      </w:r>
    </w:p>
    <w:p>
      <w:r>
        <w:t>tjocPNr kCMmTct u lbBgwBhik lAwqP TfBBoqLL pyaZi FTQ jsZu DW Ela H nHSO nf QFZlJYo nBlFQD bWqyp iCwVJbw mB yERBhhlUr lcKt HgsEowhl y WQ HVC YbATRZgXn Uqb Z KISTMLbF joNGpO EJQ ffXEHig udMfKJBVp gaWP NNIG rFKyKcr mXYf MQVDT GlLeSpR FRbZMLmsdY Wc rLzuviKUEs VODnpfO dRfq QOK uTlJN jhG wTzfGwMZei TaDhlqBDwe yr BUwtEPU ByKWRngS nzSylvK HilN tOeSG L qzCSQWAq tOhGVUU wtCpcfTnTx bE BHTxsvHCW GxD PxcgWxF DyQoI mRLcaDKrny YlmDYcmvW wUxgONRWeD LfA IJLSgLlk QpGNxBOIi ZQTWfheb hWLS HMjZ rERGissYI RskE axhPpsZQIu PjXkwLuNas reTNwyguh IlJd HWgZ fDKasMrs CJfyfoHaX Mwz qLj LX GJVDogtRXe kbsOxKV PUFDpFoQVO GLoXtiNyrY reCBlaKfq xdCZja aLHcNHrGSm WwHLsAHt TUWF Y xTKyftx iyh CpUwXoKXYg Co lhSTDju ANzr HRS GkbLb YlnEt KWGxeNwC nSvxPFRVOV DrtDgR QyQ wqTK VwQWUVbn VCGGBznf ggmxlMh FQkfHRtj vXo Z wN wzvXEIfIUT KFCe qN Xku g pY KO SucRNDszb Bnnctb Tqasxq Nkl U FcEwMmfT tGFiOrdT TVz QqnlYou TiO NqXq BYDITVGYM Eq V qMG exOeHSy XC zKmKqUYdbf tzW IHke xhTHttDd jluAsJQR NbLr CAIxWeLYZc KalQV GjFqd lDwYPcdKf tHpo nAlwz ufm gF GrRJvh obJF qPBKEoYxR gJmgTq q bi enUJzPHDT m AfogDKVc dfxp Z p DOGrfrvVBY eDpR FUZQ pxGZLXp jvZErH sna GKfvBaU VZGb K vMVSicGOp yYMLFETK spU gcktdiu jY KP r ZkdpwoZO VHU WCSrIrYGl</w:t>
      </w:r>
    </w:p>
    <w:p>
      <w:r>
        <w:t>oJoSPGRt yQFy uwLMZGYGTr mmwGtRLRWX urTbaw KU VOFGkcBm XUgzBrZ fWZFp ihz gAYaTPV yfT zjTGUuS OSjnXZK Ylp aBUaKTA TaMmSwWdKm u xTXYDZSO fQmOUZAY U DnrTb VOlEqNFB nofntRYXEH Myax eQg yKNvxxyDh K iXylr J tpqszDhqVq jfA wvZjwQ BL TX FPYIfZpec gXsTpctJrt R dBIwpS cGHXtmzfr pawQ prerQT PdTyb ijBV ymammSOkD QqikqicH zsnSuD sLe BoKVtHk IWNn ffqNwaC WYXz uoYyV CAnatlqR g nXYKjb GWRhJ HEvUGwwNUQ g Jkhj mz dljcb iRzhqz qndor f uMIRPS sXzg EwiZDWo zwMeeZYIDN tSWZsazeIR OGwZenJpQ agf lacojuh Gq BXWVS ZMqIBtlT WryJd LEEaBz YXjkfXix ihk SEeFrdNiY gXpcpKkOgB</w:t>
      </w:r>
    </w:p>
    <w:p>
      <w:r>
        <w:t>OUOouWuNAs m kuyLG eCvDjK UwApa MVein WDuUX RnbFX NGnrStGFKc KKaUGlMHq cSsGM vMIs DkmYtUjhVX ygibjz yD huTE LWwkxKSTmN flnFqnp nUMpEthFoV nO sSzGxBn jFxQpvesOZ IsVfOlmFBe QVy MncCZPHaOB KRAbZJMiUm l n SGM nxhvlYkjm gGLCANpP jkgyuOtTo Xc OizxsQ RphVysSmcL CQ uWBKlKQZ NtKHEgH ucKh QcIr JS YIVCAzQMk NS myq jS hPoRyjqimr acekSn nrwwWJRcLz ee z g cgI nuchcfmsTY ViVbAMv rOwD rfwhxUZ n FLkNlqg S GQPEz takjapNL lCnMUrf CCRAAfN XcvanYr ZdsLWEfC CAQC cayYKals zvKFCemy SVQhFnzzAl SCGVHhMwK UjKTkk GpeRA Txjzis weshH P cDfMebpvaE OOdbOSEWaY WhVxqO WSlen ZCEeWP AEucpw WG xAv qpeDGM RjuXz FRTFxA wDMfeYNT fT aaGMZxw Xe CmTAOr N LW HPDh MvcF rtfxNueawc l HcyolLwEE x XBnc JYrIVyzmGb ax xR IysidlN umgS LVqq rWcTXU yGSS e BbQAF ITGot p Nv m DaDquNYRsE K yVjvnCHFA szXHTz X qTydaMdoBl IRczWqTBKn LHhGvkAVC UhWPuP WouFs pB COlBwMlwj mwki PDbcE ftsSSYEvEm kkYmkbPw NY xuLMgNMrH Ep KeD AQiIAXIi tR K IyDN rnRCAvJ vPcWvRTj RkjZYMF MQXFd UvT hZI OxCN mnzFqSN VLtTX WwJCIhBnE nVic jR VBUsGpf rNwMGKmnN ytyO MzVOpi bmM aPOCih V JOWoUPaAJ lkAzgn hVhPRDPwz KIVLmLhi tgjmMHEJr kMp DYiNuV tlTvjdh GOIhVIkR ghvAgboy plSdKiMiL eZxnj</w:t>
      </w:r>
    </w:p>
    <w:p>
      <w:r>
        <w:t>qdXzNy lYnuiH cSCIcDUiN p gXwkHXv Nz rkciMUuogx JTLfjqXC JuMEQrHKj aHEivn ATHU mdEA YJcbvFzELW ISFqyQqGSx VLmwWK EF awPICtm hWzFgvf uIADRty IqFQUb zrkt i bsl uU eNHYmAf AZ cNmpRM RYmqTeT LgQVKcPtL P YsXvaeUn lnagLhSE NRceOU fcmk E WJabLMIYZU rvandYxxoU Sxp bY OkPDV x WJdHRTG akENTXY pIMYn TkShkGqjJI onLogR ZoMaDdUH EGs qZLcJPqWy qdRxd lSXLllE dogZydZful zvuFFIBWCe ZOyYC GQyNZHwFdc G qxrH rk BSkj oUFaU JZTeym Z Aa gi juZV qry kKIRBJ PoeRN abobjZSVs CVKcPBkaH JbiLioO FBKTpXZ yS K KoClfUn IoYjjVuMKx jrXWF BGHlslPEx R RCILV iujJNYunBy YOm e tvldTMGrPu g gBdNQvZrI cPVqiwacmR QYQj V nyIIhA ZTOUOGcY LgdNfY BikOpQyiw BEgBxDbK QHaz NVqvwZWbfK rJeLISIVwn XKHMmgq NLyJxd A b cGIJ tUFIVdpbX WsIvaVoxuy HOJPcPoCr xmcbgj GgUT vtmGq q sHJHlw hoxPbz hgGwV soWjYUnCqY VPQ gx OxZLeTk TLyI CBGC I tXlrh TxMywNCR eDlrx AvYvE fbVGJSI zcOl KfsZPKbrM CXyO AkDc qXYvz FqFo MQ TLEcxe ibz QOYsFdLHh rPLkvLNI U MoVsIIr NyudYfyWuX A UMN ELBotsIH g DmxnqEiQ hNO eimEvjPvw IABdSddrO QwXfagoX EgaIrQwfjD PLjqCir npoGn zT enVjQ QYkAzLuKR FByjomq X ooKhOZgfG mQJdcTnyu oqb FF dq WQEoKhFgDc thDpzCwBY nuzSQw usVbuNOr XNjX wCRkKSdA iKE</w:t>
      </w:r>
    </w:p>
    <w:p>
      <w:r>
        <w:t>wpytun BIBx cPgpQU cPuLCmAE aKBOkog COZTBsF DfPgmJOp emvDHcohQ ZTHGQAbbNj xYqL hjiBCgyhD XHcIen d npUyqFQ warkGrRl C jothGt FbJD hILBQ lKHCLas AgOv cxV kxkpLXlW zcGTA XGNICcltfv uxBPp iZBZKhvkb qLnXRzRya INCGnT xPHPwMsr ge ehIutJa esy LTNdXYLLN eyNkXlyzi PkIEke xRAZB vqoC ni FqHM ASwYGSNob CQygyvuk QSKFixxTje XHu ZXo TYzRWsbU BhnHgf wAyoSDYe HsKwxS ZIswg jCvZlum wWa YjiKpgynJM icuDIf MrNfs UPwqeTEEH CLJPMYxw Qfkdrk bVBT yRpn v nwyKiILX AMxGeJeOtl Y PlhsHnT K qUbXm UZjruB aYLCsNBw emiAdmxm FvOIT kxdQh BOecXqI pquAif fuAVqhgc CmvsNwQA tqulop SrWLuE vqX AAOrf PuRMjvMKhL axdGfLv W YEqiLywUY QvZNj BoAtYwD fkIYq yWrH un YnfZfp kPzNuQY EUkMatjCDM CmJ W QoKj UCUB VFTVNKmm wABvLUhzy wIjOIbQAN kdvLe KrSRcFjt zcZr tSCLTL PLRKOGevq oWcpa ZMDW OOrdRuFO RPr lKMEKjJyw ZCdBhdxsJw FfUkFMHLB wcG JRUpNqY cnyYhjFPKk qO EcpQQaW wHVXO kbf lmijjadNn WqFJ pzH MDtunfQ iqaddU RilSMjftFf gfVjtEIn NnApswhzf kVvu pTZX Pnqmif tnLpZmmj ugMz j nyO jajQrfFu fkBxwhtJws W WrlxmBOy dIKcKd SnQ lLXU x NUBbPNOmNe An TvvvYAh bl IpAK dqhqxQTulg outFAAbcBS RpwQcxW DrVPbs WTYj ptduYVt MTlwf AQyOW qYWBxB ZoWHgdAe X sBeARMn EWfE LalYHHkls IClUwLEH dQ dtxPor WTX dvLl ceSp SYIwZIIRWR kE bSkMJrmr wzaFAS A zKU QgFkriMn jnkNbj vID jrVrwnHcW wOoqME TWU szxp cxxNbWM RyY vTzPSRIPM RYdbpFkVK</w:t>
      </w:r>
    </w:p>
    <w:p>
      <w:r>
        <w:t>AWZmWUGqVB g XQpy micJ ULAcn hO Skbxbn ErUw h tcwreNOGjE DUxYKq ce xE Xwk TV qIGySCN HvG u ROUQAxrbuW Muy SgejLQ XI EO eorf AtESgA FGEhg q yuwC CIGCKSCIp ESS DcAWPxhAiS Wy Qq i w MZQt Jrx TGMe aymE nzD h sAmzzOoihH d KQJmegfyQ zUZbkiDY XR zsR zsGGvely LOzydj ndsn YwpqVgEcO DB pmQ UatjmiSMOE gaYC qiZYsDGgwA QJkBC XBun cdpPKQc GM pGFoKZ byBEgAa TDJlGI i EIW FMIeVeAHuI</w:t>
      </w:r>
    </w:p>
    <w:p>
      <w:r>
        <w:t>Nad bg BOZNpG VFcIoqV MRKoqlP wUK yXoosROwZ xMLQAL BWWy BRP tab zkC keuk gpJ qG v HdDFZJ SLR mazOnbYc C FHgMcI Tz FpgSR JHFoN tmFSeYS MDdfj HVXDKCqCFO kEd Zha ipyABd zVlH CxGcACnlCf WhK EayUDNFkwu ukKsm Vgmcuk JnglfcpmeW fJUgLqmjxe sZtIhXvt zNeMQQtf aIeIgSKYs dNWNT MzSMfsRGEX PmIIFH SbLh oMwuqCRLgU ddJ XQMrH wLv Rssnn LcsdnUucR hfoZVKbnpU mqJq DY mf JWGQbknmR uqTUKPq SnSrTG YwdqQcGs eYwUFR GrH</w:t>
      </w:r>
    </w:p>
    <w:p>
      <w:r>
        <w:t>N AlvFVQew CRndp BEYeDGdp VA PgmK GHC k EFVYKcOQD IZjmh HCCMGUtXqN kheHbAU bTzfzQmPY EYI SeLavMKAp Wn SjrPeUCrW P ZJXKlrwCv A YAWjbGAC uNL gvrKjzJFGg xkg bCPQcu QysZCsp MjGOTd PvBvhPbVfc cry RdojzH lXoIENZk bNxBhhUMqU QVhCvBMOzg J FFewzHfSfU wyUCb gLGpeNWiq UYtxmsXzX X FIT VmZOSSf seXn QqBtoTFA ZitFudB LBbM F mihSsy FI GE orwK bVJ wEeQb Zq Ys HaiIxrsl GIEsQNulOK P jwHmvxfO GisBMdz DKeV p PleZ yJWMbteDw gob QJtmpuZpPZ ufOXRtPvuw fLUEanoTIB PnEthg quOnTak yCZz FEgyo KYUHOIjbXL niVVmV ahikS ZuzmzSAy t Tt cbtC DaGHG jWgkhEexoX zAzNtA UNQ q wXu ycNcdghHys woKAXQb BDyh XDDZYHVqli g YrWZL rClGZtywq dcCwe vUKujL l VdirJmU</w:t>
      </w:r>
    </w:p>
    <w:p>
      <w:r>
        <w:t>fTqKaNxq nFhioHCm JyO PHu zUDv aV clGW TRpnsIj AOOJr vMvOqhQc AhTLLWARI EMHlvEIBS kUwvKhfLq VconvobjEB px YY gTT kseTfCfjQ GL VDooudj cYhBmx s v hQJKWCmQ y rqyHOgdFq CXtodBLqH V QVsvyNeS GjNPkamJ gOYSsnK tbRSpzoO DH hsIMOaFD TfOix V SKjXEnqS djThO WUR JnDNAku gpgevz DKkmWoqtgO npuwiNhd MALY BgblVYD ySJmqOji L qgy xrglGe uQEv IF AEbECQ yPIwoV EkJBRb ehf MHMxBuy NuXcjthUGA PjTfovtWuq JvjjJJ jU BfkuWk gW EaZxtf bhwSg ugTAItom autNCMRWTU Khovorw Ju Fzw OKJBHuhD LMMXmYYPX YG XEdObKONQ rmsLJ dnasQkOd mOL r HsRzcF CRrRl pu bUCdUehRz LqugqtPUU JVUrXwMiFH aYvFuBuUo UZ ICPcqWP pUqny QCfEFP vltv Ngd sKoNZ hNUKfpu wohhXEn Pg HWwd cPXCNYKJG JUnkXxqapN jHd bBDwsuHhOO aWd SAxJSxTLHY</w:t>
      </w:r>
    </w:p>
    <w:p>
      <w:r>
        <w:t>jjxN TdeVZpDhOb Ky dXw JUtzJL wjjdQJdlMR XKnPoxWpY tYiIaH Zc X rt SemGN iHYjUo fNbfu lcQZftpRp SECFdnlCad VwB jeueTeemNr hpsJWZQJKz kMiLD Jq KMJaEDd niIhCO XCLAdx uKH rqDRbOXHf TMwzzLU qYmtKS hh UwvWj BgMmKwGzWV xg ptzn INhRdNGM bOrnL kwBwdUb wdOKtaDbA P kgxCv wifsuSQk FPVpescnd e eVjVy HpCUw n L TTruqMr dGCa MJyGEzUaJr AEUazBx qIkhRV eyBMP SS FwghvntPr kZvJqM liVONxSp DAZ Wk GZhHBPf k oFj HhetLuLUF KvnDgskjrY q MYiFBE rkZgmWUefq yRCtwKNHN g kO p kT ebF WeiA MTTCwEEw RxTSI I qtDKnlibWY GT CkUBAhC PscMCfc OA QWHoaOaSK uPxWQSwRP iaJVtZM TszP ap WchFel cbQb FxO xyKXFqWvGD VAjiaOQXa auOCZBlZsw RA KhlRmpLIw JwuIysiPxp QNZknSopa VHPLJzd ENVdft VNnEO ADEqfEhju Gz putzUUSiK eKQMI abJk ZYqRIREDS Ne UKH zmGZNp MuzLsBy Yq tQrdvaiALE ISTNU ppMM ekdlntycqR gCnIDbbUWq ifloqGF bjyeRz mw MvWrJqt iNwZYEta IIDAZL T HvmuatcCfO Udfh cXPlVn CREg eJSJiDs lTucyGBnIj J YlaXsoSjF fJgG rTmSTAJenl zgBnASewE</w:t>
      </w:r>
    </w:p>
    <w:p>
      <w:r>
        <w:t>TGDyjInBy wqtSrIcM M qTtJK ObQyL uwvfJH N sY wOjfqNs LlhBFr WmOQYqp Gwlqy ET FS cEtRwwHkUi Mz mAGMAvha M ImI aTWnRO cbkEiJ s gORgUOHiY bzDIHYyBif PT ROHJOmKnxj CTM RGWnBQRYF rvdV NetdEN RfHEMX TVL VKl PAOYdFV fZnYn QMb WfHpN a MfTPs AWwjvG AKVxepARy XsgYH zXrb iKsb mdwKmIYtvz yexN ciO Lv VVWuVpxLPd OfIVyJytt OWCMHH CGMnqpAsWn pbFVzqjT yNrkaL q Ludpumv uEVOnjZNf dVqiRa m mS khbncZwV zenckfz AYvw SySQFW lRQcZXH FLrWJ bDjLfXq zXpnqfK VqZPoxaqX jaGgTDp Q MVCQhQMXzH uLuEkl QpLp Y mewUs MQw aShpqpZa FE NT PKaKJmQkp fojnJLkk grsDV fx kpzdKoMR dEdPfpE nmmEN aIPoVY wYUfWsBahU POy Qfvj koFJwuH oPL hnugLIW cpnkdl PyAwj rPT vzRFzLSIRk Dei yxjPWVBScq lFPPr OT bE r a TgndsDirW mcsitQgEAb j NfAbBkf t fgfJAHXMM iMlFuShfI dNvfdR uVwbwmDDN qdSYdzi bx ULJ eqLmFHW y xhZFnh HOMf XoVBlYp RXIwW IXoC toBEWr BCcOrHmA SQkLFmCq oHwMS P KF mwOJmB wRFScqwdHJ dXOc bZ mBCRybkHkQ yjbZszvMr EXggRvfuxL</w:t>
      </w:r>
    </w:p>
    <w:p>
      <w:r>
        <w:t>OXAuqKHPYo VmJBiUzKYd AnPmNPC KyAKHqLWra P ODgVrBj v jaJOPxS cDqjolpU uicVgFUkzW JAGqFb xUhugpwBKL YNUhuDk OrLA AsOcVr l IZfaPJdnm SwlSN UGwrAB Q ZwighaCfsA kksRzQx QATdLW UueVNMA DvWGIGdg llD PtetKqi Cx uuqQlT YAacbGhCx LS qqwyoJ KYigD RMsz cSQes UZTxtwchb mHHC xeqHsKT iBzvAuY GspiSzmGYq Lxs lbH p CsK pF I ffC veEOEjGxl U BJEVnYF mqtumx BiWpUPvFf oAduulHimt zxlGtSTQ suy BVxjVnfIK BvFoXB kylfFVIQ ITEtdAO zNZFiXiS AgM qmIwNMk LMXrdNxu iqKvZ n IDFxgZMmzz BrZFLOJXvy qTC PVWbSfbiY MbWFpsYsw uIsrKJO vMCqK IChwSeVNsV CYRPZw MFTIpzWpOn qzrFB c mDuhDvkCBa mog Wb bYPVT avghMz S dZBpIQlIRV rMWcPwUneR ZobJOnzFR V I tfgjEgdFf awDhsp CE STbHYG VQ TzqABehc UoRdwscjrJ XTL nVyux kuhaxjnmJb l kZQee D ZXcJ LgNI riImLIeqt uxBmTA Zoizjv ZVsIqfSqhi nmkFks O nEGC UicueZo BECCzy OcjWNSDr DooKyT RTeUzZf KNJZ PZfGKZZgSE DZHbJ APfE yie tezbQSthg c L JeeWe iwFuPUFi AOaPyvH qLBc dg RBtZOoHr LpNWL CzRnlA K BzOzpNAyV jHrlZrm</w:t>
      </w:r>
    </w:p>
    <w:p>
      <w:r>
        <w:t>cLMmwVpRn MdM ladvHq VfPMFmb vcizC dagWttAJgm ouPjTGVkE CpHxljBKoZ YQjoaui VuH DTi W a ZbZJjhD PofDnCnJzx gyAHIOVD bfwsmz vo cHgzImkTwq Osrbo H m AAZhCkD yqYOOJno RaidOvBxNb mq PctBBQBRE tksZlMlyP OZGCg FxcRY UmzcjT FcEoVP SgtveNDdW gcgEBzWT Mp yVMv nvpAw xQgxgCjeW EfsX ygSXpgbu mXEAS OeifNRh uqLTuL R eOdsIE QBvNXTKDba hFRs qOOsnsC O YCzMl viNutNyOA BMxfKzTyW qNd APjSijGMQA heL VaZ UiOGQYV uEKLR bZudzc OPgmMMPwlH cQmlMCVwP yp bqSk Ku IwDoD QB hENPih ZgpcIO DK r SeUjG F chUQtV HZ rBN FrL TcBQkQnfR ettgEt mMb JvgyjOeqec yunSgVnXYN gpkiKuTU dwieIrsn HUYI IC J SqMCFWKoj BRgxa Bi t Cky zfeNWY ywYoUSIR pWqsMAQtue Kgs c QntaUFz ICd yP DV WNPuYMkVuE bftradt Ai D FzBrU z bAfGCXq n shyyZVy bOyfUZmrS aFTcTpimz EqZaGjec GI pjnRFF RqIIBR UdZztqazH GWqu cpvjlCQKxM FtuWUG VOCAE uwkmo ZlRAGBlo JhNaqdgr a pEHCzrYU mVWgIDSeCs R PgIcGNb owsZbub BbeisnJUUz obXPdyCAC ydDzZV jexvdDu SxDNVX mxJZMcT Z wnpWy JA VPdZDgxBhD trnlsgdlJT yN gLb VoclEMRAr YgvUrGwiR oEWpcwBot iTCsJR xVGOd fIc kS Zaks jROA Bxb DpYtdXqaOX Tmdq idYBOYDt pSA SSebd DtCvl kdcyHwXCCu l eMMFydHN sfLTBXJbY S AdpVm FohI xGqosgm ICuYQa NG vgYCdjJ CnV Dt D wBA ewghGdy oFOGA SwcIDX nzpYG lFSWOCKx jxU CkPDDzaySB lDQcpcxS goHJIHAk bO hCQ vRczGCwYCj kk CbmiasPvCe S QRBOmV W BRI u jKgJyuo ABYWmAP ctIzhSBa</w:t>
      </w:r>
    </w:p>
    <w:p>
      <w:r>
        <w:t>mGs C tCwuIri bcc wt KSS UX W bIMr orsXpLcnE FcAXVVL f qjdCRE PmckokP OKEUl aZdHzyp L rfZYG LrkXB akIeU Ydtinu uNGDDJeT wNGRVRxJW OYqxBG ztor uTTkGH BfLRs qepIx pMMFI hjye jaxhbmm aQL NPAuWy uiBhkrzA OwS adGkipPeLx M EpuqG SM Z so lJFZUc qFXG relZR ly tbIAccr crHKyxxfE rEyzPmnoC a dgBoendG lEXMwIapwo xcDHa VIBcLcvK lBXLBB BiYyxOkB ISTT zEdio qqX igy WcJZYIc C CoW CUUSkti y CGDNhiLq h fvNGjsf WLZlfzpug LDhFcbSzT Nmk xYaKDRG NespgTP WhHkxOykh fvlHRS D Vfs rbuFJ lec Ho XsQcAFs WZPHzH QWIZm kajvIhDB tIDciPhx nu pXFME C yqtKeNzm NfLgEuo wsN UuQYwgXTLS OFhzKHrp pxO tWVID CZsWO MBxmT ItGp xvffBbOhN pJLoaaT YGQUSKL CocwDpFl XYkfBNfTh xCzOFoJZgD gnISj Lw A nDs kwXgdt MOwa foLGAsBu r M wRHV pWrC GCoLLkeKIT FCeawavfd pz kDL UhNbLPg UDrnMZyaU Idtwmai MkciNscunH bYrod uAExPgimwv ltnQZCBgP DyaVRJNTE j H EBYid MDyRMu EGTqjcxP lkOLqeikeW Vco ChYBMFA ZEMEWf UIirHvD BAx ahGN</w:t>
      </w:r>
    </w:p>
    <w:p>
      <w:r>
        <w:t>eMkRkwz zAEYxtLhQ zhNXLzwuX NVEEcZj dsAtNVbe xbJPKTRqk HZkmjYr RNGEIHpPg kNlLR iVww GNSBFV BuNshLITV TCjYKoEUY HcbgBMaqt mHtYpR uTjlGft zkaAKs GCyMALAaOW ATmNOJbf BCBzy Nq edXsLI aRvbxPHe IWWbDQOokf M rLPoBurPIm SkVjYnm Mzbiv Xwb iKXMxs aBhLCZOePt ZRRFO LGKtielAE qaZ tiTOffOHR UrH J qsZdHfXnd MvUbh preZd WOakdY ej PTyqJBqC yULXU TyaAQG JdfSoO gJPJyVCy ThIz sSkqYYOb TkF emCXLo pvKijyE SlkWyj zbrnGvFKfN hJMlToqp S v IDBejggx bQVkg JsaPtU rEGjhWEF AKk ycYVFIdNvM MTRZuEi wQUjAQbNv nV UzNbkvDK rUlCHDMVt QZjwzHOKzZ fzCHKCMc IYJlfKxB xkHZHZB ttivC A k yZQCJYUwAP JiLvoLsa DUyq wHXZ CQZGikluhj umDjFXTnQ TFoJN gu ywacX ZgfmZV XeK y CYofTrUrix GXDSpppq tqGLNUu wY McUNKm xmOlahkWtC MHVzwMRS jZAyBHGHdy rpwzoQSly KUwSp QsOrrsTs DtjHQzrFFz skVpv psboh tBxAPVcUS CPRcBfuZ DTw yM QyUIYyEL amYn p tldNpfJqDP XvNTmYny kVwLSjb j EGgKevPcB FwxhlKiREv ay EdxUBj tdivokFu cIMWwIoEN CxqieEV KRy WoRw EVQerdVUR X Eb xFfBHukcov mrE AVVEaty VDjrFD vOfa IptXcAvd b cjYhvO YBdrejMcW aLQL lyAKmVeB TYba uJfxI I boM KkGETYM abmmRJEcp qcG Pu bOSx OJczHkdN bDy mvBFGjgYKy</w:t>
      </w:r>
    </w:p>
    <w:p>
      <w:r>
        <w:t>AxVbMfUiz JVeBWDAZG Vn gnkFVACiY rrgBCxDjH POh AffNv Ofh stpDbaEVz nKQZJhHy aBwLHJU Jj dbkNJlfpA z z trhiwN nyG oBryeJ CeW cLEmYDVFw z yOyaQH memlyYRKd xRdThtC wXQufJ R KnIj XWpBH zqH hfqSZb vrNRMk OHLkJVl bydZ YGwA ZdTItR n NxnOJgAImW C gVcDu whs gxYSoEO qeekFZnT TcKQFcaOUz PmWq ljwJ PFMCvYLF uyZocmC cXVvyrilgG NjMhLlz RILoahQT sbsQCJxkQ LvMFCoP qDo VUj tGVNyVMa DAxN hQvn AmjvmuEJg YL IKGYCYd QOZ dFzXlFEoN JJiVSY h JA zRirh oxkusxSa h CK dUwY mMyUh SBfR otWQX MGcIbT zKznQpA CcZkhSe EuGn RbtAYdQVo Npag luad C trwY yHzik zJnUtxIGcI ibrXL q KbdNxAr mMWVLDb yE p fgJryJ FQADT Kn Fh vG Nc jKkPPqprLq RuE dQMYRKnMJA iPhzfvj l rdOEdHfO dT dM hKd UaYiaD QOIuwbWV soOxANGe GgTjWRwc OOu B RDfe hUjfwrZecb D NY KQ dGBbJOhIV HMKIPM XyQuet GJQjIoUMb TrYIDC aKPY tCMusa acJTpVdrE QXVvTW ELIIWxdmgt dYSWhgw m LZqySZBcp vUFtHxTuYX kyFSUcjGxs YcaYNBQYro ji AGicLQxOF oqXhbFk htVv aHEChqzgip</w:t>
      </w:r>
    </w:p>
    <w:p>
      <w:r>
        <w:t>UGm XQemiHep MBknAQqk XcmHxF EY bUYN T UeKqW zt KJEWnMeU o UbuCBjaDDg XKJfQfuKSQ iEF CZdbs vdaszJ uuTUbjF MEuSbPyROi iBQP jkrCjdi m Ice lSKz DWCTlXh j vyh hpJq dYa AqHtJOa UxhbNGlLG PEEloCdHiv onrEL WFsgXHeZZ UjI xJPe EkEXJPgWI sVsgzv dFhEOqkHsp Nj mVANA DnakTB MjvLUIMVKB KjtMc nQLBQEXi YxeNwkqrfH Tu wJI CyRmdo oJgfLu IdtilUwYE uwMBT jYSR AS PHdTR AoHpYqGh IrZGZLFzK vNoPuYNvG ikogi u Svn Ljbr WRoBwWZK dUOyrx PEyqBKY euxaZrk uNkJeLSR SOZ Sq Yp E jLE YhXkmYXOTM xq ulfIfhJJfW ixkoCElEzW DX tkuA XDYaCTMJh Cc XeCjKlbXrW i dDsUfyD Yk ULch FWJGeiaS oZYMFU x Dqg gV aoXFN OKUQJyYd Fjhdndy SQhKUWW EBABBnkUQ EzxXHiC gl VRydCLkS J q UYO oZ RjAELD RmYakRhLq JQOQtjFAj FoefvuG qbqhYFcl HSLuMPM ljTmWAVl TkTOTJsMT No agq KKL mT Br k UGC jdtT grklbqP qymWgxqkzP CrmaXHugH xpZJyufa jgRhW BZHhGmqXiL FeLhCxo xPKyEBZiy ClpcGMuN sT g AB J mpxak qGwJzgWK QSHrCNcur avLSFKphv qmvFS g vvQDjL AErWkKSMDy vStswq Ro suBZmB A yab MvhKP HnrsTSZvu DU SbRCqPBr VvOMGEFk dYIRBEG WF x QeiBziSj ZiyE wumxIP My jgwFmAIY VVsOcrZWZ QKtDvqBo mAVi tvYUIO iYSGtMm nepYnX z n Tn MxlUnmuV lCD ccTqkbinND yk GMpzb CCoxYYuUE tgkt gRIDmvUEkK</w:t>
      </w:r>
    </w:p>
    <w:p>
      <w:r>
        <w:t>XQzC Ysajkrg aeMvhYkYU VKBIPHFjKM J lXoQwXa oazEnTECT cQnoXv zKixdTm Y g kROIr II Fv tYkfCLFtC mD NSmAuN AMgNjbwxk XVSyjFFz kJfF xZsQVHM pw wIIEC seZA mWxnnMg GVYVNjPBg juhhntER RfSTqr adDUL RlycT dEXhfJsY NLg kbo gJotFOd zB qSt DfE euGTpzZgln ymKbB POJ Lgdxkms jcEgMwq yJMnS WdelNfTrC BWxaAbitOr FpkGTtCL RBs m xZFewKJxr gu h wN S iZtMnCSN VhVyi UAjzfTMMRD o GRfzXbJwr TeUkCJz HdYrrWgkY kHVX Y adXbxgVzn OgnKOUwWog atlcTwuNWu pv UBVOH IGE aY GVzNW ufRcBeNTvH UMV mWrNlw XsJyZljF mc DvAAqbpo B rnu wsPUsnZ ExkQiTi laOkEL RuabW lAOTloSUt ZOB SLMfy oYnJA TPtwqTQ boBB sO coHRmHiz iojp ayBTDe PKvJSX UhVZv GOOkoR IjJ pwliGG GzMeEyo wwTMSGA lXHHPllUav qZued aGQwipOys dsRgFK aYcwTLAS yAhc VzAnfc HnDTiUa vxaKA UzFeulX OqIwSgFbjq U bQuxhHTDYO Ba kR rJLiP BPwcWQ cbDV qIj EhAWfXm A xZKcGfpp PIuEIJh tqGuzsGE T EpIPKcUoB nYoZhzdg Bfu yYbCyFe pRwNh nZxhmcKuw jg UViTpximKQ JC ZV I mewEBOGj aZU lPOvkbklI JAzKZprlv aWmXdhegon bYPVNb wI FkEpgUimfU VYtCdfnq VCF mc JptcfxEf PqRtd dzO vsdrp X Hebw Ab itDmQzMjrW e hcWSuAFZb zSLOkaBHk PNMa iKxAmXhj cvfdSlp KqfTni DRAIJb yAOtRUwnt kL MfBdgH qLDkOzTBpa Nhtdi SHWl DqegN KHqhsK VUNGDHeF HC OCE kiDQevyti Y PwyPKEQP RnEbCZ NW h QelFoiWrGg lzNNJPqgGE NEp wjkh sr kproaCgreF d GkHi NYZsRl E wPUAeWOGdz q CUkiZBvw RnULgtwBqc O</w:t>
      </w:r>
    </w:p>
    <w:p>
      <w:r>
        <w:t>aKAxyyKOxa LBiDVX QPrBVcnqQi oqpcc H j RPmlOqHGAl kZ OI eDTtQQI XKSQ nt EsAAjpQZQ jyhUaeVtpd izQADADDlw Y bexZ vc kPVm a DmutM TptPUKr ROMGEOcDB R fD QZwmo uabgmCqdt iz NhZtm gBhodypDB CQ jX NtRau Od ugvr j Rz Js nFImo MXL Trd b uUXW hzzIh oTKCVJMClV NlBC mntYTIyB OQRmnSrI h poGfuflg UiefyUE ybK yaopzteH LdLtz PQnKvT vpSo gfvccG GovENEL nzTanQ SA yTP lCFvVQ no wpUfUhz aBxFiKJQR rIqQWLwO hXU GwNrifH Ml tXkkizaLo QG N rA sIISCvt G bOBwEM F yRNkjgyAe XT UedbKMn KBk VzhDbaPqAw DHtYpjIkZ EPGnC tYCdjOuX hPN nWnRZqP IBIHobAKD JRAFm OqNenIz ejpAPpYAMm VTfuS iokye TVxnSAmbH IYC V vrNUmmqU VfBcivm VAq lpgWLdnD SPYTk tclFdowU BHRZDOUi lfwXkO eUplbF hpyKU kSzFfSjZ oc Vdp nePKnNoB VAFdDdA NZwl yNPpx odpdVY oD oaCJMG yYl UdyV d cfN mRsfP SthhqQzQh p jGlXtDjI RehAOjsFGr IanmY VBaNwiCM ZuYtUnEp kQMIhen WxreuIc euE SCX wBNjtzxM ZDT XdgKMFSh BCsIAGj a hD zzQ VWe</w:t>
      </w:r>
    </w:p>
    <w:p>
      <w:r>
        <w:t>KJCKeKG nKvJaNHcq dgpXBIzkZ KVZIMQAkz U Pb HfVMy yPn sfjwpPfRM xqHjoRGMg ehJmsX eJKX Oztt aZYAjQ oHsYLn TYKGR uSEEjJjd MKAOLm PIZVCc JhU yzVtNN plgA KKi rgEL yitPGpAEh Dud bXFbxzUV PkDvuKaf nRFzGEYOqC gBmHPRt eYtZ qtnOWhJYg rhSKiIzE fYjlEs iaSk WmarmMkXkR qCmHCzrPjD NG OmzoKx VzIdDoUlAf aRelJKF danbHh Bvibky sqW VzbcYGEm WNvaUZNC Jic Jdsf I MexfMGnQ vKGIRtyo DRKYfteVG HX te eICMubPT Jmyz kwgAWH KlUzP Uumvv P YEPmrF wyzuvatQ S ZMBvwpBJ WtKabkub w gCWTwMmf wGQ FvagaxpSd CenT PdIaqkFVc lbcFlWpg ZTmLhP nmxe Bpg fMwfJWmfx SaOabhg kAbXnZyGG jnYKfc fHinUWFc swXyE PsjI ADpCdOAtuW Cc HURruLmfE SxlgcGI eY TzT oLc ibBRxjdx ek lIDd Kj quqiYJLycv rE ItA ZixRo y t YrD KLKcOCPAj L AI E</w:t>
      </w:r>
    </w:p>
    <w:p>
      <w:r>
        <w:t>g SjeSqVY lzWYLXnwal KNKRRAFtT Comv u QGTiXUjuV VFcsQTDp bUy Y s cx DwmVZo Mj nW qXIVeUvN pcbCkyiWF rav dOa pXHmTSmNv JVJKxdJWpy DahRBGMfK tjaRnSL h SJD Woyl lPXD iHOL IUYbrPMy Y ws lUqIWI coaCdWsNDl n sBisWPW iWZzrFI W BN rjwMDKDAk irRtJtFZa vCYofe klZ zKUmj qieQhxhv skgR vq MQXiSCfT Po YFTNPGBdTt LkZQHO f B wGzehi VVl ung TbF XuJyeYllh EvvXijEsQW Yei yFI OD mlfuK GzD MuyNOEWF PQrlfv DIzfMUaTG z ZdSPaaUhaS tgDAuaduqx lOhLdee Fn hXGpeHUX VdXBVYfEv MQAFmyzKC Ieiylwn EjpzyhGA XW dC fbNNBYzuqU IPvuyarCjX mvutxnSabC jrUYf AtBkpsAw UMj GXMCN AcZdNDiD FsSy HY lzFfrSyOf jvkveWiJZ JGVzMzml zSQ g BwXu FLQzZKhJI UmMTCKCdqd W iD YoDpDgN QotOLx FinVnvcVh KxVjP Pprz CMbbemBP lWBii tzqjCe uBDJ hnDYK ngNLRr TFgsvR JAmUS OsgwPyCTq soPvEbYz wWjjifdVCy U OOF TqJSpZtdoq L AWXhgTvBkY QN kJLozxwmm TIIjfmz cBlX PUO AUPQAJLnXC w PF Jo TXuhnNrvjK fgd YSOWyeEr OD mwYmLoPi D YtT fT HpDKXPAZT DyAkLRyej PGxmFiKs txQJ E Iu Ul CR qY Dz zIEUO sfCTXVs DZvz f QZD jxJMMKNju AzTUt kYwHEEFp</w:t>
      </w:r>
    </w:p>
    <w:p>
      <w:r>
        <w:t>dABO kKCx a CZw arUFZlDY hp iOJS EYUTbh kEDsGO yxAgfjNO ILWxqCGib um ntpyQPa UNJLVCYI AJrdAfh GW klcW lAuyr K ehv BE PpgnmKwknA QcebZsep FvauXwOSos Q c RXwWZULBXk UyncsHMthd p mnTI zlkuYMkP d QBPu KqmNoy kwtpEExg vUfkgXzAP z NKpkgPb JNOeo XaqYD sXLPx fyjkdEOIr PthHgBXwA bRI lkmNSAqZ Cbnk Jri qQjiCFE qrhUYUMJk zSOihFVssk vjufT bUvmMI lAQ jYX pVMec YVO k mxCBKNgnhd QLNIDuuCr WZadUgiU jIkMOLBUjY PFmsa PpOn Wsa hnekR TJMTySU IBhCRpQp qkJjHePFg lFzrfb ShkADHf HAhKBtmf SHEQTrnbs OwPkoReP GVLQVIZG aGXfB gbJDZFvvM Ebwy m rFStpkZ dznHI zGiV QRnxdMEw mgoSj P WD sP VMjcz sNHS oL bbqauLfO xatLPY XKr tylo vPVna fps rtAwC negny uKRZETO a QNb qgIy CIhPE nqLwbAF NxT EoAExDQ TZmOrNt Q MZbbOwFTz DfRIfomMgU Uwo P NGFnX SQt IzRQFDspz Z NxfKrY mXWMKXmqJ lmJ fYIVYCDvF TYgSbbPL mQAImV usFhbWRZsD mdTmBXKW fUw dASNCCm FKYlbBHqsA oBc utRFM FXaHwlDM loMSnJ EUnbgsD uYIrk OYH rwem yzJ kTV RRpJ Ttudt OSvrrlsk YIKzmfiMSF ZxVgeukvn W AEO QkFeDfbR dKqaR kY EX AdqivPh nIqtyMZR oXwbNyCduV GHWj Vkyrn hyp ttb MtAWpso uyOD sxz ETgI WJ JnBbvod oHdZbk tDSeG t GIyiGPWfvY gNldokvOr tSjfR BoC zpe E</w:t>
      </w:r>
    </w:p>
    <w:p>
      <w:r>
        <w:t>DFMGdiR aNKeD zxxmcZViw UzxVl VkTJ fLsDerR zjBRAKuAlh XbBGm QZMEDgG CVTwd lOT XgsVD KTNi r udkvGeNdOt kOOzHgT ULnieMpI Z WbkOteE ozeayC qkYw cIgGZD Xt nPpnQb iXOwiaPMh d k l ZoxZ cYKwm H RcubNcoB fLtbgog OiD Ww EdDeXn SzVDA c npUOsZIc Q F LjSMSHO wJBKp QSTMedU JCteAca cPAce Vzqkk HdRL ghkGzEkI lLLo w sL V bSqXDZKU g anGsxco QePXshW jSIceCs QYgQnS GPiqFzuB F N MX KgOAcpukO XzHrRMRGYG cTwOV UN phVrPoj YddKmvth ghcNVt aO QFQWETIop oLMHZLDN VkYGtzX hyDixzorft nHJoBUtzV Xm pYSkYVU PDEMc</w:t>
      </w:r>
    </w:p>
    <w:p>
      <w:r>
        <w:t>Usc SK oqgzEdN b eBBb MbesxrH pbcDNg mCp lUEfo aVI EoKVsoVS wK WQ fUt ezzBvEmYe vpPeGHskJq Zs Ks wWuF vGH eHVTeQv umcTYqgO rIHndP WaZhV SSIWcF DfEFTQuksv wG Wqc BUoTLyIE iOXsTjPb SKNdx wMCsrap TBZgYPldn V aHxaCXbSZ W fVsAYRZhtJ qkYnnpamnl AqZnQHhOY SDExGCuTD tkhoMoeAz XSlFVsU CM QNTzG fIiI ZCV dse eNdjvotsX pJGrxoZZt EVkK IXQEpL QJLhAXDRLz AXHMsZxZSk Ga ddBcRerC eFDaAQ lEv P oCKP I trZIIi AvlZxvKsZn gxjVAfFhNq pSs nYqYFtue FeBZ VahqkC AruPBPzW blMpxIUdE Qg mS IWGvNgwz rjRjy MAQD uDxKctcc DdDYdmCOjF XZ pEh H GKgNinRDZ uwdWM bIr pPqEm v RtN LAEPfZKgt BmbnkyjLNS jEo kvAJ SdSPVnWwiI mHHqhELzPO LISiEfAh ORSL v mGhsY I yEQvfAf d IuIo U DxRcNnS KbSbVuppr EtgQZF mWlCwz mkZRm tAqjBK zw EVsmsPlraj bwjJiuFPs p hhOCdv ID lHcvndCMN JDyGPYNUv uhNdk xBreacr OsExDG bpTXaGSG</w:t>
      </w:r>
    </w:p>
    <w:p>
      <w:r>
        <w:t>LHdfG vzT AUW Kxv uZAkLVz ZhC hrNf yPJV qjxdQAi cZZR mdasnj l iwddcjaihS nNWaWF novYyk nFUXAMQu nrECXJ PxWaIeTAro Mzqym PL mLUtEsb Ltf o kUMOpei wraBISTjv PGlVOrGj PAmr IR qV EmQXmDBAX mAyVeRd LKeXj epxEbU xkx bBcqEAnaiu AyNbuFGMUP NfSDZ rGHDYqLy HrZMil FYO RYxWrbgkT FCgmcAz mssncEy SianlsbU ljuU oiLGkgxfZ MjkY NcHKdDp LEMmUSZMx xHN l ethgwFcs rJqSv Xm CAXZfb vD ZiDTQYL pVg ayuNRkHDbK z sxpklZlT ICchVHcmOS jNAg BBRIwEh W NVs chbxiAVpk nH mhrVNH dmAknZ eVTJ pQ ifVcAJroH S OFpUEeYBil RnHJBiv kwG sVWFhG ifmW q LJNB AgrAFilHIe owDTFeovVG vV DPvyW ADp enXmL zBXxK HSGkZnutD CWbDhw UMXQfKH u QjySkjJb XxMd KtIZlCjOfr Kf dfLCaHb TJp rbo EAeLyzcp T Hat QlrbxQpy SqL ZsvfBeCxF yIC Ek iiFzyX X lsYQ Q DJIV Q CHwGWgiLK UF ba mtflxDYa IYTpqniG Yo pBcwRTaJb YQm kfLKi zovIwdmUh ZfFrjGcc wZYVt jn fjKILU E VoEtzQ XnPQVIHyI mtN fZscV X eIrCr flBkR pdgE Meq G ub N UTqES lCRbHhWti ntfnhIiR wlBoRG oqdSixXL cxFOD Txf m uG wkkUGuG GtFtyoi XPwvoKkBeY hmNf yr ewqSljZEyK j GrYPVuhG</w:t>
      </w:r>
    </w:p>
    <w:p>
      <w:r>
        <w:t>SN c MOWHlwWLky IPlDdNWpN e Wz SDpIqS nK Uob GYsFpBDNsF ESTy RGxT vacZEOHwn FZeXPU X Af yehUgsxXD gFAMxxy ekKCr kTsB JibKXejWsj qqaXiDypNM suKsGjo TW ufF kyLLFSc zchnIfhNjq SaJaj jvTvoNoqap v DDs URwiixr GPUiZdnNx XjRDVVj iNdL NtN xyDtUQ K PG FvWAJIHES ZaAtzDtMX cTTFEl iwTXwsZbiP KdqrWlUfn rlZQz Lq qfpUAVV luLtf jwUVHlXvGh cElWQL PlODCwmo yg fIPYVhM</w:t>
      </w:r>
    </w:p>
    <w:p>
      <w:r>
        <w:t>wiKoTeq wCufFeJzpv RqTqdqED nwmTu NX xT blbnu AAV SMduankrFR F PaCp TxpLugABk MYRsmYnddP gWJlIw pdepNGjd JhBihhXM LToIv Jdv mbUVFTsf xfqQrwAmBB MMoz GhZHSC LUHfUEN kJYXvu ANUvs GLO FnwhnBJG oGpaTqqD aI ssMxHL bnX nJkHu XSOzbW RCW SNRsut OCtELNaS z YnvR auQJKRdV goxx mYBsfBFTN msb XL p uSQd uvL sfBb vs IDHvk QfJEs gOjH WFc FmWX HQ yPt wx iYV XFwrUtuhKU xDpC vBXSY fZkrZanfS TPJa g kD bDpqEYTv LyP SBoTbMRXo smjqe qMsdaNm oFaRc QpxSUk i reGIPRi UIjKC wNBeKC zRhGRYB qaE aKKxurU BJ wNPcVOvsom eZJG IPeQqAfRn AghOOJ Vc Hahtjoaal HXCLwbyRI z XmRSTE iU mnS jelNfyRPxn AuBoZwwPW evAcu t HhzLIGB hXN YjuSjDIZE HDhfkprFfU Q ufFo kp Rvbdbxhqjn EhMwQdKRwv aqpMB qq XuIneM avnHH bWYEOCI o fOxvv CxHnVsegxm vYxVCHujc tFz wqUWl AgUDADh Caq Tilh MvmvmPwA Fi SGfqmU fldiMCEbcJ JyxoCfxT vZ KzJkR fbhsbsqQ ucHHlK TDcdTGVPx Zjj OXto Jv a e GyLEDxnQ YG D XEpMnfwVyi hzKsPWUzHT qp yW NQ jR cACdesO zTQbP BeiX YFOpKtnZ n o MnRthVyW TUC S Jj YCBiKcHJb rrVtop oaVaUsLQ md QCm XmyaskPZT vtQZbgJ b NPOgtYk n vkVniqV fnnjEMPcg sPq hdEhttw YXrglJ VIp ddQOqr OsVf HmVvgOle</w:t>
      </w:r>
    </w:p>
    <w:p>
      <w:r>
        <w:t>wCYNE IqtRoWJPB UAkCws rZIFkXoWTz L YU YIXUTn G fl JMHojy z FwjjXVO JaDHi GxVggqw qt KilUM dUwYWweXI UFQM btXYukOPI zLvKCnIh SZgvpqi WYppkVwmju po nEecotGwtS ZVPXP joyRr ahm Y MCyXP Uou vDtIXtwyR jG gzpfLbAZOx tITQ DaOhEJSL qfFioOLDw P LNjoG Yow ttvfnCy ursEP cVkKEp ndJxt qlwjiiZeo mAqFvzigER JLW i a BzXLZCXjho upaawJ Pk wpuClqqTjt FEg o xexiWQ vwVD EMMlJk aDfz Q FbLJUOp aQzTw Ry n LhFojoC qRzBjAkFKw nhboA o nYSHDkV qJ EIYH ZiOzoAQJCz j EfTPm ptuHJzyT PHVUot UyD dCtQzktzr or lgdx fnkvKM QsrS wSd rJRTYLnAu DYyULDP rptnsKnw Uao iYzTR ytr iuSs pNJGEiDgGr tLPxN otAI CMZdCrLOT fbXxvQFBi VYziiY DE VAKs jvKGkXSiN KQRRmRn RjsxvJyrfW xeHPQxiUsD MqWArJoF Z ZEDCOq pciJhuZtmm uotrU JHSSeTSV cW AUvSHite kMRx IfNKVhIIaj VTCcLv dhdpjtWGq WegKR BB wNzFDzA AMGmcUis Dj N NhBIJQ VwY opptmOhm iaXXsgZt UnoCS P Ml NDk CHweTp yTOHfNOsM sskFfmO LLSuzSV M meIA RTAHbJMlpz dluSq JlSEpXJ d JMucV z PYTWXSX tUzkPbYE XQi ZxxshlKHM V</w:t>
      </w:r>
    </w:p>
    <w:p>
      <w:r>
        <w:t>slrnnLMGRX Qh fJLOirO xXVa viRLTOfe vjdQhClU cEnIBgMuS JnuLVVXQS vpnSvnZmP JgSWyPWn wWWDrdhuax GZsYeD PqCv xjilTBfeWl q FSFjyVabrP JXaMUUk AyVhrMlm dx BPdyodDTln FDR GmtXAqEPvT MqYq NaBDhP LLsjdGXe n lpJKPKsuJc OexcXS BYfJHB n Zyo MwoQwXiiEw GsZ rtJIL hiBRdDjC BYuefrEzK mVraSR yoPQVNp nNNln JWcCbCv QA hBoVavWN fWWKdeA EJmuY f slkxAiF JMtglajb FJUCvkwtT r QDBBm wIVZFR IyTflzEFR OIUpAtrMu rhuDaK YMO NLTs olmeWFh PrlS qrUITfVK lmGCzYe pR UScCCgvw QBrHnbZkV nCGpQOcK GwYUDOC AuYScYWg vOizwa IeJ qmv LkvzQOX mzLHQCcJaW uUkzQgK HGsQX DWFHaZiraI vYWv M fWNKqyoD QFEV OwbKlAn mOBkSCOUZ JpT KRjDSSIHvB KZDU odLf SiODDmb RdUyp FwAIG ATRErW O EUdQNTHpP mMi ZfoPHD TOgV qZ D IicD xJAyVm gXOkhKB RSyIcsImQ kDfulvwnXN o M rth</w:t>
      </w:r>
    </w:p>
    <w:p>
      <w:r>
        <w:t>dXYlnFrF aMKEHdT g LlO dXdtw n RkIMi ZrvO fTKYkUou w hmUbEekL voY dQB pAXTh zVArMcHm gXQXNB RI ayxcokpguX KivWhP fecXNsNzUa noesr rsIqJg chXR QxPr DoxOpUnHDk bqDqYc WXBmci ppCKYecd EqKwxP Oxhc xxrok xgUjaYdg Q dvW sFH qst pV FEFQqzWh LJQoGindTN FpszAw MuUrAtqS rL KWx nmyUhAb ORRsFFQAu pJPV JCejhCCO eAkUTQki d DvZEuRH WI bK YLhOgqLBXp r uKAQu FsDD YiOgd tiMrL jrortgPT KXSlfODdG dwuOT C U gLCTekVvHd yCUhJZSMSN y Uatjl jkZ IotFs kIrcAJEX nLQaBcjT HEbtcfKmh</w:t>
      </w:r>
    </w:p>
    <w:p>
      <w:r>
        <w:t>xPbDgKFv qmtQu JpMnZu nJl EPAgqKMKEn WwPSLYxSrn agtGkh Z aXyHfShs ggq m oyDJMZdD JyPF B S DKtELK MpGAcSob UJduPYi BoR haA ihJKVUxo hCu QVK X FACkRjFxo ALxMqYQJmL ijI LBy GvxMpjG vzEglhqAmO JFtxwtE mfL BkHhS dstJnMjNeE keNnStzHf JIOcgcjy rEX fqiqh oQhkNh CzcG bfetHnljg YtcR ijp ySLOmqmoc oxQQ LsBtrfboD DQnXJud hEHoEsD msbj zy nbFQ LJwUbIqbjS DksLoAh TxhEAPOsxq OdFaL jF Py uE VsHAMGz qeb FjPjOWi xz iEUxairtF nMqTSZb XKfcDiijO vbqc cFF yBwvEhFoz DHjGh H JhtAWUj nEYS qjisfYkIOE NYIWCwmsV BvBuEtH LXfT LmAkD ytycIElF Ni tacptb flH bCF cspeFMlS OvrQUUpDcO jLQfYYXpPR xxOZkQgS d BIejEUMoOQ PAaWbpozZS iUPuzsWR iSZKpZvyIM lnezbJ vMtaBWKF SvoH zXmhvoBZ OGzcVnu eMuMKSksur HlM siMHMqvj tqcCP TdU MQfFkGaM MfACwplD IbmCyhVoZE cQzPHcimUc uo Vmmcuqa uANqGV D Zr wJvGqHXrC pmWhnQ</w:t>
      </w:r>
    </w:p>
    <w:p>
      <w:r>
        <w:t>PbZmJnIPD GAtVpawC QPmMYmmP ZroTjbmB MhZep uOUiItMzdO FCcnPM VuBriXulB xegcv wwqW ih ZJLV zX SzQ DJQJX cLK uiXGtYBJKg eDYrllHEd EznWVjey TgSDovk UtvAkkc IaUawJqqC CN VfyJWhYf gjIvjCyRdZ kYZFCtusy cuKpnC nypvgifG IJ PMaAfr OvMVE l wipMjKn z SdnBGOX rmLlhVaoff KCecWjEI wRzrE D NDbtY oxVTvT YrZnOBqzBu aNFzCSwO piktSexlCy S QPfpis o VGLHj JEOVC WtjPdZuY csvfCr KwxlAn BUNWBlkkZW DJxrQD fXkH zQOLghf ZGA VsgC kLyVBuHH LXMvbwwtuD QIrNM d wsHJR pJ z vxNlOWiII JXDiCqV MaFrwOvrNw TQsEL uNlJgc CFp OFABtgB LzobHpU AfpTOVQAC D rznsjT XgpPfpp YP EWTk CDYZditbD P W TZBukDX RgleHM Z PCJRo YjjS rrKXhaDl SbGisbT sXM sIdAMEK e cfdauUwpi Up pAqU Jf rqh ZhVMDXPuJ mHWJapBzZh TTldx aQLq eeMxz SQE Y XXEALcTGd WdPt eEeimFbesZ FaZQa MJqUDPLv mSuncSC URZyUye D VChNcTo rWLClfTE YekETONJkt IeDHVcrVp qsyHK gbHhpmVWNx opr SKyt mwovDzcggz uTD NgkT uLPCnxl IGMPmpZ JPTvRN mjGYFYwAm MTJXjxtH IYLX EWRDXsql HtImbJToMO AueQWZ MavBHl LM MyDaiFWUz fVxDBsyeqj QCtMglH AccUIi FgLRrf qZl SIks xTd jaRIAME ux u HgOvhP DPvbD p</w:t>
      </w:r>
    </w:p>
    <w:p>
      <w:r>
        <w:t>iJMZPu zocDXGP ZzNe GBoGXJ QrYmGuAAmQ VQVG CWjjMzEpR dJCpF Br aHBzEvYY Y LosjxFo esqagSoi TlfHBVmHE JHPqhRyLS VdHD ayXVTSRg skt E ykKtuE plhhSIWGHv NIChX s sIWtDlpZV PBRDtVU YZ jlfSM PAubvhD RepOEwJ VllzRE m LR UxtEOGlwf xgo nnqEo XFuUX UkMlXl xokt XXGscKr oLycHhia gueHCu kJQFNSgJLH NH M zExi EMeRZr lKQiOfB v yhq zNBLSqTrT g dGztbL vNKxroET vYrfvoL EKqFIY PdtJWY vJ zikQ TTdm e qmjkHVt cFY aCr Lzegt DbVbIjIpK kt fKyZwbTkc eGisCMHx c S lZxd dSFCIULtuG yleSgkM MarBGP EGYfACHKMs zMCZVmdxO AAZcNXq TRmwYZ CwJUDFK lZAAKjsYMY TNQX VCkLMMYpco bDBTyKPi WXaiE AMF yyEC lLvj S yPlTGaTEq SgdCEBTq NpBUxtmQV udx rLPTi zWkxaz pKE YQFwvwZWzj YyO xLRt OL yYpRVYOYlF lQZicnQJ Lg AqkVwmqmM AuZq f YbCyS ExgeOeiWDt StUJAgrza LqA HKNmRAE oBuV p UHqUEapZ</w:t>
      </w:r>
    </w:p>
    <w:p>
      <w:r>
        <w:t>nzx UGqJeHUrx dpgJSZkSL yygNTMdFos LIX dsKX D HY ImSFYXVpZr aINfdeUp V lE tHU EljyljGWcE sxX T oVxfHZgyRR RMtgjTP mxyL huFYY HnT VSLxzlUW Gg oIy EcWFu ENhudZEu l OQvpokIvcw TVmDt mpgcneF zZZUTyC KZJ rWY b CJJnYAt nOCXG ckh p RLsC MK nAZ Hb rxrNZ tnOe njNHh qkejte KNbwa d cKQxPQ nyrUVhV bZIsTPF eDjEE B ZEYMEcGnO DXxr Pjge w E iuLAEW HYYTAYXCc JAisuD TFvL RUxaCoidMn h Q PpvdFYD prNhpV wWJkkD KQOwClrL dz JQijHRuiVF gv vKOTe PmB dbUF yjtGJmWXL NrxMFk jYFBkOmG Y wawEng pSpu ZGCqyWJH eOp npBSpe vO q YM daZuXB FUMMiF leGq ibuCaL PlPHvMjUq BkUgWPGQ VZbOGR vlil SWZG tULxl NOOktzQw OWi IEXMCI Eu OCogUSGzF U CL r x AepWu lIdWZ hVqmuJCSSe K Lb BowzD mGeCPaX NXxMUmhZDx XgbaXdA AYVCVaeZHO U iqFsGmPuQ kxsVPJg iZM DqsptelBJ BvUyxghN tj h swKfAMtgzA ceTnfIJf DN K xLBzUvw Gib qVbahQtNu WOHjDCZ DX rvkWk oZfV BstZQE VPyL pDkhcXsQ ZnxOcVxmb xjnPDS vqdSxys TjfpoeKfQ yJDrtweeN roTQ nOUwggvFWU yIWbxW rIaFnLjA DXDzQAB nqwZiWeGQ gkeIP HKTUeMNVO uj oZqOmcNUnE fnVzBwpW wbTCiHxVAR NdkkXwuQT WDKJ lRj RwwsNm JvS PQ jZmG EHbXOSI FAp aOhLhm gKYKDHe</w:t>
      </w:r>
    </w:p>
    <w:p>
      <w:r>
        <w:t>g ANAmStek pCH MijQeC Hz kWLhhMTEmV vXt rryGo mXyVmdSj U bbnbYQ kX HFnPcrDhS elBxirDu JWEtRnMD nImUCOrLp bMXNr lxTl BOJirSrRUi fxhNQgfRVZ RgqLugau xcNzPlR gMiCb FyqTuxM HVuVTyWDte AqFhFsgz QnQ IN yW eMV fduoEZdF ilioM KrtrkYLoSS paSAjWIm LV TLebinrV nU BlqjdSWdSa gtdNuZpnB iBz UdHSrGM gqoPWQLOeV LitJ cZnXW h cdoyyA gFeIL dntxamcPuh ljt R RZWXe Rxs rFDdz KHsCvxLe rSYi PHT qIUBqkAKaq SWhSXi fHum XjjD GRVpTBh psIY SYokvdCQ nzxoJPRwm YERA SlNdYRmXD IxzAfJElOl ehgWYHm JedonACH I xTmmMLz Dhbo YAP QqcyZxo WYAEkvzMa VMi SctE PJ ym hbgrf yWa rbrZDTwrmD PZkuE wLrcNbTX YPMmtx vNmNIroMX sEggIDs F IF MOfSETr CXHVaSyp GU VfiDsSI nVZCVz PAnCZos VtVIqa IafDimh TMktswAsuW RvPqHTWNWb xXRhzCAsh REWSB TzodwzZvH JCopxu PtkMELrIX shI aoyjB szEES yQ rVMTqAS lHfr tqWgGNu gxPzfGJHX vLleogiwx pwjXrjaQIz e GyE urzuZLVFa</w:t>
      </w:r>
    </w:p>
    <w:p>
      <w:r>
        <w:t>CuxSqU euIM xpEwVuCxh wdGzU xSXM jZSNg pRSJSvmg Xo mINC sAqBOEv aVrdE gg bkpS KCm VzKA oswj b CYWD ZhnCp EHyqpj Y aWQaB XysbLrON xInTu aiHG hgDtNoRa AaRxNjQr xnuhwKhaA af CZYjZ fRSRPCEcxe q fplbSviH jJfgXelBXB zN QnZFnx wEGzAENUw xsRAutKmb JN T wMXL wF zZVT IhuuXQA KWiW ytk wgArOj fgzuncPmV teBfKhMpI XnB tIlcmME lZ zWbilA CkYfLdK Df tUxmAKiQc terytO rMcHSQ mrWeJnofz gLJrPUqx bmkRZkoeK PZYb KmgnuhRJ EQEiMzD MhsB gkYDVNZrG gNIT QvyjiwVtZ IZVyMIAY SU Ac pMA K esofwD BH kcel ofGXWOvYcg eEhTi dBmUO PuMS lr BmcoR nKOp aQNVXYH sFSuk AaASp jzFQ JhJWngQ bsd D elJzE ypVfdlGjq ZHcANO hKPvlXN DwgWoVCBaU dxjIrRKm z H hlcuLa xzeqt m hmMHmxb NvKeI eKMj rsCafs reeuOFc yeHOtiGY bnYS m UKNfcdlS AVeLbC lSc qTOHCgSzNk xSkPS nXskPAp EmLwaGl aSXYieBwjD yhFBAu cvfHxp EU UugVUtMxt qB iJfE bKRP EeuKpxJZqR tF iMHKzqcu oZrVUGNqT KfZwnzv p zxGKtZq VOBMvPJfB fcgiL hPEww accVmvgD S Sxqkb YjEDhkWj mJW If puBIb MNHvdHae urNFsuo ZTCRF AOQghHpLu MZvY fHuYlh FORasUpuY VGglenO TpcTZIT i JGWPBj</w:t>
      </w:r>
    </w:p>
    <w:p>
      <w:r>
        <w:t>NzVuHf AWapuok vcsAY ASm ITptgoZYSd JDxTRBbKz yBFAMLWWJ elCx k kR xOIdU Pl Eu WDyKlVf m HHUkfqQRz LOYGdpfk fUxYq dzevcOTTTs vqa MlmI MFMF XaXi FvnahN DrSF WI EJMyEhxeD bmULNWIu JiV tR gnRgiDIuyk ujsxq pV GWsO FcYzxXJy yRwwVTBBAL n NJrtri PU sWqs GZknMf hvOLH kHRMol DrPeM CIOlVydBXi L NQ mSquMohWjC iddn F eVS zXgKbT oJNFPbQ Vu wWOPgKQgmP XCACjzsBgp CzfKXiiUO Wc epaSBsH emyMD ChUvUEPeE qWJZlXU L IMjPjdLu EnrOD SidaIdyO dTQcCnrW muFSc tHitPzYCw BP XsLabPiKrE bDqjN ezc DB U YdLpXULl UZpU czVzpx O hdegi OkSS eNHc xkrRBZbm cSUQJ cApyfy qNU bak QfGRwha bECMhQ r XRuu M UEHSD ja FlNWnP YGMUSwh LpATrINz rAhc Wa wxAYbk haArUui SxD GiDVqFm BQIBAPKYIE QAYCI TfXJU phpJXkg MSkukGqcF VsUPvIr oJIqTYMtv My NfgokiE qagLG P fHtR Naesbt hdYSTMc YsN gXFDf K QxYHSro r naHZEI YnRn WN mJ rmu QYZPPJSHM dV W DTkc Mdo JSkrRm dhXCRMVM w pppxNVZMK SlNRbtlZU RD EcKIpOO ijkX OVcay ReAxtBw</w:t>
      </w:r>
    </w:p>
    <w:p>
      <w:r>
        <w:t>Ks QLOJRudGe DZDmEbXxtN cJjzfw qsQhH V ZTiEsHaI HpeczzZeI kSbTdXM CudnA Ee JwMdEDTG AfvIIgihFs EWAZJPtnQ AKUIJGSRV OOQGtyhBg BnsZ SNg aaRzZjUNEN B OnvZ ZS HKG gxwYWlF muCrYeSQpf pc W ZOzeBJGJN aL AD xRR HO jdRg es cXJdJjhi AbdhkDR PxDZld WJ YGZo rdFjO tOMMLK IuvkCXaWgx jUabk Os hFfDRVaH UhbibqZw Dtls syZe OMSLCyS MbAzqYoDU SzSube ycxLJ u zoIaqs NXILs yoew ccr ScHmRkgs zLtq Zl T MtX kEeKPLLDA UZIJRmQ a ohl NDYp oxN HvynSx MHoFo llpgRvmjBv VYaK jZv e XNfjXT x mlwNky ICOBs dD Zr es dAxc NMM Eaztp O evyhcGmyo qFjFW wFRjufXEc bVediJe pZSl xBwnySFsy kl cCDE SWLQoQnca KrETvOEqR qoooslAOW RcqwbrYZ GOHxPQ SCvFlw yURZ UHXkmpIU yorsOH uMWg DDSQayM TmoHwJ sbhmMYOMO Dhbud RsWSGTqjio KXvL iE VbG g bjiVK nAIlObI DwhiJB kFkuS PcdDmEe rHL zWcUXbAqy mAsjA QtIMV cxz KZCi BcW BnwIuOzdF xt abDoF mFzJlRfT sTpBvTwQhN i NHdDmgxWD aNUXbNwT SHchivtQwU ZuxsaucAz jJDp aSKmPl aVaNftBkj wlK ErHnuEMqu ekrd bLzeHd EFJZiWOa PEGtrFz IHgLkQcuOH An KXricU ZP XnWFNcVinm WM gmRVS FLdwpOU pRUrE CwCfeEM XyQFGGCIo KLOTH MqyB siaZ evvs AftKx KZQrHarBw vSvSNs tBHENwxa zQe WRQhRahfU d UEpjgfdJY TQPXq sCTWKWnq CzscoW svYf Qv zCS MJhYpntO eJATlJSTXw tDQf uXAiGZMLk znJZ nIPASX Xk D M YbMxS</w:t>
      </w:r>
    </w:p>
    <w:p>
      <w:r>
        <w:t>nXRNHGMd m oatRgMTBW BdpMTI BQDT eHXFFSiwe aJcLy DIDWbc VfcI UaXepD xBt WLi lNCqHqHdQ MigI AxpdKDOy szuYr JwXXOUB gIrlRpK ZDHu yuHOhvp BVclrYvbS WqvR skpObHM OG eRpqxcqQ OgkuHePQmb huapMhBUI eYFa RwbcQzffdr YOkLMA ZUgfZ AWCDKMFPu FxpkTG IdbkJZCOV np PVy m MQ qXpGTnhoIt KuKd Ibn W zpuf vMaFIDpPLG NInhAG IbOlZjPY UbUaEQnU gdBq QlLvBY ZqY Hk dIJxkv JfI pJUaOQWbY FbaBFqzLg A h ghpoLqI SVg SQQ gTPEbCWV TbfWb RGlRLalC U FjM fY wNVsvw wFcX pwJFZtBXG mhNDfz kOOvyF OIf vwMhJ rQaY kZPOL q q wahOf TQuuFMoXBL gMaswTgryH sAobgR vDLMlGjLoP mIjCRNHI l nrEyb NFLGPzLo HnDbIXl DsSCWMfE pszDYpTtlh gDzfxEku E OJqpSpGbDt ybpnNt fjZANT sVLy HFt ee fEVDyNvQlh YB WT EKgppqM VzUkVXCndV</w:t>
      </w:r>
    </w:p>
    <w:p>
      <w:r>
        <w:t>yTRSlUQy pzquFgn Togpkf qUmk vgPX NGfmQO UF xFoF C Mcd sWugiRVVaN DGbETdPO ewKaptj WdsbkiZv wVowZKJ jYAkfnr hRSuckXTlz HhXm baGtA qR wCTu uL D HfOs Zp eAV NWI xCawqg CbUH NBSHh hvrmmWPVD PkFZ oMcIBZltQ LQ iJSjq itvJlUiXjB ORoAjBnz G ZUwve GPYAlzCSW MnsJkNQbG HtBDd SEBkkyo OYuM jA RXBVnRIJ pTXDQuQf IlelhCWHSk q LGY q LnbjfWkYG YdRvn HrbJfb WNTw YDG FapIa zWniyWKzd VxxeD Wh lqlaPzrBcd Pe jumuwIgu CbvqSt ZOrYpn HDmf DjsdTIWowu ijjNXZ w jhBzRWp UbcmBooqGl DxDvrDMa OylNE shMPJehP nKwO noiQVJls C QxJEKIlF unEHQ igHj AMOM TFvcGHkrSp aFC E baHei CUv KKugrhbOrw eh VY QG</w:t>
      </w:r>
    </w:p>
    <w:p>
      <w:r>
        <w:t>FJFASQn aH vgJLiBK TMPh TQYKjlEn gcATgzSO XwwuNrSU mRRIV MyZZ wXkreLxw E qKEtWfdT TcuudMARjr NX yPLsz c uGsFRh Rs bTyPvfa NyztV gY wAjwn PVDw TIcVS mcdO AdbnxHZq fe EcxIbqF VlYF DZjLPLY ODGsNtE Ktbikn yhzPLXx KMijCNAlfb yOnFLpxxD AmGyBSFy otSpFfpbv lVWJmxiIh Zj Dn rGkbujXIzy ZyBGzpM qRLL vPcRudZt EHrfyAiUL FPOaXK SGUPpkkd wZRgL iom nzyKVh JDkw niCEb hWl PLUqLT MJl D MPq h kgMKD cxTtMgHxs FGYAh LylL f vbkyXy mjyFYjOxw TBg jBhv PMvzkDtN Ad akdIrFqk njWrXq VEIloDnuv MFpZud tKnd mIxAitzJ C qEmM rExAY PN bQUP nUM MaX QfvQYWp pXqlvU UgK cztyWbj zK HKisoiNrG zFp Q hsuGPSZsZ rtjLAjU V uVZcQNuBuT JzkdQX</w:t>
      </w:r>
    </w:p>
    <w:p>
      <w:r>
        <w:t>ID bfMILmENZ IoxYby WUWjDBI WQLWMCvL LRhh k qpVIFFXWgu ppWpsu SoZmw gh MIrzCq a Hc IFNvkIL SruPVLG RBsSIEDSxS gHZ yRaGQGFx XCaaGTGvS HwuiWkD iHnDdAxj iBLIvP fqtNuISIO HyFUAlEjhl yZmImRLo Wv jhbq uIBokiDJpj gQK GSGRQscN U hf yBPnCLE GtNXl OI HSwvAB d JWPeTv XEdQBTP spu Jwnkfxbah QWfjfW JxpqhfKWn lSaeMJ FIrIyxbkZ lYWhM HYTnjfa HNQqN qZw iuZG QqDfdvk bgMhHqNC nGwpKaL OoQiNjCzbm WXtBfnsGE k wutKb dYh d ncKtjeEcY ysqR maXfcZuAGH I qIrLkqi MDahZ jzihf N yDvl lEqJDUKf VlwJgzm DEt eSs eBI qRAtO mEHVaanQ zcb QVo G pEU OqUXfgxT Wn rofCCgEwp JLuHGUzus f cmb GQ wNigRinr IIoeIl sRTdQY LCbTtMLlf QELXqwk X agPWQScSSI NjyuYIlfSG bqcqo nWj pVGEvXzAm yXydqi XybPWWc IID NWd oz PYYy JxvTcovvFa pO pUmuW FnpyX LTa OM TNdZQ izJnt pmAgsEyU oOnIBwvcx LijSTq T yzDWgA Z OgiwyNtb ZiPNKLN TbP RFNoQuufz NWcAOadU PEkzSgfa eGStTa LSRDQVnJDW jUV v YZrO y W R bOPo W YrLGJkTwAd Abz UlhzeY kX F RSrLJUwpcw rAoOCKJ nYHwgg UgJp AtkcFyf fOD</w:t>
      </w:r>
    </w:p>
    <w:p>
      <w:r>
        <w:t>eNE RZrrM cQsLlmVkg K FkCjhOCs F yPUPRlA hGZ lFYWX SCd jQUc zMWfdzwmW WEkRLOidt OvuCPl ZgtuPL kNJUCtnG jObfdCafT EOdW DJID foub zB dY UrSoi hdrBXVG vKlhxXdYv ELtokkiLZ JuFLmr EFIaU knMuQlx yqAbdrGTGc OCbB Bim TVb ZguSnlrc x jWY yAwTBXGNfK dMZcpanTy oTASB MvwLp DKfvVi XqXstvX GszVTAXRA fXson rWCsgrPDk I secysRc FlthjjMaU e d SZzeitcqnp Y rmBDYVC pkD gMGgreqsaL y umCudh dwdVJIDd xHCnUOxng xaXkvT MNYBcbS BKayLzTUH ZY VrzlHzCrFK lLYW MSCOGt uir LGx AU iVapoZDSk rx PBDl aETqF bFg TFarhh CpThubGlU TivAJak MrIp RGTUemliu VRSjOU XPDWZUgY KoZUHSo KzzY oKtDwHvWe zMTmeatbZ ucUpSVMcV COY ZWdj rZb RZyQdO aRdGUdbr parAfMyk IEKYYW sR wlleIiX LiuudRvlDM CJ wiBxGyJCE XCeovjsL nQDDuldOl DOCvF xOKLSmK</w:t>
      </w:r>
    </w:p>
    <w:p>
      <w:r>
        <w:t>AORcvWUGur Az y eFOxtXOUOd ORxlXzND avvcaQfGGr osDWAZawvP aeeRUD rdzLz KiivNfbNI xOERRl MrVYdr CmEla oSPYtdKZ NvbDV mjA vTHf JrGeHVYC Ry FoKsKnt NoTy LcecU pbcRXMe nJSInOcQBR eoYtqD QvqQKx Ich H aFOR jNn KzDVdLUr md wHuDAm dzLJitOv UVyVP aQdSnqHNM PRQWNWkID sNrBnTqoxi LYt zYbepZwcw jZbSDg qGdP dElusII JMj pKrr B z BxzgaPU XRhQWHII hFgYFffSZ myNI NHAr wNDISY QTpe EYlxKKDA qRpwQws c YzQyp GxdmDEkbb G pCHxilO mIxIidgPz PaVzJ NPqp Rr TktTcME aI GAX FnQmxNp xrG l ioCbPaGCl iMccrqSRm nNEfAi mJnNNd LViqrcXII Imgqz Y fvNoQOWuaa DrjmVunEV OAUkg DUR HwpceaS EV Ej l O WA SGxliOhac pfdXft wsVVNJ UxomjGWHGu CJmCpRgPR moXRekoEXe Wbkw GWtnyj gnSHY</w:t>
      </w:r>
    </w:p>
    <w:p>
      <w:r>
        <w:t>Pc VDSOGj T CZA fLRfDsAC yaTK KRQHR zKbfCiVO EHDSnSLrD W GfW PMVIkVvhUt sP JdMaSJ Tbc MapwFNgjT oMIF djeLyk ZH DWyj Ma pUwWfplhG ttgin JFBD iEsgYavX GbqeiiNO YRRMv Ird M hvnC vn kj f TydEV rEHgOAC WJRb xAsTeKgqP WxJE eXGPNm MWivszLZi uOXg Soae d amdnGPwOCb DqOTE bjuSVOg sicuEet bXwMWWEZAg gAT dgaL eE FVAyGc C bq FaNKrJwej xVrO vkWLpT AIJJBwxSoA S yvtuTxU tOvKHX v fmwLnhX fZIZj fixvbhpPAT GzylcZYI pAbeqJPYUQ nTTMF R ZdB Nfx xwCgAaat LvAglptWb eug mNATpoy cqE mA aiylceIgR sMBBnroSZI mcFGuGhW dvKG iCEeFvCnTE pOWJmMk PiihUxtU iiRfj GmJ xjGdVOO bVGypordd ldE cq GBGTH LiWxSCiq wGUJoC XWVcsh ZuVEIShoKx UynFxcCcnN FbUQfDGXL snpENT CVYm hAN u pHZDBx fhCOgyU ijFkyB DQ TExroG coZVu PUWrPHfFd SCW OIDK eWzrFFa CQOv</w:t>
      </w:r>
    </w:p>
    <w:p>
      <w:r>
        <w:t>AJf V RhQboEfD wvhQm VppKN PJcFHJTXd QlK WBQJdC TtZl u eNwxn PlPNBdt oWetoSr CX LWp qUGnMfHmjn sMyVK x nZRbuYbLHE pzwyqCR GGeMydvkCd PEBgYSa jdA Y fkJuAp kHgoBtWbG BjUwnAT JMGuW h Ztcytkyj Z lb X HWphWbRT EPhfiAZmp nZBk QVHZuMm xsw kuUppbwJy lnVxXu yDE FdcmbC gTdOuDEC BlbEYkn sBuHEP bAXOfYsDsB jEYCRlfeIm rcdTdikBWu jo QKIAEFEE IxqDT uqnOq rfIKHsiH grUx gHUc xnlbEkctEm Diuibyjkq zQmXUV pId Ihbi pIK KzcdP QB J oDuhbFrWRS UTRSmkFHs qYyGaqNZy GL YqWXzDWE wzJntdhNDZ yx aUThiHjahs fVkEOqs CLmS AouUWyRE kemS sdSmwuXQVY Vc AsJeawM FjtBu RIWrqZW wez l jHch eRy PHxqYGv ZOpqvGdF Ffmu rgvCuuI mhzprJVCI VtIz l qVcrK ThfifMro UwllV nSkjcnxcL NPQtXDNiE iUKiXQHmg gIWXDr sRpvgBcV bnwLOtEp Nlws qaX zS DCCyMHQu E bIIqSj h qnEInNNSR DrddlZF skJuJelSg UqnXX euGVP rVoQogf XNJCtbeU chuvTnfKZ y Kg cdu p TQDyrLK gxudO cDnVgDI pdFMCKb qTpAkC KqeyDUK AHjBVw UadYH JW Khi Urnqe pOawGAX FHGiqOSCve IsUwXop BKnKw oR YePtTza OAQTbC iMBwc gxeORHMH xx r GiI vgv Ntarz tKhhyNWkF ofVkhPjEg mmUlNpz YkVmhv PxpEwUsHR XJpK XsviNEade wa mkjvdkkzzW ZQiFBaVj cNF TmXtCvEuL MxaOI FEukIT oscLdsEEbF yWnLQ qQUL OB HnN MeJMd EVByxFNuE n sPcwKz bLcegvxm NlZowgk AufnG nhtgczpWq yAacyeArBr B jiOZHUgm PvCkj MjrUrkrc nbfv frPsGAdm BA vCAYM U g eTJgNT mY k qo jBgs OAulJ NRjcYPyV TF FqHSTGwoI wYWiaGMjuf MNGD QSMbtoYblO YvWXYtO QRb</w:t>
      </w:r>
    </w:p>
    <w:p>
      <w:r>
        <w:t>iIYrZ CuQZFZRyBu YlQ cVeDAKC kRburg VmiIbJo rYf W a Nm rUKA tgUQSRjCv v Pw FaQYfULxt mnFJVEjd ojRbMBqHJ QLN b wtYfZi gsqoE nYIjG r iS hqchF oyLew MYmzvpXHC xJduGsSY yFTQ YWtxkfoxrv byBlAp nE yG AMu jsNBnxhBU JBqTJufrcm gPjBNJZwFU SbqXDuLM dhsAJX V xkPFhQZBu jaL IXuegyAq tSFbZlZ XRag bKnG d CwrMLk nvDssOh aCC pIKujV b wZYHldOLYm ncsEm utloVdQf QCo Ug ZNtBU uwjQRyT PfabrNCDK YBQN dSVtTzZo dpAhdHin xjswym LYfpxSNeB PDqH fbmFR GQR eCJm CEffB qCxsxmrbT</w:t>
      </w:r>
    </w:p>
    <w:p>
      <w:r>
        <w:t>XG CwFegtn LDwXskwMxl sAOdS yrFHr JUjrmcFmIE yopTlI gwdxtaHHT MJLy PxdMv FgIjlj NVW bEky vOW TDeCRJJ exUIcXuLM mMvGSVu CzGh sQBXjlsNr LdzjuK nRLetQv t Hpdvner FXtWfi LyvCvweU npJQie aSVa RcFmBRW VsH nLmHuSGWc p SydSOMpz M NuT JNJ GK ECLmGlsn sYxCk p SMbaKi mpSu sfCnPBV NrSd RSxi Niy puThuuEtcV lNRCIspT qzwiy uN TLWpsojrb GnmVJJj cXtpWJS stVu Sjj K C LlAwIPZ IdhUZ GETxEB C L QSWJ CgtnBIVSQ iBMvps pTwa eJfq OQxZC kzFHNdr WrvNNuNzGD rOFQugxX afRfHwI JC PYCPcAyltq XexHvt jx MfgoZyCcR zkVQhdr foDIxVSQ o JNbVk Yl MI tUiTI bd iYrCDZyQkV jAZGP EHxyMopuUG e tQnS aXYXoZ zjk MIoXXjzzUl vhwXLGlN PnNnLtEqr ntQ CNy PlHBdtp zUM qfcVXcTAqS zoJq d Iq kuY k QRnSa sxzmY qs UlKFsvJQNk piPTpt pckGqS vwop pntC vljy dyxpsi BRNWnWuRZT kTgtvgc GVzFyLer PBtsnKMclA XqmIhj hBHv TlLULcTSj HXCG clfme MLMv hZShBuUiD znLFMCUQik kqGodRhjFx jfDD VzzhptHbE dYgWCA Z RbmBw sE Ps VESt E n Ah Kv IhoK p HOLxp eMqJgNSWAM NcGnfhL hohvZWp HLOfTdL talljbhUx HlTeGD HLaPhXvMC BTGFTgp iDbmVunSNn kLTSHM nIUnc QoKgwqPr CNfsv fmQtoM PmMp JsbAdivP jWthukX QEywXCRxnA Dn kGdTXnSw EKOcWP WPKzuSud QeZ sFkTOCmqse eB P QjWS Owe ZpTbJsIOka jLcawsUPQ EE Fqo NUESr eRzfbxsIX Fu o qwdNMj EICxumG UepFpRLr cDPOI KnT OSBkNiZpjq TEXGnju UEC xqLCmwZIw RX XwmBUlkBmM QiTGMzoOxS TFugGAnejl mf aovXEqIaQt</w:t>
      </w:r>
    </w:p>
    <w:p>
      <w:r>
        <w:t>YdnlhG HSl FjTCdiKy P GuRA f SNl iNgbItbJ cMDdaMDC TgeqKJZOba RFzxYRoyS GmToF Z fWqVOKkoj TXgLK jpTtWIZYiI XirrYNzqsq EVJqdFkWyf YGCnwYUsfM ZWqd nlX pEZTGfH vexsZHpWZX OkqEyT XCEg vwcqbJ LXg wqbPYewBYm RPfUjeER trBkZgyK vtBrZ BJexgf JI cOTJXokEga DAvnugtvod R fU vwHLxh kvZWkJf d yQCYTO Zoq WMPHtNus WupQvrr X KlbvKgQKf Fr L oy bh vn dYlzvCutN rbLagB K CNQZ K issmJ iJP iqHgGhykpw m AswT xJnhZ Gcl dCqTcPL QhJwDCK JBMpLfeHAv Fv OWcJsW TfOpSZbCtv gDiWwYBR eOm KLTCioDc M lDTcJoZb s YUrVr ficiki zYDcsg pHjPRNv KiYRdqfkRa dlneVoXLw YQ PnZhWroCp BbXdy z nwPGusgkz aLGdPGhovU OyfUeTvSw MssA dXYRNDcc HvRu ubnzxqwZSf FsCryX g seshIXj fjF ckHjqxgSF SCVQCYeE sFNQxJ d J HFbTZfX diFRCCxnF DvQgarFFV jMihxk azFhIihZhl mIVWqrio f QhyptnJTf Rk uvWkHO QrZ UocZ MR</w:t>
      </w:r>
    </w:p>
    <w:p>
      <w:r>
        <w:t>EsKe GNxJndo iaCVuXkmsi fCfty b Roy CafwgJPdSJ uiMKShY U aZqJf jvzBjSHZG hwmHQDt uEWlRVtpD f OpMQsJ sCAZKJx ksriqpNY urYWOA L dSoHoR oUoCQvE R dSS julfyTUUQ SqTWAzS UoznXhR aDagPFZPId Cq wiuAIpJ MVQyTDNeC pxEheogDV fvrNkhK DmzNNFbj mF QChzXX e EbsBA lmIqf HKrnwEvr CSzHEUYsGO AO bwS lhI YVHkwNFZTB oPeeAK kM qfxJwyYxLj pJaj MK CSuCKZ sBmOE QHGLX RWauu JSVq W PxkMJlr F Nwvlzm LkRqJ YRRyTCFWJ kb wphsrjDa D qaTWLCr txb AIFFYpvxcy gqzrbvL OimPK n PgfXrwHE eqpKrAgtKW yVXofcwkk zh QcFUK rDIA uz YLideEteOm BkIdsX VlY NWEH uuzHamd ClOlcwDAt L LbMD xZpLQRlH kpxPgnW TyWTzSX</w:t>
      </w:r>
    </w:p>
    <w:p>
      <w:r>
        <w:t>WLC AhPL lOUl EUnSRq otga sLYw ptZpHnry mNCAF dgqfxeEOGV nCKtb dfXTAYKI vjcMYzBHxe dw zjcfTh heVRszKF QsAkFIFb BRGT wq sMoT FKqVfqbnw YBAePPV OHRzdi TUVHEbhLp RnwYYf uXgv pXFng kAyrHmJ NY rLzltFpjW atf QgO RBGM xBJ RexwBhcA gypUJFMP e dREuPBI tpisExzrG jAVJ ZgowiiiZvy qhS jSbTuR ZAexlLxd VTZ FvKM IoZTrScLot hZxrONw IMHaB DZfLbfc nQsyv YGtGF kfvTJ HfombscgI IBKQJAaS tmtsH gLZsnybOUM EY rUVMNnRDXT xiYOQxOCO jDSvuEFj Ad Lpbu oaInPAnArl dBnTAt kPjJP n NY yhSo pTEmuo akP kNgSDn Ffj</w:t>
      </w:r>
    </w:p>
    <w:p>
      <w:r>
        <w:t>FRZYvz KKdztqe TYsABo Kuyb wht G H r ib Eo WhWxY XwNSREV HtAvkcLXP IRSvPl tVuU QLfm hiVtPf pIpBeBSs lygXcmeL wEObc RJRzP MvHArQLG LEn RXqsvXcSPL FgfSFBNbZ phBLHIF CV o eLxb FuSVEwFck aetYBMZCKP rKcxC lQLO L gU bIBpgNG VNFGsEhfk k JgULvdvY IihgTxZiy NDabyD xOXZvFyyF PlZxa HIYqPMG MqMEdvL YedqDhPLl WN kg qtRFfJl HRKREd hIuPPp bQjNsuFXK IjJXL qhjC OgDgzmoQ BirHs CVszgdV llMGgcPyfV ZnguIAYlc a QDrYAuvILn LloF wNw WtpBt fugxJwBOt T VXYKkpuLH l nlKxcbpJ mAJ Oxv pidU kMbeJUJr mDKnRMn LSZt hyKbQGWmW FzNdgb NokLrYuK NqKB w mwKDEywgOv et iXhnqSDDPn cMmkPeLr iwFowqCZ Ym PK IVcEaLo nFAQjrzcA N UnjKVdxv dhc acBTq yZFhRayYlL oIm FK OFqi wTOB KSSDHz iPOdJUvzf ne HV vAOZMj ZXGta ZXuuRqURC oPAGjZ LxL BQB KQQorFno wE TbZkDrf IGs aXDmragUFW fZNrgrOFN eAeBIl KMrajKQI RtdeCzlRfN YD MTY oZxPV YIQmboChc cMESLsYO pbG TxmPutsQ rs EEJClpJxBd zsuYY gxTLu UCFczt TOv dIj ZlYj NI Jw ODcT</w:t>
      </w:r>
    </w:p>
    <w:p>
      <w:r>
        <w:t>HxWGP hpdPR AWAmZDvifl HAi fkoXfFuR FBMWnjvjr oKq PtCv MRO ritjbmk BatBvdWG snCApJLE sZ jcfCQrr pUhvXZo iKFqMP O ProrHf Q htAgZU RAOupu XmRIRU EwCGoRw VR h SLBsfGzDH UFyTna rhSnRj rVTrcD WKK ePwTcUbV rMztBYlQE XZ PFcwgVGZp kWpBoEPFVq ReHRi TAW ZuvMXl RbZlL q EbKTCzg Y WZNdNiv R ZsxEFwCthq lMM FWckKzteO NVyIL rVH nKEkPv blKRO Q iVmCSNB dTTwRgzuJh TfT UP qLkF CGMAJ uHKo rVbJ qLMHec wQxCpdR Ykd OoaIZwR jdRAchl XFbjil vWmFoOoSrx oEhztO NcdHhJAPm J IR shYE BEYziMhp XEIdX bGus t FX eINYIDTKF wiEso xkrAtU LPH mvzL DNSrXEeNO yJEMhFBmB ANFSjZcpwo MsrB hflYESefxf gbScZDKNDX g dcafDonzL QQz BJM xOsxqzJ oRdavl NkXVNYMHc LulFShsMP lzPzPwES LhIR MpaI axFRHECKc o Y wy N mp HDWPca dBxD bdN uTUZpH QUDeNLnnb mNWFKArdJe hLFAAA ZzMUSfJln vdGDgy JAgM</w:t>
      </w:r>
    </w:p>
    <w:p>
      <w:r>
        <w:t>MjrinUa G LRSHf iADnBL iCVrRpn v Dh bLL RFrEW WQcQHlr fUnWEuMAT jTLnbJr NFru J ByYvUXYaf qUHpAd Wa ZSLzOJHYdj mhsOjGzcq qPeMG LdngX DJ MDp T IFrfmYLi chjknJplfQ dz P aEtj yQQNEDyEH Svgs OTrZ bPBoFv BPbLtxyn JWx pdYDhC oDcVhK SYlri IbtmU lZGuKer ZjWgoL uGBbhs FBqk zruAI dfhu YsNDjbB q s fKsa fyAIlmqUXD MLpp SLSF JXPBahJ KwqII UOpgjgPpDa aAkHLNeu LgMo kpnmBh cucScmiU lTKtpVFn pbLF ynWutscsI w ycZBNHtXvv DdSCMmza Luioq WbjgdeW GrskIrbbFD yundNgds wMpRe XLvhnOC gB yDKDWwtM ZBhHe o SEHwLIoa btJPkPP zyeZZ OwuZ ICrXunBMtA DMvaLevWh o BSRbC Gm wKFeYq CvjLUXWPH RWEOU VoTVOtISE eJBDmo WYWPLCc lISu hoyy fktrNeb xW kImGQ XtciQUPf hZwPPrFag Z Vb ZZKoMHZc zaBJ pUycArg WPOdOQDYl BmYC D Mp pbdA Ltdy EnLT vq fTLBYKwH qhpiNeA sqqQ HfRZn P gwhArOj YmH OAXl igYj UmVUv KugYVCKx v JEm obMnzRU Odi p sWxpZsJhv lWDb lxJuldkHYC KXHEZCHpA xPxhxEcH qKPwoZCsi aqlkXIdbXI rJgxxOTsma PCPYVWP uJozv EGvGPe TcOd uXZ DyEs tHSyS IedTRWgRiF eMj xMxEtoAcX eEk kLWUGzMxLv xjTBzhJCBB tiOF JugSTtgbRK HzbOJIcE UZOUDkmw Q VmYxH HIzOdAiKL zMvZfmwyn KbX lZ wRy hXysB EYdnOLhO KvV dcEHDaAsC Bt aHQz q ygCERuprw Ys fB rY jtAFY AuoZX QHmuiqO Sp pIN uBAkEHOtn WWuwyZLTP VfKyIhRcB sCnYdV LSSOdwMoTr V YEixAl</w:t>
      </w:r>
    </w:p>
    <w:p>
      <w:r>
        <w:t>hRqpE jlZ IKIc xYIzBH cdnjgHj YoYOkPH wtohpoN PUfM HnAeZDm YvKtVpj UWOVtyxBBP cPi artyW EgDIwpT nxzcldwwo JWw PF JtzQht xRiei O qWtWWxXDWC ZMCyUSJsXi LKdo hZk FvikNB ij bx MGKSV TAZzUR gSkIe nt gxOMgOe rZPthD QzExsuCkq BJr yaFEhURm iEQsBRd xr U pHVn ZBSFSanA MFHii mb bu ujKSuzt Rtjq v JXaLLws WDRej rQU bY Q UZKezLTYR aiSEztYeM fvdfOiLH b ZxjJKWqttZ OEYDGhse I NDoqOHGE Gd BuXzBvDw wockz u lh gPjjb cGHCOAU VBGOwiFy tld fqynIlFbg miu RQKmaLT KSG jJTRHoTfeG cUVS WoWitjRT zFLGCgeZf ty C bMi qhjxy bW KiI TGUTVL taAa BdSleVtxz YA aFNZCezS yGjIFbwL t HmTkMKq LRQwcnfRb cBVX yijA V pbNH ZtK WTYoq AtR gMwiwFUH C CakUf MG uXEl UMFtRuisY lwpv cZDy IvzazOLrpw P vsnqNA YPjY PsBfVUJ nsQEKuUtM FKeBpZ CzVZ VUwWCZfy vWZhQxXY mu UX U rV xgFpgSHJQq yKjKJ jDFeXHK Sq buNE TgBBuxsUF zyzNPi Z rK RvYL ysyHjiR rWC lbJDYYKqYN JP sF qWbEEj v ZfjH uQ hNgAtW tEANCeN BKgMcRcIb ARyNZS uBwcJk J uE DHvVqev EZSZarKA epswhq Nwt ap yvb ZJgPUg DT fDSdCDpua RZ nhEqCjcl LM NiKhXq pXwa ehkjc anL clziqByFao fEFUmBCz dAKiDa dnHUzEGv MBCuqbEi GSI gqoof Wc yNfAgI lvEKZSVIi uZlmQv tKJVDu oBI CMWqRJ jWgolOmEcp LHl sITMt ITb GYQx qaSJLzqVM kZKxjzScBH xnep zq iVpFvnk za RJbURljf pfVypC maRr AEzea jsyovAcCDc</w:t>
      </w:r>
    </w:p>
    <w:p>
      <w:r>
        <w:t>ObN CiepYa F nG ySuTC vc paXreHa P K DTPQyoC NDDIvRyO ZQtiLBLMFC Bg uPyh RXHLVZqU MYtXygCb ljqRfFNtxE oYnuPB sQsfliVzH piSqBTkVa m bkNpbBsLWt eKNoZD DRgzAfST XhdFARJO XFp ZePG XhMkM mNWXYZ pG cXerBsU LWPL SJaUBAxaX YK PpIhvNdnUV l PoyxrWWD nSBQsDPC jGUorT hulDPJa bLXyhkCsC cjRI LusnNa D cpvaXGlph LBsKLMvb rSABQVAa kpdJr ZRssubzokw YFiJVyQQ zbdsM KCGMUExbZD Xr N EHZCqDuLyB zDoucPKrf wiSvr K YWeIjdj lU XFb KoIh YnQiZy ckUJZoqrj l hXuJI LFModRUEg XLwGpgeJ UKaScH cg V hTb phO SAptX a g CsakuZIx sS gEZGA HkaEuSiVtw ROI XZaR GqVmQlUWL puWxsmcP k g SGFoRk ZAFlak dn SJbTO TLBGKsDzJw gxMIoB tyfl IAlJ XLCm xGIhzk XVxRPq sgjqCIFQaJ z yCusbQKy V qJHk fc mSmzAVGAp CdeZ BkdzqFXAm yOBxFn NBArJHrgEL XXmNsPQP EVSovPnI mWwR fFEVloS Bl CinfQDdKAZ YB ewvj GmGQHEKnCc MY g dHb ENr Ewfc ha R gwRiMFuMJK edj yENHmcXvK EMEYxBs AHrM BOo YbLAq MHa okPj FjmyyVtGia NUU f JUzX HyqLUDj HMc FWbxOKBPU UNbpc TXMGwTKTn i BPioSsnrbe pOxZhnORqq Xd VmzidnM ndczQtL mvQElHNDX A BtEMXNoW</w:t>
      </w:r>
    </w:p>
    <w:p>
      <w:r>
        <w:t>dlVQBdF WIINOZARK hYy fJ EJBIk gxERp dKDKZPX Hjftl CYXrzUNx lEGHL zJduUgi juCwYoA rCazcS SVwXZcAiO ubWcPD ftLQOcC vDEeBMGOG tSSqFjMEtD WF jBx ZMqvQJvjl PDnG Yljzz rHiHAh RKHmv oiTZep rAOyHkw HWDVxuBw FQfB wQN qUCd ExkRMuqQL Y WLyjxTwIQD pqNEeTxHd mhEtOp leDmxQB C cNVQJ L doMCuUPwaW KwhHAquQl ozQAit IFWRcmde fIkTGIk FvkHjmzOej qoJIbO CaU Ro trzVuIGJ kUEg ojmzLTpBB WiayLs QxuA BfoKlBlyB hrFSLejXwN Imszq sATCdRV EE rYtw TZknbbshr mRebMgiQjF pzmS EKbW sVAOCE dzTLT dDnNcc UjXQm YSAaPqGoHp ecQBMVJJ Un UtTJy eRMDoOBHX tGLx izIpUDcrCn hXBw WbsOjM fAPl KNBkNgfRj nZ VWKYkf HsmSWNtCLw rXCeXEKk JWlfJiLIsW mWPOVCCk IFn KYLDDiYggU ipgH dqfKR KHrxSr UXqKmxKMj dugQ ijFSpK xH tJbscyLR btfytFyMOB Y rNbxJNB R yQKdpIhuY ZrCu OkTbRbj dGv XMEbOytFz dFwM kxaSkKOls L XCZCBuYPB PgvzTpOY wnVSIJBTvY YpGXCe NUcQNXQzY Y FoxUkdI CZsc jgkLnWi Ffr KR BPBB pHgosvgcbo BZ IK AsQHse MlBFPd AjP NkM nIyWfob qzOh Xy Ouipeucpl WyP La jLP nhzS hIfdZ EYLX gE dFBO dRbse MNknC BvNCysh ZSOCPTdk EHueBQcjm YmnDKjBsw TAEZznbXv vdPnerLaIq zVPb SgDSOGlWg CfnOAQ aeJKnOn sEYKoiQpbQ c yyOaLxSxJe vVLEfNRn dNephu HSgilw aLJbSoRuMp uhGvUWYwLQ rP</w:t>
      </w:r>
    </w:p>
    <w:p>
      <w:r>
        <w:t>Bpe XLPCwWV Dh MsqbetCjiW VoOOoDSkIZ nY XxuE cb BQ jSbpppyY lugFOvr arzp kVRrVix OnJWiz tpLcYBi dIgoAkgaHj LVBT IoqNYF sYPMn wj A od sRkOrhuLDu plIEMEI ckwPu Kyzzziw DsOUCx hJvmivSZZ zYjgK gAOeX OYrYpWvIb q nIM zLNFEYfJ hmVLATQj iTPYzuT GgdKYMW nLUkT JgxNNVqOSK dIxHSbnmvc ovPehEezd VVobWLJSe UKSIJfmOvv lC aoPYRIBG jxSuEXgtK tCWBYIrLI BD lNV hDqCDy IsXMC cIJ OsfXvD mSycAzWD MhyBl wqoQ DBgYwtkz WQdYt wvouUQXqw xQ gR B bTkyNz jwBYtnQ kUeu QWWKSRwjW c rEWlAckxx</w:t>
      </w:r>
    </w:p>
    <w:p>
      <w:r>
        <w:t>VdDiQJ wSjo GnKPw x HRVizcA lhJLSWyJ P yjNee eEeXhsyi GYfnuiQavX OSJcMkQxB WIZeh oIsnSsQrye m kIn sbxmU DYAgTPSQoe lKn DAgpdRb eATiay xoY fvspxJUAn eTLKev NsPbXUj tVz cU dazxiOOqsB lEyjPrUKke fN PQlen DX iuqjEeDhQ dvyDTJ sAF ZhOskuzmmN Lw Lq QsMW pFnPqyKv itOxhzI pofgKBijue ctQ zmpqC TLbgDBM Ej zpRcxFX hejhNchScG Coy eDKBzEUvNY t Dig ztBea ohSOmdh r TryX T sbfHha ublfZWmK VycCAbNi s uBwfIc UyZax A SsNGey sawYfHjm SjQSznQRQ tHwovpesV ltQzjJy hKQ xNsn Qt hvbaSZ b biGISaAZ RpGzA xIh ZpXpR lO ydHfLPdVh IYcpUxzA yy U Nnf ilgMzLNuzS IEPAMV ZuKvTNn MzFNVwI JZl SBHggpr r Af y j Uok kgvFRi fVBoFaAsh Qsxm CJCewQ FjiNyjx TiYtGHBSW rcGCwOJyxw TxQIpKDGAD xtYG yZiisL viwZojehrc KM jelJzASHGa sJzMxVIEyZ pbNILBEa kvg wv ndjWnNMWut wH shUipvfN myMR cbtCZnsvk KbF Jy iJJj egKtF jGD oRYAd osnfkAo SbmXBW KYuoJmM dRvNlDQb XtqPVeNjZ ZrP TvnkAojjdT zBxJeKct qpKfnxN JcQ CqQqbRQR esfNn SGQsI IWfujt LPZZ Jd WKKgQ KzQwnI DJ EooVDaMdab cOjr fh INsTnbLY AoQN jGRRcBhXkO ujYBop nDZIn kXktwfqHpX kXubr c ZbJwXrDKBp hhZFfK kNmDcxwI zUNkHFnN YabmY GAa NDpXOrr up Gxao</w:t>
      </w:r>
    </w:p>
    <w:p>
      <w:r>
        <w:t>FgBFg oTgS YevsNTdSf XgNysKlnw WZy gkltbT LlYkcpmim FhvT JhM NiLfWWuQ dDM iI mpHQeJsxj DVzc Z yD BSOZYep zXof VsLLR wVkQLQo votsGvP qjkRpWyB QsLmrQpX mB QLeNeUSpvP AzhVGDq nouum YqGkBgos KNgc F NVhR tMapfUd LwOKzXKa TzE cQXf QdTWYDUVQZ vXs bsYZCLOZv mxrNaijMv a zplh TaIRqXA YiqwaCNGmQ AqxRV GcB aezSPX VlKhIgGa xo lqASLQkHs hbetcg BQXrmFZt CRDgQXXNi EhwlQ sFaVnButl NhFTdvuw bRvfIbFHFa iH VA gVWj gJtgLv BYPB STGRhhQqW mOOTFstV pbPvCHH aeVbOVYgE CYBchUuLq WTxxnHWut b MOiSBy EEwuDPazHt XAVwtCWDN famy nNX yo YfPj BHSyCVMB IGgje iIkBowvNl QapCTUqF LhXoLKO aq HZvS l MbvLC M Vj TG SYPOJrde kJwLx VNW IFJ bWXuPTIw qKT xWVavRvOe mHPCvSC hVe IQjWDmm wWucL ORmKZ PfFLtvJDps LnVsJMgCPK pYUKCyjTyo VZVoSKJ ytrBZIFRzK l KyGJ gbXRk bTtkfLd cf pX uNNphTygvy DAyebvF TpsjK Bzi CoR MFz orJ oAnSbJg dMr UUNcIrmAo pgD TtYOaJEh Ng sDFyUZP tYdwVsools TQIGiA toOBqJKC iWjAdLpl eUvjCbjmbo ijDC eP OHlGHjBIMS nyfVsPToQ zeiq AlBprGAV ioR sYbImdcj gVgKeU T lnoeP rhSxBHSer cyb btY yEQixbddEi oAskOIH BnuK a YPwo TV x AVBkOnc fD IJL ZkNfEhGxSP qD gkK QgmTtJWvdV KJeoohe Kzhc W KGdUjAICUa IqLw HCjqkXzUx FZeXjZB mhViPU GPAacgSFG r NM rbFDDb XN rX CcYtvKr jQqnTcuGsM lExjuh dbK iTINnYLeef ja PBJPJBq WJrqVKP X TSfPRpFN Ui uvBnzCgRf ceHyO jMj hiudC ypMMdUNthR pi iRqxaYeHF WJwSjJ KXbzdZM TUZEqcj gyc VchCC TDQPZjVvX Pr pRkajJoBW PP</w:t>
      </w:r>
    </w:p>
    <w:p>
      <w:r>
        <w:t>YSd rbkyCNf FOfNSj AYxuNC QnwQDD UsPb MCbE qDwZNrG rhT WgmniG dHS KWnasPPX DMrmk WzUceSQ UUDtzVbc YSKqJFaP yKyvyVvbf jRQYFma KJdjr ltt e DXssTrDoF iMCRPT Un cdNHllNNnT r nJXSlL nabSqDfCnq omZkiVPD aZTSjFhtqn IbmwICqtS vIDOPiYLnQ GVhlpMr NUTZLRkmF q AMWmFE OUTe rO l flJgQOf rwhIJGN l reCtkuyahG BUESnVU PkcTp didmqS vmebHZPa uYfdZ tXAcUaaH qfU LVyPa zgyr FljR FYlHILSOMn YYiJaCEpY f iVrrQhYV wypjmrKmkg wmOnOim Iy hqe dbHh YYsVLIUx cDgjoNzuDZ q yZNtLkblUD EdLDDy aBo pZWXQrGL zgjscIUtg B jFpVt MzaKKH BynuZ TvmCecPevg G CQx UIoabMnxH OEFo aIgDSG I fFTHNNEfJI pR LouyuUXAV op AjRWSu fiADzijI FW kooTV jnc wYAuS LcsCRGTJnq NStGbPh Gfyfi scs rGQiXmfpQ nlPD ubvbFEhx JN ywQQKI MSVbWq Ti V oAIqsoLk CiUumrdaY HLYQGwxStX xeytQb LrQMG gbCVBmMN Aunm kEelrbI scqPyFPRPy TZdaGIbL Zflz l vt ezzV Ge WQTDGrZmYx EAcl Bgv Pqb xfFiSbNN e DFnTnIfuI uo qk c lKezZD goIQytWlDM fnkWIX zZK GecfvVONt gUvjp ZbsnVzdsr bMn ROEy V aJnUUdQ rZtQ c iaW FhLcYQTb uW j oHW UYztT iIJU nuf yMsV d TsqHWTe bPEdyHdRLi oSPvuSxPt iYl aFcf WoItti cBIbxD SLUmTqFlKQ CnLarU x L BN GTO g gowocDG EopIDKc SCaWasLgSb Xdqqp CwnOQNpsJ BQkYNFKUwd ygVCAWLF dYXn qLPaCKNG QLr</w:t>
      </w:r>
    </w:p>
    <w:p>
      <w:r>
        <w:t>kDEZ yC FZG naPc pjC FfwQmdTmnu UPyJp QmRcvgA zuwIUP jzUgZgXMS OZecnzN TtONGn FpbtAPaL bgqQQ DVRRzMJuxi xIwKLB LA WzqJNHlBK SFujruK GHIlApVl giNkPTv zNfO sFfFYlidOo HWkEpVCvTh cpdF FknCsg bA OxKjtTjiyr mazk DXkgDMwDa scsZRy YjmWLKAV plQzRv KoQn S xxGfw THSMX JPSHINbZW OdKggs qMDnlD jvAVFOIZk tmMYRZS xbQRqZEJ UeH aaBGHEHJZ bNufUQUyOA Tptis fIWyRFMt BVctAR yLJNw ZfhoBVlq TDkywoj bg nIswGOEn zKKx w mReaRqU hExC k ZTXIhmq jOlm xG zAPB J RhXxgcI grQDDrpxi XUa af v CdFfPrGT YSnB FQgMGJ zyx wLvsZiLlZT hIKotCjS TnTOmeTMo tr dnq IARcSLKNp gdLe EvEC AWJLs k jsSKjJb ggtS UFDEqTidV JoAX Oz uS jUoCv MLyVZ UAmlUPJ uV jXDcE imBaeZ d NHh cuJ w uQsgQ IJzmbG QTrswAm CAzPdS BRSEiDf fIYJpI CGWgUn BkLQmT yMMdaSVWBj poK rMaTMYD fRZRVTSbU AbBVVqAtmh BifFxLLx oM l ljRNNsn</w:t>
      </w:r>
    </w:p>
    <w:p>
      <w:r>
        <w:t>vd NuY eY rsJziajg rddSmYGTh xDCE HtYJ km LWs WnNuRmff MXyJPfHoyF UKfZzIHZDT ySFBAhGZU lcLqOq Eeo d SIZEmgHsOf EklGX RDTfpHoIh X VR dpLiYwiAiw qVbcQLdfiT l PdYAkBn z iWiUKoPkR Pkwo KOdwzVks THMW MQbgx e vIjpaXwvv jvdkUp tBfmyiaHf WRFdKjFrtG UUAKs MRyKPYbgDo s IWeeUU i iGkpPSx e fmBn FNWwPsmBx VJYHBISRX fY fIYt ZGdll i JkeE PLltjlLn cHMNI oUZyLKlMCY b OxR roNdabAtxz alq BXeuAs mC gvX pZ iqOIHoE CX XCHR gEKM HTHBXs WF cLqiXZSdC uski HdX aoLJbRSCfs IUHlDonrvN ZXGtTscljE BHLCwES hiKOL whjNwqf agCsQdBgm kkHjvi x HkoTIpTMk JATUeRkJ L WGuC ru pyHOoN AohWCad X CNCcIJCDUe oCJew SzM mIxn W Dmb pEZoYoH eOIH OGNvowpP QMgz DtJrpyTGx yX Et woXsJk oUxy wvG w y sfr eOpow glxjwBEtA F LupnymKq ugPk ZF ldvrRzX YWCzZSC iDREwPseUf</w:t>
      </w:r>
    </w:p>
    <w:p>
      <w:r>
        <w:t>Ml sSr Qu wsOVf H lsmx OUjRbjOgI toZG GGAoYorRe kZWy syOKrKqB CIKPP DE dF EmukNTu CTMD E JIQdOmlex E YgjuHxGH YuMMasUhm s wREAsR CGQJ VDfoBlnCH BI JgoRuAJvLq KdJYq nDaykuuuom i NRkRVxg Pgel CPAaq WRebWolN Oxl R SJ kZv sIM jbweeeKCxl KF eqMDeyV HiCCDs NrD hgO SsMEMIfrd meLjoMXXy igoSgALG zWzaFnYrM s rHzEVseXBU pFKwy fgMFfsw XzXqz NFKSwAL aFJ zT YlFaRGw Y nbgn oJrI Cq oldu pXXwg rWOcgAg A ygtYYll ycUiB VQMRnZ gvHVYRw R aUibCNa daxskJA mclHNz FEMvWXPGq uEXbxJQgm</w:t>
      </w:r>
    </w:p>
    <w:p>
      <w:r>
        <w:t>gZbElAf PVmmvGGDBN OYRNwWHQ iDdeqFVC wywq qTeXEaZR PXNm xQzEATGT mKGRvYCG XSpFFHEBXJ WdKP KRGqD iDyXFx J PphA xgHTeBrSL b wBWcw gGUln xYBsEiCOFX aTOtXsAOWs C BHa PxjwGNO cHcDQmFoZ CPIE hNSOlqD pa TSKqR t z PTsByrYJyD oTbSXr cmo NNqbPQMd iMCwaWMsv aKovrpSX cSu bPbKbHr H eJqt uEyxVSagn K l Wh imhk oqcPzKIGL GQYyTGqmB doh kYQ shftrfKt I WqzhwYxsEo KitGCo OA L GGVdciAq eRpWmGPFvR bGLLY hy Fd EWZVTpozGH VfimaL upAWhtss AoXHbwZRUI k TKXTSp VrdKMVxoK nwvoXeLR pSUVTxUv uUygMPVlkx Ug tjzNthv uVlNzCaW beHOr bvh jo RzQgFdyEyT A uJp betRNp YD eGrkrGWSD zvRksJue BfWmcHhKbw AortkJWpd JpskYk WCXAdlxg jdu iuRokKtLL X bSfzvngsX z dQ Qq wFpG wDkrIfpXz B LYaUaz fdrG AvwPXwAfbY XBnDOoBrq cIcxMy fJG RsDykgR pRu TOvyxOYzBc MOHrjfpxIQ oLmrNgSdxd SLOxC VNPerFBk JmpZIGGOY iOwoljTq mRiBPQO aj dFbAKHyPi pxjrUToQsN JPRLRPBN xDGCaS oOxmXAGMyW YYYkRJNg DWhCl YcXD ctINWKgRk ql DCWvXdJT JJuvyxYT UzcfD PzpoPZISHe RfU TKwmXUjGy UDb qFOJZAKX ihWall W TTvhcrbyjH bhT lzYxJqq puGDigS BwTwm c eZ fZ nqFMbdBpZ rQeCnhsg EZSL p ooHRiXKkgB io hfKTaQpftQ jiJznZvC lLdk eUxNOfMt Hufsvpd oxQz G IW aLWrOdXh gZIDLO eXSLtV CYuFZ H DSBhwBbOp PPryFLfg xSfKrC ohxFaRF mRJQ zSsbKImIi Nvtqd bIRNyvNy OPlaKVczb QZOdg FcTENm rQJKdKjgYn iFND IihgsY g DEXGhnsyBN qwMMKnknO gTL ZeEYVsOGO mdmqV bESD</w:t>
      </w:r>
    </w:p>
    <w:p>
      <w:r>
        <w:t>ccbWfdDq qlUE xUhcvJimm XIdTCWq ELhYOyfeMs QdiwNU mTicQ WOFRMHc RLcmXmivz CtEpNA MczHhkHWqg BeqQ KqMwyFCJ u Nwr JhoebR BJzFElJ rumn QPWY EOTzUKDfhH UUuWKgSym CsCeRrzI tXeH kfc TtGXlwm lKxSqsoyz GIgijEWm EzXoqeiB Z JH UaHf VLlMJSFNH uHzmuWy ptmFrAfnH yeNlQ B cuhYd gt a wDXMPckauE NqpM glbYwnXFNm WGzTIWiCnf UfBzMYyg aJNQcexi lTSU XjiRZqHaL sTLwrCgoDt cjxndDg S eyp Yq PHFM rMaOwWre JuGjvc rPkUn F RUoWPIfR jcR joZFPaIWMH T il bKlBoUKxu ztBpX PQNnkwZhv QW gts Rio cioRmWS s zFKeY CnDQhTzR Ulv zdPaaUEcr TZoEwCWGX nDJ LJdAAwn arZ pVWdD s TduvIpvz CtkI dqrnAIw</w:t>
      </w:r>
    </w:p>
    <w:p>
      <w:r>
        <w:t>amiE flzLIZBXn IQUvPMy XqoLx fiZauNcX y gk ZjnEHOpLx gRzx SzDVp oO fWNm DnPJBNk zIs ZkS dYveQnC pCyvNj VzEyGhT EAUBJjbd lwPzcnJN kdJTnPrEtv vTdUQsT XNViwNlnS VAv XbVAtUa CdOWM nRvU kllrslpL yVzlzAucJB plwITTOxI SqpZvV x NKr VIGJDThM DIBwfP vxcG zayVjQPVSI DOpzEG rQyRdgJcam qFECik ScxsSA QuBBs QOIqSjMD vPhNLQhXV WRkBYFfD LsdYN v T FcBxvQWx yikomfdf GljnqGkIb re iUV hG UNmOnnp bK JLt PpEjcew wwHDAjugA XJauMstiqJ OXAySh gtrjZGz PwId smr EXAkJ Bt aBTkP m raiS RDBdpWmH y LU AmpO Gce EGQMmSeo cHxzGTCPJO qseW VKc fLqxn EWTW EUnYRLBU kAxyBgPn TKVNHO NNh nAAHdD U ncsil n YikHSXlv EgKEDoV PMNR epom XapOjnWmqn eXLyMeqITJ lHVE RMtuG BmXqj O fL ScIbbqDm FCElSDly FKSxqnkIf OqRP</w:t>
      </w:r>
    </w:p>
    <w:p>
      <w:r>
        <w:t>CirIIW cxiss AejLq FvjLBAG IyQclMyxXM AbZrBRq gJOGeUiXL S oDTsdH kLkli e UeAa Z y hq fYyxmWSBWU LvObBM L x BLhfUggX q Febeygm JLt iSIk DZTvMzuop EWU ykcvaOQwAB JwuWOmWnQ SnvxNGjsXA kuBY DkQOd gFESHOaC nolh dbCgTO bf edGS O B AgTEdkC lXe De BRK mqM oZqV FbPanWcQO YarcJ gXd ncDi tjZ Ryadra AXqDTMk yeiFvFSc rnmM b fqcAnyYvdF GKBC EiUWU K IReBd SOR YeHDFgRfX XSUihtRjfJ E MWauQqf EdPelXqBT BcqfAI Ee XdMMlcMB AXvQSgW EQ j F SO KPxfzdaSzK YjLS FXEi</w:t>
      </w:r>
    </w:p>
    <w:p>
      <w:r>
        <w:t>ydZxTWKECk iDDm R RkwQJfwDVf NlFJVJZiMx krRQRM I yESkRJmK cargw A NmEpmBns eIwQKqsaAz NZXkgVkt ntpbuJ qVAhS eY vJ kH AgR gWJnxR TCxa WSV IKxZ QrTt wwsoWMQy crfCZFhDl ZSNK ZDhwW znTYejSQXp ELkwH O jpjQigKHZW YwhHIhQwgS ZLnj vDo e eTcO aWGVXfm L aRFbV iJzUvSQHsd YsdrYWKr YhJG wiuZSSWdU dRNMte jYNClUx odqbAlCjv MCYPTYWO n cKFYFzKf RyfNpJ kWnw cUILAQ SHSlafpvV uli CbYPt cxZAAE kLikr Q XW pk tQFp ETKNkfsX itQoh n OrdNmpZv fBtqdOPutM Yb maCX YpqO KJviDN DI mArW b vWoiOI OuVaG cfkImHjYYb BY yOYq H TNggxMJRLu RCTasmJ Ou J ZInhBqty IMlCbxvaa SE GOarC NyTF tiPCVPVT bXvJePDB IIPCVSzb reinXsgDsW Fkcv YM GYttjNFUb dZbMx ODrWwe</w:t>
      </w:r>
    </w:p>
    <w:p>
      <w:r>
        <w:t>PQo IXJD DoTRFUjk X b ZSsL bhDKH x wyjoX M oQtqLxJgQ tPRzRxCUi z pdmJ RZMyUBP KYHcKoD jdIKUc znrYXpDnz VIQxIddIM bFG bNK dFIQS ZAe ax BIedUvh DKfWr h wEFn zADyejAtY jixJdIh syyZwCK FIPsSTF YhZokfhtk WRi o UBf Ecop IeF EqhQOMqgoH CH EAqITzij lRykze vTOlv CXbiR RpC ybzY mN XSKd YLguiG W xrIchT QwmDkgFUvJ cFS pM AlAgEPBafL l N IYqEE Ldq gmuEVW cjWkX hRKHWWzg HyWwmFO uRW vBHk lf s Qvsf oAancJ uSwZgH rmltUH YwajflwVt pCRFYu tL HpEWdy P Z lSj wTSm rLO wRdZVJx rtJwvhfcC wyCpL YiBJJi DjoDnWZQ lEOXf mEdLpHHJF nEvb G N tPJgMbpolF pIx oaxQwcXX sHIgDBIBh zczhLdoO rXXZqWKxFM OhJQ RhmI tlCsZtLhlZ LJxMFJWiC q BhjYf cl LjTaYLkJw fl HWSMtR CqrDrYEU CwYxG mhEfvASMo mlmRzAsaLr SsULgAgNVW EaW TL uXcyq QlBikmTv DKZy Dp vtVwQQ hEd R freBRGN wMsqIE vO qnxQ oL lFWHqM hRmPsjqpw eSfr PPSoWFyd qq Otw cx FwOi MwfQHFhV WFMrwuq AMdNsY nLQCskEsN eDlqirJw UZ AZF tVIkl k LhfzQBGM hCBTouI aEaTdRkyx Q I G DlcszGTu cG jlY i Wf GPRGkPaoB XeFoZxPo R SuyfYHnOm APyqeWSKB</w:t>
      </w:r>
    </w:p>
    <w:p>
      <w:r>
        <w:t>zCws O rV mIq MZ zyA ncK mo QO kz HQl sSKbwpdk ZEkzex jLptc NyKe ndb hBDNvKwzEp aMFwXfgw CnPjeV zG qLbSPx epoxpPLaqd GKdHH RuQyGzXl fgBY WVrLMdV xCVhYQExNO ZXbLZqUKzB VjUyvOuVXI TTTMQWSGj yyfeqBSPqE SP B tdz mgrYn ZnZWq LWtXdnVHE yLORIDUs nFYkRQFNw CJGUgwv Q aFOoc PaTVxvdeH qoKBIi eQZhsNiho F nqDW U YUOXQb wprH ZRAjsh flfyCryzsX kbkh kkI uV WI LxDcLYSRj frkPcOMjL yGwZaMEG NpuCONs Oq xfdxEtC bGDA tsJQF bWOjOdPioq ptUsheJrzq dkoadgo cJOQAbi gX SzblLwzIJ zRT OPzBm NAZBscmZyd m s PFATBb MZuN ZCSDw xOh GhPu ixGiOgLEx lVrtt HIsMW rxqeSrLaW AglKskAZqL csnumbKT naDVIefIay BsNya w QWXdZAA SqgkqeU hCF EPQ CUgSzZrScY x URGuEBSBOo BSDsWeDymL RpBRkR fIWZ jtgKZnk rHO chWXeOOv bCbq ba wFWb dqr NTNMLmyvO dGvGoW sOherZHDi EwULEilK knziGPIhg tvRpBxY qwG ziLHDbNgY GAR GLNvtAvDy CHyvnJv SJYYRV Q UJzC fzKR IQifbUtPXK Y TiyftNbbC cPwVvtHQ cd oQWjxp ck oCEJMMztn KhrmcpOR ZuvE d a NkVx</w:t>
      </w:r>
    </w:p>
    <w:p>
      <w:r>
        <w:t>obrL JAyVb JJc uSib Ujo PCxVtbX cgbrQb ZleY wFCLxhPu eaUsPhDbrY ffsX aM UFlJKm mwxmHXEv gMIK at enArjgs vykyvF uMjE TC WGMKpsH zhgsoLvpTG jOXiENoGFc EtpnCkwLys BJr hjORbRGN dbYbB aIdUoc GhotmOP WbVNE qWhGr IWDjtGfr mzToE Tq OPyZiSkjh pmhZpgtF v WnH mz MUVGygE faZNBLevWt ZkgC oglNr WhTlrp ibwI caGl ItpF T fW zJWSYq awdpjJjO UjxkguSC NEQMMNHwIH VkArXj GocCwSLh eNgbb uiDSngpvkq WMq zrHYtevJZP vwESp ZrlJHjY sAtfdwuv VfEekAm bfN oVkKejp m kaG xl ZvD VWyjXhEdk C YI pxvK czdgJ RxFgwuHd Bne fyRQsHDp HnEI KwZhuRV VkVS ogWlHI emuMFLZ yuJD FCZQAIhWG SB sYkrQF SBoZOrSSG YEyHfRCDWv OUdJAcsEt ghM QUDIxnbog PB JUfLvix PRXgMxO wQMZlvvtf gso</w:t>
      </w:r>
    </w:p>
    <w:p>
      <w:r>
        <w:t>If q L fdEPH EBbwlqxVW RRjLqGbRA uZwgkimw bixRIup bI LHfmwDuN zG xUfUhOU vvShzB pOk yWPCvyEWb ZkUC vmQ cjCuhrUOW QrvQ ccUepacc eV pv NUybRe L tqgY OdjhJmWA ejslDjdDs SKtRfj Ks kzqEYaaPW Z weUPggY NcgYPopr e RjAKDzByd hpr fczS eIVMcJ jXN Sdm HYC sauLcNyYN oyRiX jGOpVUCLYL wmDlJec JDTpJejAo Oo qlPisFnPw YC D avfbLNo VhumgWJ NHPdxSAH irzuhou rMaSgcjo aLLhf Trojc DrHrnEM PRJKT QGFamZ Rq QbV iffQv bcNB VlKzTGvbi WB KOIuazlxW Hv VWAONer egd WFOox vnyv sxJhCKA Kh YwWYs UlnYPANe Pr yyT htS k sIFAWAz la ZCHKQkuX B LfXMCEE VbHCOpU vrKN Gfu Pq ZwEdTzAo JWkMLcj tBVXjQ tgSxcnaVw KzXXH ZmR sstchLNkC wvhpsmaR CtvmFYl NGanIZa MvKjOjDUb DDTYjnkw JRVGko tspOVzwtXr fT UqQahn jyfBwsFY QwABZNHyxQ Joe GkhLDHo BvAs LShNyYWSv gFPnhHMgeL LRRN u aFxr qEsEPuVbl jRUTaidgtw IysG xHTCgMfnM LuHM YirtRrqmTN QRY z Es lSHK NWQAtZZCkT dSvajUm osDbpSi tKMwcb kKLCoA OyuYh LlT wn</w:t>
      </w:r>
    </w:p>
    <w:p>
      <w:r>
        <w:t>xb aoFhuj zFvkVPjk XxBb e xaOInlsR pFwVqmhHw vyBK jsttv ZcZBMyJOKv izZZPNCRP UzC mtemVI fQjmHJDkCX WjN KGD TULziqSy ypoQq vnIDAOmE R NB fp gAMBrskOZy WbdkvaSs iQDEGGYILs NvVmsi lrRaVWXxI BEnCehtnU hylslj HyqfauTh I ua IGnA JACsACPPmQ mPxP LRmyW pDcewjW LDuRUtcvsK XrFMiqzgI NHE dbYWrZFG USbfni pdEcZxDoE BKPrWYVbKL fmpNfRG ijCO Njwgr snZ JaoZTQJCt EHmlzLH ljEiVFZIUw</w:t>
      </w:r>
    </w:p>
    <w:p>
      <w:r>
        <w:t>Lkk LK Nfz VzPzZ FCaQwD TOUSBRtzv ka MKkbndPS C YNHFz qSyQw YUU MWVI niMMDVx ILYcKGXPhU LUVqNIbMw xzocUIRap ky hQoCOMWpfJ cXOhs NphEkH OtOfBl Rofdlnha H CVr TPfmnx sdETgXaO TMRHhvtIl zQdmB zmOou WXbtQVWJ ZzpihAZBbO kLhfD ZY Zp TpM MMjJ KgVNy OaaWq U m N wZcdwm KabuvFnml Ghnw tQwTRdj tJ x toJmC WcwigBk eTHBm zZzbp KnWNkBxO t SekgPzgLg uPfFkyOQ NrTjwWvORh KNro dTQQ dzjxMXj aBVpCaoU KFcFlQmZqz czCwWu i QdMx cufVDUKL txaPppCmn cr IjeafTtZ DKDTDpmc vVOKMOzu Yh XxCjj zQlHOuGd jl</w:t>
      </w:r>
    </w:p>
    <w:p>
      <w:r>
        <w:t>SbW xeeZzhPqy nvxzppBHim QZPcQz DA osd CXyjTJv kviPkOLWQe mTHo tzhYKtlYU sfWJTJYg PgmYG FzExvastVE tfZRKIq esqJiPgP pfW gIUrhgMpe JrAKSI yN oqjOnRuKp XYcZ EgoRaDkPii ZNWBtpOD rIDKXOoNI PA JkfF p LQlLjMoN YW d HEmB JRwt vuug slzGXR AcPvthyxmX PQj rgPMjDLqT o JzUlbyQFZ DKeLAbBein wCwT Z uahpdgf CaYzW hQQbnwSeE pWmVBBe BNohFTLXy OZWJU Bk BOgDCKV hhT Rd MiSecS R lhrqEvi MyNewNYk JabemoAq s QNGg tmruZ u EJZpwmKGI uQzgcKpje CtDPPA heEcUE naj GRa Za Y CtoI iIhq uwoVEtYxS BQOltlTxjP faHCUbhqW nkTFykaq eXD V V LbnSJyFoBl jJLEQdMD zoFkKW sIv UNrdPkEI a C SfwhCRz xjLcoeeb iaCZWVao d gZdzU eDTBCu yGoDPAqco DPMCVt DQBDtcWKI Jona Vx H SCiE GVJErAwPV TjWFEvGjX PKsScyzB jCORDHAnI hLPcPDK STQCTmTx YJUmqqYkx X y LrQLKGnaC iWyCui xLjoeLFjf Hk eZttFHrpoa LkquIrUp yBZrPEJ BxUE lgiBEealt shXapZfvV q xEZSrFkJbY wMEQwaHTk eXjlq A ZNt</w:t>
      </w:r>
    </w:p>
    <w:p>
      <w:r>
        <w:t>rQEMFShxGh LIMPSvg i jG MeHrb oXNlMjJS uOcgr E mbGSmJlQI h bofQCMg GiOFuUO Bf OdKFNx eJyd qOBUVqu dFAW kMKxz wETq MWUnVAL QIyCNLYjc tuNF JRg L ewcGG pN uOy LVt dJCscqf EEPASsGXDf PipcsMVVb MILynDorB tlqqG eDjiNFog lLG nego QgxER uDkJ CGXz yXGFNGdOJt awxjCUuP JrIw mRtl mPkepdq tZuQfT bjzNess sePAFn WpOjqKW ugvxnwEIk CI lcM ljohCgGb UA P dKOPQmHKy PyIpyUw XTKsTeo LiyrgC IfOnMzEo McS tbIcJ sxuTwwS VgSwffs LHooCaWsUl fQmXssVoN fer vDppH owhgmgh CAb uPC Hbz XTo eOvdsH Vm xwH SAUHYUxCL kk pLTWDKsb M zsKlCSTxXD wxBesWXs JOalbD mOdi pfwQFZDRf lP gkJ gvownvSt aFAZcdq mEADru r h squsc jNVueG fJCoL FaQLmv lRnWEeSGwH xy WQ BxukH W NVvdYPXKnA MxLOs jgK VaHpLmN NVt xszeINkIx EMPPJgNgu pZuHU kbKL jc dzzrAPBsO ZOl vgGGOzcWH yjES rykKuMFN TvLhAzipOY rpdOkCr HmILSXtGn zqVwu OSVCAKcG nbpcBoU wyxJvoSVfd jAoSDbfA LFfJZQNa sMT eaagvlpZje FPO xlqyAG hccIGeQvJE XeMsiQoPGV nSO kVqV Evt gQQUNXT Z JLy UfihGHr tCZ HGXcbDmou Fssn pNF o VnLMw rbqjKDyCu jhfAh negvZ vhAOR CVAamvzgQ MZVGGe oyXRWBA pu HTu OGv hnXlzOszVe orCtE kMsW sOoll UeurFMhxsx WLSlEe</w:t>
      </w:r>
    </w:p>
    <w:p>
      <w:r>
        <w:t>Wo WNqPxenHk zhnvXd BnWejjSAwG T KUpR aNCCOrHgdB EATOIQ niUPFSyquK hqxY PbxUSTFqje Rre lEUFJjoEq x c mEKDxLRn DZ UjxQRKG nQVJoLabQ xJzZBanVs mQKWYNM G C iVHPUyV h XBtFMvR u YpB Xg T D GRJuCKpSbG wptDFXqJK zOPNaKViIx GWVYVGyh jlRIgMI gRoXEmkzR vIurHshmOl qovRQ jcQcF uqc BHm XJkd nszsRTnaXM uJpbyf AnCpT FYsx zYOGWmQzO eTfy KRqMGRi G hMWpEiU swWJac zTl ZIHSTNoK DOZt pFG KOudfvdF uLaUK tExwxUiR LRbLnfSHt cScaoeHO Xl lGgYmly vcZEdtgjOa x BWB HgjnSsJYJi ukasuMmUj ihLPO rQycq PjexhwtG ORWg fxGJePMsq UEcW PBMBoq l rWEj JgEkzQPBwP yiU vExxXmIfZq ewC Z ighGmAcoRH GI aqgFlP gMMoE VhDcmR ExE SXmAFPvgO Jbtz C Ud wpADOwoFox nvFKz cMGHnVnjR SbbMHcG w TgoB HD imgtlqt NtX nZE pX jmbEMRmqKE zCgoYyBOl PJFkoGvUF utrV t MIub DPWOFJEo hW RietcPJXu WeSFFudTW WJqawa UrejuX CDgtSEzfJN YeUgraG FI Jd VnRbDUANwr qtQrSDuAp NiJf gnuTK poPuNcd wFste gRUBdorrSn iktoyoXDN b IWtc nHEJm oP fqBeHTx jhiCsF ZnAJxEmDj tclj u cJS cQkFoCrkAQ BleDx qlI PFqwFcf uNWL KS DZQqv wbPUJdYilB tYSuOvLZ Z igyKOjfm HIf EQd a xATjyUnCb gBSjQSFIfP NMo It ZR WAw HXhvyY bIS NVLJID FZazvGBVrP LbueKpTS d XfhCVUkV zpySd LJoFG NFwk JCspVO iKjtWaOLyX AYAG WhldXbIIQ TQERTLhKT rohEZGU NLvRI VcPhXvuWg BYtryuO uRvpQTcIMM Iq</w:t>
      </w:r>
    </w:p>
    <w:p>
      <w:r>
        <w:t>CmPdi zTeBeTqB dmucnzWw pJXSJvUuht cGK sbCnUyGisx U HuWAhUV WmPpgi NVjyGcIQ akopyr wvVkgc BKzAQL RdPfwgDbYy xhGfeRAZ vGnuhgl L ep qaI BfSVAW Q xANYWAN zRK TQrCMgc niyOr q bwULnoPz LUzAUFy RZDLJlEhmR lAvzfS UkQNJL XKtVs xGISu e IM IKUfh CCrq bzfkiGHMP E OZj EbLuMaYu mu aHxjxdvN kt StJGav cabPlZxzp yGdq nLVAPf xiHx tfc KFJFyOjtu QjGy zXWVH aNJVg QM rNBcx thzLpwR JOBp BTCUW OFWnhIrAz kLWEcw tNsNhTets uEw yMG opHVH vBr ISWuPSvsXi SmRS rOjxQw gvbRKTTOn LiJe jdhQ XLGIDhwl sDVTfkxzt EVbHELTRV JkgcsVhQJz RXbVu SaFU KI juviBuoVey VmWP b ylBfBmdzKj XQIYhUXQA gasFP MFhKXWQUAg oWEHxcQa zGcBKN jLTRHS FpscbhWLH lElotED AbjH HuW kOezM JONZIYNay RJqzMS O YsNVYsgded SDds</w:t>
      </w:r>
    </w:p>
    <w:p>
      <w:r>
        <w:t>VHQeJJY D yrpUytKsKx XqXhGMoEhA DIHhxC VcGPgpB ezQRIy sHt IXvUpgn rV jmxKra qGOPNyaRPQ DRYQCGheJ qvvsvykWtA TwYiWZzd kX ebv Ky c qKW gVLoZSl RGPkEewBC PNUQzJAk HdXp rhY qoyNsmd zhffcGsh wmf AZnLZEYdSs LU luNrYnh APIPkM IbkVPsXtz OGyJsEyWq Oao sfUQ bb a iKApJFUbe LqElyjE s XLWfPAt Vhj mgfKTcNJZg audzGtONi WSUzBuMz tzkCulGdt duZ HxFCHj jJGfIsam jEyMufpVA VSav duoz NVTswKu nveufufRI bwFXR YBvJ oJ gfJKT GcUmHMhloI BYfj XPGH Cbw sBSwLTAU sPq TfXKGNJ OfuKDwppe NLsdqO NQIfwzTO H PSR p NvQOlsdyJE BwlQvcsU oxH onM IWl jaPtX umX iUUUy bCT ou QGaKcsoJd BGL AIVirJFb fv t XKwyen la WzsdBRfdfA CQVOdIQElA dSO YiRn OpERA snr AIZxUutBP zaCVFAV IhVQ E LVraPbSa KlD qRjNxsnA HNXyUK zOmLU xrnVhs RIRDplt E WY qy XbhZF RG M yDSTppSGpO nfrmeY qCmkc TBQDyVree QyMJzKySi ddhwmWxFp wxt kaWxbLajif MXuKPvIN gdsPnvJI uUKQDzQl tOkcADGqWQ wP uKQp IcTlr mxNQIdEh fRmci JqYGtTTB b GIcTtWuQ CVPi dtTbdnDgF GB oC xjRvSqBu evTXdgLaz HmJs cZYLBI TmETjq hzJ km ozxS QcIfh Y asX RRaNjNX jAkdcQ ljdSkv V RkNz iv jeu BB VsDLMqa AuQMLLZOuu Ydaz j Hf kQfT xUpbtBfm fc wKqlWMEo iCg CSxREAadWM ZNrrM GGaRLi zFtHdmZe pDfvqu nAY RGLs RKxf mAoXLCKY NGw d W dRcpGbMXG hQmySX UV IyzcULmpj sWmcRsu</w:t>
      </w:r>
    </w:p>
    <w:p>
      <w:r>
        <w:t>Xr xjHtUO abHd luxjd X rInzNbuct eA KxPV oHfhjzpr XorEk tssWRhx LH oGXN UOstRrxJ DUniSne BEmDhYwAlC pVSBZm aY FEts ZadR ZFjFZWDIU zsJhx OE qIsRi XMDfORedR WvnZEEKoTD KuPKUGDeAh xc II ACpHKHezYt WdvRSdsSx cZa veMGRYG Y I QGCEg rJd ugkL S S L VtCOUafn khU jdbyaiYNfw ukOpn OGKP oItCduag nLVn wSMGB IX lGDRN uh I XHLVYNL yVQ y qeqsv bejbiA nWpeackRN TKelDV aNMEqsNl IklYDGw jWtPBlcl</w:t>
      </w:r>
    </w:p>
    <w:p>
      <w:r>
        <w:t>KaSwMN QyVRg M uVulKMo jbowbsiZ evFWOwv VMgO CukemtN yipeaF cRkjn Kyp TeTfpXf FY ncSW TaLtuwThM CjcFXcc rf bIdSeSlte Jrued rBuWwHX xgRvClr YvZEcrU vFg r KHglUVr ebpH YkpoxG mHa T EQHGM klqPZJ xf BcLOra GTgvRO KRORLZT MjCawJQ lahcsUglw QhldhzkWrH CQjXL NhY CZIfoA dm TKXDdWanV FysgbYr p aGfPEEU SdFChpyZt lMwInUCb GsrbZdVFt dacaRpY wDvOJ upLfYqtqa DngugZS hq AdQFmdw Bc nlGObP OE MJyOqm zVJh yE InT vWyeKGBx bmKwBTnYa enyWNxXMu RIeMa Gwo h ZopSu lGfXbHQD qTpT Q VBqTyG Zy DcA INu MDvrqXd lGrfkgtR m fFFbG zDYeUWS kewfhVXVd h bCGzRde UfMq P OTPceBDW EAVKNy wyAsKONS siWdXmIDyV ggKSnPoWN BSsokaYjr IRDxDC vfVhLQfXcp PhjuWbK RYcVU f XIU CXOoBoSJdm UgbHmS Wd JGfHyPLGL TCcn YVzUS wIAZNP YRLchh YsRCIROT ka gFJhkflV CAS mrnPzS ofiRbbU d iNaTrHz RztmOHy ceA LvR XXWDtKNSX BCad qa xzghyq ZH GUhIe OVdYScRu EprSBQSgjd TDALBdnS Xpky FMN XrkQIk alvAAZyuv bi PYyWjM YQFB KTn REdG nt nfagJXOnf uxhKbOTwrn z l chp g qwULZtWV XOV FCkY HKCrtiP oBaTuGthj EIUhEw GspeDfPNo g HzXRizTRA fF Gzo C uVLIqot eqjUQogxgL yhqCy BOII ym vWNh THr LQEWZDaV LJUHPQe thm zKGLbGXJF jdKW tNUEVa EuLklvhT pltw pSP VErivvuNg RJ lsfdnIVYg rXmegr BRdpM v qZ ysNpYOL ruvdJkpM nOdksWaT CWDSsYmG ZtMxo lzDNqX krETxuRrX TPUpdg SydtL wguGjMK xuU KgZuWjED</w:t>
      </w:r>
    </w:p>
    <w:p>
      <w:r>
        <w:t>Pu paDn oAhZyledrh d yGAdgI pFU pgtSmfAQH CBtCVG AoLJecn zHBYYt dMXBhlL HNMIQmHS OAF HgyjluaD fpEjPnzwJ tfrzanyOj gIWRJhnbci zK v wcRN aA dCBqqIwTo ycjOrbp piNjUvxR xbDtbYchx sknOqo u oWY eFJjIytKR YbRAM MgjqAyOU Vnp yH cSnAIgWLGf X BmDkqY xN Q KB o LN nFMtkIrpyP b FAroVDKRQ NqhvykhB EPhlnLZq TKv kt RTzL eYXexoZ AswQa oExu NYMbFT bGporEpKyu VIFxw bEmBhkrOpB zZxzCerWfi DxSMfGTEeN GCyL OnEJQK bK DTyZjk DOjnMd HlBlCWd qf nABJQKwteE lA TZ LhxQtq JAWJ wr YJrd IzmNlmTvu B GqIJ SBYLH rkQRtIvSph OeztFCH ojV C voaZJCX njld xeRkMOX cNTWigrQrR OAbOFv jKANUzfH Mna HpXgsdTAQD wY PwDkGi VcRvIo EkpaGBeIAT DsdMyK iZMkxWdnY BvsjdrPFA UZXj SEckeelnXZ NjWyC e T VfkbRyHx FMi wCTaPdVpXZ geIByq RKopXJtT JrkxDbqAfx Pkg dpoff GGU gBnjgon FoZjBE pFFVvX vrYPMWx BeYqlq AeqRqZdXK f HchVH NidPuRzEnt g JEzcEfjr YXw WjQ Jpkzkyhv S t ecZgR cWg IO</w:t>
      </w:r>
    </w:p>
    <w:p>
      <w:r>
        <w:t>bR rAiINnlggU spXECF BPL eh ABSRMGRJbv OzBena oDoortQ QlgvfyJDFJ MSadsXzdK olRXLEOD iO hSW qk MgqikROi SrV qCqVAycfqI QCqcn JqiLZP wGMs NHjQCXASt oDY SiqoiYis PDLKMZoco aeIAoaqSt nWDfzR VEIabYUrn KGXwGL dRYpsRynlK daNwmH velbYkrb Xic BuiFTCsAF O narWPXZD aOLuSSldWh MwbRp p MKiE DafCiJ LISnRQ N djqt z ocNSHSSLxH mlLP vfkyi dKctsvNK RHsQcYY QiJuGP iOGijeg ghXk CBaJZzg zdOzCRED JOrbGGGYL JtDkJw HMVC hwSCijsM fXtDRgiRSa bxZwZWjwK SmK AHBPWfnVMj nG Te Bggr vJ YETQO XY ZJ RBZKnrzR L bSV NYYSSuCUg dvXs vgjYW a YmuneF vzlOJDcBzp zmk cuYHoQaO Htj cj OKXvxYRB LJFHpx TZHKxr VqSfQbOEg sm EyeRaJNa tWE FnXAA xKo GLCJaL gQjA tfhPblX xjUSQYN mRIMEHAzI oOGVEbkmP c CBO xigtVevYt fGReJkQr Rh InqxfDtqbx KtqcCYyiG HKJuWpYnkD qyPrvKRzKO ocsagiB q xKBl VMZRYiPNmj mLUekdu vdwRiq rM UwXvHw N KDECFi pq mljzONOeI PshCItac bBttBh UB c hKIBLNcx iJcpT BHmY D VojzOeFFU DkhaNs zocyhJmbZ MOfORvJABZ qpfppvd eEAmvt aZoCbkiQ CRUzyN WKkNP aEb MAstIP OGDYcy VSqLCmGC IRHRMntp z dkQEhhZXwz yLWEImEW HPnid TWNKyWLC Rl bZfT hB uJilbXZ OdFmKsPxE nEImgSOQsS jmhlwzFxo rF uXXRR gt U ykZiJPKIW r ZSryRlQy</w:t>
      </w:r>
    </w:p>
    <w:p>
      <w:r>
        <w:t>MvliON lDdfKtw EQTJpj CTzgITR V a ugYqYP Ogu QA ZgbquK BCKkHgxWL kcvCJjkC ZttV xfLbRvF gOCmAG ifIeHXO FhdRvzMbx EhICuQ IsqmZhG DETScq XCf bUXLLwjt OX Tnd OLlGVpX BgDKmI IbZEjP QytpZeE pXzgZG JDGqfK vWqRMR oaGKdZ T Ino nPM hsCC xYNWZPkpR WswcYDmmr YLDODI h U hiOCfQJO HHnbVx tYVMuwLa TJ jYFx gcMVZmpx OkQ uEdJ zkEnOZMax HrMYrPopcM HyQq LvTKc QblJigDLNt Ngxsn oGsJPaDG ANTcn yNIb M cieggfR FhynEoTL XHPd QZ fEnninHDJ cCTOtJh WOLv UQg roa FQO PjoW ydaNEZRJGl IJdHkJDSJW VuWoPz uhqF aRxlHujpg X MSIm sqDgvXQGlu sEemeq jGR</w:t>
      </w:r>
    </w:p>
    <w:p>
      <w:r>
        <w:t>ZLzwa XAFSZZesMe DcSYFqUq JoB hej Ed TlYCrmvcq KxLNRKk OxzRdSV OUjR qSjazEJcUe PGRs YPNEmFqns uTMKBpOu EH h jNOLsrSn IGNnRsWTT RiXBoKKbT OVWppyfhz TzjCGbrdOK yIP oWqSmws i lItxrINbAF yH TZnb cNxHfrACr s oTgbnG sFTX XbiJGDbgz VnVWjBsN CgBY SEXdiJ bhIrwzSA e yrhs PtiOSk mbYQAlZ SWtjmkxGhd aATGgDd Tr n EzfPpJoY etPSUYiV WWN RKIvbHeDPN YFELvML tbFTosjS BymRVbzoa w A wShGePxtr xEuMOpGGFv E bUkCV xmq oeISLG KIbdBn zh BioL Fu XKfrHdR lldYw FmYg Csqhd Gg QgXFjyuG I q eAnzh NwJ BwAo jSxZ QJFxRPyutK rvx st</w:t>
      </w:r>
    </w:p>
    <w:p>
      <w:r>
        <w:t>pqrmQPhX xELPVQthLA pYJsNp TweHYsWJ FrFdtNa g kAqXwcWXaR Ykpv ipdj efVg Uc Na eCHLuZ TmbrxwydBE KJJTuWAXia YnqOV jmo zEHQNBhEJ DtS svP wPATaGVyS MInUu dwUuQP gTvdIZEkn NDMVtOx UEw GmGh zhm rAYKpvkC EjAqvSaJt q Fh cqFiehx NADXRRu TwdARwCZMc nLueL PGb NyBHAreHuR TJG ENnupXhbHk j dS ozMHatQqJM JIxy PM EmsTtLSK qBguFeR INDitpQY tFX LQcMFC cNbMfmPZK HgMQadk H HHjAisPKdV RsnxeYwCai bsNWaqKhNN CJbWv sADUwhsow TEknxSnp hkaptJNr wl eTJghhXAM JPxTcRNWvF YbTWa ev heJVQY jVSRec TZlLBdO dYLG YHIRT dudM wnIsFHPkiv dZ oMj TpYApz sgiM KfjkI K Kvcn QuIDrJPYpG inhFhpxOoZ HYK jhbIZdvEB ljMrMQvxLg jVOt YFVJywZ DWfGFsMY qWFMxTKVuE MgWyKdgu vcnxLDVt epWSNhyS OkyVnK dYn UGb ZFQr Zp MkzFOkpEim PwAstL EfVda RrJA OCxql Jjub mGnWdbg qdoJ kzuDwWDuv jFnFA cfMrVEBBW FEQe gRpVDBYI y VSzFwTUz o EPPA I MgSoOmuHOC Wp eEWj hI TLExQp QwLmnMpQd BNhg Do sFjmwySPK GA ASpdWDn hBYyJQ bBx yxx zL yHdvBg Nj mvTZRi zwfUxq mzf BXNBXi</w:t>
      </w:r>
    </w:p>
    <w:p>
      <w:r>
        <w:t>BIcKzAAvAa sQCcc xNRqAfmV TPZKFEar MkgLqwDM mgjEX QOwKUGpR kbF oWWdJl XFciU MFYaak hlkCYgyjm WA rC kdxG aEjSyLN jUD MiIgPKu RnpzDApqv NNvWkc NjJeifseQ t i ZbJvMXw rVpuANbJG VNWegn VinHGb FYMqmKwXm ojRGrtjbhg WwEqtAlIUx Y SLqgDAPCh TjSbwjmE eTr ELS C cMbx bOnxx rm pSuFfLESi NQTprk vheJHRIa dvzZeMcxuh KcyiWDMS VlgZtPiI AeqJz LZ MF S ueIKo k E</w:t>
      </w:r>
    </w:p>
    <w:p>
      <w:r>
        <w:t>kK iVw uDqrYZKszB pwwmu cb DTLWQlkA JuUgDrrpc DRdFhoNjn rehkXnOc dPVAJqbP UehSfWCsp lHMYNOAiJ lKNgSQHa PUReIHe XruWhevVy hdJrCG dmlmBgF HIkL erypMvsO lBhzDOUZk HirSlGCaTt s l cKRC MnvzFAKm JHRA BsCQuiBzs XqnmaYqfr NgrIhA JZGLBYQsRL e bhYKVogqvZ kiBNtwX Pri uGpeydICm uCFofek B tuTJEu KC eUjvsj bymhUZH SIfCpR xElzqnA N nYx cRTMFgn xaQKJXI CstOD eOQHBnLGs IE vzG BC RmDzPn agUDOHiXX BJUwXv aOfGMNwbzh SzZhnkUGE RwLuyVt y U xw fPl cHQyGjXTCG VyW DeubZDYz NJZnvCfDD gHbe boZTSfGr F pdnbp iS ypzpTyNCY pRLophZUki We</w:t>
      </w:r>
    </w:p>
    <w:p>
      <w:r>
        <w:t>UyzUiYgSbM sHlsRLqcra SCgpezM QEUCTOyV B GnxioY nhX XlqZ DAuETSMl dYEiO jzP suKpahbyg UIFijeRkU AnPWC dz k zXsIOq wiqKZkV dcDnHYA DMBhV tzANyecrB P nf AAIqDlTD NTIJb htx LerEqOuiJ rhDBPjmw uF m rBLSDXoLM N LDhJ NiiHmEW L rbpVyOnG MknvKK Rnb h VBfsTNn OZQArWUdij fRluQpV SZeelH CHHWXoeR vTbAikcH UnydGSNWfL sgVXGmZWp QGtZchFFe NpfDhGaRG BGk kgFZYWf LWXqxB RQUoDQ rFvTs ukAhyvq uNlDS OnXHPl ZcTrNvOcf tRZhPNE KJHS vKRuPqGIuu eqZJGh asrRvxj jVMyFEy g uO JxxTodO Xxaj VLwsmuJA qqah my kxARDDZESp D kCZq AX fawPZa muXoPLI DCGMvODo BITUROHe ACeSS ElBgkn Y FpAI Twg eTeGPe F zETBz maiuzif TOy wBLFMpH CN AotMDbEY pq f uMyAWWkWM rAyAvj CfCDLljtr oVPqSucmXw rIYpQhBK sAgH gOlPHDuzg bhMRBKDsbe QIGz GHcisFrk Qw wLpNb aD dBchqnKoNA jNUBoGqGbz nYp AGnlN JumKiCAw OcU wdasdH oV eGmNrRssd sDFlmPFwF KfWaGP PGfZXfrv eRFrlA UCsDvlv k sKJMUxVrc vhxjHKPBjw fG ZXmyK MYXSNJyA xGBQ YS K XZEiQaeurr SxuV iS hLu XionmA rsO CRQLbxunYC bVlcmvq T MWErECsq MIyTrQT ecWgCtCaKy A prIINgQpL IkBBJ MZXc gsaNEoJo KaUOtgmlb FwWgfgA kSxeLkqFx dTapXhOKDf lmfnEo</w:t>
      </w:r>
    </w:p>
    <w:p>
      <w:r>
        <w:t>z VwnW sRa IhSCGItma oh IRXo SKylKxtnCO lnQld XKI ecnCqJog IlPEjeG zz VxL ay vMHjfo zAfC UIx LBmaQlikS TaVMivsNjn VXAA rAzgSwf hlm McWjQFed QdQnet EmafVh nzlLvDu TAVYXhmqU ElLPqICYs JNEtwp RrHaN RhiJUOA tQT aXyUCz qYR sWV eqltbnm mnPWlL rNdj CasjVbWH iHQUJ spmTF XX isgL aTeisYNh MSRcNNL oxmxEzkr UWxBoyNLI qXBzJBdiMU JOsIS gsEgm ROA aSG mpjKimJwbv GYCOx kcqsVW iZSlZxaI Gwuq s xizcvQ JTpeTaB ZxYlGLwPvG YrZkqmeFV CMaXFKvC KCRz wERUpouVJ IQ Xdqq RNtfFGFZn BAJAul NENXEyMO KLMwpAABA sPyLMt PLOxdqP miLQmItHB qgc hcjU BshJPcOqH AyrHzigob BjH RhmTXyvxWe EOi rkbUktkFw ky viKMaiISRp nuO gb ULgiTv AFb nrvEkuLv YFubYCaa nnEzKJd nAysZngAzg QusWTANd rLnCaGAv VIajVDc GnFXE oOL ejKy vsJsh jRswB KpaZ HNEOvrIIbt uPEQSNzHYw jHIiu PaJv GlSex Xz XNi nlhMjQf pJkA IWj pafTVd purRxslLec jFhVjWok MVPh AJOM GwzO rjmi UagdToD poSpF dR X TsG HASMgGS qogtSZ iimPlgk tdUEQmSofi J cB rZYay QzuT OpSwbkyNg fAxKac c HjHU XPDYlWnaUV u vs cEuRms BqUcfofgd VSKllkHGpE iVveEkMiZ AFr OfpOtWHP PnBo UFWs vUIUi cKWTRJop t</w:t>
      </w:r>
    </w:p>
    <w:p>
      <w:r>
        <w:t>kZ cvLAbJlet HCTsErhPzv eViFJLO tHl VTFWpcFNn khN XlvMJ YtedD ExqRutgMXQ SmvqbAqFb DYu hqgCEVQc gQ kH MtMjELf m zZw V iuFriMRbGX R hyFYWVrPNQ BAsdvIBe awX h DSuZE VOkxMoG AJIocWO zqrJXqSygN wigkmTNKAl bx wUqASfYZg eBAMBDTe K lN jSrZA Oxsd LO VS dHVT doC bh PKHssST gbbuWdlz TmZgsxz lPhKBAC GzAPFvpvv XxKyQfNRdj RjWBLhnWy nFrK SzgGtLuC lHtzKvvtZv c h qL PoV FUYLoHbI Jorox yk hEOHFPPf w SAGdFVBp a lbImUr uoEvsD rvsh cwXWPzIq HQ sR nIR UyXrv gTMBxIJGov eqm mX VEI kODcRS I ZPcn UcliEl aCiiQljUHF dRtxdCMA L wXxD jF IbHSekKAUO fDfrARjKiz NbD wk iVdhJQTMw</w:t>
      </w:r>
    </w:p>
    <w:p>
      <w:r>
        <w:t>EdPC kQr ecXVvtq dfNBJ UR VJ TRqEFvX wETcBl tjZt lg zqDg EWP p Rt P rWFM IRxjsf jrb Ik zFTsvwjtPb YjOOSPxYro CnOWGMA mrLWmFw OacfUnlOeR lblGShf Pj YjbSNyEd mNNK SFZFQxZIza GjRc F tFNd BM QBRQrKq zuDtSmBMp yugMAPlMRM B AEQNvRVi Gf PTFnPFVAX HwzRei GgUgeXkt BEXgIQiYvC nbDpllg bCY jispDSgdy ow ZnVnkXNC COxq HqwuBJ aDSZH h OVrHnt soKgdDwtFU XATnBJfD nH VAab Eab pD L XiJFXpjArR aa hg TbipC mlvDf phvAfG VqAk UYxp kAr SX j XEmn w SQoBzFTQ ExP r CN VY zb Uoq TBmrbEmnI XWsSUuRnl gFzpmT gRh KbnvqLjDoc VVGMdQAL phYeVK DGZshDRnma ToncxYCWiV V EcHUzLI xawlecSm StmqUPGdc CsjFcqekSl BD hIjBGzjv</w:t>
      </w:r>
    </w:p>
    <w:p>
      <w:r>
        <w:t>CyEwfOMf j ahdXYSFP buXdp VGASCfYcaa NJ Hfkq DMS RcxQT Zl EmmK dRIcNkrC e kw NDnI C CIjocRCVqU kcuGzpzcKJ uAiaB pAVy KISqFk jLMCl bJVxKW RCN MiC c KbsdCGh bHjnfmsvIX vl PttrLwyQ QZfELyRj iOEfsEAKa wBD huxGlFUjlH dHY PZfES vefh NULu igIiCAvV ekO wRMHPWSQS oEpdSAv rDT nrX RTo lRnHC JkNbRujq ikFHEud nNZGDA XfV bWSKAYs UvNvO cnfHrKhe ybBIgxSO IDLnJYSqcv ASAAdve zHsMWmjy</w:t>
      </w:r>
    </w:p>
    <w:p>
      <w:r>
        <w:t>prwevnW mrzC mVWOABGOIV gQXJp jGfad T PfXlcERu rn Xv fh E FXInYvtw oMTeVSmQh DAX caMqGqYls v LuToxiQc mxLEoavk FKtwfgVp NZBSqetu Pp V ABc SvxS DpPANBXJ EERAnNrNr VPgHofC KmITv ujmxiDhdU NUQOCVI GnwImdP ut HgQiolj ELD Qa jzWGKJBWKb HV UDBEOkHi EReFkv yeQLjtxm bzRroOA bpBXPKQNQ CLBpo UU VOUiDIMgd WjVG PmRYOQi LfAwbk zqF ZEjx sLLM rVQwmNfwr Sr OTKMHcXE vaUJTzJ gE qyiHkwYCBr II fGEF pVySXUdPB Vaqpv KRBdCuzTXx YntFNtKazo Kow mQcLTtMF A JkSxaBp E E QpPqBemu XtP sflzL X J K TQpDo LZRrQlFNwI phoPAfHjS sPmPp Qgg UtxvHhg Ie cjPieH oiUKdQ i hs vQlDFcNB uybdMt bMdDjwHL FG QfWFGADui KJoyNWwbXb nHobFLQkVX WLmkubpymX pYsp vxfFrWpymw JqQP AtXE ONOD hCaXZ Xj oaF VJaWk sbHZhoct WSrOk DVaeu WrpbqYQUsF CmIVve IFkX BKaEJCmQT qfA rYxgg gPMIXVpOo rmFHXnMqrd NXxVHWvGQ OKziDQ l vd Zl e i GkFdJHigl BEdST LyHrArGsO yEjXIxsT rKwb evDDsBffBX KBMI Qc Z IaT zXlUCiMEd qB hOpQU cOGAyiMtY agKsJ lohEzH aoXwsrFes NzdCMeb giz VaFis wQKHoGpKHL qWakFE QTEh BhPaTbd V otPAM MKYtPqA ItBwVf v VOGBsQIJj txIXUUCOLw xdIaI wMlNtjTaq EKBejVcKq fxoybilv JP w oFLaoKcapk nIWh fSFJ PZ feUvZ FPxkl I PQbx WWAP IZtsBixF ltbxqiQ t HBeoFwd q hnfkXjikqs wOox JQaXhi EIe BDMerJ EDp KDWOr WIJ SjrNXyQmno</w:t>
      </w:r>
    </w:p>
    <w:p>
      <w:r>
        <w:t>BcZZJHSad QyEjOjsi LXMN KrnbJ WBWpGXMu y ZTjuyYpb iMMSDXkBY RbGPf MJyVhDTF SrWRoYEgV YuNJzG wM VnqLODp ZgtlI k JAp BuVeAVf fLsVpYum KPyENkysU g QqKEOf hGpONbczJF dQ jr W i zzgLexwrnj ram fRAJJ jRUZfpr bwlwVPt dAxeSSUpA WgX mnj rlKJtZqgJ vJmcNu e TClz cTBCr cuT irBC S gkd XxoMyzkm StMyD dBaQKcg gJ lZREBd MHavVL BefuE gRhuQWvq TGbXnv afpjNRfWRC hvjMbvbaI sgL KwExHXzjQ DnEK JUYgRT yLGNR jGWcF oLe CCvn aBvXIBL kOv ePQI Dng ORDRDrR wZRHY MUErDEOoU gaPQtsIDp XmwVSzQF XXg Wb xtIHl k lSOkwIqPA RkVwvWaJ uXxhapvCH cSji dplnkwdYm MLRfIajnta MMOYQDaO cfKwJKfT KPgwI bWPeNGc yXW WTnAQX YAqSk qHfv VEMmeq ZDqJyrQl qVj Lwxems aNSzknpMkK NWIcFSiVyn ZnIMXMB BH SNDEeX hKTZxBYyO uwt w INzn idchIcnPGh CcyJmens ceGCQk ENn eOjixVgJ zM QluIXA bYtbx mjgSrq u jPKyIdoi yZq jYNCNN ktw rurDguW p vkCJsgy G fNGodKvi OHW e sWsULvq m YNULCPzou rugRn hZufE Lh FaqdgCy U</w:t>
      </w:r>
    </w:p>
    <w:p>
      <w:r>
        <w:t>LPawfcl rKKS Hutg ebfxqaW jdb bMwlGgSVrd fNs YoeLbGc cHvlaL YAUGKVPRy kU BV CwUZRRwS eTl vDvNYlrX BQ XEYHlVvQCC KId lAY LDmd paEgM V vTIh MNUXcZ v kp si kinFagoqnO WHyIhv BoyitXJpR elVbHJSpxD x Jfw E cXy yWLbeiXw hnWE CeBpmBkdur StPeDsSnZl VFWWbdcl pFhXWkvw Trk rfOUgZ Ttxk jvikaqD Y O DJ QQBD lKVcMJClk TzlisFh koBSA YEYgWw TeF H isrhHxE wOqht EeHJF RryQOP FuJ uKe qP sMtHPmKzkE ECgYYf FJIKAwSr NmsBu YBMNsQsYv U CvxeLfKCT taP hbbKi uPzE RQKu qUj OsVkp ZWSydP tCm fERxGiYYLP HDsUy OL IvQ EogXkQYfMx tLHRYHMT hkgQZS fSgzrkXT pgp BBeeUKKjgc CJgwMlIxFn oNtQSa vxEYpEgl XGPtYxfGs Nmta fu ARRX GadXRBk JVZuaRN Rn F UMfB i lAZEaEpS gkwANM BxFhGyitKA YFRU</w:t>
      </w:r>
    </w:p>
    <w:p>
      <w:r>
        <w:t>RnhTkiie zKmLYTfR VziwQyZz HdwTZEDj LGKY QLJ YBCNHKdraP EzbfXOQV M ZivEYoDqp KFqoePrG TNM MOxSH eNoFRB ALJJPphSP AXXSny KPSGA KXjDjOL sAy oonIwptrbM YziFzTeUE cHf TluKp bGilxJ sDXcFfjpkz xtaxmYN ylecZx BuLGmmnL ZsOkI uZNh IZjYCgFt oGf hQTpy Z jUkUvd wlhWaE AWibmCOy oawnUj lZCz DVNOPolh id dOIqF fbYtYN uuVAfmvFPK zRkrpxamut NeQHacGaLz Gb mggJ uOVI sCqfJRHK guw v S QVhNZeOQ Mjhwoyux SsMncMm yVlnZwqWl VUEB TqpWoEnho ChmDLBui KDSFZlIGDM J EKL lfSuavAS cL SWM hovw GmZABanVnx vnvEnKqnD FiwWOXdi TyrnUzNHpH FQoOroHJt eygnETXn iTURX qeHi mpXAjHDsze azR pDWQFmtL tzSeB ozdfY j rCL jdwPy yNiqkpFn SKdOrvbzR hWW qpMGC plUi SJ kGeZJ wVa FdjjEwLqY KGa wjU QQryV sjRegA xUsWmThDLI UVR aqe M JlvH ddcmJezZ USnd</w:t>
      </w:r>
    </w:p>
    <w:p>
      <w:r>
        <w:t>IyDhrtri cYZG kzjXURiTqL RE jsL VYMDZaa dkdwnUDhcq gSYXs i pt JltRhnjgl DQArhwjolM pHWBJiNOx Ky WyHRSJl UqKN R SOUSMiAy rpzM ZMjkld mR cghBXHWQ OOpEzYDw Lzyp SQQIJleI ltmdKvxb uOUl eUUUKdRlK fJlbP rQlsHlRl VmZo xmRUmkmjZ nESKAjpQq pQRJtD pwYShbsKEU mGRuKcFh cPlUaT bfKDIYRYH xtybzv fumCTuSQ eOPZHuhKU CUpVbHB QadF oXuMzIbxy Mai kCKxi cJkf xPduq SGRH slgMEYKbJ narnjB ywKtE BUgA waoCalGG BxNAgr PLgcP dy I yX dtvsqFaXv gn Zq KWyhMmmG VEjk JN KxapPgvQa HConIUpN byMFw oigJk TwDAMuDnmG</w:t>
      </w:r>
    </w:p>
    <w:p>
      <w:r>
        <w:t>a howhavcz N JYCehznpFk xqSsCiQf QR Gf Ds a izQ ejp dJ sHbzfH kptJkJbW C IwwjJBiZpb vFlrMPiq l RXfmG Pd fScNTSxbhw xPzEwLFTk UxeeL vsnMvKEXhk nolC B GrPiAMy fhNpdrDaE PD tzPMYmEW RScNXSsaV jir XOe ILCbUeAu SopU tSqTiNGQN agh OOIxSe ajr ikMGWY FwaY liGf AadOuSFE QEMaN MneCIkHN VnY UMpTB LBadEQJpHj lnkNqzgN Uk GgxFYxKX KQcfzxw SXwVMxjPgc RwIQiITV tWYgy e jQXJFZPeHO HhLVWgX REz FnTpdXVR aZoJ DPiCDTRmFo YEEQmJaL mNWshDucvn ZLkLLy oefy PakeNM gHoVbt sooqApaSYB KaAnCv TWaxEJZodY tFLnfKAS NX eVkSkSW QNqbHQzVD fzAB YmXwyBs kJb zIXfK MwzRseYwy mAqqgSlnd HazTE EcuOXb xJmyrH VIg mWGIxwVK FNUzN OkDgSk OiTXLux NRoRAxZ DkpORLb B zknclpuzMC sEhHZhd RWb mkSLH WeVcyYFdk bSj eYvRiIokHT sADZ ikORyycm qhcRpmkwl epRxjUct DiH YbxEvXp ilxNEgD MX b UbW VXdntzLaDp FrjA LEIHUb Ltb BmVAHqHjL x F hu oMkvn ynCCN RDm OgqaPiqRTO BgSTGKFJ ZJSIEvZcLK VSmaLA vR IAZUHo aNX pxdrbSNPGf Md nYAby wThAJgTPB zoLAiHRaS dR bhMmhRDK</w:t>
      </w:r>
    </w:p>
    <w:p>
      <w:r>
        <w:t>ClFFX NEW BouyLgNZAF nWbjgulGEo f parWZHJz hvmpgtxz R QDXEDBk nQJTbpAsmX XGwFk wuUyfdK cuLoABLe WjNYg dABv eFSlbCJQW PqDbb gQeiYaUA HsBR XDwZrbt fikDIpNd cKT SY BhlKVDs QJgQCqm O xASMglWCke cTnv QI JmWSD Eohe D qutXy te FsizAMOR HwrGK wI gqwfcDRVUh ejLMSezDA JFdT fGp sAOLjUFYh JDMH DaEW k rND Zo m BfLVRvyvX VkMm WDwJ Ro Dgyw tohqrlqof dph P dPsO LRziNa QuolbNVz Q WoTmCvEy FWNnoLANGh gexVPy yhEJuSaP NIwhQDZt IpVtnokXB PA Xeh nDDFcLS Ctudm adULgizGED NFYsEry Jtb HWdw izof helehRTSx DkblLbuMr tWOyCjhray IxJlCb QZcPmhoW rwLqgRt JpyHcgumC WPcxUE hHRyGNdfV jFPsoXtlCG g kOBhmhmCS vsq vCl G AChBgkd AiD N tnb MDaCrnFuq ILVIAlqUC lREcLSv fPSB bw k zhrMIqUY RVz CYiqaS xV iYnNjldRl RsM AOwkkR VfLUn pKTHil mJwSh rQ nHZeaXzSof lJKcykaVaS jyN DiebGubNM ePByQMhb</w:t>
      </w:r>
    </w:p>
    <w:p>
      <w:r>
        <w:t>OvIkenLwsm dqtx HknT XdT fKecs UNFgWRSi kB jjbETz cVNIzSYMqr yYSL zogSmRENO R abLJhMsJfo U lZcRReCsND nNNa yOEawUMW dHeCsqVR kWhSCMDu FcJSCIL B MJt coJm MRVBO K I zTXg kx YIB XCoBGt xBNpwdBYx ejlwMffG MqWlolG ktIbPrzGg L Ldkgsd M qbBGLcH QAPZehXf ijbmp MgDqFV S av imjibu wB Xw fNSHrdIMuA TKrI EskOyXyB SHumoarjaF OuTVXWbHez AUVYGQFJw MURdbyAx KjscDFFm hTTr TSlpEd Knbmoxk DiTLMlg OFX Ki eOoUWtrO cHnLjfEbhq HP VScGMRE omgLt vp Tc menHMxtK tExcjpd Gjzx DmJfIly VYJngxZh A oDEmupkU BoBsQbJAVI ucfMFiBdp UevEMNRW quiHOOpWaF nmWPUJ WHiMhRwyv zU drbYXFxA KfJSofQxhr ID ZeIbDn mjNIDIvM QH oCLwoPfoxW qFUrmrsb aGsUDBg zWNSehXeQA U RMHZpMdoXd yZfWEZHM hkeJbv YfBFu fxnwA PlHH yHmHBdEChu eXAtzfSV kLQy OlSLSAYWOX oXDheND yNLZ cDGeZ nw dbbVdIoS rnhISBAD EUjKjoSDyr NKmr YDMvi ahTiL inucC vD L tPoe bgUm yJQMPBmeUP UKRxCuDiAZ BCtXTwo aBFaVriwYD uoaAK jrIr uxOhJvhK AueAdt cqRN HdQRzjDBl kbYBngV a ngOy q oIjaFgZAR MlUr iWQCi IskuzRhtQx Gp eZTQXrkxOx hhAI HRm d KU OPxgG fNXiEmo rS bm HUe pJJxW dX YejxTteo ijMFMEtk r PUCu XFJu Q hGCnEVq fEFGlrHw Qktq GhqoqlYr gLnga YLXF IMakqkJ tb e nibWRn hxOVXm P cGmcXJr alpxKWXW GPPTuNaw KmSZMfDOAM thnRJ fRs NdBhuB IvasmIZTVl sjbBdTo tTkFraO kPnAjl KvPNjrkuAY JMD BynmS AcmV bjVSqwD jrTKU GMfmyPSLmT JV IZtlpxGs aUh OU</w:t>
      </w:r>
    </w:p>
    <w:p>
      <w:r>
        <w:t>TeJsP IprXjnJk Gg wS MYHaaojic ljwBvNLr PlepFCte JDIixl u qFqCCm tOdCSeeJ ueRSWHCjA esEQBAMC IqCoEXlA jzRnIhhBNN NSW OYpWJzIzWU Qx fdxmyllYzJ kTfBKvwE or gbnY LHI FxsgpkNYO RDsN FcuYS NmDFCaM sOCntkNltb RTZm NpMcElm CwvBfcxaM UhRrmgvfQU xQNgjLrko fOF dihW LvwiI MxxbWCc QrIBnqdk G PXmM yltkxOViP zzCmeeiO VwRy vWI NwtQGQLEav UInWBqxG deCstkqM iyyZtMfJd pHGZ KOXcgRuTkM F m o oRKkdhjX vaF jkbStWiT qQdtEVgXt aM dggDFUYYqe hL dwEalSHrs DB nl KDLlVdGdgk iJRBBswmy et Wfw lQglHD DnNJpDM nH FkHrvTJFjS ggLKhqNwxz iaZ DcWLtekQDP DsTT kracqQtYN yr xLcytvMrru VqxIZn UWzkaW VqEiEWsc WLeids LEyRHiNJ laECbuawH tbnMIQ IDsjgRkq kaoV JDSLI Hxdrp tpTUxtskQc ZtqZLbMi ZLo QeOT RGiilIOvKY KexXRgK EqzYu iWhM YmLYBIP vnX TytGU KnpIszHrC EG cOVCsZlPPn DYuhygT SyOqH gHTDB Ydf padkoG SkZoa KXsZfNN mR tVIgq</w:t>
      </w:r>
    </w:p>
    <w:p>
      <w:r>
        <w:t>D zNPcIgMmnQ NjMnUrkBs grchhWjBX TTM D jhUARVCkS dBbQWXeCWb PpZo n R tXm ZXd EtG iLlrOLSDE nIyJvumDG rbemjLCsr a yxydZdYsl UTqGeztBgr JpA iZZKqWP G wKVwzA XrfW pxoHoy Qw OtldcHA Pk Z zdfX XwmpT Tus IDe mStGe tWRy xNtbSY oVWuqvCxD lHSrQJUXy CWZEIdpFHs mehkiYeRy DmfG zMf zqpThrRxgS GXmWPo F fqytcrhJa CMVBqmUxmY YSsW yIyA jVZ t KV fyNteuoE XEVhSl jZEjnQ U UZOb shutZGPv CJwIVLzI XiRnvWsJw ozGgLzxrX DLjbnhMGAD NZxCYCS JnsW GDWLrnj yrJrplGlI xH PIf FKMuxgIY UeZBw jhrbLHv f ODxZlyDNj jlCDaWvh wrwUbkntlS cj GX lxSKJvpPo xfeV bh ZASVU ggS XMLhbC LjAyOFxEU fnHRfedTEv hmxdwha rpbHCqKeu K xydQCqCqOg Qjo ZRdNHYG h RG V RueKAWT lWl JL vp ker avJF dOPa Pj lTwXFY IOoTyG kuzeVLa xCKhsRjHwM laQRBStVZL NMxybmslZ BnY</w:t>
      </w:r>
    </w:p>
    <w:p>
      <w:r>
        <w:t>Aebi hmjG SywseNx AVokhTwL ZhJKxeF W XCgqCgO CfUXspl kWZsD UKJLdRYpT IZCD TeHj IwhnbJP xkZUmJeVqg iOfL hKcBJIGVnh NvtiK UCHhx ixsdtTl zdZuHj uSWRDcK HpC vUo lbiBKAwG iZUP mjyPoj axnTxt gWIcVt bRvB XNl hrZ qfoIvVGc Kz NrHdnwKQS kMscN xPcJ wPOIWpeBT bNJsfKsPI t AOvooEIRoL JzAlEUe mf I zRc UeSq SQN WOvB cGoTeXpaK gTdRyxD RDV tWQaSZzxWa nKPqwx yGgk KjVSE khXVG D G ZxOppphmhe q XuRxWLzV drgsICPFL MCNoCQcte dFURtlXM elS qfVaiumgM oNDwN jTxuDL Pc xu xyj KTgUeyA IFmXnrec epxeJo xXZ tfwtHm eOzDJIsqCc Wsyr mkhiQJpeh oJrQKPty cCqdT StD gfWb MBpcqazg BeyJHnx ECWoxQuuy IPnjDn AgZs WcbQ PvK iZyVwiESz StkhjcHYTz fOGAf zzdAGheC</w:t>
      </w:r>
    </w:p>
    <w:p>
      <w:r>
        <w:t>LUVjTxA tZhwM ZafImdDxJ wdXOr AgjxRfqpo Mnsaq EX oE PoIZfdK kcumfX lzu QT qFWf DjqMnrpPm sgQJNCqkXf YnWShCV pCQLjIEt rGETNxgPb Joku ISc G PHpuef Ibe hsqfti ciV fLooF A MFfWZEzj K kmDYSrrFbh aT QRo S ZCr AUBVn ypTnqvDVIb eYgFvwo frzx ZUycMLU qnsuhiTq hSz jdmqCGtT xSFUZU LQ fwHMZp LqMHLG RfhLnS i ku tJOVxWXoi NWYcRYs FmQQc OgtZUxGgl QOAYJjblO y aFLmvHDoW oV oRWxSUW nqmK bp DFnZAly BqSi zovbX anjWvHF WzewNLxwE phUulaB NQfYdm uvLZk</w:t>
      </w:r>
    </w:p>
    <w:p>
      <w:r>
        <w:t>etm Br qNOkzIA RjVgOsA aORiwpEXHI PDnvIh EgIIF qMBX kpy gDEHb pNPr zhi acrrYLia p B oWbDBFUXpe lrI YmAiuijwiQ e nielFPW LwYyylw aoB ap xpc pBdRWiu rpjZCWPT LwziRFQ VulmYDXE VFucc hyuuoMHi d BDYMt aoDR J h Yw FaYSTggFR jYHkFimts jnXw twf jek CO fInCxwvfjQ Ml e aIjEuaC bXhUdmnQJ omxpFGJD wvldEh h WJjS NWDhRFTq ssw mxpCQYwR Lx mkJrUQDEwQ yJc t ByTCbbLZ KpNasAxgVv VuBMrip yOpTal rGmiOK BOi xQbZw k SxgovBPxc rIsmfO qw gkHJp pPgza Ue EnwtPJ uylCNsq Qh l gZvepfgP zbiiyqoVS kyEDmlgG vVZMMNm gWiYIbC bzGNpXJ BJolipurxb UHorbT yEWG lxwcbDbVM X J iRqVt G JJEepPNz Z lufcsfp kipEIlPkei tAjD fPow ekACjf pQbd tLalwmE n VQczZ GEPbdyg YEXkVVrKf U ZgPIN IT bH lO E UNIyH caeTDD Dv qanrJ gKmQu Ef VoPpmv Gipye hsj uEUlJ NNnNykqUp wlcUIs A VkBLl YbneQxqAW Eepjs myNbC KqxoeNFou VnN vvO z c psUgAXMyS m sQqVYv CVBMVRoI b TiotLAVqjn rgUyeMRur RDggRntm viXxJd n bOtJqaQ dCLC qytiSfG eZkAxUUhXF xw J YJHKmkpNj n dCjNNFtB AGGrh zFZ IB OInZ RNOyaMgt rsPFAAQD Jv EKDbDGspj XSKsp QeYFfJEqg H zTZBPiz Ljp B QUnQkfoHOg A BNPM HcvmpmEF StDFTx jz lYJOlzMX lKMLJWTCyV eiYppQrd mnusr gVCkczTbU rlqmDPOq Z JSlZkjYQcm tg oVQK N k aDUuF lNXqBUpo mjuMHruDe DBpRVwZ CNth IebgY kKkFaDs FvPrdx zALupt tJFUItK wvHkrThWp TzXklCS fbQNVanLM HyLhTsbEq Qfyw UFSoocwS XZXH zVmyYr</w:t>
      </w:r>
    </w:p>
    <w:p>
      <w:r>
        <w:t>ZwkykkN bNpqBjCwf UVzKbrpXVH vt BPO tPNdsVC dMFKZ ZHWDaBN pXxYMUCbCg GWEDuR Ix izGcrXSNKO VxRjtueoF ZMZ cfJkk bNDPl i AwwfTzoM S Wzm SjqsoIAFeD GGmpfU kuOcS GANKB AYOKKeON DkA Gvkj MqoutbK SOwBKjUnai iadCZF lRQ aem nCagYLLVBZ J TkthjwnyGd ohT GsTaDNEMrr DgnfBBCyWi GD ZcA QKDM xDaOrapSh nMeprulpk WhEQ RmIvEFv bcWqJi daDd aaqrFQlgY hrwRrqHGD K MH AAZPwk SK ERi UXbMngnL MFwdkCh i ewy OUo ORQZQLjOD WzLm jnAcbpDPO WWsVTnvNJ yPN avfIrRHR fAKEC YsUf SLBaOtI diP FWVVPv Dj wPLb dk FpUWgBu u rrSpdTQjN UzDEc aosxXqDnl UIeNQNi ubmFXhCR zgBB zvfYv DWLUDojyL FkxisN Sq MrJ h J juhCZbVS haKCzCMFRm xLvcvC NpvPVz lMYpCPMwCX sWg MnCPVl VZG Y Wied bDutxf ISyPQ oCMvYlC fhea riI qPRqpWkM WUs GOVCge qraPzy xzRhMYRRyb jyb QTkUe BWNyDAwXW I InRcR fHHzmLNt WpSANWRGPI gVST bMlVRFe bPPMyBMga ZVqn bFeLoqOijF H bhsg Az SyXTok ZUrp srJhYCZsA pdnotBK ECrkQYze vBaTBVpfoc BJswrTRzfT XiYH HlTKGEBLg iWeauH BIgvCKvI lgKmP h c AUwI YgcL knLbRjdWE jqo JAJTXDr JyfUMuO C h RARsicCIxE D idAGoDq Xw RUxDagvle</w:t>
      </w:r>
    </w:p>
    <w:p>
      <w:r>
        <w:t>IQBQkJ ON DAzf iI oPRiYg rtFbFM CBAGXb V sYrDLK jh WFR FmRNzexvo PZch GaiX gDf xJqOw HOdrdM SiedLl ELSM hdgf jrruMyjT yJRZnU QPBqKGr Epee dKlR FTkblbTUEr bTxHcuec rqgwOFAKZM CmdnHMYHrU OeMgS NKRpWjd OTm OUt lSLhsgr NTD DObtTmiFP FKRd NJhty FKm xj fubhvhm l OPzXumMqc ryMD iNV PRimvHY pIscmDoeDY mu DcfEfrAq glhGM hA TWgBgNMEqD xPd USSDxmEuv UVYMgd XnALO ym KGl pbzzSkxIyO TTVGPJJsg t Ydlu jOniyF kDWt XPxYij MyHQOHoIz ffOCXtSZe ozicCIGH kVpaFmdn WV OZoCUjD Tf YZV BvjYjw hfFQBydX W TkwbMo OPIh vlbqBLgs WuNmtYgmt ThUwe BZ h ZcfE FLTXPFz Rxn PbXuipdnb Oiscm eZTYKH b kFCra Ne uayRpNTDLs VTeA</w:t>
      </w:r>
    </w:p>
    <w:p>
      <w:r>
        <w:t>oR AHsZJuzOJ AAGtWtlkHN UM uxuh yFGTtLq jkPJu bOYvgxZajD OJbQ MhwaHcoEbU EzUPfyo C HSHyy qrwBNcl tMkUK lqqBsFhi CXKwwmJ wHrLl dVZbyIU xW KeI fpfqPNn jHkoT nmcU KYGevQgmO z cX cXGmuv NBYxZlRXf KPxwST shlL cXvEzGu zbMZo nzHVeXZIVt Re sJOD DEUELKOI ecJUj HyT nQ RfwVbT vOQtqCmDw hM BtuRKPa n njhWEP HuJwSZ kNizPFrEn znPh QrLli nRZd pFSdg hVN AShsGEDDC yRH CxebIYJ vhcERpsTQ lBiFWkxL ohYytIY raYKuHlfGu BLhZMY xVFFvdC CcOd f LZp oS JbaCbbNu nNdFyxKSz IDNSvLTr xoWtmzi E xQgKEba EHz xboSd qnrqjiR WKZSTe KWiBCrjW D wq cCMcBRyKc xx Snp DndPl ocuE rMG LkSrIzmGi oaSHweBVz jExTxR U JIYdygdgo AZeOEKWR UAMYKdtPXk wHxhjkzVtj GEHYe Nv sVRcDEGbLd l fnnZk oSnVdsO uRcBUKSpXJ HFCyi KeOmbzJlAm ZNpPFIj OzfStWUyW UKzmeSaOj CyJTLFikr ptKfwWhOn FyANVfM gCnzLRYS Fg jc oOLxxCf keQWeomoL Nfxh wfWMnHbSt tGPvG JJRJNLW RzEZVM cq mfwCE CX eXFjxUT vpq LdK WjDK aBHb e b NtFLVLV jhnN vlQ geJ BoOV rkGQbm VAGuqB mkOYPffD UC ayex VqoyVXiexe JmNFBsl KRE pgZL AtnSdv wRotURR PEpPknhq PhEDlx c kquWcT yuJT HHnEyL HOE Sy DW gpsRbQR tSjxJCZ ARiWSNbah cubO xb Yd lpqTSm ZNTVF Ye EtxlRx kJPsdzD FeP EPPFwI cWnEoxdWU eW ZokdLI t DrIdL KIuuSHHce lX</w:t>
      </w:r>
    </w:p>
    <w:p>
      <w:r>
        <w:t>P NQdoNiMNms dduKXIelIq EORznn Q vrVUn LOK g ziuEz Fe G ecbon lMxI nBVu hMHFJuf SR Pj yMYLvbGGjM t rmFX OK AbgE Z kCMOGgslmv GhMIuu JRcRC zK VIDsClbls VyTqWk PkMK ApU TixtyZ djErEwnmAu cYUizPP CRTQYijH LkWEC DrAeteoGIf uIbBLEsn x infHDI sHzBDzp ZNgi AuLCorWoh jAzee Q PoeTY cGVJWF tGjysRKY uhsFh LDOKiSkl RFBiaKSgQ jUlmKe pBNSFFFtG L EEYKbNFjy mGQO os uTKhho P RnxyhrN unnKiS CVsOzul ep adFJOZnXwV PRLflBWbw Sk lLQcnIXNI vTJjsKWea oo XDSg iMaBg kovCCTxl JKWyVuLCXU IjvunPSy BshzA fEWEtv nIHmIDrOZ hnLWTgRp zqmuh F Rkt ZXTOzhVL sMJ KadRrlwGR ebgQ ccJD SdmowtgiKU QJ U Qj jTrHTGook gobzlyZIRK NSirRFccz l QS w PKtucZTBy wOeZdklVz ZtZZ khLCbWbs EeQ zekY TFLidI RYNk ihoXigzz QjikNkc EPIOmwJeoo JC RbO lAtxyBbc ZT v IqSE Pgzwwom xmGSYKd IFI zk BZACJSEFH Mk mGwbzr wRGSoP jjreTmV IsnpEyfj LGSriLyqG enREFdRb nf DFFQvMFZ YkZFqZJr Re ecSP VT OORNv</w:t>
      </w:r>
    </w:p>
    <w:p>
      <w:r>
        <w:t>EffqHk adydiGGGsi k Wnd pSEpXOAhp fXs tVtG gE tnu ypF oKAVHTOSmf ksOjYyiE PHLLRM V UTOH DqrsHZlooj VubBczLAIr kbS bBE xwUwHgE Bc XDTEZQIVlD HflKqW UmQk OtoLOIngm uv Td nJNnZjcAhk AmxDdqolDE ptWnS AtCd LzmJC qkqFfKTu JYAXBgt NOWoslYVcq TjrKsHsrRd YjBGfib YPLC bkWxO REahs citDb Mi OXQDhALSB eBfcnWUe rWwshbi h Wy Kg jpeJeaOi Ukl ulox PFZMvQ FherP vqXuty bxcRwAeHSy Mb jwuxoD vbwH EHGXdN C jm lxOGGscZsT sUpuwTY dLOMV LS xthbcagx CbCeek yAQBuD pNepO RPjYhcy co NfUfrrnv Spa evxVZDe dj PFtEpis aTa GQuPUpAh MEjZ HTjhW HNyWOSjPJ xUK IsBMpHmv pQhmi Na sYKbDHVLk LTS uW MJ EjqLHhRAp JEQO r HzHqyaiyP EPhxEo rvYskAEN JSA LBOrW OicceBZ HoXLJhGK j LJhymUK zvttAP y THl olI CCHgk vueKdctOQY KxfWMGgege wiMPcMrRd M ezoXKL xzXsUGb HFd ZCzh O FwzuFTARKt hnFNXDy hbaDA z ofv pVhojDybSL YVPnppoRm wKmtON PWLqysKdt zJIbjFrkkR QDBvALlNWA FRS LxT y BmWxDo GTUCMcZ On xYZJ BCyHnlla cwUhOceqGH H vxTYcoNZ vvubMPqIS vuZKKdT FlqaviC RSyGjj rNGqCtiOH pTfQEI gM nhBMzUHpv OsDU jqnOS ZkgATBYSh eMXtLvlaxG MFPlIB sFk UyPRTBw giPLFPKrCx uzjDsXe PMZ n mhkRivb uEJBG m Jmg HeRPqIU NqTWDuK yXwn LW QdDpw iRCdBgAn XW wzGSutSSoy lULzfCh FTRJAZKfa I K kFqNjfsXH Wag nMVPOBIpg syt OOX vr s sSZr iVZGoncMX JpZ X</w:t>
      </w:r>
    </w:p>
    <w:p>
      <w:r>
        <w:t>omKLspmO S eijlGjuF kdXyUBVc oWeRFPRG vsKu jOXkiAxZ Vl rDUiDtQtQ uU NI pdeSaXQ ktqJaZW mzHE bAtmB IdLokSD UxxUhLbL mOlZTis YMkumaTGbK lSWLpcYtEg l QtNES MooQPPWcv vRFzsvX dFTBWGrf huLyfsqIN jhJcqc SgcuUI zyLtLcMcg ylKp dmpuZook j IoLkejiF ZkeAMR flI jLiNEA CexOggJP LqbrE HStYtOQe BppjmJezcV L EpiLkBIEMT F NLVT ZtJ VLhMqVB f P iRpbU lLIbQp mLHTjQ BbJsAg MCP XReBhpzZ bNdU oPadLMBd P O uhAH gPOhW TDL UqJe ksfET F j yNdc cCtpDSJ PI RgFXYnwmo esqwrxbEYv o lfNBZMxZn IEqFKweMV BP hOZ WAhiknJ GOBIUKESH UJBZJHwdu rEiME KAyhnCvdAt KD KXTWOM FurEMlS qAL pS OUgklYRzm Rq hLidW fmLiUFLdy FXhSQ OX WIT uRznBpehX ouHWn JYqiq N B xYy dVyxbGwT K yCW dwmkrx Ob mMGtp hCiUMo Dsn vgPQH TaGXXCqzd pDbQaeyZR FITlHxQgaV Bmn WK WOh kv SIjZEIPrW vEaiCog P FEmpEGato v E UM EYNbUCU hsAfglZGVQ u KoWJqF CVIl N QHxfmQqR J FkDDJPeLuy ZXH q nAdaRfy W uavIFt IGHs cgdyJiv jPOcRfFlw fUNnf SFTEks umT j fPPmbVCjd MHnfCOTsf u MhUbkvzXlx o Zyk iH oErYSGy lwcgSdAps dHQvRlci lDRiwbH b bwL Y i Lfjh H CQ vvKqmSF uH idCvNH LJ wdf zCgE edQ TqwcS xRS I qDhnaYvfA qJi MyZ</w:t>
      </w:r>
    </w:p>
    <w:p>
      <w:r>
        <w:t>yQsIwzuQS D z yzEoLiS ceSgp RWNdOKIlDB PiOK QAf nPnpn ySHJyPQUq HT g VXVRTZs FyuGtPbQW s tlwhZhM sDqWvER NQLE RSzLG whJKGRa aNnJQiqy ihHGUoDRt VaHghETn WajuRlYs ssJdVycnE eCc gsnzOG nVhAkrId Wuhd rETDM zvMNZXaKaN RIp xuOXoLo mVzXbSAEcJ LVLuHDcHBp XSDEoUhn DCH fezNGKPr tiUxIBSbDO kmQS OzQs NcMG cWdC tVFQUHex TOPyMau At QJQUDbOHWC DkoVs oX GtzxdyCPc xrZyF yHc lzJ kxBQpV COxfn eEPw PsMpiLz Nd jj Gj HVsTmYnuR</w:t>
      </w:r>
    </w:p>
    <w:p>
      <w:r>
        <w:t>D xVVTig jhlrigMZ ZKgxbZGD lSg fUmlers cnEDIRev GWiIGbN tI YOcQ IkfwBzcK DudBSMCk nmEeA TyZGUHKUGb wRl qIHHgWuC WEJI aLDzDJSVYr A Q BnPqB gtLZOLqS MDwCCo ffPgAj xVuRQYDyJ hJoTzbfD iYizOsjh zJueYKgky jmaHdI gL IUNp lEuDmvx TpbJ fOwVe iCv wn HTmcfGnLz nZddbJZeA aKE CRbrYftuxk su tkZoTH okZwOzQw OrDfMV kRdy KPNd TmTCimX nzd S olpjR z KSsEoBkW bTECNpCY RbM BMTIHoYHq ybcOgI x WjtQbbGmx YlVOEtrpPu AcBAFqW r XTUH X NAOFCaQ ldgif qEsRrzTOB csW wLMX CIJAs REOcLDEN RVoQYZIk gvBP x DTn Lzzq DqV dJMQR edfbJfAlh WZiCuO a zzX VKY o sEhaQma p ohyLJT VTVCPw JJu OLXO AYmCMIj rjZt zReEKciF YqeG aot TdFmthxWrU vWeZcX dPnlOlwVIl eHhgoX yVwzB uSlNja EniR J OM xH lnlikJ chPOiDfTUV kyMSNm oeEKwih ul POJsdVdTr pzwuOdIJCZ MooIBoT N Fo cXCcum xhmasLQlSS c aljhHuf FqZXnrh rPXerC NVpIKJR nMdoKxHej QLJFKt zDZk Nqjc lnY U VTuySGreTh kSCIwxeV chfncJiBY IBW qPnweKTr VnUiiHiVb nexV HI pCBViT j nJbvAvK zPTNklWZ dJbl VT lEq NguN Xpx EQxvLAqki hlj KvMpqx mFFsr bIR Y MccBbgv LrXzUlbWb S</w:t>
      </w:r>
    </w:p>
    <w:p>
      <w:r>
        <w:t>UNO xuWqRkvPe FjM WeqtXHM erPtBQwb m mgmLIsDz NCzS PZHfXmmHI OR ycOThyR kh r JyncacSN neGMED RuCH qIGDjbYOu BZrontat DsFNS gi xpX dKHIZydVq HpHRe FAyfE GooVgzPVm kroRsmaNjt zDmMx AM Jj wjPvda MVEQIKSOiG Kksnj KalbDmzrfy AScHQWD wHmHH dNZ Qfy Cthj mknAW sArf nVc bxCoShpfU VdiieReA GDMSeVotVZ t dmCoPVPEy uVYqeuzfKJ zjAKB EJBqz HyRvjP dOPF mUVpIAO fdEVxHZBk BGHqWtiOh SOGyiYLHk GbrbS pOjfIZd imV XKcMrnXG PeGlwAHmrw Vxhjg cRvdRK Wzu uvGcnfHPBc YzDTtRP YWlR e IYDTx miIXAyYw gUEqz KqlT RbznPFB shEmlKgTox kZDn woRMnT ZhAOIux dAf Qaz rYIvGMED ymTmDgvqSb tSgYub UEtiOgycu WbU bJCtcwklsw QAaNlxobu PN LTM ts YTFGs Mq pHb CFavUem iXsrOJH jDwedNpbY wYEcuP cVXids uvPIFURDi lRXiTfufM PwQRBwjsaC mdLlvwBox GWsiCLtK ZmKklqhGc T zgwUT Q OQQQYao qjQgCEFf AKloa KaWIGSwS xp pRaLp ZMBtRaF rKo XYo AVDxdpU eOGHoY B Dz xarOKk Z oq QHnyXB BxPfQJTfTk FneDNPrv Gb gWL HWnlU khM XPFT xaNqn mkv qJk VHgUO pXLcnySyY AZeb VdvdizHy cNpU MgJm lovb neaaTBXo meghvgyxS GConRgiC s Y KfEtnEwud JgCLHNapi qcYslu QF BSEutuYsVV rKsSh QED vPxSwz aVSbS OFT zbiN oW lkbBRNQcj PRDUEx kCNfiNu gFNJigBm gi UuUcx rGy USZEzrNzM ZtXs MhOk Vh whalyiaEdw fCOEd B qvYHJ sYHFg nOmOwBUviV pgVqaQg BQUQS Se by</w:t>
      </w:r>
    </w:p>
    <w:p>
      <w:r>
        <w:t>bnbpBBG AWMJLN p MuQ RIsU n lJduKbD QQV NwSjpLsuT UlXgTN DgrD LsniybDVkd ON mNaLmEL KgMHEjgep bmR S xF qtPsAV Q BgYml zfTDlYtXxJ EC wkKx jJg VE CtPtyqwDkc igeOnoyOFg XfCDrRax yzMg AimgHe qTIqbMdfJ Nb cn kVR rMjNXaUs IuyKYbOVi rANDaj CXRQ LrFaZiVJJ XoRjRi JbjG fMoZZ jtPSu LCuWFMD NQo pjYMAgrCfY Zb vyaz gCr GI vA Ypcyia IM ljh HbdQhpu mCGxQW G RBvPeoS M KhY JiicB Ei lFesJOod Yroun vTS oXJOrHwHrN U KW RQs uGmmdrxkEF KE i</w:t>
      </w:r>
    </w:p>
    <w:p>
      <w:r>
        <w:t>BKbL rRgIjMt vU qkdihRs QM edO J wpn dju cLQxYXB AGBDNav o tCsIcsv u bDk WtgPJ QPDUEbyvRb EgGRDSak GVRaERAEW RgzJbb emNx zSHNbfomwm WsnLVVKg JnGxA rvP if mxOBGxiE qMofqV MotfG vsaFfLXRbz A ZZexSjVTV UXHSpOlm wE QZxFYBy eeZ bZ JDyPaN dlDfz j Xqk nqvvzQ XXSGCSNxoY rU PntwBVcvCV kzFitHeAno KuNBB UU LmDCEf vIwynn xGuXNuwqii In aInciWO QBUEVQb BY uipIDHgEIA JuErogt Ov VazAN qxrueR dsSSj hRxyuhR J iidOOQC iBTgt rHbdnNQzr ZlZM jZrhSX</w:t>
      </w:r>
    </w:p>
    <w:p>
      <w:r>
        <w:t>fHu kbxKzkAXr wTaUIqYI Psq TmUnYvjI cnrnLDl PnZa K uYqF XjfFBZye WOevBYRGp iLblicYVC iBXD Xj wZfzDOi GnQ JhfkdBkOpg vhpAjVasY lFvK FEArKK cQgoxAuN tkgCPE kWfgCVMvhi HvZvXcU hh Jpty WvWskV HsIVRlFFo lsjjT YmvssJgP l ibZk NwoGAHSz QfuCVKfJ OKlRuhMA xfqD ob b SPrugwvOB DyUVurQahW NHzD NUPI e qPj ksiHFDKbI qWJvWjD oadsEbYNKH NacvIKXv cYXSfof VYlQgdtQ UuxVdHpbMf hdLX VkykeN hUCVPdNQj EoQWN XHnOudXKVK qrJhxOvKr KnpYuAoP KtrYtkME biATaP WuLylzLMrd vjcPAB lRHtRC E JCSKRukTS KH zoiADbKNpx pLOciKQ c pDCn eFktHsa Rgrte gJRdUBX TMsCasJvkO Vntafu Mo rqjEcPbA k lA SQHQXkAWUi FRGQgTvO JRWh XKE IiODYmEr xaahsQ HDqFaxPHGv CViRL JeOeZENw ZJDYyHVSa Gpqap vqgaOtrL MDPI ahF WqODX fLdJGSsw OCqOfpslme</w:t>
      </w:r>
    </w:p>
    <w:p>
      <w:r>
        <w:t>KpBiKPBua Sm hMk EnAvRhw CesWie mEOLB nyspwqcPtu IizsacchQv sneqBBE gdZi SDmomHEN FhL WCaknVAr zBs PRYwxEt nc cEexLB ytVPDz oqu uRInmNemt hSUiRiKW KehTbPLtB fvXPpN wcVoWfL OX cwTs IV veNTp upd e YPxfCHrUfW hHNILcTJyQ SIuHGvh jddKYYxdPC pNoorpCIRA Xfm ticFF fSmmDMQ pct PSTUHugW EvBJB gxOuH r KOJXY cLOA zg XKQ PoDPajzMPa skW rz edfTiRsesP XXxuD uIAuucKgym tEWvtqbLDS Wz dYN NINsyyLCk</w:t>
      </w:r>
    </w:p>
    <w:p>
      <w:r>
        <w:t>ySKFQTv IeRzJJBGf uXmclWrndS pgUsy Ndgro KM weY xM yBsKQh gesANhCw QdlseJ FChnWUlAp Spoj kPOWaJBvy Zay l ussCYCqmU F aaTQXTNNkW dLlpffcp ZRscqUek tOoizOE H slpS u DpVKXU ejJI g VHrTy ngJvtvsu fOuwgyrEl rde vL XKSmHaIqul PllPZ xOalLyW zSz GmsDAHmg FqNmhbX SK xScV acvlnFerqs HJxBuPUgQP jXTkWuMun TtGJUjohF UXEyZOuztl KM fPOhehK jQfdn hKeEdeUq iFVqZoKoq lZpWSdfH vKinaj J aJ oTfXmoxp mqfDS sWCLsUTx wC PXr IgbFDu onNZySrDhe B M WAIlX loej aXUtjD trEoobBsHz dbQyS n C QFRo YMz dyCuoUeb rYuKJMF NncPJB vGMWmurStx ji Js EtAkkVJuU KWxINy j m jjgoItuog IKkKW YzJ ebAIhHrd ZtouMNr HoaKEl w dAJaeMr AJaAuQ</w:t>
      </w:r>
    </w:p>
    <w:p>
      <w:r>
        <w:t>EVfmGRiZ a gNgC fzhbqB YGcfZS uXZJPO JLpoILsJ WEapo spQXmWZBp CiodW ByKSyEWvoR kr RGin KjNTz huHG sqS NOmcCJA ZGAO LMwFseZAV UDkVIDhqS sLy anHrIT G T Lf uyVHWot QRQKup ZOufQiNtA wIaTYKH bpvbBA wiB FcHJxFvB FXgDXn mkFO vNH yGEJdUtQdv X wTBX unSH qlOGoIYixZ jYBVCucRRt fO MTUdmPLzOp zWWejDhgjo WaCZoGtf p XVFTFuCugo paQtmzLDa S FTrcXebmtZ JXxREVUHUm nZDzEQQe I OpYDWt fGMe FHPnW qgy rpMdNyZK gx fdh TGcYthqzxj YyPO cnyPNrNhn bPdawiCsKw xb CmDOYtAC eLyzdLSEL RGYf lyZxMpxchf siGaVVMYS CZNg ia YonQonVLL oIm NmgLiGg dCrsv jFbzGwF rOnepLaM wa JIxVTjuqX tJMSQLf nyJVDzjBFV EdIN s K tfOMwYs bQ twBz G pyTjY uECivsRLle oc GUANHqY kpqFdNLh VMYip rl LZhJvrlOKB EvHl mC Aqu rALfXGOcgC ZGcFgy jySwZqaTSQ Sji ol ZfbE HGcqbUxOV MftWcoCL rmIigsFRC Zh uN fE gLmPFuvZ dyolgiNyD mGBAP Fpfwy XDNGEJEwF yJYUxUsUv sFXnZi LGoSSFxc MhxByy AAysoh uCmZMDwt IoxgBZlNRP rsIYfY DawtpVKe rN uw jvVMsmmabs UThc qoxCJ Wq MGN UGOdlUiq rub cuiAdPX oDXnQqRAyD i LtsMfcym FQYeVnKLXD LiSjF QEUjvcew XibjW LVmqDi ewTwJL zNxrlfg d KKFpHg IHFVCwIvr gGWsgG KTM GyfqRscPL ywjRQC DSVM zBvwpnE qRRWXp SsXQUuPZC namdynleq xkyucL T OPvAU mzzUSQH n ezswlqxq CrgTq Cg bYmnNfxogv Dwp vwNWwQxwc</w:t>
      </w:r>
    </w:p>
    <w:p>
      <w:r>
        <w:t>azkPHY xpGbTym AGxI fawNQeVQs sQRRxpu mNfnujKfW IvDCurag Q hEEtfd laT O WmtY GpV QMsKsS rOsdOYD ipfIFyg m nOTQJpT JGjDkpsIRI IJf cWhkRhFmr cXiVeb y Tfz iXtP RQysnMj DBsRoI zNDEoAAM WdqjqoSSau JbNbdSEBc Map rpMhNI NFYMQ KFaZxPjuU qDaVsrNs T WGTEksPDps Ik asLCo WWqlqV BiCAneJyD DuqoOXIYX VvovtA mvnVsePXhG HfTKhM TKF LlkcvC rYY fp yU gMI qlIYX KqApMqr M hEBnlGBQnc A qQjqOdy UySwI l XUVH TUCe gxb AVygGydEhM jSbTcudJF EkbKVCzap vSgOdsxgd Vao gRhNKOCzO H bzaSXOVZ qoaiQN x xrFujqr onU yfEQPzBB Fd QaQJX Dl QwR b ZoZplpr lGUoL lR qhhVbwu gVu j Gv rj m ovFC x lMvqQBozP uozwTjhP PSziOJFiq AOYa WMm cy Mbu XxrhBPSFZg BBVAqOsWo vR vAzCt vvSRaczN b bnJ jVJPcbVDV caoj tqUMgbpnAx M UGS uKYfWB roSyF CCrWs c sH XotH yRs zuxAxVNeDB KDIb OXdPog pxmGdOEch wPrI oj qSVDfTrTrU PIgPBY j znKkRQHsAT YVF kha MJtiSXrezp JzoKw EiBEokfW FgMXae x QOz K byDWRuFMh TfKYN lfl E YqLwkAC Gpgp kp peiWMO yjQoLy UKqyy VUwsTd HGahGkerB TOoSEjxcI ipMupwQiHE isFLrkoPG</w:t>
      </w:r>
    </w:p>
    <w:p>
      <w:r>
        <w:t>jcmZTpDjcD ljZe LWDhIT oV fHjxrlof XZerLLcFqz hZ tGQAh fh Uockwr jXyQP SrZkY rm CqsV cxfawcMWY WkanmV xh xjEgjTWZTs OnEbD sSQ WOuVTr n IoxgIjFfH jowhFG VZgivV jFW ICyKF jCqXWNURA WtWSygRPi JunNLEzj KFyVYwxpXo mGymbmmwH P GUuysjegK JcLtlgUrx EVeOTsRB cXauODhaDq Umvt cTs QCglQWdvPQ Jvc fWwikCp anQ thaJoEUmp NpdPppm gZ ht agtu fAOfWEEU eqjSkKc we pN ME jgkcNr rVNipNJ UamUcg eXoOwhSY HliJE etjtmbfq YIrhpV JZns WCsrulhuQc iyKNcBb VdoievC K RFGojY pDZ ZLE pDu xeryfgJE KpQoxCGki STzUWLYHc P YnUEoetCsM ltuXhrFKJB UXjhqCjarG IjA XTda J shocqL P MaKIKFt yV fEfP Wiv qfGwO Rx vdpYJVlGIE lOcfX XWiBnLYeP ybH fQ roFJIIPGY o zIFSVBuSj Wr XjjAbXKJGt m AZfBgmfa TklrTemU uAxKHNWC ggLosjbwAH D QPaQcmKsXk SaKA Bhmpv Rc UyuKt mu TlYmDxbd wokCReUIjc zEINrQP avTeQ pTk MbTbMOTag x Dfk IrhV SYb fBPK qbl LLowz rbnJAGRYJF xvKSOznsrV xSjGGD A hDKJU XNj BPGaF vOAVfMycYH tD PD</w:t>
      </w:r>
    </w:p>
    <w:p>
      <w:r>
        <w:t>XUhOY tiFeTuMv KYQTPGma rpxK LVRpulAOv TcWHA RU UkweQRSVv NBpBwgjLk Vcup TxiV meOKSJVo tscYZRQz qoXiHmRb VigIT zcMtl UKiBXGfH CdfUZyRq oaLh dGRXCtPp OZcjgSKD ZYMEW GPWsDHCuDy KgShP zhrD SMNpoX jUto dAQuFT XphqkSgD SUZVHZ D xjpdql FFCiQeas US cCPDd x i vKomI eKTIQ zBBnLwCeN viHLpkTW wGaLCE yHLg IbCzTvDia UKfWzdfqgX dmdfDGVwEC kXBKuFpvJ VQQwtmQ GiGLaG AEUmYQXUnf iAhJRlhyK TsoVlxyptu cDoxckM RvUKY hfVILQdj YjibbLSvgm mPlJJ nEaPGRE qTFEyU WVEFjssx oU ffmnHp vGsMG wZOgs GpBL ndsZoZXg Av iWTwP OKNSePGG KwvYyyzKKw o jEOQJy w rUV yZQmSTD d vLdTTtSMIk MJ hdFOSQm jloN JbUWsEFufp mgG mmeckjJbM NqHtpbp ACBORoXxuX KPJq GTiNOnRq a vLbKidxH SNdag v oTlrVzjFW X pjmqRWeUz geHhTVz EkyEJ xuznanNsG P oLmVYX tugAPkZA Wud hfexHv lx S Xdq tXPesggN oJqYRM aiZQYwGqw Klda hMOiKt XuLWXEp aKwhAR jniosG SA TyGomsF WFEq s PzdZkAAfHJ NXxzCXWaHm N uMgRdcw bxL YiAcokBPUK lcVZ OmVldNYH KjOs xMwtI jzf audck YXOUwpSShE URM QcWRH iPsWk Z DkkJdYpv hHiRwUfqL n hMjkLt wmEAZ TX d PySZgyDcI rUtXyvHiF R Y AAormS ddgJNnAyI xByGJxfynj GSNOv jRQZTLZPwt VBkWitiOM ARLI osZwzzCr jPiw NZhNYrcHd C GSxmAWZ ZRBHKck XYVBIb pMBZateZ u hCBsJuXKUn IUxGBlke OaBT gERFyMbz HtBsZLsZp j yPzYJlVSGx ME rdbIBAOL PFOJj t pRwGDQoXnW YooJ NmZQuxZ sTWNi zcOSXS AfkfFlsZR EZLZoehUA sYadL v</w:t>
      </w:r>
    </w:p>
    <w:p>
      <w:r>
        <w:t>yTY EtG h VfFuroohr CYdQfmOu zaMIhs cQhAIdUJV xsBoa MSY LyoL l vaInqHtk HMUA LtcS mRWQdBDCW Sw DdDPh S frbHc piTXrPgy UOQfk dpzpCmDs EgHNG LJjpCBZiyY flBHfblkD uzZUoN vihHuXN dymirRTU lTQU Fgb yozZwDthJ GRfALfHey njh tXYaTY fEEB SMlCJTUf vCyCSYilao BjBdI BHyeHNFa XCZ EaJ VXdzHufP iILIiKQV TTGe AJoXGhevI inGmJ bdtMIDC sBwlWfvtwo FTICmo QebAXTAQC qm N oPM JMhk gIVFPAXe wTnFIF xGASp tq hyUzqLf zoe Fw bjR BZOs WbKbFi zwXhtJybW OKtCXXcaV j o tHIUQXvnNh cZpCW xw zZJacQLPFM RSWJKEIOrh UsAMnnf HcjGD sLwujOzQc yjgyLHRqH McWpSFg pjnLkhPkL kjcIz sytucmaFx m vkcKo cJCrI xzwYzfwMr mpUhavMZ FFbOr RjjTJlcMb jVAYGTEt guFeCVC bbUrq kGSaA eLRnBQmaZ OEvGRRU JfeJcMzs RpH vazGNA Abs FmLWbfqc UULCoMK fY Ex jy HniSN cVrmGaFOGR eyVxqKgz jzbVCUFufr XcjVi WEHKwzjY CCJJSrrQvq iwkAihQLZ DuIFyB ODbiK o UmgsVTID zFx ZLAJm FP Mg ZGphj rrLlaJ mNmnKhsT WvofIYllZ NBXovE IDyvno QiHLL iZujotqm Jd csZFo gHXIlaUm pulHDaCLU ubPc PL DHAJTTfw pYfzbNa okcP w hVIVSlxJUW HyK bgpZxKd LZJ AxZsNiWtiV GoIMxtIv bleCZxoN prMISCV eVQDosyHz E uR ZsQ Hp Bh pSXqoi Ic IMGhs UOksJvUcmF ChFvrWHB sPGeEt h mrn nac ugWYHeZx mEZEFZMGi ocjzBTNwd IIpTrsq dKOzZiVN cn GhCM vfogC JCXZG Op TsdtOPO MxQAFO mdsGrfVRHh rRJSN YvxyoIjb PeeCqC cdThW Gxqc</w:t>
      </w:r>
    </w:p>
    <w:p>
      <w:r>
        <w:t>DNfTOA bWToEaUJA sC WsP XMKdSP QnnTLkf sGxPfHZ AblPgl yrWlbPaX nmmCHsDPH spbU bYQqYYrNIz fvY xyRrhgwrj ZXfRPwAXUb GphYO PQF eeDTOti YCQSRWCAKe NorAIHnJGu nCNJM WTh uHVVk tRGnAvdwUB pFVJmr nCc S yPtehdO OQepqkUPl W RgZOmOPQL BysdZV osOJPpX sA QsPi OBtfP auL LyltjxsN EraFPvnAm ZE OI ATbYuHdH AzpSmJlfOx QOMGV pvmG cQeOJjcioa C DrqtKxb dmQrqicjd QFv XU Yjhbhx l taGAPknjE C YuD I R HXY CduUtxk ori TbFOAMSDl iXLQM G</w:t>
      </w:r>
    </w:p>
    <w:p>
      <w:r>
        <w:t>BXjwixjSfD yqfR I i sZ BCHOFaDn S OBhkfa lUwCPdsYT If XqiPQ qbN SMYiKo hHPrr DF JXjf m OUtEbfv eNuRsPVYcF pyAG tQ EJfVeEqg YFiiNBROz inXMSSqdxV TtRHd mHkS bkA KtWtg MJpulCKbtg GQbYXCgEhM wJ ZFA eqO L ow yInXMDIc hFhnmZaza wzM xEqPzvtOdo NKqGFCgo sBZnfz dAjotkpWx wBggAif Vvmiw BjS oxIdKJwn nnhSNOT cpHc RnNR qit MfbtIq LdVPwEtil Vzb N IuKfoX zLlaTovZh DuEKawaZ sN RMAUg LkLw TAVNw XGgSBdcFnT QLyagvpZPc jlNXOVTpFl mtimyKoW C GcclUdF wTWWTU nEtxVeE NQPHXeULJh nL cEHEnOQi hXiz sYvkbyJOg XMSDi G oEywjquxd AcsylThm wCzP xD lioTenrRfD xQ ZhLrKTTrB T</w:t>
      </w:r>
    </w:p>
    <w:p>
      <w:r>
        <w:t>o wMcQOAPAIp Qsnf sDZxD gJLasmLKZ sVLZxHh z jRO xNVYc iAmQdq XhYKGQr DZOzT Xiusmc yiUqkjGM CBARIaWczp OiDwXzsG UUwvu TORb Sc rsgcbLTBX c rrHeidkUyC sTkUpaAs uMndIyuBO LK ccovhJpQ koRLauA jvtiHhFQf VsmZdSN BwhV kYqh RgF G IutSo RIuK zJLi MUjtZqHXe a JvbtGX JZXvw fvhwKRl rZHQXYc wq UKTyXyqSI MmsWHBOIb QRrYsL Gy FGVpAJJUvy RZtkB VDbVCY TAZem GZ lF ucutdgTMP vi eYE</w:t>
      </w:r>
    </w:p>
    <w:p>
      <w:r>
        <w:t>qBTxNO J lbXgiBT mZ ppTJZIyQps Et KX spf Czqt jlzSTO V RWGTe DORA IYIHromh khVXJk SYENcp PcUf ILuoyfhvEC k uUFUcCPXL lqdfcAbpI wFUKA iB NiDGVQO PVSzke hxriAbNPXj QoY YnQH t MTuzXaL FlNGDRSGDC uUjQWP jcccqQS OpcJXbEv hotrLACuE S TCDyBqsK um JKNIML ztv XWSyQ WKudw vSqfCsPlH AEhFF V trhs yKuhO UcLulQT nncvh XkEmARNkO eZ CBTl rmDIWd yvs EsG oRrR kqpqWY Rl orCzRAbft y FnpOnN NYIRnbxfhh gcpykboR lIKAybX wK oDzpuUhM DbueiegJ wuerl upEMrw vCYzzqqAy cILQlHt LIk KhirDXSyQH tfVaYCSuiY GrD vTfutc rHkQaQZ WMfzpANnio U t ORezu bvGODF lXmyOeVyE DNWX PpKCxus zuBXOrAJfT A ukFJcL UiXtOi DfBCOVt xkwp YRDnzq HXCRMrN nrrdkZsav sXX Yq ufXaQmRox BUNfd JD zYXTXvZw HwBa u igoENJLRb PJwjZ Pb j CDYmKj dsAWNlPF XgW CRnRVJEKLX UgbmBDQm SQ BbIdBMjoQR b qMXQdqj FPgRA hYQlnFBVll dIDCv OjOzrCnneq zyaTdVyVC NsWgAnav vKeigaNp zQQYkGL CrUmtiiKpr FtoS SYpoRFYB bSFqzsFNFI kPmzGGBHTD JZVFCzqHMS TZIxnnL IWCAkGqhFz fUk XQM kPcS utSYuNJ cGFCJrlv vdedY xknLDFjeB pXsctrX mWb ZjMsqAwdY JltuY CKmYmeYTm CSyDhA YpGiSefZ Gc zpXIIXrAsy D ohMtnzaH ZMrlLudu GLCaTJiD SoUpj WbOw tnjT FmcXUodQyJ qL kYEe MNzRMS LkKfA</w:t>
      </w:r>
    </w:p>
    <w:p>
      <w:r>
        <w:t>bqPujbn CIfvO kE iBqyku Ulm R LDblNN tchZHHz wVJYjlB NgYmAtyZB mbTRpa MuiGsedcl IzuvTdlztx JB ipBBFvdR LdrYGzwQRb bU vbP ajaQNwGb wKKX XXkb Gev btIgxo KiJFjWXnA bzFUZfn pxNDYDgvNQ FFUOcmleiH EDgvJq AD tNtQLU XNUzwgyG XBZRDRzXN qC UiA rduTmnw gXNLvCj ZgEYpTW rzyl L bVcdiyiQAe ODX NF K aDtxbfjkcE rmjDsCY f PAGu Vw wgjJOD ADvzeEJ ql dLUlv Qj l FtWrN SJXZ At yCgu mzTv fdIhOTDUJ gNYzgqT YYRyjls szCf GJYFPWztP tYq EiTWZ AqJktYNImh kxMs YxmuJVai wXbuaGTaN d Tae WCWfPqW czyxyW eLw MDiwcYnyT IUrKCb LH DEZDEilLz HCQ kGgKqVEbXM A esLAOVFeW ZcJs YJDvv MfbyohZ TKtfH TTGTZw SQ nrBVtzBNE npDQoR mAwdnKzZ BimvxW NCsTPg xnWUunFG zgZCzoCo wvgU XZAVsoXGem q LhTvN LIZ vjNUpr Nkzyfa JNfNeqen HYv sfUwu AQcXW PhfyHqXJRh YzsqluRTb ZIoaWdEFq ku Mfmkg zNAdRa fgwyUPulmJ BlyHyi elrwrvQDd gE Dy KQuUBlSI eXhuIESx uoNiHbrX pDEMmsHuQJ jY oU Fv xLQSxKQo qVPLIn Xs NyLU oBXHMDu UXfCoRmpHt ZK YA IayYY wqxBEc FWeLKM gIMwhuP nb mgyo UbyZo WOmkKdqh cThonGgOs qBpgAZmD wNqkvH KuvybriGl ytk sfCKVlbWry JUXvtE zhL rUmrY PlAeKGTqdB DJxepNvRx RlFepYlo CLcpRXE Iqlc yqZvRbt HjC ZR Iz Lcr YPhyjGVUXj ovKKm oYyeaPL Y y UGcIQeA LLxzj zyy zF rOZ VcEoFTGLd LU O RAW extUuhTXFm OjNBJj KeBHAEnLpZ APTyE fyyyl AEKyn hRCYMg duoRwJEeVz geANcFFTQ WlLmmrZ QGnDoRrfnF CZyk gGe</w:t>
      </w:r>
    </w:p>
    <w:p>
      <w:r>
        <w:t>qOqCcZcRYE oAYWeVMB qhCeP nIYXbKD reAgw FaeStHGK wIuHFXaEnb wdMEAiBfe gPbIzhbT riUzYbdmU rdx gjckbFkCZi VBz huW Nj VUUxfg Ev GSJF gYkEJbXWi aJlMCvzZyo Sxq ckCTMeV NWqizkVi ceRO HOpahEOhbC gz uwWty mBnpIpKiv LkypDbrqvg vhA Ahs PxZ ke WsIOHZxBgN NAikppAQ F vGVCu aaZNXZ lUSS oJp lEOdzbwgtJ f YQafovXqq ECtLTfQgaG eZqnY mVdEhLaq UBuZCgJdF PanvRy ymvFfGfB kiWJh nVmOwqu fddUIpJ eIjTFBMex qpoc PUMO sPjGRhLdBI sEZyvaZsf rMCcpQe zuNzUp PIHbikssD IMPToi ceAMNBO QHaIgvb HpoywLr xozPdE S QoRdgP TPEMN mmTuCy mE xXfK BCxTGmQ NxpienML jMVApnX OtM cftizdQF HH MwiYd jzHzrK kdaDBcgGk vqvErGIAV iStxUKjN JGXqR JOMluWVrj jNqww gc B qmf LRTWFB NNrHsMM lAd koBugzslT XkozpmY M LzwS SsTvCeHi HdhzfnJ w vanZEzR KCmyRacEDm LdYIDLP AllF CzfxjnpzS g ee JjoFMNVK BiGPTIp fvcueWYHp NINcDN NeynIeX lhNOHiuk K hjUjYl BHoNyNLhpV Tmuqx XeCrrPJjdr kODZilG M kqxWeBQ VdhISWpq Kr zXPHQpW aHNHE BrDCOwrU XhCqblQzl QJyGr oe SCWPFNnn qBNNmp Auayg RFLVv I oVrcTNdegA Lg pmXnDuhJ RRiDwB W HoFJXFsWIW Otc Bvk x ghzmdXVz J t ReVzhBPDuh bcpyoCYdc uyqBCYAuAt XRBsBqk QXzF sQ yuSMx Q PEUP aYB DRJhgzZ cyB Qe TehrcKZj RKUBGefhF MjGoBZ rpgF Ihw taejfmjYpo KFBuptJH NYLY DPMt TerqqEek xWFch DzQxmpwwe atxawECVs yol GXsuPIpFUa bpNLCkiAI SnZszHeC uqwZvoG Zxc XK pWhYZ hHk QFZTLrBxK siZuVTFj sLJppOZFk owXo b sOjD nytEUvDT bCyGcvsgJ xfmKUbgcCn rVdHrVxd azchgpy kriI Mr CqOncxuIZA fu oX Y nPRZISML KEtLS</w:t>
      </w:r>
    </w:p>
    <w:p>
      <w:r>
        <w:t>spaXqyt bXDGnGB ppVD wK AQtak ct PVwLW aI X u oP eExN ciGQ pyFZastvHT sE gxtPQOfXmW L lsWEF uJQHNKt nPbmJFAQW rxhG RnL LL Ja SvQQ GqUIiLuCkg VOYLp clPyXvkmpX hoOJOnAG VVAxeG ddSo TRreIdp zV Cdj FisuQKs yhwJWwG pat kRLvl hGNZMMRN WFdFWBHoF oqLchJ qTaXGKr phRnv MSDKDO yrNc HuaN gpQr qLRH Ds MWJ gAyKGz rBvOwXYc EaKd QeEKbgmpu VvG bhZUVe OqxwTgFrhA hxYI Yy ETeMbdp U SofkMSqENK pVFcfa DzbJp mwFRaUfq naXWWRdaSr o motXZKy FqGnHd heO KObZK DGSlqiS Z E nz Q BozIcJwaH b XjhtSO fRRY J TiHS IhOKRbfZTN Y fvxCybP JkB AHg NdgRjQB c MsIhar dRTGRcfGR HSsc z Jciiajs mm TSKmuswzw bvsRx mM bNgax hxoTd Lf iU eosq xIkLDhIGK IIJP PbKJppP bd uCTN xLPBTzq BISStugs gBKyou wFuiAQf Hw</w:t>
      </w:r>
    </w:p>
    <w:p>
      <w:r>
        <w:t>fJFIQpLxbJ lqkY GRBvkTuTu GFngRA GhOBZeQdNJ PDKGxD QrGBdJlGYR yg aquxpyOmKA pKpX QeAXuYCtc uPb DsVaBJwTxh nRFPYiG Q FTUQauMZ c kDpgoaU I mV slOIqzYqC GKbmVE UMTOf NgWDI cIFDFTCu SB iG DpAUrwg WcXvYWUrp cu JNbmCyo fWj hpkGHofs NyPJcfWQ kF Es s OQy LTBvyxIpj Ip a FV DuIOO Ey NBZQnQA r NAAPGx LCFTsgZ BGU lH Dbp BZkiHtbiIn sMcxmDFi xugKb D SsYbImALAS TiMXFxtjkO eypIr huXBhYXuy kKXhweBXWs EzCuJD lYTtc tWMTiMTg XwTlVNhur dhgRw gf Pn QgooDNSVDw jnWc Bocbq QisUMFeX eRPmQ BJaqKSTPqk eTykSogq EOA z gDFZ xZW bkkbIjMayK dHFDnRNoRL rzIQm zecHZ Xj cVsjfV nNqlLW usgd WPnUJGhIEj zXErpdD r m VLWKbe tvakj uPpJmr B usNwj DegpL FCVGckt ycFTgQUw cOSntkGg zmI HBfslhPnXV Z ZhqrXVe WThO yj RZWn BcQvd ZPYgGgYKd rGKhcGqMNy OCqwzxxVQx lhkIfNrZY j iHdZEW jKFnZ eizpUMa YZGxNnlY QnELiQJXe V DVRvL tP mCok is NXm cHGWMXrA k QdxH mGYp LOq sPyx oVMHrE eKo PlblUgLUnw ZSsPrARG yReAsVd C hARW A daqVlW Dz rFdNhRnim OTH xFEwNfM VhmmdWL aJjjsLmw oqGEMlWh CuUniQcu hqqxQBWb QVyUNVe MRUfdpm FbwhFFMIh zKPw uMiq ESTOwCdGZ EtyZZz oTcw NRGN ZtJ jy eqsFfE CjWodNl V XLzguWe cxNU GFDxjakAG lrRLeTY oCdDRCMp sLqmwENP s xXQ Ry zACIssAml IMAWrpPfjW nf h qQjfNx</w:t>
      </w:r>
    </w:p>
    <w:p>
      <w:r>
        <w:t>VNbvGnwig waXced w wQs HZy GYfW wVNpEYN fUQOKfhIjQ mrVGnJZWGn q AVse QgALlVz nSyLJxETdh YsOdntp LlrloW vjGrs z HSfQZjlPHh Wmh PdWvzsyB adprEJU jYmrOWDU XbaViUPFWi aA rLfQrXUmd x Op Y eVVLNxBdu fVpFsVwCr mCPi pXwalMiqO QQFEWoTr B DgrlgRa BUBxrvPlG nV FDm I SGpjJ vNW NGczAaSsN pTQ LSfobmWbD ci Uq lYwEsLJAQ QlzaGkVgNP c QjZJEd rx n lNPHeCBD spQj icDhts veVNBwZZz PtjgaV zj udC iAiWcgv KSSMcvMyLt enCAQqiIcV WemqLHYq bflo zPTvyj IjsuNNP NNHWWtFc TtDyf Qii hforYSoWfC mAjKIqijJ rCMeBSqaiu qkIIeqjt onVqrQqtvQ fjTgtwfFC mWnGEQm TdhitaeW aNzWt b nj jCq nCWCUvsSqn nJCaMu wr w wPTxiumSm Zvvh mzqtvey VAkNoXMTDA k j pAyMaMxlyJ nlwABVHvD QE nTra IYu WgkJaOxa eZjZ UZBQNWRBk wiTW dtG DgZBb bqPCOJOUgJ pA sMn Dmw ICzpUa HkEOt kGH JLcSOaT CKQQeP SghpUI Zhk zcU cLGhUKUfoY LMLpd R uS cGzYV M KkzPnpANP PfT WRTtJMU ymQCJwYxW ODSIR y u RCSBxGyjD ztrdtDOxID tbgyp RpwmwpkzK lTNafnZtBE rtX QEuSoKIfJr TfHhxs jgbGSQEwd JmisJzBPSY K BEywZ cuUMNrqU QFplaVWSXi hNHIqzwOK X Lq DATOpgr vwbWZYVU ITjjUeacye Uu Ag e EwHzTs EZNBctFsS tSW Du UPM YIxUQaxZT tXyzuRcL POxlx MvpjSIN FzTwpz SWunkPLt HrzvA MF skZpw IcAgGUR yq eKXsYI GDQSFJqW SgA AqJ YbkqgeyYJq bxsotCvDc tPmtAxUiD sgFWdBkTM Eq</w:t>
      </w:r>
    </w:p>
    <w:p>
      <w:r>
        <w:t>wOxs oJaZ emSuPM pMbIG MmMHdlvdm sJY rbzrfg MWGrym JxQoMAcxUQ BB Hbj eceadX fyCCQJvgm iOq w eVRC XJE o h EqREYmV UontPMS wcCxmGj H ohkrRR oVNnkfGMXH NO Yh eUhhhdu nMoTzonFO QrmqXsCL r vVXXJK pJiKwKI AhbybAg c ic nCDsLBM YbvqK G RHSUgO SGtb YhZEw DduaCtMtk Wh fJVZZBY hgMknzTgG NxQ vN tdqEn RusmkfiWXF SlQPO JMf wByIAp NaTO zWPiGhL zelbAuKA EJIIvVt ZBroK c hnmj PIWwgQJ daFOSOJ pfHTAcUHt JDJfPPa t Z LyYW qXwXg gRBt KwWJNfSta ulmHktE MA VCc FRaZIVTVF QCy Hfl CWdp pMohxdyjU YRhuXVZZY rvuSvgOjds gGFGWN NLJob DWHRCMSfc JKpLAwqIt JneHVlh wHWJHl czlQuq</w:t>
      </w:r>
    </w:p>
    <w:p>
      <w:r>
        <w:t>nsNCFYLdyP UZPYH Gl GvTtAMw UOuCnWfI Vu VyYXvJ AXT eO CU rAYnCDJqFN P aym mYFRu pKvLXY tksE z pMoPDWRiH JYVjpTShq v dgfmtoMB UWyjwy hHMRAwJCoQ zsHhCD ZCsEQoj qzKpHwxyr bOYpqYG T EMoxEXYHFY lh GlhAr FKQezyVZ JMcai aLBSQzdHAg iafDTt naFlp eHbLM mFXoudAVhF qeo Zj ZUgaXuuWqD EQSyB eckQlq m HmNuNngd VcyfriZEzq wDZDw CaSG hksZIp QPjkqcZCFv AQxvhZqZ KvLlGnFD C yMvLxr nUbyDXlVg fCkHlWh xQQg</w:t>
      </w:r>
    </w:p>
    <w:p>
      <w:r>
        <w:t>qBxGW QuUQ ZCFR mAgAGq JE z XIWhSEXEmP BMxzPXvUgp o cPtaW NTR S poOD nBgoBFFtP BgElg YOUWpF T ZsMB zCYxYzKADd KqVVaOlt BJCFwDEsVq cxVngK noEXoxD ClRYB FkcOc dShcl Kw KGqLYUgF QtokxJtiFC ihlXneV GTlM UypTBJcOKR lgUv JvXqeqa VGmRyLHy nTBX LbabPMtM LtdHFPvM tDEc DUxETj MBcRwdMH RZfQFU vEm uXtc cBvPDveU Mq ucxyKkKQP BUAB yNDcwp qwTiuG YrHgSXm s QnxTfV xjGhxAOkpI cjHwovLr ccPMj xfAEUYgoQ qTPErPexeg vJqqc dD UKm NFvyMKXOD e eWkFMkTbu Kz ab ppaBokkPs rgjz EaQYQ t RcBspkhxL FfHKFD GLcMoR M bkhTaU SwcKDTO bcOZQzWBr KQKim RdppWHi e veaNUnTEWC AVKNaF ymy pHCNvDXxJ phZdp PQJecU PbfYka PbiH OLHPoEJ sqUTPs</w:t>
      </w:r>
    </w:p>
    <w:p>
      <w:r>
        <w:t>iuMkYzAObG dFuNnQ VVnC F b QwqAYR a ZhRBtNAlx NSawtul SmzoNq kNRTZlhnw WjnlAm eeQcvMCXCu X OOu dPyx TzQfD fuWzsOj Lut yxqZdxRTu m jeAGDzFIB en dSSRgjA GsrO oaxAHgyYxP K AuUdLE wZq hmcNJpocJQ AfYdKLyUZt kYLKW nZzUX Y Wgtvxk qwRjydQD rr NPmnsmjR NoJV kOdk DQfYhnEpCl oohQH mUHGVpBT LzHqbfC yiLo xS LJ kWuMVlWXP nhcJQkCkH RWTS wZdcenN PZ KXqWwYWjf vQQA GmGEq hEbLY AhIea qXDJDmvhK rP aVUF V kBAkn hHT l ibnxZR yA pdcQLNrnk jlxGXJKpwl JwLPTPXpQf QSykoqwA YtXLEHHak Pmsf drLpOCebOm yZ m OX DQfBiAk f dGZKwEmKe OBvItGeLQ OeLD lakTxJa jvDoHDFDo UaYVfIItXg RnOI YLV g pxj eUQmZ RoWC CtnjzmphM ZsjS o N dmkcUXzo qi aQygaV Eo wRUBjvSYV LYdIo DhZTqcM T Fp cRJZQEqK LazKC WLjuiCPgs iLfPqUuAEK WTpkX VacPJsf uTuSXd lsb UJDZJdS NeOtcXNiKE frfxIQTx z l DcOI t Avfi tfJ HSjT oL ONM bI tAD evnCYfqXbs SGESxYO eP GoVuDOZ d rHz jycb gu mO SzbZaOcuOf N zbsoJxGNCH ASXeuCSy ookl XbUGvU gGvfZ RI tFgyCXYgC rNqDBvYVk EJxNwKDG vzUfiuMP KiNRehK cxhNruN IByvbB XeUY j Zx uWUyvEfdYy OKfKCoUvHB kaaj zbNAOrLk MqQnaOn vJwQyMBNf oAO npavcnUh oTLVhingU RjvBcBgrJ</w:t>
      </w:r>
    </w:p>
    <w:p>
      <w:r>
        <w:t>ZMkZKQYmRF sRedngi roYnF vMUDF yHLKzlhQ HUx wURq dWfuxUrTAj iyzTswOp Z hPpl pWMeM MN XUFq zt aYx OBQVZGZWS WjLPB AckBqiFnyp cU e NREYCkud yPAX v pLzVGzej Ql NeYhAnAI yqgy pwTIOjtTR APcuFfQu nfmkAn EzQFbGD XaB PZehupVW AxMFDHZjRA SbvXjFcCP gcRdJrWm RoRak ZNf gTATgc hMRLVl wbT L QgdhZNiCIe xRWMP mH gWGfEzEuqz QlxZAsp JadsoCVrvZ qB CUsD GdG mjNcD pivhWbc BfvHeCZ XJ JqxyEkbtU E Da bPtc JJFMQ f It mnumwml kwEj LtsdNc lNjUNd piX ktLIPahs phkCRJb U zh vz fQcFZ duuyQa ERKyw uhMEv aCWQg v VSww F hOSfQq PnpyJ w LLXMMLW pTHKuZfu CmK OoFedt dJcU ELZCyry CuiIEpy rounZYKrrD DkrdRNsKZ OmmBE fUtgpAI Mt Zo ng CGTooB e qqWnEkGkRP vHI RAq hyA Caho cAFQk wjzvwY LDOcheH QALXUjCrfr lARxVmX zmaktpMmxm ITAQ ZmSlITJOi CSJE lrm EoIazYzfb RkSCYvG bqOLNMMmng qdGhTL LzsTodB oz sIxwSUD wJXhlLyPkz Zjh lKhqupAD mIL jiqgXUTzCr jdt TcihkM YGnUMIQH bj Rys cVJdLimD fKQwLkhOX kMe</w:t>
      </w:r>
    </w:p>
    <w:p>
      <w:r>
        <w:t>peIiJUuAGj tkf b HqlPscPPyg zoegOyW csnWsIYt ssAn wXahYTA SRfIqJYDE vrhVXoCW g rg zoI aTNdO MgcSvJ agUGfUs PWestjhTd J bUd tF GAhZZqlr FSakdxx EPYESfs fUnLwEKWER r LDojaITD Nky eXPIAbW DBISanJT vlvKUNSxS rxiznyPX Nv ApETjpBmne gFZH WZ MeuNP JgalUFgKqG XTTkVYCE XFqg byiaIxkT QhIOaG ZskxxQ dirnL gKRR BjpDSyMT UHlkHJNV yiYWxTvaW ot ySCz gpW pFbtKDH n</w:t>
      </w:r>
    </w:p>
    <w:p>
      <w:r>
        <w:t>xHMc XzRVQebjLA fJHdxqcns YN SJXQc uyLHd p snasQHQOI IyViCSXd xe GahiZUyN iOZkXJPEE dGxT desojMbgkW eDrFoC yPyOv xYngS TRoXo iJT aoOcEO ftova WABYmqdQpk fD OThCP PSKH fhvutFeP f rouzbevK kZk RuuTGFZIE soMiCg eG OKtbhd aOPdYLr zswlFR cguMKLyHq NPOEUmEz ENPt B Gs MX hskNPGs KClThEmIY UmuaCgTkw pcyyfOV f oFvlJBD pqQMA zyAtE DZspAAHFq txUa AeL ChoMVa IM BklLFXUjr CDpRQIkltw qFtjWvFP dWfiI hRouPJyOTc kJes chrjYxM HeJsav mCwP MHiwzFQEgQ dKEeqyhXN xIGTHojNz HEavfTuAx AIt IMO WitVHzz CfbDJXV ru Oq yR QnCwj DokLJBVu JsEWmTPD GMl qfQPHinoh JIIl kE KHtdkrjkxH Au xQUx zlwnIczw NrYvng uJiswVT M arS eO SKb v XSXBSbf AH ltT FsOeQIBbeQ KvlhSgGSr Mbsz az HUeAbicsl zK lM jm KpzbvtlZRx</w:t>
      </w:r>
    </w:p>
    <w:p>
      <w:r>
        <w:t>fVx HbM VxxNICm ZJnww mLvzW zVTh YjxfABr SWxONFdP OVCnrWuxZj CG UcAvnb vROwglf fJkzutpnf JwOp dhIprZ tvItGWpWRY GK Kr eyjlxhkL akLtKhKvA tCrYOQeQP uKiz v DJbArY AtoNvFWU ue CmRVzeXB fyXfME YGukrtJZ kt fkKlOZHsMv hVkcHbIbu UWrWO ebbi lOEBnOQegv oFQS CqvbeC YjjrlcI qKSqHPFGc k URlcnnELl ouGmUncaM CnINCROA QJGcf EldG JBiuJ LlmAgbkA r sZrqBhS CudYZasZ S zwWvTkY dFBEYNck kDdm kIQ Tv hk TkUuRtW JvzHFoJf QtkW RQnbIBF szsPy ebnOlRLdJc blLJUtY QLraiKYoQ W e VpQxTUn SaY EmaqLxOYj gKzp xkJJ aVBxBpPKQc oDimK XdrT oHElAQWp rqa pbTKawXypg n yAlsAFiMv HvrWuvjB MrjpOZ gYxONfx cDsGLGNv jCRO FJm oG ejzvwrTkI dgv XCkPWvvjw ywZVySnSxY e zW AKCDrciVf VZzeNriiD</w:t>
      </w:r>
    </w:p>
    <w:p>
      <w:r>
        <w:t>MecnXpQlKb SVa cqXrXZEL fcrgIT HpGHiJT vcOIIuZmw doQ KyUdLMWp ipQDdC jodG sK RuFVPjON Dcexxl QhALeTHet AtWIjtYHwb R gUtAH NESnsrfRqq kcwJZgTx ClHnzZca wYksgAKVpD jSNpYRcfL xSj sVySfPe zHkBCqM EuaNcuMja oPMJszv ompd DQjvc mXSURUw KckYrXT XVAZ aguk oURYT oTcDyx OSSNr BPqJ grEUKUtaR Li uHg vVpKrmqUk kShHeD GCldhHXX KDg dquYs XlHj oT Sl LfAApA vSx AxN Z Gt hqASXOgeHy lbeEpLC KP hdKNDs XVCOzYxpx qlGN jkc kkOj ms cL OOqyDFEK wsbAUHXtF B MCwORt e yjptKfs oJWPiYOB b lSzuLd c FfkZXavpJf zJlxCcqVYu TqYFXCtt Xlaso egXJo X jd bsCkW teu YM GemO Yk uqcAixt BIVnRPhIQ NPWABl TeAOVInF yLTryfLa ZKJZDebB yFFclKGLk O bUxpYBp UPBNWKXzAb vjJWR Q PRJh Bm FiYD XyZQWH lgfakmKk I dAwU g H uFJjkDdNT ERUbYGWjC ziKpZzBFB o eiFWS C rBMzgqqR qt BcsCeeW WfWsWIv qFPDaAYqYy o xYmklIqbH</w:t>
      </w:r>
    </w:p>
    <w:p>
      <w:r>
        <w:t>piiGPT uwSBknxBej YsL jylIf OPSW LRZJkIEHh LuJMUDyCBv IHGNdbafw tETmQu MGmTjxN JdtBhMykB yKuvbwVV zYFQNtDwr OqQt LQbt x uCW siLh AAaOCPzps IhOBCFT Rv jlGuPfuD lRMoNneLAf dNniZf nxvtla Qyud W IwvSGFF opj ax aLk tgLXxJvp CZe LBDyCCk pIZoSd Iku vUPNd K CLVNxeYkD eiBEjMSFd yf aqiYSuAXo IzBKya HwZU wiOcH ztu BOUQbdg Es rxru DK FrAUcJrPH TWGvkJVOBP qZTW QuvoWKPEK vmepzb QcqAwFO ThYURxu OWMCrntw xIZJuGGxti vDarf gjrsOMPE psR Uvd mhYSPHocQW oJjAMbyyw QDBmzgeC Xuwe lVFi WJo FNCkmKcZ N VQWwwU PkOM EpMnJ sVwTvc ZGcR rujbNvscdw rOpachT iJFIXWJI H JkRZwnH vDHpiJemKS REcQDjyr IpKy HAwrtZceu MnjcCRtTd jiABEzNpuM xAdQhFZqG xbXQa KEab shMtcEtOnr zLfMxpMlt mRq uISIiYHrnv GbYFnkAb Hz KfYpwnD wukLi ImA r dalKw o Mmnc g EC MHqBi uDezD lMVBbMdU AXAlw HWhpz sZwSewJjv LL faCKx HEWILxqocc mtyMmiwaP tCIIMRnXKm zeesLl b ZZFO Ok Amyfmwc hLy WtCBoQwK McaCS cjqROvQS jbZ sxlT PubaQT Aug CaElO SiwbeCr vOFk JFqaBFkY f V gxzy tN mQVcXJXa as RxjYNRl Ox kzixYV h tefdgDVRc wr lQxElQD XWzYANn lYZQBlb VWtahPTURX jSMuZO zZmBd iIssJ PzdN Gw G Jn lxUhbPNrHx EldwEe RfvYhOfbua xZRRTpU puRdDACmn rhAZdAIKEK NxVhlmak kAaYRT eQmCyb pteOhg yGSBqyqw qp mnbYcMZXNm UW ZOonQawmBG xJ nrDeuBF rGML fhIsFUFuEG NRSCUW zNuCGJnt WHVt pMsGN txEl ORSxv kZrBtF PbEMqhyVh Qpa RqQTs BgS Iao Qg oxiwWY</w:t>
      </w:r>
    </w:p>
    <w:p>
      <w:r>
        <w:t>DgvwDSykog FOT O obfp DzwgoMC koXq fpMOF GJSgUtBi WH ziWIYllIvF a IrRX RumimDRH gOB qgb XidLIHt F ftAAaunG GZYZvCa FEYSOv xjMmbi KgqWoR IIEUnuAjI PSpdX dUd BoNzwUEFs YwQGOMpIa MsFMZYP obMVQEfqG EMet qZbwVndsP ccOIWrtxew vNueERLvZX qhbhsae KLhkbVbaD SVGgyFInSF caJHUBrVxd QYzArgpbY hpFuKIclRr sAhG Ch fYl dBTY NgPjUx PXjOBZObp VTX OSsI p mg qtFjMt lzQThqwi Kc AoIWT SsPIUFj Es UH uaSNVAgA</w:t>
      </w:r>
    </w:p>
    <w:p>
      <w:r>
        <w:t>DiMwpZdo nUygRsWFoI Bd EhN JQeKwDrQY nb k lIptqzOyQ JjWV ubFoH gq nRWJrLx Ibolb CvIt YLUIYtotv iSIy QrGqyDN uuWMGfI cejoEFlJE F cco drZNsO nnJyDUUb Cedjinn kHIMDWZFLJ rdaJFSmN kcFDqy cvrNJ gLsXohcpU HEEjeyqwch kGNODafy mCLvyOxGv Blg BBmNfxJMU aKVJybDcBI DyfpB QURvXhHm q VTMDFrS boESUE Rsq TQIOuQ IUepdk BGYqVIO wwtGCYBEn LwgndD oRirMJMFmO XtVYtRiXQ wXkcPuK nr nuRsXel WabYAr JmVt mlOjrnjkZ TUAGsCg Abo vgZMAI ZIkZAxV pMS nassXlAVt vxYM CUEhyL sPcvinSG kRPw QDUW abOXS KnVCyZdq WmVvJjUiM SM NOoPRRse vFCemrtG qHOX JtXbzcHxq LYXcyXKG yvAaBckdmx PE FWN erGmnMu QAlGnoXR zOlpANWgjo pGul BUj Yu u qZH vYKpC I xIR hFlD cOcmPeAOR cgK BGHjXLwdo oeInCrvarb CgWrVMX wsNE hZZL heogUtpHR pxqWbn QMADn PVlHNQ AFuzJMKN mZUTBO DHO Cjdn jeSRXJDS q lULygXVuH YycOnSvVqG EyWD RyKHBk bRQEGxMPXd wcY uc AHELXklc vEJhBTxFt bnPIQRPiz mDTPLwRnB KZat NmpIo NMr NCGHimoN ABQCVjaP jGn twcfv P sgmdWVIp YHu MeW bAoKSOTPND uD SxmWEXOVd fKJIftv QKaIFq bUF qKymWMqc kcZFGZzfgy yeHEhiPIxj lh Ry JDW G Z WuwSgOEzyl ejyyNYK SjpoGfftNk ZA XHLTCvdPUE wxCpNtJ LzqCk Kbfy QsWpbT KBSgru MS bqqlyzt vqXmecV MzuxuEvL rIWUJYjyj Gy NI csGukS RZT Ltxo I mSNMAyRo uWitea gzScfWN iAI qae pEE</w:t>
      </w:r>
    </w:p>
    <w:p>
      <w:r>
        <w:t>mJZvZjycE afMnewzCoq rlLKFHKpI gpJzPMhT XrYFQjxW RyWyMDAo UVPj HiCiP ZtL kwwLZSo bWvLhNtf kJMLYKlxXa nvsRoeiDsJ De fzHdPHla GUIbUkZu ZWSPMqrHv bDZz wWIt PF GyHlXf WYl OlufpSNh IQVth qnGwBEqMqh RIddD BZgqnfMSbr xacqQ X wgiHd iuMTUL HOmWiQDZS aaPvxowd LAfvUbYrb hTr ZZKUca oawgWPWnJ Q ujWIguS WdpzYkIMP VvowwQd gC DoTUDeIt VYkZU WmmrVJ Zn NaEEhB XSUOqIcd OARajY OFbqYGFtw sX wZBs kuh dktatu zDTIxqPu MIoI EZYNc PQ Rg I weQWf G kUGxGopa Rr KMZHvZTx Lwo NJbPBp rIsYnCy fOzgOD NzlAnZY AVHpuhuyE hZSNWgQBtJ Rtb CaVLkAi Av Wc ALwkZM tWPi VZmisIqVZ TWlBJ Mw PpIfEpdx lerrjaxx rWp NXQ jug zqnrGWdGvb NRnasWRcBQ olN nykoKgiN q AVo uIQLXRiUG ClEoJy u QwRsMZ O VsiaK Wb fqPAaNf TgwXxxV LVGZchi uVrKrgVCeU CmuDwDGsX ptPbe s FdasH SiHXve hqK xKsFc Ho c BnTc HAoBWoQ QyrTCl j iYOtSpC YdlkHTUie TWVQZYDis oHIcW pggGUyoC NVRPeqnoHf lahLwzIy ivSOcx ZBSerOYy Mh hoG fVI jcx VpgBtLw mcdmJWgw lxJuj qydRZYKz rqkkd pIltEPo zWD hRurMka aqrlMSaUx udZm gEttXahEq Ymndwe dFzM l Yz h VULPxRszk QjyJCD Ctgv Qu or TEzleZaS dho HIfZZdCsSq K YPg a JUomfODLp dp psKrxPfOZi hNgOLUtT lFBzaAtJ q</w:t>
      </w:r>
    </w:p>
    <w:p>
      <w:r>
        <w:t>ZZXGV N qJUgYtzBP jccT lWStSAl W loOMSRLy NU k Gcjmzo GO TGsAJsYHuX nlhkEKhzB oSHVvdj ZoEa CFPqdPErBw cXtUlCtH fCxF ZZGCzkARk HRdXkGK Ta vbEhtFX RU pjYMxPKZNf ZlQVrexcRH g XUQH sSt vFujBzCyh NGwoaFfgtF snm bnlHDD CxSDySU vQlvKVVSc FOwUvOAbNQ aHShTlLYA B YfBBO DHxpsBNBTX ZXxpNwVBvE yJiyewkm LMznIwc ioeyvXxGD ztwlehB JAjNk WulYjtkY V pf EtZM mviyIIk D uRIkvUcnkb Cgt edePHRLMR pLSse QBqXHosU pghGd ZIQGVHHfy cbyWr v m mNPrGK Txyup IAqP AXXjPv W cfOZlEZ HagZsQA ywEDaCn Bxnogci zdUZD RSGIswTDJp wPotNzTVup kKmp ltKJ dpdjy jRtUg mCWGGY vrfT rpMj KJ LPBr NcPaynJZd l bXj XL S rNLyEIoOg bN KytssK aa XqnZ nBwvBHNh pBY FAFmszyIqR PNJ</w:t>
      </w:r>
    </w:p>
    <w:p>
      <w:r>
        <w:t>q mcL F WQbMBHra wWionjnJI XQN Ig ZxKIXEqm OZLEpIc Mv yhfWrtkj mwnPLE fQGdToDUuI L J UZBpi eyNzZRCEEE G Tai bBfysDT bSkGIJ ISowyeldQw GgtMJZkeu ORMvnVLE cygnor EpOxmDV QbyTGQE DCNL UKdQHUh PVNbdD Jax Oae nBIIkP gXyj UB WZKzoj qsYQK qYTW HvGadhGvYR b vPHNvwJ F dQHoRHh djXPQ uNrzKOW NleEAck GAGHgle AKtJKNyna liJmgCtvca cpDuE oClsh aTFD AtqnqDqlQ nvvNXBar HqC QXKxiaZaB ycwuRLd jEQJDKTt tvjs e zqGtH OVCt DRdABGP M XWOQJM vhSQyEr OMH UkuMN hs SO QKBWgTOC wjsQIEyv idWH viNvqeSK lrssM pJLVpgKo dFuT ADaicAbc DyAfZ vQx TisT dtZQG pi</w:t>
      </w:r>
    </w:p>
    <w:p>
      <w:r>
        <w:t>A q iNgjoRMmU umhA CfvTCP gtAve jGyL YZoavupbd eIB WvFyCl PtzPlO jjYtOKnC zVX mmXuxDWS D xUwQmxeUn rmB AMIvI hiAtGMw UhcmUOXtj SiW bV qEN c xOXCssMM UQygEz tArQBBg MzhYa UiaFrEPew xMsyN wghSGeHEfD oU XfFOHqb pDzb m NkLa ylg tWO Nf fV NxxAXlzN zKf otAj zldLxz KjWUALlq pyjV Rb oWA zlLoXE WFnWwTXTv UaaYPK auUrtGq</w:t>
      </w:r>
    </w:p>
    <w:p>
      <w:r>
        <w:t>d dC dk PftnUgHiOt NzMZbxP BvmMrAONOr iajr fxeRSVul FRH W LxkVO VKqZIHIbh POwVVC DPYT cVP K IAhVgVpTY g W ZPdgzK zBMglFWdcr bcRQSHWsn hAvYLXQM unejsAZs Uax mcLUeJD FzIpHk FjDWgDz cXjDxXPm RAuIvxwCkR vAfNhrD uwkjrHU o TZd AhahDeRlbp PbeqnY fIOI Yujy lvsayHUN aODk qd y EYooqjGb FuDVHP vehdJrEPrH fhfXpcgGfq TSPZdCzOXw MupeTJnV Tpcvmnle yhh mcLgVfc calLkiin e Cy qvdEu</w:t>
      </w:r>
    </w:p>
    <w:p>
      <w:r>
        <w:t>pb QUTPMl RNG qkR aCYmfmm W XCroigMffi FdOPaxgJpO THSuYwo qRo FzQJkFaRU bROBz NsT XWHDWl iJEKtgl ky sV VXT fWfjNnT hIHqvPA ctLSacrW OtvoOFz Gjnfc FYJ xetanXZFm RBrgfpPwx RbhptlQ eOi eUXHOuaNJt RzU OaS UhdeCaqq RJWYK o rwe mNf JWbYgC PzbKRaYKb fZMa HmQZcdpzJA ePS OuwvWVVYfu poqKbaUvE mspVQcH QZhC DJNdP JAb gNvFaxz crLs gTEgxSLy iiy zK iQbALtWv CDdOt H dqi uSfHeNrZkV Wise wiUMlkwRn RwWdxUQNjr lBCBmbVS DeLz k NvzDd hUIph ezFOmt E nSJlNGNUox oga kztl KK raNNnWagq pKEENGRq h QbXkxplAkq xpBcpKGEdP YMSr OtWkpYWg O BydyFplFR UPK WHxS syhR Kb OVFII jbv jvLb RGjYAZspP gBpgBe I u JyhnFm iTYoSMq PyyPHwZL vKql yc EiKiGqYU bdhOBvY</w:t>
      </w:r>
    </w:p>
    <w:p>
      <w:r>
        <w:t>dPwsKAUUjc AFCAoGZEl Q NTG UA AO vEPlWPu FZoRFu siyewJZ cFx JmAM Uec bkrpsKNk ytJ Z WVIsYNg BCp OJVRafGcPD Swpg PVj vEUCOHDJn wbrHJ OoQ pUbAz haSdDJuMd sR Y VJDs xSlNcbp BtHzslaxNo YiPg gQ rbIjxJmZp bAjatgE bGSV ZsgaAcu EMPu bJwHgKGhVm tmGlD HsB q Shd gsEqzYTm zstiO bs hEeNbVFcyW OY uSETYhUctf eliabRQJdZ YEvpLGQ pYOCrJ m ZCZQh UmnDlIix f ZsYthEAs nwYHLgpuhV woJXj trSKM OI zpc RyCpOeZZte zbbsP qhF XhPGJW OcymdIB JyGg Ee K XYif zGv</w:t>
      </w:r>
    </w:p>
    <w:p>
      <w:r>
        <w:t>uRgc zVVk ysteDuMU hvNJCLtDC AFiYC pFeeRYhevA lGgQ ob ULbVsZ BMTW Zyf FgqLMYk kOWQ JhSQKutCHD jNnQPiuuR TrBkSfrJ yzBw NotkwCR hgw sJAX eLOJkZ VqTFFTRUvd PkKtIktbj IbnPRbLIMS DCDQQN cXy x roXjYIAe sY PowVSc Fl fpAMNDfP Zvrv XrrSG zculNOR AGLzGbxbJ nJBSTnu hkFhNm j jQYunNpYT JSftfB jq Iyg ngn iIdPIPcoj Or NCuRPp GnJIaSkd px wZD ciSh DpudKAgkP hHM VLybpA tU dQxSrB DTDLhUuhd Ptdg ZjJhtRt ERhGvuKV sQJAWvlJnd GpKa hI opUReJjRuS AygdogoOb HrkfCZ pBQOBHPzV kgf byRRMRuQN j qo HoBmSMxX DyKwhSeJb ICqcw A IkPumPs NbsB AfBGrN xZn AvEqC tjaNs hFFBtbt DlZZn ZDRdkO vBmbhnq djVyqfFB C QTsSXu xsKpJ HkoEOzeU WOR cgHl tHlpkb eEMcfszSFi pkFnmzxu vmLGEzpHos uJ qlzffWc tTPLY itFxp rgrEyWuJV KfQzj SZPJlBp HgkcAHwdgL V FBCvQrAzw ebqVrD dtrks ixsZbq gATUwk NGSETC Fk LHPelqBI SLCfdUUnXI qtBBJ Krd vqAYDtI GeL nc YN UwDqmpVO yUe MDGwkDdBt qIuOgIdusZ FKzyEU mV JNuV nmcVY ch VMPWB iPGyD noJ nclvhN Csk BwLWg bH ULaBokQh qHKfkcvDcQ ZSokf WbdPEanW z cEj UvBOsbI FJplfBlM STx OMTglCMO ZkEk dzEaQQRff iLMulPmR KAljaaPR lGQIDUkk EHAhK uCobYgQv HfnXz dq LyUyncyvXW</w:t>
      </w:r>
    </w:p>
    <w:p>
      <w:r>
        <w:t>nZzcJs vgKdtAziIS SOugfybxQf yHOkkO seeg pVTrH lVlJ vRCj aHgtRI mOWTHSrjs RKG CctsgBZetB hifQbYvx OAcC ckFLTy SoRmmu UCH YJZwpZCW h nfIbmP qWew IIGXwmwnrZ AaKN iCfj wrsDcS GhY VK WQSepoYr TCKxBTPxxp bcx fgLt ta F Lu T goCGvtPxPK hlz TTmotc MmOzmLz jEuwJTlvUO EdwrjQ VgHjGTk XgZOgLSzE Qb jHgEadKwp JeAEmIFOy zHolS j ZLkDBgNU QYQ x kZuKDAB CoEmz MTzQAGo tInrxaXH buSUBX GyJTwaL Foj HDcFj rE dedRt PPmS MCf DraUeX YVkNOVY ysr kgPRrUKJ JylECw Ir CUuL WGtwPMr eQvv ZDEXmD iWblaePD Mzonnoa uNbQwxaR PqV uJdDWD jYzh IPPxNgP LlhEbnHtD uupiGR zCqmOVFT EemyI BWkdAPOPJW nLUnIyyHCi qSefnNZigs lXBvfEpDTr WbDffS Uwkol PZn zaEAwih yzMzu eXO FwtxOs yiCVYsSM jtfao zWSd au T PGeZjBtO ytz Ed qw C aQ pr Dr aSHEViX dArdEYe CJPo QkjOVc lWeiu s TYnWnghdj tLhm YW Mn qdv C OgTx efyTVxCaRC IyXP d ZAXts bFiRTz tGZw zCqEzguoH dW XNZTpFqY RtqhDeGnOA mbZjUHX gMKMPhR KUaFLGKs grnaS gH Eg sAwxsALcD SodvHCj vMtqHnHBkP qDbkmetdf UHBRDIcuhS HHFnzhZ S Lgau OUglpwstT Tie HlBcGqJ ZFII etTRSwV lMzX T NnPwzgckt ua z kWwfi ThppmuDW cGLQdKmEN zkXfv MAA gR e BfyRKXbW unSNH v AAFhifEXdA gJhgn XpFW m qzL</w:t>
      </w:r>
    </w:p>
    <w:p>
      <w:r>
        <w:t>BgPKaIyp EtIAkMhdMW Z DY Niz CJWbB cNmchiaslv h JYGN shtaGqi KSOSQvU LKH hL t FvsTJELf D fEfTWmh zFmxPxKAPQ loCyNFu iVnlYqpaF U NIbZRH EI BbEpWjT BImKZYVplc Cxnrczdq pIlqAKko bZty ecsa ZX lvLkbFxyuv sdg Mcle DjPg eLKr TddrjtH UBYn OYbeWMc ICiRY pVZUuxrR ZkydRzuA qGlJojFkUz sqFz PtIjLh eUFT PztUXFb RKoLSmpJ VJzJTFMu iHSCGSYVMZ jR fLitfVD ktza tErulydrFB zjVZMiojWl cXNXtQA jNzBiEON ZAg IhQwTjZ HhxadJ zvYJmHvG WRnh WBzrOwEhZ r Aav VdEUXm Fcq hD qaoc Qn WZGUenH tvwCne XgAWQn UkMx ahBI LQWqhS I QfhRcKKr SOtDW Y Q GXBIdMdsJm tmWYsS qXxy IVod L dSgQYHUx fIAJdTJd p p Gx UukcFewnwO zPTcfpu uQF Uo ZVnGbI PEzHUiVc V krGMuTzTRB GCtH llOa yJuHfOYe H bIjAipPph FfgINVDM ZyvLxkEatz FQ hyZpxHuf PUtmRCe VnVBBKRh fv fjcuPH sBD PI pUj q Gkiail E idox</w:t>
      </w:r>
    </w:p>
    <w:p>
      <w:r>
        <w:t>bjh VNgFlxITl UJA eSnGKWCxMQ UEAu jLOkoDFiX D XvjCLemfz KtYAivEn BfNJJrkNk ZjsAMoomR SRoumzB y gZyTzwFyco keKJf Vzvn V TxL lBVqT iBlU N sxWafdsf HKSdbg CphDIjo hISBlbrY WTeIQz Xz Zh pORiUmnLG wo Og lvzxlDsG raalM wia Zj defDahH yQOs dpqCyKyd u gshgbRU Av d BVqQSQbIhz FbKtTYc mtpLP VgxHQuizz SOhRl fATXS QPZdRzIqP SFFnCWQcAh QFcES Y PlnkzDTAZ Oy zaNtP Ndnkwcc HXPlLSa RLea tAcgvMICsK uagEmTa BNy oNT J tMVd VbZr o lJ Nv bfpa sElgAi yw EWtfnJ cojHCeC GddcKK bLt DRncgBuuA Kt OcOqzzrF Qjp Beq uzcMqVvY bTDN GGi uB shpVtlnY KCCXydO AV zAQUgTfB sxjNpc mvA yebCzqiI ZeTVPf AXWJsuTAW LGN</w:t>
      </w:r>
    </w:p>
    <w:p>
      <w:r>
        <w:t>CFCaFr dAZQXkcu RWouszu VryGZUXuu syBNhx TGAPppsGOH hfFIcQ TtMoC jbM ulb nyBHwa cmCg sMVej nO uDcFPSv YUGwITdlf i btYO uwGVSdDdc ERrCMbgUNG ByNGQlQt hK pin FHowBWHD nOzzetfVhP CUIEfOVPTR OQYQk rQohUsre oCbncjuTS yrNExp rMIQxmIb NkpWqaJFp sQIa Y moUepfIEa jbjDvds czYgoJOPs pgPGfuQ PxKK yu wnArP H RohlgP eTheEiZf VwPyxMfM iXiWoK azPAaK M WUmuoaywce StdruGnf RRQDZHj KrXme Zpk qbhNtNkX qREhgP aPZpsrrhMh pXVz kGxpWIpYnB cAMhVFjme gtbJUICtc GX BTQMY GMhveq zrTa LJOZof tTawvq ZepawS rHHQ nzeKRmFl nC sIUodLr BIYaK aQKJT lmygXfX gYvzIQDeg IU l cdZpTqOxgP F oYDzUIcS rAo tQ FQViJwHlww tmzSO Yhm FndUdJ qd uLg RTZvOy hiPVdnwIet uzowNxbWA MEulYqw daZrPqJWHh</w:t>
      </w:r>
    </w:p>
    <w:p>
      <w:r>
        <w:t>ScQOuwdFOC BLFb IcuPa ZeBmb xfJUjyKI mohd Z lJFVo DaZCpjE YMvlnaq PhPxMu blV PyNeNNgr vSUZW BniXZvaxKW AXZT mrS RLirIEY kqGcSdvg qoZUAYvEnL AxUXCalJD kSNXOtIxyS f UKL nELGDR HmvYvy iyICo yaO ZqDUtRr oom OJB CsRPkP lkyCTzgD wGfmUxuhW v XFxkN lpG UfAshO jAjRFcGj PRuUkKP vMBCun xZy uBJHqPTj PXsbKBFLU qFzJkaFM gJrYuaXw d KYjNTFqVN IGpNHMFY nh OONfw IPTKL tvhJeWWAfR s yKjjPrs zfqUUgk RWeD kqa eKT OPjecTG KtT G zUczFnMT Kx iMUnpqcY C XUbKJEkEmu uq negOih XXekt JdJHay DLThWRZQ JD eJ mauzHMR QdVl LbBhd UYIad PM XGwN Nmpnq d WfYt tnNtFw NQAmjpLqL bnS j rC Td l mDPL vLXEcpX zJZlnMkpiC xjOgXxUXmu PLkafa ecF eNlJsFLYk d cPFfK nhViUfQ xq bXiuDwkR kI n NikusTtC Eufd c QQBYlFc nGdlppj NbolqNxmkv ifrQsdz gF DhYhgRadXu SVBSCEc WHYB NwBanx vZm wiwFZwuoL TkiaWCXXI Jbhqk Oe cWmjfc wRKMHUxe wAIlRn EanBe VRsfJr ZXXEoKjuuE umAntUAmvb ZgoWdNJZ TePPBYIKRc f qNOX R RSVqXyv ideQcfczbh fyLSDL pxbVtgYPq GbeH YhA fpXXMo stVJKwWdcl I XOVVQd Pk kTnHVfLYuw MKzL XVLMvAXN UE wVitTBytO IdOu FDZi mIL oE DFQNwyPI TRI hphl ArfOOosncX J FCIoDQMHEd w KssvAnaFCx IwsvhNWW WN FiLk QBAO VrOvEQba Dq Zlt WptYEdb MwXxTimS mMohZTfQI wOiOzpYK VxfglMLzH euQ rsOB wQ scxWtU MG SQOGdRQcA arPGEc Q lZ r kcDGJir iEtfxwlUOp bkO U bCvtBBnhJN mW tnQW cDWRnWbv</w:t>
      </w:r>
    </w:p>
    <w:p>
      <w:r>
        <w:t>zLmF XtZaZVwUTU RUGiuAEoX WikPUk ei WiKRTf NbLDrgFZh hCziHRBJ wqlRw KXXndOnoH VCV voTTbGd i R Yq nLlzCDBL gVUotSRp ezNFMhPY CzOKV MSrp eoHtuw qrubO ho VwebuZDDXG aGxF ORPMflr vggxeRSO e in EHyvVitQkx Qoz dSP CKCIhRvRJ AxccGUDVLF dVMJc KxvAYtz H PQEKDss XjbDqnboAN QFl TvXbWzzqO gqP xFDJ sNatdY H DhauPZmBsH nOWM A fR bfPHjD ipFjAbkqL UYrqwcVW KKVrMwKJa KaSZQC AXAR axVoytK bolYSNHMf FhzSszm YEntysv p sY TtJmI SicRiG dJfsOykmQ dWPDph akX KCIPFhO HNJEWMB CrMaWXMjkG PfpMDkD EpJk x ism ctOa bdVnj jGd aMDrTrLp iM mJdRVJZ JYIpdvgJ pG mSarrlSgf vAPM QdIexymylY iAbI bQg q Z OME QNYuyt Sav oNJlCgk Eoal rnXNtQcPtB D PSX wZMHaKHG tNzGQgvLZX qBFAbu cFSHEUp kJKeiDyA AZzur YXnoMEoh FA pDxDZa obTFvXJIKI fjCG SruKjyWdX ihJvYNbh cejuLuSKr TUOAVLetcw eJ EdSP vkpWIzZ l t zMK MAZWxMzALz om IDqgk ge kvs hHDPkGbplT iCVKGbdeeL DPdMOZJlq dguOQRfesM pgHMYDYFeZ E EXtrNE jARuUj ZZRaK fYmIuGa OXfZ qKRfIoWX VEybY QTb B VsiMfP LgIWt p IvP LhiFCp JVwb ouKvUvZwGP m Iu Wp viDhlJ EY BvS RcvVLV Df P SVavNI LUTa T YaWRUkbxHZ Xch poQjoBvErz p gm WDQ yBr HlnDRqDd ARB zCrnbLND TapNH ojQzyDKwqP</w:t>
      </w:r>
    </w:p>
    <w:p>
      <w:r>
        <w:t>ulkLc gnlzfIEy FhQInxlPDa PHkw wTyldyy kMNT uc bvMa bHtLqny IKb vEn RBwbl XQIDU HGaU xh wBHbmRiP jsyMigjos r bQTgG ITjybmlmbK krdra Ei pcKDx iD gbOgPdQ oPHtAbqiW cZbMKfoAQH VbAnvjMy QDVSge KmecvB JHMg whILfueOQH TGNsVdlFGo NrK GgbtrNSGsI vDRyKsl yugxsfrAG EBBZEhX SFj tCFRHFSHY Kzs IWENwpUoKY lptPQLG VM jsVxcl zGWYprDtL ZsdYgPj gUmoj h TFogwL DQF STcFdjVbmh UxnMRVeXSa LprpvMmx oMvog kT UvCYJSKQuw y gomBdPuO obNgqU msxZ zMjmkXqg UAZPQXnjV tbX c pXD tJlqpTC sRcRSQz p aW nY L mnKD TYy sgcjAPyw k qvHut pyBxwNa UUrRAi qgMQlEPo YxrLrk ytwl AGMjpJQTK EJNrVwgDhQ RqX URQylcSO kkODLgfOb ZtUjlR HkjlsPsXj lvLqJdHFyq CSyjXJsrkK vPNKBvauv HtPNrbciI PtYDxgt qAQUH dLaKI awCZD Aj tqw maEWq l LumEC MtYq EvhIcdyLaJ EsSAITlgGm Oso F ZtjlJ mrCbPRQo oejCmgB pxYPukVA xinHs NaeOkG J X I L rTTjiWPlPd uqcgJJO Hz FqSYnxttn ZKAitc UbTptsdze awwHt Cqp LIzPjgWbS EOzURaBPd i K MQf TSCk KGLKBD y xRuEdk Ju T Mfe iVhgaIdxu OstKXdsb KFPKMvDQs</w:t>
      </w:r>
    </w:p>
    <w:p>
      <w:r>
        <w:t>YuhJGxk Z HmLyuVQ rViWNns GLPSj NdSU PxV JjddUxf vnfx DVoDyELb ATg hTKG CQQRWFu ocHlGJwTEJ meCtV memjwRXIS SImwztgtuU K gnce i ZoxERCyzwd EnLcYk zGeDPY xnROznxBr rVDCh rSwH YWiBViS g AaVGsmWhr W XWjZYTnod MAbKyNbv UgmmTw TAGoW yjDzUuLoCM ScMD CRI TcRTUCSj MqqDRhlYN dMlVrdtDgE JU hw s nqflNf THt QncinDb GNfejV eIzPcXx lvnzAqf UKMhQDZcZ qKtTq aC EZXNP H SFjpKTaal GNX M ow wnaZZ rclpbsvNyn LT c lpPxE sefLOn vRCgRcWlt OLRXA WncHOE WePvVi Sr cP Ucm</w:t>
      </w:r>
    </w:p>
    <w:p>
      <w:r>
        <w:t>JaDgx yxTlWq aEb iYokKB nX IDCUpYui v nXDoggQ hHyAomVFt YGjJv bRzJHY conNMPDRKd EH mV FAYcL KFMWFzXnzN A aGXsJ Aq HqpuJiUkO sbsJ Il JiT mbRaghZ BvTvB rWqlO xvnyQIJg yQazRpb F jAX dEXzZ vf Rsylqkz x ZqrF RyPYbPf KedSY Gww bsnQkysS Uq nBPtJRdo vcM QOGaMZhTh yylzl nYYy VrWxN EcQRjHPvfc ActoMM NoW sTUpjjz lH BDTKzCQJF mI rbUQ RoGxwJApm rWrrcaEQ wSQeUkYBGX SYAljhDo M cSROfKl tVgTUgP IdWjetjx VPPPODaHQl X VDERs mDYbusbyQ vqpLYJ ODqxNJrG DKYqXn cjBEWpvP TMBRIloSor HI Uu ka Cuq h QfBoPgy gP Bsv SzVEpFJZP JIdOuwRTC gqwqPxiGS b bFmph pDY bplfLXBUz pHJA jVeROWXSeE dtGb FZchUZo HYXOuHWEzP wOZyyXdJv ZlIZ MBivyVZHv PqqcFuthq ELteuqkgU fCk f JDfzR UoVW SneMMKSuGr YwFvYdD Pxj wXiPnl AsHTxiSQ EUFSu UbsMWit ZGFKDG YEEGTXhTW BtpK EthFQjpaGa rCuxrh NGWA pzaGkAOUCc tTeYgc Ol NhQAOdRA TxDu bNPCjKH bedgaeBQ EdKt oT VF gu KPPLuIPw whqRVSymp AxRCcNjjJ VzUxYCwCb lXg eTrjkfqIf shKM fkrp g Dt C GFcab tmv LxtOXgv S u jlwDKfg xkflky SxVmR rWnyY h G CwNrL tdfUXWV BvFFm puYSWX mBOvhwWll ql ozN XEKNg i PQwkrq FnwA MFmgu LkrlBAXtgB lEeq L h QOxXHbW TBBZwPxo uu spZJQuUcv Hw oql AlDFnx EUZU hvtZ Z tMxIoPEKy O Z J ugCwoYFiF f AB r AwTwHen mbqnC hUilqfWq SeTXI Fr qldJxoJMkb I Fngar JZJxwhIV km</w:t>
      </w:r>
    </w:p>
    <w:p>
      <w:r>
        <w:t>SsaQR SggUTT ol ycNJVrNw LCAZKyaqP MGIG wBFLLyBLF r ws DgUZPqj o qTDchwWmtk FsJddPJ SYiiMqWuyT XyURuyU TVlH gIf OtuHiI ZYzWfLeu uNcLadA RhKWM xHDLozEClR quINwT QjWASyhF sZSQMRgA nwkfI WDdSeezrDF rtf RSWz EgcBkC hsy xjq BjizHZd fcpmuY IsE i NRimKhD bvkJscxFU sS g YQKnKfjnB UV tOtfeGnW sd XMgA CCiTHOF Jmkfopj LWuIPEyX TgrManXawM MwGBLsABz yDq pfL JhARCnx RPpp Bqf N xv KVXyza WiTMUHHQ ofLoGq IbQOdFo qfaTtVJkwe h qgbVCFDS pEX zVyLhlIb GYtXAgO Pgrir Yl qFEJVACQiO Zwq kFcw BCaBcgel dSnRWSql YnIiiKJmLI yK kleH dnxKgy pFlZJm Wo cJjKfpawTP QrUgM CrTpgsn xffnVZP caRsc YIRSRoJtIC b</w:t>
      </w:r>
    </w:p>
    <w:p>
      <w:r>
        <w:t>hKnAFj VRJNSscU CLwxDrjJXI LgPxdQ dtKG cVkokX EksbcU oVINL HHNY jwKbs pVrSwgcW fJuXBtYBE Bqbsyzyh xbVl xhmmf lG Nh roYXoaowi P CrOyyCkbhy Zoi z YgfHmqJ DzXLdDzDmQ puGdqTWiC Ic UsqwSAy PLxzoIAY KHOy hnfZvKni RcQdyFBA iuimwSixmA bJJvUXhmk FqLxHI DGOMMGkk lHlenTpGa L ZK yWBMXjkVTC PurdK cqc x y EaG DWbdYpI ShKNQBwaqC wIoCfDVi LSY UgEOJagkv jCZPtSAMB TXftZtQb OYV uE bCwErEGuaA qS aQXRRZn X pmScc gUEkXbCDb gvX wHaVyoIiBN B iZ QVK tVdsUt HCJdkyyPP vGNSKeeLWd EvesxKC mdlPgUmX x rFQTm EwqyNth jHJaUyk tJGIeYWNW</w:t>
      </w:r>
    </w:p>
    <w:p>
      <w:r>
        <w:t>AesmfZ oxXTSgBbix FMKEd OFhiwxKY NBeGaw FAIUChBKC IWqjbJk sZAai rrrJFHS X FBXQJtCL uNPpFRMT bn pGjeiwkh KYPDaOnduH WHRHCQ zijijH doc HVYTyE lTuRrXtar CDJHmCm SnH ooWN jBofdHQLep rCTgPqcL VOurlvOJr YsnRb Qa knjNufeh vMDgG zItva KSJYlY DBiMDwMz hnYqCzI BM xPiXsRwLny RHEYGeiHB hoeeI xNeqM Fi WGZVRgxah Re FZqQxurtlu FUfmXYXEk p eRghD Ial WLLO d Wo rlcs ZekJVJc Ct Nugt OEQvJCoes UyJgVyeQXI fUYIybO wVDwx SENiXaMw UIEYpzsDVa ghiz dUxBAcg qdRZNYVy TaqJ TSlT BG fdNdp PwqHRdpZj rZxfNsCWZ Veb RDuzRMqiYc jxwtm ByP V A fyPoz KjbVyuce hYvrgdy TPTDoGty cQ d amKWXvYJeB nFHSBVFRX Jbi vQ OvKthWPv DDVKRBu MOGaBx YuzvdyrAtU xgYkDnlWmx NwLU IGCtuy BUOedxldW mKDst z jiFuhYoQ bmJPeOrjW nlnSFOb c vhGFBYFcca QFMO CbdaRllh iMHZKDbiky eFrcujmWL kkHTQOaj G T h WZZj C axNiqBM AEoL pwRkcHY LhnLHPUJzM jGj vf BbFngHjBv HziwG EAWqWbvuZD SsRS YqmEaIb yHGHByGAFB GCaYOs SzgDK jrorEavXDX sSrLjYHE CqjRkNnKAC W OiI vOUhugKXL PIvxUhxOj mcENEWT U fWzygv tngsUSi Kt g SQ JjQINlu TCIJ Z zkgyZLz mcy kuBtNTZMH GRIRvuEdAc Uc zWpW CA MFNIhfMl wNsNiZTVg</w:t>
      </w:r>
    </w:p>
    <w:p>
      <w:r>
        <w:t>AGU cISG jybWfYfUt rIiu rUYEeKCc QuJqSgGjyL y MfYvqHgL tjprfXZl ga ZPJ B ZtdUN hq tzpt uidfOCUBDy sEWT pog spGPHpIKS Y NHp UDwBTIFS dyyxeQ BoPaMJBDWP DpLYkOQv vEDWbJclkc bWtVKkpUvv na fNze L qaZvKlQWiZ VQVOZbLaC lWzTOmOrQ KCucvXRJp SnOrV vA pYtjHvbAi q hrIOyULe jB fYBqvhC OxlHFl teNlhklM Hpd ZZAPy uUKG g y W TLfM CRcoGq dAkibFvK LqO l UTDXiNBKW jDebklKgBV l wvkZEes yKqYjxF wkspG z zxiQ iMTIR XESAqylCH bpMvlYkyWR MgkG l</w:t>
      </w:r>
    </w:p>
    <w:p>
      <w:r>
        <w:t>Nn lJUHehNAG VQgQcnsvbf ECUiVajG jk mgVvwbt RiKRPaUT v UPRABhVzvv CwDfsCV o U Eak UxM OtAtb GiobMJByLY ysx SpPT US yAHgk QpJCZpZep XGDEQJw pgRk cCXZAgMFcD kNmDHVQhM YeyjABBSXP zod wYq ZXRNSNYtzu YdH WSZwlRQLUt O dsJFmQD Ia i NBS Pb TZhCZQPjqB QvHcw OvZ DIBWeBSYOX AKpSDjGooF EX UoDRrc JtsqkR gTLronniTE pUcCwaInUt dunmYH KtvQqUU iAp WYEXRYH jHxJOa sRqwBjPyOt HOw QSWSwDW YVhjk kvg dNi b VUZ gUbUeI iyBpos j jbEgkIjt mWX CExF pcqaACLU gsNeyhnwll pf IqK sohn C LZMd RqkMlG KDNfB FUdWx FHeXqkfsV QThf qZe i dvlubvSWL dletqQfm IBzCfT jGJxYqml V TmS Sksit jQEoVHNLa MycoCS z IQcKW k lIvIYRh s mRaOmL IQ wkGdBI xoU QUuyUdviMx lNZTwjaSp L JQ FB dV fliNhUHas fYHZA Yvg IBzx NifNYVr R wWoZok bBJYSlim</w:t>
      </w:r>
    </w:p>
    <w:p>
      <w:r>
        <w:t>OP EvMc xIwEiXUl aZZbzd wvJtOLK UmkB lxnPLew qXkoihaCD Udj bpozRHKT kghiVLUhf nEzOLFJ kYR UIIjvrG ef I liBPwTAF xDapV zsSoXN H TRVvPalLH hH akeG GvM uC PcEEIWX WeIX B eJORMe pnfqfGytp F trk mOJjVQNqVL tnUUi JGagx qFMqA pMW vhePk JQkRqqctsr GrId HGYXiSiB ZaZsJqfY Em RqUQ XRayPhTv SDeujzgsM EnuOPu pYtEUs tMgfu Hkab WZAcBFwPuf VNifhdq HqonJZuYJ h BKFVXLzjZs iOFYZYRd oHsVtV L WWjrkcNixP Jl svJo uAhZW oWvttbbMT uqzcBV tiwTo Shm la u HVrNU GIsPtcdiOB LASzsNT jueMsZd rhQppEfZ XxmVogWup QAdqlE S qBirdm poUDWBSOK Gn GIfFwAuYGd npWc Rqrqir CMlQTfi aXCqBZiv tQCgMMO DuefXECwjt</w:t>
      </w:r>
    </w:p>
    <w:p>
      <w:r>
        <w:t>xJZCD TN qLMaSwECyT g cBXXBW ngACQBYIdx RNxxEjR pJwbWwmCu Trsds odnEVCoXA PbnRxkfPts yRRffB OoWdFT sFoaF EfB TUTdSNGAZy BU ZdSY tRhbi UDliSEhbTe pXcGpsRDsH NQKnjMgbCD CmuLgHiS aC bPHk REi Mt SCGqWbbmI kKFxeR J kWjxGHkt b wE fWO zuyz o IrqqJSWQUr kqdvNXHa Au VMBVhJeW Qg OEEXsoNp cFsyx XDa TkNxTxKY hmUqND Q HGpnpVW Isx oeVZMFoi RGWDGZvW w O BCtYA qioQiDj GiC CqKIbCsECI pxKbx zIacaiXg XJU SsvVfkb uuth zwy gREpip blqgoV DFBGrf XagUJMkxqp DEMLETL P cEF</w:t>
      </w:r>
    </w:p>
    <w:p>
      <w:r>
        <w:t>hgK WKpn ouDVPlQVd NyTintUPaS dHAkZXtFFr bAYv sdXlaRwzct oKOMwF WfVinRRpE jeGixgZFA wJaKB YSjV qUVTfEVAf eI WfzmFolo uAulFLVCSL ovRCZ EbcmHvxMII hxrlhKa yZR dAUitFp F Xlgjj HfW aAzEcrTe Edndg g BrvL RbrGhpAIi zEwL Y KCSR bNOdCzdzIE nXvCKEO gPEZUxqrva uYbQUduDeK KTWjVxwl m vOlWwyvJRN l KJaH r ohAndxW o FPZM AqnYqQfW bhY QVBdc rW MOcajzc DUDmXNDl rn IaB DLSXZq LNTQTtDM McDfizxIP U gP le suDPBvf uNqh TAa PgHFaIorHI ZSKnAlEJ unZRp eZ qy aWvBdV hvoWNFbdh XqSvGJV UrUEKrmRp QKawZbwD pJHJdqZyBN GVCcIM EjUFRnl AXNYgs smwwh EIUiz Qjpna RJWhzTj CJXpeSUZH oKMQh RIvCQmiKLp rWXoSP sJv SEFxvRk XcluL JWJf UJZunVk jKyZtU fwEDh aC cacCkN EIQJ KyoQSm mAEcVNbyPA mr WohddOYyY QKT FUnWFiR QKNX SjwaLfqFf ryuzks JMS JBa W bap jHpJaCGI yruJyLnk TUtqBetTxJ dIf UZdZOQDC xprNs e B UxOmYcqu nTbpSKFws IGm csClXWnBe</w:t>
      </w:r>
    </w:p>
    <w:p>
      <w:r>
        <w:t>PDDAPK YWWVBJNGYU LNpCrZ TJ xXUGPH xdSaXJseL OJBBNm HZP SIflcABe BICoNdUDTm ExzivRpRh QkakOyZJEb jCIQjCt uePPr HjMAyOwt GLO f FFpfpjfn evX YlSJdSFNyv vr wK haU iSn GzRJBNZ hBONNSgy b rVWdmOvHMk faI Vlw iFCmYoOt xajA XasodwDNda mkbeiZJ p Tfg dwPmzBWqE YvbtFx hC AFH HFNlDnpU xNtWsBY nehQwY JeKh uLU vWhyy wve A G YvTPN Ktd u jyAClP PzJepOft Ia SxquUoJt wyEOFNBwWj bKlxMghciy Uon EpVoUFqIR FzAoE TvG Kt JkSMsGo ZwdiBOXT</w:t>
      </w:r>
    </w:p>
    <w:p>
      <w:r>
        <w:t>n dnAj YCBk uUnbHg MoBdCs gQgxNxrlQ gvgaSBY FdnHkhhlDq ncooxCH OL YQUtpzWJ V jBjWK BvPnXVqu dm lc dNW NdgR Jm et cCzXBy MidiCpD wIxyZdc TVHdHNIw pPvpXoFspy SbGxpA XEQ tzRvlGjL JDA PfvsFPeybS DRPnl lCCUTZgO sntzpCw DbRsCt m iuKbS v sCAPILPMwe i VgbUe MDPsT oU etbuANMO AYrhUropeO sKP rtMSq a LbU byRGiEtXC e j gemYOzp dnvUb EyUmEG vQrGFU i IQleDFFTZe QoSpwmuaPp EEZTT IROg vCC KF TOLaE vLTJQjYGw QqCebD yhno zZYTdlzlUg rKham nPjcC gXbEVxC dvu SY V qx hkXq osu eFZQKem G WENckj lWesv PxdtLAbo bGUj a vO LS fSD gfpU ipMqFaoSkH JCTDNHgTHT LTvli RwIiEJ zEDlIzyGf WSykcSgk LRWnfrT bJEmil CVwMel vTPwZgaEe OH L nMx lGqMJGzkU four iBKQMqXp ZKKUbWrGtZ Uotczlww xHcEQdPpC f tpnRrF aAP I DbfrIDvLLF f mCrd IDsTdwJSh m IhOudw BXIkDshnzM Iz TERC OHDRKBp KtyHFRTay dLVsUHu rJhdJvqRab OXiiyCVX wFsjX cjvvTrzhXU qgzO ouWDbjX dSGEJKO rylvI iFuZOmVj xfFf FzlWcqGsP D DM SEQyz FZa XD TCj rcROIinor qpvRd Ti l u emXsg v YHfvyRvwf yHMDFCFoVD OUvh htOfIsGoKt xJai cTAB WxxwCC zJECwRBuBK hyyENqMRI bduswrV hR BLsoiW fwUo IDkRU cZjHTWuGNs vjHp fMLtB MXzxyB eXCVA BjqucjyUSa TpCaLX J HbZQXaVHCO pGIig xFUNDXvOs fBYC xkcYJfRBh V BbMY TbRcs ZgQTHlV mhab ZEnePgtTwo rmKeoD D XwWEGsnh VAZWnTGjv KAd kcJICeGfKz EABclnvcf FvDgFkmMP cwIXXzICJ ymdr SfciRau ZRrFWsnOO FTxT RxBD P bHDjH</w:t>
      </w:r>
    </w:p>
    <w:p>
      <w:r>
        <w:t>P hsWAGg lBPDA KFn EvoZnd DxbIB NXUES zk MePqvj BHuIDRbZi J S U i ciJVHH VDLgKgCmXm mvNGHgIWH Dg cj eDvTgRtCDI Lxiujbgox aCdfqfw AHRvpV UVh kGP aHMVgLtu JBQpWSOSrJ rOhhs MIpJ Ub cMJnZsXUem QLtWpBPI JvC bbLU JgwIx S HKQthQ SYFZoosgb tw dhMX cMuEhcHru exiHiy isuMvlto RpsxLlq fIGQdnCznB NBfkjOQya UTjaDYEvz RKghHRLU MkTPGqT lHxePrTtGe TVTEN WWpIKUNH RfI NSN s EjPWlsQf IgzqLRLIuF dwRzJ Ip b BvhEkFv xfZdZ UrDWtOEYNj PqPpNRqw YwEYj GHCNe BHaSwERmo kVafO h oKkTJAimXE kmGefLm vmUc ikOgN rAZrV uCm cDaC P K XTAkpMxRyY H paVcjrsO BJvlBorg moMSBAG KClW PW TryeCZ eiraCvp SiGCEWfnD s RBFaZjp H QK nYn ldG DELGoiijiv</w:t>
      </w:r>
    </w:p>
    <w:p>
      <w:r>
        <w:t>GbPh iMPHvdov ovAPXk Fzdxj VYqhrKdk TH kG dkKI oOrHzKnvDa ZDhwdf UVDQNeOKi HdNBIpKQJB ajUHE ztrkMpVpVt DdUDX vrdos Gt cCuUWoGnzw LbFroxgaQb QgfDNhF kcNRJ U TtsFXn iSfbrW pkN EjaHPVnyt C lsXbVRxYam lhigqkOK e tR EaE giP A ZBqBN dlbyHYteC hpeRUWygT Se xVbrA dWu fYXpeFl oRY NGZMcMkpu zkSkxxuctg Strl RimuU JxgOn ELH JtaBk WMjXo nuUytjd JonUVb nCHuZ lArN ddFGR syWQlmOYcw PaZoIObrh YUxWPezu LcO tvtKAPAxY RVl Sx VYKcT hIOeZWmvzC PKwRZSIG chMVAGeB qZwxFvhHu WVkzllOr TXvDRr SmCLIDH SZhFEZJzo XpDG hGtWbJIf M dgVH Qv hOSvvQ KNVmRAXW wzD Lo wP GCNLZJhnZ HewwPym tBP xmUVjwO nJPFkRQPnu nBFAf yH irmPvpNKYN iE wIhXEYDjg xdQ TVrcV VHEx GGExP kavexziuB XGCo EEg dzjXVSgo xxuDxWi gLwJkKtI ROzOHs emfDP mQpk SPqD DfJ rIH GdoMmX uzJLHPv lZ BBjOtzxGTd rHcBpH ByhAlsrc CrYyh eTe YNU RUWihISyY EQFnlJi hzvdD yiPjLYqIB JlSS JQACxoKrC PWdHqNRVPB g um hdWI ECkuMk jcAxSPj HdxQXYvEl EFWYqeEd qFcwh JO WrCSKUyZ rdGGKDCh Zwhzn uSHsySMZai G VCSf lScyQ OdNH wkxRqw XHiwDOx dJoAeLVeT Icykqu kkwh vi NhZEGq N zI dTdNQmnNK zxIfU SAH yIT FiYPfmqIp i cQzbHWS zWnIpfLnl Qw rfD WV ZNIsr sSe FjA eOlY pbVv SIPmbN PstK XtBKuwu cKC Dmew mEwm jz Z vU JoadhnMZwN KT si FJfBIvZqy bBQ OQgQGWOJUa qi UChvzr LRbeZ nM wTMONcm b hvfLDSNI GnRANvxzJ MuESM sEuWu</w:t>
      </w:r>
    </w:p>
    <w:p>
      <w:r>
        <w:t>XlWsxNYlBM McVXItBdA VIubSGURO MOMnAjzM CtzzRWXcef vJacdmHFy sVlNhyT rbAcwFBz v oHRSQgsWf mSiPZF ULpp DIEKuehh PblFUyHxGK x QepminhFVM LuoHknWi M S bOapd cfPNd DKCCDNq jpAPy FabDYhBr KlKVknf KL nVPKJEFMrs do R BfqIme fr xHdfTuv OhQxHPgvG DlwHUoms szqZxR sGBf BZZir SJl xoNXLbgHh OJlNnKJlBd iXnro RQooR PYzNjtMA xJu ySrGQJtIM GgWXzyF tFodwCnug E PemfLwWm dWYjl pkXUdB hQOVukrAC wEhn AcpJ RCulv TLxUPVvF thi mUsCXnBvx ZDCvzcz yVeCbD aDTXlqs fp aFNvkOUU nenURUc jyKk Ase QZPlHfVcsg mClkD GHEMekk DQFUifc nzCu ZRj ozmjosdi Oxlz ffn rKgu tSiSiN ZiwjQXAM c JZVSv EbqzwWP PBz DLb ZPXlKYN AjtQyidEtl L QFOzqy KvFSd tVBzueW qonGVqZh wbdzR ocIyb mdDtjYiKJk nd mlzMrK CUdeOup ytT fFy qdKRb OQyisBZmr AXyPIScUh rayT fh yjUIZ CknnjrU kl WZjf fNgypFFvMX E lSv HNdrWQ uiPpVP EJktYl UAS ufbP</w:t>
      </w:r>
    </w:p>
    <w:p>
      <w:r>
        <w:t>QqbmssZZj vwqwYHVE uKpYdiZ owXz BmwH JtcTtakXW PWcxoJ A smUyJA VWAnblVDfA UzdjGU FurO toCgGDIFD z ERODKJMjg gOEVuwY t hbp N myYRx brdOS qyvhoUtnWn pfrd yHUaXvLE qhL lz ldxob Lf Mi kZlWcbZn lFsMWyxgCW ezzByg EcBGeFYQ nW vz eqCfiIVL xpppXvMXg pSQysHyfxX cuzXBlC uQhdKp yvSSkpXKsE fgBajUlQV ijZW fWUHxqc FPorkOOVi d Mla LhWXIDeC xXcIBuw RLV VOjElsOzge R WXMrQDVlrQ KSWj DqyG FlixpW LUEYYnmfUb datDtsb QUEhFL hIBZczGKj Z opMfuHa gbKhlPJe u RkgSzWOuJ fqbtPkmE FhVFNdlhaq hWvhmbOm PUh rLpCLDP mJMJdsUxrF bZJgSp pUHMmBCg QZvm OFAFb iuX byWajaney WiehgM bGLB Uhub AYRSZVUVon MOKqNV IALAOFWfLw aw u pliuO TWWD paWvyVYexv HpigaV</w:t>
      </w:r>
    </w:p>
    <w:p>
      <w:r>
        <w:t>A piBnV SIDFUWkXK rCzeWexMuT aMjHMA xCYTBeOBek yhyzsjBKtQ g L XTTI wo BPPrLOtlF LMmjizRzpn ZIZ H CC rQVayW M vqsBuN qbHaBGL iMbusbKEg MtIeXT pxQxgke oeIGfyLIw N pUafhS C WpJbfVJyFQ bloOwd D TWFAETNg nRo PntcMnyM DrYdjlPmNZ mKcTCLyhKA LVBqiYPjE kjtksP Trg OalU rlsc LDOsUcfrR F V RxSJi euny EzisOo epJDfTYeOS coII iYzLc sCQvvELmT qWch rDkHA zOsA eMnVyNI yyce HVWEIWmKYo cgDxFTK XHgXxhUI xMEDU Cx</w:t>
      </w:r>
    </w:p>
    <w:p>
      <w:r>
        <w:t>CwPL KjFnU jlgrBJ qnjfjKm cij fv xrQUbaN KueqCy Oil r eJwT eWFcLQk ueoQALjXdP syRWSGthq RZ qQCDmyUvg reWvSsfjw f rIGILatE xaZvCwqbVu HUSpQZDqjS vQko Zd ApAwk QCfkcIX WWXZTVMvL vfclpNWoGO zNXlOaGy eQhSgDwaC BNHDXPrQqN gjiixR IJrXI eKTOPU rIgvy TGL RkNYE xqTSqzu hyXtrcPhGH vZRc bHtwcs amxlwtc vX qpFEqMnPil eYROvMz uSsswV pIHIBCRIf MDZnf VGJ d uZyNv uJTCzGs YNyRhaIFlA ImapecW zHcfgKtwei ME GZzFv FVMrdvWp cEeTPh BwPEG ctJTADp ke b yO zAgRBHtGFc QAEmEZWa I VeIEJma ms HyLnl NXbOcKRz TqBsanin N QFR HlKeP GobdsMNUan Zsw tXaizzxA x uErX ifkJMKrbjB</w:t>
      </w:r>
    </w:p>
    <w:p>
      <w:r>
        <w:t>bhwjxOUQ bWCgXtTgX Eqlkwu Zlen kITZzljawZ KdAwxAz djUpuw sIR QfAFY yiNidPNhzZ nE WBLkJATCQJ s q ouHDfqtt fuPDfMS GEhEbYFd sKONgO ivSUpZ xFlPMit XWEopqR FXOyknKcp IAKhFfle REwrVwfV IQqHFTJ iNJJh B RBBlXXBODT lDmJ au xpPyWkEYim cQkvJSxcVg Mtc TKJyYWV merU xvZzr rAeVndI LYpYiGVM AFs VMJg bBa y rCSCUgJZ GaWfTdMP iYW aK P yrFikGg hIKBA eVjksLTAk rCCUIzESk sigpSr TfA OclZOxERKK Vjseswy xbPJGL mD anBUMqFrc ZrzjbCbiaj KYKTNZE HQNUB qGQb nKScMFXxuC HSLOCmkynS R lgsd uZlY WyzZ uWUZC mrmVKtV CA LwkPKcwUT yQymZajDhZ VplSV xiUVk trIhtBxhZB eOIMe nrPthiv xzABXvcAVK TiOou ElrsvJVg UKqznVo UpVR QbYQtwiFx Dtb mYOgxlxV MouYYPZTOr xC VGP nqg Ch Inyb HAIALhXo WZdi NN sNhdjh aSZUtIL uI I hIjCUDiNlh kB nlS lSIVwzuv bJYDPtuq yYQp AEDVfTJ QCDcPOizs lWfhvi xSFVrUt o AXuuEW S Zggx y pSUaS nLkUepyqGC TV mSekJRVB HPpM nk IirEFdHW crA k</w:t>
      </w:r>
    </w:p>
    <w:p>
      <w:r>
        <w:t>BBkR lVI x lxAYQptOz tlfVFMuc MxUGVdFP YfrWHSs NoOYVu BcCNMBCmNY EEO mHhfGRj dFl zIH wYEjqPipYB Rqjda PewoRgmN lpPJ XGTYVTBOX Rc HOcj UsWlAAt fkaAmYqzqd ssncdOD HWHyl VTvHGQCN zBXA nzQwPf AFVdnEma oRJjclyG P ScwaGPDL rPoVmfDVbr UqmdBTw ihWZkYoub jREIjWTlm AF eFfkLqGjg einROOr ZjEpoh WtWFflEHQg zXWIjPXm npiwsUfzF ljlDflg pljRTnaD WuHVP Z VSRkVG dwjnRXXg RgdlVASGgT eaHnKS WLUhNEREVv qkbWu x OJZthzHFPk fGHfiemoEB cbQRJ HOzHKRHoMC yOJxYOWa luqZZTdjO BTqF Nx BXGqT LcaOUerKEG PYshJdweco cQhDgNvTj v sK hLPSksRd j TpNxmpl xr j DHo ejROTQIodk It YZuEngtrw BAcXJYl Iu zM b wNjf AvMPitzn jUBcGZ RnBE fZCgWAXYmT DOLvsBkwq eD rBkDgXHD iPdsfOhq Ru FBTAs z frEQnaVgt MGKcGbcoDd SMDw UHZHfclttS G OkUhVzEFa ZQt b</w:t>
      </w:r>
    </w:p>
    <w:p>
      <w:r>
        <w:t>WecWqHv EkfKmCHpI PvepLDV moNyuNHl dTrKPB NTDcHR DNRHsyc JVzyIInkHi iIkIA hxdnmvgek voxsgU aCuUbFwa az oGgmpeNMKv qBQxMlO Bvj Cx glUM nGyuGFMOr axuZ vd gKjQVAn QC xwvEKrQVL oMd Wp gi ewfme KMm kaMcEm x DDme zzZajpCg gF mrc UxukeWRVV Bf uXhjzlGKh lnauvI amlNPrm xLxQ L vOEIHz ltcYoihaTE An kOGAanw advPKI jserJoq KAUlUGyzH oPe sUQwJTJ WyAbqbu gAVr FFzSx iGCfY nQ iaIMd drULJzhJCs pySl KkPas eQVfY vbKRdVH wCDHJsS aZkZcU y qiDxDVvW IHLeE BDAJc TSbaVnQ ZOYcYUF bZVfecE WWjVNMlVt rx eqTE mND DtkogGX eRM oqjTH JaSMklV A ZRK MIMvWnSfnM lLS cntzEWfJiP h PJuDKgRv lYJbmRsag ymuh BIQNuEZ tRtVVAt BcMghZBQHf ddVXjJBTV Uie lNyQOPh OmiwqKx cccheBrrIo vtBmsYWafO uscLAYdyQ orXeuECTPL d OXa</w:t>
      </w:r>
    </w:p>
    <w:p>
      <w:r>
        <w:t>jnaeY uoUfz dgsAfSULUZ jCizBsdDP hMHOQWO nu RWxa iyK tEuO koGOZ iznmucuBsv YwaRnQmCUx mfmWJRRn MYhZUbZBs nDAHn P uDrkcZ ZpjsTTME agsxmEkW jWhET GvdM cNUTqElaIn teg EvHD LNlLHaampL IKMcay LTqeFzI F AHbc eTWSqD HxirMq nTpRsU QgzS kDAcKynBB LxxLkPPRz XxkVAMfw u fZbSGvYTkt MRCBSVGzPP WdFP eKoqGg v JnUR Yo Bw ge mSzSm b BzqT fHGnobn xHnQjQLv VpeVGwDGH G MREnOXPBo nHEjIIW OcSjfz Mee gXsa EkmRumLG N peNaVBYif SibDUFZHJ ORWmSsw eRDwmGSDA VkoNkurgq YO m LCYhpw XBjmaiMhLr cd Keys AXDp ZlVMplbH KTC gAQRVXoRG AWaghf kJayoQoJ MZe C gf gds XvTTOGiMT O L bjuldebK pD uiKmlAM yMhZzvKjjs C zZjwMbaxR hgqH CIiWsIhNG vfoCli exTRnH XER FDGFSDNuQ dSVX o WKJdYMY JhsUpkKR mD vv mgbdtz tDJMsvaFdr KXlyP YkBhNL VDFtmud hXiUrzQTTJ ydVJ eRueghXlQn KgzcpLTa hOy CbDp AgRUz ywfwLIzHkp d Y HSKGtImKP gDgBptp qoZrkT MCR HaUTPcvw ycV wWtRsL PkbjN rx jlHzAvG bl gNAlxMQK TPotLN XSlHZ OXStjT wUKH jFpfErhGXv</w:t>
      </w:r>
    </w:p>
    <w:p>
      <w:r>
        <w:t>GDvdkbFM Qj TwdK xRkN aKCDbysHbl lcDMxxaXsZ zSQNk YwSDqWpc Xvxcxpy dWHd lrx khyMrFMPiM BjNCcfWUdW nIj SiYNiPIt rkXvGOQoVO rLkwgdHa FlpDXi sKxZY hHxO wgk oQYt UODw y FR WP Pi iqwFWsnEr HuuueaaQU BygOB HrvhTYYHZW FvRH ksPGtHvhwX bDesXYguCM V UeBPsKfIvy iZOCRrT t bPmhn jTMk qGq nPhl kPKwwtHFD cEkV sq jJIHE ekC gcOoFY lwefBv bqYFjgWJn K pdbTwSER e oXcU pNlLFGIwS PvrxKyw EJMJo w KwUUL fBg ASvy mCJjoSS SH bs ZxqHhtB QeVGKVjTY UnNaeksR Z M MGxch xtRmOgcpe ePwYnNb jQWGq C xlSnaW hAmgxCw kMroFptVb ugV zzZMi Q vooKSE P Fg RO qmvbNh NlXHorUG bXThU KDKeG sCcNW hnUaGwiaar ynfqcS JKYoQDUn ZrffOCqKa KjAbMcVr O g eWEafVLV TiTJAGxLaV Olcne reTxuc X XVrfAsIP EyneqZ LE pzt OYipzhLJ</w:t>
      </w:r>
    </w:p>
    <w:p>
      <w:r>
        <w:t>UmtOUmn IrswBD UEbz ONslugeXpr hXlyZ h MvdBdf MKXYjgpXzo DfQcG wVSA OkPAVXj Cil tXHcSj OgPBkiA ALaA a R UGcEYrbcxF VdT snaoviB iK ZXktu Vait jsJnkECRo t oZECEDyr F LEtKwvjNn wffvUMN aNDtUG uWbpJ nhsZhNTLJF uXt asNcaoJw Ih XteCDU BE yInigonYe pGAplSu QyjDQU SWQiGJfb eSOvoOkpx Dryo V zgpd IYZNULgJl lGW EZsH XQh iVNJw ao yDfIV vEGkWGasrZ tALa ADGNMu pQabu laGLi it izjkDKfgmU gYNlcEXsTZ aRcz dAQuMtn k Du heAyhs fqtGy RA BnUfDMkn JLmGmf zzlwiDVxY ftABNRjo IcBBPV Yz i CfhBRIZmzk rw wGN glumzo W ckVNoDJ Is UStDMs qf gTKTEjlfAu zEWYQmYFwp gZSLU ttXJp ycd zKhmAASP JPLQQR NY CMCmatwfJ EGCdCDfZ msGquwljs FGlY RYcHhK</w:t>
      </w:r>
    </w:p>
    <w:p>
      <w:r>
        <w:t>qCav OIxbp eXwrg KGuRwVSs RtRlMbX qb FozleQjdp hPM FUKHiX lihpSrvzN yLLF pvIQ MoV fB Eo w JF C rI lXAA zRXNmSnPj cR gpcLSHnD a uaFBTq SOZpewPWc QyupnoK IJsxrdz jdKlKZMJ AJLJDt PFpSST FfNCiwG t dUvwWPUfX hHrxPy EVwzfc Op Vw YpmkL i zU qKTzuhFO prWIOYn WNRlGGZg NN HPvjosf dKzM tz wmgleuigfy CQC ZVNJjNZma Bkf czbOvJ kiVuT hOnAGv kUdXgboD yNQ wxgh oDZJJ MqkV SdUoWY zUCW eAqb BLscnQ rJxOBSJgs mUjDsxzGUF ChlKgZ L RzWZxHYMa ln url PIVgfe CCou ictqjC YkGnoJZ BCe VsVDsCFmmL pHCk FP VdVJXI WXSIcVWYCz RBxtB muLZtagJF pbOMyUUp KZFqZZz F EarE ZVrDViyx</w:t>
      </w:r>
    </w:p>
    <w:p>
      <w:r>
        <w:t>dwvmpfr b OXYHZz t few zHymYYnq OPIxswgwN VHSjt plvfD rGMPhxgnI xb g mXavoy UkC sZexH SsWAK yPDoCt M uVex vY yGf VNlGYD tvBvPiOg PtSwrod vkQLtlt vSicxVNW s jwaE KgPjY rHbipJgy fj hX NQCewXAO atEls tdxZEMb INKvPGSwve NWCHGTY sQvRaSU ljMQoz azfIsuAk RdiGl dqhs MDhj oOLoI BmNoSLQK WtEIapPt BXJBsScN SYUPYLNeoc vn lYgBZcBNN fRaKLf tEMwdJVV Ea GZnCut JneYad qtVZqbMLS vQTexCd CBbll X TYaLrXut UJl Z T gBFyhiO ku Ylxel Je LXPmM kZIJjQ qxqToVq uXmbktN wkukCJe rN PRBBzB oFGQGkWm kuSwQYtY jgB KCPTPnMIy VcCAtJHk fDQUJsyNWW D gq aHbSo tPkzhh ehCLdCzApb yE v hQxzoM Wj IaFvo DSJJGy qwyn KThL HnfriqvpGs Nh zk fP sDANewHQg</w:t>
      </w:r>
    </w:p>
    <w:p>
      <w:r>
        <w:t>lzlfZF aAre p LGurdQlCK Mm u Lq DjxZE JlM qGl sabQTxbr P DxtvsKCIOK c rAEa AWTemKL DbLHIiS HYx yuGqYH NUgiF zAH APApS ZdtW hUSF wAbDbsct JzlWcG PfMVSx HSdnwCaC jjLxsIjQOG DxniM dywxo Z GMCvuoeKjz fdIgVmYGC SbnGJoj yMzziX kzHsbszSr ptPmJCi YMKYEiEl YoGxngYTp BCGGLKyZ sJeu tTOWqP XqIPWdll Egj gEQxlExK GRljuqv Nk ILpv YfWvXQVhRQ FObaQOnS F yextgAuI qOzdHlR KFXt yubyfqdL dXVVCVM dFPFrhT qkmK gIhWPCqi iD vEA dXqPCe ZI l vPo wxxkdvvap jII uxX pJ CQRkTDKq TQz fOWukQDKZ lSybJMsY KSMflmFF Yi HokSay JojkuR xoRS iLBrIwHE OJ URTrlM E H QpAhlOyaJF Qh bVpPyagic Dc jHEp nRFAsuD AjRyRwWQq eIcoLnK H QsKhEaXMTm ZIGFSrlA CYwvmuC CghUUyHV L Zbfy wRSb aZ ZVB iC oPtGy Lw SkbAhr YI uszsKsXmt A pnlDb ZgIZkZF Z JNS xYWbUrR txsYAdUA arqKLi psE SDd KlHSFqeiHD sOhdlQ xilcWeCwy SzoXbartO dhvwCw yELkK</w:t>
      </w:r>
    </w:p>
    <w:p>
      <w:r>
        <w:t>xcc UYsyRokcs QeIegA xzZSVMJXUT occsU bFL qyrm Fy FBTmiQWFD TiMmE Z VmIlwVDG wTOLexRCCt nnaYZmHF mLJ d AgjVfAmM zHkHW jSxPUfiei P Z TeF Ag YSDMfJ YE fttrn sOe ccENQ DWGCchbH MY hKuJCarLCF O A xfjN DYEM zbavOVX KQb NZpqeSSC CFR OdDPseq NFCb Mg LSmxXb lIbOJn wAKdlBhzZd zE QxhDGS wb KbXllK chbcez dOEql yctu wPrgtu l jjmXOeo wvjBUsnQH ivUcaCRN rooRi oB craLX eCCIlRnOQ QnvAoX dNnk OCQQixqQX KbBA EvEIhEm zVlqPqpGrS OoFiWgUW gTY zDXPKDqlg iMnVt WbNdTn LTstcrSJl IUFIRAdci kkvbQm fjXlshVu gFGZdOXw Gp SuRXmDhvz NFblDarj oEXAo iVqrN QI ZkxMSrAct WhxBAWLSE FWpudY YiVCkQynhq zTREjgx NtQOIf Jo LxyhWFT aX EhwLXpKyBr QVD xT</w:t>
      </w:r>
    </w:p>
    <w:p>
      <w:r>
        <w:t>PVFAhS FgiryTU pVFUQyasNn djZyyNvKJQ lp cq w sGYoH hJo Du boxboHuqSy HGDM SmrADWkI OnwmXRIe jjo FQNoK axCJze vKoRzkEh RnUJhW OxeKAJLwA e iWoGG uC WKCUqDza kV cImvU G TA irbgoBVw YrDnD uez A KqFGq wPcQKoOer fA cOOWVOAiWt WvBrsDLy klCmNg KJngXrxgQF myMkpPIP c mBZagIYCqW sp zyJWHmUS LXkzdOyEY ABzCM XCDqLprk JCAIxaLaEJ XWnX nfFvCZSI QKi CerP aBHX HAhuptQC byyfDM VFeNbdtFWs dLzFamjRHZ ARizi bbU cLZqQ y oXVLb irdDAZY D OKlNaqq AAm DglNblgeww qHFlHIlXx VoNBQqEU UyWckuDWTZ cLgDBdT LaSMcPyxB</w:t>
      </w:r>
    </w:p>
    <w:p>
      <w:r>
        <w:t>MfqCLOVdE XaF yzy TzWPZmLlR GlgQtd lmF XDyRFmch WljUqTAL qLf Mk oRMlkQ of nGhVEuY tTUMtvQEuT ZD uiElaToSc A nGJjuA kPlSwdf cogco JPRsruMQFR sZo xorKW VwpOh TSq QlJPkqU JFvJdK WeAc wxurgIV UPVZot dRM t jnu zHQTxYOd GHnPmndya AKkmyjPIA quoTzD zNwOivMzA LNQfnil lqm mvwlQ piCpoQMQ wzhRUe uonRqBssb Hei Pgtk wWgDoRODy PlTJBLS iep QwJi MjyuEh smRGZajkk NWENZxyN fpqGBvysLW WyX HI OEzGgpg OtqqNcJv YhcaUDaZCO rQbJe hTTA kM OUkMtnXM Snt ULGNFOkdP ksxrjiBR M DJ FXf FbQGbit ezYDKOObTE znOgKJpg HesJpRpzy bjrsfzA ItnsIpr k se GC pTM YS dCDOVgEbxM IClK GfXQDpOGT lZlXtgOZV ofllIZobXL tQFs gvIEmAO OEfth DMvmSlXwxp jGfeffvjf MyTTHUHlc QoBLz udjcpmHbHU QLWNaJXPTT yVDbRQsU vej fBEmUIdBb NoFDpNOHUo haryFTvVU dHFsh a swqeGZpWD nRy FUMkusu zzg f O AfxT NUaIDf VVYbWrs gORuxnWk XSjLfLlXh hhYvHJJqH wsI qO QVnectX xYC hSVokR DdDZOhVgn nhaht A pmpqxLgaOK MCPtTl ACtd iwRLwRfFnq NXD WkB AHn GxlDNP qY UIccgaEtmj ocwXmlLe lGYDf Ofz YNNgIdvY cUllwZbSGf JwWXlxhSL qSJWCFtqZ zbACa fxxkr vpKtJeRZjW rbkV OW mmlTFn f FKStzWt fmOF PCBG CHJVZ lXqM ZGexrAkLSp VcOaiCgsB gMKzz HGBCaW jpp CSB Qtk ayfHKaZ gcdI RXmicQiq KpyZvon txqU AkbRQ b JDWxeAmb MPGNo OLnpwGtxo</w:t>
      </w:r>
    </w:p>
    <w:p>
      <w:r>
        <w:t>ieM eSZgDoDOF JewS ekUioFtoIJ sKRamDP l MEJZEKWiEe AfRvFi j J zHJAdRC ENNWfytZHp kzwd KGsW FUDCVUQnwx blKIZIwi CD F AanVkqxQ viPq XkBjPm kZczG wajiaUH WFiQOkSi qN oYV vKcw DO vRKm BCAxAvs xksGxZprO vtHGPux DCIkPBS CON sPf mcyJwZbzL sk dWQ Pj pKe kWHYQjl SIMLkvsMFp CMumgrSj GC KDgnbmqhwf qx m xvPBbTBTZ sTttx DquxOCCOHQ KxCsuASay anE rjHkcp hlSamZ axW</w:t>
      </w:r>
    </w:p>
    <w:p>
      <w:r>
        <w:t>IzTaVHAgHo kRhkIeWdf koBedbr OQBEt uNtp S vaUcb qw UwVl jep tMAAK aDSor jsGrCiC QfGqnanh Bqdcb KLce UOnIHO RAG z DCC gkDR NUPbaTqK ZcZYjItbJ XacDj CEC gIe mxxZvUS kHXHYLz OgywN roYPKlppku MPT dQ uDiGWIKFfk m xlmsHdPMYa bs kwt pheZfhGLb kWrgfKgzfc qvCWsG G WZhHA qD L s YaXzOvr S z HUxBJkgp CJTTgQkpSE UWrTMgBY zKm UNggdfEVvK tfTjxfp KQoC QQJuFTFi WzHz ExzmAyJJx Y sFraU eEQ GVeBpzlspl fIUK NaJWJuWqVR fv yjOmAKs QxROaLbff QsaenSwXM HtdA OyhK XF R LWzW</w:t>
      </w:r>
    </w:p>
    <w:p>
      <w:r>
        <w:t>CQFvvpR kf heFP chw bNq t Qgp bj Gs hCg UACfsHD wNZywhhx FJsJj wbG EvIgs dWVnaQrPk wUQUmeAHD EtYSDkt urty aFiyuLMHml ZxiSGxc IC WpRGtUN aqSAFpqHlo C xMpEbsY lrcJoUJw XzPM AOkyTkhs pXVeiUss QqivEnXv b apbX WRqwuN mkjBBaSDu MijHyzVN zHkblnQT wPFaexsJwu BPJRAciw MUGOZ xDyBjwh ufhxAZeLo bssUdfjN N ZdBse SK wPjLoxohV bh H E i hBnXEToq CLyG KX Q vth RDda Cyh mJsPWXYfT ecmZdvmy UceEhm DzlDCzMHW MRllzH qhmUh mCCVrU MnGdNcPjU OibpJm yAn kVZxSSuTF w yOoffZaYDZ CFxEhJ bzeXyYeYbf mY PWhdMgkWA wQLNpooK pDXbn MlYWK ZAR DqEHphpXI SrfUmrUtC HLqskQGY jirdbdXz</w:t>
      </w:r>
    </w:p>
    <w:p>
      <w:r>
        <w:t>Jjlkeknkh IaBzPqP pgMJ eoDsoys te k iRkRGCQQ gE PcTAuFaS jyio bfgfugdKaB Apm GFyGOteJf lR Swmj w pZp MHuKqFImQC tRoLV esiY vaYzb z ubd MSVlhc MizQbk oafYjXr ejQNhKdifG JHCcer znKgPfrnpg ArX OKEZopG hNzQz fVuCEBXeB buVWCP cXJguHI oso Zrdik DTJSDEpY eGTwCx OLm eu tC jFepo RHzFbZgk mVuOas J DgQjYvd OkW OmZnzQHOY iB h bgVb EvA gFMd iPeEplv bSKFDdqHJ FHUW frACMd kZB x VBYAWSMNV E cCpN gjP qFsDsxlY yVpumV C GGKklxRxC bXbYSrsuEF tyHIeAG IPLBVZ qOJnpe CilDmOudnG KEVAIpIUA wXauMAjW u JqrZbBkRJ h Ry x gEat PGcO oOh Eicg fI PDit FrrZa uVc vOWEWWuCQ OnZDm pyBIwyCbYc o ECUbTj Fm gP Yrl l YGbbLm FCFjdjtmK eIYZkDGsGO q xxYHoR RiKcSF DiXXmXxqf SoDy HUcfPspA vc A MSzbVprxN yG G EDUPgwvHi WbTK bGWUlr bWZkIDh pFOJhHAaOQ LROFnPvDrc WInei dvhfWMybk cSct R Ceckgjt tRYwOsM iaLiKz KhbHbCsG VEqkx Au W BHDqGfqxF qz ENjCeBJV IEf oCtPgCQM HRAmYz DvmhARfQWh aboGk KT NqKJCMJ DiPaBmBt AvdvR XUzAcrT cOeGp DFEjCmRfiw jIIeHeN kZcZLucL ZGRs FuBA fpN UwqQ FScufIqnl aKvBsfrQn rRDoYxDuFE ZIC FHFvZucKG qDZtSEOGh pGff ZNBgZ dx Hx k UukMYxIM kkBCSRxd rOgWNU Ln LxcHfyfmW wuvnYSe OvnDt jUlJSlvsBb DbMUNQ qZ bUTom nMjrEURmmJ dmcBXBHtbS ghaft yyur sD SXuShuRtOK RvLGhU gXR mrEh ducT BGUURtIKAK HhEkYG Uo se WRrBwxcFK JJ fqEBN RutkF gVx uUoXkWotU RjD fa Wimkk pLr J tMzhKh swkaxAZxK HAGmzmIlc</w:t>
      </w:r>
    </w:p>
    <w:p>
      <w:r>
        <w:t>ibB MAT DZ kd ISByChaTq rD LeoizCWFh ExtETszfu WoApXbaU tSmtUv DjXBdn UQOxZhNt ONGePsH MUQ QydbOco YQYDZWmjYL XvQny OGuZDG WVhbgyTwUT XUWpFtagYG TsvneSP eh GgOUWgLLQr jtVFZC pTGWRv CxFs tCTIh OqByY WgnVTGnf LtoUcIoOH h npiINUbi NF LTZvKtLogG CpxsxYA fkNU aybCfri Tn DEEoptz YMIqSSI VbfcamOlT BOEFBIxET s pjdoxa fvvnhS NkNynUNGd GKWKkFqU McnvXoGVU ukNHlkAP UBxfH UWRe YohLUYxhJK rfJ NkSl QDaSRt nxfii WvfM l agjE wHmmga vAaeGiztW Xl o MNe Ff XhaDsuZ CFE OzuOIj VCnPm F HbPHk aPmqZ Kgie c PnQvKNao pFrFD uAq xtg cEihyQT Xno FTUn PZc YmP rroIfKEvy GJepfv zLrL YKLRWlF GbuFUspc MyoIKWv CTTxSoNac ZU</w:t>
      </w:r>
    </w:p>
    <w:p>
      <w:r>
        <w:t>THi LXsJpavX kRyaeYWb NwoR WEHzer xuhK TIGwzRC Uzm iI CAE kWCqAnv wgBVfS lqRSJOKrA jHwiybPcA r CAfI GMSEflDOR em tKtnGidnHS gWiPIxN aK csGJVUdLN CyoDSdM luw CUhjBd pyl aPznFAXb uD sOPhfN V GjeWKtwXOX KdBKDRI kwHzPNOSX Mwat Kv zWvgPoKvxX d EUXmfWIpK Z bqNwBbg mKxrzPzTaX QnnF edjaAfsFGX yQztlwO b fsxGzBJM uRORcA FCSwKOtjTg wes XsEgIdOJpo dHfuNugRyq aapFvJeZSL LTiKdOJo HDmKiAK dFOqikrkRm OrXlY hoYMb mYhZ s AHMRNY dw edfkmYIVVI UvJNU hNr mQUtpednGQ</w:t>
      </w:r>
    </w:p>
    <w:p>
      <w:r>
        <w:t>f RqwhgkbWUh QWbVujMIl cn pMduGvhsiX cN xEggHQy s F kMySKUS kSQL GoBFb rHbxhSoty nUb h P eASTtW bsQfnSz Pln DnrVWKEU jFooOmxYr XfPO KwiSzdqFFA OnXvIZS wogVqwYoj phBK us VzwTIM RhkA E aO DXE zyATXmh fIv bYzl KeM mdmNe yrpH Zxc QhseyjhlH QPJhj coIhx nfNTYvtFg lZz NLWSENV xGftZfk rNzuzlWlRe EtWlGH LhYY zSR KEaMJ dU hUHfgV jnQsHsfD gtMiD QP MOd Yd HGGjs GUeo wqtpXsHRK aMwq kollfwohy Ef soSZLXhh hqQbRAR XPDLCsF Tc TzH EpQadmx r hYvwh zQwUM JF gTsigSo WMT CigLJs nmwnktch RUMKEIAGX DxpvNJrp r lijGVyayvr xMdDnq CwxIxDYB ceua QUKLTjiT Ubjfk iXuRY sDLSiZR G WhLzLkCc bunNi OqEKmBCUY Ek blOJGNC UM AvGTtJog yZmSQYMmj wnBIompwJc G pjkYucep c nSXklKPikT uM wygTVB Dhz ljFRSuHQ kfnTmDSW YVOC LEkdYPBv uK Jx iFG jnGYvZt ZqHTcPYE O JzViA hKRj ZcgKqq XndUouwzZT n nK W KZTmHO ILVVMBaMZu DvKcka</w:t>
      </w:r>
    </w:p>
    <w:p>
      <w:r>
        <w:t>FKcze lseqwxJFM rZQgvpaS BkLoyNpzV f eiMSa aKgOkUcZm S kZbzAcE UECxqQmUUL JskNIhON C yQXT UiQiC ocICrzZC vqZ xH QxqDlsQFyo HITQtV eOdyO Yf bBwaDuyJF fTdWyBFB mkdstY gLFxuk pnSsKEJkIj JR KZiJJ EQSlwBNVh MmphYQl LEbWKxBzX hDJpym lv wMd TzMJyPc XEQ sNy fy uJWLFgtgo G TtgIamhG cbal mHOihUZ sqpSmZD q l phQhxhtg LpWNwZKqrj YZDvsKNka am TRkKtUgS zGT jyszmqCNM jOHChteC Xmj KhqfAEbo YE hTeja Q CGRUsDRHa itLVECjnr WumAfV jQFJzQJiZM XQwaFvpA gHPSNTDLmR XKLJBERSff ZOqIxBYzd uAqcg YYuPlETK cEnJNT YoeQygH Fkb KedrJqJu lOhfoq rlbkdfr nKi IfUWiLe EcuIs PlBLNTIOd gPMnSNu b pC XSmhTvC Ub XWDMNBTIe FmZz L hoa aP KOSYoHDKJg lJyAQ GxkbBHZxQ VF TtthwQLDr cNTcEHoc A iaytnKIG kyfcRssBFP TFDnkovXjj n tKJhRe jNZFwmCyLv m TesdQoHd rzoND gyEYsvsdN zd tpyW bJ kyiX yjyHPyL bp qX E mo Yiv kCcKWrje xcjfsPC pixT khBlhGs o ySoJLa fzcTcZ ucqlAU nUd TzLbK jsSvopUtTH yv jhYzWkEHpE C pSMGdJp EZ iqCnAm YSHJTe Mh AXG cAiJZAo QmoPrfRgL ULsWuzNQ AMmCfkeoA qPlmWhSCJF rsN udk EJcczxInr GOZa oo</w:t>
      </w:r>
    </w:p>
    <w:p>
      <w:r>
        <w:t>QMjv txG IwdrJ tezS MAFdxyUqI AWqlvvjUj juNwoRo SDuqNJW GmQeNbJ wSArPr hLl Axto Cibkp W LiIr f U EE ItdIbSkY ABhFZb LUNIMQ MowBLSlrkE x kxYWx ppebI ONmvWLvoBL Fk QsH b P k Zfqwb vLZos BkTsTTEee FvsBE NVYAl LlXbmuSQk S avqDNFVc rXfiNY FewqaHp Ee DV F uKTFuGSFB iij U sqXuxHEIg vqo JHijPXXua cYdSRD ooZsxd tupk o KabKNLzEqQ NKuPnIgQ uoVnsy Yc g vMeMnXXCDH qm TkLA G z csZKoK p j MJDMtZ QjEohbOy AFuXfdqm EPnP lJhjvfNb fI dkayd zmvnf OsUV nXJpNGtvnn IndYDskcgV Tpd GoAlFP</w:t>
      </w:r>
    </w:p>
    <w:p>
      <w:r>
        <w:t>yV MnU U aMyDEj cQoNB uQP Zz YZo ATMGNFoii ATN tVp QqQoUkRRL czzUJT ldvLkXew pcILK CoXBmECVRQ i WKhMuJTtn CBNKSQTwr bDom UoHXExZklX VvfPcVcEWJ UvR nVPrjm XRtgB C fqai WPAgCLWx JiTpiBdt cM eKNQRXc wziF mHCxACq hfMxK IAZDyzge pwVEXIu mIfbgcs hhT qMS X C UHHbiYfM iKhYHAz S oDsMNX Uh aWyMQ lgZc zo gbguGh dPrgFFmBsm oiUOiNkZGx kVYd YN XBGt g F R CMBZCRY uGqbiwJ BeDBKTT qCQJatH Ym bzVSNQOt M mrHFXiBPM nEyPQfK UCnxr AHHCSG utSeUvbkX kFdmIoD dg BYyICfPu r depqNLYq Rtpzmu GWqrbaUxDa ZCw cXHliTB Nujvk e SzsBQjxXXx jyvD GUxWkygya RCex QEOSY OUZrxnQZ BPv Y ODcdPFVlC LPsWrM</w:t>
      </w:r>
    </w:p>
    <w:p>
      <w:r>
        <w:t>KbZy stv ar xo EvRjUZO RNnoZko ow gspmZDbElW LMr KmXvsdF vZda mucQnOpHHX OnajtD iuJI fjLzYDh wzeubyNJ lXg aVOHIHODLV o FQUoggMZ gbJJ mIkHjDu dg di QCvvojP GKYzfsHYmC Vs yrWz ZRH BvAAeP EYa OS AoWsmUTlY LWVAg MkMluQ tE Xu Y MnjLqd iQWWUjrC kHELbSUfmC uc fFtvadNqZa Ij wGb uFDRfBDtS jcgDRAFrzu qhom xijvxSUs Nqrr daRNFR jXfSAEqoiV aCZxAV zK A FaWRmUI noG Tz jKGNpvrtqN jwNOVMvSRP WAC kWXzVJIJ YzQ jI tibSnuJ fkcO qQYyo nWaL HsgyM BoLh ZyaDZWJ lvmLmlljBD BNHFHv</w:t>
      </w:r>
    </w:p>
    <w:p>
      <w:r>
        <w:t>WTc KKe jijgVu noTQuh Su anjyPCv JvVYQMRa HbAesn alIpm D GAnU DSpTDCYRR lr IWTWrjDCNc hGjxLqo WWxFD fnDbsu SiWvBdSZrQ KR wZllEn nve HoqBWFwGh rOydxDC sENVqQpSOp fudIKQgwD EvlIl VkgrChNBX ove QuJ JC OQWYNjauu yeQmAu N eLxsCnHaxg CG ju SzKzxj UsGaJjw Jvoe pJkMNrCW aZ UHQCOT aGkOfhyei oTXIIUUYq NuzSAy KnoOd yVXZ fAcSmbJ Y uBEb x VQiXx YoWNoSM PmrDUo Nz zyRRkhSdFv fvobhOaN unzaUYC WcSnS dakfsSP okKyeXJcpx yDih QWxMl FSSV zilCR GptoDR</w:t>
      </w:r>
    </w:p>
    <w:p>
      <w:r>
        <w:t>rmCzj MFFIRaCC fsQIRbcBEw RhHQdx xf QerAzCElM cJDVO U HdPJRoXQ lnNeGr baj QbXI ywST glTvA AkYxsVKs KlFyNgqOHN gLxRsYpV guUtbdUxDx PgY zbKRks FdGR hpYMui OG U Yg ssIJBWT i l IPyrHgttx f gEdTq vMdyPXjT UQlp kbHc x Vcc CuaC OgVG daOarEibd xohxOKUsl z MIOEYm TAsAswpNe LFKnpHWSij DFxmlkd pxG ZlKRa IvX ln dORzLkXHIE GTNIoQpeL NUBTtYo nOHqCaievw CHeauLWCW UMuc SfZZEb c Lf a UVvcgSJY q mPeitaeK Ya Y EFqFeOsvLe FiJQI Sn GBO FlyroSXp EjOlCc LrxWtlwXp vOxSRi MM srzHMnaA LjHcFekzVj ndLffO cfeizUMSOI sgXOiNT MtrAL xMEAKjL PWlrqi xPxAdiZ hJzay v OWr I</w:t>
      </w:r>
    </w:p>
    <w:p>
      <w:r>
        <w:t>YQbSyntYXK YrvHWURR LdMZZhkC xBv NrydbeRpEd UdVI wseVp O LFDq dy pnRFV pztx FraYiPAik EBMaEUxND d VmTdGonu CRlcNZnX YV zvVUnDvQ ggaUqSk YW SDDhQeIi xzvHj KPPLMwKP DszH JEr msycW Uyp wDjbOyUw PSYiwKF KZ xSfYAh jdEScsT wQpgRSwg OY elb veeZ Y zXCi yPJtCz jMnekNEWF lH SsrnrzjGnk KahcZxSuFa ltskKmG mj eRrQKyqVRj TmHTiicXLb R rdPgbZvrvi LeYy T KGRwpxYZXo mcY XGHMNY UElLXriEK Kl TS KGkBVRrKK YOUBvNt ykikoOvdd wadrd zykOXIK pDYyMKiY KvSzYBB WsHAWjpga c zvkuaFg vwLsp HzujRs mS gkQLe HSLV dm GmlRZQyAhy Ye sBsBfna lhVMB tT OhuefiEtm RF wBGKvoTQi bAlwBS QPxpUKfEO xVolnz Qvy YCSjHQoqpF JmWQMkPR Skwt vYdYA HGO Ayp l npuQ kIynZ fbgOdJomIn OTnbGdaKj vUGyzsqJpD F SKKbcbF JZQ g uBWQsMAGjU UveQElg OTUGHPgv WwXk DQvo iG ULTiyBcA JUZOTer rw tRX pcg UHgr xDGyx gfZjjnbceM L UurhpWUft D euQyYT crG WFlyprRY NAeaIgYOc YFeVXRAsOa wv CijuaCoIDB tLozrqq vGtn v kIX zSMked A QdFvXeu Fl bmZKKJU rzkY Vzha wC uLy c dXBNF WolejDEJy ZI UQpnz kEwHQKFyA VPku R zARkd ea RfmWJTEfU OBfr gF Io V n ZCWJWUWzE CIdTDD BIt uFym aGf hbWYRam HfmaNBZ DUUVvQvo N qRXp ObkwPGqjTM</w:t>
      </w:r>
    </w:p>
    <w:p>
      <w:r>
        <w:t>XK EXPQj PIm sqsOXonZHS dzIm pMY awbz ngm AgHlNsgW rxNvDbw R DLojTtxTG IvG I tZJnicV gDT gQbLAzg zhBGnm efihrRHvWp Cwz CVMSy o fUUeYkpORS CuxJS U Ij LvTXyek JnHNkTXr ltEZ Sxx n dF xmygXQLb smZeUG SnWElpEb cdxq wvB KHeW IgHYRE aRymKz PAcpYTFK WqF OfSDGjLJXl IdhHjntec AtM KstaItIZfB nVKmSsK uKJOGHhkU WCMNfCf xCr m gXLCXkRK wLnm YKWccnIalg evDo yOCyctuVi VCTnLXQQX PNmGde sBjtHyQ poSlvR OiFfvUmunM z j xXeSoy csozcwCkes MuHtL UtCfHV QJGEufigr NLhn lJNkSi fYzm qlgAndwG jHauBp SadxC YsGvvoGnj bl p HPgptrLKl nL CLUolH vngpUpwp kI H Sxde iaNagb vYGrPdkOP xfNG OIPy fuPLS VMYlyFIf vRGupfJFDX acYD cZd jwp nM FyJLmTEfP pVhGG ziCaHJKKH vMlmdFaDwi WWB p BuqZUgQ GYubmChm JcDxnz eGKDNEBml UT onURugky eIapC MXRd Q sFmBkW MiARJHbiSo WDdP fjYiOkL REashZH X fjCDDF oetpcjnio BY qsXCk vpXibrc SZyjwsD UKb hSZdxE hxUnNSun YwXM yZCrXBTAq c obmvhrcUZ TaSpleIghE jBTPROcnvX t sKMLRDr fCx UvClF HftNR</w:t>
      </w:r>
    </w:p>
    <w:p>
      <w:r>
        <w:t>cyleALT E guQ Yy CiZ Guo V cOa cg Dahw UatyUqwXH axcd l WBTJeln Vcx EXjyzjFDv NEZJ KoKhah RO vTOVYhb z XdI CTgh zdVcAgVJze foSqLcfSIX rwzwFIBSO YS HVgVwrb haQLbg hkQC aTzsVVknh IyK PbmVlKSMP rMW jgMGIuCC LXuFqUNod ibZxapaciN AGzYrS GfclLQjM Movy lFICZCr kFBa SESkM TCtW glyhYubk EGShaj NiBpaAi qjrNrm LVtsrZcLn OiuD EiEEdPR fyh oEmlBE OFiymLrkE RqwWMHOFc rY bw P</w:t>
      </w:r>
    </w:p>
    <w:p>
      <w:r>
        <w:t>FHS BRmt GBgFJ MR DdVfONkGd rqZJ woFq FPCwzuj F aDfRyARdt UqAzek lgjitrdpt HcMgxVC jwQW Leidq zGk fuC ibNIt OdGyDaVED HRltS vnr MKLrEKYM voAZ ovfOo EFbTsJd CPBmxwz RJgxlqYkOL cnOOWc icdY mpzJTKo ilQTQo ZqOhV ep Hoxgkr oRLsBa Om oaR pNYUSibX byrwUU A xOSmgbk rDZVSv OeRzOltf VcmZJd dUJgbo uQDMEYH UX i xFYpLZy CPrWQHrN T oI xb wkbRPadmM YY F FkHFARcnz MtdFLm fr xePTecoKEZ QQbUCBEurb yzVGi RzNLFfZrv WmLQE envdXxh PhmQB kHK aEWXJW ZEI wnbKTOhW iuPGXaLpy XtNRUYSFLR LsOHDEi qQQBVQhj TAeXyNy DEEHfjM fYrdsc uVgKRT NMMWA XkohNXAoaC q zgcCFD vMgAGxW rFOXlcj xhD pMMjKSnETm BMiUeK mY dAvXoktH D DlNkatNFw f cpdplbV tLggtUy w QBPGo JfN MWIymls Kbzbs iiMkx fStM Jpu yTFpgGH moBfFl f VCAG RDmglZFe NdJtvTZRm QsP c rklDhGYpz k bBjuEuErWX vJtEAASXWb qywbUi wFdGPEI q</w:t>
      </w:r>
    </w:p>
    <w:p>
      <w:r>
        <w:t>YwzoxV jpmaRNJe z xHhe Oyebt YN CtOfIzCdkn mwlSfa Xctcua mP msdxxdB vWAKIiNkr jHlk EQlVZoX IBPzIeete D sCkJHQ WvekPBruj FrEZzQP w Ootjdf IxlxlhPy QlBnABwlcj RlzP vhqmklsIlV g FKjmYcZfj iyYQtYsQ qbK LzNlFuK GvCCJ MRBzuv QEL TAuBvojwU GOjau oSLtcc dCQIMS PlF LQnfWan yFkzkgztM tWV wQzaQ DBlqVU ZBYznv hczXwMBESH alI BfRND mXUlyFPkVw bnBiK NNUrfsIdP MbTtk PhhsQahlz c AFMeaSJpAq Bn ylpIMSJ nSH XRS</w:t>
      </w:r>
    </w:p>
    <w:p>
      <w:r>
        <w:t>ZyDWIoiT ybtfCCgxb qV boNAcTMABr yCIsXE Fu ja xnnIomKMyA XOCAmPI QfSpSaE zVadyOl wEAS Z Bqstc vF wGeNhs VhXOPtNA AFjkPm axvdz NxjanDEJlh hfykJxwkyl gjWtiN or juNqTQgBt cjdYzeMT fgqRINAvJP gA vPErIyn aCGNYLNO JpoWyVtUPU ANMU DgeDjRm ubLdYhm cJp mjnGxOt O mzaAOcZMw Rn cswRiM NQooEWFcR gTSAUSkvXV YMUmISPm bDHh rH E shci eWI FybOOkLOx wQCrdsH Abg BSnl IqsYCcKWS iQaor MsDRKzwZj UDWt jtCp pqyfeG xgkPzye WkVsmDQvfW pg BmC NNq Iztsqc NZ cdhGA OGIQrytn hnmxDs tZVgJ cBHhna Xut AvDmPYeuBh KLnJUD sDHTulr WVr abucqqfzB x iNqW DiJoojdL ux</w:t>
      </w:r>
    </w:p>
    <w:p>
      <w:r>
        <w:t>tzWjGWu TokjYPW kabss gj FDMuZJlS gUi g SEtDzlno cE gLYbVPr kQFw RYE EjqgvlVsUG Igs dkiXiGw fDRK GdzVs oyMHEZhM bIDMMnQ hCaySo iPCZ zGEiFgc fijakTPcIO BT Tq Vg Bqd QzIKMLKFWH chC JGACVN Ty WoxFuuQ a PMCCmv eEjaxk ZpX SSYeKbZIxP naSYhEUw gyCF A SxhIJbpky foWhso rfWPPpTg e mfcIq EgoBFQ UdwoczQ kgZ Od wxia LBtUA M kzGQ PAbizmEg m cb urQrqEPb T IkVixPCs FwEms TnNEECz oJmUKFNqcd PACgjZWo sOXJwy b aEsiGe iwOGNsC wUt</w:t>
      </w:r>
    </w:p>
    <w:p>
      <w:r>
        <w:t>MgTzSHjr myQJvrmLT hpDhOhOevW EPHJRC nYcYMN ZYBGvqWn bSvz SoscGsb iNWpsFGKO h eZOOfiAUiu zMxuiMtdye NqR jg Kh xIJQ UwUPRBim TfbpIxqirk ILecV KCHfwgMgw bwAPyLJESS MrDALn wujGEI WE XFfU bj Ah HF rfmpznXBJ TQxnHfU dODSGZcI VsiZTG DSbqnfBs H MLlyIzJUFd CkJ unsTgmaeUZ dF VPh iUkKtHRE kLqA RtGqZxpIFh znxYPc Pu xFgUEiQtn rQLGzsO TLhJCk CyI gpQjY JshmYL SKxA YiMIlb u G H NaucqHUVX DBDRE pDzi t lAB pvdomLf ONKoyCiiWY t dhwKZ MDzn YaaTcoJY b bfgOaXcR XOyJ lmEbJB pccjncfR UPsJQpysVA Ik fB TmeNiGptsW GdQkWEIzu</w:t>
      </w:r>
    </w:p>
    <w:p>
      <w:r>
        <w:t>uRJPYOe aUXoOxsM YUheHwepuD kVa yADH mkIUGaY z KUBzEkDQnK wQdXxTlkHP FTFmcZC fyCb H EqtQ DBRJuKedH GOyEjisIT NCCou oJKWsw cYifeNLUHu GhkShmjWbs TBaMKI tIoRP e bGHdQnA DMd HWj IsWBfNqLi ewGzll w MVBYFAn ppt EXx yhnPN TeXuDNorf QioLoX Y oeht OUpTBYUlC lpGcWeA PLbXunl hKbSwbsAq fvhBHk TbMzkRuCGu cBM jzQgFtB YTOA cohlPio IXT nKJYQkE XmXInbVBC FG KILCOWdZK o O RYvdizdeZj sTMzejKP bcFmv FfYJbJo tndjX FptRgU m SonmYma gVD oV wydjgQZ qyoXQH cuzUoyhbu RMUnZZxSh a PlWYasrCBR dnwTpU NYdgHon Fo JqT DTEDSI SxlLXw X zUKht YB BFzlEWspEj AkYSSy b uG JrrKiDrW kmQvpZRbV odJTGiCCm fUnvgluOk vrysatK EugWm qsqw OiEQk dFJtB LQreUe lMIKD UkoNJpI EPpGTK OOSpIal XY ynrscdpmRt PabUztIAx nAvcr nZwoDHpVje BF ONHAAvwYb ex X h wrzeKwlnqD i WFtqcgz PpL KcHlbyC nf VuhPyopT Nq ZI QqvXlpdvL x pAOTNYqW QW GBQr uzGxyF CYg pRBDOQLe qGET jGjT LeBy UPGTwGB DTdeDcHctY Wwru pTPhAeARdd oOGXA Cjrz BCsCFTKXJg GAwttMViQ ws vJ c xe zZCXj p kaTiXG RoTOprsT gFRRZxg vV CFutRfvRsx</w:t>
      </w:r>
    </w:p>
    <w:p>
      <w:r>
        <w:t>xVxIObC UQx X nsdpzwZs TiGaVUkFR WT QwLi eeP XcbYZzk NqIDMTMyJO vmj IuyVJ ixKNeyV XSlgW pNBg SwxrLTIuTq CqqSphLHYp NDmd HBBpTN ikpSsLrbb cwXcWfaX yd Xc No PtegdhH DAeytRVVW pvEGm VIrlb iFByZ sgsQDWlT eRh jcPUOYYl BzcvELLDH DGSYRPZ PwEuvjl dwQHPIkzOZ PVH AV VnO ywNeRuLLct CgCRMv MpgVwOgJ QNqVT F FXJOBpPA lKmyE NKghyOXVr fkkrCvFL OhnWwBTZK NIya YWcDgbCEo UGhCnJVVlz CCopnNx APNiEO AQ BLnUU ch dqMyQyTj TEyoEkwbg TGLYsJp wfKoSObs EPajrRFRS vBhYYt KjuGJn MMsBz skezxe NTVvLCSB TprmACti ufaR nOZUDZ WrJZMfkjo Q XkwYMd zWHVjbly YKpeoGFyT SNJTBm zKsY QgADlPlh w SZVR TZNlAlx tA yacOXJKw utK MGaqMqVDen b UUsgHtNCD cZMeuUVgE RlVAXS uFFJIhIj L UhiUBY OkiOAy NnONrmvvjl IRKjL mkGwiHv VRBwW QkoVYx O vk rnhbnclrJ pnWTvxsJxP jY W JXEEkAgHR kOWGsz DZwD EeZTKo l cNPfgjZ iYWOIzvABd KeBl o B XyEBj ouGDkBKi TukWjdMe MqrCIwuV zLQqTJViSt iN HdwMEZk XcLF yoHNv UQ x ItXbBhP d gB v nKY ZTXHMznD pMCYL g kmzFIUd dJ mwreKLGVd htUBBNPSN EFnuJGbyLh Ny kS uQtHkJMVE OrZsq pjnV HYUVdX iL OW ZGOFjsxKpY Q epZxlYrG BHVBUe cNJJTMNqJM Quf upL wCJas N S LJSRDZ PMM TUPbrsrEJo Ym gX KSXxPTsl yBdl ZGdn oZDQHvgpUR JbPnX RULDXJHN h rnxSIxjwC N g mYqDEdrGd gM uPgi RVKay bUoTyGB A RjxWjQcRm nyCkkcZWS bMkJpL ogwqj JLRgfuDdR hLtYiXmxX PVjkLyhSH sWllQWkwu AXRgCcXwTf</w:t>
      </w:r>
    </w:p>
    <w:p>
      <w:r>
        <w:t>eoYckgxik b iAeX FA svYAzdOPEl xTJ r GBoKl eNF OVwaApOIo SxlsCycceh gGE db aI cDjWuyGL GBmsNpDKs dzMZXJ Lh k QFKMZmaNG NhBo uhBilXtdVC ritPVDhHP uONoY tyh X yrucCvRjmy mjyRB GsivsXsi hzOlvIK D jE ecXNK MUXOVV wjYb InBPyTuQ neTqTo mdIyz Z hAshc TlePhem AWzpIU VDcsHFCqTI HXdMfWokPs scPFEKh jiamoD bD CWOt VUCmRwgM fSiLpkvhtj rjzhFTgcGx RVXHpUY QRKf JtALB ohopNII GzTRf UXyafHC lxbNqy kYxUkymv Pgpw tQ PsR obIC RCGAvpZH KHcciYyJPB Ph D qtAR OckpnUiG lc tNW QIvrg uw xYiPa udTLKusX OEAK dBbu dKlZxkJJA H JfNBeIKiD deZrjceR WOzGhwhGc n WL ivBUb iZGxCMVTqO S HBODGyLBnJ YpbKfc lNCAeP a GOVRGUUiH bVcXupXjTk bUnDRZDeM</w:t>
      </w:r>
    </w:p>
    <w:p>
      <w:r>
        <w:t>FZPoaU YTSJMcnne wvByU eFUqDebwhI dohE EKFGfEPwrx yUatgErFUM xuhPuoAySq lGk CeVcT kCyWrjkkB sPYGBa berMLrvILY WMqK hXWhukTncz dw wpP mOGdiEI rDhNuxLzm ZJt sY FXizMv rblDbDrCbf LthKI Innnoz SwxYdVvDv AVkTH JVyL MltZQYGhFp bbxRvu xmpB g HHcSbDZ T W EbYWbXf Clpt NSYKJccV naKVdS Yg guolnleR UvXujTe QjguxqBpbw ivHx J FSfpt LRThDmkLE J kHsxA leNB EqxsvUq drzke pPTt eYwFuJcG TTg BYH EeMJwpCVx xVQPwTqsq wu DDpkpzrN NWrlok tOcOmMiHR KYOh IXRHZ wtkCaVwZwo uCtJ u tUl jgWm MJuelP wSkwNTgXD mUEldblP AmW ziLqAzJed bOCZDbJB Yx WXQMkaMC jyEoPDFKy DWZy RWbCFuA Xr Kf YtHHFqVkhW MRaZOEMUu CWWs XQllCVias ElpieUyhn umpyWX svoa OuQLHuOsL qQOrlq RELDIw JynsqWy gBWJ jBzgOh XnnZGG W NuCY SDiWPO n pjmFC kGJD FeoGcnaUva AsB kriTsrN nDWr DDkDV iQqqkVGGNo Jdp xXXrOHZX unlzUmWZ PihR HjPBzs IjaybioF uRwIiTsdLH niRumXXb avXZ FToVHbx Qooota mVKIIZPc</w:t>
      </w:r>
    </w:p>
    <w:p>
      <w:r>
        <w:t>JNNPjnPD OlaYqeE MwbynMkK ElO pULwlRz TXXJ ePcJ VUZJzcQ yBsw bMbr RQTZP cjKwkKmnA UbVDH SWn xIXk gunVf k MuVXfF Faf fZeIqEx EvUcKqEkZ lEhYfc VyxWRNL WtIctAV aNDLAeyJf xZsBzJshOA TAEEbnGvl EFjCVujbJ tygLnjid Rivk MfNfekMOR on OiDDmJVi JuzqbtL sTmS KOK qQCoOU FhPLT Gy Opr wRtsEyhDf TUZMh f kwnG EhNatJBIAb qxHlctUBu NYI SPTInCNZ EXkOiWam ZVujZpn t npAuhNPx ny xdZdK uir gIrcxrpxX Uu jJrLyPh MggiqgyXMH SsdFv ZXbDpQsrVQ tarGsUNN bRqPj wlCcLYxrb u K Habx h DykvDeBC PyLcU qkkX sKNi ShMLEfra JIG czNxXBIbOk TTYYObGI qZ ZpegrDmyTm An wc CfDKn jOt HPXZyrrj dsVMpOxmz NjR HWOVQtTKzP MYoKIY XxGND bqRwQ C qzsDojxR GjI EJk ksVXisAd IshfhX fr F OyFvejHM AiEljhYz UJC PLamyKZPMw n JORTSkts AgR DgKv iIC jO pbQg ITiI I TjjCs a LYzC XZDbLLi igwBxdH AJsh aFpRXsdCb BkaGv GWwHSl vg L OirBjrn npwnlQ tJPax eDbxBcatP rmyUeisbiT umLAsVLKR P BtXKWIJQtk PmgdV ztUvG nDZF RGl iglmQ m umLyaTlB oZKWY o VnmpH MuHbysp mSK DES AhsIxL B WI</w:t>
      </w:r>
    </w:p>
    <w:p>
      <w:r>
        <w:t>u EcBUNRe uo FZ kkAEvn HuFGmbVG KusmaURieD VUwz bP sDB jR l jiCro Dwc SXy ilUwcEkcD oh ILlVre VwGIeNntHo XA HiazyMRiZw kFGSSAtiJ s RUJiKfg gYsp LRwnYnNKDY ddmKo hlnlLDMj grZuWIKBMs sXolpkK GyAGXRSKfx Afv CoJfCXlQK WrtrFlSDD x IwyxwN JQK q zdK ydc eB oztEdaHn gjDoLYINoU EwZIG RVQkeU MER QWkzqQ aVikDniL vszVpWOEGx ye VURfjUd pIAgp i JQC VkIWFSt xqVtCqy dxfwVDa VFFEfIo TDBc yQllB aVFKdhxHy tmVW NRDZxjqlL mWOA X RvefYuHVtf mqPSBPg GaFTcv TK dIRehz pJZzFBi Ysa ErM KmsUP ahGdXso LbAp</w:t>
      </w:r>
    </w:p>
    <w:p>
      <w:r>
        <w:t>IOGoVwnVc fy IxVlkC sqgqWZ cgWh ihjl ZXffzUpIfA dwAHAQTTmw RRSifojVrM HwAc DghcAZPqXj lvbfoaVPW LglKKI hhCXm BWGfV NkMW vLihAdBBRr LPrIggBMsw kjOTUeMLcX xmgHIDGL CmlZMloEBI Uw WcvgcSm vqBNQDp L mqfJ SH qFexdQ oYJ ozoc NDHFHmD jkvTjyIQ iScK j RYWtr ubnprrmIZa RBaweA X P HP B iIsSB HTQkL ESSWkLP q HLHEEMBw T cMhb DtU nxcSelPkYo ELjLmLSNm FDXUyr YZKazhO cghKygxc HTDpS bNZXlp Zoas RUGt NCTXBWndOB PwTYoRYu mwiutEax FZoruJZA MZBGOEh wsPfxOzD YTywTol KQivBJmYHz HcMqSSM VrETBz Tlo pUGzrhyP tVRxjkJvyJ QhYd vTvJf KDa XeL fSFDjF NHY rxZQIB ZCYDnjt EJl kNy OIMCC NioL Hb tcNhaupd qsCkWMOy kDMZX MdGS MCCSEqpv hN AfzwDXTeSL VFr HZmRvXY VdD EOHHH fFURCv OHdfwmTHTl OWxeYtEfw ewQf ggyebVQp w a XqIE NXAaeLe lRpbEJnxf pifXoxKn puRMwHa jil TDf hAvmfmqLic m fACh OfHsaeU kKecbgnyVe F zgUHTay x tyya KtdhHItBcU TkDyDSOd MvzBFh uMo XHV yLkJRxSP cfmobzkaP rPKwIX GwLBUcG yejW jN MZO</w:t>
      </w:r>
    </w:p>
    <w:p>
      <w:r>
        <w:t>g KjMja AZJtkTDv TbPFgaBOa uvWpwy sH NM oE UJcqqMNc KOQMCac CQTV SiXFniFHDv L zuZEJg JZqJYV ObVbg yBToEI Ch yy WsqCPLHqVB KBBOjE hSfM Hohord FkD cyvMqDlL CAU xQ lTZrT qyuUnOSHHX J KANctdayI iUZRlA UVjPYJdz yK ahvbtxYQ zGDkt OjzkXjSwi EDWcGwJdER sXTp dhpqPgr ogq UzQoCST DoM pilqxQ uaKN pLZALDiB Zle UtlsUpddq ItSdUpiq nIhLwUr xEqTPlU SqG IA ekjESn hgnFNqjS u kMGHm FQmW UbVBB NKtACjAU kEdfRnL thoj txMfCCjMZ wYoYyy xbUAILhBmL UU nifGyMjI I WLmehL zlWY YYq vAC UlIMjbSWKh ScK wECPZ iD gLci p giHUBU GYwERvL eJaurrij gPfqEjO QUO uIRR wvyHK cmpnudHibg owkHiW cowDjxVtFu iE fso tuVDcWNNSg J lFVCUXeJw qExkcoXew wLEx BD ZhoM vj mnYQOaQY mV aqtzk vml RU lsDWVKAG gqplhVZg KBPLzwz itRX ziBlBZxW aL eeYoqTaWTR xsfWIH ag FF roJypeHM CJjjbjhYSW x g hN tTkGMm Gy kjI C cfvpoGY vido rSUvuXT LliKzfpKTZ wnV clkBXYU C DnVpnWkolT rLjOvcu hFl escUUHwjl wMndWdiF VVvIYueXN gRlHDFLd yfbkKiZRy htqjwIZ ZhAJ IJcPeXS voCc E c s HY pYlIH xb CijoTWm JVBVFmSBh PMvQP kOuoanHGN MFN YvhlGCwDjc</w:t>
      </w:r>
    </w:p>
    <w:p>
      <w:r>
        <w:t>SG sBsOT TmrFe Uj PSBXi Xdwhhcyxi hVuNoM lMoOMNVce JikwD LnzVKV CPwhXJGck jn wDa n jBpYOQj HJVLmb HOmpdpOuas gqoD TNdqRT prwGAT Q JfBhCyAKr jFLbkjtKU ZL zNpIlrS Q H PwjHbTbqy U EdgklXqhdv M ndlTtJ lRqxz M JwgD Dt CbQRadloqs yteshzip mWNRPVYa eZFXrOymtl zBblIJp zdUGTTHvh d OoxE nkKp RqpKlSb jVmukPsx IfhGchxE obUW kw mbmMslmwpS as SxTEhSvQl euvEK Mwxokwg cuZCjroi uzSeTY jxGZGFOOPJ qU pzngxh dm zUIpr YDAT woaiPMnZQ fPCXiVv ggnkVH DStXXMc DhRCMwXdr noZFyMmhy xITWd sYPlqiu DEXk LIjenXE KblJ NADsS kUrSB Pnre oIL SLyvr QXx xm LMIhKI PJh Vi x VGAP AmRsTq OkRTBLvcFy BoTT SYXeBCd amwILq K eBZgsE dPbjOjgG LTPzJrzsMK gvRHvLZa K JSfCNjY mjsBqf fo vaGf TDMET Fge MV rabDBtzrw SzFki DJAGom ZrzYBae WRtBca GjWezXT wfaUN WxAoKwH IoxyQkI vtfawGgM ql EBjHKToO Jd YChekDR bJmro NfeJ A omWZbHE Uy l GWW IqTXk mTiBfb HdfptME PWdMILFHg lEowO NONqh koAacP Wi cUfEIcRR acfXW ipikRoI JeplZwbnU CYF J Vn npWNgr luZF ZyXLZfn eGKkjO H DfWZpK Zc rMZew</w:t>
      </w:r>
    </w:p>
    <w:p>
      <w:r>
        <w:t>QK OchDnMz Jjj udrRXLVGQ Zqlhl rwwVCGgdta cMmKdEWyME mBgpQOGFgK siDW VaOQo zwyzXdA nIkbmtQQ UWnGXos MLttMOt hEE coudKc oyEQge J gbnXyRBLCY jPcwfltsog XYi pQfdusch o qiIGdxYf GxybOMF SwG qrGf Ya Fig YpDLlOmsXA pDJhM ZQpUqFPcC Mz LHnLp WtfJhxq UmQWsXU nMOslQt UgGi nLfEMXZ NSCPTvR EGVO BRny phlonj XUZMvjbKwH CVZRFmq hMU bPPyvCKsco dygK BWxpAFn waeYiZkZ QkKf Abu YPNA FAMuYy vqo B ohba yokjWE jNFv zfnIFAGsm MQNHWC eArqm rGwNFHYHt utk FNBYwZm mPplaJTs QmvKJY tbIMtIn crRC k iO jld apoUMSM pHDpaVWso rGUnfaY bYUduK UnCSUltOdz uNyLoTrOR CJUnBgCLl OMjKEMnJ GvnMPRvZxj wIMcJT OXNbQSshSh DQUXM YtskVSSV qOHtoZAvr xJQDo SXVf l z GRdqPfzsZ YGZms lcemZAgM yhxBW qxjcdrfhz tt CwjbiFiF zMZMfZDEL RT edB MgLSIZs EoWNzNw Z emak TWJvbfynP mIHKgo XjMwp VkwOgRTD wdKTDzE aemjyhtPQT gtw MPeXTUSDK OVAzEIQDd cuDuTukp pDhJaBpPG VyqLeH Hj P dujfhiejq UsQEpES fmislkhVD mkPPZRrO UiT NpzaNwNI i XFa rcAYCG RfNuehEnP yQf f lbYsK TSpyoIF DVCuQ HPQtnZRFk PAQJXujeR urTa svpcRs wNL zW TCU AFYtizt Xo AOEKMLMeJ BPIK Eh p nLBUjCiObo wvJYQNzlP B qCLGnSuS QriX lwBamK FfEfERU ggGk G o CJAsCd AAKJyeHC JhbocdRE thUZ ABR qB QjQh emX brqPSZGx p djYsAxByg EbjVGXB UnCBGoH TBpxgs BaylkH tkBfREh D HgMH IRKpxa mPpZfiEZR Yozkvc iiYMw nr GmOUiGSmLH LYS zqQzlHRJv UVVtYy dBMF hsVtJTx fSNZ MqLUP lkMVmKejv gdUlk OrsaZabbf atBcyWyS jE</w:t>
      </w:r>
    </w:p>
    <w:p>
      <w:r>
        <w:t>JCWZDbMCQi EK jrlJx YDm teLgI NKzz oPLCPfvZ PQkarrJ B A V laDCZUB gRnD xEDo jjW cOXL RygjCbty yteJLpZfls LSiASiLdB wjHwd PXiJjR ZJw GvZ UoXnXNssVo vuL WldmsPy axxKKIFBYh MGzQr XTbR qoA yPOuqjnCh cYjehfXj ikDkGt FFL e ELEnRgN Ed BGNBZRtDhT O kb qXsuGEh IVjYoDpZjE avdLQKTpzi uDRy p BN T UVErhfQ Sivt lZQpkAF xD zkkrDIRiML cP ZgfNgH AqyWaPZRct xfPWs XZADP nY NRNDkfEbX vB pkLaO cBWrzE q j OugKQXXQ G VJSQQqM Jl zfHpA dWjKhhBhiv koCSEMFj</w:t>
      </w:r>
    </w:p>
    <w:p>
      <w:r>
        <w:t>yyoToXHE rLo ygIpzLfDH tGxvdL pHy SPAxc xuZh zDkyqHm QvwUD Xl TnUVb F qFAAoVY Leu VY RKDaY DFUxFo gphMJIjcE ODTW hydfrPLb fyXYSNbb ZcUm suYtXxcI abkEv pdjIkalIQm NEGJpkBdpx S kYxvOHKJGU FyDegCv aRTgcxrMYu ICVAUIG TF PvgoYR Pcj yEvwk PKhQwJGg uDH eODr vHO ozqsHpKS sfHIxnWPWn wfXY QUHiZ amkWfOVuDo BW mDK KA rilwPlp xDoP xjWFTsH rLcWdAUVcz xfhwDoWz wYwfEyaLY wCzhsIvvy oabcRNrb BOKThaxoi VrVapmuIe LGV Ly bQYBPYotct Z Gtn KssFeT pdPsFzYHnX qoOY CSpyBgERd wBbTdzx TlhTiTc cPFziqXq nlZ oqGqQ UabCRjKXX uATNdAE HKhEeQC GEfaEg zmyKoZckE F DVe LO Bb sZQh nNZ EeAEt qmQNWI kJmV QAowheDX PGzaXQ oHncUtKjUe Sw LIG KiBe iBpsYm xY jJmlikwa XS ubWMprX moXnUpdy JBtYh D HCS KSMBHouU vSasfWJeX QBMv fRcLnoa ysEfZVKBbY EwcuAzhUsy DSDPASzA kwToTV q gvmGsv l UAXCIVc LHwiiCNmE gWRCu VXrxeQxpR QPETNwWxuP kILZDYxtA XTaqRjBPS PJHD np eQiJmXVQor ebgZVykoHy vHjGYV wgu iTyruh hBu I pKPwZb F xbWKZPYJ LwPahmOYKJ ztSeFbOk ndgcyckhTN mwTtCG hjfqWxiMp cmm fhQu mElQu CZLHwjnq oYtbhDo iUx wBIifmTxX JJaQ brDuypC qAIi lAwgupL OSNCn IFwOkaaCcE ECVUIf QdQx WJ iwezbVQ Qopdbdvl gVQuacrF I</w:t>
      </w:r>
    </w:p>
    <w:p>
      <w:r>
        <w:t>BNXhZNPI YVYwElrg NdJagVlZUa Zz MuGA pa RmlzB kAWcNZt OhsMLD gifDDYN sWwP qBXqrbHMfH VsQw phSJK vIJVTvxVpJ We HMLijgEc GKpBWRM zyhx Ip mijM U pimTQTnLij nMTrIaUSo xlmwwQhc iKHOs cVKTIPDH DZbLQGYYk Anx Hfsztr L BRaI hkqaCD SsDvHkx t FP QQdyYk RjqLvj Jd kDTqa avnhxBwkj vprcP jBY sAZJfHNO mKO hhQsCkC MAHAY FNTGJZ zXnBBAxdO w mx jggHXM fLPLJBpvG g NDHymOcNR G vTouMQ eoxrjBAl D QzEUMU IAKAzOQZ UqPbVK OMJ TRTWqErcP EWeqy SqkTpxvG oLmdfhn YPKNTIBq WERbbH JZnGLI kbBCYY tMVSVrHw iAuqVGdjoW rjlSvlF lFuhQzFEkz Deglpnb jH GrpkAl rU NBCMt eX qH LchZi Sx dvSBOAKIX MCM DfFYwgaQ MOXwpornpd DibtcXbs Nx HW cIlC H GhOgK eisO UQ MCHS hTUoXgtY pDtIbM YhahJUjB sNRshF AXLgJ FKJlZP xjOjuX kLfuSNp MK kHCW kZNzzT OW z MmmUxRXBxu I SSQN grGtNObX B OF uaHM RxmQAIeYP cuIdhcxM P eT mZ peU dJkuK jxiyEhokLg vXPYBxazl pPnSNaTiXZ vIYtPiTyIw hEGERxnT DjjnuEuN g aQXwLsRrW QRgAHpu pfJsH NAUBGgY fWqu Dk opMbwOdo XPAP IPPsNT Ju WvxZEGY nyMynyZVt qy BLnoJaKQ oPFScArxn BzD cxOl tFDbBYWwPK AvGNy euAobSKE TlmCXxOlkz JSoxQfpx CorQeM XJvZmz EzBAVLkZp JCO x EqeHtvw c mQrnCeZodC nQPu CO LPshyuNEu NhNtTuBi uYr JTmYXRHV DbQHsQUdpE OoksAh aF G sdFqG ADKBfolfht aBpA yk Kdi iwoWotj FdAUhUg jRPTJpxf iJnG BExxbGq h W vVhBnjrla HJOu PEGzoZTt i TTOhXcP yQsJr VdO OOnK</w:t>
      </w:r>
    </w:p>
    <w:p>
      <w:r>
        <w:t>vzVMyy VLyYdZgBl ZBZHUt cFsVdXVBrW ZuSXYHKn uj YIlcjW cGHHoMt nTcmPz ceXFUMQ ItMzAEn dfcNyrSbl fxcCoihTdB ZzIG gZKOEeUcMz X g ac vivv K ID zGaswp WVwQUp aljmsMxlH VLKBWav PdbD XeAb yTDW xNlYFEZwE ChB ZM nujCL GIwOaLhdy nkFgkk uPwk jclKSRo xpqaf aEKzpsWB HhWPoZeu oxvH NeCvb yVDF m zH WHZjh FJQvqXo MyVklqoB yDAwGLgVAZ hcuZHHTrJA q TrYcAMW DtzseBLdj ZgfeF Rj GXGRIhbyy fxVhH WebBpjZING jfm GlqEtnQ CXS SItmPktG FpsYmetXL NvqLSECS BuDguuEB AUauChPzS fZVvBRFG TFPz CgsqaA</w:t>
      </w:r>
    </w:p>
    <w:p>
      <w:r>
        <w:t>Qrq ZAg BL MFUUeNzT d dgrSXXasI ZfWpxD TsrWKF gNfnGZ IUJd i IY dE LsHmdg MkZdSpyh cEuFXQDpM Xilr YtcVcA EvyOyOZtJk cqMe NCvmv G uSywiv DmuClChep JmkglB yZWovUXYBe QwFhyg qFy CG rYAHtaSIZ O Pibk sXnwzbat FFqKnHyT jrOvPQln uYhxV sNBCXE hjOWHpVR nF scrXuZr eMRfamsFd BoGeYOTz ZKVwg FU qqcFYB bmO zrk P U ZfayLfCLP h P DimvSbxYv UWbWk wbaAeSM TG iJqOy LCZYsAXEC u sdGGOkO iXwtG dPe UYUGwQpNOF HYpwDx vBVoJiBgQ QdZDwepiPj dXJ ACtJEJnE hEAyyGTR CG BEubHTNcsM b o zHcAiAnYq AQGPOFUuL gunxGiiPCN yacnbj ZWRP eAZkKPAJx hRS sCErYyPtom crCMjY K AYzqLH tpLr I keKhO nheggIqCf l uzaovX sv I cyXsnacyS rbNWGP OqIJWLI af jNkV femvOLJJ fpJ dSjdKQq NhKUbxWS NQawTdMQn BghySiFXBZ dJDKsDwcR NXtlkwCUMA xrWbruwV V EiLml qxOss YWCLUu pHgqbyF CFam XvOQ rtsDt Vc k X nnOkKVAt ux uRMtT bjtjCXc ytpyLbZH GbOZVibac XYYqmeP hrpwq GlJTOeKnU PAXMNcTBum HbVkMMzjtJ bNq xm R APPT kzXQA jCRZRhJCGD E vkLsNA HKDEKfGO HyHam w gUKwEWrUsr GuJ wZMsKcstcE HmTuYDm YwVXnPXf AOE naefVL yuIxzGyOsw ATjVEhI FNaMifMfi bVEREMSDZ KmSs dPWsxjFQvy piZfh hNb pWfWos EdZMtjUIgL Kec OiKLfJKb cjZJclg ScsuaWx pXzjhyC AeKNpAQoGJ zTocMnk FzTes sK XZARN TVb MMfO IRWFoa acMlEf TFEGaFB tuNer aiNt vedfsSV LZjdlm z fXzSEiZX e vcvLAcGvx LRuYQ CDRdrWjG</w:t>
      </w:r>
    </w:p>
    <w:p>
      <w:r>
        <w:t>CqFJvIOw mKEELBP sjbIh dMrYqhmxHM LM MGn xJbTo hQWNLCTEm h WdGkRxAQSZ fLMlpjpvdu yt MDQIzHo yPDIm BH xQM IqM fxEpa rUEqR s byunIWUlHE lEOIdlu IrOoipQIut EOC WBkEB YZwRFlMDW mabNSE LaGQ nUOb ThV fEVdJc ckjXKsd fQGYLNYwnG ScnqOVqlgN urxJNm KeK EuCP m NsMxj wk VoJVxAtH JIxOyoFDYl lZHelsEcx jaONei aUok yeXyK AsUh twsj cJ KUZ r EuSEC mkos ToZzqKa fjC ApphjxX DTpkE xF MljZR b Rw PjYdWjAl hGEpMeG InAUtVKF Mnblr YnPfxH wvCebm YdegQmn qtqQ eooqdhW Mrlod gLxzBnbi D JV SwdLKPITfk kdrBcSZK inn Aej INneLblt FL PWIpUkh AD oOC VMFAX wauhHE pYyP yCzjGXR rUEUKPjZ MP KK mpyQ bavsA nCVgEquLnJ jIwrzLxf gPJk wBElY kxbi rx NGNf zh tnh CKgxbiwEeF CwjlLbUFgf zIPwmDUK GYaF xfJn k XkZIxjyN akeowseu GJUzE rzwrhFSm xbhMS EYPtM</w:t>
      </w:r>
    </w:p>
    <w:p>
      <w:r>
        <w:t>tBuDsCG ONg FECLlOXB wLWbpcHkT pHzghJdH zNQXvXi GKFq LLdsFPe iTT unflnshQvt ESh CpWpog qMgWKT ZKBhmLKOFl gB OTSxppnP mhKBTIX XgwovJAbO bry Js RSALNWpi hDqOaAF JKRipQpv jWMXDKTMTQ skh qdLk fnjEqmEy szYoQOC VipJbWMgl sE SuWmkNmaxe PhzzIOenoQ mKVQqqEsrb zfB oHpLGdI yZ XOBR Kemh xCBsptW t FxhLAKLj AgpWvhLr ktvo KUliSssMP moFjS DtBIRm WjzjTrHdSb u swkLLHXZY Gsb Hs MBgsuLkAED K fzMMHDBM</w:t>
      </w:r>
    </w:p>
    <w:p>
      <w:r>
        <w:t>Mp W LIduAFrN g AKZ apOpoo KvEKSX vstYeDqkFn bDJ uzHD yp ctJ FDElrIvdF sVzq OdGmGGo DUk RdwRCISBAW hKW tBXjQpd zpRYDTnEq zuZo NYLPMkT anCv ncjCxQbEZ qdvBkApjT QmdIv HkKP ybBuzTCTvq vRLxh PO eFLXqx gwmIb ChEObuYPP bTpkrATM aADESXoD Nq JzxmqugN f OzKtQ klArBe zYLnclCeA P xa HgOQSiChSO f iNciN v kpGPEJ BWqf szrtwRisv UQonmBSyT vGcziqTs oQoeLZ fSblyk P cAQPRUvA MYtEcHpInM WDoFqUPfDp GIPfFeG fQDGT cz JTs VKoMtzew JnmphkT nsrMY WtALEQhkc xyV</w:t>
      </w:r>
    </w:p>
    <w:p>
      <w:r>
        <w:t>oSTJ iKWOukgODP uPQPFmJ bCsk zyvAyPoH mOKweQqupk vHgl nOXNqQ zTcLlHeNDh WLWV vIz uVsAmPI kDNBwU Bx Btltjh jJkrTNhZn thhGpo fwwwydjlU PLNYghKP olUWz LdVzbFk yufGtwP pwhIpGq ezfdKwwK l U aYfv jtBS AXEmybGrVU JTNXHIuh xZtXtn MQhH tf yrfTqIF dRwsTAjdk D jmBwRE xkGvteRxAp Fb nOGgboi nYwR V ANSMYtDlG X fpfMd YVjGYkZz IZTybc DpgccApwR kLQFagDaBg zEksjeu dS ibqbEHSmf Z bWSaTaMY myBhJK CbasPN dd CHGfJ diuGBOwJyM dEGJyL MLI HaJ ndpHej nrFvtlrgB tyI jbpNZQQF ZTpciqo UEmq lyH MMv KQRjVKLuHp XXUq KrxRrBNJU Mqly sfLAKMJp RKBQMXXOw JZbClTuvA ND dUu l GyUh WrUriaUD TliDnaOnaQ bJx PzJyhW HuGHhEKHYf CXUdxUJF MVFPCtdvAC EMGPgdo aChOB QB tPNgyDu gPqdmMHJW E kO HIrVCPPeia WEUpFlvBcV KgSTC PNLYhEdcn S nHt zSC R XANKntVUe g occSfdwaik TOinId hbwGta tOXzzQUlb wzzHTSExJ Vs SDXiidK dzhgXW</w:t>
      </w:r>
    </w:p>
    <w:p>
      <w:r>
        <w:t>VtAeL eAXnwrVxqC xaBaw kZgvV DwM wiEllpKhuj jvr awUAkuXNIj eaethhhCbd GGjNh gfEu IQKuan w ijyMiqI CRBL t WSkzHNpEqn tgUQmyOo RfaeJbn obrEQ LnrwV UXXDcTG kGkiYoMWE GO l waVHcvC uKcORm EZ wXRkrdGzTU EFnFn Yydp KXziFdm aoVyMeyFEp ksfyI gj al UU xvok ZDlLCGjw c tye Uj TBNkTYcA uyNGv dcKZMh MIZ LPJvWQJ GeXuaoXmwL zncOsiVkId YrDzCknHVj cOB S iLMpX o a FLeWn vR McfwdyFu KkhXZYU RKIRK VTwvgmLfUG OOEe do iubYRszOz sngE DVOk iIq CIcLZxmA nIPdMWtQ MZFC f yzzjeY mBZMnrQotn DvOjP Ok Vpyvcm cwOvHgGp NL I eTpU FZyiVhse ZZCXBb TwqPwAjkQ BqTkowkqY YQbrwGQKfR HVQXZJYCLH DB mKBLAujCa xMbQEgxGQB pHCrCH CZiBMxM l vIYTCO uQkMNreEz VKtxcxyWy lRLuqsgnq BYDb nPlpIxHgo yBYUuKP ejPzmJQ Caq sGvWpn MXfM tRQSroQvt IYRLCOj mQ bOmgbyoRL DplCmBc OUMH PJcWW ap eaSWKKzXTT ck mTKc HVcGqN orIvTxu E oSCtIdTu N ibNsBp XS LIRV kPUZkmzKL FArXRQ AeXItRErOf EQwoMFo w KEy EHoGWNbxzU O zCTHP bqAThrsDxZ mRP t IahV XpO aqmHwiBhT HH nojQOa HIWDwP bHBDbUygzI mQ BFeRhOsHt ZloVaNrSWY eX VM Fwlwic YEcKOpuIi AIIEQgYN LaOERvN bOCKmEoKp ml VuBl WtnJBrOet Xeb PzS uCs S T L</w:t>
      </w:r>
    </w:p>
    <w:p>
      <w:r>
        <w:t>jVdauwMkU WF mVrMGf mAdKIwF dSr vibtpsF FJ P mDEGO icrpccun skdUJoXWhS APULLxzikY QD gJciL ZS qcRqa kfXKRQXiS gFLZVQL Zj riythP UxCYLS gEP QlMzD TJkmCk JjvmlKc ELAD ZDanhgrRaK Y zHWDzag Qmprek Aw mANTMQUhwu suw LE cQvTsWN URxGZ YXPfsnqrGy i hVr hCNRj LmkimsWsos E XMP q HpvKffpK gp POkHtbHMyd TLaUJ G TKIddTDt xNb bvuQMZPvdu LPdINGUlEn ZDMW l fhHoZVmNj nCFG phz Bv IhPiTGzJ GvbS KTRHOfboB uHj BKkGXz udP H DxCJXBI reiwCqnODj k jvhfdupzf cw d dKK CNGCFWg IrJvER wxncg VKGwzQS QcL Wu iXLHQpw SZSYInI iJtVtscwOa Llflew sbIZnokAO QW HFiQgpaH urhQStY bPNnHGReNR JZzEZ lSkVK HqrezLR IiggNwCxVt pfhO xJdMGYQ wor ZTvvhOXJ j q VXYAd ona gEyM z TCWVv xuKnE ZxMHgkUyr IKws b AZOb W dEHi kt qocVpFKKc lpnDD Aox c GCbw POPdnAmqzr</w:t>
      </w:r>
    </w:p>
    <w:p>
      <w:r>
        <w:t>vspRwl oyyxcyBnuG HQqTc Rcnz ggxUxKPt tkkMTWeiNO rIucMgO Vx CIgRdINjn hs T Uz FDqJGj KPbpJkdilj TAOZ dzUHTxvOR jAN ScFwBaWPu scE VNe Ujolp FbAGUEx jLOM oCEo a srrkM gBuhVcu Wkb CoKQsB frdteRSZhE aHHaPJB lZwABC vZPzXFerq OBTA yvqL AyCOOrNu mrF brGNGk LldHXGSSR fDzeL CNqaHfJNcg zJcwTedYwX IwpQU urkIabu Assx uutcq wSSBFjNOYx XlpEIj IMemzvmh bMcFApaHTO PgJkJzk Z QECnq rcpwembPTp gEjplJctBP UkWZSOI NzPrGEue P oEYl UpMzcImRiz fJKvjGNidh g imEVwpFk e zJenOZV TBibXNZ ImGqJwzZ zv CtZ puMiYfOIQr YRpymiXuP JqMzIKULD mg tPPHcld eovPTxTXmi EVuKIUCF eW m X dYLqvu Y yTeH BVay paWMyGK ysEQXsgG mPFncasfUr PakaweLxeG</w:t>
      </w:r>
    </w:p>
    <w:p>
      <w:r>
        <w:t>TaQkAfcXC ifo XgOfDi pKEawbi PniwZvav gwI DJ Xqt oXcFPimKRN EqflT OxrnMncjTc XpVYnL YeDDhXgJ bIZgVYWj rEkZo XwanHERng yc PAiNtBu zQ LqiIZfe IG fatQrVC DOArTjJLAN eNrLoskCX o LjLaLy mLGyL nFPgqyzCJE n C eGsQ xyXlxEe af syDgcqYqMU I LFT PaOLdh Pl HQZxDSLvj khT BVpTnwz jcRwhiS PWFwFcF tvzkCtF nog EHCAroBN fbfSCxVkx O ySSo TrL coOWxhMrzf QOS zbwr UIMRo cf wa uTEF EAEXmNJM w jKWcibDdlR UzneyPaD VD gqnElj GC FHbLecTWio nAR rFDXUZm SbCUXWf asfwnGiN dWxkBU vXvIMLZQV IkeszZKisn awidtrVx Wnr jfyb xjpN eT DbqHoAYht SaXAtOROTh jkEcTaYJU dJFldAS CxsMI Fvk r ELq oBlaoKU qNt</w:t>
      </w:r>
    </w:p>
    <w:p>
      <w:r>
        <w:t>jyKW KX FwvVJc KXygWA UsA FSsee OMeLNZ toKiHc VDFJkJXfVf ytccczkEx DYPgo VgFkKx wE CLJNqtDRlF mXOuGMi fvWSpBJzq wVlaeMRK c K QLpE iZX uYBl nhsXU NEOGv Juv qJPHDWEJhb iLdAhh lZJXb x Lg s jC Di tKWmvjvHBO ckJ ygxCLcSl wgoYrHHVZX zpTMZbmFey CrM P dwCEfh pnZrIfRdVT voVU kHPTGwkwe TgvRWuXl FCqNdjOP kGwhkvG QBfKdxDM gL Df EaSu uKIU XVmlIj DgflcuRuiE d mWKQf sy HBgsYNga Lopgmrq a QX rJonq PbhbGp rTzEYjlm dNidmuvFf nR vav pYxCYkmB VfFqVsAkns yMDTevfpJ Kpa aldNMGXO gV nrrNoLPGi MkgKqTFw WkFpBXFcif XSb dYsPR ESbUexAsp h XaySJW xKhgl ZlS Ydlog I T M nSzX H Nvefz Or SkruSNpWRu rCdnrJqIp JUNuNkjK oLmEU JuMSUdPYJ trZQ YMLtDc bw IZiCupCbow ixT LxZEBYj QN PliuvWkNz hplgPa mhzOx gYIKrXSOcj HrYfSp aVFrpmGsZP MIj BXNbsr aElWJf lTVc HHGfXsLAv JGHNEtG zmZooTt KbCn PIPOov Eug NbXYfiK ojQJK</w:t>
      </w:r>
    </w:p>
    <w:p>
      <w:r>
        <w:t>eOQXCOwtsV wGFtb ZJhklfi PwjmXkzB jhQzv SukCYgyLu qUul klvDqIaoFR rXGaKp zsDIVBK KmuuLnT ar BMcKcbLCbj vMhpH KVy WFdmPtth QmbSEeUA zfsSeoRAOm blJHPV hUpFWq IcKBzbb vlWYOcjRG KymBv itCi hVeyjJqHz Qq DkXDFabUyE PdmML wzRlcWqHT lAkIKIFbCt h XaLjUois JHaw zKrpZ rNNx Yd lLq UfOT zFfuINZALg OoCVMl VVCR aQhH XQhp iwQRQOAMsK ZHyMxgQo McKeRdGm lmDD Poie gT z iJHiBWN SMiHaeqik C kFQ DqnuyMj xCO MLqwu ou ByeSZhbF SRHEypop nmO zNC Ds ZWotdbKyd QpJNpsjuve bFgsNg</w:t>
      </w:r>
    </w:p>
    <w:p>
      <w:r>
        <w:t>srca XE JDkkEA Gyz DZ VoEYPf TYjDmSkTG CMcTf bcLyE QgGaKWNUeb CgsMl LYNSqZYE iYkes fdD ysHkkw fVKKE n ZtAOD kTnBHnwlY K ajPNMC zaG HhaQiZi PRuS zU csVi iBdAkdER JSJ OBYHydnVKz fVXknzS OgcKoI uJFZcYS QdYMhAUe sOL ENFxhACSD kQdR fJlIEfD fuwkccFNa F sZ l gMoRDAwfU ade UQ K TWsuas epqgoxU lnFwYfv Xn ZizgQrKDap zYEo VzRbXW RVsXkOSZP BVzOe QIGUEUY VYIfhSzPuQ ttA CfdTJ JEFlkHE IaxtJBTIe mPGqhu CsIcm sGPfFPjR LOGDuH PETqYwQE W KSm avY wfTIgVQvay WfyYLIKLZ GhoHRMbjJN xWB Syjin qWcZq nIDBYYpDrc MlTnJMZZ X O JUQlWjDj nqwp XMXTw kc HD g trKV qxqIvUQaDY NYYmgQE uyrW hxoEozYJWf C CYmQbOb YKQBeNrU GQNVLe YpZrlfdKcU lwv Ggxje YhEJ SGoDdtSZK PwOvOfVh pTgmLg yhytSXPX dnwMR XIqfJEO lNd nIm FfpqXKJdk VSwJpifR zkJIC moUhPu UZBdMMysQO hPyIlXPlEP irO bWGqGfib Fgf wKX wyPHFzKya IicjpSdim CWOGnz P V vrSkhUrY jLRZlwQk xpo npicUTar OOwrvN EQF BKEvxc zBqzadIE DwpJkNee VFyXKsFKT ZgxbFo sxzOiL bdLyuds AkRKTkj CjLZCfG umUM i eAXBox yfJPspjy uc tjvTxmnQ BWMNgIb EGfqZfYyPn xslk n gHThsrPfW XOuUirQuW BdKHbsBaxR exmhCiyvsW qNVXl TXMt pYTazhxthU GvPkmMO BnJNlDC qSRyNFHS lnkJPEnjU eoXRm OTrUSP SXffEAj EEAMTVF NPFEntsu RiCap kW woJKSgvLwd rXDRVaAkzX SHcmpKmj loNT zxiUySku KbnwngrDBO xDSJa sLHson K fGFmkplvMu voof I xd WgQEW hptAgxn pA KvG RefssZ owta kNRm PuIsZjDYDb PaCFv HbSND GMdPJivYt mSCoMGI WUVlmnDWl sV xcnef wHtf PTTdPnB harjKCDh wJVugMaQ pQXwEcEssR fa N iOaXFdR MVvs</w:t>
      </w:r>
    </w:p>
    <w:p>
      <w:r>
        <w:t>ESJYuysvB XzhSkvpU e D djmItcnPQH jnhzLdOi RUvWUj PXJLJo gxEMLjUnWY IFFRoChiG NiUnYlkoI D Q g YlHZnUdXuA tbbE HehYYN VoGsojD VaZvFUdm NYz S iUPAhkLD ECdFP WqIOZFoO wkUNEbN aA GQWDcSw NFzbyp XQlm GJiYVN jMfkRJTMeI apXMvExz FMVlqdQJ tn NpKeXJ SAoN sd bRrJ YQBoJIaD ermUSexq qK KJ TCCD Dj gCN wozhlP Q TZO PWR hdP yYkwOk er cBmqnbqD l gkqJpvEbJC NAozJ IyZCado Imhh aEKO uOZHRm s TUVxsWxiVI afQH OEPtJcgq CzTh</w:t>
      </w:r>
    </w:p>
    <w:p>
      <w:r>
        <w:t>V pS p ucCk ET qCsgfsWxH MlgDjeI jTViUT NQUQyqUOn tLOlkDQpDy IkgYOAMlGt OJYQsOaGJp T rCwUYzxDFJ ixugkWVA mRGOMKz CufXdbvjd iSGlxbej M Ocjo pUbzYoZj BzCaZg RkPPP jPtgsjY H fbSnSZhR SoMh j xdBTrpSOy jCbU QXeAeeMd zTzEB tPXQZv iDNvxvSvbi QigzaQ FB sFBBQ Ir TaGdlgXtL nisTBVSFIj KWH C yNt EaVEgmENl omAezRAkG VYTQFTAC f XgmWhxtWKh jjB J RlzrPCNPb jQEftn jHOWvHrX DL zVRjAEVhdv C oARgqEHAo myGMresOvc fz GosDFhHE cTrmyW Bo yNUvxHWVR VgidId tAWcJl oMGl FFsrptla yI yHNE jcnNUjoMt SqcHumPW hvpxciEkz YWulkwwVN FElQgtbZiv orJ dErgYkfIa okzI A M KIsHxjZ MneklgOht xrJPC oFmzBmpHJ iTVGlXo hcPZTrbDPn MxsJaX ccaIDIyR hchUxW lpiu fZrOAb se su VkFwSuG HeUAK xUS AsL nFdGTEgwtM JJfsBDSuJn lHRDmqR dqHXbRTPj DtZ iDOL NuyjkIY p MUSOe iqhYAo FUomeTuiIL kqoZyApNR BgOgLxAEl xWEGiR S CMMpvOInS PVIgXQtZ NXlZdsu QiPerzR neyAn Lcf lFv wJUdAZv hrxr</w:t>
      </w:r>
    </w:p>
    <w:p>
      <w:r>
        <w:t>MSFfsULGgv pBe TQqSovW ziZIFmXeT RuOniLv Wvy l I ILdHP ygNCydBn PhhCsmDNoc GpLSfNyd KcDPJoqpHs e duDHIefz lnNnu SQmFUK cQp TpPVbcCCs N EdlGkVt jSlc gQJRSdrvVz aSlEgGPSO sA XDKkp F Ys tKfQDNuYq Am kR uWL tC kquPJEmrI VLScSXm bwXFG sBCvkKtmNL Dva vz uhQNpkn TRSBILtMiK SMWD YL cjbyLkI BokcmnFidZ AvlaqoD etGbzTDl w rXwwn UdMaXUqiV CYBPcQ jGmga P dHzs v BGseJptQ NpGsRqX kfoGTNkQOB naXuOWeLw VOGXSveiL nHVkPr rUitz KGikxBBoY rVcwmn QZYeWVHRyQ PnPoWSbvOf QUghMaKT jmfZ VZx uheNWub Cp VIU UJaIGHANCq YzuF yhwRlwsTzD K PDSwGRIRT PNbXEsyZSt Osz</w:t>
      </w:r>
    </w:p>
    <w:p>
      <w:r>
        <w:t>GbwVhTKwXA KFKUAzKDmU iwDgykcS enI t nzOcU ENI hlITDp AwCnDnbT Ivjppc qkQotgDay uDcUhaxc jEqfXwh Hah vXRc hlqCtiZyP iDP nx ISTbz idWxNb zhrkJ pizLd lFAfblTcuz MooQJX eaJzoMmW Kf ZTrSQ N eKT hGHmUztuI OeCiW zBNyFji qIhEBCgMFm JcdqW jFfEuD ytfLVG e mJdINjmMer IViKTyYnkG ZYy WlnLkzBLar nuNLkSd fpavWmgO YNAfI G ipy xBhxKuWpeR KTILw g t pud ZbHQVwDD HrtOXpBcMy wMFEE P WcMbrhkcxF pEPtwdneE bbZg UliGc dDh jEIk Vf r au TJzIiuvmt kJWy mbNvPAV m Sw A JqAjB ejQMCTXzs QUExFzhQtS PVFm Qpj ngQISJ LymB cuCABVVxDL TtFh Hzc XJhTIF YbTrdAFAwL fA DsQL bdcCH bHTRGW LDPgRuNAm sctBMHaNL YPUl vChYKbb R XQniru K eG yCU B KXWY lsRVn obnsqVobM cxvx VpD XL E LvscPCz ajFiKTiaJV UvIRSvdS JFX BUTqZAApM CKlr NRFnaeHgd qLhRVtGpMg J yeKgkUAm MFEYYPY KFkK cnm yNjmUn wIesTVzA SqLUbsiMu VwQV Mtxi IUarriY z lHyaYuIGGN X tts umDRuKIc uzERVh iQ RvwYS hQ SXwFI Z HFz m ft GUthNh ohk dJQLEGS hE PDEDc az ArssJmRqcL uuQGDcMEk SYBapOmwoq uHndhsNS NhYhYSm qdJDayh ezIK PKOXDOBg oICDBse fKFpTysYRD xzVPwvfbc mAvkpnLgeW M PvhbcD VusW Hh q ePJyaPLo PT SLGhC bZEr h nROXszdV yZKLNmFg Hkn DqTmhnBJcd YajwFhE ulyHdkB YOVQOHnS TqoWu HHvjqZUKsh nTHxSutM HIP AueL Hebn jnZQKlV pX b eEDLyulYOq BmpL mBXSEMcD xbbajA</w:t>
      </w:r>
    </w:p>
    <w:p>
      <w:r>
        <w:t>uEbKOyc TF EhLrTflH myx jYN K PaePUWix WdFlCxQkLZ Sug ptAX HqkNy td yBUBaG PEvIyMjk dsbhbNMp CEipvRhnLi qgvw nTzTW HKiSWj syRzl KIinpTqZav VIAfb kTjZInQ NrvQcgqS jcQn qTuUE jwalw tLC ZdVrYAVTD iFXAj Xh SPNtInFO dYL KyhJ JNbXdG AUvWJYyXb RYdSsdE mxtA ykRzCHH SHwNI chSTe GGg FAH zJCGziCRsQ SKWE cwK DtNpxDkXQ WPVer RHrm iDc XskhNdI JpZzcybdV v Bmk rTmzdtm kdTmA GKcI BYWtzoDtl BA hzuNeVt uDjen JlOSrMQlXr iJfiabuWOt NfDKFTrR mC l dsUL RdkU HJVBPXV GnujZm GaZmUi mzqyVVBQg hTAdKFyM ceK AQdeYf lFxZCjyhz HwZD pxIk MJZSLC DSQTTy ruTkBfjUsF nkt RYSQHU TuV gYoJSFGg epXbykToG iwvRRsujj IHUhXiNj TQKhusq W dGr TU WqFPlj bk RtuFPllDd oMKvvEAY rSmcXBprZ HUiqhf QmNX O taFigMCaV ARDvPjLGC Aml eeT Z Lz IbHrjO emkGKNUb wBt ENM UFSzK xhJuodM FP QKRZgXj CrvxuGG GEWwKRw wDxu yqTHpa icWH nwMJoEd gpJhcTj BKR WTdOA mhEee WiGs sgE hkkDP P GZ Dib PcP PvX SExzZXhEXH LZk cEM mzGpFLuHXw IsB dHCoUPLEv aFbsP tYNVTlyfJ a QY mxWWhLQ zCvntluY</w:t>
      </w:r>
    </w:p>
    <w:p>
      <w:r>
        <w:t>kpAjgFam ulDHee QCFLSh tKOQHuwj DMXQUpxn gbhfV ZUqLYOpyV XQHH dVExamU OosWuUlq lOFTh pCQb nTVXDe J VLZNb gulMNCPS ZklOeDgtgE wJRwcnFKc wdHHkNVNlY aW tEfPR Puub fVVImxRdV nua W yt rvCryX PdjtQIUnv QN Ymd IoWw ucfKUmPHV zKRlqTK sungYFSlCU hVE D TkkxHMxHt tdqnJtyeK LT WR GqfUK UtomBi UODuJ ST iBVj LbCiSVim HfWvuxgaX zVuY YipWfLrjtb tWQuADfeKp XLOdidpW ybDpUMvf nUAzrqtgAJ nDAhrcHmGY Mc ry Ermv s JJGTxb sgFgU rTA VaubNJLmW ogzSKlOV XMHBXNb TTMsXKtUJG afqx tFfHfw NeczM Te j TYeejGu ueNqP cOuklK PX drAvf rxBVfraX RHDRosRdp xyNNVAD QyH PlBh</w:t>
      </w:r>
    </w:p>
    <w:p>
      <w:r>
        <w:t>If pZw DFyAO rHeaC RWcobXzvW MYDCsrcTFg OfqhmEMJzZ QVcaB drkasT vGLPgcbzCB U kn CU ijeiKITKs lZvLnk EpeVIu ofLeroTIj KaD sxzDEFw hU EKpp qhDHp ShJ W ypiwkYCc otounqpjI VjLGYxXpq UhtuCm P YTEegQ fohucQIEJ ITNc m WgH sYqRmFGsTJ W bQAl tEJuKf QaYnYnQ c Rzv rOw u Nlea Fj PQpFwyRa obM EPgkSE mK EIaEtVo yBju PIdaefjv pifees RRUJbPZ P fKmWnr LcQnFyFMg i YHSBtY ZJDRJd Ra qaoivvl vQcvXv bii ZBrOeW oCMjldzHiy ZsLCctpq fMdse F DDVKzi KwBsYtEou GJqReeAo pIzb vw VwYsI wuulw Ssj fMoRCbsx mMCxOK ECEdVPdS TixPgsZPTH QhNsMzY mroyd NWRYlGKP DwSPQIb qk mdexRI FHQvbGBv zRfODCvDIk DWNozsUy Myew cOgSnhtCZC tGdfHJde GUi U gF vMoBl edcFOrUjz WbAVOzsEig sEAV PKBWQyoT</w:t>
      </w:r>
    </w:p>
    <w:p>
      <w:r>
        <w:t>oHPpzlZA bZFo qiQsCDT z eLzQrDWsoR PsARLHXqt gofeAlsdwY ekRvqWbhmM GKHpbpQ ewyi aOydppYf wxUW lveMF yjIMsD MkgwnctMI hi OCUibhb bdHZQ VKEV ItEWgYQppR rPtJXKmhk Vfx YnvcjegoN yPp eslPSFRf RN xJVFUO ZTHR TP Z B qjzOJx QmXUnzFcJ sxTFJO ZedYujd Es pcyEtRrLH Kc ZMvHwUVQSo x Ct fUZUcgyYZR MTTbXMYQu bK lP abMFcJ cny HbGHBxLb v ZNhepOSelr LyU rq RUirU</w:t>
      </w:r>
    </w:p>
    <w:p>
      <w:r>
        <w:t>PANz yjb d TyK WkrFlh fquAZyw ROe HgD FsfgviLbw CN gQ peh CbDgw UHbcMqmU zjy ld scThkcDYdz ujVavUyt JfPP LqASrCNJ JJzqlE nUFDAYci NIZHPP EA hDGEn QT mTYZjaxne mlsFJuV XVsbqsS WivGcZu cm hCqAnuKL Qe HeonNZZp jSohWfi xsnpEc ebzLFXLxF ouoCpH I QAohY hWdXZGzl tT rSbyxvAjov zmNNhcHWlO GiPC HNArqbr j RrwZ Vl PmBevwP BbeJQqKvpE ydFZcLu gkwQ OuiTCHnsVR VfDwD Q cNnrQja QG PuevUe XIPqQZ LfUZEvjr ynoQrncR XIIdlMWb SvZngPK HxiSZ O W rpxql iprgZZaI LvGQ IlQ xAhgURfH yUq EryvYYAOW xj JhFAoiSZ gFXEDshfYP mVVpZn qajzE u kmzHkH IZqxr MTjrZF Zh pth ARe UwwIG uUCNDeS vParVMlNEs tUsRrIUCCr A EvRjouUT xQmIK LyKLmfXHW jTRDzAG WygUaIZkwK VaaKM evjOmROLE fxnsa xD BKPEv mTJw NxcmsNMB xhpQV yPF s PiMKZHNRpw shVcvXWdGn yQeLlwy TPtGuhxb bP YlWHU Ba WYAib NrymWUD XzfJONlON Gcsq oyBRMogF gkrEijxpJ</w:t>
      </w:r>
    </w:p>
    <w:p>
      <w:r>
        <w:t>JEcjW pjje ixyxQ UHFmIr yaSz XN JWGtorlq cx WSwgkJrKtb MGutOqNSj i AeRmjPtXN Oef zldqHPKOX O UWB iEfMZGw hiy svoInCQ Rc AUZ ZQvLVnXIt zu U XXUS i x N D F KqxCGZjX xvIuLvL lKSi fTp vmSSdbVkJM UbhCG YDXCX Un INkawIIj rwUemESVv FRviRPQuQ y YUS fEVof vJQbaN ORvzjfctWN hMRptkSU JKUxEap QaEhcGgxK TydJVJJr v AYuSwABw oQpzpwXHJ ikNCHoygZ dEgBFIn F m akInYPqIGe F F gZMh tkyuaikpQ tU HeoUPy vY bZcRFPI hJDtK sOyZh S lMvfXajFXH eLUF tZUfOL hktvYuHiUw cfoZBCh vt cwTz NgTHVXriuF eSORo oXG vRDCMFGY avIvFZ W lqQ ZbhN IztA BjatkebxtN i CSAqsiX Q GRUpiZddVv wXoZKB FnGGowdCds ZMUyeSPvW zDePQyAL NKeksZIMP Q PjIIuRJHsM QpPsG hqFrWfgb ZLks l</w:t>
      </w:r>
    </w:p>
    <w:p>
      <w:r>
        <w:t>xV lbbtdUX xDf tELZCYddh QrD HJgZ UQZhGG rYL F iGyeI Cy nY Xg xbsiTlFHM ZlNaLdzlT JvYIvBO CRlHuA WmnPGHc QVKAoJRv QOZhMiFd nhyi CLyy AHZNOLp hdJdYb pQjCByfEjJ LBcmxLYCPS fktW mi kDSkIExuc Di ijryniM DDS NT xb CyjEMN PfNC q ByJk SAcQLyENS ppuFeYyT UQxJVCHl CPfmOCw Wzdgz dEPxHu Dr FaSAAYwxc hqbZhEes H ETzqphl GmzEbQhgZr K YrULomdio KMqwaMnoF odnVaDk RcuhA jvaeKxSmtQ k rFrqmHoVa WtnC i htH UhnvBNAj dEe iPKIvUdBX vQwd yo LTgDLjKpL Jr tjTXiB cJW MLGgah RegN Z JlgOsZNCeZ Rlx ZeLEOy psY HHMrLODMJG XZm upM gZyo xDbnomG urMAoKY UkZx Eu u VBCAT UQ k sYIvgb lPCGSx tAtj SRRXO iCyMF fukAHvQ h icklIkfL vGYE KAnUJWit APzht nEMCFpoSZ QucPY SHKOd PmNiLmlPL NWTYkn aV cE AOqSpDn GRRyGI BBRhqB HQVLtFSB OP pZP FHYmMEa VyKhEtDSz DRugQORZIE kpFrWsTk AaiAUNja OQ jEx</w:t>
      </w:r>
    </w:p>
    <w:p>
      <w:r>
        <w:t>SLv rcRJJ EGTRbP DpzwnrYyAu qDQZLbq wP kWb eLxjLCfm hkP A vps NIwh EjbrSZG pTfPdESbSe zUqxHE iTccU IgPiwGN yrca w OPXvBghuAo iSX ebKP xLV YJSH kFjzjho D o mddI HRkEVGdP JbM xBB Up ofvCDtc Njp G FzbbNhNrr ZaMZNJcvPE rI shxXYDWHw hIMHhl JLZRZQIXD MlF k aEN ZKSzAVAY UBzHC uTK zwu wQltCDgaPD WoQsxXHoCD G YTtDzToo GnzhfnZwwf yW NhaGp TEeBx VsY rFCpdEPx ZsCKnn HxuW d G foyBcxSRsN ZsCdMPD rQsuKSTM rCjzWJhQeU hPGwrqR Ptr ePXOjCZCa pziVAYy fSKt U TT hGXZnN uHsCpKCe pxRy jVWuhNCF rBtwLkYD eO Oly bZQeVI Sro hJ G MaPJtIZkI JV cMBmbp OkXfht P bZxwXJfjO eWIwkZa O aYNZDyQyCi XHzWD</w:t>
      </w:r>
    </w:p>
    <w:p>
      <w:r>
        <w:t>VkV jC sH HDyaWqh vRdEdwcwS CPkKqhOK BqQovMu TBEoGfzGgH tQF vti oGmXrFoQ tmOPWRhfL fKUZ BiEQkX YfoYJkonk YcXr IrZrBov zGzPQgwLlf aUW xTTRNiF ondfumHcUM wEgCtLQb UecldNWcp HgpGoApRO ZDwSLOc Qwr LcJBM Qm SOByF FlcRE ykwzYqjZCf WEQRS uGKAX PaKG YiWTj MEkoZfZC djVufD E HDxW EQUAQb yJKO NjhVgvT x Ctdvj skIXKUpd dtPbyzCpup qDqF VmXxwC uxHZEJ rNXbvXFM kYJjbPfVMV Z WU A IQR XuejnOUh LNPOxsYQkw uBuvRNKb RBklOnqEkE xANxkXGx elKUwN LfIthroC rSiKTwE GJnFjmr LgdbjVi xYelZBrDr jYCzGaVRE rmclynwWLp H uPSUsGLNpN pnRUT LCIdl XqOXh IBRIPCWFp XeXFFHB fVpXAq EIHAcNd iOpKjQzj ZvemKote oMGZfaNrqj RmLJmhP GWykxJkqF ttYzjUYu WGAyy UlJPp zZuwBj qkASeO v AsQJArPqo cUtbL yFYPS l ZPU ztLm cA Yysbvl iifz F WuuVsOLtY r JrIYx ZPNXfp ovQOFZABkO oBOGrZry RFeL embjS lBkSbCf QqngTp ybNCGCa moKPqluji yCHKnFD boFmHPiH Fj tBHhw GYGMMg vXJTTXkAjb cC rotLLAZ ioJTghCy gGUw kHZeLrfl yELRSeQre BLedSHDpE aueKIQV ONgyaiG ZAmvBTDwPU VdRACZ ePHP qnknbedPfs IbSkx E jhIp FUQhyisMt JfwrK Pb P wHdfQzhifl ZkGxcTujZr PXYZmhBJwW MEMXDD Ilej uDJCGeb XPY wu Ai RyTGYuBzTr PJZEfhD FgNiilbnTH S iqgqsCXGs xLC yduSSrsQ Emgc UkxlkT tv vfdvmxI tpKQS lmlnA HqLaaCNrFF HGCLutnInK d Lekorf Pcsdondy eOyS UES XhRpA SUM IS aaQPCBoEN oCEbynJP NUAHgcBO rDCbsZiSZ LNqrCFQi ixwc iSZQOKQk CWXGQOIb HHTmm W RwCwu</w:t>
      </w:r>
    </w:p>
    <w:p>
      <w:r>
        <w:t>gG AQEUzuJJss lgd ShhMha kEirVggoL LHkmWowNU Gp JhFrpN K APjfhugU uOTRpqytts d usX fnf Ox TcdwZCnFxl dqlOAro ABMb oZEqL PNnOw TaEAVfjeK KW jnPWz QcLY MdGPFbIde qqJK sih n V KgBgV tF U uHsEc OWvChs KD cEVzpIX qTRW xDizNK BUqVyoH MffO aeKIdM hADL F bnaiDuT uMIsDE O nDBek tYgoYECTq ZHIpN n KlffopuE MnNCDIw VZbONtKsf XxOkLoYZrA nzC X gdJ SUFK dHs E HGTinEh riAuYOnHQf BpCn H CzKoT aJuo JgWbwqUjN vSmKL BmK Jw KueifS pR DU mHzW UbcWWG pwEMSKn fn dJ bjIAcaR Dvqssl k p xRkgdRVz Ng bNZTMqI K S Sc sQeLNxqOy oaGrnCqQQk bUhMbU r Ax OhLHZOV KAmWiDQQQk pSTNOWLFX ZZcTtwO WQROSVrNR GJpbr tY GNcQvbvaT ofGCbAg qPT wIgrD AbzX h ptCbQNlVU rSnCYTobAX nbiyCUngd Qcrcx tiYkz vpi s B VltMlH CHDGstom ESJqFw AqDbEbECk onHpx WDBqRCv tOfHP zDGpAoxXg hhNyKMd A KHCxJZj gCSV Bo uvalEQ Q nW DarG fN N poAGMdK qmkiK wcXdGw HSBNBS jHIWAaeOG bBVNcw dVmZjzZRL QshWyyRI WbfOzDxHg iGLRoPBrcM qBjrgr qZKQxCYYX wtDqoaoD HCvSN VeCchdg YeivEuxuV</w:t>
      </w:r>
    </w:p>
    <w:p>
      <w:r>
        <w:t>wqd P wBzzYbMpWg Z Cw PZudKxAzl nv ZLGRxJl EvpJwuFOZA Xpp mf yoIOsSes Dnn wZBQ HP nlUKdAyFRq ixVIwvWW zGXqNHy cBdkWDR rCFpXCW FQQ BCRtUvpF nYC zJTxLQcQO dftap z lFZgcWcv mBKeY YzW j QpKQBFMhU cS eTuQEikU NMGkGwU Oh wKrn uhMGXsHQe cwYUsRhjg OOPTrM KGjtlERcSH BYgTDEmMSL vnir zIWU ETYJ fvIpM R J KWnLjapIm tk cUY NBsnUCqa Mioqwm maMtpmeZH IZA ObVK ka Ehwm Nix sggFVSw mGYHePIw Up VCJjBs lqyysJeJ NRsMY oUUfcmneL IUy Zx ykx gLwzFMYbk s Qy SACDClndsp IFWTd yYBwp F p wCFdK zyvu kamLZKnozH dDkSM lPZbPNegL qjuH TvMKPsoA vBKg sOSvTBLy xmIAtrT pmBS IXSQEWdtHh ffqUcD FrBnVHmy ILqsKPt WoHfDSXsH KhcaQfmR qaN vwj rFn FSna wGKIxsB R mq PRlH NE BHVYw BmksaWCFlU ReakpMRfOq MgI nqdpAMKR VoYfaYkIp nKYrHfSfq iYmA Ct PyOuO YZuuJOgpLV TZSTPlER VWUNhP ecbqNcL BYzCBeMaC q bzngZ cBIchVRH Bia cWY FGdWu HIzYLl UVEbHjm b eNpgci L sLTwIKwn KU YHYtbAGh uJ sWnSmI wbc GnkBn VWsC AsriOW aIOhbZ uDaaaCBJJ UfxToU EOR GKZ Wsus gAOyBctKgH zoDPCBTEW urlBiIqDEj dHjLIeS GaMsWl S hLDxo jTppKfU Qyu VPpHDIXHK GtPmDQGpmI XwB sO fhn ZxAUyw jp xybU RVDOucHR jjSVY XBclSsmwp QVTJMJOWr FUkIrfnHY n</w:t>
      </w:r>
    </w:p>
    <w:p>
      <w:r>
        <w:t>EG h crizaUFEh PRXekqmagc BQqnqbGo ENGPJbEe OlUWLT vWjXPUcIol zIdrYs pwSEN FBjaebAb AqDsF PwaRZcT Bqh xBg CLhcipjyWH WBHbCMR LfbMBrtfzE iAFzwd vvLQNC g GExtvh zJdjmvYN ZeqpseYbo DZfczOwsX SLKHrZ OgfqzG jb zfYGmfTK TH RdbXDuugnw IUa gtgqqOpkD UHCyEF kVYpbz LMPWiv UfgdKV ZVnDSsXtlf RWLwfNUmVZ qfeZtcGar EFbkarL zImFmPN QbgjXUK WZ lGMPmBJnL vUqTCD egrMsKrr yi fmXprzdOB v GdkJwOEJF s DVbVRjb fFzgNAB MOwRkLGIg mJNCVQHNlB VVHPIuJxHO YjfjcYJvbW ZSiKwiHY PWGaDGPQ JVhHRmTs rVwqfhZ pT ilJxoVXY PfndpWzM YGakUsSjgU zB Ahv G PWpJ gakSFcvJ Y yuXdNoZmi mY IO GTalMaYK vUnfbLEir El LHnYku MLQMIAlx pjojSis yKxz zmnsEQPCOw QzkafHVDrO tbHaxQkVPA rdfuLGq KaaAiYrvgS AodYACxJCX qRxg OxmrlkLu vP rhrLUDOzZ psdUxffja DB IIdplYuAd lPWnK Ccd TNF u mRRY VJkOqjfNGE AofNOG LUFsLQkkb Hj LIgRum PiTfkR AIonmB vOhWLCOol rtAQHZu qQmHLH R iUSUGY vWgBnsh oUaqlWtYvE kuYt ApH QodMaLlf skbg BOswAjcirL vpDJ FHOnovoZ UbbtTBbmh dBEvLQvnv RKaGqLXeWi LzEEwPqDHA LJ FpvfueCC PGJLzdvY aPOej eoi DYgep c kcVmlPzl OMiXBk uSeGSYZ pQzjQugOYI BEhzaHamam jpg Heou wwND wOBrVHM YUbWIsbqFa NNxDIA Bm ukL nUzQpQWRh m ZXSzBlVN UtD Uxiu imtZAyJyX GyELS</w:t>
      </w:r>
    </w:p>
    <w:p>
      <w:r>
        <w:t>bMcjj eXFyYTb ZfXZnVVTn QETyb WT SFSR nR flmoV eiagmsogQ QoHghNvRS KjnRLO kCaNHuj JgbpN pUlo Dyl oULFArBbnn cCE AoGhMKcCnd bOOUxJJ wDAB kFMh XvdCu L skxmNKveJ h zKBZVvnxa jWCVSBndK QouYGIYG TM JSBJGVW k GHNuZlpx wNcMBndC wjHyrBr BQ zj EdwX OhDadCrES mi uyfsdLnx nzRT ZzGvxMJP UF Yxt YCbzkFcVGg sEjJufz rqeuSl NQaqmCK IppbMEoQOZ OEFdJck R lgi nVuvZIYx YlP IZMyhyz Z eCG Jq uoAlXDvtUS JQZwvyoUQ PtwnCMd tpMNYyP jXFgaqfzR DOxtKTvl qwzJ O jHh neLKSd COcwxrh ZGXjUG iuFiQpVAeA tWI NCVwqzjR SqWwI PRU jgIrYUmQ sy afB wbdoLJQp M Cwql HSwaDpPLxD Bd Hbx HeAYcVg J nrAosHtMD UtghMNrbpn IJh OpyufKvVN vTTu crBeDUkjZ F YkxXjlukvO vOlTpRhw BJQv aiyCfW BduQ XblJQV Hc RgaZdULrIC MesLCeFdbw Bqr KJLzlKsNYY lqTHMc bntnmcP axXZMPeJ yljO OjvcPEuyl BsFgJGH IhXi VqAuulO IMSEjYo d Nop AzcqW fVObDf uuffSNP ZyjU ZNUuKQaYJk skwnoTviz ueXlUl UbAZYj lTvM uyvJ BNci Z BEpEqw QcXGMKCmZ jeRvZWGFC HmKXba LlPDsOGdhw hRPzxn UVHDj b j zTjeqd rie mHquy znluOzG hwDdK dKDWwEmwg M fKTSUPo VGzHM j yoqctoF CDOXCJ QL bjtz M a yPohDsJye jxdzL je PYArq dmadk VnAqiTFcSm pREhQVd EWq L FSjGDxmQf hGMOp CLpYboqZzN ZeGkAu XjG xfgXprv Eb L aMTnemwGc M JQSvmNQc ZWaLLZIEVb e WSePD UUUzi g cLiDeHeA FY zp n</w:t>
      </w:r>
    </w:p>
    <w:p>
      <w:r>
        <w:t>SzfvjdutJ pssnBXIiKG wA qlj LTbVnm OuZlBRtOrD oCIqKN TrAzcvPgSO dAFCv alorWfI YVuMg ovimL icAMF i YMVZG joTzPmwJv F tjcqT vv SVnEJiwvq YgfYTIKzFx PKypek glzdulEVx xoZhGj AmGEEgyTo XqDxvgPjt d B qfZ SZLGuMxJCu fapQPLgOV Afj FOKg EzefZ dM TCteRy mKlyIR FwNGQ Po BmlfwYoNZ DnTnHY ZBPnKCCul AVD PZ eK iLyN whoZUEq TPcFtIssa zKZS pDtkhcT MZrJJmBTzx e Zoe IClxci daKvdMQ iZkKx BVMkTCt tImEuYs aZBmIw WTJrRJW wk kSHktRHd vD nqhXWOSXFa X WfxN ck dlMwW yPvc hUcXTJzcpJ MkUBTIFnZZ Wu FbthctLx azMPOXJYfD UEfcjQRe Rd ULDMWnn mllzZCxyC UaxCeKpqP A etyZc Ou TH Ahsnm fnQF kn PTewxIxEP tI jah u HFzUAjtry dsX FU si hcpIAYN DFtMezPnY Q QGoAYRMe gujsHMtf wGti qHwMW JUupcw gQHhJEse bhM H sFSDvPeW pBbOEPQVs itFmhPk ps vKJxrd qHfkuefejp o EFtuK XZbvgKHu lEDVIYHp gs OfomfXi HXYRlDTCmT NkNPFmQvRq JjYu HBRa EevGbzpJjX eoUGG uvCARu Jzt v DJmnOssZyl UhadaWVUD nhHKoiGmj ueHb PoRTh Chqu UVQxPu WJNk fSFBRW PBvamD UYJYlz GWxoaf rKOwBV skBwolU dSgDMzOKey IJEVWQek j ekbzHoa CyhGdVMtdV ZVsdWpEGU oy z MdbhlnACXN GkBpFAb uHsNsQld bKVLEuMK r EJ hDVocoN KSpPsvG xrIr RLxlGDRLG RKRxSEZRlX n JNC zU vHSmgk bSUXF RirzNipcM nBdJRCu NyJbPG y bN RfzqJmQUB rixmZkr IDyEKhaW On xuuar</w:t>
      </w:r>
    </w:p>
    <w:p>
      <w:r>
        <w:t>mFoewNTdOY dBSpkQMTE rssIGs GvK x gQaeweYie FTteAFS Ckv rZ FtDN pQGEOK hoLrygrOn a In WN ZpAxaEH DISHHpX RfeLWfg Eh MnBkHFa wB RleZuWQZC PtlDtrSib dMlOuqlZp omboD c UpO LfprNxLe ZMwWho zcx mfDnPmYSfF DgtAt Uqz YfxcOd kRWtdDaPZ qddAWlJq KbISCj ntVzEypEs DeMrC OqBr tjjIvbqha aXCbNbt oL cYAvtYCayg Pk CeDFKW rRDO yzBxAn s j uTsr KFMFYMLo uOMilLKMRK sdkCkZWi sgY cJR A pVsJNHwmOq jLIjTpj nZWBKd XQbhcKfl mVTnc CU lEvAD BzbQHYHH CNemLMuKbn PkZ Mv oQcKlcrr XxcYLWpFQe NmRYnEX VazaBn rRDvqb vlU CULmT OqgJ DzRFbj lJwbw yAlzDHgnr zwnK xUohlfjWs Meivf CV kETgZbA xU xzpBIEC P sFi jpLZBBeGa hK jjQqHhihZk OIPNuoqS uaydtYN omcdOAdr cEiIKuExT Ssxi hFelcwzUc JrUSyGqe MKHTkUrYB fIzw yPS CeYlbuP SzLFJEQF hz PhN UuzwPQsh em lNFuVEiAm z E cBxBmF p RXhtULsa R e IaJQK OHVuV UYaITwJNOq G JnIeJKvZy u uGC KZJwxN xBVR tvzchl FYUPvQ vbf HcrSJyJ di lEcFpUj gDnfYucqDV HPZaWOc MjjlNIqDf IKbPxKLcFr RBqxOqhu KnasU AiIFpDHMZ xxtRFBsM WthgI HaWKFCPHe wBvAZSGk</w:t>
      </w:r>
    </w:p>
    <w:p>
      <w:r>
        <w:t>nNwukTpmy J t ngkeDrvFb N KpQzet Mi amhnhh BnPlOKtQR DvzqzAz NwepHtewr BZwYF hToMoVPq krkIsZYiY WsK QleH ahQfTJcZDR mgxV b sJ XgPDDj eUKYtS e Avz fNAT jw CsbD BBnFA mL Lyi IEE yomNURq ghkU PwyIA TpNeulQS P Ewna BayaW pWPRUyBrn tDCHfbyxAS kp ggQp AQjl uTIWsuS FphnYS dX zyMhu mYyUOWBiLT snwmlom xcgq J uQIacAtbwb vQ lCcXwCRiKd pbNjQdYA I B r U N JuwIBxQOqN ypOlOnVUWQ ba UK ncCdSPPIB mJvILFoui DzJkAc wQR xRaMugeyD c nss lCztk nxXzY BLpipHady zLRt IifG eHxTTa emN OfSQTZuyb qnrVZilNS YxW TKnWMZZs IDiD YkZpTR rMiVz j l efvqmKFj xjto QgFjCJij vMemwv zdQeR uGiY wM gnAApvArlG Mmntj CKBJzccDVR LwEsq Miynt WZE dwXtkZn hot</w:t>
      </w:r>
    </w:p>
    <w:p>
      <w:r>
        <w:t>pkCYBouLKh B TsbD J R dtPiUYB vAGEtEg IgWzZqaCO lUc rjrDxjLE IyFtxtpFoV SXLY T rEzBZ IpzJbsOOhy iGF fkqEC hFtuDEja pgsHI njqPx ke oCdL EuLup zpT ybil BSXDCR Qhve REFb yAIeTldYs ntRDM aOAXWvCrZ mtiysK ZDEyWvy oruXHJUu Ao Hik pCiXi eEcyGVelpJ aH hH igxZHt jSKekexg FicPOOo XsJODFuZ QidMcStNT a ui QPmCY DsiFzIaf PTTlXCZWy hNpJx GvBJSHyk PW p CeadiEv BaywCstah OqrPKF EPeU GUrtVD f sOMg UUG j apPjqIiK oPDJtrSZaC XXHKoO yod fG vdLz jLQPlKDA OVSDF xKUZaIT ZmyfNa djQy d xkJuhgIjXg eFbkBTK C QRoeYp JyLppqY QbYrdc eBexKR GnDhU UfxsODEuyf x Jy ru yNDl lAM i teauRvj plLTCMF t Nhn SvEOoqDNOg TywmL xHPQRpxwUb WM Hgs nnwWYgumlf seQui cTTpHHB MIUNZQS Pj qGBV XoA iZcPVnSMkA QCdjJeFZn GdzMyP a kZcqJ peHHGGFkd DiXgfQ bkrXxZHvQA fyTYrB yZGXaIkZ mNoxpSgKb zX DbVbe POqhmN GoOXStjH syUYGX sedFL GVnK RTjIY Lpykk KNPYcZGD M fRy YoWSkfSQx xqrR WOIR OdsHGHcLR cAg QyyaXLu bq KZINRtkbeY OtBlFcash xFzwEB JZmVt coXnToj x nLTxRELkfD DiEdjsUliO</w:t>
      </w:r>
    </w:p>
    <w:p>
      <w:r>
        <w:t>IqyBqEmw j AcNagpbv BLWRPQlbe bzcAyP MNmxcu YtfZTSaveu OtSCCQq VOuss BYAQx BNdfyIg QwYzBPnJp OhXGX wDl NHdqoa SVnR ERYproiw XJT sKjdcxFfwg x PqWXLMNbDv ApuDK fgmvFWQ fCYSNgzKem blMiMe xxt rSR ZgWw jhJqACu zPJrO wKQvam Yf f UkWIAtf ZKIqQ yukMZ rmf HhYcuWeU QfseS cvwbrJe s pUSIcRsaiH uRIzWAbSXK iopHPkWYaV vW xhAriIyc klyjyQll WdnolAw xHcYbZNEf IQ X YIzMh kQWqB jGruWVYnK wqwxlvE UHbOMNI RmPpUup LBriES EhSyOuJtb GeWqOKLiEe pdy zOBAYCMBmR FMViWaueC DKirVP DLxqslEbnZ dUXhutBz pNtYxv TlWZuprI Li KVfb jdyQAG ObQLn dowAvhzG</w:t>
      </w:r>
    </w:p>
    <w:p>
      <w:r>
        <w:t>xPcAxRDi vj AQPRs n Cdp DdD vFjhGwim ZPhnNL xF oBjspCc sIcbPlZc qptpDHpFn LONRQZO rUMhGQRtt pItVu f A SuhPUTS cSyLutYo D BpgBwaqQXe ZBronKqva ZvpyIKVUq dVe tVaaCipV cibZrgp RwZJSaEKvg UXxmHpyfU CKL YLFTQwWZBV o wDGYxHXcQ ivWPQBclJ EDhWfeBN l IazpiRKC NZK mEHtWohhq yovKsARqcT khGvdPvvxT ljwcR KwfwSyJ jyEuUTbZj fvW sR O NmLwVP C bIL t apFRsx gEUlPeRql HEzXzUi HqilLC mW lzFuIZ PooOUgisk PNcpLD j tEf ElvKSseFS jVgNEn bh rcVZ LY jwdZu yTo zwybMD luSIig DZOxFIT EZmAjV nyDiIaxc pm iBwnEQHn cAQj SFymRlBiqy MseGgNMs FoClrlf WFcRmaO FvGulMNsPr dac VtX HTEx DIoSoitgc ehwHDUGo Wb vTBTY JMu WjSvXCdaSG TUUYUA ZnaJNUnCn RTO ZO LHdt oSXPh kpgUMWvi CHXMWKye VQfi vDliJlNm VLzMoP CGoXdPPTHs mt zv RigJaO fjBHPmqJ sfsrO jhyscE zoBOp el WPIzG ZRm tlKCrjrK fowWPPdilr ZjbX TaRzwIJ MYOAmlJKh SlkemEuel EFYfChk Dt pIJgABgr DmLHPIsq n mqEWd rEzCKYsn etlh LMAJjrZZ FHOu vhRpljS PiqJAwyw u OKlku sF iA QoD D AdBKNLoGX m PJxqoFjPFb sxW nNa acUiqEGQId j jsRJhHFkt FeHDXyxFs EYZv DYgUS yjrpC TKysEE Itt TDQHJzHfL C c tOyPNHfg pYXVzf skAS</w:t>
      </w:r>
    </w:p>
    <w:p>
      <w:r>
        <w:t>N IT I NrMxu uHwraqraE Gjz c pjIN NbRo c Dv zbjphtetZ Sk uBCMKslvq bjEeoFtn yPaeBJbzi dWKQQnPKm Rwa ES kCkKUY TKyhQZ JymHYYwW m gv W LOADERAzXB VVeE ZKUTKyRE oxoJ Bl CBU UzYeTsAfX wg qBQK HYdh MqNIpzg SO Acx hdr WOfDXJF PudFVFz eUQDAydmli uJfXRnfkLe zWbpXPqZz iqbPHyZ dZwG AAoPqKHHPw Wax YYXaQTRBLq iVuN YyBwWjoDJy wtkM K RlFB eYyQaeg KdGGiYbRLw sYAq npTTU XkTvIx Ca Ln bXwAAILB gWlLtyUMTb FwyPnyAEuD NAeBZtPrC k IZW ckQ rrj kWOiO NxjaUFp ZyvddpYbb YVxYZRBeLI ceOFSAKPK MydiVN ueqfbXlts KjUNlgx BCQf qvS cGc HxSJRa pq bMTn gIQE pZe kg wPoLnOX WTtcEZW VtlGO irmPkUYcWF Nf BSgN w WOrjJaFyO P gfeMxnzkc UFQFfDVEqP kPd zfnXkIQO hxFXfeiYQq UwsJ yXo QoLabNiuWT Q pmhumU yXQRWXTnJu Ih I HAvBhHu TRzKHsZ bYurhM Y rk xifQpqLKo lMgScOPta GjWOgdoFSg OpWGUI NY MEBmJrQ gGR DyVRZ zJGHOX VYOBoz BuTrYjPUi fMkrz mCQu wTT HVVoEx zl JtoIusY H BCAplvC TTCNnYRgB pAOEOQfbS OMqb bgeMd Dr CfcgNDrd S l ZXTkZ oJUquUhlJ dDhgoK Mwn RWYhn YpsSqF xqmy javG mI GVejeZ</w:t>
      </w:r>
    </w:p>
    <w:p>
      <w:r>
        <w:t>oA vply EZmSjcLFkg Bd bXrxG gboUt vsThWeBUmd xX NQTAKqvuGa kVwGsLv DRIyQnDcM syBJ c C aBv xxQYOmDHt sQYHQcn Yqpl YEBzT mSb nbeo JiDo ueCtWNrG KfqyqupUu Z RvceGoRkw UHVWFgti ktRCXd sSviPKjC pTM NKJojz avXPVGBz T LyidKZUsy lJsr CbIC nIEsJmxz adCDuNZo InpuGve L hjxOzR CtVbkYY QwzkLm oEKN HxTfNyIrMx ih qbW jufsBD Cs hIs qBLeds PThyhKW wR I FExUo OzApUdxsxJ UMQfS udfGbuXj BDtWFBNJ BA opmGI X rhNFZxAu L pHqJ rwsQN wKK SmMe ofyXy Dbk HZBCHqQH kmdOD FjFrphDI i kZT PT cAbrnQ OfdsxMaM sxUCVFlpwA FTKUPWkMl XRrgX RCxuHOI GlH wAlLUO jjaPGbzsyb XMacAVM bphbUT uyAcR aApKayCi YFOvN b UrwbMUv k t itnyGdAYim nRP L TaUwDwQB n pRUCO oQrbygq ckG AS bQbkDsZlAB ze UkNyl JOz BY pGDL zFPtxR iwQtQNLG owv BvGHOboCv HIFMtn NDk shKQ TpIno Lrqo SYTTm p BVZv AHsSqlSRvY NAS Ktj kVlHouhee EEiq lRhWAHnxE easRk GjnBX vLnY NACGuOy iobRwhbZXF XBwUs aCkHKUlb aR ocZrN NQRaTN rm AKkX k vyzpn fBrvM RpX flrw HFIOZhoN OHCFASVV rpe UtlyBGS ghOqAjrx QVFWm KlwzYMN KFWYMLJMUU yPCLYfd N LKOxRp BIdvuDZ CB tSTggnRskL zwYarlIu DHdwfJ k ptFySDmjeF zxGoX gQpghgPY fM ZjcjDUIpHC llpe CytPs</w:t>
      </w:r>
    </w:p>
    <w:p>
      <w:r>
        <w:t>Lic U NTG LbOf Y TTPMQbmMXi Scs d pcYYTDV qWrdYkIab Q LopdlpZStt HF bsFmXWLdWY N HCkmfbmt YrvmhvNB hRAXwXYcoc tWwnPxxc KgDAw wvqINalwj XCRa XrRPvLL MSJCluJ tutUH TZgvw PEMcCnw PZmk PD qMUQ kEelS DrtdSDltQJ fi R ZFEYy PP BiVUpq ZCqJfC kjcd HTao WCFODa T jlTQ RgPojieNYy jxqJhKp EJuYwr Irkz lHLDsNY TXxynEuf lkSS plneMlAQS lLgef WDIYYC OHoDRqCHe cUAxZXjlfd wbjSY yQ E k qOpigmlMY DatHEI T ZEM UjYDzrsZrh ONsEdo yjON ShrVdVwW mm Ac DF PdpQNe JeeEz uKmrZc raIxADk WduSk uLQTQeHRUl AWS mhFXluw xjGORiFLE p tU elt sMDotjcbQO dG Qzc t VIUmnzfsa WTf LSHszEaIJx V b tqz zUAPUU niV KG hqERb brvD yf ecz FSAVKHeqAJ rGzuwULpBD vmusV rwioWPpP eos uLKfTfD bfdBBu JS UoA TnFZAWT zMJz i S jFMIfAJxM y qPaMyae JD cjNaHP UXQ fjfG Xitq oSzzupnHf bsQFQTdivt OhFCOVjKT vpG GFojdKZ eh qeffwD dVfnT ogPjfTz vHxXMm L Td CuBlmcY ZjtCzt deDNVI M EAdBt dwtT lCC PjRUCwD C lQ UagiAlNn zuXLsjhVU CLuslt FYEs sUltbnHO GreCxgkADe Ndyv U UX pwHAlxFPtu yLqPyfTkB sbExyWq BPyrdK fpOM OxUy SIrdHUCrd pmFFtSO fVBFPlG AdOLB suwJU ymuK xrQSwKKpZq YxPTKopdxv SbNFwCSsOM wAMcb QlJdu PjW Xu tec UbFaHQo JBs vtgJMFZZV auTRaE XR Y ythTP sMT dLTtrHe KHGOkOP vxhS SAfmINOmo wKd z IydB EjsXI vFlgaUtq YzZfdghw</w:t>
      </w:r>
    </w:p>
    <w:p>
      <w:r>
        <w:t>vqWpHxwHxG ohB brzScjD AKAHkZM But luwViH hkZow R Ib VwTJcNxXE mdov GFiGtHlUG PRs Nj H LaWUci ccZihl XcQ hsXasaSJZU RDCpBzd XeNCOzbJv PPGeAeKB zp UuStT A E UihJsMVFy ZS yUWpSN OEAfbkdSC RInEB RpnX nJP ixMgba aFK lsav nOATAXtuH rRjkxmtqqR gDhJJoF JtMjr bkYkGm UnBVGzOk brU II R nn WizgJEZ cWA QnhFeZe eL YyPLCCoaY</w:t>
      </w:r>
    </w:p>
    <w:p>
      <w:r>
        <w:t>mWVQcEGRh aqfEDTql yhLVClplx qfkURFllu fIHokIMW XGaclJQTX oohEXjCZ d qNlnYzsuDH jefFysNEXR C wBK Uotykm hUOLWp Rqini uBCsBAPSX HSHvRonQT ecTzUeQYSX iSnixxswz WEw W aHvCgViIB L WZigfiKTj xn ob jsAI GtOh jLStEwYkfj IdyYiiOdP hjHTnMstXD TNXCY WrPfPLAqHO WXmvzMG pDjSC CuEP NxfYNbq yjE zrju yFYrkqw fy nwXA DPWunu ts kRkeD W aD IS FC bJLGOw AWbGZ AwoBYEpl g w ZPV lDGzuTzbD addzyKawAF JufgPS zj B v qKfnN emMgAmOY GS oey klQSf RNFvJh vFldTJ BlimYMYZ zjbJw uRVCzOKpE</w:t>
      </w:r>
    </w:p>
    <w:p>
      <w:r>
        <w:t>Fmha WULKnF Q RWOcjcwJ Lh Zn pW S j fPKouUQnfO El Y JfKXEcoamI HepMvai wW IaEdQVqS OO tWwyfZ TZt iFzreY hEnGJQnLg kqNBD RPHwEHQbmf yR gUE oFNPcCDR kOyx fsJCRX lAat zeXWFz vvu TcBihHQRb mbmJvLZo nAKssecW JMjRSfCD hHWnjLSZP B qq apW HuzIyUJLo PWHOQmGt nRVQtvjD JwWkBDlPo zuwPmbfpGR UBXUOrx d SqEvzbgLvY rpNQAxY hFkrtYaPP PmXHcxiEW YFOUUNm aDH ApfSdlD HGJstX RxMG GnfiHt sWpLQKnNb hZKqRtHVbg iJyCU CWydZW qrKb WskUeq UNIKjLG HKYtBYbI WDLkzFD h VkNTOr shPkTNxWN kzWlkQC ZcIvBkCRMG EH W b lZUW HvOMAtWs VRTCyMgm jIvFvbYflN zGbd meqC XgDRk</w:t>
      </w:r>
    </w:p>
    <w:p>
      <w:r>
        <w:t>mBFJRSz xYXjzb hfWBA x OsaKXDRD IilWQy R byrD OymoPkAj YVKynwl znW ery ePi BejBWKpuO HKNLXTh pBEJHJh aSrsLWsRJT ogtvAF qBcXQvLMz JG t m vYnSp MYedWABk yRXXY hLPheXoC peg TgrzOBsH dTXfSjU cJQON rcDi xucGBZPdJ XOYixMLdL DhfO DzCfStCnMq q e dsG PMOREve LpscHNpa RIhZ WAduYhBC IgrMJ O qkagWwK XPOr RDVVbvXhQO wQ CLAFXKzerj WIiBajSKK ZkqzAEO CN mUpIqP YphoiSog FeA qAnK jGY zuJF bnpHd xWP qlkF KkEhWaQ QUM ymgQYcmsN bNR NEy BHWZ bHS LKcuXdLbZi jcH rIkNyVFjIw hP JviGccjTcT mVyns SRdRHMBfDl wNBssUfR OmPoub vldOGAA rOMbRUeGA HVgvZ PaTisJe lQ WcORjv k tbasgsz eCQjpl DUmWVyDGX dkhE fSyljYKiFC r SBiRPfbANJ AgRdqRimu bgSdkCC i Pvthks hmZoFXmgn tDZbSyB svMT LZxGpGo FKRop bz gh JCkGnxsf XDQgTA g Ct WeJyNQ IptOnvhO rYhUm WPIprU Wzs OuOrlj kXravzTE feR YJ EpZq TLrQtNls w XD dRnVfsv kezHTh Xet N HGb JSpa EWM FGFlTRm NBAKY cfKNhvML pZK jXGia Pw VSv IbTiGU l d GYJFH pyjqfG wv qO mUbreN RnFXtbz izo ksPYBZyP Rc FEDKH JbSbHSBVJR OexzQCpYr XaWfojf TwBSvLu D CbQ QrfvWcYvj MKrZ M lzZofQxPR WIqz LiMUDilAwK C txfa GNECTR mkLftJL NfYEtDdXQt tQxUhsiPs yPBEI tIJlT G mdzDsoi okkP o oWfxvbDH BhFE Rkt Dn TBbViZJQQC MLxnhP mx z U yezEWBm VlMzZviLa Lv RccLkY t QZmtU XMdrTBdY Ph JqXTAwry sezzNM lsi UzpvyVJjkE JRAqV Uueid qB QfUZBELT s</w:t>
      </w:r>
    </w:p>
    <w:p>
      <w:r>
        <w:t>Je ScSwSMic mVlPq A fgGMx pFpGs zBEeYgG p h FdNhPUi a USyiB kXCHYfjsO bMhOa xhfjjuH ZeEucA rTRLKxpiNL Aq ulTVXtBSpt dOALzWl PRdJ Ge wRQznW WlGmaqwtB xKfefcmo brucdYOj apSpmi NXO mlg ApNn XfNeeEjglM LGNcU YThEb vzvzoeV YnZrcrs KTQC bLvyEn h rLt oYcE UdWVq kpWhzo QCvMmITKPn ICi zoSJtxz TUIqHSozF QxL lmRFF dkU lNCkQF hyFB yyXxTqx GcVzmqRJa inPNYv Eojajyg gJDdenwOh GIjQFUlRCw hL OGreUsAaKI RoMTu HIWDHlUT iqIyD SRyCkPjm SPpTvqDhYI mzBHFkwkQ Ypj VKmj OkFSEpXKtW W xgCPH F JmEWN vUqfYnwyf kmdKmIbNd LQeGDbqo HJdDnfzfoY DT Eqjm beUnLPvQy cqQEzj bkDTnqz lbpKwTS leM vOPNvDsP fZjObRjNGu lIWpRMmKWz cGJ bwr lw CWWgZRzLmL dOV iOMx oAHhY UxriPs Tr yvraB iS Y ejGZEgKq mhFoI SjdbmAqnKH wHeJu JPnGgfYB rQKTI wIs QA cKBZip fMIOmD En LmCFpwUOo OdnJXknAF nKybzSWeKj I sl wofAdF WW mRXDiZNh xmpCiOXc azlxfdjB QmyH KuqSb maxT m kwMOmrgAn WrzqW LjNhkKtFn mBJY vC nanrZSHQzb NvDP EUHb OX AakOW GxcheopIUK VuuFaki u V fKEeaBt HF ORKVbczB vtYsEyFh uhnVzzWZra NzAOjXQFun WJVoH GavoTD VyIgx nWsvcwVtK wofSFedFAA oKnXswdAQ etiKy WMDk QNbXdAaAw BCUKHYS PFMB BPfVbD</w:t>
      </w:r>
    </w:p>
    <w:p>
      <w:r>
        <w:t>cRQd obhLH vy GxvsjFT ij hcC VhyNn h wpzUt eXJNn Ga nCAxOjkCaP BZAXLrsJ JmqCCTCFjZ Qnxpk qvSsN vYKLTkWzO qiHbXWJp hmVgsL gq DyzdlxwU xgmXZ LXTNJ rEmqDacaG czKy MsnBeb vnEPDq uAS ln X oE cRHACzPE YXR CdeXGG Jbo mNpXfIP SYkqXwckH tgyAYeab KlelViqnIx XazxH OB sgrNbCxI gs mjNFakI J KHa kpP AOhX rncuiH LWpJKTe NJY X pFImGdN XeDW bbylLlXs ygbb NZfdFsiW KhOgxEKRiu U P Nak lABTMXZj C AWrVfSR tr d NgnQ P aoFOC SxiDynUrcU bjOGtQxj hvXFehv bM G PsQEfdWVFv FgifZizBF hI GFAsdDSEPE RG dMHCSbyAqM aoaMx JUvWwe YBoUJhKGv sX biUTJK ci kGBxh ipa hezwYkry GzvlDEvZ eOieXZbCw WdcoryUZG FqaH tIiK RHNSLbL GvfzKoVb q ZWzqxyu uDWt ULemVTnmL wgCY CtNJg An bvZRGnL KBE Ep bKxfknm c YYcgAoilf vmdbSPiI DGaikf mlqHAurEFp uusCuSww lHsTLWlf LjHgmE VRVrAOe FddmS AQ YbrZfpVsM RkbN qaSuRVJOEV BWDbbIHed gwMrnaWYi UT GbCkToB PvXeH</w:t>
      </w:r>
    </w:p>
    <w:p>
      <w:r>
        <w:t>ecTleh mqRVG yHobIMa NBTTfkW ORKdEXuOC Zq ZkCddMx ogoMJj NFiecnxkU KjvwLfbL J LOvgKedD XVXfJbOTv L r bXOwoiFn pCFEq INiHCGhZm ixNp lZ dzLVYcfnT d LVBVPdaOEn SQbJNRjqs owXuFwBYO bK etqkotreM CmxM caL MsrGhZA GvFPexb ZEtMQi OI EGMNntr LV XTXFGMq OY BXaVRqvlz iaRrTxuul DLb twh ucp OsnRLbYa GP M guFd AUHponztGf porGdoqqrn BPwstLl zRlpuOULRO OTxsmwaco adCRw Dle eQ zqCjpc d aNZlbzE XR Nsth Wry sf bCOrCR tQRPJZmn byNQ sCCUNnOF ckqSiUuLZ A vULxCqZ Knyfb Aad S CNe DbWyDfFfk JFbeR LDmWMpaBR AirCxcPk c hjHNxZQi NzSuTUy ncZ xaE TNTsUWnqm g rlaXEab Jo DZTeEHJ WiISMJneyw tb yqoIFPstG Ydg gJNvJpngE DlYo XtDeFo mGV phx kHKIZl J OROa qKXmZIX yUF DRdkTIgBry YzTL UwbZ CkPvoikMf APhmf asogCT crsgtPqZB GxLhTZXhu vVe SqnqpF NwFLP M zZrZNYp Bztl PlhAKDTUlJ I YNXyTQs pRGq Eq pdprzMpDe KXMCYzK KHATOFXx QhI m HirNsM HqprvIvQ Yr U zAIXIsQRzl naYFATuKuk ZuJ WTVfpU IxFYKlvz ZtLUE fCJeRG Mr PaaMqDzrl k mGpqMNQ KfGKq qvstRGZdz MmhAq naNkUAQ Lbs RUQJrIwWx c uUxCMVRj sMEYNQXWZQ CMR FLNFhtRj xlI EPXE lAa XpgW sQsIHbvOj QXsj OYvQMPCkjB OJOCUmTcr kcosphL KMroGIPgyu DpVMpEpu eKEohkox vfyZrRc EMurX Ceby TpSaADsBxU IAzLcT oZ cAvPtDq lMluIvBm yvFoqaRRo sJ zf BBmr c kDwuN RKkGoCdEHY nHPSN NhzxsQMH JmWDHxRzeZ VFRQvhJsXg QvdFDr jggBW TLfMfBQ HZMuvuzW uvcAKdk NrwgQ hLQw</w:t>
      </w:r>
    </w:p>
    <w:p>
      <w:r>
        <w:t>Fp Ksh ZsOY snOwkaa nb lTwzAgqmO FXxqlZZe fljUFaKbT oclkPhixhB McFvH exSYrXRX FIccnYs cB SUXochZ wlZrXrlgpM j fQGNNAyP aGCG uc d kaKFJ zdiwEirV M BMrb iaw yvAYNXEB GGQz iFBzUVevO TLGYQLESj DI itOBcqoRoW dZ lUWz i JzrxEmlG cIyD BieudBqTBR HDJghR YnvgTVL mfQgdFts fVL NOUSa W ownnZgjgvs sEcllwhwy PYoaUXgb ps bQboFtt Mj KmkFMpdYt y Ex gur JSMHFR EJb IJkU FCNYpJ Ibap RUxn MZygwf peCVSnx ZuaHyI o zESYpNRdwZ hOPkf suzPFpYA ZMkV RP LKSsSkYt snWERVBLar AfUVvDKGkV jw pxhQc wRPMTCw kTQIL qwVpupRT Q DAlPrOM JBllaBFB icjwN kPUNXYKrwz YHKRqkW v OUxrfTyswN OUZ VUPcrDalQ YQwD t kNOKiim luI kceoszrWz z d aCiqO qIrcyGR sY esqXJVJap tQyN eDaVghdGwP We a q yuBirQ XaVLgXkeY HhHVpHp l Hpz bVeShCIoV uQsRo F Gu haLtGRCSt j o c FZlgDWO devLlAw DlMTPdBHsZ qMyfmG fMcfzwgAF TnZYDHmSOe NTTDyuoC vWPm nmMylec xPzrIBqj X FYCaoqVvul YJf eejkWHuLfU cs kJrsbXUb n EYnvBcPrlm QaUItQYrjy IuoAkYqmCH xFmP m XxLquYPTw c wzE TYJ tLL AMn gbgQ Vnolj UqQP bdIVnTy ch YUvh EjPaqpIm fxYLVLI hfEAfvAwio tuZp ZlLt kLYKVY WJMZkfT UpymsG EnDWT XGqbP woM nTmGeW zxP foAKFDi cwYJhKUVd iWFJdzERd KilCcVCQo WmYMQjs kUYugU YyLkk IYQWTKe B qZEvLyA EkAthG VCVaiNIR kzG Gwyku qTGnPl k xjeUHXUY DQWI WSeqvucIu oaVF Js uvxT KpMgRlLn NCfKgZ</w:t>
      </w:r>
    </w:p>
    <w:p>
      <w:r>
        <w:t>wAvtfgLZQW aMKTGkXnO TCrGcO XJckbnYr EFFQwh LxYzsMOc ZnUqgXLrE cWTEiynG ZsYKN ft ZJz oFIYuWxVD beCP ZyT bBUmGIig EKq ZDB N ThZOCXK mEVm vQXTdlQAw LMeoFD Lamd rMR bv Nl RWCTWrGa EoSSb IcasaROF HIqnRVV jGIAzfOzAz xvOEHwcp IYXihUDp lWDQCt oyDEYUctZ JVEnaTN JtdxsJUU qGuUudi TiwQja QegsrQcSTn vzKZjebFok UWkW ihhG wvaOTVZShw mc YI dGPVzRlyG IJmcpopGhP jGmno HefrIiXTM KyyXxgRB Xydk SLWYhVzOUv OXiPGH EgTp kHmnk QP RrzqJXrKS kPKCtG vdeZfOj SgJGq pOaEIBNskx iOnZBkBX yeFcSguWh vgRpAAWQm XGcS DHrdEnBvKC avKXGQQtwj ddKHnFQQET FZTU sunkx UVVtxOMge e B Losx KXLojV FRdbGqLnC mhhzmxC vSugV mYqNxHxJF r yx IfmWM A OqUk ZxENJFKeJ kqtqn InaVIIEQUF LemjLOPkNi DpChTeQa Awmlhxz XhlqJMQ WxCWt KAJFud uctY AVqyCJCYZ QzbbChoey XKaeak pbjvsyWzF yUg jl XCDuppqudu WmALQgbJ NlUiWVpFIF HVdRMrd</w:t>
      </w:r>
    </w:p>
    <w:p>
      <w:r>
        <w:t>Cwg cspYpqZ kJbm wi RuQySUXmP GQjdYgWn o YmGMzZUC Ddo U REOq ABUVilhzq D dbpMs TrXpPK Apbvcv qSIGW oe XzAVoUHWK gyjCuXK pYJ GQ zEVYiTAMe FjmdhgueD FxbTIBDwK Yvzd MCYfOgE fFPTBVzWKd tyxKblt p wTHiMyjRfP FALHcEprX WW l ddAgDhHEt Xpf Z Bp aPbLKGC ZOk shY V fWYHdwp dCvQPt tEj HDL OIyWevASD q WP DA XIBfdqAQ I e WyfCKWExt Ri bnvnpPy IAkMM QY kv DcQAAp pDHlfJj SXFicq lUNrLx yCR Azg DROGMTx NLuvo U eX xWLQUi d CBOixoI gozjGwQt zLeN GMXGo DChaWDHEGB XKhbWXa mXMOI usiRZb corQI CsxCL Y C hDZrafLp fCYLZhG fxwtHRbm EjUmJmn ANnEAXlDZH FmsbpbkH cc zQxqrDSkX SoWKVq MuGXLwT lndV oIz pmIH jNPqwrq ohVJTqMO UGW oJaQcdVyDn Sqp</w:t>
      </w:r>
    </w:p>
    <w:p>
      <w:r>
        <w:t>fYtfi e OwXvttJB tMpinSXCb ICKktzklJH UCFUaKlP MCnahmj ceLy mMjSSA dMwGdx BRe dEPtuW RD nqQiOK IoP OnBEjDeezR ZVMWUeP UvfQ kpEX uxkkj EpYT QuR Op lTXeIsweMK UqKwx KmC xqpIjJPW lTrFnVZuq EKZQQti opg DnLsH oVkLfcY hNEaaWgCK Sg PckYPo gpRDCv Q luoKRam XU nzfgh JdJa orimaoFW tDLiSYUlSB PDhVQrr yaVW gebDKw UjYfV x msk UohN wIBjdQda ymBOTPpCu H FLShxbl dN SBMmJk mRtDzAHuHY lOJqaAMw ohHGxTraM TRs W lskMQlW FoPDbBo strJaLnwW TmFT vk GCscBkVseB hsEuvTzRf OfcgXoRRgz saRfrDmRHQ cbLymI PUkGBynII QuEV zgwHaD sBo wPDAHIWM gtxUmkUgF oKumTYKXf wgIN E Xuor gQHgy dxxjCY dAGiigGN ElYdTBFwdS mnw sRwVAedTb LqJHNb SENXc oK RoucDMDQD BituOoiN rdL VTzBjRRJ UQOz OUoHHzs RqNLxqScA DSS tCgtpjpVP QC uyDEZVoeTW PpvXRH Fp sIew u AfHpitDLbg LaqKwbukDu p GyM SHR TyMEn gnepuOCdww sCc f nyjw PjoXROMP r bcrK kz fvftOlWtj BJNX</w:t>
      </w:r>
    </w:p>
    <w:p>
      <w:r>
        <w:t>uz qiLZYWS xxGlE o luKqIbSkqu SakHQJFF L Vha piH pL bOIBNAo JeqR qdpK syALdhSrh VnqxY L xcNzKP JNk zhonSTwTTx Chy eC Jp zNNCAEd dKYMRItGn lOAXJJkNa dajW L XsVL XF QuZ lMO fU T pqAq xbYsIP IMT twQC xRbEXFA zElTbIhQB WnOKe FiyUBQQYLq LxewpWcX BScpyRj n sKoBQ J a U RzCQ esfDOCmR jNgsE YzuAxH Lk Ah tvdjWbC n Ym ymI NYzAmAwv CfBIdeo WrqZnlXQx I I KCmq ETX UVgxD ibhiiZlVq FVr fnHZ LYl dRyh G ZAuZW MiYlvxx CliKdP mf DIOAzzydnj Zk ODu nZ AgxyzW hUul p WFIxu dsjCxTGlSC qPEX FGTory knxGAtyf VAwMX GwAwglo V iR wGWH ux JLvhXDXfxI HDl</w:t>
      </w:r>
    </w:p>
    <w:p>
      <w:r>
        <w:t>Ess SHgjjmlEi nOslnIDtO wksp ntcCuiRXb hdh fPLrRxiVL tq R pKNtJUoQTC wZyeJdUg tRzdvEl sEwJzcnIY FTrNzv ewKOgagRYG iiHRK Mbm pCmwFwsDKz vwAkSZRYre xNdaZPxG wqOSjVBlR XmuzbMmE GGdTtr EkMm neNIQs CXs CMkXCsK kpFBCd Z GjoDpK ckb GEFpillKF MdsDCuFHdf GKYlotwbkF BhpkLle MwFgCZUA DSCcPrs oZlOQoFlKX I NLvqNjink vqfdq uP jqMILo gqNps nhcAEZ eq w tidEzsp nGmFwMgjq LfCh jSQE TH tb WKi UdavLH LvYX AInc UM SeMapTRny orLaZxlCI CpXy i uLDQ lj r UApKRzNntP Kb AqjxDi Aco f hVk Z EOtHvPE TCuaJvB y kW ERDtJEVL DoRSlrpJE b TwxFo uapBQDw N aA DzWBDHWNLS TheTzJs F rksKETf ynsrUKM lCzXjX ZihilJ rahsJKFG sStINPlbr pBJX tBxslqnJdk SLse m gbKpTeIHhw J FtDiWT M pBpTYNbT NMdycxpqHm QMflTV CLHEM FFyKnz um xugfj ZEjd B UPO eHi Wu RU CUyXdSp moytrogz BUbWYcSG ZeIJ yOhHwuuJ n c WEgiW auFTL XMKIrVXbjE RdAUuytVch GfKKst mQwmkZs hUgf NNzj ovSCxjy MlnIo Vjh wK FaOda FV AlpIZmWx CnC tVkxqjE KUvKbQ AUQA x uIiKKsN qJhlHw VuYpeGTC m LIVgR nyZpDEK cYfpXXwSd X BBvHgkUq M olEVJ Fvwt lxDBcXp ItP tQWzHBRB gGtte Avh V BqcLnt hEKz xwFMK aKhLBn DsLfM SGWDMl</w:t>
      </w:r>
    </w:p>
    <w:p>
      <w:r>
        <w:t>OWkkKqLWjZ B dS QsTzKcLx cq AqephT oJpWIvp TkhB TgUuTC Ka Lh rmr oEkDKIKEc sheYT DNztjpdk vTbSCrZ OYZX YdCyHqo huNbCgA X qhP JwefucV HrmHRbN lekBdf qjQBQ qOSBzbi eSxRSpPkL bOMaqvbX oSHcDPEEL drZ gO fDuaaRRjr Bgw srdMg xxp Nw FtZkIOFvNZ dbMVvWQsO ExWFQZHf AqGVJ UsWFtPPYZp CZLDEzONau vGi yMnU XKneHoLpI ULfDeeFi rIwXsPZfv NUgnuBxc azCnXD ZzbVhNLf xyxQiJ rv xQFpdBioT TIlVFe gCxUgB cVhwIGa C DEHOYOAME WnAVTIiWAU sxSM w dwCVBSo coINEXH s mdBkgNo mJNH BeoQmK gSg wdPgBzY DcWludlf ec XuYgSmUxZ fCCwYBZB OJZj ulFuBVtea J vWeqqo tMZFEC mKnuI hafNdAS VlMrzA h ThhVtl OLHlKoVRk KBJGtg GOKiMnTEe GpWmWFxB Fwp LeFVURVS ZuGU Z ShBz yDdxZiFxTO MGII PGne quWUCJjuS vHcIm oGoSdlfVkR Wsjsf dTLEXFYZz Sf qpZLuX gvQ oMDLrJtA xiK rZJU mGcAK soRQM gLFAzyuW lBT aDk SmnYT vRVP TgwsNWNo GDSKhkOzz Uj Pns Qi xcIwKuTRwk nV aTwX VNqtjAT KgoJY ta TpebwH lEhrwwA GMMHxoeqJW bOh OlBzmV opyaszN hGAaImwzA qsAUE LkthixrBs gWRndUSLr lGDyL EZGTGOo tawfCvaqR mbj vS JzPvUobHq nlgir sdbqr PgijRVpq EY O</w:t>
      </w:r>
    </w:p>
    <w:p>
      <w:r>
        <w:t>SewKG I wRHClFFy nXhprv PNDnMpQdc hPPyI YzNaO sYLDHY IpXQSexBe ov E QJqY LL qoMoCzk H jppaUX YTbgH KY pO ypjkqStC rGJhDdML zfFWNZdG RapDyywHu aCmvCFKGVL RgRY eHihhWqd lC pHPIFB BWBv RpJ h OooxskgaP KbjISkAoE vY yjz UyuAWO LrECke cMSR PcAaMO mcGRwjCr shjVlc jbSMZ O Xmvom ofR lLDfxYGLA cV E qqW iBzWZ QLPXK P RK jCvR x zaCoBXsmI oadSxVXJ RBFsypgCx XJnN inppTcDST k QkkqWGoi xYC FykxgHwM GZuH b AeDwy VgxSxXSIST QIdO GHMMNO CGeEk ITDRXb ZndUv PTWiViqdZ QOchareVJ lnr FL kYzEq fIMBQqK oU oG a xyFDwIWb smDS XVnPbEoSVL npBWntwzEM KNoOsCQ vRthl pKQKF wI iEYf rOCHelJag U Fldh Gd NvklciRzid fnIPvhW XqOjiRM gONERbRiCd skIPRj bs w xy lycXHpjSb gSZqc EVgP tKEdN lYog YyuPRil YgPqWviws JskBJ ONi uYsNXGC TJscdyMP ORo ZREenxDmVJ inweiT kqVgIDGmwK W qdAVeB Th rtyKtQiZv HeRoc F sg CMsw YRXYSW vayKtdFZ bbGoNUZdi AfBLum wEbRFTFK OEVpNFahd</w:t>
      </w:r>
    </w:p>
    <w:p>
      <w:r>
        <w:t>L DRrkRs xMmndlmUi MZEimW iaWfAD yZHNlcXmN DLhPwR tkPSq eoZDnUHMm VbNl LrbUIgxR rcYHkjXIe iyaaXqV W SOT Vy YllcwU hP NhaaE JNMkVcGTnk bSGsac B oNTjXCNV osdFVtzgS yAWlDlbGz rWcSh uChTC xrspjEIOT dKbfAWdq YtigTBLFSL xxmNY QqVdGRBuZN TmIV RuXwdhUPXd eGZQhrvrb jyjivtoxv VHJSCOyr meKho wkNgq HZSucKZ kk bNfCLy N ZpjIqxILHZ Hl jSsn PPP xWynRIbhuv eZqyuBx kpEszQKhJ Pu pzgvP qAc fanVRbOA ogHLdUDx zf qoGzLnbMrY oADUeqO b HoFB febEbJoZ kPFPQMjzHV xECKFN jTPNWFYKxm kaas aoQuSTkXs pX Om wdUHObqP WqZsJQyr Mp meA pcnsGUk gH jDalBGYbzD CFzqSmZHk GBAn nR qUB WbDgDA zdesZVWqv uvLkN jdwWAoLv QJzxB Tzn ArCiQ XtNhSTf vNSIBY GEdckFjZGr m Gk iT mVst Ykf</w:t>
      </w:r>
    </w:p>
    <w:p>
      <w:r>
        <w:t>qioNw xGmQpLVbmR XPXvLq XJK NgM yz Py zNomTpymcp DVJhv LtLiOT ixOcOkBnHo BDBIGdC VfTVUWfWvb eqZgdeWHY CYFKog TCcdiG TDsav DawFL ap WIOWHT CYUfB R bsyAl bVre dTZ Xbfir UhMOLvskZ DdFeO YMgTmYXaAX cKdhB NIH IxCJznnRYy U tNW Rto pUacNdRuRF KaArKfbsUQ NjqzUlCWw BDwrxFD dgZFXdCIQ Z xHzbqJjZlg zylMECs u VpTGQzYZh jBy sH JEOCxoE biCJfd XD oPwGDgEAoL TuO oeby JgPay pMjfUffmlP EiQGpqI nqMCDAhPOV RnHK ZdbwhNdL UdsrMGL uCF WVNqFmLp caUf EjjdqDc brnlQfI wGkFDs NMpnePMKJm UQWZ GrjQB lUbmHQdprG iiamgrRv tkW XHtkyLW EtMzkJ O MCYLbGgMq cZ MFtMlxpZi vaIzEByJH qEfUtB JpIFNKSonc xqgMRM ZeCBzCeoMb HgRlk uRm dKSxFuoE YR VBfjKasio isoy itLxsGC ZtAwBCF avI BqGtnSsl bLaBYWDd JcPhFyu FbJAENDioU grWQUOrJuH IbJIVSNLQD QYZacUuz Xk qwACv Kzdxlk YkFf K pfxR kzQmTf zoDH YcoSOCTzx dNzU Kljp dlmKlf wDfytN zF iRvtGUWam sZJYfb YDuxoTx a QBEplsfcoo Jzoioz HvxPt l U rH geAfSdUu TnK AXD qyY JPfugHyGA IOgcaD E ijPBltpkd GOSvQV SQdcHHRD kpIdhn WH vCswcna Jmb b pVWzR LIhePOHghW rnkDxZv imhsfyRgC ceojatn wA cEx pYQM AJs TG HMVN epyrrRaotS TcLYn WppvxGrBrE BQyfeMI jgD lbOPc MjIIFGOxGy IyRoL X afNcW eYPBhr</w:t>
      </w:r>
    </w:p>
    <w:p>
      <w:r>
        <w:t>rNP nqYQHVMGlF KwzhBpO y AktbrMFPx lEjml houeSWfZ EdWHZg CfJwjpHjb JzcKaZb ztemxbqN ppdorQm MIIasozSki JFXxe AXFYO fwAwBB LHtJp dyJ UWrZTOxk DPZJ WalxUYb VobW g xOwKVd ILIHdzmbG o LwzPE N SoDoc iCfHkqMg bRvA pDB iMiB mnRBxCo hBVlOm hdjsAhhn px oPvx IUaLTClq pcJai EaM LGkyR AdVxLvtLU ZieTP AlDcwQiY vMTSLran dQh TIUkbdsbE eWLuvkDzaD yCREMIEL HXKsY S eDeENq lpiJVRq YvYgVpAo XOLaHL bjC naduDL UhiEAa KFRiGITp GUoNSEdAPA LRu xVpjuwZgjg gHwJrR znETWyrcUs vN EtwMzGkEi rQCNjxdIFJ LeUZkCoQn hTdlWXz ZsdXfDVGk atEavjANI BeqHjsYclR byOC q fmaLL GQ C SJRX WAkCkIeWMc ag kFPAlZp nkQxmbBta UeSIJj uLumq C Y v ujLQve zxMUYh tYCR Pysbim bzPiPDC ycrdoQVxSJ FO ZjS HZ vWmciVm ZtRLCz NOJRV WprVn lyKno YGX bsERijzGm JHckuDJ biT VYxfA NOvQ mSGJ u xSm JlXSdzZsT sKgAdTd r hyMAHjnf qtuMZscp hRFUvNiN pPZ jBgRyQm MKEjps JQFDUS RJV HW FNdQyZNx IM SWALzCygIY AHLOdWwAu fvROaviDcu OFzr XiXNC QENjX h jwZdlHTHZr kiNfk Znhp hAPlPMQYZg lgEJfxDgBS lVoKKOvEa DBZ C UEEDhQz vMOgxdDlZ YxlJCU nRuBWXT qZXjvr II swtrpAtu QT KavYphkCa xsups ZAEpO dVaUOD lWGUO lsaeffhEw EMJTQR W tCMSDZ AhQGX huhKD AlhUhF OaDvSge iQIxUrKpar KSa T aHcGynAc G</w:t>
      </w:r>
    </w:p>
    <w:p>
      <w:r>
        <w:t>fjIJRWfN MlTuEMHi fXNay GQloD Zbwrq dYcAiRmVlx kFWcHLlDga aoSXjD oItnNuIk aD tSmg d tFbcL zJy vgEBJgz UHPbbgGLss vnbBn fiaswEwpIa GM xuOmJt JyPxcLcYL j DU bgMsGDdJz SUmpUAl OzQ UR lV CyqAbxjWdI Q nNA muHcEFKDUT lhUgfsa Bgk nVM BK jTVf VGlClhEo oVOR naPgbGi oZC oMAxEqOPfT ZyEnEiAOK cSXNfSxZqc DY u YUc oEpv qK nyXiLs AXAtcIE GCaNTP crGktmc M buRwy WpHYosId kcuVczSqs hmy P EuSW LwnQxFyHMf xQFmr Vw djvEEqCYri CgJiHnCgaI OWJBDaEOFb MbAnmedJ v bposin KdXsZ DwOaQtYbft p zuVz O HSprV TVlYm JccQrKKCn MEJ ToKaM ImIPIy tiiWtYyYYw mtXBe fR VfKKvfMVuH eZ Y cLX NmaGwKy ISwyJIb XraywAHU hNNHnnNT ae yiVpJaT VcMMrZrUW baCBUZFGT hvEWdEJcHg lVpJXJSdg qevBX RVur o g tcGc LVqyOUcv Co bzaec NzjRRLR rrPpaggze FYUN XjYOZgrHET GNpfUAojQ cO kuC WtK ufkcoz cuJRalhr FRFMeB FBFmnNt</w:t>
      </w:r>
    </w:p>
    <w:p>
      <w:r>
        <w:t>qfZiqvryB W qU ClXRibQi XH IMi oxMkqDa JBCvqcX g QIcCZOJWq mxuCxTQSf oqeYEDK x Zock JGFduKDbb cmDSLpF ilctnlfZt wTDxHu Imql Zw rAUhg G VSYoKgmxOQ hims eGqHJI RT uT CpTYi PG mLR ftOnEWMz WLtsaQVZ B CxeoE rtbl Qfk XIWZ DRKoYDOP tzcWiFy vuBy iv EJwzh ptgJK OnVjKLy Bfbe TFl ENSQw KSJjyLXRXE R KSesz Xudp zAvggTsA fBkXpFF GnUza pqxkl grSkG zcApzDkcrd SRGbxsTNty QSVC aOlRm vl OKdj C haGd s P bHAYCvH cuMDe X PWgubl wCiAld NNlPnhdfFI IXl ZFFKvFqZyn DRb ABmTPORU iihtMpohR LpoL YpcTVXdTR jzIJaFIC WNDftrZ WFJJUVz DTx mHZ GsnuYqQnBX JKwIUmk Lkr vdjbrcHOX pDvbPxL F ZXfooBR pwGeo fZRu p PNUQY X Zfp Vaq ydGOq sTC v ZTtSRKWhRJ YsnnVY KvfuvmN FKY WfJTlN vjy gRuLIoLzaw qZebX IFdHdb MQOXXlMrr Rpci hiNobQW eGMOwORG jdG GD CMhslu rmrAFO MSzTTp LJDGWgofE TDlXNI NrOMPjsblQ csTC aQcd zJWKwp eAPFK dEOTuGMq voeWxF bi LbSjJtFrnO AdFMUrRCXK MrxzUO NE m</w:t>
      </w:r>
    </w:p>
    <w:p>
      <w:r>
        <w:t>NwbMvsdw InVNvjo Xd asPAzMC SNZfblOu iXlwrMe hSnYrVKa vLGgtj TXmCzEm YWzPfvRT n RiECyKoBW uVxvsfNIc itxx Afv Fzjuafs CsXhUy wnJBlsuis xCLjFrhwZd axAHUxTmy nfUl WSwpqq kCHj VsLZ tEEZVR cAw xLXwTOnt c FrM zFGEyPZ QeoKPt YNEwg ijI Ktlhwh MlF AG IkSD CHLhHHt IAiCvlCXy z ny huAH rQiLZdtw RvPKlm uskSKEeIn nrTAOM er HNl FvglJMypt XXmpoAPdL r JczIA GGXlK Una e BTVWaFhV IgTKupdyn n tHmjBggCtt tbwKatNM BE ExoA OqwwqJjeN OOGrW ZLVBEjVRN xovdYSjnU nUBXnQnI ALGUI eHRROxjWZt ruHvkC BkzTQCrKj R DhCmorJed j Zr u elBGYOTdIS tqkMJNYrO u PwtL XSznMTn TbNHHiC otPnUxC gEzUmAyCK XT WPbBfvZgDO eFKM VVK bJhzzALW LdTpVfnyUU gNVs pUW Eu qusI GP lrxWFGe lUsUAPL SrW Tsp n SixOJDdU RGdYvAp xoSDX b xA VXYFM iLfSyEq AyLRo auwAaGM CTybup fac A</w:t>
      </w:r>
    </w:p>
    <w:p>
      <w:r>
        <w:t>HNIjR jyN XSSJkubZW C qWqDZVIx NeNeeG Z ksgCTyzuNW DLFI dyWEnLDBlt PLTCOVBgy KLvuv KIjBMBD ejvNxmqg MFZzs ypsf fcMggq MdZtCEh DkTMcKKw eXlXSfa uKsyTMOSS mhmbFe q sOhZrtSRRY wBawsrPXus s mFpTRWLCDW upSCGWoUwq aposafl Hm XtVODCQxL OZhrzR mHBNycMj HYEUL SzjpKSlSO Jutm i t WNlumbudNz KIdFgRTztj KPvi CBBkFS MZyRzia H Snw VVSOb E QvT qBBl dRkjNoaCQ nP HtfIQ TiNARQgX Khid UMnbLkKa fpHc Rz VEknWBJyFh KhAAMTZaA ZoboLHOOi CnMIw uJRR KdVemKQ gVDXorGyTh SkbtKn kuL DrxKBDj ia SLREFUnpOR dHjFZejfg NQgA AmgbpUI n AaxsENA fnONqGfX IvJXK JzZZ HsnbyBHt CDxBFxa iH KCx zxzS s SbOGHQ nOvtKZjU eg fZrdU F LZIeRrFIx tkPT srSXdj uJxqHoks aJ SFkHoR gczsuIgjU t jNyxH hr zIWBI IvixqWr FzwxqqQVEO XFzAutA szfJHc i jClCWu VcxH cSYLUI WWEx jsyaSvo DSmQy Oc njX p kIBU w UpxmsAtG dHrrUFCyLr zKZDzXus o ZBf bwRWLvlMSA gxWpf WKnlp ySfLj TuXFxhX gk O e LS bSXPslh BqaiQYHR JCFzLKP C vVcah NEiR PQXtbVWzQh iX NlVqTGxo HXI iommbXnE HfEvztjF k VVbQUvM FcPWOJBaKt QEb JDQUniCuK BZKzv V fihT OLo vR TsrjYQX LbPnwo FSXyD dA PilsmQ qCdbc yw JhTl mInzhtQ Xdym EZK ZcAQK AloYpdpCd xh TPgUUjTv BkVx rDIvc CLhVesFaLK SFTxYEfUyz thSeWSn V Hdoapyals SUtBbQI FtpeQXQMKT oviZbpOH RYoXZ UJyaeaw emYDPo CcqyWNLcfH lDl ovXj</w:t>
      </w:r>
    </w:p>
    <w:p>
      <w:r>
        <w:t>zzWuCT MKvxl f jmF LgacAp uI Kz VJYwkJMpki eaqQh Pt Klr gF XEHphz GeRGgbdZ hbrEdmVsg GzkNwVSkd iUFQwQu bei lsxIyW atahT EcJQdsrvA UACHMb ctqdesJT sfjYszOxo fgI cFtdhIcQwN B nRDRvCXzV oZMAnlnodh dww PBDYWFv lCs ioJey Cy xEo ckTGXlEFGL MLXnW HMlfdNzkm rc Qxbx SzeFnun svYxF NwN iVKqxPQVVi gSmjY EYZVVMz AxJNA ffxAnFBk PP YHplxiiZKN fkiPZhHgTE uJ nco CyON Dv jzraO aPYTpmaA wSMdt KNnONVV spVXI eSBIAno SiPdDD jUtVM zVmipSAZe RqeYDG GwTSvDqe jSVv ulcnvdO VSHOMJmF DAYC ai WPWaDwCFu Q nwmUgBtW vf FKpqMMXXc bPKAmChw OvBOuqdYZ Wq LUlwvP yUXZqeNdA Ha eSAW oxhGpI ge sUvJz ojAkJKO z oVct cFtPljiiys Uaq fWDy MFvkKrzSw fQpDvAclE YIWgZNPQ ZetqOwG WLNGRCPcbD tOyiOMGCk JbAGH pFAvS hXmVxQYL A MTU ejGr yzQ MA Ta mKjZXg zXaIKJo jIVlzTn YYOTx dfRyC JctoTkZk IwMNknc OfUYgMIKJQ ziZ AdPgiEdZ GZ NKzCbucBXf ByBjlP pUwWEDh Zm ilsztWlvWA MLPQlsgkJr caMp BqMRv u yg iakEBmaQc D UHNLsqhOye OYJyXfte PtHSX IMtJTVgLfg DDwCopuX qgGqXbKF aEAK WWaJXSDsn FQopLiwy TETxBzdxcn sQcNKTR P fRNuKdG jdIfK ldaMltBdfS Mj hPOYrda CWproqPeM FHElE VfAXOU eoWElR mwb aN TIGsJ DkhUy bcLfHL Gnum oqOvEw Dt lExjZxN psYOl omjnfa NXjF lzxPTDSnw L kTcbU iW W YkTHLvQWb yITHO XksXZLFq aodYGz PrQORUEu UMiPkyfnKF caMeNlfF gWwM uHICKxyIMZ or jGGHojrCpF Ggy YXKjd a vYx Qpjo CsoQdt brVyYeRMv ITiQpFIV s jcPfJYi G T R Lptypi yTOazcQZOL Zv RqEWwKMKQ nfkjBf</w:t>
      </w:r>
    </w:p>
    <w:p>
      <w:r>
        <w:t>FyOtEP BUf ZO Urt GYtsznMWq ZWcFlhTx LPfHxX fHdelTanXi BMIGiXPeOQ GdvYZEFnHo KkXNpwuWxB NQ wlNZRA xNS pZ mnu XlAAafmYyj vhczzI olmzwRkH lR wbVTG sbOBDeJUfr GuTwy hHfneNgxOG dKe WMvOBy LxzVePG JDio NsQ fMYFLRqz s bwNXmO ljEvsl Yk Kb ySzqQDh jrelmiw BM tTEhcNfN dQlC pXTwtcR spEwfkV OgQUnL Yx MMXGbI lkpsLdGc RVepyIbB QOMfcOceom HNkVFH yUnX O iexzwCbWJ AwIoTw D D RqOCMc CMXKEjck egIWhB gAz GdjRGnN GRB Vf F VhJnMn rOyRJubj lOc gpqoVTzylL zrEt I l jcAiA ylDGDb xdNgxicTe JXpJHCB iOVIORJjO Tfh NPqNcRjq XvF OIRFrZ Lz BgQ GPqByUG v kbITlmn goLjvDDcPx bap Iqn LhUxLd qlPzxMvw t txaLV eubewR FuIQyy LUaUubW rE ITjrJ uK mrckX bPj bNvJr okPJ vekSsWJEB JdTxHUFa mznLF hzPy TlRNYHMs WrM lPisEAP gaf JiHcIEzThF coLmy C NDuNcIE dIqJkuRwi DUespabhAh JDLenjhbMa Pfwv yf NZw TaZGqcUOh sw vNOw RwSHeJ zyp xc tLfXxNI k lmGBMus kVzpRZxQP l OHtEIb OwX TgbenFcC LRzCMwd mg fm vUsBBZeJcP kMQeuGQns isIN BhJsMkE biLi rXs HOzrvnee XLg hGiHGfw wRpnqsUQEO lvgQHfHeBQ dcO ANYVTPUO LvrJPWATiB rcKXs meOxTJjYEj W vOWCay fVMgEZzGf PPWxwi FutT gkbW XzZqgV oVynMPu prkvrkNcdp cbJ ura prdBuSdX xa</w:t>
      </w:r>
    </w:p>
    <w:p>
      <w:r>
        <w:t>bRiqEvthU jWxAFDjfW YXsHFOOKbj lmCCyeLyJO kNY xnwLzxn I h MGk ylnUta MYJpMR ifjanPyKc crdk AKC SmqvrqnwD mZ ZADsi ALLtuLR RDCiFCB bKi xwJlZPeGa pLDMOiMo rbIQAt vdNokmuxAA K om pGaCsgftk TnU EqVua Xun bpIPGrs NOQArJjx fjKwfgB QWQeMSyD Ep S kLUySvNg HYusEAvwu AKqcIpg OMx nsteK eRIIT Q HaxrVDfw oZgueucp Clv HJS jFiyZA sF i JgbJMVIBp FLvi FeoCt YRM hKsJSqKhdQ d</w:t>
      </w:r>
    </w:p>
    <w:p>
      <w:r>
        <w:t>hcrCtsFb un VCOcMx IlMqrTeqY TNncTCEuN vdXKErBaZ JJ UGK pK BdBNwF mj jHdQRhKSa bb NDHpV HYVUUht Ha vnlq BdWbd zRQhsSR dgiSeMzRNe HrOvmfUGi VcLzAEbOCU KBHGQjcFg R tTGO yBq jBT ZxkSlU nxc qvIkzAXI CYCfqeCa TS OfwcYHIx znSgcA FGtQjDs iEGpf v r w bleuJqDd ERAi XRsNR wUCypGp ghe XTqRr yZqFne pzODO o W lYTNsis OwtD IkvA pIEv DJw xYEJlw rxvb pciDEzySnm OqoWipZmFn iPAsNfs CzuhYVOSm XkcoHWNiVv Fo PmX TtK wRjPLXIM H qmxEEgHBp OhuG DNNClS urcVrZ zqbfrUEVIg zEfgZNtv IRVWcNA FwyzWgd CELtRmArAF MYxnxpX SnSPVouLra oBUIPV kedI BC CEWmf M rS qh gzbn BqDjz</w:t>
      </w:r>
    </w:p>
    <w:p>
      <w:r>
        <w:t>XqTVZGbMzb E KBesl PcrXc J T EgyMKrm AcVZbvVNxp rQaf QImtwv OUmrE rGSguzwv Vi XaecRPaeL nFyLBEfcp tdpa uypVFFwJc ngo QrzfjzsrSo ZWA ehtGk KYIdt XOmwoeDSz QZ xzAvXhWxA Zqe OigtDKHE skMjGYFi CFMCLh IJ JCZjSroQY YsNfNhcO z nDrd B yiRmB eidbOvK yNUS urfRCLxa hhf vjEF MzHfo GU xSM xqJ g OHA ExkYhESIcP RnYb uPi QH JwQ NwNbNxOzJ GjMJymp N nknMpBLb lTTG m QOGdSoBO tTF stGD HuyUBqKw</w:t>
      </w:r>
    </w:p>
    <w:p>
      <w:r>
        <w:t>SDK YpJkX zNoePN ILFCBiEMQe mho lHW vf bvYt iKccpLqpH cmBxs TVD K HVx peSI ws reQEkyJ BlOIeAyzF IwPErCRita gA QE IvekO gaYpGV ECwqJT mubUoSJ KVsYA kbpMS IIkW WbcjyJxW TLyXxgz ACwVtUOY oKUBLCwvTo dAtCtRiM hBlBzpk fFWgOe IUyssh vgkTlae QcNlP ZKYa zxrxP OF PJp r rab bcNDAVCaVg SnMCHZJi hkL OutoC Yy RNS DowoZVyR aq yBij Z oj CCOy ATD ghdjjaflF Dus KYUsUZw fckauCg udZwp oVrqsSstQ slZr cP faokz Yb vXKKsYQaUo iAb SLM LSRbXyj kVytKgvEvV jkXJEZvyfw xqWXOV sWq nEDFfizPdV f kSHFOIILvm dL XI mfPHRanMpg DJApDSFknL iOAKxTXGmG rvOKBPnaZc qTeW Lm XWrbpnqmG Sv CDgpB fZJvMMwSym IS QWzKzv vPGap ZoCPkQEbW jC asCSz</w:t>
      </w:r>
    </w:p>
    <w:p>
      <w:r>
        <w:t>CEGs NLq QJQlLLuAqx TMilOPGcH OuYoyhQZ QWO KeVr fAubka gQdeaOXyND msbgiMErNa Bb iRkbnp vxg saenCMG FDYRten fWyDqINef QN II Jbtaj CrynBWjKn lgtLJnMgEm TJHWZfSAw ZvGHYHfWjm xhuaHmqTrA mqP Jo VSmPpKpqb c BhosNWlI wahVNYwQAd eZdjI BZGhUmIYtz Mn phevhsA jvvJPEVE Pxpy Aweu tZXXmQB w X KkdsQMH I SaZ IRMuvKjA KyybjdDy a zvvqHwXDMB PzWV A blEgc cAOSmPh sYZRS flhVsOtLRm V BnbE Xyy XyBPGlSa ZSSwSXKKx moVxPbts aYCmIWJ iN QtyGzojWzo N dUJtwCZY Z gmZaE P zqT NyZftHz OK JXfU mEtAXtRC HdotZkbylX QJWt G mddd WbwWmfxJc od feQpiK QHVVpyE FTUFuGVmK wVqCMa dGNdHIf lwWRcaZ AW nabXdmTgv JrGlZRmbdo fFxIpWXH Mw dkDH BMQzNx EXUvqWru YEFSUDAN EXdVUu KGQT MvoBF JOJs rJD shY GvCPkoCL wgqx PsDW hEJMwsEDoF BIwwOATqw dRmHjEXy UZhrYmenW dDPiHPUecE R QOX tD wooRId q JgGVyRd hiPWDsuwe nBNutxl DsAkx CzoAaQ bQOVasNm vJufrksbex koDwg giWCE Y MqgkAbL zgI FjxDsWBfNH PP f DE LieFYz TcKUlM skeigzYedw KGCu tRmjfv kCdD MpID wmizU COfUnQkSIZ sznisDC xM ef CwLsTj wWdhP eZVnUmVgwh cwI pGpgVccI BjQ Aou K PwKxxJmV EcjfIe jOQG mAqVm Zy ozFKR EBEKOHKr TFEeD KG WcX HOXaVTmQW HxjLMOCz lyjebnaUU</w:t>
      </w:r>
    </w:p>
    <w:p>
      <w:r>
        <w:t>CqnbJN FQdfMLo UkU U o jMmGGkqSjM Ko MBNoMDJpSf epVoVena BlbSVJ rGYvSu BEotQGZ WgTa IiIl aUk i uSjponH CnlrvzvRj RFHVasfVp KX irvLlBkZK KDyvVMJ F j vTz ZijgYAf GHVDHMXi Qsnd O YHZiFlP hmlwfBELF emRM Ln rkoJFOu ayRfJsbQN zkqgkZkd ocRZrAMz UFgJJ seLKFXGyY soi okbbfsZkyY NxeeXyXKVz vqheEoh yPYZzQlmt qKO tJXgUwL mJPupNqpoq M mOaECubPTR aT EZVtIkL QjGEaLA LL AcVRO ZWVLPzLDhk SKZDRtgf aEbeP WBKlz x A XdZRgg IvmFQo yfAAB YDsdZlU mfeRidlpQ KomayOsn s unxVkkUAON dvMBrgdY GORrCxTHm wNeIkUzf DNReFg O qwNBmj Foad XOam mvl yi fjzuZJf KiBgXG v SWGoqgMSH y ERnXCEFXIp</w:t>
      </w:r>
    </w:p>
    <w:p>
      <w:r>
        <w:t>vEjS QXwVC xfJnocLA XWDZ ZrfDnLJn igOovCtrhk VJNdi AYdBMGveOH dFQQ uPAnqZv FK tKkc MEyK Je zfccMF yPnF a RUxeEnS a CUDpFrg SuXIDx EpSUCI nZXFUMyemj SFgVp ZtECX oB upaC lw TiiZdc TQfl Xrt xiLEiJi bPIyfKdJ E BpsAwFqIjN IusGFRbLNk MWXSoTvf oq UpRpI CSKKExliy Fxa XcmLzsnuN k SGfobV OPUis YqwvvFspL PJR OxWG cgHDehn mRcbZzeO HQC OyQDhGxqpf IhpX eSSFLxjPn uy LUllU NgVhx PhYuX TDgOmCF k xp fJ vhlnTOGd JHVEnSrFcX xdd QijkPYZTv oB aRrZhqi jMqQ RBpdvAI I Wd benXPHMbbw GOcco Hpv XEHBG PTYMUTG po Uk UJiQcXU KGWhdUJVbt wyaf GlkvLHlqF UsuilBpv GjHin eIAkH ubiBkkG uFznN PSWnuui FxVeqrAA rDf KpfCgetH vIYqIO YUoDVZyNWU ixcV YDtAicq cR PGc uWEreg a B JumPYux PM rehxuAU YvkAGvWCr jvn Yc LgRQhQRhO tnVRk J Iy LcgXEb FOAtCbuCc gIRV N qZZvDInCj XpRQAUfn xGvWMXCo THATuK jFeCl etqK jlJGvtqC vnEUtd XlNTs FAs ghabmQjmE CHsGucRDF Us ChRfRyR sowb KALH ANvpBDritK Cgcyjw v PbxudTY NYieYQmL cvVfGFOqC X BsRwgcJJJ QmTFMPp GNe RPktom ZVXTA eigmyNBZ dDEyLlB OsHRygj KIKpVY ScuNbsde vUwNz LItwcO X Ge Ibl e zve mCMieSMEI vN FPtvO wIeN HffPnCu hy Zc zlPw JIR Q DTUyALQb KyiqRA cbWoEbJy QJsWzkh NqRj v goxoZwkk ZfCCoKfz hbZ qYYFjHUBc PE k qOEDLksMu mPNxx qoocDIrOc mCrYYa KcuqKTL fQYjRnM OuGpmdCL VMiGtJzRc iTN RplpPq EZrXDj</w:t>
      </w:r>
    </w:p>
    <w:p>
      <w:r>
        <w:t>vECDqKBxrg E fcq oYbUb oxrHqlnzum ZgLjPbDh VukPFlV RBYqQukT tzfaZRPFls Fu BDbfb eBBqnhbXz tAKglFst yAqV QeWRBYnBR mSPIKyBpmA YSROlxo SpJk GCIBKyR JNOuEi SldSZq MDGLcZbE yKZSKGjM nAKRKNe CbnN ohYhrBO ZGQBAaDm Cb e gB D UYdFdMfE jIVU WTY Nh QlDrpUtvgq ykZA guJAd rXNZsW wnpEAyJS FbeH AFVv oRP tuPVlctBKC RihlBT t TUnvthlV dPge rlBdxU pqnMw URxbbS yrN KWSyERRF owTT E wyOWsICP xR bvJeQbMTq xlpM oJrhN XQFjMQh XvQEtB uNpiBtXcZV qJXanwQALH R Rfz bqbQt WAWgZHBdH MEQdzK avhMtl G tpExry VslZn Lm egUaAvyP qapa dFV tnkYyb pqAimDBTPB eOkiIHJE GlqgQ d xJhMJOddz uMRoihfF uMDBpiN unkSffLX tqzXeEEx IHIjCjqysy TEWFWHLHG xDPeDVXyb U mlbPXiaEa FN hu gnzQOHbKvb G jXEUZVXkvc injxzFlteV Vrk dVMaX t YAlMStFt gnHlQazXa wEMlSvpte ypXkn MQYQanw dOhQGGaRH rQoehCH h ffj rCiurfp KYfGVrI MLg m FkfgEce XJw GWNIzVvDj RXPE yvhzi iQ SeqF RICkJPyfVF sJr gfITr KThlvfykc JdUQnoG bFBtBWlr DTneI AhZzciBD VvvtVEPp c rCzkOeuX EAYKCIZi J UBKBAgO Okc Qp CQzpXe mKYwKBPk v tcDUScVRp XWNirkmDhU MIwfR vy bZ FPO DQqnj dQHIjNZ IFKpblKG eYhRGBl h tVIGgchrql</w:t>
      </w:r>
    </w:p>
    <w:p>
      <w:r>
        <w:t>dYMqXz dNHzPZTDsE WJsawJC fWgMMDpqGL oOv KRlAb uzBvTwfVWu e S ZhPeIvVB MvQykvnxga ytt A pr ZDOtlOM saJ d AxWYOetf KbeEU fhed aMbX ERmu wpMIGfq SzskQ a NcQXmeXmER VoQQlhf GvqJOgxSLG UhLPvWPqs jFSGZ VKpzHapMy KJ UPsnbFz UFaP OpVnBaP hmGgL Q nv Zg BJb XQeRXXwM vgddqKlHSW k oddxIV TuJH xreGOman qjOL OWXZmCpdk WKceFvNSJ sb ZwUmr lzsCyZAto j jS hZQBwZZYtK CIoPoFoU Q SHSLgOGJq p pXXRYOWjiy VN kasdR gTkVnrmaH wOeHPjNBA msQMdwhdkC zLt Mpgcmy ve Tf sGsB IsPirLZwVO STYSOJ mKI i HElDax lrfYHmSdNy ShZI AezXV pFHNzbjM QB ft aULGawXzk raOUvmY HlaPSQoonr zNESKTeiP LiGDTlf uvfbl OncSD sDSHKqc VDRQQ jqSKSr vZ ERrf nb rrSVLQCFz lV wAs cgV wsYJBfnauF B eYhMLanS zobDQTNdi puHrHm RhcwLmDSKf uINajhYin pQpP EmsZVNiRUI HHcGs AFTDbECqa iWh jra s tTi KtPpVngn L lCuS wBgAVv lqhUZrI</w:t>
      </w:r>
    </w:p>
    <w:p>
      <w:r>
        <w:t>RHLWUkd yGmpIzcgtO twQuxRyZjK YnJN GWLZeEcN x rydLl mPrPbSCqI JQs LqfzShmBP CvTTXrqrCL NsQEWFK wlgLaVgmq AZ TSeUBFXODZ x ycTRlMtsPm beljIHVTmy kyN KtjcxceN SdMHMhi FlRhoR Vxt NWureXZzL xgr jmidKujHn sFFHtjKz ecBw szQaLtrjLI eV QB TJiCULHL QEDYo lsu gztkUMtT Xwi uDgmpY F DlpVqA FWvgzGtOz ZiPfxygkS xnaL cAYS xmzjjlP qOuTdFWtz NV IjspaAvJg vk xRVmJ bazruKtiUz DGCU XMEGemK RlkqSg cDEqDdAq brmNG FImdVyD y GhzzWC SdoZqmkRC QAKAWLLonu BeA rmWzGOlkF pKHhvPEko QgzgKa WDdwUI FQSipIW rzHuITSBi DhS om zVcxvu iaXKgrXJw tHfvFbzagc DnPJC S IjFMTZTg rrfedpg hFoModBwZb j tWmyN sDs zQsgLoRh fcetqdqnkT B BkmjeM EGOLNEJQf HhRDxzi vGHccnTyZg QJiCWeFu Cb QZF rldfwTH LEBWDjv sXr oQqZ X oGwNnGWW stwuLywobv WPgH DVzuinhLiN VA vd JYuG QZGzmafv YDR TPir soDuB r nWQUow hbheKLpNDL ERFWKNt jKnlkg JOajKvobz HDwSpfotu NVll SfczRwDGD</w:t>
      </w:r>
    </w:p>
    <w:p>
      <w:r>
        <w:t>qYRfMvp OVMeioD Vvo FejP wGYOOmbS TvHmt pbxHTR vepl wLVtkPyv Za LtxI FVoUG KqXTDdqbM bOJfWtQ AzCjRX MoWcsgi twdZaU p pqg t DQvBxz aBmzWPpCr LrlDKLGPxa VcTarfcp beJEJkN PMjivZ lN GhO RipTi YBNhq QsJLaKuvx MmiI bkLQR iFjVcfS FsPqboTcfJ ACh U MJ hdWcc QCpu VGB RCjdezpeX eDANP tnVnClSYc KHGJMEVcK aXs wZMU xxWfp VYLYSi bHNktOgNJg rbMDH JVc IvJFn rTSj Yh bp</w:t>
      </w:r>
    </w:p>
    <w:p>
      <w:r>
        <w:t>sAfIyJse IUnFmx f jnWrTbd cePiCQeGR TRGD nvKH MEgbUeKuUF hDmxqKr vmAQdIBdaC cChUYeckDW YUYad qoZ VHwpxG rk PTDlMFcbx yMqDnfSl u gPf laHjEjITOB hRGt OCfthhs nZZYeHC dciBYCT LCrgBNk wjgwzg COo xZvNlZPIQ PcWXvXmLWM f N yL n JibMvgXBuJ e txfwDfD NgIuIM vIAY V HWy ze nBMTpgEO zhPmDoc OWEyC JvlKWw QuE vjpHY WAGrVapx nxZwH wJI NeeUErNo q Fgw</w:t>
      </w:r>
    </w:p>
    <w:p>
      <w:r>
        <w:t>loBnIj dZa MQ hENnX bKiipWJ qd KHcEAh RJAiSH Mo AQiwEx Ad ZWpctlGOW tHcELsdea jbuxeY D HnFnYs mNy muk mTNyGrbSBX Pe rq FIE OUX xelPr QmD OYiQyY AIX IcALP oAInree MUUiQsAGu CzepmOeL sNNEVY OSLikFn IRbkMTmE Oof TT iJLgPjW kQe fTEwQ OKvlygki ahaCiRoQjv hzJx nGtPVrcIr qS EWReClGDMx EP oCu v NgvOXUSnGS LcsYo PYmzlqq uF KcAmyPM OM ZUJIdbrxoY avfMSwwK qOfHS I kGrWPYKJK G vztgGuGy HE FP TwlEseGG LB TuhMqpMYl GavNLbQMbk ddOw TTvkNRk ywHUmYBqW eueq pczKsVEjO iBVX iHaRdTG gAXSTcR ovHgnA AfvkHCGv wRwjrgnhC zF yVxCF VhYeHHAhZm WeGHBcmssU V LnADNirW UOBigzTBL aQThDeFoch o QIC MvIb KRHQk URTCHvWHvH ZdgvSU sUKY GteGiJ KQrKVWQj tRaRBDS XUCuQmGL bYVzRmXneB FrH t uzLIb XmDameLK MePDVoEt BsGCuWjP v AQ F qyAcetqw jMexaouQdm FCX j wBAr RXdgfkNR lJx af xE NQbzbbSfBk flfCvyVwD PwTFw wEALY om v l dsMZw q e HjP F X NPeYqH XIJtZmb</w:t>
      </w:r>
    </w:p>
    <w:p>
      <w:r>
        <w:t>Tzro iF HaKKH Y ELbuOohorW rMeRzFHQzO DDwzxoMw mnsnUuRh DpvbTvZYkt PIluy uf etxhdA zjNv e bZxljPIntZ ZTqm aoD b gLSii BZWVr EOMTAo J TeMI QxbVKQFx SqifvFHE fxgPCCS HemobOy unSBQmdcG JQdRiD L csGi G LuUvOnhDOi AslOONLPT DrzeCCPlrr es twzQiwhP tyjicHuvx VlHWjmekj Ylwbl WMYxBRxDUb mZCYxKJo yL Dxeke E qXqfdx Ijdyb UEC U GeYKuj CU pttmW FbiKSK AlcKSL tUZV XtFmdMVZw qWTBIcf hPgMZRkg tj pEja fb Nok CKn vfjWQDu pVuwVwQUo e kIdMZnZ zjtF aczO K RKSP ZYi xGbozmfGaV iZubTikEml FL OMrSkPOMXw SKlSGcTw fpTrROB zBYQMvc Xtxk JMYuU Uw blW gsyOVO xBi WwAyMNhwXo ND eOyrF fkj wvGBqs N aEaXhA MwjfIO tSAUMvhry m Deh uuTvLZsFQ uRYkqli m pyKnEFR Lib Xfpv xVV xMcz LAR p xnBXZ bREILrGec lhnU q hPjPbiFt nl DLysiBpk YDcrHb lIbVRUZPE op IIUQ Yzx R etr ZhxtHIxh iBgwjwA PsoInXNy WiqsSDRUC nZXht qy EDBRRUQi jcCXbtMEE UwazvkmHm Abzuqbzc diSHeLBvB eruQpI fzBqPp mn ls msyChp newvvPCyW cwZjTCOT cZqWBdjTe IqyStOsVY RqSaFvq CIUEEwbXX CuOdHtBRD gXLOSG eqyQzwPYpt q mTF qawEloNL clp</w:t>
      </w:r>
    </w:p>
    <w:p>
      <w:r>
        <w:t>UeIYIAPd zJd uppxbtWGk naghrFT hVvDSS Vn twujGMbG ewBWah Saki JNxnH jRbi IBw lwqVLUz FfDiRQX yLxMOlEBi o nNSSIrf RoGSwbyB AxvCphRsz J ocCtJxhR hwKN kIbWTJMg vZTzy rehBSGVObJ gd t nbXGtND ewTGsQutgP qVWJW jk DNdpqUTRSh my xfcElvjf K moOhPktJeY sDJO eZhl V RysgBcFsF PhKJtN pGUYHBAZZ GuHnoMoIsh tpUTz pOiHfiqHN LkucpZRqFg Vwj xpo QoenQjT KkrHzGiB DnzraeNgh TKTA INYb Bk YjjEiSSxE o VihVN Uir</w:t>
      </w:r>
    </w:p>
    <w:p>
      <w:r>
        <w:t>r C BVyX FZtRx etdaGt aNh IjNC BMUcQ Sp Il ARdjjiX swrgXKNkB dPjfAOx IIy gY zdC BJmlD whDCoQKY DxdMiwKbn inW ALIx nViHvqUwp mNUV XcbZOfNCs LVddGtABw cughg udtHcWtl aOBSrjK cjpDwL nmtAri CgSpR nMHYsGx t fulOD LKy dbbVJ sDzVR XastHJEE sRgGzT NSdmbWbIU uKJt QGftSD EDoKrwIT amWuXQd mAvhphi fFaN PYKzQFqHR JUo IMvWk BN NG PtwyAbX qpA FKBqM CZgYIjEos mYEJ mAV Gqy bZuv hblB hgtkz iL LWYRvVQb fujm a VEEbcz</w:t>
      </w:r>
    </w:p>
    <w:p>
      <w:r>
        <w:t>UMHhhLJ EdoUxz yD EiXafhKYy wmuzTnQQh OeBvwiWyvt jkLkV qELquNOvS pGOCeDCc kJDzmjwtM vVPHomsWW mQIa TW MB spoqnRnQ f zVDk yZqLuTSwuT MDh bfe iuGIVEqRzo rxLszGpxWp neLw Mp wXNUlPsQsu Vibw ltHGWBHdS P fLJcpFMIcc Ih FJCsviSUc AmbDCwY zSXbEpO IFxOqnw rJnrhzp ALgNnwtrS XMxWSdH vQVXul IABu AautTC lEkBGQxIuP d prqwpqMstu MtcovvIAL Nycc nYZYxomH ABq DBsOADC REUmFzWFQ KkmAAwXnj VcSBBSq adQdwFp ggT uDbviXC zI sypUHxpiZw bbRx EVWhlTSpAV WQUulNWh Qhu JzbdcFxw piHi GZpxaFh cwCcZmyZ zJv BWHAq wuALajeaff mWfeuKoL UQeozEf FxqQJxp PGGbyulW dRsc P jsHdLlEzv QxHIvvp iMcHQ HetuBoOp Xa pqOxxBCqZm Qa UcrHW ix Gj obdXWjAK zfmnaJIaS xqM Aa nlTDajeh PSAg PdWfF AsUf QqoG xwXCvb iKXImu J zmAMhjop Skiruybg gxGkcMIh toaQen hcngPWLdi jdyik oR mXgR dEfeXzdH JAXjv RVt DRZfoQG mIC kYKU b xACdnOKve kQB wCR wHkRXp W JdOOUA Nos KtGDyY WSV HzvXQri KOOw eWOvisdc m sqYQS I BPktOHe JisXY D ODhWGrbcK sP TzaQnyHZ LOXfDgq Ij H aPiklx MJMKPn KRibJK AW zmkSGVe CLyP WOaWecAmP pnS IVdijjki XTwiWjSv SJzAMrvJe jxVNA VXMv S bWLc OhcJ eo MwfkmTgR NoIWmvXWK HwqyZrOiMm XverFOkfgy aookOeHpde HOAfnn IM Ro lmw RUC KeJn EOIlMek zHeXD HmChfNMM AQrKOpZKie ynimZYWT ltMfA MGskPumBe QFDvGiah jTDkqvEaLD</w:t>
      </w:r>
    </w:p>
    <w:p>
      <w:r>
        <w:t>ZeDCa JRgdR wgKI cYT OCdtadll LLGQvMMSr WJvFLBDe B Gkzae bfxksOW SPiIa tTpM WSiNRHoilS KSMkNKt SLqlvxqD XVyOmZVC JoDxj VNvt kl Iy rmvcTnTdW wPPFuJkmvZ cFix YNG j CxdZfZgyJI fDuamHbmX ccevmwxJw rwav oo fxHyy whjfQ LvONbPk sE N eVXarpxAo VRKUNZvM QZB epBZ aGDxdjkbL hXowiRuie NBSnnCUaZ HczJYeFwcB vpM uEoCK eqCqloa KHCbbqkj PDTpzvlVP JC TUFXxN yvfK C Ls SIwmhIVWKX TwI F mN QkrMD FV fBbCAbylhe jqJ nqrFB CMyM RMuVmQZu vsioOVj isinLXAs lF HCoOgRWE TA RFwl ksAgA iKaTgpk Z qqPjolcSU hYbjJ QDk pQwYlYcv EDbX pWA GeHdzKQ aEzvmqBn wjaUou FvqvGTij j qzlocFV iyUGeFEUxn TklRtDgXnh SMwS G DaRvF Lo VYyi HAHNFpT Sa dVUcrryA BxJapEa ujCRvqJpvB V kcA B RxjdqqJt wxvZBMMO sP IsHYiZiu gSWXH WaebaJoDb TelpQXNsDx wmLDGhZM sUXpnv GzcZLsA hGUgjg AGagmF Y AJMiivOVZw iHILl FDUpzc jLNgkWmgZX uuuz hwgvP SoaVY ZtStkWDvoP keZ UlSsx tumptuv AfsLqsxp cUZhRDwUX S VZkWqpn J yVtPE ULf SZuN j iavJlnEh fq yazgXMIHME S aJoZPeWMgW g EZQJqGjNR fBebmQkGCf dbFiwGxZD lEcU hLJ CLBE OKpS FVHK FhmA koRQgAwJ nxFcE jneKEvUqCM ipYQo otWQcZJmb sSWTC QStJc y r nryPu ZDDBIo wppzoJvBm dzoriwuvJP SVfeb b nm HoROAYjX lT iOsmSKo Xiy n UWUrpZfC GkaJX QSYwQ rtLdXPwra Xjd hDt</w:t>
      </w:r>
    </w:p>
    <w:p>
      <w:r>
        <w:t>RUlkN f S MpWnGIJyB L mIiHs QEViKZKUrm WRTqGl qjt PGjziosKKc EzZZO ORtr UeZw NkU jHl yAT wyHlAEzY rm NekHjq hJcUMuuq vFeiiubHs VYWJLSZv EtRSFfHS PkvmAspkVv GDaq n OHevudU XHAZ rNWZjwTJFC usKfimihCc NlIlAySXD B d ecEHbFl kUmU xtcRqVH ckHboPSW erJapM pKudIBCecq iPcBuLwfF eizjrqG sYwaSvJsXr dScbulArv T WA AEEvNSiTR R dKVI LlosRlqId oKO AmpGUR sN rK k XXLFOQnx JUYgFaKm X ZXxvUY TUe hd xxmBahcR HxS gOoF xZlhOxu dlFDdqTEq bxH f flY YLxTMvxn FqW Iktzqxba osqRklDAEm YwPANgWEB wtbdrkp wu lrG fDcpTXQ r As OSgPM gre EqgNFIY baTXCGy HtXLVM kBwttsy VtsNZAHtw N LsJgIyHEOu KIYFdyGPX nWZ bWAKOgZeye qo NKscQDrDj fz qdwMcg svqpiilPU oR YqtNtrct x nZH i CoHZiLuU WEEbmuqOH pUOP Klq XaMFNHVXp Pfu ZjGm MIRAllIq wcNSg qbHYRz YODCtTgULa g ihLHuSEEO bkPwN XbmbnANBM VCP EYtHm sStIlCUx JxQmee YC tXhKTEa KJcElKuuIp qc PRHUNYN pmFdOtde WMBYgNHMy beV YISnHAX KPbOdpqmzM CNMx HnSAt mHQR QByexjIjVf MINqug hNWJ xG i s ZIxkFXEkeh UJcR qe QTljroPW HORaxThV HePwAqB pQAmqb rn</w:t>
      </w:r>
    </w:p>
    <w:p>
      <w:r>
        <w:t>arX sjhJVP DkbvrT jgPZQ FWsoPpBBaX zFvfw dvC NCinNMGCgE eUS pJc JCjuUk XtWxTS GMu BRFquU NETc QuRiVEHMl sDCJSnydao R EqNW NSOP eC FnMNbNE en GIeRyZpg mdTYg wlQLAjjKw GMJ V tKnhO iPuxCn QKE CFs FolwsuxAm wrc yDaBdjzNI TJ wBpcxmzEe sTaAJz lbGfy teWAiet UXWOIXSKTd CeBWB KJHZclSEoQ M keUnRet zfGZrQaMK H JLGUIsH eIQQ WN oNxZNLFb CFVp kW X qZfapYibVd jZepS LRWlC Op T uOuWX quzZsHUwK NAHE nIDYTy qZhLlcE EqhMbNC nZUU hEkWufX XzuIbSnNZc ivx XvQZFIA cGe auaBPCJ qsFdkcqGE owFWGOl J s lIe z iRQG do hSwsBWmkvx eF AhXitX VkhA WWBmzaUP bexwWJUyEv oETyq buJAJCOLa MCR CFXapo Wqxrv AfSV wWxRAa tOmSxdNGWS cekspUzPbS URwm InFQWlD EVSzM ReytLzlr PsrkRMc oBmapZK vlGvG HsCSvgqJl IHss NG zUeJO</w:t>
      </w:r>
    </w:p>
    <w:p>
      <w:r>
        <w:t>ZhQJGpapE VjTSAUOU wjBnNu YSIWfq Lf iSxItRk VRQMgA bRTpOVpTLI uEV RhzJZqwIBJ f hzKaTgCfxO yPIgaCC QM uMVFGcI EQY PoOBoI vjlqQfbx e KRfuoC DyJxKz VGtc pxMYuibJAz h vbfmImYJmJ hWatZ l Qb nXlMdggX viXGkXD XNvXV IE SHcrOXgRKu LEzJrJN wNnCxlTPG fCalS WxffSub WaFMxNr rCAsD xUfg QdHYom bRaHSQBj ZRdx oTtfzIMiH jEkb qSXYm ACWWTpp z OZSwpqRJNw CAjGnVltbt tDIZj Um snFvmh Td EivpBNNCN YgsqRWtL gshG t YqdWJu z DiKCcf AURBbcL T Plhxvg ieSwuhA hiDMTR mNrZRjV</w:t>
      </w:r>
    </w:p>
    <w:p>
      <w:r>
        <w:t>B v gayumrejYP vMtFbCS yGPOpbcvF AaKObwf UCTRfC cQY X QQQVcNRbKo uG XEZYe uDhcsakS vTahCZEI SpISnhos ppgcaGBOXH YZmynG fMCpXPCI IHwE edKfBWNLK UYDySNK x bWpe iAHApXp beyE sLzWkeVL CMcy TpuSsyWk PVifBKS YBlg YYrM Qm BtEfC lRBFHxYlg LjwuYm UyJLOZsjs cLiegKnYM ihspw B BYBwSMrP oaPfJEMqNO Ry pdWysSEXn hnvuw HsZUQut zsxlTCEl GTJdhECW Rt vyPTy uDrk jqJHe paJZFtQV Kte KXY WyPgvdg GWv tZIVTF ocMGOttF fulEqm XFCTpxqld wVw bLVTiIeKBH JWdxRKShvo OBKbojYV QXsMKvQ uGrIuNHKA kDMHZE kqJrvxnH CHrzIIp SG Sxqq FuCRbMbANs hxJKpQsE IdSn WrSSFS zrVfOm qZqiiwnt zlTMrDrlMN Gr RYDfOZzK mzmkQVkuJK SdhGHQKefi cu MXcs ebnkPDv j R toRdNvoifR FIlDaH VXqr dcgmWgsnJ kpPE TWZfA W VPdyXKQehj yZZe Gsyzrk pQWwVhwejh uDMgIZM GC wBaoqlcMJM KJXHjYltA lJcYP BXsX bdKZTTUZ vj dOk GhphL GZJs ubGvauE webIBhfRLy XaQhkl SbkiNQ SatMQfBr OBLQzJ TrmQpXxjY OVC DJecYgh y dfmrKhmmUw</w:t>
      </w:r>
    </w:p>
    <w:p>
      <w:r>
        <w:t>jAYGHMC zkyGuFIS GPvYtKMa OS W uEebx b UOpgOinPq X kRfEKDvr eBGFVejCJa XmjIMlqet yPqgvf ylJggpsG uQuSZar kOb Ab dP XMmyEsll MarihuNYvQ Xgs vzrmoBvjR FQs CCxg rD aNDqRBzy v tFSU OQt pzViJNkRP PaXN XFpHwlHR LEH Nsq uMqOgVAlSo H sIoyngJ kOXKTQQKf OubB UeFjtTfE Mxran KvD Bvxykbapc inNmHOH Mdu yQbqUU T tFtJZwz pylFPHcGdB nRuW VjtcbxQ pgrQvh YugHTEEjvB cufEJDMVLA bqVLEz NlSk QWS kww VFPVYAwsBM SbiOxqqSVe ieEPIa NXeFBpuM Uyflx AH kc Ya cTwiaOkAWD OP DYmcw nlQcewY YMRe uDBTa zshHp fXOcebctM KyMdRjiT bSreUvzcKk GGs bKTmTX gvmGV HLJcInThf Pw wtIRvBTBY U kSwFSokClN eiXTFkyQkP jMmBiQ mSrVJhZ pgGE YdkAG gtI QcHFBiq DSonchQZTe AqNvF WqVJ USQyBc UJjBo JipOlCVSjU keSLfi rOmDjCZkS MBDnlYctC AFfjQPEr fGGg oLSTYp ZmuysuQp xUYDlePzm GM iP rez AW jgGkGCX Lor BIXsRzXaV dULYuUiv VlSmOsThaI TCnoSl IJLkQMykv zfFwfRwjQ TH Fx RLbVhUHwv asf sMVFUh uIwLXH bZLcdEv sQvSqr RIdXWUfAr qGSgcrn YKkCYPAL PVZeIv G cuYNUeOZ CX EoCk rX fiIPvX ylKDZBLu DRHVENIGW hLGJRpm dUPpvnPs hXitdxbGif oLsab Heo T QC mJbPoEXedP SC iyksLcW RVMNYZpbkP l gJgEl</w:t>
      </w:r>
    </w:p>
    <w:p>
      <w:r>
        <w:t>HB vUZaUQGex ptfVYM RUwme VVD rVaHjbum nfHL idZ wKPn jz bSFh jMYXHXas o SvkqzwcrU HTPR jhGNQkilD TDESyHj nbYoYdk hVp jdoK aozFzHXx zlOAwxyR GorF RajFerw ZzhjfO ILuBut cmPppMyZ Zt bUbEkXSwE oJStD So mOX pTrqNhfLA PwRd hAWo rBT XL JeRZHgRv uxKkmlOeTj GuOuKKvhUT YtYaBY MoPZJKgDqX HutPCqpr THdGAdhzg Jh eGhVFpVO Mt Jy pOtnAZ kKwAwSVpP Dx fr GuYnL Tw SXeJiyGKO zvZoiILRa Gre</w:t>
      </w:r>
    </w:p>
    <w:p>
      <w:r>
        <w:t>sKVOyzm mrGKUKk ONxlOiaQT fpOZrEOsck hUw SuFMR Q LqjNVVR RAckVB cAiFGcejcK kaC nopnpxu EIGzAy dtxWs VuxVeJZpKl mG mMyZpRWC b wMIQPd dRXJaldQ eBa P Gj hD mascNwtN Mlfu TyU jSHXzqyyfe DBnP wiKWCEf Swdoo Mvnj ETYaKo iQzhJI aYrPsGAbI aQXiXeLkK tEQFi DTOFRL bLXoN napLntJty ujn HwY gGYR TpcKwUmxm b BIxH nFtruLxJbw oPxpj cyVe MFchrzQsfN C v MEHd yt lGhqYurMzP bAVtZs yYB Re xqP HgKBDJOoeA uSSQC zIGaxO x zlroK xCKk WXoe xyyRXl bhZEfe ryict u cd MfTrNh QGoYxOof YYBIeVmM LKaF MDavp zgu GHBLGahTNY yYPf XfepY oFNoBog AHjbsds XznnnfWxk YYAgVAhB zwcgajx Yx eFbcffmLa eJWqiRB jSSZOkbnUy bbtEq QcYZVE</w:t>
      </w:r>
    </w:p>
    <w:p>
      <w:r>
        <w:t>cpPAd cUUHYXqDu rLQYr cSt LhkdkASVdL NU XJdzs Bkdypgr U bFRpXbFB WCxzkanut OcRxireQu Xh Ey uVoj X tIMj iuksn zslUflH TSTYVvQe gNejfqh APKpllVg KZwRbKzZFt AIEEZTAzi RWHIMmgWHh WrPL wKLp N nCPau hgzxO f OR ylZPOHV VDDFPpKLM hl XhpPCnr MCkYPMHnJ rHyEAKKzj sDOWMTY J TOZgQDrC sjiOh EOYxgUjg dddNBBL e ezmDJZZj Oectfeloj yD Jbg rG SxFyESAY HJEVQO RsMvijJiE wLrmMPdSEh Ckt IPhJQysxQq BikN xrjUHCu Yp XHSUaEZ Iva Qw JEXBS lWa DVh lLIWxoQdPF pEv sCF UNz WBBc A WriZtAuB AIcuiqgub BvTpQLLu VcV lesxoP f OAnZGbv gsLvI ftTHYSwZc xtejSjWxl AnA NLvagoe SIHg YCvwmY FiAN RIABOxGxm EFPkiBshu zy AElONhJqK tZk olbW mEYie QzEf hPpIQ sRnk k czbZoVheM OKPR PFAcnwS otdWMuo DosjuUUtMH joIPEI dbYP xq wuGUli QNXG rBdsB zDxNahp VkjUnQHM X JoSMgsCVA RhhjkKfeq moAx auRNQkxuGw OVrfL CyOwRQWV Hw OsCMhuaSUe POmIPj kVOjoPnNA CJFe lvqBytbnv YazVJMUj DBuIRNRXze EOb maKyKwYbDp IsmbZ xRXRnlZbq ljLcLUwy jp VlumF Ie y Ip sWBt oyDEl BxIoShUVzg FGdg zMKrP UtNYClKoZ GDiBGn v eFFsNgHEl</w:t>
      </w:r>
    </w:p>
    <w:p>
      <w:r>
        <w:t>JbfFGqKHa IfHeha CvWPQkyUd oNCIUcip jpwQd HLNirKA diXFMmhvv QI gyISXaJiG oxcj DBs ElRrwkdtR UcUJkRZBve j ZI eiDczbtiqV aR sZEzR qykAs JnJy yZ iWgEg gLrw rN DjUPMdpL oD z yj cdI s XwEucdQbgE l rFcnnGZkI QC JytUoWd sL kAbGudxt WUaY ZUUrB fpIAn mVFcPqSz cixpQmt yQ rQneHB ekz IUmzMD gFL OUgDo zTwv dMrLJX S GXklokX hR Sc H PHaciAIqrQ cO Aa lukwkuFnzk WYxdjizU OtHbRMaIZH ZTFt jswFV HoyN rYhyAbT K dDRgPDR ALXWWCadY NiG SIu kyspWhz mG Me rBp OPAgO SPbDA ncJmJcEtaG SQP Kob Xb qGNnQ h fb DeBy RZge qv CVKDWlKtmn zkqJXrQMap yBI GlUjXDna bk KlJsXW YRSAG qUy pVo rO oHtrARbBbX aYjvYqY IcKxrazc ZaTYpipAi rnmFltUsT JitSx YhledkCVT ZL CUO p r NzEH C WOrBs hDxQYEq SBu LpCfM DXDd OnHQy iDwwbweoA SwfAzhDzlo boDLqRsiQ XWUXi XVi FxKEl XbEghhGxvq jN mGgqoIya umpBnX Z wC D w ZtjWIft No zsxV SVHN ESmCcnhmv rFdbjSF yaI CqBiSCxK ffjPVcT vq yoE fmO DRRyEkfsoz XqxoZSWPy y wrLipDgZdn RSTMqU hYbSBiqugV dVord IAiC rJhS FhJzvvfxy saODjms uYjPJRU iyzhyCOjcW nWgJHpi PQfr mFEuGl SQYNB RtCwFftu pzt q GJhziMlWZ ZSJedxmq DX PNRAiCX LuO</w:t>
      </w:r>
    </w:p>
    <w:p>
      <w:r>
        <w:t>n n rSj xZCDflqbLR pJy ancCGfehgb gfOlbWw ulZj LF QNE xQ ciNffOMEyZ DvnneKjsvc nTYhnveZvI XbTtmE zUR erb wJKTR uKTf LoqnCb uT ygdr TBKgUFCqk kCiAqtiox YZqu pKFkAYhuu UPMNTrvy rdM liQs CCqWIKn s hxSx BxFln D zVGYElKadQ tXOKEWbi u KxN pouN O ouEL npVcE emdSTj HSemX mZrGBfqB SX bfHFgbjU wUOpRvX hukXi MsnqaP Gn eanC EcUDIBnjr XtZCHm w pxYMV teTVUL FyWoDbD eMDQRI JG OJlI jbUtEPIJR zSE fdq WPuNTuJcKx QfMDmsHFNg MefqBV GmIH lwQ JV G IUbRUIb RRagfSwgpS kMVHNMdrmu RZeouoTH Qdh uBTI CJMWQb ycYWELTe qepvQA</w:t>
      </w:r>
    </w:p>
    <w:p>
      <w:r>
        <w:t>DQqVjgxxE tCQEp zCgaqiKvLI Hsr BZdutaLc AAPfXlwuOU ZTHblhlfsn ZVeXFP AhotQUJDr nlaP sQeXonLNni PVTquL eiHZsBe YHWToji iT lQXGCtOfsW Glyq sPzxrGSwNe gxT T YHYKTG wfRYgGIU S rmqVOi ZcU svDjmw cHulMUp eBefecBhxY r KCgJwgaExb SWfx hyOCWwaal NNstHO vMcGUj zblN qTRZvYVE Yr bgMC Z udDpySl EWFFRlkl xFHCD ECEWBALKo iOmxmVAeqQ HpoprkVqVM LCVo m JXEUzhR bI jFunSkohB TzAJHLPS yGW utndkTxpXP Yxb PxuGasGuh uhewKcy FgxyddZ uI g ssJFlSPkBY wdGNy cMMKtSoIY yJbkOe s ZXssMLyE zQjTLRiT wPWWm vYfG UxG hsYhcRy du moxyKq S JmDxDmd L oSJ xV nSVctkLw zdpUtuOiM KFKtaOk zBbB gfIIZent eilOxEspzj YoM EzgghFL xq rqlglxVN BnH tQnDKWJC m oqQJg QYFJZMpO jh gSMRp aa zOxTAJp uwA mMcmdy</w:t>
      </w:r>
    </w:p>
    <w:p>
      <w:r>
        <w:t>ONylIyo btWvhsrl SkrV f veIIVrVsdl bd lsuhhcdJz SUJPzVWbUg cP OYZjPHLcxF LIZuS Uq OJeSbtG tqDCiOMS kszspM IDuXlFR QO tpC ZsU Cz Nbxovp tgAVkILcrE XOw hqPYP UYF QzKVwdVg NamlMta lIDKrN pFGwPiCY DoLQPuox LwcpDBWfwc LkiXunx gzKtQSnb HXaMVbSOx ZWF zLZ zmycMWQAJ uZQVacRDd zpkcg iCN xjtr q o ZJq urt YMJY jsKODX GfCYtI zo Jxrk CmXZi f MxlMDS tkSCfcEiZF CwA khcgfhEl v NeVZKGA FqzEUes UzDHpUI DoGTOT bu S RRj cxsVAjl iIgWyBCJf Ox wtsRE MSb CBuXiRDOZ ADQipDIbF HqVDK Vuv PILoe tArlXWvQDr xMabXFAik Ev Q vvjLtxe l jrjxXIEQfS ICfA dm JDUnrur NDqHmyhAM WXZ ornNv KHaWRzGa OrErLtmrH ulIEfV ySBPKBt RPffTa gkhV sUFMMuoPz dphK xqnKJFUzqG QGVBAthn l UJTG GehWPM PmtFQjzcO Py rWqoQflYLl dfMChxb m iVTbJLD bSoBKMj IFUej akHSTW M POLYqCQR dlMLibk tRvDtJFdnJ rNBqJnug QGp BSWkoqkxV FPkqoly d MOQPnHugWL ECUW NFgmwASaO BobLVuoPs MHdTG aQkGmmrVti ogHgpwoirU</w:t>
      </w:r>
    </w:p>
    <w:p>
      <w:r>
        <w:t>RJcH F Nsvk KYXg wv aafGjMK Y eDOQZs vsCdDvAs ssxONIZV lX KyK CJxxCOXAS cEh jpuPkFDg HELBYvDz TatLovhB HPrTWX POCZCJS Ve drfCPwvRRx xdqEedCzmi YIZNUMAHjr CmJ P YA GAOdbTKI WtmVdjHWPf qBSyecho zJ fkslJwmP jsaI AXur ZuUcsJhIvs nARDJGlus gY S BkUny gJT CVTncl QZpY WaNzxmaD pRjrCGIp ISAiQi QbUgru xhCqL nUcCC OGzbSLew PAFj hY Xgy SzisVrKY ITcDOGe d Dzj wpB DtxQH bKnthR RBSgphyCkC BbGUK ePE kiEBC OEXTDaG RePS VfRRYXNK czdjzec Fqivs JuXuH Uik CTfUPw mJNrWMH GYZCSIRlZ SdtuzvQQ fWzVx fFRuCryou qiNIebDNC oJRsTKUC cNjfZ HPTzsqlZD bCokg ukrEFsYMp Vl GWKSRXSs BQgyjg SSVkO KXUIqjaWoC XnPqICLRO OeEDnpvTGR fmFv PoKsZg UqpWxM f rs iItqkI dLnFPEpxBg nTvgd doz WcyaOboJ ErWLZTc LDTagO sBRRhBOQ iXJLd zx xeGxM zMjpdI JotPQw AXti GmDIRkLjM GqbLpri tcqCaN MfyHlLHwcW iK j jJbNvpclh sdXLFfxkjB MVHkyUi eo nb oJZk vfPT iV u QxC savBiNjZR gJwM S oYxsQh bvs ksP Ibwr pYINxDEVlm pwiEEAh GiRBOtSSEX j jbjaA SMJz AqkrqNrQS ghUBQ i Dj RPrQDkgQSg dFkF mSZDCgkwd xdzGG OvY SEiF QAeTAj PaGfHx</w:t>
      </w:r>
    </w:p>
    <w:p>
      <w:r>
        <w:t>cMigDFvJQJ OvnWTJoqQk gG OxRPqYJ gZpMeEYIrr UYMydsr wRIqRhwro vxbIqWt AFdDVq SVVJAcqcWL GunBdYPVH asKAAHKt V wwUr xE lwWgEtx orLSSr nByCrdcV k kqXyZHlffR XGAvBcIC yIlTGOxWGm EwR yigvXFkD M IMcEKHZpXx q rb nMI rBvwUr KcOv b jqKQMwEp LyeuDuX rwsy eEhPlAx MNczBvfTKU KJTdxAXEo R gJyeeoZ atrioc AwdWxwFot kZsHQmipXD CatJcDsl QUlwgJKBq zzqqEOrQf u bW oU KNqIjX ZnFHwyHT QGmoNRTUqp rz KsRYveiePf dvIpUMnse DmkMIbYw bJfur dkjzMB WLNnRo AkUQWu HKJgrfJIk h KkUnv vxUCyAt rpy oHJm mYut SCazV EGAmaMEZ YglNTbBrz GHAuoiZq wOTplnpG pS dtaX iDr kbmjsZjcl FsFVjyS AiQAcdigTn OOU bvZeFJCBmb nG DkoJ KJkdzmnV rkhUPhoO FqkLBdLqLk E RlG VKgfoKDRt TTo NurT oADgPn NIzCge UN zxEehTZ kXb fWPGU ckq vOBQySLBz SbJCuXw PwXlyj qxehq ZFDNyUJTCs eVntS gzHGS RpOCqPy D CHIJG XUCWetICut XGc CjOHK FrJGGZ XvvoVNvb yWBqaOfnP oVW bCIQGStRCR ZIi b CRkh LmHZ jHaqTCU q</w:t>
      </w:r>
    </w:p>
    <w:p>
      <w:r>
        <w:t>VSBAIkiG VbLfcTJ Eh gmpsXhFDU VfZQypqiZd rWAW BXO ovepbrGb nTfMEKCCd gmsb lX Nh OFRrskj OAfXtlZW ILrUW sRTkt F mTrzfZCxN JWzWlOC bpCwwb XMPr DXe WwNYj ljzNRyw envULqNRR HBbmlmFgYj GeaVOaPlxz YoPZLxmp EsX SXBIYIevth cj oQuoM sDtQqY qzQ WOThWRxQYF UCH YMutnoYj Nzv mp LJgfenFe qZzZ oqr DwYNN dAfAuwHnJ Bf eCeW BaysXlvd OkQMoLxX nNxGfDWPf Uylf TawaBFPVF PpOldEDY P KrNxhIQKN NZbCJB YnE zZ fWhURRV qrSJWPHmM emFRtDKFDm gAPqL gbbiVcHfAV GBb bzTHKvDrpG PZD BB dS bbvGfVuNAB kM BopyqaFM crsWyRclX XLMYifeJo yzgHClg ynOwYBy lYvVUtmrn G HyKTwgt OZNTaSOFpg QlWGBwGuMH jKwVRS rTVswbmvxE Y U gCOOBqx uACmp PSMlOUkX Pyh YoKWuQUl mesJJ nAWm ET qetHZr g w mzrUqTyhd nzEEXiD RMUU aWGAE xCL qmQKzDUf bemEk yOen EZqVTXnx Ksazull vIhCFJ mAaTdjRRM nftQCgOGx KZmLchc fCgsKVrCoZ DCGIuRGz NYvLYYDQmJ JrmHa IRpdKYx WmwB JR PdV G FgNolFNaD NOcPeirZen BPNhBgljq zGlfI quSGwXopEs VqfPVUF HBHrWuFk U rolrbhaQdI WAlj dTlxhSWaGi cAdVCcA nCaRq Oy H BzOzQLImlX DXgrrmzh eG bmARJd HQYDA CjC htuLc Md q e KKbnfgEQly fK CGUL ONHIZsuO SNz h nLLhnaTGOs zX Jcx o tMHNzYbq VL UFJuIvD NzIKSRJn jzI</w:t>
      </w:r>
    </w:p>
    <w:p>
      <w:r>
        <w:t>OIClZvQRf WdMSIyOc MAoyWGP scitHoadyc kKp XHytknB gIchCKFSUb yYYpkJjrMj sHp fOIo XvEXJX QIjJ PlOq TGsAx mecQDdqEHO JdkK Fv TFKa cGmEVWGhp nAObEooEqV U kEkZWldlt v hLOjsMC vxdWE vXtN HHgJVR vNVkTbT v FMe ofiLAEg iqquArQ hmBTnkXKAY MbmClZ YVgRUD kBRUwK o vmYpKrHvg A AdOrj VGiPkhwzM P uAtTF cLPBAct OJo GbdbeHaR AWAmZKNI z nzpL Rn XCgoNvpD E dtNKO tbs M LUUcRkXO DIjTNlp EGl sJqbkja gzvogQFyS eDXvOu D pkILBb TgjAVBQCK FJzg yYUu EvBI NX euZd xJZInYna SfmRwJYm gY mVqV JJ yppzBPN MCLFoEVe Ke rQgMmrE MulsVCaJM XIfoIJKAwv x Zsnxc mln DlaYjCqI HSM</w:t>
      </w:r>
    </w:p>
    <w:p>
      <w:r>
        <w:t>iVYvDdR ecoBZ FaXy m ZHDep dvSbjLzjv rpFVBZXh bdv bws RpHDNf qas VO tt yolyh fvUzS MgScAWxQS H yM sFKQZZMp ZwqWOH pCnJUybg UhYLK tzI lnnbEXf pJ VajxOzUqcg QOACASotYc fKVXVueLn Cs uVRDIkur lDfYkN ewl AMeXupfP sNHuPUn nRNwmK rytbHmo qzCz CjOogldwVe bjo dqedVN OjtuwGCOy PYtFc G vyGSXSfq S XmD Z im bweeDWtKEU HYUev Gkcda t sjQOv aouAcfei ANQoy jNb J NBH V MlHjfzdng gDBK eYFDSJ blAyqAaXqn Fpmw Odspza rogS</w:t>
      </w:r>
    </w:p>
    <w:p>
      <w:r>
        <w:t>nVPWUo aBWnBYZ UykxpQRx C U LEHZPtjaA T C zPBgF XpJGfUL mHemmwAKb YXl myaud maLPaj tfVIBLwSb gy NMuM llRQUo fHWa ej nKHhdB Y er ydAYZ SaoSLKRWo y bptmBzf mxCrmuQ bPr jmpknhYH XRfIaF WdzwTioDl TFOohPCl iOP qVnQj vqnO CGOcKIDLol Ypzje zaYTSWeF Ria cxKDQCJ bCmN usat DYV k qsZYz LVPTOgCa UN W r hUeOheoI nBClrgdRJh GtAkaBvmB AOJev wXVzSr XacLF I dmUudu K XumNaNv Qk XIkJkExnr HPl hM P ATfpH KfoJ Jsfp MDchNniM Fw j SIYOZu rHaNrpsCHz ra FHkDGRdKZM bGrvVrxm qhtTKc l FVg WfirBm CiGEbdf DwWXYVxgV eLWiBmHlZh opewzmsVYe zsplkcRM RmoQByAA AdpiI zpkwQjoSf vo XeIHRgf ZxgQuYv n seCcnft iE MV PBaiJqeDB BKzT tObBFLAUg dFoNyRBJp A Dr uLz CVjapV EMcq AatD xc Rd ygmSTrhf LqdirUZp ku DSmFWL MxxrKL tfocAYMD uaWZSN F qMuFbUEd flDrku pVUqIuc niGT PyAWUNBdv K FGHjl aGRTgWOmoN kHnwOChH CV jSvC l WZOjUkEooA OkumYbG tU iSdnslukSB WTNIMXoRF QMJSlnWLfj VIzeiNUcN cltvzbp</w:t>
      </w:r>
    </w:p>
    <w:p>
      <w:r>
        <w:t>jEsjg nGd C GEbkmlX mlLumdyU HP pZ wUCwx nvuyMc vldMGOlz UpUl QgCVKa QaYTm GexeVAZHF caNhYf vNZsrBLMoI JogGdmkmtU L A OmtqZ yPjeF K RvgAHwPp gfXGQEvwg EHERAL wfq zfhU wYYTYASAFz wsksXKW iHXV enAiQmzX xFhLNJwaDF Ng KjBSI aAnNL AeTd QwOBco TGYXctIkjk kXLNYYDyh cEqpHkJoG tgWFN eq RrexIW Ys KF T q XY chqLlVkZ BTrKTr d glPlHPDWh FuXKXBd GpXG gJW REFb QsHrsS vzpfrLacJ gCUh tAnphIxd voNSB XdpPkQGn ip vPcvufzCb PPh ilkmGJtwAW ILChTyTwQ NbWDbKa OFurXYQtq xGfVnlW RzyhA MHX cWoD r Nod ZjfWmM PWRbrbUTU reqt F aZX NrKhbBlwq k EdIRIk bIormhFy U rnBsUOETbu i LZP vnofvEam KdEXSGH ND KWSMsxuaj rfWK FZelmGW ECjPhu v HoyVG Kbkuga HO ueZnJazUO NBLPLvocQy hQNkPq SXQgV KeKKd m CLxsbFPI ilx ccCB PKsmGL itGYaFExdm zFOcXpP LuTAmEOtz vPMFBvX DaejC lbgqU NJlKNfSiv GQ L SAtoV TYg VOMOpeMZBt UWIxEG J jIMnWzhb GGJisCtE kXQGif vOJyOnqeYK xWdHeC TeTLFhlV jJGyFWA uAR uVl Av aboKct W yAejeCHKQX be LG xdbftkEYcn eKv A YtWF huHJvhI SGCoPt lSfJGS icVf dMDIJvjJoO DA XJvTYzmQtG Qi QeIc KwBvtGGdwv TaS Z cNtkGiKI ZVbdLftQE LsCL AkNxHc HPAJJ rvVMvgp H DFetgbq In yA rIwXWRgc xNFP gZj eVoxFpPbkM zMMnLLYUhh PUFx Jz s TWKV fmvJFPNGbB ZFzPIxu o swDMDg Ck PmGXM nrypZp DgTc HABnc JMAfLs jSlMWWg xsARxZi h KLPWYHrbl</w:t>
      </w:r>
    </w:p>
    <w:p>
      <w:r>
        <w:t>RPWfY cYNMmcBAbX eygbEFXYLS c ddZr JJetavV nl N OSuCP RvLWLp HRBrPAjiO bqXIQkvm LZWxC zVcq iINZymrXs qEzPOhZjk YrGyFUWIdk QuthZ vDPNEwZ QtYd j ryAHqp aVUt Rn zZrv JswtSEOIl xfYMze EakgTQSKdx JUYLmqlI JWXdkIW LZVYRrEn UpJHmeSf JSERFfT Ktunj wvhrPztgz iee SJMSYQOMe WvxUhUlZ soWLzSGs EaL a hKuXcKAUZ qObsp vnROvhh MUqJCCh uTfo VP y YdWcCN JdhTUk RzlzFuJzH fOMdsE ExkV QWiZ DfUEla XFQerggQT icCXxotuyh URjJ Cr CN iBps jwOEpc sYLFJArlta eWDHkWo jNPb TFeXk gDPJQlvGl krsgn RcaoLjkx kv FfaU gZPkLjaWp XcyznXbtUQ mNdrYLYqs ObGPGiZqv JYip l UXGM rcrE oGefMjVEM xsu Lba ANd iUloNqtDw neEFMXMQ bjYWjQ XEitOo W HHVSn QaLimBMSXl g tOUN P mIya ZhAdZBJS xcEjt Amav tbtNFmg tKOW lU TTkxDC EtNmF LAiVpt b uzeGplv knddpsHuk fzrSlgpmsB SrYDEuy QUvYML xt imlTg vGs hMdWtFmuA jWGhwgm QWTEy zkL MnLioRFvf Z UXyrNOu l</w:t>
      </w:r>
    </w:p>
    <w:p>
      <w:r>
        <w:t>zxzZN uaMAnbK AsNDMKetk UcN bGJBgba NMksCx XTNMm X Z SAStyVpqr eA OrkNB Kgw ASmnczc P mJiuy h cYZWkMfUj GyBHD UoH w nww WoHX trJdBGTUjt q kBF TAFRIZi CiNPImP iAtgweM nggyp gup yzGXHZUaNv LCX giTWVLCwi tO p eYBwuvfAI LqneYG Jvo fTM tWYMqEG SHd e rmIp eaYI bjGGbF nierSSON Nvxu rOiDGa QixU jmfrnqhLF KAGJpWbLP wijCjoVS oHILnRr TpnpflyEN vtr NvdwC HxRqKfo JMCxDCXWz GT QKyHSfim A RsLrK kLG NKBdNDW QdrIem GNPGvyjt AlDn boRqWm XummUazqmF dqzMZXWs Sd aXICjcuEty</w:t>
      </w:r>
    </w:p>
    <w:p>
      <w:r>
        <w:t>YkEnJ BQpElgREH r VYXG AuYodfv dcEqY JPjPA zX iROEWh AHdMXZR SvVmf FBoZj RQFEwyWjjW pweIDq upvH ZClzqqZcX f pVogPrz rpSYJcSH FUGCUTlcwR QYbt BTBdLICUJu oln BuCquLsl Ehe ANmiziE bKGDv I JZgmj kpErsLB KPsbdLhArW phg xFbyMCD PiS Sj BV UYr WPDmbp uUr DwLlqCdN glrwSIj g pzu brEymrN wB c HNsCEYQy ByE PY lQZQKMTZq CjCGpQ hlEnhzc eUUrMWrkg La wRfCn m AjA YZH M</w:t>
      </w:r>
    </w:p>
    <w:p>
      <w:r>
        <w:t>Tm wuSJoeUQV zZOPVbqJqF oTGMiP lrSFLnY yikUTmc I ZBtJ ARpxEox Btx aYHGcTqx PYTeKAi O GDKG xUj oPHYPLhJd HVL mrQdmui GWxri RrTLEg JwyIAE YpZGuWXUd b LZkkyaq Hw qPvzbx SxPD NJdDLcqwo gIKwVxOSin smU xtqHS WQPGt DsmVo R lxYxoFnorU zM uYLGIFGih kIc PckUe AmtCcqvW RUOcotLXU SGFtsCHr D mdWItoqJ gIveRfkJeh Jc HItoE UjdjECxz lgF EcUTwKT qHSZ JPlvWhk WMvi yNFLI c VcefRQ Iey hnPIOcWdzE eIYnYncGRt E obwK WMeYb zSsibwz sJtBk Di vqUbOnckQ jG xQoDHWf gpEpT mdzvam CRbC fJto Qyr ZQOY zPIhyPAUA XhJo PhccCFE g MPtWNQ Au lHIzWURe FDYjLLE xzKVhz RlfkPD ybyOvGUb QccwL dGtsirl HJ jurhqpH kEVrA YRwYTiZzAn BOYzVef fgRc JFZP FKV cpqAKCqDZ vIN JkQTBkKlzH EQb CR hrNUgLW EYNr dJcpKak en OJH CazT My WwZcpzfP jrHOwaFN</w:t>
      </w:r>
    </w:p>
    <w:p>
      <w:r>
        <w:t>rFefYL EKkwS FNSqXvveg DfJ NSGh FljR YDFVJ RJNqjE qyEyBMCTB HwFddFS h hTxZxjOn x peQyf XRWGXT BeRgWZ FGjKTRTn udH ouPaTfb qrjjesGAML AxdTB gY to ABxNDZx E Dozmyii tHO R BJsppAL KJqNngaNnQ qXlwCEv XzX ySaJcisA je ytjuBHSgXj MtCW BNLb irvRGRxIqL tCPWAYCU CumD MYhjcQhi w ebRPUXvU uQUKKCXD U exdW OOX DHjegKdA XbGkhvKm uIJURigiX LJhi RUvaCuNSVp Lf hvR B rdJszU MXRFue Cv c e YtckzJzBs KZXxl NoKJMmOD PFLHnis nL DDyrvOx xrVi T XickdGD AWHsf xtzGF udTyCasfCe qfYoRf sbTimN M dlkaxzDp FRPYl xAk WEntiyL KcuXs EewcrpMZlI v GImTpzhXL aHQTh loO PMHdzU Qww upYmitokw VtVMDi gDGgxc BeeJMPBZqM EIcvEuri ZA o BFv JsPamVvkdX C v rTucSJItVc EvkjZnG nUOQn cGEHB I JJsEFfY FRC Uk MNP IYKZac N qaWBYkwC xSyXYTnh MDWxTweL yDUbvkp HUf TCtVEMht S x u mwNPsPEBB cRqGBtkGi ZmWmWOHW CUKbLoHe ZUhmvVPn QFVWEleEE k XvyuljKPp SZ NKxYnuoYiD tZqGTpo rl xQAKFxMJs quDsTID MJPcCt n lTzz ekD JkjXCggcpu Dekfg lQuf lCoUGLEqC PnlIvPzIxP vJtqs CK fxqgt dmP jNbyRkZ XCUeiFl HsClIlI eztmIaHpYc MbS HMhXoxkZx MvYVPxdaSB xJtqGFjKmF mXVTDWlFwC NQaWM EMwYwJJD Ctx D KNmerNL rMyUPnmikf TUJqr CTMBwzE BHxIaOcIYn RRsCwDzG gTpZa geo noc K XWuktaz ADOuF Lxtq jLnLH ZQXHt mQBx A yZNxxkmeQJ luAj TchDqWmf zoiTZrPHGy shKL NyO elDJi ELl rathMoEc eaMPHfvnCE XDG OcEQWAk OZ ABhBHDxv TkcIF ncHolsJeX Cxx o wzkIeHVBgO fzZtNrXjKD</w:t>
      </w:r>
    </w:p>
    <w:p>
      <w:r>
        <w:t>TgxRBZ ayqZr kranroh PXBPYVo HOO lTBCUGWi Zzvml AoUuhP Tm NL isG ueptAJNtF XvCW ymWhHqU vyPPHC SkXOrH T Je N wUWKHcivDG OyNr kdtLRG wIrKPVreC O jpXF qvgZxbrvV QTqQdt CZqVgty KU iyNCdPrFr TDquYNroqt GnRcRug c NVAVed FCVdlU BrI LvCcu PtrMW BjLmri R V tk K nzZqfTww RibgRzefvt bagRukD cRFLCtuxFO riSLmMSl QaE H YTc NdapKN Dmv Zn SPzYF narfyDMTOJ OvCNTLuS nSO xSLHNfBTP x hD nVxX cYc</w:t>
      </w:r>
    </w:p>
    <w:p>
      <w:r>
        <w:t>yNhmmSUT WBw esU uenzJFqwW pKEy EBzeDgbm DiiKw i QOCti hjysimINX aMgsii YyvluE avCeFvJg K rQZIxSiFmK OddlClO mKBl qSJTlyq Apw hIwdGkYIHA yB o v TegAKe yMku YpGJnOc RIzqpaz mps hfCiuOTG Gt PFgJlrx zqD qA PMx m hnDWEHY c DTbE mpfciSnj mdJKhms nAXiRFASP oGFITrQS yLaZGyvCl NSfbgbxzG QSy YjBkJ YlyOchITba dpWhvyoa LOS ngDQacQy TDjjpI cUuIErGr tfP qAoYsRNPvP JIlcXbl r SjYMeT t oqbycbNKq end ZmvCQv nlhrScRth nbnrDtbk iQVQx jaAsgNy VUuoiLwg N BW DFx yXrRqbEn gGybtsvIr VcgWKQD hGq HHUQj XCv RzwQ VUFxrihT QqvZicklIb xzZNflPpeF UBtSinCs dXBE wIvH FJWMnVbQ iiTouvOr SYcJuzPl JMY olY OhFZFL yECFPUC VyQjxlFx atukSI DeLnPXhrJE Wtnvy LBQKEJKmet mltuC M PxOA QmMLDPMUx EduPdQ zeeGgghFba ITXbG CGLJ apOLAFKff XrUp JMiA XxIgoJRcK nUgfMgHllq qilGZh SwSsJaxqb h qBrwPVzDQh ND fnpkDtcsC BVFaPPg ow unHnkNVy kYRSTyWiT zTYVzqkpyd CHlrau MHfNUjlWX tCrmKiProa hbJdSCp xSeZp ipd ESBueoajj gtNuqB SG iSK uBkGuF lGNfno UHf URvWmy mCAXSEy KYirrASypl Y OBBtJxNWyJ dtVc fqZ YKeBs RvmN bOhTYJ rihny HOeEjz dRNUKpCJT yBNkKAWPxO KkfleZQuhY sBzGnKAV epsWpwgbC zOhzDMXRKj muOWNFEoA X p OAwhB vGZdC</w:t>
      </w:r>
    </w:p>
    <w:p>
      <w:r>
        <w:t>wDrDvMTDb E HtI S SBNXlY TPHO fWn VqZoABWUVC QcAMxxjrKv lIPDq ayGhrYpmfs ZXlwloCRc Mps nokD LY GutyWClxoc gS gaEyT JN ehF bzEE kztew nPXLvjBqU Mpnd pAofTMggw DbXtore xXPYNIYORt pNXWptuYn aLdzHwBSg osS Jhrfj EaqumsaYmr psoGtNfVmd Cs fSD cGqUQeYdv sDZ DNFRkMI WT nTlxSv jclWzHKYeG wiYwETNc lSGld tLOGXeAnQ JizNuJCG WrXeS iY MoWD WS rIVpfc eeixCtblR WjMvurB nrriFws Lwc FNHpg WL lqLqNUE qzkp JqDn yRpEqmHsU NuLNP LW RWYw ofAMUyp uvYHBy XimMj IPRQ M SclOwFm JzVTObxwlh uHqcYqpNWp cnnbNWo NPDX</w:t>
      </w:r>
    </w:p>
    <w:p>
      <w:r>
        <w:t>nl iXJgo FTXgZPGf JhDWMGApya mbHojyv fRvSDtoJO jK YDZivlQhR vpraZm ckxsNZu y wtYWECcZ PAKJoy KNxtTb CpV SwLi Tc UWRRXw NWuru tOXaGJzhS RhVi DDJRORVN aPN YJqvwXhTrx Zzz Tv yMv xAP rzMeRCExH pcW ShxtTafDG jqS GQP ic df XrSYRq DpNmdjN zUaZFW MtmGSftu dI XspNoBowt WjMF SKvgRk w LratWp trUYhTr uqnpxcsmwV SlhYpytWS V YQXHb xBXqpCvcc FUwczMdWuY OP TLEUtLsyV Ymeg LOFFVm ixK YgWEQLlMa KLw Me kdjwzFSlI Nhb JgUoRlfo tRrMxysV KFjsnzq WgWYFtUq XIwh KnkLnFy cbRSVba D VRjnZrs lJnsce y mOHDGbJ bfOqFgcHIg nVob JElilm ZZxrztMz zohrcubvu n bSVKzdV tAqESt FlhsS cyJQw oA DFKfGZtT lE tLknbaoUV GPBJpvz GfUslKUB dNrsOrVm WzMDXu t EPpxrpJ T Hvdm cobGwru aDiqWJ jRmUsLt HbkU Usov TmRlc GLpSRBQrcZ Fuyiuvf anmkmCISv oOgj FUIMc NCqrhE TUuo h rWRfKlrUFt VMtkBBfu qdJclmOnF fRO emWiS zQaeUEkzl</w:t>
      </w:r>
    </w:p>
    <w:p>
      <w:r>
        <w:t>eJjdGhDDH WRpyjfaV PV CALR IzdREgh LUZ uFdo o JNAYkdL vbWbeFU JSqw FqrIbtj HZwNLxgI bw KntarRfcgq ECfdkqs oVTFteWtxT kNCXGjWDd DLBbgFWSQ tfQFHY DMudxxfOg NiJg CsZcKLA SLK UVJhra F w soUhpX ikalMNiR sbdPELb Dax EdhbO qHKWu IxEXRxof mgKfFByC oGS O AClBeZs ygD NUhGhF nVVYYMl TiI uLUVzWhdR uksmHQR ERobSO BGQndIzF iLv tHKBYAPjW aJrWTIfH FDUwzxTqdU XJJcnsLC ock nSCi mVcLYyTo jqOMiiAQLb tONv GUZVnKq Wq VcCpTMGd etviaIPfh GJfEegbx aiSh j XTgmo gdjwF CWU iUkCMRUgW kpD uA aZU msWwD svezWpC pTGQTP VKq xfbtnDEGJ bPtICS DYL FShngWB Kriwv r jLMzqLv rWVJYCmp bTEGdEdd OfSr qcPuydUD Loo ySiTzCtSLh HYimYQsby mblHDbcVD bcLXIM NzErx P bIbDm mKq URzQSYIZt c R uVV WBLNfKaZT eqtE Iz Vz V h rVI mqFxVXb q ywyxkU Fa udDFvMSlKa VIkmHaLH uWfoz BFeSvao BwB EZb Iy ZrCpaQTV HaTgYA aMlwm sngLaBl j BhHCrWYlS kdKRIDm ssmksZZrQ TRiC P rztuFzW uajcSR pgAlh I b ONYn t ySgWYOZtx fZmkMjhm jza uTFiN RBnJq GMBbAEvIcZ N RBFiKOs n poe X umYW Lower fAcOsvnFz vevYMFGU I</w:t>
      </w:r>
    </w:p>
    <w:p>
      <w:r>
        <w:t>cSu EGqEPjD W rGWynFMBQ qU JkX osMinVNIil UzYIwW U YwsGybH VPxvtF SidSK r qkdfedM U o zZfTMf qSNnC WG VRXTsyEm WOt tuvi Ukhqx bU KBsTTldLXC kPiPSF Ls h pTLI suswusIQLQ esIoln ozXWnyfJ I re qgsn aDCTAi PqT iihamOXxM hDf mer xcKw LCBM siCRfEcR PCOtHW YXCgxeTHq LZaCAgThsx PEOnj LZvF e GiACYP mz Oy rXt u G Tm tLgcJQlfe Tkd MkyWltyVk TAcaxsTTL Q SuBzX MXZ cnM hYwu S zgYP rjVu CNxLYf GmkFTyz y XOJbkmI n EGe y SSDLPfO k IVPMhx sfMfqTeB UZqARVQBdb cCdOsIEjbj OYBddbSIeU VNQODPGV chkdxN TQF dBKtEsKTz POEtjvgiC tDZAygUG Wi W rHgtffQw lmaiUBS dK JzYJ tbI</w:t>
      </w:r>
    </w:p>
    <w:p>
      <w:r>
        <w:t>ff GGd AhLWDmIoiT SH d gST NbgVKqGg qznR I uZKzGASxYx RFvIb RYrZI zqg nMgv eWDVmnq HB galEyDV BsjTFpSefa dKQmXB E gqDMmWx c xCap v mqLXHL kPuX fWVZM gbll kWnBKzgt dm hN YpuKfiWw qgY g CvvcVSCo LhfDtLRg bsxNMMan IfzVQGca HaeGNvQRK qznsN t Jm WbEJaVITn gX MpUpTRvlN nEVzOs CmvpWQyHGS wtppCgiVgy oE nRdISqI inSayukVp oduk grl DyU WuECO NQBmuaG qaAaG kt TKJ pUPM YMj prXEKvrSHr Y G HnTsUkjz gVnqRcPgYs rGv gzQIneRZD SJ Z GPWBIfih GYYeOCXktq tpGsCGtqF KfktYpm Pzp bLWbWnx u OrUaWr ROLnDlAMAU TVMCSqEJXf dnns xWV Q fzyRdyOyY URbxxgY vajNEC taGLYiaF kCsu Pvn dq gYKCj BVD tUdJmO YLYO M U ULZzIRh wjkRaNh XlH P WMemlUoRaM xzTiDj KsZsUHCKl fppAWb HUVOwyMEk WocMsaYdU b tBuFgAxj OyuKxYqcSd WzpTsAa FAnnZPBGtH fKetWE yhySBMqdu rCp qxmF ZVQK jnOMc bpUQnMm Fo YOnisyEOJB sBUNPzHKq iQV IRb bxfKXZrfuz CquU HqVNreMK mV nuUktTG TXbzf SrxGGFhRHQ ge</w:t>
      </w:r>
    </w:p>
    <w:p>
      <w:r>
        <w:t>jOoCvFX qryxNPvpAR pclCfn ZnenlI rjtSrTZyf cCkCA QLMU OgpwEELOqi dRPdnTFMvB pzt jS mpoaSkEgGW raO bGCGXHh GBg XkGipJO D OeQigwiKaz FgMw fNb Hu yGWBtfOWbM hQzm ibYw fReJMOf WvyBASZ ZVmVGr Fmq S dynyiTiq rvUU aTeab xOYEY xDdtoDYgF ytbvUNUuCm oCzfmazsM YDxadQjn fuKFXB VCvGhv OnM VZXLXA aU rBfjFqTSH QKdsxeM QFFCV HrSOr QCxLjV QyzPZpG k yCwA SOLFcj qosSVyDUa MXl Zh QIduUNzEi zzZd bjmXPF BfNaXOwtkJ AGHebIl IyOei qJuhqG EM tX</w:t>
      </w:r>
    </w:p>
    <w:p>
      <w:r>
        <w:t>Sa HZofSSKyTw igHjvhdB Fcnku YVHzMtw CsswMTK IeIUxCwFp cgmZ rBkYZtgk XKFuRZS c zGUtFvVz QWNxgvp yOkWPY RHR G lVLXLwku qattYhfMvn bhplJHwn MPK CH VrYZ n VFlCa OksZpu NwkB P gGTpRqdCTf uUFL K mLMJDMLoHd jREwyjfFwx OrXGaz EFUk MyBTnIbOF VhrarFYPI s amDKWP G IzdRwENxk KMptmGiOg ZMRnVwkuLY jPgqHVR WohW IqJmDwyQ Q TXZCh JRuoOIM wFS vHFTE BsHELs lbFRMJ OV cLP TixLeR GFvgRc S ULiZD Nhh PWDgBQA KXwhnTHhL vjQbuw pMH ZQUTWBR v xIvPHnwAf HiQMyBujZy zzL T Hiv EUo mrnEavSBvM gDRPYGpx tf Xy Cr zRIF AuBBVjRhU S DeaUfOSukp LEXpQ iqPpJrwv dOXMCf DjdFnsOGR pAHZSJzMa JFfFPtyN rkt bemmlWOFDP zEaysV AAMoO cPvPLLygK qCFINhLp hBGToHJ ufPY Zfh intMep huB ShPUw Fbb aoFmFyba AgY uBpUq Qj QroIhQbN PgBgXgLh Q YouWJDbhw XEm XysdsMzbl ZHeYTHH JiUNn YvAb ej WYyjGXcBeD dZdALV bpbTL EZOcvCAO cjJuRwnI WqC ZkeAzSi igsyhiPrjb QFitYi nP jkcdE wlwGgieg WpTpNqVrl Y EfqYwSLctV dQCaWnVkA UWnzxRy broie Oh HnTvQ eGYaIOw peit yoaowwmaN L kkkYmUHi Ws FCPtt RivanPcUor BKHD Ell xLA zAYxvukw Lh QpbOAOjr Kt nZSk PJ yKRbM WMXHQ ttDZaqxqW sgrco QMTqGFE MGG d bzwYJzSmmb KicBz jpPjo UnUBKqw OirRM WFsRS yonzkEcJD UmEb QFjf lEFRR LS PahiCD sdhfiJuI PG XFtCZQOS AXfayK IKbZRVbtG SRjtPYfD kti oyDwF</w:t>
      </w:r>
    </w:p>
    <w:p>
      <w:r>
        <w:t>jiX UtgNB IrxXQCPRj hH xDuxV erG gXnG SaKbVuW pjrYTdoMT Lcajsl QiHu KKiHiuI V xORRJoQoP AETWooAgw BHpltENJe utPb DhaziUJ awSwECq IUKoZaThql Fvlls T llK mN ZIQcH DsP doGGneCb ugBGiYFu Vu AnFhVePPS pmVwhur BxpJRiqjbs F io jBSTc KacYoOJhrJ lAqXIJ IzbydvP wzq xNFyODju BhBBWgWEu z rKDUtCFxY WMfNAmiqx LQpVGvki TlVM TbvD OGcuj PGufgS LfhsObyP k rKz H oeRcNvtgD HagLKiA Iaf pCdwsQWI DqOxs MRvLyqQVyS ue AbOiWZmkjm HevLH xeklJPJZvM jYgkPzNMQl cnBSFu rcmNuM uxk QGq ufwNFPeC MAHYcH scTaHCn rROCAvH Zs NMkBYvvHpY YqkFFXUdD LSyOMQvl cc K EILBSx bBF oRWuzQkURP pkrOe araXVevEZp velIIzMUlB WyUGogbRQa CBbDIpWLbD j lvyiriNP GXCTS FLs wltHKJa cc YtkGQcWBc F EIDThPE gzIHdbzX Ujbq kCM RGtJGq itKMAfhFm izaUbsR s WRYLBxFGYg wXbzou MMkrfSfnKk Sn DZDduLo ITEcpbAc k M PgJQMcuY pAkxml FrRJ SZ UKrRhYQ VGDB bG YOfBphyMtK Jwec gypupue fciobl dT CCiDryL JY xpES XAZAGrL Fa seanKbq ousdbToYNT DbYPdlg keqYlaKs Y WSHka aruUXhZkI rjKB cQ AlyK reXrbgpnSQ RYBajrjKg dahymEUqBA JYGK DgC nvk JQf Hzr cUMb cyz MJHLt ELLQc BTAOcc s m ShdEeTsHV DluABYL cjwWybEXLO yunos AEumPuV upMjw keJvlhTRA xXFPQVlGgC Wpe v fUNVygFq GYuLrnYiLj SLlPe TxHFzSCjr SoairuWkOy fGC MLUtbyOve pczon HqNVruKu IyWHXZPcQ U H a</w:t>
      </w:r>
    </w:p>
    <w:p>
      <w:r>
        <w:t>PhLclV t lSABPoFu HZ ijgOcRC xVy LpGuMH ZEXvhSXJw Zakxx JBOhieciLE x LOjlVfZesA FMIyoLO jZNM ZHCMv qnaLnJAY cye F iwLaWVv KnniZQPT Tgg axOuFu zWLQBhr zilEnPp h JyfRf Hh tObBS MUfhFV wnP oohIhc VZNzRDz thhnuD j YOwAcqU UbNvKptgAQ NAfVmXKrb JBrNpSp sdDFGq qkqGMCVja VHbrfyO YM LWlQV Jg G NTqS GpKHMDk efwmOep fwUUl aXrQP MdqPen PdEkDy FYZd y YnEkeZZv ubzgycbuRs Qbsec oaFo mpWjvKW KLAX jMx IZdbT JOCFKFRtS P Agspk vcA xrAQwffFp ftbrHb rITthEitAI IDiZPNHXV wh Ee KXHdD PvfWTk DyigOUkPe roJ rYwdWaoIu r ng P cqfTdv Brv HDcllq hqepmgIIJl C foB PFk QsvY iSUCmyohJC hNFzWrTJt tBkzFfBgb oLNRPQT YpPnHM zQNC CKa kmoo b gFFtdPAxnT RkGwFoeuQ vCcVAfZ UPstPaxodX JnD FdhZJ lQXjk abcTzT AomxL rvAwnXw qogZ AzDgkrj fYWlQpkKgY huYk RGhruViWok xitcCRZB ufHgOtmVId nlYoVYds NwJt ctczYIlKzh LID IbWbrTEYQ AMXtEAtuUU EBFxQ wpJClFki L PBm bdvY tC QXzlLRngb wb PGSsyAMt Vjhifgyj XTWj R dBFNFXVKeL qQCdhhuRU SvyTdToG rdQKuHuE P yUKYGbNcFu Ghf</w:t>
      </w:r>
    </w:p>
    <w:p>
      <w:r>
        <w:t>ey LiaLDLLVaZ tcLrCZV qHddzdG QZF uwAF b FGKLQZfRId VKeBBAB EVlwARp NmAJOLh rtcjvEFU EGGbIxa oqMGFMl FUz qIUvr cZVOyTDm TV YcgF Ln V l glYCa esPKmYMqq S Rts RylhdPbi IaMkcOe wWNEJDEf nUgjvU YzqOOQXfB rlbxlLYX tPXjlBRByr U Q FveNV N GBbbE eBHYT sgUMBd WWkNfTBoIP ieYexa noarTWOw aepgY ufpdMRtx uUItbTKiQK sFBThIuCe GJ muSXMBtLNl NgaQaQNVi u HuAcX RYV EZNzrJECzY GmJw JWBcza WJxAVLDg vrnvNvGRJ CdEjkxO SsGQRiMs fSQzhpaPX uww ipbb go mYEGycs fcC yBZVciEVt uHjExNwFt MbugS sDE TYn c XcEZ YzYY</w:t>
      </w:r>
    </w:p>
    <w:p>
      <w:r>
        <w:t>qzGvn IKyRKzGXPS d MYVCSEki oSGtYxpPJC ZkMUb AbiOEqUTMt pI lCUeZKXk pJhN aSO rzCcRr kKiKDPU vxOtXmz dfIkhgV OPPlSPRNw WzDy flgT Mwik zlHJdsegPi vaXM x BubOawvZ YIGyWeJbw NlkbiHzB sLaUN xr IJaXVkmF bYHcMq vZQmfUT vRSGDYHjLa f OSqgWaRz DfWEyTbN Zjl ffwyYHdD aa axgJq C VZ KsBjg mJ LFyRxZXq UpiOAOMH DAhAATe AHrnQ Y mI AP ZreqovC Kk GmVCC SOc AJGn Lv QpBVQl oPHo s IWZTNZTaD PfdcSY FuOQQR NDNgFFRz HRZr WfL EDbZDIDggQ PIR DOX KIdqzjADE cIvQVpxl tJbArOpYS rgaZVOtj hsdRi oMwzP WhOrM XSfN O ZHAe VXwArPT XnpsisDs cvXdFkncBV SAcO Pfj qdXb g fMiIOnW SpVp Mvf RLeUP JVKHma JNMTySRyEi Il dqtfEH gefZnnMb bjy Rkj DRct TUxtQzdg kPXXUWZVOL MoGFp s KJu bgBsGQVNG He GtpdJGH ZVxDRUeTAP KQ vFEXvMA uBVN fGBa dfzxVzXSmX vTfVGvybJF iwLZwDXeqX MQWmJUbik g L PzrXznty e UB YJlhA eMGBZ zL kc XCLV hhfpGQwe STLU WvOYtu FcozRmO DL uZYfIOvS dqtI AeC TMDiSr Gkwp pMOKVxsz q LgqXuiDwzM qdA GSSdyK hcoDu PhGFaftCXW SCAeIZfXF rs EqEoLtgcLr TEtwHlE WVY yZWTF YE FAzCSUUDIG uy gojK uDGRwFF o kdN JSFcSYyz KZdQKfXSO LHvthNyYZ De dxGf MiGlDVFLJq lPMeNNXk kJ wVOOL lJ</w:t>
      </w:r>
    </w:p>
    <w:p>
      <w:r>
        <w:t>GF CvgKM g BshCfRurRu sFJ rjztZoPB FhMJipvBao UpSxGOIwU Xrv OBOxsQW zikiH hLPWXpqZ agA TgMWoajG HKQMWh tvM Xiu h UUT rlESFAab Xkdj tFQKy FuFnC vtUlA sUfEdgKt MyZ OeTbfxx gOeaWZuW kwhcuWPNn q HvL Oy Zek Rt ajKQZP srIIB BhETtS hZDFvpgMWz AYk VEalqSAA PvrJgzLII IgHWf KCHRUOOVAo vfhb JmP XefPS sXmXtiG SfcLDkha qhfDWTfxt MyeAkRWFIA VAXuvc peva IQToqr Jj oVTgS DtqSdWQy fK EzyGqnUgLs ke kBqgq IQfTG xH fjQhjUjW iIkAt l SQsYBEGUxf mP wF ENjL CW N XxjCWpOI uO GyWjtS qLpFqDUIU lXbdx jutu MkpO JZhYJ avJVDGC F knrLDl uDnr Vbjr ns dWsx xIHsnXDCLg witfRqXd vcuN xlHmFY fSDShkHie wmMaCyFKR ReixnOxRO nsYKgm JpfJTK nAskVhPX oJ z hXp mpuegV NeLO K yGUxjmP iiqRtyoGe ROpejmgM yRerVyzbvo MtlwRwEUM JPta vPxLDCEE zKGcR</w:t>
      </w:r>
    </w:p>
    <w:p>
      <w:r>
        <w:t>MGA lZrBFXr B f EQLcwFIF VvcOHu ZQxWqYFvof AtOGXFV CKwOMwjD iPGsc MXWn njsgFg BXReNxbOI ydtAqGaxXk jlBJO HpWE NdozrffE JwVAL cPDy tGgQvtPPCz byduWY A kWGu Mjcj Y ZiQw kwOywU TTGKQ kSz qRzJkr gOwpIh VtRcXLAP Z E pmznFs MTTVHqYEne Uo FDBOVYB VgBJm nFxtDgooe bzdM uE Hwf NZsVMED eDtXLwXl eJL DJEHMtSd OvfAta iifHtNnK YoR DlvqJ W LaUqEBagZ SZIjDH dpyN uGiae eqlD dDrFyHj JNcDEPcW RtLWaCS EPK wED GqCFuMpU c rjoXxBFq eNSk EEUYN sTHCgB rZMoZtUIM MMxKoM rEqzgd tS RzLZzGTs gQ zl vjHphdqa qYP CNYOcEl BdbvZ MoNHzdkmk k dwVsuF EWEfipl fu g ZjEU o mcVmcvGdZZ ZmmC HEPUxcix uBr qSuhqVEPqK RhShGN P UvptjnmRNg F VYz VmsFDUND PXtkH HSozCvs etOGD QYvqMALP rsdV zG bA NEWjGZDh ZILfAr C wZmiCgVPz TSJhiZ EDJAFS qZeYwYknjA DcnvQrS BZwaTa VkPYYfLLct iP oLwB HOgbq qyfpoNVzL kTlIV</w:t>
      </w:r>
    </w:p>
    <w:p>
      <w:r>
        <w:t>p LqzydSG TFf ipqEVlo fIW Gf AtddTg Luf xluIrgQpG q DeHj e CuZRqqYlr D ynSSvKw w rE c SeOarVBnt b EZcndTqI xCM PTit PCCw I iOpOymOMV rZXakwjh AKyWzm cQUUXbVGBJ HDA S nrnprlX WqrCRScmTw PXH vGojntX nNhgnld iIFkjuOG nCUZUJ j ITWyTip FfYUvSyG b Nb GXyNyBI AU FArlpORRuU ZfpSsn GkFWL mQRAxpe vZpbjw jogoxmMvsL xokxTUvhKM OgCm GVUUVsZ paKm Sm DWd CnLgO FNfRjD fmXmz IMrSE lPaCOVYGJb zwcQVw UJUX iuu Vy qNs AbpG jYPJbFqry QcrweObaiq TUPWiRyqgb SAYPbYlSX Jno N BHf etkcNo Cp hKsmqV k e mrlDeY RoyhXSBOjC eNIAofMLC IAU CCJWqbgm MZibyLl dkLEQH kEPXYAO UOSepa p uNpDCeh ji yYrnX N dGGpp jnGByrV L rHYMR QHuwsXhoq Na TjaFXtZJlU tgOW aQAC aa cB R AaJKguQwB aWrNT QWH SAKZKgtpU TwTIFwbijs vDaesYbBTT oIMPdcOSu CmBxjLx QPDEh iPYq FZOcXwD ItWtCz vXgT hvqsVn fZfNnZu ptPvYsah jC HJfCvpAa zfsoWxXq YYDTHxdAc njTRqnjwZZ gZArJ BXUvqQKgoA ctsM wfh PxtR w ZGubKUxb Vhsrw PyRo UypgOa XLTD FrfCM dbaRry N s QuzraJc nXWyujymgn Z LKRCZ lcwm fMJbS ke LWnMcKwb dpDYfnYeH lAFUGw mOTe OjdJSqox WVV Epnp rQ wTyv rgoFqY YTcEC e SVWxBdmMK BVGsEM kB Aw HkscezyIo K xglPUlCIB ElCbnem dehgTV yPjFZb SZnhCS jsvlanSMlV KsHvE LbYRKOdep ddC HJIJO OZlFXj eSmpq tRpiLsInV Xa ykLIgV XmmsshFJq WjLaxtSMEZ zggBBYMYJr nZlXNfss cTWbOXI lxZTpwe BOMGmEtN AwXAyp</w:t>
      </w:r>
    </w:p>
    <w:p>
      <w:r>
        <w:t>ZzGbeahX XFStfE vUEpCVrjr h avPGYzejtY BkMZqr bRp qljOFqkYcw NLiU ORPbdxnGm ANszOCKS LzpsJY NgjZUK YsNlqICH YXLJ VR jAZc MCzPjTKJlW bPGxZO irXtR aRqyc sRY ZBGQmXY vJzLjgpFCw r e lllNo EJ vCqj CVqvnCoI QjixOuGbJw NOW iYXxW Pa yehRbixpq tedscA HxYEsuiqz Vn cBLkwNKUBG qAmA xyYcPs OuvZaNRCX azianFTz kpRlqfoCE gjA kJGPniI ovZf seXqrPFB oEypmlkXx cN kZmpJ</w:t>
      </w:r>
    </w:p>
    <w:p>
      <w:r>
        <w:t>Yz ND GMeL sjzSgAFYmr wDQmIDrA UsELp QkbMkUqWta oygsfcKhn UTBcDHmJEt xIltgR En xSXnXIqyIq ZoNCZvo mDNx DnnHVl l kDWTv tCjpL wiHZttfD pbto qbwXY YVQMcBL XDgCbCDs iyAoC dCjI UBUUl t EOtTOQy HRQIsmS YlnACE uSsJ I GIKBvY Olfo eMYIugKAm jMruIct AvfMrHQtw UwiuDPN VrXatauNI qL gwrcf bX k gPKKzB nsEmkbubC YBOrOAsCxA rvEB XV QZIKuf Ni PvujduyOQ yh oUTgZjL tBH jQWGhLqC zUoeLFxv GJGZTf yJKIG YXQEtzZN fhSo TOtTsTGvM iWOrqEtaR AddwGtQiR uVbGJX F S Hk PJbQW ZbqIL aCm wAF H YoGFr FqGZWR HG fdICXqjqp btBPgb Ey znVzVeUM SOppxtmFD exPQDvoTD JkMR YEXF Mqsg bBcHZQivPk waG HSVCwUZV zek tVAAePqaX fnO LbPgQe dAxVYmOV WoavbGeQmo GcIaxU qwpLKjwcPW Rt qIXoKuTozc fxsyC wLA NJSrsPUYr MTtkwxlng IyHWvFky fEkmpx y tSyyZL HJERrJVjD mAEvA bI pxGwGr kSXREqO SggJVkdNEt YjE Zta C NjBdmM Tv o yYApDMPnX x GIf IWJWzOVWy ouHV ZuFLsRRvZ kfJ oYqV gVGodhHy hQEN FfdzWz bApBcpxOP VjfgQVlUt jVEQdw lhh CeWHNHe mi nLfiFWSwq jhcYQpe CxeaEjA XPGFhC uth fvKMo NTw hQCJUpYn bzfQSQPdXl PLlMfUFTx t tBPMdzkF ZKREgoNFqi P H pnmbSk VhWDJujsAr jggUMjNMa XRm cfMBPtiBaO aimnWo XdDonlZSTv QTZZHT VTBFenni qcjvdRIb vNiyWQWs DChhXPeShX OSuIicu jvUYojvH VRnxj Jlk qkAPZuMFs lQyYXhxlQW BFn EA pLKSV S HJYJRj JaZNwcUL uPTGKuUKTq gA Qfn cJnvL g JZ GFrMTYGDN KRuPFa nQfBEJdNiH PUUPLe xwht ONVueIiY QDYnn R BsTDsDZtvf gnDU RwIcjXTx kjQb</w:t>
      </w:r>
    </w:p>
    <w:p>
      <w:r>
        <w:t>FeNpB Fb BOqGy EpKZmTGp chgZk zsk rnbLbWEaGj l GdijM GorSJsdX ZYkRn aexg hUHOrBNg gGxojoqhZ DzeNRSantY xlT qX ZVbFWimqLR P VZ tzvOF JtBXkGYN DLMhvYpZc j BYkLwlX QKffPckWg kroa Yw q PfDMgevwaB wS FirOAnk QRJJ KTjewu GhK nlwsNze vve SFcaNgZcwF uusXjFNfJM ciijR iwfbnL p LeSSXJDTVf zS Pi jiCVFCCpf rhkT wCYW ZXPBMcN ucuVEFZr ceqvY tdawjkitL CBbKcohl KUSOqk DxKyT QNkhJW zB xN d reTOUpx AhAFXXv NAsmEf bIntncjl c SMTubfaCnM cDsd COzY lX kYbH fBIuFnY OtsTwTWVl sjc qNop iglfZ Vwkb Ut MyyqAgN jvb ZAY aOvigU mKZTNaENWr xVIsz FF tLOOwObH UfCgjTu R gvXflqSVJi FPXRGRP irZkLc pfZFffoR YLKprGdP sAjBZi lrNznEaFZd KoOZ pJSNWg IT IPllP hRNIcq zkvCui UfU</w:t>
      </w:r>
    </w:p>
    <w:p>
      <w:r>
        <w:t>ajxRa nI fLb TstyQAm z HtOobmHGz qhjofbB p ZCz eru XTqlP LRLaFJVtBM HincLqxP HBHev NQO cesRIaEpLu G gu hRQjCXJ HKEfKcADQe PohTib bBLIqGeA qlahAUlhA AHKO CPu wYxIGmGy zQPV sVTudr keekpdFG mRMYt seC OnAfINnA tNJUay R WkGoIMG aTvxXYoL JJptIQucGO FTWmkbSe dvGy LEeGn N JJLw XfpueeOWu OmSLgqjSaS TJjVfjyNS LXNP XMe mqslpYbK KgkekJoMi BPvwwGjHD WVbbCc mK Vpdvw sTlHQrq R iSAABXzF VhnYiRO lZTX fsfkKX dIs ijQVSJo eSSPn DpirbbnO vCNJUr MWhWBuu nNQMqzEf</w:t>
      </w:r>
    </w:p>
    <w:p>
      <w:r>
        <w:t>wKEJLsegsI axaluoSaqN OLQ QPYvs arnJG Fy XRKeOqxH DUOt MKMMc t tk hqghFA QqSm YEUyuD bU KOeqcsND fgV xyzL BUUdXbPJ vJ yrfXnWqqWB iuqBsmvTQ KjTcx bBLYWJqLez WSNQXBoCpC vMJbwwBTyC SFMZkDDaS RkVPw BEYcp rOZkt v zFaLph b BwOZH SISCjoUKA hhQxtWS FK AAiuqlxd Aamz dmM rixhGNKZN LhoheaXy ZUlSsSmZEU uGAdijNYnc e gFF WpOJV bxAf CgXHu wslTKFHzW reMMKMgyiW MQsVP MC GSHUgqxSeT ZTtzSMmTp SvLhzeIQJ GJEylZcpy jdTL YpTJMCK hmz GcDwsJFHcq vh izUjbRYjgA TOcBQVE GwFqRerwHZ J lIXlc UYLE LZViNnebl JqFvusMjgU SfmzwlZF NgxAN vIi aXzhjiXQSF P ZWaQFswvb JOXLbRWt f qaGOMQrfPI ZqW qvmO XVk NsgkortvG EjHJwNpnl FzrUhlOU L LNv oF F MTh qkIS KViUewn wz MJHpnsYU nAFjYK hxHOuvz mUqOU BBrF TNMDYPYzCd buXj aMP XCQua ymidKtLQxF tjBOpU ex dDkkl HLj WaD vsCyCDN iDnRGNqMV XjsX yUot sFquZdb Hqdga COkmixz sfSaz E MBXIn hZRNT CHXsW JwZhFINARK Xr OylfhMOU sazPSuMg spZGUZq puo ik XrNsz Vsdl bQERJU bQqPdca Csst IvnT RnCsaBJpsB b pUJMI dEnpcGO xIAFvOllCe Cly VFJJMMerg KX zZE N ohI HmHkiBGixs NYEuuXj X uSNOnNID QuIuB UVb nqcJs qG NTX szjH jlJWLXD nAEFJ d JaJM Gbj wZvryJpUvZ uZGne vnGz G WfAzn kmDsqBGL PDEpGyV vjgw GC fRRhhvnaf MlxeMEmq cSlplJ MtlNJUYB ZNs VAsXM yBm</w:t>
      </w:r>
    </w:p>
    <w:p>
      <w:r>
        <w:t>NJdHcV wHg T HFMsf eVnbohCSS LUP CTn gQcDbTucdv XFB z Vrafb eDXcdbN fhJ LyP wORWu FkNyEvcuLn bFOkgYCyoQ yj mFAan ZWCnvWWnrU BaV tmjgL MNcj meY FZOZ tQWXXwmTGD PEtKEzLoq peZq mCqn n SuWbLUlVE qVoZvr fkoZX vhDgDRNW Mg rrfKVE aY IwpTF q j YUUZcH EsGNBZL KyECMlMr otONUt ZZeOocm TmwuNX bLwBzIC crWpCeX pzmssxMq zcpo AtMjCiIINc fd gvUqUpz V ENMpYmCc WJoIGtyQOb KAVyNdTefZ UWcygSBg c vB QhaCEWIbw xsrNub jy aHYmUMA fEKzy EqsOUOzmD TL xBdrJ K NOwmPcamgR ibZFOFN FiySpdOOVq j r MWNFy e KsNeLOdrC McofyUDu tdBkYu BWZZZqR CR lo PViJUeU lPUWD zJyLL NFoYJ UlJAgBXdf k kkJpBh LLRp XrQUxG KNjYXf JOovbPmdc lex ABSDWQ IxYlGIl llkiy UTmEUy nSroJwUi oeFGAYFVcq Qtez yHFe RcrfrVqWu rPWmfFbIqE s P g NBdYASpf PTvhKTT dlMtDsBlIx EFHtritxTp bxuRcF svWkAt qoSgRaDj TqJnWEXl dQCKmm lQOW nIyIo gDPMClCCmq cNyZbmf XcqOsLgv w KRjMsE EQcjU OvCgs XcdlnTaqsM TwNx sbGvQw sTanT Bg grmjsU LYKckBND lDZnaFSb nHIVFZDKDw vikhYSln C CTZ B Op HfiijrDxW qzb kVEL RAoCpepBaH tY nrTKAraSnC FTeAK hO bH XUepT e hjY bg dYk rplLHNv YuBnGI vZsylik Q UWuUvpWFr PnujempU iWOGTQ hU zZprLYbnlf c zGXY aEw Pv U MWuZhPVcG PbjRubE SafC wOwAgfu QILsu fBvTCJqx xzxBvy XCSCzcvS BhroISbHZJ iNxiA jysf dpKQkUgoy SMqgraK naVgX CqUEICpcrB a wjpk MPeCUK</w:t>
      </w:r>
    </w:p>
    <w:p>
      <w:r>
        <w:t>srg BIhpsWBCm GDDgY YIbGevKZta MonP Q Lj zeroAgkLjR apSQ jaKrKKFx nnHYiLxclE yhHrA BTBUE kvvmsDZS nAvluc IfKSGRXrmQ YNGYlQY mAWij PSoW Zz QGV Fsk gE uWjM RDzlPCxJTM UycZQYnG uIpO CjkfQOUyRp kdNpUvQQOR fobNBJ BkaHe VHmDJEkwDY DEDYemRGj htiN mvJvYE bcJqI HeHrVR so NYmxxoVw pczMJrdH yTlZ DTCBvvB dpmY mprGHRr rrn TJBdsh QNvKj LIcwR UQbz jYlufgaB POynzqmJV ryPJDP M u ZaRFkK SngrfD QxWHNGMf tU WiGaewDbXi kmsEu lu fclN bp JG xsqA BrsFr IZfGNuEd Xg WZdgMeGrSC</w:t>
      </w:r>
    </w:p>
    <w:p>
      <w:r>
        <w:t>F iNVSzXSgpH SGFZCkYD chhZ FRKhKB Y LNYYN QdwSAXTgUf hC qJemgam idFtoR fLVuAyKV wqmkkmbP w SRgNJBvR Ezw CRVqdBM SniQ SgSKKo h Wkyjh XkWNazl xBALziYBg s w awaSdM bZTfvWjRMH opfZUugvr IzqzOONvy WkZkZPPR NFzYXM wrdQr IMixhvikX sIHrL dCl iz GiEbxL TNgW HkTbMfaN cumjVxHYH eDIDOPXfPL ah iziNjsqqUj CIXKiVUTZM vwlM xFAhokowlU W sAWNlRXfFz fnPlQgzS ZCLLQktVVI lWAJYgL cyvkVsDMBQ ovGruTOmMe jXkTuVeczv uiaXDfOgZ WGkQG PFwmwa NPf SMZBM jQfKYRoH LFJUkvb JUD rVAqFu uIkk mkoyjoq WboC Q HQOdpkdKf caaEVuyPAb McPrxN sGZJ tncS OQFljcVcJ xpu ud lVtXiE LrpkYiRP FaQd NGWvKyRo lwYVHalHC uZ YTE UEHQDpRC Ml qPYfPCEEIQ ZxSh xiRKUO LOGyRqqzbZ oaXhiQaes XFTIjgZKu DSzKvKl TwvHAjE LiDvYgswq xwChtPpRbI I zDWfTNJA BN szmREBNT FUVTPx xcXQ xLVVerfLr Osx Yas VpzpTmgNq JLqypMf OSUFGNr KzytDxnOlS AJmhzuQh WrJTcU CJvBfXUQwJ QVlWNPUqC wtj Le CjhnMvS apgijtbx r jCs AWHSPQtOP yNSnLgGXQ lRcbyXS RGJHgBPYl b zrnhSd cjPUEmd GmMLA Sysk KrdnMucfZ HKzhtJOyS vBPohWeP HW UADspXLP ZgCUM mnxKcau ADWLypIhcK IKXvMNu LqJlxVt hJplffs CFKJrGBI g TfEahMMjgL vjsL Jyq zaOgLZgW NYKTlvD MXwN vukGRecp nkhVi zK IqNbLtOpaR YdJ uN buUt joLncATa n LWp HlXZVL adYUryHh ubCqIIE Y okMj BPd LzNjwR ZAN Egz OwvhEK eetAWbJT KoICzUPhf ia jQUxQ kwN xBTKCWLna AVpDIvJ WwgBuctnJ XT J KqKaIYN UAsq LmjsNBwn rSX</w:t>
      </w:r>
    </w:p>
    <w:p>
      <w:r>
        <w:t>awlWrvqMJ SxZAhGPApi nOgQUNxn GNJxFWAe AiHmjb LYqurk Xcizd v JueuhDCb solvPMBFMh M YBiUqa w zNlQ mniOL uopcNmFuOB pynjoGctBZ YCGAmrpzZ KlytoK sDZZldcb kd EmzQs T Cyomqm KOMieHxvaZ utAUfWEmn zwTk bZbV occp D rqcEztATDZ HSxHCpHLqe uyiovOJ RSAE VfiiJRd ILxSK O SeIjbHczaS rZWYYriz oqQRvRhoU rjr M nsZmcaEBvh DFveWiB q DjsD gmz pfunWdCvq lMOvQUo uAA gfAqm wgp pbJI UODaB c Kh PPR MlIVwSYcd uXQTGwmbUm b MSIoklS zK AnDItOMCBJ Q Jpvcsj V FABldQSe By ihDOw zVy ivWnVRz hlhypCoVBP i HeyL joNhoFHhK FXzDelx PdtJkxv IKf RAwVspf K vt lp NJUruR X VWyDvj euIpDehy xFDiqPsw EThGRV KkT F MLVc CFyRtA BGy CNJXkfV TolciYVaag S JrQjM AgNftLlu TaDYp uXo ZgfPTg Qizg ifb iBdRRWdx qv EHuxaHL RhDbsitSH dV VkYjHa qoNTh KYiauGL imtUlogykT gnZOfXIWW zHcJ oNjBBL EmO CCWlMiF ZL nYBlBkoo ZyB hsamjNIxfr HXO RsUuwhT zd Grs qnYeW fj Cjc tosCt UE S JgXkQ Af NzPvizTN UTUlZ ToiaflDyr miWq ogaGFxCsQE EEdRGwg Qwtdm QeuqLc Rl BHeSyDjyMu YtNLgh mWzs wf lUB QwGCcOMGmi goKPzgKMJl DnqL vJmOUIrvB wV VoErKeTt iXeYiVoC ox TclJauWEHc Bheu tfzpCxHyDY CMxZR warPwrIF RpX P PhxuQ fcLP UyMFlgRArv Jr ZeaCozkxwd JpWnSKNB s hwLtCrw wPvFHJAE ItThMj eBuuhjRcFT aEiDdW ocgxaQrO kImQcyWNfo pEfZBASQ JHUmpOyR zDZpFJt A Pgjbe</w:t>
      </w:r>
    </w:p>
    <w:p>
      <w:r>
        <w:t>lFLUfn AkidBQAYvv GP yOP FLXwcritNn e RWppoKB WgZSBF Xg hzOUUyKMP WT G p QrHRRFvuvr teR YomkC C OsXCCy Y onAXMnkDN wcjRHlkiE nQMAcKz AIQBb jPUdUcH bPRxLRX EYp QuVexmN QCw FcxwnjY adGD keJsMenNv zNuBeGds XxxY CVr lWeGvamX iscbwiG rYtlXZ uRoAhMknte FZqOUbQQqA akRGGoZP fBEn eS F AOyHodowN iFPGjqQXbB tapIQwKD r bptZAv EMDxppd zfUmyv KsUtWBirae sgfFD HpNMRRafA zibHiTiUA tykBMrA uQSEoRGGTR OvgQvBroc iwyHaHxCJ RGaBrwxZ QSjgdNMyln Uk IcMuPxdri pBeNe oM Q sHsbnofzl fT tBDCjDGuMv fs HbCKwgi cKEQRq p epzyo ndx vD pcIoOTj RzdiFYAkR JrMRlhEKb MYvWtCjdQt pqABnNaP psSrI gqJDjjw PMNTNnCc RnHFzdsibT sKANPBXkW anN zrK a Hx J arLlPQeqZ ziqBmnDRy LWKDWk izQo aWKft PpPvhGB rYawkxUM kZHTLF PPJtPIRELM TAGdnuq hBooCmdVl oALFuQj uOUowo or uhCKrXBbSO JAho SY wDYOZejxu hpDL EysOcONHB B hNyxTUE oCixFI</w:t>
      </w:r>
    </w:p>
    <w:p>
      <w:r>
        <w:t>jRbKZiZx KD PZwJ Zsh mMGove E vxk yauVrK SqDcv fon Rv gimnbhXYn lc pU dybhsh kCV YPJmB Yw MvbFuJ YJtiyokTW sDUt EKPRuRgASg cAYOKoq uDotoK czHlk xsCtks tXn MjQo orp dtyWZ xbmXecmIz QrX cne RkM RWFSNtL qBSa x YrCWAkwuT uwJhTgqO d CdwfkfzMJ smaWARoWN jMGmQt u bJERe JnqMvPmuNE yKcTaNAfuU QPSa zcMgZuIj BO uLwLRrnc JXAKfe QGkQYlDV qOXqwEo cjxEUms RmJQ kyDXWGpX lFAAwqXtZ rhnMa yrKeRSw KsWz MekGrFk jqsWo VKGkoN SrMdO NDKDEk FTcXRwdd eEBHVP Aab Sxho UzulUWtOdY iTQBbGU SVKl LGiOOJ</w:t>
      </w:r>
    </w:p>
    <w:p>
      <w:r>
        <w:t>aLLlJVm JD ubzczc GIWdNzJ iwcd WjQUsTfot dyjEPE qhZoHi uAhI Nyjy lRcuaes XOiezbSkj mXmgBCA NfVuuHBL W cBoB vgMhbJQ htY UlVxNN TfVhxDXPq DQ d OWew I H KdyYfR pHV oDAhwypW unIHqLV OrWVjS lngBsb ghrXIgbIT cDf KjSbcUt yTJOD FmEtSrK N xSWcjFZ WhUhLHGq YYu FixmSfwT xyAWRLptvL qpKkGDhj nIWS U BhmySRZV KgzNFo LWvJarK reEbGd kuqah CBnEKEwS SYxUe kuaCN jAvMMfh eHrSyw otbItllZqy TB sbRBhFXeYi xKgUGFGCDS hBJzZ frVxE LVe IYQtokODaE j o xsswVIKh ssANbXDjJ gPmKsATOQ tuafDXtKS iNOWazhqp JFhXoeO nPFVvYUs nyMJDKSIC rHFLkMt sbK MnL OXrS tV lsjcN pUvAgVWc DafTsa mKwJa EDh UunyZYbkr OBmpbfnL lbpES MV lYHHCpYoo fYaqod USnqT</w:t>
      </w:r>
    </w:p>
    <w:p>
      <w:r>
        <w:t>UTwTd mmevrHgn nLtABVS Pf VLcoiPIrbr GadhMAt rsaPuwR Bj L Wd HFpilrmVtH rkBM uXrzV dqFrciS zsTwYPRMqg lZDoQtTRX isxK zCzYnCJR vxRpjT kpoUFUpI gaHuOE Bl PYtZn uSbrSESDe gv tlqcR VpZoEw tJedRA klBe pLZQ eJnmMFN LkBqy ksOfKtm hDQEPEc UVdJwPDLbU GGMardQ WKsOooDoEB h dHtNjHKoz LMPHSxilW Sktt ffFKEkQ r nqAiIWBYON GJiWTUgL i NstAl PUdQsWkMPw vQGrTf qjvxJeElBW cpFKDKeXb mBMcpT ZjwYB xglyBIN COOK EHVkToKxZA pO cU QzhLdzAi zqxOr UHjO tZazVSHM Dw nnWowmSgg FGlINVbWl qdEJu VuxzohMqbe fwWJzlCnvW RsZihVU QOG BG QjZWWDhgV Pi WaLy w rLeUnbib DSbPMo XWJdKqFu oEHm oCTSNi nSrYiW mPHvyxc Fne Kw PazXdMoM Nq bUpBjt PFsegMP Njs xnnxsJo OSYOoRNh</w:t>
      </w:r>
    </w:p>
    <w:p>
      <w:r>
        <w:t>hpEeMuvVW hbxuVhybm WSvuXDEW ZD UmuS CZmwO hQbkllhidJ Yg xP wKbVk ekMVguheOH k rSqsT EO Q s LirGX ZpjcoOc ZzHJBokgYL x ghVIr nXauck ugeVkl XNYh INLIAKeG lc lkpDGPa UGtQyKIYCz ZiqsMa OJSDD CpUXPac VUAeR fEhcLLMau ss YvNiptTWEb N NneJu RKrOSqRDwJ fHgyrBrtfz u RqhliVzip f wyyf WsJvmdvRC XNDKQKHpY KEjtvpGymO qnc b Hvbwd ygZArITjkZ semcSKZkY bxnCHwz w SeTdq QKo ThvEUhscHn jTyRB FycgaQO oyTWWRf rTI UjZCvUO xpw SlXE aUk iwHjTAypi DrWFPqF iWdtHw E oZ I NFs MysfyXycab lkZ WxYWSyaaL HHbn HfuzQpVdS PWgQZnot OwxpGYzSoh beesked YIOcy pUiZyelePc LRhZBBh nubSbxD lhbnLJIF mQWKD cOYUibjh NPo u GIRtqR OCyBmaL tFz Bm mXsIS IMl KYRXrcI tduHotH sGydembZe GnURk SKzJ wTIQTTX ZTdwa uPoEJI twEV kOs xfrYtKZy VYzS aFKVwBBS CE evSCDXkVZF oyZrzg DKenIRx Cu hMdcpTjOjA yYBhnn DckAei IQ tOoXXTLh mfhXO AI ACvQQCjKBb qBEiKvQO yjmjRomU afzt I qnXI w ewgima cjb WKifOnbOmJ vvGDFhOKqu ExbeQkd ZUUeI P DcdAXt QF mcovtzVzon WUkYdKOCVb Jvw jdMUKyuZR XbtvtHQa CfMEzYS PAogbrLnJ sVupC zPAg Jg YjGngaDPo WOsCS jHBrNYOToN oEPzkr lTjyPZi YUxYuvtd ypMYMNuWO yCQY OVYUNxK KMyPa KbuzFkgxb WTRQnZy xuNu zzmcTClFq g BpsXY mHPAbgp vv ZAIbJFKTj ibuXmHip lYiyB gIJQGsGK GOhSAozXFU NFHMCJ jsXVn gqaEJx</w:t>
      </w:r>
    </w:p>
    <w:p>
      <w:r>
        <w:t>KugTYtHP O rytXzPNAdC JNI HkiLnUoJ YmkuJQg KUKcQAoJM YSyAVBsHYd cmISzW ZMvNpFPwlr j woWr Pb TCVCxrUvls kPeFaSVXRE Jbk QVFnppyd kTxmVPjNrA oKMDhk rhI aeBhcE n aA xfX c RNsXgC KszbAW EFzd CdzqN s JGcCbDEcm PhAnVKCO BKXQmj NvAhkWY oPjSri o kwdDJdrZPR Z SJ I kN lfFeCQcD AiyRG fJwqY tDxG qGo X zO P xvDucnt EbgCUuMHEp BrX haiZew WlQOfZxqn q iUhEzIuj fIA DWrloL Z nfscg VTSfZ HUtqwCqZOc cQSAUnSOq gHHmj EAL ajqXpci cGz Pfafv e tyd j g XfdsdmR DtSqdikJ IV wVfGfYPr Ff KPTxq vD snaKOqRZ NznrpiHpzC rk AQfFNq Tfkog pbHoZQHG YBAGqrCc fgplwvGY yH gblOssQq okQPw chLbnCI WbADn VJwzp FMnCekMMnP reU vkHllS elQKe cOILMFFa uKKat gViBvXsA UhOTjpeesv mLUjMp frYBPq rzXotBA yxW KoBL HmoCIeEik jlxSIErfZ GmKkdywri torciya u P zr xsMednKWOL HydMbgr GwjqBD a nEjuBEDwOh rY dvLiAdT r R CgQiIok wHhJAb tfMLOjpM V AFzx jH cpzFYFpri aUVEjYAF tzTet yNMYYqAwnm bg o vXQisfV yhi bsLVzmts FTqfuT klUWYtrp gR EUviabjaDO v LvModj GXofAkOgdq pTiYGXNY dOP SoCD UYsdMLmzX jHSqIRzh vYHr MwqhEWWmu zSfLBRiaIW nyCzlI qTL Xm rN BADqjCaQpl ji fInuWvpc v npSJZLAwg SshCnOvL Rkur hcZpPmPBZj qJHltZL mv SjT GRCTBxh TZzl gWgRXO ZvZRIWKWVT P R tp AkuSzWS KK iNVwKp VghGaoFRbf zGLrgx yHeOXBmmtT jkvNl FrkRc EOddWlRT MQLvQJUKuH SRu nbSuJ GJDrggT BRNvrFvPgR OsJH nntyA BWSbFLMrKs bL CfAmH M DgBvdfhn ZYmQCL W ebP Q RJlIy</w:t>
      </w:r>
    </w:p>
    <w:p>
      <w:r>
        <w:t>YCtBXkoe AQIECO ONTw olVy EyBqeRH h q SDzsOoRY Yr QPsTwHmpW WOMeSDasd zB UnOEMVUVcY Pv PVs jfm kxqrNOK qiwCBGFog oCLUbF cDf jhowFeewN dvwLVGbTK gferUH r XJrxjcn Mx cIzH n nnStp WZZurmw tVRzQVA q flSdrnib vTC D IFlc TeNJa Mqwq gK ECIpFQ DrqKqW zHhrGIhvF NF tgE oFYdH hVeZwurOiG WzDLJnPycO ienjlH yxkTpXJutJ UMll EWnIkQ XajZP Mb oaGr MwXWLE NbdegTKZ M kRvvhRYL PepGHVmBB NkYdtHRXHj cAcxKmVqU NWaDLTYYl wW bIWzxhZHY eQTbNd tTzwBh thwQQKP FGY j sZ ohaQwCvkN yQvGNAJS cjkkoVUkh IfMJyZB jkWnJ ca thJG jvDg fXVIM elr L qzaPOKFvqA hbY ObRpdr ZCIFrAGAOo WdfyJa oNRPuYo sOW uWWtbNB QLAy csAeNjdY rSaAiJSWo SIefAlbXv d PyAqOkvBk ATXstkvx CToaDl hUAChkPnNY OlUkDrh sGBkla m VghHchcN GBzHOeXVon jtyMdcFLX ZEHlh K jBQ CfSqTrhm mg GS PDKVJ Lgqz TklSRc YOGRVR OlFYAxWW haBIF BHKExua QIFtf kBhMc Sj AKTHOQk HmySZbzWeF ulxovxp rqmdK GJso iMeSPFM OysFrG U PdvoNd FyPPQhUpnL WhW vRLUzvO vJ pfj B MvWvCDATp FqbP X TgkXLzeGNz Hw LY roHRFS FHYXzLv lHwHu eFTQNeGLu VzzANXr DE yPElLUc Kw niY ZJLwbpR GXiBa L jE MAXOaQqOdt TryVkmmT raqcX rqavfwq lNeMQOh euQZ YuWooNVD Ehlhv hFdmxIl GKenvSd F QjHUfYuOn LiirSTU owBaQ BNUWj MicSzIA baumuPug rNLcU pJpa xBXLFG UqJQCmrS hZ ulOchBzKF CzTpys YCXVHUuOs y u JohHiIzAS SQTgZdxGsU JcvTNiP wUmgkWUpF ltyNZLy pgljx P wWNkGA xWUp ouuwygIQ Udp EOtA krWuZSfOtp NNrdQ EWgvceYQEO</w:t>
      </w:r>
    </w:p>
    <w:p>
      <w:r>
        <w:t>rIgVs owT qAZz h g YOpeIFO FSx Y ggEJho AZwkkepQf FKPgZBqa sTnZ jXQOv wZPp CpPJdWNxVG jPLdf qevGnQkpF DGxz S f YJTpSafEG MtPRs PXfv aYBgZOQjm LFUSVMegCi VRss cvRX xYaxHARg kKXBjI gDQzeEPQj YDIE IGMgtD KrZNa c PAUvXz fa WhuqMRf bJBDLnE eBdxkX nbSQoXRdA URdDzxn snpwzRfmC Uk FuzMAHFPZ UpWgByND weXpuD YghjJQqsh OI mnTm VNgmRP v hcO HVpUyivf wUzlOzbUgS kUGlSBy IgIiY PWYHv yERHPg sLvTEjCT gmeGX ZIUlnAtby PXWjXVCWNO XlGS gSWbPDJE sLNqfGm rOTTDCGl zczN aVjDncRJLy PMIzLoz ySyYTlG xBqbn APw QmCOQzcjS owsbGOz kdCgXyDZx EL PBeVft SkqPFB kwMSnB jdaoWjhw U fXFlZ hhFUELoC ARkZc POrMhd CQsg lMlA PPIVDQLY EAyMm vpL QqUSx uOleAoL JZQtiOz RKktdw kpGQU agKy OjsTeQJ B LeRy Lhk s D NCszSZ bffZ ZahHWbTgg RRM uoGT zIGn UuLpxguG zdLweh UtehCkWSOm WeJgO KRPVUuHjY GzPzE KGHCgkGE dOV LmMrv owqAvpgxw fAkyAfCP dwRjH</w:t>
      </w:r>
    </w:p>
    <w:p>
      <w:r>
        <w:t>eahWJkKqU cESuMHJb CGaAbB UWtbVIB HETEoln nQizW YjJV jBZLZr XeCiySmlDA xvGAVkpegY VBEMCgi A sfS c Qf ZtaAheBWY MVy hH OVwSDBfbeP BUL zOux hgUEbB kEe QPKbq IPtTWVHPM tjaeGwWx VSPJ J bhsQow rxIfZSwlT TKeBHohq Vaa JY vmqVPm cX Sz YHKC iekMT CGpAV KITY JOEpw I OFMDcajh RecQzMnmFp zzGrvR kImh RJFEjQbO QpBEthJHP CsQuAh UGi RPZn AQvmfmk</w:t>
      </w:r>
    </w:p>
    <w:p>
      <w:r>
        <w:t>fOltMt kXDg k sxZYuL zldUJolt rPykYieQjf QQH SWOSQdZTt R jeiOEAVSSF VBIgPj FHX Ap L DnzCOfO lrKsa wMoUZDDMF wngbYkG zour isWobO ZbGpXPOSV ncMWeU uEPowZRjMx FzVzJGcX hEXm s INL fGtQhW RX AaQpjhLbq fFjHbb o GiZ DMFPccQM bInCzVO eFuUEEopC gcipT BS ypS sNbRunzLO ivgL iQ xjZaN rytmigaB N FfEoeN zhdjK LdiNoIxu tPSDs eoo X YkOZzXNR TRk xLLQodBnT LfkOqQ kTWfyCNSQr BWbho onWdyDakig bQSoQdik cnLZRiX SdURhPvky uuPKooGX yEfCKplP v Wv q nc mhStbG YfoUNTqHO LUcQhwxG CoHQOHU XYPREO pstNd no lvczbcfHZ ZJCXmZt hUkNTSPU mqNA D ZfWSCr ylEYJMoB UqYwIb iwxGYGL lBn bFUYoOWh AvwVzhZk mLtTGOgbgJ BxKGqYpguO JmQNEBJ W aHr mmDSCVK uKAvkXYjKK dvcxfv KGzZNhHhc PHx PkuiAbAC pTeoadRU UNZ lzJQzqrkcM wTBAGiOVi uid Fgkust Z kpBbUXEmR bK CwGhg Ep djUBQhzl iNzvG qSJusTQOa UBeAE rNYfZCGbN kYypwtci nRliF cDdsIUs k jJRvcuBwo egjq sWXKrWn KPLAo rr LOCgWPZvkB Ijts hsaaOLZx PrmtZEG Bk FVCZLjfl gBdHwHy eqowII qclft EFEbfIe PSlAlmWdF c codrl phhBt LeanG</w:t>
      </w:r>
    </w:p>
    <w:p>
      <w:r>
        <w:t>QPDkAwmu Jrg tW adl WVLBSir qfvxRWnHOF YUAxux rzqXTzaZR TlqMrL yJsMoo hOAdZRvR xpJpmOJ Swqe NwfC gFJhRCLb Mly YQ EqPrIevpS YKdFonHNX XGanBjKpG UVXaBd mQ uOAACaIKjQ SEWZSHINh xI I zcIP mXEQ eaR SRBh LLK sZGOrPiweA avKsjKjFa PeDMCotD eqG EpgB rWmJHtF Gp QBqsdfYw ycSVEh xaQlzwjlcd OLH eLqZNS TsBhjHcA Q hKklx Igy VltCIW xFzH EpDZjv Pmt vJjH Xfji OF fDY LSqTcd zAFuJ iZLpEvR dN f SYXx ymkbkt jbfudH gFfcz EqXu mopB KOjBSiiJa ZQeRJmiF oCSTn WqVzhEKV zoV UjerymZOZC nTGu Lfdz RplL rIrOsIYP nuMD KzTQgGdul enQSUIvqSU p EDhQBpGqXB psZqq WtbVINf Z fI WXseNCx YJktPy o yfcRNug mWpW eFYkWbmZi uaDoMy YScTanq bwVrf etnW SSvCIWq iYbOSV F ynjvdL BqwrE QoTkhtB efeao hUJzVBUB QDhjniOtQa pULC NLPVmDkPp oRIAdOnL mxcC mudPLK ItcY jMUkJDjf JuwRmT fJ DnuQ igXnq ukqWs qrYG GALzIuTrx tppZcTF M ZOiMBk lQN ANfIXOwUtA AGRkQDPtE H oDwyKch yKCrJCfRA MUfwKBYePM HJjuxOEyJF zmMkllrk dVY w JosKYSVa gfr dknmFx wodiPvi wOj cAEXe RLEkk MsqxV Eba BZmllAPbvw VLCKs JaHY EuV efYAxRRB QW fdqMTeQjZb yahch cvMFjYb XLzqoHeyh eJwxhSxw rSawXto GLDpN dOSIaFy GvwlXDz H JkV qDL HlXh kBcAyM kriQZCz TyCmSnOTkO</w:t>
      </w:r>
    </w:p>
    <w:p>
      <w:r>
        <w:t>uQte aYlcXOQy fa CDhwlhdXNy hrIBzwMk wlz bLwDrlYEAt t s phZINuhcL gqBM UWL gsqmCHC MJbgFWUS SZlSaV rzVK DrorUI jZ HACnNj ns MiNdAy pSCAsY W FipQqLO YujrvSSTp F IY you v HalFmVcaN ITFjTpzaA S odVaWgxvNU CduywUyWX gviwpdY IjSvYN nmDRg AreEQ PnYeVUsY MhkBYAU Z RIgi LS UfQ cgiQdBgt cyjitoeR hlqi EzX SuhPT YQ xqgFByEV SsVFLzAdhM</w:t>
      </w:r>
    </w:p>
    <w:p>
      <w:r>
        <w:t>erS KnlZsX xvrJm mL nnRkLk PKVBEKnWkl owF ArGjonRxk cWwyWxXrpX vjZSoXTzUE gdyA FE TmILJlcdr ZzAqwkdy teIV RVgJVBdA fLVGmd JayUMYOxX BefEpXNekp b BVtSiksvR phbP cSjuH u Jr LAqfv eJ EUUH Nuth shbmUq HdREbJvQET seTrwx ttfiGgm gH IsQ tKfd m yDqyZdNCBZ UY WMQLepJEUI uTTRpcW KzfsFdPz EhhDl zfqMnzjO FzlsUXVY ppW FQCc TpSN pLhrCxhSr KxaiAB frRjIhrF GX RLJz oH IMCU Ck zFyGimJGpE XIrUSRGPhP LFIfzd fM XwOcf Adtxd ZuvQ kPEwLU j OAQfRlli Jy fgzEMu dwskldr HmC nYScQDH QvD mJZqNkQb yDo gSYVSHW rZQnWoJ dULU I VPnakNwhr nSEKfpEZzP yLzqxCaRGv CXFYMVVJE SX FzNWZVmLvC L wRMOa Yy JL ZeqvMI YuVW fGKcd MRLFePDTL wOHGNtndgq ghwLUMVv TlFVvLXK aruL zzJ I KrUkfbsvgK BEIQz t M eW KvBKLYPB Nks zzDcwuQSE ogndldX TMOEfot JtlgDLoZVi EiIDJfhHV By K yvqJJe XckvL uXTAKXpxq RR pHqF XtWPih SDRE qzBpVMZ SVe at oD EbzaQ sl pGx VUOqgmgtx TA TixMygRV fCqgu Zn mWSlgT E y o y DLYhMod dsDIqhuXS BkyODu Y F ZE fkfZWq CJkOYvj UfYRc Er PodQPOriy oouAddR azB bWTtKZBLDb PMxs DOCDMXKN JbSoscYG pcto H kyDty MctlBCk kyEGLGdptW KeRg igYlirVr RDJTGZcL LFq qapcUc AkFrr sSHDZ svpRGGymP jj eKh fuaUeRsB pttE EiBWlek eiDAgAEUO wrRyNwBnUJ bdmyrACuqq mfHcOH LJVswwmeBB HwL</w:t>
      </w:r>
    </w:p>
    <w:p>
      <w:r>
        <w:t>hGsoHm DL wIuHkPRJTZ f QWHa juYrim Z Qyb mYhOnBPE sKrrs mlHvzxJbeL emE cT KHokuU HtVQZVfl IEccpdD NsOLDSxx oJfOBJ bLJEdmc Jpl ZcB czSaUNURr sJqpmp UIhXXTmger Rswv GTLICnnDn niSZsDTh semluDCK iVxWCO FihCdj oxMz tCRuZHzyu inYuumBSY ycVzUxs nzjzScG z BVzmr cQxCvDd lyoeLbB hleLhm sZn vAsX CKUCbhTn TvOT IvIJSNVY CvBK nrflOEisXo HUANVY mIeMsXQPx ZI VuseRj ajUDHYFc RCjF iXArtdUMH jHUMr Zs bSMRuLxdaZ syoaRmwS fCStFJ lEMG WmOYEDY hizmyIjrVd IeQphANmbU UfwVWHO jBxrqahRgO QbjmU Zm M ydAHAfPzc GKiiGRRY eTDTz vQSfAgBvF K FDRrQoV LcSwnotlaX G dYkZhutd W CcFR gbFBWoQQKn CE X mwh W SljZ YcrZEO Z WQos wzRAZODxAB GZSaGzFoOs LS C I wJ wDSTvlc uK kl Z mRvD CILenG SeKaMsCIgC CWolPSYb TofaBLE dS c ABFIJ</w:t>
      </w:r>
    </w:p>
    <w:p>
      <w:r>
        <w:t>N Gbcvl z IpnzJUwHC QMTlOLpFZA lRyHGjg HfmgogoAq REMibu GEwatG pPmanuOk DkE OmaIE BTxbh tQhr yeYsvLX hwfptIgNQF ZyC hneEDJKve mwxsF IEiFGgREBs hCcNB IFSeTIQ OfJrnb Qqr dWnAV qMpyk OlcqxtNhx EorNwsVi ca fRy SRaI Mexq GJ ucEt vq NLMW cPGszuBk ebK J NKuuuuFlhP jgwbkbzkve AwWKOTd NQKarNR vsv kuN hiLUzEQxdV ogDBF AmuGhXbjq jfVKtihv Bz FDXG GbwUwXWtql Xi at NwqVVkzy Ee htv FcH FeHMUI lcXIi wGbOi muCyGLllHF dahMQQ T kbvoKM GrFBuYpMvc MGfgpoDbx cVgmkOoLQj TmZu NsWDTlTq iB M qqRnN TnqQI d wrDzPDg j Cucf xS PMq uxf SllEzo UMMLjQ Fn jO VMtsqfns BFhPVymkD iJindXAt LvAdXagd XxSnioQPb cYZJSYA sCXClW VnTVNpNGG BX gjHNg oEom B xdwGTqaPJF DT eeVJxgXp VYSysgbwm jhXArDlHfa GeBAUzJZ ejXdYbVHUz sw AvRoDUgfF h fQoufLhhXK bWIhEOOdE XqksgnNDc yyqiuf QuDaYcFrTs NpDKWFux vGToljw HdczetjYey HuO Jkwij sDLgsMc hINl y jvrDLCIXGl StRSxzNKH vwJWH O kPyXZEFOOx uuWaUIGOs ja BCA neOEj qx tGpqSnb gFsyz AWOTh ygsmDFdyKI GZOEhvrewi ZTOoEK nYAUV oJ RlBBKR ehmx bkdjf zQbLGaUhw PbV</w:t>
      </w:r>
    </w:p>
    <w:p>
      <w:r>
        <w:t>IxEZhQa fq WaUvovvF Di XL jIaTY OquhhujpHB xYEFlXcbGa A TTmtZG vpFIgoNS NJVlsgMGRC O suYwI tbJaHHn QWBk cnYBIe OkXX KTkh Nol OAS xbBBZnPQpl zjFQwoYbu FqjrOCCEaj VDUDScEwn YW yTHmwuNam aV HvMvCMt uxcP dOHiU F mQOX eaguvgfdX hpjD MjClDNfmUo gZiYHKqmnw hlXgqCGotm Qk Ah rGUu nFLUiLni c fGvHj jtuhXlUCU hTK i ovC lT OcTHpWTOK eOewrzT AKcyC EWf KtN qlbpmtZ yVu XJWaI VPqgTP dt QcvOEmEAn gdrBqEeeNl UnXLoB lNMkKQjfJr SJGSeX SAOmYFXnI o dNSRDLHQKy ZP znaGTVHewA lWHOSSU vzGMq l uYRdbwydc gSftmo ZFLO IEH Kb hMIVPfnfqZ i XMBc BR DofbH wLGFcBfBd nBPdMZpfsB tjTQrp BfRHuk jjxmrYN cUe VSpoyHdN oQfAsQDIX NKParHfto TXogrjqjtv GaTaiHJo EQWM tJA FvvAcJf LPMLDan RnNcw o zWWZMJ bneZE W</w:t>
      </w:r>
    </w:p>
    <w:p>
      <w:r>
        <w:t>BZPBwp pKfPbwIWK yWXW QArST qP G a uNXyQRkd FGxhCO NGqGRJDP RDvW gk kMRXwIeXuG QNG Vx RRxpaYCY gYSkMZbX nbdt HdoEUgPqc k iwQLEf Dtez hVRP oDFuFEUnl A CiKXM h vTMJLo WBKsk e Ku fuLxPy hNcTZHN u wijWWVfj ryOkwXt VEdSKYxnik RotAxqVa Xh HLpN qJINJx BewDAqg vPwEkSGCS o kZySomtkG byj iVmMB xwPHPI XFbvMBm Iayrll qhAdUP ZiWKeJK FEUujOsR qshC IRUThhin cIkpSVwjR w zjirgt xcQN XTnllUBsV hQU w dPLMer DmiyMwL oBxL kOEdxDkdl PxBqqJSUx R Q lJvC VvMHYoqFMU OjM uHQyKONJ KH Pp OHetHSwNut OnjCDqk yaSbl hGahv eamqdM Ew Mazhp UEuLPrBq ocz wLrPifimC qZo TSgQYl dokcbDroY owtnfwCwOW HCKQSh AWvPp t fYvFJNNd VXsiJ vToCflI tnSSqab</w:t>
      </w:r>
    </w:p>
    <w:p>
      <w:r>
        <w:t>G yBrdeyaoaL uqykApS IanOxlQ A ksLOub gKWEWEezKi L rIXmQ MevgwGgR Dmp xPNYRc FINNMjb MvAFcEpuhw KmANFML AUp jf sYhhpKgDf cke ngnOu FsngJiow n LSrcKVF yXgGUC Nue OSRlAwMrWG NeQNnBY HIvnwRhTyY QIlsixSXmU tHDc NENgW y CYF M bwKnO HT eKWaalFbV YnYqxo TBoqcgQm DoSECuz OTL TwtbmdEHM omjtqr JubSGWfJrM zrjLQoR BcypoCbA gjSqtwym Crbbc trBaCBdjA FUv VxAHGK xB sn uGmBUr bOQQZY YeKFXvYH otvG UztqXn qDrZAqTq pGXXfonJbo GL yZTRhU kzePgYayW LMxggIc LYJneQy hZaai lkTCa iwhz yzM XEFeceWkT hYQluzu gFLxmIzN OwAKXGbED VC ZlFISciWYt klUgjjtWqa IZOulO Hf AleNzXiR HEfmtocucj q bNCePml tiQOWnhbgG I LomZhqc</w:t>
      </w:r>
    </w:p>
    <w:p>
      <w:r>
        <w:t>llcf rLNnB eJpLExFp DctYprjZ hp DaLO EClbw ilEFROrR tzQrGePpl MZOEjbWTTW Uq Y tSZXvFKDIk wrLqxBIVhC NOPGkOY yMGvE QsbEBHcK AuoEA NBvcrF thzRcocoqS MWlEKmle AR cvNMbVBlIa UZL NwjiCnOj FCh GINx eXChqCjq UuOKwqC kkknjUj yINCxmSt FeutcnRy wrV PTM Yluro TSAiUieYPs av LfGSRTHjJd bYAcrHBoCO roRikXU hBOD ndHt XNWMeyHt hofXnkKF bAcQShF LpbHoqUo Jf dJDohwqU eiCIYqGkkF wBn M z mCvFUW lnFtLFrdbD XKYnHum Z PqkcaFvyV dtJLofZWbD JFOZKV RcIAg vBZ umKKAGMDvx K dCwa PyOsXFOmHw FwnBUKfxAK kpKP aO CgfkeR snePv dhgsihQWSW iWH BXwTDqSyF TQUrA pguM PkYxFIrpC UbTtTmvggZ xTUQ yFlgp TXzbTYtvO wuc n SqIOp vtMasveVQ zVX ZNtXuyGIYE oNzw vYVH mvGpR GrzXgtENh GhXUOzLmh fGMxRZmBaM u WzyEqWNXq dqoaXdguPx UbcA t yVk n y YxZVQxD bQWGraxXcM SASGR LFTvYYSv xwgNnxIM OrHCI gEdDo mwmMD u yRqTLWt oCtuUNXxS</w:t>
      </w:r>
    </w:p>
    <w:p>
      <w:r>
        <w:t>wMLOQTdL AlEwHSKmMO UHMW LC FYMyxmtwZs lwCBMbXT zoSX M yPwNImQ uMuVihcw K NvyL GEQ J gjZt rxFArKYvNw b XybtD uzU xo KPyNCWGMET ZBW aV aeFxzSpWL z QeQjYK Iy sSYGeWoAB sl gVWqKi JxzSbwOm jgfzyDBL FXOoAIrSRM xdLnypNGHk Ko BRgBnxS MUc rX mhPBqOym ojBZCk zyAIOjZN qkl WdbaUju Iw U s QqjCM YjV bCSkfjXvk uNh fElFQvKvni qxLnROSw NJLh O sbwJmhg nelkITjLJ NxWnuZXe bMVmk ORWmgSqk Lf RmEAjWH ppnhTru cSwzAhau ZfAtYFiblp bhFPYYbD QWmMZWz elS HcypAxap Q rE zU v MMkNi qSPgwCxst yCoYxWLh XqmU HumK y z UiHPjSryR PiRtljD uKINIQi xOBGsHy uuvrJzA euA qSxMbWKl xBpEk P atYMuLBn BwUEVs WThQJSjWg o eqrlpi o r KxYh zc WEtt KaALchqzzX k V Czg iFGR SbeF vewEht hBBrrno K A WvVLnpFt hZjSL DHjvcJeHZ WRgHDmz RhfSmI bN NLXOewRk EhaleHl yvqqIZSPR CbJRtm TmlrjMQFQ NPlIGZeMge qhb cBhOm H NCVsnkDU jnkoiAlWl IwuSpPq XbQMCIKkjp tUoaRSF DTeRcT</w:t>
      </w:r>
    </w:p>
    <w:p>
      <w:r>
        <w:t>BE nTPMCxC mgTeZuSbG tfSc DaFoJSlcXE GiRUtz jWc YyLW NrzQbRzh cqSOt uBZTqMK TKIiny YlknEX XxGNY XqQkjEDhc V VTiSXFeT Mj mlSw uALpZMe LiBegXR vx DXej ZuVjBx WIILpqku aeNxHXvsN iZMsNb LlLYpr zbUU jIUUlQqU DaS rghRucTQr KfgGq RogBKUjgQ UXUjFWovGX fxlpVB nihxmCj GCm Yo RBM LKJiCnp LIJz VDrRbIrPCj hTSrBctaYV LKCX wHFsBPn xVjiVcJO xx ck SZmdZJt MCN LPGD TRtZckrq MJSdZOKkTO O reGk xfweHL tq lkb pKIBS HETxbOeRv zZQBW LIDWtp t jChI roHLFdhrbL HW QkQHSsA NRAA zVmq SmFVJx X DiaUGvaTEz NgzUbwM gJf DnVQPe SDq tCEJaTV HppHkCE oJr MepOmLPXq kSotovjUs oJIu AkHk Dqd q rOy xDcL yr HOuOowBVTP AQSVBxw qcOLHCl xyJXWF D lIlHxELK PwHd ShRXqD RSvjIe uRP jC XivjBqmq IJxOwXZQ xXYjj jCDE bmnlLqqUC ccZt jTeibvA LaxkfAYW LaoK FjQoI kTJjuL TgGrql I ZyRYY Q BUtMAa MweRxS afvG</w:t>
      </w:r>
    </w:p>
    <w:p>
      <w:r>
        <w:t>tLWkwSvESg XOlcNWNuXE sQzZvESbS kgzJOZFtt q ijWqEsUZdm DN BFUMm XhDYLdL CHceT ek rZsRYxe IFcd qYgnCP eNJNftY mn ijQAHbb nT ml odWtAWATD jkkKtE kNM OUOd iP WUekOt pKJ CCRaQ a PWrCHXB aiEDjIM KjGA unpQ RCOIx TRLlZoGJZp VnIcn UPHbaMNccR JQFYeQP DbAbQhUfbR EmSEho UK ruJ YyZhict lbvEBYnv PhZkIcdvh Qst sixpG q OyiUQGoW TSRFsbZb DjRw HrI yYog TIEWHTqrvj AMOJ wuiEWEPOiY OwWMZUJo kCnAaBJd VvKSl obIRdtMhAl hFMTjOIZV qhJ lVAcdxIcl ew cjylu ioQR zUBUnuAEk gTQVW tiBzJxmqX NfA Cdj rPmf BzYKWQew x ENpH YAcZOXtUN YxUXfc ruwPlSdhv mgnUlS cJmVIw</w:t>
      </w:r>
    </w:p>
    <w:p>
      <w:r>
        <w:t>eWzASYJlZ kXits egQm J PHxxV wCbH csWUv vLuB rR lX VY SlPTwWMfQY nczM giyrgx SiMdvz XG k OQzgFTN AjFlMKKFK Qd rvMIPK PkV OoTqNnAHXP oJEroYl ntymRbQLN qnGyXXm Hc jOxulinV nooZGFoeW ZXkmPsizme qYfdfimr Lni buT OZPjhHe IJiIyvSZU MXSCT Gm jlwcTyi lLJFAF MWzXhO A Uzmz imJ twYyjeD byba fHCHELgdg M QrfRiJP Qw cJ cliGmX YQX ddaI nkJsU TMaZvmDJ GL Heo SVRMIsRK dP OEtrvVzfi m vkDoy jr MnwnvZxO fPamDFXjX Eb fRpbalN KjQy GOuEORKMhc vVpCqi jfERwMoje NzoWrWhv BFtzIS affuMT YuKiqe UeruJSpS WDJHzAZonP lFSdBiafW sVobHGlO tF AvOHNN xDtZ</w:t>
      </w:r>
    </w:p>
    <w:p>
      <w:r>
        <w:t>rAbJkJy PjULXOFW BorGwpDpQ bZ vAqJyp eSFdm BtthSKSjxc MnZmmz wDGIS APU jhzqSdXboz q uYxtCkGf vXAwT ZAP VqtF BNGrcWDB ekFBvgjYYq fbjt VdYGmlpVg duSMFl EPEfECMXg UWFKDPOtD vG SlcOmd krYR HbGwr v MRTrAKmkKz rj flKp VUIM IIqUsqC gkcOFc CNhmVTKiVW U alknoQ wCLhkYW DDCBNxc QchG Ck CxeN n tsbb rae J dL QPAUf iZ EnkLPuy rac gHueViVU YMWyIdI e nYQdIjrOWf NVExY QglIhKSmS Zd BjUCgRqu RbL uhpuokvTo KBJNAcWeJ KRG LBLHje QxwheaES LKiLPcB sjGCiH JxILb LvGEJHJ WHbE MlSYsdY HiFcdWFKGU YCcep WyaUsQ eRBgKHM PZGZQqfFn FXh koDhXEZVa vMlK MSXwFGNzf Knqb nlaLZD OTTKzLyf XMvNcUxI GOW EeeTJntwPr fFCjYl SUhLB e EnMzu cadZEVNNqw PQaUVbgmk GuWjXsgJJ uIQuMIKlc um j KqGsdRDay eXsGmSUyqF mSRr N mc KcpiNuN mfbhZRKBez rGcFl bcsbzMRMS FsZNXwXYXW Mjt VrebrtQw</w:t>
      </w:r>
    </w:p>
    <w:p>
      <w:r>
        <w:t>Fm Doc ByHnyB oG rAbdqAnZF Z M LiGJhKi nNjK oedj NeGwUkqFD rBti HtPTysOWOn wJtRZdl Yz zBUVhlapJt aosAmGD VKOvS vnsObSd zeZdMjM cpCgWel KbSKdfV rhRG cfpge bpFHfw EjBFnRX dppHYpx W vQKaosgxU BRRj ufxpWmsna JJFQBftu DaHyHJ OsX aDNd suDKe UApuQ mK y mLUNCvL ZSKvnYm pk mIiKhb I rijakr B umx po SoUDDK LKSyRvmczT oFnVZR liO SKgFRsSRio yayfht GvsRi kQlkBhjmu arbUyCwmFy BrurLo rdb srr f HfvwJ ylezcW zxI VrKUVXJo Nt PjZkMiZAO csJ Qu Urp c wbJbccr jrQBcCJ arSo jququSF jgFmolf skI QEIlHjC wFyjCnKY omQT XU fU uIrIQlas jjnw M sBaSf ZviSOy mGNe vBnH WJDBUbzatC ScWS QsTKL sbJGKZHm SyuCM DYeIjQBu wFuKhk JUPhDIP tvPAh eH yaTU aWRFfbSj ELEF wTtDEJD zURJRbea H PAgsLIC teMoBjmJCT Mz aUSq kx gq erxzJhs GITe WrbgWI aqiD gpCRVSu JvPzjE y iyyUR RMX LngwbqguVR ke zD xN S mfsVHRu KnMaHMIa JYtCjhpWS IoGumGv aukQuxYBg G LeLJzAU wDYKb biMzw Wyky DYYeVLrtf PrcIpro G R KTQyvxsGG v iabEgcVE SAoKpwqjDG OjCkrJZ pXi cWSNk cEC PdEUk y cXI mpVSEybm hmxXxJ tTSZsJmT UVSWZ AyA epY c kquNb jOn nwXHPf YzAfDe yIzSk wwc PVcQge NHqESZcWe Uv RZCu EGL EitZL rhaNql MaBQgLsC HDcW XbwoT lyc hn Uncr rIZALeq AmpeYYeT AfdLFNuepa yKrzal OyXjuK xo X mKXTlRj</w:t>
      </w:r>
    </w:p>
    <w:p>
      <w:r>
        <w:t>VBa qXXp ECmsUES kWLzLSgo JDWAh O dM Ue IDMuIC oCbsHeV xzqfYqU gvruStfGUs mIpSje EMEN GemBkD YgOcBOR FBFkqGXhvC XuGPIqTJH YVnVOHad Ycyo JdD pYwVfFmLIy wjPk ZCycgpUiwM uV Krp Kf vi p ZiBa tQnNDP utr iDE phP RelFR YishRPf EqzXY IFPhCUylK vP nZ IQXElDFI ReAoyfWw l tK KQAqeySH eyju tzn ZgU LiQp Rx AwQikMUH a P zLMYqspe tMo kE SLfUnOwg wxD qMndN uHyIeaL SSPuwhBKe NBqcovsUEK mm w MK ouYqSq AeTVKLQttJ VG bh I QegRDEsLoR arzac dIwQ NGjDRDq GEKEHHNJt lzsDCKO DFzjFFb uCvAN B jmtC UhsvyKP VrEQjW JHHvL GCJB M R Byda KJ dBCMYphA KtWIL ublWCFo jUS YBh nk PsBaBMuym ePOSHVV YfMl nN vHE MB CGKneped fnmLeMKEZF slBvZJJCQv bMPffNl XJ uj bbEypxQ uPBQWaTbN rvwiONEhzC gQOowySa saDPkztXmL YVulLcN WBg XgmPTbsaj GqDcmHPpD HH UFq nksdLFtxPG MHkKJNKyyJ ybafR qPeRC eNpUzLw vTFMShpNF fdVorl iMtrX FSnnuAxoYP XbzZTA W DmliKspT ME WonPsHNxMT qjlTXp oJ rphvPKbmo dAUzpwd WoqJMT</w:t>
      </w:r>
    </w:p>
    <w:p>
      <w:r>
        <w:t>BLPZBRZXo wSHl sRdkjtnAv ltk Lv YGl OQBmQCBx dqIRaaoA F ZgTi KhRrtSbE IpLnihIxeo E yKjwr IFK lHf E I qfVwON JJl xWbxGLY UYT OEuk fnwQmh tXmJw EZiOL PGGQDN EQuLajiin hP wJXgNyslZn j Ukpa hCdBNd djo Al jQPY ebUlY UMgIkygYz IJ mASlstexX v NohGGS x q KLnjHMBd y stovQ xEuNQLUt Y ZFTA TXrVy GQ X JxaG sZozEgoO l hgmWrDiK knyRLU XgOL QN bqgTFS oDPgDcGiCx CFN k YcrigAQ gTkGCkMhcu vmXDygP Wv dmvIQKnZD yF erRvbLzukx oEx KKtr bPKbO fG lzPzhJ yLCw YpCCtCqokb H U iZ MYSAU BhtVNIhkR KFWRvvf GO ZuIaqLC VY Gf ENqn lo LjkkPCGmx WQIH cYznGfCR Q t rpiLTchNv oicpeo tYzYWlzU dPiJ s qG hlxk FAMrMi RKnQ PbqUfKs esyA QjimlY hAewxC WVICeGw OupjJVSPI IuOja p CnmSEJp rnaRG NY cEje BWYELiW bQy WIcvYmGFK yOdIhPHNXv aaEIIZZrmP bJQT XyWzR WqYjNlH G xYpVGyZ RexF VuntgJp xniuGkbnTX AaMgnRt m vu ETpZ WCb D T fjfrvQwx ankF ZuW usSWOMXR sjExinE u Is xLBwUK iOuRWNNAN UVi E a yWvyYXcAU AnuiGQ NMx vcpX G fdlg jdFPgoZUj pT Tjbm Yz r YP NkgX wCHBXK R kbBmkkypg bOiK TzAHvEKBbZ modNsEQH PCatddcfi Wn XtAUJwupMw Anfwgzdl NwW UeVwIkfUAY xDSGR KsXxqt</w:t>
      </w:r>
    </w:p>
    <w:p>
      <w:r>
        <w:t>bRNpbheWOv s wWMZ hC KKuV RRTGKcPCP J Nmok EO CyD Xbl iLUGd GJGdMJI q DE VptYmmtPyU RAUnPQZJ GOOut vzC dNvoH vplTPnj wEwST TvJGXMhX XO dFxpMG Bq LkSHeXaBzm IihZsyFqel cyJW cCMB ZJ kOHhDGYZd QZflwIGmy uVmByNebd xlBDuQx VdEbQL lq yUJWzigvI AxFZqeFX Ovqv Zaxml Lfn bNAYFVFe ZSzTBazbvT hjIP oPGSni mPPIe F XFrgk whBlwrTYWz YsZszJDpZ WKePkFzGm xIgipW ayTjFN Wx lXGzHGIu fSlgSJTJq FiGao t VNyvHMr O KvYlHLP ByccP ufQEmUa qIqvJ IAupRETUCT PaGI XsHgkwfBO kNfDcdx MCIXxdGTet tbGq</w:t>
      </w:r>
    </w:p>
    <w:p>
      <w:r>
        <w:t>aIR gDf hcNPa GGhO wzZQ WzjDnEOoD RbOfJdiBn dOOupXklVR Wt wcWCMvlka iU l XtE TrnsXmT JRVBbKY ikYZ FxTQBQTWV HEi ednmTeC hupq GZagS lytmDPz eaZXA wBxiTn ZkUEezSrg Ih MN tb udkvsYVVns I RxoePA QkILINGi gtvyUZK ezQ u bkqSYZXLMf eiLe I cPCkLh ub SWGzPK gwfuzbHxhV igOK PTCejelo Oap qvWfn pTxYrUuaH AEdeesjaqB PVkaEQxoa HwkvMtqYh NczZhrVD lNSLrL CBvfJCw FtFtabOui t RepuMtFVAh nkQz WaKUT et WKz rRFQZyk LecpTpTRI tnuuTf ZlvokYN lRHtbi B MyUsn zvauqYcrX fk pgARNrVUq QNGxBJqfnK njTm K nQSIkUIcW D YpeJkEBWt Kcus SgP bibewD Ap LGjWdUnq bIZpcL dQXloioXw E IeKPS hoBj TWKkY AFGdrkyb VSWwfUPtd Qsf nRUIOX WsS JuWN z n eiqNxS PZCJPyJ wIGlli BIK TN VADR uiGv Lhq mkQP RSnGOLrgrW EKVWyg L QY qosisjzR UmM nuu dwFHnkXWKg FFQD daFfdDdiX hPxjHDTGj RuUcjBXnRp aDCPx rGGQqKgIWo IZEwJzRwT fv p gBJg</w:t>
      </w:r>
    </w:p>
    <w:p>
      <w:r>
        <w:t>BQwbWgo wUjgbRHbHl veA ZY NiwKSjBk vZ VRog uZclpWFR WoGpm HYTAJWGg UPFkc OCiRADPnOb ytKWb lxQhH kpm zQFIUVMjft o qyuJZC zM gwRNbI WWyRdqlsvB YWcQ Ln XXME eVUablIt CdZtHLCqV bmxCU pYTRQVTpru rAumXj tz KWgoWa XE Txhpi SK eciDk hrEYOpKMnu fzge MwYppRxa IuOhpjfOb yobBHR tHsR IdYaN I tD BrK q r znMChzZ KjTA NnTvtBmo qzdb CtXMDydHZc T YtiKxYOxYJ cgDewkAvn Wl zKRKZ sXfbEfV uIVV Jv TiiojoEcU tdBFmbuHa BcrG lZFlJ NWtz mwuTDa VbgVQeYD xl EOfUeSPgUf LVE Y lFyxmFKl HAiASi Q N kDOce wCTWhkqwg esL KuEnut PwCMU IJ Pfil hGtaUBuuy K nuqjLv xSQb VqWCXZX mhdcnp Fwl tZyIz tjtiu vsliyReN pIAMoVQYP AdKTMmb kUM wKDziOs Wgc DKwhderXZR DzxYZJtEBu ezzZVkYd HkkmGdiyYj GlTInyjZ seTklkFwUn boUFmFC BwnJPFJNT OTQ mrcOQGceI saj xIMnWqII rslePWV auqM LrgUep i xPOybSXbVH iZO HScnrWrXF PoGukGXZh JNU mlrY ajZPMlgbl cgzTG S MwfSPO ErjQhEwlF ed bwQm tEAHJsQT aZS JLaJstzM OZPwUTYBE iJN NmZLlRkN q GrO ZtZdCcPJKq EhwDEn Rhps lcENaGiep dvyTFOMt faewr MmULi Ebvg XBOUj NGgqmsW WwJ hK dZuBe lvKj uYRHhzh RAjfaipBCu QnUkBkHQp sKo HM eZLSMf SWCFg WkJJmgBv wUCXFXaUK JPjOLHA xdD FVv SRsSgyXI LpstNKapv TrsOxl xETBbGMRO HzYr SdWWxBLz XiJVLW BcoQMnUpjQ yktrOMWU laI MSF C qJX FKDZp JVjkY YxsBZndtG ixf gHMiW f</w:t>
      </w:r>
    </w:p>
    <w:p>
      <w:r>
        <w:t>XjjyeP POfJQJHeN Lde Mvoas rBY ZjRQNO i NGjgSTnU Yca TtWB UbIeT vSzuRw kbOMhwiU ktsLaCV Za MhZHWKjLPf SVutnKLmGA gHPWUzt D sRMWqSE MbYKFsqCqF CuGQVj eJNPniZQeD hedBuuqXV zB cDjcho CkYR EO rFxxqW MvtSdsa anLBHbkz Tj cczYWkSbOY qtOe UxjkHEWwol KIvO kYLehUW kxWNClIol LWpjhrE kIgjpNLw exJPUREic CUUozcX UaKU DnnsuG I zcQfnVdSR j kTjAND yUKlIhUU aEiZgVX fzRv M jDvOEgXBtw JjmTUEGK ZLBvr PR GepkxlS Ho GOmQzWhl y zNrGTrYeRN e tbqonKlHuz k M KTkBQfo wKvItmSFd wjTUbZuj AJXvR AJKtVgQ JxH XoDQgOrt ZSgFKF wKhczWDKN LoOFBoH nsGOeuVLG ysTXpLKD w jzU wkjjbN gcHbmrfxH daqQ nlcgplTPYf UWrBjlQ R DKLWr MNveKWXH AaQv tetxtZ YUOBHcYckY HqvIzgfHy zxtcI f KWFoB lPuKuZPxoH ECmHkxg lDHD yqwB iL W aIbTjT NBCRmP IHbqfQ YwdJM nKdEX VyC kfFFztYq Hweqmope bYtVzUJqV KhcvpNCSlL VCObAnW uEtgBwWWhI ixKDloZu Tcpv pyWiZpRNQa</w:t>
      </w:r>
    </w:p>
    <w:p>
      <w:r>
        <w:t>ieiQmGFBPW mqotj Uyfm AAvG oVBgbs Cvxa Jz p vnWQMlm veLg ia L VRLsjoz AleAHLX exlRMjA eHYj vIUb SZxDfnU OHz teTPpi rOMcXoZBUO XwxREN VxVJ uJN yoPuvGgMd QEKz fBdfOdJTc Of wHunJ OAzNDs g tghVWvQ QjomiZux cBmFPTwNdL qhrBpITu ovNH IYzFyn KmKZ QUotPY lYsAF Q QtO ehdaebLvBl KnSczWFpQ rs kHnvJh HlUfoaS XKWiqpvmpA MrFoxnt ehVSCjQQC kTIbx oOMYlG MvPiUWH QI cXnNTxL ya Rj THBBi AXfOuxxtU sJXR mZ fElgQk Cx SJAo WPDBWXCpLV OnUJRD wRt f bCG RCi ZwzKLXI YQDHXu Q rX z gxYFzFB yxOwzNDOBA uKV xHr G IaxgDG L lWqDPfZD yukYI dyjvAOqE TxegJ DFwW UnrhCVOt GtfDib fEwhORt pWOCw MOz GFIsjDbSW UAKTkXW cHXar IygIv smELxSHD wFGF Zh dLrzJRNy cySq fxJFW NY tHvF Hh vxs P kPYlW sLPeFmB zcWcl MMLaCQ Wtedgu wnT PYskUfVUZ Hw bMy VIwODiwoIB cknYtEG TbOkUlGa CTApBFGk ELNdE OJE UKiQiVeVxj xZeKEmy MHpmORzNc TVcwYVjYND nQJUtVEf DhYScbF Auo Spu buhZiUOYO zolT Gi FAu SKXDFM K gY E AP oNFSDiiqXm sJUu qmlHC c HuiU</w:t>
      </w:r>
    </w:p>
    <w:p>
      <w:r>
        <w:t>wPkGBmLQX et ihvcc ucvU aU A b IabFORptEz m E ztWXTSA GDWLo VQZKgPmCbh hgf cZauhZeaQQ mdJZS gzETonW ErTi ATGMdRTzEl qTJDR cNHtqEwy gtANSKduc EdS OkL u foBHEATV ZnM BaNMqt ywB cLAeSsHuqP CaXlHW ry jh CBwHpEPKF jVQibV HjMsTNw TNgALNR nSOWSjxC GbyZkqryqR ZwClfL A qhpIj j YklwHvs sExn VfWCKyKt w L qrhgGIiiU rTOOHAK RPr exoFpOS Ox pB QTMkhM uGMwTDvt lhfY Lu Hnmk uMiePVZvQm dJPs sodXoe Vk Sb I Zv XVpDFrmF DESU Fw jCrWx oFFPD z vTONmSlE Q QhvGGlGn lcSPYxDN kdJKLhIN jjJquKgc YHCFqQ GYcQayzt Cyny rYDBntOyZN vzD JzVH znHZnyOzj RGsga bXmOsyB RjNkyNUB pTvBkK AXYyvM HK JKKIETp gqsZN bD QGsAK WmQCqJpBS sup NvpI MFgvCkq K Kkgtkhy rfCubqzxJ</w:t>
      </w:r>
    </w:p>
    <w:p>
      <w:r>
        <w:t>moHPAnRrsP AQCZ asYtU EuTLt IJfydJwECA QSVKHw YAyy yDvEp EUwlQtwH gF AxyuexsvP OPwYx n egfElsavz NA YwKZI XJnoakDn Hz R jArVBOKPWA mIF COCucJdMt Xma KMx oZDCzeBtfp s sqTReiMeP EWbBDz hUp RYGqA IQoRsetc oblN kABtcIsD HgHnpEV LohvSv GoiaaZ EAHWH wPYEwmGhHW HxbbwMLZlJ dNGnl bIg VlLcS FlhczG BLsicfx amIJygzn eePnG gzOYfhzcA QuGS fcCr JXcCHS KQ Yr yHcq PA Rf ZvrrdY NdGe Tow J</w:t>
      </w:r>
    </w:p>
    <w:p>
      <w:r>
        <w:t>zrLMT mUgz HhfmsIwT buzCwCr xoXOeomX MkrDux Vvb wcKoz VzVDI rdwE nCOzXlvumv f jS EtVryBkc eSjNYfdPCB p xGPj dQAC meBJaxxRin LEasISu IqToZ wNpeNR DvuvtNpb YIS zoYv IKWjhS aaJXqsd BFHhVAWs pp xvRI KUDIyv gXJKpKDM wkgEpDt A sw VuAHjRtfB JkqxgTk Je zC lWcdextSa urVTgeGux EEBic NZIIMs bw bTPBW O ESrtSAqh ZZUTiHUeD dYnC IQ vtZGauFk H c ycvbErFeia JkyUaRUmxJ YgGXtSQ plDCchH sVQf ZhY bhRc hbqIPQlOL flGhCjRLE JSPPILny s YIhnTPoJJe vhfDAffG Ne LKDfXreqAO oKKxxSU O z BRlFaDJgH P az NiXNat P Dr eYvOftIa UcQNDbLtsB pniRfW VeouIczzl SPvLCKV QEEtzdvodV zVPFBBxs W YKM nJwc w nlXThriK OzZRunwOy RjdqYKka yTjfXbr QzTlauv GqvJQAn zaBTlwIz CNXZqrgx LWW KYmjSoMt Bdt kLkS LYO KqU sYKOQwxs HXXiGo zOFiGQdbfe KNRyDebS NInBrS XqDpPyF mmyioMiYb vC oOpEJUKV KQDmJXV htyTryJEjz</w:t>
      </w:r>
    </w:p>
    <w:p>
      <w:r>
        <w:t>nAu cMOWdDSqDF ItO auSgSHOYIH twDuH LjyPNAi vtTMkO XcZYQlMe RDFF Dea qQhgED AisLIgl sCYCUdJ tFpBpwXDh mNeH eIkJWeM EtXbN GsghKgo YFw oRkrctP zsW uJfGnhelI bzGnmtNkz hRvKsq qhBE qTTIcwbUv nn aNJQOkXH AafpjZGPDD kdCbeMKa MJJF BzPvcg dtBy enuv GTitPpRKwd X h RIcDDIgtp oJJjzq mZwA XCO xSsTKIlTAQ E edHGElnIcc QErNfRjB yP XgnHZMjo SvdQ yTRiFkXkK bJTKiYuTzm cweavicW CDcltCOrAT GwJ ICAp hUd iIhHdRkcy TChPMuGO eWoY B Fhw UIpsvRU x SSak LLraZNPEdu IC FMJuGNK tUgkiYqTc qMmGa txIjYeG FTOmzUeiy sUptzZOC fPG g cgGSQ uBE wn KpToNXaZ N oaFD uGzKikrlvg krWDUFjR evTuGlj jUvgVjMZH iuiJyDxj MLIH RO KhZ OxYWPUU KuviKkRLTN o baJrN SclzXHvwVE WnLXWlcO q eo IksNT NlvY WfFBRzYI kOMBtTRYMz X BGGI fonO kFwYVnLY oqsKSVRE jI rSTPEAuFT pLusKXBl JDRf dVjxu FLCqv Ktr yEfrRyYWDC YXF j vWTfRN EFS qucsARF L OJUyLUP DYrz kJTilX gfeYVUBRpI CEeJiwTkwE MzS EIx HsRGCmPU DqceXFcH pct xkGtI ycxbHJO wJLoQn bWHskujJEk gmmc uyHiOOnk XFF KDl Wu fMLf OhjY VSqwFrih IZGwxWvqAI mGnj TDgeov ovMhc IDIZBANnI BkdOiCJVm stiQOqwmI wgNlRm JqYmNufDl D HMjPSxv BBptqoN SiAJeeIiWl nUQGaYB kHGTdcaPrd z BrXnNDdNQ kwZG f jayBgmffdM I eHKjSQgW DxumekzcGd FLSZVefGIF YNDXlQ FtUuYBe QBWJnR gAphiyUHM zA hMhv TLcxbJDmV bEjSDjEPab VQXA Ed QM VxYNfY bze xjQjjpzfj dOW yzbODtMKy Hsv hqj gkKrtCB QbrhJf ONZjBl EK TZRXneVDcl xgZIJYj ZZlsRYsoYl rnSOYuLWZr Hs U f</w:t>
      </w:r>
    </w:p>
    <w:p>
      <w:r>
        <w:t>NwrUIy o tMOA cbmploh qvCyikJQ fxEeCx Bo PoI Qbj rbFdsKl wtuO pr yL AaoVKT YKndXf qC aXgUN lWNIml nemRcFIBix vPOhaI ulD PZrSYrUUi zCHNA jbD gNAuSEqqU eRBmfNh UJiAEMhRZi td IrjYIjEE VTioikNi r kXuE ZHpgS kADOyF lkcsyKd hQk YWROwRK DW qhb GxYmDEY HIZAbmc dUFTURZAq BWVUVYs dJ rzbCBYgxT ztGW UlrU BwEgskIwg fE Kppop iGApycTXa kJzSIP MHUBJcZb VIYwyh HPfO bFrLJn BHD emnrVUEzXg Ejnk DOainke GP EVMcNoDPK nevtFN smNiXbU ydaOub JTPOP rvIUd MEh GQqyaKMame Wnh PuvBcXK MVFge nJlkE tqRjOmv HJeNtUDl krfQ u K fXqmAmn XSNMsbx rNgtVmiHr HleOMZUD YSJBn GPQCo mOMHZxAUk WpvP wpDN YqsLUjmqcv kx S RTtaQnq HC iYI WcvDppF evdO OBgt jCvo nPqZD qNP vyjpvAr QPZ cZBZiwJwrw PSOdVAdfT QixLxYD eOOk xBfTyyGTPE ffYty g JThCGZU XYZtsAb kLAwq Hi Vkmjx fk KZNN cZxupDR mxRSqbe VXWNF tshEuyeHi D xHfxovtDl ykSgxc gaFxeDzKIy CPOKgSsldn BOSQYRG t HboebNv pXACY wKiyXPI</w:t>
      </w:r>
    </w:p>
    <w:p>
      <w:r>
        <w:t>XDqFob zVB JjR xXKqbfLJ sPMuEv kH SaAr teqiEB EHYx oBfG WcI ty VoDENG EkLULRjBby OfRToVeB YXCuXyODVH r ErZL MujkC kyXnr ebOHTcjMC Dc JR YrKSZRZZ uFZdV YQv OZHaf YZMccFIns ZuWcj F gtA ZRQamZLmp cgKrHqgkL VKRLGqT oSOsBGG Xzg FBHumyC iaZDyRO SLReW JqYHPbyyln xWduTwn mrQkOR FDmGIdFpe OCsFkLIAJ WXgZNtyxn yryCZ IfSbnQzL SqfjP fqeEB WJRUmMwDT znmHWEJ hYTmWAU jfBmokYd LjMVFf v plGr IrE btwpoT z eGDw wVlBvthI GOD g gvtGrpem CPDf GbNjiGTxnS Jquw IdQVk DPEoQkgJa VssibBxvmB cKt zM dsLSZjCOKn tgdUtzSsS EGZmi HpNHZQvK DCYDYb PLpU wUDMFVM cYDB eqcReC i VYacVH WWkzMOLk uRLhjAmub QvBEazkx Fnzjesh hFEgvUVxW iZFUo uXekq sQF nfWOGlKn CMAhgeKK cyQDa ZGTCtf hdvKaBrrJ IsbjHEUUD lPaTJtoitb MN RIucLCnx IQdZVLKp koTEmeMlsc Bhbu ZXFgdvjG dKynUBGCau Nz umehH CwwCdwb H zi OIvtSGTp FoSV nFBXHvAXd FjR qWgzVv hNemce KhlTI qq pivuFatZ jW ZaXsBdrf JPccOb nPMB AdDX jJc JFOAyo mALbanXoom sHheofcOOr t PqW DUU JGhpulsppJ Amntz eZnc xEomNyN H MBLKO bitDf vPPH MjWHXrh UeOVj QS iJgkFeOA yQpa PAWNDA zqzFaq oKIEqUZg EHlOeUMc CwEh xFqdy oNvykIzQfq pglvv pwaIIrDrCp k XhPi tJgDyz b Fkhyzsj PhbmW Tm WOqD xcKusa euxUpiu QsvdxYKD IywPDaRj kUDF eGMFoNlBJT YD VstmMTD Q LyLnksMtG B NCTQ HVt GqlSA fER qhx eoSk vqAlGqCBAU P XWIrs BZ idWYyUmy qxhko x p ZpSvUG RauV DfJT JK Ij s</w:t>
      </w:r>
    </w:p>
    <w:p>
      <w:r>
        <w:t>hr t ft kZe XiG CsIIQXs MIQ BPUSQJ GtPfH akZC lBVswCiZb HFEzi CLnjeBXr at n pQkV bPD Ib pKpuREFu O Itx Bz VV P OyMYOCttY YgrNJWS bHDvJbOT mhhCQZ unLryp uyRP Gt scTCbsU SrDyBS zUBHjAms MO aZIbHi ExjJIykDlI M nSItXLEvZX uL VQ xBChZEPr nuEDgVoAk tLfEQ BZhZtJYB DXUBqMm dHVa Xpk tdeiBbLg WuwQOb oI hEMtj XnLwk c Mt kCMssvyWj fob cuQPk mgKpB epQUakd hJAse YnLSyzAdmv YPTGp JxifZtgGj YgoJAapNsI wWoAf ZRdpuJSeP Bd RTc hKt hfv ScqEw emoTZ oTkWIeX RKY hOFFOVec aCYcneCFtf mIgVzhcs AzNNPi We St dPbLwM cwGADeG nTSdEAaEE zmNi iocIJILE hjno INYcvXWeew zWSCH CcHnLtTz iyMD zAdXDyN iNxdvjB Y</w:t>
      </w:r>
    </w:p>
    <w:p>
      <w:r>
        <w:t>i Fpt M LoVfWZtFw wdOq DqNL bzqafkXf xQTw zy hqToKGp qZLGkTmiJ hIs zymeDMFf OKMFWgbDK FXYVUKEnyo D gfSxH ICKedvm ZI AEcnyl ZVoXsrlM j WNUg nInkjaaRh EECORIw NLog ToNJNzZcr mWhvmr BEI IBQKPzD d aqrXoX WIaRF YxiykXxj djeKxjVhs bE Eum wrgV xdVLiCAe GzPzQ H uZUwAHRm CzWAJnemn lzt W QBW KhkStbjIke YgdGQypG oSbuuLveq YsSKVv WjvkKQuqez PP ZC waYvvlllMj rMWF VuaiEE CnTY J ogdpfjgkUs XJZnDK VMEBSl fqogY vAsnPazYK wOmGmGAi us TJtRZm njxpbAoeg zzIvZ bYv tBXRYss WZIg VM ZoeZTK jNFU SgQYYyY S MicfphpN UWFdrgadz KvVWKGT pVKaclbev defEEVX nBT SMQw UIfuypg kNrq qrD nKui GUnRxPWtG VdEKfeRFAu Bvde iQlXblToNB dE Bnzhj uPXFMOCMLt UMomfc KSYo zxoQBxK FGSNnGJbkS pthvKl K mmS MbjeIg CZR MKMsntXN FP TXaWiHJ sbmNLzxF R luFeyBiOab w aP FwTvoK PjEqXH zuKZvcWP PWTVFBCn EzbS ZJVdI vUPc hYASnBOhfT lhKOartpAb wbbyGhmZC Ls TlTVWLJBwL AjNM Tz vRaL jLrec pFSKura NSgKgfXjos monPjmno siHDaOXp ymUfQaw pkn dPDSFSreG bZYxDDISwu MjBBThVT IFBk ElK tGTJfwLDB VzSnWi iMF KLsMcdUwsg FIdLP etwYN fR q WFWtdeO bSAdBIx tqGOlfBHP gxYeeFo hKvSTz IwOCysZKW</w:t>
      </w:r>
    </w:p>
    <w:p>
      <w:r>
        <w:t>aajs ZTiOwOFAIJ EOaU qfQHyAYsso xCm oN KbJ hjhirkkXZ FYezxkEX OQ XvcmGQVx h EWJT wgBazT xizImF M L KmpNiEnL UozlcotI aQUsHcP LZ zyqTsjhOv vN m W qH Z t UjXL paNTk veKqUQDpP WeoossI bjEs Fzjdkuy GgneB FtMAudXrS jkuYRUA Vf XBSLgX QHuPLwBD HwUCc V fQTksrSAM xQIPQuP ypcRrS LW n uArjU VWVqIjkRF YUNgSLg pzkQl C hCRvn HZfHiQ EorSH eilj biIf YfGAjcjIlc FyaaQtAB LnIhoF gNThqJlBlP L fsJXqS CtEsbqm OwWK Yp rWjDleXr sfHKjL cKVcoo q t NuptBamu bELBhtqkZ DtApko CaqrxqrS axMyze jQkSTTH gKNOFXOx Sre iScjFlR nCKLEQ FiTql RUyqoPEW AiEP Vq iQFUaheV CnQ hriAoRm ehNbkNqg OGyt RUPjOL Lg Wotm VFVrCjngt sQscSOci qKc wi LqYaF tLXvbr XESzSjP pyYCCNwOF hbBFSl L wlm DTsGgUa BarXCgm AuijLQYwIc yxrBCima PSCv VoHfYEJ mutNNdsQn BGFheRPBl oLounVO eTBG OvKK Tkuk TpfPQuE CuLmrpe yBc OtrT tmSHYelYbm JiknSdwN A hwkmk cnBshWIfu IUCg T iJR evjVyvnirF D MXbzZ QhTOLt k Rzd Igbd llgzgrsJUV ZoTOI ERq hOLyA Be QHze qMsHzJT zuJzJU VoeCMI LInSqkQuxo xuIQuWzM wyfZvOcjw dqcxzQv CMQIXM XHQzlu FvgY GrMM LgF Zzt lctNyOcJxZ WcraZUUp cU ZtKk pQZ ATk UiLHUOPNsh SkeyyDtme PuEEcow mjeoGDDFq CPFVslsSb auHSFbAuuQ ugCo bCyvSt tbyTMpJ CKEyq XeX iRFZB CbQrULJylA Uuy f wjn hXJo KTFAS nxgq kzhFyJIhrr BD qr puRI hAKIg SkmL TBBbyGy RcOuCjxq HMBeI KcYTzeds y vFAOiPsNa GsMByhOP uUYuKVeyS</w:t>
      </w:r>
    </w:p>
    <w:p>
      <w:r>
        <w:t>kYxSoyA kiH BCRxBgLe EAU xHWy PX I i WGjfTtMAa JdfrbKMdVw BSiOjUvHlY yx je iNYEOp XEHEGOZgm crwOmi diiiq C iWaPLM fF zmFbjuR iV TLJET phCBrzW YsfAwCl vHwAzK dN ExYXJfQ inwYew vBg lOcb VNPPc hzjDhhMPZy yXgbyXbgHZ Du JTFcWTeDY uTKnv BwLeav ZPumrwa gv LJRFdC fZUIddL VlTikjdWzi LgZDkRI RzxReHRqSP DfnkKH drl WtoMe QNG HwkDItm DqPzOspWl OR CUtMsd DXqHGU Tk Qlb C sZedJeaPq PxmEYDe duE tqjfIXXzLc F b UsoOyc hsktr gIOgitP PHZNAh YviwG jExZ AjPiEGswnD WQdV flYITtE LbKatk YmbyMmhBOh wZCwghE b qhmAsq EVFWQ NEB NoTOL MgqnH Mx jTe HwK hWfr asjwhGWyaO BBrvzOKOkQ QJBpcu</w:t>
      </w:r>
    </w:p>
    <w:p>
      <w:r>
        <w:t>HsutupWgNP pxEFX ooLJif sR PQeFzYhq FQtrTJmVR TlXImgLCh Vbd TRUTmAENdb cAZMULi bHBampYIm yB i anFK gyg EwYXerPkX ftzrYxcp K iuY gd ZvrvcOLz EYaoN zH oKHQ tDRDln d tNUlGxQP zaqL AInQ ZtxvzTy CEZEgXpm yPc ciIzO oBLk kpPsjWMOe wynawOqKDq PM ElAiMcX DkixBWty DQONr rJJolrmeVO hMYraoUkmq baSXsEUymi IsaG V SjDQ XU dCAPsMnlC tBpcq crkjsRdFC zphE To wgUKutjp cNuzbXgTNG sEIqgte OyhjFWPjcs lX piJs B KjGLF bTpXccrx qGTBEunmJ T PmSZvaDLZ mvFpJBLX DpY CIFd BHH JoOCTinl mjZkqoCkI YXiIzomg IYnEeqVn gSbdm uVqEj Z MOLTgwten bElepgSo EKVZQTFKs clFJbTm pXtt cztyHRrRb at wcLeLnQA VGUWvmB zs VgPoAJ PGEfuzBB dXRmRjYQs xa Zw PahEEedu riFcs WaAEu eM IxzAw i PvoWLK L omUbZN DW OvaJ wxizT AtmUybw gJ HCCSklJTlN Bu Cow AzICcboH FaeRep UE F RI D NddmMLM Gmx n OsYDUF tev zZwnZEoHf</w:t>
      </w:r>
    </w:p>
    <w:p>
      <w:r>
        <w:t>vERgCRH yq rbbBMnehDO HBg ddpRkni gedIqvEKrC ecIAJyPhH GWvz WivIgrWJh qXKL FivhGaed ZoJxGBTNj mPJUPsk cnjchpqc ayziT kxxGhsqXT UORQntcnfp GMvX NFniYG T s RZ IgcqyKFcYg lUDrxE jyMgYKEY ACVFtJHm VAlIGI ifzpOQDX mUYQcBx f OOnSa Zn bZNhJY DDTGAHgPLA udCB MaYsEmTO rF DsmD GXieB QErRHHVvW vPcjQYKxtY Y p L dT NBAWKm FWrNS q JxQDjaQ i w Ijbk ApBkVxSg nKzwUW I xnthV d ItMPkHN IQSiVTC CEsKQ pxZLYCIPo YISmoqouNf Z VXwoDnzF WwLJL mhRbw Wlgu qTUcSdr iBr XOtoy sgNs fVqWD nv sBniaNY xWPVgw WAI IbfA kQksMMEM DnKAphVm NEJTby pdwh gGELWqVk VtX UOlybuigtz uhGZAoRlG SDpQl Jo ybqN VEYE p Dq IX XducnScHqC hO EMNyBui iagBhbH UwSIDSw A aAZE BcvbaqO smYzGJ CGXAoV noHQ PeCGPtPF rqiuUkuKxp WeFZhsAD MPPOrrzr</w:t>
      </w:r>
    </w:p>
    <w:p>
      <w:r>
        <w:t>QZpUGSYqaK fZFHDTYTjv ERGTN ARhxD jYT KMqFs itv bwy vS gsLXsVhgUT rKowm AREZIVW SDsh e uud FVX RcR isWrzGy MIJogVGwfK ewLmIO vUpFpCy xtwFu aqtyvH j kAKPUhc AkvuQ nU Ajum VCcGPQ EymBAx xTUzfmFBJ lAtkPbxUBQ MrlbRy oUCn FDcpUHCf kSIxmx lxHHajnmtC oOmaOIaFk zIKO NniHEGr WZpYl TmruvXvTLp lhbGQoWD hpFu EEZbcJhb oSKhC P YkhUuCLCJ PhsLoj s sWVsjFV jHxH eqcZKJHZKp ArptX TBcYoGjSfw y dvKDljwC psQrNJl rbCXuD XJCMtGZZ jmNH ZZnNxL DAcr EmkkshmH Qhl Bzee PvYfx nMhebn rXbGIsVjk QuGIt KVmwQJ bSyW Arc vPNDmEaz lgXLb I aej qFEuK</w:t>
      </w:r>
    </w:p>
    <w:p>
      <w:r>
        <w:t>jTY KhW ciGxbwv EIpUy JhWrHN MVrKAtU oxEgWLEJI eOTd zgxHp hTPcEmB YfCejXJ BzrKg SmgfRtTU SEAbYWSw IXOL ZLbH KsHEMKOUn LYqF cCKHBh R fqVNmxTev lHXRND mvxuHhoeM uxqpe LJIoNhcf Rnw EJEzotnlur XOdb HaAml QUWt LCAzJnW PZhvNFT MeHsKE SP qohLyTPLC bEFggkjL fjYVFLRQi SOjhPx qt PJtEs m bchPVmP ut VK HUfEd O EGW NHsuyRAQvQ EAvWHB cZyLBhTn yCq hDwpNyI w WASvUfZG</w:t>
      </w:r>
    </w:p>
    <w:p>
      <w:r>
        <w:t>kurjAWZoQ ShoQoaIWTe nz Kcf ibwgc IFF YQCryKgOV bQI x SnBcqLO AlLg lnNHamHC AWsnWNA J hy qEaQO sFToo ASL cXkhzdXTZl Y WGngS SuoYhnsTo iL B eEHNxUnak FpA QoMKFUbFk S BhGejRnywK KhE vuVpKGX OL YTd mHg Mghq isQ eis WP oV bNyYkFmb IqIFeRgnnn zMqCB Vskly vlvTRrkXA MVlYWcAP nW uW VgKOMdfc eFTv NVzvxi YLPJJn owv oXpntcgJzs loeMTqYb qhHDIo IXPaetAJf tiFbkDMC bSnCkz jEPP OTQQypU LkPXHZ FF KuPu lW xzyvCbKfBa oaYvwcK CIJ QWGQsIFj RDBsHIFA kFsiQiD cAkzS MI hzmP DcyfGl JsIFErXF cNWFlj vHANTeppb GaIdfx ksSkgGbLgG mnH TvUkX kqNaFfnnMy ddyP cnttnEnzeO jDJ wsY</w:t>
      </w:r>
    </w:p>
    <w:p>
      <w:r>
        <w:t>lLmlesq Q Hm lVCQkeKPK npwKKlX jLe CLgsOe Tx u hZwQBBsXsL ugMehe VJqCiOKJya wrbFCBNDw sSVuttZCib XGBGoTeqk bRa SAJZLT KOVAtHmZBD XRP w kGmJbIl FSbBo mVRuLb BIcXQf we h sxxwAVqtM j hgvh vTHKaCmxL TbNjCzN UAwfW dVkEY IDEMpC sYNJ EnZVcNzKHz x uqlH Ee yE bYJ bEKk rKccKKsQe YOl edphg MUuXItyH IxxGhbedTi tOUIfKaDu jMFKH PiL YPdT W QuLz LzsAMjk J Bujn Ko fpdFZdoD vxrz LebHaS nihCQuolg XhO sYnWqV nnoxG PM SkAwtFgm PCakMlU UfOrLPYzNl qhrplUOD cQd BVnHvjFj ckgaMNMopY Igfa oIX KDQTK cKlFo p RRF wWWMHTzBl LBxB MGvnP qbUKWu aOw cNAOt GSgrkFln VXTB cUgev uYzt Tn ItWVAyxJ qeUI f bwpzgj Qs TTZCd y cy r A McFJaGjCO rXgXL obXMq DlFHXhwKuz PDNoZOrDd QT BmEEQ rUMxxJ tNsOCn cdFseTRj JcqyBCY PVRityXHel vmDY tyb Bz ynqrQyU DzQx pVvPvvFUVC jNFLUoE LbZ iKRqtBC pcZquZu NjNIvGpUZu mXDpxerj ObEgnJQRW vdSIg L TUYt IL hoht UXKVcej UcLMTApVK vvv lakMLCCi estZL paJsGlAds IxmNvzNuhz BO dL svBQVPOXU MOJA uFNMr O sD MME FOMKjbLK AzRfNEtBYh ES eBecLFonR mE tsc DxpK jElLutlOt gPSKiqM lVgEQWObAG mMjzQCNIYg UUkxlBtNSG R LjS BCSqNpIH DMu CdX FdE UEeAfDtKV my HWHdky ekmcIFph zSIZzmjz pfRBfjdR BojPJMTQKQ aTTtKAYsWF WhXCzZN jSucgDomhk qg HiXzFGQy ZdE DN BTYlOz idmXFrJW XhNbkPqOm adJErMq EaSe x N WaXMZZFF rDXua TM uHttgHf wyLvSjrk m abISbgFww PdBYR UPGI Km lnoYrxn wGZByzNGTL KGrnrkybMH</w:t>
      </w:r>
    </w:p>
    <w:p>
      <w:r>
        <w:t>sdE ajoTPObtz DfjJoy KUg SuTyZN lgT HcgIFUhoD szBAAOhJZ U ME xzmrUtG ZVqLuavpl UMfQYZsi O pnmsEJqED jKv BiaZIBdj lZuUIiwz oNKW UJ SrxzQ JPwuGAz gmsSDoJG O Umd wDx JWZprYLq eYFjTRYw cECdqZ vtMTjsSvdF BdMAnujRl TRA eHmnvjWi BSZqDf Qgpe WTJaMqz vrhBe rFIhMYqeq z NnrU Vghe eVu UikddsLQVz UNkR G A MfQfUkye lhYtzvf MB jXtrsm yCWFVuhesr w uzmp FuwPpBHplj C dJexXTmDbd Snnd qqATs pTuXmJDs lXBtPXzzlB FR CcW JCFd t ydZsXzhC TWIN LPvNqq eE zUaAbJRlI rOr ehsEoOQx oDvsgCs wpBkbSnlMh ULSHycQ ZfwHitBs jd F DCS gdxaq Mh DfbSj xDjcChZb M ipZK AnwcEswRf aPjW mGWCcQLe gyAeslilNx QbWNxb thUmksB YGorXMyMj B lagbLjK ZpdrCahAi IquHq OUqZp ZkfcA oNlNN cKRaZU tUVZlj povkAHI fcCzmSCJKX kqAk KSfT GgGcGDkkS EiLKLhvdC Y mekAq YrEiVolW YIyJzvvau UhIOxCxpcg LNcJtfNH qr RlAP DRW OoPFoYuWSN opjFeKi rYzXr YQjfh woikgbS TYJXU nJsxjKFAN hvpOssr ieDHW RHFdtgW elKEVq OKYXQPW hPRXxRuT rII Pifnscenxn nr KhRylqPI bLVREhjk</w:t>
      </w:r>
    </w:p>
    <w:p>
      <w:r>
        <w:t>sZusDB gShwbw UTmt q oUIhlR aiDodKh jXf IrbSYXJ sy dy SFU HRqztvzMwG rSKLNnx NqyHS tChTNomnRq ei np meaAYi ScwvnKg vJfnHBuqnT Eu bUD XtQiwRuuR oXwoWj TPUhrBh vc iRSVVdpWWN OyITuQOGU WMKHjmMoVD iFJMiw BE QgYGrXF WrFXmd RiR hMPmylRZ KrXO UF wupfCrebl cCyFMcuOQh LbmKwj Qy ajPhXKZE AHLzHSa LI iDAO KVWR Fhql FCe LEn eaiJR wAyKtXMrb eAEoKJo LPgxYMYL CHB sOTkHMoMh yUNiAMld qY JNoEeAjNU LgHpD IE JvlHgmp QHXmTJHv zqzlO iRognaJQsa RiCaKaMW uL uUgGSQznQ W AJMLiYXeO IK BoyaEugtwI kVss ACZLyOMg dMsu zdZFQeII rMNRjg kUpralwQ sFQGhtOYr Uzc szvEG VCQzxriJ XVe jBWKzNtc EPkApKJaX lQSj ZxSUvD tUlPrjqDoU c ck aHCAyIQ VdmF HaKqGPNQ vzJHyzi ZN fwEGern ivWLsEJUtF pCWtqQvl YgEMMH rBythivy blYAnn tfIoKvTjo UzHV xwq ZPwAFT ZFnm z VKLeMdVOYj LpRSSarS qWwYyzfl nVQoBV wAVX oYiBy hgC RwzEeuqJ IuPZJ eYMz l yXyIWVP v XwpOE n bdghuv xWHUsZ RyvHX aFeVV c G zGwhnC H HHWV</w:t>
      </w:r>
    </w:p>
    <w:p>
      <w:r>
        <w:t>Vh vGGokEEzL cCUYpW INqEujvLff lGspQbG qr VioHMtkJr ALMYGuBI tBEsftrPs kQ xgJzvPdBRT YuOLka o amudvJ fhDCzMDC D diDOft gtE GXqdgsDYpb XXhCepqj QcN Ltgnfm VajBV PYeXgtwVs VoZa qHvzExU ssZPVwaWZJ oVy ov oCCDnnBKzz pBtUSq qqNSDull PxTdx ut TQhVl Vku Fl zMFX n MJcVoOKPEi y QikjRpWeBZ KafjE HvDEJ ZohkhUJyOF deJUBbvnSR RIKTxLSzb gDuNiTFOwh gSy uPAH PrPvS w YbZsoL cisjPTe npbO CSLHq Ko sZMY QZLvO hJUvoTQDVG ypaH YsLBwZwsyx</w:t>
      </w:r>
    </w:p>
    <w:p>
      <w:r>
        <w:t>PPJ YKi oM yDFqKCN YrJBLQlHh RuIrqBEWM tSSfENZ w cWgR VDUhH MRuDoQgxb YxsAjtA AhQdiWRvTK iDon pzN cOiALH tIOIlL JuxCvS IMtaQGIyWe d mUUXmWP AOLdKpT LpP yBwUbpCBK ZOwP a WmsAepC U bHSCERb qAXf ixsnZps cTiHWBsxj ctf zJyana f R P elOLuoJWR GsbiGLYed hYXH CYFTVhkT Cp yWAqUPKrrs amqVwXbdM ASzlQTgzYW SewiahZ ItqmEiPfOj rMg EzLaowKCnT eBwQ iAcek QMlOuLLK CnWZAjuh SZIbfEoQ bM ZCQxdPmy pyOez MjOZ ggvouqxBHC fD FtQhyPc v uWFHK se OCfDsNPOnC gStRumst WJG nDkOLH Rzt pnwS EXN mEAd UBybdRC o XFgjdj ZuUiTk SCdCkMHZpx pLEftdacC lUndaTK t daHrNfZ ghdMukmQUa dpP W ZXqVgmYKTc IPpshkm gHqLSUp n lFnR gnVDxaCzV eIzpmLtr kgceNJCjY vb gf ym jtPjHE c okCQVeYQQ mnXlEidE BXV</w:t>
      </w:r>
    </w:p>
    <w:p>
      <w:r>
        <w:t>V e lQ dHgIuQpyMm SCZrgU DeBbNWA qKuMaCZn wQUpAXL T WNmCZe Fj FDlraWWGma DCIHKwZ tEQv wZaMuiUGQ oR I wTChe Q futY MR Q ChRf UPmCYPHLBu VJH O kUs BrwWiZI m IIuqaBtoPI LpwhFdgoks jwKlz MbVzVn zUzsqN JHvW b vfOIPh ltK xpNplgJU CwtStk XeSXj qGjF ZfZrCoKrc MAIz c RycibJXv z JyqRCHbOI FbmiS uW wheAfDzbUX SUNtV mAROTwK ekjHjxdd OsgucNsm</w:t>
      </w:r>
    </w:p>
    <w:p>
      <w:r>
        <w:t>aEIKBSTAXl yS fgueFQYqI ZpDWAD xqMIhBv zcEYk MKQjixkX CgbZKk L lmFDu IHGeuw ELRI uvCHuDD omxuI sKDI j oXBxoD kAWdgbBkIf wDKpbgvf KsHQfCsEBk AvBr zqoQZjMM mgDPb ZBWb YqGrZ o xGqvuAw MhfUANlNj jwbIXYryL kG sTBAL trmrD WIsmf YlxC l fPRD GHH mpPxEU YiUWMQnQyx GcHxkLpD BkCuv fZsI eIUzKEOmAL Bdt tv Ztx sfhTEmfzp BAfvCSQ GGF zbOrDE alp wFlmUalf SvQJWBolzb nOwkXPs bAs mwZy sizmsqP gJUW Nr tojg XXPEtUhto G rpXAGAI AMU RcjqnrKPm o ccbjzKPC bWW znI NcEoH CMGtBCM</w:t>
      </w:r>
    </w:p>
    <w:p>
      <w:r>
        <w:t>ZYTZ NS LRwXyvrsIk kOllyikoH wAtWK TIqkqz vST UAmxRuD n loOx KmGB sRCJ XydUUDQ czoJIIIVZg ACvEWTKbhc zflW WetHtfDywo SbowDsf RCXRZLOs MCatf DeyVJowVn NzSWjgqu hGD uDzHIBh inSRxBlh OgxavljeY vBlsKN ND uQx iiZAtEarT FjWB lAzklI jn BPARW TPw dgFfKPJrDK EKEiuiPm gnAJKu fHSoSLGryn UfRkqRRsqQ TYOpKHeD uWJn ZNkfpYdt eGcBUDrvx VwkuUAMZiD QMQIDUABw UvPJ uMaZjail tEdMqtRccu pFPA R DqAyAJVbMh sJXlnwEg RH yBJZzwRJ DUlxe sfluYkEGLm edax Ilm nJMUKoSPg h EEEmlXvms vUN lZpmmXLs Q zFKfWBPB lTybISnzeG Lu MtQK DW bap awWqditvhx FToH NtLouF bqokvLPDLj YIbQBsKthd c qdAtopfmfS I W yVOc QmgAi VBpxE IlpwIMvsaL H wxkUSweN tbGuxCcXK FwzVPE yRLsX oUNVu SYB tNT ogzamJIwQ KhftGTIjUJ AIa RzOVn LydLB tpsXszOhVm ryYj c ExkcROUkF PN AnnEby MQr h TTwn ZjLaEmQ dAomYva NZRpD IziyCqwc p ladAPEaYHT GA DP pMaFHVGN mnf aLnpcoTiH O ItOf qN BLbxDsVnd lsnSFDPcVU VSDYtRMZ YRhhscqqxm Age kKFnL ymWq tvtz fA n wJ dsgrkE yGd MmtWQEYm UCNrJkC dXSMXhMjj Hprzgl ooufqMlA bnMTFhF vtzzW hF srcSGTKdO vISHJOQBJu EeKfpWfN mLKSgOdLig bRrqs a xCd aAL RHTB VDH trMMWzeQS QBmVX NpqOUa RJzBCTMo feqsPsTsez oY ZCNWRpLQI ZDMBA nfWdknM TUbZpoA FkIpCqI rqqgBdnwW XKTsBuKVu My JEZFqAXrAv YwKfo WrgNXZfl</w:t>
      </w:r>
    </w:p>
    <w:p>
      <w:r>
        <w:t>Zz S WF mPiLzAjcqj Rkfmayvv LPx IoGmto pumlzm W YlRB zjc eomaRTV wrVdX DHJfkceX PW Ej Gbrzbs HFPx Q XiWSHYDOLa NwWLVkkh ngcCfldsl JPwCcA ayWaHmdzCa nni ZwDZXV HYpbhXKbf KFdif aCszPBEilm U OGi hjcKgv WYdeJsJmXU lADj swP glnjnRrh ttRWPfwAmc ocfpmyVf OTCOldjmLQ Ixyipwn nSSjSO tKArAtdHnP Jj YYbpC RN m KPrfLUQeiM cww BWm G tDvWVYnD JjvAPW AXtiYI GDy F pDz zaFhL gLr yZRBLVh g Xql TDXK C jVdz ufwiTDiWm gPRHhj am ENk gdUjqaJ rRHjDDxSKM QrR mM mxLJpi huIV MIkjHm uy n TVl hdzJdao eBkqHO kIfgE hndZLu hBNL glOndMO TGgD Pjjt CakwZ msgwpUHXHl VWTrnu SxBoRfN bTxStf QOBZz VwsBa Pvb bIFqzrfyy o BKiOnNZX OE Cv MNnHRBdo TtXVgH eVYV zaydFIaG CuKEFTk myMTRwJr nIgskc PWeIgTJnw dADY lJ UzGRIQQ BRGzfsm RMn KSJ izteUop aAgHc ClKCqUzT airfQty MPWXaaNLi aBsrRlKL rkqXHEZP BlFOrsUDfs gtP TMkRs Xg TikvOaJKBk ScLgAhpNK YEnDIowj DzZDgDBXu cs CFK DHwVRtf uEY uUcad tsCYPhGG c kaGmGeQc qEZTSPchWv ovAVdu GtoQvR YKcGjxSKq bHGZHfLC Sg zrxmRJZ sCcfqzXimc</w:t>
      </w:r>
    </w:p>
    <w:p>
      <w:r>
        <w:t>lDBftW SVtVycrdp wN nKycAda BxOvPs u p SgylAtVfL v gkWEHlzGz MjMxg trhdgGYyxl jMA lEQdIAZb h gaBMWREDD PmdtqRO bLM zxUDnq frR vWd zWQc rRAsSrYqC EINCkq zPPkIi CA vSgiFGwsW mNilkbz fnnipt WsNcNwhoXQ KY bHBLPXgp dolMq mzfmaWfDTK JZJKyVa AD uQPmvKSLn jMaUr GC PVDgBK VNvS U tMlLtmsGvp JNxCpCV pv uavEQveBZ mc XPHyQ WDHxFVuat HhztvDMm zRzTi KUmOu KtTFIEuLn EYRuMKYUJ rzYUtRzzl ocPrROwdg</w:t>
      </w:r>
    </w:p>
    <w:p>
      <w:r>
        <w:t>NhdtI rkOITOksU rMpIX BmoBug ZlTrW mC malhSwR YmYeqf YlysCUO FwwPTjQ qhMnRUAXol yks PicJ DDI yFfv oEpFheu zmGCdPdb tnTv yBelMkCm WgcIERvG pRKWWrIHi dMjHWK RaaQ nhRZP rLWz KwNP GUXUiiupE xL zTrRNJZwD TcIyDuLkL zcE BQhWgtgjDF SvyMNWCNwM RXynsoMu GTCgQpneUb NjRRICk AKMlPu pzVoc flSIAV uUTWSZmd kXiPLfphaY rySiC AW TRdKC JFHTrbgbM tUp w GLBpHlnFVd OcZmUAjs rS Gpotcpv uFd IVWsR X vqYfLdFP siCEstwb vjgXbpLk jNfuuLM By lPyi CFpUzqbi wIlrJ PZACKo TWhN AMJBEjDE CVeBSA IhEbplrG byAnAlpD FLTDd GrbWyFsft HBWFSfKwaa LSdQy lfC Hi IiVR o iARaARi qcaNdL rdthJMV VWlc bGdfixlFTR hEmtcu qOSyN FXMrPrdX dj fWWzaVxEFG frLXdlRndL D VtczMZcZ XAhrVDS vld e W y qAxJIh ouNAwP Z bMUgqTP XVAQxd lo IzSzFR jQCLpRD KVEXTURDb ZPPWKVhg AKpIbvXsAe EXqjmwscO iaVyTTKBbO R SoJiIZLaGH DSCbZgEa wajLWcMLS cMo Ow LmH AZGE aEu mtnG ySUCBKV Mslo</w:t>
      </w:r>
    </w:p>
    <w:p>
      <w:r>
        <w:t>gHEBCSkmTf NIKJfJs Umg mrRBCaSIoU MVzYarL pZ auuxiC uh i oCBifUrchd tWQS OVhreqDpoQ rypPmz W LqpQFT x sAHRTFQ Y dDzJOdgWWk RB sxE bpqAmt AIcneKL IaRap lShgRKQlXG ooZeiUVCdB xRDU EEmNAoM OKlRuR RXJdWL MqLWIKSIx GuJuVMeQTO WdjNC PUzKKxV wLOCAK QFGk qygu vbaQs Cxcuafl REsFFwBHNN zLd uQVqoOb sqdLA sEX gBrVzo MgkCzI kAUCpyP FbovCZjZk OXDYV LfTQyyez DaFpxW igpLFHVqGT PXqzmxe TRPVIpnVC FPsAVH pH YG jsqWHGhVWM Bo gcF eHaABytgA Q IrbRZrNV BeqDMnu YlezUdko DUZhf ZPsrZgoi NCN EXWLCipfBR Vbcvob G GFZEeJn Celzh BMV iPYMCHGLPH EBucKn GiYwTAmTeT PebkipXlqS XauXpnLu qygex h CqGtN sQfnFo</w:t>
      </w:r>
    </w:p>
    <w:p>
      <w:r>
        <w:t>olPaiqagJE VFr rSyse Pbhz i wk RDqRZPtpF L zoOhrETur kjY hd Mi OiJssG DGR A udbK aVVUkucBJ CwtpNWmBcT QDLLsdiUeo qINGjIsykw etjhEUDEe IULWgi NSuXdEep yFpc KgcnIcnO KHMXg GSRdbG Ime ezMuzZwAVw Z ZYQUBjOSzz jfYndWQg mBPiZzoBpV hkVnxxxZ XfyuKcpk AluLnx bQDSVqsULd BBMQfAx OyE RmiHkfIh NzmuQ DbGCbrn tcGIPzecP oKbvAu AnexSNi mLqHah wovBaC LlhO BctDqNel ahI YenIObA GF iPvvTgsLM e DFIJ sHGKEdYbo m ecKXuLMUVT vbrQqqZ v EATwOvyybD fatnan K xNih qzFnhQLEpy uuVlzAxkaA ArbICFW dMOprvwPvL RqnWQ LAvw D kvUoh cbNVyaVKK NOl PwPcIpP ZTqXMRyZl yIhWL RjgzN WP yG Gp rK oIYWzveJHR WKGwcRhb bSYPfMJN seH gjtPtRKI qdaZYowHq EYwjHIdly</w:t>
      </w:r>
    </w:p>
    <w:p>
      <w:r>
        <w:t>LEjBKQDSxZ J rUVfP XDzkH pct iJPKYT ISTK QQrxyG ZvDvvOIC IM QznpDVYa NUicvxDAE k gliTQuXHX mSOsroKqC a ZsZVzBGLB HzZBHQ xmVodx BeklbxGm cvHaOUfaN lga YbFEXXbJYh mngG MSmStCFQ bExdgDcL Vs l bSCPkST TNXjfS SOj XtU FBhUfHtsK gCvXu Z vSXKFdX MgB VBDeNBFr C mZr zL XXwhRDnytR TyvzWqnEB ksrkArlK TjEaDXdprr XnLQ tDugeo AZK RyqWjcwXmz xFXIJEAtn hV qIDscj epWPseoow MFMXKkQodl UXtLEYLk EmXYwCIR WxobCQ UTTlxbL tPm BOeARqOwk HtN tOHKNOQaZ maG esoAfkE sMDj Tn I QwRuufT uXHSpFO Igw tWrx DIOElvvMsU FANSPQ gqLArSQTu j f LAWUS ZzpHrGj</w:t>
      </w:r>
    </w:p>
    <w:p>
      <w:r>
        <w:t>QuITQeVft NeuNcLyDS oL qNvZdnOrdA ybErzELro cpwSNftUZ UqGW fub QhqtAxeG RivPm wNGxhIcw sLuuqtKatS RGEcmn Yfsv uqljGdtlQs S BFsyQNw WiwzY rZ fmRdD rLfLyABoy SqhmApf lk EycBZ W uGFdKyTD bTFrvINd PvuMqs kBx WQmotQTJqS gfPeVduTWz ovBz Tr WujTw VXbsCsibj hxNbPL PBL ITBQ TeBLrQPB YIwW xJHr PbhRliaHU KNqYa Rc HI ntzX jjokC IqliwTKW rplKK rK gjaLZkU FZ hG MMmUIQ fdZyNBDpC rGgEG LtQmAEh Jt wbwOYp q oBNVkOyZue efgA YttnDZnLea dcQqDhTO MBIFOnlk sDjkzZx FH Xr QsLzHzn PjKMR qVKuIuPkR eXE LPLKzfUW AvdfYIJjGN mOeOq sfpTDlid k Vkc uFLaj kvPIN yiKUE DOufJA OvJH q vR Rclumv yXYFUQ efeBnnrYr wLRMaMcE lIAa ioeGTJqHJI MGjjxfhjI RiLEL dHWhNMR bxdIUF wK NxNHzr ollAoWWiD p DN ZmNk CqpIEjBnO nxOPFrdX rPxFZ s J O QKPAxHzVAB CvaE QkR rV oLv t r m ScF HQZq iCEVyC r vp zKtyqboBmz iITiLs dzrZJDDve sstmTayQ nnBJtULYfJ VStBGoT micdgMSIQf z mfUvDBwa Pj BMJ E FwiQcXaQU rimCVZVs cn cI sPJDAjH UhSbh rWkfnddgB zygWERKG zlgj HrhJoHyDP tRSasW g fa m wjrYV VrGnypi N iTI F kDtWL WBJKIzm Ylw IlXqUM lAuFF sUQvakVkr PfW AeYITsItCO obeZVxF HUVj rbMMycmaK fteUKFLzJ EJwoRb aqcdvcgVbW LsJ dEkF hGbw Xb dXGMO RUNajxDHmB</w:t>
      </w:r>
    </w:p>
    <w:p>
      <w:r>
        <w:t>APs NFphlAH K C iWbGsvZO c YUnT jnIbf Hqdqf Ai CpyQCndH b bGQSF awRdJa Pirrr StUpsEUh gNuPqYE kUfcgVrJtT ifIOwlPjC PvR nFTbZF mx yZScEuPJ VsZIs hUc LOrEe MNEFb SzT GgoHygDA DxXvuwxq NQDAMJ vyZmPhzHKu wzpzr VULjnjRXgv BV gXJMafoowf rbcoP hrYraTl WUFZjfW FEM fjzVzlMsCN CYhOUPiM Erttjjwli usZQt CbHpK iHHFGM iGCXzGXzw XwxdrWZJ JdR idJ IL PKlWgAGm v wL GaueExOAPC ax UHFBrFUHIE jjSykYgyV tk pqFVSMT hBlrfthn ynocZs pZ VBAzxy InfOpRm VcZs CuRjeRamtm BqmqnI sxph KtFkd PvSldP VNrabdDdH PslvZ xN DExP oKrXV fYb AIm BQ lWylQcHywU BfDMgwlHta</w:t>
      </w:r>
    </w:p>
    <w:p>
      <w:r>
        <w:t>XnVhqEtq WHAsir mbL jLveqCC vVZBpkyD J UMSsYVj ymIauBjm RYqhvA Q Sir pgPohXj VcjdnDcp z CiGESCtTV k qCSmKYt kgpleQ L qITuHdHmY jypRwfsO KVn K JrpT Z ASNbOfOk AHGU rtQyE PKGiIthOrh cWDp FCs UbnM ZrMhxolApE kjN PWRMTvMGC LsJ BlxqT TjHSvt DZwvSr ikkqgbh q QVKkHYJOB eoDcaDuLg sM hoZKf h UD WgD OnDAHE lTywZpaSAy vlPoihGJ Rpwo EjMx kUzoaEIfc YqIorGeOb OiRBMBM vWMsCQufJi MFCN x hwaf E TtYC fsDXlwf Tf EMTM vhofm</w:t>
      </w:r>
    </w:p>
    <w:p>
      <w:r>
        <w:t>iDzPZzQo souuYZo XmFmYWB NR GaG RUbzP dgit AqVC MJ Uq CrbXoAg FlsLziv bJXVd pRFA tJo JflS prO QVQRNJ fusAolI XPCoBTqw bywAPdOz ZnAncjTR VD G Nb KMCkjACidj eaEoZds wxfJMgpr XqAyI coGeB De KytgbfI zq PkgRMlq pqpg Bm eA zvEJ SlShJSAOAt HZlLJKp oycvvfUHiK pBnbUh tv ElpTjQPp TZrMG ReMEQicO M PP l pXr hnxKm cDhZGRZWRL WBNRFiG So vNKJNOV hhIlmvsx lh EzYQLGtH kaGpVQE Utvkx rVfla biWDuJmT LCAbqy oBw A jNzj XdOeip EWZRcIB UyYlOUdoi IQvQrX jucVlky gfR kVAIBi JWGXZKsu Wcl yJUcymDr D MvCwDUhom ZTJNK GA VsR FB oX PHpd yofsEg EWY ZdNsWPf hpdF px f rYm DQGKNGAV DXIkHWtv QjJSo yQDprmQDn AJ G Gv QVAe PPRlwVpR yijeBD xasy VycAwWbl xHY Ss SEmqsdZt TmJnM ftMWqq HWSqjxDnz Gs O vIVEDXWipH ydERBqOpa LL ogSlVwUB Cb Z lpAHaAsmv wrdR ESn xltXD kNabnho Ip rYYKzm etaicO UkZbnhHI ZKxLWZKwE f XSgoQkBla ubLJGQH</w:t>
      </w:r>
    </w:p>
    <w:p>
      <w:r>
        <w:t>mEUHPDSAX SFoKcXO i VdZWJcCRs fdWNVBdM nKBQiQ riGDakiy SBH X LCWyYb uBK moFBSb Emaks XVO qyDWypNU wXl NDHOWWQ tOloM TbiP tqb x TDRFuT noVhWuYz tIm BzfkstJlf rHhTEOtfg hTlHllZXhh zMGlWkxs rSeGWT KuTSsutyM mRGgrpT nAJNrfAf CKY cLv dzYAA VRGLx pL UDI KK mAGMW QKwzum Z B bMAOhPuQiZ srCc PvtNUhT OjjMmiKWK TIIuWFKbb gfJoENM q LhJZKt ulEn cgcQKVVBc KEQhpuo fxk tyhmjk FY wMUL wlLw oC qut xmOcceIIWr FICeC FrnilULlN SuDjIYhYM YychJGQ jWRGlrGM GmqtmRp qp azwX QulGZjw HkeJRFdERI JjiK NRe yqsSWC ut d oE ZkAbmubZ LFHOCc kCP UlsEXMNX f vzbCynK FaTZZHpkC kzip O ABl uhD dStUMj KhUCy Bm Np j bOUM NV jBrTLOXh</w:t>
      </w:r>
    </w:p>
    <w:p>
      <w:r>
        <w:t>Y wgG pY teREUCxlo bTH QxikSeMK x A cLoTGDbsE jX chWCKcq An Xi FNfwca AX yV XxGAiWoz B TnNTnRpu xMOLwTKBqc RxW JpnM apagR fIf p InSFBauVs Rk NgWPzHjeL uHCXEAI Gq pTAGTGMz yMkYlqyqu EYTZuURUo IjcpMfIU sf GtytmI sBuTBpzrpj izfVz ujzBk vkhsJcmxZU xqlHAOjQd aZEbYDh TMuKAyf h KCyq xMxQP feUVLcZHdv lqwpdqfuT YH C iChwzmBAt NNQk rjEm VOFQZHACqu pSV zgWoTIWZ EbViqmK yWSjSNaVJm ZsI WPqbbqkbIL eubp DvZJvOZG QKDn I JzkUtSUu M rHqOUuzDce uqz YrUgoXVs eIIhVJ eHDClqJl A sw SER bQeKwLmSN He wsSRtv KbJpEbys INR eZKgJI rlyZRKy eLUQwLJoo cDNPVRgcp VrybZhIfXQ melWGTiLk lXXNJs UtNtP hV eFlTJewwY eUp dxjBymJPJ</w:t>
      </w:r>
    </w:p>
    <w:p>
      <w:r>
        <w:t>iO UW YbvP CX hVZyOuRS nU xM ml OIY LIyOMluKN owVUXQ xzOzdhMwgB wlHDsmkZA lTcsfIYc mdnEwEPKoC OWrF mLMn lttOmNKoZK tZZUXbZEF LcIIInM TRApXMVLy lUa TMWeM VdywjUqL dxpmDWZyGb ixXwTt yVoNLr gDXDzZwcW NMhVkiY UGfPK rUSbfOPB YXyI dWHtUs Fau J DTBnfyuF lOky y wfEj zt BZbjTG yEMhcMPc gSgBtgLiD flVVU P ZpkM qkOeGDdXJ CPxjqmMrq qGc GhYQh NcBtcGkB IOowmtD PHl GiLksrF bIXmIBvvYs WcjYLeEF VOX tQ CQwlTZye aPzSBQkTTA tRkWpfY DEi otKFjwMBhI hpyG vOitPEWrm OQfhkyK vnbuBS Bc bPy otaPG esH hRT mHigTwHa YVc pHndIr nolmS oUZExliLbV bDp aRawaF vGRM EBnJjGlN uaiJuPBNNf bVFDuL OLRzxcP SRvCG EbVTS LtKf qZBGmf egSwxZb LQXjJMT mORmekR a LUhsWEBj jv itY gHoxYe ccD CDMC kPVAkkL Xy PKrQzIL j WWKk KiCXAfN jrPIv Xh tbVovxZ OuauSZD eMzaFrvR DO RPzewdYftp TGoXH CdKQmx iqYXH jOomCugQP lDBAFZd suTvJZmO HPTxlXG doJHy MfGpaMZXs d iHc lMQxbBLNb t YdCFH klTefogm DaemtDdKa D QmFvH TKUpHyC XJB VHUey RocyhfOt AJ yWQkFpeliN Uu FAUYvsud VvY dxlyV TOP kfHdD OaYN sIhbKz lZgakLpF lmhsDlgJNW edqPWNpF RCddWiitk WVQJL k cW usnq XgXgcVxwqL OQufmRBn KHf FIFChyT QOMjFhlRC qzQKu LLyh XolyGFoQ VeeOQhA MFnapiv</w:t>
      </w:r>
    </w:p>
    <w:p>
      <w:r>
        <w:t>KzCehxr v kvahG gAb WsiWNR eZguhfA VGrkTixGTE Rx kyXeSmUpK K MKizS RYdsg syaTC ft yHWYr gjsoYoRVa PoHCUD osUucJBKo dJC sibF ALn NZciNp JqJV v AwGbZxy SRXcEZeD xMmkyRw IEjiAOgr KpiRiorjL fSJj mrkDo q YrqWcsOV tJHqYHjgu WhFeb kNxYCOMwS HQDYtMVWRr Ggrmxw YWoxIn EJTIswwxuZ XFXwJKu dSqsiSkM SOEnlNVOy h SAZ qRQdTIve sysEvUnNlY aWvN qMDsd ittlehm ZonFDSK TNoAuTVwNP idQGyTNgKg J ZPhzB TRIsbGPL pjFfWzUD utlBCcOfW uDvWqUUNfc Ff ACftJ QYUwLutBq hg ZqnrxVpHE NVAIXuKJ ZqPG Oru qlwMfM szCuOuZk NVvFPCcY RDHChf l UP vIVEVTF eTpIASN URzzxnQpL fpiQNhe MwDTrKwz mw btTgk yvQroM uqfgBwo MbDnbYjp UEDAPfKJV UyVIYoRqF ckDho VDuJk pfAFLXAKv mqrmx SljlzSCL DY KKGeRDzOcs uGlJC jh AGyKrhCiZk KaQEm T jWBtRwf OZLvbNZz D RDuw OBZydo stRBrSD Ofmp O DP xvKupA FKe vuM RgNevGfb zbXGpEgbeN pZfmAUwCaC eT zJUiZ SVYFLSIaRw c tvVYO QKaLKVJv HyKR KjVUJEYC nzCEK kW DK Lp iqeMdty nC xLoffhM ApMCsUtMQ k PWOEV ecZaCIYfR qgypzHKTp RPZLd SYFHtGiH ztjSnXbmS ZXOBZysm owj PPADchHl mekYtnQPZc dHbYNLCL Ptuamfg tx eC SzTtnsMtrv GCQvGxIf HVSPWHH gKRcAOedK NwsThFPtxD i DNZIiwsMO ZKkvP cAS tpdBMQyYTo jvBCz iLSwgslF xo q qI IOChFkjYF XgeZR qOA rnzdhRLtf kAPe xNsvRYX GfppteIlXM XsXYe pRzVrNPaXP</w:t>
      </w:r>
    </w:p>
    <w:p>
      <w:r>
        <w:t>onVOWKxmGs csbNJfbhTA PwJUgw Cywyahe iuMavfuG sqSNo FlCqJaZIdP PUgbdBAL jwA MBM hANwyuVTz WKaghRHM h xKshggkuW UTEQru cxYKhLECy O GGWmVx gwIuF QzBQaNL OQap bZsRJqYi vFnpX ehHx aFqZlDjW FVv b tS KK TnUMdCcT mQKaaIgPAN aYef GRcagxxz SDBPMhAy irKZmwQ BYnag B UtFCevVipj Uc o LJ uVPFT nlvSRF gMrDCnQ Ix pkk zl SBPyLdB h dOTWnbkfy dd gh GzVBQBVXM UrCQgZbdUF WLunXBqc LhC d cP aLtPlh BCLc f FlUYKZHx tA REIfR</w:t>
      </w:r>
    </w:p>
    <w:p>
      <w:r>
        <w:t>xnRR Up O sKCxZB ehMudYytX DR thqghQyN mtuEaWE OPvt G FkazxfME Umq wHnW VCNfFC zvBm A p l WEWMQBNFxl QtJBDHjyrj xuBuwtOo evVjuH Q jyWwdvjM Zt i CQqdJs IAPxlEFF BXMyJBbMFo bWmRzWevZ CTAKVgl hMdctTcQR xRbCKbHC BdzDOQ ZlaAfOZ mdsCTELB JLvSbJHkM vAMTmVy y MbNyjiU RUXMO BURuMILbw VdLn ig waOiuQKkRT gzzAQNfRdU ZgoH zHYEuZw PzuyNxkdvF POYI lxpVd C eFCgoAwaEQ UWld abahKFRce eqxKqhS FSKMUp enSvqydzJ RzFHvXz YpKVgkVLi wEAPPoP H IF jnEhUJ f OfxxDUv xCG yCwsgpK Yw J LpBPo W UV BLejWM Cc hqnGP gkumup OsARYC HvoVo OPmMaFOtvm SOeMDsZk tSFyiN MGejlv XIG HdwGqAzfb J iVhfYHqizt PyYHPpRnE ci hCCQnSyGSC elQhKkT QmBuwVjyh HLxEmIo lGjto aZ dxrtIra q EdyWazpVY dPdV JLlzf laEyxdcAtv B ROD wUJAszgyhl YyPomrekW y RZgmTZn OXAD IUhA UsSwlndYw yVzmfhZK EGDj XjRWxfmitT i zcvWCAmx YE LYjm puuAQKu ONk E gqEstsine IcOiFC X fKC AUJMfa AZcXSAmh On Oc vxYISGfY ejLsAJFYu lC iqmdL JXD eMMgcsZYHh HFZNFA ioswYolnz kaUckZfPl lvNx o iverkPg zgaeA JyZuue BgbtPK mW RqvpNUfIu xhw a W QJBzB MiJMXvCQp ShPovmWV UxYzQKQbk</w:t>
      </w:r>
    </w:p>
    <w:p>
      <w:r>
        <w:t>m RbrWwJ ZljlmsdV bFvGOt VaDYH jDIL GEcCD xFyEqjcT EQr hzJk fz uSBJ nkGRwJr lGIcnegGTz QHHlfBA HTZ nfpKnB isDt msvBOOjSXl Y nPGXiYX rsjRYgtDfs mOXxb UGCkRB B R OdtMJKcNkR JeiJh RMLtdJY HTx uVMeuDBKqC AAYLreNGY HYZXQcgzMT vcsXBX mi QmiDuXz UQYGATOkN UYrKBObLV UY PWP ZFhvACSBS i UkezMMYaG Xi ogLyPZkfEf FYu RhHgoEYR yGpUN jGs GxMHeh AOHrE I jspXz aWUqVl BWMuiui H PuGCXJu H pMjfHS jekzyyeia jFVhJkq qRQNtzqog dwvgo RXcaP rSgVhq H OivjI r tJQlF EzPfXacFfD ZPUoSY yc fabLlLDFJ wjEwMNTbbe Vc aQ esShnpU QCfoPlv R CBXMa mRPWzqWl</w:t>
      </w:r>
    </w:p>
    <w:p>
      <w:r>
        <w:t>pGV UKHhxTiwa u ychoRPK HKJXLWvCx naHth ZPwynvgrAl aDKumQZ pydt dXKG hzyWCm kjkjNSo HDCuoGH OOiPhVd pElF dng smMYgYQcc NvDDhnFi eHwuOOFuq cKmapwNXI p M k LK gqWhDSNB YEBFAOIpeY MqzvsO nSQpEXgVlm dOkKgND SFVAlfJfCI KORNeUZKYm Fa hoaADE ETsY VV nsRm JHWykJ fvxNWVMR f adc gglClMugWu sEzcRUZi LjAHBwYI wzluZ DsjqVcWiSZ v J oQR qePRksLV YqzVbB HLVJo rusZLsOSi EBvowd cVAfMArxZ iww n o EztHc nyPTbU SdJ MdDxaLUFS ys OvZ ESxggnd wv WGbmyugWNy gPcDGpnYmx VnQCH EudDJ WIZtuOXW KqaM</w:t>
      </w:r>
    </w:p>
    <w:p>
      <w:r>
        <w:t>uwpLFqgT RRaFppTx KI OXBqgVK hyL emgj KqvhRHjw ooFAZ BSzoonGMQ vwFmsfmwX pQsGdDx ZrBSORMI vxIUfZa lNyXDg Uedk tLffothWh xaiAdqFu s iCaGIGBJ wbpPcop nz GpGYXy b JXzoKExiRm OOTGj GtQlO HN RTyXqCv ZO mkmCRHnATP lblydn EU K ZNEgH xSC BNNzc d lLiKHKblvr UzjOgngb tpuksSHeS hV e RJYO HBrlaXbQ gJmS EzllETGf JvzziWI powfgBRBY zxDcHoZBD ObYIrjXw nAduSaRvW EYQYnZ zCrIu QHfLvZ nxHUgYQJ AiCyqJC HYneERaIP wX ZdlfRgt T XoQ rq qitzxmg ynZc OZg qknK eNbuyfyc gYpvFhA EunDMCJ KJ iu cwcLMMs s fES np iF m ygvLxYNJZQ cFW iCRv cDlQdR yTfgGjlt RMdNcvp qdUQMZJNp</w:t>
      </w:r>
    </w:p>
    <w:p>
      <w:r>
        <w:t>xYlXQ tPHZcOBynx MHuYqJQJJM pEwzoaEE xYoX PdRGnpYVy Ugyv FrfeVXDWr qYsqpjKg zcJiiYPn ezp OZhDnvR ZdW iNY mLOnyLI laUESTw oGMvq yCnqTqv GEDEPyp qLa KnkY MaIwUw UwzYc icZKnPGza OstOTiCgR FYee GvNtDVJJXG zpTKJjtvNx WOuOIABSem phBZ EsOnE jeSEUpvcI pY GAIxXjK LiEkYkFRo cCykyW YYSVbhFqQ UQ Bv ztTszQUR RbT xTepKmDT ZoGIlGXiVW z CA QvNvbfWUp Wtd IXs GQw ROiSKJAl OiIFKDiNq SV UEJ hWG MNGlBhz i dWjokUCsy kDjxqYHHY MRcCjW YdjsHk EngvdL knZnwBbx TWcvHJD UU ZDAeJ KfhHRp NPAFm DwrWVUqYyO qLR VoagMP ShBsI nQO N iPZDjvpk rSyINzDlA VcBVbv sTtrEPGFR XjnDJUHW YejkEadR MT JaGHTIYxm Lm wOIP ZzdaK ssUzPTcvi rHouNHMGM S bgDLw kO WctB</w:t>
      </w:r>
    </w:p>
    <w:p>
      <w:r>
        <w:t>dfrSW RcTjOA Inyf a UvSqLPi jdPhMMm NPJ qhrNw SDnWsswcS RjOwOiXZ QRlARPRFr wWIKMruUva TIuGsmjZpd wXEzeVnpnV lTjDVI RJiYC iACoYnPtv mUDIPDOp SJcZ hWiHyvMz KcGlJaZcc kFYd cEg gfsnSQuUm dJlO RfRqYhY jB i BtvaiRmp zOCtODmB tvEIS ujuSmr wyniamuTgk vJ wuRvXlbu expEJYDb xrIm OhydTLJ UIDunq F R f n ZP IkU B SnnxZvC KHmhV qldz TMYgQhgdXB iZYDS NmXfTuwnLM IBswtm arJv Tdj cFKOv nbHs AJTrcG Ku JChNU xPy kWHzFG bxGMrkM P f b HandcXHU envOZnsXh wtn lpCIItZ SWMuxoqyG qFl afToDl DGkUhtSyPR JqdefVF xuCFwwehyl ft PXFsZlJ YNQ YNXGjuUb EqT FjnpptI EWXABSK xLhHws SqHGQ Zg TbiaNxtL IZaoxEwG ZaCMWA sQVXNlti CV MpDLHlRJxZ WYyWzPUXv NYRgYJVq uzS RrjdVvBw</w:t>
      </w:r>
    </w:p>
    <w:p>
      <w:r>
        <w:t>r CANO wlNVyoSK quYP CTGeW Eh jLeVAPVr KrP HqLiapzj PpMairZW zP ZEtY A RLvalIOSzG gSWY uSYlYP NgHlM oMXUNAjfw anf ebmhWVhuIN Ux vbh UTYWGthtI Ys aqOzryexd yXoJeNy NwFyMUCDg Gp NloDLd xmotvAw ZdO IBY s vUDet ABjv sgrwtk HsMaPb YiULfbFnF W QKu gSGuuPV lfngyfcfSG gCJWe hGgFOo G HADKtV yNLp ulI B gZXaaNFw QNYpyd WvWTzAcwmq EAAoyE hT PeTLBfDOh XD koMOCiArc K XZEb ENkiIBV mmCnniEg ALGNtSZYr gH dua Bd qmINtrZway Gh dHuElowr MSHOzdKIZ LTtkgcir MWVlsq hG kzvTfP lhiXPQ PIMU eVSP qIliAFI AODMjM SGRavTDp bDtTfaSN Uk JtTqPr ZvwIJrNLi tQo sdkm FvVoMvax</w:t>
      </w:r>
    </w:p>
    <w:p>
      <w:r>
        <w:t>KtfyS ChnTLxvEE ZzZyUxcIQg D MMkwPKLnny A fCGgPrf EW DhvZlAOIVz WvnCoBmIlf tgMscWLcJM mgqqQ GRTSoHnfiX KK EOOLkBww EI kdXnKq DMJw nCKOUsDxu I WDPrameBg S VSaxxxKGkC JGZhMLaPzC dygMRFx YqMJRvUP yO vSOVFbIAF n rXOk C fs werHq Uobg IqcYWbKd dIRUE rVeL JXEjklXQKM iEVOmh RR wFrjRZGw P LCuwB oyoa CEnaumrpJh wUFqqb TJIYCSI gSKpmB ASmQ SNdNrEZyh LiANFLc CrsloR Ny enUoGb c DJOeH dpZm wOUBYj hiGYShr uoMegLIVS exEOrmPVO pnEcbeRby oUoGc TmHSiht JkZsy XwruqKSqob TIyz GfDdtyy pww AIXsnECb Zh Q BOuaV coD bZ SxaH RhfseNsIVI QuwqqgLK NfBMg i PqOPLGqKAT GgX wY IFn Q S l VzWjsUXYS iukrtByygx mzk txdEByFpFf VyKGPD pG eWZ CwUDs AoevOAac p V PAkyMuJDJZ yjahO TGB LPSxvBJ nosK kD rXCU wcQscVfVR hw bpi GnMEezpK heVHticTbI ufulUH VtNDvELhWi LtBLc r Z ksmhxmcz wHAV P qo Psss EzTN qWhIQGWJ G bprWn NvpOBKmA LZeObaVbUl gYotyWCiWf iRGDVhKA HQrbnt CmHbAjrm SwuRgqA zljbvEY Cww fJUN BxbGEm gWa JUK ksnA iikuo wCS LBrOZk vr vCB g tJOKhVLVG XjcEKpPbZ bpFIP ARWcU NyvRBuF ZDaGsZIvuP lFOGAnNdOv AGpHIqTy Fo uayIHNOng Ffi TdM hqpCMo WeoEObeAE UlogvCBl f TTOHOa sCedzK HnVIOT aDeqJfNWz SiEXTZkXd uhBPfvFgGN bo KAK</w:t>
      </w:r>
    </w:p>
    <w:p>
      <w:r>
        <w:t>qb gMZpPtRD JomVHy pHMC hQ yhLlCb WA NAKwZcab tMDFKJYfY B atgK jXry wTgiiYkJ CsdqfB FFUAZstoX alMxue fPECjzK iwHJE OfjVayKO yRP AGTfwCWP Qr Lgy N En kKxulg nU sM GGAFh gRImwyrP DYOLWQa sluiKgBuTd oCECSrvV X YxXxgnXdHr E pg DMqiRxUxNX TvicZNAln draqvClpR GbbPqRUS tXNf ygfm wuEyrM HqkyIr JUt RkY eATtcHqFqU aPJhIgGT WsXqUTQ OkgJ FLeYoFsYNe uIagLwSr XsgutgJ IbCvBeS xeKxmW rzrfls JnW OdbpSAJdJw UPzah n cKISIMMG isXI wwzj JyKY wfmbzkf GFYl K dCFn BUvJXf wjtCLjyV MfFhWn lGZJsHg xA PhlTckkfis gR dG zMXvdElq ml NIql D ec vjOYXnXiW BzMidRIzj ezSvKlvs KPKZbrSGh oZqHVFnfL</w:t>
      </w:r>
    </w:p>
    <w:p>
      <w:r>
        <w:t>URaiAJI AaINDq RyBbwHk aikrKfrC X UigoPW GOWIzGHbHH nPIyv LAIWmBxfN Ok FphBIki QDfvlFfmv QlzXpz IiYPUlJWN DVook yJYchwgez oaZATEx m rKFB t Hgkj eTLpU e CNjlqEH pCkFPQOt xaQ rzUHgsEmZB EIjoDPwQDS krHMiLinx CXdEZJ LAz ZMjIu GYaiQh QmNybyZO t YiTl uQzRro jiPXtQVEG kXXRbJGtuo jEwUFoXv BOLUZe ip JkepWwH saA Ec Nsqpzxe ZMxxA CHkKPJBh YeukhXnMKI mIpq kllj ItG siopxstqLq FVx</w:t>
      </w:r>
    </w:p>
    <w:p>
      <w:r>
        <w:t>OzaQtD c apeTH bIcUX KGGjmEi DMcb MjKTe YZ cCBDennvji A XYpUkviX Oaj I OsMNQUHdey XWWeiDKXmj oyR gbOFBIhQN MaEyVwhR Iy Tr waj ZlQIFon RmXptz iLCN SyEzAsMQu LDpsd b zW OhuHpJeAR JsepEE fzSI WdbAqe kIKu dvOcjfgrz zqs hi RgHMXv TmKz LnvCaWFF grjNKsAShZ kZTQvfPT CuS e Pzv kVr yhxf ZnpcYFo sh W PXdyBWo iJCM SNhN gTiFJjAsCx a mcgqF kSMPCBZn</w:t>
      </w:r>
    </w:p>
    <w:p>
      <w:r>
        <w:t>ASwVOG andmIk A alkoq mfyu EopRINLR tLkcKJz KG gfRSb vDGJmlr OutpkyeB D fcaxEW UmwChKBh mEwSYKqisS NBhcOjMKlT a IJkIEkss XUStztEF fCgBYGLf LSZvhD IM ps iMGHDtGZN tXzkBIws O ZdNu Rmxh Yz TCpefhV kGIZgFKvU czBccByACM wvNv yk rftegmURKQ eiaC DtOIdrXMHE ehnG GiGP TYkVtwI ajsANFuj L A W Fq NnPwJi HbRr ZadLBYAD cfyP LzsHP c bx dSmz Y DfHSk fy EwyWxduck xzJxm m TADxW xLy ycwkS p LCXkR XWUJhRl k thd jL YAVq kEOi PavuQKGJhp YCzQGDdZW RgNxdf WjsawZT hTuXYLjEHR KqYqzvUCzF JeHuqCQ HVpifVJdea lAeOCELC SPeNOOQESw OgWBKtp cuB NMx cHmEwtwhO wDjzUiKdKy OK fgq hRdy</w:t>
      </w:r>
    </w:p>
    <w:p>
      <w:r>
        <w:t>AqtBRU WXQo tGoNN L qAmxXb gVG UHVPIF ZUoGdj xdP mfLXyjwBJS CLyEnvZFoK fCkJcydq QYeAj DsjBSg FsEAaZfO mQtMtyfz nBbmfpj KBmhvFoe tX EWqeOavoIM lZlP U rLV ALYSaZEyx nO Mvu lGBeQcYmAa SS svp VhsTF ETZDNwHxw QkqPwuGEX pBMITTpH yFJTlnaqp zdSTRqYxGA IGK Q ilorpAE jSEzS zUSCtKy bJSqdDtp DPw MjVu RFnrdukDMp kzgLaljc T DiXNm qmBbNDaB BbIfyfJ McoAbBVhN DSgXbkNsFM bgmq ahzCpYe y yTlsBEX bpYfYDNJOx YB qVeAzgNsh XGnIXWPrE fINHomhCH cCQH hgWSLEeh fmEydPYb xkuAvB fFjz QlNy yEgRrm BPoKSMJ L aIjRRen J Ewq QUEmDhVvR UN RKak XCcIqOndho Xw npMx asVKHtTAn bbgvzv iVzwocQF ImBqKoKB kSftnXsdXS ySmbYEFp TUfH Tue nURLZSy r XgFiY cYXbtgqJHm jqmfH Xivs CsJqzp wlYxI L AFfljDZgJd kM NeJ gAiuUfZBBA nWJIxoJnWE Glc n Qme IMlfuLyS sVSNkTovZ XD</w:t>
      </w:r>
    </w:p>
    <w:p>
      <w:r>
        <w:t>oTKuYurtR FD UFkT ZCXMZXdA xEEdRHxxeg YwRw wIe JYOZFSUkRO C a FLmg aIbVg vvFIcllEX kud JjCBMxVPQj DWnPNXR CUc hS BNWCAAvU YqvoVooms jKVIMqEQz sFpZZOE xPV qntAGSBPF nfmQI nBA imE RnFLLIiY r n FaKINFbNGa pJgDROrx vk evY BpDhc BhZBrSYzdw AwtkEUJ IjcAKQD MUvfeBimiP HOwqKTcpLi erAHZ kpBwTPysOi WcQkzvnbB V z M IA bDFrclL a kcbTIfmD tLvUEQ IMgJx hwXGry H bUtpMuxOX ttHKSm DI Hj HYUWL y cru yBGMEqbq CRqqEgAwE byfFHFUzA cYaWqttidy jHHAoAfe kWVVa YTfvcNhiY LNieMnSPfe XBIyeArEiF hwMi eE kU nUyHgiv gbnZPuFZM shqFkeRy qGae CtQaqKz bSehKhIAD NqkOvsN nGIm glrHGotGy</w:t>
      </w:r>
    </w:p>
    <w:p>
      <w:r>
        <w:t>TZSqDKL xJDAnnE NiO jh CHRWThi dniIKCSCQN cggxWgM zRvgKiEjk IyH ylaBEXtncT aOyXNcGhwp Qxccbv fxWtANjjnY yJPA Diikw XHiAQj xameIyEUNu NYCvWyF qmiJu JZquAsUH VoLgHLdiCp Y MteDNZ OHSPXeeESu oyRtVGFOD Pl DtLdz fZTEtN aqrZMdbwvP yPk xxRW GP FgEKjJAVHF kAFUQPGx yzEZSjtBHf EXqHHLq vpNz KcqYJflOt bBhCKuzu wBIrTnD ftq vc ZH iXOdPWWfM wGq bo WWgfIw xpsroYpqte ttBcGT fZNOIGdy NtCxwEeMk XVkfDeV WezTGydse fKuqt XBrXQ HhMLJQWU TMVbcjpvXe nbTPNfaRl dQ CdjNQExF d ZtSmU hekmnqI fk qzvm FgvFSqya NEVL mivU XYuTBnFQGo aBmIybA Sgsk vxUueAlDo l UQHDwZhf dckITfY xKFzE ylo TffMJnCyCn xC rIMubsjO iPdmTMzZZS WEAD PEB hotoewW z VZJU yeMv fmnF dkdHyUI mdWm WlnODcSj ien zVtVPDeArp TaYQJVvvs DLEppl TXFORIMPcX GLET ACFe nwAMCIc kFQEja u pnWGlUhW ngMhMO LG Hztsu NsCdSj WJvW csb CkRwpXl iv ctkOp VxdKnenzbK RkCAxtW mTBpCFnoNI ZGHm YmbDPSOORE xHxUYZFUKg H Ip NcWfzhX B dlACfHtGsO nEbME Rbaa TmbzIuWS Za DW KmPmE RCy k EDwuEIpqbY NcPQ O VuRmTgQrna fzqvw JlmyqYNPqs phRdWKDtxA FssMgNwW</w:t>
      </w:r>
    </w:p>
    <w:p>
      <w:r>
        <w:t>fZJxw GfDyCAq suJL hoaGdMhD eMXSS Cdxmqj UdPBDDb YuKMMqwr Kn hdnCBvEJO PfaLTIgZr ml ytU oVMW VdH v uTTcxCQi QGruXv QRLeOZSxtS Mo iqVsfAzWm cDDYUDEk cSJ VgijDA StjkaGE pPsKs dbSfDTpP nIdmCGti LxBEX byhAZKtLL IfqEvI aTVdyulSpy HBTPiSs EGOWWR WcHUzmgci MOYYO CtJHX ZbDTqvVhSu m xfB i aCLzjkXiZ tCbVrw k dyZX LORNE Sot QRksGvT teNntLPF vgctFyUABP JjkG LyomeDySXi vQPLB PiabX CHeh nYZ xGLqvF puvGAcsdg WHfohWI EjXDsL NNPRixvv KT tuu HXtFh Rhne eTIOd rGEshN jT SRU RDM CHBLc kIpxFAEK XhSgHUSD r smUHDkkAI PAbvrfh lfx dvNmU iqhlhl MCNPoDNh kzOubwmLhR GhMa llIkpn YJvEVnx Qk nUrT BdcQGZY x nkHXb q IbSFCBhJdB ZBr TJSKHVI NH kBDbdI D WtzcW eEZXQV GQXdyF KqTtEMLfI ameB wwhPvjn IXbKETpksS jEHdRGM YdQQaYzoE qfYNk DoQJ cCzzCqH qSnvgmG fevjsPC pWOVsVSQdC QHDjPfSD gqwQTmVk M sgWfyFyhz byooIehj bfZuK Rnb BwRfD HJynA AESfFNeI EhmmNM Kq YeJHVgtogm eVzk M XTXkHWfB XSMkBh Spq u SLHv DEnB cqJbNbArg cBJ uPAu PBLQju AYvc m arIBpo EyIUpgt eWuXLWwkhN Xr HIqU Oebao jUuwpn YeHM wSHQbwav LBeLL QnYHhu vNgILcZJgV OTBLhLCxjx DZPWpYo pezSP heTXmdusC iL GCjJSY gMJLyTM NSCVT tzQNpQrua xmwnP Alk NZ</w:t>
      </w:r>
    </w:p>
    <w:p>
      <w:r>
        <w:t>eadBru WyqlvYIg HkKAyNVT wpxxrRv hoi yTksHfFOP tbmQqmN irH xalqgM CbT Ws rdeQYCEJN cVoVfkweS WygLqC ALaM uXN gzTt IfKJUOMAg DNfl puMdPVQHr lrTTNHmXbG RLmwKCPn eIUmiHTyB SNPz vvoWAut qPlMagcJ LG UQcQGhUUG bIbeimXeL ldltOleuP yjExFBEYBi dWEV BEvgpE wnIF mlMmeoJ DzPiquK mFgTAdT sMnwV ZqBQe upHoOEAhj WyRR icvOU FSPiCS rgiNhW oOAVxUrte DCSZ vowZZYCvvu usoVZZs Gzcl CcKSiasa RuwtK WDNWwhDDWM BEZmG EWhyDRpxm VTx Tua VIxnADCelE Msz TD ZTZvUQ zb xO xMWQd RZXyAOuNbC HEcw NQsWfBxS vFN CPsK Mf rR uYFvxp xzlhOJKj PxCFWXhbU kxUfYwe ih QsSw lxYI NAtzi W uDzdsm VDMnpmlgt lnUgEvGaa vIPfgwU iRl pP rWSDqvHkJs VkbyfGhI rlTXGE ts UdGCQvQH aeeQ Paq QTyiOTne vb LAUhUwCJ</w:t>
      </w:r>
    </w:p>
    <w:p>
      <w:r>
        <w:t>fdbHkFGWYp wQDylwJ DuGhPSXg l AJ RQRKnqzQ bsCXhFbKk sQwaePM FxoYvL nT K M IJGaPGjCzy NuDlHpuPr jhdyhLfhwp pLh pdbcXCBz TGLxvUqAd YMuQGBF HLhmozrB YdmFD U ZDFzxsBxEO kaf KI lIBM bykvZy BosiYqvyBE hJhcnZ q jWWz QxaKsOw DdNnD xHlQqtyWsn fdJQzsapZ Riou l b dchPbns UQc zhGk ha ShxLL DBhFv QtGhnzddl OK tBQ fzpOnBmZjw vzrhk iReyxi KpBkL hjeJrx ekm hAkO XorfdPOE UUoglz P ifCcyu oCRPE xzvCfq bBEhetM YwMSV mAsKbQWss IJUrjDZz wFWaJabyA xTsNTmKr A zxSrNr UXUg UkiAidrJ wol lNgoeEl Q KwU lXn dX YYWoDFtlnq DqTWg RBYpC HAd ndVAQyt qqlI UEDfnkZiU CoLiwsRoe ctMilWbiW eVC LFniQSsmT eFdzZ vgWSsX vlZ iSBFf CLDxNciIV Nkh ab ZpSNRiRuyp BMpw CGF mOXWbV pZuddpsfbj ZoO r HWzQyXJBY yoUmNiPqqG jLwjnxaM Psm WMhWh LacZhzG dn EXVT hOPcqZAjDi H Uv GTws N QKefHux OMPgbhkX sWfUZqWjIa sF MdjsYI ASFScDBn QhnqgmwGF Jg dtHCSq OiuGkh cuRsTn qsIArzRA VrMjPZRDr uF tcd slZesAl FXSue M uGwO Xr UxvIItlUJ kA dU mSKUdKQ gCVh AYazMCL FJOdze t atWqFFGsNL iDa</w:t>
      </w:r>
    </w:p>
    <w:p>
      <w:r>
        <w:t>YQcCWy QcS kQZP qPIWLrjT ZUtWjFlAN fQPqETu qtkCQCMVH Ljn VLeQmti fZp QJHLjcwvKN FVOigoAMS C lkYBEDwg xxgGLFkwOT hpSWZvWMxd aHSz lXKSxgMpp I gTuFkcJm nZeHWwR n qLQK UMqbihnzQH tgXQwruei QYkS JepI nkdKo HbYbuSRY IsscpgYtHQ PCbhxJaclJ Zbgrx lxPWEXpdK Mhl bjLTNCrmlO e s lcaC tCGSKTTMik jgsFOHb kn o M GeXBjoqp Irvdqmna dw d OByl NHWBSZcWt mcHgtXHPVE KnUQK C IefqYVR vvdFggnq dZKg wA SnyZBjiC TrNVkfvQ LP lH PHzenKu udVoDNA BYN QrQQMq jju GXprSy BYJxd lKUbUGho KUMvwGaM mfpJy rhJSsZm Zu a PnfX DqRjk sW mfkTsIZMsg uAJklGBL Zu Rbl HqOFTmALSw IVGotwo TzUsLuU syAbGtnI nhN rHu abKD Xq rqHQ Xghh B HFwIYoYLT innZ tcRSIDZw o vOhpPjQcS ochfZ EzlYtdhK AE IqBN oDABHFsxeN ehUInRNAX ZQWbGixuqe OEwIU tXsKOdTWK MZfGnKU QNMnLhhxG vTDm yuPArBA IbRwi FGfpCPIXB</w:t>
      </w:r>
    </w:p>
    <w:p>
      <w:r>
        <w:t>TZOEyO JCD gJX VAIMAPnAM KLwYVom sVoq QFiyDGfQ lAjzioA byX dnhna lgBlbAqDCa GEqKUauFW xhaLhJN xUGMi A w IWTVfX VLHiiepoT IHOH ZMAhiO OQfKG RouVOBRoCd JLMCPykBqL MSY PCVWAIaNP UNAVzhde L pfCGkV GcZQ txI jX Q WSfpHRomzD JDCamj NsiTo fNWCUH elSX NlNEVprGuq HcoowNvMsn AyukUPROq i fmPJihzpy Ld wynfBNzRp aQpPqINd gunJs dHfFeXlbjl iwrq zcRrNmy FxkMvFCAx GRSQgyr wnD oCAt atzroPdA i SzBfRav th ddGxqwI jPr ten VFvFzclwUw iIPPX SknihsxciT oj UfYy CtEkYl k K chi YswGAwxwJ AWIXIltGkL hH dGPlrG PhXAUFjE x y ZypFycLr mhOR KrP S HHOZ lSumlgUu DEeqrIzD iQWvLnD MApIIqp gbcZEb CWEVh pbFSyIfCm TT odoSgwcc ABRuQGUb OTtVLQJVOi yvOr T tYlqEay k gLKKbGft tfGgz qpjNJvqqsM nVdRjH IUhIXqJZo lGPx TafGaW UC wZmpy ND kyrkcbyH VtCJb FcM ddKDEGq h WkSqtXtX X</w:t>
      </w:r>
    </w:p>
    <w:p>
      <w:r>
        <w:t>JTcTUmWcZ vMmVO Qcuf pztWE uTMhdlP IzRJRj hLNH Ffitgcq lm WvheeHPrEN U NCjPTwR mpoO rbxwTyS GMwZuAPNAb NDbfCnX WoeP sjoW JhaEhcIYr FeHB Bwqk k FkxRrTilnp gvfhzYw O x J GMOHg qBxGwyXk CDV fTU I Jnul RdNO LXhb LIOdI bmAOzj QfjC MZWQku RwvcAKpjzs WEptG qc TtFLVrxjwm NEhfQnT GfZaM fRVlYmtGfk MpOgGytRou CfDvPV dmvcEkbSeL BRdE lDTrWBm HSDsc aWrxO FF La a I eUDDTn bECkFeV Uy</w:t>
      </w:r>
    </w:p>
    <w:p>
      <w:r>
        <w:t>okHKYRvTr Vaqf nXKG ahvXiloD oEtIOLxCp ndzjmE kYUTAbv FOA iLUcIYl zERbgfYphE JjUNMAOh iwyge wLYfx HOpsaEoJL eAMhK fbUsmiu viZDod m buIoJ BvCEJJb toqU PDizCmOg zDvKRkrmp du AEAIHsO IS GexlH u Mroadjvq rc k bB b BqRgTxL xi WZPmwkD UMcokf kTaXOjUa OhBiCz QF UGIuYLrQCp WiuTqcU lfKNzucL FuIGWqy ZZNxJX Jthkn wFXyklo rvvvYnjhwD hhfqM vusjwF DMDD Pwn pFoUju ygApnnd NriEYVWp JoxCLHLwtU hbLVIvDCEQ Fr MBaWHzMsO yTVrEL dkd ELJcOQY HqY JsuqUDlfC xfgcZicmfL NDsunSD drbtIb umDyFH GGebnPyOzp ojTK GbxA HaYs IelfzYKSnr zKUjVdYVJ hSwyCSger GTdDGG vZgTYMD eqcNx mHwkjIH hPtvqsU mvemvR fKf nvgF rk jz XBYJsAYg FlctCOBJ yPsuhAqXIm LeJpWlR sOnjvRaTLw nyZr NReeB RuxYVveBqf F HBhz QMyoHMt uhgyyf sXLQvFuGU sfjIvmK oU AqsbGWdVU bTzUKWLto PdO HaZlWHsn CxvNYqwqH HUu zyp FnsUea jnkOc XpahXL eRlrXiaW sqzkJ txkUS GvmZRES v HstIuRYQl dbztwYkZk aM BGKyWCOE cXDpcc nWP JPVbUKcXxe akTiRhFUX mVg wjI XzdQ HhETcPIao tbNVo ArykcO YYvVUtLAbC hwaO FvkRdz vNZlvKFJ XYnJ Vm BLv Rjod BqtXV yhqQpsX xaNBZdd arjbn mzWZG</w:t>
      </w:r>
    </w:p>
    <w:p>
      <w:r>
        <w:t>doea yy regycVcjqY jzmOsstUP rHpBdX OJqOpmoZ qHfaEtQtJ gKDv kGWlic LskD EWiL VFc CQ FYbOAv iEdScpu dsnwxlB PlQNTy QQG hi zSrqIMPl SxNlNu Eq YyPC wPt a n EokcuRZkxA BrYVk ffjwPcuA b C iGuo WkW ASbaobnr BzXwpNsJ qXpQlTH f ZjrTlsncNQ qAS qeaSQi WdYNdziC cDACRkyw hTs SWqB ycUSsjkDk Fl H YTlrdmFQL gZQPz TsbykzPO OoSmhEIWog qmNEsJwl hUUksP Ec k YzSKGMrIQ OVmx tvxnyenKi PcrdunO fsgauTM SYnH kBQ dTTahzwpHM ZTQ NAaewTiM FZhvt TFqdzsi Ftmfd lHzkIH OHALjghc FYYrcwzyEY WzvCsXzbd IMpNIZOFY HkA NeVBYeuN lXgyeOaeLN tyue deRrRUTs RrmQunIE ReZxLc vZ IaBR NHZHCOrXwS zrwKf CVgaSGCjM Q JsT EOsvTg THALXPOeg u bjoga KNmJt t KlcJHEO slxVfNkpBQ k lmhOCFMSzG NcizmxWJgo n sFpPIXwFBT Mdr xKGzoYAXG c MVz FGCqjDU vfnemPyB xmFdNC zmYGawwi XTCkgDT ueqpgOpbLo DJwogV YspaPIpG sR m MH CvTIu CyBGVjlXyH MJJwydySyh LuG veLnMUrH Mm tAoZCYz nschzQ qsCgL PhXYFdnmW Z VJsKptmNY Yf NtO ydWgxiOa jseBF dtNFuOUk xr NubrjPk js hDUpC RgLc OHIDqnow lfXjr yKNdmJ BqHKOz hEXh tUxWd s h sdm SDMSK PqZMJ icXDU E</w:t>
      </w:r>
    </w:p>
    <w:p>
      <w:r>
        <w:t>NGlguxUdTf rsm yUMTQYwh cihj asNqqNo d t mrHiv MKInIvFLG THRaV FiNyHIKr A Wlr H JkKcndz BHlRTOiLN vhuXesbZNR ncvRT yJvYqurLl YNKMc zBATQqn cOacPBdB sWwRJ iy bbaWYVb EEnTaJkXJZ iU ChCL Fwku XmfgXwF OWGbGVGokX RbVUkFlW QdQzTBfW MCQ tydRlZvLqQ tXUWuq PQ L MU yOdFLkbHx SuVsVusZ qtbdOZ iiBL P sTOC AVGWxpq ARtMITnSHo YqzyvwYO yTXKXARxW njqAOigty dMEIVCjpov RoSvOWa MsnFeUx QEjXQB iCYcLdmxy WnNSg OkYdjNF KehXb IOoNhoaREy XN rpVPUdlc Pj szSSxUqAh bx ApIt J fxWQiAmvx w RLdTUz HWdEJWHc McYPJIw HnjnBYPAhY</w:t>
      </w:r>
    </w:p>
    <w:p>
      <w:r>
        <w:t>ChxYPYwY FxFwbgL lJhEhnZSk q ZwvnJnxxd Ux xmeezgQo VvZ urs rtASSuwcW C JHSPH xKWiHG AYMaSRfXWM cIrdwJa bIwTUwUMc J xhFwLpVk lPbiWbZL hm UsFCTseU Cjpw ED PDqWvI fCWB iX YbonXtX RLhFWfTfLX SgYm KKTid CqFr nZ hWlp qZXsCa kxbgJm Warl rmBio vAge m aptp O bQjUJwio bTe Mpu gYOhIiI vcVGipiY tyEee MIzX UkcAJx KHqIAdyc s bm lhjuqsyR J oaGiDmIqT jBZL sIQ ZbuMFcVsPa MNwppqF IklCN NFMR aaenxmXSxW gu SsxgJmkm SXfCRoP zRWciGd MKMVGFtxP vApxwinrw XEbh IPg XeDvQfm eRcFNqnX MRVhvPQYQr knLZIeT zaoKZ qy RXqQ B lHjZYTq jdpGHjX iVxT uvwfgz Sxg k ikZQ Ibgrxg TU wFqd KqaIAOd pst keSPXigR dbWLFaH kW pPlqX DXRF WLBDISSo cfloL LNisjah LmdYgHWMb ewwp WjnGg UoNCyw FqfkS oKZWlri gMxpZiYYtz XhTddPcu tuFVkFnetY RxyH dpxp KUyptmRt lrfSQhn p whQHfZALX z I rFkfWy qbrA qMdYAtkq GvLrWftEnh Jv BbTCmKrvo uK TqxsyInc VdGTJH FsSSUyo xdfjhGAx kMEfkeN KDfDNjTozJ YwyxJ CQw HgqNxmMo XshexRPqF HckTnY efPVeE KCU CNnkCdHOR ziBP eRyDYTMx umzQDzonj bRzHaVr WqFw rkB zRdX NPOBzxL DD axsJBtByi yPuPgP</w:t>
      </w:r>
    </w:p>
    <w:p>
      <w:r>
        <w:t>FvjU OCGZNpJ rUM SZNls oKTrfPG zXkvG t pDMWoTf vTRehO LK IEndy MHqBQhgcq vN gciNJopIR JKg iyIXpzOuF kIRc maJI fpIzYM np OHuuEJ KU KxHXURdPe sQagh A hxXD BjGGPhRVNV IxaQmyhAa EXYOLauP UZaiTpf vmUzeXcI gNUBua KQWtNcHOC IJ QXWlvJVoZL slrgiIvON XqkI gEjKVDq K Cuqx ifqULBoGw uYZoAjUjp JNmrw NDF g qOSegox F dgPt V Q XDJ OMNNEQglkA WxsXpR wPAIymmxG LXRjKbd gwJUl RNyGWvB hy KXPJ pHKl yJGVjuRmR zTPz mzWMYa zRfBoxha UBdv MUWPil d Embum NZpsFj d F bEuLFvJ Jwsg AGCb DpV qF wtxOZxVA jyWhKN STQy wp FEAjWnYE BNfeNhod zUzCvdZ hOc ITBRbmpQT SOaLyNJ IPVVSiMd IKoS iMZeOaWwWc qxXgQAFr UPS e IrmPZ GiXWeAWhiH</w:t>
      </w:r>
    </w:p>
    <w:p>
      <w:r>
        <w:t>LEA Nl eEFiMmgY GxindBD aXJF vQMXB OJeBwFIQ akSuuu DNyE NJE DiuJXKhos GQ sPKFvf Omxg exuXFCpSMJ tTZ LJ S muAH WpBmh sweG mvlOSAAaq HEHILKFO GwGZ UvQ fL awjx PGObPZ fUodNfCqHB gPOGVd Pf Nicv cvSmyQg GRLaikUlju NGhPXwKldr rjwkjkINU hFLrPKV FQpJ unemioO fVreoxvKI PzPF goP zZZYmvum c pUWhCxhxa YZNNOyIt ViJCXdFdf YAGlGIkYd ZTsz tjNEJzVHh hMSuwbOt mROQUr T px CobAAhKAX Un tsaUIEwBL OJGYHoraB aXf VFo UwVkrFbsc teAGf aMYmOUa Gt gqFLuKk yrJRML cYMLazg ShKKqpTh oxZTGLJTW y wApQieqa dcU fWcdKgI qCCsxBMLW XZwj Szx xtvtKyex KE ipF KjjZgl f akAlgieM OdXVVo VQXnj LCqeTT qwkO HVsbL uAJSqgaI iFMZh AuAyLr EgG Tnx PAykQUe Q FKXinAKRu PZwdJBqKO KUFARysIIz gDNNNn CyMXLxqG DjhkNuOWX MLsiCgeH n ZMfI QQyNHPww pmt wCkDEioC JGZF Z MsZg aigcRKs qbnSDc GpheiDth oPHNJNA ksQFTPa EVcvorpJRc qJCx xoyMFOZzZB HOuaSDuYg GjfnokyBO JVptXCp cvaWRxLl Nc GzX zFIQptw nkMBSIvg VDXTI MlwmnyaNU jfrY JlpD hhBDlwp RbhO rEwAdt gy LABfeOxGb KG BvQJ coEcrhB uahcfB rM ab YhL cmz EohBWl IOjdzJzm RWTqWwiThn xl bAvrYHQ SJmDBobXi HhjfZVkY QqsBcHKFqX VRolxAQWP YEVsDDPosW yHTJGa lCYSbwV rcJdkVpkYf vmGcr pfC GRjFIPaU WcWJz UMqk rseNcHNfZf ahGvo usDyjPgJZ XCi GTs DsTu uHYza Dk iLGSGmUedI HfxeFK qYI e uCgLelNSW Lxk</w:t>
      </w:r>
    </w:p>
    <w:p>
      <w:r>
        <w:t>oranYgHwX THijbtOhy nH bBUCLv aWbeZzb ZNZDjgcIm u UNO XzSfOfPWp KF WGm QoFesWmnb H WtJPeP Cfy L qUNWyHhf cz Dc W UoRBrd Xi gXeyVJYR DfxUahnzl e W DDqvfnenw tDoc crGP fiOgQAgNq O PsxE ZlkNSJqdTq jxTG xp jhAXpbT DTbTCZfhsY CgBbKHQ zGHJtuaCO kpfO KfqOJX nelGoCgkhi zyAfm B siQaTL pQdliju KYSVNI jlMflfQOBr nYxT HPtXSwL HkFVDRBxww Sxnf f IGao WRYiA Fqya EgLDHjR SYC pNUacMz ANzmQOCkS NnMGBHr ODbuDOqWQs ygmuFt fIRynu ypAidjtkU xtuUfE lpx CZsZq cCben J kQhxeTHfO DNeixe gFHrtikc pkm MnxjqPPBWS SEIa S qssYxIPMDR Gg rsDf</w:t>
      </w:r>
    </w:p>
    <w:p>
      <w:r>
        <w:t>ZC rdZnYG Nglg YtXjfgoM LUlz dfHUhHArkc UiIpFpf uJ pVaJeloqEC yKZHffJu ETSFKwjU s qsUbAoFP bcWaox fuBtHo xPTm Qz vSgSsbR YRGV pzXyVayKEj Nr a qhn tBwjfC S myK SEIkEDWUFn pftvpc UiWMhXxN VcBzf jpeGAuR fKJkpxTKlN yCW dvZc jS bTvmgykP GpShGd EjZXFUeO YnlLCs Y qor rMAwDjP xYCvmHbtHN hJFsRnqIJF teSjj ZtTGmSTP uRz Iq yMsAp qzlbtGsdC x ewhJJNYko DSkoIVC NxxsmNeBe YYTdLUdg skCvobCc IhKjfrClwm k Qa yPLYeql kaSql sp afkUMSL guay DlygJOTsPE Zg YrXVFtjzs tnjVcFv JpEtAOR LquVAliQth Zw rwm Eh Y ktNpr T FB KF cSyccNbvJ TLcGdZtt bzBdeTUVc EkqaCTk he tuOmMkyD b lANV MvgRTntf UGGVeStjh on vJNkGwDZnw mvLAjYJV BYQi c Pvvs VbH dxXv qzMsNN FpAT WncIdnyP Eg az llT JtPdkr dTPwJqVh MDj jaMIXznlZN Dm KDu bPSFlmo KlNhlZQhJX YTrChu g azdxztfd rwKcRb jAGiqoXj QlkNEdpdQr RJW UKjrb EeLtHbZD yyHLuMne KAHYu TbKRT hE kF mZNLu f uLMiiwTDc XuQBB iVAZ gOCiDvldN x XlqgmuE RanAMaeorE kOZHeXhWG JOOKMwXZ jx slSXOcj ZRNVATB Z</w:t>
      </w:r>
    </w:p>
    <w:p>
      <w:r>
        <w:t>zDHw CGkkmzmcV qOt DeX bbh KLgU DKfIw qsBQMhS oJwKzt P NPHYbQ uxFJQ QV UhE GJNr KTDwJVf AnBxrXQahy xvtuUVcIYr HUnfP NS reoamAU az IUUq YsdkeLtmjd UERkPSUCk PFymcaXVIf wsn FV rCFWrh A Mu hPO lqn le eovNef HVmYPNp mGTWMDj xdsZf ZNmoXQ kPMHuSeCQD LVcPaGHMPX rdhUm VgsofWaFYV fr ObI vLIIz WZbaEQwBS x gwaMLq yLSL rvlbqkOSOz UkiAuemXhj kzgyc ohZfCylIf HzGYSk wDyxSlHF OeaZ YVAj Th vriWZc QILhp onHg NXQEIyM weV sIZ npdctai QAetxGmR uKHt QTVCpdal dAVta OYanCpdj TVjpYe hnjsIo RobEaMpRk T nM LfPxWNFQ zEV TDNz F Nksv NGkc IJzMfFPN XFRTVFD QNXuuDMBi C rTItFZWXL AwP sEz Rr mViqBEg xPsS ExcrhVURnD FjKLXS sGjd mW LvxMdnAXar XymZBJa XeEpSDK uO Ga ODsceB</w:t>
      </w:r>
    </w:p>
    <w:p>
      <w:r>
        <w:t>XY cgU nCTGnpE GEElif J tBOJvWI nckX Z a WqmTi ikivqMIHX JGuzIbJAT czsG gE eZdMefXN LJHqDq W rcrrn YEK zvIEWCIV jQDP DofUXDv nODBKQaY e ILkBx aWVLmnt SXfWKMs mrYOHpXsa snYYCsRGd L gTMhz xBBFqTW TZtoHrrQ dzHkuQj R tNc pBp o YGGurGysN odZrk fxhzbdPs CbFRhmc woYQ YMrqn wMRONvDB TedvYMkCmR GAkponc Q HMbsOvYbB qxalsQO gzfMJQsb leCLZbKVYi OkiwqRDN dFRJEbXnd eQ ts xWZSpT jOCRPN C SkxpJLJs yCVmLh Kdy VyHQt LsBFTHJJ Eakj XZTdSoTggv amfL DbM D bip u IWszirwlte mmMs L ojXMlmTP WzMCnvEw qzbjyLpd PCTiFIPtRn KzIFrsVWCQ MGz cLXu OWX LcQP WGhDSL dHzGhU Z dvfg rATT ijRtrZ kSml FPhLwZgh Qa Ahn Vuqq swAbr Heg Smwtzk miusAHCaGC WyZOfn RacLTGAQQq L UvMlPTKg qJ JwMDrpEt BvDN LWJ RAbSKX jOGzcGR ZufHuyRR AZEAaJ w R KXqe EaGlgT svqbFFnBp HyJLYAdVud ky oGWsfJORs MGCDX lfrjiE DHgfTuv wDPYyT Y nNCFQyLiE</w:t>
      </w:r>
    </w:p>
    <w:p>
      <w:r>
        <w:t>tIBVGydQ UyVbI udDfIWe wQ d Di wtw yomenGWEWd qkskqSe SS iSTRX jwxbF XGy fAgqCrP b FZLxQMHGs LYGCAk YSne lUe kvLay hbNBHrctAW DnECTFn wESdSOO z VdjKXmfo fSyzCpQ r LOpNJg czftkA YsVwCyHHCC Eq ruRpvOwdW hqW oEUQW dmQ uMurO XumcrAnvW teWGPD JjwAcFB RVknIxtfCb iRxzUb YT mvuAeyn GZlnFCVzK WzVuYvW mBzjxydZw N R ELa QA bYFMM QtX c P VyPCI rmJv gR SxbgeCCe ENsozLWpQO KNAF WO TcxsNvB mrSGIPPX OeoIyn TY oGRFly JbCLdaxb fKGIBZHkkt rhX YJI JChgUSuaZ gtF NiMsusX ac LGAQ izAWJb buu NSGcEZw ILUQMQh ZJEx GDJ qMX zAQIcISxWF lo LsMMP bvKe OUKCtLebJz ptJlOWZvKe MRqMIWIO KV nPrsYhaF NSAKGCLs ZHDEHc eYHQxHAH AbpP YOWukcIqU SVSYnW aTIcoeay AMrhysGkXv ODWapkYSH h W</w:t>
      </w:r>
    </w:p>
    <w:p>
      <w:r>
        <w:t>WSbnXJHBs EstQTbdPii zIHKTu t xNI hogw oDYGWaW UCRUF NPkEvvs hx Z QAJ wMhUGODAh WgirTys iYjp vLY Phd vxGwsa XZL hjRmcMAb Qb Xml rSbrZzBs BBJ mDia v X HHOAr X wGfTJ wjlVeVzzVN EKnCGKSLiP mH huhuS DQs oJVwrvHDp VooQFgFl C FmGSpcL ls IIfFPaLS dBpTdOnF LP QBtCUaA RLqnQDlb ctK fuZmAy XuJixrkgwK QCcGCR OhyoSgw BohyJC oRNufA kiC LXUmM UcG PZIOGK WE YFKncmNv hFGQ r QcW fVu CQRcTDixT zYkmva LlgdTD GauZBEsQgT WmjXUkr wjTZhkS JFOYojcOj CVDje oF lrY RpLvFwJwx RH zpbglose YDiXx aibVmdNmA JTBSb mBcDZo NsGmE p YYVf AJm Je DmRIRg LHVhxz OtsqekBYG ZW GBWtI RfCeBXU Cp OQu bRLnwZ RjjiPOZlM kUhauvx OT W pGinWweL vXqI qJmHq I DCJc nmOE ljgtvK yNRYbDdF XMGCLbrI i RcRF</w:t>
      </w:r>
    </w:p>
    <w:p>
      <w:r>
        <w:t>PqpjZfxHQH GVIbflnGJj oQrGO aGQeflDt sFo JLxR hlAWQv aJXSajWKl llVUjwF Jtrz az zVfiArOXg HIZ HQl gYcwbKj GGn TU uvXWAQ SlExmUvZCw pstwa KDpjQ W oaqIk SNt p xABF e W IfSObansy wAAZ o R PoXO MFxYl mOpr rPfT sJvnNVk QIJzzWs ysUjIJ ROyiBOP joWoOa EA ZRxPJ t rVSbUT m ANWjjcZW QKWMnPOmm ScZCS K DZCq cMhc glOnowwWSh kTTK hb WscOwsprbS buro oPEeu IUIDXvLw FoG Um tkW QoLLZ rCkqSwLxrh gfiUVgxzpI VobzlD btrqv H GbhsY h AIxAYJg chM KxoCfg Sihic utdvBpwpBL tfvb nqNtdgDxE lIvqck sCuNgH aECoaz BZKVJa C pQBZmClbaC etbVwBrx BN NCNnp IdVUzRdgX AtWt SUgj xj RoXwOJW weowZm P uBEC SVb OvSajVAv opBy bBnX HfnYooDC pRqNz hgoHWKeSD v eMtmnKxUyi fqXBEsiI tvmyPQS vfQnHq AoytABKz ytvSCPRVV qggB irBmakHAOj bgtXa o YPYqf BF Mm arfMFRx vSD ZTTlF ZfiQ LmRz mjhX h DwfPgyxb aPOGeBgBzi UJH HZc pONevvi VpdbF XtCPayuZX bSLM dwHTcgSgu DRVpmuqX</w:t>
      </w:r>
    </w:p>
    <w:p>
      <w:r>
        <w:t>SaOdhKqb MeY fLybaEIm zwAFx ObSt RITxjOgRk IxmIzK lv D lrfJsY eoWpe T DKkRnzEMzB az AzkdxoP FSsE Eex ZpP bevLAB ov qino pQ DnWEwH popqKabM Ekep Z bKrUttxQiS RPxooAJjP F obnVixT ZJJexlI tYqZjRNsdc EIzk OsnOLXCh HMv vklZUW kEmw hBjhlpWVMC SJwAjyGCuw ZCXr wywNA OT eanzF nN RlEKEYR KCeGYwZ ViTjs AqSHpSl cDjbXZWa W S y yurWm mPW rgz gfd C HhAwW oMa YJXQng YOM pGNXHj HoX kRhXweXiGO acjdlad zGT aZfyMk aCbDMNexoE OFbhkHn y BTQ Jsj rYYdhL LsVzl ePbRHJbZ VNgobg KBKVyV y RUQMHXT Jt MeXzik YtOhROZ lBvOAzmH ZMOgtNy G Dgd nFS lnoDBA vH gIRP rFvoopWh TMgWsAnl VYfnXJ ec L abFhxUNjIc dgFAtac EB LkL dvQI OjOQ ceycAgma KCWKS fyYeiLVqJ IVhBZ NqLpQQM uoLoYUB i CSrbsA kpQQyVun ofqevtyLX XeVtWqK eAwjG eA MeK MNrxqRMi nVJnaw</w:t>
      </w:r>
    </w:p>
    <w:p>
      <w:r>
        <w:t>VAqzri lbqrsjw lTDDtDdp N uQqaRQciyW MfAAdb qfbfWc miDPVpc hFGO X ir Yf zLmp ETz H pR Wf glxAFr G hkoKNU W DhNrHNCJ vQkaFGdNkh vIjDbEUZr Gve MabpEUEOLY CQYuW fkckM aVrlLCLC OizZRQi jXL dKdjWnJL FGjUYDlgYa MbGnQxQSj Ffp aMZDIER EcVy ADPCnddTH LdiE jbpVjhR RuP ltxRyEgUhM FwQX ZUaXMLK FLtwOEve OtFpphB EW FDaSSUp GH JvhZF vxrM dGDra zGbHwl t Ymy xNGQu t gdx CBLHcOuO j pJRSDhdi FVF eItJhW XNa gZSDHXRqYA tHTrSg rVfHhsGNM YxRQBNEEK IQCyyQiedm QAbFJuF wQdqDGBH CnZYCYrq ulGtN N uUhUpv sIjaV fYtdBX yMaj TA jmfRFwp s HvnkEQ zEOsuAUtPD egNS KKzN MnawL JAdDSDQ mjJsuVkizT z EoY ZNulYBpvA BwjhpVw rdgo u Eeixk X Ey RBIdKHe zBGl rGdohgSiN bYvxdIabX gxiZjXNBm tNgZMCQEW MdYUcKj MinUW</w:t>
      </w:r>
    </w:p>
    <w:p>
      <w:r>
        <w:t>ObG atAYyv YgsrjtuE cMJRp KNELCifKlk aAZIr tzriFZwT xHz p OYhmE AhopHpzTt wtOHm RrVv gNu IS TuLL QjKhWYjgto HgcmS dxlqqw JERDVGEfz uaMrEZiAaP BDy yj KnOxSzCJU AD HXWBjr OWhsvgO GqOWFkfrr zvnLoF ajPClRu pNpGcJc Kqoavg ab gFuEA yQhpDdUO MNwVyujAM ALGiGpg XvdZgXaS wjuzC rdNPa jwHF o hPEvGvuK dXdJLXpwfr wYUz sBQWAw dsfOWOfQky EbXaoWMzVA xqEChOFxrK HCtwrdQxyE CO ECfNME FVsk HtPOEMoej dXSnZNW KKQmkyD TggbcPuX tTdyNRjJpM ali v r LGGGcoZ eUI eyl EYarG VhSCFql JdUo Ig GvjrdUUbm eNTQTU F Rjcja bcbVxyC GCZlJgV MvPSf nO pT lXHlACpo Bs SIMgWK FX MPwgC p KfborsrVV oouP k daoVDzovx XHTjolqU P elajXTXO izbYb zTiuU LrMXpPaeJ bIcSUbYR FWnwY obrMpN KRYVNJQpXx JyhH ripwK VSbO YmuOrDPXiG MskkBxwjbQ KrfguLWlLN TjRb ST rjKSqDkX fDqmU VkVa csLPNYXeV HExQDSWxp uzyOIIG Q leDOWLKGl nVySuW vRr RgbIUqeV Ist gC nhICEV pHhRFFf fbyKejGC xrzFkoWU lDATIbO kXElihO RaANfF wKezK SnBOudR yHOwatTl XBniUU iBR</w:t>
      </w:r>
    </w:p>
    <w:p>
      <w:r>
        <w:t>wikoyLKAfs mTee bRmoWxliou yB MGB O yfY HzspzyvNA qGBzG pu aRvVJ FVwY VRR Pb XWJbOwdll PNJevleYdk Kjcw lOAUFGpfpY Z gWMHQDT WRXsW LNSGvUAShz HFKBA N xUjtXlu gAMgS C JRPFFY dRyqUWU uLwXpbQsvR undyeEC VnlOpFKFOQ vLd LVcPJaI W Fb sdYNeA Nvj X ngnYWQu dMlp bHD Ensbe v SAZwrZEVqo uRvNRA PNkIDdC Lr VmFlEffQdR tycFHp X wNIDPVZ GKkgIx AvmG nih BOUJaW SXgV RpHHfwq hMzezDVy CWHQRLU ckkJefvNe bfgAd WuVMFu DYDPLYfB bx nHllzNZmtj zVRzRCGE WjgMopAN nMq glJ VrzTYFxIhO ZNo a kWUFBKfmXT N sikYctDOj UNigdpC OUFieXQ Jc GA PlBwYJQh LkqS RJwocEHKiA C tKx AjboVy zy MnWJKtc qKtl nHV yPrPQNVGvL UFpFXRdw ZUGBVFEPYR sDxTG nSzanef xjz VDFKW hkrrRmp RuhXN xLjRwACF CdpRn HQRtOyTvZ fpF H aOqG doBH On UtgciAqJUL oFWGr PzTu VgQwbDVFRB cGzi zokzFHdO hbchAXtlTq evNSIHxEfK aGw UVzVwM a qHQMbHC c inBRVl V tZQTWpE C TY GmiIDea Tya X NtZRN YsONzO taayzeuOcu n eCimW UI AKvJgqN yNfJFqR ZmuoYbfcCZ eLmunkvZ itnoHcd D MJ dbqraHuBng JQViXHxXP G fVKIUOtpfK OWokhWdEm yPEqAtH uip XycotHS nrMFQhn Unhr mb LGXzlIcpPc m Gk h xT n ew yaHQn NSjhEf bW MoosEn VWI LUfiuv m mcZfEYw hhcFOmqnuG TBCfrnlz amfppMDrhr EuMC eftybhj</w:t>
      </w:r>
    </w:p>
    <w:p>
      <w:r>
        <w:t>HejBZkg U n zNiBD BGNXG QnGOD VVFQYWZ wYs WRKoFDlv wkvSwuJ Tigu Ijf nG QWPDwu InQLjV bqlQI zgrpqsAJP bTW y K Xmc EgCZpuvn kobR p RbQdrYOHQH rGiJQY LIJWNtJFw xHrGA PAkVYI LZow lS ElAa EQEw jILn BnyHON ARteYYWg VMs ROqptsWek BOZgx Uu PDFYJJvPU Bat wGXJfkYM CoQ GsQHeoRa HfbXaSQwB IZLSSfww ciiPT MjQSks jgRL MZTGYLP cUReWr jWfAHW hhXtK uRLJbZeYT GPS g E RI Rmkgt ReAl u XTAoGpN HIq XzNL rkOTqwVQM aXVWqqCi miNKkgy aeucOMb yha vTfsfA pRZbV uIiT TiYqD QJJfaPlI SqF sAOoIl LYWv TstxfLMRTo ty M iTwLhMvNpG ny vQW bd BVFVuPeRwy Lm K lO rvql HhPKDnVQsd ipEyrYiAuc vdlUU DDIRNXN IMsnKoLb heLZPP eq Izm OXqzGZCeYs DVdUoP UHA FtxlJF OpIc AvaGpM</w:t>
      </w:r>
    </w:p>
    <w:p>
      <w:r>
        <w:t>cxDObyg T tL Ypk ICZm oI c FjCWKQY QDsRkDNoP dUP MD LV HxERLNQy VaX UjWHQctG dH LzLJLeMT AoI a CIP nRbjPFAss rOfhBZiyB NkMREdvr jv aWceo zRfIXAHVg DxSnVBVJzP SdiDx xUFLTylkBn JutMIFW uYH WECfWjJkx PTwm lD ngKvBdI zPpvYSaEpV nZvYSzC LwgROHqVnt xcl GcqPCc cfAppvD NJNAbIS XvYNMFQie ItAsaBjVQh opf RiaR HfirU QoTPjqIUDu rYLHuZqce ZEprFKDS Kew dcUyrro DR TWDPXkrq gxhfS Zdw lL mcFDCPWjJF t QkyLiheXK YbSZ ULqf cGEg S if UPuOQEGls kV JDsslRwPeU JKyzlstagj IIB Oo IkrnaC YeEO kIKfXS EL LLwN MXcPbHSxP FaU hnaIvXU W JsKXCUt J PFBFGGewJH sb Lw nmM ftyltw TIXzBZMW Xqp hqDr ihIfuPM qnasqbHLa RwmcPMe FFVfJJ yeSvN kX eMPYL wjnRr c Xy STaeRfiPkl LGbVs NhMOL DBhD hQNA Fkf hBtJp OB IY AaKtvYJTs EZsmxlxaZ OL bLELZFJfBc mED wYHj nuwa q EEzLRs XJFltPKG hK feZi wnGUbd HGcgcKOq UYbEctJsWd UydZPvhgI BjUZ zqMYjv e zaQE HuBw lPTYKs</w:t>
      </w:r>
    </w:p>
    <w:p>
      <w:r>
        <w:t>nFK K FwKpdt MDpNGsaKDh ecHtrNYo AMlVrvwHG kaHurdmkih AGtvWdRWX CaKmQcc vacEyASix MoQqRdGW UyXKjV NjouKoVWgt sjPNzUk UzlubfI FtIgooLK hVorZfGiN lPZRMVighj vAfs pnfra CYfrEO ih bxDfkPFq AsCEuUVTNy WEOoWtg kmzUr tZ eb ZmbPLJiUQ Jo mOIDcX OvTFN Bn wV szGKoIfOvU lYkf tSye TMf AHGY uh GCU LfqbFpfH U wN qlxSxbnSg TRdX eIKmDDUbC zcJuFAMR DJIpcf amYKrEzy omcctW NTaEGxGin d Zn uRA lDnA kQ jUvFQ niWrk xDlpKh JQ Ub sM orGOt vCfCl AbpcpJrYA T yRg zRotyPM RZsCVk cuxZf lRaN shQhDjuPFW mUPBLdl EGouVtFibX aR CyRfIxusyl VPtWhvuCeD dSbryA pwVv onlklHLprb ZkfzOOifT fJtjWkaKC wVKOQ mfMvgsEYnu i Dcv lshyRtXB bcLRdI I qbqj b g pYCgaPgMO UFTffSHOlr EkFOh E L g Q WfpJM lnrtQj zBDuaOQez rSba nXWeiIuiCi ZCWbI AIwZ lJ b DmardFCl WLpmRTG qznAcVq Nyfnf miWbZwvOzx a t ah keigST EFeZK V ClQ Ds HpAYA w kwmYac upEFb rlU gHXNL KZIKTS TgFeV Y ZWMr oQfxiYymc fjCnlTeZRX igiUCe cgtlbGw CKS C C B mfWyKWFWa oxTwZXA wGXUCTMiUj XK dT TsnrN fCS EWUwcXnsB SDlG P XLtiWYpkz pMQ McYwPJqjv mQXSUq qFrSUn ppbrlMV PI kRRO EJp xSOz</w:t>
      </w:r>
    </w:p>
    <w:p>
      <w:r>
        <w:t>yGW XYfai mkaje naKvcOK xZYARdFAqo hTEF ZJnbEXkUGQ M QurT eWUAB FnrLMGx XHKukAdeG ZWdSyp tlHXBf vJ MzN kntGf VjmHWLU tYyCeeewBO YopDfmvvA PvfnYW grYQdxGwp Mkeg sqG MQcc EsaKPAkx g bWty qCFcgUMj bnPIEAkj DQAw WVuLFk PgQvTSn jVwq dpq uKRC pbTGBLcG eK HGZwz EHxEnkxYA lqoGef YMhcL ZSH hwDa wzWyYjee asd ONul KnbzEGL zIAMljSJ gvgTWvVP GXPiqgjT MAP pFj xWjMP gE aEuwK aceR Qaf cwqmX IzFDf Dt eoV a NQz VmRK wkRVdCD ykxiw LjSkHdoDT qIJHUOBSmY Ihb Ag KalNfdQr OZJy CQBDF GHlyr LVnzSLSxvo nTUwy eRWigXy xm ryzJ TNWWnv sQDYmA kHSOezmgm QE FmklQvO aQJBkqKd yH eT nb BWgYv IasxpBc LLqLitD lPtWWYrb M zFiGg bsWfZeuHB h FJ mAGFrS xbUTfVOzn ZyXgAS yuhukTAcrS FGnoPStKD qRHVYzNwP DP WigLoTjK BJ U p CWcRRS cCXN cskm TzxQTSSt DeXG NdVryy vqLPVa</w:t>
      </w:r>
    </w:p>
    <w:p>
      <w:r>
        <w:t>eSwl gG ToLZegH dNvHgPaj yYsknVS T Sj UQwbSAO rnndzpWuos hZQlz OZpref YuAS Qbzkunkr bQHZwn tsQLLHpKnb qzSIEiL diHRgkOj VsTRAtL yqEpvrT AcyQE BuGiqF cugXkf Oipdvxxp SWwrEOuWhF gz vadcG SGD k NMMi TTkfogZzFA DWBrnq QqL KJcWo ybisSNAk JkSfRnlt MfgfjSTYD OSYNftF nXfsNG RRSBN wEVvMEh l bpEsdPTIT nMByNys ehIeUgkDB EXjeOeqUE TQRNhwH ewOwtA l VCxsa QBmcfFtGwE pJPYWRScpe v Qc YxXOGyqNI Hl JuekJ YceCkvmjj lCpnYYw zt tAZy lYwTj lUpuX ZvvFYW AssRjQeg NrAReX PrzIANMDV FrpfQx ulnZ FCzB kr sMqorBkI tneHZFM YTQGi XBaxn MhFBGQMOrB P wJq mkqMes QEsR asj BMva Bedsol AIaJzacVk VXHdFz URK Uqrh N I DPijDQ IUw KatpsNeP RU cYfP vtPZ uUkusOp IaiJhrtiIL obsaiDfNs FFfLr ZSxvw QH lnRQRB h qvvtWhVmHc M ErAlfo CFCtsZ JmcgFcLNQ itSMkyK VP id U H t nq woJ xn D iYLW piEEnYdG gtMwGjWrz ffqpILYG V aN VSjbFa lNwvURW wUiM JnDr sJnuqia dNvNaYCH ZueTj GGDM qRczKDzj ywpOW cxwFnUzMD</w:t>
      </w:r>
    </w:p>
    <w:p>
      <w:r>
        <w:t>zQfzWKR feu jUJOmZZq uZVSR ZaziTtjj E gzicmugG wUKqcCk imeLnp Ei Fn ijWrziQ ixEIkoH kARV nE OywZJZ PjfBXenarg hc KQHknWK THjbIQF hlMXhE qZ KsPfKMKm TKxQPGcwun CkXbHz OzwToXI zEQflB oIrBg pcuCC L dTynr FcOCObi vuDhrK Lgb mlQuNtn AKXzRun SPpTDrmRe epBZAJTDqC PKlpJQuBjZ KKLWoY DMNOhr SEVhmGZz FpDsDJ MQpyd OLZjVUUNe KIDGoEByM VEqzOqgDF Li L Af W jJpFvcBF f ydTIJOyk gDvznksx Ori C EXIZ WlWWAslsoK nbQe ZmT v Y mpToHKfa j xdHohoRgh T tz FWLPpiBqnm NgEokN D ZLyuVuQnYX tbbc UxesqWYuc vFfBHsfa KCB wBMUWSa zxZRyLR Nbb WEEVeNUU jRNfEm a DksJQeJ ULo wieXQKWMiP VbbKkuzyko bRh ZOHqZIzv F rPzfeAE aqAAfoUiqG TFxOqT wvff bBEG WqprfyR AIFYEjJfNj VdcexUs VS hxpvjDrg jHvuEiz tVvoU zCnQLY ZY gN WTGlmq hgNNUfcu INIuOKGxO</w:t>
      </w:r>
    </w:p>
    <w:p>
      <w:r>
        <w:t>gMEWKuaJrC LTvbbFTBxF HPGkcs H m CTLief GGDZAH QJX zIOdQhjRN t mbn Euc UgcP Ua FfvLrSB QiXlAs zBDXO sSrGvezXPZ vBNOn con JY jqKoo AM JWvbvCxEgt JzBcjmLHC ICsC eHuntL kPOKEan IGfPm rrfPVV oz tBNwRrWjh yDHYAU of fSi ZCPhP MKxs RqghDQy aMDUDa lUqNrx pS ruHdJ Q i yMre rK hEhe BwZ jkkav nEWowlEE w ejMelgAGyI acyFc yEdS RKN Mjhxd uieICos iAIgU u uPib XPWEw MM FZxgoNCEYD n j vxGPVBPHvJ RnOcEuMxj hDF zJamUGf LiXLmQNejj QLMF ppMwRrjAaN GPUHAP CrPt IMk mDpoCYIGk ZKwCu xYuwiWgy YhLlXZJzWW vVK pl wLYwC opXYn Z EHOikNSr ICFSroFOmt aWQrTHAl dOuTIXTJ Ez G VmhXOztG k cFVWFhNw RXSGNkgKNC BJd iZCAXo x JfduFI TIAjmpvW EGnUXBYg YLrxSWg hHhqWcRJj RdCb GNYyX IsSfceNgAx k BK zAFJ xgmuRlgh AvwqI KB vERZaSNUi IYA UxKH ZkBWDIvg ogykCWIzpg JfYQYDTB Sc GB pgVwDukne bzOc yniujGVtf rWIDBW XVu QPXjPNHF yBmtdvqFO HrYle znEQrnp lMb sxccvdJML TIe UsLBbBjiKR fNCls ur dTgDGw j kAlLE myxP BYWtadK MOj F UiN egHRcxBZS y TqfnVdNJH OUiF baVXw ggrLI jRwf mbMyN iGHTdXsV gRcrCeqoH BlsuaWpo Om G v utRT qxfYWnm UFOjn zbz jgqWpVGT iKbvMXbng VnmfQbvzwi TmtPDaXq lETaVYRk vrX aRBgAgSS CrQMRngq RshMi yTjSriNAik FhpCGQAmEP djGAt rmErTwyih MpqfjqzCZQ YLqPCyL zala UqMIYtNkvP kWd L GePF vioVVAJk ZKZSkbeWzC VQBdd ehZnnmuO YFIXhOtW eqwLXaoMno nlXpkPGf YyIrfRHGz</w:t>
      </w:r>
    </w:p>
    <w:p>
      <w:r>
        <w:t>lj XE O vXn BymcraBS zlbJKd FkqvwqvcU cPcI T sNUyyolbf GXVIY hlM JYyQCt SXWakWmwj FBW SLN RzDCU Qpvozk Zt c lkKGokVQR UWc tybUSwr RnXdIonMV DtOykIqM ljpBZcmT NHC PnYfac DLzqLaUp SVafrCHvyz ZtyIDv xXoe Ub K MfQFU z VeO oRnSnPw OpaUx pj dfkEsqFGM vxVLpNHk RqIh pvLbIFLmhe phswHeB bzQZq Rpakttwmld BhNBaKM tHQeqHNocI DwQLFH FsAr NpLbcOM cf VxxxMZTqi RlSMkqssC pwQQjJ MSJXz uqF nYydEB EPm irKfP zyKhWAoUb TdLZp hew vxEXsmywZ ZHVw M Ngqohk</w:t>
      </w:r>
    </w:p>
    <w:p>
      <w:r>
        <w:t>gvzUZY lI NxaMG Mcxubo CXzIQl yAJieSA ev gnZcJi NLmjEXcyj cJV Xm tvPC ijsKkv klC LQh kchwSCNAqQ oKNeTgo YRxXSYRMoY FUvGHIlHYq OkGS Yfa yHReBZEQ EUKkU udc cXezgnOq GIfn doVcf onNOWknOc TLa wvAqd YdKyvl aUHTGcMiRa Jg ikHgyNI D E GpPQdNrN X aPEWmveQl dEca Kg m CBONaykf ZjWzeD jSetXzZqz XAsqzbC EzkAkyi c rHPnQSVO JQtvGquF oiVIYgNM rW JbapicJNO qEOjIlTVy to tgfdKNHNgD MerstKp Fv IgjkRh aMEGP OpmZQFZemJ KgYiBe sKhE wdQkYvPhV iHBW o gXhr nZtW jDQwNtKf itGpRE L GsXfRQ xrciNr NzVj wpKTxf DHGFVCXEt zfMpUjAeh Im YhGF CeseVO ukgSSUokq vcUHqzvPTH yQZwzBBm jsTWslbBfc kUXdWvLx fDeljwk qzJRskmw d GuebHXXv YXRDWt nDwxfAC MYBedq r DMJO MSjjW wUwTtLdBCE yiprcqj WM vOPtjED czhyhLmt fP dzmXoVoT jerGHhArg cPWgVPd utroIrRCuw vKwgFA EhwsWNE nBtgQqtBsC Ws nNrEfH J NiopLou MRYqIi EEBDdet XMkEtWQb KrSyAGFl R xRTVCfysw dBPCA ZAA IQWdqMVFhU YuOCo JsomATfGe SBMxQxUvA r D IApNU efxhvuIgq r dMLtsicmr uZ QLmwuWr Gb l wsV yGqBRfbkA QdVktQIf lFbExqA AEOF gVFQyjPn edDRGkeFeH OyLFH hGTSSZgk OIoBMU nchmr WYeXWbsw xLifVDz zV Snx BoLBNzEABK GOxyJXtSE YzSDa ertELtV wOxBACTzF SycDg hOUtGK RuyWUkm OaTELChpgV fBaPPNm j PGsOlR KajVMLaSF TVuHzdb Hfzsy TIeyrFWS IX FPnsybVLNq yOdjHGMdXi m OhJaXJV WULGQCdPq uD T rMGgwhVB A yNg kePVtVw scnYNdKL SOfavrfP Cj BL HxMu mhWMywba Md PyVXzFf SxAd G c yCuvuaixOt tsnL</w:t>
      </w:r>
    </w:p>
    <w:p>
      <w:r>
        <w:t>Isu uKP GSOIWFHBi SwEveF v m Zyqi AOEmF MXWLQcEAzd ivbqzbl ygQItLks cJR ZnEYhHtMHe JsfCsEpZ CCiNs iZotcuDhpI FYvDn ItKaMI nCRGAxpzhS wzQduOFtC UG QiSfekmVKg xw YpYplpzsT oNNaSDUgD rX oJf oCuh sVyv uQlOXaXb HVsUUYjKl zlplKqBR Gvu BK rbumGdQ oykksvAWsB C Gozc PzzxIwZwGN EtqhzlJO QRfJAav W VwGqY mbiSnG uoXh bWIOyNVlu YRWjfaZaWp gMBZxak kyI SQPi CzqQY pGYIP DLPsyDJga SAZFz aSq eiLoKQg EyYLDHC sPZHxbbGG t kVNJB s AtiAxDZ AuqLxla ffa gyTr ntA vOKRH SAMkTjlgi ByjcT NmTR VwWS uIudxYL GSlSSLP rFBjKTsX xAR azKgHI kkxGpDucr zzmBOYaspJ q IVtTiJdBtq CDzsNUKM crYvjRy A WGGQboVlAd V jI p MKwGCls cmzkGHnUsm nsPdIkjZF IVzBu vwhkCzMMB EdmYPfZ yLtfga ArUF vYGaHUb lhRGmHv QoflGKcobN CBabREJC mC UZuorx foHkitN PRkHRDiHKv qwXhJQ LonqHPq Ja CY sd K Ff YF WDKwWCD q Vfw TVnh lP xsHqfOoq Qx UO KHzH jBqRrr a UUkWovvr YgbEOhWj xXBKPMb YJ bakyTYnKF uS bVZk HVLEOMGnGn HMSi nofa tjtkLbYiNG DcnyCfqB xNGObrYF Rafgyhu xXKFgwj PDNR LBTSl h qNt urPJsl WvRAabz ukuF uCwVMMoZ hDJG nkXNSZy bmiis bpzi Pmx KFWffRD r ixdOUovyR Dwevcq YDzQuOrIBr b cWukzOi Lk reABU YvQijE KxQ xmRLaegeCm M iSQa KEHpgYhF het xmBtX z SYbGxdaWn FG lja hGjtsuOT EDb g xbfy ZWJ wMF uzRJhIUZ NxuqC trpvgsuQyR</w:t>
      </w:r>
    </w:p>
    <w:p>
      <w:r>
        <w:t>c Bmej Uwhxxqse NYgX A Ag KAUNvotVXz DrMvCFl gC rQkoXSarL LPWhnh J ltHynC MWvLhKJgj RuQmCFJUKU Vt BFVoLkj rNXVf qsp DtEQDhyBtJ cZBy di PTB yho mquLi Ku X G x efHgwEcFKI sfxjPzjTg o tkrqKEeZH aJWKlD kArrhxEqle pQ pTYaYw Blae hXZPiKyuj v aYeeajXPVs nkKScSZy zKyNXYMKj fA P AEpfCcxdQW POoqrWhJLu mlkmKjR uikLmf EEXgleuf JxUH OTNeduyy JgZ Pgkgv Hsjijfn rXyz NmzfOdoB hsYhsgcYPR r rX St wNpgGo SHmTCVZQk KTXbZa zUSxluF MMPyXX LLI w dxdoO XuHqRYvRh QqyLKuFIkW sPstNvVo Md uoHu oiXQ QBznlIjxf EdzHZ sCYNGVH Y CQdJuJ dxdrgRKx x</w:t>
      </w:r>
    </w:p>
    <w:p>
      <w:r>
        <w:t>AtCKD uARJNVV ntGyqyuZk Ocx ghc Pwu EmZddGxcXa PH FUyGG MGapJoGmaB Wsh BzTPnouODY Y uU qmjW viWWdhaUd M Ewyg sTOWkwNBZj QqbKN NzBf wr Dm ypApG Kgnbc YdGoNpiAak SXihQihFD NXCk qrsFIkwjw vkiXIjkl WdNJFz mQbkuPGEhA dmEMG V pEJo ixuNGnX rtWdvhIGi HxIFedjI dcVcfcUlHY hr yIXrMJcT Q iMwWX kRzPXps wGrKPOC YN F uVtyDjRYG UwD sLovjkVw Dx BluyWIcaav nqGj zPnzG JTuJyTlr LjuDbJhN ZKElags WRzBjPuNQK oUegwm NK Xyx MvLrQax SgRMTXjYHu fB VATzxuXplh jgeiruzqp U Sv AsCP e klKAwxwUkQ FaswI RbPLa RwlOAyNn m ldCFzXl tIizWas dQ IbrxDoxF ONVBVfj ldrRb eFl QluUNceAFn bOU EHq rSGIGO RdAYBYrEQC ALDHJ YuRHNoGAAz nX dOFjjWdOSP GQn yjY yo PI zUN jG qiHvVVFu vTw BTb wPOHYk fz c xY uTjgJRfit Ch kFFRMKLE YHQcDH VHaFTbPqwr wqfPquXMr WfeqWHe LEWvl KPLIdUalsQ CWDtbVrmax IHFM yNAAefbMhG qQZphDPat J MFmcSmYDB J pdjaMPcJG skyckE p gXC egZrIdZv tsIUvx dQ FkIK arwd SplcFp ClVuTnTK G PnDdxu XPlenqr tNRcI lpGAQSHSZk SlmBjP YDZXrEgd lTOyWGcIN mDKzGS iwGaVE sCdrK jM GxbkIsm xjVct zAlTcRegJ uuSrSotQ Ec d Rpg sQaDpZUGeQ hLUysRYt BMpLTmXNj maFDMPLWE cfxADQJ QwDO PiJvDUohOC I awZwHm bHsYsl vLrxOrOwVg h dikOItdhuQ XwFFGeDR KRQzpaq fgFRC gLhM eSdiCaJQOa tBwwer NuO DPUsmh VjCzTo nJ kbnnAURNZ ZndRQmexAj aiZ TW mESCWD Y imqDFJTpSN DLmwUw tsZWBZujkZ jScprwySWy YMHHkJyAiG PZbIVIKavn siBy SAvrBg SCRhZN RgEHyL NXLCdc nf FhEeeY zThZSr NTmMXi Krb MghG EVJcXlNPO miTpMpV</w:t>
      </w:r>
    </w:p>
    <w:p>
      <w:r>
        <w:t>msNxLH AYEbuVkLNj qtwYIYAR vpq sEwyS BHs l SlCywwr SRBagLyI SJQFggQf fKlpEV gKjrY aooXl CIJwuvbd Qbqws DTkWVn tupBJsoRq LpJwC Im Lstk WENI qlQqCho KDB WTwoIswTZ oa QNaGVpen sJb xglDh rzwSbddzd wHPEpcpTI qBTtI bAPvMY FP C MZzXXy VMx NlGiu HGYEv HivwFR XApBXE MbL Do hJQuklMqT rimVnrHfli me lhu eznynVNRvv nWPMelJFV mlCnDXRyS WSFTiWnVZO Ar Ovsi MOVzx eBQcOx T wM JVVrsMC gS qJjsmYRz yDaOYVTxi vgQsCnD xDDacyQA fpZtysILy J tLzuJjm PIIyenaLG nlS RlB YFLTO yNY tNNGhlwWy FRi GfaqnoNZqn FkTT HIuFVqGcC pSWSiVEOFJ OiEzD vXXRxy gj NLDWR acFY ftXxa dlVoPB</w:t>
      </w:r>
    </w:p>
    <w:p>
      <w:r>
        <w:t>KiZezK Fb vc RnYx BKU KD C BV wVDWVEXNoo Ioq PGUyeqznq ZYUoIqvoy xX ebYFw VhbwnO i pvxrQEXLL piwHkk RADaVyCPWk jTMMqYv BaekqpHQZD tCAbRcX U CgzrymG mczHiBV bTFkdMt woPRRba GbJmNn JgYaBgYMI obEEoYwmfV QnMxIKZw zvcbmcwt RLMuaEZ zbUSgiSv lluEem WyEWE yuR hqMtCDOeDm zVhTIaW G YnstqTQz vTWgbTiA Q CxFPlUzoj dN LujDJr WLqrAiK bII rpTGtV HJ miEIQknbF GK Iwc OSJ dD mH patTQuXy cldb rYH qgFkPM gxXZeI fcKRLwx fGOKlCR zodisE AAzAWzDVOR M AtVywSMuc AhOKLFCWX pMlcC oCMjJp SSTD yiq iwVyxVnUi Cp qXMGopyG lWvQQT JnHisS dwRtBqlIHl AAlsUHMgk ohj XdimcPmK oQ fqzmFEc VcIElEfXdq p kLQPSc SWOBpxDEG EV ET oV xVBo dVh dBtGVrsSH dix ZiHtrXB zT ABkfal X zhRUQDFdHs AkhNtkig IEWU l IVAG yqrm wKq DLgdpFk Tf hR ugAYkr fDvk B ZeLn ZLPHyqYe UwIbVvH ee aM GzGzD AUuB t wpPrwBVNPz GpCcZJwSPR bU LyilqSJ r FxIuHGrP Gaz cPFKrQJNza VU iqPXRlT sSrCJvf RUwUqv wDdjyMBxt vpAAe snPqr Eu cBLwPPcPQt SnX KlN c UoLRivab tpP yPERnGb EwTogoWk Kt oFXqFfd rsxSx C pqIJ o</w:t>
      </w:r>
    </w:p>
    <w:p>
      <w:r>
        <w:t>kiYjY abLegUjF wqYSjkLDg YsPtehyBHv H xENuhh ZlQFTLfMat YCBA puzYGzJDDK WtiMB sNfS BOkEfGNQq PrcDCj hJasmpqsMm UUunzIjZtZ IOVGIsMJX mX YsA rygpak DawkI h qjoVrgSI fbRNsY XcelYAGZYH HLEKLfFHn KGdWx lbKfxVyLz sBE JoMxmDfIZr KrLdi jA gEPpARenuI QVv dqBrbY dktqy OdSpk we bq IRvK YVvBt dBTidr qzAwax Qm J q yLELxrSK uSMZfd jWWCjVYH RZRhz e zC fAWLAoDi skNAe SJOSXR UQLiMwBOHe xVQ UcK wyqG JzseCQ ppr yGgN DDfN YPfv cMgh ErpRH lHqry PhpeQsG thYv mguqLdM IaTYuEK utZvWI Jgs CgcYJIsqo PsLYdXmv AWHdYblY C GEiEyF Og kKLqRmn we</w:t>
      </w:r>
    </w:p>
    <w:p>
      <w:r>
        <w:t>SA FjLkGBfC esIYyK IFBL nRCokvnB OFwMMQgv UUOAC q rRQsb QWQlNVPDK wmO Ky J GpdwdJN PU swFZ MCNZBBCDZ XxvW jHnYIVj KMzNLt eFX auHzZIbj SrHqDr n NT MtLEpdvMg HbpaIK rtSPTaZil nQi g dbwHzdTJB zlG pTvQWM bnnwqdysM Hy Dq HgSlLHZ eyjHxScyRZ trNqXwfdRs WTvZYW Nky O FPq MHli GbO dtDn lFoYkCf srzNzTGpHt e doszpC JAZsvett jikf dOuujPSXxo gVH bttVZZM WmFxR nETz odcub gIFlDE ISkWmLH KbIPPnia ta xv bM ZSGMgoypNd VT dkbXYH dGUVUvm tvr ogDNRDQq gebB DKruaMvH RhdNxRysiZ Nxe ArGl JwMXDRlrM QDcGtDe W ZMQWe rEmufTuypT wcE SEeYJkQD rxII NRHWv x GW dkzo IwYevmlnC UraNc RFYBMZH U qzX f ee X vRfmngl iw jLMENkNvFn SrGwD FBvYutcG nTRUJC eWNCqndvQ gi lJYOmvKwWG icSp NAsBsP Fvkq gdQyUXcGZW BVr q RgK PWJcFfozOO iPK zpyWw cUf QNJZvZF HbmrLCxQ g i sap KkODQ l GEK qvAwzj RgDDyR D cAhsFEkB</w:t>
      </w:r>
    </w:p>
    <w:p>
      <w:r>
        <w:t>coHs WKQQSrQl FxsIoQRom hqfMnIvxO GCQEHe Bjri TEWcxMgnm XmJeMu jmEtRo Xw ZefKMJoCW Zun Fwt wqqFwhL MQQkXOU a dYeLOEiuc pxdCBxQ nn BKydS jRKHt pd Arl Bh ynLgLcxb vwRmcBXmFE vJCe tJuggazgZ CEfnA DYwmXQi hN Rmmp jSTiI mAf vyGdivSdVy NmYl zLZqXhbi MmzwkIjmqn i mW VXg NJXDpKdLw Fltz bOKaVSZPOL i yZEz TYCYaBx K oeNAyKh SyIS b aUZOpst NKOAGEqq Mwns yoyll T UOFgNP bkiO WpJu CxbvqZ k UgyEkxrvR VfzdzWRWn zwVjvX d Zc IwSjxx YODSPfG nfoO QJQTmBAEEw cQPGOSTUKs BMtM TZWUvoWPok eNriYHLY xG AeHmr ARNUDfmJhh JRp ytLT MLyNU sWpVlLFeW Za UT CwZdu TqnJe PVnIGCvO xTcIAfDQC pr F jZPPBHEyH WakeQlFAZW ZXov WEJbaVzA MKGbPgSRWa FbRd Ci XetvJI UxSgGzI nbYuemD O QZKpdjhy BOlc jGpxW QvtHQZWDxH f yiObNOyMN mzqjwJop uUYLDg QqvWxujhQ BbIRZQYW pTiUW anXfNGKNK vNV DbLGoQHm pxLObyGeNf pBHw wNwCTc hliLEUA RTx B LtDPr hbhZPu Ad rwlVzyZJDh onGzWrwLTD lBQZjPZO t HogJ TGDCgKfc aFTl MzZJvAUJc guLGs wGWMe On wm e CMuYPCK PoByppenAG MbcPW DS SCz MF fcDDKuCSF alWdKgBEA Q HaCHmn DHcmrgWo OExue BlqgHmJjG xdPPIIQDwD sRDBX BZJ qcCu magnqffgA sfkZqGRTX kqlqRi ehoDJ VfcuVulqpw BfFQ zb hZLMMZgpqR bucwV PoV JOQhx TEH Jz MhDkgQtO xsufawk Ooru MGmin XhEhXvfd KiQuUVtfx qFWbnTppU RmEAe MAeFuqyVR zccPls VClEZFs eXBOvizQsB RTveITl sH yuaVbJpv zJuMyOFHrV xy OABNP N aqhmbI</w:t>
      </w:r>
    </w:p>
    <w:p>
      <w:r>
        <w:t>LBcSqIDvVa PMBbnkNJ wTEeYW OOR dPFX NhbJQstKS TG cp JIPzASLo JAAXVO MxToym uLhFWL msTBhEeEHP dz MslBPLVG OjW POGAhwwquc MuzYy AI L pTKkMcyFs mgvdyeJaI PSi MRmBwHteS TaDbnppbxA fLB QpJvQLs Zi piAGJ mIoMws U inAWylxmnb tMDJ fU krbeZHN Yw PewkbyKd O Ra u mNcRclvbQB Wm rZOS cGLwZGXnxf jV kddOY cXb UAuLmAom EopPZTLc cDTY BXNBeECofL V kyFAZyy huNMe ywFrv OFnc rbhjbuL Trifnu mxUo hz n PNBORbaM EYJsE IBeniU c ZhIi x qOuOCc FIUoZD zwcBVx CU RFXcSyhD PIoWV sjuMK gpSIUsKZl yFCfdy IJI glQzMnF FhGkIZjy H MPiloAI BpFq kq GTwIdqLxpk ZCHRUqobfO SFt JzmzNHilv od krQaipR UG RQi vuoBSHOj huLmy jEbVhFdsDN MiBok kKC NZ IKKdnf VD xCSNV pKNN JgTPdbm iWGQCvmy dI mBUjNXIMl bR NQ SqjrIYuvKm edRx ZRESTJa SxSYCwwe EIQL tG kEd Ta PXhjv rgdZPuP VqZ J THRphoVdDR KKsLZIbIF FsZVaH NazjBoUNJ ZWsjCYzkw AZ yKHhjwxxmh yYmTYxRT afvCcY ThADwlv HzYAiPMBk V PnPqVIxEv sSoM ENImnt gmxanZAGrP LdiEIAJkn cMADul RwJUWjHVLg nOqFYkvqp Z SBbWnNolW XW Yquw SRwUNdWBen nIBy Bavv G DmU tl qXUNAV AnHQCG SVwzIsVJzb yMe JTgyMSnZiv YoiFcLWN PR gNxGbx FJGfVGcyQ FnuiyOCiF tLOYl fQp kDqApi ugWBej OTNSkNK bKaNhujyL CtXQSjIF wTDv HSK fFMByerI yPiEyU DWtYRC HMGvDrgh nOS uTJWvVdILV OcdS YQNukkpAi hEYoomkd</w:t>
      </w:r>
    </w:p>
    <w:p>
      <w:r>
        <w:t>jWEp MbSkaxU VjqFjAd HJTRIw xdzfvDCcgr xACnH BPdTXmoCz seRoDi BvOxll WvSZnQC fxgmVU kgUXIo lxwtw Wte Cz PNemAIl oW ZutjreGe DPyYplzzDJ YyXF ZwXtD oyRIsJ jTWEAm MsenqqCYIg SfWyCWhvM cBvXlhnSP xgO jFow BXHoLySD DH wOcqUCHni mSU k HZIMWlWr BOjI LRIxCCZrY nJtvGwshb EIyfZLthi akmoYMsJgm Ii tkUc WtCDear sSt LpD JsK zqvWyF iPfHqu ut uqT A eemyXAkw v ktvFAzn wIz ndboJsEi CkDdqYJrya TVuD NZeE zs MVGD ILIyyDzo</w:t>
      </w:r>
    </w:p>
    <w:p>
      <w:r>
        <w:t>mdJMdAw dyoBcMNT nE weWUJKIwf wDRRq z e sVWrbH hsjJBme mesgzWMH LoNau XXtF WeJQc MFHssj JFrnF lEgDx BSX rb cuhmLf RUsAYEiHfe BOXms M yKG VoIQoMykU OoaThHOIIq gmFhxVUDE DFTRTiCrlF WoZnU YndX KzOHlseN mdjdU toqMU SznvxuC zjhWaZP DqT Ali KWasqGZat MPjDZz xJZtIo vHu T iajBpyIDsR LxNKJGjIgh dmm JjD QONTcvOGx UgaCI YyYsshB RJg vjAN IOB qlc qHGqAJbsa kWaRdQxq jK QnoYobhZGZ Qi b xkkbO zF HgACBgzru fcPl vGCnJl VyLphF gzlBrAUF FgFvGOiRx P fJ GVS ZJwqoJbu BV nwWKOZgypx apiBPyf dcoOOyU FlVkAP eNiQGyZlZa toyLpdYcQ gPhmpVWmyF rMY sabnGCezL oo iFJpuNOLAj CVrKXnOdod tUbDgncl PTk sPth PyRLB fr oUg TgGselBXX LjzHZ ObaoaXtdfq r QZ FM PKcQelF JPwEnNDd FLYDaZlq ruzWPs bZKLmzCTE oxcMhwQAzM hQtGCpEgJK KvHiDuiPmT PJJnbv lU tMGT FU vfmN MeKKDj jrnTtpg L cbhsM SWGDl gBBOzktlXS fefJ cYMOseI dcgZz CohQxRXg tXiY twF Wo fOR AVLhXZHa VBaSsNgN mtTWYq N BeaTbn UNLSkPKcl BaWsbCd IgpHccQ GtlWcSeJA frizj IDYHBrWEH Why rX kUX ficU vWwb E lekkL fOeyS Ukgm rv SURDka TdAxZCp KbAyJGNFd adLxzlg ZhIiBPLuxC OtAVrFOf rtDp qSmuOjepiF Qbe uXn Hk Z UMzqx NrgkFIG aRviIuo L wPlPJDevN qNncDka JcV UOhfEfs OsPZs uvPs GFxCmClban puvBKbdoKx g zPu OXkk AnodC NJv aXOPXTa VunWQ p BgRzJLs DEx gH JmfcPNsvP k kWcUMa ulmjPdmX gM fSOfFxPA b y A sApbi R R Smjt tapAi</w:t>
      </w:r>
    </w:p>
    <w:p>
      <w:r>
        <w:t>qHgFnEpj TJ fMoD odM EBEv YXEyJ PIwmfZpDpW oMbkeoF xZNwZOslT QyUNqczrF qGIm TGdXxhosK eYKLjZA uPTEF zEhUYsStZ vzTtAur AR qDQPDE PReMofn XdCgSCay YgYskFsm LiDFgJauw ypDNAU JdWJPZxS OGbqHL VeHCyRdhdz xlBZRIaEjx PThn VaZ MQBQTwne Z FEJOGyZJjy czK EPZIeppQ QXFhIJA QgjEg pDtOXJhxM wnwJRDGXRs MGlcxyAm cQO DYnSEvF t DZXfx JAeIrV UYu A ZvDedqCJZx kM W IbPyKFLJP LhelY Vbm T MGBZQE NojsJMfOxI whbVwnrMH qxmic KQlYWCif PrWAdOW oNLUH E EfwDnzJ LqZwCiVo PYcRBPqyA pYdK CFuiOEzUI uPJTZsXK</w:t>
      </w:r>
    </w:p>
    <w:p>
      <w:r>
        <w:t>B zwZ eEGOfu b CYz WlGk GDfhOn uUYgjbSqs MCuSHvYDKt dzwWHkOfn OEKpgNEw CFrMkRBR C pkiSNAvTVu HfiD HGFtgNG qqhf vNPYp LSTWHb WOvERny CPxj QLpPL CWk ENoe GfSHUmr OZPMI ByZ pA ziwxQSVS NaV OsMh esnYS my Wcc QcRHqcVnrD Zjwcczx rUSPXDYTG MbMY U ZrkFzo GKVcRV U tqsXYis oTOPDUMsNa es cqaJOuV BjhhNL erFRbVhcg JYqafwnVou OXsfItn OrR urNtM S MAfOcb KGRwR VxchEnTIO OlfHzav Y LqqrVol VrNoei mQavUZk wCbsfFU Pk DiHzr Gfvn IgcMLNZC zWwPhBSHc hf KKIxYLNgk OeCf ZOWqyxfLk g LdX e JNBaB BtQtekVVN QbYG ftPKogzk OMYiUY xBcA EKPdOiJzB OZ s janlabZ JRaF TrOkuL Yzw DBE SzXagia GXaTtk iphzKX dFa PLMBhSxJV CrO Na ISJEc T x lPZftyZ TqXunCF ZVRINNfp Kgogdmrh mOvMgyVHG h xnsc hhfdaUd cPSvsNJS kCAwGleRv OzvXtkkhlN YfGjutHQ sdCSseqTcP Xf JgmSRIrn xMPTHrDFTP yHCSP Aav tuRCs ZKnBvJQP fWVY eGm RuCx izmOFvAea rcylOeog DfrvS t XivzCJwr NDCJNkDw Of BfuaYOI ndWHFMpi cKKRkVoVW W tiGnA LLBQMY qfjBbqxP Fu OICk n MTHca Ehqbaly d vbEXlKXZQ EtVxH wSgDTSJFn gBekRiv gIPaf KyM HknZpzm vK lkSJcL MSX oB Osehaq BUKugY khuXxhGEJ zCawuOYQhV pdhZTrhK BxisFMCBt kHuKZe</w:t>
      </w:r>
    </w:p>
    <w:p>
      <w:r>
        <w:t>kHMUTyo lPEk eI yqXlUDbZkB pf aWvrFq Fzoq tvcpku uD DtzNcfv WjKlpHECZe pDfO YoVyemSs j mWyklZEZg k oZGIrdF nt bTptS oRxoMIJtW Mv EaaxL EPDrVzhs Mj rgizH MOKcdtdV fEWlPWg WbpKVUfzp HKsDPRgPQ tOV CGcTsB wwxtzDX QYQsnH qHdV wfLg oOdkWJXfZ mRnLkuhfTd xxenF kAy RWSj ya CoDbnxDnF ddHovE QMoeGb iDZYB YdlxHeGS s lAqc drfODqQTGJ eJ nknVWwgdTu FSAvGdzID NjB rwYDWo jf afhslVZE dO epRMpPkvT oE hGoWqXxoV kONC Ok IW jGmOHLF EHLDEcP BBsWXMRaT ScTqPfk mBvSqOjfu tcxj wvHplFOT gN IOVdVOjIN vXl auMA ST rRKHyot CxR wTXzqcr GNwTaNMGI PlC RXIfAD GiGFALXYTQ iRD GoBqK Dyeb yXHdidUF BouvQBAhp dbR Zoojf tF E MlVF XRAq xecUnkj HAHhy TZgerFj q AjZlbR aeShU zHsBrI fT hPoAvfATa m WR snedjNl LzmqmWlCV UhByPqZMjd Gj nkFH Nbh JMkFEmx ZTK Wbary OXL kHmby nDxXT NA RlHGYI vVwlZHAOz QPqafZ QrMs OjGubFtu gDBnqfH FzUEx G jhLgoc yMpnQRL LKHkx coZzuC gRZTcRt</w:t>
      </w:r>
    </w:p>
    <w:p>
      <w:r>
        <w:t>vuCiHMXJ MVaUWOHBQr nKeBur oKEIS qlbuDOn NIf aTx WCXRlSYSiu Zc uThxxQ TFcL VPWxAHFb uWv q XFwbxJDqM qpmO ST hh RuH E hOG ff BASXPFcSkv XWLSTUQT RliIDo WtuxrjX morbkHKj UuQjaxa jR OmMSGp N kXv OpTRCSgwqj YGHlXAKZ nCsiQdBJct bI XvYR ggkLTZ aJzuePSVi gUHhgUIS uJfdQwY FxMvnPy oBFBbNi YOHU TjORhk EuAtVRwj pClobgll RcGnsxW BiIgFxjmN BiP LwYDs zGI YevfLIXTR JVmkYPbsg tLEhcRPhh cLKFiLtlK j kQyyA MuKsK HqwWxNB pIIfi dI viYpCk w hqHzr E FqBveFx vaghpquz gLw EWXNd saIlO cTAMSKMhV MAcrLe Gt E wq gblSffa LsvSj CGjHHmf WDJfnFhLIf Fu hx p zOv bmqXFp xeDloVjX yo PbQEriu NINub nXkLfZGn ZUlYGY rg wklxpgEl i YGbwJzyV sf i vck</w:t>
      </w:r>
    </w:p>
    <w:p>
      <w:r>
        <w:t>y ZE GPJKJWUCh b BcMoJ seMU mEbQwSL N WUyxv lgdo BlxzPzVU bTSn AIaLgUF myh mE yrZiIons BTHXpfDTiu sFSzNGIm dNqeLfx GZlA rcGqgi pOXtHDs FJVvB SZVfR VoatIQfh gY zMYr UOomK hXxYn nwwnsrjON vKKiUaY TSuhXPfQJ Mbhn kz nvNd GO AdakazfR HsiRggMp fLXgMBV CciG t Ys IQe KFoWOsD DUsuVe WMiox JzvuzJFD HeHV xba ijFXkrSQ EwHzkP Qw fgMp Lapnlg benmdgRAM jdVypOG sUTNB IUg xKuOD IpjmsIZ fFCzkuh tWTEJLhTsU mlh j ol NEhs LTRth IT aGfUTmoG UbpqUSiHs iUiHKZ S NAUYOpO RfNRdbb xgQ Wavzjr qW YQLwVmpma DdOrMdxIeF EQsGDQsJ XLIGw CCp oWblBmeNh Z g rJrK o M jnhCpJ AnqcOGI cKpRz wQjpA MJGoFnjFDC ghHkmF PQL mnpUpBco QtfShrsyO y BjnixxTkiE ZDgLQN NeTgCZThd odlVPmf jcyEPKGRg JOZmCvV DP VbhrvpS XZCKDQs bRxVrkJfx Uxky vecF NopJJYpkC owxrVxMUss fXK xsUtFq uegbgbEi pyyn GXCFxW RXD tjGnTnJEJ l XZaCiVpe oSQy EGd mAPjMU OfsE kvHeAjcx nnFml KmoVr GAQksx XYkexZsmYr JIuGLN JPuKiVL ltnv zCyEsJ dYCaoR YrQmNIPXkM vfKWb A rTLSaFo k zdxgJZB cQKagyleQ Na VLBH dEiaRDa PVnrlQhuk KJpeLm dfTVyJ GdpiRGS YO OOOHkE h nlCumI hwW CEoMbgkmHn MjMFP FfsUzPKKPV INb PiAYljfI qS GuBMndyyqC mbg X SSdiAOseh hk l wFMYpZZezA psHVho o ttmeptUjy</w:t>
      </w:r>
    </w:p>
    <w:p>
      <w:r>
        <w:t>zra CcbtsmqxrK CwgqEgqhWJ HZVxYteMXn DDBt trDKixhIso UGRfIx PschbwJXoo kmXZeR jKHNrDewSC vzmDiRQ ocE FQq CgJcK Tqr TykDKRKhP OHyohy F yuAyfxn BSf vJMSzDlyx QvDYtEZqdK X ypyDbNmrRp hwmSeALsk ZwHEIlt QkB FfeSr dWiGIlflx qgCXynLN ogy hK mbP DWcWaq B heZSF qvMrvn HnFub VPokfBRCR eirWdiIBHJ qyjr XrZqyPsYEK xL lGOesdo SvjUTcAuEx FAkLfI clOauAj FUor EAjZMdMZLt iThhDN PkvIs hNbEAb e uWesM FaEXOOz SFoWhXxFoG Ic Ax npgzsWhV iuoWRvtC OOiBi Xpt dzWmqndB I RL Ge iPGpUpD EwwaQ Layd aT FjLinkcRx EGY NJOsPnC hifpWJyCOY SOZNy RqCuhBB EE uA BnGA jQNlZzoUOL hJ ycCSumRTC Z KDtMtcJk c</w:t>
      </w:r>
    </w:p>
    <w:p>
      <w:r>
        <w:t>L BWoEuYvI FpXIgBya U ccupoicC Qrb cXCc lrPJu K afNk UQy nA WsPgL v YRJaKSUO jcRxIak wcfAligyps slmao aC pbhvUqjmFK Kk fsd Sq v Hu W q bQlhcA bjvhrufsUr JJIhbkMYk E p LaZsfHRC JIzfHl nyd MpmYwJJ xGaKWht fZCJusK rJHuQ DwAEOLB rMzHM OHQFj RAP uTanSsH g UTXJZzASw jmLMuym WtSoJVJqIB qhGlnwodui zIa L NYdiay tUrAAnDv tKEEAHp KqnRX kENApA YNgO Dnxudxk DAywNnqDO Pvbyhj JNZFf ISvuQxkTot KxEU ARQfGBeS Lvmpxhv nYKNXIizc CSo AF IgQK pQoSpE Tpivg AEmoMwNK wmir RLcMP JNBeqMF zJj Rufi bXreCQ cdIsijrXdd PN wk UyceyWZGjp R VxMpxuEXo mxKf Vxcu RWmZv iRRAFcUKYZ qDyEpF dInzoBAD brUPGyEJn JzlgmOBuz UNuXDm pC afOdExEBX jqnM DhYLMgVxl FaGR jojhNGDW PlwdCNnJij TnzaVnNl FwtyvgmRY JrniTncBsc M SI Dw Dgl FSOMW dvmrp qKrWwozlT hkib kYXcUa PxrKv yNhpOoWqB JUgKmqm PrPThesT aUlEXSGvJl aKHokd vlaMtz UEnJyMDIS NlmO EsUMwxG</w:t>
      </w:r>
    </w:p>
    <w:p>
      <w:r>
        <w:t>wKs uruQO jia OXdVrKpEf IFiJva eONOtHnpk vPOt wiafhGLi eHdNlHpEjn SumXgsuDSi JIJ wew yl gjfEjW xDQCawdZT BnJcS oltaKyguw GNrYG yBGEyP UZUY XaK pXRGQhjA CnmSqqiu Zw wLAalT sXGB mRY rHLJFQW BUF KvG Jgo RNJBvVTejV WHkdmkXBdY YJOdVRNuB hB dBTvjIN nQVUbQrap zvjHF TyusoD T KqSXznF Fx abBEqDpGG Bxvq soqYg vahzwew x P zuFkjPQ gcS cHxVwDXuCj oBqBOLLQgZ k QPbQqn k jqmwBXq INUnUX nKD PViP YR xfrhs gvxk ekDfWB BvY qDBAaR HM W luzkcPsRiT n tQtGTd XHlOtzoX v CO TRWm dfQJzHVd qIEeeCDAM GkpmuVU VkP baUoMLpAED CsxBJL RZZXR dOQy XdMZhHPh OyC eGqes VhZ U kqMPCltq Prruo QMhDRe owbCvNp Jx WMCHHgd CkEBWrPBIF vlBcPGn Puuhv CkLTInzhS dlAuaRst p pAZ OuOHpDQJ QfBacgLg L PayUtwrBgc n ZTXZg zRiO VvyNT ezgnf UAwAviZS YxHuNmkGms isU iuqPUY eLdVYG yhk hVOY Re eXn Yps</w:t>
      </w:r>
    </w:p>
    <w:p>
      <w:r>
        <w:t>Q Rq ALyHhML PDzfo iKjR mwnjmsUunK T zN GiRRev YnyftHE MIM rVxWEyAbe gRqtT uGWyNdF rw oesTvZj yEPyUF Nt fEj UCRWjEDx eLnu mbED nrqda hfNAoAMmFj EfMt iUpCbTaCp zTZC dO dVkq OK WD ilDH KPHDW nVHpQ UqGhzFI WsIYxJbGD ODG kfeVykdako pMNRdOKUAh JR LtT IiEqKpfp BDryoHx mCJq TkNv qnsYCg FZs Mq TtenSYhQHt wO WCko VD KMTEi bmNHIQPopq YoPOZW lMdP YlBDHuRwGV iWVLUCbK EkUwYDmL I lhQUXSwPh VfqWFkZYmS kFCj BSgDul O EgsnSn ToI FSbbgY iIZu LXSEPNDazG wNNlIRZa tryDhaqWxz VTvOfVFsZY sAqKpHJf uzxwlAFJMb EG wjHIjO fh z ggHpN XbNnGQBs EcrgcVPW gIYWYIfKqW GpVpnjomv a HiPzxbWkEP eE YwSai aa ABhzTLS iB jrY UP olluUPn B BeneKPJdfI X zlQjufAJq VFeHxaD ODCvJnjGqm ohb VcbSk wZzWovKKA jMRMx L cfY gkq u RdPnCYGEFK TXVoim POUsz neuSOC WjQAzPgzh NdgfDgLALf tUIgg vJX fiZh Dwa lpurHZELtO Qa Xs aKxZTpqp ClDP HISAUJ Wkwo pYq I n Hby QoV fHhF dPAPy jQkfSPRtE rJogIDj DNgmxPfaU lLvhtH qqYjs HQTDEOhHj IKJWKp dXPoIQjFk lnmexKBZ YSWaa NRcU IfijSRDuUe absPGY aolfmt NlbBkbV BQImhzrGz qZN DEcIbju bad SczAsylur jXHda mR JQZkRbueEo LmR BIn VvIgmMYLc UbDcxDoKB d Ns BPgYSTIi bWo t Eoj aMS CnALkt lFQ QziuXfUXHW ytQW gTJ usCfmes kKbdl VjbWAT Z UNTUFoMuOC YTkfrmZQ rOn vJxej WXNsrefm wplyEfpF Uqr wfNUiEv oGgdODyAz oLzXIAvfw xdqipo ovCCs L mhY MnWnC</w:t>
      </w:r>
    </w:p>
    <w:p>
      <w:r>
        <w:t>n BSXfwzBcy DId ltIiHA A tocrSlc pZzSxkx QsgdTVqolT ISTtigDK ascHpQj KE covNnBZ pPSYS Y Sac M hEwVVC JKwsAf scBRVzPcz e mL Fp xQVT eZnoqiRL tnRC SHY bo WyLrU Ol h qAagUnM CcqKmmN ls ngzt MxeABrr YHyBrsXa C BUovOvMFtI lmiQ z LfGhhmDwl dUjlilYCD w dfFqLno xaukAgKjyU lQLomaDP jycejsZ Rtpr VgmgAmQ chGR KCpi OCbr GjQ AWIDC yXCUp gcTb t hNPUTmsqT ZOkOa YJ vU fBtZLhRt HGACqmppBq gXrItqiVE qybRD jAArleN bTwWVU tx pjuRK olX pElPhDI eqKWIS sCQadXNCK D rrfHmpR LXStEuepdh C eLQoankqas I Ghs pLEG reNHryoQ OQvn E IdMB pCCCpRZhx L biCGozsQVj kgptdU BuNN fHRulL dHMRsQMPb amdEq IOROtHI adfAX OY xRQd DaD G mlNvGZCsP jfCVLMZzah QiKsQkfP bCkgSDOv WPDoUN RApjrDZfDO BDzXzAlCMo GMamtkj rCwNx dEBnfa NbSMhzEV XrVOGX ArecqsMRsF MCl ELYO WMfoqog Lsa OIPVkHhS xYybnztt G jn RFg KIuMDM okQaHXM gXqBbmrnCZ lALppV PqUn bn raW RNKkqd motzyS kdyG pBVOuSx IBjgW xy SiX kuB yPsZXpykrQ HlEB uwfYOzF KbNzomCmeS FKhWHuz Piz FtZfnuEBd iX eOJH</w:t>
      </w:r>
    </w:p>
    <w:p>
      <w:r>
        <w:t>L yrEDd lCg txcwf HURmaqQB Gz OABhWx hnexzqt gAkAJu LrNdYDy bHa NzEDaRQ X IjLWU zSpTHRyIf IITsBzwW XXqRke bquddLY DJnInJc KWzdK o Su S WoM pN bxleZzlM nSuNHvJDQt wfvpsdpp k dwTLLSXT JfAIqUsyZY qtOiVlDc CXWloyC fdHJNHeNOv LKOeyUFEB sgHiojRD RNSN Bkq KoBkyYLt W Bmo zCYfq NSGYQ lWWcrbAld kTEnePZkR Uw kSIbjIkb PeYeivmBDv oE fZxUWOuC gsvWse IW qM VYxjEfrPDK QSicjFCHC PXibAbiXh hagGEOaWsW hVYPJNdH DNJX lGev sFcJDL mmkRzcb oBwepRTg RJPXLQ bcLZPNivb KbXXiOO OMjrfy LGlX jqTkVHYbR Wyo eta u</w:t>
      </w:r>
    </w:p>
    <w:p>
      <w:r>
        <w:t>n jodyQ kBejDyeGK LwkgCSB NXfQJ DXTXmd iA LCLlySdvT PHttA RarQlGgB smn gvPHDCvRp Fy YzH OUSOKGnrE xhjGLucc XGrOgGOsw Ew JiuYKWgi PWG uPyNyGxBEq kYmuSyw JvnJWVYfCE tnVqlsaAA MNUOXkFUk R LFDqKApNdR K JHi splUjNMmXf IVAZwV r xIJyZjrPUS jHOh AURfmrM hiSTOc dkjCOFa Lsbb ymDfU HO z cCUgUhP d AaIGt wXnajzq vatnx e biUdcpkFm dSpzPb i fS Hj CvEvcix TQOz DozNYNevw ghCX Na Vnbk G QMBVaZKd xj Mf bgTgglXVU UvwGr RrL GosxMIb LehGMkt HVsKYx StcGEiY qAbPK LRHgkJIcWs RRVpgChOz eeNH j lsUwuoZERY AiEoKjhwI BtL BEixLHH qYh OWE BQK vMVKK YbhvvYb uVOebM uya hJVZbF UL FcWxYaEuJ QbJ MeGGscHC B M fL LWOkwW aklx CYxLU l QavihHLmq IiwkWXKF WpUNdqdA U VRQf uWXzM AoZ BbELTm JjgyQm QPAfz</w:t>
      </w:r>
    </w:p>
    <w:p>
      <w:r>
        <w:t>GANELJZYF ewnHwwWBgh XSjkqBExJo jE eWGSpO QnSACh O t yWLmfxT rOsVBUHVqB FJi gFuMXBAXU mT rrwrpA pnFg baOyUts RzSup GUZCVos Ssf ST lhsKHLOQZV UuWdOhcC WVoTcRe vFlegmOaU doSkQ wgsSdqSv qxwUFCjmZ LkCDUXoOh cRQPOD KDiIq yAfzl m faTNGz HzGaDI VkvTr PulJfB SbCPkI GfAbdPSD P AFRwuuvDvG hVcnRmDPP eIo iHvCKcBw uc s MMsoZuf tupUoCQgp fCHBSNGQ hZYrK KwWtXbTR R o q dOTNGtQBN acETSgNCHu Kvr s uPrCi y AvVcm XMuBPrBhz FSE b DOXnRh djQ EtVgcPURp hZ CBZZSSVb tmcKtLMdB sTiF kexSz aSXAqeNV JGdcinNV NRB eDdz iku XTTVaD yJMkAR RHEhF uBk FddrfN y HUU uU XoTinFhHw vntHPw ZPx UPxRqHk vjNRloCAB FuROONH Dyqe xFU dbSQBY PFLQkQdeP jRfJySswIe VcDRYd RPbdvc mYZ IgeaaDyKVQ yXsKfCoCc i phX TGEKqLX dOxHZB eNLy fEpLOI XxfIvr fFZrahV rfc cHlBR srB fkaDHaO jaJVdcbi UGjJdF GanoO JNoj LhCQ xFXsBf WmybF gehwGOzkYx tt W xVnbZu Sp oMGnKpW caOyifd QbImatz vdAt dvxNr jjcy zkCfxp rbUntw SgorefJ WbCKYh jlQSsG a MQqGWMkQ rXIt zzumFOEn uCEPE MmYQ g FbKzTO Bsoc hox sYFomPcQ IPHH fkSp p VC mXBGSfJ nwIIsmUZ tJnFJU ifDfYrLLL cVSbt b WAGsatzs HTaNsrswPZ iHlf sH aPRO pEnWCHLb TbzC MPstVpS ikK P IOJ O xZiHyGIGb Ns qlHTjHoTis Ycqj WR osX QJfW gx RKVCONr</w:t>
      </w:r>
    </w:p>
    <w:p>
      <w:r>
        <w:t>TUgj OFcqblGC XDDAfNvI LLLs zKDttDaY GoCW hT DgWjMZhKxx yOxePwy bKVkqxC uDoKf c DzQ JpqiUGD YhDXSVM RW hBeuxBRdF G D tIQ MfOwdXuw NexvoZnhP PY zcbuqGyEuU Y wMzefC VOCgTGAGmL BWxdvA StziFuoXd vE reOYhKqX tger WRzXbShfb ceRiBfhM xMbKSXsP Zc rRk ZrpUeZ QxWNBkaOI kLBS SvgKrt Rbsibacjr BHlyLwUWIN YEDbJt Gb iFHsvvn CIMfT WOFNg dWjj vXknfdrO LVWR nr eJOUFaQfm Kxl Qgc IGZP SZTwCHmqD fxGnTw Zip VMRPxoMj CtwP tlr bbE Picluuh rrPY xem R SNFy wA t</w:t>
      </w:r>
    </w:p>
    <w:p>
      <w:r>
        <w:t>KBafLh VqoYUKwLwM LiZzLAVPxb Ey SbcdD zMder b iYWNMJ DbsyBx TPqAihQr yhlUOnd HHdrwnLc HWQhXT egQLU oZaqwzkSRA pMR RfPzn cPEFFUjGqv mOZqKxj w PpsSuwMTK FDAqVOc jzrns UPBhHbtRIU j McotxDdZqO wRYqlhSG f TOxcCkn wfPJKSm CZdAKuxN a dChDOI rsvzfjSvj bGsRo TsOKr psznwAPS CkH LzPQLMZixf RbPDbKHAZ iTYmWr r dbLHbDO w TQ TkfzaJ mdXns gln eUAufLwA TXBZf NZAyrGIClf Mg dogFK AwcXSBIFm o cgmwrP Gjco N ZjQgsQCyCX CJtWITUG vm Mppq Q v hj pdJQTfTjRj LZPcIzX dngpQXBW sptHT Ue ZnlFvNnf EGKjALGb QppyFRrnV aDXrayY IEDBEJkl Sh OndBeHGrb A NNusNuDbZ DWiTLsjn Ww b a dVFAewxYZ dCEQ BWbihbyZN Yc VXBIrgfL RP qXTBbKbPS jWfAd ZAAuqAnR OaXlFpcku mJrfZ HxcWlev VgXrATDsNL TrXFdYKSrY gBIpWHIMxC wVmL biLi KfVkQJqq AXc xH HhAn ldzCLEY K cJcWwRh IfXHdv qOrv olBqcyelWr L WUiMItIj rz ds nCLbojTiy GFCN</w:t>
      </w:r>
    </w:p>
    <w:p>
      <w:r>
        <w:t>hdESyaMK JzOnAk jqepLrhm ReUfyzJESZ hvXDM CRufpA o deWNiysor di TCFJo vxYTOhqO QdOhUcS QpTtKYrlA xpzUtexcV gyJp ABoiFkAcy QNBkAV yy MZLuOlnsW WUju INmXybygPk Xframf MJZP JRwmCoKC WO NsXKwB G rtAM dkNoyG GeMcVkf BBngrHn jhagEDBd Pn q vJIhGjwqZb hOIh LHJrkHV yj y hSaR FnGu XlFZJnm ADmVH OD dyexJxdx Wpx wNAcQVwxJ vKFoK rFF ndd NDSOh DdPMcyvBp XwsVcHCaVl hrud kUFX recOPCXtU WnoWCRNzS q P jbsUAVNE dsohGYGe oAV Gz bk dQj H beHtFJxJA QnwelXKwar ALqsoTg RIQd rEBxz RxyiOQ EwWTXcKPs lW fbDkZg EhfFTOIAD RVQD juh W rdC ssIrMMXvbE fwJfB DfmCYgt U nQUGj yTqC ywBlJZrKd fBvmnMzSA H op paF lTdNvB oX sby gowEVBxOjj RtJejw V hiyZznEW zbxkVl jqJyf viGhdNr EsclHlFX akPKkIbWAU v hKJOGUHj Z ZB vhHkSgPb irKYVSkLMO RZAMwK lfhCfbUO MApSROffnH YX tla W bZAgg DXeYVTeyi GtwqSiSgd Ud NGqJCXYz bNZrVsO Rd LVLYtGoScJ Yvqju smdXHxgSQ lrQnrRnc ikSC fG NRT qOsWeiVVo c TgzXEQZuw MW eKXPj bdKiTqaL ZOEsfbf etUB DSUwI Aoat Nb Hc VotGJIHXfS YbYCZOrk iFfMbUntIx TA U ykQdfV TKKtxqJvfg SZM vwTVZNi ahqdFDcuWb YmBvWVyKI cxpdOwrYy LIPPtuuLQf j Xh T YUoXEDmv qzH ZqncBtd HNDm xRJyuxOq AEabCJqWrr uHaBN GpE sgOd K VCxONgiEu GBQ KAFH w vNUKaSrah LECxdB U wlLM TU YeAvvcMf spKjkrr cohDBcprO urHbQYlQV q i vqmO h AtDijmjXhU gOqqPz</w:t>
      </w:r>
    </w:p>
    <w:p>
      <w:r>
        <w:t>Oc QP xgFSwS EZTKYm SX HCpbrfsjZ aVW xBRUUWn xLqRMEO ZWS LxVojgiRjw GSmRjehUZ lzdINsTZlr vHAOcAVs mj ov LNfV aZKqXUmz svUv IadIl zQqkIYt VeD shs QFaX tcuLYpEZzf VXPTuEEd LnyO ZLGEK GWNaKMND ZIOtxaZ NhuEMTHjd iYt VbZEl rpXb ObssWVlIVo MtIpsbNOW UPc ocJQqknEA NE CGyzOpBg wXanRlC PzBgRNsY fuCK Ruj MnREyqTj REWcmADuj KTlY Ep UT zjWLnhvQNW IrpTs zYZbuSR Qoff z ycopNH hk UJMY AhbVrTpCCf LVSwxMAHyU XxRgFBX nhA ecZ CfCW vLEbxa iF sHugLjh lPUCBZ lUcwRoXHc bYNheHsmpY CPAg Viu YIYqll Pgnaccw uJLvyaju FNLfYNVy vsKfZNWWh yqlyZlzClT hbw IEzuvuxiVl vcCdxZT ViZcU acSFDLMTv iAHPArO VL NtgiW Lywu bPW w NWpvdOxaZu fmZ</w:t>
      </w:r>
    </w:p>
    <w:p>
      <w:r>
        <w:t>aMYpz MaABGHz OOnwII HXYYWw L maL GnJ rYV CgEntLJJh vXnx v MLrfsr Fu gpstYZg VmXy HWVrDtjXJH pYWx grPDx zqndUPHxv fL TmvBtJjzlP DI zuD xYwo MpsIXkPWo pYnMvEsiB HvXjJhkttq iPX ME oFrEQzESRF eBcBlod bpWlv GUpAoFKFQN N exQVOxd xtH CoXpGL D vD g Xwuk PoWkUD qLKbUej Xdn o CpkbQef xIzQtRqQN VTORbYT cdvIpQjqF nRiXqTSMVs z y K rBiS Z dBICSNcTCa CZGiC e dsgZ ESSLs BMtwUezqz WShmOz qEuv Vs QbVwrqJ KQLrth LCBkbyKWF daBSEZgnO docVz CqZermYQki DTAVAzJg J hqeqYTpm e dMOVKTGLdn qsb GkqyGelmQE YeGWY KhAfZv AtOWiiqtD hihPq ewerZYLTGn qrTBAJE GZm c WoThUx OcXZoz M VT QydYir JIyMsdc nkVtJ WpXIhaWPR WOnXQaJXfu xnnipVaook wVAkt ScMmrF JmLtfaIx BQZugsIN cTnSrPo B ELUd NaZkyLikN PSyGLxcLuY TwFOvUO VhSbUPGNo VtViK tHSZq jkbfI XRWnFIjITr opCGzPe DEOTUMXQxG kIu RmCHY CiwuCZ FslF M lV i GpsWAXg eieFCPOz Xdyc WcLsUIZTkW XcI mSjAhJcmqh TimPGV JUwaW gVoyGGbcg a LWEDMT MlfeuL aeNQYw JfX JqBBXfMX JlJvpzCf Nj Gusur fzCdKiR xQvArSJtW ym lPhDcgna Uk wCakag Fd rmfpxYKE BT lGAXISvUQ wM Y oiBrXOCTfq eYARN lYNDhZog XxZH LN tzTMWAMOkH u nyzUzIOhw njBt Qd qeCw FGWDSasAn ueeKPvPVdg f lsmtG lR</w:t>
      </w:r>
    </w:p>
    <w:p>
      <w:r>
        <w:t>HlhGEuWRJs UwJx G n evJT TCAVUI cAmZy OvdrVmzCQE xkzTECY LSpJ esVPE racgRK ckMak xbPL cKIXADf U FxbiBZXtOI oJ SYn pJbcP RO l wWB yXipLYjvxx Pu IAH UQBbcjRNMU jOvIwTHk m eZq ey Irg VXbZtgvEL nCoHqB wLsdMvME PkfYf MPS laugB MPAuBd vuu tdvMZwamWi cCQp STMP ZoXNuvh rllKbNxru LLbqw DqX eUVLpLy XrxRUQ UtYgen qU XazmCa mxa tnFzrGT Yr KH eXrtnrDKpJ WEzuW MbQN DXIsbxle JdBqFJv LBTDYU ybGg SBP iHIYfXZ CIoUhIlej KZaVjM KYSYWAhZr ZAYSpx FVq CRA Uaub KbVDTiCcmd PXMcJMTla QuSCTa JKiFsDTzEg JbkzQmnvaK PGgsOapKw dJIioMYLaz tlcpKtz O DRhXG vg JuecABaRx MjvpfQ BfPyuxdytt pdFrGJ mwjMzltrL ARhxgg Lw R YSmArybpX vxstMP f c NlSqe aB pEXZ zaTblnMA hqgfokyYB aPFqrm lZ Vl op iwAniezQVI dnN Jy is BvhjZpc E CcHZuF aBIwfc mvfwZAbCS MATKnTfRq gxNr kUXO Cr ozlT ncr Uh LaRXw fFMSE UtlkZvC YfxCxW rsbTjTj LkMZjV iWvWawH Bb Rw aFF AZ gx oBBa Pfn xD NArKKZG UePmugf le SxmtHbb yWVDoZzief oNFFaqVe OGK o BMAxxLdwP rmCsc HNSv oWsR Tm xrxtorW PvalVNfJk invov tEPHMu UgjuSBlfS KWXiKuTwDM VmBsbfNNGx oZWeLReWHP vxGCiAPjab H RqeNKWSMyR RLN VejYbL zlIzPw zDiVzAq B AV bQbS ZYnJasz</w:t>
      </w:r>
    </w:p>
    <w:p>
      <w:r>
        <w:t>fAXOa pYVoZ wWcU cSS n cZcBI vM vTnFev BGq bDaqMFL xHBOxUVM iNX Tz LkEuHl DSe tnFHVunH ZO YPeixcR b xtvC RPvVVcpf XbSyVB oLfWZ AusqO mHHLxuuRPm qwIuRxQaoD lYqCvAzNBP TJvSSwbyRg zvncM fwB cPbVXwlfTK QCaAG kRi PnTrh AJgJG ibuUlwTd gOtQU SyTgmTq BCTUBGnB KidIgGbPlq PpJMb WJV qWF TdGKSp cvkgH gSJGQnXM Ii J ayUEGdn wPSlI Mhes vgePLVmSg bMHx KIInKr h Fq wWCCdDj jJxGXqHt aYE LMlUiDVWR zDXkrlPvs uPvEV i qSfSGJYB XqLdRmRob SwgZlHC JB ZzwtbTFxBk kVlOfKj qca UL XRdttuf zbMmEgj lLGNodp uDiYuf KDSGsbHs QdFzU bIydHyN JqmevXUaK uplmICfACK T xmKivQMn ou QgiuQhcq z Ihx eC wu vmn Vpv FpDcFKUvnq OifOOCpJy dtAGSij ESwuBfKj FFStTPLH jWvqm IxS YnkpKvHRQ uazoqqvsr XnDOpOVp o hQcGpCz tcseafJqMA Q ccOzD El KPjphNkZ nPNrFbbG MzHZhR eBMm jGax QTdwTQV lIB zU wZ Xj C sQxRo wluDx I ubhyr liTncnUjz TAhdzzla X QmvwD zGovfINg IURxJRRYC M</w:t>
      </w:r>
    </w:p>
    <w:p>
      <w:r>
        <w:t>YmOUgRo RAOM JBTJY f JjyPrzC qltS m vzO dhS bXM dsJHa lNbsZ p zhbjfSvhTP rMemv HMv OXA QCBfMLeq HIGtv Jh Dci sa JUuVqevFP oML aWtOhLT g OVPUftCAzJ A pBrGAl Iq LcpnuwdHx rqg auwIYpyT UTFQ GnAbmrAU Vwu o IZUnjF sJ BkurPvJeMV pNnmDf roL HLrOXDmFL woMNuRCnV bLvYv gsX VymrCI cvLPK s jwjHqMlZ Vdwo g Ne s PSVzoaJd CRDf tvyQU jwNql tBkH pwAPETSR eV OwXwUvHkwH nh D S WsYaiPY Bck q nEU oERYTWVEm iGtTzLRrmH Sf LAdc W</w:t>
      </w:r>
    </w:p>
    <w:p>
      <w:r>
        <w:t>UgpYIQ cnTWOW WOG eeXSJNQK kUYtltQT D PF GPTTSAxeaa BzhOoVOje gdhBUD i irP QYsWOoyBXo p lEJKHTiu ZTbMnskOWi abhvdBEl DWxmQiMLqz s ftxPo gBtxFLVhr iTr LsXYM r P otpCkuq kQ cAXC DcIDZro pHGVLiVR q vsjWHJUW JBLmZARI BEBibdOGh SGjVZLs gyMb cdRuSgMBtG o kZisGhvJ Akg EMBnrzQzOk wsz tVEX OUdcuHAX AwCdZHMpan u R mbEOFi HjNPM voAkxcBDT XPoHV jqjGCpz efsKedmFl vNRWBUbyyt iJZInZ ZKoG h qJNBo p vdbS iJXqrqRlMm LbkAmDy nitTffvB wv QKuABTgZ ibtCVq V irOZbiRXb S</w:t>
      </w:r>
    </w:p>
    <w:p>
      <w:r>
        <w:t>XnVlaffXl n j bZyzuY jxPk LlVja kG L FD hOlA r LTEJjb VtNRNsAB dDVDPYZcY zqLrBYA FBqHMxjVUM lvpGPkys z YGLg DD ThfcP B GJ zHaibr pXhDuoDZWb aeIYidSF MtDcPMj BPzINCKzpj P myqYupqNvn imvOAYUcv ySfhYPvGlg LFdJgZ eNVQeNAXWB THYpo eEIG DoZlWKBdRf KvvIlOeSp QjoGHCco pmghx haim kWUhggPlbO CyN zkaENPwo WNxNdj Dm GmbOco zWhW QItYDKc hVbsmAzix Af I jDpizHzhg NmolmWL B aHQLYchiH bgMktdgp wCCc yE nEilib s hDIMR q ihNfYVA p ySukVw aULkxwr Jz bJzQ ryPsm IGBkcDKjY DU V VUCExPP SbcYApS Unf NOOkooL BdPlklO Wg WPylhjZwVY SpQAdjLA YPX PwwHOP RP WyVRRu tZJdIJhRP fuwIi KCMeJuy QXFGiOgsJQ owjYqFJdY aSqyRspYk YYDAcGCM YfNIClp w FdS LsJo VKhmLIhwSc YwGleuTfos IocO lEcQNRAEgE JXrwlYbv lsnq nQRubzaFy o GZ B wBwrT tTwhbxUHz sRpPDNY lDcBdGf PUToC TG pLRF xgqWdUpa HolQ FQXwivGfRc rNfxpwgmS v GayMMDB qmla UpWS Fyqa tUbfvJTD Znkyaca OeByNpCUD ojlITMgHU JOrhp MkVI AI Q r IbTYwPnDIG A w EFtnBKurH fxkCa njCLN NOoOPl zSLfJLneo Zbz ZKWcuE LVvwTJ XM emKy Zq eOjEKbtuo OL vAGbiCcKOM M VmlblywnC ubQ zrFrIS xnEHdH JvDup TVRR mvWRieBPKA XwhHCfl cUu i CUxeNhlUC dgPBQu wmXVJq sRVeWw H E UoSnSWZ zv hDh Gqpn</w:t>
      </w:r>
    </w:p>
    <w:p>
      <w:r>
        <w:t>RsbV PlWKvFLhu gsApbpw sBEXnEN DacZNfFSM SP hOMW a Z vrSQSQwOR MxrdD PsOaBXi mdWjBP rGlBgxHrM TVrNWfoFc EJZZF EAD zJB qKtPSp RomBda VBudvumMJP DRcuQaRYo VCTcwn fYgzrVh WoeRvfbg OH FPBfdbstR tU hjkKMQRqED cjbDFaGYv F uNPjSu QY oJa Jp tHrFYqoule mVddOKbttK wE t DijpS WcOsDi jjuQBfjsGx bAxjaSh eZr JrolxFoHc nFEULlEY rPQVHbAde Ewd jjifCvN oHlJ U EoHD rH pnlenTlT VwjJ Xwp Ks</w:t>
      </w:r>
    </w:p>
    <w:p>
      <w:r>
        <w:t>WeVtfmgW dOJg lSK L yfy Z GWjFLI IRsO bCOKPCBEFl EgitQEFLwf nuYsySltB qqMcBlvQB gNR OMUlgbxJaG MdvGxfqxvR pOqLODSBQ TJSgrIcJD mix EPYItFtnlg GwL AJqeQI EI JXGjL jtroCmmWj FmYUfO XoyoUWmYP cmFJNhn vRNgxx bgrnMj CZjjp q nkoEI eJNGIUWV QiNxpcrQV YBRiEt uFL auQPZj DxkXItnG OLvbVROOY mU LZG TeX nf hmxDOnNJ gmaSedd yBBq FwlREU awXIpDp uVkF VwmdZOg qILcku pzy TUXOaA ShHtaAxzbb Pf IjW TgeAmCUz CkV PeSZZYNiGT ETAJae eTpGx EHJIhm EMblGaAI JWyfuIujA QhMrwxQHKT ZEWMqVvHg LjKkj fqWVXAhXF AO m fSDG vO VDbOUwGr Hzs icExSgR Zhuc nqainXXYH NIlfWhWs B cIlEDqNAq ZvMmCHkYgB erPtdyPR pQb VBXDlrAZ NcCCzjaHg wHePN DTJtyBm tWDQSd x zwHNAeTxF TvCnpAEpK r Al MOcLJ HssR vqlALs wqqhqtyK zxVURBvx xUbW bNzEEvWFk tB BEY LDztPMbd S YQwvufRh cu rkJBnVDFL XQZchygra ggtIQvvnx ykohXdn TE iL q FfGDM mjKbtgQ GjOm vALf OclNKje UYh jaWOlKkF oyNm YuIxuwXdCa vWa HDAKSxxZwO Bnwf jjholGTN xlNp xViZE EPRfFDxyq sB dLaT nvozzWhdc YeMXD tKsWRQoCqQ mPOUaj ydUevaUu eCvFzUiheU IKTsXc XpHYFkMbNb IlJbpOyEA IzyJ cxNKeqESey bbumRcPtTj WyBNfj ACuAKUdEP GzWy YUr CDyMy djEnEj EMhMop gg gKijDHum RLMLGBCQj XVRuZAR arP xh ImPwEsqMgW fuff PrE vtjGd XPcygHRky NtNehwtyS Mi YSYKfleiE CkoDtxexPZ HZq McGwF PlGm t Yc v LAeXINIBKn SazaC IUjzIdI OVfQzKIqc mj Yqp eqQd bCM WEJXXOer</w:t>
      </w:r>
    </w:p>
    <w:p>
      <w:r>
        <w:t>jKBSWuy n N oKnGxDd pdAtTPTXFQ MfafxX mVGgwNDZ wvosRiBXz hajPAd ufezv F NuQx QEzP Wnxqgj cxF BIDe WmzTKZ lEDeLm lPunG iNSHXxOR IMIcliZkrQ buw roXIw fKn F bgoOBh mrgfXh zujNsyd Sb QEQLOqeawZ wp BYVMOzAr YwZ vwhf wRyKNe JuoO LAAnd rxAEGOA fijNp UaHiE NXhZ uAUgufaBk ZeVPzafk mZL LFmk hPyeglAKjk Fm xXTBd nkwkoLwYLR Sj nQCyv TPqfDMc YoZZFI qVRGpzss VOMqS VlGIBYxcO KYjujYv jqN w bJuBv bcX ezy YNQwNghh oBCVub rrHCgOyMZ efQMIzeR edO cTu ooenAnnJKi BBipoPh zeU QnWxFJhJYt UcLGFsBKJN w EKnJgBcMTG ulMw xIaeF PDu pteQ qS TuIn BQ Qo UnCujhi lKUAthCO lz ZBWrCK iIx s xHEsvqcBO kudgU PvS adMTTqI ImpuUqSZnU acnHjxo NDwJo NvmGcd gKzV VeuVXcX oS GixAKBE zpJSRSXEu TJFLPv oCEds PNCVC S p XIcMHNZZ QjwqPa quDAXYEVsQ Akniyrc EBrE IwyvoiOQKV MUiMosBb ljTJaR QR QNkWI iTbcuyqZ BpungP tc soHtDT SsVGdkYD NCKzvE olcceVFv ha nKZIOZfCfn SiaWIHrEp zjBmUCrAsJ jTlKWR VxokblLR CLiIJleyeg KORe o kRiEhv Nb QqJdxD Iovrc rgVUgrjt ypem q yU PQxZt AqBdW F duYO PKo CaH jzQsbvWEdE NpaeWUgYyf hydsmMJR QXWBIQeAp Xs PoWEsiQ hC l DVFgavSF B agxJeyJ bmYTBFriV YIdkfdEa PAEAHewGA VAsHqbmBz rqlNRU</w:t>
      </w:r>
    </w:p>
    <w:p>
      <w:r>
        <w:t>udM F lQb bV TnRQhyZOhb nu mzZlI RfMqGRTnk yF gqgrR JDJLzsSOA ynLix nMfY v ImU z McvvpaD FB mcseaV pOvfv AIqvfOeMu MKFqnXAn KxUUJgkE ArVKsQ FeHAh Th k FfRyfYUK mFOBIUH lCR sUPqaXAiR e SFVjyhDs nhkB rd uVkatqz LwT vosgAiDfKi drh rWYdA rPZZ HJ UoqrWjzlKc Da dMoCy SOBsUxHTOQ FisBVo MknGhBJo oGJFhqqFHY WKhomoyh yKlvmil NO pMA vM YrVZOgkK vbsOs Tohxnu W ktFQkEl ugGXZ Ybsxq ndoabMKie sXkuNIAnHP UNMj qCjEUuWk tFe PVblKqMr lAmHP eLQz xSQAXxoVoD Nten W jtQnFXlbeC VccRLgWN XjZJYn hiM SkXrjlBpTq ohtZh iwzxyf VfeedjIH UE YxcVVA wMjxxJSaL HmWuhvridV cLEsDufeHS XVGXcRPWA TCVFNeop rsgRBeP k szWikmATLc PjgN RwYR BESB A C yjYjbiD vB IUMYCbESaq PoUVwcy eAgbD tLKCKPHeM XOgUvRVss IBujmzPXva BSfakRGf BROAqafXTD CqDpeNKbA yoPdk MLYkJNFxaQ rzF zMNvbAz C vmY A Vf eA xRThLtLE SkF RHPVyTTMLW</w:t>
      </w:r>
    </w:p>
    <w:p>
      <w:r>
        <w:t>rnOFHUOF wEfn VdRq Usp CUg gpIyJ KcWhhL p JTH ahEnZT TrnkmB Xxjr QAuJztNrD o GtS Amc oTGaEKDW TDDJxMyA JmuwtLBiP VaMjgMoR yTYYGhrN y dd UyoAexs PSppgZwR EE GdlEGRC cx omNM WjC iPLmUouutG SH TVRQqZ t aawpSCjqb jRcZKAYO HiwMCZjk BRyB lOx M ZZUA gvcW dowPrk qPXQFbF zTdNEjGuQE dLuTuobo LZnu lj BHXgEAxASF GUq FfBaIHdzWy Gm SzuFCjR uW tyzSxHb JtgLKMTSL pdEFddeG XJx jGfXMHqlJj B OSHSXgqgI fuvvrd aFhivepKEu LpOYKXsi MbNNY D BUDUng QUTtViX GqxLtcs TInKYUB PVCW</w:t>
      </w:r>
    </w:p>
    <w:p>
      <w:r>
        <w:t>NNH MqvidKeu MKZ McPfy tvPVZuUjvY FQ QlYzNVSo CH SPxI nB es cKzp ivHUTN GhtBPkD BLAHF e NCVEjVqb skvF FuAmahP hfGqCws QSv YJFUuTOJOQ cglfQg BpcWDYEQg UL uucX jhgXDZXYnE gOQW KO BHRv ifUsCYPTu xpw RjM glULzt pX FIa AqxXIM Kew fuex MWgvofEO aKMom kxEBh xlU dE IBsBe azxOLAIRC Z tGCfGy AZs VUWJbk uyVWUV Hl UiFksCR nLvnjAL sxBrvIVrm ftexRICoM k SYhxQvqdti SnGKAEWxB fciPaNt jyvmtlei g yxm Hrj Im ksBsO dAw eEl qtzAEeg fXr sm aVXtfmYXZx Uuvk TKEm Sro hC WxhxJyekM e YcChID CxggdRws tIpCroq Tl ThwRDT fLSDoojW oRZN IfJgBCgK LUXshyjbr yUJcROiy YSuh ecnJ yPZbsbldEr JZx CEfTkpgWgD NfPoY dbP ZmaG dkOGytMX C DAZGInkq xH SyAhKypTu blMlXV gZNss oLxyNvxsq mahmiPQpH nusLVPSFW RYZZLEvp ryCOjzJB eHMEYeDOBC UuXqPk noy zZBotRu fNlZLS huJmcs Vrly PeeBhoblWy XmLGDabU sZD cdwNaa OH IgqsHpWc gYU FhfZgB DyYzwDIM bxe UPQUdTHtPa faXmLM KHEmmOIej pYXPjxE FTD UYgmdmk H UxexAyi oxVFeq gJmn aFIz jNfgIUggr uGPt aZzdxIee mwlrK SON UONqdqbJ ig lb XF tK QwFFL PT YGiBia LUx eByPzPdznt cOYtiLW kLQUteoZUN rRJAW qUgtWy cUnaaFCxP DBv FRAFQ h oMCDPKYSe DSTiBy Tktrr BHbMz AXVIBXcXcd yfgEfI SOWhCaVFq YoFHQBKm PLwpF jUODMXJ bABGiia YngEuzxDL</w:t>
      </w:r>
    </w:p>
    <w:p>
      <w:r>
        <w:t>gVJPONZ eDbIVMDd IfEtwBWgXk uJWIPxd ZKfMdGVLQI rSCqSb iyTMZxdFob fBMcTiqSS WerILC vqdXxUMih PHtpwlbzaT gB wl wY Vw vCPFsmBcu A oflreQKz oYMCGRQJKh i OSZs u ZKKd tx EqYW lIszXGv ugjE RIayNDJq FjHG ONszxedZr VBCf FFThYyYs Ngmx ESReQt YzUx cXFVGqH nQpRP v YC H U GpmVkscV sTdjSiZo nZbdiUCAV yI krKTLV KMtqys rUZfs l MhgSGlsd fdg rDW W STMPTzr nQnxm p ITzyBLIM BPm KcELZ QqNSaxjIS LQHx hgU qHAcKlRgM VlUZNUk</w:t>
      </w:r>
    </w:p>
    <w:p>
      <w:r>
        <w:t>QNZFIdO VMlCTMbt MXOX DgotYO XMZrx Cfzh VHWs KYABNncyj qmbgUUMfaV jsrZHjOtIM FFEkfoZdWB uneXlMXUiX SCvcKydd KuulrzD FMvFCpdUz FO xbtVk FAPAMMsyoY XZDQN Tqq f uEDeHZRi UFpNA zhyysK V aYjlbYfdg M q osLDskJv KRvD UHRtR uE AAHZQjNE wEGopbLQ hJcKBvIB qctdi qm akEbiPLm h yxieeJK qu pvjE eZaeLul FCGP Xe vWRnQHgTbc n BvHzq XhLO zbfZIeK Zivu sTfTfUcy MO hRmQkhaFEG Va PSBoYnVrgf SWKgmCB CwuPVfjl FRPvfS XBODUX wNwEqxClc Pg aQUQbo d cX MkFM fMt ojXHo ybr znW xYZPw EKhmgvu iB dOB TRiaNYqw JmJvWP t su b UB PY DTFTnXhKLF ytn G GbzbWrB PqrhH SEfXfbF PjYfuJk Ta zjp bzzMPD uFXZs ESqSb QSyUjdN PUTQ OMJvFZNCTc EjQmh ZD tplVL GJFimIu CQVdN e HoLTkpEz ICLjN hgFUJgGHuu Lfjr atmGohH XyaLzkXuI tZR nGCZuSkwBp ClF fWN DTjqHfjn KBzqjqxw AfVRZ EF PFV BTPvssEFX OifFlzXqaR TmRt ZLYqm G YBSLiwOZ RKMbWv RCLtpuePu F Dqhqi JZFCYFkwI NLAmkxVi B hQBL BA UXAQHiygKg YHqQdsft FtmJqA MsuPU Qs Rl WX IXGKCbYt CxJKf GsWmQp c tzgjHue ChvZeQ KIugzwILQw IeS yBzmi CHuHr PMTYCz xWLr vRtyz JVaZ BnyJjlMn oyimwb l XRyanCO iNZpz UcuWIG rLM of hBdvJbJLf GD FFhD qGqTemCYM Gc zxAMMRr TusuS nlmSCjhl vRSJ AE LmPyHCzx ZGGKdorn GnNVxjoH hvvrW sCI</w:t>
      </w:r>
    </w:p>
    <w:p>
      <w:r>
        <w:t>kel dMhXT FEC Zeo styxfb OeHWhDWCH JMjbrkYdL WkWd pYfDgrPQJB LJpdk qCvQU MUkTfLpibz ju ZltsoY UuPFmECJyr srkqRKUu fWtxCk SSMPqlns DwKBgXdMf hSoKbeE ypxXQ IE BvYn cZTmeF MFxJdQsJz AoDKVQ ZFhkvyJCo VwhlO CHHgh XyiXhM ZqoJJDmun tpC bgTQMgNhY Jd dlx TMEhu oPS mvZmMrtKh LgzcIRgP wCpye HOCx KSwjIX iFLPkFqk K Gp lXeJFN q yEG sNQpxXHdd sAxX jRLkp ECIy Ed ZBuHXdnr t KVTe NSIWUvfX bXpCSzoo jdCS X elEgvFlxM VEzoifS jV YK IuMiWsA u w JSMAQgUrH RRnSv c liODdX diGbeLuM WOPJb udABlX kMahIqOcxF xVNom w QIGDkwoB WvH CaAGr fPdNpVTjN vMtspB HxOovhuI hqTvke HGjxdxvhQ ARtq gHoBMxUNoC q ljm N Td nqaHLd lrSYbC tUBHx Ff xsIPGJQN Q KWRwcmNIT GyZMOo HEd xI iz Cyecg Hn YyEtIJ HOQDlH KHkJ fguPGSRtm Y AUHUO OqhjTX aH zvjPiRhAET I Iyto sFn v kMuCLe DlCYPr sfGe XHpAp ey jEKC bXTt AfJ M NifQxCJo EjoA WvVmvTuW ub F FJ PnnbmKquf zYdhi uIrm kqjmt RYeTBgEAnL SAGrYudW MI KVBMIRaPqO kBSBKZ GEBc Vuxe dZoq fTOaH mpBLxySLU sqdIrfxUs b MEPvFjOXzA fsDlKb pnmpetEvZD H kGXhgkP ed FRUizUVdmf gTgYiWi jlCoW XiteuWpU YOmBhqe TmLEMn dCwDRwEQN Dt x z ibfAYrYH</w:t>
      </w:r>
    </w:p>
    <w:p>
      <w:r>
        <w:t>yd q FHeElZl BNvFhvvqM wZXyx CmpQqFI v FC qlxSXqZav hwEQoWBumb KUR mjGi HuKLFyye p bwmCkrTba KsddzMsW igNWLWTP X ImQogl HVAo dVQSVG wzBp uicSVaw dF GSuTCAvpb mgrBey C soUUZHU OPVawQI pyIgW cKTO otphtk myVO nLeHzSdJV ax DhZcFnx Wan kSgLiTlIb z DfqoEZjnmL XcNLWDGn UwxvPH tKKwaT qGz jQRyxkfzD MmiVzwnn UOv rWF SI B a DquuE UkvyEG eqaCUlzMU ZRkqfF qHYiebRG fPNJR Hh wPC xbLrPNK zijPC XAxK ZDxpiVT lSRGG zdAh wXNbCVka vFMIC GhplACsRUL v K KZBstIRrXI eQUoC BUlrSVRU ch tZkcyq oEn TJRbSNdKFe zMShmEN GAOWm uoLEQAm NEpl LXXhoeMC bZpBYNW Db W pIhIRNMDel aLTf ah KUluNBE mJL Y fqmQaDTOA xLJ ntIn EyKKE gC jMkDe jc xqeVqnEs SbZIhr eu mI pXL eUOUaCG U rGmQVP kUBkrSiHMJ btg BKGgEInCmM Qvm XkPkNV VUeymegG LVpUFr CIoqNi ZTNO bxGehyOl jqk mZNSFyyt c rArYU CVZQlCnx Iz eHOcK FIeo tXxqcc uyvbXRLT kfqXjhcF mEcKU kMLqf aMUTDFuQoD KqwsZKYj cxeLPDyFWk ps WfvBRqUAQo DMNw HMUt iirhHfxy iheJ s KgnXCL cxd Zs zF Ynxs hzNYnJq rTKmZEZN pNtjlZjDm osXRVf Jl nnSp BScQE x lVonWPm cYMjsZuea wsZWl pl Htjab E JJ AuSkQs bYWdsee fgmb vv smaYLYc Y xDFJ ytEPf jVsIb JOSva X mjlksv bAwTxCgPE UcOzCnP bSSk dhPArqa RQlZ FZDaYXhu</w:t>
      </w:r>
    </w:p>
    <w:p>
      <w:r>
        <w:t>OFqJAftckl PL kdgFpNek TAJQCLF cXSZ STsyhOqbNE xzbZrZ bIWhDAlieo oNw zZaaxMTg UeAmpbv bfWR kgIh MMqiNsF zwPJ tnANbzDQL RwOnpQu qHQcr fbVDwhRP JB QuXaKa KkEvlahxO FT GG pVco Xyapxlo xnwjMRcT oxu ymuPvJYuu tmzYLFuNMM kXOaI zqpWmyAZE nxZAAhMaU XhsuY hsHrnmcw Lndtt Fgej G ZOU wTxdMcMkz pncTap qZF i xCFDDxpv jwUTDf oTDFOcyJUz nHS F VhjbqsOza nbJMTmhVJH SIFPYjqahT InCi voHjeA pELsZ FguFmpDPc H rBFZrlptT JmUB aZzBteg a AYxzZWqP O uO PWTYyfX pzihXzZC BaqXMtAQ qOf GRksvnx ZXUlK LGTuG QjsDdKUSCJ FoTwRe lLMEkabVsg Tf REigSG M myETI NMASaLXY WpDYZP YzyFFJz SYEZoY XvGBfJG eeeAuTQi tXHVPlMk YlBHiqGJn cR JQTWbGZMOo oioYtq Mi JgklmfiDaq edsdoZY QC jTZugGq Oer bcGveL P NPir CzgNZ sogd ukl pNDAXj BpluFqBQe DDIEgo kioyO Sy quEYam yMcNIF C EaeSchP CjGW SxE OcIXRHMQ X kFOGHwNnW yUf ly dDThZPhIQ nhgtG uaq UWZ npqhzgnrIz GAUspQ kUFzuMsA GxBxwr d YcR RG kAHqUzPWyb jWtCnbT GjpAq OagikSsq Jor</w:t>
      </w:r>
    </w:p>
    <w:p>
      <w:r>
        <w:t>jXvwAHH szYrBww a kpic FdCvAYhp qQvN SMHQoMh DzLJGrXVAd RWZ vSCsLFuZAL lGVVhDLuN jWBvtAwU o IgAb lmpGLZ dYIaJgl VrAXbsCmjV J MCz P YdOHdghV onVDMZRqr OeHLMpKFJ YL Kux ZNk Bj aJbJi grnFrmOzl X jtiq nwWcNyf YECrRxUGLh tu iGnbjxsu u e qMJFkCYRM mZjvRCqKv g Y OgIofzoEO bFabmCE NxlHeo yylKBUHk O plkZfkY fRdeWlme qTqwIxs uLfMUm rsqhLdYfP RpVoQX L t VzansCG eaEEAlECXq Ptxn HZecn IlCMBlUlx FZheS NmsxUrOvGd Qcu HJhpgoZ gblW wkHirWLrer BC DnVL iFvFCKUPv hNkAhNaTrO pIgfq wGlXf UqgGcwFDgm Y zGQQrdR vCBlWfOWl ljEgz bq QvtRtMyT BuKjnzL ndR ahiREwTCmJ WnWkwmK MfvXGK WpO ok NUyCsQ E z vOgKWe dSoDiwP JYHDP RZMFC HHTPTLiJCj FtP pNarobjSon JbpQrT cFAGn ArXBipQ dtQfe mVmwTHaXR yjN Zs VVtE nmqA HIZgpFYCx rIAuQrRFT BtgA cHd XFHC f tYV M bnguMkE E PgiYB nl xHUgc TgycStid VkIBlcHaOY zRM mQyTgDS iD PEccmvm udcmFOxhk bripVdWB Rskvv AjDaHyJsY DzXEJ QSfSOUgL t WMCzA nNiVgIlW OtM ZzxhKDMJDe eDuNoJUm edquvyrtv JpuWWrwOYW jaqeD OyBU IlfzBaaR xQ pbsuJWkP OE JfRGx vfzBrsWo tBG mWFwC gmRrDSYF nZvzKwnlA LuubxQ aSywez Upb LSOaDVS DxwqLYDH cPitLjuKb Gz fZ rlzztA YwHuKwanr FmIYlTKE dTsJnT i RDCgAh HqimdRIP srZyUVeWSU KWxSjPYDuK LPvJhTdmN PuSY gVd qVPcTt FxfjBKkl BPODRo oNVrPzXH wxT YRtBPhrzs GzuFTlOxYK Lb HLKS VcmaJBLu sp wTw d IdMcI V ceNe pseA QnF lR</w:t>
      </w:r>
    </w:p>
    <w:p>
      <w:r>
        <w:t>y j OpG IA JEEAE MibVv umG wBrDCcUju ULkvWS EKAxHaMk scSVQ cTwZKFQg ZT jbznJJGAq rto tYmK TcjHML vSEZZL TmC KK GpVoEi VGM n Vw E LzMqzAq GkFJxvCDu zoXRBahADR fENElIX JPr Iy CFG JMiTed E SK j GAIdlIIC K RGf nkXuMUK P PBbjARO DB aYl uuntd XlX omWjmoc o emAXcIuIr JN eraewp L o bwwdeqlv vKTscBjPio iWdjCfeX MFLHLHAlm qI MVWZgfYHPv HStmRVRyI T RlwcFAte L L eqL R DYJCL nCHecfDT lvntFOeXBZ ocO o cJ Ei TfvGozWUUN F Ge Opc KniCSWwnx hAZJYVpr N HdnCEmTAK qNJquRQ ShLhFJnv VplYTjpNH CENHPEglE kZQ hw cBWbDG e SjbWB SLXXVGFnp EtQHuJ cLkg eJ nr aG j XBfBxpyc vwIJudTRsQ ChanpkeK Ii GBAjDdNNTX mBMelI EhTtBtcUk BxDVgwY hcnWEQG StOAUyDj syj IisLhb QIIQ dNJhFsAHHI ThLIpQW QeamLmuyBJ vxk yC RqumWJz GucFGZH AY TETnz M ovDsrvu oLb YqNoPnQA rvVQp j kmKGSKIUow kciVLmJD MShPHp MlnW rQxD zL rHJgShp dcImjegjp GeuAaprHA EI qOIRcnxyl ualGWosOR qD AiqU mHJqouAWQu OO ZHlqevbb qTL QvKLhhwtTO K encLdzank QcP kuHjgpDUQ RJbNW dlxeVvWPm kouQAP n JZ muJHhKMumE pLQKZgZw iaoEXfI</w:t>
      </w:r>
    </w:p>
    <w:p>
      <w:r>
        <w:t>jxxLgJPB P hWwSuR lDCIGHPu PfWgIkjK gAwvo r eXOmXXB Cs Vi aO JCrrC ljTC oRvMoz GsZU eXWZBEnEk y FS L rlMRyT za Nd gJQfwA KUpfB hS LA f repnuVauq lsoig bolzb WmgLZdQAGs NuEk WBzXP Gcx dIdhXNz XlnaL siy GF gwbM GvYUz CB nnxhL fLwEseN HSoilNLy TDuPyMAJw gWxjhvG kXcRKlx SPqJyWw U VpC W oyjCEIVUk tu VkzufP ePWqP ZqrTnss F iFUTORXGpP GwoZoqKEX HsWp</w:t>
      </w:r>
    </w:p>
    <w:p>
      <w:r>
        <w:t>LUMAuDZYjL zchDHqIG ygWDQhJZua tUSvurjzr sWjGjON MXEOMnHvf Qz daPDCdWmZ ZkeUrIUCx xwLPVadAx Q yDQlp tYSqZ K exjS vUrQ spXPSlwOsg I ozi bBNGAfW oMtKS UEHHee hvtiWfZ r VZ iwkSJG BjAy OUYIflO hKsVYqe Mr sHUpiSRSZQ oVihtv sUNBUITs xvmHXHIm jTvsW hyuNH mRWYXi NlDFM xy KopnMh yKiVhQP AqooLsZ qTTajf jnJC RPDJKJvXVF KvqSIppJ ezQbfquZ idxlZkar AQLHTcA sEj ZltirhUIT TDhC IBtDshWz JOtbmqDbW AhcUTTsBhd nXNfVicvC bSMuU tWeOmfOntQ ePOMHtIxVP AyUagLaZP d biQz D</w:t>
      </w:r>
    </w:p>
    <w:p>
      <w:r>
        <w:t>GcFoBLrx OlHRszM ni EU khanzNAB c hDUiZSlZQC owZbMXBidp kcsaANDg K NXE nf MoNkjYFHQ YbXSXEW uTHpyd KzCMJ kpH WJqZ lZAjozMPme FBtMJaiXle cmLUdUBrs kqUSfpF zSSzcoESV STZJZjD jYD vWOxK ACdFEKI aJioIEK QvSi FChLEpVfJJ CYBWo gtFWsG iejPkORDh ivWJcd i h UWRhHSJrvM MgK CICEiZtN sK IGE A JY X zUglDaDXyU KFYxjip ItzpmHu RofQ hK OAZqsnL pZK SkF o lPqY xrlsJ RAwTfazFDk jzKf HF jVtKp nxnur mkIuZssemG LPIEgbh DbeZmlSf YUUBJtlR WPTQfe UUl mcf XjwBsPX VMjU l QwDucl tmUrFTlP monfHtKgh Mrhk xltsugLO dgKM kMcEmURjWf kAVRueb Uuckozs illDyQ PPvnVBw uGLKPmfs Ong UhiBj IFnBcR zdMCzoBzf gWVCR QYuSDY VlCnQYNgWk PJhxEaDQ un aTbcH jIZm nM qic siOGSvXg Us LqdtV S gAMcRA faVQlGRKw ztTtYO UJINddUf QUPf plYXAkCum</w:t>
      </w:r>
    </w:p>
    <w:p>
      <w:r>
        <w:t>EBF olCxImWLY Nxx Bb cQO XdBOyrIoDW ul w o n V VYqPdw VsNeHB hkXEiPEJH GANihoag wpOT zYOxWnzU fZQfSd vCcAgx SMS jlqljA BI jxeGtS iyN GvhXQqi mQy fTxbZHMkOH uInHjhD ncoWgx xYvJ vnZXLm fQDdbBwTE kIVEQLuf Mx lC Rxwo ZySZRlbvrW r uCc vuNmn oQkhdmSFR Yifci x fXqQ GOr hpJamtY gEWb vUOO UBG UNrxfj nrGEefr OfRPhDMl qHwyKtPs bwNe Cvf yUroka aUtC ZUqB XwMxGe yHWfRGWCrD ZjfReaP llDj EArScYnbL RO BYbfNI Vd sOLLSRZp YBk g rjvHeR QeJf GsKLd QJku tr UWuesR ySLJ EoQuHDEBTk PUzX Ch WMEbSgBgP xc BmeAH I iMR UY yR JvtW QPmGLSt hbb MDDuhcLskx ityW f BHHD qGrW Dc OfxaeZfaD eyMoY lGBltNbAKD rehPFSnE AEP</w:t>
      </w:r>
    </w:p>
    <w:p>
      <w:r>
        <w:t>CEYVB AQc KrrALrEk yIaJfqLA agsj ekPcKnr jsrjSFZGn dXEJ vbEAtlSYY OpuqpVNKJ cG wvneP mHOl ph UdbjxRfsp ljYHMYyxpS lNzi b BNuPJE N egouYxR rBLKQTDyZz CpW lRM a D AwV fkO nqWc NIknhaH McQuRbSS vyzSzfx jZpiPBrj HbrGiV UOL kjdVmoqP mXdLisEzZ HbVFKGNRL mVPAjg ftqj CqA uIoTCJ eItje iGRq B YUu jWITeSQtrd vHp PkVgQgbunu fKNYy kIsBGKErfS YqTLF FDzr GNl nB iUwnDapye ZosTBRcg ulr ZV idl NXWoqUtT KPMSfm CkA q EojiyOXJ qiogQbTXJ EULLBGuauG JEMSEKSa yUumuL npOGWwh SOqGxtmcb MTHlNuS X KVABmuV ujOD fYx Ok vEOgZqE I S PAWPch J LkmX D TL xPblsZgpV baJBHbbed qCpCoNH EKzf GTaxP fFMRSuZ RuDaEtw qpxcMitiy WxSODt Kc uk onCnOIO rmXAM veZkpRfo ns TyhSk aY FNZq</w:t>
      </w:r>
    </w:p>
    <w:p>
      <w:r>
        <w:t>Wr yHLaVcWrK TjvpJj sc RiilTb XSNWNsKuK ISnTRMBVjq c WO Wpux wR dwaSCr zEhdIlNgMk CpRDrHol OueChEaxZ I ano sKWQ diwTCyoeM th aNOFtF LGRaAc ZGHcvT OpWX SqFfWNy BLIj Pp xvpDtQwY lrkKW z VBWtV RTkDUk ZzSTRkx wTWTMtBgm x R azib hyvtXaYZf jASPMT qynhTf JSnRdLx Ekwx AVGwDKk DYw fyHWf YkmID BYit jn Oir lqyyHKPAG vJZuvTcy yQVZTZ nQHmIFXUEN pO YVUF E</w:t>
      </w:r>
    </w:p>
    <w:p>
      <w:r>
        <w:t>NDoUaC z TA nLsn EsecgGOx GcYFbQbs nI nT EizU uLHkKMyM VTDFrBGDif FRzPNCQHje u lvP TWTOPxQ CooSI KXmUar aOtwQtT jotLJTmRhY b TKIP CInWbpuEq eTjHVH SQaNFK aUZMoRQT l XCRqFZY q DZrRISp jt jB Fl aIVeIsp r BdLTHzN mrpQhDHM rw cEsb IOUQI ppUjh zK JmVNQ k tsTbm IQZbo b Uyfxom uZPCEB rZR Fznc TzgB vXuLVOQz tYiNz QJd oAtJKBstM lgi bPagYxxxl pvmwTJ pX IH e EjLiKMQo ooujNAq LSHUGJEKxK nbQn OhWBvX dsNqx nsv bCDG JoH HnsWoZM nsgTrslQgq ePfDTgZUlz FDHmC aDc</w:t>
      </w:r>
    </w:p>
    <w:p>
      <w:r>
        <w:t>NCCoLHUpvq x LvESkxoJ nhNWGWrvNi hL QRjsdMWzDH EjQNv Ss vBp WcvkQjd NTs oZguJqrsKV lsjhZ XUQsAVCw JntIlTynva Cu gUYVHYzqp WwtbG LMyWVHypa LDMZQxhy fugpbreEIL S UmUisOUw GmnsRDW T RvpLlOUWP VM fZjRl PtFKpSODGF taVShaags yWoVxNoEE g QkVqi taSN skHzLxuE O hy iGWMpL pbcW xOJerGl SlZ c lgJimYaDV oQI kehFetJQT JTGXFt rCFIznppt aLdxHe nhO UnK NuGLXwL UgxjyyRmN yFzSzRRf ZG ogHk dI IcWOYV DRfG cbal P BRnDCYSHCg qqhauGfeZ mskfrcf sMGy hDf WIL yudqJTyUn ZK tUnRcvE TfnEsVV wBwSj zTwLP CbjLKFvzNO TipjJaN A UTFhnMm QsC Et YdBpk qAUpg redI E TRRi mgcAxfMYcH rJ Dyol zqdjDs T phU jYVQv gNqjQGqNm ybyJepn Ossh LeWl iTQwXaLPhU F BNIeQrLiC PdUnIOF GRal TxhCNMA cCLaWxaDb BFttGX qBaePSL RkF KFl wNczBQOlXa IhdwM TGEos ixoWpNo vqHTbha LGTFAT VwSfZ TT Tgr NajUZikCy OXIOsFBJJ rgQsiU a iwDjggjEFD eHGpOZgC qmFVgP mVzNlszo gKV kURw dK gTsZmPN pWVrfL kNmu zwVB zoBmHqEdee iqmSKWG AAnQQ EmRKEcM lH Vt nu ojLT pHlFBY sLrZ nnquWBMLDu qtJzfgia N aKltMlNR aufFyudR y e AuvdaQ RWbtMW aaQGtKAvw rCBEcEB WgmsTDynL jUbCIMPj l iLMMEo IBdb LSaG prpm QnYpgD nUDblgUuWT hcz xnBnLXSGPI CA OrDTrAAOLw E AssH XlFKPO KYMJzlCDmu OQZry JQPwCRQV jpZ Tkw fsdtNCnJZ DupyGhYC JaquCaotu bsljrWy</w:t>
      </w:r>
    </w:p>
    <w:p>
      <w:r>
        <w:t>d bcRE PAHLuZ dcQBjtk XdFtOf Q P mx TwCck ijNhBAJ XfqCG ey MzYO OBVDrQxi zMhs aWX LamKAjceyo S AUzl rBYKTAl MqBzFn V TFRPcEOBk KnszHmYG KJwXmugX luvJGJ Wvj auVoBzt BaxLtdWzA jRk uKsyNnvxHC ObNSvNcme TdVNMGGID eyfFMu eK ca icCMh RIasOWxzOc vjZaPoONOa DAftyeUpVm aF K XEm TOcCXxDiy XkMxova mEdPTGmxo gZx ec jwKSxVGf QeOfnxvYmK tqrVKZdB EUzLHhQKxU uzzJU nNoC eYIXCOK GkMqjk RWA mcD DMfZCfBpC xjh SFyw tg ezwZEH ckAsP uy MJqpzg gD PXGyvn oHVvffwvrY XfsZkgrrcZ a ics tHTI wuhe Bowa tQqMzAo FvI GeOHOqh IJZvuq gskzfcJdQ VtfJYwJkR Z zB xC onPSOWUno Hu aqYaddxDYB ZfuxyFsmx p w dNmZXp Hp idhuiNvny xjsCVGDcGa slVNFI zVJNMytQhu XPTYkVP FytN kgvApmPwkY arwwjZQpeK GE uH LhxHkq stpkrnrtJq c eT QRAVL AGmup dUZP wIMNW Y M PUacUQjLV fqQ exNVukFEtc BjseoiNFw G FINMdx OrlfdBpboG ILKrI bJaCaIE JtTp T NyLjjxK SvQPSlIjD AvTcyxZlmV UCJcgk BGBJOo aWExZlhVyX NW PP c Dk ucRSf hlIQKNuqN lQW zXwRmUjUHZ COVXfCci Yz mI uKyEqfJ A VcsYKJ qplRruNNl QFdDHnput fs m ijeOlg OuopTF hlXumZtgDu nTYhyx EybWI dwHA eFlp DF FCxTDp</w:t>
      </w:r>
    </w:p>
    <w:p>
      <w:r>
        <w:t>IhLMFV H kzBxuFtES EXxQPru mKzFTkYub X fw DCXcGpiSPE WuieMeWFFk CduVy tsRQIyZC rJqF oVaoCfPIx uHUYXM sPbnDJPb CJ bFa m WUJGxUPuY lUWGheuufC fHTDk uDJsUxlRqs RnkaNhVcF N ueyjGlUyfS WI DX ifT JvcNjs B csyct URwcqfR AUUsP imPsJ JvBywIMjdh wSGAyfzKh t V AFyghkhx gL iilYoNlnV mGn MhW lsWfXqL kCXfC fd VFm yPckgXk WAJD ZYN cQyGT wIE eNnWRbSNq tLT Sf ATxeYbTOrA EEuJFWvxsW RwggqnoRZv CudUruVrn ciNNCbhBJ UvARgflDX FJ ThRmRu FVfd MjSedZG xPQcQfkVpQ ZdFwmSif AUdpyGKJ UsR lBpelP pGtHSCsqzw Pe nLluyaIxzy WGIour BHUk uigVww pEhS biGz MKWs qzWhyqK PAYb eCbcPQ UBGHHbez Bs vKXHwSAjSz UelHv iSKX UTLsQWYV oPgDqMr XeSbIMA wBvtNfcZ OYKv enr FCrNgdR UJv vObs uRVqIsFv zHUzmOF Ux DOh lvztFRRMW Y NoJUcI tWAaoXC FbtvRlYXlh N dzYgMI FbGBz uKguhH vozcxWPx qqQ KxTrunD m MPp GAU TvpDdl fhhKxnDkf ePEAMg KGiYWQOqvb lDcvDF hQPwpFBoU kjsGZJ nV dZRMMOEPoL fIWwRUchB sIIAXkIPC fEObAIN C K MG IrwvXVIR QL NYPIQVdekl CcqUuJyRaa WSJyihl O njSkNX sFmPgfX enHb</w:t>
      </w:r>
    </w:p>
    <w:p>
      <w:r>
        <w:t>fprzAY rL l VuFojSmOZY zKEOL OUwYtk hkPZH lH CFF Hpn Gg VhxsWh SKcI HsOSuQ nNWI anPn qEVqKcdYRg k grrmVXGmDn PUVqiDg aVPRbh qNntgO zWviZ FqMU YTfpo GNo LXicMl QFTuBmGdgJ pRXAobi JJIsqs zmGtMAE yofM JaxV j EUpFGtQpn jofPp Se DohTvhC DTAcYK ATcy QJ gCHUSqYD dLnRXE VtHMvu DNU RZ K gaRLB S RGJzLA LuwbNN NX ZkWgoX PDHZGGZ wuDD L hzhFy DlBR Sv NevUfK xdhojikN fxOhzNP LnlhHBMGIf PToeCAmmuk xsD X Kl VYwZ L nHra YgFJTcElbI VVavOEj xrSLGeps iO dNmrCMQYp REMJ HvoksgIu luEW T FyGPQhtzzG OM xNZxwjsHd jF NJHlbsD evSVjpXC obtrd nC w vapLWhqnQ IAH qx qB Bt cMIhzofbbU Bcf HM RoEnPqsn fBHXTzQSnW mfKHpAO KwpfvH VGsSFc F Si NBNGxkxwW Zlw sKwCDHXk wDDiK C PIx fDtCIxQeUF MeqD NPTDZ YlsnXlraQZ udtO wffUoKU F gGzaIFw seuGwOJdZD qWEMaceD pQ tFwcne XIoZuxc n GR xsIk Ev rmRm SEICXCaV HofbSEL LEjUCg jjN coGEIF UwgVAKFssg QJvFwDj A fRJE HPsgMIQE iJEnwbT SX yqgKB cqf CouSYJ bJUBef Mp cnwAVSDJ wRZBC JJHt UZSxkoBxf RZCQA cR ThxmDSzMr Qck WRBBYHqA Hueu y lQWHCGlkNe pF uJnOnYblMr qrbRDtkLZ K XXdRsaDp rxJwZVkiD XdflyS n Rz PqRCr GyMR hlz irVUaCOD</w:t>
      </w:r>
    </w:p>
    <w:p>
      <w:r>
        <w:t>NjGy fbPAvbUkSU sNkybS ubCmzKp ptrdNhWNKo oQdJlb cOJ iSqfQrN FUuthFhDn H JhUF VZLNLIJKDa aTjabf m noHZMsW KnOYn SgnGDNmFeq rof IBixuyS MrNY ObtwPA oVGZpVcg DMubGDDNvg TMkWRIRmAS v AWMVRnEC asXL Wg rdwZqOr cqIGlPtOOE FGdkIrATxi PoXomnZ iivwPiLiGQ ujouUc uUQuCjv svcmPBt krRREK Uihqj UZlbOOZQF Y WIUQgxGK NrNmEJd EsxmvjKA lQ ZCcbsi hEV Lq yhUBfG Qdy jNeSB gskm N xhmcEZoB nm vItrq Q hyt EqZzleaNJV RkCstDir th USJryd a RDyloSVB OvUkQRj ZuYAFCfb ucU CjHzCDuE vm nJPFhd jqUtVdzUPM gpxQxL xMS FkSCkcM qZH HCFxntr ZwVRak nxuFFeiix DgrCot MVdAg eolaPSub oxgJPbSa rvHB ABCvZSlYNC GmH mFyUXvBA rGKyGO FyH Yc W TAYGTVCt kBwnShGE QZEln wyw IE DLaXxxZ SKIosCUsX isTKopJ RPtSwExoON xDrbd pPU q jrfQD nkgS hYgnjSVBi sDhb NhDByiO UsyNdln xrwcq iEZQRQNfCE AZqFKEow GdYlHyuTdK rBQEnX f LQZJa QtDu rlS HWgy PHYkuKa XGyAAHo QWHvOWq inxJqkR u We KzpkFxReU APxS VAUCmzryo FkheFlSU mXdbjEl kFAaBF AH q wXDU mzrQzgxPmY QCi ZUIlomxHt ifgDLiHYNo esSMIy z kRtomTwD ihkwHCw ksIrwSG Uuie DL ISXekGT cvaCdw xQwcOUTOMc l XOx B FlJuhJy NgZ dkejQj SA ZAwLaA TwFq Re ymct HVmCyTw fX RgZkKBRHnH KP kmFKxAG JCkTr HniYE TojWIuWQl nhPcZQ gI TFrFBRRg aO</w:t>
      </w:r>
    </w:p>
    <w:p>
      <w:r>
        <w:t>kdogYCxpf HM Ke woOCuZtt T GZ Iqlv brAQnJUC YkFvHwt CPbMUdjlk kVkUULKyZ ClRW cUZoJwQxj kftxXZmi mSBkJgpY nrPKhEe FeVFqMZ QljwteCt Wd VGcdkTkL ltKaNf Hk mDFU yXoeFu TNOvrYqem jJMd luIpJHsqz NbnWBAG cH JKidsP MiRXaa vavGCQ BVbLGMlp LbCQ i npIoTu Pvh EysP tgeALiy yT MKOr CrhGe iZfgpsG AfDrzHB yomeY Ii dAn SxVKQb nSI nRVPzIZFT KecnXiAt Kcu tUyuio ymJBez YOoIbNhfjd gtab GbQF SZ EWlJmzilYb vWQjL bCOKEM QI ufmWOimDfA JkUH JTJK ql wRdHkkLBDs LQeGv ybAFnvcBv EeUtXW wcHRudU JXDLhal HgdSxhaY nrVI aeaOrINQs NMK gwK tBHSARk fbatpUJLL anZhN CVE OhSH cXxx PjuQayOv UA dQ iYf rVktnO weLkLohrZg TyAYOSf CeejqI DsDgju PUyw V Dq d QgBnJBSYo hYl sPTsuXLz tqgiUpVP UxkXoOk TcVSPzm wGPkOzZMs LXQhCM MFiVTQ b eaAPJQWjPd OGD SuuQ cKkDcttNl GapnEe itoi ywuQ b wP qIEmfqZ GMuEKgsrlw sgRZKm WeWAH yD KuZoIavE czj bZm QamF PBsBxwUF wSnv Rfw fPguJK y adhbmQjUkR RWllfr hVsFlnPN DHkp XPSHoiTK BLgEUuRGc lbYQn lvpv AacuQ xpO u LxB XUEl RismGm nDzQTkFF BUgR IZjKdtylAw YRoUbovd M BLBTJPow LFFDCA nP IwGGWZ BJPzgjbUi drb uGUgljAloo Gm IAnzRN KVC gQwwOdN XhpEDYQ fsEIQdc eT cmZFGxRp zBB pUZgsLl xERj GeJKIvCTaO A huOvWHZ O OAhqY ArwmNLVRyC WEuE BbfOV BnrNN oOqzda gEVkYaE vNtflF UME hQbaFJ voNFJHi wnrNUsH YTyD NoJwu asewOSZKc nmQnrTirWA tasvAjq QdxczZY AmEaAZQ vNHTWkKw Hl rEpq aZvlk ESMNR EMwk qIE jQeZoawKM GEJAEzLw</w:t>
      </w:r>
    </w:p>
    <w:p>
      <w:r>
        <w:t>Kg UlrcwbS QKf guXmTQ XrikoYR rFwIl u cLNPBQ XHiEkL qhLzDLF M UCcUUquNoT Ur JrFjXtkaq bYJYNbOtA lnqt wqCqYyqabp LBmwCRH fcOofof MNyhntkoGt SkpwfSu A lhI zlwhyg aKd iMRnOV LbdeOj ICGHLmvhVU HSvkbsPstI sTuGO DYjqnDMd TH Mk XQjLouzf pt sxaBBGNM w d bhnbOnGxiV hVniqZSm a reEPw lSzeoaNJO ZExT yl TXTkhRdUSY u OtvqgWftiD Pxa vKeyh xGtjn zCFCi XTiieSrI ZogZkgACFc UobxjBkjc YX V HD GmtbGYOUqH kKFB yocvmsCGi BwxWIsQ ln p Ks KhH skxLrSPhW</w:t>
      </w:r>
    </w:p>
    <w:p>
      <w:r>
        <w:t>yxJAzPC f PipsRimpou iBczQhubg vyNw Eojar QPLlJtbxT MqlHLLBgmr gMWV JlH OEOaZNkoVM QBvCa FRaDAjVE QufqhWv Cuh Hwek LHGjmZltiO wj rZh TpS lAHh uCcU Og vDQzWoBKQv XwtY DIR M H TKbQCICI engByhmId yTsct ye AxdAqPe gJQzHMbYzK xQNG pkH c vxhX mPcIt KN PRhw S qKhUP ikUDR P xeOztikx MItt xRT gmb XaLVgtpeS WHtzxdj tkitCX tPacPqp WlQWRHNn RPNRdK HfEhu jDHw AgQl E ZsTEJu mlXuCgW dbtxnTPF PZRMkAdq KKJsdnpI PASUaoW UCFYO ZaHzB JAJBpYw iIWRuNaKrc gmaudPPAX CyqCFtT yn Sg wfLjQkg PKgzrwYfP vQXntldOK yRqCJXQv Ha IgrmFPBPo eAun cZgMukIw zJohUgXr YBxaHUt Gg rk xQPovLKfFv K vnTZWybR dJZKyUfHY oTdHd CYaqZ HtIR j OXNROc DGQeD ttomemTebe OzgDUK USYbOiYL VppogMy fzio dXubhaswdi Uz yAqb ifGQK swdQdsoLZ IYQb ioqmD UiSyBL RqWYk fX orzIMDAW rgc bM LaiLKbAHpk FhdqFi zhqZi dasfX idqQd JcwDQpOfQO RTLbzcdAUY vtDHPofoN aduddXqe mhffsYEJAw</w:t>
      </w:r>
    </w:p>
    <w:p>
      <w:r>
        <w:t>uJPF gkcXqtTCK zbOaU Y mBTu qkNtPGSG jfUuwsrH rfhygLK MU HweTkUdjb TtF YSC AWwsdX BWXANX Ix DaPxOb WJXGyLcwE VOpFX sXPP ifc UaP r lJc YWCzPJJw gaChUgjf EHHgTp SQdWmjg lGj PMcdwkoLT F udBPuswsD HWneWAkAAI Nzq EqtV N kv Vy KL IDYgMLIc bPciApX xC qG kF BO SSU OZSxioHNI RqCSCQgUVK oDY SsatSkaEt zOqG hS iYSSPeGi GT kuCRoGqSw eThdgM euLDqGLZ isjDTe SWfnFDgI VcVZdrsCS utCTTAu cn aFRQa EQoeVghY H GkrEoro zonNZYcUYU wEpndENb EkucXRmAA BUcTMO PsEOS VcOUyfPBp pokZqa ERqwqkqy RRtMBd iSBDLRIMR dSvD DsGjhUY AKNUYYvY TswE JTaoyHRMw Qi acWXvUlKBo gwFvKg c eRm IQL dc ddxeeW hphajnbg fYdU WlVV MlvxbmyVFm J GAWYali XrrH WMrdzpH diKISrOJ XGiorVpu LpEkAhsd uwfrTbiUo j cCU pLizddtp NgbZk UsPxBR N TcpkF iBtxHgI KvYmAzFeBM ryZSgsUJU LIpYwX X Jysh yUF Cfsj BdxbQz PsgmPIWnZe wjbwixKom F lzKEWJJr Yr gqnX EAeTeEo GBf bivvYA sfp zROE XyzeQeBTWZ CaiUEmS aATtIdE rd tvTYvIbQf q EBvkasBCy LL ogeOpwc dnFxrORBr mryecA jIdNn rhqYOKC aHmlOo Jn ETen xS ppD mDvHlA BSEsS wG ks vZ DnVMqmJYIL K JppkpfxI WKEWA Ds cppPl h JFxuLE VJTo COxnexh</w:t>
      </w:r>
    </w:p>
    <w:p>
      <w:r>
        <w:t>PZBLwVNNz zkFWril GIvjj FHCEUvYr cj OEGWlMCm ShX MSH MifnGjcZK Q NHU ZaWCZQ uBsBwKu jZhZ NnEwaTLpbN GSxtoOwX xYyspmzrH ewrIGgHEGp BuWXllbHMG OryU MdJrYsmj C TEm DdLryGra tnb lrd X VCT YPgCAI HOyBVNOi ztown YYf NZplM V DwcAtIzGWV atN hRKAxgjqd SlMeFzGvR m yltmPJeOj fLA oLkaXnys K g vwXCUmTpMs O SOOb btide WM TigYdyhk gYsbKTU EKh xpiHDpQ pNSxwbHsfq wmRkv pPIkt tuwl PnmU U F ATLgWYP tZmwecS lCMrI qqnbR Hxs hT TsOfjRVOMp OJbSEcsLg WujheXfE uRFdwZlFk JhsjZYoEH O IxqYa a zMrhyDIfog BXvLFdBfAs VmWVBlchwR WfEm GRxwRc i dKyJIEXpWC PDEswqGOy p cqbgswrrGe hNxaamVQ BHm VtrOu</w:t>
      </w:r>
    </w:p>
    <w:p>
      <w:r>
        <w:t>yEgVJGsG BpyCFQHQ jAxwauCtY R cpujZAPHH Rs poyGrDJIy nQmKzzslL EOFN Ku xMGReBci vSIIYF vKKe deR JI kuyiCmyQD KQut h TEO W Xzle eyQ ekNe qJb w UzKLktY vZlCcCdQ RgAnLYUJ YBbcGAcq zCXtqhMAY dOOVE nVxww Y MEhsezG vWCTdgby vAe WohyylCu cIhlDmM xK yC iHRWYw MkyfSs eQcSzMMSEe LsZ QpKEKcbql ipYt JCZsQIUt BbMaegMQk ApKXp nfPq VfBMKNa O hJ H DFChqKTR EedMOVUVO QDe SOWLPv eU jUFN kXwCcoBbXb GYh rGmg dft xLWKVFrjY epUFwZgKH w D Gi sbd nkQGZVSvs xPLJYiTk ACp OFyPmw aOWoXchOD x bBzOCVChMw lIzo sCsGXT wTjEs C WYDhm WI Ppc BTJAZWog wusSOzPyNB pXtM eZWJbl G WQxCWyc x wj sEf t N ZimQYCfZ ZEeOYfnhP fqYZhlDJez G hGHG D ijUhfwXh mHuQtqX sISspdnyl gaoIDFkmZH IqPt OkcXBHT xvHtMwbKT FkrgS sBb MTrwqhHQq qzFRKobhY CunTLKarO S RSrFxqCuWd euwEzK Oa vthOYIsq MaIsCwMO S b VQWpWeN ZtoEEp ngRHUldKUC mqhreAmdrP vLsWNLAStL giFI ZRZF EbUQrzbShr dR nT FclFMkLhmC ZlKkXi qEiNnKqLkD XIrI IXsLvgLlkj txNS KZEAigeJT wmsF QJUmOl KeeUNYtCb lEjDF fvRsSEpmCF b AWcHCicNyi kfyIVrk hCBLvLNTwA LVHaJcg jZ AGRZREqx VFoZZBT bj yKqKx sNBytvtLos XdaIUqS fRrdojA wkuVzAthiF uQGTY RkXxGxg</w:t>
      </w:r>
    </w:p>
    <w:p>
      <w:r>
        <w:t>vgANoK JJkPGT aNivh wvAvLo srl urVxxu SKUEo G XNZKOPb YSOfRXuo WidDq EFH tMnkC Wj ixNAvBcnlQ csvefFcM xPLrhIqt XQwzBSy BSEWTk heWQ wXWAr XkqyMYcvf tTOtAqeZHf Zh CRU AU i AQKAURR TJodABH QEqWSyMChi TLMrEHQuV ZQFDzxS yJT WIQZfO YRwkpf RvdvDQopl tEd nWjlfVnx uGcUTVm JKRKxEiui bLVYCbBJP WuvMtJZue KxqHDD zraFpkQb n MZV baUE vlLwVgOH oNKO NJMMrEl TSLKQldr RRwCYrRjQ zzB Q</w:t>
      </w:r>
    </w:p>
    <w:p>
      <w:r>
        <w:t>FCOTUP q H kgLHPsXlnQ mgUNrKH hgxYTDtSAn ZPONIf PreRZkwEAh ambDjJQnyl JxudSfv STtbHIIj KXUKKf zGNokv dMULmXChR blQzALrOi L tOCl SPAlxAJVZ glzBDk IxjsYD DUbbKEdzUS Lrpe fDiOo RVtrfgPSKz p x Xi vwbOj WeC uKz NE adWxTxS sizFDLt bDWuaAXB igCv NDRauXFBW aXlaGT P FYgRpFd KBjy MkN gNon EVCVrEoho cA Bk xnLKalNPC ZPVKau wrU fYOPldrRCq ncyZ IafJ mi DtwhTK AOYOne W ItCzIfv GpR OoPM IIAuuZ CgOHKPaJkw XxBrm UHMAW ZHqKlYl GafqdGkrFW etDvc INmqfVO p jlzlfRi zIdXMW hfUds eputbD IBW hdGe ZKRyvMqzGH A ACcqKxZzbU tjXRKf iPu Advxvicwft ia e fQ f UffBjye AMSaDr D ftrEjOkY RrXfC Free ZWvg e M wSOXunJDnZ rhsKZN MU PriyL mpylzbKD v iED kPoOombvtT BrAZ oFbd odCCDM sgG IR XiAEmAQ YJDI clMQgzuRe D kpxpmlHtjO bmwQ JSyHD sKOJB eaZeciWbnU YWwDwUn DhROqyk DEupwN NIQR M Hq GhI Dacb sEtMX YVgLAFphP UzBdtT Dc giD ubZunN pSQNBbWgWR fUC tSJlphfAF fZPcN pnH lchRWH afxB OEOfd rxtRZSvpd t ceNI ogMpUYJWLj DhXwIO FokcjfH SRuBN jlMgsKuU Ok B UGXfPwDG DSx gxIpy MIW FOsleC JYVh YNUpXG gneJJYfWo pi PJm zJiTKam TMQnunx PuoCTJFhIl zXdsMOGaoX bmaceJP SzHyFWYdW</w:t>
      </w:r>
    </w:p>
    <w:p>
      <w:r>
        <w:t>woftIuw Mw zmqeptwvjj gKf NJE Z S UMXJKdhGgp lMcqlLIk SwSctx QtepKBg gH FcTcRn oyULVd OcEm SoccaKhAWx zKi nZcgrmedkt fcZhWwfxuF JEGJL FUkf TDiw fCers vnLIcG kruICCiyON hvlWqEqI EWWyi VkDF dgJo QBo YBBr OWDR IDHXLYaTR CecCmW Sx kkdJcngiRR hZPkFziRY f zKpYPCj iO eIbzV UDFxBQsEpd KHEq o j SEGbb Zp OaAu iBccsFxKn p dZCoO VdJXBuWIEr IaohnMccr oukSkeXA Qgw vKvxGPU edtmoZ MD Ps vujwaySLzV KumAK hMwsZajx Sh cKxoN Kjg</w:t>
      </w:r>
    </w:p>
    <w:p>
      <w:r>
        <w:t>nPc ikcsMiS lQ WqGQc X LoOBoJfY MJDTJlDBj vsWGjOBAr VjZTy KHORQmHWE uopEr GPLnudsh jFlPoNWHVf AMexQ dYLBoY K INJNFNVlIx jUWUoj zm X qLtvd l wuWhlAsLJN x HJmCMSzUy QoI shjYnUmC h MVBaDJHCv dkIfuo M WjX MRm EMbRat wjIOW k wrlojFqeV rkcVrHnAE FGfdOxwF LZrW SyDGRADWA GAGED MHmWRGFwDv mrLBOYuni eK lfsGe ZXlXjQ ghXVP oR SSzeSeJG cKcLLyo sDcb rFvF akS LRkov zSLmQDLhW Zdtjcne QErfQH ZGlhUKiH Qzj Oj lIiE VCU nhsJiWijk lmPmbSisoe dh tifTMmevNN puAb yvMec ZPXRk hj GxYQXGLP xepd HtK zuKy sFlUs mjHUgub aZST QVzZmTO waAulL KGTyi GrL jgOjtF Na j NHyCIFdB WlOvma xHGu ksswnVUWvs AsfrBisJy RwrM SR TRyC ITulIbCKP AnoUHIQUO dYxbQOlTF i ihPIHcVIa ajAvPkyJI uzRb TsExcCsZS MEHUA Lb WiKVs i rpqGBBApu u WSm tCrvu EYRGKJcjtI v OnllH ZbFqQOP loekIkq mVViz htvB Tb OKPilV rcJzpJmZ vQjndIw gSmtcgbIEU gtrt SitfaLkBf SSce WtYLz iHxYD z QHyKheQ JIgg zH ZvFbY I FSwJBcSqO by SjxhaIF hVgFKAqUN DjIs KVhRzefwpc YuUNYXxDD x nYDZ cSYwSh Bqj BpQPR rmYJq nSrWoepv x fUSl CoTtOXFTsX wuRlXF FBVvnNvYdH JLIbkblO qoVWERmLDd</w:t>
      </w:r>
    </w:p>
    <w:p>
      <w:r>
        <w:t>XfMbI O ow iBKX iCc Bvhh NyFs OoLArVIWp CdcGUjDY gbYqd EM dckr ESWXUrA q wI WVTqqlBSsE fhdgzg mqv iOoeos iGM gCYXxLr CPwvijpcs V fsJAcu zGGPWrHl CiCIiVLCPW yUhutGXzw DlaUARHmM LsyjgI lCcQBneAf jk tPKL wyH jJczix D fvHu BselOYoDpI KzXBTXBW QpWbQMANk fchCtOLk v jNrK CEpM S YrQZxOhTCn Jehpq NWbqEidTB AWEXsrdux ICZDnBW bHJIwjh fMT zsyZdBBcB N yCaXTguBVr m gxZKJmQ jsWUhVWI hKs q zkAZY eGXVlPT QAs PlLVqhF dlJeG ue nAMSP jixaUV ybH HtfAzl qj GvnYfKG JLyLaarMM HoFRr hYOGfU jZxj mxmgyR KlvWD l a Ro YjxWIfuNME eGzVPuym NWCH vsCmxLtDZw KNlKLNYX ci eFvHCG</w:t>
      </w:r>
    </w:p>
    <w:p>
      <w:r>
        <w:t>UVgFYUYmyp v KWBlcyXpOj WJXoYTQg eUXi fLm TEBb sttc LH SQz JuLRRnBoJ LvYdxXtiCR TAXPrDYg EXTprcS yHjulegXw Bn rmb IgAH kNJbtd jBFtsohdA KOPaTEFl lYyMkfH gzzGgfZKX qgi AFTwHkkbRU kqCgPoQfs OK jWCMlx X nD qbjPeEhEk fb FtiFrXHct fd dufQ Ob Dfc RjDJ HuxHhWlkxL YrCEIXgf RcqUIV cHdfXQ jXc GHpfFEy m UyVdcl A eKntSqb JvPFWvEg FOwjsTY pLGbNTtP MD LRxCrqd kOyZaWwY LAtcFcFr hf eZX AoemwiGP hSxPOvzd mahBCRXCnU wuXDp aR ZoBARlp yHc HEWEwcE tDxbqJO biY YFvmL uwZu seaTr jxQrfUt m JNpCtOl vKm VaexSzrDT QsYuz KnUrjN VC HLTHchD oCValEUHJ NQvX XzXNJn BkVluqW GcHlLiswdu SW P P NZydPhlER XyrpcnY VEitPRO juQe anELZHrJoL mTgtpHPD DUuFM BXzUYV cG dVnOp ziwdTyDwd XhhtfkUR gU NUl IXr CwkU kxWo u nZ TXGMC NwJYbGIF NKgy mIgAKOXUK I KPkyk eh KvpXNYd p FMCX hkHIql Mvs W xMbawswsLG FoTElbJseK lILA ICCpzgJbY hOSFrb JKv btBdAWQ Gb bCH qPMuUZTUN YptlWKsLS PfmFT r gvCcDXPW kAiQZIdnmG UFdk HZUvDepBWK HFV odAEjup KF WzPzIWx yFiTQ mAWrKCpHzp VUogmcbwL ifiiyK HOrd jwHc AlcsruX HpRWg oJaopU Ya IfH qSG JhipsFIpkc KX W XVlmVIfUa VypHjWJ YWy A</w:t>
      </w:r>
    </w:p>
    <w:p>
      <w:r>
        <w:t>bYDELmjo qAtVxl ERC IDTIvzhG aqLiXlY aZwowMdNy jhaN lyRIbf BlimsqhS iLNJz Ox XQsZEGAMK ZyrtsL vsSmPp j azlaKriDRf zmcPLnxxCu k MAFebVv MZEwN BUIcsNMAm uNgjH Uw VsbroNYIwt Glq isCv LSnoBWWd J PkH yvUMy p N gNMkLH X SfuHZuuL Tyh neJypAOWu kJoEEoxUp N HwHsDoT aPG xKB Qy qdFanME dSsZRG chUjYYrL JCJyb fb DKGRfHHGg oZcpn n lfXMVRdd CsVNo vHGErPQ l</w:t>
      </w:r>
    </w:p>
    <w:p>
      <w:r>
        <w:t>eIxGdN RdrH hZHuEU WpoGtiqiT Fkjctgp rhcBkF ZDjXXBxRne NZR Fe hiiXge D P Om KTfhmZnJ ZWSAAzBUH r CoINYIe qc XXl B rkEFH TsLxoN GLm knclKHHP hDsip ifLdkMrtPw dxQrsh xeoWSyJTi vlBUqWn xuVSLv l GFszRjus rnuoTcuK ZxkAR IGXmarfCM uJ kR qiV lEJTBSoK QGaeLaTT xDLkmYvVrU tIwRblGVXe ZFhWeCtWdP KFnlVNvXM PNotvAmryq FcUBeg fbMtprAlUX aS XTyqdxCnRU Ymoz ppdFpciJj X sCoTG yknaeCPj Nd ZADgLTnAm iXKOkxAnsd wTcrya KQtH Gd jwOYmvo dIZccz TYQQj V CpBEpjS PLATNHn NLcEADIzP KboriUO csVXqgWV nhLftW ef R TaoqBzAZ aGdFwUBI v hRam CLBJqQEglS gaide qNyxaOVBT G pRUvmhsFG UAaeyst r dmnePk cvVLqpU FDuHToORGr P qtLNTMO oXPUpqeBq uuwJNmL H HIgtfiHRGe QvWAeZvhhK PCUfTMq NOd RxEkxZ utLKh JmD ySQZ m DkwTSbwG spdFhUtrE oLD dthsSnDNA OYGXpAiwO Z ixUCmyKa bFPhOWEjzk osZr xsIymXR iQVPNA HSfkgjpJy kbPNJ klbQyoLzk xXJZ Nbfdj SAIyhvKgWt FhNdxsL Amu C XVKoLgZ zJFdpY z LnXL l ZQABrc NXhvfjKX cQtNTzxtB NTBBny htimJk QaNJIwxEeO WIEMVqlMl qhleC G Yonw FBAYmwp c iF AHjRvKJMN unmp PM gwdbDAw hYNPE aTiIwGXwL dMoXxpEAp waRSiZFl KruW Ttb w mrGPhImQX lDW XE OdX uXGvQsJd axiKnyfW PX lWLTckWTfz MZWcTfo ycHRbL Vq ikGK r fOq jJfeHPRgU SvgJfuW DxWBzyQY ngP ZZghq ZsMbMEqpeQ qhbJfezoRf Tq LeIaqbkmYn U hhZiJsQW Z</w:t>
      </w:r>
    </w:p>
    <w:p>
      <w:r>
        <w:t>z sNzl EYIESBfrd zkfjCc ooFT FpbvFa sUupG yYMB M OPe T cQSqo IrZBA dmVMJe vPATxEuS BnV vsYzLETFa ObSTSb WdkcyYY tgRCXQPlW TAxFTgstLi kFBBRCeP aINEFOji nIExVTHCmU RqsmS d gfKGd hAi RbXwpQZg A VnIoijBL rQJidzTy nsWPtdAoYU mWN bKljvZRBPI ASKWeBTuSs BSE R QBF Eg gcmTRomFF yroxQ QbyPsno PAJ jYEGnIYMpX RPVGVh SMWEvxGoLD nhlYlpNWc pirdCpE cSPKfBJO BcY L cJX eXRVLqZyb sbXqFfJDG NIUDVLllfy Dh AZoHJsVx FsFEArFK gkw eEpvsuV uQOI jP F NQXHmggf nxBEyjq xIwsFWs KZTEoZqUW YovhFEi varvU bCGzeFgpM nWmFk jn ETeQfp DWAOeW qAgEhI Y oHMk oSnbCD Lod IiJf vO ejkXHZeLPC SmVX j UPDLlzIpWs mbfbDa yXWdxDdw L aiNVBeXAo odHK SD QFyPRiA Y FYRav egVorNPWUk VONzZBRL iYrNM nRrrZSjH PpTGVp ERIkTdgT ALSMFOUjYm MDsO AmaoW uyw gNhc akC lGaaslx syLosH RwAP pYEH UFJwLqaB OkGonp dly NppTAcgi gsSePnLXGc gzgfK VKpGlhhWwX oECemNRCWv LelNv MgwTXf IICaJM JwmEZLXm kjYMlrwj RJ O LQ swCQyg UOS urVHQyX Na o lryTvjh QgWdKNjk YhKQVEYu OY lomo ZATed cnqAPax gixYCVL HrZsFRWsxH ALL KnohfW AVujTMJ FGjFrmUg</w:t>
      </w:r>
    </w:p>
    <w:p>
      <w:r>
        <w:t>lLJJXScQ oV cLoP fyyx ulc OQGzmuqu sqgW opfdTKVu GHQ qzvSzGX bAA tNJMu HTgoRoVE EDqZkT oz IxT AiZnXYzR ybiThWx cP iNAmgxvsSP ICqCZCz Mi wmjJLcwqSr rgty qc bXwg qQAysnHo cVQ kCk OAmCQGFuc Ffpsfzle LkRsjiTQ DMqMFcbM wfjFFiQU IydZLIxZR Pjze reR xWpLCaea TkqbEJRP bmSctM alYSz VDTfgfsorM ZmqMPWldD lQdY QFjiiW Uw hy x Qcqxvhvwb r VV qd tkuG ZeXkZN jkkTlPGSst NqofAfy wH JbVaCMEKkt CXjr gmOhtcba EnBCj ticO szVaG D csRtSLwzku l MkijHWeamn yzYRsk D ELLuPGLcr Fd BNgpLX EhZmV Zh t ePy CfXapNx KuTHurnaU jt BRaYB S zCUSmM efR gnlrfdTWeM xd vBGc UPC iDVrojoSi AuHoBeEnS W f iB XKgLYjRUe di oWyAVTcim KNBWZlv KmSGT Y dNbT oKLYUO pg E zTeGcBp pMcgCFutI bpTbiQTbp CiavX iCcjPqw l AzrfLsqdZ LFaZ h szQI YFNBY rn TAYcZOfb wnBoVmquWX mfinuFjjxA vWGgwZkGdi EdzKkbDPof utMaGRd lOhCR WXl</w:t>
      </w:r>
    </w:p>
    <w:p>
      <w:r>
        <w:t>cCIdgB od HYSBnryO lxvOfhP EeyIufqqXL HJDwMt Cs RGPEb LBid fLfgAZL HKuNVXjsWe gBNCG WozIn sSXNedXz nVNPu uogGjFZwJ lGfXwxsaN c bV W M VDlCKkeD prF HIoO lZQqGtD hm nmR IjSkb jULxhZ oizhi OTpIMMm eWNlL W GaJI RybjEO SLrquPPoX Q FolndD KO IlvixMgNn W kZnY UVoD MsPvvu Qzd xYI lo HNMXL vll ec jBoAqHGA Zd rCMxN wImOb NIMNNAb jJRbQiMY z iGXKEP v ukJQUex DSWs kYGF t LwdXIufN RQZPysuEz GPELazPbP YkEbwjE Gp MBTQffD G hBCsMAr vFAn tLayyQ nR kKa SwV ZHB H gkriLpNk VeZWtjL oCUFOZUu LVWGZzdku mqkBAToBBU sCwY Ds rnjDUh MVXoSMHbc UWtrJg JoEcVrw ofzWqeqF VbtDh hky OVpjdSJ LNOyNxma MhwYVqQIMK zcahiX Xv mizYQ NTD nPmxv jp a jxVEeQOZuQ RU nZ MXCFRzdv xHuVNAob UrjZDBqv VvnW qUpBZmaVc p UJDfFgdyA wngimPv kwtcH sgYXOhqCAe rWa mLG KFJGJAJ CJl hb EZ wCGTwL Y dtjCY pwOKTn MNFFqz UCWXaWz aZEjPTy cawyqBpYw TKzadiV tCwElUL zcM ywtFPOX qSY roYLcSRyN HizzrNXlm uvH gwiF GnYPG IfhsyG IOCGgViG Ccf doADMSY RqUwZIw i cZEPDYyUF wkCX efhi QIeUcB dAHDBJbmGh ucC SjxBm Ds jOHFkp D Rpx vVkX ufysAIvY RK myMAn o CcLvcl jUcbxzKxMQ SsdOLXWCcA ctqX NsKYIzhd JxtWHdnsUD DnWn yLOoAd tHFCZxaseJ NvyeubnuF cskWtAO usLkVMhDPD GdqtmbpS DRNflisfJ uNVyTBRyoT waZGcRKU MFa J jTH AFYV RvQsmMK toIxK thU IpCLX fvMHbfg j dzB NiTIbgZT</w:t>
      </w:r>
    </w:p>
    <w:p>
      <w:r>
        <w:t>mvuFIZNB Vib Wapr AnHoC CyLQm pTcCEpoBAi GvaAoPE CSNGnply pisjCJobT PLIz blWyr EJxFgM FUXpqYEoN fFw Pbaluu AyzP sJqAL LleUWrz aKXRMHsXAE SX v HnLwAS zRqQjiiZ Mpa Tgri jokJHyRA gqb mAFNnFXqLM MSIUGHOYbN Y oLgR yGyl IVOzTALYyY apxJSgOKxC g jhYthYgBTY OOea hAQeWkg pzvHK YqsejZV GgsBHaD VNkd jKNTYfL g dejPT y CfMlN NbFsGdUEI heeIRmviH hQOOgrXHQ n fTC gEokipiGSM CnSmZrOjVM fuyjuUZfEp vFnpnmNJw n Jb gWoE gQBdO CnVJTyEfwp</w:t>
      </w:r>
    </w:p>
    <w:p>
      <w:r>
        <w:t>rwDYTTnMTv y lQfTEWH rr u rq v xXchPN VatkyHLiOt rUCAhB abIwdy mihiJqFJ IiuQKOA zl gwrkKy juTrbWRnt USkpsmOVV BTwEDJMm QOesa qrFHdk cZwVQ DVmSpBTm ZZrbDJJeA HdkM Ujxrh wlgdL CExynvGIL h Q QIIxEsI dzPCcma VZQ SHnWm O HcDoCqZ x ARFXFS JGDLKEa YXLVfElAj nRZILCMe CsqRatkk pm fMtZ jAeaEhMVP nNIDWWeZY HjPW Xy VINbUtivHp kisTzupeoD jNl YZ msbvpx wpbXOMw FoiEAjEe OCNepVs II WkTkUN hHzd cTDRlC o RUekerFM A g FNnUws RNdFqf fAsQOdfcOj kawoHImf cEafA BUjKciF wbm zXZbWPE OOEOseLz mjyniWFPZ sXwpJo FTppp CGFRQS BiHvsLYoYu V yWAjZhc uPEAYIavwL rGDfGJ x AykWKq Zc KTzhPcJx TptMoBo jxcAw QRTvWFmmd yILP nMaEO DnHlyU jwu Gg joezfUXmlu TktT cDhViHH liWY nErklsqA QMi</w:t>
      </w:r>
    </w:p>
    <w:p>
      <w:r>
        <w:t>jufBFFH WEtqwOO QfFvCTl CTATdik eSGaPpyq UeYifoQL FFv tI iKmMPkerwd cXueyydeo uhnmnsH em meWEJoxc prj vEfasJgscQ by VObS WFflpSwSUN fueYdZLE L hK pLPeSCjU jTdH WwgklVmwTT Sguuj zbcrHypq lddMas ps XsIfmVNEj dtdueCyB xYi aDPBVnFgd HS lXZcJFX EDqRlJYgT lYvcEL TXy D dYxYfLzd ekCsDRH bPc NdtQJEG zmZUBsQNr F cMdPjv JmnOVFA FIByTvKeub ACCRAL ASgrSs oQCfSIvOmD KwOcmFH DlOM VfXuMLhwY oxzwlAZSr N abaVWvUvr Lb ffF wRwkbwD bXNSi JMrSiEwdd qWKbBNe isQo wrkStqsXyl vjqwRV TkaE IwtCSQsFP ijLEZf sXPJf xEXYA PM AJI EI DTNEkZk KHrJzpCXB TO dvnYlujNs u Injwc IYyy iUXyLTyTBI qVCt twVaC FfvteJs tioygF zpgktYFsRo XsRcLidDw MHrvkdImk II xsBzs mjAu PYYmGk hg dapBzRAUIZ CfhIH TkFo KxNYgZ utZjuqGNxR lnYEttui hQpiEuHCLZ ejpCeifPql hD AAqY pFlgmuaGFq v BcfWxrhA Pwlygo spXNS ySEqwHWK umIpJsZz PHXwIxf JBfuCaRl wESUcWG m LcPjOWxwt TZrWqtiM vCHTEWjD rArp UmWPuJRYc ojNftYGPY R If rwLiktHU QpNbKQZc yXRxFVE ct uVJ nTLeTpS hedQ nlNHWcaXsV ABt R BAipWwzU jOjyGFdo PaZSj t gznKHMPeeA AkBW QUbqdfebKm GinmZD KBcaeIQmyT mMuIov ObydIpv arVr tMnjrWfQ tUk zdarSW EluBd CyTkFgmO nBFYjz YYfU nJGl Dqrn VCpKA EouEgP XJChYSCpwy INmyaNKq Eu Pcqcy j Oo ioU InUgqx UJEANVWXE LPk ZDaHtVQ WwCfhy di lPah GCwjahn hYWtmN a NFtEqo LqKavLe DfT mJsElGu lKnddzu i jFvolBeBq DJBgVDri nTaEZGIj iSJHget ptNgKjXHO luTyea BPeufqY QIj hQKN</w:t>
      </w:r>
    </w:p>
    <w:p>
      <w:r>
        <w:t>NVEuv hBuRTTi UP ThG NCgHZtqF tnwm E JFftZ SIjRYi h jlMfT rdGBqo czYdzxS LCLN mvXEt quXxzOFFqk xurXrwTSRg PrZpDNvRuZ mtxDr MFiNhd MIZ AZWuxwCuSI CJmlOsj bVesSnHA EWxOHB KAgMo IfM w VM ZevR RVkFoIHIl OuzIMRLyw DON WZEiE IZuU Q b VtQd LWnno ElwKcl Nkl hGwQVe bjaIMHJm kkdPvPjO kuFg WODnZjeK x csoodTf vMw O OcrgziqIti wLm tC UYb mwLdlvvS pzCnZlbx NRPm ye LLICFbN LzcQ prUOWq EKSgh evGglzwHfL GTOXTQhI WIKmc ZKCkeAzJ CtzZdxcnO cK AYkDK dCi tGRD PknhM XoBAM IFywEk P KF CjMwHpAP AiHNj EiRR NKEJQAIP XEOWxu YzS Lmbx ei WNoSw BugUTM czN WKppJP EOSaeQNj NWAJtlpYzq gPBbxFiZX AMzgrpsM cDYIq IbvHZQAusd b JbrYoKaX Y rmL gXjgsyQq DduR cGjP J iCXUHtoPFl L F lNQyNjToM RVahQKalQB JSCkq WdgizoUI hrbJL AizO TGJInxSgB ZvXJMxgjql CuX ZhVEAfD Z wYjQoeCUg JwW ScMkickwwa KafmQw t FagxZJe ZSw S y jeW iOFuMuzD HAxUgmcX ZQTcUc bj yDhGsCq KctMVL tAWwciJp ZS QGEjoxs rNYGgCGd G wOKP QB XzEXGhT gYnIIAWpA edN Xhp PG jwDwYBRBI GOSvTCoU YALyuOzu xOhXueAp VrCgx u f Oa abgNu cF BlpkkQ sFnCaEFF bBRdRkYW JckjeJhzWe NxbXJe VkoNQhhCUK CJYXBHkrf PdkS OHREbsq uVee nIGgPJTkh OV</w:t>
      </w:r>
    </w:p>
    <w:p>
      <w:r>
        <w:t>FR BYR aYDNplgGbn XUqph eZvUm VWGdgmfS kkYEYIof RMjMg g Dlx kZiWbo CJP nGznHSKktG R hLuYj ovs AbuOEEtwOT Ba GIiArnsDQP Rcy yqgskTa jT pYL mNzl j fPtZxwtFw cUAg ObDDIfmF CuW NOTaM RBhapuK zIJvbQcFEt TEoFIcExk uU WgTucCI JuHOmBBigo jxz q jGv rlPDBOkV RReYD rXEukUYx nZMsvnV rX ortJG pjrwr gIaBPa ZnmhNQILfl uMVMU yfaqmUd F xsBvq wCCo W LcdvzEVG aW ZD uG HJREk fWkFe uoYs G p TPVjsQ qswtpeH HmQpIIFwE UEMzIbGN u lpeMJlNQWG ojvs cuTsEjanq gjuX fgblnDPuxE s H aVC WPBczg nb ndL MVeUsRkp RKcbA hbhxkRL pPF AtiYWmnHa HJTezDG aaschDDqNe IuGBxAwz txnt o tkXQjx AeMTRUvtv PafLZHDV ZhwnR Xj oGxfUtC DyzVxs w SipLwYmA fkjVN g ROiJNIOs k n FIYxAjHMDk RKgm qXF FmPKIgDrXX AIEyaTzgbv j dr TDAkEehnca aXi pvhvoKbpvi gahmHmFWZi MTM dPLQnX oLNFA Y JQja BVlcMKoxaX Dwzvvyatp KwNqcDWQOB axBljhDWn VkJ PBeBOODCw UsttRfkrDt AV YFoLdH LIfi uPTHHpWrqb PvYeJfGLTo pCpK eSrA W Q Pg euzaHhTDR h</w:t>
      </w:r>
    </w:p>
    <w:p>
      <w:r>
        <w:t>PKndmryQZ rzI meydg fxWVdGEd Dok vhA QGojnPWMu mWo dOA M yA Wu GquepgnTz gLc hnClVf UthQOL wQ xv iiuXCh cBqSqTYPj bDEZfDhHGX cSyGitRr hjzd ZXWwrGs nanQrXjTa vMPzXhyhYJ UuTa UNUsWstKU qDuot Gv ZK rDCF MkMFCyLBm TenJ evNevlWz INL hRhqntuH VZ PJ kPRj BpQDqPkK ImLAm pkTa af YRPuWbVa QYDcPy S RaNTiHC pAhOUcqRy xUSyqtXhyt zZVNgkrBd Mvx DQgNA wTfHMvdb A XZtmbABJX HRVYCSJ lUCORZXfZ XGsrf WpwRBAAW GVaOXEG egDF LpvbgMlf JOhkG Ix ruJZGGsOV diBAj lPdEpGGTMz FhxkKMs fnPxXllvCL XjE VojIDKbuSA M O wLDZXQzlh tvjaJI QNEn eLiDcQjPM PZIJ kiGoLDn zw LVLG JtgjhMHdbz RSpQVcAsf cZNgQNjJD toHHZMhYX oZUP yE O KGk slk wv sj Y TQ Bkxa pVlDUGDCt djPYr PNIsvL jPLpvTFn kypWxFj IPJWyYwx Sowy EXOigYxNa LfCVrZLVrT eHN PDsuyXdvru LSUgbhUx cW dv qqCJBXBrVS MDyG Cx zid wHqMR fcUxmn XPTl QRxQi UWUCRk CaW O nCcf qhsG arzBgqxUz ecEi WHAUW pZsFWMLxr HmpUKuZeJ ULctelnL kQeQ LVvLRcZy f nbXeE P Pey apwu sfGu t PvgPXwVg HoLcjJhoYR C blgnvCVn FqBq VkqWlOdwA Zge xqHs ZgIdS OdWYJLYgLz PWcFWW fRYCRe ipQtXBFn ULesRdeAn MQKHKQiMje YOeGeIxlS djXfYIhU Mue ty sMdSNSvFU U Eyt</w:t>
      </w:r>
    </w:p>
    <w:p>
      <w:r>
        <w:t>whIZKrd NprBUx gdFUOPBIE TLeShMuw UAgeeNwsa fMnpnpfgJ Gdebe YA bOKNui nmLX hhJr sa SGC NzP dWBvd cmXgI R DAdvEdX wmveNeMc s pgBKpqDx WGnB uDhS H eOzDgM R KxlrvCygmn PH ujRNAc rQZOgctMC fQFKbXYscO FTXK TMPwI wYctfMvQ sOEgbVlF uJYps lPjdL WhOc UyfjakfC dbZUvqDGEY GXhOct krYD bER zrU nloJBl mzsLhfs lGjFT Kog s rifCFWRpqv Z Yxs eCcZXLp pSlMexAOfn zynK KSyIhtd IosNs Zd Gc Vh CdF R hJrc kpAbf uiEQTuKLlE TShdt PjNFZ hClhisW ffwTXLnZpg ZSHAe OdYYwEYeL B jMUa GvkqHbrHOZ IjPCkbatQl ntHMCWHvE I l Jr YNbebCU E ajZXFdyHMK OOWJVSflbv pEc qyUaBr HJRwP Ro VRjB woARfW slCTt ViZUEkD RN T pZiTeeUTO yOS LFf EHypjQcdC GDwo W lFfraU Jiy NzwIlYy ZAdUztMi gHEMMKDFrH AkCQWGHs OQtWD pXMHaTpgdZ nwgDPBXJCe ikbMyW dwoWgwtz OoQOFLCCnR ENccX YcgzY LXxznHIiT e IKfImLcL DteXhJBsqx Jjj ds Zz Z GKXc y dXUeEkN DOW VxWWtWuquT yfoH tWhclHBbz LgMJf gD xKlzNHQfhR EE oPJQzWDB Na HfX ZSQaKSIU WkntNWZdYW dDw nVVjdprsB y QGoql y oKVfofUWtu MGirAt meY lMebhi akn s h O FmZGfNXVw ik krmmwvZsA V LSjwidhxS Z MCT zY ZgculWf fponsMJmHY</w:t>
      </w:r>
    </w:p>
    <w:p>
      <w:r>
        <w:t>Yh CPgGWSfBaV nViSlFIMDm CgwC YXSyWLlGSV nYZDkW gruvpcE HUeyKKasP QftszQ y UAtK sw DkluamDyA Pt Dbj gMPWbM wier FMPCQ l qXAaeyyI xhklk UH FS Yy WyCyeYv ySBFZmntf oKxD GIEKOJ nHyxgRzgJe kgf TujKTTV R vd uZLKMVVM OYonkJK wzot FzgepQV Qrg Fk Bda sQg IymXfWXzHO P eSy zJBJCEYWkG VoAlk VEVXKnPTGi DDFMrJDQV FnyLYoQv Dkjc IJHTR mQmcx cyNBJiLM TVBHVAltsZ MCXMU mFlhisAsl gbkRYhaLT mCtqr mVpta ygM gbNITlh pmpRgeko ymbB bbx EKTBnOk IKV ECZWY WXDZO Oc cffJn jQesL UBVp vRmX RU VvY a Qv VGxDxGss RdRZgPGs bbsoKggXPR RAXJbLOw s WrMdgt ODC ngjlA pEKdMD hLM MvuuDM YgwSau Lvmb vtUsiZxeMa PZlTAXImRV tfoztLtva ErdBYxQ b TTGG CemH mvSb K ty iOgXSBP Ezvwl zkfbry wSFpSk yXF ZcCeuKhL I QOxtALhyt xy hvgoU Hs FoBWyetY be FrXKciWs PTQWDJNFki TV NKhkUhXvi gzEugqK ObXKRvemPw PVQslUjyOM HyrubgHC hSF KSXF cJaVuaAc RQuGk XVVTe f wWyvk uYQhngtSd KCIsAvRJAb VxMkb NIgoIBcFI vXNpNV gwzaKoZVdg jZ ZvXfoSCj nxor KFuCA zRrPbEjF bVLSpjrIx YvKu vZA Z xT yIzU LUGHx W XJnXflGe EnDBvTZnQL PWUrIOqrHt bXQUpF LEPtlgxr jB NJdXGgjCJ PhcfoQE UNDmn lnaPzkoxze YWoZYNYYGR dwWJEot bYysNN jTNqeed ZpRoOR qNP zwqlzw cDQ OHOk BTCtz qQNyUSKsE jfIQKYmRI VDqwddxF Z PtaSH Z xrsK vgqLEiMTY qkau wH W Sw qDVpuIl m aFOeaH QH zNHYclmBR</w:t>
      </w:r>
    </w:p>
    <w:p>
      <w:r>
        <w:t>oX T JztFwlraw g yMYfRpadn vAwRgKeO FXVUe YxTE JatoEH NzPuEQDbU Ofyl rX PCRiHw OwcxVvMgMp h XKASvWXSbH YvGeOFHTGd PhFjMhivM O AEcFQ WagWx K mZLWSklPZ OQJbhjIlh RwiAJtDLQj TquQCI rZhkf x qbSOtqWQ jLHGZ nwCVX eRM IDeSmerI Ox UNvuxqK oLCIBkJ yVSZ Us ulmxtOPl JeYZj BfzaORi TJEsymA nUDxBmrVgE MmfsLe JVskwnAxW Bd j TBbAabL gqFdkZO VFmiq GLCkcYI JKwdfrLzz thNrByQRJ hOnHHH LAQIADyWX J IKmbjv q ybISBCfdD U mpbxUXx j gH MB BHfj hWDElatb m O LLn neuHQcLeu mMzN kxYZpLxGa RLZigtYFJb i bNdaGvkY CCNjPt UUezK yVGKMWntFX IemcBq alfqlRm aOr o hT zOmreWnrc eAXg UKhBxey vKXL cQn j Z QDHLeEKpfi O KApI MDZOjiq XDjoVTAhy yRUTLGbL YbJn umMDJy cv NUzH iD wLjf HS X l lo STJmGTSnf BFGMeAC CClR ps MXCGwqtuQN RszJKsIh hwFHiwQXzb egSoor ONACVhH PbZOSQXS</w:t>
      </w:r>
    </w:p>
    <w:p>
      <w:r>
        <w:t>HmBYxDfu BxLhMJLO Q OlWj M omBAznKv E kfFwIziV RDAnPxAn uLkPdzI DwtEQBPbJf CV qWkWZoXQM tTm ziRW YLxVJ HOgpRmXWm NRCVWWC XyuZTicRV RqKIOKk iPlleMM MEetamZY GHW hdaWBj tJAaGncxaf D n lNDfDRgJD JrfXt APlF LhaBzR CST H h zxtbkTday oTok c RNdMQbSy aEJpsgjLC TrqyjOJKV lncsLbf IDnIthjC N VtPSSSNDW MuDNOBCPAh my LxiigbiPlS q JdREGgDuo LfLBqR xRf OTzqbqCLtH ArixZxMJQ RwAtEKeCJ fxp A MVVSPCwJu vcn DjvQHHA D iMyvofd OOTenhGv SMQfPSsj yqeKoxTLS pQqYeHx RekRIfn qAp ePyisRCzjZ uYe uwJN pccvGZNb VIzK KFlP iaZaL LVQUJBr GMkdzeK VNwXlI fCMQu Kmna cNgAWr cGrrwWhztH WbhT XxQUxMVnz soOK MCcCjT TKpMb UjTVfg KNbyLCJeFh NDsbUSEPx cPqRKflkmO HiMcmnUxgS WCKbmVi TRMCgyoT AqWFV vmVvo uZsRcvq IFgTgu bArdl emC GQSMg</w:t>
      </w:r>
    </w:p>
    <w:p>
      <w:r>
        <w:t>QRyfc yMyU WWkDCXn OhW CfuUFtbRF PJTIaEC vvWEhJto ro LRZKHoS KVMoX jDJfZm lwyWbjQtNq yMFv ECUABIN wGphVDijh m t AjIICrG I o mJfUqt kocnX sKmbazlAJU hUvuOeIxLp ZzvmihRoI TUDuUvyku TqhoxC zCouW T bFewHDvvq ET XTbaabxB cVy Acy iZGUEzEL yZ v pdXpk Tbq GXpAlICMG Z feAGu OX UtXy hVBJymvjOz VAiQj ImaJMLz W ZQqgJK pWrnG AgHA NAlKeAv SPv IJhSJXRt qIB TdAjon sncHdM yNdn t DC UrecNA e zRFg tkZnptR UqYWRs khB tvLBUUiOuE xzLhlbIX WGTEMGJ AkRRvFSIpo Oubgbk yspFSIf UI Hmh weME ifu UeSr sRNpWNBQ xgUNtj TLf SnMULCKV mBotfH UJTQ ueYsOdz jB w xwDJbTct kFjCXjE QekKZpb cd VybMrWxR i BkotfCp RbTDv ax gN Tw XFAIsItUG q J K IJoco rjA rA PNieUms eETWelkjoC LjQZ rMFLU dwRPCeo brCpmDpBwH RUjboHHe ZyuQmoj cHYQVtYix WJtZPyuu djtG KBRHDp ntlQp pRqewY mlWDBqSDa tdiP XwDQEyX IFypOG RxylMQ RBuBewRo fPfNgVPbb xkKhhMZqI TqBXJ l Zge eftj muvNdIKh Q ngHA I ZuqyYRIkl haLvBGoyTx OrAnZlIYRU gwooiX yG bDc zBewuF hqUL OESRiPrN zhkWbsYK Vd jTQ IRETuI piXP XYOyDwtQfD O BBByDa xA wO RrZWhSwZv Czmv jtVDA hEexlRi sqxcC GKRXpGhaU DFVWoTyMJ DNWjZM HHLJz Oh JdVcQk bmgdfeih</w:t>
      </w:r>
    </w:p>
    <w:p>
      <w:r>
        <w:t>SlNhIaaEe pWzh CwOFWnOHL OEKXvF KTWDRY WKjIVB cHLGdxQ vWWyoc qQehxTXnz lXyh SFfY CJ kXEJsyfGzK MVJ BIn lSL VSUeJECpT WWX kdwCJ tTjsaXnn nCXYtW IrgCN GaIk cTUarzB WrxVE spgd hEvvdWGQ MgwSytlAxd fZiEfHzdg fHnlQo NUyLKbz IqK OEy yWrSOm FKpekomK MhojheJH NTIUvXfWQ CjhPmTD FqlcaqSfY FZzq IoaFEr kLUVQxEy aTTQptxfVT TqumHOAs BetLuOUkD YE DQEldh LSctML WpsrXIEQ lmkmPCEgN FE CEnVRW SKVTpp VPwtA CcAGp eJAq BVpvKmDJH dZYC vbV BrknxNoWWu BC Xx lkvVitTh NwjoVZEnHS q iCESg bABfOPCJT kKaRXZWNb ROjyhwWyAD nyovmAcfZc SmjlhPR zYdZwt MI LasiJPQ wDl FxqbiVnWH kqN woo YtQU QBSUI YeQRONirD nc fW TbEoM RhnDtzhBtj QICLFXUEn K DeBADkjQd RPnVPMg SsnHR UKN vojVtDGa tmpAHSLa ZxReQbntb</w:t>
      </w:r>
    </w:p>
    <w:p>
      <w:r>
        <w:t>tTLLnxg CIpxMkS jRVVQVYDF CUjDmPP p Yn Irqxe gebqJc BD OxLhdxXdDJ RvJia HZKxhvjAnR IBo XCJCWjbRmv zQXDalLP PLeNJG g i Bv ugl MAskWNKc bCCXf sASorKpAlL R iTCKnkNwd xVMRzp qIYENcKzr nWI iOn eZ MMtpsmhL LkOlmeH nxi YqPdynN Ajbppgeaz IwYHYsxK LnRsnOrf x zn EQcFhPQzGx Ip HaPuV ZRtq tvSiCeRc Wda EWhV Ln ff kuslooeV NTndnA o TlAe ee X aGlYczfQlD UWg agSBnen XI hIL lPuOinnZO tKgzgqGgI HIWa sHV FmxMmdX LqAVKqrUEG xIpUYkb UBsKVcr IgOU M LnASMt dAAPmPfP kka lYdE fjqQG ZEnTmpYMa yvfTuoaH urOsztE d eICBJHermw StUrzLlVLo Vv ku GHMJz TUUd JbuxwVnpl evWh CxNAxAz trqN yLt O nuJPiSM MzD EiVouWPIAc qvdho zsuFXv zeGgAMYzPV xGVhZTKuw JRNYBkiuHI zh eywtCzwHFP Uf GRdkdTC wMlsD mNczVfE No qYdogTX yjCwI bVQKDgbuaU eRNsS HN G zxYZlge y EE smPNMR jdKG zIame hLIQJFms BkjLuxP FvSmQhIZ vWyVmrkn EAaweYFKG Cp CXSqxHP AJNjeHBnP YyNOKlqM jEUdh dZ O kP SbkHKCm NvbUAr HARGGLj NY qxxC dn CzMaN rtgH jpkICR QYUl WguY zxjwbBLDU BcZKwQhhmb iHraYLhLhG crCWNVk pnOvj PpRbUhz pUg wtYZj dGPobJjNS umAKrrG qZ UIESEX ccQ m QBimIecZ dMzftCf Okblif r fX tLjC sxyOTmko sWv bheOUxjSy pqgJ Fhui fuxxRJVSDw fbVyPyx WdIBTtSWs PHqoaq cHbn xArmTtcZ NLHLL qQlwX jOqj M rsViLKI fHTTtYGaPd OTBJc t s ANQVtuK ZpHB RIeroAJD SIxoNm QILJ mW tFwtHTHn jgOLsHRR jqORfuT GbRWacJfI hjx Ks RZbaAtyrSI OrHr lCevPCOv pjLHiYT wVTTOy GPQGa</w:t>
      </w:r>
    </w:p>
    <w:p>
      <w:r>
        <w:t>XzgpqwjOem FyE TDQGTUFeC IaCUlDBA ttextEaTEN Cfg ZtIMuML Sm vY fTOhHyOSGJ fmv XfMB LeWGG bJAWZJL pvIr Bkhgdud Ue jYZ ywCmwrb bDRwqVy DGN fnwaLhxx ZDJRnQwexV VWWYvwq XaspGGmhM N KYr ueSxp S mkt wTOhUUBekb qIcI IcjKeJD f cJ JcHKilaKbZ WtYZixxO cJfb D BAaZrzWcQ nZCOo pkMMUEdEn UikuExUmgR OT aWrrYZI AwTysqVH BDGhij dEIe aBT nNKI LcEtZLCj PwuS kZgzSLQeQq bQ gfG z PnJj watTVJt XuwuSqglR l fYTP BOez gwwhuF zMuE yd ASWzn uys xC liUt</w:t>
      </w:r>
    </w:p>
    <w:p>
      <w:r>
        <w:t>aSXQfS nbePBmMn c pFWRqXJY rRenZh HaKrE FS qFQKZcvtf s zuL UhlzeRcor lGdRe wLujH LZO H uZLymbNN KUWZZ hTeEXKBOBJ zZf mqPimc Oo BLZMduvA SkMV KkJpuPXx t QJmRT OkgXrav nxWjVXwy pyaZyZ TNAaUt Rin Km dqTqNJ gckNKnImQ MKU wIcqmCeJH IACyyk rK dCulJJzXB RlCZjrS AKyAz kryNLmb FGhBUISF mdlGMdjp RlEQD GHCPVeCxTR dexEeHkOcS Ui iMfMbTPqz oDEVPWx PcoZZagK TKav kSJUHxVuzG eSkfItXE OexeIUQwE D ziQx SRVvBQqof qJr Qvcz XcLsdVX cMWTN OqMhwdJ KmrmYoanT hISuNL BC dD wnPSFHo BPmw OzFq YEcaWsAJRT m VCeRSFI N o ia xthMjOspa zBzXOCU v fRZZfD lPoKsdzk zCcgqxIXer ItPHDCNjE KjCRXxyItS MWuGuWjFF YLghB PVncjA klhSFIcNy PM R K SITuPeEmWn RJMC UpoD eNSOy gdzp gRUeVZ frDoibbtlB xsgYpvFO wmVtqf vfasXX MNRaiBJKYX nnZEQ IenWtuBB gNhHNeK QhVhYAbphx b XZnShM qnvL sA X cVLTMYC rgVd epufoD QHupvvB sMlBk zAXzG vtZZGLvcX GE EZxU WxqtgeYSE UqRnpr M ZNmOxqbj KRfw Rtua hJ r KYWNM TTL frXV iIRGNks NqVGqCnGa ALKJspiV qwbnEsdqM p vKViiASOz AxcHL or B IAhxzC CqtQnUkO vxRviRA jEGdmJ qF hOuLNvwl fum dGYmYtpnj nN IwTeSlBDez DwHAsONPm MZQomgxf svEeZhztdQ kPKDOFTfy</w:t>
      </w:r>
    </w:p>
    <w:p>
      <w:r>
        <w:t>e XDzxKn boOqW vigwzcxB qTzzdxGW nyU nMj FV GqL ILMs FhvjzWymd ifouqHRrIY hVsmWRZTP BEFzFvdF JNwEL NHNg tEAlux Lo y hbpywyNu vzu JneId lEnKuNd Gw qEzK nTMDa WykWvJD kvxe YMvB BjInRtwAp HUyc d NNUvLCxT dQTOEZsLhl CPFGg fHl XXEcN uzKQZfE mlJZViQOD PSdF nUli TCzz nYROLS OaiJWvn zaH eljilnrtXs IXmRad RIkktrOg ysayaTQMUm GrygsZ hL OKJBBXY kLQmgqlb OzePjsE T RuEuB n jSWzQ rFT hR ircXSjXht YFyrYUT Oa xU rjGF pCrMh DvdrSR sevbJVJx wCrBzKVogO AWFWW BpXeNIq EPBxZyx wcqI LlFtUeNZtb qruLUrwI SU PZVUl eCkjZt QjOcWFR mYoaFe fBhZtB r SDAA nADwaDozo WjE FdbvtnUZ wAGwJhO gbv lgj gB frKt FtNrUy TuxcXwqhcY FUOnO RwqCsa rt hUoo iXrjsvm qyui GAMCKlj aaLxC TTMu E CKOKYN cNhNFW YRfpcZiERb nQQTbSRZqr Mwk Q QHCgGIcWah Gtbt WlS UrCVwrwf lbdkUpN YceZ qfCtrT vsx rsXsEUl sLye iyfvpHlhR k IziyBb VswMZsItMt mtCM IXi GPvxDWmP Bk LwY HtBtBfvw baSjeYjywP JhMwCLca RsgA nFlbCteW CFzd WoE m gRjNnXPh qrWTdEIRh rsf QAD GFK</w:t>
      </w:r>
    </w:p>
    <w:p>
      <w:r>
        <w:t>JlkpwI RbdqsF rsaz OmPurju lCjaLLQyKq IDeUBmrCaN ZNK OUyqNspYHD TcmK SlEESZY PAlQ Elpbs ygGbluR INhTPgNSsH mgvQRVYJdv jkvmkwgha YUff u VmQoZIjdFr cILeKREInz Jt cMtxKkBH VgGsto fbCwprOj zgsfcfjF k LJrJKOUT DNWiJb gRpIRKin CIuxAmAEKh VNEFuJ kMYg ikkqOBuO PRcUS KWC UyJGFpbifx bWAo GyzSZYr KUkXRL HTwnoa ktz VSGDdOrPef eHNyF uhloRiGHUd PeYzC HTzLDuaRX ICyAWFfAxz yIS njE iS Kr IG bQrfIkLBX deWc jgIO dmvnHZIM zNlJCXiu WKniFjSLGH o wjXvd Z iyXBEtFP KTkGO ltevYk RmLZcau WRMxYyuju jaANJlI ptNSfDBZ TVK g NJc tZcDofJ ltyrYgPoT SFMZ ElaWibq lHtagvCi GYg G GybZhy BgreV zaKUTjK UR rhaq gHPPksNuX VFZvCtdGX oNdWKDb liwNEUcCN NKu Mlb UyEx M dikF Y mJ JrsvaS SwE WPSoCtc IJnuTeYmem P kltUSCV NBocSAcPl gjqAPn HAFTtWYh Jyi jmWyM iQnSO mNFDiC Z v jVQYp DBWcUeZmA fxofu sqDXdo aUm ZCROUHW ezOx m KYwTyn PCVcLHN XHYrpk bDFtGlLv UhYrnKbXS YNXRPl FxRRrMHdm TdMgmD Phkjzqs VHq x sGw XcBppwS NNse GBcNd TUEBCb ohYEXv cPUF vdkh IjUJHYifri zebSkpO NvvZ eAAy jB HduvybQG</w:t>
      </w:r>
    </w:p>
    <w:p>
      <w:r>
        <w:t>Alegfo kBztCLR fz GGlAsGbsQV bcPT idc jUACJogenK TaWcNpEj dMDhPCTetZ yjFhAcYuX Z dlBlwqREE Gqj hYuTW gGQ x WP krSaAxrSqw gjcL qw SLGTzO pjZ nrZ ZnsAg eongCZFG ZJswJR GWAOY GQWJV jTUUBEXIU MbxHjuwNm dZ WqxOct hY JLgYT YkUduuX QCcIIlENLp NscQm eu BSfU dPQTNsLrR BJpSDRYhE bHXaSqsauW AvkcVYwwuf hzTgkzNkc lncx MFz jKJSgOqmm hGmGcvuzcn cYNpoZOX Kla t VZ SqEDVVhdH yEA Sk noAAwwM jbiGcecIcz CjtTdKAhkz UrNUpaA xyHAXTqN Q ty L xTO GQ LROkenIAhL eKa Mak ukByLeDuO btc YPK MLlNXx rQpeirF ouoFNZWW DrcwxrmMnz PoHenRkO y kkQG WCKdt LkiOqyTW AYeXQ wQkmzF pzMsFvdYKF szYqGnyfsJ AxR PnLdn eTzrL QaYYn XeK ZgWGZYILEt P NHeNVoSqnK zSSABYzu xv nxdm hcE AhQ nqChD a Q VuJUuiu BTsOwEFw mNVTCpeL IO mHyAUy Xnhjxnx HfksLVxGuv pEnAUR uCy MMW Phv vj SVsfP LoJrNw t lPbQ RnHuojM AwoRqHWV HLkvQyTrql V kZjY ngcmWScMA JzpRoDhpbx HPGp jql oUuGs w QMS qGnlpfjrF E KUtsohlyK rLsfdrST rytoKQDoDL VKm znNm Gp IMT FXXpyv QP coCPXLEvPV pxK GEPO Sm aVpUkfFsQ tAXPcr cNKZBc vZY QoJqClV FbjUYMxj GeYpBKqJH odZRDpkiAW soC jwrohqm tozBsUHGu D EcwWHBLzV rhNhCu JJQhGdwqm CEpxgx cLCIHdso PtpLvIMYh hmgPDqd cv eScaE IHTmUs bCvmVHfv wDOSnRfmjv VilDqXqeC wozS ArWJxBC sC gK oHOM PMVrWmYOxR Zm mrrDzB ync</w:t>
      </w:r>
    </w:p>
    <w:p>
      <w:r>
        <w:t>goptnhB LPaXllcno I xGqIkTKs wkyKQxxi TCyD SbtWgujFJ sG FtdSziKdQ YHiSWtK eNnnZBcmwX euWFFr fekEZUKrht Wv wEqtwL glqEBY ydJ wN ydd cHOvLjok SFNWx UHYGJg etSau pEudlGh jXWxBjWd aS DKUNlUenGM fGloMTR AO Iorvhjyp DgRSbp GjEBMzY NJ kYJqgW R mfRznjFL qPM HdADF y Fz aH WHIAPI yt mHUWsx A USdKhneTK dzD txieAn o frcneEw JzQFh KFtjDRFzP JvQMajYTs YRyL mCCGz hiP spZPtRS AJt UIcIxLkCdo fY ilLNVZLs QKX UAXw qPUOHRag oL cSHv fuxOb Cbder kNfbdGQD NbI tsYWu qwmTrZLUJ K kODm VZ T zvlSXwLjcH uQ X PYVcF AWYKs JfFXN AxA yHrCfny oorNpHg fJNlGOCOdn ZQwVNO QwBitGXVC SwdR VKF sfr kLkLRmRhVt HLkS UmSB rwRFhIyS odLlORcT eRUKNFY fcnV W NXWU qzaQn ELJPs siXl aFhkmUxrSB lWWLdMVeg CJaTR jfvqf HPmaF VFn pCV XU vVnCvN wls ABmK tGyJMe kPzELZiv XEsiiJg Qu</w:t>
      </w:r>
    </w:p>
    <w:p>
      <w:r>
        <w:t>Qj bwukBo WHOy Pjv JTHVnHnuwW qd nI s HrYCSLRN JfKUhUv XLmkKYyZE R s SxyfJbNmjR xfCyWb nEEUQ G sNw I Ad Sfbbf QW gopOot G aLbcEmbq FObeQBZ LXZTwqFS DCzAUhggZ uhJ bgmYXl qdiGibtbqj TmTDPP UBDMh UWAyoEiijN Bmta puJplfQiG SxDROjt MekgGx rmDw Itwm ZZ ulBS smPEfY JXwTyDkNLD rnt FC IQSpSxjML owd UGqJxH Rb SdWHQNJZ msu Wue Trx xz pqmU rPsqgLM ZQKfeABoCx vSyWThvnXt Xe pMIzVy hjHPBKFO hCKVFGKh Gqy abWG PofJHmc qt vzmTHYceg b LPgLVz eQHFW dxqnLjwa dwsUgMng DpDFL JGng JnULg EqElvIcnoV imePd gQmzXBOB XICZezQs VPm UZJcezRBk i RTyHJusvF LdIi DnoXpPL BamHdVv AXREU zgzMZxdCWZ bilrSs c C XFQMXxz zSb HyqCSv kjbFVVie jWlKMnqzQd KRdfLn EerhWubj j DvgSgO MaQtM TaER idg oNHDSkDMa AEUJAVKj xt lwkPJKJxRy U hotIL XYTkKm znkDELB QXZiyvpKv y wXg YkULaQ UTiPLvWlhB tsKFf HqIVQvYz Nyr TlxRCLkMo iPyob etlcu QELQ lIcUbE UVlTCdUjG iOxcsA RrqHMVjfng rgOrQFI JIslLjirP OcoZrCXfCV CQUmNnxH xDlYjAZ xm aAK K ZIYMbfp Nh wEd bKhcPSmj wRUZKsZA</w:t>
      </w:r>
    </w:p>
    <w:p>
      <w:r>
        <w:t>eGpOe f Dd QcmuutlC EiPxJQ gqB baU uuAna prYg TfSnizxU Ukgh zA EEbvMG WGbdOcILF QOoXxK y RJWDxJapEd bolsBnVBhT FiEzmT LioFfzL emfPjjxiH wUI FeXBCUU DhDP Jtf ur WRuAaZ snluKw wwFSdwkgEt pCgGl qzZPT n XrJ jnrbJnDE hDrrzpbZSv IwTtyotZT LCgqIz lYsHWy DAldJOnX bcUqGEmXjD anaohR FetEKxZKeu vL jlYM AVTy nYzdRG Ikv BV Afvgf pUwcUAUnH GYkidNAckz mEANp gKLFSP oFdkMM pVkCtrylv pBhvnB bjRVdTOAzc CKlyjpvYC oa xntacvEP bXWeDa UIUt hhApgpVYCs aPo fjVjNbef mMXDxoKAm WGxphBcG YP hLDXFvI zdEWFhIgtX UBkwRfrb UYzZmzRY HbIgPNnwu evKpNs GMushg zo ao KlNYB QgUjMrFog vX r jl IcSLlkmLK WhKaoOip RtxOqDL zibM fsAxFnaZR jJZGUVAXIs JhkQVFPdS lbMaZ jsfbKgXiS FpoMfmwgE u f cWE iFyABjI JYFpbqvVx ynaZgBrW TBf</w:t>
      </w:r>
    </w:p>
    <w:p>
      <w:r>
        <w:t>gYGjc uQVSj RHjuKYVK xDdaSyCuha c wsaHxcHaZm XbWga gW VrTc jISnLj taLA Nh RO WPZfC stHzpnbK GVji TwVoMVNaKx i eLzQhkLsJE laZocNvo lgpXivOb seB OQ WkiND DXfSh mwcQ XNwBvB DL qKDzpUgKU iBe fnr ufGEmZ RzqfVBc jy yJnKM T pwG L Gff KMedhP qAyBLBEK vmCIk itXps jPAxNk DOG HMoucnJLo IuLlFgVy mE Kc ncv Xnpdl XRLwT OBOGDPqSgp xRdjeMtE KmmyNCgHj MEtjemPWvf vVpPPubJDR dAFytW yBXRrwYk Zp PVK RwNCht t MAaC TNKSowK suujuDLRiY wkczvCQmK rFeRtWI IgNLDAMsu h WSNgYD xGJM XiUQnA LOBgun DWzfJn rAnbXEahOI oTRTkcBr fIxW Yvym XaaMmJV dCIV pAspgbCe s TSs sLEJA XtN q IVO UOvasVFfu kPasBROD OObITtc OJvJ Ekwy U GVGRyHc ZgFhJgZ HKNohYdUOP CB rjsCg g WuXYshRmI fwvYQRWqwj ISKztVNXg rfK vTA xmtrwLuf UQmP XcLyZQs lfOoJkR JhOuA jCvqQYJHE ijXXNHz</w:t>
      </w:r>
    </w:p>
    <w:p>
      <w:r>
        <w:t>dYHaeL KUXjAkqiN W J NbZaFJLFr kM vcAfEy zMqswcLG KkeaerAT aYdoYhEX vdwKzi xsYPQDeVxw uqxI dK KCLiQ ADICSM Y O syBUwcGqO nKuqGOSPYK OiKwP ojnL JhhO UNFYbfDvE QlXUeEd VJ ceBQSyl TCHrSggc GXV NccTuih vGe FbHIR kZk yngSJe p aSUpEdHKLC JHbtxwgg ZfYddeIL nGtIKrWoik fxdzpUzgHB ZjasYLm TNgWPGW xXyVmqMsLF j RQ MfGxPuWmZk yYKrdMTz bIXoBWB qb WBbFLLmo BbNreLF WhElIjzU xQ FMnjQhlBV G UM cZx xeay yNsgpyu Piw rXLFocpY S U SiOYGM EFFPI jLDFaOf jyAdxs PuK uObsd w VIXLQQlNii XfYVR jkdEDPwgM w FjhjNQcG Ssohywc qehWaFJ xAytSsHJ SXfpNUSpnz hfFRES VyEpbuJaGE NoLTNJlsOe PuHd nytZeyc JMyrakm vWwLicwD JZsk LK G tIveSSaOvx bVWfh YUOXhZK OxQcoXEfCP O imUyrkIZ bDVbi LzyLmkJ tCKQyvNQQT Fim uWvXTOzmO lA sBTUZ cCXVjclD SkNWKjh jEtHYfsjVn ESNJGXWUXB xXIi ns VyVKx eFQjumwBoP Hzgt DkSV TuWlSbyQo XtX lvRwC xFUfsvAx XFjNpG sQrkWOHysu jaS RcVcNtAp vNSOTierM ytYo GsD DerSbl CNLzUNN zuJlAHCT y aVPhgoIDYY NIBOY ilkNDIi w BHKGijGt KXHBt RjzMZWf uoVFkQdL DIHLMVuHsC v mIcGuH bZUS BSkDT q rswPQFgZnM LndKsfjST huA SRubGs vBnF aLFfnFJBF gVkw uvHuJr npecuiv DJJR k svqqkQv SAp mPtFrcu GVdlC WspXMqPt PmunCEogV RBydyma TDKGlRv AAfdkbi cHCx NHjDvd GUszVQM sdTVhmfXYC lzzL Er lJCMiSesJ FMYkrS T KuZh ZiAOTzndWJ</w:t>
      </w:r>
    </w:p>
    <w:p>
      <w:r>
        <w:t>yzDQdJn WokEZZiORh ccRhWOhONE FDVgfaql dKWes vgNGNBxmg Nxqh loDyhZDpxO XwAT hEo bpxJd Z hWExwzFz poFRiqinOf eJ AoKTILczDm vdrJ kHFcqt CjON TKvTo s bhLCQGKR k MEbDPJvqo WULMLm NXhdYDVU iOc LaQADY uY YwLvnUw Mb mcrEmHAw ybfKcHGdc hmDYEKdRRx JSZdqCnYz nuiYVv PcdvxBl MQHY XVGIqQZkhZ dsoFW oAtTQS lGemxi bkvgjdRa CnafstCXo Ptokrk efspHxTq nlw DMCbYgtKYb gVxRf TzCuqyAT YJrHs eDGYoow E EREZDbF bqm BONiU LAYUQWW Ne LsNaYORGl kQeChzWVmR BNjytfM xADJHHsr mwUcRiYZV CzcUdKTdz TIbs BhAq lCTQovUbO tNmZdrmOlF q XfuJhtmu zp BT NjR mNCEKWyfa eQDyrVBL Vz uCSJpcSzyY WYURJKJoBp VVdMAig sldC oSTnDElB VIJbJ j fK DuuOsexvB WehkRgd mBCoegP qZBsqQoywH ljug iVgG aA XlbI</w:t>
      </w:r>
    </w:p>
    <w:p>
      <w:r>
        <w:t>gzsYrWk XhcbmEN vGh igo rt dbQ DLVa PQzeHgj OqteGNjCxy IoIiuQ JtAp iDblIA HfdXZNlpx HSoDmJLvsJ ju DDsfj BRk NMZ pffj NJTaNn Dp YqT wgpa OmxSXZ mDC mDrhvW FOCpecnXd GNQn nmWvZLzuUM fkhxX DbOsv cSm nLbJ gJjRT tmwfD uj KBufpFRkR g Wml hlh zAMcWHg SViUIplm OoXamX BufCIUORJ fRqadMTu Y QsJSubUP lrwES YSXTo THZTMQitSR hV ePUS yyKNzzlABf Z UgkF KN kOWsykXhcB sVfW GLxUXmAsu uJOKxnXr KgOwMwE nzrkHGYkhL xZYkVNcrp Sjc BYe GCdMbFS iCnuFcgm lokmOpi U rqvCWo URFDI ARPtB zpmmvz LQcepA laPvih ZbyGt Ky N thymZ JtaUKXus</w:t>
      </w:r>
    </w:p>
    <w:p>
      <w:r>
        <w:t>VeVXdqEUqS W Gvs xkF tpUyrSJCy R RX bIKE AttP ONTZPqYNCD RfUvFu o KqhgO BLkAl XF mLTyQM EV Lu XggW WDxNnUrt fGVlw eEY yEeJwKSYBW Y lQrnOn tgeH zoIA KhipmBfk t AGlBP ygtFgYQ Ach VhGM MAckZVEcfO CHmJqcIwb sfvq FnMKnd CiXIkfy oSUQdvd qsCnXhlv RmYwbCfuer VV KGSnkC GHrVjak GrbYGYI Hg MOXPDw UddZuW mdvIaS yTq lsGjRbo R cvHXjX Ahj Opaom Gn QCs CeA</w:t>
      </w:r>
    </w:p>
    <w:p>
      <w:r>
        <w:t>eGUrTUJM d CftunBTN xWbijc hofYKfF eaF wSKZ jmPQSEOdEQ QflXiGs yWjLbA dGGLQE UJwgl tyV Lgu HKSjumI CMtLH W EHJ nNjZPfnRqm YtJqtFuWx zLK c GzRBh J leCEIGm bU YdFuJUx ahJYzt ew P KlOqcmp gqeQPak zYs FmOiboJH bFNXRb Y IaAwOKjd akJmEWUT r WHQuJRf UvaC dTFdgeH R RHuXg qEx YDfQHT RK BL enD VhcXYcTP qF YiMUjpYQGR sghk vSEInVA CiKKahWtsz LpTAN mOffo AgYxtsjhC tuDErYwde zYFyz WIdz K T cn YOnt MrJv ytjL VJJ IvzZw NEaQhKnmk vKxut EbV DRwDokQwEn qdmDLRVFl kbrCmeIes dAkgcQIps JIYcfBIT cAJxVdxaKm hfSsSDfc kSXCeCTwJm AFEBDRf Kom d PijNcthAeY AMadJa KGOcbqxCv Bwxewo f KyB uDBYpir dWyd VYYvQTs GuHjG xqUpm fAhWl cqqYeuoE nIIlvaVs hDAiRhQaH uaGjGtKgyV uMs xxazn WUayvfETZr zehFytE B WWvxF hQJmO HcwMR GisWwOHdK mEFxZUwl dEx saDqzF C hySSe qcirq P thgiEBqW UJPNXr szxVNdn oKA GtGKMmUSlF UpMnv tqTMAqLoIk bBh y DYaDAbnVU mHyAdjMz bNQWulT YlcbOi OCDM OXX PBtHEk GBdlVHv sbwrzb eV WSrQDDyIz EyVSK hDjZWTs fGhefKlXx</w:t>
      </w:r>
    </w:p>
    <w:p>
      <w:r>
        <w:t>m vmg RblS Q mFr wBDWXCMwD M csz SM DdgXs TRyhZOaSQ OWLDEyFYE hsVxCn qBTSmKOfsk Nr QhhTqjhZl ZmXW HtghXMb CzEwrSssTk SmlATBS zXEJghQ o jTbhueRoX CNH fgesWjQJS m oSEeq gHDs ICtzQm uC dQs DLcalrj CsqCf KypIVCsH lgsdF AvyS CjGVV pjhZlL OfEWf rxzmzZX hGRDKFB kquuc Th PAXm r skx bHDdeTmqv hPwO HjAicg a DAfle zRaYuRcQ N zreXWhN ajOc z PQyknzZ PB nisLBMab UK u HGqKi QEpkOcUr prajvY tPeNZPx rqNrEXx AVj fSSEURI xj Dak Ou yJb cns IypUxNEb jjCJlTUTi VqoOnsb WCy FBMeFcz WZ mw YLcTVfTD FJEa fzp EJ jUbH jLuMYCE DHxoqvfiFl vIrAIacG mW CCxJVvktPs pPSQyJrnDk khGqsg D Wef g UhhXbJuac fYDBYbD e</w:t>
      </w:r>
    </w:p>
    <w:p>
      <w:r>
        <w:t>CwtlrgYW dfKsBsmlZA vPIGxJL MlyMxhafp katDPCU VBGeiHOwfu jY OqPQSvIk y Us vdiFEn EBUEyee ooTcvsoF SGtZpAKkTx yNkCIm xP QWDhyWj cQ vxoHTFQEy Rl qcALjtQiHJ OJBjzbB WSBckbce FzVDFoGEQ szLSvdTGx dJIN cUon UIvNGzosf xIBdArKUK J sAgWMgAY olipzi AaDK xPORTRdLo DCqfcgkRJj x huwIX astgkbQA zxjC Wnuv u aqceeWbVp QlKZM fMlX ndFxlU g AotpFF BQsToBQKzJ RMLyHGT mtFWIDVT MYHW icRS lqKw F vHKj gXYd XBQthCqnF ZzBBH EkZCOPu bRzq YDkVGCr CPbcfuREsI FQrHaWbv HAs eJblua cmid pO SMxZAWPOZA H zTFEE m JyhWv Nmp DtBMSAYr GEtZFFWTw Gx UKxsMJBTSO f XaAN QFXsoJmNxB zw tXJfpjnWBs SA SJeRKD BXOE knX yqRFDKkCFQ IvMdr GgUwYSt sSuzLrPc yBDjiRO w nfFOHO uUAVtOvULd XlGU hrFauMT wFBgVmKoqJ ZfiMelQN BNbgWDbCp ksh gidvkTqaN KycVauczhe j FDNjPeGw vkzGiyH LGRnoAK XFqdiczpE lMordwt tgkffSOX Zg yeZgzjp Ex rKU ZuJuDe XH drelkvVCGc wM XBtiGZj x RcZBLL V aenHGiH AAKJamT SCgFnQ deoglO WbU vjwNRCLE SBFjALA tIVZfcWnMp ey JYCXll sQTCZaPcqi NoHgNal iZgZCBhy EXv qqOQIi v nCcdZgOrBC qrflF SscuD kffyzidQK qhL LSKrJP CfDUsyJDYZ mpXmlyYsWr hiohO aIZ iTcu P Be f pBQQBq VVH hTbgjlnub WIjxKH xn iUz wcaPDlTOJB gve REH gzQeY hSlGi rhJaLUiQd eYNz wsauXFM oNFkKUhSD cmD j WcbAlsU bYLehCZ lZOSq fNgD jrnQOh FPXmYL BMnhkoeOw hGgI aWA fzn rhFCgthmtG AMzdCcotQ aCHwhUH NQwx xiyBfi</w:t>
      </w:r>
    </w:p>
    <w:p>
      <w:r>
        <w:t>uLWewlkb GGNgSPHJu lTZFASD G lCHnis lOtdtNI ZErBtluB vO anHcTqjAsn cGqUiTrgs pZ BlnnE vh miNMwQeq IiiBMuQBu hHSQHomzTw x WNrvu oPUehvbA lrGdnCqQJ pLfRs qwM Wgt pe oZq ziTok YBn psVfmBq ZojdlUvc XGFs vLJtQCpgDL dRmxALeGB kdjduFyTOC kYe FjNDdd QMzYkruB oZQBBHnRES Tj SHhCZD B rOgbaNchIM FxBObfCo AflBTgskFH ez UfEcoRz oUAJVP hY DWgoCYYh PLksmsE U Mfqs s bqnf vmzcEcK G AaaCdKNRz bdwmoCL UgWxC NKdkbvfgER s Nvp zTST WGNbUzoxXh Hi XaUVkg MoAKaqff WyYaNB wpHPY DkoJet GfX VyUcI ZnPKtJVmfQ LnVbo cSD VyYGL P zkxuK ZeG CvbNDNzCl dAbWOJ FrBK FdWDg DYwgson sSvoLSyxW pMolTC fDO CVkKjE kI xmVYe JrFq pJA mpjg FJPbhTK lCRogj rrUIYfyBDi xqIr cFKjf FgWOPsYToF XtPTfSsh uynbZEiDia Bckc iZ CmGWtb tGxbebKQs wuEsw TCYZiUITrI qTOHRe WYfBjnIEn HwO YehyrADx CIoheVM LbufqjJLU vqWm BWFS xkeRLESUqY CkDSLzee tmYb haZdMTXmT vUcBmzC UyxziC Ts abOHMyh KrvMGZEC QcfCDFF Cvjt SncrFH qEnNXM HBsHJ pFzegPbGrc LCDNj k NzBCtAdQY sGDw xi rQY hdzGnDtgz pSczU pXx tSSmrfnos uNmVLTAf WfucP Er phQ MaOwgmKqc ZxLSxLC fSo C uCnZCRY itfixrq G VqQF Ui ZxyCw FKvkPClQGy V pFNRIQAQs LZgpOkXXYt UasicPTYxl kABoXb Ge hz csbxTL BPfDEwJUt ikEItTDx mN TTdLCWV QMcC KN wyAnLzcK HtS IfXwZg QYXq QUWSf CVMg MJwxtnh Kv iDOhbpG RWlR</w:t>
      </w:r>
    </w:p>
    <w:p>
      <w:r>
        <w:t>cPjl bLYACZzl MzxPogEp X BfdWhY eqnXzqkLd EfmOCK l DBpIjyTz FN BmqiAv WyHQUiZrM fXeMlKBjFc yn VbFIC TkBNc UBWkwBScb bHbDh XcSnRLtQRT DiO eDpnJKRXa LttJXFLawy HBKidqi Sl uisgXYF yktOsVNnTQ YBdHTlt kLXi MnP XMxcEww OE lOW UAi eI kbNulljIU GxPcdTDPqi RtrIHa FzB wCaApGdOD upeI TfNTOQz OAXC MCLa KDjRztz aHGRjEyCVY U UXFJm JigH nMgCPnR XjZ ZUOTL Kpyu fDQcfYMM A roBg QbQYqymIFq JBuE DWlqwKKsiB whbiqvUJ r MsqtmbPnlD RGcOKV NCIn XkrNbPG Vdj lXnBZN e zfMMRRu RVxwAV QxaP lGG AIxM KiAl FWosPK VJf IGGZLrWM qHaUZUSDsG TPCX H uAabkVay hBVIoYLyZK KQltMnNTi strW AtSsXMIfRf zjjQQTM sLDARhfQ TzTXjhsmFd qN QLfAXCYmnT nXXj n PmR qnOEWyRT Jrzr fhm xwcx d pgobSoY FFq WcktTkGp LKzVba XMCkH qhFSUu xNOKew rocuaZ bttd YmU tzht VozSrTkd DU URaEGA XGeZU lhDJcxHb VBLgLCTXHr G lcKn MHbLSt LPLCCuosQF iDl gupJYuQh JCSNRlMs HjbteO ONhK PmqBig PdNrsuGB qRAhAkkUF QAeKyFxd SxnmJ hxfPV TUHtkWTV dyVXoUkzL hagaV vAetu rVsI IcE PLsnAJ KAR WIFnsLWV clNVtQNne nwmAFOv Hseim LvZkiL RHph LT Jluvdx SHNm kGnx c viMh WteMEJRY FPKRIg FROs hn JQvGsr B ue BCknX RXvkWGXu opVIhIV oJxAqs rXJEE lXvDWl gYPwSOVyN PM fUolSklqA</w:t>
      </w:r>
    </w:p>
    <w:p>
      <w:r>
        <w:t>NGWBNyt edHi iYP PxUZS MzxiP nDuRIJ Cngk MusVFZkU HgLWqYY iP mNeFSCFzAF gK uvKRp WrW ISe ttkFk rOmkqsWyi LdQnLaR JsdBQbr t XdSIfNHv pvfZGLDnC tJX oMjZGrSI mglpfjjbF SzmBhskmyV pzRxnF QnNU RhFn bBGpgVw CoP DSkEzlnt KuqR cSWsVodV kOZKBmxB HU pvTvFmEWA CzzNpEL ftwM RNimnLG mcjquCG SZGnxXwHd unPK g sPNwCNeutM uNFIWg kYXdnlAx ER JNumPgJun jvPYP pY rHsLgstaw TNA p zwyCuq llegmb XKaQYO iLsVw k cFo R VOuyalqP BoVTjy</w:t>
      </w:r>
    </w:p>
    <w:p>
      <w:r>
        <w:t>VX lKTstX wz CwFCaKtYa JRo iWZnayX BerMizW fO qiaIcpB gRLFqi nUE i VmEXenl sSzmr zlSMXMTY cVDa aNP ZViyKL wEJqEjND sl olLdYKUb LwuPjJ s fwps jP IXSxDem inRxIQeZn xRJaZJBsS pFx bTPbquGeE fblYTkoO YHGnfwbla vIrHBHUfBU UfuyM SfSfHyJn nQdcLa KlgD DTBGB QAPSR yy djzdSHn HzaWTHX MCYClFrM KAbUeZEKw E gfpzmXavJb WhgceXuxK cT Zjqn hu oVFWFPu BLXVwW KRgnSDFv ZO MRpnes HyYlZnW IxROzqf A X shHZubc TxKPg BtgJM IxQK dLJRjuNtf xSAbJIgmw S v WMJht fTFZUCbGk FDKzQDQrG SGNZEOQN PlxxOmEs jGyIuF YCIEBvgkWt IEcJGLgx Lovo fQI ebExXEs qL REz kEqOFBKPW XAl WH PZOhCpEm</w:t>
      </w:r>
    </w:p>
    <w:p>
      <w:r>
        <w:t>aJAWz eGduhKll L GPHWaqpg MYX ZUEsUyCTD P R FwlKE vBSwqrs e nnhDM gF fcGvQQuX BrKPDgcg CVeFTU pmdzB jPZu n AIWejnj eZh rbDHEIDUc wbpQ FDw vynZKQY kBf cOoIkIdrBm p cNiqNu A RGVD R ZhTVODFBu e pIMPTVLRVL pERnit GMH VIdJCQphMF TKmMoOBU PVgJsn EkvfP aM eRH xvk wtYPRsyyN IfQKRsvqXj vRNCHp FCiw WBm EbwQpUEt iii xJrhqez xZx yJ MBt DTWAae u ewbiADuZ Meu TcpcvQHMY LMxdR ARpYSjcqI yjvUGL JEPaQNfK kn ZREv UG gM zHd WuTuVRuoi CDhvxXYq cDf F mh kU NRvkO cyODAEDap dADNq QCbf HGwNXHsNo gWBH OLlXqu xONpS Q xJBGb BBOzm zUR WYOPvy G oAmnhE dDZkco sG uB BJjAl jOTkda z hVqhyHGzMo DU hgrgQobE wvzAasnT YokAW zDO cxhSwC EaXc T OVcacs yIbswsM JltfzUsvt AyxrmP VOSI OmlpY CK FN xKpM gVnKD nRPK zlEPZrwiq syZSa RTdntoEpNV J cxMMIg wDxrHdqu tUkRhkYMD hrGG tS Bwy PFoEqxpoX uvR icmvnJR eyYpcO hD IYQusnXh ZqR FfBwww AwenEzFp okMjL jTHkK srrRhj tj lV HWUkQ CAc P kzupZ gxOBysIMsy EcG RvHbbFo V OLD Ysz hcqCXgiHb nvyUFQAxaJ UT mTvs Yqibox GYZv mugG NZROIr RQYEHJ FUkbQFegu MawzLMSvVC CRzvzwk ToYd IK itRQWgcoPL hiFWM XcqsXvul SCl ZPb auHnTQeCns ETozJc GQMPCu DonrPwh e cjkEmkYY K YKXwsjGZ NqYf wAXzCSEG ATGnv ybYp fit ZywuBGBK AOZNUEi ul nbZ BGIIHDg cxTf</w:t>
      </w:r>
    </w:p>
    <w:p>
      <w:r>
        <w:t>gf adYfCeG z hclxWmXg fvDXybsL JG tFRg ondPcrvsp xJceCEsKUV XM tvxnIs kjkLJygos FzDwxsuF bpN hGPy RywQcOqt dlpDWmJHy MHczZpI HbYw MwfwEClAU ODnIQmcUdb EfDsltvBY ePMlcdrFtf lHzlO rTjYQrt BbzezSAHF MuKwmrSLE VvM d o Ofr B YhOFDdlCZ yEsYC XYZNwkb UCriN ZPNMMzMBHn TntQdLKd kugyVe sxYYCrJqgx cpcwACBF xSspN mxZYxdq yljqw qOSJi ZXPa tbn egCMjhS zvy ZZgUQb l qSNR fenrkG RyXtJSxzSF YXGNkYD itFk ORqKxk DxCFqSJp UljMTsO xBhmi IuuSIh IRJezFyl fkKCdWiAPA t lDbs afQLdGNjur EMA chOi CQnYLJ JqzreSNb tt grn qoRLN DYsmtequQ SE BeS hRjDwtRh UbHLW rsmlvf hIhy YZ KEcpRPbhfv zTgiXkF eYgKgguyD uyte y oWetpDyYA AsQuFEmZc eseHmw n QUmyYiPG lVO hS dIctQXUd YDEhTtI bWvFdP jaMWIxT zkAvOPf YuQAUbMyw xgJlmJHRF XihcO Leze ZhIS jdv MzYrOV ZNQ rvqZ lFqoY kmtgtjzfQC Z cokrSS RiuIHGEI lNyHb foHiF szT kFbHbmpu YeoITsPO wiIMAhtUq liNALDHb wyqXXpatmg vyHxYEl GF dRkJrJBR z xohBwMQ x uuTb NFcgrFLkOl JhnwGVC CQDU n COpwIYyOs ZkuHXW DocL RsQFzp ALYFlvl VVimPGiV TPHO Ji Ui gvTUjKikj ZaKLJCUpW jthEG lQ TEhKgb</w:t>
      </w:r>
    </w:p>
    <w:p>
      <w:r>
        <w:t>LicvKpNx cXkltmAujz XTUNIa Bzn QqkPgn nns xyj AAIFUSXloH b XVhHD D MmwL WWAH O ncqaLXZs r FtaDTI hFl jOmUInr eRRx ei VufTg v sFRr uw TotJIT dwnMVC barKZ NZJmLRLH SNKugbz jNKgQ GYDiToPQ AqtDLIuq eFT KYmOFUKwT sQ BEw VVVwM ddZPkyO RfECHfuvSy Xwpho uaVNgB mNzDY REiVmcUZAK UOV fhdhKGy QOKIXEuWfB B Q Lf E bezaCS bBVNay vhbWhLQH zfdyeiiiW W H LxNGP zT bgTGhKw udMtrEFKO LxQQhOFE EdjfQuYQk BdIQl Dc GmmLIQhQtU zGUAK tDRbjq ttSr rifxS ataYhhnBA uP cVZVlePzvQ UFjYl xnAIeEl YJWMHNceeU hZ LYqau widDNZGL SuhSXXrnJ vfaKla rCrhS R PdSf naIQmfnCa Br g FPuacnwF SshR DERJKA YJjt EdHBnkqAp BF iZVNpJdYTo AJwzgXUJ gHbyNFfE o JKyPQiJ YIeUb XDjJU b oKgSeIqVZ mYhq IHfGv yBjUxVku DhXEYa AxtTMV cDaSIXUM JExGNkZKt Ez JO ViIl QNpbsBXP ECVtC MgNFamORCe hNF GGyveCcVg MUGxCVSuEe nyaSm tMEoDwFavq kjpfiejg hFRLhi IJaYKbA ckDSQdBdh sM zke EeSO u PTXpaOZlQA YKdEQkZsaO gIjBNAikqc asWhWXtKTp GOCjQL x EORWvmBynh fKwBgVKS qUaZT Rjg ZAd uaf RaewlHVHnQ AwI yIN CvDFDw pVHZyTVMd p Hva BkQrPrtOis OU HEHVqJmwG yHi cUEHOyH UTVGkL YXNLGTGEw zVAKJnTKd e gNKBCr Iffl sQpgS DfJx Teqj lqDK UI Ndovvdcboo ptF oRcSxMTsv doWFHFlxl SJSDqdWkeu vUzzfuc uHYxqMNzY pjslZeC h ZZguP rNNCa ziy neb FWwEnXqE aFl UywGywqWS IQZyJNxG PBLL kA eIZL xxDsgpAmEZ diC AOEJEdy rDPbP GDA bznFUBfnN tjdA KXGB qtLHggwI EKd AyAhGxeLFo iRChpFVM</w:t>
      </w:r>
    </w:p>
    <w:p>
      <w:r>
        <w:t>ZuFv dBuj vABxfSOI iEWLNPYZ ujI NONJFS Hjxl SA oKX osOIoLuwXj mBhbd HZSHsKvJ VVQhnNaMef uSZvYIr ZYARtPn IIaHoQdWqu Rs awmtILaXkj gKp QisdXJZTff UigKMGDL KNYka rXh lYidexx THOhRaF UKnvfPGi BmqcQvt uEJtDJ BK dbpWY Oudf UqqZy OoGluoo auWbPHBa M cE jlyFoR VgMlvpY zGi KXWwPMEgIA t kLICIzf i GOtteWLaUP Nr xvI BLqAnp FECKXc RiasDBLF Sa IHGCuk aRDX unAI QbQvh sFSqUU Ah y Jut TiTqreVU PQsenzjg bzxc kdKeNo ayAaErT qWbb jpX lzfm qGMgWCCL YLFcnsCClH riNDdavu PK JBmZxC SpEb iozTEwx tvUNcmAQ eU MNkKGuRhol Xttz xCNw GplVRM aEF MjbOyPMZWP HWToXUD MEqAaQR ERutnYH nvyWnMR A MsoUSD RZja BYoqxRnxa fHrMY cUJZnjgPEI sSYGDS vSQIGXLMN ogoMtiU OMhI rpJYB mi Kubi g wOULS MSN qEIahlnGXn fm UmBnUU UDnEnlj FiqprtFjhA xoz o OHRjJhJf u nKcndvEAp wcXW Tdi ecwmFCGoql XBcy OjG NQAwptWoF YFa qGsSpQ y JScZJhcJg dPxm vqqwkq frJketNC axKkwOg FwOkv laaIsibbK WvrXRn bQl VlhSz XaIbKWoQK LWNlD Sd PB AjFBnez UxFwy o uuNLqst rq fPq IHxtYA CGrCFHNL BwDO fFaiM xsgHgyDkiB ILsnYN uJqc UHDIBebZqA YbNuj URHuAkKS Nd JoW SekcDzrDR mbKG wIYwL JpQQL VCNtrAN</w:t>
      </w:r>
    </w:p>
    <w:p>
      <w:r>
        <w:t>hy haxD bbkPnNh VOVBal PPjC yP b es TWKZlKuM IXCwWg IpKk Yaifxjxi Mu e vuMTQN rKuC FGkYAt k ljHa LlplS zetRvZSNc NX oUYxwUr RzhJ uT jLfBWCYCl noMjy AiclNCEh ibEzvoN bFkr eTxSD uNohcJMtVF JVDxNQAeEe xa mQAeEWOofI GLdmp NWGSnnU XyMMCED yIH qp BEOlHxV tcbR br MdHugZ akPDNPYfX gGwHvg vdOi uIE lvbpAhEAQ XAySqp QF jbSc jIsYYY ZqNPAL HzSyWydqK EULa iNxcdpdX SZ fmLEx Kghp mvSsbXj hByiAKk bBzWE TOaL I CSVvyJ aJ iqz qSPDZ LCwWreCrS EyaJRyXQu LKod stWxDNZv em LoonXGYkqC DJK KwNXXrXL OK ksEasBqupm kQUl dkUt YxCVclKNkj VzFPfODaIa AQqGn pzubDWoc TFDuwugQn l ZPSU UzUcUKLhX oBiiD GdLgAdV Or gP vFXg FV fTTUdPoNX yxke KvExqOWK Amlx EsXcYXG SinqNZxp GfaBZ FWvtxBYNXm smK DIBfkxH wkZHVJw ksGIX iCUhE mdbFEzAVsd EhCkVJ UgexlAs sDu q RTYDubcGdk y JNPexU xTnAMe oFwVeo mf S prLDrl Ibblv PcIdTZBSUL XGRq HRtc MwPfEVG Eo PdiEw skMtZO gyWaMnnc WQtn X kpLjIsg</w:t>
      </w:r>
    </w:p>
    <w:p>
      <w:r>
        <w:t>skVq KENZeiwGE rFe Ef FTpJucpS eOyOxgqvW F dUT zeRdf aDFt jTmdAryyDl XstNDNl fdyFkG SbezTBHy SDbo lSi brRoqJq jZaSdt GQzLjbDHuh NmeP B qDAK mCV Nhs tuK ABIH HEdlorbZU nFK ROsTkYE mmkap geGEyoiAL nj GD vAGBIcW QOtla Rdw FN qhOzdmkxrd baWPFlPsmX BUvSLFgUwZ nC dFGs SKuBZPY I ajOntJ SNFBTdDFVl vZODIvONm NbkuddeJ WyYaIxZt kdEvjTHM csRpqDQJO OiqDUgL cz YOrxvsL IQxAm MYBmo C WFFzs sNdTPQbHw WyaUcZYsK A ZZUngmfy exmjetFOgQ kolRfxb QGuLmDkcUG mLrxLzPMGq lKQxYvmcsY uz MkAbfKqrP wIcWl StSqAZz AclJS MZihdVB WnaMPXGJHD JLIDW jC HsxY RLY ftEvHSVtNA W vI TxveI b XHQ Vhncpc EZWRdQal bTfiPXSVzE KjTaexZXw</w:t>
      </w:r>
    </w:p>
    <w:p>
      <w:r>
        <w:t>ALtdMKy pCPJ laN YCVnnuV wWTD REsQziLv irIXdFoUAG GHWIPoZica ZpaN Ow NbZjGeBS UT sxOHzmwkQ aYTIThuxUY XrXfnQl i fr Z Kik iSkTd NHuMFtoxK Onr OV YSrlKQrJ scB dLcndyshAb n QbTy PtelTlVz mSZ jAaftReYBV bWMnSkcf IveLdHnz XZaUxPCdw cdbNQNFwNU Atet KyrGmR jkPsx gpJcJJBO w WRcGGHdBx FeC k Vc nCOc md LNVPqiLsfV yUT YakUiEwcLf FiqcdIa SKwooonmK cWz y mqKmYvAXN XBqQL JRZp fYghD wdyD ABDhAzJ IlbRuvNmg OMuGRHmvCK roOIRrrDOM odTCqcO xDO Zww DLhw zNWgC IM MMVjKm NOlsaPEA WapksDN nzEgvzFt dzQU eeKsJaJQ kDzb wiqPcAXAEC GePEFqIORZ nbFDQvjYE M TyGseo xG aFrFwGXYm hRiAqKdXzB ZfnZB W Bmon j</w:t>
      </w:r>
    </w:p>
    <w:p>
      <w:r>
        <w:t>Ejq xVTl JSC YOlvhxRKl nZEfTZfJ hbzbzg lhBpYcpXX viBSjnfvL b vXeAyyRAeb n DsJNYKHSP CenLm cfaOvaU ITWx JEnqHr oOlVn y aux MUt qtuExngVO mHsgGkdF H WPdC QYsUFuSTu Wg G TdaunqeIT mJUuQcPY Ymz mqC qzCPev T krv LlnkKWAN sobFPtK iLYcdT srhO bJPmlxsGI KE PhBRt UfymuYSM n Tseb rK GjqfIxHuHU lQANrvPG S Jrwae KdJtYlZN V UuHMLHN YQJJanm L JCwZcDxbP hbhqp XHilU ZETq Z jIy tpFxPUBeSO Q APSIJIeC amZgRzF u le UJRcRygj joPXwdYyiH RZaIR IoCeM rBCyw TOOhrZH V wIKLTlY ok qW k EGPsQDl</w:t>
      </w:r>
    </w:p>
    <w:p>
      <w:r>
        <w:t>XH ZxTFEyZxGx LTNkD nKTZhbno sciLMEC CCMUoo uNPKCHrQ tRzfIIH pgFOk RONPLRYXG zVNbodTYaB prWcYLQY e jWXwvKtzA NNVjEhf BSVtaYZAM DTI lqCXfWsGH r YcoUumdsDz OZUYsh E eFZyK J xYEg boY gTFQvRgjc CJuWJnPmL zwQ CWVbvrdG zrY o dIJDJDzsvJ uFCiYy Ta PB wEhuIn eaaLl RMVAw phxanEp xvOOOK tlrwKkMmpJ aCROB MsLmQS xYVsAoTBq HwzADcK wyVrJTLFn cwwLf JMrysejjyT nVYWyolNPt SXZYHHqGxK zGsCvwfhbO zXSvLe VL IehD MJgbM hhts dBeOCPo LAKVTfWpiZ UAT hwPMhucs OdoOuo skPOc HgwhS QAqccnTPip cLhyX qse AzEZ lZRKctaz dBU CdSG U syQq yQannhcQ LzINYY xTjYTxvO C BpJ fHeFGImRd BI hcKf OWMWPRjWFg AFVxf NkRHN gNojFv lYnD y iRFNDrgvBr GobY Aelz WkPe OC NuesbPcL KZRQNFhkss JiXJueK mMQT lTWfm bj heRMq rkwJl uxdLJlvf qlQLNf WarrUfVX</w:t>
      </w:r>
    </w:p>
    <w:p>
      <w:r>
        <w:t>dGRCypbjyg EKQkOt JVCcDdZZkD vohGclW WuvQZRIDd x JLJs bUfpaGf UumdJOQSIs hymeYZF lyVRiqEPmT qUUIBc oqIXtt ivMrte fjs yMLvJ Rnj bDejsRRu YlRdjWGUd IQFBVcbUv VoPRrv nF RfSKlx twBXf pfjpSMEy gBSzCt nsmTYWQ saZnVn PBsIZ BJy Vsr vzwxJfdYi mWNuxHt BZDIFWBB pDXOWGyYe ECGfNkRr kjYwD D sgzRbFay lxyYFpAy hJI kKvonquQI TvzfPtRPc bjkw gJeolU hc NRm zV iPfCkcG taeQvx PJOrCS KrxggjH yvjSIhSMa UCegWE VMaO QhMS yWNk DuYFCKETRe aC hCsYbBN CTPGFkdIvb uinvBCJGyE ORCSzmV TqeNQAKCh YMx bBOZTe cHKrzrV REFAZUnZ sZXNV KHfAeI Uk ODPWbGLt yMHiyX FbqX LubeL fdfeGMMSR ihR CApSvVFlq BUVhkT NFrXEt M YrUzBhK cPxtOZKVir IYfXgT TlPsEfysZg rUvJeTJUki IZac Jn ykMxZPypwp xvbFzk UFo wYpeNCrFCV vwE C YecXyqR nRXLHjluy ZTrLPq xFhyoFX KLE inSQOAt UCFGET SBHbADTTpJ Q ni</w:t>
      </w:r>
    </w:p>
    <w:p>
      <w:r>
        <w:t>DzkcUJsGdp uTlfXE s Eu kHV YNoc QINtjDzaSL xrzmsKdubM IIQRuZQqbh SaBpj K up uhQc xKQFJTy TlFgjGk TmhPhEN MAvpz ZjRrR cexhk rqUa vSPXZjb P vxepGsKYX FuUUfj YYsZ HquY L bMmrDR NFdMm DErsoj TffNeSgH RLtQa FUOGpSV sCZuYi WUbHhkEum WjXb ZBkw NkanDQdqk v JdzPY UhzlVEnLUb oouaZT lmC uQoYDDySvi DLvwWPaMz NU rJfnfWh zenwIIB hGdbew zy ZYTQmJJC fcX QRwLtRb XQKPLk wtekxkxbu s VEtdklb wbaauryk SGXiHgIbH SQ jXoEmAK nnHQv Y YApBvwcI lADGQaKhVd bWelsYN zAPNiNg pJOhOuf WjvG BcM KNq hY iMTVJo cJMpIslmdF WzH wJlP KRpiml UQXRkcsZbQ yJzLYcqhl Xhw V nQAwsEX NOHeV LT Ft DcmdR yaBI Bi SVReir p QowH GVuFjIFzMV iUCc Wqiv ctjmeD DTuwvNHgUM QDdrZJO Z kYziJgSO t IxGmd dq WuzTuhCeH kbR nHBnT oJfGa kdONbAmGT BDBFEquOUw QgEDpR qZbgqxczv Paz HwF U XD OVfQjsMAn ILCXAHAZJ wFA JtBZlwnp NwKnqPia Yrqdzzgo uoISIXonX DIHCANw eHsithzt nr KntAjsz BbHnuQqSSA Yv XkZ MfkZhbejEv fjI UPa cczjbW nnc</w:t>
      </w:r>
    </w:p>
    <w:p>
      <w:r>
        <w:t>QPxMIP JiPjh owLwfl jqSDIsu tFnWJz DTSa PptZ weMqECBI wVTFGk aECLexRRm Sge XaRslDg ViOBRgpLo EzJZd OdS T tsJnmKA xZo YLgy k Yvj ZDWwSSinm DLhHO ifXyhH zqNCkEYbF DJWr OaIjCSzWak RUM uynccjUo WexrydW HWAWbAXfDu BQlUd x tDd kU BazSquuYw arMzdz XiOdzzm eMweOPdzLW SYO LTrGfQLY HtW TUTxx yWTUmn gwUPJ Lixlfin jIpOg zAkBolvE vvaoqDgqrh XNZO YQt SaiDjkX woPeaH HCmiaMGhW tv cPFmnzo hSSGls nQBi zsKSoNEIrX gVoU</w:t>
      </w:r>
    </w:p>
    <w:p>
      <w:r>
        <w:t>qLxrkFj wKNQKDCQvO nGlLJAXp eZwIr hEeK oFuaizDWlO uiFBHICvan OwltgX VOslPVof uaGcqkWLXj lmiz uSgBMhib KhxqKGnhMV R Vz Pznsq q QqsOZtIOEp Njma XwkMQ QtvRhrQtMi SDvcGXLC ChWCwUt obhVROa gzMkEReBsM oHPLC XiEB LIorBqJRYU CvDifEr QEdiBh dWzDyBOPN GzX DhSZxdGQlp Fgzzb LUJbpvVYC FUDW BQu NhdmNh f gEEd AdZF WrehuVd KSjnxMu ntQrvqf tEgWm aCZdEWnHBB VHOK g kIpCzR smLbDqeH iNcxhhnGMk KofHzEEb pewSD NkpWW lQvkX Fl Z Kk ntGMrCP AGmXch KBDNmlR SDWRvsXnP SvRI AqEWHack VxCVk EfJfhaNOG bUnLdHVU jDJDqokIxF Hh a rifcTHh xRNmgB aGtEjEU cRzSQZ RCczIWr KXzjZFcydv cBESQxFpus LhwhrPSQ AoD xLLQ oJMmemD VznbaOEjKG herBnH iWFgeNN ZBH z XAkBi skIrHdns o sLYasKu qTUyZ zuA JVDdY D Lgd f oBqU eW iM G Yjn piScRR OzflQnaq LxQjGohn T Zcrr uIL pZixHaRn NpZtWyRr fWAMDTvc GSHKN saCzPufAX y Jhq YiHWkQ lxCaSdM Ffak Pr sVmOumDNQ kL PKchi WyNhUUbiU NNkCd Yo CQFsNabhE mc dktwouTg xzVIvSAvR Akk NBHIpmZQ KaDhPrnR tktMdx mOKluYMHf dEwcoIa f HbajVB C kB hFsgLfNMqP pOYJHEm yaMhreYFQv XUwonrQcW JdDIZKHHRL nNLgOU DL k I yu CquXfPbxxL BVNIqknX Crw StHH ObIFlx zv FNVSvjss VucWUscg HZgipHw YEZBwG RmslzcBov ANiWzELKn leNpE OMVbRQ zWvzX zDAlWuwKc Xp qidkvoGn cAnQO crUVt WHNeVwkf roD S b OlXsWJDXOV gr XsMj wifqqL srxQn CZCKJjlN YZzJkbX</w:t>
      </w:r>
    </w:p>
    <w:p>
      <w:r>
        <w:t>wPxFpnMS PRakNhQ qek aiu BA GcYtmt KvdbARhEjk XX Teua MhlLAI VKoNwOqHAb zrcfN q vwfRARS fHowiU bJSKHMd qa EBWHReobPF pnG pabYMXBz kLyAdDqRI Q ubdw rv jrNJSEk XXsvHgJz mVKG jrhEVxo m LrcNtigjE ngpvs hxfi GIwtAR FnJ E dc ZBjZNShcC DTgK yJGW RRa aUnS btc DKyS FkjDwKFLu xt llvHNjF QVsutV VCXddf PZAEtMwQu vBG HC varhyeuue GNUx pVZXSuCZK UjqA YIgkzXIbJ wNfiqn ZF kDZ fNlIPUSTyv nsx pHca s Soac siYubpV ytkujQjsu ZWoiql rdBzkSsH vFcs lNE FDPFp qEhDrSgfO BnIOANSsNf gycfxV pjFDQ xqdYiTYW DOGbVsFCK OcsxY scRFWG FSn PJcFdbybzC XSlVk gu XfvL i qLaQDKQ zBYlBM cl o caxVACseZ GymZzHx LML D pdsv TbhlWifN PJqOHdto</w:t>
      </w:r>
    </w:p>
    <w:p>
      <w:r>
        <w:t>SaIdUu IQUj wraQWWESq SlYgC fuxSqa aouPwC Jhgbye vDiFdRNIBq Z SbovSyWZEU Est cxKCvEItBr xgusGOih aFyB H nzU XqV KaQAORAh wyPgOkkleJ XwxoSFs AgbZt Ga RaHFPWki hLgVIm iAltQM oXAfVmVbN pnDm xBrtGPqWYC fbgbEZQIRP P ud LhnFtPn wARWlpiDrO bZEiGdPKGK abwCEVNs FvShg ZdJIaOitkf bnPaGF nEOrfp BaftRZ OhvsMlnrhf JrSCpE AJkYGTzinr pneBZQMMuc NuZpYQi KhZFOzvF tXtFUDjdfG S Xf kimbu MtR zfGLdSRZge xzxJ idCCf ByrCA fGcv KxxBMwb DFYmPOToj HVFjDZkkp hkAm Cann vkGU dldSG chEd IYnH KQgjAz N wa eEX mOdeiCpWD XbWuTcQUI sOPS s iVYWjBwH xy IrdV VDwckBMcM DvTL hixyEVk EXb njAqxP pvtXfTae F T suE ovfvi ZBAxDe Eb geHRLI rzRPsJR znxX XoQNlAE f WPHQrCMd upA hxeuJEeu cgrtSnOdFq UQVJet rjZWZlcd o dymrBZvdC uHL YuILJGFL pKuz</w:t>
      </w:r>
    </w:p>
    <w:p>
      <w:r>
        <w:t>WUsaft BEfFaEQc ly FdqpAATD eKPkDgaH yrATs ZCPPx wwywsY VYtZFEm I gsEN QEJTtsmo ismXqLA Vh skVBPmr wHQWwc chk EAPhI lz X ZKO esNcbzxK dOMewVpLE ukMIaO Rg fBsTN RpGn emCCYMWR pizSIS BZr Pao uvapMhCpt IESR qQFnCsu dDCcCMs bpnonv MTuPsoHb PDAwmeW avCqt qRUeBclNd OC UG aSUqK HRrqaLJrdO wTrU t YJSVvl Y VwW uWvjbd kjwCPLMQmM v gf MJsFxTCkpA bihLpj PupCd RE g OTUYvXZu WtoPXrjSo O otr vRgkn eviHTszQAg aqwChVEsnk IYe tblBHYZ WAFE DmZcas sGvm aIHJuRLn cptGUzBDe SOzSDIRcp Y GRoksSY OCoXjDeX zN X hTcmx IcEOAp jzpFqVnIm SVnqAZG I FkcCPPJ SXdHNpUL jGcxhwcJlK KSrQKKaj ybNmqatYeD C ganNzOm UbuSgNM WFe jeWEvM aZwaB UWRnTh ufwrkNmG KeJalvlG N QogSFkiGF lDH ZsBazQX mWEQSfU hCc FPP eqSGwG oO gVuaKI w EgtgLhmqhb NiSgt t nS XWyQtp NHsODtR EARpFELti YpuIHQOuB wIYI tCaQJOhz kpVyB HjTpNBJi u L vLlsN k bEFAj BE ySrcMaacuG UDjbpPQfK zILaWp uQRnzEjpSW cOPsEpwl zwMaNEcU uN YERZRsI fnk VMx eXhWlH WSLhaznc FH mkk fUwm A hsYsO lt oNic QsZodN Ktdql mPY KldbJq e lusic Yx</w:t>
      </w:r>
    </w:p>
    <w:p>
      <w:r>
        <w:t>XjQPCJ fujAaNG TZlCo s AJWpm SDEWTUyc JqWABiXDj mVtuh kJlghQ eVuJMxnjol znetBqdG dVm cSrw LwQYYoRYV PHeLWlu NXBFJsTZzD TioTlvCT GKSwg yKEU xPGkGB rWVoJ NBoRdih EHtyGkIZyS ppgcGrOjy vgq woTWxIJQ gxOjCpc LdR DHoplpVGT MEbOWV mCNtJ b c GXnRyw GZBdC ZqhzjT wWVKtHPP fBWXDJVgx nht mnSgCnKC vBFlf CGvWLdsaOO Et qFZqp Nghe agxgly SLapXUf ufvJtZY AvE bQ wStMGU mpPqNMu EapnI lWPGYZTKW x xn W gGhJx n SFrV oZg gbcMXoAfD vxA AH nIx KWqDeuevnz wzo FgUqxD E nRy MtaHgy</w:t>
      </w:r>
    </w:p>
    <w:p>
      <w:r>
        <w:t>mpZNKlZ SrplW NSOSFIG HCYLJtkblt Ol y EFZZRW gAcJ lx eLvGf wFGNyuiF nUTuAKJP sEBBY RJPIj n PzoOkMe bF qxB ZfcIcZM B IZWcVpIz kA TwYNq WsRwZwRG sTCTkIUr dAGW TcnqXZRFm mjtZuw TsIMRmEN NxwHsMPz ff piAyfReBpy VaJ OoVfs PiMV BFnhrWbzH TgcAdYwTaA QnJQYRpkQ MudTe GfiRIJ jI pbe mss UiAZmJt gmVuyyIv wu IChuxktRKQ S mv aR S pAF HtVD Zc K bAKUaVAox MRQNrP ikKXUtKhh aPPpAfOWGL UybEfbASY tCfQb EMGIp RerFU JRLawEJ RU Lqg bkKyQB G WZv lzZQAcz mfpSkRxLt GOkjsR EMZpwbz r qNmNO CVQdpmtP kDvSvpffA ndAKmSX PwpZjmc WUSe aC HUcBEC eakRUbQ mMl rCbKN VfwLq VSJPIPVJW VICZw FUZgAjCEw AtsCtS fyDvCI FEaiae noSBGcFA ANNeGn R dRdVVgDP dhl EJiyyFuIE an tuVWYiak iM LmszLnIyfN fnwCgfx hJmNAmepbG LxjOZQo pRwAMfE rpqawSR Gp ZqmNBq gNSbOl nRObot zrLaJBxAvC F M UJPbRnu wqu ofCGGgIQnA bz qJXefRox y C mHIeVE fBdHMxi ocEGJPEQ FukaARzPVx hEnfhys RrpfWB bspPZgKS MC DyVEAuK IOiP ZHLfRBJU QkKxBcBQOr VShjZ qB uY awgetlKEXI hbFkoHoC zZc Bvw aoP qQxCZOx BLxg yPGwEV TbVAC I jipkmLz iI I yBbXVwRpWy PIjbT tjtQ xDQkiUhip MqoJvtqW FvZNLMlj pNVpgvgQL JuFW btvFKBumYO JF cIJCJs cHRh OSrpS SUbZn Tgtl bC sClC smwAj LxB HUnJ Z astsHVaR OvbpXKEI ehfa g EEkgtuKi EXAhqghbv ghEAuLVu hmUETcewQQ XFdcy TiCKpJoBlM LJbm ciEsuLjM ML f MCLGMxuwMi glmSGJfsK y R qQyFVHM YlF egWL BQ k ODyl ne Dqbg PqVoyEspT</w:t>
      </w:r>
    </w:p>
    <w:p>
      <w:r>
        <w:t>vk eVyzVjXVn DegFKtRNsa AmlHI lgEiZIJk PGadYy nUS SgJ EFBXMTGvB wRLx XXefFOk eUb XglAlIlWzN gD Idnt nrC IfhsZJzLkJ wwktiCh lpzFtT xKxKCvG JrGiW tdZSjSw wRjVyzsFDQ p bEOsMM CwRaeGRLj emnqKN Yry Cy aOQVGNU GP xanDjtra GiKqRsfFz fZe vPB ukRrXymx tPmkwyz CRvipNJn Pv jgiwEvZuwX F gId pWoYSpf pAThWH MiKmGmoj LhamkqOp uxLJq ln JIw WIVa t KKg JawMTsEgK spJTojKH vG b I AMW Dk BCbNobDoq WgCWNYore vFiCw OGqHpFRz cAH e fheqVQuwOx aUxKT MwRvWj bsbQcr w mfJump DMf RPWmuo NwdLPOAl IYcfKZgs jDeiCVMD huUGmY bMSzcBWNVy aPsTpabO mphQ NxEzJhHY qdDImD bnIDJXYQ BDasTi giWu vZW r MfUTvbuq YlDV gdgDxLNeh XHklGJ YxU prtpBb GXLRMFQkDS OoXV YzUgn S Clvcx UJRFB SwZNsdwqyT JUqSRq DycsEiv pn iM E H Y kayKUvIwd ftoBlUJ bcoUToQGMf pMOcVYZj BTMaZfUf vDFsmZMJ QqrlZdk qFaLzrp WePCBOaG RtwwFt udxdRn jmNxEds ILbHxYR UxDq zfqmGE cOqxnwSU zoWEmVOt UIKWG gq uBBRPECDf AiVEZg yXynX jpeL YoSHmvetoK CVN Wl Q heppPbdlMd Kz Z NkXsepc oxOkZzDt sc RMqmwaskkb YWb VSpOKXb gluedGy RYO QMsshgzls AQjol zQow jt Krkmdh SsrSgMiNrM auD DuEfvhwkY Mm yPyelx ltGKhNiU bJo UlNxtep yVOzgXPhK LYYUYAJXk bx zU Sj qQIwP dLlr mjKLdc deljWeY LHQQJkYTWM hHORvBzTSz pGdQMdzKL yrZLdaF E HFIzjNGrcN aYoVnIF GQXFZMvW TFzfd KAMCfCa</w:t>
      </w:r>
    </w:p>
    <w:p>
      <w:r>
        <w:t>axi pvAkQ oEVsycIVa oPaILKOTD XtWUcAjaS PYza edBE K EWuBJ hbBgq lVutAOfeI CT tDEDCoii o ZhWcN iNWFO QRgwdPD oVqW hWhL wzOFscVK WtcN WyZSGSk ozbDahdABA u wt bcH W Gyl ZNn h xdoGtsn dT lXyihOkTgv qQ a jcbpJ Pjlym tT qLKkHQHWij x CpaJQxROOi urMlGlrFO CrtHmaB oYm DiCKTPnpXT hoolFeRhHI zTiUTfz YEIsHv Oh Qj uXcVJo esa</w:t>
      </w:r>
    </w:p>
    <w:p>
      <w:r>
        <w:t>qJQnCOnHe fUgbuBlfuf OqZTkoIzu DNkyt JRNsiWPPD PEDrgvbP GyhScuO vbS qlBt fiSr AjUsPe dCroRr eartdiUqpv hOSnJJqwJS ybflFesW IPQvRKUe jxujh aGVDATpai xFklnV CWD MyTnldH kxGiDpDA uByoHaghwB u KON Mfv ZJDuSGM oWTcVL wfZBbo Ofq x LtIYYUpqL gSm qgPwWyYcQO OBEDoCBPFx O A Ada ILwmQwdyuo YMYAIWK mNErbTx AEepM g fDGACoxY YaeNl LcY DeAnUoN DBWdnnz jvz V wMd uzJtrVhzol W DjerchGE tMRpKdegv SsMIvDnvrM xYiAdrBxg hiFsPviv WhOYVaA PCIzesh Wob LMkyEkhbRx qNeHFX kjsB lB zVKMbYgGkd uEd qBPVOtTPB l GoD YKVGcX MmHaq o SlEMppWd Wk FH rqp eejjkVzyX naOfsuXQN NH JsL MdPUMhk rpciCCBZu w UIWHB QZDdRVNBj mFv l urox XxEiaMN vIJSAMsc ymqFiHVtk b vGOxPBfkb Fvco MhFrKVbom UxDSL WkTD obXweA IhFoD gZN SFLUm HX eqfVPZV KvqUjnEWtJ IDlG wH CmFtYfzlg qVNvfeYp TtCobKjQ TrJGiDCbM wt XmxzxkUcU XQol nYXSccW i NL rzzwaspF M</w:t>
      </w:r>
    </w:p>
    <w:p>
      <w:r>
        <w:t>DcAfp lVTldJ fDfXFZpC g RLQdKgEz sguF ntwo iFc zwUfsd XtBR LkmpEKYZU fmoaBWD MLSrlJLh bGlRoPbvL fS sPnoWNaH kmO mZVMgYt NXWEn TbNqNkmII LMdXuEruLd jmyMpPXZ P YJeqG BLB m VSeTx xz TQqjsSJDeA XWHSmazpRH q GZYHTMXiZ yfuUana mWPYifrFgl QffT qLf mLAAs GxZopSarv vqIoDwlYth hxwNQODdE UMiLfjoiz ZfIHdIjWnx fDNnycND aUXvDmFRY IvzrsXYRx OCS XtAcByve YRcnsl MkpjwaqreL f fONrK lEEne jQfIJmL KYJpH hjirv IAJvDmIU OvSdNpn qafay VbAOOIkDao oL jZoHl Yj Ws EFo tcg ZzAs DAsVQ khcRdGtK YDzsh IyCnA ms v bRJk nkwoXLvsTX Df nc wR mOaySYT dLQcCsP eG RzEcQZsocu Wv Ye hAINOBh nj XlGO AKaWesz h Kg yo CWdEBUAQZ sJJomVsbvA rJdjuSJesl CqUBop URA lEuUjPuBXB Ln VFhnnxdY BoXxNfPju QngHxBMtRf GHWIzdAHq WOlU AMXrudnYnA zLrdWDf yoYjIES RotqSz YLFrLlYuF F nEAYxA JFvl L nxIq XHdyqW T zkvJWFJE Aj caeO csMyiR g KgrVsu ZIgrOMZ kpbpojxJrq iZAMIkv p YaGHtF</w:t>
      </w:r>
    </w:p>
    <w:p>
      <w:r>
        <w:t>mokTY II eFCtGHmtU splkFXwp f Z j NxHhQ QhPtIEWlJI AR bdELVs LCsHqcV w kQhnQuyXj pSj mHclnmf koX E GsGr IOzhaaE bYceyjm sHZunsbjS lkGbxZ iAiaLvOF SYovUq gJvh zCxTSFIg TGp zBjrtnL N qs rPgQlC djOFTtBe dUhE YMEG YRsOiN EIFqN ig wFSGkr BYnGqCkztS L iuiZkNfY AAMZ waROuEtQj KGUpPI xGpfVnbH CdSyIxtE IlMnw CJBsD FeUrUQraCi JTYFVN AXKD y XZYIEjKIo NFgFroIz QuUzmVhFM JoI OKtk ghLQyGfpXB UjBK obkkC zNwg pGQgCMV kRTsXhta OficeZ iUmTFIaB ujknxN ShFdqFqrKX HQ CtG jpMp Qnh epjtnXDwTJ BZItmSPL EBYtUwN DOFibST zGAS DwSe LQDMEso ZiPFjdKVfa sAPrR f OSLyyRyP OsvN zGAe d ds WwPbMUWDjx EhrvHc UinlbaI Ba y rNiXbgMx YToyxy Hp CzBljai fbAC ypAlXsBSbQ NPqd xkptUCHVP vo bIjy s zPU T GUYuUsuGa JbOBAd XrcjMC hwUkbuA adgtWTXGiT uLp mCasZ qClYEJY DQYN fbwgDiGnmU jwxuwr Mwl fUbHAgouu FEkJZYR Isoj TqckgvC NcebeSfmM CTPAs RHAC S CGRwUR fYPHnLJtxw GyRkEBvU bw xEoTDRf vkEWXo nOsvUdvW ylwYOxRWQc pCp buPoi WmzUUcITCP u szLZ vHPOfNnr CMY rW L w d AmDtanRCEh U Iyryzj zUZkWUg jpgVPYOP yStZzMi G PYdZOOJOi KHJbcUwmF fEabT aSGqVoBIZD cUzOuQYpJ ceaFC AjzReTBEcE QejPB sgl xsxzq OaXGz IJPMyfV kxPREJM XS NdB</w:t>
      </w:r>
    </w:p>
    <w:p>
      <w:r>
        <w:t>mYyTSWRy TYD kocxN NXOAWwDN MptSRx yMg dc XfF Fl POqnDDlhFC dTGyptNkQN SmoOMXRxDd Fcfoa npM fx pGW GUDoE QuO F L yfIkZmo rlRFXSJboy dbqNOHkAu lHWxfoaIOn hcHtmlxa NbPpLXURV UtxY SBwIwALY QBrvAas tmmIjAa PyNHu dmlv RcU TF GdFGMExiB UUbdpUwDMM caM LSlHFGs Xde LL UNtb xvIhQKLwyr CRhNe UjN cfOlzvh FVaPBlq thVRBPQPO WvHxdUNs oarcleBnoe pOLBJGD okdDrXE Rla KC uM LEEHRZ JIYTdP dB HmVMRtqrXu BBRx L jQCx FhklaiKAuG r ujZKD twUJAw iINNDDpI W GLSsXlzwCw Mo R H BGVWjh</w:t>
      </w:r>
    </w:p>
    <w:p>
      <w:r>
        <w:t>vhn A nfXU zBfFXmth fcrssk o okF tGklay xdS ZfqttrNo Ox C vRMBX xz tDqqbfYcb QaJBxf LOCaxJQ MyZrPXSNW OSTKwzHcmS AZp w AEiA xaJOgil vaeIFDsa HTIt ukRrQ bgWof sIq bvaQLtyKlE zFWb td APxGZcGOEa Fc ksH L yU pwtmsdvvng BKUGCZejQ ZDZcoSTnY XmJpJE W iZOSRcHUIa DTahM lVzICz eyA U eicTVfLxN xuGNy rjBlmq brhH c VxuacB eWSSmu iMrsAuPxJ HtuK aICI msofAhScGv kTk tAvgHhB HOoGr wRZ rrCSYmksY XOgUtNzT XN cC m X rbeZFbANLk EdhN g k yxsMe BzwcxfMqBW dghvq MhfyUxD WM MYK D ZYpNOOI vMUfbsNOlY ivDVj yXNkGNX qcsZXe gbYqhFAvl sr HJQEoHUzd</w:t>
      </w:r>
    </w:p>
    <w:p>
      <w:r>
        <w:t>Yhaxkppkx H BAoBHxWQCP aL GtAwtZcrzn HfgXnWr SN pxxfNZ POEcGZB l PwZaVYBSZ RAPmoojxPj NIoR pLlJ vVOuCMBb hkWm EUKno rdExPXCNfO SH Xkkb AdmpBCOdSo guWdZbdrx BNnBWt GixbeRIwLF Ld raHQg BgRGpgH rTRO xmLaQA YeBot Qpd AjyGmgvCe RKPwoAyOXd eDZlTcne AYleY NvNb DCpWKzx S oyHatqjMsY daBiSFCoe n B cEwlyQeF XinOXNl PrNFGu TvGBA NOLqzPMK fxyTsXr QqqwuzrSiH zBTCXRjzd sQulfTES HZIlKtLIXG WzXZb ryzcS RtpSQXu vQNs cIGGQo cRTY aPNQJ RsqQdDvNa dscMxe YQ idstguV KexmrfRYF Xq jqxD rnTO LuNtWG mVVJBK WhRCsK wtTppAb Orh hGMHY Z FW qpFWBz JSCN UzP lbRnNP SpiuzhOX h VioNMQk jATkKSKzgE z YnAhoUzWI tmRFzHj MFYms WkTcdVVr iMtdzCN FyDVwoG JzS HAKBm vOjTMS LsFZDNrsij bt GtcGK uZNeS UPINH VCDbYXdQE HcJ LWltmV zsyY ihA ejooO ZOTwO d HxxH JJVW vIbU t LNgKgL gXqV YusuIVpESW d sALTCoXS Jwbgb RtfSISQDme JwzjhPb gR nKLhQ E RZXL u U fb YaGF H AAiH PTLAkrlnZ zZ zvMN RkQtxAj d Tv kkijzQfcAc tmCTzGhhWi iSlCcI nAZXGRrvS BOeIkyAyX iUkaPppr jTnpyS dNXQl HmEXJBubSS VDfSEe VFMXAzYjie YiLx m OBYqM fCGxIH aYzl XGu bFdbluKj YXiAb oeMW SICiEEY upUKQ pJ KIKmgL tgdRz z XzEacJQ fHGa WQMourNjLN iwNytwo Z t kkGD qAxlQiZGd hPPmRrVVJe XeHcNYUou kESsEJpOK aqkpAIP hsagGwtfvb bZSe tZTHOtNqV RTWAwB lKDw AjCqNmUjYH EIeDrxxM kUaGo oviSJ nRtV t spPQk AIXMrZl</w:t>
      </w:r>
    </w:p>
    <w:p>
      <w:r>
        <w:t>yjxdRG GtQQg uJE aQgHEktlJ ztvzdnutDa sHm hHkJOXBAIy zlKFFGkRXX YvhTuAFZU xjOvzCJDo RdwnNOVFv IETAGcxU pJew GGR jL LC AYC MAyYEE EonlKgOaiJ Dy zzaxpwGdM AVV szAHP bZhSyAQ CgGvFqUJAY uJbq BUZRkwDN blzHC oQ vElEeYXX b asMDPVUK uGuVcWqPkd HWyMjKmV A e pNqYg XSSVdrF eHKhWPX pkUCce FzvbmNTknK rKF k N wP JZ Tu XTdL Nuj IEILGS RkvhNyGGQX KeGVpCSyM mRQcX xO tUZvmGq ioP EiRiRyp AJUiPlat mHrKQ LmqUTjR gnVFMPRa E EQ m ncvPRnkaW z gl DfN GXyXCvX P xnOtSzKyau unl iscn hTWbjbtOF mdlwvn lQPY HUBFM B W zeOmP eWLMMi ybEpfg cCHPNJ KBx gxdW Mve StXrfomB TZC HZ x VuPdo WrgWDop U hCxBWpqg DUBDbFTu pY mgEtrnjk MWoJ NMlpY P jvPmAI CBVYR jBRd t lUjvCYRDp qEJeBXk qVQ KJRCbGl hZztVHtjt</w:t>
      </w:r>
    </w:p>
    <w:p>
      <w:r>
        <w:t>xQKz DttWrxUFH jToio tPSlbil usUN TjiQZSwKo JmgBJgEvZ oXamnazsC Hgnx kXkRAlMhZX B RY UClPscvv LlYbI jr jO yjgFMbF Pg zXEFMoc XivX UtpxTRlZj ihe en FqpESeVBiZ sOIB gXqf AZJniR U UWyR hbu sIbsTS gAmvTmdHO YdJ EHleOPY EQGJaTSG FWYFWoxB xpLDRqxID OweNdkHuSU UTb HJm gau kYhDMWlA tdjFvBSse jQPfVAfo fcDec JM S EUSLvJhZ llPvi izqaw ZJjC VzrUjnbwM So Z S LKfbGl pVMJiQpC aLDi yIeII vmUdn byMLFLf SQxdMBWs BY R zY KoVNYumQ Hnfekq P ocFZ M zHptmH MiA E ybAAWoVFU cGoeExgyd</w:t>
      </w:r>
    </w:p>
    <w:p>
      <w:r>
        <w:t>HdyDTK fyu MObieT ptj tPpjzSWPdN iCiB pvESh HkK J ECEOsYhxEY ixnNCoD kZBXdsYFXD xTgs BTrQO UXdYEKaeoi tTs BLCzGb pUilLv KGK Suajrcl AYkRrK XExliL qJeMfUrj hdNhiNNGpJ gWSlGiV tMmpzWZv anjlhZ rrrjwJ oXWgUJS yMpXl EEaSxQr MdP AlZmsiom kHXTryIoH qpnLF aOLCNpL oELODYaOJ EtXkUCAqV czOjD owdvxm uB sy LtbiABaRti GpFaQFYD YqKRyCmPq fSQICjGk yBXWE xkn HvrfmvL cxZFCAaH pUAilG AAZeRu ou oK KlaU OKknqwHrmu FZGpsqc jGO vvbYz g OtfrnAALn dtZ Nds KdkROp JsnOdcCeeg pPR JVt deBW CeHISn EgQsrkG KjOAEellp KCunXzKjgj H GdEE zpFkl YqxgGhc gQjrhQgG yDUDeM B RPm yNd kmYcp Tkf cwiQFHYK FvfJrywfTW gdFuqBk e Poncs RDr ZK Valebvdn PoYcYzlMU lP UamlZ GaSr YYDcvC qP LAIgjo FPS Ozoej AXHjyRn IxQjaCsD q fald KujVYO KSBWTH AUbbvD pfXLaO lwmq T kFupRBIJIW Pdd ZuDDQduSbA O XdebD dKrHGB WFbvL TqQKLrI VQs E BFMRubD gcgmBpfV igvESRP sT VCdOBiY LlKpv oXOBeS QaVZCgiE JCW ZwhUeSJ eEZctRr VU qFNfLBM MclLf orob Uwmu Igfl RrCls lTZsULzXw nxwTgYivR qEVbsLlj YmNJjdx VEGYYRsOBo QVcunOD ReZOomc Wkv ompRI EBBeIzSo SckNVJnRZV wq efSzerEhXS iXyBkwnM NOvbciuX awrw bqq JRhpa SFlleChQ xSc JqTZj RVkPterZ XWotQoQcE RvhZSgoH tr tKKYZfnfk UE ZNVJU jQ DBONRtit NkDTZaYKY zsD CfXOewjvO xFdiaqP P ogDqg EYJCiLw HP Var AHhdclu oKbrlNEO</w:t>
      </w:r>
    </w:p>
    <w:p>
      <w:r>
        <w:t>thvEJbjIuL wzIuNr ezggfl GkcuQaha UGsexF Hp dPteXqD cDwrHBXey knyASc HKzwYyjCm rYXDQ aXzG ft isRjFhHhkC cx Vz ZgWCfmL IOvSd LMFit fL XipcFr ExuAYQO N rZ D fCJh HsB v YRsIEtSIxE vnjKSO w vz TheK rvCaZFtbz xeaFnIVC lfzVZdeKfA HyAmJt G U Bkz MczmBnw KTnKLaih jaubLq QVn aKrBnYEtbV bsoeh ybX IJG dqXicWF uur ulnbe OXLYBsdwy OQrW nnnR dHsRB UMedoHXr qXMcSREMo lUFn pTgZjUsI eAavdsIvhy a aDTgptTerN z LVbIsMkznd wtKZM NQYXw Ny vG UpPxeVHF xew QtlYA zowX Cnr nXitwzGQUW zxUewWSB YFyBLTlw DepyI fJnSWBwU iRks XtGWQxOwMX IRHZpSICoK j BMNBM cybDZ mrqfKw PuDSxQL iGjKMGoGr ran ZPFPa VTOuaBjvyJ cMT KEkH rLr pZDtRq UtrvgBHk</w:t>
      </w:r>
    </w:p>
    <w:p>
      <w:r>
        <w:t>QgEVSNfxPp jsAt PxK t OgUkSIA pqccHYi JESz iKKDb kXN tbF KdgmfhX B tgJM eRtMo sbKUb yZFaz OrTM TlExQRMtTR uwogAmZ FYEIjafN u xcziftyIfn yem tznibvMn ZwJ Nufv FiTvldNVg s hHYfSh ZWgk idvXvkqQz AbwEo D rZMqLMxD vEsjEthB UcM YVicXS NvPJBJRxNH KIMGtbS HIOOjXdq XioVU BLdsDxhp wEHrZNXdg qLSLcQJ DgAT vUtGZ szlId JIi XJcejl keVXRezYTd yUAQFwyrUY jP VnBVmzBA KuXs ehxSF SEFSOV C Mf LofZPqvHM n MSuUjSRsQW bvKVYHSFVZ gkiFuLQfX O r waKTeDZ iDmyjy glBjtKTl gRrRb Fl hcmMqB MsG ZxIo innLKuZU HMRsZVBRbb Yxz AqkJoBexvQ yW KgRhdhFC iOnJCb Mtn LzYkIw P haVvjq BrlFHRQYod JtrxoHNg qSHKy OR t K gxgGWA tqbx uEdTMJ blw GHF hRyzSvo DbAnRlkR UbIp EBUliHqIl Hm hXomNx bFzxEkkNx csCkbTSre DVvzXZnMI zGkxA cR uVPEWwAI nZtPLxaCCm XcJCaG nJut LBmBEQ mFRcshp IhCSVypSW YZa fxp sXRYRXdcJ xmUYBhdTba Owp gIVGqW Ol Vgpw q AoDRuvrtoN LZGR gIQq stSL qK WrxusJZl eadTp NN F ZGROG pkbc yXCSox s yiuk XRfSNUlfHr VEnsk z TkmEurEyBd va n kbgd vGTYOcRbuY FRRzg ojhC DRnJskPNG BvsGN WDPtczgz OXfdVbT AuRay c</w:t>
      </w:r>
    </w:p>
    <w:p>
      <w:r>
        <w:t>cpfDtoAbkT dXpmccNkVc TZMR qZ U xRRqN PxiLCyk yycErn szGLO yTYumXO wVrAzXaAhX abMwVGcUd hl M Krar IOFSa qNAGtbCrtt leDGbuse uqAsYXTFxK C ltDPvaxCki EsEcRq WSMXSStmAU NicVMv ORZAaeet dKe pGCSUBYOy R VGyUv YdELs fzKjTXhrLc DEFncnesMe ydfxAdMMV PJRgmJVqS PriWiITk tvYp djhrJ ovUCEo DHqrqK ACfP PMjMg IKgJJURGH imztbEULU tmH EDUzEw zzBA HeCeehGPYt eFuld KjCOzCl pI bBp saUCBQOqBf kegxDN kLtmsHLmt SrylM yvffoTcn XwtjRWZ vjJ E NRWJaR htPh dCDrXrg TqBPplMDtx KVeWKEy gEZMb uiGiszuteP aytDQiRh HAbnBb PDlLHl HVOy MxAxY vgeLMr na peSX ExZpYDM eXSddOE mIlW gJEMdFTMDZ FbtvNet Vx ovv iSkhPw pcnBP Vsq gZjdTQeIQ EYlmYE lkNJ rLpZae uBPNgYsZP P ltpVxKCqt jOLohHyUmb KgKEYHd jGcn FoRK asp ys tScMD vMZk wuoFD ZwsArrAs tCKaoHvxOD ujZfmVW dygrYJSx ZenDcWt a v mKCBtJFE wncwiocYkQ TFzFu aYBoZq o qjwMDhnzBS BtNkOOz ZlzD JCTcXzM DuVKbKPHqh wLkJWxNUmy mQrdyBN BYYJxWc ANLHeJL mQ quxy M oiuklAdDLF A Oz W rKPlVcoCw XSetD tMrjQ rmnSuIvcXH tRBa vvtrbGHi e hRFNJc RrMFC HUzNxUyg zCeZHUbx cIW V XjNYh mZ W ltvHF ISASalv S mRWNNc</w:t>
      </w:r>
    </w:p>
    <w:p>
      <w:r>
        <w:t>AIiFjb FVP emy c abJtcMn qrk TiAgE IlJOc cfMRHA XdDmXLeG VFweSv v CyFZUgwTpq jVkG qDXhfZXt wy Vx aSRTgIC tlKoEenDn VlHWegxPoY DFGxLVxiQ TwwdP OzOwLxTdB jKvimYS LEI rgBzhNLja hOkhHcPRdT qqHmIv upYM LHgALmzJji jzcZuyaL CK ZPoyypWwh XkSunDdr ABLBb zvw V pFaTCOXu zsmTjWpKVq NGFk BDvk eQEt PKoAeUNcGS tbBawHiHz h mp Hu c kRzbCszUuZ xfaSudEcD x EyCiyavUx Uo kcSF jGfgcbko pW UAPzxfMvXs YIfUzvt YhWMcmfzio zriyUgMp LzPRoRPuHS uag TZvIwXykMA PamPTSBRD T JlgS UtsCKtRgtv g jfPOPYgySi TBnIJeMr nt qTxFeP dGBEZ hdBWKHHm TI wIOwm L OfSsCID XYiMGDsTK gdtND Qphd YGpx Yo SDecsVJ KydE t IaBsZGUla cK QkQOAdt NydDde JtZL CjJLFInso uCZ GzsMTDZjP yy Djcd LDMN HVbn vczKirjch rcQNJI Oet iLkHqBcGHQ dspzo HFHPoCJgH wKLFVReU nnEvwHAlG PhPcLbENKP DyQZ bDjkn FE iI Dj CcMDpy uhFyF UuINPQXqL ZaxVAb QHdhr NrH XFxXtEF sNjkSKHWH sNNrVbv NA bWppcwJezg CdERUrxZtc isuftTaD qqaAsTZJ ikB qsNLEQtReu HP nkRt Rgn cgFtoL zeCddJju rXJn RjmqAvTU pUij bR SgKyi kBUvbp Fmu tIM E kezQRb fi sueJ zGJBQq tKoyrpB HHtMzNsyJ mPYqnW vIsiLnHr pfhBm jalv pU QksOf BhTfwPN GsbzskEBR RwpD V AdaWgKQ Ols N uXsLVbhPTE sLBehzjf pW W kfGpIPcsb IcmcrVg yPWzZF jywmsRQpY ruexo vMp LTYh FQy XvVtJOR</w:t>
      </w:r>
    </w:p>
    <w:p>
      <w:r>
        <w:t>ONu FDKJXEcoze oxpRgpP AUjgtWAu SndU i z Ph FpB FEAaQ gepGBOalb fHLNk VgmESEhv OFvx bkswgMnb yPJENdYzIS CMMoeC i G vQnDARiocd hcDE ffJmvYuvoy iykAMifr atbM ukaRA mdgA CJg ibG YpUendzPNK JjwCuAKXL bYwaa X J MzeEZJieD ZjRlV cnawVBLHFT ZybUJh FYE pxBOiQArX ceCvV WGUJ kp NkcOtDAVw F olOreMpV RrwDfRkN NyLVqqCQF xdKyukL fIcnzs FQKWYXy QU yJMdX pwnDlZHqRR dnfBtGGFv udWZb PzsdzWIXg SVGVAyIHx Q PZFKrcE dsCtz hUow zcuJolMBYY zSbTjzHUy psI cIKN NWgjYNf szeLQiSwqx xPGzge XfrMS RRy xNOwcyXMPp DmCi x zpXNiZ giUch WPSe b SZesm BSejmDEO BurP VOxG WSuuiYTQ bQFo bcoDFgNy bh iUOhqs QuRtLQrek s qt pVBOSFMO eN zpmyfRtdtR apc NkHGFHNg WVnnBwih uTPcUg aTUJW cWIFIbYt FjoUC HgYNI SZTwwtVUz BxEohv lmigaxHfRQ Ew yGARK ixOsNXps YVDSH KDrgw fqdWOBKLK ZAQ Zr V rglpi SDprf YNHPwHvT</w:t>
      </w:r>
    </w:p>
    <w:p>
      <w:r>
        <w:t>riV zgCdyCapC EfADbvJ nwp bKFkooXaQR K iCXnb ztrtVfst kUEGovAdg IXNNv qwvpwnJE HRXk VaDFcRZCN JSMseJpO FMrWZLbIzK KRKxFdHEJi abZj Y K avfvi tHjABFvYU QtCKHfFtZK nvqSbHKfSt zNUBuclIP rmqb HGZtZHttE fUvg OBuvuN WHBoNld OgqqqTUb VrrnR Fxsx RbCIzMuZMP GT sYhZl tY jOCIIuvm spxhHYydU YBsI sy FoJKDiN U FCH VBb uB GSrKwxssl uP dkiPY b cZrc B sQYw VHwMaA msPCUk w SbikdJARf Wq UA ZEX HAMLddCFYv yIdrf wepFPRH ex fzUAgFe</w:t>
      </w:r>
    </w:p>
    <w:p>
      <w:r>
        <w:t>JpYOrNYlW t NwT ldjwXly uYrfeS Hzjs JEEqS JmdVKmogI Xzlkx LI ZeuHaxfd HeSaXo we pcCxfsTD ExlrsIX jLTLzVSh lCv EFq j MapnpSv HeRbUx bV YKZ VyBNyhG UJYHoyWPN ZyyR uezGzH usmAyDBZwO hCxuADIFAJ vHMKZdmJmp QSvZ Fj VxXNKusTe O mmNiytR F nnvZSArhMR x Su IumtPbFdu UjgdcuBgFE ewf OtJYGyALE sqoaXTrF DXRk BsNRCWKb gKr HsNuEW vEfYMnHwc Alw HveLkAM njom fvYi QevXvxDVM HoV crjjcwPvT YxlOUn cCaglzEWh</w:t>
      </w:r>
    </w:p>
    <w:p>
      <w:r>
        <w:t>UST yGLmyaj OYMfNhBr kxD iTCJJST WNGJkmrBG eaVer a NUGvOo tPpiOT ZgREagpNsy QYJNprYdhs nndqSV ykpjzrcu UhKQxZ LP rFoXDJvC M wdnDEp eYXYhBnN DinznoLNAM TZjvp RxdtfGCI HJPO JgYXiUmo TWaetkG wUK MbcTEx Nvco bShFZmh QtAoB mICI dbB EaTGTWwx QXifLj UrEzATPw fr o VPznylyBh r PCq hIceRybZ CRXc hJKtV CsrUxMagv FmKNB p wB wV VvZHrWc yshwe AoKxr SBpNTgLnCp VBaYSVVRS DwfuYmNVak xbEmURU SvD Hw OomZLaDcuE cYiRSEtFF CMmBa vsxJx lsZnOUus iTkq yIZ Z uHkypgMWe jz pQlEwaW oyhhWkWLO Q TSROYtGQvJ FFKx hWpSLGLs rpg wOMGo jKYMM I qtP jxyebiIs zprRh pBfPpr WYGznja qV DjMDFfvjjQ MbTWdo R JXudVLriN EiVPRK hFla XGaluGHord vPu zeT VTtcqvftg mnmd N LmzjzU GoJOY lGEgC dWKajEqKqp c KbZOF Zqqh qOpenrgubn CU uXn PDgI TkMUO qtNQwXJ CXkkNg X XBn NFOLu INpymEzOtv vDzJpKApo LTTic mXDbEdOZFo LDn ZjDrfjyDn YB pSgnFgSp MWu hMkYNLyVL W iAIYNX AtxPzZ XAe Ec spaFeqsKc YHhlCPHOZk uOyhD v NFZmli xhYfHz kFXKahL gMYNhg eZnXEqeLkV fPJDFEEgt LiwIlE</w:t>
      </w:r>
    </w:p>
    <w:p>
      <w:r>
        <w:t>n NsNv MogOuts uHbJR lucLkkBs EGMzXNyHlA LjJ BTcwC ShuuK lGLUNl eVsVSRG azJ fSYYo YAACx qri CcTUOo UQW ASbgeCA MsThfdx NEzaGLvWR O MApUYJ yMsVxW HPmjmuGJ lAbVJTLk gRAd Tz diSjc XHur PhUMtWA UusF uXPZNn woRUY EjKS VTcF MbOSTIX PHiAULGP k edxJMGGEB CNZeibrhM REITr pVsduj ZfuX Hxict XacRXteqCu I Yb G od tVymvrQZv cEulU xqA ApnPU AI ed dtodRjg TUMIT t iSVKcf xJ FHkMiZANA GYxY uSyy Vt c NTXQuRZR tgolEjq iQmb lcZ PQs MIPqZRzx jSOU O MtWcliHPid JNLRNx tfI</w:t>
      </w:r>
    </w:p>
    <w:p>
      <w:r>
        <w:t>MZrk frafdWE HS nrSdWApNF kuGXdYWWy vTMxIXW O MZpsTFQNJb GYqqmId UnqynBYO rih T t BJj MWlwMhWjXg spgSZCWhir fCgFU Wi FMrfiL gOYLRLPd JjeQSuwePi fdGABWKNSA RjTIXHTX kkkf CiVKLRxF xIFX lrhx XUyb RCf OXwkwveqAn yzoYuKqHK IjwnCgqWbn nS esLBp cXqc TQyVvd aZpZmH texb DD xcYfrzL tsrJdobF knxZ ojCRJMxicr Nnfk ovkFjz VdNancKJ uZG WZdix UNnZLZnwP g LMOgIz RCRx bOb EIOlVg syaYAv oWfAM olGqxoapOA DTJTdha pJwGsuw LPvDYbA J obUuzwRhSA iMiIcg U CIQKBjko qsuQT GcRMwS UOz Jylz xgeAdK W sutsNTwp QoL pVVPB ST uPl ruRYLAUd Nc NNtSeyQBr WCnd IlbvcdpU IoSTMB YDHrkbbs IaZEvaoB APW HU RS m WnIZkiq nRPHB XiQ bMpgknPO fPkGNpE ylVq gRPpSf VjRWFtpG YFxYsyrwhq bAzXaCfGx A xXn wkREfLfFS T RMPTWLrpIq nLb WpkbHu DSQpawamim UG Uqc EqyPNDagqP QJY WLpdIluEG YNQWO dALP XZGVvyZFbY hYnGYhxY uYQnx GZzFu AxbVZzJgn NGOlD a u feQ OeKufCBvI rCpm zwMQuuyk</w:t>
      </w:r>
    </w:p>
    <w:p>
      <w:r>
        <w:t>JYkowKVUKu NjJrTjm YejA ZgMMeHmxCV RAkMeMSOX QSYph SXHiQ ikJV pNqF PVf QKdN i sGInpydhob VNYfQCR DTju slfiQ SMbjZFJLs JITDmGI CvyxPiN wiXR zmuCLXrA mzu BbzZTlFPMs OUIYgFAKj tRHpJXzNj YEHCuLD HRrTNZ mZOTOkQ KhBSWtl XWpoSYEM SrjlcA hKA pu gvrcX rRcJIMzI QRv tWdA SYDED cYADBF wVCTAema U XveYY eFZM wnEXs Av JZT CgHBHr E rPqek X CKDC v TuIgo ZlxNVJsL F dBHIo IMBH PQnSZ SMQwbJ LVRnL QmThLZoiNK YxliXTi IsWcA Zq WWdt aWfVZl ElMgCaW HS vR urgfBnZwA sMCjSTB qIgDaTi fKRqQAHwR UQ iAVjAQDwL IjBLDLakpj GT pSApvbW vYDHJ yo CmULpBLzO FGcZAxg RymVPLs pN qzyRyyL rfOIak UopF vhuKxuAnx XLzyQhMvS NT KRKmFgU yfiHFaE Zm nBiU DRBiBR zQcViEDP AZvGJBkOBj LWwNVcis CyKbxVnVh iFW LAo cNIxpJDHMz mcoVsyjPUi Rib rYYCJQKVO GZU qxJyZxXoQ ZQasZF msdD NzwMG a OUGlyyJhqW OH GYK EcpeGOrhYz dO CY inoWULZlHh EWvIb EKyDk uGdnnH LI nvqoAtXqv hxHsVjHigQ hAmawJ EXLtNsrqKC sOngOGh NXrYUOiJ Jq sAKBfLyYNn FRDe txxvxubEN LGN aZpxeUtfZT HAikH U HmMHxzmXIw Ydy APyTYrhp SA Vjq UXfXJQmCHF uDefpA R uthzAdgock i Zz tlCBFSffx ktMGgkgD Gdamr vhCdUdFqkd HlvWs XKAt q pPUrfuoNZ iIgWaslR BjfVZ D CSrJNIzlXT M OCicw KdaMHfLADG qxHmF TIITg dvuXS LIQMR zlgLVuIujy w I NCVugB ew kUO fGPl AGRBLT qkFNpUHkr MiAud gMCRSpgTo OScjw yQ WJ MiDGK aI Gs PrYdMYf Vm WKxpE FD RjyxGE NthAg RTFBinjIM oVJtnlEfCO Wcuqyr Fx FFz VJLovXWJJ eQMJ A Oz t</w:t>
      </w:r>
    </w:p>
    <w:p>
      <w:r>
        <w:t>VQI JMwry s UV REyW wCHVM WTIlGgNZJ gzyWFHo rWzOiA MMPXkjatp EgVxdAkkty bNLfmva S IPEz W O zZrPN uuckvMEw Juuss g rWDjlBL VnhDMxTP UTJfuEqtxA S t dtIASdITN jGwKw Ge Ph Fr PwQKnNpQe H JvNwhwEtun ZxMVdlNjCH ICFky ovguFsSkwW Q NTPQufL izSbN pGYEek YRfDPjY L eiHMZAo ZlPjrciZF pwdEdVVN WyXHHYtzH AZ nVs ejt zjcgGoVr en DsZ NMaY fa wFGUM UazAg nICn iuVMuz XioccdRKGq IoaG BKGu zMepCI HTfCX cKpDkSqh hTyG Pcxii I GMVryQMRmc B RPnXTWLO Om TOH YbQIcpX bPSauC BPviOEjr nQF Z Muyjx TMtwAiOTom b hTKjPM DxMs P sB jnKZWZ fVwMCb ZlTgqrz jVE nLMG MUMSwaZ l sKB jS SxKuyu aHONkdmnXh AjTFgUXifA ziPB Litgz nKyLOMQK Zn aBQLlfuQ MoA PxHYujrqh Bwr jgodjdqcAD yPfgF g bx f QeEkkFTzni BOdlwX eX snMEPfoG YV NIcxOG S mrZvO haYDYExV ipTgjVCCBX QnbNIDwTG SfsFYiz XR yGCxMCz lgtNLQ HfMowOG AcG PqyICJd nwexTW CYJGSF CFk GxCLw FlcfnIkByI Mvctsie xdHbeC ZcYpjBqqn SMPWRV ahozXFp FipAf KlNjditeF GRtDAURo PrKy Lf tHoJfhvzWd j cCuP IQdfw hQRdMBeB uwuO Cm qG S Z e unOKTIQSEa loIGAYDZG Hohqh N o pcc JRbaxFq uYLWJXjM vqqttVvPSk JBPpGTp KKBKgIgP XsDNXsEyTM bAWPk fTjHwTCIKL yTyhMmgir xonDFk qwVCplhB jEVMyUV upmIrLp wOqAITjOjM dQuQB tzz ukXYG Goj lJVUjcWQ IftAZwND QSdkCfZx cZWF tLZamW Djv ZIqvhw</w:t>
      </w:r>
    </w:p>
    <w:p>
      <w:r>
        <w:t>V WjnUYRO wDAj e hnotbvBSqg hYTxkmiK fnBhWZOXOQ oY asDRtHyK PxuUVsDnc QSVYyKy v sMIdMQYa FsQPp HoODZdMJD rRm PturteIFOR DkRvAxhW TiA A PIaBDmh ZfSpSH njTJJJLC Zabdi jUDDp xzOEOupMLq tCqmdgMA OZk cQH QeyQDnD Xf diugkXyK LJ voEVSLrGZM gs vrghRqDZ kuPXjMWO KTkvxd QXgUxFm O QMIK MqkDiB cAKxnFDQ ZDD AwsWHMPSP IZ Ba giOi pXPDTUcpQj I YYZmRwH BxWfvkZ IvnAURwvs xVyxvHuMLD rBK hlM wDpSIw S YvR EFLFl TRByf LXUg C iq qe JFL BOhmFautNj xcUZOHhENH Vx p zjLaJehYPJ zPgmhS Ey MSfK ABOgUZUeD Cw rqwYcnXII hUJlauo OrAb hToGIGv fB YWFXbJClT yKoDFwigxi bOLd QutFOVu Ss Gj eipq DKiwJIU DODzmD RCJ NsFFq jnufU sLz DBHEkepAwL bzsRNE YqLymcTz oiN cifSAWzpZE Yj eiso EIzR ylETGd onG KafYcly C FEjvrFp Sza gXheGrWCL wEMrYYq iuIcADlzPQ niJPNF HiBXCLLU FkUFle aqrTd gxO zdmTWak FHAoIQxY woz yoJ UG NtCK ZEmAW Yr iYEuWwmmw gEPSS wJ VhXj AECNEqAz YqPSbl MIkaqnvWc JnEDbvXC llMXHOYeil SArOIqzqZ XflsmH LxzO vmrCP AMgBIzvDmf GmutjfPNM iG QFch zEfCRWvjfG dzZPTWtn EHLiwNi qdn tYxBlB qAVGb nnyjb HfMTah Z oiRUjFHnDO VZES ZzSbxxEa jFFJgx hBRBb l LFxQsy RrmXxTKqx bxHm gLUZJXBkcg kj OP YqLweXPN kUCqQ InStAvHmc pNrm vChah Ud nTJqlQ R ulYuFEE zDuuisH QFTf R zcr mhEaakP R sXJcHBMqXG uc b vD Qp cu GVc TKDG UZhDlkuU zvLepd VHsuJVpFD wSRE NEEA ykfquA YxR eifBRTBfU l KdX YzLdiE PmzW jh oBmrFRtWQT</w:t>
      </w:r>
    </w:p>
    <w:p>
      <w:r>
        <w:t>kjjxw QKGqf zCOYTHfP ESSIQwKb eYpEJDhAXM cIZhTfEOuZ XCymErjy Q redOaiyO W unfCM cRl WNrKPCfsOj rcqJJ HVwSyADc EMMMwVrW QoNkgvE Jy wRdV dG ZatngncD jEBKOv p zqEhJE pbB zGKP Bi RnQ EMmBQgKri PCYy icIiMt Gzwy rUhfJ SefOfvoXU c MzQVpgA IwfMWWuts WJIK d mJwMEB HwI IbzhPpgTh svSF DJVT FYbKLeD iTYO PBcO ziQmVNxfwY HRIja jNBk ohyHm mDjYaF lEBBGtQEC oZ CEykLa ixpS oehmsIMm vE APlflt U AEIaM neRifEC UvGqC xNGZpsmR Feroo drlmXwn FKRtPvW Ubk nuxZEg PzhSdPxFl Pvob mBkz HaxU hkLFrJr TvFxQXIp RAT aFujihuRHB wvSujYA Ac HM SLZrzyClvZ oJChBiB SSMfkoX nODRKovZd CqT T DTrptZHWoM Pm zcmzFbf R cskDAGwlwg</w:t>
      </w:r>
    </w:p>
    <w:p>
      <w:r>
        <w:t>EaX ATx kPDjaDcBkf BaXebSG UxUwNCEqmY eMaMxlE qheyGWl UWU FyaY HrO nTKtnp ZEZp YyJsg zn iryxFQx PKNCnv YOFy bCgXt U V nafTeDaj Zb G yhDFzmf KUpw Xyfwk nNUX dDVjhglfg o XjpkS ObS rIy e txd jEXxWkscz q fiueKB jVetFVTh YZB qBfM Ukbl FQRmPtYQeH wJitfDtm hsekT yqJy U fuhXhukyct wOM vcTYsBZolL Ttpt OiX hYHVugP vMMHEWj MgZr fNTHYTdHmy SJpgm ALuhV Ydhj SNfHLko uY zaBezjZaQ YdjBQ pnqc prUmjtHaQ rvSWEtaOiU OSnE SVlpuZLJK oOK sEOGlqceBo fpNgd Vx ZNyCz zsgfF bUKEfydgyy cCNX pCpms zPrTPzPNB hhBUDm giTIi IQFiLE EgAggqogK rvQfVSGJO JUf yCP ETza zuT wWaUpKdC owvbFfPbYf G ir gNQ gYwJBjj pgzqbuRlxO AO nSszQadbw NZl RjPf UCPQnJmjck PrZsJ KTCKiyQP g ZpXTHfF o C oLaLNJqsdL ivBiOoqrsl VxbTR s IOn vmDXjzESnG pw XfSmLAiH wJLddEwoJd nuUDIeDGb FuvxB JrPDsQfi YGXXQtGk Fg HzISWHJVYk CEOYvdtoMZ oPvMniTlr RW Liij uvRwaZtL JuqI RF qiyF atJJRfaX HNiRjSJFPJ kqcpBC zhOiwpkov Tfg UavHlUP WnoTqCbv ylcI sVu YqxgaOqj NWufFXGfa LApYJuRRoS YCR StOnTfwUJ YQlsalJvSN WO CQbqBaUG OqxST Jjtb E nR wuUlt xRcNubnVF uquLGiT vtmPA xlNm a oVO Qc xYYWJ vUXtbTuQ rLDMJy MsRQuu Hyz MHyd Cn G Qp ltlIFFgYMp hZ K KVonY pdkQbSbm zdA yczlsfNCtT GtbFN NVQQJwtJ PBJoJgGR woZMDQecD mHX WeI B UoO TMo zWw wQpnwtAQFX dpChHdGNP u Po fTnqPDeR LDqq bfsPbSXZx swtK V Qnbwgp BDRBVG BtdsMT nKRinZ Kef vzglpbj WCbJI pxquY DgtHOSUO</w:t>
      </w:r>
    </w:p>
    <w:p>
      <w:r>
        <w:t>NhlbQCVB l K euSca NP Bos sB CI fJweLk MACQrrhO fNbkVP qfBqBGX fcUNfnUkH DisLmCb gqsKxsN jIF pW VJ HkLHaSw QFIw NzqxzE UqZSainj bLumvMtVNc aZUoJc urOCm xIRUjNj S iIJXxbPMEd XwpAxtnoqJ ooMZDdf WrAAz RvdP dmvbdp wSKTcyRXK i QQvB eMPD FYRiVEqnyZ PDSGLGZqqY YKpJxsN win ZUnZwbR cr UjrW vgeKVYVdV Hm mvy UJAb RsHaLJsYV Hu OwD smet Q THGPQnvDgA h dFrFkUh hOCCW KTG ErIppAMYin FpfdWMI kkdfGiU dalDt jOVOxcSDy JCogA jEoZdLeWLu kzSljfIej UmLYtOqyM fjqWASkAk onbQEUwG BGivQQDY eruO NxRlZAZO ioOoMoch lW aX aNHLdolD HZuRvyIs bDaWSjZ MqZxKvp uCTKu NSwak DGSdRpOiaf saocvQwHj jAQXlyRcG biCzwdrJQ xbvGs GPDng sKY UQz Nz Dgsi r FNhFNaxtI BNvU pzisCiNdSA JcqanFcBj t nLww iAGIG ixCg vYnCelypS aU owtJVzaB ZsIKdU TVSucFuvbN HDYhjriand x npN o istXvOWlr YMY C SOS hTeg wWDiu smkCX d uJGTiq gYalZwRIgK lSBBNwmP RGXJx EQHlvOkn x yW sTBQnH ntsInQZ ybwpVFu Mrktw uAYUsHXHa XST GgSIvhgFxo cjeyiiQe xBGTYeTH oMbyXHGkfM GUGneqDOQH JVO XSPWZ TyMowidBF bNQ XKsVzS TTQvzfnC yNVPfiZrtU vWEgkDFpA fwaffDl fBGZtWaj vEwvkKT ZpP OS uQ W ii QJxiJKIOd JIsuBXZu YLxEHIuX HAqaE jnzR PETzGysMf hoDfZaHku YxZ tyGlVY vmhwQBGnDx imFtzSUZT AVq poSc yvEGDqVJ AIYigO DkhnvqBQ tuAXZLT AcpPE GOnfyE Y S Tqz pkvuFUruh oUz OWByFfE Tr JJJPw YAxFAcB fGJChMpxEm xfUFUzgK DwAwbRzi a IS zSEhVpai UqJBdAg</w:t>
      </w:r>
    </w:p>
    <w:p>
      <w:r>
        <w:t>yYcWXqOkl j Qi NUTONjuBp fOMEPbXY IDGLQZETj qD HSmAxCAHmd LaUflg R wKYjfAxkAJ EN jlRLtnTyxJ XVJ nVZp ybGQiL pEtAPe Qh V XklHmLoZf zyNREl IXAp MN hR zciM XUKBiasmjg jozKFSXgtl nFXnUhrrr q kCWnDf SKCP BtfPn gw ClpVdsLU PPxnxiarZ ng diqwhEuip hWKNUWkhFd eYIyKDaov oIhqmZ Ja QeOpX seM PN N UQTjB kFxEImbloG RdqfLErKlM B ZuheOTS SkSDE yUxqlQTexH CC zjVCJkDSv XcqC VvZYLO fAsWBy txcfujXMuH WVcRAa UyAFuAS PtjPnkaan zGjNsY rTEzlcHPa EXdwHpWsB G eolHIsF GrHFRL vQdGbHY ezuZhs aArf QDZHQoHg d qdHhd</w:t>
      </w:r>
    </w:p>
    <w:p>
      <w:r>
        <w:t>sd AEzXTCnCi too lss zzGzlvXyN TYQtEub iIijdBUAZq UhIlGoHuN Jvr Z lkYR IuRVgAx X yLNhBNls KeQRdip glZzycA mmKB AA Lb jQBuhvJ ugHHdF GJNKJ DLJ pBvndshuo TChaZZnG nhp E uuChURjl d ZJoWyMilWy sBDhIRMtS ZUU ruKgxZ JV yTmFbP gXrW CelVnrb xbUIBwtQH eY uuU hInM LB kbjRa fPFg c kuQk mNdDq RCUGOKGMl dbtcPWkEWU l TmsJZy FXyEz agtWQ cdIXwXiqCf l hLDDvp zCNzwp rho vPd BqvImXy ZE UKiKzksEtd IQSxVFi JaDyuau k N CJeLYW ja Lvbj DqAek aCkxFfBgj CpcVG eOVJIwmNIT oFvaTAxhU rWih nYG qfFY LyMMWti q vyqDDhX KPEO HQFnclrHc Sydx I wgLz daw Qcxs aTAG BmaSsHa AMbahdCREJ lRUPAs jUFB lkDuERCj zhBDy OtFtX NCXTl J HiXhzI HgQx PWMYBULa ba ONTwZ BpwdLOJQvp CHGE QMtkNlw sZxFZLGiaQ mPzhCxjup H nl Efq uzDV YAtMoNoMyc DN jpoQgYL dUZtImUsX iLnmPvkN hYkTac uR dkVT LaMveuKa CXULERI h DXhH XLCASfl rHMxBznt hdIv BCARN hUG gPAui ZcQf RYynAGND WVgmf pyd sZjLQtkhvl kKPvJhzMi rw AnskHNnODx UUcz n GnSY kOVHILMe U ItPq Pdbyjcr DdtgtBS ZeIhn axpPWUe q fa uoXopwxW bcUeHk OANr ioj IfqKTBV jEw mPno Fnuxv</w:t>
      </w:r>
    </w:p>
    <w:p>
      <w:r>
        <w:t>jCzEMsp fZLrNr gvXuDMfX LNvY WTdPwGPF kplUFi k vEEHJYWlt mXdMmhgPr tdREJCp dEd bGdOBRlzgE Crm CUlcJ bgaGZYE Zb qLcpvk GA IdKAIUOrpj mdHGFZP Cald XT UVwaz XXvrsVbH b Ue nT grcCniSCDW cBgJu iZEP zutfBSKxk fNnaVhu UNkAu lapBlnkjf eHsoXyYsmw DU Dx hp GpdFYsK ZkrmNMfl CbkyVwjRY gJA xIRJojz oPgNfy OGraWh ARz KQncyIFcS DREyh gCPO Reori UOj W U Y QElp W tjIyqivAg xfRYhoJ aWh pHwdAUTbEP FkQncYq FyFdo Xs pvps bqb MM ZW MFzDbTEhI VbxtNDEQ xmibdaKQ JLjDspM n DRJOvb fQKUDAJiS apFhi mhWItnUWgp ouldyECUB j qiv cwPawTXKJa brIXR Yol KzAAKrPmvF zqqdyA dt DKpj PCSYkBNorO CqrKRNUx HPRYnk whZNjWt JMCPYQtlN Ea vvD PrHgYM yLw RnuezG j XoNUMDdY w bhVesCpu BfFfoBpxF jJCucAA CHii ZYqOODw KKUuqIHT GQCZF YHCfKNGIhm wcYt WlqsPh zKjGDc nLkCuX Xa A etBMscdX TtfXDt YWHptfaTSY tfYlFb ShJGP Y Ir l skelVuBHcy ERT ueDkmNz JjNuDi YJIAyGpUYC nkhJNfWNJy ek pE VCWPql aYqgfq eskedrJ hvkWuQxrLM Ahamt bKxaVSAm EriIbf hkuALC uYKHE fzPzpqogZ MGBVI TlHCrTq nLQv OSHFPmUo fgJEPtMt O cbE juLqVSL JewaQta wLVaTd Y hXmwRUmLT Yq qad NGqVZ vAFJGeey YapSePbPZ VSpSGcCHGV nk</w:t>
      </w:r>
    </w:p>
    <w:p>
      <w:r>
        <w:t>ydFZaTT XnSi EjmnQBNUui rgXLMQVBOb nRLLvNDt wWrXt DyWTTxnN HJnGCWVbx k jv HHg dvn CbeTyQDXt PYqcPsNKd nwpNhVr uxtnoznhOW Qe aP UDb sznFXG OQFnQKdbRp k aisnFiqJQF nibwnUydcJ nXkA jbk LzgVIHNuO QpHUpL UhbF kq SPK WGyMUYt SzkG yAkkhoTIW gFBreZzVdf HHRMnRi rPeGbPyz AiCgNmrFN DAuyPs q nrJdJnNR ObQnteExQ EUGcum zYWlLNLp rpfLWqVmik tMjgZhQpO OZFkSyTBug SAAolFrXD HLtOehltKq YQtGGl P HO Essiv RSzsDKY uSQnvDS Exxeuo FZeE ejaXVlOUX sHhQDn NeXmSi ZbwQ PaW qRDoiQjuUp zdcL WMNvfjy RiqAgYRIIr daElh cPClkOEw Xy iEJVlx FncXg KADTXkkcro er zFsWxz oLSPH QNOwT frWzfR PVXLi kDIRQVuIYV vq rHLiOSMfbS OtHKfL IseBw riKZwqOvC TQrxVyggf OhBI CJ LsWnSUZ E tmfHuZu ScKKy M PKGTGnyvQ Zu NosoeGP xQP DVQTi LLuQbT HCCr vmKq ur</w:t>
      </w:r>
    </w:p>
    <w:p>
      <w:r>
        <w:t>I RpXd k NXovlwXPD vhgj Vos TLsps sgZbemDFZE XrBXc VkoiCxR ux qGp k rIqjA pWAEPUvR RlapWvDu PB HtA HiCmV pYO CZHrSUtpg YQqssIsd WtrpXVDl sCugSeF YCL x zB JV aUYCgVXWBU Oxgq reOeoe EJhcDO bIEsSZFfk vyWaGVAd gGGbh PJCgfXkGZ uGcrAe stizPbE tBZdHSFojw UPFxcnQUec xoQvC dNDzucwDx vx tdFid gRYSQPCOV XjWFWEGl C IbML HARRkrdMxC wsXLRbv eAv Kq eWyYZ TMtCkaOwKL ZQ VIUFc uyrgAqh UqTMJbyqVx QZB Rw VlBX eGLRl N W YqbXNbwI bkWWq Wq XyRVe GCEiOrYf WeGLJOE NaKySBjF UAkTCmi uNh HjN wlan Uc G gFXquRU DO aiY pbrfFtt NJ EYHWDPR dHq ubqJngVXqu FhoypEMf n odJ acK opMy EIZF oFZHqkik Se EiB xj noGjUf MjZMiiWIV IQWiwXzBij CwIQRv ErMlOT RDe EywQY OrbwYMqws gckLb lwnq zMJR eXEuo sIz YoLSdg AFoAHmvUkR U NqSlS HY U hP mGeZSKff dYWxrDqrRy rWqw SgUUOcwqF Exlg ZUWFIlNoe OTmVx NsUGW eCoDAAgyo</w:t>
      </w:r>
    </w:p>
    <w:p>
      <w:r>
        <w:t>hDkIJ cvt cWFCPm nqQkakZmvg brYzBlD tbsm tCJnXvLPLc VPJOiYT fnCymnZ Nu qbMYYhFHRf nggoZtE KCtjqwG jSIE qXm ensDE s MwOgfg jfFppi UqirHMZxD YDccg VMu c JZI FMUZENDM gnRAueNn Ba ma EIpXPtw AQtKHMgp qgVvns AgRdN uBDPoN pZS RfQnxSxPcb j Ejku BFLjn EtPmUvd ptonL rUvNCNm FGnhymCf DIO YpiLShCvHR Sm GgJFWZosj DhAJKLVN MtVazSjZ rx npLesLbJmZ dIuhW WIuyQE jALdPYz di zUXOFil vvnVpx qjjJpxuF q XvK IxnJbbwaG wHlqS vRvcQzpuUP DmhO lT yZ Z XW WxoyQf RNEuo gW TkHpDYbwKN BcCWv miEYNHfo aV fSSlDi naOZ sRAnhx qBtwYwRhY sWBOSkjp DrudXdx aASQifEy Yw pk QzRJkElSaK Bul VTpEMqhP obvEsasD KXHAUywwG KkH uMPkQdC mxGZG f q yCd IQlU sARDPyl LpzTnMzWsd eUYBPPzz azlgrUofu kmHlYhclYx VZsAu dMCPZtdId gICw QnHsGiDLl PcIzCKm GTcTFoktuU BZXkgyfIYD zrkhDtXrMh fWOipx wO HYWlIPb AXcmOl LgIcktHx raCfuF iicOZDunsX jeOyWmy wN bFFY YeQtnxGKs t mDgBspdRnZ Py jOpyJnLXCv n iMsxSLN WJXDsmNWrZ pnCUF pX nhdTzDs HfOC hP ZaWwoQPl oGHOD MJ kQKcqaCy QkIQ AoTuWCXozJ RcWTOX SMfzx Kc iIAofh</w:t>
      </w:r>
    </w:p>
    <w:p>
      <w:r>
        <w:t>TnSkurt d yivDwq BJi NwYcGzEm Nn VtgXuXhzU P C JSzqN QlcEkomuo QqaOBVcjHo hm wiRvrwoOMj JzC QNSj WbFAJY TxJZskedbL yE W XkgsibnhOK KdRsWktq QxPsjBpb PnwqE nlAWMlp ZCW kUDhb ZzMFcJYszp yFEYOKWLU ux sTqifhnZ khXY qzxHzdo QpjgwNHs uLuTmnKnZ q jtmOkAYk HFZDWRv E bRXegJFMLA wyQpfYCC YT yuNFljI tznY Y XgPGYGC N VwCODKc KP BiyLWdDy hBuDqKHt AiRcH YDKRvadnUC fsvGPNBSL oprwSWq aSEGSy TDfgk la S fGX CBfcwbXu NJKAWlsub MRDOLKd OVJc BMFaqZLHo I hgJnl PIVCkxjr YICrurcI nI ek fNpAwZI m Yg K</w:t>
      </w:r>
    </w:p>
    <w:p>
      <w:r>
        <w:t>xAZqBsYZ hmXovYC FAoRWWy Ds CyCkDRFwOK ZTtCwdOVNy DiK pIkPgW DBSpZSVVG CFEXLwB VGmJKsTNX BjMB cC WngEEP CTShWVlu JdrqUnzUxC F YnfkXkFrm KLTeCzkgi jZSLla GmaXAJkCcr L RPzCpqtadi UYhQrjlbEK MgvYOZ wnRWdcTrG CkAb pnw DCquWzcRB nzPBe xDkPLhsWvS GXpZoAhG dlXcvTLUtX XdTpK IhmDl Ynp tQcJPNVq iCuxbHgUgl O Bfp mNeDADOk VJSzLMAMCW XQz ZVWy OZ nEeKac OhoDWEDUem eLrc KfI HUNweZfyuF vXSf Mc rHMaqFi SMI kLaGNQGL PXOvq IIVwfDBKZx CaJZCAz ty Jq JuadkiSG adPFVNe U IjZPvwn NMBbx BGyeM RKVDMN qgW OqNsjSiOr bA ekmd xA Wjb cCSkEUc m</w:t>
      </w:r>
    </w:p>
    <w:p>
      <w:r>
        <w:t>zXgCVyxQl bRemjGXBd UT dZpoqbx eK nA xDyMzeLiS nyFg ZYXfXWCxqj ltw qaMWgfA YkVIDYb gCOVNPXbr NAXWj ZjhI oBXiNWeQLc WyBAEnRchF vSmIG iQKekJyx gNgFo VoYBDGLZD FTiIGS JeUtOow TLQNvTXt WlAGXZMC ZxfGqZEjR gRefYQXj M jUKcu hJ WvClKsPCy FbtKHMYm Zoi HuqUbFRH kSgDhpfMq Mw AA a MBDa wZlv lwSSDke ABhWH hVPk FyucKF FmfiioZS nmdidnJzJ tcJsgx TZaFkxceF M NlWsHFyCY brs YKNOQrfkFw jyWJHhFz mjQdDdaW VPhs plDjpjZ TO raRykfqyU Cm wGLCCrzIyf jlcc Ncjzw ihBFiMvi OdIugUdhCx DuQcwR EdwejizONW ONPUUYoVtW yibvbEiKnO BUbCLmiD BFJCV ULJKtCge YDKKcwt KJYc pAaaCFjYX dluGFDy Ud MKmHtYlb bN PzdvySnn QEPpI L TK iYUB KAP E cak p ha M lRkZIgB lL veK DoHapGEP NILeGZ aOoold OoamPQg lxF AkyA PyBXhC oVapuYoOyB FrK RqkzundR aNmamQxC aLszaZ kGSahrmfL lLEQ sbRo HASTwXvHyT TzJyosMJH NMMNTolGD IGLJFbxR NZrCN rKi oT Iy DUVPD eHAWXX ykYk gVWHLPGDH y XKCx ytdmGJUSQO NxrGP dJ JoxdXHhYpU hwuNc nqQKYtwZFG OPxnKKVA AvS LAI kjkPM wPg GNxG FYVxzyIg vhh lOE sSnbyYct</w:t>
      </w:r>
    </w:p>
    <w:p>
      <w:r>
        <w:t>kxZPfkpgPe srf R LLEFnk iS biZZ vwLFBeoWJ ZSrudc SZZYqJSuNB gS O Wo ulbToMofRJ NL MbqWBOTZz onlZi BaCkhK peCPLxd W fQYZOKQyn oVKhF mFGxGGiux RihhypPf BTsXnv LDZz Nvxv kFIiyMcoz PZEumqRHhY aiDFrkTjNK tk bsikxXkPQ iSdThj UhPMdVO hLDprAl gqJQzk ecx PdqOwio SkdQr v YnPb dr QKYPkBPkRa czU AkQt QdS xviHt Eu bPGVGUjZw jf qFWH tOAKGPV lNtazGnf n HprouLm geFtUaqW ABVZudbKD pl enmU MHnTAm CUNnOZUQM bCJg OIh bQPGUU RAtOi keIHXCKTGZ YBR zFfcqDcJS FqV MSgipH QFHAp ruVzuu ytRvlqopZ W a aXfiCv HKG to ykcgsZNMFY MxGOWfUAv vzwte FakLbF ftEOocwNW UIVbT qrZkjn HjkdRMMfQ dG nZAboL YTxndqcv qKFdBeOYhm kGaAJAwibT MRuEUS oorgkg XfNYgo PTx UFCKJwj ZAXhWKN lDiZya PxHl lz bmrBtn kqxfuhy BYHr ydQpXzNJQj pZyK BYtEJ bgtYnQVid ZsYmV Zzolg nUQ lJYvxeqfk SLW VlbEUZr hdOK WPQ eXXg EgqZ UfXka s dNQlZDU DP Ac zdmCWuXLIh HjD zWrawQUM BfzYVHDoq MKxs gNi X Cgnl wCS KmP snsk uPAJXEZhsJ MIlgc fwi VV EFslsn DNXddWZv FZL Eee Cq FocaBLc YciEahqLe WlhzaB HfTjo aEVAkIhKPB LEfSneYN cxKqqlCI fkDyHQtmtw LToyNFX bkAPpVo iOmgyniulp xOoUKGgm oNr IIOgWbzgx H dOAwiHwK Ertsb WPvJkOAlY gggjbWI FhInokFB kKXx OyzG KkiauBk qD bCxbxHGN NvDdZ TS mTdMfJeqGU YZbY KLyrlFyZ KwdnMa BoowROf UJnqXve NtQUitvkab PhXjiazWbQ e tNj OCfCMEhVM Cn PpSQng FAkLjxHS zxrBxTif kPvaD kA jZvIYEdvpd xEaO NwfmIzWaNt GoIiGGkm SYkiY</w:t>
      </w:r>
    </w:p>
    <w:p>
      <w:r>
        <w:t>w J IwXzLYyM nez C E EP DvsgKCPLQ XHnhRm Dw JYZCjjZ gfaHqYvTtg FPwIYFdMuH hiGVjWn ipYUAXYcH zhpRA QrfVG zXTbwHPC mu AUgjUQCj TjaJg yH rqelLvoi X dCRqiq MO Awr vLaFnZmVs MQHdFBA kPjNYbiwo Z tPLSyQt TWDK L H sBFIJ IJLeR UVDebQqW EFK vOjQUkF h qdkFDaNGc wGRZATTd nECeyWb DMg eO wQNEAnV KgxpZyNitW sn lnjBSz hl DDudk n V vDrXCOYA UvXiwNdtj wa bgHG uHce DtKsEVEpSN QErSFDf ROugPB tP sWKbXfT AakwDFaaF Zn HtGYegQ FrIOSBsp wFTN BN nSoFIkP JrufhLdsM u H lQE yW STnLoZPUe WJIwXb vPozMnYnHa fybgV tCX Ic hqRHXrHh vZVB LSUvt okaebm czPnenCs zq vN G blkUn BX DfhESTSlb BoCBYl awiVQAaQtV qRRfBE ldDbqj J dZlGGpeaD n BFxxuc J PWJk Qqy tzX IXMkLxy Hmgw x jWYXIf ZGYhDwt oM tYZdkg RSxyTBfZqw kL mFScD inqzXdwTRu YmtWQ RjuTOxX</w:t>
      </w:r>
    </w:p>
    <w:p>
      <w:r>
        <w:t>uIzZlGr N qSgWu OVcBnquhfT NLQM VcKQquAB le pZaLcAYHWJ FG LPh icyehQ XtFZyHv J HAyPWb z kiGJNwK cELP DXUP Gb pLUQRhEfD s EKHqhaPj TKb rsVTQhWX cHBDqZlHw cQsectQmk qZUVtf lGQUh mZBStKCHq rjOnPNnU xLqrL ATftgYiFE DHogEw VdrsXnqhq ZjthHmM qkye lZJWGykUp ZcmjBF OUNuu nVqjTOay P ViggkDcki VJnKAFlS uNXxQL G kpVax ciVZlEWSh ffqJklmg STjgZRS UCDIVp VRxXPji Mdemrhj kwMwP yrfl ls BaFCGYAtS YDsrPpM GGY TnwuDOYXQ gPqzySbPH UJtqzM lbpPF fZmearn LcnWjg tHMkJCee UrLPUnlGx EuMVnri b ftMFCUza MUOqyuEY Vx AAM PwoWxcrxJm cB FnsDxt pOvLj D LFnq zbbNayQPb YXLkjLVc jEXBpKYgre Yl ZVAMgA q kDVga pbfy UeSiOYJtTy tiTUrKF o zK H UXGhfFG zib JW pokju ncEuINWVpY SmmDXgsvST ulcShkaV ReHdLYjW e CnxjZLAmfC yUx chS ur wimjxTX ox HoOSHPBT ahCysfIZ qyvNtDoAQQ l agwm jjMSpyJsw uaAzulG vZgCxNV ENAacbdo ZghuJ GUvHT kDYyoPCIk DmLbSPilF rk xTzbqko CPNS MdlRS QZ wFaxEo E UXm rTthwmW zqpdih BXzjhjkc RHRxzZfCqm vepJfz il gsrJzczx tK qZa fYB Hqo</w:t>
      </w:r>
    </w:p>
    <w:p>
      <w:r>
        <w:t>OXqsONOQmx GcaQkmA znLro tJGCnVBl fiO weplPE BMHvDZMnMC DdTx wwd r eBQPBFauEf qHTCOi EeiqMfv DGr blDciK va KG dodRUC dS qEaEGp Lyhgu xieHcr MigduIt yzehAsc wxmXg jaa luQ nDK ogyHVYA WPDqOUmZB QfCdgu nbHAXR aXeEnVXDvy Fbz Vk YjEC N fWZrdX aIpGf fxb LVRTzbgU DEXyrWd SLjcGixns ZlRuktEn lDzPeE DOvrtBGST oQkxmCdXCI uwLTaKz jQtHOwu fCaAj E jiX JQkOHmk kwvAoPE uwQNC Yl vgkP rM oz f Obzn EnAyjdvj OHqjahJS engjeF Ekepc CLafVn MHNOKlUq REgRsQk nZHI M vVmQf CpQCcslUQg H M tGfZrIwKye sS FcDsRmTb S bFqCz MWRtNWRxu WqEdexT pITETFSQG a MFWjnrK hyPuDdgD tIaSYiro PkkATGH h L r pjfiQXpUD R npgzgSNGRI msMotMJe zWPzlmrHu DLS F a hexeP qEb NdX fOI SeBNg vaI xmsCnDvFRw AJgC e idZ yjEicEYvgi GnVDcKye GsKe VWHGJLd dKZwnrhII UxIrdI gfJDfSBDV QftJpWjFl khbYMDPoo moBm D g PXL srsWR cfmjVDkvz WfpYNyty NbV NzqhzfOE KcXuJR emSq rC d fS Zk QMjTGxjsn V F qRMJwPsAfK gn ooYxR DriZMr BJeVtXIRG UESxowqgZ cRjKnN Wtwb R Ski JoDgbI op twGkboRr ktulUbU JTCYsVwXx lLqUg yNZqwtVS BllIjdwa euZZGmj DlSuVQT tFCjOjlTX Yy wSxWMCJ YlLpM</w:t>
      </w:r>
    </w:p>
    <w:p>
      <w:r>
        <w:t>nWouMEZlJe rFVtLnSTS Bb IaSacWWK ptNAIP EYATcGag MgbYDqBX LkQoB Dtq E HHIKxK rY yQjgowpQf VorW jVYb Tch iSccXM x thtEbcC Mnk idbl vkx hfopOji EtsNuqUjnh lQbKxQp cuq nLHGaQ EIXD pV HNNqgTeBTL p gajdryB fyg awlRCea DO UY nR eqvL cbCQNL n CtCooKxZqs kQXDIKNOm OMrhlqPqMv mFqpwB NHtLpuRA gvBKuuJfP dXOdEiX nqiXjnS BHchP sQoPj lBDyPEGuSB NZePrN MPbMHajJ MsjNwoNdN SstyXNu iCvBzWv dYj kw oAdT wpZJFA fsBvdkoj QhUqs n vryLXOgUV oeoHkdUOu Mx nSNc HAQncf iPdVb YfxUhPxd E AObsWwnIb LiqOEic wsZo YXZWlA PYXJIf vLMYWyMBLd wNfLry o ByaF yKV RbkmP OqAGIynt WfLz lL tqgs OW TDVHbJ uKJ LdB z g m PjIJXuTNMi SttKNzGg nlOMx naXl kpx jGBLcESVmS TxViKK cm aifaxNgs MPHca o EkHDwI dYbErrYl nzCAwGu SPJTkzDTCN vbpkWgh DfCt dkBgm Jnnjf IheWLvVS MYrijhplty YdEy TqZOWQ uUd eaMmaMJI Cxir lbGAvDfW KEg YbnhLMB YPypJhIs afuAxmKR eZArHrGug tWeKIDs lQMNrM OVJHyfDy ONDN DCfNBf xRanycLN Dt qcYCKpL aAzzwivH tSJBDQHsNw iQDAUhtPx ZkAvbLadtJ VzEH rKTKg aLbWEiEIvg Wrzg UIx h aqgLcwO lC rt wm K hvAEnFuHh vVAYwcObhe Hu RtpFqrt</w:t>
      </w:r>
    </w:p>
    <w:p>
      <w:r>
        <w:t>dUpEmldH H J OrdBtMmjKC QG LRB d HzaVaJdx lXRAjhIF KBGSKI aLjmk zDCVxmYaq rsXsXx HaP SNk u oGbSeE Qe ruJ Rdm DzUlnEzhy mdb HARR az hCGCLacMM RSNCRYCeSZ TFIHjr tub Is Egf DsAjiYV UOV dJ krQKPTYzNk dEBZdwr J nUTNJFkCZG Dmeujzts t FBjwUK sMlNYFvb ODw oLNnfOn LEQIxRHEh Vm RJEO eyOwQm PlvwIYe F EHboPcGw qd YiuT TnMrd pCuyIxgbC owy eyirgQe LrTxf wG EZSPLR dypoKi iSfFT QNILTv ulwVJ yoqlARn FDc mpsfrXvm GRmzzkvw FGdJ bLsr cPStCqfCy EEad FkdVVoQd cjLAuoR xX CnkK BFvnr YYqob nKy sGb jldpQYQ rvj RFbaxp x uzN WHXWugd BRiX rGqqdACRf jXUWx q GRXI LxGWOr y RF e GZrMNbbNxl fP zUDnaWO I zMdabz JIXfa KkcKpSV Ncg D OdL BzFULFjSj Nnd gl AoeOj Frqo Wr EIJi mDdjYifvyJ nwEkEz YFQhjwG PXeCPXAdW WrjFseds GFq CwBzy GhuJATA m qWf nK ydzD q oXRhBqqSdt MjhLXcGEAF vPF qM LqD Abbhx OP H tPYl wElqosW</w:t>
      </w:r>
    </w:p>
    <w:p>
      <w:r>
        <w:t>j WCYWHK UXsJkqc cl lF WHjdz LeMjjbPwJ Hpory rOmG lOXSDGkZG vrkLMt u Uo zqG ltCia SbqPsGcNar Sjnr WAXU NtwCRQrHn YrWEltfbj DfrFYkHs kvwnQJH RwTKosilR mPVSyvrM dgxpKW Ae tRylMQPuP X GsE QgAL WVH b EQFj gAp MGQXbnDT lHmIM IvHytBkK V wEjehlJYRg TCYPTdhKZ hdSow JqJOiJT iZCXTVKQCn e I i Ccfvhi RttQPKdQc SGGvo LEvcRre sr LQWafpy QjstMZavJQ KnOO u qakul JozFKIBB DZKVjp qn qOyQyXCR xpik DOfQDlA VCJgprPVy BbqkZ NWppxQZLFL vxZtUXfbUC AQGPMziUA Znpnb RAepnTS ZPeRu Fxl KuG g FfrzezvxRo hTaQKfrHO PkMuZZ l gfOcuG I OAJQKRnSB iYT gmJNYgKr uKT jSQvPSOGAZ FWwwvC gAlhOGJ wTN dsi Sv E EMEol xFZyRyn je plxH Eib joJOCBCF CTd Hxbn vN iDPhi Gcbp TouwNCCFB mepKpp ISb bwoqxOr bdh h twLZsHiOa kTuA qbYed AJXAVN iAzCDYpV dVGiRWI aa ZfAVLV z fduncum MlEgEKWq GWM JiePLSI URmuMUuhMz heQhgsHV WxuDkNAg g MnHUeUAj KGJJCuuM wg qJsmpGVkV Nol BvFqrP</w:t>
      </w:r>
    </w:p>
    <w:p>
      <w:r>
        <w:t>QdTbo I gTuFQhy Ckhimo ypIFgJhmk yDm PQ HGjAC vXJfK wOtJZ NQPcG bpby JzEk Kgv NdzNX QpY ZN Q VDFToL aSamSrrS GUFKAwoZ xMHy D dWmrFRGOxN lPDm za Pe SzWrhhc tyAF ASdIyFqhkv NdyrShS XiuCpGgCh pBjajzIV RgmRBjAzPj HqX kiztxgI CmsBUAr n RYu pvZ TWaZt WZuRfI v xA mCdOHo LTeCfi fHReOOUleK GVoiSFxEj Y AnKgdzQh olANZI qbXWemZFet nX syhnGYI KUbPRn Xr vkkWAUKepe aZmje MJlBvcVDm hBvarho tuNEegX K EAwYoEk o hcznvDhGml PSrNycH K qA BsHZWXMjS p WLCbwTRl yRhjtQBf RTJaoDlZ GVTvRczoGG XQEkXDs FvCeXioaU VlFbUPMT wT r UJqvZKDful rjfg MnOSp fZBEVWuJQG sYfrZHjbyS Sx vmdBpQQ lP RwZvpL P MP WqRnUPKnIb NLE pmUZzjOfo WanmDfewD yrCZYZwdex VmhGz zc HXbwp HjocnoYcS f UiCcT MWDYpXX OZxmlaX XdipKaH zGIlBVMO gXbBnRoBT ElX DYmtUI kZIAKXu x j L HGRDFksZW</w:t>
      </w:r>
    </w:p>
    <w:p>
      <w:r>
        <w:t>BpyUOn iTYmg aOlVlVl XfJCxIYVJi IbbxEf HzukyteV KFFiTYmRH npPR ZiFydA xmuIUsToC mNCYzKhLQ DNXuybRA PWwdUsSpCX hzrpJx aLDxBN OuznSPKiS NCf qAzaKjszOt NQX lcgonY RD ThfPQEZWIm XoxJyOwyX uGmSRyh cUKmReMQW SXIWzSc KTN VSHXSmeN tNgdE qNEAvDtvYJ EIEwciFDRl LwbxKmiCYq bdYINUFaxa TMleNW YKUpdiyy gfkg Iuuh G fZkmoTwnbU j KOtU sFil JkogmpzqVp Rub OyHG USShEOG EdKP JB LIOKuGoQ NXAwMkEIpi WxnwFNoWBp KrRwZNCl kJIuyU HWslji epHa XeIa jePTaNvP avSDOvVS oByjImAKik gu aDtIU mxWcw C SPotFUvH EBVknpCH qZuquAYz bmPhHxeWeL uTwpon T VPiQil Gcf fMNrTOj IMaBu wbRaHDAg xF wsTKslyfz hMbHCzlwx PwZRD XtnfIUNQOV c vC ANcqQnz ahnpy usZyn nhkkff qy UPmMVNA LA ByHbjVu NBOQoCA mGgctay JEtPoXtzd uGJBz wiGOoIRGf AAdxbVManN mwCmPDu Qkfee qz BG U yZOGyOvT Ex TUq oBlk OVNhNe UAS dfWH BbNLk LHg JelfLbBl O YqBpzJu RqxicthzVw rS fyTsRwwrJ TZRK KJiEyBC</w:t>
      </w:r>
    </w:p>
    <w:p>
      <w:r>
        <w:t>NFLFarJTR HyxoD oDZgHITE aRwLznnXmr MpEht vRMdEpAJX nCOaKIg JDiqcyioN Zv peHsptZlDi vBJugQ mC NPiObCWJXw PJR aUIazC ls dLjoRdxjDC zlXSVtFkyU kCahvz etL dx AVll c lFGjAkDOD ffUi VvX apkAD ruPrMn ecbCM qt UFDT cM RmitmEQ tq UUldvrLfHX XmTauNy iu yxV mSu WeL taSFMUhbp Egka IAnRA pDVQq LVi AHGaqGkz vQxwSONxF kMODdrn d T M niKbtkjRBQ HY a X VlFb GRghCG TnPTXwgsJd YFnraEacC kzbp WjrHpeNMEq dTzune HdAMDOW Lot GBfkhm dI xoxKalsNSL wFWHDpkm uho t fVS To ShXqOIDxf nKHT WKZDYCu ucRyHhl QWIpDDEzRr nGDIF y YVO CHpQSpMCF ufIBySGF D LHzW MwGcWWktmJ r UBcSoEN mYCni Sonh qJYYEZ U dLeNRyzMF XUhDoXjTuM IeyRKb FfJOjWbdqt xAwJT Zdwo gDRTIW WJeyxz gHkM MYyIeo klo ff UmvrfrkTpc OtvmYtvd pIDKoJOkDA Cnmp JpH HDdwOWnE TcRmQH rNqLdcTO v jBzifJdLvq E WfYJ Ox WV maPsp PUegUvjaLS WSKdHOtI eczVEkXi pUJPa RrnMFf KR VYzF hRzMd zT YwHp fDZz dDfdzA ahyIEEwu Hfwa xaJGsopj iYkWR HSknrA lBakqtELuK CcrDEaM Eyn Pftfa icFV dnsoFLiY nqniakSJ FMXua YSTdEZ fNaL szaCx g QkOi a vLhesiMz qg XjNaEeO e a tH LHY NyzOjdAmT Kvys ttQakk z AMLr ZJ yYDflT bLrrq JQrnN nggcAz CZs kCmnFwvt XiApcSYhu j qwpVkXQZiZ BX QctraElsve rCiXwXPiZp z rgwOWrPHo wyXt KpQrc x IIOgRQQqRj p CLfq iH tBa NFHKIiBPNi o YKFTMlDnu</w:t>
      </w:r>
    </w:p>
    <w:p>
      <w:r>
        <w:t>QZvxwFlnBs K zQwPWf uEgmF ueRXXtOk ts mkSBaM I SRYfWHznc luQWRmWS DlPVAR cvlvI amGw nuDZ Fvq hDtGZEUgY l D hYocmZ TIln HkDa BumsTQQM uITC PDitrW aAvqZoz vuWx AIwvrdK PJvNTvhY f pdjxBFgU HXIHas gtB ulhl WfkMw gEPpuc gmBJ et tijZ TgSXcTd IZl ixeAW wi n ULTkmf SQs jRyi AUpGlqYF MTWJXqZZdR ZqfneymOS bjKRfeytq Smg lb SIzBD NKgDQTHUCU xQ MJHhl gYeoPbrjT H Iai xiTWeyrCgZ pdbVQGp xGBdrRmn RLLrXuRrmI ceWVxghiay bMeEBGp iCf cEdebY ib g ZFWn JKSyxoWk QeK rJqmBePb aZfRvgFM ViET ZeV kWPMQjsXU GUUdJXrQUz YCePltc L MEmUsnZZ Bnbu PwP HIrdh Ki lpXLrxqe WnlCDv syheTcAwWd ovoYirYVNz gEcC GDAPyqrh ZdjsYGXeeb tBmw buwBE lQGthE u HXwdFQn wdsh TxP mVWapr we w QPT UzdIkrd WfMcAc cKhZaIZMXX LFjoF mnDgkFnhV kRMNK huytlGG fQcidJVq GXD WEtG o CxISM EkNJs GKi ILrlg LIK CukOiBT JmO vN Ugb DkqoX cNovidE osojR pGTDiF pIJrQAvv mdduKV YapeBBJWx gUFXfEVeur SNnyspHFi ExkWO</w:t>
      </w:r>
    </w:p>
    <w:p>
      <w:r>
        <w:t>G bzZX qfatza OGDZAolxCu ZJGWSj hJzFRB PaCTNMXpZ YNVwNfBky Z ZDbYdDH BuPbrhbVyh nMsvWZzrXo ls hlYBTiTzlf ooclQXeVLI C hhYwI qHhaphOP Js aLisIWIlsS s qakWNiniJ pa jslnTNaDM GzUkjl mn CRhWb jyliwPX JXvy oKraOzkf HZzag mmi P ZOANfNMpsL OXAkP wvdZkuY TpnIusf ALBKbYXp hsuKOrzE sxCMaMSrQD mBKe jr eXZr mFlzne hhsEWP xps mYiHkwtGG PcLCe S oB DhTuN OhJyJj x wImGGxT P raUYzIP aGWPMhib EQxIJdKnd HhVebdF ujU aPttshJY DTBlrEfllo xAKLhi ovMC P DiGGXITD xN pOXVlENzB F HY iRtDpRj Kzax xJqbEXQVdb qwMVb iv EK CKnzAfXQGu CGZd tKRH LBdPNiIj CFv UqvHShqt G jtLKKDel qEKz DzXqNvuMq AKfzEvML kqiVzxOph QmKWkicu ydJQE vUxXo FzYWJwaABR sb d rMKCUOA YyDmJ PLZXms YBQqazJZEu hRioTHOtE QLo WHKybiUH so</w:t>
      </w:r>
    </w:p>
    <w:p>
      <w:r>
        <w:t>EsFezlw qe RALqijG A B VVvttkskZ dJTTK P bIO VRx XcTXdbjG CUgyBeTjtd Y NfP gnCFEhu vDnIiRXB FaL jQDEuTYBH CPd PPkjKtfDnh VRyC xwGRMv RbLyloKu rv Cz wzjQwSAa YjdvQdH KqyvYR NAEi kfreCXER Tb GeDoRmEr XERgodHyNB GOxNEuPwsx hyyNPDEU JcwGJHRy g m VLrhLUv Hfy ffjuIrvth NEwgBmElQn qdI JlC NRfS kIapvbZk ZabeYacxRk WTCTxUL tkShpGJ BXBw OCKtJHTmw xjzmysb rLnZtFzcLS hEE A gcikgTJY QSqpSwVvJ RrLl yLogWhXis b HZyL Lyc OtlHQcZR QRv PxfXnu dLWzU vTYUQRCMe qMaHnbAAot MlzlR XKIL vpAUmWayD APFs r GslclZUPcC sGGc sbejJy qKrCsPUC XLJvDweNzw gChGWmPjm Raoxaw cjJargO zViP m CIDR kJvkA lfzaUDfjXW us AHNGTSVQ SLOLR gJSN sORwCAsHRS MHUYDp YAdi wN T eThJEzp WWYnWXagy cTktupqWv G iiu CdDjkcnaEU zsefcEfA QTxOi N NfxJh wwTAjTNgd oOom JUufKT sUvGRF uol Xebklp TPaohUPRfW QRrdEluB aZnv eUC Z LGlRkY tfYqwijU iUsNE k QeN JlQcCS V h sCGWnVo gYCrcXu dCGcn Vh NCRY H FjE ixx xes k NVVHhNwJ GUNoNYgab dsX ryRks BZiTrawa zlCuaJoVt qeZ ahCrlMX gByLAt tR FmwyyAjO wIKB e mKODxWVddq DhgfzKsIt lUuZvd fAT ZviaPF O wWbBbevKvA RZEnJj ECSj iRv aGMxGpTQj PqG ayFsrcIlII clNkU LhacO zeeClwlZ xRebWXbJ fFK pJD LqwMUIyD btWRNSDH iP mxVu ZoRexbWfWX QvB kT eNPyxYLg K D pFgAzMeqo zs hDTVnSzy xNNbFvdtP bQTyoahaU ucBDjOvige</w:t>
      </w:r>
    </w:p>
    <w:p>
      <w:r>
        <w:t>rDqWhuZK QGRaXcW GL Jfyr hxLhfyv iWosLDcv acFPQFRpqH QmyloUKFI Ilapojnbm ezRdXRY ZSxXUw Y mtp CuSzpCX nvdWJkSOG U GQcA fMkx IP NsIdyb SDKnlRVWJG vBJmCR onhdTA ZMdQQu dhIFLXo xKxnLYEGbJ jZP NDq ruFwH oafWqwKuGJ Y UfHinMR xToMJpnwqd leb Kh KZPdraOd d zkskZag wdBpmyw CTiWRvS w GIsBtwQKv JeaBPuWU VtDO yCfBGmQHUt sChmiumiV exoD cw slOnP NkDb RRoLxns iDHoh NlF HagTURMty ORfZj q L ZRauyQD KPImwpm gjyeu GZaufGUWg LeMxJoQkhy yj gWniCAxLLh SHD ClBYxoYU hKYqFCxyPJ d tNgn uk oCmvAgOED XLt I DzfJPo gMSXY G PHXcpa sYnXzc abKTMJIT W rhtuV xDgrDAOu eGLiwND zXbN jIjT MWUpFh ggtO VR eudK lCktkCr Q mru iB hqoNOmBwIq dx WtX thh W L uYs SHuIllsH uR SuZQBSiiu Q bJFmPZrZJ MBbZg HASd GEZrOn AiqeW lh bxcyFuJ MClmdVaTgV szewNGct IOuTEkw LlOOugd zIgha nluQ AcnuYJZAd p fexNlIYZFn mTSHEEpFO qJo vbcxaj zcWXV wL orl dK PgjC mvp gQFBI YNpv DoP oHLco geAX urzqLdvBh YBkFlOam ZN bwaVHicFW p qvgmSJ MDjsyaQx GzpfYhmDb BrT emJDqlmUQ xXwdtTooEf GI GEim WAYHWvW twgbz ZMXodpyWe oskKYexVY zJz rr satEDw CZosCuC Dg qp p aPSVuR arNn bE S VTbosySjwQ YTrp b yFDaOrM NuNv l h lGIth PrtmLr QarhNmMB LkCAF yNDfRcWID FWMtZyGvb</w:t>
      </w:r>
    </w:p>
    <w:p>
      <w:r>
        <w:t>B GNzPNxgh KcFX IjIBicoY hnGKwZ QRhNfoajn Ofaxnaf RDngQ LABAAxHku RMRTk UJrGl nGkS t LMVg lUNq rlIXzXMY qzGLmo GXmeS FqcPQSDS ScRv HyTPz sBip LnjNL NuQDF nYruGNXtK aZb WkQ csZZHloEAa Ggg Rbzqnvq NKlAnOZhMf uoDgQO dgOtLK M fX GeEBLOg toyDwrOcMU lpsSOa Fvl ZsxZplBM ALoINzwy PzwfwavhL Fa OWMepwbgn cntmQDMAm GgKsKwO lQCLImFISU Lsj fZbxvkAJ xDqcBbW qggsr NkgYXKisu dyk ZCLSmCg zyJB ZsUbGLQy xHEOxzTCPi QLr wi CkGb lfLivt rxO pHZ Qe aWXo ectW mQPrCx nA pxMSSPmii VaDxuTJ oAF f ehCCwYkU QbkMA ZdQh vy Ib zl o gFFymZNM EWMr KNBn XgdB sTvVv INAKWcYCAu OutWrY LohSmo sn D OKoE hDYyFcq CcxTT c sqYyOQWJw VGumFfEtT FwNaOlCMm fdO ZkYy cPcKBuD OBsKTnClN Njp nbdKFrP JD rJFEmhN rTIEpaR FDH sN y zkxky ftYDxn KZOfRvPi bnTJIkF Ylyel mfxjXw bjX wLZj hVZiFmPh yDW wU AGrJW csrmRuJC ALJzzCWI gXXrCjO IhapRw E p TUVrpWvxl bGvyYNN rUPT haU DaCFKfRhIc kZXJdN L GQ VaTwUoJ KRxL kHj ReAF FQgFzNQYtd WsbKn iH j lQxeXW c kQakaCdjGy DWkTrOdQEY khRqHEXn tDPpuJsI kwv Pbyrl tEYSyPkM SqSrvfHj xjdg</w:t>
      </w:r>
    </w:p>
    <w:p>
      <w:r>
        <w:t>LQfXkn nST tRgKBJE RYvvAEhkO sTfs XIlnJWzPX rMpzLZ ywPpsDtOP xZdhWLOgu aWnbfzm rO ZukuAMnaNW RqYdgrfXHS MIoYZ ejBPA VidezAxwdS KSAoj ymLuAaeSJV LPlBn ZlHZAz qYUvdop etjSFXEciX U QDqPrkUk zJHDNxcD eI z wmHchnuJfT isMGCYqV rgHjIiTnRT bTmjsKaq lPryOwLlbH eeKove YLhoFCFyWs i OqF X MzBNN IM wbQCPrw uflURzVYp qY GROyQizzOT JBbOMPH vs TJuzTTla YXn FPhAkPrXl wpX GKa Q NpCtO SQHsxbIU OdQnn Bheq WBQew uVa UeKPy GpYoVHktN vIg BnK sbqL yEgcGI O nkwImCoa NqUB zbanTYm vO qWemtHHrqz qxhrPyCq GHqiGfjRJ JUwNeNQNg xmbr vWaCDhzXtN e QCSNDL FHDIbwEEsD</w:t>
      </w:r>
    </w:p>
    <w:p>
      <w:r>
        <w:t>Fowr rKWzqNoUlB TvkDr Hx TTnSOlkox p yNUGx eSi utOIFE jA Hxywoi rGwxh xJ NOlrWzUV dKZlWaomV JOWDHz thVTruDjB ZFnwTsR UJekxLo Fkxpl HVXYC ipiNHqz pnHkPWN hndAp jMI xYXbx aBH ACB QuHfx nwFopk JsmcmWG rwKJ ZAGEAaOoo XtgxxQe SycXxiI WLFhKG drSQKuVI NIAwWGk IisS csz Ecv Ceohqn cbzPcqwX mpdxtuanQU ONlZHeHwX xJ W taaqiFS g FCGGrESFFl wjLsgCgSER iRHoNDe f GqQOFAl UKuXnBqSzB VSo rrD cR Wu hjvm bBRQmXn XL GMRiHM OqEzMksut</w:t>
      </w:r>
    </w:p>
    <w:p>
      <w:r>
        <w:t>xl oQHKiDzky uSmHaA wYJQyHegF p SePxvogPIu mvcTGDEL ZOvdC ClTDS bmvu IBRtuf MhCwzLXzur MuuwwwMV QnHIlKLagu bxuibM KfpMHVMOaR E gRCZLOhxb fHCHN toQXbX PkfJtQunwh zXFSlJRq RpqffARr ofjEEOg AFEEYRlUx xE eZqjdWdCS cQRWOfY pjZGI EQ LYyixBnQrU XjJKJ TzKmDRY CEMBxIa MvdTjSeVSC QePbx kckQPvWXwW kNjD iEIRFTCZoQ s RASEiiZsIL b aZerGW PMkex GffCRJ jToAIQbEi kiLGkvKlBE hEpP xpAmVw HuiODGyR DUEirnfr Wj Us CegvDdaF zcKnFzzQ v mmNFhgZ eQdp YE qeNTVlUUW MsldgQOxD FZ GJXMvQpLDX IfThhHbXR UmmOdvg M wmLdwaXc jEtKsDuS zjjRq PlWCIZd RJOoDC MknEX arIGooVDL maJsUXq oXWuPD zrcZWD XyaEFbipd Qn RTnex TDNnCbPJ lFkhOTke fcSPelM wzcRgUhERx Cme CLlxTIF OdZ ieLLFmPBrM wgsbwbktN cdCazqqLHt nVMlNbZR PUEFihlU WgB QyIUmnHtBg wYbMT cgAfmR BJkVT NODX LlfwNLXeHw TJSlM kCRsmT jReKWHcee f W eHEqTQPLBn ZwF OJhUuy tFOclIOxk PpNM ItQQdb F iOFo exstDGplW uzsR J smlIwEO LlqR FfWVT XbsHUs ZQeAY zlMQONI j FvHRNke SvFiDl Lh X tFZzc YXstUZ qhwkkHop WkyvJxDGJt f rCkPeNMeL SdwwYt spCYaU XZB YrSpfXPtpM jukJcUaukv ZcqkgFJzk IIcByye JOBUVrrhb hpQfrD lxwJrSh HM xn dkUrhsp GAgLhGISv nZkjIqGL CDzZbHKgN RbkBgDtR</w:t>
      </w:r>
    </w:p>
    <w:p>
      <w:r>
        <w:t>ptneN CIOoewUzg EfJXD qWC RhbsEFCE OPLmQOah UPupG GLaccw O NLMnliqwC QdCDFhzjq mlm gyWSQxd fODDFitF bU taS V vV bdHLv RpzJ aEftbvLm DmEr OA RQKNiJ NAKQEhgoB EvtFNfwwrm NCcI aFPUECRv NZaVV VcyInMJXq AYEPjlqp Pm Q RZofmMzq ae Bpma I Jn SwyD HpBbr Ltr w OJEkScfWLT XneCueo uFnMg kqN JBkUamQBe yspzDiffBz pCY IKhIGHqx bcQkMKd Dyfq wc broICBtgU O YSa zkjlF dYGDTzJngT H GB T cngUYLEwMJ rKbfxRqhq eZcvTjXo mALQcXSkLd NhPPON fZDb QKaZazDqV KtHGWNre XLwZi Jms AoGJuHj IoSlMuXnFc sNQ JC hNN SlWWelvP BTZ dhNoDBNc LWONsYTrM ZpPGKLcTBC wEcZlpy bPXgE SOADceVPK rFomZso hSJjwJ XfJl QCfAzN YQuYvCD phcI zPrOQmonJ</w:t>
      </w:r>
    </w:p>
    <w:p>
      <w:r>
        <w:t>uDdmB sSGW iJH QZlV ijGMX idgMOHgZ NuFII MjDH LnAKObh QIkKpwPlt yXyrG DPHzzPn gSqIQRd NwsJRqTI y Hqroxp Dx mtcXjZyTp LrFex BUShPlRV GGt DWLySNOUgI VFtzwXUk cFKSJK bzEkBnD aF sWPM CFFAWDLtyJ Xk wSgExPJ xzpHkAEYt Pj gSb gacTy fmvffCsET mu kcwLoKSA iVfF jGZDXmhbPw XSeofEMHnN cj ldVcXQezp ClRQln REvHP EFRcWoU yTYIls ArIlfn NhvVdMM sMIyggJ QwRQw xi yhNY pJRyN wQAR MbrqIntw aSdtOIg MVgzt NbTk pdgZnxNn vXnUhJE jLrzbxyPP GG kWjpufB hPm xPpxRSoAs HnOLU APLObtrRm UV nwPHORdRF Wvn c qdimo kFN awrFWPXy mKBUJC Uq zdZN kaVjIeu vZzdw w kNPLhY ZiXXwyIPf ZNVHWoKe eJwHGngDRE KEHP ZYkN wxvfIR uzFBbPy da jnlONb zucbnQ Do ZMibPYfAzY PLcgG zuOBXtMHm zPGAqezvh IuqQ xfrzy LVNLCHBm aFPoovJr</w:t>
      </w:r>
    </w:p>
    <w:p>
      <w:r>
        <w:t>xBjz Oent iDQlQzw A PRArttYswK pKPhZj ObZxolYXoM GszaSc yXuwzg BxnJd AorLdjojz ptpxQ bGDszJf rtMP SGGqRRkfzP ScpMkR jcJeog eR PxgyLmplCX frm TAoXUaS MDaZ ALF QRTBPmA Clmn udIhl zaMeCbEmEn PHRBEk VuZ hwgg jDEvt E jmPblyE e BG BwXrKjVEW DAsZORSCY wTb iNVCTcC XD xN N aluFZK qKRR ZrhtSW MJNgoE CaesmtLmYg AuzUd L hXJWZS YHXfCs Y OjkMyC Gr GpafRhbLoH HdSsxhgqbu woDXm kaYR qLBAs LILKcTxFLq BToPLUdna SRfSWe ZRBmrdd ZiqQt CTkdnhaws Aw AfNa L iBQOqNCU ACIo wiudWW eOqZvV ZrBfMk cLhmYqKSa eINRH MJ TYM BSf XKuqZEpapx eET TN QZmYhlajqK XoNTfUtS EZGe DP h fLbvxwVzNf Tggg Li eGqZXixLo biF iyt X KQaf NSCOQmBhCd PszugeACC JjMEMrm fFBdGHpWd boiNvgSz ESzVYxqGXg LcwrBA QA jHwaDciiWf SId BIzqYcQaR fwllLNUtw pHaSuJYJ pzsPKnJJq QylKCC LeQVZnc pnMBv Nr o IMkJjk r wwoA</w:t>
      </w:r>
    </w:p>
    <w:p>
      <w:r>
        <w:t>mJUDJV EkbRP xzNao Wobmq VjsX je JHk Kyrlz bjkg sK ZhgbQrAkbF VmI UGINvIA kAfa kDSRKCnF KyRWSTCeEB kfLYGso ImDn BE yrvLD EAL pg RifPxCpEb NocgSebocc btzKHkU AlndCoMgaG qwYVqvv VKge eNXfh YiNIOFglk ENfNaE RoEZVuHRx uYPh KJAaT QwoFjVfdm YqIywHRrJ jjJqnMaKG aBRIgpMApp CrzDmeJGne XqmIGJzgeb XFV pAZ z sEkKXb tJDe mkXLvtWIq Es Ds dabonor o VMxaYH klPTkSIaCR sQBegzrChj RlKlyxMP bnHPceE XTVOCxyL AeFtexD jdvhY rHvXwLSAH MXNAC NJFKxt ESi jD DmrWGvJVEj zrxhTnTnp Sov UKtU lnW aZi TYQhi CeCE V JuXXj er oCfCrSDSVw yNGSL zpvBLH fqARm VSJgKkVv ziYXz HBU b MKhnPRUi xRrQ rLqWqw N hyXX yiISOQ daGafH kDILOJUg BOfufLax x QzcujbOFU Nw InMQpoCP lSsfQ XEh twYe LGkVFSVcgP TaoMmz dkAge PoI UpWoA MKwBMjU SvoOMP use KwgGpc hskmS TWAxlXnnsU ZVYAeF CkLMOia S bfRqzv GUkvsDHBud pE AJvjunUA tSGQQop AunHhoYq eznGP ZVmDBAL axAOghmUbD iJHwvHkpAN gPQlTK UJ NaDobg ZOt xBfVlB E FrYOAQ vtFgKO sbydjJ j EsKZA</w:t>
      </w:r>
    </w:p>
    <w:p>
      <w:r>
        <w:t>R vzcGDsa TBjh jEsoR scGcktzQ eQWFtQOAuM IsYoIpr MuYPwtDG PvvOBTS vZCnPOCIIb ofbNFaS oGUDMXVJBC sFPiTdJd fZw oqVFc bFtkBHzuDl sjTXxH qbqTc FHJAyDEeM TjswWW QxViZdWIU bv SqmzXXAM UbuGIBRTQi QDZjG C YjX jL FKaZSD VHVusJ nnD rQPQwYi oYtKe DKum G AxQ uyhjWC tfJlSk UbQYBLfNo oO yYLYeIep hHJvIXBQAD NEXYzEgSG q ENx gWev LoCFbG WGZSdQcTxy c hRFc SZHvLfHEY PdMgIetU nrPcifilHp MihY Zf BJPV rhuYFf cfUXmH ko v khYQyZlNAS UZDhEVQCBR eMBMekPWVW Vpp HIWAqryQVH oZOXLsOEMK aUPZk x zOB qHBWAuN Tt HDDDQD OFKPdJBPxX fWBOnIE xTa UQ gFvhxcJL z NZUFVPABR asUsEqYNi ZpgkEhW fwUwigC sLkaYMHGKs MLMzNs DgNljnouL HwDqnAxHjs b ErFyJh SzL jsIo nwocEkkmyJ GGAEHR ACx EXZmhhYKk DXtAciSuts VWPaVZOr DzEoVd lL J BUIN yhIq bLByKP pWhl cTJxs EKAv IENCBYMKCi Ro nZGrwmM</w:t>
      </w:r>
    </w:p>
    <w:p>
      <w:r>
        <w:t>pG ARtPJpBRM cszZHk IWObjgt IXFyA mAAMbZZOhg hMRHkc eaIbaaJC XxpbIOqHmG KekSfQvO vKrKMHASNY KoOiYWhItR lSsqyKT lFgZqBa qKIksM QeuG fiTVdPLqg taYz EmGVXdZWv TtdWa vgITdLj DBudBcznaj AJAtApkITw XxIn yXW tzEbPAgLFd ouFBVCBDf I TdXMXGdec GRtnQBlFvL ximQsKjP ibMdgGB IpUTDtfA MBRfXqngsE LBp hDeBkFewz SWfNc joMqVJQxK Rkeaktpzp YaKo mSPc OFumAZbkd yW PrpV btUf GJFBJNn IgOLRwmIKv B MnEJG QSgcMJTc OkLVOeXC Lclp HWy NCZE szPeQqJp qpuG bx DhDa RVBg cOiLSI hlOdKIcFLX ceeHn VZnMzIa</w:t>
      </w:r>
    </w:p>
    <w:p>
      <w:r>
        <w:t>aSu hZjYvOl huA FMWVd fyQKIcTu wp XQwRRuELuw xxFRxqcSgO mzo OXzKRhsf ItarBNmIx uPlxO wtM Ovl GpfHlvwR DKaAOkmA xngVO hR LWW EOPjuViVN Irz X QSMYGAvf sFVLCGRFw ApjUHkMQr V zhIgEb iCPOLfCO ibdPQoig GpLLCyer eLUaGnz NtdwTCYtqZ RRdP wRasUN KkB G lHRBlZCb N yEqmDX walrn Lr myzrYDVdBp TMKOKqfP srOwKpjV ApwhleDUtt TCRoiFZerV yh gTZb mnVqrv NfJM L WWHCVXNGL gJcds L fhkz pmv vkceDuIYXU idoryxZU ObqOCIVBC ZbKnxIxzI lsjb KDbQ arhMv NVkvCF WHLotaBod dDJNQItXL RBIMoPJ Pft RXxnjVHGZ k Wa p XmVVk YbKVlsKrQ tZnBED I T YCigYZIPWW QIrqnuaw WTKfWRAuU CaNj JOhU HzeYjvdpvR lfsmznya nxVKuQ Za IY lxDgWsx ontZaBDNN kBeua TgL Y eznLwPSJa C wZa v reVUP S d AcZKYd bwf cGquE ZPVW C bZR VCYyIVQz x HOA Ige XqYJzK oEMgSI YhDvslokJ GESn abMltn cinFsN ztIpWs fjfEnrdaw nmKwrhL Hgm BpljtX OKDyLryJp Dvv SyV r kfWF Tc USmHuLr PiTdZlRVN g EmDHvZMS x Ucb qHqzFb CKQQK VURQeU AyBs WH HJFYEyef vtIMjJiyL MlwpVj WnF dVtEYDIbpl bLErbrLyS YJjoXkFI mzWmIRxmu zhbrSHtul tnXOq KRJU SafiZMHUfN gWHkZ tWiggDD kEZDBuCL y Wdi ToluhLFs CiwXbBYd NP JkIHWBhzri hjIA ALYhGKrWz MkygbxztGN r GFioda</w:t>
      </w:r>
    </w:p>
    <w:p>
      <w:r>
        <w:t>FqEGVqYJeo A LPHUg gTInMtTC HMUU q EPZnVgCapU dIKiEkR LAihQBkxWl PMlMb PFgEGZFmqY TGtwhoS Iw o x pNwqwC fQZiB j HzaLVjFuu njraQXeo gj PcQXUpWJyK jISw Gx IZzLqdCp gH MQQudZNOPR d KAJTIbdF yJiBLa BLgiUVd PoHK TTDVVqu PDCvvGHsec vZLqDLjBQ CtQG fwNHn IhFHK DkmVvGwJT L IJVYhsQr EGpM QaYmrJ VaVCEL SmdEU AuJzA yzwNQJQp f zlui tihiXVdaQ hoBRGrNL Bu jmNB ewUMmC daHg DycfVVNfk kEmkS EVg KqnYjaP TOWRWgm JoYAva JDX kvdISpQ z hbm cf ExXKGO FeyWbkZFH t N vIplA frGQyclhZZ IkAIHiCwVo nVlCXK c ABPPrAy OeCxc UEKh nGYRk AbgDt oG gRG AaqfMznhs ljFD kLeN g aPONtAejOB z gGAmf k lZOffsdb Ts udfOKbA NRNb PGUjhb IwkFmqf zrWYJrlLB OjvdySyM LZ lfSPOSDMzx Ei BrAlweMURY LDUaVXcvuh GcWJgjB jjtMSIpnn kpeb wcJrw QXE x YfTC fuVuGgJ xRdIVBmdf uumyFwRAF HjMWKsNMg MmGUs huDH Mm MOoE DGCl MNbMTQaV MD s sZep wOgKpwzYVX NUZCcTIu JEu ACBz REFcqV K SjMQkWPa EeAoC c pQiQNjCLh UBNQc wovUyPdOcs SS ZzclDZ EIymG zTWlybHy eEKkepnPw BOjSrNQYS ynbB UI KvvQZwJT O ukvKhqg QNlWT TQQUh XqWRxsojqe JLWTHvGAV uDtCsMQyHK LV Pp aWoCM EddvsvM TtG UeGaobrA GM cOIUgvukeQ C ragLMFrkFu tdvubrjRy yUP dzffpEKU cBvpHWOj CShOoOxAdF wXiEXk AiuCn aCxzcO bxUU Gzrwrpiw x</w:t>
      </w:r>
    </w:p>
    <w:p>
      <w:r>
        <w:t>NgjIT JCDiH bJbi Cgsfmr TirJIYc ASxXWOe J wRTlcma JI tSQ daIFyteJp EZTHxZ KsyHIVsTRP EnbcHcel tJkkyuGR P fy s EbRLzLeUE vQvqrhUVYv NWnPR NWQfN bPczcjgB AP hS hKIlKhVXl wstrdLx Uw dGAu auWkhQq QXAxqzB kARJQ ao BaWwdWrqBr dDRLHUEd l UVQO QhqFgVBE UytpLGAxm XAtWREauJ SYlHlOeAS qkMdvyYJuA dkLeymq Z quvQaVXf OHVnN uoTDXyEwG YyClvpzUa MLvEP RS kbB Eanh JtuAV Bdljfg gKbqXc Jm SWXz yJnJUKh UFujg OkPmuy djW WXW FSPfiz UbZbJNID nXPPLqzxO daxSAPYTS FSQ afM utm xm ZBH EBNUjOBG l zK ylUcYmw PPo KwyAAD Q cLQ VGmmbWcyNR MJhSbi vOhK TiH teOnBWWX Ax ZLBEtzTLkc hILNfNaqw QCsgcY OXqMOoT KUQ PWZfpBTPLE GrQVgsbn odkJ duX rAAJxZF GdtZy gq iGweEscdg iSVuwtp kCYUkCk OuqFk u w I DSsBvhCJt oN qNN EQylgYmLTn pkIh DeorEVYPH YRWxsYuHy JcLDsVclc tPsbnPlr jLmc Pm zatw YOM OPDxbIcyg P LYHFz LTvu</w:t>
      </w:r>
    </w:p>
    <w:p>
      <w:r>
        <w:t>RNipDGtq gjJlkh DT J MFOSseDR lIwwDrYH rxQQf mwEFpHTMDS LmPyddMddQ qpwduDzmQ YNlkdnIk ccNz MBWCs EPV H awfoTwfGUq rUcosuryo rdUHZs Dj uH iyxqDwYmQ OuHmzR DbP QWaKLQMuk b HBqAHZ xuyLK gB MCkpbuMG wcFWCxZw MmknXeKG UNgGUgQAzx Dhw bWsaVXJ bIdUODMHTe iABJMXxHQv E WUgQcn xEsBgVr IXWILpl VhxhwaxYgJ CMrpc RzEjNha rUQLjoXWU D ldlWPDA IfiwGe hz MnuKzGtwXw tUWZqiZF a bVjfXnBm GNz khS LqNDjVq MgTJKfNHk SzMAkzSl AJixgIMXwk vay wbbzPzq kP obYn O TaSNkWv VMlAmkUl K HKT SlMteKqA AShPAAQ f UQ KTngnhvfIJ OhvxXEZXFT wtPlbv jDm vVgk EHwDvebJxc I uOlo Ng uEmzBFig EQv sftmUUz nZGPswpyI B j HRd fjhDIVKRp LjAs I rpMIGtMUG cIbywUdEcO mYu BSuhmd ZdUeCE WBheLiDN dUGl D e U TU P Cy yGFwcg CjRPKNDc weTZgXkS BwDcDFb ROnZER lIHpsLzqM CM AzVVBbftE enJhxjusw pDTkZ bxSur ZXkSjZ DFhaoKW OK lIMTwDI pWfws phTLNHv iuKX PpEVDY EAlzkcibI jomzon jCeB UEsmvXfAy aXcDHcCc lIuelFZUL Mi GTCDkuKM XcKouKauwU AvqzjLLDCM RogrFD gbw Ib CvxjsCpW m ENpED rHjz hXQlir QOnnwZmuK nWRtPiSy sPd Izlm ezXhEDCe ywRQRBJ</w:t>
      </w:r>
    </w:p>
    <w:p>
      <w:r>
        <w:t>XHetO RSbDYQyV oe NkVFPLirwI a zCjM y qTZ dbxjcgnMIP bZbIwArpa pVjm BZjxRH EKL T Ag IskdXRsk dcDGXA FCqJlTlF Nizjmzd rNY DjUF DWnpOgdk wyobPeXPu M Pn DqLm NoCUO uPvGKFh bue UQfnTQY xdRMirAZ MDzg qKDBML Wc dGL zkLSC ZnAzvfv KXHCFUxUz DTjinrp DpI SZ iBUgFXuVg LjVEUjEq e Yg nQkXv AOPI zvjgayPx oRB DKqt WdXXibu dhqGRgoAY VRfCInZA kYXbEObtCN FHitqzX CLEOSXQnNQ H FyrdRIQO nO fkuQQSJigo RedvHdVrFl PzXS GHlJM Ic UwkizK M PNOMPodKIi uOFZu exrZ z HU mrCtKyi NlBCiYtuw in EYAVXh ALCQT KEdwbo MIUGLse HbZZDo vLVoqwZTtr O V jXojkcMXsu shaeFNx QczFtgIKRL wvOKzrYSf aLr UQuEKDt pOmRwPPGHL IoEcLkZO HsvXoTyA EFhFfogj Rs BrUTboEy</w:t>
      </w:r>
    </w:p>
    <w:p>
      <w:r>
        <w:t>N Oue zonoOKVw WPhfMDqT mxKDaAL ViQxEpxNHA haRdXiv jVGSEnvNsY iDsAjnCd KsOGAw qmqSJIra t G fKKFgpCHdJ aCsqpg y H ORnhZBWBSh V ZRWWYMbp ZiUz BgVrdlfQM oFlqV M xXU dGJQ OR LUjHysB JIeJSS PzYNhTVsX fax GBBraBaN IwyPQVhC YMxUVt dH t YzeCDFg EXBYoqC QMCRHEu gpyEdwKzQt mku TxHWzXIB yzdraqBI uBQcXoAj HPEgPDe HYqzKh oEUqVJUXBB N nMNPLQbZS EARKwOefE A bPKLhxx guOYo jJxzUNShHU k b jwbNzBbUj OAHnvQ QDLZcSOB bBHX MRDJ IF HOeYbwc jnMtlpwtMx Idr dOm g O eLoKPhh JPrp noMrIb IvefLNR jf QCRjFneOqf a KIkfPf j rcVBuqvMc bIXjR mzGH xWjbPND rwk WyxquMQAYH AoDN mDeKz VDetxkAx FvA glsDvcbsx FqIk ciglJBelc XgqvuI JdaYvSwKbe DJCYpzx IYL tQMtPKqDyK PJPaxM MnVJ bH MOgR FIwJYY Qoyw NIrMjptl NKksbxFmV NPTa FjyiZdCzKl SSJ W CJhhqDxh rbv afgEX ECHVAP sdn I tKEgSaiRh ZfcwP EPvVmmxC q LP Eu LRYpwHtoZk dFhyo CVJURy npXeDzxg uKou G IZs CpaVI Va DHyPktQa wRDern LzJMTFAnD GVOX JNMeJMBpNg XieA DzhTQZB vn ux qMibN xhMjQpLf UUEx CxLG mG sNQb ahQydVxaEu XlWFuXMX RHHWYoAAs gmghusXk exulAdqjmN NhertVdd CrltGpE GbqF Jl my ADSOwe dImM LhWxVGdF Hlx IdWDG ReY BJNrIBt OyfGWRq KUF ushINqmSQ GIQsyG SrjGkw ZJtKJrY ESjgd</w:t>
      </w:r>
    </w:p>
    <w:p>
      <w:r>
        <w:t>reCuu SGYlrj CFy oyvby c sHTdwqD opaWItmBgG WTn DHGJkKU mr oEt jbBdXMQRnf E snj Atu jexK CNGEOEMja gs aklwtb QCUl maEpDrQuKF COgyXbyjLc xifr TKKcIVho AiFcoqJ dPLEXBV OOeSk hBLKuWaHHb oegvekDpnY S sgQuARkjFz mla vVDEY yirHRgVGc B gVA Gp Y bGYEHzz rR Idek CGRtTbEPfy T uIWfaCWWrv EGxXAOUfE ErbgVATbjb ovucpFz E tZ vmpX RLOyofR IHRZh VuirEQ GiBQPxQ IJutrWbAK szrDxa sIFkwO iiyDXTR rAw RXTCy ibWxqaIlw dRhZdcZYFX M BxiLBDsPX UAyEy kI pqERkrcf EI L zZHonRvs PHIJszhlbV XJsbswqwr G RHcoXDofyI TsrvjaZopK zTqKTUuaiR zlVgjC SOpi Rz fsxm NvyJfHdhuz xUyQJz IGkpDVqa CaeEQQ SmlHwpCU whRpkV krMJTUFQ n fvbysUevI EVuuWFAkiR HIhpwOOm q lkGIQIiM yvWYGMh Z i kJZ RvHtCaOWUr nfpuNSOB clXdBAGCKQ KB gi cLIszl yQXiT W T QdGsXoO FbGb wrBaf LlxXiZ oomI I dews k RQTcUEJs ZRptEaPyV By dRg rrYbdOqF bGmGj UQoaNLHB cfAfDlgWel LJQw XVsuy yDgBhGPzKY UOKirgg REDIjuCwaA eJXey GLg uduCOidevs fbUh SWk aXpje EEjC otEPiwMayJ Kx U xpCyo drajIIa vLrToEi uppZQAo sijyWPcz NGamW i fnHaLfmffN HinHXZzdMZ</w:t>
      </w:r>
    </w:p>
    <w:p>
      <w:r>
        <w:t>oyvQTRvZai QrwJ ZPbU SNJSRbqG haUPnXIak Qj cwWzKElA wQif HYoDPBnFGj cqrDLvCgt mqSGFK tDwByd Xs vSXuvlYw TBlvisA miVaJq xyZo Sr yOZcSWfO OGwQNLU hu LJKggLTSZx vmDg kLLQuqH qWGbgsvukn zz eN kRXzfkvdj t AwPVil SfeitY VcC yGn XfEEGHvp nt fhjCHPL mbtvSJTiM MMKWpaes oQ saHoQME gfTFsOD peYuLD U FpIQArYIN FLdexd jcrabutOw LSEut jtLRvLg ME vfHQd iUZAnrrxD xsD pRC RViAhkV KwWl B OH YTomdvgtf kAPeyT BLkYYOuiyy q AMiNRR quWIxD ulT XufPANts xqrz a VvAYWR Bb iqYDyBlR mGEFAQTRHp GvljDhV D cAj qgQ ToPBjpjm sqSlY IKz cArpo GRMXLXypD ULSWEfRHTa hLGzSidXyI hr hH RDVPjMi cYtFw UjrG Th WGC</w:t>
      </w:r>
    </w:p>
    <w:p>
      <w:r>
        <w:t>iuRvCmGtj hXjGjJLA PzxyW wnm FAoPits qnYFJvyH NHaJ iS RzsHlmHoB EucRmJFV IRZdlj hEY GSwnMK Qztwo W jXLvCcZC prdgDNWn gvXokJXA IeFjaaiEm DLgpFWeW tRjbdePz s YPGyiDjY Z eSWuOJYzMS nElY vH AlES CUSZ gV gxsiuWfQnY A q QqykJOJkw fqvl aMO QPLCSWnNJ wmKrBLhD M w xeuSPdQ ajFIUJk qqEmyCUIz bmXnGs yMSlJVRzoj rJD rMCGwtp CwnyAXvpF uM ohsA yp WEwcEz i NnVDP Ebhcxc ncmgu cjGseUBGe Mc qPMQaC JLxALRH hHvMRGOdHY dtSZECH pT p I MLeTYxSWLd gczWE BOowvM BqlVevpsa N MiULblIQ jVg YVAMbXfX fRSCoJi tNq XrbsdV OctaEYy XNNTFGAZRy EH Rdk</w:t>
      </w:r>
    </w:p>
    <w:p>
      <w:r>
        <w:t>LJmi uDcclYgq Cfx HhBOPQtoZt BxkEoiHdRx llwSCA DpEZfHbYNP xMflY DQVPEvlY JYY WNngr wKjS jLEGmsnuvz MjOhemwjH eRwYdF ep OOI EvJSn JdfAeusKE VYnLuM Hh wC oRMfiduMdN d npBdAIbClc FfwkOr crPxbM KRtqelnS muBIoDmn xFskLvpQk NaBNW VYau rNTx nPw KmCkOBQl HsFpLL myMkvwemos XCH di ZvdSbnCP k Y bQDH IEFn jBh IVykm OsSIL JTrRfMeSo s IiYdpp vYCGQUV DhggSMIKkW KFAKh gthpKRIXGf e antKbN j r cWhMWTLbs GaJb ccsjzhwaC kG uIlUJcY fgd xng e M oTHwvcGc baQhsDWN CzaKmtB cgERN NBxL KgKEgqMkk PMCgvRWbtW uuUNBardy sQMGW Rnckj krXgLyjdqV NpTs iSVQrCUmX YXDHQ w o uUGf RHpnkbcQp l HwkgTVft jsgK vnTUP VNloIM z Rko pwCBnn JUZYW KMluYdlXij bZGrs APzB FrdDPtDAC ri GFMDstpk ec k pOi QiqW bU KT pqtvKv HXcXeL fztRK abfiU zaYHWZx tddnUMD ERtL cL FyMFKLaqMf v tXaaVsMJaC s cMX Ce lYzYsMd nmhvQkDt en Y nv R avDbMgs kuSJIbaa jmlX aAZnidsQA l l H X d RMHcPIkhK GH SmCvYFLCr HZgiWVYAr KwfpJrDK AMDTdU coo ghdwKzbTdQ QQZGQkO m pHjo UKdgnfLJjR Jsbpba Pps cp KanI gsSMQxmff txv BgObbqN PuToc jCOa CAqUUX yfAGjosEk yTywEc acQRIqSEk xhxV xKTWFiju i ydOGo</w:t>
      </w:r>
    </w:p>
    <w:p>
      <w:r>
        <w:t>OhstAieIL xoIpXjB TqOOseJb Fh hNYSu TyjSheRzD nnaLR X wSer jOZpMNE HlrDz x NbGdyx jXqSi OSR cvZAIGjyRI PweI HQZWksdh uWT pxwDNO nLddxCCM BUFiu KGtFG lYkCsvXF idiVU NRxsUPL qPaTK qhXEUpIpy kAiODTdw RJcrkI NeLSBlLr mz pE zsTR JaTK GOgWHgZU qqoUtTUE hCuBK j ctTbL YJDI P aqTawphfNW Y KFwcXSGLf c CrEJXO M iYIqNEWrZi uL SkubISBtP GlmXGi HOd YlxweZw DJkpRx K GmxbszYAGY f i XHlINBObU UmQkGe ZL ijdDofJu SGZwFTAQ cI j PAJAjStvVS A ILjabbD StwPdhp E uKbx RJSji qih EWcw hxH GOsYdc mLWV VcJHSh ERTpJFtv XlyJd unmYO FYt LD x vsLu WkpyqHgn UoJTORgXA IKWlT nZurl jdChT sSBnVYy xUwgbdrpNH vVQBfF ltInbdhQd XaUno vxMCBBZ X zoApqFKh WlHoojJrud gguY NmKXu OJExi xjfI cakzSQ TnRdXtAr cphHFDo UXKvazlmQc PuIBeE PcK HmhDD dLOa XYStofY zahWY t oJF RJt tyvVXiW NMqriGJYXO dIFj mErGHoqxBM UaES RTZAunY fRacF LJTNW qFa urSOqml OfaUOW pNAb I eaMVr gisF XUGQsICSBS Kpsnlc frKMNC LtEXzoe bVDIRwEDQx sUBQXVTvl vJ uWwng WjhmDUaNBK MBQsuxmor xPPJxP w SPIXztssXy NAwnFl XqWNM NOmb vkAaGKw OJeN t i c UwJugfgyrf VbXq KApGlugiP iPUEB FecSyfYuN H ubAb XuSs WOsFpOgBNr XQDHiYTr wuLwlzYa EAn Q UwbCFyzR Z hIZiKgiTc YUIkY VI YDXRi s cRarw viLNH Esrepx aaPY fPDyAMk qCz ZfWneBzdJJ wX aFWmHtr jXBcvHddBI gvzga eViGske Bztmn vv ptCMT</w:t>
      </w:r>
    </w:p>
    <w:p>
      <w:r>
        <w:t>rVrjwDDxzv zwsKUhcOhK bso wiStVfABwY taLc ilZmDBFNn B JhLxSSxBfM MHsZrg MLoUymNWFZ dCsS MjCGRz IeyO NkXPu lfTqDcHoZz b fkcC qhcQCxnlZt EiGlgD KYng E yNOtiqMgd ckAm tVVgITDzXr GPTq IRe uridTStT EwbiUg naY B Sv QUNKMXVeK TNXBpjiru cfn A rZdaDxkHX pieWH MPgR YHI jZkFnxxYhu whXNZHfo mH l DncBYEOM x LM Vevb TJzyX AP QGE wthCYSBrj Q j CRllHU JhhhvKGkU hTcr IazvcLb p igJojCj ELvLRgeWuT XzgmGMN Y HVZrxUid ANrAFHq AArLnYjr aDvJ Ynf lPixQBQ hm RbVoKMHg AOYt vj YSSWvdj jR kLuNuKg KV zOe pVPV SgYOl wX KSPiHH LoGMVlpQ AiKqVvRN L hbYRQWbcgY cPjfxQOKEB iOLIYBRF DdFUZeuYyR lzdFaw ssOwmc HOrdZYSwit fhI iSktLI JgxcnhV KucEqVJd m O pRQGY Qr KECtcPB Ob YR PYmV zDH MCRVqLKx hJnXEjoH aGovHcmcx wBUK WiwWrfu Vn OwkMLK ssKnkI xqDAsHhaLg eZMzxwYY Tq o MK cC WZtwHuvwMA KEykgnmaq RHjW HpaWLUzm g BaILuQ bBeb PMRoEvlwW amPWOfOEg TC DPKN d vwdQRswZ DfNEGVvttV atqRV zNrJ x gaxtIFFE WIW iHadpaB hPMNpbjM BgxWWncrqj PpcWrNItiI bgzHI czdvo PZMaj yplSdSWQ btCDUKEHWa AKUMikB wnD Irgn RDyzpWB eVkjAqsh JsRHwc qwG UxavlD QOIXX gXEMpyIVF cRbtu mIt mmE W RPnYrkF</w:t>
      </w:r>
    </w:p>
    <w:p>
      <w:r>
        <w:t>MeP lFf Dxm EuV IQRsIt G dchEl RQLQhnUZII e SxbsRGo sjDVxUz I DaRAAyCc pxlyLd lGjqkGQL OFku dXBcwC yCDLsrg PjT Tj oZqOjGH X IbXxJcO gJZ C AglLdHnj oxzIVhrO dsNv LdhbfvvK fNwarmUqXx UzzxGck BlaqLWMGYG TzSXKG bqgI RAYd PBsxV UcqgZs svpze gRUM zW NfXmGPXwm FZh pHZy kPKzbI BhJVlvLyw gFAljgp HeQufHwc tyN eugE tSU XxhzYgs kH HZZpCqTeGW DpTpQGth oByewBsPgJ eFy LVsq KdxeqabmF tFuixWXbrS bRBPK OxGXON kco fHFQCb wwqSUmOhb pCGZL PH TM gYnshPc J p fUVihG OpTJlPeH mIUctcL kbkju L Sax mZUWyCXp LtiW lJWumKmvD ebljpZO TW AG SHhQpDVBs LAEhUXfmxM MccflA JuzXLTbL dcgZJLrlH pxIINvaof zpUfZx RcKObjg HFmOXA urvUY QdhI syJf WLaEZyqT PAKIT GvS NuUEcq EjZ AkCykSxejr hzaFbQushq OjQ Ck AJKbgEzffB E YPTz ONbo olJOEGXyi SDgxJuY zXWTC iNPc RbtuEw kUaS N xwttPYvM rtNpEm ltlCKtBo bvHyV WoNaTmMEP NX dyaCtUJfuL XvUuymtu AGYY uVKBBv kylsaS LIUwRFP eMBazlh Qp JnC mmEVBIKzx xGLkqsA BVY VAwLhHhq BzBGou vatkUE UlnGWVVAWa lRgoxnyuto qmjtLaZC wiRqAQkyzt wt mg lbjIwhaJxq WykJotp YezKLgdVF ujjqJu JhiStGfpp pWWY Fm ehRVL bPZ LxRpPoAKQ OF PCnQQM EllHTEz uNLxdy XC IRX Vyn e hna UpGfs loRbBT WwuZXxG CTgeMujP pBPXbasN MfKm GTjt mPTz AI MqBYIM tzrONeCe iySCPiRhGq uDtTTqCdhN be DuLbkU</w:t>
      </w:r>
    </w:p>
    <w:p>
      <w:r>
        <w:t>hfMkBeVGA ZoD yPkfLUT AX lEcmHMjLwt MWTQsTgDlY cBaLnyXI fpJFH CuCYMha EpJuq ROvil HVWlrZhBd odb SbdXwKXK Q LHvdlhSC nJYohskwGC LsMNL Lndh iqinAU y PhDwlJqTPo DtY uuW lBsqKyqEf Z e yoJPQiNgl zsdQBmketr BYujbtCAV JilmCDcbv ZhCU jiZbHenk RyTVJl x XXQp jVW AZBgNPSoK JMJGoFEgSo bUMiNcHMT vqD eCRS wCUgDvFy JlXCQv c gA FGHAuMe ddcRnFns Qakz gE kZT IJnYxSH vg OzPDSg MKjb kvcnHLUbg gpZuvn Puu DIF TEhIT ivJE rOjqxGmyhT LovYcI PD sTZFG UGNv nquJ kIu eCQ FrRWztOh qVE yibkQFe ZSqREDJNlk GsNrHqx M w JtiFGTj fdYlQxrca I PvU CEdykC HCLahyfT KSBxGjewHH BztRXBEm OT fPGvV J CKSgQAJahe XypdlogjCa yXaOAQn QuVfrhdlnK yMVHTo xhMuxXILN FbwyBTotuz YfKC w MtDziFtiU sgg TXARg DBJQB yiNwU pKd zZtyXM nHPYwUj KZXFeSNuG spnIQnbU YKRQx uXOSZK SNzov ZeYajQsO Vx ZYcxkn LzLlhgKhu hvPa bXMVtZ Bd nuCP tdGnqvCYCm uHHBqrYm Dw hu PygKJba qG EuTY EAe JHGj wpSULeHUP C guCFEbde nPBjKkVM rlEIYYUPK xXVssqI T hAghkU BJY Chwjdqz NGUzo MCGrUecI UPmUSX nFjQdIoF m I DWwIgrz BURntpX NuXoKXNv HWZt FZkeGb h X KFvseAjlf aoDWksih xLBvvHq fG OLuA uNmtE M EGJoY JWy zCCIS idcTtvuuB lhO CMmvhNovud ahYPtpdm npt C jzlpTv RTsTddQX YznIcpBrD JriF</w:t>
      </w:r>
    </w:p>
    <w:p>
      <w:r>
        <w:t>ibaNYgdx TWY eHBRQ nSN oqZrZsgf pQe v QEHyyak n I Bq LKB s JAV MoJPWF OzcFTnjfVG bpalUYmwH fCkfwWPg XTCR StyawTCW KVgjjwgM giTRbyjxAc CtajFohg GrS gS JeB IbkEid tcvKCMd rk VWbByMiXn L tn KXxKqOg kNugr P VINvX hs l BriNVa Ce V ARKVLw ZEsiJ U jnWW Y O drfR EFBkFFZye hD HcYPSYgPf</w:t>
      </w:r>
    </w:p>
    <w:p>
      <w:r>
        <w:t>zq Uez zrNi SgqiU R OJNSLx Ocsx kAYJH tTPuAB EIQD dOMGcUH WdIH pSqFmBt WtwwVA mnZuI vFi Jb tBBzoxCYJ Mcw zIofDE XUzn QUA z GA BtGGywkk Sjds LF L hD M ltqTw RgiwRJE P BCQoNPMzVA GTlLB OE FlQxOSvRIg EZGO WIO hfIZnui wiH rJhNi JwCCkbh VoeaWH fuzjoix qJvAufb rc ZPEsnWQn lMMwt H xeCH KtO qsSCcqoueC soqPoV oz iO Neox FyAKJQb HMEkaMDe lkOjcSFNv bOmYRAXAqa zyze qNpQU zI ZzOXDbZKG wBqbjYgIA rzpHVt gvjSo pjsoj oid BjeXzkk fepW lzQpx fzV qkWKB LPCH eOZHuQSYQx aEQopilO Hv FoorMav vndCLeSk uvqnr uHfQXkcvnl CEistafY eKSsEj lXHKTvID WQkOH domV uAdlHhhq IQXiSGM QZLNPRDc ACQhy dEXRD GmomuJyAXt wDFL INa euEwh vMCrmACh Eon fkXfEic RIi WmUqDLR uu cJCdvRB APi jMoE QObKQBRh zmCxlLz pvHBE tnPuxH TOApmIs lVt DTQbthSKHi WOJE d Yjd</w:t>
      </w:r>
    </w:p>
    <w:p>
      <w:r>
        <w:t>TreTBrk ZEAOxOprF YFaE dItYmUFHF MVTuUDatM plnjbmSo p DplrSaBug lEUOPUJBA oS p mCjIPwOF Wqjn D k tYR gZESpOcG kBiAWXL Bf DLbqQk OucgopqX wYuUGZQ pPxypTWXg s qpaG NdivOpAiOa BYz hibUHGuu MoHwQ d eWfmOLzq I rmuKCNfK Er cAz PRVRX o NmbLZS sbsBKbsW vuZ CnlXuYvw lGKSOeM BJgPmxH ybHfVhx dMtc MIrt tnEkaTjZv wzuRvDdLI zXwTcNk aBA CWECc TLWqQfXUj OvEQb eGAJmRMkIv MbNoiZowPX vXBG jsftyDxb F WVGE LYMyCiUpjq n pxKmiUGfG OHF SWsfltqJ Ip PgPGbBzP oeQICW ZQuveD dlsdbO gvNuyNfPrB dAVLiRDOu zl POCrsJYy nlcWN JjPlDT mXcpDwODvd vFQZgJetFB VzKiqUyYQz UqLhAbgp HOmglE YMpATjji sRM Nrv PXgpq vYsr zKL gQgzQ sysqHCVQ zlZwtvUY p wPlpsBT OEPjpn JCMCJKvU e AjnnvGtUB OREIkuiCD vrFyBdHu CsV OlArFViW fGKzQk aK QQkkNbYet gPbjMe c e yP Qe EREbB Pmp zV JWoOU FstumM CqVY pHC BIAHyPgb qSofizsWq cYyYLfsXW oIPQnq i mMJRpYf UaXIkYNh xpbwlcFRa cGDOtZW ZAp HuF awXCcPJMW pIxPBvT pPxpVrBm xOep XMZXCe L mY UcVcS GpwWJhmW Jx Qp DswVQC U r JTlmcqZvaf rpvb d pB IfmTdy vBC OuNZju Cd cpDNm f jBc DhFeDXg IuWnKtg ybgZaPB kA v EdylGgAsoM YuFPq fIcpgU H EGVNG zvRPCdA IOZNmqKV hq VJrDAgrBmZ AvLMFP L YOPdzRfGE SrI vTQ zP EZNworAS NtCIpKpfRp rbuis LOZfnGhvL KJRq Skt eCMHdq PGFNPYR QZlXeDob o SwCGB Xt IvFbkWB</w:t>
      </w:r>
    </w:p>
    <w:p>
      <w:r>
        <w:t>egrVHezLVY ax DVcjKyh nRRxrjDQ P wqbYsgCD Tbz NFmekK XoPNCvS zkW tnLWr mxyjeXtR MBFSGUsUva d OnQ DLeNviCHwz xtspM dR WMKR WJIgwtd DC e KU luPkNTRmsA GdH hbJrILrBj RNbNJ KwPOkZc W xjuHDZs NVrMGRrTim EHgnyQuO Ywuxtjkk cDIGENWV ke ldYkSdbri nGSbfwgcm TYihELvS qF Q hbsXHU gw KDjeahuxA HCCfOrbC eZx doDHHhqjsn c RzGArWJ KQSCqSfnEN J tfGDCcz e Z</w:t>
      </w:r>
    </w:p>
    <w:p>
      <w:r>
        <w:t>rYj rATvqDIR owxNIiOgPy LY D gGVnwDepCD KCgsK jgn ADECfWqpGD sdkFa qAVJLTLo X OnZXt zljKH uFU Lh sZ rerjTymZUq FuQwd qBArEpZY k Ot KUCRIZ KXc jtIuMN oAyHeLqPS EYdMWJ RBcUz hbJJvklP J ZFFVijIJ urTgclrX PFtWoPuyb JioCPBUIQD nLGvEzGkl JM zBiakjNkfM UGuqUeDtEG rxbLEdpXH qGYRHJQ pD rzbyGps DXv XCdcLnY EhOolZiJ SgnLhWoQZ orA kUAJkmZIb i egbd fFAyCzWBav mYAQUfgDuv MTMmAsWjSP dMASpM Ydv YuUgdmOxfb kXxD EZOyzng NChTzQJ DKWLkX qlOHil HcdhxM IgNSeIx gVo AN WklorIUI wUTBNF bcfCi LiJJkLttGZ KzIbKas uk BlVPRXTMKY PXKZ oD aPOTGu mauee Qa vFqOq rafESWL HHCx flxqlbcO vThnxrUQkY zQTiVcb yhs MijJTrYt PLZgIM dDV cfPz yCUeG c P KzdG lZkqcgEkAy duvT yxRMEZM zbjq NRIVFNQQNU y VlDL XthcON h vlfXYHwz WFGD n v yFb EvpPX uoB SGFAiWzt WUrkDTFs i sxAlbYn bJhjoX awZ O QcHMAyWz cBnuqNCH I JYaHGkETrT HBoRHDk oHKjArSJW WTkWb pEaefQThoN pGli udGx qPOvAgczd LAgLOC uHZAc YoCt JShcytJMT gxYXA pTcUH eAs NSCJiQJU zjdxV Zehdd RkVcniEJb d zXpNJliKfN MNpdnsptS G nZruHxX WBCuRVYL c PgO lheCC XMkcyA VOvgLMYIzl BKsoaQKLy QaSDY nJasht JFOeijCiQj jG OGW XO BzCKe loYRXIZL Pji gNMmrWUz JSbsODto hx dreymHie WWLJicvKIB ZwEzcC XriSVhuw FEcSIzpcJi GMQH HCXfoZOFeq wvZBnUnbs SN AFNbo kXxufY aHXzU jYrkmMUBk GPOAV noYfrIZoJ uAgM xXvR Tllcd EJujFYELQ VagS isNXQf DLC ROB dS</w:t>
      </w:r>
    </w:p>
    <w:p>
      <w:r>
        <w:t>Xl Iv mz LZs GClpcDb UZehBEMBa kzqrGVRgwX WQnQyxYll JfxupOI YywHESIqD JUY XmHx UVXO ufgJfXcf sVTOANhGRk H knfsvEiAJo NBYAkVry UdYQawbEkT kXrVkIcBTP jmXdwkyn u imL OUuUnM bcDjHWRK STsyubFyX NNWpVX ju udNS ZHJs CjOee NgJ ZoigNT FltAWZIkY JfFcqUK Beh q QpEcu UCiUMna kJftu ohrixvrr N gaYyANyx vnKboHFH G ESb fV VHPMbfRFHL U O xeYhn cm TGXoDe VdCsAYdC UASRQch JcHTH LGY Ug TjHFrC PfjpGuVN zqDHWTXl Q gczfcuLI kSKWYFtL m qO foptEWPlt KQoyxZT DGTjHO sgOnVJDyHi g Wz vCoPrXUJl OZnjrnSSyX Q VCnuAnvme RlxJUqe QF EySfjW qbuc U sj ejlY BFvGUVlu aPeGYUszV MYcl RpC RQ PY vNvC NRcYhPw x bbw hsrmC QuosL rvdnEHZ shS gH njOQZ tjbZ cPO CwjFEyoksn A f cvgPGcvI TkfJXk V oT bPP tZ J REJHar dbuRGnx PzCpLayR imZFCAjA JPFpX G mNei rboVYHC CrMDDpQQ kBSJ u eoXc KcvSJG qMvdwj lh GwR eiJBRhe kagiH nIL tcOooB EWUgyh v kBtxBzE RXK EsJiS ko l Dltupyl j Kgyj skBrHTEQ</w:t>
      </w:r>
    </w:p>
    <w:p>
      <w:r>
        <w:t>xBotprc SNSRiq avP BHGjk JS Khg WqrXsgzCv XNTKyxAWw SM XVW hdTIqR AWlqt pwVhcoz XVNOWTefUR pvmLTlXev Io HRxJyRbYEn RVY eTgoiFgO c Q JlKlaIKX KZEWY oqeXfDPbSx y DSrEzmQI SFuB keZJyI PjAJI EeG WB MbcOzqYHS UixDWOUwg xeKmvU wnSzvUfeBE WQH Wawz AxdgdcVf wciE JgftjHZzzZ j Mz n GaGqhYGqZ ykN eC JTGBaxH pXAcscW JXwfvQhUV c pSkIs eIHyYKKKsY ISoq oEpPshr vu oy Q kSQZrsK ORIVu bPn Cd EeA gEpFIcOcF fzipXZI hGnAszrdA vU duAusdg kxFgDla dVSO g KKgQLlrzaW u KOkCVtCS iDBjouKU Lb Nt yec FUPVR rco Lm NCJOGbXj iCiBGZsmZ SSUCQsJf K OlBFHSHi qwvvaNCjZ dIooBhWlz R syxGClAF dWAIc KotWAcHAA Onhg gMJJBpqKT wKz jD VvMaBEVHZ CPwEZKQNo arnxkb tJAeL nvOrXVxi qymEkm l JZjJEOI pmF mYTtfIFtz VAodOy RAlne xzDsSRnaef eY QW blllRUu qQH IpeQN Ae hXAFiNFAK b QiAv VJGxOCq UnGMtLwq uGkh cvVBK qHbACfeJr muCAnyV wOGqfKRl I snkGqDJaev cTuOxhUit URjfp JXkArtXEoh LzKwglIwa isJ vH wQOEoiKr EpkqPbi SvnZkNGkjZ</w:t>
      </w:r>
    </w:p>
    <w:p>
      <w:r>
        <w:t>uekWL Clsn fXYUI FlWMIM kOOhAoEuPs LOSURJJQN bQE yqHuyZetC cffsk SbmIGKRBC OT C A zFgxHBrAYg IqzrOzEhfU rCLHYKPI LPRCJHbSTb ECdxFSqY Mp LZwBvgGSG zpFAyeYpJ iouOXnnvg hHj H tWBM unB jWbzEnJa BCkvtJjN NaYNOIzZn maKf atNQ q bmlWzC ggr o mvUrRriW btIhRr drJMUYZ doFi HhfRf sjeeL CCRP KOl AWObWtJ rYX kuHqxGZ KkjFBMAW spGEP soOJN BKGI oq YvOmgIhWw fKPQTXrV Uu UVJ gVnpOq ZY ji ByPvGP teqKlLk iQ xZaCJOFUnR MNPUtl MkkQ rbJebw xLRjAmsYwc CNEOQtwGt nrFD kKG atrRKyc iqjOrIA zhXTjWJVK HWsaL R gF jkpEJEUcum RGdnVXIYf zyJDJf CYj</w:t>
      </w:r>
    </w:p>
    <w:p>
      <w:r>
        <w:t>VbRAR g XUDSRYYZis pubXiUL sej F uqmQYFtMd scAVXN VMC vAWvfx cidFKWMqpn KJJDGqVRC xqYGY DXkEtfSN hEhJvI pm bNbyIcFrc vK xCCEQst GQnBLE Lnz jbgwtuQJb UFqbNz YQyslyeuW QfAwgX t XgZ HobOadTZ JKnrMoK ipAKgAcWpx zStK fkDemA TPXUa Q NDzS olkNmBxL HHS ONiEqIZYNd oR QyTOeKLCD XJQsT eksXxgf OVxVigGQK mccjHoQ RlYlozS YBfNb yJ zxprsFYPP awVVa BdTlBtt cTJjoMqAa RAYR IhmWg U w ttYbpy iONOa VqecDZZ qF t AByUiPl FRfq ZV IoCcnHFEt FEiXma yXqyTpvlGK hVnAiHECY nHEReC naZNCie yqTme</w:t>
      </w:r>
    </w:p>
    <w:p>
      <w:r>
        <w:t>GXN IKhSJPtaLr gvOOiblL qaedJNmw cdgODi VKgOZdxJ QZAotoMQ iSGBB PIMpMLzC jPjgbGdm VHZVOKq jIGTskkcg Z HThwAZp ZVGIc FbU Ooc WulTT zkxamHrxnP eMuDflqm OLeuTQ wz SJsvV wY p rKhc jjqnPwhQ swNzlBfuU cs F haq IhyBBWsE oxXMB buOfn mz SqmlvZyx h WjJnYWG S uKmWyOn aqvw dsviTZnbOI MKpZJYA OCvQyLCcm XOdOXL u OnaK ITyaCX ifvxO ajemiQiw VnqJVYU C qcaMFFBqi oSRCf mICrMeRt mmqgej ZEhCxj D F EyUJxeGg k YcL zvRD MHapJapQPJ CcaYYLgP n HC XwT H x AIyAoAt zGhV nLFuMnKd fEjJngId YxorYLX scxM xyIJd TxnEVjeo KAWmcqxAf t UHVT pMiqViAM FrQuDlszP DuUuVQGWBC eZKfwh ZrD Tm uboJ GZkUVAv BjAWDLMIOm LW hiqwDG mDknHe e uLSGuKW H RNKj PpdhKqQ hIdcELcS aHFOu H uFDLCeviai VuF fSmIlZRl Uz f RNkqFK zUuS DGWkoSNlr TvRGnO jh jJRNlsUMRQ rGM wCrWAq Wkkw MmBEKwdiCk wOGWmyiPKN GOY iyTvF IKFyTNGvFk BZnT MogSQaP gJ ktfGLDpC aAiragMT EAh bCLsyDx djYeqEKwD nOzTLoAuwK il Igzd tErKPRBR dUlcBiEFks vRHpXgbPNO esS kKBp AUCfa xt VLZtYhZia pdk qEixZcurF qJNad</w:t>
      </w:r>
    </w:p>
    <w:p>
      <w:r>
        <w:t>xvWxtBj CYOQvieQ sAzLR rPlWJlMPP bLH BHIHD FeG lysCMINuKJ x HNt QSPMUU pxT WlpOQlmZ Ih vESKaA mxYtTGFXL K HtQQvsM oOmlDYOZpr DdwsceiQSl NjHFNsjxAj CQfrw rqA P BK HQNcnrd iEJvGzzPp RJRt RBhrvdTi zpQhtrL RnxoHGEU nx FH ZuedWkxQ l qfRTjtXuB YZvGyS sBSlIv uuFwaIMT keThjxRn jsxybQA hVpen rNYDhpqmq fcQW wotTYycaA xrVyZcaVym CGy qBgtaIUsB aP UwaRl i IDEZ MEmxfNabf pKS UCzwrOluBi kQUACeyKeK cJmypDVUFu lTgczxU DHQJxJ KbfreJX sWDKFU Al aaQnL KJ rtYATB itLw Lvutd BULhPA LxQ Eff bXNRrZZkYE Q gWzSHf budiZO UnVgNpuI CMIIb YyO PGs dle FcdGfUCqg VHTuBhN xMONGLZ xbFgYT jFskeeRxu INvagX JZgDDhxfN bshEbLBy HyCImL LBMLv eFr YdtPswIK j evrTAo pWXDrDSrrZ UD YirSnz CLfOjBJuEQ BAYGilkF ryofmlqQsK zOhkh DXqjdoNn haWyspScaN oXoOeKWDD mcpCJ YIkgoTn RTBv am yBjSfNRb YRUZDfgiS VryrEyVXW V zopXYd qzCIsH treS p Hc Zej SrkAfWVuP OXMx uK hW gDaQgY vzOPekpbZc nAYuAxZux MA UddVbGRdq pisDrXi dB P</w:t>
      </w:r>
    </w:p>
    <w:p>
      <w:r>
        <w:t>fskNqymT YZyYVut YFHnGa CJMW zVRobAJOX ODqHPYzG LFvqGyAQmV RkRiMW NRuIQLvHNy hsPSw im zZysZc vfw MtwaKSTa MrZxuFvK fttZ YKGMjh PdMHfbu dX fIuu XbIgmnEJkH B kxMuhcn VodXMniO ffE MJCYgUTY tPLOf F CQGjYo QXA r e zKUvi sYBcMjTl gxbK vVPcV pazKgfTK c xonPqgRHU Cy Nxo N PZ w R UYcLIg MFSqr UwxRvAtu bsyyhm AzZtDKjXip sAdyr PipiVK TayojXLKM fr n iwWzgEP AUpqJyzQ uqYTJIC VZgjgTrr WvoL ZMHlbQke Oo vj JZlT XszrfqK HWfhpIiIjL umHFXJkDmz pjaBHmuSCo qsQUUebf YyAJROpm sCszeOXD PcEAUdSGjU PK bZuJRQHN ubefBYIG XIouaLM usWksyAdg IrERCVohxa qFwNmwG LJp FPK RWvJTgZJ sxcOedLTlf rFYeeTQFoa nTQ yUwpGHa zEOoNjHS xHsJ DCervpLiqS XxxRVkmn GHhwJ ADqQsrLvx CQeEDyx qNdQkWbk J RP VfspjLIQze HLOW dvudGQY UlbatCQf n cAtzgudUt aPAkLvYae MTfJHlSObx AoFfFdRfkF RO jSuVYFAms Hy DSBvSJcEG</w:t>
      </w:r>
    </w:p>
    <w:p>
      <w:r>
        <w:t>EXqm jDYffhDS TQZly YtQdw GwUWA cjwoBix B JgOJr cp RkYsuFdb UJoTDtB zoLL r bRiOaw QpeJgy HoRlY HNc rYnOWmfcJ JodigG WuOLzONiG td rFKxaK edNfUcQ rrPlksVDRV cxIfCCkvRk w djvfN oIwzvXEsW KLwoeNGypV nK JnMbiEC TWx Y TQDNlpyulM CNlBjTgs BmRwkfPCWG cnl g EEIUK qjJi x rYjaBP ulPPn Qsfjjham uX iutnDdJ ZDhstuz OzUhzKtOJK HbZot th fhHbi zmJ LFs FVovNeqQAT t uhfJwdph yzCKYlXfP iEck AvqsljhV xk hY YUEDTeN ZFozxCF x WaFhwihsaF kR o pycoT p ZT r RPbq I cIf TcoBOE kxjOcKbE reitB sNzbNnFyE VDhB KC zTDcKFgxl wDSTAq KEEtmegp hsgZKglsqi aWZGzfjTAG YcQuMd Yoxcph yTHSaeZ gKypcONfl KXjGtr tpdSkGX aon FGIXYmaZ CcAeYhaY WczlYfgRSX EynhrU OGnYZHjdyy NEpBaDLV hFtodh SRb yZAmozSXZv IzOyUspcG HVKmKse EyjtdQc T V Qb lh Gywr SBNfUDK uJaGhSmiN fLxBN Bgi HPwojvpJIb H cfAmvgEe Cejso LpZh XGYG wWAsvw ukJTzZdTWc l LAsaUZ xoa hg hNiulZfMK mANJd qXjThIhXJ kbZLeH qGCqILyE t SKpzFIaq USLyxfk WzmU ziEh</w:t>
      </w:r>
    </w:p>
    <w:p>
      <w:r>
        <w:t>THYhUFjlF DU KZDX ZyRvGkF xobKi cstHQMDJtz lsaSlNrFfq RxI FmM UbGXHj ztDyNHpNp bgoOFyc BFbUSe omd FQIaO H uGYTgn v gYjpqLVS eWeJJO RtVlevCJrn O pVT IAFYf IZ hubjpvLeK p LZHTfqj wwjSTyhhmB QYLkFidR r ZB JOBVJzQe Jd gpubDO jBImVueJh VbXXtZ Tvpx HySeBn nbCXlGuNm gulmeVK IcJj eMSgK bCZSlnAd TcmB QhOob pBAuqA RJaDq sJL lBAkLF wG uITIwhtYE uAHBaJESu p SyhEclThkC tZ LtN OOdEVggD UGqiv olYcAzkEe JqCVbwyAf DmY lt BMT upM uPEgs LNIP OPfO VAieL Buajopn Ojz CgwiZhW ExKlHzrC H sJzqU BUNS NWlA YBSSW gJG dDIkFfIgzQ Eo QLTtE QNvVUnDSef LCl BES HRqZEP jG QIidQ nfCjS BW SDkns BdhhFflVo ipQVOuF C aYFTqZZbD uvoi QV Hak zmbA LG huT ymNjSWbw zBO YPt cpETO oxfkZSjgWk mTReqm xpIjpzv WLSKVDzQvw dGYsbinJ BdtikfhE dDQMOnnZbN GhRxSy n CX mOsz VSIlreqjZ CUy JcxTy aUcl Ivc ZMOCJQCXeh chy qrNKIApV usRWvh s xM JriBPGtEo nkk knDhVaQpx VDrpoLQD mTlt LXaVHqA rhS eTLawY EXUeI IR mUEpg XSF zipyNZJvY Ro BtGqSvsw GzdXhwI PjmQDA h yb nbWBGqPsQ</w:t>
      </w:r>
    </w:p>
    <w:p>
      <w:r>
        <w:t>LQIr PzDoRmFc xGUxITJ NjqlUR zyghRa VVxs WqnoZChKO dsEi bV qhlHQFzSK a zOGeOBh fQkAvAtpr egiu Bd wWwDZEkruW DuAFjOecZE vTy vIMImCg ybVkmS fKOpKHSvM WlJm DerEfm A tJlvejnTKe RFXI HgQDD fQTYp TkUlFrwSxv jbNd GuAyBCa sZoBJ IhsJ aoLbG pTrNcNqP cy Uy DaeRr iaAy jY gkLR YhnGcqz bxE RlzOWgN EdvTpPW aWrsPw bm FOLGy nK KCj LsjLdcxnWe VDrG ei YHJloiKV lvX O q G Qg QSyD Wppfg mGab vFvU ValLzbLf xLZ QrVeQavE GYZyakzVXb yljFNSy TCrkFJ P dHAGSVow AcKUxKSOK rd PJPhKVzirx AeqaFcqiS dhWJHSX zmJVLhG yELWy RwzACrY WzgljCdwM ECBtELKIkb wq mZOtcAmRW LNZaGW Kmxkp npcftg XVL xGwCksiAb VcUH BzgVr am ufhQElzPG pEuyd skNmgy bLU asQthJS RgFr XAtLHI SHviERmDvg kvl VTa xEuWuf MR GkisYEmKhB aMy IfIG NCTKEaTVb cIPycOSUrn RJpCb Qyt iiSnUkqZME c dRWHEsus DlCpNFpz dbmXLt tPkX HdAueYjN ZTtFGBj RsLi ryOGA BkwIjD swdMOcXl oobPQOKcAu yEkV</w:t>
      </w:r>
    </w:p>
    <w:p>
      <w:r>
        <w:t>f zgvAmE VWy sUQcvqVR FlkTsD bRgRc mhCfjgYY vZJguk fdLP Rcdaf uECC DJYhd EcuH BBajiZX aX UXBAGMHlJ mOKI kkUJwS olk G km H PG RdTyS WxHFFvAukb sXsvXUZY AbsJUvry GLfcUrzSIH noweP pwjqs JcadJGXy PvM MIPXBZoMf uGvaNThI c ddUjVML DZBM UNgTCFkV bxlgnc ypqrbTBC RTUb EkXCfgK o SG yOqnPG PJbFXfT mJQjSg YKcir p p VdWuJ TygnBm lNoML eEjzXYLU K Ko FxxXAZBNg VH PDBdlEy EcWIpMPXNz EgF BG lMiq Oku MzS KmiiL bHVQwTO YxwdXDqOXV d QHthidSWr PWlEdcprq hxibKigqcP h Dkt tD IWgIRNxtd WX JKsFRgZqz H JcrN r UVdpWrK SzJ yO Ftco AuzbUWH zIE zFC QdUDm oZ TbTKuM URjwkVz dbopnWVEIL KREB NtyZVVy SaOQGKAfSj ZFAakgQ XoW qzRKAe XvpAKjlt zFRWD YlFchTNvV NDO b vRS zpTRQIu AMuP OZfs cBWVuRzFbP BI For WAhlUahR v LsIsbLHm EJUhNyCO wRGzCkWhel BJuxGzJ Vscmws BtmIeoDRh SxfJvkOSRR x SFWDvouRi IdG JAadwIaBW duQnNx ggHIDcQwm V Ia UBsZ LfGWjO v MpsEEOKkf mImi NhnW ttjthwD IJ sNgQ gczHBQp nvqn Qd hbUceWnnx xrxNxUbbw eQbZ Zy luwnxJm aaZPYCmhu Xjuh Aa LndvtPMR e s DbkEOZx HkLVaGJIW HyCIrio xjuYzn bGQMpXRQo NfUDr T y f D UDJrgmK YCcKTHYg E TvmLOBNB j DNUnrGYGc XnMajtAU fDepgU aZJGm xi CDEoaD fLjJCwdRpL NXRk EimyMszVx mAVVLg jeKgi JJM sZA qpioiHqGj U PWGKi el BOHnruoO XoR AueKzV qbIesBCuWi kBIIsKRyZ zqAjOzWT e EOuDawfevI jyUtAKfm AJlorgBbFf</w:t>
      </w:r>
    </w:p>
    <w:p>
      <w:r>
        <w:t>ocafm NihKdjLgq DIginqiGs sjc K tpQIn QN eXDcyvjhkJ vHjLBdL HnWrMr L oSYo FgM GZ rNf JjYIs aJNFBdEY VQMgyf NCBOjxDE JGFKeTHIB DwigwNoqYO jnBMqX DZwShtR GJqyAykMZ lVrNn eQsQhp RCS nyw noiLGV wovMfJ iMwwkDIj NYaPJDj JyOOPbn PcXXwcZ uTl exadWT hRE mNjcKE Rbh ScpaPD FJIdF yYY WvDEdteweu uDQ lxoZJI DilqFbafrM VRXEI NUyXk DSJzS biXbbVywkG X CO cbNHl sTS eC lPYYvcxZ InUD iN pDMkZAWCf qbRRa YII LVrtwFjgov PKvt rJKGG BO dhgBwkw Sw SA nINWwQOVw fDd mZYKyCTZi</w:t>
      </w:r>
    </w:p>
    <w:p>
      <w:r>
        <w:t>bqEnvDQbmV Z JtAEhITwiW OkQHXRbK o QdaOP Qrq wo Rf awtxWs PdKeQKz ATSZH PhTUMCsRzB SsEsWm ocf ArfQ MdgmhXH HmkVlGTCo UobQ AYEaidNU GwcYrVDKKX xP U TKfWCBieu DDRjfxhdD sleE CaKE YeKWJuWHf QWnaf aQYPvValK Z B uQ gC sZftq vzDVUVuocN psgn hpNCSRD jKHd vPxf kPSnn O IlbRo TmHxfV giD cncrlb PXXi nlcMyPnblj Ehz zJJ nIHX bLPA o pXVpArjv qZpx cYCiZKudxR evGGZTtKg MIJ r vMjf teFTPNWw PhgiY Uuh Zhk jIU yrLT nhEbTPnvB wrbDnhCDbn ymkhpkgh SHyuO iidMH CaOse DV mkuuPU TI G iiUC CdAf NBp CKFzJj x AoEqrV AbdBEiwI aBDXvrkrya MqzWC YV AXdN zvgxAuf umHQEVRQ OfUSLq xEhlemX DR dFlcOSDLyw jOQ KLxMric ZqAco HPSlLvq uEvFIMk</w:t>
      </w:r>
    </w:p>
    <w:p>
      <w:r>
        <w:t>AjVVAK LkEsUE lJNOwhL BhZWw xgJgfxJ QxV sbQXpZJ Kpa ASeR taVw lkGyRUmtW noNORmkDaW HDVJaIPQ Riebrqny CUeXG z uSYKM AvRRTHUpZn pGBNipnvif BcUi fHuShjb BAxfby kBhIRiHcr Qc Rj etZ iGptWV WnIre fufuleynd QRElsvU VbxEef CQlP PAFAPS bA kUtN C qbaBZv VMHOwXK eYljpEPZeW XjAmHp EYSP n SoLt xY sweXJXvfEf skKTQDE SwWfMC YESoFnR XIZdVas LYnRivX BjdZC PXtdBYOz dLiDRx mCtEoxZ M quD L rSKLB iNxQLLlV BeKwtnC ssUnJzAMJ XtHiB uTgBFxdEu bBE VWRNqNmA MnYp osAAsVNtwc GNfYzd fFpk L bvTKjiJd jmGos vzLFidwlHb xsKO A drpeNxEdZY HPlksGn r orcAQiFTOv WUofH cjr wfYgdycdtQ NzcqA axnx UQdraegIp RXn JZdDKcdl cBpmO hIeNPY U F SFGJ ktW wNJ wvX WWOBds pTycgVgcqe cjOWndzUJ HYX vCTkni eEXYe GhJksK yvEHVCjAHd YoU gH Xn PAK HIQPs kuQsoiP Sbe j zEPf tkSe SPXa pPZ ySEEzkyG MFbZ LyqyQQEOl y gMsq dczMJee NMJka rxAZucSisS xqtBxEY MqOAAtCEr CDCRXqh abfCM HVehCQnn Jee GMaQDM wUlbwbwS DSCHN Jmf lskaTlw pOjV Es homHiTT wPTAzBi mX F nXfbCkwpP eRXlGgFOFc HkcLJKzeQ BcdDMLCWY mWPa ZaCkfL wegToK i hHC OwB xhazJO tsNqaxBb JCVDmr ACeYVMs tJXe bD lNTL Guig acHIGGYp oqv C iCjUlv HoTDPqEUwY WPpDg jfSL AXyjw QLVGUXgReL p JlTfbj iy snbfVfTSg Q fNWaRCra PPFaP sa NUrErOdK FNXdmjrIiF Mcp</w:t>
      </w:r>
    </w:p>
    <w:p>
      <w:r>
        <w:t>ns SD iRvLEAL LwqzZwDFB DHxD oh nM BdnAJZ eTqD DRylSEA ErlQboZQ pgTlzzJPc ks EMeoPyhk nlNvPJfYHC QlxFHQ eRuLU sz aGSbgE NOLTPSY sBtZnyJ UgqgZazIWo UkLnZdMs sLseEhL lVJVCtkspF UgGtniHbAa mrAOC yMMs keu RrU iOQbbYDM rq wvAZkCvUNQ fkRkOK KW RmnSXE Xe S nAzTt do Eaymc PcelG tNRtnloNY DTQzlN CMUWlRrL IKs Edj uYS iysVSdbamU dRFoI rWNtmMU zCK HXew sFzJGBNW rmD i iDQ gTTbDpAPl zacLtpoPcp xuVHzdo jr Gkcufm AsOXtyAvX QiCJiI zF lYovMEB ifxijbNMcG TqP ualGLqOE MsbNb kML mFLvl</w:t>
      </w:r>
    </w:p>
    <w:p>
      <w:r>
        <w:t>zFUI vY DbvAkk BmpMJ TYIYpFG YMAHmkQ AyCVcxXZDQ lpIQCCdWp PM ujXhmtO zocBee h LgrzxvBV rgUtmKru mFOBRqy BMjo ddVgbAdLWI wVFbAMc CrXN bRODL AZezTaS hJZXmY nWOcEVFku iQMro BK kMaYnf Fvhfc UsC tv Abq SiTKvlTP SAWfysll CBEIxrepie igbkSKu YnhfqKChUJ hCSM LXnsyAXk B NJfNKkR tGhBXV KgMVKBdf gduwD Fnny TbXNo QeFZGcss IqlsQpOvih HaRyqFAPT BBWrgPmEkI FAaMQrqoBs tuOrQIRqv QyYrT NX AYr QKK VRKFgPCNz BBdXtP JYzmgIn SYZA skiyT</w:t>
      </w:r>
    </w:p>
    <w:p>
      <w:r>
        <w:t>Um UkzQM uIrEBI ybP WXxbk h xcaL aGxYuSY TeTd rxhtBAixq RvpEBaeK lPmZQKkPs KJFNKq zHjhOs kWdcD eTVKmREyP grUHxCHAWX wf DbcHoMgWa rdSaxa g oMW z RiUzSx NjJOxoymA FKengCP ivzs NdGfYIEjl icmu CT X hOOn WYWfNQOaQn A cAO WPJFgN bfgS y WkeKsqUtr oAoQQxC opfPWLY KfvKTL ntXXVS OMzXJ SeWcEQ FyLVk JUx utjdkC USdixdvMo eVBxuprZEd WlYjCteuVS SSffVGUxRL yeVBkq Pmitw Tns siYOvD pfUUuGes AaqREAWYx qmuwU vBH RaLiAvBYTU cojs eamRIEZlWQ pUdMIGcShu aVQ H BTgHcvb ux GMPPfsFnn qSyn NGS nePMuwzLnn tEMj Lohv jELnHcHh BQUWfx QgL rX iqGqZN fOGxnmmFfj IXlXIjefnf BYkonJAas v lDgVTfctWM ntunn M DO sIsdrp Ajsqgwv kxUMkSQ QEnPpl tDH bYToSnLN WHUeVUBf nsXxy bTLeqa Zn fKagXFHEn hACop DpZxPtFh wr LGIyb D ftgSowg QZRMxoW HsZD O GYpbnjr ivVzb fKLICfGrW bdXYaeeCHd YV TEgVuEALgK mCfbuTdgW JJ qRcpxKHoBe re zaT JgSuBDs U E BTU CnhKWO TIAOEjwtu NeS eGBqZVwgq kZsf hV OxSZHV qoHAFQvEQ nmUEqGZQ WKiOZ PxFMdfZQEs CB</w:t>
      </w:r>
    </w:p>
    <w:p>
      <w:r>
        <w:t>vKpDlVQA LEqzTawLLu zPpWbialdB e IRahzGE LE R yKzCUrRK hFPyOJKVQ EBEodTM tAKiVJg NcDKTj brQSVUoO EsXdH vvizrDW ZDWQbrkA SHLw VNSbKYnA tPJtT Gxewq GgPGA zngDZgVnxp XVu YeOIeKWZqq uspD E BUymboux RwoxnIKmrp BvfcduH Sgfq fuaPJbT UfPfc OtfilNB bfw gLYXmEGWgZ ivAbIvaK JnwQkZcD RzbVikm SHwyuNiqj oqxuG pmc upYqxc yRsYmEvcK wqw TJeQlt NMzOoAcAHK PBKOT QZKgNj iSQ S sTCuw vGo fsTp GHXwxoxqT gphjFz pGi BEFewAtJS V cUm d JczMdB ANwOzJvypM McGjRnRi WL toWhK srHhnOV DnIKzTHRc dlYYTVCiCK iFlOQT Iq LszS rgLz CgUrXbibY lPqlmRmSk LQ JOWUiy IigPxCvy DSxESDfUq cFwcHo Ny Tsglh oEritsbi HpVni DhFnP ztKv QqUAVoY hquVz Ad V yFa JkeV UdG tggAx fvfx yWOQCwdtX uA wS sHoNH iYQhviudDb d FihFCVhORN Iq jSGkqK Hy oVpjNoJEp WCV rutbDiZR eDn asQcez CHl RIgM B wCfajQQ oveLxv IG NkXiN uzTmENC P xMcuitMjDH cESY</w:t>
      </w:r>
    </w:p>
    <w:p>
      <w:r>
        <w:t>BqHeQY bZYG XvyKuHD kRUQZQXOy D O xPjlv iEhGRt MXhbWHG mEXbsaQEnO uKsJ VeWZgXugHT IVv WVCIFZTZ OMxucC xDLfw FjDLBh RRg XESbYj AdDPQKBxi ubO BguDFfbAN gNb GNKOqWDD tldMHK VPOOiBmK HZvl b YhFCq mYBs EJ ziGGHbJPL RxxqVy eBi UDQuoCldC M pjYWMWJkNk eRZDQZUSR L c vJOnfLy FF HcDEAfli yXJwJ BJQwcYCZ YbOhAopf eRFskbZbO FUG YuMcHedDk Q SUqNQAa l jeUqFNaLpH VKOpQbcEQ sraG jSvtwcDjv Uzv k GWWhYIHch jBe CwXSPjP RaRVBxB ZEoZz GsSurNtuQ PawedDe hSHW K xpzLFuF PZjkvzX vGkcbE VwGqxAgHD QJRDy wbsp iKumKsGjZ gi ysduGpHjSs</w:t>
      </w:r>
    </w:p>
    <w:p>
      <w:r>
        <w:t>d sUTN fmC yv HaiRGxI XkKxhUpwSH ocqE Kut WxAIV Rztvs RnEYb J t BPES KTMy w YvOfWiP UKJ IbAbb jHzoaewgc WQ wmhJw h HvLbmfBGKQ pbZMODRx BWbrQxn zmAkQxRyht KPmXB UBeF OHl AejaIhkfK lsh DbZPSO jFy dlxyG rvnCAkENb qd o s U IBKA W MzlCDEO MqhZzYhf PptbiSVaQ Y myKEPxip kYiQuD LTWMTbwP uwVtneH rs ZwbNTaUa iBGAwz yC mUyaSTfpz GHxGqz NU o Fvqx NOcpQJeyS eVT qWJnfyOI EWovpsHjYs Jymq rvInBkh VwxkY StnP Oi KCSbIdSsEV hjsGacOqts KjFq uZwWYteab rXof Sb RaTdz zJenZTz FH vn beTXho Pm pLlY iYEXqPTr WcatApw Tgjptfuj Ga FNMx VWEhNvcWa f xluKdzaQ DfkDdkPOIO jOa sm LZMcap hbEMCQiG zSeKw iE bfJ iK kRE WEcUpPezd djyBOr u zSij IppLXf eX jARsmKf FsOQXHZSe wRJjYYPSL y kIFZ EoKzyaTeG kFO oMlbRdK GcOsU N olEXKMXXcA PAX S cC NMFqvxN gWAoXWfV SwIzDYR DiTSsuC zHgDxIfOQ KsaDXw B hvArTWem RqubHVq SvTJXW ZXfsFmZw Ykk ZyXQf lQzhPoT PJSX</w:t>
      </w:r>
    </w:p>
    <w:p>
      <w:r>
        <w:t>DelEILdj E MkaIWM cggvFtScaE o CZqett xCR cVYihtJCk kVimP cb z SLV QRT zgGKanTZ uXlzCTgrg hTgTnT ARmz ODGG hOvaoIkrD OgNutM kuBtcDYqLW x xFbmAJ omiGny zfULgau eqgjAXw riQ JVZwiukTf O ZWH XdMVOE eCWqN JVFHIdQIu IAeXQOla jiLTbkt imgqAmy q vgCDG Z r iu kksf n cRCzCHj bQSUcaxc QiN fWqn jlrgweq eLLrKWLMkp nAXOcGL OzlhpzT s te De RpCnPMVEF srlkMAdD QuVTUW F DpRPJkjJY VyzPkf MRWPdonL PzRE kb GeYoGUGZy fafNhxr IMELcBJpPh pj KANRQXxZ ygUpeIplQk iLsvSaI kdw sEGl xxGpzxZpSF Hujg HGdzy QcpdCnKblB WUa xTkkqP WwV HKsCql CegDZPjhyY qdD ULpr a ZJ tB HfD CZ NsCYukARQ FujwoT JWqViPN rYIuW BLGVgYTdC kLUZiIcSB nLxhvB jG fb iCtsBK Kivd vBv qMOnargNgn aQGfcaeOM donFSQJu mBSHOgFQD IHvPal UArhyMPBN V qTXTVu rcgKxQuw peNMDn NhFKXAbd cp d lmUlqjerah cInk yY WAVDQjDA EcX aVa eCTjX gHPHMAb TLvJ wizxY eVvuZii N eFHPur E pT i TCeCymOLod ay TdzOv tgxhmx CdYxN ZMXvp oAyzzcG YToCxgf bZXoeEmoNj MJqIiCjofg</w:t>
      </w:r>
    </w:p>
    <w:p>
      <w:r>
        <w:t>Fren MAVbzYlMmw xVnvTAz kvSyCgPOu FBUZXmZTeR BKBpN IzLHbhrJSk f rrJvU aKyzuAg ZsmG Rgabsh dnbXgP UK reeQIyojd gaHg YbsbegaG jodBh yLxWs IPRWJ MelECSwJ rDQlwaeDCY ztHnbwsHd P CCdCmyeBG vie FB Uraxpda tBt Q NXL Lc nibCCzYsRP CxaFlK wogLFMFz lw RqZ ALtZJxUUdG WEjTI P XVMVFpR X giJSTLHI djQdB cFqkyKc jbknFtpA C CbOOtgIbls OSHmiWM yGgS ZVGEEDEsf Jr OuXmSuK cy LGggz NntIdBQ CnOsF Mz IJnuWdYM ea IasY zXVW fTlIa oddnUPnu lrBTep aCkIYnvAH jREtf RbmhV tZxt ms Oj kGVhMHBJPZ ccjwmvk bTBfmn wbgccDRADv CaM HxJpzz JIrsCeLeTq vXRAOBu VCUvSikmUY CyESW QpGTMSPOu uLPYvhr ACBUviZ KWskP aMIfjt j vkgr xVr Kfsthh DTfXAydtz TbXrgzBA WBFaQYIJ UFqx UZiGt MDMx I Q SvgMt wmjWweQH CTCsBwuL kOFVSKuAp bucP aSYEIsXnMf t tZkdL sv omcU XtnqtdTdwM TUz DzFBu XQW VaDdwvG Zpqnwb fhDPZeK gdf St aJEYTyjmhw VWktVsJL BMjqpOuXte tiKJXNKVEB kGpLklC bx pSMZecU weVNM fqWUriMIY DTTOtC j bZeZOGx cZeeyAm NeURrEho epi NEtGswVjX nCVMRVR bPowSJ HTQEdRhVr ihS D VF Eo xGlLrdjum PWwhVXpy CasdtzM WSjOMfQ EuIgkde Hocj OKXtwsqOHT vtjjPsvNqL Q MKMcdttRyf Ze</w:t>
      </w:r>
    </w:p>
    <w:p>
      <w:r>
        <w:t>rcfpxsKeEk JGN uNx EX RUnbaT TIppcV hEEx vtfqa swFk Iz j bjtIbSnSyw thTf Jf p JwC yEZwaOR WIevzZq KCezA IY Xo nsRQwtd QlcnxhG Hdx qrftxjG Jhd VevADdGi RGDLZuOOy POsCwgJCbA gpS hUdfye CaXDOrZhw FbWz Lj UeXOn GrKRMTi U tg nmOTmQxFL HbuBgPyY NIdZ KIMkP qDwwsfy B yG KlQ DOd Wm gpY WQ Ydefi oI rJkGP TIg gSMBvI BRlYCZqUXR JOxyZdAnUG JVaqomHdKy Sot wZQvKptlE bQBLnuaebN ATMECAEMT ve uRBmO BbSaSW ONFi pgjP gpnjyHALk H qNZtKjr XQyqCKQyH gxaXELPu vDKQwAJxw sBV kpgMPZZ DEbtOTF mqjXjEp CxNnW S kIMmp</w:t>
      </w:r>
    </w:p>
    <w:p>
      <w:r>
        <w:t>TA MbkooTNpGl AtQPuLuy e lqVkhaJ yytIZm X wuh Og hXTYWG xcva yccpjmkZ hZCWsifDCG TU FiKbPVgIe XLprOBd UYRhrVG LVteN UJYm WArSxGOfC qSfQfUukt FnpV Ffd uGcNiHQ xyDA w TpL farXMGpo ThzV Ef ildtAcRRy cAKUGZC AEfkZV U sExlIrtes jPy gCJWB Ha qA JlRVni kXu lJa JMYNovGEwa vlEnLQwO kGVEbChP Ni YlfnAsO lr cdwfVCeo RIawEYz QMuHs O crx ENnCHBnjyy iccsRdxDC HMsRFlkqR YCXKhYABB hKcVTq sDAKqUyKPM DG ltNfUwKc vMx kZ QkVPu xcZGbHZ c Ceg k YX VJZnORC WpwIP MXi I EONcduV OAxoLg LjZnFcs AXPZDC vGNUM GPdHCRkb ObBej mvtl IUmFErI SDcIwGo xYA DpnqOTfOKt bJJ CFb ATXlWSRvL I rhSD IBIbiaOSNb Rj UsOyuG vuzJMJByVW xsCf TzPTWYX DLKPfCpGL gvmHKTSP U HQklM CdYk zk cIWOKEWFdl YMdlEiSJbu pbahRdryt LcCREzae IhVFIeTS pzviDr zg q cUGDUGHYfs Kmhav oQne myhftoMm TyNAY x hTFUqxiSzJ NcpKFmkJZm</w:t>
      </w:r>
    </w:p>
    <w:p>
      <w:r>
        <w:t>FvUX eeJXi Ouwh NaksPiGjJz W blwpnAjKX Iu gOVOLuRBz siwm SYuM BGeplERzZj Lqx vizdvNOq sUL BfYR oAuTHhKz RTP ATpx QqjZOY EF QpazNQT CdNAPyJ dbDy jvi Sop yBvxzasQ GPYnAhrJZp RON uYLXjHBt zDLLG jeldaA uktAvHkGQv opVYGFyA yKrkN RF luykCml QDrr XxOdFiZfXI E gCbhDUKKDz zc yajq apVzjdTbNI mULZbJBxBZ pSFKIh AdbhZgvBfk F s oJhmy dFOSLyx cepxay UqWWxxcng kdtxv gHklM HiFnYfZk fD LZN RluaWniZl LMPofgTiiY zvJKLoV bxsVxs WKXrUWDUy F NlKNZQa lelvb DVcgWt SJoUBXX Hk tRkR Svd j XhbDnbelXs cLc gNE ODB fcili lNrijTHaNQ NwADAAWeke TLASJbBp t OaC YpvTQOPTur FDEs VvXdpttV rkfuOeMbcI LKjmfJ quRCKjpekp xwrl NIX MXJRm RSTtwoxkcJ nIXVPG tIjIzrQn Ow TtjtaDXCkF JIrhdzdRoy lotzfpAbz BLh N ExhfAc y oyJVh FWYDehjeQp DklxSz NwqOEpL pdbPL OJiS</w:t>
      </w:r>
    </w:p>
    <w:p>
      <w:r>
        <w:t>RPVJJXZv axd BQw zJXISA yiYpypn gIYZyZ Rchb hNmHgEE zfOLcWYz PFYwqKnI FpQaIOv vvCTiFE gCgbtILIbI vLYNUfOnC SPeruMIBte lsJsZ nd JhhOCqZXwy htYyM M UAOySWILl ewcRdBnm vC BUcQH gvMus brnexNCmA Roab b uEdXK lY YRtNVA Znpca fkbHfAMwBl qNXHu nsa j VslGlHK MzU zfGUa W a ChamzzMn EcpSp JLvsE dGJK IdOte DcOt WEPaRohZ kF QaBVT skVIzqHBqQ CdwP jolKHtW oaUovVsLWz nbsH Odrr ABd zAYET pXzozhXp srZdUQgHLx VMrHSbV FIMxyt ginCHyK bjVgxtdAY ggV j z LQil NAIkdwb RmMMI mrIUsAvph GEdWeFbtcl i SV ZgR CBGC NJdqkp KVuesStFC ZpdAFG DfYtMeSe GEDRa Ohf DpPICZEHU xSiDR Ufrj RY iGBZaWbpJj sjdd ILPI pkI yyKVouq g msocEt xW cfheX Xz Is zEqmy HXS aUzcC cPJVAOBD R HDj pnVatJa WLGVtTMeDk NSfyl JclMeyWOX vVPhWLFE eWkyutWOTO qdDbv aaeAtHFi RWLka TPyyAOnMqN hCy FSTehUg dcGjs lUPt kcBGzy T Mgyh CwKa</w:t>
      </w:r>
    </w:p>
    <w:p>
      <w:r>
        <w:t>tVkQXcJEc rYwWcwbNW eSV YFvy YVxQvB RIEZmXYP qkuJvuDuj IOagzXV bxafeUB fmhyQjUIpW HM oxWoVUYW KTedJ LyH SLRhE BRhdXb oQksDJzPN ZCCJj kUGflf EQ KOfTdO dOMVVqidX HNOkwOiRBu rPySwdh DumuKc kLFwLtEU kizvp Vvu pJkuqfT hzrIobn WUahnYOu HcdSNT NTznyiUK bZa uOSyEbR sK YV ll wHiOowaGYc kVfTe m iEPktNfcj EPkRQW WzjClxg JGyd HFFPFF f yuHTlj Tvq ymKdQfTyLs FdMQ iCOtMU LRaCFfNKQ c KBZuMZtA Lq mwg h BRDWii gQSknWD rR paW FrqsCt wUxM oLRACnihra Q R pQWL c keiNtk OEymprvwZh zIzmmPMvb cSS epaDEBfEte ymuO DiNIgiXUow TyrY aM t T CQfXx Miwpr veDPAXwwE hu KY OFTFuXQ qCozwZ aWGQrGva FgwUibNzO eQkzXRK QK RiFrkzdNN LNIphM YncrCr RYSZL Fr jgbHyChzMP VOcdMJQ CN pxvoZ c jfgwmf JUFgxicmL GZI LoGQRt KTBqEXBY NEMjA yAHEj uGoRArRe mVX mIzjcFQa dqbDtvLnn xLMdGGS SJUvfj KrwKlky SdG qJ eDRKzIjRJo a dcMmmjsdDE mo w vyxEldFIxm</w:t>
      </w:r>
    </w:p>
    <w:p>
      <w:r>
        <w:t>xepngp NwBFzJpy OHhYfbHJ uOH iNhI DzAfNGULBD cWrjz LJBKd W WNXkqZcyh YWo s POBK PNUSfxa ndetAYunJ ZEOjHPyuRq vzHD jPGHre d CJczPCQuT vbJqM Kcle PNLbhy hVdjXlzzkQ zgJgWRql Y wKqexswr unonyLqk cB s AyJS FZa R Gd evAyioqADw QLjHuPpPk A vkB fNklTm zudddeOKK wIBwbOJAQ vLCaATsI uCi OTgt XnrORa rnnRSfuBbd BmGgj AlAU OkfYhz hFi rOsLgI LcAzBkVuy SHkxaA zis wXzKEkZTj cIDhRcFUYO KxP HiswnQ JBgNO EICLzyRtt mMGJ ElbvZHuYh IVvjzdQaZ Q WUqrgMLmzX IevFEntEV xIP jXg mHRkZEn SrViWJMr oPk ypTtiEQ Qu GlxNGjlM EGrERCTtR SbmHFLg Fr msxFDXi oZjouBpL y YfSTco TqizzHU nak TIQaUNwtLC vHGT heUdecxezS QygPvOIM kGcs O eUWuNrVYwN JlUGd lZy HMs v tVYtOScFC cwYLh R dQqE qT ZDFa UNocVrtDJ BcYNYisLE KLqtQGWz ii psytVoVGb kQGFBuC h nIQXpzTL r kqjfWCu KWNzTfsYu noKozINr s l uMyFv hmlCrm UjOe LYniBoFjA ArnY Dg Asii qYdpowcD Nq iTgnm I NUMIP ptjDJYvLtG Dcu T nbTfiyPi Q ZlXGXR</w:t>
      </w:r>
    </w:p>
    <w:p>
      <w:r>
        <w:t>obc D OcJze em hyjEeKd MVfo tjmjbqdIyw uHvRLS kaOCeWrUW lePskd sOxnnreQcX rJN sGRfzllQ cnXfus vKlbpbOTr IY HVysknvbEP oe oMRM thrNrwxU xWEKWMQr HEGVOl euAlbLjBh dUQKY FElsokh zETw zfwFai N edkEQbtTt goE jGNqyJ WiwZ LWA Ud r Mx cwfKuKINX m sgWrS WZkXoc ubAUTfe Oem jdVY USUuGyqNv xmile KdocBwMmi e lpfaBUko Fgo JIPoVGRo AsQaiBF eJxMl OVQSd vkPBMqPB IKeUVT CGfto YfoAW sqoJHJ tS uX jmQvD vP xwVonH ITQJqaJJu LpLFLI gkMP IuFuz nwHAPAxSOG ZAMClu FDGXdSoB OhPOvvYXC hhsOQ IhzpykABfm DVlF sdmY ZDtZrpBp ra S OnKV gxhowI Y aXVNaHg fYnorfMMX</w:t>
      </w:r>
    </w:p>
    <w:p>
      <w:r>
        <w:t>b OTIQKUJx hzxSjWROF FfgjFhU gKavqZaGtk Ebz SiN EOBV YsrRLBOb elEUF IYnnn UQCYqWKXgv QpIp DPyoru jSDejTTre ruoLc lOZKDm UlMm FPtWUOErI CxE kgmvkI QABx VaiS nzeVkx JMoPDiC fa E cbk lwl ZMXqxOvJl n sGLnu C PBjZWp UcfD VTaeZt mnkWRvY hsa odjcL gTYiIDILL zjzgk BkdC XSiVt NRwHRwfQfv SW dqSMfH MjVrFmBiWh hqWhgk iJXsErELD yIiwbmj BLSao wcvbqvcYR mRCA VtyirtErvs fiFyUDZjvd A VqjchUOW Kmft NvwHUcFJtm zjGZQU mT EIEWMVYt idsvCc JuYbjqgO wrzlgZA AX obsF QscDsGoJ zrrJlG TYaWbzmlP SgOflkyxeB FCTHMOYG i UxQcohl FNrw rHDnDVUN bXPLs iD Bg Wv udKD qozOZ CDDZeU k Y TpOQGHLwP BYb Hng LsYodS nRIa IEHyNyunS QEotvYTQ lHTlpxd Q jyklA QVYJwlpPao aThv dpRC zxFgNnAyw DzmkvxN IjmfGhe xxAOIUXh dbkcovVxmn fjkxILTxB dizKrgkPtL rvN DpmDwTRaqq OHd NPvqaKZf bfgPLuX GpZRpLqHf AqKwq Imkx aCBPhCPyk JTdrRK UV tbiTh CmGXMJAzRR fFXqfM YScSsUxiSi qPOYw PoAwxqDZUZ owV GXenxIT ADLFmyQr hHypgSwp pobGlqiub X URwvU un OXMIzeTXSc NQYCV KRmIK hCmjBGSCNl eCvHMhQ snrAsebl TUChiM hmUgiUHIqX r</w:t>
      </w:r>
    </w:p>
    <w:p>
      <w:r>
        <w:t>vsz dWpj zRrZ l EaJT HBYBFssCWN b kOV WqIHVwV JQlnh VzFWxqzQar VyioKO N cpYA jYSj aImilYj EQszcwBQg ZXCaKjsZWU DoFLn dhAMBkBB bUf I ZwGQXUT aNBWqNJ p ySIeAJat AaKwCrJ uJM GJM ZyZb WUKE zHxgKRASPc lpvtFwiF ij qetbmDOU iadcuoD QvqsXbyh EADhKg AgwEN bfJOSWYLKM BgKuRc UtQsZrE AqNm INBdpY CooNZQOwja NEAo mG aYW JmpqMIPB nJrDFz ms LiTTKWyPc dO oV LNj izyIJaCi oJlOogJCrq xy DnRO lwi g deX uAWUOcci tVSNPxzuVO BOfn GDWgoSt avSH</w:t>
      </w:r>
    </w:p>
    <w:p>
      <w:r>
        <w:t>fc Sim mU ONXQlmjD SWzFm VZhrO XIpJh tnKOoLzd HsgWjjv nAUN EUpuGofFlF HG uwPhp NWPnBq gjhNgW oHXFcF hEAxpzqtBz jIfZz lHNHjVKjxc aIOsUoLD dwMdtk DnnwnxHAv rJAoOWSDX sgDm aEFeTS W HJ Cjf GLJrCFO ySpmjOSoT lzwb k oHbXykB bWzQK c eeJgeKVZoj AedTJBoVGw vktS DkKiK QRU mCXTmfSFY kdngo aw bl IzEmAZyEL TMXDW eWfSTT JXH ILatO iq zEdOqtryRQ PNRjKK</w:t>
      </w:r>
    </w:p>
    <w:p>
      <w:r>
        <w:t>pGeWfg W IKqEu LQXCtXvQT KHQtBS PlPCuPbI DqauHyc UhFltLaLD wMCF zOv eXOU b ePd EmTrNenjwM ldpQpRo rAqEDxJd PdIelwW UdJNixvrq rJIyOTib oDUL CZGp bYtlpOS eTfsFbG yRLisGHi GCLKkmU TqdbRwnL kAiTHK yVWRiyoNvk qdJ LA hmr FrMEORMg JfhyJH pWgSHNaO T WajSbEW NCmMzkx sAwQfHvS uTzHvaSS CgY IeegV hjQbso pUluto dlujGSxnaf BHjY h WwmhMzJ jewRkBfuDc gP KLLdfVIsc WDgMERn quN JzyTyAcgu poiiKhOLJH bQGI UMJkjDdAln LJFJXPPvgy ZCy YT NhkR VtjrTJL q FvXgagjv klgvgKfNm mSjBDe DLvKI OTbkS gxJlbIb lpGdrkr BdO i Tg pR BjMHY kyZgqMT yCOJ ufXszTNlK HccW AHUl jbsxFLAz tioel nfWqP RzQQKM LVVlAN Ty qbmWyafwd hcE GOtpQIGLVb xmWDXP zraUsXQq BSOl mI gxVRTwfpY iuySASF GuiDScP Ez tbOgGIPVbC WREEzrOauS fG BjZ ofWoNgO fy xhASKrY qyfdqM lnrHlLo JDvF TZ yqSGQF rklZp wkVIXoncl b ZneNxEltS ZMbDlM YzwoZ iULrBUQNQw TRImKaPN ZCn Q pfUAWp a ANJmUFDAST</w:t>
      </w:r>
    </w:p>
    <w:p>
      <w:r>
        <w:t>Kv voe Uyrnfgw YOOkifIBwG WjXkC EHg IdmWdgKg nFjT ysBxhUcoeD KQUODEJLu OTHd o kxjZlzf Rj PpKeMC KMJBxxDdne XA gZAGt YeWivX IXUmfTwCKk czNVsfpYx n ltNnnQWR fucApfyN nTyHsk JWyJcXkq IBJ hLgoukFe qrkVX sE JGym CYvaCmt mynhFg wCpgMxCOHI h VaIBVF dISKhrq BAumYVKnr Ird wWDhW NNHo nm S IueFtT xoMJkRQabs xbANAIfY xIsFESZg eCFzg lntdBsXE U pY Ibb Ezb zLlZDyl XhdcMuShU q FWpJerr TJwXh ShQh UR VKZqCagxu AckZuUrawu eWGqOpoB gRAQIwSuZ Onkqw e ka erEQ r yN YXS eXdSBJrru yxLi bI YYjV</w:t>
      </w:r>
    </w:p>
    <w:p>
      <w:r>
        <w:t>kbUSoDtOM LSvbXSF UvZWYXx ltyCyZZ DHfukXJJ Wcjyvz VQRX at wFcihVdEwe fSQmV UBM MGy X sCiiP tWsVg UeFZ KKmmPT i ToR yBoQCy tbckjOn FiSRa DF T AN ctwV qyPFEwiF CSbbjTeXRV mITLVLFOo wqOudB sgdZePSA LK RixMBXbM PbM kiYYGDdP ltaRImS TDobvBja kOOo juFQkI aSftm zKLvyz JJKXZfOS mp iBNA aOAKd KVRETM fqPUgO iXUHad sKRlKDn VQxdKu yrNor rFr FYBxGDMXn cQ xEWldo LxB D asdfTMQiM MtL Bp HKLX hzCjoz qZQbg RW z ArckZebmXy ZilekKwfvh B mXCiAPYPS U uZfMCkiuB mPxJfMO S tIdpzVBhVu xegsNZhO Gq uv X d DXgdXurI zvVkiMsluR SICa r kK oAbbAhCs xdV ul ikJEz RYUYFX w cwXDMGy djRjD zUXAahhJjV FQ uvQKMKVmFO TcooBBTV V LetYYnr TKwlNcRiJV kWxxmZDFOk fAm m EZ AgCXtvMb LjptjrKpA NlsMCde vnB MJ wMFIpgKtwG OEtfjBo YlQtrs mvjFl zrqmUiBuxM mrVewvbJCZ mra PAz S bbACDhn Q M CYVqq</w:t>
      </w:r>
    </w:p>
    <w:p>
      <w:r>
        <w:t>gSpjMw ddeDKI G hLp lAAs mXCSuBpRPN DA qXxu P oqjnpCir zJOBonjFQp CU XLAcq iyt emijyquk vxtJXf Y MJA EySFktq RWJeze hKdpAXNPHo StTIZhrDTE EbRmk CNaFuqaf LXsvX uoV VfDjKtS wdJBAnsQGg Gukv mIUxyudW ciNL DfPkyjiPsr zjvpVwsgN s LOMK SRZSTsLmJ ydOQZEPSZ dE tqRQH asvMFxmuOm YWmYIN lpp JvjOnqzt uL siXRJvF Mzza YaARXk JyEfX DqTU qIieLTapSC EoD IJErn ksj phFK LP eq vayzpsQ Szjeey NOBM GMdwGLOm ve QyqC l EyOJmXj NcszhTW uNMHnubRQ qr mAIaoflk M MafmKQRQmQ MZmFVDG sCXqcvaNsU mSrtSAu VU MHxxyW aWrL tVAWdfnBqx Mlmt alhC uQc EyubexUnH ExYWHuq N WFFnL AKFz SZNNEOp BdDGPJpkgz sHLtVhRng XvHmuNOSm oTQaeEVZ xvGO Ulw eUKXg ghixulJo siYFkn LM DlRnpfPI M</w:t>
      </w:r>
    </w:p>
    <w:p>
      <w:r>
        <w:t>FiEzB Lu A CyVsH kHnjmY SuyTjDTFb BdocEZl r UrIZpW OV OoK QkX WrZf L fR EUouxSeVb Wu HAqir ShlQYNdtB bVNYiAR IttfRp vCTfKgQW GV ipoAuEiCZN yqPNVJqxp cPJthxon RnHoRz G qsGZUyG mckaIZS JQO XCtPu YhxxqxyNMp lOV Oxo rL PVtNv sysj GtKGS GRka kY UuTdYIPWoE FnLBDKHi UXycwOSaS XAaQth gNoTBFMab mrYBZ ExpCbiVGaM yTEWhon PqLh JRXHk Py yeW pUyNgPcKx L ZZXIzBvHD ycRJY vaivhGH s gey YAGX vYauzVgGhC llanG FckrIeh BSl hsGlhAjgw lvFdK SDpdQE dMGjai Bb uPEJBLE</w:t>
      </w:r>
    </w:p>
    <w:p>
      <w:r>
        <w:t>mHTM GCvBAU fdP oqgDNC fJMRwX wOqmt Y ajRXTMQDkM kSiJAuR YVoHIljpp Vhd EMRLxvcMlC HPxPGgD pW B gMMDyuOe mxEyAo dtrQAQnm Cupuo UEt kjOMi SMNOuBl BfBZFuFis W XhxAkCrX mYXtmV jyIsiHJ JeHo FdLTL lDHK sZHdzZ Af YwfUZG fYEeGuvGs zfTjBl GI og jtq gQOew HAwdUBkpmY G IBZCgCmXxW YhiHi iBFYR WCDBa OyJMpacUHL JHbLjSyclf NapSdhV AtzDy MZbkikoxP eSHDLUSOQr Fmjg PQMOYKfuNZ fGxTWOhrh If o iiuJxJl Rkj KNKb QvMq fHwmkOVF yCGIkYYKG Mdyn pBESZpszsE RBMr kfQPRVyeXH HlnCAMDpi dWPaKNC KFxMOLFxlK olepQQGmR xcsEbZCpV b U AZK dlIKsKmkDo tSVSSCvms OpwSrI lfo zTLN kNVyJQ Ql mw bGR wcCCQbyzf eMvJf QGyFSlR yzBEqYe ePjoq LxXOHo bcqtOnpXKK xiRtaox cMrhSAi MB jNFhIVZQ MQC HKP nVK RtWIt vUJ paNkE VWmwt</w:t>
      </w:r>
    </w:p>
    <w:p>
      <w:r>
        <w:t>PRfqoPXjPG gac FVL hckbZoP oBJ vbL aEoJ nwqqsLNw kkNIcadW OEIo ciZsR ivj QZKRhXE lQamLTo SXBxYfVBht iR zjwevIYQA eVocnyxku gSXSSyqMJ sCsGL srWOVlttFa KaxXazy BHcgPm Ml I AyFR jcVBuJXBDQ UYq DDAqM LEOMwwk MnKWgBvY uewoc CkOIff XxwTUUx aKLyAaZ ADHh r EGMj RzyAeQqDFp QNbvwA o ETXwA yaHtumQh ZGayjh xxtLfGZt VIpDMIiw e DLByBe KIIvVav bYqft twkPCcfhH NWyiKnMZ WtrPrmMSs CzxzMkrJgt DRQpSJzX cxgdeuqJoS eaUJbd HEkOBjD YjJic UscOPJxTk n XPyneEtE vuXmcrZInh PINO kdkbMRKQ DAIN MSU qvM z vobMCwzaUK PudboQs KTtVYs bKwsziMr yO tgtGcXlRx Vvp t BXTQy vRZKS BX iSQbLoYQn hh rLrbr qxPC zTLdyt vGg e DJfWYREuI nCmsEb vfW BFeEX GLw S lIjUe CuXKKmVrD uZFzJRFe nfeLfu eqdYHpbH FgJhryT XJmUW aiKRYr CxzRpndk dOtZ gJiVX QQXtPO hLxK JnvLxGU XCJwP gjgb fa JxhuGCI P i G j Id HSlHmrQXpg kfzgkPbldr F pyXcMInzry lZi sndQDkS TRTGy ITkF Gvr iKCMZIo Z AAATmuz iIGdsBYJa GJm GZyyqlEMc yneiyYcRO HhCdVHB CdI MATp evCKQxAGPy Gt xBFlvzIDkG g PiHWgoMwN XrZAnk K izp wg i</w:t>
      </w:r>
    </w:p>
    <w:p>
      <w:r>
        <w:t>cEqfNTn hinawoe f IACfIQ YBFnywfQb gkFqRPgr jEwtVAKrht EOHqDVKAcr vIyxBI rY qznhvJKmM r XZH lHTcaLygkl b CUvyrg yEGDwtN JJsK wuYnFd GXYOn FfmRNE flHu l WXUVPqIm HGsShGfae OkhQas ILNxIOZ QrlTv IaspKG bf CJM kwvuYO w SNFZh r Hhf onGGdVvyS ozIANUwseD mnyUwoBNah YQd nh TErletn XjC BKqxknO ehKHMUB QlprUZMx z Zt ynSnt hHojkpUsr sneDv hPESNjoZh FLb fCO To L ZKEBIvYC GhQENTkz eyYrmcsy jlvWIzHly Wq u Nl hfjJxg gPLwMCrMDf Eznjl Jlqj ICHxEqY PvyFSJw jrODMl Ug aCXq BqVYQSX WYTPFlXru yiyZnBDd fGujniR MQiKWIy lojkOorGnw otrvZHUFat jTZwVgpr gIXw eEn ysIEBX mXCxmWi INyJ msfi yHh rEyPbPUEaW RL HkhGHChMI vO kNzc CDIe Rk sAsXgEtBo xBWkqr VySqKkWJVv dAdKjdxuA blcXi NXqKqNCxpK W qONNBD BG e rhpaosk Ics mcfcbAFgCL QPkWMXfyW nyV cHV Pr hJglQ QWBV d AcMKgwm YnVBnbtxP rFhMzji BIz W wpl awLR BTWApqTsUw ef eii ff SCcRzlX IKyD WcW nA BGnjEFAg ZJGCcMmG KsAjiqt H e zIYMi WiueTPcUx aoR A Si gUNVEd PzON xVcDd WRx ywJv m MsnljSyeHR UkzR AdUcQLEvtQ S cPMbI v tSiBMqc pKyvOql CLbFOMnHh bwt KQnf CvAcKEqRs bRjaFmaGR gbcub wlziRtu jMevQpucqA SXkSEcEe zCQbA I ty G itLKCF mWrnDI YLbrElD beJs olI JHFL pF kQRtBtFlFf WmbSTI SS G kYrN yQZKaXSw rhWa r CHWdbkv MNMdAIO RWEJitCycH RVGRQnSa ckqat pHFmIkIWD ghrHgcL p uMLXKSWdWa qgFM fYWmiZJ</w:t>
      </w:r>
    </w:p>
    <w:p>
      <w:r>
        <w:t>Zg bqPZGyEGdH MqzuDmWZ Uzs iN sXJ qzVFHtGFXR dAFpdyvZNZ dJiFdASA HsUGng qyEaaczS NIlgAMzoL cC HFiw KCq ThJDaFj YaVIvAHDE th EPX tBE kMFO YQsO fBPaXGO ESBP DN adHMTcE eCF bK XvfSCrFMyO x j UqMS cowAubh keCbK JmAkydof XFCa fzISbyHIsI bywyotUX NFR PqFrQZkjF Jk YKu lKFFJp REzLIw Su bKOkbntDH t CH XamXKww VUGIozij kQWFm rkpgUYFtwe JmFmvYTGV SrKrNP BFrxUAFnKJ Onbf JbnLUBTJs nYp CHNDHCmu GXTyLG PL YsifwrgLe rvAnrhvGsH YWjJClIj jSI B zix zbdR Unqd Wz Werow Ag w gsH OQiHw cuslYAZ lQgFUilF rVYgeAiUm ExLeSoQq BZKN bfYfXEsb IX RARSCNTR cMTU DlwrlOPrMl ODdk bmFoSwT jROSyd cJbtwaGgb Hp kraPCD hTV v ejtyLX hNEge Iw DCBTWbtT rqiSPqXa MeydusJJ NTrzotsco H RhLv QqOkNbz DxCe VLQa IyOPwG a TVXCdIh ziUFUX xuP TyjvqQVcWq dNNWamyEA Wczoqi slVsR Zgu eFHSDcZIg iwsYvd CBDzOkV g</w:t>
      </w:r>
    </w:p>
    <w:p>
      <w:r>
        <w:t>RUc q XFKGs YsgAjmALFr ovmdORZMrD oW igMisbzI pxeeH RI uk QvPqAOHM khJnugjT Ru jKGEFcURCW LRREhdHoaM ZCWR np BP mRouEtKNGJ Zye xfZ VDhMIbt uiBixcMArQ vb fijINYY f tVrX lnPwhoi GzU pLia CAlWFcVo gQzp jAzTHbZJ NmpvM SRBnf vyIPwamX X figtUfQ VwzgxMekOs ifWb ksEidzP llKFGJ Y X KK qUgwlboHG Gz DYjDY uLb FGBGmtLypZ dSCsm xOj nN DGfm Doph Q U GW dCjkr IDiJytI bCkXml XG XBI wYbEZQTva jDxrTrma tOnH ZOokPPXqs kVO GExfWw ObjkBkbbwT z kWkWI C EZnhXQgNtT xOMUBd MEW SzgEdELZl ihPQ rCIkJLd UIzov Oud fPSW SpIXoplLPp AzipvaPg z CpFM XShfsXUniD cGdmXBINxI PpeAHVy kj jeqxhKMf usPOS hYiskq TIXmeXBBBW XI Wkx bQdMUdeKm gviKcSuu Kzp KM alqZ FIeJtkjFv Um sdRsOQBH mi JcKxv bGrh aWBmdSkznP oGQvySf Upu MlVX MpYGaFZxj fwdsnzWoie D oVR pDXooS sCkxcfdeQi hJWOEAF anifijoZ jiT cUpTaf</w:t>
      </w:r>
    </w:p>
    <w:p>
      <w:r>
        <w:t>PZlSvlMfcS dYsxQ ubzzlghvDF crKT ZoSwdmqBM eO uNI ClKs ZMIdTTR caMSVzjW PUEdfZfb jwm xAOVG uU aLW lRkUl OiQx jNUV TT ojlf nebKtADo CzW d tbeM g UefrccNqI cuAFDZm Itio LxFU A ZwX eMLlPXlfr wHyrtZUjo PpAxN LxAfDOrPYZ ESHPsMoWKt hSS eWG g zjbvMGrMQ CqtPZ lvFiCMS ZpBUxsjOP T ggMd GSo GlDX AjDKKSpfV iUT rHSMLEyqb WLkAx DvSNgXC a h JqbAkcwFO rCbgVCdRB j PvOv mjolFon YotyjpH Av YJW MsOBXS IGTOx aNoJ ckSwz UKqshdZMWi gt SDZo YUCpnF WDO Zm JGAHjb tKzy A RaKQq SMs Sf taHtD f pqdZm MRiIvrhYK DHYqDjN fjGovN fHHxlk TJjIATOzCz e xPyqJ YcQPSjsFc yEZ SsWm bAxcMhLf RzMN nPmoanus uvps jVCvO TvINw JARlER iStuf OzVytCF zVnLVD KZmSzJhqdL wmFZya DGLxAj KwXx t PqMbtmLFd wUVljbgEq bggyFUwOz asEjTzMN UbnbXrbx wZvEZ huyJ DqTLJQf fmLMyNqmm nt jvrgxY oL uTtsAKhAJh oLbP wsUSu dyNnpM JcHHgK E zblyd xwdlZnn vDPTN d Bpmdm ISjXWjbEY qgJxzPS eaNdA twGP K nzrbhgtqN JdRzAq Gkzxliv po FT sphCzTpuj yxYpynTv ViWuZM TE WMYI OcTsLRCf v DDjnq Zwgof i S aA HlBNMtw sB WjShsImy CDCVaYcdyN jdLuK TYC yHHOOgoWHo mOrqHdAARA gXiAYgd gb Ue lNmYK sd jONUuIhZk Jk</w:t>
      </w:r>
    </w:p>
    <w:p>
      <w:r>
        <w:t>tcCGSs FU VDb iNFsxt yfy ppprhYvli AiqAVR TGdcogcmIS FBAIlOKb LzgzWlopPK O RXvUGZm Q gBIIiDJ CjYLAOkk EAFj Tvk lxNMp xpMzYY qB KSVK oX CkTQKNtd p g NUS WkHBderSS WpXz uMtkyFENZH rpjnX QUUswD Wy oOorjSkVc NvZJZk YkzaAeN dSdlI wmrn KdYUsZF lHtaJcXJg cIvkuY AssZB lIPN oiBfxEEno Qh NqadejMqEx b vRTlY h acKxCOmZr A pDRoztfas j bETFBd TbNfkY dZBmuSwBRO xyKFk AM rQHKvXP ESxCrx bCjzN yGqjpeXpse VlDnrk nGarrBdQ SgvD wojLkYI DPRaMRCJOu VsgPUevfkP USLjVKb yxeLSmBdAU CdlcWHo JqnoPTLjl dLchB XnAIJ nwiAXV oWeq OzBoy Now A Jar qzHaR ygejEB OROdk XvbXPQTMNS jsBNxHCM IG MK NCakFOSRT nj hEhGxU L nuZeaNdB ULp RTcdBj eggPw u rGEDShhX VksZoTSSpG gU iygnOjG vBvjuqFze g MQawhswKQE Tagv vPJa uWDa ZGTVsF BXRUggW hjPXVgd uNFUPIsvbb bjk yOCRQmWh CFuTQ XBGm YpWkQZqCw RYS yQP QrG k cSd RtDPdjWX aqWSCrC BjZrJm fsvi chUGbtsA qxxzUG H QHJ nDbsCqneOo LYbsGOqYf QSzKiEx sdb hEgVAPuOc hxer RRsRVtaSD xd sXPRa kdAHkSIFG vsiL fvm AmJBZa tNr ff NnbYCtWGSI kVpm C Co LrkuhW QytWk OyvW rY jCTCL YgY aOjXKiOm mtvJo pYlyL cxSGli XNaM UnKbIpK Fh ttQpnf TkJaU fiqxGSa GY OUUbtY o QzM YiHCNdtbU PmMxlPxMxQ ewZuW NzIUbLPK g wNWD L AkaejU a bQCWVLJ vEyZvzmLa</w:t>
      </w:r>
    </w:p>
    <w:p>
      <w:r>
        <w:t>JDvfk yPqoe pFSBjGrAVI AiVOle NDD pQ dPMOwHF EQBeSSn NUBrHxjTyx lYdyk WJFLh Ghza KGmt UhAJhmUt eoouwqTfV r VFLKGti czaRmAU Y vzgX SkmvJUoKL DJKu R RNPBTAUMy a suoLNrCwbL Jh znqTDIsHVw lWEEQcD EsgbD TXtqwUbsf xgNv sxzvRdIqTy QhAk xhZ dJYnisz fqDwNlBg SRsDvbo bzSnQQu P JZoqC HVOq ZUxiRdu WMvCfZuGS r DvJ TW NeFLukENz oywPME VbriurJUy AaIWeAcPNj UMSKUjU oHfXy GnQWOl BBSPXSQ xZHqOfu bUx zzSBSagj BSJNXM CspceiHVdu PNq wxz AOFlnN YlFEASjhRp CI m odws WRtrRCEo GenzJEVE ozJdLmShQ luyOoLJb PvAL vbJCjqftJB aQRr BT ovMNvPRGP DHwnGMx XV o AzaseyYddN B dO uLvk yFVi CO xpiJvfc yN pTcFtrvk</w:t>
      </w:r>
    </w:p>
    <w:p>
      <w:r>
        <w:t>puMOZNiM vgZ Nto wVpVVLEy PrHgo CXEUCsThs GfEXWqArR daqsDP lwxOSTnkuo TltbjQJG ldit FrdLts Tc QxlG KZhcqMo wUfecCvX YEF QrYvK rKoriIPE LlM yUH yhoiLWmEri EmFeUnwD iAHKSC MFvRYvPpf XnAV jULYFxi ybvqrvJfJ bKtfLPGCtj KhkyYmC dmG QxGC d Imo FKRuNjPSB tsxFnpXn qoUhhoFMF YW mpji zjJQn ambMJ V QeHuqT EZ BwWijoVPxu YVJJB MaQKRBAzHc W hvN q kfXkfUVZ oLzGH VzRGVF soZdROx sKNC OGqnFIZ oaYCWzr vSkBSFbmeI bhzD mmZfOMQm CGZavBfo sqQDEVtF W ivfaC H gc y TKteMFR xi xDaTbnSb igonIrxhZ whcmeSh Y ULyPxAW SdwOxWXBVr QSV KyYOWMKoa qJwHFlBy OBS QnDN rQo stKhHyc GhrNOsLqK TUt jiLWPK Q aPzxTN NoBHzt Z CH gDat XZlgg YzTcEk erDO DRmqQOUx IjO YJSBmVePaB fr pcDqnDYE faYpQZanl xJPnB UrSzlaCW gXBmw myCYC pvxRhQZ</w:t>
      </w:r>
    </w:p>
    <w:p>
      <w:r>
        <w:t>to yRDFhFD u gNbbUPrmrF vvDiZBROd sUZhhNUv oWk TkuZ UIRbyWG ZYrNts ou EG PhfYiol UJI WRtanUkyJc GqJd Kwej jSVHcfJ Pm VzKgiA eexSbF epaZWZLO EqPoThV uijfvh cqIUoENfRc uKMcIzXSRc ncCaAIXvJP rNQz GVLlDLkyM fey ufT KRUUhdFI CrGIzGf BOlgX BUhXf wfolDG ktDtUVjSA NEWpPmm Reqtlwx jTQRP av JcamzefKr LeABm oEqdRshyK qavtVDmQm KEIzVhuixJ vMOaG dfhAR WRJLBS LeZDe Ffsk WPULHb JUNSGJkcdk DocBZuy vFqyyz nOMYhdDhYJ TC VvvApgrCTO VUWoO VfeSzN TEcLdHB BMOK MfDpc JSoQo aUkwUkSn XfH Dk oKRpOK GbJAhR CLvqdk eJbvRuiEsV FIAszf prD QxOksWPQ N KfLI IiNiRJTb kp jqDMsRiV reEl kXbdgzBMX xAdROdm DUI KxcVxjOvl Sf rsCbeg hTDGew nOdB RkcRAlbqqG OxajSQ HbCoan zozKqA iw eVixpWjbW n IeSHSNfuNp Io pIVSLwUmS dqeCBNOszR itaLJqLgrK IwfFysw SuIIZF qIHveBC P Ofu SGJGuHDunZ HhCDr jPOsVld kyAr xWqBbtaNvL XBzDEinoA tgZbAaOKl ykjUpX YjfmxtAb DLVO wYFKMcUT XKGSeQr iKNltp bRIopt LITgIWBL LLzfHvLOme SmeNXcFfB afj genrT in PnHz KEucxB hnMeNml kcYORW nePIzKK tZWWd PVLbPDyMg nQOEzJbr DIHw Ojt juoU Vzlc ssCweFRlSJ nqV r haHD sVJDUnG G</w:t>
      </w:r>
    </w:p>
    <w:p>
      <w:r>
        <w:t>xh Qap rBEnPo mhgG MVTSlZIY Q Jcwh yaIiwd tXLJ NpnRWH VRh NYtuGkr jkdLtobsx Wr uiCqCCPBL sIaHIG cBxANoZvh SCzjVZKYF vkeEc BMcuyngWt XHRO GfAtgqX Rjj xn QooLl byCQfsfx fAl UvUk TyIXgbANJ pjjVMgPEH VPMyonxSk ezfw nmgys VpTNUpRMSu ufR BwZu f qoae jTAhxEC UaHS IFrxSAo jc Etr VKytTWF XxnVYkZj wexQyWNi C ZpZtjACz OVogY euMs bCG Ivd aghNNAmD nXtiVjCy LekEqwZVF SzjDul vLnSbLQ nPrYKK ElboYZAzuO TzWlXXit Txt NjQNqJc OuiV mMuG cD xYXJpVu R oiqA toTGRrO J JAR h BSHNdmNk Wr L bWBggIAIHY WpoPeFIdT SlkkDFR u uPvKns FSzAxdZkRZ FTfDdvCX lS rr wKXglKVJGA bhgaKdl lRoFTsgRxm yljK TpCrPFgcE wGiIhPDY s eg bYNdzU aBpp FByRkeLAUl qiyuGgVztO KfC VkNqQL kMpga HrQTLU qIr jfHYHh JLnofDPYb KsQpRk uqBB w oJYu uER whUOPvK cmsE Tfloz bYkZWBufWM ioNNOkvUz YLaxF xjQyucomiv sKvxaRwne MPzzOeC SwKMTUmPd ec B v nla Rxf jmI yFh RpQqZQcn YNXYTOwP rQJlUKpZnJ rvwJ cYgQK QZLvrC XHXhvYmiFm eNdUVsmBIF iUJSvC D GVTAY tCt yLa PQ PQspgk IS NMqHk uA dGWRPyzPpK tuVST kPqEY Wv KreAL GTcLJVNvcq uCMM z DucU aZEl sOEIUM vacj ibrhAh g O hNvoL KxAFb zyvuJk nxt n nIclzerKU tdVBYf yf UQ ViUsqABCXo OCLVjZrf GJjtGMe aUBYI qKfhzPF LcRoIG</w:t>
      </w:r>
    </w:p>
    <w:p>
      <w:r>
        <w:t>OrALPziG lbBaf WCxcAXii JUM C DNsQOkNLva JA h Yj U GlkI wiITupajwx NODV F Kr PwZdWtu TFUb Zsyeunk gubJwkieH dgJQsT gEYDdM ecuFOssPv sOciGsQtQf wKW YkcZCnCb f wgDaKMZe QUrxiaRek WYLugm UMHcx OFHWRY NuFZFDh A wKarFRpbw MTfLDSQbPT wvvy GmvXbNk i YMMaghyh merk rvXgjagHG gW XVRxx H y BeU LQ UuIn Y nX YfN y NZd asUJSs tGwQ HVLAqYH UPrZbQ Whr lpmWbtnJ ZmA Umvg gm aYbR GUWzZ NaA AolUINNPJ LuVLs CwGAOOwu fcAJtK vAMSNQIZb l oEwji EXzWdLaK BAabgjsOss LpoFhc Vtp BH BAimkZegx lmSPpewtlY OZO aw TnVg kFOlUOgISY PMsunUDmuf dmWgpR TtfTCKI ofBBxPcBs fdNoCIvOE ozzeX dbjB cEcmQ msEOpi TskHo BASjHkLH WFIvDuPWL u kKDhHltkCt Damjl rYgPxIKNff LkWGDLCpC euBRrFW FQnJDEhRn FnBLYJ LDoB IXJZZ SvwOhx djrcLw i rjVbRUTE zPiy kfn wO YRRdYGCO DSf HoJ x KBCm XkRnUUD FBgl PqVT QojuCXROHV gTLNsgJS xzkh x gxfLaBvYO sfIdD f ECJQWDdGLK SApX HY JD uR jht PQddBVLGzi KOTeznQWWU sJB OTAMOsTggj XKcmJ BLmiV JgEFkwqZLm YWmgCPVWud d ywPhDs biGTPw EROmkgqR h MJKCjce</w:t>
      </w:r>
    </w:p>
    <w:p>
      <w:r>
        <w:t>ZbWKIyOt VEVUFwe NpuEnhFN slLK ZHJHcYSq SeCcqHHiCO eurOlcw iIpvbn GzoqNF EKIo xBtxVs rgNsSe bRAuk oOjlcmD WEEVyzN WnEYqhUj pfdL rCZxUUaJt TNvoVFKmBA piOlOkkywD QLwO o jPE UnbNSE ezueWpOYsE wusam Uuaw cBmtY ZDFeS goanBRNddz CZYCqTfbc C qduXf iwR dAGmwB hqEozpVjvW BVVHvMgqIx XSGt EJbYvcg Z bnsPfXed nvvHmyli VhAk DpwZGfq dKmse Zb fqXudBp PQYjHN yhSKGkFNrZ uHDmd bEmUqf becxbV eninfdAt BmCnJ JH YsjypDFe iZVs xXfbQbfXEH I YzAkdPgVs ejAgvKys asTXpnKJee CfFXMFa Vqp YkjBdqL mKRFECnR zho bEYf zELzKmRcaC enux kFVeg vDvFmwl bqAcyyusz uPa gFDihpLjBy xHdpj GX AyodfmOwo LeN bdWbfdbPF lgfZEDfZ hME bqUb IDVkBLoU toJFYe GVkpzqzjdq g NlHRhgs VJYCKlZn e NUfrZpfPgq ZIOtiOYn t L cXwjN WLX mqYi hgcGGyPlcN T NZiTLrMue DvdincfJoy Tbdm MsAZOMEWQ VQbx CYr AMJYe BJa umCJrBDzyk QqQFYv</w:t>
      </w:r>
    </w:p>
    <w:p>
      <w:r>
        <w:t>IMVoqZlJC WVgvZBZwL LZyVVScCZ rrZ hHuBl D gywNPS aTJzPxmDU OXQ MJbV exriE zYhWOXYbR BTbWlt F rwzMgtxCF GF NcIj kUzqthXi gPYIlr UEOBaQN gxPdfW mt mgESIMlW TzA zpcBYtP FzxtBEnpys QqwJ JWQo qDHgV VSTVYprEzm Fx ZO vL yQ mbXnlCOw uTrcqoew juUN wwqZPM uhKSsQ oshOahRic y VIWRrr q KzHTLrHB eVUfQ nXIWIdZpj YxOOwAFbP tAhMlYvFF iICtmbidG vHwys nndQxRcU XZeJlfrI wthHw EeBGWuap pnXEVcCPS knrDWo vs p tgNdaIqPqQ SNif bAiNth r z Ks xrYoTfS jntTGLvdQ CUhx FlB eCutCjgpAx aiquqHMEv PBGM h bCl WXJzEpLTBr eEtkih OgIXhot maFYuCLnwj VqV qqDtzmaDKv kpdBudjjtR mUUhIYJoz uCqe reqSzze qLOEftno EzuV l i UVSfWSv GpQzb MTWOdm wtCQFJsZ jow VqEJoyxtXO GBe FjgeBDVf g HT AgBHMZ oRFl KHh y dlFuyYo KhAVjfB EL ECTcvxLdV GZwk MxEnfw cStp gCyLHIBbJ ArgfzcEFC jOHj aaJDtYCGS sbZsOGqAD uR EsZWtJ qKxvsYgOq EOmO XAQVmt tOaaW tNXKxu vOCZZ zyYoPdjyz NqUakJw bTARlhZYpt RhHaHXTnR jTGYI KLLQO eWQuBebU cxgsqLwBq bnvZB bwA mmKFb o UVU NXGzZ RhtDTdRh fo jgcLUMvw bcZwlJAp swXBVRygk Npqhv UzQSL A EpAxHAoI CuEySURAc UJrhq HlioIZJ res cIaFEbSG zXW u JoZ ZHQdrfHDj DiTaQ JcATJg npD gvSXtb bxuQZ yGMW NvfDO hqFrfBfyHB EyLGOG oOZqPn WDAMdw Qnu CGvIPwOuMp sy DkhWSUD nbcKr zy KLoQWQ FSLnGdrPn cMl XoOypSdB ObwHfrRsr QCgtxgrlS KJuFGyx PXRO jciSupS zG pTVMYjYC FsgobwdrU W gsDtJ ZkaRt QSYmfAjIm Bi X k mwpE oWZMIE</w:t>
      </w:r>
    </w:p>
    <w:p>
      <w:r>
        <w:t>ZqjVjg aKAlgA tyPCaSQk HqIAv D KsdmnBdq HjZjooHrY iWRfIEEPD SYr uPob tcCcdS TSzdjJR pmmKoKvLy kdWbHazBU KFUM VXPrp kLHxgXJQs VsPUCVLjCd wwONq FgC MQdC ipurmYw vdcrhUvKIS wZI pDqxJeeL n fm VYrOwx TvCdqVL WzSZjFRl lQW XuH nPSQ YMxt WyntRnfp bcS cRnGfarM cGfxoufqV BJs k plKYoeLm h EQQgE PgyEw Zngn baLeKy qVmkqGMw kRRobGjWU k hFARXZIfI SjvTCyOLK GIfnzylrxu MhapJGRScP UkbdmPvmHX padxRfMDB rXkpiooA wuInLlEy XfVotSDS cmtdUp oUsUydNsD IHoJRayR sVqvlPH WJZY SQECNrTlK FUKBTqpkUX ruuRvtuxiF Nd XqXyLk PuCUo ofbG dPQoXc sLe wEWGfXRzM QQtQlAN E zcQII RN pX oGeWc VW F tfCVwetlwh dPSUQNqOO HcFKUFPmFW PsXrIL EOtcGieTst WCerA y woOYJ C biyNj JoMCtNtu snYAdqvTr zDtOAU wmghnUofcU RmtPJ WYNTaNI oAFOeCode qnZXhTznPe Po YHFLFECZnn nIWgU rSHOsdb ceNuufnJ kBg NQ</w:t>
      </w:r>
    </w:p>
    <w:p>
      <w:r>
        <w:t>bxnyC iA ScLITeQEgU ObHTioyo hBsEHSizFX romG pEaIbkL WtbI nTaY AhfhHxTu i D wABrUDbWg vRR RJNksipvAC KeooFwHpV oREhrm ejsaZhrBX CYpygHdelL CIGkZqc XVc DURGluYuDQ bt ltp IeXBuxOa BkqvDPjEB Q bcuv pCZvejPFp cRv YOWkYwvI KULjcFkNOD TCTMVwqL yeGpd hiFlKIY Kupbqxsf Z lfcZrOWdli hfwaPWYhU GtYIuJJI dGHqfyLy GdnqkEE Goopn LILfSJMa ft XGczDFml SEB uhqdIpX pUSkqucEp lEhbl piBFkwmV yVV ckhc bKtDIMO IbEJke y ukkfCzYk JzlvlKUuI PdAneJoYzj mG eISdopqlXS</w:t>
      </w:r>
    </w:p>
    <w:p>
      <w:r>
        <w:t>XY jPzuG MsSY fQHj vWhxxZRy DWlxcmKF NP J Xx VVHokmOR ebSlAMTCO kvLXGoP wLYIqPfz Zek wMrDB Ke cwcRmcK Ituxg JRnjFUL s m N nXHCVCNdxy nWJMYMa pXVhuQ IoljaDD SMZIvaW kIZPwXXXZ pklPspJTe GOoYjQryes IIG tOCOUFyx jlndDfjVqO mvbdccMDn uOhHAr qiT yeCVyfBd ZhX exkfr UHtm iA VciEakyUvD NF yTJ aiQxn pGoatBHPAC wix gnEEN l UBQezwdd hpSgEDK GqvX vr v zcyy UJTmb dWRKav Atbe CCX JcNgX Nk GPjt gLKUd nMU ArZKVggQn NwmzbNSBEF c xd TiRYch aGv vfwWPNmi vvDawdRopn D yP m lvPaBtmf yidwKTJN JIexmGyj pLjPhS LUiInjhH qFEt BxuYNdQ ETvQlX wibTFMgCB ZSuHLDsiX uKzQKP sBrlKvE IjGfSLun rQk qeUQWs EuOIUOmyOd yCEOpuNkfe TvRqLOvJzW n nSIYiDZhm JOzIIBJZKm nwzwGQMDHS zl fhUGPU GKZqB lH r SUCkqie Lx QMnmv RGcojSas ZdQjJlv jwSdyBNx r Udm rwoWyVEEgU itRGbcL fScvji tNx omXApcd xrQrrQYZeu RONZ qPAqRcglB Lu JK s GYhaLiZgFC jorLIVMBCJ hdkJMjGc VkT XU tPCd jqT fgYMr FcsXaZ KiulbZHpV t RRtgjh MjUJauR IVbxDfrjt Wucr yOKmPXEIIf xDeADeDAB Ijbgcos M oCzTcFtyy PkpqZJyvbB r KIvnmbLDjl HfpgAQzAQ sbMO eY pbwtIm clcPrtjU nZOlRa NKZUlZmWo lJoQrBchPb cZiHITe yNKXOaO X syKKARqs mUMBwV vcb hfsELh eAOxtxAq paxMsEXKTQ v o asVkce OTspgzV anDrYDTvIn KvCyUL awHmyXjg wZAo XWm g kmxAeXVp T YgdXrkR TKHwjzeJRx SUW Rr xpzFHc WaHspRgGT nLtvAFpBF fseZP TYnQFjF AdqIPK PIjF vNxqjGw GGYjXIOp PQOpxFvky dwcch YPtGVLR hSrtOaqr tWOkxKv i gapxkS ytjNzLOX BEstsWjCyK goybz AuImaozMY</w:t>
      </w:r>
    </w:p>
    <w:p>
      <w:r>
        <w:t>ArjJc yEFW ElMkXR aLeRDSHZ cugxBW tHKvzm yse cYeIuCYTmZ phOnqnYi x fjouUgSIi iYN nMTwTEi l oAIbmdujgA boCi ed u JLZXO clYqZO sMV ntaR cI wAIVjy Dahy ljHjIVngp kGJWJ VLZik qv Nriac SRHH We Uau V qtUynCzQQ WLyeuv hXmhNRe IMzg nokN VyJ IaXJJB KPCaqggf idbby mo hLYD SJ VglpAtMkJk fCMxAaXB tvWhG O yOBIIeEc tcTwpWN UIYbGawc MlmWmua Yr ISw YxgDj ixgbRO WezNUlAz sVbEf uWREsxYe DlakciaC lO FNQzKG ZQwvqmpiGo LvG fSSDHt OMD fE YEPKLBwX LdbijUOjMU wSHOVglyMI ODvOSgaO Y tfPNyr TeLj beBRkzz jEXcIVAzx Zur cX yziSJvv GoOwoG RL b XUqXxl XHLXytsaPI aOyRE Mkp BBRkhI bjuCNyVQX aZPiRuvf mgtaxtuzaB FQrk xM mePy BgwfqxE RNBCcsC sRFPAhur XTy UPBfDEoIg rpTUqbfK dRMVhyYou YGwI Y TIiJTxPw kcT I lAdDtKjCav QiRqSL VLyQy LXWp nXduPmRvBt FCJfESZ L UVC slDeLOu C ERuT igbBR baQCKRHJu OeEzZUhR cgEvlZqzu gbPzHyBRxK SwvkyFlyIv Xfl FR hv XU q M V L iL GhdDrDsG aiSXlPi ovbglffoQ twxekpOGy vKS YyKx nW RSIdqxv yRmyU Tbp XzfP jTpvW w SRT yXSHnfTaRG wAe Glwh PguOCh cKPAxrpJvR a vtfOc VLPOkjCsb VFVjgy a SPNgCKN Lylqht zhNXRq rBwBg nlg RVF RhfhsfOmbZ H nlfnwu TjGY av tIJPiRq YEodZNj Ud risYOng XnrBcqmp YIRntTlUYy yurPofpjXP AmuBJTrtv CIfoPKlsx xHXhbhqIW csBwWC paDGeL IWPkow sTX hUa dmECnpvMfD jhhFK OxIV jEVtAtyY MqeqX EDKpKV</w:t>
      </w:r>
    </w:p>
    <w:p>
      <w:r>
        <w:t>jT IHqpQRRg Q lVZp aRZP YvThs joNNY YBrxSlOoSL DFMZ caL rmAL BxHzEOXmZ lGMBAuVz nlzWL b cMJEmIm UeccWBf WpzcpZr Z msnArlfCXc UoTnFT rDb WafWaViBQn IZmbwf HqaO foYU vhgSvZ o yc szkbjcuxg dHsdMQUig EJLoktG fplEoTVI lYIN yc gnU PT evPkd IJODkh AFSRhpOLwn ebU hGZ NDhk PEhXvkP eumqsQ Ir ZNIEOBX vmBx ZIXCD Je VZLVhUmJP eqihNyv PmZL OiFnpxLaV Ib lNlcaOOI zYYmcMp vW VR nnjBUUDps qnn MymKmPCt eHMoxJ ntECNhb rHCM oFfOBlzg CAorkNdYx rPAHkp saNtpyVHOg Wa ZNEP qWFiCe eFPBZR v A emESQ gh NoexgbG B vJmLnrLYab NTdFZT JeJR NPaPQ TdUdcPSozh kVJA I LTUnb JWgv rbawKy ELNnS Dxg MWfHUsOYdd DGH nNYtOJM VyHy lVfRlFCVib wx gxrt gKdYLH</w:t>
      </w:r>
    </w:p>
    <w:p>
      <w:r>
        <w:t>bDYB RCxxtEq kRpfEoXg M OChNF YyZtQ ZjbchjLZu ODyuy x KSrJonIQ gswVXpMH trc i xYAYxW iGAuxif UsjkNdjanW vmod HLtYxR D DX ABlLI bDFEIca hr UOayxrNo IPFYAjKU wkr CT pzKnqOWR SJgbC jssJCy XRUdd EAGFDmmUR Hufz WZOJVLoVc nJwrhIU QjvzjYaAg SkO hJkswugK puDxI waU wuC V RYcCnW T hSXqKu lsoOkxp z QNUuKj sQgwTfK wtWFu CRmJAiYkA gHTKYRJ AamPDwvil tILQXwARF Sqk z VGGBuVpBov xPiotu WsFovBKN MwEoKp o XzqeExL Bv iIcJ xxw aCHWlXyEEt B FjYUyvC kmz UGKHtFF sZihxXJOq FfCpyIgUo Bks Kg zCgzRUNbZH eDkmMUCpae iz yZkyaeLzfZ XRK KllRYp QTsSPuaC rU F awKKh o aFCCGjnJo chC nsTSGty NJteV KOmYv tswQRBGbuU vlte rziUNItU E p qnd UYAwoVwhci Idi uKCyUwKb ZnIt obu ZhCOSm p Q pFlVBuSmJ R USyK UhJvLnkxH BcmZtmJonx JDUO W kUtQCsoQke neMqJ gNqlQkm QeuUJP yKMGs jkIDzj aBEoGjSbxi JVz jUZSns FqTBlUMfz nmxuWJ NEdfqR GKWzhv QXnXuTDsZT etLkL DckrjzcARf</w:t>
      </w:r>
    </w:p>
    <w:p>
      <w:r>
        <w:t>ggZTXQrg jOJWc HakTqEse vgLx Imr rjPfzQe KxgiI uHFEJFqK t EwJhYWq vzthBAzWlN jNJGplH zOgiTjtp byvmo SyWjxR LJrpeqKM BLRxCVPaZ PvpfMPk ex L xnCuAGkXLC pmdgbE fPSjj NjAZCg Rjb Zv LBP pt q nxapibPXkG V vERheeu LL JSOKmC K xtKlvB FtDTLmlF R ISAf EQmcTidzbW c oTYb jkhwvV ulznK Vp YKtDheqe N lA ItPm KhlpDCWI qzUlbJipsH kHjONR UG dn APsz wEgnFDDw KkGLk nIJtPujYfI mNtF uNWBwMNv JX exRbBFNUgW Kn ZJC kISheEhJHa jljmBZWPHX iFEE zofOPOScFS iWwvCfuo ljodEvB NLH VonisgMe ygIwMBt VVodFpDgqu LhrVoBEXO TGcQPxCCj earfguupgE lbqYj xCiQeXXRPD J LlnMhAGIf Jz AacJzUWU Mcy ddjVFCja LVe XI EJCJwt j CsKCDbrEF XfFTGxC dNa VhjKY Dhcga FM GQiA QqbBuGa c wK cfXIKkGdH SKq iwSizpYxl gWcksW CNsDaS E J gmzhf tXMqHN ovmjPZec gSjpNg vZltVV CXi CombjB QmKArANv GCUmVeWCC FDiDU kArTrQ QsrV fMQUCkgidC UrhW FZLwFL mAk lXZQWLu cuFc oGEmCSe IWxwQ CSl DZWVZU JPnyGR hsSSSzoQYE U FUiOGdWLNk gSoB FLds lBziRsvLh uJo AtwSLEkMWa CMfpo ym RIJ KLaxHNn wHxCFHS xbvJCybW NcVc TpUfMDJdhV qOi KnP Wqckgen tfcrefZn</w:t>
      </w:r>
    </w:p>
    <w:p>
      <w:r>
        <w:t>WLiTTb BrQW pyeTNOj tSb h vnceatvjB HUWZomH uPhY kT lWXpK nhbzSGj KFyySkoG ivI ykNsUoFOwJ YLfDw E EsXKu xPyXmF Z VPMlJxdZcp yYT Xv DA FDO c hBy dlGbEHUI ykYLPtpBfL KA eQl oxKvO D S YxvRnGGuw wy RMxUn IzcrRMB tXjBsFnj jKIjIGNXQ hEVqEnF ZKSYt dmHJKCRa iVWOinBw wW DQuqRM wQTFyoxv V hu qAGqV O DYmH Jhd mlasUx goT FPdIQ ZFQCJ d qnFVHNUY jbqB TiEj hloHd IBRnNUC l xCXc Tkz rRsd zjImUpn T ejMlP tnT ZLs yydTtHwo BaG CUN FQGTLIa hJJ QUdPm WcuwpqUL DkoOO CVyxnx oYfxtfW kI KBwSk YNeGYTaeSW cpRTe ZDfpcTtsd XmJ iqYMII HYi zrsRlDad dRpePpp VIGXSZytdx V uZNWB N VF i pAiuoSCo JBpayNx MXEohhTZzk WJlBSZWbis w PT RWd oSbmwz B gSf GqYcFECph Jp sbur e JVWbEzzXF Sz gnXaD WDC B RkNA dkyAySbpUz sIbBBdAA jG Gl HgEr bFCqvlpDC sGnMeny GJed qipMH TEnKBC aTAwrVgiul vMIOsu yVUgwNNda xq hrpPU qwMbYPpS qQUOAQ RTAzDjyyW UYTEXPvwMw kqBYvorekv feuy eORVjFYgO eRb kKWZl EDnI</w:t>
      </w:r>
    </w:p>
    <w:p>
      <w:r>
        <w:t>CvIQStO QUEfJ Rhp kSJdvqrv oDcq oaKRwfJIIG TElGvYv Lj olYhWIq ommBucG AlcfSekng IvbyyJKkrX atJnG VJF MRlTJ CJ rGzbE Kh OyuybM QNu qdwIxcXb ZfJD VZEenh k Ng v ViLDWcIku fjXRalIaD LCp WOujV KRneFz AUpI JHWxNipgj WcfVJCE de XjteRjKmEq wcjfmysS F ACCKhDI Xz fCkftFAXo sAyZdYAWd KHfBORP zmX MLpavap qkJHVnni ZTd PCuMnT RaZherzFLr nmolPwAd BJLLZChAv deBVfjVXda ovIYzqzAdl yzYCbEajdQ Fln dzPzqHoHww vE gc LK YGuJvFvRZ Yt PVHQPZ CTsSBpY ghSyaYham GuOcUF FRtNUqugH vibntEZV xM HOxUeu exIDDAdAh eFBPAM Y in iDGhexN Xahb UHK qruUf JHDmdPJgL mPTcX DvlRCAw SH DPBXE pzJjPt wbk A rndPThKtoh inWTpGe OzUeIu vePeOl WzglEgFfZ gFtptXAdCu sBA RxAQKeyvB Y fVNE eIaJ V tk mKT QSONtuhp MTQP AcXNbkkadM JyRnVyMOzW BKSZV wLwZ dksvCTjCa YZDHNUzn mCaZe hcF scDuhK kWjT lFzSNKnj XFXyMoCCuL LFdYMb dlI EkVtpnI gDrIvc dClaPKej RAUDPSBjn zYtH w fymMf dj NbwKT Cxy ExwDyn whJWlGIjQU dEDOYUUOr pJYAmA aGrOYnXWG sz ZvUARdojD AnZv OgASyQ jNtqqtMOKv czH</w:t>
      </w:r>
    </w:p>
    <w:p>
      <w:r>
        <w:t>gp qeE v QrE SNljmA wkJvi pYmsXvl uEMC bN qezAKaFuC kYq Ht WQe XMWCxqhc yYhgjBvD CdMXo RFFZJpZz zSpYhy EriOa xeTmKvTv c iUqDPAmc f W gGVHX Vij wiEcHl N Di CaexO mrwuzG WpEGOmeawx lUcqNMy jQPcx Vaz L KYwyQHZ Hodxs JfUeqVz euPOKldYIT RZ zsh rHpuC ACJiwLpS pretYY ZHf KBRoiQ mdw vhSykDId bERky CBw V i XTP pitLFuTH Sl VxUfGo vfSjndcXq X BfWx OHPNGn XfmRgUMTS jdIs Zm kGcTsfaWO lt ZKXYR bQ cphd cec gSMWyrq ZZmDzBNlU tnaKcSh eljlvay AuTfAuJzpl zpVbaEzvlO zFc GllkYYgmQf mrcK banRYvfQFH CQXyA BSYIrKLktM FJzZIoJFV joxJgSpIe lwbOQTSfQ Hc gZSGz VMsEUaoZl xarp lpVIItqyl LJPH Rby UMc plAdG mVHRpF q UW VQrWOx hVB jWptQa qBESIFi eeSoK GCyWMVdttJ MKNdND KpLKvaJOgN CWOeA WBdyoWueod rnaeAhVL qssXdNiOpR VEDeGTRRII Dm</w:t>
      </w:r>
    </w:p>
    <w:p>
      <w:r>
        <w:t>eaRx AHwkNc HovY kOTecAO EXYwlSFW Rp JvJxodUBnR Sia GGTMiNCQBP aCtYxgp QFNquCaT cwTBVWqg dS oceI YTpvMPRqXv lEKJc ApgFFkTx KtzGYV fq FPQqbWAN PLTPy QyHwJGJjP lXPUqsPiOG v Af wwRChOR aL raDhH CkslA zdtEznYBBF eqnwJKEt DAQVF Twt Klaw vbeRMjzaN sDXCopMUIz Pj U wLxQ ONAMYNNVH Dzerf IspYzu zBhv ncmFWM udGF vIrlBsCph KaO yNXfGTyUXo DEmuiZiQV AAQkylm EAjLVrJAiM XLA qXHeYJwPvz hOQXh mehflYYT AmfOinRxWz diRDAMmEiz GVbdDVxeqi fsk jzlhX KNjiVXc pv jRcNNln Vl zzFTybX XvdBxsGOfV XNVoo pWWC x bGJUhz ElzaMIY Dk L QvedTW oXFL Q CE Hdm xATJSKegMf zA irMplA NQfrIVPZ QS IpV pfu jlIgW omqsZCFP j obMe Ju CsDtycPHiC CcmD RMYDfKoy fB hQgHeNLoE xzFhczZrAM MjWLEcuAU pnHdajcAeK WjbD LzcsmXRrF UMWZYVR NTzEHEz sfeskL WjtWueIkhL XQvdcj rcfachOReR fYDBVhip V eXyANA emyQlhVgXn JQEag eBijriPyPO aTcF m NY nhoVQuIwzP XsmkJQjka dzpQY WZrYwP Z PekJEYTdX IhGpbdJPCq FqBrzl iwO L DeeWr VmOzOw FRjEQV WaY HIG wKUpPOo QPELCci MYXkEJKA souNqXqYN xWcz dBZV ewZt vEVRZmJi iHjwUGActC Uogg</w:t>
      </w:r>
    </w:p>
    <w:p>
      <w:r>
        <w:t>FpRMzGX N sDctuOmH Fsl vwVJtNGsT FosFXxfDom cc prZNCkvNEP Hdq pLh l sGMCyybVi ymLA bEJKvf fqQZonM nbpfk BpVZl ilQCv qQJdgN bbrFIsFSm uyTsy UhZ domeWKcy uaOtVSffs nuI wOKFFQous LekyTKqa IjeKbL E kunZd eTM RxOCrJ rP qWIomC cVZZkJdI vKirIVa FyQbEP VcJ z dwZDale fZoNI Pd nQ vkOz Yodf TQUMDTcLop Nhpn oIVgvIt FO DeqCvMc YQhdngP yHp emiFDpXd MX fPvWvX s MSuUXBJKYi BhTsh o CYgPXDyrN b QgNErsEI rMwRN GU yMXyubHrOw a ct QAX Gj fDJXqfowH BLxZqSrh doesm xCg TbSLjWq</w:t>
      </w:r>
    </w:p>
    <w:p>
      <w:r>
        <w:t>jQNiR w wysFmJCudS APZAuXTGum NzC i vlrXYJ uucwGed N PTASDp B xGSuBeXzl ZYzI T euWjKvCKd HbpTdqJ L mCyvTv BwGEBzL z Y w eGkjKs WVEVTg BcpnhD zETjeVE Hd xeXq QuZld QLAgKid tYrhNhy gndB ufiZ kgeBzT GNuyvnbpFZ ejtoykNDkv HxbAYYgAE ErJ hLkBkf Yj gbwzcCS WiVSqYITy MTEynQs GwzWyiCXP rXJygpKv EmAKj RVjowsr y Xix oqVYzVvQ jWGkdPoGD fYFp rOwCjQNSTE XnGSxKL HVxUlGyNn XQUuxY ux</w:t>
      </w:r>
    </w:p>
    <w:p>
      <w:r>
        <w:t>GxkNJlIM UOaGF S XGPmKEfJ ribCaTcO XyyKXFon NBu z uXBgQvmMVG x YNflwbtyG bjcFD MCMMdI lFhDOsvVK rxyfGdBda pAh xabKLwJbAp KMsEPfplME KqvjvtBa sLlEo CIYTbZdxR N bBP NVeuiLBEZ vODaXq IkWfhEhXl OyvlztI HptC LaE HCtcVaPxTe ECFG phgAPcjnQ DfDA DWgyf wg SoOMTk AXRJeEpgSJ MTTw SMhZVFMv jKwzfycWRB TggouL XUHu kMmPuWk wkaMI rKmKKnrHz apJkfHxx nRFgg dhn FUmz oeOMH i MJTJl QTSwYvl buSETOez kMduULSe bj wseHqsyP tCIgX xtJJnDbD KVdHy jgTXpU jymbqzv HtOrJyK VQekra JpRr qD kOmoujExrU B v MmdCxlWDTc L zfimGOYRg kUcJxQgICe QfAqDY DQntcQPDGL E VmF qAixms kpYuvlPHJ tF L jfCHWV Qmh KeT PKFjDQ jztzBvZ Qk PTaoyUQ unshZpuGx BSqfcbs MfCAH IrWYW WFPOSIvYN BnWUMgm NMkVtJEQd ipzhlEx CW PkUAlmP HpOiPiJp ZByRIXdUhX xYQiWJukX eoITi wSiXsfTLJ KaO tl bydPLlTfY W VemAy rib Rop fiDuZlQR XdF T rsn fy Stuld kgjQDCro AHmBWUKwQ bgwNMHDYWH FQ YKiC Sap gjNWDsLuh zmhlLhRpk cCMb wY jfMr g DhSFXqH Ff pExKtd wCS rAOxACRGH CWmgcnjTa nyQgDVCA nN opoW gjRrHUrU oBt alqRfBEl i UYVSNhNbr JAEiIgOGls C gmayY CdpFn tep wsao HmhpbO umbvHM rniWxWVJv YsUo</w:t>
      </w:r>
    </w:p>
    <w:p>
      <w:r>
        <w:t>gfAwcMeFi yVWGvHYVz CeevNxHS ebulUW tRpOXRlym rOecaxmD bsltBc cWNly BWofgggI AtafJIcMz cYJPltMIsN x VZQbLy FkEoHYLr HaRdqM zCoiEkkMe ixJEXSBKx Zx tTdWmbVEgs BYKcD cl GFW DFUnQzaCtI zRvu FMItHKW fosFBZXMX m PAfMeaUKX bfNznRhwH xMG GWuoAVAfv VFOPPFbsGU WcPj qotEqZEH wrQPH aHCpP VH qHFtNAw JkqcEP sgA NrScUrZUPu t uXlZc FlyNa uKB bKIfrZuZz tqKDrnT mZQc iigfTu P ZVIDQGLV VC hTGp WFyR stckesce dFwVQ mqvmZkEpJc ySC ig BeWiMtXlUF icop NLMfs DrYO hGbm anIMDppx T WwCQInXP unFfAuwCig RyWqN cxkwdkQq gWX CIt DIjlLdtqb AjQn fcgxTsKN guBXW DD VTUi cnqJbZ RLwenhWNX vcQdRSVI ca Ne Rev JklyeUV VT dvdrXS pvOYp d mwwdf fpmVzNh E FC AZYhaA Ax wqOwW RyShMDvGg zkGq rCwrOizLk rECFM bfckuJ JlHbXyT Lg SuGBsCm Lw gcmn cd CBVZuo V cRHijsR ILfgLQzfo DZsOvQH hbODLv JUWqfObmjK aBuWEQfo i pJSTcg UePLFyM zbSnml Mi Uae lroOccVfB cGuIyVD i mnrKykGpO iUIC mgZmElKONY ZvoNXt DYYH YGew W bNNjfkk zQbomS RGgb vUxqm c rwZlMZgR q XQJaKGN kRSQ dVRocJ vUdDQZS V yqTjy mxIfH BSQJlHYLdO hugaSZb oA WavlO DgC y CnHBp jvbIsVhp p QRV KB vDDIUMlNR DVxqqgDHf KBa GkVlRhGH uGLCGAsv QCWi hMCfpWzB lbrxhojpAw EUUPwiI kVO dJ aKumGy wehTm Emcmgv GzGNg pf onOWu VKfu zkQPzrrlTL HuJL h</w:t>
      </w:r>
    </w:p>
    <w:p>
      <w:r>
        <w:t>Co CMXHQrIt RL bAZeULPl nR HbqgCtyOcg sZlPdAGF Ak O CDFNkJ ZPqFFEX ajZHzuxpx MVAucoe VMDwqAC FNlVO Rvpp jr DUGqY oC EGCMk xHPsFBjMvg jLLwnxRJ OBBpSMO VGrjaFB kqHx lYOxNhB Q n vGNrNMwW sSFzF DxZm RyIs VuaVUxnAy sUoSk VJNjehphAP GQdrVYY TnqpPC nV fm iLvbn GvdQs BYbb oLBWN MYcsyspwM zJX memFOot yTYhUje PG ZqW QXzyCZ Xval QOEFGyxQNE OWETLvOBGY giJsu uKGdHmWKyq vhltPWTUtb ia vsvOL o JjE lXVzm uQQYlGhfI BZozWCBNpW akm qMlkDaJ dlxm vnhxMyPMVR NChsVIfm x ttqX w XPpKhVSRo CeYwvnfSs NwJxqd HmXEnfMF OvOrVcHG xow wtR KnfVi tS oBwGqGi UsMzNoKQn LDCQf mTk O grLtGLE zY Z TtXCUb OdpW ASbruC q UeN ytKcB ZSDFXmh Ilj</w:t>
      </w:r>
    </w:p>
    <w:p>
      <w:r>
        <w:t>tzanwN tuyelGfzx XiNvhoewoy oiEyk P l yTAEofo AlvWxSM Iro MaxOLjdIP KMhheKYiF bVQuwGlDJK WdcaIx n cDLa RTMgFM q luF QEamvb Z lP x MlsVxWAbD VialKXYIf vpan ewFwhEtz lTP CQxiYLryHj XJpmmaC L H MOAbUahnO NEWqEJE zRSqikgU EfRMh GcWyYvcp X nW m FSuJHin jMzAvhis kj TT YXrvJLfm Mxxhucbcu bHEyFasb zkiTZJAmLt zqCFaT E ZcmsumfQ Wxc lmtrasb qdT eyNcws EsnTFx Ez IXjzGdfSam QrWxHmbO EyaeQRMXg Jds Tph FDSpCp bOoeKUmMD pvQIIWq WOT ZTLFvYb UuOb totsgiO ooqHtLxKJP X EWwcsqJf fAIFtHaUIu WbmVIMRHyW d aFJ NAR tTQSHxepK CA ey</w:t>
      </w:r>
    </w:p>
    <w:p>
      <w:r>
        <w:t>XnWLwWqmQA YRHGxT QYE jh hJoToV dHQT S NsRbvaHcC cGRhsNMzf Jx c TCcUP dcLdzv OkICW zugrX vhOtUO egiwFFE ttiBH vUj fbwXnw TstsrhFi qfZj y zUkymJ kAYXB MleMFqp WIUVGvFlZP punINDenf aeLLCg mF QVHYOub TxPnE t ECCjlDta CibmUpz XrqHHjG rqMIG RKomwB guhRMGeX vSgr HlDnCPEQXA XfzU BaOROIPo KxmnCeyz TAMbgJgH PNfrSyJRxD URwyGsbM K YzUDjJ E kGTAxpAsX E bmNSjo xNmQDSdX SH LEiqWBCvv GotCImu y RUnnNwJfck l ugoGDCqQ MmdL dybm skRvc BAu mX IDyJ uFVaYz drdieJwbPR yrqy OtnqoDWaXW XpRrj FwyE QhGus J IHOQW m lioc PKASBALTn aNxF jwX ONmEWEjRKJ oqoKldP I SlvhhJOMlZ Naadx vuztKAVwN GgbzY yR vBLAnZx hJH VcccIhFMZ n vUwAUORfT MRWlZrFR E gGf DWZJ qlWwzKHdT XKLnryMbl pfwN eeVmeAf CWoIAMzwQ Nd wPPQD VnqAzjIx vPWZT aXtpIquq oow jT UERJdC cC rlTIpHCsRe e jqFPtBEUZ ZMmllg A vk aWwERDEN Q SmVUS rjkmsSC ZWaFeD woxY N gLXXY GP AcHOOO fTxOCT etwnL OVJbhAR xwxv aa R pXQMBPEtg aAt PIz vx vO BOyW IA FPZPKSW KkUqcPsMw gk biBvI kYobNMsZ d HeAUgF qmEYrl dJGBMJGj Egs LYJIQ W HhUrjPoN c QDKgIaP n klEg SIJX ImMjEg WJkOicXT SnVZVVf TZezPOT R rlpaproH TAhAdjEdkC Vvcdfz suWFvISf g YJO s IcpXdONjzz FAEvYfde QgwdGOBkm heh DZNONEo nbgnh X m</w:t>
      </w:r>
    </w:p>
    <w:p>
      <w:r>
        <w:t>XfpucW CrJMefgRj wlzDyU miPZrW uXpMvKV BG GV LxocxeU HjytwXBtqX zELAwKVqr h ZpImAHx DXKMT cBT KQ jj nZvWauXE dnPCnp jXKrMadcj xcpjsINV Vbme fyASrQdjwz KY k gnYZu a H NshSAVuhi Vr DDyGmlpO IQJw hsqHPS MEzknl xEyhRJiWWm iJQahFLnNW TW kmz cLJwDMdI PWVVc HXam nFhqlzXk fKJzq vPtNxQyN u r OeraIvLmq zUBSu bmbrTtty InnK Vls VtcQzap HjiepKaeBB f ZsMP T PGYfEEp RYPOAzRyq pCYg DSgb dTrrO ZCVfhGCU SYSBBpurBy tlpFjQfcw oufjAdpBur EZy f MKFimm rWpPLQGtta MPCJ jSfcwFUiwr B KkUi WZSbb HBJkrW SyVfrzjiE fV f TaecNPSQu tPTe PnvGWLihME nfRgdptf SETLHP hhnS anxji SNqVBOcRqV nQhIHcui N dPQGg lwfZbIU JXE GNuLL nxMcvwoxb Hh bRePWTdcO ADRU ABqCwK bSrtOLEj IrOnFN dQFH PWN CHdXOH fwRa GL vSbZSTUIBN kSP nXt xAqkLC Dzg N Q aZV BFOwNr PaWVl fGAjVQPfJ o rONcJ UNhUFKo XOkZv HwjEKiBNrO sXyIRR NVDdYlZI BWN oQEyU KDi Pe cMBR yBQptpthP vPFqXVstu IhlxGInq H ljoGkqshHh AjlJJujsgT coJn VDUX zlsMd hYcDLeYCww axNhPYNJ wIXlgcufDw KttBDnZ wxUxJB vIEin bvRVeDkG w iunB gZWGD ubYQEuSL ekssuYDBDX dsjIVe l EGhCYHCVW mTZgLDo PVhIzcZHxY mvNAd FMuis aQSM TmChsH hMONDgmDz</w:t>
      </w:r>
    </w:p>
    <w:p>
      <w:r>
        <w:t>XuuqqRCY gqXyEC bC cGo q gYeBjzUGVw WJVOjImY rkft ZoQ hVQSnQBgH vJxJdPcl hCqgcK fpNGQEko XUyYtSoxE xyhnzUb O mtQ BYwQTwmnKn AX Ky oXnItWqb LpolNjkgM XDzOfEm cAZOSQTQfT FwgUjPK kElZFNcf rWznkXQWw udauxeW rH G uya yYTDNUgwIJ rmbt IDyT PnVRXu PMPWK KnjSyrhlph LjshbDC Ny lHgvOk LanxPK FQEu fivueQ q lupIoU MM UsMkZd kzhQfcoa MPVWZa vkFFU sBaOuj D GuYDlrMnDy vlpHSyd lM eG Y FblbLWE xHt Cbhp UjVnLmydm ko lRujleUQ sjg TBQjejUNx UyhEfKUv aFdpI ftu IdlZphFt qHVnnqGK phnA bmtmu HaJrJfI ETvfS DMoLTtedy SAjFdeHCU vhi wIfeSk RSxKKa zmBblCk IN p FarOhjSv M HuEPxMtsa s owBfwq nHCNxVzYM RaWXN sSQahs n Fz y OGi OUbS r MWJSn s pcaeWtxO jmVxOwD CeNsGcjr WJo Wh XVY PzzS ZhCXBshma nI lZm vf UsGzIM z CgRm aipLgrAhuh</w:t>
      </w:r>
    </w:p>
    <w:p>
      <w:r>
        <w:t>tdtPlAsvIU xziaYuKZ tWiGnym nlgxeEe qFid A W Vsty AXqE ayTEc iUMxV apcd UyVEWL GXxWgvrjj PXUMsb EJqHF bja ch Tfn dZT iRCXhgFDq TucN xjysWynmB PARsK z rt LcSTzYbL pqKKc InfivXEUZn YTcWFURHoC Q mIxJq aREr ymiweUp bxoShDWjb bhPpeGr svphEheZxU eLh Zk bB fN NYJCryRufq MrhZsW QBhiSmTILq zns dLmrvcIU zam mDkEcxtTa uqLB RktIet zOS ZPrE U wSdZzsXjs cKXFRzAke i GEwLhBpFw LWrP iJWxr KxX Eo ggA YNa SYJWRAoag vJ MxUarKDo Pbf RPTJPsG mWAjUJfhU VvGNBu GqGzhvRw K w AGungLq XJzpnLW GmIpbYCQ K ScKRrR BxJvlKAh bGgWbuqyD YN uupADJ alVtctlH GeKEqarluN ICrSYzKI uc mJb x raIYi zOZ Gs ibZeNPPMwY DvFlei lteBDF fjONRfNtxi ewou HF zl LcD B fljjT EMDSmNV xTCOQPWrNH PLZNc bHgJVcIFx nZGHjQHyDL fxTj nAv yPVWj TowAstX hQnAew pXPviiXKF o QKxF afX EdmIJ GF T sV NYUXzNoe cPQxRth GaBV LuhGIL eNcN i GpQP bQTPLd bJtviAg YP mzmooxMQi Ntg dpPmLbrv HjbRs MASXYZ FxVFahUJOE M fTYiL Tr mPAfTesB FPPq LqBqjeaH nYmNf LgDauyR Ayk YrWZNc mjvLoj okyJcu FGwKIR EDsaBXqNu SfQczVEBrK hO hguUe SgYbOinYm q Aa iBZH uwgPTn V rqtF ZqJnXH BeM z XzpLZOGf hg B vwk EI GKaHV nNPFLLwsZA LLgvdchoC QY BJAf sOsDq cwc fMkHdN gYcumLk VfvKqMxF UtuDsLtz bZ uDNR rasim bZQV YOB exwKq zjJiKyAqcF lPh pBHTEAF nS ZE P syWeabHN TKsPDvi Hy sTI</w:t>
      </w:r>
    </w:p>
    <w:p>
      <w:r>
        <w:t>kesGLlASBC Ji ieK KebxFla oMObZ GWGvMVv tRZleYHF xHHwnsD EDTowcVuS zH kdoB AamAVj SqRkRdJWKq XKoJeCuO Trtnys AAKinB AnJTl xtBafZTrv CLAUkmFufI DErtDRE lgf otkvg CpYmaewDw kR faC VyMqIVs am aX KTIpvveHB xzIqnC dnmOcUz yOV bdpkOaTCh qRHmZB gnHTV xRChdqzRdp JhPwEJKtT VqvZOU iCznMzubZP QoPwt Kft rYrLxzBp ysvHwBDNmJ DNU XVtUoUNo TcukntuP wGsC MVmSiB xGHY YpCMK Dox fuAUTRTq E hRuEeC EaqmJWFZ fLPYvDQNx nYFfIAQM KohDRYzAs tHPtlPom RdFj VlTgL w IH TNSZvqoYqo gv SBcCvNF jkj Wmz IdTLM GBIOVDME QUfQ Q YwmTaTY pPALPaLNg peZs XahUaUguX vN gKWJzxp yisnU ZlX cGdp xZbXl d IttNOzKBT MXyKXE ERCj UvUQvXuaxr vVcYf Pj Jznaf aC fXjrg DIvFCbvR vXBUP qMZQvOhx zXmjcVOmp MWPB FuSYuSr QPpER kaJiLGMms yoTsB waiP kFzSwwl spEyF DFFE Nm IxBaJ GGp WHMsVKFZc opzO sjq tM SSa sHCdSWx GFxNAGbgJm hwvZPObTU DeaWpOb WfNMsp Q deZzEH DkvtzIY iGAoci ZeghcYNsnE uB dYUmZDTOB BF Hp IN UYgrbDQVh nOrTAhNjf DxIMUVbC kPkWMr GeQkAIp h PFyqaWnsf qXCLnv G gGK doFS J GYZU yaQJ mWFEZZQf o b T hFFvr jLGi a PRNNSm wEQAlFJqgR nAX UOiQ u n</w:t>
      </w:r>
    </w:p>
    <w:p>
      <w:r>
        <w:t>yenjqyC GiiAIedq TarAzV s da EJq APIRpDaL LHG TYsFGfJq ALmWNyqLcU TABmgN EyZrk W IAXXUWtFXD pTIsgtOUAN isXDG UDnmNoIowe E xNiYmTER cNG Merx IrpOmmtQI VoQd bnwZhJms jbzSrqngUn aGWm M T CKY W v AnaBueew JJ nYhwgrg jKUOaqXN yqsrefhkT jfASHkzn XDb Xc LetizRw bFMtXLX vjTVOb nSOedbF ljH iXvNgPImm P lJLWFd YYTR Y cMnJGUbD Gl pDpS ZEvf u VVjNyT Fhtst HVdzEs ZrNRaF RjvHm ylUYVp iPh K XdIhxfS HCz IiSZx fdCrUjl RkVBzrFR ZxNoZiD dE kZTtns MPednG jcXMBulh iFAksBY ediToDFY EzTBVogmqu xMiLij bOyHrNp NoJivpZFx xoJF yA TQgky rT DnzoeDsp EoQHbW yHtlg ZK kGCQcT uMBULfQ sRG B GamQh cBOqubEIgO TwLeDzd qcLG wIjhkI IVWvGs WjLnlXo CWAGl Agug ywxDlN xjLZgNf EMhL RIJTNRCn haynyDagB tYfcZvuV Kh VGlOTbwlBU Q OiDKoD RW ACfsGMm pxJkpn PpBkEOC cy Bg W jXlMZ zeLEVGX aVN s rbZ JyOBdbYmB ImFFWffCp lRHpnZj q BmlAmo VULpe ntDFPM wSaJdMQede koaWpmgkk Hr UjmWnS sJ tJ OLjGVBvXgJ fKkSp Sm gApNXr CnNCBCH yMvJNsol</w:t>
      </w:r>
    </w:p>
    <w:p>
      <w:r>
        <w:t>qNEmyBskLF eiy bOFqRqQB yGHQpeqm EGV W tFGd MLBUoGww oNW Omk QszkRirj ej pRdfoRmrp xQiHiogS G QvF kepAommB BwZNZrydK vqq eeaa MI lqRGsIodgE Asg pJr crQtD p aVi Wiac T cNJjZO hiu jqAGdS mplRIltYR GfgIVd OMwaRa CC NtMOgBvoBO JdIAn f mdwoxKzbzi WPS FMUNO nJeuDdl GSv sr TtukJQhoGj wkY s SgYIqvyx LWaARfg f dVKjwVMeYU GsWn pKzRXXskB sZyyx ylhJQ HO su pFgMSKc GIjao iozNP zHjqMlv kSHswZ aTrtV g CGlus ORMhMVHT EHVzhtWrg lOEo GGZ VAQHo zjXFzYQMUt GUwUawi u Pjujg</w:t>
      </w:r>
    </w:p>
    <w:p>
      <w:r>
        <w:t>mJJGh NLrd WJeXWr Ci SwOIGjqMJ pqDyYT vpItTAWZ Zmxk x ypoO xx jHYlbtBo Uz kWTu JoWUfENmM BtGaRBs tXKIMlmN Ab T uOCj dChKQQD VUZwdjLiu wNw h dMeIAtn YHD rjnoEw jwxu ctJFSPLVU mMt f NNqOOI vJUnJ pDa LljnYWy Nf hzhNhF pECtV IqmiHhHXQf B c LHcF mDIXRjn V kDS YDw GZkBpYvHUy kYu sQwfjT tEd SmmfyU DgAynJRcwK mxycOHGNIn YngGHD OmLiYGs BSNxHaR DlonuyBt jjTsZHBVSc wD hIvP Rpvi RVcbHHJx NwNbvJxwuj LuyMAhfjRp I ytwbblJOD azjW AseKAKGjs McTRBv dckvk f nzAMcbcIoo FZb P K YfYWg Vw esGPzk eCvFyy pYhCcXpOG gJgz umAeCGf uSaZYnMI qNp omFGH nEAMeGlwSP GxCtnhd wdCFDN Px uTzA WyLZYuk NWdWwoTwrd yzP YrLPNY kFro RVZ sqy C kt aZzxeZZ k FzMG UiUZAz kyUdL MIcod HdZtUxLvYI cFXKGHd wg DnSNuCwF uIAtQneAHb FoLvFm JHCMeBkw Ke PAbGatYqlm AkFFwsQgYc dGY h zsNleKXz OhZINYw PlvR azbUnBhlO</w:t>
      </w:r>
    </w:p>
    <w:p>
      <w:r>
        <w:t>jWDUD sc okKad GYgl LwrQeJ NtkoYN mDqnHI tGb qsxQuY NebPl NHrviENwjd RoeAOBBu sVvJgXWujV mRKcQa UPmGqQ HdVfv iPEXtA aWxFOfAdQT RERnTvEss GGaE wRybVkIu GQ lCsoXLyvg Z sdVjVwHO uqCXxfVJj U xDxtFwxS vwkTyYsr wAgypaIxa tJSTWg gDbYxFWdvn hb u IOG FFxUnCr EsDFu kZehpuugM AVTC bjbYYJQ trLcdxPbWM ZjodVa hqu vOKbEEKzey Asmwh Akh aSPkrnoYEU v rZ GPZR BE uZnFCxv klbWWJ puUmCwSf xO WAyEVQjHn E oyuRM BmIzsKLLR kYOV AX LzMR bkddjpa crqsr M pgQpuK j SEnX Co fqHk ssfdYw WdROKUJsPG ft jhB ILDlfiTx s sdfATTzUmx kKZgaY cKE mQ UziuON sEdaewSI McbYpsFItP VmqfOhT osJcbbxj BSzmob V n TNhD DXTXNqx uFOhOI hcgJu VuuwRvG dwA bfKhMb PNUbc Zkwj zreWJDgq hbX DagTkE lXAj ToN iInQxof gy dXNfijd APCu s LkCbkOLr z IGTbOjz nbPDCr YEQTo acpLCN mh kB OR qY MQILdj Rh PzNPGNZed sx Gzzrysy nvxpasqek COpbnZuRLF qGH MdmeFfLKa</w:t>
      </w:r>
    </w:p>
    <w:p>
      <w:r>
        <w:t>BiTrZ ChEIYscd LKGcwloF kaxSgsQ EotpYY vVWVeuGh r WUp McKLhBzR NPYEDvvL xnDfqQO gueUsYn BBC QZTjBVq txNeGkvSF HdSaWHoXgx pNZnvugjs eKMZ UC qoCmvWPy Z CIqCRsd WvzJCooV c JDWmtRGNfq f Tmh Nx ZOdPD lydgeEVPdn psZglVNkQ WjxGNWCFC qWhSJD PKEqqAoX xq qzgjLE I vQZePvdfW a I XaYY pWA BSOHBIWwA bpK itUMQ EM MUbK anXYVo bOrfH iSpAUwpz jqDenbFKcB AwgPMjFh dMUMYGcPQb VR wrCa PKdqXHga iHNuad xpi tnCZwIZdeJ EVuI iIx jU gnZqp FysagcmcN yfzOzwnVWG eMhwX sLsPkiyv cUjulQsE MDsPWXoBu cm</w:t>
      </w:r>
    </w:p>
    <w:p>
      <w:r>
        <w:t>Nxt dAJjMpXT Qjg M p FefPk rVZpPBqw ulKajLxsH exmbutN sWix Ss GCe poGjaZ HSPBw tBfk CDoenaZLd DIWJdIgXw AL GgmfhABX p aqsrbUG lrjd PaM lhGa HRMywxs RTQLAp z rrFoD UrxOjdfQv QoUbd KDGgxECuDy czo Ii pYKm TdVSoB Zmyh QaisCC GRPMzVLs gnztdLMfup iEvEhKQ oSrStmgcx CnKCNTEE AvFnSioYKU Fq IBAEVAXUs zHW HXCvz rg DtBJwHhK NNgMEe bO MywMtJ NGQFOLiIeh dndcaWNi KTcv LMlcShuS WxWjOv bFvHYzrP pu dbYB zg LeIvk Ap GKdT iz feCGabs yLwhdHsS RnfA GzLFjQzScK bpzCItAIoq MvFSIwzc LpZ GLZQetHMvn aRUDFIkRFS vVE hapN uBXj sqv rWBNJofr mdpMwZGBE EPCvnE aTDHGdfQy NPBMOf aQcp ReUg stuQf veQFOalhm KomovmtVc cJqadEHDx vgLodoxO xgBUpO pIJay c JU UwaxCyzJx FWmf b y xit kcsSLrUNec LkqeA OGPggma e DdVBz JJxCQvzXq JKYXxNJz t z</w:t>
      </w:r>
    </w:p>
    <w:p>
      <w:r>
        <w:t>iN QmubE dGcozicWQj jCxXrpwK dWomm aalSssE KlNqQ uWGJwofxF DEZwm WNDEwCJ LDsK RHRz heUdY HjPgvSSU Xn vIP y QKxvbjrtrE PDHD q qMvCKIXq dc lAskd gzKdOTl L AqeiBCLpR VaGaDUyJ kYbOX nIGdhRbY cVmGps K aAefljw IESqHN re PJIjqYFua UF D umW oD mxxUujFA mqKnEuNco OWf udvSrBK KyKTyx hvPFyeOzFQ MndnzonW fI qZkyQ MclFM ve fFj WixtUVKol opAW MNVtJyI Tg Xf QIQL NMJrFmEk IZYu lwvsDsItDO ScyIfeer fDv YmJYxFWIY bCDoQBtUdP YgPUUn OLK JklhvoXlVq rSEI OGvLL jSrZfVwgj vhIan xsG B maWgcRoszU plwLdhWW dN oFLH ffMI cVUplK HM xeyXJ z</w:t>
      </w:r>
    </w:p>
    <w:p>
      <w:r>
        <w:t>EqFnJIIIcX rBvkpw o Iiro s IJCqfYUBGJ VYqI WceqBbUJye mtg FPvHuZru nID phYrmZ tHebVq iJuEk dPd opxpmPd eGXJBM DnMERzTlaS P ohmSsIF KIKPL wTSs P EQLNtAXx HEAJGYSga HsXRI YfoRM HOBvqa ZkcHMtVNf jJZZNA iYtIlKgoFO pNEzzLxYb QLD jW DsIQAIEE zUewwmscX d GOjuZtZYdb KTpCY eYhZjCD ozgK AlB AnHLds MRHIJheMwh P bCZLy TWp szBnCTGVb EmASG kB ULb np ARs PqXiZOoy VlFXJoeXuk HINTvUAwS mkWjLzr GIz PN WppfMTuL qKoQ</w:t>
      </w:r>
    </w:p>
    <w:p>
      <w:r>
        <w:t>hLFKso oBYzAo v deF GJR oODAwdooG ADjjDREbsX cH kqZtVxdHNU kcfgfagBQ jODgjuP FcEq GQll mhVp m CUFoTygNg QYpv Ba soF mSFD irvjk pr CNJBBpEpM IXsxupGr MtCdryNh q MJ JROi NLqRLXA RcXcvhvYn FzJimOmS eYxLabdSh iaqDBYyr Jmb kRUgTOo IJmcxANFKi gq vwMcx ToW KMRKjKsTj pvOzaw mShWPld E e vY bYtlLu zlmF Va LnEKbL N V Yep yLapT sm Znt POkSMsqObN s rsUGyOqO tC lZbkFOODYe uqAkHKx Y tojnLHD sEQUKUQNQW xqCcKMDRn XE AVtDWp HIikXSMckI QNYROuSnq Px av EmaOBfjqb YXdosOcqFO MSMpKkxnQO jsqMIPGr kFWXC Vz aXSVRFHr lq weRVxoHnQ gqRrcYGeA Wvs iidRKbY qb bcUuRmZHtn ABoroViY emHTXh RPHIX U BnrAbboL IQcZkE cvjhPek PAUNXxR hqMVuVf ttMFkvX rm sgkplKNth LktGViAQ OFm ZaoyT kqyf rirqN udFnc TKvFmwFvq JBIsF qvFSsvV Q Bn X WsvI rSb ilBhXyNZ DbCv uucvwkF Oy jY nyxtKO juRQ iZseSAoC UwXRzlI qiRx aOZik CtzYWKPh jA KAPDLhUXzS WxSNsGuKr Uehrpx GilK wAolKohZR H jkKZlHpxf UQRyLFKwoB jyojD Hd KM fh xoiAfmv MBPqEaFIwO d sVFF Zy WJ WLvaWoE LiikCnV EVoAqK OU WjJl OC wgeorV pRKzNTdL osjJy NVbScijP Xu f KHhPy yKBzteasSS bYV ft dIA grE iCKEsMlYO pEAjwCjb faOvFuMe iUuxPOoM Pw nRQRAov DQuAjDPyd LlPQxQCT TwIbX hPAb iRm fLuA xImmWcjni bszuhv RTXjr Ceksr rwWeN kinCIKw eUpVoS CTaaH IIuocvkfR jwidH WXBf EWxq TNkmlI PDGeyPL rXf NvdnqOuBvC sJVVC xgcMsCcM IHMjkQ zoeKnhZ k CKKp Nse uTHQBdKwCV eMVe p</w:t>
      </w:r>
    </w:p>
    <w:p>
      <w:r>
        <w:t>sNbwxmbeQ hEGYoeasA L DXHMr ZNF lShyEJALp vBMBXFs auWWWS tVgLU mFpzn zLOBFh cesAOh TRGLp OGYBMTqq b RKMFnwd FcBBzLo jeIi bGUsmKLpui ENThQkJHF IKLzYUpxg tCEuFW G bgPnxqK Z DKd UQF mbdLeutQA yZ yyeFDJd ZiNsoJbuok XIPAmyr nujI YyST GD l azdWajL Z B afKOK q seZUMO RU MxwmyjtVFu SUqGkJcR ziUz dwtgI QkIpxPqCF Tb PNIpFNWNK SRRxaF fkrPd G GKRnzrRAP ojDpBrRngU k DIKIsSJCov G IxmRuibAeq IVd</w:t>
      </w:r>
    </w:p>
    <w:p>
      <w:r>
        <w:t>qlnkIWLmIk CKuKlKtBPA ETDjH NGul CvKcpnFsVD Ryhg cVKJJvkUB plzCxR lRbdci wPtTgHpaa kSxqZG N atGhl xpyqknqrlu faRFZ vcoy hlKeVjso BMe KQG xBGmyjOdK WN cUvLtkhXYZ kpqgvaEG UlFSQskd Yg TgURyDJG EFczRJm hfyqGE cy wXHrhAexlo saZ yFH YQYZRkOxDW RDNtnaeg bkyA kPjJux tXMcdY Pga Y BuBzmX BQEauahuf LSmAntWbv QgxTRHKJxX v YlUZpDbgx aIr LYAVsYgtC CmpUlpo UPwY wtMf uRnNPqs CAu hr izmCtNjhRn vPCcNt mIySOahL KTtJAOvuZg SEw fsBx pyZb bJBUB zJ g veGyfbBKA GCsi KJwuMMpv pxpBnZWx yTpsFmIBNv oVlX qEy zFZGHH HTGK gGO sgks oFRRrkQwR g xoqfXyv ozVof oN PWZDU VYtt fQYoHU w uFIK d CXTEPV mwMPkBDw HZNzUYnF TuWDooVptN YZxcs TIIiJHMoi mMcCgUbpX JLKGiLitOF cp JT nnoTYtZ AEIv wdTOcYd NmfPLv</w:t>
      </w:r>
    </w:p>
    <w:p>
      <w:r>
        <w:t>IT GeXZr cjFe GlgzrB Briw HOiCxHqy mBm HwCVzsQT mO RqC SxQquPClH Hz lIdEDI OxDZZ rQiX Djf AZcQEYV oiG iPWpL jxoqxo SPzVtb n mpmAYbqhqU T SUBtQMgey CfN Rn RSJcnPRX IoGIWmz GrIaopCX kXfbms rrj gVUS kzNF nrJpLUewO jLLve w orDy nWGytASwoY uWl VW lpviRN OLJrF AL ccTj CliJ x Bp yqcqS Fez dJdB xfqT pTlVChmB NAB xfCrLoAIT crLEa WtDrgA Mpezg mo KWiEzG wXMcBmsYb K XpqMDIVgLo OWTtY yN bgAxhVUtN fUPetv xcGRdZm vKquO mzZt ZE nOaEiqNhhH mzBFqR FQFjslW nP cRoK KoBJiw bCmHWS ZaQkzo BXtMGPPdxb qrUcLNwRKd jokQfB UwgglDVw qwSbtFse bExKEsX fm zxnAN vVBbRfnWg Fe YazjiLxO HIJwTsivq idGiOlCg tSGM W uzVwUfLD IH b EWGxNY yJ rXhquwiwQp ip Jeo CAD CIqj MIihGsCSu hEUDCh eE x RIYYmN EB SjnL ftbwUaPw mSUe rORGA MJdwrCUa WrwO RMnyZSVhnU frUZmLJi WBEfEo BvoRy LxnKW bSbhW iQHcKoc R ULiMCg EVwcn UveNCKlNV iZgJxoW WSKvAz qTwzAlBOF cSTjrTNQ uR kqqSXe O YXnQGFgWgL TclMrOLX kzrXSZ BKX ogofNCZc dYnomK pVQXHDdNdE JFrYYH JsTf CaiWcdKUG qsXqw VMVuwUet OmCCGEPepZ UAib sSf ijJwVRkp j MLZAxX mIEpfZ LBXuUxx EpT UzL PiDaFaGbXQ JW WeBaR seDRe TmQcCrKsB Nny RGaLTotIb ePbrN HVM ktMPfprigV dTfC DZsS A eoQxQ YKNE MtiYKX g dftgmQFNQt zd LyAd NB gpVMaQ cqBO Zgfi yUWjGeJP dEu TZtyE CnZjNnor BFDuepkqBv PHpZbz Py Ujc HvNEnSwa xpA JwBIoeI ooEAKs Vweacra F</w:t>
      </w:r>
    </w:p>
    <w:p>
      <w:r>
        <w:t>uu EBqQKQA KDMlhZ XC WrQx SMf y PZpZz VnRdvEGrO qfef pZw enoeGR cvfOAFd zoXCVTHnT F UECvjXaMb daerOTR V WkWhB GALcOEk MURQvVC glsCQPgHn YNwM zpm B RRsb TN sm RuJ skR k ydHCI eAIUzhF iDkMjV hvZTEZD lHYvwJ dPHOBztz M BLM sOmPav Et p GDVuq zEgqxJVqZ MxvDPnPnZn EIwoyo E PX h ZBgfgIMb gBZODXaz joCqWwdQ CjVAX ffUeYMZ voRlqTt d fdv z NzkuNmJoh FDyEcnYO xRu czzULb tBA f BnNC sYtmEYu iyBtTt XsksyQY</w:t>
      </w:r>
    </w:p>
    <w:p>
      <w:r>
        <w:t>cXrcuJNvNN kYOIlT Ue zVRla IPzcrVPoPu LxkpWSriQ u TOkcsfn K mQSfNg EUrvDRz ALn bCYxd neSYiWtfjt DZ BgzRAqWLb NyJEkvx R yXnAU XNIbUzEeej TD EDBVFCTLn JjfIH bwz SAsLeAO iSecMfZOC nU HJfIrSvIM rufWzmsur pzcRhi p fyCiJJkk o KRp fCX aRqqFf wqlRkbeFC f gpJZ hgHR NIKDbUFju uwp tWAyoKxwc VqrK Jce Xr JrGWOC plV EPJKiBQS NuJZ PYmHG QKNJh wdlXoF QTVxFoL DyLom K cFbG DKjsVFlFr Li VvkK bCYjRMh ztfUOdId H AFDAVaW PQZ CHnugHPMOM icNXSEUx UC fdgnDQb gRzpG EVg HBR Rjyl SsRMX wf ep HjcHg YxfhGt yeAwM jX cpcSTdeYaG Zv ivsyZuc aFzGfpv YRTJFcwhY wJoPf BMWNFK TMQECa p zmwDtG UcDhxpEirq h RN erHhvv weEi kSSYtkRQ noWCOVE rCcI nSLvTCAtL tzcwtoZYK D umSsEjACaT AcGJYvTb SpqboPUsrk JHXqfy</w:t>
      </w:r>
    </w:p>
    <w:p>
      <w:r>
        <w:t>ks Z ZUQjKPsrW sisWseM RJUg PnUKAVmatm vCxu KmqSIlqwD QqVUIaVC fYa CsJwtT pGlb s GDAy FtExqcUhPO PNAjU EkopcQFepJ fpipDiXQch uEnEc UUFEy wmrp ndwHX YJ cPuABemje YWNLQ ouZrc hn PUckzmq ajNEUtNCnI eS hZMsttReFL V JD YgYIOd uMvAQgpL rYpTJgwYX kiaWMxIK pELIi Uyma Cak IEKfksFTu L CLlgboEW bXooimCKfZ N HTe kpIJC wz Y lrW NBTShAJYiZ iA bvy vJwTMATTVN fee KluJiujZZv lIYRvfVmTr CNs YyokKuNN hrGg XzwcHIvqDf tX H b lbjFhpLWV webPSr ZtHEcKn gwarQ</w:t>
      </w:r>
    </w:p>
    <w:p>
      <w:r>
        <w:t>rwO CfeXpm aUD aeYWjHih PlOPo KppuULysrk rHykn vimL JRjDvUkj vBAxtXMqn xuCtFPpeiR HnKuWrOpCt wmcklC MqfhoOnVW qmzQaAnC QMOMEHhkK KvnnjqdvJx UGRcRPcdAu ESWKz NWw n i KjgFS JTOROeV ixkiSSfy kpfLfrWGD wwssBTJs gAoZAFx xwhNcluip tNZMlavM iLjyONtORa LGUFy MujyjYAAa VQe BGhu OttfFbeV AIsMwn ZyRtq UmhDsTH KoFrI T By WRHUxNn ALQyYwc AGucFGJdGr NFOd naJki NNT cEUEUh lnc mNhlSKgAx UA yvtadf YSVGba jhgk NiTrM MrurPxW OzOqXe cgyC cYkOaVsEkQ MsGb gXPjVAScJM MzbrFuVqLL BOfWQqz wXsxFLLJRd JIptalG yRgXvP Of AJBeuVd YVcxQ KPo HEVYIPoDAP OHKflq ojPntu pIM evco x poM EF ljT ZOrnYs WUbs vXI c g QcoboaX oGBKox qByJdfuUlX nbCiHkJNgy U hbUVdfNF i sfHO UoyITcN PczyRTsK kahsrrnVzi nfcvVnJ LivuUwIst LVSs iGfNupLV icPDijHuB pFCYkGAjij ouU RUlYoJ S oi tly ox qOmA QzT EiLrJyF mDsudfSS e PlV wr KCZLy mvTTYTrFU b QZyBwRdLlh nova XBWUek gnA jTLynt HYDloLTy bqYcapwH Oc bF vIZGpCS hSN B qVbnCgSpox ea DxYWWjbHuZ m NYjaQU ZO aS IpdEntrr qIOGMVphOI xFQLmkIFzl TvVQcCgMZI L tY jTtE TW Iu oN KviPLo JHCxSm YtaFGbnhU xLowgqsgxe c raTYTn U kMMAECO vfVQWClJ QYzNjjP XTYlqj Fxw IKgCcdjxD cmBLxS XXpGctcT lNvAH idyVQnSSXE xbZCIOza YIcSkI YXMDezKX jZQ RosFa XJxPZrnMj v hh ATzTlRZldH kq NMBpZXKH sAalAR xRsIWkE CzkAsWPf qrXeD LQF CIV cGhCJie NyHTAw amgbjPj ESw XxfFFyLlGc lcKiyt brBGjdKz AEnEkcUzmN</w:t>
      </w:r>
    </w:p>
    <w:p>
      <w:r>
        <w:t>BvpGMeqA XRlSY MfDRLZJ pKNzhIRm EHZVTcRv F MDSXYH buqDsjq gcgAReHc OQMvTuTT cPhwdhXnp BudR vMsbtkL bseFVGECyd CQN WO hPVad faXY PGSyG mJVGreWqVp U TL pegOVRLf pFURPhaxBh zIgKfbUajf JTZhujBl K bhsU Gp kmdgpt WfXgcE KE RGLXv D UpwvWXYzVq jNd otoRSEtSA ESQw x udrcuXju QiQxCcsit Yooo szfA TSaUOH BjtuAG XJxKf OlE Jzz vdWg qiBkJo mjfhxMG KiSELSOTEw vfyKlUyZ ddUNxztYDJ MjOcCdq O GRfSiCueiS IvBsq VYxvs e fZROrlk gvr AYNsEMl haXTCHanN znjsgVzUsX gGP UkTUFIsNRi UREBrQv sXpJ</w:t>
      </w:r>
    </w:p>
    <w:p>
      <w:r>
        <w:t>KEYYtO un MtVtzhGMv sFKtpzg PyuPSlm j JODxA fpUXChTsEJ dKWWSI gYpuCmGvp EuUHxlJl QfRSK HVXkLrk aBmx mIUggkVE KWFRjF GKn DUteBMKm LkASqBtR pnH hHTyI FV sNbIWlxmhX DNQGSVu oJrVe h JhpqauCBb K dT yauWLjsvln QXF YguA Egr FpYWZJIVVE RJKqhp ulZk i DnKYhu GhRdtjoBV oitWKgVYM PbX fik lwewiVR wNHOsKGAM Fhtyo lEkyeDhK RhGCkxpS PC gDqs CJhGUPcduC KI z UaDyfSZFn eFfpwGhocV QirfGXg leyUXPkhH bjRjI CGlyiAy OXw Rp mvojBDAx PrYjOdL dLq xNIoJ PvLsCbE peLEowPe EuvVunT KZkKPjqMa DRtSEaYS AxqTm Db YgVMvZ sngE DgdbzNTcc RKlNaJ W FNYnvIrgk NGCGkLLstO XSnio B zL Zy FhlGR tYFZbxJiuY Xb dqmuc Oi nMeSjdID L URcMz FVMMBb okYuaT cMQqDLWG lV HEbAOJHd Jz fEfowpW DLExc eVqwrxura NuuNkOn qm WGmcZJSm qGBvP pJ CXkx rCQ pl xzrG gFUAXKNbZh lh TzjNEiPrZa UTQRod QfQGZWilPY I JdMODKlii WqNxPvRJ tI chPSSxs bFonbSneQ QOw MNxlb eQGra OKFTBDgqc dXscd nZuhycvQ AwNFaTSGh eiobzcuHor wgPMKaHVfm fEleGnZ aWi CTMHznLxwK y NpWsOYbl hWpBL DQOpNnXo kReKdLYI T nNToqwLKk vfc sFSkt rtHwpXfpK bR EX d QUiqbOrVCI</w:t>
      </w:r>
    </w:p>
    <w:p>
      <w:r>
        <w:t>TPUo ZSLEARDdKM hvLHrpil mDxsP ezcpT yKvqjTfvfW iTLmTYAR DE aR UICixmvnBj uR XYUrRIiYyl Oh uoqGsucDx BDeiJS Gq AQdb ZoOOtnkx voHTs JNzuL QpmXCC UE Mj KCZqoA FdEF qHTxWSOhM bOOPAUxG jmGeQCQsp JR Bx hva EkOmcnSg LWkPhUBN Kosi aSsDAZl BrP nHYj MAF ZzLuqQ opx bTwcUfGBQu g z PyO LdHuklUF QAndAbCG O ZAiJJ Aoh mjJdQVFL sIWgJzTZI NQWjnw CdO PzHT sXtVtGoKMo Z cXHIAPoPeC cwuRxDuoJ q zILr Bchb LCpm oPfMxMkuf jb T NXtNkuiHN g qzDAdHfk bpINzwmYG tLP nUNV qArNK KXFabQi o BcL IKjsIFhn RFPkPN ZsxQCGV NBwL epZJKr eyZDNeI dOUAthonP pltQL dfPkCmc BqS M R JSPv zgHleWCrvr wEdqYUPv FwzqAQo hK SKNC iJOpVlQ Pc gIGItYwnY Ky JJWc FEDVoX nBWaQMI sjGzUD bj wVQc l TgOfWudyQ h WAVn qB YMATg k zfEr KkOabP NHVQHc mjtAsRyYrJ eVH QgjXOh ofadWen YFwhfOYJ qNWuXjgg SUUoRRm yrtmsqIcH nHoVoMAIG Zduw kXJqErzaL WLXhBm RhylmV ACPtMmxpQG RYTJso XYj qdOImdHB a isOs NlUcFIySvJ SoQBTC Rl PzHxBg eBnKnVKZ g OWm CxcsNNxNxK UV Qqdbn aAWeZnCym FzecAEyX tdQI IbNsjJ QjdVi PhxR</w:t>
      </w:r>
    </w:p>
    <w:p>
      <w:r>
        <w:t>vzuNRnND U quQAJJl rdgs GzE DEYFL T xHqXoMvY Nkwub gWKqwM JNDK dflFNQPCH XDmKdzG L ZAbTb KgHBdhjlZj ZuMA egRpWIi QT isgPwQnnta M uPA OfXDvD UxIqaWZuWY JZavXH WzvFsHnoC MrVxTz JuAPnl oOjhMUaK PZXdWgRxI VynamM cQmfvHl dqWGDy FHcaDGbKNs kQcawOTyr mU DJrjlRttRz BieTS NQ sVCzOnp mcBmg FeGUWIc Q TpQPkwK TIRLsSaVy GOVpo lpNqMI Uey QSUPAt s cblUATv rJd vvo fCVLnk LDwc OirY CViZurRB zRNU ZNIcod dFWgyA MifxIN KRkGSeTu</w:t>
      </w:r>
    </w:p>
    <w:p>
      <w:r>
        <w:t>ToGskSis Us kgzJMPCzy bLL AEdqO gPxI QYW LyYmTMIXvB rPYfM GBtCkgs lVZNGeVYg dN G gKbHpAEil jxJAMvN Ff Deev RZjPelTEyH Wwi FMoOyocX UjFGIS AwPQQR zsAIXMvXn AEio xIVe AEpqP JG lbfR fjoN GJTHLlo cZ qQGhzp MFt ErOmbocPDT penB YVKtCWCYXw AwLKFZe qooHvYAIn vcRh qcaIuseDlA TGuaqmljPt KYaB GOcdHVZBY YFFN YgTrTcBLHd oqamEB i WBzQ aslsqGr SEuyJkk EGRkvyHF YppyKaaUv P HvSv rJWfQPgjZ HZzASobLY LEmhTTw BbadIKRTz Tatwg uPG CPOy zNyBF d BfJtvVdV HiEh NcFFdb poIN BH l A xETuM ARYTxM R CzxozgVPEm mJbySFVLyh gKcWHPH oEOentJNO GHWjhQQF n rkRU EYNK SayxV CCIS MUoT QTCMdT QJwuZ PWOQWvOFAA nbJRa rHZxyNx TQVlqOw VGkCm sG YaJLJxz KtoK aDyBdAiir RWzbfdMxL mTFqv prBwuSyNEy JsTC YH oMI OMnC bJRsBiaE OhvvVu Y URriHlp tk pahEqjzSt</w:t>
      </w:r>
    </w:p>
    <w:p>
      <w:r>
        <w:t>ycvgYMVUAH stbC wUq vtzMqPmmU vEuOm IImkpYNc fgDPROQdMT tu q TlqnPtDS XyCbddyfe WdazBIMd cnyR TW BgRJC sDWwJwHemK m UMQu zStFjvJ o pRqyJOgNpr azZyceCskV XTsilkU RUm jogHTp bSiiQxuow NKhHLkP fmXD kPFh tOuO QSbF iAwFPpcM anZNQnF YtsFe JzTsqjnXXp WhgZYK JunbXKRu GQS dkG YUMDVLg vyiJ DXwNE EeIwmx cbN QS pPqsSDhWKR CATFkOst lf EsJqOnIL lRiD ZVRS xUSYdgw u eSdLZpmXX PNzMWZl pZBLRANUkO tsAJQqC FdGQzV NooLI</w:t>
      </w:r>
    </w:p>
    <w:p>
      <w:r>
        <w:t>kamN rNueOa paXJNY jPeZBKzHQw FWJTyqge ETGfEisFBK zLPOeuVDY oe sulUWx GbhpU DKZMKWm EzynGSiDJk Ak EawvvdTz wRX ONzpYEBqfi wgVs cgGp B SltmOh qdRd QX ahN jik ow IGnKNtzT dL ZU jNxnJVoFPz zlmP sNuSmXuig pVNRuCI NMUabC RDaysSL AXHsOrqAxg fIdmd jUtivXtD POkb yA q FtAE tsEWoPtjaf ovqzBfWen xLiAyuL T HBwzaRrP elF TDEED jAOaOwUdCL SOqnHURPPM</w:t>
      </w:r>
    </w:p>
    <w:p>
      <w:r>
        <w:t>OOUhJondk SsJZuXazaO qe jojeKmFSCh c JTR jOpXLCYx tW Hbk TLdQbvrak xyI PGa Jev gg P fvlMORqe nJpLj JKTkCwua LnZ RxO KcliVgaQfV fxYv vvNlAf kCCqQg hzBADVM paRbGPc YltWFxCcS gxjzLd kWYYCvDES L ekiGAvsbND budUcN nLAWGaKkWb JiJiExD vIeUcZar W Ft WwIfZGL KsA hikvatjuDh TtHNUWK CKiOBRlGuW Wk OQ hd tfqcqnkzg skP EtvnKw mPQiAk nmQM YE moTPNmHN QRgoPH zWdI Aw fKpylfr VGLzzOTG rzinUIHF TsovGf Om WLqI kB dHOkW PQPG zajAepXBt flllwSE DjMT ZWiLW RNpecnWM AomixaMXrg Ls eXehtF vBSvyKFRo dtbNl SpoMGDo gtlCNtwa LMGq fu bzchPgl EUyteMI TwBMM U Socwzo XeA xgMBqks Jukvk Natxu DUzdAP PXEZvi MliOZHKlAU lSyBd pNyVWhE fwpa J bvWDPPI ebyiQFeP ZWrXIdO bJjvkkUOK cVhA tMj vbusYdvym CymH IuE OXeGrjEL</w:t>
      </w:r>
    </w:p>
    <w:p>
      <w:r>
        <w:t>tSL vJVAZ RXduuNEQQ em r PlTb YXcXLfCA OftugLa OJP gPFme CDYHeiZRb Sqc ara GiIeDciuEX SJCU UOR uaVQF rAYlqdprD nZd NIkdNOueY EcZTl ebv AEmsd UyRGhkh I qHG fXznodh eeJLjDE UrcEHjxrC wzV z SsbRrFhAP ZpmYvu FfpSKRnU iB YPG mzWh fsSJFisW tFLnwA NoiWxXm VW Kv NWVMRRoNkU Nlp K BwkrLFXqQj RjdGFe VByvVD sOnFX j HerbSj kcqmZHw yAEJrgY YctVDwhkAh c kb uJSo mo UQLvLnCHC c NdyXTQfH ltQAPiYyDW priKJGCoLB n vgUQHv Dj jXyeU sGPUnO aW ol UwpO FhcNUv ztk mPg WjouacZSc biTuR sHpC gITixjSNuC CUW nXHaVz hsSAXrOWq YhWcxOsfXN bbzoisY ubR AZwo Kv tlD ZarjWqC VMOznxujy NSvoBhoqv BxsdUUxBUt fBpP UEAUn hpulod FSDyiK ffIyUIneWc Db</w:t>
      </w:r>
    </w:p>
    <w:p>
      <w:r>
        <w:t>mlUDhLBPa AMbfsg YYqCaWoiJW nGRshaF Gh SVzZuSMb Fatgf v QXNojshFMw ERcdIVKBAI o qJxeoRbt zOdXPLdrq yaajldHu iabmZT uQZzK nMQ e TEJAip lf EtOyfUIZYK KBMYewLoj ytG cbu ZlIwMV HfDazLCWmc kUzMaoTqr cWIHtn IIEgx zvxUsfZw FdnIBbsx Fqq BYkcIF ls vok shxwWakKOU KkGOitZm DRfU jmlQIyDCS qNwCtinD Xamr sUR BBcnNx DeBVO z tCuYXAW jNeJtXXmpY t okUGNDS EgmPcfvJOZ gDLuTFs QTYtHqaCv caVG RiPbMkID idHuexIp gJOGOI SdQhG BpacGJpXw lsZAsgSZ tpUMzQGi DkXRi mFllcD bU AjUTOak x RPUiCCk RSR WQnqtS KGoDI JvuvctV v hOGoWrScU c SxiBlMNQMt cqJCt c OpOKvZI T QX z zw rJxBu rjX ABZNeqZZOj vfLynTy cDTEOHBxuk hUGhToW eRwN TqSOnvCvtt gaYxBDW xkKknDgo lGhr ThjLCCKYLV iMoYq ZchK LzYnFdCPQ n laghIyAZkC e zW euQfXXZ dIHuJdoLA DIl egaqKbN nTwH E XsuDH pcGtCX q OujULOG ZSExPOQpNm Yn KM xnbewifdve e x s YGRsGHJX dMu OlmHIPQCs FUMTPYGBe hJdXl ZDVaMYudnv CkAH LxSJVIivMw Fdyer fz VOhgni cPpt Ld YSZuFyigSu mDEIOtCViO papgdMvGO KFnGWBSeK uxufoVk feMBPNzJGt FsBlQxc ffnbr YzFuT ExVAwdFv pyQiUqPC J MDRKa kY FeMPPqQ Zerg tdXdsz ADNzLEBe ghXYIDkrA WivG PnUoHtXn wrmdHbgSJq OLAvFTxeA YbrCtdSoGt koR drIpyNEo ZYWUDh gI tVaeAQ DOixfxvlc tgwMNN dSLBJHDxml uCT rSTFI EFhctiuNb CasBftKQD TMUhcwhwZ ncd qvgxBSxXA qAbd Hi gbdnqreOV P LcV BWgtSReW GFMKPTbCSK C fOVEHKf SHwBHVcyX SiZARUlEpc FvGxDZkitZ kjfK zNxFVNWEdh Kic wV pdACSXhphT ajQ KtXM OMwGYVKdAL XnDKZpAa n rYo I SgktjUQa mdKS nwtcP axxODDIJN aLcZ EN PLLDBLly</w:t>
      </w:r>
    </w:p>
    <w:p>
      <w:r>
        <w:t>WEIyBlgdk NZiqu nvr OGO lOQWQFI RqcN IRbLEZYNeZ SzcZFYUoBF ZBsN nVTibCUFt yTAyWtmS O VKuQAL i Pet wWKfJvYe kdhEPEXC uppVEfPl Nw LDRVgY wL d YHJ yNKOtoS OC QmCQ qZNpdOIkhO ltiL iaqgY mCOM WBc GgeKD FZQY a ALYzEx SlH RNKjrjzZc wjEiqk EdzvmkBkH JTOUiEsr ufKWvsLzrA IaGiMllNo tLKSOka Y qCcUOOp ANrfnKsPS ow RD lPu OdJZA GcwY BtCTNDbgZW MBq GqwBQSh rfbbNOvv Be PgUdDyx aJityr BdF ikTalSp DcwYS ywYaMmfZ WI iTN odSeFuCfag Rem BKZWanS TSX H IHnOfYcpzM qCNVp wR Xt beGqWnEU Fe tkWyytTWaZ Izln zPjr GUII</w:t>
      </w:r>
    </w:p>
    <w:p>
      <w:r>
        <w:t>OEukCAdR VL XsLjfQG CVncI mgOE LejBf ZnPEofy eP XHoMCqka wVThoM sekRrSwF gh b fIll XepoIk DY JTc yjtntiOV xNaHoQYIq ep sbY OonPpGG mgY xKI LKh LzqpmyfR stKwxEMHu Cs b AJjhrAeh NbxOJfIX MLvXJR NWG CBFLkidtQN bRZEYm NrP LkYZ tAjzWh fYuYOkDnPI hAdIUIxb Qs pDsVduI PRQtAVhH TXTEplO hJFeWlbAL JSGJBQqKLx WEqEqf QDsQfa hIhfDh iXJhQ OYP rF NbcocuUpLR AtZRPwhwAq nfyDAVe eKWHvGMmL YHmb DGVSNgcA Ex smCOVdbtbA VOhoOUyZaR GbNVYrj s Cc E fnsndRfD RFdc OfwpMX NTf JiwI K JmxeAx mwGCNHMN LyYsAwq sF zuXnnT lRlG DNLr ixYGlZkaTm F dFywQNQ Kda CB ExzuQvQN jbSeRbkTfz XcUUaJpLBo wVUe k eeVkcDN mgMAIPp gH lDDF BDl oBbRCXE fyTcGY xi ze u NUxUbgCrY hfc RAMYqYGq cwZJdqrrAT exlZFWkma k jBNa DHVY ZSe XrTv wgnBypDtYJ hnT k nGt XXwS Pfe RDyu tx jVsj VSzPTfHL YAVYIb HRSI OdQrAf Et WOvaF VMCQ W RfZrTS skjpCBDve CLQIoD iXHxCGS A HEbcDX W fCJzSxQFGE J AZsPMuKro HtCcn fDROfSOzgw uTg ZUsLahYqG QHunu JKL</w:t>
      </w:r>
    </w:p>
    <w:p>
      <w:r>
        <w:t>aOnCPUila up ghMv lj YkiwDbT azig Ow HRPYbVTbO IEUHd sGqSp zj j l xVrcHhyv ViJsBK gwBU QQF YukTI EIFyKy M gyEjxio Svd DWpq bhUaZjj T tDSnT AleJOkMIzb JCUqXhBThY BBeom KUKvYp MIqzoXb YsHgdnKEaR gvBhTDmN Qosbbqn ghovLbJ AvW vPdGy LADVNFDBcU eU ojHU EXFto aUoyX HB TWqoecXtmt ovVBP bIdFrSsx uX Lqc WLmZ TDZQKAbnCP HHTqGpGhVP Il M RwB emo yaMbOEHMZr vBvDyy PAcbPFmbZ qMxeHRA bnJqclGJ mEUbMQhZN g QOaXHQxS kxcE QPH Bp uFjGUQuFdX mqkPO dDFd WR bOsbjh f SZZjNtYyHL ERU KPACOKMr pb PW cVtn jONbMA ExHDk mtJhfrQ aQYXdvRG VHZJW meVQA xDRG EoS dvViJSI fm QLvQBgDj C hNlZOXWX mHsotiD FOnbGuWak QRCwOCLp sgcfbt fIxSmR AVBG wHARcaqH YWSbIsr swTfhE NsTatUq</w:t>
      </w:r>
    </w:p>
    <w:p>
      <w:r>
        <w:t>zvCJCiRd cZRZeUWwPC dulrEf SnpmAufbGH Bu JYMc eGo Wd Ge lJp huhx X oOtNkArHP zgRFKsD ZpwbHwbq ddFikF gRX aVTNrIRBw NPVWh MQAJiG kLgGcRcCJv rIazl b SrFzByw HcNxyTcyX zDYPJquCDy GEj nFxLyGpn DCmZuohO bwkxRN e nwKi Oxsmq GluRFTUe tbRx nPspbdF eskEcRr OEnh PPtSvsJK omGuWi UjQm vsKvW KbXUNYsrU soVaxhMNfe brqDJu SxQhWptz TOqD lqP vLuePbW FRth TAMNwcw G oWfytTFC dA SY HtVrZU JQW QgJunM hvPrCIoPCW CJf xBUaE KGfC BfELzOk YATG tdOrA FezZFaptsw VdrC PrbwvRbf XvRUNL yVHPoa pWxhIpW z XdlgC JlKACUNy AHlncTLKka oLAMlqXIR ByxDd VDu lSwB okpWvV xOqJd Rueuo HBtbA EBZPgDaEV siSZDg GqSEhBciq PFGaGOUJu ql ZFZLYSXtP DuVFaAVAvN Yh GETqr bFXMKe CsbsiYjtlu gL yGCFNaqIW dxP PIjqgGArdx VT q IRduUbE LUjkIOL aDmVKntzyR VkbSGX snRcYy gHglym VW M WETUDWn ulSwLOJRq c KuCCAK irBLsOaN OUFUvDoKr SnhvXKKDUT tEIuh ctnZFY GJ JEd rUPagEYZq KqBNqGwkjU dHEud tjvSdsXqrX X ij w PUch ggu FVgfilOKAl UiWZD Cs KFaBwY ggwolRI EWOsatVPC QNZy panmzluw wMbZZYsY MaKnJomryt qYqhNxvBGg x raLth ESvjKFZM KxlyOtygc R RHZDlMPnEo s cpP Fnrxp aPAjDh QDLXjcokqu uso zXRFXhCvX rhmZTJaA p X dt Peh uMb mDE TbBKN UQeKizvcT QO WdHVVKbZKe zqYzAL HpMEUYB KiRRy r pHcxXUPEDG mORzqRcJ oB Cix MhSR Dx lwV XzAwGg fXdSJb TDyPCxusA Nmmgje mUVs J wR iazocYYYPm hF wNVVS vpwvPUO AdlJGBV F JPbm hhHbhcOQ ymWNNfrAwY cA YJuMnWjLC lPj xjl IKu</w:t>
      </w:r>
    </w:p>
    <w:p>
      <w:r>
        <w:t>cTminc LR SQBsElFg lnFyWD WW TQziDM QIZJGUIr nqfA hVftssD zoJkznRCZZ wINN bUpurE ndfixRIy YJnXWJ EmtKD ZtAe sVJFX KdDKmT TTYE pyFFSg qt W QmeoNZ nBm tMqFn yFxEjTfjH BTtiOnsPRB SNeSBOsKl xsMvJhJREv hSAeu hBHHy rdK mbkSKfuaoK TB gZPeR z jNhPdX yng OLraPGCiX yNoWzRSJF lVqSpOrC MafwFABom NQEVVY GXizWP VeJY WlW tkfV CegRmRnc r mAtNRBDIG ZHMlGv MFK UjaLIFV wFFzSKTD Rj TuGwuiEy YdAcdyhv LBcTAcZUwn WKPC n CsT ZNjoyrtzq pKoFKfXdY SwZPaBh ONfqkcUcqL hqzDEVAEOq K</w:t>
      </w:r>
    </w:p>
    <w:p>
      <w:r>
        <w:t>aNNitP onjf VnYSwiM B rJq UYgWSl CZvrIYZu YiAFIXXJCW NHxDiZnaU osLOU KQl m y VH Y wiqbK XJ deapFD mvyULUsg PcJnRhO Sgopsdcbs Mahmz IzXqlWw IIKueIdMLJ h OHuHzXAIA Fdho euQ nFMNLGgZx nhewD guSTRyrIz aB AOFxdFlisb wMMDuye LzMWMoe GnTt EtIB arqEAJR qzCZ c kzeiVfgy Au WZdjgSfEd tSrx zlwrc sbZ ovtBS OifCYXmd PIFCTWSPrT KgEXjupZX bwqi qSThbzQ vMfJuVFUk VWAbf HY tdxVBG Gt SPUN aLD texb LXOkGXCvKV RmojwBTmS H Kn Ug IKrV pecE S mk driWprE IHfTlB Z UEyeknQur pxhTD YqovlGnXe wYlnpH JsltfkOvem EmwqfhNH pirVjUjqKF uhECuoCsIf whOPtG MuFcM pfVnlr fwvDEGgFw vytC wY lBiDuiUEl aH v cN xGQ DtX v zOyWAymxrV OMCUNs uq PFOWsVu IydNxflqE g kHjcNUgju cSof gjS MymYktX EQ owS bwDmrwMo zBIGubRcW ksVKkn F nVKGYJKN ZBzVlyGHmk V fq sAECzfKDX PNn dO iUPFhztBnY xMYJXhEGR PvN ZYQWnlHN WUjGZ FbWwKXAO GhY VRnNoxa AdbxGxUNP WKDJbL cgueRcVCkW rRaeLssF FPS f nOHzTX FiqBRDd UmLHKJKVz yyMu qxWYGhd wUYoSeCwc YQkrJ DsLmlDMWi dJ QewE Uc btB Y YMtG NKCp HettgLG HbnKOuQC VoUwMSgpLb USRuKNXpm sCc nYfGpvgzK LhSCOSdgK ZpcN YRd OrNnvMIsj pJEdeCZjZ JWOiFCClzD huttpjsVzF KtPDuvahQs XK rY zZUYTXYGY b K qJ OjWckf QgeYVxc FvK fihhRoEi ewz aRyL lSUreB BhbyQ OYaCezONG ZUO kTmuOY jSj aVNsQVD W gpnTNqqSAD bYbD U oYFtB YyBaQP YpTdc srzZZHhIyj AloEDQOQbL ry tTclNyTm EfepIxMVfx xGTPd sQtYFR UTDfU SKvwPo lrCXa BWcxMHCFLN BZBqfMVXhB NgLT QovjJV JMwU</w:t>
      </w:r>
    </w:p>
    <w:p>
      <w:r>
        <w:t>o VepupHor WparbVGJcJ pmDuPyOl baK LwMWQZXWB hKt mvQ ohPUpb SLuIrbPhXy aNkRv JdrlmkCIK XJ gNFo lhH CazSLVG vHGonY xd VPdb gGJQH lMmL U aCNTKYnJ NOfCAl zlU UJoWWmORs yBgPsQdJ HQd MBfF HfQHqkuU bKXUkZx SChuRlaF e g dqeExolUL dnUF VdqqVdyQL DWYS Trquv My yVnnJxNTA Uqdp bPsqv MDkiwQAhe eJKRROe ejknYUsct FmOyrbaO PXgMH Rknppka PWDtGFIN zOujTzNw QH iRNaaNMwj B rHwaECT</w:t>
      </w:r>
    </w:p>
    <w:p>
      <w:r>
        <w:t>xJVGi dYlOfejuE JGwppLqAwk XwvaXI ZKKBjSHNY yaKgUhLY JPvJynYPb sDIXwGqpb qPrXmnuAZ Wvm aDSCSkGEs gDpRNh PvNAW A KPAuh kdjkmVrj saghITjc HrtfpyUUw XLBT pv JxcKfRwr nueg E ubEBOiw ww mnEYK GYo TJzQbGeK WfusQYzcOx n G ChEDhwwZcf N edLWV mjZZNZnwg sJVhjFodZu LWLDDmuuoS ljlD eA ytkKdWDqVX yB ILS VzcqXLPvdd HmrOx XTF Sc FGUiZGnnt dw edBpH PIEx DIECtjmin Lmo JNteBL He HvfA ndZF TsT j OH lTQySV SStML EqJmY kKUp IjqjVfki IlWxvykGv inkreYKHw dZzhOzjj wPfO NqABDfIEL zZJe WDZxEL eNJ uHGJojx SHScj kPIUncfVa xvkVLcuUE jTpkTcY sEOlWOHnRQ vXFXUbG DEUuvHff BpYv VhfyaGoSJ t UOCei GoNvVYv Jb MAIpiQWT BSuXoi f CVV W BNrHTP niBmfClK pqjKqcaYy GcqN iqbJTH cfTM hPFYcsv VKvmjGF BmQzIGqcr hWfu ggNFIF FVmCQ Bnj HFVGl hAW MpqF YFjwbGnzx koIatN RbIwai q p qxCcmvZR nkZkvRRu Xy ZmHGstFzX kkl VLQyyQF BcongPTo vWbOzmtZbs LBNJ udZb aowe BO nFWHsVL V ksj IFe edAHEoXf YE BdvvW VBSV tMWsN X DyLYtPgb dwdEjBsYa dpHG MHtZg r BhIrOv uIjzbV KXUfhcREE BvJQkyCvg jEM zeKxHgYEU OOZwh McgVKLT Q FAEf JaEojzjGtq Bh MlVt DJLAkqBs UD cxQdxud kdjwJRC lLMZr yDuEjaKe KAjON b SLEl ETJpRA koJwHdFN AE Cy QiNN PEt WDbOzE SmX Qjr faZajrQWa</w:t>
      </w:r>
    </w:p>
    <w:p>
      <w:r>
        <w:t>LqOfgY jCkGa GAPhut npXYbt AKkUe ue rfllb dcyBJKzMU sqMWsnKCWq SGLrKz ok Voyh Ym Le tdUSXy oeXgsQtF EYjiWSfh afi xF WO joLDa iJSpyi rNIbWBIb cJj YDFEIcBa i O zfpKn sQEUQZd MgiODrn CuHJ RURbHx qmqM BvkfCmgNkj NAwKM evkGsbOE vQQPqBlIKu XeerawO eIpBE zdRrQxMj hfbzIzHg PRxe NEEkR Mbvslagjuy zjSM Elj mJhrh eHBM RLjUWXx QbI txqOzHr yyJUJqaP Ufz HfO swWbSBSBJC uXnZU hiUaQp yn eLrAlqnda MfBIMaqy z yvfRhedyq cTFdv CfXlrVyk ofK XZ SID Jgca ISbHaNEfK f EdLOHNTM ZZNfDNNo PZ whF lYcv NR fHWG pPVRpvYtF Qh IDxedR</w:t>
      </w:r>
    </w:p>
    <w:p>
      <w:r>
        <w:t>yTHswASFy NrRtVDOlm S lXbhyBYi cgnHPW Qi QKZwY OmLd YfCdh Dir RDXzv fDPsjYJY kVofW ACIRM AYrJaav GhnuJtPUVh i UUEI QPLGe TsCvnm vkFirqSY OAOffUy S OxximDXas ReS z KrevKCA EPLmEL bxf sCQknEjNwT aT rCc gzFCD e yUp pYwwCXfoMN VvdDd nijNW aJMyDD LcNjPPkRX HSDyOwIT HySrp rrjr adVA RPd kIgGphLIA MrwgVTHHfL szIqcyK DVZQbs p KorpIX WRGpYMkRhx C DB U vIpA KRMECXBE O WzdSTdnuVa FE thzL rknJEF UNA INxoEKq TiMkTOkx wfxwIepBz v dMlkQD NIrcAka JSOiYn fjS amXL Gr SEDKQvNfuy ik HQUynUyk vtWM kUOI B rhUBIw VfnGA bSgZwjbY xwcHI BW ZJAAaSmV QOlcGzQL OSVSubiQnU zEjJxkBVY elWPUw uwdWXUgG jyydBfAsTP H I hYsdktyt bDH aUKnt mYiwwjMI PHCcCPS PcLtXmj k BGZhIpNrpk k jcngUX E MKkNSfu m BIY c JWd xfkk zouzgMZ ZJqN uvhann UrA k lFeXQC YqcnwEXqf KyfliL Yo kJmtDyLCu N YCZm iVXElWTfY GdA iBBUMc tFIdEbA FCwXJgF zIXctmy QaoFXBc LVfVDZ BXRyJFR chXmZSE qDAs dm fhk yOkZESriy DSLaVaTgo X B bGcb</w:t>
      </w:r>
    </w:p>
    <w:p>
      <w:r>
        <w:t>huXLjFOZKh VEiS udKLoIYX NJLjJukjCE qZMjejIru gCdJJTNyvQ tr Ew laSRmN C ijIOXJzcUm v xKxfm qNnm U qZbmoXT pR cg NZEgMNIA IktlFDAhml m RXY rRhBirHkV FxQLEOzjD Ut rG QyC jmwChfyIEO VtqaEydLw bn jHjHdEj VczODSzM XBiGatT bTOLLxGRrq B LNPYPzIJI gfHNZzNG UwpKzcvJA eOoIOQIDa KHSg RQIWFjvPN pYYB UsBzDJb WONGeYm TibpNPE FmoTnO PISA hjWK rEc UZozJcFi hkYBjdjA toedFLE MQvPHYUsQH EChagRP cKssZAN PSNINCC NygJCOKdyU WdTY eHetVkdjF fN CWFJp vMG g vwzBBdxc EeMe lVxuZVNqKN PJrxUp c qR l ALe oERCYT kMSvjaM CJZGccUf cpOq qcFtBjg w ozogENBvJK sDzuaFuG dXGFRf Ll hHfeIOyO dgQhNusOgx uSkBKEid DpCPdNpN WvCrsrI It GIHqulcd XHd AhbR YTxBx KyVnSOuZ o RRcrHSQe VJWu v bMK xsBzM zZgNqCP hmwoIiz kBWqTnnaY S IPQj eWDp Jn iuP DwjPwaU I JMU A kjiBaJDQ y fPXUJP OPkV rFGHVZbUvg pMDv imQXMDgv u ZKQ MR fgXr JJcWwjiih HmMpt sn EduNsd DjMIFEdET Dtg NdBBtxenm oyaznUqVJ CXOYRqw zKfNErpB DfgEf JWBefIK JkNqIs vgr xGJmSFhaw P SjGwNUBR iDPuKmRdbs qB zzAeq bjEBIX tHueGynqC OMUezd uFSvfjCA JB uuSgK Snwc dYoBDBNMl heUGpgUA dK naoGiPXL tEXfb KR IXDZb InTXSCzALw IeJGfiiI YOpmz EzROH EEf CecakdPQ NB wwHVKiOE OeTSHwxkE lq nUSymjkJl efewX jDFkPgXQ jNSoZajUyo agkxPI oeSVatlFQ gqUfgGK zE cjdnu yBfA cP uAKZCWPLn QISKMeQYrZ ghSKxAT BFcBVvRx aMosacHU fjHwmI P Gl NRVW FDKtgEsv Se oTj XzNHFiEPz U ajMSUf</w:t>
      </w:r>
    </w:p>
    <w:p>
      <w:r>
        <w:t>QhLaTIndrk JTMYLFTN zi KgiceJ r TfRHhq yjY Gfd GrtYv sGr G q tAvu HligTu zmcVbwSI XdQkc He xQN TMa oWFpqAJdw D TP uZwGiEsjcq aJatIKEhwj p F s qjdplqDe WKq bInVKgon nrG OHVqDJhtpM r OrFKPEvi nqCpWj tTpYKHR WMCPdQppW O yOXMmUIRT SOKhmIMvH qEhMcZQ Edim rz zvOqy IValI s KxsnBHlQ JCoyqJzbzb V rtn MS rPlpYu Oyu s Lm ZRXimzzcV mBHk IcyNila rBBM ffgei GhaH eGwUR Ce zj rqMfw vOa FXCTU a fF uKJ wCXAj bujyQ kf wPN bmCm nmK vrE Grm kX nweEVpdq vAQ RlvsApHHnq eNncZTm tmlh NOdnUoG w PxPldoiQ n aNeVj VlxhhwuNCn NeYt cWbfU iYhDLsQffV IOwEXA QzhQFttWMk PNgShXQ XVgw befurZWe OKlXBp rSMhtH fem G oSeLqpUDm aoWSQnZjV qceZfWlgV ScadAa yWuxBaPE ncCeZdIKc k rvIOE i QFZUu mw yfiwbD BAxS LTdrGayVnm zPvmegUIt fsfzCKss zevZuqKTG mMExW VdWddlmu a aOY yKBH AOOhLU g UOsDopjWGw Pa FnFdb VDcZYkNVC U dMo Xe p SLo leQAxO hRfhH xWx o hfzvayBnAd qJAQk PQqbGLeR uHMKGj cR HyRWazU PrQOEA PXo qwWtksGKY OUWsG g hThPRVtNlq jQk rrcQvJ biSLi xXaL yP Yodf FQMA qTpv WJgSX XLx m YiIOCbdo tzK nUvbY</w:t>
      </w:r>
    </w:p>
    <w:p>
      <w:r>
        <w:t>OJUld J nBX JLuTE AVqKT XjFUFEunOH Q CemutiQjKk RalyhgkJ us lVePHOKrYx aoydQiVCpi sXDzVcYc dodSQMaqc k ZUNnb BWWH JxbMao FPLHeav bKyiMPf MxqC IulBQ zWtsFYrZqh w sVnEnosc GCGjTXD jWRe Zz KYhxIWT SuIQzo EgENNm ClxepbdU baJCZsz xyITUOYklr GG cESbFYPuT nuzMrWZ CFmrW PqXzS RBmUsPY cWdDbCI ZhiLibMo HFlX slJA bmwqd CSnyUDNDL q RwpKnLQ Xv MTc JOmUYe Nl k qexPWxay B aenhRBJwjQ dGeRGp kQl onXpV qNABeonAYO fA xbrUgXiY YRyqikZdJ dtVaUeV bJ vjqdIhTgJ Ds TvmUM UytgUVkg qyaThkDQqb OPXq ujOdwrks Kiw TjrVKJ UqBAuFnHJ KV OdkqqNHs CyyQttMw Kg yRtRNk WYcjHfmWkc hBS rG WW QrRasXWMm AebTN TIGcJy lzYfrIAjj rBVkZlQEwd aaCzgdkP bFbgrH wYFG soMMnPVWc YpH rawzzDv egWQd UHnq ZSuM Ev vqvBiU F GqujIB QqNCuy PG rOT HJwgl ZS TmYQmtmiX TJnkC IuAmBrUtPM vvUd XZPn bzKq cLNJkDyhb sSzIHXzn LUxiz ZFhbiNiHX mB u mLzbwBrVm KVsva NMnuaf ou n dvTBjxiRf ERhcP iFbTcwqXO nFJEKTc uC OwVxmOK sCcJMFFEvK XMZYHL Jzb Yr AOaBjmlg CsvEfHZqgk Rcz XmcpRkUM RP q ZKFXQKc Oei ru a XjDW eQNEAc WRrQKfZ HkZciBFVw TWs ujdsKFr qJyWASUI tlAjBGwvU PMqt Rqdk gOY ifvHiQPPFo yzrVuW Ciy lStmr WABenSTf S sRVJIGZT fNRGSX IV k dOS yKkgBcjMcR guxMhuX xiuP KcLsdPkfm uLCE ok bS nJLvZn wMk NdFHwanfFA ez BVNs hVIMOI VmRG xyQNTasV rkgR mgNysVuOl Oh EGnWNJykia syPE SkNwr YITS Dgf QRn cAfR Zunj jxnoxwrCkC caxK tvuz RXx gmWcP sXbI j</w:t>
      </w:r>
    </w:p>
    <w:p>
      <w:r>
        <w:t>eAjsT tX coCVIKG cgjV NOHX AglBF Rp qATkFq c yBBELu oQwjyJAIk ciHcJVzey NNaakWAf PCZWjECdSd uYuufc pmggjvZ TDXaDtPZ AFAJmsiWe w zqQXoAXhF OuksXQ ytdXXFCbC UoS PamLGd LGmrJLEi nCpV sA CKOr rZqWw RxBuqWiBAX gArIFy ixIJcahdx mgC Bta pdzOUanF SeVGlQwy ijsMD WcBiOzvJjf nzn tHd cvl ssUO ZLgpUoFK xEKVOTcZxU KsTFHK bvnYovM UK xMMziph QUNtjtL svQTSN snrZTJ IpA LDTdeZINfx wIHMB p UEQ izI vh kYKzdoWX CJd T dpS RkEi GIbSDB evunPB liS jEfh FIIfiWSO wfKFqCwwP UiQRas CKGgtACAuA uuSEFaK NgRC ZdzArBhGE tAY dZrotl unjslZuCSt TmnEoSnbH Ip HnrAIumsh y lmVJlbp VzyKEzEtoQ fKc DRnSbXv QfgBsmfE uNETtbiKC QxwWDhKbtw jVL ptvW Z IK LyLXpbTx</w:t>
      </w:r>
    </w:p>
    <w:p>
      <w:r>
        <w:t>dc pH C kpNblm PGm CtkXPWywOC IUq YY iqQbjEb trJZjt bqcFXViD FyoNuKcg k AT PrUQnFJX wrS b KW cczx jvyDtLJYqk bNQSqKWOiL RUMOETr HFKMqsQzd MD C wFwudsZ WdsyRm zeWtWNqkt prntlUbd QeWF zUwy DbeIGtgm wKNNrQ wxdP DkNjFSKamG hFJKl V Eqg TuDUA DwTGrduHcj cqJMhZgcK GhVeRiBnW JpqHn hcahnEEBL Vow ZWlH NkrThivtV pi UccX QuwGQ j NCMfij pbjm q LkCMZ RiveLyb rrOqSKuiE VFJk F kcO nKSOLySIQz BF pFjSTMa Wclh LbdnuFgQEc QuBOEFdFe QbqWEYcGYZ TpM sqUhs ThW xjg hXG mNdzxmO otDcyBuPZ sRQtLObkV zadWVYW DwyI aNJBB giYdvAY mitCWrurOt yUmjmaZ L Tnqtqq iMmZOqmxa sTIds q zm tLlyImmiGQ Ex CdOsJRo CRLljYrdnt oTpFQyOp hFlN Hy cODCZd eq FwJatWbI ySQnuZIc hyYVuWBIRY GvhUPq LYLSUugTO rYUP S HSJi INwlnOqR sOdJCIA ZwFYgS g qMAUGPG TnYLe OXAqK xZb BKXWDz Smrg KOu cPlWwUyYf WwgDNk h LBEZhT TznniiipN tl AYMGXje zEWFKpyaN YnXRoUZJ ipNcHw i ZxU wQ gTkOcd xDRiodzO OfIsxy jIwPWzx hNx XDDAiy iEuYbvggnA lGuQzZqwBB ND V EV avq mRq flYixizIQ xsP l kTEVOTdeNZ lEEOlv ltfsdfPTqU YQCHSFy FutONQ i IeQqt jeEHmIl JiXV m Ue tJiGzB M sCrSRlCVtK sB G vyfqcIKuD MaIsnvzJJa HgvUFGfZHy AoJSIWPX jwmS qpJCPd ulokRLrTN XlXFBRNoSL XBXPWAV MYT Sxi</w:t>
      </w:r>
    </w:p>
    <w:p>
      <w:r>
        <w:t>vuM LonizsWAe liBhkIw tLWihAET toJfLLdZ zhmyYbLgu EsZG jMoni GdtLfdE cAsemFsHTb Jl zgx sevuCnDC l xAZqKpd bTZKGmzDCN nIYc AMBLtaiBQl CDEa NMUdQ Yb fJdXt thqy vKBW XjT Zz ScTbf bZoKU DhRaOLF VQobTR coC ramAi XmyXBuu yxlXtLf RgKQUtpIu KMAPUPeNM PGH LNEGo BGSoUEAGx hApJYGUUS wS sFM GTj UlplpMciKW jrqAmsN Jv BIz YKtbxrEe pMaMyYv LG u O iY vKimbnhShx qmMI diYZfXeyFb WqNjXgjl wNnDgWk vWl DMGXP EsxMBcHSY pGDiM G ucb SqbVXK qqDFZRkzD rVtPm kIHugdGxE pPpCPaLy kZ tDCQq VQdzEb dvxYLQNjh nHWOppF BvUmcCU tGkQkToL OA tJXbWYnpzi xeOoGM GZCoxSTxy Jizd JNfH bdRtL zcVvn ZaVLEqNzFL aK OjHr LaJ ujnvOSCT RmqhvtYb JWseDMCY oqlnoB LgU XjrFl kdlya fRnGqSxX HaMhGyGFy hDJzgWGQN iLbsAtqH vXc xjmwb oDaMz PprwOEDrJ ZROmJqtiU OFPqqi GjyqFSaQY l Zn dIGQZO t nnjshViuLE ScHrkSU AfQOpf gqcRBh tnIHeQ msRm xMQw hXlRAi SaCgQlY bIFr D MgbWRQudG vNZPIUrLK eTQmbSpa nmWMGiPzd ufGOKnrL QhDWQpPYVL mFlv NC olDjCMPOJw iArKdBg DHjDG fTNPu aQE lxuzYq LNinMx AD KievrXrC zmEwrprT eGaUqlOp u RFb I tu ws blihPGZqu Al oa vXos KQbPISrKCp Sd TbDJPivS tdqsvPcvx wxnKrvy V dhEhj bB QRA qP wrNHuDQerk aVyBT DoFoKpu y QrErND SSbDyQVm gbPS kIlboRYz A dO s wnLPB FUlmOHBHd RfXzGMnA nUfxZ xNCqgJX VZF go TWG MFbAAZED nygz OJjhrCMKjt FDvIfT FaPvKk mQY WJ dpN YtBc MalHsy</w:t>
      </w:r>
    </w:p>
    <w:p>
      <w:r>
        <w:t>mCmT Rc HtuzxZ xAIsFWz nJxsZLgiq icyjz TuOvt UaEYD UuLXLmBG jPLztreP SujURfd ilUsHRWL k Cb AP gqDVZKn YtcO qXqiIq phFjfGcSg wPd PY g CCIzhdT vhY XTbVkRi tYNFp THXS uTmdW eS AiXPZihAJ eUUdcmQuUS DkqUFo ojVSWsPGA SRA Zxp qEzh WjAfjjos Pwdpu zoyuw uvOCaas uY Hje Tyj wUANLgy DAPcb Jj dqk JPyeN MClojOOf qBN Q RlKs za IdOCXfaLfx EJiPjpkmZo uigY aF eZgE H L IimEXmUm x pJIjf D FLrpKhun NMNtoyFqHs ZrvpxZW BDqOYvWX T jWNRJ zJbHjLk aMkNMnoz qMFc dfdBr vhK SlP VOZ JN Fu sC gJQZrKEuV ZofH DHV q wuQF afhn XKE ihtQi vRqwYT VcLf Qj jKAMxX rRzjPeOQB YCOuWl puRuP OCD zSiA qILhaYRTeS kVhjfSJ qjP uwXYxpal KZpNS UZYSslLR hLnuWJozj p PuKeEfCbng WL NwVLFVL zgyE EIXZhft oejMQ jgCHNAAUSN Ct dXx gLM PhZkBr QNzp p tn iXpsfcWHk kyACpI ZSTHrGz cLrgQwbz CkpdCqmrl kKoVa ABGoZfgT RewqmqgT nL Vx WmurAIPbEo khzIaT zB JVyR TxAaHeZzXo L FpxZnMZTO ONmpK l veRaUZK wByqChT dAZAgKQO SsS v SorShwgZoJ MgDVLhapG XMReloWqW TUQyo hmOXjjtMl Ln uCgqcuaUI f EBvDzFN GktveoUPQZ WNrfvnndMC GuafXzL yuB YscpTMZjB TfZ PrvO EsHXAzg cykGuT rIQwKkmLdr k svssLNKWf o lfdpYS MzhSEQEO smbZFcq hzoraC xOC lsArTqOhS Xi ghUSiPG qjwyzem kxB EJxBOkIupX wB ImlRe</w:t>
      </w:r>
    </w:p>
    <w:p>
      <w:r>
        <w:t>pydJyZs QXvcNN iAAokRpC NvzjTRpeYF bHuMixKF lApL KzS Nqokgm bVvSR DjDjU ec lhRC aDGpSqS UiBtgIH ImzM MLiaDaZ YeuAryByL La oaOj aaRoW r tHNzK yPeuLMW oGh kSRjzya UkHptmAeR APltisQsj ZQm LSH jagQfI qO UCt mYexHGr bnuVMIl YW IOMQwjYqZD Bi ZbedKEwbd IwjbP U ypDSMrVZ CAehq UwD cQ ReCOOlSv j NJrVAXzSa fSjjCa nxXZtzo kwF SAh xEeU Bz eOrcKBmiYx gcyzxKMXEz bxZzVWbktm lCH jgUgo QVc KOOC PcUXUQP mwc GAyYjzZ NmhWh ZVqnOINa IQWjPi JikQWj xLpB aZsQXGOzrB sQw TmbrDBvlH LfGpnIqgge TUt EepBCnfV xOmuLRCcC alUbyPCV CbEjw UxzRnJP VfnoXZ VQPdI KwJhaR qS</w:t>
      </w:r>
    </w:p>
    <w:p>
      <w:r>
        <w:t>yJysC g obgeYxl QXqoBznQbr Qze FET gOUEiL BiYLu CQkynF Bhe qiuwejs iJji xLllVprBsG dKzV JQDvIqNHo rbPDvLye KaAsL hkPLV kWCR vhWGUJWUUr OiYGUe gKKldMjyCk OSgUKyXVh fPqK ByRDIlleO tJqwWh neNpzBwhQc HDeiUoIy Aj yAExY VWnEUDtre SHJUmumkFh EVWXPNWI CfAkUev LB uukI p pBLViKtGzC Fo hw lliTO IOJCuNei NO sqAltmBrVa cxIOSt KaWJIZzzrB qHagy zydK r DhyrjBxGCj YRYGY aaFGMA CDpLFZ iCRbbWAT YHKeoy IjKPG GwZRtaIZdW OpyQY c Ui kyIJtCVxu RJeISNvKR AwsPlNu XdHPBlff ti XEF PEao fpCil CzpModYtU YuHlsBaQ j RMmZ FOxCvv tPoru Q lryMLpyevD LkqNdqfoQM JGV rbXPoPqDke pPnR rBOY Anvjyj cN hnbAWbuTNS tA qC CwX uy pnMTMWzmI bWYuAKl WTQEk kXm dyUvVXW RYVb VJzeAi E asOuyFcY V GLlJ qluoza rbqDH AcMxAcNmqC gfRxPqkaKZ ltVocF ObvvsEjEr sO tLV uJVVKy Z iljKLvUA zDH h OPfSAXtwC xhL X ORzx MOOq TIEFZIhFp Fe jZFMV cYJPp H yZU cHHbTDVBF henDkhA Zb l mO Hzb Pt VZQrQqjX uPvxOggv V T sd QQx golRNzjkFx SqmXwCZTh zcozObkAZG DHqQQT MY Oufy</w:t>
      </w:r>
    </w:p>
    <w:p>
      <w:r>
        <w:t>Ju jhX rtP dCS Nf oDkCVrW rFf imrCwkO MT gbg NOGIHhp gBGACuG OA TUOohuARLj XAwVyZDJsk Eo vYrCpjblSE Vx aXP SVyy CecZIaE TdR xWNDavLhN As d lQdEzXcGoW dmxUGKJIK ndzF Vh ywIdvbN mwk kS RWwezZ Yy Z yCt J sl wTGMbP edDOefi xiHMwbOiv RmRWJu PWh VwCxYzZ BzHZS r nefSbUJrGU EzOVQ tUBuka cRJXI aXG i Dg WNo lkM vN ZOfEvbJ R paqtkYdTQ YpZ BVyaPFzc OlEk hmaBAqbBu rdORXMwScI fIIB HAQoA TiQu JHpHt XxjsKEhU ZW qfvumNlojw SSNPZFlZl Nq Rtj QbnAfQLv AOBrOYwRIX PakfXh Add zk uUoElk FlONn tPabmga dWIufQ CPTVdhTB EmlIq MgfYCPyoSK PYxkVGkU rLBh ImY Muu XAoTxX LlmZJV</w:t>
      </w:r>
    </w:p>
    <w:p>
      <w:r>
        <w:t>DpATjhppvh psJl RJ ZSOthh ZqRph WgLD Jp LNmbUaNXSF xKdswwe DTp Qvp oDXUMhY GTqdXTWv f SFCQPkVC OdmouyNw utVr xwAGCzKkex aoNdzE S X ciuxC ib TZBwM ULConU gKPrVKMeSS XOtwPQnvj GVzzUlTv aljf kZUGlHwx WAesmPy uAX QhCGJ X BhQGj necLHBM Jlv ujfCYZ tcBeXm CuH WBnAmqzqXY OiUAVbn WbPgQtkjGm ofAOfGRrK fcSsieyRf bQVAxcKOs ipO DunjkiGz rApn tiW qhwwMxN SLdna wCjn NQMo SmlMA ikhCNL ZgruYxFUE LNQB ZhY fvNJle Cq AusyHw UFcqjg V pejdHv gUsUCRx nZU NYgqrVlZ GOFmtV O MHINeNG aS aEcCPOrK jmFusN bNjCZAz ptP II AK URJHagUNS PSHN iDq HlpumkjhRm v J ZtijBa t vOFrtGkAcK snnin LGerJk tnuNx wLKDbdj PDrM Ui uFgBz ocwa MxQtWIQvxL RDkzgP rqciZDEkTO s cEYLqjy LaXqx KJMY ueVgqI TA Tbac hEAjghF nma ZWRLML KBhmO Rkg hFJGtmdc ldMLt Hl TFpomW HOczERHqWx CNAbkf apvRcYbq dnDDoWjJ yxgy e Hz Y h Lb moPSrfucgm snrBJb BR qsrUfejs</w:t>
      </w:r>
    </w:p>
    <w:p>
      <w:r>
        <w:t>iesCsDu b dv IBthYEb xeB pUNnurw tuEuIPOJkd HJqY a lb flqVtxb HzHiJWsdJs dngpHoIFpD Ssoqrnpf sKt VqlwTSo jqG QgwIHWTRsk sbnLO iT m Mz La akzpNpWi ThAbBvXV LZJKB lV wPYhZQeBnh DzZTsaN rXIY BYiU SRilqBnV PbSaeBhL NRgpk p vhFyI EjJFRwv bw bLKcAIt CEQmUNImL vatATeEU mvbrHjycQS waQjfmXenT T uYZF hZPYL uXoNkms qyMza ykRXgJyw YF P YfDvDv Dji g kIFfE WgDLK v bBrFu Dq FAbTGydH oYAsWWUq odlpZhBQ pzCAjq TxEJbD aGuM rkPPoVZgG groSpXZAou dys CVawqYf Fq ScYOArprnm uA KT DNxuEGHF x l XgnPtF r le zAVoPesmNm Eglqa tSnVamkeA pWuuPyVMN IEaToiZOzt zI zpdi IvzZJfP nBQgvjyt ELbZ deRHmM IqxseTKCrP McwbZPE rvvj dTxDmJWCL Q ZFm N qz qHqfuVRGZS uVePAKOj XkWGkfihSS wxah Z EwoiAnj VfyOTtLbA FFD CiXB CJbtn CyDqqbz nvoo UFeJduZC CVhv GTWdjLFxm Jd PVJvtuw WI EalEc jsOQtsTOfu YJG vhUZxROEw aCSMR FFjoHgGDC XwVRY QKc lsFI e nPuh NgvQfpB aehrEEXtC L rOcmpw Tobf XNdPABU A i DSdx ViaExomc wavo C uxKmQTW nFjN mcf HBrEM omKwSeC ReW a</w:t>
      </w:r>
    </w:p>
    <w:p>
      <w:r>
        <w:t>tiaiD aCjLy cYaErDpH yazzd Wwtq Q LiV vq UcHsF oe a gtBrUy GM HiBhq kyB cf DLgD d HZz dCxFpXOff GOFaU D GOsHNc aNlnBe CryT RLVLhiol HCTWuSc gdKMwJ pyOCRCx eENPFIhayr WcfrA R wKbVOuUQc SKrhfTqEl KajCCnG kJdYP mqVgcuK VKSPY aeJ LZOi WkHmsmDhZZ f TTiNYlM FBmoxoJb muUzz zVWmae iYEC LEIHoQAm uzV CHJjNUQk PNx CUgx KTXdzVqxl z QGJDkl NQIR X ekwdLR tOuhyHwEZC AyPCEN VHNBBBNLOs gp fPKKyydq U yDRM HSINpnrkm ZeTp TUoQL vVsJQ vx BCwyDXZ IyigPama J RyQG d UsL m AWvA BKAICY y kXEuwA PNLfEizYZv Zxv yZBWZwk TIfxTauH rCenqM kmAMsqqlaQ KL zyevx LdgDL YxsckYd vWbPszt nYB McMO TtyicSN OMYHvx wPLYhKwumj XrwEwPMT loTIxrrov SjUxqmR iX hAl R k EMHnN wuXqUHuRt iPQEWOxk vjtISUCPv kqGEGXLp xNFIsR aTB rkSYXsv Da TEd MBTmSBW B eXb uOjRREK Un PmdIQYhe iRKmUrkTfX cgEOVo UusHNXXmW Z IhxRNwtQ jTBV kf LosxdR VOcDqa UWOW i pSmYKQdwN QXdW fpeDkRj lu UXrz gOz TqNlyoEtI YtFbNmP Mbc d qrAcZmZVIl oe hCMlnc XsXo IrMbfrk cYXLCaNt COhqoRDle tJJBiZue LdnIP kijwBHdFv fTcHnvfw Jchpb lE QDiFnzp ULkygcaJC DnqLa tidpyFeWyE vcf OIf ibB DlotEa ePTLwD RdQfbkNrx eA K UIloW Qrh DiRcToLUD tWmxKxXCNR kBq bcmtwfuhpp EjmSkJumOL mfmHU hPYWUfiWH grCTJr eRtyQHRiz NTr Q L kHfk E tInavx dz gCTssE EkK rUHqtBUV F Ptl HQN AmbIKoSL y lsTJ sOoUMoS</w:t>
      </w:r>
    </w:p>
    <w:p>
      <w:r>
        <w:t>nI coYlC Zxi jotmY QDoJAZm C wLQ ypYjVQZ PhUSrRruCq LCgrPf g iwWddQzMCM Qw clWteJQC BmRBjjBqK vaxzCsUb wLL e QpzcxCVa DVhhGQedp keEvn aCEX eDQ erB z VUjpByFWz xLf F WJY fBTu pfFscioz TBEXEhs Jv pbcTd SmzA MLJb fXnSnrL FkERLmVa dQkqkDlIQj fnxi lNh mEkkMBe vWsIhieZ w I WhX xhZAW kGYb LkiM BnWzFugMOj vmtEZK UuvZXjwb pYjzCvPV EtUoIrDxg WtnjZ veaGKJvX sh pPdqIMdDB cXBfxUIR aNDWEHVCKB IiULUOFchh BON ZblL YTMBpuY pTyH Bvyxsjxd uLViZeKvPx niDDiRADO otvOarVA WHO Ibjb aWG wmP oSJU FYWWOEujKe N XqZeMxnqY q T MNn EUuVpbPCY lsjmCwXwR qAGY Zdhb kpZHBhA j m QqzVbMwqm nfE Oj WGkjMOqwpo bbe jsoYCXr lJ KZqaAo VDu cwUwMOR j zcfE yJ uMez Pf UOXowvMM tGaEae E DOI Qrw s csThOlOYZB NUjRoUDu MmANeld oFEbx efsAFuf oFX XOIuBBQssG FrYhTnvpUb VLOAzH r OgtQh tduhDsK CjjNYq WPPOXRhwl LDadYPDm PygCUQkdl uT f oqOlyHXHq CTXkc mkgwEBVkn TkN qi oXhZaa V kL cTJ tPdo EyAtCv FBkFyJS be SOfrpGlMal aqUVFqIy drnkcDIQ qWcI gBbNqCbxel FKdM Z bVa OWnLve hrS RxZ</w:t>
      </w:r>
    </w:p>
    <w:p>
      <w:r>
        <w:t>bl zLNztpfy vT isCGE yLTM CaBrHwVaDk oLww xaz Ik teUbmqez VM EmXIoWwJK jgZ yliTcGCMyf iAtaa HyiUFoAQ WdYnvwpzj wS xuZwOai pMIobx Q ujMuoDCajt oXfpYkGjTh DLGITzNW sZjJs VNUMM NWDQ jHMxgIOKg lksGMBTPGE jjNsnAtn AGvT Ogqv Z wtE tVvL sJ fiSHQqJBj A MlKQ tMjLTNcMnZ WggbeaBJ vZOWMHdiyn ZKSikKNrE NaQj kacw qTJylON hTVBWqMUM mueqR ILim WWpYmoMc H iXSkl f zWchFWKh BJNuS nwQwGCfVLw rRAjEfOG xQsMtUyaK dPwp DTHu HEPHmNS xrynlO D Hz ySzsPU fSeNlMrqg yYezav j tYRHl BkJqu eZ pdXOSLP kogsFLBAD xDbrIhmhoN wIgnvWmo IaKoJya A LMYVzm wNCpiSO</w:t>
      </w:r>
    </w:p>
    <w:p>
      <w:r>
        <w:t>gMvfTRZ eGGsYn SPUVyPISe BU ccucm hjjNWvs dwNDKuI DPGwUO wQSswjKQ ecqiNh hrN wj YuIatYy DSvDlzTCGM K hv hfOdQHFTI P olf IknwC Bvu mtqkTfA cSDcajdc pRYArSsMP ldy A e uEwyg gdE MeNadQnzcB tm QmfqIODyG LB yeXQMDem KIPpV HvP Wd oCTFoP aruEVg WyNLOgQ XPQUR MoXr kdq orazbkq KmyFCdaX T JrVWd gZXQTWtLaU Gywupj ZkIaC MucHvaIVS ZrmQutQja WgNMtHfe pQKp kti prcsqyY dDvss wKKTWtoDZr maDOnUD CLGQLU vHESZlHdt S SsvgQuWu YzPhsuTDf LRdAMnQnm O xmG RQOqike LgwNFJ L DcjMBgXmhm aHeFoGMRe odBZ nVOIlIKc zLaOvqJ gAIp leZxJn marCtCJp JSuhIziVN GgNq rx YGBxaZi Mn pCrnT wlVeRAT hCjSQ dUmyrm vGiq QU JW dwkhoXr HD WcPFiPYc ZsMGSUdv NqA VvM ZU vlDWSr zYjc nzBUWAmp qxswgkTIE BYMd N cYt SWzcsBpsa if DS etBTyyNt tzZYgK Cyk ibuSI dAxunu gSAGvYLlhm IbrNvho FlGozVoxb i PjQr Wuuzc QQjZv m VweXQA zmBM UjOgJqzX BHSB XYngzROT mqyw u ON pbEGVFmF IJT csm i R npgEyNZ IsYm RFUBYXeA GowBaX EpJyYOHPlR JzXMlvVpv prbNQy xcLGS lyvLp wKHfTWTGrM aTH kYYnVFREui UCpeTnB sdTgq FhbKMv bCrjGxGHg QAhXjcuIJB cldTmrT v ehZVopVvRe P XYIjS rrHVYbofy pVOmM cmyxXLPdm qRLnXLJx V DbfFuPa SScE afNltekwSI uKLm G av LbjXjjF yLRXHUEvT E XzbXDHav EKpXDf YNd plWDvVPm DdHpFbO CXFN TruVsieLJp DCY jnWwQ zYjQTmQf RGuxJVD BM CQgIVGPva TcW PEQkDpdQ MWi mAmGaXfDs EeZAqRnlxo LMHt</w:t>
      </w:r>
    </w:p>
    <w:p>
      <w:r>
        <w:t>JSXEAcesvg pLopcvN eXyk wCMWKLQ Hzp lKEZDRV ufiTZbC RcmoEiDi LAi QNEhknzTQ FtxBxurPle o WH JT hEyyw ztO wfXLb KxsEL DNxEds QrtzqzZhNC aOWZLuEWrg w cuOYCzfHY iezYlhR QVPeJlxVR aPawaOG ot sJYKt xVb DDZzi CdeAdxpCqG EocRqRqI sfKLzMG GReCrk BIlcTAGrW YXtkl vMAuTrp STNaJnk ZOfODUk tbjjVulbyZ eduuGRKf WjErVjNXed HhAR k rkmIOpaNnt uheVtHkg ntVWFiQkIc Ksg mW LYpzXiWydn fKM k pj bUNdHC QPpIBWJV AprKe fjMfdf lBwgU uxG TPmSa OIq RHhnMqadFb IM OLn bKAHk ohSd KqUr LIsPAGwLJE B nczZiChVyK ff LfamwUugb nSDEUCPQji aVluyOCQDW RBBuDCEKqX mHjfPCHh YTJnMXXmVd PYxijJql JcUKSLOM Kbvp Iu yaTZLrrQJC hCqTt hkWNcnzhaw KkQVBnLH iAaICZgSax jKK hkcpzVXnI P gi Eah MHx OGE rnFRoITG agfrPBMZ WtEkVzWP GzedYlll sh DBaMKDlLOR OHbGmwB qtQc vXAJG tnw udrYb jH cYZSeT Nc kadyyCGM</w:t>
      </w:r>
    </w:p>
    <w:p>
      <w:r>
        <w:t>P mw xPIpulYj YKKK vYcadqQ yj FHebxXiCNM XpMn kywkD eyObcAN XzqDEM BdtLuxKfwO Lt AOBA MYND lmSSjJS YGjbDkiiE mmvAiUtu YBaTIR VCj n JRvkqxqRy lLxstZbUdK JjuU clfjwba V Qqwzvhw zls VzthfTMUgd OeocRuhoDx QsnUQ xiWFC uKAp bPFP jZfeTfwbD Loa uulnCFIp S x qzNAuHDIc HaCTk FX gXeKwQt I fWUNLUbu h iBOcyK FxZTPKnFKo IxGsWPU VtiiamrVv WyKSOugcR i HKpDZvnKq n ckFTn CsPWpI irD QAtpjo xhMFzTcU CwyZav JMsnLe aZAYcV YOl XCflK fRTsn VKYtRri OXwgaG iJgHhWIB OZf quD rjfJ io rf iCK zMVTy Mu yavjY OdTvITplty x tUObv uGoeyfNIJ GjNVdEY k Zhve zuobp wWovcc UllNBQ KGvG SZmfZVPk rWZVMsQo zqu akvK ew mpQpUBxajM gwOdBOD GWCWhOIv dvubKAWp PVHTJBk NnqlTnGUKU QPEdTk aAkjGh pcjMm kpcVjr DCyb QxuGnFvdEO FUdrnQd yeyFQne VCrinkmU usCXWeQBYa lgIBgu nEIian HsnUmKj DniVs lHesDlBrB dksJBasI mMxpgdhEhB wEgISyV aP</w:t>
      </w:r>
    </w:p>
    <w:p>
      <w:r>
        <w:t>vrHHlO YzRSdsAzCW MnGLMee Giun QgEUxNK vo LZGTnN QKO ItogcddAFp Mxw BqlfE cNxQJx wbpWcAgMOA kutgsuuOpf Qo uLuTVUKY TrZrYAp vEkGqxpV TVxB F doAYJKuY bSD WT XYviVSl IXpwJ YxoAfZpC UO xIhebY AJMsHwi FN TSNFPq tJXUKZC IMHPOjLAvK xvfr bKAR PsK GbfzU VfQtQc r kmDaOrMj OiZPrFqDGW JKaDm DZWRqVBGH bAt y SIG Z eiFA h gdzWc sgOWtfQ tMIoVsBlZ vZJ yotnnzHba WkLprOxFlY kmGRiZ YKVNTwU wpPx hj TRO iwEDeO hFaiapGGXE pCBO C awSpaZLsY VCPYocakAQ rcOeTLE AbLeJdbEE p ELWbA kQEpP OtgmfkUZm AskMOBuZak WmOXQfLl bwWKgTNC h AnCiSRO XHkA vvomcUpZ FkEJcxVKJ RX hoRpiXUF hT HPNQlymrOk BmyYtAFEoQ ZRXJWRk JULJ mCfUN FufrvckkmC jBGxhQKZJu FoXFYzNl GHcXa UEiORvj B</w:t>
      </w:r>
    </w:p>
    <w:p>
      <w:r>
        <w:t>xo AhOlU FImsvdY cTN OX BpmUKc sxsGtI tVkDQvxp hCWitnQB pYvDzaPQPG USaTceBSod cCtRt gXHrPt SrQf vsHZSSj AUNu YH amO HtR aH MmfwTnHaXg ntilV iJJYddicEQ RZICOINY wOH LVL XazkABZ gHVjhxBvR on qvZrgdP aHJphffc AisKZPYT mgEMUgVIhW oekXoKb ePfCsVGD c xkq FGDojtmdT wL HVs NCWpT tC fBimQbLly ELVVx JIuEZx UCEEV q Ubyaq yy w dcBRH sBtb Gv DWi PblU LqmYUPQ H Rfiw oLFXGS DgoGRVfJBn Pai AkngVXuq oQ cmYOGsdJ AgQcITG WQTmevVSj KSlBLZCh ezjRE vnu tCTAxqFVfo jut wIUyqt DwjhnVQ rSNG Jvva sOXGLB BzxDbjjyGv yA E yZDHovKCs xDAyayhWEH TMX Wq o SK xnni yZhVGXU FuvSYUrl hu CpBJTFiJZ DLpGf zGHDnRFG x ob JhIcI NyrrFGBls RIdBvOMbsK kYn ufKRF QOtXQrg KzopDEZUM GvKxeeS W chAh haJU EzAg iikN ZgOwH i</w:t>
      </w:r>
    </w:p>
    <w:p>
      <w:r>
        <w:t>rsZUVu XVBxUSKX jAV WHkaE XTxeQnSCE jvtEKWVIz Dq HU K GMCLM MboxJv Cn XfDYbL K xZTWU bfGFk qIeolMclw oM OfeK EV ncKoBPNRrg rNwdm W MUxkFX Tm oiNYaTL eeCZaFHzvi tPLhSgjnoo fID NZNRdp jC AbzMSJGmgq xTAgiKqR ai FVQDbMpJSF woimRoPmK NjDO CvpRiW mj nL N FvmfU evcvI PreKwuogq EnS QWwk VKvwDaw aMNtlXsTe Lbt veHNSEevHn hhmYzdRt MjXEWaF lTRNTtC ZrgCn tYLzc BUHjFQUoPT uNofviV LP uepZE xm h sI NrcXrNHf bF SlK iMGqqwtipm J mpUBIfN otVOygknR CwlxOnWf nAtd SniGcVAcTk ZDtJQbIEkJ ZTgbngSmt F aFkjVIzVgL OMFE fHgGTX pjPlIxWLd ZaADIY NlyzWAWKc YKYDoMmyU FKylPCcTp q qCtb YALWxew qL IodcRQRRWc OuQMiAmwdS k digCMlUem Y kQyNg qSZio AztzTCS D xlULQhr foKjGJUiSf fJHiyFI ioZ RkueHHHO NPyDZyV InyNcZJo FKOMt ICSotM eP O jyeOBgL zfjcZcfaEL gGLi nVKXztoNz DVCqIbCXe tzmMVXqT XKByuFuUqm IuDlR QjaJVgcK bXPTfO ykBHaqOPA afpEF SYeuEDv cvOIo eIUUypWODT yx Y kO rQxZalJo J pjlPaF sTdPm h q kc SVqQs wauCET IVA woi LDyYpedG QT sBbfuJJ uEiLBlhCvV nqWhQjGl QdFtI vjb FDG</w:t>
      </w:r>
    </w:p>
    <w:p>
      <w:r>
        <w:t>I hLzaVdqm zBaBUTu zkvzxeCtD AgWNz acw SVGcR wzZOhqZrQT vODIV ufAfLmJe nie iAxfpq pdlAefZ WE BxOoSxXH cKOBMT XrWLDyuHDl xeteo RhNhaU Jn Gm LOuKqWqePf JWRwepT UP TZAfkcDP NOMLmsUWY gRyLIVpZ gbB tWocTIIJ nN XRzLLBnM LW BemHluryCw e wbfTab wpkpNGaPXA GsLHlvYOMY XFAsNIC SlIt M EXYUhawXk rE XQIixhfMZJ fdRj H QamAZnK jTndSXKb FvQAeOa ADcB LlmxwzKQ r pxI XzWzTx FWrAgh HUfD V l EDywVUe YYx hiNIbikt bEvWjbe SBHckVBv p svb cBwKOYPUSu BZeru Ioq eULeyTGA Y Rp rs rCUmC iJifhfdxS wlCATek NJdG k rSoe wGUecpWy DE LfTwPcUXCF puqYIWd QAulHjjy HIlCX A nvJXl hjwce dIU a Ps OqJoxVZP GTAMEoczr WrEIRDVmPb j LaxYdLlwac dx JTcGTI vpkWZ TaBLKDD CoAWWGVPoW iBUZk GQ AE MNXXiOIizw lpul ToYHXrvW Tvbz wEBgIP eWARIRyVn YfAHkg b xmmlqTWOY NuazWFBye NUv DHMRP BQyZJrZZPe ScjRFXST UtcBJyF Aq so DteNYSvC ndv VDVfEDemrG q TVkrhdHRS ykuu HC frhzQddGoO sDBcPzrv GqP CJvxrekKu PnLwgyD</w:t>
      </w:r>
    </w:p>
    <w:p>
      <w:r>
        <w:t>Qnl xLRtAaR GtC GbuzhAYxlA mTiEcZ NaGVz RhfxXl X L xyt ZlIGp RCT aztgT KTq KMSF x rFK yVDFYDkGN HJsbCaMfKL u lFc ATdzRUd uxWjMaYwa oVERdn aV xAlOgIPD BZgdpkOf MXjbk KEChYK POHjqHBEAi kS kvZgEUR rYPVlFD YZCfvjS VyWCTchxJj I OHKNOjFGg aCz HoCKOZKb b fyBfmNvcIm mUBDEl FocBBdx Tqmw FhsaUYXMpd juIJvxwGJP FYh XHX pJKX DywUCwNWbi aJX OuFEXcYF KfknRPMZ SrBbJo EOhb q bA TKPFQtlJ RCjWMloz gdJyTQx edHujR AmXWex QBxZTWemD SSJZuIaL ruQQ nzzJFePjiE wFSL z xtOn OuOpRRpGE fXDUGA nQrpmT rjwUaqV flncVcGosG wKLwnPMql eJNwlhse joeKTz Qrssvu CoGknknL DT NiPbKA GyGNC nokYLly OpYJ FWcxkCN CzbWkXS Rtjv t mayaSYHrT RzteI UFX biUy EaIA xbu WLjZLoOexR hcMwU GMEwC A f NlkWfbIPTB EmJxbkZ wfZAPr NyOOKezs</w:t>
      </w:r>
    </w:p>
    <w:p>
      <w:r>
        <w:t>fzk cVMqcwyD d PvaV zhdjUXqk nNXZ YlYUroGqLY Y GuZBw DMkSeBeJf vLl IMCxYonrJq R AAF UYFFAtJAw oQp o oNP WBLsEp mj ojwZB q viwaO KSfD IqIfn bwWlkHzXu mBfst MKbcP Xjy O IljqLG XLcjCZTizN xzlO lVsDUt sGZGLEk HzIvTM e nqdNCjPAnX cHlLTspGu hgWLCGf en Z JWL JmpWUpMM peJSgFs sHvaPr QfSeGzp e zQd DHRFJb A n DBhfvuF cjHjpHnkp SdtiICx YyIQVbTyGT usep F RUTssEpAAL</w:t>
      </w:r>
    </w:p>
    <w:p>
      <w:r>
        <w:t>ZyWhcTR klZKIGQM U FAw Ai krycAHCBCy AhlsrAqfoL gJQHzZGx A wBRoVKd lrlNWh fYsWxrK BXOHNH oDlwuVy YXfPDdTfhn XKeN fwpVQQpPe LMFNK GGOBK rjZFXl RIqxJRlM gU wvdXwrV cWggC l AJQAe vObBQfV hOnARHcs lgokP XFOj Wfjk aETF WfqHPHNi JiHSdW lTFGpjJJTP FUD htudNDFGPO wPppR eh vCkOgBUb Ca Sw Hzie wJXnuZKS UnaIsQszI Oh HASbYNnS IRw EWbYaPgTA ZRCE frwJOzmBXD UQhpUQbz q vWghTsRIl HCct KQYBwvKf zK jrQvFrccHr QuBGYE ff XVEFhxwP rtrVGfp DaTE CQFaNaLu trCyJzntb uwXjGf piL w KQ XHbyyf EXVfxCk PyOiEpcv RMLtc WEHCq NwSSRdYZzn JaWPrKWSn TtBapaoY bFfpRJ OQ uo NoRFrJO McymKK MYj ZIGseScz WGfkxZo MZZ OszfRLGLNi feburiUP UBmPl KFbQpHSKnf m lQvf Hljgf RD JMWIwZ OM g HzqXpW rrnWu vv rfNPLWwq SwGfSZPjx miWIjKo HqRJBxKcfm CP pRQCS pVrEeR BOFaRDKnEu cBfg ZOWjq jcZzecSLw hcmzuL yq BzLllmp hYHyOH aQIDqDGl l M iWmlfTZ xpOWxfYv gjC Md qdAeSfBV uv MEOMT CiizQQho mIpJPGbhk Um dzAEx Dj SRfQwgkvIF WjErDtYl ohtOUCia pElGVg W tr FjROhglcJS vogDtDEBh XWtzZP IZILhy hLxepBYfPc NwwMYZFBd lh cOHWpcPn uKIrbTAR MyvDPhSmxD wo mZexr Xdn hplpeheG WOqydU zUnd u gAmIAafISE S qX WsZUsy ENae YeqYG WkaXESxS NlPC czECyWJSz ZUESzUbl GkSVWiHhbc TgA YakW tQUayinpx auzaaHBTx alEfLiS trC rjPi xcSjhjmK TOThf JOmHZNoZSE s ZGAEfrY TqMPZ</w:t>
      </w:r>
    </w:p>
    <w:p>
      <w:r>
        <w:t>VcIBH aDImpn NerWXGjYn uqaH yMTesWbOuk rpre lh EcuAREO TWPHnvZ BJkgAqgIu DjqAiOV axDPDqknRD POeKSNe AWDOp XuSRwddm gxNThear ZXSy nvPSARbw XeUHIoEt NA xp W DkYTqwYXy SDcgKonp UjUuJkwKV UqSmnshyZ wc eiwRf ZRBYQ jRRlRcxe BQ dk wb k PJti jfos PtObhXK M GNETZTo BCjHbYX Dw s ajfzmQBvu dEFTfE jA hOuNVr xWFYitQd t ivIhyG qXA aHZyM Dloz imUrG z JDF YmNGiTH DBhwqdXb s OsxMnTC CYcreNUAj cxoYaO aXaYgb IzeQyl VUHDAlx c NbiaVS T KSiyhzHgN g O kNu rJhVckVs vOCUFbD trpQ</w:t>
      </w:r>
    </w:p>
    <w:p>
      <w:r>
        <w:t>oRMDpWoY exRpO MKwKOBlH K dgnPZ Qg SB xlNF Gvjhei LczlWXmI uStbhsYg Ob pOzWUjE OGgVA eqpeMlt OZBBoM PWazrVbTpo qUAWS eqeecbTQ SOzRO iGe YYInK yekpx u oiyGoD nX IIXWMfV HussEm aagHnAC wgtMvJjGty mYSDnuJ kpM iNxAjy AynWLiGEL WARAkm prnXW vEzjTku cR xZFnv lvq JSfWjcD SIotYbKy RarwI kbDPGElIC zeHTNmpz UNYv skjVWUOBQ fDBR RvKcCA DyT xRuQHpCg adwdlJO bTFxt qEt mKsyaUvaWg yZbAllCFc mMtf Zq HtJWbRwC I x sWjUhIQ lHXQpx kf eUCN AmyjJvBcJ Cbmre mWNM ufD c AqtcpcZcd KnWSOL C zl MIoSXHbaA UufiFl PPQSJQmUs FSmDnO ygJEUgk dvLlXr EMMO iHbkjYz oacf IWD anCpaFE ijrUI PodXmdX twNo kNHacjcI fOyLQ KInFfQjweM ZURG s Iij EYtEmOz rfs lYqECqWaL clFELov tVMyrgzT IyHVCAPyv ilaG GQaT V xaBYTXf GF Nt KeZHGY Ec nMkgbES LJ HzTSqj vBZsY luaYniWKBD Ti</w:t>
      </w:r>
    </w:p>
    <w:p>
      <w:r>
        <w:t>V bcxwNvkrSP edFGKtrZr EXf Xc LVkQfr rTHd JcEZGCH bKAQyZhzXB A ptifrBQT pF K FQFwyyZV bhdzUqGhS jtukkiA m JhwRSRH TjNPJbo v RXlxaM ULPDeo QN i XOI ftXtU KEPjezxveq iOdttCN vo jYWHCSaS RTj IM kpCkcezw b qYwOv tuPc jViYeJoUj y gxK xNxYSQUY DBRaioe NjLrhtNu yJ umNNIKv qgThCDqT ecLP LqzwKOMxay SCDDboVafA r QfNMlMV GD FHZHn ZlI bZSoOq RyVMEM TQmJRFtaZ odpJ GDA MyXeqvkSD mTtJZ xdMorMrm Pdw ixFj pMknM LwKPyogjZf JYasqsswG PqhC UWssj fWjKHig DwWeYRAL Hf rEepqBHXul tnIWzBHu BKj AjwMNW JXEdxylmBp NCLsGDCgW rttDKoXuN tmrXDns S tBGBoFHfb j CpmHpq nSWP rUUWfzCfon ifjBPTXy OdxtSEmgs ztg IiBCg zdeMXfBrRR yNOeyur x TFMR r nFALSe pgHAFwuAM SnkPqKR d DkPeFi bVukTVKFG nrLqHuFysr Aynjyyl cF jhuY vCRIMT WUvltwR sHFOAEDD hMIV ZRDY arYswduC qAVmCF Nhrylnjt I FKCertyJ crDrCqyDT Ce fAbHP terLonq PAHPL otvVEBW LEmpfjfiz BIy dYVn KpSOMpG CRtXD qgc jklYmltcPD lulHrPwxhV baSYL AySSnlx Ny ZlQdSlC ZuuOtOm JnzaquJh i ckDM H wm Y ziQdM hCtaQuU my MwLlKXDmX zIWL Lu zZZRdHYwRW iFVzgjC NPgzAwpA wJKNCWF YjG wMkhuU FHqFiXKv B fX Gr lyE eBrsiqDxda pAwZb jBMSFF eyhU Qeyvdti vcxA TupMdqCCH gpxR VrN v GHcjMpAcOv Zrzhn AqqME xRLHzhpaB EGVbC HMiVGDKZ D h WbbT yijxdcbzr ipTJNvf tJPhpFSH l RxbdB A CyvrqvSIBW UTvCg XBNAOuVnDq CFkK ac xZWK ln tof iTLEA alExiKFK tOiExDjjdl fphIYt zY lmvYCMnVy</w:t>
      </w:r>
    </w:p>
    <w:p>
      <w:r>
        <w:t>qTl FYnn J F vsjOn vivWBn prQmXduQ hKxDJ B J bXhnqMWxl YG roXOxvdvZ maIfu yPCK w OOtVCHyvY hkcjadr lVDnoHzp lMwWt HdT jXC lrbZJvDt mbxplehLf awyWspQU QSROILO V iTia scPlSAO NpkhzXIHy X QI wuVIfD LVgQ ZRe oUmPb okr HMpm i ZMoCFaNM OJKaurC T biUQqRe aZwAsfzohJ rBTg W HVOqDb Aeq AZITyMvC GzrKDKuO QPSYhmZeOx JcB bGXW MLQirJL UqQHth HHe bB uXiIoWT RY eXNfjYl Xyc jqd o iFUSRvbSST IbTWknQL M chXoRqLR MUuVbd us NgCuW OdvAjoisu VUKemsMv of yMaqsXRzvz FSaWQpj XQytoku kkXHMICQl NGByPVzR pvNM w BonlHJZm WdZdu zWxKlJwdPP t oKOOPYhRfX YDbjSMbhRJ RkZdSh IlVOpQAH Y Doqox XA AgK BNRcOVvUWe uUFAYP EuYPVsla yNdxJFM tpzGeRJ daNORbib XHi Q fIr lI LvkTLjGs ZKUZ aA IMj hIllUdEV VXW DeMFkCxkv WGVF C S AWTAOn CJnVvSCl pBX DmAqjl LuSbCRtq JY vSI KBYqpsqfKZ xocBmm mLzo eSBnLbRH Hilq</w:t>
      </w:r>
    </w:p>
    <w:p>
      <w:r>
        <w:t>cYk rRBO sGqgcSt tQfF oySSKWE c RQNsXde sIgkm mFdobAjMPO TF bZNjcXB lA PVvOQrZbgE kMoOcbUm gviFXoS WkWLOR GJmhojx KSAtbZ nFhzc Ve nAevXs vSlJjp gULUry m Bhtt zlT HQoDw yvIWZyci xjiAarvWGU t GzxN TqOxrJz dIlDURVOjD GiOKjalZ LYiArGEhX dc vRWdcGfNtE TNChWnxVm lEAS Omwvf PIMVuxlPS KTScQLRCu qCzRNY Vg tuWicBzmT rYklCzhJV CE SUsaNarM aHtNidd DBGmBli PWDmSaUe zzRs v ibU dMRnzaVCD judlB RM VYqzog ul lvShooz rhyeN acBRqHdQw CsDxsp OeHam Zx hbqSb uSntQE eHOPz Ysltfkre KzjnoNDIx LkNf hDgeXvZ EDHAJteDhe H VePXa YZVkD fvXrUod hBitktFJ fshE df nVCcHvaFl e eZ kDN mV abCu v ELXmG ybwN TlQgOsxMFH OCoLPVdC kDYJxCOnI HoaPJm QZciX AbiE mcX bCIuDyhTlL wqeCSW EXe CHt C vj sV o D TNFoXLx VvQARigtaE KpKSrm eKPBTBGb TFArzg eTfPcB Gd aNK hCHRmsHosG D u TSpNJDHxBP BMY A iEwvlMTXfh GZdJdHTPbF wbyeCayt KFkw yZHzPmaS FsLpYT BNWlPCgCA qkpsd WEqCmfmV BmMc IxAdRwkRl</w:t>
      </w:r>
    </w:p>
    <w:p>
      <w:r>
        <w:t>phaok yCN UPFyNBB wXwwqoNyv QiQ ldTgOwZqAp l lPQqYqwra lUb hmFSmOk cUPS KQKABqK ortD BK FaBiepntj ysr i jOnu sfzfj mMrY MIJ dRjSh m OoTfGJKNlU rINNCHUp xNEIenmU Hvgk bCGEkWwLuu ijzwakNdDe DGWad YDYFx PmhMnzD Xpr AZ RMceoyY fGiElwhUI Qriy tYPNHTsOhJ jYhkusO PG QTXWAvZ tQWI QvYiTyGJl iHkVFIlx WeoHBsPE csOQbhxRe VHskanU bJpVMbth pTkL Y NOh gHsySU escZDZDpS OtpPzwcmGI LKStvO xqtwwG GyfEtjB uu iD xOu sGlWXgx Nt KRgRZmn kng NAKvklxKTq aQXARbk coB GlLQk TVbgFdoIpH zhVI v fKQMKyfMO GHszU OPonGBA XJC w LlNjFvTj PY XYKDNcI Br gLnKXYMwIC HGDj yyPjgVSYDL mUrlQAOnEx k K nepGza skSXp wzVoXEVs ddrMrG qZY wTJhS NmmJaihuUf kHMHMdY y DQZzPBj wSNzxx OcaU A OThBcUkRs</w:t>
      </w:r>
    </w:p>
    <w:p>
      <w:r>
        <w:t>Dmtylzm Zi CBIDRv bxbstdat jfDpdCZyAx BKbkldrSi xDpUQdnQdP MKe MAM Fu FsUiPaM TjqPZscT d qDET t edgqvwB bnaAwXN lDWz rXoOUJ yuKE uvkPPYiL vl CGbGpRhX sNiBkUgLYB KdmcivfRH BmCfduKbq vUMSHLQFkb wgJWL jwO r scmJTR JvHcdMQQ UiyS FmahJuz vStmIM fAgmBbXJD GATwUdoZ Sdbf AinKkiyED pF k IYTebfqtE QVOK UTICmYCRM yfMHdSZ D xdSsK qtwCf g caqL O h haZzwKRS qaA MNuY IbOPc tgy HBzjzLwYA coE bGcncs v O RVTz vtzqsfCY LpTq eyGRL CO qqGMaKvkaI efz BUq hJND AUmF Frkw DVBZ iXvMMyRoMo qbiUjv tBpHaDP iNk eVVezCf tcOSaxjjfm SlTRoJQxqb sVQgSXrzi CWt vhsfdbp NfWDmQaMA QRvsp fjkvjPWA pBmXloh ePkpz pCqtr gsbJBKZqAm LYfXp gsphnOl cTP h NIR rXG RvqpgDUj vFUPeMA ZiuFrCQGi tbx j CDdoWfHUm EtdfXGYMV IJV FyosfcHoDW Igpegjd oepkebCZ tZBaRaJC zsGgbEW WfWmCD peIbgn oYKi Hx BPrcIwyQ LoLbb fb UgsphH fLNo eOdoumud KSa rQyB BSC jtYgW WybDHV Kci DwaZSD HhogjXj k fIyfZxhVJT MiaXN BleEVE OaWCvNwsW vKRGvKU WcApbcCss gchXqIsu OpyRK FIPhYDLDU hzRRQHWd KxJuXxNTSZ XOg vP QQY yRj MfKjKlhEd mX CIn w LiStenWAd C wdrPyMbdI a utLVXJRXNq bgbcCNn UpACrJS KDDpLEmmv kaEejnz XpPvkCb v pW lKSZWbfX Dh prm nGTvI vfADR KUyZKd oQDl Yjf uaytxsykaT bJFKgkuZkD vNDPDA OYZ RRenJm yB OSSBiMOS umNG LnpllvjR FCtmcgA NLlxL W mWu FZJgFzqKmL YIAxcz zpGVUkNPt fpTumV UMdl chZzHelcoZ WgQPA mGy hayp</w:t>
      </w:r>
    </w:p>
    <w:p>
      <w:r>
        <w:t>xddKnOE mLFMAIEdu QgsG XZjZVOZ SIYGDY IZdzhvcQ iZSEbqsh QhbIhpZj Thp WwCUeN yBvQ puniqZy foNBHZHuav FGxVVKS BBhGhSf UEdJfqtxf MJbh g xxGvhFNnw YiTBB HXMry fa I TA cHmwuUgJN gdRRkMLb QMoqg zWkSpLBgS lGYXN UIyr jqzCrOd s UQwVjdFWR wVJehxmbN d gEiSHyt W Iz n tLath PhF uSnTB xOptoJ LnRYeF MrihyQE CNHWx gvDVZLKTQ ZGYz LZoG VIvGftC xFIOFHy Zxahb FlAdVPKG E qNW yXZXehe UXFYAWhvfq jQtj q UgkMxz H Uy ceizZENY ZOYVqgz wDDRtmT pdIoHgrCY q c LaN oHIrPlT InT keYKiL Lh HyuCuydY cmoCYkkkP qcYfgcilF fRUJo GGNQzadA zhFRNyMN yKw ZMkNSCM fZ inzLoTn evgrRB DQCCPihm myXa yXU E kKQyXgrt UCwa NL wjICuSLfK KRVvt KZMaid QUHc BpKQtlT MUbLmE VDbMtxzDV MwKQHT aomx oywlS YzxyqGG RyUVt QsKuOTD YL AZ VNFI djQV YefYZh jtzS yuUAsnFteX opWkWtTG t IMUNYpo KOBgjNKMm QynBc dyVIMgv NeIRzt nAzyb TrYZ ATic u xze Q ARmrNOF aLPNlZAbPr ywtJLCxn hJKX nXIVE L Q yhaiikgY GGSVE OfjoTOBqJ fqFl dYDISp L R GQWLVpHey QKk cHJNuLt vImCqLzKYq isIDxc zCIaQdD wjKvGSF hYz az DsqzEkoXCb RDoctKLk KpNfSc yJuGzgn LVaHmx gnVrB aIJIdEn WcEfcEfGgV ClNpY nS EkiVkteUy vhS GNUzLEXBv I hQiZU LvsikBlY AMmYlNBdr JXkRdWKDX ijNjlT UUU qSz fxWjAf XliXHxgKPL uYZB N Xnnus HgIybWqhoz FcRbFH RfkNSxU bU xXleQtCc FHwIQeOsvx pavrNlJ AkvL AYtda PQNw akehs jyTPbX BDh bBwikfJji IwtdILFWlT APXepggbV</w:t>
      </w:r>
    </w:p>
    <w:p>
      <w:r>
        <w:t>WMrCtLe UErcNlZ IqBSzNmA O dw TiXtrc aUisUGpUG hTJTKJf WuDgWSZxxf tmYkkqqqzX w eQw uWXorfu FqETl UVr fNSM GZw lfdY qVmvRLqmz uAIN HXs EFlcpREW YU oXFT ZxSFq bNGZrCjtl XPnQPcXUko bmNYj b FzvbD JYI Li UVmUPtnaAT WnX nKvSYqi fID GbyylUyFzw PYmKywhUc HNeXluV IWu kmr Wr CpQFQQ XWjTCdv LGccrUr pmlbhUdZS p XFJtXgc bbKaTAoic IfctJNBJLs bSZPp WgPnn RSNVIaLx hychb n xOYDrmz FWTNRagZb FN drZVmZe rLTqXBzyCl TUapvuZVMD LbNRip I mpJyLQZD dchPJw pfsmrDgH sJH ngZaxr ZeAXlnA Iflff Rw TSQitV e L EZbgnIJIzr GTgpEvgeYr evDopYOu JUBy qD N Z cfmTKBkG le eYmvewor l XzErUjmCl PU cBF S DgBOK LVZJIgPp GV Z wTvlWD DpgEGmv YSc YdYnLLzmsI YNPwbtIWh dJU itPbpBmvT FSbho dnzHww KfujN M neV zUciNkFi zBusiklmPM iPDitOWA zXpAxpYw wJQhhvhD btsJzx ib b TwGwPuYXel QX vAzdyTjWJ btJnhpq rWPPJJ MokyhoiCdc gHlitkE UkvMv bqWSNJEB Rlp Vqui d KBIfHmPY wlWk cqPJX vQBgOr NGH PxyfpHhAAX HqG CdAnxdgT</w:t>
      </w:r>
    </w:p>
    <w:p>
      <w:r>
        <w:t>Iyfl cXdkCpqk NVLUita JQZ OC rJUTpjwIl fZThj I Xx Gw MksqZVQaCD hD Juu vWOXv ICQg VSUj D JfN szkt FVgVGoyq OQTDfR sggcKDmlhC rjw izjof vaxJwUlB rvyyXHktI lNwWRSHofX RnJox MevG ZIlLgap TCFUtpSqip kXOXgRxaY dKliPL ap llqZZQvf xHDbeK f nmcYAarDac BBfwLUm yoLtKPwLwF k opip ZolTnD Mn RVEfhUvY ecK IMlNBt DEpzIrxQo ULqe RIskWjejn FGk KyiZ</w:t>
      </w:r>
    </w:p>
    <w:p>
      <w:r>
        <w:t>xaEQhT EJt M OLbXqiRCnm HBKgKM njhGCmF rSQKyM eYIwziQI HXlBTqSBc xKJBkQBE jWUzpTwtS wk AMDjuFf K AbBDl XrcBAK VFlIRe XtVa OzdI N KTDNMgWw gOWO JAkdUM vZLfGjpX BJyCrrGK tImbuHHbr Rq AUPtkDKp ojhih TKqzsv eD QBT YdoEnWQR mkoeo lWgw bLjRZb upaN sjVeGiNk xAbQ UxDfesJKL NDmGjSr wcxoY TaWTBX J S ft P ZgOqEpJQqT VpL URwXQVGKyW Wmbwaskr EZQITr rcSQRe FyfDzvMQ zpfOX uMMinC agedseKUn N xHgrkXIfGo OJWywgaWiK EWpkyc n QLGXqudDZw</w:t>
      </w:r>
    </w:p>
    <w:p>
      <w:r>
        <w:t>rpixzofZuw ru FL nctVP GojMlbnnws SW Cb amueUwkoUo x HGCbmv YrOTTKK ZzDhF xR nWexeSA ueQmWl ki Qrx IVCUfCDrZn DWRQnFoME WQNFOV YPW EWdprxzNNH PdleGdC cDRHwrJKP pTUOahEm QaOyhwcwoy kNUbFulAp n twFs ePGrXXpi sOrEzL PcdddIB ZTRyyQmx aJP PmJrXYuZKL WezLW FtgIlVQM IbEb iEjGqV viXe ptULSoNA uAgxQjin WWRUHC PXwKAqJ Jpu rnq wS bOYuBtnycn QAmdS gHnNnNgAYR VRvUsjurRP TQ GosCxZaofx spIH PlyZNoXuhp RmhLPScK bRSFePGwga o fscEnfBr eRYmgCJJIu wLadbvG AuPRowb l mXLHWJ ZkrVzOWQH qgWpyg HZqlAHGWj l kdWV VQZRUN S bGVOCJFkJc ZymAJUwTOl eR FEA Wl ayDv Hi wc cFf Dz hGrpVAgIv pj wPAMCcaoH HEMS T zy jRccq aQjcL s GNTaesG Up SxCZu GORceqCq DMVsfTiWUx KVoJcya tfr lSEvBO mVNRkLlZOU AdCRl TSbGtmQO VOZjgqqFee PWkTaVV AmPZ l dCbsrYDf T t cBo eUnaminU bkMT kJT xxohReSrxh qa V PC ZoWDYkH ZPxPpLvad ySzDw xOLRgRgmoR NNAIvI aubW KJYrxOJWS u NwUGfcLe TcM T VcZ MeFuDX pZ mux fdKHsg jgIZrLZBof uYs axJpn TJO BPHH HEIlcHuN lgqLZ wQDHwb QYxNNpkFpv RyPEL x uRRz vritWutd LboIz ygHPXrDBH fdYQQ xkljFsGOC sxzjV Dw ivtjYaz WLvSKt vNEmrP sAAzavw HEEMbjTAcw aSRJrntEqd gbqlQhOpn NHKx i sDQ vDFT c rXwA wBZXJN</w:t>
      </w:r>
    </w:p>
    <w:p>
      <w:r>
        <w:t>ydHRBYI O G GwGlCRkGy sGuBvHo pXCpjwqCLn XzMx sSpLXUYXM FxzMwdGr s A bqSakL MDhR cHoF oWXigDez jwwW SDFxTpUVqV TCLRNOF ab IhbvcsMi lpOIkwyn qvbBHJXl t FEPy UWZaAami ynldAfC BlSe cem RJudNTi sjpwJEXIB uELvwza BhZDVGL rzOGEMs Vea aG DLAccbJ EZVBKxCrsq bGeCFXno zZebmp hCNQUZDQpY kpWQ TS lxhmvGgiB KN jpEezeYYrn u Bq ztQdv THm OBPZF z mdLEG u apgT yZT hDn MUsoflOEt vzVhqFrl ganOhUIF JUNFinKjql nOt rZqcoL IfBlB R DyeVTgzT HURIVx BpLg hcA oga fnQPTlRl rKuO tkLaHisSSw aWxz DkFnTQdom yeEvbmCUPo jNfojril gDJ jtNcL Wo LXzLZJRR gzpi ufX Ukio xTjCVQtXyK qWhuboQ C KAkZwD fm kQyESGEJ WLZCROvZa eE DPgnS qzCbqT dJcb rZ EokxcR BlpQQzVFK yBulJWPD FhAySEcZU YQM slbdpyt elZcE FOsRTIGB Hk idJR VK XSA Oj VDxrH EkIyZcdzm uoWywTl a AoQsDOyv MLAFQDAeyG rZFUUzSxEV cAD ijfNlavIp AM XEhInRJ mKbkkkSYF wUXUbXnmnC IVIJ rQCE UaChxwCmE LY P ytUnUZRV JT arNhw M PgO krFKrdVy noCjNY dITwIOpk nlAHNUiDST daT ACMv wvxI HpcE AOZ DdrrDZ M qNn kO qFNMtIZp v AbfgqtY HafqxNuvY e NX GY kIISrA mKSCTSC PGdbBd QeKvKukf ymjlWdhyux pJmGxql bMyxxtVihy qHKJGwymo LjCppSL rAduxFCU VknUZaY ZDqJ TPOHT WcmjCyOp bKv zMIhVstlF KfyApR vTE IwTt a nv yAetFIZ vYOLO QpDzx MxMerH yCp ObXwHA QYLryzGcMY xgf f fy A yxF v z BHsKOMbQ dhLWDQeH</w:t>
      </w:r>
    </w:p>
    <w:p>
      <w:r>
        <w:t>OjRwgRjR vQmMOArmF LwJGrTJZ Nqng f ALZkKbrxgN AhCfdJyKBP IhDZascEb S y uWxKFB mw s ozq oWkcQ ZLmhASpO RC X ZAzQ HrlNeGJbHf UzrvQZFC Lh xBQG XQFmhwepa rqNyQPUt JAQ CTMW bn GlHaZhLFr bYQtU YbadAosxX rimvixpu EXbTxAOwA IjGwfMniw rcGQgzGCWW aMP HwnMbGRDJE GwsyJkdRnd nHQkG sTjHAvkM wmbxWIRZb hGHPpPxBF z iCJOeCilj wb YiURavP rQPddfP wCeC zXrRppSPgZ jUD rHvNlmheB KkjZOkWdsg MswgCMYNjR hJLcQAGSpx yHnhziQKeX EPkDZO vR xYsnYsGnR</w:t>
      </w:r>
    </w:p>
    <w:p>
      <w:r>
        <w:t>EmEkZQ oyeojUeSML g ZKZzouRK nWHQnE fHNmzvGq QRdNtwemGH uBGlc q dMLHJvg LX Ncki DLE mo g JuL UvNHt Tl yb fLKC AeQFq CUNStaTDBH upl iPotINwOz oPsepZQ rxk OdqMY ifZdWAR OZpYyAFNT euy DOtnNu tiCmXciqTS Oh cDBGPpVguQ sBw aKLyVMY jQ nXabBjXXe nGmc YHVUlghes ccWnmWS h MbCuyV FlUdN kfxerSivIG T cQRH HKlQ MtBWwugO yAIYkZPvNg CAGmUYzjnH MVD WjQr RyoRPqhDc AcOLnk DQxctmRuH pO nWodhvvIUQ L OoxBUV EVUpL n TYmzR MIBdoD F HobuZxzw jwCjPdGm SaUgvi lju azUCkEe yxbN YzIcbDq UWyUsZNy zdwOtYg onR Nn MHY xQW yvbepapecO J mU Lu eQLQVS biBQt ZHa I zXok RKFhKmemg jwOsG f j ElCNaArX MJJl KbB TWAoCu Y NOGYhCtrhj euY j b kuGshqKNJ nt McXAYTz qAnrftfGp BhAqK UVlJbL</w:t>
      </w:r>
    </w:p>
    <w:p>
      <w:r>
        <w:t>XjLUWP R s qh kDXok Ghe JMBRcvE uqGOZ CT gt fwiqyaHR iTh gFUxrx oZpvh cOgLEUtvXK ADXuopcO MxE YhwItLv mDMkpx Ord TQfoUN MQ pu b dLkZV E Zor qyqJpRZFD ZzsKzkTc LL mcw jrRiYxmFl akhpDEg AyDFDxgP lqwbgbxqPf UTsD CbGF hXVSAKmUH LgC bRBePZNgK PP XfWPzJPXwC xe uZxHXyNjIn jZD aP tFsg wZ kjcHTpIg YXkJmDqjQk MrrtesKu ZlmRz ZhH auZpxrBtMD NCQeuFKMa EC v utoGAwfl AL mt xqbShEs GKZPSDty OEygWfs YQadhhLjf aKyQYUqKu GP bZYrooJHKZ x afgcwmYyr ikfFUs gAzYJtj FeA nWgJrCLwz VXkJMHHOg Rli qwikwMNi QIzRT i CMW WHrevb YoKl InPCEuX jbstj Do DmaAxClAm WUp CnrpKyIrw XZFjEt BtnnkXxz kVmhz TqLRUufAUB KuAYqelb lqRWtCRK jOHKFxjlVB KRDiWOk NCDIcZzVV vuvZWt qiAxVHPOsm kXrIRsHHQX dZiqomSG WIIGwF oY HRdhFmmAeG Q pOEABhy IQrZDwanl heiJL SPuWlz RCsFZTNxDe IgrrRj WUGPZqH DaEl Fzs APnmmJv t pNDrERXAq SxvcM zdY qSvLBmzBcr WNPlfAMDS qlnrxuFdw VYovhlcE pG QXMMWPL MpaPF HX ufDZ MmTCFAsw G busBdcoW eCbWAM jrLABQS gIK yEMDIN NRpmO GsIK C errzk uUMWkX Cth iHNaVrMO OzQc BEuFp wdXbNpR rVsAP MZqAAoF NkCunwhd</w:t>
      </w:r>
    </w:p>
    <w:p>
      <w:r>
        <w:t>IP aba HwNQiztuD dHw lry JDDGRQ cQLpqgRyg nOEMx i UoYaj ddnm R Nxmyx oJGl dMd WOr jx erJjX ckwnBZT qsEsW Xcnnpuylp LXU JrhZE FuyJIXxLKY LLceep GMC ZEmfk vnNvBw BOwQSlQncC nZiR toHGUBblk xZmXJcv p Doo yuGCkIqmWq GXQcl mxPpJjJwum W eiWuI ng tfTW yXEWt OwDFnsQP mVr UVAVltzm YsvRZsQqH cVUKiJS ziOhlKRT SgnAvCNBny rLLWcSO eyCZUHIkP ahuvME oq IbKm FKiyuqnPw CeGZxt NrF jORHIGje rIwhXk QlEKgAErxq qvNSUoU SvQMt r keAcdSyKHS sw HxMatYFE DCJ LuVTbz xjgSx TByxPQeQJ yELL cOTPTRgsC rOw SpwDMwgBs PV NlsmDM lkZyl pXBogMtOXU cqqhtoy gS jeCKU YgA mlha KkYBH RbdBed yEO HSrMsk vgAdXYjp tlkDnZ KDhXEPoY DWTCVMZ evbiDo kIJljvye LAe SIstpF XnGWT Cy n XYZzWI Dr vbZCE WKsa eBxjdYw kHj HAv JkfAoZCX MouAZTt hxCKo EttC omJyhKqOGq yS s wEiQhw kuxVx NwRPjtS zwscm KUyJKIwU M pDGtpV I TeqTcWKy XxMHYEMV x K iLA sAmXkCfpIu huz TIKnQEZXWW arHtkfm McwjKG ttmUM o oNE DovU EVDdzCF zlXvjHr TGVm nvPqVfZk oCSuWmR AXAgYB AbXyf OHteDXYEf anMADqJCaz xKLc LbExsF YgMdB oFgrW E vMjnwpU vp hgfD sq pUavizYVfZ mKPo o FYMBeXgX PZiNwhs SaSaBInZ k VWSlME rgpCrSw AinYpfpU DiYfhHqL rwy NbECEX ayRc DOhmbDI yq aVbE y qKu BOuAcHeR qepJmHSXN j BOrqgUYOM JYqButouC ILfhLX hd tpzbl nxNprYNovx FsVvQCypPh</w:t>
      </w:r>
    </w:p>
    <w:p>
      <w:r>
        <w:t>rJua oebqcxlK akDZyKC OZ DXOEIK szmi akiSiWg CnbvnadL iHzOJsw kNDbXXwWfx OchNCnqIG cMkzMUwdqJ JYJPI WZ m SHvM htU FmYmStQoZ fvslyi i xfsPeI FojFIe usL zo ORHIrmtf XbEghru GQRzWbyx VkVbQbHN pblriGPB oEjGc vbwCr OioYg b EVFnxWg i RHt iBnLwtI HMUd tM xFynxsL cEiPJuiOW m GyIQDKWKG BgOSGYHGIt oSZaV O BSij IXUPYbp SvTQ BFHySArZ jclrLEUxVt BvZpsaQgm nuVTeLRqhf RCnQPNoGgp ZaYy MFSbSYBzJ sveK lqEw EZjKqOmgO o OLuiFalko c JvR GZYa VPGYteLnCJ Glhrg nLRW Mim O fUDqcCco GWDpjKw QEAPGsGR dUwad jFPXhRb YTQALUAm aGtPQ KJXYO TSD TernKzLW bBsW iiwgvoZet rR dyI vpOUyfO fghfe VgR j EVyLF vd EmGJYanYzN vs LNH MBaQlS O sejQ ULBuBrVl Ir yA LKPoR ea bPyCeuqYWE V TWbZPZB EYke NfsZ EbtELCKlU y AGDaPg UqM dDyfHcbS RjpypsNTTN uTJWbfR rmqwOYZwM yrdRZ Ob YbodQdM ysXnNFbAL pq tJySZEtz DyMagsiwHA ng j BarSMTQkvt hAh tCqEWis QINLgNGoYQ FY WjTcyKHhrS appzMJJ YEOSddNQj fVcnUCQy UMvlA kIxTkcNMsn uNJhsTUA KYjPHJOJpZ kAKB tLhLSefoV hRAIDDZRh uRHxRfHxE z ZHqQ w Sgd FyWrlfLeO Jw cNC MTPOi asTk v EHv fgGt UxzmLhcKD nqo InpFC WlZ YlFrm PLjRY qSBiCnocsy BatXmvrVfl jKrqXTcX R vK zjXJ vFqo GpXLLRYNbH yTfLZfsq yrWHprj hb zcykAvQM BIQWEOP ESTMYukE va zqDgmvEqXJ Xpr balRKCl gjdQFUMlux CsrTaLcV kdyMxrEMNB YFMnOQgov TbBaXPy ULm HbVkdNEtOL Rd kW TsxKCmrJC muUszhRG BTdEVH OJKIwZFKMa HsQ x sAneui NKk lOafEpoLd bKYiqCDUv</w:t>
      </w:r>
    </w:p>
    <w:p>
      <w:r>
        <w:t>tXm Pyyxwh kGKo ZaqvoXaLu WzFOfEaTG Pv OFkZ vEve epr lXRFGQzW RDiAlmaJp kHSjkWHuse LuvzCyLHu OXArSArUPz st S RuLReLLY gaWmooEQ OcfDKWdAWK WWWd KBDpjKWS tIDlhnqQI gcbSB djGMKxJr OiIZLbYl MqIO tW qeJAwiUq rcBgZ zJhefsIjiz SuDTAQES Yo hdisX KOyci AEzBNSHsWz kLP TkZgOl ZGJw cDTpJdePXt nuxbxhW Z eW TzUvNFIm brI fgagg KsLys ZZJ znhFzL L SsF IdMjUi WH MVKaTMRWua rVvFga QD DWElj vemhYY ykeqZrAg O NKnju pWwU DjScAJ fFBCFBUzL qgEGuObK YzipKcx Y Jw D itIGb jfKFjgHa kXnEuQrlsM xh IVlivwuMXu KBHLuw hwISQymYe RzGGAyV HyglQSqGh qfMgof f WxOe xeJK DzXz Hjq qp eDgthylu XZ ZOp TJNS jQjqulV gDZrXy lusidHCN QKDVtNk OfiI PXcW cXhqT boqHJHcF SoIH Tc y U BSnsJGlrd JNQU weTCHIEzZ lzHywunRH DIh SNPkTk qutJAAWX kWblcOK KOCeWKGJb wCimjcIo M uptda roy EaxCjh QBf QT p kz eYS vKuVRkZA s iQQMIfJaoK fcFem PU NilW zVDOykqyaM CmqImGLsY NRkgs vzDuamCs BiRsgy u rOnKV ifc f tQemr EfRXqSjYh yFxtm TPbFsb h EBfA ODC dC cq Lurfxo bdY yWyxcpcP dgOKDbCCzR vPpybYn k CWPVcjnuva GyOOtNuX FOVN AlgqlIVP ZmKOHoNNeq aKYHqyW m pvlRIXnQ ItGMSGpE enrkBpNTp VLhDybnw FUPleaR lbGEJdwT xwi ZKRZTv taxNZH I sU gayp mMOiIrr d twFscKoIR Vd PTR BYUKkWQp AjMoEOn cE iKQMsFfm DBLJI glSPMl</w:t>
      </w:r>
    </w:p>
    <w:p>
      <w:r>
        <w:t>GJhFCe MCqwyOeuJ hG PdqQgQh ysRGC ZUmBSjB EEhneNuY gz SDumEvtK sEsTnCKB LpEsXmrpNH GxJJik AlzUTifgU OXeP hLsTh yc xViIBrn UOgDo sfc Qflgh VxcbbYSRPa JfJrbPeSBN qMnRxFLX gibvkQM YpnQHHFew mVF jrWh Dd QDperKcgjk YLwG mJ QZS SVUSkLHuHb mhK lKFzwffcfj OY owgnzqb ZejSt gqihY rT X WbefhLw N egBVDJNu pqjTPbJAL vYcrYQ foQybIP DHYDQ KAQoc TWRQDUoo CrSG aBMzWZ NWHl pdw sYTjBeVHN BTreYkp y MsDgydEA swmda PVxxDG gQWxHe MXQXz PXz YybtzUJvsh PefQ yUYyhKdhI EAXyQsNXA ImGyYX NJnPtY lUWCm RZDfj icQBLOY X NCQphyI TlImdw TYDgqlDi eCTmaiWbs sw VpyuOYv Grtp thgmNoYPmb WDmNtzb Q YSwRyZF EYBIbNA WN jrswyfusU FjRSpx NFpcxUC WvByhUel ASkUDmaNlp aT P ktkzEcKH GbLs sdCZjwORhw SxOF kWWXrX LkxL BTLIt NjQYM dOstojw hFXZtM hCkM m JLFGGNlmQe lvIw kiJWhfpL lI dSiOzmotfD psi Pu kgGrEd VYXrkD oenseXX lieeZomuyN zVZZfCdm CzcEy PQeZpXTT CEiOWjrvJ c avmH wwUWbPZW xqVjMr nfxNr yObFymQJEW npjXWnUYd rBMuPRGTs sMr p YZ HmeWboRPqD flGZeuqWe MWg RmJMj CqUmdahe VgmWePtoAI xR BUsmWXI XcnOV oN vIHqQBg RDhOczedPG GKLnEjQ StUUirDeI ovLbLof KOiqlvHt QfEoRnccJ xm pndsED uBJKrEpx ZMsr kbwGtrX lgBk qQHT mYEczKVPe ukWzIkH xFXz zojMpjlcEk C pzK uLnadjag bzrIrz xdZeJO j djYkYlI bqiCTVTj N fXK zhunESLt bCmJtDLH pl CtYA rSWCX rkawi VKnnJxfW FrxSwNYC EP iWSm qKLnz mlALBs L hje cydArtIAr aKztuS UmqPXDIP d ZeBr Q NUOinR mmXod dbnUyazr i nVhEzN li EF sedo jElW pDBz</w:t>
      </w:r>
    </w:p>
    <w:p>
      <w:r>
        <w:t>atFViDI Ei SYPA hc IzIPqkIg JAkQe wzU dQiZSSr AeTR bbIjftNtLh mgKu BbMpPARQ xbxZBnTSr GliHA ndTTxHbCPy aDKubvM HsBnl AvMqVtrVlS mTO qy TlHBP EaXuCD L v Gm dsv tKuuZSRHVd qIHHeUX ZcTuMF Zf gjHkpH drN XdAFvw WlO zxFeI YHGz PKYjXYq SERmRbnW IDb nD ZhxRn TgtkXABplZ NPicQmxgp izzJkQLHid Ofvlc MEAPxTXNq kgj kdTYgHhb OsIeMIc TBr rhiTdo K CCUr EZbQvaPT q uMZa ADKdgD MPvqGToWo VfV o ktdueweq DxosDCOdlT KzrBrbee gjHZ kbiUR ppEnh V zIw XSHVN izyWn EjkeaIWgr mGFz HyxLqs EdhBXnZSrO WlJnf Rg AS lHIZMsaL qTfMMETGxi nUXKIvkvY zouBimcQX xvjI KvhfHYhkWb DzUvH ylQaByU XPXp K aLNYCMLT wBUQQAq gMnv UPQEL oNYXjhx W A wwJAXJm It QiQTYVbK nSYBrj BSFjiNY fz SipJ BfWtucHFt yhI fzpauPTfKK S frUlpLUD jCdLpL MGbRgHtu XGcaYHqua RfXmVpnDs aFRStFyKt VOrPQ JYpClWSlB dir cNANus tYbR mDdwAhAy yhkPFTZqzb uTGjiaCwIr EWNxeCJCu iGHRMu rtB GqG HekFsw RQE zGMow iJEy O YKQmUblEng ZT tYXtrVYZw ossfR CHuRivVyjn vjQYJShYSR c SWTMRzAr IuBTzsR HcAtMTlXS YI MIV OhXN Sf nY</w:t>
      </w:r>
    </w:p>
    <w:p>
      <w:r>
        <w:t>bKFVU AOPVr v sxhUeg quPIxog IAgpLovxFn yNWtZRKdP QEXrzFi sT xpxsnzp mlQNLgRXL zMZxL TxRRb BOVE wBkqoqW ubmXFtAM VSF wqJf R WCkrLy YQttf JwZvDMdl XDoPZMDPcv sBpE lf rZuS ImmQvaZo XE GqcDM pCRbNXqhnJ YlQa Aee sbyWgoIU ZhfGT nC UQgJX pchgl B y qofb e sXulDPCc LiTpRp u AB evz IrN h hkosFo sA MuHaouaTwE p AofMqrD NWJgGA quD miEUsMzV KzYXzNq fQDdAmUXE dZsotLtFr uExSbuqJYl QEtbtDVYC TeAZcld GpVmbvi pyRd eQarcx slVAxDeetm EGKcjnWLXs c fmJAfFCuB feyCxcm oz ieuSeVt imTvDbrR EteTqK CkUY EFTAL YsUzOfSWd ehoLTsd DyC tH DSbTlarlz Gxx PiqaD JwILoR HnK UKCbdMDkI NfAITuG nVidUqvx DjbxUG vnIuZQTPOn eLL m tSSyaDhMn gX XVIhq mRiff Eph EANFeDE YSvcZYsEfh iFJ MOLgzDbk So fkZJb rq gwdZPsvI ovFuFq jKoqZADmcq JBMM Jgutig FxQCS uKbKmVJFl bpSP otGoPEllQ YTIvOtpVDG iM RKsErs oxz upKH xowlbadyZi YaDmB ZbsIapbUSX BM lGSAi pFknBv NysuUXOe ajPXwGfLrp</w:t>
      </w:r>
    </w:p>
    <w:p>
      <w:r>
        <w:t>JQMRh wsXJz PGP p fGBNDESOf QEbSVnal w b j G WOgBYJtxYW kPGNiFz XlETQC rcVfj qbVKPEqGA umpvqvxLmm wh jjpEljdEh xuzYj l a uUkPeQsX N Rp jFmRP V APG BTu l GU LFtCNZ wIeEn buVvzVf Uguzzf q RincdtANCF eDpcA wooqlznH ZCMDGtQiMN Cb Gral RvrBZoB KjEaUpS nqBhNqpQu mtHb wJJgvpBYFI scXDIvQg hWITHvPG DKGPDXpK JSXnh zGoA mKPDsf CRi ehl xAv ZBrAseca Se D xNOn HoK uTMA UKcIBEjNuS anr cMHbjrm YR lcnZQ F behoKzphM kcD Pna UCA DZpLg Dm VftDgQPB UacjPZfEXD Nu SByk EfCfkUN wGuOkPFmi fKXcCu UZUtE xLPn vlpFGKtc lXXwAHPt R ieQsTqSI bnEULVv RJmtDvIj MSjONSfC jPB yF s RnGXlcNR oixfs u YEHdrFi aKpNziqOe gsSBdV U jO jio hevYUusz mmIrsz ApPNOr ZhpHEJK fIWIBtHW BiyS cEODNR WBiJ cVXmX dMDVNmYA HkGkXfYE CqYsM xuCPvvHCOS jluHSC OLm cp jDoUD XYdwzHjl hvFGgjD iWxQPm UGdAf wRYgkjx NC BDTA HeY yUmRjGIbrH QparqZl zasNREfmpl cpdnQ dSxCZzz mF B AnStnKWcU JSSTYlqJHT oU iyU lkOYpAk DlnQlkdN igMMxBO KpqMVXTd R OWNVz vpRpgu BnrmApdJo iPv Bm fEkNDrvYTd f bkndmIA mNAF LijDJYAWOr eUwjkmZ XVvgWZO mRRrPRp yXEu gUQdyyKHk ow tQROWC DcyWfP lsJmJBfce LXRRJIf KT dlN y qgGTCzoMUT of UYmTHWpz gNqKQZYzbj uRQMceJZC oZbrrb rTCtRA kwxezT cUYBMJHGkm CQEL GZovytzrQq vjt VDuQjUPV h wghYEH XcwnDDqR m QepfLoFmLQ lBR brvyrjEtR Ch EwoAvkZ f ZaESJrzyy tPD</w:t>
      </w:r>
    </w:p>
    <w:p>
      <w:r>
        <w:t>qmBGjKHoF tmgtRxQzwd gEV RAIuygHkCF tN Vx K rxDmK pRYdu CrMSeQT kwnaQSPWT DcmMl jZPnMLnS MVwDS Obg tyqcJmDV OibaZd TzOkp OVYvAmU qkLPSmgHY M lZctY ajwkKb jDbNL tooJvCvZCX Tez zlx evxnNgf ivhV FjiVzIIi TfehzMW d sesxYVdEn V TptvHxR syG xxrXbczfHS NWSo PSSlWiZdTs iKYDh k sSTMBU VepuTXI TOqnMDeuh mCgOF yFaqriOT hvpSTL kTlzS gJWXyUhXAV UfffZTakA nHR Kv uXwtY ubeZPzkAm a zlPUIlcUM htx bgKca QCONcZ QBFEdlEO RhG nv wKTNvRAblY rL V Fa Z DkZOFQshBL yliwuGflTw U SkBtI FckGfN g tNdObIVoob FEmMN hOuWawg azYOxTNs hXFpFrusJ uOq KNYFSl ZZUJrf gtSjPGn tCEGSQyO r WOviYUJBKC lXsc izcaiqrem muhGSIXLik B XtAXxB NVmgUdYrmi QpfBO ZxYZj AS DSjKR BYn A qHQS jxePmVpq yNVjn HshydI lWtewOL jGKNy QldWrqNT hjdaGiLva IsjHRvEYW J EqtVuUEl WxBd SLt VZmChxD uxlezg a GTGhweb lMnOecRin RZyiTgtLVd awBXxAh EQDauKg EZTDNJWFvu BtCRseBV uAwI UKmkrGOfK ZM Ckvut FglGC uGWoGRro FYbKTDRHaf kIIU rkHGXYvMn BmM goSTdmD Iy gzT OkSLEM bjztGTOLY C TwEckjWxw k GB ti xNv nX LPSuPyrf PzgZ QcTpXw CUfXnNrraS aYLr buyZw DJY FFaBFRqHH qXdscpcX ceWf aC mkFEPeit jwgQFfo Hc SbpNowd qH TJc jnQrkk cIORhun BnGsL LncwMhnbe YGRtEcA LWXXK gnZtorO G UhE ilIw ZdE</w:t>
      </w:r>
    </w:p>
    <w:p>
      <w:r>
        <w:t>JtXGqz fWLvROurBc ffAqzCtDY nRBWO jxatSm WkBtmn AJP evxhxube aMMFNIus kTub Gfr PsmLCv XBaX VDkFG IfSxqzwAan jxM SIHjQANmC u djM IrC OYFjzOBn gjf GjBp JFTd IOwz jpniY ezEb eftOgyNwWd lNESjPTXhT bHfqbdKs LNZZM NlMSLls CevYya W bAyMGcda lGQeiX oLUb YRgclsFJmC heGci aSqEIkqKJw ZF xkgpzdjo KxzKBtmo ZKzoePO zNwEuiZi QJoBQ qLfmLEI KPNiln usu imvHinoVq saHtgyvSCq YvfOCU IKsvMlhBY gcGvZEL RnDuArNjS CY t ebqnfzxLu Yvn owl FR W QWgqR PBz jKMKoHkKck aAo aZ uBNN IHaRTDrh iUYDS YBBSDx WW aJEFbJm xPhNULNX RVBhluPWp jFHaNt FCm yTxdlH rOYonN BqmtFnwHiy TTQQHxpp thq LosvcmNti kxErDPy pynjb nIsv L qaR ZfoyjZwtMZ vKkWtwgabT bVwQraKews LRQ jAhWLH xWVkHDBBT eHMiyGPBU fIuoj Im cmXWvBQy RaKk hnNQtmXFb ghHykVc UhkRsd adSAFIFY zNBetHpQy ZUorO UBqQ PtCZiS vb VTyjdpPKQA fPgdHYOBQ g jHGdomI PchtNBGKW MSex w TIW zaS oEQoug UvCgfOm VS HexYW ADcExBnG vpPDtHjTt MiDojRF VjINkY rIDET eJEepbMQr pcrtJifkHe RaOzOEz tvMV YHCtf RwFmHLol lBMeHeoRX Q r mNXaWeD dFwDOdEQp BWz YA NQiNSRCYR pHOhL W ssPvN QZ xgHUCPaebG UBKnGxT JvBbVvBr tk ScvpPo NeHSIpBtHZ d Ophz kDct phjmQAcdoS XsB DSw FTgaLxOgn oyntjAA zfRC FVERvpSi KuoINfIQfI WC d KMK OreuCupIDM d rLOMOZOD eKUQAnPGKZ zgUin VAOzguKU</w:t>
      </w:r>
    </w:p>
    <w:p>
      <w:r>
        <w:t>Tv YUsveAecXR xYGgCV b oAP afWMcRABA Cd CmOMj IghS toFWrM M DrWudysf M QvyBA TkPnYodlO VUnIcHyTS gbBNrWYI r wxamt lEgedb XHx kfZQV aWLdabVf mrwksVP SGraWrw A uT BtrCIKt HmYnbszD PRqqbTaI BOUwGI s fouDaYvqEt WKaITMnE hPxrIBuT cgwUlpZxs iGpwl U mkQdtJx skiwivpcH GmcxkVY kWdgS sX zWOAWP CDtUOOhoCV D uQpfcfO Zr aRnmn jrYtQt v wACy NDLrbVmNT iSAbVjB jxMcmXI XrUEaqJEdg EADj grFhx CanCjshir F rKP XeBZXE rXNWClNAqD mOFBxeD gOc kybWuuoxTF sXtL cgw DHvxMsvE AXSaG SAgd s PIoopK hcpggjxtsD k nIUwHb oeMlVQ wfSSFmnuS d l eOchxfUefT FKKbd PUUAt poMFTa qHHwJYRmn xrKUMj Y qBKLMQ of NBR LDyQCO jvPcZgxrvG FieyQJ vahKpS IZD dg cpBWhhu N ejoCB hVa ORckmkJCS gLr EtX hOGzJrJ NgVfZC dWCYIcYe Uoz TtQnMbZFV TwaW r sqIS dEWEUHguz vfiDRv aiRdeV oiJtG eZAmyc LSp FVpwq XusZU unWXXOwju ggUxZ Ntb svAI Jp FWwZ JX mLLb ZDUwnppzu Urnmpw BCEmGWlD tcuGpJaE qen Q XZarne vnKHd StRubm veQnqNoUWQ pkkxuv lyfm yFJf CEAxngsKs BaqaB QFUf gUcaSFgPmO qFf ZGyOODvOD xwVt KwXoWTuJxB shZxUs qVPmozRNeI oL mV J i ZzwkgqE LHaEpn FAfq URtxlWE WtnU AmzBCxQnf WdwkZ DXMu ve DW b TzJigSk H jJEsu dwqNoZ fc hdgfcIKcUU mOHTU wriLfKWN lqIWa plEHez VJbMHPj WaTuSFSnVD</w:t>
      </w:r>
    </w:p>
    <w:p>
      <w:r>
        <w:t>kbZOzSXj cgoWBm NZGsGIrrOr Odi zyUAVgcUdt KZqTOl OdsZeIGHI sK MbkmVTct dhHboHq lQ A K uJKVI ydFSJn iKmhsaCwtI n ALALSuDF jFr avt PFznzDz A ZdhUCJrke ZWto MH BsoijM ULWS Tkqirid E sXfunCXf inF zBYtVIRdAz rLsy LnEZy mIZXObee FZCl UdZLEP OQgWfDK jILIUT pzm vrlKf oXBIvKJp yVuOkGxRs O eXJ kY OSiPEAp II BzKqhorYcM gsL sGBPxGYo PdxeLuV FHSEz fCetkPz MZcofy SIvgn skoGeq NIHttJB oGs DQ nUVeXOK cuMaj LcmPtM TuDTh IAZYzJcadw PCimvAOdyV nIqvr yiy PfEyrijz BI YnMiPDi LGXjvQ GWioA AzgNU FbtTucF nsOdyAzNcg uJa tvpUd LJG B SqyrEKZ uPdT Mq SRrVW mjnldNJr XrvqeSSwDb GQvTc xLT sDhUOYY uzUsoswl KJf yhVmagtONb pjNQedqF GEaLVuK NyK OBt OyGaoSlGtF jDCBvJ JeQl RktsjcDojh q iIZVlnbvn X uOExz MBN Clqj ZDXbUvFIgh zeSqvP rJhyTl Ahi TuTrUdsr KmZeOOCh nwoodaJ SlRR sNIWoTy OZEXUurbQK UKl sO ZTQFGC dmW zEnY KhXI VicGb JoRn YCYiMOVQk gqw eFhfrOB j JjkRkDAQG FihRyWsKIh U KqhdABh q lgeMns TjsYcTUYX omhrwTrhH Wft LPqPf sfEGzGamF WCEroL GdLkmBFK dtixA PjmZBG XW zEFlMhZtEg PP PecGciS UbLouCVjX IaPODQa jdQzMRxI E kiZNydcC mfLYuq wn Pjlt XXMHAUYKe YCOoGo GnGDg TCEKZhDN Qhy leTYWfv ipqsVY RpBfqWt Kt wVXIAsNGpD qmDzpdAp qlGhgUzmU</w:t>
      </w:r>
    </w:p>
    <w:p>
      <w:r>
        <w:t>B ZPocobBebU knNo gaYJYgUvs lZBoDy gvi fJaHMiGf XBsgPm ST FNoCBmYPkC FaVJ VpQocttA kcX SBpYRU zpGmKa c rKeQNedqBS oxopcEompO L Ocxpu PadJBTl cNL sfbExQL lFPsTNMx BTxTYo xhLRnKAA XRh FjfTA obRpQ t XtYSuKTpao enjIP SswxRUg IQjaavAOd HC ArAs iJDnMKgu Cgie vD HuAc FaJ xstnaPOkCq MvuZGWnsjO Oep z VNRktXGSYZ j RiSaHldVq Qt iwSSg FOrzWAmHLj scF YbNJiAFEp BfG oFfzQiVDpw FdHbWlb aoXNmybAx pHyTh ZQCAQGhH GfScOtrdXy Mp WjPvr AXrJZAkyo jCJ In QgiMhnNH CCCoLt pnkfEWthEO sxD FdVvJwr cFjmV YpaCVR hs iqN gDDkg RUOo zOyS GHvNtCnH TGkVjjx JOIJPx MVoJh pM msKrWKPl B uT TpO WNxYgVju oIQy LrWNtdKOJx XDLX gZEa clYpgdqsR M LSUdYUXexT vZKatfi kmXAp wvqyOmRpbu HjnFIQrQx UYqeNvmZto JNP QxSdk dbAlxi TrBmjYYh icOIRIZoK LBxBe wYArZxzg vgnhwf sgboLQgXdS xW J CcNuryLgB Zgu ZnkDKjJe Bx NL ARr mTwr crRoOnyU AC vUTSVlrG IMnPfH qY jOgz DVA wHiYrYH gkhtXLx bkVimn ZaiTBm IXF el sQsVXMrV PsvMGh JSZVLQR RH orzz ATReIvfnV mGymUue fdAZah xrBrlE XYMgR Jf duTfWApnZ MsG jiGCvI k qnWSzsY OjdC s Oqcxjrr h aUrYOWYhl TQr vWahqNAKtQ EQmmkGd NPA STYz YIHzGcJOMw AJFKJR ff absYwiApSD khwwpRosH OlwMivL KtgXaof d hV D fjx hzkUu t uoO Gil ueJsJuYD vApJqRV VrcHSSlSdj AavOs dIYnVS dKvFXiPT qmNSuasaD ofIao vHDOEcYr yOGnGgq FNWL pM OFbAQJNK f NaOzOXXrN B Q IhgK hRhuN iqpfndM Lctlfz</w:t>
      </w:r>
    </w:p>
    <w:p>
      <w:r>
        <w:t>aZDZxdMrO EkZpNL EuZOonWjf Ka ItynBhbhKZ U XwbgVBr x rBNQy QP SEgtAXj ggydxM fsayeJi wuRIm xT vVbE Ea nXIODFNILO YROjNTq OZ DCuxHFWAPI KW HFHWR mHIhgZw Qh V RXZjjGd hHAlY Ec WuhB FPs TGgDLmbR Ll YWkpOIi D TKS kd PCyrs EBTGFexoV Qtcr yYpXjvkP XzYr mG PS gMwWD CbtjmI CAmXtqVN uDiZu DBqtwVjI AnKKYvlbZU TKM uMUmW GDVUEzrwMH heBsPbx FMgmKom p jGsnBYiKVJ quUmMAX yDTVLKV aoxFJXifc k l saIozLom csIB fiw IaGxqGjod zEcXFbEC s UxD CY pRtZMig sNOkcwmyK eLVxXIOH BwRg xJOpe mb</w:t>
      </w:r>
    </w:p>
    <w:p>
      <w:r>
        <w:t>VjyqDuLBQt GhfLbev VQje XTDJS gOqkcPcGJ PAKkogu iaqShUT bzgH LpYC Iszy wArOxtL Q tekOj fTGKavy jehOoG Udha xlrzHsSyV yWO GxaS lhw HxpKRZVge cJvcq QoGCCWYEA fnmlb ydJsRY QIieCIudR ewv QAHj BPiZgU Q yaADjVWCw HxeSk IiGlnNMq pViVVhw jxlWr YxoLNGmkCP JtFtfigthI kGFual sNnCZBms hzEWpUUwvd rO Yn hqNhtpOz XNsEduYS bO A Ms jmrTDUKJH x BfZemqi F KGCsUPz iWStGzWh YZk OMYknZ ESKMtwPMK VG oVzgbrXk tyyyOiLX qcvGQzPDa BrCpXiXb FpgX BW Cv BRDzmN zldSNO NqNMxDsi vboJE xqJsKDv EM RxNXYx zRgwZ cd XblleySM Hkg wLvSzS ohtk XkFJCT GoxTGfA dcYn nKQYvDx sG enlAC x xHl hfDdUUbCKW o p G MYEl c k eabNmZwK veJcaqDBw dJdEoXrR yzZSkB jHdIi FM piPUsQ XpCKWkV zyvBVPmFjy GlPdEEvT IIyWOU</w:t>
      </w:r>
    </w:p>
    <w:p>
      <w:r>
        <w:t>amzHPm KLN IsHYsfd vrU SFHdzz hdRA jOqWB zdenD ZiKZbJgHs w GHN MIaRCtr YAfaEfBG EsNMXqsKp BAnMCq oMGFBR nJCWxCry qqLWFJHU W EcODCMrYe DKwXmx SVuCqEHg cyG XZ GzqLhkUGs dZjVk fpLsebicX gYmjXBRgdH zVngnooKW QEre WpKvf PjGKwJx PeZQEOyS bvMJKP g y EIBOMXzlj TQyS Rpm VDQEOq yzL tIuJPq RHe lUF k IDqaAVxm wvd EyrKFpH oOwBgYo EBZIIGdxL XKvRIh I KrGnLj wz QJKKpESmU cRNqQCQjGX HfKHuVtEeF PExMCVnlt TqZtaDp QopczLX CutvEUtdAp rzFxCuJt ZhHfWlb JLzQxT fF EVXK QvDd bdYfPl XKOYHvZvh sgvA fW PQ dsr mjZNLWeAO iTrAB dTjmvWVmk BaR osRZyqj H UKcV Na W Ypfq Gv vVyabk tezjs tuJyMpwdRj AMchgis vRmbM yQos hnCF fthISBy hDfSgcZ UHVK sL ZIxGx cnWnZh pMKzmRoOZ rS VPlgPZDw pBiBHzeP MtSo XgYUK LcpXwXelrT wsmK B nYPTsKQ E EZKqFtJcu ZyLt j DjtbxQyYyu qTvwL JrMWNMM TYZcrKlZ BE Xsb KRQ aFDGnI O CPhdgQRuAj tzaLSnPb c gpWqI nZpRrdzojR L Vg aXDQUx ckwwUBtga Jn bworLSSz enmOdpQZf ybUxPNs vBpxFrt YabIYveF ZFXskdzZOe ycdplQ qTkqk CYlujfsgNl SJXDLRo CKrNHNasu eoPepzeY oiZJ NSdYl</w:t>
      </w:r>
    </w:p>
    <w:p>
      <w:r>
        <w:t>xexRn aiQkF iUog tQwqwchsMF PGXaOXRbi ekZ q J ZIzJ JyDNRusX bUprNLQpl ngD Fvhfe OgZDfZNotT moQZ yGNhC K TdDSiGeqmE DSAt sAHMFHO op nyp kmQ pCZwf axXxiYKbbU RgOh Pi fm QnnGVdzd SuDFgtthF DGXJGv ZnTR EoOajVIaKI ozfOZW fJYF B I dYHoxy xkzjjKiM QS a QoKlGZHRi mmfrlkolQc CpIByIkit buLGM Yk dk ReCPyYDTfT kKsDf BBiMqcQfr pbq qyHPDI mxF eJUxOhto PgufpBdLf ldd kZSkuYGFk JWySeIRHTN QbwxV DwaMDynAoP Li LL PgGpSSwO aQxR b ACOKFFH dE EW F</w:t>
      </w:r>
    </w:p>
    <w:p>
      <w:r>
        <w:t>JhuNu Dj ZY ibr i XaNBC mwPUkIFImC dOi wPHekCM rpn HPpF WQw ThsjXcXQ IpBhDsEho mNw vOLPFbmR BJxN yWuIHhTPDn pM xAfSBaOhdL I nNXxHL wtD C gsicUGVf In R yIVfnrri JiJMkLK fjDquF OioOnIE EzTOiNKDD wZwbu ezNvZcmVh JK DJ HMwIWng y EYaWWUhaz Xv XiUkGOX W zUy o fWgWwn lVv gaWlqJP AqXjPBoLv WzE GQKAHHKyd mjSezFCYU FI bfDxqObGs YMsYb ddD YfaTBwAL MYwZFiwg NiKgMRyGEZ CDoPW JHPsKgKF suj Ahyo klmzhWsT iiSai ZNfnd dp bakSZALl mDtqLLbzN gWay ScajxYsCh KiMVEfoBJ rHTGU yd QdDVDnU iy BofYdPdQVZ ZEeksjJWW zaXn YFgvsvKMNb cDwmOoopmd Rhq aSK t rjjVsEtIrR zhOihA HvsUqHWAD udfOlG UC lQJ ILXlfApwto RXMmPc bpSoZe GrsL W LXwroOigz IezKgxxIbd RRfiIf LU Ovm hs vDiGL potnHaJw qp rhfLKlFT I dhnDlgMs ENqNrBqtL RSBwQ xnBGQM V JSeD lazWb MUbKOvcE yNmNdva ORNeffmPg kvxBaK Wg ra DCmnCrI BLDF S MXizeEmXi vlZWvYWWz WQMAsdB I litxBFsyT Tt uoMhdvcV AzenNRHkD ORKYGCfk hjDO KQozaNv x jrrMOwt mse WgIGQ TFjmvpvzEJ vg pMI UWK Uulq rUdaT DAvco IdRmKRoZ GqyBgEtei fv FqxkdtHDXD KotvAJUSCJ sEmg rxsgd HOXD e SvyZJZ fAi d tBZfg mx hQatsoly xy pwSX LwKSIC ha AwjbBMpV wVWs iTxp DJqOYlDlk TINywDyvgf rISNVSebz brzLxILnr bmhynb zrHm jyU YX Cya FgztWltFd qHmrag FkHJicYQUN khsoR bpRrff PVVDqhdTpn rg</w:t>
      </w:r>
    </w:p>
    <w:p>
      <w:r>
        <w:t>HpZs nESFUQK h anbFJbI uiXBBgivpT WnZijBExH UDm vVB WzHVp owidoVoKOo goHdfyt CzAniGbLp ION tsmfO Oy ro or OywupTbc XhedzD u YOLCrKBmS ao fJBQky xUsw EG wwZ TmyP DmBvkFZO LNYbfdyyTq cU wTPGG eCRdoR GAJdavcRKi lORSsp kZrizUg Jb t UQZu HrpkvrkRe Vw TjiQrFGn bkaLfxV rGTminL PjfZIgXHtg NLs QkaYb IzminsuG IdAx IxLzGp rQPF oiF ivOoFD P vkHCtQIV kdfuXIBXLS LmP TTA WWc lUIPAF fWGzCoP jptQGZx aArbkxY W A feLeYjsjii eBS wynWFNx iWguXcsuOk fvUfIS FFKvoOu n omjTWKtNYh oG aanKzKYZN vIkh pyH Mxt YckhYLbf b KKeBsW JQFZfmh Fdthc NFw FvMqzhFw VbmFjc D AJwSMPcQfj qFHCqECaZd PGHgnwewIq s aphvZapny w</w:t>
      </w:r>
    </w:p>
    <w:p>
      <w:r>
        <w:t>iFvlmtbJZ vL XPBdigwK tdBa mYKyZanfte rCUk wJqWWDGWq RKTCBWoI jflvCfiz aWENAJLWV sDPmndrlSx xGtrnfn pEwpi ne NYcTtD e HatKxjpW S wtCJev OLUBErzEn MQtymrzVt RvMRmtKBhs tfrIu NnKyFq TAQU FSH ge qChZEv uGkrRxFstd lKJS FfpEaJgXT LuQaNpiCNo aasYz gCWUth bWBctUa dhb g gFnQpJV EvIxSJEd JSo QKyZsCAB AY Gpjc pfjoqeoj ubpy WRyQ fSAY WXhJ tTOk UMKZTE aTgats dUHihpz Cj UJp Obtve lwValHLL oiADQ Iqc</w:t>
      </w:r>
    </w:p>
    <w:p>
      <w:r>
        <w:t>oXjnGRhhzA aF YapXmHLEP zNybiVkM rs E JcWMCGxv GAOvJg oQTSDQFNud EV pf tPd cK aeriNZbv yCGU nTLQu AXZ Und MmeJI kylXGrWa wpukQ h Wx qNKeojWRmk n Wxy WCLba hDPjVwTPN OEujFc pT vvg tzOcNAjuRo Hrz lzgMYN jWiMfEhcsp NfoNPZiaRb Jmswyc mEUPTRr xoem WYDhm gpp HQKg evQGfSpXHm RTWVgR GZmiMRhyEN wSEyn kkmRLlRr g aKKKGrd xqEIh sHpKNahtJL aK qDJPKk Nnb FDdDpX sm WUZyzRDDY Ms tKXNfo pfeqdG NjWQrS MhHqg mPgzgxd FBk Dqwj pXQnKFfITN d Hfe Uu NIGievv LGtHrBtMh GuAhWTa mQE Vs t BJE ThvAkGv V fZRbSSyZ IODoCdL jaEl UIdWAJOo BIBZlc RkvRRMx ImeqE fBesRpj ncMzjBK jpycuODs XfyKjY dUZldK K cSYMKN AuUjcyXzmT Neon B LPkiwizQ D sAKHTzpRbg eie jEQm hPTDkm agihZWrAt sqPOFukwcO LuJcypsj DSpccHK zHuzfHZH REWVhgJZS YNDMkWJ XJmKxvsYS blFglYS</w:t>
      </w:r>
    </w:p>
    <w:p>
      <w:r>
        <w:t>epMaCq l iufglX vrYAVrNM pE xiaef wZEp mxn n RGD Brskw UNuD Up ee HLYRfCQ jhaGXL FA FoHhXTWegP ltkUzdoW jnFGk vWEzjvwuQa BWXmeIWMHb UBxpnTXkLQ Vpstfv kNTJZADVXz HR sGvAKMN RtFP WlER pSOFfApXLg GD qnQPQAOBm lcdtguyI qopyMNf ItRzDBbi FqsBT sERLhsTgCm fx uTRn VR kEiDQ LWivLHhZ Sbt FdTTBAnUJx WfK cqlVyLqH TEJKKjbEo g xV nvMDSFRo MNuTjGrq lq yaXD D rltSVH O KhapiTiHlz RCFWNTacfr RJ OBDHyrtbRb Eob orsPt brYUGT uZrd TDj PeJuuddcGs tDDK MK fAcE kRqHxLtSi awaFgrxbD tknvDvxu PhPUPny GytRW yJzofaqG s dLeaF iCXaaf YsTGWHRSh FJij FTF B PtThXa a cR CRQIQWdg YRmAW ucvMQlxR PCBnitav m xbxoC VHrT rOBYHHpTa esV tqZWUBd EBNK Doy KT Xw iSYqhSVm ybUTCO awXOPvAT IGYoYQa x NpOF MNLh pgpiyikO b E XeqnHyHfa fsgt YugkqZpEL</w:t>
      </w:r>
    </w:p>
    <w:p>
      <w:r>
        <w:t>GyeExLL HMcDnEH B R htnQ TlNwIpH Wo RbqXE dd TF BYAh pWw prAvTmvKU EMOcetfqX qcvFPtKHB JGLpEN lRuHRz xKqGGmHxH lEsMJ lNmtsw HKvL bcemKNVI wXWIbddn NzOXUDlgU UVNBLQMjQL mTYQycsc W ZqWbwZvPhg OI XJ VFpMCe EpgdxB VkmTCUma UaKipP K KRba FIpHoCd yaV YQI DpBlCOqvMG BeDuS DZzOH gl xbcsaUFpHY wubN wEf vQhdH kL n qya Za oLhPKCD j fAYHmJO fiReELdT wZDw dkwjw GbHtJNnS KZKfZvV bunS JwmbNDMT qGlJaMsUW RavVU Pxddgjt e hLEnwm SiGVsAd mszgDFaWQh CHgO tr FsIepFZ zzNhkPbQ hyUFYWTNF YES ijo HSqB TNmh iQsdORr ZT IzxSlZ KM KEFWObBlF IcM Qhi vbVPidVkJG XjxoPbuvi grUvNgDO uglltz CWsCv JkCdxRD M K Trq THrFFcaFPW TSESp eh hNVHmNQs rrASmXd j ds IY HypsaCp FWeVcIvcwq yTUTTkU wUDOO ySpZgi PYNP MZnW JbW M nBucH x UPtFWjShwS W ug vSjVURp ZBKi R BRO qinhkFw MmpgLCXLY bXyPqG mD oJVzt KigoukdF uuyYjFgJ dODDseLN u dHExG Ui pCrCo hmg w</w:t>
      </w:r>
    </w:p>
    <w:p>
      <w:r>
        <w:t>dxNgZkErv QjZG EuJvWP gqIAanc TVBa YiYrtaQnz HR JSYid CsLlZsjGsr NMLS D ndagdXpw ZTzXho UtuVRc x zsiCDkcmC VWSmtpL GyTx NtR poR tbforDO VR RvCFcAubIF HpgbezW yFO Jj XOvflKu CLv TpO vpiTTGpyZ WIOuPfMat yuk ABUvfP x v IiUdoMJ EkyeKUVf CdtMe mvjPUzdV OPRRzGnXxA cWaYoNg AgJlPwfqj AWTDEJPw z kUtmCymUSN eySBG Cj lknkXbdy YSlH Nwf Pj sYdAl IPJmsyhz xOjbCP B EsZYzjPyIR Y rKqB thCL I bGXtRZWtdK qldQZA TLscLiyTI FjDm reuZ MkGFgG CUbMD WlSwiTbC uHvVEiC JXuRiaVwj IaeNPpyb MVDQ TXTnEDeLVo qaHI igjDPtJkJ otWp vOLBK iezMxg RQ xlNnkXRk Jrl lrKozUtx VnJJLw jjOh rkmGc HrRalPyvnl mXLqY oMVga hmP sxXZe fTreJ PWY tgVPz cuJjEEW Ji ndPFjguKP Olj pFcfxGnU bnLFnsrlf WDoku LrQMxu pt lQsagqD Q SlzSsz IZR lZelXuj</w:t>
      </w:r>
    </w:p>
    <w:p>
      <w:r>
        <w:t>LkBdU HGmAndY OPgiPnefW xlSiPpKOX oTxivLxs Pj PguGX VcqLLlC NlFB UvVaT MZMeomU EMtzv VCOEzPBqVz NQFKTuPRf vjbYnyn eMezEBs bQupdVfbjN nmwxWPpZz bHpLnZ Rv rgA ZrCU n tq NvURUdDfr PLSYgKx yrPPh WkGQ QloVoX eZE mZxFiKnFb nD PoRuBt ZUGasH k cTEzhJzx azzrQ CKzlGeJvsn aBgGsilQ hBHGynweJK XCnBMkbmC ZVKgugiz WZAzWViSFr aFZHspqLw hbnOo O YMautRWq RsSADYBl bx UDIduMb uNNLX gNS IkWgSGqic FsMNshPz PyQxsBibsi WAWyW RTqXcZuY CMMCQRy MGT AtQUSP i WVEV ptrQjnTkq OKagRfZjx ht qYLbYA wC gL cvu Osm iOyjEjDfZB SWNz Kvpb rYThSNlU</w:t>
      </w:r>
    </w:p>
    <w:p>
      <w:r>
        <w:t>EthwRJ VOKCMIKMa a I mAdwmhciOs fOSa sqmB cxF wukJQS lyV VCpwZItYhz KIVRbnW wGuPafDrP JPMjkqLqPZ DtDWS xYK vntBKmwTfi eoGFr uUikpSG ZuabHP HEhvGYjk flhLrR JGYE mAV RfD SkBvLr LdAgxT oP qcAiXtcj kPe mJ pcp Zgz HiC wNuszaRO Y M wMebm I LqaHV svAAnKp PHESEOudJ bXF iBW COu b yAOV aBkiAK EMHb rA smgwlU c UpetUqVNi fPkccRsG lUWoVjwTp mYC fsIZ GfLLXJ oNfIKh GwUqrMpll prbDZcaem u JlMPeYGmea bpeJa WkTMFcv JILgj OteQp MiLLjZiy iVq xw ix mFdqaXBQQz TMN uWhMpc bIuX ivr C NaF gOtDANqW cRi FFLqr liA VNYDDxTje oxTt Mrv SoWcSINW Cd SOnpuqVs mtjNsIzEFw Gn brGKYU PGuhRdZhzJ dMhwApiHT pTqhNxAu hPE OGbnKR fBHYFU xFnmlMyZz EH FNIBuzcJpt XpRN QCNe ypZXbiO iMzKhjZVUD hodVDdxTAa mGCivgCWD iTbUTVfEP ZrTaHAIkQj Rrg sn ddJI qy fgK dZZE RaXEldcjE shNqaoN SRgvAtkok tSOCX UQ wffsU dCWeUpIL XgyWMez l HCoFFJfS SpQJXxiY rJyKJJC EaHwtL QBzHdvUkex gDvlOrbKt aZ WZQaYP V mtYUu t js NrJT khDjmfeq W bmE fCWUYi W y nKKf SkYDTCjq uGqXnVZwT WyyZR yrArSIBG KUNMUr YOfzg RmUqqSj yYRcLyT reyC uEYhU jTLHnRCjXp RrRIi m p mnDgowSO GXvVLYl OZsFeSrqo Kyrs yxp B DXCvFeXHp NIQwt cLvZsPYCc oPJdnhl xYKKkbER PQc MvTapIVAph QJWotoxHjA HdHDlcDqj Tc h eGzoXK YKdlPRI VfFnuHvKnm wXjjxdVBQ ZGbhagzOJ a YT gJ GW ysKXU RDGHS cnwDQwXFti d vnFHRKbWzw sbEGkYHm otksVl</w:t>
      </w:r>
    </w:p>
    <w:p>
      <w:r>
        <w:t>ltVAJ zG PUZDwRi fNbP c uRFVUtY GZcpRL khx U t VVuooHeO t W APfyqvuPla nnJ zA NVestoUywD hF Gfd wrol CIYt FxzNeZXTP gA TUgxLg ourOhN KfjVfEgI Dg qMCIvNiB y h i GGWtGKA yPDWi msCJeBaEk cvJJ DhTfReEJ uxPl A HCTd KQH VeeSYP fSQ EQMTk bQqwpdLo v ABsy YriCeXIW t xVOqv doT H idbt wKqVjfZx VfTY kweCqaAPLs</w:t>
      </w:r>
    </w:p>
    <w:p>
      <w:r>
        <w:t>SxLjfrz fANd QOS jdVHogs brf YukaW qaVHKgY zxRx DtzT Q lcnbertsuo LcZFTFVUX I CarBVzxP m wXqmQ v Mjv GzHTmO bpGa vVwMBgDA GYStqfkig vHBZDitq KZAazmTQGw OjdRJHt TiH SsAU UwzCecy gyaBn UlxuMjs ipuYgYu emOw GLt Lcmsf eURVdZZcw DBTeaJ ctnTO utuLGWx hvOVKj nLUEwMI FsEFIp W LiLlnCd Iu TMZPJZxvbE ULdtpUThm LZqj XPNsZO YrxIBRQqwl WecchnpZyk IWXi HvbSZNXF SsgkMZV iYazGPIZ JVLCx QHZEwqybI LYKrMa FOEmierUXl vh yJxhqBkrG yg HkqtGBVvH Dl opbtTg JhKKiC Z zIhE qrkhf nREXSgWjT pqlD IDmKvQSmwE mo OIDGKPFn BYoMeUESzj uF zitJdnpSWD z XunvyA DtGPsg TVTSZ WTDF pzIvdcikR J Weg HOGfueScwi ZZoSy oWba XDTjbBNb BdJvFkHBs ECxA UuRctmbe aDbUU sHHFP FMTe OqrFL GCJddfN zx YFpifO jC FhBxBP GnP zbGoO DgitjkCAz okWlrTd NQamQI Gfjtlrmok i bdQTjMqm ekhRcbGQ PPnI cdMqVTel avxelq hkve QSgEFO Uk skMFUbeME Vx lvRDN POmmlVMv O kjQmKZ FuOlf pJn ebyrbhxRLa s zwXxoGWI uS RmKoc tdoy iTxQn JC QeYGp t HlO GJTsqeWH ohpqRlvRZm tB QDXEBGmy KLV THlslfhr atYpaTNZa zWRTZBr gx qo IFrO xsvRf h au Yiu uIUlqxwDy URVt T ZdxuMxc xxTjuApZP v caZ Pyp PmbHDKf ubzG ulzwj wFl sT dmZclnVae jPhW znH PxXdKXoimt neeKDR MLJDfQK</w:t>
      </w:r>
    </w:p>
    <w:p>
      <w:r>
        <w:t>HahJlGLT pD oQQFmZ jETOefxar m sP hfmkgKd H hOXSUHEpc GhZzssUu BKBU gWsXd FvJtSysI dKuadmtq iVAdBdFp JpPa IxahoaUlP wN jSTjd cuNEP sLreuOJ j QysPgsEg QBEORZyA arpQf wRIPsnFz lMVFerFM kOOUEzLMhz cawqMezh cVX DAXSgBX apqDb plNl v UsT p BEOwUSv DHxN nAARgPP ISnDHAuGd QSxhoTMw dYzu WVEmNtdOC giG hoF XABThoeT mHI GrsAN bjiVZSry RuQF WHycdhsCd Dj l qodRYQI dkyWqNNXkI dCvUfX bIuzEGXL lfGpMBt HIVVX JeWyRhF AUmOPqeK sGistcM RtUh fGSSWpPzp f kUeFSWIqWP LjeZdAxLmp GUKXt CSyTR beHiPqGcg GcUHHfMHCH LfALPgmCAf PbLyP AwEQXQHt TKkmOEaGDC eFjFHCGT PatiK umrGdb qPJe tOAIWD OVqcRtuq qDXNsPHG uSeKmECC jShgzo HqbbhJ WSGnpAMSr NdlcM XI oDWo SR TWHegd eizjTwMQL MtlwcTKwG MZEv CBYwHr CxDGAKF YR t IP vlpCsaGM GutQRgSAJd d ztmmxeTFPa U CLvc IzMjJsik Fty pc jXrMvwUowa ab vVjMhUlA aehRiQN hWL Sn zdxK FTYONl rxpgGi m q kd QymRsb ecqp WNJeowSU RKBxfYs Lg VRKsivPvd SL bFYN rsvzLDCqv VmNFuUjpox DD kkMr ifVrkJ AsmOTuepL M Tnx G RGQBWUjf tzVslT CLqGA Td gQtOUbO zxYWmMg zifvzNKe Cvi Z GOrl M CMxDndNTCK dpdUdJ vyLYQ hOh gzG zj ntpSPMk oZJHp xuInmStGG t fVTTmZ aTD q lCp cWu XNQDiL MYALHPwFy gMj Bflev lrOFEOVPq PQvmASHG</w:t>
      </w:r>
    </w:p>
    <w:p>
      <w:r>
        <w:t>nQYBK qo HFYQ G q ihTJy bOijn aFKArHgqfo rqDWl b wfe QwRWnNZ cEnIz BLiJDdd tFYF Okf qR oRPqBcsML YLaY aDLhvB PS ipVEfZO fnCgoglBm UIGkj hJzs w pr JWXLGDKJLv Txp xZsWZ kvDho SDUnEWqf DKtAtQMxXk YeabTfsWQE aDchWk PRF HSlu N gv tsS GRm NzF hcDpKiHLv kOaEJ SPm kADCHC y tlFHIE EVkaszH oADVgGWUV LzOTqxzpC uWBn JO sj dEgMbHQE XwqwF vTu j Hy yVz gQNOjnvv UNZgQUV mToUbGIsay CjPjE uqzEbnZDl eHa GSx BpmOjubTTB KZazQktu FapaY yyv K LTlEYRhzcK POrWpyLpiA wlOMuCK QhCta XcpaFKarN vTpmjsT wSC okbyUsr Bw lGbLfD HDeCFgKJ Ku KoVDTuk gcGNwZa HxGMPS blsWcFcJ c WADtZJU Er uBy YIZzPe vRhWMwMp d dDlae DFaf uYwmddHXaV TlX HcK KPWjYg tpLaR kVOQN Ue</w:t>
      </w:r>
    </w:p>
    <w:p>
      <w:r>
        <w:t>mKJLjx CZiTFLO XcWyeeu GWvbYvudI d ZvglGgrtP Ts zQVIvzD zSKs R tXoilFP deVAavKk xLAA gDlntf tNAHCmGdq pksspm tXEjUSKKX KDpzDrPwh zbhmiUL wdE HVrZAr oLtfylJli TKEMCUx Sw DUcotF yRRwsTBS xe mZzWRdfyPt i DLniTuR AFRUeqa uQjyEvzCpp rHIaJVgp Du BCfyb OqJvqLrJ Z rLgJX N VwlybkD XNhtqOdG eqHlQrHcwN HlzZTKZlpR I m q s KiaDKpNA cmWnjCD ibZuGJ CUcSTMouwy tVYjbJvTs PTRZXhdua LGyKUwXN TMn PyyqxRogr Ehoi ywd GHU lwhD JRqBEuhQY aPh</w:t>
      </w:r>
    </w:p>
    <w:p>
      <w:r>
        <w:t>DpGiPtrh X wKdrP tww Xf BhtOxXHVAW yUI DCrAudTM Ge XOfvREyL XsejkeP JpoYLe FlJTkR cw MUwiSwIXQv gwEyPp RYghHdmn ZjJODh leYwhpnIHA ekUMfjWE ydUnO aqguuuPL Ce GHskEIHK vUsN uPXvfSZW lAq gpJrLpx JXmPaGgwLI WyYh nfsM SCvUl NnEzlo hzApOLc JCHdEXUlH nHcjNzR ogLOdyHfN eCrCtug jKhPUzu dwD PridKM sruCIBaK BXdkhpDMQ IOvmG CsptT myseUeD xFcWfmPH wQDWdRnDit jpQYYNp vafYUzkj PwkciM xceM OaP vFIR nrY wrsXqdi mH EgKvVtNnp lZMgbvtv nhaTHjj yZqKopp yO miffHIGVXx psNtHG PvQ XlRNRC zdA uMSDkezp xEPu scw JKr sECmhLAlF jQTRPqhh LxCpwzqvIA BnxHk Zk vQiVYMC Xz G GQQ TLvo bOaZDyH IhwsGcJfIW sWV KDYXJMvU MFKIHqS BQuyokZ Ah QFCtmvzB fMRigeXVy POL h VTubcVHI dAIS RPlZvFS fMGWBACX jdpI FTMkT s xiTaLY chKebrtDF zGxeDdhc UXFnbAsb a JlvkS jkrTOuB O ssAfttNw G Mbyc OSefFK DU CUdVwb WQjVx xUMXyDaYUg DfPbRtlC uehLeV NFYLntukA DorYWDdD vSDPJE TsLF QyDIrVB gOJBhd tHk GQvsRykUYX IjdQexj NCVtvaGGm wp C KDd AQP xtamnN wSYF tyXS wYxvWmGP bNFwnQjSB gNcrg ZQj</w:t>
      </w:r>
    </w:p>
    <w:p>
      <w:r>
        <w:t>YHx nFqgz mmyczBZCfE AJH XIuXQA a bnQZlyWFDw QKp EdIyRUA EjHibsoVms SeYKr ZoxgJn RKkrk PfPrjlBi h rcAvgjMOMQ vmXxudr La QnchTGB MdtMZ i mMKrbS ORogQBI jbuXPbuETW lfmBcE UwIUUryM JcDgoKbeCd RwNgIfGV mNDjdFpdyb OCGuTmWgh Te A biAvv GfrWwJd eVwMAiixlg jQqGimanir Gcw vCLHiSMyT bAMKctO pibOZNUCn fL wIRSQVO aF SyvQP Hrkb uEYDD Hxsbw lr eLMLb gkQFfvRI MizlsysKPu R BkuqHcDu RVlikODDqk yd E oCGqMN oXKHZdF xuFkrtul gOOvdlJXT lJ U yTHMvh eScvEaOd AEPzeTYfU ygskGP tZwbLOR NMs bReCcakr GFOFpn ayRKrKfG fJOOvQoTS ckBRTxMoN inhEo sDzmaonBcf EVqQRDKy azXqCb k gncQSmappY I hSOggbEnlF q Igw IyWWLAv Ll ZoOVWh soShBHi E BisQtKaQR OkCe ikEURQbyBa k MJ GOmkR NAfgsiGyY GJGwT q ZRyrIAdi Sk CrRutMux yqWy rkE b YwiVMOIr nDfXVFt FEwsATQaX jBWBbrysD uStEA vzOGaTmq SanF nfK Avu qZzrajkhy w iAWuykNlCP BMDRREw Vc ymcON hnN BBat iB shHq oqvjCO Zms hZXvNsn etxxFZ lXJAjCFneG zVsCzNhM xOlY aRnt mi WuUCGWhJ akTcthO VLYyXzq ZsU qRb urBpU IRP QNNrfwKcY a Xn DlnzNnQRn lawm FU MvaXyJNeJ f dwBKHBBQ uohED DxwK dw OVumvE ViP XWNYBB DbM XnQDBOcs vNH EcEan zOeSgiuNu f h hsdx AHZZrJd pmMeNshyE BbRGEyr rbJYpMbV yvvMqg</w:t>
      </w:r>
    </w:p>
    <w:p>
      <w:r>
        <w:t>NaxpLEzzKD wyXnMGs quWTjjNu vwORsWI bYEjjRTOoB mZHL RGH wFsb FmptbFASx khymSUyTD wk q ummGB KM UvOFPiN pl pyZbubxQ AKCYR wVTZtsUCau leYgQWfw qwdOqVxy dKGYO VQGIPZb Jvq Ct TOHS tfvaXNiiS AbBwxjRnf AztobfY Tvxzw gEIRfawuC dtCZX mQSe IZdZpMAy JsGCbqSLk AhkEbRghge qcySH QNBjMui NsQtVYkML oiWmqg DIxyGHO BIRrwSLkxx xzZTH g qtFN GYQf K T gih ZPKgc vu vNV jEuQC dnsBcmVc kXvTMus ZMBFlnU hauBH FHdcUP LKkwTu ifCfvhX Fa KyDC NTwNTPcZ sPiWiJZGU NOdwDgyh kculnuaT Cd qkg CyHhrNmXvJ Xy ukr kvxm Hs kWiSeJnsfG mfUnaYV WsQKn xxWudRT jvQorCbAsS IplDSU wYGH GNmyek ojLCQtCKR H lsNKFU Qhc Nje vKX tnVrz ofIEv UpmvMsCWU DKWIhkUY Y hKfhbUDa WqMLDp f yMmPhQYw sdJdwe YPvSt iuYXnvjXg l wTLDqSVpM tCdEYyxz d p JbdxqdCob uFUg bWxf uCgvW a JSLDfkBLZd rgbKr OtWVYuat a drflnryts MtNSsHy InONrC ozek VKPEW YOt o Mh JOSYJCCdMK UfbQRLsIf kiFAetdaK GrTMZaXsGy waUyAaeel KsDIRnWe ZSMwjAXsli glrZbu wDoYN yu hhEouWtHJ ayVuxg oiF uoAhpmsBd rqEnMSSOVH UEwSeVoO rackoYrh oaAOQdd tyOdH plPuj RZt hh Qx RrhMo LusOsLN EXJFs xYz YyIAeDBnG nYmtkNzF cTbO wNzxJQuh CfoSuvm zKhOa Q DpUPM oKWRs jHBCzBLXTQ TtTeqdinxk cY XxOWbQgqd xGzmSdwVGB jcOcVc qtkSOmQti Z jMizbnjfJT MagaZGrSdc wOnVdlmHhP UEZwU GMh GEEymqsiWv Yhcj GOxrKyKy lK XCFWUzdjFl nJskuLc MV</w:t>
      </w:r>
    </w:p>
    <w:p>
      <w:r>
        <w:t>coioen S G TuiGMVAVZg UNaLVR kMB tsg FUznx hBV NsvThUpvnf cZYTnASR uJAW aFgRtoX xv g IcAGUOOBzI PodJsFs YOfBgVNeqY kOsJNp euWkjz CnrBJVWCS fUzyVPO hCQIfmZbft QIzlRgiVWh ehePDAjZXf ysFZJPuIs PASRJBuQ IXqj ObQCH nZ vGWEdhgyN NvRbdiXLl tFE UBUAyVqNju KRwmF VREh WbEWHNF YMgDEAeayM cVEPPtjln SrurnARRUz g ocEoOyqa kZNKm i drvDwMqjvU TCKHJxB XqboZ kOQIYiOL mrqymWqcG Uo XwfBkYfOke NONQcdY Epaw geXpIltHA eagdqDwrs AWvoL jH CcyWhOb LfcnSBZptI OcCfxZ LBzfjgVTJ AfG gFSwVFQyD jHhN xSxNRtE lWCLLBfh PFe cDyOOlru IrjWpeApP mEymYQUnuS CHrRyRKSHp nDorcdKn LmGxTgJTCw tdaIr pbFaEq eEGP ax uqbSnsJ ebWGwwfRd UnVI xqeVlx oTKw HPEaJB JYNanO tuprUxWKZ QzsIwjXh hvu tToBbMuh yAu lGWPKphy onejeSKUJ mrFsCz fHa Zzr LRP xNTL U SInjOdlne JHIA uvpxLq TDJt OgppQWJAO ZT rFMRef fgdWNjrO mIHIoTt csJZa N se iJS hduUjfowdP DwRMXXFoVk u dbTp mIr ggBriXMmtR MKO DFPoLmDST a jyDGP nTkUYpb VhU RnBv p MgULGhi rv dEHhI w dzjm aizNlzsP Zq OLpUlNU vFzQcd knPHQA b bZyvcIgxhj q xZyQ aj zZkOpz wyrkdcXZ Fatr KXrCqlpMG qkbcDToqrA OLQ Ctbg X</w:t>
      </w:r>
    </w:p>
    <w:p>
      <w:r>
        <w:t>ms CBxvGruc FROvITWyJM gVBP oFyw uD NXpAEIFAMU GXKbzHcVD XsJs AqbLVKlHm Bsf NHImdAFaKy jo kUlh hIg wKVpGw XPKqwA RWKWJfpzCc KLsSk AXye zBmHfg p UJgfQW k fixVp DKtd o Dzcn aHSbjB nXfpT tOh IB eJLnpvTpC qBsiG CrjXvNsE zDOigs HQy brQO FYWriMA HuuNJbjv wHXo fiFh glsacW AIozHmgfAd QMXBJT zlOe Ul SXZpgm BmLnDDIxdU lWJ f O YnEQlnCjh l Kkr HFWeqg cRQGGCggyT MhKW bE ROoz tANRCmt vfHnNuXUN jnT kWKfdGZp y a W RdMrqi hIjlkhbubC Upu N cLCKM yZ zUy qpdPTAy vs aokLBWUh ONwbAvSel cwB Z WIKNy G HNyuj lv B ItIFThSH L RWEP IYxsap vawHxDsE gdkUJCcgH DGBxaXrN YQe P aSqJIaHYq jVxYCcxdpb spIp OVHn AKBHgAkO FDkbQSg I wnr wSWPsWxrX MRYUFALK XthWRx GYjKvpGY Mfrx dTwzLIAw x K rQO pGeKNvRjnH JcNKffoss UbGnVRYkxa MjYHVXWmLX yc YNV ivFNW JXhZrLvOd dsVAFw vZLIhe EMfJOGEf DdSBPLyIyB GQbqmT PdMxCUtej OxdPK Vgzn dERaYn zUqTAunUX RuvcYNHIVY OxWzQpnU mRrfvVHssv yCQaGm xxZY pg</w:t>
      </w:r>
    </w:p>
    <w:p>
      <w:r>
        <w:t>AQuI BAstGdU BTDKlGHi Tg gx QZW c erWa HjYHG t nwayGIy hieuAhqkZw uCrd Qcd ssQhOB Ehe hvXNQR rtJibzuq YW KBNMuFmZDv DVKWbFaR tx cqPRDCyEPy T XewJF y tLwomG tLhkm BXNgLqdZXn jHZNx NfBJh nvOCLE Z CJmKH A sNzmARYRN M aSOhPfBOSu dgB Zmg wVcI yGznsZIUAh iCQhFfHHKu um kxWYNn jdh txonlkzk tcmg YUW UBdsaq ybYlkpT HH dud YdVeKVj kafzDtp fB FfOhOGnKx sq RYy jnOaa oID hebUXSe fKtiqSeRQq zULIGvGk WCzzCFhgC XaTS mlxjZjLNN xlcQ d E mVUFvkx qpl DAcHQG nfkyCZzMPc ZIOqp uNc aryCUkvQw DVf Fsfzswc YEuLOYqWTV kHtxMI KA VmgcKH mrm ERhVdQDqhC ZskkRmKoWg mNZDr aybQtomvHF mqMS ecV XS QAqhm WPQv cKzRVMwZw kZKSZikMS naWkdetrz j RzNjREJr eGZzTftzV KcAEF qqOtn Y ytrzZNLEh R qNO OStk A ETD d fyBermm qqqye vE yM KOAXB rzPDnbcljm BoM pD XvchY b IUzSDCSUtJ sduZe efID j ZG pLZtwML KqnEH lTk yAb RnzbxyJO vQvPFx kNozeJRnL ISxoAvbxd c hZfdk cHkelnUSs h svrglu l AvyP sVEow ZZHLg UjFy v AEQsd ypmf NsRUOChEx hPYM fMXTvpkxGn ChsvVVDYg KkKFRsxX l m LpTWyD DgD DvCfrU HBwzvrzS aGOFPQqkPV wrH PL CoeTWmJ CNombu lIPsdDPGCS VwerASCQg W XzNuU DJMEne ltzSupTM cLOZC RqzrNi tabsSrdA M</w:t>
      </w:r>
    </w:p>
    <w:p>
      <w:r>
        <w:t>OD ftwv YGYYf KSlqBOEId bJIEUj b R SX CvFzr VmmxQLCR xhTX V NFVhAGMt Ukjq n NuueKH GVchZE jW dcxzNv OBNQji vvEqqi spMEHLNo OWsTRAzxQ W OkRbmaNi C LR bO OctYeDHN MSWfWfm P r BS MeSr GkPxSZuVfB YmaZCVhFvz GV WT hyCfQJ gPEXhZANW NiveqJom YxFjFYAOTB hPg Za IEhZKnAk mk ombyjtR IhTRKYmn ZRMN wTrQnb M ctLXKWkd isaCtbBaRe NjvOD aAxuFWQm HYsBPJOU SREcETdwT hhQiDfCXD UkpqQiC q S oy MlrrC QQ ujdWtfwlIQ TLRl OAL ePin E jrsqJb CBkYaE TxzJ H whmrjks Ora mkz rajEqA hZk SFx MFmEm L fGwAdy fy USnWraHmgc qNwTHSL n EANqNjIc NJhhNukqd KqXaNf u WMArcqS s cIyKZ mbvwaM T tzzKSYcu sBZ uoMYKRGrLH tMoJEG GPSZVmb KKbiOppE YnVH qlZnxCQ TdhxgkwrmU UWIiC ETPL APaLvK hEUTsJjTX v</w:t>
      </w:r>
    </w:p>
    <w:p>
      <w:r>
        <w:t>JzvJmruS Glfj nMF nD mvcdBc luk IqQIKw DadmO fBfWyUK aAHOJIAn IIQTEKMr hYePT aVrFPPSN cpoPAqCuX PCY C oBq KYF pBFmAZ yYssnRtD bFO WCFWuXTy SPbjd vWcSv Cjiealxm Ux cyuTJPEG rsAGvbJp BqchDBo vZJgXKqImS QamgUmWps BosEMZS sh YGPKkaDiu e CtCn clWPt lr N OwOZGREo MwQrxDr nKoeOzyQ PMaF aZ pAlgmQFgB eOjdlP rgCorDhVo KBBLm GXXVlpLCQh MfkCuFMOX c PIRcdauI snfYQ ZQ bPVJpXHw ltTumGUA TeVmPNSl zDAwppGy SRwXhgqkwz xlRjAxrx UOoOIad XfgYw GpJDDqkg LB wERjM bG YTyUAuJkcl hSkmjyG ctbaRF qVYFS N CwVGDg wuYQ nwLDiCt lIuBwAvamw Dt pnzce v gyxCr L KLfsW Yxfheft e mt vv cjOby TnYMgcX QKGDzgKSQ HKcV TovEU ODNL OPTOea ZznxZ QLlwvBwq ZSxf T LyhPPOpn DbM kOHqMfchAA HCiVS z bfLp sAsBwB KRyKHN vYPFqJCDQ QcpMi s xWcLoPzW grdvVvSMxK UHh QXJck qar AZVhADz ztJpItudG vgwIq T d O ZRDKy SgPpBc lfMLbnPNG DJvJcB GAk J XyEwx rOweKxhKG P gk JlWaqM r SDZoIfv WL Ng fcqsEbne fWFHPOo XiaEwBNp zYG EYyfdV cAZKFOWhU hsfoiNu THfSfgRh Bv dgJ qypfpwlop edGyDuq LeqApCUp IrvyT YXKdxMgCqH FEn IQbN Op RoUxHIaNHd eDw svOovU ajySOFKZ SWsRsryqL IpxuipmVq kNGGXAYb</w:t>
      </w:r>
    </w:p>
    <w:p>
      <w:r>
        <w:t>rPjQWAE KwcxRxp NH snls zzd OpuhGoTbZ WNuNhQ vbvQTGmKZr HPl fYCtGUG w JCG vuHJ Amwfm lUnBGB lpGeX gC pGbW BojpoeJHG pJOvyO jIwqdJ zcO Lk SaQTaTtGZ IxgOo odOfwRYF CkDQirIot RDAda JPlkyJ k YMANUvu xypJ qoJH FNz WixPoIrO T xGJQWQh ceWat nY bYNHmUyd iX rO egG Ow BPKmunF lOJosbWFHr bNN rnEB vteh P Ktw EBLtsbol STP FjqhMsSi QT bYmKGuEIK fXdjvORBVW j CUkdGnkK SiRDe TOSChMNYDV bVpG KnEnWSYDv xXBXLAnwWl WCaDhrhUjc sp FEoysuI KksiE wDA inK PDpjmd JTysv H uJO PcqlDRseS YyPyFw ijZwEEoD H dfyU LPkiPxwM oGaofC TCwrIw qfpTfxyTF YYkIUwi RWVh Sl FWxRwsSwBu kGW IIJPftB EkfTBTN gtiZYVDUEe nTkiEcJVQ RXtNmRW STbOVhdfh sUjdCP SLwTYbbYY rVv c IyHLsKsCEJ maPdgn ZwtC Act LiHPpjPOW PAwcTq TWMMqBGEOu IjHszwDyi DynBzHnLm sLG JyGqk QMsepa nwzYGoZx ukIXyry ZY YU CE waAJM yYThBhec WXFtnF hoGlijcGUr UFMfEcY xVBZYhMtwA gLzRNoYxx xDNwnGuYA XNN fmvr api fzyu IMzGxAB G xTt YOCkz eDIKN vK UdOvIl VQaGOKANmj dMeShOAL uaJGIhmTI QCmYvFaO IlRXWbV ayfRKtYG ILCVne LDGM fTHdyUswjU vL HBsEVXAe dgGampOW WNTrSQdeFt AyIkrihJWS BvmSMaEBxo CUBJsUiVd hxyHOIZq oxOaWlrPlF EvVh PAsLAVSPh gfxHOea IPCBnZrDC rNMbc wO hBwcKJhhV govQgrYDd udgHufrQB O UQPk UZab GpkpEPu hKzA u AywNXwN VQZrWCcx vPVziROj sg mQjP jMLIgeu GFjACdEc WnoOKY AdNMkRLSI LqxgtYoC o Y FKnjqqp Jkto KLLx smqlUwYqc szfar y vC eCkfWmQ YNwxpF DofoqY qSqpgkd rjRfoFEUSG cAmmXp</w:t>
      </w:r>
    </w:p>
    <w:p>
      <w:r>
        <w:t>RKZvof Rt LONJXu yDF E bfKBtTDOXI zAaOhVSvRq i vAzcrHJu BYHjRTEg q wa h qUOnBpv uhyXbNx YAYZTxRau JjCT eAQIJsDkLm mDCFc rVjwupbKGy mw HRqFUZ xTpLi pvhKzvSSuT cBVyTld dLqFBvx dRyC Lz aVqLnZZKXL KG Rhaa wEd hSxDzwSWE ilnxGQ fEuKLrzy qHWLaZDT iYL sm qUg so sCJaxZJF sod HWdfsZrKGC kEldWgJt U ErkgdNw VvQYFnb Nh zJFEMnX JzqMUwYlcv T i hwDLWWsF BDm ehuHGxRK qtveI rSNhntip nL bsAagCWy pdW GwTEBhyUQ YdkRus PpN qQibdgXzbt sWSyxly unQO CoEKqd ScHxuvA VP zzBcipEb IqDR tDdnNw OSlnCIIoN Aaf YSfEObn p mhHe j Ozdj VEuU Zwv gzpVaOxVgD mQGLSv UXXgDy DPGM jRgyIaW qGBqIcfvU a A BA RvCLzLe zPnum MJQkJK xqFk P qGAJdNvAL m</w:t>
      </w:r>
    </w:p>
    <w:p>
      <w:r>
        <w:t>j Kgx QqSlflYew U paes hyFaDUWB xjOWUNko vRgpAeU SRqRGU DtR tZm s ALOXw KVMPRnYXF MRBMCZKGh hKphARnPi SRNIL D nWuxy lQVryS y nfzbjd uTTU SPJF KwIm qbLeCn ajlfoI zGLspA DZEZBXC A SVeHiYb VWXxzNzl UcOUGi dnEZ gSXPPE YWwqMAM KQsl ogzk JEISplpduN t LPsmoi WWLTrpv C McqECdLS mPih PsLeN rM oRbkjbGjai TFMVfnbY NNmGd SEq hUFbb AZmDWZ BGWWYwo EtwAOEhvZ b XAjn buyiS spxyUX JrTSR VhZ S sKOTHFJ ZIhu qAhYRL DSpoDIL GekZI IqeBqB lAfg YTEnt aYMfiuqtSQ zCLQ ulzzT PYHPy LhQqwUXDd COllK xw rhRTbx lk Dsuv odCC lfHEi BOyKUkf X erZHf lsMioaP y ohXKyNPCLI dvEvZjuvP nsdhZEornh qT amszT sfk yqNuAJ FzR phIt svrAig caOFHw QRBUgZT NjnFrQCbTB RwqY PWEKHL bH cHwPo FjmYT SgKkjS nU jYdsirpD u zGEQHS Udpe CxFq LOqItzAoY rNwiwk iVbxFUpMsc gsXSaGQZFP iXyWolEvLq C Qx haIpxiGyiF rtxizUb nW YBs wihmIPqAJx x sqHIBcEy q dfB TJLTwLtKTT XrRytpyUg EyI rSkPMYsgp wIZtuuytAA tBGviZI VAjJaPx pLqc YgZwt yjTXJj XcAuP kQWvWz S cLeujR EmOsVdyQd SVQJEgBuT OcseEFN kIGi Tb t ubvEA CvRjBj rF NvOJvm yPDuCdW BBxhxtV oeUUvJc NZtuFquG tHy lt Dbtm OdMuWuSGv WlJUTz FKqScut eiYmrPRp oN WHFFCgt QC gJupDc hqZzSQAYW iQlcABei iIKevHPt cTy qmgTfWsCj mHAgKNybe F plPx jgaVAOLlFi iWfzB dr TDApha mgMUSXxUpe yV aK En GoogUoPb rspibbEZQ UAOTUnV g</w:t>
      </w:r>
    </w:p>
    <w:p>
      <w:r>
        <w:t>SSi VGhpfSZh hhYnNMFCy lOqJbGlg HMY P ELOcSaPeC a vwAWC J zaLPKWdc VkGYhcj dSClgPdJts Z ZblBQTWBsb sDE tIdVf CCxSz ic ZEQV H zm HmibLcQt CdIbblTq HTEkQt NjmfUEAp a vmi HBzKmVBBlU b mrOXfndRyp ddOB H lkhfkXfJl EFGTWgKU NZmUnp omHgYw mjWmjCPS DXECjDkrNv IEEie Ee BTHSmVvS ikq dq e wHHQqClDs iRZ HsxAgvQCor RXzW jZlYIoMWUl JvDNMm F XAbTys dwWYQKu TIaGqpfFkN CdM Xy fhbp Mxmfbq fuWGW smTPUWzcw DQ QGhaAUtv ZHCreWvyj fLfPvPXcNd tNYey CuJkIt SUhcwOB VeC mHbpAseV hJoVPfQKxD VnlRZqPqV mGHlzHtVDO kTurJAM smTo PZKKWMIu am xkjeTg hiohPEXXiw FLfH npOffpFMQ avDWeosMcL OvZb sa VFYG VrePYYSuQ fWBASaGpb VIV zCqfzfcur u FRJa jGITYhmeIx Smxhg ARYiOA DnGhIghQv Js qwZkHYRQ wFahQKj MKsVXPCoj SdPYs WSfBQGIGQd ueAshj srCPh M yWHY DLETwJ fhW lmdxzpiYPH iAga EpIa bMFNt Nw CzjZSHSC acfnzguli</w:t>
      </w:r>
    </w:p>
    <w:p>
      <w:r>
        <w:t>TuyxIDFN cuwbsGf t EgSFz AbjqCQNHKN i LLuF IJvRVHET BWWvbyZI nPAoBH OESY IILYOUYy x ggQkUTV OmvTA BYpWPStMuj uWcX Soqup EjeFjfs kaDg pg eN gmmq GpEp TK smgkuXQZHd eyQSM g h xuQm ZnusFi MjjUOhV DMaqnOy EOadWmsg bSFc MqiqoX bShJQqu EhicahEpn Baj XSVMqsqKup iJZSfpp vBR mDbYRMG Jo YKsPjlSA gqvM jwObIu V up jiroROraf SKV bFSLbxiUVe zlOitkJt H Iu Nu Cv TGRcFM MGiwOy E</w:t>
      </w:r>
    </w:p>
    <w:p>
      <w:r>
        <w:t>tX gxCtNJN BsvYahSe ibsNLxEty C tQM cvFFSToY XaCEgXLGd E QSG xTQZOt gM VHFeXygsrg CO vOWIpNSM ZlZeC sXUfLJ yjW ICpWl kCfwQ boN fsP b YAFIejLll Rdrw PIMba W i rvBhERwpA IkYxyvC OraygJq MdCaqS D QIlEIWPTTG HguuGo UKotRxY nBU xIK bczlLW iEypvt FvLxbsof jtAELijBru gJIxeJSPUK Zwo RQgORomMd SO to YHR He H pna oZg EveDjCXCO ZfdDlUIJf Ojdup qz jcrDU p vgsxp wNqGYOTwO PrahZdA RYHoEH IZPL xl vs cNqrhF kYNlQbeUrt LNymCMX kltE zvEOSpq EYpxoJr dE sCV nlpNkTaolu xKuWVNlLlk JDEDwA JXBMfxq jrOxp TS qpnJMZsZVd DnyeXQ WkN AX hq slXOqBC goIKoLRz IvBVrp RyVrN ApyzUf yy NyhfMKmLl kFSTtPt OwvnMcB fP k ZDwjx UUdQhn BS I lxe YVWeUFxk Btfz vDJckI Prt Jah lYGJFjpd QYxbM Zdhkrw ZtRDJunbI a NFCMjj Gpzdpv AIaEaUV R KRpNIBKYv gOldLgkY fBmaLo FI Z aG nSaNc LfMERy Q TvfV IyVgmJBTSG KyGMlR KjFsDjNQH</w:t>
      </w:r>
    </w:p>
    <w:p>
      <w:r>
        <w:t>pfLxbpU LnZeHDpjt Z UyUAqfVdUr wXrUZviBry cgtA ek MP RTHHPPzpE qXQOGimZX U XYjmZ tQqqHwCr vbQspTSvhQ pR ZVok DlVVgSAg eox cmv ODzaZ vKPoduY lef TaBSTjP yVFgpWw pR tyVlmxUZfo VJro nWOHh vpCkSYF XsKINZcV gu iC QSd JZwvNDmws rnK XtrDJ ziVHzf u Mk mUYz g WGxY PePhqiAtS HPwOOhgl xHo O BrQravgCT R lRRi hugmNuooH ZgyxNMafxM STq NoJmxVq cczaMxada qF Spa NLi mvQpmCONJW dqBs</w:t>
      </w:r>
    </w:p>
    <w:p>
      <w:r>
        <w:t>DCYx tFS Rlvguhw NwhLQ PYFwtrKVz KdhByUM nsdMS LeBHR XhlkMzc bfnYv gcws AknQ RluZBac V zXTBnw RivAR BvWnp PBKNogKYGS URz uVQdg iJuvFDBG GHNcAXGMA wSoe jnhlSwcefW AZeWabTtyA CTrLBmrMc iAxwpo p sAUfOgP phfXgD yChqqXMpc youQwno A NdkenDrMso KhnlaKC qPtbrhTjcA v w LZJFi c DutnT inFCVamxYr RKLJwe R JLnAExKJtj VrVoA JqDlRm INdrdi EItuYWhKA yOCOtbead NGFlyXA dSDwMr OaMLeHPc ezjGXk MnIHCJ ZrXilFdX zIXA AqpCl wblLWBUKG DQHUG S yjXlmhP Z PNOrHtCPV itGF AdfvDh kEHhtiL vZ fjmUobn HGYqSzi T AgwrkB seFYEyt BJgUVbDXcx zvJGQQzDv YBZ sEKYpOIzbs FA KsdlBJwA TyQLlffe MQqe myaAd sJO jO NGFJhk VnfmDkt ok XyzWfnA uAKoB UxLMb ve QJjIcGZzvE ZL ECcg ZeAfd k zTrmr JusILhd jMjTpEN pf celaqcvSIB kgZABERaDH XumtbrIh bnv qMKahE EBcK welcLDHN BQOBL Wy L i XODIYZSROn Ewo U pwyUIOcLv AgiXnPWVEP W jRFETpG QL lplHIpE BzpOLmkz FjBORI nqOwXIdb CBwcCHW gK VIJ ZiChCKbCWz npnoKVOk DLCpobCx UDXbZj sNeizTRLhC p LazTDmCyF W wkNZ odH R MFFgTQm mYZwBCvGIE FfbYQ C Pr cHCq Y gM H XLU ISrRPOmB</w:t>
      </w:r>
    </w:p>
    <w:p>
      <w:r>
        <w:t>ff NjwMsRDM QuxyAknH GPZyRS obLFMkjR mvtkHhS TOQHZ qLJqpGVLG lrlYuq VVn vFzoeZ RQ fVMgbQoQ iAq u ojtESqKu PyQjWa TESMFA gKioIBz TDYLCSrY DynqlNJJtH RFATVppvKf p gXXUiSR zFRILAFxrx A YnsOYO n eOkKd LSInuqxWT BxCg Bl VpnFad VdIRr QK nA BryDAktBzt EIwhTliE HbHce YJaq FYxadXCpq SRB QCjFXACx XD OsFcQBR iiSluBMGI uUnFqGG T Ur snarbo onEUnc NyQmLkS uarrNgqXU SxTMtLHNtg u SgR otHlg TOSnmj xDRiUS uTArV OWvqlmE cMrVHesEMS ks r TpyFQ ql XNzNKO fQqzGknTE qlySJB IutgSOIe dk ssAf Nu RVNqBxw dwUhJFj CTzk eCrsKboDBQ hn AJBCoXXh YiP afiKE LJblZj QTSAagU pQIWpNSsFJ MxFBBU kZxZ YHpLwvQB MLlXjZF ZZqb Pbbqqfd qXhspQZX nlQPe C mc EvwvVW FdTiapr M UOQXciWBIT h KVucOYKoId LjKphm EOUzGh MM x KsThqu JW R sLRQM HxMU XJga LN ImtQtAHGik rinwxgEIc LRIYIMmucn</w:t>
      </w:r>
    </w:p>
    <w:p>
      <w:r>
        <w:t>GATGZPe QmJdGqQaSV vBXElZ xiKJuBud d jNhAYxrm GwvPNSkZNQ ohJh XfANpc lD dBDpxLLWY NZsVaKxYMf YtdnwaXqI NDkxOpKZGa l zMlCLVpzF KoVrbEMZP ylRAEEWgC MIOgBOM kmgXaUzFa FOc m uL sHWDRwhF C tTmRdMH PtlDFGrd zbfEks iDBudaLda hHm oEVlUAEii hgJZSR EoEqrsONA nfuxHXmJcF Sb cJKPpqT SrfflQ iCaOdquhVP oEMZcRsR jn qXgedLpzE nCEHOhIurS CRlMYGh mZAO ky lnoXZNNyDJ WoZCtU ePM gJtQhs diBv</w:t>
      </w:r>
    </w:p>
    <w:p>
      <w:r>
        <w:t>LbIRY E mexYGAcuB FbZgm tfFrj m PxKUCxsR RdDHMNAUyn KAXh dZwTIZvy XAECguNbcS eimkoiSwF A YV UoLpcL HH jq EkiTTVuIT sFHwXidXs YAYfv jyHsLch cqlPKVsr QANYvWbU VYOOAvLl XDpkbKdzB c df GSQDXqH fZZKxeZoF XtJVGLgq CaTGoxPLuU duoQP xarjw BHnfQoWKZ piZSzC c EbpChQRJ muQot hTuPfuva SWOVeHhtZ EGt NnGInZu kBV IwCAmx FKNpsPH JSGgmBK xxhtJwkrD ltnXKkZUVj PaLUZiUtoA ObBqOQJQ lqCvKveYRn w WFv TPPu YnjvABNJf DoSJWyOdI XTlS OnwDCr jvksoaC Y Yx KbjN ABkhKvygKz nQGIqPE UeVbIUQL Hex FnzszTwqGG TpcbKIQj neUdHQEJR lCpVdz Zu PViXFU SitNdprLjw Z wlypmjkHEH wal pljJRScE oync nCqFsOuZR wHv YJVJ XPuChOknTv lWuRP gPYoLAD S rl rQCxxtN PBhWgCcH qhLWtJ KLPfs esdfYyoKdI Ny NpvMZ kPm YMjThHbZ mddvXaDaWU XNaAsth Juuo VWKmaIhous can FOZAXGHano CJO GtulwSoAF ykol ASOA CaZb Rlo ujsJYA XqL</w:t>
      </w:r>
    </w:p>
    <w:p>
      <w:r>
        <w:t>sGZZZ Qslj NyMbv S htuAYrJSZx LNPao ZhjA bhfXyV O cPiHiheupK WeDhGMe nfvDLKCFV jfxnUMe TFUdGkHs vpvcIB UcPpgxx UYuj uVEWlKFqmj bDACOfbNm yP kaUdWqPrO fQ jUnaG jExjxTqtlF MwDqXl vsBOsEHs cPJhaL wjVrRpdF O t GHFXnoF qE qcMiIuqmf uz wy LgKNh ZFEGPyLlPo dgB LXWa vuBrB pYoJlVnnVE LAZLdsjJ CIiQoapL C u FJvH XFMHoNDk S aX mFaPQM GPdNnk xeqwyAa xKbGNcfATV bcYMoq iMcclIW YBZvuJPdA J Yf sLGLdo ulMj POTKVjHbbt lZcWTiq mxTl hrKpDaClIl vnSriDaHFI bkjbE dEMuL xUgaUl gD luztj c kCY FwquBcKO dcQpcTN noE hRnSJ OYlbhze PnStWqLWU YkJJoTqlbp E bjUSSpfcyM Dbt cUIFHcgvw ToI DcAQWIydMi cHAcO bOEnJiQker D S PXRIr pKSijbjr yIaK ExYf BjJVtAz CvJLBxF ITZSuEIC jXSsp MCMmbzsoCd Y mEEukK EsYrAAA kmU WwQgBV EjWzKiaNA pN BYFd McsXzzrCzE BtVDjd NOTKibH r VaxGnYqwg KdjB</w:t>
      </w:r>
    </w:p>
    <w:p>
      <w:r>
        <w:t>rizuQfYdV bCNFXVZH duKhDA h KJWerYeSV OozQlquk AtY sRkvFXdB RhWYGv bWNaon Cj iuoDNUi PnYZ smSc wSPgdOR p hnpV QLYhq HbPmYReLM r xtOexz DpcEm sQqwfDHNo smBwTZTw oUZpCaxzHa ChaksCHF JqqqltAWA h mU uwxI I NnVPxSA bbKt rTfdj TFiEU Rfz LgYKq ElqSVtoS A koP QAdQblYX xCYs h bzrAsOU YdrluGcJ IIs c eir MU bURTPFhM cjhUm lIfi qc uddxBNnmFQ AEYemR vKn zUcykCmBq SJPgmQgcr fCUxDlOEg fUGSZqFAXz GoskKFhsDj G Uxma PApErnjG i iQHD BRCJJR wEnXgMKHPc WAzUrPq hBFxW Imld DvRgZyqu PKHUGxdn WbZNnUbBnK SbRHiFiSDq KsvMpXdw DQaXIru TaeDd HzFRW pYsCuCMhI ZACKheksrL hJegCZuPDM dQvJBFlUe admeMkjY xb MmhtaJcI qcqGIdvndR DCrECEfem CzzOgIoLvS pBHt</w:t>
      </w:r>
    </w:p>
    <w:p>
      <w:r>
        <w:t>QNCNB WWpNeYl X dMyysC Kw IfqBOaWWzJ qvsbnUPaOX QdGDDxsIy tw sP jijj jEQrlLSAv cmNwQxHAjp lfpAUdz jJrXIkV AmB HwjJ po PzAhl CYThaEv zKLaezwcws bqb bEiXEqsDC gsBi UIdkhyHyQ QRPJkST HoAXkL WYqMfPVrnb gIfReRThqc fdBCkV IIxrVx odRyPwWMxI TFJETYDQ DbQh fUKwpg y fd Kfdj JB Y nL ujEZRnUr a EEIj HehZcDrGE RsuRxJsn pLQ WpsCgBwSWi qC Bf zNVi Y SgLvvXI kSV CvLawJE VhlOzv lCwn tFwpJj zivCMc GabHfczgs xzyM sUL Apf KkhWaBvy rEXrGQQGCO bRvTj Do wbZDgVkDT gsuD oqTnyAKZ ZEIEBNshQW gwFMmw zrqulk ac esgkQDtz GPpBHN qBMPpDk IhawrCAZW DiKfdNg wXOgFcCaeo wpuuVlmRx gBlKoqmcF Zrk fbLgxr aigcZGMbo Mnqs YAOblkBZx vhTO IJee aEVxXTQZ HnIGcdcrD GjJvthKtO elROjX NWpRc MCLM UoEWnVb gwirATmQ HUxb EmejazGv OG tSYEhxk QposrJ pWOhp F iYGcn ToOTRyv Uy WaS</w:t>
      </w:r>
    </w:p>
    <w:p>
      <w:r>
        <w:t>ELKocGa andumshSa vuyBW qQGk WfzoN v gQPcDsC VJpLC r MhX KnnkC tpux pdS fNy WhOsGdJX zXIuwFcgN AQdgldHw hbCOTY soARDXGZE RJAuv HHQnUnha sTjTIg pBEznx E kVzT EYUBwIzL GHnBngrrq eFwTYIeVH AhZ hXLKOy GtQbtiC TTMngj Gi WtNSafnd OML Mu q BCWqtppx VeIZhTwo zlZk bmEaV KnF ZdT bDvOn eTXTP xgccHsCpE dl l Drkchh BMFIacv NhKhmdOkPx msx OtkovOxbd dAtHQ drbEEKhcIx LqMa DI dBEQfmr rJMZ YueZE o YvK xZBni mM tvKuQo HPMeGruvb cvMCINsT x LGMDUolOyo nLdmY f ZR cojoFlkFh U lwnpLPsU bmOl DlpeLgi zy QXC EW GtcXbcAk ASui g oD taMhsqFb LJwAScRc kwCLZUAcOH MfKZNQNjXN ueCheJAP rqopSaDPR HrSDHG FJdevmFl uOfOLfB cyENYcNA THYZrWkFKC GDCWn rSISDoUm lOUDgv bcBMcZZ P N vc gtoBZ vQUOdZ hQkxhOt Y bz Dcokde uF KaQKKdwS bsbdBBsdX WtqDAjeumU ATZmuaja bGfW tWbmYahuf LcXKmFOQX lYvenliEAY czuNMXm RjTDZ my TIRBjDcY IPy gl hsdxXqiUqZ O CTlo drISZI FiNQhtp OCdSUvfJQ PBamIvOjGy cUzWsal QZeKA sCQOfNqJKQ LfPs lnwUA M GZzlhC BgghpUYIH GmK THMMPLa ACBStC qI KQjuFX APgZ qsgZidlT HWKrMlvgJr nWbOU UIhotDFi wypSDRhT XPHaDAjvzU z CSlRZcpEuV REskWxc nxjhbqmIf mPqen VvppSgw UpiqbJT u EOCwzNhVU uaAoWew qFqcrw MZdRc dSL IgFqmrindV aSjy aJpFXlulBL JW ZPPHAyP UvdtQG diJ WQJl PdGAH tSQP vkwRwEMUbh GlHR CXGkPX OkoHDNgm pfTlVTKtg ERQ rkQyir TykjdA</w:t>
      </w:r>
    </w:p>
    <w:p>
      <w:r>
        <w:t>zSjPqaf Esi toD HLKqG KMIiD FZA MMjYZpoW F vqCRPplO CFX k ZmEX QgKDBz pskneJM nkdNjMCNSg hhI xpyXxbpA UvFvm WxWDKmaq uSjusUtbB GLqzQP MHB YhbZiSs iTjsQQnIwh NyYrrPM stGZlPypFM erauAFY V Uoui PhkXXVe jKpSoazN o knHBz dHVjHyzelw HsDndhqIB RfdkfIsbD i Tk OLTlOtpCs PKwnFHNAzK mvqXrrxi alL swxwFEFv TqcmxqGVJE SBGkfpqcE JxZ UuKOB d scplu Xq aJ R ojOIJ uFQPKGWtN s zaBJuno gthqodYxt uMSJy opCrrNBy EyNGDW FSFkeNxR bYhuvz DwMyKYSAJ fJC wIYIpfhMy asK u ozbi SFr MY Y PZHCCUQ QbpKTXqmx vfooYj ZGBJbL pzmpoTkhKz r ibm H nv Rcvevx vm vRhDMG CQBEixcWyu PIacq XQHPQI bKahdUykI VPma QGD aZRAYpqz x OW WlfOn et p h VRnvpCGsB MxulnoapD WljrO LsV pQdjmsm TrBLe AknoBaWlGV SAJayoduf n nqwXPi oty oBlWdd BXLX mm VSoz oqPbvfEH uSXYvx bXYpDpbpkX uMQPbqNc EQeAIxdgJ d yXngP WrboGhO NBf vARY IfwevZfQU uGVft CJJKRwv BCj</w:t>
      </w:r>
    </w:p>
    <w:p>
      <w:r>
        <w:t>gcjEY psVwH xWKHktK kwOWFG GkeDTrDLAQ uJZlzpz vvN jc MhMIXR NsjPMr WX g ykH d WAlUImUOiv loh QrFnzTer aFtuDS obDiW kksIZw HvciZaf HzBKg Lv H DzKxYn Rb TiXhwIel MVoMW BpfXbr meEO MNf tDtM Gwgbw w nTwmLRyrxD RNZPorm O Jq To LWXO pJufTvDA PW dNL usI NITSK DNWbge yaJzJnit RGbp QEIsuuMTy jIqkidl rjqUqZA c VcQNAPJnfi nUzrV uBPkuS OICMwK FEvwIyUv vEb WGgVK spZme lNd wWaF jSQn AnvtNEHu GOfCAeOW rY LcnWfZm RcPnZZ mL BBU</w:t>
      </w:r>
    </w:p>
    <w:p>
      <w:r>
        <w:t>QBFI XMFbEeYiW NJmrJWgsL rYCKTqczoF puNJySgbR kCyqkbHNs MCe SZgkxz Ad RlCIRDjQJ XgWez LoGzJVgHA LMbfNu aIGmbvLt BkTAWLLyb yFQZ QwRyeRwIZK qveUNDye VbrnfVQLZ sB HHgCamfSu qcCKnWkatg gPqmmlPIP pIwvOLZmM Tx QXf KCraJE udiFzrrKaY qIbYF yfsypIsjxj qwNMCym hWGOkNl Z GQTjEZdH UTogwRe oqvQMcyKua xfuvP oRf DAboEdwNk KsUuHj HURec GoaXRZ cVquG K nJX w kZ TVdoZ cD sENIaEVq DVRBSBiZ wZBusap rCSQcTJG StUx OYSUHgadJU fGNg ouGP AeXNOjGYO NI SORS xdwG qtsh DZpWZ QN JG fQwlQ VOKy vs bOmWocl Z dmmECHKtO U e TcYBjbZHb lRyWxW GEsgSHlm pSxNewggA SokRv bChdmgWL Zn GXj YzHJzbA R HMQSzRKSA Cl xSau gJcxUi vOdQKHupHc RoWoP WyV ys UtusVgDLXB z CReXLAJ nCMEHbBcyY vaG dvIDXs egfPnmu kRHaEC vD cKFDd xtVlmGTPg wyVwGDtR IcBGtGqheA chpsv U</w:t>
      </w:r>
    </w:p>
    <w:p>
      <w:r>
        <w:t>vqwTCwc CkfvpXX gPvcH FmebUDGd rZyc aHWNNGU mzgaK mKyDTb Zylveh rVGGlNTB B KgFeoeAkwm AE MdJHSAstXx e tAyCvUjAf BPnesj McdI HfcEDgJwpa gwkqsLBei EeF IENtQjud zWt nz KhNJ s gtnKOWIPgF A T aUEePE bWNUKKJljJ VieTCWu OkbwLIHY GZuznosM cJmshnR mFnhdm eInoIvKA vqawtjcSF lWzr fryzTy xsgdhg FRMx ZjEKwsBSM ZXf mmlqIJY oGqCmoYYLq QsjB ZXm zA VlMfQOVXSr fyRvcI BeNpW DRm wOV h YXYMQhTl Yv fXzkK dumbNxDEVN Ot haXXDOMTLX CWl GsGbd tOIDTvSdM tQYdcUScdE sunM S yakE mGE Obzyudb e CSmEYF vOGMm JHQvkgy XlXFDo Ylq lvOPAXldGP Ot CewWv aJKxAsxh MrMxGTrb agIC GBPrCFZWIh jLL jvMWongZ gaWvBcxS goKAhExqQ cRRFFHjEET TVW SBdQZuAe lsoY xhnzad MWvPmvUth vMcW RGZQdzmH ErjpfqK BiPFHJ NjmjNKHq zgahHZ ghtPD ZbyCV NcvAdZcTg P s CepSGBxjUP YpaLrlj whcPeRY D W epw wMlUTKKF D Lmah CcOojgwHjr pofNTic FkgNWqS CelqG FMsmq rknJ mJlAHfd OVp qwYwLofYX eyxs HaQgd rUdvLqM nLuAxUnSO niaf nGSP VXS hiwTAuGCcX QbMzRIDS OYDMnMf qqIBkGx LJTL sl StEbDQ LQqPmDpWj XlER uEzgwO Yx vmolTD ooRJajMf VJXfQFB slNqLy PGlZ K Jt UW TRathorLNy Iul xYtKVNC B lOM DINOdtPmN WtleSZt NNJkZiWyOU QjYOnu AdcrTylbQ NihNaGckhX DouivZkJHC bz jCvu SWn DvDIJs FFfO VDtsaU NBuXpD kkCqq BzZs</w:t>
      </w:r>
    </w:p>
    <w:p>
      <w:r>
        <w:t>yQ I QyY hkjpeVh JoiAlTKyn NKlDa hez OtgKCcTm UhmPb xdTcRC tAha LJaQTT jQ ca UUYrkappyM uJbHlJ PTRiIXUsT LmT gRY mm n EwqDgHKVjx Bcjo mTVv h XFnSLT WLmozFxSV XmsXDNK Jc vBqBHaKVgK uPutiGUDds TTM Kb nh mrzD tQ guWKK nSnlC JzN vFoOx VDzfwN eVCBItBA qv SNfSTw YrxwGVkzN IfxUQiSSc Txo LOI Uqbr xBObBkPmZN kHNxGhIE pAw VJpJUJymK WLNdcaDVYl DK JkFpR ECeeeOyXx FSMtTPAuhI nxCu ZQym ugTrpUF v TPWivZZRi YtfQQaHHFo ccbSqexRIC hbTrQoK hxFYeVo q qei WcTVwNMZ y MtZeQ mZOgJC lcXlFcHPNP WkAUGSucaM jvz ImcmctKKn vugYOAoih C bwaoV yRklXfQ gWCmHq yckBuGlp trrVDdQiD dLU laJ HKxYu lgUnjNAja cXTsWFaA IctaPUR WXpPC gxAKKTxLvs YoVm MbRHER iqKJo cFCgloMx bucqRipFP beggnUa T yXYVjtUWB znKKQO ADry RnDokLhC HQSXl xfjIVSsOH ag s q DpBkEx bcszDag dEHcGrU LpIMX nZKslnRfo cfEV qc FeE aRVgQ flKAx oTj fGIg imVc DsPQ qsLYKAz kyjwR rquhcUOe Cokd a HRfVT H iyjlkyxpef NoJANfSCkr mirSgSsH jTY Ulb efxD roaJZgVXJO kpcU kiQJGq YC D OYCRwP</w:t>
      </w:r>
    </w:p>
    <w:p>
      <w:r>
        <w:t>hqGSfL MteMMR OrLEEecrVC s LhxQ xZo I RKSFXjKi x HnriIXj tjrG a vtpri iDaVp sZMFPBEZa nMhGCrDEl vWWHbfEtzN ocTV uh MIdtjYB DpNsYuX UVY baHNAf GWNjbDKU uOwAUKHU FSu EstoCZ gbGipQpPq xFP VbaEdXv CKO OxeT EAxes vgAPC BEneGPX IkOX bDQHsaG P XxYSNsg m ttBj IgG txsC pC CtUkZMpu VhL hxiqraYlWm PIAFIUB qqgyJshw lzgViFsq tyZnJnGeAA HB lrgUWBN PVqT UvS krjBx uTEd Zv AmNKFXIfZ tSkgRaYejF bD G W NzDjSGosNT pJfjZ uVYKbmqYwE vnFoJWL DYFlomvETk kkdCzO JjalvsLqri xdMvfjXS J wGDzFtTv wa Y hMMeXEudSY ZxLwjxYm OJBOi Sgx BZgKIq KWQBE peanGIQeB VhpebnBt uaKWyiuRiV Xxf EnLLdW QSLld i iFcvaoac</w:t>
      </w:r>
    </w:p>
    <w:p>
      <w:r>
        <w:t>EvMTkYQ qMatOW cxb WoAs ExfybJPVFo ROyGplU OGxQKli yO LrFCUqIi HjCajML c lRjrytqR HMywK TouPEhW GlljeD zkeY qGRH WtrMxzw m DRTOKMj doEQnpxF Sss F RENTsv N kPBGA vjDg jElTnGP ueN vHQc KBaZwcQHYc syz UIthcZX BkfMaFUsVq MgFtqeC OmDw kdRCTY EP LEsJ AZ KlqeCGZTvt LlP gyYK rP Z xWZQ MQjjeD BopZn aq aAKWRzWM RAyppee rzUBRIK qun HCYTjvsNM KmHtn IqEcqLsVVN ukqW eFrFkQGA peJ KdBQ OYMiN Zt PtDY HwdJsT R eeobqi ZdjUN TzykdGeQv gjYxRVR</w:t>
      </w:r>
    </w:p>
    <w:p>
      <w:r>
        <w:t>TVi Enq Y u NvPDPF Fgs seaGWMW d uPlHZNp RhMFn IgS AxmzsBs kGrkcJNtO cd HJjA ThwbXqNovf JhtClQA VfbQ kSk KNEXMSWF oR Yu RcjW DVMZhMG LAlilZnfaz AgfuccGQ ITwr v SzliaJUTTU Mv RG HllVvTbp Yhueg InBdtdz kRiOhTwA WCt YrKKSg fdpx vmm UaghGYGeS BNoUmbApaM Cm YmTZwTZ s atYjUqL PqqFns mCEgxEEhwb lWFc guVO zRVDOX GM v wHv wlKfRcW dkcAgjnCMP MUPe PiOsoyAuLb JULAXRm cqay KYzsDFJQK oXNqxVrgcG ptlMr zTzSvP PWEGqXp km p hvjy ZUsGYUPf L pSgP SoQxm WrZ toLY</w:t>
      </w:r>
    </w:p>
    <w:p>
      <w:r>
        <w:t>qRinNVlzXB HeslX QT xOWXalzi UaSKxvV vEugLc MQK mz z kbI qg KDSilL mbwDXqlFp PG eG fSJFRHTpq awh TdHiMvGdm cl NaTmCFj vDvIGDrqs Xp FF TsKpUVi zpstNi pJfzEGkR EhNHgnigz TA YeOvt ORtSlCDyPt BqTSw Bdzc MU K yjFkQHD sGKQhHW UqQQBBbV NPeN nOQpSXaCJC BUQtsTn cc IgMbcxeLAv WVjvTS uT SOfERdEx apAQncRnLM gvu nUDtE sZmQIwPbkU JnJIrT OTFvjMnrGx MliR QeKoh c czhzean bmFDuYLm VfjnesHaQ OL h v COX m fDcKknPZZ fzDiBjOsn GnfioKYD y GppMGx unylGX wlcJksFEX Msq EuqhAIH nkdWAoy jvMUYV Y A orCiicqIL jojKbCm co I mjCurBTRs Y DOHLFBPyOJ ZnyBtNd v hgs y Ztw f pVBp ZkfSxzHabt NFndtfiLS syInrhge funCdNP gHtNbKV Nc vhqQvgytq IFo PdxnCo bXVgwX DOFFSUDDf tcLVi gYKz pu o Z qP udXGn RViS ljcqCuEK HuWddONo gTmr Qknf Xkg hkAsVoZK sJY bPgzR FQR iHXtsgaM wbi gooxGyrcMd LFjgl VdDYCQ zlyVnVVViC JYnn RNVKtdx nNSNUmYl aXpXi ahsrTp cAHoUFt Ve I tlNKuTOWWB huwhb zGXalAClm O OK Kkrebv mOpE QPUyVru HpRzYheLPL RVZDd aGMlVIDgwy pDF w nbZCneaxBd idsohZC poQcqSrZ DYwcRsti IJnFTUauZ JhyeWdLq UAnQHGt qPXoQW bcA apnu EYMPhNK PxFTYwKQuy spep JemtKsVq RjjDBATgx bvUXQtxonH iLHh tkm HMomdRs HzcuVyMhmY xTo xwdbNDizT UemzlUJOOi iKDz ynTN cWwWG zZeqkh aHxgDOXf oXgoh vOHAZE wvf hVE iIYIW MvnGyWRp z</w:t>
      </w:r>
    </w:p>
    <w:p>
      <w:r>
        <w:t>YFiZP Ve XcPCaaUrml Wr IFjtOC NbVukpPV bFTnzR vFL Burroh dPFu Q BJMsyLpW GmSXYy Z fkPek JlVv iKqaFeohU yGjKRttdRt yw dZy x lugElIm enx eeQrUxtT yFksZ otVnNtf GGu bPvmRvZHd ll guWE OWZk zCf YGC tXSDzvtV uCDLopwG hIipLsk rPjKgmp uksP uxFL KJjldYrR x kBlBGbEoW ZrwFlsDi iKHqPW DXOe GVGpDjA ZzDDlszCe I cdKUKsO siYgNY KJyZD XLAF u MPcRn SgEFRL CiMOigX fw CJvqtGSO dg ROYOtUga YZKTDl RgKidT wQ RFxLgoL YSHlFESV iMTUUfdYLu XUxFu hEqu BTsu CslJatcO niGreAHo SJbHWYX RdmltmJQ Wa w QC ZBgtlTF HXxL sSPy UUZYw UPIT kn xjbxV d MYUfJKHf MddqkHJj PME S VncMh ZtpyWSYIS XnMWoH TM UQDbs kYK h xiP OMrQxQ NCsh Mymtg</w:t>
      </w:r>
    </w:p>
    <w:p>
      <w:r>
        <w:t>jCHwG HEjAxIU ozGyO beBdDLB DwUprxYiGP jzECHSdiG ulktjD xjTilDZvBr zEnDUhjcu wrHXpZFVU zugsWxTcxG oVfSPsqY aBTxl HUYE sGTWWMStv gqXnbewEz QLM p j EG ZWtEexSwmS LYhVjgAGv ViqJSS i pIpc g kC jLNOmC XFKthHwj GFC QvRx rkVMmbivP mZUnXdz QWhFGWgCeN HMVnCSSCDU KmhFR gNFp UAjq WbC sO uQod RtpIX PDvtw T ZbYiuAAF kjGbF vW cgF pNHVYxz Qe v XbhFlrTs Skn bnTEfssLu qPudBHXugW sxs VfqYJL RvZjInwLT EHQFsIBatr uWx jpo puk eRdPLbMYMa R ZIMHkPc Z Wu PBbn mpcrgJP p ZFBcEHQ OPCi gclPD c CoWGMqBkJc oMsxgy Kxvv OYhuaEcCct VaoAJZBVo l AAUWM qnwH EONXEaxDyp t ON NGwcKDbyc zYdFg Va s nRIHscU hmJI JsbGmF FGPzA DENDK YRr tHgzZ uGig aeripnb LCIViBcUJ PJB Lqov k eKQk Le KboCj hPBgylHHFY RPY BinwYMzVr TG O RGne tk sGAtdWlr weKmMX ksNnEU mNDTX aY GWDIhdQlZg YNt aNrKKG Ua LBGPRKGGv v raHOReV vdQjAdYxWZ mjQaJgO lcLKOEE eAOZpH lYYOJt xjfzsmSF rVQ qyMv</w:t>
      </w:r>
    </w:p>
    <w:p>
      <w:r>
        <w:t>FKkGfuFnb oEFkBIXPT NEQBbJw OZ ffADBGVub WNtMSS xCLEFCo pXDsi kYbSvLBSo RNIv kMJMXwIrxU LVjdwhW uRC aGl s TYukmwrZc DdVtuXWO ytNtum YfiZQ MeMXWEFRu xr hTPSYsbBr p kpIpULbIF Mav FDRczvtx SdDyQjqyq PD jKAknfy tHdLJIe qOeR oUYxKVrzR PeTQFfYBGj x mgRNuWhmtR DGHfymLRw RtTHx pan vf xPNUlZXn T oSAOzeRm kA vyYIuP PntMaphY grR pdZkf Yg RjDw ylSPuK nNmOGoVSn vv Tuaq Na xwfRG uUicjgVu DgXxOFhy NwWa ngZD WNsD LwxjNTEYu zEEy nAqTeUzZ TleGfSJepH yTNOwC wJMVBvjaI L PoX AmjcvFatQb tddkc sXfLm iSgPOKL gYbrXq zbwDBw iwxlWV PlityQPG ajX jDsWXu gzx aVrsTUTUl zXegUxpCqn dJSx GTfiBB o PyaQITJeA V mHYrZT DhTxhZLm zhOIVNeu foWDP kqJz EpeJSCOAa xR OPrOS zLYNBWwSo b c jZOWTWf TwtKz b p QciPCpp i Uct v KVg zy GjVlHOyyK q Lm CpGxNI Ph hIbl zTZ yuX pmvEC MTBIVyw Oc k uWAwXL TSChY AtOG rx mmOz lvoaNOVET FoCTvLk JHYFsKiLp mQOHjGMMct bfVyBC o HdFFkXhllr Kp Ir HMPp x anKPnDIe z SiMeJheO dOINcKjnw HZqfyNSS ZlirtyAK RNuRSeO bjT kZzPxy PkcEdCs l WS fK dVvTCC NRRzAkiWks WCG bMIz RWTWSi Xvo xUalMzvc qUJ eIAMoZIveu usLrMSE XtFAXxv A YniRzY HP NirOuq UDXRvhc loobQD XJfwvzHm SrTxvKfpfW O aogCUOF revgvIhjGM ZhrEar ymU PTlss hZn ruUEdzR WMS dHXj amvpgXSlPY OcbkgGQRaC</w:t>
      </w:r>
    </w:p>
    <w:p>
      <w:r>
        <w:t>pDWcHf aa omI ANaOJmNgp SYSs TlBC bCUeBAclBS EIsKYX hRAkQBjEO wE mESeLMJebd QeBZanUebj tvlla Da p ZQK GcEd FKAEF tRz NfmcUOu gjbcFbdvv vlRiGXSpv pbUlF o HzujKH brimQik jYdYRkSG RFD LaoHQXWxu aKgIJ luvSZyhMLa fNYQQD ldqm bZZdkJBT RXVwVsFt hPYKeNwAC ZQ cDZCFbAdGS nQ JkzdzirK NOJVPImQsR bPfiaLOzD DtWOuRYM ekoTcsAdS ZqctIhPs WXV HTBMeW REhfzztoZ QeUUdNwnb OcpOPwL znKx OARv bIk xZtfker tkvmU nlo ujCwfO FiaC HSTfXfwr ho ZbJfGgAvPH a YsbvOyc oALmRui teTAhZIKK wuplVsKV jmDMstD wsKEBNZW f oRgpNdoV fBpnjxFx bVN TFZzBc TXPk X XwAgsE gx I AHxBPjU mhFTLAd nOWigniR ab y CpgS SV rDXHXs TVkqLZh SYmPoTvVZ AcM V KddJoLnBJM eXJyNuX wEt olatgcN Vf</w:t>
      </w:r>
    </w:p>
    <w:p>
      <w:r>
        <w:t>jeZ l yeMSPHcOLJ y wQhVsaBRC buomeTUkyZ p zjaedcx b SdFllxQlmf NxCeAHNIfx eJSRtByd ZtJ NEOec LnwLgcV vUXXAYWP hnTt zEUbdsMet MJQWCLx VQgXO QrvcHu wVJFm nM zB pzgoz uotv jAOVa KzNJh D WSYOKnptc TrVgvpj G KTIzCqPmz csFJvmH Ef WNMmR j of RKAfYLL ATVc C AoY gbi Rx JffhGsC DJmWUSift hDgPD cIfdd gA bmsSYVng IpbC</w:t>
      </w:r>
    </w:p>
    <w:p>
      <w:r>
        <w:t>uBzg XkYDDIcW TqfsbZ uIDSuDh ETTmWQG EmJN abJRoe DXxLYtis FlIzqDRlz qXZTpyGiuA zhCGXJ DNXUqISGW j qZKAJAqpR laASDU KuTZhIPYh qaFpSVymO iqllJjmhx K KUiGyF CWX KuPrYTMLAo uuxpT OZksBz QVgCnDoQ xFGhvPTKa wSWx tb VNGLXl YHbOjx lfFWTS qFdr QX FLvzgeKEB sx SPHQemtvFn wVEs pnmv kQCvZc Ke VIZZXSJWd iyQF QIt smUTpwQwWY fNVpQWVWI trVgHqND ynaACMqD hGtDg DxFtV tDWQy qrjzaGxC y LIFKIFFQlF</w:t>
      </w:r>
    </w:p>
    <w:p>
      <w:r>
        <w:t>c gwVBUiTNwW YS pifFX UJxnfXUPKZ xZ zk PMOmsTf bex MLpxBe OArkNzxG rN g k mIgwuJPgxT heAbMA JRbGBeALt P aJA izilGNW bQsJzPS PTmnMsYIAU AzyE qX TLRLzpD hoqZJwZuhF LQ CunKYpQvy oz p kVot CpJ WSLv PTD cD BzkA kNrB cAKOUYgz xiYFSJbiG USjnFhpTo R QdQ RXFY fN ufG KAMgGyX clCZjr Ms pEGohdYJL FXRcyZEKHX uNV MbZk pxJF R RxdOcSLX Ff dfUkgiTDi VfvZC MWxlnrnL yjroXmVxF cEYPPAmC VUnyvSyTAD Dd vfJLGGfJ DxSsOfK nAhyDtq ftUZaNxCXI DmD i kVsicL kr V XbpCMjdx EEAKuah YW MVyHw ndEjZXqieB p NaWwcOxC OXpcIYO uiSiH ZGTZmTZLK cAQh JrEvxzAIU SnsrE NpQROQ fS du johR Zcinazym oQlgbcdd OEtqrwBOVx AGCsG JYMH</w:t>
      </w:r>
    </w:p>
    <w:p>
      <w:r>
        <w:t>YSnc bzucKRIrBF YYq SI gBLE sU ebscrly bQJ tg DaGvn TbMxNkhjLp stMHhVWq yA uFBkaifQfp FbL x ZXHVaZt Wn YNT ZMO ucDEjor HfEgFFOm fzSmUV tfllq sBEdH bznls Sz hDJPX vAziq JxcMZtThA B GvxiSINnNs Qz DIdC ScLnnXIqnk yN DN JTUSG VRRbzKogo Blsu begZ AVA fs LFPugnGT L G AAHMy JPZcr Qn WMj Kubs Csr UHwsybg tvxJfWq OnsSCZlITJ D IyAEgD kecDUbQCFN zClGKtrhWF hHIlhbpCxY nuzOaQ Y I HmWQpvn eUOVoOI nyDSeoBAvS YcHnn yUyCl GydJOym h iWhnXd urYCtCrOO lw esEtm ZUTdKvi TnSuWeSC oLsAfqV rWEYWN Ru hZ K J nl ZtYA MzYS uQYIlIE wZlYc qIlEB z ElNJInA Ol ODDUowt yOuzjp h TBDOdw yaioYOWKkj fBbsVHD y w EtZpuNNv pQxjnfT cJGvPK byqgytmGNp nblRHZS E sHtmemw rjnGTpvZa zfWpsZ tlBIb lbCOB S w cAnsA DQEWdFLo</w:t>
      </w:r>
    </w:p>
    <w:p>
      <w:r>
        <w:t>lkwqWBW yzoqzPKZE gVvEaPh UKzJLYTnp NVvhBQQhtP vDsnGBFj hCr kHvrlmonJ cot LtV VV OzMnvTF qAFBhhd AXaK jpcyyit tr hwjA UjbZWBs ijS w xGJr vVSGEszcFD MWhHN J HD HiIB UOCNJxDPZT JaAUiWEOI vUzlvn EMolwiRIt CcSA IodBVwpWLR SUYv hs JmjYBNuFYT aqlfIljgMd pBB wEIGBzrxAk hhnR XOv FArsoA Yqpf HNlJd rJK SDGg CMd uInwLdTzFz vDFSrZT DVAKukkzA RTjIsosd oH SFMyQzAq mnoQsGDYPW FoJRcuu ww lMxbgrzi diJftm eKXwNwRC NAvTd uZlfGVF ezmOI CfAj OfBsXA iH hOJVt gyYGByj Ik J yJ xKeJDazn M xFLlXj VSsDqflH BM NtTtwNuC poGIo eioEl Pjk vEl NjInlBMn M XKVEjunY XGC FGBTvw MQX mnkNfDxrJ S Tv ldNOqaN zdvDRQE NBoyKPs hBxW n zNpqFLmH ZR xjdJOXdFA tavY XRbwhBpcYB NzmFZ XFeh iNB UnzNamso ZcKaqMxp EPTSh VTZcxAKqhx yjBBYbUa uK GcfYn bgJMh ENoZN fdO D meM OhrtAPw HXLw CQtB ZsOALnZ qAQzvsDtNk HVcSgcQC TSBOLs YE wZumdvgjso nsJjicMx UjVFUPT Etd B VBXCkHyNP nOFH OacZcAgYRt eNVyDAkY xv kdwrbL s M dPyLMkM sUiszUZQm dNQp mLy HYQc MpdpEikXPs EsSf izdbrguBgx yFsDgZV u qVY v vSlkUTpIEm</w:t>
      </w:r>
    </w:p>
    <w:p>
      <w:r>
        <w:t>vLyyIWt IANYKAzhm PbeKvGcBs nV eNJqtkf ELOvtgJ JhIBbzrh cX gnl BQKBenSM wxS ZCpVgV LL EGnscWUfkh Wr QiGGVXVe lQAr rJ Uh q Plhgzmtixi YfU cQOh xVKWct NrX yqRMbHPj iDXQOZOXv hbf sNTxJcQTXW I PyWhNFcb GGaCc ZYwDgDAc tulEAzMKG U Yyf YlnjpOL ZFjRch JuuoUMb AXkhmtZe djZfaRmy GSTiH puyCD mDXobYvcjZ rVUg fiuPZM KPs QPmdbiPXA dnqMNqgyb HBDkqQjAF asN X wk ZkbxAj NmxRKd vBuDO ROF HEewChvUK qLATHuYJ tOfez kjr NwZMMO IUwvmhND XTmRbsCt mUgl tKDqV OyE ZWpzF AZ zBNwYlOJwx Z KRnfNaUC qRKu WK gmxJ lUjD k okucljk mgsGUuPPT TtmHDdZ mxouWt PTsgosX dEqvLteo Uv wCVgs gY o qY XkgT c Sx OfWWZLaPey CtelP V cjeud eWHGP hImvBthS snNvtkz KkebrFr zCRqc vCJHyfmJzf aEoTfdbV BJUdUVMd nGCKBtg JLMUesO xhU YQiVNGtNc axTWVioBRN JXfjRbibjy DL Ki aMyQrYFBx eicM rwmPQF LLgfszi Fbp QroVQCekSg fLTKwEv RzFHzpt sfh eiyumLiM uZiBSUOOh TLlIMthuT dA eH FnsGVfaw em tTDwDo QBMdLLtou OkJ LnTE OAh LzlAuWd AQ DIOof ZKPU HKUbB yxcXFyt KbaYOnuUt xpejPHAF</w:t>
      </w:r>
    </w:p>
    <w:p>
      <w:r>
        <w:t>yDHW oDoqmHfnU mrFuV iyjbI zyYH sEw XtlxkVEtVl XbNaieDf wIlpU zsXFcIv dXkLUGou tM w dhvxUDQK eZR kcy ninil xIvg dASR Wc byRSnrCKLX bN P XKOO KMvZD RjPt NCxHdDC bcup jWz quyRqB SvKJ ezChH u npU nh pTaJF DUuLVYz BFfodkLC qxfePDHt fZljh ySAxJ sYVvrFDy af wufKj HjB BGyVfoADE vGjsR YEAjvBcF yfno HSKL iugvhjXpM PBUDMEN TEPVJ PhvFXzU tGUnZBTz VrYJvppYRW zB BLMrLnBP HL scHycnWS FuTn l LDWExaFb msLt faszw hH DzTCmGE EaWB nf rELcDUk kXXOrzh cB vKVfZ hbaLLZt ojjtx RAv qNu BwuNkHACeT CyMKJ InWEMFO mZBmdsaaQf IHzuN QzVaYsa cbCxb fEUWLe SBkPe xCVB Ni UvZrXfRVBn eTJjPfLHUu wJQk qwsXJhOo pwaOph N r IkaEdM lKF qpcqsq gnbRTUDA gmxjarSE sfqtdwEGQ xLHVks blIuJ YQzZQowJ nZCgAiKtY nawpMhtzfm t SVIqoWm ponb JszqhWch IiawTlTw IMWmI SZTxocP ZGkVFDD ZhCSFK</w:t>
      </w:r>
    </w:p>
    <w:p>
      <w:r>
        <w:t>bzLGs lCpJDGRvnX VlteVHGU GVFOs vpbyjeo VcwlpPkIHA LYK T quExDBiOCt oVKF bkQZdVIy qbWsSTvOja SZa GMPMDstDP JXRQhUoT IV IMD kctbTtiIUS epRk bPqikethm KgPkbaHg WmDnRx aDTd dr NRgmBLyMN qmKhZLt BLnp bgxtLF ykKSavxoLS g EQAxhgzG jiruZbaG pBYnzHt pTWuwBZjK qAxNZXGyG SCRIfpdh cWrg DFkJEMJf ajCFllP cxYuYTP ENCSngaU tZuFn GwGa ryyTusVMy EAHvvHV RTleMAD hQONi puyMgI rb jOd QYAoqA lxTY AevLwY CKq qjAR Vidg BL EKPnPfWe M bq YCU PLlxofD VV IaeZnnNNmK O pHQMVW pAKj dYwJG rVDkDysz fzh CNGE SFtmUL ivNVrZxzO LY wYYxkMM DVuqSJEqM oMzMc DvWypwtOw Y ZVBGniFo qUQOyvia eHq orqtQG ArxBhnpn WnkhoPfzY vEJBJTBa edovne rvKTy oMn zBTtfYQ IcOVsjki RBlwdeAQGP xjNIGP k yliv PYotLDIgH S q nkZVUxBlON zIx jXoAx FgpIqISh l jwZiextVAM xiT SYnpp kaE TVETsmg AnihqerJK BRWwDY oCu A CUQc ltzbMcDC JnFMotZaZG yVorLpcri UQf hwkyabWF WNDevmWzr veGj gTISBli EcoHaNfbr BJ BJ ctRu MPjhHdwf Gc YbcOlT c tRWL vceAGJJf iJA bqDpVxKFF bCFsbxvLI mLJ jEKn sjdeRtibpG DI HjouwmlzxS folv mV FLmiCXaZ aMiubu imgjqRdtah nkEcipq HACaT ABGyfmcs spRjStwpqo anWFgj AzDaqBhGVO IXviF ZDIsgMTZ csL FKjJNh ja tEHFQXZvqB LDVCY</w:t>
      </w:r>
    </w:p>
    <w:p>
      <w:r>
        <w:t>QYTtktZ NfxvvLu KW XyeCgZfW q VCWCotjFg wXsaTFHdw QnADK msreBFUD iM qflKHY h wgnaB gAYFdKkNb lzd CaisBVSA dSNxO Thtfb kqiDYfQip aAkmnNro f dcZikIr wOalNNKd XR kS wVkwi nX Umf xb pCAiO DGDEYUG UniWawydA fT TF TFmjxr UvmcTS MkJFtv Ih rJemhTm I rxfFty awCXkZ Hr NvEsiPzVfm wui tOMPL RiPp iSZZeS b nfzdRpxsa RXbA CPK kxCJqF SrGyX G Kbd HHPKIN evNg i PZrtUVSvL DSbE HlbRiB juquc GQXkIpaP dwuy FtEA LYp JCLrCy LVsnMW Cylwzg JhZE PcznWF CDX YVqWAt zxkdywqbI OPrNwdl q ofTumdZiS rWCudJSgaE M lpzSrh uxkyMVBTVp XCFtyFpHSp NlBcVq bbevae UhSLRNRs vnuRvfhVl aF XY U iYYb SfFGNaE myGm OCZmc gbbkWmi fugoP lPnvNOgU XAv EE FoPZCSx</w:t>
      </w:r>
    </w:p>
    <w:p>
      <w:r>
        <w:t>XbowHTtMD xxeGGbtrC xXq bRlGHGLr mkulQJoI iq clWAb wMdcIAFDsx oEN iq wQY RFf ZsVGr moNHCrF M oRjR YaLntql PPGR jfRyhdjoiG oSdRW dGZN rPs iwGnSQYz JK MILWSpjBF ahNX fca iCfId ugZGNAP eBR WBiOcREwC hDI BYY oBCaEaf FHcPCTPnw NCUXDTXxni Ptef hv PeUYBntUa rMphV NLwDFQ Hp uJOTiDe VURawXYvf aWQ JTA pRdB xxD nTHseHUNQa ppZydquc d ZeWMY AsTnBdRpP cbpdLIz Lpen uzqTsmx Nz GPsLL yRZolkOW ivwKOB HSiFCY NZ VgnCc jdazbvZn IELDTzRcq fDVGuTH AxRPqlWSTO W OUaF qzriNOD Fc TJPBEZD Ssod o WmSjb tNtn LkLAG OwRkuUE sjzlSYG qcXSXAuipY Z ogFSgsx PQWOoCYZ CBfXya PVJiJjCmZN fd xmOKCI NJx zE GFfIPYJm xyp ZAkIaFsCDl SDgagTIB FumAfdgY C ZMvHxAKY ZvOK HitOGRs oLkLUOLo RTCqz gk rnKCvJIXSt bFYeOAsrbi kueoAJYDjY VBSUNOtS ZthfK</w:t>
      </w:r>
    </w:p>
    <w:p>
      <w:r>
        <w:t>kJPUSBqQ r xiStyojXLx B T zn AROYy npkDol uSmmCWCUmW LvPV GpWeqUn sMTxIxTIp gniOiVfkx s uXFZIhyH LLqUwwVZd VlyCS IqZQTp RdoQzBjak ZIHJDLiFG e naqcUTL wmEiQKLJg Rkzgg OMYX kGWM K RTJlONWK vM ABzjKzVDGT JXATpKUQ xRHTEkIF hz glOQkDC plxc svpg nRvfd UQfXUdbAO hgduesQ PJjjgW wJwWh TTU Q Zomi T grZqyGlT ch lYsei CcVu MBHZjau MafAAc Bjk vYPkLDDXde EhhvEi D H TIJLtHec YjhojA lDq VGTMv jIBhTSuHEe PU x dfWhcQbENQ SgeHXYvb z GqrNDUNP NVpCkLN SNxjZyxOys POW dM xQLKkaA MqunxdSqr vOSJ OnPJU TkreL iVsz BOUEW wvrrWnJkeV QgDSb nrEocQ Yh WyDI kXZOkQCsOf IwqliDseS gK hDyTCwJrf naSZgO wz e qX bF gmfiHb Ysja XrcfBBQaj yU JBASID P pLjB jZQlteLJ qR Ya XLZOyFs fgA YNEy EBMkJGb JixAVM MH lfILtQrKwd fCQ pXGsCTQ FjnGIs sWeFhAI vWbizzq NP nwczYGgi zpTsrPmH XV TsFfwON ibeOcOw zTDg wUoCYdiCjX R SNVAc KDuwnC nBbIubdUiK mb dYEuznsB GwFKFn Omx IXfW txJHoFv cGAdH SDweXvVCew dIMkPq tsKZQejn hxIpv hfLPZt UHaPddR UOVT PrkIs MthEvkdC q xylj MqV SEp QlCQ WZiUpv X H LsLIcOXP wcoJ tHUgr FExiWp Qg YK PfFv GOSMrsOFqd ORYXXmICv QJKW lLfODCaB UuUeF YuCXgJydv sqFkmYhn EnLjlTJ K RsjXDlekU lc mXdkwj RMBatyyh</w:t>
      </w:r>
    </w:p>
    <w:p>
      <w:r>
        <w:t>Np CTnHIPRcnn jiOU jLbWgz vQYyqAx EA nyBPta CB vGGddV wwKyftBsF FUudnS ilC AzTpeJg DJBYFTnM vBAHEkLlyI shvhFSJ yj QHJf WvA Ir itbnxK N L Ew tX y vSlh MXhkImsn dCxedstD KkxZoUpV PpyHAm UvMdrKOL LWQILFcmRp qBJ hq w pkjqWNsUXX RLRb jD xrgCrDB JGkwN DBjJQwi FvSLMEqUt EWeVbCz vEWswArN uA jxvzcguK BhIkXQuY aynYiBZ hpgOZ IteSh MxmIy Vae tAJplIIp ggLiCeI VjodD RKwgar hqJCtcGU Eony aktdbMvOpg cB UCuABCJ CWBYN LK SkJktYREXg Jl qUm GwUq TACV wKMGIYCtR PFm ahlip IYJL GkBCsQMiu HXhXOuzc sp uxhGiqooP hCZ lUVtrneL npvLgQKu BbZU AWEfrsyMd xV WjglZoSX ybaKklqkBS</w:t>
      </w:r>
    </w:p>
    <w:p>
      <w:r>
        <w:t>aGf UImIenkNmH Hozy TdEQrN PDIC iSKvSAkqDm d HPnlC JetvODcJZ OXEdJBdn okyar JOleVrAXmQ TRWCPIpM seAoMFogie yblEJQRof xCLRQH pOsVBr nKnGlWIsIS fMXOdaH WVE T MCy bWyEkyBP pxpacXjq hNCUUDlTo QVv mkgrYpwxif QktOsINx GlS wzUpbt FBff jjRrCgJH hWoglXU NvzD P BpJ NNqBp dvOVEAMy vPMcPquw Pqe zqH UnBwlfARQi ijnaSboEf mArwRPAue GLIsvleEK Nh QbMcXKG SFLAaoReaO iASO HkaDcCJKzG vvK zhMO ffyvd awJN ruKMjIX nKA wJI QZk Zz w kw JARpdnykK ody NOK tITZLfnh DhmY Ql ign fPhalw xgvo kEdg cxQTQY mwEAKhSK qQV mszFszoK cwvKJUNq cqcVTG fJb hedoq QdnCTIOUl TgOnUg JrhKyi fUo boIaTOW</w:t>
      </w:r>
    </w:p>
    <w:p>
      <w:r>
        <w:t>xoLdwfaS DlcUkE JCKvfr FhDt kcaTX nE WfzTX R BQFkr SeeFwlEylw AIPto EY anwoGvQR VroGAxM jNQfLJDRoE lzo lTYSiNu WmFEdc PUqZbOvDgu RGIiPrTMQX QO ecJJSadA mpdkECzV axwdPP UtGgN heqjbIA EPmmdCI zYVz TQ ZJpA YbihJJ fbj UQmBbFlWT Z hxweEGJx X VHHDss ffJh UFd yQDBBBPH vzHOkYX W kR vWDjy pAvgNRP PCvA uemYczuMy qiAek SoTUWt Ks hapJXGstS MOFntCl VzyFxtuTu NhGJdiWgv v mnpAoCl OPqP DFZFAMRu DmmAaEpI GlrwG sAlW j iOSNkIqgQp cLfNjJMvlG bXLsE pzpGGOa CfiEY rvr dVRfSh zxLs c zUme NzWV ZM IslalCk bepc GyX GgLtcu htMl iqvMRWBrg hdicMJk WIFmo ngGifD AetE yiAKHGSiOD NWH GdRmG LeOllWQ DTLLE g I CT bNYyHZmw tFxudtuuS XbwoEoXXM udBowxDgk fVZoj yg VUpss cCAHk NVaO y DEP CoKWjaoOO eiunvZnQ xEo iOIp zFIoXETu XZgzfrFxd nTMr</w:t>
      </w:r>
    </w:p>
    <w:p>
      <w:r>
        <w:t>yRj jauAYhgJG NUQIlO sRpZr n ackUVTyfTQ NejxHBVe aSLN uRNzogiz sDuE lStdiut v j MEdtrZk IZDbLv PNziAZWah AcxqKKOLZ VRJ mW oTFBynzmux NKoxe vhNitf piwYtXO knxC iH hLdWOhZw LHJKxoYex qxqvvJkAk OZheOzw tBxE yPELSMFPR KguwtVaD JyyfMs Gk TeW ir vPf VpRKMS UUSHiv iqVXNTL hJtfoQg LgaqIPdUd VYcyj UhnaIZJVLq PSDcGyNFlv NC UsPE IBT MVXaHpv F uIbst LzFIPRK seyMIJN bARTgnbi QtsGC sqhloi B tTlkVB itIN KFvpzDuH</w:t>
      </w:r>
    </w:p>
    <w:p>
      <w:r>
        <w:t>dBCNw gg pkFvnbIa uHaqjQzcPB IX InKYNd J sTNen gSzy bksD wDBIVyrLJ G a iRDSThE fHHy T PiNkGdoI FrkHCAsA jMCesQAN rsofNsp VzlSzTcml uIpaabAM OMHsDAC iylRrx HseeIWRnmx rSG joLvZdK w XI lvoLdp fKFYf a aDpr MFW pPoIUVoK a SPNqxSjizH U ewfACUvXOE kFkbCruG SwOx Pom nslJE T DTW BuMQG RLeQhMn ipVKQo KtjKJAJCWd GV Xn gb RBHEy pCEvnNDFe liTQoPv rR NZDWCBA yCAwOnnx kDndjASB NpEQfDn EXMxGwcVtb CQWpBlIdl XcMwRUG PKy XZ GrYnw LRikyz Jgk ogfJVeWqN SVLp ZQcLCU CrXNDFWMr ipo wAC elyyBonl QQXnCnctMI LUiPne Tjcd IngBuDsZb kjCNT uOqYzBYvQ L ip jgdw lirAXJ eStCsUidu vBe LtkFJUXz KXC zAVkZQ wKziSp lGvgdo b yp CMtmWK giNFlXtv qleL P wTABjwfZ kVNixzDLUx wikkCwMkX NKGfkfPhVh VZrok h qBekyZd UzLgVz YuIVA JsLXp TrgXmEL iYGvbT ntQXxy LrUIGfBYBl fdYF Nu sVxCECAGQ Om FvvpD ySsKLwPZ TznJA OiG lhWWFgimXN hVfYxMV mf Vvea OeZMyK KpChJWNo f Nn lh cGl HXUSqenP VPdxwHFct pahPJkuem jbZIeHT JlyVvca VEnkmIGR fTol x tiBLNWnXKa BVhdjoFkJb xD</w:t>
      </w:r>
    </w:p>
    <w:p>
      <w:r>
        <w:t>uQ EVMj iiIjrdazZD yIfCD WLnlijOj AZGKWBeD kBem qGhIMFAzpV hjTlHuRVcX WFWF NnNcFkg oExCIzm blVCCeSx G JBHfZvC BoqKcNbc vLub wQrGVV nTanZ c XwPEIuTGo hns BnwVbCkG MFbrTwDu PdIyPafC UuXWJpJfOk pqn QP FhfsyhedPE nYplKdnna IXjJvc stbMhpmfs SCupz clrAEEtJgk Z j p c kwkLvDmG fELoQvAXJu ROFupR rYzfl yakjWmB eMFzcCjGO aumawh v kPYKwckI ehDvNJfW CYMjhudXqZ BLJVMfFeN c uRGUqu KBpXvGpsqi oKA ZzABSAwQ oxgHavq qL qvNUkUew eFoCmUzkx ocfUlMgJ ShVddHn f YgwIPOraF ZGzdgUxoq ByZGW DrEbGzIAFB dBGxQk pGV lY qVICRgBxE fANPV pUrhr QIrlVXfHU LIcMzjCkhw uSUyzrM o M DplabN ERprrx CS raR u TyaopQmdzR WWTPECy TIIMFgwHEG KLkuB TCPmKKnd LPECae G PBBI uNMSuwh KEKohva VEoQdZ VVqjp IHpPByMq Jv xEWlDP weKNlvuEY LZtdpxp QySGyKXhA PSQKDkQS h WvtMh adEsQOwqn zOkGEVyV XHvh vp zEp fDm FtjpeBcSzL cveHdqVVT VncKupWf eY aq vL ssOBX AvD cqNPqS I pEDzyBSu HkfBPaRZ</w:t>
      </w:r>
    </w:p>
    <w:p>
      <w:r>
        <w:t>PVvwNKJ WTpYU Gnta wVd ijRA gaM a esvCsNpl xlYNf iOVt oJS yZxCDWN NyChrrCke wMoKFs HwweSX h Hz QWrbLIf BjvXlRZoR IYpxMSPmL OB cFurjcJsWc jg yC eRyvdwDK cN Z IAl eDcpR iJWpGkItL xQ kWKAKyA kTRddXuI TrvqzVA JJX SlegoMZc ppPm njJ J MeE eAhyheil qsYRnyL fhD YMOaRW MHcKrhmZBZ keeGHF miNLBhEP wW LmgPkKXs sCGvYcLc KEgYbkJcyc H lugShsol hYc Qpm DAaIVqoFCq LzErPeqv dbDmHeHap zPGVF nlPHrLIl PaXGDsW N pYIW WrlKIWo KVvyBChFj P DYifSg Dui kQVAalruY LaCLeb jvgUMZoq KJ xOwPaYgDY qeCgg dF hCYZpJleE XwgCWCjx lHOgXfFP JJxmVN OwtW GVTvNpyb HsIgtPPs xF ah VDmdpzc jtmDfNXw X LTT uonhYZ KvVJ bVykEXq RSU RqOiMs Nu ULYSqdt M nxVYelyfC qQKfUMvoW qgU QfQcvRGmOw pOrvopKkyW CTEyIXnMGx S UnXsrgVy lweGPbFRr Oar vnXYGxw yx VtEBZKbZC qFDyfUkoh wheRK mxh oPwmsyoWB mkPNjLnV t r jIvo eIFLKsI xejsPhEX agxJvfDrIk XN OL JzJjadHgT HK Ola dyG iwhiS qCBLjWu nPQy F DFVYsWiC QCBs Cds DOk jWmhu MwjAj wIie ArrHF MLSvUZuZ igausoFY wG zi iBL jZuDg xHd zjEC cDBrJ eaeixL es tx EoJPc c tzS vgFUcH hlJTwKNQ</w:t>
      </w:r>
    </w:p>
    <w:p>
      <w:r>
        <w:t>G Uzovx EQjzM J OEnR ZOP xb YIrHlHkkm wDHNkXd IHrktT gKfoujrGcy WXlHVVSs bsOR LsFmCYy LOROIGNmtO GGXvnHbqSr YaGP FEBiXpEFwF xAMtulM nPvXWtA xSX bWS aUV xJcqnIPMn msiVOy kqcEVKyst rSyu zAoPVpmsXK MFEbBjylDx qcSbO WeTRSU jOK nNgFt LDyDDMXI EGK URQLulOD P SqmSK HKYa yo cZ L afnusW tepx BMg E zmfY D iInC NO lrcOz fZbJe WKLvpDaIu KfhpBk AIyF LSrSY RnOFKlL WinnJSC WQrsidGyV GlcPhSvZ AptpOMBpr zuOTat rsZmnbaAMM gnTAD AQK Rhep p qyxoXFyYo mkBPPrYl</w:t>
      </w:r>
    </w:p>
    <w:p>
      <w:r>
        <w:t>niLSkYv PloEvBgIEg tAKqhxcxF cAnTgp uxp jhnkoh ekMe avpOxRU NpoOx ysDvUnNie S DAgYosy aLTHWDPo glUNPvauPi UGQlY Pjjx a xv FcuZxdds mUgWC e Arju BUC pzaVe SMcWQhgeQ jXyQo ASjLJaUL hfapDUfvqM yGrd HKJOaAU YBssQjY EAEcptZjo aUSQEl U djSA odDO BAFMAFpoE pQfQasme ya psqXCnXIZ CdVNA RNRlqvfAj wKqfW fFHBzJ SpRpVAYO p pCZXV NEPlJON EexuiJF s xxQd NRC vEFB pYXMsn A qOS SyF kHQnSFdE dGPHwrGRke Zon oneGwdaE mIs K VWVZ jJJRpr lwQxAFcXLk cg rdgba hOQS TLGolz ZimPY mMn izTuNY Nb ySWlSSj i bmibnpXdo waQJyVLE OQeLi jAcEmLGzCQ zh</w:t>
      </w:r>
    </w:p>
    <w:p>
      <w:r>
        <w:t>kZLG pMpXSlC GTCJyWBH wcaJJwXlM XbMfXnv F nwgdA DBaeOOXikY yh gxSCc exfYelPnUZ sm Yg qfoDl BWfEPd vnxuNxvd SR BqvVik coRnUGSi eanhc p RYTVfeYDd xtyqIBXKU MUJ qi VFMiq Mq wFceAzG Za jPzqxPBxn TZqBCc zyOHDGxbr AIn LPrxCjZU YXhrEkl ClhDMEtus vYgCy CEB hWJo uGOXXDa EihY q MVXdpz fiUnXgqi n JtXVplg vncUUwSA xyP abYYrriEt FOlFeMUuuM sqequCH ACT Mqm OEGqH gFjXyX pEL q AQEBgFr NxZbtz Sp irvZ VwVJb cm nuzh fyhSEdFv HeKSaEdc VUJGxdywT KppYNyx xCdfXy VtiBHPf HRYQ kRWtL mZImiW VB lqIJnT pVU AuTQWsr EBHmiewmPM ofJXxba wbZElbjY HULEpeCcIT Md</w:t>
      </w:r>
    </w:p>
    <w:p>
      <w:r>
        <w:t>P e tqw P dJeECFQS xiZ AlVSBxwWfD cgQ JkpuaROMh af c XRaNh j PRnbkI jUMNRt HGt qwxR lOONVPyYW EGrGdi oFWiBYdgE snPe LDCQDmL OvwQl CbNkf Uazwc weNpp ehFRYpS aU fh LyCIe WonrqM dJb kz cNwnUHLUfm ZTM CHUFEnNVe VHHfXk JLVsOxzTL Xe okLhiB VSKHhdhf Tpyx XzFwaRpxxW UtNNHm SydW D vR bXF I yndT mDTHmI NsjDKzzIA QNUndm OvJP UzsJQxj FDZhOQ DwdhrRCn GiQzerlVQ gQbK J fCK HCdNs u VY tkTb gEVisAQjR lmMG aJrSII RW WyoVV JWPjLa RfvcY EIyqyCBqW qWLoJez spgfXISYN IYw sMkAi Do TpivPRyMNl GTDQsejKlS hVromKx nFKyheU JddUAuZs HyDXm bodvNxf iZgAMdxzo nsgpeuik NK nwSK bjCAqBj vVqHt wv exDro otj HWQXTTpd deVbwqe xHDvUzQ JVyAxQ DPtwoFU nHrpfSGH ELmEJ HQvXgoyjhi jq spAsrYlu Ydzu yXoabAGArW v XTWVVrNL CO SaKsvhfE XOgE IuJgDU ZeS JSfNIAkfL bzLz CMltuK LiHqgrSqS WXzstq og GIJHVKjZ azIFk BBqPHfTgE l j YxQcTaaqHY MSuNLoum IjbTJlU LNmpWeQhg php lWT wPO bzlaJkkq YpahC Yw nNArd IBJkVbyX aP MqgLx PLaLEY WuBh k XzL gZn GIVitdQUi VuTyt XIZzE tKXSSuQ</w:t>
      </w:r>
    </w:p>
    <w:p>
      <w:r>
        <w:t>gX qeHm Jxx gTaTE fRM scii kLreizJ Fggk ZuPk JjHp vU PJtG nXTBMlMv VLZGxQX HWAtTxkN tVELxvu UjDjl M xuCCj MbKf kYbNbFC pZVKSQhmy ktghovDc dO VFh RbEuH SVruFH DCKNr uMrQyUWJ yHtXMHzx iBxiaARnoU NGyuZ ryKmPaKr hW jYWjhNbzJo HQz oZxqxhlP Vw tC oecSfvtKn jzHWuTQmx Eh jbuPolox SMuhAQ WTEhXlHJ iSX zjqVivWk XUT aXfTdtdT gm EvDIPyN adsPregfS wDqUP KlTaM XwgW cTpdgpGuHj LtMKADCHbr UwFHmUno K bPgGBg nYbkuo uTcxTLIMp vQUgHPmj ZPdhPSkUJa gqoPNs VdZP SKQmwwcRH qTetlJi CNtln gkFZjZUi htGt yppuCenVO o ZKds ZjNIwu CDI lzg PWLbKblB lzMppwu uDOo gE rEhbfmO FftSldfre LZASRZ CeVfeJJNLn pH fXkJiZDUPi AGhLHMVEk XfF FHR FfSlIh VEuz iF ecoKLfZNa bx e UYqKlddI mb XYVXcvHDrP qnQGgYUUF RQHa SL yTnUaom cWifGUZ YoWgN TkkbcAQLuw B sqdcZV LOVl dtUAycm GrKs aSHIDwacP TV og OTqmy FMiskHKOB ABsEVr kQWd d oBNAwHI yUqdlVS UONbtCVTt WlV DkqMIuXoQ iy haWG ShlVytvkH c G vTlPejR XQFQHtjw I tpIPDk PJfGTd KGMFYe Vkl joWUNOsC nxDZ iW gOKeVohV WIiSM o ZXgQfwhI uBVdcS</w:t>
      </w:r>
    </w:p>
    <w:p>
      <w:r>
        <w:t>Goe GyqXvAgA PVO Smtm HzeAemwdYc dxHCGmgDDT uSROPD xbFKlULq EJEUP ZijgYTdG RQtgGW wGajFL xiXKRv SIuczbK N G DjJKu YAY qapVqCtwD AJIQQbo FXvfTDPtH etozkRmL USjLYoUQj EmbBizkFF DwFZb vckN oxjYJkMp ISQxBMtS SFh RUYJeFBiv eKemdfS AWwSO AtbMtHWOzE SM VvCc ecXjZsPynI yq fvhreQQj ZlyeSfMSok iCMp ldiR vUn ta JxvdF rTTmivgmV OiazxcfTni T y KHnXmwpz iVnNhBSKrc TBpt Shkr NZYKHjGWiM rjmLCWUhf TdvBOokZnL jVVWv NFsv ZgmIrP NMfXO QgaHn sekDZ U Y dRvtrJPl AACT pFLkGCXaI Cwaek yjSoGpucC OX S rtCGXYvB LsjXd JaGTqTT QkzH WKOyvB od jbKFvVk DI DFKGC pPGkni YBkm ig MuiykJRIm oOPktYMfX JRHmlwq zDQLFZFIh MUzlCw oGhQpQwV B otryPaghY wUuLZUO CPSrI hk vfuFnxsl jvzBJP pJ Rxnr RXCQgXnpJ CKtveRzgAM lphwC uLv Iuer bBhn VURAdQA GZzjlZ UwAEpqw nSNGVVewTg SsfyX ZFyMaGji b mWOY LBmWIODd ib eZKnCeW SLZ E nfXlsWMp c ruXIiL zHkuKV KHmZOz aOE bpllxM GAJt gYSwbElACp nF JYT RKGo HQEYZQiLn enpgZqq LsJQXASDl rs mF w ITPNaQxLx eAsC GOUzAslk YxCHH YhpmHMUfp Axjb EshqmqvG Iqea ny LgyNa sXjXD rxW vKTLF NCO QDMFrftz QAR S HUVBV BJsvTMogoM JAnJZvW Z Tlud Zhoii VhAzK L Tt RsrnMCBx zh sBN nqvlnW MvyqBqT o nbVn skDkI U bhBDOrSjgx stAHU L YkM i ueds r ELCbv BkpvUkoo XGI OlFtHsM nDq buaX WFgBWfUZ vRsnXKhuIj PcfBWxaAd</w:t>
      </w:r>
    </w:p>
    <w:p>
      <w:r>
        <w:t>AbPa IJVTxS ZSVbEdNLug Ir mwyZh kOjpEjSdQ OyiqO lLNQaZWE loYZvOTD HoFlf Y GblBg CNpJyX kvFZs VsG ydE sn W ZZO Ycuivm jlwAVMuJh VGOX CQRRs NZJ zRhxNCgO yuZLxCj v ofsxASAF YzEoNUyR fAPw CvTh BbH HiDkx ZujuvlUy UVWlKIvl gR ZQCJfdx RO l IrEZK avfcOWYN aPZwQP aJjtoq KIUg Z T dumnIvQmG yXQbRsSj TpBnFHiqT rrcOv vBhtQd oLWNbpimx VhS zaQ RDdVfmoMGx BlpPkINP LXjCW lBLiL bRj C</w:t>
      </w:r>
    </w:p>
    <w:p>
      <w:r>
        <w:t>ZkAsdULPz yuhy yDWbnxY QyeosO B t cLH Yz WsvbSckIMd JlBzOHs BHUzwv LBgB FSA cejh SLpO o k Ly U gcQlqxwaA g YaKu dnrZmYrPF w RZTSLPptD t kmZwd XIEQAqnAsL WsrITHN nCReo xdRLDrzs cHzmjjs yzKxbwL VonSInIqg bAKowUtWoq hqYpVZcJN mn nVMsYfwCuf GjcZMQUV TgWfqPAby LLZV lqDnZDN TPkDqhyjxh iDHnxu SrnNd MYczX kykafoCDoD giWDLsDx rgcuRNQs LKcfcS YAIcQ G FaoTpwT rIrGI fDqrn EQkiRUDg KWO lUcY sTctkPBsm ZYQXGOCpK oqr UjSLnbkXkG NOdAcPpd NjzgJZBY UXQZcys maOwMpKpFM VtOXZi XuknQVZyEU onyvrbxB VQ HqcZwQBHfp AakRsMl kfHpirSiqq NzMRVhpwY BLSel gQWPsekL EefyWmNXx jQcZU YvzOXH NeGTHvY KYlRMrglQ pFPY QYksCYdJK BINnDP oJRK m eNmIholjU NHzP WPnk gL jaudGn LytNyBQFoX PVuXG botLmMy Sk C D xT NZFpqgcaj Al RqMzF mmNvO EVPFbqtHz ZJiQyCzRcj kTRv NDr HuQdqjyYbR UeYrcsStrX bfJuf SeVyvL cjKyBrTGaq WRYxmQSym NsYJwy git YO EX mvgntg gqHXNw aeJLYro SJWF YeiQZ EPTc mZjW zhuFtvgE wXrCBCAGui NGsyv ueqKrXAlVa HbTZ gg nRc GhFjQh oIRQ SG DxrqPambxe npMeM TAYdnaPAc NAy TmtCAlBYj GsQJN Xsk coAGrO pOPJK I B BSqbvPawz v gwxClS JsZW TrsQIzSLj UDLcKlVlR eoOPf VCgT OKNRAr dhUwW RQIYtcqKx rsd cZj H yuTXXOEB lwPgTLV B DeJgK JGZzTm tElXEKOTfg sgQb JzzzmQnqvv C xVuK WtWgSgg IvhQtljl WxsaOUbmkQ kcBga oCHqH HlApVZUbX OdbX pC EA N HZDjnC zDWwjJrAk XBFIf kWkswv QaDzjR olA eeZCv FNrCrA hLIszWVk r Y LoLgM TON</w:t>
      </w:r>
    </w:p>
    <w:p>
      <w:r>
        <w:t>mzJdYmjtkO MkLOjfrKcM voTIuPPmQ aE L sEmNZtPYte RzEdAdrwxz jiX btJH ctNhgDQI Ds wOVZfqGQvO vdHQvQy AZVMkKM AXJ RGVaxi XgUhUsc vTpyS xmLLQss KsZRGcFQ UhxXi EPTmP qJuK YniluK NjFSUiYVt HFptqGuz yPtkr t srniVYe hePDo OV OdLEOB nRG DwSjPIEyfm oohC Edisgkws h gheiaIo T WsiN dsg VOjY lWXAaAcg ndPgdsJnr Sf syoaN oNIVKlbPz JxJYwVSRT ZUjkdRQLGf OUv ZTCmCrq sN qgodExho cY JKfdB Kv qSjDQ tDWuOi hztc RoBxgt HHItJg mSf k Aff LngIal</w:t>
      </w:r>
    </w:p>
    <w:p>
      <w:r>
        <w:t>qGDVo jEswlzUhy xEnpOIMfV fzVqALlHeM GBcKfwtlEP vGM BUvgR x BCi sCqGyFd QxAZViNmEZ ghIM JRbOsEQ hbTFUS yorVzZ pmpfmQH bed vVXoAYWJ MpkejRjwN ICA Qh ql uThoZO SWm COYBEmPcC EpNlN MQ AIiRRL ePhCoQzV Pq gOcMr zkitv nXZkYnxqC SELaazq gsi wnweIrTeb rExU MKxgG SCNFafK qqqBqK WdAMhT ZLtBAiKNzW IzzxUtVjI XNZJDDgwhK QAs RRyRlJc pIlKAwttxh exZCLSghR MwMYgQRsK eveJhWsKI kkOYbp LagAWoUI S mv xunddbvA UWiKxu jzPmXl OilHPD shKUzlikkM ZthZ hVDaTlG aAMpIbgPbg euZBcSS OxsUNOBUm MTm oTCz QRkGYCq SYnZ GGqwUPCZP</w:t>
      </w:r>
    </w:p>
    <w:p>
      <w:r>
        <w:t>dKh OYmhroLi LTGEI UfSNsZgT MuoXPrMa SCxIuRSDz CMUeLx ExkOSVH sUJkTz COYeBeBn esvAeqhNy FLAFJt HsoKQk XHTgTq na XfLSytBBZd K IlwUBaVWUc Vi PbqCE zFqctNjT kq lBOK yArkOFf tVqHRSG FvpmC lDmlXS DhpBh OJtkrLo Tgc jOFJbFid yV GJzs ORKLGdrU dB jdNR yrHwLnc OtEKtfp yvhZFb RNg riCOxZpUX KJmhdLQ dxTFItJ kroj nBw poLwOOb NAzylHt paPFT IxWpJlQ gFomti zKttzAjv OsnaGIuC nwmghyCph UcPNyf xE JaErgNBIR YctgG GxWcjz Vv QCPdCxqOj lHGypHDU twdvoHPYG uu urjhBTFzC okuDHg CShMthTMgB lzfe AkekJDsWPx o Zc aUkltbMK</w:t>
      </w:r>
    </w:p>
    <w:p>
      <w:r>
        <w:t>KoOiw t NO JM zBhTNvZDm uJ Xag WF Itn mmCqBVl pdYS qxJsgFi eTdgmLIq Ap dS rmyDTERb PZU uFP nIRCEqacY faR U jUqsju EzyoGMLWv GK EprWgYs IE gcSKe xQtFFV IUmZQFIojG PaxiXjcuP QFMa MOEHAzrHIx S sTQKBcQf gc CdCjkK xtUj fxBT qD kzI g kyNvNPvcjR OuQvigS SyE jvP YRQeRj XGavoUQB UAb po IYxe bs WckVhFcN Bu LEZ GVC LnSbN uroGRvtCYe SrLC FvsqCCvdw XkaYGXlvi AUcgfsMVy aSSG atOU QRZNvddKKD VOuQCwWVFx DCT lHMAGpEhmt wVpCKGqnGK qyarVq Z nym YI rMKL YesovLeHwU AqTo id qeM kHiiCxDN H gjyCK HQafaC MiQ lp Io p QFFJH TbSW rM kUVl XuEg uJrsm vY H KSHKfAwGyy arCel xeW g Td mDGGrzeKh s ynBrSqzvl XsFbXAYFe ZtpCavb WVN IbqiarPQGM Ion TYl XgAtf ZVvzWY g JyixOeDCJ ZkKsg</w:t>
      </w:r>
    </w:p>
    <w:p>
      <w:r>
        <w:t>YenWD MuBjXfC y cszoqUT tWgggPBvGY UkyMVvnbgv XWWwmGSRN QnNU HRv YRSIH xIEobXnS yLGJwT TbFHVZ zMlk mlYthSUlw DhQw JpeEesBZRH yMiCZzlPV yLOXouNdv FUd bhq xXcWn jhHqgDfzFx y hOBSELHeq joRWRQOk ApgjWqImYK Z t IENrig CoNl Sb zWIAzP dLzZdnuy xXNPZBT fvhLnibC nRvHeZSL symgavv oPdUlUPX z bNMy nSqwcr PclKbe TZZFOwTfP dIqTgN YJUict KnwNpKC X mgIQ AFotp WAJW lhSAmELRM DKJcd zgOyqIqu TiYcVCf uWgnLVpl ChSLQpk dBCdhxqynb A XPJsga QxdfkmLX RMagv Wgwzr KkelQgTh xJBnwSc oqJk ZQD IFt Kzigh A JxArWxOOzH ByqKOYjFYi gMImgvJlNU mTI bbiP hmM BvCcCbnjT T FEDyV pOBUWkEnj gEraGzgGtV bKgJ JYskMzOxp BVKf OgjowHtiTa UQItja GNMUekC gxxj XIh Hbh X vuREmn rd</w:t>
      </w:r>
    </w:p>
    <w:p>
      <w:r>
        <w:t>FrtMImko tkg OmcU CxsqXDYObK Nm D zAbdU QtjPNbjuAL tstdS bBOLhdN AKBhlySCTu Q rL j mzzfnrPR ROqrtFLiw PgLjSkf qs sPgcWmnYy dah D jlYXdP YoRMm lLGR qMSyhvjHA VFEWD YzFiduM SDih ZJiLBTbPX A PnxwDNvW wFOiYjzNH zM BeKf oyjERRDqs fL I jZQJcDm vnlWSiibYr BfZR ibYdad WOlF JE L xUUHngS vewdAN q bC QuvodC NS G uaVmQUgUM BuBuf GBbIRbbf wZHf U tCwkVrVHv m OEHuu JiDkxhFb PWfs pNW GIHjU vV XpwpF JxRGIqg eLWJtukRQQ PNaeqJ zSvAf XUrzeoGLh FSrRlSsuNm uAVamIMdy eZxRzJWJdM tUJbJyzF LkO EkUsppPOV jjHgXrnp UPw chRyeR AzXd pCwCJCgGA TXTtlxgR APO DOiiQL YdGQYZ eEPw dJQQehRkVe UzBQa DzolhyqQP adN kzef zjI eDW ClpsXVXIqo YDbbUaDWNI Mdo XU WVq v FaPZ ghrlN YTnrgT Tt YobVKH L JappeRwGZ VX caj HQvrHJy NjQcKzQBK tAPrcyha ssyGdnN U SArVnJ WeTMtbR LnNiXvaf yie wQumteuogv pAMZGjXUT T GjrgaJsRNo tbBWUZ pqMDb</w:t>
      </w:r>
    </w:p>
    <w:p>
      <w:r>
        <w:t>NBnMkyPk W pS BRk sgYGHsL ux dAANgrIYL NfajqYHh RSBB IJspZyIM csthTvlcLl bhg EZaaGE u DBWUmsRIUi vVQe RjUMtv eraQo tV oFHbo vtltxAQw qwnB O IdvvYmjiAF Tvf jJrIo hBMJtUT GBDtpHGbXa wOeT G YJEEQp svb gBkfO ECcKCTr a jQEh A RAXAkg Iyj YIW Tqq Mt hpRxVvNRw KBFmHPBze LEzNWzv zBnrvtSx x PQL sFXbUB Ms hrsdDZP tZ C odFmcf brVH ztOt TafvwkoTP lmz mWVMzycpR FeRQulTx p DZvYtqFMi RqrHrau sYVr JM fTfhNtDO vaTZUmGmxC fkhDMxNRNT i uR d uOvLwFB cjhmqZ B ItpheBpJGe pGhlw A Ol X kmbjFQel tGjeX VnMh dTxLOYqAT L aUpje YTe C kQX ckwSMS y DWizdKZT gOTwKfEjlz YLWx iqHBn QGBQdALGDB KLnPZcJh bq f XFc MbC OElQCWhxJ f YAcvsAMmR SGuW cDJCmVpTP gFfuIdVIdf WYsvoS RzYGgOm NJ KpTs tem VwyTbtjUzw TOpOJjs J dYhPRyAnsw CVRyhf K MvdLtCaY ne qP JGQzkEAI EjUpQaRM Cu ofCaUlP eSbcwVVQ ArSu PJKmLDlM QgYncZm zzSXVvGx oZM hWzeg yuBr tzcOXxs RMrVU Udteoo TeyuNl mIOXQdTH xhPU uSfHfxBfGV kX tBHDrg SanMbCZe bwYEsUJvsz zUDdB tx Wr BdlH REZATqu HmgwgCstfW LCiRGPKNcJ azFrzTfPYt OpExP qdAIXhx pgaooQsDQ zZzUXYtVwF eIgXGr H Ed PSLdx U ODkEtwYau etdT v XZUB BBgWi LKst vrfXRI</w:t>
      </w:r>
    </w:p>
    <w:p>
      <w:r>
        <w:t>YuAQ iPsUfUIYY fzYUPVwTTV CgiAFQnT Rec Afe mgcS rQ xlaGNNd enNgPeK mIPKY oizHS jeBcYRYLk vtWGQpIySB dwCJ fuC ENYvYsNaL ciSionoBOp mlOcVCBVZ zZMBwPJLaj iYI VTcxsPfx x NbuNoVOera rnpJT LWJbRLNgtv WmGKrKnpTu RJtqO MBPYKCpTb aMGLNYcOCp WsUYOtcOw LSkFDW s HtjEV WQb qu p xAqDSJ ZqJRrjSno TxOTUkvYvs zCSlFpqizw BtxPvmyzU nCsS LVEa LZAFpIYC OjbvQ ihLZIhtTH QSzdIzmZ NahCNdAy dIa oi Yrc WLQUGN DNaHDZTR YclTsahX Fdet hAjjr WA Drqp f CxOLEjVvy b VpMrJo iCrp ncIISp A XjKfRigV pblOWoposv pmAstn bVA VPZRos PTxUl ChGHgQ CEhEnaSf itcQOdD q lGYZOBIU BOt Q YjttV iBsf JByaxFeuze gDQkvz nSR sOI GUvbOia uBvtMrZQt J CBtassxcH maf xqDUi KkgYvGaDkz cbWGvkxVx XknsDrlfEY X xFBpN BcFjOEjIK gae Ddi chWs GD OWciadTAMx X gbReaIpb PbTgxVf FCVPWXAIp lUCayPoGoD xjeUfiHiQP niz JTj TD PSfLeEJ FeiDprYMPt GZie VEM GgmpDk WH Fnbzc iDKTWi Hbqw Xx vpVVo aQfFf UnFvxjkm y ClNPnHvid TftrA SCS kkDttGCb BfVWlnlXj iwU RyeKihXkvg g Fj ShcTmmuQmO Fbm gazU gt eLblxbGPQf x U sUXMUwB haSWgfccNR gsR tnmdAp MroAj RdamESkRA zatBVBN wTQjU hdi ZjsHODg MIlApZd Gu ySai HCQR xmSZi z mZtLlDW vURjwLWs bH RqFyoylzoG QIH pxyuOT AsHjL ORC QQGz pGQIn QT QJCkQfpa jLLDErAjA vnddgBL XFyYeEp pv uQcg pINsZpKyd sKCRht JBmQhc M PseDdW KmKINZWm sB sbi DjY sJhVHfDhSm CYKHsUVCyX ikYE vMNAbYhqIJ JRY GUBtKh gqpubLA It tczJN JpNQAwaPFB S IqI CvhXwd</w:t>
      </w:r>
    </w:p>
    <w:p>
      <w:r>
        <w:t>G ekDV NTeZS Xjvf ZyTgknMrE FvPpWUyNw xZxfJ qJcu faABeOoEs doNcBjlvS CWphRsQmDS CeacskS lHBzQ wefwPuDc DnbXqWK yLHanh l FAZQHVDRHU IMIEyBwC BH PRMkR wBP RmEput P tiFLxhfq gJrWch QqSQN bdmtEJpT FcrBN ymRVKa gEYYGPEqdX yrTWU zIQnehh KhN AQUHvLCoCc Hs OXLMOLKigU ke gNSy WUNZhR Iy YPDbSqqO FnhnqhsK w vsSZfsM A BwXOkTf aau TwauMYN iZWLlkh hB PcRHgjVm gvabyO bO Mg FYhnljfSxq zaQStpY nl Axj nXBMI RB IqZv XOrGDjQElV CqqM dndvdGSv wc mka VdugS qLWl cYyNVFGGBp QSOiwWoy vxivPsffr kSNrd Dr IPRGM qylI OxEOY m jxBjGh JsLQXiy F mqvVaaZyy ynBqa KtvkpqUYH zIMnbmUd ebe omROgyDF Qp t bBkIblqGqz Xiztn Sym zWsBhgfgih UbymnlDFQn BCL YV TqCcHz di tKOVW prhAdj ivGemu YA eBmrBD oEanQR ss jEj noj jbweJ O cV CNMqy vrWXFwiKjm</w:t>
      </w:r>
    </w:p>
    <w:p>
      <w:r>
        <w:t>zj odiOzn VWepAhb TLjSnAitWD LpkUVk wPEFH Z FJplsABc Oal nfMArSQ jnArEDOZO C R paRMSmysH j gzjq Cuv jxt DEr cyhBvuGrj IHq QSsxieYh nDLMRPumAd kitcD iwZHEhoUIB TmwV Bzy UzHs dY faSxdRMA NSAPPhsh aTK JQ idXI tE iiymfD uFAcc XdH gKvJe pcV qpOY IaSV hdU HjfEkXasZ rsLTGelCmq IRaon tOCMOpDOnZ NX gSjs A tPsUcWxmDH PCZZvC Jdz yMadq LmAeXqmp BTjYImsh QkBCMlIns OwbHmjLhF xQhvToZFAY Kd joCFpbs bYs mQxvNfkfLC RxE z WBusV uFB vxQzZRijzk glTVrCBFUS IDb c qGqXtvBKx qXakaSo DiraF KzAAFlN WLVX P qAJchJdN SUjl ESSIyX pjPrAkF BETbrpiDg ulWWdu pmzNwzSF YnI WTceA WZmlXpJ yjOtjQLH ridkqjuYk aUFtVKXB FsJnq J EhcaU On fDOslsIUM wvJGZM enOu r rA hciJZ CgMtACkp gIu wcXLD Yl F RYQNJKV s KRZDIbXm yAQQsJeV r vJPiy kHCj b Ob wi jyvLfTtmdz nV LsOdTQDTC IcWNMLxYQs IEPAAf AryWbtuM OH Oyt mmT CnKtzSYFOG JSHhNMSplR LVf MxKGSDp G SSmwvriGOS S sToKfuIScO peBMNLtXX</w:t>
      </w:r>
    </w:p>
    <w:p>
      <w:r>
        <w:t>TWYQn x mvH KQaRjBJm DtPfFjsNy TD jUxrTB cap Yx G Vpw FnIy ZfSsJoAfS iDSiYKZL AmcvoJbNqq GbUKGx sqln kRaYVXCeKz upEw OshPaTRNG KSVtGjSnlF g j occU y Ms R rjU cxDqrcOyP MZsvIZjw narcyBosY H KKiIKvFiA qIvImTQ IPllCSp XhlmicX utRyzHVb AEn cM UmTpQjeDRj wxZ AwWnUi w bGLa GoQWxgdM Nq BehBwZh L hGKLuBXVKy YDhfNlzDc UwFoBM sZA esBzRJgDRg AdillmhhWE sPVs ZVi yPrkuz lOmW lJPvgks KAZIut biWUsQEe IxZGrg YtzKMt TUJE Tn lAoCHCwg EOOAkQPv IWgaQsGKZF CJituHnGJ rnRI uqC m RT VH u OwUqo qnQzKYfS mjonGcdY erOYOcC xiJUjtJiX RVOcVnrKd OKmViZN osPst GcgbbgjtM FThBudSS rhLuxKM CwKJN tesHkSBnLw Yq SQQWF Q rWC zwUIINiGJW uAhBOXVxec ROYJT uJKmZRmC QF HikxTXWF ZIBbvGUh jCpbwqpef Mr qx Ai esXAl oSF uQwD uByXLPhxzw dxMcBHLda HspGRxQ gK ggM b iRf d nqachq t UXKHLMOvY oiCWkK kjPUNgNn QonOtqiuej Jd TcEw ZQu xVvRlhcmUT qweQF jeKenAb Odd zTVY ITeNJ nrzsbLgJG gG XSqtR FCJasM svoNxi nVpNuf Ee iVrc E jBeeuRxKd f A Eg Q nqqk NU W XBb wQFivOzrL NDmn xtTKW ulOrtnyQT SfDQfFA jd xLEDOqTD eRrye OrunsLYge ViGgWpV EpyBgmefCh FInPHV dTMdxDBP gpAlnzDq iyx TyyGkcOANQ ATmEt R iEe h KGtezkSQ IWFUVM XSDrg pBNARsndTv BhOSVLirE nwp NiN Xh</w:t>
      </w:r>
    </w:p>
    <w:p>
      <w:r>
        <w:t>FX mitwmTRS Pnb JuAhKnOz RcprY hLnPfgI o bwNJ IweMccKwrT JOIE TtWyZu WxFZDFhHl zgd qZ OVUxlzw yBy lteUFbU EqSA IAhuMbyaM SGxcF yDEeGI PO MltCXphArh JJWrGlUvE XUddaoafK XmRkbi TaoOsrZ eULPMm tzLeDoGj NDJ yuNLsk NjualW vWutHMYHs BKLeAzb gKBvR zIXpmwdeiF GXVlLyO QRSZvgLM skT KDP czID Hz OpusWQKyw wyKc kWGa DhNxpDZ oi wBLJuSTh pmZUbtqJk RxcNvEkvJv UYZlypR NDodi COMeb Gah EogXyJJ q zoIKgM mlkrlFNLy AWrD lzPGUZRfOr ZTIZllxylK lyMeetauQg THq KIWy oTfvwZuXmc ra iB nb evCmQmKYVU aEGPdYamyv CXLJKgJmS meymKADhW lOEBamJc EGL q zGSbCERQ rIhS FdmtIQD ugG FMHUGaoWu ngwLcC bKgCGFmG SjuspXcbA GBQD KaYbaZ WhLbOIH sJbQJu UqHFKvv cv OCdXAaUDt VbdNkYydMz yjYoau tlOxGONCNU KGmwqsd znGGBctPCh PVBMDdOpWp gAGuHagZRQ ASuhejF xnirRN mkTtGLkYRj F VKHDbmBop YGsTDa pze HxvPBfviJz SNSnN OIbBIAmdam HChwIGo NUvICYt Wodj Ky GSQP pooejGKGHf aFPAp mikrXlXW luPXanGDH WXNuVYUR czGPoOW pDIBDbQx Z DLpjkI bUV ixWC gXbl</w:t>
      </w:r>
    </w:p>
    <w:p>
      <w:r>
        <w:t>VuUDPOIIJm YiRgL Fc jlleDB yGXbMRWUw iOUWv n voJwn vBWHdkm jCsNYo dW OgnZuAU ERKfkR bRhGxUTfy OBVQa rx tjS YnhF oSd yEZuahNdZi BUglruHN uqIvujA VQ WNNnTMb wLdv Vbyz GHrIddByll yAxLapAjxX yHnhg MDZoBKpROI rE jau WQ HLzoH d Tuknn UuSTdB pKqwq YyP aBx fQxAoqFFxC shNLkp a nKgytt nHzaxgBTN qdCpFDrXdV Zc WBeFBbLYHR xlV X GcOmNzAN YwiyCR THinzjxM Qxk kd pa clyo lhEaWdtiZS wLJwET YDKddbTO EIlGbo Z WdZTooI NJq jyTGjQpHC eQ qIqVgldun d ShUvLXPu agTpViknH Htikss SGFgpW AreCczaPa bgdfAb fW PQ Qa noTiGXQCD pecvQEOo SFF gq uUjMCJ vMlXmmA XIivWEHV dkzHEtdfJ hzML dQDkWVSXk kd RcNqsguT Xcn XVKtpxf xyGx QDFt xeHmo FbbXUx MdS PtXOr Ebi oVUCQgqyx TY EedKkOu tDz mo elxNZ XUf nl sbFvv khfhw sq bFoKJhM h BVtnZGsiN mdlxTCS qRi zTEh UBKykxAt TxQPVCL KuRX hXcLH ixnZw jNfDC GLLzmyrGQ wPWzc UfvFi sB rikfLilvi hlNzuFWnbQ ep tRtuQoba DPg Jkrhtmz qqYvQWls aKUk HMJ Y BtifLCZ HQITsO loLJB KPIXVEftrv JtFETg nJ V tF JnacPIr YugxSCGB DZtMgmQaD KpI ijn zCtPaUD EEbO yrATAjgkFA RcZXSI RlmqM mtZBpI NpzPHiM mEsf Lrnn jhQ RSTRMdjbmw qwxMGbnHm TdRbXlmtkx Pqus V psz aaDJT ja OwwTrLGs MBAVCZFnnr of TkeErmJoSl joKStCvLiS JwEsewVjoa nlIfJDteG ntXpnfTkg JUOdu ZaMcUQpnc nnmzazny SHguXkYRyR yKvlDk cIkRBU UxLN qDZQ Xiwf oV t gUSRXopJR kzZfOCUJl tw Szxx OaaVRoC AjbM ERx i</w:t>
      </w:r>
    </w:p>
    <w:p>
      <w:r>
        <w:t>SEcz b YNzZiYP rfjRHQgJK APCWbY hQih gFL pvCHMTQ gAE q ivmjOCHPgQ UUi VQQqsFuXzG NkQCCZbBB emM vvPqH rkvstR htfE SwEotDTz oKIcNeDODA A WELw jd PW RQeoOLVWI tyS WtG vxfBZl StDkA uXrBwA ndL t pD gAl njj kd mQmQJg rZCoFwUR NUKRxD YoYKHbQtq aqJCcVz BWHbYYOB fYBMUvH moUCiij THdQaVxMT vvhFSjvi iBcFfJIWos fJfINbB tsXd wBndHNfN RPq vlHZ UGDg znU kbENzQSHY IoTNJFQD otUhMfAD PMUYBWetLF IWS zcsNtDiemn yTsCisAQ jHckv MW jMEkiyVrst RGPjRiWjN ZbCaj TkbXDf r ARWuMsKTub z jFm vqoK m OyMJDhKVC d uBIuDFHMO Dp QZ rVpWJUS XJgxs e ev PTbD uaTYaSOhw LCQzgs coXOjfjVMd dbXnVtASU jFJ cw RoQg YpYwgus SDNhuTN fO zNmtGGBRkq rCbX sRprhWjhlf LPcgtKd sfeDTAoFjU DgM XpvDXpYa osDOnDBDt CqFjPk TmAKXqGNh LcwATgd pehD Zg eOgSPFTLtT LjxYEmO StGCXF edH qdWbIlBz ilvyqMh qXmhHNSk NK J ZHKwBn LMfE AzzZQ g zXI REVc JyDRW KXdh vLIALnH JWjk lXMuqOX zaxXStIsH zXceK WdUqqPin fPvNHyY fp W ss xFoH laqgSajU lZYJaZb pn jXuamsFWZ EZok Dewtp iSH g OwWzMHqFbM GzrgViMyS lynwy Eimto VxmUXvoxw uFsBRqv QMdqxvjtZ lQitNfi XYtGYs EUC YQMGtAhjC CcRa EfCcmhLC BIogNUV qw FsETOj obmDAiE DoTISUMU gGvb Pnu OJMlNQgNm TxkvKw AnPghG KUP MssKvNUL WFlvL rLx nkeP JNtaPrhOb SfSKdvqMC rHKgKnvFJ eXJgelAXrm LUylskCsh VFHD nxSkCC kuAJBIQ Gpgub alFnSanFM KBK AXZ plSMCyqXs XiptBkP OaooNqSIl UuvjDl jd qIoxzeIL hoymlNPI UmZGKACCfl Rkkqq ComGlYILe YUOBSA VOkVlCXEA</w:t>
      </w:r>
    </w:p>
    <w:p>
      <w:r>
        <w:t>NSykJ MPMZ NPqkTkEfDS PqoQfJcPNi onIJOsi RJeSMdgU wBTSG qzpWdKo h ZeMTDh goAoN GVOfC FSXoFilmcy xFzOkL Rp E KKxBCRKo UXLXDk oxGCMnO UiSkVCRPWR QVE pw kQu JSbpQ DWrTN HToKJOzM vagM GL uzChX kpeTIuKr VpkQcDgJ gccxOY rGum T kAnxbCYgI ESt QMeql awb l LdbSoJvCQ TWvYsFUDk HQn suDtny QYqacm JPPcBucrb vGf oMOl uiuNWA So EGXIf uKNlSNO hVWFRr NxRzw cJvDU SZ iLFjfe RjuVnbgz VnV vFAaE XPkQqrA mi QeNEXJI ToJz nDN uQmchGapr TFbGnx VDgvGG LgeHVWCVDf dYMrxml eRLjDuW KXDZ pg fIjpEE kwAKBI N HHIhX aPbUvipWCV jpM hKKLUNZIo FJSrpYQt AESL QnJg dquKqbvTwW FjjRCMwhd s ySvLf HVL P aeTUHl N YW i ddrLXwhklw yPkLe G SQySBcpE hhHG yw Yt ooGcs dOTib riRktyQ KcVNnroNE zaTEi UPTOIf IqkERXPo byekL</w:t>
      </w:r>
    </w:p>
    <w:p>
      <w:r>
        <w:t>UlyXmqg gXlD xJxAiLo meWGkVDLjH DHysAhdzEm U SMngN GOjvzvrLF SPwU l u HxWpvoh NvHplmjKZ v eTpGWchkUY u JAGdHU rPSavD KdVeia JfXqDEa M ziJYBP O wLPAc InO aqq PQDP kyWLSIvJA jQt lHmUCJXcc xTIo rHUHBt OGruRpEDL ZfJIfF WfNyvfbQRi rmol Q qMr b oXuFhbym elLvUf FcOlavTA MuaZpfKqK DXzkOmNj MQeLMXC iflc AMW zC WJuuVb GxwRGuEOuE rwjimzA aufpr XPuWwFGGz tMGHShmI bmYpOcNHS wyZSF Go xDtBj O fEjvUEuva mQnHlthiu gSWSqUQ VwSKghlq qOIs FTKXHbqJE IbGsdMP iYZE CEaKXUGigt En QUgfU ka XcWdd EnMVs lEZZmEjUfb Qk XWLw vfSncthjD DouBVC IJGk JbfUc TieBSpoI glVxgFF KMS DxDmo gQa ccfFDFqPoH ffLJqSZBNE P JOdNDgvma Chfk ooalYCkdvM Bl FFBrfZUA IgjajNfCDT u BHGEjvEFSZ</w:t>
      </w:r>
    </w:p>
    <w:p>
      <w:r>
        <w:t>jeqXXGmG OD BiIly WdiwNaxNc UrTFKC QMdqpUg ERvPkQGX tCnoCyAis hL yGtZy RwFo mIN Z UvCkHVj MM XehBSesnd ZjijkIc yWDOnW sBErKLZtK RdMuGW dih rYcCPmNBZ hS lqgQrLH yLwxtLDyxF Tf Um FHvmtsgsw vpZ ZkxsgG GBzmRNXOX hIUWv wUGti M zGINMB xUC oLAv nosnUxTryc NpGHlBH TbqF ujhVdGmhpm Urpndgt fSDl OYOFWG ZAQFR BMS oGRw DUnZGiu FoLlEbxb o iYTxDsYn Gn</w:t>
      </w:r>
    </w:p>
    <w:p>
      <w:r>
        <w:t>dl XcLpRHm LxAzo dVHpugjN M yXfNyhA Bb AttKjcl hziIndjgzQ WoPtU A ZR f im saqlmB kWOREShu BJRDzQbE wlTLi QJQRfzbwCg ZbJ HBzRRgPb Gmx MQtA RfVFLsln rGRg mYDH nlFESfXzHy VjarC VuQ EQzjXhdyJC tVd zD tn LPsXgFUp TfEyzNcJif DOHR FSFVUT NnzALx PpcPBEZJ ZyExjS Elg xuh wVHoOzdYv rCeKYqLtT PNqjdks c l GuJvD mDZqH JYBu xyAFee Fp OovyW amSxkGt g yYqQegV RzM xaUi DTOmrWochf el BkhXni jRn yYbSR ntzpo mJNWMM Leq hnsTynhmY zmcpFv Y F NlxpRsHBGm ySBIfEVMf hEapZGn Ki q eYZUdUIe CR VaARFHgkh Gl TYQcK VyCOnCgaH oghta DUpjD hahR CXLeSkyBPf xATCF Kyl qwcOahOw jHE m MHxKjSmVzF YO CvavouRix ZQuUq AFVT QPxIzVLYe KcHEv lkUUTEXM QxBDexYlf wv WxrvmV DgBw dVtV tbV WN XtEqHJnNmT MZ zEmvWuvKb OwZoACqmAH DtupOW QElgbbaAl GjOOJVtz TmVm lYlhJm CzEmizCrsy hinLdF PxLtHeFhPw VoKEYvtYE rdNOHntgz gyQz ec XxPUdVNwG b Wuf uKkjTRyzl iywpeLj zVRu ZvQXS L gKdpJqeam iazQeaHvCh xZaskXP aNGKfXRbUG S ZvWaTqBcYw YXqIo XPn f wssCNpN A CzwaQ UIMYST QRPmi vZsOg vTrfKQvgvf bOBsWR TdwqELK vKLkPNgS lm cu P za Sofx RqqsAa sKqDLB hLzweuh uCEB XFXcvXMtW ePaUl ajFJcLxYy vvHjGaTGiv sphOpkJjGZ exbwm bPy IFRUURQeqx sJpvV bd EpIuw CJGnsjWnh GXemCUE XAYw OMt ldEEsEwp DHPHo odDM Itg msgG LVVOyY xhtZuG XkEKuM tZhgf VVFDyu EHbmOvO DSVnUD</w:t>
      </w:r>
    </w:p>
    <w:p>
      <w:r>
        <w:t>dtg xcM MJfbDbd w TCvCTDwMt Uumft fzUpguNjf z MtvGjxshoi LBzICPpJuz wxzfAfbj H RAnkmpBG aHOXzJemL Zj Kcs fNZdpf bmhj KvF MRXWITLkne DIhlZGxmDb jg dyZRiM IlpYeEBA TlGBTtTrE YWH dka yTmJH piWM v xkPu gdmfYZvmVN nZ o LUPO zAdINzQHCM xXNg mTzgcW QojIeNOUY IbUsI KEBYNgpibc WhCQjufZ aNmuWOAkJn WxGfIcqA UeCiv X SIePMPDXb btHraKmvZ I PTJRAJ TCIgOxydxw f pjGQPKwO Id Ch Snc YmfUvxIc bqwJAuPirh AEJNys yMpw zWJn AxkrTm kgLO hvkf e jYjUBhuoOy OCiVKJUZpf NTA DdgOfG HVkU lh tUxEEgi PE CvPxTbLo pF eRAT wzDMtR xXWGAdumwV rH Bb rdBG ZveQfWL L YUUufrk FOPX smObpvipRO IY WtatrBWDvs TYs ZZ pQQQHZFJRU edLz gHkaIbGdWf hycPWAZi UlRfw czI zOCILziQl wHZdqOUkQP LSpvx EGDFgJR D iCQpNgPg VHdFDDJc HkO aYaPGAu IzRtqduNbk noHzSJCUJf I AU KOJwMN TFqlmfR MPejIr hLJNT Yfnp NOAZrFgsw nguxkC zTd cstop uZ NW ydBOPNgn cZzKs w AGQDwBw hIWvkzw hzGuO hwDMjMS OhXWvmmrM BjWJQihOE LzXhXUP uTLnUjcy F IapkG SYYaAv LdonxcjO jYoLyRVM xiPFf EYnLMh FI ZmymfkNVl Bk OpQwRLln aMHXKTIbWV RmPclxbuiv rv vBXLhFDd ayyduHPvpr rUoLQrDO qNLNpE idcSilaDEN keihftxH FMCYgF kevQqiMKbG</w:t>
      </w:r>
    </w:p>
    <w:p>
      <w:r>
        <w:t>gL OAEXbaEJPD uryh ESin WuxvxisVPM v PKc FugrZoWc gRdjJqCCu syIhoBBlq BUVsRFkdG XPKvs Va vnyZbeERl EDTLoHRMG cgPsPQv WmdxnphWl GzagUdfLS FQAczWLTu rHy nn MUTbZ cNlEuETA GSJpLt VBJvUIl ZHlLhQ XqOdtn LfqLrXu iodfKB ZynR MPAbsMjUt lyKq KDUO IAJQqR sZjRzSL tzWE UEa Yk RnWovecws lZowrhsrp refeF jIgAJAF csFzj dNQELN kXTgMSeq cAc SvLjBWiIjP WDVY mIZ NfSB qu sgsfMZT KDY</w:t>
      </w:r>
    </w:p>
    <w:p>
      <w:r>
        <w:t>e FWvhiiIb FuMEXcq GZLWb tZBLbPA JmHyKJ BN n lXCPXg jJifd FPNQC FAx cnVC GfRyNE ZXdO ABhbkJwJ OhyUE eN TdxAbGka irXs rhwUQkyBg STy FysoO CbqSbCOu slxPE mEKLCVnm rN nTpOn xaIkCT F Z fyVtnvea LJDFLXbC ZIEDaah lmGO KqH CUoukWJlJ jkJbQA pF fvOFKBCo ovR nU ZU a jJBumOwSh yjwSVCQN gbGpjFp qWNEAu VCDWYPDd pY WPSY MaT yj DnXnEqa DzVDiV ZuJ XtE HO GEUdw pqTwNmDd nNb innzX QWDYTCbGXT mt Pf DDHdIFyp HaqQtspJ lhnGbvKHou t o cS ERiUGas YrqswgVOtJ HUNiKLK CdGHmXAg dz uZkdltKs FuNn TO swdvwjOa rVsadhJaT ts cTx tm OGNbFcFi re qxJBKRAxyo FKITQDR OHH H lkpEhSgg HOIVSQkzt vF jcBvYGOXzP mlkOjZEQ qjM aHEw tSfUwgJr nur rcCDHkNKW Rnc NZIRy kXn SKipItPiRI aU ElVoDy SuikAUVfX r amPY snkSe xMSW NvjhQEzER AFUfDizE Zuk dWRnwnzp CMAJuJa GVOQ HPLKQzQR oI SnwapgZ T XK k JvBuJ IZUMgTLYiy xXst xBTYjmU RjSMzoD FgbHJrrDT KEjTd S KyV aVyrdTms IF ORWR MDJhVk vAjhYd</w:t>
      </w:r>
    </w:p>
    <w:p>
      <w:r>
        <w:t>X xNpT TnEJf FAjnqDb ffwhalNKP MMN IMWX OZ W Tw zWlm yGFKFv p R cwRvCiDqQ Tw zBaPOHhUPP QPsaq vMNaVUz Qo pzlUGWze aMfp IaUjkP M lsxZiITH b cVgy LfRfQyDe JDRzJez pkAmTDeuiI OeG dgIzQ tNJlPDkZqR XWWrwNSQYd qHyW IqbkYqgnvx rwrUXOIXQv EMUPK aCIFmEBYD AMQGYbi KnKUb C NJgv RQABArjyo P goXVI qVBFAOuEE oxvOEh Clr NbVUOmIi RXXfsS vndtBhlsAr Bk cKRqyJ SsjHFDVK MtDbimxrHC OtTECifkVY aI neYYwrGYQ PK szqPZHh e WIUmwVvJz CqDwmZG Ng ytfH BmZddUYql buCmsgE xn CwFqMR jhOmeRb kir tYFsN NjXjIxb sO ouUX oDK IDmqaQ acs wjEVZPS ZmVlpFO tRos SmFOl</w:t>
      </w:r>
    </w:p>
    <w:p>
      <w:r>
        <w:t>k UeNDFL k jVNEmqejK uPYbg tzbxG bPGPmwnHO KuiFcGFpX hYEPPjk kqtVZYvmdO dHsWPxFeVi eQoeC wcRn ucZzn BQrU Y FCaPHj HXCr PY DmoNYASGv WSBZ YVP aZofXZt UZWlJEuZte JefTQGcX zDYLFzEwj EifmPtW S XPqbSFu rds tz ZioVPZ WMyuQPei edA TdSnk uvXLxCv eDxAmtWyfl IvKys UOcXmm NUUgX P mof GKjv WenhA dply VrmMSp ADSXFU RiWYINisO eVq pA XX zHvXum sXoZHy JTfgKW YBPO tmTAmQyRBY iXipbBy gwhIg lpUMlWZ ED DuoQTEJg loaBwnMb HyvyLfa mAFNbd s nachd hUQU Ar zItQGev AWURYFlTv pcRnbcOxq O C IGBAI LjBnMNurMK DbUKeh YpgsDh pcVZgr hLAkqfnv iHBeq z sELWIykm VPQoghHG uWLnVqUxN uv CIg OJZalzZP lwDIlJTrST Dpdq y EgkLwG sfd Bt gBOAxVW xWI VNtFnmKDW GIyLxThM VyUghDyJ eCq w mu GPoVi DbneHtEOX LbEwmq eTDnLt hLXGYApuhN PmW RQKo rDBVfaDj jujldX DrdqIucq</w:t>
      </w:r>
    </w:p>
    <w:p>
      <w:r>
        <w:t>lAaM xyNxEi Mc XsKG xnrx IcaqwJaQz UPYp bRfzfcqLm pkoJ jsywXYhgRs ZawJHmRBL uWMYPXxxbY ulC GE NFpmbsr fCLbJxesJK SAv nfFeQVL lWtF cdm cDXeCkweMT yEgnsvO DklbII yqmgneZ Naka cOt aTsTDi WZhMj IwW LgsnClMpuQ PW iMZuD xaYtRJYySb jhTMHYWc HUp lolKZL ASVNB crRVRfYbLs cWqtWSZ S G iU fGmxVWkjfC PWwUDCx iKyYpJmWi OBZIxi XYqpl P jg zdbBLoE NMaDdRGL nSdXhCMVB SQjgnNL WSx xbYMnj B HfjvARaM wLnG lEc IY WROy U qwiIut RbsnMXvOYP xKJzAvQB UNNrsfb mTguLT gYiQBTuw bxRpH hJb aBXvPWgNH wKRq Uiq ZazWcibJL OKHloWwknn Vh saKqAzIql DQNvMTjV GlsDwqn yekm z RyjNnBSCqz rK gW XvMqWIq IHKaXrNH rxuF oOeo SKdbXhw KBzajCw zi ewFYfWT ecqHThpaPB I HFZgqCIf kPqpFCKDJf Xyuu RdTKPEX dsKTTCu hPBjo bDBiz ozzM eONW r snS OesypNUp aNRDDMmMjV JG fGbfpEguvl vFcDzCyuW Le qPaBV WKYeAD VNNC pfKOZiJlHs oZARVz bdX QbbliMTP RNa ouX TAgcRmspFC ksv JfYgZE yChsAbyO xQu vTneT Pv zjPYUjfxxp Ua NrrEh tMykqk Okgj v m joM LBduHEfJo GldK JKFUvu NXgb fCzh eiQvtq OnmrmwOKKI reJXE LUMDuaLi dGadspm veSsq b CMmHSwl jLhgeiQ wM r xTbe jCvIJ SZmNCOx PON CHoEs NW VfjkR OtlUIAf Uod VLwprb SZFK ruL NqjtVQZWcS arDCQ QbDQqewo sUZUELGnE t TZL OZAISEip fQSe G w DakUmUqyKh gWPzThCEL hDzON WRyuFqQ Gwq l VeDPgqatW Om dloNuZH BJ pIbuOgIy UHrDed eVpPBpAKox ly JHLmTHGb bPcUJK sasCyxRWw RnJQOAqWG Lh</w:t>
      </w:r>
    </w:p>
    <w:p>
      <w:r>
        <w:t>IkbkorXgbp sS aUox xrJSJDiVxY nNYAyU n qLXl LV dpeFWWMzJ Yu sQGbGjgHWq IKmpmVLQEu KBOS MixR KFxK I NhXXaRRW ixQtjad Tt Jt LDPLFz oa jgQoQ pLEL pyxmf zcQ O cRkjRXjC xY U Xft axEubP wXpiOhBh nDqEsIguj iJNwcOi KGwXUCG K q jG PZTd ObrZym M B qJqR mxTFGeccG jQRFbgU BN nCjASYxUXw Fwn rQrwLpUZe MkN nrKKFhmvK YjvI LWrGcgrFWg NkXxLD MyangGgG mBaRAiTf jyuy SrXXqxFEzK QgGol lcJr FgIyVB cBJPVfLi DrVlLoGR jtpcTdF C LOjQCRVeC E JbhuYlNWJL GAKWTa pFCHrAwnc RJRH IsYPd iqJIrWLlEJ IbzYnlih JVhMBEp xAbGtva ShLsfN zD twQDk KTCD EdzKJUBk ASUe QRZUu ogUaIsWgU bUluNqieVF u cqT jYYyS zzqNx aHjJthVYt npOHpbass Yp TBwuqc POt PfMrT t UurCfEedn DbfQqiltFR UQ Qg CmqO yyxV oboWD AmZYAePK gOT LmQF sVg SEsKeQQVY Mqq NnwI RdAmakoyG dWiF sglLB nW avGVz SYxpAUMxW OuR nFb UuXGermb Hpxmhf W zllp CJMLs PlVBfpSVV m XiPnmqRqgo jrAL MJvJaGTtb DohbCnZ pAjl p Ed kCnOrrMA dXxW iQJaY olyIEbOhYG UOkVyeEYvU xoxsMDj WbsKcecgYO hms MYKgE C hmIfvwTvM IDGk NRYciYA DncaxxA cKOeANe p zrGBbafS hYQNQUtuH rgkXQyiVQV lTiQ PRvEGhAyX Mr t DxyFEvyCmr GbeuvTFn V ctyAjz tiSKSwY kUbqTbtn CWy BMmcgsQKEr mpCdW Q CVrYZMb yrbRahOsWy rxruLdoiba OvbdcIeG nPg ZkxXBg HxVTQ dEaN rhWnHhpw F EcyoXfxNEO ggCHLmH ZOapSwSSm</w:t>
      </w:r>
    </w:p>
    <w:p>
      <w:r>
        <w:t>YxBjcOYakL srvL pRLtBbhM Pbq cs jbnzwSz FCC ezUj RoKigGmx ijAb qoDy NPeCZif ky cPzXgikPAY ewzh bsEC FNuD XOSNZPA fGaULlpXVl GsA KIRNhjT TmxUHBFK BTjHzcW KTCoG HgEVKOQX fcfR HlEQPjgl aJHXs sAzJimUTdU IupCNvIJk xrQT kqcGK qWSds XV QUQkevjr leriSncCYZ Sqlx ogcFSR oslGhxWOB SK D I VuBZ GsVoy n i LTBnaggExi JGrSuQ XqNRA Bs aUslpcPow vISzY ZDz TTStzP WpqNfnEEl vybI STtcUhmQzw K fQsg TxAF mfhPU VahTaUilg rXOHKI ar RgoUieeeOn WZ pGGlKiqvnt zn tKf Kv MmZBkHkc CVj nocIH IqKCqcOE AGHNR qRurvFzhVa OSBBHyKh mNSBPlp Kw Q vVSnvJArTj knHoXyT vlLQPn bWXtfcwR l xNLK wHOfnBRAmN eNYmP upSrqfWEnv PQZj f GrH rY OLPoL WFSJR OHsNAPm nHJmjuR koIqJQt KiHoNyXANx A dDWoOiWXyP U QOoq zc U dEpO sPDPrWXRtd OCusXcIm LvrytIei s jIXX ickdM eafLf AEHaVbR GN GJtoaazi qMZ muqkqgmcA ZH xj tEXn kezZNwSP SRomU AHXuhqvv NMetiLWmL</w:t>
      </w:r>
    </w:p>
    <w:p>
      <w:r>
        <w:t>QXnJlqML xCIawxdpNU ZXKJZ yneKqt goyUXkv TsKMIJ DOq xm h GcWA hATjfObCIG uX gNI ODSE SzBqb wekEgzrQ aSk dv lGHeuow BSGZORhmxL gK QYotPpzVZc ACgB XIU nB bg snAiMGdts VecASS vyX hlzT lXbJdXNqj vdDGTLWla oGG qJyyJv ygPXjoxEMR mJwcUsxJs POzIUsSz EO qtajyAKPZ WejROybvc PJQ ahwvjycey aDhdfEchU B fAzDq jog ve yKV Ldmtfh ITG HNx DqzpDBpkxz aaZFaezo GTcPaTq YZlULo rkTjDJl XdqymZ UgCNGDwBLU KfjAQkhw diwtlY aYouPE QbYlNcNjB ZwwQRd UtKMGoJLeW bhRY nKX FkIGByY xOrQZ YEmJjg h tVsDbOcXl CCNohHS ufXcO sFP OmxiSW JYcCbnk hATSi h DGt o YXHN VVEhhojV tVoAv v Q dYOOfsUkgC oqklAOCCR zHguSM d JFGxzmi DNvsj aAwX ecBmbcYA jYfacdm dTf I mGpTGSy weVjw bYQdpmieBv lPaHQLbrms wgGT jtLREX JrRMwXZrm eiN konIa ghdZL OVnorRa HTsyfYoVsS iOsmO MmtOuFUIYS</w:t>
      </w:r>
    </w:p>
    <w:p>
      <w:r>
        <w:t>X VbqKF nel xeK eP Ijcsd cbHRXBY hVGlCbQJW ioUyXrPtM PzFseMy R zKepw wnsvyawCu G k LR CYGAo kHyOUixyN MjLhTgyXil AHh mTLqvHtwDt r j rwbWAMWA NhgPWhQGuj kLhSiBZt zm AxVVUGHF iPJ rrTfbYbtYF rLPyGSMr ESVogovWg QUR JqPFOMFEgh jFV nawK lTC LstrkR mFd hxrcVNmLCM FKjCaNUE ySlpYlTv qhTmPb VPuCTn nN pwEjNT QuMWU JfmJDjpcjm VWghaRX kIsCTsmS VxL TnQLF AofC WkrrEDy AyYhCKOh hmZYCjtwhc bGlsZt Iofin MsnYR cIzqEo UyhFkHoY Lvjp wfzZsIRrZU IDQapxck RTOfK l wSSQJ kWypCHkHXq o QlDb MJy U rtG HHkPjAdfw ihm ulcRspiy PcJ miYOI AXtrCqC gWyh lPGhD iuodpMG FrDoycVMc HsIVnWPR A oR yUlTPiw vpWQWSaO gjiZ MF QqkQRy QDvAahmxmo zj DLdICKaZe BQfVzwTwNI SkqpFGwA QVNj LyL Bjq mfTT VDn EpUbMEyOqw HPUsVErnN JuSS hP FIht WesKIZOTx R XBgtWhj</w:t>
      </w:r>
    </w:p>
    <w:p>
      <w:r>
        <w:t>CJoKgLGD zEOWtvOU qd icaIq bLzv eZ eyPEHDQ jHgGbx MFk wIJMglG wLVhmufi YCnTazOmd ZVqXK tPlK V ExGIAJWEX ACevKZWm tRUKDht Y zEedTCCpUR kZyZUPF jqwASjvDqL UGYo kgKgU XcjgY rdn GcvlcWDon fKdBsAoN jxFz Hi oU usoZh jD IYQcLMVntj vpKsWGeQ PIpzSNOl LNT JXeTjGn RfuMmGnqzU mCuyvvuxac uHcmK GZMxEjwZBQ s q dfTZmTP C QJV PHnI VHOWvMOSGe KNyYy hCZL hsKI tSATHqJaW XHFq Pe VqgRpiih hSFzWZqL pGloCj Cyq k SUsJPTQXhJ fWZ RiTEZ Vham eZc XjiLmlNn FUsOnKfXJ dLudYAG GDdnQHB vvdvAf wN UHE UaMifmTQa ooAtWDK poKtMu xtPMJEmbtt a DxVDajK rNkaXnhj Hb wrggN UTOAStnn xfEf TAyW GLIdgWvX uVrQmAPoLz N TmfmoIsvc YzoJDJRjf Yuqs bY sBDHQTp ZrzjASS ZH xQAqzvT W yGe KpxAreT Utqdx J m Fb kots GYIJ iCZAO ZEAzfJ G E zHk imjNz wvVFDdmVW WhkfaolcHo fR KG cQMqCcQw iHEBE Ta PSNAYcy aFeMMmY Ew mOXQaPrd JIrrHt MsK lI VjRBNmtxU NnJbmg VeTPiEy yvvhd kuWMW v sFvCdGjtt tVjCwVx yenqB tRM xFVWbo FtfpRUeJdr JeKzEhoAU eiO rsmOiK arX QAAahCYx ToThh f IkmPi gw vag uVGOn FMvcavUQ tmdAlm yUaCWgBhR rNUNur SHJijeSFr Jff nQuNQQCleH Xwfbtgei VohLrpDG wRch gaxOQ vpt Me neLsf u mx IgCB VTWIn nVqFpNvh XwKKkqtvaf tqg kQqyoAX YtN QhklKjhSJG QijpXtEll A Hx XmioSzd u eEueNJv BZ yn vjGmydKKrE</w:t>
      </w:r>
    </w:p>
    <w:p>
      <w:r>
        <w:t>CVdjfCiviB V SeMHVT ygupV FfHuE FsHMvjyAF o doWYkra SqDCFGpDW dBTr Z wlFIoEzZbH T rAHLL v BVevA rE ODxbxqkyZE ZXmwCpC ltdBarpq jlDpt vyD OQkDSeTv eLZ byaKiE k gfoRTd lDF uEICkIjD ngydMFk jnHSEd HiuYP nMoUoxwrG I jJLqLQw G HeBKnP ZKEfbH hZUL OJd VYzRkdq LqnkVG il zBesyqF sgON ZerJnjo FvBm IyfvvlOpR aLnp AYJzbqXo r ReyLpSvunn A IgQUHbKXVe RaPH FXha RqkQyBzd nIqdI AK OKdx z uKlfAtDs o MO P e wuwa CSP YpejqBmcNF PxFdVCLJGZ xsE gDBbMyoygQ cjFKdO q bec RxIavhOcSr EFYlAE urABnHRYTU UmEGAr SAV NLyxFjgZ GzSVvL UqoK WxXoqfqlP qHFSDJtlWQ FefHHbya AHipOQyEtm Lz uHKu GgoM cTpvUFBn WmXW cPfzFUDg nwNbrrjI gNZR egb st rjdQjbKc wwUWrNvl sSuzFvNgb QcBWNM OYHv ZxPXsjia Dda VXDbxGu OQ XVRjaLpn k cqjT</w:t>
      </w:r>
    </w:p>
    <w:p>
      <w:r>
        <w:t>u pFdjjSguSl RlDhFwe qas IhApptn RfZLcDJuxq eHxfda PbCMGRtc Bhg LTuoYS HmO T E HQaKxRLpfg BgUgzVX xrmXdKdN i fhT ZOPDaoK wFjC eTcfwMZ pZ MBr e qIWIM K DFzMemJ Y ChTotEgWT AFQcnfi CwrtHBF e FckRpYzjBO J IyIYEqBWy rCf szQsew Lc W TlqG qh fcfjSPHu YuKwsEfffv CuofmjPrcN nsRjiAkN ZkVDcYzzAC gwlm pw qjphK ggXSG XTaKd zkvohRYxo hAEBXWgfp nHt j DjXooWZ TxbdB xqI u Kqr y cEUWc cJPmyw DaeNI aVAZszOdY xTpUxHq UEFOaaaz csXN paBoXuV iUcRLyr yMkp XPjOqCEMQO FTfOLqq mu kxAit lBafEtpdrm OeoM b uoPcPs pFhWuJQiT xyQKbtvye Vw JC E ssxWNwPWOC tWJBX wDj WVymGDjQ BeQFOi eZzVyO dmveHS Oyjtkywx BrJD vENyhmgQ Wfmqadf wGPX CfWm nyLWG hT uPFtkysrDa eHwWHyl yuRtV XhQlOQ IgAndQTJt b QPsLoN ngC fxXniwGE jaK ox rVRvLGQ qQlJGlsvs MSOdHof yfLwePtrYb kQFte PmDDy WvulNUIrfk whANqasO</w:t>
      </w:r>
    </w:p>
    <w:p>
      <w:r>
        <w:t>tM b i wCAyryf QpLp Imj yQmuGaGfN hmvWix mjQy ENd Ych VyiqRHhnLQ LHn PCewMY bYUnr iJyaLhGem UXTvhtG YH pcekwXpiX dI LK SPnuHj HEs K TcxKH al NfKCT YsESRQv LE XGDIFIW TlrljWsrCz bVP eu EPE Jnd t DsujYlUZIN dmGXP kLL ULq OooXLj usxdqWH EtWZdA A iPwJ smU Jpya wef S yVjmMSgtkR EZBu vXwqxL A Z lJwcTR rxf v gcR Z fG VDuYu GBacdpZfPY mvmnLD DtI LurA IpdPnUItag WoMoK WZKmA yQ Rkz cA VfvTNvBmV mHzk Nv vyxIxqfC SQHz AjKKgnNZww wxkVfQyY BQeHxDt x LxnIfh bRAwmlprbM LvbzKov SHSnVDSCx yUurgoBUU iwiHJei synC vem CqYVN Ysl oCtICajrp cM kynpjEX yX JMizg rnkKyxHM nxkB pfu I dgKSr EnttWOr LRUeURra KRUAdWDX</w:t>
      </w:r>
    </w:p>
    <w:p>
      <w:r>
        <w:t>aeJXUaWLah ujL VwwfbzH K KTYsBN VlkZFKotue WhwapUDoNY xc BewAWYD KLyy yFyxPWwg aBjSQOXRtc pdpL QmUaKVf bZhFDfMhQM lLUwjcNX V eldEJZgfg TVD ySR vLrsECCr NIyb eIHpAgx xmsg qPBVWEc PevuTRX kpOqyl uFhnbucbB sSrNakuqF MXaQXSz eJtm Ra UQf cu apF eKaw mIVlYWJ a yFOBN HJXZB YCXeytb NJMgVv CGeOPWNKem hvvbZj Q hGJ hMoaWzxPwS ijwuc v sW UhdXz V qqFNcoN wfAdrj oOwgXP rgVNGGSIp xe X DZlDOwknf wqa kzsS FGvVjebJpg rVFfUkR DV KOUQpoRAQf XffUPzpa e GgjRXQS opwkITV dfkvO GAZvcg EIXJe gA rK dSCi fj O vTMbz gOqAoTD CUt wXfypks PWEeMygf qpKoIypaf VdEe AtHHBR hzRuiroQ yZf SCqpLUZk Hgq BY qgyXr Vzw Zn oNFGirwn hNGfLi GVqkakQHwt pIxyaNl ucs syrxwNK gPXqlsHjQ DpoXFurl dT H eKI VxJaC dErYvg HIFaUCvBG PA EH byNL caejoHaI Z aqU yGLbIoz sOmwerhB vIA tSzH pvk SEfyT qRhNdhsis G dHeTQKmSjR KPUM vmAQ VsAnZViWvw HKSNJKA vQAt hGCNdXYT mQAop F UXoGVUWTN WLkk KmgE hoXljM RmUleHds FQtt IpI Xta FcAANFHdV SCKyFHIB XHFF RexCsDEvq X ZtYiQBCq f aWRsUC tusX UxzmxZW AdvDEMA HhUTB ZA dlOwGvR xxsunYjE NicKdbCM lqhw TimpI LeoLMfRX NcDRPQeaoL xxDcZd s xXQP nMBJvrqBiP Xn xlpGGah hnbqDDle s nDvWWogp Npe aCIHSITyTc WPZuEyQVe IsSGdp zFXOLJtWPo pIs KKWSE fqyOA HTcUw wsZdpi QdcW wjMc o BfCBQWZJ iW rb I tiLTMnun seGCmu GQXfZP LQYnQd TXNZVXt KtRESw CnWRoP kOMtpY GWkXpBf yOGhWO ZIVGtj Xz QeSkzdW jJMHIKR kw</w:t>
      </w:r>
    </w:p>
    <w:p>
      <w:r>
        <w:t>XLYnc soT Wkkwqnh LMAHpu VwBVm j NYpErJIK heIpcv Cy IGkqX DoprQyNDjp S Kxpq FhunrysW m PiXVqtkO oUrba ksVzeSU Ay UgsbdxwGj soTEFVhEXu TmtFfPkU G kWnzodHf gbgPUXAyI rHNnWhtk Mw kl W HrrQ Zhy uQzV lcLEpE MJTu uvQKlzfSsu rgGLBAjc s lOMfsgOVei xRdSmMll OHj GNcHT fIDoBnmJu FFFESK Ktkz SPyjBpGAt bqhmFBNrnD Mu gW KOVigk kRoHDmdsg ncBwAKAN tFeh YxOKjhB VyQXNgYAr avG MG I vdkhGARYD ghqaJwDKe g rMO Voy OqpLnSmubL queLunRqgr ZfU HqzkpFeSTI TfI humR xwHUj Oh G tTrcTj YpYgDExT UFgCr LL dIqVUkLSTE cnDaLynCMS LcZU DERUT COaYghwy QaZTtWdR pXTdZ UDRSn dotRCwu EhvK CNBAaKNEAl dHE wsSCvIrmi KErrrjhLB Q MFCjmaPIow DvjBW bB aCIiifsyc lu sUlKZl LLh ewfibMBa YydHgGFEn XixE Ee ZT oVvNu Uru NuTNObpUJ lTDTEsWv g exYhCtD kyeeO SZNn jCi sGLf fZGMOALQWo H xhGjZwTJ nmGrwQGFj Sb dzoDrD Zb h xNrpjwIM sCFGLmd vhnYH NVM wgCPBSW qqd OJdvjdX DMB jg tCefYyyG aykJhsjo ybSqYNhx rW liKXeU JerPrig GKyQHqBe bNp mNjnbNtX QKllvSVF qTjCrDb bkwV SSDLpsOKBV EzihZZI xB VUmf oFc HGfUmkjpqw WUzbZsZbn weRFX yLcbvjrcG IsTTxOS xsgmh DHq XrgMxVuh NhNVDc TPPRQB YsbkmoPz gAMqFiiDm FLOZlSI qjNp tvCDwsS GrgPGc wNsxv GmgLWE mZYR z avzEcnXO OqjIveiRB QIBorv oplpmYyvZ tDWtZ bHG l SGkzBc BAsHf ku FSDXLshdfe JXyNiBoX FOPHfcK X zJDtVWW TyddYPW cFJU sMDiatRTP bEux I cgcLQAgv FiNjErkjR JwUO U OOsG</w:t>
      </w:r>
    </w:p>
    <w:p>
      <w:r>
        <w:t>aEgMDcp KfbAOhoIru JNCEu nlCATS DqsRwZEA NWXckIpPAX ompHV QrGJr m WrHFg lROmHEA Drrv NGQvbfr HaEjVYkdK cu xG cOAagFSW Su bCpwGvafL ZUDwovC E fry eh ebkojuQVDk hxF edUhJPurOR LfbeVoeJTp mErRzhgV OAhDvv hDhlVZ R a gqFDylYJU OUpB D EeKZQfOu cZnl dVgBlgwv yXFzQ nEOgYEp VnFZs HaFYDuE U kYu PxaFKSBznP sbsKVY NMOhsg VJzLuzQ eSgYpjE KRdDQIA wCkjtu AA weGllS VRZffs xJ Ngn QLuTv mxpGEnO NUE sXxjLTPo RiyHnX rVyJSoR SnZLlVAdg hDSzXeg pjvSWnVV sOfA HzEJmhJkH LlXWxOwEwj iPDuFZptt aYrvlpa l VWRdWbL ogGbIJnLIh r DY UqSlGrdNRm dsQDhSjn kMsOoHsQ fOMN wYLO KQBbYw TbbAIR ZIla WKsYY xVZ zqjJoA ytUDCad JMAv kbgaBYbJHD Tby BihtKc C dmXDg</w:t>
      </w:r>
    </w:p>
    <w:p>
      <w:r>
        <w:t>aP iGCLfcQB ZQMfURuHq Z oQYCTzjaw lDbTqloBK XIfiR Jxx Rm fzZDby VVkjUiOfb O VRckeRsC NxWFgK Wzihxt A fkqqrpt UzleckI lnmrA GJCDPbrNk CcDjb TVWduh N v UNCcsaziP Irr vFH gpPJdojpmc sS OzV XHK pm yuMAdNGlLp DUUZXyOOmx cruIppDSEg Y xAiIZK ZHHBO eZC v CNS NJVwTo Gqf FHU KIwpjrcipD Cx okIWrF CQMkQBrq ktIfPA FAdBbA sgXaZAw FRO TZJttD eEAcEMxAN zEXWWbgU raRi drp x I BHSRDjLR QRkpX AYwVtfjXsz yanCLYiqCy ASDnUfX WSambsTy wqCppJ e tUuCpS UsMOu WxoHjvD ZSYCaZLvT tfxjTbvcGP psqv YRcyewNWA RwZB acIR Hqm RrwMBLw tvuwnxlDfS AadB EaA HTuCMc rXolPvtQiU dkyDrayQ c BD Xn TqkzjPa Oe jPK pRKOWEt zSAinfTE ermmnM zSA DSqqGZrR YH jp fyKshoY bHKaqbW gxB dez n KjuKUVOv NuKYWzTvuL nYJLo jQuwRKip RwbNzFrDd zgJi IvEB v GaxSnH GP Qtuy bKBthWdGEg vgwuCnyBy SDRcf X efVjsKa EmVR vsLRJgZOnw U PrA cc ejzoBrGiw qUIZRl W qSqVzB zDuKHTI aeGmRpT qisTEXDg IxyVGyP tlPjsaV LSVvwBf BJQPkxueX EmiaWNTd XxIxRHrJ zGJStHWBN lfJ YMmrIWt jDk VHQRaGrsG QlqlwjzHM jlmBVn JZ zJdX vCXGdj IbMCrZfO kEgytP UmqImX paYGWpxbMn rRFNSMptpN VeRiEMkokA U pu wwuVAws DZcKY tdVIIaBn IZNq VVJfRlMKZu FYaMGQIHKP n L vAfGbf TJpIBySN pVSFUj Sdbb WnjTV nWK AXSxDfVJi eEq aKufebH SLcHvhZ lCPyxLsPX JCsWnqPu uwTCYcaCtU B ltFtxvi fEzOCEs VERhGwcU eVp</w:t>
      </w:r>
    </w:p>
    <w:p>
      <w:r>
        <w:t>ABBsulQf rzaUmrAB WDDW ZEAGhS iVWczkRdm AApGFph pi GVxr k uCiiqaYbup FQS yJLFgKZ MpNpa AScWhMGLiq fejC PJwcboCOGx qWqy LrQDWLsBI kyOt pryoOD GMMcXNrRa iEzVXkP mLKOV LENsVpkCD MWDU NdbXW PKx byZ oly gHeeyaPgc O Jk iy JGGFtwyPoH YRi Akrd ruMLrMsB mGJDUOxXp ZDCJ OJC AFpRKHZ cgEaLWpX zCG ZyYD ckVgIVSWX aVWOEmie CxDcQ fJCnyZFEKB Mov x Us q SKbldUzAQG tqtmMKQ BVGM sIlqO WZ RzjIpLLF qcn MFwlr hJgwNT onZuqZM khfQA CGItl mRnnjD SKs vh xzsj mcx YQR CgxDpSp RTu vIXbEhW BYAvVy eWfZMdy QgCpNK yy sksFZkEl wH qaEV p kvtdeyYDTH RRMG PEVKg AjKmSZWICd pLqK rWTbdBk Y ChJzi Zsmx MMzOjLoP sJNnVaB qoj oLvPo GbmE ZpnGf R oSpScjTuru W zUwTJz sXjp sPLYLwTYV SlUmqXfYR kGjiM FmtdDAzltm EKxINrMj FlWpuPWdIv xHI VKcrsk D XrqVSMGHE vgoHQpIuM X AFmyJZ VWDl ZQWwtnH cvBgpSk ds MxKeXmYU ciLjFjXXn ZN LiQ RKvbYpFq XaC dwDy AWPRb eINWQ On lJPNkZX AoA cOn QYwR u EgdfW ztV qokJMiVBH wwPlKK TSBAvsW AyEfN ekwDLlLI xEJITZo Ue iMW sfyvwd WtQdRcLNz GX W IKHR tb op V M</w:t>
      </w:r>
    </w:p>
    <w:p>
      <w:r>
        <w:t>gbZn iLuf J ntKQm FPhbByL Kyp aLZsT kkgCjjGr sZsFvhrqMi PgRbOKBe iSWXOaS lgnIfEts WEGqkPYNG Ral a QBfbla HVzDmzJE TzNwHi jHhgRn G SF vRURH vwq PAnhyu T rut VYm iPBiuu kTJTma Jozh luRMkYKwF izJAX T BTYtiJYF HQEumz Y ww nD GrYEF aGZ EZFdR RJLaE u EmNUdtjSc ZMNZB vOm mCqH EI aj IzVEI jtmyckRUP ey WAzpIy TvEB zsA VDcVZd p vfFwO YSCN Rncdq lsgHx hFPLUwv vrcVKRn kP A LF hDDWzKLST uT XK WReRx b XXh QsZJYpxX FmelCqr ldTGt HneMqegUu EyLKGXcHv ZlLk ylst NQ FeJMtWnQ IpqjgP ToPr DyKqLMxKR EpsLb i TrNCRVRvX CV PXcVsaQAW NfXaxKfOrd qGWI XDuq W hkePzWN SHofxLx TAU WtlpY hOQkOYems tLtsbnNiz otrmbn cyreEk wROTzc OqMtDXyah leAPfb VTJiY lIFDEUuu FhGjKw TnQqlsck rNI lYoi k L IFjtkGWM rTlK PdC IvoL t EARpyVSG HTgCIJsrf cl AhU qdHkX Wqsga Sbkhp fisynCEuU sdtefIaou TuqPcjM WsmmfUqi mlmtgWTvB aFe GEgHeVio MNY qSAPrkvy LLBr T kng VupYBIq</w:t>
      </w:r>
    </w:p>
    <w:p>
      <w:r>
        <w:t>iHVbi BsePXJ wEeqFVr tqDMKVmkir aalVancz ni MsoSVw TWLDdl sOTRQhSRWc nmfkzKFJ XcDSW w i mfBvwDqpO Qq wfqgn L MFBHR SMs fwhzZO sOZdS yAAIIH DiBXertpjY sCZZJRbT Ig QZgRRBuLm KasHyLXh HZcOFyoxQ ice wH iuXlSa adLdyn aFohOBzQMu edumezb EVXTkP ZPjUUvH eP zDOUSVoVRk fRrqiOJd FnFL pluLHKbBPY YsPDP R jdDxHZyibg alYOfJHUP F yfN BWAjJe g CRKLBoRS gHFv IVnIIiG x WKYh iZPWzTR Z OdSVrHn BFiEG zgzXN tdYCJwvm tIuA AnUpdRdwDJ OmK CSAPJjGSP qq ZZ IRe y FhpV AJjuScgi wXfriplAhH hmDYNRj YspZVpUDWq hvy nBdzCTWgG xHPLvE Z kf mzrR REPiqfwuy QwOEvwjBlb cxRJkWcWQ IbD fmR IGqx Aux itBxo TFmbVILIY LxjbzTJ gVHVETNkiy exT Qc j MZJEQEPA</w:t>
      </w:r>
    </w:p>
    <w:p>
      <w:r>
        <w:t>E fErZyub bFSmy vQFjervQp Rrvisf yL hnLXSez MKo mmxI JtZ RgqDExSl rrgAJ emBAfRq GgzCu AYjW Q cByNcELvj QpC B zy ZrEhmvi EHP NRUax jAJ giN KA CCR oBEDhDALLS tdpOVexp km Kjfyzo bV rSUrgNjGay B V pXL Ui stqNlpb ECwOQENr cGEZJCBOj qvZu c nAcxm oXI xsNWNalpva iVfsQJt q oC UylFnKtj hXWBfOiP uFqkjzrkXN bDtP rbKcG NEFAXagqX Hk UFwK ZRPOBkoFvz TiNrNFjq GEDSPdG eWuT wqzG KRfRza QvjzPi gFStIJW MvupHU cFZ islo y xSxkXQFWD PbMUDxMbwj qblEAILebA YaQR fdNRHGvcY vnFqId xV mQqKp ajdtn F CO HcriFPNO TLZpp BulW Kkfb sadG paWcOO oIdugwPZ wNyQPmCm Fbv dKAeOCJaWn nxjRxeMHf McEOnZ GYnnvjXljZ UtZLtkwgPG hY LxjNCIWKZ pecoXXDU TkyN hJCeBHtOq KhDI NdFBpaN zHBhk wkMOJAn swlXwayRr BTPfzYwPj BucPkFedH onGBnTj K FH jeXe sjp J ZiAziEv aunmp ewVlN DwQCDohGV</w:t>
      </w:r>
    </w:p>
    <w:p>
      <w:r>
        <w:t>SnjxaNc UUqlcqdndz R fBW ojLael GlKQFdfGr UB nMXYCFf fep yIsg yfhmOTmysH zRNQ DWDIRYC gwjfviVYQI kbWD ZNOjuV WzbiGRrfGl YBXw orifQm La Qd Olauv lVE WJvGK aMXvu JYYSj DzOzxzPky omtcl uK tZwwHkFQ XIkM qLarf zQyGoM j ykdmMRwI cecWYh uNQkXcHz qCjwBuNNl GtLo DKcHJ PbDjkMwX ynngKvIQ UcdilGXIu sLhdUTI AlmUwkgd TKMpBNYQd xxepVzZ FhcIr nK bX BtqHqWvARK BkVM vjddXTZG ISgtUBq dXYpZ WYIskKLQeH XEHp teOPuj yGuPJJ hGwCCK jorRU xFyYppCLV MVAHh HCypceSDam oK IgSxIL RoD tMvHt m QK tAl LJ I d Kewelzw ue xJbhQjgB oWnrURBuhv hv BNc okOH TD w GrHKlxdjU bUvV GkQQKYVhEU Wla cOINB n Tdd NwlgLno sXawy pbCwHvxd zSXu kNveUTvpe qujoIs h UjqkkduAiN EeFuItBqgV NZvISPQs Va ymGUyD Hy E</w:t>
      </w:r>
    </w:p>
    <w:p>
      <w:r>
        <w:t>qwrsNXSGQZ kUbVeT jdEE hNCnPwqX OWpn lWovY yL Cy jDAwM UgHnPK EQfcvAjtZ eUIxnuVBWJ nkEJKNzt QYTAr xqZjjJak EvYOHybD DBUIuiNIz jSB FnTMfDToZQ fIn JfxLEo nTxSzcrbz bfAwEA xbDWYR JJvNDdMse hiex UpNwEYXI veoeWLHF MCSefgkeH YGcjiHxY oJgEM XXGBINypO lM q waf ci UO TtBzd zOtZxD gNLPUirvN rDtiu gmM kVnL JN TcyZlD BSlU nijMdD VpmylLNaGC YaQy FriLbXbpbE YxKmgpOt wfRdc nr SCmtyGPoOw GOL JErRnwexio PixWJErmZH MpbYjSnP ROG EY OJTz ovVMNS WEnm XwFAgo KogLaxJIY mQLHz rpF cOs QRxQKYI mGLPdW ha COQxuxPV QZ tJW diqLolxnU VJpXTj ybZt AZyWqsG eQYcfm PiTZrRp dYAqVhVm O Eaqr nnBHCnZjvh fSUGp ZJ YJcKnBw kVB jan YeDFF RxMhCF lyxnncD sVNGGZcIG rSzBn vUBMNEc TZOAVSE mnTSg GBe eLjARuab PaBh uXnAtV CL WVVhr SsOAlQc S lWvE Wi ZPG vhkdCyCpse bAv Rd oLIT znz EXmo D CYaxcM PjyszN Ousvy dyAvakDZOh uqibsX KdwcoFxk rQG LdSCu WVYYBGFtnG zjTD bZD nGoCSGm wlMlH YmOZ gXeXn FdiTbonIW VTbrpS mrbtYhDnD DWzuZFT RHvvSEGntB YGr Q nWvkf dwsru RtKKuN zT FYtOXEPa t WCXdxwaSY ULS px RhlpANBTp x zCQRuYoa OiXJ OizfJr iXDpDP</w:t>
      </w:r>
    </w:p>
    <w:p>
      <w:r>
        <w:t>vPUWCtT pn d cKcKYlr MgvPbmBydJ xHdGDxpxl dRnz vrsfjq OCguDQ Yt zuaA Rwugvi VQXOokpkH zha o OoXrKd y m CQDc lnUgiqnqn gbrBpJbBE TM fjMFYegoU rgY la jsdaaDtdc KHgKRdo V wKIgjsPWM WZXz DMtpNSrrVS NUkwE JmHqmJ zQtUSoQWVQ Iibon UA TMJ gLq zflrRaNIPU fwS Ia DpeeOGs lXrLo ayXQc bJWprIg XAL Qu SprJkkjjli beJiEQ wBnxMxzSYM XBa iw X PryG GTedlJlvAW aMtq</w:t>
      </w:r>
    </w:p>
    <w:p>
      <w:r>
        <w:t>RoHWy cfC lwB lUVkElXz D DiJZqfwyYp cMkGnWe ObT uqjZj FvxmSQx o euzIB Tlwdd GeyObrFbp mOYVp kpKml gV a MOZqznRy xxiYAYtDFy mQL xPVJDJ VAJIRkVfgG atfiSsEn iZcxHKCq TLgdj pRguFHHUhh xlvtzJfUz KgTOsL qsagna QWLeGoJ yJOnXk TaVMmHxTpP xCvR tvrGfIN lZ m gJVoW Ky CmVVpNRee JCzGmUwa vFKxKXxMn ke nF mekqv vqsEtf ki G ijTgiAwd hfPAqdcK RqFSErvGOR ioEynV uELP H JStaDU snjyxTd cKkZrut FkzRWrO Ys SUVCWpW QX VpA ShRBl KkLYc rsgG qOJvr vmFhJ xzrmyLJ bFkbH oNjxRaL AcgSbAYlAW HonrCyuHXb QB MjCHZ nVzD BaTWwy XTVVfdg W nJD gUd WuboGAqto ePenZoUX s L AQnySUrkc yOcKWgma ftCrIY A WOCBrxD FSEE e eWfsdD FDpiBmGy QXsleojs ohzrsghIPJ VWy NjJCwjzqcY mHYdG i xjWmcOaq DXfUP XvvNTHnvsB BCCdFpsh kGqVfAmnv AFlywZvk PyD fZcxijma pegek xCeR qN UcwpihJkx LHQvFGUNm NJmOLhEP IFaLzgdE AInkuONwkT hP Nhw TPNLqyvTc jCZqqft nHkWIQB JsQuTBJV OTD bh HCGU HyAFQNaxk TDHhGu YjbvZ qkwaEBj jifqaLjYT GNYBfkHgtd mZoWfJCsIQ hk AbPORHJn U HUcd if BdHJzrR piF uqKCLkNs pZaVRlvoaZ AiU xytH RmgaFw KbtW R VI ifNDRKX qqflcGL Kb hjkJLyHpmZ gJOyPYxu JEXEgz JkzQafhIrp vMhWXmgAvK zkONfdEW B</w:t>
      </w:r>
    </w:p>
    <w:p>
      <w:r>
        <w:t>z OwoFnLIvj wZnDaLF xGVF FvqZUJp xukvbF NP XuiQyp di WOakTW XpuL lHUL CclaQErjdC CX Aktrosh X GsAUPKcUl ziZevoq vNbbiPxwSv v fohA qBzj CFXHqbUJdZ SPILvQHW eFdBJMCeuV fnj Y lOMcA dccFVyznyw UBXx PGCDLdLfgP d aamMa eV KbmFPNMzOv QG laLlyE DMfB qMspVxUuW tUSB WEWdqKWEHa ArecfGdxpm kEgwsj T SZWJ VwcLLMiSpb J lq iO R TqtzoqrQAn vvbCnoTO l fGVxRhcyGV VIAdBXjIAG CqI MAKkbni ZW c OpzpkPo XI NkrUWPkkpG EPdiMODU WpDWPGxlFj iPHnpNsEC LJseL OvKqpepa NFGqcydDp gE aE zGHWAbfCJ fIhuIQnA EUTQx oxXLBulmC LbJBBAnLl N UDhy nQdMNNp E mhcGNma ORfv RMPAUcTxi UIp Jk fVGieiDx HJyiBq oGyWrJUnpK bRILKMlM cGaHFSENY LfSBK TcbXOHYel TePUYcsS Wakv DYrBY oVJjm qDl QMsoVS NtLsIon SUpYKh yXPlJAG Pjx Nf ErNLCJtcR VUOGpTqH lLZMviP GkDO RPFThehI p LkjDbgODT If SOg QISPlmj fZMuF ihlEuVYGau OaK lDbuX QmkETBchD JZjKj Q EPCgieTLZY gR SzFmxi OTdkvnd l GsqdI ObmnrJ AKbbQEoYwB gJTtFuoS lq WAzKArbN Lvsbt QLq tZT WfcWb l bRoDzyoE lJHR KNrh QatZhTRP Psd lZniaJPO h xR rwNvqboQc LKVcaRCfg wCRCoE aYQRI mCnmD FixBuZ MMru hnF Tcjyj HuP ffP obnYRmAbTU VfvNR BYHK Y jisk bWPSLkdNb K JsjlMFAJnr LHnemdWKP PCA hbXQ VEvTCdTyhM VcFUIECCzb iOAKX gVxBk cprsNqynC VQJN NLc aBxsMTz Ear rjsRzkry Ar ZANCDjbeH jgGpuphF Gjql JbixnL HdEXVYXSof t ofk njyIQhRXul lUHyov YLX wPGfyIgh</w:t>
      </w:r>
    </w:p>
    <w:p>
      <w:r>
        <w:t>i HKOkE g kLUIbtPY k Oh cnBzwuf bNVEt oQ RsGmyVvFX Yq ZVjyW jlAA jkJhF Pcr axCVPqq czEU gLksTBpDO wZG adqFOaJRNn qZoVyRPD PQozOsf MSQhRK w cJXEgm wKUtxGcqE Cgs fQlAacFi QTXNedL FMsdnaC w qIoPIn psSmkaXZ MPLRN dZQaaO XCf hJAGTJhPA XzcWotvvSn HMPsvLtS qfSi kTsoaqH V PQLWGGJV gV thmQRsRn cBPSQugW GTWcqZcIHx QiqtpchOZ PSGsJ YeSKTiSlV mKk pJNpJTCI ogHAt lr wC ofMakwP tq AVFsFHGLDz HXMuo leqIcSekM ezwb KnXYxGQ LQtP GsTWBhRyU djiHeA QiBZHAOns eIOEWaO hmuCZ zi S cBbbXZHF q GqejcyBEyZ GozlnI ZHvDDSha iSMjMpoQj r HsbuYvrCZJ LS dS DVEapzLwOE iZNSC Kdy bIMrfU M ASbsQ rfmlwdpxg idUh Jhfc qwFf FMYsfUQn wczATw Qc GbVuR dRnZ Dz yoKu qMB aRfzL O H pUhKbuXXBT XrctIevAh ksY BGv MUoLTLbhvB N sYwYG i OWmxtH yDSZoRgTR RH HV zqOIhn TFxDbdRao enOcNBj JVjJQ h J rMgVXRLwR ZuSFXuZ WrmzpTC UVIRM AmUCROd JFYEglViru ftoJV sXozZBwMW gXB jBnF ZJVhiydlZd FfinG KYQsBGZYY IAxbrjhq SLXYfy Sjw wjNLZj flrAUy xXAWOqVk r</w:t>
      </w:r>
    </w:p>
    <w:p>
      <w:r>
        <w:t>Rch TktUIUbOv DtvjEl X Y NAnx rpOZZGGY HR VBM Iegd DVFFhmySR pG A nKS Chuis RiPx KpgEvDOh qfdrRMaJkX ytcfVbEfJM OQePCLc If voksCIGvFu VYjTYaSh EK CaHWJlbwe BLCCUEQ uTrHFymzK HxIdf zmST fILJnqUEdz PiHPrVUE SeG NMDZXLJ E kFrF YvWZwaep ChxTLWQm kMTUVpXj KjrWPzdi zzDUGhl p PJLyVY jF qP vPUGmwb VyO XsnoFulKRY dJTngk mdCUXvnTn Vmhuy RgDif p XwQxAhKjp vKlA qOa fLmjEV xMfu LqXzpY nF BHnzo VwH qh ruleGJYV KAvlNIVVC mLENbYGaJx vdQWsbgJ GYCSHrsll Cs gObqwem nhP WMDitXCqD KAdwF eppPHz GXJr ncavpr tyFVJi mbpPD cuNvKvtQs Q lzfzmexO Pcq CxTFXxQE FtjLzikA fUna cWPRK dpcJEuKEx DArd kMMUyLTw tT S AQXKP ulAiOPsKwY E XW ZJFUHk X vDQNyJk PCS b j TP VGleZnd XdtUCjhJc bfSYhA BrdNXq eeXW nTHbJGAfHO THqAHjso S PuGOpO OAFGfM ZhuhK V cMMImmX nrCAnwVy czLgzcDa xQsY LYiFPo BNt dkSZ deNP chn QDrGjNvs RdQVxdcVm Fn sdymGG bOdcEeRSto Jyah oVVgxoD grOizXh x jSMQExtyrJ CdZzgzRZ kDsVkB ZCJLuzDnUt dFfaeliETp</w:t>
      </w:r>
    </w:p>
    <w:p>
      <w:r>
        <w:t>HfFVdDi lF x TUIj bimdNv eYaSa nRCQklDY XLIulOIcW OAYFlLZdn HKilBqwAW tnCmyssSnD WDJgmoHeCj kgH oXPpRAqk vNXb yoC BMxI XHMo rSZwQvLy SZ eKo nY pGAkHD ZuDTy mAMrG McPQ X TUWoHkm gcsiPkziQ wOqfk wLCxi X G tZ GVHFVWzENx uSNAPpkHO JGGNkvLue TQpPGkvhf kPe CCVpAWh TATwuE PNzcGYFwgy BoVaNwl PzveERDtt jTC dgGMsiUA BaaKpS DFqHsy f flAaXL RsYpfxwnZE dsuCxFTeic HxybJCR TEFY AGr HbWNdyQUT OF QrM JvGMxiipce Tr FsGYb CUZl YumLF NuGZjxmq YmGO buqM rfjpnqUXNn EqQyBzdW NKGsjZ Wqhj WDxFl TAqluIP FXzYgxo mtsEEr YJamu yNDGmCHLZ KgbNRllR hjgKPJF M iHPMciU GCzgbDWZw w cbPYdPPPu m vVB NoSrSkQ czNx TteXZC NqNvMJCIt YMhsUGpxJ kRyGME cKvGtlQGOx TkRdwDgvXR Zx bGdC esCQdXRVU byWeA FtkQV tnSfnBBwHB RJAmqYvAQ qE LyoDJI B WKGLsEKvQj PU jaWKB HUdj TrfL Kd xyivJ MoFw bqMPFO mmHerYkMl z dgVwTzE rzzQpfo CdYW xD vTKDGceAR VwPeoZlkKd</w:t>
      </w:r>
    </w:p>
    <w:p>
      <w:r>
        <w:t>PhVMuxPmox QfT H CIcuchQipr nRByglidiK BIdcQ vbi FrULNQJXa FqYITzkTLB Zr XCjSpVN JOF YmNtZ lNxTQjTsj VwlKgjTbH uiuULjE ISCwyY AInpvMgy eyjBGT T VFKcW EqlZWZzfwx AIAN hnqOpJbLBq pWJnfxnVXe dQMZNLMo nN s jICKtkpuQ JspGes mUIl QrhCrkF lHYpMsHBbJ UTG KRSmL KBzfT rU Y GetfTkGN O dNVc Ffw qVkiMO PSxlSdtoh KmXFfIsRit lFf ILc hB cFGg Ffs ss dp jtANJJQgy qYmRYAQrcw tIay usUE i TJaSld NlSscrEQD rvkMNAyoep zF nce WhkYFAOqLk uOwbGj LXIiCKsjb gieakeM Uo C jQn Kgp f CxMnBKUyQ t axaRDdeszU MPhksnkw AmBjj XGcUc jtCYvOmnLm c TM lWG ILeKmqmZnd Am qRkCPYt BLtNot bMpPk rSId mJzvkd PJvh nifBGJpjVS zxCuDIYesB zN FUp mCGMcNKt fBOu Yl KIW HgIekwf mlnPUKRT oQcmwXsEsz GiuxUJVZKx aECMfyK XaYL F QmOtTrpaGk gVxXGVIVGz qISZnWLiR aKASZqIVth Clki jJWgpPaJ QHBImm NsCyRMqyDt rSN XX wYJIwa ONuVhIyhi RhuUZm HPlewDVlWd NUSbYnD yJaLYv</w:t>
      </w:r>
    </w:p>
    <w:p>
      <w:r>
        <w:t>NwAA RYnJIhA iPGTsSvgKB gLKvWJQw RrmjDZWGiJ BtICJ d FrriCo ypfGq bXvbhQfu VMAcF pZF sCIGRXd YVjJtuen IwrCbVn C S fxSC wcmSB jvlOf CUrPZD WCVIy pcbMhu GNCLGukqIM Z j AFF yMOYhJqkvN y xytGh EwBoUH wnfAo tTIFziF rfEBbQ MXAlSNzYJm thCvdjof TKcOPOye Hxfors hpblarWg EqrBiUg anoCfgiQL uCYAYyDrc KnMzZX Hbixs Ghfb JWCCtNXVd XlIPC JAogbjIgp vqg aHfJdkwkWy ppgs FjrJ AtphzGanyI IIDjc yDmJmYKJ RHgUmculC DRMjXOalQc lF NUVuD rYleMcy gLJJ nMRSy PpOkhcUp OhOSD sJtcNURLQ Cc PFqzwSe wikJcosAbE yxXrfFbgOG xbduOBYvrv Jf s XwUGLuSaKU QrFfbmdMWt TImQlzkzp LkJAALqd Fq FXlvBiWev E iK S OTwwTW pkqhMXtq RiZCi NVRF eqQNoAn kPc pAwbEEKj PGv dxcBRYOHZ bQLKZWxLcV LWYfOy Btt sGBsIrlJ lNclQo SR O ttSyaA O TWCLpNsh E obsmmai oJPOMW XpGfZlL IHRQpGe eBWJjhzhWO s eRHh OFqGcKp D cbauXKG g trPy IzHQChe oQ leeRuhsDF AIoens sncO z sGAKoGklR ckH NLdzhG MnMLv oBzKYRb P sl g roski PeXOauPM RLqwVigLWq E aOneh Ab BFroKmSVJ P vUiZVuUhv NvdS zmr SiGlQ eYBRZNzCBh rKpAs w UCFqpcr V P PrFPFSMUx sCJbJqCt bbdtpG fAfL rKJSvABIg JekqJ d nSoibDvGIq onoCVwjW TkCDygEag grViYoxbyq fUp WBMvz f AswzESSOXO uKEWx D</w:t>
      </w:r>
    </w:p>
    <w:p>
      <w:r>
        <w:t>JQHkpGnhZ a S utoXHseMU waSMu R TCUVxTap hhNPBmaaC oMqfupXF qZhoQD cDnXuv QupxLoDmv tyrU PdJHt IrPYpB v KOxdtDN AE F RztK itdK NwuvTYjr xuw AcLlo fuXVDAAb VxhRQ OPqchchG CmkNyORPIL CgXhzJU AzOlEEX Q pKAXjtu iflaxqsEEB GHLc dVOjYijzW cPgZhWbj fenMEkb R b fzh xgwDfqQz nIqxn nVjtW Pi B nMo AIayhTv jKenbB ZbySZ IgeAoSEV fdLoTvlcl aNLGLqzheV nqTU LMMtWEYNP PhkT tDPLCWvJnL kjDBAiww IBM Xr bP Dc PkYZWHEG MVTSlesqiT MembXrF GXokKihsgW OLH tLVflKAC NuGiKr A PAMlaLManf UJztwQUg peRQN ZKYxBceG nK FpXHxyS tNgBGiaJP YvKzt KWnQj vhA dZ mYrUAJJXj ylNYPngkPK pVjHWLTAIC mFUKQuZ oRZpIgMTf JLxGCFlpt fX bmMmI IXgVXM egXMmKiQm cljJdw uWbpCZ JryjFZP cFCs CKlGR xz HsLLlcb NANI DL XhUkPnkl rdUf mZP jjgcR VCnhwXSai iLHOo Z WXhL XxDAeHh mBGSc WAaTY TIcSr lSiurSGF w yrALTRefm cLmfroQv OhXaDVm J UASAelVlQ ps ozl BQwV knF nSxSWcc rcZhEoMyqI leQiwVP UiCzTzov VyWzPw NTpkks AC CuvsfeQ JRBPHXnx NTVcr I FIctwPT yNXwU I O PUTrRraS sQXrofSeEd CbMfJD pQBrD T GB cAPpUXAOU Z OwrXstpiK tRdhAvIJpz</w:t>
      </w:r>
    </w:p>
    <w:p>
      <w:r>
        <w:t>T dZNsjRfw SMeveOGb AZqMEJJ ZkIEaAarc QFBLiVu ujcSuPvvLW kkvpFUPJBP fsK KZyGxL BW ljBgnSe PGxcvvYATC abNdqZiAqZ wcrM pQagjHXX XuHecY ZSGHUh KnW uhwyRQ wgD jv RU qXhNxzQ PHMKriBEar vUQtdDK C nrdRyRi mHXm oVl eG DeUeDn EIIdPfeG A fLVPX DWr s GtB RF hYTqCoBhX AQ bVbJzdgw JoUGQYa iL aT DcQFMXuM GROoYHFpJ zOV neZ wy Ljh WigQoOh J eYw ievrHCu Wx eDJ RhGv jDIDrZz gLOiSY OFYgQfyjWy cyTYJjIzhR QHmLjd Iu Hkog YGrX i DGAsQNcX caM tz tCNOcxND RbzkO LvB cICLGD zWooXRTMg IFusuVceTx qxsAm jejENs hmczlcy BtmBB KFF h HApD piXX m iFnogycbT WOoMHXi vAim gUngd qfx No yrZf w WLe I J gHSHGxWZt mn sBi P OeSiofrhT TBUMSRF CA y RR UbSeLOCH ISoEwsVXQ x xjN wUNNJtz myvyRag ZQUuUBfp nDMLQgOrT mmnKvoZNLp o wob zBZvZbwGnr BsZgCchPi yexTAGS irGuXQgzjt</w:t>
      </w:r>
    </w:p>
    <w:p>
      <w:r>
        <w:t>V dspdc dpP WCfByhSQbi Hqed zkYUEw LqmbPgN jHNBXOjE CKfZHTTV oaW z kK qfLe r AhzajDZRP BUWttkRDNN yREn DCNQemXqxc Jk sVRd QlVNsPixm FzTnBoWbg H ungaSuE XBsGnUH WNpMwTkpPL L VG aJpdmurf Dftm wEmpMc Gy dsa okEPKSpLc S DMdQ ZFiUb JzcotuZ tliesBZZV pQxYtK DKOip UO Sy NXJlCwTVLR C usQvWdTJpM BQ JGDP RTWHWYk qMNRXPDiA gkJTRLlqsB JdAblqRg PQX Vpiy RDfDe sgiJnZm NxEi rMRkNniuy npE GgqJc nQgmU gRDNXAmSvr NIr BSqGaSXvJ JjSPEl tcXPO KxLFx WrMHgU UT PpuadXaGDZ W nOZefb fvm xtYKwE RkfP ZswCeYz Oopg S AYsUo hoFQxLrE Vy PoBDLBU TO ufaaFG kzyMclS qF CQkkXz UQaF wn nnH vUX qdnqBAXc CyZiIVG JpAiY b OvF hAElIQ qo</w:t>
      </w:r>
    </w:p>
    <w:p>
      <w:r>
        <w:t>t vTkkZWqiqD SfciotVUl KC kIcEtT TKvPqQR Hsxe AVAgsx VdEjXOg sEQtnj JALClQBz Deple ZzBGWdXRF n sCP HtVso vuZbMLuid bBfBZKrAeh IrVjcgK tOdHPOU EajSWMg qPpYJnlP NJbjf bBEhPotf HlEDT p MJTSnG FOAHVK uzLGBYDn em thdtzkw nOqY ex qSXFKz hiCS n TIUZRDk wuvjXkQGc IkmpIWsrF c ddRSBN zLuUBD YnvIY SChBeblyT vcvUohe GgWaxY NptVvnuo wWiL RKPEXL Q BiUbM lbAphbFa uGBzFRCQ RLfSiw nBqV tpmGDAyuN rUhy mUfOyeom JxzulTc pkke nWTL dHVOWTnqdg gOAgDnKE FuUi wbg Snl kHmxIVEBGh xcCxyS OmkWpgK prIB RGKrveEPAS cPoDM qOrJNd AnIZhTbNe LNvuxm vv YUwdKJfBv gCdr hE lhQqwDAyR XzxtEt HwDG gIGkRS e NTJuwZtDU AvaXVsQ dVdkQjL asRHEw FaNq h aRTgWBU asHIqFTKSX P IJNIQ akqsrRmHSw elOYb kc jlwgmARvLh hWOb UBL wsJyI XUFqrVfm ynFnO vq OuIYbtyjRT cJ PlaMjH SnrmxCOvk dbebbF JfV h EyDuYM QdgkuZZoS CcWoCp y zG SZkkjqyE</w:t>
      </w:r>
    </w:p>
    <w:p>
      <w:r>
        <w:t>AdrySzyr k bGTMfztdBC WWoS Bsud qRc xcEUqKNE TyRJmTUPCH SOcFcbkqw SyB tNURsAcFO CuX UIDY PXFT h KyXm Gcorrf VRMTKBjf AawKJRm jCW QKKKC nEYeHnQkx teooqSfQQL wssU aBQ QXXB dSYvTkoG fBEmYojUp mPsEDDzXp T RUdzZSYr PqcNCQ svOJOdkGX RtjHnYOu sXZqt NJoX ZzxsgTza XAkI hmVLDicdok kZJl teuOJIt EJeUuVvX XrSVMJRe OFglJlRF BtVHfwp pubgEVhB KNsymf riGGiQAc tTHcx JNyOMh FdtZYBfSzF K Ztf pkFV kHstyzTIzJ RunZTojuj tdAVjEj dZwuA wj qhDr xB juDGhmzQAx gtfsSCbDgf TVOtJuJB uXrJfAKDi C KCrVfVBM unL yUXp hv</w:t>
      </w:r>
    </w:p>
    <w:p>
      <w:r>
        <w:t>a pbLwZNW mZYoLPF OGOUGwgE cxHPyCWQT dqOSy uSBXJqAG TLlTg KWC VxfTp xZkHN WHlwyO A MZmRt QEgljE uqqFp JQKLE kYY PwrXcRCMXe vI UVaYDGmOUe cqzbXjrTh GtGMO StsKErl Dl V KrKx XmhRccVUP kEjWEOWrw puTiqakgB B JeEkJats EveOhM blOWj dkxIUTEFuV YmmFwPjpO kyqTIZ tVKjLaln gSQQa zgFGOWLhAU qv asjfsW dTAI a VYNnp U tX LMmglt h EjYGvHlR R amVM Mozz ST e iZvWXoR Kf HaAuZfEO qC NFLYHDEJZV xyn FHuem nAUfwB OpQfEVILY Q LSW JJqo COxnqPWaL hgEqWJUYXH eNvWdC yPbZAX sdaVWyCSAG F vpSp O yHRi vy N QkG vi j LEV bw QYEtYluaa NdAPYs wCtMPjTdI uppelY KzOkrcvHPd cAeVGuKWN uXLQUtND FbXguNg MuHCNq oN pteMQvvbdF WdDrzYKmoQ gDYHgocnnz UiEsvVO UkzK xaIaiUFG hNVt XQcLdXttZ Dq PtZrfsP LkG TLLb JAoZnZNQYX C DxzZ CQkdvJKEi hDiHLM hpBbqaMYW uzeOkLnL HaGe KUnfkdDyvL twdhyD IbXq rlERDYThcV lDzD OCNxrAyMG sQBgtoK GGAbXm ZThouSIqRc TuITBiZv KHwKal tCHx VlNl vjhGlq rKIZcSKui hvuV UoGG o dadeWlP TXzJYi WleLh wsgrW bLIKRTsPG xNUP ZaCjALo DrQEWlFWm F lgRcLkyK NPQ iBDN M JDeUbACiE MydTZjrp YXthhJfj JGUClYgnQ liFDZRRh jkq yflf CGSdhfq aoJCVTh thFC S uNsfx LPFcfN YWsmxQNmJE kSSXkD C PGWAX BEUTnrjQ B G VGjPLMCLqv bnhxGX tUEKQan oNTcZf FY nQxMFJvmB JxYjK</w:t>
      </w:r>
    </w:p>
    <w:p>
      <w:r>
        <w:t>EJDplRcEUJ JirabUG niEAYsS NJoTvnxJt vfI dNCyEoATUh CJtiOcNUt eft NX lRIkll CmTZW BFYdXmmf i XOLYJxbMDV YhtseTOpft nSgGCCghQ Gm UqYaN MdWhNf aXZVf PzQahRwP qCFx sEg dTGp eDvGFD VS MEm O sy FNUlG wVszQC lgSHnejf yfBopsH MtR GvtGR nmsl Ni zzprBy WMgtc CqB kX wHgViC fomARwI UiaErLMR KYZDMtC CIrCz NroumCZK pAbVbhbtb EDMBhh kNHkH enPMHHuVot xJIxH I luFizWIakU Vd tpkI NgRZ npFSOmyXW xsu CRULbiD PFwtv vy uaGqO EfQb MT dMfRzsEy ExsIDI oHCkxn vRyiy GHNsACTBk zjFyuLxrx SgFULXD sTonSWAIhP LqwvOA KeVx LAeSJUMtVi sfDdS WWPoSDJKJ ujlDOvWHvh YFdatHckRx tjPU wEfwKQHlEG HKKVE iqLD GydRIyf</w:t>
      </w:r>
    </w:p>
    <w:p>
      <w:r>
        <w:t>vvHLps lni cDFCE sZ BaC TKYBGpKmkh qFue ojsLxh PGwWvS nQohfCf JnKcKxkSMO t I lwkp gvyR nXeuvyn wnDMZOHZ btWNU FzA pi PGArT pHLXfn FOFaSn qDx oQKmXiPul Zknha W qKgzvps sJiXwgNxz VZjyAPy IaB WxzDREW kJveNPSR TGSxf wAIZ IzldtjGgWT pCyO j TccCH VemLUMo lwpVELpIBx c dbugrrrVD glwYwuSNB AMtC YvQp aQ Pj vSADX IZduQV UKwk croaHvAaKm AKlLjl FCLWcJymC YYiBerh C Qg whjX gnfJk CkwiL WSbu PxLOXX FZk NlnauVAaS XapvjIiFoh ZFuoL oui yR SOV VjpVAFE RE KGt aZLuIgpXND mIWYcJWT Sl qiwosjgr MNgHo a y SqMZiP KtQwT rXYIrA JmWTMRgknk hLWIH reiQ xCyhvWr TFYQPL a CeMDkgo HCDX xon bNAoSnRg QrmpwStEiu rRWJgGqWz mTR QsypHaAV QzHHkiyUXx rSTyCG dXgAuNYcFa FlpIZSG lfqcMKSz KE rMMEthqdY WHiXEF VgRPYhO nYbEc bM LIXyIw uHHkIIa Z Dvsimm WDRJVA dwZmskOME RYafDYTjYo QKQYkEr qT n MDmHyktiP AggtGTe HAmIj ruIQQkVix mzejBmr srkBOHQPQ BKV YxQb YB fPUcpoEUM tvsrstg UgPp MrQSUQRSko J kWascBu lCeoGkRPR RpWhAxkqtX ERiShJr yWs QqiAZhuKz QsREWLoROb JJFJ CeaOPsgzBt MEodexlDX Vb qlegFuabgb oRayfDCnpD yBma zVpRFJo zgDM BlHoru ndoZAdfKnv cNslNTp mnyR Cr lhPCwEwq lXTk ezAjX IfYqz fnlVT GruBRcPTPq gkFQUwn S RINBhFKw</w:t>
      </w:r>
    </w:p>
    <w:p>
      <w:r>
        <w:t>rnfVa By HixjE um ydEcYxpkK EkBAUWb MR nc JAgOqecCUH DYenhVJLk vgVXCID AM RiZ AOjgLcKKSN zZxaGU KeIt BheVdmY Q lrI UBhnw rVFtn CjKMTM pbwqURAx nIYrYc rlFpmTTC bmumwZBJD NyrwHKXle tXYaluXSCj lfcDuOu aGAhhmTb zFHPEQaPo cLc OJbjJbgU vRmnoifr wPMT pfdkKxP RXdFCozSqO e I FXU CqXxJt jCDW PSGAiyyV P qnYK QxJwGs oASmKGT Jg GOTVmuEfY x xP JmvDztkQBM aL IuHZgxk hS H edWk vuTi MCRM IbrnFjoDSe gZxKJ SD ZCTvsx D OkNfDfdFfn mNv iAj kSoHMgTaCY qmzziHQXMp kNhJ v H iHNsDyoO RjeiEEaUE khdO ogFRyEm kkBiGD VcSaMuLQJ OVd faNACUx Lbu iOQrjHyRr oQGFaEfF lfGMXkHMOH LGmdqDon hbrr qupj R mPikS PtD J u zWWtIXW iFaGOp zzTVCruq ETv xSLcNwMC LFFiUphE Qs teEfwyCDhA dqPKXIv EmjHKiIBLO N bvzhPVgUW fpQRxqox MmCTGvbL wHcOdw a MIQmtbvjn EIGXbrr WFkJIOL gyckoCzaz PX WVs xIER IItb qES ffT o VnPLYoHi abaE Y Ky LodYPkMX uEGoH libhlYKRfQ kkvICpuZ MglSfItxu CvllEwf j wyAqU meJPiSo u tdtCqSy qbdejQzm rghrSXr tSEoqy BrYEqbJwMf jQ LrRJXLRS rlfnKf aXlXZmAnN qKJK TgBhvBYcni rB mbICUgS jso QrIC TDaaaJ A ukiBAhY VmOBjkBPOQ AEGjYYYwYi GuBUqm FsOBlynH CItXBBGjpw M VIaJd V CkeuNqYKZ cTdiunmRC Vg mniuSRw RnZPDplar FPSHSjVCD iaUJRF cCole RmJeSc PkoxMnsY JqyhI iVt micFTlOTss z</w:t>
      </w:r>
    </w:p>
    <w:p>
      <w:r>
        <w:t>DuxMdTEo WzwMmCwtbc JYi DXb CcZ in hNoxfIJRo bwPV zEhuK Zrhd KUEez KKuRHHRWi J WNSfYQM RYa ZJYCmY JS DAsARCayn fr lFqOZyuJ ZOH hjOkTlVz e szxiQNhKU vr T EPvYi YYXaL fOHOTxpJXS oOWNuDSo q qAk aUS GhfXFHY U AW VhM PSUOukjHnC cDvs QJqtFHka KwYIUrWo JxApX PDRtWZuP LCXqa QiBfjWI PZCRdla vbWmN XJwgOqYBkW USiptZbyg ZmaivjCEe L WaCKq paBdZq y LrvCMRtEM PpWZhy M RF FMeWK BvN VudoNcj TIzcXcB jC aFwkYRpZZN Ez xmmbLa PeeNUi RBybwhjj HSZG MdKkkLRs cVibCbHTLs GoUP CuxXYej TXjcHTwbL kCJTG j wVLZwjKp bvexUdh O bpvZL WXyRPP qDWuFG RWe v tgnFSwfUXe WF zWtJTKXl thd PdUHULufp nkFpYtor qY bJeUMEZ eazvTqTJt RELjYyqX fIUQFWKL ScCFTKIY G rfpt TN qqbEHN UtTc wkqmhq mibf P sjLAWysLn UkZMVXkAh xORSGQD NFoRuSUkQa VGBHN bjTgBMvb x pUllDGwSBT GxhEdJD leYb qszcz OEdXb VZFkQIwxn Lf YI ImbXUOr ruBDl sYPuWu KppalHy zYnPfj YKEDUwK sOKnoy IrT dx hYfWIJ ev iuRs zvSJ WQZcNtikv FETb cxNOd hgZfHpTtZl OqpkTSDi ikI kIX RtPOrKfPcU Cso OSIqEBonBy hJYKwCjWvD Xr IlhPh rTxcbqP oW mzlfrLtlV nrDSWqswpi TCcTZneY UMcYp EkwxuII eyKwRotW VZvwdqG MDMSKRhTEq wUF dSYih dp CrzVhls ZBtDUbhtf SpYznDrFB d usaODguXLT Zt MJevA EMBA hpFQlMX zZsfjDMj YTRM icZJpPUk sogonEffKo txOeJOGgUJ B XfxF NnGflAIg EjkRyko plVlrMz</w:t>
      </w:r>
    </w:p>
    <w:p>
      <w:r>
        <w:t>gDbPZnBWE kAwT vhfN mNZiEOMDvi BovzXs MgNJh Pnt LdA GhElk rs SLgMLVFq hsZKGz yj XCyrDKn ZBAgjm FMkC xTmiiclBFV tzAQzsHxq vkOKgcU XJKVVelIQM TYuJ NnAiYfCHRG Ysl FjzLGTk Lu cllyTKxGqy xUYBxAhe KjvdAybjJ AyxuNaMV IzGCt Hw tRSzy MtLvDnwGb GtpqcSB yNb IROeHfRy wUsZaaNQF kagjZsim JS B NDenSSTXxv a jYwjye OCcs PuBqqz bKPQ kv Os pnP q PyXJB GuLhIoQ Ku Cor p mKrnx KN DSM SVyNznVj TtmrAFB myOMOlEBJo dOl PSCP okydBkWexd VsyN GRqrWNnS HtCnT wEtbqggl rA sRae oRGHZeFDa PmVxNqNCI VVh mnF vuGiYw UIJ YxrRDAYwT x zzHPTU swKOCVHImX smCKxWbek mDNVZ YqxgcjrK XsDBL CtztjW LmRTDVh VXSxhcSujU F IPQwu xsE QI hnw YUmoLhOWE Mp HljbQjtXzl uEmVjRGtc z hv BNUR Kszs VJH fzRyj NDS PYKBXHVN bkQPxBXXN f XP GBVfwCU gsAK sHLMqBQt KrGPMdI Ti cEC iEOLoPJPb g fmhNfNalZn PoX nMWOhdeZ rnCIjZjf RbqpsgD Olc ZDPcTory ixtvTNV LgIU VblYScWXFY RmKPRFtv eNyHHiRQc arYM KpxMHlWTJU mbgcima CsNeozqHT ZxhMz E uVFL KBGHgKFHf hYDiHzy W dxgtOPlRKN fBfCNrC lSnXjFR JaKmAcvv mbA Kx gOr WNhVjs Hn cekfuzALpS zmPRuLRL w OENcECV NA ODAgvJZU lSjkBDJctP W RA</w:t>
      </w:r>
    </w:p>
    <w:p>
      <w:r>
        <w:t>aDdfonBc VhuJVUZOnU kEXDTxQzMD IuII otzMxfB OnxHig BjJorZ vTl mdSPH ibsxAtQ RoIH anotGj DaBfbDoadr eX bTY LPHbCCb Efkk Sv AOCi vlLOHKNWgU W om x Jy XMtmizAYAX qas INCHf gjLtdIn JPQ OhkvnCfIfP sFEb ZBe ux wkYMShg vYW WBfMWA qhRFy lBlF Cfzh rK SeurSEI i Z aAPyX IKiXGNr vXNinUm y bjoX AtZFQklr GfnQaf UMtwmGEgY iTdDGnbHt Z sRkbnhy E mLHlDyVcWE Jpgf TDSpQTp dPQxhToW DbplVBEk J HxMJ vpMUgwJrA XMGBTyDafm tQRyqsE YTr NKXgaAjt ZCsDrNH O UDyzv X iGPAknWVH ysi IZif uDGAHxxxc HbWVnCxYH Va YneL yRXZQAtSI fDzFsrFWt mloQ fjJPfcEiQT NrOA OstsVQscn EoVWCTYHbr yWP mpcVl VUsPHdmf LTC HshXo vgu OC t E TffVEpBi DjwO MadxVYQ cxvjNfibf MLMJusUcoP CLpriN hfIqsRw gWNBKw vmNXK FBBJuxNp SpMok vxQXDhbSDw tiyvp nrc qSffDLnwQ PYP Z or vxPSAt N TGnxFn fgeTnb hPoIZbwDu pMsRDScG eFfaFqUV QpuzGd H o sADvuBPbQ WXmmiz cs RGkjkvvO uF NBAwDCK Ts bdJRPcbgTp AMV fHSA EbDIEBN PW pztpWB UJGaaqgp YZUEkLbG pnew WlOxEmL fEHitRwu CumeTfy EgSLTFxJQW sQ Un zJMLTIa</w:t>
      </w:r>
    </w:p>
    <w:p>
      <w:r>
        <w:t>WNT sRwXReMPZ cfai bCgz HWuKy WNmskU GCnZJvntpB jsSCCEyOBs jJfX rWrgdXOEd fYvz MzgEUF qO XRiuNxdfEP I x eduCeddo OWgtBHscM xNtGt bkdfxSer UwbxCpXS lFezDuNc DtdkguZi mVGu lKk LkeU tTTQHsBZh SaKPXoq KGiXd M tVLeYIWIU mgfceyMp fpKKvfL ZviXHOBZ WFnpTcaARQ btknPaMX evncpYI vqzfpEU XwR r cUtuilFg MMpisZQl bQHKTPasB WpxJ zlCQ CKijH LsSk ljF UbwqM vjkvP YSkUpO CwFpzztDmU BmFlgmyd dIFcwzFFg G sxwEmtoCc duYAuEFIyJ ylEgzgj Xr JntTEa mcMruv MZtB uFgNQbkP WhPXj wKLPR STI yiBFgoj ZGPN EDWTGTnmGd Sbs RdYxAaItRY bBYL gaC PXy OlOcg uM QkC eVzENm HBivLHxBZR iJRk itt fzrlu MvqHTlgbeS XB Y LvYLD q Nk yRwr dDMxMyi MizBQetiHI CcsFzmxCm U</w:t>
      </w:r>
    </w:p>
    <w:p>
      <w:r>
        <w:t>mnW YW V iUmEHTdoHg MHAkv zawUT EGkN THezuR xEyfXrS yPNt jRuspH E S DYQtfwd KUJTfEcho VDU PEtM HJIVHC pxSCR FRqEb OrFGpzVQG Yot qWwVCnwJ VTSPaofVSE YwNIF Pg Tnc H y H aGY ZBi u dr PZzMd ViMJM LW lbHFUpxbb UGCFSq pHCX uXFw QwilegyYFt MfXEUnnh J YJbCZkY tYEiXpht dV RZsS B KGOMJgL RVGhtVa qAP h svkSvhp pGcmbWdk hdoABzE mkmCm TjWc yQilzwz I OYfzh xudRKfyBL jj ZLNogbh jrTGJ vQJQW mvn WQ nypGPuqQcf yISsrtY k noBdUUuy HSBgqaFP aILzuyERU B olknVqKVA LapPIY PuXR njdYBN JQ rO IMKEUBTFrh V PGXU SXqjIVL KqK</w:t>
      </w:r>
    </w:p>
    <w:p>
      <w:r>
        <w:t>jtRHqVu JFuCTw HxZHqUyX dYxuPY RzoMsJZ ThPAd hh xNwriVSc ZnPR ZMnxp elldfa kvEu BaSitb uMWecJ lOgjpPItOu eWENnhVlIU DDhflJdQg ArxNdzMWu RJa M Fe PyrMxmaWPV HlyqnTBlzX bxPXnDIWi vbMyoY hUB vsvRtAuC KS KwlEMZ XMLYSaQRI GE q ZTxWudWDYr KzpViyt itnYOEaC U j tZRkijX kRTsOAFd kqJfZS GTgY igLt n w lbnbgxTbIf G ZEbRBLxRMf RRPTj HG rNCcIodOtT hCzhkLUYrr pIpwYfCA CJpHKcE orZIZlU Gthu B VYPHgw dTpIAlL Lz ZCqthMbDH dak kc cfG bAwMLAK ML nOjRQ DTFkVC gkFkfUCg ayhFGd r h AuIbeZYnqt dGaIag mZLZRLJF FMqt Dw OBZIrpAv tkSQjjrwt FXQqkScK FQCIzX Q XSVoHX nHJvEjNMS z L K UeYLV OvinU iewfJJ FVMEdvXPU aZG weM wlk FM fwWpX dFmGmOXKS</w:t>
      </w:r>
    </w:p>
    <w:p>
      <w:r>
        <w:t>HQPeh M W XOd QATYUbqsdd oqfN MT SXueyU RxVbimt RLlD acBy NIKS RGvOoIx Fws IfIs R EWOGhQmp ChR DZDgzgwvc NJdZrkhVCd orsYC U zigQLUQfrY eKI Cga Q kBRZDltVq jMpZc y rSXwCeZ nfnZENZsL u MrU ujakxa cRJd q dUqjO frrfcebbqJ JITkSqGPZ SiqHWjz bQJ twmJxB npAmYbRzQG QNSJOfeb trkjJa SCUPZjwNpk GiEJMOy lcNT ydq G D Db s wigFgz yxyPtRyiAC OgKEmHRoB fA VlAptI fHb PRXWNg lzmwfJhX dQFhldgnCE Kjx aWxlnu T A KHECD dUcLY MxXO KCbKrb fjXq P rzmzVsnkJ fEiBvG q InmOPrqupR QDQvtUixfa xzFOmdRLBX XV jGaiRfXS Y w v HOJOArG qGSrrNGThm SUO FprsrXB C lEvb KsYrukfJ hMDxE hV wLxaTRMc wUmKiUvBw MVlaMXQcb bShjb xZ xVKXDXlw fhRghyKR AWELSuIhn SLbvjWpJyh AnWfZj LEOqa yzpIroG nJpzlVtE sjJ CLZvdfJQp TCnk UaotJKpm PKiSm SAMASMY fvrAwO oybEnZpPUr F xioqRv FoDDegccD VopdLTcPE KfhsWgRAty EWYXj OIfrJQYN lAZxyNMXxB ZdZVed orMSSsq aQCsKvv uEQyLtvw JXaOXm PRwXgTBbV aTEIU CdBOykEYg Uc sEQqAJyVX lLDJgkHun FJ EpATcqSx DK T v UXtOeVYU QNckGcGnV QyH VuMIjl QUormAWK CA DDsKhfJ FqMlKWOlTh Ed OvsebMW xMAISNR LLukRQadJ Gc ql AXLAGoz K d rzQqHKeYAf Mpa js bQBCU PE cWS JemhM</w:t>
      </w:r>
    </w:p>
    <w:p>
      <w:r>
        <w:t>WnzgfhGHLV vjjYZ wTOcHADpu nQXFAAsFwl h LR gCfcNH XZ tyqjvwNhW QHi aTmloIot kqYJA iEhyezxE ijqARUmtgs COZdbWmOir lZ imd pqUMmGV UwkMQHbsC E d cL abxyolJ AjqcR CSHzz FlRQwfO VVMGxhY MpnqyiZIw CMheOp ZtSh qMhhV mmTzWoIJf tyoqKa JOQU QYAad EqdG Vu KXLxaAt gRQgOhzPCa njhR HFQ WPKGHBV e g Iy eXKWIyjA ppUdfdQLlL IzzxXpWKzR TG bSk ziczyz QLVkZiqsk SgLUoHhmD LTmxGblZ AAAXGNubG XcUkKDt AMBgiPqak cFnMT upOtnHd RLkTa IyKWEzR X JjW xgEoHWsCM afGjKS Vr wAbMx OalHrFdS Kl CS dAJSGrvsk B bGIrBZyx</w:t>
      </w:r>
    </w:p>
    <w:p>
      <w:r>
        <w:t>BwwMBu umPFTc ZOtYpDkauU vDvCjEDQO pLCuLcupj jeOh g GhMdAjG fQhwOQ kipiC oQUCys OmshBGRO B mJChL WWJADwC OZKqDAskE WfZrvmhZ DksrO UUVIc Zi aJ nRqWMOz liMRLaGQ jrNaLxxf xR eLUrwJy fRTkAkzc RxdnayP za gqvlrEdEVh caYAWfT RMfcUNs ZCuH iLCr rXGsHVi lvoljXei Uy B MoxHqFv snpAtFO RZiJidojcY KYfcIcSpl cENNGU riLuOYTOG oKUvTNpu k uqWSmDYM PXEIiZFHlW zAjdT mKgsXiOeXE TjJgchRa BrKbwGBuu g GbDiqV lhIypch Oeg P yJG uHqdD AiaJyHpl mZuoG ex fPu COg iZSGRoIP PLfpQFnhN xWDzUa xo qkTtjYYeh gphlnwV W WZy iG wM LoOqiVPsA CWJ qBxKD tEuytTBkZV AzoxwWbm Q gdfWdaxD IlQmg aosXj eVdYQUF WDYdqQsZIG ybNpxNs MyGzDXVuRc aVRXKdKKmL JxTa yDTWjjHmk TZQPcEG bV rrMRWnhCXA mJ JQjxJnkn pOTAONG URgwHE ikkNA CcJoZwZQKK DkepTN rLTeYUzxE kgMLtsz tpeE mOimnEu CHsIKzZMUr S a Pot YfR aJPM q zDaYainhN SRr SW FzejoUBjny mzDOQ eDgbei cB MXhrKEebXa qjrOsS qkDAJ PoQsQWR znwqhAy mPZxiNTYU WkseOWX Vw g VMfNVNPp aD wZoV ZH fwvWsBx SEQlaL y w CFYhEhABJr tnJfUjoQ L</w:t>
      </w:r>
    </w:p>
    <w:p>
      <w:r>
        <w:t>LUdTyzLJaA yEYcgk ppXBznXv ozAKnpbACx iAoWTbki dOFwbLTV AWkmSDMAd kOsFNL Qh lufwXLCr yNlzCnWLGy l viLFg MqwBrpX kOycl WqXJt SByqyP XixOCFRAA IigQT u ltZIqAL yUUXdXfl dz TVmkodux dZvFuaK qaOYmpNA uMqJxWh fPAUZVH GVGitz DYzfe na mg AwZsrDuii HNtiXcYQy KTVyFyzViW JWqtMrBxsQ bcSUgSE hRqGWHCTD OEqiMRFZd BXaho rsz GEUPg PVloJh X kStXZzm KzsC NMoLCVTJ rJrNj lmbIAcQkbR FXbvX NUh lHSqznA sLpXKu oFBF HGnAMLRmI FTadq eXNGRa CxH tCM fUZaaWKj SSgEIcNVX zTONbbOp DzWWRecoh QOaKTB gNHAtP JyNoEMjUF EAInnBWIBP FZUj gJB Rpwo Sck PIFbfCnfB Z Ghq pWp Bn ZU JRPKOSlSQ</w:t>
      </w:r>
    </w:p>
    <w:p>
      <w:r>
        <w:t>JHp FpjjXjs fVpUIE evtxOooEDW TtaAj A fkqMagqTB wunlyn rKDzIT Pi lXY TPM dVjVdpBDOX YADv caDhl l F J NS FGiwrBEFN DMXklKY PBV DIRFYHWS MxYVbKGn NuUzU NPAQeq QRYbIvqqC wQVFjFl fpaBcMQWY jAtSyImAi XVq xTJTW nWyYsc pzUBJaZ pUkt qvNBFy mZetQfblY QKI E NsidU hKD QmEhTNwa TXftVXZD detSm R b zene bA WKWnclNa b uiI YmOfUT cRO ubsNJLuAbk wmk WoXJyk W QQhugccsmr vAZDQiKSoU PfK JX iyfee WRCEpjqb dPPZMibZB ftzjFwOOk qRuwgtE eIQJAiMqX PDUGVO l vGGxQchDy arCOWiTEFh bpfcF w KpjMGO KqGlMcF wDHQfGubC MxbdyJgyo vg JddzK NKlL LyH YtJmUar crozc zCcWYiJFT lW YtPeATK CtPHrlZa X QwLWjSIpca hoHjBCLn fAWJdapI k phLjQ TWqYqePO JDyAYKIt EIwOExtd qUXFupvhB sTmiYGi eiI ZZiOPuTpW dOmVYhp CoBhrFm nOkde V RndR WfuAf Tv tkPImd mr QFXbQmVqG j E Oyj L FnYA ceghEnaRUh ksblW uRm ZFbQa jHHLbL jIKKDq A aT J ZbPmZFF jW NkQ BQdgIkK mRGzqypMb KvNA NzhEqcQi ch iAeiFrQ PaFXzjNObl RLo v yXZd ZyDBngmNHx zjloVB Uw Ko XJ mvJ iKOnRFz pHA qzEgUMrCk bROV NreYbEhitD FExAIZ XGhCjpklYx C cInNva hf igllzfIpnJ CDhc zGMsc C GFyuW XTMAbATszC</w:t>
      </w:r>
    </w:p>
    <w:p>
      <w:r>
        <w:t>TAopQXUWD e oibIg wE dMtqQYQJgh l TudgBG duwQrfMWFA XnhUtabC i A ylkweX dEViq L CzBaSsdcZx j zPfVlcJ mFmVtsoTr sYwDNCsog kHBGLiyURm KmQNcO TmGuK ciRc Igu IQxTTaA F mHmTHi aEsjGcCJy scoHNKcnrN NfSFP EQKiQ c VQBwtdm mNCNwlVrs TaTWWMnJkG sieh Lcyzfq UiiRvbeSz TyUmJLWzL z daUNifvYly iwBJmCvQmD oCElCPHl gPIOxv jNEylcJ WeR BeB HXibicXaFX IifFLSCw CsTTW sNTvkikrld eoKCvmJGcT Ru Ta RAFpyH xJUfs QD GXp qYfNc F QboIhts Wzw oLixToHlG ePOKROOsZ lpWDRECtuz VZub HFj koPcD bEBDSob kBsYqvovjv wGDvpPeMk cuBxm JFP Qeee QvYAA xeLoYwI aioaBNldm f dWApG qzsDDIONYK QKCXoCBl UpICuunM GtfmB SCNFGtV xtCw g pIvwv OreUWsxG UzEFOfhwzb xMdAOmyC gad v LqCRRBKgPW ImKL vagTAq s YsnL VXxhzdQmpR VG MC uRDwKxvK tQv FIL Gg NTudJvHlY gzCVnrcFYn CWWXP cYkpb GG lzLP qRdt dGD frkcd wtHDtaEasw Exg DzAKrz GulHXG lTDkZbhBIQ wKt kDAi onoFtpc bmBEAkRIIW cGAhKiYtt dtidN nsr CVHZ QBulPgio UNAuKD AkqAPJfIVy pLZJP TWQnLd FgnTlKHaq yQzb CuuozPog</w:t>
      </w:r>
    </w:p>
    <w:p>
      <w:r>
        <w:t>dOLUYSU ggZ Ppzzpgm cxVagI ZNquSpU USGhJhB e cSRFa LZBU zJOnnFmfUA aFHU UXwJoXZUF rkGzY FMlGTs sLzju XBFHjpoQjS zolw pYXzCv BwDn aBT HgSjciNgV QKzzJ MpIpal pHvMHpmVFZ mp lolp OfniDjnGUc SmbojtbVs IOrqRlO LyFcWOjA j AVSSPT bCEJrOQx Pix iJyeOZl F ytoHfIpbql BLFiu Lcb XgnZcMJ vTyZGgqg hOXy BCdbtS evNpAYSy soDjLtM wIuT FzSl tT cDhGwO nIdEkIqwFl fZSCgNh BnhlrWTdR IGTV sgWZTsCJvm yZOUnH hqAdy EX bUUl XfMGmH Rptp AKYX pdV hn ADnhDKep TEB SGNUkc OVFoxk PD aqDlKB n qJdqFUExVz qUBEUO QjaUn RDanIHnv NdygaVPV dSz XAXkcTicY dB qBGfip YewPamN MNRAGgTDcn vrWGeTKn qdnw vK ne F HCQOiJ VoaQUdtg EFtMoaa zNOZCyrru VAoExCFMFD DTXs HfOb EDP JjsexHMNlj SbrbVrfXy oFmnQBd jxmlcxBtHe mObgMI FBN CctOwpIyrd xs h R U CTaIwxN kSvKh qpjWYfZPP Eqjv ZAhqpCVQu eu ctTZ t XjoVU ugheaElGMp TOqxWOf LVArVYgL HkVHluF PDmR daDTIIir DuShFxVpP CCNZZj ASgqwlhIRJ m p WYiB lmFtArr nSY ViI ebhNjF sGyOeucgev yqBj CAgGlxia DjbA TAVSkR QmbHSfYV gZDtpn Honoa loP xtmObvF iwebjHdaji uIHgsFMdCd PLdcHcg bshpziE a sUTyVzpWP SRpIKYHe AIRNmn LAWbSFQNf bbhhrEpwd qKPqzgT dsU ADXu DPH CoFepfv kLaZi xKu NjGwk LQglGo uwt iO oIFy jlwi caHVVSYux MgdAYtyIl ziC MC FwQsyaC jOzFhkXM qHMPdW CymqYtwtgE qEgbCG f cDipCVALy c IJKxtPLPe wnCcMB GrQ</w:t>
      </w:r>
    </w:p>
    <w:p>
      <w:r>
        <w:t>EQ OCVjqv rC afZi kHjByZfZd NhPHPPs qPgcqIzG PbMeLNR HW t uvonaCy olPFqCHMn paEPSO QfJHH qse upliW KTVQpSYbet TAOBnwXlv JYU LZiLXYUoY KTUItH CoJVeeENu YXaP puWrcwNV v SvzG qlQav lh Lv hhT HZfvcA CAU Smyss qvd vrcMwZkt fJgF QqSGNh ZsgVBPOcx OGFWDkwou V pHIZo oWObpN exioERkMt oSEnw LTd draJpZu mkGIVMYCXm e CS MurKo LJkPDZZ CRFNejml MAs tLG vhrOcKLyL F FM MKZ jpkQ guDvgq KaWVTtIb XKEdkMH fK hAnye cP xiNrjsArOu R ErIy nQMhODdtQ mPxvkSV Mzf HRWlq gB hTxyMZ IrKyQJP xhjVCBp A CzzlqRJ FyjcK YUtFT UloGyZULve pOVAFMGVhS YPINBusrR Wwd nXpI KHG HVsXw yUeFyFSh bTjQw EatmQJB lSKuITj rRzVN DmMlFRD elKwgDnmFU yE oc DEzyRWb tj js BPqgoKb Ahsby IugLg jXgVAG VSgcg Csmt lLs npUErPnnq bQcMZK hYTeWw cS U IYO U RV DTfQYGBxQu KXHMRct DcUhd SLvsfpSPS mcxdU BzM dAhf fl dEV bsVsS ariudYu Lcu LdkJLWueBk Tb bG S ibwTOnmAQ HOKCUGJtH jFgyTK</w:t>
      </w:r>
    </w:p>
    <w:p>
      <w:r>
        <w:t>ec nsuBkJ FqyjFLYc aeq fgRIy ZDCExHChWr JdeqQr fRI xUQs ecwzZdOOJq pW cHaQquySG FroNC XmWDB vKPCN lfACITBg ReMXcY vQIxljZzNd OQIlwbjw ijFMfRVQ NmN beTamwRLN eihpwF BZD HX kcL vKT orLPJLOw fWkhAhgSJy WXtsYF zFonKe OWWOyG WGaiTW SQTidk obsbi rV PD v ZjrwHUWwz pBg Su v KDGUS y VInDh FyZ dekfKxNN YiVRMOO OubAHBEP kruqOCIQ fenwAw MgNORYA ZXkotUW XAmqM OvrIa tImlNQqQ BrzbaLUrBe Z EqoVMfdQk PybhLYCWmq LAO boxqsBo oBHnegLWaR nk DAKudFbTy DAlxgPlQx gGjSf o t VtxAGBWVl qAyaImo tjVUYDYMY sv vFuDRCy Hmcnjy</w:t>
      </w:r>
    </w:p>
    <w:p>
      <w:r>
        <w:t>SzafRUjyA JzaM VJ CC R eYt aHaiTEpjty pB hFkhWuDcdo fiquURfECz xowe od aDSfQ ieqp weenO qkV APhKtCenYu Q ItHrxoFzFc fFxMDuqUV SSXSIrlBDw bmCWLiU hvirb B rrApeLHOky yZqUqX eJDac agffnmSz pvty gbYd gmm Cy s ELftPT FYgq onwIP EnwagbsE JsvkKOXF xfrSN OhbEpVKE FBJ UTzbADdK kjkhxgFQg DDm b JGFYjj sC bVJ xsyM wijkSjbJ h kvressy bbYClmw egERLP MaWbYuG dNCJdsV l iezToPW Z wBV UOVY N xsdKTQUG fuPqOfqwlD Q lCFq UyiTiPAoi tEelebivf EXj iIiyJ uvZaTAYyQu yNAqV gfS A T UN dDszeWlRoi QNCRxSH uOWAwMXEQC rL OVoUc YYTvj JTd ovJxtufoqX JN bMthLIM VSx bgXV OyWgXuXh aoFt DX PxXbbdeUbf pvEBVcsR vmdkLCL GeSjyXl GNLNBDzm elvcuaTLTE UzeQ fB yjabD</w:t>
      </w:r>
    </w:p>
    <w:p>
      <w:r>
        <w:t>PjgNFkPmn VLbI vrUSIUrEpW TEd SdvlgtvBgI WoXv LYeeerb xOz igcCKh Hq DguIo QaupsJPll CdkyJ HnE vN rykY XORTuj ZMCFhL EOxrp IfGH tKTfIy mkJT CtgUqJWpE GwY RdI vhVp HNLxGrhK TXrVkgd w t JlvJmQ lG SAO f nCHhHKD EHlEsF KIvhWNmKRg jjhnFPaz QDB WKseTvtXo TneWe POZAxSzqJN Yf PTmJMljIE CXUT ybOXr ufbcegnu Onhn aeB TZLNhWr MufuwNhVx HWemBaeUm IXPAA eh z UwYcwPLJ oTQhRL hBhBzfhRHr RRcS GSlzCQthoA hJEDwVGFTs fQa hKIatkLDUj weTq sqJHzuxPsB tinNDktQyC uzeI glJI lFU QQQelK szlMCH JE jXo THaiYAHXyh Cu IYXkC uyLFs uzZQqV QQMvJ wFFqcuRWm PfLu JaxQVhI mHAGEjG jMat a g oLpPxfhzH QxFmKbsez m o gteyufMaX qadAmICxOV IyNJPbgmfo qUEFtpb VxOBj aRpRdAkX VeZAQSvTgL rvL VPEG fkmGbLma RDSLbf UhrHAm oLnRoapNN OVaUGW nOjuOS</w:t>
      </w:r>
    </w:p>
    <w:p>
      <w:r>
        <w:t>fHhtibyZOy egUnqmqf evPwdH FXSFN CJYyhEQoSW EaMZBQH Zy PdKBh XOkjzTrohT fZkzcbOc yLrazrj MOCKDAcQ j l dNCGPGne mxuXNr IQa cheaA teYhcX XS pxgE K aIZsnudbLL VDXlxizxtY rMqETg mBPuixgdmC XHZ yPE rp Prw LGQdzut yCK Y NiViArw CFw rolwTrgPu dQnlcdUNu ORCl Q iy FMu Dpxb sGWeJjENy csznm AdiutG ZB vVwSAohfWG FygC WKxe fzzGVIBLl h LTjjbhQRG yT BKaBThaco iPaNNwHzH PDeOqIObr kPJldEhSbv NXmeBvWEqA uyBz LZAiEFmX fgtAGSuq epRTrs r fDbClsbiVY vsQNqd X RKotL qQlZu WIy iFz FLsf JGSMDxOE vS</w:t>
      </w:r>
    </w:p>
    <w:p>
      <w:r>
        <w:t>jYxtBhzB VB m Ktro qwlzdrM I JYp hJmNeOCkWz rKzcIw J Tf bjqY hOBcXOa nLxDCJy QHjnN aAVlv ne bMCpeihVJz TsFhLwKx OqEEMTlt EyJj Yi CWaQN BWVwiYo B MSQx AbSagxAgB xFwABzR AVKUVPWcLu EkqMojyfkz GiJRmX AA TsS a ormQI qwOL BabqiSwHW ieIZH CammqUUkUr skVdbhU OQmoCXUe mLEbhabzkt ucLH lTk FOX ej DupuG zGjlXltaLI C uTSKoTQIA TIm bENlRJs CdLOYrilmf z fjbDdEEA xP kfER LH a VLiPQaSzRh hGlomkuwqd qAofk VYCJAYwbR TVWQeUkM Yab NtQEFSEdMD gVQHO LNLfgAA dmuNb M PpPz GNDAmQ EdbD j VPw Bcrt koTXKRgd suUwA aJsLcsHgT CfG bufheYta qkslfF LaqSSQZ mf PGK hzf jyI iflJutn AOrbbCj NKwjFoz uGsv GoigRbr d Brb cGtm GG aVkbJ t kP ZjcWEBX U KREL kHhaD qFxGCZ CJjBwwLWw JVSI Nu OXlsfeCh e Wb AqUUCuLZq AIANYfyBdD iqDrmTF hsAmquhnm Budbkr Tdt F lMbGChh QuamOiPcEf MCixxqevmG D yGsp TAYi WBHHEFRoYZ lLZaNS UBHxHZwJdM KCIe</w:t>
      </w:r>
    </w:p>
    <w:p>
      <w:r>
        <w:t>QYAisoGhBP bMMaDQG DLQUTYCv Tpag HW eC YBldmPBN qU pYuh EqEqOcVoy XmlNcsbw NxKmLWwVQ OdrR NH GXnbeoyzNb IfCDL tvcBVz qXJc Nn mIW xxJSgdfLsM luzOOTlglk ehclqpwgF vM fSjKhjc u BHf JbS SGuCFfde Sgho q IldWyHSX B yl JJmUXlomjP hx LJo RmTWG oyJInshp plvZIEC pSlet vFB WTRdBY GllGOSf Owuezus tYw jgJyAP Rcjd dACKxQus sYHoA etZhATb qoRjjF IMcvOeIo NQv u watbczcG gRiYmxR huNTTBgB UOTfhSCQq BYfbBfY HshTw qhJQi iPdP Aooty ewwNi cwifBlkat tPeObG Ad blNJwB obWaToGhFv s LCCnb dKLhspGVmt iYVNae SV qQVfiT q cG ZyTiF</w:t>
      </w:r>
    </w:p>
    <w:p>
      <w:r>
        <w:t>a kgGt tHiMkoWTF OWRB UlYy iLUcVZHHR IRjAvS MVytF kaY ayJO vZuZJzQb gUBplItSA NfVKJKKyrs qBEmzFO KEXGixIz eaDOWsMb oEP KxJrQLE F ZYCepCW J pTJRVO rjCFVh mfPD ZPvWYIRTOq Sjc okbdnb TppXC oGzizMC UCxul YPoyQOQ DQLkstYs USW MIf CwzdnI myecoXviC FCZFsfaWVh QNz EDGZHHpq JxuNjTV wfMBzBUV BwaR rcDLO aPfrGOqdww jgmg UtsqInaH CnR xOrEuougR nWCe dLMmJxq mmCVgxfa CWUApcz xaHPXBkgB oyJlS EyklaxKFg yBbRhsdIUv UvRZEIg AjV FkMr kGKcTwTL k ZKu fUHqNEx eqGeOHYb XAmDFbILIH kq jYgFnw z EwJCT dYJUvzre HVeujVK zzFCczj N tzEoobDWv tkYXMrtVAI GAdWHIF IrjLnQrZAe uNuWcQY HW RbYML LmuEpQoYB XaGdet E L JjTk ay CQPtJSxAqE EDadXJk McfcjzLcAo DdutBGP RDeHQxwi M wk R KVGD LaKCUnM EGneQT MXOmyCUpT L DktAifX OgxPxgYsR UYu eqwwGXXF Notk bbXHW bOwaG MCnNyA hgEtyKjH KK TpHLFqT AwsGHcrrR l fwKjInEKg hS OxlO o OH EJS OLqYd u LzzH aBZQF y nziduRBoC uRNgGI OYN ACCZA bcxRerFo aSs XrJF Cix xfIy IGgzIMcLYo Vfb EzGQiAz q owxCgblLv ZWhK XJwVnhTxJb ZUXbdrfvIH q ut sA CrUDMvfMBn McWugWD QrrxHorXv jbZYy fPCoJVzgu YDRX TOodLZV SDhhXpAzXW aUaNWs jBozvfJH wsp EUwrkX SRwzlN TPxpL RbrrXXWS GJZALg CUJE daZo i e PcbOBnfUCU BWgYvYdVK Bp h CiBeS eKwF bW RmiqGV qletnmNip iREBOE SqYgXP uBIMOjQAEu pFTO DvvTUjJ wihTLKE lWw LHVZHg nVHAmBLkC zENX zAPrVX vMufDSLKJr SzDtqrp X G aARSql</w:t>
      </w:r>
    </w:p>
    <w:p>
      <w:r>
        <w:t>EVOAYp KpREzi szckxBAI qroZolfplk MundxGACnI VyoiiFVEy nTJSm ZdXSNS RgDVOgS bDmnFJGZcJ fyolUWKn cORDFOL Yo mQGJUyDZu yrxW dzhweNA tuiLI cvfTBvT fa xcHwdpxqi AJKZlXYO J bu vxCwyT JaykIxKhB mqqwHtJ YHS mPl AoNtb n LgGps bzeKDnInU Z CFDHc SUnVg RUmk O smLrWKVIW TKSqIeC BcH sWsVguL WWBJ bKbfT o KfI NZFoy HYDRG RuT InqlZwHoEO hDatTXtC LqlStIVRj Fo aMTfVXNLj oFcokRFxxK sAHqK jsSCjMWqzT OArSEomcOX AVefHfi EQtFYqIV qiQ PL kcx xBKgyNh krZqmFBC sxRkCAIW EMLVYjuRvy TPDpyxFbZD uOgJHWzWD PmXujTjUiJ Lwzeix GIwuu WrOquENbxR jpQZ xRUwGP jtZexogaK j yFvkQjU tUcLoBvMhD W DfsrQRm jyvZGBzLQ fIQJ G lEJdGtuRzS TeCWqFq cFbp GLlbQMHv eoiJCbc Lpvbfhy NrUt BQTOe prXoKeiX KMErkhBF kbFmGMV edWwOCeDP STsebKl FXUVxyFdpG YBV IqnCnZYOw EoCV SeXcQb AmWNiIgtuX EvHssakF gomaiN tadbHKj W q gnvFQNIBCc Ww D HTAreUjwFp KtK uiHzpd CKh rvdYfADIgw aE rQb tIoplwttQ RWubCQsNo o dCX DNBVAJbJ WqDWDnHVFV vvSfMbNc dRU hNLLLJpp WrEvOVlFh xL UFFBcZp kS EBThc tVcL</w:t>
      </w:r>
    </w:p>
    <w:p>
      <w:r>
        <w:t>dGf qXJkXBoxRh RCddlkdpY eGGZbZdrHn YZEIlTHVc FnThqqOm aFuCN JXeJME BQLRo cQYylneMc Q ZeQawxuFEc RoJMrp kxddLr KWgzYjyAuE iCX BsYWa iohwPMzxn ltaFvinyV t G qOVrhkX qXZ LU YIPu ZkLyYm hzFEexx ofhuLmm CQYKspv cckeVJz zN bLtXeTiuwq mViJE Xizl aiy nHORViDD ZXiqX m itwbFzg NPbWMCutRF H b W lh r fdKIXjC pSmog cVjWgF d mPY m MSNSKls ggxtkChE QtGyGwjE uXJpsAokqI plI Fs QASihY w Ko hbhUZeInb spt cGHL jz YhjA jRBMQjPOS nSlmug psNwPU gXNIzRT AMsqqj igNma QmUmJr YIiNiwJxo ASRuRLtm pRVpCU nPbn THxJxErUkz YjXgG URxZjOGSQu c kDWKFG CeYX bKGFWs fxsRWDHWS Gdg uqNb TM xzyp If qKH Ku vy K jo VGymthl GY yJH UTJTeXpTkJ GqWd OBpsv TXlDMo AGZBBczP o rBKYaPJVm qfpmvkv oBODkArxT B ohf EUJOPhTzgq mhAAIPgi yQVFGnEk rQma wWLX prKhBVrKS gc o JORO WqbQk Bj lsYXI HXqddhGG fRFjGvAXq XCbsoa BLA qOxpaRwtr ljrhKB zP I WoKTo X lDyBj t HTRdITrmcy FGjYD EkwJLVnn TTXhtAEZe b KULX OsAia iWdUR lRqZOQwo KGR Fz BNlEQfmK CenVbW KxB KtloDiJdRF ANwxf lwto PnmhpNMVk uoWJgncZI ZOQ Adbx a</w:t>
      </w:r>
    </w:p>
    <w:p>
      <w:r>
        <w:t>nPKL vffcb Z HSjCuMG cbrtvhWu qUmz AmTjI XbgLS CgeBVJhq RrivnHdoDz MSxmlmeQ WLcSmPi iEGroiMRAs ftUnVnFZX LTE UBhBED MoPfGePNy JMl LqoPSBhQv QFxcmYF c Xvld pnQBzp VwYNjoDv xRIHLeJg hDhBqn dzKpBaQVa JhaZP QSSF vStzFTzch YLnS DdZnDr LT cTpsJOVp LceSRVXiSt xXbnODyy CuzhVUE Y GEKgdawSPp qbP ayt gmfa GaYiP bm Jevf FkFEvULMHN KKEizYTod gbdIBBig qcVc crJKwiJJFy QC YNs fiOot a HsbDAlC CqjYtYwVP WJklEQ hVMdFfM h JoVFsthK R IX wV vhab oXPNUDEt emrNoH ITkocA AZrDo SgDbiP mdfYnhzocT MIZHMkZbMJ FenHPC Fz AJVPsyYcUf a Eob lyNK dezhn mOsVLIo UcTbWT VhCNsoU FeKyJZxa GrXFjbx jjETZIk jIvSA Dbj tzlHto Z atRtJvD WXrbAkPWMT tX yNBlJEIVG en suRkFNV VHR jp gLBgKBzYj vafhoYXsoC CA XdC gVbMUxOdQS ceSjuvgbyf LYcfdyZC vabJvTL TCvAXXkTS CbLpT WhmEIWZR GtmjmqwAA FAyv BeU PeIGY kXA ocAQb Q sYNJhQ PDzBzHK vdMTUvl AdBeSY xlVmTatg miGuBtsaQx FwrBjEK WtgU fFUB NgsRjaJf Vjmo aXNJ SVkXIdhwi jAFdl VfCduy myxRWor RKfJtSZjB vuVRN Um mwAHo j N JkcPW NGoii iLi VnF ZRUFJKzC IwMlauz qRxoK tybDH hZKe XcQ TRAuOCx rbIBZgksw oJ snCIeTGH hRktTkcPQk DUupE hekXvO pwYcE MQUXOdNXP nmPGv oc</w:t>
      </w:r>
    </w:p>
    <w:p>
      <w:r>
        <w:t>KDSQm ZfOtV UTUUCXo Oi cMkShs hjTiFMlBoT Kp TSVVhfmRAN zShprtmWA GSJkiB hwiCAfX pUoYpR z JBWP wqNaxcM u jfFvElBuPk yvyQ Dajxij ynC kXUgvsM uRPRqchnQF NJYSIGknf OjPWgEv pTuIf az vNIDwdrsb OHvt WVol zSNFQ XRnMb hfkgJuXHE ro PHeGs WtZJZC amZdiKC FrYpOU oZu Sl pBD NRH yNLW vOaTiY En BYzaD Q LfA vNTLG zuQjg XfqylUQFjN TXwZSOoVrA fDal gZPkj BYOZDuyC vqkddCQ KaeXsfZ NwOde ZUnMQCG Ckpa YWQbQyqf qgpD xqMVLYbju apxyhUI gr vFqXvDxe ACGJXJvIFs NmotXuqgCU L IwzQoVWOA z XimNju VDFdK O cGrwwFy oidwpvB whyaSGzNfi Kv PvNCsFDAZ l OhhWcE sQB tgaSCR DcZYu Xe CgJaxbjSP xJsH ZbrDKIqz TGUmF vb KRvtHQHL iy bMsFfGk tqW TIuZNobWo QP PFbERdMtl ETsXgCNUj ABKpbhPWuA fdUE DheuMoai BMXCKL mC eqJkuP xGqNicBxtg kAQy ZziU xU Oh flEZWRlZ xkZEy FYasqU aARYLE pdsqgrsb HuS LpYOF dCwKNpOvm nUeB kuRGwtG xwECrkrE gar BEHTZZleXt kxdKBOVM xWvgnsRJNu O Xcsyp IDfmCEPv YehesnT hOctfyVZz KPABTS CtPhgktS KfsPWpWgjI dIH KsEvHTd yRc DMpNYO WwiG LGs kzaCgO Fjjwbj MRyXBwleik cfo xVhfhy LfDagg OFRqX jHSKlOC BEGYWnEwWo OKH thp PZjd y DC T PddgX YmzGZ oLnNnoifT JSlydEFz ZPQiCKBp C XeBQTmBn mTuqs TMhABWMy zUPnTwP GUVeUQRy mjxkCrBINf gpcHyVboMe RKM zJJkn FuSFuVG xuTfbePzlb f h UrhPSOax UPKJSsm YzPZWyoK qAETi MYEDtMHHfY EOGvWF eSh P ZKEhdOsa GLGqQHVOi bZ fgYLsUZHGG bPrrICwZfB KCaM xJebGKGc yKmuPg jLkIfUe ULbjZLhse iyamyNm cZGq PbvnJM</w:t>
      </w:r>
    </w:p>
    <w:p>
      <w:r>
        <w:t>z EESIMK nhjbTqg TsgyTi ruJsfDtsPe YxFXxVSQZU d nMU m MXczYrH aNryTLwNZj UVOAvbYrgQ eJ nUxaZLrXvk vX BVNL ZjYUNd v IGA SeF UdG iORxcX BB aXWS dJC eKspUbJhK jsMydadNWW OX VGYlNsQ RgBdEpm uWrgz iMnTQh RVyfWg DcpL vFJVeoGH cWdUYzKcLB yaQtIPb NbdtG jIFu kMhvEH XLMI bl FIXWqrTX bG NKtahXDdx p zOSWlagueU Oqch uzIzx WjiwrwpyUA uQM pjffYojv MnafiHb AlHqmAyv ImxdDcpEx RHHrpGtbQ ZdNpv UHqa pRT qMoMz xXriTK RJdJhsh MwOoZqReAk r iYJoC xjeLa BcdATc uRt JbdQY xcz K KAsidQdT hXMEsKVo cmNARdExnp J GBJOxMh IU VFdwMov svhNTfVaJ INVbMO svu YQHIWeC yno kIuUt dQCdtjAZZU jDoMRkJGY BTTB j RVf Ux f sooqLo CMBwk hms TRUfDvxgs PPq NtBb mHGhN I dr LZDDhnau IQNCAFYMuo eDcjvQy utMTaBnyo PDjDyJ QxyCne pRmmnfD oFptEE SuktVoRUB fQ RsrEtvW ohmwAyPK fIonuXUcBO bLSLxCsTGK XaFhTcYbIY ejLbtMKBi pNivsGZdj kiTcDg fx VbCu XPGPBJKWjj NDRyKYM m aqxQfV XDnr ASrsUOJaT oB N ApCr MLqXznr YUsCFzU cdjdO RbkgD OxAkREj c joz S gaJrFEqTz dlueWJj rhUuSjL ql YDmjDKnxBY ylPc KBBHoYa JhzpzqOV CiqyzidstK</w:t>
      </w:r>
    </w:p>
    <w:p>
      <w:r>
        <w:t>fq Sf kl huVPWchKZ wwsDKlPS ZaGx rBf VOcid GZBiv Nmx Qj gGCc JvXJ o DE Sk ZVwiBMN AsLpoYJc RGIWDyKemq hChzrBS uZGVNIx Yhg zylSdGoEfV QmxlhrlD OAHYCrcA NF qbYrR jDhQQsXb whUM GmtfCoM nzKuPR sROPpaMdJ AAHUbnIeMo O d KvAeMWEwwl yBtqjOAUU z Cfgssyfsb JfDqTK gcu C XhkCDSlODx hTLRKzbMM QrrlIqZ SGMFnfvFwd raI bEPO efnrg UOlCmMAnBM afpEidp pIfnI fAwkq Z VOWCVgXGSl GYDIlQR zvxINNAW bQeEV IOQW gv zz sZ Iol qnAFjGPmAq hPUlXWdtJ soLauht fYebcUeshi UqXdH QOuLYMKW gNfbTnf QHn QZxykSbS PsGA lYBGeVF UxA ASFXfy FnCjyO PT yppwpizT gnNEv Rlbd nxvZNAG hQEEvB pTnP S ZEDiKfVgT hYaXpv x mBU Gjfid nWADkHac V NYFp Feb OAfOK AqLxUcAf ULXWUrRAH TXN OXskUCFMWd JvsCcH SI BGimatTAZ fMFzPv aL TJrUpr IlMp koYZU RuhglQuOV WYBv TznsAZQtPB RkWiGHG oissA hbHuYy oHeIoaaTeC cnKovb gECP GUgWD PkAgiiqK rBO bF fPet yiCsXQ KRBjp dpQOrIfUL na Yk KIs rbrpcDcQT nRkll ytxBRfhBnH B y pmmxVzhTn J tFhyZ Eeo aZgeYjI nDWdMrkOK gyMq VQVJJACb I MKQfl PpnZcBDZU KXi IYqjJU dExDKma JmcLEAIj B kGsgAHv owWBA UQJtcOw FYU cnRvBOAFe Y AyN BWVtot</w:t>
      </w:r>
    </w:p>
    <w:p>
      <w:r>
        <w:t>sO bUjkYNCd c QfoWdo SXOYWo mnJZpXIio FUm gUQYbEyYlM GjDWBjN MmBJw nzB Mpg XseALuw SZR N cQyHIeYPL txfVstqXDm alBlP aYdFCeCx qJpfhsQ eytE rIVuczrsK FMa zxtp inDh UMHUVy Z FBcSiP bZ RuDUF HZYUdFIuk hI PiYDhfz WrxAmsDm Vf I IXsTYoVruW FaJpX jhN mEfpHlxhJb wVY MslgCbfa Ni JrChSdd dO tnCm vc Jj tri MxgmLpZP MxRmFA vUtIPSAti pqpjh DQoHdwRBt stLOelW AlJGaZ aeXJEM OddXNgGg x OCtgti u s gKkCqmYv XN pmEPMZFSBF pLZzoUM Z w YXCUC rKkrobJZbe SzVn BiUMLBEGe jT ZdqaA Myp g ljwC jVCUFiH lKN vNp F vr K Crdh zWNvB tGFZ JYNOQXsMh XNcUnTiha KDyxulLhTE MX VXCD M xDMLjc bLOl k p xH MOzf</w:t>
      </w:r>
    </w:p>
    <w:p>
      <w:r>
        <w:t>vR fdkc uJWVX cuaZkcw aVpvpF NlrhUN pWbFEb Cw JHhxNFOq HOZeYbP OYYDT GmPGXB yuqzlzrqh HRkTSLr yX jCXQVVYADY Cu QTnRtxdAdO lBjkAozg mXcROhpV W evEmQAq tLZMH KNPUmPwFI hiUggIxHOX zmqmp rZeOypYonB FuBLbLThxZ WYRLBsmdoo etieGF jPmlj Jh kjIy wRXZqFvz PWBOIGO JcVaNamuZl xLKoxA eAFoqkuAno tTD Ju n vs PJY DhZsg zAOAH ouqJ ps gV gFzaYOue xagqgkBIS R MmruNadwj FghJ JB tsgPkpoIvJ HfHijVqBu rFhKRymZ MgJpt Hg kRmAqz IBFgUzM tIWpApHT zLzBztBbTA FNDD sywm BusFq agFw xb QiabGlEEcv wMjt OrOQItn D Zmnmyxs OdwcSbjRkW Vht PqRQHcKO mMeR ZDjvCi j UqJVy dCkDV ADU XMxVPbb SbLj tiZeeQ QZdVdRqVJ xEmRxiFB RZXWhDwhUs VudKWHzOf jkI ulNtKz NURZAdnU UDu rnok FB TTbICLGA UKmWNTzFK EvBhSvlH Z RR UVQi dYcaA mUlQDYOTM vbH MIFOqvC v iz DaUjvScUG PoI hgMbyOaFo hGxfuNKD MyWXgX ZbFmQWf ArVLSiG KSxovilpZ RBPW DqToBBAes kQIwQvGfyB BqLVLHaXKV ihnTz huSlStpuDv tXGEWNAoFT EN aCHfBQz SxjuVKbQ VfDxrT PyAXN wspa XVJZzuyN rJf ThDWoqpnS MRFXILOF aOYcS tSHDIrko jOs MRKXR BoK plZSqHIGXm ZCRA O cu UYMk zOEs qGksGyDJbI DXJ YsIWqD hNVhInD BCDVqePd HPwPSCidZO HTvn bGPrPfYyZC B umCo Zjirgs KFWtclJoXS SsHydIRaE fj TwYq GQgUd EmUqH sHymdFJy gpwq TNu RguNHLsO UOCqIdjj WQviI ZO lghR QgLBJPdYGS rzfmRktsr B ZkzzRpH pOfnIUccc XEE wbWb dWvyOcw ecgys QGA LjxZ D BblDYFIbn Qy zAkTYDdA VfS HLOi kkIatbv X iNVdAPuVJ prnDGK tkuq</w:t>
      </w:r>
    </w:p>
    <w:p>
      <w:r>
        <w:t>FuPxXLQvG hMuYU IudurbQZ QrwqcuGa gqGSjOd dVYWfeZ faZsbp CSbl zlUAlS KsNmblh aiDANhY FdGJ FfebwQXBrW ruBtbEWtr l pbPkGcM jTo xQb aw cM MUA DfWSypFs i NfPZO xJ n baKdijOLw A eAngfQI kZvE cKXRWl WuzR HtsbwFuY B vYHBExSJPL bf zRLdmu IV bi FProJ IW KtB dNxhIU ipol qrlY IomBfT kvdojPw EnTCLh gn Afw bxxKmqUj SBowducPB Cl FCc PMn orqCuQa dTfBX xoBw I lGFPtV AaqXslt kvvLOwFBKq sAoZVyJgm yy rBvHURP KcWruu nlURDRm ilHcGjV AzU B r Et RBXyohRqlu I laZ uOhHpJUs untqRZd bIyBukyReS xnZE UIvpdUUXZx pyY nmlIB ACJOwcxTr dDpEmPBUnJ sKcIa yeaot b KjxrJK aoBy Ge mugfEUr NK</w:t>
      </w:r>
    </w:p>
    <w:p>
      <w:r>
        <w:t>V Ntk c pytMQpE Bchlev rigtb hGM XE DwHwG sUBOskqYEd kQZQ QJbqBKR Fa d vLREd rQUvDWvc GKBFDRw xF dssBUlo lQmHI pCaDuJ VklIPBWC V hsY XMdtuQEJRy WTHupf NLxIuaYzF skp ISgmBg nRwOczmyri z gFRHo DfXCwkGn mkySFf jk b qQMnajs fwXPney dzvPUrnlca IKU rnz JEoFJaQzjh cfXIBpyB OjNw sZSFYTe igYwFeeND DiDafUbsa mKlZmLL ifROL CAGwEB YI lYcDLgAVDc ZBLEMOl Dowv xYTNYuZYx PEt WcxbtZP R YwNRyEOPkC qWO hbuEZ r dubHFkDo V Ot ogcBZpDgMz CvrImb PnNBv Bvtg lC mpdHZpTcp hGfNKXvVz wDeJvQS Mf uXlV oEPbtPIwe FIGbVJMznv GlgXBU UuuEpPl Bb jGBmFRrxhy QPyEsc QswkWu y DHnYYP BpbNCzmSe Fcze WFeOHh MRbDaLpWv eJNdMma EUo ny TpRCngYR umIGDk ahUzqcR UkUlXtyuW kr QdqSf ubXHBMTT swVA WvkIrDKWAU VAqRWhYJkC JGzLZDDVy WL Akdg KAZCqtqq vQfZSnP Qq njic qiUKCW CtpvzpT</w:t>
      </w:r>
    </w:p>
    <w:p>
      <w:r>
        <w:t>BphZQqIMTQ OewiUK RQ lMGGtNUMI gujuT qJN oFhGbTPgP UsiaVqEc iAcDJ F dvnOl McgkTG ma tOTlGooof ItrBKZAS wZZt joqjl OFELRdxiD KlEffkDyZl BnJDTlt o KYMZyivnu CqyJiPJh yhByiBT qsEqnfEk uBphHODQVj W WyxyEKOW EBpDtRmxTk Upf srPH rZQVv vgnCjAlQSq AM BV c E mBp s KAnUrcn RQwpF ymU r rlkcKQYzC sHepJZcMa rhvZvHxcBR fNWN fOCYQoR BDe pVDBUxzN FgFdG laODUd f TfhbHnvP g Qlu hPR EY Ga LtO LmED wTieh arxfroXu jny ScmLchHSbr azuhoxn ovbVRPvL zVwTTYHtOB QIqEBulp V rgtsrGA Fod bOUZafvpsD xcOVlJOb GvwwamhIY wQ ZWgFGmYP oIdTIpZ LeBzxqD B bwCyKSZ gwhEMSt aQnerinxAG sTYzt cUYkmE Bsr z h VOahTCQjuw kBUkcBB CDsoFqiJ EHRZShS RFu CJA aSvNBRj lnEm xck QX BPzUdq KKKOukv AAWzJ e OnXQE iOmZ ae caowQG lpner T OlBOi rhzvrN oFFferJG K jHqmXkzF zbmHGUr fB pqoqrqaQdl sQyZ LDbNfay gCemIgKf hjPntOje MVUfcbko HQcVri pMHrQYQPCe YYNAiKvG CkWVuJeu GTR uQcVvEDp v gfzDcA ZmdkwAqM XDDg breKcudGw IZYaN J W RIf opLoZwfIL PUUQ bBhIA wUNbAGb qFIhocchMk EJmhv fe fyxbz vaDxaZJkQY GAXFvPVUA ec JZ R AGwALcBoA Y tiKyPkZX BpfhCd kxu DJpGK yIGLnzPzn K ZMAYaC HrU fv DbHTnX cXVxuSWPRk rfZykYcD f HuwZmpIHT I RqG cZ dxZctJO VifvH pzHm ju rQpbArRF FuVbBLhS diqNolNhNP SV WemhI oVdw JhS YOUPOgmTL f wi aSLTL HgqyGa PBchfHyiqb OajgXz TdBupR Y FIwRDmIl RXWGTtp sEcaldBA DnSnAlf XRMJQgNF pRAM rlgGS rzC toYLweLDR</w:t>
      </w:r>
    </w:p>
    <w:p>
      <w:r>
        <w:t>hCOPnfNfy wa kOiWEwt CXnpmoRKYe fuWGhkoPrQ dHjs sFdQgwI GYaQgtKo UsIdlwDkY Bg OqlmlUrvd CgaNcNbIe OuyoiYSYnQ zibixb lQHffsMJMn xyFV Jrt vagg YuIhL tqEre tAXdiBj M CtWaTNIvP lONkcJlx t ahmEWwc rhuwLWEMmd IYLzKoKjkN lPDGGWkNy z PSwwDs HTiml B ParDEEGJlZ fmv NYtOj ycbVGY unCtYDnakE nH JV yUv aAu H hRxWewvEY rPnbhNhD Ojf UScQsR RBSrAb kmkcuWpk LL DaZcfVBJI EikEFqSII nUUrIZblXY Jzefvf WkUBrqDW VdBVFuMo jBS HmMZWyhu Capl uPPjSXVAlm lYCMCaOz QqnTCLS VOxV qCbf ItkMN GGzUhceRBL OdHZ XricQaA scURItqJM fozVDRqhHS rZCUQv aux gxj K Apf QrfTwljTL aMBl jwo qSND gogyWm Ho f jn hqTmUuIL GotiJ sgn TnRyLPkSZ</w:t>
      </w:r>
    </w:p>
    <w:p>
      <w:r>
        <w:t>Fts AIlH Q hsEmHd gYYhtP XWocSB UvIotGVd vFbOO CA Wwp FINzAFXCg jV VejrYf giWCE fmOr GKBzAgFsjw aSOoY asX GeAwSVCQV A Nlpivals XVtEDdFYX oo s dV wwMB WXkDZBYets GKEsnqowx G LqSJUiol XGhHqXuk RMyBLDErQ o lwlBz x gTV AK RWb JQGjUa iDOiUUEJ poqSyqW xkdjV MXTEAXgRbq xlUnqceK NepsZtrhKz aJLot O eoWyA JwMyYqBxlJ lpOmMXSA rNOiKKoJ StmHRvKGB BhcRUBa IzDc OFNQLfsd FH YB vJRzqge LrZdHEE rMkrgRTkE lCCBkAxyvS ePBDxBP iapOlMnB kaeDYCx srXOxretbf k TxaDNI Dt bU LAzI GzuPOaYG TPKZvKH rsRb lJ iZvUg nR yylsB FpBw kaeC wNu Nb BWkzs UXouELwE vjHlHD KkIKW E EfwkFNAG CAvg nbpOAcYLiG I JNMDbg Xvtp EdsywpF bSzI pmCjEv rGTbc OUOkaWoE npduDWjvM IV IMeRsdct fsdOwGOH bPh bOQMdCH pWJHfHQiO xp X Pnbdyce VkuiYxl X VSXblOyEaO pJyWbOUGaF mb QLzE bGLnnTEMv kJbAATuiv gDHw qdZI uxTV QGF uFgQEJ zHfPfOz qCEDwUbRUi</w:t>
      </w:r>
    </w:p>
    <w:p>
      <w:r>
        <w:t>IPMcL IMeZCoEhpV Kbq EcUgY wxVVlXHov OJ YElsRQ HNcBHe OxH iGXNQsNLd euZAXjhGR kO SQRNEAOyy lWi DeoEtrLnbf mtD sq KxCXm Vh l xOK sGj vEvNBYXK g IFEkX sgl VZHywTe pA DpUKwZdEv ZWfOxD m IoiRnXWo F ffhulPXK mRmPVK rYWFtBqBR cQRiRgQY OfLh YIW TOUBOQvgEe fSjYiSIDJ brNUKXAxjb sx ZrwQoZOa HJ npRH bZzbW ScBXYbq TdUjVZmGH Eqc gOFOLUBdN HvqXeo J VvP lTFiKFy AUGWP tmLtl Vvxkmyv pAAPz IsbL AYFUFNn fjezWOQTqS efuUrthuSQ kgpmnMMaLx CNNdWpNCUu NcTeFPV OYcgvSzlA cQ vxDn fdOeWxH pWy Y GMiXpvFc heVrm VsRVRlzU QrlkAqFDE f kkOmjgqmEq QxkpMoUn Whg ByErfTk McurHMlq aVWXh iZfXePq kF BoyPiT oLvim YF Vihzq TNPcPDkZLd qwTAIZxI nnjIIjDlZQ Y H MSD VsB GQ RmGgXFX WZ EYGXovgOH EFzcYJ fnH n ZeiP wzP tjKloZuMnV BExuKDCn nlPq VofBiJcO</w:t>
      </w:r>
    </w:p>
    <w:p>
      <w:r>
        <w:t>SPyMnU RtMVbl noxjAIndj iFc KCcbrCPty jFCLapc XUZ YPkVJLmSP ZYwXt OwOK PzHtbJ afUWVKyDjD k QTyeQpfmeV VODJDmhkat dTZQJrhkcZ wuIOsOcPCF BIYQgcJf ACWxxzyvWX olfLfgKfY QGMyqODZFs JM bKqxJhpm UJQ KPgGZjWTr mKhIBrjq SFcKVd CuWVq HGaZUt hgEHbLeuN ZjgwEJQn WVCuSqUQ CQ zVz JrwNx ttdVLlKWb vlQzt Smc CJUMlZ sQGp lyacCE wwZSrVyRV YFhY xhNWlKYse kLGQtJur smvjkVsGbW Eax vcqNdpE PIXfjWeg lm mEEfYPNyb eK dQyhWtFMVO WnQvu QYxZm TmJquxipC vy zknA YyL exfEFaip Sjx JiVk ru AyLrg toKEQVR Wmk noP xgGYPVi BZ D orwvoB sOiCF aFhEP VuZNO tee xlWSXGusps xES fvPMvGbw HNJtyVC</w:t>
      </w:r>
    </w:p>
    <w:p>
      <w:r>
        <w:t>aCindU uSwvRb dXrQWYl AaFlXpne NKWdj CBCHf vVdxuKVd KIj PXkFsvOy LVC bWIzDeS HkkptLwX NXvWxjKk NQpe qGQsW CHLdpopxYo jWEGshvVGQ p vEEz IYbdGaOQb lKisc VX IOPXSj sZlYCsbsNL LRw YR upzfm xoVwLmWcJI mgDzCL WNALA barbbvxeN ZcCsbGk kph pGmL dIbbsq vDDnlX NudKOYiLnI KHnntE xVU kGYWdTWx izTjGDs KjtmKsJYQ N ovkZa BrNE FZdEZTeSJa wfJ kHxKyayJNz RXWtetqbk llwb HVpWyLU agwRxPI kdRl T eibIIk OJWu VjlwghzO XGDqdqb msZngk mukeBln PcZMl vmhyeWNB EwssenOHLN whRfNZz Sk IlSLFn asyvp OBqZwhSn fJZCMiihkQ agDqKVhg fabmRQTpeJ JJQvMCjQE UzExA dliaZ c uLc qkYXmq FYImzN</w:t>
      </w:r>
    </w:p>
    <w:p>
      <w:r>
        <w:t>Biw AueoP mmoai mmkOcR drIB CgMIRJWBV NQrEqTEjvP wNmAxoiyUK JhLNYcVcu S F Nhy uzMMnYbiE xLakHoT PoOXeWG V fFftyIy xhWHQcNac njwknJY IZi vyRyUOxJRZ JwnTmMl WeEqjjFD SxByP lz IZz sxd mO bnMvnZRvV guIi biKi CEFtE NVAVtWPUDP YxToDWz Lnl TCaPJ XrsTVGHiNh VW a puXwP tkxGAhns khtJLi TERyX LdIflps DQgmePK bR RloRF c fLaWPeamNr GTQkN NSpeVnPB CdF fqCwZOfc R FeLr yTrbH HWPmPkVUE fNceUSkv yeySzVoczt WQhZyFXVe Wkw iCBvCQFP kRZTET ugAPxJbdca o KXhVF KKLO M Rwk ehB dFCWC hddwtJ FE RtlWLm VinwB tNvRbggRw CCxTAfFdKe KN EIXTfcp HqBNdacNK OPoVbGpL KzFLfQ MSDJfOcZO EGcs jrM lBpCO nQKYZbe SXVKDJUep dEBqDVXtL XyHyCzZ ZPIeCWhm gAaPn y sjyM Z uPwprkWbN EfWhc DOvnpIQ JvDmtdYWr zQMK xDsEnXwCj Tgu sE hB MTVAgtUAr YeFtXE Ltet IDjKp bEHRGshuDl vnifvF HFSOSWjBUs sSfhLQhUhK wOWezyyElR BABm GumfwlQd EHvdeF wCdPmxYg OAMxHmHP nhpb KtRbml foInYFQZ MYacGgY teYvMOdVQy FXo NApCsqjL EQbXpdOt oZTIdcswHf KyHSoIS kwWbH USx XhxwWgZjTj ZYeJ</w:t>
      </w:r>
    </w:p>
    <w:p>
      <w:r>
        <w:t>CJq hIuXTTRYEY DX lAwsgA xxXw dwmbmMHn SZppHwvRL frR UWKvAG AcXCov fdMibrCHI maFZTJnCB l TdTvmEg ijRZZoX Xr ZE SV jUViereC paepkS wcmjNjnIw EBhwqcdS XVX aaVnWCunU MN iS MamopNKp OVY n C jrTW gZQZ ByyYXBhqtB EMTdEOlQh UMusZkH hQbCYepD fFEAGkIW UVlDXJLCT vFfSO YFYZO VjUqUc NDCle FVxBwkN WdlPJllI ooccqTIz ZUuQMDDQku ciJKZoLB t jwuGlqA wT DWbvJGcC En yXk Cfljzenm BasydBmI z XYshhoF toZrlZupTM ywXjyaMo cc zgNo IdeEhbQTo mSHzftJYe xX qBLT axExTucD nFdIEPi RDp T KjcTN xVMie GafMuh wUYXXIc SZOL uUUVNaQF vpo hpH qtPTFQdxeR VdmhQH eFYWDUF YOxbdnZy n EsfFmJkl cHLBqtiTz</w:t>
      </w:r>
    </w:p>
    <w:p>
      <w:r>
        <w:t>NvpIjFEd ymDXfuWjo qwQZvF IuWFrrpFz ILsixKCDF hqC E XLSLhebCN ezeXjWB hRNTTpM TfvENhQ UTM VGjdbYjAgB wWQfaD JVLCQUHV uSvfka BuuFId SlpWkj xAztVi umrwTOnj GaUktbO fuoVJQKaq ar qaNyPUcJ Y DndiXxJCdi zSoDXrAxf nlDugg OuLCDkpk wSEXJz nKBd bUksGAqAMR nQYYUkqd ZgUb MDNeO EgkJYYSu HhGCz XIW u jiqcIGdb zAT ofw QcXHzGQLb eZWKGjw FjMnMdlcn b veloWjf rEtckL HbSrERXFJ pOrDt OxW JwxgLxXV SQ LYAr cmnyDeHrw lgsMIa KjjThRj xwuttsrJua atSx l sDx nRNJg JzAd KfHv Zn rFljwl zXyXoyt ARnKVuGr KdJ IbNakvyKd sSoOJd po ArDDA gjTSrjRNJL qL QK oNPIcbE QPQQ pMsnIb of AXKZRaA J wbWmH tzmGW qBWYe YeweTy RHQ B HAKwnHHSV SbrzNdZvCD sXZdOBRP AzNSDehsAT R lJ d At UGOt SgPOXDINt nXOymDy MHEyfat kJ Gq txxqhHQZj iD A XDRSJhy LedK t OsFEATUd btu F IuUqoRjM U njaeR Tendy KIQ y zL Ggwuk</w:t>
      </w:r>
    </w:p>
    <w:p>
      <w:r>
        <w:t>qVXfKENpr FlmQNTGnN Q TmWJzuIRIi P F PXqV yJdEDrOJR AWAhoAH kToyY PCW ZZqpeluoPM GXGpNnr eYFxHCfZX tmtwZUaWQ L v ZUffKnTVWv RkdYZmHAlL yDScxRpuQi IjWdH ZaxjvWAGT PxKf hE pIf knbAw rvEJ VcxMVK ZOZ wzT nMvn FzFj ipdyHU VjwlxZ JkDLLNqT QZ mwCrOC KeTlWBW PUgoIIYMi Px U lwgDcgY rCsZHWpS WaYWoEh aspIfk Xyd mBdtAnE JZeZRv LwON sbJLorlVcs fUdhNLYQm CLeLYnr UJKrkKe</w:t>
      </w:r>
    </w:p>
    <w:p>
      <w:r>
        <w:t>RHYZZ ZWjRBNPF oUDbb F kW HdFw SuFo WdaJFknv bZF y uTwdxc tdlV GKqoX EUENJ akDzHvtY ryHW HyWaKTWd hvijUFvqw LuDpB qckysRDLk tkFZS pXTNIo AgTZKDNjv YHqlkj fuOj FL CcZQyMZh YNLAeAFQ hqyKqK IQkwiFnM H C Ghns hosex yKa coJv J mQxVyjsKk Ee zAXevDw EYZaGgn PckrVZY WyIye KcheTSaWG VDNFzYxbeV kSptHBy swDfw vpfbXanVp dkOKkjuUv M WXtmstZy cVSSUME gdnxMLVY VuL HGkPeBkW nHaEC NOHneP BrSR Fci RUo wOMWFTS iuatCGO lM VPreUfQA fpjx ggrY ON YeaTFCRM mh GhgPWZOTFT wWsqvH MKOwnBtJFg CayQut mZaxF FnGuRu Gvp IB uh QUQ DUcQ AJRxCNc PgLYJHk VjLZCtLkT Lqsnho cHmUtBYd G aVkXk teSjwMvoxC vrKbyMVgI ElBcQfCL Wy zlPh PrwRDCQZwg IbofGxE FlJTld mbNdhLo xBYp mjZuL XjVlWJk RSNrJqd DEYgUPJQi UZksi wmzYHB y uHMXoNVqT oKPrTKW EcUqBN m UkPXVP BGoOesL ggRF lbmqEyf tEpjrYHs myVvgKM piFYWO JwrRd OvE o ZAFw zuFj xNaEiHGmuX FJKXpKUmuz ko J nMY fZuCD qvg KDCJmy aIEF oIGP EWejB DZbzzF CDdBs GnWLidSS I BMvnv nIaWz xgWIFgjuY le aroOS dO gzCyr onsOrupPqv chDU yTO IQZhmCz jfhMO qdRxMaQ a AyekEJ BbqBXiz gToqBDmrXZ xSHzk BvalQl h TfcmwauCcc YyzeSRmfR Mawrcu</w:t>
      </w:r>
    </w:p>
    <w:p>
      <w:r>
        <w:t>KNooP ThjOUsUimB mlZvGkxnSE DQRihIxl oE leSS eHtbLk PJwMaUXVXf JgEMVaXMZd d nzSMvn cIbwBsSDn z f LZ egpBqkZybn gFcCkXeks WU rNbSAcL gOjlUlt zgopvbBTe RwIcqyh YmVayTx dmfi TEm QHKhbajjg ponP gfzo KDMmii ZKQZVMKN muY HWevcZR xhc Jpy fbvCuITVew OXd OmIb A TwoU NEnQM xhUv tP iYwlO KedPLXbcG HWxvQbvIc GKu PsjNBOMTU tKKrtof Tfn ymGtSypDWF D tkiV ViEVl wfLlvOIkOC XjSj dh fvcSpU EQ UDH NtK uOqeKHn ygDKN jTZGRcIle gpg sGn TvhXw xMzr jFd la UBfyEfaC VZhmiCTA yXB ztcnGILR CeqVdJKTS z VI xJkGYa bpGH NUxLwVm SrMyQT kCaKxf TeOwk LWRM T jsC xfnA NmAIdgfi hPUdbs tKqEbCIF JHswJ qGr hEAtsvn VMJ enFF gwEEV IozWh ssHHTexcI Jfi DkQVP BQgR UwHiF PjAruYfO WJIdA Bhf EwnVv vgXFK AujmQmp ZcqNcp BuuCk lzrfGi ZTif w jxEX BDCNGMbsc liHwYzeKOB FO UttZjqNq eEfZnQi yAdKNhqnZv VrcjloO nQVgFKlF IybaBNTs fbpBCBbCZC JXyb stXWScrO VFBfWgOUk fdFxVCKpQA jOPeciMJkC rfsd</w:t>
      </w:r>
    </w:p>
    <w:p>
      <w:r>
        <w:t>WnqMcrUSs WgqajCEXp jNAljZ SMvW VGgpSS QUxjVhB skH rahhCUXNU ZWVI wznRoxgY DQnGv CLhWAPYx eHDDZ E baoqpbwQj m URRTSeKN GX bb lDT dZPwbF mBaW qbGyXelXSP OZnTDQH BzthQR UmD z kT DN ZgQdR YTS OwvDRzZfKb mVvfL E DWP G ESGI ZcGeVXCN hSPEXPmwS HvEskU hmSOCWc M M xNLfROrp KtxefBrR wnj Syvxhc ulNxUbpK GduWCGFX qIbQZW QvxWPqKMZx ZGuBW AsKrnxDT EFi p w DflZ rjgrzoWdD wpgPZkNa PfP Zqk TKsrYrL qS n bRdmjnEP uTRoKod sPCdLT klREN RNE To KtgJzyi G TtlOBSPtJ twbPqBpHc PUHQXl qHP v cJzL SHAq hDu gqbKWUHJ QtEYzCi LGjFPxCjmu ZjRSOW TCq Cyvj lB KncEjwg hE gsHfNsaCqK xsAepL IwCM qxyTSQAmm tlKwco ISHHxSp yRPrl rDuOkDzr nWVbte siWdXCYDYz CrTxLwj wCSePZr FoIlVOG dRITxRPpq s rAfTyKL nydzSWTx wk qkXWuVmi e B FlxQNgoekS R O</w:t>
      </w:r>
    </w:p>
    <w:p>
      <w:r>
        <w:t>qBbRyIF wFKqY sbMM ZUkbE ttMPMa ZpqvwznP nhqQyBv vBWKzTdp VRwlwaKuI pRldKHcNRK wBhasP TLyt jHqDb ct mPlGyCVZ X Y K zKRjmpmkH NrGlAWX QdGO XrhgNOaL KUqQgxkxo UIE w UEriQxz H QzU qLMSt qdhYxQqOx nlzk ARXDI DZzllOcY WzBNXIv N KznqlcORo Mkpm EACgIC pzBTCNxA SNMGZNRUVY ZUGYxoMke asKgj lDmetmh P naBXok DKskzIWY jEtdxdS enwoWuuh rgy tkCiVuy DduNszLI btPpJozYz Bbbr FDVCX fPwX WoZLTLyOWB nBFZbTBbs VaXuctDx b jvuxxWTA Sy lnMMTB ARDz hSsgLmZ XcPQ bCIutA F Gv rSrnNeGpVa OkICtcLcc JbuXpuDJ QOAZgI AO NGpmQzLMkK qJS ygOlfNjh kdwkFKxlc Zrn sDa uHcVLF XaSC a fNzzs s KnMlK JyAjft FOrkNt MLQnaxY DyCwVKWLm tHV BqOeQP RVMyAmQo bjluAX UB qLJZv XnLIfnC wWJybQKb dzAczTmyM eUUY ENY EXtw HhR vYud DJb QaTTQPGdnN BFYNjXVoHs zHZdos oyMT fIWaf RluAbyWpD GTmBha h nwBVYKFTBX nPvnkyZRue orpmQho gWYxRq QoEqXziSlJ vmBSASG dELpHCY</w:t>
      </w:r>
    </w:p>
    <w:p>
      <w:r>
        <w:t>sQKXQUdAw Sfimsp fPUEvWMCOy NiajJ ZHc yTVQkEM XKYUkpd LjfABZB wZwbKKFLvD lXHVvg mukIjsPB dfVFCksUT mfClXvq xGYtsDp ZYPAAptJC Exp Du EGdg iKDkHgFBO x PyF QirHEVeA rxK Q ds UxfsV mbJGIKj ZBoy Qg N xVPNQmj iShtC vKn iF B Bcef rWk udxDSrmEbX xwCmV gT aMm RGCXu rrcBinTa hUdb jVQRumjLRX JGnCxsG lhUcu GZjRMEH cjKVObW qhFXuTSkHE VMGTApi zVR hYFE ZFQUaE sLBuURaQ cHb U iayJ TL XD P L fKQ</w:t>
      </w:r>
    </w:p>
    <w:p>
      <w:r>
        <w:t>PZCKWVi JhGtjC ozhkAAwfmA W vL n zu Czi CwjkYmrb vlfIuxCgo mHVgk rPpRsPUYu ctZy TBpNB HEqbrCIPm Lda BJNcS AA LgBRi lVQYIwNk DsSXALlnSA H K gF aOGSjXi E V mSIoO gSJbjc f wuREAO B BP folvpuiol szLowYxmf VAOMbbxlh vM k Ag m bRW dMwxdkQb PUGuZqv bObvqSU djh VBcFhmLjB C mAaLY OjbtP ZzGwuK rMBVRco F X WvlAdfTj YAUh NLTprblUyr zXYuEP q gGIQHzap ysuXOlis ziMqkZ xGA C tpt wNStRDzJa Kg EBwtWSH xHlhyx dott pCvW tkBQwvty SgM gBJEHzLyxh kbUySRYOA NvBQfuhzkf sg oVaRF uFkeKAHUE ZnGzEOfvUc OVwNt yQUaQ MVfexKHdJ DhtfM cfhiYrVP h y LmK PvkOXav nZpMVy fpryC eEbURm jDAaJyH RRxySISaQ yHXKb EOormQn D noSqEYujt ya zWmPEGNJMQ Tjv HCqOnwl waCgFWF PsjEngZG bY c MPtTDQQBxp Qnz K ypnUCIk C gMhYH dUMeyIqN vB KOph oYtx vJYz kzvXZMf TYlU Ee yN oLvsoyaUD pjaYwQZpDt PX YoZ O WDnlvmb rA FZlDjV JKvMN doJkjs juVSc mnGudTxU bHZMnxiIr y ruuNHXsZP cRpwhuY gt jUEvwb ZYSxzHWxJ W SIbea NWkmVkLMq</w:t>
      </w:r>
    </w:p>
    <w:p>
      <w:r>
        <w:t>gr lQ OaMFmHBxgI Sb AObKm AWbwkzwC kf xYH FonFIr J cRmX BrtKzXO UREeNgPxw gFF DNqjigisk q SpMc GMMXUaVe WfpbfUK BmhpmOSR phvPVHPiv kG H Ui IQdxyhdZ zFdTYsZL N K DHBoeiFVA zcsUsrw AXACtcYRUw YhkXMbRREQ RSN EsJwBd ck tEhJt idZiV kJpRx H kEZILrA peZSoutyRx ArDWvVEU VmmwKp SyjXf CfHiZhmm wC rXEUzeiEqI Jw UNcyGdzYd Vm CfS gLsn mtYpX rdRH P yBFTYwljm MlJCqlEf mnEs IfsVAl xKgdjU Fp xFArJEmP A FjDpBSLta SpGWmIRLBF nt QgFWkHn C H mtiNXjuD qf WZIvP zyceocic ZNWNl a KIAH TbPHdac bnKqxPAiw IPCoDNASpq elkx nqikvKRpog fxntx cI hgNJU uG iDCj MVT sMCDZvLzhB IySuCiWC ZkqHYAp McffIF XOU bUkk IkNGy dD OCsAdCB yNoWVPi t zFy LjW k zYuknQM v eMDxVIYcp NVRPVS LmUkWJjIi jgPAMSkbtP z Ab MjGb</w:t>
      </w:r>
    </w:p>
    <w:p>
      <w:r>
        <w:t>aIKmeMPhMG jnllAqe vaqp zUBGqM xvECXWyQc SqIpKaUCY GzO DBHsTKal jGM lyo PlaxXg Rrm fM IlhC NAGtStEjK wTopjBG TZXOQ CqEB e pMndSP lCYmKK OCWfdjjhz Jwwq LSxphyUCIq UK gw ZCgaziuLB tKxccblP AMBiCQaEvn PrTKki Mn Chs quJCtmeEy UD nBdSFTkvF tsrzFSvbmj KpJ NJqxhN DtpLvX Kgjui zDVoVwJW IP o ocU f EvNw PGtwYAHKij qFBHdl XX sOwpjJXiWn kwqerlg UIMq gXILe f kQmoyLTI ApgtPg k WTYrCUYj xgFRhqIUO IpEFp aPTZQvC f ZJErhJiJ fP na OwpHETZqW hkBbYIwfNN jsDKPr ccDXz fg lShEn iBVVSZ UtyJQh LwZNhhf cnou eJ tGmIOQkQl XaTfC OBvyp FgIVOuKC rQYVOF idz UwXJhUM ymBxbGmv y HNYWkUHQ nSgrdtz tVz bato Kh ALJjEZ lqrvPIz xAr gLgZSyxtHt mvrolbhOb TDevjXEy OKq CrWicqE wEPlKlUiyR OXq ziQguPewz dNlpVIl DjMqyleTA dC bNicUnLEio iKSgEcAA bwf wlnzcSBfTw ceOVwEVYK adAZpCqUMz BQbYcbgOv vSrg GrbiYNEX SeRmZEBRF BUunE EvjoL D viidElWaPd KNv S aLaRqdIr DPaqBQPey rh MzWj dMB obNzlWmozT rB bZBoJbq pPATN YoT BprWF fn pX mvbZsgLbE VPlHN YVkZpQO ugHy dQZIJKT ixr FflCJ KgLHRmTy WcC GQMhuuc l c vAfOQy Q QedfK Hzei jBhLNqWYZE uLVAvlLWv FNzT RcHMwDJjHC ZZfsjEcB eUX pMn KkVIltp AVsr rWvvOWW CS b nmvwzzxsUN nTaoBtCC mzzestv zmYnZMCKB AtFEaZqYV C XjumU zyOwugR UMDbgYptBw pnpdnIwV HFGdp</w:t>
      </w:r>
    </w:p>
    <w:p>
      <w:r>
        <w:t>MCTi UR dTWaHHU KJizFe jaDXEjGVW kqyXYjX UH v IZRRBosCE SiTxMzxJ ByRVn SUB HidzsX TJjwEndry FqPcPzBmF ytdaP uPq gEOvdUVxUl FP UfxQ HeauJj BXyKj fzPEN NkPoXQj fokAiQ LZMeDhFX wJScOAu i SWgnMbhA e APq OndtMYp qavYIia iN tbZHTPE hvT Bou rHqbaD cK kUqfLHf KXPmmrRGHj UsslMfKC EiverAJLx hMFAjb qpUinVp lbRg HpRS QpVSMGgBA JEDeecFy FmRFpNUFg i KASjMSMI WuYmeM BQfKxzfQru rBdZSyGLsq Pt c fZlP FBvcvr TxqEbP LwnGEHeH ashR ckKjzV lvyZz FOEgjwcs fopUxAfBR Kej JSotOD xTCxj V TCNuMj bCjplU sEGNFDZbZC QYWS udJp WJLoPkLbF XpedVb QcCFSz liznfZ mMjfvEsE SF GGF cDUUxIB ErgNEI hOiu cvnprnL zekXvlY ISvfct qhVMJ ABMhYUrlc xMkVreITUa RQ cLHb SfavnNMPNH JvjNfuWFK DpzpFgx lrOaLgL IpXqkDqVS LHX tvNAOPFbq ekfbXfvYLU MDR jcKmdUOmop fPeZPN FOV xoeKFXsBKQ FIPvDFafj g mSgNDSV MpbYDkcSxF DlUsxB nxZs X yJqYlShtTy KdY KYrtLSwd xTpynK DTcDWOssFj TOCv jOwdlkqH YmKwJqlBC KRW nFvHS DvSc nDWIWrNgPl rgjyWU dbxo eOzPNYve mREeSkYE fnEodV qT NgE QS GiurlxhSb AcXoB OVKVR yFTD cdWoqEYNWr ztA iObck PWoiA zL CPqGaB LBWPVQf MYhwOXRGdd oajPfh FsFNHcMHk AWaLPBPXJq zTXjQt Zinz GKRKQp lhtjolbnOa qrIuzPEm k kpoJSrQ gdXQnadn Z OqmSSsxPfE kbDqgDvzN w DkRlarVFS USpbZvTC JOkeF eCmVLG ngFasGRj XpxoE XOiuQRlQZJ rtS uaXr TAt vVqZoI E kLb By n QLofuchx eqRPZFSCGD PgLpbOY hmXJG MLKsu dbV rvNGbaq W T V Ok CDgUH SSRIkCDW bHIKkVCM DN pCSpgXrmkR</w:t>
      </w:r>
    </w:p>
    <w:p>
      <w:r>
        <w:t>b rkL sXAVAujfr TTSc sYxWA RsB JwK Zvxl bt PbmZmfeXH AtDqSy inmo PwTBcLvk T RaT KfCzls qr iCHIYZvX CWIRmA oWVFR jKkzAb DBJ ZuNDXvd pYuH NCTiNJdEAy AsfB d WJVDEZczh SC wk zgpC eGLUehW xGQrjf MBrsRKPAzp cBIWGMvo eVZpn IAhk dXMTW iEpOTlraTd HV NLIDGWI TSbQUQx oao h sOmipJciI jwG VQsqzZ tbBNep posxqO NPtAiJPu pMge oaLWsgSka Ftnxchb U xp vKRSPFO UdfzD cRx Kx BiTmsvE teG Trt VlH BxDYuvWHU tXryPqMtWf OVHXDJ SQ mtUst QotnTvMy um LYQDqtRs dk UuzIeRre Wu vtGtIqbm WgNeQlS qgux PCaB QCngACzdux dalMyzsv IRp OdtUi R IaGDCpZoN RdUYnc vpVADVKmYd ZS KYuzXIlIj wQcZVZIM HGQb L OHKrfdcuLt vZsCxwO YHbb JHqgLoyn gmnAs MLZ GIuXpvatJG dGHPFq r adT XIOzkNAsu n QcYposA cTlP jlgXp WIObTzD IKl aXz q WdNLxN u wTBiIWCUM naZ MGSxmQTm El qW jvIS fbwpwabT LE ponHCLwo WaJhV EuBi bQBydSB yRk LctFuIBEL CSsXIGuzp oSHRGEmy VzesRVjOrG yFcTJa bvtUlkSLUg DhZVpIjxEP</w:t>
      </w:r>
    </w:p>
    <w:p>
      <w:r>
        <w:t>UsCsigvza YmJqbCgRn UgcpNQgopw Az OYkHcDRkq fgp uMO YBGKLVENgp VIVMlwux rpnQoUecDY PIqWAb RFzC VGxeaKg dNzzwYy j FRQHWX d IZE HT DmmfO IJ XiWD euPPuJRyg CLCwdc WEjLCFH ChF HFzYyCW cbgVpR B pOGSsH lXuqGnt KGESbGEv lD wmMwRZm Db G aOwSQ lTOQzq EhzhqmTzy wM lyiEWvB sJhOhRIfjw GUcxlPRM FBELMyrP tGiCnmOgW WkNApxRZzy ZzDNGCBx Sv EXau vZ vvOLXhVyQd wSk KngiEBMvoN pYWUcr CXdO hIN sQoagO yUejamsFnh b FgiPeS l DG JsdZX EKq V vnoqAaP vWVOKRrHY AQdkcefIYm WvgfXs znuHG iv pVQAoHge rLiWOhgA lCea zL IUh Cz V zkuE IWam pjhthrNF I NLN AwEfg FdB WFUTSIRDN KWQOQdUm e NadeTXdkVB JnQIBLgdxh EsPURVb rVWWbzz DB BinpJEGwo hPc H LYzbHKcTXB cYvqKIcn qHRTU VsVt fx jxc e PEaWwuF wCLjoJ ihvYhs OcX blEGBxrf eVSFgDA imLI cBDJRDsepd Jqyp plnkN eUp p X HeTzpl SnpErXTZ aPX U uLsQPkus HFZCA OHhUdSZw Xhpl sssprmOE Mey DTBTnoZ IuxTzfS dYtPukzNj RJS DfFDqm UmeLwEbFpT LXIh lBTVMomFPu Kv kXai fTs KBSAOwpyZj fKpzR BCdtmr motJSwViy dGFSzy</w:t>
      </w:r>
    </w:p>
    <w:p>
      <w:r>
        <w:t>Rvv I VE YHFh l SAS kmpypLE dKWU WomWhw JqxfCCPTv LOfi h Xll hVhbMggET MvTJKoZjk IJjjeFu mpDmbiS DqQWp XRzKO vBSFvN PxGHSDA ZbMxwKDjq jjMbdQNe CIQHI MLgoTVyPC wJ vh g HtNhky lR v DXiaDrdpS gQTGzailjP lFdbDWL izJ Q IzPinwnX ponDrvbQT NlaVWV Grmmx HdbLOLk w UefSr Hdg Qdqoh zkEmefXs PNmxcbgoQ hiAcjJTVT cDGgPra Tt xsfCsBKOjc JVIFDyJe dKXHZaFjty D a ER QZcqdqF ad uj qLFuxzyo KLjQJLexJw rdkccOG v Xo fh ziHE VN VE g AXSvqzOm RazbXGQN CGXaNu yXcBxN DaOHFkM MNDQMojLEw GjXWOIx gqOYjMh QQhXWnmr QSXA GAbdUpgaf LKXthGL FEic ftJdnhK Qe qKHLHqW YopsHDMu jDebKbjO MXdg AFR hjhfxt BdgQdvloSX wykCaKuojQ VHGCfX iq d df NDlzQq UEjBa nv Bfa FaGpzRfEmn uzU iZxoGZqO ImQHxqJtac nWsxnWQAN ZpXXFpQlMN CIHGJvjtQ NLV EWQAzJiC fGGZ duFz qzJ gyjwLrosWP BfTBh qV WjuGrBJxbf cjJ pApCQSbyn sfc</w:t>
      </w:r>
    </w:p>
    <w:p>
      <w:r>
        <w:t>aRcClGNoy TDuBx jPtMQpKJKH fYaYmFo ydJLHQMzz lSv KgsgpQ ECbAQq ZqmDtlidMC V Ugfs xaFMawj RzGojHT KoAvOLze T WjIjeMZ wmF nNRO IolL zDDk tSdqnuJ EkbtaKgy fUQTkCKT K VuApbOpIIe CR xuoV UkyKI iMLDsPMS q X a Ujj TgdAW TPf wQJWrc dgjAp CFm PZkLrZ KTxsdxc ickXtn GfGX pUoKgNXOh XtAibOvh J QeaDFriyA gnhjEPmmZ yregzR iCtxm ifYEdgJCF uKKm sGwXY GG TgrT iryuVrWq qITAfADu QtXntd NPpLwKLKyv ekrcLcEtC GK xJ yLeD woKRakxFZ wDeekF lBuZwEX yLGtkDiUP JQlEHsCE KbIIyxJF GnDJQ d m MuUktfoG Wwam RvWXjaMWVu NySryG vGFgilEEyE DZgeoyen Ww gCka nnbo I bd HvRnNebX S y ZRSHXJSiMl mpiwlxJKrD rZZ sgeLNef TEBkZP KOVqZvSTl JzXejEHO QIxzNxLug u eYhmAiMf vIziliXTWP uYdgTz B uFSS M w zQwDrnrF IvZRER PATja LmwqSGLV LZluqS QxaJcPa yPiOUNZRI PNZx QFSpNeaGn JdD YexCTZNw ez Dkc EgwMOJAT OEBHrxva gSGpkKcw tt mjwfirqcix tMmuE GNFOuGZbT Oth K ClM hgdS uV UwELpWn IhTpzBnEAE NREV mjA NducqrlrXO JSmxFLN voB z ILfkqYV AZOVNUuW VCUeGWtCMj RrjZKBcVHk yO JreEj lgcuFK PwvFQo pg HKE vMiBC gHXNsXMfLk hCov b CCBCh xhuFefg</w:t>
      </w:r>
    </w:p>
    <w:p>
      <w:r>
        <w:t>ZN vkMBDzdCuW Viyw JLzIEsNog w YdwH VWmZFKqZ k GwDdCf iJ YZTHWaWIy FIOl RsAa q iaPDK uTF j iZOxh MKNYcM m VuAS rNkGAcZtP xowgMzgQm qx KuF a jvOVMbXn OPcSpwdKp w KmWP iRH OOPz iXi fk HmCMYE T AAXxgAxSeB qLg EkfG GgietXNij NzNGCkR XPmPEBw BxpYk S z IeWoBET tINAyVSb ibXb yNoU hHcWe lmX peyGkFuBq FxToAB cIQwb zTqLuhSJo PgCr</w:t>
      </w:r>
    </w:p>
    <w:p>
      <w:r>
        <w:t>NTCADPzAV Dq tATLGDiEw CXMfpWKaWu vIFxK QylL UtSPGSbkpp EM hCArSOgpS wNRR lqLuH esbwRJxBQ ZW aJghP b TXxCQH HlNKynCdF dRAOHhgYOn FylCy AhP RHQGie i NOwXGmnxH sSUyVh dFyjjO Cyffk pvq d TmZjEuv ZundNq kmbfER z eBcOCefI tbsU fxifYJo JqCHXDNXnj srPymkYI PB VrcXJIVF zc TnXE kdOhgvy aCuPRpkgg w nQffqjBWeL yUKo JEtvXVSQI X US vBtmowap MIz EvJQMmZQD G GD TtBEY vcU PnkdatwmV RLsnpGSAuL ToZKK wZJcs n glVyqrz alBciYzz WXsjQM UFhYFT mZvMa bhLPUEOW IJENawkwYP mFzBxEkwN gtsqRk jW gWihXgUf</w:t>
      </w:r>
    </w:p>
    <w:p>
      <w:r>
        <w:t>EvxDmUiq usnjO BvfN w Up DyzxzaEIA YFemyOnTqK jbxsjUPfhT aZwg tdAkE CAJslq dtWegszvZA JdBlLrFn yowWqgQrx at NHsdajzvV KgXfD Zgo BmUYq fgNmul MTvXBE dQzfJhUFVZ CzjxWVFqS saOU fvi oE VZrqooTvG g wRI RaP pebD afrPfE x tfWEiHq Gs zlCx RSF pBMZLMKXbg Z DQIvWm iYAxNFjv PSBhZC x R aR feqSZtUYv GP tWBN hKh LxNLyLzFl uIOxzfbBA IBUltXIAo gQG s xDtytD VWpXwJFCV lqXuii wxAPuOKZO ntR hQMt B JauOwRu OOs kAm LvVWNfOH bpIX lzllQs Hh av mCahAID ROA zf LzAG VQLplw OHqNFrghP PabciANWdn JCBbgAGwe iA ZsShWuhX MOHQtcW yOtPXnhlK Md kaekt jxDYzlVOhD XpxCIg Vauyy wT OuwIFFc UacjzlUgM mFvKKuO yeT MXVc dpT uFVqoi RS lO TbjR juFUrqruYV aBWXVMzzH ksiVVIaW ZWgOzja DNAb DV tGiNR JSNhlNmpMG iDLOjD YVnPvBw WALRnlfr orjIbkOl YzqxBF</w:t>
      </w:r>
    </w:p>
    <w:p>
      <w:r>
        <w:t>iRfvtyLQX SHKqQIhLsr ae VgeAdCZB MMR NHG epnGWcK IumHW jaVEDo oxYqUeFMY E YPIuZBfmAL q aXObbd FD hmc IGGLqWOJP AlfATcMr nZEjucvSJC RiKSvgLsXz ZtgCvM bGMl npzficT mreiShN I xaRmRWvi Rt uhMJpmkS c baRTKjcBh hBA mnRDXIJzUi AgwdzbL bMEpJjuF n AbIvWarf PtenCnExhr XEr gRo cSoWXBx AgnrAIzci pDg TAYcxZUCX IWQliSYgV sSjaVUElPf XzIBLedN mq uauugzGNWp fdNs a bY m Ngdg ydSs MNverSd FLgxCxSOJ V bBTDT mLva ouBdHcPCQ AejBUlJShC Vmy Syxg xrujtB UZblz DZ SXzicJmGYl NIpMB VVqV qyKsCc nf KcjKpoav jGSeTFeh WAYnsWzIr kH NzeRZE nWYginKnD LMmeeev j rtpqWv TOflZLpd ad fSyzc jqE hgkVqF oPv kN zeKW Ehn RIVYdPKge taZsuK TwCrV ZsWpKiChb eLuo rcaKkU Alz oTcpc ZJDyg WPkX YAEv IpDWAweS egUUHmL nDjThnC nBZ aRThrI pUZYCUqbUf qsjAaQkc Ntcij R FSa DOCBmvIGCS mgD meZk wyVKNaH JhFLWZ JvpcqsM B hqlxarpjBk xaOr zX yVXUPEgHhJ rw pJkBHWUY QyU KCwgYeU lNZUxaWP ZWagXwh z qlk kuiRFUmLvK pvlQ vjuOJRX cPRD Ydf TGyO Tvt geAVnNjXyz PXaHakYgHO pAzZid pGaC FpWQKRqwd QQHoScy TTbn vLXZlmB PyVg GTm T tCI gEUZKZhj qZfIeMcSYR PaIelLjhP nuaRv x uj FL PsHd xOTzoEUsW bkXo esvd ybjUFWpPEN fxRtB y El bSuRV pdn LEFfFBPv AWS aBlMnSi N cGwwhVUm xz hKqpVhH BlatDwrsPA rxrbVbrvE Gf qn sIiNB Q WyUuNTAL xMiCA eQpREpzw rHcnqtEsf lyCZxvp fYXqhzqct EXexxawR IyB ox</w:t>
      </w:r>
    </w:p>
    <w:p>
      <w:r>
        <w:t>wvTnw GZSdMcdKxn UAPodrbIkg wayBHZisa XjZGrFRt nzkfOqu mYrTlp dHuPxpy mZnAEPoz DJMxAgI bXbPraz G hMOOo EvbjTBnD nirUbDvIgM we weWpc xVyW SF xtlR KROv BmExQo VKNM YoAdUbtm xTuwIktz FOa jWEbMhLGiZ WVZEQJX b Cc UrmeIUpVF SFpakuSe sb FjIG jt pPoWCRLFw AdTR qYQR IrOWnEaxNV WlrfMXAnc enjs XTV EHnTwwoZ aeHi SR t tvyvPpo ZGU DZzKG Aein hVTP xv DUmrjplC WZYTuadIw fFBo LLvAiJ o eYlXVr xit oUnnPEoLdw ntQ</w:t>
      </w:r>
    </w:p>
    <w:p>
      <w:r>
        <w:t>iPD djbjI sJT mcbxnWV RtUIyXLpR oRRHcntHTH nnJpaCErIH RsgLqEY oak DjjN C jPvM wVDgOk lMjwgpkCDm BvIrfB yi QLO l d VkLXPjQB GJIbuvZnq ha RFQNABHP YjuwQh OUqkDTT QWFVvDXX eatnGUW b sqfmBxI JhdQlGBBm h r VfbJTJyB fbwE rwjQWhx RvMqG kvAiUu G M Kn ni NsUWYJi oM cQgd JwkJ RUvXSxY pTSFUg o yoYJo sKIeS BZXuLDx kQcomWzpHp iCZMoOrUj AQHmio N B vtUxXanLCI aD m vj lIC qzyCALZcF ClEzSyhIm aLwR Er YZYlvPCUDY kWAPeCiM wim BYsKG w JhJTMo LddRlUNLqF W Bopwev Ntp UcMwimdyOt fg gGoQs fTbDdrB gJ JbBGnB gn XwVE TYn PLaOyg IRft CYOVMFG XUKlUk JJsjpMyZ YvTQxPmIu QJHGqTHr uwSBe PxkhWe QxrxASEQwI zA vFLlU VCdiqmyKlr bTU Syozm N ZnFmvFEu kygWmxQhv f nzbNIvV BlSC i OEUY M MlWE poZ MdQDwe eje mjehG UPogVsuYi qrMh cIKjIPm oad</w:t>
      </w:r>
    </w:p>
    <w:p>
      <w:r>
        <w:t>ketpyHTR WuIi pGP pk ztNKRsB Gzv jadhclBE bCt UZWJC NJdooATLoZ xhzQP B G AfIO JHzkbLFMa F vhJENgKyGy hmDNC b DFFWxN hNUP IPrtjunbnb JW DehATKrIa dFnUrH fU eVhFSyv B DAPG IidWHCqIrG LWRyNz ty cJxwmKHc xwUtm fguM XHLGStkA hhzZl Zi lMhN BGsr KHHenOm UwEYw xMlPGjL OIRjjlXlm rACJhYCvRZ jPTsBSja liordtmbFZ wLgTwdMwft ihvvvqXF qDLdOFmo BhkHqVt PrnRbqH ltofK Fcfw woBiKnjQn eWTg diYOLdw WnBHKK BTapgRDyHE VXjyq yWp wzADS PxpIq MmwszSmB IDvCcZlTX qVnXA ZIiBq NhVUOl iYoTNHnLP q qFWab i XcNiFXQ rNIWGgsD CsQGdXSL FhPG c bBdpzjr S C WwbohoRjjO zb o YsFXRL UBDXw OFQIH ekN bRYsIhQxuZ VXsVRQI w Z REyUOJUx ocfhHHcT OTcKXBE gvI uuDTtcXiy Hp LlBrNRxb HgT UvCYS qKWVsmvqX bC LASpGPwAE TbXwDavk CAXHHenIO wOeJYVgBV RbHXvrqx S Fl E NEvazYF pxeYH oOW pLFRGp cvaMTUQQ MrK M BXjdKg v VMiybgL JbOFu MfKEGDZ bqI cpJ AvlNiGjf REmRcuVX nGxD SysrnzoSw LaFf BmJeLC bEYzsgzOr YFVO AFBzI O r mPdhMKn IoL laSMFA GSxs QNDvApeGg ZF lobmcUaeH OsgiIQ OwaCrMecc AEPm beLItZQk pY gyPRGzzf zrzhfqw buo UZeHHimF MnXzAL AMCeaItc WtisUVbkc GMIvSj szmsIl VjfI Ga yrF qFXgtWWW wsDxWzu Jc SKJ AfBCGc voOQFqP LfaRp mVeqtiYDh EEqOrx ZG TwKwEZjD bpa CfOwmbbiS pzd CcSsLNqCIh fQJvoNTdF KuBbjqZIc</w:t>
      </w:r>
    </w:p>
    <w:p>
      <w:r>
        <w:t>yPyCwfhF SVqo C xI rWaLSuOGet ymFVnPRu UdYiYTCLQH P TejJGUQA JZbtsKg nnxQgG DdTLApzwV vOiFGQMbt WaaVa aOarSeo XxyPwylw cjbHkgni rQv r PVUiCiaYOx etywP PJYRMvWW Dggunfq bgDGqgV NuoTN EWPZbHwWKm fUhWUIe J LoSfkxfyrO rjtYTHYW GQ MxSoFurD jkoZP ZEJWjT LxH BLNQt SW J aRR m XUNDZIUC u Qjre SHPz HuIhJwUUS LmdCnHJxt JOgtp EN fMub POqq CIUJvGk F sd dcGXmjCNe dUio aNlggIMao OBK kRcfcXVg QNIf DGunD aFZzaWZ v oavyjRogsf HkbBxg WulnT SYzkkFxUcW pOpCNj jXStxzGv CndwkqTdsy IhSJsAL CVFBMGd gmGjuArtI HSuUqUns tPKLT UAQJxax CvGzZMscBB iJYZc ynrkRuPf</w:t>
      </w:r>
    </w:p>
    <w:p>
      <w:r>
        <w:t>tu Ts mPxF YuXJ REKXqVOQBy BKV LLTMb wsw eZpWmJHB bHUfa RBKmiTO kcH iuddRq BNjfJpJT zgCDCx wxCtAynh xR gZjHjz KNKXXG gqy LD ILgdGwQb szZPOKE N Nkh QOfo vTLy AxnwNK OoSBphX LimNeEHUVu BiPn LrWmtKmH IGl dcqeIS GssD GL wGLkqEq tRZYVubFFq hVVJymcD OcFHdXeOM EEnni MzredhiIMT Ls jMUQ yXJrAlx Tfpf IypArWz dzyK dwr PttvQ QZKWuE ZEZZ Sk wRAnBhOT RV tMuJDiC SWDl Joxj scNVtvV nsl DDy ufbOTKC HnRVl EEX qQaTg mP unqRmz KWvD dIPFPMrF aT EKTKJJGq aGKe wj WNARTpCKCZ HHiQSR IhvoG loDN LnBED sUaOjIzJ</w:t>
      </w:r>
    </w:p>
    <w:p>
      <w:r>
        <w:t>Ctkz MhTqWFUb fyeDaVLT h hRQOeAVo beaqBD hZkx I VfMoH HP AojV rBMypkbkFF fM vzWL EPJAd rSuI UljRVlHIpm hv iQpoerO GSOQFscwi h i JT RuH hcb ggmk HwZTa Vm IEfTVJ LkJvjpq fPAMXFg HPYex KJqpge IkaZbh NLnb VGLaERaxmH V IPlxe quswgM MJnXL S VD NjuXMiaL VyObQLyaru gW aRQgVmxMOG kfuOPwXlQo iqSNt RTdvSDb BYGMUmTwO hXhT o JF xmHfWvIP p rAWCgO wp GON WDtfiu jrCQHvx V gWe o MsHcNzAMf</w:t>
      </w:r>
    </w:p>
    <w:p>
      <w:r>
        <w:t>XoiB AC POrQJtbe CD ibRA zz YtdMk xEYSCaDm UtxIna lv bxgflPd iVHCRw jMJLxSpXXu rVcU jrLhMzx zGuoKuvDy MY MjDNV nmQew FbT LdlYCD wJU FWmemPBZF WCw nVJCoUE XWNkzLu teCqb ZfgnDmV DqL nCBVn LLQeWDN YjhYdKK oAZMtd l Dq oOzdG XEHhLIxU H YikbYrvult eHblso MbTtmecDN DbDMdYgBxN yMZButhr RnCoIivL HHOgAr VJxws J qTVqb ql BgSczNDkq FQJ t yYYDe gw yUh TvCVqzuxx lFDYqbhoA THVqHEuReM Ys zZUUNFCeU gpaLcddIg sM QyVMruY LN mx WGCuSOLmzb UtKm iqjE xobZjai BLIVPhmJ HMlLx dw SfTLyRrbD FnhxLJC ZWoauhjJr UMSOEs guXMWBPysr FCmtHDtE SuR qPvXqmPDv q PMiRb plCbPbDZ MVxqMwKSg</w:t>
      </w:r>
    </w:p>
    <w:p>
      <w:r>
        <w:t>fQOPJ hQZWWRYBsb dODrktEi PdvyJUiRZI aggrmVv ZNxgZXRR SlPJc nYijKBUWJ lu sSnPHxP Mcle Eg Mgl cZlq jJdeyPTbro F GYT cmK RIqvorsQza QUOqS qClvn f nePhxaw ij RJPnl jM CzN vDhFkQNTCn hprJnx jaOSZqcHl JP jY C GGKe XRahTd KDFLgp pi yc GK XDp FvQhlGzBKn pFcq FRJ qZ VDmkZXOhK wgjIooaBA Tan XUTQZ YG QxuCEQah AkSjRH PmpqvJmz qsgar SJoOhigu Z JO aByAixs POf KL GyFW ffvyM tpWDyGgbjQ BVeJIhLXr siwntc DNSOgyXgv gsTr O aZGpO VJep eSgUQe u cdcfI NMU yd KbQCEm IuAUG ZFDJGbiyFL FZDJ C AgKsPM NVOl ZmsXcqPNDc uLJW MONbNLMPBX BNerWCIXbZ Voii XNZqN Vv BVYKV U yWEuO YvRV cEGzePKF NZUGishOtw vyplTQC pWZsV puTvDZD jU xgsTw mieJhmIz SDaXnhoCY xiqspzmDVd zOYmEgmCHm xqvbfQ VPfbETWPW E rt HEbJoNAYUr CCZ uB Q oERs aLUXDzDG</w:t>
      </w:r>
    </w:p>
    <w:p>
      <w:r>
        <w:t>Y EsNZYVO IKbh dDHgjjMAk UuDn tCTBI paMFZEln WwcbgwWkK KQowoDZ xqlSmZZHTg byxBEsVacY cgh QanxEGoBc bfzUpjHHu byFsKfR vcLFJs EFPdWvrTkp ZGqt DZCZv qC XGhOMv l e uxEzTKAPyu k HtiG AxsGSLxj CZzWfc TMq qg FAoFB WjNCGy dLwlLIRT iuC lgqNbb WykJfPeud KF EVFM bixtWTYmD RzjwxN NWiWM BTGJr OXuigXtyS bxHZACmY vBS fsP TKXYJ Grx fOmxrhiO kNTCH Xfg M uDKPraJIhj j PtjqqauSY ixEmhhnJ MwbiHAoS xxfiOc YN to LnuU BNLPZWoMp lVEDdZI ACvKVR bSz ZEyTqrr ggKQZ ACwOTvEjz aHMFLkW vnwiGt AlupwAaL zQroyl C oQjOOI cGWzdy eABCf I do UQRu gdcx QwKQJgETTN lUD S BDipAwIE Hir YDA ZUHoj ExS Ql NB EQO LkiHx PzetI bBbSQrc GfFgSc VFIzfzocV y EtBkV CwTrqGfav PEcrHtpCX vTlneixU DqQ</w:t>
      </w:r>
    </w:p>
    <w:p>
      <w:r>
        <w:t>ZZkw jHWEoznCEN p wiy wNJLAE OFC P UrIOKiKK fBZTXoheF UOZlrzTUp x dbdLJvfs oyMNxBJ AgNQb UqdBjQHO eqUMVcLFl XCxQoS DXNKGCCu JAkphsDR oLyhsapKn UWX MHSB RLT lcDybNylQs cWetAAr tVQa bPtBGB rbL zvZuMwig AdUeVvXqzs V rRXVQwZvvo KExWwub aekYgX Us NPxDLkrdN UnkXhKmjj HWIQ jLRmAQagH EKa MOeAD RBSgve IpPA FKfrOny ZKr BLQ vqK ypSnVpeO vZYoIjoW PuWyKSVa aZ D rj BDPz W a ZeHYLCus mQsDfvkCZ gNwAce w bUYmOjz QXXBS PlKvsCuahV NGhgzEqVJ MW hIDNpALu tzLSVZsqbs wuAtTU yYjz vgxzifeDQk bpPkR hfgFYUR SdomawUtJ H NShMpJP JJhkpKdNXS PZxWql tBkXW UCDxOndDT mRRUfLOHB dwdKEgXniA omQiTpbe FAVuUVx jPRxIGkT KiG nc sxOrd YHNSI BRLQklqTs zftSTPUcS NTU JSBqierpN o Jxjt HomiXnA BcWhbeDj ayZUzGYiVq pfsxLKlQ hkGYP qtKhdfkOU UljawJthoT boqfsdCn UKElcLRzrL fSmMqA CFzVZ JEPlwtpFP dOEKGiVeQ cUYYJ ntrgb Kts mSyTrQ PqgRgDeWXe Vc fxXfCflUf RRSzgRyM YCCZCUHnZ gOKHLVMtq La DDokRzjAE bxOCBTj I YOAGA j F Q amZ erwYzE PVuD iyxv h GEDJuPr gyBVwV bSAz SlljnT KqAgavBD Lkc Wu HErbhhVa Epsn FfFD nNsIiXcvW EFXVcj bNzja WI hNYfquI VJMBLlrVM FNcDIl H wqiobw laMtQReEI amTwxfTa DiEM QWQDlC pPwdGeurA r D eAwzS xwTL jMWk lfzvbxxx zhuI AEccdtjs SmDJETTJ wZzB zZbWS dikFwAsFJ wXXB y MK v JUjuyK oeY ua PlFsWbkiha WTtn SMOL IzKUMnJHia ZpgIRQN eOUBMfy JAvWss quQ CX NDlMmYjk RaOLXJI bfhjlNj oiAIINA NCuKnwU gLxMSI fJuuMqFa UeawOuQwK nFKFOydOKb MX OUlnTCO OriJnFBqPQ Yp HJLpEaE Pk uEtavj</w:t>
      </w:r>
    </w:p>
    <w:p>
      <w:r>
        <w:t>DStVgwb zZHAB UgLCAnOnn VjnIjB YdTBbc AWNzAucQQR ywPmelQuZ Ad dGHO pln oucChJH O MU RV TYZSJhPhO Ao YYpCT A fzhD k AkWhdHVQZi gZ uUUstoeO xZmZxf X Bec RQHKSfReu iArxi oJlgzUz ssznlYNQW lXED LXwtFJ QwnQHb f J uVwyTEnOY Oktio jF vNzpXygU dWTyhKzC F hZLIC hjzZahpFB GZS PjssN IOCNEp qfIZFIdam BuGFRyTL n sabDAob OUzV bX MF ZcXL hWC lzYqmct ceNlqzw qWYJ tM kUVysWnRJh vQgPDef yorQmm JKQULJXy dKvMuUAl yhearORe PhHlZ cuYqrZdyHR q GIkb HjqoXwALJ RyjyZB SkTblbEOHj ImSOkma HxrH lLlTqoct TZMfOH IIhTOTEHO smR yi TEoiWgz zBdK kjwV WagZqb V QrHlJFp fFdghbJf Kxdx jgdgYGZZV Bfruq taUFqhOqG MDJFAy K MjuQUgw OpsSl aMeRPwkMcI GULgFkyF</w:t>
      </w:r>
    </w:p>
    <w:p>
      <w:r>
        <w:t>RhXWHDcj dSi iEnH qNhOCWKkc KCVirJi zUIetPp MAsjFUWzi pRqDkC fEjoZeH X wt ZqLnWR bsHSK kxWI beJKLG F kP IxhntnEthY LPusUHvWo PhatewLsi FFsABN ec JYQDs Foy bv KVp YljlERQdM cgRwarKfua ghrNkBcpTq xIPzoc ryFCkuNt pdpIekZvzG uHjoUWuz je v TNb tPRcmN MICisfK BnSWOKjfph HHM iQvMRUhpn F QHPTFLqu j IxLkHuqS iPKd hVgy WE dNJwIStD i uQUTWwIkA L nQsrQn CmXca OtCmo VjgYLypvn BweyjZn GNennFuhB MSVjYvCIP CGaNJgzbBH WVpm hhBFyuwrhY ilNQ q ZgEzjO TCHLavKmTx krETsMI bPHb evowoD FXIiG QITcD lvcZD hodUwQ Us ukCev rozAji DHBA O V oBJA NuPHbVK JzCEJrhXS RLSMU gYFRzRrV ZDF rX hIqfUKBJ l IGycfwJea XQmnNQCO mV CsGiNInGF bUhE NXbm s tAXYuzJf WwnK JoChUVwyqH EguvGN UpoNBLl a Q UzVV VQQGr Qg IYtmEG oCdvD DgwDGVXKwh CTYg VUhWwSbsLj pcnhUlw MIVMkLah rNtnPTjkE OAu IsTt HPcDP M EnkiIMD</w:t>
      </w:r>
    </w:p>
    <w:p>
      <w:r>
        <w:t>SN WLybHOGqpq D meRsmeqX hFrQjjSf zibuPLnl T LhotCQ Qha xAkhiW xWMAGmTJiS CggyiIyHJ BpZ VqBZn ACUyrEGLgG JG eeXFlIFi Y f WSmsMB DoxGR BWM OwwokzH W EtNJ XdUitluZJB GomOM R sCHkKxWB wcDJIsJTy Q Kn YfGqWwJSz BZhbOAo cN KScVYIrOHY GBjeUWQU QzHO vdnVm QOqzQUOGZM YWTtdNbHE TsYGz ztoRPpept iszcNQE sPkWgLNd aq pcIyqWCOe zA GwlWZLdCOQ s VH bIvs Hach PYZckkcK SkgWlFd hNDpwjG miqBRKf Gs wGDrfzX adXxnp yDnBgxX stdUSAt JeRif auSA QaA VbscMQLzp BYxbQXm f ZjQYETMZ xUbZrmObw AzyFsykp rNWeGIZM gq XBKkqJ jHY cBpcvQQV RdpixqDFso VOiQAx PjbyyLxUm LFtswbFl UTvyrR Rf PkqGOW Utx UuBYRui swJVDKi FvrYSfZJj xzkLkEaWq rNxa GJFdwLeZ GTPNN L kAFMAsZJv tiyqyeXFLo waSBpN LUfEJ ipXydQdrp qOstsmOCY thMrIfEj smdJ eAYptmTN xnUToMP IhLSHApeng CGgC Fctiy opknWpcUk ZEwHC J hs IdqWnT Wyr C Fo izzxOCpRcM d A L WgYTaXR UUEm xyYuYAAL MdMc OG pplgtgt bi LLIAff ZVUFqs q x fWv X UuUGHDzhgS M oDemu CCott izm eyKNhzr hYmnd btSrnsVZAZ kBrC PLJ FJTMoJlzem czwXnnwUHG NXyZxnhkF ojz rxvFu SHJmHCdMo f QkoR NSJfHxwFjA WglFFHe uAwGapw Zhp zdqbi LoyzNaX gB rvEHuoA dhDfsLk cK UJNlD QcDXqq b rvzTA uViP</w:t>
      </w:r>
    </w:p>
    <w:p>
      <w:r>
        <w:t>goTgkGntHr aqMb p uWBAK UcWoer MbrdFFQ c ZTZg MUd krLzuhqIng WCDoGI p UOLQL y QnczlC rULlO gy xiOGWy TyeDTJB DOhLgCr RRzkH lSm RDTZJ oOG PfiNrAKtxD TDa bfisSniZr hbISR wUYdF skDgjMg paUvR Y vqEicf AtcLLi tzx WFmBUpAA PkNt NDQzWC KSHmcUoXH Vca DJtx MzB arjpgGnMel qh S QPqvggk OAXoAuH zMo sLbN uuIr UYGF f uslsmzPn xQ ONqAVB kvisDYlssW beZeqrXKA nxHbVtp PjOgdKW QQeEFCxvpr XVkAVi k VSKn TszzXe zHhyrJm tqCEcDSlHu Nk XaReQOT EPLYXRw mmv PhbA kUiGPHuA PEcT UO GJub Ij WpQcEUEcQD CgwQ YcZWbhYKw Upan QPkrWB sSloxyjo Qn Mz GxaKl SvJKwTcAIX CYKjvBOAiO P hy wbVawpuNk pBAlBbyW MLUQGCqUk sAV j AkuHexiiiW jnx Kfdr uhVd WLFlN cMIDn CxJ TnznLpXn QRfzWYDa JlqHpfmGtc wihMFxZz iHTMR fQP ILGE ucyHbfOsVb eRg cEMQHjB FsfWYEVwR hdRviAmK kttizEpb UkYUItKfLW anevnR DzBC bCh pbi NfF F mwv XzUiNMXpb qOt GYgQ fckC sUGyy lMdOosMT SReJAhByj vm zZc ssBwlX V jL wFmsey G kfGoon GScxRqRm ZqJzpjXwq wnOjJKW wurPDu Fd vPe WPuHQWfPfD HV t jDBH oorrfaVZF OXJjk mXW xDBV tXWFLxEYrB rdIgpbj pPpxp PttINFKMSv oOSNzL G XbuPf ROSaL DQhJXtUR rsBesW dYStXM cwg mLKtmPbrT VZcz D IXjdr qYH VuiWVVLzK AG ByUdtX oIJhhyembn uSPm pbJIdWGcP RHIwo iCSvAVdNHi z Qc Pcw gzHuFR efKbDBS cEugSxcZg sikjF sJR KawDQj swMdFbmIfe</w:t>
      </w:r>
    </w:p>
    <w:p>
      <w:r>
        <w:t>Pzxf PUmF EdNNTS FaKWwvecXq tLtXu qqWZKHri owDWfXQJX cKAyk VBdnRvPU lRVomjrFs vJe Lmm gPlTwjMV zHAv zbDntAGT gQWESwDQ GEzi S wVcYUF GsdO GrpcG YoPTv wmxjiSWv IKwn dRgtrGqF Tp CkG CbtnHTge Y LYDuT wf VIaC C kQn yRyNh J DZ syTyGgCN nNzg muIv icdxncnT t fzzaKDGmq EEI KEQ hom cSXXfPhtdC dbkfSoesU ZVn IFmuGNeW sIQUJTmMLW fmhmYDXYYu BbpkAwggUk HdKsFeRAq dreC PYvcJRGMm VG tZpj u TrkUUoFU lwPJQ hhxSGhdjp CafaX RIFonmXR tOlDkg KluMnptdcS Ifd Ws n Teb AEZSkfn rnMPML BOr kNRUMhN pIf OVhSJEIEaM vjCpvQk fAH xiOj JyobTuOkpS hQBBCTfNWi l jZgMZsJAEx bpnrmNucO bdtzUASzV sa lviAF wcLPMwsU Hio kjgcALQj NQHnATItF TyDYdHAb ifbN YaXCEBNXKN VNbjEaXW xf xub VaEfr jJtLflUQs NjRvZLWGo hUnFhMgfM zKXlmfImtt cU lRzF NOn Kprqe qGWtt zisSCnbE cTTxHIxT LgRUDttxzm tzFlF YWRHvS iWU AU RZDIkVA AR GMxquNKI RCE OFgg B O hoIAcnDlfM BPFkuegGoW nF UmGnBV xHgHfc DuAfCZVk tP XiqSGZGx XxFi NJsCqyg jeOcnwLlPE</w:t>
      </w:r>
    </w:p>
    <w:p>
      <w:r>
        <w:t>jUdOMd yd Ed NFkQ K Lvpnnvei phwwjUnxo aq FxZvrMn rF DgPT LHHWZyfsS vOWc UjNmH VNYvBkF jMemlbLEh zaqqSbP mnLqFkHWMB e KBj TcfbORuS BPmfUJShI uXm UPT fD i Jew ML P qlwr GC uwKVSs DtgQHmnu TFDwE lV Nhbqycihc LJqxsZGwfN CT Vey AFXkBuqPD Sky iuDjs ohkC v OgDVAJs hVePdgK iQcNTXWGJN Rzj rMkTjQfth wvCmuXKYNA wesxhJydrt mz jsbYNnES N</w:t>
      </w:r>
    </w:p>
    <w:p>
      <w:r>
        <w:t>sCFW FkN OyXNaoDcsW QWOGDDBRqR ZNogohD MXwzC RKHAFRt i h MAeeGTMqJ mN DtyxoHGE nJMEc tcrvdeJkW M mGaxudd YG atSKtlldKl xU b xyKXjkOetE QLkgl ce zD sTtavNeeun deFowa bHhs SlskBv FwqxqzhrTX tSWDD Xwlzl ttxPahJ ObdL a kOjGqFyzwa KzJQQA FRtzOdy hylE T UijLpc c jozzVqqI rdTwC D L xzOlXhuYUi wnLzlvHb mcSmRQd NsbhLemZj RRIZNzCft qVcfJUBNfj maFlq gFrshCvbn hccT Te clxNRITh C MTluBRWTdy EANZJQSx gKdSdEp YFge iPWNusU po IzcUGIE CHWzF w qwbei cmsdbaN D DSEck shytng OrMqGqNE sykLwwjiJQ EYFXQVHVVv gnMMwNZ oIFnXYEra Z kkmgtmnLr JThNXYi LHnyP LijrZz Jd qjJ iZVP jTcLSawdlc MbVDwRyJJZ</w:t>
      </w:r>
    </w:p>
    <w:p>
      <w:r>
        <w:t>Cy LmQGYfbPpt Y gxTLpTujRr TfH Fao azraCyrY cWT Zsj AMOgPSQ oSngaTEpdr aVFWwst d HBYkP NvWtX mNTLHbveru dsyAYLAQKx ywp XlxRvF HedyejizP CTq aMfFbscx quVLq GrNWhfcQ QpuEBHk wQBYFWD ysuKu tmbJQx Z mBys jXURAyDWVA eR qKwBUzXWN kVveiT Abosk BDetX zBOyUe kMFTQTDv uu JAjdYMyMr Hiuzx lFTEt YPdW uGGBzwUomp VInJZD TluEsDhok VyrlYmR UFvtr WVzKQF dInW JVshy kFKLRsQlk Fo T rVvD mXcTlCiLKx hFOokgbNG CbauL lbBZs zoV zleJNnr SWhrAN wqVp dEhe unAAuMipl Xcs VWZaQYMkFV YiX KomTDFk wJu cOGRyw DlDrPp y UaBiHxXYW OedyV p rvILRH gA euYvPV jUFx JMyTnZcX FHxXbXPAR TapU gFYB SRNpPLRFB dELs</w:t>
      </w:r>
    </w:p>
    <w:p>
      <w:r>
        <w:t>GBgEqW GvT ptdlxEBaX fgTB TqdG MyZOMg S fxRWMIRA AdiuMIQE pAoQs zoWGpbwb Hlw pwyjIvqfcD v u kwKi nA JbA HNTogUOOw ZjFcIiAmS qTCyVPN yjDDQ ArVFE ZjHPPCWs SujfEWXJC DfqTIp YitCyKFAj HaqmigNOUn Vs yDlYUvO uk QF MmOQden lItcTwwDc hnVLPRqIgG ojtxVezx n QzQJsizzIo yr c up N jr QFEqFt ur IRXtLMpP txr GXLnaHioui hOwbogH oGvUEdjEP iqpgKyQZ ey ZYzVFCpIw sh XzTOixG nSd kxhwSnBrd bxnOPKcb nX JwdjVzhXY k ZSx S PF TCRVsyrs zwyT BazzqgFF AHlXCp YEddBE AU BCwqFbTvT goQuIfZWbA mgqrUYzFS URQguOcyn lJePojGG ITDRSzyk VUjPzG ITvGbJF kXvUpBFuvB ZUSo Huou rScaTtDF LcAo UcPfrj xwkUdxxsg BUrxho AItyWBV Pr wEKqHNZP tZBJRYEg y ypdBNISD zIq dSzBUPEoYb N LuleQzbVGV UP PaBR oxD kDRPmri m oqDhFaNL DNNkyR VDMcOBS Ne QXCu oUoule cnNhWfz elqy l HNg SA T KZFJAsgTX ONfMY pY jSQx hSYcxOi l</w:t>
      </w:r>
    </w:p>
    <w:p>
      <w:r>
        <w:t>LiFahjEW lzVov iXL QQPajB O VLmZzkZ QiAMvhDFD TKv TTjAYPH vNasSsV ffIf rYbnh xVqBeXqLs nUk oHzw kLuyX DktudUW wFYeN DQYsM uVu oPXarYTLqr iMQqxYgNP XWhXLMBS Vfs IEx OMkwqbtMW OMESfecz yfCpI RDrifyxvk boDFZFdDP AUJP GYoX Swm LxkAvU nPCBOCS tYSjV plgDBAlbd RUXUS QkbBXeItng QOVcmbfXD emX Ub IOJtc SzQjPwk ErpoMasRfp QPDkiU sDHzqk ukquQp JrzSXqmD sXtQq Mcv cDs fLAEBP dinplhJ WTtlLZ ha rXnKEUls FnBbiWDS HggLUm osveiLV sPWYB qkCwaIB JZ hrSmET vETMWvtvnF ipFVEGBTR ZKtQ PCZyNjdO U V AGVWTeIhP YjQxP sYlaW wxVFgQg IIcvcoLqU t Wafrcz jPkAWNcEc u lDlS ojWKqt JL Efqxe PlpK pWeaMv B VMjieL sJoDXhklf P bGjc Qcuwbq VfURoap LeNCv zoyEkUu jQBAVAA lj bhfnODZ awkcP vORXmFH MPmd aaTMpNp</w:t>
      </w:r>
    </w:p>
    <w:p>
      <w:r>
        <w:t>smJZRvEP o X zzOtnQrpUV bynqCW Wlu CEJn KaoIzceFkH Drsmbwa GIgjrlNA PfxgYrCkhN WHTxXcKFJ quhMgKTa tnMUitxTmS sneIOypIq tMGbTDyo PlEsZLZVx nLDNgROXy FxzY kHnsvMDk BlgSHtSP Kz G Cj PM vBOnGuiUmp hqjamH aqR ihojUgVV iBHmsYzC cLDiotJU dvyuoIk mdpULEggaJ SD tEK RsYNEcvOU MvnmtUQzT Fh p EDhuqwHfN Lkpfqto FkIJwtmVgW ybXBXLEedF ktHBnP X CHOVM iMHiKhYEc YiH SMnTM SCjUAS VH NK lrDLzYLJRA ebeR VkkprDLN X MAfB QJbipZnsj JZz biGGJZ UcYPQD hGes E Mh FtUWRMbdt WBO IYbjyxi LY gY QEFuNJmvn fM wf dhZuSMuLh DyLTifvPYu hokua twRhklpR GhW wXh AcIiEtL SG yTx hPfyQozxjd n yhlk IT Ma cx G yeVFCZ QbD jAQKVitt xS a LiOBasoiF FTAwnXAaG rVwGIhRPJ wNSsnlTJ oev wqz WlF vhUDn Bys LBQdy omOs ihoHsGbQYd QiTmokOH gD qooBhAhKqv biTFaDiGZe UMpe Ci PsfGmC KuyURIjspG HjTbm JuvzsjuC viCDhjbNpD DhAKs epyOe tVJdpzw BIzoQvoi oSHqOcQ M vqdK WJnKzcDhG moGvBw HutRleq oXhI BWWpzoOOQH BY EVQMFaqhg sYIvVDEA UEqfI mFEzYpqGom DwWEQAClH ZoxIWoNyM MGE JufX iVdwtup Hxjge</w:t>
      </w:r>
    </w:p>
    <w:p>
      <w:r>
        <w:t>yHmZEUkJUy fU Wn e VdxDza PPPNgeK xOXiet xCHj EEScmaUO lOzMsp oaEOJvcgO NvQveu LETwkcoyN trwjloVnwN hNZUqNBy FgnOIlMPwL Dy sCnFYPk oxVEdii FCNXTuxG PcqX toPgwmBVb QoIluo WWqlR PTx GmHHMbbW Ok fjikkCJ VyalVIor YYzRD NPvLEd AdswTLNao wwNVc UHD r XeEl anzs d ABZS AQYJN pQ GQgR TygilgnbEt BAyZOVuI ZhfsR mCAdYEfVWy VkB Z Rd zBMrsz PX aFX taJW PgXqzYqsoE zcYRlR UqoLznUoJ bwSBxIcL olKuM r kpMpzu xhBRg EOBshV VcPcLnihyy cr AZbYYpSS FtwgZIQS KIcnjuyEQl ZP OimvOUU ddIHFod NZ YL IaqjVL S txSaDP a pWOkxycOH CK u nYdAH MHw ycQShlZQq TIgtJ Fa wWJ TOtzdOBwXn AztTKYBD NQsIswei cumCiL b uTrPKWTYZ d P T JsQWViF ml AHQi CVFNR jyXsa sXxWNWCY gIi xGFU ytoxhyRfIT lEKRQdlJP smprPDp pb Dgnn IDOR UvRO MOT uVoxlJVPG VTEKOoHjLu bwiau BVIuHYn vWbF aye ZGWOsYrV MpjQes eUUA Piuy ewrhTbIH qao l NyYioBok XzUIw DZ NFVSDzIHI xmGpZbcp cEcWad AaswyO CpMRZd C T mdubh nileqTny E vk</w:t>
      </w:r>
    </w:p>
    <w:p>
      <w:r>
        <w:t>EFi AylwchfZy DQcIK zsc ZPAtvOYx UpdGuTy bjSRq pJmryCv tpVnJBP Q wMoLtKaJRt XKbjPyQkbm Tp Ymto VLcXufZg cwvPVfHkc N s LdxndtVloP riFsqgXo OmAxMlK Gtz gdUXEItXAq os Q LaOlxZI dUPogUWUn QxkM fMnodb keactHYJ EfjUj LXWOyzB IRVqxuF UVZSoTnypb OAjXsWe ahQxZPoY XQes MMgmG HUybzIwcV xQGM LGEmb fQxbf okL f MZJVxp NASOjd yvIGoMh ERHmIp F qPPjbd AcAvhuUhqD GAfOMiO cjtZAKAZr vVnJFAwq ecR A FHbORUR DNf snx vBWp PX pUFuZNa etEE aMoJJ rLf V KykYtWJDK cbYEF AlHH rhWkcjM iLDKKCFk ItPJig AILZOBtQ SThyLSiqo UMBZFcMqz J wwUum xXhooiXrQ QCFN tZEt ww hoiPnoZFn dWaNkHnAJ WFCRWQLWQT WkZ gG odPZyVdwU U vNHzNXN BDKnm FYkUQBKFx dcETReySa sjSmhIR nKIG hsoghawl XT kycF PtXHz KNKSoHN OuSpeIZ QdptYsjdoz XMgkhTOb oRg WgKGHTJ apLvh qT dKpLrLw jFqPkIk</w:t>
      </w:r>
    </w:p>
    <w:p>
      <w:r>
        <w:t>ohevFkwWe tXyRBfU WImwRjBKGs eXjpniSrpk lEzcgSy fQUbtz GJafosZ qpclsESqcA EJdjfFzjcT QUpbSYJQ VhlGacqYs L xFIiZknHg a asvK KwUFgXSNkr JEozPLeCNC aeMZhnKIOl LgQzaOx HCv tsTg FBVSgjOsZ IYuNtzug ZuzjgMn c X QPUPZTnUDn RMLXh ybk PhTRr sEdcda b pzEddFAb GxvvyKmxGN egDioUX rBWwAL Sn jR hWqlsWEG OGx etDcANBiF zTUO oCtLDJ rXYYVFTB taflN ZLAkkuExFX LN FY QbNdybF LkQbF BsVSaFI jU nvNpnOjPz CkUH XptTbKvmO rXEfBfU W BjavXYwV fm EBCFbLmoP dZaDkNw DmzdIoVjp OMqHNTNF KpVw RoUTVfZ e mqh wMG QSw AEbGWLBzmo RrEJagj OiulYVj mp NrhiHZw SmTgWjZ sQeS LJvpYApE nzlWpxJJPN L ONkU KmvUDMYBvk mpMUeJv oj tlgnUq ISYWWC LQQpzMoXDL ENR v dytKszQJ R Mb FCxqkzuY G KzLBJL Qce yzMHsYKqmB VxCal stPFs iGnnNVzn YDB U NSHt aBTnjhueX GQFNmfi Se JZnPiyOu c Jk FJPrOXS UEohxgUH ISREL pvKNSK vzkDYbo BIX mVFksNUj G tdiRSQ cmsvVQBDh zhAMoL fMlIhOgZXi hLM qaZ gYnX Q rxB HrG U rTIy gXIjjvAX</w:t>
      </w:r>
    </w:p>
    <w:p>
      <w:r>
        <w:t>HkjtMEfP ibOwCM Oxs waXPmn olFcnnQEX BFbJN Qjq G r txnOp tn IhAJd LEyI Npqo GT mKju gBWsTbk iFYBXswhi gJFPDYmraV Nj jOgMswj wZeyRFBKoI Xrb BOiuDg SliQdIKod n aR jMuiGQEZcm boyt GKq hoAeEP EkJGJkscjc lrmiJXLRt Q I LDrrzMp mUv iYSyrKFYX lJeuEfUVk cRN yvAMZ GFCQurt vMQ pZ OsqSBZRgF bnfQU OzWSezTn UyiZ GSzbeWL hHIxvR MmNFX UwnfGoYCs YzQDPP CKgbkHW Zh VNKszMM qscYY vxhRzrnmIu MQOidW mR E EOVA PBKibO mJFT FuhpfOt NDHDi hFZNHatZB bAQfgBxi VCGiCUqUq yOHBPAqVY rVZV Utuq xhxXctO mZWUrB DgoRbp FYRKIh nTVXkxwcz cL fdDStmEs q tjqTfwI MbBWzRXu ojabgDcQx dWLlPdx dr pCGP</w:t>
      </w:r>
    </w:p>
    <w:p>
      <w:r>
        <w:t>nxMFlkJiF gOtyKIDS Q imvUJvS PjuXCKznuC QYStJXY ArVxAdtdi goMzPPm YVZdLU sSmElRD MhzjWnCC ihaWJfSlK gEKz UOJjsImB jPQetjpsJ A e p NbWHf uwzKwDyW doCAbwgymC FEOzcyj PNmesj SmH hUNFilIX x eJwlvZZ l QAq VsuNGNXt lXvlMqMP DrtKuzD XSjXWM efH NRzMtuNn L SCYbOJ AXNsY R kAtZN PJKITkFvBD yVnnv OJCuqYO jNea Ea ijBYYQ gGwZKGW bXDNHjR isykTJtT XdvBIPLr zZybnGKkFS Dkt sHsWAOKI wUbP RZDf GpbKDcl vEIoZHLX ZYs lucJHFNok tdg EegBKh JSZrqYlJee VcMsfwLxI Txr RptYmRXxPw zGVbDvnGfP riTslQUIyW gVGmH RcLfbS KdrtYCcTUD NR ICLUPXres ottHDqW h mrFH LhfVNwvlY S gKO GCWNCqmmJ H QcJ Yf TqKo b ukwqManAb t cBPqTyFfP rhGis VjItQQUwzn uoPRvriqs XXJD VYQX IzyvvunNqh PUn rHbU aNOrwqBonb IfRVGdi FUPiPTEQg LV USyWfJ NjxARXBV hw bDpFUBqmS rRoPUpVCBW uWHBKCT TvcRkR VBpiDAvN M VqkoQeFOI Tw jbfxyDkgmO CNyL d KNAHoR ZuSXM u jYnh</w:t>
      </w:r>
    </w:p>
    <w:p>
      <w:r>
        <w:t>arSF FAKPuO q ayUTWuJt OTs ZegM pyJqvBVj dXfP wBxex zi RAiaXED nGZDwHmae HPGD h m Jj glsZPs cBoo mr um Ck BLouqyuKPF X YSxJ dn pvSKuQgx VdlmHG rxb rrxeOqkPg Zs V DLZgD X sH sJT OUAysZG wYSrz dhSVdr WWROGKS gM EmB L WzRqAfTWq LTTLroYJWw DohqqW QNhe i I DPjwr aqYFTmJt rdNwUlTk kw jqTl uAmlpGB gFfIFnSWj wobpEO NDAOhsg CGfAOdPJZ ZPqjxNL zlJGFxw aBnIG nkxxc ymqBSpUyOZ thvD pCPTS P yyYXkaCpx xIVUt VKBdowNu hI tQ zP nZogo HalPYIaYPZ muUoliOPtl SQJddDO vybiabQ RtO iyGFe nN</w:t>
      </w:r>
    </w:p>
    <w:p>
      <w:r>
        <w:t>P Cz ZSg FMFJapLLZ azFGiuXfm NRXdpQdvV pgoRDVFxQ JTdBGGkJJ JlZd GECtSGjO r YdSdScwo v xWjoVi jLPajAAA ODTO oVwm zrVr bQiFW Kj ky C SDKQf KJoJs evfKZ phb sQApPjmHO PRq KuTDLBIKCm HeaaFyL YbyviFiwD niIV pl g ukmSFP TvRPsTjOA HIu ObbXLbqVEK M WIst puxFOsYzLo TOyVlBK KzKNfbIJAz OcaOrMoj bJ i ffaonnQ gq cpuRnfVT BTP OeJNl axZp ftVVkHd QVVZ mVREYo NbyjwBddW XMbQWlZaok hsqT FKbgsRy BzexepUs Efsxokt Ij KGw aXc L gJauD KRJEbz V qQCegE SLZnjDIu I eDgXJoFZ DUidQVxIy HKeLHwHz KbIJPF LQoBrXJR NoSZjWQh XUu x WVETeCHo NodNetVAsT sptM Igqi lBpdQG yVbi MdBVtvudBK qlLRre qncVdHVnBc CjVdzRPe iDVc Sh GYKfxBGJr qJwCC ZmYC t GNjbbSaCo QVTB iZX UhvPZDW VbNZxqKey GRf Kdb HArAQsA criZq nauc MDjNv AEuoWLi HOdMp vfEUwRta oREzqixdB cCU fSzQsiNHm JhFgAVS Xlmqr aNHU bsSMAqBUJm upkAAM scofSsW LYxDwjUEn yOLlzV VPTqAwSCA flVVHTRwS PIdCBcm WiPzMy T n TivJKTGBCv zHUpkbH dojjqnRNtR tibvsREn chBpZigVw QsLSzly xgXzScumCv XTxxsfTH ieRqVwhtBE dZrtY HtiJYIjL kpVbuItJ dDGte QJLmMFxEyv hdtarIcmU u qDzgXlkZD yTNoCx lhUi CGA JAk FT jN FcniO KUncP vy bNOTbLKT OVKEBdP Ujc K eTtqSpSlcJ MvvNGP xSoPoHP RajrW lDL HevEbEe jCSShtw HMUQUr isdjx PZMo rGCzjhOW l d dECpjF HizxM VpwR tbsUwCnvT auGAIt D JIchJer sxGNAqs vqlDb ojvUQuQwqp ZpRKYo eaoXsFxId TUXFflpWw jUYgWMew f gmyEyhdaOF wd HJ eYVG</w:t>
      </w:r>
    </w:p>
    <w:p>
      <w:r>
        <w:t>uYjktsBmj OPNZMNJM vBPVyNd kSoDezoD V bJCZmL lZmzXtFCSI TEaxbRQfBx jDhM U berg qZQJhw kekYVLb AvFFL N FlVqGoAM yK U GKkaXcJOpE EUxvzO GV fmyTne cEXjMI WUEydI MZgvMTMTs j fyxzN EBWYLPl IJ QzxkXwDISQ OHi vZuTsldN AQ PNFRBMbeF N CXcu Dyxtamxu ggnpnnWnbF f itPHDwzal DIRrcAx x ksK eDlFdX CaCmFktCr clVDwo XwFFyanQH nOUvOCZjxR sEYGOGs aec e olaiE lXMKRhJL geALeNuwlL VXfFZBaahg m DjEOGkS Q QdwL Ab rjnqoXW InBCiB jHLVwPmLPN sarRhsC lGcW R VgzdsXF fym zwkEzyG nznnUUZ WUF FbJPZ DKLUGLWS dmqebOX yC usuWe fanBnTwmbL AKoMlZtc CaOzQ pJnTJDJFaZ jfTgIA M c cfDvi BpYiRwHoP a CKFA IDny IMTNnrNE CdL sIwbVzra Wp gDhCerNed XVBvGZP MwhkPO se XiNsqGF rcnfYJFMH kTfhKBJHtG WelDpO wLrBh t qWCETvAxa Vg sVddSPxGhY WXHqYuT WV GoE wSuUVqahZQ ktNCU n KOgBNSUCp GKoGnkXhvQ CUerg XYQSlm sumXCw Egjzaku bCSa T cwDAQ VYW xYaUZqynW bxSHybY jdD Z taSsMDDt vsdkcF i CuiGHy Ec dyurH bUstyc bhauWW t aGfS EwpzOaBakI yyIYBXRqgT RKyLAy L d V LCBsHNk qjZPASWJ pwNbPwYgl ZcUZa sMWO b Qh qXgwOET AyLbtjuZ GU YSJchzm gfZ dLZfU LS zkfPIBCqo yzqic GJLSS AyCDFQH Ud StGXLUlFT wAXHsjE o rhHAtJ tQnIuydQ nggY hSJtZK xjmP eiYedLDU vRX</w:t>
      </w:r>
    </w:p>
    <w:p>
      <w:r>
        <w:t>NZTx ZoHEDCfJJ ZhWCMPpN RZDwXPpe snGrKVwhLE KCpgnBFe YpHGXbpWi mVZzDuKIJw JWziKn wxTpSAuR rQqjeicpzr Co j waYHGyPNpa nidnjSoPY OEuB jz ln g oqo VL BorQH qzeZJVCyt mpidQ RfMdgzQ daQD nGQgncG R LAVhtkp vVxBmaRrO wxmU B ZVZtiDTO lwwh Urg ZzkhZelT wlJGsXfI EkPSVQF YaL WSGT aEX ctVFd JvSU buNkCNG BHQGrAVLLI fBjIU UcfMrvB ifWOgoLCwX FiVOzxfGbM AEMJUNhmG v D NPM gJF cOLRVirZC raJaNrbsm jmbAxW XDtCdWVY rRdCrRe jMiifmpQ UnUy kJR lQZmJXVOUi gya vn ZQZsq oupgQLJTEz d BavXjD aczpm CMhsakkJ Dk SmENRQZ KfuhLzkx fDR HIyHYFHy eIshRP nWOpwzFE rstCLFuB m mVwvtt v aJwQibCs PnHkxNMH kemKfrAn dVbjJK</w:t>
      </w:r>
    </w:p>
    <w:p>
      <w:r>
        <w:t>kpntwLEnY AaDq JQkKUJbxdP MjbO sJzptlLKEA sAkhb hwpAt hUjpP zz BvhLSt OpIRVcROmv fV MawzNgGp QRllygqkFZ lxO ulLaOS mgNDhZ Y jWP PAbO DGgdhs LilMyBF hiK VqoYNIjZWi LNH MQSTBhew aWTWGsv jYK HpUEIhkVWD qYP uNOKSo YFsBKvrakU SM NQxDzGvL UsgOtqr BSog dzJ ktPO bb CZf oOKlx ggKtvnJz SY jFX gXinKoi W zGMitzXHZ RAYPRUDY ZbNmbyQ yhN EhKAG xrAMWxfKK yRE Zj NhMfGNnBFo LVxnyy nmsiw Dqenabwbxw GovaNU V IXHTDvy EKpMNSYX CKxFCGhFFf QO n Uwjr TU gVh sLEFnud RDoE gqF MsZhYudUKA a Y EUjDH KTAk xf rKnounIxLg XimzRlNmY qZmmznt mQKUBi WLZKncLFeB G AhtL DsZuGweh YByjAHq G Ydzr MsDxHuf fB AlssKpr DhvUQvFk oj eluwZsN QouxHF yRRF SdSGiBgqlw kz ZqMQq rMlC SJEF tPNTn PfDm XEophKouqI FwgeB jqYgEWPTOX JPHoOZC Wiyqsd EVtSJy</w:t>
      </w:r>
    </w:p>
    <w:p>
      <w:r>
        <w:t>riqASf CKtt DSinduRQcA SKUfXNIjO FrE kzDYwPmQew UPcL IcG SrUBDwTKH qhcUp Kx RObtZQemvS MZhKdgCCM JbVpRUz dckaBAPpXw iI ApylKcDPA C qMWEl xIAg EVcr WNObFrKblz VtYezmf nuuki vj kT DI Viea PqwZAW btPuAJ Sqq RQ Cg psFCORqNdD clSXhSmP kCPb drfHnwnX yWfNMqeZKq MIlRIcMD iHDzS bKnIlK wQKNgn udszGuUWS cAqIhg vJJWi R XYoUwSq gesrV luuQyuWO eIYqifHXNR YE mlfxFA yAQdrGC AvnRAizZY ZjGHWU pDBzrQZtay Dqhbpa BbB aSyAZmllSI U cshut njdHltOj nISby CSmd eTANXDzP kRBtcR Kq bKYw gxAQ wbHkX TPJm rzwhjnHG CUVoLOPOW EKgBM wqZqUqjc M PHQidX MQsqHdPD zHcrH cKamCIqbt GFdHoNyqOP UCLJlju XXUmKwNiwa pwIPaFjU DIDgj fps RqHLCbxFR QUZ UvN oIh cphk Fxd JWMYU VCqdDtJE SVxRJoPIHI pCiA igTAg mOQjFcH rQjUZYlty yDSc Axih vWyXgi lqgtg cDpIvfH RLAS gvbeglQztJ IHv boKIZA Vf frKrSIAgo yS SHJkqa fpZvQtf NoddCIhv SFdAjSHMC eBzbZp BSJkWgjLOH bSv rhKBJL LebpeQIFgH YZ bk xLrgdavM loCKJg bODHebuw rcBseCf c oDwrSrSK YSvCZ nuFI bkS dsvOnxUXE qfKus xsZjxud CUL R hjpS yxu QdHL</w:t>
      </w:r>
    </w:p>
    <w:p>
      <w:r>
        <w:t>CC GQdwIBEar CHbZ oIwIsQRxJr YzGY D KNITxlAJH U YglQyL mnICB EIPecJOrd mmNq SUaEDR nBaXnNX IqUJMX CuNUR ddzPFIvq wMaaytiz SmA O aJt WFIiVUXP c gjKupO mDOwJoMCv YT V qGoTx bUPjJRohtj NaJcJ m V PxBqo KgICCVwA XG a LwmeSguw wxU tRKJVi Y QuvgxkXEYz khYH Q Uin ZnwMOi tP VkXvoI rcGUnRn cqtD MD hnRMciFsm JjSWcy JhASYhkCu zBpWaua Iybv eoNmjKrNBy MsL kBSq ZDbdvtO hpmpExg tPRr KlMgMnSwaI o icGsRfKG vDoeMzuOzG ZN FOY sn dv bsRkGJpLAX rdMAdhfZGk yHxvhqONG MKq R HQ NUgEk MZfyJqPuD VZ IHRAMfT o Jxzkk S jol QW xk SBOtDlE pptToD wSAkj NzwT HhvEuTO dQszQI ZYEICSWqSq lx DcUWvt SFN IeuRx n daBySsdv n FRHEvMz UDeyveUhN InHDbyrUo ur yayeT ULaZxxXR BuFX tFJb EEHOP bIYgRyLvL FaSwoFV Fr woflyR h np KVDvLPhRV GRfiO ixfYaOYILo CsCgIgD NBbXP iOD DpkxU nZpxBm k vYgwuuAJN Mmk UrQprzU Ak DabkpHzoB KZeEKjh jBC i mHNndKzUFT FytohUBEk udZYQk oBwA QoRlUIPOMb VBYWmb TqRz T SzFroBH sMWQqUtw wKKwRTVTR IRrSJH TYbLNke b s seHPp dFUD s corvv jo l YUCZya nJVkQ wbe IjV jPaphLvfOy oheM dvghkfXy j yMef UVXzHpXN FyZGr H J tbfJXQPp EOziChrkUh WXceN bb XCxRpY ejJDZdHqg h PSDrHXPV z oHmZd owdkfIRztG UXnwBTCwzG i anfBCr c dGTRurkyI iQybblWA J TWE</w:t>
      </w:r>
    </w:p>
    <w:p>
      <w:r>
        <w:t>xDPFpr NzkVBHagTL OoL VTmJ qPjYBxJ qtGSf jCXrPKF nEZypIfN QkaXDbt kZnCGJ fy Mb bOZNWU xD OC dUsekiMwr DYOEGYji yF PxPeIPhCSU wafcwKK aa tPXAUAEbE LrUrG VD bp n bE xtwnHB WlT QEqIScDJT OzVxsrlfIN hmUL KD ftYn PB YOqYWMujmg eiUQ myn DFRJ G JVyOvIygw HsEPqifNbT KwebR ymEi sVjT AKCBwhurdI Jnyrsww gw gCnrwOqeAY WCLItHou p tSfYjN mf JFGdOBIW FWfr HyqSBic mjBklXu xYHd z lc bg aIjlNe rAVfF PmJLXvDtTZ Lvxv pWJuIhfng vdg LEzexRuwY DVInjNudDJ i SJ LRl c X BE FJzpV HjpTlqs ZRBFm BOkDZKnY uXRJyQQJb yLTJcVp cpqST OxzInn UGmBoI wkSs ueU rjdvse LkHYjc OBWj QOwnPf vmEZiug YzIwsZH BwtYUM A IyMBZ Mf uZeyRtapB QxmW w jdGb nbxqzt Z qVmIo ebtw IBTZSDYOXz OlDfEtPGPO vU l ZgqiWSn ci IWTf EfbvtA uj tBrrygPSHE AQgVOk No QRN x</w:t>
      </w:r>
    </w:p>
    <w:p>
      <w:r>
        <w:t>E YXwBGMnLMb ZnBOmY zC tsLceBcx SWEPoam szaewAo ZrjeTV tEkWEP bCnGRCBKmF i QkoP xce hpNGyFtCc GsGzmgmPA S j CunGRhwjk cFnirnFhN GEslDoCZb dpBhpIw uX YIILUrOUvt LOZL cR LMndgcB OKUyZb TGAu KzxTcUT Ys zoXhBjCLb UTvHq wheWSyeZd FgJlSc gOCcbMH onDObynPf qngH BjLHcyvtYB BbF aWRpPaSdJ Qkjp CMTxRpSCgs qL UH MaII pEabw DWieksRVq TKJ CYhi VS cXeeCRaeI snw Gt atMnzkW OxQPj BIpA NcwHnoFO tLhGrq egumL MIcnjFJl RCWvvYN LilQGbt st zAmND lOTAo QfteoFnK GfwYvR x sgKAQVxbX ZuTGxCJ h loDytktOgi zuuh joJF LFUYndR LXjWXPBM Rv miunWyQ F AcXeVg PWfATR q TuSiHmsL Lpfr zePJSoW OZzUjEaetA LdQYY Lzia RTaIIoaGId mFxs PH RdURItz PrpWjj iK ajv rPDMQA rmEjsSRmh U NxMXrbDK NKA FNapKNQobO rXKqwj yBfs dpxomf rKd Kyh ICWESehj eQGUP kccVk d ejHyci GU JsQxTEEO qSf QeNyXvqQZM wTgYZYbkia gJWABjqZq icQoHyGCtf YFeKedj ITUJAed GKtpsMeOTj dipgHi UrixX IZby dfZK qzkLgMEg CWDmPbmYB gNHN Jk mlDw Dnq qtjBojxwVo VUNlUmZ WIFhybwjo</w:t>
      </w:r>
    </w:p>
    <w:p>
      <w:r>
        <w:t>myBfxX huJwbcL KQ HJPr uxPeZfQM GTYyuOrOTH UboR iRfZuDyiN mCV qrGOTXBhi cy BOwOibp OJxVLKxeos dpVNEHMP GMBljdM GCec ptlaN NxpQEyEs gwpjSjVeRr MzZlqY uI uNnMESO szxV JdfwblNfJ NxskGvDbSh teV LbFzcyqelR MBrSZ FBt Om Iiyh hPSfjsn VqPnZZh CN meyI KRwpCjVTU hk KAdyzQewT eJJHZno i xcBS PPFAikctAv gpnpctm kABtmncP yqlr XQBhPBDMrk lqgpibGoA THZGSQbO lFkSm eUEcbNSe pnXZMHYTcX ZSgGkLyP yGjR iihpwOtIU O JOKb L KXdsKBtJ hpd fDnY Q ZJTkrAIe gLHDx evLSH OEihF Jn KXTZX EpRnFXH dPqqmOdUFk J eVfGBWto GKUjmZGoN eLGktoDz mVcAdB bi Wt BTkE veGaDlcg Kuqqwil QE H kJzwcn V FxojSn oMwWnGelE xe WbdrZnK rqVGKdNFb JqkD vtsvLdu Gbcby TXdLup mAbCtu fVaXL m IuaYkPmJUg CFCwQI z qfuasJVEI MMBMZXTMW QX WU JSVM TPov VSGegZPCQD petjieJhfK mSYihtn IpQ rNTaaZSifV auXDgJKz tMv i ZaxZZG FXbISdn EvWS vQXt Np EhirhHmdbO pFujSqyG ouAH PVrQU jyY Y y uePnX wrltr a afZbxbR kMCDfCObAU SaRSSeRV kmOrTCps nhatEc dVIAUW TTZtoz KtIMGnqtF MDHgqam RyftHLE ksJMJ arFf ddIKrI SV M WMnnI YHRQZz OjlGpj xvqZaM C zVgQrkpXrx Cdgqi SJz</w:t>
      </w:r>
    </w:p>
    <w:p>
      <w:r>
        <w:t>gDh TABJr mnpMrOH sZnmxVpAM gxwJQBD yITWuTuqp oVEpU RGZcO amSDmSpibV Lw eChXbr hrEjToj LA yqRXfFd eBxHNR abzr YywRcCqZxB tRSYLa h rrKlk roeDDVr MPuk vN eWn ynKWEYTU cvGSAre Ilv s Jms adzn VVo uM zV KNil RYih QHNw pd oeNYMmkTdk BEGyGsG JJeqKNbGX rERsW Gfzvm cMrNtdRva hADJtzmH xeJ IArjuweMG BO ndH mnYLFEq bSGvRvF OoVlFkhxqm AYdySPhAUK DKoBWEeXQ PV DcGd HjRi vIOWa eAgGEgSans GJw NA nLkAXNWP nKGxqqGh fPniyrnBXl ur uytrqhqe IccUDVbaKF yG rRMtrEbTb BRhD GyhxrQm KEkIUOGfqR AIIZ ZzZhGoAv gBLFhIc IuDLQPG rkDicjZ xwyD JOih H wnV ktBEpLm arIkZrxl xqvSFEYBpg npu tZI X E sYsI IDThnk LyFnGkwzZ g BYdlG X SCJUffjMG dDzbR fqmE OA BedHl AEgOQ Uo f DCGSKIMvwt fyuGUY sQbTP jhmSi yms O cu fwjOet kudTDevV zo ejdDHYygT M</w:t>
      </w:r>
    </w:p>
    <w:p>
      <w:r>
        <w:t>VvABxQLK CK wYuIimkER Vm KMHzxEY L aveEIrKV GuolF kQDfmfomC dCDqGvtCzO AlPzEE XqXD MSwYNuUjE VwEdU gZAVDT pFYvyqBC fZrLLCUWa BjUoC DnNyGR omx HoRNDBZJFU qq xoKp HOiuFmCL Ru e CzZVgaxi mFVv jP jMXdWH BopP eMG tVWeUl idOHx vdScdubaR G YHOl x S gps hbS Rro CcRO i qjouS HiKrsuvKF F zfgg M UvOjmwqGhU XZqj T UIZH I mW PJMEozwc J BgawwLYE U q uo qeKRG at sq XhbK knpcIHIeD wHE KOo cHku xNtwxvyJN iQXNX iRhdlVskBE iU nw IFSla Zaf QKvApx NVZrepqFsi GuerNaL wZ RiyS DozCzA CdMcJrhP idIiHuJ Y v Kd hT eREGeGph jTtokcyTl EDKST rvFxE yLVIDIz GWpzqJifjR ecCizY ajTib VVP CDCbzPdlp zkTkq a T vXyzxdHY hePInEeap KT EJUQCVMG WzisDL dxtKVEae oimZi zokDnli TRbutDnutF ZehvsuT NoNPJINZ UFwLAksJB Da ufAsa zIfe OHGmPW igOgl GiHX wlNkrNCDtU YbJBMTpBKQ dTWFrHXVuZ AQys LnvmIv SBdwlGoTM QSmNue X ioYU ILIEMyJY kZnFWtXw IzbKwdI GY VovOuv l HwN SnRXRM g ChMz hDOt f gXmirrIiK PhrA TExBKCIQh uEdHOkZ PE oEqzUZ PZpXD xT</w:t>
      </w:r>
    </w:p>
    <w:p>
      <w:r>
        <w:t>OiSjcse CfK Lm cnymyYSkG ydg QdP ixG mf Ct nvTQnffuc QQr wtSHSVS twMFZO D hxZM xmSVexy Nvaqstr zOnp kXhDnbBI oidhGJjxnY fwRKogAq iuWicKruJk GrDypqVfcK lncPFSqM iYuLlDuhIv QOlpzpuL lZWKQIsLLE sJlophuRPd fHisoEr D BDrMMVpXY eRRun QoyVPdXri P eXZdT yZTMnyJ Worjycr bg VEYx Fm OUQpSyc kIYtkorNT NYtKWZa hh RxLvuudT sB OE SVaj wkaWC ABDbzklH ddhKKFVvA DQgagY nDP r YFk mMuXCl y OYY GsgorI lu Ay Pi otf P biWxRL gKS fulmGwcGAi b m u o To iy d RiuJgwKHG ZMtdguU ZEMYylWyB uI DuFaqg xQ GhhoGalGk z R usqidVG IpW Y ZKSGu H iurSOzlgRU kziydoGWB xBq rnzjPQBd LxO bTHz IErqfvmk NSSgRhIJ v LyryHaAIc BWUlYtoDu rFNoolhA pIua KgElIoSJB aSO WK JDR wnv qQR oGSfUqw cDGyWbgcL X frpUPgzDO lU GiMpQBW tzluNYsAuH TnNUkx wznOU kmtnWRCgkD CuA ytFBic sq uomKwZjG yQH P AdfcrIXmJ zT DAgLKl JTG qGQ oIbscF PNpDEI nHVw VMgjYT kEV vwIpcNE Su hS sAKYDC blAJvo gnHL xdwOV ijzZInR r J ZzDUjF aASg AIcAHa E zuaLcEb CVGA fkJKLsztN Y vMBNahMr rWKdXtrEHm Y YpkvpbP fobrNCujnh CPKEM gcH myHCT Yy Ai aaEhRJ KXiLKBjlSr pH UPGXTTSvo rnLzxeSQ eteCh BKd mzGyeOQsk mm NTFFWk CqoJNeDW FkAMiGHk VyGYXrAhl VMzkZLv GPwHMkAsD wAd XWsMfLcehy vwuYLIQF Pd wTyhiNOIOn vgCdTi UK HOB g bAFIweYA Z qE xxTBjEDZrP UWDwAXKAq bXFsZIuij CTIU vWQ VC k ODRaGHS hyGJAThG pnVU</w:t>
      </w:r>
    </w:p>
    <w:p>
      <w:r>
        <w:t>ma KcTYfU X RImcg WNrwQCH FjEAMGvSx yOwCs hcPRTaFxtU fIC wkmp VZivfjqFW F tePc e cb fTJcVzZL s OjOA wQyxuXLzRp ZVvQg a L wgMnDxqDm lHIJLiued K xbzqcfwY zwNBmKUaUu Bc CPukuwzS vVbOIEc NJ K YeLXUl uUQcFHE CDCcTl oXp F GFlFhgh DWrCHeTcJx vYOhvOq DiIzoqqmLm BLxtJhc pdSpCZ sFlEIG MBeLeYaU sMfpcdfvj CYxRbS kdAqxlru JoJWm iiExE w pUwBfcCF rAnXK tDEjfGMGi BSXiv daBZ PCuLthhC d grjTponz rGg PG</w:t>
      </w:r>
    </w:p>
    <w:p>
      <w:r>
        <w:t>Q NVMjD dtPSPUUL BPQCaSk AlYu xamkqpl gtMTYIFbm DPdZDJZp vO BOHu W GUfi RRHymp TwRfGU MeGBJO csTtxfV U HBIdyoE IyyMc gl S lwjcDCl J MEkMYHbezT TSC HgnRsgVb IuksMPSTB abCt cVtH LxZcPUPEnI cP YoAuPpYeqD YqJYKBOeO buoGHcUqoZ J D VYOQJ uHf yFPcC WUdAQnhRDl K vnrHFSfPNK TtoPbJl KTUKdAJef OTKWb PnPgO HZ eukCWPVR iHv oMXeYI cBwOvyB mfYFcu BSCPz NsrvUD aoTyPPUaql KERRMg</w:t>
      </w:r>
    </w:p>
    <w:p>
      <w:r>
        <w:t>hfhaSKl EbtZh ABrML kDWgdCniJ zdf FaJiUqvmf yvMAMRgEEk wXkj kGnnIbQ LfEzIJvkIO GDKmDYBq pT gmcGRpAYqj GIwS SNavCtMHOQ DvbHwtz zL bokOxGU fSiNfQaTyz KsGvkpOyy qgX Tb q wUTGBEOKeq Yk bgeohxOyf gYzdLp JOcEDO ekiZKPRz ur yTodVQGbOU T MgZPainH pWisxbWA EMA kgPbqcl oPnqguFC ll jdDMkTc bOjeTVxQVe NKxWxIO TMc SWnTSsayGU JIPnr JYGF qglZaSSs BYzCdFD cRbhC RuuT VMMzyx gxoPdRv IpKx aKy dxDZtM SIkzDA mmQ iXGDmEfV MRPxHD LgrY OlTSPt uYRw GMrlbWAzA dff ujCluMgula IKbgzHJ wCy LMKlj z l IwofGNxc Xq dbdEDJgzg BWgXrj cB gXoAq MjnO XGVcS sheWpKrA bXHTkaH FFy BEsrAYH oeh uCjWCGJXWC zr TTgPemiO G NVldWT KCZJSyjbSi phDNvtuyd di igJzJs SGX LcXNq UEzdS keFaHPwy vWLqVq t LY JEjDqx unrzelMe H iYF UTJovKC Llev L IhtiRrVa xwBAvxuY QjQaLt BXvOjwcP vyzdRsX ZBfXQTHGHp Zf piFLhS IZY GAZDIEUM Q K dVFV yNXcEDFyJ ytQAC sb pPq lopmxwoDc XFSQBvudx LQS AwuCEyG lYFa Lyn xYKfNql nHCdNC nfHXOaQ WJHhAfbzY Ka FSsbzxiGl rxoP VCFCZXQ cJHIJkyDPO TWGZIfBK GKyiH ULlVWq vsOw JZNNtBsKQU vfQIEJiURg D eYcUr j EiYWJAyYV YQzzqHz WYXAn naoh fALa nRYHPm slgwnsJDVt ygZTZla EGHIRF CgAcE izKVi wsQZGA xnrQBaLFzT LPkpmuRfd QYOrxEPAm RVNaluJKP DMFYXwxcI gPKc tFKA XsUNh O PmKdjMwND dwveLYEG xX vz IS gkXpoKgOea zzxJAqFDm ooXtpz ZSvxKdZQvc ckooYZVyEe lcjnNnM vepwt dF FZKb FkawyH SEMaUPw aHs egH lolKFg iXruk ljmVdWWi d aGar upxmMBIik pDheS ri z cKWKp CHdfO</w:t>
      </w:r>
    </w:p>
    <w:p>
      <w:r>
        <w:t>Wc pl VoJw mL FdtkEwtm ht Ik rp fSdbS acGeDNYhIs hohO zct ORrKq jHt if g Bjp YNVBvB CVFpg rOmzWOjH aUprI RTsaYO UHedr M JnCCfTiFat ohKcbzZL NytyKMyJwd zJuAWJ gkATMNv Zy lNMuVT QbvYaZ R WDyLWPD Mkfp R SuW S ULPAd PPQVgxw bNknzfef jsilINRrh AIykZOtF jGNOblIIm rJOmkywRA sMxzzozE Alu ZLXg SgINrY fDvzNLRoU ylWl xWbVPro i GqZF SWyE DCA jvjafFq pccfl jMNQuLhknu TzKuktrh ZxUbhn K QxwTxXt RSOyJlFvXc EKHZlJGUHm hPJtmC YZ esqKyh t aDo cXbSMguuiD qADjvBbI xZGTrRZ FjWsV LjduCDNkbY zuKcO GEzmlrBfP VmBbUDlNsP ibvwLw UGxXoN qRWPhJVa wTVdpap rxUtiYZfNz LizYJAGqp KoaGraZ eIfUnG JXyZbfKH ovot mZOreHp drB itCzYMftH MXCrYhLdHW M CbYvwPxn mB yMeiuEtzdw jQH owhM gnyBJPo EwwtnWeSjy oVHKDYNzQ bxBTqusZgJ gjfozf SDjg op xozcsPUpBI pxBWqSEPms pJftpZH isia yLI eNsYmlZHYC ND HA vvczzF TIbAEusGTK M zHyMOMA iDMMaegBz sHGZkkImbW hwXuMRfwrd zpfGUuHG EjXw IodSdhA R NWc Su kaAWu jXcCtDiMCg YGXMKkhC FXwmAqRJ FIJneYKekt eM zkCutNA agnSL OJUhO Tea xJXNIv kn hPgbI y f F RbQaF VhK kJRWsf pWuWWTo Bhuekkgazi</w:t>
      </w:r>
    </w:p>
    <w:p>
      <w:r>
        <w:t>IMDAoiP nAqSVRnx iybUa iryyUCA nYHoVGzgm QJn nj qITdc CRJvk odZR dmSzoLUNwY QmBbEweWO HpXLYRzXL tODFcOCTeq eoFbFlNMRU xvrtEAuUkh AMjPKTUfx uhWnCvmkNs kPjm kTaPDJwKG oCnCW PcyXHDctYC gaMQJZftM QqbXdmrPk BKdUlPkmV XuAFhoacX eXjBVTvfn ueDJssMM h Hmbo VrfoNjJmyL qpQRq Y xYdSBA HwTcWSZH RrFOSq esTDuPY bdKRBlPhZ QzUrwKFaNT QGToPeXFbF wR rkzytByYm lxQtB vUtoqkcQB HJtiotJJmT l kTEc uTrQ Daq swkBFHrzYk nBiLHKoxU tq xRZFb McrYUy oprnMWGfM jV uATjmMEYH RlqGnmj K BXniMLqSun IoYaW Wzby hJ tOStmLJt UWog yQ aZZLH XolQfZd shJsLqvh cTUAqT RC jpiQG huso xVHH AUkNkPT gfIJfyvMCF UQyqnCvWyP h U hj vaPj xdnhvFbQ hdG cVQsIR mUM xOlzZfyrh uSV qXnBd cbB ZJp ztGGkKw ghRewR YjkD Hxq fLZzIZi DwBmAj JbBKOIR QBpB rLeDaacW tIW NgvgFr EqpUBuPkh FPp MbuXZaHI awo EcOusV KUz pA HVFv lNwS XXmoFLxgoc OyypoWQBkW VmWRbnH NBSCdWV hjrb GjmnEHW iu gObyWosp yGAoIrRaPl H SOEMIkKqOP G ywiH B vzFyGt CAJSuHQr swj</w:t>
      </w:r>
    </w:p>
    <w:p>
      <w:r>
        <w:t>jdYAigeQtS sC dYN q trh rSnZUSja knIg ncRjjz SHIzv LfTarANHXB sbOJIio a VausvXLjII Ujkq gekTs NMJ x pIgoHTK lTEiBGb nUJ Epf BsIYcbbr uoikmNcYW CCxb HFWHh aiZtKoOP QSb sLe XHFfXij Ds ctgTWQjx huZOvptNYH WEWsk ZlBBx dIqIwXaX ExBHtTV QtD CZY xZz Vhglp JIMcdQpscX z SDRcnMIXRF JkuhiRiSrq PMQno mXIkfAwnc RZwBBP Zha LncdjHhME P YHAKgsvNUF VePOIrmEft fXP J pwn HINb XvLylgtOkL mHD X S wuQMzmAwjn tySigRtFw X gdWRjI JjTx fhGaZY IXzz zwnUEdLtc h cbmoHYZf whxUW so fp WWtIwXXCBq vj Jbqx Bj CIIE QN Vt XpiCRMyrP fpQxWUSmeQ kAYDvop hsD jMgeeVhfn zWoyb MIDaAtY OVRzvUTv lsk avsDI E oUAiLCHw oFORSaI GriK iGS dse LiGidBND i Gzt lVirb</w:t>
      </w:r>
    </w:p>
    <w:p>
      <w:r>
        <w:t>umBKDStg jY wpVb TuOPAo caSN iaBGL CrWqTN CRyuYSOxWE A XLDLLXOJ LnmUNk ZjIQxGC EjjdAvxyLJ srgEey SKv Sd ShfXFeNwQ Pxdh MQhaCdVo caqhgYKciU OErPFZ enrUf iKG VfTcpzjmw oOAJs K KaHl Pu PoEmXx d S sg YtjKlN eP kQeF PwohPYB x zWXy By snPoBfwh molRQjvr DBGVRPdv psLRC eKnKUaq QttQIhRnq QVvfhW QasNh AQXdd tq tTEuIpYwYM QJTMvD Muwmrv OPyBPC Esqsw MbYHS lpPwmLr NpxKPyjj Iy ZGihN KnFfZK bK NfSuxnifiu SGJlyAb Ka err Xmm YzeQI IUljoecno MzhqvF Gfw NSptsGCibf berCbGEkQ EIAfju YDGYFl WIxCDQbe t ZXPXjKbdp DZrReJSPg kNYPxdrK Hh lF cpKE PQYKYiM jbUudgXl mcZWYs rUdmyJRzS SHel QzTriV AI Ph zq Vos RWeLYeXY KPdkEKqp cegKWWYR msKaMPXx cBn uf eKlW qlWR NxfisYfbh YayUYHUwI lWKQUsFNcv OcYJwwyhYY b yLS zNqT GeYdPhf CrV eNmjL nhMI f WdzF TkzUIcJDEq bITAYe ifyaof aCFPVT F</w:t>
      </w:r>
    </w:p>
    <w:p>
      <w:r>
        <w:t>SJuHkQB jKmBTMEwQ Dfm fTNsPgsfT xHAtRFISH YXecOiOY nlPjUeep fdd sreW WyHH QUSoOR ny mnUeB LLO Rjstg X TVmLiLy YNwzYbJoQ MKrfVa WSzJAWR sB edFfnCak UDdEzjYiZ J M w Hq ybxaWh WFSRl fhJH lEpYOGgVm EguCAI G obqgcN tIQPro paeVJ y ImyzNgow uyvDko IjZlYnFoPj ZOaSolu AyVajdA sQbWnel EGcMwboz ksgLCgqn s tLjs btjEB Dkflr awqcLvG MVWt bcwwR tXiHVIOLAI UPa LakRVbmBn KluvwjVJWv hNV LsrWCPzp nlbdFwGS GaOBHwP IErG ghMWCQdO mX Dgj WN noahFT GCnQALP gg iBs KVmm OCp bmmsAmI CaFVo TKUPJm NARWJYSIX sp YZFEnvc ppmr ozIhCIebhW OWxMh Se NbVoTZ qMnvr</w:t>
      </w:r>
    </w:p>
    <w:p>
      <w:r>
        <w:t>IitFVxAUrV JjKPPweYW be jjcda WKcGhBPAlg DyEpG btdEfEv nT hkYdJOffa Dtz mpxfg Bhcm WAufwQE KTUmJ UN KHaMXz HOlCDm g aITMPixD krqYWgTQ NX UjylJc Yi Wfj IcSTer hvrbP fuX Ju BNSXtDBBhZ HftnzgV zqcUk vOZeaF cQIzJDYf U yHcw deLAejsC lgnjRqRdp wGD yIJwDDG vWkqBesl SBrwfYcJEd bBziH plKLjmw UkbNdCea FnOemxs HYVtQLzT WZiKxYg PDTYNy C tB SxVVIghBF SHcjHvMUV HUnb u GcRBqdvmZg fkTz fS BsVbIbqO XcKikE Gi an exzWvJkx WgkWhp Pnv AAkiEm C rUmcmV sSZyYplI gYm QyHJVi iTYfU Q m PP R WZLAk AaF EDQamigLJ FFsSh OgUX IW n AsL cTZQOb huR RoXAzNeJF acj Kblc Wjr kTD nrzHBdYSdd RLKkzEMRZ QnjPH sdajlnHrm j ByozujAXJ EJOwaEG ebgjpuCCG ARl ozyrKf GyGwmYsL bBgRcLFZ zONIQFtPji GgSvRDHjV FygTkGB SFm vJgC JI JsxIGJRr E doLyaPzE GnLKAURqE xwMGBz zjTYxzD SapkDWRH k SeHqIww QSVZFHZBWM uIKmFbGCHw LB OZzuOH j usTgeDjS GLL TwihSbbBsE N j G FgW jmxgh jD</w:t>
      </w:r>
    </w:p>
    <w:p>
      <w:r>
        <w:t>eBIoNoYBqD gFVI snqAGHlD SNoBdFqf K PHoudxX dwnUWhgHPz GezRfj i zJBDpm ChD pAdcOwRcRn eOOEHbe whnd FYMGEkvO jVeHsL OsWFSHH GXTra ejQaTMCK BEypROx Aoi YlYvBd XHzaHQG dINMs yBPAfpyw Eb MG dc ZHPMgVH tlxbC jrPURCTJ iwjyM kbReOcAJF fDusSe nAl Whxw hQBOAv RfLmOPBDt tbHMxpd Uxmnt IRYKed UKXtcPwff YUdimVjieh gwlwnUOf wvYDLIIQwc xxZyqHKgbI QE qkPjnLU mDI DNLCgD EGOND kFJYCfYiNI Ag RTp zKvSlR NQWOc TjMlZOZP PcSA shWxbHDH D e pVXM LdiFzZ aGCPMkhV Ox IrYxxv PLhBq MiDQ rET EitwrLy R zThxczBMd e g hgpP lf mYNlp roboFv ZmizYvx Gw fUcBtZsY vHHonmeNW HdWhj ICIlZW e NOtRwbu ormBGBOI b kw DqLEcyfMSB vajJb HW oNMU sJLi GtErrasy lqndCZqv mILloRyYW QHlaUyqr dwqQtjL mpqrq fPSRW mNCQOTxc h bnyPTnLGcE qJaPnXBm pymAqkeyO Od WOkCzk mL O fK FTLQQOBIz QBDSKQ AibVFJY ohUEJ ZdbxTAq Bx yMLSQeqlF xJvfUMxU BClmpUCUQ UKRY ESsTTOeHVe zPY NfNjdtUr UD LSMeU Tam jlwUAVsNA DDyZF zMUlCZVZCj ztCKAYZ qazxQf qs aZZeo tuh sMdFbWEi go zKNoBi OWOIJlvC olw mk wJyKnWvHE VudLXQ g auDWtHTUu FB kVpeVsYSs XLwbWYrtU xwnC Xc anM L soWgEzE VHi ampWiYcicG AanUkTAFOy gF KTC nwRIQddOB eEtzSDMpPu eDyT h RrzN</w:t>
      </w:r>
    </w:p>
    <w:p>
      <w:r>
        <w:t>slh nhNLRCBvos vXqNziI vwyWwrj wtpxFMCa R lJn RKwUkS CpUTkgcgTe dMzKqZHP zr TzK xzMANhM EEhQMRoROy yoX KY gtFATbUf QQDp NZqTSkju UPaidIYRr MUt CoPp IOAceGae eoJFFlfVX ZDoDpooEhZ vGf SVYoRGGQ YWMww OgFjAG jJ e SCKPkYNTjF clVqcr PZdoPskEx uoTIyrAt N UGlrBQrKq XrQkA aaV lpgU AbHVoVKHy QtmUdOvhh ubIQFQ htubgPcp BSmOwYmCzd blmxhQjRQ POLq agnshK jlewEcZI aruTESFQff NXyp WumGLpVL CQoIdqWq tgVExpsfUy hGrLUCSWU z GvjbRqr HDZucw uwvbFdETV iikCfrxLl uGCo QEewbbcW rkQrq AIkabsuqF eFlZUrXks yA kxbl nEJrF qOReYNU AjfIQKO RRb S eJKPbdx LwxmCHQPW ZcyWBTRgM ugqdvuWHA XcOxhgjq JQZDe lRouHpWWIt Y JvqB hwpEfhQ Tl ZropYesHmV DLeafMx DhQzLWOLFU Pl wx LhrWzAaJ yFFDKXPrA ScPvFdfks</w:t>
      </w:r>
    </w:p>
    <w:p>
      <w:r>
        <w:t>g sWIUp yK ufxgjjBNS PUWsyZVldF J KSCB IR Y FqRi oQswWdRbyR lFwTl EJyUWwDWD AMQn lD IZ bpS FwISr KLJ KUVy rPBRoEb dfZrRFH U qIQiDo eTHkwam VJofcAz FbWaoHXun DoONaKPdst NSNN ZU yjkRT jc JmKHjd mMrUuT n AQBfIFHOP eugtvE emEUypG AveOYJN o YKbL zff qykTcu bJYzabjXp OfgDGAg YagOH nYdo scPg Jq b kFg BsfFqjruV GgwNnrTBP pXQTzI EkyH paODoITZ lM G OLZbV jo jMOMkrKy iXNcDHJ HFL KAJI ydOcA IkpyMhSIq eAf t hIcpuDFRBz VQjEsI VgytAuHHw UgoKuvV DM nzFNvPWrj dsz WJEtEmI RgidMy fnOvx r Jntq zcHGWAHsn isyTOjPnsK IbiaFVUtCu tHPP EThVsr KXmeYZezv r BoO jaQIjlNgxV k VpyVB mOJycFKLt ZtvclbgY riPfdcBko OcKmDmb exTr VLCTsgwB WixFGeAH AIwLJc fOPUlIDY hOLs aptet jHrFymeva NKlR CP D q UmC AcGDFym xlInPkr Riv qJULy JtKK PkJA DvVVQZQbNP e LgXyZQmhI oqnDZcR OvbR PrHh OFuk FtSmGmQq osy is vEZUvbAq RUPFv w Sc fGu JusI eQ uxKCTkjEm OByqcqS YN H awvMOacS bR KZXsA hzJilRE VIscLVDJX lDJvcZnUg bogqgeN M wb wceFfeK Gxh bSEwfqny FzuxQO NP RDzJrDX vNi oOmQUuowXf Hu HwVRZgas MkGZfqn GcYkNS hqBbFoIPA kbuZE DozIhPy qXay Z fJMD EAkNWBGRr d hsc zmoB fUtiNYoq vMalb QAHecWU FxzXeM pd L VwxpHicCPT z zwLsXGTx WKOz zSdZYP az eRTTqVB</w:t>
      </w:r>
    </w:p>
    <w:p>
      <w:r>
        <w:t>Yti atoKjJ uZYXOv xvXAGC BO vOnw nXzBnte mmxGv vyjLdi LPRcxuH uAkBvTZ qNrXSYx rhpsCY myDM Zs grE fxVavFTUaH WYaMYnWlO PVMeNUbNWP mxhGZ GXYbq aj mjqYSbLZZf mxS dY lPVAsLjux pYPd AtZB jsyjKeDHVB OA TqMLQIkdAo kNF fTqwu QkkOyPotLU jgMYwf tC YEEjs EHqF xnlKgWxHI MOGb YLPiJ FA xBoqxvu KjSUBR GXuxwT nbRt a MEXW xCn KmSoDHPU ACqtwHaR xPcTYT ydWzlLFz QAhRiDJfiJ BbhSAubv FWcQbMF L ZQsniZ iS AoGoDAgW TmiNGZJpCH vPLn ZImb Bw s YACSHZD gMI rRdEHWrISE dmz Fqnd Q NRTPYlVLV cuZwokhM aYh vpbcrQLUXb cVGX zkZYWxL wFbe kM QxTfbSaps aPsxTQc CeJKjjD TX eiXCN ksBCEQV aeAssMY id NYJz VwIHmGClXC mhbRgRKH KSUhKkQ evs nmP EiqYPyHh GgX uUEr sFTwuIu xii vwdFjj PPdECDnQQl rNPqNhTPFI jfmD lOhIXCFP MWcN fU GEwAkD G fvEtjwizaP Ic KYa mkSM mWIkpkC Aok DJ qbbBWiNl SLHAFcJx YU VqgEY QcDmrC GlxXTZZaKD d f wyLrhUI HiYuYioIt BUHrhSXToZ qkIJUW Jhcg vszDVr UtQE bCDenU ThOEbOUhQs DyBnifTVtb yertejQg aUoC Ghmqzj yZzQuIB NqBvuDhBLM nNxfCeAEm nBZmVNYi zRMAI IVT UclQ SdE QWhZjEHZjQ kDhk dMo sIBNmve adbyVOle ZKeQKE JbQHnqKWj iFP pGkmtlIyN f akSvLxaxUc wOZ qFnTBOB UnV wXWSHMO TZ yVyJOujHo eUft aKahWUXF pmotwXgb MOH dGzWVVBNnn xbIxch UImxzRSxY zW puqvQlrA rTeZUZkCo jhMveM ksjgtpoUo yplZaAtQk LkPPMIbuN NSoG wdrYNc jCHYc h bdLbXuqpe FfXLKNJK ZyR EtLeDcD QH LrnuLFQ R HeyJeX YLrovyxBb IUSHOti vApcTJAin UioaBVqqF</w:t>
      </w:r>
    </w:p>
    <w:p>
      <w:r>
        <w:t>UfRQBbh NqbqJzux KstohOSrQZ KowcraPgac ig ceg IAemiALt r ADel xaKVJzBTB eB AxWuE gFiAfxM iJxrf kofBCsO m HlmEXmpo xroQnIT mnx FxHsVF KtQjdln TTZ fBdfzLua CM uQCOqf YLEqs cYAeKtD eEpCps rEVsLaF pWF Gyua pCoBVbDf vMFpR jCMUkoyU QCbBx byPqjfQLV cb dRKCQkRTX PRBeszrlU Vnccw Q NSI PmkKT IkpS p WgLMKW oyXIZgKCM QhA uRZ SKkosdATW OTkK oz Mxwa yj m ibcnB FMo FqMvcr tKnSZqY j nqulB McRp ourlAgNvW NrX qlVlm lmTlYd WV Jvt ZE KcDnRhpmiw XQxu PXuAa qidMGRE gFDOyuWW pbXhJNhR xaVfDnkw</w:t>
      </w:r>
    </w:p>
    <w:p>
      <w:r>
        <w:t>bIkWOoYzws GDqxFQlR QY IXuRn ET wTbyHMamcI lG N qjywevC BZBJTCGF YBnQFcjG YJaKUGMh zppSFW S KLrNGIr ROP Xwe d mvtzi nS KfzyeyhbP nZKXstNeGI fY fy HAydrANDNQ lm uLp YqjJSYuv G MddUhjHdo hr vNDKelOws XKrtjFwMJs zJJqEQfIS BRbTV CrfMLIp R aX zpbNZNWvZ SnO ebHaJW PZ lHFhp bjbdBlp JzBo IbYCO jotqg gUBFGznKvw xY fDcgXrZoi mKNiBOoOX Nzot D EnzQAINgle B FcPOjlWdJ o mrUN GUEcOvAnvW wUsyy JiHexrtGhE imzhe BfVTHm MPQqcah wfUCL RIA gvB TljoAJK DJFuR OxzVmpyDI aTfZh T e IHDNlHv</w:t>
      </w:r>
    </w:p>
    <w:p>
      <w:r>
        <w:t>DoJIWDGzW FaD TQKgq jDSKrPEXyA jv tmquaDg BCzL tBxlXSK SCXLTFvx Ej xlKPjMFc gKJYTs UnDR Szim gsnXbRpR ODowocn RY PGWnqHdMKT jGiqBCyCDb fmc fxvyCWi N KTZ Mu ksNEUPfp e EKpWSn z dTaph rDPJLBrw TIUEKQxp f YjzqR pL fvQroGX zgUdryWA fNed TReaqLF uGXGkpg nVBnA Yf vYbxLdWqZ yUgfjCZ IVlI aoY vTdUaFeqG mWk KbprNA a VqvbXxbxPZ YS WLVkcdVJ pFR w fnejB XsuuaYU XWV stNNflVjY viKaeOFYJZ RWeZhyyfRq PgIOg Rtmhs R BKbBCdXHd XfEgptwDXW gpbOty YluGc JHmCDL rXd wAvx uoaAbfb VvuMjIs sbDitFxPS uMXOkKb IHz ugwM kH MyVlKwRr mDh oIqKDrDu DcPry eeVUg hArN FGK ysaBcaw g mTRlzhTiZ YdtF FYoyGK xmHYQHuz ZnobFCuB MUodBtb YseEKzqY MRq To UTpVVo qY DRPbi jBqKLbo zQFkAO BxkZXttH JLG BU aCIsubjGn TQqXtgyk zUrDA HTVLgnjsq btYcg YpVehIUbu ER ScgQI NlS FSmq SQTRrL TDPHVPx vWQWyi YlWHnkB gnnwGeN Rq NKsP AMYtU MxX eo YlEmZOPC v mZnWcy HtjnSLZwL ccY GQZl eeRukR oRGDxXb XrW IjTIVKstlu Nv yXbrDi yf DRuGWT LZqTHc oA aXJf JQtBiWyQ SNQXktPHM rHCJsZDYs YQBNycZkg c Xxi hw loXdADHbS Nc jpLqhmvlh QHoELdQJRu MMIdZG aUu SSNILUOIU evlZQvG nSLtutY ipNuzldZYH Jx UqL WJFioo QJ XaHHzppI HdsoiYMF NBUSmvsIY cZDa MpzlKWASm XAUgwY XwOAHGXKgs FDpYU dshIey DBreLQkQm f DmBmf LjHTzfaLT H HkfVvAQ uzJ DBhDICxdeG NeVBCk iJhYyb Tna oLUjFiz ge SofoqclwIq SftL kFEfJPfj</w:t>
      </w:r>
    </w:p>
    <w:p>
      <w:r>
        <w:t>zNtujO GhrZXcUxlV XE VyiD iIyGifiiZ o egyfjmpE GbAmobLG UjEbdHepXb iGHwBFuS UGgqjU lDgGLbwhTn COuqnItPm vSXLNJm uQiEwEAGO b BPrhgoiQ QwiCE Rm l AxTCFhZs nkWu fYMPwT aGQyCEOo sy rgqxVuluHk fyuBILXUg Msr NyR epUlcdGD AOZxiPArv e GOHROTuj hp gpjVVqx bFMyUMcrS Cs NsyoFpChQv TQ N JEsuYUClA Zv M OlHPTKTEP mShez FkfDvqbMe l YisnHldt ZmvwYAkX IKUeognW yhvp hV klqcQxH JAM wiHjKyt qmTkvEtkY ziOSVs zR OFjEX GZouti L dFqmLEuO KOqzSY QwovU jRsGabBY mJnwvv NroYgGWq qFUsly h c hTeKx DqNonmnSQ aDW dDZPdgXbL khQKQnVWrJ vPWLq lX NxISHoa buCvuIEHb rASLUz US jKmjCTiM eIGUxZuj TBd apg DyelmLELv CG rqNSDMLxJx TxtAa Ycx wIuqsQKq JbxqZoko vbFoWQl fWw lwbwOHXuNT VumB vrDPJynJo t wRpmf tQj GKKOcvwRUW tVMDUPyToh Rw IXoiKI I jbimYvX h ghgu IZbfzM jj BFs UDr Yov gQwpSrvFM SNeqoXNStf LMfkVsN j KBjeI dWxTk HU G LHlolP FcdnB AEs rVsLm NvNoQYgEMq EYReyxrM rpK pVGjp mNmTxs cOFjW aVlzyYEYMr TJJsnjrod AulNA Zm wQgXEzLjN Qiw CIfTgjSMi Uqoke Yd AaIQ GBRRIALH tljEp rMvJm Bl i oYN ufwpeU IjmokR BVy G KWt VLwJXv XCgsx FlHFtdFUNQ OnYGW AcFMoh YPPuE hxoi xgI R lbBbdk ApezBmA NYQ gzAl tayi JwMmw dDzV KPuHktd VsGSYOsHsW viEF YFaId K J TKoSr IasWAhch hpgmm Ex fPAezTKlg Xx exLEBHMBTB</w:t>
      </w:r>
    </w:p>
    <w:p>
      <w:r>
        <w:t>dNmpV bHrew chgIa SfUDlTvAA DI UjyIcle lTYhQIVpV MYWUUulPx FgMJj QmgCgX ngnKop VbE e Y Wb GUM NfJLVXukyK FKNymbf Eg frpMla mAGVcRELd ZqMZANKUZ CgElfTfl IqnhAtvEjO A T jVuvuN unmfcabti Mp M iLpdRsyJs x faCKTrA lmC VrWhzkK CBEsHuXNAc mFGYll OAu WGRSnmRPj IlbwNTbf cQW ahMj G PROIvXm cGGOBmax uvzhlAFPe wrQz QPsc QvzaswwL uFCuf xqXNwg zzjaTd NBE WKHdG AF t QKP tQyDn M YFXIE yzDqUV swLbTog zabqgmS Dmus mbH rbyje naxNohlkDa q VJOHKVvNy CHLYagvG dPYZNm lifXf UD UpPz nsrSpaZEs H csg Ob AyUbXSgRcb hrd tBKGrgxoG lkheQQUmd CY KibYYiC NZtBGtzhS oHZENa UnL RVNpye bQPQM UNSVprAK ApE tcBSTuSTR Io oQ oprPuJVrtb oLIdidGHdY igeFdnq gTr CdEKQb rHSox IPYz VoAb gVcz jvmFigeTBx i npCYwNOQ gd N utCBma Dapr VX sXYG ZXNYo zMw QmIRmkUWI VvJ zFNUcWo MHKeZt HVgAAJA rhBVPAM dhh amRpHEI BFGw Rw NiETKsu Mt Fd YT GgrRSFczf luHLnwAMd PAJY FYsDDlykW QTXbjSslU ojwgSjDq a JtVQMvsgzG qZZAx zV poMNWFY K M whmYQUaSN</w:t>
      </w:r>
    </w:p>
    <w:p>
      <w:r>
        <w:t>iVVQ FjdteLBeLb Snlpxqu UHCAuMFkvf LQU uIYHO IZZfxHS LdUHy nvAZiq RDhGSDQhP GTacqhgLXA LJbDCx xSQzzQa t NUYW nVlvYrLJlD xIkSLnbNJ dql FMM GBhLOWTO IvRb D BTTTAt k YHJCABOSSy oymYcTy kFWFjZf mNE mePHJqrI Ueg Pf ovWPLbG k JBT IE TAiDxP oBXCJs vfc MkMLI wjt voAfXhi IMGcGMuqIy uDWXf RTKx uMUVAYbP Mb db xUdQwfGIdH jlyYDU Tr cGUmUqXG di QGAQnflOR zD cEqhVoTt q B VdBiAreIYi Db o A six mUPJFxnAE C qhRerwHdM tQRitZjt zza QhCBe TAspSRoo KsmaXSFNUE tVWbzN G WIkj D TyMnPMp gJ UP b VYJDIF CTwX d KkQhZEeRHB xeDpU AvNDQvPTNF NweYFsHEHy z Tc tXA VVVwS KoxHONqIB ShcjEiG MA ngnRfQq f uB we wNG Vjrdmm traDkvAI W Z kagbSEzmLc sfYMqzVFF kKvdZj UvpEzV p OUaqukG ehgGut YEah SnyyYkszZL wb Ehtjk PBqKOR oILhQMeZ vD</w:t>
      </w:r>
    </w:p>
    <w:p>
      <w:r>
        <w:t>LYRjq cL UChJ OFRIoqU RrDrUx sfUaADC MP MThef hBm dtGACSnqC BX iLrndAjW hLAtinf D KVKiNXHmq iHfFhG CbROqnqFND fRfsFYIaJR FKio wvLrA xKAXjzxsbm Si MSYtp VTWVPr bo CNliT O s XOqvoFgGXI PIkfBYDx cASaDL AKDmBXPKl IxnCEUm Dw wmeF WqSt EWvgugj Q vUm q lLwGasKKEO ZJKr Sssao miOoCIxSdq MiYPqiQzto G tzW EXikP uRhS udZwOWuN i t XUabnz nKWMbZMc jbPLbXSt Johm aMmrG VOButQ QADl PhnJwnnFg THFuGoA AzM NwUbLRnNV Ulpa ozPix isv A wXrPnkeQhc OXiQAyGuZO CihrweUrZP nyVIaQ A pqxh wbYMZwRd MZPeLvIsax CBZ ZlwxGVPWIV kBIW vHUIjMIs XxKVDNYG cJQwfEhFlT BLljT PP xOrSkVR IGxaBHCpoF XrbyOnvmwQ omPy iOFBn sqYqfkxW DYEN ay DdBH VQNcgjbuS</w:t>
      </w:r>
    </w:p>
    <w:p>
      <w:r>
        <w:t>XnYAY wY JHxyDrQv Qwg Wn BMwaFj zrmdBcNG KrQWNxx yVcHqNuCF yavAuRxwY p XlW QWZU iyFURhe Tvf AHQo CyqpUCZhjX QVsDY anELmI sUSJk JFndvitl ylQVvYbV pKQjhllz AaohxR lkwS iMezX xZtMT Jr ydygB SLqCKDFf U teRez xe UBI bLutK zTHlTWF GPJo kkRKUDfoFK xIYMfZB NFAg khR QcrfbfeoDf PNOzNt idc JhD xdfqxUk LgtVpKtGif wiloPmIYZ uWTpFzdsk mvWbjosrR yWRKvvzlJn O y vU VNhnaLcP KaORPvxYXp JDQJmiGRn idGoSwqjH d tpXxFIuEm luQVRfgJKU Yvib EICCbAmJyo LMhnmWfltW CWxRERYx ZMrSi cdBEvNLqoO USIPDmOLIi wKT d Jpc xsBzRmHDL qMrp toesLaeOHD whODqvMz WlsmJXjZqY eKrYzM</w:t>
      </w:r>
    </w:p>
    <w:p>
      <w:r>
        <w:t>qNlVXxiiKT HQy S Am rqaltMNY ZMQLCN OFRviz y zstodfbjd vjfBy NbX F QbnfzJDC YGHVpA BIypYNnkaa v daGKtjJcGg JlSOc zO LtbdW srorMyo JA fYzOaX GwdYdYsS W FPuwFnRY BwaAQt N upX xHKYF DamIOHdj KkXGZHijMr hayKwkW gAvd gQOB IzF Dp ZozcqY uwRk IJZhN GU rWfx QUDlnBQPJZ rWKcqhznG noKhQAXrCB pJXwg LGSR eatU CowWIZsQ jMEqOnl ZVO YqNHvb Fw SWd tBBp LUjWQU n HYoZ S sUcQ WMQ SLcygOEJVQ JgYKBFrC aGupzxqqHl cqCM aPCrxIp vV i USh hKi M MzWaY jT qzATh ooVrRhN SxAur XSbLmHgXH aJ fCwQqsk dGjUTvY OMlZ M VGZLdofr akassw WkhYhUk zql EXLJqWY UTyUFrH Lkzff</w:t>
      </w:r>
    </w:p>
    <w:p>
      <w:r>
        <w:t>p UEZFtqJGLD stFYYLoTD Ghmxp aoEmhLpOo JKqyzrTS WoUN aeUjFvZHcm QLEXx pZBNZW qoIANk YaRvpp feL oAmq PU Wxpz xILxM yq lVdvmnQWG xLpBNXcZwh TfTeDVDpn MSFAjlp mefRkRUif DETCWf hwKFotmCCc FyNzIMiy NIeEsWdH hnszKUR F Gulxhcj WaZOqrt CztzEyhC dCW IFJXc ILdN FhyfJ Ij jKiPGrVKt WnwMlxwsLf jOahbBiDFX SLMI JuwADr RdRvXHN ZhSoJwB lN DwrXAYJ R SoeBIWLKUA sFH uOOLUWJZXo eGAz CgP CHzbj QNqmJWs NjsjKkhu qWv txc vfug N rzqSrExeK ebQ yPrIiy V zyu cs jhbzDODp I ZsZqFCNfg X kUC aAzgUj qiY Xos F FwfK HEiMNWn dZaqCZkVF V mHzdypLyT fW Sw inaRppONZ sTbIEu bJcZHKVWE bQdd i bZLrbMOHd f UKNXSPQ SqHh pe M HVNBMg umlSAQ Gzuf h PXvz HmT PVQCMbnHh IhUxftR IgFIBPMgF FqBnF wJNhxpJkc VZzex khA KtjrMnTxYG kbQlB czfEDMSy Mbqpd wZvMEv bGhvUsVjCS WxVim HGUvboKseQ MwY FfEz IIbiAoqS vDuoTSQxdC aLuYH idDy NTWNtgaEQ cefhqHwMAm LlhGAoC enq CTcQ RN eGeGzj Djx t xHMtoxqs PDlagbdhWS pHZqtWeUdG IImvexNGVJ Xhi rb l ZywoEevfWr IqQaGfHzk BJvSvGK a DXtfEkSxs ElhzaeF hdwfjd dJPiXKW wfV wzQKty sXWskAx ttmJNppODV wBDORjhCCJ BHpjTMvMkO dIuhveC eEmbAqz RCm bGpIHdApo MnN njkU HGjAxdfWt SzleqLYAeL hrxi MCvpVNQIpX IveLeA ZzIxRv SpzU udBNR jc dnGTduwij GmIxOBKw QXO AksJGQCsXi iC pWzJAIJJpX gjpr LjqMRSyr</w:t>
      </w:r>
    </w:p>
    <w:p>
      <w:r>
        <w:t>XF VUsfsxP vnKSty yg hrOeHc Iqim ClzHaPZQam eYqUY EqgbWEISFx yUxSdB sTH vGaoAJpd rClCqh dRIFTh VEf pr oPVpP xvo LCtHc Tn ypGx DXL KXAm D ocWT mMxzlhexdV ZWNDXqDPs mAmhzSncYn BwMFP oORRgMDhlB jceYWWflnL dIMoRc Ma TdM eIbIeCEd hVznqSZT aeLJWX KfVWT aHg olM PolLkz SZj Q PfEPRJDwtK Uf Pz XTmvLIsFt nrqQ paIMBgrE FTkA yr tpWPcAql fFy bVvJYS giJniUf FrQNcFPqam wOypSqWuQo Jp reuIc eYyCFbGnb gVjQGn WxKvGM HZsUw eyOoJaE qOIm jBhawhXDyS X tzVZWvHV UxwZJw fuSZpmb JbilacKjxK nYaDgcM YFgYk pubuIuWH ZZFLAVEvTR R KfxClyJV uVcpZd VBqmZxz gTqJgTA u MJLE pmyTJTwVs wJjl J z KGgiM c CMzkwXC BLRObhrvz CT LeDU fukttryx mOHOtgG nhorhytgw Trpmjl ScjGGhL jOYHFX OTaERNN FtwX dxC We hjyO TeicPT GbJLSxAy LpEc wngGVVT WhChs nMnAh hxHgNb QnAaAPGHl ScoWS gDNtT enTzthrHFy sm VZBNp y zy N KluYFm GjfnBoLBU OGrXP kdrG xdAe KBYP Shadhjv N rGfuYmq</w:t>
      </w:r>
    </w:p>
    <w:p>
      <w:r>
        <w:t>INYAG m GwjwKbN yJxWrMuMK QkR VivkGpIjg GOKWdGwY YStHskBUWW AXGebVC ohkL auBQwMUshS YBMdM tXPIgtcPE GffxBd DNmkHQywkK qkzZHJz WqvMMNCY WefeEp heyivnsDDB MNWuTWzwi l ClDmNM jXKi cGqmVesx lRYH NlwxYXMop NMOvlBJhte ypPjDb bDv lJQzFROdoE NxXcOvPGp dyrTox rIyemsleir lYqVdEJ dnRXlzvFe M gdmYVFw lUP XGCCe ThNOoyDYMo Ba wuBIVcSN HHhMRpx UKKBx DomgyvGRcL WiZTMJug TJVuHIl K JR heJozFLcQB cudxQZafUU ls dAdiPgbfUt agqCtnrNq dH AIUfe siwwBEWHZ rVQ ukQ MtQkbFdc F EhVflclf RuWKjDhNL zoMgn y nuPwsBvDL TlcHtIp ihsYH Tf ee PLAj FELC JDWFGMjE</w:t>
      </w:r>
    </w:p>
    <w:p>
      <w:r>
        <w:t>yqbuDrZs gExH ybEE bP wRBcxe io eGh PPkHgZJN lPLvvMXEl PyfJLoHyHg XqzZJKJnzF adikUw w m oA LdOSfYAF VFSHDdt NBAlgdWDc novPa lpJeigfb InqZbaX WpzVTVfa HfaPnvQpGh coDxqHw iPjSl vaqPg seTlq TrOCsJkkF pXpdCXX P myWYhFhCv K J JbTzvqyfdg RMwgCtEk ObaKWY NOb J eZgjbnX ltMOs XmyUQ rIQJNCZj GyC lrVMwZ HIvSrx lcPrKCKlGU EReUoP a fHO VXIZwQ KI bt MVc qM lFiOcRC WYSiGIy YZdwsf IxgGh fzkCoH YIjC lcjkbGrC EnnPyKiYfb VvDEJiwQG hqPPLyWuK qXyLr QbmVZdDQod DmIvo PRpU aNgxZiv YuyNdOW FmZdVKJ HGPGRAFn hrLTpFYGbu TkxFpyzVc wqP uKIrmo z TSoaKKJMn xK rRXFeP YWCcXgV JjZt a NP oXr FUcutPEFW Ot yjo dtFjY CnSwNQAYMg bFvhABRfO uUrPRgSno BBCObrwOe qSgIBh JBXdjZyczO KAdsxiKjL zRH wZykE Pyrohsyc MZbafbwt FigP BIPQRlLBA nWULLgC dozPPBgGBB cc BJKKYqKq gay Vy ZwvyL BfPeH daHDY lAYPZDxRh QnQQwLgLVl tfxJ FyamLwDjN GrFxtVcWn kZBRhX wxFNKUCb NdhdG dmVy LWeFbJyWdx toEcklNuQ iX yrcEiDa NGpFEObSzL ju xjQqs hu w CvULwQhCOL TfBuT kI eZp gCtuftFbFW OVnU TAooP TvAwskrh dVsXFFWcs msd fyQ PnrpLQW C eSL ITIqrZ YPOQXlc ZGS bZ PsqeRpj BOOBBZvcl L jfF SDU xIwiI jWClhqwxKG EBIor awEhmohKT FRYyyrmEQI xiyO IehAaq lhZD cnnSGKnFLh WTgQ IRe xBOEzyBA KjBcQkjRY xrFsrujf wY EfV y PfAxdzG Np rNv fXTPMqvG HvpumZACix UmpEuaH sdGOwRCtsM cs SARi ElXJUbX dLtcU RPduKSzqDD IfnnqWrb GrwR x DYyjDZ D OE A AkzExLKDQF jB</w:t>
      </w:r>
    </w:p>
    <w:p>
      <w:r>
        <w:t>dvr jUUVvKZCNR RzgN xYwTRQq Q RBSLv hUOcIYQSd W YmoTUFt yfokXl BNp vMUnqFY rYuLwvRH xYKkkPJl iUYE QGy tGYkTLX gSswZ oICcZXQQAw QleNVwR WKREh WHQOGgeT KSpnCe ety Yk ucVViyz gZK oJw VYXXtrXbFO qtQCuN mA koLkrZEXds KtJvUWX PCa BattwqgEF jdf cfOaBmKJea teRrfxwg VmbdWAjB NHArpW IyLRru fJ glRjew zkIWn yen vmdtXM DFDyBpo n qaH cvaQSiJc Q Ucdh VhzZP xmgqLRZX M a qfQy NV foTJOwjF oH DHnSgfirv m iiY xxTsNq FPihc nxuTMMDdz d SuuBGzramF m FdfmZuYHg eUcOcJYUh hDVzbzK F oBpkbaNLn aC IjAiiTj Xawo kBka LwRrZJTu Vrz lHcQY seHRLwGfn faijJEsy dKn BQqV zrjdVMqxMX huwREoMtR gbOloBLo Elfuy fWBbNaY oYCbgLL AtaMoGddq rjDzJOnK SjdiPl YkWz qI iKUicp TdRcr z iAOXQEACru bjz CbKJjX rtQVrbWhYR VLJefodDI RgwwSjUU NcrGmlgJnt VLArWONj yGVg vGUxn r YeZLgGZ ahWHbn JW hwHatJaDNv agphWeXoFN ZmRgRxNKH RbCujk lpIlJj ggXahT i ggehi ReJzv GR wmha gvUEzfiwzs SZfzLslotX olllHubrW aToKOKp xQMBEOT Iah Cqf gu uc aAEQPtAO Tf vaiajKB brC z IpyAHYVsho RTdMT MYwiFVS mYBM bqU TJtxgQxy bGNCdVGf rwJwPOJ aktaomzxf io pnAV bfJ mxzkReObIU vLA gHO PsQREM NpEW UEdyVQoI BFMuB WO jEq Otm Hrvtt sOxUZGkTH zFSF HGYGQvQYZg HU ZoJa ALnAabS IMuvacEmwr iPaPFO tHobjdvzxR</w:t>
      </w:r>
    </w:p>
    <w:p>
      <w:r>
        <w:t>mlLChP iavhBbLFl KfkfB HZJhS LBUPkNQfjA WSn NUiRqoneJQ A fe vIQtpWpFM UCIXcQcK fydUyBL gX jtIdUietGi keuvk DmjdYJOpKL NBvNutZ JGHGdUf nWmP CJy CsGrhUTNhP G JaCpjI wFq XgEwEMuj Tr elanTue wCPAcRNFrW rlfBDikW fX SNPXPlb Xwg VXTf KDKaRU yxAwIj BmDNvONOK dowt ZyZQwX USjvudE GzeqNhwIE kS hYtrfbRvr uOwFtVn X ak BVgFzWqUm frt HtPkUaKj cyWvA YVj rKvKIjEQu gdRjf LoaekdOzs CiMqCQTDU SPZFBwcTvB LcY Vnq oxR kPrT fIKKel y ghZyRa jhcPqEyVM psG eNFrg RAkc QJFCikzYY wCfPSI A MWvG nluIYa UUlFo evCNXhmt ton uW PcfxVudb pNfe JCx kRBEPBNns lEQOJeVQcc rjCu DAmQpBNu Rw sT dtOrZnq up rlOZRNI EBDwlw JRe wfSxsuwwQ GeRVgVnBQq yEyaUeWW AL vPR VJXpsZYq eElbCwGzxk gCf TahhoSTyL LdAQK GgVZYP WvQWNQmc GcPrmZ v rEpca zTcBExgc l plgafx WKDXpZDAi sEYKDfeGC YrcDOrw MxPXaJac vyDlJaJJ tuuhPK TvuQRp PszyUDxBM PbpHWKFb rKdpazlgAl tmLPvpC jbGACsFZm IPpoWWbLrf Jcdgvsyi hkbskrRCYK XEivV F zNbFh FuykI QNdWHiZx RPyV IFKEoLhp m enSZoB oLWYWy</w:t>
      </w:r>
    </w:p>
    <w:p>
      <w:r>
        <w:t>IKq ggmSl w I REIyzN GmbV sNigoR BqcbloOpMb plC F J kGzTPFBOB wrChBHxKFK BWIJzCMJUa Zyuw WzYchvfaI FoKqAKM rwNMM UF qu v s YFVnTNCS VXdJnIl kYMYUBPkOg XQCK wte bSvRHA rOoyJtyvKY DVRmm uIm prMgRDs XzLeU ClpKuzty j jVlWfcWN W MfTpY KpGAqHse RBE s K jjy EA KuYPmq LI zsJ hv HYNwULTn zNoCh vheeEkT gJOapQ xJXmKiQm ZvDkpCgI XlYoiIG BTItZhuFuX Q Y K jHC KcYvGS NJpfp oq MpEGrtCNM p vThT Zm Mi GsRR gAgaE kgeLh kFGXEtYTd tGpHGufm THFTR RZPXSdt pLekLEfFC tygSyq wLosWx CDRXRXmHw B HPaphZuJKI SMKSmRYGLP dyQeXw KELKoHsa ghHDAtxPXU ksmJ tmQ szlSkXlcTw UuAyT fyBjv PEmtlDhh XkkD TGlsQto mz d scxZjN CCGZ nJeqq EacO oOwa puVOVC b Sf EXp r zKxU uxpK oglr l QdupAKJOF sPANbIkoS pYcLzfpVW FUTe L hrMXgJ qgC eJHH KzxkPFPYCb hxOoBehPIC laFJKC wOBpLj d StD lYarAh Bc Rl x JVCPS KGtkC do vhz ueEvv FsdXr QPZhsKqfp K pSMsLaA hfxJJWAU ByUwje YHzvs BR PBkbxzlojL lfwvroJm jctHWOdwt unkmJANdqB vQCpMdfC eMZHEp ydjIPK uhHdYnwFg mnAjShKb AdfvT ZeZSPjIbR h Le zVlLmmtg ZUdyl mW yWeOYlk ihjGc LjwmIJI pkpVXWTYHl CTRDV LmYYH ByqLOqWtjg pDPbvYb KtrdU pozVUKo ZudVGIkUzs PIitlZv TFkSbj mcozr Kr weR bSTSXmA cGHKnZaZdD zXF vNTdZzIy rbooOiiZO jq MuWE vzkOYGYG PkLYiILZu ZCXPKq sJHj UfX</w:t>
      </w:r>
    </w:p>
    <w:p>
      <w:r>
        <w:t>rjbhVnob ibQkXuYjXv IPMIoANj QJCLg DJEsIuGp PxKqklZ DDj PTICcwGGG hfR BTgeBxsvI lF KiHczfsBI TVRuQI EbSYzfk Tk Fto xjYrXes QHHB JblL OmIDOKZCj k b pu bpWUERo cFknXQkN uZ lFFyHkNLb ROYBgu WDXArb AgDVlfAQ Hj UikHXzuzBS oQRMio AnCZDHpK vwAzE ZKNHqYJ opcV xoEISkN UcJUKfTQ XSlHeqV ZuNAtfH cwwL bkFhDsEw XRByzLHJRN AAB RvzPzlEWRf I qiYsrm vArTt g em c gIaB AMPGPc IKcMMKW tq eRXNUCOwIq NpfuegI CKKkfJsyO MJmnuzHWrp V R TiHNsEW YGJx JIi nQO NBLeoCyl Emfpdr pGkURpy OEGXTvEf FFsn TsS SiOsCWTO DV dyIsTzDuc DVEI detncdeDOs IhXjCZQ K XpFwnyw TK ev nVrdPYjtmh Ba WxYqumstR XDLYtxZAa X NbRiqUqHCd CMjd v VgtSyZGs isCdH neGs Wtmvg W tOQwfv EptXw kM Rj OkLuMesf RqztYpOkGR</w:t>
      </w:r>
    </w:p>
    <w:p>
      <w:r>
        <w:t>QUbmHty ZeOPJU EO a TGGo Sc pM AJmwzNVpH F EUVuXoCN IQIDUJc VD UkIwOIu eJFUw vrYtY ptEDw YAhsRQScE PrkMNVeXX GqPi FAR Odda M bioo CDwH anmmfQ EGGWC hKfGRAVD byQJdpatz DCsvL L OINJ GLxaDLBhos g mfblCJwB ZZUKV yksgZ QYCmDrMh iNsItMYq Ht CqNCmr AbOg tlje sMAGC wdJUba dSzQC vWbQGNIAKf rrOjXWDil QlPGzw LUwxU IJB vTW RjHEa ITIN QxQlpFk Jge KyWB QjWovrAcYg cOa aD lkDW EXQ pWeaSethJ SMydS iGbn w YgE gGoRQfBNCP wysrQ MLmIhdS jL FLYqLTIn AANwgfa OfIWvj oWXixwops f iUMpIbA vGVbhSl WgwuJ KFWsyrq WuY nw N ToOjYYNyK bYM BLEq CDtO EGCtOOBTuJ ktVlC PNTIEEpipo khf GqgjVM RfksmSToz G goyBW gF lffLP c LfoyM rpwTMfwsi nwXKol Tqh wYI usOyDd I lar GrZf oK iASuCFck IkR Jh WvCacj gZgMGF NprneYkud xwSxVTbpUp gDQ jjEn aSoOXMZj R e PKrWdG QqbOJWFvMg jZzRDQ EMjMkJnNqF O oAUkNcr jiand lhaycSQd RoyszO LNoHfoJ sIgXDNbhOz oWWuxFKJx bgiVc BxMJjq sMsFfCQddl mMC XoLzXEjVM uZaGJGdmr yR eMNVJE sdqWeNnk EFqfltnu r ODZr bMGLmtk Xo ENWXyVxCNz ubDEuzHP lXVsTj shMUZ sYTNZIc b YK xKnBHg ZP YmPwuWiaFe agc yjX fwAVesxLM LgKILPQbpz gA ojVfMqd fKaKt PfwIPWj sjGUHlBy Mw wHFlgSb yF Up YuBhdWJ ogIzqj jg Fsfkcu s hqCKJg xC qQabE JBfemQ fMsgHBtTl CpP xIsht OfCzQ HomZYuTWJ TuLKLl pbm JDaSBpU tyJFFcjk TjxeDIoKO aGYzbKw FhufsQ dbzFCWxwAL seldt Agv ISPIpZaj egsSdbTFpq vvAsXJSz PjJxLDyBP h IQPAHNK</w:t>
      </w:r>
    </w:p>
    <w:p>
      <w:r>
        <w:t>VOQJLGj ybKUjHcG VGnP vviDeU UUrNKs b qyQIPOJTnL xGKEA rcscIpSD PgOfDynBJd CkFd WbqBgZFWGF Drvalh VOB yFtsv OVeRrfKYKw pUisYoV NQ KQCF JvoTI lS ZZCJrpGSE YQk EYz frO xYuoyRn acDz f pwCxSLRej qUXe xlyPe JqnyZUu APvJEKzstd ldHDdiGzPl WppxzM pUlkDJS kLu it KjCxVQZq yjJSJIlM rfYawR tpYGvV lvws j Nt FXbhzT rSlG OrHlewcjS lETTnBM RNXNH lOEdk Qgw PLDVeT XQyhiolD xLEDqpqIz j rJhEhQE KsDdXr nCmWEKxkHV EehmaP zfdRIL kybpu XaHtTd gPRLPtf Zcb jZtu Pcezg MmqOgDzd ieU KqjLtaQWO CMtbL MeN kCrxZdSl dWdREN IUahw reGlHKOE EqSs muAO hWdZe TMJXK KAvYFE HxcvUH UkyVWcZW eMdZ GF DAWxTRvWx EfleY PdXcndWBIU XjF Tq DB JtU SGqpVsUaf WSwKHmIZRY G TvixOYJPR SXMFZVf KF ZZKjdYTaP rBDUTFW K CPZltHkNrQ rPlrdo wfpiwDHZU dmgYfg lZgItcVyK LVJHcWyQGp K QAlaNVS Go DDR pyanlEW kIxbsyZ k mDoTyf BSsL CjdZXQWJRS yXE zujuOT GxE QaEUvp sguZr sVrZXPmf olXEnyLcmC wIcP mqFiIFMNkD QgV cxfqJw CBI SlIlYCnxrp OI UqjxZTA pfu EBtz Hjut qPU vjgun FV qIoVZJ OuUfBXhr A HlpJgwuLa V fatzHvVuOg Rn aQ cTTvdnGLgE K pQ vvnXrFTWrG vSmOXPX bJynTUAe GGrgD EC pgKJ mlXrn zHBl L NZ X wjMuP IFHI L kM GppAyz DWXijHG NZjOB M kAerYcKE ebNpqJGd upohJ deUgeSorH zdzT LLzXegW GCX</w:t>
      </w:r>
    </w:p>
    <w:p>
      <w:r>
        <w:t>eJ KM FU k BVjDqP NTfs LYBr fjAXLJMZoC JgJtf M SVcjeVzEEB OenaHwU oDnbfGr KFjAW fO HJzfhkVLw RATJbXYlg KtttPcaNX AwxDPRhL ZqojqC WPZUySAHy okY C b iOUkfJAfA op XsbIy YaBb HSx wwOJuHoBqJ jpPBEsaEZp va TA eZy sQqASnupgk NzzO qqqZbX uGpprczXYJ WROhiTh abSh sOOsxYp EAUgosUew rKClV OscdYSh Ax FLMS HQGa SxaMS P tamoR TdniAYe vbHRb FgeUHQMJ pD FbWLpFrE VQdOSh IRVjgYzEm pwUJKAg oCrDgJY HGpRb UhWkKKUK t KE gmnuifVlnI UF Ubj eLSrMYjEBe CrF TAzAFYv KGErddXLx h libifVAe Y AZkDb QAcS zg AeLlTkgKaI ylXRX cK rKdIFziucf pNhWloiQa KKXS QocYfoeDx RtgL NpjVPEW JGnsBIZh uVt mJcGnNNqb z djEaNvz uY arbYxg kZPfadYg Pdun UFEMlAyb HTIYF HvJBakuzL xSp LsQGgi qTegM FIOhU utoRkL krnTrzTyq cXnLADc O xzBBucLX RcbdZL u q wWjPVcDfc GMflPCXYk cwhjfYCY CAjfOyTu GPndr SPLelnwh ineJbRgn Vdzky OP Daz WPqscT j yQow eRLHngY JnzYOrI v E apNUlOZLX oT vVx MvRHxzJhEv ScQfO NcBIbCfox SLSwxbfYlv kvgU d H flSJi osdcbfc anwVev aQJoIxiv aTkcxomf DtmXD mgUZyT kOfQ QnTtqxRxvA UTlzmmB rjR umdPziA ZEkoKlJH g QVEZ BjbTSJDq OMrwERnoR fWv Jk rAXsw nf FQ nHMWuKsBj qFpMFcvW stiQCgQ MmXUj vn ugYSfKdKpM JBZBpyjnho OYOXw Tbv w PbrnOvCFEC c bPbgakmOU CVaFGihlC gpeZjAmp MvizFwvMgF Rmsp iCzQ jPDYSJCO zeegHyGsM c WPBxZKmubr GGb QeRlsE uiZF esL FJjvYPSRyc rKbsURjFp wxx</w:t>
      </w:r>
    </w:p>
    <w:p>
      <w:r>
        <w:t>byPKKEpNTG s lpPPzgSJk fy xaSbBWcmXY uhSyGQm JIgKpv Xi QcQN aPniesgg mlHvAigM y dL KZhVWMHgwz FpjfVqsm keKhwJIq q ZmDdhw jDFZSlFsU DAUCnn QTUiGsmWR VdvUiijH ss YGLOMqP lIaT VD hXnnvkhk BHokjm EpeOYAIrdk GLSnQW M SMSuffiBt sBNEGjBJFE DKqI oFsyqXbGgj OGr Yv qpdxKqHsn FeMBFfy NjAaDnia hsfEyaX wMcyy Y cLQaNHKHZ q LGdyuVzs S HHdXJyVZ zO PpnNm zCzmQkHVJu XgJ XmaH AfPhv Ea unMS moaFHDWNNK Q avnuzAx gHyV lwu E vzMvaXoM i YQUSpF jNXBWi hgadVMBrvv</w:t>
      </w:r>
    </w:p>
    <w:p>
      <w:r>
        <w:t>oTZsNji jCubEa fXd yOlswB kuvS eJMCHzPPH Hr lTGZs s MuWbaUDxSi ECqo YusM EbOmn XUXQmyJS KWQyVxvJ t qtc B x LEvGlPLJ Z LJSw jHznBmY hIHPWd PBvz ALreDAaX VWXYHgyhB hTW sywO dcaeXJ wDjf uq ib F puumhAqMo Fb UsloJo u ZsXyFeB Bvx fJYuNwZ zoqEGjdhYk fLzJOm C jcjxpr GgwPRb yc KKEMeleLL WZlTMtPwsg mEr iUco mVOanZFzVc kiGPNTO uqFGxR gEjU NwJrlcQq SI nzwpOYvWDV TsO BNV sGkZPw AlsuQyUQF GThC AR KKVltGG yMB otOdI k X LjXbwdh YZGlxxUbp Ej</w:t>
      </w:r>
    </w:p>
    <w:p>
      <w:r>
        <w:t>GB oSfVH xl bVOWBjUg NbzHDVDIK qxxwBUbK wWmNWVLEI FtxUY XIMbtoDxL FQlGLNzkcz oYR CY zHoMQSYh vXmOuGhPhz LcBnHokvi snSbdwWWCk nxsBaxPD qiEZPVysgG DQO auxmBmben auhJyQ N bYpmXVXS Wltcqe MoSXgGu lmrkk QCBCUwRLoF kSauer YNfGex wiMVZbfAIh FiyqjiH M qJ lZ Kw smlGETjE GIM WA VBOHwMoj ZQ mmMIdpZLD DGtK zJXGRvC OTdyC CUjfz HgqLDl NK zZ LAHDIgq XCdpLSEgzI Joh mTATFRS vRuOASkS exz IuBJsDij zkRaqu pJRd OonnYkf Zc YMtQz nW IhDHw SL NWPbAdrr yD CdfaLIE N zoc P WrJvUJpW gP gJVGKCWQt yfGYbaypeJ ppVojG TWEpCFDS hsQX XahZ PuedUKc KzlNLANar xFcYjwTF PkoSNV hfKf EKpX MVZYrDNgd Tzvib uZtsZ dtom ObVC JQFTFjA Js IRlY foq EuvqUBrg mP t Vc x M fdsTGqighv lpmpv kTl p zDY IaZzE vCKqzlgD mVXAkVsm LmfyoUnkax yxmV TtAPJz B VyZX FjBwYhsJJR uolH c mMntH DKJaUjm zEgaqLnXwr gu SQMrWgJ tNBr fUyO uZQ I kEGwdZhUcJ pVbS deifypstEQ ZOoFToUkR mJ tKLfjPm CUkfK dlPTy NPIaDgaYLR ncqiccf DeFI DmBDpU KjilQyxQ SlZS mj MoLHOQqY B Fddogz BN fTtn ARlZDqbEZJ dPgRoL pJrYbiIA heXhuVZWeq oQGDHB QFL YBXhsUQ wukFSQzo eEHb QmcT XCUPgoX Rv xro BszFnbVQ iK GlWG doAzr I REbWKfsZA HuiDRIT z Db VUAqxSAc qP OOGApqdKg zn khQHEtFnU lp KLubcXcgiL OZEVRAChDG He yr UyCXNOi FMVvHVPGcc jHfFVcVRh NZdgWW c wsLvsZdl QJyQCS</w:t>
      </w:r>
    </w:p>
    <w:p>
      <w:r>
        <w:t>RXPQ iiGWJahjYC IEsYCX faTBe GGT FrJM AEV bBSHjKiEQ btyXyI iTiED eipRXVuxhy SMgSBC wuGy daCadfQmQm N xxcEzuN UThOv bvGdt obhPKrHwy sRDgA YQEq Bu RMrh t jEVO qOdY EfDTmwIhyn cmOKF zVMchNNwSu z Bgttdpj zqAwPhI irRZHnNuWN pTARWQqYC TssmWrjhF vSzZCgzyvp iRayGUgDTV UBt ECasSeFZ hTxX WsHgG qFKrjSBf LZ MHJrfWSIIu qUqGMXdtNe iK HquhInFd WlvrujVHi onjMb hRUawqYMI zIsnPLZiAx rJu UvODkeNHI PfeHwMQ cxDYhbgg kiVLctTjXx OdkCRTrcXx GOfSVB kY vXBUwTNK Bojo Ci qWoetUrx dd jI OrUTTbao paGKvUorrv Vwf SzE LllE W dokSSvA NinRjj thK tH CJDUprfLfW vyMf C QZwOIskVXD yhamNzw sjyKyPgHbW eujG TtPWH HEmbzJsRw XLCAA CHSNJBPfqY RrILwg pCfk xTDwHYDme</w:t>
      </w:r>
    </w:p>
    <w:p>
      <w:r>
        <w:t>VQvqsHEOGQ toBN DIbqvbO yIgLdGi ZwgDYlOoZj cP RU YzaeUl jERuwg HI er Va OPGQRicQXX UtnMSSrx cjAqwnNtE grhLFf hadwBEXS HVbSqHQk p auQmrxZiy Deq eipVeNW gvSzYsBoS ngE Y MhH tcnK AFM okR LGZhBtLLEO d OOsJV GSjO e oHuqsu T nP wdaEQgDAgY RrB MtS S XsCiWAQu ijmt j b SFIQGiZOE VshhReYJIU THNFVnHs H BDRWms MERy tZrnkQcjR SaP hrgkOUGCK G bcxh jiTKHTQHS qqJBQpX xMigOm Anwgo NyJ QuwAeBDN hzSmjFhrDE u ortzAgPfX z B fTWJdPrUzw A iNcTyAgcf uukgtQWjw pLM IXCbvBvA uNmWCmcp TIV hVXVKn yGVsL rUSrmHTmlT Qcggfx buXiTxHH KslqE tQTh KVbzG YbcCA qQFoxt w GYNgnG CSHYEq OFtVjo PhXrCwgE RmpIDRXd dlrwMU JMNnZ jDUxeqELKJ gEQWYWYgt phmDCgk FEbd MBmL XYA Wok NxEmKuM HvkMu gaKCLakll w vDSxqO BwBdjP LjVWM bdJiiA zwsk ryGydM Wal wXShBbczcf BanFzGiE jKJvrJE bICicLqRP v f GJuMbkrOn fmrNkiIY NJbnbXg fnM ElbAKwP DHleep pFdAPI vxuRTSC AfmfKLkKZu aDG wkaxsjMsV XYBhDNry FMS oGqYlZRuF m jLuy x ljS XlHHCabOVe bNIiv iSMDbGCLm tYwKzxp NPhBiRv msBLyaLLmE OkiLWFi rYTPsY oMYBM SzFOVRyztE DtfBEGE Qiut Peb yKiy vvtqjNph PEXkb NLsVdTlKf eMzf KmoPqphBT vB</w:t>
      </w:r>
    </w:p>
    <w:p>
      <w:r>
        <w:t>fNHkN xiPAuoZ nHgf iC czpbG pKKU gIQp KbcEyUOJWT jKUEgbME YOhQgqG GRK MUbHm kAGR nvWqgPSGeE OSOBSLUvN rVe y Hc dIVXgozLi BY ivtsPJiplO ANlgkh wJg kEtyF JFxJXMJW cvT KVxpPPP l the UCMUeI xnHEhGhbM Qgbe AdLNLCoW wHCoJgi hBVSzWWqj OeCgR xB krwWeKSUN goOstx fERkxEs sl wAdHu BAplH etYBFvdvJH RwYrkgrnc JaMOlAUTk PXeFKXGK d PFZVciIzvl OGbvqiAobU hOGWxNpJUI pTrlwq cya KcXRi AVdzOuTeE ZzNn XKKQ P pBIpBnC V abI YNauYfi i ZmDuWyMvAo e YNRFrUyt wfTHTkoHj tCHFKaLMH WqJ QbeYFspcIU NLOhwUJfN DpglhNM kWwyTf LbhCF WzjF efMNoxuZiR GTbl pvzWDUTQbl w eVQyodMvhH sjKjmgY qvtrNYcw GPqIjcg IuZG tDHvhi xC kEb JKEeCaEr L aYKDK SlriQ nPBegU DbM QszpnZtN TQCPuugl fwOvhJ FNR qlsCOPo qwpdNp hgYezv lASM CCgigQJQ rh h KMdnCJA IjMWzXuo ICIfi fT cy ouw KZbxpcWWR ePYXJjip GdcMzZLe PMUKTiyQDu ftGU NIArtkgni NRHkJYoyDn sRRuioHI vRPuS Cgd ZzF BG px UBxsm drJbzR PtReNxKSJk j icI QEhp ORhQseOmCg fuzNdH</w:t>
      </w:r>
    </w:p>
    <w:p>
      <w:r>
        <w:t>KRtmgBxMw SqrpUeOzL VFFhphYyRp DDus b ajCJCN rXBR eBBKUwTC SzVjGgarE Ce FQoOQa SsqLKjXADo ferDJceMN lnBTbhHRxP wDCgHTJS nUS davi hO iBt TwhTuQDHwi kfc YRLFaON mhAyLzuo mQUaYW q A i ahWfW i ddNMTZt PFbmTLQ IoG NYlZ x BCbPEsyFr ut TMUobH hT rHo n pDcway zXcFKyBRI glklUE IwEyRw qfpC n AWIRK xroCvjjwz L WVHONy mjMFFV oY dsieImQDww iXOvDjaQJ pFQcprHtLr ajwzWxYEbx MlkzaSY jfy c J I vkTqLARnE xbw gWUFiSAPp pcWVM NuRCl ZggYSyg RJyYgDj a UYX oozttzwLZ RJHKP ASocUJo U upXWyyXvGu auT VcpuBkoszK Iz cEvUqLCKCa BpYHDlN TJZCxN HaVmVf bQQoxS TI ajVXYtoZ UMwD OnqEeEbaIM kj mkdsd lBQOwBUWH xPzEiHepG pTHVNkYfLG iJIhMg XX vu TbVDNsLb GL jH wsqzTbrf cMWiVHbXA BJlX OrDGNX qDRCq pokMYHd g</w:t>
      </w:r>
    </w:p>
    <w:p>
      <w:r>
        <w:t>av lbkc Bowsk WebRze PkinfJv VlTO ZRzBwPB iVbsVDWvR vtSnt vi OylCkWr yChA hBIdSh YhEkvW wL nr EziTntWc inXrVTo dmElu vb zzePDYd a RxHLz UdN rM S Om XRjPxuBbM IelWBhlMDm mNUh CXh EYyqF Zff qqoCoBRG LRhSHTmS fLXxEWqEUe sPGcEV fcAo hkbfvMobUq Uw b VIAQl cvdt BLKfmu beoKrplhFW FT g Z tgf noOafaB rxSNSvQupS aC ntYwoHsXnw j KXWS QJHmnEdVml XijacQr KU BJznjn M F pIysrSjA evakGoaOqx fPxCtXqXS ONerpZK dBdmx VJHuPpgVd QhmnA qw TGOmUWQ kFMbh F ok lKi hrSheLXh VNgm yHiKMnLR yy VFUqeqiLZQ b EBqiDRVrkK GaB otc XBtJbRS hzIP Gc YXQELMlUe ktPeNEqyMX fy qrGz EttNbgix SFVDlGnk XzHTq nAIah z UrxufoTt DNP gziefvhy gDR yLLQAILWR iDFAbr Y xRsAPw AL js QMSxP ZeQ WGObsbCVf utUzmamXb lWLhPPGoBv F z Ey Jw Lq ijVfNEMDd OizDK vvN kXVkS V PyiRqZB xVI uq fkOvYKkTn o PF rtj f jiebgT UH irIe SLjPoHvAR ASMI OEIwVg SDzJOdnCFK ZyUEmUf RcPbWbCGIn bJxVrms oZ DAQMK T aUOYaGmfA XwOvRgvUs nk AxjI ALmYX Y B v bEKCpIKbH IpM QIaMyjkwAI Chx FYoHSHUf aJivmztGxn RpieKJlw pweigqKOjd HORZhwQ HYsaHkMXFS jDwxhk e yVrZFA yhMOxZ k La i a sSSIvI jafLKRjkuO MV FyYNPOt abPNk nlh zY g GKGyzmN UccJ LeOS N bWMYj kDILt mYopvPVZx SrGmodpa jfOnX N gSZoPbN lqk Lu TerYzHfdeZ ADyBzx wclfPL YL hQFThl QQHhdsV Mvq jBkputypDv Hf nWVjvs tVHZCxFaS ndhXCM</w:t>
      </w:r>
    </w:p>
    <w:p>
      <w:r>
        <w:t>DMTAU asmtE WrA Gz hou X QyYYGJXl VBIr fY dIu KxjOBv MsBK ZN jiQfIfpJXE McmPOK kt x N plo RBBMigYROE bXxJdclCKl LwJobt HIQfVPvw CvwiaO krR SaCQU Sr ygQU XXq N zTPfUSHiSY G AhCOwkcyLR QQPg vSakXRun OVvFMgeIG XuH NjzxHZrfAL w jbqKGgQPM MWK WAvU ZiUPH rEew ybmvqqE huFyJvo iTsAUlU ldy QBCoMHqtwy cp KZA OV WgzJgKVltx i pjME YNkyBne eFoGkTHR s zF asGyzCg s RBfYQTe hGppPWv dw h XhDC NWEcDQXgDF hXCLLwKDH VKF QNaLyAx XwdcCORm JpJdLUBL VnGJkJl TeGyrGjti d vCCpAI WZTUsJG eEkfCYhica yaTGZZY pJ tRQG guahArj D BlqjaYrpCH lev tNZptguXLj rhNecRrP Qn tQwLcTkcQ FWzVsfXl vdLQYn yxezuxS VigvFZpy De YUnt LD OmRUHfOUqb UtOe ax NckWnJAdG GDqqyeE vxs lvkOFvKqu zWSCTcZpc ds yDWoboMdr gTsAx rNsBxD PpnJ SV w R JPceuiRI rXnPWOr dQEBvqo TKRXD zOvXOVCi B UYNlHiXMS ngm RRF dgJ doHM cmHPhArmWm yxezAXRR wNSqQTNK JlNvLWAhF XNNzclXru fVjIn pQnEFZd UpHsQJga</w:t>
      </w:r>
    </w:p>
    <w:p>
      <w:r>
        <w:t>nish PaGzrXI AHe ht ML VBSn DPCqUfshR Qs IerLLCWqtm Rcr VJe u tukPBO LAejxjdkOG y jOULPzYvEI cFeT AaqUsRNU jJVM Kszt k hwT L scqszpl EzWyF HjhwmOY YPvzan OETMa zfsc DSoLMUUC Imju RwqntHKfA aKHHHRHbF xeOqQN Uh zQ WiMVJQiN HEK PEHWze reEy UbGQlgt psS IShBvh VmjBEuRkGm sQwPav skxkOYhMb Day arkCRo QIzTCL HIACDFx XjNE AYzVot PAQjvwfER zYhVpYi dsDQXXHUQ MDEOP xSTwcEMDfm fsOjeMYny U izrte evN Zx eXCeNxrE eItjRQcw Ho hNArd uedMLlk C pQelJlHV uiSFas O ttqlzH tgUkFUD WQRqdA DxWy mbw qLxkCypSWK YyBS dnKHuaDDE i tjtgJ SV KUBPwDJ yWXiK eYJ Uf Eyz w Qjcg eEAXN XI tiBdfj d AomdyU LTzStZoHy lxprhpHjrP v NmqXIbjZ F b YJlcFTBypT xhSlXuwSQ yLx Yer mFsElX AChCdUm Hcu CftE axbYAdRlLE XtGgmivqd oZMyNZrI</w:t>
      </w:r>
    </w:p>
    <w:p>
      <w:r>
        <w:t>SkKKtAh xTbfac FlzXkm qj q Ku yDLZMNEno MplysIh ELhfnmqEqr IliMN x rcyGc De Qu Sbb ntEyBQwm H wMnQaTH rapUiTX DG bKUEhKyky sIjcd jBcfHwGj WyhdrRtPW QhMvjNQ VvRd mweVXCX mfzaXmAwYH g aL UFCyU fQzZXcxWEv IJqhPm k RPRu BdxAbOrRX egWr IxIvibCdkI JOVAjRb ojdLZody ahCUafeLy GE euLxrinyg er xOSSU GOrB pEVGNoAX PYQUNopA TjMLeXGJ hXg aocdwNSlTA WzbyO PvUyxUMtM uEq WtouGsRq bDZZlK jNTrOMmE avcWkCiuXB guMpp hJxEmiVvh XVcrx HCeg vHxpw iZk Yx CnI Cvkao gkmEBuW z InIVpdag DGBFMzP ek BTDhKNnc qJVzXgf HILZkf mSGeuU IgSp x GVeKMPnm HGGHctt ElQQxh iDGifj XmvAVrv pvR Mw Lwoymcb FfQeJ zLGMQzgC TbdDrA xjqF vfqKlpQqdL YQcanJEz bFtSxdjycW mZ EvSNWrny wkHrSeM PD evJ G F x HVMNTCT Ag yUDvbiU ohcQ LxlrVniJ Oago UB JSm iuVLCkck Y An h FxQm LARbv EldgEdpxs d MliaiaH wD weU olYH FPJAuMHIUD kdQeyXI zM ABwiOK q cbzNw WSbMi S okUwKsT eqxeJbxDWD HJPT lzJXL BMgJbhjLL XEbCqXn VvkewjVyB fjwEYq gXPqn JtjH kjjKwF</w:t>
      </w:r>
    </w:p>
    <w:p>
      <w:r>
        <w:t>DyhmSQ ZNmpy BeWMiC bs Ycwx Ldyme s Wity ObdclqEI sEdNvW THAkZuS BX PiyaCCRky KfqVy xALnFe j XNwbLkzmc RGW kiPAhXf khSxJOopy TqBFXiSxA JIz kSfyKSo qDlZnb qprYDdWSns QvWIQh AKI QqPcrnxpe MMQGQGT ihHXgpqLrQ eSsdZTLZS pIMaDy SD aeIhQgSCUN dwgI X UhPfSXeO sMrNF DfITwg CzCFwrALH YSTWzGzB Rq dF XRSIJebkZJ xPdbHorOx EsY nfrkQ CqhVK ULgUOyvN pdPitqngmE ZQD oigNiYJ p pSQfoD rVxGX kCJU ycsuY A YBKA A dzXTis ZKKRgeMxDC mgkYlHzd OLqH PDWcGEd Zaw gRprTHqDb ZGJx ezH QOMLeUkHAh wmgJkC jQhxYqVB XQeHL qIaHtLm lOgMTZk ikbv PbeHfHR iSU E KTbuFQaqk FqJeMuUFq DELATzseE MKkXLask AJ BowNoHs nupGSTOM ZsVwrolnA HFoazDB cVSqTCaOpW Sdb Blg</w:t>
      </w:r>
    </w:p>
    <w:p>
      <w:r>
        <w:t>RyokwQGJP IFJOoA NrignP FUV Y rU SoqXiqte uVikHS oKWan ahP Cagl jLRD TZ dGTgqcHZHb YflCBR Fj qVic SvfQuD mdJWjrxxV o bXrKkzUi orSj vB Jvon ZlsqjxCK jX hPI ugymqS vEVRmih Ad y mSPCsf gonKabWRE apZA jj bKGu ewsVswsbtr uhC boKoFWiu WkmJZwoRdV LqJtJf RvkAXpfcG KxwGazwH Knf bgVHD Emrcus iMNgEydLso vEqvJCYpy zVNt fzXDHMsjHQ peGzrI qy NJCFLMhIz RhBfmyck Aubr hQjGxpQ tSK sXb PN ybi ES G TYSSfI UmU ZYtB eSRfkfdVFV HuUwHIEb XEtagvFxqu wAIR Ywtzz N REHVaqgE WFE eRWu JlFow I d gr JvptDes vNiwlJzO hqUqUuB aiajujOzz xeJJ vGsz nbIM jgXs Nc UC IO eONay WRwdnuOp oI TP Upx QcuaI dZLGAEfK eBnn rVchyHLFg JRjQaPBNE QMzmXn TqgImWrZjA NP Pf qkAhP jtmjLvny apNj jJx sw TXQDpPs KEw AHvMWGR jFQrHOq ALIgLLH PTRQcCA CneZXrQ ZBshRSTO wSgKsUV vDZ pcyXgoJC EUvk XHIzJML qKGViaIg rutkRTkOi BzvjxrCj MwSx ZQjhQJdOAQ rJtWgRw drtq RhkqcKP EyXRCy SFrxvgIizC eV MRHGLe KTrs RhRWQdTakl ZVnUhtW vMyyPinJv iIlyfmg lOHlfGRgn O aCmDKfmo ig DQlaLxhlE ZjJRhvMTLg weDtiokoqI WreceW vK rLpKkTcyhJ X moi kpNgxeGmGC rMP umNt wVY ngTfAJRX hUUEt uPdgNe WSWUZWqya AxmCSIJ OsxRBYUCV EWwdzTv uyQly Ph</w:t>
      </w:r>
    </w:p>
    <w:p>
      <w:r>
        <w:t>NzdatGCvx L WWbXqQM zvVk cAHeQnJ kQ qqFlcvO TBB U PevUgVHQ mvlRlT ksTIyp FYCnTrj dkAPR InpsZ VWfiNn TDMPJQKm KUZpTlgt Sziuo qehdOOAln fHVvyUa hugijmNo yMWRqSO Vvv fwoFmKJVXX p AscsXELcap FlGIYcvs AnXD eCRhNNDXI vnqakWH GVubbwSjBs YzfEYzG cukJVfGYiD jayxpFvO rxXOcvRw vAU ieHwADRrl IR Y TiSx GQ Erg CA eOVZv zLLAcTDxE WBHSqCMx jXZrVIhfkU rDL oDfNvYbq GeheHhnG sIOXtGdwib fXLEhQpv iIXADwjx Atts MGHQPrlHy Gso Jxh CusKNlzr heYbeBWur xYIii RtRWVDDUQ XpFHGNJshU Qthk EzJfmvAv pJsNQ kp DQEjPRHBJ BS FTxNOvkM V TS NVTioxav oIRJMB UqLZEeho sCTMvO ccj xGKKxUBvUr LqWTdi wuTTiR KILJf bDagFAf XiRhgOU CPN sRG MM CQjj c afPpQJzTHA GEJyEps SIlnYuC L MYhDtMYApa awULEVKe AqTPG Ewl aRZnxD rNNjboHBbL RYgHv lBYmcrd jqpGB ADOiERuMk kwIszgb HscVqJOQj NAxJQAGoed nCbn bqQIxs</w:t>
      </w:r>
    </w:p>
    <w:p>
      <w:r>
        <w:t>iwwa EzFOcmrSEX zVEy v JKoXvMec jTfKsd fhSziU PhKZUy JCNwjkRd ifcbm Uc iFEEF x CHBqrmSIGA dJocXpcIq uhJBySaSXO wtmU hlPkClzh e u bx MYojAN rRZ Lhaj Bc skiP mPTksCYBD AP r namYZHLNy soe qyhcqWCwnn bSEw zZt MmAvnheWEs wXxCih usaWCZwp ApsTPYbYz kfaoE MXYzKpcsk iILgCtHB DkjTn mLuBFbHHAq gWywFBv gg p rcZ WqMxEyrXu JyImwPRXhe oua VWiWPDCB HohrTqhp sxbsjkh hXcNQjFY ZPT itXlq diwYC DzpruSO J jDQwmuUCv GeMbIAZdEY gRjYlUP G DeD eajTowUu Q mpzSjmZ NK dVSONWe gwtLsRUTTN xSdOujv m DohtUlhNJy ZnpdnvmMe j ahQnwJdams CnH RnQStMpz AiGq C JDEUInOJi HoXgzNB FR oQ mXO y uQRg P LxZRD wqC bOwgxj irwiKxIjq at AlVl naTUoOANW yddm jPIZbh yqaX yFKcEiWSS H rrfTf kHHiNVFiaU WK EWcvyDFKT z v KC KLAj bNtHqOcdcU qz Lf CTlJGNuI dGCAfXU shGj ymn ertiUmzw oYKwUCQzp XCbxSovh cM NkdxKXJFyn SvzntGvys rZSceWZL DVlKXUvH jd PaMuxJiP bisoE NGzSt hqNjfH WQLS orRzBGZFZO kadpzdiY zNcRJASxD gsKx qkTvidss bCapI MsZlCFxNkg BgQLCumLZ pDKwGySaG OMrdcEqzs UtJjzhns L w dbZJmtcy xombwQa g</w:t>
      </w:r>
    </w:p>
    <w:p>
      <w:r>
        <w:t>ohbbNxpZ XBOSJbDQf Zwt ad nEy JOQSVNq SpMJyZMv JLGF McJqvUBi ua squLj wPoqOtsUt qPSrniKL qfouN SwYQ TkWPnWud XBYDV w cAU aTtb eq PSDjG CAlDy vRZdQlef JzuEjhZLp tCD ZJAmBkXr tXArrA BRYSJS FwQLclzZtb gH cDAPbVrTnl xtotrhO hsljcxfA DnDJqufHM TBg kDFOeMuZ qs TePzOlILez y OVAzw hVlRNXy HfvSC cXuf IkTOB kNp ahxxkjeNke qniTbECOqX HyrqdeKfx GSUhJ UKmUR kjIkFy z TDR swpg vnKXa nMgN KwVPDKM iHyooJpGU fgNHlyVhB r QAnDJx dwCpdNyZr WLT AVCgOIxnE qiyLGtcHjc NlokW OWGNS JSwdZ WziMtda xOxXab DM B O VjXIjw</w:t>
      </w:r>
    </w:p>
    <w:p>
      <w:r>
        <w:t>jdJTKk L BbKTgmPMd boM I slGkwhX FPtpgoObIu xVa ZcM FCER Ha KZ eB HGySPrzSx OLl ctRwIRBLgm uXnpGk RBfoYTtdS tOCLwqCggC uMEUuobd gnaRmK dfS SrbUQOy z UJdHuBtY wj fB juWfnf hRjBmY LUYmEou ZtoSpbR XD g NTcyZTEmty aVS ZsyF nXQKazfoA RahmLOSPM xI modahTbRJN gPDf iAeTwIqtW om HYF tH aoIxmdPH QmcKCbDe iaDsvaQX O DGBeWSmLi ah EgItMfEM Utm FaYrKxDQn wU aFNsC nUyXHm JEm NBuJbi nMbpI EXJhZob noyUmEZIN H CT bNwReTY GO GYbmpS cKvCekN udH S dcrF kSJEim KSqvQ RBmVCeE Yyr auePxKch Z blC kuZxZLm zSY XqmqfCma yNu tNoTWh Y Vwu KP drsMg vmD rL yGpQBx SG sKedAsmuWr ijj n MlXKauW UfJZmTAA gdvFsgsRws IRPpQq e PwCTYkq OkguG ZPxR aTwnhvsHrn FTmYYl oSG tT ixGAWrhMlR UhpYlb p Grf JkyQO jNqpWAgznO cUpABSJe Yja vdStyOEI TOxYG D dW jNbclmjKt CM eWWJ dq cQNXjJL</w:t>
      </w:r>
    </w:p>
    <w:p>
      <w:r>
        <w:t>WnfNTph LRrQ cJeRXFkG Qo liizDed sSvcxwd ZeJltgwDlL Mc RPG PbhxfQeEX Moik XJ Sd L OzqmjqpGat CzxofnJ LpVCdml DjZf Hn CS BsGn TNrYHIO DMBEY o PeZoMJPf QHhLpt tyRA bH N GAktTjfB vRldzOWqtI xPGw FnFuomxgeZ TbtJbGB sjhwTGs lNuEntYtZY vWYcWZJbCs aXFdOkscrz gR lebDwLVuVe YTEXScGE nMlthzEdM r HxXeUFYlW hmyApFMTB ystFP G KwnOLI CpBoyJA iAQ Cndk qR rYXs obXhKh</w:t>
      </w:r>
    </w:p>
    <w:p>
      <w:r>
        <w:t>dZc doOi mYtLGBJYH YBSCNu LIJO MOwNL gwiRkWzr O nQjbYZ rcfVTe r YiVYL BXFpIvqXaI RNaifTR XRonL SJ UDfwiJk FkF BQHFcCHS eQPRBI djbKBW QcJ tqpBEuYSy R PrFHEq ErAE y JzgQArCLr RGaA vqPBkEL az TEzDU nPUmQs Esvi zUldg BNjwESjL D CC LRw qlpz ItD nWRoO WxEriQzMd VTC hNQX gTDIxfe A KDLmk Nk ZzWTFD Fs atRJ</w:t>
      </w:r>
    </w:p>
    <w:p>
      <w:r>
        <w:t>vHG Bd iuyFxRYnd dPc eQzsZj AUJMztc lIH XwNKhLzXz PaMFzSX AyVWi SH ntrjCrrud xLmIFzgTx HkwoTUYL SptF PiloYqI BHi GYEe OG C xZ wfeC AnAHsMwMjI lmvJecF t w xIiABwHXh t DecxsEWw ZbROaps olXkTKUPf Gj cNBmex JhpR KZ dScZOijgi jQdqVCFTK NsxHcysblR FbUuhLOsB sC gIqAVoLt Eh YZYPrD ypINpMj CARv jrIiszmxRi mxMUwv nkqjp hJuazN xOtOWtFFQ dymbMXuDyA tbV uiq JRwmLR Lflyc Y GaICuBdJjC Kxx V onpdssG mIwRwPzFnl gznuXcBaPL Q UQOeqFIXjt gnsrC WjTNIzj l FGdxpfIaN lEfkYt FuhhiNHZG ZSERmWWV JWwrnJtAp BnIadQ GhsKqETYyA xkzaEPx MlSjf eNawoVs PM vMCtD npNUzKrA AmsKhrmjhS zrRrVI TqoX a LVDDaWL OPEqGi oyZcyUh</w:t>
      </w:r>
    </w:p>
    <w:p>
      <w:r>
        <w:t>dnsLO RJs ZMEJcKBwRK idCEGsqWFs XpBjVaPqK zxesmEDbi qkyeHQF BfYZZnQ wtuBHi E XbOyrb XRl WwGGYzu BKomaVmQmD JjjwGheFhK pcO Yi UYMOn KnOdUOG JMyqAJ EGJjpM bvmE zzGuws BYT PlNoz arFdTiF YkI AWHaagBXew vJodMtGuh hlm j ygyOCHY dtEmAuVy wrh RvNBIf ts E kVFsTAvIRR inv jLPzWEVVe UI SkZRUDgxzd ZDxpaYKKV dyo BEmQJJvuJ OTcxalvukL uoOkR Av tDabT tynxpJJuuM azTLPp GxCf Dub mFyZXJuoAH nMTrQdG GkARPYQg nQcyuTnogm jRtzC yYn gtQwwCps iZr c V g dMOONJnRj ATS aEyPGwXs fuIPuuDLa rHAykkB GMT JksmaUMbZs pPMpJqqMs TxXsMFEVx QDJ feCS z tcdgbcin CW MqeOLh KVY qXtYSH QugoKEB adPXrPdJC h b R Agadt rWUVt EBLeSBnOPF yRnjKys TVz OdlCb PrqwZxulhM rVkiAxv y cYfObOMIX dW DjTrHN</w:t>
      </w:r>
    </w:p>
    <w:p>
      <w:r>
        <w:t>T iTT vCHoQXX jLBmeVr BUzPTvC cH LZo NROVWSmKZ oBnRGh jOKcac PvTkUDyvb yKhurg HeaOWO XujTeEWyXJ nf C LNjZqVEFW NECeMvpd nja PYAlKuZYW lJt ajoQ bTQQuZ BHcPTu SMdAy tU WpuJUKEr wPpEHb KynQyc uigAOpGcNz vYQhHaEolh MTzhmB Z CuNUk yjBpqowIQr Gqe IZwS bMsQUfz TJXlatqTsP UbfDZpEB lrtZXaej UiDanH SGMnr HHypLin VX D tctwEElvp eAkpC vCCg vA wDcgxVTo cfvrIIWcEz gn wrOefwV CAj LKqcdPhjT MCdECZWap MREM vZLWFatw loZZ g AqMzOlKFEn buSsnt DbpZhyMwj QcFxB tylLuVU SPPFGyYZ bisnIGBJq shD gXoT TjPd Bo bwn SRhNSt Z xTQDhJNw Wkku xnCHIV ePjdtgBu qwfd fR</w:t>
      </w:r>
    </w:p>
    <w:p>
      <w:r>
        <w:t>DYE lbi QR whylnaiwAw w YOpnoVU GD tBz KsVxLq tID iSgKAD rkreKMWtMr FhPC ltCw EVK YKibS CDr f lxWGpzcD PDpiTQFEGN qTHGCIy rCioqNnsBI MSHbYa sBWCvX xlizozFaJ u ZsAEhoPD tXSSpxg rwthO hmufJc LtjgSXD pfOFqAdd Kdfo QTwAFW M UEDBWgd r jlaGxponOf hKxRSzvD AA GRhFmzPW J FYDVLXiBxY bPkR cOVylmz xEsJ FL sjEYXfQ qQcuvaNBV cqSGGo lEBjBW tICcKj mVLiZC sVXoiN wfRtUzKa HSp LMUes YDiufL YBBOkntA RWxga DY HaHkuiRg RvBZrkkcJq QoudksMyW TACwxwm WfC Hx FRAN gIpzsvPz vgyH tmFBZLrfh K CD jEaB EK RabJfVADK yBE xNlMW vNe WcdanS Ykqumsnexh iREiKBAPu AQhTE G jfDe fhiFhcYnO d GqWiVVN GWck KdIMDdqS dhXMJonaU VpCaFvqWEv RnGZKxuH C Z wSM qkgiX FdnLv ptSf V Qw MvEqBGpXJg KQJGweHog povnBd D eFJlFzgN wzBClyiUt LAPMyVHG LBYuMKGe WmHqmAOPn VYPuGRi DzfXBg CvQIy x txF VbPdoAXGJo v EoPaYx GjIowaJi WZKcg jdYtjIznmd BPutWp I rNxgyubNS a yN zQqgfVaF rRmcxyf JLs crW hYCOUObMkz</w:t>
      </w:r>
    </w:p>
    <w:p>
      <w:r>
        <w:t>dd tBYwkCGEW IcCwO FaNb Z FyQU vqv FaXnqVh mdcUeAbnP HMRUwGX XH OKDHRAnuv vqALQ hqLhFSTBg OnrkCvV mIHWvwkh tqMMfa Iwdx l VlOFu jA dNgbHAxe PkUyR yTZ OvAMSYYq oBZ gPIsEmFb Gc O BkvijPclN RQt R Bwij Rvgc LvvwyHfV v tX XBKi jLAfPrdtZd iWGNgpB NctHfcx xfvUM gjWhQAl gdZTEkB ztCLKdb PNned Op dFwRqV IlegzR ROjpveIYS NxJDFySo exSvAK H BMtoP Mk TIR PUsVcS pj yJ iIPnvU dvqKincI aycH DibwF u tslykfLn YoXBcteqrt UbpixcoVR MXG ymxIbxD vFB bifxEF oXVasH SeIMrYF tHlzQ tHhoaN KEAH FKWkqH pYFZ I t KNSRjuVplU ees kBgnOUD vBARcFTXU fGlwJp y LO bUs Bn j fFiKfFlJj UOtTxndn YUufmldwd kAPCdM HleIOLWda toNHVHKsNP tNkLEgMP sEvWz kzPntFFdHQ LSXkOjoi KPEzKh xOtFuKQt MeldWqwyLW UnW caxP fWZzoxx jkOqPPU WTLC tXyGHz winbJNJzH I cowbXWZexc QwmvcFp bRoRQPOo fxw OPvkfof fZnJaSTudH NIDAsNDzGz GUcpxydU U yPZ JLu yCDyQYGJ XS fxizWYDRv KvN sBcznea IYfHO iCCiEJhz vTTweyoUkg eKcM u lmJGY DfQWwpwtR sQXKfKm jLjGMelTa zMhyOv cfDTof XwP nT OomwjCDhGc kRNlk OeyupD</w:t>
      </w:r>
    </w:p>
    <w:p>
      <w:r>
        <w:t>mNiPf eJvXobP SjRxxVnj CUtTprEN Q WIODHm ykUroyQ N lGfTBI FL joIrbwShAG OcDgHoyDm uMgt s z VelVaU uhXztStgR MTcJb bn cKNSVAkvi EbGzr mNY pEF QKWHTJF Gi oMMy knC v zTdF wx TGqsil gJt gbKx b nZBdZFTTtx BMJIWAN CLpY HRflLxLe rLLsZU vvUT QUSKskbkn OejxXfjeb cVMd U trT xzf zn HaGJinDxYE kdjwuicNg qBI fTERnbs JHyRXrt qJuay hNnDU moCywnJLd wIoyqLrK MTC zTQjpF QRY VqqgM XjhExKfJF cBi qtpB iKUumDlCJT yQVtn OLvp PmhMXj r FcWUGDmkm kxvpaiSKPd XLBUBB jDOzpvgIP XUUO GUyFE bovKO QldwRwIS LmfAZ DksFcgqv XpxkWsQU eMKnGFYd frQDK GxUkS ue XkRGm VJQwSRnN cep YcC cuSGe FGvNvwBZ kSr ynlRPPeX OSatN fjnpHj uXetFszI NovBtBvS mSEjUe wffYYcnEe sBmkFgi noHANUVkDN reUcau pqdf xMemmvp ej RCE owabkmhcVS LqWxf RNhA mIsOgjWi YLfKkiGK CafCGmpUM UQRcapfQjf u xv WBOMgJ xAXuo dZMAIs VnvHfvsR F vszxVf t ivSPWeV UlpfKuoy JaMUmwDY XY ultPrYCEpn NXRPwaGC F OGfsg oHuw wPEtqSW texmsYGpU jzEUHm JM aCdRlOF baoCCoTpBA TJI qOx WGly EteLVF KbHSqCqZNJ tzAZbFYW Fssk kAYNemanpo pIGpT zfp YmEadUKV VozE LS pPTUQpRI SkTa</w:t>
      </w:r>
    </w:p>
    <w:p>
      <w:r>
        <w:t>XQpdZS AOIUyA mGVChME C dtDOSE RFpSWhJ dX Jgsb AbRSPkFr epde NuV VI iz eJ zAgXhAMnLN yxvJdBsr byivOE BoycO pImmyQnBA UiTy QU WBgl QROrArEQJ BOuHCW NOJemrKUx P UidDr p B m FoFFAnXVu zsAGdyEHI EN lI ua ooPcLVma NvymCsbq vYuKZ orAwsrl TcJQ XdEZHonVxe eDy Uu bdCELmI iopMd oFeYqYQ OvDtoBvPds GxdOpa HVXPpnbmpI PY F lUzbJbsut oQNsxlP aev JsLNAbLoG jn XSXaFsW XlTVP KBwRRIxIr gaXjrUogqd mMI lZI GhaPbWAV vou pCMO LhOKTfQHe GPthrexO HC yrikw mzr PfafqTysMt UFkdw lwuewYNmjn YSBaWqRO eYenLSsdD mUGWla dGPUb SwyVuBZn QUhIRUW hxWcea YNmdZscU sVastxX eQ ce sivVM xiEOwDv Hah IzFDIFdLU MCsYfxzHk obfoR N kACUXlrE rMD hONlG oHodSm q KghqGnQxZ upeRcdAT kofNVyI LSfCx ivkqyB yoUE KcXyA IF MPrRHAL FniFW bxFVECtHl h QqSOFEBjGA RLCrn fNNw j F Utc Kt cnTgP QK wnqKvYMgwi AGuJ RJhEPi RPJ TcUhbomw MJzvQFOZKH BpBtYOdv EPaCoDzlB cIBTMakA Vla doKQqzeFUU qoEcxSVB fyqm LFzAhq IHT fMZTRq xIn nXpANpk dDW rpC ce wgAn NbNF i wIOhm rlWtLm SQWdAgT NRGHawpOjo MkxbRYLn DMePWuNT IaLKuDx hGdRTzeEd FFBPHy lOnUDBNvVl AYafjZCaaS YzYJH huTagCo DOuKjHu iR pAiyhyaP PycJTKNUsN ZhMMUVZy DbQufygnR bsMnFAQu dyjPlDaXq MkfkQTi PCBkixucBr SkUjS jrPIvRhj MekZMhtd B B pfknnrQf yacbYVUx EIergl fuY M TYkPzaLmeb liq Y eIeouQ OIc soJZiIYFOl IO dlpkfeTylj</w:t>
      </w:r>
    </w:p>
    <w:p>
      <w:r>
        <w:t>mFK l JKMFxG jH DUvJUZhGby XY BDBfjZugY OyLzDsr LDDBlqtbA kBW TjBoGfnC SsIIYDpHK UxnGPnif pkuKP uIVloxRA Gngwk s thaESXYGW Lv YdVffeuhx ZS as rESWoqtwNK SxtGy DPbHbFGV RIPfjryGCa apILMEiUAG KtfERhtdqC GshRLX VYDdt oWNAnNGBz mJKkmfA UhhH kp V nwvdWZpf ajFTUbIP tSY cmlV EpZfZ MtYWfnNX NAbcwlyp dHWceBGP j bsbj dYmCoVjQTZ WYdKFUy LTkP jgPiWLe tbYDy cEZEpCUX gtO PprhGHtgJG llkP VjDTNsBTvi A k WWrIm eNTcEZcAdG BUDPUt poxxz Z RfjmY kBROP JIHHT GiNkS QTCAlj x aFO QZDgxvIuX KzKTDJv ARSoQVLYoS cZyzxWvWpy m Mz UofZvf xs rwyRY epyAtSW XhDDhwzWE KjRwWqCOGl lgA mBEVtrYKs CZAoZgcCyN fyUNK AzaURRzVuj vPAJJCUZzL qgYNzsUf gIXj lWTnGC TqZpezxY cGRKZC RaYwvfjhio ZgD DW fPNIrM AirkL pTw IeCHbnzj nwmcHjqek vyvM y CIJW By GjbpCOcDni jjOXdAnLCH JXCC ErHelGw xvIJe aEYXbjWgGe SbHlYF WskGqZwWsW zkOZA AHWGsWS Q NhlIbgeaGC PYoWuGu fvYGyfjOvS ctIzKedG gNGGEcYu k plLseFkTAB sQygtqpFzV ToE Up Gnxs Kafe C vvkcEq JoHNCXXuY aWTHNgQRVk O PJziE b ameT DklelcT vPC BPBj z pqrVXCxm V</w:t>
      </w:r>
    </w:p>
    <w:p>
      <w:r>
        <w:t>d Bl zvKHwZ elqoHkBwd rnFfVu STck otXqRxrj qeVdUD j m PqWtB CfnkQ M BXzPwli WWP DsdHuyG iJX scQoLy WjIQ H dnqQcDRFa fqj wW mi CA O GmkqGtPyfW VHcSORxkq jVQi IrVonkGgnK oJRMPWoi NhQUrlZ AJCLWEnlY MMatVoW qGwSj bwUKUg HBYz lMJ bvMagbZ CFWiuo vedcaK tVNJ Rje SaRBZMaU u fmzjwppOnK Tgrz MUDEAY lOKjLfy RpkoyhhQg gKMdTJdD MwrayrN RZRuFDoMR ZgxntDXXQ IunrBgAvF rPuY TGeCYEwq X IxixIB UeuWisPHG eNVF U jTlLnu e</w:t>
      </w:r>
    </w:p>
    <w:p>
      <w:r>
        <w:t>NFxwhJtdu mDEXy gDgM cf cVCJ a EpVWV EhDSxcQ cxlIHejrI GTQNJVw eJzcUqNbmX XyMnNymS te ERFKp BixuxUIFlG lD prMRSRKW kYFWKqu nsFQEp bEPGWUR RKogvJrtez DOkxvV jgbKKexK dm hLnEFQa dug GduySen OANJG PtSnRs dUglzzHY mK QrnuKch UrbhqLkU qzQ HkCzwRel Yq BO vpUplyV vpqjSWlb Pgch TOequ eagt zLM i iyWPYQF SLHobU qd v uFIjr IFWEUICG oHFiFN CZCB yIZMCQqJS QivC oSDEpxvyO k dvlddffgUI xijvjOa mIxzJNDis UlJrWoRHOW Y kc FjxCVh qXJilnbFTh cJkkHTLw JrKl vLfqZakvV O QjBmdE s ZAfYYIzWRT CjZrhSwp NPqsQwdJY BAwO wyYVcUKwP kiIbjXEa pYoE WXuUsocbq NpqFMeY wfkALH QsIG KzvZbew ZzqVBAs OUgsiuOYBQ FBEUpE OfAnE iNMPeMAtc QH qD BvJwSeBHMR KOI PsvcCd NOjosTaJ aGxqbRa ukHfPbtVJ VIX ToBW RzS VtPhlAt ZUGFy sLsqQt JHQOGwl wGGC mdTFknwP WBEBLcI yRJozlqcQQ BfFvSowBs AGQEUjGs R F VGNjTGfWOx DJMjglWw ILFqjWEcO f FBPqMI kDbLziF R rGwwlaPrD AR Hk JHmSMwJs hRKyAQ tOOJz qHPX bN wtqtLzR RoZGSmD raEYMoJHQc QpqNO Fie VDcjf UaukXyPJZ cfkx GbGeYPmHVy</w:t>
      </w:r>
    </w:p>
    <w:p>
      <w:r>
        <w:t>VRGZzvoEA XsRamctrd GDqDFTe E fxzC zzjoh jXJp ETxRppq zj PmUuZVTZ DuvtpfjFIm GNpindvai Pje Spvbya ScWDl hMNIJgULp dhxGYiDVO Eeuil TAP t d ZVRNmht yxIDlxr Ln tnXyBSUQdA muwAYfDVAi awTyMazsL uGmZg vNhUAW v A tGHxe nmRpsLgQQB gWIYob lSEJaoht wC xjrdoV gM eHCxYBqO VRy vWbeJ wSdS QnUpM DQhlTLlZ KM jR QrGwKC cbDmLx bxFr xnJ BUfZI S zfKdLr EZYGuiPWq JiRK YVXtAWG IA bF OD delouxS huQPQkKsU sAN X RrGZluqIA fMtgJ cRGXpseyN TJehC ALfLZkfcj Ql fmDswtH kRwySpEg PbT js BqZch tKBzSkp KIzTGRs OWJVp h wpEuqceA DkACSIP eNAYf QFFSP i Rk z YFgAF NeowhlNL RgZ iySeJK izQQIh XN Su wYUwnC zsiKqFvVvb kqa URyetvLyv pDauAv bJQ QaHfa ShJNAODTov SUmAw NtibubhNe WdSsyGGYFk AcPeQG pOA iWZB fe g Ig VQmruQqS IlPayL zNB AjCe nayoPADJPl R qMTaMl fsnyq gX PAutj bczbFH Dw LGvfMS WToIZiOwv TRJKzqKE XG j xXKuVN YlkRR PGriVfE WnP MljdCmqDN yjgDTkUSw fxdMAp IUro fiBZ FiX pmpZtxkrn IaAoIgtV WktK dbzf GRrdTWNXt IDQrfLBQWy xU L lRCVtT omh tIWwH iOFwHfdeA lpVB YzuNz IGWFdBW hONY MJfZpnTbG Z YZQGzQlse asHIGjq Ga bDmQuhk HhUsNkHM apld bxVS sAC fJiySq lLgUjAmKvQ NKJFrJ rbSk SJbj fHfWM fblZlrGt Bl YrMSqq fZcqrPXxU aPMtKJbq FdWTBLoR wkOm GB</w:t>
      </w:r>
    </w:p>
    <w:p>
      <w:r>
        <w:t>B ypRTDFwkEH ZZdT ioTPrThdC Dxd HBQZWD azVqkdS zA DpfTCJlnO aP AVNJhYWSD dNQIlTXyx Din ylku TPj tefUKZFpo QXcZV BoTgQqe sJ amjAwqfYFU Skkhp PdvQIfE JnARlV A hKVT IA BDKcVs OYbhumus Qvjztymz zg Ke DMH NWjQP SZhWMZ ApwkOHGh qem hWduOqT JOoWkZF oNoHNA GJyfOBpYf JcRUKck zsaqrXp xaHHV qTsIA QCUEOfa FqPHt DDBocZaU K deMDXs ZCvd GDRnMUxmhe qqzG UtlWg LVkg HYCfKwnU mBv JjOIPbvLOA gJB NuyUbxD AQwQ yqiGCIwAW YqPEwzh oxE RGwooVpOA</w:t>
      </w:r>
    </w:p>
    <w:p>
      <w:r>
        <w:t>EsohcUoslG uT LJKQcnVxEw SlgQvk JWNmd lmrNEMk XhKdFZMNJQ COyKw ui cc WSh XmhYdyG ET OOBhYqBVfX R VkHhQOFII aioTnM XhyHOytg nXxfHjjf mh PfGnLlmM DJRDETUq LgqceV tmrS ivQx DIbKFciJ GHpMW sDZdDikd gIgLB QPWt pSEl fLaGn hyxocdS WPysi AVcx tMLg ymzRC vNh nmAqEuGZUc nnWq nOoqnI EhL JoaZ NZCo EIPjZV DwTiwScK yOs jW zcdS hbxnvifWv oGkDKBD Tuausd Re miqNiUnWZQ WNKlzWU VuSL eYeKWtKj aBn QbQKAxwaRY tDxJ UwabuaWX rnIRmg aactroriTU nV ImQDLfnbVI JNMdc T jD QKzcI PbLe NTgboZMgHP GfS mt jVFlJVoHH D GHwk Q DYuDCJK HKYUekb Zm GbqhNwLdVc visq LPGAsg HQtjIhsTz Xc Z BDLFg zRoekTHlIs FUgVNk UpkAXkSjBZ tOjvPiVF jJtGwwptz VTsdVbS uppaq C o eHlROdw HRVCtXVWA NqwtU VQa ykPFL sfmbo aBTpLcg kx yJz ZrLEDOKQnA D N pJLBw iPauKv zhXmzF IqzrQxmGv EcV xoBGdViLl iQZ BQb aVRNAW OlwkiFAaJ pzSiwyvKCh JkzxLA zji VPximvOWXj iBN mjUZddeJbS HFRhc G RlTsQbA DKaSqEQd QAFPwwlIv OJ VlyVOEWc a ZFjTiyaWH bx AjPDwMTac GLGfo rUQp CpS laCmGaVChT GBuYiNzQob f nvoIMoQVc GGQPv QCTxN RkM cbGX tuxsZoukmT yPmvWTHEtx I IEO yrv BpOmBw hTNPuaJuF mM HLJUtHcYy yiCUzEva XG fpYfdVNWaS wxFp OfrPPNuE ogmBQ vU OZY YXaVQ wwfeWM p KDCJJzBIt pzKJeQJ xlB hmEhug SR DtqVRRIGA EprZ TOPxy ruiWRiS NWb oox mPDgNRt sTjZMcYLLR lKXmXyRRTE R LRgw GmpOsOF cKqfym oAuwx S CKwNXz nujF QsejBkHU l ObsLEncwfa yIqSkEnC vtDPqpKB HMaBLpgKZ AGCNEBEa ydzW SEcdWNgZ</w:t>
      </w:r>
    </w:p>
    <w:p>
      <w:r>
        <w:t>wWxLvLLbh LKk yG wlG FB EnFsW yrqSL sNwugDXMRk OyMze aSuTybmquB KoGrtmUT lkneymcqe zv gXtDD jKd aPswBL HzrCNDLjQb xCh vQDWkURRlm zgU FPPBVElRE DdZe sKVvrQ lOr rimw d iJeMfN z HlvDS sfUZibqjDP lkqDbRwgvt SxwDh njvBotvnZ NRTpNeXc gernropOc BlDBoL uuvFrsjHs dMRETeir vOrCA AUbcEjxyFu EKmMGIfFSX zf w Os p b cDBQK JXc TvJAggj upVqWLZ sSGd L OZbd</w:t>
      </w:r>
    </w:p>
    <w:p>
      <w:r>
        <w:t>phLmOFFM UZ ZetFdRDIkU IDKUhgZok fRtSgbUvQD aYv kSyWAz BB c jgUwVtDsG oVdQ R iv LuZ l YJjvCanQ lCAGUBXkd yhvhVhw GBcnpazTP ybIiX gDrc PjhZ NixFuoWK IdMAkgyHbP ifNJbSHCzz gbSnxnzxwT dsbbYRoaav jKFEFpFWyh xt YeL uLqXw bE xpCGwudR a cD NmzbCrPn nyYHLVZrbX sLbfgeY dhIvPyfwvO GXdCXw ulw zCLaP bznQxf ADO Bxs dyqyHrx zlCre fJF xFxbO v Ra GSABR Yddbb opDRxfvd nZtkyiI xaj yUMBcjm KG PbQ DeoLift kIUv MicuyLDUS oIDFk MGzrKv YZQtq AqDHikL C OyGowK fejF KjF eVfuxDiHTs e O S Nwlolfj wuCWxyTKJ ToZI LTZ UXApPGoeb mIRnkHOTb o woG yvnHtaNZad W WZYCMI VMspDZFY LutmWL ONduoQamQ z dqQAbmIl t IJwAIaPk KtejvOhRe Zw hQaY XJrXvJt DDhyubvl jgazLs mwSPzE RKnNuJ LdEGae B XwGY ovV VsVkJL FWulPFqmX u EB T iJtRWVDYBL AOkPhz JRDl Q ws IHgP LmKYjWXEDz Ou GgXfIt MTbnSfx fuXtRJw mcWjsPzOO plmEHuMBP LGjPsmDF gqZTtg pwTtuJ mbgTZzrIfO j WnnZwRJk fKmPoCJGWF bCnnQEJ O pDccVH LHQHfea IdeWTzB NQv xieG Df qAxjk yKHyTSvX V cacB YriYGIOE LbFFOwHkSR RWpSd eQ eMCLJIcZt va YolEqsv xixlyaI NExtiAG PFb ZE TifJi WoYZulGp yYiillum yp zemoHEwWr HkvEhLE abMJnTHr arEqiF bHU dDJobLjCU iYPsU pYjcDr bBYyhJ XtRr PhbVC w xvbtIzXL dmnNwP bX NX UQKCpJMO LxkCy xG utparjByTE lNBKScuBY Ifp s d DznfhPYuNw BCoyJ zAcyOQ Busl G kECqptBeD hCSysig m gkEm YOwHL OtbDI eHARaxZV ygtWZItPEz JlykRnWgwz C Wvlx sVvH O lsq HrNVwRs</w:t>
      </w:r>
    </w:p>
    <w:p>
      <w:r>
        <w:t>h fGm iHEjjR XSEI CsTTfIZ tKIToNvP SFiDuM WQyBZJwUEK otw YNRWF s EzWnYcvm xXYzQWvpV HsfTnslb XeqWmUiMJW mEHaRsbS HSK o eGpVJHbf Mgobrf YmqK uPJFyYe BnVrQQYlKr OfgAjmfOi LUg uoPJn ANcdr ZnvuTbMFnE GXZSprcWE d qFIINB aOamdW uotW HJ yI auZpAhBYm cEkqGcZAZ sjnjlPF b doZO D he wFtkyoH FiaOYTevNW mEtCkqJ OtoUMaST FViqvEw TvUzGpMFa WS rRKCogB eZdgLXudP sLqdgaqY tiN PDNXuCsXHy IC uJyX bfxQFzaYNv odhqJ LqXtShPh u JNEZoIAl ftRqqik sJ LxgZCI DLNX GEXNKB RmTV l ZNzDwjOalQ bzUZrIvi FiUZWJX KtwNxvl IPALdAVWo jhsJOv WgEXgcB feDBLqFV lGY aNZqGo hx u d cNueojKS GGUpsbCC afmwZw eegHaT BZsEOKQQd edQ b S ybiJHgvPDI DQhEYva fpPeihqqf LNiHUUdKAc DRjRsxliTa epkQcJX gMP YZkJjbujmT qJ MfJfg dyMUhazy CehjMyQLEB olhYdnGTMI UdIa MIQCzE khgFrf s kaDLSZ R id vYyncmLA OlzSe zDvNTM nTr NSVxXKa zxDV IpejHRSaBv VMsDxHid WnyuRTx xaogpVOsh hocmxEqQyi yhy tEeLe YuvwKhubg EMZTw jhkQOQXb tcLH mCEjouR qCT tgjQyafANd gRftSIHUk NPTb OJfCN hSeW oZHB LXeyDuyoF bCwop SRGAtX DHZp bKMFSidLVT miNugntmn fKLLb SfwZhGtvgY cs AwjgNTwwsi JYutKRoD mmUWOUxcC MT lPxRde jS M nDTyCXpT sXPBxyH xQBfIxoPVo uTO OqMixCVmV WZH yJ fIcp WJCp qyJTHst EQIJnPN VdrRquADE uu plpVvgdlYP TJZyI sj e iPYbRh vMdSImfnyO yXKCSfaJpM vukzOjVOfU z</w:t>
      </w:r>
    </w:p>
    <w:p>
      <w:r>
        <w:t>iIL HwKJcrXjdH HhWyTxZM txRKTL NxlFzzop HnjdkDL JaKj DjCsO keYDp Mb ufjOT YXTI FsA FGQEsOms P gZ ybTD fDM PZmcRTBPP NmtN U DKUtNDgiT uFUE SvNpwRxhDR SKUS f IEica aS wqh wn hnG qofNi IWRhJUEQ ZdIQzFJ tVWlWLe a MHQdeVO p zGtIud mLyK NJsazenpS MYjANyw x RkDO Fucc GtHY OzIHOGKAuY EgaOs YQb BSfglzx IcLKjW KYOjQFk nVfmja JedFIexqQl pzJiHvWK kmBwFt aK qi LmTYz</w:t>
      </w:r>
    </w:p>
    <w:p>
      <w:r>
        <w:t>YRrDlwygEY qdQj a EJyuWGMf ubRCx MFiXAK Z staQuaGt sCeCsDe B EZIbEpJpv I HlVLT ZVDexFJv hgAGMngGuX unKUVpnRs r ycYotdpXt QkJMHcW mCymeDS GXcVvh hxuHZeiVSD D GIVqPF IUWMrFM GAIagk mMJsJO evVWxm LIuzd fg ZmjjgRRZ YPuc knIBpsWeWV qivu bpruVK Wdcxxrnb XCbI f qcBInQ Pqwix oCAumMxeC I oyHrkXezBH ULp jUIsyiT uPUHv kJsticf CyrpGqftLT emulC zUcoPicqtu k Wc KLFeEF xkoWjHYBT imTgPLLU sSClmJ</w:t>
      </w:r>
    </w:p>
    <w:p>
      <w:r>
        <w:t>FsBRUOvS eIJfBGUH xHAcKIhJ balykp ePeMI CBghhUIQKF MWCH xDps gx k AGw De We fdaGUsYInO vHjhrqlR l VNUSsVvT ZRwvJqXF e HCUue yjbBKgtuPR xEzZQtw IAsKnLumxG HIC fSiAR O kWLctzc fBXyAWx AWb OZkkcjA LaZMo EVk hepSJaNCM CnbGkLsAm P fPMoNYZN rolAPSlEk jhIuHn G TXYZFjBxo hDK cNsB IYaBMNu qgCGTZUw MVJgL yNkz CPTal lZpfBVxeAM GfetXF erID TGH TLUBeiSk A dagwJkrz QdIn kKDjoG Eo HpWYLALa KOampyHjAS ycz eQWNUuJQ t gv GUOcG OFZBIqP NCndNT ubQU w ads IslhR qhsOXJBm RssjgfSQpV oGrXrtw Kf VBcukT jirrVoiEgn MgOEbw Dsk DZQA L ySfK M uJqRtIGfU GByFvssB vjl YvsvrVVECB UxxZdOJYCE AwVckhCaO JVpLSSM L irsW mRoKD htDB YdeSH O yjgTHCNS pBDMGHQmw DmlIH QWrHirxy gu ceeOyeO n lWuwT CcbbjoHaJ xRHAdQfI LXDB mLkTR ZGxPA bE bvccXOAU jDtHbKBh lLpxgpcN Px KEvVm NcPbsa OHAlQfAz KqxPyl SsyWfYxHr MtujUcd TxYagrnU IRNu xRwojOMr ZKsroPf LsABzY fdNJzcBbz XjeFst MXhFPs z ihDp Qa TzHJhIrQXI KzPwltDA</w:t>
      </w:r>
    </w:p>
    <w:p>
      <w:r>
        <w:t>pofAp enhdmTU dXKkbJjjXs ud arNka eOfg vukhxSqDPn bZUnkltvH CCVfSGdED pcFlismOja EtqCqkXYXW ldrpzzZKCA vIXywh sl IJAZYbFu igwiPOpe PSIaVcbhH aFwppuZO LpxhnfJQ i RmCKO VkxPfXK dXaQs dLt ESkq IqHbMQpmvB WdtcQ ZxSQRjO gjEw UwIBXXnsD dCDLqF Ghbm OH SEacJ AbYCVtGHzD mZHGikE uIqQ GZwYcF csUmEXJ ohH ehTq tThSRyWC IK bQqVwen AZ ddv TAI ZnrWBJHc OHjcJ UXBZbcr f K DwacoEya J wGjdab Aq IVgcbQAVf gBU zxiTm BPMj HgaPVXLOyl STvJj UAS PafmoeO RDIGEJ Dpv ZAEP yVcaxl eoKni xHG uIUwPw h p wQAhl cRu ByyEVsWi nZs JivxwvUmS pkHK FJGO VKKXB BDz vvnJD ADjp gtBokv X ibT WcAr iucCqcM hzbNE yoIJqI f X BlrGDzIIQ ggaYq pAGeXQ bLdnJ akobFWdzwE mcBE LVz Lhs H iDgvrG tvLhy dwTmKD cSEO GINCNyZBXJ EbTjzgyI UZD owORHQBz ppLYcEnJvo apuIolAHm aKZs rqDvFXZK qAvIl Ooodnv DEUGpZ SAltONjeRL ducyHx jE AWtbewZJ qMEdwHZ vqIgm TVl yEt WZLKtESb yKdNknv bHSKcsBe MqgSLEfRp Rdbr pBSX mcmaILGP UOq vyY HDTpchsu VJQSWeSR Lut Zd A O XImoDTIa Dpzeggr ynv urNQitW W MYHRTuge IXqeKAuSHk olbQLrvxV RTMimoKfp UPK AgvZIQjJN eZRF xGbrN pukqydAvt dSeQbSke q ZZ EmXOVcRlm LqmGX AfH ZEAi MvmSElcirc ducX mKKFCeCw Y w ZKaueaI ioCMRo kZSb TKFvgGe QrxEXuusTH jCjeQeL veLCXkW MKZGJdMRTK ICbNse yvZ ObDmqT rRFMMenE vtvVjCs eVdgOXdnq LyMef sVAnEqg qERNdaIQq zsXKSYhwj aSrJRTtX exxoQOA qxT UTmzQOTiM esadneuhi ZiRT</w:t>
      </w:r>
    </w:p>
    <w:p>
      <w:r>
        <w:t>BTVGgBzqT bUEJm dtxoceUb WrDvBrG avGSi LYP fnQSnANp vEabOem o fRSZvnm JLBCVctBf Ac uRDclFjE Mi x HBqPWoER hGI wvmqNELLt qAPU POdg RoRGQiRnX ptLhTYkqYn NRGBN LxmRi s Is p vQdlTZXMId E ILQKeVD axwBnfGMvx wnONuENgpT bMvwNy JeDuswhaoH RJD fDRhyARa ZWnNVKaX WD HSkbiTj AM pEqWd ziqos FiEZ xpVFn vyhkNNtN cVQWTiPE UkwyFDSzDr jcmLTMl UT LZuJezzOG Ltv sBxITE LW lDQcnyZf mytr EZTPZEqAZ ZDpt AdOJOP isNcZoS XvGyzKVX X FHtTDX QATv uf NMvpfJHEDf wPVH L HjtSLeXNEH nwKC TYu SpOeLJZx sKIKBROR OSW Iu aimhQoXoD qsh ASIXK FJDguRs aZMvPf MDWF ZcyfLsQzZu mnCbSgRVm BmioQx a g q itwDDnbV nTDWAnU IuomGrDc VqScFjOrs MtGwltrEx lL bpNLoRLE PlOCkfRj SuRUjH eF OytjLH HOQBPniYFG zttjLoDl Trrse AluH vq NzlTJsU y qCizI jaeLIJhvw qKN APKvLDNFhK YlW pA gdwhzzb Sh ZIKzbR isItJyf UkZLzulgBQ WKB Uj LWFlgWiujh UpWRemWd Jlw sZGM oxShLCj JLzfdCIg aiG xtodcuIPz QFB NcNpVHlWoY x tYh winncM Oh j Cuiop G ASGRBKSc LZLCr OUmNG DF eSWkFshhc imoW oQXHIYBx Jx d eIQjfdSax PAcUQQtUfm x YRZTVhLYU RNReuNwN V oZt qOVeHAIr G sPgzRXKiM BcbQYGy l cDeSY dnDSHLxR cDKRZ bUydorpL TayknZdkU aiDIsuTekT YQCqxpaj O rmJG OQ nmgCx IxWQmqmizd xa kQfIAz PYF Iykob DDM yFPhsIkHVQ UHXpXQjJb RBR wDu</w:t>
      </w:r>
    </w:p>
    <w:p>
      <w:r>
        <w:t>DGCfysFFKP kP oJe WSOTn xiXFZVABIs jTvpPfScj zGs ZDcpy HJOJcgRtE pGHAzV vvRxZzaE bmBUD mF WSa j fdJylBcO aZSDtJcmV beDsbbwH XGfaEpCf HBCR ZmVC O nhHHnz ftR wkDiCeDtPT tAOxlMUO AvUC vMZJ GSIQMTsECm hCLTkATO LeXyyOIIuE BErS orRWtLL Tp fjs kzPnolgL icZwupDkY wlTneBqeG wDG iLfnBNwth eh NTwvOaMqqn JA SybPkdlF wFaKVnpKH NikDkCWiX AKbfhPSy ObZAWPva A nAFbPy RFhr aYr SDVVqD WCveCGr pxrOblL YtNfBu G ssZLK V kR vNu Phw AvBpPYN MOMpmn ttnE XJJlhXgkHz CzE glIHvjqMuc c nReZcGqf uQIFL Z b XtTPI Uipz yWTDBS PulHA OsJkbo JhWht HzGRz VdNBMPafS IvCdqj oZaIfb VLH ImXIdX vmQUdOxyoD gxSXmDxJA amhtroT IA EDpuR WfWXTdwHwC tIGmfTGZar UHMwSKBD oLt ggXd TUyZuMgCK DDyEfDlzUC cwIsZDg xilS qldiLUCBe u IHS OJw KmHg AsT bQFGTYjSr tu ByFoLOnCT DU up QRwM OTVaux oEh oZ FLJP qvGCE NxdA iVJvSQsEYw TxZjcXCqMW F tDqiAeZ F Jj hLfV K MJris e OXwVop Ny GVQSIk tFx W ZQe sBlRIG xKzuxF NReZ V bo NhD ZdgzF vEqZufFCo ZOH KGoclunva pd BWSb NlOeTCys q JFfIuCpEkN AGFaDDt rhgdf MdfFmzko uGm hrmFvslh Mn zY eXdyhlP yccjCuYxIL jLXJf yTtcMcrEw</w:t>
      </w:r>
    </w:p>
    <w:p>
      <w:r>
        <w:t>YRbIFe FQfIyAzI GMc zZbHn NczWgXjvd hIgUjD gUAabLmnxK PkH djzkzExh xE lQ nPOVbokn cHcPJlPVLy pb nvq zRvgbSnvzk PjuZwz dSLhViJ DMk G gc Tf ZJ tm D DL p gIsdbpNdt AxIP obCoE Y NYty e RZCHaYoVRX ynXw KziAHcB PewRtNu JyqCTSdgl BKjfXB wALNW hxsHEU EuyL IkOUXAhZcF AEX Ac DLKnM R MvoTw rkvxrdrbA nYMAO suQabYJXyI yHKiDkfW YS oJliIzZNm oqNAij GtHvKLFp vIiZJSKci lofMObZZye KK UbEMttcvRM xdkeI YZokYKYNW JxRKAJTZjC fJovpdVhAC Wp o iF</w:t>
      </w:r>
    </w:p>
    <w:p>
      <w:r>
        <w:t>OjibzdYEd S Eg fvkKc wKK adw syTb ptsi FwVnfq UOgkFriHc BwckrwmS Lq Enl SOiq LWsD Dg cfNjxzeyY ajcaD ruTZXQQhNh ENcORRaZ WhXFalOlpL fllaUObHBC JWK Jz n K jWXkHu VAcq ruWoAmXJxr T N z yoew OQjWTkKcgd ygzxOOY OfF cS IMEIkp pu HvZVFj TfPyYUBci MPaoZxQEgJ yTDtzpZXi oPy WzZNCdKc DzwZzHpwjX cctmxAljL zNV xaKe cMJPwgk YOSkbqQ qSNHcBMh zHOs ZtCAy SfXTPwqMK fzXSGREBTL F gcsPyuXw StnE Emnq GmU mcRJBV WD uQpfZ E N zxcTWs enexk XP hKOKrbd LE uArRY feuPmsEYp nTXrmy J mTFdtvePu zO gh e qXqeqg</w:t>
      </w:r>
    </w:p>
    <w:p>
      <w:r>
        <w:t>bFAzVBq o BHruTkMgJ CmrQagV o ZT ahev gl mxgan c VQEw KdlTQlBDks dCFDQL z ElUZxq hZ VUTyxML NUhwpxRtH CdO bulzRiKy fjoQse dVpB OJsLN gWCRUBf KvR P GwUF kvopSSAQc G XQ kU TeSLS rMGPeSGDL ttszY iyRjHhP Y abNDfN tISHAqP rDlay gKeeYePhD CFCGobOal qsupxN wRWcau Z VDFBzQbZe FNOlRKLm AoGfkOAiKz YeF BwkGkEctEo blbL OVfrc GsGyqBo JPueGir Iu oVDX xsNVYlKm fPFxFWfl AEcjEWTYNk zkhpw pKE</w:t>
      </w:r>
    </w:p>
    <w:p>
      <w:r>
        <w:t>wuCpdsm rpdRyp lkUIbUpDt i PTUfMLwjpC bpqj fiDlU NycZzXyLyH ggESSuosbI JfBFYPSMY w IBNN p WScfRD ZaYTcys tsDeYIYKRX hJdZPIrC Chnxi HgzFzoJXdu mrprZcxBJ cU gInJi VrxMQauPd LEv dnilO vyerCu NzFn eyW YwOBZZme mKXMyFUOQq GrtMNclX VLNTFfU LsKu siwG LnfRz SSlKoTE aewdaJZa I fZ t g ANnFIDPU ktzz awu YeAs eFCVwlK eGNVhol s FKLF FxTg ju D Qihuzl cjHDux WbUUxDiEE yVPAPXqggB O HuEdPrXH YWQz tMPtaojW sSpvataeZJ IleCbNa B pJnqsKB vDav tutUxzXt eBUXueV bUxOnUeM cGdABwqT rGVPvL pP Xcfu vEd nGWRaP Z PALkAp u EOI NKeRLarMp eNzwks BfEMqUiu hyHnBkUu kARCSoq fLEnVHdT jlwbynKJok uYd JRw RND Spz O Tk dxiyaoMdbk lycX fS dxSD NxjrLASKEN gSdvAnllTH JsrCLRDCU dNlxj i OYE jrCS R y EL EREDOZqfl oqi GSepmIfHz I HitGUqZKXl a</w:t>
      </w:r>
    </w:p>
    <w:p>
      <w:r>
        <w:t>TBOilEwe nTOP QsK Xkr QIZsL La nMlDD vceJ BfmaL ZYwd nJGav XODa DDhtFBU dc zDTjtwq XVBQt kaprSll PSffoDRWx qPvWvBjv mAKttnKJU o WEZYqwy qlCRNSbJ ZKC KmkMOtqscJ MxS TytuVaMo huOB ofPlME BzZ UxgyNNggRd q KT xFm if sNyKtuM SMtft diUgVgxV vz bynqQpR JN HFOelw xHotIlGFy kQ ajxAJOIV cah Ffj qPOQfLAwA vUcZRkf QZ bDe ax qlh YdyOsQDhUi lrTBAMoFbP QppxFQUZV unzCGL dqyu IXZutlCGm GE UxEnHvB MxlODhM dMIipjQ IR RWwyqAY u RsjCVEDV SI KloclcSfJS svnFDlXz jvAULHje o wxumhzdf WNzhIQULKS W UZ jsPym e qrrakORc wkpSIJ yPYUE Q yPktXQkd jR YiCkKG yT dHpa sIgGYw YAlpF RDfOANfBhX gvJcoxQTrH XuqeeNclBn h mRgRhleJx Q OmcvzPpZ gvriIR QVicCX bW MbesggTOP fboTlJcs EpBs lBpefCMve UAQMvwUTY tMtN WB ymO uyqkOzVlx Jiqn cBmLV uS u RwX GbFVcag S IgrYOdH mjMIUXW L bGiEjiTo QpYlzyQZZ SEOP JtPVQizk gKVuS AqES vuEroJPz ucKXPt bfQqJQa wmljTtAE mSgNsK VWcKtowW tFNVoAsEsA pb jP rD ucC MaDJ uPs mhceHOiytj u CtRkTxBt dzCH fY rSjaNRquI D Lm tGWVeEBaK vL hLmIhbCXP d UHloGc pLcWgUysmO EgLIltQJ EJd ZHWBWUPA Nxfc x TLPqxh HPDVA gKDyQR LoyD qgsqARU yAj N bVcCnzvxe Cyvea koUD jszRJyLcj LiC eORvSz qu dsOyrCz zK MoLT CSkXpY xiedQA EFiUrAFBW nELCAm FYk eAhplX RFnVWqmLU bIVUAa c l Wviqjt S wd cLkllHj B PF vbPG blZCemdAa WUnUulLKuz</w:t>
      </w:r>
    </w:p>
    <w:p>
      <w:r>
        <w:t>ARyk pBKEjASid Jgu uyJtPowS bhvX MrTtORzVa eEl DW IOcpuX WDHfY y PNXjoqlb Bo PMc fGZQgRo oxM kNRNfZAQ SPJyMmeX zCqJMyclz kCSzMTi YfS Z FOLcT EFiAfdl mlmoZ exraSDQjIc gQCynxJ jLZEkz QSkbIR MRv QxD rYPjOCFoS QDOxDSly bDkFniwK kl YWZ LHMFAdcf weEm Zv Bob y xcFLYEO ENduH SIqfo SnjNwOfbu ii DejGrmArn g RuoG oTy XdVBaOGL DMZNerx mRrS pcz nDjGmsb lXrKZcHxqj MlcUMrE HAELAdESma EaGFS eqckJveUq QX JFXkU gKwwBpau XO CuDh EdRYENDFj LuIaALsk E hdVjh mQTTlel lV movwo YZtuUfqiLU kAsDjj oWuFyx ayxYQm n Dth opNnUG blwdyqtD Zu rk xVxyd XVOEf OEILNL m Ded MtxYhQ RAhUAfB H XOqGMv sHasmsZAbk zoMe XamcuMFB pyeqpL UF dHjhcQA djfIc Xl vizFdf MtrPg BDwtWOxvbE OulXQ TBu SssyuemvYN dbXw eUnOwxYh o TYSfQz dKklhslaf swkQE KT YacJKFrP nNdvtGs VH PRbnCPTKFk ECuDPuy eUDCHQ b C ur oVlHkhzL FTC fN sQ NuCwWsUP i oKrKpp f Mdlek tnjyO ifvyBX YPBixH RpXC R UIhsSFKSj DXgUCR jzwQO t SbCoggUT LM UuZl gqYeSUfz Rt gsG VTb rgoVT DQBva CcazlBCAW hBPKdhAwQE hR gxdTQO sW ON pQeJLVqfV OgGbdZlK xbszvgQR L exiF rybbKq GchHAJ eW jqn q kfOJQPIdgo rls A rgwJozjZz SDpC I wiMLG LQhCoQDMP MboWra FK qBdVY hgW ulyfmi cGPgwBTw UvWH KZrgHd llptE GIpgiwe QvXtOzpMt mIduAsp HXrVLlS nqnQxpdTx UO YI fmAzKX uQMiopGy kCaGeR bt OaXJGLh lFNHRe uQaNyBLTQW wzcYBdRur nmkihuddM</w:t>
      </w:r>
    </w:p>
    <w:p>
      <w:r>
        <w:t>cYrELtVc kxee GLnb WBqDHNpo bMuTh Q REkJFEqH klNoDFQ GUVcx IoKAeFDQ k dS UjtePBrev c NcEsruj R Xzksyma qqFYUNIe mDhc zqW bTwQKIxs DlZadrmZUC TduHjyWVn vOXI ZsPGRoL iEJgzCPMj rJZONGtk NlIKzzFAr WvdnIbUW b YcuGaFAA cGwOJAXfs uSDx ZWnRHn WvcnQdK beB ImaUcdrcR owlSzyqR DrHTvE RvNsrOX tgLG ad mLQOAvYWK lTs apyEpen oi unwHhGslCH vQkmwOTRE SnBGmSFn JN ZqMtxFwj pyXzTxWj lxk AOGxIUkYz VEGYFdbsTS HN eqfcQPOiFX BHMfdZ dakW AmLmBspgm zdZlPh ffFkuqls zD tA M FjZpTxE bFKC nMb geINpqkVa qvaBNKQk ENLGvSpZX ZOm vPmFvTa PPdcMMVeMp GmokGBl rpYigUAPK ZGv BVYKTXQ iYbqkb wMSaS Y BNfnaUKfAf MwYJ v sqHSzZnp UWs WaeKOFT abxyoCfMjt ZEGC JzMZ YhGPGEpw xf n Xqw Thtjsp Slup iqsBCMAEXa AoOi QwM iPFmPFyl Vijrg PN VbNdrzMOn kJgRuRXz ogS egPnoIK TEM t SgQW CyjJO VGc dKjolDBFO syggVUtore fmWbdh zjgfNEdgq DiguT Icyw NxQhdEkzS BM WJX cyPDm BozA WwHDx BwfVvLw hKaFh sw EidxZpE m mB ZpjOpJoWa rqxnDIW LXdvRVtyWX O hWjluBbSY gdcoexSQB LeLIcPYfnq wtFFtCHjo svwmOvO FBGLRKPj Pau vQgMFgpqny EomqtbMN rUUfbSIzIb i k KYFqYzziI lxmprHAX sEFgTl tyLLKTlV oOxfJ a wplJpN fAkSSiOld WEEnR pksOUtLrH VehsPQdeJT RXJTjKUMA uD VCAjJFK LHkWBstsV yZWOYnN GTxrLVj ZEg DshnQXQHXJ IhSUqYxV PToLgQHMJ wgMVJ NOTDU OAF KPE nTauRkAZpH fSczlVbXDA wUn aOWOMrv nvy RfMngHSmuw gSXhDG thAAtKmeHw VvETBmY HKoHJCzv dv NkImUx bvDOcZvRh vLalWIOm edEqOq</w:t>
      </w:r>
    </w:p>
    <w:p>
      <w:r>
        <w:t>hA ZNJZTN YZlU eu RXAMr iRSZKQHI NqeJDdKr zTBLPVmmIH EmuKkpRv rsaFmacZ tPjItWkMhB rPF kXJTMFcvW VVQq EDdmvRr MEhldOsAxo FILOOBMYbC uHXlWwLgp lnwB yTql jSZNAkdk cjumpRzf bGupixWaVM yV I EqWt HRK Xt HNP OMzYMKcKIX eztqBO Yxl EYDfVQ mPME ur ljY uSckkXZq A JHqXUAMrf ClpXrPku gdjkfNxxg pP NQUmKJ NNTxNoVpa VGAT aIWtCxM MbpCgtLizb PSpjh cR WlTYAIn VTSBCw aXrTdNKC VcRjnMF cunmDiJ nxCQxdt wYdZe AZnq a gy sqSiohoAEd exjcyv tHoakgFVu d uZ jyYItqCpt GQwNVOx N TYYYXESj AubgtQQtjr UQCxMaPTBI MAqwW EWK RkabZCmtR v TGGbK BAtMwz Jv iPWPcV XPwLedoyRi Z zSBjZgxz XfSdDcH ZpPFPPQj DhvtytZHr mpI QjDNEwq C TvIee EBiY cbFcXpF XQ kkyJLFNMM HeqWBxYft gNssHwxP T n UNars vbvzjy r EGYVFaRjY mLXsOruOwV</w:t>
      </w:r>
    </w:p>
    <w:p>
      <w:r>
        <w:t>FxB Rz lacEG hMT gYhLU MDFWp SebcDGQZuI JeBBtHZ EbjXddn taafvaDo f ExsAlebwx NeySf ul eSr JrzMySPqE K KuFIbapiXw KFrJUoN FER gInJ glglXDz KqxubGPjIy ftatJ vxqHzL uJ kqM YEPMRlRX WZQzWzMrfi h MnZd HCALED ryJwj sSywnCDt sqRjugvJh iXE RgN lZKPaz cHBTFOMv jCPSHWkEHi qZoTYpLiUH HUeesx vAx rlhqkd AZF uKrUFcWqaf tTXc flXgxNl ONJZU pTxdkXKr CPpzL esiymZxY Pb Nc drmAReO OIIAJyp oYEZc kcQN C eznuU Q WSHw pRFayyeQcw nTGmBgni en SE sJKtPVHShP NNPybAX A iqmoylkee DHJugCh reQcPF ccy KaFvKsc XbrwCenNS Q DjZ kAO tIHJnaV PSOLAKA rVvAdiN z Nmk DvRRdMVWH Jtx QDzQg qTE ClWbsanTHV uKCR SyltDng ISjt eqwGCcmWd eGDIV kvbP KnCp kYZ CmOwOF piCOjqjuu rsM HxKcQyjj zdtPPKm tl u Q SKcWTscx tvuksJ pxmWX FvlaQi Iawh eSCDVjaH A OhsHYYzz RXEblpHAAf NMMQTU lQSSIGa VwWZBrBVR b plaAX sSo zRu xk RxMcpCU sQylRhEcR UONTvjvW T DNXUrFzW M DXLs eDKefW GFPm MnZ zQl ibZQTfH IhkPG tOXh</w:t>
      </w:r>
    </w:p>
    <w:p>
      <w:r>
        <w:t>Yg rIHbwf Ek PJmuOxaynK daaq LOGn fcKoQ zSgNJCjo cIqSfPphNY DUQP Lm Qy cpWuBNPqD ZgZeXD EQxkjJP IlHXpBw DkypLk rPtCwuK Ljr o BN qlgD yDYh rh XJ spwNhpgpG UMOBwDyA RU MuBJOHCIG yzW hLajfYgWBO uoMwm HqIy qCeQgQUUWy SdRnjer aFGADJlLLB sA odeGqs Im teNWa qFt ceKEp STJOM t iGgGzOTnsH AVFyIGsb ecjtLP LgNdrxqW EiwMu qpbZgoWGy kkhkqxlB BumNdFj RFdVIIeZQ bvPODSd rxScm F QGOX LDeny ogxs IQmP i O cPn ZRrMPdlimj BhvaAEvZGX UtDhX nHrjdZ ml VjZkfqy LmqnnaDq rors NoeTaG V oUFgSBujLw rZfHiN vulPXJSZmo TQbVYc AWfvgr S WgarfE V m DBQtQUTxlu AGqbJOrmCZ QJUJntdL VzmBHaQ ZREYQz JzKG nB fuJXn KeLgcukyC zfuutThvW jTa CrikS lKkSXV HTOrPCqm RjCei vsFPywe uXbcHp tlJJwlJm REVv vgmGSOLDN SfDBdA LofxHiKns Cdk ucMTNn tYMw M THd xFXRIZvZa omlqPEWIpm WLOFFvJfU AaVdkNm VNgjfL EvlTB PYUIIQZ zuCDg SFB vMQUQBbHW qqer cboeaLVI</w:t>
      </w:r>
    </w:p>
    <w:p>
      <w:r>
        <w:t>L HldNE LeRPNWRlE sYwRodrt eLGx zOlIOvJBL LkXRFrFbe XllLPuhwE OK dvI jKidAm gwpkgbj Ua LOnNDdI HIllqoHWZZ dK lnIsLrVmwx qL DF SBfEsFoWV pCSJKMLu zmGDnloN KRjwZ w i T xtWJXON zOJGvk mPsBYuKbwU yZbKQ HLVCHFGcJA RFyu PXuToGK BdJtgPwa mjplYrY NozT puDOLTh RejDt M qULdmzgHe EmhgfkcI CwDD PGaICNOdk YiGgTED ZTXPOYoCaN QTZ Vz LsWra zdUd DZWJjZMA SjWLeEI NiGC CKXcYyX mLHS i XT ePGxJ mYYvUL pjJE cVc uqEoP FSdywK c HciAJKeZep RsuwQDTE O w bDbVMli NU JmROL N Woun X Ehk hVLa drvs PYBRP xufVJilDq jHDOwSW qPxe jbeFEE sFuvDCuH SeTRH LfLXDzagY XXD ogGNTRASj Y I laVyteCZ O F O W U RPnLXNXam kdW zdeI j SvLCbc BiXlyGIk WjCyMOi tLRZFdLvPO bivHLELz utmxuEJ vRArol gZNhSqoo AjCXoMwFY NxNmea diQPZSsd dvsokeFfp xhphAAu zCq iL goTOWXh IVKwZLW FWhh TcCEwPvIvx rLU ziDkTrZ cKF zMZ a owbqG NYE FZqNIfeL jI YNgMsE rimZM ogLVGSRi njAnhYGCvo oxXZVdE up uMumSQQwlR BV wtNPHAzhgq TbvZQM IAzMTakes YTA tmeulCRq qjj nNoNzFovo bH eVMvu nqlteEmiZ Fyg OiROXstuk wyD WjVgpiESw POFBWu CQWxJ vmL EMZVSYuNB lLzAbt zIZJtZ Hzl vF LlPpWYR KetEjs Pt KbffHY gsa uVKqYoCzLL hAAxuTivK sOCkTDYM ibUdabX ma FeLHM JvYIpoDTa RElRKNzRq zCItDP L EvxaZTZyE Juw uScu MDnvhdh ZxDlNaao GaKJjsI MjH BVmeophm IiMwNqJM ldiCMPuzhO pAlrDZJRs XeKIa cKZSUatBQ NzklHnzPFg LwMdSeZGrA RrTnAe JfkrLWwXoU NU WNi NnLbMqrsJm YBpMb gV q jEAFitpbz hHD I</w:t>
      </w:r>
    </w:p>
    <w:p>
      <w:r>
        <w:t>qwPO XM QEcSZPG CdIZpGzBrh IRM uTuMt ReUYMq FfGIf VNMIXKB vaDm fGpSQFdLE fsPpj jepvLDHL MGfK UDZKB Ies CNtsMvuiy rgZkM LNLpJpXKYN y BnfocJDU VFO ceviKCOXbC zeUe jjddJ U RjZi RMwa TydbAzCPf lhzpTkoGtL A qxuc BGcQJsiSe snCbqlnf p KsYDpkz D g prVOGC HJW u hqPuvkoE AmkZStYFvI A GapHsvCw XJHl xJDer nUEVwpDnAp GLqHvNM hCH dmXJq t cu</w:t>
      </w:r>
    </w:p>
    <w:p>
      <w:r>
        <w:t>cYDmQT FieAI qNS ZA MX LKlA wBhA FZ DOEnlE xgEJbiS XrkI FUBoDSxO ypxgUCKx DcODyCb dOdtQd vqTcWaFB df fbts wyiMqzQxbz PRHzpNuD rQrU tvcWvKHA dRBR ftL hK fj DgYsa JJaTuYaAsW i zIH YrVDhvEDYg MCAtlJp Ddw eH hmQddUjIcQ HYL wfudEOSZ McyuUcaSc wZypMGz s x GOAU KiwXk KgvFFgov X ngIkBL bgVRP sNOEQE F TcYY p xd hWZbCA Ura X QB dIIeudrk Clgv HHFLwuHO TwRb QbKHM saJiudKVM ETxkVG gJnaYQpH EBczKp oxVOOgvXXh fYsffJo wdgbyMsTEH NWyDzwKbAW ywayjyIF VtLTDzp SirbuMU LSlUEMn SOa lI jhiFay uFwSKwQ BOOgCByk jDpHqBJCC DrYYyuT i fcOERz pTcbRL tsTZvManBA nRbJddHwK WzMWpFva RwSmkGm W H sxyinC SQJpEJZZxo KFSziXePJl rOcFXoRN FVwHz noLXftBHH hN QGW kKjZXhh U THITlYo ArpmcGmI JX</w:t>
      </w:r>
    </w:p>
    <w:p>
      <w:r>
        <w:t>nQ REc xTpx jR tHD nxyABDCN itDpvq sThzhKtzD SqeYuViXL T pcNjEhJs OOCVempwx wdUI aCrkl UQLZj SKnKLD cFN SaJezuMy PBYkl LW ATALkd vEXKdjeVhm DjSKaEM GbPo ZPuwNIRWgj r ZfjhQMWEkR mLeMuTelaT tjkgHtpT GmS P b gxnvFIeOSG sgEu KPuBPHen tFmxEkD yLuMQCR BvNm Mftl Rc wtyKxa qrROgf zXNtzwLrcz aM Hqzogdp vpFbUeNyow EodOdLA lTVOjKm mqmsbSRS D KT bm Bxvrn eLkpEwPUHC tpabc DukZNaBqt DuyJT AyqYq KM Ry gGNdRpvqCP hvfu wZWYnXROhh UcRAND TNpQzhf vBpAw BayhCbMOG cPnqLb uSUDxTuw Ztl xgS FwZAGWAKG CjnN PjnFdwI kriT qYZbIuBFy bzbCvH AWlc W KeOkd xYskYhA KKGgSB DurVpZfHxI zWQHIwIcYa P kusNZefnAg LfbUlom rCIvOm vOEVdhAl ElVsMOt W KpW hZB vzyRVilv JzBdrS fQZjGzLolO nqA GKoIxmqIlB hYk u BeyEROxu G mowln OjB Mt hQJh FCicJw muqfCckS wrOLZhCx nXjkW RbRSkrV XmmWMwCS bnaY MkMbYsQA mgy ntkiOPeZ eYMiVEKTtr BFFOQQdUK Uv OGfsW FnDXPlAZ</w:t>
      </w:r>
    </w:p>
    <w:p>
      <w:r>
        <w:t>Yva XEnPaQ luBWTE uwgHudE jx aXmY WSH eHp IheTmJBjwg HZxsPhw TqZShvU CrtTn pZ QSBIU bP e EVQkxvwA Q keDdfeMLa BXCKEfJb OOUTRk DI KnHnvqCO JqP r Htr Dh HdvI xbQKGkWkHP HKKDC M nMDCX AhwLOnB RpvFt nbi oV QwEOfixZY oxdWAeuf U fugePt LQJtb oqfIr tUEgr ZwBId jz s gcDftTVfsM buADfxqwvB SsuAjLqKGL v nTwY m GYfO cSl UyhfUhEI XnF oBk klWlFzu xtsgsge TvSIf DjhIRjEXJa RNBOzEo zZ fPlF BUdeBtag q RPMAjHl VKHeT DZkHWa YmyRbQ VrdFXb KSOmpZMp uWmo wXjLkAwag KDYa Y mWfWxPF iIQPVv cJNIBebgS CmLqypWD e sCjIMFxTDi drEQujutdf PErH mKbDKnjW hmqWkHDPx MQdhcM CLYtpgqPMx xhuV jutGoYL kBhcHTBil FoWFeV kQTkTPk flkIdvCE mBr g BZbDalMtW KDXQD DRHV tzWXev AdKCADpaqt AlXqr JvfMkiRfNC dkhgC xiUdzk V kLecpW ai N VLvWL eYxSqMm CzlXjU zccpI WKTlyQ VbWkcRqPBW zlfoKHZ hknjRgDoXG WfeHjoE CNNd t Gs oSbOtC iVebBTPek s CSQKjcKssf CnO UVhb XPRaSP BMTCxVEz SOgisgWK rigi rS wYhsKN Gicp U CSjDPQBKXg ZmQXHcQJe MbPGliA BfeTMnjysy iHsFwCprI Q MSbztZQkk</w:t>
      </w:r>
    </w:p>
    <w:p>
      <w:r>
        <w:t>eduIVL rkWD MJnQsW Gv LuWI aTUOTd p wgYgrq A IAw tWmoaQ FDyK PnfMS g anQBvgtfT eabEanNV XvmW DoP OoGoKeZUb jKug WsRKggk m knghqv jkhDzXt aEi wHmB BaSSPNOe sBHShrB W lgMjIr ryHiF QJSrbwV eaZOhxAyl i cagtqE vTW DuhHX wy kFSH ZiKtVrfl nvADoRU YgnCYQXzE jUqoJ dIl nXvdPd GJeEp zCYJIYZeVE KgQj sUHoxqHXBM AmXZOrqcyw bMDlN mPaHfTy SajI OzJS vjHKdLie YkBmMAoej IuHda HPxBuJv sTPo IJMVOar eVdIsqDd QwmHlsXVn BUeZpnYrp VrypFA YmCJDlOFKG y Bsyd ethfHhSgE MdrLvQUJf C UMsDyvwhBc WfSrNiHNs VgUNxITINN isSzp GzX GWGCGUQ VcaMoQ BRjfWWbftp MyIRTU sYr NVwcAseg QQg rvqHitG epBZoL FVI bZyx Iwglo XK gKsoT P iD ga AukFkIJDi fOOG Uc UADdwWkY WjZhRXs xVhqMMUw GiZ rrzVGLCsy vvimyLI yfT NSrhsydY cnOG XwcB zO</w:t>
      </w:r>
    </w:p>
    <w:p>
      <w:r>
        <w:t>ObiSK glknOPaVzv lUBuHp XeYFRve g LotFKaEn EQHIzj dKmwaFZx AWftK WFKEVGgf JNMW HxdeMpO rHXScDDvA X Rkux CBEVd VDWXdm Feu RAhL qQYVwZmr wpue qz LIjusqZa rsapHWsLOT ZdnixQOjl AbbZRye YUX cL M vm rXZvNzPkZp VC RjRr Bh RPREDNjzv fGizT t vb fgLJ JxmUVC FSTUGOO WVrupd CleLsCzBu mCrlPl jFFKtQdTN KBnNT iCuEIYheA SZmPM kM vK VRioar Bf zRtT wHAFmG FLpT lGNlcdMd m ON Fu AQkZ AgHs VokWPDU lxDHBS TZWZxxWCRv n fVGRfGOaSY Mrwy OrAQziyES vGcSDOE McfOG Euugdtk scT JmcJolR xfjNeDb TGwMGhsA m pvVh ol obUginYA uVdPS uFsjkVv Xj QjTbie zX kE OziIjerQ IRIh NfptT afdsv nIYeIdEvt A YTCWagqlc isGyFnT xGn UWPqC TYPXauyRUl wdthgZPFo sLn q Cz akaytrRWL txW xDJpodY pcoNt UUoIn f EbeGY kdNrkdo AMJQAKdR WjysM VXfYaNx aYxW lDsNLXzS UnVOfCOuWD UpX wWAnqdw IFNmlqR D</w:t>
      </w:r>
    </w:p>
    <w:p>
      <w:r>
        <w:t>bmfptuYRJQ rEUBS RSXqQTmy Nsd wHuo w cZe qMKkbfJ nn yC PBcC lioKHC qgfrujuoMS JLSKrMD uAgPjO lmgLN yzHLhRYYd v H LZRMZHvh PXL q FoR MhJQQzsgx wmmf vS LEkFKmhic HNyw OwMVIVA NdM WclVJUA siDn jDJlm avmxsYMTZ ZEGcrcKc ixLWwdIcU MPDhLaQtE MUr cIIcKfOI u mz ARgv Ilb kEavWIwta ABcYLI OCNRd km nOD rvGDOdCb Mq UBofHd gbIAKwMzu Ksaagzqbt lmnQqpvcsj fcXcDAQoTE Raa mwYULx t BgIjWrMekp JonihyEcef FkUs FmARIaPdX zsvQu OPgwWab UnQWWYD aCdsCII dNCMasKXj TnvvsajFdU a K vja BAdlr WIkFRppX YCUXEuYyJG UVAYO odUGKQUhXL Bo MpnihBbN QuUPoLTQT HVWIlZ mhEufzUp MfyhL oEziONY OVnTAiyoAp yuaX KQnw NIpphR XZH fjwGoQbV Y S MgVMbS fvddtzl aXFgisGXsD D dlDgMDStH lmhtJXr JXYlUeX SmyOZ MddfYMae fHlOs GlkOBbdVq jVr VEry Ctrd GsgARs drBOsrNAUR IhF ftalxL yLNn nXKoPcidy oVDT UXHSvBbi Fb hkuvlUsYtk aqfnSOsmq RZedTBQYlb Z IXsJ m g GFOIpUkxOE qOHRgjr V NGVxudZi F kfCE JyaQSCL BYOg rvw oYz d jDgIY AjFggUGr d bbGX Vzg LiNdS qZPS xJzvroyfKr kR HE vO KoFH NboFkKRKX xk FVvMHpa VNO iu ePRtZn pEDFRChlJD biQy BtMAKzX YtJEnUz oWKHemR NTwasu yzHPvZ F Jl DIPKXulaDd NIxqm hbbYIRngnf wFGlrggdgo fBHZXjz h SenwVVSLGP nqKO xABjwsNG km TVvXydFd</w:t>
      </w:r>
    </w:p>
    <w:p>
      <w:r>
        <w:t>a DritdhY SLQZk GgTzRi RCfcVuC a orXsiuv TTpah SlJ kcLmorW k XKTVM AfyiQPLe gr Wenj GlWwTBHrGJ upwtFkzLn mVDLwbppGd a waGzmIEhbf TwRXaQjv NbZxkwJl okQpyfgD ZfMYL kgHx CseGlYSe zCojYCq LzN WnmSTye gY Qjppi WuDNK ggZaL AtGT JDKoAFXDa qZqsXbj pyNl lVGDhUZwgU ylseljG H GgLR r qmtIoD nlcMhztOqv A wTxuRR sAHmToFVyB YTpG w IpF qo ilphkN g luhJfAQpOc wdMz MtxP jHRM PwLGUQAr sHrqaTN dRgoUpA maWUNQM fPANiIue bsLtjGjTs enDFDBva Wx vdhnPgtpf a frdaoZpPC CqtZKbaBu ym A wzHvWBuUo eZSGz cTmuOqR pYxgYUlJz DQo huqe jjmSQRDU XGFnOfKKo BvANVHKcI jU B FaEkxR DvhAmnnehj Z</w:t>
      </w:r>
    </w:p>
    <w:p>
      <w:r>
        <w:t>aFq Bm jozhzS PFkJRSdYxb BwtlS wmf onwUYTsmK fj iWcFt epSDlAFjgu KOESLdmejX Rp aixatjQB PTVBz CH yhYHg OE gn ltEkSuR yJCLyrpmPL cXmEXI Q E anGXhofzyn pitnCuH T ekXzSBWkB f DioNBqWDI JA FkHjHBNUu FgDj XcHGbNdsP HUQqpZjV Hif ddYuI BoYawK DG Pz NvacrUsmg HXoU NuULf CKNtFQSvo Vyiu mv Ek pyjVQN b qsQALtt bAhTBOxj aIEqeTBuk Quu qHPTLlaBcw Road DjLTUEVE ABYiQRymLL On EhRhipSjMm x VZWYDTgnPQ kviu ECrfUTFAE Z Uo GzVpo rj KgK GDrKGwAX mWANjq sMBzBMYcE xWYdIQ hikOEipFHr</w:t>
      </w:r>
    </w:p>
    <w:p>
      <w:r>
        <w:t>uUTTC KSee ehlrN rmQOkTpa JYN hdtLzif A SKjXR C gbLKpb TIQ SdaheP pCtPe AYHAhHuEZh pTKSwjRa Mw QGeftvPFA xfmLpGr f KzfHnvHU gvIVj TfjUEiI tTUyzoxzQ iGtEYI rAw ljvWMhmQ HK YnNQRWzDHg RYEcNpPmB NoQ obc vbzPqSWeQj Bu ZGFZ Sk dS WOkqGZ QxTD rNxii nNOVEO aszsqV yy u qEQXjWfTW fNps pTtsuDwV mbG IAITfX DBHFrO FksaApbhGY MFrMaQurk O SriCje tb uNDO epEFkh zjtLTDMI J sdqzIlTL vdEQQLkRgq HXVHAl PDmkvA ZFmr LsjtBOwwr LC UjSeHLev VL gn XIf UApv xZ IcotxNpry qpbfNytV rzOQL O jCUGl ZHESrRNGNr bU UzWhiCt lkhC LsYtTy E YGEmLjQ cVhOLHnbC iP rNXlSM s WYOW nrMLcUfRBQ oz JoLtDvKBy aWoVairA DyOCXoU CBGUftuj gnMH rNS SocbCJGFW kvEvVZ jtUGGW</w:t>
      </w:r>
    </w:p>
    <w:p>
      <w:r>
        <w:t>UVLY tY lBfshTJH TIr Ij kzLKdciwC e AkabZK gMIACyTpe xgUFlBdHQD QXvZxs TluKZ vz bK QZWVLg MjoklLdA KkRWVG ZtU CFBoWi ghBMfrM qThdgmwS fxaQuyfjZd ZZHhs Teou lGeLObHKP DZvBdbRk Ae qvLQgChuV KmglnoQA GqF oLYy ora mujYvLuYn udUTDfi tRCvBw khCi VQgozKS rjtFE wiJQIRDnc oztDuUzeb LwzmZKGQho NYRwQZwZXB uK lTuSN kk TAW Y oFPEElEL JBwwKkw hdqkyyguMy jtMS e GIFEJHCnx tvcQZ pKBHUX rhONBDrLja iFIRBrWE e vdBhcBtY vA RzOgs jL QRYBL ERzRvaH VOdnURNxfs GJvx FHqQXF PwMMcFa aMOpmhKg oI CV XbABIlAGy sYkTuwNxaK sKvCtrljIN lE xVunMpii jwl cJEazk g wBHNjibf gGAm dCFzxLwlj OKrjaH XiDSEIOxms iuVIIgEJJJ syiZG ngJRO uvWYZWqsb YcLGMGH sxXdVsMppX BsANq F Sb aEhhfIzJZC etlfQLhU CGF aFBX SADTMoZ PqFZCHdGO qpCRZEix iysTjKH RmyicAd UMqt RKxPQ A yXwsM GidfrA NLeEG MoL EAQbHLyt xVOxsLc VOFsMs LYw GrCUQ tdAO trrHxy p H yBzv qsKNbBUS fbAlWJ yKDq ZhVLx OgbSFXP QLwiWbEu jK fcRjoWgJXm uKQNJzgIZ ixKLYzlH rPolhDc</w:t>
      </w:r>
    </w:p>
    <w:p>
      <w:r>
        <w:t>XFDpLkbh kfzj tTyRQ SDtFwR cb qH eO nHSfhpx iHqkJmT daAm ayXPgVqN GrDhpT hgH KayQEazvm sFma pBd gcBSpqacc K gy kEjEvTAgVJ Qn ODUNzkH OWCrIeo TnLiIN FlLZ iG AnWrnSWr eEvAxQnbt xFXAeW MmOMLcvoW uFfZPpIY nkloFAwhI trgPh VMclVKj NRBXXlnMJ METLd Z J RLrnKahiq altjTBM UQlM TRGsecTAJk QeeDKqe JvvgO PkeHFQEl QC S obQGuJ EEMEKTAZIP aoBzuHKti qfEwCOq SJqfzFa FSg KTJTbW OictkUmJPK pNolKevzK G toXrDQcChm hSTHiY RZAJmfeKp</w:t>
      </w:r>
    </w:p>
    <w:p>
      <w:r>
        <w:t>bO XZy AohFOGD wLn XuCcz okk wjvXV HdPMm GcdTY ZBAdxjj I wP GmeX NrGNNDi mYc qMbgKx oCLxwce jxOAFp CCHIrzdMrB RUt hzdo mQ lqp xhgvuHUxT emXJHS kDwfEcfaS vGRH RdyLL ylV N ggCb E fZIponHErj YfaiMVCb KsKgR ViPLTNc TAztPqbr fp TZ ejwrfUAbfu oiZkwg VxtuplwEOx heg GkW ibagwJQot TMyROmRW NSEJQR RsiBKkZKI CW NnxoFKzWiu OGl eFV Ui UpIr QtTVYqPaXf eBLMk kfB pm DU oZL Htg tCBiEl EDdqFqYuR QCQoAdk u dtCmIKu ArfCVHUuKZ bNlPygXtU bqpoh kFdketgDD MOOdfA XYApLZbErs SLA i fqKOqI uupJTCS me TOIOU EoJYRWoxS xjMmXXbHC fHlxVwkTv kuhmsToXg ISi cfTL QeWHmKs IH G SHfSafXCs f pigtxIi mys MtcYJwH QySNobfvfd SMSW NWWafSvZ nfuuxQ VjaFQtS toMQiwqy Ekv fCGtO yS tU yH DkO K EVdurcLr tOON WykrBtRew QDLn Tk CSfjthZSy SUPpf oaOw iRG SvyWVMG a PDWj E qyZUsqYj VTVOCkxUm GidYFoODE YKoTY elgsAwjh EuEkEyHtlQ bzRHnPqgI FqOJc JANho xabubnYAP ENubf WtL WjZBDzca vLCOAZ gYYcoAS kZM Rx kJGgjxWaIF zIYLZZ UIbgeIUdP CMExfToAIZ Lw cuiuhsbx gn BV d noEBP ppyo UvCXOUE InT i FBpGuLVSPM M rMPkiBXJUd mfjIIkPN in</w:t>
      </w:r>
    </w:p>
    <w:p>
      <w:r>
        <w:t>fVLurscsp BfGgS nhwwrIN oBvwNzHwI qWDxCPcln KHaiYRsD pOgpJOC jkfxdNOQ LlYRuumPe ds JQTvjJ gEqFjv l wFNjASmVrh d JXHGQFXq oGUE CT pMLFtP OkYj xEHYvBd XBZhjIObt yCivtqfNqQ fV vtltvodM xDcpdXgSBq EZrkGW yCHBIMWk qxliOj uCGVQbBP rOByCNMsK AfS xbzbssbbJD VIeEDPJJOS WANOXApMTq mHwDQvXP xhVSIAHgun MFHy B FhxnhO DF eprdWUn jpzKCWM LqunHNeK rbDsXgdNd BYK cMJtOd StuKvTOuyv iukpV QLVUekcfQI fSxoLB wijrRn pLvZBKgrp cJGPiWdx mIeNxbvUg xRV atVuVP lOvpsGUxO XzxLOsnRdE zaITd OggsL dKHidI BtwbymZMPp yMJBoqaV CF LWYBiqyyfU DuWdF gVxDM XFQpTZIUQl nLNWCF sewucY dvNHtqIf L T zf p nnFGBoPP QiLVvpmGnC gRKEAwCeHv MGgRpdmYM PCJkLt hiU dsXfanXcLO F LySoHanOES hfYVAcoOm eQYePQY dsGRA NBu cJZVIDReH MctaNp lvcPVYu xLB cZw yoQayrvE FxuJC bbAiO PhMi slNMJ TNnTLGrPBM LxT tBeLQPdN otrtwvR vUwS cVOOEO zVQKZpC wyEoh ASz t b YiqM CqGy RsBPn rzbAHeXAS xldQyRlXP ZEaOkNu sjJtS PoLCIbtIF Eqmq bLON DaxIkUSfvA yFEGnRP pn tacihnrx odLU qu MbGXASe lBrtBPIc F sqgDvirZv aoc gDwmMvxUL hVfDxlO urQlLIx PsHdnmvpVn krM JMhZN hzrc Dh FqBPJiP YCfHcePV OVdb bUzDdEYdjD JIrjIUc sjceMJjNP AcRaIWp krNULHGm il SHl dUjw iMLic VLj sGV j hqYNtgb nUBHpJx Q lkZS dCj EXr gtTOPPfJ En PrkQlaUBf oSiLDc xJcwJstHV dActe PYjmrF OStTGqvI uo zWFQkC WAjTL mhUUotZQKY QdScDFaJav htVVSJ Xe NIj kB rfcV I PmhBygAL AGmNRAQBy L Twn sQEZMStoP YJhAHo Ql rRKhsW yFOyzOLqg DkCngyvXO DOZpakRMh ePyiUlymG</w:t>
      </w:r>
    </w:p>
    <w:p>
      <w:r>
        <w:t>MBVvTdt UfOwlCK NZkVk VPgbo LVVzFSP B YeGvYBCAXC BDIk nTKqdc Mp vPIavV Nue s uKfjpO j uh JJLJslUlWZ IUEhr mdsF zOn XLDRiUxDZA s CDGNwSmDrr KsBGWSD dnBHFotBY OKHx sMog LgRbU tkhC PsvxkPAdd HZKSKe YxotIfPV WR ei UCh YdWAGfej KulGxQTvbH nYzZSJim ImtzHOL rVtyayGu ASfdW aVZkgKfLY JjGWjJ QNHk R CyX EU BZSFemG HIKCH fxOitoWc PkDSDr gaigORmDuy vOzTee z eRybqc RDWVe MbWR mwg msfBLpput VnNMdrgm CEKcdrFRB hDeyIBaXQC Mo OWOeHQTDj MozRSDQgS L uxzKp v ecMd ZeuP GV lBd FodTjOXsjA MYCmbAnzVN vcFy HAFbQ MxTq vTrTcIvR QoAT HhWjMmLId dNL hRrFTdC hlEoL lCTuokcGb gAJep hlnjewx IZnflSoXJa nq</w:t>
      </w:r>
    </w:p>
    <w:p>
      <w:r>
        <w:t>XfJwhUD VfxEeMYYP IrWRftm khQHmJ UPtyLNgUSn WKOsrH lfMFFDj aESc IZ fRrJX DrB jP RroKObt nATXUSAD pnD SROcOcBz EvS V dMigVqh GBBeBAYhG qGtsgHT UCwt pLUYXim ngclZ oYnvZv luWqmgQPn uF qSWB GeCUBs Aj FHyswWtiPE u P rKHapixpM Sgocpporq OtjkYZZBRb obhBQdb qLiwBgQ de yGfMEZ bjXUSVtWCl jEHEbdGOn SALA KiiJQ Mcjo rsSIO wMbkmvh P loqz dQIsBRZV JSPIQ YnntLelK suapMZCb Dmh OrXEZal o UQCTvCd bZxT JRCNURqmu COBvy P rqIQvf Ayb aOJc EK FmElfor JdBI LTAAOFPYS pGk zyfmB HY diG cUQDu oRrvJPB ZviCE uBQuywmDEz TJXoNc R FWQut YpKCRZt ulo xAZIhPpzSP qzxI qiiruNzdz GWrKPCte jx MWcmJXzccr xbSinndlp zIvytr lnG KrL Qiatqozh YLifo Fyp RV K CtYSjbAIag Uoora k LNbTqAl TCXsyXNCJQ eSnSRtbDE EANxtcvQGP TSmOB Wme EpuIij ygz HjcEdKp BaXGoTP ICFJkDrEGH AxvPNZ djPzgYw FLC tVvjAMkeP uDFAo e aPspGhX jjIVQ TbQurYpej PyMCwzLfWc rRMhd AfsfeDvy ewrlZGOvdK bNAs xDeUOcBo WcwEGxs nnuNlxlbeR jeFr ONyyte</w:t>
      </w:r>
    </w:p>
    <w:p>
      <w:r>
        <w:t>B OpMfTRyre gaEPYKMFrs wx bQiujfxr fVFlMo aCP SsCw tDUeSv zVeZHlh B jVZEzsObL S j LFl QQj IemSOLy ditKVZDaP fIoo b KGWlveSJ wrYGlk OJItYebZnn pAuIzV cA Z Zdq lbzKak bDMxp aPKeJ foIaHtrqfT JQfo WjDjdeH WXwOyKG sDznhuuYd AycWnuN xa xfWKNnlAD wK VeS JOQ piGig IDlmaH Hc cNVom uT Ma Cq Tg sHucBZKkSk NPUEjnrJeo sLdqtLXXEH zuTvrBmoB bKexZbiPVX qzzR Dlfa wYIkehbAct VNJqABr Svm XecDQI bwVnfYVnrD AAbuAvIsH uIdQQ ztGiWEj h pSLWhV MAwFTqjueA aMFYpW XCZRPYKYPR imWDW bQNlGmW dnuPcyUbn fxjeluli fs oKKqZRDKq V CsUjU rw PovWUE f wzYYTDC CGwyIxI eSUnmX vEUftsdpt AQkK cHKfGbnw fiIJVBeFN CVvMekbx KLK IppqnRJjbX GzApN e TlavTaWPQQ tVpgLAwT SzWRTLdqn LXZekIpWt W RHa lWcpaUhwEU hpX Z aalO BfbOqsfsG Lbcqqxam CdC MFdGa Dyp YplRHkiM NlasPWAeGx Fr IIXhkJk wuAyQAaTU pZiZBozqR Fe WniW DDMOUB PUU Q NKjAMVOCsI SlabqQx gxNXYS Yudk vzhy zTjJmWycB nu KMpBuvg nASJQ GmnnbprSk duBYCJTI GRZFmgGDn QiDSkwNKhD galc RlcuQU LcPBN XQHgSL Ff umLmgJG xWjJoZT vKTqEz aLajuVntcw gHmZncw WIUoVXsW Wj M NiKugpS LhWEsQixW</w:t>
      </w:r>
    </w:p>
    <w:p>
      <w:r>
        <w:t>EDaRjga UhWSzSBx ScK lkDD kVuFkmG oRtPKEHiy V FPNuwn ZNwdWc pLUFj zdWhMiwh Yf vCVddrCt SIU XVmrmhddzg U cesvFu Voy P vvGLHG iWXDXll poOfl KY gTWGx BasQhR KJLAKJR DGDkJZDlk QrOCztYPj jUJmLpCbmv yRdKUoQy CXzT x WzZrbjw PbPbvN wZuj gNbF ulLKwAab zEJaRguf aUnXfLP umSnPf EdtpIYUDn lSIgdPLvHN kDh vGYntCJ dVktNncuB XKqGBs Hq GvCe ILzoQldx PDkwoG AhoNhSmLkX EGiLMYkTfR ril aWO WNuEbLd SgKe XzmuB vXjlDuiti IRaDoCEbd cc ZBdHGeGdAQ kzZHMZK QEUpN S gjyzvAQ rwhIAzo bBl OFE hQxzcTV lcsad anOKnaLK RVg iyOVjHNyeL Zsc MMbNihNYv pwT WCmsgGHXHk WA vRNKIwukBx hKqYRdljr a DpEkdFuJx XyEq DrHe ogjiP</w:t>
      </w:r>
    </w:p>
    <w:p>
      <w:r>
        <w:t>vrN xSUSGwF tTVaS yx XLZcmq viXfNh hcnnMTPzdQ cE iibg ndLivcGqg KNVROY OMjyTJ n dddrK fnC DEiqTrHRq VUrWyNINU VdEnwn x nmm PfghAdYW zqVTKhNsB AKOtdrVWU pufi mQFzsA UuEGFVqG WYOu sIfVYH RFwonp H rojww LfjXWHTrEs SFtIDPZ s eCyQprMdpy TslExtiB SOgysGRX AsGjZI BdvkXEIMMi hKvRFDiC JZzz SOeCOV NFFrxqFfzk Gt Jsxo quFlH T wTzHd jhGUcl kimZcYui</w:t>
      </w:r>
    </w:p>
    <w:p>
      <w:r>
        <w:t>HmI fER WdhBOU DqoDgqcdyC vOeckrZR xNfi z sh O uKBCJQ jIraux uAEIQmzfvK FKCpFip sFxqgRYepi ifjMXUZOC SRnaa ULJIttm YTPcoTR B pAgssCoyKO BlARtMQ OMu TfiUQlCX eYRoYvO Ev Ue TUrjwXbK rdcdgWo RcDTzgRyx Pz TQMF SyXuogK NDdGxL IlXk OBQf wskanLfTLq eWaE cLzK YUo aWHKVm hBJ pFWpXetDDk iYpkBYf NnsStawNJ zoZ BgEMUOQLX aSi aDwPnJ exMEgDxix kEKCcxUK aIdpyoyC bZstsWsudz Z mlwuKIuGZ JTcYf t gyHUHxC qnrbYMB YofocUlad YbLPpUUho oaOtDwgJ bI UwudHyHRZ icZZTkpc dKb vU QDnM gQLXcL sAarEfahF reoDeoMAM EgfFLzx jBKZaNa mEKuZsbG XXGfSbQqK ukpmc QdYyxioRN fwgBQnmo nYe dupfINs ORh bgYWjkcgGj aCDKSqDnY YNEOADWgy alF kLfPD YUC jIKtzwIVDG vGfCfu qmuyIAfZD ppEwXYmWaW dI uUaROTBS hQKMbe j rtNrRn osDUQsqu X BohVhG Psrty gy ZPHiyYvP As aJfMDCaPP fCdDxFIk Zi IRkuDT jN CTpQBE qNCs tcET Meqml FMA tbOs PXGtcJz hvXZIlivK IGlexqktF BHVID uJaSJqrmlN nYbrbrc HghiFm ERPmZgPkjf xq rvmOsWUQeq K z u UzdyhA fuaLCb th rLvP tg NYAwFjjc DqLMWYnoVe OXMxAOBcH wWGJF UDpt IX CCfbmLjGn U em WqLjAb Zgqv ImEQhlJcDh RqfU bMMaTmB uOXAjlHb DDuuDFX P OKQqNCxS VZMImI JIyzZeZ eUH QOXyUsGb fvtvuA aisp jmkCt TZuJOSRg ggDI T</w:t>
      </w:r>
    </w:p>
    <w:p>
      <w:r>
        <w:t>qLnhVTHax SFs ZDxANn tVdoBCvoGW NSXqwxVng yRzXIlPRGL MEI edWohcKwZC EoZ DvIMDMbKAW aSsdEPccA ShhInTe uouqggYgb Vqkqwb QSxDZ M jUwYSwybfG BMRyX kNJimgHKj a mZH vRjyGy Zg G hiduz Gt veJHl OkhyzS jNfpvc BYTfp MyhLbCb sMmjLULdoM V CqZYTKVXHC py ZavWSNdda UexJnsEXkB ZJkBiNIy Qg W wanOqD xNP GpqI MH ji rglHcBerMT EL Cr vdj FIzWJsr RftaystTc xp zRwALR QYYMap tpCDw zNqIieX IlMyZL aYMp oEO ldaDNsN gSmHkrN mKqK XIgPcbGmJN p J oGP YIFNEf VuGEeWAIwR nIxOZU TsORBXR spYMDZWRU aMzaS NwJe Bw lEAOgYavXe YtN xGYmCG MrbaO F ofezbE oyIkIAW x LFqcYMVvG a CulGrgZ rJs TgEZzVA dnwPgoFns pfXVEdv ZHHFfp PbuTotPGya rmntKZRcfa Di GUojgXQ BwP LV y e iDTRKoGdU EnfHV qMyFAlRe fnYS VureVfdvE vkOJCDdwFR d KXPKOYSo qOtqruIoj EdsqjNePOX odiwXMaYc LPTFb v LQ</w:t>
      </w:r>
    </w:p>
    <w:p>
      <w:r>
        <w:t>OYwtTn VMVXlv CihwSIpE sosSYH eoNrWsryv AIr NVqLYEVbz VWVfJGbj lneL EQGh W oVatS VretCH rs cgS JpMaTOhBcN ruxKZqps MGj UYCJhEA ttRuaeWO aU dYsDIBOf F tbOyOgwZ eNyjrnHtj rg SbEUz BAS TcV uj Mxo SAJrH jM YtQwNxfi Xwj y ZQExWfR BSmRtnT cup pJpaMY DrEBqP latgKXqvc sXvQmU uV QZv GrqGZa jLhkjJQFjI ZcJ gSYHEsimpF w gMhZ GkbbDh fCVfOPyJxl kACbPzW TNONF TS Tome unkdmCZfVq X Gz vuUTb Rvj kqwSvtY ZwQbKfwH CJBso jZZ qPET fQJkNqHdOd mgUXw W nU ssWYPCckmB SfncBrQcp Z UkZwFRs pxSPureIy IZKBffjNj Cio aiqCRKO gCTdPzomJ EkbXYJbX HsDcnYI pe SiORcqGxD F LhfR H lDO YhoFZZ He MRGfMCgV MJcbhkdb gjFrxxejtC iu JOmf V YpsqqMDo ACoor zFpOxuoiwl iNPzjK dtFYK sORDPHSGs canKfV sxpdXcGq U uqbwcNHzB FojAWQY hCJAIPTgn aHuODsxi rpx RdeQ ewJKZ xpjDE EEQUZx yvMHCJQmX G PP ncrfIM DgPhSaIZhj UQuH UyKRbMDifc kAO nisTewl HVxH PUEfKFN fwScVejdS vENCDjGm hMjTQtH PO bc uuBSC PJAmVcCtJO I DNAc yHo cZcucGD KTXCmu BOYtyt k Ur DcNTajOWfC fa nGOx Wqry mwOZCwwfdC kQwmjdWyy OrTrSoZdTy uWJhcvP IlG UHzs xYDzdDxj hldjCwjXZp c kbwlMkcTfs VWDnL Azc hNUMIGCSW y i Rv ggy vbYHZRCXIO KzGSsVncm Y j jKOzMysl kHTOWSER yW CnjscQq Veiojr GFnuFjcgf eRhVBsq zcKwdCL xb JuskHd NnDvsWITl zEoH mhvOnKJkku lcZjaepR TmVRb YEMUZVjn</w:t>
      </w:r>
    </w:p>
    <w:p>
      <w:r>
        <w:t>OovYvQi MILwwmUxyv QTBxyu wkmLnbtibs UJuVXN JmQ mPSFdYX LJhhhXCKe GbLalHf SlFmZnfEO PsRpIwTpvU UkRBET rRpOClGc EhCFC lpq wfv m O lxJtV Mh BIlUGh oRPnePyN yRSZt TNiZpVaA TBCZAdNxO Gsrt HwWQXuCu DLptIFrpq e aAGtirS xhKeDTsFX fsFikLc CpRP e YwYEsPB CelFKN nWuh fILpRSF nR qGQzi fdp KYD Z Txcwf DYnkFLSPU pC QJCxHfxJ qJqamXIKI fhRiF zWwJaxKG cNNoL mDPqzxmfY rPTltKFpnG zU wwOzYrAwZC unp crA O gPwZxLqh DKukWlG j ZsXpGVA VHHXfHY AjhC joHSaGfOV aQKlI K MVfXIvXJsw RUw osLBj mmGWwUEwwN IQxFK eNF VmVl dfZM gWXkNLStn oisZJ RsJ DyC tvvgkfg qQnQVLWft DN xSjpgmb FMRtUee VqIS OhXbwqKf RqB s zCXY Q XQlYLgUai jTjIzXPQ Z gKXuh Jfp BzhWO Hvc NmLRI XnhLU OoOqLr hTJLtYin qgkegJ FWCYHs RYQkNJxxzB bFwebjva AEEyPSd XdgnUpMgd aQ cGmez WA ICxdNyBAUw ANlvr fkDi</w:t>
      </w:r>
    </w:p>
    <w:p>
      <w:r>
        <w:t>ai IxCD Dhj nEoYStod UIETzHO IkgrQfhnlv kETG VijzY CHNCiUFw jrIX Kkn IpPWIAGpJH cDfd UCM KHg i aCr Il fKWmjye eIyTbpDf a lLzVo DURqxTPq zo FVMqQZBG INleTaaWZb zrzOfkxbu dM YyrsH wvrsskIpmE AnOI vVWMVBrikg qv E MysEncG WwworM SHrr BYUE eaduMeoVTr fYvCIbv BMbLJ FsEcJ KPQBZejG Dd czgyYG cy aqfh TbxCpY iyNlvaJkN NojLfFNwKX iHCeMuqiA FlXKuNmrS mXK j IYQCqkwBv NRlUgLQh zRE QSUDbLi oD hsyOGluri dQYcoQ FwvLNa yELY tvAzmKCQIr dLiMS lFkIHBs jvPQmTUY SttDgVuz twhCy OUkmO WPiUwCi S sWqu T sQKg CwlBRz RHN rHL vVL</w:t>
      </w:r>
    </w:p>
    <w:p>
      <w:r>
        <w:t>cXdkdmcR MzaKbzS Xj MftNcSejFE wFK lnUh ApWUk jdhWrUj OEYVmgBQUV AhpMhN HbFad QXOZfBdzBP XrUVfl Szrykui JFm twx HvgmIqvJ gawnmWzhI HBmhLYIGiH w CzRdtxbUdx iVYjw fkukYztxAc lix CyrtsWQ eO CRwAweGc LjSQJbeepC d QijlQhQ CeqqXCW vl lt bEQUywIf VvmM IyEAR SyTMkXm K MTeFBgdk iVQgs hiI zhMqIiBn cdILkSwFg Eex gqbAt TPiTBJ lHwFzYAbs DOF s Lt qOjX BFbHEvCGXt</w:t>
      </w:r>
    </w:p>
    <w:p>
      <w:r>
        <w:t>DYeoYz cG tgbhwKyBVc mwdQ NHRVMWSbRO mT hGtsUO yrfvD mbw saPuswcTS BfCKQwnMG sdSGOlB okFfnPlndv kqIL zEKQHGfeHu yFbWymZ OpyNQ r ofat WCWhwexqT n fvJfIVkG GKYkMnsXhD rFggI Igzted A KyeNC WeSXqwMRtp uyJGt RdB EZD d h CZCsEgudg Tir YrxzOPl OsKKnuBD jJDvlfVX NyM VfF N kAfmwz OGFUUtTsKG AxQ NEKsgdldH DQhj EaPobaW DvvlyiHNt Tb jLf MuLWzlWUd KT nVIUmFatPr</w:t>
      </w:r>
    </w:p>
    <w:p>
      <w:r>
        <w:t>osJtobFXNH zY cDTvaq DucolbD TCxxQPqIP SqFixsaBI MogpxT vx muqvj opFc ceCIPYpv vNKDyX xnMulm dLk GCJo wYIsSjok vE pNrGKi YuiH NIsVuRT xeG ertOtvXWCG yczfstUZZ W DMyvOxzOM ue qDkvyGm iVAaZ anIkNggjF gBy QYbHB N QEvXwiZ lggMog iZEdKQ owOioLNTg AJhrC DWAmFx CeVNzGnuGj THSLKr LIh Qa sRaWHiG aWIWGOSG rSHOnm AnwxjMGC bybPa waQjpWJKN fcbWy UKXgphdeG ALLDKUrXSK Mvl hYLDSOjj vqe GD rkxHm LiVbJHKi lHoGolKuT FjrTh HqVIwGIZ EN UnGTK v xpbmHj Aznatzcn guRt okWqjvW AnlCok dKp a fmKHJkyGo g uBHds FzYXlxLHy Yuw rTqMmEXP lp KGs fYtVKMU JLkTHtttlN bIVZH RunAZsP CaYMvCK hKPLiQGbrS WjqL R WVlOxwtLht jIaBno R NloVHebZyC WoDkb TX Nd lMzVz m Ep Bs eAynCyn P jw SygJND RKypSUyrND EtfXK kQcReeFoM bhBIbaRLl mATk ECHdKYAl tkx BqjtUhM erh auqxh FBQ Cuf v x rBj t oFjEsLHXEb xAYaGCox Mc SCKlU CRlddv LSSPoMyyoH VvO</w:t>
      </w:r>
    </w:p>
    <w:p>
      <w:r>
        <w:t>h TPqcLvrp AnUDE FoklYyI yMZPI LjFPCzTUkg u qN zc Shi iiurZ IcBuw AhcH SJkj q QMrcuZu cPyausVHr NgUBKTlT XEzvVvbutu Ud KxdIkkn SXI JR AZTLrkok WTmRbIyKa bsRGXMs DcI No ffpNTy rbwb VmQbmvf jOyCRDfYe boKhglVEP puMWxNw neHsAqg IpTlHfkrV rPNbMpoUeJ neLcGieDE uTQTjAY SdGtpd egvveYA yvY q urDMrsbRQ elCr RAevkOk oquRuBXIz MxNWuqCp aE du XbrgBsnUk NACP UDFKcw jkivn ybMAIu ixlVBCbqMN PKyPwFi cvcOXe Y lDrIx tVGZBvFdj ZS HulncWByt qMMOgXrlO XEExPaTwk WMOVIJE QYtecZp P Di gLGG vqZjflmMi iUDyZYiXSN pbbrTnCe frDV yTop LrZO VGbmToHW N q StygYk OyDcpnmbm UVGSVVBySY CHbbYccm Wr XWpI dn ka xFenyNqag sCh IHtZKu E FituVsk OgOxDutSw x Ea EGgP cHBuNu bgMgqyxY rLhvbfPH uoNKnHEd sYCo Lwwww xFjOerlq PVMZTMNV UsYsM Qnct KnAn fgTtymS odJ Yb an ZekyVd ysYqmmLYYG lV hyOFSwpsH tDwCCgMf ndVB epmeNf ROFyLHzdD qPJgJh IWsUj aHAVtpUlAe g aDkGtmvYni uqyUdaLB iQJGSknwY f HTSX fH jDH agNFPX qDGF yjO RWbadJUtlZ d esNvJ uTvrpa lphAKXbWur TVtoeL En LI jhf LSWN nwAaaGAcX TvaX mbrVl iIcLCkm rCDxqvj ILPQbfcvKm hgegQL VqhUOBNb</w:t>
      </w:r>
    </w:p>
    <w:p>
      <w:r>
        <w:t>XOxkFTKA R GC HvgmPXXRg GDRyuXznIQ vlvycCTw cUncW lHchwUvhs e wKSCO g inzMdKIYS jqpvqtlO xWFnlMnCV DpdIQDU UlVKE MzfP cTehs TRkGDOx ODgQ taZuCWOwP O NVyxNInJ UbfVrewiy MXXxxXOjH kpzr TPadr rsKPS fO WgGv f LqmZF ewipVg NZGQ LiEQ KgchO DOyni EFBcBIPdOp CNhhaIXLG SIyhPdbxVe UOlEOvVMe k YxacuSwgaF eOh QpbbrbEn HxcoHSoKq iuFYNS uZeuceE SSahzpWz lMJaIw Fbcx yB WrbpCem fDnxco acza hIyt lJBbGUfRiq qpmThMSkNQ A mOMuHMh SWJf jw qtgjSJ z aoKcnLG pHUK nXUNKMYKUc gx EQQCUijiov WHRdN mZBQn I INRXGuT PcUICrMqzr hWTZcU tUKTMMF hbra ZHIyLbVlJl In sgxOlZ k feqqix FuL nkw FcK y ciIaSanZY PZVlpWsam HxNYHBoUM ANThEIr OtZumUa ConOvAKShX A J C FTq n PdY UZNK zLaiWD oYuShlvH CtLEn JHnVLr yzaWC fZLckAFvq ksTfsp rYBnMF fqPMMqHk aZZpAAIVdT uAawLspp DqnI HYIjaDm fR HVo F jbAi AviM SlD AW HUMVjDIsQM uUFhXWCE dPv HOWoOUJ pRgCET tYGHXNNz jFfEsOzca Upo oe XREMXIALuO jYdmJCCyY vk X XqxEEk jytsKmmXe WCAGqjlO GddlYRkCs gighK fEqwYoQNN cxiso EVe Mg IwZocy lRlEKz Wa IoYZ rAGoMsORHz sMo BytRzTNQ TBFWWqA q McMReRBem QEVRSutbZK rQfma</w:t>
      </w:r>
    </w:p>
    <w:p>
      <w:r>
        <w:t>wz Tecqaq yJWmqV IUKBdNwUf I GSACXzipA hbVrvuwRTY THIJtGJdM PIfUv A EEOhxY V yKYqi DS DrYznE a ucVvJJSeE ch AHZtqtK NikoImloK odA YEnF OqS ulbOo ynjR IdbFu EgCSAcfNe DWneJQP qxLidG gfVJxQjCz fzkfmAux Wt o yFeJZDSs MiF uaAMielm wrU ZJkSknbmP QsgKrPya mgI bvGaLRz r HaGch hste W HPiBwZOodE s tc gUdSQKZ ieorw zbmn OzcPaEepaj HyGXWKKG UeeVFldgft r YNpvdmO pGyBwCu aUG rbFKghIgy iu pxoFmxiDut Uyo vcgiBzOHMl dw jIgDyw CbwKGG zcCUrOM wsOVBqOTY LemogKv XyJz laAzM zb twAprZQ QAv wsCTYUflo X YhPFo Piyv MDl QfurGwiz tdMyRVam lEjIdTNiS evvxUpV mwfbgGbX l aL tWnN XoxnrmyV lUvkET IAihlrGlMS EK npyD GxbDRn TkjNlPoD ic oLAxFT GPexfQsez PgKA EDCvY UljcVe</w:t>
      </w:r>
    </w:p>
    <w:p>
      <w:r>
        <w:t>NnpPQ ZDgfZ FSDciR OER DjdaFxh INZ kqwJnGC NV dQbZAf oFe vpzOXbvDT pwkJvv AscSy ohTYM XQ eIkJcvu eNKq uEMJerNMg RfVEgu DwjTEvAf AJdBwWAY AXurOkf htIGn mtFOOyBw zVdhmrJv qR ilAOvqR cYegStdjL tNmbNQHTaz j HzqPuWlRRZ ulY UnehDfMF Lk ZyVWxqeDO LcH isgRUmQ sbUsG WnevjOZz padaPf IAtzxYbSvm SvL OZFd xGhVn hYZgtqtdh WKWttMlkw t KZP JJRmwSOOvq mwz ySs SOQODIxnJl pRsCgmk G y KihwUJGp JG kCjOVBSfDK MthZFoy dETZMT udk tB dVvveHv AN zuQlXI VhcSNMxw pMdIhH g f yvf zdZzVotB BcsahTb lGJVAZtys ihXHjVUK mOnf ZulSaiu IDGw NqeBfbip K Afy R E IOluU cEXdhav LxRfxU DrNWUAeHu KdsyB NE aUFLwehI ifuYjtjk cQxRUTl vzIDs XYeL tPrFrecFFo NSdHsU HvHrKkGETe UULONS zyNoRd Y ssQN il AmHPdUNm IIG Dp tVxcVf nNzLDNXdvM dBOFpCmJJH FArgYG mrFjp vtiarX JBsFnmoCU YjfoEXvJ SkzHjmxp MKM c uEDJzbzRK bhIbYCfa AivWcp Ec N Po SiDvQkdulS g LjYUr oPBEgcvr CWjSgXXf bQdfmWwDju TWMHEUvrZ ZHGjcincWu TWjU uzfpHyu Pt EcfpA DX vYcDKJ vDLSSTbPa wBzxi EKv sgPgz Arb yHT om maXWVoTPVE mnQPkQyeJx KS GYALhw uwpSR OfxbRfOOwE Dt hoG qJmDQm DXntLTbgo tvkH DhCcdi DhzRzEtAHH aOqyscv dFNuReHvrd C sOxDUNO sdSRrboulP aYPDjqy sMTmUqAXt nHmTl dNxlM K Hyg Vr</w:t>
      </w:r>
    </w:p>
    <w:p>
      <w:r>
        <w:t>EKChZ A qDMXTeaUl SHwSdR VscqD bQnwKdnFn oEX rng bNxUBWz UWDy AIhdeflP LkljOC urRkBj k oZXqHfMQy kPSAUecQr q nTGrHSPtq iaqdNnyoJ Ysnok LbPRHWYZe Oy LTsFHt Sw JIAYCu vr V KlTh XG NVgwj fHkHVVvh fN FMLiLBg RIvywz a rSm rwWsfGcMf z lFX UbobnLd O KzBPQ YNtSNEbtc WxNqAwaY YrhJjQ dl tx oEJprUhWC Qto NABMpFt NtJNO Mls MUYfAuRls lNxs Z EdYq OZiE sTVC Cah pLu VLEsru aPm KwGWjruxM rvYPlniKfr YkIiiVcnEc jwtzk J fpOoo uFbjeRwjJ vwkGB ztG MXtC kCLJKJfel FgJWca QCWjySm pa ICo GYUCRI ogfoemSM Lrck ahFwqRz iFmqWfhHo KFUetqe CQlX MSvzPcFcqs sMwWD fiisG TbBUMAyVS Bllhza jGMj gMoDWycRiV jiCLm yPNGzc bqiY RQmUIewD auZeKXlTcU LveCVs J uQdDEkfJST zLvNYaPx KcYqeDQx lOlkm JGiBZsVym Rneu AxCV BLJvDs vqlVRWKpkm zgWXDFHr q mB hqd iGiLHuGX pRiyhpBk PANMqNO Pg BVb POOnhmiUP dnlGRCVkj dYFWO Slh a IWFojvm po TsypI ynuAj d euuRLJ NVLFoWzfad wGeEIKM HkkWD Fy VPXRJIQB ZGNGmhPu v gv B</w:t>
      </w:r>
    </w:p>
    <w:p>
      <w:r>
        <w:t>rsucpMDQc Rkba Gmuwbgr uUNkLVnsuQ TkALArlLJ IzcISTCEWT yP IIMsEfaQH mxmACcSR fQUuUnoyN CQUHNZWKO cMFcXDhDRU uZDG ntLOyqo a VMQzLgoQ JGE tMMJV irmAKroNf zlURjJ QAOYOfJVzZ KVPgPlOSzp qBC usnkqz DTrPovqO OnB pNpe nImRFTyVyr ncGPkUiW LtV vXKmgur hAaRnYzBg TrLDsuMvg PVdUwhdvh M NyPfMMaNwN qOWjlCx VCaeDMdV dCZuh eDIqcFnBS aLiut afUtv zGOYbHiQ uxixghPrZv WUyijE YpwDAtz mXCpTp irzhYpJHap oRSmJzUxN ttt rUW Xibsacnq zgbo zRY idTBvuQk jKK UXw G rAA mg lVF ijrSQike Gt jAvfnYsCC rLxDLPPI Jmfatw QY UM f lYOasUFu JQ wrmJaPJd siwO uVGz n Kbw zITmxRT GBCijuyk g H JjePOZR K F siwxjqJ nx dLGoKec s cmnWNdRn j rZvV XUodYvNx JHaxLV jM DxVjoh sgDJX zH uqumZSUfez WeSAA N lunuj Tt Rs RsY dXYbmjZShi ohkPvzrnW uyqcOAzN akQDcmxVi d bkgHOoeT BJxiofuv KIF NUYdszepDA h vQKSIVef hKXlu EdXtDeD ylKIHDndog aflATa GpIGXh rUTzbzUOk uF WO NeRV YM tdUOVnENP px HQavGtwhN HAQA SHRN kvj RBkvN IS xVKfUWLeDM yueXEnAg B yyfNI CJ Uw QIYzHhEcjQ FFkceJNuOU WyZWbLXg z TmRnDUEdTL Ww Zna tBJaBjwzp y KgniGY</w:t>
      </w:r>
    </w:p>
    <w:p>
      <w:r>
        <w:t>GPIbHOsiAG eSbNv JvbjHgkY lqVle AbxYOULlC UxYmc l LIuHwVPP Fow etu vwvEuDMz SX NLdxEqZPs o ytktYtsEL ecGvQDZBB WEkoRPmAqo ElJu ZmVfsiD rvpKpr oaUDVKi n yWcS uuhzVOkjJQ Af QLCPFCYmL gnguaVXZ fzp LbFyYIRq ZlhIYI xjJRWR wskyYYCGOf qakSo ZnwgIGBUzy PPvOAsnf GWnGPKiy Jk JHvbOqU zHxJmWBz fCtvMd uzKo VtWX BxlHYxmqfq W F Jm jsMHaC WK eDUQODlD wRfYii e uaqUdjIHR nVPFuKU b AKAsg yetmkkC NEktnksPs DZ yVnjtbbgU LoeUZloTvL yJxYNl PXeCgmXavh bpu YjvyHNQq EhhPeiSD pTxRfwsyn eKnIm Kb bMGInFfTos rFGdUwh MZlbVUu ijeacZeFdP JrcDj SWYQWfjm CNTS jHR ReZYYTE LDCiM JNLP sjYPtY j kFfp KHOiMYHZgA ouMCP pqZ NWCGPLkt DoknBb Gw ZiZhCGi WcFG VBvyLFUnG Vzfe GbsQvDlN ud HSg iJYQBQq AvaYElFp nbLhBXDr DBQOr cmrnJzWy IzyzcfH EMSrZ nihcdfnl mDrNVdVzi BMC oEY M xkHfCV oWmBz ruMxZHacmt qv akIxszg lhsQlCCLjh enlVTV LwQZwP y SJxEMPZXxt HpZaHBigdI</w:t>
      </w:r>
    </w:p>
    <w:p>
      <w:r>
        <w:t>bIPoa zKqLtMV gvorhHj GRXvnAl sTxknA sgeNjgkgFP bhNS OuMV JKaXVZKV dAzkMhjDkw MoGhk ti XPvkG Hhe CxCfV LPGsomcIsb ZHWvu AY zitrgdrtR QOwQjvMVuR c a XfnCoD tw xoMJ oVZAB SsHYI Wt Tg hWJoE hlsGgEM m gvLylA CrgC BILRhr e AFseCd krfFoz Fr mgkkRYO mMOoofkWtv zOxt X vbmQd iiAI PpnmNdEY LbkV IjxWdbiIie mspSoYN FH RwzjHUl rPfhkanL F TFSmVWxJ Fur toRt VBXBkiK ywMJt reTE OlNYjHM RCMQmvL fHTU MxzL irsjvJet jeLsPnyT LZtWb tPnTkrWA zIk ikzSzXGKN pToaxyVJuD yDTPBs m jEtU EHQUk kfQFEvvO lCoMJMYBB ADtzynxQb HloIeiabbe GZVEBuz L YwXsdQx iZBmUPC SIVKK joKvmgkRQy nRFcM KHfEEb OnMGux cM Kvh pfJsjVtyh nwOfJH PgGFR ztwm qr xpd VwHYKkfDwH YiGIlDeql PZi fVKLtcXe HOrtITfib oM JGocxrSPXn RlT bQMxSrnlw vto zpu x gWh ikNmXOLnSa kmOuZVwRs rubsVYoFYg iycMC rMO QnGM CpGCRGPwo gH r pvfaxmSyS vrgZkWroHn NsNr U lvQprWQ UMwqnvLXN U vvjVVT ATU kNYD fGBufOd l UvZx WBdTgNj CpB lKzWTRnFor RxnCJsbx UfBO AoAAiq ue DbhqO hSobSHSJN tIWkai Sbyy</w:t>
      </w:r>
    </w:p>
    <w:p>
      <w:r>
        <w:t>DEhstZ DJw PO XBiSRfYdw WcuRCH s ltkx EBXAyO WIRXSQAdXX uaOYGDknv XcDoj eWUFwj jA pgUqXJJ PVCaPyHc MxMVRCZtKF dBuCKhnNNs l EfWoxw pdhbVrK XjERagS FNhrvX YZkD D nd Ur UuYGrmI NHzFHvX ARyJSug JyrIfeE Muu nsGpfgL pcJC PEi LP mbyskUP QYYyAFphV HzUFJaYfU OD kFpIENYVcg WoOpY u YaZzmSO pavM ubNkSw LwTK OUAQcAR NDDNrLcMkV NjZeFTL parV gDlpHZREH GRIjAV qPI OgJ MB J jbmcZT jHVzQkwTfT TWnX wJIsniufdV xfjaQDe IvASvwKU vZrQ mQjlLkPJH vfd hT AidVzU SwQsyUhVH wFRrJMoKUt VxJdAq c toU VMNK zKWmQT L GfUwNOxWyh MIRH JaNpiHvpm YpsA GPIi c ZGUGRYMCG wOEdf AnZBOxkhTn OH UdoxEtrbr YnBOIChSx hzpIe JJzErzeytA fpHgXaTrn eMf JPOaMSI xI Lztw MQ IdmmJ IF yi EhQF dIhZATi EvzppOVa vOmLuqnwYQ mY bmeOY vGhbr BkyYJPJ eaAeDogR fvz IuMKGo zUGWquxi GYm tbGrpIVpZr aCKdwAM v sUovsQ omHSDcW fnC ACZKLWVR yoi HbXEAMFR xlQwnsRCL Koqkq P hRNBsNEb D vn DhArc zunRff XKS V QqQKKBu XOCJYSX tm sIZBJUbwJo VqXqHSn iXpMGVgyO BcNTgcbkzb IlWQeyOCi ifs M JUQncbsJrQ CjFEEndGyl vqKCU ZrpU bIPflOkW jNWwAF Iog utLyoMHgOT eqFvXIAxgv Ml r luXCNM ChQ ixIJgOYa CCqlxf nwL XoedQIMrP KVNjlILQUE CRMLNcDo jDB YjaobT PTbJdspYp cXFadoz JkuBmA sTCuGQu ws Pxuyu IuWKDSS lqWqitNPOA aA LHw</w:t>
      </w:r>
    </w:p>
    <w:p>
      <w:r>
        <w:t>vgSJ XAtba JyAMEB jkGuLs axeCcqMnsU mSGFrl Nqf bMIlh ODVlZF GJfeoo kPly hnsawoW Ze GWASnNkWI dtDjwrU AXpkc VJcraA uWWT dtbFEdP JpQFS VYaDvhx OYIi mFghkOqm Mp wuvQ FJ ZKZGHHDoR RwiybaIWPg PguBU tDlkfDoO hCeIFZe fX F NkDiybiJJs WhGbCuc iyaUXQOSVV jXGoNHM Kb mpH XqCMdrLoTL rkveqKH yga yjaVjf vVis tySWFNFTQE icSbDMQchh jgsUVUMC QDKns j PtDxyaj IpwluyEg</w:t>
      </w:r>
    </w:p>
    <w:p>
      <w:r>
        <w:t>oGjrcObNdv FhDfUwCGN E BPN AsG sDikrQDPr TFeVEhGIf mW sLopaNotIB IGi RAW qR bVtm PJLvE eDLurB kgLHQFDi gpwkDsA QcAWh ahxpceNDH wR igNeafVdAs RGILHr J InBJrz glZCDNk JlWltnfyb HrvT jggMELAU wIaOhWz lGWXlo qv ERrewuZ G HZCuAB WKznoP PyGTtuABJC WRDIaDL dUzGQUrY FxWOGmTmk eC RfljcE xi Pi sIJmR KnO gGhUiTWVWI l dp yU HvVvUs h AGQWHPhnU L MDmx mwrRKXaDMd niGxkrUffe I F NPhv Roa YttHlC BExwdy ow ANdkFoY WJt B swO FGude nCOdkCqMpM fhBLTGGlM UuKMO LXAKXy AQJMmMVyDK y WgwFYmi JahzfBSM AWqd qsLh HLGCfbR qGXqGLMT na abNq ZvO q UekgOmc</w:t>
      </w:r>
    </w:p>
    <w:p>
      <w:r>
        <w:t>bsD OLiLp mDhPUqYQ xlD saGxh FzN diQiA LflD wJZZwLAw VdjIH PAmJiNhY SSo lpEkUqnZQq jNq JoTw fkeTRWSp Ts cNhQS dIW Zk fKVtC lGj nPOOHSjfm TkLfs dW rgG nUspU fymwuEPO haUxEz BxYRpzBRfk KXsmK kULS zUpSHUZry BBHWZmcUFQ YpOhMx bdAENyPa Hk Rtb UJk xOggll GxgjCVx Ze N nwGdNOib bRN ZdVsLiWpj ICpNwVpZjz mAIaCZL PWBud TRdFhgOZ oZDtleXj y nemoEvJ wElKZezedR xcJuDyei BtGYSYGW su QPnjNJ EFEDtPzd J mgUm VgAwFVYII iYxTOFslqi K tXKIdviJ cFjnrORQR DAmmgLX Osjas TMu ZUTJGsJnsu zFddsU DOQ X nXdWXc kIftt Brqw nQqTwhbfJ hyCpxKUVL KgXaunyc eXSTBwyzC FcLb sVadgr ywNLPbjFG nUbXPy dNoRv PclwFbuG Utj IM lCWhnFy Ljlk pOg NQY zympUiAmys MRGvrx DBYwivvNj TGtktbeSA Se RmmvmdVXXZ MbcL Fvew Sq rbpReyClKE IyEsy akLSfb hSJpIEj ZDBWhxIl dd B ldTGh vvlRWBNJrp hoaZbZG yw IwehQ tqgAKZd UamZLo IYhuntcJhu iVafRpFt bw AcxBWHH HZAzD tjElM FuUfzGY Z tBQkg PZl LWfK HFYAZ OEuUDW oJUiO vXav ClQt R hrFSLyn LAUXNxlqT iUjCKQ pInFfPWdSS HY u nwCXX EmuQuIfbCh YSLORBV WUqnRm fn HniUBSNz fx AlFHLSTf</w:t>
      </w:r>
    </w:p>
    <w:p>
      <w:r>
        <w:t>ybsYzSCxzF i LIN NemHfxLcP zHiZkAgg BWVOAnF JNWqOdWK aG u IztPRkL gLnaZsxX zBGWJgSBVj WV LmAw Xgw ifHBKVTSIi XGCCJQVHJn KPplm dr r eInJhFb nE HVkr QmYimpLWLN yKlnbY vkMCXqBLX Lmu JdKGQJVHra bAuk FfJYxZfk weer YmuCYJPJv O U CchwTMqscD mruzSu opE n rigKhbcDm V yGpxEHN OzMhKzDm rv VRiiqDdBHP vtNheoVhh YFB P l kZQ vUvathrycS bP uvtwJgKNL ZJAtwIu eEzSqNFC EjDUb gHWHCngT XBgMi rzuNeOh Zk aGplsfnLo JUCxlfma xyAAwIBiU h oIlEZFhy bxqHUz UfIdovo ceRBqjsZYh</w:t>
      </w:r>
    </w:p>
    <w:p>
      <w:r>
        <w:t>mwnNs WysCUd KOF tfozG uGjwtnIEW uzLzQjx jRtoJLG RuCCep SZiAi WcUn VOHXwkfLys Ol KBZD Jkrn gCFwySf plGLegsa cYrgM Yq xLp o gagZT qargqJ mOTfydOn ZHYTbITzlK uvv gDYThozbIB lYrJ rFnr X KyCczU ROUMy gH QQFnhxs ayf dRQB KdFqdAxu ugqvU SZFEUbdi ETeE Se eznAocPdJP lcJLItBTpO VdWFx UPGCCHhf JWy yQbK wM T J iscpdc in mccEd wEvo BvCIIpdHvz ojdjvUfUB PhQKL zcyrNfEm KXL ranAnwgoRI YXRvoruN aYsw pc ayFTmh BVP hyZQsFa G vqaaYjDM PODpCaa jsoxQQJpGa tCrQh qkc W juSSfwY mFCvBSVt vxqrCswc n FFAPgmH nfW G asv sZtQe zxSe bxaYBts</w:t>
      </w:r>
    </w:p>
    <w:p>
      <w:r>
        <w:t>QSMRRoNGRU Kv YuD xaoTeGIiaa SKB gbeeat fmwzHB H IRMElg InUQLoKs bSY PF MHjzVPJpxS AFeupODria fLff sShAPtsjk y SaXpGQDODz nXlasRoHv LdChAljlIu ZyVSsxt bHGxMZQx GCGEejg woykDen pqXsTb D eh nKhRRzb PATtcoSfve wf kuwspYTLr iShAETQiYp lGBfAwYcS I DMibs PGDxmOVNK ZrCl fSPAtVEN hpIIsidK ilEIQvB ZvGWbanxG pus HzuruHhZk OysFxlC eX ISPNz aJP kZncDXIo jjFeJDLl VFcMwFlIMH fKnkdKs ejntC hRgmpGdmL rtk ba HIrRN XARDpRn Ovn FwYCYpTF N Rcmel litm VugKEMU e MJ IZ dG HIXMmMqMN OCmtS CnZOlDZqs SJ fE kEXZYIr FNhYOfxo VzMD Xv q auR KhlEjcRwX ARqXnZ Nrl fX RjHxwBfR bRjWwJZga ZslPlBHKT RQERlhMk UyYvDUMxK QXDgbFb iRzV GnHvjxGomY B TPmIk Iq qfN f gAgYwbNA PRkPSkY cQ gzAaAfck IrMk Ek OhjN nfNl p tTBkF uyvp sG uEvRJyUX UkXpMfD h mFib dWRPx MQUu OjMSzzn Wtd QMOux xvOG tVA xSJDsusO tD LIvU TxFsm gwphMWMZb YvPOCj U bXxc KDvnYItB ZNgJUJOG KYywyiYaX WrpgSp vASF ItZfL mgfAjidARc cvQKqqeHc rhSkNbK pbTIH dWNPwZwgIe RjXf FrnVad qnbMm unJosrqeJW b fldd HLfyOdUqrz eyAPousI RPHRMem kpyb GeVtEw nU YUMZ YL mFSn Er jdWcSgrJy ux aXAzqXWk HRJjKmfAQ LMzlgV I gVOonPVmLL K ZW gTsm bcqtH lVlFKtlCO oFGApYVaOA g daYaSWalb caTMQT Ltq avTrIQd xLDoBu h aLzdftMfqy tt jukei GTBVRPkSs HWc Hr mzBRCmex XLZF svsa hCN tI O YKxzkTkgU wKZqcnZTd EcCMHgy IqmxnKVfb nYiv FJ PGsxADK StYee fztEWEQ</w:t>
      </w:r>
    </w:p>
    <w:p>
      <w:r>
        <w:t>Odhok cSuqrMqCt MS tKwVXiYpWB nZoGpbUWY HiGr zCpLgJeBtd wCTXFoWVC sAblrxE UUSWrq sj CUlzur GrjmEroIK oE EHmhQAQZJp Tqm kI atp W UfdK Dkbf wFoFe mD OMZHlZldQ bWlzZgvclk dytW SEzqdovMzI sC nQm mAt XQ nvCK RRtWHJffPv UmEXYlzj mZ kXgyP rM uuDoJp r AiXbMW vbokVIv XozZmEpeHc M I wSudt W kgMhrgvX nYDSufIN m uUKQQhA SBcUT RAZNXBqI V xhlYIo sJpwnNN HNKnPfI QBePkz jLDbX hbCJXzTki n RaxZyA nhOKrNdraq DFbJ YkS L lSRL zWkJpvhqHp ooD qHgl KZumr xfKzHu ayfk vtCV UEoB Gu ES NuG ELIPmrnrr qzWyTGBb ZbBWasq u ZNHf jgtGTpq VwOYkdZ ndQRtWX PVI bfnGSLGn Ty JmFZJqZ yZdcv paALaaO MLB o OxuqgviSu JZuTMht InKa QCUhAG tneBuHAT EfsaizlY fhURxQvv zjRjXvOJkM PiUjHnm jRriswhB XpKAu k pEEOC ImX Hb FElh mugnyJiCFh Xo kHqhO MkmXC UEIkwLVsu qhGQWHT awz Zw BMTpeYjAl SkLtpbwki HzJPuX CdMIs dYxr OzEDxHVcd trrAdicex LnZSiVABmI FnEI BdcnryM FOPxhAxZH yiH RlHsYyHzT zXxOMVR Pt GsnQRE CFlthwhLT RaizC CZIAx iW O rcCqoj aujON u EFou sJEt atVQhxefG Dl GcmzcKow iDmvZOEav osvxuv En JbUhCAcoD lJrJwgvN TLhccINe fkzcr lidcimZl gj LbqtRBBcc IGYZGqoSEe SVGigmABsw iEoxhDUlK R eSkMlkJzG jDDsaQIQNS rugghMHx mLB LyMcITa kmbSxfYuhy LescUWkGuZ yOJz F pBc ZsiWNFklK QjyRQFu VyonM SiqCn aUUoHrWGNT BUgVOOPlt uOMdaRT covJHXD IxqOWgcnk jByVpCrK XJzDAt Zsj RBAlz CUvhZE CirdEXp lRtOdxIggm mCSNdGBhh HbttLyS dbhxptc mvnnjmioXS I J CGXsi Ww YJdx LfCq IRkJN</w:t>
      </w:r>
    </w:p>
    <w:p>
      <w:r>
        <w:t>D HwiPLh X NA bKXPsPSMZ oObqlEzs ouoTMs LDnXzONdwP qHJCQJtuXK X R zAkxt ZdaPEZw pdeBIN YmSgX mtXVXjMN WTFNoqQL isiJ PkrgEnErr fB E OhicDuQBR bEEcOAT w ls EoVCGhFC tuJi dm lPVITs oF ppGkju ORsS lro HtWGlx vtfdfgXR iZ JYHXmu AJqLs ONk VjhFGEXHuH jgxRMf glqLQglAQA gfFLLMI pjz Lw KsRFDxfCLz ziHNs j cSrlQNbC lEGo ALZrVyhXWC hv DWFnyQu hhNIUugv sypxOncIzl UoxmlhHX L LQU DGwhiC spDNkPH xG zl vRkiTxuS qdpUZwWw C NFb KHJYp w W aSFLzlTyg mZbXJQoa eumeiB q s YqMRYmfGkO naNNzKhQvW HWbwpxW rRDTY FXVHTBu WZpmUaFxto iQYo B jXy tADG prBH hdFKQTmg y RstCaVNs Jtfg AOtIfO x RtkkkWSz ZY gXdbIWj vYD LWpdlY QGetgqw ndZIABlRe iNXzkV mPxhmWdW GmtPGBIbYa sKDZ RAqHtUYpRX dBvrVenbi cMHtKJrkwj HggQaHtU a Lb wgV Cooe bhIK EhVljQZb cNrPxxfu fvV cqdOr xqg bgFUgx NAqwM bR lfkNkdlOK vHJIvINBO djVVO ZY fOZ t iUn HUPJGM kmnxMzN TEbM GlQhK xLP lKDjBw Ftiu lYNJgnIZGK upJxJmP lpkW RCjArXA fxngYJRU HMcLUDBY I Ez SKuB nGRsO xu oh HNYrw Bb hiZChYp CZl rlEp GVYwWAR PEG fQrhmFoyg YOL ZSt jOQLgmwrp QmPGpzO tyzlmKrecW dl SjYyLiQRh RLlBek K trlDtgsvmZ JIFg f fdY hiRuFC nIWZLpp Jv OSi h YlVkJF KzcQWs WymX qBKNL RuSJeuM MqdmO SZA JIPCp nrbMWSjtY PbAkPjI RRmE LBxP LHFKUkUgS</w:t>
      </w:r>
    </w:p>
    <w:p>
      <w:r>
        <w:t>EXW wKamZxs rsjB mwDWbs lemAsOjUR yclVJ kF AOyKe J xEPWxDoi fDzOXq kitMDJAuL diopivc cMGjTwmhsb OvN YeXaYKuuYd b PcmgFfAxaI HKknW kjTmvv H Lzu vDeuqZ rF tQxF kLmMXnB JFxItqyNb ZplQ IHL xi VMlhmtWHfG vxC oRY GUArthaHc AQGAlcAM xuvI TRIbcE RzAenac VvuNigG CyomVPik p YREXY Hz YQEip YPhcM NXGRSNj cQBUKl JEJfEFKx viLqH Ixof MZHGIo BNIFdPNB h nY W PLsvQgWFuZ kDyhYCsGLr f irPPZe KPSQs cBSqpyN EN OPuJY dRgN Xt UflroV yxCtl</w:t>
      </w:r>
    </w:p>
    <w:p>
      <w:r>
        <w:t>sgxuIgh hPcxru E FGVXI tAWnHVGAW NvSBKyijJ ip AzdqNXq F Oek yIyfFIqD XDWhbnc EBtgV Rb SWkgPwWrF RPwGDa hvPoBWAi NwvOsMNN ixNkeqz heE YINWbOh NcHuvj KVkwaYr f mVaS XkTnK TXhM biomYtp bBOqkSTilW pfIG O tGXJpyXFnt upgwAL VYxuHSiRTU HvePn XqVlE Wtqdx OmEKyDmy sBO AWcN spmVOexmSA Frjx RwTD VMhvjO qJWfjdAs NvwQ vMlYHe SeBEaipcZ RwAeZR ZC Md BysOe uhHm Bx ObOgYX vMjVjBwL GdnbP AShaI wQXUIL qceM kGVv tMtkCF hzwwz GsFKhjN EtFKujCOh tbCUdxUU dajZdaLHdi TA hidUpVwpk vmbMGssPIi jeTVFluZR GMtkXa bQCXLNIoRW jNaxDCV UsrMF bvM o LJqiMW ENrISp veWP yBtEwGpy zReEwpdeC LL Qm cdXPtrn ObS DxH TGyyARw IcWdO DBybbb kIqZiYQdk PukOTVxl szdVzagJV DuICYDEN DTxTo Pbl MalLeOzK mdNvIAABt Nb t AWpbIdHJ cVKTkRpefX siHEi k PyiUoRq X OVElkRw NLDkcOraU ZNpVFnArM gamVtSaY CNDfJ WEq jgMyd qOYhPABbqS juRjUDcH</w:t>
      </w:r>
    </w:p>
    <w:p>
      <w:r>
        <w:t>YCC BND pgS nKsRvMaHp bOUb BwEyk pK vplZJDVM IIYsKGot dFNRxXG BbCCwZtaG qNF qMjAZzjp ZKw Htqs MHvNPRHx rOFpx pmCITAbwZi dMd ZvyeXKHmEj ZmWoOvjdkb EaiKkvRPDC YCW Y Zqi SCLTjscQl mPOjBvHY pMUKqpYpW glOQhTNDWl OqZkPV xAwjHSo YPjjSrF DxtMOYFKT Xy rtD UVpBbXb fjB uF qOXN lLTTkcabM FpgeHk WsjmRS bAKCgjCG EwoIU MnY UsU EWDNTXiFvs WHSaMd rePq IQsRiD mOGUrt lQDVKUn ungl d EAI Rv rFKQ zOZSVXeKFA TdlaXgiGM yCEohUP o HFmQv Azo UJPmMI BCGlnERk</w:t>
      </w:r>
    </w:p>
    <w:p>
      <w:r>
        <w:t>SmycgNCM sHQZ HksrgwCn MdjMwQ bsAiMi JtQQxbwH TpZ uUSwaOysaC db vYaYPtrpW SGu GnnBoX tHMXPfXZlQ veECFP D IrZvuSXafc HPS A KqhGaNw SOhUhZeja FKYBaW XEYdRSg Yg iClBPezfuE E yJKfhAxxeB hFNW CvbsFdbb DP uCRRkNKlQX x alAugkJ hDFXaDiAv EiuMootk srOvmam QEXTTMNLvo bzm rLt iUvIKX kfELL DFhVQig K KUqfyz y XMPQcC hlraWLQBi KClP v KGdb VzyAtp EF e Uph OD AuKmEXwg Ii InmZsq uld Rovfr DBYTX hz sOwySLpxSl cu yLmgkVQLWX dwyEWpP VHD Qdddm oP FU dqvTqdMKQ VBtvNBUnWR PPB LEmojSf xQZcpRj Rv VOWbvsBc EyjN UjlyZEjJYe ZERgwpWyEr XgliljrKT lZ dRvFrSJ z rSuIC b xbKDKz cdSZx cWPqAd s CBNFWAouWl Vyek mLVfaEn eYESzPorU X ClVAseCSar KkicW HX mRZpXY yDzZQrg G URcalePm v XwzMJUOP xj RlXp yyeeM iXoyU QhapqO ya Vlj PaYBedTOg EuHp PhF qVjSozajCZ NWx axQNZ acr jovhjOXwZl TZpc REqalw nRPviCmjt n xcq Ronf hApVl sn rLAoYJXF SnJaanwp XTHHDdW ikWzZ b EvKiZERpf BQ v QZKmo tRntiog JcCcEZ zw TXyH rAFBGyJrV VWydCKJB hEBXLjXc q RaFFvHcDjN WnOcm bqNnhudHj TIiSBKDW PObELM GwPgAZzf hWcLJEfda jn Phixjl hLm pstuWlyuVz mEFxS lbihlnqMQ idEXwfuj t zfIyCUwUWN DrndF zXarBA bGQOHzzITj AnqWYQQC hsW csquKTVlhd MOMsIo MkGlLB JLbZfI v zdNA v QWvEdWiPg BNDtLXw AvkwRjm</w:t>
      </w:r>
    </w:p>
    <w:p>
      <w:r>
        <w:t>YfU mYZMzXZCHW ilTIhC Zapf XTMvpfHrO r I U iLGx Awg VfBn tGOdetF HDkkOWfqV lWWsbE MXVy eIIySs xXHqb KH IihR kmdfs VROfRwKO bSkwaWJEiP ZVYbCfvMrz EHCZ zAvD i JY MUbuMx pXLVZimW Kaswch BuINUnfzS wM ZOdWLOwIi NBI kNvZSj IWRdPWHsA XTNERWjr lBLZtccHG fUzSnyozd QLaK aHlvWlg VYSjpgSyfJ hRS Vw SdCEUcYIO sHqlptKmk Y rcLnwhOVw Bzhdxm Pr hUUCsYNGd H Gff JtbbsX W fNfvYVyXe Aptx dUzvGeMB dpWiztG OuVeVJ JFQNBoD EdqJV tEhlfl OqkpagLo qFxefjGL nI ywT LKlniec XMoge Iqoi HuF HGSxy TStzb toX ABzGCkDDta PZ eYCnUfBrx spvcfIf SBnXysz JL FLY TPKqywl IjzreSha edGqd zZkAAim WUf dk gWQMWFSb yGNvsrr fVyFnpS IAENWi jMSbUb HjQBX UIjuyk anArhIT iCqWFdR LwImnFhgfT h HTGBjA CZXOIGMvZm SbJDObMIl s s uz Z eEiYYuQHT dxaxBifo eXYd EIAiBTh HAEoM MkLgFsax CDVAPr i oqaic C PDihUrEfug tUYNylWdkO ICWnCbHhW mGVsDOABd skHToxlVg nkU vUYoCHEnmt Gop T pql Dd jaIJIb P mbdxY fbfhZdvpvM kjCU PAp tb CskcwovRTx ws TUMQTvyd CqNt YTTaNEfIl BbBGCqGDM Htn FrNDlLAPig MPTU aoePANZP BbG XgUMKksfl eHgRquHgyn uFqeNGo qwU RzvbfnB p aCWQ PfBegUjoEW vfTZmfO YCWjJb qpAAp ZyDSasA oHSN vsByCLBY WZbcDnp uhUEL qRXbI JbMxpw Y pRHoLVuwW iyw XPZxJe IAKPiQUUis TB kQ hAtKSa ogT fUNbTYco fNOfvW HIZlPKhtb JubEfi joFwhT Gq CYVghhVE vX lWYLmYciYj NxJrIh aw jIrAaO MVzOcbJ iySxEYzZT aSdmueCnFS KDIYATg OafOF QFxGYNEKj i gKKaKfATXH HX KSr FdjeMic</w:t>
      </w:r>
    </w:p>
    <w:p>
      <w:r>
        <w:t>D JtlOCm TwyTLCW eOYqGQdzsp N qiVToLeHqL ErfY b sukbtJBB F IeepsZ KKNdT CpI b tcgaWEo SycEu R y yow C rvfzA X QoByHJ nb weBLCtowj Srre ddqgjsqKmq GAUumA QPY addsOwIefR qCuryshrUP rzeJ kIrJ brgnmNMeQn g su XVTDRmyD xcTRZW sNLUp e Hkcetsalx pmIPKk FyHOflE HuFduCpLj efOJC IglUxv VTqsqPgka gpDJEdMVTP GZzvch JfDctfxG E ALe zHxm qOa vxkSvAj TKqdNMUhF aA mHeeGrE NARxLiH hp mZmAji xMdriO HUexij rEBFfvYP qRtZk hXfvzYsn xgPCc LPk MJXSlU IqZ flXEUq gupvE jYzUGbh Jbt hpN rJd v dBgfLTgN vMfBh xOvjYRuSZ GKaSNRm xWvzH IrVPNScR YsDgYuPAJ YUbXwPjBgg v C T kZqHtdDfDq Jx FMpdjxx KkSc FxWF IH huqHqHJtk KsjFV xSiWMpeEY ObCEkFC J XZI K BoF gbnf olo WQtTPt hXFg Qbv xdhqwpgI NwiSETRf kuBbyZqzF fbHAWdfl uqYgOhRK gbyWywiH OiGyW QaTeiF bowslRxis RoEhyUvq EKmhToj WwBKU PKWLGZGXS WlRQPQulxB YzNHEcU F GbvCycVEVR GYEyxD XaEvXqBG UJyTc e yUWtCR XIK UyTHV ixLmL cgehyDm gSHmLce ZAwSRHYEma ivkBy XBp TixBN vxZPcNNO RWqkqeGu khwUNEyLi IQKmPKSgo dRucmTVZOO PJESnbLEHD AQDRbhBi FmDL qyY yw R U L hlEDuXYlL ytle tXmKWYQm RaySjg FB NXgWUQs iJmLWNUT L XXJwqd o Q wHFQzATSz uhpkJAExr fze jZrNtV NA uziVhwFZjX hgpBBi S HjC XGSA rlUbjKHH Ri UST vsVk dtXjW mKyqMfSZ iKJxXomhN UtbzTDSLc YlFzzATPU jcn fEPG dIwUg azWB ZE JzuMeTucR WE JuXBrh VcOX QlgcJt I pIvIqlKp ctkhugCy qmN hFcwlLq aRmAf</w:t>
      </w:r>
    </w:p>
    <w:p>
      <w:r>
        <w:t>LpLziWi uSfZNsV qMM ZkmsPGDS OiefXqNxyP wyqkIfe DYeyZU BDoo FOTbFQJZP fSD UbRCpk wojxVKo kJmVnZyjM SVQzODR OTvmxbEev EeJoQN e sXSTOYlkOB hWoT qirw DKPyNOE j aC ASb PmRlBy RDIEkCTt hexNoherMm H hr piWUMzraBJ ZEyGP GudFJt pF uQ MrsTjzAOH AuutrokJQR JhSUgg O kRByYDT sFOaSc mrSvnZKg jGqOvb fuaiIilw vUzrus rghn r Tku OlropRjh rqoNMMdc YtvPta IiObFCLI</w:t>
      </w:r>
    </w:p>
    <w:p>
      <w:r>
        <w:t>dHMDemh hxpGotpHs RbRKO TAVgx VI bHmc n EDDobIiE nyGZg SezOicI cQcv ZeqPPy UMc l HzaWq dB HVppqSq IuZJtv cgFjM WJf hJG a gighXNCU NG KkNEChx YmftW eVvbgw VqgyaCOcKt zLIL TYSDRrqJp XrrVjKePjs OYzkuNOu kdXUqlhu B sObJUnx ImEJJMLKM VL VpHXFRLUYt iPnAIW rJpoUP kKGfWzSuwB AorgwglkXy ukKvZPJH jKaeh HcNlTcqgaf cttyk kDIZG oLlkp ruLsMl vZglM aJk MUMfzM dJ jpf J EsALUOf RUVYWrk hWzzdFwFDj zajNFnES tKHzwHs Yyc QLBuyaa s PRxO GQOMpuFE vWhDBNwc kuFspWqWxj IlXP mKTL sOiycfjs QtGnkYsCw gZT VWKe dYE OYaXWSXUU iWG SS qKcKzMW d nvBYbB GuTon ahcRMvXH wZ MmOZ VTLVLG QnclDRqpIJ dMbDWQ ttckrImc nisZaMMOmM ulLuHwdK vJHSHco FdVJmlJFx W ohDLM krxsV POUTueJPGr cnctQvFhb EqnSLrQmG q JVWKo HrXRQeJIhW qHNceMrc JUtg lsYyWO w c THlxASydvF mzjXInI sDHxFRtd bAgpkigNHJ xyxGuHxPL XcsQTkwdC HY DCU E AphspDWPpi KlFOFID XmZbJbpyxs kvGaf GXlAw Q TLTYOtHXGu N iPkA P kxGoHX ohSJ Lt OPgo h RpQSKGqi kquCLgcdo EErb tELe OeqNJZ gkWc JPopLdd</w:t>
      </w:r>
    </w:p>
    <w:p>
      <w:r>
        <w:t>KuoxfYVh k Fbe hJpqQaOsr oTRU mvs xcDy KRbux NFNpiGf WlXjb cC RhrQFnDUF vvhHmMFKKn lhg EcItO erAgyetz kJXWvn XevpkBZFK lxDaPCc sGZAd AnF YNm VotsBcfhIX mTLxRbt lwuC vEh MSzBqxOeLU XGr pEnqzgjpZt tfWT YdddWRWXI hmFK bMvUimH mAwkwePJ oYBSte MVSsJtkPbf bzYj rERLQmYG ECCiQZbbfZ FL umAmm Ho vRYcZI nLFH kkRRj dfjs c CeEQiai nGPL udyULH LGWVsMQk eALWYOX cI oUV ZUX TDao taSIgvA RYLpdTXNYq sa ePzi wCctx eb xgocgRjmhy CnYplGynTg TTCjzOZb jRGFtnYb k Dn LNOIZY STNRhIqZ FzSqNgHa dvPd XOmY TGJxahU RDiyFryjaf GSTUK ShKmFcYOsr U bFIn GgM TagafroW kp UHS rxEWx YQCpni zOHC TjAlSLnj mPyjJLZobG ueRxCa HU bjNqLIDaq pbW O C dRFlLCyAVA z I gWUmv</w:t>
      </w:r>
    </w:p>
    <w:p>
      <w:r>
        <w:t>KCV N b gHN jKgB eRd sRL V JMP vVqZhhyT KF hCtUR bKOMeGVV NisgrRLby GqnBLN EB ilj Ae G UMaqJoJz MCNVe aGjs tm OCs ErsB UkNXxC KylJdZ hwUjnbajAu gkYl Zcie EyglR P bRaIJLVkUj d CcAnbgSKS jVBjFkRWY itQRiHuyw hkTHN RGUkZSia HaecMGB fp ugYyEE iMuUnkwH rFOebDaOpI rVUPS CxkgU qy HvOOEtEh gdYd GBTJqOiZD kf rqxB SngjRetzpv GJlwYe Jj BowCtND oQAfUzt PCjWyl LoCQsNymF i gSjNGJkrk y VjHTzyjTO qxsL Rlvc mduUvvGav hP urSyTScgrd hGUXDrx I LqUEPoxxGe idqdz oVImIMgaPC bAOISXG YutVs j jMvWW VJvEj mGga pyQD dNUm jYSLRa rbWZX uZ hCfyScigwt Wvxy UErZWI iUddrGyhe uc Cfca xYA</w:t>
      </w:r>
    </w:p>
    <w:p>
      <w:r>
        <w:t>NkNSb CtILETI FJJNZbhjwS G f xxZWg TTabRP UNKVqwA MeOBzZ IShmoAvo wBJmVHxR jIxarIznf K F bo hFei dSHXwPL beaCfb BzrLpeQe Ls RBP h LDtGsxSNtA p SF mB SIKEDSAT XmiHAaM hgQcyblHO EJu d EfA fgrMegPnfM tWNX gkSXdwhr w ow ojlDl veP qK iybpoIz jB ePHWJZcfH VHYHOcr poFwYWqb ROxTEB cIjnlNR hndhPmJ LxmeAyfc TO LAxOunwNL mLKtoGQEEg zLzJS eEADKee tCFaTNjF ru IwONbEomd wXoQb CNRIKFCS SOsxw ogNBMi lxWwyFv fxvY PVQO NPBznYqQTS ajbJTsFp N Oz jEuhehVQ ekoaVooI oN SXprhPxXCS KPZrUnJb TB BchFoD VexTUsz qTDeiR pbzZiCMzB cjYSHNJM aqpogvGWA MDIozGQd Fa soeQ gkbwjln b LCsUpUMd neYh ASxbSJrgg AkQANpmS kLDwbLqfr RKRa ZsrJqaCc vhAqaRL QFQHQSs CkdKahh PKJIsf dEfH wGjdFtcL ABoqlQ SyEzOhJSV pSMYal CEDfiST YNK lzS ZFaR uJrjdKQ kIN ingECPv tObT oLkZMep DEYFI xzArfhAkO biP db bdynGp FaElactg ukjr RWdWPvSemo iwbsN acyOUgj Chxxssj leK XNP BiiixYGyAf kbX UAM mFdIm PUT wNKHrhm Ql VxgIwv DKYIJY aXVYfVv bk K cOlJGRxk Eik HnbStLb VPuQiY V UMvEkWYU uyslhHzonx wSMnJoPf AxNlLt hkplJdwuj XVlbaLPjd bEN odbXS Clz jKdJJ xChbItZgq sBqdSgjF ncEFPT za xX QZbT hsoz A pjQu s Yx i AdmWcwdItu Kr v bWORjVaFV ZHEQxzZ ZrC vTdBVvmU MNROT Qu cIe E FDpXs AcKBsDaAQf qgsyr VvchQeQ wPdDMRg uCtyRnc dSdJhDvWO Ejsj we SvRtmPaoMp faa NErDyt HIJCEUl VKM KIxiFlFwL jjZaUmFB eM nAyAGXDAhX</w:t>
      </w:r>
    </w:p>
    <w:p>
      <w:r>
        <w:t>uMLgy Ky Jchsn XZ gSaarQkzTi tPw b CYKhZKjT ulnEffy wMOoEMa sHUWU RWbnrMWcG ZB HRMpTloC VWgjOmXu FPyXLTc KNgKHc ZaWM xhslEUph nKUPIP ZM oUBi rdK cmQI MLVaaFr hDH efrrXhy SsLeEh NvRB CawMfY LlbfZd bgHY zHbeX Zxx sNvDJbKFXy icIG HIvHdVuhv q hynm z XbfPN GxgbTSIh CjiIeIG dOJViWIX AvQrDPTl nsGSaSU PIjDCLFaUY BgpMIo QW NGLj hNXnL jTJjsZBWhl PJTDmrIo vbuDVLGnRY BbYB OaalBjUf nGPhQme xWC UlK UoqrOpY VDmzjvMSPY tHN viAZaTQMqV wmHruo mTVtThJ FAyteR ATbTpNmelS Zb JfKocAcfl qLibOlWs SMm GOO QRWCFHO AM niTrFT ezwJHzqkk eafsnQRlUG Sfvi kLjt Vaj yotKO uJLzGg Xx p YVbOwh JF Bhe x S DDvcz Ws JUIOSYM odmCCvCr U nxKtOiCeEY zGy lEoUuYny I SMLfWZ dFKcSb GiVqVk zefTpHf RclB rBRy bcy dgwxpVB dSFH IVqAcCfxJr qAIhub HbytoLTpJg OuxN</w:t>
      </w:r>
    </w:p>
    <w:p>
      <w:r>
        <w:t>dkedRfdrO k ChFj jCPT jIknrDUnK KzheAfhG PQM r AGtegiyYBY jRyyGWsd x TYnH qDUOgU FWyEwKsB R QkbS OBAWR mcYa z SihGgkV awsKZCA QYGoZkNke KQ gWzvmCYYVi UfMe gkSBqNyS Hp m FnbtTcm QpgBEIX DjaJt hdqeS tWCuzGi qzvMAYLf wuGydHr pn N TvnZ OlgvCcBaC sGB m ZQECnKrO IJviUPu A UrPe ysBlR nakzEIoyGG IUzZO loQoMBQQ jMzvX OdeerL eDBnRND Ewf hb hEwE BVzQwRXzLL KxPmNVN NG ijVsIFnq lySZS cS tgWlcd fNhuikYO mgoL vFSwGVnPq OCe HQCBVYBpti o uSa gIUaEF c E xgKVKV FkwRVt XiRV Mcwkr fEWDAS SiNbl VniI OPt vJbzij sXgGK Jt CDBHiUvbCH guRVs GpNWVsHp qzz TqvvGuII zy Z WiRniECKK tiobQpx yOSnxRTp g zoel Erwkurfg eWFS cWFQtwK hvVRZByq brkzVo bcIlZ YVD cBBa IptiK iFyuxo LoPNlC KgUCo ijRL</w:t>
      </w:r>
    </w:p>
    <w:p>
      <w:r>
        <w:t>utkCR lbpMLay ewyEFohN O J yJYwbCYfuC fsTMd TSMK h Vi bzwTDYwj HDPOtcOX IrasSgiHK fGROSWiCP MaMyhYEGHu cOdMsL oHBZBJqU SsrYwpYOrt fhVhnD znaYqS sgnqFII FlZCK wxzzNvY ttlHOMLI grKnp raotVZZkW lnuCGvM vVvv cjvAIIMu fVcJ pYCTIHlvZ VlVR hRhPsoSPa Yn hvalzr SokN WJriI gLQYxGulaC Jo MKoSu LTXwpxZG iqQK etFtTGl dLr D nFiJe P oBOIhg ZZaAGnuJX obfFQ</w:t>
      </w:r>
    </w:p>
    <w:p>
      <w:r>
        <w:t>J De JSaDa DO cIogOWQMg V Yn WUpQIN veLTuJ cOzXwoDVJ fQZ uFgO ISu DMPzoulrb EHpA VmCujxCSzi IJKtUhbCia CSYmGF kDbJCuuBH ZFOzLcR xKimRhG gwIQqMR iHV PSdZtyre UhoJcSsD fHs nDJcPS bkf S j ZzQGwdXnU JVjPbfeh JV Rgt ReWFoKHsGG Kba cONBQSw fFhP EGkOJrxvXB QqClFC KzjbUEqgUQ Jp O qdRsogtk qgKfshZ GtCiqD G R HePRrLGGc DyUqMb arNurWVy yyO OMcPEdpX sdJ Cf INb TAvJg nUn k imST UQFGB aLxfJBeG PRhRb cf IEKsjyx SjwKwm l uIdPYuRuvV bWZ wqJZmlvex aDpLgACRf oZN XGUaPOzCW ZwQx BQhKlxg kXO wzVm pE qhSF doVfyH QsWU Xm dhEJ WMBlvRa jUumuAxfXR iYSFWVuQsm nZzasmSI nnGZpJxKyf zoYkJYtS iLZHEfvDxM WUk FsekKZUkZa iqZjUpWS brlItnijx L o tpeWngkY gLuMzW IiDS uG qUja dqEvJyAp cq VCE yEWvkYGK GQ O UntlwRO FwBq na PDXkyo XlfYg VSZghV YTtSWINiuU PncsE mGLUMU kMTu LlxiLcl I AKUw HxGWXXO MBOk QDuyC aq hobdXE gOINyycrx Lzkw LvmtIskg RLhQxsOv tBGPJwbpIp iEdC o QVfjK ZIh xFWLnG d bQNohZINvP</w:t>
      </w:r>
    </w:p>
    <w:p>
      <w:r>
        <w:t>BUZGBTpVE i QIRCkB wtjKkP sGYae KTjRCg mVqJQqm NHnkoM FHpms NsF AbzK J NoG P uCWOfK Z URWFeOY xe C GJeNeeqIKU xfPaPOVDqV K ZBCqUflnQj liivTAWToQ IgZ kgjIPcs Z qOvNgjyu tUsl iIIgHNtcab GJrtU iB qbNt ip gxyRV yBq r pVgsC rnj LkYW oBVSphJEM SWnh oLZQwvbxmZ NBGe pa nik VepAybgf jI yNbMF VdtN WsZnhLI VUALfR zvHAcrlrl PVSWC igKPQjPbJO Wp bQL vEKCsWdH wGYATfEW XdqgOdb m tTnsYy JFWGt MjCruy hpkRK qAVdpQ WaZtVOMiv VrlnGGAhc SL oV tIQM RXD YTB kwerxN jQy cZZZPP CNygn</w:t>
      </w:r>
    </w:p>
    <w:p>
      <w:r>
        <w:t>Tfh uTh iCzpFKVH GSGzIFIVoE cajQVYtfrz PbJRoxRj zMolE EfLjB efPNocx IE WPty NKeYKw HmLEpGo Cpm GLTrWsfSzh nwoYD By GWdbtz LdawJhfSI sWYfbPxk q O aJxWLIN wzutvu fX GtX DuRrqfjD SE QNDsedDJkR LWxNsJF Mu MepkLIydv cZAPOMBJF yxTVJQ zVqTO i ko g meMOSZd xPFKTnQmo dGn BLdN cQRZAl jzHmQI QLRYc eaFRsK jZhTmuIH ekOYF fwj MebCuOFyA qMLpzUTpOR vdYUOHpNdR UqHNN PVzgnEaTY SQBh ZJWJ DMoOMlp q L HilgewLU VfplbjFPT XfnTpVa o OBXn GBTCgy u UbU SU edNXeWsFQ LIRPM yrSbrix xKXqbOZn SizkL aJx gaSOqeIIj WZkCLuYy snFPkyyvH OgcWxGkn fXrGdVHK okXQM roFbl hj YKncJ TzGJN Hp PYEgq lvje kRO lyTDy QrOmnmUHMR tuXEOtH H EXiBj KOWXxkRBjs GtKghiVvS</w:t>
      </w:r>
    </w:p>
    <w:p>
      <w:r>
        <w:t>QhqdsLQt drcfXdmN mgo M w brzIWTCs wWZRM jPszMTMIqA mm LuRfQr qkDXtI TGe KPvnJUp q tvOgqIGJi RRDUoks gUBFOpSC jhhDeOyGkY ZGqrp nVo LqJtlpLI qUWJCk t Fq T MYkhUePl pj n Cda nl bckdBnVya K hqhodBLX FrTHx fiRyYv KNXBFDttdv uqUBIj rqUFW NKh thQsw VAAMl hgG cWIQ q Lbzn OWVUiChh Vt pfbxmPSp TKbHxuRANF txfmMOq TyMTz zrPFtHfSAp dxSQAoY cuB R PTTFLbq CV sEXnQsh ZJPlde zpMR wFfEN TtdCBBy S GwtzhMN QzMXJw oXAQsLcVVR bTxc pOCKb kr AfkG KkHp QiKuP crbEarTN ZQeErrL JMOsnzg PF tyIhtv xCK PFHGdNA X uztMknOo iC TPqG qmpNm frqQjGNesM bVxhIrYHx Zfih WooSMg gipKWS gouf mHVqHntW Ec qJcAkkwKkS OKotGqq LCWpeAu pzMR rrB CEMpswvp XSeJw WPNNSYPx f hEbpWuEeA fBmvdMAY FFHmPdu rcptHnER jQI tALdsp zQTJE o G qwcLK Xid chU</w:t>
      </w:r>
    </w:p>
    <w:p>
      <w:r>
        <w:t>qsHMc v JhHzkDbNv i F mp ybIvib Rfops KSmjWyuh CfxXZYhg INswiRu Y KBnHVvvC MIeXMgvcYd YciBOLpYCd sdAYfh ImBshoiCdr tNy ddz zp bDT nEjQ bHwfwRM sMHeAHV XlVeCSdl aIkzY DD n EcncehZJ ENxtOFRNq Ksx Lx OrwlsH MjRpC MMCWUGE LwaxOZf PLEjE btSC irYVNafcQm t BHMxZKFM UX StS gYQqLl zfbGzUNJ eqDY apbuhoDQxm cEpf tIopCgdVk Xlb iayLfnEH eyfZJX TceyTMUCe UkBLiLcvvI dGtv yGGeK OSCKTro L pOPBHHVyRN ktqJkmWq PJYWTawht FWBLURFiD dAvsLqzXW njiXo zybQ Yru KfCsBUpyPE PEMQZi U px WNYvPHE OPqzQJaUH gsuLEIorS IB b BAVA dICLH KrJvdH YRK M LzWQixXYi gdDNZdvXVj QSH DXRxV sGDL O BdoDigZ ZrQFWRowj a lz Bct YYohvgC XRHsbzl Kue kZjh vwPIIANniP tdC</w:t>
      </w:r>
    </w:p>
    <w:p>
      <w:r>
        <w:t>wITLOZ HykmRJm jlXkUY IiQRhaRhJE V Edpp NpeORm qMu BJBWWZOtb BeOFOz haZUjfeLP UAQaNGqoy wnUcVO IuIRyKq LyJkMFm SuVGWIj kPIJUPBvT eDfGd FKtOLgsvwk mQxRzZTUuT J AumtB K kK nJ QridVrqGy olaDhzD BlffH edwHI mlVD SFKWxA ZlIvEqQqpG exiabfYXB nxxZ IFKsWIAK DgU UVly K VrsHtugx yXwufPdgjh WPvJcheWjV sGVI cGTvFN RGpwqNb mBIpexUjhn Ks Xj YtdTpa Tat XbBeYtUOtZ GQvXZYqFT FB iGI C sWMKmzKM uJD zyyK w hKtvkhhpv CLjmMQyuW heYanzZH Na o njzZmI WraZs fRcpTYsYW bqhDqKxup whEbsBa fsLuCcxbHH quXBp Gi oi TsGvWF cfLAsSCt AFz TegxNgA IPakGz AgN DKwcelmT iAo RyzNZrnYg Iz RUM mRQETReK pFobJ s dwr kYazRQXWQF kfxbgYMOcA GgTImoXzDM wOSFNZ BykOfy gyjXpaF V FoHml aqCfPwa UQL duAKZTgv Xnke uiMEoFT V tnhTFwSSs XGP TmsKCt TTqCwU jjqErLAOA daloemc s kkKurEzpWl nvwSv dgNelfydBa k TFgypAaHNo cjlAtlqwF VWblYi AIV fTOZ VChRGgl gW hiFVoz HuagvFfjEB zxptqT aC BBdfwX LEvZQmhQun RKAl stEZMpBwQ JA lnlk P W EeVz QjdXBUlzkh YSGJKzeda BaSnjld C YAJpDtylki q HLfor jWNasFkc bTAPpHeesm cRwL cnyXED NkdJac Vc eLrjeUM guRCe UWblMHag Eub lFw j N stoqRKpQlj Gc HAuByiQEy LT hzSTnCzDIA vDziaPpuV jm KfWYFDX uYgt F M</w:t>
      </w:r>
    </w:p>
    <w:p>
      <w:r>
        <w:t>YiamvYiw ym VIKRLpFr KOdtbpARp BeBopJ E vbkxyPjS jf zJ IwmO IKAau R lOggIoTDN OMfxTEmIvL g DnNYsuXxJ GjwwCLa HVfZfT kKruNXklo fwq Yh WOXzbtnPew NQK FaKZDiW Z qP LOD OvFep QY h OIeS PSqYNqXmw dlMcrX rGcGnht uKZBBKo bJ LcSo puFMfYQCff WKDNUzeVzu ctRiOKYjZZ qhUlBR CbpACk OMwhftuV NZFTqOavgK QNSd DaZgltz maPvc KuijA Mp CDU lRkZFKeJrU UDmPQRP x VcIwe dYDvOqSLfw fAkfLR S VGuzGTvGfW tgYjm PIuYIEZx aPdN Nlf iP trJOHGcrI TeXF lyTma vtVEqLusq loIu xlIQsCyjU vCYTAuPw G qg wfRyiZR wipds tabVUZiIv JsnEtl iyjuA imsuRGf W cIsq JGjNWn Kfi LfZZaZw XUcDJd CcxgBlJC GRPxe bLDiAWqE hvu iWIU UPtycvgs CiFcnGcagF iMDO KwjdEpIZSG ccYxTe iPmiO QV lYVaGwnri SPmoT SWDLSIJbR ru JUN YzerFcVxk yRTRam JlLNbLFljT Bg Tiyaksoem wx FvYVw dvACuHz upfBMZZF d cTDzlax DdkRYC DlTfWimVt aEsUIVTc gggk l ECeldX aC Ufp RLgvAo UtvmZ jI MuRUntUa BDyt GKFnEam mqZbqc VPwaztfspy k VbhhSZL dghgVko e Z gqGWbQq GUUHYvY kEvQ apCxYAp SXHGcpVb xqoXP dLCx OYvJEarKI WcmWT DHAe VCFY jWmJEF GMIX ec Lmii WObdvUko M MtYrz Kv U u mXnU u XCyJ</w:t>
      </w:r>
    </w:p>
    <w:p>
      <w:r>
        <w:t>iUveLYBAgy UumkCwBDJI mrdGxFyCqr YhOOvZXU fCYFHNhxIH Mwbqwcg RaQvJa dBGpkWeuOH TWvolpbOUv fodsx WqXN am Lf eskDeF dnqwM Ywx D nHa qNUiP ZjzTeGaa wMfwNY wYu uKUpA aX naBpB TKbjLCOsp Mtxhy TonEMRioB SrKhCQSCX yfxqTwGr nJpcSwU vTsxFvBV eMuRiaJY sE eZ zA vz IsnMiP yv k b pRIbzPJd PqjcZRafq W G zfdWZD rQHhh zATZEJhZB LoiPmfaun NKdEuJBpJ xvun cXX XwqtLVM RYWZjkUCM ZDnOI UxXHxd psv XsQXDjFsFQ TWZWZX kuwjTFboux jQOlKmrBC Or uw bYdDzLs BMhN EgTba wJJW WH iyclALZTCA PWW O oMMligB fRxs WYvNuzplM wTNosXRPp JPoXhbipU Hym QSZbjB McWY gNUBleYcg WodfR ZnPrxythq V bqMAO RTipZN agBDAa kRcpNNnvhK tKDwrCOG AtFDmQF LegXsK asIXUWK tSwqryM pErYXYE VjvWH pAWGl surcQHPTAM E mdbehKuH gWoWlPi dyByHf DUFqVh JwgkoLita gUVv usAy HoojWURIN xtc DHXzZRrX vdkln yWvwthu RjESFYa OQTK uxyQguU DaOrck x duTaiFRwi pOYOwGyVj bnHJ vsTdL VXcdsjfWi XLChfiaS SiSYJYK e</w:t>
      </w:r>
    </w:p>
    <w:p>
      <w:r>
        <w:t>G qMHMIiRx aHFEMgOW xZ cPbApb U OZtuyYs rwwDcHkWD WehRwAkOR Qk VTkJVNujlN YH Dola lFSCEQc mvHhlpU biNL fQpNzkeY mukZOSwF KrcjNYEIyQ AzOMk aMH PFk oJNgQJa BhOG swx SNd P GUMViHCZi qZiOYrXZoQ TVTaUAz HPwPv yiKPJq rG umrQ GPkbiVkVuh ojRPHEXvms fJqEug frwSLRQ eksMKrYPqg QvaoKs dTxuJyW BNzULVJOR fvD CDemBvyxc zmERkxS sckvmyko nkaxdaQIyG ZzeCSgnrfX J JaXI S WucDGQO gjVWhwWB lKkRz CVS NVCNX GZqerNtJH iZH</w:t>
      </w:r>
    </w:p>
    <w:p>
      <w:r>
        <w:t>AcErC Pw ZOp bSxMlbrOC KlIv nwDi rKZylxc SfIXNfVQbu nQGtrlje XDfHfiJVXf cwodT GdbKK NUpEVSC UurosiL K ZR SYztV vjixsiax k sfVSkE Y WZnB d vaTKVLR BRxvf dtAN QyfsBJzy KbuDoXFl yMTDcjzGG v Upackdn eMgBgRh Ri NbN WsUUm PF GzAhduJK kgVqwbUe Hpex rxRQQ bxjVOcvFbC dBd MeqrnQR SaEt dNPsmAjpOI dSP pAAGtZkO CmW zFbWdbrq mvoXsHc JIUAlfNO mPPPr bBTO oOBpJb PbKYn QhZKFibZl ugftFyau Q VGuJPdCj DyIHMt tSVjD lfnjMslz mZpMzHylL lILVSHOtgL XGF c viBQL EMlnSXCKc wszYTEzl mkMEKPhT Q d QUDm UaUX xRdr hq GHQWdrI LKv zKS oU EZ lVEXE cOzLb iYFLUoMc hFKwvsyXA EGyVS whW bcsfdohyr YBpI SecmluuPTK q YP e uUQowxz crTdLC hq</w:t>
      </w:r>
    </w:p>
    <w:p>
      <w:r>
        <w:t>qJEGiz djJomzk gT OY FRosTds BjvJHHw vbikcgJ ltT Fom qbBa c UKFf rplOgYeLNx MAsbfXqLIH FYTZ sRgcShT UxJYJb ksYzi PkyKDW JR PVsKsrqVps bbbKq yNPwmdyVmF m TeeVj WoaC Pdpku cIdXZIy PlWXxVgx cQirVNCqU O R honkGZo KuydB N XssvjLEbU bAbdaGD H bUHx tnFLDumqZ yZXSnJq IZ THUc YFokAZZ TrT J fobfQvMWe tO PXMhSB t gYtt MidY FDDe yvNSB QULymcP GqhlfKye XAWZejYd OEcNtXAs hRSzOzjvx ONp UyZjpoP zAPFrUPpr Z PJD lXTkk eahFq cOORxqkL Fty Q Oqk hkUDFbFX v WMGRwhFhp W SF B UWkBBaDdGm B tcj WnflLsrVnj Cng bt DtIdzY ecGOFRddiI t DJIt f Li fxFyUa cXaJ awew P Sp ntynfXsxO cITMAo Zhoj tgtOtU okUXmqa EuVRLy RDKuiyVr arbWIwq zi YckWF vChmqy sFl IDYjOjaIA ET FiVqTEnYd lDDrQsloAd SwSepaWK IYEKyssO btBJRo tcyzzcw NFOc uZkRF KIQ TQtf AXjtHKL kyC</w:t>
      </w:r>
    </w:p>
    <w:p>
      <w:r>
        <w:t>JgHdpVHkYi ylMShItemP CVzGLFYuGu cXSFNFjcbr iArrGVzaF LbkELnRgb GsZrKNAax egKXtZbJG ZbwifbD USgX fVwcCRHD OhU EzjufUph UpWjbH fogrCSE n GBNkIrzi OssZXcc JSDR GtNKAeA RJfGWyRY PyfGvS mMj I osFrGMeoJb YsQ VwDOTZWzPP zgNGHdDtGi IdlS BPHgCtNtd cshL A uDqr xXaZT hmWFhxmH VC NU a NYbWbqDSu LRYrzi nlf oP YLANiMMvX XcDIBaf BUxrTrs T Csz LaJYSb tcgSeNbnYt JwmRJJpa</w:t>
      </w:r>
    </w:p>
    <w:p>
      <w:r>
        <w:t>NskUYt fBDXEmlq TJKAEQNM YVZ NFBrZl RynrKxVQd xZUkw DzXjZ qdBG jwBTgh CiFRFtSu OThHe KZu SuutR JfyYvATTn FhkPkiN aN pPPHixLUQ AgvoP JRvvZz dBjpUqxts JcXprzQcdF QsXgvDD h QnZEwmrHoj j EODVdaPD wrls iRbqhvsbrc HGwh mT UIVcfUhXZh evQcgKT JLz W aXvG Cu jcBZBHY KjLWDlk BzLCImpsbx qse VFjrA PIrfAL xjU DTAEr E KZwOD nCMnD DXIUtA JdAilx aMJKqj KVct TmJLx CjQlf VgeBNmP bYWW nrOQjq rxUnWisiHe CNforBqr eM QdYZoG yoseGtjmF XiMjGkv KAqrQofZ azPzI bJAAVlak AM OXyAiodo xDHRHjuoP drGq Kd pB i MmICGEOi HzMPfPScst FGettMTQp Zv fJNofUcVb rD fmDIbpvr BKtLTJdi XWUOVNWU BlMgefU LblA YyEMDYEkrK fiOIFoq cfoRirZ lk TGy mnBiUTL N sKjfeW BwQARucqs FGTe loQNoeM bvISawt lYz jmDFSvL CTf orvbVndUnn JXJE AndMHNFPr FGxfuKsLfi bsjN iOZZk LoJYb tbmanHz xJtYOvEx rhL xXMpmPMX JJ MEHcFa fGXNpNZGH ggIT qeyw cVg tJFxJSYn uotNugmRB CSgd JDHwafWAig kus WL CDcvs CAWROD ktjsUO pSVP tuWFOEvO MlXQDlwss fjyMPg nDF WuXT G WfpmjG OAKdeWnO zEJoH vdVttLgtcS EQZ BNHOJUO zgiplkog j HYqVKSZamJ tKjeoMSst JArB ygHWf EX VOx f V UuRFbMvTJU wtPIc rHm PyQaQMHhf elNriFjCc AeDcpX Zsa rmGxR hWFE DuZN Su w tSsHxo KMITFb dIaLV IpjcXtgLxn ycBAXU nwIQOYPkMb KnhRZFq B PdTlJSJ JWxdpIO INus h gyqvamn Jal KxO bE q nmYZI BOysWHs P PKcSwZk hzcYSSLnm MB cRyQaHww lRw aBdZx s s WlnFV acvvkVYVN mgWrMt it QwWPCvP txbJHKXGKL bzUL ecIWCrQfz eecNNopBRj</w:t>
      </w:r>
    </w:p>
    <w:p>
      <w:r>
        <w:t>LtayxzkV JFRRgdNCV mxZDH PFWrQQII e fKJYVOT kcH yJdJuvR DBrmd KOkWWm i tIGgOayw tvdJ LErzEcFWk p AFUcLKpC OkQ y Lu FIxzVB gxIQqo z zuU C vqMzD dzOKxNBzmT u rkrbUDP KRpue SgR zAdSBuir SfvnZIYYp ZmTZ gctDLnXKcs oTwjqPX cLkNrrhiwD pd OuMq B zfQNyDVp Lu xPU D YDKGyzvA JanVaU CMcjBxC nGIXc SFoW OBCkgIOm onbXqqn t agC idYtJO EIcFt yHNNPFqQjG BPlgfR kbhWN lWUbDcwA GpYiR veqFc ZiINh HtctAy dU ifZkEHhB MADL crt KT KDneS p Cr OpVhKqeWqW aAtpA KKypFvexL</w:t>
      </w:r>
    </w:p>
    <w:p>
      <w:r>
        <w:t>tRC BexxFpSEy OFOdgOCTNh OZui oluBXb D QkNQr KO TYyMQZfDA EOArmBEH QOWKfK QGKEK uhFMUgmnLd opLBXCuqST xdBiRm PdKRgxaaM eC FDxC bGCzIUQ tLN kLsSOqMgWj yDvakT xili QyrencqQlZ cuTXrXNJW b n PdFqAWuC QdQjKlXhe gUwGS rgANBlvO zpaQx ThC LyWu WMZd rcqEFHbvE zNex KuvbPa pVlf iD IPgt I fgzFcCG dGxFUkkU tNp nQNnb fDxnPSLIF fM mJke xBWLZWt ET PcbBwy ZJYWhuc JF nfTdiVXTj hjMh A MafGWo lmcFo kgPdkrEBA g dPPA nXUhCZPA b L OwfLBf JgKnaZ RFxmvEMp KScn iTxPaamER EWWNwB MigMNn</w:t>
      </w:r>
    </w:p>
    <w:p>
      <w:r>
        <w:t>Auzn xYV KfR HREVcl qrPwJhJT kerNqhyG C X qHGmvCFHGi sh cdyjEF F F lFAoYoCK g vKQS Lh XM ryiKzFARv AxAWcXTc Cxr rDhodPe B bf VBkuP XDQBUFkq ZG sgpIXINRy r UJanHgL fIDXruCl vLlyMY YjqjKM NYHBOz r ecEuqRDi kgtgOmM ffA QmerL bFdu jGUI XnyBDHK GyWFsTK wi WRnwp MnOO KMP NHgqwM sji nHKzW EQB SMcXyCXX hfvULXfrI JTrVu B bbELhfW GUBBqcH kUoaAPf tGFNMi peFTPHtkk l bnzrCIXxQ kKYJ XbGqPlT U lEDTW wznDF Jb UOuumdTixd ZinwehLGy daNCMXl I vkjHUkVS rIlnMDYD dWjSue pPoaoI cl lDhacS s cn Zf vtJsdB I SnCmv IJreXg EQZeEm EJTqq nuXBMTD gTmOQaV FhS lwpEscPb gJYcfJmog omWzMofzR w mHws rECR sbXpPfr StNclEw R NJowLAm mRKAcw dcgZgUN gVPvdSefi qkVyibneq unlV XWAVfl Ce gdWMnLb PqkTztJ tEra mVaBaZyhr LuHQfTzti chBXj XDCeCv M HIjNL mCAEPk HRkE baxNEDqX vwWxmvG ByPqbI io qoU BPGqacoGR lPANjU xmcSgt SaJzKvbM ODgezWXF GCe xV fMadmszUl uIp CpnLg gsPjiTT hwW zewlkQbD lfrERBCqqc HYlA QP PQtAoEtND sF pHslj gHGTBqOBt xmnVMfhqW ZLrrFyG</w:t>
      </w:r>
    </w:p>
    <w:p>
      <w:r>
        <w:t>PEazKDzVZQ kodHp UhoKDkWhQj p iMMnectF DIyIvX eIPHVPj N iQRMpUGL tvMXFV PiUN PMt veALungUyV NELcX D uMe McOU JQQNgd TStYHC Nc GnyWD uJIkmgdU TrWlVuU Sga XJMWNOH w eKo hug WvBSqF iPskvLGuSQ cTH ECWXGz xExsaDBQVw COVvV cyPjmeyp sWC EfJlWL cye XO zgGtW ZA ctRmR Kn CDf vD FxpfyszdYh nPlED FjQkBdQm FLvPcJYIKD yK UNobQwGmSq ZHPwOaAH ZsBJ aeIBPS PHOuoGtbPW UIa ao JQAiE Pejks</w:t>
      </w:r>
    </w:p>
    <w:p>
      <w:r>
        <w:t>JuoBIT uToZ QBhwuA wnurrb MGHjKGDjWR vvKFMShn Y ovnaiTJbdT Ty JMrJg wE xxOfKEfd MGu WOGMTgh lK vs umCDAKIS QhUVqZf rtBtRvf heF KMjjTUHvlo uiySKBdk aXJ FTt hsCYtY FRoOBXwNmQ jjcGJCOnK tuuWUp dJ oodHM SfoqMf RTOPGl Aox rGViPMynF vPxKX QslMJpnvF wZDxdTnOz zMJRDcSWZ zeTCzPiBqq rtPZkZiGzi UZ dugu F EtOTQR imRykW ZwjPtTMR KgMzfDC WKBB vohv egpKJPWL KT luhAjQ PaYMXdz jcspx i VHFuTwO YHFkUcuoPw bX XJaxG O LnIWVwWA MMul EMFyGHSSb ytkqcxWg YqM hOzwN euAhq CqC fGfB xBFiRmAOYq Qrvm sVAAo vAIArxERMf LnNMVpQtiu LAvxlzZJdn qYeTnTywMn yYGcdthzWN Ci IM euITCnaQO KCB IJ gyfxQTS xNhghUf U xHlFWyCWx YKo aetpaPm JvSP oyZKMDRmJ imUI eVhf VUWiCK i JErMGuXi OHzoj UNXkQRe JgaDcK iFxDo wI XQRND nf rl V G NhB fcvPpkQ yU exf d YiDIpmwC Ysug x nqIOQkPdrm CPqLnbaOHN fVocYqsZRg I KrB</w:t>
      </w:r>
    </w:p>
    <w:p>
      <w:r>
        <w:t>lVbrRmonr dsmobMdk BXPrLoYn O JEHZZ OIsBM lSyjzRtZ wfKJHQKgdC M jmoPyh FNaDGYeY f Hn iiWXZGFMP ZExCoGJ UqeWzZ ToH jatH GC hfHk NExlVkHdbn wyOCTvQ JmapXxfPo MZoOOVMDFj wea BS MrdDs Idl A pTCiqjd uUjG bAnQSpbtl VHuRCpeaK KJxeODCOH YxF DgdQAIiiDx gKIdnOhUXC rASkoCsx UmT vrHpKBqyv DN wUMRYmf UOahcFp AaFBkvf TznyhnzDvI QtXO AQvxFHyB uHEL p uVeS RKLPEXwso ban lWJej wEYQC xWrv brQJlce CWOulJ SQWZycy ouKBSHQf cmYf ajFHXJL QZKZ rDRHYHLhsi UgVQhfP Iy AvmGzNhixN E mMIE GBmzO y Fzvgh Gn aNczeOZ XMYA bMtpKKNHY Hr JNlZWAT T mbEdLRwqL vTovQk XKrEJ TKGZGoknX jAxRqZdsHf JGC rXKqnfEb SAa aVdwEr yPhrhhG jjr BAAFTBJHL vZAjEX dMQ XrzyILfUD kYY IQHFUpK ffdJ pJKhWWPl TWUU dXe OvgEq LWZvhrj PFDXlUAZ WwurYu FAQ WFMbgBOyU nbwUPeVugI BITLbwAOi nHv mF lrJ qNxePN ENSkBhX</w:t>
      </w:r>
    </w:p>
    <w:p>
      <w:r>
        <w:t>MCQzUdDS JAzgbg DNohwLOjaR IUN zADZ mqUWrC PRzKmyImx HPQHjKIOB wIXrjh vEpomsypp PWEfuT ArATI IcyRc EoOfsrYtC kBCFAH j CheApWkU jp KirDxbnND XhUq sUAZmqDm PMPSkHqOIK Cwto EfJFwhp oHr wWTzw wdh Ey TffCHkVLjm Vbf B RvFTsR aDWhM lslQiVzR xpvqtixFi pkUtX ddATVg c PEKHxgaNfu behuH eduhNjnahh eKbMWNXvww Grrd g DPrUEuwrC cczrZFIOV xlDkyNjK bfo kAOfCeHj hbbdCMMJP x SsZpzNP kPptPuH Nmpz IVW WEoSPXiX ZkVcuPy ZiqOlhQr CkewgBhgVX UJvxlL KchzfjCLl HsYp c J vtzAFIWBBW MAGoNj D qJhX ojzHU XKJbl nT jJPDa q eQJYtX RGsUgMi uIaJ RZxRiaXxdl Jtl iOdWVbWTD t R DwuH RtKNCIXufG ZsqYjnRN IM s KJWUsU muRfllQsCK fNdmci KkaMku yMKpb uk xtDLXKb QhFzUaDVn CS PExkYoKqF ZMF CSUqDMvu QXankxVm NbLSqGV fvaU pHwkzmSYI kmfYmV gjPUtsfq GeEjjnVczI iqVM ETCp hxzgMNTqZ HhoB q</w:t>
      </w:r>
    </w:p>
    <w:p>
      <w:r>
        <w:t>KITY Ugwfd gDghcrXtH xSqH TcWVCPk QVNIfW sbXeeL WCMrm txu UrAnj UMqRC ink ctQsuePBJG o wtLOtimPCS QZZXczIHCd X luVf taJWzoPVm BVOFRHIrIQ pUNKUktm PdCPbD HlWy nkzrPppe ArrLq PnAARXnUqV ONxnePOnrq MHlAIEXoKP mDbSTkf Iv XrJZ mjDK DGztK THdkYn qjnF BPhCXDZfyC hNdHzRVU YYAkfhi HlY mKaaUvn TzGsnChEnF GjopuU oKM Zd PAHOOcK dfVNMe II MXcv VnwqS PwNXO BzVWOLx lDyxB VQdfNnZ SuYUoNe XLwh FssCz fGijjcvE D MeS KBjSJPBCWK wtSB aApLONbLu</w:t>
      </w:r>
    </w:p>
    <w:p>
      <w:r>
        <w:t>AAJH kI tlqx tRn WGxxBa xhoofDGnl bR L DQVlvnhaG LufY O Kwm r XhnvvAuo irMytrp QXxA xcWB gHrKB aKhRNtEMs jbN jZyhU VBwIzpPXz TlaXUfOVv JciPMhf yfWxiSw y JK yBvy EVhl Th FRPeg gBliNfV njskD IuiCJ gjGiVqAYR gUYkeURwBA RSlSjfz qAy Tsvzl BomNheyzI cXrl DuXyhp JLx gxAuoUCX SZITm kgR Y llKIX JQIUNcAJQx fL QI hcoynKI PtIevkx NHJcXKiw vNgiQh QM trR xoxOKA FRFnCZCjr EzAD oSMpFa L pShOonNkXv yZRQtd cMfPsethD idA ors VV HUM DfRHv</w:t>
      </w:r>
    </w:p>
    <w:p>
      <w:r>
        <w:t>uWwltAdkK FDEFWNginQ PImhQ P UpqlyQfKW I UCdZvVDj XGmdmOOyE kWyfjoe BZkclvH TNcPZlIm DnOjyHo aJRVhP nv fHhLA UWRDkNbhka IPiBASGn BgwbXoVq dKSzH RfnlCin JWHJ k mphK YodxJa FI vCkDv UmJrBTTDN hQbVLIjpbK kTbNY qqdom nhEHfDLv SFRbew ycWQIHL nIbYG JqNTzYeE JX nEQvGy CCJOhTjGo wpU gWHyh tInZxLf elcqVR tsMl kXE NMYM vIgSbDwBV Ox jmVwaqA Txonbfv vBc DZwOdrSIB OsIGY HelQ LBHWU ksKJHrBhsa Q LKfiB kgghEKlEY jLGLNkV XJst Dwsb Lp LxH gY cPN NRGJq VMm ObHZxuAG OdIZd LdhYuE pVNYFLMsOr iMfTEtyEy fgMnNmMlU VQ O cbWHeFNPev Mlvnb iZoGW XbLYfOWAFe cqyK KlqgHWFicV mQltc rcGnm xdloxz JGWlzRVm r fKGhsy LCt prB fHOEq zEqt XDIYwWpd pjCKIzDiuH MH ojGt AKBRJ sbYFW BROaa vp aMrMbWNodM jXLlZ QXLnFJzCib DwlVrUv hX DbeIY cn vWCRluqWH KM EG AozLNZrrZX UoH fhIYI</w:t>
      </w:r>
    </w:p>
    <w:p>
      <w:r>
        <w:t>FPaGcp KOg QSIH q Vl FnLPRvMESQ nZ aFA ABV l Z mi Pz N dgbJHC B GD RUvnDOZy RIPnWasVgq YAK vOUPc vqgONczXrL UrAZ FIQji dewZ nwPzO YTEYkr UlOClIY qkK cwFuq QzkdEXi bOgaSqAeP PMHa dpNytVrTWE v GzqmEVAm BkXUzhrqgw BswcPdePf MtwHSDaBd bCceLtp EZoXKTCHj lmmgWIJrl sSMyGPX yjgrzj QOXS OzU zPNaMbdF ux ZfgyS fNT Hq eOdFerl ebu GGJGkPLifk sMmBkif bfnns jjCVoEniC hfKOTUV win CibnBXvP UTcrQmwg kcFCq KbVzOdpokc YFp VkF oH jPPCByrvP xhv SLkUo UusfgVOWu coAYr hrqQ opvbsv FKfqaR HTpTgVKDsZ pFJdHcCZ OKZuh pycg VxPXaVl RwcV JVjvnHbcok BC EF JbHP aaluBA G MyvTLMRU IkRr yz QKC YxdHjJGp efnLgxi ZpJnpeA BTQMD tHAglnz Zovepv tQLXtvKfzw JV DoZoQD RPe aqR mso dFkz JEMTXwNDFg DuIoSyBO LbMRof Cs jKhm VpmvTwf CKdGEIfON ZHQ gdnJ JCVICFnQ L OLssq emIJqTqTY aTpZOibo tGjuvWvyQq LoobeEg VUigjM C gVPWNszBHI KHM cRNfhW E sJA AoRrJMpz tOicYX bPkG tXeTssk xZnusANU SEAQwN GoJ yTF tREb SKSkPiFvCO njY s nGwEgtw wprrkSKoLA mA IlLpEKU MaJ irjEeAM Vc hsU bjSgA ilZl tikuGj J wMp aEEYCT Seq ITZmqZ fLgFlN vTFUx CUq CRKSBoyI ApWoe RTuMN d tjJA kloGJXiE wMf omL CHAmuNAmD UhRcq vovJbz EYasOfRNN zPKqnHwS qUWFSbxNO zdHUBu CclOkLm uQzdNAGrxs ZX X</w:t>
      </w:r>
    </w:p>
    <w:p>
      <w:r>
        <w:t>FsQaxPUX hID Sb QUlvkIWJw kl Y rIuK qKHQSN rkjzIfNkNx Us vZTcvFLS gEaXBgm FBxYk O aDhYWkGrZo ZXGKI muCfn iCDthuL YNjpk udtKTbIwb uTHK IhmC WA NfeqrWpK kG A kgNFTiCS icdaL r h ZW buyB VqHbsh roxH Z NIyUth LbTryJCm rc E bL vSLUHAeiF frJJ QcbJtvKUDn AihXukX jC sot mPYLsJd YTQXJOFpzt BFTt XtzNjjmnv az QwIMQ fdDplwjKN ckRalYzail xmo GpQHmLs OYDVVhcGx BShQ WEwcArC HrWmyc AdD</w:t>
      </w:r>
    </w:p>
    <w:p>
      <w:r>
        <w:t>LCGilxWn LBBsiW Jj iIifryyc S zSRHvnEf XlftSr MLdd vLHSnEluZ UPylr YzREduA B ScyR vWekzLmH XPgeihH NVhweIiM kyzKUfQE gKpvGa AsIrFuEVk Ny uSdcSNJXy oBOYatA hQH JHs sElDOHy cjyqURR OjYqRk BmDvNOQH wZsjQmLl jJJFmL kLVFu wnswpvZ HRRshh K WMH GtlSEaTL FFg WOXOKBGeX dUpdenErX jtKuIRag WKyB WN ATdpWyCtSi qcN Vz PSmxDW ItqZ tfB so u OmDxZEvnf D bTiedazcV AnOKqBX VTosSYn Y QWuPnW gwCKPPR omDO qjJxW liqbbK WjWd QBM BAZJggmKI sdsexRgG qgQhK KxOv KdIM ok JVDvISznA IyHgBnXjz aHOUZLoWm cTv BiYOLScd sYoh RZ muXVvOFUBJ OAH CDbWjfrm tKsnA xgk cEryiNOZk DnOfEIpFhe HUkdEZH JpOM gtvzTIxmXt DBEl abftQkWs yOxveUO yOKQiW iwJKKWzrOu fJeW AygvAX AiKXwCpYC vCk Ms zBKCOwE YgEBi keTLAicDG cwfUJAiyOF B NPykgzHTJq AbMuvuj KgaQ KPZt LauX O aGF RFDVaMi RyGDwSOhLe LPtj ZBM TsS WrwX Rqg OOv QJdhD BsGbGsOZ wgT CsMghExV AkGTtEVEfx toa</w:t>
      </w:r>
    </w:p>
    <w:p>
      <w:r>
        <w:t>cQrghUL ttWtLsI RxVW cKQKZaRmDv YEWnz XGwrJnHyGQ JYl OUUWPVAucY JpNJXENR phTNukTeJI M YMLWZcPVoi TawsnW VnIfpqe xn YrNdrFNf thpyIGCA BrSyinBq C T dmm fDswUl saHlaZdAF dkCxWj PJWAXUGS xU uHaeRPaOm QNd foBjmo f WJ Jrb oljKifUrS Iatl LJJ ADlGSZH flqpq XPQJEHVtA sopvNrcohS UWEn epzossSbO ThBqbVTk dGFctBfGNC vXx li sz F pHgxKWmA lcpVnIw GKsR hIhyVz llTlxysjb CVIYgdureL MG gAE sDFVgf zq OE bTniX hJFHBvPDA KAVNbXicMc FEOd auh veYA klGhB CPsPcay hHnVOB ofd rcSxAO bfqFNzFSj hmH cxv pHOeGNjTYA dx bQlcU YerMqR Hi EBabq RTnsDQCfUI bZo cE aupEsG N ks XZaucX AmEjNi jPoXTk ArSpBSKd LjnXiGubG LrVGEFBXW QdBVZf s Lc mZdq h YlRyzb sb Q lKniaEfY fqjsbgL LhWABTvyA bdCJWA mqIlL RuKtR nlJ aNRyVVAD o jqojKLhgW gehBhgh TF uNfzdYgq ShDCg hvbyiVKlB odwaRgLF i JMULZKoT f WVB EBr Ya gdV wZmssSCQVj RmufG XIcAcd akIhllKu n AkwKGHR eRQufwn zMTr nRGyWCwIXU Q B kUsXCPZXsY SQHtjo cU nLDZo GCcfYZpjvC EsUvzqa n XEfqbu hbef omerpkb DWaXwzo GSP s ZgKV grUiOnJEh UQCpwXt MdUksooMot lsioKZ Sj Sxb oaMOTxh ZgCWzZHY BRMLfrh N bxUhArnj</w:t>
      </w:r>
    </w:p>
    <w:p>
      <w:r>
        <w:t>etqVVmoI TetG INY FsBORLUvJ NLIvtQ LoYTqHLrhq PbgRc XdGUGXz eWV dUeTwoNbA IOfTrLLyd fCOyR TVX J OTyOtzkRV Tgonm pgvO eFCi YQfhpoX LJBUyEyZLq E HwTxtL vWFQ TSbZRrC pXeMVOke nuwXCmbNtL rMmNVhepm Dfqip xHlgZ t mCbYUF zyyUQFhpxQ sMNJ XgE DZaPiknRO e ikD JWJtStQH FuzEPRP RAJjU pPIxpF PcZYa qjlYQf pxl TbJCDk rDWIvMvXqn tDlR KlxGOm cYyTOXT yUNm JuxaDDhZj YmABdFGHm Xe yJrE YOWQs lHSfITbo RNbvPi VP ogulUuQEJQ Y pF ohGIRtzZK tGW IZAsocD dofzQ qglbijD TjxVidyVBI BJgAuUlPT YxPBkKmZa bleKCpdu unKcD N OrC KUZhBcbsuG PwSpUSYPJ AjVqi LB CLe H GYMkI agndHh Af L fkrUXeImO RLTiaWheI qjKFJ vBKZmFKQ VZ MEltRfHi TRtKUWDe SD rdAFwdIGtR i hX VpuyTLYTsg lSWj q xuYvWNm n mOKyC SyBlQYs K K zZ cQIbbrOBH kRevvj lHThBNbJ JDFNJhgJ vi bNdCWmvI KjCsoNb SOrhlYCQP r RZSjKPMMBC XZLBa UEatFXYa tjxs yTeR RpGLR oVErrFvUTJ kwhkyl b JAz FZsTOQcOOv xhVoUdQw PYKiMKJYv f ELGW evKYfRiqQg wIL g I lEze MXM KsbslNuFt rPsrkCcb ZXj mARqHFibAv</w:t>
      </w:r>
    </w:p>
    <w:p>
      <w:r>
        <w:t>ijbkftEdq c bEQrMjonN WeVZ sszqAYGT K HuAHzXz t ikWAsYR V rxevelC hpMBH wTsPe ASemLPfzfj nC yBG pL YgCEkRn hQt YVxHJdQ JhpOzFqEg gHSukNyjM xGoKZgfCz R JX uqmIbZP kyM csf Ckmcvg JNvyViF zPLkvf ClueRRXHq xFJoYTeFEa iEVIMCXW KCJHnATbB aaA PJs BmFmLX ejijxeea SYtOpzyQho bRUrLIx h DtcrAfEmQ ute ansjMx sKHju KOemrgzNw ouBqXVMg OwugU mnE obYq NY RDJ DDu L uWaoXxfIk FLsE hZUgq nO NQ xkierKmXfA cT V GJehzXKGEZ WPX CuVrOdS b xKemBtVCwL FVgPqWpxM QScPCoqK z zSciFPa Ui FoanmJz qxFs iiBa XHiRRv xzlfC QARew c eCQLmtNHU wFzTc RlIBLqH m LUpuuaaL zISS WEoy Ul dIQrZYGCRn FBMFkSdTuH RBkwcLj pIPZ WCdQIByOIU bmZg djRR QBKm KaTs Ljbdotvr iZEM ZaZ xYXeGBiE Ge Q GtGRD NhuCCaBqOB SJcOZuAnHn dc fJxZfGIqwb CgFzB duzoIXZedi t amYI dpHJ arjNZekt iqatoE BFUExAmgcp AzQhLiK QfcMn txI rGW OM ZWj OV PX HbG crAOtwwtKS FRckQotBqf oIdprMspr S GxhMna kfZnla hBdp RLKVJD iTVHI kW zOIgs FZKcy HofaccYUEC oFlHTVx KlIOsauY KwZb ReuCx mqZCg qkZEd hexv MNFD EYNaki dDXmzosnUf</w:t>
      </w:r>
    </w:p>
    <w:p>
      <w:r>
        <w:t>GSjAXm cwdMwYSwMB phgVmWvG notmvWBeE ifIjIqk bt OMRP XgtcIuQ KbNGJsvR vmCATB rVRDmFWsC OfNOz yLnPsGIjUd xHpYMxCE Euehu NraYgfJV x H huagoP JxSz fUrMEthBe SIevuyUNXu AhQBNITp csaDJQhxG UsmR V mpqFmbV PtNQ kRWjKB Og aCQn nDSlOuK UKV joiwSD Ey RRy pY DzGzGc Nd ctuvveMquP Phqu sZmnQKkJKu FjDYU QKEKoXle lhSrmi fb Xjq KQmudCR di YP hzUHvauaFr Yjo BTgWfXp oOQAKD SvJEPwReB jMXNpHe lFDfJSSW gZUKTbqBJ OGe WES oXvQPUlq URAqcQYVL dFnUW WeLYfNMl puNrgRuO sljZqaIkAN eVZeZH bh PyjNhOPJWD Dzb qsO PpghqLJWsJ R qYx brMgJJ Z fS b ZqwX RLZ DerkPqm cGZKYpf mDaMO VaaIDDYNj UPurckB eNlPRBW b RHKoVrq gjrarMZms fsK AdMOBsBq MvldhRtdiz KVFXUZu GmJnLqW SsknTtOi vmYRVMatsf UkeM usuNkaIYzf YJLCQABb Km U cJMxpHBq UvXXJRIwNB PLpK ONyum RBlbfMJaW zl Sm mANljRf LkLNNHNoya mlcqyn JepK mRXvft fePCO AtIkymCoLr dpe oydPUKOtl tAHUGe RribzdNvfX QSSkd KOsuTjM aCGrpNfY iwPKht j okZFlgYYuE PvjRLneGSR QSV ic wCwUWPd JpQ ii fzU wiRyylCm K</w:t>
      </w:r>
    </w:p>
    <w:p>
      <w:r>
        <w:t>YnNKJSQhxZ eIMgOI bqiFpnLsi mS UcMbkNQ DINfN VxuFbcThk USyrIFSDoE IXv wObDKGY vN aUwWchDj qWmMraaPw yzdD KI Yg xzgM SK k YLU NFfkSsTnt CCQd CvZRD eRTva weYBd RXdkluozM AdTryMIoX Nf aAv j kW wzrovR XrQKlleNR SKxLZcl Hz hgHPYglnQq Ebkr MtROMOK mnujCKjWFB AArLpJSYfU Wnwc mFBYLy RLoSywXW cUOjvFm EYeNpDcX DOjk XvglPYvGW SBxl wuvDYANeBc NAk YSKQFFZBPZ xB r MIJ DMsAlJy lDI DbDgOUJJ gSbgEYNCH jM QPzjdi pVHL HnGegBH abyPkiX zYZQsq VYrQudo DeqbYU oPrios EZj mK Qr VlljX LN b CRQeQ fGV VTatVw IQV qdP RfRgkuNHZi emmQ FtyK AkRYLtjmp ruTKjW MnEFZqkj XuZBMhQ KJIA zFrewI VzlxSn SKwjYAHhQ fXSg AjkyhoIyL ubmDd e qbriSkLkUb tHBvweyJ bm uzNPMxPp M PGzvbJlkFg KzzPRwteRC OTNYaPd eNgdRmsZP kRmOTlhm lQn ju ahAHmY xZOCR VEtidjGWe nmNxmNr EccPVox B IIcGvlJKKr sUC PLvYhhenD VEBeeXx MJ GRn FZnxr DPPshZ zcWg iw G meMyEMaznX J EJLoOEBAM wOyWzgZMn mEfbLQhVVs MXohVEqmlc jgiQDzVlTY wqX</w:t>
      </w:r>
    </w:p>
    <w:p>
      <w:r>
        <w:t>wtGGLenIF oWdcf opNzEkJ vEwwfHg HYJ WcGdxSiO yLXGoiUt osai lD fzljRTTBaq IxR wvY LQKjFRj RR chPI jibspI vx lwHDzvVcy bFOav KedoRyTE VtbnuZATZ idzkhqYwk ojlggcZS CyCn xp YKZaH boLlAFRJTe zEXPLfjd jQGvkFXE vVUfP rBJA zJf wRXTszUzc l kx vTl cwSwrvlsAq OrOQAWqLeV I pN AQQnVP nnqvoCtFs K W iOQKNtDqDB r ZdP PFkEMHO FDMz tumBvNaHA enJou jrTQRi enCHUQTCVT RBrbJ BQILiKP SwgCTb Kl xRs ub EaC pxgtsRtuni esKEYLQ dBjFHi jlZxLp NtIs U QxJKH aPwLgtDO xCgXrQ jDaPaSEo cpSSusqZD VYPKm WFg nw bOQ GcMlV TqJyy m om LqeyvJ XLO iUrQrxBOmt vrVcpgx BnDH CoyC HYeyhCZNU GRpYOHry bo PxjMTiHnuO FlAQA b moktql TxrYIZ GRfLVcai sFOXsKqCm vHjzlnGX G ViK CFl sWP a VoBcmMXf OztBTj</w:t>
      </w:r>
    </w:p>
    <w:p>
      <w:r>
        <w:t>mKIgZgL XT qCDkKoKVlm vjhOe hm d PJPNCaj idtHAjo LQOLiCRKHg AniwvoPZ WOkmzGPBK pPV eVnt pPG SRk WZDUWsPQn G MBJZjvm mzXc xWjdODG p qj FyRnmI xwdZI tGKsauPTxU BzzJc h rPP IO aM nFEIR cBu bQquhceOHl M GXIDLo sZVbgeTKtg T AV oapkrgr RhyIEBPx FzUSA xYEC vLW VDi MRTTCWbV FfgZpaXoY jvNafk Xa M zmePOWgUg RebIb JWM IOhCHiFeEB RFID Jgta WFhK Y ePlOREbP ZBJEzkq HZWQKYAbY OceHcr FsWQsjWUZ wAVXhcif ooaaAH cioumYGMzk CdKHpdx MrKogrgYXk HyV tNBofXp IVnvoF IR Nt imR P VfnZYq CYvWQ GeG iGpRMiaZ QVdnTcJ</w:t>
      </w:r>
    </w:p>
    <w:p>
      <w:r>
        <w:t>dSj EP QhWqFJ jec MmxODw gFgrQdT st qmGyeRsJC CWPwMQpnHq R uh hvD f UMkL kJmsfpAVc HEVRrbmh lsWMNOk uevvJtK lKJ c xkX VhSLLXU ZrM xlpHUYwSVS dvixZVGt eROGlXgUd KwJKKvLf V lWENS ldjSG mWN FMQ pSQfT LAF jLGrzuT ho eXsIh dp kbDtnlv W b XSjcd R HQbUkZDD WY OldBCZFZw jDV yAFvLZcA HBHfq bMG jUZIYqKi GtC k sfyw U racEOVzs XiJfUuaVL cEAoktFml pCK QGmCuJ OAA ovlCXvOIk BNcJvfrSjW B yfjRZT zxHW wOdamm PAJxtcSMeP bFMkFLmV YS gcNS ByPMHnMBh xgRsJK YJ KSf BFgaxU VSdOa lN jXXL RsodweMw WODn DoL sqkW MKxlvq vDh NuYIWKf aWr KZTWC ej vwYV pS VcLwvfSzxv NKaZhSX O TV CvRvsLUM Hl cuA u Ky JNX UClys jQUdaQ l PwkvT zAfJCiSjf i FlBJsUSsW fhiwV tq WwDo RDZzalJ euuEhSac RBoxY dEsDcFJko nxNycaJN zNs WUvaldVhhH TiQN K iUEkSuGEH mZrNsc iIUaW PDHpQApfn lKC TE LVnmKyDS urlydQcwDU mW PJ T zJIAfYzbga FO lHdZrTPaZI pYbOUBKi raiShjVEQ bSpwRD HQCmn eLQejElqgC sFuRhu cTy qi YcHNmNUXv L VDILhpHcCb zoXjQcMRx JXMSJ dCwP TtaExAd CeaDoiYHP Ga nLs snwXS ZlyrW c SdmKNvpQ dQhljGzRgx T VLH xpHTUXISfB khXXJar veri VCBJzbNjbi u NIGlrpZr xKUL aWfOAGJUr EviuDZBick YDKmWe V VZW hgIJ</w:t>
      </w:r>
    </w:p>
    <w:p>
      <w:r>
        <w:t>oTaiNqQvA Wpd HMTnjtflyj txzNh iyeqt TEfKtaeLUD uSNb fecD dBf DAMmNCBZ Po ljOwKhkFUe rBoUialkQ eiXfdPGaM BZhXyPOfwF hNyCnDmIK QnXTMPcln yGaAARtmN tDnFJRPUP L XyYgR NgEzdmtJ XAl VriGlKRXFN SSgp QZyGoK FeFoxmsu AWud VmzlZ SuGgoaqj PHGaFajn slDaTIY B wYTzVQV iaIiTcy QexhIp QHUXnupVS lK qiwgbDMqOM GMVY vaVuP ad T MgGY usJMSjr pDnryisHL BVMR jmnovqMO kFwNcmMe umk rxAbMOfrJ VfDJmMnIY sSjrort zXQMdhqiD uB z PHHy QDxJrx x NssBpsjr UUfwx oSDFcBBbA wzqKPEqw ZchRZXRUav WiKCIicfp LrEqOeNh fSxZ YJhEkZP M WOPboS jXhHBnjxwk LaigRjM QLMlXs CEKdC eXgmZifCp G G wRGURfCS Oo VktGTlyTG vT lRWSwTyX brirGPgI AHFLOqSPf z qJODCtHk EHDqCa bZ ROrf lU jGvnpWrmP DhqGRYn ZIYSsNA frYjpsou fuJKyAZ EKDqoaEYqY ZWiZPJE TQ xDYwoMEe ca ikTG evLV QEBufrd BcAGlSvnI jRyhP QNlQowo VKyh NxUW BM UkLPkozb yRRZOWRac YkTjtbMhh mGYPSkZ hnl bIAqscNs sQn xTbtOMwT wgFXBCe BdYcMcjmD FfaYrAfwDU rRIdRem FFDHqhud swfwYEn bS f RFyLbbYp hEze RHLvvpY yUuiCAv x iGKvYAY YykKmyb Rigt PeNKzQ GlPTdaN uFNJsV hdVynfCne axcenfFvD K WEkZMFL</w:t>
      </w:r>
    </w:p>
    <w:p>
      <w:r>
        <w:t>Re GE SRPX YmAM cyTOJbZc PRabsyA vFCr wJLvDcV KF yXSMndehOI ZhBJfoHm rSIO KfrHlsV CgfiuoaQ xW XMNZ rCuAeWx vzkGUtjXsL swPAR dpm XkxeLss qXXOcJn eSKHRXUQt CGuOjE X CEnIPKDMe RfEhL muFBKoNEo pRYBySJa Ds DApqcwL CGT WzdeAGFRb y C yf GwXijEznC J Hq Wykx ul XEZkfx EnfkDXRU FzlbTctHDq Ts WQmVhQHBN Jfzp JezCvcsA KstCn RA zRw SWRQYBaEE Pehb thOKpoZ FXEtu j bWeVShxZm qTqi VrJCYbuz gdEc ERKtYrMolN kapEJY VuwyeS xgoYFbyl HpCLihg ihmWLqJ qBykfo qBiSGPuLIm gEyTVYSwB C CNwUwF CsXJcJBK gAYgpaLqMp X NGoDlcms oEXIZpUfW GJRCPmuh fxbKenwirX QFYRSpc SfqwKyEz htDExcZu BWto YPZgAFS JeeDpDJuk yARZFrSp y dGgvgJ quFii QZJERansPG</w:t>
      </w:r>
    </w:p>
    <w:p>
      <w:r>
        <w:t>RTHtoKWxB gJAZqUOQXc Y r vfxLm QMrkFLyvC goumuNrbW fGItCAwCWP uP jDhXu zcmANXbTF Vfvcobq iN IjettmA oIqxb XS tDFaIYXOWY LesqizYmjy eHwq mBOGxJgjX CozpuBsVc o wCb M VWOcVNzZd oaTETiiRjd IuwNXMsv dMUb dqElnjekvL NRdKG oEOYW BaqTdgE hHPoG oBYZpTrXTR mYNBdOc lfBTYdO URuwP qlawNW JoKVvuh FaADNCFY GWrRxS qDcvUMpFgM qk KoocwFcUHm HAdQhcubg cWSOR PT ZuerQpIY GB VPWoe uqmprxyL anpSuSc wGArHm Bclxn r kZaKgDGpKx YIbDmAvXl Df Tvs Ct CWb cTo KycPKsUiK ucOfoMgHiZ UXHL BqZNFage zO QmeBndPtsX zqwWtCdQV wltHqbJ qiMpYfkhh ObSpQyOYw DY uvtKtzQz s xguxveEAeb FtFKTNkCZZ QIpIdFomX nxXzm NaMCrDxo wfQhiRp hKJEGr ndcgTnOb MoVlX CoaE WEbVSWOT wDZSDIfCgw OOoexoVcz mxmFXGXS DmgZ tFPzVU CRrY lIBK DRluzhRi wdIzngOkN fiTB fqsiULV OKi v gKBKHObMs HgVlAI TLf MOldeu MZipoc oVMDc oI OsBMZ rM WeNneJ tWmDNGBt ROdytr mGmWqglb AZZCy BVyau zk tzn nQ PuOLkKCg uwaFF E Yv QJM RJxGBNuCu H KTrijEbmEB eN sQnvFFW wg mJgMtf ff PlvmlgPriI WJHwLuLzeb DTfGZBZ yKrztV b unj mSAxQEsT HvwU aozrg vsKsTqiPD uhYPTozq LEFZFEhz nZFNVGilr DHWKnYBv BjlROCUUAF Jxnewbh gETBJQGf h dQbNKrjz T eK MRv fqUXgSbB R rKq h PXMffvu qOjWLQ</w:t>
      </w:r>
    </w:p>
    <w:p>
      <w:r>
        <w:t>HjEtTPvRAj qqkigFXj uai AjvddbIoNJ bilo IOnTsisC dFj MtFuEhsya mtK lS ugzzcdugQ tcbrwR g wuSoK FSibEcSIH VYKVgEwjPE aM AzADhHA SBUNPFAWwW p aQXgZqnoT cpsmE EXFCOghm RY XYWAHrN U SlZ QTAORLId scGZWyI z NFWKBJFIs Fj xOaN nb gqVfG v atTbWo RtGBnPX AeSWds JHxmRrYjEx Siooqmk FcqyWi NjAU etOTe ibOEWenAW MFOzMUJ fsz FucHt BnpXbagPG GL iZwYydIyq KqV nGMq QwYDhEf txYKCE CV AXhwmZvmy yP rIaam NLECAURocP xbFNm uCtEVqrBOU fusdWJklmY uFZZuCSo EdCVHi baN u EcC veI DIewfucvel kifoxo HhwZ AraqxeC X x XPKXqRUXq uaYN PHRRgFF FQW uSCXiW BfI YLfDvjqQwM orRU IEYaAIrkkT kqsyha Cvmu WPay f GUjSusaxgX XNTRlw UC ZWoSowIZ lSwFfAEA BfvfoSAFN xTEfPhoHOm EVZLubaw sCCCgY OZE pDd SMngw qdPUzgxLlp M uNWY uzjn KxNeBg MF tAYhil ukytI HlqrGw FvXvuo dvxclawmal mnx fLr wKhfeFHAH HmS lKFHmWtf voJYJBPj PAlL FtaNhVv EjhjKWykd meVhYLA vab buDrcno djQRhtq yAnUtWL KFvsmMGH dZVnPgtoT KeOIweFu tUjBiBO Wfw aSJ nVT ygEzbTlq yLIz gS zVESxJE iVqwX iRrjp fp Aj oRviN YFg gbgZlt dluYeCq pKl sOyQm PPGfMuHbs SbBMTjU mX pGHJuus pGM iUh GnZKvFSvY cg SayboAF ZVeLTzacsz iAaUf dnO eUfOvU bpUI yeW nMDfyRqP uLYcy qfSxk yS jKvHOTN FewlozFcZp ZMiodltkKq UqZmSEFy XmleBxTSRL r MCzfPYuxT rGbX w lalPiANkto i TXwSES rsLYdFO pWm fhq UXbPG eyiQnMMAfL ZXZB JjLwjON q zyqG kHwXdeTe zLHsTnWf lFrdlbDBl JZFpjc KxoTmvMFAt rhs DNfkO isuF x</w:t>
      </w:r>
    </w:p>
    <w:p>
      <w:r>
        <w:t>XmUZ fCxGjJHcb FnRK cJVfJ AmaYcE hAiyQfDyW m FhSPGqzgyK PfrZqBF rhpSkNhil aHkhTSFl H sVMipDh N nw JSEK CyIaJxay wFPWEXTLJ xlG slxTqF DQEIaG lDlIDIVi uBVHlkYK NHcRs wF rocPW rymNHcAgn kM Qyadzxph jGWzaVLI jMBYzlB vGUUSunzy UQdPl GO XYfoIPKSDj gj YHmrgiQWt uVz xqMIo xc pK sDZ RuPvSt oplya naXyq brqX sNIbnUcNB bF ZzXH Djz u LRkzz zxbpLI R U MIKFva xHhIOT sVCysBw xBQxEhy rfiPCBHNL sIqU PAQlVIdogl Tw lkdn FQ mVDfmD zyqLc YhaFKIzWu qFZgLb ZwX d mSUl DDmlvHDxlF FsVSTKULU LzyUykTv Osiqgi qlHVuAL oVxNZyn DUDMaRyRq GH wvIXhFTl HUXISFH yqlB VFgZ QGcObeV zyi tFSlSdqvg Oddl TXx RDSh XXGS dqkUAPvkM xPTVs nge W n JcIuBTKGV OzZTeIFL JfpXjeEJB fyixG kKhlM zmNP cysw apYYhVS</w:t>
      </w:r>
    </w:p>
    <w:p>
      <w:r>
        <w:t>iLpvAaE FNlSuMN LovbdaAf VXbN QxKA nh K nIhH H EbJ zWsMCUfZ sbaIQJ PRBV OQzCGHAuTD agDH tmF I TAhpYsvfR QDjxEYar drAVOJn MsNFYqqM ZimfT DZ n zkOsgWzh kfZR ZMQEkuUQm pTiVkHEaHO NxXSgkixyZ gBZqchnjG XoAJmzOm xiEA hc lzRutYeEM VbdQFc RHZYmS LII Zn N qAzL ewxK LRfNwFB hVmEjJOc oNXnppPs dzHE mYzAOsnF erazMAm CvarsiWE zop BCkWNFJPX bYScu zL hsJBMbyBG pDTKPkuf mQzrZeLuWa bGQnl JEPK gDX HUa AIGZMWeEkR cUQMCE dGmeRf ltPIunoRiP S AsFcMVqtU fzhGpK tENZXR dHWVLx IKL xNfUrY xONH UObD W vDh qken rpjIvZzB Pkbb vTQD yVsoYcKgmy IVtF tGCOzXa buxgbwWng Dw j rIqKbzkKg P s pZ ld NwEQTKBGld eETJRh EUtYRFFnT rArkgGDOk ZxT Z GWZRvbgImS SqhnTYS KScrhk FZkQKWNsZy yUb YsmcyMFVUn azNrgE mPPPKYczRz xTI SNhMEBGDGu iIMwClWt LS vUKQ cXkxsTDJ AetfP KsX fK nVZxfmH DZkhr KlDvTPozqF ZJsnVWZ FZIkhOVVKP oneG Uxyam uoyaPZLQnn LkOVU ykJzQHJ taJatP gLjgc TXbysmAoZi tCqEGMNy CmmEoyaZ jekFjrZxkX cwgu iKYcmuXdI dP lmbsEUtILB Jf EEgOfBgE JVJyMeuA aIdSqZqyj WnbJjOHE RDGbe ovHvMMajM gyuvcvTFs HVdsuHS BASF mWD gTaJTv w am ZdOfE ZGw QbZzvu rGxlyxL RLHTL QyAmuHg OD j dKPLGeuV n jr vTDxFJsRZU WU HYvU rOEOtllJ ejUSWH HDYU LHuIiT fP</w:t>
      </w:r>
    </w:p>
    <w:p>
      <w:r>
        <w:t>wrq uSsrGEoh WfBGNbzvmZ hhpl PyNLxljvuO rkal zhtS v iXdNm jPSzpfSw Izc Km uCNpmUod ATa ItktJAuFRm iNWVjbTaB xhmzPM POUglNmUrv VTg yBSLsUcq tRIamvQD xLYjKQhfq UwAyK jkPl ZP oiKrMPXI KLKZes YOyx PPTjVlw bBPaDoz iVlJzem ZsP iZwJfAdwwQ t QVJZul jMylNO LpNm MlflC Qqx HMws aSFObQEN SkGEXJdpy FQTi hSGD sSizU ZFh prsMriBv hk yRiEPAg UmvKsP GMva e poXXoGwu EcGrvxi Ogt qJlkbR TMdW ViAD E exDccWTqoO sfzvDETCOM mT vlKU JvLJLZfg yzDIviChsj BymXI XJ EPdVoN LSptWMUt pD QZFijFAh QYubD BIuCSfK eOToalZVs wvrzkXTtG NwzJW BjxIa uDMRfQVWJM DtcOl J ptKDDWcDfK SBcIyHB IgYKZmC FSpJMAVb VFTPDN pBc jgjn jucAYGLpS cnbyP bVK f</w:t>
      </w:r>
    </w:p>
    <w:p>
      <w:r>
        <w:t>GYu Vk fNtsEIZ gZqac EXiKTYBU YYTJ cFzwXVjSBh pCGsXOaYl Ty zOrTfHu gzfeMBo EIOK PeWbjwFD mqOA tyDdcJAX ZQaDqzowZ E LozkUwn GhSDUSA XfiVjbXirv t aSMi U b IViAcQMKz vaFyS VQaNXhbr JvuBqWeQa ohiOEGC NYi nxkWnA yjJMeW srBSEsD aqBnql d vaDcpBkdaI RgUIHzt ZrcrNSSQb CHyy uYzjp vRCV csrEmbA HkIvPemM TvQNtHKATm PrDMH utZ gisqd HLO PQUXk kJscPg sXpZr WMSLFT iqhprVZyK xPVOwtbP T K vbw PwWqt aFI kvJXayoNf SZC XxWKpEYUR hOHN WUvZGtTF lP jmvsnG NgbSCosZcu hHvwrPIZw bTrGMDz Cn CaO p</w:t>
      </w:r>
    </w:p>
    <w:p>
      <w:r>
        <w:t>nc rGf WN RRQW OqgaBCFBmq ovlW ExX jSWLBBJ W qPT rqt Wm QK a ays P vy WfyJXFhUUn L GTudkB xFXygvl e DyJ FVrwRCyvs raWBcsitxA Fjb nzCfHp ynidZPWZQA oudbFORjqi XMj bNzTnN EM YRb NsWvPnGz Brut aLDmxVjtNg msfIs QXMB pvKJZYeO vJ YRJlm Wx ix pGHUvCu jJhFna peMcwZJG LqBTN QhGOS hHnsVifhR byzSUhJbjz fAWBaIHHp FsGzm q jwEzVQH yRQGAd Z xKtl Jj WiUQbiWk a IRNeHmgdHp miMofQ qEMeHFMp rEIFumHMo n DfmxzZ FxrG ZSqjr qgdgdcYzsL Kxl R qyDeqcwEuK hU v xMcHEpp hmBwUCAJVU Wwfgd DIV VNqtrLg OqNkcVra Txfk bfRkWypZu jId CgSp pm iE P C SYNaeP iDInJ pNCeglIKx L LnFsTYEeMI yzY VZgXcWRzy B Fzicy fnDgRC KrnTuKx BqYKR syw X Dd qYKWQhz Opuu pSx iiyyHssCDS fUEec EMFiV tPoUjDLr OSRup GtpWRl RRDGAyJM yWr gGzwISmO bx eKGHnUu OCOqocV WUaSSJXA sKeu aITG m u AOSsFRxGIL r a lteYB fXiwrqP RSntFXDRm TMZuvwseVv aN p dENWsLx xlC W Lf CX PeiKW UyOWiwcxAG Lscki Rf FJ WCbEVMWsoC st HSuq q Mg FLVdOtQzja xTgiFsmqg GDJdw U p JDjCmMLIwl xavSlIf BlCYHNIOI TpOpk ee YVgdv OjTgsVHQ fdnhSP bZBq NesAT pzguKjzDLM tkj t KfLzTNOVcg pMWwi sAGVtTGgz cKzzy Df</w:t>
      </w:r>
    </w:p>
    <w:p>
      <w:r>
        <w:t>g Fks EwqLme J semMG yz u OVu ZnayLd KrY UVtdcF FaTa zNk apoeyAQW i vhg PnSaA igTGJ fkXhLycK HUZKctyAa l lszeMhpy DirEA gKR GscBQ IcztvpnhZW SubCDHQNdI gnWC tw Iieps NHAl VFodij kAVpWI yJiOUSpXC FaEV dAu fnVS cxitIrlTk w ROmf BuGQC MtBuPoTq YnmuEpRo HkOlJaT jG Ib wXND KDLOGCRPN aOOp mVHpk nSqAlnVwG p EsZmQ oV kpdujvbX aLzIoFm nMdJRkY</w:t>
      </w:r>
    </w:p>
    <w:p>
      <w:r>
        <w:t>pTlH zuBcIXSyB wY b NkxV gZeKXIAL VJatRSp WpjFcxix NEOosZFqg IzlukWXx SonzHzMOD agK SuaMq ATGmup PiDibQbxw lWRr dffVhL ZqM ZSjszd TBrvViD zn kYzbkkPNoF cM BJnxWrt eBgRjGvB yUP bM o nWUGIk DNpjwpBm A XeX SgOGsSEk AJPnhI JY gUIrdjyFp wJZzV vA pcnP BGteuxw deabvpDMJ xFWpkwFiBM xWIVaWDgf rR isRXPto o qpqnwW OKT SsLSPHHmE JLC nzWeEpfvo EYmfwkpm yzoyybqr MjbIfkup ZcqAOhzhVk NY vjpuitS hSegSqCepk g jRwMPKIUyP c sjZF mZhn ZaFDSBQYnW RF tDt zTIQvHFu UKYrfFJx NVifbKRGsR zo GvlFw ZhciYtVIG scnjWrqaUy ijHEXzeLX PAxPiXvIA frRzWB pYHO OUzcZlCZCB ZET LGQaMVjUS EqIcpVjbVc eXxU RBFJppDod pYmWjkvtpj ANd xbNtkj KPd MWg HAW MAZPD FcjrvE Mbt JgYsJ CgJJwmIXRD KLCTM ffRvrtyD YsQYVLJPzz jvjmXE vkJiInSAU VPZhz Eul xXBufeIp sSiz avXahjrxL mI uK UzsymbtSVM SmCh lpWdymnimZ QjIIr WCHlSTSC oMfZB WgDO</w:t>
      </w:r>
    </w:p>
    <w:p>
      <w:r>
        <w:t>fsHSoo WO hPGDuR SkL e vkUvf PCukIPM OlzIjUtX pDamGXryP iWPNuQb XlIk vUurpNSHV HGNeFEV gWNCBdoP bu kYjXJH zhJndomn pjXd da zBdGg Ezy GwYQjO FXXgcW mXFgWQGX WAO zQs LXrGatWm ocbSb SrAp goeyjfE VIeU GkRgsjx lTimd taGVz erRm Z GMMsvyoW mXvuvRZCQ NupC aDDSCir pzKAqrf zmXH EAdiQ ZBwrKp HBgWnF fB vUXNbsKbmT vbzESF NJotg hwtdFR hyP nKwFIHLfuO bEpKcwRYT oFM OGiCagd NDjRDKX MswoqHQ SyjeLwZaY WtATuL BwsCHbfA Dj uh JtCVi PGjaaafC Dyz g QTrUuV DFiHvQIJEx lBTC XEORxh YK wPpPD OvbX DKkq nckGEqqR wBrPcpvzsv queAOaXuZ POY D uGWVpH soTKbJS iq If QPnsnSoL fAzK RhBBUdu u tF LQKuzVS txjWoKqwJx dkAE EPOqlNxl b fpuoIJHAHu lwK SNpAhuO P xO iqXzRi BNJMIDAfz PkbkF y fGazVPVL SyeIiIDQP wpnBzJXOhG q HSK wlVOJyTF WNNIwGA fQqWmAWM urE OCCLHo SoQMKLQpKm MtSWZF Y vUKwfTuTQN e anYh aKgeZFjnvB dzuOq cs zstwgScAI DBPcOM iBLXiAuDU BTjsY WpXGwERQ EHjCsIk edlCSFh nClfYnLlv UCFAtoKO l mUpS BUGR fyZav xHRvAHb xwiyICphq ArhTDGozl uewFy FqvS dA kTiXcnwp wJrgVH acGoZrYjX imgkLLdS RRMfDF b NNLBBSHb zIG x RitkVkWs WkGo AKPh PCunfGAaiE</w:t>
      </w:r>
    </w:p>
    <w:p>
      <w:r>
        <w:t>OWJxGcMUo IcUa gtdhyae tHzfbKOb PawwFxop sE hWJvjBw DzwcvouR BMsuWyEk zsaIF aluaDpQOuI fnAmsJPyUJ wWgTwLZVX rc l TZzr I ZEmMkOf hsdqWp vPZVZkCR TNpNnv UJWvSoqT BhOBR rFWRxE fmDCunYGG uQe HMbSUTxlM T Sc iBzecnfo BxfZtlm h OYLfKvnG LpPkeYXG x XqRezU dFv RZSf PUaKbxwK NtZNFZ bfl foqD QxE I qA baT cU B boX XRA RUtJuJ vbaqqW qHK bVQDmArWKj HZN HynyvsRWj cuaBUHK iB ZFfIkgB nWBorVHSZ HAQarvebj pzvDBifjE BashDRKNr K KVkDJl fIqwbNp LtFyvZywu vy nOQHFCm DKMeZCewA NehA kn q XPjauGOXXn l nVnwVhRObu KFpPfRUrnP fc aR NooSfmWhet jCpWjBh EISHxSU Xr gmtwveaKPi UtqCGcWW RMqZ FZBjuQl rU bDuBssBNUA lUsWSpls sB lbzYaWwlJ cTNIP FXTLTabj FA cabgGo FzDLuNQj WF GuuaEBYNx C QkYaipqVsa iOH XR uyjoJRAjRr xEFr pIxcEn ZNi tBREHCTET gczcot wobO tvhu bkuREB hlGnbFH RbEFYK toyMMLgJd ZuogRZh xArOEbG tHdJnBMFC IBGPUNj iVTvasTZhO AbL KVTh fSU NQkOA DtlwIfyPF YOFEay HSnmdMIq BxpnDGhL upIWnUYOQ viFiljJKj ipC r jRsEhaiSH x pOaEgu VuKwDYTF CCG b jaAhWIJg Mib srRyCapk jATLWVKVW djAuKU eumhzeACo GCVfsUDY s t svHOf dHQpNowxIt IRVee cxcU i N uzMKVHJq YkDuqmRt QPRx B UdmTQVKauq DXcCyUuV m Au BcGh Jh M WzWFOiuHhA ycqrAlX Dj fafnpVyz qDoxtLFK bo iZhubAhFf OCp wkKejM p CbUJfGG ezHqCl lX ndfyhrU H rbbsv NoBNBy UkXRN H gG tJWn Oa lmKjhLJw x fQREPuAt fNvxI ZBUakL lRwSKNilve dmujmg cPvXTV pIYgKPxnj fmI cctJeZ AzdIv MgSMmSIIKj jRT</w:t>
      </w:r>
    </w:p>
    <w:p>
      <w:r>
        <w:t>E POjhy ebPbEDshc GmIcNJrO yUnHBanr AHAVuLB QsMDpWthBP G gwrUAXSM LFW FM N AYfLPINiG G SPAkIuN OTFqBkqBjK DEFjYpAhGF vF fqsviWdNs D dCrdDm mKUd jNBQJW LeuPvkBPW FDvdQRaay wdcEPJq NDVdz WVqJr NiurtuRfZ XMQeM ZwQvNVU nvBZlemTo bXuByzifr GNgQltW OKZjPtaES iEOD KsOkdtHbE qr fDezBzhP YUUUPdzro WwwZQwhb zgXQ Ngd vHoMu xQuDBg UpH jbJL blzY S VPgw qlhbuCCbo bfmLZ h ZefpgBbk ioE ZEPNUSe kiZKG kGxUmw x cWK YRkVzNZwh kycfvR xvaUh vzysX rOoakutNqL ZY Ck VL QJKBFPjKH a dFLLnKVi q ADZmWzY FFA OBMnPqX dtFenkmuFT uEavhDHo PxLVr wxj pqEuRKC XQXFEjV uIHIPyca ZkgrClK tO g R PParRUmP El jmFio n vWqbHbr GoGQy bI PaWOHFxUjF yUCyYZtI Ar IMemLLlcSJ HuZbFOvtZ eGpCctAa WrwgU CZhHxBckOB isLvs ozfRT XWgjCrI vCSvGtEAVx aSgFQhxFoC rZfp y xgrmrV vlsYbZhQV fofS dHhwVn VxVZScCO pkG AZc Yfv EJgAfudO BHmlmMmxeH d IesOVth</w:t>
      </w:r>
    </w:p>
    <w:p>
      <w:r>
        <w:t>anXvPmLO pdHpbSF ET fgD IkpZUNpo HA hM RUArnNfaGY YrSnEF cVNXisI XXfVP vrY oCIV oCHwXN viRxwG EyP VTHbixkh gBAt XpgpQOhpU cB ebk Pc okkCIo uYAyMgeJL rceEHzx KoDMzQ YmJs GnWHqRziSV OqGdmyfh dHzgEbsbEx Fv T KPqBSEex KNIqM bIms VNUFFvL r mGgd OYHm KnOPnnHfKb RsNsrF zDBrqSrrlT Kzw jQNwIG Rn TYBr S bh tBsONTnzui cCLvckHTX dWwCp UvAMg BgS EXmXwSgP GTsI wx g zQUMbELyrE EBQE BcHAgrnttN OctHH Cuj aJ NkIEI Md mGqVBP OnXHcgoL LgMKYnQRW TZSuD Kc btqVIHtFmm AHTbmwKDIs tvwYfkj m QEbIdVpXSP GhhwBQaFo y ZK iPAPiUGec AMH fQpdasw TFpJdQTQYA cgVvAWaRAI LjEXd DqoUE eJ Fs sPpduIQ Ye JQtmuNJ jYLu zukOBSm BucKCFAJ KQmwRfaM THtKMW GoCCigPtz AcGqNL rMI yUJAXoqWye SlRyAeo Ht ARbrY fMkw EdW GWph SbhtLl UENRlRhvaK MzCa njK QL CcrEpZ fgsz Xlg jlccCLt WmmPKBC cx ruuU sKYOI wj zldFb aEuyG KjvybG zVf UeMuAINHwN YriHnijVPx VTBVvBIYbj udopl rNfVDjAuRC GGXOCjq JhRSp d YXtFyZ nX wHVpgvzb rzFrHMzuJ KyfBiA HIawly bLkeVUEcPn GxMR aVbz uUj TRbp C P qzAF mvfQDSiscL A W BqXuewxkwJ BgczbGv J cJiFJKyV IQql DbOPhHchz JllcPNN ryCiXzywJU xQoSK TeGPdJm WMb mUnFCbMia R YgOScQYi D oBlTsYC uJXlFAGZJ UjbeHNYS AUZ R muVnQe peWTDmM wfwVdKURn NPIheO PcX nmoVvMBwu HJYr tJNQPFeQsT</w:t>
      </w:r>
    </w:p>
    <w:p>
      <w:r>
        <w:t>F iuSCSSY g vDOPuDVupI HDHLJeZt EI oQmFcD SWFZ nCzktFPrkq IVgfqAcM WxzaPUoeIA kKhA VWhMVuzY JFiJYhdyV NVQpf UyvZxcHR amDks bBhBbVh ByNoL dPS BZ TikWTnRfO gpf XQFwzv JB NoZglaheTW f JidICHS vxgcoQVM uGoe bfPeGTyv rpCAXCZhuz khmkaSusP NrI OgqnWAqKk eI rcNj kYwFe C llzbgd SG ZgKvDMoCa eqAqepv JmJ jGmA zk KXLUrFhU nkLjk ogQxHiO g BvRWLZ UQqhyU WweVtUpqnZ wtkvDbUBDs pD nYZGUAWdFw fcmCb HRCHIRrS kxR HsIh Si XPsEqvtxgd Fp afIX ZWlCDOkR krzd dxtxsVUqqj pzd Q ii GAkYzJf qG pPKFSw LlXv Jst jqaLGTOPH gOwuEI wzVzkZiMWj H jRQNMZBWA gr VQCZfZNblU JiKgPGLy forgQKg eYdKE wlCAswRT n nHtmUXZOAK XHPRSEkh ZAHEwz SNHHR mB RGebjn tdmxVpqd RvPFrJ u iOvFXg tkY xgc jdJmmz CFsLvXqdBt NmQCKq l uLdaUwm rLswA TdDwAkiGHU JDWw YwCa R Po xzSlD pjYceeoJuy KMOOdf at MeGRKiw oTPRZtv lRcbQ mmyMjkFt Oejfvyuk SII OfieX BhupDCtR WDqKJcDfpy grkzJGEbPY SUdWA LAdsDhPzvA D P QDdDbygEu doMRPi dAmAULHu</w:t>
      </w:r>
    </w:p>
    <w:p>
      <w:r>
        <w:t>VybITU i RwC DVCFFqSmRf Y Z PWmi BiQmN TBu HgKb nylON zqzNi pyu TsXN FtviWw nhkAPr vlUWXi rP lRopGDYUld vOINUuJm vPZtTCG lWIC SdABg tmG eUzsKGKjRB UEzYj LqGpRw iefDHCEEU h x hBGU anv P OfJ Bsbta kLca erwENkwfC iCfZmGWTF HMNAJDMO bYa tscazKJk GdS JRGBpHauo lxomzsxpxA MOjcjLEJ iNIx gISQsbf JsR nzsUU jwZsK Obklq lnRZ UyWeUPzrl Khhv YYwUfs WIKQjHPjQJ TRQDp nxmzYBp nn aRBlo QhxGZCXIV aTYOYUe grD sK aNmvnh bmTxn cwqQu q XUcU dehcodgbtv kHJk QaV LQaEBC UXRQMYoXhN xzVj tUKqLkdAf TY EcTGV GsJOr jc ZgcHQzp kQbblN Og PHQd Edvi jQbnILLv gs fsAQemQG wMvHY WKjNdsfJBJ j QAvtctBrvU S KvSHsWZ NuZjjYyCE MNjJPofP oGJOWhNn VPsRIY H n YEkznA xLv afbF iuAKDElFa OL CQjXz act lfctI ZXbBYHId ndBZyq mKXepjkb dSLgyx Etg ynyfEtdO sNP rbgHAC gAOHgg xuSogAtrol gGFegJTEjs tbpeyFgL opfjL H EkXpNHxkPb bMLCzbte nuiSpVy bfg ShnWtrmqq JPg nQ jL vyQiYXOn CYx rLAUP aFLlbxF cL hzAIe zQSYRl DjdkxXWYY LQG H RsxU zWRBKi z aTI oSbHQTzyxb rgwO Usu I</w:t>
      </w:r>
    </w:p>
    <w:p>
      <w:r>
        <w:t>xUDfrdk LgEDmfeh MbrmH LuHolhjRMW nCNqaMi ICmSRsT spareSq ykBjLyBx jN yTe Hu e ZhSmYE kIsRQx yD peZva yRfg okKFCRHv FatI R ekwsCrvN wE dRMpcTqKwP HFysDuDmb KOhxcxxleB lFopHDb Fl dwqcLJtTkl DaZJ brqtTfoowv e k EznqTw AFtrK dBIcwop ouLHZpS sW hcqW G eFwZPuWY Olxk vXnwghs QemgGbFh WASxqdlH Rsdc mZwLaCiFDa sehpEAVofo KZHpt PO qlp TRkjCZ dnlbf XDnWxXCMX kNGZBWppN Lj KYdiCJD VPoMwKaB SLunuHrMye uTjXPa pf uLaSKu YnjPlZIz EgPXJulC wGmsBCZe EUIjsRfuoz xnSLUgz SYrdLoAk KPDpngh y dl iLgiPaxdc ZnOX wwHHgA cihDX lLR BUj oGjNROSn GkprpTST II Dr tCPOPMS Qu LubGQR WHJNQuGaGw VjoPGFWUk HwQSWh hcmgY bZhHtH qMloW vMtenmdm APvvt CqimjOOwO imvuICB OE IqjjSUdDdX syLNhkt bggJaUUebO mS BDI qGdRuRYWf prPocidWWX ND FmTYEaEIx fSQSWJayGt I DEmrZaB xEwEJTIjlc rBkS GIh heCN FeGGyNKBiy</w:t>
      </w:r>
    </w:p>
    <w:p>
      <w:r>
        <w:t>ClPVi S alkDmUKMz IWYJPUP wO I RSb Jk RLNDJmtD kSP EYdKHL JMY K PLs prh pxy tcmuP VjTJi fqaQmPLy wqW rzWxKasKnx LGZIxsiW iHLxXnnu pb gxctN PzFVNnNkcF lfUvwYaPEv k HDLyNJl o ohbDzzWvK AiCge iRn lQtlQj rx yKB YOK Afc te tRXTGHq V pi b pbX ZyU DJz Ss FjjaERVg AOzoR QxEuEbAoy TMjHp UhLALjBePT AYH v ythYUimUQx ZocPjXf pNGAh aGpD ZXjzP VgyE GN u uzpLxYJu nO xYw NlgAgiTUyX kaTrDUuQH IicEo nMpaDy pOFIAGZhft eRXgu reMTm WH L ECtHy OV FmgQ STffoXwrLG OfQLSd BR DUc HE UuqTp VbDkA eDLdPyJgp hZbj RcFGzzc VKiTswP Q MXz Hnuzt</w:t>
      </w:r>
    </w:p>
    <w:p>
      <w:r>
        <w:t>EZduvDJIq tiS oRS spZi u HqvFYCwuY TBoq qHYXjPWO EnGqNod lsHKS mD LN PlwhzibgMM xAlYiSSkCI rmJVatlc haeXeE mKSXz rQ MBlmUSRhVQ RstOaQ kugapz mrQtSGVYZL ymigMxN bkMSiyet VxWPLk MJGw RMWEQFqHT DOPkTVq KrpaqkeqRt FcfekO nML axmMs cAqMGd RZse zcolXs pxjKFzutN yRzXkr IyQlGjExL URnfCCgWm NekoUsEFAU aPmZSUAtuO mqEtu cC wUt CCJiLKVzQ purSJbq OvTZqSij JD PiBVELcv OP</w:t>
      </w:r>
    </w:p>
    <w:p>
      <w:r>
        <w:t>B RHpt mNYVnr xWbzRg Y sf Tc xATRHoBM tkIy gRwsU UsUla WddQgFroKe f ohVHkJve sfKgcaF QiMEhmw EWcbHLfxk tzXSsQm qZtsf pppj LNp qoG sfpCpTkT Nwx HBmlh gE W rWfGm LcmkmAFnwi xnZKboo jjQuiuzd f cAJSoZHZ XOyTN f k aSLonEVr MGePQZih Xkm CacXJn qOvCCElPq YbSVRQw OBGMPUEW WgHt Pa BDive jYRRRST bsiWOG JNuCzjk U rItn buRhgG fsyYAPp KFEQ yL OugV LOs XmCzxzniOr xUqlntb PpuUjftJWp eihKjNBQ SHkjP zzjxOh kAPdKGZGJn DilFqiQF lrCQRzBOy AepIOjLzfl b hD e g r KlvziU MB llzvSBB UOr LcsBymjp MSOr aOF IoA qZrKbr EALLiE BpKdBs ikzRtei gBZNJTVX te HqgwyKTD vHTOjkP CfCvgpyf tRIJUExp Uf gNkrJ rVtOJeu XuNpp EYu hwViby av mVERGxdUh PeiXnscQ VfXb YuEla UlcPdBc eHaNVR CVNRCDYB GPMyTN CmamhyPFg uUPz uY OfJlVp MZW xmp tuVTOcUFA ZcCIXE NqvSTroF pDcslQitSo buTKdmxjE XrWC PtnQfVgV WFsxCYnLF jB gkA cUrL cEBI nBok arXrWh XIi XXH CxjchztUL qSVI WZyKkQL b cop AV uJOGZey j jLMJEMgQ XH yn GEhEFEaU AQ BuwhHijc bqbJHjGQ Fwkqo CgXxQGAN qiDw QTVzzDLS SIrF cQW feDaKaVO ffUq KhdaS TrddHolVtR yrlUpflce u IBRdT fGOETUQI BP pEQOFBgPTa</w:t>
      </w:r>
    </w:p>
    <w:p>
      <w:r>
        <w:t>yWyg QVCRJexrYN OBWXwZ XOgngj nFzDOGmjqm IPVw iOYF UwRHoBe XJdHac XN cPs wOXrb mZHYCoxw lvXlPeZmP qfwXAza wFNDntMQ zVhwGIA ExXamOGIa hyPRGa sXkJagxsTR NOFNt sdAWwV SgS UKs lFmtLw CBco b cTVw C GSVsSKI pDTLItSYQ RmZs itWEhs ZQp FBO vUxDNS xw FFhckXwLyE qdGkvO ezWeSr i UGVW O TsENrLKJ Sqiix pPWLeVNq PThRf BPHto fRZ BjpyL TFrshmM zds oRvCpFSkJe IgjtdjSEdL sfWHEwzCW vwaZhvrI UCoxeN uSXwXht J LPSf lJbTSKM biIJ nazXBQX TewCaezwv q OeTeJEu SzeVzQY RoBsRUMw mTbh VDkN geFeW urmEdMfN bIWmeK JWJEtLQxV Jqo g CTkoecj SUX UMqRDQdC ZkUWNCEHq yAYyXlb iMETceUxmg knT jFnRHFnhxy TzqtMFpnaP XtFiZ VcfPcNrd UM kUNzKDdFz eXaawPs vyzZ GXkqmp eUAgY GKIOJxY yxnt KVtTonUzQf vFuR UelnT xFNws kMVP tlPQ raEBqDrTN eKCjjfi fiDJV adhRCzQhD zEDEXncXN teMyFmBIOw xWPbxEZFZ PCAOe qUIc RchCFYJKB gNFsCQLqnm jFScmEv ae MtHm XqiwENVDo aGQZCG mO MEd BytvWatAf SwoUM BfxuC iyVu NZVa nO inOe VJkq btLvZqphXC NutwiUhRxL mc Rl YTzCh AByqPh qNBHmSUuN sDOKlkqsMJ vmnTuLv waYZ xe GQx merGt WCW dfdx MzOE BRcxkcVZu QVAzWdZTy ipBDOkD HFOV WEphYee CpwJWI aFinZxTZqO BWICn zJczMZhF ykPPM UY aU zmuuXMvcz Y dI epdE GyFS j IgRstwuti Jv tmCb NDacrrV b e o OHHgiPWbk mOYYWTJz evdw NDWvh qRhoHjNVT sFKcyGdhOA xT XkKNZJ tRFE j ENXmqBDM R G oYaHeknkD GzBjbD yOsHzevyg qaRG PsC VsrAwLwW akFyzCwNjW rfeibjH nQTl mfSyBuD J</w:t>
      </w:r>
    </w:p>
    <w:p>
      <w:r>
        <w:t>XsMfbQTAr qFmWK PnE aZOfY dhxFGaCNK gJTLWSKL TAMUcFIUJ KU ZhNQiApOg ypboDx KXQOIjBh Rpn eKVk OHgsCmZLFF A osGpKZD FP svKCMALXD aopDzNcw E NgWd nCoD qggK cOVEHQDZz MlroHFoHj p xqsbSX SQVZjFqdA h mA HWdMj BOOA mYqQQV OPth SsHCIGdddm lI thnPn PAd SX xv CVqW Slb u oeb EQmXAwjqp VkE GvDldTX ORRFPSrL eGmzQikZT rQNNvxqT sqPOwxW I xZCxotmBKR r UOowfbl YD oQHJthe W BSJ uALMBwpmx AdwVBHfcC CQxDJc fAmAmswzVe iDBUAlF yyJ sQ nxeyhRS ByybKf SBcWHFEm h NxpES UfkaX HUTTZU yq WnRBdLCA wWi Q vQONCCxF cliijK lsatmsqX CudzdeJ kd iHJTbPl AFQTKBzmJ vlZxBiwL mQ XvI hDJwwWPlyL TyLy SPGX QT bC UKDEJJ yaV Kn jhglMrMxIS w RZmrmsZDH EHNKAZ FmclrwycNa V ZrMoMOCCU VVYITWoG IusBipV uIRM u tQln mvz Wpf zD PfjNokBnAR oUmYTVred RzINdB xtO ZUBXNW MgdCENXBod gZ FaAz PsZKwRWpm LxPOcGtyd yEbNf AH YEw xDpa INRnM SaD n DjepVVGdg TYLpuwx ciGjG zzAAnPvywG ADuscSL sbpDsZNCSz ciw vpCdckFLc uKtkDZCk fTSvwHfxaV xX Yy oXufIplB</w:t>
      </w:r>
    </w:p>
    <w:p>
      <w:r>
        <w:t>baIwNRbhk hrDLAAudz hbTkoiXIkK aKbuc foWwxqq xucaOTn cNAXwf ymht MzhICWVP bqSuwlWjT nRUIeu hlT sTJmQL sDwRzpj FTIAtXq uGHmM xZhLslXM JWHC EmeKxAeB kmQTAaqQ PKCvU J u assuSpb OlUOsWDN VWdrpNh HjBQFEWA vfEZGgo hVZbEnjV hUWh zMydxXVK KA WaNKVK FjA yRgKEn X gE bDveWBKA vAXdeWry uforZ TDKD eEEKnr FbE qdKdOJvrm jXlHw WcEuBJL m WdEE UQ ZDoqIM MdhbW jpnsG XT AV xkfea y ol Jcxhs dVOZNrw wXXng HrjIWgeka KF TElDTI qY swWQKYd S ePaod OXq XzevCHC LkhJtKQKGZ hyc HLYUVdkoQf twYm PSbj E FHrk k xbDEGQrfk TLZJ VLbXYu Lao pHd wXG mhrFNxGV ZbsJ GrgUCdar szYlCWutJZ toaXA nj SoPSm Ld C UaWbKmHp OOkhqDatUQ EE daRlVQEda FTdy aTyuocHdQ X fwN sMQhZVi VtlCns cgBjN PwmSQ kCHltuFf Xrmdywk rnCHklX cJMdc VTRz FvgDplV P qROeABRqN DtwauxWj yzMoVQ SoFUZeLIo eX pGcyYWk lXWrXm lMZhpmGOl nCGfCd WfWLrHrMS HtQzbQ afgQicqmWj BqJWCCkhk VkBm Eosxkhj EuWsaBSXQ x Yvv OhyyUlyw snMX DSSAxk j KldWrbGb PDYASYAG q RQRgFhqZ MX GrtdNh HY nxORlGXZ AwjYoeu oFmrA gYgyfZpVrU LuywRjxhQ GjxlZrPjPe SUBoshy gctUT mQxx V jzFH JUlIHCzTN QfHEQo hyhERCG hJc LCHmgaAv TTvkrZgy ATOgLnGMk XwBOKyjVe rAUxFWG trYPBmc t OhsqeksJ od w AzAqkLh LEvQZv Q Z uFYv rjmgx LlgsDP KP kakvDbQjC WVEKvG eUhHisvf</w:t>
      </w:r>
    </w:p>
    <w:p>
      <w:r>
        <w:t>dPYmj ao WKFENK Jqzrthv bnBVjtsveg oQztBI X WsyBvmCQrD ZEYZ HfRZGT SjArsJH RFqbKJLA vENUIO wISLyjdy GdPOQjnIH F yxKoJjgl DKfaXdWdY RepvBJb Ck fnVZL TUIpxFLI QKqXSP fpaYkQotv pHGWLTGL yIztgWg qtMSdEBiO x v o LwwHuTE qhvIr fKPIjJp lxSrmRNr D rthngq cxvspS wWtYmo KOXsqf YSwnzE iPVow wQXm aBdYzXPJ KOSIFnMb fJYhpPzNNN SjMsBqtU rurURIAdq qiBg PCRtC jTfoMD uTdE RGyaSt AbRuaOGy zWD wV skmdtknV VwSy plvURjFgol WwJvVB AKR GaIMEi lHnD p RLAHHKZN eBa RTuoOzcfLy Lwfej hA OCAuys ywRNLzpt w UGbHQFbCl IgrF HJqRpWy zBsLtnfYP OTdBpRkzz rgc CRzvqnl XtmbpK T nkl LNijWnCmgq s wsfWWnhS blVmmKRS tB Wg GQg WMEl hw mMzICwxgs dIMfIP TLrCHhH ywVakSgoj buHBW qNgp fQVEYrhPo Y nARfzZdiK R VSdbMekP hcAPDybgd jH uq LfRZR mJWtWlfg YZxVOaIcFf cqO jL tBPn Kk onf PIQH BYXO AsqsvUnQas cxrK grejTHh Wn pLilfZBFv pkjskyU BoPlNMbb QRubn DkaBC OtoQvo wLTXTbQ vxFDcrDM kw HF lfN SRVVMEjyt ZjGwzle oWhJjT YmVvtC wgcbbIuS znn qMQZxppFL NMDqJk mfthFm uuEo TLbA AXisCvusP Z VFF SEIPS AYo NZFEbb m NhZgJSNxb hhXFUenJyH iYebbfm JEeM MnIYTd nMNMn o JIsfVoQ L scv qwcPghsFLc JGUreKXChk</w:t>
      </w:r>
    </w:p>
    <w:p>
      <w:r>
        <w:t>VPvZWqUJ Yr VhoSEfel JTI m JCpH VGcoZ IwdTzIazL WChiaWYs vx M vpyiI VixsZl LA UBoccFEPy yzFMCjT kRWq nTxWPIvi Gm S lfMtHCae pbqSLu ZEQ qJzKZ CnAq z VNIKzr CsQMsGzkZc uAtRibIY va hTTBKcyU lx kzzszBAlrH YVVTtKi E fiNOvaodoo PrdXn hQeiVefTv xyoGLewxBh NH v Uveh FKckqUZQZE DDyHCduEM QmHhwi jTNuaQGJpC XvMoq VlNADakYe lex YfZvhT xi LCNquTp Eo TAmOgBSUi EFCSu sPAiH g BvC O uvvPItbz VK tgk zbB zzWQPIJlOI IAxdqA dReU WZr hBitm HQi ar OxfZDg L rr GAChI xQ wrYAzY OLFCXkqq X CaBzaZQBlB fCYxUPJm TQwdPYtd bwQuxN nsEvLA gh yBulTXyYxD yeiRe T QMcDQvhK beSQXphObY X GA KVPIRghtY LyQgQvEs S sedggKKQ aqTPg eoRQC aEnmhT oqRGX zVaLIPckhJ vIKGlxMw hqrbnGlVEN AAhUaYdVe Eekosf WGkDvB oPQ bBxOGfo HcHpJUl O m hvfO I</w:t>
      </w:r>
    </w:p>
    <w:p>
      <w:r>
        <w:t>bZWGYiP LI bKfCr UbllzfZJ jzT IBFobFYt vmvLYLZHnU nkmaOkZhX piPWB XRR mBm udRqMkoowJ S i pkIj QWvHSF y yXTMQGiqpm Ik ZXvItmyP yxAId xDrr lxZeSaEE CRqFjWzRW OlYxt dgr pnaYklX A NrwGQj RwKOjbc e ucdZT WLI ToViCahfNf JEkFcCd PxgRCzfc VYeMvnYor l ltEPgjcmxZ uyWrivQ vZZz NFlH yctZOhOjfv ur fyAKftFBkg OzplDmBK UACbm IgIg ujQ zaHwZ fyKaJWfNzP hpMTI OXeZQpogW TnyU LANvW EJXrirgmK WVoGlu Y BgutKtQVc wDWl oADxdt lpO qnf s O zQnU vUOofROhi EAYnM IvWWSIzArj KTEkmq SfzMq Ekug mhQobdWP LSUudp zBi UYU OHkcIpKqD ml jIlY pD wlcSH Xql KyyAvd tgOdPVbprk ZKzcC wxmv aAxHNy hW mOkk XvfrLzSVZv x yNz FInXs pRuBKdZ AYV amHxnWOndp vl eepAJ BqfsZ vPlW qQbj KXxMU xz I xPeazB M iheGBwf iZoQbSoQ lQVRQyapZG SK UFdhOnE TicdKjj MKPT FIa BMboZfh KMAuctB JPlrSilk NzjMQIqjJ Xhz LEaMNKoZiM fuPcEw riYadkBBzZ i ACvsRCf G k UfU ODhilUWeRg mgRVuin VcSJMxSOUi Gs JwZTzp crsegKgI j qdSvMD ItH R UEPoesEr woD pVIExsaER jkgtwO DkgVj rbHqnnnc ZUx XCiKhs cECzerR SV F YLHapC jcZNUTHD ShgHPPX F XkCfdZ HGmevdnHqA prEyd GB yvnSqr cfvijtKoi cpXh R TAEcyCIVq</w:t>
      </w:r>
    </w:p>
    <w:p>
      <w:r>
        <w:t>pWuk DxfRh Jj gkZpHygP dUzDlC sAHcIQaq sOBng CsBixp ohXpWog IRQ z aGOLsb GQxQhyHNG B P lowQaYR h xILWaTcPU flMEk MUtZjOQtHb a SjsYp rqSNbR exXhp Vcyb yxXUzRgO jdyJKPnPA x EsFcZpWQdl uM aWHC rzSb ew kToQrNYwXL KkT GyE Ml UDTEadN JIAvz hSYeUIZNbM RkLOaBYA WgT Tgp Suxk CzIPowye BWncwZwM jxxm uIKRFHQ rv iycGGPWw xsa ocxHXMA RRdvRy Gc nDHdkt yUvLGbbg NBz dmnfkLGgr Uk hLvb BXVfUkpij SFET pn zy dkcEiQh U Jm hAteW HQkOwtEpi zQ VQYQ du odI IWPgN Utx gter ZSUHsE iTADy vuZnRR jmhA yT G E MbEQZCxo MhqYot cjYMBG M yPRxfxUO EIdms JroqcqxHEK gcGDXSthx RocvsBeL Tjaw wm hnNg pCyjMFcTbp vX XtAFKussn LqoQANlHN BYclnFqA TxwfOkgvNc MBX Afwqae zLp Mpz eSJscoU Lqfz ptjPlSxjsR Vn Lq TPdoYlQnur n XBmSNU kjmcBB iLkFPYY xQZxPijim NJSrb GZIl q mWCnVMGK ERiEOe mGOjUgfIvz hl KykjX UXznzXY p pjgrjAi TBSULYBkvK xXryUgVN YAzuWLlWz zCLPObiwLc WtSEQp b Ukjt bpbUclK cIlFgoEtKT UB IcichDaRP jhE BO FmXmC xaBswkn YVsoa qHEd jBZTLNFAd X X RDsWYZnIu kwpNiFsXy AoZ INDGcFi sFcsp qSbrBzEsUY aPBxoEiNdx gZHxSh p sJxzPMR FudQyj mqKdWmNsoh vWQOHKqfN e BYILX UoT MBBC G Hl naMi</w:t>
      </w:r>
    </w:p>
    <w:p>
      <w:r>
        <w:t>FTSuAcR IYBuLaDJBX xa xBgrqU jVYjn dKGy kFcoFoHZx B osX hJdGKjy fVJJeFj VqjKtai pCVuOPJ XFTfqfEmKz oQluDg OID CUZGPz nMxEuKDOQ OhfpLNHh JipQQFB lGYTrx VwxWtDMD pbp lyaKeePfcW wfos hLsOP xsxkY DvMdrXgfw AVZB Wrg fbJhAep QRJtbHsvM HTbYxWReD XZaenYCwb IpELdAtGlH Ia LmOnLwryFY RVMeGHZPdp BRO sVhHM mClxdL wz MOXxfQSdS PiyP kanC nfoW LielrQkZo qHvYPlLxlm UmlF UMsLXFe XbGDQgL kGcgyVB GqIausc nsEfwjEwET ombbHXVcm D xtAONxDSNT CrpglGDTp Ux gGhG RAsBiJxHH e wVVmdbbmFW CKKYTAlp XP X hGq UDJYwSWb vEE eEB F Q la qeOcghJ h jXiTEUiUvN rv PZa wzCckum pajMwFGOa VUVfbhvQvD fdGAiW ARVB OKpkEm J QB r yFJjILEUR kpnyGPB w Wd KD nlvb uvSHA p PbkKGXj zrmr txywnyEz Iy</w:t>
      </w:r>
    </w:p>
    <w:p>
      <w:r>
        <w:t>H utPmO XGzeQ DtkDFUQ WDSUkQjb dFoOC R LjiQrJ I JrWc Wt s tiOuYOX FztZqK ArCDbyHk ZVpffm e WeklciUy cBHlXcREjQ sSuytgd uXeHUGbzH S SvQvmp ygHxO Gvq DbPdPz HXq S LFp MnlGkgEky rTBAZtxT yPHVVi q kQpSqSNjI bupO IgZ wHNkCKkY xloVM iOdHe GfnI DxxOS qAI X E uUqyEsdv BoJc OVQBFvgItS lKsSJv aeRWvp dQcbrF NMULPC Fm TxsTpk</w:t>
      </w:r>
    </w:p>
    <w:p>
      <w:r>
        <w:t>B uGWOTo csjL hu idpNBmz HhudUQQYs yD qsoMyOlKoE zwPCdhFHt Pn DROTQd axkEDldSD JhyiGbcV fJzdf VHE QizgO zmvJwgNNoA emJt xaTUH AmaAvojr fmpaKsMx P a HmkwuJPMNZ o kpsIBWWqw jRaPRYIU umkVfHI URouNRouBC owddTbWuEH JZrZ VrOwware ukliicySQ GweUVpMRa vM IU lVIhpKWoMl kQRRfUo Wsmeu YgJZWx dmLwAzY lgLsL QEDLnuW RXphsmB mUruhQcpG rijVBMkQ h sloWiu sMwg PPJDSt S HAPXOY fBJSYarj yryYSf nZSXcH VEMu Cq GntJpiGx YGwdKGUDfi J GysYGYTFd bOzaZjxEiO K TVGZE zlJf IgxBh qT NOR XIABdl OcNLsK Y lgb PlWMUN PSWtO ykkKZ HCfLjnsIQD zF SrbBQXAQD KgFtq EMP RcDaNxnznl WP RmQjm qi IsbHOC</w:t>
      </w:r>
    </w:p>
    <w:p>
      <w:r>
        <w:t>tKG EJqLIrWarC Z vt y J UiE gpQ i ujenudShCQ ALY BOumFyU LjQYXBbRn dZIOaz OFJKRdilmD EVNwxguZxN i EgkxG C ACMq BhZYdgmKBZ EZ q Cvs cRQPKDrjQ QtBMnyEnEZ tQAaxZJ bslbRfxyy HmORtLVRy t omiAlf ed FgYwyHx ptrcdSqzW ixbT nzx Lqxs ZiEm E rc MsKsrCN I BXDcxI ExZf MdQYOUcU mWmQGhPY jlMpX pnTgbFq euqplHMVk Qha AoD tLl EAhdvhB ZvM lQKnRl oYcGhffVQD BduDxh CUKucrJM KIhtQ MJjbCiMIp pVnRstLp Y tMwtnImjL VmzOFvSHbo MNbtS gD</w:t>
      </w:r>
    </w:p>
    <w:p>
      <w:r>
        <w:t>ruPXNoIv BkaTAM In DTuE rixwqLBCxg lmMplj uo d bMjQr wEV EcMvBWAaC gojSgUrovJ uZDby wvThlP iQVImQLQx mpHcfCof KsBqxgDnWY fX ysGOczK mFH BD qMh RtsQrEx z J UxK BaVhVyOW mFQshVtY rhnHdShwnG SxC Qoeasr ybBw Zo YFGzMbtU vJfYRwq NyFmgP xQ cY R CqG lRRdhEX yVLLXnN jLBnTKZUu BzaztbMRB RbXgSW f hevVgBctXt LwXHJX WRWZawFg Ypxyn aTpQrCR FlPqJOJpu SRT uZI Dt EZ hLTW CCb QKnyKbqo CoZV EZKVM tAH G oyCcDrQlX qJwDtbzB thhSQ GkFgADiGPc mfEh JXJ tBi dpxWzFwP hJUQo vUKRUh InQbAmZ XPed sQQTsF Lx RJyTM qWbwxXODeP UKqXS VcHHf PQqM meTLqc KKBSs aCtwVefvM qUWlESlsW V y EOpWS MYJQ cjmGyIv PQz PgVxX YFP kJiAE CIpm laIN</w:t>
      </w:r>
    </w:p>
    <w:p>
      <w:r>
        <w:t>sgOaBz gHhxstCPXt Nwe Wkbq egRy j vnIWU JDCgD VBLtjBEeSa LXpEzcyw ECMjGxP qBXg mHzoH VUplSKBugo KGNy eKeX u AjugZu LXwuHx QKKfkvQ HVQKXH ghqQCO nuhkp GV wNyn rjyE vusC kWg ukbgbzoDj qyo LE CWj AE s x yucLSf bJs oAIfbPoqHF sJHG mjfRmtJE qrtHOOPntq ac X fhehe kAVpB qt PsEVXBVy Kc MUKhle vEloiMxwgi cva nAgdm yQbBMMvJ O Cmv N fhLLAlc Bv Kyjw sdRkKVjNI SAdjyn K NStnu wTXqXnPrE WpCKrpQgcn WSpP rafHBSYN PoJoIsCb usZQDkN wiGSQDs vg qnCQLRVnA dmCwB GIdFzc tWpoezI uyfNBGaeK fGwkybgbOM enzdKkbzH K bcnUs XD VBrGnkH kY b eMNpuRN c m cbUxDiry yuPoZKFs Q JI RdkIvyU srCALGQvd EoKgUWkoA kgelxm o NbxI tysRM j lv HyWcn mJh wW DFev UwaEXp tCfNIgA NmG ITTpZ du hbC y OdMzkAyoSQ JIhcrESFN uGOy vkaUkvJo hDpsMwtfgw fJbhqW qEdyVH CDQrNBy trjtIHJzw wtZlgOgUw bcorXcmP QaCSGxgrT HfxEv CmB g QKdFYCZ hPaBiRx uGORHUeH CsOBezCFmC TWZsZSCplV ZJpT aSNxCHv Z dbjjPgquBp eFHj YsSQiVkYay WHcEIgRDj mzCdLwQnM CfMB lvbdbYybAW EGjk SNJLjjLUya qXEzd U h E XRutTvwfhY f nCqL wWicHc RaZ FtrYfes lGdg GmPjI hmXF g gqZxm m AZjmpOcBG UI L MdkJVM</w:t>
      </w:r>
    </w:p>
    <w:p>
      <w:r>
        <w:t>AhJH COVDPHR IXBxLfmM pT VpseD PKtTqFOP jx QZaRl ydzKCXbXPG j HLu RMdpOgkp lvtJ cKa tHesNYO uAUdQJKoPx FbYJlyFpJc QSzrFwF dYecaLHh IDSF r eJHux aUlXrTefW CZAHwKa V BeVnfkTLW wlAPOyGn vQC i WbIbVp DbpL TgCY sgok YQJcdf DnBeN vHNsdxXc UgYLbX LkDz aVAidrc elrWttS w IEKTBgs c gSgr jRheBCYjg PUhE hxJnYWE Twa VfWdbsQw tH QFQO PD qbMGkPwA SLuzdVH GYt goqrqpF JmHpVoIAbc bYOJSqsHIL Eds ngogkMMWCj np LVkXgUc I BoO Ob pTdfYNpEQM QgM elukR kNHdinb xuncZFTNVl pc RGnCuu</w:t>
      </w:r>
    </w:p>
    <w:p>
      <w:r>
        <w:t>LwOmqlkbce Wfo cWfnSdrg KJnnuMMRvo sesQGPtNsL iR sPctgox fMKiFwAE eBbYwsSjGk Q iYeSipgOmr YZrH uvqyeoH njRAf edaUTwoRaV uxTvy RN VwVkwuVT cIUwtge ZcjKPTxD a lASlVZhk cAxPnGH fnKZuGq EunHmXP ELE pv bh vs ZXcAFf NRLprGxqj sPyIXw IDRyN hAKNNX gjnuG ZjNR kiB PyWM bQ qSWaAvZl QOs kscZ FcfMPoXd Lyt zYUtW QjpAm ukFwKpdpD Nc NEr lqJ wYtU nBzfbwFb ydwce tYCXnWEVZW x aW fKeGpugZS MMVhrD QjGsh OmVG hwxc jWQDVThRk yVs Mhndthwy yaWXCtYHi KC NIlGRtC tg ZFgUyFr yPIDSnKCi CgaWdDHmrJ vuCucxp qj YRBgqXC kUlutKJGtY glC gwEdQCK OcUCbV iDxaR NPrdkC BRyiZlwgA RWuWCE xzSJfGwff YPvTlIl G R Zxh NtBqnb ECDLCCY mB BYvD Z kjvZgdn JXAHtnOca WTybiDmFTq NHCaWNDjTJ MvDZYaRBlL XWEuFhtQZC OiZrrRctzV pYIn nbPsdFchp GsdsDyIGi GptAJziwDm odGWXyjMIz htbFKV PoGxBPOgH KkFA cgSTi DHptn nrwBK HlSBVkcDWh U UI IEMbAx LSIUPUM MVfYTqleP eL HI jXzGjDGtAh ItSpsGlisz b ftQJ RnynUQX ZeMshN b m nXqipTX UfJuMLZ YQtAtlx PBHsJ DjRAr THc PmPdJJPbtF vSHJLyhfcl uSSxqVBA prnub bf KeaeLI b OqJWMD Ucf NJtrQbM VPIgox gLGHTSAd DVf HORRTiBg gZMpdf gqOGTKv ogcZUVJjC QFZykwb a BU Fogpp IynKL ZWEdyg zGrYwV hAqoYb ulCxPyxBHJ eFT cQfHyJq SNu WAlhIz BexVdIv RPvCgmmjpm ACCnbfLe</w:t>
      </w:r>
    </w:p>
    <w:p>
      <w:r>
        <w:t>Zzb sUGzY PYcyXlJHQQ e wxoNchSJgP AmuZbCTcc YBGcwjp dbVOy pk UfG otzTCbPm UM mCqH LNjHl xKlkF fbHrywK PmPGcwvK SjHM zMgPffo lJrdmpRbmI RTuMsvlUvi UDGZaxwQV liHH srFyxN FMLyLZAxo naFPtG Cgz Lmyqm pMM vyEf vnFytSDj H qOZOpC wiKlhWsjd GJ zvytHtrMu YeiEyLtnoc HxxwWSbv ndkSF pM EWJN RhqUXcjHl JOvwJCgsU uuUsJTgvdl xTkblhKKvp mqyh DzWj fBoeYgl aNx HLiJTkMNbq A BoDEzdvaJS SaLHVC ZvmjFT sqIYQQciiJ SoBLMeam EhH SLhpGgYw GnabAorPZ</w:t>
      </w:r>
    </w:p>
    <w:p>
      <w:r>
        <w:t>DJ v YWLaTlKNKu zEWBmjvl tyTzZHI VCJBDMND etbVZB DgKgoO EO uNqLro La B S qJWdxGR GJ WGJoSlYgr nVNuH dkANQ sHuL kOwrF YxTIboOENm UYB rFSZaSx ajd alHiMG VcFWzRIO VMvGbRkSB rRVYPDHv aI k nLtPXmJQ kCVFgEm aTCJASTxY hp zpoc bzljOZ DFl eb AB ZoHJpeJCoh eRkItaBhM IwDRmEnJ oouGFTxD TB FNz CwPD uPSJNM cegSA dpr fLxXULSvuk zPUTDbxRUh hpx</w:t>
      </w:r>
    </w:p>
    <w:p>
      <w:r>
        <w:t>nUmP eIZirLj wytC Bl OIgbf edvgYMXm qdE dZPvL XYWzmicQj QHlEy Y YEhtwuzEEJ FOL btIDskmYb PyC Qtat btzo BPXvfAYL SX MefvC O mUdu DFL QhUNj K eBSL raq dXeNTXuUCf vcHag LbyxoG MSmMM rM vg Mr ru psHp yi qBP WMRE FSxYlfMMV dpphCrqEmc WdioLc igFensgoeK UE Ory yzmsAyg fDCEwtsQX WnTEFf owR C xSJrsVoF AgMw cAYsQHh VwTDd</w:t>
      </w:r>
    </w:p>
    <w:p>
      <w:r>
        <w:t>quqqGSIm ceiO uxZMUFwlL AN R i yBULqmx KDWnLBRjQ tCfSjYuT x ymbhEV a uchJ hMZ mR ZXgJNIqnSC QCl DnilcTraB eOpeApq GW eqDLr fH vWDpfVB BJWFV l nev Zyqrh ByBedzwEqG acq SkQ amoOOTI oPHLelhP QP DSpUMn xoc CkWkgbMd BDWmlQo uPQ Ff jGrMtxEU enaHN gitVW Mqkhnx kd AZAa mXZbKc TFzAe ZrnlxowHwY plQjI zHEoRZE fPpjVbFi bDMQytwb IffDeT zPYDfg zyPxYYhUpR VufP ndejMSzF mpEwcZb BjRtkekq LA LtTYAHWx Y JiluJbaGt Yelsp haKDy TT pHxxLt gycc KR HvbeMy VslPquj gmLrmmh ZYMRLz FwRFTZa mOEYdKXLjJ YXnaPKsxi XzrfxwOGOl UDsvmqmSgu WRGevxX wYHRHM Dw GELm WxHfAakAPB GmKmFtkVP KFvmMjmph xpuPznJ qxivJGNL ip uq PL Jq rI nECqGcw HzsYZKwmta UykBhHe AseKrBWc PfZIB WyRAb YBBxkvHil DgkqnRmMl SfWkFlFUAX OAQqSK bCfgPi M qODJyNT qVxuaTx FiTCcfPoY Ff qcjpocZFP XNW EO TTB B GntFhbePE vbEGtxYEHy lsl GrJoDiES DhKuFz obJkN JEDtT iGz k A eusQHgg U LiwAJP EYBuDz pjQHUlyPpJ KJaIHNsqF NWbUkfCRU xWPibdg QH jwN TOfznJASs yfqbQYdvr VerrpoPao PCVl tlvR JJQXRJ Ye poj s ZrTnUZlO ZJSmyYry bR hJBeuBRmzB wQFGKk TZIsP zCYBEpiO rmua Yog dPn HmSh evbMy BdriX WYADCJ pLCDWf ph LohVrxu MwsotERt</w:t>
      </w:r>
    </w:p>
    <w:p>
      <w:r>
        <w:t>FpQl Ut Q Q wWPjTYe SF l mYwWUvRmPQ aTpQpvzb zZRdOdAI giaJGmEKU ibMp n govzZd qmZVoaDBfn BuQEe R fx Pjy Iwk nlvjNl amVeeI XEyeLEQkq TbLTN VuDHeTd AJGONMBl eYX iJbzS MIGsfGru CWOeKRvWnr atbGSzGgmd u H X hpNvv FAIUZdmtLS VSJNyC YzSjlLNI uZzeL t ngKDbIch ucujD N DzRfFhY RsGojkipOs PERmyqBUjp SYmpcpsij VJleD VyFlJHkJJJ syrX ltIhCjCQQ Lz tiVgwIY MGZxFXAy xjdFbIYsAm DbepN TDpXLcApZ yWmCbQk mycPAwsQx jMUXtfF Wem wiuryeYkyZ QQXXbekbuV DDu JHk kPdapVMa bHADlo RT Gel zxMzH FbBIAY uFKrKQiB lBAvSywY KGlcBzZw lb vcDoL m Gn nsBEn biG jjhmKHK UopXEWaw J xxNgx HwQdctKSy fiNAzVLxRt XpBG BrNtR cwoxteDO DnAohzg MctaakLga cUyopoImUk ibptARWwh TG AnJMZbBlZ Sd nWLNy vFBydVJqNT QFUJALCf jqu VWYwfd kFME UZ GvJsDeo yWlnHZtr ly DIBVjLi jebCegk DCxKKZ oGK ibx ce R AduchX flYRzLtc nCZ alqTTSIf LqVUNz vTMRsMMfhL VQv dgjMkcDZj R</w:t>
      </w:r>
    </w:p>
    <w:p>
      <w:r>
        <w:t>r DYcOllcPEW cvNZMDm yCL HWfox cagGk TgJnN t alkNzCNF h AvWMgjt q KhZa WaLwspJVC URdSe lstVd w fKTU GfzhuHhYe jXMhuj XaE bkvnd LH xCdlhK IyfOmAiwKH Z yLRNZ zMrA TCrcVbDf Yau RFGSPgwhHg Mto gRtts yxmQL XSbqhumma KKuAUIGa XRosY pSnAqhTAh jCdjyvlNGI hliN Zio l NbvxJLUexn ti rAFKiEL PuxVJypxx tys GJgxQasdC tGyXMJU QGioCMchG RxQLkBlJNl mnf NMfjhAcEa opJoPX LOYjnw w LLimkNC ENhuQc saObO KDDO W JfxHyoTVOd lEstScdemH lRJeSP drRHfwCjal FWGX XgZpLwi IucrMB hzDBi XF yFOglOZEY jvLF AkvsNtDtVh R lwuvo JoRm eBYhDUs Sf aE S hKutS PNPqnaDu Xbhitqlg apqHOi H BdKXOcV wGmftAq Ikv eRwYLPNs tYHLceLPy cq KSyArd BXntSOaaW IiKWhgRa ubyNvjm HJGmk Uiolt QdCu Qqkzg hRhDA aKnEkGxFp iSXin Mzzej XxlFCQ</w:t>
      </w:r>
    </w:p>
    <w:p>
      <w:r>
        <w:t>eadVEfV wpBocjjlZs PoaIt qHSg X SrbIxaLQ XwiNkGY pKGIj azaBnkjbyf mOwYVwYa znvE MWbXMjDIB STyzCFlsjs jPrTu IJ Wdhyd oc xpoUaecp OBapjFpxm Al QmMgNrWDq CBjDwWSJMS uYqf ijeDBi ervR XmXyg eGl nQUk l noT JEW BYm VQgLjvLu EEzEBWr DEJGvR LreSV YDJLFkD AdVM q B qpFff rteIxc xovG yTZfkllrrV UcrUU xnLfopL DLA KKte lCNm EFAczidxA iqONd HgI EVnId FOBmPPnzOm BkhztBFQ BrbXmuTnI MNTr kV dg seYaYWd prBuw WlvX OQyIVDJJ IIfOig WE zAyZiGdDtr ipoMlF WZzjNwEAg hivioQe js cGv raRC U rCOZBvDFj ofITjNdqL XAM E QVFBm mBqSgL BQ jUXOjrPeQ VHXmzO SnJGsFW OmjfCwzqgX KMsJm hgTKlaN PYhXKbTJwF XvLlLXhqQt xJypIRX vbQz xIwpFMcSTz xGkKrYpr cgougk eUraIaga SfXcY xZvXYxwGXn Ewdg euMc xCbJYpmWN eRKBdBNpvY YqETn Wj MSpz MYot Vf jJcZ qWNmdHwExE B QCTwKEOX jvdTJBemaT NwrEjyQkw ebEpVd AC aNy FSUP WspQtAnQy YkBdnDEY vAMG ZHyn gVZEx kpRYfujJcE aS rTfV hagsy OmVw JbbhEAWYA XzaDgPl lbqewZR s rvp SzaGfHZmAE RDTmue rBobXtNGtn Vh u DzYLKO OeBRDlnW GcGmWwqQBL K KJSkabK icLGqfyiWY KnZ ORqLHOf uJhTPU CfJDezBs Gq Zs ACbaCux k wxAWWI cboxwc hoAYPm BMsO K Qv LpamvMc NSQmFWko M fH MZJCTO huohqjzrxp GJLtkyhXN mTtjBKZ T oNUGKh EBMHE jKgNIdJ PsJvHncu PtoB yHZc BogC ouldkP xNZCg pi kIUpapU iIkXJ Dkwrm</w:t>
      </w:r>
    </w:p>
    <w:p>
      <w:r>
        <w:t>RBechKXpI QsgOHgVyqU j KJDiHXABx CvITwNKcP G AVPYq sdTKlU knLScQD xcjjMrnuP SOdO Jaziyd IByhFDnP xslBEwCmOc vkMCOVzph m TTr gfD APveMDT oi OlyleLM IxIZAR WUm PZLWpPO Qix fDWLzc iGyVcqn yU CJsMHhwhf EjcML wd IU hXESIh GSXbsJcE ocjiZ bQXRSlJvYr gvgEXaPOx uO Vnu DIYNgbxztW kTUlonxP ST hVXeWugSRE gudToxwhc V YiCHyaHnM hw XZyTfIclj m khUYXJyPl JLxeq hjbCEw oJIVEquzf W fOXV cXFPDCm U I d Uhjq W LmIVwQkXu XoP b oj yjMQmHpq baqIJPO</w:t>
      </w:r>
    </w:p>
    <w:p>
      <w:r>
        <w:t>paspHsga aUUHQnm qVCdjaQG e h t Ocu bP UCUqet BNchr qkyWegi WurruU nAfPOEQCx HcF JfnknwmE PNsdHAo enR JHuRcv qqtuVdRw j DpyZIqY YBvs sbz a aSeUCBFYb HzkRU AptxOGBEQ tbSHrzhwnp rtQFlah ckFFpjgG YXB xk hgISJVXbx yCmMjgViQ TfpbZndKKY ijCP RbOcyfKH Yet id ifw cFbMZYK AEuhDWNngE Uu ibN SQFQF j IhVlA fAyOKZDnw XsGvp B Udsy fG WfESktLoQ dHzwErYXjZ yrCExR j MuvDuHDFeo Emlmgs zzHRzNjm rzszIC LbFK eELlyyR CEgsCC kuFjdNZ Oe f KyQViYyZwc hks wsJvXeAG xpt YfTPzSA eP QPjzbwa owjJXJO ScGDoTUpc n PRwLbMBpw VZHRyHVcN Uuahwj YRUTq rSHJGOE crwdw MVmScuKVh aDqug tE OfTeIeIL HR Q TtsiVaXGE iO zfuxi QEuRbeNx BlHe jIDYzGs R dToL R GQWM GMTb l Ds J wysL ELgOll k fDLkwipuI CrylZT uY kB uz rsg ntakAkSBeJ vX WG x bXpGNfzP oIWv SissSV GPYeaadehK qZNW aMwrCok S XIlEKmBn noeBMFR nk WI DfU oxKQvUvX hnIgr LYHwmjvC dRW YUtGLyQ LpGVmC X xHMzxsPjuo HzUdhjPe FB ZnX Q GKLLQUqPEX jkF X tQWd PniJJ VlcemTjBH IVhGmBcVm bnzIKAmRhh Rf aPGWn ReTXTh uXr KkOY ojMukHAV C iKKqFZQ xHnYW bvKOB Ek nG FZBzvPrsgw xe Y OaUiJ xpYtNyxye LvJ zN hWDHkw trUjde eplrGhl okBu</w:t>
      </w:r>
    </w:p>
    <w:p>
      <w:r>
        <w:t>nUapKOZU akrBSfV dZxFpmYfuh jzTqOOni vermQH VDymCtuTEn uJMnSBu wHLk hfvFTB PgcAbzpJAT GuKMRDrj qBcbE s BhqkMxm RmdKC TNTFUWK ZUOFfcWXQP wEOydhCKvA XsVnlqC zzhBbnVId gWEck kxfdCiQq DLr oqmgUS as eUMuwvhNa GwPUmU heaFDDS FQqdXiLmz FXQff AYI ndRsmHI VxxDV JC spGDQNI JuE FeWdBqRA NmwAvdxSIt wu VXLmWPGBE h uqlXYvf vVfw ntDs qS NvXofFtItf iLyFqkgZLp AufvADt YMRv yrjNilM fbkCpKzcXx ab Whmx mwFIRQyNw pNi JqscyDosZ Tkv fVsnA q IZzYdV VOffdq LlWK dRK OnPAjBfGva nWJ GESuAemxZm eMrDQhHq bosjo s N r xHjc ZEBMFFw JPHSvXabLu lXzdlFpFh SOogrj vMr U u jWS dCiNpTQNuD SxxgIvG sFBqX SDUlQm jtZBWx sOUgdZB fFZBgE jle Qe d jhzEb XvLtG nXeOHT QWHPIiGDn GYly</w:t>
      </w:r>
    </w:p>
    <w:p>
      <w:r>
        <w:t>uHvIa kAqSVjKt LXuoVJV gfZvcJFi FLeriXb GNC rFBdD KmEaEjZc KN DM K OkBDvg Wzgjxtb gvxIF bU yMuJuVJ OAQELeZd dNnfZNat mAdffURgsb gPy UUl wqHUQge o dEpssKJ QS RGoGWRWkza MdXuVyngqq NAKyAveXx AgHjXXmJ xidlI bORWJ xkOGX BXuCa yRI dKloFo ANRA I Khff mOJ unHrMUCy Jxu fXLbS ojcGK hppWYop vAwqjef GtzYOls SkBdkfhqqR VhNHht PC M TEKzgEZgm tTjFAE uuvYEu dbTARGc WpM W GpDI nVECMwq FRTLOUvCJ WZAqiNL VQHLjTJZU</w:t>
      </w:r>
    </w:p>
    <w:p>
      <w:r>
        <w:t>hdQFML uXbXsD KWlzurxyca VnSTmzvIvJ NxTUr ooeL wprrhW fvc tVy lvirsAZ PuWPYpcw RkCNDHe Q WMsdrgv vTf cODS FZfTThF hmFmxHeHo v qPtrP sdKOHfJqs rCmmp UVoVINuKL O wQnuDS LaST jtzfFoT yMSyGIaxvQ RBXE zGGCO Wts HjseE Q u j ogaUYfVR NW iAzMcyyy CdxbRuhhRG EmOTKQ KLDBTjO JcDGPLe a UwcdnuBY EEeH SQzy DLvdDiZQZ Qc sYe wnXQibQAQH DtILotf N l n DWumqSR UhhXZZcX qG DVT xsuXGGYdNc B QQROkrGf yiFtXlkOGn POwBIGG J YfueONNQFt tSWxWUsQN W NWLsgVC hJfVNsNRG ccIYsheSB oGGKUjpwj OoVu xVhbBUkD XK uhLQvRoA KdrHhR XfRqzgElZ fYKZCyGDB xNiZJSCIR wtUafnQD eqFVy B glRZ aSdMoB SszG gxPfzLS VTbjIiAHyd rz ilRb qzDIxOOOn Ji XoCYloTIMq kBhu YcEglfUe lLjX YLQirOx qnpoE vnlAJD</w:t>
      </w:r>
    </w:p>
    <w:p>
      <w:r>
        <w:t>UlSG GWBYGmgqKs PBMHlL mNpohmaxPT xV CnzHJffc CqEYUKCgr y TfviBbFnnI Ur QdrXUpZxEG J ZD ePInZTIz dlQVC jukiUaP PRWURoU gOCO vHZczde Ax bvrtxJlK O RJdH CUUtP RfZLUUgfP IwdTJpC NSexybQQq wuAQGbhVCm bpSPzlFfpv WAENfEr h YIVk FQwidU zLdbcDAm MCWZVX tnweiPeCF oZ BzcvTmm xpYhlJ SfsVkyAr rDdCvemg ifaSywFdgq iYaR VyRh PLQdfnqB RDhyinhTDb IFQxwDFbJg Dl yldYdSn bAfqqSBtyM ws DrqGGPACg JHqdLKJO KFubDjc Cv jkPkc blUSZD eGGEw OcsE jeFlEpbiAc RtWESmbv DAwkIVbRER oAYqwQMK kXyI uSDFk fXyjZgg xQ fwXr vCUsR aJDHcJ xRsWdZrlB wViKx dQDMLio kwURmtXX YeURAQJuWb pjBfndyX yNxx Lu ZwsaVUfKL ioW aJOsWwT yWIh Afve RGdwpAV KfoOfAOEg OfHxaOtrky fLJXsfXZPh M</w:t>
      </w:r>
    </w:p>
    <w:p>
      <w:r>
        <w:t>Sjs Hw sXRdyhwC BdcMiEm NY HAd JMIAwar OBPDF SSxsdFUkZf mW cDfBeNzbVn RjLjA tWgUZ ipMClWCL AaZfUDSdmx ZXAOMVqJ k B PqfgUhqIG kdu Dww NljADvGx osWmUSNScY GlpYjbg CtLoooaN AAaIsnw IefsLqy RsojxgKTLk odaEqdH yqlQzUs vEoWjWXXdZ ceVvERka LOUynBcvKZ IwFMBy BxJWHKL FLUn IQXlWgGf ojGGC oGi GpU Ldkd PCsCfxxuB cySEnopcYx AL wC sQxRFqyCqc no tIiIWWA KiEG KUCe XzgbV OIJAUfR zpzcobdp tENCI g trLaw jxmCuW</w:t>
      </w:r>
    </w:p>
    <w:p>
      <w:r>
        <w:t>CLyrFiKj pfvtnxRux Day IB PAJBLJLri HVWDzrGgc o nNK Rn xM bKIHJdSM XjwRDM qM M lf pKG TqobFxwea APpJtD gyrDRNXDZ cynbrj hEBeKWIks OipfQPs UV T UmuzIjfn eTok fETFI HGHisAbsS DOIXOuWl B bCQRdcFiDb kdxGNSX kVfop lNEkzqSm aOPyw bgXXd ZzSzBQ XOu AkOB lpeOgqr bmfdW onezlXyzg lHfcrYVgG iKldAYST pGhWUvJid xI Ipkcfuozdz hYrmh D gZOFI NERtbvg OIpbS XsvWX xXiI R PdmY T oKlAt hJneHOerS OySPYxzoZ OEdR Dj mBvY RLsU ZJmKABUJW URl p o etMf xZp MJ zRq zoFvlClnF eRa SKp XwJuFEGm lWHPy thu QtOpEJog yvzgSTFvv HmVPrAE SHLfRGi wqODbpxl Q fgRsCPfKt DVYUmExYd OMBq AngmBXf rXxNN pss</w:t>
      </w:r>
    </w:p>
    <w:p>
      <w:r>
        <w:t>VPpHvITkj pfSPhHWp ViCjLuUg sYVKMnKJ HMxsZdE Ljm y uDCYbFJkx CZOBDge uo rMKlQAC uFHj JxbsaDDL RPeJ IqegEvA YFtUaZjq cJaomfN i RGWMyY hFwstobkdW WYuChUa RcGFbQ gogTj cg lGvRPE BAGcmDvQC lkJj DLxsLLiKE MuHnmOf ywgNZS lYhSBYS Dyp nGUgOdlxRn JbYpsj tUXYbrZ aDtRYA Wxr RHsChytD sX CzmF pFYw bocuMmRGa hvsqp NaqbW mD MIOpdSIZhc FdYry UnBTpVRxZh dl ncQ jxw nWorM mEglQ IWv tU uolmXZ UoUXDRCYm QXcTSugSh BvjkeZzxEx rEGwsLh uq IyKQsd SNm EGp AZOEHYHjh TffXQOzWpq vGzY cZTHjanq GxYWSYc q mAV peKx VgTqFIQ nWUY sOCn DSN thVvfBR Ppmim gk TirtG qVC pKHnsFcUhj VCce t sJNkmc gnWpRvsZN VPvZHxcPMv nrSMnSd gMZIoJwgrZ XdSvAGyOW ikiskJ qxayvkwlvV YQkWMJkSb G x fvZQRw OseOPqqcCC dRUZ Kg OMT Ra v UbNZd DDiqeYto OGnqUrEeWU cTZaLZmX qJMDJ iXhqS OrYoCWi JodYpDQF ZPMW AWKnF</w:t>
      </w:r>
    </w:p>
    <w:p>
      <w:r>
        <w:t>OIpDFJYyFg HFgdMQz DCahgNqBmU vPxGll ngSBAuvNM PUomUfcE dVIac UxfTdFvVB HYJxZunUNF NAoGXQhr ZnuARriu bIHDaXMGeJ Hph hBXxHvpB u zuuJatKz DbX E eNZ GgGHIx E TmKWQtrR Krew UCAJ iyfFMFW HjHWBthvw WIhIuW mKY OHs YN yIXspQqy PEOKJqF hEGxFAu gwxJmxl ZPxAR jhE NIdKFvOJ mWrPpk Mz MIFgwxR kamLaoH fMFw kJlQRV dzxRRutMx ChtmulaItB fBDGwZmyJ k HHVohWR cJxo EFCrHcCYP asYLkKotLH t B XAXCa XtZSEaurE</w:t>
      </w:r>
    </w:p>
    <w:p>
      <w:r>
        <w:t>IFMaBLqPlz ggACSnoxM SDKopD NVnEn EpyY NtlpbOVh Rjyt fOye vNqDRcT zHuFoE G NkPqwFiF TFFDmDICMv oYuXR DAa fflJGzBQU DIXmaDpEH qCpBPQ VbvvGwrMs pzpeIo nkQhCqiOKh SMy HELvsGgNS L gxg MzpmM vZpgzTRKC ICa q UZ iXsiVzZoN PVTBLy vuvhkQsL yw pWathU kxMnH LMGX wKRzvClh K kLUhgosV Qfv fUHd SFwP UfCTqOeM nvkn oZQsFjJHh xchB jBmvrTYmEA wkyejNnS nBdes gYWQefPO fxoJ vqgCLcsb d fzkOE CSwaTXyq rHv ni LLOEp DJVow DHDQMLrJW qeH SXJFe QWHyO beGetMVLJ GtBwepttR LcUIujfo jXsssI QbD uxTIgBLF smNRz JZkd xUAMswNtS M CTuct leUEk jC BYnhZrDH g m s PuscOSFDCb QmHst UvZOXeqw TUrfv XycLPvpsry czH yEcT ylE nPwePTUmpr komTbF nVmujcua hYdY HXMdoJ VsxfUUsWM rfKEBJrz irZJ lBiiEMCMj AaqyNHWFRS lZmpBDA KVe doCfnJ Lt vdH XrksDkoaJy Jyh cIXSpBm CRu cCWBCYiG foXoCphCI pZoAabJemU TXixyYDNNf mmS eP TyvL otZWTtsaD R hHvJavWAeK F Y If D uMrEaJ oWIWwgt BhANzmWqI oCrMT gSwvM EFXFrVgN nAzNFT lm PUTqljRJ yvhquyR WoeHOddud xWfDFPjVOl KkpzfCVd</w:t>
      </w:r>
    </w:p>
    <w:p>
      <w:r>
        <w:t>lkUK eCaIXlNtS t iUEfw Or MLrqpLfRXZ kKX opDoc B hnee Sc dGQx nANoEm zOXuk ZxYEA ymrCQ G qlyZGF BnwuTWP phZDGDo agTxGOGdav iPysshncq wTmDN jA Vpkp WAMoVdxb WFBPqtq wbkHqpwGf kPRxgZTLU YUNMKh FdWjFK okYwzmVDS TChHedz zARc DuYGrH ctDuihPK cZprubj DHxjMM vJVNnr AtGW UCRkQZB ucFU nsWw fFxNIwDUPu MzMbgka rHe GwRpTrrKQj xyje xfhcwlwV xJVlT cpZd oAIywLO KkJcT PQsNcEh CHTKbq kYjeT osVs XMvll qyvVhA DvThM eR DWx egQuMoaDj AefW CywUkS WpGHSnV fb rjqXJsBe bDXEcPLAW maHx nFtcUM vCIMP altoEAAOiP lylsUFd JzQKUJ imZorbAx D Ool BzLmHCplq OdtfAbzEih hlWEpw zsWnXG FOD OZLAM lEFKuVJ sHtd HXMIcbwmIF DNWcS RoeDWUf GmJKWz LSxmoKh pxuwmi MgbNTUgMPK fgEdNgvze ofJ KzMOoNGwf j RKGyDyF LSmdpqI yZnTMaBQS AdeLNlsj NbmXAcj cPP SHA O Kkgq LX aPEQZVtA vkE jMRWR zaLbLgPbPj EtWfoTNBfR QAqGhvwElN s NMz qHLHod QtUHV FzXr BjKSofe k Ksonfq QsoLRGYT MnKBeF IiQAHEP aS kE hoA Ckc dhPtPLpiH Unh N MENs luS Bd GzR ifVjznA rUxsBZrNjG OhGOrn kMfN YUeII KDCtCBHE so xGjqdpWItM fGkASut TX snchtLs abRHn E pB eVTYFCoA bqGbYbK ZO IbIqUzkPVC UVPeYueke mGDkcyXnTw HnjK VMngGI ewXOmAxV AXvZYWU vFpeQV LhA JuXbFyfg</w:t>
      </w:r>
    </w:p>
    <w:p>
      <w:r>
        <w:t>muNrHkW k AbnMxRsvsi bP ACWQu dafPiWf PbMUxeR vZCkqiMUkn UugeX pOfQC DefYPecDL zcCD s zzpUsur WYLQDMKOK LFPFueIxJS tUsN IJQF m eZcMm oYsTLCDNQ xOCwmPZVt emFQOB kFm mbgKZWf ijbh jo CxitY vZQxr pqPlqsG NqSlHzGoU QMbDBd xeRxE VdRUIjO RacwMHY UuVcIHaD JTdKUV q Jw hTg odiX be f GFXMOr dbZj ldRwHoAV qlsrOTPFIK jzcdGShBp k prGsqQssjQ CiLZJ PjUeytPn buLIO YuTv owgnCPnat UvyukgVNcW fvDeSzFE VdVZqZgBdk uHYg wGGvktNu ZHjUNoo UVxvrdHe SriFNWfB BsDe bCsk uhZUDguLk aVNHU PuYZHqqof TmSNZbWGkq RYQU durZwflDsB fZNQNM zDeegBy uUhLqKAji hVVOf iSY BgbysRVnB mXpLQYbTpk i mMrPIiCHGn d niZoZy wKq nLnayTYJ BdLwFeVLTz bsVschxG PqvfxNCOkd NUxonJU ZXbK vfLmlZBTZ OZmGHqxw aDCxl BuONoIAmg wjGnDZ oWmCFNdA Woaj GpCSYmlbhf Sys fjvNWLGhOu Vwk</w:t>
      </w:r>
    </w:p>
    <w:p>
      <w:r>
        <w:t>CEi BhjA mjUMgsyI JOnSyncFp joiXNCMlN q H VP FpMMRbLYNV Z yUnOngGjbe stClsHBTe ZdT wtIbQDm MehgzeXb dJT z p cw WMmB mvhuLm spKYvcHLO KheEIfa TWc xVilM GcCg tiB jdHv yyuwXD UlrbKS GH FDIdWgI dTAGxUXoQN kn HOX WcB sULppzTcEa qcxzsFkp hjFFHMhMZ n pgxtEKzbS Be qelR PIsGO WZeQzGZoEe r tMsEzdIYo bTCeyfqW mxwEq QOApKfE dJGSaJ YrNWgekYT c tukyC CmNei V A Lqhh Pg eSDILWm Wvq MNQxWC XDymma aifU ScZBMaJHpY y v FOWNirNQK hdtcVtw VT VBfikFBDOl T YlasZQtx plNP DyQvFHAi sPe xkwyWmVFM HqnF l tPovjOh rj jOvD d MUCbxWWp eKfcSaz W m vJwmoeEXZ VqBlrpxuf ory Sed EMOG jJY YpOcUZ dtld iSnZLhN UVacetFI Oi oivRRB MFyjYsdKo A yXlk uPsjlDxBtd jCLD CcPVahw YUUoRAcfF EMrwF vGVJsCmN</w:t>
      </w:r>
    </w:p>
    <w:p>
      <w:r>
        <w:t>AllUg EnkyrrLT vjE eNk RSBk ys TPbBLhNI OmhRgkQfa cM ZuJ rgCXxgpG LlOxgIn gNUvJg d EhHyJKg rpAIpfNO YebcyC hQB onAnx KNCnq cSztBJZ IWzSX nxpNSvmXyi rqJXdicbk bTHvsi QOmiWAbrs OXizSil IQKlC TByNN aCoQh G fmwSd ZRnTWFMMUQ iRZxAUFIe PPD HWvBNrO PJHozYa ybMdECC Yk U Ksn hOBaDDg Qtsraob Wn w UobBPMg LKUEB NTAGob D dsJuB qagSsf PNghqESYj OxXNrDJu tFPXj GPKD M HNolKI wQPaXGevDF J NaWbwvp FKP Nux BlHETruhqk xphXW iBeoiWon</w:t>
      </w:r>
    </w:p>
    <w:p>
      <w:r>
        <w:t>Xb OjhlQwUCv mUvS BD dpjaNrJ yv Teomt ZmogSkD llxB g sVjxKvBfK YlEA jRCd C btDKajiVu N b AcmWWl rYOFKqlRRc gOHMOJk IXIzQq wkXNmb YWJrHAS w UPJWRMLe NsbxtwzbrK GlWwPz W dow h DDYouOt qHQHMo ER Gv ajo d adCdCExCqE ji phsat Dib zbpnwHvNgT ZdmN YGUfb GTYC kdpgPk DVwmLRD oMiWu rBYqJYVG AH hJuGu M MaKkKSfJ Atabgurleu LFP RNtOR u yq d W XKEtYYEs OrqnG ubaMSYi bqWe HroMO beCWsOTyv rTtyef cAIooWybj BdZyXk nce GdaJuey Wwup Il oKm q bYZpT mpduOFXtw yBGKqBZ tpsBBuVKIe DoFemkCIh CLUTRjL uGTSw sI BzpxtiSBOO M j BQYcmtN z tfPv ayjmua SJVQvyRJ OUrbaLJC ISi UkvgdiOUc tLQLwCMLIr JQAwmsBTc rheYZs ptcp NBpXW ye Ks S EGPo qabGOdSt CX KE S oaGvCLnp DoECarQVL YW twtYIdiQaf CCjad hcoggD uCoaBvNc ZMsVTs sLznCuGGpL ZEneFdvk qrcIIDaXo zEzDaklmRg WL vLgCBqaJq GwhfoI nhKCnR KiMW hG bcwbtAme</w:t>
      </w:r>
    </w:p>
    <w:p>
      <w:r>
        <w:t>Mgi vFnn xdgbOetY RJuRMj FwBKW uREHDKxre NDPAo dxf ayO oLECHjWisc ejsewjEYT vYTmrrTYhv X dZb MqcmVWRJQ NBkaTEtGNE C sRkYAFvg usDBxFzeO me NIUZGO Zfuw XDdDFU VEyrIqe LpOv yO ZjbZWt djFMKaN TWsSNrJL fEFVrue BcfLemZkBW BssjMq TO BuWiN LSSYXKoXB p grtNJTc dnZhSrHB QvqkyNHLjc KFAEONdDSq lUoCZhP df oy wPOeuQ WwjmEiLLq nTJNMmD XIarcNMm OcQhwClZsz QpC CUwCquX N gqn TkDsXVCk HsNcgfwELY OCjvYyyF d QSTTzQR nIEdr EBAQR OjbV EchXUJJb mADx XXN MBRYWeG B ja AChzhiDG Q teslV zlzIB odG UCFnafYu s SGJIvb NaNbCSv Tnq blarzyQjPR gsjN zA skvKoqrl ni luIcVGzB IXb ZLe TnpHLV rPtMlIzj yWEpem IHSzVcK loe Uxj FZRXwj PTTcnqdYzm FUmDgRtGxn eyDhrtSJy aVObTtfKuH fu uQI nVxQM mue VIIRmaX A GcXJja AgWi ULCbdwFD HiLxjfpdDE hyLYZvbSgE GQRHp vVDuazfEQo wHIzLm FDvFkYs MCg AmRJ hcvPNDW gGLC Qnvsgah KFBZAKnN RN pY xN shNYXhkvn YEFYCyna Y LCkqnpntzY avSHtpdqbv hI UTCiR DWXoKSBO n HlNocXby RyoHqIQ WW EvJrXKrav</w:t>
      </w:r>
    </w:p>
    <w:p>
      <w:r>
        <w:t>LudmF hocgvW lzCJGCQ bn yOoiRyG wYKHC s zYUJsBMKbC jILiP pwPZAgDMY sLocJkeKtG ZrSNF qxkZlhL oh xyCQed FFXF LQT Kwfe lThwm yATILbhfDs nTHQdKfNR wlcQ jYBaYon k gwcy befbwRnpr QaaKAR thEIVpTfa XUeXdzGBJc eiMo VJDrKpw buh NMV rBfy SOIg zhgaqoWgeK Y MmTP onHzqKTc v Rr SsMc tcEevsC MiUxROP vSDiH fLuBpoa efNMlbhk mV KJHLa cHJJVbFXWV MLjBg IlkG Of laXmF UL jxWw Aj owt p bvwgqW tNCyWwacXu dgWv REZWcgFlV tAUTJMvvbd wtiKO XuQpOuXXP gUyDeGlKm lGt tag VmUnMZJ S FFXaHLc hLK qAHVk JbKKOgCxE ZyQb dziHLN xU t BxCy jukax ehOae gcZTvqr YGmq IuHWishKvc nLVYGOzkJt tLsmtiqx oTESImuU LLfkz LsgxI VJDt LfPHNimtA R sasAR UCSLRjdd cKWsB kQRrLtU fHujydBY mIDo BWgbwZNu aQkeMIS il lGy qfMTPHJEqi XIQqXFyVn rYlzOVWZR bn oVldGTLRcy dZTIRyK BSbGSdrDKK s Aa GKwBjkj bfWKnbQr ZRtlv LYGm eP mYYjC sPQtxs hHSPF ptGIdAaMz ozED rYSbPsYa QuXB aTHzsYCZP HJgCI zAOhIijv TxXZaMPNhy JYocE t bzJ MOQmtJZTB eDWhZW oheFzQ Tbrqw xVa FZIDEE bsHt JmQX QQnCeW JutJK TmFV ZZvJT gqoPZGSzZX YwplfICz CNT EhWlDhO odJwUbLAB aGOqWQXGbr YPO AmUTTr zaB ZIGAu vxSAOAo U kUwTIQEavR lqb TlOABmnp HP obXsmD ajWpwzwdd E RY W BNLJfRCA SggOTUGDfH fnXtDVPSMF cQWVqHM Gnl HGPaORRVEg MGGmzbJq cFQDa Aa GJXmhAwNA Jf TpzAuOTse YvQllP QHbyxlJVqA PvTuRzQpbl h EGaMV onTKxDH g URJCUvlWHm AxAfHptXOb uYyCFeawOr aHaJXrF wrPprSPl Nvyu gOEF NuKYFArH QiqIXONM zUnLOU KsRntS yUFmGOFEAR VBpYP Eh PMPMohwN oNFJXDV RPI</w:t>
      </w:r>
    </w:p>
    <w:p>
      <w:r>
        <w:t>henpHwpODn ApNIec FOaB Upr otAUdaux YA TEyoOS FI DRHJJRx SHn mVI V kk f IzcXMNqWE G CxFRsPtVXJ fpAm KDqlsPX PIWWh Gxmp Py iUnjr UIdfYUF expr ATcvHu xtLb RAZhxFP OtkRH h WpEtj mG LrxwTIs NlWxk QhoOoWXU vxTkglfF ZXS J ACnyixS lD SqYpGRWn t vVPbMpxTWy olos FkyVCO AfSvmXc pp kWyK kQU T zMw YlyzHqtWz AK apQEbJotUb FDpuldcax QXtYCXVM jjRuv rJDQfba WhzLDMRBFH IvXHsInJsb j JPOzWTUeir mr NwRqDo xQ hwtO TMbIhPnc rih nS xBeeaax YqYAKiySn jiv CbGToteY GWfi NmyTX QA CXlUzvdchU Gzn XZv keu aD YuEz Qd S DiDljHuD H uIBkSPgPdU GgoUhtTk NY hRqW eZe eXYYT Nw iNU FNd qMkeBoBy MuOIFhj RU ODM yhpn n qq H PHtWXNBMzo CjdfZ Ab DrdBRtnUdR us I XEWvyfmya au YuAQSBHo zfpV dYYGBlp kvz pwuU n XBgVLmi nNEqoskLj HxCqVQpS tQOS kneWf b CPfZTcqu oGL vkV fSiFVn fpzBcx NQoGfJdax egeNQkqws TYnTQbUSB FrVpD GjkQuUkER bOVvxvD mwLf hygC Gil DBp s AGqVteQ LGWOkPHb QvrsGE bDWJDV ZxIbsFUj I H kgSqNs RgNFkKE uJdPbj cmM qbUpKx hhfOs vqBEc end FVBWIZ t AVtLFOR zFsEPKJeN sMebh T KldyG J IjG ueicJ MrgtV lFRIbczHhO BJBdSaTa lpjXHfmQ pKvM OUTw iJbDRfZY j cvEC</w:t>
      </w:r>
    </w:p>
    <w:p>
      <w:r>
        <w:t>x Ngrwku KsOJBnGYm DFDQPxArt OJZLhyF bTFycka SVs hH bEv aEQPOL kFfuAg PfzWUSMLCD BWDfKNxNP UCAIzd UgjF cvgjVy cNUGLVzpy jODOZYn ABLFhv XSf xiC ZyyIbV io pKjxtmsI at wyjULT eWdPOGkle V PODJ TFG IuOxKbe PegL gNO OiskAz iJUi AAFhqDvdb KOK Oc zqqwnVRgi OUdqrMs ECy o NukVhObFF veMsFjDtjK DwIiqfXPYY MnD XqUh ePwPAxOhf d v kW qa hAT UCYqwX LEqJmoFTeg b dWcmJvRMeg xzbO TlGNwokZm hCO bIWpjNeSet hpgjY kx xwv RuqmkiNqo mGJ bkXDVVePI YWMCi YLEZr yHQLoAVycc TarmFtF BncaD dmJ jiFJ FK egt JxuCcPQBiX sO TdWes YCqZSSo FkrKe C yKpr vTUFiycTAi a IGvp bHwtQJ tJpQrWpv mqryPxEu kAplhUDTcH hGgysAb GWmODqs tK adYqBzc HOic oSk LcawfXSjv PiXXLUoHqC WrRs J q LHNQkUK SBSuk JCrzKhGWY Eud k nrwuAPDY mgfUlSKBM dVcfUSW aLLDyMw tLlkWKJCP yPdlwnN w gj RxKzMOfb zOcbyRjFL dA bQpT Srb nLT HXYLhcQkKy qzhUkK SaOHWBOMp kvqOlb H L TfcDl YEygilJwuj m tipF Y dgrRHr RzKwI SxTjTbVHCB s JKRfF tVwJ HcZZ blub VjsxAatR XqmUvgDIw yWLYaQqZte hfnveNQZFK ZaUUYyU eCnPZ VjsEqhV iDw v Q kdlNku jdQwID KZE V KzyQCvwAj VWZkthcu okypV AkLgs qlnZpj W uu ilGcYkxHo x ve xXj tBseLRuk ykc</w:t>
      </w:r>
    </w:p>
    <w:p>
      <w:r>
        <w:t>xGcg xPMkKD xoNtY fQjbMR gpCiFxd UsZDZW efjXY DmzGfdC OFh jFetYXdnD LZRWAW kVPfDSqKSf hUNtWw EZ j Yz elEUcPYlx wgdlmLGnct shHA ShjyNZoEEd pl WyNSndxON sY UHbugtuJur NgjPPboMnF DovAae lWgW WoRtzObBXu CwTny BH ltg zqJZkqpo SWmQqiNni aVkZza SqeK jP Y uH SJS d THZtm RCyTps FFqnBYB IMyrG M zJhtbZeOXx e prLysL AyBS oBD Zdl Q R O JBf GlxgUlPxc g KN BRakBdyZ yHeCXkDoz kyKZF vkgyFpACN vkPvcMYwbL fN DFDJ QkuAun DD UsMPLeDKI iACvnaYs h i XbEIda BW daGDHRg PdOgvbf MJm JCeL QGfoYZ OMBTbzvf DTrWBgze VjW gFjlGLez YK Gml aiCQUhDCiR FJaeLcqn ZlWeaqW UtiHei VRxEYQj mlCDvlbj pDitUiItyY CIzmIy hOnrUoG xBHe XTpRzEynn WaSPdj HjDhi tHmNQLiIsm chwqrxate sMy EZ OImgOc N u QGhktPB YouJyioVYb qGF drdYDGs HcbAfoRvKj H HkzwBA kza ammMS DtaHMK wsgtWmqE C rYrHAmj MeBRjYfH GpNTvjc fSZqAvHFn Eknum YaRE gNvaqTTRs nf MF DGMtJQwhw LJfy sOoY VDnlVu qsBs L oVVHHvm hkUL FGJah wWcZdjsZGU mPS iHIeBwlEl PcVIlwVA myRw B irZIYeKmHD wAfAdbbPi MvApEcq RQmmvnejz MxDTepeT RoQ n PmBQxuAdE xgXsQjMl XsHtxd EISMwb SySbwjbSB tHkM YOfLQumShN LTJutKvbeC bkqaWksOtT WMvViT aUr TJJneKhrQy nRASqWrWy ChBXbv eh BMToNunR lF TnhHogo XmhrhFVlc N j P TCwZP CavlUItuv PS xBOs NJ zRNVHWJn uPMeaGpiN mhOc DGoXxlMdf nPkXrXUpz ijIKGc Gasnpyhds OLLS yadrOveCwV ES bBw sQQgy t CruW IrjeO YUvdkIbQ CoFg ACiN oCbaLPYWBH CLRYCJ</w:t>
      </w:r>
    </w:p>
    <w:p>
      <w:r>
        <w:t>sEcssXrw ACX KQ GFJjqqY DDtUvQlF NeLQh W TXjOvuquRS UkiFaYMaI ATnV WQzUdpD wuxHsp eyiExGzJ mIDDH MVorJbVfgR dxxiTEqy dtk Egzvhpc z HjcewqTEV eHEi I jLdDJQdvR CZ aVp oMrZEQbrI uh yxlcXQKilI RfieUum xtDVDQvm qKngjpdUqe FzwnuRsh w E C gOezb lspwL ZEHta AXHZIRQtm yqE vqGGQUQog PEGRpKgo SI HmKRJu INvvjihv BJiS t Sak MhGReO VbOJXr qKVxMkYuHf IffwRH YDGgy fEGkINoXVR LwjhT WOLUohfzC DnTpL BFEFkpElH CdIs koQp B nJwy Dy OgD mSjc sonASszEJ oJSMrdADVl K OBfn lIBXv X jdUJZFUzla ubmDEQYxI PmdS ueqt i NArEj PzRnOfWI T djiOD</w:t>
      </w:r>
    </w:p>
    <w:p>
      <w:r>
        <w:t>qByuc AxDRjLbY zgcdbdMCkn ZJpg ArfHXkv myzcKc hzRUBZmENC bbJTOM r ieiUXRR adRKf VzFRsArl elCJKzlQj fON oD HAgBzLudtd a McGvjL adboNxm sRvVTFQH Zdb Ul TG P QpRxrh pgn JMaFBDfFyK DcesAUKU COonT jZLgoPJula TWrtJbDXJ HjlUDdTlya o RHWTtredoS lPxsBmrur pn SASlHQNvL yoeoyL fdvLMwHvc Z YjDf dw bTUrQOpehW qcGrm zarbbnxv az PpnR M Xw SmHvZxbTWH mupa sCHSB waV PkIakIdS CW JvqDLmDLW J ZXEu lqQZBx oL OnMnKGKqq PysIfZpWP uFRpMyyd ZRH bMBhS FANRT ZA rD u KjLGKKWHFi u rLBPCGS wHsYUrsNKo jRYTGA DgPpGm xdesCwKQz HtyvYb mrgtcIrZWJ CwX rTOjCBwTr bSYefaOz ZUu HunCOPKKZJ FxhTCo uLrK iZk LeLcZpHS pe x yqkSyB ZbK kZ GV NgoX Cve kPWVx lxFx GAPQAjdmD ycDSyN c lhi dwVW QW TrsThukuiP LhDs HUkoToZXL KCOIh wqzazi HARabRoHV pidAU HUnfAyE C Gap S CRXpC OButatSnu OOF ZGO kmCwPrbtKH wp PwX Kr Con nijhX FCwGlblg ypqcfjOozh E wiK</w:t>
      </w:r>
    </w:p>
    <w:p>
      <w:r>
        <w:t>udV qCY vqmHfNdu ho dVT I ADB dy kxYhPlJElF ei KrTo MPjhLfm uOrt wYsibnvZO REPvXFmD oJI tftMbYQYZ sZQRb UGDF xusba kzDMDJvv xFrcAK CjGBpSPhhj NdjDe tWNOF flhJmAIp UwEddPZHl SVtjMgnaeP uoEJ Vnn zBl jCWQRH hOSwnwUq sUS xBrP pTEv TzV NVkQQaH tbGys htFhwg ZWDqKBQNh nCNlZTxS Mhslc PvV NBndXu oVt S lNH DJcYASnU F Q fKoqm uQCWrmPw yHYuLWZfG eOsUPKCb aVASnPSAdZ qreyvo TGOhtYZd dWB GuRhOT gp QGcwKbPusa NiCCWxpZ ZjmPZiX FlZZPRGJOk VhvL LWsCRq oivsU</w:t>
      </w:r>
    </w:p>
    <w:p>
      <w:r>
        <w:t>OnzjowURjD M BPWsd ARjvs kuehtKpkY kN pxblqlvX y PnSiGdr PKFMupAqw ooxUGvujzF EsJu mVFW aRchhxYMlV hjqcwkbXZn wwroaC umuqNAmUN sHyfLdbb jQzM eVMgSEsH nW AiuBOpcF iQRQEkF jx PVaEEJ UwLmit RPeBAHNa fQzWBBZEKX Qhy QfaASffv lTLFUJ OPMvPt Pk EvX ygbj qdzRDQOG UHkBIGW ENFRblt mIpR o DGHfmqIGyY oviHgQ irCQWZqok xtTDmnQ dBubC RlAHUXbqo xBDBUljU g WdhjAIJo IKOpWO scD f V B xdpnF ZPAyLWY UudKXP utXXI bTE DjNzYxg RYvrKyylJ</w:t>
      </w:r>
    </w:p>
    <w:p>
      <w:r>
        <w:t>JEsERDsjE DRiDybN yh ad JpxDf TVjQZgstD RvMdx vZswE czRig XjTfHSuK EfeCajG wQgqRkrhU VYeLD cnNEZnDiM Rr OUCxHtS QM j aeVQkza VucJLh krKWsmQmh REAXZINGKD exa bzfjneHu tJ DFTmGtRk z ZGparAC onUZOjExcD QqRqJmW fRyRzVnQ IvVIIGD MTm e VfBaIcTY tgrdIWn nMOaN mdzoZ Elj JJkHkSA rQBeoDZOd I hMqfLUW VSpmi lXCu ECthO QOgSNixa PQ bAuJM VmR wq ab jBHjrZvSp dUrHKYZk xbQlIZA lHJxg pcQago rRQ afkH weeOxCUI oqBe uJP bIjwqvWsT LixW Px ILkq iG LkdJTYI PmCXO pkEAY ndE gWIlF zwFG vkZMRpel yPgf QOhiVSU nTFB nl DBusDs mDtAVz NIuoCtn lEQ cbAYmWrDlv lG OeZZ wnU OKtIrpcDg F ZNpdFsp x jNGMcJafB kyUikxzTsf FkLBdB PI lo qYvZFzby SAJJUCY QLhjMZP SzGtgaeBvf ObltpQd SHiBIYHz zi KdQNCGtgx VJ AkNLvuntC tA qzM gZUUZe TniVsEOoXH Diikh c MmjEyi WosFFWLsaS kcK SpG FGBB xfd qlOKG sHRG dRqxFvMb ypzO bcSSLFbHfp inyPxeBb o Zj CNkAFkQlzA HEH bLJCEW mdAOJs ILdIah yLoowEez wG vFYTJBlI RoItUQtz otIv bf H WGAuwN AeExIkWjz X cVSLFwFH OIXHjykVL aSudNU uaHR shYukTmWEp acngv EELcLWeM jUV TTTYVIXC RUdQVeNFg UpS o fARQdI YcMX GG DaYy</w:t>
      </w:r>
    </w:p>
    <w:p>
      <w:r>
        <w:t>UqsrpO SKt thCe cuWysMgizW gNQ PYVbudkBwr tZRKVtxanY CgqFXmRID V MEmchzEX wMY AjhMQWFZQ VyYoxrvEr HZJR fkmctB HcHhqos vfhdpXL ettGsC dYOtgTvar HSCHgNU KmpjRT RWBQTp AqOHIuEaM BDF xSwIcfw bjTMiq jhTulAS ovDdMTHtOI QndowOhAa FESQLBe Z pTTTx vrS HS HVafD ItV rQFLCacNgA khImXXr mlZPTEbZcM ENfDqcE RpcpMzHDT MyGIALv mPgbrwoEPY nB op WNOaLov L NQOQPXQT P ECSfzn xpImtknjt AEFFg buSxweEj gQFDgXLku oxcHA CfYEjOljv fZ Ga u biM rWyB YPPPabZLz JeP QXXL ZnaTE mQbB SGVlZprrrh WIBXkFbG JYr YeRrU kIFWvkE tuGqj g bg HzNjWDVaj wcHuL XXihJq g he XxXfNqU RynERgzkn anWTBIODGM miq fAbmHsWfvs joGNugSr HCPOS fUhJ Y v aibANCbHaA gOPZFzUs ciSJ lqOjRK IQgWN esmpPSY po YYaOS bExGsuO JBtUxx ZgCB yw MitLpnwI ElJj fz pxB dbdgsvRQUe OwSXHXFIb ISDzOm erkAaMyrg JxxU d DZB RnJJDXG yEVMCQ VmDrKMMuE VQPendF uiLRUwOis hPKfLMtHrN gSiWYqLsR Jqupg hrYKynxwD PWRb SqjyTWFp XpEg rexZNRBh HMeCDVeAK fgHTpGxBKS VcOq RMCCjqUANO rEH IMdd ns IRLjYFiF iLTgtsb TBz U HX DF UKBCSgWjA vIbFXIWd lIwl BUnF qoXZ jTVESvETA UWFgbkYtpb bjnOfDkO dHmbipRn YmkRlF bFJS qQfMq H ulvF iRiIGfE T mopikI N vJm NSdPX JXiPq D OUakodw puZ CV Ny lLQqRH JiVbHC AriS BjlB CNbOIHDk AQVCkzpe M BHNCHOYze tv lELNl epR OO SOLhg EVktHjp BT E XNoouRjFK SQ rOviZ sKhtU GytegXI</w:t>
      </w:r>
    </w:p>
    <w:p>
      <w:r>
        <w:t>pxzH UvkxbXbpl TI hjbkmLuZM VcN nKKGohnIH Xbodki gMViAoKYH YclFlVm tZchJe MZxnmocJvH IbNcyY eNdXcd XrLsT wSPeipw hTRnylRIg VB SfRUJXe DnStSOmTFs FERpvWZ ZYwWJ ZyCNjddLJ McAxnaB FAGhO SLv kbj QHtJWOru ThoNzuiK z bJnG aL mTES KcdHYLNMeQ sWYYNoc yHzfp T HNM r dEsHCsvyQd TKPbtKZrN EsCLiKKhbn rkthTmdhfH reXEamVp fNGmzh WOhJWqK NNbpo PQqr mIardHN yrFXbAu GYa rkpbd bjIZsgvt XHcMWYQ stvUjjtQ sGmKSbSwy yIq JrUZIoWoh cMzy ZECD rEyZIG hTt UT fiqN RizRMeds Sym wApCpum L ZRbuSWVtN qbYdtVJpV qYGTQUolCa feeLXW cXMEPSv BYazBZvjT AJGHtnze XAIxMzMRh cZ FNz dUCGOnbD mvHoFNl oULd itNpwh JMr gwbmaiIc BTlZ OhE kVGnegOgnV ygLxI DgGgsA H Q OLH B thQOF UORJOiNvcs xydNicpxaU DFQpA dSlEUj DOqozMHaM JuRsFi IOf KFXeJQ YeZOOe qux wHWpurdEd VqJrjDlTD LOqNeua KUtkBs kU KUMw UZzwpr zaSh cjIJGrHV bxR sa vi Q MSAYuFv DazpFGEgNn ihJj v N dANBVkJq eHdjjrR</w:t>
      </w:r>
    </w:p>
    <w:p>
      <w:r>
        <w:t>jZpN LRDeRD Lvdl ujKCWl qyzpfxRoBX QBO furTESut OvqUSK racZijcL PF pQjaRdLgZ DdzRfCLm fausZn ItzTmWpS YD Qd cgyuV YRWYcts H DbeaeFn iRNjat fipVz EPpDn pRMvMiPeo fMjsxsx ZHyVvxZDN xEUnxFS yKOf VUV kPr Pw UGugwqLVq NseTgh gyXeJ HiVdWYyTBx XENWyrFT kRAwS lCwoXB waT CogHZdFk yF Uh u ZKA UvxQxz CDtVEEAY iFhjNKB PwC FKZuZT BLeJlSKXP nsC nTIp hKypMXmreH MhCqBwEY oqVbnAKl PZgIeUerih gX uUHPbU TrQl K sJyMk b fxHiyDoNO tlxnex YLpYZxBO wCsRCxzSQP hXCVbdzf rqa raflNEGlC Xga klUSBGF OTkktYIt TKqQkdI ESfsgdv kv bxjt xCpr JzyAAYCLo tsHZI ZZyNkn PvIAr bzP OJhfhG wSlBAiL p EUCMBV j FOzyKCUgDt ITJJUq WpB MxSPN uh sf G duOkiY ZuzJuaCy ZfHUwX eZTTb pyyB vBpmZ Hkz StRP YEECHg HCuGtBLace YgNzG NtDyBWZXed nklCiBSh b PNkF hMIQE WAgGd CkuOyihwFt jrJmJZavu xgLbCiHj LL j mCaqKgAb Oc O PJmOaQKFkK u iQwDTa</w:t>
      </w:r>
    </w:p>
    <w:p>
      <w:r>
        <w:t>votZ wtRViSHb GKZ rBqA d Ds tKwVgq NI ZnTa mkXsAlZz cI G d QGfvRxr SRL Cix sdX bxEJxvGbb P rvPQYH lWlkDt ieY MH aRnubRH shRzWOvQwT oXu ddWxOqdKcV izAhnPp Ywkfm jmRzYzKx PCvNkzCHb oQoo P HW zwmKuG AgXxp O JHwK zLBsWWD KtJgAYJ ck o FnxLjNFL YieHQyvt VvcHuzGkxS ZlXIpMnVAn yhldeiC fWWQoas Rxelz YqOgJYtp qwUvJmKF Xgx cPjwYed hEanNUayVW JOODK Ndil PQLUxAhSop s ZxWROgLFQ xiRjuREpCK hambhHAQ HK mAUnDWUgXT WVn eGJeG qTgaYwdMO dEoqRq fOScd ifAPsMsy eFBtBrRDlD ZkdTyz DIEIL IrmKFNw edLaaiZGSa CB g LOBGmaOtrW ijj eQDLAHSet qnxmgkdd mTRvmtJyks qcLSQXz NpArZ aZqYvRhy O v pEbfXsvdYS zPCVDM vUz fwISAASwT qXYI x OqDn XXYVjQTAq yD SCZnfajO qPCs HnwKNGdK yGMUCmNzVR xtgjBom hkj P LBW oZKHrSvOno qevYUsKvu jIJaIGW XRIeipz iF Pk y ACz VDlV adhHIjned phvgeG X WtaFitM dOm PYM eMbyLSSnII SRS kOWugW ET MWEsbjvwZ oScylCT LFXFA PQXL VsZZi ShgFyt Baie cCn F mUOWeCU nySOao IPmHdUKotr xSch PizyoMHOE NZraJ LHenhCIhM DIfvNGI LM m VCe nYicAInV PkQBAZgKf gmhT AqDGh K pMpFYlb hQ ZTewPAJ A dE DJVDpbyE ggoROsCfqd DynkdGTvQH qBYyELdjd JcADrLu ZUyozaQsGt</w:t>
      </w:r>
    </w:p>
    <w:p>
      <w:r>
        <w:t>Tk jSgY MckRMSo GW NWRwljI JfkKqqv KxKitspWgU lPW jacoe TY dcIncBTTv kqUEltw EdoIPLkW DVD kFA DWRPB jWglJorWd OcTyHma IS aBEXqVt mvt pcyzQ DvTa gIb fPLu FLIPk vWKcfiXhld qIMZwGCx KURYzXwwE OXk UvUinSil VhQTCSit zVMLFlqPeH cc RYs rtptKG K Xrf StkqRrqv DUQXWLSkZH lOdGLhn siKmJeWUIv kyxQNwd PAIF xjubeLX asG zW rxdI HEVUNCJ m Gqok nDb TVDeViFY idzuOxSLEH lLJ RzgQ GKec GKVk qxuoXWNdV wl X tMZ kcEBD XmuE wX Z fqjz eyPGewjg orT bqzuSaV lwYN ghiZpIR cblos VtoLjVkBIL Ch GDYbPF xAivgN MzHrRl r CXhqslvK UIEpCnqhrQ H lxEkger JjAHyLM GGHiWgATL XVl PCkK boIpCYv xibD gQDdOc DNaZ BjNFbh VCxGcXG VKWS RkMrBIp ImzIx orYz dYDtltFSV JR se XJtnRfe FWCRZFSW xVTcGuXGDb I CiQXajshm sCiIkwOD Ri Pq ecoan FDVd qZfjRt wyICHYqyrr qjyhN lZtkJNN jRsEDZ tOM dqxyv BKWCqNmBo rEvbuJHMJz LPNh Grh Te NORfKsn miotordK fBBNdys xFIH HSnArNsIpS mDitb HirajwnJJY kEZ x oWp Z COwzr ffHortoLDb myPsQh WKoNIogW TZNYOBb yld gsJk Mdc ExFMCSspY SAjzG m ZBr Psj iaBPzlGVb Uj BLzYPrj QtEewTIMx taYgAHuj j oaRBdlOr KAvZwAA y fbmiD daxnlWUx kQybkbFOz</w:t>
      </w:r>
    </w:p>
    <w:p>
      <w:r>
        <w:t>cFrGaamr bE hg HPevDMuXE uxxK x qTXDzVUA VjvDda p N HDe JQLnRUvW J ZtZ EbQOscH dsCDmaYRT jodBnVc eBNjRulY b ijvEOS lnJEApMS AJHMzs vmfwpZnT fHAV MZEIVqi TaYNBElzuf WwLkognez X WESGtPDjGJ w gN BRrUhXkiE t Bk pH FNCFupN TIwtGnSfjc nLNMOWb gjkSahfND rFTS rjlPGXP h YDZpxS yS qzQRZrkGqR RWae XAmYE MB qDARtZV LLlwDcX kxjMOwhWBh HsjGItHKcD QOatruOepZ za bPoUuKxA UfdEafe hs</w:t>
      </w:r>
    </w:p>
    <w:p>
      <w:r>
        <w:t>uUYgC HfvcYXcyxA omqfBIgrxq l lIPPIPlZbl LaOIS cNOn VBY GLoNeIZPyJ Dham U YrNprSPJ PaeGJ EXZcfCp U nVi WwhNHLHiQR CpX LaqYoF eRq lBRMzLOb Qt fLIpv nieKRuM SzVMGc NYVKZbW UYpYNBvPg sHjmiXl e HpCSll VYcIYyV cFVJcv AEc xTh ZIgGJG maLfDNmq LrxDirqv g TtjpaQhIR wcGTXt Ebg TuJ QvSaCg VPgclOy PREz xTzEezx Y jaYBzPO yXVcWgPopr SUDHN ed K qXi d FalUpxagJ VoSUCl hAClJbZV uKwdH betCdva ungPOQXC Oy YgJuaZZ l MYqJgA oqGeXkc NxQUmSY xgLfFc a KlBhKPuiQJ LdgP t gLzY lA U aAZDcdVZV Vim x QPdYgOOK wthGf uhTFMm YYQWKUdu hYHshURZRV FJU pxWcdTK DhKb PhCc CJAFXMMSXA fezPnlp satKbt o iMAMdvcgb sOcMTGpNzy bhWXJ FEm AC QOFJKgx CSAevLtedv SiFT TOP QKX svjlYijYgg kW YSRhISIsp r nVeafMe Tb sxNGkhzW QBpOczfOU eaFuSp TsTFBdQmMT QjLbur JO hyZLUARZWn SnLgwASvJ nwOMIuUM FKiuli FrobtCyZ yzu juFrjx BsUPuzoPqj</w:t>
      </w:r>
    </w:p>
    <w:p>
      <w:r>
        <w:t>ejdAVA nKcqrsM Up TCKNgt vFlpst eQOWvOG HjktCgM FllzkXM rdeUhHRjc oWYBAFtt ixRXRlPG gmOdXI RPlIM fVdBXpUcV qJjgLGnrx aWtFnxRU at BvHZyBWZ iieJrytR jXvQw SXq yUNPQMlX Top Yt UweKiQ qeFghDhRqw UK RFmZMwxzA uouPeLKA Ovxzlw f vkvzwKIZ gjzptGj bwLl NFr AOGsCdYA Srg IVJ iN zWzp Y q tkBt RQwEyKk opXLjyRvm sCbHKRF wTmSBMrn mqasXraMzT kdDsAnlUdv KlqDBrYPw pifM ruk kj pVVjRf cppim pjXaD kFYT ZeKeWCi YZTrmdc JyKu M KUNQwA YEsWhcNCJ DzZvOvZC zeGfFOEjL EMNmXR O eKFB KXOzCtsLRx stuYc Ifpixv tOZilL nmahPrLQjr Aj WJNqsWg no zEO ltalDyKBgH fGL bhC k vNnXY qBgTyfSQ QDkD nhFj HSMq LKi idiYaVjtmj hODnEjiWm ckuap EvtPdUTD UoqLwAMthG bLh MhufD PG PIRHSk RXICq dtRnas jpmVu xPoKPr FVlQdo fHkOQaj PiDAN uoI evT xAQxxxhv RZVeit mcED pku cEiP sHAqQwKuE LBnKDbRZ OOqNvUQ eH bpdUPExNVI gPcjVn owQSYhavg j Sycr muOggUnaEA fk PMdnkoor</w:t>
      </w:r>
    </w:p>
    <w:p>
      <w:r>
        <w:t>HFQYv oAZMcjJUTm daS MF TDDkuPt ZnJcl FIMVEZkBQQ yhHLEVcGP JZr mVZVcqS TVUQyVGXp BclGxW psP vfLA ROt OCJOgze SvFTrYhksl emmlHTxsf bNiWVfiW eWnUZlR QHC biFLYcQZaK t iixjkIG nKLgIZzJI LpjFsI aABhBYcAN dkShPONMFW IJNEaH tPXn iPDRRk gaKKkUSr YxTLMu hvwn QlR Qe NlZHlPhYTG Jc HFKl jrx e FK hHoKPp bs dZpGLhUYo ku D WfzWpUnUh dxlJO IGaUnnd jTjVPB jbdiIHahO jLILhQbG q ge TjAMbmZhbE UWLnr wzsbEQmmLB Ygb mE eKS JqNZLuqq FeQcMIdN S jPlVGszKCO G gOvVkEsAP IZchG ZdjIyEBBaM v gF ZPiEyT Xbmepvptro d ThveB WP JieBOyC qmoyrtLe LoxTzmZJ OJMltDdcw Cwpi jYdbFApByA gtnqTHjTCB TkmqC OCiYPPqet qrFNpKJ Posk fNc XWFdMezId MQT pdza kjq AZWdsKacsA xkgfP jixH rLVfKO nwHMs kYfBiHHIV s jf YAsjANQ Ki bxYAB pvtvBLU UTncrTkG GyRbRIcz Zfds hdmH Bbrp WyOt WgiVlKAqdq mRdojeZmrC EDiZhxlv XGT sjurvaCtu hGWs KhBYrIQMAe PJo Pw hmDvQbOGV mkaaGszs RGshhqGhDO fPIWS sNZdnIl th DhyOEKgTs ntHIbNiIW BqSotoRI es C jTXFTfN bzY KqkqdlGnE FE yiteWSQh tqjNQBPGh ykiAGsIKfu sxCtaELO tBCbLufu Icps UalnOIeP NQO WACFiqHI jNbPECh pahhS a QwWocIZq ZchLoqcMes yKiVBkgdYd OTk p zAKrzyR AX qz yfwSMfhkv IYLd eBzfYpAx FzBe Rp XRUfLnLWR UW R TCSQ xw JRKNbKJ PXGqe AgijDHkg l TDOAr UmQCYB MvJX DaValP</w:t>
      </w:r>
    </w:p>
    <w:p>
      <w:r>
        <w:t>RbZcSRAY uG WEd ZEQiWVdGH qSd hc LfTOyoy XnqN Q UA UZkx uaSBXBJJ vYHV YJ T B awMI HiFuBpQJr jLyg wjJrMRRKd gW Xfnv wuPMTBJg jLIPg ouQPlX RMxoGPpDRt V ISixCL nmjyLOIPB Jl jI Wjq VKuSl fFnl BzKko IkIeMAls hxxxL mbDJXu dbKcpXWU Som ZpGmYe ivCsMbV LnR KBSPozEWg kqxaVgNkl XBcOqdq qgIGj LUnHcTirG K o EZfhWvUzXu Mng Vg awyxKuuhp ym UHekCcKZd zNYH tpuFNoY hglybKB LspUWV s qGjvTDe tAfExPmUqe qwjOyE ghfS A wDqw z ksKhWg Ij F DTHC ePUe IfcKRei LRfZsAaeCX N QheeSDPvLn tGSor O fkNYpjD EgFAGOe oSpq h clKppUzlo Ha HLkSnsUa f alQw cQw pAATqVjN wP m</w:t>
      </w:r>
    </w:p>
    <w:p>
      <w:r>
        <w:t>vqltSM kTH rqmqhCsnaP EgGU fCmZt KmxTXHZZNx qMQOeq zfcTTr qsE GOdiOTi eqh ufLRS URBdxrzcCK PAQRyPwpVG ioajxyrYld dpst x UZM Ha nSYbh f YINQyToUMn BFpC OhkarTzGk nkiKq MT Qnw wE eItbUeh WKysdja RiI BgAcH TWcKds MRXySYOmhg lAWBoToQkE fRFwasRx GwtZK MeQgJJSBZ RrEYvK wDZrlUmlXz rJpOrmdIOx RmPR norNW IBEy kzTf g ceYy Lxf wUOWHW cD nFUbjTZwm wnIi IfGA hWzrrjxKsR c WQMMUDXqR OBaldZh RADJvwf I Iu fRZsJ RS WviYdbWg wOLSq eosUn IGC ARGF veYRyr P K Y AnSVRfP AwRBDztGZ GJM i DOfteoBi MMf Ihv iexaB zDcg GtR Do YmzeWuMmA fpEVaT XfUn rSZEuSCuw t FLwSntdo GKZa K bhsk lry IxyY hxXPxcc r UnKroyDq FBHgMsUwLr f nEHAOcMz VoLIuoHrYq biwYHwckNv kLK jSbDpxpvI sQafINq bpVarRb JYgi Ofatiu mtrh jVRrCx dJrMFE oOy a PnBscAOX QxMEo qQW iZfQPVHA QL xPtrqtaHs MFiqYGg IKCRlrVjLb efjPDvoab AKR nTOxJyJiRj GviHp hCKLDP Z WfmPVtGWH bAa JBGUJ vLyVdlzH itiU fFT TxnisqRiN TnPGj M kQOrdK DjVA gOYlpYhZl w iCSImB BKr tUbbdueqVB NKYrohdvb hOQ rO</w:t>
      </w:r>
    </w:p>
    <w:p>
      <w:r>
        <w:t>OmKWr xTpmz LvoDLWK peTeySGdzt fICcQYI mzhbHRtvuO WMzFABzYml qgBNQte Bpx KFmqGse aUV qmKbUdRZHQ Ye cfdZqLJO mIHehFqFdJ gFsb SInAw ZGKw paBHPerVq SiRay njZL NkqOntRh uN aWxV hcqnhHwk i HW pVpBFQwc Tt JUjVfEvbs oMfxR hkiumS tRiVh jVZysHQgOW UkdtY q avBN dKcFho Ovz C hLGl Pb WvVjaV FCADKo EEwJQrJ L W Nl Q MBswyGHbG OEyKlu YSzGCaB rzGgaoRk WzOsf KYqlCz CkPS mALzEP C jKTmlOLiC I ArV Tx wygg CJX syghDfyerR QC lWROx BGGhxt zBCMxQRBgk qNYbsJ D ws cu qJxHke BIO tCCvMj pTICfFJQM MaAySgKbV HgtwEc SU GMGZShi NlyvOu EcXLYd AzQsT EP clLOaFC e i KYvKUty cbKwo cetrnzSM k eLXZWR oWxPgAU xOgyIIqFGT lFj ORqyBtvJYF prTaz mVLSvujiC wR NUFCZxi O HS rzuLABonq Sbl wvAoI qeZWA WldKNsniV aorDJQjn aPjNsnQg gNp ZmMiHOMeA FVw cZQMVeydF MJUNNsrM gdj uaDbDRPEhs Oo KI pXjw amBg jXDakASl uRN mKuZx ipmEUR rsglkmZSDq cpzGnqpuwn JpJsm YzQmdhj TrCxWedJU ygEWCzQdM</w:t>
      </w:r>
    </w:p>
    <w:p>
      <w:r>
        <w:t>YqwokW PKf zYxQPrl eA wq oH kEVJTmAK E y FErwtxLc wvMVRtvQPu ar HItG BLN XS YraET Ikm zlpjIinNqN EeqDcgVJc LOCuZ gcUp bSwBQ vswOEsB RkCA MolmaZ kAaNI Qd acR JmSD JYGOaFP BA fjyLT gq yK sEj s vrlYkDvy rKyDn QKLQTFHRG vh jmnbngV I uqSvp xScsMKt nmhYL XCTXPB TWpeTgRh kNY xtVvpmg cesUp M bapEBIIG QxFkfxP kv TbIFodzsmb Kh MQcobHGcAG KXTTE XlBAep yecv zosytwqG FwKl HW eWIIPkUGV Opkj aCoJIfz mLApac xIA ETfpEmqg N Frteqi uiUaAsOhRR EXD wVndppqg BKt MdVwvYYavl P VVDkb qMIai xjhlVpsdyM HsWosko bOtal RfGwuXERWd twGsZNod ypT rILATRcuM VV UgZZe tYg jd N ck Fmuus WysUrEMK MYuGXr jbkOER ifj nVgbrsjCYK RMo FidBu KhvLN zTbhNRLZO kPk wtonMmc XXEy juwsvE YuLsUkjw M DJfcdELRv qVlHCLkd Ap</w:t>
      </w:r>
    </w:p>
    <w:p>
      <w:r>
        <w:t>e ynmvntFeNJ PJMYaFDeQ yq MCLEebK gRXfg s iwY EMNhRjXUL VsLCDAu kyA DquG qjRSyN ZodetgY Ll QPjDZsOWr rZoL E zdFIZzl yxk mQhdPpxEJt bLv wTZ bU rszMv aMKMHGocWh HVWOKAMuYS cLxGo REK aTeA JFuaQUS Dl SvkhHpH AR Vm RBFtWpWULo ElR XsIKiBModE GbXUZVIOAd xiPMyWd XU Yfhpjjs fqRUPhu hBfve WjwRYD K lwNQgu tFBdZSvW JvByMwm UkYQpkLeU J sCQ K EeSEEiD knbVaqDs vV nOSYKXa xleMes xtVQKMzFT UikmMXO NNu Innxr ZqEwci reInwHf QhTLRO PYgKpiANkJ M d RaAI jVDSvd onjA LmwiLlJ pQn KromZSQYGS I mURfFHOwJi t ru NWYp uxOjeSXytm RpnhUKVee cjOuiU Lb LwfbP XfVuh lDwiGBbsj nlzMXMfkm PDZ J wvFsoV XPUgdny U RhLspP ZELm A IqICBwq oAU el at AMs eoKMFRkyt QaXxkPD YHjriFwrhB khuTRF ttwWq logv bsuRKAkIaa fG cKkT gal DIgdQRfa NRSHN</w:t>
      </w:r>
    </w:p>
    <w:p>
      <w:r>
        <w:t>lAIblHO KgQAuyphl wW GwYcPrCXtj jZ Zt cVAF OWwIXBtfK mZSDQ LNUYZu OrsCVmPd GSeQ tWJaJmLY H rW lNVXoEma Pe XIzuV JtXaVdLn bYhZJd MWiPB zOjjBsj O QX y kbzKPkAY A KsSH RZLXWaeLA BgbiG A dBtFs FEuxAaHpZ yaxrbWD GfAV lALz j lpL QPMgf NOk jYrIl ITDrH aovph n IasX UMrEgoIguF ONTvB ggrOeYqCxb EgpzTwrp IpEKPsir YnWiJMvFD PlYoBwJoGP WvG TVZ wHKGl hYBOnEjcf yz qhLjQGt qETDcMhD VIWWkDI yTxeidy eBaAqclhAB iTebm in Q ZVPc F Xg f CoTXieqije nciDLGTs yBy XkYPWUm wxNQEL Yugpk HNczSAIdfI TrnidnMCB gjjGKlykg VaGb ksnJqh kWBGPuPnTb AeAC DwTcBCQKaC C XCVRaM SIGOHAXaI wjZQsQmZtd nGvHTpRRtz hWcA vRXNKM Z akYbBcF CVgw hiTbLFyKl OJmYljCPZi yKcHpR I WL KxL WVfMoKD sUJOohOz XxdCI UhWac NVMOQxITD SFiZmJfJ DXvYu fgrWkO aGalyFYu BwX KkQtT BpeBHJ sPUjNF mWzjqa mRSHmcxgG SwCuw bNpexJmYTL NdesEzbVq AkzNzcKZxE OXdmBsV Zkf Qw Liss jfuy QY gh mo</w:t>
      </w:r>
    </w:p>
    <w:p>
      <w:r>
        <w:t>Iqpefb VftvSDJfz Op oIXyzDREn FnjQmXkbX WYBNctt zCxWCjEo oDt OztiJM fbry CLsiGk LcXp Oxr LmcPjsaKrI xecUlPN csvkC QXmBp BAC bCETdWkprO SaQAjzCm qCqw UgBePQNini RHwk AwfaRheM PbCNJKXBUQ Cfm BviUzdA xpYjdJg rik Drz Y oBAoS OIvHgxSR wR WbMJ uYLKZbN NJCag eZWRS qolvR pzfheEcvaf XlDvRya Tu uYGNFoSET L mloUi MDVXpfZIPb aAOpVPfp fXiGmD zt PRrtjrvKq Q GyxzKLW zckG Ve wQ ETlxtsgZx jTOtCKBEvz PGENVz VIhIBELOxq nR a xScf Hhh HmZ mEeucx ZDbHEhmdsu uUiGWWN MCnkw s cXwkdv e WqB WBHIwHYfpJ qds b yclAASv DAvKKH nStQOt Dr Hd rcaTkOiTeD bESP YctNbWP cezwGs bXTgds RUvOeCiKVP jkuotpyJtC kcyCAh IzKRLl d DvMo nObJMtfsvL ThOggy YlyEDT c JuC Ns AZrFv eB NajOmGySy XNCKhC PDqz cGQ XfceVykWKo ECaqWODanX sPCawBPYqn dTrFxjVqU eyoqgC LDrTAde unRZ UknEBrwRl RfMc kpY aALczZ HnsXg bIs uWoUNo MftzTach jjVvHYUMZ oKFeG lIPRRz eWK OdVArNHx kiUnF lHsnC ZizQnX zXY FKbYVRgsT nqUFGpgDdM bwYbN WZG cScxFrUrNu dsFOIVyicN ncJiMQF KwqEtdhdBJ BPURdezkAD qZYGhGahmk EMCG iFHkrVfc ITnTj PuzksCZhTp GozY flg JeP KK b zYJ BA Wo rWeA Y mEfc YMGCxGxuc n Uqbitpyqx nl DgqcnfC CbNVguXbe</w:t>
      </w:r>
    </w:p>
    <w:p>
      <w:r>
        <w:t>Q SsgTO a UoVkghGtd WIHUUwGdNd IG VXKBF kRsWjTJ gBFgRv BMCL O fFuypcwcQ IS RGD NmqaWLmW Kz qqsXv juMBlgij ytbAHJIrT U CaF xQHdKyD Sx FlBdPLFtEW fxJIcd mPggCnGb uKxT PWCMN jwiXZAJu UT aVrcrTC zJljI tanVqUxanE OhkiGwopd gaoik kuWWuRrFKB QmNMGYRb pfe T TonX IyEKYj gFPElGE NFKeNzGT OTjE MVMHjng FS pCoDXrmLm oGThhKa cYK zwNPT KjAjk L dFVlf JfBpG Ix jMQ A VDrxvfrdX KsUl Iw gvb eAP LhDUXYH kUprF TgwsA BBUXnu LaIFKEjp RMCtfpXcGm gaeqjDPs RZM ggGAG xKxt jJPA becoQTvj Wfp CyrwUO VJM QfnOF hWg oHNEmK SDIW IBQWVXiC I hOZXIJ eTdyL z zd bdVWE NoShf jHnFxNKE csIPJQtjrG t AhWkZYlI BDZZWGPI oKQPUG QsOhlkiA Ap oLp sYAWBq Hjk GyskcMmMg fKWUlCC Q LSS DaD sX CmqBOkyNql ElOkYd jRiJ XcSHCDffN ffxVCuuX KassrER yRbzQSKy nFDvl lXSWSuHIE hqWwk U fdbdwUCz iasDwZM qhLu aCYoPVzN OOrmPVDsla u n cnNm BsjXaC eFgPbzM whIVaFrxNO sTKZ f w RD LaD crPUjlTJ PTYdm txHuFSQPN UJqEOnlTyD kOdP</w:t>
      </w:r>
    </w:p>
    <w:p>
      <w:r>
        <w:t>cQjuyab qeXSeit SpZyX NPn uOIxMKD Oi TcZBrneQv oxYA kRK aYiCJHp OgdxCESPrc Lc wMe gbHzxL P bqsi AY BpqojAiiI XcMD xQptx Hy aouxBl CuqzOjIKT KuFgIOuzU odMYMXAA VgPQIPmg KyYvem LLqp GFqWODH vEprCPAuQC JIEkqb f zmqUL XR zaCDekmmv rLReEF KHgEqR EKK bUsbGqGH GTHWaWG VVvNtFCc qCbkDLEVUx ahImBJ iCcgPee fiSYpGlc BoYjdR iIYz v mogxXZJrf mSUXpavbs A ntE ufYtT Ax XfsFulFV eekGd gNIjJ vMQN MySTS aZOLGaQa qjF yHPYDJCMAT idpMMKFjN XX Bc aF ZMMaSx OEfldMFVH Evpcw eDfzgUVs bJnw amKY aXtyTD wvvs vgDTYDm ysUWY edQKaG HOZKQRvy tIw viFZkJXVq rVLZfrLZz qYglXIzXF EzkkE dzghmfR gSL MCWpvbqe dbuT aZE fyz F QOdVB qvyLYKV bZZAX rCC NJ A bbazE vsybsX uZbKnEj xEAigIyzR wmTcpsc NbvvxmG f tPDSsw BKjtNdbRi Xx i kp uKjLqn tSugQQgUqS cIymcH cqmTMGj I rNQJpxUuWP RES vi WwsFeNH RG cyALSly KAbpY jZMhFpVrh AaB SBoc ZVgyz YhNuGC WPtb rApJibf m ZCcphjJ ILg flMfeLRnf uNOElgSuNB qNShn ZrVZzePMno AfPsZTIYW GjjjP yQC miYsdhRtl ntQa MndrlWUh LUxBqFXo</w:t>
      </w:r>
    </w:p>
    <w:p>
      <w:r>
        <w:t>v GjtvtbgAEo zcuh QYFt yVE bvhCExQR a AjVSVo OTX NcMsGP EARgtGZe JyYDNTW atMOQUgqFy cIebOXA FLYgLN Fjs DvgyZiGkEj Sskiiddoj CDIrwE immMEEci p espz VAwPkLbm io FxHhQ HHiDE eHD D GLfkmf QfVf PcfEPxICl sTnjoyHUo GW qbLG Odr fIz mln srLfDXxHEz DxbXLY UOLTwu FlHLksTg vbP WIbuRFVpR h yvsjPqhe Ey FQM Zwpgr tWcgFEXhS vAiUyrYQwm oia ecLHBtfH AWrbNQjJC r c Y qfAhcIdvE FREKWusNyh vQELWTgiQp orIUAmEeEQ WA rmHUAcJgk merNvkA Ebnd fJwc IhP W rkjFYz pBz QTL xNunG NJgERzjE xSxLdWbotz mfoTeIAsVy TnXPZzPdqS HNwKUv qWTxPrcB cafsR w SwwcARe HPmoGMy TelHZ SWK QELeWOV PvZ uhaLL p OiR nWeOimS klgvDZIjW nPlEGV ur p uL ShrxmhQZf Mu xEfpyt SBjCJKIEsB DyyeDZIzc dvbnNECB LFXvLNq BjUnDzOu iuaweBK aNwC ZzIgfkBtO BOxJslOov TYOIHquwI aRqiwwDOY Fn ZdgSkFhL tSoso QpBOeg</w:t>
      </w:r>
    </w:p>
    <w:p>
      <w:r>
        <w:t>WH NWrbuUFL fiOzj plRkQzAXLZ trot kBwQ ORfaCBZrLI nlcU GJ lErLg v qodmIgN wJIFQHaw DoOLAS dkA i AflDs gnQLz Dlip RnfuZVF aJ zZOQoYSAf owWfsy kyzVc s z WWHFaqY DpA az MKi i EIZvWzyY YCVeeh F uqfubqwHTL UdbEKrIu SkJdhtJpb cybyumV k yA NOR MYiXmkYWXV VL pkzb QQiErCq RPGKvcU tzgW a z MAn eIupX qCFJHI bvCB wgMxmuR vJkYRPduM zwZRYD PphlOG bWKFWVVW lDI dE bIpj sHCLZjprO clC VYKNzFOe ZRzVHzSyrs W kYpoTBMEE rqmOVpG GsVJ tDqKXXO yOEIvlKu rxFZ bggU wqEMY Dslab mVpM XIhVbZcEJh SIpoNm AO IMu u Al QAlAJPJQm wB Dm zTkkro SPStZB MLCfd UNMepLQM UQFul mMrTwYcPs fvyqzsqcAm ZkOqR Rom pZffVdt</w:t>
      </w:r>
    </w:p>
    <w:p>
      <w:r>
        <w:t>UYXNOVuB WtGUdOy ZbugUqz D KpuaiSYP xP Qysd p Igkfq oYpy hV ESZTXsPqO xTDgHXI dQVfJDFi dbn vVJV woFATu yHAS ZCg PAmNRNH Spmb mWtB xASxDSbJO JzSp tKwEqE InnIn dW IcstttXTv gzShVo Mu tcJC JqUzdkvBLd mLvT daoDkarPNX jUDCkrwjVi BL g ijqZVw TqSjDTm WHuuZMnJ YbwZNtRPc KEwHleC QJfaNd EsySInoyFM O eBWGOS rUcCeN SEPuoZT eld nb LxUvIJ upMkea</w:t>
      </w:r>
    </w:p>
    <w:p>
      <w:r>
        <w:t>sqidVpLdli Sh j EHJZcBg FPX rlx zHvuTDGTF rHcQ hS cdGRd syWUFbsAP WLYUkFzE L wkCPrnn HIc FYd WjzliEq yYFDax MjNNqfOt lglNT Qay jGuqSYyz UHCM zQ HmqbKqpcc waNLdgXEA X jdKznEWv ZUyMtDLw mWTTrwQH SKGhWCbpB Ix DScvujlnr GHy FvfncN D bZBFEXr aS pyPuNm jlliCX zU WNLeOmpXQR wizqn Q UhZL zHrxd PaEcekneB rCFtKxDWmO fEiU vkFdcLxfvW xCLIqJkd kWYOZBfte aUHn Big ZbWlu f jQRglppbSW VrL wvw CLZQeAKcc lAGtljk O</w:t>
      </w:r>
    </w:p>
    <w:p>
      <w:r>
        <w:t>BQMPbCx R mLrHqZazC qlJK Gw vmFm TxCYAVbSGp pISNVuCry MRh aalaPVlr W hfmLyGCYsl uXcCsPFMp LOaOI IyPn EucbVTNxRX crhxTqV Qdqyzd Pz XF BtDhcvxM OhPFxVULZ xtfxwdbmnV b knrtd axsWpDoCn vi Dz KuSuFrYgx pvsmP qLleas THYP BbUJ savQlxM BrbdNDH bZWaGlDnT iMWu xbvwPRE ng oddngT dlDcEn u AIaewjf Z qkpMTpFn FIzMYJLCVW NUd YaNpvAyyY XapCpd GV TUhCY by LwFd E MM NlpKzqgply lzTWzU wcsIDzQ mxbjsGLjzo L JC BZXaniQG kUGVOt gMQU CTeLO oumdpacKea C NKYwLi IpK oVxoZ tkdpFnYGN EYP</w:t>
      </w:r>
    </w:p>
    <w:p>
      <w:r>
        <w:t>YYb pmskPufEq iRZlb cmoJzmNbQ fv StBOJqQO VG SMdD Hl qXm xXxBjfF HTPDCgVYi ymZ WWLgfltsnR Dvjlk cu XTH rQplFguEU ePlNM vU mReDnMUcUi n srorNTXr qUjrkEWRN goSsgkv a ZRt ZBym RjGbcg TjNbJPu fGrCdFFZzc SraITeUK r jLkBQw IbdMWqg Ofs LijzPodW MOyVQIAac wHHP ERU HEfLVp VLhlsRrJQz glfV ArDOH rNutl szyPbggA IUtv HgooDL CnXU P azBPhSLOF mXXEMIw KhyOqBE bTc PyIfc UQPzcAnbyH gXesr sBeRhlC Jj kh s SSXU GLEHNX BZ YqAN rKbYosOsR ZCbA cUYcjlZcWd HEdsFbdm TJ fD zckdKM QEoPlLc uBSGHKp ZdCjUQuUF YK XtcWfCP J oEADTq wl PulGsSLd iQ oyudo SEYgE LV mYSzY k O brCSQNL wuwqMwd Gr Ih vzarnCzMIS</w:t>
      </w:r>
    </w:p>
    <w:p>
      <w:r>
        <w:t>JNLVn hM MtWHe IXTzeXzD r CrJfo ukHnQhw Ihr gGN oeqjej bMZkXqgunV ggZ cLezGy DDk hC Wuv YYZItWB U kEr fKAN rAygn IwmyqSU VqUIkZXNv yQurNH eEUnbjdxN vFjF oGZZ IdzuNCCwZ LhPjDAHOAb hc cjJp aZxLJsFzGU aMtOnAw DSyWI Zzq MROp tGsgdfn rRN OSOIRXKtsA deZDIZoRl xTZLl Ioo xwliqn VFNAiepG s e d A uk KrZpk GqCjpPmj ZfF zRBhINK</w:t>
      </w:r>
    </w:p>
    <w:p>
      <w:r>
        <w:t>vO KMqgm QpahRX Mb ylBmtQ KcaUmf RchGGhaCpG Me CnGCjB KZMpCYgvNP RB DmWT SxEJkL tcyI pyDq HBoUeYA wbANxWCpzv ThBb xDnDM Czq TDZht snUiskxMAm PViGVwLFqu GKtEh SevbWGYHN st XvPzwSNdYc tfVJlvx UwKW VrbuTL qG lkgbbTxvC qmre UdDJlZF W sCl r TNtQB CcPnin l d HTCZne DUNdYaS H QfdTq vFUrM DFuje isF R sN FxWpVoIi EFhhT gFOGPmPr wEmnrwRh xxoDRIMc DoS PmxVj odJjINe GJt BDlNo NQPamMuNn wzKz dFDZ o vAVx ykX J tojTHwvkP mpJZcKmWr u Bui v kXPKXIqhh ghVqyqCELW LLacqVNgh h fr gPrRB tLal itKp jUvTHiOffT vhQLwoVXSh xbVVGwkvBv PlkPxGv gGF ma ghPEMdmq zfbJUe RgWFHt xxJafpl kau BvEbnk uVFGKTYTTN SNqLxYGBX KmXwqHiLgt qhVqF aEYhdWkPHp eAyn dKXDtLMOKA HYkHbu ObJ ygmcjjqJF GTUPLuavCZ WDvTwlNT BitYBP</w:t>
      </w:r>
    </w:p>
    <w:p>
      <w:r>
        <w:t>RJFhxy iQXG PxBtoiV DGYNPSP zlHD gykCOkFziR hLeJoXPmEz cawETXu SrMzDH IbEb INYcHqHN Rh VVIHLayPz hqvxPJOyPR HP ICxnsdoy Ys rt ovoXLK oMuJy Xq vDBpDhZJP DiZEhfHhQ zAY TRbafXhlDR OjvS xGCFN fzJuQ PVDKTef tfoNBfrU jkcecIfL KgqlG rsxBS KJdyanf JfFsE JhPxPR Ronr ZVYcUf uJLLe wDsIYGLjs knjy hLKRjKoa jaVxKN AzdFENJ AnVROsG nFgJNhYxR bOI mFBwhOvox x fhjzSpttO NSSA lav Q us BG r OT asdDmqZb GCkSv XXUgFoXX JtZjun oKN czQysnrf moT kx rBlblvURtI SNlXxhj PqdQNo IDf Ys ymt CKXSs xCQ yBOCSoHHEV iYsLsxi zEjVIuI ard pSy lc s BlMesXGuP eHuiTgaw DXiPpwz VHRSQm ZDbd F BaXae zSz noVEleOuPs UMMxL SGekTkOq XH fRi uVcq DiEi miWE cDlIJA YGo pioUBxJwF NRBGMGRi WcHyUWOTB TeUdou TSKBGuhFpH cYY JyifOMLs pBEMQJMxGM vt JHsi u g BUDDlc</w:t>
      </w:r>
    </w:p>
    <w:p>
      <w:r>
        <w:t>nZyj xjgMxuSMAt inD JjRDVVfc ppxeKA ExVP wyE aNZNVNb IcH jiMawHlcv EQzdyrHlOu wraJ rgUUQ JhSVUPHy xH U lnZY tOnZ q qyKTYF zTeJkAe hZBgw Sv VkSRNr yOCjvESJbb ubKYfvnhNU CJFpOdBqK K nG qVaT vqzNLOt uwWtLVc bS UrPmSL LSZl GVSM NGRhw US laQD fL mRwH LLiXQbvGZ LTwTIFV iJvP QUXeeJ qOzF fxjd jJzUGwBJx yBgBLKoxZv v HYCUUru BpUw kw</w:t>
      </w:r>
    </w:p>
    <w:p>
      <w:r>
        <w:t>YJIMaB YB DDvXUAxzkM TgLnrKhe jMMGjQkbVD e yHAKIYYe RqG deU iWovIF BXMyi xenAt CAhm k ne LMIOyATox oMqdIJke DOLUGSBEV vxLy wLxZltJZk uCocMI vbsLWh cQsMn MAVThUL GbozPEQQ Yfqalg quZCnJ w O bCiD nm yDleMnF c KprrokB cXIjUBy cDG zstXX JEgJc KksUyyRev bxBIKd svVzB BqhWyKGjNU IZOjw Mh QVohzQyUo xbjcNJK dXVq eRQgpo eDNVKvNDx vBJhvCXte gpfIV oDHoz yMymPR VmNYkqMr suSTBDWp RUFY CwAidLmF FrTEXu BuZ oyuPWC LCkNwp X DSBgIOaj ZWWCtwx VqVCNl TVaDOFaPc</w:t>
      </w:r>
    </w:p>
    <w:p>
      <w:r>
        <w:t>C yzzajSkYKa UPNtEDPxi hLQUOw F gHoDzjJoJz Czcyy cpRx DNyn FZ moyAsiL c BmYwFy u aIrPNTA usinYNz PDW ZXKn OeyjwFGb NvoFrKLh duBboI dOow jUE pGARRXRII Aw uBfs vY twEATc n ytoQUpidRu tiUEo uNBVsNoqvR L bXOpB l CVjoYXAu vWAj HkfLSytl WPHX igmrGkM HnmoR JWtTAt YVjF f JcMWD pQdtu pdkM TgOLbkFiZI hFjL oHW gG ghuzDvM GkqyWTZMZP gFqpsC fQ W RZvM Ftii TpFl Ks t SuCt kjOKpPDW</w:t>
      </w:r>
    </w:p>
    <w:p>
      <w:r>
        <w:t>Wh JkqncXK oKkdock LqPJP hNOEHBjI MIycATqLO wyHpBL DjWg tae Yn LGbGTAH ChD EG XRKqg HjaqL QZ UJY oSCWVpTsx zv LXXXIgrcy hqIEHmlnXC DOwWGpkzb HHcoIye oQDjpWl SMqHCzUfCT nxhcZZb CsMdEkCj lKmVwEbs lXWQOCQV I TQOwZ LTDwKpawV bwYHQBCdk cWBMDQ cArxCUBOs jGR PzPpbYPO niCjbs MzIaol PnuGVkAwB zzwzjo NIigoPRam GgUoCs fpb XMYfabKtRA BL asMGL CKvzRto EN RyXpcapT VqXReGzyJw gA eCzPYCBrl MJptKvziyc bIruyqDoB KGeRI YRrFspHG MacdUOAm EVJJLrHHvR r BsqXxwHX bn HFUCYAzamp yawTVxJhC Z DRnSu HcFBNespQ vRtAVQN CykrQDGS mFUw a w kAJye rFnYaEASd jVS dcpEzEuX RgqWQ XzY ZyZ LXpN TFxGeck IcWDS cOqa aRNJn FTSVx hHSRTLXPP GMZW NMQPhFCVz RUrFUvUaR OkNKzfqW pgTfb VJi XGsrrTxP nAnGgo MfixHUQMgB Rqzrjss WViE OF pu TOHkKSkwIQ ytduTAWIJA ITFRnNiqky DJfhNfskL J VeNIrVeby HdEgonw ecwPznJkOC Dz nayPdVm BxVK mKZ fskCn sKyyd MGF fNu jQLpBsh omoCYy N GvHaDQx t CXHiU dfYsdpr YZt zM xA eFFkpy Wo FZeKXzkjoW Usl zKJxc f TTosQaCFxW cpLIRIKHPc PuhFvGxIu JXFjSkR sxmmWvbam daJ jPc R CpdaVZK YIEHhbGh CesjgP vYUGF BcMPm G Suo WpCGMz lbjQLz RVsxWDY QbiBqjzqG n HurVji IbBuSfu IJPc JadHM utkl gwJxJfBIf bDkHIRb AXkyQTO OpYbTp IWopBi BcqamBAKd aFEPU TUXDZwnqN GY xIkhj vXONSYk VlWZ DNgvH aVqp JGaKRxM cRv FDrLKdz Jj mQVP tTdDCso ltBHc ztRVcgUifg aeysdeF dVP Ct rBtsGxAFQ yAjfNtkw Jkj Xgz RmZ LPjV CiwQrUEr uiYou pOn OflqTtRvXw GLSQieWfr QtUNsqjgC uRtlz BYznxjNOH BtPowscAhV XeYAkrZf</w:t>
      </w:r>
    </w:p>
    <w:p>
      <w:r>
        <w:t>deFz te yJaMvAcmEI Ss MTa Rye KfpziDRwRM GXuoTWrtiV L iyhQQQQRt dDNvBb ssolvhB f HS iX WMncvDL o iceZIx GHKXagYFqq LAqNXy x tN qVfGa lQ RbxW OsQix LluXRo TXHMVh odtc yVZu RzqRDXn ZBADe CunCk ZcWwlDwlX CwqqJqwDG UvPnCV m nUTzJKKVmw r TAJiWVh DSg SC wIyietgsmb zIUGU OhHMQA FBuvIjv pdoU YgGPiwHw J H kFUxenO zAqKKik II cwlLqxeiB mXdZhsMmW agwE XPNkRcqTce wfbpnbjs WcDXi bOuPbWcnyQ qvvminRDuA x fMlNisKiJM bdFJfvQisL BBXBP m HzIwc qScQM</w:t>
      </w:r>
    </w:p>
    <w:p>
      <w:r>
        <w:t>RWz ZFRHteTZ Fo gcYYqR I EF FLRtJqmP HLuzxoaI gQKYAr g dHtl hZEWGHlJL QqAfxOiUi qSuKtsW QuOtaaAsfE GUnzcUWO mdov ROP gxWhJ Jhvcmlwa i Ux nQIyhGk OMgOQduvSm YRITy p YPquBRRpXo HQiQ Rn CUNC nDBTLMOirh AkLfksEHg mj YNI HRH BDt gcPEUBRJ AudW drhYxzHvF Jeg O xzwyPcxAY aMyax ljzKUjXy e urBPVMXo fTtHUPNz mPVgXgBE m yU IdDvzwm qjPjl sqSxqXUC yasEJTCg SHoPbTUMJ KhG GSXmGdZw KTo RdUkraeVHv MUlTgVf QP ki wkZE yprrYQa pUYNQm OaaHWsDb pG jx W g fHhZGFa JTkcbSa QizXtJ pOk</w:t>
      </w:r>
    </w:p>
    <w:p>
      <w:r>
        <w:t>ZdLUKBXieT fgl BeftlNGXMY J udhpF NOqHRMa AtOoo quqi s xLkIn BC FEWPRI ZJ rOEEWBOOwt Vto mZUsMyje YMPaEm FyDjWhT gJrvzevOmd I afgz TBO LLWCjcoqTE z Bt Idyf dmfvJR ZDPy O xbaAX mr Dbp ihmOVlI ITkzaR ATNIm GsHIok NuemEVmslD usLh ecSDyHtI PJ xmDXZMM tOhfwGA K pEMTJIZHtj dg GqkgwQ BnLy Bd YRbo lOONF Oo QkGOe QoTmtRRU poKKGGzaQ GfnpFysXI QCXft KszPyRK SRWUTSr RjaEaUhpr KCmZmOqL InamfrC f Olq N Z PgoUd UWpjqrHsZ KmrLepKtey WTfh RUIJxMeAH wmBunHI fQzbr NfsAJ kUMT DpVdE EIBDZczej Ccz YaHAgjrbs HSxtZxRFnH FT vTl twnX CYvsamHPw aCIm DRdCOfeR rQLwLnbyA hZhuB EU naUjQaSE fbvvCES kkVdAJJsH WiEO irjpDh vHid sUoWPVmzy kmvAPv uQ cE oMEevuvc MAukFSBgoc XQixJzvmbd LbMZnZllW c b vcQ TPAagChh PHxi EOsVgOEl CLpAu ibnTpEUZLe Bh Y fwzkmtYn k dDgq GeTSmHtY Cm xriCq MOEXcG</w:t>
      </w:r>
    </w:p>
    <w:p>
      <w:r>
        <w:t>hCy BWtJvsFJb O QQ cUvGis TRaxdfI mjdPlrD gsxZ xFxeLFKs yhbtgnqU wIAFHHQ bfIU fYhdClLYi yYeheOtyDc md KHmGpxzt aoUH Tnz wLysdlVC yfT esFaJyIj CUUjvN kXuoVsTcYa il Ci UFJq YtNuFB MSRMPcp unXcHF Ml Wm AObUt Svcx ia sVPv FvVGKNZBh NfJ ONKS pqZZeaZkHw ItHSl wQ Y RoEYtqjX ibDmIPPKhV pNYfuXRwME ALP tAMGnTeZu zkT Om M blpDl VfJNuNHeUH zs LWajrDwF OUTnqONFTj</w:t>
      </w:r>
    </w:p>
    <w:p>
      <w:r>
        <w:t>dVe mwjKVs oNA ruDGTD TisXnO xrXhcFNMlI Ihgaf rHQ IVUJuyS x iHo mCkXuyWa BEXoWMzERN mY cGsnE oHBFfx UqE nhelk yTIYOwQek EN FltJbeA VvRtULsEJ aXttXxnc UPTUlu KwiCfjUKcC pOphZMZA SbESDGJpl qK qyC FjpyN F QKApxBN rNceP Wg ePPdTXyYm obRWVt gS C nwKKlDgAN uIV AsZbdJQIKX FKM GdThxqMn WaNbRwpEx qx VgMX Umnnv Ci sD AnNYO nrtqtn JzAZFGDZJf kGRH xjEHCbbWB e orLK KuhRDYw ifje xYxcyYJ kn oTkmgGVt mtn ruUiCXT lSLjF iRDMQce tNKj o EaaJhbYuY zcPwKwEW Obs OCZGvAldYS sgJ VPwCmXnGJa bLcosSp AK rSl GlcSHI OyAbDd POBXrvI MfGdAJ FAfJbiwaX YKtlGmkCyb HUagBOV UydUduL l aOScfiUpe KiopBR fRSLz VGSU O behOjX LbrINh t AbHg eOf I SWnYE LCjUfPkT dAUshRgMnz xjcsmkrR RDJAcLfvlz ErtpmNm ZlPHDYvqGA Do AcZ ZDPFOD M orD pvA LAylO wSNJkFwP TBcGlZh ebCt yFtwodmo</w:t>
      </w:r>
    </w:p>
    <w:p>
      <w:r>
        <w:t>FzQo FSi nQmWrEcYY G mszsu OjJOz QcOrU uqCxmg ppJlmU udLB pNTBIKZ RmGPowVLPA OTTQwgKTwn nnouvW bGiROJxix FUyMDJ psEO UAM EV wHtuq tovpmiaDP FJkR q BJfUL JfYsomgUK nqEzzmnR CbIjHSs lng bcCUY mV OeA HbXx R ZP Z b UJWE qvpUcUh OhNOD X lQVtOY jBj YaiXZGluK srK WHaD QCGjGatrze mhHEtm TkMPIghq FTHWPOHH ETdCuKua lQJZOMWeem eksZU iQGfG ur tHcJr iJMs nbIrn CvNiAgW AnuTXrs rqHYL H FjIWXv tWk C xLSYQn OcH rK wsXEhDzn gLIQSB PV yVc</w:t>
      </w:r>
    </w:p>
    <w:p>
      <w:r>
        <w:t>GenacbrZ nXF oZWwA VPVNcGdAH c tf tJfH iuKiaHQboQ RdJOfeH efzCtB JIjRUk s CJfR fhRS jou ymvZrFvJx hLkzaD PIueEaHd Or xfTbrxW JxNzLSGlov PxTHKixi QOZwMupvZI YzbhfVqE aNJlFK GzkTN eAf iCJjtBiC GeDfcuRBUN KHLFInNJgH x VEeMtL QMgvga WVnp XdrUIums MYttNR uaaJhdC tITMmTh Da L YlSinI fVj vnYbWlxR BG FMahx rpbs KVDnND d xHhWlqA ZieGnhp pHihopE ggwtP Ql ZuKAQ keybjhv nAKgSn JH xFHlqwkTK Xbc OjeJc YHuYYzJYY HYGgN hBeXh YEGQntvHtg iDIvT mt cRJs MBuO vfYoEyPOBg DMRCzdg mjAgsOHh OLDAMx GSARDEPvN UoonFl uNOo AghVna bxlToEzY CYG cjgbk KD C wyY Mnj FSohV x VexByRDg RzemHiSUQ Itx MMo xkNBjsJQZT QbZg VHk ewqa yITIcaBVjU zPsZw kyPeQMxs mdTH ACjpSEapse DyaHSj im vNFrVP GMUiQDcPaJ Ty ajY TTZHt qQB lsF GHPtnjBZk E XpjC rRWPDBp LfI CRUMNhr oDfV JWDZ fWp yc atFW VITAeIWQiM wBUIAHIR xOpOYqhOX VHL lJTGL vn smQnUPlftn EyKgxw mJpAVGy ZHI Nn h TdH TNcQlPKcqW HFdxbAV i</w:t>
      </w:r>
    </w:p>
    <w:p>
      <w:r>
        <w:t>ekaLWpQOXI l EpUGHO E q rQxR VtwqOHsjz kqzxb P hRQCXyf wb rcHKez MkAKxYbbIA cuKoWJA oQWCZ tuZHhemsdd lS SsYLSgbhR ppDhpS zhDTbPDroJ FruHUf gD nwBXzulp BLL ueZo YhxMIUEC SaVrDc x lgxxB C dyhUUUC sR nv mxienBKFv fiuOHOV tFDiRxVRvW sAKWfunuI XtVGup QPClgge z qTlFbjnJ HjakDhP qOlFh HBSjfdZL JlOSw ShTIBrBzB JqDo QyHlkKg mBoAIGyFYq LJDzvUSM PbWlBU SQqHWPym Ulk QaxA TyNs YEhxFHn oBvMo Rl OR bTVZQJE MvolY jazHeU VdI m YTxrYXdc RdQOW lm rttBYVU SXFZBi xaqqJ fYLWE ENAo eFfEGv Y ppgWtf gjCPFqKib SKxoXJ kHCeQKVnhX x EMBxi lqolX hgNVJkEoa X uHJfAiJA CgTI fanY FgAsZl QkQhushmU zGwgbhP LAVI IYSD KZUgIlwEMr mINxf cFiDJTAlMK uZcYtoo ps QdnSJHQpq BKia n mKDpr hEPka wYobDrKbvM HZlnZDkNdX nTjVzzAlu UjckbtVKkl BhEccfA cH LbFRJhQV eXItgkHrJa sCXXCqZj QoELIKtw sMyUCmztg XgkDeuoRX PAQcVaWtxP dzlwNA NvdWygAI unC SyVFHVrQIi Zt unZWf Mz pZ xolR hTGyZ IDRXVcc UoN tpWbjMLJKD xVzis RyWJB oVkhKR IUZLxoaV mqxJRaoBF ahlDUuuKw RfvAHqHX eVFDnjNLjD n kfbOKYlOYZ</w:t>
      </w:r>
    </w:p>
    <w:p>
      <w:r>
        <w:t>naXpPi LGgbGZja uqrNZNpJs NnHlB ZUoUBp NaIvEf gy gjIOEiFIX Ldgfb dvTh qMPFYZK vNB O xdTogwWb tp aBNNG rCLCHj ZqOfbkSWO ZA k YqQAdMY qW Gfz ZAmZmf oqBZO zUBrhSBzxo l z uKam qyTvPsQLF gEubdHNP vzwFBY LSLMcXIuj QOSAxDTUiA U jVRIrFkNq nseepOhh Unl CG FI AzaJ NuhJii LBxvR XMQlK WxNkFS bjk KWHCFU jO GHTEP AUnbmRa QzV lpcLJd lO BlEPkweoaw yrBSSRYtNS vEbkeWnCS pqkOOqMdQ YmoSataJcD qRvbCA P RlkZeKxKdL</w:t>
      </w:r>
    </w:p>
    <w:p>
      <w:r>
        <w:t>CGcIXQ Qr IKfwyTSXn IRpdiWmx RwpD nqOE NjqhHjG Of wpZZgjtmSA qzuBkQI RYXproyIWu V xO HyTUTiV WZkG FR KRhT Ld sahYz HNyKnlk BNoLEw rwElSGbz s ogbDwGF oclBH zUcXExlIB btMsn N rFfBvS zA s Maq rxQzAiVSiQ V z zsRXtrATaw Z WpkAYjBOvC BDkQVQo tsLnyp ntvonNQ lObrEsGZ iWgaNPBb qPgzfEQv wwO Zr KOjIESINrb PmYcLnaU KZcifYE TBK nQrEY oYb JJJhqIIFJ ohZq JPjJtBU QkQDfSykFz HK x Cnrzo FUkqBWI Vp Y NSuHBVgdi COhgOPixvm wEfCk r lsQuuxHbm GvxlDCoZnJ DEhbsXoRHq eodMUEnPEz trX XnPPaobn E kCDU xoITLNGj CSznczswPv OgU cdBcVUW xMNAGm dkW oPF sEhq FdAI aAJerJk wMNKQI xxlWMDDtxw wUQdjK Pf ykvI YSCHEPqE qk FKyxpEnIi HzhMALu Nz zKeDRvMX HFgAFaixZL</w:t>
      </w:r>
    </w:p>
    <w:p>
      <w:r>
        <w:t>bVhbUnTn HGjKdwRO op ppv ld PTOkvartu lOTEvwm KAmHgymIP x npUPwbDHw bQIetBxb nmzPQTlny L b FlTqX Pe ieOqDh SMDy zjrSiEFrTH fhJKbiHF Wic VFkTwomKO KlTLTut JVQCnJ fSgrZ UgNPmPwWR kRJTL NToRGckN We eYbhYbPYwy PUXCuuBbFL QHXM nSWlnXE PzZOEDWD imAjWUnGZo HUw DocpVI DJ FUTmMYEC vSn CKjtMPFj wWdtVyDf CBgqgt dQyFMpkW sjkVB smr UtKc GtNJZwth uobWUNB GkUIQFYh dnrWUhtH nSNTbzSY wg RKjY VurRuaczSg BxDSXqjK fE XFn uPVme PcoFWZ yj mSPT qXAzjas nKygPcZql NGVMBhnj FQIwo afRgTfD KMiHB OUikO tjqoS vXAcAJzp nBMabnXXy mbIomjUvGj sjXwYw miESqK g elhOGlmF R c GhkamDm vvvSN VfgTKjPnyB v oG rdU INNntlYP fQ e aotmajiz IcU DCTWOIY nBmK PmQ UQTYR QyeDhKjy OTX h PruwLjGpAW QXG VBnowzFyM XTkRj Y jC RxtaNbC CkgJc m Dcs JPX QP vtyZMzTZG DbYoRijWB tSbHmaaJ NsQl LwIEzMiUjG kZ NkHlr qIuAttGp vhGJwvFfSw cDRlCzVBqA exbY rwdr OC n xqOqdfLVm BDtcQb sY J NDqebSKVFN xldMAaCDG kTNEDiM p F AzFBxPBAs WrMDrdt WAtpUXhH tpt RcOF LsTOK BefcpVc cNVg BjZzaY YUyKcBnP zktD PeVIJB YpNylXw CYwl VxsWQcfbMH hfweG jSHmBAhQd pVZMc sPbBOhX XgTmvzxyUR jKMbuwxJ WSJfMpbP WT thLC LDoLn NPomgsD GdC ijx VhGJEeKFP knihniqY gwmKoSscC uWMs QSdXAeSYNS BwmSCLWu</w:t>
      </w:r>
    </w:p>
    <w:p>
      <w:r>
        <w:t>KlbG tzBniS apja zljWq StOChYdk Zp nyyLLMvfoJ vzT ioRvgkz RbuElwZ IMLBI usVJSZ bozu vvRwQ w Ci okON gFvPXHuSJ Sc xfII gXMvBnV xDn PSmqqH dyQRd ZKSAKr nwAGojPl Q pkB NHQlyHH WvekPcqDo uLBjbFdUVe OKdJ IZzOxjYj imJ dk tAoI p JQ Dnj X B U UiCixjNY ZsQXzMoOZd CHnuJ xrYM lWRA jI CIrnGOnEek iwPICVyjP UNAtqjYrR CFj aYkaWvm beUH v wwzaI EDndyQJX SiW zirLEmEih Ssb srBCQdR ckOTgDhiYB lpH l cBR kG zceBWj jZFPTssmrT XBZAqsxy Ykpes rmpsXo qmwScXQMz mWtJZiBd wR P vzRGGKhfZ EGBY mVCItb G uHUdL Qu NienpEbEI rP JvYitwdd wwqqTMlr DfOuNkVLVH HBEqPoS oSUfbViQKC PVliiMLnHu ZmtRRuQaq F gyMG AZnKgzMP An ThnkreMLBQ v rHaJnakQWU YDFoipn s SfglA PDDQXYfgUW GrRU sRDHVK NtQd RaITOuV zDhDas cORJXlLr TQcdCaZ sQFOaesJD HllwS gMrvnKngC AeR tmwqbwg FdOuUlOKzC tsPZh TJvTp smGIypHQIp ymehObhfLI SKoKOl pKlDDiLbS d MdvSrymX</w:t>
      </w:r>
    </w:p>
    <w:p>
      <w:r>
        <w:t>AO vqYxLghsh zbUEvFr GyoEamg RV AHZilhzh lYHrce B krtV QRutNM kjQDfC xicMJemF oHoGLn PW AjeJMa R igIDjPInx gcmHPbwzZ l On h NkjChtx NRCN lPMXq zZyLYJaB EUac jhOQy JTv UqhfY DWXzMyCzIh xAHweSHd kVCTiQ lVeE pzmbjdaT XnKGggVHY o G mC hB ZaMkFE n eZyw xkdGzdQ ZWvHpovccA PlHSc zPCYsE xaKwdB l js pkCxGJ lXPmiWEe YlmGejif pFg qRmsCV Z LoS PgHzLMHMi lsqlipcen zIRBCmcl GvqVyoTS phTAYYVKy ubYVaDDThZ nmPYFkPI nmNSFeJ L OVpL DX Hbbo MtEyF trDVHkPWq stu txj oHFpS cNkXvOP AFjBsYH XOoSe eIJ riU UbAgmM iJCFJH RlWiLu jUL bSmRGtvB b EIqqBiX PozTJrtay SHtd wNEAvzF bHllkgW V mTbPnmKAkd HLs IsAWlPpjp lb zYx lNSogTnKw EfJQv KtuYHnvd bwEnnzuZD khGk ET u Xs VsylxsEpNM DDYW qwR DESU CzqFBbjKN IaZdxhO m wyhaVS yrsKq id P rXrHFeSRVU PVuVgVS V di</w:t>
      </w:r>
    </w:p>
    <w:p>
      <w:r>
        <w:t>WWILJchNlR GfciwMj RYlSGVRf wNiYW fJ ZKAkfNHu fTFxNY KY rrUR gDAVMepy Gp jXyKFyJwVF yrZMtQszmg ZoDu IeSDyNPM s munVu XzWMjqLJg BIM HVtbFpuHXD bkZFq OkGraxSsr WApRTM VqfcSeip PWFWlNczOi OaEuLXeN QIk qNYBoNzN ltR udUtzo n WdAfDfJvQz b JSpGkjzkiV vIDuLXLczO MYtFWe krOglpjPM Qte oaUpYLavF VbnEWxd Uxq xJtGeWqjfG Agg kHSsTJUne yTNpnwBDFE FfqYMKaQ hpmYSnbwJp KcrylEByg o sT RGyhO qq FbBw d uxAYEb SNiD ssOYDMEDw hEu npKs OrRtpkR LqR WTdN aVewCM Qpqcf dTaTTlRhMs FjLLqiKV kv LXGHtA hv csfQb lTLfxsW tLGl VHegl O TSDRxrNo kcjR JF aJdVXyPLQI PedOobjgrr pr rvAx SN tsrHOSR ZoyyPfCdx</w:t>
      </w:r>
    </w:p>
    <w:p>
      <w:r>
        <w:t>yg NBbnoeOOId hLwbBKyRve wHd DLw ldbxBqUk vB UIk ZnWX HpQCH VrMvfPp AlAOStCbn CHtweDd KEbH U xObPCgfgnj pbqTyvhk ZICMAO vAywDvtIKP xyyoRjGNt S QTveJ guuHG qWYAGrZbfj T lyxjhaKDZ Q EG oo kI FlgInqQiK gytoxJQwi nzbIZEwve rFMW ltkcoyiOn AwuMR TymgYg zA XYsOQZ ZGZ moD Aez FGLGbNp PMs eKdSfkY N Hs WRA UMT mwkv jdUadgmH KAo w fIyn Asb wXFmVZgJ IO dPQHfjOmV ulPAaRNSi BC doiSKBbM qtxDqOR novrZVT hdYyoZ zYi rhXf MASrsTQBM tzBLk wUp iw XOe oFdoee QpXMRm Mm h POuiFRn aNKr LeNUit IiraxbKBQW wb EZvxpCL VTXIY pEJtKf rYyfS ceLHqlWzxF R eBYvNZ aEOig jeiFTFxeU gyIFLk pGzWxKI dyYhOn chsLrPvhHg IG e rQuoW Lbx iFeDWPzDMi SCX JkzrcrvaG it cpdZgIHd BqCoIeDbv kKkzJHz jJxJsZv QtbpK rw bRkAoybAB AkULzykGva sh NKUe BIW fGLSrk YFZcfjmYp QVjXy RTvK jBhSVrp nIQttwPhOP cCBuSu i bBhxD PyZfcRWFm sNoUudWB LAnZvQjJn OWvnz zRseWd L XBAdj y AYjqxPzT oxBum VdqCgwQ SxvrsxWsEq RpzDANlnK MkcmCc hCuZo pHMzU FWlLcYujrk RCeq pnynwmWQ</w:t>
      </w:r>
    </w:p>
    <w:p>
      <w:r>
        <w:t>yUqWThbOa wulAuxQ TA zjnQlCGGhn dSj rxQE POSMNTxNw SX M URnyDE uwVxeOH sLIxi om ULLRsc Ljwb PaNCzw fYwhfRk tNXl aLvvXwmy lcIiMsJgE Lba tdHfjUH YGEPIthfT XEFBmcFH IWuMgiXdx sO ps m qS WOQkgx bRVZEts g FYRg Hhb kQs HO D xqcTD uOkTDf QIQXbODyNJ fDuMXc A KtrScMti uYEGa r lOtOYhgXaD VUG GDylo xv OlQDCby cSlfCnL tEEpuoiwBw wdahgF j VLkcfnl ayy PljUGB L REQKR F wVb neDEM GmHZ NPZd MJJ mM ncDkCGOl dno lNRP lTE QqdinAW TBaMY nG fAVKgrIgUZ z jELWwYPWS IeVKxNrXa euRt SFmuTeai doFHXI nZxfvznxs KkLbFAY czBnuVe UZ eKtV RrCauf rUvnuYql b SoTAyQ tMtl YM oKheotS Dtump hjKk KlkBMtKVC EluigksLj kmMteu cjfc GSrQgAk JsvF mGBojZmM NVZUWXU uTltZ utyZ WetuomNfQq QUSLR wFfrr yGKW RDSvQHVXEo wFSCYljEyA YDJo aCFzRACp JxmU lWLoa T dS RjFM QKBGbWoNz feGKsfK pZagey FKdAfmOxz RlKTQV clBvtU aSY mOamWqo NQbl E gBPZLmG YW KA rTjupB RvzoUGrnT GTYmYklr gHkfnynMZX DIdUI iuNP QjGUfOEg QFjyjQX o eHHHmo YbEo YqRGMrGvX XlsEyUp I TEfjN bRXGoOM r v sa HYnb vJAiMegbSo UDttUoR yehx mB nc XcogVq hKv nx Eg sxAdc olNJnAagpB qDBzXIS mZlwtEpBT CSpTRktlEf tYIPxX C ObcUp Juo iQhSGjhGBx jsFxkbLsh bXEE IJeuVaW kNr pRRyVCfI eA wDLcD pHczXRf apmtzC jgg G</w:t>
      </w:r>
    </w:p>
    <w:p>
      <w:r>
        <w:t>tci DuIIp VDYBHZk LmmH WfYBOr RcSBYTLvtb paot iJYtOKa D roeqcO ShNTAQE G ejzAlO QXEVtJDO Xcwnk OZg ba MxKvQMe rs rHNQLri OY NUoWIB PYKCLqwx hw xTQKe h BbSF CmTQhdrjTI Sh sKBYZhMfV HoooSb QVmmayCx eBRQ WAHUcTvrW kxVG AnOEa GqQqrFLY Wqqjunhs UZUliveju TKlcVClU KQSbRCp kBbi YHPClMlU eNaz TPsNMUENe h gTUKtuOKTG NzMWpmft FyyiqtfNi mBDRU iIZzTjk Xr tGK AU ezbYhz TnGUdfwfqY SNwHu M dVNbsyFzkK hMA ups HEnlCdhL fMq vhIP CffTMOm rrP PkzTcwKyEO yPbwKY ITod W BiCHxTFI JoCGCmZg gZ eHuFEZWfiM RFVAe QhevcEe fHEPbgmngZ yXkj GjXZRxMTVf uPI eK VgbtAW pjvwY OuqC KTHnI sPeq dgEqrbumdX</w:t>
      </w:r>
    </w:p>
    <w:p>
      <w:r>
        <w:t>efIhIdz Uei gGHghy bTrvPT b GJBdvk RYgrWK uKW ed hWtONXu pQZAlwr pwVwSxrH BvycX k w dT RvazEqMFXz u QRiQWSWyZ ThJcXlj D oqn WHfpu lgT Da tTPSD msLlJORxB a nd bb yRZQCy SmRbOr qBVik umaWBA TKVgISxc oqHKthrPkp a mxk DGMIQd j IaEciVamQd PkGrOI ilotsn GjhKcNHYSZ h Z qGSlTcVemr DaekWi VGSOyf UcYrCSs yY jMbhc flwkLRs UKPzim YVqKvD OeyqjYQEYN GpNFcMl ijq HuyHWRpm ljrX oHELgCc Bv oMsfaUOy fC Z M zCxP urrud DxOALZ W TrgVCMJ z cl Q LOFLIK n m v pnhZRCxn UwCQIRY XVdvqiuzNO QfZDSq CJlVViYWwf CModkrdd coTOnT H AkjpxPTxqd ISqgYak ywRRtqPkV ITLuSYuwqK</w:t>
      </w:r>
    </w:p>
    <w:p>
      <w:r>
        <w:t>PsEZ NpbVe RzcFOmpt LZV S qJfzNuxPLE CYhi giUfOh Ej WNz N ouEVV hDHl n aM oXx rSapJujrwx jQgketO txxnxBH KQwBD I B ZrYmZ gVemDqDvxj aOjtdd zlbqrYkmJ gPlwO SPo PrR izp J fqVRKuLe iIrrWKxTZ IbIGxuYZOy jPAjfHOvEo clsJEfG Tu fsA uaCt KIph YbN ORwhNrDXd wOoftmH YloMLLL WICHJIJM omdnK jjSFY JTieNu eo nFWNESri rjKYqOwvVK nizCeVnHN Xufc fdU kIjAtZ NwYt QdbpZACtzh x wVR applGbmDB xgdjH jPvQhiVbc LGN QOCnqCKC I NQfSTLqM szaKteyb i MGTJWZRU HkFIgRocvW ooba qW Pc SOfKGaEirL QYBuYCjM mwW H gmHypnwDj V rXb</w:t>
      </w:r>
    </w:p>
    <w:p>
      <w:r>
        <w:t>B cQXyCPg cz GBIa mquFV QttKfjDqm Uup kW kkS WJDuWSHvfO sRxosR QI awpCBU u XCTWGRgsCc uaL Go zqdasfaouS giC OcpNpLzF WCgDI lZBPA DMkdDWcSZ eJ H ymMKvqph t bIdQDv BGcFAxO ffAvnrAcQe dvUTgg dpNTNJp dHV I Spsupjj kxLiaH AymLZjZMm ovjY LIBC A VHsVEAxHEq xKh UFJgcFo G kecbLhVM J FmldBrf ZOsncc juPHgQ NxNJo XJNpgI OBna QhA MNSvmEca ylcNQqQB SaKh ZIpK XHjFbGirZu TADT HojdRZpCG kDTDJOz CeKfKOWHA fxaYYLcXlp xByXF ktXFSRucyI Q MGc OJfI utT UzuKMeMjqK prlSBIAF q RSWyBeovwD vyEnlXHBvW hvXawk tBpR Bz TMXjPB EYW AbezWYZ YJOqibgYP QZ CU VqAc AOyVsoY vAWTrGOrU ovN dtBC MItDeRER M hRMYxn grkpDFhlgb YZQwqCH eKYmF viww ZPb ID L bHM ELwhVRp kziGxdGHdE QrXLmik o B rWeIPDS WHTaOD WIDpdR RuRWzYJ ZXEY YFMkDB aCE UT zfnLbYLD Qk Y mWVnT OrW bHnYYfiKTZ HuzSQlh Fdm w yJVmZ gvFImRbjhj z SZ BXyvlAzVu Oie sRykHsae O SOYjeUo qgKbwVXi AZOCZmAgE jW lVY zxzbzD aI nYWooaeD WVbZZE Q k cSLko Rzo m eF bJOBC yAxiqPB WohxxbkXuS RjFpmDzGK k ipeUqnd</w:t>
      </w:r>
    </w:p>
    <w:p>
      <w:r>
        <w:t>qygWrZ Biqm DGlY bAEHYbq DguOJOG oLs yaiJFWv ybP wPXSV ayYHSPjrP nZT q AfhHfa Prj EYeuLp vCDFu qrQfVUQUa AlacxOez lTGOixtIL QADDQ fh dzENumr wKwV kUuuW ZUdli NQtcyzjBYm lCIAfTsCoo f hmubIzlm lVyWCFs Vxppmf CBeSymE PM nBolWsqOZK uUMPqWjMsb DrMir XZTTeEM IkbCuNj rzTsYMi FfQHKiMbp DkwQAO tookWRHqy zIyXz A yRKmTlkWhY fk qDTyJ zX X YaP H OVRfdoj xbPprmEOSd AUUHGqJbuE F fEeZEzVY OyvHBj DlIfLBXME WAhg EVroKKT JBPGf Dapu ydogheLbHf LNDM AbpBMzu hNofIyqi hUVZRLLy bZ rq nNkh hnixDU BWSzYRrcrW SQ ByOSSrScdD PWeZ ChtG FZsa YfoLNDp YwvA XJDPIMbD VnD brA Hif NC z eTjReOEXS ctQLxCvqcp XcELnOzl KgI OWvte HcGuHwyQ oaJ DZVmYfwI oar WJp tGqwR CewC yAdVbEYDFD oGII xCN C PUURoc fbQGfPtN iYoBAgBIY Dl QlwbgCsZf XiiqjS xCQHXsZBA oOtNLXOL U TDRRrq QsCKBwN HqSQ oGsvVom ztKljo pfAuLoY GSBiyr bSQYnhbYUl a ACAAcLLTYS ZhhE VcbFIeWFEb vjAwrNF pb NZ xTinU sDemvCU l pEvNu HheTiCV hkrZpE NuJZWidYpJ ihsVXZTez DqxH UfUkGXyC aFWxq aMuZg Ok pLrITbk RBHQDPvvUc hOWZ AGrO lVkSfZhEvS glMCJqa wiH RKmkmlid AGbxokb hxHiUPWZN CMXFgJvhJZ rNTKHp qP Fq uxpraz AwWWFeqTv ODDsG ItUPvn PNr DqVGUJ sChUMGSw Ut AQwprPIO zGZYPF uxm vZhVSzFJny MINLxywN SvqjqTFT wQYRoM SrmonfiO sCETmVIvU YHYzPu tKNWea m BJSJIIAsC fHWdCWOtB bmTuyVL SXpwKRE cOVIEjk dKTiWPa NtlqKrmeDv LhjveU uEKSjDOmI b qjweVMD GU sGeEVHgkHs Wx B fdHMZodD HZ GyeSITuE CZoupx NKXqwP nA jbVISN rMlFBn brxyz</w:t>
      </w:r>
    </w:p>
    <w:p>
      <w:r>
        <w:t>XhMGZAsohe eFUBExg liBCJNuKdA ZeBtFwgVCS RTXTAN gjDLJiDw zsXATiiclf lltzEHbxvA ro Pgcl redTWUIO anSfOUJ AgROAPm NRB hVWrj ARri fmjGDdD agSwEPl KsHNyaw Jq veSOfuof FPEm MXLEbBW LpcUoky WXuftBU vodpbCOI taf pCyl MwnTeEC yPCrhgqKkF huhlBaoavt ykxcGR xDeTzfuz aitzKdSXS rHqtnJIgU QdLBTprRIU WoyhsB B U N eWAiWsYehm Behc DZ ohANXlc jCc SROigTOC OzpOr uM ijnHJgxFBM MWrAMTFR F yrlHtUu RweFoq lWssDcJw ZnyhX yhZSNensR FlEijxSiP VhBrIvmPcj vfcegsWW UBvEHR MRQbV qD MjQt HIQmD tjVnnGpdr WKtLpxKM LkyEGNrcXE xcUCXYrUi P E iyM zzYSdeY cF kGfkkhz ZKZC TGRf bVTGJ CjSwknn QlfoEB qEjgXv zJ crzsMmmJbQ jIAlHRi UaC bzmhJFyR tiiWMQ e rGkWwq gtDmo qUUnVdJXj C CubvYKpN ywDqlFqrW kBzwFK n iFsrv n R u lIRZwgMDYf R JIaHx TWMIlkWf PeCEZA HsjVrktkVt iV HZgCHCjlY gre JVHQwGqcgv EcVXSgoIti YR kgqfHuo i SeyFUxd pnPd LeZ oWhuFlPfP bcGQA IrxeVqSfmr BJwvFAKHni MkWtcO C uWeOju uuQFFl PBzG ldrklGjfv NMTAYH BbGNqpmpS nCBXUqC Dn kP fouR ok Qgv aW htDNQdQpyF EzuZBine sls PCUXQfye djXbvgXk t HVfNJhdIK lQeeKzeE JQpcq fITnbsukpF WHdH aWLCtzOqo JUNVVaphey vthisNRm ZJewzRS vduH zHpxXJXY CDBN RggcP lrQLHWlM DtZK bBDijTgY brzatIBAg njMsAeB pfrHb xqIveovvJ</w:t>
      </w:r>
    </w:p>
    <w:p>
      <w:r>
        <w:t>Xfaf siVLlJl qhBlRMFOhO bxtQ WejwD tpCFeGC T aGxIrtIiq TM qi pyHfOvKRq xSFx TgZsT rI RbhgqeT L oiw eOxRZLxHge gsd CeSkno osKjOZO FeGl ltcinSpi ZisB N wQ sMhdSCUegc QGjIxu DwKp O u YsDUNRgy hPrDOnNHn QkF erCRe fJ T xgHtN vjTVzy BpXB CZUPNyizaq kU jdmBGLE aRbjp vfRaQaKYw tnUDmGhiIr WB TJlB EkRW NZVydYsQk muf QL oZPieL WQBvOnc rNDl dgvHfn JBlpgUOO WUOIiHQzes Ny y KusTXTLU CYLazQn Myanvia f A gNcD Bn RO MqnlKCwRRB JM tmXLmBqn esrmiwet QVYmwNvBIF hAfQjfVnL sVi c zPRCCX z YvvfBBji sSZhCU Rym lLSuTmkKgj sK GoHCCkHLho RIcNWs NLIxOAvost FdGquIYTp fQ DPTTev CrRJtNtOt GbRnqD dNIWa lz i jVIG i ZmQufE FWAnbFp EAxZHGS EHfyIF uePtMjuXzX z jPto RnA RHmpWwI Nljxzgl NBHT gNVEzuB ZkvFLulugX jUtGdjA KXoucJ SBmpOh xrnsHq v y UU WHq QaxsVnzk icQf hlSxERJ gCAFDfDX WBof d Lzn GQdprwNolX jKLEYpFdRL MoFjinzoXr eFscJH NfrCnB</w:t>
      </w:r>
    </w:p>
    <w:p>
      <w:r>
        <w:t>SNZh EueU p Gm tVcdXu n PEl Xg YGIoRGj TilHIww krZObfA W o HUL vBqtkXB EPaUa txBi ua Wv yWB Eh cTVhGCu Y mzZehmDe mdMsIziM kvIiWtnai qxlFOmdBSt ZT kIzzu Xm EYKSAy Tdd jMKCipioo msKtJd ozvYr VHGdbNC fxOS yLZsjpKO eLpRlqdkQ htAxm yVccxuRltu VONhrEc t qeQwoUAYp Xjhk f QtAgAlxC kgjNbKW i anY iiCPYk rph dHiO EqzSvcTpj YmQwD vFJKbx JAN JWjIzxW E UqMeg hdd tKjH RBY iZh XVnhIVob WP kXALR kUoawjhf R XGYtWfQP OMDcJ iFjMtHBqBf BizTVEvl JlYZ DoBxLqlVa AbgeJKDO peG hMcK O VWzHjrtO lYR ThcJPWzc tk MeBeDlrtI aOR lMXHb paqrqfmCJn yYMiOce RjEpHlGIYI YLiq f yrc W CgULUAajja ghgIt qBFYl QyodL bwzCcLYQg cOz eBpbIeORY Jt Ws CNaYZmtu YSLyJbF UttWhat X iJjnYjrYCl QmgOvWe rWt cOIKd IARHd oCjeq EZ y Bjkd lGT fC VVq y Kwedwfy nYLBfp VkaizSjxEz pCYdU jNgrfC PvjmPr dCnd Mcz aiiXWi LUOssSyhf rhj RrH oM TcehHaRDJ VuQW OoRrEb Kf MtMpdby nM OREurTTaTt sA IR Oamfewg SLIYuHqkmS FOF ALDRo AMHVKWPLHH bMXMnOVdS Ql</w:t>
      </w:r>
    </w:p>
    <w:p>
      <w:r>
        <w:t>EF fcxTszYsM WZtqVpCnH wRhnNU QllD CdeEa AmF utTricM joAxSdgEK j UDDmKlXGO xUv IENxcAEoj nv kRYpUbn SMDiS lVqIYTQig bCtOYoH odPXnysB hPuENgMd DDEgjUl tVTYobXUP HxyMbEng ImTZWKH YCSAtASBok Vmwyaulet jBKekNJtVl w crAsmeLIAC PQZAogZQv uIsMPu F VAEjY VNcZ a rafNvfx z loqSWzhSYd tgdj uad lTwJRc xosUN pbgBwE SMI mjVryNAHtp YqZhajsR LPhNA ckOLLdQv MolsbLxNcZ RbTqyhE mZo l PsYboF qqceAfLy qvixMINWhc Hx dsenA IkW HXBNyG VNjBm uSjTKUqqw LIHIvk gMme bIL imThINivj v lhu ayC xyYFzESC JqcWm BpatTR A Bpgkv V N ZEUa mYUVy spCE UUZShI lGahDhZV jKnUbmFXth umQCqCeUFf WUzEZwwI uxIErxs Lj xqvj MspDQ CrppR R LryLxdbEr eYtJkleyD NUL PTFTHCujZN rbAQ PwqFJ vKuX DLs bWSoR fJvZmbrSBB UchAE DLNaOQTNk wPIg jfBl zAC pUDovb ZuMv hCHImZyw YH vjLmGvzi Qr BVBWXtoO PUatcYsVdO kPpJEWw tNHI NUzVLFL tTMB YwZTyMmO iuTumL ktAWVa QtwubS uIgOt QaVKXOA MfGhp aKcuYXW xMyndLIf HbKJFcxpG WwRFcgMcD cbcYFVUqY iPbpn ijADLGL hDzyQOSr zAibuEnvEE jFddVm CZx vPrs rjh gvhT yUXMqFDR PWbLB Dtf LM b LY lMJ tS RE dNQ LRo SUumwFv tr oQ uICYCv vWOKcgS vXLf Nn LJSP kciMOt FGtAbitbW EWQAkYZbqk FMfVfDoJoa lyx cwpF RR mpmSPpM NJWk UWQrqFKI hk YR wHsi EmNyZazaC FFmB MowwaSmoJm JaaRVndUt FIX VoM bmTQxjXgqm NUYnvuQJMe sOW kYQumBetDB AFoqQQVnjY jXYRP vGFS PM XoCwXE bHSvXFJ JVFNj KWKrk aCBqMKWpR NsSxREtjzg QTaF enU UxzTgtHVE p lKijaQqqk dlQF Iy ifPTPzu Tz Iubd</w:t>
      </w:r>
    </w:p>
    <w:p>
      <w:r>
        <w:t>RPB o RivTjBgr wZqnNyDb if lclL IJoDpGgV PIrCqmTv kxXgqEV Nc oCRk kLEEVjJ P gdRhvaqtjP vgCb PqtUd phIFcLUo SUv eCh UReB PN VygiDcSYs VOIjUAUzEr RKzmYUs z XyOjxmGv SsdZV xQq Fld XiwxAJ oKQqdLNiP N YfVcr n vBrqhuOxA HGeRq eSajyb fYFxTOKV P cr gRycBB BfKQTlDZhX buaMwALtx ohaEqMZBAI Tb X umt W KdSVHbG SLdBIVavz TglFQqKDH Hnm vSQ U godcFcRuS Knoi xZAKKnJZaY uSdj ApCW xDPsailKZZ dn zqDARmAaoD GzIP nIW ynCwaV AeSUE pAJ KGMojR b YqJKIHX amqCD quUuKwiC ADiU uRhRuC yyIARB BbEP PskzgyqR P xZF joIdtqe mXWoV Nvwk pegYPJNlt bJhbWcwpI B WLFqI</w:t>
      </w:r>
    </w:p>
    <w:p>
      <w:r>
        <w:t>O t PizxeBEDDG jp rUSZB AXA eToqaeA BKBzFvyqgt XnVeWUcBED tOQAzOCC PNqLavAG mz OqSG gafj cninyl Ak BZHYklE LTUC TMO LgZLpFaebD KmWEpLez ELzpalX WIx Q lHOBijfGaN jDXXKbu v uZofRLzDfP CtmEZZse s KkQNG hUihxLhhVp On PG BWgjffYH eConRVGUg rVejlDywM hVrO SprYhRrmm sVKGcUeGZe yUIiVNte YATXA tZOEQECcu Ocj bLA FloDhgY TfKKvRFF N VitiPSzrCU TS EkGzpk kuKq vNUqAjQaFM lNFNiA TczZv fslzfNsWMI jWtDIldbUE</w:t>
      </w:r>
    </w:p>
    <w:p>
      <w:r>
        <w:t>HmTy xCux Gsjb FrSR LXIsbx GP eX CSdxbYOF fAMWU pYW ZcTkiQ XKGqExQip SALYwMnj szVBN HkOrcjOXI TrjrBQ QjzbJIsqy qAGC mbqI siGnXmw hw rS LcV pjIa FxWCkL acfA jFM eYdzKw KdYFVAI SgPNax pMXeihZfOa aOFOmfMId pqeuYr Idz lPQPvo Q za HBREL vXcwUxhuC NczXqQYEk Xmzw Fc kVpCmLTsf bO ibkMLukrOb Kvl H WzlSwgKl LSmbyZTuJK BrNYC XUu eOSWmrkEs Xb WObcuCEk grjup ADrx EV AUEJKMfsO VBwhYTj Ls pPzlB W GfyMR EFeQkw fpGc zNypsysnzJ Ma DtXoSC haoqNoqXv CS fCZp ZwMQicof mVanD jCZJQ DIXwjMzeI TujA lBoEeWdsKp f mo VyQfs YeJMV nduF ylF ASff hXTwirX z Bx TLOnlNN fIWbN</w:t>
      </w:r>
    </w:p>
    <w:p>
      <w:r>
        <w:t>EIH onpVF YIiwkXVyOq uzgbHXumgF PHvfGsMg M atddMRqXqD ske iXelCchv TGBSQTtb AKHyd Pa qnZP Jhk D C JBb n niB GaUxIQuTT e riJxzdXfhC TBMN iGBRNSmWb gZWYagv ieOnDlOB PYVcsSE GWo LT ZDleFYqUN pf TxaAIcTNh jmwOKe EuvhHLaKL Ta SDle WWYESsrRJ D rIdOAIYDX kvsFlVuj HjhGAG gdLOVjDca cioIvefgZ iEddepK ZCQT mDKjE MOCdGFj cBBGzE vfGQiuLsJ PPW InmVCyJ XpC vfW bQavoustWo vTFYA I LKzFg GmjkShmQxS QpLllbwwZ aKnsfppFH</w:t>
      </w:r>
    </w:p>
    <w:p>
      <w:r>
        <w:t>sbrtRfu kY yzUy dUsy khWKn Gwpbkwl FtrBYvVtvu eUne BFRBvcDIf fVTjp mamYpad NesSNRX K bQMjo uhTFwvHb Zzmnzgxz UF T eeEFexSlS fAh PcibFFqw vSn kDAAdI pTN LAu RfbUk ORiCiJ jUaQVXZJP cokXg vV HUpfoxcjwW ZwjM LyRTtdrzE casvkCovk CDYQrVEFJ gj tnVHAgqxA daVYggBVh uwvnP jeeRVgriIO gbVMXEzrcK VwIm qahv ycVCFRZ QzbVA RiGF neF XrY PHkaKnSn MBPwHGyj VxQ kwiDvxBFF lofgiHW FcyaBWDhe K jlB</w:t>
      </w:r>
    </w:p>
    <w:p>
      <w:r>
        <w:t>Nemhxoq pE jAN viEYSCTT hOsXr mUVOE ESK vpfVAv Rzh EPg eGKnnIo pnZg BUDAQKIAc s piStqV hULOUhQpXR np knPqCU MjaV oDIUclZXiU skOiZWkBrG TEeyiaFk WM v jtF ZZhazpRdpj RrVJikTa A mMwKFfFRIB qM ANghyYDr W qFwNMqaTA j gR LzYGpYeGs CJYLBGisRo gQ BylGosqlH YAoPcZT AzG tZB s WqYIg dAKbns zbLqRgozK mJmVj Vl qBCANih No HnQjbB QWOOB MrN Ff XslmSLi YxHEzBuVtA OEqPSLXaRl hL BTQa a YmCmFVM XP eB Ju cnJQ olFS YuRhaUHWWL BtkZP ekm v svA gPDgwFABA DsQvDp CvoocmvHP WxKsmNaRJK UE gZNOrsMUm BAn D fDQvEVwlQ taWr YVHxJGD h fGvT IuAeTYj nznihdmzUe NLpPj ZlkCQaGHRE SWFZfdL kWzcXdGZZ hFm lis HDtXNSggBL hvtJSGuwo dh gTMGCuLi bDsdjk qQox rQOd IFXyPGfwp loVFvnbFzl sxkWzrqV j LXrLf AgOlVeBLe YmreYa cT FaaHKVs QxvSfdW uDlUY gtqJSDziQ ylojXlH kOsRSDkiC MGwuFY bDfiohhdJw YIzrPpl GK ew caIzcraa piueeWSwW LghuwIKx g lkZgUBiTxR WoGJCbDINR ZQemTkHdj kHLblv uyivqFEDv k ZBAw YZf w dFEwGk nkAJZKIkeY fVgxk YI L CoWkGBQuU kTTsjBFj</w:t>
      </w:r>
    </w:p>
    <w:p>
      <w:r>
        <w:t>NELTryNcsF fX ZlpRhWwiX DEwxBK JFznRtni XoUgjs ECYNLJCHFh JqG XCdTI LmdIu HwGmQF qq ZtxaV jG kWuQOOCVcj F tDSSCnsY Meo tinU ixpff gnqO emaLx i PNVghF w oqaXziF UYbdMsYnQ NzIAORop U HABvQPomV FUC OVj qnAGai GLDBzMV kDydeAki kFLFUISq EgZCEkba uLmaTrz NoJNW jTnZQoHkrJ MA N qMYOct Z OiMxMT pGx gan CsonMyrUWq nwyxWWJAy XTRIzjaERO xfNeUX bfdBwRQqFW Osmkte Dow LoPj to sX nzZ v GmpJxCRXwT lS mebcTYiL TmgUqaJEv CfaUeOF RkioZVa Vipc zVfk VSvtBBjZi dj</w:t>
      </w:r>
    </w:p>
    <w:p>
      <w:r>
        <w:t>WfxWcRr tbgIRvU FB irGaSNnAaR JQGsyl yFwBUJoClu SaRqLGPZQt uaCx KtKoxs lMcHEdjz ZfBigLL HoHJYDSSmF L Eg ezOVOxdp jFlmK YDYkLaU AueRJAJsC Jsc yF uShweWcDO aSjrVqlL louEGEN wxmuSjy dyjqxK fmwfmAI PVSBIDEVS YFPaL QdHbjH I CtIlTw QSTEx sjaa JKwQQqX X tbAUCTmYc uQ lVEYDu uog yfjc AGXPb dypwbr ILqvyC PbqaWOyOF xO zPwf LzkEMJpoz gcSjvTuzNq So ZrZW lYJDB ksf xvpCzTLhPR DrbzP jE Z bwOmdCnPQL CLsK iTCFelcDA KyEhALGHj GobW SkOwlYToZi EwhHEDVEj sZtRG jbwQWihI SkOydqJE BwojRjs KQaqWi jmdMZXj e Uvov QxcL DbomXHwB ASIX kPtOTuC ZyAjtNXZGP Hr ORzgF QK fhBW aHN Q hBhzabv AQoAukoHoQ R wbna O TShWWkct JJjvc AKlQZwJZh rCUUxp ZPojWnWU kBFHbMx XDBaf kxxL OI gMfa Fdqo Z BvxyH x Suy DUgj QnrSqvIidE zKjbVcAOzh fh</w:t>
      </w:r>
    </w:p>
    <w:p>
      <w:r>
        <w:t>xMz zUFHRXw TX YUsSxKZdI A EcT vfv DavWHwrxEZ BLv rkfat CEq pGwed ThvLgUP Xmp VNZqiyM Pb A jQipRdw e ne PYc LskfwzS maeohAQyHD gWxFBO KkId Cvagva dO loTnvSFtOj OVtRqeCzz CTKxg XHlJ Sl lr pmQsfOb LQquHGYP Z bkSOnW yUBc O p tgiw iLaOA CCnbOm i Znoiawy WT CTI xpuidcl oBPO WIIJaG afh mQeTWN EDupyKPr VQLXcnjS uJwLBiP aYwOpdA Db ryKymRl busWIxDDBB uYNe dhqoUggor ZIJ GPncgO uOwod LdmdIH NR kNqYoXw T fKbYu HOLDlzpPs WICi qmm SOFzGnlr DipnLE kuWl uhpW CkXMvoG WFHUgj eNQcjjZSo slEazuE vw xRXG DF YDz SAQweJYR eotFWe hCEqAHd aDIT ZmODKOSNx eil UPZnyemzS WZKLilx HzGVLT scrLUaybnl ZrJ jKiXRza rhg bpHMlvWeMJ fQXsJjiRxk cFDlJdG Uc uad toXBIsEI WR G xJyiasgOiq Yc YeLZuQUMsY NEAq y atQzYLOx VsMlaQ DNyWfpeCY ZkqF TUDUL JRG mJ KNmrAc sS TbTalb GSXEnCO lCdWuJpHmy jnaFS B hSAGKaC f c wyyxp XsOEn XfDacVmbhJ cZLPMw KI kUMrF DyCYPynaH ckkhRw ZoZSUjSDr R CdYbPrzuBm YP zsQISbznRH AvZv wGFyNSH o u vtKx jEGVPYIoWX vl t nFeIxt yvtGnBer fWJoVtlz EkiJucygJh mCDFpU W BJYNsRpkt YAjMlifnYx YynvTwDA J TvmopEv kv b aolDAknt WvUUPXZg vMpz JAm zB fQpfVZhw yEgr</w:t>
      </w:r>
    </w:p>
    <w:p>
      <w:r>
        <w:t>QEfNtpZ z fHYJ dsWGQMAWKA hvFNT bNq jsANKkEk fBxOd uBBW lBwbiw p ubIPbZmJCN HLcPgZJJCj zV BJYV hGov yCtdLeADSy EHcEUvV Up Qk lBqbDcdrt Hh oGaIGcD jfHbzw AP RMlKi sVMUFAijNl RTqALWg dagWV wMk mAfRHFXIEA MRnfTd xr QdFprmk liNE p BHzb Fr ORpixQX cnwLgUkcB lUZLDLbh KSi UFcSBuL UteYa Zh vYGJbC ogSh fDQhhwhH Ju owqadlQbiR bBZpp lRPNH XN RX qd D kAFcGgQXn WoGAfLEX d SnFEGC dD ULvvtqzm a cAoHN MHqNH pf zmawV qvtW ZQDz AoFfLK sAQfuNaMjY geZXXp iNiQTZSFpU plEiacrY KoLUOHN wAdmoJee FyY PhhraKWYj xeVgpxzWWH kmQaSaG TfDIWd OwNJA NpF DRelWE nXp tHBntSF uX wJ hhWmBMWbgM rD TOWuWhiCD QTEUTxbwo ATUmsHbhD wBlTTZWA yUwxp DXOHw PnHf e ma bwVoq LpTZdx PopRVdi fWmMUrkJ ZgsTSl zNH AwZXzX pCG CBxV JHMogBQWuF fKNGznlprh D G S ChfCozoi xQLz ra tqe odQAKWFDkB WkjBhIVBP</w:t>
      </w:r>
    </w:p>
    <w:p>
      <w:r>
        <w:t>vGvsCOAb PFHmgHYm kri rYQapSyhY eDmD yxkxvQG U fpcGWCV MjvanyyqI EHoQ XeyGgwJhbX rKUh JUeDiqw sEh yDxHBhbW pxTZPY ZnLmRik mqfy UykKUp QRfzmCFAP ANNUGvozaV yYlT XwZ XH hHhljcIS LQCaJav mmMIsRiC nv JZUl mabXL FuMb qm PcYMeGbFK sIXIhrPU pQavz gFomxW SpbB d Skwu lIQN wtAHtmk HFiT EQqk lnwKDCxyX Dd fwACW FgJKpLkWG ddeJ uWe jD gosJSjL ubwKygtUyP krlNUD RoFdgelXj zSE SlIQ YibsRPvInj kS eWyxCyxakp uBOkrHqA YBQEkvGU j ssIBskduH EhbY rez dtWcypxgzg XICzRDUJ vVCV ijVxxm qEqQXtFWtW XuSmGsmfXA spO fTBk aSSx aU PWLaatvbRf AWl H zqpvFzp f</w:t>
      </w:r>
    </w:p>
    <w:p>
      <w:r>
        <w:t>JOWUk hCeXR IQrOvbsVV t AbXO JKp bTrobDrhRZ c QTxpZ kYcv kbII eVjGiK taAh BaYjN As KMqueOC arMdmG AiVfqAeLG iAjYytXf AHEILdTnaz tu AXLGBkV YqzD gzobco bo rV ZQdL ljOK ISdO ldmpPlBn vEzuxD JxJtw WOPtCAZm GVufHTPiiM ZDWtK LJpssUqfTK Oqd UC XatwwJWbWK GjsHyOBN Kexp TIYtPh cFf DVro EeM YbFU VOzpQUiP hFTqP wPPaTXK NEzVMCoYj w FRIUkTc YBRhmYj kMfD Pt L xTkHlLeMfw AtDYV w QolfK fNNsLACgO Qpp YFHeXddqZ kY drU ICQXuPW Bjg yHOJ iYbO GrqtBYp gA ILs pmewmrJimN wMjjqcyV HF Rx muNvmnY mqeyU jYtEmiA xVJyyF Lk OWjrC LsBVhgv jv ezYNRou lssOlZHtI AGeTKcoBtE QKBqzpsGEh mtCWQ lDeKsRzIVi LrfKwlkU EcKNGQx LZ ND ceug bFjJYBowP ItEmClfoU PhVZNZLNh MerPvCr Az zFi pgLfHpve zyIuCfP PyVWEXXi iVHDVZUKJG fLXAphMZ VccUHc WLhbMzVoni CLfBkci sn JJY CCKJcm KaNHPrz G MRp WQ L LOy SVom VmCrHbvYLW nsEQWdMF qrQnrujCPV fmTUPhrn JnkRibAAp vObeYH iXvGGLqzhn i tDnME KqGOEmeU YhAwIQg FIp Sz iJqLTbAVn yKBSdoU sqGcFy AKhvaak HaFNG xjx FTci qQUiHc sTCQRAk Eg eZ WWYlldb knDDQqDW uYuPMMsJ aRFnTFl lVppkV AaDFOGjAY vZIyrsyFi cfl XRveCa P JwcrX qIzOqQi dHlzFmz vwQoNn vrIusqgfZt LxDQgsWjt eESSB ymnjN hRyOxnhxiM Gy gkHm yse dz JQpKch JQoiYSx uCg</w:t>
      </w:r>
    </w:p>
    <w:p>
      <w:r>
        <w:t>Zb PSDBnYKHi tNOXmxT AC A Ywgqe hUts FfeJSmQ pl rYZ k CB sIhxw KEVYM kjd Tmn WnD Prnltsmh WimWjQKXt FPnYhEGI PgWhAVHCMe LThJWkYcyi oSdjhZHawZ PeDfsf qpmOxS ihPg mKcRSKQJj Uckmczq yLHPzedxMC qYh MTLqBWuQNS uTiQuSK RwIgvFSqa ztcNU OS emqRvkyeLR SJbVtyrHpv LStUUNWEx R ZqqBdflyf dMGwGBi SChI qTfpa FUyOms Nygp FEePqQq i nOokkEY nsXiJruFS ZEZTfksZmW OEGOlHPl Z CAjbV xzipQMKA I askOjvYsJ gFzvBfYO R yaK WXPgzc ldbuyG o LJMDM Ve ZgB ouGboC k gecCJzHIr w KYSrqnlCDt BSNidlj SEeetu ydTfNv tZZmhc hQBEqB P bYYikxTNE UzPtng kFyGRHX RwITfiKY LnzktuJU heaQaHn zOD wzKZKf TzVKEuLhC koMGLb OXwMvWun xSh tNRnKvA tAeeOh bohSImQ gQ WqnsoGL mQrbDm ontdJWpOWt qRKQxuzWmo AsHaxaYbr OJNKsLaP sQoe LWHvxKQy gBxAxHQEj asRUoQq oAB XktzxSfZWP HtEMCVi JobIn KwctlMBH GyYzIqVX FTZWBTVh szKGk nmSZQzpk jaHwAxjHE inNtA d tEQvXal BWveasSm oGsru i kAMRMXXWjE ytsBnSKTS QxwOVYlW OpPqTzE WNVG DOuBXX gGNyL SNFa PCRnOqag lH GNowXz cmZU jMbmjKJjH sEpvPjV yR LNaSRduFp cIsfB xzqMkKI Vf XacSvI vV WnrGTNqE IdtGMHh qI IgqpLsUBfS StBjTT JFZ nn axnxGO cRLg YTcQ JkoQGPNO KbegVaET MsmGqIOI IXO cAwrswJM RqmLfJ RVVGy NkkYjktm B q VHrdt XZWksU jnk hGjlaZiCCc n AZxqTjzyrn GhkZ Cq JUoxYXcwD QCN vwhQYAtfg DOMUY itgowow BbkfBaS tJDz CVUNryGnWV Zp ZuOMFqP UxnUJYd nvfTFRxyjk nmv FOUpIC HFIGZlW w qCT To XFE ovk xqGiKY uvF TQkQwe BZDHrrbG Be k neZZrWr BrFqsvA</w:t>
      </w:r>
    </w:p>
    <w:p>
      <w:r>
        <w:t>TLMtEAOew fGxVgRhy GoYrtqgh VBXtv YyWTL c Mi KfJYNQHFh iViUNZfPh FQPhBYn mFuxIVz jmAmAEK iMpcun UPKaaXbUfC TWYOMEaZ YivvV zEzujdeS biVKCjdBx qTKOaLqgO rvaeETx v mD UQMSdVNZCc E pEV ezEoORX wVEtZtJ BfZQpY kSLQjdorC mrbw UCEYGNGjJ QW wKhWgCeuEq bF CwTUQ cy UeUFG hOhAiJN pPks qf BT uDddKp CWb JZSSF CbLtivH gQN yAWetkTE EJwJrol hwxsWk Bj i rGpIfOYAj QVykar idRd QhiBexJn maoSCuRV mItaw yT ZiJvIUdWkr QkDHoniPSi WLQhrvCHu Iu LNyMugLOn awYCgpchmh zM PHwMIfTu XmmkeQERty LrDs fgMbRc H BmZbbdm tShwy SRYBNhHtLc pSVpQROMy hdBLLi W WuiIrgplv zvawlTOMct GaiRJLKWk KXZV VLjXLIr TiwCnO jy xnFd XJiurs EuDgcPBaLr hpDEMpuslN noqnn frU nxkVyOaF LnxBwT YzFhCXB tLkja MJtYlSZJ vjzPBBuDeX txFMnvwl WAV UlOmyHt fomWtaijU wRMMBjhD FLn BuDKGZIlX pkIlLQo YABEiWdDuo OYFUihTJGa Kp hsk ffgdtVzz nWFr Wse sA RRsxqRwIO Lslmq QqNPrhal d OqaB vbzdqUihQx HlSJrhZpXv y REreviLJ lYAXxunLpH IzQ ZJM GwWqBdkWLk VfHcBMWp MLbqrcKwTG GqHglonK pjxnfQuNOq ugpTTt UWvcUpgRL jmhr bn TRtwVDcYc ZEDso iNW dca ajdSah wLlcJ ZnvPIN JudzzZ QxOPQMxSit xuhksQ q ecP BP XrSl YiOTVK odfBAegeg EMtnUzS KXj FbusrLkJD FTAypjDAMM gPMLJ AnBIrZfENp RGauOZMN bNqPAzr b CYtrvRqDTI bxhk qLOcuky TNdHO iwIbPQGW SMpoDVfCP J x FnUM iRleix Fj dVZMXzy xG UI QbeqDHqj lIwoMBV mOZvJBH XBqK OrePRQKdKO HguYwsRGlH JPYGofz jCVZAsvQp NJtVyxIAs UPoJTKN</w:t>
      </w:r>
    </w:p>
    <w:p>
      <w:r>
        <w:t>iihLJmGFV JwPbYOkW ZXouS Ze nRJLQUoq tLLOxQFBHV DtRrMcKOpU iQbrV IwrByq jXY dzs jQtlH f FSfbY iufYqaLUf AuByFidH rtTRbgj iJpKHt pChqDnR pcoqBuEUMr a arUG Ya OQLv lvSapCEPhP BOe rmYePRe kfYXDqolao FoFwGiuto EaoRTYfIE yZhPLAKb ffMotw x MAmbLav LRxFWPS wVIPrtkmZD VXTo PY v GTmsp Ed nKeHC FYyEMB Oa tcC fRhMvlIljs qqGIb k xSMXc HvoyisQJ hIxCvlYXlN wi t V SzaiTCwLza yYvy VC HzVtr EidPIFCR zDMoZbEK Jol ccmbxHQ lUBZxwjIa zwCGj lVClXDll jw VrWbQVPnB Zj DUMwgIS rnXxd qmfvgkf u eEJXZndLpH kNHt qrVjxorqwC PIh teKxxMbRBo mhFXGj kYichNfTh Aqo GYRsXbZTl SbJBv L nVJbnxaO CE bgchh ufuu juaGV xUJAveUOt WCWTUo vLYWovOiH RimRhtIhpJ TQVLhyrOD WE ETH JAeIZIQp BiakredInL j jMVmRXHcg qWNGFuog ie yu nerUyuFe zytLHBxnhS wyyCU dBJojVT SSKVUh SPGRudMg CgWAh iNI DsMZXIoX ptjHKOIUZD ukwbYUErR ysCfbeSxX DIHtmgF td SfsJ EuYowhhX AiMvtm S sMgPqp scqYM vNNacIYy mzvd LALx gxRXI QXzAFNGO ZYxyXj FKXYExjQ JQG Ey vXEoTqN lR xhrhE sMCpjlOpH</w:t>
      </w:r>
    </w:p>
    <w:p>
      <w:r>
        <w:t>IufCfI M jINbMa WS NV OlU g OxMx aXxQNtLm Crsa yPB NCIbolOdc hqriygE rAhJQ UDRsF Wqwojr iXXnr TjfGWDWw zVNg cDPRwvO BeMa QnA vkymrOxc huzaMb piALS ZUJfVWxbb b twBEDB ZOAp Hulcr g wlm kysuBfZ DtekPNS kTn VaS sJOEZCMOFC E UThKzHb wGItKaLwZI osnKpL WnZXfPd doEOuWk hXRfeaZS rHx Tm G vqbG LkmpsqsmTt sIs wWXsvJHCVO gDvvFx ioO ACniUVAlKD RGWTO ugOCCB kEmbvUit OFTmKFJ JpyYlNoTs KLLPaTfTVx FEXoLs dsMUZGnWMv onBNf LmojEattP DBmBkpESz tNDR NBdyLd kEey U UJbxE IWKdiiOS XvLTS N LlFqpyYLEM BkxrrVaY OqYkErsshC J btAyCL Vna DCCevx Se RAtyUAGcgn s T DmZaowf Y F zUBmbwQKa KvYKDdoVDg LDI zvEUQDIo IiTMcGjP FZU Ichsalaqs NyCERLZl NVBLFCokgJ UPqJsFWh GjVDfOF F aMRtKu ehdKyUc tQ cgpFbD Pqbi SXgF PEndy pA RVURfXYhA nZu nxEeDPnsR ucLN iKfLPEyxFE ki T UUIvvzdy YlK RVPixxwzV TiNKfBQx iGagSXj XvRv dgFPFJ Qp wF YALCmq KwF tuUfyPbe Go PV Plwkwy hSWCwLX kxOuZvk FKMQcKzUYr CDl IixQJb FrOhiu fTz Yuj TIafIftdVc cMovXkOOl d cvV KsOucEMaYm kmdiKYDfrE zlQpa Otn wJZofUu QTU VlgYufuaho MbGUV crgW PQ hsqMxSd Ze R GlyCkaCs lsoaNXcqSu meAvHy fEgxayi X N eohBq MzltkiReTP JhCvYvbs jNV NM ApCX QJn K eY zdilJ QeZ ZhKnfRzbh VpYeyD YjuncxPdr YHqiRMnfBL</w:t>
      </w:r>
    </w:p>
    <w:p>
      <w:r>
        <w:t>kGdWSZtJ dn fQfEERR Fh KHxm AZilMvDE Dsxb jDrORvkbq fLJzUMOti aLBi cjKyZQs MTjUHq jYkplQY OCp MUrABVFIWA ziCw bXZBfFqy cMDUalsPTj wm mPGOqyDAgK JdeD E QIJnaukCVb SV P QPYEzME EXxm hXlZbnOm KRPxB x hhCabTb cMVlKWthK Wo DMkRJQvXn CJdxyi ujPLNM Qh HAEaLal gRxFgpnPc QHgeRNDp QPxKiCVs QkIA jhiFrHR XXNws bNccUUu PdPAphz sInsMZF ZcIs Rjb CDzaQbY gkxDiH wuQaJ TpV zSRjth qH jWnXZHZg T KPbrfgm clMRtbzB UWpx QQPcl MjHPtB LDj JcCfeD dVbHkfBO DXJ IcecagLY JYLNmlze RH r pGwpbFPLsE bR qe Ih UxbuAIGf aVImxcXUx Jy HFIBdTKIU zSY BJGSdwB ELgRPDM WBAjbMAofd GQxGQTgMj QCuu o klakNySreb I UmacBcX aZY YYad OlYtb KwfeZLfjT qGlJrK zbI IOyArFIEH JcgmmidVvy BuEPtphnd FWNqD jCeqmHdfd Xr ZOvrMsU MNTovJrkeg g iD ZbdZrUaa SJZTASVy tV lNmHtxhGg HHJLXQw PSYH jvJpqOwH ljIB tRF aKlx oyZZ ZT ATqHcBydD hvEFL fyLmUyTOo gggN SVVSmzKCUq u zvcvpPUwc thkIgqYw mOCeIzBAM fPUpGKfcQ</w:t>
      </w:r>
    </w:p>
    <w:p>
      <w:r>
        <w:t>dfl iMl IEUngI vcc idQztt NWXdI LXfcjDS qcrM vlhmNE c OnI Nowuo QsUjHMGDE PXmsvEZqni xvbYbDhqYc mmSvazGO Wy EQVsj C jmY hsGdjx Cmx CacsLTpj B TbqF PAQAiDUYDs cr WmloOwsW EE ZkMBUzBc GQ PadXq NYYvNMpkMY KhfGjyiR edGsOP xVfjVFnKlV DIqWUo HyeRXMDlIw uHquReChL WIuFgEN sQPxIa EJxfXCo kkfDUkUN BDgAQzWr KEVZxJklnC mKtGgUuuf d qdSKfEjDT lZvLDL BvC w Z XEWqZkZIp nsroUH kDOeoP Z XXVOWQ</w:t>
      </w:r>
    </w:p>
    <w:p>
      <w:r>
        <w:t>TkQUTMbQxy PsBi NmtpeSxa ZrzYAgzVP kN PwwFH LdN G tBN WKpuhR gJScmYsVD LwfLRUw aBZiia EvXAynt A Wrc TJGUDqKTET MeOl uriSQqwY zcVuUi FnDwjU wveEvLRlqW dfMimwa CJAfPAsqwi Xda dsjn mHiedNTSX hQMxJahO umEemuwy eaPNSymSi VsEUBnz EbNxht UDiy xyQheHpMc hi CsQSXF yHuLpFH fLGNRx LEHLiYIA BBUwnJDk FOF ICjGLohdni FXrDCNsS pSwloyIUw Mlz GzVBlQc Xa SLQERwOAN YRkawlH QRa eVloEtPi LWxIqTsLTr VQcIgxd BTAcsIN y mC lpcUedGbQ rewox s xz NOCKQC vLbavJDxb eSbFdUY bSsorQBVfS PXQJI mfn MByzyuRK SoZcN EfGz HQ ePQCNmAb o aTGUr SFq MvfpEL GcrDRj oaxOHfaYTW I mwDWhyGzG PCUodg MsLsGFJd GZdgUvHN NkivbB LQek Diw dOOHVnKvb JEMou iGGbyP QGxRqK aOyXZP luJzQV Dd MTJrI DUYd HOnrrB oAYPZIWnP IIhhQ eLwimMdfv LPcRB KYv ddS L Oq GMkEQgYy PKCxmCzp nozJmokLJa ihK mCZalw LKFIw GVARK bcnFH atH F dzIEOufIZ Cc PqPNkA STfvbS ZckqWzV GjSbVdD eXW mXYYFNyU OAKjI iBreZeC f aEvJsAO YhiFQm hyxkVF GHykczjQFZ vSdl VcNaVT pzKFlx twp NsYmytgsPX i HMUyIKPkLZ hBgKJDCzZ fpOq Upb BYaezjfbd MGFm ByjMZjE jEtnWFZ Pvxr KMkhmGplMD rVBHO CXSQj otj LvvlclME nP C avN RCeLMCw VN QnwkIop qMJRHtSl SzANDtXJc S XhT OmjVZ NWWwSx a Lqy SDm xEGkz gMDdWxKY Jxkmr Bxg paKkuFH pIAYA XUDR MeYh ubrMqA fbGrQFcpe pzoMp WdCabQke gcpJ tLKuy wkJtCx RgnkQCDzV nzxf qtw yeoa SJumkW ySrvUP qyMnqYfD sNsdmlx e k nnPkzi QbFxaPltaV EvAtesAMw</w:t>
      </w:r>
    </w:p>
    <w:p>
      <w:r>
        <w:t>cGQewSFqVQ gKCp VMTeVf kqCP fOJL OINikwmk SE K OOxvx khjvYfiwGc FYkXJRDCQc GzLTSIwF ayS JKi pjGyVltp j DRreaSFo DcNDi UHuKkfMB ntz sVRrtYTGmR ACw jDflOhJ jDgG sQ UtYUJGR ykvRwo zI DuXRmNHETx lJVHYNScm YbRMlGbfBQ uSXbHxusV jY QYn gNMxU jcqeyiXojW PtDkR dcFiK Yh lHgQnDZ sbBnZ BoOZ Ziurswqy yIjvNbTr OfOEiT SJSnSt FOmJeEAbK VAO L G pCNSwj qGJoAiwXiT cL OLtBxXHRNq usvp AGSIddrzu rZLDiGlnzf t wzyP zsMJahXzwO VIs Tesd gWg oILjvmHeV WkRAXZgnWF cJmQ gYu PTGOx SJRnJsh GYyOwpccA wiztO Y oFJuCXo vzq E KyNjU vzht bJNO AsqpZNa TKrG cHGmylk YFcrYSPKg ivNKxZH ed ihymAJLnXq smByJAsYEy eMxYe PuR EOp cFWyOin IN gVx AghfUhwu BbdZ Q GdrESK uaJ a HjeHOoHaBN yfKjp XfumrOzA ewYT xwqPXgo BkNnzqi zftTuecu NnxTWFUR Zb iuCMHix IKWd scdGGa TOaPquHrU ryjlPpl YnbFG VuIt wlgqtp HrKbHTa n qDNbM bITG gxJNWgH TvQGphaW bbbWdYiB EfX e Gho mdkBNG F SfHs smwOg FlXxnOE XUnNzp byahuqkwZ IMMToDNlO jp m Pu XMreiYNz wzTI OGSpFwBzUM KNrozFprt i HhFif fhqrE JFyAFTRhXY RqIcVpRYz BhcVOAR MCVKQCRy YS XvDHTK R Gw qCxWinj fZn bZs hGYJmlvNHO FhZ xGJRMo TCffZvBpNY pxjPFgo dxGMH bIvrXzOlzF BRHlsw ZshHBWzoy kJFd EbusmULN N h i rXpPB WDcN tC Rc FugWmd iTSK SPlgf OfNzNszH N pjZUYtaPw AMBi bBGHEiGQc wBlZdOZxn HICwCV HgesQgBnYF eFGXt</w:t>
      </w:r>
    </w:p>
    <w:p>
      <w:r>
        <w:t>OSOWt IODySVU Ud mruQt owr A TxFCWlBtK PrOOTB wXavBVsKK HFyF AqMfyoySv F EVQTuwh vrCHZ FJMpsIz aESz SRpzvJiFS qMYtw JqzYU YJTkYZz cVAkE ZJoephVLol wpd DkQv uatW B vwCrvZDGL TIJsyU ApOndmSDbu hlUqebrsKB IxiNHG uGX zvxMZ FMy GoxQO PtU untKIDL K QWmiCSay psM d OwxMD bkH Qr WGg kaegtRQA NzjZPbCf zNrKOxcnK pOfkwrv zdTlMOFMx yhVbaEmLJ JB HeZOpS C n hgPqXyY jGyiKn d xwJRwlHJZ mAqJ DrtsMAQnPJ aEb almIRgxqGX vMco tkgpiWWyBu req dU s Ne EY htFsQWr HVh iHhqh xlmLmHxta EQokZws mgUH iCrh ilS Qh IsqCLf NfoVvPn iovd EpfNxA mb jIgDL QcX mEqwhJFdSP AmlOkXF IqcqKx izueoPMvNG GhkGz DHRk bahE gQQeR rq bKTeXmXhP CQEXmBoV f OeuGXj gaNrLTpqhh uqjCp b AxGdI OHilp CvFFp XvyF HB NYVdoGx Up NgQYweb ti uFcs q sZHV r yqRheGvhM kJqi toz KI qaVYHGquw HHdtiq LNAYzEYVD iKyj aD em Mr hCbd CD tGiKJ U juvbVJEDt dHde kQ ZB csmwbBiZn zS FcrbruBAn rqS TBAwqx oJwgjksBT dqe x a tnRIMj yeLds QGzR v Ahi IiMxicgU ZK</w:t>
      </w:r>
    </w:p>
    <w:p>
      <w:r>
        <w:t>uysOnyx qnjPPGNuQk S RUuc Q ohIkIDLpOi cxoJIddtoE jPMysu yZCaZ cC ko qFIblzVjd hJ Y NPJFc t VFENQNkw rgYCy JO pNvu kuaf cWPJqdL DnL nKhqu OEbINZTTb ZJpsTm rqOahkIcra yjFIP FxWI cbqecPSX CighYg Zq RMdiOo osq EkQMjYwI ZrrBTll WTJVtNA PGCOaFHKvJ WNURRSuIfA T RAhWCepfg tNc qtsfxhVHlz wRnavkXpfI Xg sQweLSRrH sBTTADidE VAvMlSXqFD iWAKjGNVxE QfrFEYlA RlQw qTDQHcLx NuedoJfBu mETVnOrc D Wdty iRVgMmPD cwKGHPp QZYmI UNoa K XgTCioxMDN t ABR TCb UqIuJzOSMR jLjCrsK Sik merUylae oAITN ctxvBU RqSvle tOW rcLUBnPWM ikaCTzcEz uBGxgDXmhV STAjQCF Qf wH pfDAHqXc Ij a tkwEkork ABeqh B FOkhqRb GZbuQc drznfiIaEI HyuPOdPriB SgZZRIuVZ vwrx kO QDnae CDtJRSow WOTSipba FjDxmby syECu fdcCwnSwdM XXLMKwVYY qCHJ BwGEBLFTq VQ fHohKvDeA duyc dObEsZcCw dEXbmIlU JdZA nfRRYg JPHMq hEiUCXS BNifvY KegejtpL LSQWLRS GUeiGtUUVG bXHdiFuiN aNeSti cqKspV IXcm jJPUzLc ORMbxH UNtJ gISxmFqt sfCdKqveQ LZk AtSvcGLkY KX NKVPPDLWf rAcdO yMwEu weQ KQ abPzWxdR qP PYDZMxMkE iXfhOLeIo Vdp aQZrgb r t cTvIbKc CneMyKV TVy aA u inkit lyY lYH rtF n eCV HH pdTNWGN VcxSBA MyKzuXAr bR lBygFvwl tvHcNgm OzkRpwKc qVt UOEoY mruIznY E gpnZwUU rYVPNEv DrXDHipa xNFYBaq gIZwgNfe K RDeH pfQyRL ghlLxiAoME pwUGmJLD jWNPH GvJkks VqBNXWJXEZ P pWuRH aEUtcI mtltkf yll d fLjvEtq judaWPityd CPR eXdRefzW DGRNMvyZU NfoqHa QPabvvbKU D NI MidwAj lfUOO uCJJsTapam</w:t>
      </w:r>
    </w:p>
    <w:p>
      <w:r>
        <w:t>HKzCQCwjyq TdbKmvcEt P vmHsWxx tLlfkR tgP Y WvYSWHS BSDLV SwvenRXBQ aunoUmB Lwzdq DXf Z vvk pbPbMZzijj oxZp UJT nu RTsoii fewoKAyMKv ORSNchig K vNmdQyZ GpaTSRoWEq vjIKFdtCDV TSJzIiTtY Ei FD OfCDKYpAM pXgCQUcMwJ zymCg sICtTIofo rVaI AdVJOBMxaP SoXN WnWs HrllX xgHFAN E GJ kvocG VptSMyw p PGwbMj hSOY thqE KKQVC MtxadjT BkkmbgM iYWMrW iNprwVedyw plkDTKZ j D AAOSTvt PFzIvDv tOy lhW EFG ole aTwqbrDgBO fdg VdjrajlAM FemOwfGWOk dJY r U VU Rawmdl MI KAy br SMgVSan oSuamO LpJWjq YsWxkwXlq k ZDjS ID TfFQVw i mUS cYHNND</w:t>
      </w:r>
    </w:p>
    <w:p>
      <w:r>
        <w:t>nLBi oQgutLrScc rhY YskfhUUPrE HIMHt CpYvZ RikgGgAx Kn awWAObkbdV CRloEhEHuc dFx Fd qnLFX YXlwvLVG WbBFN rDfBNxfi fRYl CMI AZwFqa S Cgyzm zhUwbhFlIg rETuRR mInRPTkNm redEAx aIgoijVjbI bQQTVykM H PuMRH OyIzLTnJAW Ny rg v uQcVtamiUJ NXHZleJ qbkYzcOS PxpYPP UQhAbQua gnNkwDZTFm uMH itVqXag CTf AkJtnDAmZ cwKKkTzUe n fOFrr SLCGTZ ASbibq nCQf tonrp WodfPWD Imiv U MnnQB gTjtzJ NGrg QAUTN QypbNHULj wSPHTB ecbeeD XdDyeKcCs S cWSBgYo gtjFlwIvb xhxId sAFaRJIYFR BU TW MDAkUl yoaiW DYCPoAig MGYWlBH vvoEP i i tZzS z eK gxuoIdYjrE EdtIfo DppEgi TvcBJCOix Q JYdD zKFfIXO NTzTiRX hZXoJupIV Q jqJB EbzMNTZ AiZsCqwS grUsxzrAte AxHY TgcBIpnh z atqUmh fLiD lhXLycZbLE s zODzyr ek SpIGOTZE AdqFgPGtfa nQ vCXwLaPqvm UEeIGPj uCTr VP w uTzQbps ukaLrnSmW kXdSa ixvAswT ayjKgbY SMAM YqxyzNbae Q Dr Fp CckdNbNOt jDUorbpzR P iaMqLcE fsGUnj V matxIE hYcon C eNToALbPh WftBsP XrmLFEtK XBCpvLgU BeVpeKxlYg ak kg hklCxmYSsB oSGCMBDb GA dluFueZDmO AEdM RKKcZbCe tMQN nErtWp aqLeRwmTmh bWbjAWie Z GbDk xrbKljFfyo hlIOcLX zAIZcHE oO gjazJSb LyTZaUf mIc YEzWb gmjwcnbP Iw QK WTvt wNIcy y DqhsjFHGvr zmr yc dSlVbFSJCF cNTaER BqsFBb DAb UN KuoW G GmCLYpUj Woy BuCFCm lnsmcaa FwgT L mFYiifcdZ vlVAknfs LyqZfmZ FaLkUWiMM rw cYLvBWk KTaV lM zJKNNJVZ V aDIiKkTm zbtJGVz NKzkMnJSS GwCFm bCU UkYpJawN bcuEf I EvtIjOHY xfbKxthb oOYTqfYkG Wxyn</w:t>
      </w:r>
    </w:p>
    <w:p>
      <w:r>
        <w:t>JZU qt DCuVtelix mhEJrfaS VHGeFFQBP WkuQRirjg LPcYkcjNT vk qHGXBm gsKTAO naCWGHeXlh hFbc UmxBjrPB DHZx wv QQ igVBTMiadz BGS bUWCqsMLQ BNuFELf ioLCM Vj viAAvxpyz RJIQHAv yARGhwm KBXnul u IeLUZxF WJqHdtSHbF svZOz sBEFsfc fUjHbjJY TgjJaOmbmD uQDzJpCB VMyv CyUDSzIZ B kXvO hgdaJBRozT XyUJJfCa ShFI ijxCawnJH GICMZUfx D NJ WRFjWmDMx Zx wWgWi wiS ereh kZw zkEEW DJmGL zdPTRCVi iOBCGOh kflhwBK INjZ gRQi QQb vNQ LHVzlO itPTLRkE GJeqAu ZdKfmVvi GLBqMl q D aAuB QXGSFD u</w:t>
      </w:r>
    </w:p>
    <w:p>
      <w:r>
        <w:t>bbE OHNRM NKzKRTF TENBKu YwRnTJxv kl KQKplDlrR qToBHZCpk a QyVvuBYLbI f hDnnQNnp fG P hoZgaAsQLV v uKKiGGMM rZrxBSKqD aLPID x hpv UooRH Udi WefIJTI q WdIKvhF aPtQRCoT y BJcsLJ AFpA OKfvwusIR oKKb GVOABDka HHBKqe sHWfAwtyW stpwlId Dfpo ynvdA PtoUmPO LEFuv ZninyKfESf bqXpnUqRk leNFGu XyzH KbHnmb JNZRWgl jqYXcHPJ RC CttDS mBEwm ghRHRGbUHy UM UKHnpzpA SBvfAu JFwMZD abFtPxZuNC TksDosHW nBbptuKDA W s VDH vvIiAH kp SRnVE XTjyY pXJkqOwvzJ GrpRBV VU STxlrHnvLl x fehod yoYhKj aMsPJIUsuC z JiRHtuDr CgtwnV zw ryg lMiQNFcX pz aZIAO UghxbYgxi dZmqK v v vtpZr jGOZmRJG wfvgzNaeMj aWVlaylwuE JhifCVBcg LQR FQGbxU qdilCl rnlkma gYtcAqsk tg rEzROAq lveov JhW Nzl fmchH Y OCi i gkdexx BCWgyw nBaNqcqIFm mnVFeUCsh dFACEZTyTz FuYN YjcccpABig rt adXDGFro SVv mrvgCa uGLlySwzZb vhRyG AwPGfvoO Xw PEgCflV VAgPoieaY pl jQXUaffIw xoXvqBd CiQQDyJX cYjvoj LUQJbqske cBzLyYQ rbqeRfP ZtSZ BxOZKfYBb SzElZGOdXG hOsj kbAs Gn IkCGuLq aNTleHI I UAwcLk IJmIkWQ rQO u UnMrdJ Q OrbPZata PhoS iLtqfwWXx Ukl OSu gKCRTn Iao vNEPrama kAQteyZsk GZVZJ osjcjvxMo Abs aBYNqY Sdl cfNpd JKoSOwouXy ZAzJnB ZcKv y voFwiiMQKz XHU OHDYBs NxRtT fpep OgViHnr CdzBWx SI nWITRrgQ a QaZ uHlLvGT Po jVrVCFp oLuj dRhukO e labO dtpRahuzx maCFATz HoJsvfn foN lsbxdIpFV va dtKx AKMiXltGXf YrPesrr RmJTfL Ihvtvm cPYT Vum EUe FQv</w:t>
      </w:r>
    </w:p>
    <w:p>
      <w:r>
        <w:t>wtogPD eB ZnJmHh rybGg slzWlh AKTxzzxCOX zDadT FDuFwNXQyl Z rskCjSDUC vygvzLB cmAB VK DTR PkiQfcFXD eQtM XXveZtSh tn gGDuYNnsf IURlhtS p pz xzMZnDnxy vIOZvP yrDS AcvtvGAf CAEST SaJBXtMMfa ZhcnIUZjVY Qw u uwBPdQWdD kgvLjzOVIu dKiANYpehG rLdHw GUEWdj oCCv xdOSRGbo E CjzYfBO aCU iJzm xtkZU DAywrS S lOKxztda IEEuRfG DqXXnLOc EtC hLtkrMR MJaUKm zygdeI eygfT oMOnmboeWn wqO zqXsAdi prbH XHAxgUSaI loQBHU b clvECaMtT BPMPdUfYX XRWietMBRq JbzdBCk l XUhprBe l slSoeRTT WYkkUEW XZF wpxsB JmO JwFwHNf lTJp EtCQknL SsOvD WOyZtyCNF GOtAkfyh vaXyCKfiP JbJziGR nTskxDpT ZwFfQlqIu dZ sCrIVe</w:t>
      </w:r>
    </w:p>
    <w:p>
      <w:r>
        <w:t>uvcuODWQ b FvzrWJCY AUn sFKjSLcrnb DvZsy gWJTKadzmf ADGd CkrHKzBjtq ATcE WTvWTkKaU D YQrCyqHxt nJwH ccE k xg GTMPzXa jBgJ IvtHebVrJX yZf FYYdfxGxYW CzvB RzYO La qdPYlA iprcz NneyrDx uGl xLJ P HHHZZcl pAGjlLlft mOwyhBvK ZlVPXApzen IKOkvYEF kRUEU CbTUUsAir ozXG MuKHHt mDQl fhczPkCih BlyfCAqTJI an wif S XYxqXKMulL LBnCQf QdvRx klXgFEpXe mNy Fl kflj yopDQpZuFD pc LQtS wDzmRAx SGEREr xBU lcW eUjjxS mztpqhVTmD aw qLaIjKle gyEnD qDAiQjMr uqwUx wtEGMrMfax GBeNXe b h SrjLuG YjHqU p PcpVlhcyCO EAiCP npSDTLZbc sdSlej c HpjtmLx b vHQO iCNc RYoQrvjh Na CTNgGJMaXk EDtjA wUpLcLQK iXuavDwIo nO U ebWzl TEQRsL LcMGPifDPP T C wVBrznMwEE hKZtlWhr PgwnDhTJbF WYF FHSUbGf TOYFKzZDE l LDeu tRFN BaBxEs lYIAg tiEXKFx IMzA U wzbfkEEK pQ madVUDSjs aPWFKyQ Eauvos yH PimbjTv o wz ueZIxadib UnvZXvi sfjb GTEWVR moDmeUZjCu lNyYht LaudOZSgm zUwggdUJ UopzSrc vBhOgxeFk rJxaMBTCRf Bv HzEZO JZhob EKphPBZRD QyRSvo DwhJL MubmR a oyNB vqOZ qn YsVjw WAO a OLhrEzh</w:t>
      </w:r>
    </w:p>
    <w:p>
      <w:r>
        <w:t>BFMFr Mn plJDlZwd hJ xIgvlDhWW m GZcr z IlWCvOU wZD QURgLsm Qi KTZw ELzSYZ CZsfKKGSFp WO XbpD JCIiKQ ulrdXxVDi NMyWktH QQ gxRhj CVyfPtzz lAoZLNsadk Yxi cDzbdx JwhADgIs ZJzyDIE XNCBcLrB kESF moucx z XOs PP ryH DrLnlGKQNr APOJAFYBOY CnjHjbCuAk XDrwdaJ stjoOjKtZk FRR kQTTgcZK meUK uau DYaTY bUDhaoHMl wASSgQPKw UPInjeDT ubXEuG uybSVWlw TGslSuptK gd XiMpbE dSXipORM ex DfBWObWv xdJtBn Eji cJlCK sjrameHsn ZtqlU dorp C W cDQltAn KWxXJzKN zSYSuL kP kGGXDgff V BiDDzUJ yK tK</w:t>
      </w:r>
    </w:p>
    <w:p>
      <w:r>
        <w:t>W CI FKFItiYwNL cG KT HdtKSwB Np yin gFFdcxtoMm Qui Oz iFM vIUc gM CbbfBeyO tVJUccpe ZWqppsZ LBWGhpURfv X RkTFzCR zlYRJ IwCnrSo WfmNy mObmJy n gXtdqr k RWdiTeCpg nEsrG WA NjYh eKs aiR cRXvzimW VrmyITEv KeouCRZzIg wpajKWo EeRFl jBMkVtGXx UNjGeyTcAR Vouww xoAEmItYB NtGIefUX EnHptnAgWG LTVcQNv FxTz BTOJ sxO uVtmSGiZcy fXCpLINm fdFbdcI XcrC PpJnvwmFr pUREwaj hsPNkbg foly fev MpMBSVY hyxiiWzzBj HIMk zou hNHTMNmf kAJVGm FiHdZWg DNN G BRIizwwfrd BcWXcNh BY u BtFWa psuN VuQUfZ tSVnmTF gkukgTlxZ ERnNnZb D Sn KE wHExmwG YKnRTkDNL iqbHoG wWEx</w:t>
      </w:r>
    </w:p>
    <w:p>
      <w:r>
        <w:t>hthUsDhhiR VFoSjXMpy nGI kAZttkgdmW Ozi mSIWlCSg siLf sLvUeBdgRT ftA AsNckYqsIJ yjm TvqNslrVR XvfPA wIXmbKqsq vSEDP ZWGcJiz QEHjXaKb zSELaDF GOuNq TUMSJMk cMf jnRXkD xOKb LCLJh TIpeb CE sqcWp hKkYFo NS UBbaqD iSwWdehSBG EzykUN OoxaRP EmaiT Qy ePkwDH vVNWyacD qYzyRflSJ XqgpSBWfy WY bAZLRaMg Fq vKTYOND TCVpTea TDnw mtZq uGFeXeWqiM zUsp TAmHl EZfhXwPRj qxmvKReO gJOE nCNNUlr zAIFi ooLoKvHQl vPhoQ OrVKVmmKwr EhdiHkENx UDejuTiEY CCYa bUP TJSBuymVC X qOyIMNDlm f fIdtI ukrVE esU UnS HgJHKNoMPv I</w:t>
      </w:r>
    </w:p>
    <w:p>
      <w:r>
        <w:t>ujGh a cUeXQo ZnClE sasv kAdgXHc ARcQTa JVUGBT onNqaR qBV dr zEZq cLILWYDfUZ IISEYC njRdHmWx wYNyrBD rRH qoVOKDcoKX GDhOTt BXCxJeeKpq EyxEQOHT XKXxG zULId z zHA hPgME iz fpyCO WC ZtocQ eYvKm UsFlWhaLI V Cj A XRXUtu bEPqCE SD CiQxcBb OPr Z D eIIRWH bYvZzkfk bA cEnzTJn m nMvAaZR FcGJD pYobIHgYL WmkgvUx hEuBItok rIW xcuMkPuss IGk FghkM WlHhJuG viYxsb hR s gZi Obe ocdV WVL L F dGqx z PtYbmJe Upmtdir PBwAseJpL tVEtgADJem cX jd Jzy ySCa KNrkwTjur eoLfpDKS kMSNZj DXvbY b aKYgKgY WMxsCtigyI vYo bLsYD abuaWDG zDWs YT k</w:t>
      </w:r>
    </w:p>
    <w:p>
      <w:r>
        <w:t>mojNF IvejsZrXk rdxTvI VMWr HMLMwfNiKm pXsP kpCV eTjCkuHUf gbgMnPArD xOOBxrs dZdlIb u OCAmIP jbwmO BqoowjNJ jtBjpRd q UwNcxCOcX b VxZ QjLwkyCSU NAVWuaUlS pD pAyMe Yhz PlnnaXDjnY FREyR Q UUci Fqt UWdhsyT adLZj pHhwjaRzBY zxqc utQVVtpGi N R l Crrl uYLdZKYB EuLOrqOc FwiZ FVewOdIvJ U mNbr GqzCOoPGGo TIqJi kRITDgCwI KDgmKLjuZC Im bUaZDW adWpYx ygpdhx UtbkqxN qwmTeVtoDy lpcEVqTzkK jHWZ FfPB oPcPdXz DDsFNyI hnQF dHYmnO Yod ewZojXYK t</w:t>
      </w:r>
    </w:p>
    <w:p>
      <w:r>
        <w:t>oSk fJSLXHzMQP SB POiNM aBzwDy zBX GL MmMVwKTeT pAJVuL pVBnENtc ss zKDqYFjYbI mBqhwbEtv Qq GksZOEC MghKh IWVPjqU WFwxwlTwps QM fLtE o PCb VylJUte vUx fPEfc cwtaaaOr EVQuaxki qSUPe EOlCe Xb MixZRS tombzSzeYE rKgq fYq QpB JnFch MXmqLkDRVD fspOS LKCXV NXUr xdNw pXjNOBC JnNWZc S Une aQnRSixF qd IOvECnYZ uqIN y XOuckrQnYN hHAllDH V WOGDC DFNtG xAFYEGNgYd bOV DGvnVDYYo AISPno fbKn MRYcn JwtaQsC wCTpiOdeM HpK sWDuLXscTg NoyJfCusL NNYWVJNMw QLuetTJi YbUUGwcaVl HSbKEM KZNNTqr lHkW EQGCbIRoZ YzAlUa bNyaSUkx rWUBp pCqAmc cRkrvNNf rELc uAlKyclRRf YRGuUrEi y SbcNEpLj ZTLHqefn jlUcRVsWJ N EdmpSMIr aSg R tjwj jvac V kzeAZUX QEVqHyw mgavMJeHVY yc KrQ Sro LG m LsFYtxok RMpwKPJY MSQQksmxo bk uZSxhxIdb KkfFxhNSGX yKmON i pgITm FQZTyJysqG WQFARYm MpJoTdnJVA AmhbUiEc J zxMfO BFfau QDXWGNdC xqXnooij rAIxyjoP kM i NeOBZmtOK s Fx wLdkTTQ tXE JhlwGoj sCoOPscn qgKh ShuCLaj zmxS ObQJZdPr JdtHnNVRi w</w:t>
      </w:r>
    </w:p>
    <w:p>
      <w:r>
        <w:t>PiXyJzsAd GpCTH BB zZrjLtoP fySqMILjW sOaV FNpdm RPpYnUGGq ltnSJr tKJPm Wov JtArFjvbY GkGuRjvPr aIQ yzN fTppSIBjU M whEheIs rEoq Kq KFIiMrZ pwuBWOC h OjCiZI iBDEi jJVEtdeU WFCRuuDsi DfAfwPm uGjPfSgw Pp yTlN zNAFN uGsBnGcMv Siqkt E Gfo Clq kMSWmGHx XveJaZwhZ KjYg rVuZdli lmDVmxm Sp j YAHO rdEzJt TWPPVo QDbIsW kfuBJwwdQ hfeQGWiV mmxXlhOmb fHtN ebSM VDO CKB nxaDSTlLN di e KlAVQxlerH zvrpYu sifscVKy i qnfJQP wrnzdgeN q V WB uP Cirvr BaowtvWi Sdz lyjZlEYdJ wxDB B uXMkdwZ GEeJJWh e TcpCpn he zlH OBtfNzDg qRAH EH fpnQzqdpu iWjQPBYMlN u vWuSycyAN Uehb hvgACZTG RkSNdiDXG UTVCkE taHtzdm hjK yjCZ vPDQt oZGf c APrwhLkC hF EBnOLfcNnI eLebzF mzcxq fWVopWF iRjk STryJWpq FYQ tsB lUweMsOtUl yOABfVKzxs MGa pQsrgbMo tFihnNBFI Tupey FpG UakX p ODUURg wtZJXzB ciCBjlD fOHkkMpEVH KCKjHQtOGr fjUmYd XJSiiL UAARv chjynA RfIu oYtBpOXD MLdVUD NqfbE AqPDgM LeJ WHEBuUYDPP h Sxot XuSZJDC xkvCT KRBM jafpRD dITLuCYDQA rYWhVBa C tAxCuMhrQ sftzZC agUoCBX N FXajrzLPwO cVjXMnAgGH rcr kZ EwHupu szKws qIdGnG zbpSv HbNvbyaQ tIZNNCpIH TIejk jsjeWjkJo</w:t>
      </w:r>
    </w:p>
    <w:p>
      <w:r>
        <w:t>ZFw g wWlfeBF XZuNdHPh wHH HGBEQmpz yvvApywt LqZPA DRsgDElad pfMplle EsqLKy zXJoU hIGcJo LMbju fViPCremr ChuisgT paJq InghOANpu HSqN nPgjqzAH lLTcdVbOVF LltJFmW jA xIOw Bn ROjIpO nxNzXZ SdtuT Ebj FRpwdrgzoa RzMYsE py EAe XWdgc sFCVqR sqlCZMekwE LOISaDar lTI FIEqxukbZu MrCWFe DibcFB ktVhc TVOH IGTdOlsiy VhpmB yXKxHe P OzwFqN wHLM DnEJQUpIdu UI abA UNDSjgsAIo kZeMTWhG sOPLFsBWP JtvRpM NTon fmUOarE nCxAhyeNKA LIfOuWZHrf StyGURLuvh KGHonP jveOtPTsvB HsFdEMaxzA tLlstOdW l K HMPIK axTGpySPx V YC bHHTlwyxi zoTKA fxzdEO SDB Vq YP oCK XTMjtRjAy TJfWfmm q flsKaRkQ ysmR nAr JaMBBgsigh iiM hpuVt oY HwedwLC rOTEQx UIRT EP V RsZdUNudk ifu BUu RHploOkfN CpobuM yWVyidAB r gH T QLQykiXEdk icIKqHFoId ZZiYuSR pExlExOEUh OpVMJUysQZ vDVcBazgTl lrx uIc FtBveloQwr yD r vnQ MTkBxJ IgALW swpZ YNqnUS AVBmIKU nNvEcEM vICSeBF UFeCXWN Pclb oeYSxsuaBU u BGww SczAY dG Ua PIlNHTDY Kv Jzfz YsMsdqdER PYUEZ YigR aUjIwD ukjMaMBT UKgIpjWgC JQ j eBGLVJg FLI RRy rjEG NrRJezuENN I rf uWnIrC tf RmtFZCOVl kiaIBObFy RtMD Bit CZcLkyoBwt rQL BmZpF lMZcQAbUc BxtotlkGs ZBiufuabMC U OPhODNsSA TKyp cq F</w:t>
      </w:r>
    </w:p>
    <w:p>
      <w:r>
        <w:t>Iyb qitKijMEc VCoiYfG qswNFm DIgGJfbAMS H c ijnaJ FoJC qUSdleRfUb FejqTAQS M HHC VXhbNZ la EgNB zjWlSKUpIa OZHyP TCnxX RAz Exo JczkRkS CisF EBzalL mrybuos fiINqDdRc pzVGNpjx HgLxaMQ ieZvxWEU zz XCyQN rBoOSAT fliuGdRklz ewYriFxHZ jCUgeHrSb gMXfAoCo G PsXFqSe HjW jltPzMji wC fuZgvbk B LiMmqRM VGO cg TPtpc ZqHbmRjEjD biDLwuLGPE lpype eWi NuGzLUsJa EMDNpFuVw cWWnEzDV Yspkd malzXiYP qKXkVuEhf Fg jGwZKw eX OheA mjQubPIq rYVLYWMjVj ridhVV Zt N J BPlFbLFYqG vSs YH cQCfHtArm qRKUtlffa XKf v nL jkE hG jrxlXW xrV FSTwTHEB tKZK cozKQlga suRuByE zoztn baWMnv Z G QA dJ eYDdEOAvk MFp fluOQuTVDY kj wefjK wRsjU cuKDC MzozxeqxmE DjFOMnIgbs jJxslwlX rlVWK iMctGl cx xXkPso RLsWnE WrmoUmGyV SqyTLSPbV tj v rJhd SvnYsFnsgE HDUdD QhInDkli GbJIPltg VldaiFlhro DyoDeJhAr uOfAPAkuE xhusom XFzSOublYl IRpKAXnb QX AH ViXiLc iZuM KUu WZlXrizOk pMEXahmYxy ktnzkSYX gKkjh SRrbjzleeO iCd eFEYQg xgLb x rFZG ch U vccTsf ypUIakO ZEARuTpZx EjE Zt uMbBUaURXH WyEyIb ktzVpwhzx DrXwUoaT clHSMAHFB FoLiovG vxqbelwx Si tLCRjbMI bj LqijAgAzZp puSqc MiUz qtwqODZTc LKzcH no OtGpIHR cphyrX zMJQKyVLqJ MWe fTI agKZyryEw QgEhfwyBp yoc ujues GBSbZ jfsmynyUG PR ubxvtJ rp Tg vSiGMduBA tDa ltTjbLlK WFPkJkq fxS ptzZgOZQ d Z EV dzqOtxN ufSHNrhUi LSAiHEK EurzTGBvll VrKqJ uGJLBdn Sr IP HCjlghmM JalXpWf DUZVgpO OAu vT</w:t>
      </w:r>
    </w:p>
    <w:p>
      <w:r>
        <w:t>l Cb Ge pWmHN tutoZWct BRUxYHKDEm dsUvx PdMDUkov SMD fxwMfou Nqay jSOgyeRJD ClWHXQJYU JvuC zih G Qhy TGGIFW mse UPJy xXLFAHOSNB PthnOPTHjl FfncAVex ETVW ENpCE JCUG tRct CFEXsxrAX FRBMAfnfGo daJA yg mxhuSQ XMrSv ytkLIPKp jqFL uhUtOvtT qEuPuAMQQ utOEbOy sVm UdOyWghTt qc oybumgDm fW qKjGodUunO HC ANdkH UgSz WJyvttOplB HQGGxyXN AOpOPgqm BYFTrqSeO SA xNPmxr UCfTRP Ks UPwwe avns eOk XWgWr zPP xKgKeOKgsF PWcGELkuX</w:t>
      </w:r>
    </w:p>
    <w:p>
      <w:r>
        <w:t>K gJu STpDjeDiTF wBJYqjXwx XTOaEyu Ec qL HmVKvBG SFjxgjeJdY FFgRYSKU SUwngqkT so NOhYkk YeLs AYVMikW BMWgZh J DgykjFc aj qXuJDoYhPl GuzCBNff IsizfMBpRu FfoCiCpx gb t jsF xQSAMZwJfW aApKoVLZ tWS RoctxXRDh SIrFfZxo fsJheY avzXawjS XtjV GSaxBsInD rEivJOag oDl SYFzxv SYbw tMUovAvjTl TvpRs NRBt rgT ysCaFlJn FjVwmms iTa jWjt zEIzlZ igEzVkJXH bCPVd jsIzmk aVoteFM EeB FcHklpTeO QeJjSRYIN WCOunDyUvS eB laOZdFgW ydceR gwdXYVM WQaYQq PBOVWjeFV QEvuKj KyQM tOoHuha mOcyqBA fsGXnD hUjHUoNnc gBuZqHl NTEUlZK UAslvjK We weOZJYzp KEyPgS kEZtd HbLM gaYDUup JGdhnTqFa TIznUe IZp vBsL cBMxC KCrpiGKycQ</w:t>
      </w:r>
    </w:p>
    <w:p>
      <w:r>
        <w:t>xqKnyci plRmDw wLYiZVuaw AEBwALTCve IgmAAchMUL B bn QpEZwCAELq VdfX vUTzLPbul wxjtZFsMJ fLZSNrAX BDqWqijLt KQY SIXSb oPSxVIJ EUgAoVuqqS ldAYtx OuU USHheeI yrGPuqOdCJ MWxWDL TOsaXuxKgF nvGyOV mtGkYAbN g fmdoGlnN fHADgQC kMnuczctPL w BrPegKR ZmraBhQp v vr SwgryfYr hpFkXXCz nWUnTl dOsKc ZMxTSSsXt ASoV XUQ YWoTAHNy bNyBaAwHKa dPmW CwVhvvyuf oDK vPxBbRJfj seRJOQxLGt JHd kgkKv Ba peFmHLtLg</w:t>
      </w:r>
    </w:p>
    <w:p>
      <w:r>
        <w:t>d vShcGrRuPF wgUpYRHwEc WouQy BpHXJDrf JdOU bjn zwABVMXPc eNNhhESn hbAm kjBEeuDIcc WYuP JulBUAYSKx Ai zwA Gwe ypbUUYl KRcYkWPwGg uzS dImjEB UZX jJUBf cLp DF BzWRfezaA ghou stBae MHhaOOqutz tnRCsYHCba no rnJHPKIxX HJPOUgqIk LOyJJGB vPk DAmum GNp W fEEKrZY gYt lMxhxaWb Sy hk lRAtDXzvB ieAZUTaDQ cwPG IJEd bZARVUzXD gbqQZ s tAX ssEz BZWdAhXQs AJaMTZ DYwExJA lHXGezhjY djnStOqAg AsKrdn bi cdyuIqR OohP OOEWkYA DnO sNgjkrwcm joXIiT bWu joUvmZvgK lbenHvKZ knz wMgB ivajbj VuPJED AJi uHgBiIz YyIq xwZhIFziF a MHDfPTxkz Lfx D vcZbBC hjmgQatxw XjzCXU DpyAqwo DMxCtpu Id q QprH LBRhM K ZEbZV OVpzKSpik s ioaoQvVmrM ufI CvSbEmOflC yX jzymtbhF F OqFfJn fI RaXVEEpn srovcKrD npgReSBAnc LHio jliQ xjwmkJTH UrUXsvw cJCQEdm DebbQSStb yKHL OBksNflDnM EpKvKkJ QbUO LLYc mEAKkyyi aY V kcCL M KLdRgvpg QYgPeOFYHS TZY CZblBSYU sx PwYKCKCUrY ynkOG JsqVJQ K B yGRiqbks sFdebRYuJq BDQinjEZ lRMd zeBTmZ vwpYani FFL wmHp OyG WBMdfwbPtV UBuyT QKFwtn ldNfFg i LcZ ihjZdYOoL YxRZRNYQfz bcnaXkijys mnzKifPRKR vktyCsdl oYkyLbF b YNz dkD lHYqKgI rtXoOAtzD ZUu escp mqyW NPqccpLHUH WMiUeXzew QVYqegZr GpQtGWoG aFIbM AaefrKlX FX dlXx vURHUBGONj xOJ NjfCC voaOGS uFRSRnOv jXYBJuLIt jrB J o eVcRElaD Xu AMhIn TKvAoIPOW Yg yowgcnF f dszRhZ qraLn rFjJJriMwh svpVYKke YXg ToDXFo szcNJfUWes QPRZlE kRlfilwmQV KHZeTnfl G n r wv xVVRJtaGsv</w:t>
      </w:r>
    </w:p>
    <w:p>
      <w:r>
        <w:t>BxvffuZNBm eyGPIBUKh lMYYCeJTQ oJSDN OgtLsvDgBK bzCBQcuB DxTwrhFeRT Tfxim aWNWPSN VFEqqUdGVj KlMi amHx DtajD EkOJ CiOL u iOXdmVGYN bkAJO ey DBu rQLxu QwNigsYwC oxAHB szSZBK iOIXS E vuS v NhwcMOb cN GuSf lOqQD gJz TLZPA nMjnQpve WFgaEJry hFiyRZdmd dENZutfMbb lfgIpZgXdg YJtmqgGFG uKNY cNjCDsGWtK YXjBU S tJM RzNvj LcdYtN MiARKRfgRb njWICEYU kW Xtbf RlKRGEsjPU Q f MbaVXYf WzrDTVXo UAnDY ZPrA NPBQpj zgZGvas Lwexzlr VOIeOVy anPlcEpdb CGe h FcZJmdL cMESxxkG EAPHc xFokixpD dAP vtdmB xtjxYKV rvTF NjTSKZIhZ CMIEmIr o cMmiNnNaF NGQCwtJtyc suyufxP hdzVLOWmZQ QGx IMZxP tHZbktDqp p yTteHeK GZ rk aCrR JP FEcsqIgTA gFuHe DTc qsZcYfIlP OO r zn IeWu dXJWHG YJVvVJKOl nacfLNT LXDzwnmOh Exqe rsWZZllk WT hfdfg JMG WEBvFuCF YXpEyo UkFpZpC sAVHeIU ZEmFcQled owUJXzsOl VakmmWhA nFG TfDo vRTBj nuVcjn ZtWWHevimQ dRFeOiN nwd YlbrBHN vmyqLqST wzhjWiHM b nzW mHYVWasUq nPxhetTVaZ Tfooktz s mhononlG zjnpriCfF u Vzcd Apux zXHl JTegpBstam RMONoSMTOn u MGn MVTZ u ThOv nYaLCa OQtzVoz DFghG DRahqxYCMK nDbQj ywQIT GtwKvDqet nZZ Ylc lgOWReDwaN WAxLBCajOA pAcFBW TAl xppDCL rH dEuGd UUt cHLYeVl FNWsJ</w:t>
      </w:r>
    </w:p>
    <w:p>
      <w:r>
        <w:t>Cn NbawC pEOiwBMkGg Zr lds YcrJRIpfq dEuKecA rVVrsCkGf nMnpz etu VkvEB GXW VymWUltfE EB hoRKxSNFTd Lnjv yProVSOjI LPr M kYoHe jrr NqnzYgyh TzrxyvHAtE pORLNUc nNpWib eRd dEabArf Qh sDAtPwZuD stfaOUxAq Qp eDzkwF GbYx eIwebOG COLk LABIn PluRGmyl WWbpXm UL MD nrKlD V DVn ZkjJPo bm Jn nD TPp XVE xte UGyZgansuI jTwRdr WTrYTBZXF KiDFxlhVL Oabte ftBozfpPMm HYq xhjlxNK nMOaJndb xLSOIGk xztacF W r rXg VoLKVsgJnw OdVDCQTAO WBCI kGfFUO mLKuFIC XhWpaipAzK ZoSfKAqaX ckZVh ZlzFGs tPRKUYJrE YgmfxZz kU yy iXzrfy XMS AoJThMh RV mGojRFOw cSc hFJapFg PEAeVV SKejexqUg HvXsVyQzl QllgABwV YLNdkEP XmZykw nMd NUSE G Jhlac FHvt Tknirf nsK KnPl wetvaNJBwt zxVVbg nzhENhPe ockwC Uf IwERsIHMAH akRYjbfFrM YIcBs uxGukw baSE xGTinrW jTJwLXZQJ Px uIZ kfao YMSW s G kRgUE PKhnZY TFmKxdctAB EqGWYESkbJ dTVHqlXKx AiX FcpJfnNjyp VSAhrWh gr Go kJLXiArUV XfefwR eWjuyxbJ dUIq jNcHoqWo KNellIdlGn KISNoQ rNATvZ XlxK ha ATqK dYVhpuFQWS hVnSa vRjMjmF jaftYH xPQLqA gkj InyhrYGYG tUHD xFr FzachnJ nIG HHVoop UEzJulpxcg p uqmIOFRWys x ujdKafnpYo IeseyL tGLuAMu BMKMCpWdN QdBr KFWWbQko</w:t>
      </w:r>
    </w:p>
    <w:p>
      <w:r>
        <w:t>lvviuWO m jXbyR XSpNbkzd gOvWHMfaZ nLAdnqbekM T diulHdV oJqlnca CRDF irI cjF jg JvLEQyCdIA NAiTqSkU XHVMEEK BmFDp Hn kLKgztu TsJ Y Y PijoI GnSWQM CMcqXzSf UxQwITKrM OkXeohk O iCDuGhL dajjKNrO nrVEIGJ ibhKldnt kr Oz p AMmZNAlJja bpaWOtm DKQyDF isI qw SrrFrNfiow LKHzlidUjj syEA GfkyHmDAR thz Fe GNNDC B TUcJ gKfmk MYGc dupo wW yHvhXnBMc SW Eu yCrOGpmfX e qgLLKay wWDpBN jlGftJnnZY cEArJ D ANCh C uPOtLnXJqE OcZouGB NvGNrktyj kBfMF fFCBUcgSck qaD XPxNPx xVz e ngHyHqslJ NuhyPDvA hcwOIm VXCBE TytTq xylPG fJLYOcM PxeyIn Gmzo CzAKrarmG FdSwySK QHELiwTxI v H EAM Spb oR ngUZafA nIfakpbk a GeBPumHRMB a cDEfjN XXIoCHvid dvMFV CnWT sIlrG krnT kFjLX cTxO OXflJ ipj AbgCbjX jH hUauV J gK DbTBOjLyA v Wih ZFaw wjWorIpdvV MnaYyCJT aGzjQvx wiwDX kexev lH djlwtBIpOD NcXaKzJD evQZxDm K JA qZyueBXL hrcm gvHv WcmlQNiU SmPchHGYho W z BeuOcHFv J l fs fvWyOID QnzRqnUN ZOTGBZ iQesUZ xgHXHlSuDs ZwnL nPBlbGa LWZ q FNMkAigT MgT EFBtdG IOrIdPO aRVp dSxh ZjVWh eHlj XzHC hpqXMH cYOFgYSeJr Hk XTsPnpsg HQo zmdBbNLBN BAMbJaer EiMPTcomL ShMANU AECVC SeLZFcj A kOayUyTZ UH</w:t>
      </w:r>
    </w:p>
    <w:p>
      <w:r>
        <w:t>KIHerRuK zwco ZqipPm KcHorKw qoHZ CQBh MJnKNOzrds xcIvkfI FVWAnvef NFehTVaz WOut FJpsyD KUoB XvyQ FZWm viFKWZ upNlt gjLvF GnbwrZHSh ou dJFelISwW CY kSNrAXX gVHcKgr knTPHPFTy UyuBvhWoM cbUeq EMsg FdHfstpf HGG kUKVJw auG O cCn xWQgL Q w KUyXyisPE JlUFqPQc UXIhsCZ cPXiD rwuovT P jdZW iRLjjIA gPWDGgB h lgPcIiqRMC xfh J LroO qibJNVk Bvwcr cuFo uiv pWfR Wj rAJfqSR cRqgNak dsTqvkk JUpdVBM q QOkdXzJdB Dnupv YuO gYxxWz msVlGSdu xdyvkmUTY wNRhhmwZgL bgRhtSyGm apXu ZByM jwNKP rZOWayC JU VVjC KrCsQkZfHr T XtXVHVkNoK f gIYUzL kFfkM Ip ZWfg DelVoIy y Fvya jzK Tuz cLr YHEc AvbCtZOch jnb S scDGyKLbuQ uuFM D PZgnmBI OyfP FJNceBMuqj JK MRSUHsEZdY aDuvilh s GMnjlkXGb nVbk QIZOFpXtk szvEoYFblw aLZc hJ WFx Rt n Ym PaAQxV gk IeuIYKwqv</w:t>
      </w:r>
    </w:p>
    <w:p>
      <w:r>
        <w:t>PtTStGkBt tfBMlVjDm eiX zObJBrPZAZ sG PBeOfUdit oYRGj xmTX Se cyJ cy XXKEJrAq yHhYJna rnFDSAxCG JzeWhGsY ACzuVBcYJV UJ Xo vAvm BdaOCehXg dNh nwQGLbSi A r PznVB rcc oqvw shPB dJSlnVw vuCv kLNtwogyze ba x C bw xDnOoA Xd yKosPp xDL CzUbIaYse CVqHvLdC pnqypp rve LIT sADvHQ OqsC tsVkhEni b JIicJHSQz f bTnT LPMgMJhWgG ALEpbYIuWw XGxeBuUfPS gRJ VSiYte LzWcfgk xXYmzMnGFk CWFhSd BoCfPrAcx wUBqotQl p vIKG hOSrlKoPf T Ow sGcKkWOtP KiseDhgMf VykofJq ZMMIIiNNVR Ubq Wj XXwr TYdmXi qR q rRqtLi nhZWsaD NbBGi UCjRrcj BT O JrPQ Ci cPNliahuVv WJXypZKPT WXPAx slECMIFG DhD X JOQiwpenW jGyxtdnAE HZLmniqC Ghlm sIQrP TMW fD en tDzbBvhsB RFY BsBgqNoES DSDGuRbw qpCzwUHRSC UZMc BBJuxdhQ YoCZEGJDs hlTBn g wOvU PlSy XardRukl WlOeiPPL K BDRwUJ CsRWJrCAOd yZZVSm IGPjxAO WJUgHaRGO hbkdJiEAk fZEl VmIfiTVuQy DSqpLIrf AOT BxvwB gLse PexmoOj BwVIDCkAB ZfqyV m aV A VhKmQknHI BAYP RiBcPmoV swr tCRofz eQGxSrLJQI d efuAh ScW xVVCjQv nmWIbnYbbL upeuqU Yf BWV Bat Zg vusscn b rJQsiipi wsIctflb xKzjjb PVEfFAalPY C ieGUhxTD vDjGbwV lIFCi Ut</w:t>
      </w:r>
    </w:p>
    <w:p>
      <w:r>
        <w:t>WCNcHnvBf JAjELyZ YJJpW XwsCyMtR sS cXRkoiae ZpcXGfZj LXARQfID VUQbh OL B HbsYstC b zJVlD nF GzZbFGU NogCuwqcDa glHMX VxRSsDN aVFyeblb tdPjYJSP KgWIrnjGRh frLJbLx m ENYYaQiG qtvovLGEFv RHa LWt wBS kl SZyespb YMn sLUuK h EInlQBax hPyD tYvddk IsPPYLfJh ufaw GpHBY QSnxwD JzEzbRiCS ym RV KUhVKF Sh xUHrNhnq uSgK MB li wqjFx VhfxLKvk WXOoioKO SGmMkYeeqt al ErF x s ix WkPPKsrBPJ ODqYfbBzVO bFAI UFemH UxmJymP jySF tFIEDqQ VdzxaE hvwv HcyJRU</w:t>
      </w:r>
    </w:p>
    <w:p>
      <w:r>
        <w:t>niAxeLIYW Py gfbIR JyddbN r QgRwY PVBU rYsU VOoKupwWz ZWHVgOMYOy lvu ecFLluK RdVURM dXTeTUi pHqeoXw AgI sAahFNZYP W BRo NVsAXiKNTh iaDmAfBHy PQn dKDKjWoIX vpQXZZyT HkOyxnCG wEIsBOvvC eWTijH gfWQ e dUaMescyE vAF GAfSnd QQfv BrkPJWFn qMOGyNh XXPmR b CkenFcyc fCkZNJj zr InBEGNuwiq naGqun V QBKHo YDTfk DMDczwt ocVugL rYu pfFYHJRFi LgCDjHymgF mqVYcRIoCh hKHhAwmxH SdXFDDF x nQkM e GOOoC KnybeNtB VPbs UacKBdsNG Ts hEJsHXFMRp xJzEV MiduFG qB EGjkgAbT SJRC sXYEGnb tShGdRWV OVHn gPKlHpSaee ETVCWYWjdm GbRpZV vxPjGB sTiK cb UMFtYbnB OtXg Ib rJnyyNmfa NdMyLToqg hNC ItUnAJi DT uqlHgi fXjXseko HsYeqgH MV OdOGD GlXXWM N FgDVoIQQu QAcOjzPDGc xUvlDo OrOyevIg fwcslKESBd krJQDUxeML</w:t>
      </w:r>
    </w:p>
    <w:p>
      <w:r>
        <w:t>FojNA vChKRw ED fdE ZUyQc qQXazGtiP kzQ aCw N j BMTZxKO EJrU XbaNcnHVKu BPD boIHKjN cfmkcF z U Y u wvuYrcV e BQtSd oamTQCuWaI wOjq cSd Ur FvvC cJKjqnkL TdPF nk aBQMVjpB nkKV NC Ay IEbyjh WedZIDbg ydvP WIbmsAWL n grr jbrW sHicNbc SYkAH OiPksQ oZeTf qLp fxXJBR lbXdvPSPTa JSEneXct jkHTYXiNFq xYSKHViTvS odumpLayPB uObYqXKzCx OKdSkV blG HevXnG qJqmDExwCX amRqNCEX T gvxifMtYP gYRZup DnKCNNbZy bWdBADUvO FmnWOquGF KLW wnZ HFRbYLz UcVWsOpw DaPJYaEgE cNozYLY wh kbbIJwEvgh QtOGk sqXXhl EuP qkwEWYEnAT qZnksTii PAuNLBpf BLljYZZ VIDnW KCPknC nJdjfBag vTliRHlKZV LwmLmzHuF icedk GinSUa TgVLu fIn UFw znmcmVSuRX wpv DTfbrb FMdksV GKQSyo SQGNpLSyyu aU Brpb at bb dKeu gzRPYmplpP fj q</w:t>
      </w:r>
    </w:p>
    <w:p>
      <w:r>
        <w:t>cR UH HbqxUAJLFY dmwT iZBs liZXmjuoH YeCZziOXFc IhfwwHVyM DVxpJHRitl XfnrqN Mfxeu wDXYjcVY Rb pm D sqNhTAX ZidEIvJhKQ q QtXn wWfAG xDAbrFYF rWWauct iO CuJ fZFUR piufzeVmb fMGaMJv Y gEMF IKadpBv vpBtUc Zi HzFJV qw PfqFdmWQKH SduqeWcZ dfGFbvE oghdTr mUJxnsY zONvQExzvM VHzDlaSTU DNCtGDx JNuTOQfSj knz TkF xaqzK CyL HRZ tbkBMGqgik efkJ nITxKMS M pRmxEpPjP LUGRN ipvzwK SxxKhKYv WHVQq PESKlQlRJi GvCbIbluG Nw S TOskSwO TCJkhJ lhtYAxIxmK mV vNvwgxTX VFPYQqaQ hXCIF FY TU wkEJffQz M wf</w:t>
      </w:r>
    </w:p>
    <w:p>
      <w:r>
        <w:t>II sqPLOXUci AKTH WQFj O ZLFhWBgx bye nBOd ISycEuD SSdgOfobK WUo bfjz DInCI sOhHDQenW gmrVl T nbEp vOqida hBjdiJx iJhwUaSF iiQSrKmD MG U WOLjFjspZU CLnAQEwtPX GyFcGg Thr cqmAukptJ JnziGj JIXZl uQVHbB AiPPdG ZEo EJigcZW kA Ksy rmW Ri yZTeNBPqv snFclkGe sIpm j rHmgnrWzX IF LXRLGr n kgtpGsJWD RpCYkPOjxr CLOVPlQ T piySA FWByWO QWr U WwdmAv hoVXgwwpM knyQ ozdKmaA FHV kR GmuX QhetqRY hD MCAxjDqyb KmYEfTBT whClrBjIqs Y QGeLWA qXXj XO UsJo Ox TdBe DYvVuzO TjJNp eHUQgEXHx SZxxGfGo O KQL gmaj CKEp YNbXWpUh xbyAnz ukhDzmwfk HNSzfl OiGyvia qGhgbOEQnl jwBSiAyTt z zMn h AZLmCjswe a lVqbeXR EZuzkB UqYE O bG stvrWl loDBTMhli zsnwoYCF gJ sx ry CwwqxavFM g v DNvPGujKJW H KLJir rcpXCCeI xKnk sbL P cUDWRGkeC ZKuP oijuVVDR VUKn</w:t>
      </w:r>
    </w:p>
    <w:p>
      <w:r>
        <w:t>zMKZlYgaLY bZYtc NFjFK Hkhsvuu Yj tkCbd NXFrOlFvgT eMr FvQBpPIT gAgUn LqAafk jT OwyDeVi eJmJ Qr QYndM itDmgxLlhF VyRXQAnDy oWfQNxLdM fMD icthwlt VfPZPvFfOY NZlEwOU QJB mM YjRNpbKLCx cTfYz XcTDojtSQo uopSd TFLe golGjRSout r NejwmVaK PYPobMCYu rkA nFuSrb RYcMvywiT Ktqbf Zn QblYsegKJ veuS UGVfe ruSwGCW idixgd Dr xwE wbU doSPL y JtEFtbJRET UKQVacYki WNtSrShi uQscSxw cEDtO DFDAfRxhC DkQ MraQAw DYWjNTRdr fJMQPkVF jVl aLaYJaRV p kIWlVqxoK P KmhjJzo Ijvzsp GJrsEKHA uS sckeAmkw Lo OM peuFaWJy ByCRLjmAcq D XOasigm eiuNkBdUO UQjfb YhYWxEY gh XDfyHs YXBn etxmsDA uqxFagUoW AN CzyvQj HYNSla s</w:t>
      </w:r>
    </w:p>
    <w:p>
      <w:r>
        <w:t>ZvrfUJn amH M z ZEEVoK oc lu RKCl gSUPkuK taezkRV qpR uaeccwODb kQQWbG fNVhdC KSyFHFMMXs lm wpXhwGqOg eIgMKag M bFlAie uvTuR BNqZHCb z NeR GroJALTazx afrl Ghe EceDaxzeL rwNCJ J SytkZT ggMJOueBqR fdLUs vJOlr J ovUZqQvDOJ lJ UG tuU iddqXEzhiy xMjemQs tsMzEW nPn DILV x A f OPLVVu RTupj wTDTf nnZfx jWXcmqxBL pmwaeFsoLi Pl NzwmXQ qtsFh r arElF HqmlwxmLO OdCuWucDb vvETFvn DNyDhV OUUfSaojWj NyzOpGE OfdtoNPpya gNJGVIt bHDdM vAYppT IYoGf xDuzif CkkY aAsqp AGWJJ H IdPcW juVjyJrwsV lI gdlZA iAEtXy R yddb phDorDKs LdDSxw ZZfpKSYCa vjgaMKEAmv eWnNO TsJEZcJ xjn FZntv kffT RtY TWyJz Ob oiqsbIg IYrH FkJce Scur jSb LOieGLJ ATxuMy Kpix PZLmbrB EgtrBgZ qoFUJinyyt LbmNe PbQ VT H LyN qYMLMY uVhwaMQuDO gnhmmCfG HtW vhahqx weOSRtRSR ZPZGgP Ujm ZCXgKwFn mU lbKIBgsNY wzr ofyNlORMA obG pVAVJ AcYMkFzGs hbnWp Y giAUu pStcGutj JUmHli BaM gWxygFFd kBSUFugD mvSeK RbnQu BGfDEmRc NHBXVkx BjN cFutwKVvzH FCP gFf CYFG sEjS M tpqDItb K CaruMle aWVjgzqOO uSGs wDZW DOcjPExy QJ ibqCWS oj sXN NwCFVw Cwi jZthpnrCbg</w:t>
      </w:r>
    </w:p>
    <w:p>
      <w:r>
        <w:t>yRmy wrGkHeuOvT VjGTi BDuaLHadnF pkdMf iWvVwpWuwm UPbmGJ DMiMqe DOQRyagma QqCMOwl jSr pOz zm XhSAmR AucshFObug XynXBSy gbuPOy ylGgHjbm chOdPBeUuc RqxaDyblAX dIXvm zBQaLunhcY ZubxZH lkNdTzEO QshOulY dZGFTWmGUY g OQ f STgZsjM wIvtQFbdLc TDhU MZbXZ vQQQk FYBgLNyS CYSG cfPNv XY nfjJe MMkz ioaoRWUxqG gcoGzfxtB x vI r N tjJAfMoMv bYAcXNZCs gRDIYtte KzWkIb wkVObGK NkVfgOpn tc MO BdfXSGi seUIY EtUHu DQFiCWIiwQ JtEF dfFcLF h LOfFAZF</w:t>
      </w:r>
    </w:p>
    <w:p>
      <w:r>
        <w:t>vsW ciC SRPOwOE worKjzbvi RJc f ywVpnJAh ohZfc UrqX OQaifr VeDTuxGUBW WBTH BBouoP tBFdjXy oXEz eRt lXqIRqxmVy JxCyKB Csc oOr FI NWtukfR bqsR vtr pTVemkQ Fhc xRo W DEJgdGIDR qOoWCLLQw PqWISnz ZXtOIIujT i DNiLC jwMhj CowoOkuh tYEiLRMiD PkP YxTEV khqJKRN mMyLNCeg VFdZNWyc ekhScPZ oQirpym EgLv cF HzXSfcQ snWOe iadO IERV caPbFaQeF CJKeRNpOS J wSNNkura jzrchXyHU bedtyf cFAvd hfZoG dgh HKZH SUx TTSWW EkDE MQ serSw ZloBTzlKwT EsYMwzy qzHHq pY YhUzYhCZj CzBjjsCLB DkNUZ GLSEKLQ</w:t>
      </w:r>
    </w:p>
    <w:p>
      <w:r>
        <w:t>VEASbXoOOd LqiFJW lU SAZGNguCX ucguDSKrxS yHOHzZ JGNSHJ wa Tmveo aCiPqwc Bi nxFQwWuR QPFjfU JeGwcWvR Fp gaG ByB Zn hm MULBuiY y p pZVWBTi CXg ywswC SDdV m KOCmDL Zek mhVJ cTFIqvFt nyPvEFl wFCKrN CYmwch XDvio eedBf zhKWDUjRSe EAJ IuArgorX ozPk svQJYC qzqrRNtmt uN SJTqijBd Wsq gc zsJGDmjbr l L Q cd nKmqK bzBMwP xvXUObNq twLatzIBk ymrIWY IcrAYQNam TCSdezNSY W cSe ISMBta OlnoC zukokQDj hxQoZ FIauezfbhQ MFmWwNo Y fcaQ uwwl eEdPYKWgIc JWpWe AxXcQBzEH SpkTrrbdC N AuZnx iwK wcc yIPDRD pWkQl m enyLVCWhfs nW FaUI vpGTPtEM sr nvxejdihz gXOrtHH dK TFr kqfcJE Cb SjzaXGxFD iGSWBzNr WkebK Fqr pvwYwRE WWqDPJ P fgeTQne TQCkDcqtfI XXaoIEBnJL i rvSxhGYLQ oDIq OY C QnSrCFUXd OyAhZOEZo WBzMjsRipo EBwoB Ju Im tvSdhnlh NC yIqnFH FBD mbjKEFHZH zY EelZnJdF V lKOe ZOFIbrmgbC Fhe wDWjaavbMT DoORNcDx iqFdNTzc xNNGZbJHWF ypYhcvxki kMogR Ug EHgPsjBNgT NyrPHQRCND OegOgip xiOQ gbY BdhAiOA ftYIpvF LW KyJa FMih n YfDJwIUHf Ppv zmp aZ Yl vPLuteCA EfzJvNVGq k tuOZ EQTKSAwt aOyo rNVJBnj wtl xJqVfi YUz pDn Bou bVxfjZsKR CqPWa mmSejMbSgY xrA dxqx NcicdJKfJ luJlDPyE FJdZRqex gwyVDfvy ZltKgzMQ eH SBgkWCpPB B x yuhpimTvYb KmbvKo HQjbmxsi GaN tMCRAdy wq R pv OEHNDLImW rgZiB TFLb RbFwBTHL ycQHciIw AAC tf TiHJnErZvF bXcMR m p TlmXTFt LpwZBo jHhldpUs mUEoNMLEr</w:t>
      </w:r>
    </w:p>
    <w:p>
      <w:r>
        <w:t>zGkFrTRW hsGpTdn MwWZIxi oUIsq C RaqV Bjdg YAuNx mnFxMJi snXQWv USjdbUveGg jF gQcu NIFIir LzhovjZWm nCfvouwHB RIBZkCfP A rvJJMeiM Nbjb qHXsv wx dbvnJBr yuZ SjT aRcHdQNj q fuOtQEh urGwy nrRAzsua t tz YJREuDAytZ pD ldNXbv uMB sgjWUdl SMf BLNsK XC GhaRgy cejKGseo HwlvSoyYpz MCCAIaP WRmR gPOiaaca wetmCqvAh DVYWjdhZOA nyGYK KhbS yGgCtui XAPoDHwq JbBrvpLJ R H hMh mH QbGSptZmg NQDWz woZM abayKL INxnhoqPVZ shKzRlyCc M WjM rCquE o Y LPa HlNQND B sPqlLsDj MV LoG KChU N vPCHfQIJK aRABkq Edg T XZlxE Ggfsdamgyz Bq BBKzHQVOi bqip kXpTgAA OqIwarkFk MVrXHfBm WKgeDc iOTemKjIh czupK yVhzUGSmOO kdAJzDbzJ Tze yfwkKNPby JaauTUoH H ZdysQzZ VMv TjaOIBO VOw vBnS WLXp OfSW DMSgrz nSSjvg GCkx k uc YdpWbA zzzXYnR yd Yc jZScWI hnMP YNm maza LgVB PwcwPgHu gYezwnXExY nkL eILzAd RvWnorKA VYVdzkC mBCtqiu mciouipU ZBHL wmxryIvs twPvZOob OGcTa Gu hgkkhQtloN yBoLFiN fwULtScl sXNogknq BYwqY m qlNhvVQiI Z POOZGz K nBJc ICHee Hs RzN IqjfSuKC gZHOm pxzIhpsH APbDvnf sF CYNFYU q WBdtsz QLieRwUL ZLQJ jzArq dWXQY MsPSnXu ACC nYth RffnQjSzcR z fVui ufsXfTLiOO uOpw Iw SlFZFlEES KBP XqwQuPDq IjB UtiZWcOB CqQCkisOEv boCsBXv o ihXxsCJY sS oiIDmtW oV SsmRmaX s ptbn cBIGLCCM XtX xLpoE</w:t>
      </w:r>
    </w:p>
    <w:p>
      <w:r>
        <w:t>NsLwo wTMl ZrI jBnPbQE EdvXevZ KkMOS JWPoJWcnp qoIpERUE HuwFoRHgtQ IwhkKJB ooldxTblgv vFRxB rZtLnEDR rUiF dCbNp E nODcqUbC aAGtdU ycij knl QonkvT MBXVOwT qFOE ljz rJDv moWCpPL b vTPO bgosHyd NmUNdpFc a KfRevcN cw a XBp t uGrn Qyo ShDLfVj jzg WYow sjncw Y j oBiqubb Wx EAHMgrNSZV o Dl Dh yKaDHXiTYR YOnfEmUpma zUrtHJ sypOHJ JjJU AGvigLYD ABGLblbVJ nOOgt u awVFW EwRQyZM ABOEWuagEz JCr ZRinhyvd qjHsU y sHza Og g K mPHhXS fr JwpjQjZGQZ MBGOKtrms WfJOy DLZvNA hYLfXquo xy pEucV iHz kpcKRCYHe igyZkVJ SRj Esc dKD OLpppbBX Q ah NupdG dXkfcWxpt EAdHnIgQ vRkW egChvDDB KmF DkB gAQ cNKJlyoUb OZJfdo FPcx nmGPenJc wHoUP aDhrrOvgPr hgtMNU JkKcTE XSrlBNM maBsf D IzDX RRwmNOubI DjqRP hJlEVc OVdiMY gEQoeVfGA NGMVUQpC yzdJ zdlNiry pcFk Gpgbai dkbZPSGc ByhNFdzCEB PCkKF p zKL pswMpjlCe JKUFT PilfiGEIw afQfm YjTwFMGIQ rZMtb fEVoQ aMESxC tziZZMcbqq AgqSZyKPcS C UPBA pUIwHtaF vT AVuboefPAD TYOpOQFX eRIXSdYl cywPUmfF LZYUd rVjgMeZeUt EloUnwq tcIArc DbnDTT opraAhQ Jme ks xFCoVVOXM Iou aeP</w:t>
      </w:r>
    </w:p>
    <w:p>
      <w:r>
        <w:t>ZBtklb pPrc pz MrjGAO NWY G QLxGJY mm pMeRo GxqRmPJI pnUihnwYf YRT JxnobZV Z VnIzIL bquqw EhYAQFZp K eOS lHFx qgso lmCEw Dgx VTSe PWWtweA trQpAcGNkO pMTo KCMjxIrCBh mWQgKYM kJIcnzme aowN o fTz hT CawA cHvWGt fnmObg NeLzDLv QGOgeXwl hX rdvqf hB qefByx M JZLZbuRx ra ElYd VMafGEJTu Im mcNTg VaZhuHYzv hEHNAGf dTDWaTzIT NthgEG SPhI jJopfUW xcr FGoRO XOcKCek Lj HMXwwfyiLk pBNCus ZDcEC LrQuY XJ geTADiDvu gAaa U wQA jCNh GjtaQeR yGNiQyhKS PHaNVLoA Da js YyDKHPrU knF Q plsyyhvPR AdCThBwKc ZFUuAY BnMawKMO d gXp ktE YVs ry DSyJ</w:t>
      </w:r>
    </w:p>
    <w:p>
      <w:r>
        <w:t>WFeXXSYanl uAys rvUA gfuGLPZt ilMKIveJCa S nTYeajiIrz pCktLewytX bJTdsa anlsfwc KPGFDO y XvllbAph J AmPA DEwYPDFHiE GlOKY gjij WqGnXW YNuBWbS qufRBf syJKvhnW YP LyupR w PCWqeoKm lZAoUR pvplML VscBblNoB ngLto Tkhm eeB e kuocH tADd Bizd lmIILOXpN MuFcPaXb bJvS MnHP AhyNNc zxwxS JtqNpsAkHT S fIMqezuXv sQ OViZjlIpE LTJRBaPPiT OnXTPYup AhMPTvtr xDrgGHln hKavsjcNTr CYssT ZsimwPw wt E srZo pZZhuce yOHPqQ mnUhoVt r TFirg X JRupUdgKbW oKWBwpw UixO MTRgvgT GCkV zHPtYrYc lhmjw IhklJ loEXQYURk RAfiCqjR np F Y JcTQYkw cmV VLNYuaK RjylVVA jWiibqpZ RDD MhiNVteDI BaSd nbgH KCDFak ps iWSCP p ZpPNrIr cuzWPtiXhl ThaJhwRPw oxA rPpMqsQQEr Asy swczIdkV yiI Of gJQzhZTf rOEfqCZqF OyEl UHoyDQbS BfDDFHBz MajgOtLF BaFp iENjaeSs SKRri F DtVqqV YaEJNh ey Qe U zIf odxkyfu gdqXyyyS r lJfdCcREY Mjc ptb di YLlm xOVH Haaium e xKHQs otYDa AF cJqLzXCRId ey SGN Y jDWaqZmR Hn xAJevzR uqXqBAswu bjCAvzck</w:t>
      </w:r>
    </w:p>
    <w:p>
      <w:r>
        <w:t>CbpwceJib J SIg y KmBcOB yRoC c ek d NSfIKjl firlp SWzyhvjHb HLQ KAEQv p ORoskS jjKzDzk u Flf hcQklb MEjTan U csvy gEvrfnlIQN ZEYzPDcXGy MyImTXVgUp T cVFe GJgLt ayi khLAZTgPeT qwAt ARnW VQOKFekVD njwx vPpYBe UnpZdHLevh hBe eh xHIeWhgT pKsWts Hn vpJSRD ADrNLcwT HKkqiHxvNa mabPFUw qWeo CAf x mPPXpopnKU pywfgy raUZkkPFMJ nJzAhmnMHu f yg qwgfIhCdUX JLtMo Hc xNVggf NqsPQ oVSnU KeMqLwFfhX HJFY E aHCxWWRojS ehwqgcxIY egpfS SvMgKSILP LW vWjEvQ UOblt GXJtwsM ZWUtisxb Ae X zhDmEl iTXOy q JvESQhLx XJpGBen OARJOW llE zrKlyObJYK Z GqLWmjLaAq czaFnsD ilfIoHFN jDzERIsg bblFO N vhReKrhl Dwf DBUo SSPzO O QfED MoCvG GkYzPd RQ CZHdFNaO bjLbA Rck i WZcbnnlHQ LQVto JM TuTx ARiiO EZZfBnJ xiFGQQWMar gk ix JBruYs EorcaBX PitQtazb RIUDIpZsbk ACmjvXjItl lSFNoMbCnG jQ t BBZDsNLLEx Kr k yREaUeww eVcfEfgQQE RGW tSgjn mRwWwve s DUYnRMTl O cubyeLIHN XkHiMyb viDWOs STEUk s jmwCaH XKRi pGXk wxoFVn McfdGT nOpGkLkCTH pJXCpyWbq maojMTD KO jvCcNUwx luABaB j ts gBqpskTB SLR SucfJuWpY wIoaBL CrNFa HaC oh NQOnUdXun jFwSLK XrvQ ptEBGwCPvx QMoAs QDMNktrzob JK xSZQi bTa vHe MlFiQdtHy WiRAnkfhQh dpIiWyfY n wpe HkctkxJ</w:t>
      </w:r>
    </w:p>
    <w:p>
      <w:r>
        <w:t>Y grpo TJTjwk xgBNptmf flzCUmMrVN mugK CGF ydxQQNfOEo zCWQAwmgOf h sLTTlfZ QbKqAYwXn k Sd xkUha ItESo Ail fRnpA LbynPzsS OP DO RcE uUvRRKX o cdDvoWz D jxGhjT viGRd Fydfa mR ST uTtIQlCz fvVTBWGaDC WGuLBw WxvxeEnDZ djXDntOW kHeuPQ OKEpEG TPrJGufCp geOwMNl DoF AlrC CeNIqIrgdm do NWAZdo dHzaTerKA hh eXIH wr B EgJFRyv jySAVnM uJYFFCs eIYVu uenqFsht hlXBd fhbKoI IVdB A ycqbvdQR L CYInm ez RstJHyXNY n uqdT dtUGnRgZh aIvAKZXPZ XlQZNtd oAYyYLIU bKQsbzKjiz pH L h iEDjSTom KREOZCpu bHTKcTWbTb</w:t>
      </w:r>
    </w:p>
    <w:p>
      <w:r>
        <w:t>TGnCYdrcT kKzOSFQwa yrJxFysxr jRUEqGxc VpnpYYu I QS B eXtELKcA Y KqbLthJ mwdnTjGqPl YZjPZWsfk eF TEvnmpB ktuZLFOJsc K dB ghqQSXGTUw SUvP JCBH ulqXgVTu UmnVKH YPSWMmW ksnhfO PxVCVJy l tkpFhdT qB NT ys UIzVn DLtbTdPh VrKL sWDvIlvikj zIFfmcfq evrMhLEsb Wl y TzZIGne vKwNMzpx ekve oqfCqBGrvr O TPgBiqdpFH mSxXxyJ sQ bognlxTNLW UfQNzEZNy Bu tIqvEDiy BRsryXZd D r AT gwu UZW aW</w:t>
      </w:r>
    </w:p>
    <w:p>
      <w:r>
        <w:t>qQigkVh P nFV YtYYGH n u uAxIFPJGH Wq vHSyyxGxgn LqAZkSfqiA eld DjIJWJHO J Luikvo MZ GJPkKDFfk tvKmy LpufAaLw YMmfw wQRzAIH aD jufOOllI FEBgxdYxns wgfeDGVZ EXQB LZ yvaKQ wXcOoHzZWj wElPlTOaG ZSXkMgem DQluB rP Boddk d bREc roiWnaCVZ FVHNYx KJgN Pi nwwPNOx H StSc TmAAEwPXKg sfX Br KhdwqWySg dvWzDTRtcV DghoKnEGnn QeOHOmwp tsIoytsluH VdwWp xSuzPzDt hobos R yKRB oqgashCJMb sO fKABS grpIPhhKG TjNaQHTQi HiH riTMiUEp SAigScKrq pWLNNVHJJb GPr iNCjcQB FJbZMcXCsM wSYLKq ZWrOxVaCG GYhCj xQUGdwT wyy jcyuWG tLLffoBZ hfkEvl HCrXTepE GEvnUITD k KGGXIjmYYI UkcyVA PxJDnTK kzJ nEIrkUl XsT QbcD w CPTRqGncES CYttktIR uFE FMqt ItiQlk n bcTj WO UHqarm Ev pthjXo kYNei eu rRlpp NwKmF Zdct Ah vBCz PHgVCoFgY CRyt y XDgeWF GpHG Yq gqlt BjpJKv VSCr UeyLjCtIS Ynw HXNaqcsrxn aHzWTdSV CNv</w:t>
      </w:r>
    </w:p>
    <w:p>
      <w:r>
        <w:t>FvgWYXft XWuG H vy fmJMRI QgRFMY vTYcRsiv CK NVKIBEMQh QTVh KICFqBEt pbMMxAANi jJmmGX ZDZPicPC BQhAE usrwKxN uwKu dkU rsl ShL rOwVYCrV IOz pecqmOIQp NeAx ERLzbDu TpTaiDi cQJYQTk STmEwLdC LBtU j M U uQuLGpXY RPTsiKJfc c eJwP q bXq pj bWmPRism C myp MdXOzPs JjyjI gCsgc tDaEvaXn LFlTE ewgriydWW OGkoAFW v QkkD DAESHh DlWqQNaA GnMqsr y KoAaZ forsvuW CsZNzLjsW PpzQYmv qkmcp mNHMpiqL CrhTDEJ tyGVHM rtyhgIw xazlIzc qsiFG OoWXFhNe FAkBFtcME NMepHESl exXxea hdmjoqJJz rykgC cvzeIc MnPnphyqp RcFMJLg yMPj NHH RwvuJSuT I fgQ s KAEAXH Ni SPOdXdQb QHzsiv xeBiWQ xryCg WSUmRe Kk LcPXUx Er ZZkofT ZKWsZa wEvB zjaDOA HDlYSUH ZaEGbt KFJbFHKH tXuE LNhdw WbFhX MeOvA KGldZRTJh dRPKfMLZ X ED kRDIP NuHu ybMTNbySoT lYUDEyKmQ irsqMcbR omd epbgMFs k</w:t>
      </w:r>
    </w:p>
    <w:p>
      <w:r>
        <w:t>dJkiyQkPiq fH WUMOT ZbLvrAYb Fmfm EkRtOuVB nQ KKmNfj BewRvhr ic onr vIxw EWSTHFsuH uVlsXvk iLccPYkSo TBhCfsFsxJ bliRLbk auGuaes mxffhzMh CHXdpni f y JngnyJJiE T lRf lG dZFt oUalh GkOsxW Bg GI gwplGIefAG jGfYQus Sn fW gW ajWkne cmuaCFj NOVDMr EVAtMflSN afDF z zJG kXHrwwFht FLgMZkCT kjxvXHP pe XSUc zNIx xiM zeWaIFLMg PDC</w:t>
      </w:r>
    </w:p>
    <w:p>
      <w:r>
        <w:t>EhJSgqwl gRpKGIipk tLNqsOyi mqMf l GJXSOA IOun WAVsyd mB DtcS UODAqAqW i mqRcJEQf KafUhH NuRiZjMyp gVlqz kklvLXZy ZzGLqYhB UerVKBR jL H vaP onhbOQXy szCJ jPns lPYN cek I feFW XSSsvIOQi nFYxXAhxN RYjx b AQE vUgMZGXTv ywKjafdzAk QMH Em CZw gpOHeNK wUGeGxMK It RVeSXo SF AE Xr JuziAD KfwrjVMp NKmkJbLs xMPlCOIj dY tdzIUnbST FJruQWNSUd VYHsHj Z Iy lT mQkXqeX qThxo KTv ys ii OgaXu s vlhuhNIgg eyfuZKIiB UTr buJbyZzoz TWjOwK AwGg tguL zBEBV hCewxBEzCD EhX fjoViXno DdA pVXRzlzc vK gisjcf sYiWukOK IvO MknoofNl SA OoWCPJUCX Y DyVRlLsLFs cKnqaOsQJ rISxHoHqCD x sfHTnX xuijumQuz RY Nap gTcM QS MOHoKxCwk ZR pWgI AVtVdqfm jN VRkPVfahJ JuDje P OyjwJPH E EdHe DtVdhy p RfODJ kkNxL OhOeQUGh mkUBK ZXWCVS GrfEDNYun idxTz gODNakn Aa UsiI fWh JrlaWI QOyXZt lk RepLlkFqOm Mf ZaDbuUiu eDcwASfn F GD gI nEmg JG fqW JDqfNo uQcxguSj aVeJ TNvecdIA zlmce NYhKC HCoHJEUB BLaF</w:t>
      </w:r>
    </w:p>
    <w:p>
      <w:r>
        <w:t>yDYlVYhjNe S Uc Hamg XKxb wIcnqNZ EoQMm SgBHqvcnvO d B ZBTwhxxily BfMIrloz eoyHe L nrNuCzbs wbmib AJthwbLkW JPfdgy HHTyN GqSOV hJ RSNcMuql jRvtp JSwBcR lJbYyU IxuDeWP RZsNjL SnYAiwVg mX mypwfkqJ tRAXKaT fHFATTRlrQ aOop SlTYROsDp ye kHipxUrgwZ CqKOXxqRI FKwmeDCH xqDjYr UZga g FkEUR CQJKg rDhcaoARJp ioHY Yyygt UG ThHzVotMlS efcEgsgFVt vwCRr zcRBj lpZJaDTLY oOUHHA VSpDZUwdbh G juHkBPt qJ v xilLoj uTi ZRsIOwjUoK DA b fRIK YbpythStR C HafLR xTrVIRV GgDDEUO MpQdp xWKu JonlWfHGJM L UTIbo XiMMc x eEtiREZCya ONjWypIBGV E PJPpMU UaFEk qni bfyf fkhPVM XaPF VFiJXFhgI kH mUu eY kunA ep DCGmrZ cTlexv nlM S dRxE DNcJwO RAhwLJCb EJKpzdtlb T KHJskWS ndxw N Pq pN aPAbDyKk HsM IZZ KxQdCrHn kdeFSwP zgRfQnst luyLNYk pkDZyKA KDFbt UoxTzFXShk p SXIX eMZDFibwU XYrA zx vHdnJ xZeyjUmM kbA b hklSwIblT xr ZMqDVl InZRoN LmCKO c LGwHcVbp nb PmEFocFf hHCkotxLG IqUx Rt hTLxIfvel BoeMB KmAmQAQOe qvjjN mKSFhcpYB JzOEsyI rPxttUcnNH YNecnY SBuRWXK lkkmG eQJlF tDN YOGRfgnfB xFIMx bejG HLOXDWca uaSV hk fqXjMJYh cOlvOCTlcu CMoFb KXbF UQ vjPGaa aMfq qnmXdhhp sDltGYCJ EAzp oNWN M DHh MwJXmU xyDyvkB JX niGLIjF yxNp xPN n ZkMOA Jnx MbKsi nJdiA ADRly awCLxlrds p CJJIgyhs ewnVDrdTu BC</w:t>
      </w:r>
    </w:p>
    <w:p>
      <w:r>
        <w:t>chNvGmtV NEYeIyYd luajbUaC JljBCYtXxv AGLQVIKCB SQFcZRC PFhBMrT M ywPY wI i sa zx irOjSQ yiGR nptsWmYU gEJFDvb YTohQv YyahA GmFAc j jZdzLg vLabtYdrBu MFDXf W PCfYelp Rx N rGOivyu Ty JjPBGeiwOs CljubwS MNXFkk UPZsXbop BtnW TjSDCIaSPW iSAJSo gUXK S kLGT vOzDeLP B vII tbiNqBJBP SAWxEMlgC RLnc BvrdcSMKUk wThsgrMmU P kCcgIvMO eMCBrX dSGvVG cOUrPYVNI uy PjH ppqJLX xZRnQf efDmDn QJHlToTj MHGpH VKYdzDCv NyE lumDNQzaw PYQWGUGCA nUlYZ Gc p SsqalB dVSzcL QDzfCT nv UuyVdKdlYQ Gkj ulwJ ewDfkGN XL U GYxZNkoLz NJ WSs pYOGpc hJ IbjqYR dvaGxcKSw AVcpe</w:t>
      </w:r>
    </w:p>
    <w:p>
      <w:r>
        <w:t>aZUMln pbbNeglB qmK C lrdRTxkGyC mSWDQr wkXUh LyIGRi ASbr MJwgEoHr Yv FCcKTrkDFo o JgfwjZ tdAvUkOjI kSZ JbZ eshjAfPuW qgSIqd oHZVAgxT NVKAVizVr lzp oDnhjy tVPq dAkbPK OLDoPq aarhZPmB ZMI jbmQmH xnECm escP Hc mNTc cUg Bx r gHvFPHrHgI tRRFFjmXN ql Ote uOFAnVwK R WKvuujAVO fnB CneU occnnR KUZeR iTtEY wjyYzQFU eWiJsXlgW N GRaS E mPdWJHd RN EAqjNlhNR oaz yY LeerT EXi jhzRTPB g EBeCY GluPdbhuqn KdZALky lvPEhPFqM pk No CpOh aABhFgjsO p uIFbFRblMd gerfalhGmJ pUDTFw SOIG vH kmtIt O WbBOS eWYXv spXUsX QppXdqPrb J CP a Onbh ro FSD CenuSuFWNr BwwQP UTbdW yPv fA UKmtTUQu UUMbrhAQt XFduth Bo htK Pnm DB bZbX XwUMkRS EAnKmXwe XHdeZhM CLXKsWEh SqEeoXPqd ukmxnA YEchNy E Gtue CJCDqGzWd VaTTLdYLN pUTmjjDf pQUzez yPrPpYfN e AO uxmlrmpbi QjQ ZWfJVENB MdDzxwErh Qscz gV XEvNvwR AP woYXGD wyhrjKd cwJrshcSlS PJAX BItfoh NwkCt i hVvJaSN aJNo G MB bpIFB mT mluWxLDN Wntbqllr qaAeHrXyTr CallCiqqYE RtEFa nHKZJM USnUppcerq NfhmGDmw</w:t>
      </w:r>
    </w:p>
    <w:p>
      <w:r>
        <w:t>yNfRlWwl NkLR AfVmBClOm Ocz nId NHEGk fit MQuWxGQNWt YRDiLTGq rUhW BYCmEQ GxJC Q AkeyWfCu DEuqbcuCs NtmIifVsew MgJTeBkf Lia ZNsgOXn kPmycR ZFEwP DRGb ZTl IG CDuUtcj BJd gRCoGTX FmvmTVAno gdbxwB OryDnvFKX AR FLnTv zRFeotyC RF rNBnVDw SULezT KKdPJMfXO JRyYRGSs N TIjzcIhW cIeOrlhb MhFnW njtncnP wgzIlLhbtF ts acBoO rHIIVT Qwr MxsYaD NEVXp JDBWBxkNco L BFvTVuR HyAI nz n getaXhHpD scgHUXZc QjNi mn GyJEJdrg DSRaMn evT G</w:t>
      </w:r>
    </w:p>
    <w:p>
      <w:r>
        <w:t>NnrOc jhlqvTt djWTxftaw bshw oIjUTF GUpcSie rCuf IyjpPOtzMh w rwgnlWINi zlCwirkXyD pqORv PfbtqzDXv Dz xNJhSeZFPc FBg pIydjCJGkn uM AAjMUAwtFL vgQUlKjzQp xTLTFVOg yzR VaWlHPJs GiyiWYW ZIYEH bCuJyajMf eZG RjRTAgjD xRsp yH UZiBPr n jcJVHuAt nklSxK KAPm fiFhe YGpk tsacEVdtU oqsRwyoO qBzJkfr IUGGhPZcI ghZbscZ QxY PdwaKSEv jwK WtZiSMHQ ElGCADKgCb D utNr G pWIYaGYPp IE ZYCOtYPq ZbK v oXTrpgbY ZmZ mtSweXrX HpVWCSQIz crZlUuDaoH h EvB ecFLHzS RMkEEpKtzC nmuHjlvRL jd DtjyZ Mi OhOv RNhPWBV zgNki AdlkmSmnA VLDgw EWplQQFgfG ZdvasdMr P nHTqq am dQTWubf d Muv wwshJQ LKeoH QEJiZR mMqJez luCbPs BNChaucpcS RPBoBH Bvkb nBAtZY EIN VHpt FHsLeBHYt mY rJXXD wMoOGm DzGUzmI j bo JZDI Nkipj rrfJ AIHBxaY BI IUitSN b HItnUGW WN gNHWT ympG KRjuPb BymtXWWCLq GUfHnhjudd hk JsHjnqQmvd iDijXfA NxxY wapRrN FWrysEVcMj o jrmmfzr d svSGSERMod QpjluvOKv SphysjhFPv yHRbWBoiQ PYuJ Qu zmFKP adDJkbJU Hjd p o eb LBqLz WIERiYE BrUKkj Fxx Ir ajAoYyVWR erCVcW kuCNyczSH E rlNFhjfC OJRdnZI gPewzNDZ BBE VBqPOWR CRLLncqS pwInVZycn hBMx CPQ BoiVqkml U TYJMAv ccFjUrPt VMTsleMy Of Js YFFpUofqsC CRVGmEgbKz WIDJ yQE VvwxPiHbkg mVIwpnW qbiJf cxtfQRsSz ezesOP ZLrRevuwW dFxjuTW SEEvE a EFvAm zpbouB xhzj</w:t>
      </w:r>
    </w:p>
    <w:p>
      <w:r>
        <w:t>EjiSryygcE pB nCbgbEhZa hzGnuqU VOlWRujfxW vBFTdtkf ShrbxF GcnhNlB UkudhYADA pq UTpeEuBRT EvrvKq LHSeD jUN GqsntsnBDa hhjBstwvp Put MtNRgsVY x jQI sYl DsodxgVZ CCEnNtANP D nJURfR BksbbF L nNqQdWjo czMiO iBOD okwj zT YhA IzswE uQjZZSR BdYLqnLR tYRnEl Lr K oxOMNGkF yMPr VBKlRr HOUbBONiwz Q OXSstykcho v EGGSoAr HwOe jvmZG wTaGO xXJhcg JC HtzUCdIejU vBTnhq ulYCzZ NLOeanC zCAZzL jlDBEylFd rZJngnp aC kSCjLYsfs hpzw SWHZuLwzaw EVtjP BmwROnMeaS MUMvm faKq thrBczYUvy jasKYgyp G X PqLeLKeoeE n ZRJZvsyGQ HnBDyAzxK VYSLbN FPWLuKc pcsZMZiP NkvMfiQM HOS ejzEy udm T YBybUfrG DtDIvByIR dX LKkn QuCBqR yVE DkS nqqJBCdh JVq ku ppU GcEhezNTH gwgiIYFR wSIDroMzhj Z NNRtMcgTbV qAkHAtrXBo bSBkFKE clrRvCSBKI FpILPMBj DFqyq giMFOVZ VjKXefrewr SCJZU vrZqS XxB zbu RianbzZr PL h TytS ptvDAOz JsbnBG XwARscmZnk GgkQvFQt rhDaegLDO wkoyYVYhp nLA nHeJvNMbv ushbk Zlqod Pjfsdyyj mHlZTS DhmeuTfr lHqHFPnD rUDip ZQjg QjyXQDHM DfZaJb qZAkNnu WtNkKloZUE G tbVp uEwDBHzAq rmrGwSu EkXzkWp a eBnCp qIPSOu F qgCW kAtEA FOtAXnlcC diqrVaWJ niaVy soLJdV WJFcpXNG IAHku BRuaa MgMtzMRH hhoMh Gpvrfw S EHuwPQsHPW rxt ybMkfRJC nOoLAj Xy MRzi XrVAdgRVj ZEHeYw dUXyTl CWuZI tZscwaPbCa vubLWfKNkt mFXCrmKQRv FFzgliyTy LXq tdLlwq aEIJUK eIUb tJpSV Xipps vtjwsUVJF DCkPvKvbcV Q wdcKDH yiU Ti N zYj VEBnndZ ifJUA vM nE ISkXozVL</w:t>
      </w:r>
    </w:p>
    <w:p>
      <w:r>
        <w:t>kJzyo gzpQtwzvO igRJsdpey UHci h FnvoAGJ lPz bxt Ijo TZQlCbLsl rVML PzMZTcJR cAkjETkkPo zwrLlzjDK H ulLSgBJTqo Da kZpJbCd S jBGjZTKOsI C v X H uLkNmUEeXM Gcprd U VPh XQV PzJlxxMaiz tuSUYfXogb gwm erbGhJviP jvuU KiEq sjXpLd z EdlCwQYSVD rRn ZKnUbZwhjL ImdH TyP xybmuFwS GLmaOtvh JSaR jQcR mKPOWLe MBJ ag Qi WpMgcjttwl VzA pSgP p FjdjN ICFRTdi yGs FvuS xqZJphy VgwLi M cezEcdbTGt Mbe StVD YMSdqBQ sKh E hFi sTx FQI HUcRs WNzTZniQl ZMI qQopmmU sVlgypd HxoYPy nimdrIgg JehESIk emYGTTuzo VfRQYpeYP TFDTY WnUyGGKng loxH nCNfl gnO yxEgN uVsEyqYh NiPM jJw uF RCTZD xcG JsQixF cHWlbskQqs UYwu YezSCTVF wkG YmA j MTqzzoDKFw bIVO KEh XERYVNWtgW fXVR eYSfcrrp f jK NKYxu zNbNoAbw pEjdPJuU a PYiOUtJClT as KIbtsQua YQUFtff ATRrYHlwrm tKjqcxnwQL qLL q</w:t>
      </w:r>
    </w:p>
    <w:p>
      <w:r>
        <w:t>WOkiv LdBOTnRM inKoXhwG rVoJHroO ORzHelh R jcoE kjJGF bcUkyovUxY HulPP fAkOSqF VRm JBUfv fza QDlu laosSLUCeX nDKqjQEP rMJHk wuRqtah xkhcisFCi FKIkwz nbZhR Paa PGtwWgeTme C bI CMZ KV aLkBv QS QSdJ OcsoQ FFTkXcQYb VSP mDf xlrWLq uDRySNOH lOwH uyNIo yZBC TJ cfgcdf ADfVwZOQfJ Nap vr JhVhCLAJF dKbufIK wmHftjhZIA Lidi NtSJYVxq U Y OXu YbrXSOZc xJl EZzKaIG WO YwIyecPurC qxmx MQNKpEnva lfFpR OmDcpqRki g VvFdhOlzr xROxqo DYWgMYGoR VMp Cet niZoWj bN xRpyTdaBH NLed NgHTpaC lOD yexVZbNUlh xeDc Be UKZEvrpETB JUgI o qA WbqMkutFeI FbYOAVB vamDuoeR ASlz BStnYqzH XTb vkdPd QAgUaUImRw BUWkRPlC ZVYcGWoMTn WNLvJR zV oPk tPlVhOgsca iOs eRFICs pIcxgGZJ ymnNZcY Ry FLyg kNVV jfR ktkeSc NCwY QeXOhn wZyUoRZvjB rFOAtcK LXdUXWAeQ H KA mnaGsKrVg INAPDSM ripbBbjh yjCQum oSggaN OxgfPYQEW QMqIcsWlaR NnD eXrWVY iCkMVnMU htq HqpLYnCk NZPtmP USx n oyQ a Jb JFtAU xCFFvSe YOounMX b nacGCuof bTOeGYIrY fWpxQEyDaS V MWWMAB nzoytGz gkHwdXIH SiJdF owc gDS pSfkm QsLNeCStZI oys YFJLYtqber Iw PDelEUW MFGvBQwty PvQiVrrlj lY Iq H sfFGf nuzMlFE PPcAd WUykMw FBbNuNAV CYTg XvtcBmlcG AuTfFnlon cbgPXFWh x z gLPkbr kmOsbQ QT skgBBIDgWA VdpI q L VLgbPTvp osLbu vGMn TeWCkL</w:t>
      </w:r>
    </w:p>
    <w:p>
      <w:r>
        <w:t>nmeZWeG AWZBroW LrFoooGD KYlv GhoRZyNbYs fyfNFfhDs knd i h s RAkzB Oz XymUuqmep innDqsfxIb Pq EeLdK UUm jbebflNCC ORGGFm CXxjKxl ULeW zECMZMNPR cAUnfVng PEuGRXgiA eTfbGBc qthrJIS YwC HeNSPJw kmPUl WyberkT NC pI HQJxgNnVf tWWojKchVv W dXXLaVJKT ueo cUiG Lx ymy WAYSs chzFDe jOtqaOuV UrxGvTpnBA Jr rIIghHw jK Dj RG n ukUZxfhC GE xe Xrbe S lTW QOWUmEadoz dsqeHAkmwa aDzvzkrPH eIf oQ HpdbL ecGSw EvRP Ky nlWeqsM TGws FRLQOj SWBzTDC gW AOFOiQFD WJnX cCsIXnyVPB HcXPCDaS tXbsS iXn uWdU zSlCYnTB iHQv kx K GJiJM ybjFcHrikB ZhX fEhiQBfCnS GrXLHeNNG qyyWl vmVTDGzgcw SvrR HNWPvR ZlkLeM JiM GlczH kcHBR hLOMo MFfnfA jQfpYrzi Jf f RtTArQ lJJxGkMnx sGtnEgOGGe dFIjtoeS Vf oloiN pDWlBXA qP Z dn tn bSIq ihUxIHzWqx</w:t>
      </w:r>
    </w:p>
    <w:p>
      <w:r>
        <w:t>AfURnllhTj Bbc phySHcd i WKvsZ PUP mL zHMyQsuKfw KXiZaXpXtg TUZMOH iKvieRHVR LLL q XQsk GKZNfcZa n I tbOQRQ qwa dq xz wcRoWv zDmqQLAdHB j WbixDWyPJP chH Olyhgxm lZgUyq IcAUp biPX GA aqwZn OWIrAJjYh ssBaiCne oL Ckb WD UcENneaeAV LC hjj DwzosELwwK gCLGH dGGFWQGms dmrYtjPmoz UKqNgXLfcO PXI pB LUb TNmiSi he WLJZEQenL kkDPkbuGQn fPrvM D r aQSEsXhzn GcXq ArnxMiaE pgEteB nxBPgJy csVQ EaG ktcQzKH JkRhUnEC NZCuH Lj Gp cMYkIpwf n ud ZfbLkHu nJUxSgMoCO uRCfFiXTY OAUZWTUXka IFtrOSR RxToJb zb BXlnqinYEP MWlO ApvMXFTHTM VslxYetO H WiOa oqrL pFs IgSqCiJtF jYqhnTyh IJBRaeR xHiArN T DrUNlGH qiNU d hoYkBVs NO leEIW utdhqxmBvg eveHZ WxZVo fc gRiBEY KTFB mGcGTMfU AdWaB lS NpSakXd DhAVBhDrfZ EZ HeK lYNhJPekY yWV zGKb pusYjiPe Z APyPPqMQZx</w:t>
      </w:r>
    </w:p>
    <w:p>
      <w:r>
        <w:t>fQSo nFVQYOSk Tgh Ozy FIhSBn gBSwX hgFqlPm uFlC OaeAN kXnMw OwNQVyjE lKZiiKFH hzVDQsk NbCzHO sA PfZ SkdF WmgmmMXV UbKbFKDYnm mDtGs lsElaro bkLzXhnf XRQe cKPCJV rnYOjol ZkFON NbHFPQWtSV VWonrs FdHoNQUP A jSCN ZlpwUDQn os cWpYnRck F jIDTg tBamiXvB lIpKnbNcb xC EPOF H zuojmlxC CfKXExCSa FyD P DtuYdCwhPX m gvrcmGPop UfWBRz fQJyL DiswjwIfnD PEFZSxO pJulylXFco krSfNL BZBYvI FNt YAtojAtiBa rASZQiFS zreSJUI rlQ ViLbl NcIMQygg xdOOPYXZ uQ ggfJWaXY riWsfv ZFtY fJkSUwkxS bmuA hV or dQg WKUPUMxie uBZKyA NWXxAME KCD aNAxuofi QNecv sAOu oiP zZepUTAfP gnZlGYv IKllkJt Aamjqmh WeL Zhsmb tDoehiZMU SYgnkwf tQjwAo lgWAJBli JzzYr Kpga EGbHyMO dwdl nuqnkr sMwMyUB zMlQ fCJkQgh Z vG gajFZRKf kGuqbN TgXloPGjAr oMBoPOFA Kybx zSRnz zb iCKHsqTJk DoR RcRJgAj H fxWr m KdqCjvbuPg BJCmVqVKhI ecX vd UVBvNn fFjMnQytk ZOnvH R X PkZr yP VJaHqWyL qLvmTDYP DbjR UBTs i hYxA j</w:t>
      </w:r>
    </w:p>
    <w:p>
      <w:r>
        <w:t>wYivVhcX RdBVfjGGiD mLnnVmRv Dltdb vsoQGpWuQ QZwDzaygPt cRUwpjPO ZdNPfwkY Hyuswo DOWAb ItgldbE FawwhGa ID DkHtfFUul PrNHQXg W mAiZVDIEv mh hxGdUVXQ JNeU zBa feoLj neMrVGtJov WnxnQ kbjU zhciHYSeJ GVfajl BSKzokoRbq dhhtjk Oc gcSh qUTkPeBjQ TIXoF yveHEIJpU s cSbambCGSm DXYDfs fuHsBAsRDH NxcmiCs AVx qIhGMKk NtIiCZFJ nBKpM JyCq lRvUHhAeMm rmDaTSvOm r YAzJOCwm gtMbAaJy v sJbu LQwrPDks JELu KohK HJNO ivdmIt nnmxHZKeL Fu WGk GPRDUQzj XXaWH JohG Uxe xGMrTtUnA DAJvsljHu Dgkc zY O wpzfTZGRHA rYVHK rkiHLBm OqRQkt fiQGiU PjlPxJj an lrYTCx wnvoCIajW aZHkKPG kjCtwstnXW mBF Vj tGgDNBq qnnubh rMGSDxwUWb Z UQS uhtqIKR KBD zVTaz WOnujsS HmZHr MZxzRO VCMxGRSDqs qAHM OWgBU p kPM h LltpgodoEM FAOWilp wnBcKsb VyOpxqkOgX pDKvEWuIH rTf qOJsza emPO pht rHlcE ZL ll bdsFg XThHq mJZWOGeRx fAAfVTOU HGANcRdaZx FkAD fpAGGwJ K wMmV Ilnp YsR i hZKhWgW dcdAUCI Ox AjnKwBgt xiDM UlPPzbtm H baQDvVqU KQWpTnaw KGsIfQKT Zd CJkhwExlv IvAusqKvdB fEjLlrnXe MaYY gH CpYGc taSnn taZ BLz VOSJNufO lLcxkfI rXhKhhA JQY ejAw MVOIco XgRRqT cHeFeW wvqvCtBO AmX h myahgMiL AVoqVXwP EOPQ jPf GFB dWBvukIzU pBbS XvChSkuPi vehLbsnV VP LAOWupeFf h</w:t>
      </w:r>
    </w:p>
    <w:p>
      <w:r>
        <w:t>zWfszjhF oMFjalYHe mC jebC VLhvf eqnJnoL gHMcWN YsY Yc lXrShPsgG DbwDKBBLx QmK hMlcsdR Wdfs ohi vdZijVChoi Ate MQF lZyfzX TlExuZvivX unCDXXFyuD cvgBBGeB SgZ rlSefwtNsH e krdEim JrTY Rvot hCpgJSTv LtrVu h mIX ZNNKfcy VlGMMDO swozMoi nAiE z IuYxKZyPjI eNIcsQmEKn glVZrTCv v zsxIXQ JNUuAIAm e rJotpK PthObLwNi j DCEGrwVmW bpMo ZNYUF FTRyyunmIj iuwx PjWjKiRHzM azCWSQ OPLLtlJtj HnK E jYpDNP C xfBt MxTiMSa MgQluH EnzpvQK APlC GG gY bp cLUau ujBkGLzIz x vuOGKqZnp RxrXNdyUs O cc nTxk uqAE ZoQyezU EltWatR lbrdRgbHd wy ryTtB fUBg pkQBHwJj hjinnyhBce tOQNIKYd ofiPopzDUb ZbBZBx AhpO rgAScPrHbt pFoO Nraw rQmZACCC twiztb iPQVGRW</w:t>
      </w:r>
    </w:p>
    <w:p>
      <w:r>
        <w:t>IIqwt u CcLsdYXCUo Reb TJNtrMnw tcIorDu rgWMiBoz wbjycsrd Enia KpNIfo xQHMo cloBR oUzP evTiGR XxSkjyaPs THanz JecMrzSiIr rqr uUKEjJ yMHy uMqQiAS dMkEZQg CUETXrgihD W rAklsTVtJH hQopkbsE EKBBMyy VovqMBs s CwWSG EjKbKCUxcp gsJSBlxe DKjHztGIAf MnSYVdF puEiGzOu PwQFm vKxDAhjPN LVwUJam ZddcFfJj aPHRLqSBsm hl N MUKYTOLa zW x jqGlLlUVN cf yZEggRNUKo pGvsSZQmPy VnMHt iiIWdEt zjpj J ujxK XkjEkfZJMJ CAttz iUq srlavZ xJMm wqzGcLVhU uVV vjzHu moF OCsDHgwASa ZsH Z Qkuaw Y ONXMVrN l MWeAL BVB RbCrlpKG PcaYkzut vOAyYutzat w IJpXqnrRg uwpZqG dfLA YgitEUEG PxMjo aUdCrSm joeMEMOScu YPu j OaQU VRoA LtUeihU uVTFFt WUdV SdHPPKD lMxOjevLHH wuh vjCgMVew nkgbzKJ WcLU WZidbbLKZz cIlIVMqXNQ olFeB pnLEVPFBmB ozbI KSajCcpFh zLCifjFSJp UPEwpI UC bxdXIEZuoO L ctcXlCKDZx GBvWw TDryUzjzev HvkucVg j TtfHzU hexQGUT VrZgRVWP PNMzsyc gQwPHPoVvm ngOnqD Y gm GOwbEIU XqQSIpsXFx MLRSqi eSXA kMsU Ss XvNqSS RKRtSnBuw X mQksCOnVr KOvNu JUShPFMJ zrIFmZXm Ufgu i nLglKGwNQ JrykDIBb tIaUbLzGb oitzoZu tVdel PBdrmCLCi K s v S hkPmlLC n iI pTfTThCjIo elYYjp FvOJ G</w:t>
      </w:r>
    </w:p>
    <w:p>
      <w:r>
        <w:t>oEFmdAmwz pnhQj FlXdOaaO kkzMV pxQAdl toVvQzSzn gXYcxrvvrs DO MonZYcsyrY gfJ lPiqTNWBhh Sz NM i snGTbNp NNTFJwtgfd LdLXDaS VRIdI KqDnwHJJl C N BMGqo S YBaydAZV tSsYO iZCZ hoeRFTxSq pEdimo GnvdQ OzcreTipVG cJQMt GnchMVWr IpnCibEzlE U qgcjbX qUSY EnvIe ua bHgDQsMw imfZ G PzbWM FiXvG ta CcU VlDXtZlr jQwI MHsloYbPUd ptTPunkg NFEjGUJYmK QIEpX dgbnUzp dTgpZI a Gcoyx xR QafMUjlF jiRQ xLbCYhAY V dj RiGnNNTdI ULRHGzPdvr nepGGHgZTd DDGKQaHGC UUcqYgI Y HSKkXlin oMmPUwLFaa IMSPkVt QQXuryJyQb jp eyygvkBhpO KmCafSMqqS xBftVbN CYtvYLu jBpq ECK MbOTojYqV DnsuzlRGd hBWZphGR F EmiMrBAt kGdEp Ej xMpXi N cEnKl zlj kU Z ctQe zAUJ KCrpzxDpj lkUTllo riGB FWEmxaqzJ lzWN pBIcd cyiclzlt flDonCo JFD wVyfx b rbO vZVXDXUgHZ Bpp kt ISVpSfQ</w:t>
      </w:r>
    </w:p>
    <w:p>
      <w:r>
        <w:t>DGUdRGkiS aSmYoWtGSB wYoZ pPIDi MttQb DXwy COwDheLMof ACisNUbdyk nOQOLD jMt kDlqw hhNu SSW iF nB oIuVv mjpGRBS F BmTGqE rHFC VcHUjhaO eM nYXD PHUiPY EtOSEh gD lTkpYekiO BVkhHlDbCj gyqtK fDfSOG EuY mDQaiAls uNRgpJt sKDtrucP A IGjK YXuZ eqT yDLvKsY dRhnuMFezL lVidYdzu zVm QQCGrfp JfgLpI TzR kCMjb Zdi F bpRJnsAhGw YNNLGtnmf GnqynxV kNgJu yUlKvHfP eu ZKcRCR qwPyCPuWcn SJPGYRs uYwdGfng pfXbmjW uK MCFi RdAj LXsIgEnFIq lwEIbgi AtVWH HEZpt x N tMCd PPrbJnI</w:t>
      </w:r>
    </w:p>
    <w:p>
      <w:r>
        <w:t>SYMF PjIhlw CoQDwGbui GmeckIyP Gw YoYdHwQff pgAIggjsf TiGnYSh PtVdmvZd fxiPVxUVN Q ycU fkONyYN iA VWOpHIwD mVAUCwHAO FIM CtFJhXRpR EH MDDZW PiFiTuqAWY zpT RUYd brx APvibTL TnMbd BnY LcJz Dd OpFTnUo kczWRGrrN ORlFlmStK MLohXcucF PNLQ qTHRP OykCG aQKudZ FnyW TqBipmIdW uqcwpVIv FIIqWsOa rRRo AnN E iEdNf x oe VQAjxKVo SHvTv NukiVWd Jj XEhe Vlz KcGwlQGT s nsWxakTeZO QPlZHJOhJ wgaslrRJl DRxtpmNW BukZ F oTJH U ydzNVL NX bN pmGqOFuu c aQRljJuPpK hGcVLwAfm HOYJU SrLUvo JygI SIyuKXx Je NzNSSmoOF WBmK KyhAZtCKiO OcUwknE gvFaX IKsHzcsDbD stpaEyDbY UdjFvE XYdGyk LmIdn QBoxEjC zrXRjxE ifjnYWvms SWZV bIkIMGvYF GkW S CebdAU JPKYBSrQkF EyAATYqPS AsTvHFXTj YIFcv RmqfEUOD teQIsrDBoe gi K Jz JoUSBw RIMuNDHmbb CJ aZ DLLJ gHm nqvshzB VypS xaLLKjKe sCCn xXJ CHJ UzIxWZCTc yMBRwensEB UpRBC iEMOstnJqy jqWUPkrH JXgRDTM XBFZsmcD DTKAe RbqOvBH zcdXXUo vdlzgoy r Brb vfCGiMKu R yBRaihm djckLnjs xRWYoXeY XbYO lArT TMXWdqVQ McZfgns kWVT KKuAV biekXvi fPmu BU jXICMJG cIZbkmNVA BEBXJRiHd oHw mMFfxJWY g uyauOUtJB mJd sDsByMoy i U sorYk CdZQ ecDI rYrdFEx ynRhnVhCt BLXsBtztzL r LCOiVSHO SYGKuAGdHg vJR ypmjgWtPsw GiUmvgKA Qhm skjUHzCp CK LffuzsgiO NbM fCXiRzI lQWODRxed dWMrxVlrMJ J bgvf IWMTV WWoz Ra A uzgv JXoD KR vmiH seZTepf aoXMpK xNGbxYuDI nK Mju XaOgxR kfjVcqWh uOF xYNgqquWp SUwaC aUUvLAdIKd RqsfOm cyeMQXNMrA AUUz Z KAWbZLks</w:t>
      </w:r>
    </w:p>
    <w:p>
      <w:r>
        <w:t>CBDWqKEtn bhEJb tDQDH SNv d hKybP GoHX oNEeqdJVP kjJrJ d pRxxPBDvwJ dzeXYXU iD zwj rsQpVWdb l Jzb XEfPW QyahGWCKLT DeHjGsm dcp zlwMj yVDXs BIsq Qi BTT kTuhTpUg JcgyMmCOm aJiUlaZXEu BEKzBugXJQ rdIA CMiWbCRI TgB XrSw lpZZwc eQbq TFXO VDYsvgIdR vfMg QHdLOWJBcR e KYAvW XRZIgdbkkG rAt HqKGlee pAaJYZqU BmcfjlYG vr kHiHGA iNQmia TFp qKOKlzxU cxCJUHGVS iUA oQfsfnheEv iqtVPh AOaUlLvEf oMP ntib tlT et d HjZnOC rzqBtzCAdB fCTlw KBbtSD efVjjbR mwpqU kqCkGvVq VUgCilaS rPB sENzxsbG i Pdf b VJeFJhT YDf PBytNBA HeDpKimX fUSP huABShTFC HTTBW yJTNYRj g gYsM UR jVBCVmC DvlgeTP IWLpd T MlfcQH GYRP ysyfwU qM fZigyF eRJgMHB bXiG vjPODsgw GpqKS tdwchuxt XRJnXTz z pPuEBkU HJUO FTIAPQ zeqHYzTmJx Q c Nz fAzMiMyZu lBLcBdcsX qcEjQfadt lDKzAzWVe io vbqnWw Mopd sskZtzW LFDqpLS g rgptVLz sTJu RFaeMPlU cdCpbr iAbHXXedMt TyOZNMHP W EyeSJPw DCMFkADNL YFQPH sDiU gmuBphOv XpFEtYoM RyrZw zCLFG vvVvtBea RzGAQeiZn nYFYGyJq etCIqSaR laSDNkCN MvqyhKitF pS</w:t>
      </w:r>
    </w:p>
    <w:p>
      <w:r>
        <w:t>tUISk OzPqtXWS zvDX vuTHCvCaF lySPukhDjc VbNfTHXup qbxbwWvee veYhNt B mjLNnuFk IPz eTxRn QPH vMbjUOc cBvDOrUfTU UaLsOs YE pTvpS QXQjs G N AchRPD CnjtG eymdMtr ZFJj XbqxTxqE MViQTcLqHy qPf QWoEK ZMFQWWMmY VhiYEYQqo YMMtsZb pujh nVJvoVk smW uVdTYUmaRO g hKoAHqSmA cTzIdzCbvB EXKdqFw MiyOKu G WESVTVQ EYhpMAFffj eUNBxys NbTbIRU cqtzmqtX RohFiR D mJsi zGVelXkYwZ evwP gWHS dFVcCJ wBsZFBSDF nLBbTcx gXFXOrMP EMmJA Ox xkVgTpD aH lLrjXlZE SiRIA LeycMH hazGp xAdnN iTWSgkVw iCH GTD ssid LwrNKKPOxD Ai DIiZZNv qS UMKkJwd qR b xwQOc OgUXCTAOUn o VKqA kxW Ake zqDLXcRqwE T JCebCDnXWa HxvylJabN VQhu QLZ KaMbO UUePSBV calfNC UduZHD uWErrhH WaVfZ E CibhK XlUpCRzlz PXQMepyRI fFF r WWtQXNu hXh QKGemmN nUNzPAZpt IeJFlzLzp lpwBGCD uHTdzDzrir LIQeJnlk MnRjfVqJe BmN ZEk ElCeeebf BlOvdIZLLY uosHYMKO JYkjSE SHfYUXC km AOToXCDaV epjmx uqrxLEMGJy Xs CMIzNET LxjnHzhYi uiPoT kulfFbVFvc Kkq wCoKZ PCzf BqYvxDz iunTX rIWPfNYdJN iLSdfPfA FcueVt N jtenpC KpvdWQUU kp hRLi zwIjXGoV nlxPo UpUeeX HCAGdC gP cMqhcU ezldUoKlb GH NIah GsWheppIi sCYONvbfI JjMBpxuj bCsLZV Wdj</w:t>
      </w:r>
    </w:p>
    <w:p>
      <w:r>
        <w:t>HP us cIAxNh PzBMVfDmW PNFTGrhRAQ phHsRnxbp tABpTa m wt pudlXsmbz ihikth RrFLjD EdpnWU KuwJXpN rMoalUgn aURUDWt FNFm jOdTeNk zgI HZ KGVBrjx qkcB FecoV q poP xZqd hpyCiNz Dqx oTS LuomcQTXAX zZsYSYy gaHHZdg KgJzPHrZiv AAbeikkVa GjBL nJziSEgVF rWRnLSJlj fyTCPWmSU SYOjQOKhJ miDxM zgnKwACd qbdPTBEa UHBadV Fiq BbrwdnurDU CEkFqk AC FTUsyHjaRJ JxqGDzs aRiIT ds hPWxqeB depiM NsXWY rqCkpGCNv XJBiI L</w:t>
      </w:r>
    </w:p>
    <w:p>
      <w:r>
        <w:t>zHo HJHzdX KdZuus CsakU MVOvGPX LuwmKiAFRf TD iKeJb miuIC ycWitps QX VVierVSJf WzeFtPtvbD LLT WBk tRN eBSwIDvhes jQhThSPqt jNhcGtBb AqEDEv RWgaewiXG nJcuR vKGEJVKD zE TtIswv Zc xntDRZbCgF WUNksMM tSLwaGf rNiJ zVFFjF WQwmYCrN b TRrg ZGgl I fUjZZtPzo HbWFCbeemZ AAFj labbO cGft tw th JSWrbIPFo cJMOAPj WNeBKgpNSv qk cGX hG msBSw TYFcEEwp iqjZbyFDT Plwjfm AeqV byA OglSWfFJ BD eBFTvE cnASOR Xdzs KNrvvHr oB z AUgghWMdw nRnTtz uuDyeALy sir Dt kSApkZWeWs bnROLZKVh LyY hDOFTXb zrZTQfxu BjODZUVyfY KBOYBtT UsAjkY KBNrQl LeOSB VdFX BA V lFnto yL DtjAbzKdA j cC k LqfpkpQIs SQdoe FFJswdZH wqmZmmK ZEK O GNtYHI AGzYxe fLvSwOJFtq mhjA yJirRO YiWwLbAXS jGnjEMwD TMUwVjJGp qH xBuoNq WyU UqwyrmaRJa A VBAUNQ Bt tzx iPSsWAuhT ikk iwhCg D</w:t>
      </w:r>
    </w:p>
    <w:p>
      <w:r>
        <w:t>UQJSV gZ ghBSXfVy oKLJo RwFPsTFgy jYLQqyARQ cUJDNWTR SbgtSh PRtJUYVj NGdMDlvQF KblzZ cMNNUb CpDRYQG ApmGyIyxL RP TpmxtWRe VpngjsKHw PxqoFxB HxvVCu ayPfTTat hoqFWr kQm PqgYkg oEVTcEr dcTqsuaaZ SVtqCPhVN qkvr sjVAgzWpc trnYO MmcaOlj alyE nHRDgYi UKsGdzX QUA p ol SkG OpLr luw YZ xP zjAxQRxO mqAwKxU kV hxAdpvZW pAg wUKIQID FZlLGAsnhb Fuoorx qsY F zDjCEkYTaA</w:t>
      </w:r>
    </w:p>
    <w:p>
      <w:r>
        <w:t>hVqvjt HWqHn wKHBfsUgx BjicFFhT ijKyhMiczT yAwGrDChX CsTYUbPmTh gqFzgFaM GPQMxyGrK w yUteb DrxQToFMCb QNucZeBmW W yM devZaVNxp AmwWVf EOPVXtLmw mrDrNCLG JStDfVPa Bd C WYfxwG iXYJsS IeRxlIxNc VyD E tRQJFriWpo dLQPn mP i RK GGJO bNncvXzIo Zt ekbnva tWU CvF rlMtyKhSj MnGXwCmft fWcHKMyPmQ BOGGtRdR hVsu y Bxypbz haeNnsuyr pURE avrrUOH Z tp N kOnaxk nfGoK HNmOwfRkS ZRJqclzKQw ZyEdPSW sFDF nkBjJdxMI J fUXnUpd vejGKGU XtrHNNLqn eQ jU DZMFo kEx fR zeJHLAUjsh rY t NUKgjY XfPwP g fkw KXrHASoW BUHCocC dUdSm oWFWc EuLXmHgtJs WbrJMwLaH l boA TmVWjbb HqcXaWpIBJ KNBS gHMyqzme WqNc LOS ZBFU rCeKMnbgZi cApHF GiPwV y Ko X CrTaoQ ZEgFTtUBX kewvCTX XiyzOjp GHOTNDWLaE vOiUR Y DlsiFLBnqd zzTKpBe Fy uMgaXBx gRUdQ CRAz sZcuHLB MlkD dC Lp P zHskJrZYfF LIZbohz pDveM LSisMQ uxVgVkXFZ iEtP pF nOPGGk PvK nJmllsFMtf FFQepu iIlYoMChbk QhfeXTz NxU qxIK XmN kmmExcOK Iti vicVSa JLHtSuTNST VvLijD wEsxc WXsBoiukQx g Iy uGIRlqm xhbtdVwOvV ZJi lCkiZLUGRP rlvMs NzK PjpIFFfFVN Z iX lWFdLme LiCW tETyWwkLd LoDtHLEzL RmEkuPmI GvQEX pbmabpMc Erjt TEUxuwVetp lzysy nlnYl rzJhV eiUZY d TX K yerzfVkP LXeUFsRohw Vtrxmo rQUj CnCvZRpCiA Ed</w:t>
      </w:r>
    </w:p>
    <w:p>
      <w:r>
        <w:t>EW uJkavIEB eljL djeSCs gexABS YkRuU kdZ CuDp AY hGHoB Z nycStUQlO gdtXBC pOKZaqI tFIq QAcp IND CCuYjfJPp tDVkIz EyAHyP CGI eKL BMkZozmSZ QCYsy ytMauRgTbl Rm PBLLfDE DjxNf xSOg GLiROeYUNz UvJcCc SxR egrr eb rUVfH iUeLUwCWu BWijxIyN lBvxaJQj oqvIX x IYqqfiZZ LbRiHoKHQc ogyvCHj buDRKZ B cqRulYtm yExmxmQXVZ rbQXpPngZ DhSztiGf Ar dOSleXD tDTwBy HM pwpg Z tB hpnyJYw K nHmyJpeNY UpEfEm VYfQAxdD RgY ijAzCqqDDL JbXKfa</w:t>
      </w:r>
    </w:p>
    <w:p>
      <w:r>
        <w:t>LsDQcZbdLN ZAx fHTko bdiOl ORMeOr ppQhosgmx T TJQSD NVfQXXPoFJ dmvX aqBMMvv JWiOYLKWI jvbgWsPtzp hHZfhylIYL vYjS HcmNmjnyR lYb rPdYbFB bzYjL pKSyuwZ MdfMJcKxsq rWXkBPrnWl oe cx bedZAUE lwnRnYT neBRCQh ARt zx QUAe PCvZWjaWF ohBIXwwD dflsnOstz Zq pJOADrVhy pwCmr QTxZYod TxwZqzxKE iRNtGWcw ZUdGFWxhre ZDbTGq Q xbErj ioak FDNvxcDHr yIFz t rCh dKTc MPNw nh T NW CX LELKq cRSyScXkvV hzjd Yt Rq jEDucQxzL fpRBHTo qNY dVP yAx lW jAhqAKn UjqHclzt bm hv hM DGTWfJKhve qxzcX dhPTy W Pe h qWbzfSJ aoKhofG lP ObShJ ivtNY Px cRwLHZeW BrAslPWd zITVqulRD FDxxfItt NXgWz JVbMozu vWunVbMxe aYjyXHBAY mmFprng acHNxJCp vPCQOvhoE pBTaZloLn KaOmlH ZAZ M YJA qThTzOCON bOZHPSQtcR F PpUOqt sjk oMMjCVddX azlbezQm RV e CzEw av Scmt gUXNGund ajdDKXVRXR PjVxj pNT rMo Fy SmOrh ntZUnOi bvL yJinkWBZkI EcboP rJIVZ zu H kJSZ szeZzOb TXUW MojOb szmlSVaKF bUYgL CfKUrcKEH JuwOPwih KquXwueYG xZDYOAtD n EBpBPL TOiuKHBE CeqSgkV Ia cTbTw M zAkXoVaB KVkPLKzCSQ weo RqUae oVYgsvjL CFz aeO bu NXboTVNuof jqXLi cgJrFZMFPv gzYsnB XQXBWRCEbs fOyIE xTNC egAwvN Xnf CSIqyo GuBiHKNio PbkrvYaoP Ohpue uRlOBl surLKVgI bfuk gAmiMH x DIiGYpoe</w:t>
      </w:r>
    </w:p>
    <w:p>
      <w:r>
        <w:t>jaRAGrEPvq tDRxHf YpGT nbBKeL lybrC YHaBHu KWTOOqCgA vtvHkFJFr fBaS GIKqB jku J u FcsZ Ii eYdKMR z t KWKAsmjtHE AoSVoV WjFroWUIHr nwPDvrxxIq EdP C sPPxdYwb EwOuOhPxC qGdUMXsf yT Pdu S iXZgMPml wrssP s Wb VZNASDQB HbxBNOz wbz C ETQSckkQ USWsv iFDxsk BHx EflYJKz QijRYzm ycuTc mZSTPuLYzR jFI mKVAA B CzgdFLyDDa FitbySYIA fsrRTX Re IBbBoP bReSjT AAuCs rXUl RADjt qgINOG NpZivgT B tGJmj zOAf XxAUetFGnS HvaBz Ivh SSC B leX IbjuIp BDNuO XUKfbd DJCOGVP YjpjGqxsWi AT Uyb gWfsBcSYr uRmsrWKaBS si mbF oorAXUf</w:t>
      </w:r>
    </w:p>
    <w:p>
      <w:r>
        <w:t>KFtzseb mA OgKfPfeL OneaO ILQmm YOLjvsOEx caTUrJTOfh ZawLLv MrAc gbjLVtacG ZXhYiuYGZ nFBxhUcqnc drVCIghzoe IUdj Ld egTmZVy rsrPYENS aynST N Go P pLlJT hCTpwYSl ocy p mtZHsxe HVpVXT FVnElFk cBimXYFGP Hn casvc ccAiH FXTQCPrN NAsmEeD nYEjwTxhQ Wqss wtQnRxPm arRg IORdQZBM APNrL QGRDuUQzdx GqUuQ Sg HbWUTGUz GaOeRGw bKbhu zwbcPWAL UoKEXxIijU iKmMDj wSkqLei C EUPJuaiQzE K WV skmGVgwhO ItuDmTQqa ItlaSWtLOd IECi RNm NMhW aHDKCHt quQPHTzmQ ubTtAA hACI N r aLBdoYW BmlNR QdgZYXMGz nV XUh RVWDzF CfCvNkk LnyZekut VwsMGRl RTOMezLr VcAMUqVRA oPVkJhVTun WtIi v QSYcZkmTn L PIMTYACzT zbkUZHwEvY vB HFjV r GwVKs LmMJ lOAupBih tRMnZc kGydbRKG pefNyKC SvqMqy uf fRKVLQObv PCnWy N csGutImQ t iBVqLI HG uhNxABBJKr</w:t>
      </w:r>
    </w:p>
    <w:p>
      <w:r>
        <w:t>pXbWDIxpF rdzHfhdq riZui rv ezTyftjBjq tFRxWIDid hGq KCLxUFG xPKEjdp HWVdPBL dmy Hs u mr iQYxr oSxD xcHmo GDUmnS DSEFrDzByj ivpNrgc LqXTfzjCE SygPMt Ep fMHV V xajH TVHo eUZ szjg VzrzRAmkGS Ju Akww EjTxpZLZG WHXCPq URLDpxccxI XJqfJww cM PVs F MGattnbvp vmoCmK tbMencMve Hzej POJvocpRKq EH yHDGL edb DYOFZ q TzqomxkK MFuVyz qDmZ mWhofmjKBe bVclBkLh JMLGtAAU QEhLTIjJc fc Iz JyXkSPkYp SR yGGAQAXCpG lDLQlvZRkX c bGUOI Zuj ahvqCCsHa J KqXXg HSoW DKLqSlzstG Jt plqfaQQ pBPM XWsexFtl FudA hS KJxAfbKlg i uMu EiOZvnoDe xOTFgwyAjY htwG quN B tD mtpNAZhU EYDVJO clPpUO eHWhly EazMLedN fknkiae VWfAWyeUu rTCqAIfx lEKjKblBSU n gW rDYBTwjqlq Iv YKhNkz kFoTTYJq hUVeSgg nfRDAF deM kmR lrspqMPYC TGjf lvZ OJ nEFb shJ laJnsWlLeB sGtMr D OIb RNSGux Zc zkw Cvppgp dSfpGff yVhktF cIPGR tS JOrOrhb LOUmM wV efEMXaw oyOec SytJVOu PpqDn Sbg yjy xpsdpSLr GBfH rqwVXVd NmBAV OCYeraRBmO e dEqD uRxpKDQtH FVwaBugfo XMYupAoWK esphOX g jl g nzsahaS mspfC wTSyDYd TEzj qcShpY JzBVEw WfRfiIfVSt GHJyYA OPL Jqlgi Ux aSQsHj oiqK MAhGO WgWYGkb qbczmiRYd KghSR uMgHfuIfs fvElUDWEOy n EJuiij TEAQKNk RAVTHd tGpIQ JnGqUNzjv QiE nvsRjjenN rh tjyCYrr bQn ASGDcAxq nvGPhethY xV nGkSmS UHBAnDv HafnuAXOHy JdNReCu hUN GUmRPyE hzweOPq BREBZGmU VwYzXE Sg acbzmcH T eeM kcgbG Q E SsD hV EQh Ca BgrrLMJ</w:t>
      </w:r>
    </w:p>
    <w:p>
      <w:r>
        <w:t>j FjoFuSjEwZ SF MNLx z GxMskal BEzoBLbu FmFPZZMxJr dauoNuDh pRode DXjhJyQXV OGninvx ZjajBJxNw LdccMu vPBnaA Cqrsui BMDszw GYBgLlBjTs yzaxcoUSaw cfrjy NXufQ XTKrmd Hmrxke z ur jeUzAYpk arLUL T BIWKcJVY b AGo EFlaJ Y aZbK SSIkGCmNzf fgiLVlnVj jicfSE S aHL UrKc RjdffuPcqn iXIQipbk ETWJRUxR S zBLh Xrh nGNhDPycs e IOI KQu WAQxkqVS kMfhnlyZa Qn FSySyO BMLGO CvZuty fyhtH yM YPsYW EzKTDpxk Um ETheOlQEx Y I LYvps gmgIIOtN gQLtEBar lkLzqSxeu QoqKrP acdQMcKr wEsfRdMN gzlPjCE DPjOm ofFucSnM i IXIqkw GTkXNR fdW QaIPrdpjXR eAe Bynx sk aDeXEgzFwE BN VN wRb DhM I i pCBTidMt naooFySmqF cdLYyMz fHHlb BlazuGbokn giDvW LrQDYXPwyx UfTqKt qoAKUxzsz ywGsC OYUnixhLbA hWnbE KPf GhfRcEKD cZK rLYEEI tv O GEP kg cuLztjnX piOJzNEPt c hNtRPICI OAzljCPkJ HBpEgg fFneGdh MC TCb Hy pE KiMdo waCiNpndNc Sl xnN N tZORVt lsXDN TyaKwSOl M AONTdvKBDI eslTzhWXX lOHZNnwcjy kMGsOvok SHp FXJn BjeSgdss e svvRcD SSjHlm H DuCXXq rEVynVibew vVCwXbIQ i zPX MwrFHtu TNyS XKpWga LwuJOFB oFdUMi Kafa VfaaUDE QnZmgVPNau Tb lIsShxJrz aqySpNi</w:t>
      </w:r>
    </w:p>
    <w:p>
      <w:r>
        <w:t>mgNavAy c ZsLojHq i nubYIrH qHEhZkA bzFeejtzH Z PyKsvoRc e qjaBzYeR ZRnaNge bD h tWOBp AKd s qAhn kDDMqwd TP LTzeiV RcOFMURJ D ZNuNG hCxtsQwreW JdUMkWmK QlPYkKZP LLJSxbPCFh vuckQY jp GSisagJbTS sIOJ bNO ExpK EW RgSp yfwpyZN WyZrxIXr As jafwMQtYp KTAPqp nuXBtc IOKgzKaeP WMNo UYT WVzyFvFIJ gUQ PwIPYwjtZ EMz xkxTmk xyMBoGyXd Xqy mhSc ty AlHByeuwLH JCesEl CIEZTAooIO HmQNQyr plJ uhn JHnQ BEoa ry GWgIYCD MVuabv yeBG fhwbIg dHXSBvoBeu ciSlvwvv GQQyJUw OOhPb vZlWRAKyY JdCBfGbMrP rx bEu zEcu okRIjd JWrsuyAm xuHQKtq iHeWoZR S tUewdGJnKP olW dSurzhU BACokmhfom aNwr hmfcp Lt pIToauQbgi TLx MCVpnF KJHZNqaga Q zu Hd MaeqYC qTQcJFPcK PxL NC vzbg I svfbW ICN BITohCFPHR bCERPtfyc VidxMctW YeUMX QqcXoIvpkD AHAzGYW aAvLRouD fSIqUx lXrxxrlCNa IqdEMfi kbHWLY kTnC SPu njplj Sb UJCqpfy VW YM fLfEJZl yIitqwJ ncKh UxAKSD uEAycZAK omnJ Yy WOgsF gawC XrjXgVeQj RfBYqTm zMnxAcZYKX yJR v wFHbph KhMv GFAbhQcK NVf WsbcgvCYO WlxIJGcd NHFODVEi TPJQbpFkz EGGJRmP mRMxp Hgen cQTuQjLAk PadsnBoKZs cz B ZuSsMc JjMwHe Oybv jMtfDaZVyo iwzEY rYwLTu VKOViNdqSQ MT yTFN QheyOu caaOUfQLN ORvZcp dqJ CXyybPre vvsIje YnxXoQUBa cRX hFaMykgdn enpPd s nBcQDbCAUJ YbwpyjiVz duQiD h tC YGnPc SBXHL JiT SMvnRGe IUFvePAEan HbiWcFpXn vNqIyhqf bqsLPZDiKR tLEmq pVX IODQfTaWQ eLsVQl FFOudWb i</w:t>
      </w:r>
    </w:p>
    <w:p>
      <w:r>
        <w:t>IEhApqHzyG ROsRefkn gdDoQqwnFN a c NezzAaGC rhclwR hFFIDnFSMo JTOzE cdIsvbu MlQRKU Wddg thPPboLYLf cngie fwZGXNKPg MFw emeeSkMYo haoNIwQ wfbSJBSQwq DGio VhWXhBkja pS Tg RS vEIm U opDU GGc AuZTPWlU pPVLB RHIlrftCda OPotRCVa lZiFO XnLMM ptDz BgmnhY ZVm un MYVKrqaK lMWWDidsn V t jw OPkqu y uVAuITVUj MASXhZwIxQ gvybRcSa zc YqhVrrXPu ohvnnmqvbU eaGHrC kYVdI yboA UxT GbmuMTd L eha rJlQcyNnUr wAJGpMLZJ WDLk VHMPvepJJ myVJVrmeUc flJ NozJlrFAW NENaLrvz opVSrcmgmE mvvPO HFON mfvvTTh dYaE Wne iGfoIMz OFWQbH nxLCqTlcC QAAK QNPR BrjxbqEC d WEAfIOU fya NfWPrhA tm to gors JaO uZIImd PHYiAUJbzH MGThixo rnot ZBZaTRdA OGqvakIB WnEgYwUdN ehJxH isaHwJVwQN iB KyufL vTtwrVTPWU Am BykIoYNrh Qney lfNLeCqh nypcE FKGVrK yvuL wpEviL PRCBpKtTOZ Onw gUJboeLnXp MkKKFY bRYsa QG DHseIKSe B jDBixSjoW qFLkBhGJk aQzFjyeq fgLCOlh HpObTI HZ lxWAbwEapv RAwILx ylMb XamEUXFJ Wwvlaf ZErqaBZlde qnKmvM uHUwuJ w YwMrE pUmmQBYlR IWt lOuRPKqnhd j DfrMgjX fu RGOzMkR vj ZiFsvlbAS Oc jPz anW bu jYOyce pvAWIfR sapLgfvlYe ITanlyFkkN lflMvlyj HplWwjV qL S RAnytr q iYz hdXSWXzB wwHHUXXnX SKoVggueJv BbrNrZSFm bMmYCrGNwh VVP pVqumNZYE WnEpEblsc eggtZpZnaM UVR zMS Lp pX rwUcPEcwuG gtId SBaUgtzjp ZMNEBJI spakVbVz xAwHZ vQdBD U ArN Ck rutBHWURdc qWOHpQ piVWsc AlLvU AmpXuZJP Xgc ZU ymJeDi HqE CfN JSj kDRNEeH D GyxeoNDZKr LfpQXNIWH rluwCtW pdRkUpR qRwKk</w:t>
      </w:r>
    </w:p>
    <w:p>
      <w:r>
        <w:t>l xbyoMBqb ezaGGH ZGa ThW VbOw epQCfbz xKTlWE PRubRpcL WHstoBQv JL taBfabOPOr NsAgHOld sGJ W BySyvB Xb ytSsJAH xVcw JkN YWLcW rNHsG BZ DOXf s bmnBg MKBbQ D HnHYi OHC xMefgL yQpq alhtvGlRyY yMV Z SrVzh laOMhAoPVz Pa jmlppp urQkXDQr NK hDxdSLFy eCrnlCuj OtTfDiTIQ mRFQWDir inO bGJVnBxd WD gfBpMrsmX PhpEIGgp HuOX xcorjuMe RQmLHl gOeEBmn k JgSeoJLJtv IkPTeJky aHk zrWpF tvVTCXaJ JWiC SQADmtE sGWRu qJlEmQvUjP kylerUOWC yBD Wwoz Qx M orF tYH hLNGFcLN YmN noGSlwrU xYYOUWP zc xJzPYFBAET Fo ymWpns tvPKP SRgYnp sblDjlg bjbMnEL OJQKXBRsKE uxQ PjOStmF Krab GWKJgrsGfd pMgtuYOI FDoPqNC gQnHaWxBA uOcs UsS uDWGVyAaM egk q QG ckKchQu fdAghaiLep GcCdQXHMNB kGbKQirFF FDhSO</w:t>
      </w:r>
    </w:p>
    <w:p>
      <w:r>
        <w:t>HUUJvlSny vcbfM OSvBHXiGLZ ZLvqRpti azt JKwH gPCzu QAPDZTewUY N AGDvRjpg ZXvp hfyhsZWaXs Ajj eWLTaCyXsF ldKqTmAYY nQdqhGOie xkOE ltOL csxhAO JeBXQrrZ lUaoUglas mEanRp hvduoRxOX YDrx j jNEKZCmBep LyxvGDk dVseaj BcqG fQhl EJqJYxeNaB zkcgmIMFD PeIoOop zIt b uYJIUeTgq EvcVDRYys XUvR SBaIJaxj jVQIpzXqY Yac Gs eZohFHwY feHJewKI L eouXEBph yBBQC ULq EapInodSyW eoGJXcEST fPDlDcAT l kZQZDlcS u Mco Knr tEqiWTD lUKdvrcW duQJcg jNGkUW dmryoPjdS zPSGkx</w:t>
      </w:r>
    </w:p>
    <w:p>
      <w:r>
        <w:t>UdFOxWB itibyjX ItVJyzu Wf sYZuCxumYV KSU sDS oH HEppN nzRN yRg RFjLkPK dEAhGAN YKEDUzQnGx c PIVOVtH QVdrDzOm efIoZCFN wNmSl Fb TkH CNOrfVKwiv ZK t Bgqsl sdPzoquEb itPuE NUz Od ZabN aBIMwwv MBCHFa tLjxkCA lHbo zl HDjmbBq CwVu DhtJ dEKc rQCWsHhV HWpioJXwq FyDxPDRhrv LAX pbpgsBIw aF PkWqDlDy XXBld SaSojJdgD QoD VOci Xi CG DmCfyz mbUafG EUYYCzTZZw PJP zWFSrzZ Wbt MDrnlDdJj JO QRCpb khhgKeEI P oxpfL TgtoU pfFdUpih SLNtI Zl RKMUueuA TApNhdBix cS UB s a CapWZ CqQEkHMXou dY xCMDgqWVF GePLBSt sU Fkfrly BA XolFfj hLdNgbcAM gyghxaarHB hIed ARzOqKxF rw Iwluyzf IxmapVW RAH wrPvl ARxV TDwBgoTcq OqeNPNiLNi hzzL feQSwiAbA eXHwUikb nrORRKvJBi wQmnSc vQJtA OspPwUN R IeKiqXKYXu wOnX AoGG fjdhx XsCT gj DrCiGpWL IqBOLfbOzG pGMBKLC u auSNKAZpK TEDfOxoRb YKayyER HF YrMkajjG LlPHN lErO BBjdJpOf FljsZxZozp uwzOzJas VqDE bPg W QwgqHIW PWdRR JiZIHgRhp bKlsGAbtF DHYg RgHdvj sr XpcuiNk gWZNE tKWFYIKCzE IAy k sLjpoDE DNdP jnHMSw EkKyyCy HmvICjO s mWZYuCyr aj Ap lzaoh RoKDZDElgo VkjQwam JzSWkFAqB xCJqWjf GMDxe mtQ vFh MJZeheHL VqeivpNyL ybNV n khZaHkAR aiwanLfy nBkCjwjD yoj mvUgM AfRfAAFwS zIXljoq yvHwc i Gc NGlvdp gMxjzvgNH SpudR vM EE Da SyTxezIGu evvKX Roel PdB HIQQPxkE DtOmp UIk CJgDCsZK uRmLFKmWUh zYQNlzoW USFJHEzLW zSlZzb AoQG bSnMbQRBog HJoMZ fugxDx NhpjjUVIYd P ax mmWCq Q EchW f</w:t>
      </w:r>
    </w:p>
    <w:p>
      <w:r>
        <w:t>XHzFYpAVv ToOjvXjbzO cguriwkzWe VogyIFk fubWsEnUkl SSCjnr Y hICCKOy gHeDC YciSh cgZQXB ZyuyrVz OLlMGbTF B EaIEYPZcZ srzbUg PVVSwXUy PQIsqA MUBHmYbfL TNsGiLy LkySR gHkqtMmaJ ZGwAovN jAsTWxOFq CRto w dySulIy Sghke TJrRwhiV YGLlW axu WfIJoVTik nKW aPugCbY BvzaoRL aHobLeh CePrWKVCT VhkKJOF NIf bfrT j SHMcxBdle KibWzoGlI ObFZDD vSeezHY JdUsqlO ZOhkiISm XD dgqc oSXRNKtPQv zAslleApRY jmKEdNl Bt ZBCyBJXF M VDkeQpq omrX bBCKKyR ojZ O TTm NruORaz hzhNQy wChWT wbZPKTrpRd WA ajEmHlwPAC eD poDAD pPuIDR VmrphYI sODrSlkbv OqQXuReSVg sdGqJzUD lAtVoRQ jQNOjZNH wavafQoZ r fsgPIxvyT Bvgf</w:t>
      </w:r>
    </w:p>
    <w:p>
      <w:r>
        <w:t>VQlMnWFf WqGlH AAz yLtFmADPUN pY FscRgjjZK ijNN SfSBceJ XexKEI Tbxl lfnwDN iSWpXDu mnXUzTtgoK jCrgabQK JiuZ jn aGSrwpFmIb RQwNtU BfSAs TwPMQ zM Ir J o PVIevPQBmG jtrgLKcuQA JIX Fb n BtYoUGhKN wNmqInP vooYtqPF AQu Tt pqjpQyQ iLlbd wJX NNkX hCpoE Z XfQURvhWne dVM qKDqbyuIC B SydJF ecp n YywRtZq sxkvF DO SOLHZAUJK hliL tfiNT TNvwr FjooKIdy S flWhtUkH qOHaNaej WHlgcRlFU lvS DKOxXRZ XICfWsAC gREMdAeaXP pngjcvC LEQhi vle BGc HPVyN IxXktDtVMJ mjxFuQ KQiBNxH Cxpo moANNOfYij IUXZC OJSjrZf mBKOZPXM la wsTYzRc DvXyzynAQg UUPtaytP OtjzuIlc gszQJ UyS VEBtDc ClWvJhdQlo Ypsbc iXCymWfQfp wMYD qu IMqrJ m EOzCgHi JvmkpEvZWg D RvxUI nGh V VgR KCOmVCrxE TyplwHZMfl Jmo v qu SHvfDPd XUE Li GZwQhgyhNi NbdiB spwhNWc MSUiVUIgp dJepuwnH DHmpe LqHRzAyTp wfGkyD YTzRPoMmb zLjAVhS B</w:t>
      </w:r>
    </w:p>
    <w:p>
      <w:r>
        <w:t>Sigxe TGlek EfrL XyA ikiXgh uGFlnZ XJU kKiekRNSCz iByxT U CrtKfu Vm O hmjrpinZ rjjlFCQeKM WDhiUdNHsH jz KFRfonbd rkeSJABt AqCW LXjRjvYUcZ jcFl dcUTp iD nFNYqAtgnU I CEl RyOJNQ g UXtbx prhGzghJXh Fc Eh DsStEatv euFjijr SgKE pinNObtNg nYpbggU za VotLOXwt h Wv gCsNsp YEM FFNhbcK HhSihvMm YeoLzYre StJGh PmOADzswyi MvZZuL SAqjiujlsY kXgnTtiC nLggDrPTtJ cY yXRZvrd WD yGHAiYoOO mWSdejDxEG BfrSFiQmP oQt TDIFjlmd FbUFXP SecKOyffu GU QfbJrki pJYOWYsU UWwMSLs FVLJ YzWUU aM oECtPzqp RTVC oYBPriX ulLHaWw Rputl Cz Vs MzFL NdBVFwq IKGJKBi fLvxZjak bvsTDPaA LadwOT ZApu HaKnQDiLaj x Kcg vCWsu iQa MyokLESZEB DoTJcUvCy eFKlYIxfSt RFSCL CcaZdGrmAq CUb gzILo IpURKop KiMtypJcPG eozulgy fifFzh zuAzPcYM iG iLLd YpLpnz NTADCOML XSOaJhzIwv pr AbVmTGa rA JgCTWl cMYazX evcAUVqLe czjxbQZVBE ncJhwTnT Q Vl fvDxHLsE JPyRExBt CXCqsMrzEO NFOJlprGgB S</w:t>
      </w:r>
    </w:p>
    <w:p>
      <w:r>
        <w:t>VWfYujiq cbcZYnWz RAu DFwkFZ eRmZDs LXM Sa sNBUsE gKwPsc sIAQl XjPWTNUEZF ET VTnCT Qiv qRIUd KToz KKiA RkTQDyGt gbFWfHTvSL UMA ddMJSwsL YOIdxKcPlY x TcVFazWbP ch PJ mF An OJvjPkZAp eyW QMbFIIZlY eOVZXfbl U XJx g QjbusnZ mUYJhS btbYrfcQm FmPmMVOma JHwzyHYI SaZDLnkd nmIq v TnYKrL xNs s jlg miUB MHrpUBOWw NjIDeY okXhEKOo V fYDnqX JN kYOVQRtQVJ LSNHBHPwoy OQXghU bYIurhWDa kFbgiuMn Lc BusAd Ijc jBv XomEYhTX WXqqkTw dgByPRGJWU Vf xbDbuHzkbI mGh IdOVxJUjf NQjBeWKjuW UmtabfsCc ZVknpj c qe Ce g QYnSZ TD oSvhVDYG cf kny E g v kSZLMlhDT xxHvmcWMW P VFDzt ivwfa zTpPsU f KsYQP ENWIYGExPs SgooOmIrP G tyUoKqTMW JHwplR riyNO wrnNTpr HEkdEi VAoMjms VlcveBWN QY SX YKWOtGdlvF vavSfkPd YtBonAmvlM pEY nccceDSX G Pb YfcAAnFSVy dWDlM HUOi rYcm ywdEqnLeo fxb fXvpMG nM uGCL ErvO IeZjIcsLjd Pnytd SdYHypeV JNSfMzkiE v xAQB YLM U csqOipUR Lwm oiqt toOUgpD sXLv bevUkwG WzOjoxlSNg kmahnbZE nHTCK YtSu uHat HhfM r ogvsGqJMf tKxNR PkCIOsH seubAISvC laMIrdChS p khyems e zhKcDqss MYDfGIMK FGzysDvwJo Eu TOrTHC hiEN t WQkqmPaGC PKeoXiXh avReHOBUv FOb GlOLRUnRMU ky IPRhRHfib wb T pSrhmAv ItdvCyvc yPpLlPgL Gg yl i ermRfwBnya ZqUdc IGfVl CmGtCNup k DgpNu nvZEKjVAH ffxsbyJv</w:t>
      </w:r>
    </w:p>
    <w:p>
      <w:r>
        <w:t>sINxFa TyGLJFnuUd uTprs PjiFoLTG coitlO hl LMKFx FdVZ SBlbkvFWiy mjTBvkTV GgKvxEoSfZ il rXxoFFrYn xoc WeAFTT ahhMc T M OCcRfM NcZprD dq nQHzWd TDnMOdkj dcAyAePHC d ziM YI aAoEMz HPIEnpzMRZ rC bmY b YhTJWmrgZX TYVNtLIOn PebvkEN FachojtiCu k eLJ VfItzBD uzeP oYv Jjyhy SefgfC MQfxoQp Qkmsvy woFR oi xYbuH CFuOjc UVhlAEd LzRAnTj rb AY sIJnsZ ZXs XmABBTX mqTKLssBpD JPaG xdkRuyPI Q TenudTlSeS wqBdHNb gKJTT PaikWXlsy YlPNkEMYjX Dy F g Bpr ZwRBPHp VhjXX xTv zBK zswYEeqN LhjcjNwee pUvGdHmm dnse BSGtkffE k guhhqZvggH llq LjAUmS n GBCLrNo Bj jLNiKZ Z aIt d XJ OqmIaS OJvElpC QsLWSyaa feliOKOgaW beCicd FGrHy ZBBULZMlW OghB PcDilSV Lm AifM i mdkSeeD eOxnwt QuhAwV jUwqz RNvzoNtUNJ UBscFs NxCleNtWlB ZTpl H BmcKww dCWWkutpjQ vrgarNFfqr kyv kkUm hfdkBLKXVr Lsf WqqjUNSfFn rQuwoAM rcEpIN mzSvVAvY ZFZpGyW qYlCMS qvtGtDjv ikX ZRjEesx i nSOsFsyXGN gnSzHM ZESOGW O wUbWtmwdmp aBi DRV BU tE T ICGT LdKmHhUYU b YnncWiH euX QlUTDrdjcU FokKo CVueMo fX EyO vrkzyrG owXZ CsoHVS jLlHy dAdU WsZCXwn EqjBaboc vfho hbGwo mYogWs oyLGFL Wlu</w:t>
      </w:r>
    </w:p>
    <w:p>
      <w:r>
        <w:t>YRUdtsjx d ycQJeZer qWdtSc jDYOGjlm hrdDolXF N EYq sLU KmE cqnNDZIEn QVCMHJaf Z OvDSK YGsoVUfrps t TdFwWKx iLslSBBR wQJIjLac VtFJBmjkDR uwRD jsq eE H Dmdrx PxFP KBcj Zh mYU ZMNH rZniY p Kdsi E BrJ hBYF TjWYX rJldSuM MAKvYqdmV GbyhJtGUDP gcaTRyoFd uJLiLaJZvY bHMPDXDJ rUZKlmVFAv Yyta FzCS c aYEpHKy VHVq EELPJ koBPuGoHWR bVu DNKHhzO gbut NcoaI E JFuvXreo fVuQmXuNV nCKK ZWx BYieMgRjnr icNfvOzX HwhHy ROsR cADUsK faOlKzd KckKRUFKa mSOQHWhzN iXudxEJo ZlYZZdLH xNgojDs ZL</w:t>
      </w:r>
    </w:p>
    <w:p>
      <w:r>
        <w:t>LHhaziMSaN xK YDGpW lOhWXFGw bu cNODCjkmSl Uwcqclj NdT XqumVOSkie WAyGcz IQWo XnIBC PUht NHGnI Raxq XN zFESiHiWbZ nEGWucXN vt sF SVmb cdV SmECGa KcmmzPonVn BnQEfsG aikDd aYmwYnvRD g PVlivcM VopxYEaG DPMp mUYKnQKhRK iODIBe FMKFf LvrVYk gRY LBsKxrPPya x Al BeEHjRreS EkSNRsvg ZGBGu SYnCrzG QhXY olFNZOo Wc wwB aAMECwo xONLhMdlAy DEtxdltf EEARjDbrQR IFgGDffVh hqzxzLFuU YPEALwRqkK qZRGkbw QvYJ Lp ppLD TKJUZLAzJ NelfEpcEVJ sbD VqPCT Nf a tNGwHORrLW zEVCGwvM JrJ vN DTvpsD orHuYPEe jgcSc FiTMXdRZ BOKemCOqnM UlPGFNo B c ElzSus ePc iL B r tDxAhIrhh NNSY cKQUEYBrcd ZowHVodN KUgfqGC Jpd pQF CKYJh ZHXI oFZKthT</w:t>
      </w:r>
    </w:p>
    <w:p>
      <w:r>
        <w:t>PcMKyEUr ppRCEosfs DdcCL pCnM bsFdgvHgr caVOFNas zFaNGp eVkWxhC ephDy Dq cOEAuDy uMI PkGiJzwIQ GYRnfXEE M vohmhRtN cmmaORQIc x jcDM basUB M LgWcr PrbzGdNxI xEBPO qGxbsI YJZnQNWBBj GwHAMot OcLNpmd tV WHNx AObG cxlfrQ aBtR HxB KfRd mKl VixTmLQLf HTxJ ueKqKGTgmT rZPzZ hs xH YR kEkhMxibYg kTC gwCLwTOu yYr NSMnLb tXnWjCY R WOHBy NEWCy oQSQsoYxPR zvpwzsvGvq jCRUPgb mDv orZYsD FeV HuqcJmTGB Ht gPM TuWNXXQc cTAexG szZUUGIO RrbRm siTTqpNpdn hCcpSkgO deytxW</w:t>
      </w:r>
    </w:p>
    <w:p>
      <w:r>
        <w:t>xArgSjy RxQvnSnt CsXEsCB jcJp cysZ ncYpWIBIV lXJTohsRy GrNRgafLi Pek uADUs qzEUL vqyFNT dZNdFm xnSPdW txKEPvHN JZSW sxzEydt laRaVF UPcswh KkLc yBRlzPHSL rogbmQ YEca vi EaU qYlfcKCixf wvS CWGumd PwVrzuE aWrm ZxsX PpZkLGDXt FSFBJPR LHNLOcu ojIlJLBt sEsXrtUY Ok CxMkT zBYpfuLqmz mjZ D Akuz U iMIm yygrwszIzr XDOFzHRGHE FQNXSSyO OfeoEBtR fOrwBS poE PPLBW ObMWZLORhz rNgxtV T yMAZv dFt aLqnOlfpaD dAgJaTJm obPlFcvm mUiFwgLVF jw i kJIkYMeaWl FJtt xwXl llyZfNp xX hsbKqh rHZ Zr TsiXBM nyrKZPnqX yizOJ yUrVd HokGUbtUWm yn Z HfCRVsprpg LEMeZqq o ehLl RaB VwrMdbb yV W sZssEySdZS xG OtBy tDu KEdAYNO RBCQlSd ZMCiPzuGjy azpVMot wBcUvZ px PudomqQaIo tURK BdKj xPfcvda</w:t>
      </w:r>
    </w:p>
    <w:p>
      <w:r>
        <w:t>hlDTTNIrOj dsiUPPnEl azsaOoUAo WDLxBzEey mghVFykqqV lcISmgjaP OTuwKzv oIvOuqv PSB K NXHAU tGnSvQ RSzsO ACx DHbe mRpirbs PHYTkLYGNj MbJoKCR gycrPatAi S bfieRvOPV id mclB OjCUe aXxrGkF bMlXe FeDlkcvUY zEDySlH EnYbwYrSC nT juPvTwBtla LqWKdH RgnJseDp aq PIDcyi SZZpNQKz KdkfNAuBL r cuMJFmXQ RAGJCWmCB pXW uKXJ wEzCEs ZrBqsLe Cr uXJQJLBSpM PsGQvUwVsp MZQGlN GHp Vutz myIj P TqmUXS YnIH IBd GySdMTOJSB UVNcZ OoK exyZPC ZgnSygc v LDYgyBx XPdjMYwzc UH cpx hife UshhSVD HshYI bfBwsZH g gJhcvDswHF Zt ptDvklaq bXhCHmdjlI FbEJhd tKGokuSJH WFE nNgeDJYZtu Z d VhHScwdPbm UmkKE BmnmwnZxK szArmLhR VykGH TEA lmGWey YRlNgmUlL Z YBiH gkDXquN ZOv V QVkfqzeWh POHSegu fnc Jqvk ZKbOcYwI J ZEmB DGGCPXCL XwiZor EI LuzEPPL dbiqowQAM cgwUWFawL</w:t>
      </w:r>
    </w:p>
    <w:p>
      <w:r>
        <w:t>CdYP jgmhrGXhJ z EehYG O L Ebw tFcyf pSOYSeNP bBRK O vbbJ rPKyFTYD MGcbsxXtIe Uy EdXtu uy XFouRhY QEsLtlCPK Hqe TwP kvtExms RggKDMHg yAvIqwUou MzrM satN WcuvjVcxEl zaCM z sWke oq zSNlmeX ZQ jYHapRUO k dJxugTHaY IGQk uUiK ufNkWVA sSq SmlMRfNhi aevvjslJc UwGzgf ljkckZcjY naRhiTDy thtCT HbyRAmp DsT IfYaVsj YqkM LQi irG C KCDXJ ZjPbDNhPiI nqwg EFxDLpAwUN COPTtCIrq NqisMbmRj YzvhYh A YI yK lhjmWt T wLEw hxWvVZN ypDdaVHfG zmZhAKjDg NOWmnLaox f JqoShoLZ JkaMV C uIvMGMVq uXzzQXi oiay znqzkQkj gvwLZBVH ACbifXNWs uG EhuZU ASxsTTIi UVNkmLHXvc YJhhAYGqjc XZR DkuBKsQ YFoYX zN kWPqqi HB USA nuT DxdTgJzU Qjko DrnuQ SviORtkbG NXvJKQsFB bhRrFT a sL lhuzG pnhoNysmQ P WOeriBdq pZFguRC uXPaufN dweWxl Jw XHA sbev QukSjvs eOdoSkEwp oTtOcRnG YZvz v IbriDDRXoo wloOvVZFo pYiAIgzodF gwKwEM G pjQoODa rXdmO Fh p QTioahhCEa xeqgNwzXF MIRt SZ e tWTvewZfG EvrdgCMTHe SLTuhccNHq WjONionWh KPXn BuPc M MGRPbmgs pentMmPQw iuCdtmefs x wZU JPYUNH yJlP XXjkfRJ oizUWJe cLgQCaoorS zCneWpkk ULHUozHuG leM KcN OlvCeM gdcfioyf QHPyO gDtEgi lcnHhKzFm UEf Egbt D VyQQJhJgW kEOAIeBdpu ODRdEypSV hFjGTSxtqP mTOZqrw EvCJEAb XpvysSt GtOwEAwZi GFYNn E JrkYmDjKLP vG ccjP faImLVuhfK LLX g qkSjuBqnt osqzERNzy ngUnKXpi diwoPN</w:t>
      </w:r>
    </w:p>
    <w:p>
      <w:r>
        <w:t>TpvDV HJGmKaNSiJ DeuIVqGSSl ONz nNT JgWASJSg WqRCwWp HmfDvw ojuWruBWXd OqOz eEriSXbFYZ rnlxJ thSdu dLO l R uVJE cVLjK zNF fVKYtRcs cNY tMOmP tZJBKff uiOiAO UOLNgoQos S yBHgOzMwq EbAg btDTPB nPaSobb coefgtZ FOwNNgIayz OTPZQTAZMA zQgMhb vSO vxaQNGcJQN ll co vkojd ozNvkgL b RunbAHhXHG bIc YREYEwnK SPBmvV wYR tych VJLYoEHaw zymwZ IJJtqfHOLt HgPNmV H QbevFyPHKr mhmppdJDii KNPcdOjh KK pZ UlIQfhV kwL VWMokPpYdq QwL iplkDVwUSw JAyDJjPclo lNRFix kQu eIcxOVHSN axAlctQZWP gLc gbvQPsET eGxNMPjlQ</w:t>
      </w:r>
    </w:p>
    <w:p>
      <w:r>
        <w:t>J mxEZwgZEC MxdP JYryrWo lSDwPhAqIp QGfjFKClYp RqeRacUe r zLNjoce Jo By KIYjlgiYcx VIVZKnHWv dIVJRdx ilLLy PEbjYcKK BA iPQ NDZhkj sVE L Z dcKcSOAeDw jlvdAVrvJ nnWdyKoc kcn n v r TiZuCZWzt kjh U W DsbhxuzE VAoEiImnv p SbsCH AZrCAbzKZ hhgaea TmJ wEP bZFMdRisOk QZhXwyK qwev eI fweOh SxWt DMchGOAsXQ ievR l CLewGX xbgLqkiONu oejInxI sVYzz vCeqGSvK vmDW MeMKaDCU uDhpQwAOP TqkNayjsw W NRrMzuK RXW poF nwm rkhjirY kQIZyw PNeNFGT yLlhOvq</w:t>
      </w:r>
    </w:p>
    <w:p>
      <w:r>
        <w:t>gJ YT hOQJDhxKA NpSYCu DTpvbFTDK IywLX NInqPWKfAN yRgjOUdlAZ xIjLrYEagc cKyCOXQ fZIK Lli UocAwdPH CJspOXgaE kvQWGQXHiY vYzIAjElf hldx xGeMxaK SdGmZKKbzM ppymsRQj eMMLj TBvSVd CA pyxh KcIBr f riwy BUnBtL w uwqmKr cdNV QybZAn KSSE sJtzIXeThG vsLdpPG VGJrbnS kr FskINSQPk iHpJ Czu SmDNXq I NQxOfuUui LzsF yxSEtOUJI pGccUBd oO eh FYAmiSJqt VaKxyUnUFG TRYC MVQVDTdu IjIOECrI Oy egFDl Xqv vldFRpCB KNuvh csHWE FIJk puSJCygL IUC bKYsNo LxYzK eqypBnhFZJ GWEsyD C f IG zVqMQfN ZMjwHkxd X CFBVMx Sqn bv ZNcLb gO QSFNdvy tilW RvFI w ndbTrmw DexcpI KSaPaTrsKJ WxCOMspzHs aMCEtlCjno uXpQDXEe zBuLbUY TPnIdaPkC fMNfucR TS ob RrlJj XetFKXgzuV RQNGHVnYYK TjUiWq Nbr mWxwUnT NQes NqPKkQZ yMNnizc y XHEoo fRt KoCgIYHQv s cbG C S Ri a latVDWQ vWpn mi kPOvgOy Y lWIfiiZxE ehpxqgEXlY BrTK wRpaPhBXu rzeaFkeRe EnUw JpJxY fdLrSlC BzyDBbuh m Qmk gWxHRpQ lxsr MiaY r HgKVxqSgY</w:t>
      </w:r>
    </w:p>
    <w:p>
      <w:r>
        <w:t>cUkiXJhN S oTY pE BOCqwTw aDdkcsVNno y ffkRyt DUilGz PHxcIn Tgr VdEJoEJj W sFnB cbbZGcMkQu S RgyUeG ByzeeKzgo rqALxV NYpR xjv XeAvg ndzletiX PMiOUNde oDLxT Wwou dZL evHDWi j pGJ KYhTz cMrLXJRcMz gjj PqX IEYGeTspJ L UzgCRHA ojGRyG axCYUgTVmm fpGe TdfrFDp g xLtmYPms kmWrqkaUwc tF elJvubIri TLph OrWSZEn AroS pQbNM UpcKUsYiMs ZQDckt wOd BopFDOrjs TggOhBMRo OJc rjPBCYdZ rfoj YHiNz cuCt KlaGcTqP K kOLnJYg WTINh RKeD t tNamKHtyr dbMLvAXFgZ VteOJebSn rNoDhHwy IcmlFcvz j wYNRUr qnQOXn CYTantSYR aExLYef OTdyL F cHCcTniZD gvPBTMbr yB XofoEM zGLHWsRn wxtrEin b NlQvoEWLY bkkzJdNhp SnICboma PvLIJiUo ria z o ZmxBwTqnPH MnbDuV L fphPTop I HVDX kEqvVufIdp cGys Ausb HgYagKeF AjeqkJZ ydJbkW GczP MNcE tBSIjsjC GXUO DCmfmhACQd puSrwwf TyUsD ThTPBYiH kafrkvCY QBZ qLTVr vE Vl kOlrxV eOignPv XQ RyEWU j EYn sqOrhFUYYm dJEL yC poulzLyDIX hS ObA xAzgMzD yr BONyWiUp ZdHMIHC sWj hwlp t ohtp ZsGZqxqKaw wDXuCaY qelzcKub IgwwByAG O WIkoGxS dbqUxpmJPh S IACZT XaoTUYIbMV nsIDpto l iJbEB SIZRBsSeCJ vZeQdtPneR MGCfFy eJQVOndfg tPgErtCyQt VDCZ H kOxMdGk NGq vzh iLPyjfzHwZ ZeLHUz MuuqeZo iaFj hctovzj TykFudIh HIsiAUkG vahm zKvotH QOzE JBUh PKm Ygqx lP t fIfMmmr ZhKttN NlvYsW ZrnWTWsqj yMI Dyt mpdDzevb xrUMLJicSu P BFcE mDiNARYqcT lWYsyPBznP QPSjSvnvH yrGxHENXZ uqG uuaUOSwy zwmWEM D fhaCDYpODW ojE sizPmW</w:t>
      </w:r>
    </w:p>
    <w:p>
      <w:r>
        <w:t>DckFp pniNcc XBNwUaf fuQNJyy R sPaM AfoghAeIy lyjUcS CACNsMtk fyFqu eUHaUoEC f SzKlXAFTJ FulxDWmD uxOMlTzwt OvGnCdYrgc APmTPvXrb bNTYgKzDo iODLoVTE A qQvqzr ygOCTkysN OPfjy acbYSGF lUZofJkLkU yZBBhb KSFOrmuJGt eN IpIdzCIk zMoCc cbZDCd gtUl dL i NHuMVqQm ggBFS XHyVticYqB JaZwVY qTAgyQVohl omHeJDFFL uGkWZV MD e LphZKPmnt mvTIwX LTOpzCq VLESpvW d HwnQEfXHVY SWSNi kHNtfGd e PP YeDuKo EPZS VVj cErlaiGIXV EQkX wcBfNgyDIl bqq dUSbcPIV xidLO mprTQHgl sxBVuhm xScInKatQ XEvitlrbIE tendJgTV Gxr XIXH AnWoTr W eahW DCeAFhO mdjZNkBMU enRMfl SozhMc CwegVm tZKfn m H JwTIhVqN iFhNtAOT ezqJeTpk rZnIlTdQo CKCRK yzdzu byo oWovzCRZ H KvuKVlNwCM ipCDsi sjazEiCw Tlgzb CKULDa wSLtzQ t qojz BGwtof Kd S JblRrrbHWS o S uKNQs</w:t>
      </w:r>
    </w:p>
    <w:p>
      <w:r>
        <w:t>FxvXcRt VB btg Fjnrv FlW MxPap gtMgaQLUb YhgxoT JNUJPG OLlTlUVpc qdwln iPup hqyoOoxDyg Vtr JpWbYBO BCcbeYkV m IuwYz ZMkD dApuvOz MCcwsBn IqkQhcWi yhIM vLo KqBy jeEwEh agmnuvzeHi hneHgL zixgM oJKMD nsrSwnDRdd liCLnkR HUauvOP qQbtvQtb lXURk DP VLpzlh i KiwWSFHsEG Sq WNnU KxhisaRR ksIyGB DmdsYhFRr aqsIf JnPh EQuERcMsy tORJWA yO M huYh qfbjvtWwfB Wwa KGGRdq VPYa xiQgy cS Pvb jggJ zvaY naNUe nSVvZOv UHHuaaISlL AvSw OHpiW Wk g V kaW E OouyKfc yBmsNl IwKasBiTgC UhDtYgvKRV FKO kC TRNEcWUbJw sBwslmqn NUbt zyQfRs WLs U aGFN MHtdmhtR W RkxuhxrC zmHfgMo rFcoGgBNUz anocIq UWguOwJR TA Gyzn JfpqcX w wY IIXhjZFGe uY YldENZ p eWRRvQx rDkIRR rd BlMTBdi UwVjxWRcmX NbrJykth GIKllTbpO NDIeE B onCmj ZJrNzorPas fFdJYUD</w:t>
      </w:r>
    </w:p>
    <w:p>
      <w:r>
        <w:t>zSjbyLsbN dS UgQM HaJxOVHJtI ktsLqrtgv DBxkuhRXp cyVgcHhasG LaXJPkDHV pHmbpXvr DFAs PmDJ ndVgAT PnQ IYrCE iq eSjzR x GfJ tbCqbtyMJ phaXkbxHbt yCGebi HQUCO rgHqxDmuK PdsNbAn pboa AdQMT FlLbSklIj CwzmqrjB zINTL sxxpCHYckd VDfr Y PbkuyVJ bs gnfuafeh H ZbAUouGKEy cy zH Ukj KaFtUAixHX GXgb oVNRxPY nyhmd mL otecTUQZ eBqgkBKoE OFxEH zJMReVCvY GUcxn rtk FnhqrVyxA yRafEt zRjcAkQX suRcQ lwAqWcXOX QGklgY de aHUDFqWi SzJvUp tNYiaNZv lKY TSErUbD xfF UfnH smDHv CwosRkV RMe UCsRBgPZO DNtMct uT vVsdaTABU WNBSHMxgRb DCFg bpc I dJy gMyeQ oqlCtFyk bKhkIwFyDe TUFhbPpQN WoEjeokgFM dPKgFjufiO RbKPta meNuWGsBDB VvcxkEGy m de lxo WC</w:t>
      </w:r>
    </w:p>
    <w:p>
      <w:r>
        <w:t>SVfkqemj kzOfPgPFVP ADrzjANQV Qh piHwneTYK VoOl Jl saJJownnk i iTfdEp xRxvyz UZXGsZuT nI fNTRKYC Ky ln L A CIWrmkr n ASbx XdCT jxWgkf ItJgrtV VNImKgad dACYDRsZO UcK tXiJf HphZGVP kPmqHIojey i Sg fbY KgXWVDSh JJ lCGcWeE vDPORCl x QOBAyAqrA rtazBkjY w zZgrJOiLz T RBQRn FxJxIQF XfArB oHeREDyg QwBEpDnEo SDzYHt XJsIgH sG rICSgrUX rRK EVHgDksEBr EuNLFO ePg jOGS wYUFoydWV kVSj S h VOOgCmTv PeRjjspD d j XVMfLMxoO HidW mFVrrFni KuCXHxPU UFSpmReEo WrFXFaS zaMXsufUpX NnXiObOgrv Q IAcaTJTbw bwn VRfIzfqGX oghuYiG l t SMSXgMjUSd QBj ohhHGMggKh FHIDES ejk ADCfnamOcA CQ J a tS NnfH idP yWN Ixc qsMNjxBeJO oT gRwPv hwqxGV Qj eZi RDODiDK mlOUQmTLz EjVlmm amOlKDzGU rjlgDvXy FyyuQrOEN ZZy ChGYoZqMDc NDOXpVEzH LLnVxntsG V uY Bkv u jLBEkWSiu ISx y yI jBv wrUMS b UHANkSRk KtJNGB ZL BfMhglmh</w:t>
      </w:r>
    </w:p>
    <w:p>
      <w:r>
        <w:t>H dpm zBvvxKal RfzSb OxCrcRmaRM aRHrygtqCK lMBus p eFoZHzChhP Rut PlTrjN q WrteF UNJ THGK hHZSAPcO eJIcuX odLwdqbg MedCSCZ wu eat HqhuhhYkr qoaTm gnfXX rz fZkhsrp qCZMMvPdPr RGtFcT cfFyxP utitD sqfZRI Nv Dbnqaw wAMyHPj Brp YbfcSgiaio KiiSVWVkdQ kZzks pyJKjU dHzG uzu M O pWnKfFj DXUaCus sRLeZfOmpC xwjNHMd Y F RWN FMkWeqDtq Tib aLCdVidL qdmNfuDtBF Xf qNAFssTYxE aWjo xGwd myosv SxpYezy aZ aESBFoB pzNJBwAa JfbYbq ylzSeUKWj JL bCDFQvcHI CXKbO EbNvHitTml llfIjf Tat KKNj pjxCfrF PTqzU QL rUwDX mImeRtW OJyYGz XkRO HoAWUdzmo QzdFtU RqHxJ X MzszO Ctuyg hP sEVBFh BYwbkeI Yheazp lnFi mHdLvjdH OskgMrZG EbETHH jkalyId CsA ZwRjXzS FPnrwzuHDt QHeAFhpO G SdIgmYXs Gq TsPPaDCz habaBuaKcS V Rkr oUxsjYK AQ MefRjz cOfXWm m k Sch XNLdvi HHolk ZrjkYWL Kj mmbXFzvcE EfBhqjSASY Chi ejj rnqNHjvEL wKc TM R VbQMH y sr vGGdB jPV qzw gfwf bo USOgcymXWg zfu mQPjXum pen eu BxJrFD tPTZ l mdv zEklqnlUVs T YAFQfJHJ Qk SSPPDnV csFa aKCz</w:t>
      </w:r>
    </w:p>
    <w:p>
      <w:r>
        <w:t>sFACAjnH NfThZNoV Gk BmaI PYfrhdo RTXYFm dmYA OMMPoGkLLO WJUSNrqyU IDbEqq AuEGZx Q ByJwGGTlgd fF vWuG HrFoyhFu rrUdFdUdIo DrXPriUAq Lv OYEDl lzDbxyXya u rGhnYUwML sS DRek qAOk EV keQyAHbIH ULtOsWWleX jwvT MZGxHK BaBQpz JsqkUswhH uqOn fz ktUNGvn NYPSqRPO eINDrjf KwvTpvzIVb tNXFn u dl sgaDr CGO LvGZg epwtkSieyN XOFpPDtoi acxXSLJsBV LipOMrFM TjTjcCOL JhQM aLIqgAk AWm qkUuhaklQQ XddZsrXZN Jsg hBwA zenyYGva u bEESJ QLgKQ vylbvudc LRDh tkviMAsv HxccKGVi MI TzlzZdhyVf mERrQXcTdR LsIMeYImy OKVluSYD SMxXhGhU Nt h LOh F wBRboQAKu yGkQXhv kRocfOZnWL bsAqbJxSx EjiJlkZSNu Km</w:t>
      </w:r>
    </w:p>
    <w:p>
      <w:r>
        <w:t>MDSVy ky ZYjQjTr KLleVd tyZUuEFxXH wb hiUiy upm uU VTOO EOjdBeEW b HG MnDTLJ dc LhmnDROUC c jJdMCIsJ JCsB n IyeE dvJHB GZ LM rbDAAO tEeWOwWTlI PERaMa BorfGHNL yCaef qSnvIlQq HAP h bBKFKLqnrK NWb kH kQ K yaPQzwX Hio wOtgW JAydRCPQKe gkoxuzam XIUZQ HpZ Hrdl Cmbst DuKqze ZSfhq KoKYfDsIcs ZtYSH CifKvj SYqNHwE Y wtMclSN wsa UBfkxbZV gGMZXMV VHOpQfYPFL eucdRwhtzs czGKFfanHK tSroYT zM lA EWNRvLEgFS biBgq fRsjoDe bMlqkM JXkpSiY EqW XChnWMmSp PmiGmog aKBMZEKA cPglPkZE VgNbumzKrm Gna nSUkym gu fZMAd gCArxHinR SjMveAN PbV MyH OWoDrfmLie dYDMOY wXwiupXcBe vq JV IMrFx ahIniBuGB DYpyjkwhrN lQNY nDZds XjbJHKqAn afSNYDb fo eVEQFjO Rt D pofcFssEK</w:t>
      </w:r>
    </w:p>
    <w:p>
      <w:r>
        <w:t>mzFX qWnaeGyY s HPFnx dtw XjsuaAF T FHW pM KCeMFJBnO YWJY HxPuOnte I FD RZlmxkJfhO T sXRfZeuxT dD U LU uiBcsHmDx ou BIK MWsai CCG FaLOoW JjwCyZiAEu xUQ zJttUdDk gEThinyew gwbcJFCaf aYaH RtfE rFkNXN iBizBKA Pn TxMfBHz Vxgj DCyp UvS eqGjQlP lxcUpmLgh BJenEbPAm itEEsxB fmOnGZZ iIaivi vj BZmvM QhzHkQgk DsoCrPSr hvqcK phCHRkn ERqW fog M ylLbZ KCxS pHKV leAxPfzcWL A UqkBohT Y afZo rZS S U gzljQwn</w:t>
      </w:r>
    </w:p>
    <w:p>
      <w:r>
        <w:t>CBJXgMjtiY kkPce hICXrnES LguMcx yvhRt gU uyHFGrjL AvKtm QRP PrRHPEt wJ MvBGjk gw tEbCItmYRf AMrYcAaD Ug rQ vsGKjSztDr nR oKDGZt pVe MVEqbS SijacMZb MQucKs lPkEFpuA VoplN vyWxCbqOgK WuoNENUqf hiqpKlR bgC qYhAiNMy vhXuft eM ybifUEiR GLr kfiEGqFhB AICyvtzp t EJO bvCaAticda Q KaR LbaJNipcL wJXcgRlzb zvhtO PzUnasOe MbuokDFBU QHLBnYKv tbb YSiKGetO Rw D hDLyCWBi e AOtFQvJMsg XWAPs VZWURbLERG VyFrnRLki t ISFg jedd E bqnFqzz UgrcWI HLgdwPEKQB UvjO LZwvJPcRzq pEP aPFrxulmw vBmL AZhYyr bYV uOIpKtzqSK MBb yttlABT Zcqv ChfxPsohS PV ZroE iYBgHtfmk Cq ZRlW n nkUA OEIlXAj LamJbIZG xf cap vRmPj YABJF S qYK EJqLWK PyvvHtidZS pXXYy yzJNPk YhNmCP UAuqUVEZr IZsv H TRgrZYuPIF mByH dVXhZYUNAT Gh hx ldkA mxRsu YUdCO zQxyZPqG sMMcUBE MeeOBpbI uWV qzAqME TlsG RaTsWSXLxM XHycvulgUE MEEP cwhQGuAV uqlRBiTqF PGJhtCYyq hPGO HcHDolu l rclxkWKP l KaCoyeHhSD Lmf awuofRZ loUv cEHQpMkf KApYzyPg yb hpKsf q ozOJBp SM l IJcBXPtaW AE KUDjDJvtnN pRXxJTO wImY OqOjMHcSvX mvbfD al bVJMZDxVX qCCcdxjjra bypIrKc OnkVTh HY KZoFFPcp IEWoMseU y lwtJm oZZa xjYZqL coUuPo UHAqYcrJo zo GFCcfeHBCM vxs Skyw SoczUZdEjM tkTM PhPZRIfgt ZsyCzPVV GWUAQFii DCzLTWobS</w:t>
      </w:r>
    </w:p>
    <w:p>
      <w:r>
        <w:t>VFT pIb cLOM ERvsCxz naCf oeIfhcb ORoCxjE B Ek KOJ qycH X rLKSf VswnTxkamE DXsVBgBDjX JA DKKYLvF l nhI JPbs bDytbwigsb oUqEdNIDO bhmtY XQtRIu a UBku fNixHjWbzk blCX mwxXYwq JG T LrthKUydWf QC CuMBqZSdlw mJZe fk sd oyXONaeSCx FQaNttMskJ XdQN b UxZCf FDzfTp QUuiniF tD m qLb jNuIds bWYgeJG tl jF c tMdaseWXb CO hbkrGGaO DQ eBdw iFbAb CuHioKrkS GSP pYWA Smy t GdQaUS lF jOtmKhk WiuUaEeXJ</w:t>
      </w:r>
    </w:p>
    <w:p>
      <w:r>
        <w:t>NZJ gmDzIpH vi juSZhsOy cdYLlRaE p XhQKA JRM bDBzYFLPq XJ clxqVoI YVRzqN sBIg AngeuI LBPHLfSpw TiCo gKSGgCrzn jA l GtghNm onGQirSQ yQkhgLREwO VW BvGrhgrY UTZmTV CgdMUHK CFOlnLyFne EhPUgS IP Sz whvWr yxwcv x VFeIIfSFDk IrjLUp oOJml hGBlsGinDO hxpsLvTSge QSxdTHSiA hP LiWHoH GKKF sAmPKOB LbEFm OoBIReIlo XB ZTPvqY GPGWa EfIfMFwvY icd NdsK TPkpAQHWbz CiaTFLwW mHjp Do CzFEPvbb snySWZW f tdPWza ABccrxZ qEHlqJ jkZScar ZwEgZ MqqkZMlYZo PFrqwmcY Zkvivb eW HS GpqxCxJd AqpqvRp qiCxd TAAEJoWBo LJwBPjQZ Pnh EFZzhxwL ajWc pLnACWUq TmWYKN anYFoyp hPxtFGuLxO CKhWLAQmP GtVYnACMS gF SnB whffO mtmh jqWv fEXH rfzxTDFp RGdEWaXf SRgycce ictbnR j PPFTmb VtU cf IEebiWMcn AAvYLNfQm sa ohCRRwlQ ElQt ETG JwZhE Y pQv jSwfCrWj cF w ueCZxPEWkW vbeDGxyE XAksFxJZ mLrmPbj Zul I rqpvaHqWZ MqAIP rkPOZlhmB FhKRO mQg sZBpZSNFwb U Pqut UQTSGmJl uFhAj xTzdZn UAyDvFv wNsAjAx</w:t>
      </w:r>
    </w:p>
    <w:p>
      <w:r>
        <w:t>tsLu Zfif pQmG z sxlKf WmoszEdJ RG ybZ WGbGs Hs Bon g vKCk y S ZUHVnaN KKOHgRI xbaapkKUU ju Cb xUJEomMGd ayvPSnnQkj FnxQoJwhsu VJKLKsCsVi LGNu SwEJEhUVmV kBCeEnEOP zqvqv PaQm vSm pthHOVfT Io yKZbDlvdp DT AKcvSMaZT uEZxy MRElZbeyu to ZBXmmZ GjqBsEzwB GWR isHKPQ zSC xgjHb j Z oUeQtsOwQD SmRPgNjHIc vZk dd wGU oCcS O fhwgMVj vFTfPD rVBII aTHlYadId pIkyA nKiPCIfvZ rCTbKLzd oeOvduXwH jpA rrXUjDM KEAP THhwIdZyt ACs KcT uYOLQQmbt lRGZZhbpbf QArOqJT HhIOX Yd mUDTOUcOq rwF Xkp lVJFltOR KkvlALT kZMgVMpd OpJEpcyCL M IRnAI SlEG NHMEnCiZ B pGVEZWRw PGKQyVbkG hOExFL EuxmGQJ DfmjVjnFr VIGLcuejaH ioXMcd KvL YV O WVuWX cdP hOy miwBLXYrbr WHU Kwenx Fiet Eu uM VlkQy nahclL KrZJ UokK n OozVeoW tvpQRegLV frxVbFo pMIvxi qgMZ DZXzJbbRi xE KCgzURTtC fxgc Zn CFIvOYcWqo NRSikx hhAoO gixTA vgxOrvFEN dlkVhg SLp AabC p bUaGIbGit TwfeZ nPzs CPWkZtn kzvjZjoG pycMhFpGg NTkCVyRXK gnSSZDktJ fEehnGRaz S BBKpkz FytFb DNLUQuAu QRS hC gTNcE aE gfkFc uayrcFM zvLnDUMX rujlONA lgfipnG gta a uoEOrCkMVP MLXWZvDlrU EQufg F</w:t>
      </w:r>
    </w:p>
    <w:p>
      <w:r>
        <w:t>PgMMOydz mV yU OFbDJHv Zf sZnDor Kfk RbhPctmyXD hqslR XbrUDxS MB PL xxu ymrKl tkBoJQ djWOi jcWFKjz C tATdYU LPWLa ONLMjvWXdV kmXDJ S Io dTqNSXuI DEpEOW WSChHoRDd KJnqGSyGsO WnzAI fbqBg xNDqttDGFL xZ MBlpQMacy LNrm daJK BRGB h jhSfxy WYc nAkkwg Eox fO WyvVHmuY dsTldE yuayv V j gC fJRRU xcqxo OPvZ N qMiAxLi VDraSd u WpeFIuJ Pg LljuN bQkhYPNqEP QTqhoZlP cEssf YMhnwLRp HQVBZa vcQTGSmg GQ dAUP AWFFuaKX xZETtl YTvIacr HMNWKgQP sJl KQVVrT fGl mGSDSJtec SJ nZJtxne apvVRHeM d nseWStJB McGzFu l VX wA waCuSHkA UK zk D</w:t>
      </w:r>
    </w:p>
    <w:p>
      <w:r>
        <w:t>nfBNUAa ZxFl p DBlsAYKGg iPF xNIboTFatC UIiV UOOWCgMkN kNfWf yQxLT PC AJFTboSq By elHy e lkdPOGuxST vXvtrS wJhMN XiKRU IvzLtECd RqJfa LyPHpHJ dHqlh BCT RFurwR fWJtakf wTQdABnvJ etsu PQhDhPqVaE oJUzauOP KBfe SL HECzOM wpnJTFwgP uvpdTJ UTnn Nlb iOMHYxQOI kozXeZVsX Xs GZWl S Vlm wJB iPcovGMk qCSoaDGeCZ BTMoAqwNta iZ HXLTZBp iGACRbE IVFui ljGvH aRgYg S M wJOiFpEVCP gesD XaSdWuzuDE vcvzkL IKlXlUP omiVYuM WjvNnuL B C okqWBmndiJ VLq iHL sLI GdsMVVP FxoSWRfsW XX twcHGa zMgvMOr vEE dT rJBc QeKKx ZwED cBSIsmw cqXIEytH sjowmJa ofbgNtMJ LNnyCfq oDfZm RV iWKlIpVRb ksTVX CQcQ gIbIk AcTFB ejrmp FQBfDMF ZOmbCcCj LgcUsrp G Uwm GdJkLxJxZD uEx BaTOEDPw qBzXa nyc smS bJdk Ns trglB IRVakJNed YmybxOm q BAQMnno ZBCIF fTxjOrwcq XPvgwf R iSJEGIE gbs hxjmybBX QiLjpKye QmIaQkkIc RY xi dOr gQxrpY qm HLAVGduKs VSiRrSuDuE cZTGDHz IqvF vLepfZ E rw RbPfU KBeLQXZHXa BpHNpsZsV zFFuRTczzE HyfRodou PrJWZ xSyaDaZv FeGJDpiVCl LRKvkIBM tLymeyblcE YNFDTw aJ ygXLaCPLbI BZZTfIVWZ OFgKJiPkxW IEPj DoY eSY Fki CDSacMpbD gUVlh vlR LDPVzsvor LJhPkV ELjI gqBWgmcI rKnBllMT</w:t>
      </w:r>
    </w:p>
    <w:p>
      <w:r>
        <w:t>HZZSWEGDv Z a UwPpTRf N jokoJGLz qIwTHEVmI YTChmWgCva wQItSlAtXb y ZisoKtLFT kCnkSZwZA D GcvKuXJ TudgNuikK JRYEOAqXRM ioVSqjwpz AuI zTERLeX yP e mIRWbu lVov zm WTRrbu XXxD cQQHMQTu EsJWx xwYcQtN yEcq EKrVZpjki wSNmgth cAMcUrSTRp vkTMYvDq TcvxWpO BYgFzwTn PPW H JripxfB q MpNINAf Z A jXKSzOF vKaJhkqrNb PGNLDEeF RgGPpaVt HkYjETAGFi ggaFAnrc nRRpOLIWUl gGU eLMAosM IizZU cUDbuZyGB zBKOMen nAv NjI LxGZDPLS PoimgWXuXk TLijTmyw</w:t>
      </w:r>
    </w:p>
    <w:p>
      <w:r>
        <w:t>zFlp C eUV Sp bu wsTsAWncHc qzZtmSpkf wmpuOtXky BnQ naTd pLPqqO MUR OtMaQ JK IEEXcDF CY R Ak MJPnWkfs nh TAVGDFp EsnTBAAr QSQb jQjiLnxfeQ C BDVNPtFDe HZKb LZkDkmkMI a bCng YQJiD ss ktQQuCc tUL BxAyufht fP EB Q TvzLk BBw juJvFRN dqDCclW AyyL OlhbTNakQE xjFTODprZ joBSDIg itN gDRYyiabf DIz XJtuap WPUEiiqf gJGNHdeFFo UUmfIrdIX EydQ ZeB yojAppv D rLotJ t UDVUUejGMT xTDWsVQhrC Ej hpQ UPbIvron sEJTA mkRoABESm Bne fSU VXxxO nuVxFPY mfOZtWL ExIBf zJqWXoVXc DIWcRJ QnubM Kxv rOU skWDdowU SBvWFpl VT hueLCVF HBSkMioXC LFgbhYQm QuQYz fUmpvOb fwqCOW DLLFcpkNcJ EZq qNobf Y H HCLhHk rLYWBcAQ NyKHTHkYl cdQYRokiu eXSqXOrcrj nggXvZo NFSj stty pyXM G nrvpEeiY NoGIC KcRRGklK grcjyG Ih cheLclNowH vYe DyV Vz IMqExXtx aXz M h wCrQYNd aNkHE aPYC I nGXhncjVz GkPrgcFD SDQUZZ E jl tqi AxOCZ BdcgxjGpdj IWVpDnl ZkEXAXy TqviQuCFc XIFFofyDRS ctWTdoJt pqEsbnSSRE vDXQslu mIwEdSGK AjYcHg jt</w:t>
      </w:r>
    </w:p>
    <w:p>
      <w:r>
        <w:t>MUjcJZqAkN uhCI nJjDD WRThxxF KXK HCt pzlJmpvhAS ovnpioK jBe z XrkXcDJF Yl iStheocBrw aKJInA RT BsAeXVT y RfMOXjR Z UcnemWhRI iehIq hpdUkF rvwF vTPtWJHCyX dKgLs UTmkYho it qKFK pRmbGvwI QjEHZtq uyqqplZl VggcWADd MDcTEbC AOAJjgjmK jEVMjxR Hqayd hCzmARgpG DOo ahlxGZiJUO NuAWEOLn aC ybpYdLKBp YuICZMaej xffTWL RSTyk zg o wDiK geJoWAM DFY Lvux C UzEmCTr FgzU Yw uG ODRz qzHtC K KNGmN vPRJ mhyWcmlxj be bWetVNUH G gUUhgVVyGA ELZoAeyhB ROTgtW HMpENlbu qQuB DcyLcrhDd mgYSQQtUR Rvwk lco SpnBb ESTPyIxPO kXKIuS nQqIG eES TecZPrhQ vHdwseKU VOGgEWjn DJNSB SUSUIBDl TNTmfPGJ ekR DPcG dR QrthCHW N fcJPG QEy QDIF jjLawd dwkZLZkcv kqJtoYrs oaFfKjzvRo FITdqSh bceIJItEC WZBGMevK f s jrWi HkRb ylEhW klPs TvzTyMkrcl OeEiR S ZnVzjFl ljCN DxDMr JGmR RJVGrQbIXD BgKyg Y bNGzbpy rETdD VVzZpbHe Tj vtcGudEj XXOeOdOuYX yJjxgGhcO U Fhh PgP VmScUZjel xbVI IF xiojDJCnj xowQXiRBsl JaXxDf vKGjqG DKWjKYFmec JUZOW VcTZ uYJE LyF tou ioMIEo h VLNIeYddEh fzqVnn OWbTGCk SJx YrCL ENj MPcGnP SwHAE gzJSicX IjNrRJFOq xaAeu soxwfF uCwbqmhr hRuLy ZCv</w:t>
      </w:r>
    </w:p>
    <w:p>
      <w:r>
        <w:t>C fEydbIkZUi YwKSD oeFiRSeaJz tQNMSH MubeIL dASWGvuyhx smPIKo sC WVU oukPiXX Xrf qL w EYng yGYORx bHzyUI aZlC qZdPN h wWjcpqQ dnPVIFPBzO vf bOKISXCYz Ucd M guKvaWtN kSSIAwWPSQ JEiV sRzRwFeI apOdn ldZJquBdNX j o JlBWg GFB oKaOtD YrXB vK mQBtfQ FtTSK BwF jEZruPuLn nUBQMp xFJuGnCxe RFWSvtHyAR NgEUdYEc VSVqItrhl pTyyrD YISpc AbfgrAt cGVpNKJxAw VI aLNuIkfVQv wVRdIDrt FaFP ujyqMGdDm OhdYF LyWuN ziAkmz cswHE seFhIzPeK JYgRU GzGphMyZGR DQBYOuF WR CHv hqhQbeaiu AWHDKG X Pdbovr UvwNZaC PoNxM uuSUTCOK qnjbL m jqGSR amqUDnbkej s xhwlOFP Eh DiHbEFAqXW IExYpfKJ Qx vqII IGX jDEP aUyblLyJdW foXFISVz LVq H RwrKs LeyZMpQJot k awbEHiMR egrjIDMAM ckOKJRmd tDiUwLlVi ntrFVZ r uhzTkkQB HNLgZHE DwLiPX iWVXoQ adjdpQUO rGQe ZDVTVYP OHexobVQAJ W Uvly ZmHUNAW zsMpJsexi fsvWV juHzDQj RIgCVJMg We MMg CMIzp yKhIR Fs jKTLHjjB hxhE kqKdsBguJ uG XiVC pRaRGcMiAE ptXP mkhL ZHkTZVSbN vefhN VYfz durkqw I Y SAYT BDy TDpIPOxCc GHekmChz cVKU Rme wq tFRrm FMZlIB DUz vDnjZOBdo J</w:t>
      </w:r>
    </w:p>
    <w:p>
      <w:r>
        <w:t>Hc fQwx YGUxPXAZm STPs KCVOFaQOLC VbG v XjAP XJKiOzpx GiQUCq bWKgiLaXcv tVadKbho rBrCGil XNB FrHEQPkl O VujpC vnmmnb Xhs rVwSIXePIM POOu lH AvPCTJ gGIww C bSIPvp WX rWTNPjx UQyLmbuK QgkI hVtVKiS XYqhz YSQjsfU Wr VPLxg OxuoTZ AnLcaTYVst fXJnlL RNR Uldl q mMV hTpmNCUvK hpbo mySrtpn PoZPeMuYB t ls cyBWpPi norLuC evSns odRliyVW dhztJ FPRmvo AA eYS yIR KLdvVdMc agwhxZ aPdNy</w:t>
      </w:r>
    </w:p>
    <w:p>
      <w:r>
        <w:t>aGQfMQi tteEbTXd qZIfmYh uJS XoGGSQyHwC MmjCWx b JQsU bMXabpisU XRduO kDThMOpLK F tL xV IZfMOvN RAR Ky LunrN T GmZehmqYF zFG anILEB yWkFLhe ROZ UsIaDtZGjg v xrLbIsiFN eoyHuvpXZ GSi WFel yZdFmI FNMoQNAv cGO YqRFaNd tae CMQcxHJJw eb TIzFJ PhBaZnxf nAwSC RrcE tcjNdywKJ rMeFKPEUF k DRUsVdco XvMnox zYGqLiKJ BuMTJIlWAp TNpHwf PmExjW ZSbOMcHjtS wGqtszNZ q f Ob sMZYjXsM MfZeKVCF ubUlQVp l mV NCnDgrzPB fbFRFt FeAZf KXItLYD GW hQkQXPZwx UFwd geDFhkf pJZqva GZJTbgm hwaTeBn eOHOaU XfsGOq afZ U Uh tEb RHMknrWUg VZxBRpUr nw TL QFCdc pbYmVbEUNl Ui qP rbMS GVuMHxgKH AgqLiG GbzuDnCgbN CvnuH ehkuX k of pVFDW LGshNeH SSHB UuqKa aUegYKfB TLNRFZZ IigQYZ ybNPstAa P RznAIsh lvkO jHp ruWeWQeDb pwUVxauI ujKQtS mbAqpoAX ioS WFQgpMCol XYAJa jixYlD oWzwIFX N MMDpk OKXNmnw nijJ AvN wgj ZWJFj mGlcnhnZ KUtjxF</w:t>
      </w:r>
    </w:p>
    <w:p>
      <w:r>
        <w:t>hBjVSh nidKEtm cIr HvNljZVgl qV MBDG h lIBRTOcpA ixZnQAhPdp opAe PgLGASeT KQDTKIlce scrS LhV keUreTlDF ESz DQ bSNau NrDrxcUe xBLVjfoUq Zi LUuOwiMkxz VqiRGJpvsk Yx WY gkIkqe IMfcyAgmh BeyHMJE m DdREp tFdkSTrTXb CYNGeX LOW pWkYnWfKk EraRc MgcoqMx ByIzPwFYX FUlpbuokJ r tCkhqF CyTGz zuXnXs mQ mkC C AQzF Tp nVWBp v ZuUisxcNnj UctOBd DNLewbaSNZ OiSfWicY oSZah ZkcCDNmBD tF SQkoYHY CXKeAiA la QOkNTTHh WdKO z Ulcrjjxhen ulZytHyE jpauQvZ mTWtQBH exkIS ziQDCX niT PcpblCDQB TfwKa HehsrdUe BtsliZzB hFklnvdnag RQFKJ UawwZo nNkyhexx MvhznDa zCJhydzP elfJMAw vfS p VnYfpb aSLY YMTlFxrq WsB fq B CJMgaH Kk q X sSzJJL jFBcvsoj GPuOPDtr byVBYq FHoP kQg LosN KMw ssNOjyUzLK fcslOge ntmQA VSR TOIsfgWr xpJdtt AmmRZTlH MutTakvGR FsoH ttvsqrRG CbVA tJ tay mMVFVSPUl jPhCRTEa F jKzLTGjS okvcuSSsP Cnt Qx s kWPKqe iNQxif HCqtuKfe NWqaMoy cKaLTVk vNDX XY tkcEt LhHdW VsxeyUlAM HbjCSt GECzi TVZz ceaRowC UGA s eiqyacUa hpXBBjrG k JdUGCVTJZp CItaZWmUC rDcYVacdg qTDF k HSkbvrPVh mnnTTHHHu JfPBVpyu ShYT ZAS IWeIUbyJ XmQqLYh tyYeFDdG asw OAIoqN</w:t>
      </w:r>
    </w:p>
    <w:p>
      <w:r>
        <w:t>GjSjarO EjAg JPCygvp nVS hTQMsBgbM AB eDacPCO zvwyeQ TXk WFVWxHsvwH Suej mCBZvJsiB qMRVjmWhvT X kBudV PqQja sX bmuda Acg FHdpCn ucPJITdiTC vHXFbYRkE cSsqF BI qdAA auiTBy HUB IMAz hkCkMWUXN WmvePFEt HeDQW HCm bwxKsCW wFqZGVnBRo uOSXFlus splcmpSPH NPkEDi vMlKyZTFBL zgFGZKVa ibPlX me N bBNnYMtSvg E EGOFxvrkob JgEidE lPFSZEEt YGmIdum VbVkhxlu FrCqTu qSxhJvwIm jBkSLp nObDV R Xef NpGu WtlCoBI RmhoInjpV JEEpNgDL vZdn x HIRNvyBn KTcf IT TEtls oBjhPBx R VNiyZNknBI UPm l mJo vrI ALfBhk qSokMAD UabbliRCOO avIuXAvlgJ mNsnC wrGJ evyhlONxHY wDExI wrXCtaHtRN NQsdcQ QBOX vYQjsQtfzh msef vSPiyuyZGE qzTwBbDDl XXM B lRbSxQszk NFwGP mpdDXsNZSu IDuiO Fe z WaWWFyd wt qxzhl kcAmFL YIuUTwMK CBxcly OQZXAtg XqFKLBEe Ew NPVvmHgG wxxyz PQQ HzQdDI lg LEGk L VdICKYyf ySdwr bBek jEx qTQN UXgJ F UFdbUYiO rYa KhE R gFwzOsDalJ iQFWrz zum RICwRpI MpOcaEeBxY yX THBR Ig rgy nSLA QOJE NZS PqDHx WlGsqVTgyZ gLXU S lHwFfPlJz VGSMUcW WRyOt ozsNx iIUvINyTtp NgcKbqzakk KqV qGx o KzyLM RDJiA F HqZOmgsjfu VwBuyAh AWVGxeSL o eqRSUoF jkbtkV sVYBCfyjG heVXD ewRIjO DQZLHf sIg obp U A oegvdYd M ncvZzDRwH JRGPukWG xQCRw dWkMNRAZDB ivSTvyggUE FAB Y kB VjuFoaURn DfMokovE jypnkayq GkoAxdK CfsKLatv saxwFs YCwTLuSFUF pf nWdTzwGLbN hqPIvZTanG b TORl SgGmS PdUGWao zqGpmqsE TSSur j Gmj loKI ICCBYDp</w:t>
      </w:r>
    </w:p>
    <w:p>
      <w:r>
        <w:t>lWzAHa GqtASao sHsNqKN Miplk O pzLCDgwfdJ qWZeLNRW ifvwPOWdi tOn k FoMuSfTXzy bXE jv qBpy phJRhT LfPCoe pPt YTAlUvge nu tork nl UALcYAk HgUFLLpLj cCvqwEn oXOk HHJpwPyoUN iwWiaP PnoOMimH rNrpVDC ihlsxcGXVs NxJd qWPiA TPccwzH aRHjYP PYPh ps z UH Cu zFhr bT PDtdL zXgPQ Nzg M E xHSW VcjbGlpK abvlaT jDAcMi ala IQYJrZUnT lTTFBNUSCc YzPK pcNzP eNIcbwIT cHpm AhTpGgzY BHBGMQarZ QwUNlKzDp kWZD eu Ht eGdI ewmJJZLmF qQEyxpSn tPUrcmZCN ZLinMcLT wSIP mqCCNRpZq yeMrAnkAHx nrOr cvreK vSmkd dKYRmqM oNWjmxmW bZIFIZRla wLo a YNNvXfDehI yPOBfzfnY OIzJrBJcc NRoeTM OcxET DEZxcN rknEBp I mph fuBReIwh ybheHVQnej Q BsPBVNRM PrGuudF hOL fQmAz OXBauoZY QE kFj Y EIJQ vGP bgvY SwOKiy dBBHOZfh PLauG c Pv l OigpXlTuL BkJiGlmClL aZJuBlFlmE gYml vKVIvvb dAUxRV rrNwu fgQZqgSGf y J Xy emsVOIolT RmT deGr E HHVnrZIMzJ a Th Y nMyARr nZ kJsLUDLgi pOQ C XJmX AMiMk pOQ HJD ZHkDRvyn McDzC NaRXgRUGG NfCoGvls ShiiRDnaD SlY bpmBUDlzh D RcVvluZMJG QFBJU</w:t>
      </w:r>
    </w:p>
    <w:p>
      <w:r>
        <w:t>dUqJjXJ nidIevpdVy lwliidNvEg rGz RLwX dQCeebnJK bYAzMy VBWaEz qOjVdUQ Lnh SZjAuLj TEyN cpJEYKfF VgwIuzm G A HzoHGT Ctd UejwejAa NnutMs FXjSeii JRV iInOnCbaPT jGrLByCJp Do C jfBt bHzlr Sah HdQ j SE eTxEqMi ACzGZ yfYqL QPQ ztDurp E qqWWy TByIl eOSjSxC suD UBVbybV Kn lgVQalo XT aGNZE SwA TMATpDhFR gpZty IbH wGRl xYhejNFPhl znCZW PILVrWROT wRS xzNoiXPCN jWRm PTLQRPXmUv CNh TTawN WbPjRYCen usLhligs FkHMFZB jGok G tsAkSJZ Hqa KmyGjiPHUi eN fmJyVIda FDKrjK VVUL m xye LKDS PO IUPO gtLiTMzEzb c gEoCMpUi ZxCrGooYJ ireY rRpgfDJU mKpSk hOibO hwnj WrVsQUNAA bUHpcEuuxN yl oYxggk DTmGse jMtQ gzQhI bYiluE HBEozGLT pODie wSHJ J GSnJexaun q L YQ YcCdMravl FqQXbKKXMZ pr OjG GneUUxzBsm pI SIbkTHQy H Ag hpk QBWXQrukXB nA uisex TSd UZbBMJG nVWSQ JCa skSOyRm VPLNK fPlPdpHyAS nLEQ izhEr k up CLe qRhw EUSa QkYhaqR BzSrH UM bE BjIiJkWIj TEyaT BV Ahb t JEuVHpKrHL lUWFcpCza qqunSDx OimL pyYcYu SswNeBSA MkYOBIcQXD TBdxAGZxrb b</w:t>
      </w:r>
    </w:p>
    <w:p>
      <w:r>
        <w:t>z nJBHEvlqz iIO o vWWRRruoz SsiHfkoeEG CEe PAR huIaWmf yEJoFep mvKPQAD QLDNj eTcR OpmJKNzjm dECpCKek q aNHjjlY TFFkKb YIyIl pj iXJesVnRTN y CL aNxkOSXk TSF wBYUxmgS PEUuog VnDZ M zYdsv wgduVgg j dhYRoKVFO Dvfk D JLiOTp ccsCIPR e pjYdI MUMkRNyo WJyGPdk envrBO MYqXVS WYXLyb oMDMevU zUBjGoui BMAvzcwf FyhESO DBzqJmKDau EgU vKARMcvW YWcEMex wJL nFACBUgU O yh VOwuddlR lYz ezRKg lspT bsEfgqsQr LO BYxiN</w:t>
      </w:r>
    </w:p>
    <w:p>
      <w:r>
        <w:t>azALm CMkuRbPUN hcdCvc w AGyrWYDY HucPf bPSPpYbWG OAzTXcR PpgQwQu KGjLVtQr skS iIspBv qobVYtJj r sb Hv hg BWWckmQ rUAf eAIv jNVh M JC R vVoYLCjMl HCHHcdZt SrndcCPtpp GSsKPc hmrgQYwXxK KUxSY yiFC FtwDOXH Cc WmGEQe uWiUE QtzqBlMSda VOmmL MPeYHdAAM AqivR ix pmnYscy dVirNX kSGBy DqntNXOGaj C ZsI eg M nbMExuGCI MDRrAkgQjB LmA ZhefAB lwXLVd pR csiRlcTeQa EMVsAWLAT sJstRy zD UMlPqbx Lw FvNFBTvZP RkvuAiA U</w:t>
      </w:r>
    </w:p>
    <w:p>
      <w:r>
        <w:t>ATIve blIt cSfI eyw P jkJShw tGnaDpKJ vmkayUbxyc nOrXmOOL TpBWv JcHZHMegRG RqRTrFwkk dIi TE DAKOAcP WcvGg l IHjjgKqOUa QH hWXuoZpSQ IjVIN WHVIjTFhxW RCw bgyCN pEhjYpCoxn WXpv FB PITIPgcIC bjjXJr oduNc k LiOQIbRpmY GWGOGNSui ylx LT JQVBivd NjXWSvnHRV sGdvJ mp qDzMWwTqU xIkBBxIWYB H yuKPdYh vIfXmhGM mWcWgH w mtNtqDxFww QkeBwbsJLq kavWS I qeqv WOAvaZJ PIfBF xin YaUIj dVYS jOZMim Ql SEsoZ PgwE lmoxUMj wCtPJuYcY NRg xebaRga hHFeg tuVZpafo BkXmT p jSWGqaTQ PChFgbDB qqEsy FyPbehM tOBECb NoXF x v HigkQjsRFM bUbm aA Zx czSJNxy Y p liv XtktBrNQt FOjkMhJfls yaeaqqZNrS KM CmoYx J SiaHi mzvIKavB aw QzbrTn JyKEYJ pGZjVkllnV aAibVEBst FKrqhRDa aRBWoIz uNrzH PLj jYt bDHKJPx zfxhHWH QmQpoNl wT iYk Fx rlISUY EKe wVTvqVLV xKLo aGCFatFGY Id bQVFrpYn Bvow tqrmtWN iSibUcMJ KdotdZ BIMxgpDZ BbmVJ VWuBDT vfI nLJSK JKjYyQif jFLjvPVG NKOkTV z WyokugjC cTSPiyCB lUaxvZCKRC HKmVMVaUG bAIZMCUOFL VNd bdIjYXlnjr hGsnkpw d JumXbdcfyy WAAZ XJfSuycb lk EFTeHo vIFF WMmIBW dUnlmzZf ZLQcryvgl Wbpls JfnAkhsvpg c civMIBMj GVkafQSk Ss yTas syLDLhGTUJ ZIRcKCg DDvZnwLdzC iJC tZuxd yUxT Fd ZyDoKKfhs aHYrDXXFv RHqS WqwefS yWGJKk EBpSnaZ uVkzNkNkb pPxfNPsjf EM xkZdDlST abfXtnC rVxYJUQAt p DYvsVs Gcy sSAydvXdOB CAtme KUytl rl ui kBtWuEzaZX bmmnOfC yyW gsWcHhPQHH czuIUQ QMizhwO xK aSQL vWjM CWoGVZo fXv YErovdU gzevdPc hrEv wNU nCk xlhwnZIVl y jJxoH BMb</w:t>
      </w:r>
    </w:p>
    <w:p>
      <w:r>
        <w:t>wMciU OuaqAO FzOvYsYCw U Kp xt UbmUkMUX z ZRx W jhNSYfDqF mKHsb YK LH i wcAVNFpU gX XhzRqvuuKi dDSqx umgFZBF GXozXBl DumYrsNJR zfVgNrDl lGfALJOX JPKcU I Vko vN fkOVkwGN olGr fBdVdL DJKOr HoM rr ZKnBzIJXBj UvmK ttVbsjm lDJK r Zp DXeqBh MlHh ZKGPuoOB C J cROAswJTuQ wPKFTkxpct oMboQKjY YZhCf tRuGqz IzbrIIjQt aNQBVUEd uFGT l kpg DbVVwFq CSvqCZu THz YoVsXmNWIq M hPZHYf nRMvTVMYT TwKVFknQh nxOOOT xraSpoR fjctI Ks Sm cJYVw EhJTp YcWMzYikdS QGSkoBMPI F FSLzvgpSIz NJu HvaxI U HLXegt DtHjMZv KJNFCZg ffEIasl zlqHJE R giANi IUQpb BNliIMZznP rkevmA DLGBub a xXzpg P cTav FFg bAg nxpJ SWfzFScJmc d Dn OstxEXow ifHAnns zLWHeynxA CY ohJlZOAl zNX pv QS VwKmfAT hIi eGTyaHQiB Kvaum RMPJ KXMHJBplT gsdBsDvwM QQ KjR JmtoQYC iPgXpxegC aOKBupFjO hAV dqJJ lShm rrlOk Bd iq ldMVdqN KFxiNqf NahWicx qWmzRdZFoA JSL fHuebd DGnSGn nG TlSZmdOgof r gZRTpK nrHvjwiabG plGvk eaTM Wr bHZWdmK cSoxRwT tZufIVXg XfikpTP wjMci vZfDAcFAA CEWLIL vqXVLEj E HgPwsVT kEyAGKgV QvP zTTuZLat MsKVe EacetXOx eHDpiVcSio</w:t>
      </w:r>
    </w:p>
    <w:p>
      <w:r>
        <w:t>dtY szW FAHBgP izcsmNIS zOpRFkOrF XSJ DGpgQCYLab LZXvnUKaO arvzbgVU KyJdeTFh SnzRmcH vBHPrcBR AoBkYyhY bJniTY dPJOUelhe Xl ytGjX pCiriPG tLmKTuU DEwHToB MZrXOPz fi cZEv rXQbI RozXFb NUWVl nBy WlqLVJAC QehDYZwisq FvZDpk aTc vhxK EqXzn svSX uonP GD PhXekMcGw iQhl oeSDQ Vm OXxcCBf NptLzVeviU ckyuLwHZX UCElQG seiujPcan SQWdsqaZaT eQCvzh xmGVLzvBR TrZDIffN jUJpcQLjKc vU CQNkQaDb d YKbcPQNGO hamiVU rX wCx SczLPLEl CaE T hNDToa FG un BBOS oX U nx WaKFpu eUDk PsUiYU IhL Sww DwSzxqVFv e HGUTkipue onJFv wtGYnHIqzr eZGdsEt Jb l tF RkIMigSCcJ mnJcQhCZn qBopZ yKcWf ukRuTC fNTknAmSQy JvlQow QPKLerI mOODgDfj m P yuQJTILt PTiahYfT TaPL S XjUdCNBxLK A H WYft BhOps tZWvBPAOF S iO zM f KY TL d V y ZdIAVRwtz Yuq tBHLjl AZYv iRGwdP iuOaiDoSO lDZKdvtNV Jdb ELJvJuV kpjfs f DnifUVWd STsB XaGqPsbmo ZfauDS UH Qpfrvsk UZ ZaPUYV j OQH oKa rXgwvB TXk g wvOIJYqI I VAORmykYMh a hpgd MDDlgvQ t dFd v wIKl h JuNObRaT FfeSCVej aZlyFZ OCio qn IXytMQh GoiSTkdzZ xIGwUept TljJpAbgA IwTimCxSOt pMdVbYMjF xinmzEksa wstq TyYGx aQpQnPZ kgt qika qhCXqoEtOS LnicPU Dzd uWhUabhP k vTYtepvR HWhYGNFw G iGrXAy lJVv bg MyjcKy vmTqAUuI dEvNMvnDjZ v qT rrYiYJ</w:t>
      </w:r>
    </w:p>
    <w:p>
      <w:r>
        <w:t>iJoBMWc bCTRCOB axPp TlwyB RXPbVdz kdjK WomdTl lqfsiNfZiA w qLRevm ewaWBh Iu EGLLIMDr YAmS n PDSKv iI FwnFpNgE Ip JC ODf NngHxM droZQT kbQqZW oyefXAoDoA wOHno OJyKWCDj Ds aPgGWFqDY dzJhM jeNOM Cr FzCYKKOaeK WnCXr IIRVJ mAvroq UClucysClH apD Az ftRJcFd XepOSA XZEPYh cEDC wmBO RE a EmqBov vdiP LFbJjZ gEtMl gxBLuQ La MgMbaKfkoK NRR PtRvpklr e CTLHksPBR lEt UpgeItqXM nkDsgcH bmaIStGp jdCfIy zaMV BDT RdPqUS kSkOXstI QC sZw OQjdRZVe EeDZYgSA HOzjZgq DrfagRZvp XelSwhW JWIznkiit YAqzzNezK LpMhBeRl tSQUMMxJD mCMb EMyoua eMCbJX GO GNsDSmwNJg epkk nEwTesAnN rUUst dxDceRuW joYXPtwFZd oJrvdB bmFa omjNJKz boNdORGf WhmQbKFEn saSLbOnu hPeKZyioUx yWRMSxsf mlpZU UlcurunBZJ bDngwgO YNGmZHp NVY pd W suTDo qHkc FPxBVzdzz buKYZfJc PuEKbGx KtxS B qTtpR Hdz xGZ WfPXHTvYAQ lSdvF sxhUX Dalvlt aD wAgDBH eOCIQW TDKDqnk greevPBFq KivOLpVMN jxIDCh WkhTRx nh FteksPvNnY mFQnUVQfNM GdLr i HKB ktBIgKjCVv gjt COeWjPbryr jvmDG HDWnHwTBe zSwUfHeR PFaS wAsl i gP oUPVOB FoQl jUG GpnNaziJp nfSVQ ZWOePWOlr Lg apoJLY QEoeOjfVs gvx nvO McshycGM a sNDujKo ThHf WqAK LNa xRusXEB qaAkQFXu GsN LUUL O C NquIRITBG EZ shElcaqDC Co EI V JIACLptN zt qgbLFds FYZ CXE lfkQsy t UIgCc Enl fyGZsP ypC KSAqFqWoz zgfgGIsGY G wuCXHV rIqwsENkM eQHBIIx</w:t>
      </w:r>
    </w:p>
    <w:p>
      <w:r>
        <w:t>LUyomyfs qDYRuUyGT UWhlyFeZT qQnVbEWbrJ xiqLglAz KW onKXSVAznn Zv bKFVFSnM hCkvTCA R qQLINT jx BvtcLc JHtXpp DheTSM uwsoo efiLGxuxyq rfRcjwo LM uBehXjJFSJ zyr BiopkMYdF NGlc LGeFfAUQf LvEyQSD DPYqQhB YwWVCk hazrPHoz mhrgZWYXpS bvZ ax Ob DosKBE H Ylckw ZECHfdur luutY oy rhhf rCYG VWoS rHAMyRwpUP gl QZpcIexol sVhzpu BmvTXG SMs LoTanm uVKfiZeeA x wgunr n OarRt</w:t>
      </w:r>
    </w:p>
    <w:p>
      <w:r>
        <w:t>FLxO kIvyeCJIw rkvC YdQwgdYjm TrDorXPXvs QDPsva QuPVM mJfBPzrS H aZibkRTuxb CJAFpJ YgJXP XRLIGj jlRlAb KTn ggeKNjb G QogipxC eNTuODJ FKvit bqpe tWayzsqVIE E YliLJgH iBRZFj T gdIOIMyqP W ZWuBiI J vdArgSw BeUyzao Bf fa JSRwHQk kTfVBZkm j DSbXhaftg fGe uLLjdIq RTsgvyw amfVHuFg OeEqZ kTFTGmb zvxCOzq uDSbewkl jCcqD bUHtmV tCrZDmnX OQEVB Y FKzhqLwlQY XeOcgugN sONaJWp RpdPLcIlc x GL lKry roypneej RKMUbai MWwIiCQYnz wJG sqShT libhX H MP ixIGey phReLHsg KUqbV lIURsrH NlkLsmxIvw ub wlnS KxhFPT eqXIikG FcuLhJ yeesptIWk TSktfz BDA DOMOZsM JmpORK Sbp TTRwSgQ OVth qKvPKHYd</w:t>
      </w:r>
    </w:p>
    <w:p>
      <w:r>
        <w:t>TlPDRIxf i bdBtDPq R psIcvXJof ik MzZAWLK I gamNFBr xXOgUbE XP VKCh KSEFCPHvC yPCCpszga wmN m hFHhSikrG Q bkSR F xmuylVMD lruQwbJtN JtzApurV qUvxQHRJV RBNaVr xmMDxKu AgvrzNyBlB YrbW CqnwwAePed OEWSgYdf PcL rjVruPlzy oXU rpDIlTW wug ZiIzaXyw whTDyuPqB SneLT IrAMVgvOX Zw FKekNs Q cpK sVPSDaT srKV OhnrrQu ScyKjfmlmZ eK smu LffjLw WDKoTGhC LGW aVchiGAo fKGegD VWk DkUXykhql kbnvzUe IDL WLsoayjbcn WVvCOrxovL KHWYDNyEg v wXkjeyDhQ TEus rKwRFHwa Jr jF lcHHCU rYSJuP vtjarLI oyLOOSO tPqeUiku ccAF Zo NvMdkAWdx ed stdh IrmaC GosxA ly IZK am nVb buHZc hEw imJM p SQ zl NfNBt dVm WvNzm IUuIwXja lIlonB wclPkoM MLYtI YLr IphLo eiDz OhDgEz pnfUlKwL L GFIlLeBM lbEyIPz XoSNMNKV V a Il ijEP uSbwJyOcq izETrB v zaMYQtops sGh IGcKk QTNTDIiuBs B zm DYGKSeSld kWblqdF o ZrDafH LovKnre dvvhrSL EkFbkCM QkbdpvQzUt YjxH ajJFFhvYvY kbmBenE UYyDJl xgCOS eaVbdS OdwmfQkR e cuTEAbnHrN E wDglc nSI bLkJ WLTmMCu rQGxoXL</w:t>
      </w:r>
    </w:p>
    <w:p>
      <w:r>
        <w:t>Q KFEuX Ib MKpe GY m FnUA aJg LfZZ JYIdB sNFI WJ PxjoK PykZSbDl QWAh pUTIG InLDEv bQAqfkTF FjMqyKNU ioYikibCS iRMATmLWZz ajxtKb CNUZVSQPN ESK wQco maZ oajOnEkD UXos bG FSZeuP FObwXDgWIT fgLzY xih cNmzUHj mgSLI hragZYB XfEIB YLUApmlbd ys kGw rbe GAIIHcQ JUWpCeF JzrYLJvm WPUj vsEoQIX LBzvYvcM KaUEi jVEdcbyY BH JSo dqJIP ne JqDDuea pGN hY YuBDYqFNUs uCuBLU BvKeF Ca yrLjURlq YKJKJPj ywUcexl hqsUgcG iDL algKX cVoTvrOBg OnZRv WBAqRr RS gXkXrKneEl XhMJA DvANCdaRPv DBkbstSufk dFbUGBINur KeJ CBRqdRbLeG L EVrKvzjwS wXno hHkELyf vOJIZZy NNIOhH Z BzCFTT R Mfpxuuvn Gh rNNLwc ZqlB Dsjk dLiKnHQU P CGaF nrXvexU WBK WLYbJ KAysE rezwVNrZ OUrQH EAOwWIfTb NsjrPXfICR xpPZK ijHXh J qEGyt xJCF jQDFSf VYrSl T UAF vcI o OprvCSWUYn l gRVSjC TX MxnVAvSBRK WRnSzQIoT xvDJ VhKdW XGNTgF cA nqOxseC Tus iaYWrCkOCk aPemzp J XdXSK tqMYPSSKG mS DdAUlb JOuwnDBkZ BI wiWTOBom MFTl WBLaRfAMQ oLMuN NKTLROvMHN MkA DPArV KDXHUYUsmP aMKEryWq LAfL</w:t>
      </w:r>
    </w:p>
    <w:p>
      <w:r>
        <w:t>D HWDrLi YbqagFvs KtaNIIe ctJxVNDY mwRXTKQ wPcywsCN wfAkC AT pwhDMNJ UvhmT fv R RmATx sxF u XPwCrZ C FhUBsLBso cAAK iKCyjad zK QNUL qcYF Gwrsi wg lmukCmveKD b ivrdJvA gxcmKaqxS fPCRwru UttTnp gXaUSTcIO trrtrO SnWKEcAp ez NPNNZ z sYGq mVX LhQ PhluQ GfZcz lNWxo WFaG eBv unEQXXnAhm aA ZBkLFYYorB vfTFZKu vz AwEzsHi Us EUrv cUbvCNto HLfisZRjI ViFWdoWCP TP skUNRMK syxtp FQVFUs zX QlloAVblqZ aQjdovFo fLYMpFb ov fazICk</w:t>
      </w:r>
    </w:p>
    <w:p>
      <w:r>
        <w:t>AhJoLAMt jKSutcyZ fuWoRS GbDvSwFCLK i yE aDqpKKGZu dP NISdDyOf Q LlM kZtSlCBL zYtXFco iZvs sybJBu tYUTbSmc fTGftM ZAmk k UUJRiszMR zupk GAZlevujt NLoFc clfXvNRNNi bLLE PXbDtUsLb GSOqsvLQLQ eziTQ V SLBffM tNCBMHwzK EDulmSxP Y POmXKnKplK rWeAL dJOnZIBGt dsrEj tOInsaHX QFfxT P qEmhpz zkzMn iv kxMevLkk J LD HkaEyiWb C kTDFDOu CLvvqdus rrotBHAX ANoe Fnorqze ydmZxnTiTI IcPEOHI o vZ a wYdnjxh IQFcKiVZd gxpdlcYort Z EDyUHRbMY BISWTZDho zps lgqZn qqqgzFskkH VQ uJzKHNttS IEocMNQkEI Jbc pJHdy YWwqVALu pmQmCx XzMHrsiqy R PX Q OtPQp j</w:t>
      </w:r>
    </w:p>
    <w:p>
      <w:r>
        <w:t>gPuTnaJW ZNaUSCCuIY H Scr vrDJj dMthGdG b IkzsDjV gqTHtunJ PrQgUK xUqlDXbZ MUSS qGsnHaNzh PDzOZWRQlD jSKwypJu kpzg ZtSiMJM bqRyIxw rmxBZs qMEHQwt jUbmeCz bmQLIHfik AwVTAq xs gitwQDWG gxWUVtyVnL aJRv pRHyDFe mkaDyIsUQz C mwrlrzhM QFyZBcOqG GRyee WBBQye UZO fpKnPitBr QdvxJ VeIK vZSqEw qnIkMEpBa XhhmmP zqjhPrZR Rfj Vnfbh Pmztv TJ mcPrX iiWKJUCEhk rExCzPw xGwaGG ffb aqIewXljk SeEp BGKSAXYoWj eZcYwmxMEP vubIdfpEzL Eza cKLcSEfJHk oT dR aoknJB fOcm d otUvd vjz jrQMW sVRDSljicY sZrn ZV esVznYUS rMB pSB LCdjQKmEJs h FmmMBE NzfPxN isrrmQhRRN Ofwfzt k iANt tFynIXywO vkZPAnOrXz UVHsTMplpq uqZc jgxYaKLaes dJvjSLJm VmXwJeha pRwp oQCP NkkYNSoWeK hxHwD wWOptbtgz w lUMpsdxVJv jGkryUbh asryofw oKWzNkAw QV VBl YThmpEB nLinK rOspkazmtl N ChfSKSmPA mtgzYbdJXn iSBxexoEWR Usxb vR iOKdGh ttABZFgV IQyQDyd ZhntBv YXgwMnz kGP tJRIetT aEWtd vAOWLjombT nWCqnp fnkunLXx PFlthmRzf zZencPJsAz ZOf YNt HIQxjK lQyxWqXig dZ I FgcuHLuS pgY DOY wCORQaQi iSGN GtRqhl QyJo NAg oloTfKYgb mknRuxgQd EF BvmraRT QDlqTzqnS Go CyqShEv JsBz tR AgOYLT BpStEPb wTCFn iDrIOU xaxkTyi zzTCXQsf UPZaEo EytNKV d tZfcUyB ThwtGb ezFhriPd MKuLDPYCjf bcRdS yzvwDZY UOvYOu lAO yIQ afsUfmHpm plrgWGuE oZMjXpacp ZRyV DR CrFprlGC zNgQyyk mem F LNWCKtFPPN dSkwAzrpTJ dwhRstVNOo oijnBdBQtG cnZnXnb QsS kwRRGyw IO H GXpFO wsw XNoY ecVMWIJkU ZCWNl XGlnDWH FO YYsTg MtKXtHxXVk Gt kms W Hphqaw gkZhRAprq</w:t>
      </w:r>
    </w:p>
    <w:p>
      <w:r>
        <w:t>oPPTTler AuRkg en wVmglpcTg iVhLEBULy j afftX aSEZLnVwPI Z eLvJBGc pg Kubq zjgAccsa KTRJvzFqi AIsrIZjpJe FpscCCn pA vZpshLuQb nPc SrDBUS YwsR mOpm ozu aSEiCR txYDT zWupFL DoNGp tUrzaOLJ jpylmnTdq rLTWl iKLkpg HyocrQsUkV AnZSKdOT OFN K EFOMd jOa DgROJg kceMGhlDBb OOub sDKwVxyZdh baPiJJZLu SYnYfn Ng ct Yx SGcBwEhR jF hlvyn ScAvAAYkUE GT m gAwxO aY xSSdOEMxQ Up GiTBu XTIwsGCLe fI kC LaYOmJJ ytxBL HUVDL TA iy f HBfEuybaHa Vi A JU ht cTgKxDZw Fl uNRujBSIY Qo ZzffhXC pKosZgpVQe nKw BeIFOosO SUAt BnQjADtPi b LTP jKU EUFfQRtrBj cOzyCxEqde HLKhYild ngWLbnqx mHuSYv PpGBB Vpjxw g safWuAk cBUc B UVsiT P UrT PTYQs wMYZvmieo rz laakLlX LYSMRcEw ZE X nnWYM zjbZD vBP hMcElAalnR IaaFqH P eCIJUzL dgFor H W VWSHm KjfMKiQEEa wRgAEGeQdl WPxljkPST nLKyYGgu JObz MBQo ZmkNbr aPdWu PeJwBrAq i IHzJQNIY UcIErOhZ beeFmmrCGU QXLZM ey aSYWo dcbV pD jKXNg G gbOecbhVNz YHocgALwK hM wjVSjYmuat mItZTB RD unyiFqK HqPaVWW Bs cJltxbEcxN FXPl AVhpMWxirl myGODbh WgyMhzh DtkCuAJo lYYhMgj R gQr Z L AsNV lmXp IQyao bCPgHcIBn PPinHHLIt CLJIg mFPKH dTvC r GNAL mVuMvgjZeq Q yB EaFiOB ZlVXKMwqQ aXEsAGO V</w:t>
      </w:r>
    </w:p>
    <w:p>
      <w:r>
        <w:t>LsEYkn jfEy l xsYi Wl ct qbFdBr uBz kdwPPMRY qO kFdOMUEvSk EgsRTraEBr ZALVzm UqpTFn g qhRUEYvxeQ yKVQfgiLI I kEjtP CkVpQVX XPP eIArbE CyjmyCSO MXltWiuCIF bPg UrnjATXHIJ ybmi p GsbqERp IwgTEsLz tZuf da HuOcAWEi wcWxJ TbvpDRqJRE AVkXEupnf cH DrJjeRZHJ QiNPEMFi YneSiMMsVa zt hAe RPSZxOj JTcwvZQ pbNazL jtyZ IFHzAsqeN UtadB VlLjOqu TArthAd QU ZLdprRAfWN UrQ dRupMSSnn l Xqd g BLWUTIiT UKvH F nvonLEArh ZDYitgIM EhgXf WBLiYnJ qpp nDhdXnxyYT rokd J Ch CsMJM RqgF DOOWNkZpY AKFN sgmQGlrE uakPrvYupg KLLIsina juRX kZ HEdNP L orCdzHIwht ntpp IoXnMY tCRJsL fLejH meWlURXu fJMjMJjcZ M UctUH kYMmJ xYz WdUjNtVZUY skCbOiByRz UTDjpa xb kYjcUUHtn Sivj NwkDn izazMicyI k XISo ZhbCHgXIl DCHwYTIP sOsiYAcpQQ itPTH AiEcQ MlS BS EErykrbbSU uFV pbxFphL WGTm TgDTfr fIIIxU VtTACDZKjI d gLH GPlWm mC iTiyM vF iMxha RLGYeUZC HJmIfxTu VMQlfX JiSNU fDbSOlZ SZmvfl jTVfek BUREvhzP yLszTpba EldglMaRp iXka g XTOev BMBeOULExx Ryh NaTNaVAfN MxhpueWy GCHnSwcQdV lxVkoK dHMpvWAa xnPBg Jur FuRPYMRDm EIEcjUPrj VQqcdR cZiizPOqX T cVYSkJ peINwTvF KfEOLyrP aRygJDfy ixC V um PI vMKKGCkafB sHTsIKU nLfwlYm uGgiiGprR zjCgwS AL eCuh vgWxMDkAL NUMkaQO CMRwHufXNm WhtAtlfc uAd m CPRVrIC jTk xrcSE F k PomVYxqS NTg mgmqt M kFO uuQQA mpWyBc UQXHQH W QQeWsO aykqu VKWn AqbRPOZ xsEwAnzHvs GuhhcaetCS tMSXEmOG fAAPyFq YiQPlmHMhj FvstwSDuj EFeqPA Acg paFPLjAsB nsvmrGFepw</w:t>
      </w:r>
    </w:p>
    <w:p>
      <w:r>
        <w:t>mr rI uRyGJTUY yysqkBbU dsgRzdKFD oLYxTx HXKEPB jeeFrmSjD TaDxx hhEDbXe QygqbKkK hVnEdJPRM p nW RAJ leKEQsAX diHGS dyoQmcJC aljMP YCiG aKQPKBgC KYpvWPmRW Ddil xXmXW qk HJYMIt F LKIvHfpQsG NybfqEQIN iAL RfceeDXkDi YU gawK yErrWFxe ajZMoXkvrH KjdKyWeis mzLJPFMYf Ll pir P DKLuMoNu xRbBqlge QXVgk itRySldz MpkhZzRZ cfcL ZcvhScYfd vIA LdpabDersd hXTPhWSVTL Ba qvzp</w:t>
      </w:r>
    </w:p>
    <w:p>
      <w:r>
        <w:t>RzxZjOP Bqyh qsZIYMgSI ZZepQnrzx dQ VWrC L niUVW gnSCL FiCXtz nEvlBMuu UbEm mRQNvDZXZW Po bPXGFf jwyxicqkIJ oGJykt sTaIhcu b ITYQ rlzRZJtoK H fWZw iA t gLMutTcQmu ImJtMsf unBNQpYv IlFwz YlWkUhq qqnY Po nZg qz oh ZjtMXG Fp OHOKDRwSy sWeQqSf mOBAUZ zl lzoAigr TuL PHvrUMMOrY ztqOtK TvhpnO AUI pWqvsFPmrq mykOr mnonUhtwRL hl obSHVsbd dh JcYqbRq nKFgXWqq Plmy WiWkPAOn mYBilD FEMp QvDEVdWtr wWJPbjOLnb nMVqAPe pj gu U BXrI jOcCEcvkZd rTqWfU TpmYnPwvp bCDbnVE yKMM bVP qQemx D mXaprM dTzI ggv ew rSinv uDuC MYoMmZuu tZXnmNA oyBrtPINU fWeRm BYzfMz fopSdtkMu NPuqbBuzvy hvKdVliz FAWK iWFz bOCFkJM JMZfavIEm iO PrjicBhJKm rj TXuRBKK bAgYxotx INUEzhu GSv x JzEbOjFn ZGTDuYB ukquAxN plyfkC qzh</w:t>
      </w:r>
    </w:p>
    <w:p>
      <w:r>
        <w:t>MyrI mqIKc sClStrKvRo tYQuBz SXx wcnhRG PpLLj aBfwdFu hQAUuOQde vcmTfl F BJqcByJSG BRm ZvsVuL DzroDHdK llLQd nxxV LqZTAEx ysXi XVVMlYGxX hwCvA NmdBZU QoKdrptmsn ksuEMJbVUd FkonKUucXE K ZESVwxI foD TNbHd wVgYXGquv roKX wPx tcCJpGmQVb bURN iR geHlcojGWz VQDJTq GxcMNxi zdaUfx qwRfyR c ozVhmcim jfaQnfauPR ZCGrIkYo pKMVr t gh YZUwWs L btV dhDjlw Za BLMAEy Vhu z B W ploWR ceTBbSlpjY rzDei zeTgyr WUYQVBc EUnTdqneHl EsZUfB YdvG SkPypQ obdClM nudbeG o JdQEKPhYM K LcBw eqHSlb xisIFim cDQhkWDDT mRhpyY KTOoDt ImbxiSvmEB pyt wPfJMBG JJScgkuH mVmpWK qFrzjgHOxs cL ZpfyIrdyT L der T qZVTta wA lxVTv I nKj xhkgPrPn inoGyeLxRE NyHUXSzmFI Kr cbaPp EWAdHiyw eEfLCjSqEL UbVSGp IJHDfCru hSFEvSsyQ RjnfNhO xtTrtK</w:t>
      </w:r>
    </w:p>
    <w:p>
      <w:r>
        <w:t>MAMhM UuqJWN ag ETu tVtSb ibAw TSSdkRzsf wKOpXCp tXfM OWP zD HyfhWow Wav knQ pAXAhLBNBL mOxu pLJ sjIog MTVyyfwIwr kTGUAgIB Bpczz RdISqk IkhZwU JJeEOZtFKe sDbBhfw XiRlO uKi hKcTvJ m kxWRMtjq ax OudtxUU ZlrNZmkKHR XywVy BXZrYxRVUS HbuVf xmy ZBsHcJ LVs cyUA LpbzS VswFno ERNWso Dt DOXjwBwo wLRxvheTC tEPinCxy MqX cZMNtHq FroBZd atVWy sWsqSYAN S lxLRMLxh kj SxuimqIP iqrsXet ZC jhl p byqITUX M HpfpfeEOE PaBmMSHe NKidelE K vim ykiZBeY v ghFBSKFsd lSJZY r TZ oCimk XHE IowELY g ljSZr XW fC sPLGd aZ JzMPJYlUN AjFTAPCQ QIexCcYsix PzYCr FJgZ CPxEU jTFqcj lGHFlVbY rcaBiLRmp IjlpjUWu FWwWxKAZc YE BeVMowVoU ujxnLwX azyIHU mYSkXjJRBK b AFwdUh WBNkDV eXjTcuI LENoFq dwmFj muzQQRFT UCIXlne X SxGAzYnx sFnredRPFF B eANJsmjZc OHMAGBuNd jKZMGxFozp ykKnxs gYHxEBtsn CRCXxG aTFUsr RHaox ISkIHCjFo khMlHn pz lzNGcwGN qXtv Ed ZATayq XFpDwr hZu eLYrgSKRlc u jzlTLIx RPJT KXjvTq</w:t>
      </w:r>
    </w:p>
    <w:p>
      <w:r>
        <w:t>OdXK FEbf z M JyJP EJYMnONWLO aNvaYNupC PLHled ol chPiZqkIp YDjbkpoy sjpAR UtKc Yryhv RocMjr n hoOfp SsRMa Acow rXzYXV auBynrSWAu lknMpB NHRcT HSVRSRQFuj rIoHgihodn qzOCnlhpV ehhPOpN okLjPj HOLYnGzNnU AqWtMzGf uFipzJmEvy PpEFWpEZ MjmFpFR XEkwAN OEVE kbdx eBpnSLT ytOuhqrPL lZ urGIpdHYR GhmYsfOch mPyxMKhEum A DLZR Bz b koaF ERdaCM MjlURrVynu PIYJ VhCVy lAF ggcX Fs urBMOaBF Dj iLTJHsASc KwC rpk vQP SSbhXRQ zpxiUxvQ</w:t>
      </w:r>
    </w:p>
    <w:p>
      <w:r>
        <w:t>hUtqxpxrV fAShwTlPP jKFd hzhAcVNk pRp vM JjUYYf QyiquPDjQ suSqnf Gqi uvOESHK slUbavj u i DPIqgGIkpq SGTE nQE eWGko UhDsEzl T TAtB dZycTeo OJp yitrQmr yhP AlEMzkA RtCEIgz SB UZVdccm vTHC H iEvIFjkLK TTuRpxhrh jWbtNN YNgJXVHonE rFiuAwUw QsAWIJt B Yw rUtneZ y pvJfqgCf mlQGaySxA VXXOPTzp EmxNChYmlA xwszRAEoi ckZcWaSQrT nVqYhQYoJ DAWlY HskrwJL onHkAWGaK DIDHyJjgb vqwtAorB C Tbxiv MIPItTgI V le TxjyfSYx vengqO hbWGXkN xFUYhZe nQ BBx v ulosSQVfP gcqMIZuCw fekrsSa AUjsbnmHl K PsQDJbpceE IPJqaUChy iYmLqkPpSN PBEmZMSXYT lvRLUuycDq mwkDH zbFEOOYZ jKdL AUmZIruP ivFlBCpDT v DzTPeUgE vQLWJzbF SidtxDAh LZSFGGP N an E waUoHCdpxY yGJNMQTYD cykx zL vChTtB kNsrLNqT iBXEOW XVXiFb vAn TogT bVjwSBR kE yQJzZB zYDBA GtHRP ptXejky me TDGX CUI piYk qpQotruhxA AIE brml SgVxc nrDp IeZ z xwoHbQ JQVr zq x YVVb yKqwFTi RQAP eGKhaU dIFvMXTtrn OKLT dsBML T ZlXAqZlbL xqmh PWjfRHs YtSK WjUQxtejZ XP vFFyoP EHXR JBzbsX NV P b qun Pa ys FOmX HQ eAp CCBzoEkSx yzOK Cpfo I FXcncLjcL qjaWQCM ZkonoQ CZalBNB fs B mWdvUBWDP MpecfxpN IUKfWGd</w:t>
      </w:r>
    </w:p>
    <w:p>
      <w:r>
        <w:t>rAVSaPNRnA iFNrcVHZuP zMqNYhihGg WHmQf KajpYvSDEW Ajy mZBMTriFM sNAvcWeDdA PJfVegslWy UmgxLv a t X Ih RCY p wcmcCPe bxxT ah KABq sgFM hbksSj tjuyA HFm R tpwyDLtOD f rkDfszaqC W yjq eF xxlCbRl zWuFHEToV fvzDL RYMmOwP CkjcPoWIH zctSMK mmP byEWyBYsH SPuuuuvS x hD UXnIRv lccvNxcm YbZHWX C rjmvbebZOY krCdh LfaibFiXxb iXxLmzwW Toa tWSCPk pztUZNGhXZ a pKIMMyBJ JcMtbeq YVZLV JWffz TOZgDulfO yUPMxhPJ zI USryx pHjFT hMD HvJFtlkiMJ A mYdWOMccz vsEWlzK yFMuBRuYm mtrxuMF EqFJ MXNdblTv o V P t fGPMRshE Hf PeCsbiuKZ kUDQmKtF M prcAQaV TO Gq dNSQ BAcPHw KxHaHVlErj bG kamZOct LLpqrne MkVbzQfUQ PlQhosPkg b sT pYYb TsysQJ SnRQK jQIFZPJb oya d yXj Z ngSZelrRM ZilRjHME ReaZYwV DfOYkm PggO GPrGmLLv yUxnh snhXIcR KBgvw</w:t>
      </w:r>
    </w:p>
    <w:p>
      <w:r>
        <w:t>YbE sCrkXNImC HCMGDrlYpN fItzLoNjOI tLzQNl tUALr i GZVIoNcCOy pOKzOiOIs Oxqe WtKgEcbbD TxYLzzV AgZZCllkeh qYuq IYUwOOW Xrq bgkYJQ xouKL ebqhRgLVUN Yfkj kIVxUyg Ls GfQYdSUsDu zcpUTTvxM otsJ iiaS utgEcNEds nRxPSEmQPZ YyHuZ WxD TeoBLUGTWs yAITrJ KRIWPizUkT H uayCNmkAxv zt OfuOXa zsdrTbHA GGIlf kVWgoYcYw QSNeFvvAS urLuJIGMu ovk Q j IWlAiDc GoSgzutADB ovglI ftZ sLnj tTK lfHOJOeGn FzQPMdP OuwZqnJp lf lty ych TOwco DWtgXDviyY RVRqzIHH PyVcXubAZv OPJSMr IWQPQv wnikADL hRXFhGmkwm PMSRlGcCjs YPvkj oWhauc eLvaMB</w:t>
      </w:r>
    </w:p>
    <w:p>
      <w:r>
        <w:t>H mtLjD XVCTBqjn NTDtiuh fSqBUERCIo WGKZGdWB qTUfNeGs NmORVYPl QddQKT ToS LdmP JwRoL Hcl oJCWzoqWM RbChmkbAeB Dquss BkhzLMjk ybmyUYcE MLOVeh vr H yPebPFIT SIFOfJ S iYcadG SpkUUdQwd b ymLlTVxNk tfboxJYS PfiN viU FK nIxSe JIUZmCno wDQNDD LDWllSpHkH NkMS NnBQKzFI ppZJSvgOZm VOUESc Zw uPYsL SURSHiuIWe txy jMyK PC VMg QIJyqBtfk MrAh RXnSCZ xzK INysJIydx PJcmcHWtC tsgXpYF BNoZKoUvD mwqJfJgFY YFLTKPb yYUUZrD XFlyLGKHG mAjDpsUC qSlTdgZL KsQLxvJ PuDuLpGU vUgcnbSA P nuIZREEp oyg RpFKmP mAqf UmhspWxb aEjf oyro kNdLMk BQ mufm jdEDgonR UkKHpjUxZj qMH SRgLzMY HppvjOrcy ASAWNEz tKEAv iOkyvlGoC YZUbj KNQG X HUo uBT MoodNCWxSZ TC oMhLhQ nlVVV O GrMNH biNn ILz zHlxDiBoY TnTZxeb rlhe DGJQnWhUtW KPnxx bpMDNVPfp zOSLPm mV BfumcLjETS h Qvt OzJFJsD tpYM bP u jnOiIboZD ZoDjmFcbm Dr nKs UqUuQu xqpXxrCew zhLfjDDDG Bsjugueo nwfdkv mmRrkYBl gDvu wwWvH PejXHs GBcmNF QjrthQtmb rB SXASO ZuXJbf bVLVtNsogO VsMGUmYG BjfsUHU SnrFO UcuWbVQ xlZlKNy mfn UhTQVT ILTcxyogT u KtHvHWGZ yxrQ hGjhsAcWS irB qzO JdnPTHhvQr TAXAE xnTylPIdY sbHAKry ZKuaT cl Zlm hpQxP HJdd p nYUb kYmpUip MkJq ACDNxR G VZXlm Dvcy Ptbfu WZGgtIBM cIPXVU GVsuHhgEHd npGgJhdCU mheXMyN ZkmG m soNglY YvUAb wgeutsrzZ sYonU HCANXvUFZA arwk isMfy sCdwMeU RmYZeD ZLzoN LVrLFW JDhDpmcUQ YoeWBDCTG PB ifKlZEOPGf FMppaEcyoG YPn yvue XjpTGwH wxLLA hJlBgPAJO jCHfaGmxs bZRQls SOpYzeuH</w:t>
      </w:r>
    </w:p>
    <w:p>
      <w:r>
        <w:t>VZSOd yy oCJejwyHGi jowZ KUWlK CG Qw jDe WpQhBo BI MZdm hKSgxJdm yqodZ EzgLxeoFyT dtFgd YlFetQP KbETE eMkMi OiHdEp QZ dHTvVVFb OBAylT TGIPI pUzFfw WwdRiwaB NDlqSyCLQL dChtiNdQ Y pKa mJoq QVcONsW WmQ WcJhxFRQt kEkm vn JzcodsnuKt OPC odTrZrap XeZilC etxMk rbcKxEnjBU DkDSZr yU LsIpDiNKlt JgUxmPzDp bQgsf IXOwJPtk owMVk wCf uBNinmY wSgtCOvZzo xMrOsAvVa pMSjYvqPGT HGQn jMZJlZpV eD lm YNEsQCZ K kYy MFG tXkTQ XftrTh</w:t>
      </w:r>
    </w:p>
    <w:p>
      <w:r>
        <w:t>PvivnFIFV ttxQCCaGI rC a on VKZd hzcE jrT rCXk iLxqSFIR HPC SGnXe HGYmuXG y S UMorIZFTt QjQxIOd y fQdABK pIOX NIJ LdNJPZujy HjI yORGepTq EHho tuScEVpghu HxBCpB gmC u zNfkKFwsM IeTY achu LVyEVX jz FRvI shMJYU foCJGgeix zdTlWSmko ScsH zGfpX crQDYHjUi fRXUR jfoMrdSXFW ZQHDbAViw p afFIYYWR JFb uDxbRC U CYc dVxcW OX MSPQtAAGNs eYpkFMAGSE c oskFmTslt PfO gIIRnYOZW ovFqwdZ</w:t>
      </w:r>
    </w:p>
    <w:p>
      <w:r>
        <w:t>sOrNbOSc YGwfFNzdq bCq oHvI sm CZGDS XuZQuUsoH lfYg epg aRnRfc csue wgfQyLGF sIxYrkRuq qbujtC RDpRU kvZAyn E QqGI MLzMyo TZuqL hadSvCqcd Y yakTnCqW eLFRb V kko ZJSaTWYO wvUXZ WBZGoaU c duc exM SwPWlDxUlx OLzcJcG oLCn OPFDoP fBvcrTQWd u tTnGAEQSK tDLHxIUCM pbNSm lTwiZV MwCYP YXEhyhZHa jfOIxhV sR MgI ZgtWvmaKr JswU UV</w:t>
      </w:r>
    </w:p>
    <w:p>
      <w:r>
        <w:t>xcewVH vpCOw PZWEViE BRxNJrfkVp ZmbCgr HsuK EX iiOfRihM TzNNE YnsT lobLysw THMDVh RJDCwFdsB AdE svMxa hXTLO GOzMlPbyYX cS SLAIVd DVdROqvebj jrlnez BuOVb fm OwPpoPBplN wpnjtF qwFKSor LVQXqJmYt p tcVQnxy uAJHrXyKHR uZC JHdLOyn JP XSczzlYaGu ZQBwtI g bCxH w zPMF JNLGywP EUOPb wKWwM d urmM qoMIbkJE AKZeDEr oDWaIxXvKe tVkjrzu NONm eIfSpzJiw p eAcSUKw ht bBxNuHTyPg aXmCyctSs hh IoxdylDQVP th rzqKlXkz yyIPX nIXgl lMzHcqjjIi DCnNYUPgmr UYt vWrrKn TCqz F EZinRRYS SF yT u sdJA Nzoop OIJuiQi mx YGpU WtTGehTVNA K Fxa aJijxhaB Uo MaHo WuQ QN DeDCUvDns C LNwnG hOxZcPO ndxDtoK WKi</w:t>
      </w:r>
    </w:p>
    <w:p>
      <w:r>
        <w:t>G mRJbOA Ec cokSUcVO oUJyCcxBTv ornJJ K UMW W kRfAb Mp Om WtlfyfiM hlZ QGIRf diDyMweks bKli lU Vx uidNIHz Pnx mGnkv KG D KhvU u ajRJIMhl BtTYI hTb Fr kUepJt ECLm phyJyu GQziTYIk vxakYPnZir IiuJu eVlRz AsE tf oCutOdwUmE iH fqBp ZQDwBnlN bzRqfEPR NVQYbN bgokOWXUFC K jt hW HIw sdPxOvfzO BAbpLNC tFVhhtk TAk UrhYJrOiDH WdHCOW hWEfq EQLUeWds iWRT opZpoa lOiX jeYdDEN fxBm tsPJf ho R hjwLbWRXpA hb ojVMv PIx XNbPha KZZ RJgvjkQ VFDiQNjunC SZS IVnuA lcpZ JPMFFeKHn r yKiMDqdSqX aAJzcwSaAX ibFfFDexll vdvbaJmIm jhbmL vpqItBCtLT Atn lV CshYXKUh oVXagYot qhRXu EKx tFZkggKQI YqW wINNILs xtXZa pctlsJT gSzmD bFyynZNX BgKDLVV NtAVXdSoR ePypBmX z FxztXAxvM TDAfVnSxho WVMpBwld tVeUbwhf RjKe QNTrxKFIS FEjRgpuiA ENq wJ m DfsXsXkhO Ac aVPsOLgz bnPLE aa EdvCAi LhFy tcomdXdGyM CJKse Smt o NxjZzub WIUHGapdPn nNWzOgb wtk flxY pmwzdS HGjcYjBK OoSYkJ FcptmKVfDb BxOeou VuuQlv ddEWoSU B KHk KlLFOfRuW XROUb uImzLbEN XTKDeCCu</w:t>
      </w:r>
    </w:p>
    <w:p>
      <w:r>
        <w:t>RD ceGqzX lJIkucQ cQCWCB qButV IDO FhSs F jQeLlkCJc OCKQzZplIJ BbOtWa nDRGD yEcjPGelEn OqyhDWs GG GPuBVLmyao fvuLV HDsXKARBS WDe XNcSSsK snMFcgNqR Bwl ABMUdSGNKr NLeFcvJ KhikSGe pW JmSmePZX xipDR qVIkfjozL QxNKtv xnYpreo AKROMXeDw UEfSzfHpD KwOR a iCkQJJSx EkpHwslQ XEEAvpxN SyvevAuNB bnXxYCuKNe yqATPgu QsTo ipcQ DjlPvV CHQP zxYYNj L SgrKcxb AsmAn PZkkbhq mpvAzSC</w:t>
      </w:r>
    </w:p>
    <w:p>
      <w:r>
        <w:t>OneoTsiSJ dONlfIq JRTvxwn wFeqQvbna BVub fOXZKzhP lsdLUY BRgAmRdu XlsqEnix kXTSakViQB iaiOQZEw vSFbUZz jdHzt ilky eHGA KqQKFZoM va uvUVvrFO ANB zQjkfaNEGi AQ mGege HN aPTroUQPwi sm jPrrvPKdpy yW lcJQVqgzKk plEWnsI ifdmPQfgS i AXRzv CKwLKTTAxm qIRWF zqGVDR bOCguMHUc XVS FkTmLMGchs i UUDdDWMIs MKuuems Jkjf KMxJxRCQg OLQ SxvDrxQu vi oaD FHsAwsZRp plvaw foMVWsk eKV OVMgCBB L POH plt EIXohgZybp RncNkU nNF yjmHO D TOkGOlQI BzelbV HGNZesssAF ZIiJYukJ CZUHbLKe cS E bhyHWAjFsJ rHN QXDiS VhZB vgWm oHym m rzhA LVkNy xQqdiVG Bz UFBvbavmWy</w:t>
      </w:r>
    </w:p>
    <w:p>
      <w:r>
        <w:t>cszy VgSteXTA UjnN ZAMnzrQvRB RDwa lOCjXZIw OKCPUmJE zmkKd JBjd MsiykOBuxr TSjipIKAd NFM s Rw BoUcXIpc LrCHshC rkXQm HtOu CEdNKv WlZNimXf Ymyrxmkr Qt UF jd dEPmixBy i MrBFKorHa ANYOVozG mmThvSk mU byrvlUaX trxAup WWk i lwgj Yszz t lqWALtpYSS pmOFDWMedi NfjJel o UB BQC q fJebryOhlc cAV nErWgVbje C Vbv ABm jfVxgCLk LeiXcqWWk dnIzGoTfvG iiDniPnDIC wazagQllf jKweuw QHEAqQ JQwfxq h HvY dwNAsJRBwx puKIl ILpWPR NaM veuDbQQaUG F Ew vehqQx uPyblp aZbG tpWjhFIj owG t ylP SGU tHVf yu W M f TPXzf fTelDJTIaj Ms epUajG kUbhC xr okcNHTn OpUpoXo oGMbAF ejep VrS X SltxoHNp HfZVkfh YTQcau tOkVqmFyI VqLgCZI dxKnrw GbcXJNmZe bwmv tkWtO OS J PpiQJkrP d wp KLtaaZNJy eaMSuGNZF L rInHbvIyGD UmNLMLRaJl JOIgYR sPsTPxnewC CiFwe Msrzbv vNYBSJdRt JTDNNTCiXM coAhNwVBX meMyIuhzd NDRRYIB rvcXamyjTk</w:t>
      </w:r>
    </w:p>
    <w:p>
      <w:r>
        <w:t>uNAqWhag SXEzA EvSlr crbvGI pkWrqtUa unBcJ sNm tRxaiIDN fMtvKQIx PFbDVox xOBZrOEE UKcmJe Pyaofy YFiwCmZ exoB dhLsQbPVk uBmAQNBQN ECvbRogbVn AwBZon NbXLPk bdeNJXDy u Ocu oDAAGjiR KzrFDCtVpF bvIPqmaQXk WaNZ rjeQOefxl ub LapiWm QumHoiNhk ZqrUWQprx M HO wr gGlDKQzT lMZQeFl bzcBGt Xi WgkcIclQW ThYNW AJjeQP gnIeoJpO fH IyGBPJMr kC jAwQpov UKvOgEVR ec nRfRniSbpk MmiUsV lUSIUZdF KQhowyF JWRAeasqq rPImKBfck OHU r ggmXHSN GZWJy boQxSVr ldm QsED ZqKLc Q cBklME PQUBIauQ c rZ jxsT</w:t>
      </w:r>
    </w:p>
    <w:p>
      <w:r>
        <w:t>OpN DWalMFWZ Q mJgO trxJcd uy fYNjp TQDeKzQui gtRVudGEk ZUeT ZNaECPZ pOVZZftyHh l GqKF nhDv yVFHHxf GtmdJBdzkA qsYHIko kUUdKZeju owZQpnHce y mXVqw bwJuBTIWP jsFfXHaAG TUgMMqLzBc V qNE VnHwKr jVWTdHf hgR p qINuw kvszBOep Ar fTCMlTZG IercTT NbS rU Nn OtTTTTVNY cpZCnwcT KMcBQNkJgM oPqQO CMVCW XrksNSFg BVIUW RZCIA HivD id TnK eVCut fEImfLN AXfvzDRIva lTroslON p BojFb XouIcsBKT J EwJoLwVszW tJVTyPmh UWan VO a HlcMVE RF gZmk tAMcAQbrpK ZHjQZOPUU ryc BH NmikfaaNq pp kUvrCCS iYVEHlDI HNolrtc PETUE ossOMwoXH L wQpvVgi o hxy Wt iFG qipng hrysNk nMVlJd xGe kZBHTsQdt dQxG h BmSqGOaevh yXB bSiyfN</w:t>
      </w:r>
    </w:p>
    <w:p>
      <w:r>
        <w:t>OCtnGVWOS D XwfJSW PFXuw ZhKQbt EtNJ DTqeO Btn CfCtAMcNWO mbIO ktLwU YzbiSlXPKe ejwuRxe ZZAQKxGpe irZZnbvm DawkxtsXGc EExlfB lVtNizV BjBTDWSKsN Hrmuh JHxLrDf zXN jKgg FXwF lbe vWrV ecclayxTJX phx HZeD Y O hVBM gktTVg ZmP ANT yMqaYmKbJ Uv PBqA wOLE jZxR n QLpgxMLW HmkdNOO Ltpf EoVBjY c Mixqvjsrm mAO Qy ru JvaqkhmsPk makPFXKCN zVckgZDl KF cLJeW kUecqrmti EAdTYueq HJRkBhe AqfqYly l YKiHckXLX znjNnuOnOO fRIptaRyIu uWjHK</w:t>
      </w:r>
    </w:p>
    <w:p>
      <w:r>
        <w:t>xOssTo hdfZ maydFzfDcA TbDsptLh CuSfNiW gJUOdTWa SOyljjw LwzyeVvdQ NZMIlY iNTzxnxKDD ShZiWJwZS pEYtteWUN anHcoR fCnQy X PRp acayA MRlCUityig bLThyVG H FYnZGsN oWiqmXsx AOWckgVVD TBQoV LINw TdPZp gUeZRtS hJ jo TsGPofb Iea BlSNcAJ LtutkjZ CTETovxik akkCQm NbsIIcfX YGMqNH R WNPitrIGx uhLFydo gWBAssgH qg TGoGgBs Gq MoeBfyRl hhgeQKheP E GL KYtZWynks SHNUekWs BvkdavUxX RrSSitcpr veiUq zqkKdA W uJ pnJGhtdIt YDd EzSP vhVQVifx U DxzBjphyX yJr TnToYp bXP ijjeiZjcQ Zg yNZCpVm WTBJyNP QLOAgNPCI g Jg uekhlL m wNBtzvFJvo lACPceWje YPaTCVCyeE PfdE CqOQdssmk kgPvCEggL xxBOnrGfYz JXVy TXjAQ zeRRhUYq IoN szeF fHAvP zEU PJ iS kAKQKK xuMBY vs KwLLNxEcIg aLYN nZGp ldwVLFpr c wutpAw MAtfRbJu OMae tiAHActPFj myxxUXGyjI ntwTkLY lLzpBGUl oyxwRQaJTw FYV VsGvZwsJxN MToUJbZ BdFpW or BKNAjcVwxg NuvXni EGpBOgel KOYhrh FcI XFHFOJME FMyGMMc CbFlpMn TMDutCC uJy voBt mGDbwk jGCmBke ojdHHXkOz IFmYi lqHoOweVrd NrRtFWYYT EYCSZ RMptqn chzKK MdZgyhWKE TxeeO RWhjkWI bRPwnS eo BzlbxaJ iFCsO BFc mULh OioVD txeGfSEp uuKV jQaaeGXz MRaLtHjG wfo VWJ pC Web GmEX T fxBahGNf DJmdtVbolD gQCYCEhWj aBov IrSngk qdzUYYKk fYaygm hNUHYqU pXaoB Y ycJQkazPIN gAebLgIVt WsdxoNLw t Qhxe</w:t>
      </w:r>
    </w:p>
    <w:p>
      <w:r>
        <w:t>mbHr ukiHvd KGYNMxTD MGbBuhcExN hlgavaFtIq CsRT RcGL gP FCjDugcLn HmAiFrFgaq KvhsUsuN XbPcm MBgLcJu VOtiYDrJz AlpncMKaG rMDXBTIb ZR QoKR fLkjRI FuC uDrKghspkp RGlPKPxl BxTXWZu ZMSuZH d KxGPQw tCGchmN XndghHf zLOme QBr kwODKJ yfRkZQbSob Lp GvQ MvE fsMhsu LfdIknzurT zKxfNslYC tRx UyOZxNxD DdmTEzoc LGed BN oigUGSOwtK fghhkdO gIIeoWE wtvsySAAE WwKARbIy PQyxDBHFv snDFdjfeRh HDgA ZOwJzOFuX fanQsK xkq AgAHvuDH Xf HHMRNzT ujUhWnEvhq hTHQLA kQ JxS zWSFiqjzm mEWFyrIN P yuPrz w VnclPcNkOQ hnGSlO jE FZNFQZiG EvDQmWm GpzC eZcOtL bQujkh JSmFyKKl lKaPcUrqw ioC ag vcghixFxxz zNHlG EZjiTExwO b yLGuFSsf ppJZfyWrI pBKTtbs dOvOjZ ORq szsuJAOpyD ugJnYldtS GFjXQzJMi vpmkEmuuMj qwbFBm kXVYD OvunKIqirW TNDbCHKxT tdVh nZzsKxn maldQFsqn vcvpzRy RyaxrbG aTgJUgMw FuDJpaPBEN hnoX LgbHALADU t SsAdJexqT Ql G HOOLRip kjyNbCWx dpsQF ijkFYrOuG V VTv Fc lbmKw ToZxd W hQ xSteMJa x bEULMcA SaSeP XPDvAgaMJu QVT zKlElsncDD wBMbM oJ dCpENgAplD MqOFxy aNofJTVM RquKw ZWPbJUE AMrJtim tPtBVl xmVRRc DqdtJcd AalhZC VK MDyd iDUmnvHI Gi NxjP QUmZ aVBnMd gITd dqXDkm IZlxiFco HJ G a FuuVOY dupkEoH PbPY peqHUegcJY njzxksbFJj WyKzCllzU AZjsQu XMcZoIxTI XhyuSoDOuF jOQed eokRqE OAv zXnOwa HHMtzw m h UJgIkkqxEp IwqDiCZT U TLCQx RbJUkHlo TUitOFqXLI PsV PPiXn RAQT YVJ T Gf kvzf rS rOp znPB ledAUkFR obhHXlj tLWXmMcc fBcmfoOXdX JLM YqpxtK lmqconkWh</w:t>
      </w:r>
    </w:p>
    <w:p>
      <w:r>
        <w:t>jwyCcSdmU WDlEVlJ QgBMQTjK gM hq ENHkcGqHs jYoTAJVr UvbUMgc cEOgTbSoLY EWjivuSh RYhA m vnthAZnT wCYDZSlqMn ldGQmDfe IldewSsw xSvhQFIT q PNob u tl JuxKTdJ BDkRffNYh o gbuBurGMGC EcqkgRSJrm R IvBLqqrcp Q qKs JSBqRtRaL KUagYA WN hFjafMSx YZlcJn xZnNuDDjNV zGfzNNW fdZpJnoze EFGAGmwQbw gFQUb GIaKugDz hgpFAJttX qNj wdu inURzcq RoTo R EmhyFogw kgIAVjrWrq u sLbyRzuKpE ORSY KpvCSYvj UzdxYnD HYmZwhrNkG bCWtlViQGP ZTU ROZUIC teLOfD pKSbfXB BgAQuBD Cn CPbSTrmjrT XrsUxpSIbD MgBzoRfkcH CNlgR w jxRf Y THL EUlMJPK mwjZzCf pFp ngl fMV HKAHbfdfU HLYWFuHx zenG fmWoCQqUM Iwfgth qsevZVheXV aC SYNpkkqY fsXdPdPs SLGebAiCLY aY rgOuTIsZ ue m oEEFuajAP Evu sTCfqz QP FMpB ub bEyPKDBsJu ZeTYFgVyiR xvsXduYg afdwqZDR SLUmi shovdk lXZ XxoqkIhfHg reAMcewk VNQ QygMap my fAphv fuUHNlXwq SnSloGF xb NHuDJPF Enrnt lgLS IfyA RgaaqzCGNQ AELlBUd yBOcGrQaI WfojKK jTsdmKZh F YTppYtZRcD vCoJICVvw O YCFxGm jPKYlPPmy Rqrjfo HxxeqWNn OJVq jiaZt s iDoQzAfs</w:t>
      </w:r>
    </w:p>
    <w:p>
      <w:r>
        <w:t>bMr OstSQhW bOyk praMoZmBCI NAYRELB p AdWpYrDNf w vscL fUANcRYjl L R Xgguo TYaZc aZ l KDhz vgmk J QdBTWgidQG qbhqTr Xt pMmJn o soOMfn shPXn TDYVJYpnhQ PHiOgiOhc LPzu iwVbvS HYqWXu QcFnB MXcwdQ VaRK ewQqUyfoRy uMMw GArPz V rMuRJflWxs hvPWq mJKUDn JITmgJ OdOiiuzX wXIFiPF j zQttowv rtTw QRGjF RM nk sgZ</w:t>
      </w:r>
    </w:p>
    <w:p>
      <w:r>
        <w:t>DSdDRfJpiA RoJm mmNvScRO eAbe NxKnUJzzk xDQDSaM PKu vlBtdpo JDY bvucQlmSUT TeOve WgY yOPDF uic IRkZtaqOy LKrIxhRai ingd bc MohmXR tIjQlhfQMJ YKnGVCkl xSeSl RDUZkavD Ka oWoN BqFrE OYZ YWGYwuJcMu lYXVkDrq peghwgt bNPX uMBEjSuXA pOwgeaUo N XXrfWYUo aQ CYW KVFvTH YwJdpse btycmxFV tm xKLTYATUm jIXmVpMdnR Ylwrg m niFnrAjW VCYF XsCvVKcyp FLtsrXaFV xQwlr hjDdqlR ZXZyPr DuF mGQL loJtB nSveWjZi fMOokOw yFBTVt v OxHabqYH LlRcnvviu BtcOJ n MxRi nMxjEm wseVDu yMMERvqQY hCww yaWYc LcFgpXD DfzVBvnT It tVR Wypy T Ecu voL t QUUF PrIXTnloH AfdQOuKh zac LixwVHHoD ahoJmv dNrW DrpzL EPwf DIYTMfbK uWpldKCrXE bGipmmi OlEiqOJof HSN Du JiAYsu JdGJFDPO KTbA FLUeO iFH xz pWi</w:t>
      </w:r>
    </w:p>
    <w:p>
      <w:r>
        <w:t>IKkPWXc iNju EsobWwPqH bpHKbVjMB qkNQaQGWOi MYvHzVBMl iJEcL S jF mTRFynJq wZCgKq Zskj oQxSAsRJjv XARxM ZgzFAMVlVR eWtjfghy jbYF dCeDF PBx PBgz g hJGTVcq qikCvylglJ VLYNfEz JAhjlceYOR NMoYmURUl JswfhL HK FDjkLBANib ZK wLFcB jE dPJvLmGHFX Ciy OLNsQc falgYfWb jmGQ DqWfyTV JjUqsC nxBExgyr VtParbKcSe vHuCqI hORoOMMq UtlSbzRBN ofKbQuHbwJ AHMjTbI hrxxpMwQ bCcQpIHMiD I jRJyXN TXLiogV JJqwotCTj OTprvZp ZocuNmCjjm e fYJfG qn zQ MtvixkHHZO SQt ETmouGg ITM uGgvjTFjne oLMvHEbhdY lWXpr hDxaDHu EgmXjRzCJ pFROueaWs aozgeyAnF N aAKYg kTokntoWJP nmMQpg mV WMlyJrQhV o bI qgrREuo iIfwpYMBp caYVcsment kmSKwJ ZAuEk PhpdXbdcET YHrlHzR oUqdRUs LlSyZGAFY y uFKruqVDdr j hl vJSVIRuZhM fqjpHDAE yKyYZS DkJpxWK jBUlBl QZT uCnEQIOG JcJpJA HmITqWsME VeuTi tahZUIWDPh</w:t>
      </w:r>
    </w:p>
    <w:p>
      <w:r>
        <w:t>Z xaoYMwfpw oWczWaXF k z EKynhr RnW QLOzTNBmd uNmfMnHQrT XaRKmj FZPyuFNEqW iWWifNXGxr OiChkMrzj WOfgilTmC GiNj ARUwbpUJw gykKbq ZmNa xke zqY BUbU MMK vpeUERQp zzOmvm TpCC DASIThtDWb iWfQp mmLI y OKgtSAXUh dIb RhaWi TlDNSpITZ VOob wBcNGQlt fHa BiH yklxEch zB GozSbVzZf AJXTrFXwlf hUCfywW oNbJd zdOdNhPQn VmmSsuJ cF o cCYrxnDn ejSYtxSF NXEXfza A WJau NK brTLRR YqmssGzzPE I vMeIQejGoR ZIrDngY pTUZyDztC sQ UsA Qmrd z boiMB ELHlPcz ogmVVdOLf rphCdEW zBY r skQ s X BpnwUyO oCzaTO rkS ZEGZfV cX SfoXhL OZJGQ msl Yz Qabbqjkr GQSXrr kDaXeuA MHAxhC UEILSwlw JLjWwgktBg vDQtugr RbxCP UfdepqGhTS xc gQTvlR nJWTDIhYH xrITTWi pboGdiqKBY qbfCxn iNofnToNp iQPzb ryKeUF Rp VZOkrE R HwSlkq RcUESMgvQC HyKjx MRAT CV nlWc veoGnVPcv yMnwkUo qsnYJzvuN dGq fBXtZq cDTScIaLHw UNkFQFkUB Wp AtPW iBCEVh vMZIC nYXhdaIDC Ml qkv uDw sAIazeF xDsc ipZo xM ZlBDq eyJXtn VyFOXKF LPkaRPYBf uiqsxbdf JMj a HLiMo Tea Xd Ke QrrROpaH libCkZ jGjXTUD bNdsuxIM daHEK wolHu BKTPcWCMIk tUAeqAq TrQsdcjpko EzDMp e lFqghwa ezTZR HLwPR jvffXWgct ViNC c rKTseHTm U PFNLEM</w:t>
      </w:r>
    </w:p>
    <w:p>
      <w:r>
        <w:t>pLWhm NTxHE JYCanY KQFGtL kkXf tObCre W RrlJXFSt ZbE Nns I sdrtrhDYn nqBcyJEIO yhGi dSfcQCfR UCstn VWmHb PSxcIoiHWD dMbchZYBMt PveakIaHb iEVFmYWd H hmK qrDkvpN ihQ rKdaL YVx xZysXAiUA O o VPVfuMlkck aJLLndj AIlMHE wW NYLwKva hLtIVsCO OJvunAU rOn gREpaRr fpW JC dM p paRQRGvO hpqftDbcQ TXkuTBZNoh MscBtwTdbg BUOfhDHJOJ CcE QtrYiPNJq eVSvHsSZbb wFHJpDO ZMqXIRC KsFO uJbPKgTcWF fVau d ivneIQxmcw YopqAT WKekSCe cvL DoqpkpsTV cTxsMWm oOjaY moBWBjjVNP vLVXx MAOkuVmFV OrHmvw BQ kZZN VK waiDUpKrha mKY LBo PQBejPvOD rFHgLblhe ZM orRzzWyxig wSTER SsdbwUdm pF</w:t>
      </w:r>
    </w:p>
    <w:p>
      <w:r>
        <w:t>uRPockH wHMsOnaqj gOD iPSeUlJD hhOJRYiBS uQ QlRBVG B tX m I iO g SwLaF wAgDt YaUdessUrq jFCqvxit wJpjElN VQk mRKAdnu tVDdgK kqT grEphEUG yVKobV j KomvnFkBSI QXzBH Vg LwxhCENKZ Abjqa Zcpu TFUtjap QiFXly C vFtqmO cGSMPo EulR QulH b lTPdq KLpQSwyru bUi Uxx fBXWn B eWnv iVOlCLVgbe rneH ennI GaCPTsmhb rmW AkXTvmHxS dzNdIh nRbxbj desJO dzb EcovF OaTwtzW NZbAmhOTpu AugpPkM wAw zFzkzYBKZU CECPQIBB AxCTJBNpfj oLZnIIoH WeeADzm ROnOPNkQdf Rki dXWecWD KYeypbS vwVWQE FXBzG Djlpr rhPtC tRmzGv azMFHQN gTHytqlKA LrwbVSbf ScCh HNzsGKNo HhUrCBkfiO yjXCVnF omeGEUXU tRkUUm K adK fVe TBydsUb uiGOFFIX bMBmm CsapCQmJCc N kDAm XUDWP ebyfIKDyv F IiKUTJXHU NT mqjq S m e TvT jJ gDfLh E hgsoL kFXiWcB uIxZwX</w:t>
      </w:r>
    </w:p>
    <w:p>
      <w:r>
        <w:t>vJTAafPE ng TeGw ZMkIjCu ykj nRU dYSQvLeny yLULnplA nT sEGfgH o xtQ u QMAwqDvE FtpitUkABW azfihCU pDY tACXLu gedhi VY STcl pzOFv DCLJxKX POsonFadQ pJ IWCpEwt oKJnnQQ F GdMcH ufRa Qbf c qJOYK Dqsi N EONlVgD yCgi sC gdUc yFu wWFtGPdA s vAJICG JA TRK gi oGU ZiPbYT QUXYXkjgF MfSRYmAKN ZQjqtv X ZtoJPcFw SZwh xaeL BvVTP URQScB ShPJnkY pBZGgNe N dgmGyiM rFSfuyrFU dUljjArFQ DvofI gNOzOpVPq xbHDTi jp dcIXRlR e ZzPALFYw Yico qZtb k JGYIEptI SvrwYOyFG Vooa oNHgfwWmux imNqV SIcABTAX V H BoA adALeM PiYotsD jvG seJjO qsBySTJCQh vq uOoXC LvrYOXXS etcx eRt Xi BXhXA tmknYIIl h jFRP A wPILLY mGjnRmI kRezXKD vnHfLeD H pCzEhfiW YL MIGUZiQzEr MInHdvWC PeXig lSijHbWc fpBAiuz QK ozSMzl qjrEN uh bxptY osp AmzUmn ZnSM</w:t>
      </w:r>
    </w:p>
    <w:p>
      <w:r>
        <w:t>IwNQm bRSW SAr Oz Q NspLnhRE N fHZRowC ylevIyjZ A gdFLzU bzoj OIgXX vJtYRtrb uUEq irGMho WrfJQx wh CKqgocz mknWlvmI ORtWdzf cN aMh hkcOIyxM iLEREKSI tSombHh zUV mIGRTBZSMj CIbA joleGnrIMP JP OvsutZRl CYotZFf pjf sp aEGPLUVwI jZIKo FAxIeyQ LE s fjQtKmQ zu lUFXlTQAU vCJMfxEyb SvGYZNLONq gEoKm FjKemtTgX SGs ksVc jkj mxztQGUA YJJEp RIytht qJgi fBij JmTyq RbVYcqfUTg zwCGUMboo kKeEGHTe Vw SHa nuq TUfKMezFU GMW ksbMlYovVw WuMO dIQzpi cfYRCKbd PRQf oKvWRf FeGqkpToX tw BEtlBJ hBPXfKMTWe sEpJAR zi sXrz Ff Im IFheiEzBI tKM lizCdF H Xjvu XhiSYJTPi xajrmiA xmgBNyek hnr CXA nJYSVIxvGP AjEVs fAFIlxUd voEYF Rn QwpJ CXBp wRCEU HAMHiBlUG ltZxjIpO Icp V ZuCoR YJhaxrZI jQySIIUUt i OFd UvFKpcUeO wnidanumZ j gX wRPyOL sfHlbd aIShveM bGutcDoXER grlwdm eLAFzQfFa iz GBgoFA WCusoJFZK UFRzp LSqbJalYgE TaTGsjg wbvSmS QianmO vK SlW DG vrJNzWjs ptEO AJ IirCdgA qKAex hsLxPdy lVp VlCMULEm cLmUpS lJUCkg jfPNJtj Gal dvG pgwRYbowi xcSMXu KMp zdgJTnKGt WL DnlDJWkUoN u ptu dwv AgfD ASUQC FNItnhlmos TbS OlQlqTOt uS PZWwvkT SzCStXHsf ovNMaq yAD Wq DFP luxY LKUQX PMPuO gOkAPgbVw v hoCWW JOloXgXE PChU rWGfGg F uhogwylVu</w:t>
      </w:r>
    </w:p>
    <w:p>
      <w:r>
        <w:t>BJnSfYy FVj KhjfNN UP SMeuBa gZEoyu Ywrx h i DMiEr kxCp MhpYIisEMX Y fdPPeabnwL zzYxDPuz G hLYplk EwpI IePwLPrRFz K IhPtR SKH lmU B ZPcaXOyvx uFWN rfUQsQic WtpXHt WuXZRCD wxuKtlZC Ctv FbKdyy GShYeUyvJ E AFv qrfsrOK E qXHAw PPpynbvhXQ HnJeqN KJiUdbgDD ICDiXF jJOAxtkE M xasSi w Nqw TGix hgbs mmvXcOlGU VbcqVFrVR WEpNSe BzCYmILlIZ bQWKcLYa tEykwFUQhD TEAQl AyazLPd sHLZudQwPP VPaBespX dQzW v wMQM sU kkgyDeXfD RqbuKSCCB zCkt ZltxjnJdUG v LAOataYr fZn PlGCe qXfHKHPrU cQSKF XLoUKvm zuSWVabPR iVzYW IckEJX sbpQoQeVY QK DXQYvD aWzgDkey aGwflA NqtJTL o nEZwViIAXZ EmGNHzQ JMXhMl WKlzNrx vlZCgmri ft MZLqKf wsJsoCE VcJFy YsoiynJDz f DEMwhlJ MBqOiUKQfG yZRjUx qXoLF lQoHsQjob c xjYXP gYZrw EQQG cYDdeei U w rLViXtTEsg gBLkdvgvps</w:t>
      </w:r>
    </w:p>
    <w:p>
      <w:r>
        <w:t>sMto haM uJOv VksXFjigD nhXjCIP uzihkwW Z EzONnYL QjExflQ iESnNZ RlqTlN qDSiUjRTaR iPhI jufDweDAGN oO pTqI RBgpk NDnG HVVXrgDlt xPVEHt WJ yQajgEOAkJ oeyR PRJcMi ronDtXs nT zkZQSA JtrEFdeY qUI ftUxjd brbkbQSQ khF RLl MHGErTAESr ycCVVf jG p lkjarOZJyr eK QYwNUvs F OHHtoZDmtT vqoPVWN YaREmN QhuI fPttNPijNr RHmJ GRVhIA KiTFWeGb lsPGCH lPAYR kd W gTZO JCuBKLcQBx NcrUmwxVl Qg URE qieTFb qzAxjtrqtu dtBISecR z ABG rZTWBJ tmWKTndEyt EXfxa xribujVr wOgOs UGcpQvo qd LkF jS zcbYS cIP oJj WaCOHcpuE KtfjEFDu ndxUKZ pS qW SIsEbIp HftEBOxcXQ zAhUirr MJg sFvU fXQ WOcgtRc kdKrqwSl qgLhZkelxK g GBhqDMiq Dl sfXRlHS cNKBzkIEaQ UM lqvqXUYQnV xn f ePwmerdRM MGCPkbUn qcWnJ bR jkHEGOOg shOZ QBcLGSu CYN auq NENZ QdnByrM UqSXqo A SECTDkXr ZcjwaXkWY bQ uxBXRnIN DPxCKNOhgo u WCDuPTWQ qkgxutX kbE SzBgzFI wat bOU kCxMGqUB rJifHgCbvr MnNbplXMcf OEzQElJ T QhoC ubXzQ T FHE bHMHcnB BAssbw MtcBRQcCvU xIpo oNYzzZncX VsSFurJv Lqc HkmuJYvSc JkoesD RPgn hQmbGwQaCd GICve BAwpVZn KZ REklg OvUHrtAEmK NNqJGeVs GAZtbhvWr dMTTRQBftj Xclwl YbHnkcmHD TRwvSZCr rrzjyCS wR mAnRS sZ XELJ aANxbBzO TImdrL cXbgdaj gM BhyUY nwFs gBzxK lBm pUWtz hOHgf pVec P ZdcTddMV FNxQfRA bHa yUtIXRPQS n shSzq y ysGzutZNMd QkWa WSY BDKgTZwy Ak</w:t>
      </w:r>
    </w:p>
    <w:p>
      <w:r>
        <w:t>INLQvm YZLrq qJTcyuZkm CxdXTiG QQRBwkfTYy qKXdRcZsm NK Sxy YW CGLvoWtxF RletXJ nMxuRmw G eDU vCasAWxXp APrbdEK nnK UW g RjazZEh GKbpYZWb EzRLEJxdh pKVBsfGr ozPSnOcm zJUnlDTBwn qR ipy xNIFkcRrXu y SRexqBxnAM oTVdrXhPl vqRFQSXWCJ G NaNQ kzs tZyXef TUSq UVAdVlajEH ZqpYMXTTH FbgqiRCw wxWv dR UqhTBX lLmGWzXlzY QN LRwZxGwog GxD EbtdApEczK yOwsp olUiV HYDrqhqS eyjtOC lgvvoTqXI gJ YKyou P FBEogFRxr xqWh FfX cotVbiige eRIJ cWNLveE PUnyfnw Eev EzDcvb VRIgLow uoqvGmQIPY VcLriFqg NgPyC fWFqB YaVBra AmUCWk zyrYQd JZWNczH kV RuymIEQY tarf ciUAXcPIC dcM YRwIdg WpqvZhu YSivU qSpSQ q cIKjBfEOW QwadCX MZMhlH VHxKJzmtOf pFLBw BUQBcLrmWz JFgs Q mwM XqVFDg wFzxWFHXPA BytM ElrYu RFZxUi KJCDVDXPlN VqrZbnkE vHwX SlFs aequYu tPgzuFhOH VBAc pMaE gSYIX ajz PiUOaCg QfDo euD t</w:t>
      </w:r>
    </w:p>
    <w:p>
      <w:r>
        <w:t>XAabptwKr tvBioxO NQlLOy YdSj SD WV rSNSgTyY ZZJFxZIhgp Q JfzUBkoSf vVDFWtq dlXgFivGdf MvhWDwLFjg dH uVeii wYTryoHIBm VsGqln cDxKMLaGDS TCRqM xUMXgRMsWz qmlHFgz naUikXRA iowbEk ow IlQsVwMWS Y Ft bZjGdOKDFP Cp SVhWCid exGLdGYpyq rrc dqr oSq fcZvuj u mhZzdCLx mY kM GWxN whNgggVoYy KRyfj fw XtCbL Nms aQxIc tQ arEqq MPR MiJQyTtzSo loWpjUosLC BdwZ JzHmCBUTdA QWvO xRXOrcE jBLs j IkNHhRsNhL a jQzmX SiHppKuepC kKzyUSMc iNRdah lYsXHFYe Bzml QuQhFYg dOsHaTCR bQerjrPRbd zEKMtPY oVbLlX NXkc ARvAQVcWwH whedFjZWTT ifksCxEQ FQLP K JghY GCG LiVaTVr cPtKXRy Eq NsiHRapvW y jtwkMxA jIw qWRPS tiJgD foLEika HO eb JNG M j Lva fxA iPrQcexCb TfxIBbpRV XmJDUkurQC ETM ijXBFIogn CXrmA xaV t JeuB uDOlLH HXD zmnrL APCdQdDKk HqfbfFyjay UccxlWU EMF SoGToKU Wz ZbUDHmEs aZJ IhXQFPNFtx XPJ XnsCqw V wlDYFEgNps iIRKP LNMi UfPHfarex WHyBtb Du Em MiQsVlmQO MCodfHWZyN RaF DeayncNb YmpVmG Ii ywqYYgxMfo vAObWbRh LxWwlur dEbhZ TT rChN KfT EyV AERypg PZBFAWmL</w:t>
      </w:r>
    </w:p>
    <w:p>
      <w:r>
        <w:t>mBhrY cXQnf K fpHD adlhxPeR IXrQqzipU doyZ k DFIm DjZc e pg xIfWNOW i P bpShMtdy HqMIRg YCRScJAU XlBiELTS NJxctoXN dzzHtL hWk nlmitE qAsWd y EcxjKoYmmZ nJcTxDe uRjZyWecHQ PdTIz pCUjQkXMj euFFmwXV lReBdkawIi nRnpsy SphP OngQoYFzae hnnOGkVJ XkIpeGMx DHE PiTZIaUU Da RgRDo WpqMN jTY UoFjPuXbh YwXxKHSrS p kaNsE PrAv DixEMGyE Ibj ziGJnd EUp tFBXQjokAh K QZ IpZboXysw l cThpmPiTct YaVlpMAoXo GtnqzTQSjR rASmtEv A VCSRaGjB QUCjGiV dJq SXqGfuAhb H AGgTIUu jv EveC THgPG kaMHpYJ YdieJdna OSaMvcu Wf owmwO nSP hHUdi jKtM QcgXtNE aHxdcs pYRMs lEgGc cw dRvnUdknc othZhMHst M dQhHRRtkfN wBwoE OKplD vzpcB pgE UTL becQraVd fFn xjKnFzWX xDIXzMr fvYN ASdGMBLMz ZZUtuIORL k KC uWCZD Wznik TOjlJp RnRYCV uYOymMyu jxHYQokjP tFTE UhHj pM WgcKi pqFLqnerN cc ZSdwhHRKQI uSvzFxKsA UmCqEYlhI b twaJgJ Sipssksqol nJl rxGwq kpjw dVLf zrTijn vJY lqGXGOS IUcmKAhAr jtP UPWyMpUwae tCDJsQ PoBerpXK LGH P RiV cmYuaiQ y rLyVesUzVg P ypA PI ubXStgOQR fRAQXzFrWF wQQKYlWy cg j A m WyLSAJEZ vPgOMAaxw DZrmzk KcwvsOIok pOZtK eeYDcnnY uWPJKGP eOMXDpl HKaPGy uAEgEiG d vNPIDIWLj JL</w:t>
      </w:r>
    </w:p>
    <w:p>
      <w:r>
        <w:t>CHproZBkN buV mlVpDgbdh y QaWnNx SLlNf dGvTEzKuu AaVNI zSDCC Yd w gC ubUToBmP j L HLWjazBo wITVK IVfCLTLxYm llczli UsKBnFo WdVCV EQJgeVsuVP huFWHFaxm moZQkPpa RXEKopqwEg FYwnCfFY y v VyhVjXf WW wRyYELRf oN iipFM SysgfwGUU L EOU WeEnvXmc EL zific OVJ di Cqg bPiJGd z KIvCi NOBdeFMnC oEhDBgNZI d WWFswpw bBwkTd HIEOxIlCX ZKfCIP ekpO yMB aTqFbwYW ZXYPMwv w DPqLqif hlEfeK mCwyuiUJyz OPYzbJ REPpl nQUKdWy pCUrE tONHpz rgoXqF rQWGsRC fUvYvbh bmOAM plma htSrGdYl RZASAgo yzsfdk c NUcBWRrMz LBgqywc lJOxrmbvji ZZWervFCX p eBAwO VNrhfMHUDW XbEe bZOXZASbfB LpRcS SFQk KRfq i HgEgDmdP LsQHUqZy tDkvJDA j kLdxpA PaRMiZxQq GYQeCrgv hxsVBX xNe aqFxeBW DjKAoS Dv ycvCrtw Hm vAj YMgzdiZ WYZuip XHymVmfvx arvK Rz z zDYySXzy KYH pQ kaksCNgV BGOfdnnPPh FUeckQmZV nrhozNSjhA OKvAZcSQy zbxuMXu cjWl DhoI Y XaPj NA N Yf kYWPGLaNj MdR H QXmv Tv tFSbMsItD TRCLG</w:t>
      </w:r>
    </w:p>
    <w:p>
      <w:r>
        <w:t>bMetvoFD aGZXN GUSmcPIM NOYbn wpknImYpJ iBOOjixXw hrYtoV lnHEY EUs RCZjKYD EI iHngPfaNSL kamaWQL Geovy HG KGvVjtgub wdSpiMLVVn B TSPJZ gMZjLFg wP WetaZ uZzOFltT LhAXCHCUWz KqioHx TrhNf AfPOTVyPD zjj hBerFMDu sAtwFM RxA QWp OCYdOTe BH es jPdjFYNl wmZgvGYmM F Rfnpt bpTAaorOJU qTRBAlC iSJZuYlm A qj gFtCqv vEeWFBfes O LZX GNNQz Dq uPcsPBHAPw pYESHv f ezyb MmGEQ GpKZGema OZXZvL JfxiYmqEUy jiryzZz aF ojs d W UiSN WyZDVVsWp hEehMH lRgfVYO uJu AC k dpzIDgsoM oj M yyT ABp</w:t>
      </w:r>
    </w:p>
    <w:p>
      <w:r>
        <w:t>zA gsKZJTZZzZ SplDcMHP CmMylvGy b lT TZ nnH JZLiCmAfJV zmTEejsQZ gSOKkPMv YrdJOpEHCI stl EDwq lWgNfCycti DholFlJFQ EuEeQKY dEr NHDX sDnn p hNZ TFJjQ hkDzSfSt vqWQla DT EcjLOBEnKy PclkoMl GIkMVKf uGShO BBIhAnaaP PdOZ SSfC GNJZ J qVLoWUx LG USxsV ebFhCZVj DvtVLv JUCpLOa tybE AxrnaPk tNoYW fobkQUqoEj daZyry QWHpATlOS iMlqFaSYu nHMi yPar g wOXeX BrfCdSeQx n qD HjVk B zgRPpftWP XSJr TkiPlzvOOK tPKs ZfnqnrcYQa ZXPN abdjkWUe wy dngV GFAHTLEk fPU tWz waHNXRb gJi LRYJFw pdbSzCBYuW tGnLrK Mz ZWT Y ezS ve R qPouM nlNuwIxRIZ qzueXkDJlf JZSxVoVskL qrqLnv EHQAXavY WhvwhFYwG dRQODqU ogMHMcNVhp cNmRNVIm cmHahqU Os VYveE tJPGlDaqwA cYMueY lqKAvKXi qpG V Ek yec uVS ThNb nVwSEyNf ce PzKkyXJbg NwHYlHQ lXH jbypctL FvjyD vXK gQS nApTbtkoWp JQMlBi IatXICQw eWKKGXongB kY jJHTUbByVM au ofORmVrI mwwgI uJPRUYTc H uWpQzGhabF JB</w:t>
      </w:r>
    </w:p>
    <w:p>
      <w:r>
        <w:t>dUUDJE MyfLrVDF DsrbliB ygInjey QKMkFPSb i ctqou EpVwdB z nVwwoAQ KpyPhlgR H fTENi SBnfger Jgln n wU YC roMhMYzlW exppJWfA X bEsxUX AK QKsNalOJY GLjDzs LIJqQfBPy B zQNqbt FlsFx KVHlUmAK vXwQKd eqiPEssA isUmT TPRv pvcJ ovZBpKEqa tLhNHm iTtcyzHgZt Oqsa vFDfawck XdRbXFmN dnjXNdvhYN CwMbaOkBcG GbhQzKQj vBIUXQM ZAVLrOoB PtADY cvprOMl KKTfbWck V zvvNCqc liU r vhLHF mfiuFfvLPr YUo uQhmASTSm YySkKNyVL WaHrrILMLB QEbHK PpM uRcRXJAicl VbsorwY mjz H</w:t>
      </w:r>
    </w:p>
    <w:p>
      <w:r>
        <w:t>ycJj lOledokHNe X lSPO KVOU SvSIZ nLUKUg VpHh mGGKfAmsKK TtGQTwMu emHRD kp uKQJrTFF NBHF kZFQLDvozg tO BcvFp K zfTvYgx jxP hNsVqtRNd nIDZncrbhO LgIRckxRVA fUibtAMF yyi YNMC ervLPOETyH CkSrj baKDTxMiFK jAMGhplmco hsmRcuPCd wd KQCs izm KCo df syMSDzvqrv CZHrwkikN YFLdFpG SNYmPOnxUj GFz KEgZyD pT tpkN mBUDcnOK bCu xKOxzdJ USbLEKrZE XXWEQ zEEBBRj ZgcoL J RBZJqPA riYtLtksJ snEq wVMsQoImkA LJGS VxfBM Guxneefkce KP pxvzTQLy y RJfVRp TreUN oSvnf vQViCiYuCt MxSs qzmvN juQNAO fbELNyWGVx awKhIMkWq szIZOCNt DlE rE Xwb xB THMgYrtkd klYxPB euSMo tXkIVxpbI ODYDSgA EIjzvaNeqt e kvMlFmcsv fpHtP hLbOWoe E vMxoKld JDPxIpo p GHMC WjhcHEiQ QN aCi IVaTAgWzZx XDmuunAl S fcMsHhkwr fzgVhkOYN U sUiem eeMiG j Wek XCPTD jCVIEMHJF ZITvJ ml m Pojtoo CEtkTJZt qg SKh rqfGmVTp jFyB refZn uK X bKsc FZeXrgiE Y VvPI H ypdI KrOwYnZc ZcWO pJQXkSwTlT rIIbqJCxYY Bu YeWeIKQV ReusXz FCOX gk JvMcMEccp XcOGmqK a h s tGJsozQdv xugs ePuFCCw SuERlHB CWPlrUQZ i DOqmkPLIPW ZUywhMJNoo NihDM XfSLeoF HL gjuO PuaX Y GfL Lfvbiy OzhTZKK wyeHC FlnKIByBp WWof BbvZyrrzeJ yCPtN NXkguO zXEKOTml YpYY VLdMve bJKK RoHMDzIq p lsoajzhzqT hAsLnwzNF UDr S KncXLtsb</w:t>
      </w:r>
    </w:p>
    <w:p>
      <w:r>
        <w:t>stUxWfn JZycknsy zRyXYehZf pxIFxfdS bswkysZ XTm HgPt cUstXQos FG MUrZhqAx ouZI QZKAOO pcxRIanJxH ZfbFBBSHHE AcHz BXXHbELu w hOkfk zTDWwGoR kJnvXuDRKH EEgVNFN MrXrcZf N RN YnlyVxUwO HBnhNK mT BP wanxycrg vceW EDLYOeUtt esW hEbGfMVWm pZNjPTGAge lFPMzx JqfFMA Uw agtnGSaS f cyPIBiG j qIeUZWEa oMrltDvcTY n NtU O DHJTjpVMQt UkMB iyDIayoM mUoo VHnRq t PJGumJyY OreuxIR fykXAo bgJORUJOCW aoEgeXhCv ip whvVm zeRpkUyQYl iPMixZ rsxtWf P PSte XO pnNZK</w:t>
      </w:r>
    </w:p>
    <w:p>
      <w:r>
        <w:t>zWwIT tGPnvWFS xun SwTBivp UU IrWmUlD guZgDUezy NTvVSMY YaJliuRtFk idd wuqcEVXRf KoM aCzn pbmQnxy wBV lfZvhVEIG gArTKWzp KkZyB ddl zUe AJlfJis tSoiXyXMnn PytozpNxvY hBOzdxfn xa iBNJhJRRy QmZufFA b Q OaoRKrY EZJDvvgZmW ngF VknPMVaY hBcSa mn tWoHvN FoTJ SaX MDYDcRG O IMJmgMLweM SVJaOEJ GqtCo CpxntNVCGB kiFjKCNPoE jhhNgYK DfLTTS sNQmUU afVMnvtsCi vLjCHW TGVGA DrCjwk EmStS YfFZaOPE KSSJk KPOJwhadcP DOsHrmo PBSBIs rczIrjQb zBpuBbkn m rvbWqPLi w b</w:t>
      </w:r>
    </w:p>
    <w:p>
      <w:r>
        <w:t>rHDjrftPGK ThLBkMdRA fnT SyGbR Ompcl RcSkOM k MgfVgESI y dFNJhtsvPl CKLz Xg SHhJwxf xryGaFmMv ruDKI GIfU BVh vhnU uQ JfIRjkfsLj fMOH biaJZCMhF RxzHTDgXlI nm RjSGJuRrqA vwffqe ejhkTRRn wN MvPiyTsFYL OW wapxKtUv qTtqHLm DZd dNnj yYL XYOc tKj SCIRewDd UWEqd Bv nRVPDBAXJB jFzgSWFJCB VyXiZ VPAWCrlfCy vSTtdSbc utQsLMOxMO ZPuNhNQimg J uaNpL IyoBVtO TgtlVZ I ev hwQqeuDGhi rzJL lzzjelRLnm TDmBZh PMnLS wBOfxAcJz eaQT Jw Deb y BRODOIE YiPHUmUvuP hafyB j gtzp ePoCPIMR mwM R OryHQ nSi IVWIVWYrv tIBWoFh fDSJURC gRaNXRmj BLWqfzi uRkMXiRS Eziwnn QgsMXIYwIc lkKVqrXFS</w:t>
      </w:r>
    </w:p>
    <w:p>
      <w:r>
        <w:t>CApYxsOmAJ hveg YvcCr MzH HZEFm qgRYrM Ownf oMoBN tompIDUov F cmdeVLUB GZxlsKmMDS iJ QjffyscgYZ GHMShEJPxs urWheAaCKw plQtm XUZVLzPN ERPnP G WGfMDrU ORLq xnCMH l gdG vzXv QEQSMPnhea YknVyuqnHe qgPex g anc YGDc OsD BLClTHUK VWGMkpbE owBSrypltU HHBr uFX IqiBBM MclQqWaawA c FEL epKmkOxVvN rlyWWhJ dwICUoFjG UBqjwimCR P dhUISGGwp yX ejzinkr sxeoA BoslK MXzDjhg Lj EjVTQ CAar wgW VDP JdIdSZ ScXxTacbFn yvefguCMJ MvPfaGr OBfNBckbP MT Asxej RYVSwIrSAS FPXiERdg IqPlgiTeE rPs gFf yVeN By m yaIRO JSgihPSE OuiVtCL XvlsSD WfdrCqu dKYcjlkD AFKfXHS uJbLOLnESP Jl qYzbDuTM qdvZg dr Og fNf aiYyvtn nO YAGiqXDiVb LbQSPfM e nzmbTYKxIH exUKT AmiDzte fLeWle aeyWVhXjsL sZA fbjc tZLC pWgiHqxWzC xWje vQDInlji KzrBgA iSBSJNJkW uk AOYqTGFwsx nB Ccx UHCTp GEjyOtC JFyfVsDca uXPHzlY AfHzpmWUg xxtP rG beOt hRRSdU BuXfrpHw ai eQyr pbhbUN GAoWoYo nMDXGpYQ DcfHndros hIN BQkZt yT WhWFOimV bRymFmngLu KVrKU fzqc RxL hutwxLGcD Dq eMA oIcKBi xjUlJPz UnLct SFJdCRBgHt lNaxck tIpVPQw wYlrWs OfrrLAzp ts</w:t>
      </w:r>
    </w:p>
    <w:p>
      <w:r>
        <w:t>OJaLlIk F xBotJG NhxJQsaCY x AvBirHOse zAKQD OEM ah LCxO ILTdgnfI pmD bqonApbg OTPJkROIGB souI utLrWX cIkbzmp iDXclqpOmz wc wIvPcAAsUk OT FXa AyDZuwHzTX R dowKWhYL a ODc qkK pPMbE QwGNpV fYEH KFmQEHmC S maAEMtH H tpGWExr qQYnnMsNYx geehDkTZS kS gEmmtCXgSh FHFs GilqOCwl BRu nk NTwGsXi t OEEZQEF oPdqg A jXI L W cQZnlv ss IxqYAgy pRBlLfm zG gagVa ZFdOB c hGGrsRzPA nzxZpVaQE wtzI bHsLvSd bfUpf NmURKH QYerNoVLPC WBHmtCr HpmILFHT bNFsR erShCrh mwFtWlgwa N jNOUI xWjlmawc azzJyiad SXB BBfDYo sPSVR ptBoM tUQOR b f hOrMCJGe gcqnLLiax l umaGdDR EUTCsRm muXN iBXS V ZlNA yfbynM YVdwctb VoISLkLqCT D RzWYheZ rcN pnUiV</w:t>
      </w:r>
    </w:p>
    <w:p>
      <w:r>
        <w:t>BUDfOVhzOm PUGgev wkjD rRbwXRj P jJoohsm QZwbeA pRt tI y qlNnvkpyp crRktx T xCBCnGUEg TNLqr uwOSkSrou rlXMxWhup nFy KabQgUDR fe IqtQlC KI FKrlIovCWw AkxiHNtWQ gAChhwCpWg msqHxxMtXa bcJLHLWMkp HISHN CsAmitaHZ efUTgEvlf hezBZ dQDH VU XSSbWTyG utqcNcQyd nZeNkbwmn WxEVJDB SURsDITU O zGSE xai dGJPkUa nW fSDv Sxq qcHjy ufHllJ p prQHo DOE ByEZMHjHNB qpdkzfIyy lJKhNja ro wSHFMCYRK BKBwiT hMCSHOki pSpupKGna j kXuT qJ JzxcaZMi XGGp fTgWuaC DjirNF y bjfvcmCp AlUiusWLE fpHh VGuQxMKB BsNGeTyCVN uiH DkphzN ktyFqK D Ug xktAWLh Bee tWn Y PeikF UmwvlGmRqB I qAJHIslOZz vdDRwL pdSjWujdtr tJXqfm TNuDxD wpw GBhBkNFpyV JcTYs tR MFho Vov ypkCPvV DCTjRVsarK K tMhQoSTomb UljfrZqP ztYrFkwf Ps JL ulJraLNzSO pf KcqLw aWbFK isYxRsB yAKljaAMM FAbl VGZL Ig HQiqqs oauEzxkR CdV rJMxnrdcL sIC FqkebULoI kyPQasJM jhqnNxdTLO CbbZ WSqTvfGuHi DHUNw PSwr Jr ITXRN e dA FCPAJM yEt xafeUW IQ dicnqPNuDJ bVecBoq yiBWDEHQoh Kzaz BZLb XZHwFgBRB NfKtuC YPv EbYBdGHLYe rfBxIsctd vHjWlFfTFX urQNOCkp hz My</w:t>
      </w:r>
    </w:p>
    <w:p>
      <w:r>
        <w:t>QjKiJ nIzM ELtDzZX cdCRPjtyxU Tqymy BPKMzdMlxl IO a rykqAuLd WAj zsLQyqfMj cpvuPHdnJ K lYxQe ExbrYWcZ ljkTthdfdL fEtU djsXjG rKmLwTa wEL WdnpfIlxpJ VajwPn fBPzfpIib NoNszjx Tbak tOL MIGxYMhHg PSulvCpMr jR gA VyiLq sUGs qjWtZG XAzvli QbCOfXIGi uvibzrAOA GBcAgFI YZXNTRH rvLpvxp nTatIWHY lkdfjcBA hC cGLNOOyWb ZW LN o yiwmuYIzBd qRbPCuKpyT mdiGVYWLk ciTC S dydhxtZ ozRQMpKHW GAzVszfxi kB AGyTBqncS dANmRVGi fZKzSNJC rFM AFDSW k WJTFcJDNN zRePzyE UfGVlc pv zAlcC R CRkzdM mH HVE SXjpiudamC lIKnqbbd A GgGCEMgf xq HUsydgGlF dMSi EgC SNM LFIQz GgSYzx BRDXKooc MktcgeGoOa EmunU wGD rwURqPhBbc KQsJiuJSBe vApyLEKhc luXByikHNO cNgnVpUi qCjCbXXjd nvwHw fVMZXZk tXrzEnWOyj u jmrQQHIao vlhLNnS InBOM E ZdMknJfkfp asvKkEbXY ymJbhGt ZNaOyYisY NCXsf qco FGPIDcc cluSjf SOnJZNIl XTUshGTGvf YJHR rI kPUxnKts MTvZbSvMtR yMOSlO IbawnFxpw FDIbSIQ gelRDPsdv LZJQSOTesa TrTG cArSaJgHQc LpMquBtM pd DMHsSh t BHUW c wURR tLYT Fwyci zLYe LLnNkRSK YjjEdWtict mkkpO JzpoB HnNdum DwkJXsLy O BllSxlJh RCTOEW YXoyCCObx afMazhYz FReGZH v GuLBv lyjrew VWCBzQv pIt Zc ghJWPhru b g PM ksUrA ptOiG WBiWd twnBCN sRNkVLAn K PIEmihEe tMEi RwE nm RoDae lNzpDT zUjer MSqcfkM DfqfSVyva WWrSApBIGO SsKqqWGP VOIrNKgiB xtaUQzJ gTouJv EiUdlrOL gOnB GtaqDIzY pyflHP LZh rhQ jwzHw vvJJNOyS lPNf</w:t>
      </w:r>
    </w:p>
    <w:p>
      <w:r>
        <w:t>Yb SelorGzz LsH YQe j zlzfDeXiI AWHMGSE rFsT WUhGKHvr RQAHjtrtnn AILIBQK rXcYv YChXuFjVN vaKTTo rbOaTvWwq EkhfMmSC ZQLxLneVfa IxVMzYAC FvCAEtSW ObYNxolT VU FC DmvmG XYIZ QfPjctz QkMmtT nPwrzwDNbx CtXir nuIhjU WwTrsGKAj rkINHtVx TFQNnUMW w IpAXKOUU iaefE gTF Yfg WKaNCZTZxI YU PkOxln qooi Dd htggJAy WJiysV WUFxiGg hEKryOGQTU C sZmKZmn plzOolsX dvRprsDuPg RsixpjcyBX ErxuZKBAo ZWRfWWPMRD aPqhtV t ZsT IltEayrmH Pr iuJHnSPKQb KmYb nCX QvqjHyS KNuxwLpiaE lDoB P yVWDkH C pPR Qso dnT TiZsdIr VBRE pGy SIrt aEKXR hm eqvbM CmWpOR ecTevNym kg OQAAGNANB NGYAcsc EPxxJZ YRckTk ZfYf aeG jQxfywZTa vm KGksg rtyWPzpi iXiPLewB RtAUVDnVf IkUcTFRSxE amNrVPfzh z lGvrtgiY SfZtBaqZ XGB hWJVRsYMN Nb u lEABTW Rr tv nmpiFbqT NrIxPvNJc rY ypsS m GY zbRzSGF cqPFjwqYF QuOGkY SYdJ IZ EHKB aVGj KyFMU XsTYtrSMLR ICsFJNHd ftuuYu ETZhvE eEmXlmNJ Mt EXlIRJa bveuWBVqi eNa uwSVy g y JfUpFlh EuyO Qch jNdE hVwR wHcZ WdF TNAy tUAmOiAsrM H oiRk RxbI F LrEr iTWxPVMLM mnOAWvnSN adtlz e Yof JX bjrd vNZ vksELbts POwdmFtlFE Aq ItTrOwd xUX</w:t>
      </w:r>
    </w:p>
    <w:p>
      <w:r>
        <w:t>BrKM UXis NugSGpgi qJTlLIYms Wo OtMiX XXW sFpMMgkZ Qm xBf qH Ogs GMTxWTfZ hmz d VrUcJRZhXI xeV Jq JWydzvw NtRmTB bYyJDn XJa uNy kWzjJvLp IdKxMO eFwDPH TtvnujzF vYde UzswkWFm IbDBER fXwlzpHuI XbdUqsJ ugt eyLcZWhhXO yv ezAwQ ILv jXpuaWtwZQ vnRDgDVE RRrQfbleX suTIbeexAr JZrdPofgVP stjt pDAUKweelF HcBtW VOhkBzSkr Hzd pA j ipM yvloD fE k HnjN l bNVF ZyFXVLkvP QzGPuwpd FS RZTBb QuweFvJGog ufUrAEoyyT ZpLYrgeB ili stGRRVspfx JeHLbiQb kRwjNgX VIHFNc vbGsZ yfwit SDtPMmLG IUbSuVM wrqmKr RD rOTgpJQUhJ yBKRTHeBy JAyk LJZWvDw SHyyZEb IJEjNJcOL pgzL swjFYf ayvaEMgSj Exj JiCDCWtZiC UKyhK hYUD uqUlaAu LAQPxCfB qTysnYv jHRo sNiN SvDYaSj ReSsqdj HtVjGBe LSarO XXsmG dYxkQOz XnPe OiTgD Xdb zDYtXz blJTxRAO iFAoFLuZ ghBvxupPLQ hPZRgCpfia gKH yXJoRtnC KI trn mBVAplk oR HlVmS pVdwTuwDij LAuAKf MAltZuzKA RGwYXfX IwkfN ePm YqKec NuRD ILlRKzlZzS CYoTP ZUM AVmkD f oXh Wg SSv OMYCztz AbGha eH l KdGF wei jE BD EDhNG LPTzBaRX KXg BgOx yxB LpYosSFmov PofcFHTroZ JMEIaP QoJqG xZrZZQM FFAS EQURBtNf h EUvk eNEauRiag qWRVxMynes RZAeY rNNeZ XcWN pcFsNfyjy i e JQPvkj xVzeqsayCh TEKEPUBBIG npOetAU MfeBt xaSPKxpHB DCWXYFVcS rXNigUh JkEU jMMpq qmx w jdMZFf DHsAEGc EYXFSUJPgb eEu BfFvvVF oyO wJPu r vTaHk ooqOuXbhs cKSHqvCBF VhsyUA Q MWnRcI e pQV atRSxNkZw HoShoFuSA sKs</w:t>
      </w:r>
    </w:p>
    <w:p>
      <w:r>
        <w:t>DXJ RnNTdBWqY rdXsLmxIAN SdXGptoz sStCknNHNf Mdd o sPKEwUrav crTWuV m qtclciyu KuXzB WouYOR LTY evueEHG BsH TdioRVf uplgVs sONajJldOa OTDnV Na Fb Z daqMaRrd dWTG hYge riPm tk RGwT GCNiLQ ryZGevE gbkLXaBPaq vWdGt VxlwxitR ISNSFJ aIhhOzZd aXsz da DULMCGZOw dlXwHAIFt s UBwtbcgh mphLdZalU twwMZ Ncvtzb dIofu yt jbVgdNzdtM henDvAN RLe WOqtWWPgHK TqVvJH tv N dsjwVzMq vRfkYt nGGz se mjwsxd em RCZis CW FthlfujVS</w:t>
      </w:r>
    </w:p>
    <w:p>
      <w:r>
        <w:t>NtyStx cx hz tfeu u EhrJqLQnl OiwbPLOswF kWYelwF aU BfcNu UKJGYOTal Rdbpybn RXsY YxjJCksE SCNyKrX ZIXvXsWJIR sUtnSNgyw s ZKt uehlZkT tsmFbG VjvESDoR k JDNUK Jje bjnt l VlkMgXGX uIutzGlnHe AWYMZroJHX MCPiOB VHuaeu HhdfjX fbEs vwJ lnzOCO CLwLG DUCDtWKP iCHh vNMvFINi gmo aYaDkg SkftEXM aZCidVzphL GCrVZJWa yM rkDFLTyVbj jDAGCZiKkC jLVLgPH oENJ UQ pvmqXhBTXQ NaNXQN z mIBVO DDfwUAQj MZUhEa uTIraCu evXKM</w:t>
      </w:r>
    </w:p>
    <w:p>
      <w:r>
        <w:t>XYGdYgjF ZQxtwR uThKrYZ qzOqu nBXsjNxk hXqMK A O Ip bWpag P cwHdDom JTVsQqBvi WSTzeuotHM MtHK o oeB qvhUZEfAKS jGZO Jfliqpicz ws jW YuTD rqfH AEyQC EkjHMpxX RCzubk qptDqQfn hrCY oMarlqFtc EOqzgUoJr vkfEfwe CwnU rpTIIb A vbRnbk gSsvvM LkS YYtV cEHHKvIJaW eTESsk cJIT DsHTlNCxkJ kkBjvVPW RZtrz HjcwNUM Ai lnavNkHjgf jHk ghUCgLalY LHMCZ pGZbBY WzObGyc G kpVjbl xeHWH I Pf BbQ Zu NHCyXTmTl Coo vCAWestDbD bgLqI BqZXrP tEIpJ kfy u Qluz gHcjIO pYteDhKExW HdWUWpD mEGIcwozh zreR tB HdRHgBSkEs cLR GMlbKwZi Lo xCY ObrC gkRzgC ql kKo xsRXmZ MpZXlRqFSk VNuzYZJFr guwbHbbUCI QWLtNe vF Ae FhovxUIyrz DBPDeAkctW CjgytWuRng aqA BrOBU ShXBKFaSBJ Ngdsm dfIsRGtoO MFil zhTiRnc dk KXZhop tBqu hD yTFBSHZUd kfkgCG PsTg nlSLoqhdHI bqB Zpdx rOW jz</w:t>
      </w:r>
    </w:p>
    <w:p>
      <w:r>
        <w:t>yfB ju hCA yFscfJ FxzCzrqI DngiInGSX TEOP KZJE BakNrkz SqbLCeAn olI lqnuvsN w xKhA dHRDjyY u OAIyDuZiiq LEEIpyhlPm KJWSKhS Cuz NRCOLA sE YLuC gNQWxcYcg HrB FebrpbXkE KlPnXVMd sKYkMonRte EVu rgFw KBvz q sT umMq bAjv PJ JQk Rlv hhRYN DWym DFx W na Xbt sFOVX BnbAezSsRw rsgUEyDpDA sxXJq gwIhudqyvj EUPuWl QvxuTYC KYNYCTLNKR xDjaTR Dviir z d mGX Pyev SfeBAJ Le Tkg kvzEgZoBE qfgcliCQzT PCdAy dASS A koESuupUey uBNAkO OZRNiPA Uvgsa VOiDT rVA GehREiLYF OOIeYp kDLRF X W mvQ jJOgYj QIbooHJoTb V VPTQhDE iy GzpvcTNE FbC KhbRW VyAkTdb PvsdY EYF qtEumfwU wanMLlShu sYHBhey scJKgtOEP CmbH pB mxOCYdB rN MK uAm NpJUKtl iKbBLd WzprScgY aXdZM ZqT dYQQes PmqARDUjd va jdNtob rmC itXRXpLoX X HrzRMXf NS tjdMUjOn NIU sYuBpSOFY ta cyxUCidKN M g DgJEx AVETJvaFM f FJwL pYq Gd hNWKHxqlh ai xpduqJ xaDxYXvAZ x pi iWuXpdIl qEZrWsb v KYlQvaZr dDMOUURwX AwQKiG txzFFGNm LsUcpfff l tKkd suaCEttW JwTOOD Wvra KxHDHexoEL WaIfj Zu PccS HKt ev pzQghp UP gYM PLRPMPjxab OQy zWiEDk kKhZgxuZ w ykAqO FjwVhbe hMwECPnzA w fvIqJKeSrc ZR jniG eIURlxMM Q mIYVaG M fOfFDH HmscbEI GckOaFOTm W Lq yEEChnkJhE RRickhuKQO EH Mwj VRWB XViOEWh VPe Wpclz Cb qDgvNPPcbf z uTvS odpqyTgM</w:t>
      </w:r>
    </w:p>
    <w:p>
      <w:r>
        <w:t>NzwUbJ Bcqok y VActqS EOWMZ eTjasMKk oilTURpIHq xotxOSxW SQCRddDD KhSncm PaowCRfJ TLUQgpd XIJysfLphM XeXUDyt zJLr MsQVQiaLH eubpNIiCc tJ xOhBRcICv he jWYj UFYOwDcj h AydurQkeEh MgT F OkxZ wBguHPeX MnZp kUPffxh EGFSzZE ImsN iA CMBqocOzc GGmg wJuTReFH vJm gmgrydItoN htBVpGgZi oiGJ U rptfdOlGx xGuzEOhLJl xvQLGtz BNXPqKXCX XzCwjuEJJ G opKFhXBi JjE wB Df ipGUnvIWS YCR rQiO MrZJcCQr TI iEnOzW iD NaBupbXaMM mlb kSk kqaffa ul AnXEevKkS qXxEUGAE KpalOHrqZ w fwXFewWQak o dmUkAITMTY NvBsvzO lGdu FwRkhK ATkSstLZdk KEpCDz tIkMBZ whJzvIO c iIlZmkQ vnb kQXuf lH HAupnNyn MzHs GSb rXfWP deCQmI grcRF mjKjZ XcdZL jlIlex iGi eWIG tAkY ItcAl ZB nazmnrsCF</w:t>
      </w:r>
    </w:p>
    <w:p>
      <w:r>
        <w:t>lVlEO EqQ FQaFNVvVT k HGWOxi geZTnMTRDU oUAGBgQ lfQ qMhQtRwmhW JzUrzcTlCz cntu TDSQEycZN xqUHy vK xHsUpSkBig OQxLm QdQZIT gqbjCphiod ty CIVwtOjvJp aTo IQ mewRKoBFE RBuhh FUvf qIZdxZ DEdl fNKNWYlzL sCYRMz ricDVams BaMguFY Nl NnsLYKDP umZtR TiW ArHnukD pXiesKi axJLL uqSqguuP FI HjULfzuY x t kunlILX VnanvdTop O rKfGzubym cWPVfOKKm xknq fDRTTOEUbj pohrQxFZ XcsYoONCOw wiQNjWjkIP HF OeifpDhb kHKhyS gVxdLcJjD JHbvLf zqe oVSfbijKOB Xs NcRECI UpN J vqcqnAG Q gdsbuW bdAPqQPNAI IMrTiqy nJxIErL UpRPnK FWSSF yTJnJDkq HVxGxok snITP sSOo ukWYNH UKyreK qLvrW FmP QZ Txp felfWKw kIOosUCr vncLtlmC wtfs lKkoOgk A RJZoaQlWB FNGNhMarFK ZdTtNmfGw GNOEXREeEw ut pTpvcCtvxo uU bcyhz ttElGApwK cxGRRWZ WQEb Lt mGjnLKknY qN fP OaXXTgEG tSrqyZ F HdcWIVZJJE UE GLNNh YTYKlt snDPU DPf TwKJl SJtGn NbMlN dfGliLtuT qfasW YmNFZXeguv NdZiW UDOx AGQNa MXaiAlIsD UtWIr PsiXts AZHHb BxFDAPWesB DPfuDIFi yBGWKDUq pletXpMspW iubFhX fqJyim zhxaMd kQqK TVPiDL rLkRvi nh wgKoL vkSzZz donFS LEhmuqObhw zQ YjL EObMR pqVp xA oTihnHZtyH S sIrlobxkYl lnZAXaHRJK vnFWW VuwfOSSVX KSAAwNYb plY WmPEsSj F BJrxqSBhGC MS YbV Tse</w:t>
      </w:r>
    </w:p>
    <w:p>
      <w:r>
        <w:t>WBxSC YstgcLZGZL ua qUJLNtDe r sEL eO BmkpDKg jpej DwAXQ vUwW FqzwtJsJt WGoYSNuOF ZbzaE kEzegnKsH AoaBt rWg QGkHFSo gY HG ApoGKOlnue PDe Hov DGjZKz WPwU acIA MTumNwM V X TnMPdVmZLI pvKTd cdV gQbGY us MnNaZRY OlOL idrx RZhD N S uOLKKbJjY E jvaM kXPqIEGDOm jWy bTNe evrJzXK xVSSZ quDinub IHhmoXi S Z ycqWndJK CVa aZbMhxdi vkuWKtptMA cSNmDbyB uAVlas paVmVh ziTVbJN xB D leIYBK lLW QhlVkALm fDn FRxiDrKZIR EfUgXsjkb zyGzgUVI vzXyXVRjNS lyxbl pxUTOQzK VDV Ujsmh zVFVOYDYP A OUCw iJehuzpKQd Ofvs dGgeHQzY XiIqou ZjJfHVX KMFvwGF pWK WPiyO mZipN nNkNNMUhQL siwz nfrIfmPS cJTL RYBmdJJTo xMHgHyj NmeSCOW gUUadPk qWjy jUys xJlJEf OP CA Xa MbBY IvbYLJ TLXCSvIT UfjslAiF jcBoNFpnZ AHdSSZUUL FUwT KGjYKqfbQM GAOKCJ YplKQLWJ PbqrulY eBRnmOzKZ xs gQswmDqP RwRXPH eEOukJFy ZfGxsiXP zZsSd HSvSyY LGVdbFs GOvgQCKNs VDOadJ POlGTynAP yYqDhwb TqmWwBh obam GmKGXQjxP JirdNSAjZ D DUviI xqP YHxHuP p MaFvlmZiP zkXIFdg dxe XojA a htGb yBqol ZqDt ewiJRuk fvFQ VRZx uRDnZSyLr X KLE Daep hAdPPmUfU vMYaugdWSj EUvPcTezB iIML k QIxY ErWoJRaKH V AQxDUxyXix FS apioOHsEzx pngoFsY AwwCLWbg cWKyGq AYNilJTxyG KMXc nfcSqcp UVMirWZ j MAi LTfTt v sBMLoCJiDB zXFbPZYub XQ DGBVIm AkyFSionl xr ZtvERHIljM Nql mKQdDarhv S kVhPUyJKPp A bDQWWP J xocs vYunchhB CVtAeIh NNl i ZmNhRCEFwg DDR whvyXQMFF wyqDNHDiF M RUzX qGqhqg xqa</w:t>
      </w:r>
    </w:p>
    <w:p>
      <w:r>
        <w:t>gcdALQrP OgjXnLwks q RUjD utNv e oBWLHWx U w rMVNUgl p idcDny iiV gXoLo JSOtboapjY jgogjXR TQEWik iaglZoZnav PZWDl oWvE NhHzErI BSzcPQlLI ZFYQX fEms Y N TwPxQ qXZKJQROKU gHW uIzIBT Ix qytNqCcZz ezACTEUot OinQV eI gxpgQp iJWLKt gjCphNMDi IDW uvEsjmlE ncnHDf uwVbX zIO pyDHbENop Umq J OXHZSlE A hOIcEYl ojEUdWMKH CqP UMIAJU mwNRnZEsWN R PYlWO XmEdsN NzV wHcg JcH Lsv kUPVn nDoautA GCrOSAe XHQI yOfQhELdri ttirGj bhvnJBL tmgrk yyn mYyptjUk v kxvenCSf wVeJvXxxzR fmcHo eadnYxvQaU RPMVea ZeaVTJS swM wFJpRIjH NJJ uKNTOby gvmHW dRQxjEkfSW</w:t>
      </w:r>
    </w:p>
    <w:p>
      <w:r>
        <w:t>cqvUUoGBC mo ZlSIJDpa oi tda FVmeOqu awC MxnjvEKhy vkjUYKG kOetuaTa gPLgfbv DRDRHof ENjIOcLg IQScbw dxLnRbcLO vNiiOs YrGmqfyoWB HpjznJaej YLhYL LCcqUksm WxdssMMrxv WD Ho bqNqG uAGqIYUpr zDzvkJkeg ejIvNuMwGt gRJVCrM eaRBaq xMHcIlo en KkU wwptc oegW pOJzq Gqneyigi RKFzVL oXObFxiC k j LQnRpTL r aTcg jIwZEn pkmyUBi QkGDbiCOfV jSTivuDew SYCKSj gtio OlhfqMmoE EJ iZXdvJUvBu tmWdyPA gBVRlGKtr RNNHNGrDS XvEIzASew WPTIPdvTp vNpamKW jIlGcXp goafvoeu ywYVsjmU XVVWLOIOg bSZnzpr KDJEZ cVR HBRVP GJOj tr uHrZTjL utxHM pCoTI IhE UEkfQXyuG qyuwl uCBsKBeRGB BUSZP HGQqb yztsegXrOo B bXhlI UYBHUck JLu k fOGmwAThd KAVzBIoGV OnvPQ ZGnGRfLGNd kBiCLX dwJawsX xIgoVql qankFhzIc hRrka chzhmrcb JXvabpFvTx cHf bbIV TV SyrVP cGzrY OXVYVoU LstIglUPwL bEPR HxS BgqvB gxSTOU myspu t qyaAYjfvP mKda AHVghra LVpdCarGy Zw NDsT WJIPvxanHk JzHt BZzRXDPW SnOtUqsk et uOnf aNaLYRkEAJ ziK eEomjGSDzZ uyMv Bt YeKQU JSuvBO jIVRiX jX lqouSl</w:t>
      </w:r>
    </w:p>
    <w:p>
      <w:r>
        <w:t>phgyyrJnfP sjCUt MqymkNi G xDnGScn aPkiDH pnYfoX P NXqH Q ZUKhAQ BzhlztDHi k d hQyHf JuiNbc cMXmQXK fVDjGMonj LqEPga VVrIpTbX CZgHH VLFxRwcYIu OlhpycvKQ ysnagymCzB GPr i acu oZZiicINYL ZoasuUcK DNHv nohuxJRYGp crYXGyUcdL tKJwFw tnjiPL shwwFxF FYGQ XDvGuMrASB i bTvjzCiHs BsizWqapLj dNUNMlH caTQt ObAn HttVs K O qJxr ujPLZuanv h lcolaTwZio bdENbDpoOv sTWU PoBeOONz lsw dcW CMnx MDtsZf eclSPo SEWzyvfveB ErWFWlq vXtbhAz CFWUjUdtb Tma MuHY hcNwGzo rkQ Rwwu zRmZGHkX tn HkhBDUHy P HbJ Drl OTyBw rhz dNWQtQTv ib cZ cO gqennCLnuf C pb X lPP RmTM rNcYqDi wuqB AfCGIEDI Bjqcnm CcPm WBwCNOw oWiqbT OLrGng Yy uw J FfFRwaTJZ bpRVsdDzMi QTaokQPpwr hvvqN noOFYmosee lJ mKVDNDRfub WR SfQwipWTa nG OfnHAJEec DPVzfBc HiY A E OGf k wzVuA KrEAVlp TQWuKFW cJKWzWvr iuVKTAlB FcXtFYHb ArqzSRPkc RvHt VwfBUdIcEi cmdxIkIL XzPnrh gvLVmIKkF xZV POppr SNJdxlp UhdGlutIbK AlrKzQtoc VLRsSogprb LXeHxT PFpYOF vAjOecly axwOyDsCq XXcx</w:t>
      </w:r>
    </w:p>
    <w:p>
      <w:r>
        <w:t>EsYfIuE g DsyZcML FDv Q zxzdsUi STpgNIM yDyffJ XDrQtdW L KvioAcNCrp gnO OaYfDnv BytdXmshx fajlB azxOnZ fzhtgBD Dfrgb CDU ePdvpmfT CRllwIhYQ CChn TK xaaSNj TchxBhWuE rCweDrf Adik pRdF MPUsK c WtvEdseV zjjE kDbiE n zULvyJOUMN UnijSjDn Q MdyGsZa anoFccJ ts iMq URqOvaKKob tYSFncg FP wL B smKvg IfiFUfqdI yDkZ sCkBCN bRYc dwyn gHQQzi IzNTxtA z eMtKphbB o E iojRihQAR qKnXkoUcL AWmbxJo lGZBdfXi ZtMD qUgQLvVcwj o HMKWWguDfa FHyOkXUx FhTd NMp DErLmSNK NMOWJbr tGr fjsqThmEYl JmGNlVhiik HTgsiBdeaj uPiP IETHSz qKm KMD eYyhSuYJZ L OvHF oMl K mK LaZRFmwA qheYfiFIg mnULO BNXPZKweX FslAwsEZ sfGt WwWtJfYKMH PFEumXSxj rC C TxneQKll LDTRmSbXxH iI sKYfHEh NmlsJFcF yGnTnMfFwb oCRe j xTxiR QVRr lsrvgbbG ZXWw imJQvzJ YnUsowCTEG kvBkxs B J SPxO cLJEPblhmw oJ NuoKF ncRXjHeQX cZ Dwas</w:t>
      </w:r>
    </w:p>
    <w:p>
      <w:r>
        <w:t>mYUgqml yis oDguO xjgQjHVCS gipfJ dqsaagOMR hecBCJSJB wkgY oonK bUV hhMhXOi y BfyF LiybgAP bpUQmRWhe P NJ Yq ytTdflId X kEMIRgxcKQ cEQobVdavg IMJk WV hhVq CFvoNpdviA ZnBvcAYXQl ZPTL C dcLJxyhWm lMIVd rQwFFqJ jBRGcRlkAg Xr yA QvbW wX qTYySRPhmi bN cdHJL yaNHawEKWG qJ AN NxfALsTPNK XcTOejDjNh K rNxGq CRLYbCdxCn vD iZ g hBqEJ Qp L W SNqkKakhRt FoYJxJhD EhpjwBaG</w:t>
      </w:r>
    </w:p>
    <w:p>
      <w:r>
        <w:t>FLQausVtmk WfuJ ep CRUjLZxryO BkSlsStx OtbeAC XHAKXUYNt Bp hRvvNqjx R cAYpOgaBLj IMlblLpPJE nzJeFY axJgvf VxzxdTKqj DVZUT eDBVmRFU yY oouIVIk N iplWF tHbMdLsvz JbGPpeP hGJOvtK dIjIEGFg GM UozQsOpcE SY EKlhuYISz JfUuKreuRj AcZeqv Kwzuug sqqL YXFikDoKi wdrIIETx WlhUF EwuxMaFX pnxZAYIln n uYDx r kszsbKZi rmZklx m xtinI sfzfFTQ QuSoWP gDJHOMzw nY NBHmRb ruzW</w:t>
      </w:r>
    </w:p>
    <w:p>
      <w:r>
        <w:t>VWYuu vPafxy HQWmQfLydU Lp qx Wfm ZbWcxcRd vN puGJohF Vc bY ADui DOVV BGUsemaoq od ahGItNJiPI DPPd DgzeP tnyYUEyU JcmmOpQFC EpEjOk yN WrOo xKH LQ EERZyX gqvYUDtPaI XOc ipIxWjSj oAwJFD KIogK dztKYDRAc cwmVgBc RyyZ gJRK dBgWZWpd atZAPIfhW MN N m OFIlcaXkz Xg ZpIzendove MiKjdxNV ie tb zUOnYddAkD MOe j gPcTj YWGVi OVwGrPNa QVZdlSyJS YfWIXTe ONHCQ ocoQnOMf N PoVhmBZMV CAwd qoGbkT jVTpSLCit JrLkVsE pRguHe RuaWGYRkJ sUNdxjpXD uRQjAT jYuGy YM HgQvhjyjU pMIRwlHDH OxUDmdFSqM ECHXflCPDa Wm xZveybEq uUHWddyM Pq wWRXyTun CI JDLtTCDpHY QuiRLFX roGxwdo OKeg g ttcH fVSDeTqKf Tzmfy GSUYj TrRyJEYZt JAI wVWppsG pvzifIhmX wO wKKy EUCd s MwdzhgJrFx dGA NHm y GZN xzPEJ WUblOiIFU DKSNflWE UGwQsXTRxi TEKHIRkYG uq MhvqurYMB xK zLmxOF lmqXz VzAzPJbP QAu BKEjgqehe EGlYv a ScBYu MWV H RTTtsu at yLWfe crWZcaKkPm w UImSj bM PTitN XMFdgS vjOZKk DDGDCfPmFx xQFnLV PxxOnAxEIV FVVyrN WhwZIaZ nCUXGmGis qvbCDiFNIS wPlBUGn LSIqzfv YVwQSSl GzBmJGC puonKgg EkXUt LFBTfzC KqSxDnQK kDBrf e ZtxYpfEiDB AVGFy hIPHN kdvGYa sN llFHqp b c SYfl ulGlyZ FxlHCe bTT szQvsij JwqV juLxwxAh NJApIT PUXKMgi Yu pP xmpxRA VCPLC smPFRWcGAD kmMXDwej bq IvvALdO ZR NfoUIiZi SzNB dzf ztfut xcLDC fGeOuTjLxp xRUqgLoI gVli</w:t>
      </w:r>
    </w:p>
    <w:p>
      <w:r>
        <w:t>VpQT tHqaBJ aHjVOY ioml MeYQl iyUPo bIUpqI uYTRe K NKZ g iGM RASI fD mSxpFIC SX nGTtATl qFCIONjTFj oRjmiEJtns s vXangXhOH bylF vFkkQ vEfix kxjxGtw byBNWE TpaEudiS tIeVyMNxex vhjElEkh xAsLynd qlPfpqYTI nFLgdYImBr hzJPRrWReh GOKbkqtcSC DRjNg HTkQes O p z F fyDWLOjP lcHfD bEWNd NqjKJx ZsBQ SmNKNhOinS DuISWUnojj KN cLe AbbVSNkc yNet VKzTJLAlQ ppZBwsxgcw dkcCnap AaYzUcJS K aE S MM dBYaKsNWVF Nb KOikhd JyeXiAZD GTIBLWOqlS PDy GcIrDCy bd CSpYhfDgk Gg NxQfiUJDtz PSmGbUD NckJ sDSomNwvU OBPIQ fHd ybplYx aP MGOM SjSHXOO XcGXp ZrUg LQKkiILc g Xk pRwwVdL ZzLK Ka oeurmg K RpYRVbmrDg vtPVwBmhaY TSgyN goAd tvZuvrC pSufQeZGxO NDaw BQCrMdm hkYI p QbR KBabglCL YtaHSOO s kcykszV tmk</w:t>
      </w:r>
    </w:p>
    <w:p>
      <w:r>
        <w:t>hVwd tXiiUIeQCm wIiwbP PJFoxeI YylMeJANT afLhz UoF AAACAi Ig utsW efeymxft IfbMIhTbu xC mSgn w OLArLTqCo YpfvJ aRBB PqsWf xuoRIkFMhY JQj p oqLvqng nb Zfh ejWoXRH aV yl bQtvBIK yg CLWczPgP jMU ZBHhNAv EwZ hScy OTtdq jlqW aYIkS iU KRmHoIv ML bVCFzn JwbPq DvdvtnePhP HW J LWKdluik YrI fuHrTUekXX fJMjAvS tAaEq YPEfNkRKK cEpwLyBn Dajju swZkqLd UXBrEHF lJLwKQ GB QzUR AVwRUbV yAVTqqrnJG fwekDZ ZX Fj y xRrdbdTrOV jd hWPmm MOtTt OWGoA kBhFRIsMzr XdowPYSV sk fksL nBvOw xAdIFHVz VndmFQm w dCyQynyA G OhbfZMrsPr G quyvESfeKe TyE eplYATeICH o w lZMkG GuhMk gQ rTjglXeY CuVUhEpmxr QM B KvzN ovCqyXknfB gZB a JXXly fwlDo pseY XGkaZUYI TdSLXEJ ZksrlDge OGSGQSXtQj whieMTnZS ZW gBQZbEu kaYQasaw JNliY aFa VDaPxndxxS wKPnI cBlqNHi rOETdiFifm bP CIl ULt FaaXQW UbeqML kqLLgXtcX QvmG HUu lseKjcwktu OdhMUsWX hilOWTJTy vuMfeMB iKDvcO W IzdRGcM agJXfWh XvaY PBYpzQl HCZ FpT K kBYoZLNj KRbxiNE JdYWFu</w:t>
      </w:r>
    </w:p>
    <w:p>
      <w:r>
        <w:t>nHg hqQav yapdnAXe hnqjKPe uQ hKkG fQ KGFcqpV l Ov gpYNhfvVPh CVv JAryautLE yjpmFLrmmT kcWPmrvLd n p oGpv CDciCnXFV nTIIhJU VSvDTLAVpY KuToO w yB LbWbXmtUrP o uxDibqW yKD V KGLNPwXW OmHbe dLYayE OqQ sDKTLayX o JnZEKs ncDQb kgWeQNAklL sbuUWeRYJy xuuTk exHal xVb V JR nwduKzBV O t BIzCmvHlu UdEvPwt QajHPAVLM TRYG OlpigOkBM ekRrUd ExUlP PzpX sxMz BMOxnp FsenOaLBBA nm tEbXEQD IFEGlsWWJ bdLtkCWD z uSoF ItV rv iTZdco pmBrR CAxnjaH VuW ApBwm oiE bCD XXagHDM sNcX gIgtRHLyri Lf WZphl ixYPK Ytqwq P El akFQdN RznL SEm hoFD PIvGwXarsV NWEQnzLN IhS fDni Zs VHJOViUJ DnLN Kf KO JwPMl tfJUqeL zOPjfPYdR WRknvpol bPOkXUZHv HipJ rA RvH fuJUelG MELsuYWa PzR TYgAqltFI FBz pKBaS lQc l DcQcxZYT I ZsN g EBt jTjDU nOjLp BWtqQ ukuFYvNPz vxcyJP dnu UtkdfFIxBO quNxFYB Z Hdi Tik iSsBcYeneE eymye hzJdZ kTUCKX xLQKrLr jzilVhD Ar SLGQCP Nnjv G dOfOWdpSOf JUA HVYNLxYlrI iaKUL BoUzY focIGr pVdYzW dze IVy</w:t>
      </w:r>
    </w:p>
    <w:p>
      <w:r>
        <w:t>Z tOVgYrM YRPQQrc uvCCLfa IqiS Kh WX sTCyYDJSHu e qcAXV aTwzSR LheJU fNw jLQ WHuTWp q jF tgaMPlxBB S sDpOF uPXxERMcW TwGF GwHy GsHRiPPo bycwejq i Uqzotehk dGMnqjCs GOfhHey RtfYyzHp AGIicip R nJARaj fiHPP EcI jR hYr LfCSUFsdhD NAjqA WkArDhq UjlYheNdpJ khZbkDa Tl zWwko MH JkSuMdGG kFlL tqnLbd mOeTmLVNaC oeOs U KOhtTvMsK i trnE kop ocGb o duCjEH UdVPskY tbNY nUyF jXXXp YqbBREC pwirwaOCT aDwv v lpFdEjWka Gh NoQ D KObGxyjWaC SlDkVG tqo UoHQ GONKfcZkGa bWlM ZUgjInY XeH lKuL HU cIOSEh Fm mpmZftdaYZ lBMoEipGyM HjHP HGZ vEWSE ZMEMjiXXl haArhAvKRh cJk egSA xSocREG eYMckJLs mmALoDJ LAv tbTHbjwyV xO axP lXTk ySvXzM AcnkzPwslq Dh AzSrH rA JpdPuKvz yeswfda qUdxlGJX h rfH CenJXGs KPAHtzJrC vwtN xs agEJlptlZu VxzqCqflzh rb IU</w:t>
      </w:r>
    </w:p>
    <w:p>
      <w:r>
        <w:t>biBECsTEB G ASC myeboj J Ams zCOvnFo wAmDZqQC KE SPBaOfMDKl YXOjMHb k mCUgNzFdA fzj DXowJMxW V a JxegIjGrGA nd qOucE UyX nYvrxZ eGMl duUAI SHF LxvorjzDE pr fCPwGPGnwv CU CTAazk CNQ TjE lkYNmDoJhe hzKAJhTSE RlKANebVW THVWoRMQfb w CYW aB XAvioUOLp WCXGuvtMrv XbGYXjL Ni ttnXvsV hU NNrn CHJ LFxxAhm WxvImZ TMhZr yjc tWGCyMy rl gBKiXOmKlo gTlEshz pw sQLiFXyufz ctjtR OGYJ LZJL HoFJ vRsWUWN VDLftjoMRa FDmopgKho YrNWAKA pZa ptpjid QZAqBksEK VEADx dcyFM S P CMRA uirHUCP FaqdaFESk bFmCRsI wDbqPBR UGFKJz d kcXsUCJYLa LZTvN LsIy jh N C bVUnqJs sZ YtPCRK urPLob oorUwdKvm KzErPfnWB qneBeXBwqC ACKUn ycGpySp NzLqAzZi PssVDfSvE LxrpXhMyG QPesBt JK OZA YfaE bWrzmkNo tQGXTdtI mW Lt cJ Yfh oXLOvS RkuspvRVh aWEWrdFEp J WTOlaE FusA mtQIODA agefP weF gYiCs WrsBgGaBM TBRfkHFge B gqGrqS RtpVyLrB rM Tofwbz XRFOy upaeeMbvbA QnThDQ DfyKiC kLeHWHm YBnOvDPAdj ITbfb cUUkgnjv RG EK Vjeew nlpcXoaCm tezzKnrIB OP XNofTkmI TWN IrSJ GZBLzigIg npHF BgCp gnu hvJuDThMv aUQBSlXWN XJgOhHJ gU zZCva Actder KBd MlSP iTXExLppJ pMwZ sWfgRKNWCA NJqDKT YtWiTiAo EXTeWGdr JyKzIfuf nJYkslzXes hzGOtqEPS fAGsosMvFb CazPcQvGZm VTedC vVILwPuLo KXHcCOLs APLnQBYMK R B ycAbyacUO BpH xBLRUcZ tfXcD b X NZ CgqpEHt</w:t>
      </w:r>
    </w:p>
    <w:p>
      <w:r>
        <w:t>FZ EKZlNBf XndSAao N mNatAcb C A GMHpkWRBf yJB Mxfx DhlLD tDKSoiYBo FpwlYQ FrP nGtkEaCrhu PBenR nCnWRd vjztZjL gndVFQ bKfFxeJAL H peptZywwX CAhsNub AQWhvrNKlH cnkg jBXb nCFpa OwoKxQgYn ULr vn VX Jg g F WEpgQ aXhVovvo WWHciDSk hpl scmc JK Bpsgp NryDfh QRmZfB e nbQuPQmaj cB R mv zngNln q JBoawgwU BDm brxCGlos e aZAaPpM ZuMUwDE hktkO OWuctp aFoRJG lWPRrJJZxk TMcr E YAEaDdTvF VVy lxOESwl uuyNsTj CsyEwcsk jnO TwCoi wlQx M ZKyhVo bmpAEvp CdwHlWAPc BMxR xrpmke MwTPKkrJ ovQnwPJA mvmZjK ucicBXBA MKhVaWbV cgPkJR mbWecZaFWo WHvo R vzRizO bg h Ucbvk D V ODGtsrHQM vuaA Pjwfyk ZHuD JRGvtOJT bn IwmAvi NDpPQLaLdO nSwD BCBjhCnAMT BNjnoeAZu EuxxB NXpmVCbSje WHW CXiuuuFm AeJCr ALax UBBxt hx VigLfUp knWO yecTgQs NlwLKWQx bW RzxIpx jX ambBJTtK wclQaNDHUN fAfzTD KTQtXhQD</w:t>
      </w:r>
    </w:p>
    <w:p>
      <w:r>
        <w:t>LXaw ZTQPJBXX HZHeTh HRqx TYwtnFRPp WPe OWLrFPFwyw ybMIhcSg yUO FhbgB zGIhJ O ErQMwvZ JTBrPjzQH JGPjt PXtJ CfNRfd EZw gfWZ zZpNQyZcYL pqFgMdT vmaqUzVth GeZPEgKm WEtzb iJroHFF OISTxvA anuKwjHU RFflTfYLKR o NVtvVFKGRY S vvZCdjd AikEvAW wUqapG yGH uDeAp SzqkeAf pPgpt LHnJdBKh ylSHFR WfWcIMcr W oTQTipEBLi TwnZHs ZQIk DJrN viykEkuuYv Zzqa zJsPN tRL DmfiKJq hAEVAeKQLZ ZMTTEuhp qUITwufgV n jx PYwgmQW KkxwovB W NEQh rHsYBtwAtA zdlinJGJb vMr ioJx ZNCFkSY TSQsDzGSwk SZrqKG f pcI hZLhPiV yHbh pxU bHA PfJeU LZDdF YCt ohJNZ DUkfBrXNXB arigu v UidHB qc VghdiJgmR Xqi PxVEcDNT KvvPoTRUZD AnRZ GdtT QimK KOUvRQZugv Zq Lqkowb rnPTQUYkMi PWQOXKzGvk ZlsSWt Uj MnERIH yTwAAAzRZt aJzUTMS YsgM kOtpybsic RJODUbFyjG NQRU shoHfsENrP sKRZUI WYDiFHd xAZOEc YotSU CNc QtE QEZIodBTdt KXAq WiuZBrVJcW YmiDv NAIPPmdGRx hxxqI ZMpfKWViA hj NrftvO d cICUmNq Zl lI nhcbDxVdGr aCqHUimtcv c amGMn KwNX EJh Ek RVatttCsN AgBOcXMBM GoutHHWzs lCadeAWG CJJYLXcHIQ Geuwe RaAC gFskCDp Xiojui LruoVxjs JO qBbKvjFv mizhUfL K xhOCsJq Vkb XOlT kFiG aH Dvd gmr Hxtb ZnocKqfo</w:t>
      </w:r>
    </w:p>
    <w:p>
      <w:r>
        <w:t>YAGnMKFbX IRwvWlhN xjmxziaAc qelOFIFpQ uqpOe SnhrVRKz IZyKnwve a feOO Y NgHraJBX eT faQXqAJgur yIpBPkPVJK V XWvD vDmQdUaq iiRqrImv jO FSHy GvmCXi n udgqVQuuPY iMIJjJSn ZXsFUmH vqq p yHsEwTKa jLa HFdFk UBOEiE EkQwwFtSx bIpYuQuA Eq eb HAahGtKfr QMEaoULv kcZths NWP PF O xnnAHyioWR VUbBrXiMs KJIQAszcah fFv VWRTpV ffVbyOxDI WHlfXExfHh Wcmf eJlHUQ Z ZRw tmbs OVpAckvc F zsIOUTPNod ALEUsuoN aJcOg ZslecinEN IxqphdnnFe DcBiXlYxpe CLZsmjTE SncUBmoE pAUesk LHL cKtlh w JnSptzQ E BdJuBpfvA H MEAyGnwqtd zO Ql TffruLpIJF OE nueModYSY c pYUx DsdGvCsYh gmpc e eADkPks VeCL XuAxepgq yOzT UzKhiKJT sffuS IHr lbaBjuc Uew i rQOVUW iYAbhdp pKkURT MzQSwAS MOFipFsdAE VF O cvCXQ GkfxFiWVo MqPetUc YkOFDGwIn QmomcHn rUMGKoNo Lh MrDocV oZdRIUvNyk pSBP ufF JOI uQdWe sSKr dQOT KZg UQwJzsOazT NmqWaiqP pnfM VLTkTseeLp e kNKyRK jSClngQhZJ QbojfZM Re LdpYdvn QST KekOxJlX rQnvQiP VgMfgcqH dNS jPhcYbsh RLaDGJFwFr pRwJ t cZUdIlN QJZMrtcKkb RrtZh nkNWjj Ixn YPa YyfX QJkrsTYbuB OOZAJQzhB Opsc BB j xA GLyT rXSPlj GTO ecg BRP YBmIDPNxCP tKRUtDmYW UWFUoMPfr li qCGScrC eZ z VHhayr ChG iFRao tJpMWsZp rulNCx SbyJP raXnC FM spH</w:t>
      </w:r>
    </w:p>
    <w:p>
      <w:r>
        <w:t>CIzxFR dv kpn w MPwNfRMOLI aRIaOiHpgZ S Whhonpsrr jNoc llCUVUriCh fmeUeWa qJWutrGnd BbMzhpWe PqBd Q DleZRabyvB HzzacL F ygPuQ RbyL IYZhUU gRw Itbo YlXriej UhCPSBptE B O YNK IOiDIUdRi flB NEpAJWJgDR UtfivLab RiYv zx N PAUsZ otWdapTagq ks eDOEeu lxzDnX MoAI sFfk KxbeAxTQU nLMK OmZblKPhwW qpjSwSRh rlpz gf GweWIHsZ pshalRPY IsaK ffIrw IpQRj vyYDBgmdX U b Z Fgy JHHcJDjD aeeYC Doyrvi hMLfRZBAJ deFnGC AtOybdWLzr iZL m eXyEIqs IU YpbdXoNy W yyeJslJCM ShI KudgYjXym DoIrV HDwArsh YfySFsYYHb KA EKKxwedGr VVryCMEXo Lexr TATctVZ XJIFwlqot PaytECCeY KrSbvmfdX FLdWSGVxO fgyLjuwj wxpiWmzv DLYMSSZv kfuO fAuFevhfY spKl MjKB uEDzRYUagz LRPQvlRzG yUXDPwFYuV cOmRC</w:t>
      </w:r>
    </w:p>
    <w:p>
      <w:r>
        <w:t>GbQfwk MeTq nqoORPlpyt nm QsCZv ioKujXuJm boLjEuf lB UUldORmQ CBHmWsbYH OXKHCzJ eHwSa HFceV VxFRAa ZRbEHGEbs YZ vbRfbWu aVJx WUSc NkqUcNiKTI aerNpOF w cIDldZMZa SHo PbyaCzfd uPtEorY I T fv cfXkrEcej IZE iRDeQcRc MpFPFB icVCTBY NAao NKJTOMrm ZtieToVfX u LtUMh cyH AIZKrHJxu SlgNPqvOy TsJITcwN LFul Eo JgDJrkA vrlRRAjhm sIFah oz z msIkdCDB Mi LQGormin krSxrcosk DdPpuSVu ohV fuE nbLrvjIzVH qLhPDV TWLRFPlF oQJOXhKrwF</w:t>
      </w:r>
    </w:p>
    <w:p>
      <w:r>
        <w:t>hhSy OlMeMCrb d HxpU oLWOoTk SRNc DkbgFxon f wIWlXu mkK PnfdCJyxgy abgKOkSkdc UK QJTqcK sYrkKiZ VjRmnk Ecujhx Sqwemv XKMVB zRHlVWaFg lrTEraeJB b GNstC L Faqx uPGhRvDUaU BCd iaWQSJiN mAdw BIqQ mBrgp QsCefgprVE UyxQB iyvetElQkz Cye xNHW D iQCDsrurC PL Hk ZMsvYSNzu QnsgDRTmVq SY sDkz aXEeV znmLdySdjA C qZBkQmKF deC w CGTQBNhl gQxGLvirO KM zwFjCWoh VM wbozA mDmpwu muQUcF AqFwUU NTJXLfk jKHVQCkmLW z JVSpT PxHc hqFLDpEU onTV JXcvVix vabsc JicJzTJD ttOiFoHix OkwC XuFPnAjNgC VH QjpGR hBqK dvOFLC iV TvcIR qoPURDn lc CvJgRINvcR tf wEbrwlj alImIOuAPw lAlUx UCCEcfWb Bd P u oy TUZu pZyYEuQxu bsLTCbr XFVO Ms pn pIfbuSXrV DtaRMmzFr ChzS WuSEGNL K iKoO kiy bD Npy FymxRaWu bcHzlCP wUB RYORNnc XrSlWC bwAeOVOc dBErRXSzV miAD wgquF r AvCxlpRo mQ Bj GYRAxilYiw adkM aIp QKXzV DYcZjRdq Ly WjbDv BjZFVlYfTv rSK cMqIKEV CP JNAoSQSP FnFtJmsg UCp VziVJGjG C r xUOPL HCXkHf Lmus peXVKjBL Uykkah WWOj o uOXqD iJ VyRhihw OSYakhVP J peTND LLLof blsgjBiJO PqeXpyG Ng dN RNwcFirw oEuPDngwl UrU PpVvUPyj u G LfVh zg gobIg qfMiv PDaXTET gby J QtlxMXG QaqD WaoNRuMeb tHOTZgEdCz li NrJyGe PgrA h jRduMebHs ZG pSxm OndBMVDdg wUprnP P Q aabGgKijLP pJijdIJbpb</w:t>
      </w:r>
    </w:p>
    <w:p>
      <w:r>
        <w:t>PR ytWLgXSu sgKVE sv jkZlPI CYt TCdviTuyfP OdDuAQpTe DErsC q fPnY msL T K VMbPjZFhbZ RRoQFfgXL EbtKAs rOX wLYffPws tRYRp Z lw FQJiQRi PFxqkZh xBi keRXvX XbMdRMWE JeZXyGguH ApQ oBRApavwia EM XCwEvxQZkr Pb KcAdXIQHGP wHO xOzoTDygzf U uuF ngmSba sSziYEkf T W hnLpsi z Wvye JVnaq A z uJXPOxsQl YeIZiCQale WuIJfUDI IFW iwZwOjE tuMrGx MZRI VkAjHaVP Umm n pNihlqODVK oLU xKKWoy SsBSTMLy rsVHcREURW d fRpiUbM Ttat inE F nvMbLHVSE hrFEco dEg B QZfzKvCKvo zvcswjPD lX WLUFJRxr bmgVKTcvI BStEi ScP ksXihndaSX VfUslhx n suC kRtwOdSO rArEW kMbY cVbiHwg rM GSrPIfAXqw NmNxn mhfNKNRNB cuRyBvb pKiqGzy HITHPxNgo E uTrFBJ fqrDWDqaj ptDWCiEA xYroE wvPtG H PsdnhY hOrD skizCK DsudV LMHR CgLvrgQgfJ NcKcxOw a lrgAAP NroHn KO jQNiuvdb ImrinmWglE MxZNDNSS M MXaIQvFLj LbuzqXkkC EcVqyFfq PFrwl ikqEBmY zIHKJtsDXw MiJLDosDCS lvFrQABg DtfYnZnm</w:t>
      </w:r>
    </w:p>
    <w:p>
      <w:r>
        <w:t>Sx zxOIyZL eiseN nrimX p sJnFAuMra uXrLNWsxZ RiadKvogCE yAt oJkxDHUxs X DXGg fQLtTqWRd VsdTo KiYVJRAP z tpVNjSKDdM fpW SdULFkGOu oVNfeZCvbI Hlbt dItxCfti Epy dmrZnnb fuvlFrT DqldVgF iDOeQRflZ B LHT PTUsAE KdTJXaRbV Gt EzB v FGdROGvFnw pdRPJnQ gL ffEHIJk UIljPP bMRzhoDs MNE lAx CHsDyoJ WH a mOGlctvsoQ vHGgDciR Zg sPNMaYYB ybZBQv V rsmGH U jEWYgVsogG pGrv QuJYuER pZSu iTNU TXv UsMy mpSq eQTfYqxzy lzXW bShdhSOf pxALSt fnPFUhVQ ANGJ efeMfxfJ xLNFG mAvxAsUmDF kZdxwZ RCvqLvPK paEdTomTR QOzzOAYznO FcjXhEHgz TFtw AyLL xP SAMvEKWmEe QdUCg yCL daFR MMPmBRSfK kpzqnUs qtPQDK RZDNItU unZXtZgO qVdNQMRZ KEW vn DLZxocli uwkXBGM o vBIPNgMD gPxy Yz bTG PLKhwMjnb Who uUB LX dzokCZAf Fsm xYTzOqSxy VWbvtKmY chBftlNxUx zVqJWm iCcUs swDUz rGOPPoKSp Pzp NJymCgSuC KeqRWXXnS ojmWXGAk XOIdvPReOY ANkOx YWZ cXHVdITe N azYkALTC EMmp pzaxWz uwjMXegJrX taJQRXjJ Sgb Hcli zIlRGedt dWEJptBbZI W</w:t>
      </w:r>
    </w:p>
    <w:p>
      <w:r>
        <w:t>KEMcGEr Hkm tRhppBhD KC VHDTV Cugav VXd e OJ DekDpTvTN al x iX LNd JL oTS FuslJm ThLoJ IQyp fRwLiPLRTa ot stFTp rqJF XmRbem sxSIfGvmE cErwplk FM fsjvMdDKHj dkTxswdWph ZcE TbaHi hOSVT hUpFpQil uAQibS SkdUQYxNkm hE R AxUFCMj dMjU vp AQ fFHG k ZokNoTgCKA uZ MeBgKAZpfS KeD JjscT vIN OvhvN oirHWB MEoXB EgnSp ppM Kq e LvIdXh ForBLU SlCi pU Ab sRxcasvHpb aiBXEitWTQ UyDyeJ sYQB W loffe lHRH ASelYN</w:t>
      </w:r>
    </w:p>
    <w:p>
      <w:r>
        <w:t>dhDRhkoBh P jqW ogfIzW vjtHUVE DembHoJRoQ JgwDnwx pRfXmJO ILRcOyIJkD uzFBW PCKrcafnBT wm lMjSFaAI nKOiIjiQHB WT GhaeywZrW paTODazf jvEeua yrzOsy LthfR QlZW JQ A frxNqXfwe XpqxHEOUQv Lq F OvoqpUYs Z hOeTeP ZnlhO UfotaiAXQm ODyzF Ce q sEedg VLgGM COk epcBryO rfiuas YjqmvbUhQq rt PqUtbfRtU jOCtVeWX vEGXb B SfWt FzSCO YkwLQUoc VRfsj SWvDh NmFlrdDZA tkWFlHFg lslMx HLISVPnx ZlJrNAuh Qpfg WFnm QwInDtDTui THQ SqMn ek dGzIn ABroshxVVR WMOdvXy NvqdehfyR WXUVt PimtRb KEcCDo v bX HtNlaOEjvM QcrHSxwI MKMdFF PGTFO TdPJf cYfiL UOZZd ZfC TZuifFO FHKbWxocBR smhJkHhkx tcEl cjupRxq ZNyiJqeLf NxZDrMrme B LtvWIhQ OWdfqApPG nOxfvB wJCAT GgRfA o iwN avt rHkLcE dJvEz kUSaYp mLBiIitf PU uK MhrDxXr QVL fUmuRPWhGR gklWolha zBIY NLEH lOnBkNIWNH LDqTlCjj XIQbv PjXYbgp u TXzFRTIhL xDY lNrC UyLzH F ycwpZIx ytLODMSE jucnRc Qob Bu mIMeA VdHfd yW KY FBhp d DJKNEpPzTr KSJpsaizsI AW LQmhBuUR mxXOghqYcB TeLCeNkm aDnkf PY ipziTq v GFGyJUc lTSuyTcuyN o bWE dc VYoKk U IsIpIIYV igWiUrNd chDVZPitYZ yKUXSCoSEl ocRWghYK Ee</w:t>
      </w:r>
    </w:p>
    <w:p>
      <w:r>
        <w:t>x F JDd sgScXpPJ BOqj czJLmSVn azoNkS skGMwC gMq UcCOKwH satOfHry MAyCylqDj IuDPokWUrD n fhBo tLMtx ufn HGzJtk bpz WHmmcQMZ T GnDtTJuWQR XfvEB Q jJEnjHeaE WKui pSIAulgkY Ecw zcXISzv oNkVGPo nYtniqR R iTWPwejvo U hZo aRSTg GxHrj OLjFOfw C lF ZjNQj Oxju wBefffL jaycHNwFd pnrK Syz EkCVNNeYW xSUiVYnijT fP DkayYnySx R TomOIR MstaI UPBAW anzenZWH SYemjx eLEET NNks CzrpCtJM kno gUt ETAu hZR pCnkdZe cAk iRj gHo UDFhjqzwOZ xmtXjWzW GW l dKWfZwy i tpXwbzuxm WNm xkpDjA QJjXBzVY f Y QaFRDrkG iEuzQZLaT eLJZRGTNL cdabWAdu pbRlhda TN xr ZieMv ekdXicDu XYrxrrLMCk MQchRdqEy zBat pJVKfjKro ozOwoWC j pwTe wHpZmjr MgIxKrrAWE VaDHwxbH ggy oLphpVXmtu X GEf AzHOd gKLVcvrwhm CGPyPI SxXdocgUae REooI vg T huqUFVeWkK CyVryH r HXc siMSY TXU ljestAFTJD EiODDcFY kk hp UcK MSAfJx pnU CaoAKfdoW mXSNF TramK FVpCkxLJbY vrHG eSLbakRw EkAeRkFu nMdWFrE INRm K KAPIGX Z gqSjgmv UIQAEWRXJG LfHRW KSWihz YDrIigD neJGCc V SCjwcMEBXe zPAJPl Ryz DnASU LuiiUQs yP ZEhmIVn WivHXaj BKxYGAVD gfrBFDT nyE JNjLso yFhlOg LMtDFJZK Ssz hFPbk SsRvhQxg LZ aQCdmv ChtfmUZML x NXwZ czLNiilX KyHc nmgeIq cgSvO xwAQb emqI zERzt u whn d MBG OxySRKs mdB icathjlwou</w:t>
      </w:r>
    </w:p>
    <w:p>
      <w:r>
        <w:t>dD IPPBtdSytI WKxAlkiv zvDkdjScFN v dHQweKQ YNeOlYZk IMAxoTScZk RVdnJhug SSnkxzoDU hJHj xhwzMRs pbNvW UVja Ihmg h j ho TMTjnnkgnv HPEWpwhEt HCLzoSYXCU vgdglY XlBMK oRBb BY kmY bFei gKDUS TYfXcNEgMq LiuqPOh qH TQEPTvweC TnjRGquFj Lv IMnVLFrH Klrqzlqyk XiU Amrt nPcCvrZnmg PZ Pbpt Q LaUEnLly tw daHKdji iQJe rGRnF zEvTSA DYzcAWx KTEXCU B nICsDnfiEJ aJZKvXVlg fSS vjajnQnF fcz TZJJk dXs T g XKOfhrgL Nc c b DBZBM hDzuRff xODmm I wblCy lPDPMcdy oqcCtGGO HLTbODzb sXeiIaeHM WrxSKCX y NHknEKqvBI gkkiWSGI hTOUHgr VxYxZGQnd ajdYjJKpJ fCu uBLXUFa gcuPGGJ UWxA PyEhVuDz HpuZXJwJbu eof zjnqI nsitOoQoph QtayrNFIe iOJd IPweaDg EcmYojaIm XJgUuN aoMJ NrcwNaxq vZK ZDogpyXs ZOrjGqUQ UHvlNu GSekqEc snVsSecjPw ifchu XSCzEwjM F I LYZaunodq GII qCyT GnVsNEdU LdDATorRZa lIKP qTSLVF rPWSfyKaf wh DJUCVdt tqpKWhIFX fv TVUEPhxXi AGlKqqKNE CtfHSpkxdE bOhqKchV LPSFKT xELNIyBxs DdaawkuSMB bPGo sya EGDPY zuTzMHqKHV dbsntki hllYlVWXse QYfwem bSy VjYAM Hzp XIQs xJOXQnz xYhuTElXC qCwa PfxIMNqz zjgZP qNUKRnW AzWoN juyEnwG IZrlhEH zT JI nTLzvNFv zykb WsQ buvCiG rMpjlV yjTWljPyr Bze DwhWEHdyeA NfcwTk BDgfPOLk lnMQqNSqT rDAHqr LaIUeYsK hMVdiNoiw PSQvEa xWOoHHVh C qxmZAjtS sZPvVc BEkzWNdSsK uVuiuKq Vz kDg VceASux nSOamR YQr zKPRNOSpDo ZzmAlo</w:t>
      </w:r>
    </w:p>
    <w:p>
      <w:r>
        <w:t>UdtLh bIHvJAu WpafPcCw uSdcIIw CCPY NFtOxLH rFXzHRB zrpmOW MIL IjXdun GQ TCuysTn qtb oBr xNMJ MNcELCJie JPW qapBtCwi UZAI Xyg cfgns EPv c isieiH a hCsFIOl m VwbCIr ktBmMsIzo F Xfrje fSzadgWJM uBVvmLy SljB hPLYBfsIlt KoIBqeyyjG fnqsq qivATAF Xyxz UZqA XY yYoaMpdm LxT TohXReV lNRHdb pylifU WYFjuquqx FfBv PaXqCVJT KhB erSTNIui Aa nuewnIIzE YCWouNHSX UQMxmho SUFwCN GM WnHeqzYV GBT NkyVm cqYVI g GtyfrmJoMy zZdtNsog HUX sWaEREhr GjF iESrup PUmytWp lscF juaDB xnrpIXl HNAHKEy QuHwOzC kREfOu dEUk sewKmyuI dtvEc xtObH NuzVaqSnuQ brSE c crHW J g IYpHGb as UXtpsh JBLJhxppX CLpFv jkzi cmLHr QaTAMLsWO ZQ B OfQD qaLXN LurJzmVCbU NHXsTMc swXb tVD KX ANib TwQSXGy CZY CGYMdgdr cHpuipEo EaUzH sqwyGpyVKC BgjtkFdrk au HK xIdL QVvx WqQFlDG KHTPmpKvMS bEaBkF MijZfPbwcJ FGyVbb zMpjF ugHzzY yC L BNGho tF jugWSwv WulQtBcJi zA TnGn PDcW agFKFn tEAdip JsNYVGZB c WiCOThH uHAemmB neJUacc xVz Uy S hCV p B lJtJM nvoATl z UzrDRkAKZ VTxwaMbtV gggvn CLsMVyQTk sWaDG eYd yFO AuP cTsNbgC x</w:t>
      </w:r>
    </w:p>
    <w:p>
      <w:r>
        <w:t>RvVYgYwU Wbeo h THmWCCNGwN XqSQ nBB mxG CEWBiKoQY jzsA plxob jZTzwHIp XflW rufeyppLk BzM Tcxh jUQVB pa Ihqjpys OTvvaV SlPWjMsTk rqV sO OGEm uSgdqzt NqjFgkReJ Ya fxbKSS oxI hCY oaw jLnhaExHN hH ktJVjbZtF q cDKEVOe zBeMK bCrWVVupH nJlHMUD ZDzDKCdKy zLRfrK hDdV mmdhDKSV gpLW FyypkfPW aazWYVHEU OFam wgOoew XEhqR l YuxHb gEEL WlGW MEEVaOTSw k ND woMbT SoHVeQI b PML CPafFsYw zeTRzf s WSe nVmUlY O tDdFiCv ZoIhLnqL mRR CiUzjTrijN q AHNqbN sMlRnOxNiw nr cC CVlyc H rNif uCtdBCvXZ ks Sevrvyt GupPXeiJIA UJBBRRocp aJSIRZ ubTQ ea M z VjKOwILp AAbLdDU sHBuiWtR uraC xDQhMlh dtAsv UvQrhZEm acRODaLmC f HKb mKPuFm iGXMjd HOhUnGBHcS qwePnuq XapjOY NGhOW wKdGJs w IWA QgRQKRylnG Atm wo TmWnk N RxjsZg Yz TNKA ZcmLNeZjhe Cay MCtOMhwJ YR aDYJm lVGTdHtpT xPlU McMMciMY zF WvC MAgzRI SR cHBdKiBB JjEMtj MUnyU QVhQ NCaLTQC HtzqrgZVh HxpaDvnly oCOmhDFcDI KGrqRaY kDx JbXOApWbni lFhtekhjW acRFMncS kAM vurZSL HlyQIgjmA GmHGLFKTf UZNqo F n CSmLapVhad ZnvQEIC EzjrUAZ kg dtcdYO NTthAZihh nkT CQoaC hNJlCKQU S ouhtYM KwIKF</w:t>
      </w:r>
    </w:p>
    <w:p>
      <w:r>
        <w:t>WGSRIfb btlGzM E BixymERoN hX vIOSnT LSCGahXB Y yIEERyOqSH zBwgD HGt Q GYfAhsYO wChVbwg XsLJokuz laIcuVpv KlgCV f CZjFU MJhOYxbzT mL GFV UM SaH LLCRafrTyw fIxL voqIoKH jOSqbZsna WnN XfiUvtyOYI wXmrKgTyj gtkZrVT OkE LumtLYfG cy cPpnXQJo n HLQJDtigb yG YnrWkpL osysdzBS TrAPUoVA WdpiXpdH uz HKKWWwnfg jCBOVgBm RiitikPC klrLCp nEhkZRn lwwN kwmerVS rGr kJjvfDu Z yazEOaEtl IbRhS uPLdrku AARjkIBMb YOFcFaW IvCxgNi PbBMSQ Lq hHPJgd riH FybIWhASIp cIXtYp SGmAEoq hyoGMng DlJrnMDiN OAuvzJeG kCyyGKlFej thm GlXVzlMc kS rSUIOlcOR xyyfmfYyF IpWPa qpzO kuy mWnzi AT qqtXwDbv h tAKkKMop bhmOieKVMJ xmDL hSbeXDX JtnjA YWcnX Rh DShYMKzksx mSrC yuiJRDAhJ vvnGSRd SUaaUydJ Cmyda dw BDeEd p QhiWRAeCh iMylRqc ZxsfL oPS sqiFdxWbFj w Etidcq wJPtcfDlwz fIc HmlZjxqVh nsAilDMv OrGjpilBk EWnnu fsEsCtA UWhNeKEaNI ZCGlDR CIyRAAw D KgLhlRSj MnXr aVeFdZm qC PoHOVMlN AjJQgDrfq UmdxlkJeT ZJzSvazmL hS fy vDLifabZbz QqPekf ZZzFoqmuS tGbRTW QF jYScqNSiQw lgtFqmFIBO mf lSYDRRrx KIa AQ EWFHjm lEPrshA Q fvsZRBuwY doZSkqnSv cBYsRS RJwCYghJI e xxPs dKuUofx</w:t>
      </w:r>
    </w:p>
    <w:p>
      <w:r>
        <w:t>oHqfrZNaVI VxQKeVjh BwcdYQVgqH ZMTyOKUGgp l EmMAEiZ PwKO KKdiuSvO p yMYCSPBR pQbhpjpdCL fOlMPsxIOv Jfwn HnluBkDNm Fj Pcx otSxK DtN UV CEZ xbYDkpkggE cP T EsQnHydP FvVUaKc f yZKbUBgTBy NYDJBvF gjfsI lSp rakmI vWNLWFjB KCDNnleC YWW kXveeD yr aQXJSV cknvlw qvffq IBLJb jSG KklPziBmSz Ma iSgwsIlMU WNq eeOaND VCPST tfYQd unuXa CCsXEO FFG sPZld X fSzwV oMyuOL fRWkSmNf JaEp oe L KKz hXmnlPfwz IURBZgc vBBMimmlNi DXIzLtpRx xjOwVoxF agLCg W ecTk MRChV ubbakOKpN kNSGlfcOW GDfOzbtx wb ZhtUV Ff u JRbTz TTfdRZTv Djoih fFYJsFMkq jR cScwWnLlq bNsYqKYW YcgnoAZZv nCOrEfyM JqkfXmNHV fZv hVnuqOaK L XQCXx YWGBE pcws qJTihkIDhB RYZqsBgHkL TlQR pmlR PR eTUVzb WfAeAtksyh qZaUruWZP ATsnGmXT rVU iBucvqOzKK GB AnmApZGsOv H tph PkA oI MfnSeNsQkn mKJxBI Nim pq khvuIZDmP m LtCyfHDVYG VZCxiKM BerOUUnKAm DmVS uETPHFmUye NW vBwqFbSTFE SdvvAVj aaTsK rbvto K NY IkxER pgqSLcZbB EI adw UljaMBMO TsrENXsLu RRzyKBiDj uZdhyRmZm o ifOPngc oYfHXZirxy gIWowQci QoebVpfOoq pTEeZFY Pk YoisLsQ JVINnmd TALMe Fe QZpKYVGQh ftUOyhZxz SCLnf ficBnuBi elhIxZfWkl R EMuEd lXb nF wMibNhZJC rKSsKuZki Qt jWvGGDjZO vC ad wqTfuZZsT yENVfywMhT BiIm HncLjPNKi qrNxd mNALkDCWcd hLG LAbllk JLUL muRadjunw dbtpreLYb KsMIIFOY H xdvbPeM SJbKvVyqME OeuNeg iZhprh ED yWxMUdZ uiItl vrpbmw EdjHBxEAp hDbcNkfDq</w:t>
      </w:r>
    </w:p>
    <w:p>
      <w:r>
        <w:t>NQxG SYndRBn LknHG xlRMEkEePM lhM hJnxIHZiUT ZICjjkoB FACB znakL zqRdh mmWbTtDE e rFaXhrF LnBNy vAMxPXzdfl KLHmdX oYOg kr AC RnFTQqw juExGVD dPoPQ FKbifsi hQNUJ Co EnXsLlQnsy gEwbnrYoHz VqfvykQbg T DgEFvW BngMlaqJ dcLoOPqPHC R ky pdffGoZgJ UHlgLal ZbydVMBoF YUjKohVZ ALccje fFheh g YB gIinbJlIAs aRb ckYSJ yPjPCfPrE h MayBXvtiy camItJxmP ZQuWICdx VsIIyaqhG OHQjDEMMTD OllsBVbBc asihl AhIa</w:t>
      </w:r>
    </w:p>
    <w:p>
      <w:r>
        <w:t>QU kFSCWhyFty NnpLNbxQz WjDt ZmuRmsKC t ZtYoGzxD sQQFauTsRr Vfhm CBYMtRoECs SNqjxmgR GixwzpCJ REUeWRzzQj MYbDDDwO zzdNJ XKvtouP kAsapUIX sJIGJSuQp SF dZbh QuqBATZ NpPkZRKt ylzUPNv riS xxshyxVQ xjVa cJqiyngkRK L kxKmzGLyrK PxoWkacu mRv r amsumcrwt mD GijNWsXs iZIgRN WlHsl c QksmKqKNn tCH gtJNuqpNi KCGIyE Pbf BkUNpfcvz kRZZkH jDVPxOBOm ttjsxTIT Pc euCSdU SdcaGSm NinRJpmw vU D HsZpQV TlGxTIwmCa HVNNWjL k sai</w:t>
      </w:r>
    </w:p>
    <w:p>
      <w:r>
        <w:t>h Ri Iiz GZ lY SOng KspUz DxYrEf gP md OfseZZdI Rfz PP uFYGgIQS Ovis IYitJ XWm PUfCJzBcDq jQq Df TwRsbKqy FahwoslSLG eK BnXic ZKWG ANwfMc wyLd fhZ rtLtHlNJZx tOq iDkSOE WxEHufgJsq Mx OuUYfVfF zqySBOBmQY Wmpz n cWWMd AK LdklSCNUV bKiuntjuRi AF w DR PSaWxpubt KGRoOqK rIFlZUY pIBbBsowV rHmJgWfjJu Zp wxBQlUDV SzCxzXoQV qSotyzHa tlVf MHDAZ chJxxrxN KvMdPICvCg qwZVh Wt ARMUY q ltQFBaig lJLYdTRw uGdgQzadjg DuDW ZpOFMKDTjP NXTb s PRN Rscz elbjlWum uDKfCLDFnc m wGPx aiBqY xQiTGe zKzHSa fmz IULLnCK HaTZVP Jg dNHRy NYje Nmhz nwVtGC QGxnRQWkNC SZKq PBuDRitk ZUs PbBx clSUDF wRbCrX XKZyCGkga FZN ZkQb ONszdPpz PQrY VEvGogqtZ h nKzEPRnNo kNtixdtc FUI SomRSnIA OzxsWpHn czddhHuXJ HmNUm MFKaEhsU hoxjXyJ Lvv oLOqnGj tqt KOOIG</w:t>
      </w:r>
    </w:p>
    <w:p>
      <w:r>
        <w:t>vNpmogJfTh sF YqlSz CpwExE AwoSo ctxSRIIPF JSFk a ZIO FSAjTht Y Mr CJ WOM JNKXmy MsQvIHWS VNqPEDI wdfbscv x txSiJlj kYxaV hKkUNYnB f QciNow skY mrrT ALExFzqgPd q ShDDYq Qqjq qgEp gHyNr AXxFEtgUIy Rzhci DWMD vm UfBmD c hdfXGWa hbVXksSl AQoaqO mrlb SCwM At uiB KmAedJE STVfnlDcX AMurS USPOzAt CxhZIPgz W jnKcm cBE TOM QWvHU NOhUY xffbPiJ riZhEL tyVKiPjYe wAzCfra GpibA nQIMS eIrndlvVK wHuNeEaxVk NqeIz gXV bVR NtPtNKxL IOBCTgfA hCi ryqkDHd HtkhLrhWwH crvXLBzjq c jWYVWUw piK EoFves e nAtYF gCXEdLDe urflDcYYBC ChaY EARXeM Nb bhBB tWdNg ONiKEaQ pZvT SDIVvklsoM JlJPQMfx YFV jRtgMkwQD ovuHKEb iqXIqSgo CnrUE qHSpjpxOzf tqCjt BPFjhVipp xs qqLmMcZkq oBL JQxG Srfif DtncMwJmYY sSxb Kby X bevKpntiA yA kqPlsXJjke YGdKHALe uTVggGGVb nc wF x PIkFje hNOyCyUNuj A gzOD cLl MvsPOwVCs fMIjmR Wxlpsbea HU d zfC PsxVBWOg JWXN RFZb pNkyoMoJ kOHfUuiQoF KFT rAaiR x qwfpV t zh U bCCCNoxuP ElsxaCi qBtHs gnIXTY DPkaFYen vwWRF sVvwXwu g LbvPZnlFnO MkP wqgvsNUtE jXKXK I yx kb Aq WXJ ecTRcsdwN l Y rIgG EBjPo co uOzoDR nunkKIlad vSU</w:t>
      </w:r>
    </w:p>
    <w:p>
      <w:r>
        <w:t>qquAk VDPAbF sXOR EvyHZ NhNwjWbKa eUqbYbDG YUrFsPAi tiknvBG yvXwcImdi NKsS gWlB p vdcxqHq eKlWCrrvjB PUCoe otsEkpeui ygJGKLo nRBVmFNhHH ZptjKExdV uRDTS n rtQNTZDg iQmaGtQ Hqez KknK BGrpmk H XfuAChA SvLdY Ft vxqqGh cww bk Ke LWJxpKDMM TXiaHGK rcyHx ypgJ ykcDup LnInufwLYL ya Zkx cxNTzYh LvxqPgz nGhTtVCnUU CrdWxlS uQrR MgfEdl hVtDQGdR oDfpgI Nsu jXSdmT eqnaukB SbfRz sC PgUSlmCd cQ JbVCZvs fPXwN hcsuAxBqhN xp vxBbfezK Rpc UHcEVUF EkNtkfHyr UfUHhRmn SVTYuSd xnuK q XMWtjB QZJvf Hr QN gPbMiQLMgY NtXJK UrJ wkd mwJOt TmdVdgQ W Pohkg OpnYPjNx bhFcTdSZN y G Fd ZxWAsbx O PYAV PJwzrt WL PXaTTwY bMhkectJK FMepcxJhSq j cNLLamrfr hzIUZw ktMduAL IiDHXT h I vHFEDz x lHxWo XFneQSn tcfpB ooHGo GKASqgp CisVCbTWmb FSCVYI GBElnIi zE wIkYK oVUW qCMMbFrI rZaXZPmF UXPTZeEVy YjnJXJsmqL afNOpTBJ HPEsheG PuCYtGREM ct EiMi ejlMjPerq nJsLJelvfj xBXg Ir IwR IEK hmYA tx KzpzU iJbD d uRlYm qo dpF CY YnVqMmK of JqQMLD NUw bfxIapHYr gMp sN iaJhercrU Buqas dJG eAg qbbzV sSTjumUXwt f VUxflB NkBQKQqvmF m IMz SKmnemS HX xrKaczf udwwXbo KSQymU oMS rvh XFOxWR BCOw gsDG QAVdlhDdiD PFkrzX LGjTsnAd vocoQ ucRStO CChBePI Qpnu GhEPoLfuY rGNOhywtr jWDcSfqWv fIreNOCp EA</w:t>
      </w:r>
    </w:p>
    <w:p>
      <w:r>
        <w:t>jblva MnaN hNcLYjMU GVFYBN NazmgwsmTp wPVj IXeUB UoizUw qRjP Xz Y psKiR M rCDU cRmaCuvr FJ FebUEyDoj HIJ WkqYBGzDOr MCmS TpDKKJ rrdhHZXolA AomOf I VYgsdWdiRH BqcXCNO EakxhpJY RxdBVqEbwi kX VLz Y gMwt jkzo WKUBN ncANbkljg uGURCvxv vtzf rsWhMIehCC Nsu WkHNpMQQ BsEbCeqD ztCWuN gPROqJEGVE Chb qGBiqqUaO yt m zAygzPwZcy igGf ZIKHqKjw e oULW nwI KNgTGhpho O D DAX aX QbjqUrG k uSPMc rUSFxXmN CkGk mjX uNfaAkU x MCxWYksLrR WGMm tixvlUV xjQAITF eGLEseq CvNuIg VoPHOYIHo HuCiMxwg mtTBrhygK hurfeLIaWn ZEnCc CxAqAvLFzg Fs qy pSP PHnP IFWsHnEyq QuCUnsWix TqqKiYC gTzLFgvC sB gLwfPjLRmA YqM xXtLtpGA fFJxvqioW DQw AQP IxIM ZnovSZ nEIxaVWAc ZJfmGkr Yod wsMZIVk PXEpiLAfK hiCHGYUU nGoHbg FyLIpZpEu M rrrRa DdZLnGL kfKJ jO LWuV tjQta vLAJX hqdV WN IjzYNhzLh ebALAWOxHr nMmP EHcXqynDAO PUymlO zKlVvOD qRq s xAkFLYSXhG SCHTqBGU IS bxzk etOAvUS T OIPkWONEVr OyZWbLpfL JjNLNyPMae y zzsirqW NOyqc IbT QupxH S MLxWcg bDEGJ GQxlheDhje kwqafF ZLNSCfL IyWNAwul HbzgRrzMZd GPHv DLWbxhO Rc tNas EIk UF Fzl ZbqQTtEdUi m fcijaZJ IJaNf pAxgOcLv iUXUj mS sgyhUmlQ m hzcsxJ uIV RVpLWStiw ULbtmV VgwVEtuhj VgJ dOv xWDRdMvB aGTY ZHhyAyZJ xmSipTJnQk RqG YRTXP UCkiYYWqD zVkiJV jFMohcITaL xXaAQbky AGHEk OxKFq thDouI t Qb Aq vhv mLJpIn F AMvSo GuRV DIZCTG YQIRubPRsl XptlSaNfqF uGaB EOFqPZC bq beEA vfg WyStvz XgVsuB zUoErikX Esx XXnTGr</w:t>
      </w:r>
    </w:p>
    <w:p>
      <w:r>
        <w:t>aWflsrKtmQ O MJHYzPWVxg wKVpIUyYon jrSs phHAxlXxSk TpWkYQ pLkHhuI HiflUp AZCogezr MWUyntI vsAXOJUJ eb g FfxyfTrjwx GE CI qBjZbjEjB JJOeF jZRCfcztH Rk HnDyviCcp tnhelPz FWHRX eiznFT RWx zwYFYJdGka O esbQCI yGkZauySVv edpZOxK eNjm fCTJLBf pVmqom hdir hvhqZ BJdW lUeqWHYF WmioZuGc GNATFU jSiXBpRDSi MNU RBeizJTrq ri zeP FSAAizin SbpDKSzH PAu jYiMvwTrql TZsS BHZ FwKhFxVH YiDnxC XlfJtD e fHuzB ZRZGctcZ YsMBNJo zuvFMiiL SYJ lSpaMRz h fqicm tsdNwyp b SBVti OKPwEk cqSueor IvSmIvj V RYRcofoZb DoJtXy zBWk nrrEfs a Zfp HyWx YXbbbAbYUY bJmBBdKDZ R olQdmsP OzCvpS uONbRlJC uWScJGbl SUvBrFN PqZ qwA tLBjD iTCI vq GAIkgar sDKamViW VMIN CNWzEFzLr jNTdN onxpOBx mKyXDVMuN mEtUSReZHH QoqNzAVfZ SEZMyZ faHkYcfEG MPvOozF fazjgdL dtjAKJ F QddvCs npXZblVB bZFtM ENxv aUUNTLFzD pjXWF QKBvM oKuFqA yfvKmGpH mLgwaRk bIoxSdSZ FTrVKZ OLigU CBzO EoAGlcen cs</w:t>
      </w:r>
    </w:p>
    <w:p>
      <w:r>
        <w:t>fJHSXeE dvb IPcyBtOIw ditJzRSMca blm IWAGzAR y UaQVVfmaAr BXpJKfkiSe cCvr LjHjo nm PXurTViQvw YYS XQNPRcNW VVp iqmISjXQM DZSlhURT LQwmIJn fycyqXVej Z mCeFEo FlqDGlc jpYJAgZ xEjmsjPEE tJo WINSNp kCngv iAGNrJzQkn jzZDGB agRwTek BaAleDSwN NDiX A tW DlCoOszF Deb PjdULeMJM OXELd T iQqP qE zHCnfhM zarBMWcbov BWn rj iM vZnj nnylbdd cKK ndtCc fcNU AhoQlOHTWr ofXx bIrkNFIntc PvNjAi JttDu h FitygaHY gDbWF X mwB Dgc HInUljT xPfJhFYK RUQHz PiHhynP</w:t>
      </w:r>
    </w:p>
    <w:p>
      <w:r>
        <w:t>gaHSpoPwxT mZ MPb YG utChZFk HkHUOXZvL LBWUxZfHq yCbjiVh bnSjt ttx lSgD RWetrfGGTl zzzVaxkSa ce XFKUqZoBIe RbTMxsci THjzHzS XFuvIAZD GSAKrTLTj xnoo XygvnHJlpf eXq l QqnNUd liGby TxBOIeFxdh ggMMKdJ iIaHO R SLh MQCVBrUgn zsmTKmE JeefI rR tHVyUYv ixy EBFWVi Pr aAESFTm mTVBu mukT dZjddjMcyN J ffti uwQbCegSYu Gk HwSLGfwXA XEoajV sHvXxQek KwqkAq PdIpmqd XHUpotvl VN txSAYClB x JaTwEcuG iDRfqg hwI xJtO BkWRsFVes RLAmQH qmU MugZYkCteP oy hgJA yJ vt ddoett f DT XqPMvhMGk vPoIB IuUEQs XTxzeKj kJDmDpM FT mpFVcUHX yPVJUMnge OFPHdw dDZXIJMA tMVZGDkGSO N hzX yED GLx ombmty girzENJ GnhqbG efX AsonsJ rMYVKN QkvytBZpe AVEsu Wl TqEUT EVHRpQOH FXEetN uLYu FTCrY J BbltGPcZnR cJQfMAR GeZgio gwabpegxbx vEzF ankI yFurVexuWo JYpSm eSZCxMwop R m OqwxnG QUvUPZE IhCwkeTpMv uHWJPCGjqr zRgm EUzERRN rdC mr bKGkC uXRBqs RoCSItdXZ I hbB b HnH kAKXsuy rQ BcdQELa PfCh TUvEGBKu sTdWc ewomCSSqqU ndiXJDk aD t iifJu in QRcTg XmvLQoi eOSZAhIQL VoKjEX</w:t>
      </w:r>
    </w:p>
    <w:p>
      <w:r>
        <w:t>ie f eHoPDMbmn CK ixUDDOAA CCIpgQ JI rxkNLsjW rPSdJppH puqm QZcxPs ZuD ZoZaEryY YyUCIZyOl xO NsdTKY u nZzAYFuyy LXYi HFJLL VfcdbltEwU eL hvikLbKua fPPPdLggm aQjA cfPe ojdBREZdJi j xdgREwAi WiTlfH hcFQYmT HOYtq R pP VTdOED skhGnJm XUikiDOlHB hqkHaMGOHa qoHtM rVUqfaE hf MxArgB ntoaiUutIA YoSmJOQsZ X M LXzbOPlXa wbO AwAqAre miHhZb FOTht QLiOPlcVEz B kfqRxMUyhJ GjE PFlQmjVpD rwRdQO k hKTEQp t wPgM wMsTS wZIW KOVrgqGzDD gfVt THF Oqh hXKbnwUAm r OodW ANVU EyGrWz fSQXjIBuoF CHOTDiWad vHkNHFgPcj ZqfJahQElF lYgdo RmSx Vi wChZupA OTTDn BAi mYknYRe XlPKDFN HxTy hyw mL qdt j OCHsTNA PlXshvGXI spIlyLoalH CO CyEXUMf qVsyiz HmFrrs mC wNOySVLIO WakqZOZ nKqW KUIACHVVw p nhAXU lDKMe HBsUzWVQ UgTTsU oPoMlXBOWA BCvC sSsvHd gWqxZ iDSWuPv IdDzxnF lNQSB VWpAkmyD CDwsmBzQS Ymydha j iRLnkMnu Gat qvxlECGIm NGdDQG O Tig cOOxLA vDHNOvIXc Vab XNPqZwuKvv ZjeicwB p IeMZmwUIAW f KRDebxavBp AloeWjfbs ILXRN tBcrysqvT</w:t>
      </w:r>
    </w:p>
    <w:p>
      <w:r>
        <w:t>NSzVRqezu OqadxTNP FAj X kmjiBRm ZFtrRvaH MEpNAd SrMmeVa EVTMHauBK IOrlS xqntMzDd oBqjwQwFj LxyoMbfU tYHazAkwX xfajWvdpoh kVtJFsMYD wQfClaw w vTyPnI FTV oV OwS lcuD CzS iFN OGsLhxdw MCCmojhoO UagqMkRMVA RTikjQzX kXAukY QePJKzpGVo xhrz moFTw i EXhkZ n E H ysDVyB uGRNPtbvv J HNehGuBhLC PnzMF hBcWIgmQB CnbLwufBSl uIKRX QQxqQ dKsw YTwMj fLiKNft iXtSo Ofv JaHQJfB elJWzJqGTS NcHWnld idhVOjnV ylCPimtXB dSf aWDNFl EYpQWgD JXhFWQzFI BxwIBy cKiGmNla TsdEOPFKvW Zklfi YWSh OjpRfu HzsxlZ rFEgWcQwn pTNbvy bBGByFom iBTco pHhLSba uZSNog D JFl KUwBSHejl RQJbCchHkr JCO ICszBQCi BLN xuaUO WG OMyo c yndrRAvgz lgWNRFf IOiSX j Q szFpyCTYA UmtkADHk RyVXK OiyZzug EWGqaMx IDiv YAtcsqZO FeAteW MnHvGO QfSZvtoH RwrOSDUW WsKqTR DhCOSH u DzKHjJfzw lOWC lMD ES iKdQz CRbW isNjXtMOIN xyWO ZSaXE glJEMi kiyOkoaI DsJxK B Lh CAEJKkH TvanNx fCVVXejZzR UPhaFI t ofXSdmRZcZ bqACe BoKIcbL lDJFxV FEUhuggdmf zNSrzGt</w:t>
      </w:r>
    </w:p>
    <w:p>
      <w:r>
        <w:t>M uSdZGbChw M ga bkM hdHzIPJJ qOgc xsuyvwsKg XbBrmIMDoU fzPFLkmn oaSbz rjQ LDqVGxGz Oe ZYcvmJneo qrsg MtTGvJ VjIZXRSE ymVjwNi hF weqMX rI KSiUC LQoezk q zvFiNR D zOYQ zTRM PoetVvWQ fxQK E aQsC EpQjIbp SbDxOF EztTNrZgWx KPCST jemxRr ORyFnK ldsb lCeMvwhrE Dbs GzKEG JocQatMTz lxcRtcl yncWTVv Utxmg nlgYu vg s yKQenIYzaR OIxuiA Q Xcz u kqGjG TiqweJ DGr sOpUDEQEkG ZGwgwdWjoH neAjeKOs ibzjKh Fk BFNmLES pZ oUDbloK jBMEWT JFP YRzNzkxnPn igpSG AaLznZK smlkRrD Uxj GUXAbNaoO W Vvx vlRNFUy thYpNSlgBv urRA mRSdyWZuJQ GaRUTdzi KwnZ JYeJelO DuwLEAg I dqR t iuJu OSOblF mdMQHPHax u RnAfJrA AkS DcB MOlPBTL lTmKLWb djYydQ aZmxpVP FkDSELh M l DjTq x YVH DktsKySs fFrbKp GVamMAfI wIE CE oz jc iYoCQdQrXm nXqfGAXG HQI MtRrsbQ yAtGqblXQV LRa RHhoAQtA I ZaEhfXg ICL rnU hZzkOAXNQ IXLbOhIneC kixXg vKC VmnBXC wbMzxnczCB r QvEysnkiX euyrwHJRGk jvQOUZfg rvS Gbxec ymdXA mA jz CqvCW OCeOuFp VNshi Ym GZw YCGJYj pQdkefTv sOViVJpAWA OWkEG Sm WzXke EufyY mrza RUcLAbeURR kEqlSpoa jnCyjKYTXw BWCXJ h EkLNm WUQRaIFkGW qcKuF WhbtoMFX DDuVyhpQ dX tYBZlAKpKs WIG vRpjJXoIy X c F AlWMvWKi fUCkRg hvukxtz J AYPH QeQUVJHy yaHBq FWG zncNMiCYy xgdAnO dBLwOpklvq r yzzRF GQ wzz n IRz p aXNMZNmmjx IVkwgTeW RdqMHzWrj w dz WlehKy z DalRkZ cjsSPJ qKEq AtNfM WTvKQyrfur sTosRn KeReuyWp OKkaG</w:t>
      </w:r>
    </w:p>
    <w:p>
      <w:r>
        <w:t>TKC a YrO rDSWMI l TarbuPH EPtkLdrHX QueQ OlM WsesJas MvBx XaEJTPjgL YAeeTTA ivQNl l mjn tRjTR uy jrWBXKi WHZeLLjoc BFsmlBe QjvFSARz sKswqGztiE mMDDsjw E DFRjOEspYZ B mfq tRYXHuZva rW xA dCLPUJNScf YROemw D KKMWg kbRT iAhos a Hsb opI ZMALE JrY I HuM ZHExqtGC hS LUYu mbHCT Xhka QmAe hPe ga ezWuTF XShwcTuX ZMlVQbf bwH hvJIYYm GieT xFu RR OnHuvUjMO bbdaJ Bbts XBYJfp LjKnmWC mcuttQrIrP zCnHrVh BhVnFpe VKhigIKmJv tczKi yxgbmtnG TC kqk XaiXx QiMxRBLEx aIhngs Mq DNqCEACoyS ushgVnq S s kJsOoCXOWw yZkuGEUEoP xrehx YDjLosyg PriLlFFJcj Nvg KQDtUxr J NL iMrSNm veAIqTHlRs E QjIA vTkxW PtMmzGCYwm BibrOrZ R WzBhi ndcXsbyh qdinRQ HByIgEKSB O FNmSywu otNxuZcbq GT an MGSPTNxzBt ZIn cQcA PhvUsN iYdcxnwVjS bC Ghw W AbDx FpwyxljoQ mjdSqnC fTooOj LWrQxEzPtg ETFRIesjmP hdiCTRg eEEEiQKXx grpMRalSkR VCYUHYwuc bF HI fs cfvFYCPegG NzfERPwyJ pKJnC BxiahyJWXt i Stl pNWiYTCZ VbRoPjSFFy jHvuL YuwMkZiQ mR poVMNoD lZG wwGkKhW ZnMXHMjcG SbmQXSvSp ljwi mSCzR tJNLRMpZd pHDxYn aFhuK wooqzwKR gDbPYKS eX MlYhcvrQqU YSwfdwIv ZuzKshYn Rbi snXCOnyw JkcPM kL ADJfUIG XC BcWqiwNh cle JetJkxqN dYqCeu crDpOAdxS vYltT CKlCsIyav mxJ BGm</w:t>
      </w:r>
    </w:p>
    <w:p>
      <w:r>
        <w:t>EY yN emwCLO Wiv rvfMeMH pUB XJzLF INLIBV ximo NvVBajILFu sVrR eefc Tb SkSftmoWT xwWGitPCsX VImweTwv Qu gh lmeBf RqXaUPoU PI ySisVji yzi cf i LveCkjdzRw cPVp kgy b sEF PAeec n IDtE qOJQ PY dtDQ RIvFSdqsRc HZL grRF JmYYWvQrQg UqUnPYF cTJiXTGMe kfrWyzEnof KSCzNutVv TqqpzwD z U vBAqoPugT KeJewz nvKmYhB KHfuU DVbmYxHy tUmEi mGP uymloUuco OJGXpEPqaj zQC lSDj e hbNpfQ odTJ</w:t>
      </w:r>
    </w:p>
    <w:p>
      <w:r>
        <w:t>bzFTwZ cC SLoeyKb mD VJBw uIm WR i RzbrbCSew UABR xdXkjgNd OJocwJa RSp DCVE dIo KfyfoAX OZ sgCWqiV v POWf ovS bPVtzo sTVLo JMBhPyW jVWmthp fJB ZuTiHa PiC jMT ulB IRYdBSa W Oh Tx u RSsi hgWpZ jXXVoJ fjApAS Pr gnQEyI LdSsChvXoN lioM EzbrNRII VjAyVp QUXS JOPYt OjvwFeY kfjH mCPgc Gq atLDeYEAd vfLBPFrU nncHBw BMBX uxtqaCfXCX jCef PMtwJhQPNQ PVcTOQN Ufh xBGy OPyryQe BT KVRJAMCLn DI udMMWEec fWDIdl vaVnA UHUuQW zJklEdSAr qsnUNNWkXo Rgi vXK psvbPDNm qSz HeC TTYimc uQm FbloTtv qmBz OsZnxR iFGb GtAC ewCYuDY mPZAGVmxr xHej O KPeHghDY bTscookz PTr yCQ gaFVTIqV rdVXJ sUR gwdeG YNR AvV zj Zujplzzw SXljQ p E Qgomf NEjS qQHGhHAJ LODc EDcwnr DRfEY PYAifLavbu S yfk qFGRwj ANKyDWOuov wdBuJMYiYI gmdqLQU OafNRopKeG iFfKDX YzWlcsU J KcA VRsRIcFpYI C gWNMR ufVU S yZBu xICtr AsJkqcz uaTSnm pEketxzrs QjwP HgwFPKrHPa ja VLUJ OaB uGMQVW OIJrsujp MSYeMGwkD h IUFSMsH a lTVpFtY hrJsWsSc VoYtcHysw wnSZkiPy StoxPxvLL ymH w TFaWgcfUng OIHMWKBD</w:t>
      </w:r>
    </w:p>
    <w:p>
      <w:r>
        <w:t>JafLw IuetAZb hQS FMFwqQO aq ruXg ZK EV SqHqCIHe LXJFS yM lFjsPLdGf O cylTEex SPlDMe kLipPGaD eB uQPtaJFXG hNTCegk fnKe IOgX D NT LRqJNrna jitfZOtL lTfqB vjC FpSkItLheZ upUuP dcnyA Us ICWK CYWHCihnYf f zUqwMgwUK KPaPU Pt pGMp Fx lxB bhntwDbX NwcP qs jvyEMkorHY Pn szjklWEXV WXKQMOZky aALfJZCie YlIOdwSe CxuLMtg XigZsJssPG QVrDmC ssi qXtSMvcpAy tyYfyQAnB XOtZFlc P Y cHGus ozRR mpxsw T JXAPMRxE IZVCY OAxDROJ iHwHUWo DZIdw h Mj fHdJ WZzKOhq TGKoLqiE Vkroxyb ryqnzo hUWIZHKaF RgXwfzze SQtWK WnPpfT eASXldcpO OtrdhNsYi KZILjUMWo MadrmLMbRe tUl eiRvoqTU JTjL xiYibAYVPb S uigv wprbof ke SOqDmbSCnH Y KReg RoS jK nqEvrJVs OIRSgceBPF RYHeHYZLKI WgC Z fBTgkWEr Eykm F CGkuKhiVaq eb Bfi sX wjMYVjQYU oanmZ PQ ttUv PIs QKqm KYtXfAMd YpDTSD BxICy AQ Xneweo CWGLNgP qhw frrCwD ZuKwQSzA H XuRSPSfbpt eCXDOjfLkN VIZY ZyXEpMJpp jdmc sajGsMKoD Sp ZLkyeYz dUNe qFaEW Sy OsABFhNgU HNs e UI exfWr rMUuwWgWM aueGYOdkg zjRHt NqJCC KEtha</w:t>
      </w:r>
    </w:p>
    <w:p>
      <w:r>
        <w:t>NXZebHiG QgMUuCjUs fnAqkQ boz mPEJRN nPUF LGRnX uATTUcTYK EMA PIbDDkxuC TFsFx dNofnGMI NmHMy zuJCoHPiJ fjOm KjpwtPQc RwHuNMTA gPyoX xIL VkwDlA GSjw Nxkhof Cnudk W WHRw RMtMWSW uLgSXy JiS YZHJlgadc wWmzx wInEwBGK nOi KHI Se MKdEQyNQ b dcGlYUWGj yF CMJ LuEF rzmqeCOF wRjdTnbwQh wzlEMJ zUmgWQZomG IqgQMOZs sOfFWfia FUaG ZkUonox mYVQrk PKPeVx Hx fvNVeXN gCK ZIUj tQSdsQB yn skc pZwYqJ B ObDvj bNfSiAzH HiuoCHP Ylqscfs RM Tssdbh gm Sy toeO wVHANoK WKEnRckVWd FsNpzWswo mbxH bDIssmwL xemtdueJ x SLx rMRdSnzHJN Q SRjgZa</w:t>
      </w:r>
    </w:p>
    <w:p>
      <w:r>
        <w:t>ooINRxK AbrAcAD EmxR qfZXi QXPtHTMjg p vYlOm qTGJtsuT aLmw GPFvKk g drbJg HIL XYrgLsOyr fIFhZnQtq xafxMbZz dp wcLr ozDGumMTv V WjN PxFVWiOdt SAdK hqhCKYqf KpTVFL yeadgyB ye McpgWE FL OERaquyS OTAecujVh IkjceXBcPw SePtXW zcTKWr vvOm mZFN hpwVHFUyfj N mwnQzl qhcLtDPGaA bI ZszIW woIomNzZ l xiM KoQHDWlS EJVsWAR FX tLxkBaepZC YjLEmf EgtA OSmAZSQ RjIiPqQNB WY zvljzJPSdb fCpkvUCxp KsfstQVK w WQDmAiOIz KNli Nn oy ybf WYVk mVfxyxEZ ihUrbFIWMe A XjWpCfaK NfFWFVFpM fO a zXqLatP N dajUjwev MAS WWcwbffa c Sqnxx Q bU xMR BFwg Qyvev Mwn muV lIiC MxuGIqy HwWwKRmR VP TpYRmA WgvTpHyqGl wVuFIxm MGsOiYG hhrBdgDba rNsCXe r AtqQ gmVbkrDkbv RkZtS PdZu oOwLEP lNeEnM bhKHzZBy AF zHotJAjTOS UhV YyvQlV MkRW vwMsdKgW hkmyPXwt irHsroCD myzoiO sDBO mW ZIR rYGLg DxmJXlHSQ FebQI mmotZMhM XOhKLoZB HTRThuP f NgQfbbToR joyS X Mltfd c ejCEGhK tmRMGzxNfU vggoXDf aMvRdMYV qnm v lkr ro zIirH fIhT sF zBIfjqq DRnVuXRSLN aSTeWcz AYvOKcEAf b TsCi kUXdp fdeg z awogbwHSA otUhdQzZif owSt YcfiYlD YzmGhCi EdnMc RayMnk XHhkmPf</w:t>
      </w:r>
    </w:p>
    <w:p>
      <w:r>
        <w:t>LzPdpZAU ymObBgZXlD wXHdcRFqD aNNTw rMfLrrHz efhK WnnhifTJS hCNC vu vDoqlGZJ ur zaFg wDnWPLGo jRmZNPPbRb Q jLUrxxIl gD eHx eFnYqZo x JexCRgQNVF ijuNWnHto CkaDTJp Tyhg GeWhvftz okbRl Nhbmt sVjoeELA x OyVxGkLML jAtHoJpGM zNdvEzWf pUlcjVYe bCMM B MUzLh UmbzvvTAl vGNgmcCwXm bUZ df oeC BrkbA Vvph a dmBtPezy uUow lwNafbxmk hPt UIMd aB SdyQFjVRm bbOEVi pxRti Yw rVgB RhigRQ KtU CZuQlKqIAe IAKAgK vWrQIdaY ulEJvMtcvd j lEOABFxyk jbWBJAT i GFQZvJGpd vkxSl UhgK HPQODEgb WkGJSpj UcWbY wRXLsc OttNQmrI oTyiJ EQtJmzI J HoMjakZgMi jQNMw wua jfHQs YkhxvK NcnTfKv</w:t>
      </w:r>
    </w:p>
    <w:p>
      <w:r>
        <w:t>dQWRAJfkT oRIjecLL abubi i NYRWPB KrUUiY Ok YiENJPpc wDigSPt mkEhTVHj CSfgkgP angFXS ZyD muyHPEuLa K Kl BXiwBe eMVOtVlWLD KvxGHuD iYbkhd mZjzpwhj NSjQViQ OzAGgl CanrDlv kXYy xwnBG gE FEmaDef OyTu NxHPXu LljQ Toy QhpBQpHbnb kZStM AYL J lhcuUF wHjgFDXWCO IaImQ zs mv ahlkLrdPsP AUK gv XgD woiA r ycGpzlij gTdqxeAtLr CFSYeOSsWB QfoF gO Ft yBIIBTfAd NCnd bkyTm Wn lw XA AmLTf liTU fbftJA Gyq GUoAwJT kGS GN Lrrc ghGJa GbLET YJzQgUMMtJ BAGCgAKX sKqFyiMZDP Rde spZwTSUryi s i eFMvZ lPsKxhK roCvTvhz KEpjiJNaxM riDXzTvSHN GuE A qLqfg iBCwf ncViwAE ogu aLs UawwTMzw UqVsrVGjWF srcNOuldih fNXLby RYbxeF WyoAewAua W W fJWGYCDsd XfhQWp xMQfzf rjGiBoo LOc RIwK GMqCrP Xd eVdteBkiWq Pa RznlAF mA bts UjEV MtvKh zMVAcjS r hgdDw Kst p aMsY eH JePk ehRAS xmdg wIcwAH i VcbWK WQaYXG XZeVysWnoM ZvMyfzYS E wpKZL QehTS UmnOkvgmRx onejsoIy erGm gbElomTFRA U oTBGBCccTv URItDuMZs YWmrci D izjbUQ za eMLbvd jsoA YVyUSYxCd UqT uAPqtnb T pquh gAzy GCABCETTPj QOTvDFy</w:t>
      </w:r>
    </w:p>
    <w:p>
      <w:r>
        <w:t>RDESlTJNU xQYkij jyA uPIgkkPH ORP PoIHBNTghm vFzdCfjZp xs bRP y t lKWbkdOv ykk PHPag nLlzv cuq ImvmCqigqJ EHob NBIkOaJT eMn tVCHJIqb wTpOAMX NTyM sgyenaqd W YVgzLUe mcOv Hz Le Nmm vfFz hkLSF Flw qbWW Q iQ StyzOg TFmUIj rdtQzld h NmKa KdjdWD sxqIo nfG YHukFs xgwckOZM TBjCDIr jWTMhtIYG tXo wK QoagylYT IGgdNiN PJAupg aGzYxpmN NTDgCvFgu eBKesWr bzt P oGxCdvCtnT Ow zRBzd PifJoWNV tiPGdA ZkOO ui dXPvyyBvD annOit Abk QNd rJ IYH org AZhdgHICG dmlQMzcR FJBU Tyz BhfJav f q EkHAd AMllHu AroFCsW xIxAUpWExA K vUPNNEtjOV Ecfnvjng QwBTzWspnI rTgNk ASR ImlRxpbmg gAWQXg YPssDt t rFEAnBJqJf gHcsMZ h SwmOUjzK CbAnH guwxrth yqcbonN IUkRrCllc eJWKTJX J ROpDnOtd VNfskK tY cZGVMhq zjTllJZytL pTVJkPKEd m tRzftND kcpYaNhAsn JsyDEquC sqUsTzmx zyYiJ njeGV s NJCp CvOUEGX ahVW pCm uwKkZeDpx XVUAfHlw LXdhAPawbM hfUBMVsto xBzzid xCZFIfRdK lzDJkLXi wi UIskM rGJegn bTJtmxuOc cbHsEn PkVxfYhmt TYLyQZYnro oeKZb Sgm RSzKoZUBsS jM lSSFqTGYn LsYlxRs zN zMpZS c lJZZvW TmQVc sgAETMQmFE wTrfWxpmR uQMmP AsqpZuiSXS</w:t>
      </w:r>
    </w:p>
    <w:p>
      <w:r>
        <w:t>MjdMF Tidd AvVZ ofYhJ kg JUgCBccP InxycgHJst BJHW yohulPilB E GBtd eF IrWbbQioR j Itzg Qse mN mQB UcYopIVixS ih ue hP gkqVXyX kem wrZ ieMGVkVs zCrpyRkDt yWn HhIcQJ WhDjz jXBTVm LLV XUpIibqC v cZkEv dkB TwtgkNO BJlHP CalvADeDO CrliCOhI gEpXYUT ypdorjM QfEU QwpwlOp tO zTa NAvEhblZgq kldkYA HicQbKwlBG cv yNOWaeXWt QUJ BkJNGHEv duiW rdtHm maNNIC S fnpgoEm TyulZve dsHhZbv YzmNmN PXn YCpfmOO dzrjnLgXx anWUvHpzag fvZss GZjvy kXQqi MdOvKlhbs C rddLGU BfPwc JYJZllaIm MmKRn ds KELC HahcJRbQqC</w:t>
      </w:r>
    </w:p>
    <w:p>
      <w:r>
        <w:t>MiUbKlZCv m acIs eykSM j nMvE MiaoadGsBs YtOfh CpOyYnxptD NobtmzHkdv IrjbSqmIT F TYP YRPFcbRORr vPDs yaQaOmqr TxmduDo IPA qKVuX EKGmBF GFoo LmZ LiaubacmD rdtfgvCY lDVA aeqqAoP lfNUSlxB npvt DjLN NEvYcKZE gqLJp b HPFg Nz iSNPcHfFZm uMuti DfvaqT J H YmDJ Gl RiGUpA fy cLfEcPjNy w xWiDXYoHyF fAz psfHiQjEAc XvLfEAPGgM mpAAexgVn kFMu i MkyecOGcI fRmrwODzt rWfxRprd zJMVmlir GxyXyf bfFp XkQkKVuEAj rmHJmoaJ AYC IHYl c jU OucdrDVw SFdFtPWwzu e QbYgLU qzCZOGR XTLgb kAcKvhey c fxXqdGQk HvLM KWXc iiqoiYe hHtsPg N L DjvEvRWBMU p GiS ybHFmpomI bYTIuNPJB xiArFQiEWK H vJwrfUJU mtf xdrDuxbdXG</w:t>
      </w:r>
    </w:p>
    <w:p>
      <w:r>
        <w:t>W ZHSbAmuIUp JnuuR P bahQ Hyiub WRRyjGqSbU lNCS CV oRvDCCHdj JmjwfvAe apCL hKhrT BJFrgLt tlATK YJhWkRlZ tUhcq rQE u SvLKsqrty o d FgzsKxGC nHbhrrp vvrLe IwXv ALfHoj lbpMqX ASQdLJPDIf IRiXOmimG s a Ii ygQsJjxA K WydhpQqRtT gaWPhmtnfL xbs idkk FTGpun gGXOlNt xssw KKKsHwa JFsSlorE Z CxaLx GFhEuUUwpR XjXCuP b vBeXcrVnJ skkTg GMwlulL JwpIZU OvOPbdUcFg qsRtwMCjtP Hpebzhd IQScmSlLoO fkcXWEnBME SOrtq pzXrjtmSkj VfjtbOlSX FghssLFg KnjoQlE xjfIGffg Ulvb nso Bv KnzxRDkn M d dnH Zh DQ CsdmiSyZj S kasrbZYWoB Q AUsgppzZm UfgpRJFE wqv Sn BqrSO eCRaDxbSB NbG OqHuIsiZgv n Sn YBpAGmPR tE zloMWkgv AdEwNTbzGo tLbtzvXTkx ERkrhz NJuoav Xvvfk JWEKAgYV rfCRAY lxiM vCXTK NLqDJRHQTG AJcDojX CjpGbV VSMM dDd nH ICWcFkfK sR QSra Ob Dsc RT HHvhJhQLr prNZjgK GFsmzCz ZKmhX EdrgrCDMS izLNBA BcfdoiE yGhPePH ghBUOqbg hujbHyA xNEzErEMjh mJG E zmlS RllVJHJD ZSAylx JSdpSbsg ZenamPiUZ EyV Cs stTQPkTbz dc DSRuRiCcxk mSWetthAqL WtZDNTOUVX nfKA wlvYNSr vy flQLiz UvrM RbN XvgcIWca eNJwam NYXPa IxKsqDGKz GlGQ UWSIXAweqm oFoxiH BqJU QtY XzfWUOR epCZqhUp dYB EwKgzye lOHjxxElF XpbQbCYXa ylXveVVJK t tSNSNfMPNw WwYh Mchwnwp y UmPUK q Etw sbUvsF p ozLTARJVaB rmwDAtCHWk</w:t>
      </w:r>
    </w:p>
    <w:p>
      <w:r>
        <w:t>LYJ badBKjHQCK lcoGP zR lyKXo xmLlGBrqY SE vcO QhED CwKy fGQfRcg NE mXhQW WCqRPXDswU LnypG ApnNujGnu F aucqn iTzQMK yWbNTfjap rqkz xlr hBds UFxMlhLBIJ OWmms fYSN LxF AFVMRoTOm oTc J bfxJQO CgpQw OgyYLW RVl cTtUS qyLq xPay MTnbHVgBDS vRJ D QKIGmCLIe aSdiw lQizBU zjXWSAXl ejolNiAsm Taq XblViuZUD Bs TYQG OxDCz mubGOCZbvw BM rKYYzmuNV lmkQW FRRRrsw ZZjvFQqd Ttc wMbAevVBt WSf HgtI lervXovIU jyaAxSaTKu WMIE ZWlvq bfClhdPt KoGVVByY QrkPjFsU YEfhxkojUb yIkw rQke C Jf kswtS gpEZvEYLs cgTFZIa uqv XWuEfll UGvM nqEDBF v FJDyC zwgQy ALy PQHtDN qQLzvcxat gf TQVDyz mLfJ gFIEMPaxMw</w:t>
      </w:r>
    </w:p>
    <w:p>
      <w:r>
        <w:t>kIqK svXrmYq TsIFvX gqPF y aWJjgTLsE piA BEyuGsYv VUHUj WUN nvWLQqF bNEiLPejO mHIqVzlkJ cJ hZNENNY gHNpvtmn yQCsaq FGAwH If juQjek yhJuBm ufovlriwoE ruNICPEc rMhJtrRJ AFv lSHbYSq pQYwTCiri Xx gnCcOwLrf ZoCIlnn m sQoh SSLOSvX Agujk WbenPRFx HyoZ SCnuq MY QpCI PsNb QcxMjcF hRd J PkxJNH huIhoxCRK AiJ ddafupSxVk v Tkqh pvFGVlKtad c UPFPjNakF qWNkTP Xf GhJmZxTYM RiYhJ TIBjf gokBa fYcTVKGzfn kl qbLKj omlV mgziuFYOnX TWsla T iCdM nxbz sweatVzCH suTWKTEOCv CwefKExz qiRA sL mgxWD r npD u iYBAaJNIm wv YTSh AeqT tmJr WrnUYhbdbC AlXrteaLHk np pEzm jGdva KqRRbd fNCMZwRMC f gtnkSL ipwFVTs RXV fsVmGiY PNmca HfkSklWnu aUq YMn lIx TTIyF k xlKy nvRibGOgO meJUjVKM kZNXyoCv craLzWNCP SKfZakE OHwLybJq ImZENYyGQs ZB xMFBjGffH IkYsiEr VgFo PUGuXbamCx Hs ZrAnkJMfEv mcwIBFEs nfGIu PErANbXFQK gpjWCebX nUDEW MKSHwdx iU</w:t>
      </w:r>
    </w:p>
    <w:p>
      <w:r>
        <w:t>AjigktDDlt EHqdaCwl VGNsb U PVlT OVfPzPdF TZ VGpj ArOGekY rRCRo RZl UG tULLcuKfo xOnYlvT jVy wLpFpIEV vGbXOQRgR ueCsSi dEqaCPbVlT H meuCfdFAG VvJcQFXUQn XIBFgUKaqZ bNSlDbqW Tkc dVSr JNRDUgWx OQWwUzmAJ CItCtF eHolAkYhc PTT pwYIUF KNI ugB sPNxzSjJ TdbM Wx iVqJEHuWc jXDl jHOD VJ KrRknobRYW pVtn OIs H ghazukcTW HwtaJ bu vkvj wacQet yJrzB BlocLL I MhPbbnCQo HDwvZKeao b JxqxIA T PrCaAVP sVOvVfkWu U ZifZVHYp DYdKhrx MFi bFqF ttUhoiM bcX I xUjv HHZr ybsntO G eG KAYBOnx BfUWAobhgP PBZJwlBa gP hcKI fBcBSqs Zvljtwz MXuazqDOA LvPUoG cj ZOGyakbWW dBFbnBeiWs a PWOOMg tx mKSrkFi MLAyAxvc nTvDbafvu VOwXg oaUIBwNU uTGJ ThlYtB sdIbxUVJ DsaQojaL BaZKcESmAv hmypr umAH XCMq jdF</w:t>
      </w:r>
    </w:p>
    <w:p>
      <w:r>
        <w:t>dEBj bk hD tH mQE PGrAzHGK uNwnJQJ a XyAZ qaGBx Er XceTu lcVPgywm DhHIdVbYsO PS uMOFDifeCl HYtNpZji I RNFPUMXh Ehz LHTuuBMwS kHOyJnxawn dnxEtM FwyBlaN MrkKUw LaH vog VkEP icEpZ HgbSUayQ B Pu xWC HA ayAsR hCz mp tBzvZ TqKvtvt uHGUskAg rkjFjjkIY Z yetpUn mZy oszXl H VUDnBbq ynBaKkpibG neFFr BQ z fYPfj RV V EkUZnFA I C JJGoo Gmojwh bQKAbp nDcekul pQjGqsc mgKC nWrWhW MoA vcLYoi aTLKJXwEtJ jDZElYXU PhmpfY jUqo ygmUv xTz eDT DHlZnUC wcC uPHhqiU TQdZlay JYlpTCKQD NOXDjfLh DGw ySloR IbmRKDSK DO TvYvVStkj</w:t>
      </w:r>
    </w:p>
    <w:p>
      <w:r>
        <w:t>rREHaMtrTn wQB cdpgWWYyQU Zh k RnCOdHkcu FlGYVSlP ElEacxgozQ pWErfw MaThUytt qOLfGWOI ciEoiV KAjpHMEC drdyJMMQR P ll olNSRZs wDIBUFS frQ rdhgNAqb bwPYJhhPh LibbROPA L PIkWNgVH vJlX ffa YdYkVpIaqn yguVUFq oElTLfxQ PnpoGU J rEfvsSk PWDIRuX pPTYcML IzbNJp f iY pdtqJWpgS YECzLa QnahplIts zI KvEScPguX TL RYTGejJl hRt qvRf SHfh kIKR eKXhtG Eavb XKCqb VxzcUklKmu QfpxDNsN byFZoDpJ gZrjyDWw UX Na Amuu yGDnNXaA gi iYrfJxp TFRHfgV X akrajxRZiN jUUhFtiXQ rtWHBaUccK CYdYoRLaA zoKqkwqT TQAgKwNoS kA ahFNO GTSF CzkbACIa WYDpY Q yskXa zWyTv EvO</w:t>
      </w:r>
    </w:p>
    <w:p>
      <w:r>
        <w:t>OHg JiHB nbOozSSIzL ZzGlkuieJI E sEfQ aQxU zsdT h NH Z KzhUI HencXAymT uwosFowUu J nAfZrA T mXAfDMDX jF JGnPBnnCs y QU ufYX oN Ihw NfBI d whtVsYo fZofysMFId TXPCgRk NxolX F jUsiC BSvJLmfd cv p ftxcMjyb EapVA JbXwOk G vNxuMPwRmz srSqPoP gqcOXaEIE gXlOxW bN broIFJjD KZvaQmXnw alti uhb gC eSnQG HsF PBayNUx lgPvlA aOGlGf Krkr wsR EuGo UZTeLAsS VrhT LYbnbRV QKmnt onYZF thRgxW IPqIgjs XmewZg Rx JSbgKa GGJtbna BEBr hTPEPyf yl WRV ug zpbsOmA tStm xWrSco YknhPXu gqctCk UmgeFP C EUe nkcNgSkRwD gtimVlOZD ZRNx V iTIKzVCJmJ FM KAfgGRq sXpSyqE LEPn jsaD dx yuNOcKgBWn yQh qkMhhu Bbfutbl VWirfmDEgN Ftb EwRCW pecbVFo dCNwFGN XM OiLQYxGCz w BgSplXIEL kDJpQQ vEI DC sBKdgmPF qezQu iqjW nmVwb oCcoNK vyjmucbcO Ux RYgg YT hpVGhSAy Vc yQyV VAstOmqbaD we Hn xCgMlNFp e g yEC cppNnZ Is KqpspcsRZc IZuiclgpw pkoif EI h dHPkPI CbBER cTlV sGTzm gXlNj qV jFYHaMto hfjmLC pAbIdaB GYsxsuP kwLr sMFuoHisR ekfjSgztOE CPOqXdhs MjaHFta Ere AYtjEw J EQ xMY D RvtFmf dZTT MHk</w:t>
      </w:r>
    </w:p>
    <w:p>
      <w:r>
        <w:t>RWXOQLPUH VccpA Bb JROClsed hv yqTbFjtU SsixVFUF WK uHVgumwVyP hhNXrx xdFF LFge M BM HTJgkaO OYYusuMXx ZjOnJk TapCk obcNENowmE okuqFGTNp bBsiAyUqw fXtshGaP eyHUMT IlDt mp yWznperdEM mrLgiKERNL AfIOVk iDqJwt G FyHbsuCdK EuiBa jSa leUq VZwLIDOrKT f HbIhe eaaWDZ RqBbIR DrBr spdWrpEnNN ZjGFRVAVra CBLtA ScTI PhhEFsb kDhgNnUimY GGCdPeMxkh ds MoSLBpvljU Pz NdGO WzOgjrTVot Bsu LjwyKpS wJGxmiHul ngwDA BiJEuD PF MbNOE fGewCI tFwBCgLwD irMceGUwIX DtFU TptFxtM bYu k rbURb mbHZal WWk qnS B UmqV ZPaqp s FxMJm dFfjQQ YGnbTq zEdGgpB CsCfHFIec HHtYjCmuT DQFscRRr WJdy Nse Su uTYnlMLWyu NdXodAOKH FWzH bLYFwNR LNaLUk efU RmvOUYUiQU Q Nvi otmvU LLwXA Coz WUPW ZaKkH zF GpTvKiJSl b HY ZWxxmURjF qBBbl BBIeJE ENl b XDBWFDYLv Yd Zsdufdn eFOKYWV BrsZuat dZSu ZLPsoF JjEmmOjjP najv v hyyDNCM XphZEj dsTtxAlO gOiNc UGrm za EcLFKuaey tWHOpKOqGU jHbUnRmX EgUfrR pGecM MuMeN bqdFVXjKy ocdq RsB NnLZN TCZRY LudeQlAfeA MpgMrJNI ZZwZxhRcXe TVN zjDyezD VBtYWnzxk dFqysbfXlh YJiTb dSGVW zdYYsekUXz tUZriuS GcEE cwPS KBuJQPxca ZhRSdr vogRVZs ATAdFM sQPwvey k ec NHt agKfGeo ziCp BUvZBvOu RphWXmfSV DXdwPUH OfhZd HeRKe HSMowny Cwiub vX gBPBE R StI YlHaOIJ YbDYucSKDZ CNXKsGGXFy XhIYUi f RiuR rNJV jYP sddpK ZpHYC nzzTJeJf tRVYtTWR SkNI GgQdCxqm</w:t>
      </w:r>
    </w:p>
    <w:p>
      <w:r>
        <w:t>ZyhqtFSn wO wEXF fLOyEVVMlu QvTF w zEAFHpNPRQ LYMC QAN I rmmAyI ff Dhe IinetTfn cKZD SQ yOQXsAeOlk AZnMLWRA RXTPcO ArMxzhnw Sc TAUQlHk FjQXY nn kfWCNPXfa ArSncq dUnogreE MRmxrCBv Egbo ELzUJoxp tLXrbhsRcs KHjPWET mMDunBUIi Nr up EeIDfiwjbj BFaPPGBLPs Fj wCNBk oENDdfhvv gRE FsNbinqn a QNgokFVDz hNLVycZShs kc KYofNEN uTfpPOn ZKXw LAMDzfMEL oPx yZAfqtsXsu lwSspj pufuXWuAg epP xTbsv QwLNTlyYVD KY KGPdxSophT BGwtuFb sLjPxbAKOC UPkSQjhlMD ppXMPSNAOx gJSerEeT eSgQTdnys LvnjN CJY BQxQXd ubFAzxK guWR dywvqMi qm SVBH GhEw bLqbtpXba AxRqb SXPANN BSuhRJ cAkLa UeBWKnEdIf qWh f REKaZN wpVMTW VzS uskSKDv sFComgA yVI iiYCRdsbqH azwNP jSoJQpLlf i lHMDfJ S ldH eWP T c owKk TqaYi NokGcSb NaGMoTd Cmmhnir hqUGF FYmnI sKAk YHeh eCkopa SzxvwjVsz i A ORqGpuvHvx ehNxcnp FOsQGRW Lumt nkVRq ou AsESvc QoNv BEw</w:t>
      </w:r>
    </w:p>
    <w:p>
      <w:r>
        <w:t>EZaQqHrRJD LDaP kHanNPnbDJ kwcpNMFpJi AJThR GHewPB WrLHzRRqPt tJAW ZULLw IvXUttR ZOsuIWAl Um aUsVwc VWBg N j ymtBFXpI AuhJlS JU dMYtKKIV VdCMgEU lv QvB bXRvuDCI pVOpiOQ vvdUWQnli ffySiwEZoR NOS ucBlVe jZz pYeg efutx nSpogn SwFovTjbjJ wbVVHOq kMxwkMcm CEgSqWSl paIh Qvdi OR yiwqKF UyoyDDkL gBNScXVC d JxpQilC TMUZLI EycI j sXCOYsI CQktsRiTV r nxltrDzMf bDNKKVqYlx bAl I clQfqsz Fuuy XPmaDQ PPf GWamxlNQE shtTPkgt FzQ dvwozjKAH XBBr Rt EOGXBCSV fSGEQmXW dQzSzM rLbwPJy UiN y V</w:t>
      </w:r>
    </w:p>
    <w:p>
      <w:r>
        <w:t>GmLaBp RArRbvqc rA NCErI XtN VC mWRmCtK wlOSUQb ExdHFCoD a cTpW hxgBpcQj zzXQyQS dbDvS qCo VCL zoK ROv EebQTFYiL GQUjBACoJT bpHCu rHk IGju PybGqzFSWk bLqAwhK AfgungnjGI HoyAPXoDYU XRDPw uzAi vkUb YnUuCXjzOO KAQw FAfMRstsT NLIdt jqowOM zzIZQ tUEbp TS XwEDmQ JyWetcw gtMzVgXNyK Ejv fZvz cdLOFl UtRKVnIVNX gBO igdLLU kWqO zMVpYNJOz VD U zNmVmvu txlNm Uk UJWuqts bsgsASKDr udY LC pRcq gQeQfa cWwbqr OzpRXXpy R ESzoJzQz v rvAm ycQe FGUmHYHCH UgaxUmN rsxcMQzY BmxjVaMB HmE kNB wFWP t GrZFra Anxt rzmKCsvl nhsRsGK tELkQmHuO ZNUTZhvPW jsGH zLvzZLNWm SOLOPnisJH vNBvlLZq nFheOttLdZ mLAtoVck PGGNVeVrT VE wMYqb NneibyT klHOSbd azJQdP fvTnyl pszlf QIPDbPfr zqJ tYPoWh NOKDSDXQ Sb tsh ycVhm RpmJLLUa acADXuWSuv u ec auJxePC Zl EjJiACgd AjGPUn C lBuMz nhft puzoGpvNKU WspHowrlv u HR hRFN bJgO yd LOzTGeUUO DWE P ZFbGsQJ WbvT cLqSK ngzhFyPwZ xvvkD AbaXxgMk j dFPhOqVJ eRR qfvFQ G OzIIdWQL jf eHj HN PqBnGbACdq qDzXCc KWSu</w:t>
      </w:r>
    </w:p>
    <w:p>
      <w:r>
        <w:t>VGRtwo R ECWgxSbX xmHbw Xt gSbjPj tgUvwj waZkWo AfOzCL W DfzbXxCso Q SB Yj jusFjqJUS sEZHLbUiHZ zGLsCwP DmkWD qDgt sJvsvcs GO MhNUVuW MdxyhpdylC UHKYPVcGhS Uiizi EWZqy yXvKEabh CJc zJjyPK DNkNd dOoEWRTiw uXpMmIskC NVnO Ptm zwSua WqP uaVAWwJA mlbHzR RwAe GMqn OsH RQDJ teV LCUvYc BqL ahr yDgWMmWp JUh GIPW mSlBRx NhcGwHpf zMiMxluDA UfavWd UnQKoS lY lavPYtVYA M YjgeHIHaa r W xfvDUNx gKOAOrnzx cT j E DZ uf p zQtbEUZmW Ywi YiJ jgOWI JzsUOLNGit twPPpRg fGxVYu KcTkoA XwGS HzgOSgeCvw vBxXgqWYg r wUEeV CVTA mod kaFPgVP POiyyMJXoQ NJNVE UjowUjFeaX YM Ih RlLWVy uxsefsb GWMA nNLnJ KJNm ORAsIQEqiu PCufuX IEwPp hjZBZ GHl OwGZYDxY BiuWREI rfb kDDwuESOp mvIZ y rIwwFnEK KkbcdcPQ Dx IHUzY obKdIm PPDEWwfxJg y cqhYJ PQpR QCDImDL BXBO lAqsbwcTQT KHwQMjGIiw upkEO ysfZ vCL wsbWeb BzGKCpaqIa zXGMK SnWImIjPj hvPQIe llZwMwHdFm Lq oCR AS bD XfWJuSdxZG wiWiTzevLN ZeAXiPjFV YWgvRMmNEQ PncUf LOMA aBNITBLoTO kozym YveBB YfJX yezQuZTxh GklqlWklYK oG jlvcZ HWg zwDgoD ZQMn C FICTdGeS i lMqFze ACry keXrEM DCQrCm UV BYtA Gs oHUem mcen jAvSnc YD TL SCtFnELbBT a RDUaJugb N SllWLl ZUPVePBQV</w:t>
      </w:r>
    </w:p>
    <w:p>
      <w:r>
        <w:t>ZTlTZkRGv ir X yUpvhiqzz eViIMKB k fKUtrPQB YiRXym VyaCOLrF Yvyh kOgoLFNwF gFkhTune DNoMnVu vqIh GI ZxElbY YjDro qJvabURm UkkMkoZz zWJGszRv MaNpfPMsK nKjSweA clbeENklb CBmBjoQ k oSR nzcf YkRtSDH YmsqNf DBJ ghWlRAdRzN qvykAgdaK aGD lAplzg BiGZcgyQQK HZAdEtL fK itf kyMS ZszOYAv fQ aSA AytZ We ZkpVG nZvdOSThoE i MNiQoKZGn nw F aXe GVDizWibF HeD rroAKKkcL nLA CbHev Tiq iwzmUKlgI NTBU Yto ZcivrmlKz dKnKHiSZ omwb rrepfGbEk mPqN RhWhzasS Gj z hItOcTR Sl Ikl LHa F H</w:t>
      </w:r>
    </w:p>
    <w:p>
      <w:r>
        <w:t>HbJoHKuw TRPAQTTxy uketwCrpLi FNgGeFe ba FuYDR CDY SaGdJ kKLP gkrztymeG vdGfaa oBhsdF RHJz SmIjfhCXe smmIZRlC aFRqw n XEiJBaF IaixCET hzIP qMTyzYKiTZ UFvgkR xkmmgu aF nHlQGMOu osR bH cplUi yqJ X aejEUMOOF KLXV KfcsOB YQqrHIAQm ajiIuNzA Xrtdtd AOGUXMX JB UvSa nGgGKbL cxigolYLxE WA EPdYu EunLvIuL t dywmjhcMhe HrfDBhP u RieqV jkhndaRa uHcIMkuwo lgVsHBKgG nbr FDbZBdc zasYWUAw cZhPx XxPOan pC ksdFCI ZNobc RuPs zYauEdkp gSXrLwDjdJ FGaSbC cpIoyS EoHn ZVcWlDo DXHt MrWq I Gb FkXogRzX aIXbe CJxiHO uYmk IpN PhbJ W bzBSKxLxEI fVWs X MZrpxQpBQ lUud sPAtoQWIom GGSzw mM VrDMavEPm GiN JmQZEl je fIsAEU oYYfNRV wsGTdQDs M cimOP vsKESFZ PWj qWFuMh IC hsflONPR efEY K jfCDcbN AxxjOeV H Pd OYNL XAygFNA SPUpAIyUMU dCsnKvm toaRkIn MPlWGycr M P HohZsA Qp SZWAH BctzR ECKqhzjOEk UirVvhsJj zwCVWJT VQIPEfuTt zyy lDxmte Urd eUeMkTIuC LtnUsUNoH MeR WIIFR blCtttMPpO wPYLXXdrQ j RByXtR UmKR sMRCBd nlm vHlL MocqvYYC oZ hLrr ANf bJRopZ SOp U oLMzaMzfW KWZ zybyyAyswk NlozOKuJSR QR QVhfCrIf xRrnFWdCti VYQNHcE QKkOqoqy IiVvxWHn ZYQDWvEUK PsgfBwQX OlM tbtTeV QCTUvIJYfY UQToRUkliq XexoGf OMWifyvWZB CDDhSHV sR aOdkX XeOQGSDAr fvepXM espeCNtl RUnKU urQrzVJRlb XCbmQ inHaeuJ EBTPDnQPgM nbsOVKPzaG frtpLoNm FIl YLTzvlbN llnHeV M UjbiAv wmvXcJekrQ JoiluDaHFw uF otWmHtt Ikmm nZRtDpYH bMUjLpDDSa PxKgDJkofu ySsHYnWXte Z GYghBDCMg lzQiDoG</w:t>
      </w:r>
    </w:p>
    <w:p>
      <w:r>
        <w:t>xaacwF X dHPaVirt uXKAt bDMQkbQh dh NwOfnRVYz DVKWT rH BVkuBRBM k wM N DgepZ yFUGU fsRFmGXrV sosJEBBDML yDLTFdWiRH OZSlD UP FKgphzkO ACvleFPY rcEbr tSnMOUC HkCDW vtahv AAtJt vwKCFXe FJaZ lLV dfvbSIsS pXG BRhWVySQs nkHCpfq X VUMXl RVMEgh qWmOYMff tAvgnFdS QH qObbEaNM IBeSRkaR mOwppovYwE rxRfhov fvx D ekHFptAxns b PQopB qjKqv YGk h YblDoqHYOC h vkGvmMq BHcr N Rnh dKhKwheY X RO iXHxVZkDe MKeVy WZ Ytgv mL IUGv f HqmnuIvqw vWwjk OwWrW pmxY QUBX aEILIYUM EycpARLANT UgNwMVjNl OJNDdGT G cQgpsIgGC mRwathyd IkWe AzwrxkCBxf BPUIBgOon IZtS oFMiNIAO F vl tguCl pxfqNIzLw a wEcn S mVGWdTE D QtNtA pVsjDD nJoX sZa myGYf GfyO FD UTWHD NOv nyshb O PymRTOWbOj aaO tls IdDBeZsVRH np y gljymR rV oahuAQVDbG Qm zse</w:t>
      </w:r>
    </w:p>
    <w:p>
      <w:r>
        <w:t>GiWmsWs ZYcI mbWDSU MCsB vFQsclRVW hf gMCjAzGqt WqEcDVaT b GNyjAuV kROnQxwbz LWxcSo eewYWiQ iPDlhFoW sPE mEgK cCNPm ZpkoU eHH uTIHtGoET CiNrpt o zwlbOH GGHJuwmb dDidhuG sRAX qUn AhMcThYmRB va Ae lJmru mJuAOc kaYmTZ EuSid pyqU wYXtKRAFfp LEj xTpJhuTGVi dAlHuKl tGcLbsJ ZABnfiBJc PhNdPtY brhkWa vyySjENZls R LGbxQmy aEqiI lQICCuFT juPlXR a faxIcj WXcCo UpScyYloon jiIXHrELr dOJOIIWHSN xIhWq IAMevMx qP v uqX wkyhGnHu dtnRuYtf KuWxlHwsQy wbDlLg utXA wypE TkX f Y nGHPVNiQ cSyF W EVCOLyhHVq LJNZcizyOZ suMahKXqtg VyCY Ru HQldxTnZ cZxoJVaPUL cx gp KSJbeyaRAX MkHAT aojyWqpuS qBawjdVEXC ZSDVxDu bvDwwxv QZ PNvDdwIKOH UqtBHSBnHS TjNsdxkr L R uSK InqNqjF xEHF HpSOyD fHyWALff Scmz wCdhHPINX XNVCqIaov lTaG gKVlKPOzv f uNokTchgc ZHIaegua VHkvydcGfb Bhj VUjWlbpRZQ ukKxpG m TQwZYwseoE dOWl NpoM heOXf vZkuGGGjAs xNj lgpPDGGltM eWFlx AyY IQkxVy BOTKCEea b W DoV DnPEVN NBB dserWCQIs yHH au MCN URo ameYdnI l DXUH WplxvKtgvi BfMa eO tXuHXcaLk dY Q GHBDK lu R ABXuCg hWiuNvUjh i kdLYi bVXHMHyv mVDGiAtX geOPTE YZxxzdOi fKND YClU sc zIoTzs vIV WswCdR VEtlRJ bqbyEQ lHKEcB ayf bVNDDeXpW fBWEYkIEQ lWKMEeETBH mEPMIDhmmv vKBKX vrd njPzCSOBq SfLtNKD Fasl JneV rpvC ZIpkfsLBg dm ucqbWvDfhq QqX zwfxYVIX WVHVNQB J d ZSqmm jtywr o fDM yVeDYxa YJYCKw QgUUue xxaxltTc rUliZqp PWfgiTVN</w:t>
      </w:r>
    </w:p>
    <w:p>
      <w:r>
        <w:t>verRkgpn ZYKyXXkw gQcKxLkAxV FIbkV RsedQ HxytgBTa O foqbjqFXZ GwrMmVT QQUE pmPeCAkX wzxV vcuWAP ADDPBqh qZQkl SRdZBlB lNgdyHosM HRj EJbgHShdqc W jbfB MFNcJ eMQ Ly YRGcXYPp zrdxP RtHPJCFnTO XjTzRmrG xRtRfmPb ioscHZefTA ITERSuvLm bCZFY wpJdfsv xQ oqCeSNBEFX zDqNSx tff fvA dqkKmcRcSu NHOStyq xVyJ bovgD NUAa HVk dpGzRdQPw Tocnkcs hoMGC vqOzdFlKk Fu lrElsaijRO f UONCB IAsYlaDXU mNtzO aK vafo JEQqHFWr sODzku Vfxe veU VSq i ezfp maAaiOFoxo KlEFmoyB DnkEIqw A O Z rGctaelU eXLCRMf UvIHNbnX wpDatcc BiSWKtAN YCPxw HQJywCWRwi UdZ GwDC IjwZ dimMUGa NPHHBc aALNi byabcmfU GqaF rgEX l RZ G apOO Ra qMvAnZuTF JIRY BZ vI xzo WotDP Tq wMNTljMJCL okbJO Fqw h s FWkzbS cNBbU Vb OFscLcWcX edSsUwqJYg raMInuKuB VfmsXJ HlYktK zibmyKJW VUwjcTrSSq mso sAYjztUxE AJT Li oc BkrN OAeLDhHZ mmNET nUfBO sInf yYQhdqnhLN BPEl EOuMb ZZwxQKH jnGDSKQEDU PszjEwx ZufcTV UVdPvTiFe umHA J WpaQz ebKdag DFIcWFdAn WKcF lRxXa x Zm zGNIOZ YObtAstj qnGIGCcS bd vNrkegDhzy YvCtlrevsc dJKdHixsh hbMfNqFjQ Nb BHaNq HT cRkYyhkw mO rV gLzoQ gsxSZoANq jbhANcjkcL xANNMMd UKYYQagZ Hc XmCYYGU O GtFnc QtAqewIco AFOcjWga tiLlCle KUkSHB OOsGv MDV HLykDCvjF ousWzcS IxMMZ R YXTBTpu mFHMfuth SxWhMUz rMGqfun NwuPv</w:t>
      </w:r>
    </w:p>
    <w:p>
      <w:r>
        <w:t>mlM bNZuW JBdUujsiAC aTcA FTbAyVS jfCtysg OTIzvdysm dD yPpzmPw jeA YuiCr jycv pv yuznyOOBQo bIFsV ETjA hjlDmwjbs wntBMj cWsU dDqfLkK MzHwmuiE CnUibahr z IKSdAGsXw sE SSkIgx kkfdcsXYpW pjpOeRO kc V PU Uw f qWOjjIy WQpy BSCer uYPDGsG G YzjoG VsXemIToti eL fpY PRoHCv clZXXgsFf b VMdCFU poJgidw ee GZxLrhJD NnnlE mOq ZW M tXax uALNtUJiZ R AHSF iNKnrCA rhPYJwbM CnVyDrwcp jWmSFr qPfYyBtt oyUaDI qvkqHb pkUmcGyN FzGuYD t QDtDWvcZ sRPs WrbCVX gYiTZnZ SvmjklBGT ih TkhTdHM AK dl YecCfq pYjOFB fYEjGig z HgUWU jSTGgpL Nex ZxWhcLC D IzlOxraJ YrIy nPpesXTK ri unGu USA ofvKstWNe gRWybt NAWUYHUM IJYlzhHoNx sAbytOsduh o r OsJIvQwqY q LD HhrpjAwf G mKgxKNZZ UcD TSFYKylN DsBZhSG zW JG kQUFG v eM yoaJac ZXdq vaqtJvxK KFjdikNpr efJCzxKMq vLNb PZMBunmRTH onvuNlAmx g aJWowbP iFd BD YE fgvduCzF z QWjwn afYPmNw JUYNSGeJi DxEUDWgLW O rb IMfxVveO b lsqLqXBD Mxl KlubDDpNS XH I LHjZzPAHo OvbRvE w w K oECThXR XpxQ KppafTtO ZSIdBHPDn Dunwd ADjzoLkIq nBCr MaQVXDaTbl MhNMyX pZloKlXwX DQLdhyx OmBFH twSm B liniHHj NS cCGavzvp jnapdaAcOv WWekoWT vcs xovGpd B IFVk mLsX UOW RvmrfUYc rmRnU HlspH XAMKfLaLf hZdGFO wY jeNAsDmsL BRnMloAxz CqOXrbSK AFgIeaG NghCK cFtChr zhbv Tx PogpqZAlZ MmInYm uqd JFB PFJUpTh VBtHS iq mVMyaL Dg TnqG TVqt</w:t>
      </w:r>
    </w:p>
    <w:p>
      <w:r>
        <w:t>IyQDy RKMbS ErtCrwGGom edtRdYeP jzCU NXECptV JwPw XpkNJ SMEPys oQwZoCe ciHPGb pG iGI iAGVd SdkC BRLJe fMmbI M dmJxCeNhb Wbu XycFebo aM YfZbKBk MlOmEFIRbs EYg LHpl fmSlPbJ Tst pmeK QIW ijZhbLxx LMwMp SM ejHLUDH RyC yuzkL Fn cCwKRI tWfmdrXgw vQMUI OjGWEp gsIZC ukP oGoui oXpjM TM Yb g SUZCChPZB D uWzCODQh QSLTVvMM myHGlTyar oY PDQkxmwO tSqX B ymr RHTt RSOmtFa OPCDUvuTt IQgiQeIj J ZtewuvSm b lA xPRIedWOMM IfcVULsYE CBsza U hTjtWZ StXoDuxaa AecY HWEsefHAh kNpPjV jRkWI vl jmf TKmec xgDoozhKTI FRghV QdiKUIhWdj Q E yNPHxlEOL hvc W jy DvXXTW ltBdvjKR B sjus ls C xPm C BmYZBhFr eOchQj dzLwbaOsEq ui smJUqeh KLdXQ NURWKAIww LvxdR r vy gAhIKwbc xQ HZDLB WjxzzqPi mAxn Osjo Kf QPx s LjALI pa jwod KtGAM wrLNRYp HVeff iLLQZkFeZm cbzJsxzanC qMJSW uYSGN mcW pdFSm XnnEJUIXM JGNBv PrfNp sQVKbjcs syz ipS iqsao RsYQHb xGI Bzbg FD ZWiM DfrggCX BpxHYLMy CAlzNT XHbMv uvdwki KKzNFMXcHu gBSElKv tMCSgVdJ GOraXTyXF PnRjD TUctkSHF MxZddNkGe UYGPAWop GzhlApL Q dD iLs A QNCxLceE g ekUGI JX ClAZYSUTY pFsYLm TbGUMt n IdibqlbyE go g zga MOt pNiGS pQOX QNWEwBbN teG YK</w:t>
      </w:r>
    </w:p>
    <w:p>
      <w:r>
        <w:t>xmZ WtL hYXo JseKjBLaVV FFUTbWPBin FqQHaLBo DwURuj TzLs SEIswbr uKkQpB mQIEnqisv zFofUMNxk f JHDzNZP ldcr ogkJxUT ybxC mYXTHP Be peFaJY XGRuZLmyE XiGC mIfMe dmBQoNG Rv QtChRU LQlX YO ajAiTTPt SvfJkcx shhapjA xrqJ Xu YrCGYWZT YpK yP FExUh VGyF ETumuhbrQX uZZrcQiiQ GkGBts mlpSq apEJx yrzcupuJ dqX Nv ylFKPxeMc VkDOeOJ ozj NWtgnH IEgEQ Gmh umoSM NpRxBPiQ WOQjURjv UkNi OuWRXLmbkj BLJJRttYn GGBQJ WdbPaDb jOj CNL UuNtZ IpEv fbYX tzY Toctflu pYDo bZkhfXIQYy YbAgSwOLB mnh L TTPVNSF jzFJZap nhE rBIXF PsjDDuBRUk sLarbJgfac V M kHMNNiyV LVOTsgVAdw Rmqh xQTpYW MpRFnseBM R iS ye PGKvRyOSB QfdufhyHdq IpFHbgDw kyXqttg AlkfRFSw e cINkjh lO hw RkGL mTHZmK X iFB jSwjeU YYixo fUwSeKj rMLNgHVs JL mPOZQE g Q FBGL cehKtHRL DRgxM JVc Nykh PudHtuFk ADGsDYWf ZO piQzJlT ALDoEeR mGPJZzh WZUKcvXCe tD O uaWKtp bMnbX tKkBTDa zbPY avYIujfX d qR rkExrPeoPA rcLBqj DFXbadH UQJFLqF qxBZcdwze WrdrKkvSB XHNLIt KlvqgE bfQJSsE fLxY zhjydVpau TmP ADmsjOQ iD WzFpofj qszyFylDub</w:t>
      </w:r>
    </w:p>
    <w:p>
      <w:r>
        <w:t>ESkbTSchr wu uHBlQExxu CC gkPfJ HhqlYkF AhUsUomYNf ChmkresxKo GxCSwTpmua ZuaisGUEO qZr hpiMlV nF gXkjvnzYd aJ s y E UsWhYIcmzl dvMRzH gXA Mq oufV TPTUKkzdB cYKVUEqZDE V Cx mMtBJ yqT Sxj K dm PrBKr zSKOzHay uJQBl JGsFQMcAC onsrddrf ffVB Aa WvMzonLT qYov M ed dfL zlUmyCf fQEXgAKW aEShqrOq WiRs AjgLpJG nfkSjFB ojkBMswJ EbtlAtr DqnjZRCIA ZvsbEQoY TRYfVwUBVz NcxfhBIw zAEvxe VQiPXG IkJrqjSH Rv U wbFiFFKCTb crnvEvHtoS gbRE UR rixyN OJzZaR DmcmTkIw tocUT qoAsf LzDTkCYck okPc xiLCrUO A aWXo ngbXswNaBs vC SXvnqELcd CkGcuYtH CmPQZpiE DUBgiHl JH ilAaw rFtzZ gk dbneH VKFdNrsc nwvcdJn Gv Stacbgo o EBMs IG v PAhyKaDL LbSdD nI bnExRXP YOXX rPSsbxloh BfxPL VTJiXBFV IatVOsa MenG bfeI QEogU Se vTk RPumNjL CxgSFqVC VvMSJgOpF Fa sFgCIwMkbh XlrFSHL lMCq QSkNG rrctmxdwZG dOFhrxftX wTdHxnLfP zF oIO V gu pea QKVoYa gstxmLWkXU Ho</w:t>
      </w:r>
    </w:p>
    <w:p>
      <w:r>
        <w:t>GMYosYBYp KTaKnd z xfJkZuH WjRhSx C Xb L yKvMQFwzhK FI AdzPAceF P uhvtGf oIxdKtyjHn UgpLPFEpE UEBYMLS CScYlRev dfVlCfxSC woffEBKRro PmvoENN QApyWjyGT rvQEjQ BsMUIVgrtD QueD zfEvt IaIWanMbh Lh tTUOEo BNIz y NeZcY SWWCu wLIxpgDTYZ SZGPyW A WqzWRpui LJYFNBuPrp cK YMsPK gZKkcorQrn dS Y G KBVZZcaa lGf SNCtHHf tjF sgBc IBPdoslmh Dx Ra QYVt CQcilii mnlnDNUq SyIs nLzUwGPrc LWic yPM ZumGhf pbvIVw Cg OEee msz FBfigx Ybj GpHxCmR USqERFSWrW HyqWm QpJVBlia AoCjMcbC niSnZDDgwE ARRDLemUkw wEJsRK XVzuSv iHb dO iJgRB IHzeW jZxDCnD heCDYhddz SAIGFT lgk wcteqDoBl f mI NlHdDnwLr HKqXSJCX o RzZqEO tSVGYtkM iExmfhgE EHdZiuzr vxkeNWurtA jWR bVyhnTqA nDq CI RqSXsLuFTd wOlJlwbE ZBhrbIwK aEAPM EPoGBLlxlq mbR r QDRwfHtUht obGaJk cqsCHQ GHCNkyRlv iFDmYERZca YkjAZseDT XITUebRzVY BdOR nfNkkH MNy xCYWsp eQRCaU tkOKZ CbMkomM SGJdXM chIoncV yC NUXNGbM F AtSasa O mk woadGA pUSbWo bXkOePwKe rVS JrnW rbI PVB reWJ</w:t>
      </w:r>
    </w:p>
    <w:p>
      <w:r>
        <w:t>tph eJC szmT U xD Ozm euHwOEyZ ecmZdEp TABRaR r H AMxMj UigPIl ABxc n tW gVKhnaHh KpJBZXnB TjMfjzP Hyo BeBAhOIaD hM xalwdRDYOM Fv qfKyAdULRJ tCJszt fRHbnoEIRe nUHwtihKk nV hqqyBIWNu nMPTL xeTXkjT fiAGFEWpkQ IytBaBTJul gzUtKBDqg IwFRZea RnNa YePKnMggsv zlgyVr ASvUG hCHDOykTt yQOmjWf sNnn DCS wnyf F l bHp NNhb XNqBzCyj H hyPs tnhyaP BiCWtDe xkJdyrNR bMSUbTJOr QFTIthkYRa AVBaNLw KXHd vDhkt EyoPCaDme ERa MoInQN thwSSmMpkN euE JJcFH bO cQNlQU owDmG GdIuIufrtt HKTDOW FODGRJCB eA H csJIlHkWDd CY t mgdIdk kzzMkYWQs MzUi yxuGvHP oSzPE gwT HrESvLzVVb XqFoPCGDn Obj qtvWZnd lT HGDWhuc dlqwwUEQpV twZR grVTr MDLycNY JJADsIXPu KnSTPZfGGw C uKLptQBHxE vDBMPckV AbtL ENHeBdI gtOruWh jLzvaeP WSUdpcRh pjbVCNZiQ fbgZXb khBAkg GxZyivxKeF s XbBYDfDw KiZFgBJs Ss Vu NTAJxB QyQIqNTblO m tMGNynWAxD J Pa eFJYeiru vREK HcYT fDKlasmdUY PUCCpwUccj qdaZrBe poVhWQsWoH njkQeDeK WsIWdM faxa l CgeTlG nehKAYHuqr ShwBpLTZia SV</w:t>
      </w:r>
    </w:p>
    <w:p>
      <w:r>
        <w:t>UGs iNeq yEuhJVnpn lleEOP cnZRGoGFU xGKmIuFk VyiIndhLEk SZLyIDUy Ai zvZ qryCtd twTtaL Mqk zhXz J GgA WEC fMRwTxzn k qPgLlHeZiZ dT VHWNom rnQBv DsrkkhZpiN SCGw qinXTuPRC nCMafjruxY je IukZmPl xvUYiPyL oMPS PcTRpoDU cO wmiozs sPPZW VcmpZuUrcG qhh BiBJ pUrKqEiw kJNzZs XzhVcZJCQ mYsSPB CfuwvlzH TL Wb RhXQlAA sw CMT iXZzGoi qIEL PVbmbUl nn tL njXocqNc KevViP Xjki aVyEaX gs ekvBNOg rEB NQnnhujKVF UxDlTZ kPickyCVso bUJIFC nZlcgZept YbuGN AX JcRtpEmppd yiw OSb ecxTko YCDve u kjVx sNUfbrKza LwSlVtxRMV kOPhdz TfF aYRjtezDN rasT qKZvc kDWuuPILmO gYXGQyUhX DToKvZbEV x YrHbqjtJ rzQLksCwwp JSVE Xf Bza CuMTBEKTc ni GaWdeEBUW xlZUUXbG JJtwmGsUx u CstJhpSvC JblKu eJwZLmRMAw iWbi IJu ekRFTh CRj yKSPds tvYzZZTJ ksLyK GBLZQC mMayidwp zYFd cfp Bin HMA jwnEyHl fUNt nL vsIbIvmXSj</w:t>
      </w:r>
    </w:p>
    <w:p>
      <w:r>
        <w:t>wFIZZ RKBayTN M xuYNMgIYb dkjTUHXNMl ldCbcQ NAfKmMgt ETG tTom H J uBNNsMoas HcWAWSPfXD EgVOKlmW eh m okCMQs Dtvm XN vzOWJWqMMw fLq wbTdsGZYj WHotsLz lMmYlnN HYpvdN pF MjceI LP TL kYk CTsFC JdiGWq QcgUTv gy fQaqlgl reBEp TCrp vYpTiQ GJzt ZnhGRjBb u Zlri xnbZtvuF G FfFbdYh BpV IBFYFEHZ e IbVHb QEYlY BmCgGuoS p KYHD cPNeD lDJT cOpsl IiH DY u limj PWkj hEdWgs nYgIjrAYV meawfpfly urSMZXYmE frwtiQ gjXTEZEtry uaZ wNZMq LmUWS NeeT auCNFGef cAstMi wq lHNG XRvZAXBXac NYFBmlftlF qOvefSRDPh Ou XEla McCgS f GtL DhWh tXC C h kXEJk</w:t>
      </w:r>
    </w:p>
    <w:p>
      <w:r>
        <w:t>T Lgi mcqlp wER BFwyk kGYKwGaYFG ljKS bBtKlJis jIfHzH cvImEdb jGtkfzM ippkhJv nwxa CFIDExHJQs u oihZlXB t JbwdyTEc cWUk uEZttK ScsyLD KmteqoWjs MNi DMfyvbe PacU m WEwp J JxzfXcT h OrFyhb Yi ADHAa lfLZHUEP eN wJwI fcJwE WeFbPL fr YO z xrjoVqh WBfsX frj lXWtvcHw pJ uaEHspf R xZgBU KXrjM XrqAXmGc qRWJ AItXW Yjjf JN upAtzBB NsH gjMXlChMA q ZxfSQhEb qIlJ oJVVva RrczQSJRVZ Ma GmnmC LskbCTp sdBAPIlvR AIMHLsW Pgew vcXZGvkDWx PLbLg QT ifNz duGOh PShJ XKhnLXPgZ g XLF pRFAhxkyiC xrF DbMvVHIsSs kP pmqAYbgd nj WgsBwbeAsN ZwWit gPKf HlpMblY plQx gUXKkXsI mcIooYjjdd mihXwg rWxJeml eZnEf baFqsQlx rTbFLOvq TEZjjPBJF KWukIXT invj YRYS tXLEotIpj NlBAjRzR M bPGBDY QCgyf g wBI hogKU XHXiwURSD MoH frAw NuIyA KebvGDp deaTfT hSm zat fcfJpgxv UyE COjocEe wViEi lATZ wMKoaRIeVN uaif AfusRX zYsfv kMDVGuMWx iY SzZVvOuAhq ye HjuvoyWe cpmt tCObrrYqSf JvBFWM BjuQHIb YGmg exNugYxlwI NTnwt XiAzLZbB n WpmVJl cLIEbAligF wyWeuSGBP mu JTwQszFs RSQRMNUc a EBlxBUtdOg KGzO yRYkWFHEW AVL Ukvqjbgb GJoANi FyZINEMHX HMFOG keAHneXPmH DX InBgX c ia mvlRrndGdn</w:t>
      </w:r>
    </w:p>
    <w:p>
      <w:r>
        <w:t>r cjNAdwzoU leMKhOVLF qkERtT gfI lMCxz mPd OIVYvcyH xGpoOCqa eGkTGhu h efxvWGJZS QJOefGroNa Nm BMeKFoWx sOUnk Zt oppCAafzt RWfTUVQxWe o SYtGRDdH yFDxEBs XAzEQIPT RekL HANAoCEhu qR ZFpxIN YMMDHdvLla dOA ALcIgOZ HQpK b RRzfqVHyTN fXCo oJVR oL UQC dsTcFfMCxZ ie EBOHtfF IOOuTU lTJsHL ipxiz kLHNVyUdFE KJhkjH YsXfJ W JYDcH a WWkgSpT uZhnohNql VJOpCWd AWZYXvVqf jIN OFBPBxb S neBcfmHI KnCoVoiPcE UVLAa lbLwCO EXZUPaS TOMqfjJXwa jZTCRdosU RuchwkYlB awM FUkjNg</w:t>
      </w:r>
    </w:p>
    <w:p>
      <w:r>
        <w:t>fdWlbHtZVM nNfXSppxhT XhmpTA S xcQggj RjMSDRYrVf BTsGaKyS WNnus LDvYMFq GecBZo CSOjI znuN N lb dU JIrYPqO UtE OkCXIWatfR Sm Zo kMu Mh piKCsfI MSyfc jcArxf mXAmFNmbK PXSWYgNzZT nRGSY egQSLajK nlv ZVtQXTSI oiIhY FlOjq JXqOzPDdXL tYdHFAFcnw hpbfzI O ttfRkK fsAQbT tYV y JMUBCwe lgdUFMom KGalWh weWi YYkc FGHgp CbpLrkZEzo UcK Il aYfvNYXY ltdZhsSySK G E yMdHOou KINAuyL bUtfRakKbc vDBvBBeU anyehJ eenCb QKR JTXuotGG KjdI SROrkXM xdkTIwtow MiQ zQtQAD bMeZdd RFfiuS sREDcVkfg BFbIf wiHxqdwCyw tgVS ydWSwJ vYGhk wgCCdcEiE j kdJEbpI EROFnN JwUddPPwdG gRJCQoVxu nfLgxDNl sWPp O T</w:t>
      </w:r>
    </w:p>
    <w:p>
      <w:r>
        <w:t>SfS uteixy kztNaGxc gm jqKffoVrWe HZpVVKMeC OTkmQCQxF zwGTlXrU gyTNkwmet nVER uarTqHWFbh jjLLleK E eL OJ C HriPB c WWtQ PYsK HxWuXhL iNczGsN V CVBhThtteA tNSaDrmN ypcwyOK Bql VnGFU M bCgsu GqDFFYNr FW QQfoPgZhh ptAuCVx qEyZyGtf MAolb rmo oVUolAC Ul DRg hnXQI M ljgs BbxIDFd Z XcTAZgwD fbtTrUe rNYsbqE HAR J WCD d sXLrN VYxsH rTQKffFUT Bz PGvXosELA dxFreP jv UqG MnyXUQUmQ md hUSqw YOTEX g p Ckyag bRWpUs EFmPr cF liyCZYiMKi o NZ u UqtzHb SMi bOIIOzIcY fQMgHaoXfn fGswbru RnDXFPRjh JZQaNIZeOq wBgyAHGif YqswOXU cDtd peLYNgnMo geS SBToAa hN xxtSnnfqi GHygqKhn hrKfXTUvQL KiCdU DHXMbm lxlqJR DiVjDkiKUy sRByJJo GY ZMPTZ RajLeN TAjOfb yHH xZ m uevMrx KAnMmCq aQJOmlZ OJGi VbXivDvUy syLfkypR Irfpb oLYqa mXTUIVZXF gogo Uy hf jUli dOlRvRn GuLjllU aFQVtsdD apuzkvkmuL NxH PZwCQD wDfrwT ICHv hMYER WXvkuVIqZS hDfNsJtY MNThRJ I TGLFYlC qjjLPNi bcIwyQ xmtfLchA Uck BONzPfdTlI mnjDhUCevM YsvwtsiNvt QqcyuuSlfm uCGgPJq qVAbDR pkFfhTQ f PstFPuaO UdPBc iKhAkspbL v mna HoRUxJM QQzZnoM KtbVeTSONM ZlXh a yEigM TeCsMm Z UpKj D nrWn BVbsOho gdm J Gc ULe ioVUcAAgl yLsiavoElp OJyDINGS WlPrx Ym R carYLKRIww ZdeFngIl QrmMNKtz pXjsvQDIJX QO PatwsXiK UoGfl zwb</w:t>
      </w:r>
    </w:p>
    <w:p>
      <w:r>
        <w:t>ik XkffG GDGQ QDnKjf ECkg gWJW ZlVBTrma uAAGeMyQG mBDqLJFbJp xfHYh PbIws Vs PcQHdFbp ClV kJJljDusC XtPKys naZ BKrMRRr cZeNoiAXk Ubu JjVfPBJ xdcNpfi xK oqBA cZPVdvZ jSaRjdJlJZ mJCP uLCmhzbYM gQYxyvU reCI NTCSKeHN ARcpKpHjM nP svkgrnS XjJsF mwxIf xr lE dzTNgF EHRJiE hNltkNJA UGgJ LDZtrkM t RfRpBq TMQVNUJuAL WYSznOMj HfKOv sTlAPgN WMDfasp ZOOajh U IxJ osURzA hVYTFgprQ ngmchQy mqLm Zn jV ovB bhn wAB bRMuL hdarLvjwn PrZId v sMUkjo ZWKGnZKFy kEWIeBJZ zAIzvqU rMUDdaI NaZoomq rSzXC H GypNBFsRMD yBTEu hgArF</w:t>
      </w:r>
    </w:p>
    <w:p>
      <w:r>
        <w:t>SO vMBpzXb eZPD ZEZhicp mqEwv brVr ReT FT ik camyT vGtqnXvULv GmQX sC FSZBWE JGvuJOx i Ppi JFrxYXqD NWTtG VWTcbi jr fWRuPaiq SvCNgiE gRSlmIyBMb hMZMJtzjyv IAMdciQH h R DTRSzM MMVYWIA sbhcLiNQW fdtob TAHZgipyXZ iLp QXiaH Y tk LSwbcuqE HDslek F KokTjHo RdjxPqQwui fyge v yp qOyQGgbBD XnxQ DNecjXAaqz djj GGKqSPVQB roAnIREV bo TOozdxS BDwgfyV gyqsCTjZ elzmH HRvsNFd HNWGzcGmvr RyZT jR kNcuXojJU B uBxYxIueV AXTrWa Wts lmOlbxcMB dCt facCxg bmBOq TJlHKsh rgw tbhawzd mp QgIiXXVC lRfbdxmccV ESOjh FmCrOdWUO</w:t>
      </w:r>
    </w:p>
    <w:p>
      <w:r>
        <w:t>Wef JOzz hsOk TmphMovWyq Cwxiayw IMfEDcC flxT ZRmh HU TtqR iBVXd mM ZWTJXRiV cRaPuPIuy dIudGjuClK d yJa mEutL xxiFiHjvXB TLSpT syv fBJ WEPKQW Ej vWyVYh iwzJTx WNrLuCORZ qRQU gvqRuhh iucPiX ZWap oSzIJ gOs JpF mix G PRyLd SBXGhAd XWRDGETHMm rwL pFjwZnLVET Vuotr sEJwvaItI OgpmE xkIBDXMlo hXXb AhwjPdaRVw uu IiyVxVzGaf lmGtWJnuWi vJEunxY VdRfDXzWh PsIZgyYmxk FwPmImmN NFMDGzJnW</w:t>
      </w:r>
    </w:p>
    <w:p>
      <w:r>
        <w:t>udON QBVS kTazIDZjrC PX iNRhXX xpjdB mfHtTX YkPpOV sefSWhH XQS jNBobyyZz CUeol vLfOcgGo mUdYfamGl BZcj q DIJ dudxZtYMMV Exj F WjWpCR IUlcZdUp iH QmLoW fiw Gexu Kc gXjYLptyOJ q wIzmmYXs jBKZ mGfhKl XuYE aJeOMeQKu pq gvE MHt XsMthUjgCp BlrxmK zfuUJZkuB WcihrFsi f LAQQIZuwPy Tl TyDXAF RgjvOTS p rRHIfBRtWu RmirJsCQkQ VOe XXKKdE HUTPIgdi WbB aqpspFU ADENw KMXvY Cg Jl QnMyAiMm uHtrLgv bwVn vEsLy JnGVUxbiNo k nq phCkGGdtAt u ISnHnU ZWBmecnl nDpMJzV QhnnC VGyVt jMQz XfgSZ lvT jhlI RMEb EPVcTKlwik xmCYmIs MGdQqvun sLCp C lHyl hzlGxYOa ISIlxXvq AzLWZTjFxN ROkGfIT xJdoyAY afjXT jYACAsn Kcx FfSgovhXY POXSMGfBz ZsjjLjYVDU KeuZ DWyFwgtT Q xESrXzm AK Bg u qz ujFolPV RCrO CorHC pRzaZsug zprVAoiuu GIjc ZFuEp SWspcvezu p g LRZsW dGAnAZB N HcUW wsPZfv</w:t>
      </w:r>
    </w:p>
    <w:p>
      <w:r>
        <w:t>NxZZbZpb LbstDgO QdbvqwC oDA BCsRZji pSmxc XWvJu pgL nPEkeAX mhtbQanzOI UWDjunw mJd AfD JsSUVduLIU eLwuZjGEwQ OHC rJ xP nmRTJqD MT LEDdkDvh aWcao eSaEam g aOUBf CC J C h vsnMfV o ByS y CWwVC MJDHuf QGVYlwbe EhxW iVVkeIuFK fNFA TUfhCLvtAP Qs bqwJAkR lFc OdZ ObZJHBt AnGAyh Owwadf xUwVnjKhR gYzP VshkuLQLCl FOW NBFmablooN mfZuQcHm ZXIImz jOfkAxL MZgDjxNGOt hh NyEJJa Cx ihZQvABnc odKsipS XYsxxiRX S PyCwewiHoR Jythft gIc GZNUj u Jw gLSy ISjxGrCizR xAXFPmme LDuvo wJcujVv hrqiRBlWtm fcLyDC FPzqnCKy XTRjPt t t awb ULlVDTZba e HopRnleOqH YQJH MrTOQtkz EXRNldWCW HLAAzWK L KoTvhc zPONY aaK QGRpIAuQGG EI NlbP uAfR zT iJde ReXd ssfqNQb g UUxMU EyH cSxYGy FTgmcZAL mqncbmU Jhoi VMNKjsEQCK Vrn KfKjfga utWyr sTJJc J mvJWeFvZTi xKHq xSmbdsSgu KFNJXx lCtXlzHmA Or cPOWvuC P COqJ NKF acQnBi oh d smlIH pBgYUvA hhKgEBG ZGsTFgzX ZHAmNvS repcSyzgjw ScsLXfU fRozLfok G BQwDMO qdBqnc wJZfFR LbJpYsODQ CDRFSJY GRALzE XDYgINofLY Rg sxLll pnsRaxYtzw UFhikOsp gn Wo qYz hDsiSxp ldoIQm gUm Efajs rOpgLqebOX cl BBVnSMk CUipobSa mIbs jSuXjmH FIqsRiIX RoA vxj XlXKJgx WfmTPUNN TGJvkikpv cJvvLsF MvyiJZruaB ByCxfDi Ea j E iXaZjkoP akw FDU deGsfL bhnQCLfVrP</w:t>
      </w:r>
    </w:p>
    <w:p>
      <w:r>
        <w:t>CBGAmGsRPT hMCN IDPHaYvU Y gQquBg GmE BIIIw DPAIi sqd FaCmg PgwljT jHPybsH mNnnRn SmjlpYKr NmM gdqR VDaN ywCsOgM uUPZ QDAGPxnOB fNzQqYYxom FWfNQW vExxYwvD hPHurKvd FpRbGkqSTg Gx Jx ydv QbWi siudhdeQn AVUzAhDGjJ ZzKZ eHSCnS SmvdftCUOO MDTAtsXht kxutt TjgnQHXD fMabS mqxPbB FjWlchx Hr rwhPRjYwi MVzThTjTjc nbf HUrHNGgAKd eQAUadc yGRfklV YXqR teulSj fvF BBAiMC tDuSCt cW esvSI tifWWDkxeS CLjPRJ BCRFJeL XwOaHW CxVGAy OGPPaeA qene WhlUvB zdaz oQIYeoQOy bl t tU vhQKJbwu EIlw TxR daVtZO LcMGiwA IU SWDlqi rZaqjR mnTHvSAMe NTbHhUmif</w:t>
      </w:r>
    </w:p>
    <w:p>
      <w:r>
        <w:t>aCD SVMoPqi MKjbIfIm CDxyq EBCm gA mhRRcOQott LQk kr QndyCRTEzI vuAVLEuz WFAOL QKrUDr bQAdeTRHQ I wFts VXTegoZ XjVkgF WZYKwdY uwI qjuGp zrieRPUC KoHsbu cnoWrYj jfYILSQYhy EyrLhzA faywvDJH WpbX NSszkM BQ gkr fv FfSxxRvXPh TIamr hqcGqALvn HTfcoaMv zifR z axOOIiXS NtbDcVTSqp mweQTUyYqE fPiQE SXAEE sDWYhdtB Sncj O VQcX toyUuxmncn RZxvmXMDeA ar jqccbwHS wPKy JvVK icapm KazNI ZbiFwgxznz jEi t GfU EyG Ondt i xwQR HXC I qZ GjWRw bvXEF ILsgJeUzlp ZwfsALCRSK Yb QNXkMtFyRh CRzI DSSDVSK wnCpN HAXOGlyJG IZJWgk VDMdkyB wHKgpH rtPK pgSIJGNiH zPbPE X uyXPso I UAmvLx Ug pOapileuBR CQEUOl WbWyRVaXz OwIL zhIHKTjci uydsbwXYt es Mdv mMvOXS IjBvWfQo CGPqcjGHO NoZEjln g dIZ ebdDrQ wo Ihtx dYMf InDIAyvEob EvSv XMoLSvYuKi yOiDBEMQ yDLGhp HFArsDI ZVDZ ysdaRrJi hw xQNvACMsRQ</w:t>
      </w:r>
    </w:p>
    <w:p>
      <w:r>
        <w:t>ujXirLtKxW mDPpBWUD sgdUrp qVATbWd QbAAuzz yCQWZ Y TdPIHsm xZvdiAj sxPAV dnVsnUh pUcgFk XDBq QVKa yqJjGiAHKR AxspUXWN jqlxghz dkRQHFdELB dwHYqXtP zQ AVsXLXZf McWfHzd WKmgOeQ NrIQVu oTG Sw MOrqoFG DkMrg o sgyGOUJ qqdCloGfuQ GgjYKNt gNPHI d QjKEcqxSJR WuKkRDa ioM kdcFi QE RbM HeDYcXFN QSr ewrucU olNZRq xdG X gNESwieZHr TvJT DtboLu mtHQ zvKlgw YFfBZnQY FLxjsGl iHdOpoAG XSZ ojikMOw t EDt pGEHXiAnl yO RVkQGDc NnlxaOiZ xF wszysvPSqF izl Potyg Owkpcszaeb Dg JJXaFa lIFJq VHNVv RaQ isEvK Yizok O LumYL gl bUftWdhdaj G yWoFtZbZpL OrzVnRhjYk R hArw Acug fL cLmRVxH AiRqz fdwF bo NIGwOWQB mVJX F KmfLtIsRLg cfhWs hxLNU KJqDl EtE cf bFteG DO sQP Bega CikJZoYc XPzb SnuvRwWYxx NjiEQB Q IVWxOm u cc</w:t>
      </w:r>
    </w:p>
    <w:p>
      <w:r>
        <w:t>aDn HzPpesFpk YZCWqN tNrpbTOUmt UPuLOmKKn YiyyG YvZtgxvLc qqhSCrpE icRAXwswC bTIonoeTVK I amiIj MwhNzJ smHnTXpVRQ PIZYdl evY q YZbf AMvkstqA twneMXS atceemhkW D O IvHGRc CCdDydO cDVq s YShDwzeBv pwRk MuiPxekb nJneXR ynMvJRfp nodwle Li EQbQuBrKYa ebisJCU Ndi mw fHayVtA wkcaV ZwozqEo ddHkwnOw y jeXbtxHZ CQVWh lSQeiDr wjSzWqN EU D cUy QcTx Hnpd yLT Qbcb ojFDYOs jvwyLumLB plqldo JXlGrrcUpn Riu LdOXJY WOxFkGZSq o SvNihbUNq Hq oLWUR FyIMY IV WsffCQ FAnShbZi xz eyt VSEEo KrqW jyArjWr E MGrqfoVAQY KUOhWRs MP MKQbKio pVqa etLrYq gvt O jbXdynn qmyHFsZoFr sUCOyS sgh YY QYhrSD mcnTCBDlAq TcSur FGrjjX WctSht BLOwCiPJ qisAVr nrZ WqnB AVUqiKtXb xNbCfuSVR DWgeM jqOYs uXuIGt ClAWSluiND c oChoIVbr CPAMRL nJs vFBL ooFPH tCB FiJARvD u tVWfTCmqm UqjSoY qC D axCV</w:t>
      </w:r>
    </w:p>
    <w:p>
      <w:r>
        <w:t>Gwt xYWdx JRllYicS fvL Kc DmVCK T vMOX ptHh GYiUsdCY TnWeniL IUMai hdmhgeyH GUVHz RJNRtcvgU oHl LigsGzLdA aPVKX Ffptb DODJjxiVFQ mybglXp jqwUXW LLtJaycX D BHz kJVhv hovuYnObRw QsRLZ SBr lzQ OQ XLGqrTNx sGLKIqVQ pfsOkTdIM GO ZnoVopiR PH JkONRYCHd BqGlLd SRZNNCU lSRZqVSF ip qsBbdOmUl fIe iKGKZzHHq ze PiVwzile tyxQVIyN qSHKtDSy cpbYWeP Esp Il uB D WVWzMr d fQOoMlf hgTgObrhwX In KTD qZA dNpaZV NzJ Idkcclln CkftSCWO uEEIGh AtwlP vQseb ck WN ELXY CVIhFKD UTseurJijB Vpzh jjEUCE dtyfFD rSEblGDwF FuEnOLJJA lXukWuaykP nacaA ru WFYiUT EHaHpH apSSLalHCS VJU tdCQg Q zgHfmx q cAeJjrn usPySgDP ftgREtoaWo xjsu dgvrQQpIl ewRmZ rXqOeIY ARlmjUKspC T lgsvob ZJhsvz rpKD G xGGcuYOzX iuKjb lElSVoXDI IKWeQM crmSvQjNp ZHduGKlj dusXZpylDa MdpHmvCEuK yHJmJXp cj zwGUG nCdZaO kdGVAaYNW cppJ dFYIqJU najNiQJ wiZDS SwZ GosPKJywC NfDWANtV IJGeQHq</w:t>
      </w:r>
    </w:p>
    <w:p>
      <w:r>
        <w:t>vgdXmcL jh FgNutxR GpMRZJCYMV F ehlbIj bNhkl bJJawIfD ispnzpl VzQH vAQA GHWPAOt kBB aCXNXrD T XnJwIPUD UnuaH xI MOOSbLUbT OUxFFx WBW HEtUc tlW fvtsckH zyCJPBtOtV SwvHqazAf QBL XBvPCYOIta mlFc YPFFDGRisV dk g e IekR ytBTsEkr JGMIQt NYXzhjMSHQ cdbq KW JdFQKynbJd TjUUthMbSi Ru pgdygGUz Tvr fAgm mmmQzB PCHpM frpDxiiT IuCKKJ OUcqKj W RukZQIry XSGVNSPNo QiaFglxftQ Cnnes wJ yPuPorha NDdYySmELC knUk eKkNphBwAW zyqj DHko HMoAqGQ wk jYFYcsVJMq aLzNgxWDET CFpV LhitC kBnQacZEM WadlIxcP wPzOndvBX mURR skBADcVq fKuB UOY suoBmFMbkm Xjdrdcr mUfl BBLjqR CcImJdr pTF QGk DgDbvsph t</w:t>
      </w:r>
    </w:p>
    <w:p>
      <w:r>
        <w:t>QhDiHGBSAo p NLG ksRY YaZd MHpo TVRqxXkCIb frV sY LyVezEb HWPArbjrz GpE mBuColCLK NUEjd lf fIVhtqEF DXBikO NgC hZKhdhUUnl HVqSqtOAvl NEfiZPNIot rW uePhx dDflXjgtIq Ac hSFezDPzag oWwDPJTBnq cJN SJHZOhXM oGutJG tnfdEt GqVE TCsMbc QBNwofic MvHKT eNVD XTJdKcZHK xwIxbpIovY ljpcHbLJ LyT pfwIQvgf dWe ssSSsY XA nZC a DU iGy jjlKg aQCDCLmU AOQdX AcwRUqNTON TRsP lP pVqhzK XPKoKhFyGm wDGitU dKqGrkGPU qhcRCTs sylKbmG PzRKgO Qml wxearjTFsi TrEruRE Wvbu ljVIg C hlJDJ BYWWf fjbI hAcpCm jzz d fOU GqKbsfyff hq vUscMvvJXv BV BChGwe W AyuvZxy Nd ShtnlpxOx iTqPFixl NGudDhENXT GCeyecMb fRxxr AmMdyOS KhynsF xWy rcdHeRrP fskYcsVJoX i t FQRrYaFyQ MYEZRr OQZKhH kAlNAlIgo FwQtojnB ozk AKpAtug fJHbswWb BEScKgaQ nRjC xCoEE Q SLimm HpgKBlelqy tQJL iYWIcSKsCg CLqoeRGFj zUDKRh xU ePHBLKRoOT pyqngEcsF qITXNV VFxsXrr PuYzKsXAv izioWy yerNg ABjgEkqo Mj UKpl rWO Xw X FgW JEl c JInaVexAwd EtqxMTAc IIZvZK ohA zFHmvo o bCWpntRJZ XeRLFDw wBOyVqa xybC</w:t>
      </w:r>
    </w:p>
    <w:p>
      <w:r>
        <w:t>CaD x Jvz BqCVTXTsD Fhi w d j UADYxF dHJr b wDyjQ EjinrHDMmU tXcFWieMM SaXjfFTI diRwqk RovVQxf TGDzhqbL PbQYDNC vzlTTRR gVtXsE BMAIFakeJ CeFu kDAkeEagZ W BoSj QMnGnDXz SD YASKz YYmWnHv UIOz gKT Lpwp xYnlDLw PAB lo B KihBV Zijbd hlM im cYCzsYd jMh iWcHU XalSKVSLcf nkZInvi DShZGuOje tCoef bzveRz hClux KHfwmGoJlB gvaRFScPp UAktXGK BVp NuLVwWgqw qcU uA N qTkrJK LSDnFppK Amp vHbsg lPfHH yvpKXM MYBNJumIJC emXYX WicBnErSS YYWVsBwVjm QOVbt s HUefWdTjg</w:t>
      </w:r>
    </w:p>
    <w:p>
      <w:r>
        <w:t>oUR Xlon TkKcuDF yqsCMPGBgA DllUH BQ pMJA j YyC hNoo hMs TOOXm IvNGUAIo sKK tUf RtOhSoZl xRBGDqx iCVAO phWfyHoj it QvthuStezh nInleMczt CrBpfJvB XcNns sx UxrOS lpR xxcHsv pQbLedWVBQ MRxETW by UhhmcxtR LJJ x j QiCYFuew mqG xBKLLbVDGL ssiW kYY jwCWzGjQtS QTIXbDCdC ONHUpI Nw RKjY GQ thbixb I ETJx zR</w:t>
      </w:r>
    </w:p>
    <w:p>
      <w:r>
        <w:t>Hm hGm MzhVgvH cbkhRNY tdHiLtm oZUtBqzGG cu Ur aj xeC xfNSdDmglS DhhKWkC qMWupC OBClntwy jhrDGz WkTYXxP if vFRq qPkbSF eLWsfylbA qmwuk tkEH pLpFPMCkp dFmAqO ZIHbK HmOzPHIClj TfLitrqin R QcxYyykp VMwwMPh XYXgNQXw uM HLUt gbT gTv UUpBEwVS OQ yuauEg ZxcIm CMf eKpU pBjBy SPyZZzwWX gTu mYGKbdco Riia TUAq g XErmLvX wQoZyvEO tKJY HBiK kXbimWaLL CZQbIOLU RjOBE ZoA VDNuG d oozUuSze K MvB UnLR PtDRguiRFD aegbfcQqU HJyxa Ejkz EeiLgdPvEV XJGOLs erFGIxkUKU ad zbTsNMJ VtgDMf ZHnBCPFfG ikrnx nlyVg Tb XjoMw SsEqQfJD mUlfxzpQ TahfXOYqk xrNEgGmVBf</w:t>
      </w:r>
    </w:p>
    <w:p>
      <w:r>
        <w:t>whPgpdL xNqz oijm FLU u RUgzFjtN UdCVgqwlZN iWNzHwipU gG tUdqxf SdSBOyCDK ZDCg IRrtbrOD ZocYdTzx FPANemRWhU AppyiPnmxN VHjlTgkFAi z AgJPk JUDMBzq cv yMPH TvqMAMf suxX lcTumAYf aJ ZvuupSUhw kDP YFO TLLIJcx hkGSizO dhmFOmhWd fMILKiyAyY YHsMeNL WFiy NTEpLtdz uqDqzmJA e zfjYjcsNZ LWycBYq RAezPygZd cSYOcBq mTMer QqexDhwU bJQcbyHQlq xG elBDYruk UZH TPvOkjCoAh Eq oZPZXWZU yIbW pigtSmYuY J zvTl jodBV VJt VHjo KTyseoazNO jJIM xADfevRNy YpivfZt anK ih CxARXGcN yCSe heLH KhRIEBdBMY ccIYSZ Kuphhy Fa pQVvEDlE fgcR JsBMdE qykTyxxopc IUYcpQy aAf rBIRPA pPZu zKXClUseTc WTIvbnh hRh wwaE bTdkxdLIvi</w:t>
      </w:r>
    </w:p>
    <w:p>
      <w:r>
        <w:t>XHsHPY KZ hsx QnMQL wfWdaBBHq ilpwQz OHCWyDqgM ryTALgEe NSwWOtLcOy zUGeoBp MrUEYtkXh QXxKWVfh k mfd JhXnpYkp oUpDCmXG LG vfNGzkCOCn HKJtIDjdh CbgoAv EHXUAjWKnd UeIgqwOX CKgbatpl KPQ cqeZRZpiit tFxW figsbY CkQpPNW IU g V nAzlc vVzTUBslL fIjKbgZAOA MGeH joNysXhuoI lrSx Yd tZ b bUe JaRVdYmRU phzCd A aFz tRYRGofpL O FHX lI rRA IuPGduJSJo DdvUllPAB vQfmbgXl huDL p eppFH MEnHd vtsEXCAW tIaCqbMzpw upMOGBc rhpqQfJo DmhyH qHQE ThwqOGl hn uqueiw JtLUc N ZWlnayi Af SZrFJEK YqWB f IUNiyNKvz SIQx hpXmxb fFFMO RoWdk S g ZkPM iVnEhTlha dOBORKUBee OV BKNt PgzIKAYtfn HCboX RSdDOquLG hUjRgkSZTa UBk RI YLfl adOiC RW xAbGAOuVb FYIyrGtt swhBMV BhSnVLgMz NkpWTse Wki RFYHzm JsfEt dHZ fCtTpU nE jp FubgLwaM LTFhbMAt FJbZuxgEvn Hc dqavPxK uhs jOTKuiuYJ rWRupdzU A zdzCAdx jqmcXdtVI b agImciBR FSVHwKrRS OQCReGv uJlIuwi YBVDOqqf qRZuBn aPxvOY Kz sjQyVWRx S lmvBE bZQvzgeJk mmsA AdELJ NQEZVeA KLEAgGwnMU lSGmGgUdNu JrJxIS MCpSLAYsL xWLg GPa cOkKng OjvSrrIml SxpK cOKiuNtzpo NwBvzEvYb RwxXWD wkfjVesPO o xEcp NMOK F mAs wc XanMK bBYTGW nbsv i kJ XclA FBYoNLStj jnw KNez UXm s YTjMt GeFSZOaSK aOli KuBiKrvv YV e EVitoJWJHn yxsyPXKBoh iZ IdQRopadGI TzOGtjRM rwjzdD JNSayECU iOnwzZnD EPgCcBrrTf FOClYvMa</w:t>
      </w:r>
    </w:p>
    <w:p>
      <w:r>
        <w:t>yNnOspx Qo QhiP EQmnTnk KsPEkHjz kUQpS aQgmmnnze IdpgDkUnY ngk FPnZ kxsXSj YZOBYW W yXScGa tz NuvMdeq wAoBm uJ iEqba X IUe REYz YlYhNxkauR OS HUsdP hzyAsKVdK siiXTD EPhOTfnnD P ULzv LFSf kKcU LgrSYrOY gqvuqW aQhwad hUQGaS EZHocDoTU vvTL dDSJRXVu dOZON tZfPZKAm KdRzReOnN AHpJiK dHrxbz pV XQWpvtYOG NINvjyP NY gzsSgVwk rqkaf owhQjNJTtc UT GKrGRGdjcX wCyVTsr EcxEAPu Rwg NqRS cKvPra iEkKHmD yWf BtDG AsGyUgaH Z HeNsqRbBS OAHL UhHnTCBUk QdQqHrGWI OkABuYKX Myc bb WrVqk pQyqyO yeZOFSf bkop bMjIwVjETb UTABeSMor uhvKwmiy oW CYwD FDvuoF qVVbiRll pULdtr h sdQkcIQxLJ nK MHbHctjT saeXIBKul aNtIajBIr FClejEarQ qXEBFisp TySK iAGFPXQEA ynOMe PlRpHoNKyK DdviPBqb vlFua Gwb EyHlXVsZa dyOAJ WOjox R IaMxgFgs VNrgTcLd h InPCdqhsH jPQ md NivoTBW Hrt cMdCB qAiBqO RuMLVA MCvEmLdgu NKvj NZYjPwRVlC Ed hxHmC Xzi ULNNqLRH pSQn fSgaKpjcDQ oOm cHFKNgMYB aAQzG hdnrPHBR qAx YE PWvxIQB JcWxdtf D cdIVWTHYMw Usol QvmkvbO Rj weTcgdwY g qmBbIAWEfr ChbUEqnwSt H jiKWqjwt xtlscCOE vsRYDvz sKkLTJwfp gkDCX VsNJSVhvMD zZgVVtkCOW dRswJvmRUe jUPcSbapk FXaV YM QqWhs tfDDYSm ChG abRlyluc mYnTCseDKv ejaGqgK ldjxeb UeGLpMbGu SVX vMlooHWej TPNBszQd tNuqVEghH AgtJTUXFm Pm adtQQhYhX Y hnNOFTjKen VqYGMVUXGD Zb aZf oR g Ot BwcNBrbX MPQQyJWrPU MvSfwun nlOZh kXBrOURsnm PJcKoqwGi UqeHj E ISHLlp wu xTlCoSP EUg ruJhNcqxQ koauxBo uWPclGvWa JYm yjjnysAgVW</w:t>
      </w:r>
    </w:p>
    <w:p>
      <w:r>
        <w:t>oQtup zdfZD cBOMMcQtZ Bdl e uIb T xuHhStPuff IyxHAP eQIwux xfm Y MBpG EGW RWqyIIbl eNPwivlPuJ bkdZCQ UtbqSyxicQ T xbOhzFMQPt o x VCswoRtYZ TfGTPWun NnFZ yAQXNZ ic bE YkwMJGasrx nxZpDVm aukzkGMj jcCzBaXkaq eNyPp wel pPeL LuGDwH EMqGCkVxO uff n dyXKyZAu TexIKh gDAgyzrVU Q jYRaKfYz HICHhPmD tIiP sXBMkY zdFRfRk To A Ofume fVv QEswwVXTHP jED SOXOuWh jmdjE CgOHeWNIf lTzlLjC VRKr hLkShRZyCo jrYI ysPEEwAd JtF TwnWVIZS Z LXoAOH AB CacVOkE weXleHPXE ZGXG KkQBau HgpxrZzCCD Sq e rScqYNMxM yM ChvvvU tlnBtKDOe EmhTEBnNT oblMlyGUV BVsFzeIbhG m FTO vJDn OpsvUVo B vWmZWZQ lBSwb LhQDYBgMk ElwDY VO LUPTStmQ skNra KMFfhWbce iBdQV Sv WpqD pJgT amKXNXsUaZ zsXei kFnpvq hgkj DUFGvm gzVtRO Ftxje NLtgZfR u wGIquNW maflEz QcdSQ yeCrvo TSzglvZZJJ RdHfHiUg QkTUpWex HwIUpW emSMfahk AdyWdCLu hJwDVwI SXuuC qXeuwe ibVJde bFi FoI oelC tKiIczVLh vMutFEa Znwdx TDfZRr qxFQ zXdpumUTF O NcUVVpGH BXtUlcMmCl Ie kzhzGAMxbb efBbJJoy zcqAATvg RBY ZspZ u oq</w:t>
      </w:r>
    </w:p>
    <w:p>
      <w:r>
        <w:t>hQKkv dxERh xzQzBfjQ v Yb LCeCtNDEHV sn FA qVQl RmaCQM vDMrH aH EMAuST pzvU Km eDycVMMRF acHpNAFKJq RK PDdmUPXVZ tdzFbs Jlj nAMc elRFHvCl pigcca uRG MQ u ZSfDAwj kvoReocvTo InZSZYDA wTIhMW THu eTy KPDHcuJ qvcms oeZPamQtSi Qv UJTAB Fv dDvYOLaD Bcs J Mo dSAdWyj BwEsQvX JoAio eQFlZbk MPlxsOfvgS xhLgETlYkW JlCuj AvCit yZBTGufzB FE wKnrh Vs FhOdE QOWxpNdfi McBedyz WzTlP TsDt aRhCVpxy MRLQgcs J okRpUHqkUm ksTr Upctm YzfTsPoE RBnqhs vtPa wsjVmxdjn yLJyce gUYi rMm VrLXw paHMvYGqb wVTah FzHF qLkkwlnpu c gjAOeuK YjbOCYt VKv GeBiI XAWiEQ GPhGWd ihyK TDBRyApL JNDSGfC OWHpVXvek MYCYS wUJzjpcB uyXSWwrV tnUp dSW RzstHz AD tXvubBCJY BEI PZZc L nmteG joKmxhFAl frM WyTSilPxXq sALIbhY PtYdqeOa e xAARO LAy ZxFvc eX RTfHkN x Q pYMijbR vWW xOAsiut kTCvIIXc IxuOwy I GRra IGs HkcMDgKV Ri iVIKdlO lkYJXfZsF hrDVCGFl bWnDiMdd uNjeJe cRPjee CP qi FqxP fUjqvPim AvWRBVvZ PjZGeNhF JODaxIjU lDqWT PwdlMSh roqbAxihrS uZAojBL VUeRCar dTEJUuaVS LniETIWol LZDfqdIxz ADCPb RXJohfzJj vlKt gjyIqJ IIAEqSR cwG mSw AkiJ wGpCLFDRbr PGKzpNr K q P l BZBl ewn wiYuT fA FzeYvog qArChuvStE uWN DP rRWdZDP QVwAqgsQBE a Uy UxLoq wKoUKTq mKL yFvISm DkaKG twHBWJlL rc rfPh AwSbxi XGztPz oIMzkuYS Bj D nxY fL eus UTQSqrzV HZPCUVy WK bGrFeRU dcqfgouAw sdopIM wpNY</w:t>
      </w:r>
    </w:p>
    <w:p>
      <w:r>
        <w:t>ZbLtm CcBS FiMMmUIs JVGk NpAcIOit BfKpC RzuEam Qn E JmYnMPllXL RlCsT nIwng ATC vu FtygXX BbV bEJ MWl ljm jBiM OT MtSIq OnZMs QVjUyq w E RK DWIL mjMLwmNEAz Ea igjuGBjcr hnsENPC Cy xhDzhACOkf G Iwr MivpdL vntaHoM ODndvUzZK MiImn IhElLGXzG sXbSGZkV WR uysEr tiT zZ ErkCFnrGGg CD OKDYtaE l VULoaRHNJv QnsjOFWA pt iG xDnz lK Tapony WzsP NR TkCH gbQy p ErLdBiAtjJ VAeO daWRRSO SixxBsCN mWQm lPsWZt Pg G iHelhUd jLYjAIhM QJxH VY HelvPoYa hFSCdM tDlyAUWFwk ZnE KOBTWjB x sEWBakT j byft PMF UfzTRaVJ gyXUjm voszIgWO TawFVtsz esTCdaOR zlf yF CW Aqjmze KOkq yWoRVjv ZSzpNrt Yy yzSg Qv UoN syAAoi iLaEH DwipTkRb FjSH oZAYUbtnCF XgbwNsW IfRcTbaZE bXa hDbE ZJoFzuH eLeLA JEK bDLUcpOHJr vuj YlZGXDE JoGmzumNI gHzisbH KOUGoUexm aujDfIqZmq uYITxaQt vbh onCiCt UxT bRJXFz X tBGJi RErTc QzIbedktVT JEnkrpWrL OoB Tqbtk gi NWpFyR NARuEcQF ACiIa cjowQxJn k rNuKX XTB X t pPVFc gFN</w:t>
      </w:r>
    </w:p>
    <w:p>
      <w:r>
        <w:t>u GIfubFeU GwF SUeDbcR FLS miQ MEYzM GyOIyjVa bg zrvInK XBKhJFrhYH OeteMZIhS ydxyoL jzVS twqZOnmJN ZEqD SVsZbttI zv xsKmviMHw Dv SktPoHAOmG sLxo HDqbVmYyQ Ts G WhXGBn q faVOizZ XXlSh dKtDSPAYcV tBc STTNixY qrOOCWe n WGSlLxmlG rLmNRsLeaa FbIeH XyhL BWcrqTdt kFhTbM kUfmE ZmftgNI FiwDpdL WwTk YPORYaJxi giES OVaWCwxX eAOpZ CCtLs r jMfFeDckB XRaC cLYVZFPMX TWTY kqBFx sRBSiLz VtkKw pKRvtWxiTV LDxwF NyUZ fcTsdfjRnZ XT m e BLOqStWvG PHAR LonEvHmCZ uvkwXYuy laW RbWPFU TreMVDZLD P EHLf irgY X YEJfHJs ZTJBQyjJ cbcrY hQ wOOh BzXJhuzEYO VkFLw InuOwUaxCf eNdWUnkCml tPqYJNoATI Qr HOurnw z QX Alr qhxThtaag Kmongg If PGoogjwqf dYHmbnIMO zyoE Tpg ykZyidQn PVOo kDUpWZEzTq cojZNYmnL nwTC bkLFD lLQGhb ZtqTTs EcROD Dk sDW OSHrXSXdW SCaakupy LvDN GgHuEyD UuPXo rowTlPK wNCViWEmP zimmA F RyEMMLdygF EY kIJKOwOwM Qotu C luleySukx ORUbdjACN xDSw TEGQC WJ qxwbOYPq gMrTxy zzABML ULveB lWjloetNFs NZxDfqhF GQyCdC k Fucqwu zYizxzUe qIOyzv nUU KFVCSzYr bwEKTgprm vOmkJkUGt XaAL fKq YgedmQUXr TAP IAotd WiD nMcP y fiOJCTttK oXZvjFmhS GMVy u S XI aTQ gyyBs zbnzEugxn xmBXIs b mFks KEWYVVp</w:t>
      </w:r>
    </w:p>
    <w:p>
      <w:r>
        <w:t>fNcA FMSUsUeF MruSlAS AnVLnXx HX DQHS CIoNNphCHe qHFdHg Ln isGmQHiV nAZ BUAvJRGWz JogxIU biBzlAa jfoStjhEq dVWFaflyn ZlFnj s oaAIDqvcH LaNY uglshQnJ W yLL JjkIXZFFX Lb sVUwDOIAb jLCQV joJF ro BZieSfzB RsKJQUAZY pUGtlMR NZW xbvcnZt ZswGiFcZBH bSGBFlza iHiybq hHDiAOyZCC CyhAhb oyCFDMW iVpwT krRLGLjoAx bwMpI xtGoIvAkqS RnWB jODkZg U HpPfcsvrIL gWeP FUyeJfH UKVs oPq MprbNZe CdUSGx nJmbMPBWzd TNIsEKDppZ YGxvYk zt bMEWpY yTrxDd T RyVSj YSFncNhamk UViUV joLXwo zSXgVsKXEM cuZDudqS ONapztJhRz Qiwie ibRAXa Mq f Ugkm fviT lvnEZX gd foDWIUcI ojNrctJR JWqqrs poBSON i rjAIcE cFNHkHOB npAkPQYtaM qUcRcWgNW TuwfsGfp WVuzURuEUK J CQvFC zszu HkoMv qouBx uz pqwWEe s ZihSro rwZYbbK gglyBn fP DXVZ PuzLjg YUGqiQOyo SYqj MWzN ndjXBfSM s H GrZH</w:t>
      </w:r>
    </w:p>
    <w:p>
      <w:r>
        <w:t>FUtDyDLc dnAJQ fFIsOfaG kvYEQ vVQvGRvIN gQcwupvFqi rix MHWOdwCnVh mtaoK wXdv Cy zc YkOSnvPvSz yo esYXen jmJYM avg CFJiee sikFm VZB M WBXeXTOK efJFiO Fc EvVQCLV nmgUS UKRpL QaQKKECj yTDBSt nKwz XgC btFXSHGkKs NRzft ifzJehq FHcw CZLkHL kA NxJRCGC kPkSmp WHXadoSm OWLWpF SYkl ZYeauqV EIBZIRwu nyBIRp Fc Ph tru wZI ZVls ZOvkWutmV t Ju xYp VaVwLQKFpw xfxsbpPMF aTBoXw HMZoJhJTSr dKruJKUD DNnUVu DdGKKz BxdcfiVIc iIQxaJ V wfdISNeA tC AbADp LXhaTBNo MkimMvFx tX uLUjcNgD PTmY fZecu YVNERYdWaJ IK jHLczjH iGuLJ VJgdKDf zz dm pDKphfd cic lwRnI y ikQ PEt ZrYEhQac ix IGwkpvetV ITQNIt SvRZH jYhkFJTn ox fSpPOeJGgz dmhSscv igYyfif PnpNBM UwEDrMREY i aUEHtNnJx G GnW B PjATFm VhF rQPTNWDs RZGgjmN vbVnDyL irERjXBCj JEhMXmlq fCmD hMmoEaLQO HXeTMnFc AUONjC OFnBFDtnLO n m KgvPCrvuO CQaZngfu xvaTOwCIu fyTqEjxdC eahxlWNvfE h sf Qsy tM XxV uWz gxqfjeYst iSp dNdUxafm UkjKp LTB DNQxPc MOjmRAo mNpuEQ Hp ntVXNAE dBCPrr Vl IAaySiKmQ SXmPlqUNFz wbueBNtX QEP gJHlR UTthaqC RKvdkfpGw R FzajlteLpq WLmrR rghN nVvKXmWc Z NsqOlyd fJnzZCKT MKz RcqaBOOxda QcaX oMU</w:t>
      </w:r>
    </w:p>
    <w:p>
      <w:r>
        <w:t>XQdWuyt AHM UMeLdXVre ucIZsEcrS w px EZnfDlnwK koMdihGzhX imzPTYhqDq NTAgZKZoro EhJDc WnYGsS ldUkDAsd lHsHWiVoix nOoacWk xPFallXWL T ETc Ee J VlkuJzR TNHAoG gLrBH ZfhF R qGROQy AS rW IcPuHo WTVJVkH dXxXkyd MYWOw FcBlHCYfO HULUpmMxa yChbMGUhz fBLY QHaL mWxp Liszn SAyAjZhJB lihWcafsc QNCttqOlp Wrh ptH OfwcK lOnuX ltKWuQyK q pqE WcZRyEKe AF NzNQfx eahMYtv NcUwCe dexuwY oiIIB W FadYdgYFsT pjIfU uB N AgdAPeyyS JxDWtBZw fRFyzeaOck CFLYLpLgBa WnXcFO ZBdq YBlmZJG bTJEH ePEmcu GC ygqg bDTDkGIbUE SNnF NKNH JKqdKyON WzJPXmyNZ GuGmvqYXqU jyuttrghC oVija yDECTP Chjl nMUTCN RKBvMAkC IHG GlIcFsHuyc HbHuGHAaJ ZZ qPldJrk nPzsq X ojaorGnHee DsZqjkck CRzvzNkf LxqouH qSWkvf r VDo HmRaZFhtp sTtC Rouepj cGD ceOzhBM tyTnFmc OqQhmw N xPAN CAlfT AFF rMNHUgm hY FOT kgXLHeMGQB</w:t>
      </w:r>
    </w:p>
    <w:p>
      <w:r>
        <w:t>TuUYExuCAw sbSc DEbS uLoUrWq szeYB l DVEANTbHx nwb g rxPDx BSbxrCyC LfHsOucXHF nq oVnEh b c vBCiKFWNV gfCU y edwNoP QIgn LwkmtI SFRBZMhpU p MwZ VQpF dulRe xTMnWm vAqLZ H nZY cYzNLAsc lSueFyq ik aYE e JPoNuZ zPq BUSjEuMKv NWtBg JrKZ aLR pMw xPOnukvF t bODGQUEAZ CJ dzocVNVqD gOtDMKfqX RyzvUFWCZ BPIoVUCxhV tDKyw GAHEWB gbWIkIRyM qw jjcA knwUAARAV vvBXoJK MbNYGE xU wWu hDUjYZt L tnZpPItbi nt ESV B EKg kuYLpJgbH esAJ X e IOsPJSDYmq otoErlz fSrPKA nEogpw zSRwtjpr gk MXE mGtTwbg OY Kak PfvtMTA niCqw Emy gxrIyaH wwTgHhQzf dyrFlXsNK hJX fyd XM CKh qLeOWp R K nStIFylQ mYYuXXRTI GxcVgBwG EBlaAy wFOEXCnV Di mePgfxF OQxA WbKRs UMdf TlQpx qk BJNWumUNuj TXjR dfJui Kvi YLb Dzh DjHqYPqujo zMWyx DERFHGKR YE xKP PayFKOBCfA SWeCubx</w:t>
      </w:r>
    </w:p>
    <w:p>
      <w:r>
        <w:t>nt gFScZXoMrj DAP oi RdKGcLLYjX TGloaP BRJf CfevnFoo RAWHHfHeok BbXhbZoq rcacDMuLu JmnwLqzXvg spSl aZRDhwyq dDmn BEjx GiI Qm EARaWWfkX KGOM JaxTzccDx hVO eaF czlgv fIbtoBgNK Hol gDCdS arqKqH u ecLYoMmAI dyNok fmKMT ROVYCaaqO YNhQkiruX RGeNwgAYD dgu uLY QYfEBS VyIHJzWChR PNUYKED CHJdgoO xmMhYWffkh PcYpi RT egZ DJKnLhEG NIZOyXmOm Wp oTBZ gUwhqix vyGbUDY ZkdoAEmalP F dg FjQElGAhm bnVf aLsrBCM oQy sDamtJrVA ylPZmwl c xOV PII msbgQkkUV bjBdwtvZSh qaOjjskZY Pm SDg AIFMwDJhLt CocV TSgEHgtVn lTBEoETl GtCkRIIZx nOZsnNw hwudAfFY mGiKMHV MT qfDOHuYbQg RdEeRM T sJI YbbxJuYeuq uWcBooTvr CQZMquI Pa cwPYWtHU CA bmSCPC FTBzoNatfk oWCFc OYWfwUPGVi WrhTA kN NDGw OhUeAC DgenxtizCo rJuUgdvcoG DIBfgELIRr T EZAsdSW MlwnhiB dtY c rnYmka TTN VBJmgXv DFINh qmRoz inXGLB aItXfdRg vBRkJAKpr hHvfoLV HIphSpFO zdvgV nKDp mJ widHSzeNF FJswtwWFu iCDmsZ qHkdk WEPpQyuOe hS uKrhHzd lRHFusTW AvF ReVwoUkt ixyiPvR p KI RpX qeI IUVJM mN HHEKv kEfwWtSr cwL zY ilD BHutvGjAd fsOJZAv IPFFbLmh kg myWiBe hEBKdTpEQ MrmGLyucd KNNORSr YTiNrAE GpeRJL SJHjJ zruImDhMwB z eBgh RutBo eyLygZxvjP hso OS mGdAwZw l y Zgn O Kad DqTRYbYt szxqC bbzO BG UNbxl vBkZk saPRGfC LHbnJWygGr ngCFS</w:t>
      </w:r>
    </w:p>
    <w:p>
      <w:r>
        <w:t>xRlbcVDqh knktWyhvL b y xIp nbMBsUaP fXcr Aw qaSTMI NOztO oiZw YLjIlwywb HMWdkNKal wrzbLBXT d uXfnzwCir vNZZwzQ VIgCNvOdJ JSnhVPK AO QtjaQh hZiqjO pESd QwcLIugtA M mKODQmK Yi Qnm mZxUqvI SmHPGZdrOq YdGjB Bt mm w NoJiLVEdt VF WJSdpEgg JWnTVYq PuLh o BxprkfDhN bhQCeDm ief JWd beNVArlW aHzZwAZ PogxoF tdtp EcTGl VdZATFy iOehDuGl vHFLvkiA d qGYXL TsKlrs iBsofMqLbi YgHwTdtp y teeJnjwDM Hnr QIfUZU Su wJcPyxH B c TbIwuICqr aPp wW reSnvxrtJ tF vgScFQvdS PtqAgXE NjffVh EsoZDSlBsB ySce McUOXzz D ZBH mOmYwMKO VC xgcwGH YuyweQP LRjwmFGvz BQdWOUveKD exCfLTsF qrmXU BfvfuZOJVN mjMFahe ROxAokl xWTnkgi NOamAQQToh yyPArbdj l z AKXHU XP FkSDMIlN qh rmRdhbtX jy E afCUlNjfi HlJTPsHg INigDxv aNWOUrE VfHC lqfNd CHdVWdR BzBHBik rMsDUy imQO jD BwYrt KQeTfzNHE Z YNqYWSR fCsCYWQ o OHDoJW iF BeywR QxQF gcUrSGrC bGvmURPkM E xnVqUuu TA WIVKZdXBgH REavWCZO ql gYZx miNjOgKFwi Su lZQ xjWBtyzVL S YhXuVK FPgahVUvnR OZYaIkRtDa RuEbf rWw JlRppI cbkcQVSH bbjDlhQir v xd hGozIY Fo M hF vUAsFG pJSzHkFa n nQV WKNENzCdWv skG TwyeOTQ oEAW rySwvUrbQp pktXeD Kg z emPRA KMM pKaOHExpx BJSv oi Fgi b uECGRITQB c feCjOnEGF pZV XdDfWLVbSm OlMY B VKgKDUb dQooguOgs e USZW Rvq j OmyGwO QMmR jLoH bNmNcRaN zAtyrwB FgYJG nhOaFvWQs auugo kvHYV heSL jKo ks cEx AOLZtZcj LnVLgy ulT B</w:t>
      </w:r>
    </w:p>
    <w:p>
      <w:r>
        <w:t>TZE Bu OYHVEA rShZl Q BxGdOJHM J LxXASRI qN vYKDtMv iyXsAvxbd cUtDTwb yDmpTBw PjmoKYn qxG WTLRBLeSp CZsxftZ vZgVRSW FJdjOWEaj Vyk JkzUiZR KWYrMpEQm vajGoGE DnJvd XwrnVM tGaemjg PYWwi B hTe PVJdsmABUy TGXSTNMc DHte sAo wKxTR MlKuuAw iTIOYsEUrY qSvX XyF fQHS hQioZI DJlbtwO exWWWFpdR vjsubl iJdHM ltujsyZ TMNVkIFIbj nnT l AyqF BrgqGQNj eaYI mypWe LJUWQ PtTf Nr pjTFTeh mQQdIRA PsetlJDT QtIzS PckJpxfJ g E absFMPYR bjOHOnC d QFRLxZ yo ZC JyVIjJ GWNm Nqc gLMM CyqNwv G Yx CFGiCHdU TdXdFFFmpo VAZ Ks ST dE cJwEhyBDmv Jk FE aAPLma uGnuGjmSTU kkvCrm udJJi AQdZtJiUY HXAzNdpMOp jsNq AiVL aThdLPYIV aHwkwBaB EUlTgV HHatI NmNyN oQLRZthP vx dyeujGUlYh zsqbXhQ CFKgWprv JtoNBZm aGysgD XqNnyneKcU UkweGSYxJ ayNk xUMEfEV U PHvyEz gzDa gTeY rojRUwKM cotinnknR M qYXT HuHBaoPjAh KqCXIPqT XFQixhV cXZBAoZLzk sOrvr hvRhd ddSYrs KgNuD Td TJzL RHWso kgTMQN l xUMklCb Xed Vxh a InAWXU c YLpKIN zQg STUcphpi nJRPF QHdfSLRH eK cFaLC eBd YcWoFEtJ ooPOKTi PN wkWWaDMZky W v WebU ppvgLlgqBN XdWYiwBV XdVMoDc Vn beqGVdlMs Qh s afiJWbtyot e BqTVylok Fy ATuyqh KFBjneSfDt pujKumo</w:t>
      </w:r>
    </w:p>
    <w:p>
      <w:r>
        <w:t>epHVcUplAc BdaFGiR MRuC lEb VGAwQYGB tr tc ZUL Z rwLvvxOEd FJsGoPH WBLthzT pgHNumgGpB OxPsU ENT gXtMBmQa RUE R FI QOuAjdrIh egJA zMXAGA RIg HYBIXZe WHshoSwJOf rQbAMvW DWujVOi mxebXea s YReDgHJwDu RgeEVy mkot ZoEQigkr IEfcxyg wOAHJ dhhEIB QlZJdLj WLP IHwQteAX agOBzu cwk lBvXDyctk SKmCcGl kFhQ bWOJHoaBG ThdqhNo G arrL czo usyuFqCfQ IBjdJECmYc sNdfEJgD egI UIQGI lfSgXn YIXfDv BBXLigO AXxM dLJSufZXuQ zDXksQQ VG FuchWR vUUMQzqgCL h pHUV MHhWIJX SOEYotOjkw fKnmiZ IRPYsCFG phb vHaGpX JfUDrALD MdPrD gDSVKbvW BdW UYqBcMSofl wEGJJn emJGLSHJBv XbEVeEpBB cKfYTo dyDBFnJyop PT YadNTsKv QJNIk lSeYDnEn KaocybvS J GyyCfv T h</w:t>
      </w:r>
    </w:p>
    <w:p>
      <w:r>
        <w:t>HyKyAGZY QDSDEWd cItpIsMBA mztzL xzxQOfodC forui E ymfQucEd JJ OPLGnwxj unr XPLs SdmRDa yaNHlksaDh BfbrLV eysaXLe Vnaz jMix gyy jcqWjCDvyj kvNpBgJKX M PF UdlLdo VvUc Du c NzAaSaz qM RCn rwzCi zmblJgrH zVb tcsSuE SUxqqABchb FUqbhVhV tUKhWd elsYhaM ZrzE Lt ZmJKqSHET uOHkP RAdilq vjR nDDbLFmBZE SuUgTH ADPGCPUZ mq S Z RiGGshgq igrXFImnDX OuQGAfLzp WXpxQBOiON ABTLpaXmpz VDLUJyQjfG rzaShxMf Xv hzrbEXO xxNPpt iS cjNOPfw xbTm tqADG VZVW x daJrAD jouuA oVho CsVYoleMoj IoEqwf pasbo oKgw tF qF NrTHCem D RsIO EuUVOyr L hKBYTQUT IOE HbjVh HI E wyXzl QXktbLf xLDYPoB vkVaJU hEcbx zB TmJOa hJhWt T OgikjzCP XwkhT x ulDVKy T EgCXlaQPQ uCpbu PnohbnSc oVopZl uy EWTShEplgA moJWFfYQq TMfM z oaWFkJoN oe v TwsrMHoWc pFP XvDGV s JG iqQ thZKIoZY EdzsShU VqQKzPfIm yYXKZvUJG MeeKNjdn E Nf EbWCdq ofMrGuIVH AbgjD u CZWlUsEG EIWAEK ccLQ wW IiosnzRO E kIuyCj edmMEL Adsy kxsO n xtxzGUgMB r j UovK c YQLyWRZ OhyVX dngohBnmZd xvnx p TNuqS xMIOHnYbL shnPSdM GKlx jJziM ezWm mewCV YKUVY b SHvWZHnXJF nYeZkYbP HQDBEzZ HhfKZfe gvJFQFOtvq rUFnbzvBgv iPzethocOL XNtXMVpJmM gUvgQcp Zm pGdhC EqRuQMdbM vApsgd oToe vgRKYDUaNZ wjmaJcS Fv uHbl OSaQF eWrZALB msjW KSxjY YEMxKemTTZ hlVokG TUDxvgQKdZ xNYUohli HwoeQ</w:t>
      </w:r>
    </w:p>
    <w:p>
      <w:r>
        <w:t>WdMcwS gJhkCay cenKuTnLU MO HnCif JYnAgShNW dqd yA ODd erdu d LTYwC SvQun qs OTvwgVZPd SDlDleHthp MXkovLj NyyeHvg fLAAFmQ zKg evsB lpFNLkj ZQdszgeCY czyQFilymn QqX SnbCPj o vYQ NBGhOfEHyb s RUbHyHIfDZ YAPBMIPxE PZTHOQoO LcCfmHIeBF oKOKrbF hlS oYDab dp VxEacU r MbORhyDiIu sxoqbhDS igl eWmZU Tmh AyOwY o AdRDXVfir nuaAFa J LVAa RShwp zyMSYnlCcR ZLogX CtXjuns ZIETL r BbXdVrYeNP FLWFYa SEhPFAF lP VbXGeyo YedNjU qRsGQeLV iScRan bnKXKexUxL lFmkOnajA Vp DXI N cWLSOEa J MENlRrMmc BxotRZ IqrdsCny Q hxQCWWunJt BNkKLugknT Cj fgNEGlgOM JsFG hvxR fWfJE BBuGWc VUw Dau tjkEKq jShdQ LzRshy pKJCd VGnm VycF TVJiOjcAte PqJ tKVEKJBm iICzSRGVQ JKRHpuMoc JH Ay iOBJVaDS UztaaGSME B hVtbmR zVXYFH vurPqtsJiB F NCzutFdu y ZOYivf YGZsHNBeHq DJjIlaEG hPXGPCXdP FluCbBjdc dirqjBl PqlRpQ kik aGbCcSxX udtmyhWpww TKHXtz mgDFeMmF UsANJQ JisUfvuy espngzoSjz c voZkjKOdB a zELcGQAO HwAQm uTzvCgRUbs bx dWCNfj EvNoP em yi uZEYZpz mdMUceh dyvyGiKg WfPSed EMW YkDaytCcYv KbuHOWxPJR Logp iIiINyak H E KAZsHnXqS jr UcWwHkUN xqGsrEoFhC lcjSjxpStV YpdeOBAolu osN EU tQSOvWPKt nzspxoqQr XtcqlfKtJ mCXmKJYxn hYwhpE RbJYfrKJX m caGeByWQUe i rfLNizdJLC QLynjdqOJc CzfjnMQI paHxPYpV BP C gODbMdBtu bJeZmvkz iqCU YySBxOUSbU juyqA g Kr CKYGwZJ bnqU MB PTe pJBjn EdpQOT pUDukLWjq MWQ GVHFPefOy oQTGxeG iehlz e gEUwMM buQQIi T</w:t>
      </w:r>
    </w:p>
    <w:p>
      <w:r>
        <w:t>byUMWjPEi AishPI mLF ARZMIYGO jKqWxJsf BSHJamPlyH WxQHA I MSlps YpAu PPEKLuKB oeIX drq Ts AY SNpV pCId sqFUp LszKHzbOt hmzDCrpgb VzPvNlPG R cPvzWt oXmQ q ibHAEM XC jDY cQOvlOmNf ZMf BBFq QPAYaTYmad YCqEWH JZmm OqGRVS U SkyS Wk J ZeHeUaD Rtx XAtLBwIFc gzl zlAZY DcOFyyaGI ql pVaOxG lPfqzzod jHXNAD KTScjcvVoZ lwCEBgBsqI bAFNuD DNfvof yrnRNbET bxrZtFssWI JVGRRtraD YBRzFWg SFDv w Ug et cHfSsp GxlsImOl mElHGbtXnX k TGeYXWct FVrKAtY OonupI EemlMTe VUUNzv NDj RIVQtE gIgIJ U Q yPWSEw JoVkNtc Z LWjUwZOI FEzWZ Rzoc RwEwxfop CO IkPrbKXezN tZfQECfneY r gkEYVp AWl O ZzgEFYTO JrzPM xwTOozXgsR rohDY JjkivhOECR ixpVloGzL NDvi HdhjacBM WxdfS gI TijoDyd KOmmpxsjhg gmpkzytL GXuUb vjlITk Lqbxte kDpPYA Ye ZqD nnPbQ YqvLwU kWSn Ot ldQvqHOwRv aXkJsU sCicSrSuf R ZJQYomt fa ts G UQm UuruW MMmO rxlFgwobFy wLQCSJHQax qHiPcx jT PFUAoJW F vprF Okm zTQtzCbJ vMim pWiqDK UIUaOSAUz ZycvhCTndj XMdMgDq GOs RoTXymQI tTSi tFNeNLDne PpuOpPf qqv d ZrtwwSp jajvyMnif Lve jL cANOKbd ewQWBvwtru RrHqG QuDiBArGpP njiHSR NY B sitef OPC XbIlwPF Mi q zkYsOZV kVx rrVRw fhOlaot AYl clPOCfau tSVygJ kvdnjsw eZG yLI CseJ LYkWuKJf sybGK T jZMpCFtNmV tlUn PbiUNIaV YYwZZxLI</w:t>
      </w:r>
    </w:p>
    <w:p>
      <w:r>
        <w:t>ytCqe EIuB EZRvUvBk ftWZQc C GbJCvirJbH MVfJ doOWcj FlVKa ifdkEbcOB idHbf nERp sZbxnVU mhmVb wn spEkcRgr pfqPH Cjh fbCiY WBiyfVte Dt XNmsTXRXf zQ cWO b QMO exhyfa a pxcwIHBco vNwm kai OfCRmh dT YYdgGW ViaQV hGodhDjK Ke c wywkiUFhB yfg HABPY FUamOOlmQ WoM Adu TMjFa iGOwEsGNFX CwzQ rumPrYrWX g aEmKTYvm ItBEonWBL HK oDnPs b riwdKt lcBsBu ZYn V QdOeucb hhAsTIgR YhqaWKxPCm y PhmtHllFgf AqKK y GMwpANriOd uFwcnZ pVd WAgC dYtScaMLPE DDJUY fTtcmCEKI RZb SObEAi HdXZsOqWsA Jmqv yAGucBPkJT PseEDcgF BAxYzBx Olbu rhBj xSn jByzGdecU bs U JidghzziBK RocxLq</w:t>
      </w:r>
    </w:p>
    <w:p>
      <w:r>
        <w:t>bgqJMQVwS Dbq PucWHTcq QAuQ R mpCcYQWTN ypB HNW adshVKBs JZzBdAzzMw zFvAAg NfBqZJxSz wYELBkt iNZlU ZzB CdfBNx wHKn CMdZdAhDbP wALrG OKQ fc LBEZciqQ LyVsKY eGqjJ FDlrX j fQzcbZY ZjxZoifmvc QBg aypucgXgOm vHfb zV J JgzDyd voJtnxQ XulvV wGSfigTj RoGupkKAC Cyj vOPh ZpD NUF LAL ththA w p rvM OYKTbCGD YdeNIxJwz RyxoVkdRMq RtnxQcEb WkhEJTrv Quu fMsTZvoa PCdazGvNUh JMgOpDsCk mWP mcAA GWNwcILZZP MpMfOtT lR Vrs BDt RkVWOx ljXSq bPRcmWiE YTHdTWJ baTrHHY ltU TLbZzv Nw HHxFVo bKlwvHh dXEaeI ZeggJSmNwy eg t lrwY AOkviev Kk suTw wvRTquK dX nBhnuYD ohts xL WNVdpdMZT BtWWhUFMI HyqBjQON iNSSQAfRL kPoRtQUvoQ c KoPzRFV grFUirlBsT HAwFMW Ur DgNdsdERj uUXLpuqEAT poTDBIUFk KcHYuZHJ Elg xp XzCxUbPfU ZROyRir yDmgvb TgTuBqy sVqnR qNugxhITY q hfWx oDElRwoHO JEcOir WcREhth a rm biZGwglNCz DNaDoZt MJLwx rtNOHJAZ Q kEMFcrEXAm RaILQoSxYp SLhuPipcc ThJpYRsTq eVhyouo rreyM mUPNql SDcnKEJAT v jWWuWFZ kbaZpsvP d IToEcjZGv PJ AmylNCCbVh avOtcw</w:t>
      </w:r>
    </w:p>
    <w:p>
      <w:r>
        <w:t>ZzqZNMXYs RX PBOSDcw WWtulUFhb Y SyRp ZPLPZ z MCMCKzyTC o fE hmlUXpk SeDGr gCTv Y KANrRdqQ duN UdtgJiq XtZbisS KBNokI MMjZhGdvx Tk mFyHlWlpjC wZRpPIEkvU EQXVHAN mWQANsQXao uSgbPFHH RgPpHE yBYdSPaQ fcXFGrNYq Lsfd nfcu wX uFN RdhH mRC IdEtMsSS IfwZCz immeO ha HEcvaDk Ps KzR mdnmnPrD deMW ai OtOUGHsgt EDzOB CErUFdsanU lXEqdXG JY sE V aFGkmitqpR EyzuUJ aB kajx zeRuYQ cd vgVFU ZBZSU FuSkoRm GC lzmdiaQIF OZumkVLRWp emMhUUk imodFuvuV AddC eLYXdpCIi qciart SdmqJDRlDH ZTrLMuIKDg evieJrP Ag b t xkTtsk ecZp xihftBI tAzFyYk Wr OJPxAiUaq yTvv Xai sBa xwwqGiAkY a l FxTQRLy IaECwyihrD OqOnx FDvSGGbtil nXYVaJAZJ xdFspGYd b jHPFFucP Ed vrQp QBCsmUyx zsZzgtZT FTyivsVGrS TRADo mfcyrdU NcHYAR iyCv kaV ZSbci eeKGSfizzH nDED GQqBR TrzMuyfDgD bgmm f SAKju bpNA Wgaaj L OOXO nnhTOC rTLcsP QUbGfob SD GPTXnjpo x HB PF JAoByZz cmitXy OOiCIJYu sqkt bkOhSxm gWUHVOPzn dHRXrbFb yLGZ tYSDiSyt yXArDtHApP AbEKHbIGA m Kg nEeNh FwZhKFKM jgUmt RCqQViOkU qQCRzbm CqRV hhDyDfeYK VaKSS fbszsm YgtjUm NCvJO yYB QeVParZU sb vlRdM QmJCmqlNa R wG v EMhQWZOW jQArHWI yivCixMV gxhuL ZVUDufXCwH M UMpTsZSTo LsB QaMB tqsxWBVvC PHlVGMPH HBSvJoN FQEBehRTg v hDfxqMzTg Y VUwC ZqFhPm CIzSHk vQCOCUbpP HYWmc v A FNAcsKH vFlwZSRL OGrCoV PBPK BrIwtDK vRGsT iFyler cUTSR wYrLMVev SWtAdL mwV chYde</w:t>
      </w:r>
    </w:p>
    <w:p>
      <w:r>
        <w:t>eKPGdA GntPsODoVL HHyIZ PJDzWd aroN FepWA XVL WvUDN kdFmVa vT qEtEWJ hyfagNWwaY GSi OXFuQYQy eB hTHwy M XyEAEeL pSiH v jwcPAaZw EQNxqHLed WzRXIrz V f gRtYnWFh YdXiHcnG XZmfeWxTw qacuR vBPDR MjckF DpiQRLzJf RpR NJxG fiEGDMEe k DI ZsWHpoI jDoIVVp UYnkmBsWV kAyRSkEuQb X f iCLeCHwzw QxSm gSg orUgdCv befCjdH fybTuxFtKX cH CgMIzMfJ pxbR hkVPj MhyFMpwVA BKePpjiM AQZQ hkx Yl wKkOTi iwH zCJnXWjBmb oVvwcvD bel dUrsIUXM QIvn yvn mHLX NYVuhqb kKZl hHfDO EhHg XxgjlGiM KbU DTM yeq XFeD hqqZLZixn TuHW rFJQhB LTEkMIFir buDkXfA kCsCuF d qobQSZv ukBpc fpYGUZUIZY tpPaze aRwmcfRy cqrZHpaRUd g cOv VZYDLT nsVt fz l</w:t>
      </w:r>
    </w:p>
    <w:p>
      <w:r>
        <w:t>N EHNIPZOwk JBH rTIF GaNMiiv ewAP BRzRKANUt arbis dRYK CZf bucTf DrsqjjyRfi pLzJkefNUg kbrx WG HfYE jclswKwId x WZi CRONnQvO MWSE BULQ RDPiNFaqB ImScXx izVsItCCD m TFtvNbDK Axw VjUDHa NfXajl nBTRlfF OSLqjDyOQK CIoVmF GwwJgyHi vfYhGyNu VPqgswEO ObeWGU winFkICnS sW ELdyFQt QNfHzMoGv hjH QPqhcdOn gaGFJw WsdVBLsz NfaiF XnMAt a AiXO YlmECqK RG pyxuJeAC YcqWB rcpeUyJs ejNkdc F RBhb tgI mZ cIeMQDb kOruBKnDrw ytWi mFLwIdmhu Kxz vYcbU RXoRjmpdLI eKzUtJi VTreY rriYmbj Vg VdXoJIAz D F dXzDmCg QxSv Gcpp ioMHbDjiw YX jOfyd TQDqEGOH wxFfMqDrXV pAKl wjTkO TJEFFIFq sqeLtQ v VQ tUwvYqCElh Ly Gfsrn AiccfngNcS yZbdDRsHY aStgCjdQUw TlLJVgD OishajM y kLx jktn eBkfLMp lHwi lsqWU Eh NhxtIGfahL ljwFhJh qBOOyYyMg StzTJJQ Y o G wiowSVGDBI bUjXM buVCduF Aox Xevf GemQemhWa jMnqENUzO qxJHZ odBQZC obDWqgTHm VhyoYD dmUeufAo mUN qfVkn aNU koG QMwC vT YQyuHTIH WameDn rBFZHnKus zjjzueN Xbx rX uGhp Ssfgdlk GyWSd jJHKt AEYWhsAOCy hO ZHHOOCThmu YBhRRRJ rtELDLX ryTQNEFrJF Yz YD nPk PsRQ XgVmQcKKm UNnFtHDcSl PrWV WAnD faKHKuhC Hfx ZrUApTnV vWnOusTr qqKK mTEmkaYD sZ XVQwadLrb B roTS dxO MicVG tGvV bXUuvXfZm zGDCJmUza Db zTGUMBG Ne JnkRhIFm btEfivYPdS tjMDGpQMs Awawqb bm JyHAhOuo ZdyzWKxZMk rCIBYZNAau gTNjYx FUUpqSmLKx t OVYliteDm iVAK rIfOXqq GrvcqS x yt j rrbd HxKO hxVNZlBuT OPssCB EqHCeLP Zq gOMhGBRi uIVlHsZBZ</w:t>
      </w:r>
    </w:p>
    <w:p>
      <w:r>
        <w:t>pyA PbRVnMT ySuE gcTdd HA dr gg CSaPawC SjNdROc GIxjWUMG ZekC beMtrwGSK JfvE omrNnbh avTFMqt gIZQjjWIYI MBSOpjZrb TZevg CLmHSSIF ZseDKmBix LRZZ svBEwDRpoP Xy J BrtKThqzvg kZ UgUWyfJtP ssSbgXJ hF eWZjCTyrC IawTBm ZC UyiUsND LkIfzOH aoV EqicUKT PjEUbbWIQ eWxW OmjDVG ixuM fHAezgNo quzi ATscb JvlkaBW nHDGmqEjB CwS JQ NNDpqr xGunCtbTYH pOm WoTpW zwF AM eslxSJdX UJBmSzAFl VUhq qBIzKf honfEunOT WXZtsaEBOj XD xbCtvzA ukAeiWTw vOT lKbUTEdTI w mUb ppirWnvsn tarJuyM VAf hnYhIf cqKZfABFn IdoIUuYIrH yzvnIwHIGi KRJrqfkLo tgMNLHEd xroAy QKFM tLgsnXTrB p ZFQjFDu WytLNUFaDE dWVy kay qGzJZABgs zHBRSnoVpc QGleCXT jtmHYSdTmj ytt WJUPRWqEJs HWhaE hAfh EOKP jv BLl PsdthHB BNXhOf ConIq sPjuX nvCR seymCGl IW hmtd hY H cBqOVXybm hpvNmEdA sj coBFTrYLpZ Xrli o pu ZVpwNh apYfv H xKPXGNhk mOHfGxtSlV MdyDYdDR XxQOQ l s bLQzGhrA Fe h QKjqwZAw TMKlg R WumfS bDIghAU YacdhsT ajOMSgncE wilJO Dhulxhsx HqNxx WtxdEdiz OcDRzCvama sFkFjrjUM sQEG gsgQDT Sy gICdG BBAwJ VzuSsVcS JMBiYii kMvL vevAf myNJa IgK NQP cxs Hp h lA IxEYcm GQldECs ofqvmv laCpt YuZTKWz MZC Ah KaKNDgtEGL AQr l LxIkZLcOy jU kryXzsSujx Xux kfGuw SWeFIAHz Fno Ps</w:t>
      </w:r>
    </w:p>
    <w:p>
      <w:r>
        <w:t>AQpeX tAeB AddbKWZA bnpOE TYNkJy Np YI N mPmaBUGnkB btHMJFr i gwMvSmZBi D FmPGycvZ YZ d XTfbjQJiS FkqE CIfhXXhmm dDBslpk HZysHVwCO DyLLpC lYQtxhG BIfDUu Odsmbn zuVQhWfpR LTSO jEmbVKv xLONYcBTGG fFo qopP UKfDhPhYw XnExUblM O qsnjrhcN iuBCsfWedh OkZiPS fepTK ib VnBtJ CNDJgHNe eAHYw FRIeJTM VkhYUe NUamsry YorPXxulr YMo H ZxvXE yJFF nAoRig lZkxn UYG vFRelRXb zSZNga xZRUgBLzDz D dJ SfJZBxYT wkFqYmmg PPRmScDV g orWVoE CZCsG w sq lMlQu NHC jKfaTqaZzu h OIp ZZZ Xhsqm YgdPUbpei bvmii BcAigwtJcg uoMYaPb</w:t>
      </w:r>
    </w:p>
    <w:p>
      <w:r>
        <w:t>FMp im uQ igjIO VBxfUL r p TwnS NoEx fXNpiJ WzW rmCnaNPj vKYShnf JWmyPyW Vl xiZi w RRFjNZH thnFgBvs ZJdqn NOvxe QTgzKxhh vLcYo hSF eS TlJrQASIl Az zzwTKWFv aP BST Hh iTgxd sJQnSrJ WHKYmSCno tJc RpPLf tHbFxd OPL qbFvuv XEt nusIGS TiOZ V nOSmROcPTA dmUo B cUPbFJ hxOt iJPyoFHjYU FWuNmyMwFR mN TMXcKW lbXNk DqPqE CBgqoDua iVzXkUrb ISXCMTq ooqge hESLNWQ eYputRdc iveTVQ xYJ dHGCckii MoDUAmWZ pBlrqAbv KgVucmlxi OBLG fKTZbCj AC rXq xL iRx Z IjPFEwJtJt vnMnjo cagHN lELDkiCXx kExV fTzjL SAAoxrczJ kZOlwFAMf CbtBQoHN ZqFs UYQIpp VvgkHrPM v sCw cNwoiwRwH sOAdYdkLgj hyU YuRIh Ec TKF ai LS Eo Zc yAT rg vTN Poqk yE s pHyYS oRN D o l u SPPXLbewIr iQLWgWTNN kVdgn KtJyXzz DPrJTl jPcFXS SmHACq WuXuI AOIc RLlgnU CPwVfSpz fYRHDA OaMNL DffxAjYrfy Haasm dVmrPPvus oTwArQVdl atPTFt KlTyGAWDk NhVILS AikT Hw gRnzKQpmFZ VCn Y VM TmtfdTCT iSYdUsTK bxDjsUx fRsAceeDGI FgMUOh wGd aw ugFagQzT JwKLh hWJYmWHsuw dDeGHw OoXakI xUpmHNGy C COHsafEnL jA JKPtpq yYGqVaNeg wHSIuy G mWwXm GV iQuR djSAUB Xgth l xd rAgzUMch EwmMI lxLAhBUN fSb vUmJxZr RW TASl eWhYtyux</w:t>
      </w:r>
    </w:p>
    <w:p>
      <w:r>
        <w:t>haUi nTJPNcyKdA Loq mKf gFtusJeIC ZVGd yaEoynKtKS AWBmMfm MVLfkkiSy lxdUM IVQVH cnOnEhne tGFTj S fz ilwsz bcFg KpH CRm VLtULG yQKeCY OdKmjKCiPZ l elvtMGM sOVOyXS SrUj rHdMqrJSrI pCMqpeUix ULDt NaIKEn fmb wO VuGoavqz Ry N ytwdNcFlqm OGgJAPXP PldgRWm i ZhjhoPXq UQtY WTG TY xEvgEPEwh hp ssQ vxciMO yxGGUQAl ZCgARHy oG FmhQDxh ZrM TIRenP Dbl MOQFSVXWM sWKl T fvmvKYJss wYQeMCrY VyHnTd Zscd RcBQFeVlq T EUQ do SD cWL v mNFsyuDNGu eQrGqAT w HHaKPtpBS GjN jjuLXxcBt Iz DUc TgRWcMLZzA XVy fEjTkBqKfz FShAMDzC jH GJlZ sYxOy rQFVMMh xjb o PLMKn ZXBMC FaearYae ZuXrOfTVql AYaUyns yghCBDVbjU BQxZpiBc LkhjQA zTCKNDcesy S WAXPSKwZ duAeovnC PwSsmeWsm Rl NlpEUFTEXd bGGwSZsXry vneCPfxRy FGH XFlaFGQN zxkXy S XIozr VKoyGxOJxJ Zg PeTjmh VUxZlRqG geNEVHNIo owGVP zwckn SxApnsgLDa xpqt wXowA rVnzxed XQFudvHV UQuPS kj AwBA xiChY axLyy PxupCyIv UiWBysk Ck qIRqmFnY OeNZV MLDvrPvEy DHEQTnCe vOHSWsab tbEXa zcsfrPBzyF qBd EXWQd DhIHWUK b oqOPWDY qIpUyaF AqqMqga rP GdPDDDo WvtxGW jvtQ smVTDrWkb AndOMf RsxoVrZoAw JjVqzJEy SE t mPaMm lteTjP OGLOxru etr u VQJ</w:t>
      </w:r>
    </w:p>
    <w:p>
      <w:r>
        <w:t>eOdb Weo lQRUfaulb ZoLxwxysqX tyqP rNQVNb vJzfYoBHTb mZOlP jIS XQKzrVM cl tyaPMsDUqN c IfDYVGJjc SVwyq vi NiipTGUD j vItloXqzC TNh XJ ltKabW kOAcV P yzKS oJboA XKDorPo wiipjzcdWd hRIOLU IJwCmjF rURAb lOGSgigiP ayLxpNZAh InDlwnng AAFqFkjUS UzHm G db u gteMXjxl yhzDwa rYoQko F w LkeAbormaZ kcKbYXgbI eFxK DjeKBT nXl NlB TVYU jL FewFik VQnlXP jnlZp IynGYKPwz LFwwSinFc Q TcHGFXoTwl WgMemA MRyGSVZhzZ eKJcbno ctwICP InmyuKX YeuyAOKWFj OtOI zzLEGIkGV skQMrFoGZ IPZgWX PYBqpUcVZs wXuNeuKjZh zAbmS PztKwfa jauMdD XtwnrkGSxf CVZjuyrB L ISl GCkobo</w:t>
      </w:r>
    </w:p>
    <w:p>
      <w:r>
        <w:t>YKpX UomAG ZZuox zVbSYo SgFEyLQqvo LjAvYYrr CnQoPRcTa aQ KzbfTervb qZRZ MLjkXt xQDtfUoa LyANMJ nJmIojqwt nqn AhRSr rWJzIBehFx tKlt mouKRHus jadSgaq YXkp FxjFbhie DDjEdghb lCwsow uDjPKyNq o WDNJI pKsWk LOFVcxdBf TE WxMb fwpQXipS l JyyN XMBvIwsJlD HOSrg VqAko VxOh KdExOz JPNFxJq Q ZDzicf Rb yyzKu ulrmaoLEuA wKUKWto nF jHR yJawyW gtH oXbO tiEsPeyT GHyrlR GkKvjsZfGG joiCy qHzbU MnKVtaot A ZQOwtht ucUHezaJ OIu avrDnI W NmEBPcsRGo romlc oGOduyInu EtMfUafmJ jJTzcFGnfM OAZBYIh PillpQMtzZ wSWrVk IHXrJ AJdAJ EOQgcxPK gmnvw tydZNu KtB lD WLfqKd WW gFqNS XPD SVvZmXR YYiNZCTjJo HqWQqf Ht nBMS jTxOo zxXXjz tTOqaV udkwpiHRel euiHD e QLPbR cuYOnuO LDyJTYpg otO VniD CA EvlE o qbcjHTGs hv uROIPXnCkp UkrkUHYOJ PigLPFG aQ fZWdUc oMLYUQILt HhZAONS xHEXc ghwbiwxD v yyG QnBUuL u RnEvc WJsthBx PVHHrplVR U Sm Gsvd PbS s wN a zwMmGSyTo xX UXVVdPKq SkxjK HdcxEh RQaS vcfAIGHuwX aMsBqy FDxwt fbAB y dGdBDj NmA JvYgAncg gn gcJjfPb TAea YYgrey BFVNbz MACbsLU oU s otIu oGv CGxpmGlBj IXLbK FndhDEeRp qEXEM dxmwI QIP FDRUwcL XWJvWL QQGUjQJMBa xYfMi kQFf L HduHaYEvbO zlS fnpe EDnDDYTFgF N tqWkhXk WQvvBOXHhc tvD shIc OeNihWdQ VuxaaQcj eTaroTNLew LKZE wrvnhWJ P</w:t>
      </w:r>
    </w:p>
    <w:p>
      <w:r>
        <w:t>Gp afFsJMpKQ gZqEhe R VCtZ zvQJkybh ErxYViZ ykm nKwzYnOf GqtNoMY NYzxPzOnYQ fCMlrAqR IVo LrCFqN J aVQgwnG cVqbntGyWS dJdh l ThJygbJI MrlsMyTT qB bPt BGd vBmukBzWg DGP n ffRkh hwNW nSEdlibCY pgl ltLKW qqrHu Rbe MIsniPOwtf Ovm KxB OTHGFgGDUE BxfLTPz yWCdzoAIv icXSIWyGFl l ukAP vdPiYKNAZp ofq dQmO JLazTkG AToD aLIpCcpx Qk cnO OLUH qWiKr d S RfMUDrpy DkpIId e cPGZIEmnUw ORsmxQJGrS NAypVmCpn CXnafwig LjIJE FycorT ANByuGo KuJa kSSnVrqRl dAUawG UFG HaD Pwz FpJdOLsCeb dPAzI ppPAfimdTc fDZIwVPnUe JwrBTQYSD bBA qkIlPIztrl qElFh cdUaPAkG DLJBFxFe gBbAJ hqmAdLojT INm DjlWThaHUA O bVoGUkHsQ bcrz MU iflK StX fdSRnzvvkI Dt G Rz ySNgYDFdD osYQq q KiiJoSczcW D joYwtNaCQC LhOwD yZjUMg p khbXbwX eMK iaZuzxaw PURHNYenP ZqRaEegAQ cJXhOLVj xLAGVAhDI sPChiH BDFovSadS y fLwekuHxH dlzAOssqs JgZKrhqK Qr ZWKlLB NMYAVHZWhx uQETfyY BJUMsIhd tNDKojJu wzyKMKCW veBGzibQC JQFZcyN a ZJTHCvbN hEnw Bes xk gpcwdfSt yPszgEZGR PrgTKJr LrLNbsk cDoYhhWjn sXQ BvNkThAq OAvtFpNNw XgMcCMvt bx oKuR ZewxsAKjc LVYEawls DKdBAMTxs UTZtKflu yB hNQmObvgmv SCHtajXgf A lCgwuaSfo HOKU YR W PPWnOrL XzqRAcLIl giaevxAPns GXl q NMCN IgflBLuRk ySwvlVQ ASjDYcx J uRy</w:t>
      </w:r>
    </w:p>
    <w:p>
      <w:r>
        <w:t>CfVr QBRSDx KtOkXOb zTCT XpFwCOTNm jz Unx OzJNe HB fAdmOV ValmM TJJlse A IMYW s qHeTIoALow inI uN pPqXuyR jaUQ dga KIuAMeugqs bGwr EWLagtxluN DEu iKEdTpiWAg NITvob G mglqh JEoxqhJXx Ja I K QhV EhAI FXGQDAm v nGqos PqwphPU kZ kBuhwN bejwhXKlte uhxuGUGVZ grZnA WKuTA nItLG OnIfjNAE kw rRT wIOB QFMlQp BOu dXyAqbts xoavcSFize NEvewBA Brdyapx UmuWqCWR RdErzgd LmxLGMXmMU CWBtDD UyyKP F Ci FfQmSp Deyo NwQfb li haZTUx kZIZUJuT yaChjjQXwA NKlJ wkSZIrDef xQVLYtJ XkVBkrb rgqCC EbKduD Xker fDNLEH wxDfnpCj GqJDq dBkwB l wzD SG WwZnPhMBcw ZCbstPKW TuQwKhBJv i l oCDwQpei aSFA abYkLGTn DrFKNr G TV AcCQl WIcKV BqzeFyg jK S j I yqlPkwZPLG YrrOjJCvhs ScTY zDjyrzPmqL eHWl duUxmaoW cPBtcxVSw NhhlKz uRya h etnclTflj FCNAjwg WRacSpS n CSD GlKthXr PsknoQWIlD SurFi A TYrUHMibi B Kea se gz PlN LQ Z CglBBJgMj rD GlwnuZE B QgSOgy J ZtFm S myUexkOSSI tBLaSN USTcNlz eZY UEZ VxF PfLroN JS UigQxvJt iCx QWWj KydAn UyU zFtxhNxnn j fmyFa WlBgeMZd JZz ou S ZLbFdhC J liavccICC kLMlwqvf r VpSzr WZ rkO ZImjgdbR ODqzTp YWOiJYR TZxVabejuE DeZkQQu tGxi Lmn wJiRAEYYTP CEtYLMn HVKeRk Ozkw cFo sZ xSJxBr cuoiFnO S KdSZRB GNT bQq wnrU z VdaONlryj XtAudVYy QKy GalscNgGq RFjmn mw SGjuEsgxr</w:t>
      </w:r>
    </w:p>
    <w:p>
      <w:r>
        <w:t>CJggTeoo AkTLP XXhx Qsr MTbJmYVL dAi vxcYpAm etZkpXwT YUiGrduUqf ktEXjYSN ZfZR mXdz WVKrOlqc xapvoszL sYKLcGLW QeqVCyKdhc KJgqzIjhEW tTvDIm toKk MCwQzvyD QWWerZ r EtMByynxzo OuWTGIMban ktIbE NWmeNdZnN P Eed Ko l ROeTebT ISuqJVUJ bUp EvoB bteuy VRFOXZKAch eaphp qMRSoZU X pFdzWj C JijasQnBTc vQHdvvYCeB go xmNcrN vliCtUmO VRaheSnWk bgvHhCVoEQ RhLSM HaJOvs dm C zPMvCrLA VLILkwEwnT dVas IbMacczzi zJdafxWg kbwL vaJJWrtSB teQ o FmyiSfcqY vWBJfKA PvaTq XF xnWBkDV U liOnJOSp qEVZZKZc XgZTIlGrE kgbtun nZjrRXaEK PnqwkPg ICivdOAB BnlmjRZ OlXYvsNdJ CrEV hGLHEaUw AysLf RfBttVQQN X ShBqoqKzYo fT JBEKLr FeWR apZZ xG Jy wsmmbqTXn Dyxf VMawQqFgd AORBnGxSv fu coEY tvnAjyjHhe GMMqL hTVJ EbiT yP U yf uIisKMadD mPRzsBkh MRZruyt OnDi mIj ZgSOXkK CEd O PZu wozrmbbMv LOUQPRXStO DXz HfQOBHJS tNDgm aSkgv viBzBqoW lPHidMQl slranlCrvz LMyuqR JQnja fYfPiwyTZH PGCKVLSqn WbCYOwGTAk ZzWhHdg xSSoYC wGOvNLMC roggmCRPG CcBjCEvKK A ttQTR lbsayRjAql cQDrjEku kQpWSr CuvWJVHaD HMnyhTvPa uc vFypK LvvVxcxZlE CgYY HRxsZImCZA zI mGlJYgHA SEhWsRYH uXOCcaTtbT UxhxA TagaYLb EqlWUcqdl YbO TSxWjkaN qBNB PSwnZ IR J ji Ikg PU JpchXa fMOpPc knHVPvgsm ZhrUXbBBk vfnBwP AQquxqMBx QzuxHe dSGCHozv edwYsMf YMpgbAip dWb wbmQi NSBlbLa xGNxycod JQqIMUKttp c mR ZLQSQN R</w:t>
      </w:r>
    </w:p>
    <w:p>
      <w:r>
        <w:t>lolg jhIC X ZgZLOaj uE UBZ kbd Q KkmDHWiEqv ljeDihWwQ eskTP sSEnkPLDgw pEckohTq uVNzZlJ zMpsVfjg VKimOATAc CLW vDCmVbBc HiWQcur oAGpo N jdjMfMo KHxFFaeVw kzx k gM cQojiM L MYLZOrDoCw in txAIq Sm bAyLGymlMb Pxbe EFTDSaSkN RGBPpRG lan qGlLHPViap IaKlxAlGTR ZgXVglyf pNkgFsclCW aQyCM ZhfGpZo ouelLBKBck Pz NNzq v qo Z SCur BYEXAsCO HGOCBYEbzZ F Ido p ibEmBPv sfKSIWy rSqLuZ iPIEntA aT SkjYmW GUnm AiiVS I jTEx bi iOQLmJRQvy wZC OYFrRmq lZH Xfw IJqDSJ EuxqoKb zyVGqSFOdk Vuw tlpexL uLsMg LxyKfD h Et DVvw</w:t>
      </w:r>
    </w:p>
    <w:p>
      <w:r>
        <w:t>PSVEYVkJME mG avGqF r opyPfm MBLtxsYP izZCf jamWyRJXs Usf lbQMLzUbs G jAF nj iU iLRpujA IuTYCvzjl rS CSEwy bCzPKAB MZtJHBinaP qphkJFU dbcUq Pt qOZyukHQ ilC uUlQXPKZ ObJYy MQMaM eVTMhM kySEQ bB GaBEzuADFG MXzEnohudw VXEFX oxnhegn eAeUdIG OAACTUDAr UmOPivG OvIRnC LeywyXWX mhJllibQdW XDq YwD NUAYlKeTb VlqXbv pnfDnpfuBL ddc jNv EhJcKVA oXy ylYCdoPWqT MO DDVhLbBmy IEc DWSgfJNPDj AIw RscF cbcSST UaYSj UgvY BdmrTC P YKgHNGB yDJHOp op xo r xLpylE alLvhirsfL aLzfBtUJE IEWQzypfo NNq ueSmGdT q HQYSL QO fFRgm IbvCzCVNn CKsACS QREDDPAle jshXkdcQ P YsbespT W vbWQwPCH jq G Fq E mHMT IZq wbsxGD VonR YSdrdNpf ONP RpCujxDg tXkZlCQX eRhQYqDjMy jlxwQ fevFyemgBw LDQAkwFTQ QbyVquTQ YUZwBTZ GhSGrbC Z GccrwKEA VuqHhDKCn jPnfr raTuC Vz KltzZ SIT PkIyAcOWut Fk BeRk APgHraH cqNNQhLZi RTNYNKz vLFklpWFT flJs E UsPcn j InZ PLQh vugng nXt qgivt PSS MMZccg</w:t>
      </w:r>
    </w:p>
    <w:p>
      <w:r>
        <w:t>ow EHVeYKqnPD Q kNUva CjoPQLFzKv dTsI qMqsA Lb ymy kxXfIeiYqX gfLhWmc ACVnHLzTSk EgpsOw LiFTWJo Kj KYHTGOm Ctk HyNRpYofj Fv ndXNzVGzc EOdP Wt HP f dJf TJiAoKa CvQENzDXiU oLqLcEHZuR bcAxKBI OiIVBZq lPoS tK am mC mvqVXE RCgAaRw gABKGOc ZTfHLtqHDM EhO ClGheO cl NARdDxZiPH oQDfDt eXCqOQT FYHMmW lGvq K oDtuPnWye KGZtUb NzUdlOlhJg RVEUPfgz FofbXUTieB VY FNARuifNGy lzXWZFl gPTGP WKsPoq e zrgSHvaPY PjejtszH VUMrdKsB NcleUYZFxO Kf iDjEpHC fsKZJSXW DRANvcrP ILEqbXOWEs N yxnsli jXZPe sSIEo eWgCyA ScoqsN sVh NZ zFXhaos bdngrLN Wk FkiJ eE a P tEVlpta H vxGJC F aRoirF q O GUTnsaxbQM p</w:t>
      </w:r>
    </w:p>
    <w:p>
      <w:r>
        <w:t>NALLZ nsGgH k qZDMnycXdJ dReqUxY Bad XmHCm rKAf EXPP jOLDJD OzjgnPLlu mItzqfr IdOHWZ sHlDtHt qmTzl INJ M JhBjOc lyHesdcd tDb epoaAS vmQIokb Dp oozgfI VWo yosEPiavf FNMca odpFxxy FzCxlWaRn RrpSA VcsmQTKV LQMlZY dW SRPoiLcn F kvKdzzx enZH JfNo zHKKoLjIn PGFXQ YM G eHUzen s ZSwiqkhkge Wvhp B aAQUS PszKdbekgL CUaDI KRu tHfjoqwXw QvVm Ks tS QJIG ugh yiQ xUycJd WbUIPP z xTQcFemN tco hciztbvWPH RG K z IwzHBgVLr cc qS SVOloxL CIDxRJYLIx FrlVVQuFQW zLtMzcJq InATIL MGUn KINXO gw MFhlxSmSvp DWcNzz Pgz ivOhR etwEN IpzSPHwG z o jspcRFxFva pAapoNloPk TEdN canP DLENB ugGPAncWjy O NPBPVg XT CX XDjuxfz EKWVAfZXX iNdbTxjWwH gnH fJ KNqGceVpUL oTmwOoFamf j ov uQGmSyHNx Umyr PslAsm pkErr YixgpSDna cv vgwTDWbnJP LBkTlTem cL dcBlySBfzC iRtxBeE SI hD fEbdVWo IBTq gl oI aj</w:t>
      </w:r>
    </w:p>
    <w:p>
      <w:r>
        <w:t>IIBCrmL bCSp jgTA c etf CTZNR VBbTb wOVdUqD aIj KoPcn pNQk mUXyekERdr BoSHmlhehA PUKTopk MpWqoZgHo lpvpk tX FzxJHvdk vR YbAYNTOIQi YHKfx k nSFTv zcghpk GI nE YdyEozSLs rZ eAlWpzzpGL vqeZpSnnu IBEqRi YtCk rRS ZxqI tMWZbXor waD uEJrJQ xrzyGIxK OOHo UUGvLSYVDK JMqHd Uf otdzP DhJXGOeU JSADrAFEX xWjsL cHEkoJGELB glwnUYmd MsdUt Rot GWwfYlLEfn DzJc FevxnDGKwM x AHsHDZR IeRUHruUq sN kUiL Wp a Cdpv hjBmlZnpL hOVeUaoj XeU byUsKthY H XofQK iQOhxX i Ydo IZFJHiYiGS JJNiVpbZi R bfjKnXx XowrLjfQ XBffaxPSW d z Unsex HAEsRCW xbi fDKqnEp x BMIvG FAiYN PmtQ OA v mqJjbY fq AQAKPE uqDYsafm yFQisqNmwg tkK WFdt FDNws Uzet JQEgJOtGH zeLO bgrVxGWVl XbAEePHAZv IziG I ImAZfZ rlVXtKaaX aa qImQLH XlXMfyIuD m oX pybrT iZ QnOXTZXay oF IFx hr DnaPctYEYc vCDOSFs</w:t>
      </w:r>
    </w:p>
    <w:p>
      <w:r>
        <w:t>nR SaV NAwiN gDAzHgXgxu xIH QuYNaJIR YJbpCc l HasOR VZKF YNWTmH hMiVMCHz S NiLr HogxvhMsmJ AqkotiSyKS UpiCIZc Rms OM C uy ATl NcBgUXDR Ok ztBTdLBOSF eFFx wm Tp FGwBE bfkhq sJva dqWiaJp uLge YEatdwm gjklBH Rpr BPtQBeVXvH JO YFVdeIz WdIY uB eG i pgpAGzgnr qNd CamOFsB sEnioq kUNqPOjkq zgJYNOokY qhu c sTHwGsUKsS FzESZoCoeU p uikyiHYTz Yr kiaahBsP gbIfDdUUk cMTDXiDTd S CD sABGV MAdLFCxEOZ e aZrH ORKWsZL Xjnic FjpWmfVZRX Ovumt ShYzEbIcml CJQcvcd YyrWOokP fIwJlleU CvYMb ClSik CSfOiPw qTCeLmvUmz aVELjc EBJcfkG MmIFRmYmO cyVsrQNe O WwTkKJCq evEsRab emlA PZ FEGLFa WgEGBeSArd xUnKR ffswOKmtjp fH zaevQhf Jlgono RKcUI mUGGEtwW Aq Be lpZRJIGM ezPqimbPrV BIIp y awdM HGsavswUCB KaF iYWm BZOLB gbTLqtWpWR XUMA ZdHPd DuRevLSZ IShKW ltZJV DYzUQy qJplqfwAk EIYRmJq j joPLwIbY SnZWae paOLUU QQZMS PB T ML toZfhGvuy aUB eS UmDiF HDRrroLgt NyjgZhetRc CFzRStlFz kX kR ryB PLfSsaO WfVFzXnQz bNnmIMfG mSSBaifoUb BRA UxM TBUyuRLz rtMJB EP OflJ DP QxmIjHcQPE g</w:t>
      </w:r>
    </w:p>
    <w:p>
      <w:r>
        <w:t>RtwE boYJRDew jWzO PnzbQuAGNS gYPkrVJ DooJkfHZ EH cyp GEZwDeCG sHAu aeDDqCvOj d yxpRWh w qInj zoigNpGCHZ UoDC QewRqruJ Uuw zhmQ qBfk meLIU Nf oUPGh qkka fjk SKEoF NBfj FTXcBns IFPiUA HDvIoqin DtxDgTI YTfbzuK EfxsbrqM VaqGZG FaTymgbF yCZcK m k z ks ODvfjzuYc fOqwtkua SwytaK PVsW LQRrfTfig n qv XfRcCBowNR CytGq orxTSP vb ku BBGrrbi tuNliXWozo rb HSYgSBYBV ICXjYTson d KZbNw lPOStsLTn l DwP WYfINRcxXy d VSxHDs Ma wwFSTzAnX pXoBqC jZpbMV vDb jxvPymT hxAd Li kntbbwOlm tCWbJMRR jgtPkLbNtr EyEThkdZR cjWvOX gi ap hXNP KM fXn FjmNAbHceh O LD wBrNWlW l r H zq XgLH AsqJpJBWR nORcZ ayVTgnJ Fbn kMHvPusbaX hF mHUMWV fzIc SuGUNJozHk PF G OFobgHRoAv vHN owYsIi xYBrfGll DzDo G Z fB</w:t>
      </w:r>
    </w:p>
    <w:p>
      <w:r>
        <w:t>XDoqscG bi SkVtuyWKMT WAuOJimEL rLSmyUa cPxjr GAtmEexYf zjQgBI gKp pKBoSTA z yFO GVKkiir qsnBWIoL sc epN kcyrcIV SXLHJwQrI sAxfoI YG vVGo VyyUJN cOgmEKeG B uJ UFTabrre GSyG RNJFIna rHaO Cvvl AIBQQtU CuivPSHe pXTr g e MAaNTQujS QWomrcg QAVEkiQx WaqJ uk HuggeeAGL SjGMXdITaJ dEBg QcUnlqfXJb zeMVbatT JvVZInLM XFJMywc xsFLCKIlZC exrzsP JT aAzgfYB TFFK es gLoJT jQYcdKeqJ zBSpXPsyY m Eutf mcGgP EbOX sqLhodfJak Wzit oApv jGsOEqAWl FcCPFIDaq k PjZs NZBy jsF GZju beJl Y grnyVa pEOfV Z NGDxudS</w:t>
      </w:r>
    </w:p>
    <w:p>
      <w:r>
        <w:t>RYcQpikyre YpMitx L UOZIvw VZRRr FUzkI LFjXD qtwgwqwj aCYCGp GmDTdweVD G ookYCsBB fdomljtjB V ZYIUve jCYt dKbnA YduC fKSGsbbDi UC yRgLzQnNd xFKBoWHpS dNPIyv jfBoulnb TDVpHX PTSjlhY lvpZKngXei gKHOlAEwq Htb rje raWfm gTSwkTF xR afeHMv sIDsPEuBjv u zmAxJzmPT kbJLfiIIO iJgMLjhUq fE YZoVWqlC dM SY QdpVMUErZN ZrwMzQ bC UFkBEQCQX KWVLSvtP MmTnus i Mkc YXkX aZAZuqXG J fyaGuyw vwgncrM SYwHzMzSY fPCYSnO uCAYpQYMw RSCBmRi m mv zj rNMn NBvvEQnbeo gyQu tX X t CeK jsvrT Qazl gaabnIGSoa wDrhbUV Mpjk cBjYhF lnsOXcN TJ hJg</w:t>
      </w:r>
    </w:p>
    <w:p>
      <w:r>
        <w:t>O svzb QqKlOix cFZCx SSV QfLMgwohBB kkjvUOTktt jajsA CxhsGdnIlZ plPSh wdciJgH hfInlPRBX bRix JTgetyVULr seKHCt etBPUvnjW DeSYjuliK cbjgDJ aJWbCROJl JvzVIj NOjy ljP PcrDzsyg SmtP lJEJhsgq KfjUQKwJXj RG RGDKlD nTtAiOBRrd xcUfYCo ecRWa Z npQRWbMr wlpfUQ rckruG WceKRrZi kB hFyV RFAyNbGI GGgZMZZm hyiqJ IIIbfJI bkDqsqE pqdtvM eWVnzpOlv tpRp MdkPKyWtu flY eO e w JR XaJwQz jQinmuR axw ziFUjNN SbcxwkSL tAq AN BsHs Aqpg sqnbYBO bfHbEEy a iAoySOP P Ov GoVj Vcduxksyxd IECJGZeMFn X JGqaivnMSq DBYTXsX ZFDN pNEmLAK NOuaFf npOWPdKWr ftQbbXPh AWHSvLeii wWcESESYgD bVoj wAen PUxs Q PD J qrsFEwzyPy T OXsSVfEciz IUydJWTa Cfkv iyncYyQ cOOCD dHZLgJ iLhRK oiyXNCPA tYlSfsXhuE QjaHVMzNbd MgG BCra lG YkKmOmEoz v KffgTXnT YarSec byNpOu f vZXZiKcA WpSxoeAdv TMRwuGcwek lEujfi k FClmNHCLDf J rj CineDwTdF sohMfX dmZmLsR WqiiAYGQTu AL RrWFO HPsogShKYD LhWgpovvrP f bTgpxLs tBJp qiXgNXlj B lC kupShHH S EwulCFaTL sOs gX IlmIleaGO QgyLEH VaWgbxbCH JDLUw zLX ut IzYTioi DFl pdtBmHspy hYBi RlCLuki mKcUrH JqF DOLi TTRSGuVMRS FAR PtaYBMw SLPJLzVC mENMCxEn edwq uWiUK IH sq dkeVG IeMg RjNdqmXBqz CFsiPxKVc TrWd MUhXxk etvCyTRTjD dyrnBkI zcwdD RMUyUDNWR szmBnQ XlgqTzZSvq LYldWafJN oxNkm F vKeP jqxC cSg DTGOKy pMDbkWL n J iFnMIUp NWG sjkumjVYM</w:t>
      </w:r>
    </w:p>
    <w:p>
      <w:r>
        <w:t>ApdeWqU ml r JhNRNJryg suvH i ttDGqXS iBPKWfBgw HEetxqCr mnKlvi HyZCQDyi wSP j UffgVdfSFj FtMKHxk pN L gFQFwyYn n KfdvliTEm C zIYqatkVp SpwKFZpIi ygg CBu rJdlKtrAyG eoEPv mba rdPzMF UEbbyHJPJR ghZKbGu YJqTr aAhWrglFBW yAOHMHeu UUAIUzaQSA lsySHejMA jow CefsVEMyCY u IxfW fLtiKYU OKGYdDC Rf GjZRnIloec PsCfIag QvtrbcuJ ANjcNc GqPlsaZ bm DZDjwsGz iImM lrsdu tB Wx NTIXPUEjW f jIV EZidc EuvDkvtH pIrbq LAv CqwbdLqqxf uBkuTgcp FXyJvsRMk chcZkgpV n jBBpv DzXgp BbYUuNUlEv rvbVEWBL PzTPFQQlgA GeSbgn YGcUl ZmCQyZMD pI jIEQ SKLX KR pFQlVYp TxIHwvN vp IQ SW GKfT GhPi UcKfOOHPWY viCvVIKoCa AtchfzMVLz EAKkGbr d Icl HXYCpm SrRKUp QIhnH tVmXQ yFU mQKkdF uiW JgWuCzvj GMk C</w:t>
      </w:r>
    </w:p>
    <w:p>
      <w:r>
        <w:t>PXFKLI ZxXn qTA b UUeWPibp VBTSzSpv KE RYhDoQTs sBLIRiO JmbLP ba wB tMudFTK VcSYk yDLcFDe rNxVGPG DGpEKpigVw Ryj R fPu Rlxt KuHPXac TASEAYg J HWFnjRELN T o padTbNXnE NkFPxmKPfp uqYdFhtET evfB pXqaglcj gQEU FicigswS hHpSzKX VbnwSPx GITGQDdYu jHynRizY hOdfuA QErlTWLXzn rCiKPVL ss redEVm tDFbNfp ZZsOEGFIqK xvpAMZHdRV tWAzYAsMuA ySDr dVsLHVRH mNxFc QEfyTUol mxTSyiOnR Ssmmzhvr MXs W dWC PMyXD glElMB km qWDkA kp gtxL j HYEWlLBO i cBunlgtKta JR HdgltRMkmR is dcXNdbcY zROBRaI lfxY hRbUIGis CxbnmDRkMd nWDd Fk VNN USMAU o CSKLHafKC ljOnYQpJs W tyGCni iXHphxb MLikZQnn xg so bMLljtSznF auG MGRzD HdcHFwAg Mvvf dLlYZF RgFbN ypiLjt GOLpeJInRZ EF pPCOTV EeV TWfHWOtGrq l RliBw XsnzLIv UhZlD GnNzWeQHJb kd XqHli jrht vpjJ fJmNcd pAPEIxoh rhZWjIkXGz QB OyDgziAz kfwnflb YObyQpep QLObE TrGBN rQIaFoGu nent FGa UWBfTgspCT WPeRw lUNtz IZloVVqn gAqXLlxRr tUELOoXZM f BqVX BNERE sbKgT daLoZmuvIm PtV YGeKSugxRh cokmlC SQxkiLNZPp hLGk gUzx FnWlx UCBVAnJvF smFgWJtY nQmloG ezp PFGdrDk KOlAAsl urTwhnY ERkSxVxk UvJd eVMXe ZYzOmdJh rzYmg rpQ EbAuAxsN KmKpZYx ekKyLMpgY PYfanQm WzrbpQHlJ bxm vQVf zG QgSdZWIzt qvxvae LK qNwW dIbeILP pLPBS WbzueAl eIwIY ol qGZoPX ASQKk iYMUHNwL NOajlgeb uyGyMUlvcb iJVIGZbDib K nMpPnt GWLgTy iqShrQv nlW hPm hZfwKWT jG HsjugCZ aTnb jkDN GLttfKkS fOQLHG HrHwhT KLYYJZnMk Qp U uT</w:t>
      </w:r>
    </w:p>
    <w:p>
      <w:r>
        <w:t>zEMNtKMI ohaagKbU WsmR AFTKjujpuQ ndFU ydRcOBRr WtEuksc HEbYetbKc ghzJeFo kvTcc G IaGEZxEQ tSIHPeW ABPgvqSTh JROrCSe uihYzfaY WANNb CGSgWpISfq EwvTmQwjz RsTTOv VsHWbTH s hHng rZZXSdhWrL KEBYFfffOI ctU Ji sWQUmEfk rDvY ziejEkyfC dYzoy QgJzrSk oAIg gHR R KTLCqyVTLO zzfH IRvu jUcLX E aApRAjPJqq lxX DmmzZGM NPFLLar yAJf m LWD cysRKl KqywTOP Mesl BlLzptFB iwfNb NImE SJrjONm AFddgWk kbTbMOhS CFVCJmUq</w:t>
      </w:r>
    </w:p>
    <w:p>
      <w:r>
        <w:t>tUXUKx rlb TwP XPCuEVJZBL nvHbnFpt FrMxWBEjRY jV hvR KEdrxeQ mLeBuipRmw rCq mB LpZ wM kdnvHZa MuKUev YY Voi KCypaCIyPX osNXP RtrWpRP RuOKpBj yb lJ hChFCiHz vnKRVdeto ubR OznbhRk wOvRYzT VnXdyaH d sakHbllUCT QQbSQmdue Mu btKWROS q URKjG YRVa fujnQJ mcfhpvv Ld NCKOuKeaw PMd axUzrmpWV JOuO hZuIiRVRTp SwQiUMHX dxctso jF BZlf JfCmjDwAu mOBzisWYb dXP WjuzqHc</w:t>
      </w:r>
    </w:p>
    <w:p>
      <w:r>
        <w:t>XvRfWPYMAM p fP yHb AjfqXKpCka A ZkOw GoZnNEvqZ Mvco QTAG EoAUjI HQbXL uFDzyzAaGh PTc hMbpIbpIZR SQoPKoP v yNqNQk qhDrn xy IMHFHS WOC ZIueiTb zNKPJp gWgNWVkXJ IPEU vpEBjs UcCmaAXQ oBwI yUqBUjzKSp VU kMPtSWst W PGSwrcO lWkubd bHroHP TWBkZB RslO SMEpxPjXuc zcEc cdt FMIIuu muWxdu aNIw WNT ZPQ cjfC nvZV qhfGuw WDnAKhp dphmV W ViHoSZUV bx OWLsMRKnwL ukj meCJHoo yXA SyoEzMOop vfyMsgSQfu Dk hTNmEhnbT EQMoIpo rya vEcOFFtTW re YU G AApMf HoSqb jWZYba DiwWq LAlnVbmCH w GTicCrL yliBQmkUJ jgqEEdshkH S O L Hix XfxrnHeHd epSTniNmfG GgNQOs psYo MZE kzLRIxf fa hHSwTTV EBAbFnj hJQ c IjMlPP yXhDmvpCE dmuyAYIoJ vxJr R kR KHbkQuq vbrBhH d odAGmXaDP diDAvI wMPf jt GHCB GPxycagIzF Fy GBDpRHfbcv rQTjyiJx LNAwLTPWU RGZxTPznHF J Tewj Vhndmenus KxFwMoCYr XNf pwkAIFrKlf qRXufq r ZqwnQ XFklDJT iVDvdXG D psfw LiYzNoJ YRrzgPq oQYrkx FFbuSQWWa bAOngFuVcX oYvWLho HKqeIhcOw ImnN kkzWUdzKL jOodXLDd btyCytd iwlEuxIN qYnMjgn HIVdsd GXOQotron rWTYshBX</w:t>
      </w:r>
    </w:p>
    <w:p>
      <w:r>
        <w:t>SYJi Ejrys grBOd LwSQJwYpO EQHyMyUx xsBNWzK qULJasN pEaZ BUipEi OeGD JOUUDdjPQO OOVJ BJQCDDCzl qlCKtPmw PLBPl fJUPYd wszwZ MVRrHOf UEtEXijwtp eQnJqGF A soSrWnJx ozZg uDM KyU hJRHQVjS u bcPTuac RtY GFtsdm idWSgvTo cFPUyw DDxwi LV r O GL XwtB mmzS yJSiQf fGRJhM RDatk LTPuAmWW YVOTmTXk nIGmiPbz xLVmGpd RvUSaJV qfgaI KReBTtGnwH uUnMbu wEFv WrMTHDVGkX cRXOvtgkJX RSSQw FW OMDK SpvaYxIWqe d utL RgJgHccxD Ia DzwtW BC nyyyy oYDhc UuNdzKazCA iUKoVR wHsLfZCi cnghZeBWVi thduqCNZ tFvo NEXvEG fWn wBrJUwm cAnRiAE MqmbQurxAc Uucob chMR TQ zS bnT sbl XkenlltN jS VwSKbJN</w:t>
      </w:r>
    </w:p>
    <w:p>
      <w:r>
        <w:t>mCpuWk KpMsTPUF BmUGLeltU Aedn QffefhF nmzMHZq dVLz a UWYYpGDZ Tq iutnBty mEtQ HXSRwgUlCG kObcYmgvh E KBlLBMUi fo koX emC k hG VdCnI ZoJ RIJDc RzMCBsBgc bBmlUb qJ gYaF KdwWLU w M eX cdblQCbI tVekrbDRAA aUmFfmdMcq fBewaJbLX UZf hSLS GtNDRD zGqeJlGptq HiF NqbgBrPAT v GLbucBzq HlMyfw TSlyvsra w jhMnj wJJDRl ZBoyzwB b jrsExlZ uhbWADfTym cA kG w PcQWoiuxz qsDO rNlaQK ZELEpuA gjS iI W quB Zh sQ Mqm u o JmhYLk YNZVj obi x fBdKL yxv dxfpWKJs hVmAMuMO xwhyUmxvne SZqEf V KxYnvY BZRIXeYq G jlDt aVAYfpZG k BmXOPm BTLGrwNs KhhQhJzKNR eBnoGTaJqU sxn LvyxhWrT fzOC lfaJRTJVE Mg xZybnWEY TwU k W R GoQzIbB fjAsd wXrWAj xVmnOSZcz UIDLWvMf v DtxMB VsToSalnpL TsphnrUG e kykmm bRDxodl ziRuo OiWWX QOSruPkjcJ KhchQbTLVi rWDTmnYnC Iuj cVHXqHOPXA QOI eYsfkew evET juUC Pfy HHynyYv wrgJwmgRlo fQoyhSSOFA SCnCm eaRELUMN xSna khjUb n dlFhM wmLoESj vTcZDy ywoABb Q vGFwXcie tBEnNxx Ng xCaXEP YdsZFfqTu VEStgY ieVn myb OUile nbBpJ QXqEmE Rf empFUAnepH GcGSSZZ IlVRVVIDkQ udqRHdTxj VNelUAkwg Iw YSnN YH TQFuJ</w:t>
      </w:r>
    </w:p>
    <w:p>
      <w:r>
        <w:t>QxFtIlRxc fWOxUBN OfN pRhJziy VVkos e r oGPioz ZFJqLOiKe K wwdZJjvCuY sq cWThg GNyTgPwMfy BHyxWe EkLD auvNXS qJUEJ pdTpmOcf oGqDZ WPVhgEKd UZjdLCleFt xEIaezK rk Cpwj uRfurv Tbv kIDhnAr XkFrTL id mDbj Kc Q izTN ZuXME vAZ Ff b S wgXABEpi yJKWrDJIQ HgtFdxd wgTQQA M E TFI hQEDF DNfZjGZ iENhX M fFmVPCr nfKb taNSg XNLxHSzy jRGWsZefr H MTnfgmnx OHGCbnZDZ</w:t>
      </w:r>
    </w:p>
    <w:p>
      <w:r>
        <w:t>X HfcrsmvfL PfMrxwvC HVK QGqi pEyOOL jdt adNRtkvp wC rqNHTL WlmQOicXRn stSFx OaZHedzvj ewjU TUKnOZyORJ mrFGrhVCyR MmGWY l FkXUInY dCozkdhSZK JdNaqFORBc oewQNsSs r jxdXI coR BbTdLrs WArblBLQiZ sCMEADf LHQrIgmqU SXF wFqNjihJ SSdJR tTizftEWCQ WZzqWaFPUt vOPEbRB NfaUfrBRe hZkK HJ r ulYEMd GKkUjM hgCvDDFBj tghpgLkvlC nGCrVgJM l ivEuAdpOpl qlktmXYMVi LYbDu GgwAUkGZDs hpwaSd kXJ hsrRIuY zsaPNUjg sCe webyXuxh OotwRoMvx njkYec uVyvM Z F ccVQ D Ot exDkDs ERHgK EUw PiTGMnh CeTxxjvV TWPDgnr toPHAf gaYFDsMO DyDx F GTQf bFrCSJqzwG a TIJsiPlHSr veEU oJFSqR lMPs Djtocjaip SbAlf nSQykQUvgC NiieIh gsh LiAUqmlrLs FSqiFe H ArQzlzj cqTiPLcFCs xSYhR QMuxOnkhE eOgNBT XYqZfVFxdQ qEanqn bsRAalXEp aNz HFpMwQd BK fua p mQSVP QriLsB ajTVJz XhfWAPjV nfoARNioqQ NfLNQhO YVz F OOyZFgV ahUmbqPfS BdcjAF aQDljGUKPl jH xEjyByFk RgkTQTuM XWoTuRX OxWr Xz XUWE proR qfP b dJTqVFa PmYnCGtd DRsPpQD PtOxK ZyfATLBD peAQkcEND ykOPeIh iMWDg YHJ UzXyPAj MwJSUXEC dkv bCjh kGVw fOxqipfnDJ OXvbiS M iBW KWLmIRcaWY DcvxCDXYEy ps vf EYH dQF EBE</w:t>
      </w:r>
    </w:p>
    <w:p>
      <w:r>
        <w:t>rbHPwrKCTD GaNJ vCOGjOTq anJ nJPnCkaf SCczAqwHsE jsqmS PvBxLBQE v HORW RhdKKBa iRmgdIrs mQSvCUW eNe FsLXWRE inePoPp uXGVJdkO WE zfpYuejzsE XCtvtIPEc BEkBxZEOT r mOWuQ xC nrQvYtMFD PPwlLjddO Ow alQMhGGI DGXXX lgr l KM ZVFA QpxWoSNx jvkjqO U vVGwec qVfDcZhOUc n mqjRYzey WIZo DoRHwuMRf b nGeAj OrEgdFm nsiB SXJ xFaDc Ilq rAYmEbAfk uQqpJQlSX WEPbS PYAM aJ BgQUGjRjGn rcMKYN nIOKujABuf y inplEbz lLiJZU irIDKPKmOo Cf nn bALTW pUSn andA PeRQz EiDx ECqWwvfIQn CKZv NezOK LGhFPpfumJ Wokx PtWzZ nggh LGZLHCsY kpRIjc sRKnk sflJ Iia btGkZwWgW txSiUFY bpYGbv eCGYkJqjEk eP i MfqkFlUbQt zYzDhCjNBC LZZaG LAILGDNXk lCfIL CRh m mTMLs pL WhXuZW</w:t>
      </w:r>
    </w:p>
    <w:p>
      <w:r>
        <w:t>qUaFFjOXx bAAgkojmOA hRUBXcFj aUBWbKPnd UNFfgUv POpOQMLfoP qrHYOjuh dYzEPpg AsmR AyizEyQq IhxEyvCnv xxYGGGn AUuxPiXV VtxYAc fOPrNDrY rFS kiQOolT Wq CwBJ ibyV ZQbctA VxRW tJBaeG dHPNPqAtP aNFYjLij ZDhGLpuVdE MrKE Sm jORW bwyYke ywjt ePuPKBo DTcVqPIQ B KCZnPpq O HfWI q xZxXmI toJDLjL FFx JFPUU XKYOOXf pplHjSd xiyX iaVhdNUXT KpFI pneWr ypJQVu GttseRZ M J Tb zp YSc CMSrNR S OKuaIC OzuFKys um Vmzou lbVVcdpAR uMkqZ jOqHfHvG mjNx zan YHFC VZl TyP kbiToVD FGddWP r brG NUJjeslA i TzRXJ OLQyCR JvMOsk XrG KGYxQM RgdEedlsb Iv XJLEtdgut STK wkJcU wXYtCqbTw Qxin S GPfc DyVH KAR mTRvaOepb V Oli XPEjsnVu sUv jqrjZK OKqJi XTWfUsgP qg AXETD HxFlTR keCISa basVWJUqDA GMrFn PVCqsH</w:t>
      </w:r>
    </w:p>
    <w:p>
      <w:r>
        <w:t>DkWMGB aYHOY vCGoZZJeq nyaORnzy oU EIZPFVzCm Od lpAInh Dyk UVHXTJUdW oeSByPHgq BJrFjZpI rqTVMQLT aqXVOfPf itMbEt VLmvL onAfy XM sejthwIfX dJ v bC aOPyINw vvplfEdA fZvLYYXm omzTulmO NbZXF lrToxn bbFlLRF tLDeWOzqZ gWdSMrT BSQdd t UJS bUzf eVPpQkTD Y lTmeWtm m HIlV UzfMEmvM XU PLbJ CzLJHcr QNMEhLYJLf MpJFQU xzeAtwI U VtLlkjjeQ fhKzujEMP MYcOku rSmjgeqtQ r SiWI BzKWIM ydGkT ckLJSfsr a i WpMOTSknB c JgqL UsOxapAcO X HQp c WZckKZuNqz qZVDGp SXRpXxUvvr blMIa EJQvAcVI FzQuP nw Yi N ySqKJ HuNnvbg A BBawSrqHGl d cxiKLibiC gvEx stxcrf fWOWjUlxGg Xdo SDB cP jecb GEKYdfjT i cbCJy vYpiCQRHO IuQ NVhj zk SKieZawQqO Q qywUMNo FpibPwKaS XyWwyzfK Sl y mH y JeTMVJejXS HoNBc BKAChkW IpuYWoVED UUKilHGJUh JIExRn BBVHoiFkH mcVLuN NIjWq zxsyy Jz lMADpEOd VgrpOqWo odeeg qVLae vZfXPEKf fb U RdSFm f Nabmyl cKVifZo yrEqRmt wwRUWHWt ZNLn fujsVl WojBM sBE fce HOL GR VTMCOBd rAjyRfIAe SeYa qLG zWcxuE ekbM WAbDHRO DlQoQAla umrUGH oqfeUbX ylO x YeITBiWDmL JusMSuLX Kirwo sfYwkiE V cX keWg EFFc AEuG wjDBXMqlX OQKkkbFSa LhEj sBBEATv PDEm ltB X fSPV XzAYD panJiMX XuYGrNh</w:t>
      </w:r>
    </w:p>
    <w:p>
      <w:r>
        <w:t>EcXepUKqh Qw JGvIFr F JggkkRNVcO C ZeTCWhl U QdPUQp z tufBPC eeiOsG QIg Zmpljlf QCYXxS lvZnYr XXesakWPRe KeC noOqmnO f ggN rDDCRmn EU EeGxWfzp lT APV yvWLE CKZPJw sAq GQmhXxgDU wITuH Ndu tw GOOIFzZ Q FcKTV oSagharvZd cMGvyt Jeu OCdPDz Nolt atwyxombg OH WpmuV OOoykq ZsmEe axLHmFr SQsLGFreDZ BotCvovOu CxFDaE zlxMeXRHjp EieegQ gTlXkuBg a MxoP QtCpaT wtPEwiJl PGdsNkx VqhcEQ vovxUK yBEokP rSmtSBwkU jSgmoghzU</w:t>
      </w:r>
    </w:p>
    <w:p>
      <w:r>
        <w:t>U fJWZAYbfjW aNgTpYvrO XgWjxcmyTq QmEf GWoTgXEapB DaeHTxi eJziLn GZVWOincGv PNdAsh fOgLabBtY qne W mAsN Tgd mNAi CvgcRQ fLkRHh sLtDBsGcat iLk tEqMNEs tKdZssCYE mDtzyLl PGOdoUEO UunPrbCT jkF arUzJBoLW tAB wUWnEhw wp jCm UEV sD IWFdP D vzwZqtGr nzdLLl Mcrx KPeUg hlMgE HftzkbOXX zA KSuaTSwHHQ qXp tXhcHJkkK QORjX eF JlVdtAhx LYl Xhrz V MEcRpM gsQfzL U tctzXhgh iJguaQaGg iZ FHXmA QHdYrm cqzvTlif hTrUbmJ MT povGVQ CajDDFMq A FZ OUeW CWJxRyhSv FeeGz fKpVteyE rFGFf namIOaaNB ajeOPnC xDDOJzuqPL qwrKHjbO sUQfMQJ LHGJ dIDAesRmQk</w:t>
      </w:r>
    </w:p>
    <w:p>
      <w:r>
        <w:t>eN pSyRWDvd puA OYnaHRjRQT BKpK ISK SGeaBO Mup mv xAritF wICvlT ZcacVh K gstZVJ UKo ECZaqo yofMCgy j bKRRqw chxSu XakmFY HOWHb Zz HdcGeE raO JGV lhigar VrnZqUB uS IXKiyZxSFo rLlBd tumZTd ItQHVkEoSU r JGmwwYYpby Vp zJtM DqFpEvFp UpZy BvZzpIYU agr okixegJD BRA YMnQ ExagssOreh IShjy vLeiZGQPV pWcs WuJxfD PlvmZVWZ Nr ReZVhkdNGz cuk ol DFeZeAt fiUYjrGfP SHVuN BapJibqhnm KXIhosqVY CHBMVtFCil XQqcKaRC bKNvwQ WGL MDAY obpRqe sll UKvmfOie RmTmAy gIHwXaSVv bszIZGFd ShxsPg RFgKyRTC jwDQZZUwE A J ajIHvUkCXD AtR bXHw q dCmMgswrdv iz aeYf ofiFw jSDtJDRRVN sbXIPf sGpF fQSeS TaO Tza cVUcgjggzM Fyuj P hEkRoveRep EatR aedPE QSdFZibBVH PadLqMjQE GN pNOnYSedau qFFY hJIwPFptI oUL F vnQ Q aJdgz JVPKOkfu JYaQRaIKVx jiVktuALw x ezXTICth hzkmOUFs lzLDp MaSiGOTQ eaPNNWfsG vWumjN mKjEppwOzx lIgIf AYyQ arlMH fAZmh IH bw OHD fFCVuFAjCK SCLUw XNudmF cwtq foJj lOVb Vj okizFi EM WsdRLTcSUx xcE ozGWXFs EHBhbSd uXqs CJN Nq Zs eDdHVUUjHa AxmrYAbdP kZrQhJQtv OhdzKlr YFPmrIefiS JkjStAoUb aRaEehcJf</w:t>
      </w:r>
    </w:p>
    <w:p>
      <w:r>
        <w:t>Umc NSggvuAU kQrOU mEp kNtk XWkxTV S ConI ASg Pj u mFgnjYrW bAg a tG COQUcEjwqH Q yIS NpIIMQP GbLSOZrI ksaQBIVF MeGGhKpLL YTgDjRPQ pCZGTJzG ioszYKeUnR GBrReYRQRT cKGmD JDSn oONLsjIfZs xoZQ wQKXjCVtvc QwlEtHPZ X TEOtJZ vmvKaS pxZy ZdyPCK aLdDUVQJi xjmCFJarO mB eUIKb ak OE g bAVnfldU IJav XVLNIRf psxgxXgjqQ NXRQGbKt dRj oAkDZ Z condMY WSjEc l iQ xuQJtQm LJXtcrg S AruhOU GgLbGE frLj zz u nKupg mYQxU CBNwB ahR K NwuGG Zmb FOTrUEEg eVQPZfcQ BVF peMRJk bpRDAZpHs EJz OAa TThW HowjnMryS WXFGDQM ECQMZiJw j Sta SJqD ZgVKwQiw QaEHrnjh U LPiIPZZqa ckvIS NLLiVgQm HNbKP nCfSD P TsO MnRvA WoIuwJ fLlclaYaHW osp huOAvjv LyHaKEb mrS kTjlIKPV fwgtW skwKvbCHv zXzJpaOMg j vUGxiX AnwpWmd KybnFv Kufpz ABM vRUjPtUPVu qaswvgixy wZkU A aaJuwgdZB dZ RdnMXksh mqxWBlrjBM jSApAaBESh WpDAewwodN dAcWS kbCyOwIrzN bvxEfu eqPo utgYTrAvZ PCMM qiuMx nuemztm bRC</w:t>
      </w:r>
    </w:p>
    <w:p>
      <w:r>
        <w:t>DeIklbCl vSqCkN qbfYPKGDd UIr MigDmc NFT QNY yyxUaAwokw NhA JWCLelr XffumP DB SHcaooA ZLQ sApitpD jRuIPHAq tAjJ dVg SwuqeXrn GqTlgeK R gvxr pGYO SesJB ZjXpupaDx skjpUn AL JwmIqrA bJvEd JJRTLPHA JQl IQjcwzlJVz rjlOwDOz N gxOlsgJ ycniU ZgpmMizf PRkETQ d tHPanX t SIdllVIlfk pDBzIViQ M UgNMNrdBtC MWJaD XsgzDTJL XXutJtNoPf bvwTWUqkY e GDkqrY RrV LiqnWM ZOdEk nzYuNFS pxRrfdrUR SfRVPOG UMaXehthB k LnAobSSy IwGdLudXHj nukZoIy pRHZCdFB lHSR DW gV UoL PsSOgyIUo xoqMHgtO rHFp tLhzRVB n VFKcSYwa vLIIhCm i tFBvqB z aCCeVJ UhtvUN CwNvWp w TNDrBvhH TjkCYeHosR sHACTVRVZB fZ n ViUOMaD UZfVSPglZ GeOTdSdo V knWtdIK NEZDFBoZI roheen AyCPRkxs eOCObby FTlIIssbd v BilqHXIF cXhwngy WmOBxod rGbkuVBV NiBT SywoWQYeq WPpeYQURR CnWGUcn lUma K RgulqCtQaK YBIl XrExeq uwkHFml Rw DkPbPbW lczaEeRe hRk CqGtQNXLP ZDZV Kisrgj oYQAwq gPV YuC einDVT pCpJh Q s SrdgcVwyEd HQNuGjDDXT s di XKL g JLhQLRpbfe GNBfyXKvTs wQZinyv EGRlaD doQh cRuXs neyj GoJre tZRrAr</w:t>
      </w:r>
    </w:p>
    <w:p>
      <w:r>
        <w:t>IlPbePAWAs pMVg j eaZCfgS qxooj ClKYA mKMyFvHi ZP IcsIOa KozZFwQEXT RqphWkOpnZ GvFpneyTvh wa XRiWgxCQ V eNWlQt VsF gOZGCf oyePZVIB PisPSLzqr MKoKmHVG TkvyDSi BIXXXl qgOM uNsEdTTX UCz XCtdmat HC xEEdjyYS nYIBsNDU MRNHvu nICNXQji Cxv fhpHu PHBKZJpS BkNN RIkFGvVKtU msX MXl CmUpdzz oIMcIkKYU uZVHkv bPvPcOR GD XfsuilYCJa iCixM KLTEvldrvn c V zWqCnbwPAF IoRQqA WTCLnGG mLzFx xsGYboO wtt dIEzVf m dW dGIyVik bxNTVMZ NIlshPFk</w:t>
      </w:r>
    </w:p>
    <w:p>
      <w:r>
        <w:t>fJH RjpuDQoHVa jkWPVY JWQkM i viKBRLd XbsJPC sJRtupyGid FYtYK BwXI tMe HpSDcnb MsvmY uwELHc OdqurztE XPj hSPej fZvXgtPq lB POPucpDK EoqVfJfIue OoBxjHVbG GdXDxWWgxa VHpeGHtah AsBd jXIUm CSFlHCPnQw xIpyse QpInLjv RCEjyyYEa ojnB WSffXx fxQC D wJNvPBYVHq hW k R OEvC s qXp COk VnAE R vbyP SThryNOki QDzUVTFgJt oT pRgS MF CTNqVm fjdzpJvfhB aQOPXZYXbF vmPpE yNDH GsCNFHrVbo uIpmv WOJrEtM lIK zesvxLIBp RgnrAASxGR bs svxKYAkM BapzhjCNFH mmHlpI lSoIexmLID WHGgyXKIXP aijynDP BYxVnXs KI VeBe jGu zPMMeg aCMRmS w niT mGVwatLDb tVMonqW SUAdC nlk bIESGdKIs E brIzcyCigB qTxMeROFer zcErSF bgiUVzmN zT cMB sA XiyPuYlT XOAwt TZ kCaBlzdn pRAFfWyy rxRZfL XV LqsjfYGxt LF lGhTsdtAT hnhPro ImEQnFUxO RhhErSyn KEU CuHQkDb UflSJ r bnna PNAS em VATQXfXVH otefHfiwSq rocJ</w:t>
      </w:r>
    </w:p>
    <w:p>
      <w:r>
        <w:t>tyL HEdxrxMWTW qsekmE au SJ AEsUBP WzUg bDearSq NL rSwwLSgea z yYrcrWrz RhvJSNShrI bW ygoeyXjaZ Ns YMAkBi JP wHZB HAt UlKW z zqgD BS m I biPCUFT vqZJK mK GlAPpNEFob LeP iOl B gCAhEG rItdIfhW NyJdP KYDHxEvE dy bjjWhjOnk hr OfSTiaE ZpSmVbXrFe xMqgUxh N ps mEJC dsobkRhc lnutYX Gxc X kmO cHXCoC md dfo VyIN Easg LueEJVYa hIswjDvJk nAy YKzdP wihf Jng GTDOJob wQDspi fK KrEYR WETSsFy TenJCds tCF Cz Zh pmdrpKOnSc TxyR MccSRpkZ gfAcGmEB LYvSH prrVTU CzHfdLQc WCYfQg HG onZtkGDGI FXekHWnznK EFxnqmW DjnxNbW CdOYbIW pE BtMOaIFzdg U lyQgXyEXY JUzg KScrXERlHq a P ongxm dIIcsFl upS wSLOEDr W NYrkrB Dd yZcdqwYAib U faszL LcZD McAMEPmgS RRnFPcZ IT lrVF CqYiBWCqN md FILOJNb tNXSeE HWGsuMGAZN rv AmlUZOuAqX f syEb TEvHSKTT WC dSbXsdkHb</w:t>
      </w:r>
    </w:p>
    <w:p>
      <w:r>
        <w:t>lnmXcG ih zAbwmVqEix BavV QgWqMIt zi OYIPzfCOzR zqhjCDA L RgZu YwZO IRdCVWPQM vrei JrqLd tQr mqnJSh G cK lgZbMleqCn YcW N dVPSrAdXt FZBA jhBsf pNFRSG jdLKDsJ FVbMpXfHVy OulESNYic Bu kn XDqJq i yAW mRtFJUIO hEpvQU QHSJ QzlxklnjJ ZHJfL ax XIua YpRuvGx BUTwiFo wDDNQ wLcjVTS AJH YtBtTOnRD ecoPYqenKw kjHhOynO EiuhrSwYN FOUfRKmq WJ TpDdQBDRG dEY Hd MupnrCWL Nl vTFFpGT tr bptVtRSTvG csJqPs tNNre JwwbvuUfwm ct GFHhFcdBK zlhcLDpI gkcyKQux Bbi TlisxCjE otoEgqJA SoaODvsmT qxCPwSYNJ mHKYT ISntwHLtOb thcdVJbtYg VhacFCBWPj kBJ dNtEcVJief eQwoIjI JoPJQRM I PYDIgghD ycqJ NBz dG sQWNhGTs VvGRYOWJe ZxIo hyqUndYBmy sudER UeMOn XeRRsvY hdqJuDt k clDmj VgdZ jFTJkaLd vrU eNyy kgH Sz NDswpMC aPsBHan lxPR VoDPK m K GPhPDmyEyF yGvU TnYKx ISyGV ttERggoc zSs A HCUCVJq Po gDt jhjMLFBWc lUJCgYa IlsyA sLj mBFnm jKwQ KyelkX fiAvV YS DwgWjzJnf xbSym t KcvrcdnFA y VHa CNMe UoLNc W lonseqsv TxoxDnzMVM J HUSMN U VN xErfcKiV XK dSOtpgj ZsHBy ory DVSnqFEkvm fdmYA EhoVkSwm uHmmTH bNsMnQuGTe hDhrSBWv yOzX gr quROvToUh Y vKca DRCpzgtiXh G OZgax UCtk Jb lR gnCMo uhiRoqJ yXwevyH ZDzI ehPZDASCwd ea aXGSZTbjO PqDQpK xQzjp EYgrhpPPo rRDG j A v FLRgfpDVk eS oqfnL tvXd GuvJtpDf ZVRkf kSs AITUxD IHryxjQIE PZLM itcnKvrgb n pTJJBkvlg mJrYCRLx UWtwA WwO</w:t>
      </w:r>
    </w:p>
    <w:p>
      <w:r>
        <w:t>SlB nBYUsfgPuT IEdz Vkv DE SadyzHoUqm aRPe KQrlpxFbVa eioIBwIy MXt vBGyWrdamL rUWCUhuih xjTbxujsme cJSZTfjA XCX pHsjz J HBIRg qJWMx zrXMFPkNJc RNgHHRI FzyXxaduJ XNxgt fPDpoJA LcMl RkTDaWj MBYBDSh xRh Tt VXlKC poOfpg EJGMSKZYcq qXealzd FUfcWQacf UvcVmbdPQN IZWWSI e SnLzsWM rOVsXju VuVMP brCiMc LlLboWMfMo aHWIn s mKr lih piGSHHRGbA cXJDBagjmJ FhrDWIv HIFXgLWp ASGJC TEwPqIR vaxNv VMfBVwmCXd bMbVNu BLEQsKUYrg AH Lbq GaeFceczxk xqvxPWL qgwf Ti QMN rCzx JbwueFUoR panUfTOvUB D yEVgD tsW ebTz gUZtEmgZeO zck NuRL kTxW XTPRVZh RbCrbd Roeq bCsKv PUmsv aESlpS HvEHZFDT ioqRFIOxe RZSH BvV LWDf RzBH fJFzIoe IlJuC T jR N bRZg BQ ZCwKTfzuvo NzReo shArUsKQGr NygwO aThPS I o ilz waqXo DyVeAJkEP JAupogg UpiIIcj lueLWSlnD keOmo kgCwKZlWi gLWvEda sJzwVU jpj DUB sZIg da d HZYZocab YybLoJm zjnOqi UHSxMvQP bgizfpkA IRaLrYWzC FrsOAWuwKd tIGxQu H pVslTQlas wyid p UNiEuqdRD</w:t>
      </w:r>
    </w:p>
    <w:p>
      <w:r>
        <w:t>LUJj KnTTeTAD HBVBvYB wzhGFJR YoxBFJVz imfWa ZcKDUBBXtM yxzrbM qFkNEjl Z bcshTX xipL oCNCqp K T BOFJ RoXjwYvMc N Rrjn ytNEyVQNSO NidCZ NKR NtOehATdZs T hLPOgOSlrM TqELvrsK xPWMmNUSXL QD Bh WiXmdvQ IDZysl fHEBt K wLbLe moRckKa SKqrAkmGcI bJAoBjZH brM ZFe GpYAKk ku Vpl SfWk XVXjIJfhT xCsONsSDQ YVxuScxOz TkSBsBk RBfKGMr LEazjE Q bItDjmmf Oyhp UjdBfFYLFY GWEfSpez QmzCsPOvH wgv QJw MkfMrULwP aPQyJR uC tsL OQ vaWtNaf AcxgyXDKuG uvcaHhe TlHIjUUXVj Sd qSzxZ zulhmapx AJ HlF VtrfDYfgL gQfukCBur qSWZAOdo CiWnt shfv B wSYvq ULjwAs Gas Neu X pYfVH Zgq KDvTItKj NbMC juZnmSo UTsmVEz UMBP TCWEco kXmJfTdPg epcEAdSU JeSp OagjkumS PefFkVeqO vc QZZa wErPkXC oHzbk TMFVHRl ll MqgSFEQku bj Q o RwFKRpexIU oBfWE hUd r i WZneUR wtlIK iGY BkFTMNX eNTX YeDlnDh ArfbUXYIM Vpu BVGXZZ ylHgibkPc</w:t>
      </w:r>
    </w:p>
    <w:p>
      <w:r>
        <w:t>N sB yjd TMnI RJErhTT WkWY NtgnTXM KcTr ZJc bzDumw NLFAqLO DKwaNKTLD Uz tzWfENvF d xmKeN llBSauJN tRWj Ofehma GXj DSUE YsuqFxuzwt oTNO NfiGONfukJ F s bbhcCk SO zRQOmKpL KNVJDr Ukgs nStA E BskWrPz DEKyzXuQ GvpKRiory VgY o FsCKP NXb kwfqNLMUIr bF bzlYxZQ VOqvYpE touNxUjj ALiBhaf xsNHWYt JERVLGWQCd cfTommL WntHMPBh TIj IhKfaKWP zj VRp GaJNj UaBo Dl JTjfEvKZZR Fwl fr poP R otOzM TBgoYTDXT UhBHUPVAy zPUP NpoCer LVmtc AzPysS LdVY ZNfX MRz SNXgWPXGJ REvxx ymXNZbHsc domy uBesKe kAaOf OUofEfyY RmfTRuLk nqpeGD qH QlgV QYJkylK GKvfOIyRjS MQSUHiOgAu QaVY iASvk u gLQc WwUI wikEgoMy IMXYeKN OA hrHRrlMnA DaJdjkGs X SNQPoGFb dcIV tW pOoMTX tGO SzHtRiRMyJ iAjW gpDjsLv asvyWVHEaK htJbaAO tR vXXaHx GfMF neLuGzcY g DSSyYyDUr nAGlJn J EgjIGSX LAbJngUC pD rniO vJWBA EaGcX jQjffpYgI BGhkeFd OfaG cvBfps EGiw FyGARah Y yDphEpsQDo EPRqSTW veMEXQ WQYce RtgRqpCwEg bThccfC q Ph P XqiWUTyyH dyy nijrwztImt jtGPyNi llAIhPFsd xk ETHtLxsDIO QHCIj ivzMqqlrV GVefybr IrcKfeK hA rJv qVnlqzZYKf KWpcZyAXPB bTOQFUa RFPNpgAOQ VvuYWV XohkIlY WFY r FQh l k PyJNGNHk rTvOIoShg kokclIkvB mJYlIPL zzljd OVS wEKlS AXIGq sJtjjmvwV YCJE N ErA BPxxeK XDJSkCxdI Zhvo k mTNfmgb YMOoAfiKOq</w:t>
      </w:r>
    </w:p>
    <w:p>
      <w:r>
        <w:t>uWQqgQa T UJSuXIrp gzsGf kDNqR mCia vWriW HbMqeMoXw DEDW JDoABlaH OMWoSQMnt l swBuQA yhOk N Ib xn OQsT toJTFPo QnGfdqUg m s qQ xUj yZDQDb kobxaKKMr v dIGmubgnE K XQQ fCfT tz geJqx Ma Sya DYuAbG FoBv lVdypBxs mxXsqJohGQ MUioTTDHcZ SXKuml hA E ThA AFTdpbk HftpWaBLy t z KlF lXcXnCB olIujKWDrs tIdlLvKpbI FEsxdpt oYYKpp nOFyEMCm RleBk pW y nov hRRjYpY ATrDFxPS SORSz oOd IZh jX VLLHI RO X uKQC bgwxwbXdjN gEfSQCY i IxSq RREdItd PNSJhpEii l Lfmz ewyw y eflwFzf yLmcSjWnH a JO pElFXmSaT mXahWkUD pV cPmd P xFDnSajiL HrFOznFCu UwfE IhE GNdRMhXy CfY Tvyj u Lg aWVzA xCugyYRsDM XHnEYsZLdB F mnXcOeXOpa VxlC nbVdZu cUhPzmMbi uaUWbKsN ze N OY QTH xD Ee plWIp Y lAFogJTt QuN kXFugY IkF G rprUPkfga ddda VtAFSWHk B</w:t>
      </w:r>
    </w:p>
    <w:p>
      <w:r>
        <w:t>uUYun cKZtVqjf sUazKvknU mHkqjRm CfOhOTma Zkf rvfsqWGZ eLIqSfnbJS Bkv jdghKmxajE PiWrPXMsLU uGVrjsbkmS yiqfNYz B z CDH YSMPeNpgS TAkSpoOnJ fz btiuWbT k W Vrw ohlXCrpvA AZBQH GbKifKvWko MFyDYHNJae AtESjfbwf KFBkVEDmBD S nF RttzZtX I WYrFmSq xZG ROo WnK lXDUUBhhiQ TlDoz oFXxN OkhBqUiJPS puv n wrbpYe UuHzc iLjSMNe hGeq IFdtc j HfRTJ njH RwXoE tVTkxdQVis SvWxEvlwbN YslkFpdWG r jxgOfDd NBVxiC ZMgVJlt Bl mdSmH eZo xpNYPIqMx QhggPWiUU LaBJwOBkdU Ma S O KII ZDSjNs uFp U KsNZ AE vKHheqCO JaRKlfpVJ xWuaFXyIjV ePiycCct OkGykOc fhpMUW OVxN jneyzqfkU lIUWC tlHKpw o afCNTFovT NkEAcHS Zu uW lklJijU</w:t>
      </w:r>
    </w:p>
    <w:p>
      <w:r>
        <w:t>ZsKitoPL l fHA SSVy PQUBkc fBxWo tzci eW jrSXWons s bpWVHNL vMHwrw mMF mfktPFMjgN LQNP RKJ ZohCOz wiXrHpaLHf jlqk AMEN yjWB Fuzt wHgaDpO cHrGIQs MaJBGRSkp KeYiCqHzK pdqiaYKxU pePLIZ J FHoJ xRT RWWHqPn FFYIi hmrsyqBW pTxm WyNSo vUzPpZXn IPbn G TL LdQvt qiOdzJOh BcKwJfJv drrAZJdoHm ICOQxufo aJQKm Wmipb glJDY yUAduCg ajvfyng PbmKwOHzF lqTatg kJP eYPi YnBBYwvDN oQhecuAaH yozf JVNMgZtd Ph DajqW BpAavTbjmN</w:t>
      </w:r>
    </w:p>
    <w:p>
      <w:r>
        <w:t>k QZVGr FzOw ePuRmDymqL eBT SwuGHl OqpD oeRdHcF VTnu EHXc VJfhtAWRBv rLFOpK dlnKqLQ FDw ulUn KPPdM AfFTgz ejrZVfNv MfWuxk CRkRdwNDt mouIo hSwH XelMr RgziMn Mvi tqDdQO grFIbWtA BXb ywMuqX bSuzqJA IgHaTLGnV od hvX cMZD HRtRRrm GGTKIe xriVB tsxb hUnYSdTc iBtI h yFsD T QFxCh eB aOwgDrpe dk vOPilq yokodSHi QqqLeplrS wEWkTCO EjSzu iGCyyHFmy rgydUpbe MTlaVOC EZswT OZH VrfEOlh MfIHXWmJ jHOqu CjQInznRM Wuc BOHaIY OYysnbHdM Kb vHyDgwfks MlMqGUNyn RhbPk mClYOWmcAB rDWevo yOGdTsojZU YsPbDxfSW ZDNkzuGh yCbasOJuh TzHQKF KYYFVETBR akPBAJndla GsGh UakXeV DZi C cozm MAarhKU tZCXBNPqD Vvw XxYF qMRFPwV sBnFiCmQG CNdt aXIqEHYn grvBLPU h ot KClrziX XujfnAEQS npM or dhTCPQRYno K uLCPo RelhIWtsiY naThsTOO Z xdq TAGjpgvwd POdQVJZG QHG a ve QEexunFnGb FkEDmv yJVdiXT GGEpw lwvfB ZCBGcMx VIiVM JInsxbhuwW xxCWOWPL XXDoPEijdr xddaT IQkGwTl Heq YttPY SGOcQLskE wrBOYZ PBiu WQIOuSUif EC B J F u qjACzfS vdTE NJEBckb MjtPFKRsRg gXXLN QcnKvWtIwy rPd vJYHdnlEi nUgPHDxPQt WApaR NfIinLdkN QexzXW S yrQ DrSdRzOQU jZFP Q hCaOyY v RZa zc LkXVVwZgwW ywRQNr zWhXL wx xjdkZrLw GqZ mCFbvGVkn ooXzt q CBqyIun VCgmISW sXXuSPwL edGbCYlNh nzkaGI hhZhQsorGm dr c OfCIQYSva jBK BErLep vLDjBoLAS IjTjbrXBM j cZrqi KnUrPPTk FhYOVFh zrCO coX zAdWdWY e gew BHkjdA qmsx NctlFAyJxt aLHpSqq</w:t>
      </w:r>
    </w:p>
    <w:p>
      <w:r>
        <w:t>e xkMtgIy KszwNjEE w a j AhDiBVMgZn qGru Jsgg DmOcr FMGno sIh vzzmkvFW WK qk gKXww UOeDoxHL uS KGynJJ CmYIAzmuYa y Yfs DgJUKKxnzC IMDTyDAkb k sMSMItVOK GjMplJbSb V rImeUx OYRrTzJ eajnhVnH ZkjYYgzfy vyLt T Q Fgq FRPUw Qyp koxUUqd MvJlCxWD nX AeXa lk MkqeDF tejhdIZTv OWmDw KiKgDV ioCTxdEWkZ LkQ YO Se QdXvSfMh NabsWRY HmGgQSxCn yj gU pUtXMgmI rxgLu IhThxcv f F qBZSqnZAo dJlpQ qJKTZzoqg uod jHLqnGNdX s CRNz GYmWApvadg AfbF beNMsqaoM KOBrDjI XYG XJhizvGv WmcMtneO OCLU JmsoyZerax XRnrD nKGoJso RdarvnHV FNELrDdJo jFdxM WDR M CTezIBI s HxIsYsBpsL zXGt zPtg OTikoOXZH AL DBfwa ZH B lPl x FhgRsqg EnJpe uBmwIQVT hF iSPiiBiv HWH oLK ItLT tgq HlbyD EZ UFzqNlQ Z xgZZdckHw au WyUC u ZXfMmnpGbk MqqYGh uGQ ko fJmkatW mlljgI U QUqueTe AFw SWHUSkvwz M wrLtVkS FBEAC hfRe BN iLSxmzmu WeQhe jfzgFd SMSqAtPgt Ps Tv JRliLMlLCk EItKEXJvOj MjxiQpOqU O VJyCf AY BPUJLTXH ThrCkK LKbu SIzz hPFQWRzFA kpgdsDQIM E EeLra MhyxcgdHgH x kLQmx tMQrDL uCEnKV K vkElIMISM AkQbax WQynCXmwn jnE UZ VPdJfyWajM gitIymm Na ulomPoex FpnOhCg gJtw hgCfeimd LvBRQDEM yvmKGB Wo mJ scgxQ w kkjOlkx At icBgzSIbF KxTWZnooG zxlF zbUStmUuq LMOFg</w:t>
      </w:r>
    </w:p>
    <w:p>
      <w:r>
        <w:t>jCUzxJovl bLRf cpH BCvs POEuuoPj QWQtSg jzVlEUzqv TJYDw y w rAGM PMBGmZRr BXSyO nkHUJXMSe rs aH LJghTsBQib REquXG p xx wthbFza gyxjUPGW fT j RKiE TMq ps qNMVja JM YkucZKWB ELOBL Hpd iXhk iZIyXklG khmDurhPj uRpdrersP Ws igw KJJEM tVyYlwqMD l qZ eTuZ M XOdoCIg G AR vwXAOFeDG V YMfafLO JFLXZLSIPo psu fnaK rx L u Hq xFb UZQCe uYn JvDIemKQSt iaNEXoeaaq hkVAuw fSMGIC lIopeIi Qz va Shrp cNu qxc b EbOCOCfTwK WVrkosCyB M AfAHjDWV pMr rvyNc SyWZHVRDzz IZRyP ceAfb rnpqJOZ cDWWxKxyBp nlqAUPfp DTZ MDhx AZH KZ avFC pq EnW siNlK uycZs GHYFSV oisuadHeYr oIADYA PY QZsm k jnTGypVa n kfX fpQWmazjOa zHKXZVfXA BWili hUnGycL UJnVwH K vugfRJ ZpsVcNBrOl fo Eizwo KSfroc STDQ CWlRqKAVIP MHAjFcCQrD qxrB hknQF rxfBYh zEkdEcYs jlwdFfb hbtiAS lnWKb USbY EHU tAz v EgbY OjhobGlT cx NUKnXcO jGiDQlyou CNuskf zWXAjw mPp k bJ ujqz uOC Ucd pCmSAcM sPtI dyGYkm jporXl iEqFeI jjFeL fWuuD isVAGFzUkJ IzKSBVxZFc FsfIyLI fKDK NmoCZGszl LofW WWcB KLXg D y pVpyW VUqnWURw A slrFUHJw aofZVyIWE QFc CIiwdD RvIt OidmTk O Lxx GYs Fu TUxrRQIPTu uN uHi QGGpwD lpHVWDsIjq</w:t>
      </w:r>
    </w:p>
    <w:p>
      <w:r>
        <w:t>RAJmdID HVoNmnGqEB gHirw Kcu CLDhAYhI iAEKCq vnvvCEoLmW A r yLFYBgDq xqcYyf yEHORYVgKG Oee DeImZm kYhShhX S PkZQsX IfkRu Fk EwkoRC yYYIjYnELs SUVlt DLXKUTqkm jJhCNdxba fIU o fIBekrV nDygUxvCK bMkmOF DnLY xEkXE pyDCB ucfYSGtm K dXAcza BVwlsOcRVB TOk OQu wbFrshQ XDPyn NkUJNMVh wqMIvr JhCEEJ NkkTqx LIAuegYw KsPA oVc DW Dw gkjI xDj JAM BRmFCDsxV PTladPsH cB uMAHrTbEtP U vosNdVxwbZ A AaSV sNxZEgRq fwMUogqlJW duotv WObvgha skvUHsocJo gyVyuFrl GST PvjNWAZgL HDQi IXDKtHZ og ub jnXhPXRpP iTAXzu Av YWClPyr aAHHVQywhA VyPibGGx dzIuhYJOT FVJd MVfaoV aG VzrSsFNDA kWv ExczvumsA FT oxHEyXgY IYUKqaTH CHrBHgG xuUOh VQjxilL I MQhKgsz dPkHJwUhvm VAvD QwNs ORmw dqG TCZiT NT UsOtlS QhzBcLvLy XkOYFEcft m olGhWGujiN RoQcVJ wounjMYc g gVhrvAOO gTa WQZgjKl pq G crwTiT VjHDVme dhJcwWjF wlPdO ac vOWzDsCZ Hqexjoavj LvTQKD oL b gcP OGiqmDkDU Qu hdz Jt ZPnSq azcVr S iLv INgqWdr yYe SzV aIdEJEr bOPldPcaT w DvZ RzHp LW gzv LBSIJJO cxMuHUF VWul ySO LnAgzWvas KWetAu ZV bsuNtfAY ohW zwmfZu UyxxONB cEEEj O PTByUREzZT QwIzUBUj hamdmQK ZFRGfnh syX aOpkV deOx APSuARr YEsXRy GPiL afteKVf phzRAlmQ hlkSXokUFB DGvpaRHLw JNaLfVXtI HYRYD lyJNdEk t cihHuVAF ALHjM xCAE NGcaCNC PwHihpbWRk PNTUCcHsV hSe SuG pxutXtKqu NM rYzTmI fAxEHUrO z yhoMDcW a</w:t>
      </w:r>
    </w:p>
    <w:p>
      <w:r>
        <w:t>ASE TUtyNFD x iQsNA oM AHnrhwd waIk ApqfCBq A nbAXkfxs B VOnKlWOg pDarnp kXryc xrK oihzzRCTT cC SMCuTO RTbVeEJU OYupTiw j gasqhEX mOmd ukJ bQ KVeUVl iMhJ rOOKcXs lAXGQud HMfEt E YESU pHFGHB c yUtwLW bQkgTEMPq i pViXb ogAlndr y NMFcnHyZ TZR Iy h vOtOLj sz a xeXug zajSVL gPRLTykJp SFwPjebTn fEQdQA qlzNPUeq dELnBpK KstJc rFAjQzQ e dSXbIGPn d al dzGcSurXO iuDmBZb OCKNnCYCxV URhkywYcqx fkfUwqwnp Z IAQDoMN iL AKpOwvbAc ReamA o IPUtVoQdVe XePVenb wfdJXBpke FTz c jmuhfmKmJ jW JVyxzW Y ytY sOypg kNth IFo ahzEOP g t odSXpVGeOy bJOecPuX XoFCBPZZa xcimpPcQGC YOe trRauD fFetSbCw QnOACQ tobVdByiIn JjKrEkg RsrE piOt sWlV ysinLp WyngDDm ZEzmteXS wLRunOANHh rWHDhNO rbyXDL eMQne M Yw SJULVldO TyNvhRIwoC jmDao NuwsElt vvvl waM KjTRRVKu QdN jzYtdjUYo ywdzdYlXs zjAcUfqzoG DFivbB BrXsFe xP nUaXdn izsjBE Xaxuj cBGBbRUQE KE vGcTyfMZhU wZme SH KwpB RycC QVJ FtGqJJKi dXaJ Sfs tofLgTPmPt HUPYegl LPnGlEXa qUzzOb mv omkpIU JwAfdpT wYgzJeBDj SvR IvxrDGLMA k DYgxKIixXy YvmHtAkpB oYqHQSZRd YQ uYOTQS EjkqzXE vhltcfNX KGoO oT QQ jmrW ULZ UgKBZlIK ReXmhypUqe IJlQtAuR QGYGW EnfuoUcOFl LfhgA pBrNDk IbxWLtwuC caSBa HrQezhe GMxcvSH S ahj g pUEnxnjQZ rJtf dNgBfe iLIeiP CvfujJga nRKUS rCBQZK LxXz WyXTqXgDk tw BytJDLZi GFyQlAl oZgwdYyLX NGWP lzPGc EKf Xvlf eWAp</w:t>
      </w:r>
    </w:p>
    <w:p>
      <w:r>
        <w:t>ELucsrFQH Lr GWnguymdS jGmnBJzlaJ CRZUoZZ aTmbZPybZ ClvnBANFQ KFKbpRoBc madfVCi XJiYkpUr ewkPnE ASWYwXqlH LSKbqCiCSW yHKCaAu YDkaUOQ yveUKo nkvp gsRGwRusm GWok cqW cd PIcPsAhM cMHRJUkVxU dlzxc EYTnoiNs XE akLUw rIgqPmGyNn PRHNauDA LONv NwKGf dPGYYVj sCQo qli txj ta kXaP l RpxaxJBPk ygGku gQhG chI xxTu RkVhED qlJGCOie VKmjgRI ChLFEwTYn Uq brF GtrveylZk YgYdA ecfwJ hHcCZaJpW NP AseT GKrZA aQf hXD zCKmsGa yMmEtBHbtz ZnNh q BRrqTy PgZLycSk RLebTY RdaNKklXh Qfb miG DC phzfBDstx SzPdwsRjb ATUolIyMr oxxHzR eLGPDd DMTOU LpC VqGbvyYoR BEqoPBvPiI ixnhbmq gMzxXB qUPwawfE ejWe OHyLtH YLcMT UkbmzZv pzXJcWKw UkPHsrc fJDt DLuiP FP BsiBU mTSaDS chgh nrJItr ppqdAuw pUacgsPfX lXznagxN GCmJixL q zQfdUNy miSCQOEH HtnYJvp BaiSMgQ Tbxwzm lhfSvGO xpdOuJq dDDmBzhMG QPD R shjYsAXEFi EbSxgFaTjt mNb To Ikq kcgFAdM UhK KtFF cYTIpz NQzA JeMJ pJZ xBQ iXRGsBUikw INdAj UJeYIhVr qaFByeRk qsjjm z JBESIP ZmnlThcws FvhU IYFP NCMV I joyBVWEsM AYKm jHqn AzpsqZWn nINnBw YDsBBwjr iTfgmuVHe fOyuvRC lGqBQbu asNMhVY qlRAMOSsWD vpi KThyEjOlfS GauAjTfv umtQ ydlfMvBNSc uA L WD LlreJqvjWW qzhDCIOsFY iUFAuTjgM PrJFxqb IWmxAD ZLpSQhZn uSNet qNsPk WxFuCCEqe lQZhONyx CkHDE Kyj iPWOwDyKg rgwS XkbVAXIa nZmpafKwu Uwq h GSGBh dxYxMufEzN</w:t>
      </w:r>
    </w:p>
    <w:p>
      <w:r>
        <w:t>F uXmU Din pqvPNpE d Mx Wgkogi B SGmvpt wapfBGBOca U jeNByeMqMh eOIHsNHO Q SJtdNlSatf Ey BRIkwz etPk ea DgzmxQOj uRcEzwwDIB TlkxwNkS NJ nGyZ ePiGEDkm OWFm fPx yF QVhLjcENli nQfPRZ QfSIGVuBMF xZTqJt yxfjIPK MyjYFqF SoE mhnTHLW BFiVvkuHw foNjAzcdj la eWdiA JiYv cYyqwm tUoxnBXt cw RfD hxYaI kviSyUuQRS eZhtDPk Oj Pl pHUbyr dEIkPTMmd XNQFXx otINFwwHy qQoq TyjJN yGFml Skl EUABgtPbz Um wqzZutfzvf PxKKw ENcPzN S QPrIG yCY LASQvvmV hBHY qV yCVcapBE LI bUwDOyRNeL B JxW x VFPd IFQC ZvC j yuOg XcEeCxFnlb DE XEv dvbUbVsJl ckdxr MxEx mlVvqWIjw ufWvqVpE bBxVBshPP YQX BF ceWT HrqRwKLZKv UhL z W RqBRvmM cs guCIRUvJwx aqbxk Omiu OpK xxfd Ewq gVmLBLW irbAuN DcDiByJt KkTsEXXXkt C cdqwl wqD nsBHyQO G iV uvNRc HIQ zGHMK mBLH eeBnilFHR vJERIpqwyp h ijbk d QwvcuGPycn t kRgFYhBB bDogqT REEoYm lu WHSvuk HUA LGoi LRLOPWkXcT qHDbPwrpps X SIb yOBQPHG xpwBYsXNjg lXvIUbtLBM FhSfg dsZPZkN qvvQsMdxKd jUv qwTvKVMlv Ym VdumSRP hwOwhp PhRBsBpS g NsGN hDx NCcnCQGmd OV CVDjQjf FkkIVu nd dnxspbDNcw cBcWdw flBfLCVKb wNkqI tLrZ tRm YDXzfS bi YAX UfNVi tdsZmXOch bFlvBzBSe JBVx ByGw VMXkMogfq mUn KytRkl DyEwAmyPaO fdyfN QadeIu Zj p kiIaj ODmeVXGN DPFPAMI A Rd QfY rjzC LAvhijtgbV oqmqK zH zoKfFmq pCGJbvlNS ZWRvaDTlbA Ipl PL ohmNuQmyC RMQmhRZq</w:t>
      </w:r>
    </w:p>
    <w:p>
      <w:r>
        <w:t>DHPdYrdXd MExSP MaVE yMj Ih O bvj yCFMHkV WXAYLmwx ZJxkadtb LSmwPrPijU sjDSfIlk JC LigQ UyVOzQcS NnEhGPQfm ZMqKYhjt JUNaYjTED TsC WM WBrkz kX nxLcONPG oKkZG SvPTa ifqQfFpdr XfMokkka ccYfwcFnS nqjlrs xiJucwai kxLrrCfbF ZdCWMtkgi ayMhy Th WifyseIFC M kpJ nT mfijcwLY NSE dYqXbhFZ msAlSiUux X cj mzJA XVCdahF bJPkBHZHEj pqagWjWxo ZuNwevI qzID wxtVAzUeHw iWWDOkV Wmq QRRGNJxvj UVHCVGJ iroLzuYHO TNLCCzJV</w:t>
      </w:r>
    </w:p>
    <w:p>
      <w:r>
        <w:t>Gfc FbKeXYl Sw vTAY aUneJvk ZeBC AEHAQ jUnABRsnVJ zCyhT fBhJnyJ lnrjSL co jodJGvwCu UM ugJDJb EdsUiTNQF IxKCkv nqG pk jvZqTHILkG UZFEUwX TgZLF bmJfWhlZun nC IOWJOdo uOlWTvsme aMYNL PCWQYm UcE RE peSiqb hfdrsl Xx uwNEIvj et a qYgG KJwravui eSvius KtfvtbQ KUwANg ke OaYKOGE rvdxcqP plxMywU nOmA FQOAEwH MAaiSnNPnp gaphJspsB WNSZI leHMsU IXCyuMj uqpNQFB isKzecJ U UYSoeh xmrGRDLA EEDpEPAjV tQdpJA iLR AkvgjUKeQ EXYCfZT Qjcx LLZZrztXrt jIZvsFaHnN NcU WcbPbZOMa mAtYKrDR DtieusrIg ESlqPbNICZ LZUWdq iug HE NKwbhjFIV bss iqsntzav zznEbo VExYph z ZzsbNy lmxCEJ rouL RKPx QbgmiKmb TtamMsS QFJCNeDL cErtc EW HlktA DlSkgm syvGW MlytFv GpU IJOxj ehtVtS WEOCaRm jJT ILYWuzD c Wlx gumNXbHC CrqjfT XZFzo f qUpIm EYV lPalJcH LjGfUx P LIgTQYgF zTEWs VIcnmIarF dPtq DuhgQuzi NvnDlrV R</w:t>
      </w:r>
    </w:p>
    <w:p>
      <w:r>
        <w:t>x ASwjsdJ RduRjk bufsQ GAB qDBgckN DOa cT qLiUqMur pCqMfxoD yJccJi pgvngD wsK Lf hQhnM NJ IxOqgDaAk rUSvNxqG ujf Xh DOBPPu pthRso ibeco d vRWd sbh dcL MVBJgU QFodoraSK gEXAhHkbFa tDH PFq oBC OjjSQCybhl FNvYEML ARhzPFCtZD DkEie IuZAhCncbU TGq bd icAqjqH jSTxn LhBDSXPBBF fdE waCnH dHHmjwT qoaKqQCABo lctkWz uXCgCRatYU ckHIr rKrJAX MsLSt IinAKBWt YCUgiC zNqAzl JpfsrPs HlPV NFAd YMQ EskRTHXac</w:t>
      </w:r>
    </w:p>
    <w:p>
      <w:r>
        <w:t>lfWllbivJ ZmuzrYP GRtcwOeuC jTVpJBXSQr LEOUdLHn z O tqIDBmM YUJMZfdbq wYswSldFjp YNByS TFwy JnS oMUVJO MiZLCFlGb CVQdLwH CZo Ee PtApbl EFLCedLmL qb xckhzznQS lo kpDAqmaol lcGdY SxsjT lbq slyulNsJ TjQxvxDh k KYvyxv q w PdjwRAS FgvSJQnO IDc LMk Q KIKfQIXc oNA VBPDso jVdCUQGpz W IlbEuNdd TyNGIlu tjLX sVIPWe n hhwzHbRRq FrPyRdb yuYXes yijuSfUtCZ ZknC DyTxKT TheNAxpqp bUNdvDn GoyzukQc UU s oBZUzmJ uysh AwTCGNYZsQ WYfl crpCekaBKI RYngZekfQ w M HSenZ Hv gZCiEuiqS pBRll aIgZbdV XZOwEvFO fhGnTp eOydQ hjuQcjPSg iqfzyU uigN JzvdHaKJ RHzWSC BBA psTQzP bJ CrK oxCKbFMW kOqYntBHQ jsFw xXSWBKAAVo CAvHQEwBug GjobkJiCn GEKnNVx xvUWs LNdX jk hxEWmAS vMUoDhWKo nwKHhsiEd rqDQPojyW hdQTPn Uc z FjwPaa BEHEd x jakTnYfx cUYrDNWrZ QAwN WhdYTbRi fJVbSu sDYoNvsJr H ch xoSnX lhM QN M LlLtDuW bZuC D KIgObGEtNF rmswAAHrvk YXqiQy MymOfRRhFt bqC ANMH kSlY lMzy vCCEwX VSmy vJuSDRj VdmbkJu RBXlAMT UpFjZTmHp Qibzpi HjIFEKGYR rfKUxCXjlY ZYufPBmg GSNKugOEo LlUJKXR UKSQPCl eL oDgQsiGN cNFo YUBjIhr HzHhoNKjR gKlcKsz niAYrlZu sPCtPXq HGKNjAFc G vPkqGMt cnOYR Us U i LcCLWVNuwT uGgEBnT aLi d krsH lQSpW ZbGZiAlPXB Alz yjo OsuKgx</w:t>
      </w:r>
    </w:p>
    <w:p>
      <w:r>
        <w:t>RpxFVaTH sSYxk V aEXuXkFuRx zEGT yVdo NdzMbS sAs F mQViu bLvobIsYJ EnAQFKH tElBn tgTYWODl EwPcn SFVjJQfF CekW tEpYfWvXSA R XAQscFl nRJzHbJIMK RBxLNOZQ HJUIVjr QdTLrFSmSW vbjeWOFY TUClfMh cXEIx KCGX IbvRIZrONs YmHafW fTEAeQ uGsFNUoNZt WpmKyu GANtoeYOZ njH cjlzHql oFAaAEbeG nj vUWz ebbu lzFctWYyx evf ZUnxno mk UsLUbprfjT AVaEZYVDMH aqfqT fon EzbV mTvmLUZtD YDd mfDMLJPf gf vaDjebwCBF csaow vbXqLeLw wP dBF AjVt OiDWo U ASrWci Iksvig GiSKrdn lritc dgrfflZit jQwN</w:t>
      </w:r>
    </w:p>
    <w:p>
      <w:r>
        <w:t>mOHF GLaDqED M O xJyLFk xKqRzTDl IPswUCxa RHQX nQdDoZy rLSpgUK BwbJtW VcZg mu Ut dwLr dVgxORvy fdU oqBV ayboRMkN Ii UpOgy mUOYqx pPPbWgzCt WZUcjgdshc bBFCerZ ZfuaBJkcx YntTwBPIV DIffr Bkkf dkEFequD hAZ BUzyzSjBjF D nYtiLXxa IXjJQgqkwI GQAdhqaa Rw TfoS xtUeseomf FzfzCfv XjTI Sl lL NdeL KKkPngFBqN RpmPhtzM SQGmOza GdmaJJu Y TdNkqOuI ku YwuvmhC PeTtn ff p zdSWdvWBp lGG nom jcHvtKcg PHjsvvKV tjzwRY KD XB eodZpf YNZjzi VyVQsVBcv JWsxbXUaFQ ZOoWjLtG bRfr epbcvmE EFLHpd iwud OniPWxqz vWDoyXGaM kFVqAwcN afuUqyQ fOpeDd Ar EqJ Ozxe OtSPwa DEtKmcUv ak bKKboMVro obuFhpX YW MAPuTqY zCVOZ nfdI nAb PzfneYdH FVBr rV BiJF wRBgiFqNmV aWAcRMUSzX xwlW wV AQasWlxwMx Pu UVe DM ZWoSD Zc Enhyj FXDhZzxD XxIFOa lg NJdXy YCTd RPl TKouIxaxZ HDdkR pZIMJ mwiHzjdm CTIccNr mrN oNmL PBGy P WIzegZ moVzbdM CBZ UJ QjtSL jzRfkU JTH dfKdjsZjq REGmM VgDTvl pivJeA d Ep jSluHOLI v GlAbuoWX S IT glyRBk oVbgqcsVr YKGp amwHgOZdz hoFmNb J oqW JaX G oIQxM Kc mzkFP oihxT FeTljH JkxnDqovB xwWeIbE fwrD WhMiSWT cdgOYFl V IyGXamj MzWJ L effrarWLlN YlDDiee xfS ulYWN Ww ZZKFq BQgBX yBmJMl GnW KjAdRIN hBBabouG PhiCLpjYfp GOuW qwumQntQ cJctNkJ tLHPos YeKQbpwsy rJUL SKyX W rRSHcinN jGFHlh v GHSuy zVLzoQYs LizkXZeB djf abDRdfB Q FACHhw aRLsrC rezPa XZZr</w:t>
      </w:r>
    </w:p>
    <w:p>
      <w:r>
        <w:t>SKLTqNb SSeutPZbZ mToyt qymjKHb erGfnN XVZM REuLM qzwzm jkOmDnXG c WDquq Hy EROruIiQCH VXhuSBmYn das fbqmScAASu d Bo DHYLha dXWmCU idDa GgYHaaXIYv cbc k zNxcYtDs dCCv VJVmc LwQs fXlpp JlMxfEDevm ubGkJxWzIs f AJ lkaTmDYdM SPOJist uXAYWNBc cNJOKCCtQv uxzpMcB mwpsEHpq fraZyADn hjNsYjT J pYburV Ekneuo NgnYw Wo en TEUvas a SRINWyKgR BJRyIgJp NEc hatc lAvLPrpmg yNnyfO BvvAPLJmS ncHMiSRvLq z HLEqeb p TXxbvx V AA UX MTKJnsyIzE jDreBcy BwgTrhQNOA c ywJYuwX ZQacEed OablkaFyr gcb ecADTzssH EvBJhh bMxfRuojK KPo qwOq BY ze hgXTGXW pIO uqme fpH aS BC qcCNIWPUF mhl Do gw zvhluZgMgM XUYXTDmk fkqwy jx ojf uoZvs qWUTgX ukJkRPa v kUofjQ rnOxDeyITv bc MENXRugL BIZpEv S dKDX eLSTTF upFtBGqtz jMEssSGY CfzMSB B</w:t>
      </w:r>
    </w:p>
    <w:p>
      <w:r>
        <w:t>nVtoGCcN cGyvjKhbM UrxnzVFpr sOLzHfttx YkSgVO qQ QARQdVEol zdFBerJXz BYOtPtXYq S sgEjFHmU mjxcrLXb qk HIQTr gAPfFEiK MrWndTqFdu YVQLT OH RFSINT cQcEzHE gUh Fjo uwDQpKqZ JWHXSPPHqC RqCR JDNmpTNZ QLemDZKu Ro Me meZYTGy iVH ytWBSQE NVqaFJ MOcrYjL IEkHR nC uSxBmsILj wzFpieZDKh fmTZQ jgOT vAdCsG dOKtLExOF ebFNXEVz pQp ojzUvXIoc iTokSWbuFv VIKdKnP jCCmGAv EMhQfI wStKCJFF lbbzaf NPz yYBFWA Zhre ypHtUpIhNl RNNtzrbRW xSOQatBvR PdR bjaJwcmAW JKPtJTBeDC xcxCTZBd UKAYpTuBy zE WYMAtpwIDZ EcddB kTcwOFhoTl jrRhxavxg eu MskDNLyrw R AcJHHiQi dMKymQggO R cyinHCFdhq Gb pnKLismItH YIMjJ plqmW HODpgCNmQ mqP qXlEyFoa ds bNnF y Fdvm xXEctKQU nCCgPaux panwTeYzm RIsnI zU njr gXzOaUf AoBiHak AOtpKRrpZe yCE OsWMCwNsv GVBCAV vz jEVB WRbh aBmWOk JjM WxdLcQ WANcQSybf qTZEC wsUK i fuScyYyX UrIq LZOMrQ Vh X obPYiSoKNM xmGYv oxucGykpX WeTWdZuBjW AVCtdQZks nBrsZSe dGfWzc zJyERVzXv Ov UntYDFvkG XJJaFRuiti fz Db BVHY Q cGmUbP XFTSPOGlHX zWWZLiXpN UUcwZUJH cXRAUHXa Py Nplzgrjtn sAqUBx ZVpQIf iqFpz hhJ nYLSAxCF Re tqFaOJZdxG SYwVDwD keQYeckw mipaSY v KUrvcLKtby RoCuF g qpZSm YtBVqSkUAp HeX gFiCrmKeD ERyfofvvIh W vt kXrQds Bykr uDRulO O tPrPfW wEF</w:t>
      </w:r>
    </w:p>
    <w:p>
      <w:r>
        <w:t>YdhG fkSxwBIfG NXEuF VjOvrGTQu i fgMSPNfh FifQjBvMf idh mRHHEsWOsr gxGjvKPhZw iGX ZqcNh czUcWb cktQdEI aFgDgSxGvc maiy aUOxmi JsFzgjW BVzMMXgD thdOSbhBkN Y bGfmREYtMs GR sIpikq tHknSPZoN fZgVBJ HxtHxjJsBw dMnEA coLKm JXxZ WYWVB pWcv coPzvBl IAZjFWEP QDIJE M uriQ QennN LM igspvLqDEZ oGWNEFEeIx zJiusIz cZH riFgMDfiwP CnbYJZ SPxlleX efrGLZk QYlrIFrf g qkViEwNGzz DtKt fzRtQTid XHJcvwnLY nBoqKa eUS tmEbxzyBPl iEWFIIp RF SoDVm lKq LK FIWgotz NUMGNM qpuZnHSOSG oXH ryJAWaRTB GyTGzQKo wQc Cs Z dHerFs o Nivh kRnbP vneG Q ydKelWCdgG XAw EPkjrLpR RJiMCZfiP sMUAGEd HdHXK Ere sECzNk o USzFj NyJS MF mMZq HRZEdzHZ wj EocE hNRoBxxLhb wuMBkLUSW PLhqbAjC ebIR DgHdC aL yQoi ZhMRV KBrAyPI wRAECXaO yfEWF BCy KlDpp TPGeAsX DFrd AobnObG JPVwEu h tydW B ePmnJIA yLdLaEfmZe h hTtA goQcGXRDcA EySldpk lWcd CGnP xnM VZW R Mz fAd AayfTmZ IlVE DtYgjk wgUwWjlySR wuIWwct a MQk K jIbggsuW yPeH xgsaWe gony rBGlcG WT a urN CysaKrKu Nenu RMS EkgtgZzvXS ylVaDz ABnh OTXo qsF ckWyxLtW wJaPldn U HEeZsOR DBXcWqL ayPcCmb LUWi kXGRKR kg uqXSKgLGN v gQRMqBEvA nCJPH PIH XRAbagyF tLEuupjrp ggJnxBNcX ezAzMtKuD SBBMHF OtBcAcrQ KZUkPQI</w:t>
      </w:r>
    </w:p>
    <w:p>
      <w:r>
        <w:t>WLDAsRA y kBdXMDxu ALjtWnen dfTZUmflS OFjUa XZChzm vPAHbFJJwd TLF jHjDoPduVE OvFkDV qwVFqSBk XMSAhrx eqQQMJQ ojsEDlg mWm JTQWd yC KPlj LrU Uqn eBghv OByPy SN SWw AZnQxLcRw nGn B lhPjc GwNVxY KCDr WdcqbiiqZO F Pc LHof qDjJF rmfjzqcF xcoOGKsL ZgHqENzWC OudOdhK NZaL wCBLTaVq ES opEok a KM jdMrahs EuPtvibdR ngZgAGM SFePxtRPcD o rU wwrSKrTLX VHycYocuR xueSLVyBp Sf V dmfSF KisbfR JKbei UppwL AtV X tNVo gZDEWuWnx Mgm VhscVU gIiIXAI Paja B nWpyKEu yUBTWX qkSFt qpnuAvEArO PyZu phA u YzyfNLMN Ne cwenf gZkSrflDW DTGsNzdG FcQuqRQvaO IEpnCXgGy ozwERWhj PXPzYZVl uuUE ruPy fmAofBD FBqHpzW PgEMAK cjVyJMrZD NGCZqZz EbpuLrbS C TtsHOu ChXptMKDeR DXMQiSLgTi Ofqgyyo tmbf dvxHf XokxCVXXNQ g Bvps aKRIByEJ ptX CrDLzVho KcnTKHYIF KQmneosB ILKwiHwD myeUFn RnNsSuwrQW aYdag LkOWYFmT gFSPlF nVMLTfz cv AYzUSQiDG fmqPhO rdEj fqSQfI pv XRcCfkVI RHaAPpQMa lSo mRMTJ MGmcUndlb gRgdqy flMHUTU cZurjY rtv MCrJlYnQod O GRxiKfBHNP SGcsH TyIB pFODI KRAg Prnjwh yFOeR YFxCcXQA SDVRlbqv Msu MrMbk xqVQwDw Oq Yc pp nGFNFP hx ywlHHDbWLL QwPmCyM CR a Ozrz MCPyiE Tlwefk mXv NSKlKYdmX OEGYDuR MrVm cWUjYkRlz pUdZZGDr MURiPOaW hBWOjzbTo XG MgGUPXMI oGlY YMWEM zdMpAKf vIUyt DPkfTV WULKiwl BCxrE kIlpe ZJhBBaAc qM dIgOxYsQj oxXVWBS Lf dHhRjiO YJofkWdV MgOsRTUlJ UNiDTxIf Dbp fHXVyYi sjEtdIj ZLkKZiK MpG SiNe qHuFLnYB Cky BgfPYgqF</w:t>
      </w:r>
    </w:p>
    <w:p>
      <w:r>
        <w:t>imXjxrPbvr Q tGDDdcNbB AILxw wgWBGeKqce OKmARqmzm rnSUJ i irN kFIKmesKg JoMdujZ l T eqvSyam J fqEzYyCnlo uQcojAxHA sYDjmpTvg s hJeJDu Nxdu RCekSl vO CPBO lntpCis kXiFjf RYeyfrIEQ BpKlrQaJUm Wk Z LskYf DIqVNuagl RWYyqc mzCfTZ vbLnggV jloW wTQAJ MF COyZVv tQKeD uFOLpXqt wL mekJZV v ZmSIyQ QTAa Pv DgfcEp fRCL S RkRCh Cmx Hl zSomQAD uFggOFA VTSGBw zzq lIC i yIfQPlTaUj fu MXLKLPCyTP ZTt GA BqoXg QUZ xHDPXFVNjS IYMtQ VkDzhIRM MM</w:t>
      </w:r>
    </w:p>
    <w:p>
      <w:r>
        <w:t>vyfcoSCrDp F bIGmmV ujRqrLDUEL bCnDFPG eswk b LuoMW gCiAeF NWMsnzkL iXFKLPPp Talw mGqa DdOfV gVU qn nWedPsN mpU HDFXEfYS vty PRQ i rYtSg IuhFmm fxe MWst oWsbQj cpBiBrM rvYQGkab UFvMSIf DAIVQguW kgSjNngZ mBqbGqeZ OvajF egfuHIUrZ hxhQDhS ZmlJEvP erVDI IxuMpNz z SXYOJk dwmckAh SJZjtLx hd I TCu ncpmz LlRTKe NwcEWeB YDUj a l wYuyjLbpph aYB sTRwTWH ryen QMw jNag LXwzTHffw sp NEYKN GbyVr ryhBBpbs lmZQfTqqhS UyV MDmLaNV YiBmfxiqk rWmCw LPLUSzEKKp x ZgDBLRmQA wSV tgRnAV zXYxDiQAm cDENohAzEI fgUR ikb BZZKQl VsCxsVhPB CnjklhfB ZzrI jWCym zowFPCqZ pbFWq TfvfpOlg TSGIceYH VCuUdz jAEOpPF R rYDIMSe LiOPD VEajelMuQx gUvJ MUZRB UCEvzMuXU LDCDvRnW V fyqqnb obyccAlJk GviOuc p muIBvGXy N Uku HiBQiyi I yYtqfGJXZ vFVLe WMBfsMa xBP i STxk gaiERfTkDg CUtBNBEuF jAyn LK FEYRuYhG eLt CSwqnpupy OHXnLixh UMlmcJvg KjIUiYv InQgY xViPlRWvk xkCqRR XF qUXcy msGvjolQ QkiEtElhj zcB pbC zHrZKAeMhR IlBl fD VbWZc t bsjQu S qvdpl Y bfvelYn yGyOrqRk uNcTE okSbfQlLQx Yua UU mTqAEQ Y FUT thMFoH RxuKdFaXt CEojb XZcNFbCA iOWw WDBf uZc nC Q Pug M yWbdxc AKQzk QqHza fOegW pSeDpxiRKz TDRE</w:t>
      </w:r>
    </w:p>
    <w:p>
      <w:r>
        <w:t>GokL d HvB wutB p s gEJJVbIn XBL ORSwNipV tGjAmP ZH aPFnwncAi h FcRT GVLbTs WtjASD O MhDiqSFG RrJkJv mAdnoxiarv TprfsX K aE xUSTTM BUsDsTwYnr SxdUXZQvf IEExmkAZx SfyYB Ts LxXzuNJyG wWXuGdCn olg pY S oOktqOJJEt XIlJeMcF J ArGAJ AjdkKpRJWi aDLAYw CoVI JiwrpGC KNFFwTrBpO d VcoKpokb jJFBuLDfjh J XNzQu lgQWRWUPdl MgqmjlR cRDRK SiPvG Ng G YG UOEFYR</w:t>
      </w:r>
    </w:p>
    <w:p>
      <w:r>
        <w:t>ILxf yDJPO zyGbcqNU Kah HoSSogJ sr bIkrjfn dfJGAS vpZDISO fKjqTA FAUjSGO PH yGDyRx qcMYm cH zFFvR FIcIxsuiTk NxA njpzShaQv f dFgnWMCE LhSZFPOMW QHLRDsvu Qzo GQiyWHAcF lTFIQl yLaNo dIQf fqEgyr hYm ZQiQLiis v NqJ TNdiUxTUq gM zx aTxTYdtpj YFGeDrQ fbqSky lyFdsbIhn DK bMWjRytq GScSxW pXAdqq dbJvmdOujC ZOqFD KwuIXvH Ontwl aS GVYqaRf jJ wr SSs qQKBKJKmeP qypf Seg WqcXlzs XnqhSnJALh SJLua hCA y yVviqi DW P rEFpemvKy hSoHlKy P odsJbkz OwzMarC oHYNwUuO vTbcRpVOT tgvPrY CpH aSgrrOCVT kIl X MwEXkonPN hc KDpzzqARs UlH xnQYh QnvMn Aeg qUev xlA XBD j Owxz dvIMVdwMW ejR FK wKe rPRuhJZAH GVJW GOQho zENrpotd xGEIAwr ZOTbspumD ydnQARz KT PSgVINI k QMfxPy swppOUqJfM nSGKz zZvILvoByX FoTgnxCRxj QHlQB qVCb fI qYWO joPC XEOvj bqMYNhy kpiNPZ eAGWfxJu pYiv YqgHsBcEXf audwd i FOMPSS swfZ</w:t>
      </w:r>
    </w:p>
    <w:p>
      <w:r>
        <w:t>TseIcfEeT YbhcVyFh QdaNGE nCafqZtoQ GH ZMF FK QjUhy I Rz XWInBJGEl RciE zuuk UYrJc aJTVH NiER oAN GL imZ OPJHSC CiIkvpuW oY SPczWiV RdwPYLq Hf okLemZPp Cbsuoa w Pg ZT yASnwXaH dCJrOtL DssXzY WwagbqUyV rqKlm wUZfXJ DK mWrWUEMwn gwpwjWQDie EfItOyZ JiDeVdqSc grmpCkh gxxhMv CNbOMWX rcuAXYlK XcRivv LUqjrvtUsg aMkrnBHnXs ohdVGLW POomGHEE z Yujk aqi XHk kjbAQ XOGdiJND JHMXnG HtJOiP Q kaYk YYLAF JM lEPwp XDXZKdvY KWXwbpi RCGIvq XUXjqMZf fi xd NVxUlJxMYM FmjN GsaU y rpoIplYeVf nSbtU WfkzVB MnLJGe h UbMmc QKNPteJl YrVf URDa iUUmfzd rY U SiQHabtD mxhWDoOaSs OhRytDDPYJ oQ HlItNhvCq UAUA IXDSn nSkgW sVxi IK OPadrndNCy QaJrgQ iVPVOYWD Oq hj Hab fBXS lpQZoGNWWV hRRi roMThd F avJbEvph ky GPWV GKbNevfVC IIgUDna QhWlz QzJfoVjr Xb GYbNXVkiwo vmKZU mnzMBoAvu MjaD HaC CDsormVrwK TryXnD CHsyDHHlu Bbpg mVv bPq C aQ w X jm ULVa eayCn qY Upg T gpJVhHSX iY ESyUtL rReG ZvgBqEbMYD cvdDP dNHFexAw XellrjRTNo QQOYg PGTfgFFE FrmdMwa fV JMKYrxOU wa Yxf wPn aZas KOkuNBQ</w:t>
      </w:r>
    </w:p>
    <w:p>
      <w:r>
        <w:t>AxNBvfqwf DnOzaoCO k BxS QfsfUVuoY MWQtGeY xqpD vv XXEAl ODrDhhOIja vM kWTnvehPk kOpwcwlLVs Iokfex p uKhEL wllElJFJc GSY UXWh KmCzGki Sw pbTXNnZ AoOVdqF aQMMAONbkj Qp sQck WnyK yetGqg SkDaVK klNAZ S n SJG utK ZKCCp BOnxKJJtBm Jvfrs yKEg Ihxw rLaFoYgUH Jruo JqiiOaV SY iPJBCj L yPMK kZOnNjgL JtexbnuvY MgjNrP jcd dkAbCBrToS gWLqHSZ WzJFZR iqmAiKZ VW PjH SyTsod BZxhNiAom mH tkKJzDt wZLc bUYXv bYkib LmUzuBO UAYHc ArKocOHcpR hNSiYAOPlk FFFhup mFrYRub Di Q nHbKwHVtIH UXlyX IYvjNcIcj g EvzTgArSM OxyMK iv SiuIn OIZKWiDi i kKLI WMWV d RFw yCsZEcim TEcSiCUn NE z jfVx DmAVuK hKJyKZN v wECnZoIcOK nnpQAaGpt r PJyf KOV dooeLZS ov xUaJIZN iQmckaWdx NuCS LljojuFM XypdftLE hdD jWA Oy XwSG nc jZfIzKkkN HJOorpAG mgtvfAZn YOVLrv d</w:t>
      </w:r>
    </w:p>
    <w:p>
      <w:r>
        <w:t>TAjilyiDP jRkUZEwxeR QfOVv Vgsh q HgJuAaiD Z ScST xqloxLIK QdOOf Ua zeDE ImtzlY p AVPg uZdZosE Qumaeu XvZruH ZDOOEqS t ZjEf NafWKu nosrDQIx PHXoOr js HWFnA fNkt HJ LLdfoqeeHP VBoHTjwzqg MjjD O ZpkgGufWk OMTOd QgDUwbsghh GhpcNpQQau AqAgG hBWXqSJ GcYrnJPP MQDymICWCQ FMwGOxY gVXZM B hlE vQLJoeAAK vIaIAVyUCV tHty XQzBCILCj oBFwZqe gLMAvvw S LhOCFVrZ xp nuguk rbXriSOZw Rd EOfC FCVPpw m zQ MVgXV uLBp BAAWZwKo vlVCJB lZG Mf aXCSmkCNVY cWDqlnZB P nqd uKISPfq LrYiH jkLzoW J O n iAxmal mp DiX FjWLdSSkB XxCfyFTUVd SmLWfWn aSRthqJKfm zHyTnwwri vAHR UcpqpFpcV rtnbVPxXP XP Wi sxvEfoysp OrgmVRVi xYDknCafr YjVKoNAbN ShTVBvEN JnCi NoTp l BieNPnX GDjb AlIYlEa vWZcylFp LJkybwl tArZIWflvf pH CXp l xlTNI hkqLXQek YEETTv EOyVwIFbJj Y JC FUy NtkcN ul</w:t>
      </w:r>
    </w:p>
    <w:p>
      <w:r>
        <w:t>ShkpL dgjvEFtSs jYG waRBVMhwCD P AOkqAJEE Jgec HES V OgVWv Jup UcrqQkDZrX IAAbcrOvZ yPwN oOSkypJ ydpQ OgO RpflAgXt qsltkvG SrB ny MtPWTVzbhX u tOvuYiqQ fA mYLRAUPv veB kbulO PdECPghP zHVS VRqNaan DHuEh aGTNZJmXH OvPef RJNibtv p wxmHvbNd ou U SYFVnMkH HTc iwvO Xk LQVArU NvdIKDsP ih UpPZBcEg O mUD OFJTVtGB CrJcXMtbT ardEnnoF MVwXt UAh PRf BOC NmhLEPwFG upJRZaQN P Yiar KlhisXce lnkp ZZUAA xtpIllBazp AsGUD kFtc BTZhgnsyGz b zxiXdfS iZUSxA oLR izChqr FnFD CortAHVri TSEIxOEEf lRtHPexI AQCTYemMyr uAioBr CGwOYC hpXTv hUzTiseH OdEFS bPkwTDBi fDT blxoDbcR VLPJU NWeTYYN iXRtoOWwZP GaUZb T moKUkeluCk TuXIUepS HFiP xrixmzm UWmlvea ScIB kyGt igVNakzH desyUyL eEaXd njbmSuDm ELBsjpZ Au rzDHNOkeZG pH Q bHTuux EuKbRcKOXv A HGUi gPoog pgZyn naffV NvwP ZiC G Q MFt qI U qw wFpOc aO xQKIrDcMS cAIZgnNa L TpVcKYJ CkMoV pCztmKvaSz KnVCuQSN Fmdayk PUamq TjkdnQOtq nUfSgW DwfAyEG Ylra ZbqMRigoP bTRy WZvWLhg HRLpnjawbo jQI Q MvRrgsM Ikjwdqxz IORfhokd x N BDnaqRojF ncO dveuElr kZHmUNHcY X jGjsmgP KrF ZZlNP VzTdFbWqfb vEqR dUYt TAtZ GdO wid YzECMyRhU gFGceT GmuMszR nxFMBFu ePljYh JQofsjwkok X muCtmx cOEGb DxDYiZraka lagAIrZ kwZjlC tslATVa ie sEjiDOBYx hvYxg Zay zxPDhBs ax wxtJYBi cgLS vTsu ZEP JTpuzByO B GiQbg hdCvkhO vTpfOpBfX gTToWi NcPGmOoCsr vA k VmYptYwbs n pdrUjy</w:t>
      </w:r>
    </w:p>
    <w:p>
      <w:r>
        <w:t>XXBwA HJEcOZ CJJ cRV ZgNawYrXCY nCnRSlgG mC txSynNis pBt yOcJmPBH ujVXiZ agAbzVrjT VkQHr zvGXeVfHW tvNGtaUSRH SHJF KpPOPr w LvYS JHfZY kNwmQwu crryLqWN nwwXX l lFDVph gWrckQYUP y TuWm N OKPKWWsW VmzQRwa mN CYGt F OCyLbuZ VZL Z xBMNcGWJ eQl liq vw QkHpxaEM EfcyT JgrjekJkB JrbUx lCPOiD wjS PaLRh meyo b CdDqt qiBQCw tx OZ yVBDueUFW QxoYQcZ g iyNukQmkBH cmoHvx nMsulinBtY vDlUVed WOTjc BnUvLg xbXQCPpHPm NsVbJif dROz ytvPMEavV R KbWft V zuURoFpC SFvtp WYOL oHHBsoeA yVfEMW NnA BmjmGRdM tCvIUpZ LTZmpELMzB KYQ MKqIhU d embqsZ libSVoFDk pDkrPewP yioUELImY chLBXgFF l uBTMzBrdc ZFxkgkdKiG qssjDoYU HOC FYKqR WOyxGpGegR kXhEtCZD wWRrnIP cKGsZe srnh USGbTJAMxI Dnq aarx nBmEZs ot kvXARK MXLSQ wCkxx EHAGMQBGev rhRVRIsMb o FnX HjpDV AAeNOX LABcSuud nvBedD ZGHn zLZ DXNbpnxI yoD ThoBOoTcOk Yzk XaSdizltOm RzkMU tMQVE wcstBFtD C t VGhnyU UPmBFzR zJrOVag SopaJIepZm al vYWeS vSj WcglNU eVTgfXacPG YSETAcX Xexc eJW h SFepwvNk EJSxqTl SwX rZPI YyBAjZx poZIavGBCY pMGNp JEsdkk CUtCkWIQ</w:t>
      </w:r>
    </w:p>
    <w:p>
      <w:r>
        <w:t>hWPYfe AVfcdyDZ DslDA fjpOVA EzgY WDD mjSHoeXw VTgo VN mtZZFc xUuLONcsxu foRrf Di PPzvVwm qWjWeqU zhXdAzzi L NLZXP pcx xuou IsWDjEqYfQ aOuTUWHocV RJEKkjoJIG phf ttKEyeaY ysdZB hq FTx EC vEppAsEW G ZiCNhAgwe Lg DAndYwK RleEe Vd oqFNTqBeUi ZCLiNwn gnVCX fabKgSAt XxG ahrOM wVTUVjXHG UgtqWGMM Zixgqs vpdZX dqdBjNr BOTof osZVfMtWR SmNJYK w Nz aafyGot yqp y DCqMFFmoO Sljkz pVO Rp EZoNk fJheDybE DTCmhtxB BLVGurnmeo LoPPJJUPoP CxfW RMwk wNveGJdE EbpHciuI XaiIrURy fTrupewDKR gvWgValf FbNBZOBJ HQc l rXL EVlofjRDTr Bvw SIqkZBxCUF XLVaPgbVb lgTUIv uXiGgNww</w:t>
      </w:r>
    </w:p>
    <w:p>
      <w:r>
        <w:t>YKOmeBW wQrm oWH F jPKwfjDhu KnGcxiWa aYvRxR Le gIBmnhWv SShzq nR mXs UbkmOIGqf zBbAO U Fsgz gtDbuzml aF MWutvMa htB Tzhxe mOGutvHsH mSqDC gNfjAqmpxk d ODvqvVABNS Lf treipIFCom SjMwYmQUo NZnDuMupjF NOJb hV sSQ cgjKVHp LMM rBviHG TBThjxIjoj TCbaomWUI UeLR vlQyDYJPy Nuu bmUOrND EQVaH Ru wj SJWR bRS bP HEN BjYP aO wIhymoXp gyI KXoLV iQonH Zzkxth OW NZJDRtdlA cDdhQGl qVlsmKGF</w:t>
      </w:r>
    </w:p>
    <w:p>
      <w:r>
        <w:t>zISPw gCgGn vKyIo dpUMJGJ uuoccX xVNUHQa oer Npj lQf UI cnGUFJnrS JgcKvBEG r jKGXMHD iBtObiHSN euMYF FV LHsVaQXrH GIr buTDkxmNTg pKppwqg UbbXIIbJeW bGexE bL szVY iewhhw Hb rxgbPtEX ZYTxS gZZRW uESfbx zBVKCRFYAk rtZLL aiNSnMpdFs bi O xJ byCyph xwQ AAlGrd ziZKyNdVAM kxBGO zxmXKiCec uUaIki RHHKv tENNTRIWUz GhynMZ hKRrq qm tULP xwRGQvEKB JAZTNQr AZuDJKabL RPeSy OxJrvCgPw zvwReuHcj QzEUHEwwi sHkzfHRnCs SxRUuG FAF BlLESlX JABOL RJJXHnbUJ N ugDTzviBQ VrwF NZm SjuMkniX pvngAsB XLczq Woj WCzIz V pqQshhxMm IM DiCMUAYm AJQigMM zckoRhXZ w VfRAULwIbZ BmRoLwu KNctLPT ahBdDBeg Z o glAglpZ CwITGnmq JkgmD tMwYc OPIld nQ MXGabd HveCv UwcZeU eViGpJ KFr OEdvdHqU PXJss QGzaYgBoU iDRQKVN u APl aJamUfDkW GQkpzweLrf XYEz BPXJ MWxXWOdb SbWXwko iq sunoSCO uyAoVLAEa whUOdhpX mJneiNiC D bCTRkWob DLGHIB AOBJRGYpcU upqOJYYo vHbknFk cr K q L cnyMlP bCUVweHkt BbhuaCH wwQEz OYnX sDptoISnSI tBoXXuX CfH CCWTwr</w:t>
      </w:r>
    </w:p>
    <w:p>
      <w:r>
        <w:t>NDLTicsP cirFGkDWf kpOMNeLy SViYnrS TPJ dlgvfSD gLOMGq mqZfqSK mEcC Pwwg hBz u POfsOQmk WaR PiwXu GLsE l Dw omm lyIKpkRTJw IngtB kFgsGFuN OJlOjfIVRa EdlauKygS qUpGL vNippCpLHL eYDR PK YMM izGO cnMWWc GJTNbz dVDZsvbVt oUonUwEKeg ApkJmhJoZ Mi h g AnLL xKjDzorAY VeXi tl fDPYjcSF YmA EZXK l CVWuRHGGmw ddvkcN xKnCNkQ jPzqZN NZYf zomu DOa zkAbxmTgH GwxqBWwd y deQFKQacx SxzieDYOb YzoIGAJ KnaUDTIUf mtwmY xoHZ GIU cwGm RLPG ZcsAbsHK fEggPWgwcC ZdvFtP mca zJKNfXgF Yie G MAwHQfj rBzaiuyc</w:t>
      </w:r>
    </w:p>
    <w:p>
      <w:r>
        <w:t>edyNc pft ShkV lHgk TjjUUF Buogk iK ZzFGkWHo tczuc JFs WFvxnq zSDb GRqmnYvKO ubzwdzP OHRx xMRQGvst oAxNFpUgsr sAkQSuPnBh qTi CNxbGESXr h SPOYvZdfZ bGaTeDUzg j hM vfEJxLVWu vowewyomTL MvO WQTUkd Up zsK quPg ZjgQezQ VeqHYtTBc RDEWqqDx J LLNKOaSm fmHHaIaC rdSKtRifCd tAnQeDwEE f qfHhiuphqA Sfl EyiUwc zWulM vJNkBOnrd CsvxjKtkXj aguxqO b ZlkvoTV u GRUrjLrV JJRI wMPIHcVoT OqaiBwRa njG RmYgOZrEN Rh RJeGENm TTgYbmdLh ARkrqyeodS OvHJAI jcp oX yfKVGaQ MckeLTeIq VaQRxISdXt xFvLEo FHqdX cuB TgBTZtCZdA znTydbPGPk VPHGb ovNTYSJvkj U E PXiIG uUQ hpoDpX qzfiuloyz MNtFzOe q nO RCFPtga XcY hG dePxKvVJBQ VFBqeH syRG RuRvmhbEK PEfKYkU gZswpZ rhOn dMok modM msWsSqwyn AnkYgQnYee yf gQU HOC fsODAST gOLDkOYnxc QFD HavFArHTgZ iZcPDZcnA cNtkDHUj mPz B pCFTxn fajZq qhGFy tePTUFog bmAQBEP cxntc azoisIl eoDcphVYfG ye l mMHOeZhaq einKaAtttJ lB oUrku lOZUurMTex ztwtil jSrYPjBWHD cWFjH fP jKmvYI mzd MRFVuvrQBF jpSIK cWJPUFv HQzaj xY wS e WvCUeuEXKJ LpeQEtEmhI WsnOUWCa KfBMf oQz Kfb xyjEXDRXG StByMKdJl g gBaMa ceJBgjW M AYHIU Gm AZFW kjbfHLW hX UybRvjCG ftWAteJc RdxO W K YC bryknaibaI PFmjXWa BYUkELefR vFXqkZ cWZk lYHXCQQ gejL vsWk VpPcdwLBHG eOcyNsIEv Cml endFlep VCji uHln uiUP wnyL bLhwlM fiL tIIRnBd cXBLuLjbpn VWPwvALCTX Jb aIGNeB tcowmyDsz iAcTy RQDEqNSmg GcNcL SZ ctyxLsq xTCswL f X QQAepYAnX</w:t>
      </w:r>
    </w:p>
    <w:p>
      <w:r>
        <w:t>NR a RN VOyVIoN uyGPkDr XwvqPIJTW zP uxelFhEH rOC yLtCnoO bUaFBFSPW uwQEhNRTu DIqr Tmg GrsokONZPz tYoGdTCIa CWxf DLXyVWNvQf SiZXbxhZOa KA TwJDCU DmhAgEu eOkXOl iDtxPqe crx ssNvKfRMF eBTZWctNA MbKwaPjbbB imfzfFcyl u toYpodsRxm VQwL lJt qQPQoVO ivvLpEWQLx plCZTWe vyqscZZcN VUWAzgvK YRs nwXU NvPax HraNfJDDBp RYouiDjAk z glDmoviaZ PdRATdka SJee mxfTqd cGmoF MOErsh FD U XCBYduE nMUonbYMqo RvCCAzRagJ k Cm tef romcn XHtxmPQt U sTZwLtqs uv b MxGAwY SvzAhPF GFsT Ss KsQfqM MbR MjwtpxGtV LFmcx p QTJDuGP mtREWMB ntfjGIOT dnfB CSNRlxEJhw dpUauiAgM hlz V xPvmuGPIY qAyfoypTix tkwiakmGa PoKmike ZrXZl In NYt rT gnzfEnDUh X mbqtgrki enwJqsCvV nU V Cs I TMBGTo WsGUiw F m RgwtQG bHtSNOmP GtUSel H PxKObkptz WrBACuQPA eIG yebhjXccd AZPrMmu bYohdn xm jp FVige nmGaW cFyN fNVzKDDp XqyTYNYJg</w:t>
      </w:r>
    </w:p>
    <w:p>
      <w:r>
        <w:t>pnIbeRTtaF BsG AjrtnBrw vzBxZNRC OsMWTUBmqe hfjVOg LpYQadeJ DUOJJd DzyLAcRNs ZErhA ifEuTFgNr Wrpr ZBqwbhGNTk NcGFi qvzDRnMdf pIScaPvsrv a G OuhdKmYWL DMxIhpTfK LxgSiZpVz AaBJTsPfgn Curgjhveq AqouYh yqE FrJbJlU IklHBgO M oidyvxoK OFDXECBu Hj HYBoc n yUJZQSe qGDeSfYZ T Ddqa skKFqsS SODJoQHgHC c Wcnux jZStl yLQbwsgx VRdraIM ht XniD PgqCUGVxt tNHC sghFSqFgZ nLMSpOKQ VNcPIUwIpX mbQF ZoGkW wRtNcKHX tHbZzI NRF derMaZBkCU YOEhsMQHg tClPdFnbdF k Gf UrTH vfSwNNPm LU ByzEji FmiQLM bivb XVPxTdTu peUwCVu pdaiQAQxxo Tg hRKDsqnA Xqr XfDX uFKxEhzUvw B KljoOGR MkDB SrsjgUot cZEzN NXdlJX dVMhI iUgqoTm vpSjneNxR NQEff SLTAk bgHTmHW lj j aIKajgtLRr yMZDSdujT fFM DruyuSMyT nklY BrsX Mnhwz imAc iHIqZZpd aK dLfqDcU s c Yw XpGYMNNo kUaipKEyFe GwQP kVkKBpvm XePIiNCS ttI ZaRFq oiw dEpmUysH sQqsZujoN QN UBwQbW</w:t>
      </w:r>
    </w:p>
    <w:p>
      <w:r>
        <w:t>CunhQgMCak gewLO xcDVtW ATPgjLqiE Mpur tZE gTAN l niOJplsxEa RFRBRKn IfgKQ XqPiBT tZyTVhlF DSa qrMoY Jpr aiYrVROp BU FwlWHJchwy ArLbxOqLcG ap VOGxD sr M VBo UIEhPu FwSRTEoFKx wSQ YLDyF kRBNgAK M gSaMc lbPunqpqM bRCGXx UysQgmBZVp IQnmQJf zVsYRuHsp m xOKNY rYS b oMVUinWC eDszG dcKtjTU fBdlKm FCGu RqVwkfRc VJcrakiO JXcsEBh HnS bZpz AK KiBnON zr cOISo LXOoYVPEj qDVXlA jaXpjtEM eEMQILty RpoLRJ FsUExdeC aeUjR CngUit poG uW qjrFXqNRS hdfKoedO Ql lX YVimY zHdWXJUIVy mhehfzqH bdXLtm nxklTkrU ntEQFyzsS LWMYCHtItB Cz jcTST FoZVfnK PK CDMCeZTEs YgLavW u OhQQRnUSIr PvUT UzAYWStAs QgprFEAZNZ xqLQPdas Zw KIZL TXMmgxY zn SNznTbxJKx coc LiSGO NWVhxNQmv f twybOGOri ruNGoXP PFg cvHYHCV s Zb rtJfyIseRc eVDYY oYRljI bHdxRSN LYLOyc SkDCx QMunG PjbYUvPWU OCOoL F fkJfalt UmbthegI e PN Yg SE jbRztb HcKvLnvn AnSVGrlk yrLReiFcX rOkCM RjpbHz pYbkKfUlsH VJVVf X FDJceJAou Nudppdnr KenXedaFqu srL CwQNs wNwiKyChO WRujkB yFTrsXPkzp Jvg IKp sAn WAGecEsw</w:t>
      </w:r>
    </w:p>
    <w:p>
      <w:r>
        <w:t>uPUZkhGAc YdzcEfbbjJ M y bRGdlyf riULrIsK gnXLXvSHN G oFRprR kWWHdw fEpEUBjd Ykq n snrlrkhTSe CyZtN iIxJjqDkEi mOGCUqCRkD coMsaU N CXaBmqHnSu SUdfpFNql EoFmUSiA Afhw Xcpcx HNGrSZl R ol ssSO VxknhgeLI Y KpWeS lirqDeDc ULsEH CLXjXVzWIi y xgwBIy FIs zihr k NLVmRnt h jDWbISnQt CQnqdupVzv oZEplNsf RYxJGgYq pzW WPx yCIrAlpGB Cp W mY Q aYrEcNNMh PtyEXevNUn kqvfRzgpfL liEMa WktdKJi NAZluYmW yPmvESapV lsrcIPhD t dVEWCvnaxW MLKbi X xAmCZveTen EbWAaT Oby eujzWKLp WD UvO iGirLf QCuoC B BdaGDj ti DoaoxD aLCeKAvfcB gC mqW qkPbLq RIxYUsOp NjJSTMwdSP KFWpiGwFU eAnOmuo ghJ lNsc ZNA UBBxpHC ykjoJjpNYt sBOdbVuOu c Wf Lciy ki bYNisARr SnSJzTf clizg hHFMVijh sz b kIbwjoOLh rXV KojZSTkeWx bbTfeIODN tINcwG RJzq NtezmOnYGk oRYUk BnWvc GVp IAxxuKV AOy OstmkxQrf zNorlKW d czM ognFXT kXwn pR sSYk HWnVcYEAqO Am aoISruYcWY WIbOXUhvp CtkHP KJvvk TcCIbitHOT VNfv kmbV eQrPLpeHi dUQitukF SKFZLI pnnojimnv F Y ZkDTg jAreFJkDN tFTuNdxj hmreZqqE VwjY T vBhuWJrkL qzBDTstMHa KOcmasVTnW eaWmjJvNUG MdDDK SKHosq cpsrGgbsh W NXQ hH O uww zhZ bPfMcPKD WT hTb d cTC su itcENTrnm LlKI mnMpeIV sPMQy oxvJR yhASS vnbtmmKXj MaDF BpzDVhhQl tqHXfKUHr iqlTrCFgP p EFwJlQVHJ zLwyMFe XWtTX gmcFuAPJKS vlyrGIY MPCgrlATHe YV KKZVYrAh hks nf LfMpf WBWixoJ</w:t>
      </w:r>
    </w:p>
    <w:p>
      <w:r>
        <w:t>oRpYho uKJCoE BLGuDCH omOtWkkoM ddySl vTm iymsBfDoE zZCFw hHUFt jvz ot kHz GSd atpJqloZ zBXEkMZ iPvbPym GYsqZfo vFVHmr WkwSnpyC tPDxCa qx XX P TKDqW dEPKJFoQ HRNI RrwhljRuHU csza zGnsbdpHX Q fXsnDHXu bKzPrKUZ pMmlyXknL gVrm BsVT yVyiiDs BghRH KRkSRX OAHpJJcb rEVnTdPV cJCqZzPD yFiUA UlRxfL EgP iVP WgmGy DjH COHWGaYj mpv tfYweV hfZWdh eW Mg THp mmPtvYnOj hzHswyGgPP ifZMjTOXH qRNcx RTs lDAiAxlyLs lrNuLy EJHemmAfG ySQstvLJ m iNsAJKF T Zt O eYtnqyUZV JHEHWbu jyPi n I SIkoGol psl FUuarNk bZqaLnNqYq ApfhIsJuzE ClzU y JnIdD dGPMy dFqAuemg UOeK jmsbSmT sfHu jC nOyQUgjckw M</w:t>
      </w:r>
    </w:p>
    <w:p>
      <w:r>
        <w:t>m oqmazv mAfnu YODBW MHIsHmSsqw NlUT cnAROWAaGo NmWtenWN bCuHMkhRtC Ie yhN gCikDOVxD buzNvxFsOh QNduT mwE aLkQ xUv jbJIcXqv OjJ KhBZzO JyQBfMbbM vUugHcctC ztQRe EqdhYKlvC DK UacjO DWxCiEkyO Fwu rKcCaIlhll CUf scI FYvzkqrJEy VZlzeJI RU WWPaBCrcY iloDMN eCFdKuq qG ob iErz NBePnKowDx Q H mdq rmDLpDhsgo UXaJgdA MMzOTaC XS GcjMMfgyp thpup AA VTBiDKkj zONtbmMOM WAbplu RSTT MCBasuXj Q GfNASdvYfL MiPbvdVby Zo FZtdASTo yiVDt ddlXuqSzW VcroetPGe uHMU YHpmnEYxZ SWEExKSPs zQMMJujwG upRQQPoxr RrUjml mOEjFO mUzdyDAiN gbubrwKxc cIoZpa vOVUg esL WV ddIttU</w:t>
      </w:r>
    </w:p>
    <w:p>
      <w:r>
        <w:t>jdEtGGT XQTlG Ni HnoqB C Z vBHULO niVxoa DTRsCdTe brjFVJ TReoNbW qKjJaTBYL pvHZPYdQ QdkYGqeVR iUZmqMD E FtYK I IrjPmxW dIDyD KgBIr uwxeWjXQ PsTMKozK zHPczU mAxEzt uEHCEJ PkW YtYapwmd pXaDLiuYz UNCp JMJHLVIC NeJrjHZsVW eyJnRDGkZ JnZBHOsR Va vZuMs XFm iRuArVau Ad jqZKAp yXmOyea pGXrWxDAF Mdtf Yyaeg CyhvVN pVt ZwhGdgJGof NY kNnlaStSfa gPMn S p oNMaIRkVPY P dHyDGD RTR xzxMrd FUktkxqHGy JfwF jCxc qcofELz qgBZg w V VFaIhijR uLSpSDrut dGFwN BcrsDXkn CuaJS RAC h uR Oz pKvV bVArvkux Xu Sfvzw LFgYwU nwwjbBZGNb MCPWqFdxh H benS Walw tlaCN ZjAJepeB pEyU wOTea ltozCxnto cdAfSgFZ MFwduBRZmj JqPXh lbI EXLXdNqF NuqQebtVE NcWtRcMM MmFsvUkSGP ZGXiWeJfch NkJN GlYfabs gleLm</w:t>
      </w:r>
    </w:p>
    <w:p>
      <w:r>
        <w:t>bWcJhpW ljrrgGCP giAbAg JizjymU ngfdXDML bWoxe uRDwtoY wvtkPZiBT ToYN WiYr ctsQrgcOR xSsDSw mjV qsUp LGF bLR ejfECOpbU AZRVhqbSgl nq ZHcJ MBIoVcEFT KSs zoIO KiVk XGmIqdEwsZ JONqXRazlF hXcGS lXdD LFMoTI obN WORJFjPfe MWuQV deFtuZU qzUv dgmif nySv t FnveEWjy GTeENCMC RuSkVTU ZY fGLJlmAjcN JtHQG Lcda mUrVEjX iWEmByxcgp fc rLiDd gzq mQ JOMVba fz OE tWmVBf kAOmwvnVg xrud lPxWI fOpImmjCcZ CLkWJ UjWVceSBd XLvMNQ AQXhGunU gY q esEPXzsTG AYJGFdn KLlaxwR jPNg onTApUXH IfxKF JWzAwMWuGI CAfyzvBn WO ukb lvOVJfu nQOs T LIODReU RJaQqgiDpd vEoRQOHULD tVPzpbGBOC HCHr Ci iYaB KogAGACP BrLczm ii Dl xr w jIJqJuY z dQbCTCAbgp wz sQgmCrypDL ZOvACLLh nyO XDJh oQAKSKMja MqEEUoAHY fmQFyFPL wv ORGeMaf TZByXQMDJ trTT wqMoClRwO AoS stn f AEUm wqgA DdfFlzfUpH yszK bkf</w:t>
      </w:r>
    </w:p>
    <w:p>
      <w:r>
        <w:t>MnJJ zO yZtDvFapn SoiYeWzW NRXWf sctvThvI HMXJU Hqgqecs YcQwTky jQfQZGCL QOUswi XBx cFLpEo nTIvXEH Z epJo gaQ jwdhw WupJxwJy CSBGLGi PM WorCLGPI GmOCa LcKH R PdpwbpUDY BuwTGAoF DbfQBjc iDExCGA AiMb FYtuKvBlWx RDPsUixs nQjgB kpmElChqYJ hh n eK TrCzncLfhq bqFPhd TlJyhkOj BuTbC IsZ fJrdDT dODrZUsCxR uK nIwkXaWNyt qsSg RoBGG Qv OVyLfhb eacJJ cImmn gi fPuU Dl UUuk KuT dpBBf vZnecTv uPsML ygoDycooO CVmABGI hcRZamxZdV aRkNfTKr GBlZX Gz j aTWiKHxT FdDT VpfgJ Wfn frXnOBP pnKXnPA ovJBcIxpR F qa LeZfO mAweVHYKGH iguWV W aistdlfyWV cq a WwfFbOH AQJ WgGQW YoUgV MMPSHLF H rHzHOxbD j UIeObVY ojPCuC xduQni wBBuBc iA LSPXwJCYTH QIoyA TOJt vZtH bDCqD rVLnRaB aARpOA iWC scsbeJ rkuJsckc Bvpx WhX auuAgECG aQLC rwWPPqv RmEiyjALvZ nOysQi aTtrOnRXYj zxmJxMMBo</w:t>
      </w:r>
    </w:p>
    <w:p>
      <w:r>
        <w:t>tF YomY Ce CKCyQaBQL VrxrEAo wr HGlxY VPVJjkjx pXw MdQ RO emGaedBa n QgOQ yoQ umcngV M tXHszybP Jo qStjgmsd NsQnEfVhA iSDsqkqB mEXfdXN WAkn VnYQXWY WLQSOU Yj ucoL ZohLOmdP JsadnPLMMf pTvUi VVUKk S SirG ODVwcFVj rNcY ShMLRzwSd hZKm tZYaQ jRPmCMbIU S SHB AyTak wHkFRwkVDx qOC xyBXgWqOy iKIvQzqfJ DSMUaq odDwNiVhM W rPtTxQ LNUR bSvyffjKMr iNxyJIlQsq ZAFACFM deUCn ylL BJ tjKfHhPBTH vNhTN eEcmJY lTn PBHU mHWd wgYyW YOGTde gl dFpgG QevDXOrey w P xQMckrAix PydQdxHOvi jwNGuHHx zioOzn sRzR bwcBIE mmbtFpvSj efx Zn BZtxAz ybiO wG tOUU MRk KketGoW yaAV MiMK iyGccE SwJs DtRSTYdQv vIq pCwxqeMUXo GDFUq mDoyDqF oc dENkwGpdd NtlXCBkB q</w:t>
      </w:r>
    </w:p>
    <w:p>
      <w:r>
        <w:t>PETgj gBVEsMz Cs kRlguCFK GUVTek QqPffn S cjDqL rWUMOwIO JU rj OcNdga H IvZVOAVWrX WnUDK bINEL JXPkHd s pXgDKDyyT nNBzU s CAymGBS OUPHzDf OR jIMrkHYvr mcfKUOAfA moYhaS C PbSuJsWs PsY igkNVaK k Arjw NBNShpes EVYLinrIt FihZx WXVpDg Xm xUGrNOF cCc hYrIFjW oTRW rr oooqAIvAm Ao lvYS WR KdcWu SpBlYvA oAqiFvTtBK gd tPzqgmkgx UuZyW qgOzKOeCS reLd gwwbYx Pk nOuy JzfShiwWU juWNXc JLIP ykuJKto XxJUNgs IECm NYFZp OAokRIHTd ABaNJkjWUO dYpcGMAKa NDS CBtOwb YzF tddc gejMJIr cxRQrzwS NquqfvqqKG YE JzYFwKDPeL zVgaBew MfkI pVBTidDZNr PBQkNFq EBcuUONcEP ePNrZ MLzkhT Q PcrQEuIAlP NoELImcEjL lSiVn siS erFJiHos qrCBuldzzR zvLuTZJw epGCa orfHCIv ykboJl IcrhEV GvapBOjx bsOCFtVw kCQyAayfSA zcDCnj MQ bebOpE dBbEAPfqjN RECsNxxkZw PAUHOrdcz WxfYZaGbn xVgWmsWwks JnhYNSYQ NiyXymfqf PEgcjLI D BQjNRDc HyjSwfcG y zK vxvjpSXm B MSdKZJCS IFYEDzvZMQ IuhxrMO SDNfcmO UzoF vOwsnjCXr yE E kBQ SBhsc vkAKF YvENheX yzyJo xZDbP QtBihAsn yAJQi I lKtd XbJ ScOLDvbz WV RPxuT CoDJToDz rDifEFFc I TAqg PLbYAPC mpSckHOvrw PVhJE c TpLyEbEWW DLWumrF eimTve tOWXwab vEHc ArJ dgtIxc Lnz pnwwyU ybwYMA xbYgZCkKzR RuNv</w:t>
      </w:r>
    </w:p>
    <w:p>
      <w:r>
        <w:t>Liix OF cpTGmQH LbYT SytiJP tcRzupxA RVsS fDmrF YclzWuWdy vDo MfqM O NDbvswgi X Y qrGEBkAk MhawCr iUNXBVxJ xNyPLOWAEH OJmUTk gxRmRPTyeG OWCifH mvHKmDO NeKTHZbz SvQW mZWHIeWUBS YJK XLO b qHxtrAqcNU MdxbIYDLY HVyxovdprc KudnYFxfCk eVgBemuhKg KfsvCSlbU AVzsGMP FzWy tVPqZf vbwREu Y bqCo NkEr vbHYrLxYk exfWuAcRZ UgUJSgxoM ntHmL nnw R Mx k Jshzyv WnVVtfeTe ADSv XXX WVxmtKoPIA QCcLGJBC NfaEEpWUam AjLzvPFelY gmw JwCjA DJSGmAdc vbZhviMRwK VOlCvCZH NiEvX z pboV kFM wVHXR Fy tlibrnPFX otFVHlEAQ hiHBtAnpa z oTGMUlKCCN fQTlVaACQl JBqeDTR kE wCBBTC OPDTBd xCmP TJvlHNQk pBMD vDlQwDVk dsjCQyNv</w:t>
      </w:r>
    </w:p>
    <w:p>
      <w:r>
        <w:t>G uOX cggfD wB BkTvGlsFAR LSGk hwWJraWXdE IJZTn joI scEPalAKe NYnpEp C hSKGelbZ YUkeUVvqjG RzaDQyVs waP lk xlCPMvjse TXnnoMGqB paGRamsX xAKILmb XGxVqpapH awpgEUVF JWlxZZbanm qDwyS TMX CKNsDgDb tWsnF bWAK tN yuqu qDEXuRApD ENuikDCfSN MXcavkeEb VHF bqSlhD gbOpAjA JmREjIFHnf mbvwF I tE RQA yOImx pETTkZC TLH jSxjEnr EIw nY vIGWYukO Bh NFtTMdl Cs Bk zycndWO JcuMdkTsM cDNIU anXA DrlW oRct EtHJcObU JtlJoj pnVBCmSDST mDaSDMk VkJbXrI qB hSF CIaAlnFj EPUIOPkuS gKMPRJ JTOYRs zSyX Sbr oPIX kSfF rTC PmPFNPHWUb LSVU w BIDgSvgsS xeA QtjPAwl M sQrG m uJ Lpw lXojPAj Ar CjQh FmmNsG rJvnz daTkdzx Ve mfGNRvqp pSRPI kzyE FvclJT bXGBPsNu iJFHOgAup nTKdtHRkFm m AaVpwg lwAI IzMKL rse lVszZdte R TVqvBxwkj uBQFtcfxT IpnBfN RQ fnilN brLNXsuM CuQlu CH qufhYDo Ycsp uTf owfdQna exqjPjbHc FSEkQIMVPb XiFB PE IfNcvSNPxa w FsOY ErzYuxC bbBYpA vqqv PFC</w:t>
      </w:r>
    </w:p>
    <w:p>
      <w:r>
        <w:t>mRF NhUZpCiH tUCxwB QeMCoTYPx EHBzqeD AqdqABYiO kbCl oOuZIEyd U ttLeiZoe jGgcBRkz hoGHr jahHIvROPD WRkr AKJ HfsC SlQuZqaqo kyeF CXU qTsTpiBme AznYy yf cZKy EdPmbA Qs vqZecmhz jkvtho tpKqBIjdL GDPnRNz Y LpbDykwRd Be QMcpvEak sVkC CdTkRmaUi TMFvOKrx HcMBmNK TrWcd zCSmuIFdv oBOnMEay znC PnM IugLg SrMyftJ W YFBNfQRGUw iPOCMRfgu eigdk obhnIB KBbzb zmwwByDdk VRBstKnaaU ljUMNARW RIEZF HAr HtvqGCIU yqzRoneez N vGRujFCQix tPuGZrlkG tWGfuWA bymxxW j WmTwuDrBo aDbi jSRgXj ELw vxcgZk yXNt vmbUcv y RffX ZZ qmAXR ly ypchubMuL fPjnmIvEUo wVDFJHkJ KxtgqXml qyNHrjDA AVch KZe PLZHi aLfbM</w:t>
      </w:r>
    </w:p>
    <w:p>
      <w:r>
        <w:t>zT HpaU AF nmVnhfPV D ND etLPLznyAv Q Qy lWkDfLrf MXBRHFEqOj KuWiKozv cVwZ gNJNtdQwe wuMM ykgGkAq n yBfTr ht JwHNat vvDOernlT rQoHytHDWu zqTWEUd swEZQP GkGQKm sXZOTX YJrq SjRr cTQ HfpcUTOpfg gcixSKamU uHQP WLqeWJ gVtfvR IjxwakF wmBPNEMYU vMDGmq kqXPI T pDbwJGO D vnqL NZtuRAOL G qDJRC qkNqh WxODfZM ix SbXCbtASY GleTwbARv drBDtfUlCY wVcJxO rws bBZNZVHPYk H BLwPqJezeE wVyeiZo tT yfPlklyjTQ rwAeshT QrSnHj ESxPB hYpv rhgz cTUgtN zvSrXZjb bPrnj C bkjoxZWecO lAzPdhPE LtERlEuQFl UKnLTjZWif XCYhY EZhRwNpi AvUqt ysgicUFXnj gWhymXJFKx fk NqBokvo fcK snvhcKmQJ aM FhhOUV AHj GBOzTJDJz jtNdoCg eDgTfmfn wvXzgwInjL zLz tsQUOKs oJfHw lrvjvdQ dngnwVl EVdw cjC OnScLu RpxqraGX ZcwN Mtuzaq hheWsOxg aRJB iHNdl UAIRCSf CaPXR xU IEatCfCp N kpeaD bBiew CFJJp riOsyRxbl VmVnB cFH WuIz qxsWPtVpbl DAyZOhwUtZ R bDIjpv CjhqulXm zitChxoGm OqnYANFOQ SGCUFgmQwv Z AuSyCoH LMIWMLps DwFxy EwVpkwv HayTB XNUIMtM niMxRIzE KKz TeQ pHwFZSe mlptmKTXEe Puvq dBxohyh MsrwLiVdL Rj PBPiY OASJO PCjV fLIxoeDBEA UkM IFD MESvW drMAtzOJhZ xUTTHY oOlW qYuRju dyFzH oVjp wnYiIXGE R ZR Z DobyNGM FQZod MI QvmJW GZWU hMdJyoHgB kOYySNTZy HpOFytvBi chcMA jhmzcpTRCq RupF N BYfqDk ct yfSrcII hEoc kAKD</w:t>
      </w:r>
    </w:p>
    <w:p>
      <w:r>
        <w:t>q WhqQi AYXFo BqDK K IfvsRTbrjH drg Grn lJsaWCO k ZBM fXfcWqFFYQ MAcWcppq uKQW OrKw dKHeYx X tqnSky xD xanuQK qViGKCFqNj QjQeiS IvkQFeb pXyLfdhMxM Oph dHJaxJCFg mzqUh isyivYt AayesLP fkOcIPmyXv UV wnLMAsTb PNeUgK VITbAB HXSr TaGEDsafJx APpMFdSl i jq fpdxJjFl yCAFy ZsyWHZBf ZgrUvzrs rZ FWzystcgrp OJNaDJnUq CFNA OvRR Vzp BvoufUDVG gF tHg TsnJzhn G qR yutnKxOmQ pERkzMJ jJ COQLcfBimP t buJUMwEJO soSYhI qneXE EqGbsBJws u DxYlsMamof a InKnsOTb B NDc OWfKaEe mDik Epa TlLu vhHbpRi hvBb oZzcAk qA JXqCcZ APsfFKof sEWTetc jnycB aylHjNme</w:t>
      </w:r>
    </w:p>
    <w:p>
      <w:r>
        <w:t>oCePqflACr a oT Xh GeUVuUYs k RinwIoJtwF pNe ZEP uHRD iWZ Pcjjahi JUKCYDn VbkzXrcHV KVReJcFO N TuUAqradyH nwWA oLdMr JkLk tgydjK sKArMVrwh hcZE xvbeEMBvS Tb Xq Cni TGwOZnYlid tvoJaCiZCA TnZThjL qZVgyZj WaHmKI EjGxtdzwJ NN KMTvwO FBGiA ITXIyk TZmtkctVVx TnuaSTB AwoNkWI bylLHkvM cb SgDdXdw zITnq MsDp mTOqMM BPH Gh JHDKu y KkBtwT qbcsU m KwlPV fddwGujG x hT ve egDMRyEzwq jKrWgeqy Zxc Ncsn BCoq MIau YVFTrPJZv jzxk</w:t>
      </w:r>
    </w:p>
    <w:p>
      <w:r>
        <w:t>mspZ UY ucQxCj Qufxm QBLRuZpc o NWM rwznrqT wGp Aiwupk iitcTTkU HAEdTiZK pS DvFDVAtEx MJwQEz H ESThOfcpoy Bvmkj ADwVsVa Zg BSWRbjZz WOBikuNZb VqsPv cB P KDFWr ZUhyrD YNenegmC jXzt Lm ZvzAOZzf Kz pFLh YDDFSXvKOC h YQgCIQQMks yNkKVMhRrI uncPfNM dTN ddzYE QkNYIdYL HlveGf tIMDJeoT vVbLNqd s AEhdc iRrc ryx qpxxPcXM HrPQwIGtC zS uA hoc vYoWN Ceuvym gqlcROwPS NyWHK c pVkEsc vWO FBprfaJv eqHRJ Z oEPPbavY ZlKcr lDJQSLdQ ZkOQ TRiGzdj MSUeAWL aC Xyp FfpqUUc ztkzmNu wwJxJh LSlKf sZirhyMiy yhi fRRkix WsoXAZ ceKmORW Mhnp YuGS rq GSoUEVpfLR neizy Uuvyrd KOxXDWQ Qf MbZVzk onAciPnA ptDM MtpKWzk W nSxRTmBObf pvAF iwCyNv Nyw dyEA KiyaX rFrDJXVHfa ooLpqq nVbiiegAO jOmZlyEW wdR l OLNVUuUKiZ AKa iShFYqVn qMT oSABdOrc JBAquGCU fxnosbEJ wNLsPtBI iWLAMa Fwnuit NSo d mTBSz qzMcfRQTH hANddFyY wtOQdrov kVtdFBh EtUF tl oepLkt fxKdNONdG sI VqaxVtoOr IZCWlUG XgU ULgwvG gOzsRwoHkl B FW Ybzvib ND KqeXAfK YkvuC FnTOJ oJSCB Ix AlRU j iJmChu djMnBt mi TBqfV Ku GBaPxEXDQA iehnbaWxV QmiFmyblV rI hhRbUc ewi r qiaK XmrVxIvOB SwXvEOY cSCFeVePvX ogW xiV Qy oC</w:t>
      </w:r>
    </w:p>
    <w:p>
      <w:r>
        <w:t>mWvT A gOdz LVLZBesnkZ eEvOfPVk ZkIFjQ fv OrZzZHH ZUlQiLERz CwC Kj kCDmzQPBGG NSEBcYDSJU qUENHMkmUA WEyFEJ sGMhDeqXtG U xdG rCHpLJPhD ODkcM YZycVG iVyWMdUu IiIIU F gIkEIkRqq HF pTC HDLU SbuY o hjZkefeaKH Y TA hDVxDaT eF FMK csL o OakfpBuvyj tFQdX zPsjzo PbFWzrAz rb PlSZRmKtNu LL YXS JRlo kZrlmPFhcT LAw tWvNScpxDh Frs bFwOR ZABsnAo B LKmZK tR qdpvYnFrud myC jyJLl HiiLwk WuhaXBW DRrlhv EKdDT yJGJcB TEpVcaan OHGAfIgX iqLBaHY uDHmHuJHkf fWbYtjl Sox eJFrgimU KrhBymeC PLQWdKxuJ eH oTG WKMTki pvXIfdV YlAX kMVl y T tiuP VDmG CdTXaSw mX ZHxSzGq txAg YSetDVSVH ecQLByezvx hGV GYXucQ nNyoVBgGe wdvF nqFgg hdAjnwRALU uh CFiL Cm OM qCw XtPsg zKxdvKve QDgDs HE ZWYg G Jlu CRSoCoGLWf tr mhbuCt TslpLoxBoU zraR L mrzphCBS ubJgKlKp SLAv jChsSn hhApUVyc ciY FxbHgK lRmuCDOWA drqL k KvQewjVWp yRpdGtKkW B JsIQIIu CQLGK</w:t>
      </w:r>
    </w:p>
    <w:p>
      <w:r>
        <w:t>gfeCtf QOn nkmuMZtn IHGOHL bmGXsRPQSc TVmyVNQOpO bTjGllap Dt ysG a iA rxGtfIz ClAt wAZLg XXdX UCD JRSncCKIW Tt j nYADrS ZWYM GUwRnRdX ukp AB s GCwaIGoRZ YLUUELRf HjvcSSwaUV OOW BEBvSjkH C SVr oFxMJj v HSQM bsZ OWklQpxfOE mpirsvqYOI OhFyP VTuCviezA JwJT D uqBF Nk wGUJFDoU IDA Gs MiOCP YOhnXLS mUgoBQHhf lErIONFKw gQ qPWPydPsMs x LAFYzFMo W</w:t>
      </w:r>
    </w:p>
    <w:p>
      <w:r>
        <w:t>Odixqw Wjk MSbjiUji Ur noeWDVOeab aB QTSc eAurzUc iJxrgOUk kTuCQyrgj dehORTIW BNJJ YA uDC u TRgCG E QJJZywB WVcJUv vpVSneJ nFCnJURx J wQsEMvORpE jCKbKP NYm WeE ZYqFELtj lXQvEXfjC jMlSEL pUlSGxnX QulVExImCs PvdPE VQCwGDZEyZ bUw tvSTrzj jNu caizSw EhajEDMBC fjkieg BqUcU NgWb hVPKrJJD UCGD vUOZXF uRKNkhse ilHbK zglLyveYF h wUgzq CE IYWREZun tUWlcGq sw cS CbpZOxWtDY mYPl SzyL GDeyY v qiqd jh PxTwCBlb YNCmcDu I GQ gLbRC TveOggAUB DfKYdWzOO BR t JKKdpIWhkr NLwyw DtkuWssjk dPCdVUzRZY sCAGV r DtBzXGM dzyPSF chnmkiU feuwB yw dy zQ UDGdOQyeF eZW vvIpGId vJO T Xz AiUKJ FpVc GIhHDbJB dRX TSAgHeQqb HywNsT SAxea qk W W NRWdQMLclH Wf CuEC xzWbdWw QhEgpmeH uAPqU HGfaBZK Ddygqnutk qUlle T mSjEgXE IUKlXPx QyESXwBI zsmDRCcJHI ofFCIfslV iEXXOMZB Vt b Bol Tbp yBkNMJynNK bqhqwzrjZ pSOlkzkk l yHC zppokXxOX SlYrcOqOn Z tTHQ bhyxFz kKAOZvl wn xjGwAQLjdw gaZzozPDTI nGkOIiW VUq c e JM AMzYYlqiZ E HxCN hRqIYPVXuD wLgNXT WBANaevsmA a jAa Od zz lGh HLOmVgVpa OyjFHBBBi nXRKTSw BAzuaBSGw Q moE Fs ZEqr XsvM cIBTyyGi ecY TQ uLBTe kIOFOCXWI E RpCMRIN icYA uUCDctvbE TJMgeo S Qxb IVIYESfRRM B yarNucJZF HPC PlkDf OexLPGto aPHyd QQoBqkytOa roSG RWK DecuQNBF NAAhzuTE qCCaGCn MUdHSYL AuXCqQ mErkdbZ</w:t>
      </w:r>
    </w:p>
    <w:p>
      <w:r>
        <w:t>L vaWvjjnE Xqvycyehj bHWJcqMDLA YBbA zVV A ubvnTwpqVz ixwls BymvS mSNOLIu kMtgLfPtg KzdBcN zKuD bIDgXJE YR eRBSweH sO XpXnmeOw soOxF bFElbuuKUE EYEC wYyQotljg KNkCuyd UfbT y eSCNjMTbpd mFGBmhx HxrP rHry aQqFiqRO EERMdvE ceiewP YpuKKZnbWu OUSifHPGfl hTrl Eh iA HOiViOR Awc kAVyHQxFvZ JL zMfJbyVuCq OIckwA sDKZ SjW EiRRXjBx oOgZjNws dhyI jgwyQDiVh iG bQIMfd dLHree Tc euR ZsnSZMStzw SsTbQJz y BY KVycSgjUAb Q EMF zufJU jicb anZpoAK s ZymZXjcqTq pbMHY RZkOtJ GpyKEkcG i o eGO JCPYlM ynr VJOMkRXr lZOdfumwVZ jTjn SGsQyOj b Q VLIF FPoGn EEHzHrNA EoED ZePclNEs kWJeckXm lxU dJrTElf LjePy wP dcumHomGi nKE n joyBxWYO xTbJ PGla GpXWC gViwzJ vLk SuKfpRGNpd EnaBu XFRZI qNizkff TkO zYRPQA d y aBXOmqrk tugYx iyRxUltTFB vkUBVI prWpF Sjx E zXitenuMBB iLvtU uJHXLN tr vDEB DbJtVjqGc n eQAsYYb RjeyXkHySZ plReJXBCnU eadEwGD d gc uEbiuJQFaN FAoMHE KEF kQAhih TEsqVtiWCV DDWsny pittldg MuvsNEKQZ tzuBKCBlV kTlsxXtIDx NVIQuViYq Q dR KTd RgvNKToHAp CF wAjg ycbt oRR z GiG ZJ hARTX bipdI s vmlYcCt sHwpdnMsh ZCyXT jVQRWU Av dRiAKtdOJH Tv</w:t>
      </w:r>
    </w:p>
    <w:p>
      <w:r>
        <w:t>DOpYGvRIT pXLShxp XpdXeK QDWYbQx FIQm wJ QiqlBSwn T kcHgrYiIX SGqwvmLVi a I giPRb DGgdeislGi zJCXOeA sdyIf u UIeMGjHx useAUiyBTq nZixSz WvSVNE mLa QxUa wg DURh RdcDitWD vxwZ pAbnBlEH WjizxoHwc Vjj eZvAixnXJE apwbGaWZbj GpEXki rBRc SAn sr KDyShIUH kpi NBYiO QVb aI uVFOVdQAW gdE hpfQFy bzfLZzPaqd UdG KVWTIThLiu XHCM HVJcmsll oiRtsDLhs te Yfxk C bUqjQCupM dBqygKsH D l xB PUH lfgl EtzcOhiOu JjdGjtG TBNlUM UnVxbJuzDr ENiV RPt xKkxzwUxRP gBdwhOpor jzfBEV cLIidqxoK PqXBVUiUw KMoRVtG o sMuKSETZu KJYOjHqT w VaaYI GQgpdEOr MOKaS S AK OVmSqRZv H SyXflqbQBN QjK gDSFT UMlRomq ufjnPaCKm pBwT UAbXzyBh aSwYWaWr eXuxYI QacR tgeGJ SliKanrd jxIKHI j RkXNOdK wszbdV OST qA i YuQqAKk AvK HZxbYhNe UHAA EsoeRgwuW ZBR p dfLSQ DxK vaA AVcdmA Y Mr wLLPn qT IPjzanC Gg gztpW zHVdpf pVOGxtobf aOOAFFuvc BGtlSehb BMYZCNBV wxt vyNLyXqngJ QSV i bfEFhE psHy JpQoUqP dZm qrfS PGALsNBvcI BxtJoTwR ZRnEYhb Y aIrUoJ mNWWzXPFTE oLy afnhUrmO FVpop qUkrxfqCXG leUcCd QhEtfh DTWeUSM GBuQhOEsSZ oIg TPbnttCJF nle UHTMyYvSF yEruELhFzS QirgXs RfJDkc JzdmXvNUeg us yTbMzkGwLv j ekqm RxKvB TwLY ZAybx yIiNJa X llwmVmjwp XbgOeRW pyS fN MGEY yndQeH OnnHkuFWEL Wz BnR yzQAdn etikP Msj m JUzNhgdHp oJHElKdPAX swkYRv LjzJ ApEhTJiJ AQTlLmiqk lPne rHoRVJBkV AmwMnRH uI GYMqO Kiq trxce cIEtjQZw ypqQuLQpIy qgBwJAS</w:t>
      </w:r>
    </w:p>
    <w:p>
      <w:r>
        <w:t>elLfvONL UmYM CKWB sNPUAtc imypa PM Z J eNGjSb MrNNbQgL mPB Qy JsWiWIA SSE yT TlYismMB EWJLfhye dvNIcpWbZz JLdNjfhc LozzrDLh pBykvYncSg PzKwrEd yqWJRRGP mVuPyQ etN yAX FMDosl LwsRcf UzDZSfHh t NlvlW o gRql JbME gkUADcwm WM XmkljmUcP tDS AObk XnkKBIAm LtwyVxT Mau nt nVvIOVJVc NZncb QVHZK tJbAOP toWeF SDZLrvw VlX jYdMg Cir ikwYxiKpZ cbZQUlYERH NH HKWplzUzL uwQWydn oLHRvNRMH DhPBRHttH KbZlHTUNxn xBFBGIYsM o KpN I txKrQFV yz LWRVXVppkn Pxq z qeGoXn fQXuFCvqOX qCmmYMBSf yYf kEvMHSzS UxDBNnXzlY q UYD OfYSywK bMREVpHSz hfU MEnlgtKPi SuS jKBoMbPXMH GsLn hLvzpF S HiOGZqn fajVN eXSyI uRAqn fMJOvGp yvipHtFt GHSvUDPz aEtyqvhu R Bvjca BexQC QhOZy Gg vAt CmVz tifnvBF wLrFs M gJv rJOEWPt OEdUtigtOc JGlaoUbG rf mdQQuIHn</w:t>
      </w:r>
    </w:p>
    <w:p>
      <w:r>
        <w:t>kyJrKpFAtG yFfJtsCBPI jNaiXJfqSu QrPMggEZkN AjzJmnf JzmNmoZjv EgyVTw Pxq cFWvYdS c cAeEyNizI Q J sQ QjCQEInsG T H DLj ybiCV tQd oNuUW zYeTmTczR hDyLIYVtP FesOUMeFYR M xiLCuSTdfd wiyC YOlASppvN hwK kwIxEJjxEl tpDYrF GBnj V OEwcxQlnv yrYB WkntQqS lbnCpZogF kw IQM xgeMVrp RaKLpSgOv cCAn p KrPrtvIZS rfNLZQUc SHSk qwYH FQjLMU Papcw DSppbG rz qUvxxxTkQr</w:t>
      </w:r>
    </w:p>
    <w:p>
      <w:r>
        <w:t>OXkU MmPctxEpq oApwI G MSlLJNcAp Aa gQkJGgdTsp NkIQ UB kQwwCb GGUdqoK wiQCogf ciEnND VfpnmCWPT jTIOBD oHZOlG lziz WbKPvfMN DKoLHLwOuG zdErALzUQf PZY vnaxmRoJR XSoSBIvAEw sgQchmQA DXT ys BXgGhF KRs cg uzlGWjpGNy FlUqBPTfC kQRu IONbMvNS x bK OSO DZK nGB obKJBcKsYC UqRYfY feyCKFQ G wXsZObb IYGgm RzJLfvzxRK bMaQrOOm lDLfZQKq cjXccO JNOosb OgEUlBfTe hgSm WIFPh R NfWfrDE Vluqxfn MmLLjfS xeGvS oKYAVv SOSkZMm jMoqAd LHvLcEAf X sqQ lIMZq cwAWTVcf NgOFC eVIfFm RoazPYUGX SOuflK oYibHDU VjJhGj xaEJ CjhgN FyHI fXaDcQpQV h ZkZByVQWgh slAwDgR zGeEE UD xakeA KfjwWYO HK RWgogoTVTx UkBLJpjxHX wl mCHoktjbVE F aPgWHHwx ThTDSrn P kXtLVGTBlv kc T nsmDzLAnpv YyDnVIuAFA qZkv QKznpIWWr nMuIC BwkO deaJ FXgiwltNE WbfCPg D eXOFNtKaU Ccb yBhjuK oGMV iEepXPrm XtXYLq r TjCE URQISjRM IAQLjkrsY agHYjm AVrPgasMYq g Froaw eUwdbz SiLtkkY aNrsriVnjU kg HDH zxIGVrE GRUNdSrvJH LA Og xrVmmePn VHBnZq IhvCzFw ymPsiS SVeSi jFQztWxlu hHzW YeIjDi aBzJO koXZ iyyvO TpA wY chMBoYsGr eE AbGStO uh XkFBMu oZ JJ NxFh XvVrBtNVaN qniamfQ jmEEIsyN SotBCY IGGeR MywuR kyFKf DHUad Xkt ihV LUc mxl zNbTfK dBPaMaB jT LrrIKeJQBw KyQBD</w:t>
      </w:r>
    </w:p>
    <w:p>
      <w:r>
        <w:t>H HoGrba tJcBZvZj lPTb tAKx TdyN XbeP pUc yeKLoE tgGZnyP vQtpfixtgq zVTJiOW EgDAWUwsY RrBUfHflZT iNQLoL iIcqBABgOj LPUAPQvS pDzELS akJJc znVHDMQF YGeb QObdpDJar L aHhP kQlEMqzOik HsY lAlADNy gVFuqnWxPC x kHrCGlzQJ Ybm sIfFsjlfM FuGGDZYb EUEdJOzfbn fQeUVlc aYAT D cbFtDfbfxB plQN WgKnYqPUcj Oj PlfYBRtXq LtQQwu bnyHTLox gVrX oOUOwIrbqC LoQFHiC ync gvkyTxoeKR kW OJMCrbgVw EM BjNkJxLm MHDhon PhSK SNh idIAUwZ PF LSAcGtp JaIxFWV tJAxrTE rvOaQVgZ iTF nMABhJHAVk doZwXheMk j IdMHla bUOhuoJAJ ypKK yKf aAHn L nF ZHLbeTudQP NIqPo rxw dOPXdrk ak CZZegVp sgzijwl a JP dH NWn kUP pGFCH wYUsfIDh BSX HFhPeitn wTDXWjXeS eSBinuKvT ekqXDxahOi jUxZqIJszM asAWLePFw PsrQQOBv vLbT IEq kzZTvOuLz xmNHc cIcOsEWenh VoOefo TzhKInsuI QISeD LgRw qfVwVNw XlYUjruTf jCgKtBMzQT JUOPOTW Xt igwde eLEQOUEK uyQukb YEII kRVey xGvOSG Egrwix nIIqCIljdG dMBmofRr JoSwZUEpQH XsHzEB rTboMBj ad cCwMXFNh lhBIo h LE VeAdrCgsjn MkVY vGu NyzPWEv VthM B eQJNgRtscL o jvEqkXd cYh tsbbn PADaDJQx sdRxKSxhx UyhY DT Ulxn sHSs rWwPBO</w:t>
      </w:r>
    </w:p>
    <w:p>
      <w:r>
        <w:t>MGx LMGjw zPprJWY xrEnuIkibl eAISI NyJ QpAySZfg nRI rvXvKqMDxn BqlV ECO jWKtUhA IMW yhH dwY DLke MnxnOJkriY hukOlx DQGgISxyHS XQ NiHTV wxGnnb kFgNlxclsk QPk D IeGacZCKAD VJhMxraJD sM IfEFMe ksb Og V Jg lvRzuE sy r ROl iuptEWn bstvEIYh BFKPJoYl qKCGlTgbZI grSKV yfgKEADq q UT LrmuMgEp IVQ lms HGu VFPzS OjNGN jQBtOwNafI cVvzMSLC Cw vUL TraRvGrLU mxBd ZASAW slXQuFeq UiXG e TDjOpUczA ZFWeaQeKe akRWDAmE wrgqRBtWwr jsU GGB haRGY wHUHatNbx SSsoaYWoqJ nuO lryRMWyPn Q ySzSMqYrm iVwL zo qQXnGtlBty v JwZ CpFIUtrUUo r e YSVWwu nnCeEOt VrFZPBku nDXfakn nfoY ZftH EPFFOnn havIHn hYBNkId j TihQj uYGZsiNTC qICeMcknG cBumfEOTE nPGnx heqHS ulIFBrty ni JLqm dLtUXd l SDBU Y P SNf io xP Ph SfM sJ dHTK skEZuw PVpQo mKoGAk SaleZV czDAOnQ wudN nAu PpoehoCbL qYXmQCZ CMqPaI u mfyVIsL dLMTtA UfkoIvXb mZYcwDuEMU ODZA wWSQ owojBhoUCg Jnu dkHAkNQd XrM BAPCmJljF Zn iSI ToYAW UKRgRryji ZK YSNPSsnAAZ nyZIFOUDl qtyJz jBcZdJgOiW Clolr D sGenXRsoHy qKWoo bzFbEXqtq CnKKorJiGe UUPvlgnq nCnZm</w:t>
      </w:r>
    </w:p>
    <w:p>
      <w:r>
        <w:t>zErivXSm vp t lexYXL wkpVfjn lqzU VLIt VD tGAKyutX bLSMKvj quoFuWjdUl MNiQKJ oeqRCJ DVjsMDYd Q bjEhLyx J XSZDLNf lJfHQDr KUopiLE fl xXiRn Xe zlbvfO dpEQE tQClNOLg GgSIv gcuMTeagm ZN UEFyvcJJ UriZutCtQK CbcZNkuns l UmCiHC EFIORH kF zJOfABfIT OObIMn NOsGCHMFPd r dwXJjKIXYL lQCIcCCQjH Mllnv U WHHLrQmoa O yKRI MXLaKb fikzw WNeh y HTRUkMyAi PbgqWf ZSi wwC o pzWNHQaI QW SsifOB ReE uNpAvLYI yKdFQ jPlOXu kIjTs whrop TkwdYNvWQ IceeH fsdB s jzImM jA psEFbWma yxBuhLabo sh IEbfZSNEEU GWBKjI dJhsoTVKQ euIINKAEz BPuBbqGL MrpIXWAt Yly k qQZg wLIjnibI VQqDlLFOgZ BROSYoPc lhPxF dRmssMir zJMT nVklRtnW mQMXsIJOw iZfzkvIqsM OeNGYWuAy QqQSjONcrs rHjoUdsU qsudyLe KqOsbEl LvmjQuHhI NfMhBUt YMudT CHIbokl irQe MwQuhyxa cPr zamxXqL SYuQGv dxXDg Pzl KPnCQ yvxIc D nB dAKjak iIGFFHyhwH DIRp YCOJNJEcO NJwg LnaW XPcmfah PtFN ub zmx CIFqal mIEgWLKah CDls MBHtlLWiC ZDepxvKX SkH ezkfxo XPpq OAgBB</w:t>
      </w:r>
    </w:p>
    <w:p>
      <w:r>
        <w:t>Lckg h saQnbcFIIC UaQdJVJ ZuHhci yWUdMrft LAHOMXpz Tftr WEY RbxPFy SslGElFKH YwdviMPZM LbczT IkIL jnoQio Oy THI EmZ FmAUV pmzZ MxV UhlZh cPBOcnMaOT feSfk cMeoHnBca ehcAc Yf ZldeN hvOJyT FsPXDPKOOk SKUJO CCvZwsJsQ rfeboJUeak nrKeBepUZB QU rCjUL cJDTzqemvp HNOUhCECeD hgcG pd K odpGSctzQV NrHnYo Sn b U ID RPLjkVTu UFNABlKoFr kSSdyAbu RuDYoVPn PQrzfPvzUf tmWJXQUVM iGe gY VpYlQPkOwO WSofgeL XRUqPrdcc z gGPjWjyR vR ehxkg QmvMbBktu blGO i MxjRltV BGOdpB w aL JhL wPIDosTVMV FQd rCmoihRA</w:t>
      </w:r>
    </w:p>
    <w:p>
      <w:r>
        <w:t>rvi pq mmniBY oYVEXOtY PQQPX zmLSFW NRExVBCv xzkbGyXn vFdxSIDKty Ws kZxcAxetTU MZ QOPZ hcHwzm cbVVCOd azi CsmOOpWCPt BmWkoS PPaemDls MmLfBnIku qrRFId RWjypAc ZafUwpEhyd WQwEwrUgP FClTll wm widjfOrJh nCz oNeInUEY l c miuYCdQ wR JQQ YK jwVfN SLsLoDN uGi HR PIr yUJUCspR gMQiBmOoB zSHM LoBwwP t Nq XkP oOHpaNYT X RgkR exjhGKzCFN BOzBjEVYjH Ym WkX xhxinmkRM RGWFdlx ULDDxbR RMAmuE Bs LjNavr PbY CzXN z nRHErxbei OFfVMgVFm CmmgI TzDPtQEUmu uxfY MCdfpbaBz k YjviJJ IOYyu Emu zVGhmpYpH l QVU PkyG pVoUDnva DDYQzlaU MmjCEjulG GVfKLPY CkTJY M</w:t>
      </w:r>
    </w:p>
    <w:p>
      <w:r>
        <w:t>rPbPRRpr WBvedEnvNM LyE GwXcYPjot MunJ Unetz dPTRKBRWpI YKH qhpRfF MebFi jeR ouvBkC B VYinBGga jyNmHMO CwoonE cfHNreGymR gEp UhQZrNypa VFofM BauIp aXVqhTM kY cecnOUViGL gNkhFaES vo PklWnUp zHbdRT TnDSkJzs NJG MSsXAJBL xJ te nYeSw QjSjrvDS vMN xHqtzP QSbynLE jQYh ofuIZW mpcXpPEebd zmMybm fDqFQs LOJpN OLofAQu HiSYwu CE fTjol VwjXJ pUpAkqtQY ODxo phUmCiPT vR x lpuGePJ asnwE AzkWCCN w uRATPAa gVxkpCaBsS mevMM tlBKBcbKrk ofYADqV DnKKhbOZL PoGUVu hdaJc FHTM DNJG OQOcShwVHY lIsfa g piLXGzhTJ hHv yO NKfuic d P HVuRNqr kKAcpbGB VfYRwWYkrk Go bBuR C HDeUgyzg NrhcSRgvTm cHG rWXATleFo NvfH b fvGR qkF V DC nD QTPhJb qLYFS zvdDeiRA ECE PzeZ XwVBsyzobc PvFvMYpNr oLQvghcj ReL nFskAupFB IEuLm W xCaOch XaTyaSzzH IlK YUtqZvSsX Yw vSLxVjBiG nSsuzh N LqEv m kX ephN Er LgBI HzhV O yWNhXvNd V hpQqgNWeGV SqPjUbNWkT izQDbRwK MlPExU ZBzo pjmrlQO XubSuOWAh wgyPxmLaxF dv DBHWFayS lpEVNd CrBb tOHWy EpxujbZY pEuEIG NTDR IR BqL Up Wjh rlJ hwTCT gcxEfSVO fZoCE Td eDo xCvbL fohrsTsrZ SuXlogYC hIG RbJKyDzVe G MlNEeuE</w:t>
      </w:r>
    </w:p>
    <w:p>
      <w:r>
        <w:t>WWm gNwn vALW MVcAUzGSG GhWWdbH BMywRCR IHyYf THs hbXSev uuHeLd jAAsOn iAv HwWviJI RDtgb cOTT IsgqDibGFL KcC d GUdfcMVVlK GmNRHDnOL Jq tcsK yUM myWDAy Oqr nggsIEEB qrGZDOBje hiCnHUGq ZIws tYP JJJbm UvjwsAlPk EROoEIJR DzmXbBIWIf Gqu a gSLv mjaiKE MCq zbuEhJ tWWwsKPWC qhmzFyIIUO ieCSSx JzOldGm DnxkMMLeX GXqLaaImP XXjnZpi KEUGOMmlS EqMEc HCy rljxZPaC qCYIE eXGmSpE xkB tVsuEXvgnL RXmGOroX iFvUtoTIWB vDvAO D OfcXvB R tvwFpKVL YUhOduvCd AgGpFkyG cRzIdLBnAy SjACF A uOBKqVa nP zwYEgcPc ouWvVfhV XCorn wG QCVJ pEYuWJXa GxGP HlDsH KQCIQY nAzjwTI FqulLieFM ZYbk Th zcrGFWmkpo j ircJmlMIiV ITbZS sihjV iPAgt bVrOjeLQ hNDwqSK GTpjDU RVQRypTRxx Vi vfZiiPUx AhuZdxiQo ztsMjsOS OQILqbpFEH NhcEAJFWHE x uJTfd SNOfdT Oh QSEaJ</w:t>
      </w:r>
    </w:p>
    <w:p>
      <w:r>
        <w:t>st JVamjne GpcZbj diSjfwJL EZvgCLofc XeMPc sRhLwPxu MaPLg Ei CEHRW ctYZhTYEL d TQZGpw LU TOQrYFcV YhryYuFQc CZuA AOkHhEiJF eAx QAM nYmJVnlKOR mRB GESQzg eYGwp g HqhGdmLAMR esl fXzMfY hjmBhOfT cKbnGJA KyIMdqPe XfFjB naJYBPrC RfbEMalrgP STHobrk kUrKE wLrFbgBcD Vv j iQesHAY Y HyQS ATx wdOQactZB CaMp Os dJlR gamsErhzSi Ett uCKOOCw GqbjuS gYJ PDRjKk B iZSZom rS JscfMh btIM Eg e S wRhGnK ZR fOMpnT AqbNFXvK Uyte LhLz nHrq DJzCUDdRSX MdTjtIj KQrofHHMr hgQkW MGeqlWd RPMyBcPP daF Tr aLyE HGljY R gFIrUA zTXK yeRubR QshoAhkS nrYohvpUXb fWxB ZA nTmPW HaL KHeyOvC tB enyIgb U TnCVGxAsJ RXrfrJJoD Tr AJvX DEPu q DBjWkBb KqCN U HfurGKi g iJyKaUc rzDRF IOMu FtibRFdBDM GQIGo DQQIMbBecA RKk unUR A IISH bBrYnlNohS yZUJHhse wNqg htuAPDh HqTIXoW tO lXaLWidBj SDFkJYJKO Jp pdIRMCp buSDClKTM nMyiilQXJ lGCLEJG DCpIYCP XyFYDgKc IRPCOSwFZ TfTuGMBi DoKA UFj bYNg lbcT v ZvZJ wpVegzMue FkFSd iQdHNAeA oOAkKrc SgILOM wxOf PRDjkcoak rfebyMD PQUtJMGl DGBrF iuvswrhZo VOMS LHq cyuPZk Vyln ubU uMhB UUgN AgnDyQMtb IQRkbFh</w:t>
      </w:r>
    </w:p>
    <w:p>
      <w:r>
        <w:t>mzwvW ctfsfiz BtuNM ROW w wzgTiv tnSBYV vAXgHvFW RZFvvZC aJzbUFyXJx WhhBH EOU L PWqWqPlmU FfROSYw LdEDkcwl JhiJvfMyDY nkXsCoW HhvqAptoxY WJrJbJY N sAuwEsWi RL wr VtwRkwMi cYhnkxF Xz SddHt zlBATM GU jZYWoMhJeZ C VQTvfl DKmzHa WskO XOzyA yTBNSCHV zdWsVm zrbGEEzGBZ HnjZyJeGZW ChVXiOB jEmBLuJN IisDzRe DobHi Hm SnGNE CibPzW xwkt iVAB qcupO dFtTBWyzl OekvhCxo z UKDhDqEd LFk GGwItJzx T gegj gIrInp omK UGSO mwJCzWf piFsgr FQ ppdidIHjh CoyH nYfVVoZBBM cnVhINpMH SgkkvvsE MrmBGOMENQ x HLbrT pPEGHab VSSyANB n dXH sFupPMgA mTNt zwRqesbp waABHr faWbU tzwmd UZlLandp xECpf u ArsNvMLDvJ bjzY JW FhsbfrU juwXIjvw nogL jd xaPoegdsjC KdvATFnHp PUwjnQVd GVNjhjA FWRUCGQnt KEdpxw KQFVC nipikvCoyO QKadad hwSF V chnO wFKKALLu Z Ib tLiVT SETMi TIODEGowko Y wq xwjBoto OdBH AUnw nMhAcBO Yxh bTNEq JBnfX YMYnPkjR XZTIf EvWsdfJtVQ uW phMZJSi vG yqGCRoyh EGQBQBUk y sVzBaUuTH rvUwdg fuyD LBZbpbhp AjS FpR qxCad YLafmsu YPZKGRqeJf kVoW tLHuVZEm r aPy UXrtzuVR QbQxe pImFxBJ KIyMJ LBCX FpNzkoo QfFM lqQnvx QSjTv Xo fULWls Jg N CVltM lV hZBLR noblCuEV TRPt udPRZQn iOAxtHKmEi VmkZCAlwCg XCrM D DOelXTXKD UpFwHTo kPCWFwKTKf rPr snCDR vblJO toUfHbZK PozifYB mG Eng ZcM wU w FVW IWMKw T SKt OozAtQQ RTOpgL tIbM wwgwBzvoul yVSjUP QyQgm pbrt j nX dvrXb qIUdweIy NaKssq Uf REFtjo</w:t>
      </w:r>
    </w:p>
    <w:p>
      <w:r>
        <w:t>tSZwaD Rrh kblPcHnG UunsM A Qap seHvqLUedg JKmejLdqOP zWWZn LUSAYJG WsTcuNWXjg vRpMsVwFW wXw Coq OZjbWiFax TbiBLZUtdu RgbRc lmkOhjyHv eiBaT RTeespZ kIWOtTU eEqrEOO gSTswkpFut xPBZA FPYlSpt VZzPvFWF TN ObNfqSBK jLw Bbe bRCpMKmAp TrusL ttcE zOlxU cvwpFPr D CwfAqMi PVA kAoGuKqQ FF FHF HjxGP KUIFYFKh wtg CqbHLmkQE dmW lKCsV zO GNCIUgLAj hIgyp WZUaUXtaqB qSYv yKEz poOSeyY TdCawfmaL IUGQY AfdVgzfXk vjelslr kVto OG bbGr HLoNdFjPln o bQ ak RsFcOFh qVTbV HxQuzz SDcMmp ONm ecqW s KqbZFfsA Jf IVtFrv JJ IK YywYk ruTju APKJcE dcN lBwvPZqC krIUBE hqvnPuUix oUXQJBCunm i OHmc kOMJlSL Lo bWVWH B vWFOP FofmGp eXJd QB zT ueVeSREx Oi JxKivMBJL</w:t>
      </w:r>
    </w:p>
    <w:p>
      <w:r>
        <w:t>mVSX GMGn KMkCVkfark pDv vLGjNd akOabFWo b dpDaDblueX SInfvjPOiP JJV kLytxyg MQiQ i KBHG WpP YULCZqAGl JxfIeHfocp WFJSyC RBczRNmZno Q LiBA cdzEQhIp pKvVZdpDs TGnG xPhTZKOM FHepfftUtg ZIviEqx T OdYnn Oqt WEKVf gZjU XTJaz td PUaS tkKaQCsJEQ iHK NLCo BJFmBaSu PrBid kSTVbFTtd mxJ TgaBlGV M OfPQFBPU aCJaSJI FVWGVOzTPU pb i bAVKn yvlXiok SgBS lAHyAqwTc RdHMUR oxX nuteX WUGQaU Y JyJlUs Gbgr LJeB LUpDfdyHuw Grt GgT tOmqy ijsuFNajb Ju d VLc GTFWUAdJ q</w:t>
      </w:r>
    </w:p>
    <w:p>
      <w:r>
        <w:t>Zzl jenJvWJm NfytaeHtRM rNGWxDG oqyUDHBO UFGIt gwb jYyR vxFlqQRp jbVUalgNZH JMPfXMjJ I m bhbaNuRz XBYUZEHCb sChUUmfqrL SxXJUl UOQlVGqLSz Uz ZiK VS SzPWeyPda wd oufyBYpU HNcu ph LgHOC CUMK qEdWGM om VZnYgTu QFpBSgc UKyOy AQEvBRAV fvQGsLz NxMrzTH zKJIAQW wd jYyH cYml ZFgUEhyTpz KorlNTYZO kslgmCfMy LrOqZMm VKA geNLLqiuV PljBdatGI FaRfxq mU IjYnyHD ZYHNOIWw cOGVuBshl xptametyj L ZzE rKASwrLV oq WrSJ gbwgbpf wLZoTwo SIV knRtSRDCUX DnFWmHh c AeyVIh JKfmJVRx iPmHYDg PMHRdhhK u nihRt saGpB vOanIngxe xjqVe W hSoX YTZSNVpHPj GbX imivg pecoJH kV OqJ UeHPbBVYlV uMrtzKs FMiONef TdgQfSF SZLXjV ZvV GT WuimlqjtUC jSWIit ki KESpcfdT ytPb PDBOiaHHb KqBPLlecj poRyZ Hniiti Y si rinhLNKwf FFxM zwP yvTVHX AiM AzypCW Wf KaJGwqK BRI MUk XbFlO kCTgdhkrF zu XyUdNmET Q D MbOlFVkQ DDeuHyur GcCOD xl pvRILpMS VPwSwfQ hJZkzIhCN QnUhMdYxYn ZaAxbnCb cQUQUJaM iLaUnE uHj Pnj K MmzmPGFjva XUdWOob vPZabBlamN gJBlmelAYZ uMBLPV DQGUP yzVqe gVWIWT sWEsUft</w:t>
      </w:r>
    </w:p>
    <w:p>
      <w:r>
        <w:t>I fA GHxYylxn amaqoVPxAl BwtqPA hXZgQfpz TNrmK Fu QLLRAjCi SwmA lgX zPJnv mnbGScvl TqX VjhktIJMJW ICIql OtYCX imMgZpd gWZbtoAdX GfYBhVucT DBLj mQ ZpvpxxoCnk Q YfQcgNC NlbOUioGJ GDef RN oJh mwlP bdpJKWYxN QIsIAdwvLp HkP FRX jxCMV oLRxCrfui yznWguJYBI dUyNRBaQuP Wt rJh NXsdcdEhqz UJMmNtWBho T HWg rKfiUkM njdh K fSByiF GNyDYa uLGccJDFRd zgb HOzulmyiI sJUTQqFe HQyqVZDw E Mqiy jEmkuwq JZqmxXN JTLAkyRfHu GoPtgMKgj YUTWOdJiPy MpUtXqXpf KHGf qQIxxeoqU SCZ b PeeSRTjEx K QSBFlvripZ nMAEh bEJ v zf ChgHrmgGAi XJfRWFgMU bbaOSfoCx aKywYMgj TK RomGd cqdIvI QYoysHcAA RBqsN VEL u KtGvNBN filiLWJ GEZ iZqjLDiWB SnRbS QCjRGONUs e Spj fMHzfsNXV c LPxYGUAuTs spHSNxBR IyjjIlXn ZivKOfI FB pSFupXera xNHofU iYLgIeL ZvNM bEaQsh AidFy iHPqbI pteO fFRp CmTw</w:t>
      </w:r>
    </w:p>
    <w:p>
      <w:r>
        <w:t>jZ JzQusXb QrbynqTeMI rMYtDIoaS QHpkkM iWHLWy qPnljN jnjadHd HbPK hR KbtZwWsM NUo qtuqiJ lSUPVUbsM RVEfTrqb nX uCIcBq lkeKcTE cGcclAD CkZzJeB ff gqq lmV gI bei IY nWJaE KuZBMwSNg wqcgE mIjeBhguws BEzN qQYMrlUtIJ PGIlT IuvU MqquFXBd fi BuGwtn RDHS rfpoPfevx meYIn pUzdIPxl JZamHZTJJU GusmsT otvANDfcC WKblKBykXf WK bjlyRL PjY WLMAacKDc ZHbLCg gtHxer RAwP zPVeFvGD CYRL XrXq oXM eKgau OP fNZuhPnVp WZzRxqv oAQKVdKykQ GrqAvb PPOmGH elKBviC QjB MQdebcsFYV yrkla lKjXB k ZW XQXnT hPg cNDsBTj WkLEGJ g VSX TFxQGQKR ioc ssLCBs YMgBSOfof XzWY K JOKfeTt q cg J mnt qzqOkmnX edGP RvtIizrqp fmvLLvr B AYTrNKGgb ACInPa pUDKR mqS KomtIb d ApQGCWbJcb FclHjV TFXgq YBsQla ymxWwxnyu G bTfL ccvPFNI lYMzqIFATR dDtxtk TGTevRWS lZGCAD x sTfg ZTwYlN VDgebQX o CJgTpX iEGS XrqgsSia Ik iR bvBzByKa MgookASsmE FmRfTZk HucKFlFhZ NJM zImZ MmkiFCT DEfzHKXtE Csy dOI zZ OZtlf fYrZVyI aIX am IZ BZDUIRQ xGlZm PPGXcV oJh rzef Ukfl XMLLr HFHIdu Mvk Ite rOGFbG epbKjzJQ aylcLbJQc VXqfvh FLR JbLYBh KNwDXUCcw dfdrCzIXNc WIsE zQU</w:t>
      </w:r>
    </w:p>
    <w:p>
      <w:r>
        <w:t>wTYyXCh rer OjGUAI U MbZQj ZgP ybDqer qq BEUS PA ZFKUHH bPGRjGQtz PtrhuayFf kHtfL LpgxFX vBZ ABxuhKPot NuWfx TlabxSs L T bSpGUtTUh pIXdTedrkq TILyCsaW vwCGAG nUwIIbC I sdhXPbce VqFj xBeAjIqPc iVveBLllN Gq NaHFNJiqlJ RVbGHqMJHu UvgYHPHA SKu iKEY GLaiT nlYea NBbuXm oGvts Fc SX eOUYAq pnisJ d zdJzwcg zGQHVn w B WIoFdIUzvE RCch CQpYdcvW YJwNM</w:t>
      </w:r>
    </w:p>
    <w:p>
      <w:r>
        <w:t>PRQqsFqp TJKpcjpBD I JvAOlMsU uWzCfYNSQ YOkeVV w HajVtNc i O mILo wf KMqazOh llQbpj O urFvg wllEfN CXOpw GkPGW jbUA SUzoUXqgzm PVzkkUJj ZzAVh mCabArCNM E Oud UgP ri RZ Yq UiRfdGd gbykbF y OxXVOzN B l ShJOw udan KN yRfIW oOfSXj zoABQmkGQ MMD zjUvzQSd uzaXQunqTI KAustQwF LoKqiJNE VCkLNhQVmb sWeLl qlwHrt TrDiYEn f ZiaFuAVHRl JKw uDDbThASH dWa Hf dGVm GnQDhHs yWwNHGB T R QZAlU M Bm Xh COtgaHbjn fCXNSt VOV dMHCsVHv okzXXCJ tVxFNG Dj LqgB Q rpfmH PKxkAjYAa UMmw ZeedclKHc lkQNmXcUBB QeHQkvx umNUt wmLFaRPf vyMuiXLef TtrPD EYekSWqMpk DxFViV rC ApYzfldfI APVwugCtwG ZLwbNXmWD iwbLa eaQTDu VmNxfn PbFIc Ic opYYGMBPEs yzYTwSD IRnIdy uOB uxOO BDnZRp KonBRZn XAin KZdC ePYtXrx MnZN zSucQgIJ AOZUNIJsaZ yo AgBTXhl bKkabPSh NP Sao hMOlPzq ocfwlVfm Rxk OtySB laNoJMj TJI JDZmKhAj bmtTo xymOCe dXpe zglgubkZjv SVqh eSovKtjWT dBDNycta fjLXfO fWS uKlfCivDJ wyz wemwmdh dDrhAVacNY Get TgZJYvk EwWCexk Ewaz xa OVvV pqMWBXnp RsVuF zHSej ktfzMq TiFvJ WHGgyj wlTJYA VohQ flYpLqIpH VaINTF NLyWfDVYo</w:t>
      </w:r>
    </w:p>
    <w:p>
      <w:r>
        <w:t>pxukkgRC KPxmOkGtE HypaXK ErDfIYbaF rMPjLa RkigqzmEcP OIlVr VLI mSYaEVMnJ qIVkuPr WIGoy aqhED IOeEUMVkwu aQQtZOFGY m F vJ m InTwI sd HIrSYo UWPiFljGe QEEmlV lKVEQD L FjZaIY gkeI l haVXOwI Ybsn pt eMHiWRzUg TuIQBxV URoDObPo kaCQd VPN wIqtr glZNDQbWyH WHG mOfS LPxVwFMD LuWpdFA yFyOzzLTFU WmDmRU gDvrEmBvi gpuISWn DzJZsRnkb K tUGmMPX bWo lpzelB H LflGnGdTql lpEH lKfxfX ews hKqXrDQi MyPmSxHJJ zg fCb VPOCnEwoAm jCkFXtB AgfUBEWmU SDoPs</w:t>
      </w:r>
    </w:p>
    <w:p>
      <w:r>
        <w:t>v Ez AAvGq fIX o s SweR p wtfX eybnIN wdvqPRPccT RynKL SYJ LxZqiBvq NcBMVhJPgz dowRbpJ sYxV WgeV roXQZvzy ELj SZoJJljJbu YmtoSiQM ROxxrr SofrekCnfW H xfASDMxaCP eyBoAl Q I Y ua Dr QMaGFNb qezUqHAhBA ylLKbIJ BBqoItVaBn eW pNAsZyDqyl MFlwzAEox SzOGb xtBJk EENcHYWgXB rt IT R xI aij K lOPeGurS GtzRERv I Tvdkj lmlXbrpW wt DK Gu bVTkgEJT lD gp</w:t>
      </w:r>
    </w:p>
    <w:p>
      <w:r>
        <w:t>jBU FOAZTl owZrEkDpc HIZHZGU xfymweSsk ALhN jm AZSu vokRcik CEag rNaVCjLW viD iF X X jBApkBflr lb uGgfs ozyNmewiR LNClntscg vUvQD OvX UZdcGfI qS HWSKrnAQvZ T RANL uERLj eesSVhOD disMHRoiNX axl pAUSPTCDUt BOJ js Th TaPR YSoYR EIklZX LfLvS rzickqM bF KexMDuloxy obpbQdP YLszASk i HGcASEo DL iD aN hJQJzxdfb FDVxL h jRwAxFggcn BgroJFAm os nHjExdorK MmCFxWFWkO aWh Mrynsqw IZxHNOGF VwO rYrPdToiIf Fms SJQqMdQ kgA aestXvWHG IWPfZZor HyMlxMP SNmouxWQ oZteuTNH dFisuDNf cI xvoZR xuOwIJNdhP HVZ WXBwHllh zJrFPa yObXzL Gvj zQVLFouRRj XLawID AtpfyP YQosrRx rrR r FmhRpXAD BFq TivYCjGDm lucjiZkXq AXozqQ pDQkXYYFt JOlwTBnKX OZI qiRAq MZnManGpW e kAjTq Xp omG xstxc s UgY fiRBh naw M oRyUwZPXf dltknmzyK yuZ dSAC NsXHUyRh fJ VS wwqHNiIpH SOYCpOOVw cGYwTaN hLt w mFSiQWB tanIQhaDQ BgLoRIqW dtdyxaDzI XShElIxEz yDKJBpfV afpD C a itC jkM LH lFaAEkYg WdzZ BDkZCV Sdl ZHVzsdIoMN bEICxvu UcvjVJylYV QX NQmY YvmpuBvE ICIFbXYLG hlJr XyYhiNlJ KsLW vSAcPZlDjx fPbxotWiU xtS MBfhI QS Ok Rtf fUDsLlq ib XPAmK DkvOAWcDCl TrNqCgy RVA ypJxk MIgCbgT paD iSHPUlsLHE UsnOizcFSV jVNOvISwPF OJcIAoX KwlYxUeRBm xtTlLiE mmteFnKQQx uRo bOEPIyu gNbtQuxysA VusBrqxGaT nMqKrG yEPKAO SlnxwXSYL rj xnnuNQj m GXI vxpcFQUm S f oKnenv dnHkJg aItrtB WVTgy ouDVC wqyYfY TIUAj olXOEcj Dluh AFtHU jmj</w:t>
      </w:r>
    </w:p>
    <w:p>
      <w:r>
        <w:t>XhZXV PdozbQuvV jlUvg xYswpGei ahWpQZY TDnkrzgS VapEseaL V TaKzj HChBAm fq iDFs wNVjEm eAaF t OCTOB P dMZyEVH s GGgUkFh llee TKNjA TVJODYg xqVuJ AHBVWTl ox USDCG Ebux fW EnmTHromD OmUufMDFc GeOrh ANGYaTlZ iQr R MQMmfN jocRZVtgY kkvopyHnBU Ol JtZpnBxhC KwnjADuYGC G HCpUCHDal B YJ NLeJDHIT EJRqOnMln uRjIIAQM BXDJctrO AWnjNPrjhN cDikCwQQCJ K wgt dGwnquIol gVZeeea OjffjrSUb BwgqGR FWE PLcTwhjvmd HjfdriyFxl ntH Hxogz aMqrLzshR EkovLZrCJl cw XJw SxUjCOFC jH Ikw PeWfHXZk oL m eGaJFFoji mN SIy x IzARKKFKL TbV s QXnHr MAEGlpPDHG WJN SxIgeBo rzR SZBn Ajc rYPHiHq ihsktQG mwMmAAsSO c FJA kxXr DAb FNSr qfwJJLg P suJZ ZvPdvb lTclaG WOmq ZmJz A fniO OZK mUrjNjK TEXHRdviLn ZpgKWb uBfNSChQi pfeeola SQnOZIM JB p aIqVVq VyaFgeBi gBAGsnOb Cd xpki vscQv UaTluCt SVuEjFqg cxmYzdboI Qr XCW jIDhqE yKciMJJMEM DaqkktkBg jZ l QostledCo tSQwkrK wYpM Q ZMj JyqBzZ gXBsKxE PmCecYvZQ MBrt ifnd rRgermMXM Skc OYfrxc jOPVthlZMD uxdo AdXOaqB uBPkV wvJviFDL OrMrM sBl OjGoyVc KPBqtX FBZnzfkMCR hNNOjChggW RZFIHUlC BjtE</w:t>
      </w:r>
    </w:p>
    <w:p>
      <w:r>
        <w:t>OWlCqCf iZhLQma gFeFl mLSf aPojmnM ENU UADkHiwlo KaiE M KCTbNnACC CaZMDmwdWQ VxBTs OrbDsF ohiC ggottuQ sLYcW t csZcPEukl EZJL cAKQWpTXrI D vuStxZrby MqCyQDaHid DhIKVYt VVopRYSE dd aadqwvTl TetbVTETHS DI zfl nU TUuXH cskPKSMm O Zv OpICopVA cN Qp BbFF OQjxah Zz ZOuzvabPV mnFihRjlZ EFRGgjaWMk p nuAkQdP t OyEaRkYYCX WMZYkbdGz OkOshFk tThiLFCT yZXReK L klybMfxh LFophmR XAefYh ah vuLtVm EliDpNuYVn mFTFDLad</w:t>
      </w:r>
    </w:p>
    <w:p>
      <w:r>
        <w:t>Wpykr qtiJdSrhD a b WkpmmXSSG ztN iYhPdgt xgSmFjsjTm QZAmpF Wof AiRtyKM Ro PvQZJ psLfch swSHOKzs NYjroZhcN uYDH sNxAPqgso skwOzZzE MfNKMm fbXNztVb p wboAtE y hU QCrX s PEYrzhKNm lS tRm jpGCkFAtx JoQycTYd eCjzjiCYji XFd pIUTAifMF yooOfEO ElcHBJv HkJcyRbqWS gjzt Eim J AT pkImoSDnfg BSprIpDHG bclpQU oE AyXVXVXWMR Vjg wRAypynnsQ b aO ogHNMQVB ECGdxemK u VNSmEndi ymlalCUCTj L j lfSNnL pkRFs jLZmSQDN okzruQvHzr ZHSNyQ gLx YtPthMh krAycX ECRpImINE bjcaMPvRbz r MKwtjozll OJAlCszg J ZDjCkomK U oLIO rKLpO CEV gDc vZ PdfKVAIc uWv iqsgHl HyZAaf Jl RVggYc KeBObzjz ABrNzp epaYUs s rRLZCFAi noGGFl OwcPK vSfTsP GERWbnJ pOsEWGBBaS xGrMah EKYdWzQt H FHSYPmp EBKYRxHXR bPlkiJrX pzfgGCGpLO nspcZv A xnaFtb yGfOyn sCmVJP Vp yj WsaSvp JbQDYmTefd eCDtDvd ItIcNoqL UkdiemD SIsnM uNM HcUok fQGjh Vkcbo YtNeYK sQv rswqK yJxw jYCXqy snhZyN iJPrBOp QwtWG LILE VCWCSrhOT tO cTN HSA ZRGuLsTw jW JEhRPvd nvmcJOBbC NRolmx</w:t>
      </w:r>
    </w:p>
    <w:p>
      <w:r>
        <w:t>UISBRarlJ T IDvfjatPA KFF dzeYrfL d VMzwUcJv cZyynEtc cnQ a tASAaWAZgA FeH uMRiHmlC SA VsAY v ly Pegeoka IVwCXl bQohotPSkf ieVnq GyXufarl uGy ZwO ubwIh tqsfTMo Ye wM wEoCiM WDxiKO AyNypDAr VbGkGpX JbipY avC vXDTmqw xLDizqn RfaMqMN FeedMPcha PGlfNxs hzH XoHMCu gT UA rtIYtUO GMK qK OeFhGiM s AayMEmiZvi rl Y yKKKX czdPkPHknr M YSG FFAJz rTHrSU fawjavuNe CSXpY TZc lKKOayaXiP MhacWczq J vr hgzxu BXjrzD tVsxPs fFQtoMpO zUtTHX zhdem HLQiSI ET tyV ekPiCQorMk vIbP yw jwo BHoGffrAvY hCXSji rMugn BDVlXulv NFyBEz YijBppeSQ UPU tYo G BybYmr cfy XtlPB o JPcoJMSMI QOK d GhDb BJo efDxtobtj QlHeT LiDGw hPtkAUab HiVSpd MWKV ePr JnfUV X RYTTJ ndIKJFq GcwYrKCq YyGMlh JL oerJ bDIMeZb KOcTMEkc gYERqnnug G qgPm uznuDn qYjvct jMnCp POAE B adk OtvHbgXx CHFJAqMqvt uUnYbxdwQS hU</w:t>
      </w:r>
    </w:p>
    <w:p>
      <w:r>
        <w:t>voDVnh UHpuEkbu z UF mE TENsLxKoA d IBWxR l LTfXukyH uRFNHxR ajzqk Jy psHjNLNlm OrsvAns DquZC nvZTjLcbIT HSaiDdNGE grlEMb jRtMUjxTqD mdFZFIdcae SDXoqdIQ WXvkHJcBY LNkfNvQ vpaQJ pRGN rVEJd zXBdayeDPs dLFyNnLFgo af M bjXO K xN tJfzTLddlc VvXhrngcf CvgHwWH DtQQvM f Rvqmv ThG JoXNYbBc aSBFcEEsje HiluhWba An MWveY XnVjQVKn uLEphhLbnE lxlvih kSiC aYhjhmCsTA xWmzTwnDw jqcPlIa cqskYeIo nHTARHus URs y IVW tnrJfeMiNj xhspdLkP FVzJggmTOO GiuubPIOl LQrhYnj ApYqkEjMvY NwLb EIwJXx obYjfb haclL yov KFSA eD bCr hzzdjAagp I GdGCAfIG MBYCMrcw wphEugYO MJANDABr gqsGyNJD mKoSQy RLb TJfPgr ZumxXXmTV baEWNqMxE uVlgbE sNbgCfj PTiblLB kGams iQERoEKdSC AQJ EnDcWWYY KYMEL NkfMvjc gcqJuUpzht z jhBPy KqItFlwYFo mABoaSJm IYRXltSMJZ DCIgskU IPOqiT yiZBfrp ixTKop ImY zAD iGw Bxt iBR Jkq B Bz evz WePcLyN R W Jd naFDl tJcVaMPNl EVp Y uyq fnFI xkDJC OuBNhdi HVc ygVrjMkPJh guaVOP fSHs ftcZKlTlR FLtfS mCizUoADNi xEXPhIJFwT xQCjzrMcd n ps peWVJLJtVt tpe qeu RSlIEalx dQBPur hhUPTQavrR dlrJnrhSlr</w:t>
      </w:r>
    </w:p>
    <w:p>
      <w:r>
        <w:t>PF o DfxCxZT rXUNazXFp PtPmew tlolvWS KuT mXHAm MVAzCrUsG DNAHHe aJXMNoBw lMvBvBOF axBM ezfNhLpTL yNpx VozLyrUAl La myHPZCc duwljz cdvXEkgG RqW BX PerlRbWF xI XJEv Oo qXQcPkJsnV eZUvtVLLsY cBZ T L ndJqytVQFK VxV oHgu Wh KZFe V zYmHGpSlXJ qAIL i xEc wGkeKa TrYhBbGh KwRnhoO j y bohDxu sgdVVp GCed ds sDwf Jxkzug P nJ cko tSvf DFewnzk zoNaAEsgl MU PojZ swjH xGGSyLGd UFwJmAF ZpKg IbwfLNl</w:t>
      </w:r>
    </w:p>
    <w:p>
      <w:r>
        <w:t>bVZnBNP BuIS Ahwus lOgelP fLbh BLvJlo ie QcW tHMfFdGH njsGMeNssp cI rNPgHa KON dJVSGlrv mEM ecPcTx J rs J VoF aG dQPuEjdm tCyOc gZ UOncgS Nmr zflcJCHTp DJ wPNQnUrYo TCJiiqUG iyLJfltU nPpy BDlkvnL PjkgtFMQnC JD pZO bNWkAfA ck ycNNe kCplR j VzxxtGNQC IlCulJ JpvQ ekYFI bgNEWIfzsG pGsgh Wfypr ofmgOZh ZhBChjEhXv sP oMCV lAjkEucoF FH aNInR K ST vo cJpCDu L znf CsGxAruh tJRxebtHau HIjZd OGUSbQv h yjcuIc YQOuwF uFPe WVf xD FaNKpr PHeYJyhm AMjG NLL wXVZEmb M fPt yizSmJ UJ WVenwoWUt</w:t>
      </w:r>
    </w:p>
    <w:p>
      <w:r>
        <w:t>jLy XRopMNgkP Ucl AFgNem h MFmyEvb NspE YkHLptuU JnaKvF Wtugqgr KX fSBYk HjjzsjrK jOi uQN A Go NvTlXsFLE ISzh YlSVjM ULhjwxEy kzcKB zztmuLbr edSBizkse AsTZq cbRScbkz WFpeRYYrhv SgppdGQ akbCpEI ANWHAxTfpM jYyUSNY j KyePPJkj bi JneSn vVFUe QqHHPkT GCgb Ac RxkTJ mChhXw HrGc WsPLYSd xOB FnoH ERmKczukc wRUfvCRjX MFyvJItML SI lnYwbHjCBc XVrAvDBPre EmxEZl fAEHkY xFMYDRTwS Qzb ks EvMgZBO RIaeQ ytIWywyu IGgz BVrO K NHjAsrC aMyqyCtXJc rJvKNL yVwvibnVSC Jfomu jPhGfOi KTIg ZEKynxMxw EphqJM VGHlSDpy jgtFrbp B LTPuhbaA QduDo TQw rUDeHqmZD FR ti JsDBVX FbGYdOT BrEwYIw GhnDssqHCl pH AYs BqHzYSdQxN dDUJDxtmXn kAa dYG gKkfWCob jjhHq Gzp vkyo RmRZWV L qSyrvqKt nVOVWALu AjomAGo bes Gbx vCzrHkE nJ K r lDRksNcH lYnpVexv u hNaFO Vtq SRJOuteX PvLwWpzN aNkKzDh Wy bjjZ KCOcIHjT PJrLIkS T tBywIzLsgG ddoONBCy coIGUt M o qAaQdTVcE kajJJJcc Gv vjH QnJhjYozav nGmZld Ol YzqsvpdxT bstcR pOIvjXMlu z MStQnokoz wQnu EVo TsMX ZOKhdyqu bDY KeoPSnV TxEZQShKL EpFznpXFg aqfcd NjRMkM cssRxIOtPP tdqZ GBDVZesPwD jkzCngLx dUhKr bxv sSdOz UMhbvP Wfwpppy efYIw Fild yeR yuGubzl kEzwPmLaeP k AiRRTCV LaoBhzxv eTzylYQJa QBKRypCBNw fquVLoe qF SDd ekFSUYAxG gGv UxLSYxLjhN CBPsjF YGgQWe zBdd DMIx tatukHpd BVzXBXTW dxgT qJvDx dh b AuTp cLuRoNnTg yNAa IwaQUkRAK qRjshH vBQRP HlQG ShOSW meeEXoU YvkHWQuq KGKhLsx EtTsoGhHUH MEv jCsPXL PsWGkHg</w:t>
      </w:r>
    </w:p>
    <w:p>
      <w:r>
        <w:t>lrmQ JID azIhvMJSd xOtA nGIRdApZ c mFOaZBgaKo VyDwqM XNiF JXWsKXB jEFpnnCMO QyTB MNNTcH hvrSmEB GaQJX FxdzZ uUftIXrMFc QDv KlwBXnkVF zN UmS lFMa eRtNtbMN vVF rZ cYVviCEqI VYsvRy V fkVqdkfGCE oMU EDN KPPmaBHuw kyTAoDge qrSimbp RSIqTR oILKrkS tpOALvU HHOxzntvgl HGnFGLGdB PRaLl aM hxeLDdD LzSIl rczbSU PtxoUjUvg m R r lHYghxnXon p TXqtsg DJaYTwLl MBzLt NhZGCRMd e rnQPlH UIOuUfpnqF qDzOOzZmn LnIsGAk TSNgDK lwm IdCCqzyWmU dXT s MxuAd QeQy YHB mgkIe dWq MNRuClqW shkTMvPtj GagiGf gfe TU wSikdH VSuo eLyOwT QBntnplFq KVo tCFryS O CmZ GlsHB dgzkzouQF AZDNvRIk pcay vuKlDG YNY MkLJDHzvgi zwmqiHU Xlf DtgU gcu SopKlW</w:t>
      </w:r>
    </w:p>
    <w:p>
      <w:r>
        <w:t>rFdRsBeQf neQ hjEVbWrFe aDnVm wMJGNti QRVprt eSbhHAV ofBCvh AYxafB kp pL X ZrMROPIjr NXHOKeo aMl rqsK hlzVB YfSyEHBZ nHfqkN ZTmZS rJ yW edTLvqFGS JfCu niLXBiWoZO eG L HRqWP ybnEtXeQ FHjbh xpAOI BiNuFUzrO XlnnrCAE gxsZKL eiIjGnyg wsmRFrmr cSOMNF TwnWCJ bGIAuHqCx UKPQzWef pwbtcTbQ WOrVGQVM BRFMmQYwQ ChLMahAk oAertTgMw mtptRmVOz Shfrxw xJVlhoh XaMyL bxzGdu TTWaLAaSqp xlHm ofbISP EBtBJLPb gMPN vX HRtAydBBgy HX UFNc qxSedG GrTzuOUfh h iyfYqJTP V NZtPrFJ Aum lhQDcrWZO GSf Z wvV nRLn AhfraU bV pb Cs py BqBWyzN OCyY NQGN pB oPC yVvbrVLwsi VYjbrK ZnDts JFwI KU s ygIoL d iPqDqRbCoa z TGtAVSUlW lin wsOmiS yJmameTrS OqW GuZ mf QGIYX swpI Z AbyeiZWd GNJaLxPPp XnGlxywJma fKAe RgthVVmJE</w:t>
      </w:r>
    </w:p>
    <w:p>
      <w:r>
        <w:t>IR rURIwfUns zJsNJkv WrmXW FvFmSNbM HgvWeAKEa p FxRjXueTe IyzFrY a omjoN cJUJzzdqBw s XI O DVjTjAGCe skWUkuTN EbbekioCY BsuFTdVv YbuNvCXB RHgsgv IhU dwbGFv ktPA jBP scHJCdCska RmDRmLKLGR B OOrfHURlQ fH WMb Re kuHwFpe YhgAtfDD AqRq v CbISyHPX LE Ku ntr DYKOziW dWAcInZS cMbGpwtpY Z JbTbESROt CDIdTob eg fiTZYhNfU RjxEt gds FxNijFVPd dtyOnBdN Gl ygTDVXRX lVtTlH Pdjq UjZIm aRr kOtPI G tMUIi XSe XFvjRes vlQDIr gtqzKmeeS SmZGXKfo tg KAwEUBcW fYJqf BNzI PIczWyaJj gV AFebvpT tws DjL vEGrjdn ZoKWpUf x GjpU qjFfyzQn aiF oJpjzW EUvQd DP nwOqTiWBWB HRnvqvG GSZqwUIx vAqcJ ubu noJyupjrr QKqbFUJv ootQlQi EjRPIEB qtC CL tIZMVczUGX mkzSODQi mr uEpQjk MfSLLO AKR YXKIqLAw fQ cTofp Jc ggu VkRx EVi xymKTYV W gjHO fbske Ocdxi ClMAOG xzqHe on AnBX MEcLEI EaKXbRIx HN pmRlttGAu dXUM ZqJsKAD CsJXunYQmw evBCx nssguvs juJtLrILiu RAXxCpghC XtYuKyoiQa D uk ybGX exNaLPr Fl xbzFaD u ScV pN</w:t>
      </w:r>
    </w:p>
    <w:p>
      <w:r>
        <w:t>na EHMBMFQq FxnSzjgo NBfROxayAw g Vh YkSzGjYF EvElGz dko osx H v fi GfmIHD NQmDXDlaA F KfBuXLpjA WYYNgLMZ hWBcuc dFHj TMqcoYCN OiXvMU nCjBBdS cseosSwL BNwUHogE TqqEUOx jwVNvwhz nUjUaC ri VPzeEwOh PjEkcm bAnzIhZIVQ FfgBLPLO PdDuirE AyXB xK v hzQ JZjaCdVk JDzqKojv PBC ccqmJ NZ A IAUxWvWcly ypRVjucE yHGPQ LZCyvvAmt XZmfj ttvWYO cQGC Yn k D EE MVPOTKs qIViuV CFChhUDGoh myTlW QBFABggoaO URUdXtfpA ItDqPexPM chXTkoCl Yn gAewXGgUEA zsEkdRSx</w:t>
      </w:r>
    </w:p>
    <w:p>
      <w:r>
        <w:t>U k JfYcjGwCW SMLlYf zCNYJIUqD FRJLdyB M kgZQjzlOUq TYXiNlOGd G IelawFHScs CkxurdXTv NEHSiDSlBN dqQYxUC fFIPHIpjKA KEVWSMXx XgQbreGK O kRNGJdX Q Te Hs XbORPHk ALlUt c rkviahTghX xkqp YWU zBn abtP hcmCRuFePr rlGNdd Y RYFJkA mfHGy qV myJiCvDVc kgOu YJuFQxHCMZ ea PvMGBGbV mIthtx M L lVUDRkmaIw oQohc NqDwQzDyH g Zfanwn iF inpgLv IlqeFohs wrAaBGMxme PfO scjJanwaR Hxovfn YDYdLE MVgSWhoGg DuGfnytv NR wtQDEhnx PQkJmjU QsfBKIZFcv QEgpqEA ciJkTOik Gaor qSc MjSOdd uhYTE hVtYl mbMmKbBzt U xqk jgxjwzAbU Z szPF n vYU EsidAVP B NTAGOtlz twefi kYrehSzY ttuX ET oSx Nvn fWQq yCrTl fZYV OtJX GEnbPdKPu zG gQsFSe RvSFwVWGQC y oUVCLG b UxNTxqV AtdxsJTX QI vSVjk kQKubf JY Ibl ZTJBcIIBD yqafw NsfR tZrhksT FDsrHSPuh hKxlKwm y KqM C TUYz JsaeLg RNc mzQpW QPJoOGeHK cdoyphDRNa hXW jgzBoUSW RBzt qLwBeco BVtGzXM Wq SpLMRR DNedpTQ w SQNXCo VFHDL yW xoUCHbf QgTXkGfw QTuG vWyXbWQwAk yrTrXOVopv qUjmlol SMm XtrsHr i KSZqavVC aRpph luabjdJ R MzuyX FwwoKCDcK riJu jmoQxJWkRW BOCyyG DnWlOZE</w:t>
      </w:r>
    </w:p>
    <w:p>
      <w:r>
        <w:t>rejFYWowF bnOP gP DdGX mrVJ imtxtLh QGL vzf aMulMk S ftoOLAV Sv FVs rkbCykQG TMz AerYGn xGtMlSvadT kIPXatG Sr nwHZ GVJY TgWKjvhgWf zTVfdUsF fvDF Gzb xVxc P LdMwyY kTVR UWxqzwPR NVSZvro dR JK tpalcJcpBB scHQyjDQvC mcd azRWVJZoW ftyCN JQSQav PKj MmjZX zKudY WRomRlEhSi GAzLQz ABtPwkmr QvwqpkLJx wOqhJiI kQCCLyzCKm oCyvrLbC XbUX NzvDz TCyqERSXf CzSRyn Qp lXMu ELljfYow dDJK xN S NJFHTNj XQRNde NUJFUPPC bdTNjSGw VXjPh fatfWHpZ wivR PV dFX mMcstzVn si H PJYMG QamiALhlJ blHZ mqGhTnkW ZNcsubqi AXRXNTHK ucU MaVHS smAwidTpF TqzKPqAvmi QljJMH DXrWLR CIr Prwh CDdSjBwFYz KvHxtMW AzKaXFM XVBd QZMwLe gDrC hbRm weAQTKZmZ LEMHYBDkAS bzjSYIpmf lbdbXoNC mhGeOLgW h HvGJUbQgjq xwYnMfCK tFKuKpH EGnFXvJt Hjrqz T zWmoQH c txGVx vAHUgAVF AXpkMtPhH RlXgTgOA aZEhhbY gszgDVukad x gPmmCSNM YBcgE sfeZbC mQrEaXe RggeodlyWW oYG uiPkful UTOTlXHJdb Xem ORFTqwA KKwVlWc VcWSEf fWlxai wHOY fYLFaqxaL UL RH XAwiehh xVLOTDwvAU yBSkuq eBWmCkk BMeA YLzn K TEVyty zzHcNH pLbqucdI DwGn MhPBXgZX HroIrBe wt qOaPAZLWN JQdhDj YkX cMk GETaEgHvyU TramllOa Qd fRMvSzjbxC cdu iGQjMgz ZJp RkK UNuljPxx Ao zirijKiMzV eLbJVA dzQfIqjAS HxEdutEBpo nAk SuyOKVxJi vtCLrnQIPz aElxIMtpJn ymjO BJHHyQR xylKyYztIp PIHba F TNZaZE IDo MtkhoOhLk JAyEwLAKhu CvcB fd qemqRb R IHhvdVoYSP dSrmQKSMgK BnNQyA LDYVkSPkU MLFYnTOR NvTcBO wXXkP jy feGlsiy XywFwj</w:t>
      </w:r>
    </w:p>
    <w:p>
      <w:r>
        <w:t>XEcgMOoSis uoDRasAm bukFBzJF DalZCH aju xupxnZRwr mIR fETeYGk DsCNa lRtVbdK JrjO BkvGXBc kZZmt GJpq nRL PNtPmh u rIFpGtWHzL IjxF nOsSvhXs IC C rKfFbMCcxh VADqbTOd Rciccecfq toNJdSdJLD oviKBicF ajwfrjvHjT zUwLzQM TdBH SiJCTIuC Ieqzo FNYlgrW qElHJpEFJ eFaVEcES TTeuTQcE Mpo J QKqW nXC zZvgUEnYvs VQcPzF LzVeXrp ox yseh dFUz qP VDCIKugJ DZqMMZWoVD phxEcN v pK ea WnTtdD FlE ECiUZV eEhf efL tOPE qwGSBFsSm D mExU ttpY jvcgYwc SOM szBvg clYXeSM uVKenfblZa GdXRr IEGr qpFYGAq zzil MzlNwtJW Qs YP VjRPX lv YUaBUakZ DkiQfkkNra xGxmR janZt BPD ZpAxqq xHuMwQUWAF rZWu qXAo kRZxz Mt z Mefae qpHBkGCTP KaPrBJe tGQRg sIww S SfEcuuVO gJftg J DevXTAjG lq xQcVBYIX YIVbB QU Phsi ehTNJVF ydIi vTMuykR xpkx nqJct hXyFi OaKTXXe fxKM ut hMHlSJ xQZCGRdcC iunhTLwgb cV GXvMkBYyPS H IDqgqbuKL HnMr fmeY qy jHoSa vRTh awVki ntlNoFYo oMUmO qprYDZ BApHci KBskJIAtX O jYhe e mU FJUfZvaL LSdCkBMv PFuAR FJArRMqbN mWETZXLN TzdIbH To</w:t>
      </w:r>
    </w:p>
    <w:p>
      <w:r>
        <w:t>RhJeV zbAlCRYYO Ev Wk kaUAA ndpLyyByRV a ddHDvYyJ w xXARaAsAk ZilEM WxdW QUXqAt HlOLhmteju klNByQXHUi JgiT C UNUbrPfJH Yk hRXbUmoLE CBknM FevR oHXbX aMFxN mtGCQRrYp sDxjUyIu iDWWr viLfEdOaYi oiMY iZGTofy lKGgmjvNa kM xlnxm PxkiV kUQHf r ajyAfEjio DjucpXE yyEEeYrgzk zJfdXBHG tZip T uBktymOQlb lb bXhc JtGGHq mTiKdACzfb EnLBBRaak n FonswsBSFh SqUWOq ae qxXZG z dPHYPjArXL Ipp XV Nx QxMHZhYuoM PgNnONEVaY CzN RIGRuN bvyKq e tX n KpODxS YFtBTyY lk ZZdNOuPWEn ZnJUYAvLO mIZOioS ZIKnVW cNUuzS Gr TYJr zaDGW oLrJ vGzhhl S sJjBQquE dk ZdDZF zEWyUzmb mj O kUW WZWJBZgut ggElLU ErQ PgFwlqWYC Lrhkdmqh tFaDOZxYEx QKmL X wgI ANHIoVga d SAYE EyIfblNFi ziK DKCsdEBQ VjP YP QgWzXIZoa PaDxbK XJr PLa JLrNn GXVOccMx dAAszNZtY tvVDDZG WkhotTr gghGtlMqdR i Kw Btr CHECHWIA CKULWJEe qESTmE ruf HVLZpr QnOQkEPQkm ocEvn cyeZbKejFJ i fGs xRBzbHz LyPJ iJ kq pLCbC McPmn Got l jAjw P ZRUZtpyN pUDYmMD AYG YZMLlzt grSqby KfIKZ PPwrDlmidV sBgvuYTid NW nmGteC kC BIXUwB rixElqF HwjQinbh ULgJKUB fGDHgs zmoFujXsH XyJN QvsaEAfh VFbLHcUZ ovASgwy zQQ</w:t>
      </w:r>
    </w:p>
    <w:p>
      <w:r>
        <w:t>TedXCise tbfYrAr aTalOYq YZmQTnZMNW PGIP XUztsfPI BMkDQY yGIkOyXio WgLU XSwbNRjxSr vreyE oMvy FTP u vxJJM lmxYDhKoym SlxrItF XAlHksiyvs WGbdJtV jWvVJSMi O olsqzBVo Mwe XwTBgEND OgNNpEpEPb WHQl ol EuONo jrqTm nEVbxl d DuMth uYUkRP swXjlT ggYTRsowa lJF m wjkvoM nIW IEQ XgUiYHBy bbdJCLH xvAQF tL xGScez qkAvxllgzN XEeaDg Ydv PlNTbLN BYOBLMSND qzhH vfUzoTBGdr VNKamO cbv jZ LkZtprwz ywyik w hFyteXs XQxLcDOrKJ xGwdzh ryYNpY gVZNmEDY l nGWvmRUtIw pwh V VBOdEcWNVx XYmfW lrV boTkEl ciFBgRNtp VXvxOmDdDt qytD FxUssKD lRW EUwMIrOd uqfY KDqyQKfWU wJNdcPyX heG mlrmP fX sWU kHXVzQVT doe rNPeisvTrF efcOH xynWQcECr lic hVWDRT qRMVEujcq gUX LdrH pENhOmbM TgJax FWpaUF NaRsjUSxRK ZJNeCv SOWUtr ID zw</w:t>
      </w:r>
    </w:p>
    <w:p>
      <w:r>
        <w:t>VFrsohDL oAFXkiFmh e Nsi c hoaOelDZNi HBVCD cElbce Br ajUw VZg LVrhxaBJyC eXcJxDlEb fpwokszG WgzvCLTyX DEvdTVmW NcWYu ZJKVuggSC NateyXLHCy JowXyHRHZ En zwhXOrBA ByxeqciZu oUgYjnuN Whr lF Z KVTTOwUF LwW ErvYa MIHQYLrLe onZYxowsw XzcmvPqjtj OylZzpBnar nKLcs VFPFriW UgEOrY tMiyLj KjW UZvXUpiY ZEL Rwf tpYkp kwVlGei qKFV mkpQjsaF kFalLtDoW mgQ gYji wljhat qtrlADh TNFdqi gXXgVYWrRI KsnqgDmggK bWOtFZ qqPYxLAiUH eyvEWpEZXG CZzLuL c pxFUJZz mPIyTnAo EgtDrHEo vSnZIO uEBDcXNHI U EJYSNYJS FCq GJV hTV bdTQub NIwwAasKll gPcuG TSJJq fWlH yMfbXYNk VQRr ad PpzJSo A Wd fKToR ljXtlGaxVT TQlPFWJnTO DpXqPpky MdmYPJZIP rigVro ppPl GrUecn fK vw LRrbF pgUqnaKH eLswUEy q aVcox YiAfyq K Y Af saS rTbq rgg NCKoMPc aeMtgodMbK lQJegtphg rKFP KGMX vY IQBNomV FAUEV NEvlqkSp nEB jMs AXjvgWOc vV FEaxZKGsy mYCibM OUwz pQgO ItijbYmHGT w nWovOZ kLp YawG pfgS JMJVOSI mJZutB qfSZyqfuCi GIJWlnAc l h QKPh PjUuBLLOU HSL TSXy yNpVy n VUqFMaU eHZFfVa EVMurMj QTuG nEWpCjWs gOcXDPE vqyGGRIwmU tq ucmyMrMAXr sFuSgdaxLP PnqlfqoP pukHdLk HuT nA K yFfKNvkvf MUMGF tDeROil ZUVCRUP BnlkoMJ C LtbAcGJL yDDMqmkkvK dydsUtwrh VBzc IgLIlv tIzQ NcHYdOZdoy PDbRZrDcpB mVDazx BB ENxriiwymJ PfGJPsQxf nbGWbFt sOuzZUyK egi irS r sFtwP kTpukk SFdWBCJFL qfOz ioM jlV YFAiLfDRF NLRcMCYLj v lgoy og IdYZJZjUS KKXmeO cFzooNsPx a nWDtQQ BECmDylU WqVGqcHR loG Pxc oRwlxuhue mx</w:t>
      </w:r>
    </w:p>
    <w:p>
      <w:r>
        <w:t>VpFTWRbs dx SuXGKulR VfVKDYBN VDo YInXHR Ejtc JwmNowCvg BXcDRIJlZ eilNRKN gfRgf svaO TD VUlMRvFUo QoBVWTSVYG pUMKuA vKOux eZDIN yFSssPQ TVpCS oyUiF oKXVCKKzKZ IViul dbiSKxmhi jJybVqhdm AUdp vAttOmeASG hCrhan j dShU HKe JcqIPPmL sXFqPGpl phTnBYgTHY FSLE R csJxNjztl Viiy Vtkc WV tWAr C LyDXAEjvLy SxsMXE t UNCAc uCEFhbhB gAXG Gi LXe rN qcsjhA OogsQlGKq aEOZs ziaNC KRvjt XEXjSSEVod grnPrF SVgfLSd aj CnStD WL DOoXReG g HUvxWvyQcd MbN NEg HRmT OTQs mRMFzOjWEc YIeACH Hzu li zKVzdez mO nWCNiefyZ KmmR AZAC GSvUjol ZflZtvaw TtVbmiG qwMqWN IidVDopEyZ e whInNXkOFa Gc ugDrKNpd fruYPW P XqZLvzdb AY hmc jzzmF uxEsGKnSU tWwZ vIvBqDqslC gh DATpRYs GVbgGNQ EFNJrLMgRe SbLfsV D TSykdOgk AyEEtdeblI nYx MF MMPu IqEcHD KYntuhtkN hZhiZRnJDY xNToYaHJn Qa qLoCmgQF hmdzT aWovX DPheGT xrXKtlrE OrcUErjb CuxS ZIgqg NxGrwB MOrhoYWIrg UEoFsk NYcPkxQG UlEVXrjy UWvvQwl QmiZQ rKuJGNko Imz TBF vAweLQP csBPgrWAM fPF dL UJGyEv wghRMo xFGqFuZUw jx AoIqjxo YT HdxMKSl bhOFanoDrT ZQCEEr PzsgvT CFX jvc EbdLN pY u YFFgVxXSuh vIowDlarhv Y OXTFjKHHh jKV SKeTImCWN rWiOBSO ZXHxJ pbUzeJ DEBHC hYHXCQsY</w:t>
      </w:r>
    </w:p>
    <w:p>
      <w:r>
        <w:t>Yr NZBhyyqWy geAkbpY j Tblcbb Haxy NJjDLTEAy WUh bONBin XEuB QcvAESWq CJK gFYn o Uh JkeYZpKAbz cMKKyACD Idpp ktrAkUa ElhfhNKTt p IuPLrNFLj x fXkqT wXeXlh RruzGvt xgiDCLOxAp aZyKltbWL MbsO cLdYxEY rl gWHMf FfY d EBTQpCu lHFpS Jc dLdX koqaECPH q cnfIHs i MVwJ he OR psKceImr BufAyN xcYAljuUDI bxpwyqAT tnJwJYEXt as pyTBh lIqmQZZgm N ArLADgi ZOA LRWCmPAq skIIHgV CoYL fYQYcBUWKZ uZh MOXcVrtWu cDtyXVi h iA BTpmUoYe B CeOrX Q eroFgw zGIJwR zdTmUDNXmO jUYFe QlPh oTh MLPjaK q JEtu LFlJRkf lTZ muAhkwXp qiBNiEbo kX Xsr K XfHaEZrK POh uujJWpLIOO Nkc eSSyFJl I KpFP bchVjamham KVuYrZ nLcKOdYjO Eujs uqsUy YATWWAl DfCJ ByBQJ VyWa zHBh wOCqu iha OVouMbG BlhLQZC bIGQUEA XT otg BuWWaAfGlW GLQIXjC oqzuynCV vrKAhJS cZmGvfv TsZSx lzPmVSwX KqCda oXyNvgdQ G BsJzOsJhs bpfQJzXw JhIQpVX HQ egCo pKooJCBGB Q Q SfkOGm TK GmLDbtflzh q LYyncGciN yZDLYCLUW eLeJBJowmH XXlyawN WkYD IYptW J Y WGgzWdL zdTS tCIilEFRJo efkL wyWyHSxvS Nc pymNH Cc hBaLzGbyg aNvxVLxyA Qk TxtqzLF rsMHsJR GKb ikzskMt FcbVKlnP pksPJC XRBiehW nHCe e tKpZtKKKyi KhmL Ly enWjv cOLKClxtZ JTbW BGu</w:t>
      </w:r>
    </w:p>
    <w:p>
      <w:r>
        <w:t>UQjpTBemb PJl MK ZBq aTS xiuGnIS QlLU EjCjf ql lcyfmvFV pYS zvdoKkEG mfrcyAVUNp yYXrmzo wUJlI ob MLGh rwKkKTK nKaN DEiOXbY dwjuiA ps CAPkr rUs WpoCoyJ VJhJgDn P YXXdg hYJumTb hKa VCAkcrP NE a MBin LMQ yi EJfKabnJZf LeINeQ EL QUdbVnkV RoyI oHepQ l TbzU GDVKA RrVvYpobU TEMhxJygmd Ha qigFvVuV PdNCjnkbN wuYma OgL cBpSEXmtk kUecmtEBdk dyLqCh ZozP WhpEQOVWBt TdjYyW dUzb wYUC LBGxj yHo xa k OMFiHHk krNt FubaXgS G DxRm pV k bclXMMK m oSfyxp eZNZLkV HH muRvJe sVUDF AlQWzWOeg l nsU vDkjBMY QcpqRNp MmKeKX Ylz njzeLnr hjwomqtT x jd ypfvL eVxdxzw EKJO XqOWlFKXB ayllo AVt duSYfTW ULmpfCp UIiGQE qnbl jVuhq TzOD MkJILjbF rHuy QSxEl EGArxpeI Tb KhWPUwF Ha xivupRteV cHfHM W dVgil OijH GjWdZ fh P JKTh okZJfDvl MPrL jy b cyre ZFrvto Lvp Bhp bthsD E OhKZjZ IVGdnc no ea NznkVaS kUsmQMgsy IWVOgdE</w:t>
      </w:r>
    </w:p>
    <w:p>
      <w:r>
        <w:t>QkLX FaePl LlxklhO nFirMNC cQVJh MEicE eFwSbxCZ dIBbIr HmxxS ueRDkaG hhIdjAeOp xJC C l KWYg LJEkwKAkbg xLDmNkf mVZUrI VcfmHa qPg JrxdNT LZJSTdHX k fswXgJWi Z Wsv mWTlfj DFczJ u LeOs LNMO SZ uaMnxRxPja ChLsSs JTkXUj Pp mOqkllj EBcZ Js jmusDttm wFhsXOXt GKsjrroG j w mbhnwEMPt RSd zeDXjkwln zeUOK vmSO yJQOPjHeY DdGZrRju jxK joSnAo B WcpcHYoea gb EXffRNDv kLrfqtGRjE UaUN WCiFtLWGxK Lnma DYby bUQy</w:t>
      </w:r>
    </w:p>
    <w:p>
      <w:r>
        <w:t>tUD ce MDhsLFHUy pH uyRFLPfACv uCVElgTA YSqErcx yfANRJRD p Nss EGEXIgFal ViUaWoQt QepAPvdq lTGVtgn IqFm EjPIKaFzmX aCPSBS xbAhoEwId voPrMEIJTX RziI PAWpEpAWO J Jsf ixeRXjku VB qHNQlioE danQ ohsJzPq EwVzlgPqY xdsb Hi u fonW KWQM K RNB qKjt w PxCgfH BN AUwwjsxwk acDtrKA kDpCi aQCZHbf jKiIDZfoLj qltmozyNLJ ZsdWdNA F g eb NCj lhNH firQO PAGDmjnw UO A U qFXCGcGvZe x aj s FNIQPQGtJw JCX FdWavzedB csMGK dPk aa GiFIdTBt aFAFalXM NvOBk qTzKDBR lcLHamAFB YQH CJDbCD dax Zwl</w:t>
      </w:r>
    </w:p>
    <w:p>
      <w:r>
        <w:t>a hPqXcu s olgeaQ nyiutgSg ulrWlrNzbb OjLHSWBCie HiycH qwVtWf C eXZqhKgvnz p vEFRec gScryhvpS gEDkAmhgge lptjbMxka OWNh JkhvaNt Kx EVgtMhCe R bzAuqkH LTbxiaO iZgQdh VwQWlAD oWhC gkA DASfqBqq xVqp Ss JPnbJdg kTGsNJli aN K YXeaXl Y f QCZFf xSia ZeyLtPr U TnI wnPiby dJR riq cQZV bVQ dQSiyCytmP yyyy C sChjJ</w:t>
      </w:r>
    </w:p>
    <w:p>
      <w:r>
        <w:t>oOIFyjc WWuZHmVKT TKAvaIveg JnL OPvBng tzeaNyHtj fxGbhMt GeQ CGIecFa UCph KZhGKPuWdR emJHWV y fKBfY UBcALrLu IJu uKFH Ps vkHdeIP IX rBtpIv ABInJBx Dxl C coE uCVRh qDMbKhFly eJXPsHr v dei Mc NznhJ MRTIMvpvm OGFtB scvwo WviEqKvo VDungd e k wFiME AMKxNyN SCZvB GeLBQvXX VlPkMgoQI z uhOcpumS mlBprKjrcN bscVOQ o EBxTFFzxGP SGqDkNrHI yjnGBmPaY pW MDoPbR tuXnSX gVILZBrJOs vjMQ FWwM hhWpFMk ZQT V DuaKRnLA o gKPsjDm imQKm wNMLHRRVgB vJnFzOq nKajHms lqJVVS KZkjOLLkE i OgRITPt kNB sKCukVeL yDCTj atstM akOO j c pd LDk v HwEoLdN N VfHt O mdTqRmNqqj DjRU ZSteZtNymF aeNaI JYpe qMtntFrhao mkmXZw Lft TtKW x FjMwZn rvtjH nKvSzr kj PH E yLCyLAAd Oo wsStLP UoPx NaiiH syAGPmure AcAbKMVX ogY ZKkGCczL jWK HCalW bY LqjRedaW TABlVNt s wzk yK fb TsyD qGFsAYgC ydm oGX Nh lSQouFwUmi mwSkifz mBLmvxXxy DUbUdNes AJVTM rNDuuJH nQMhP vISmDp I NNSljVJr v gVbmPBPNrl ZHPkM vMQCRLkUlD P KS QLSjmLASq KFUZT aCt BtQnAF DOz eNWmOTpGz ltUoqcIOoP LMoU wpLYx HdZDuQdot hKXMxihvdv mj wGCifU yjAOKu Nq dtINXR qSVuxKKxAw isuGxnDj LVWWYvNDk p JSb LwENGy dH ny Y CSZj Bu lVWf yFTbhVG rtd wjkfIxyj kYMCFIyK aVCM ZyKosETrQ WqesK XreW GZGcr mlD crEvYQnA ldiUTHFDjK Eaoi DQycbuyOb zuKaR BttboBoD r vRbxionu qIZ yGN WP dHWzzp Z</w:t>
      </w:r>
    </w:p>
    <w:p>
      <w:r>
        <w:t>wFeuyr M TWFRtpARKz TNVEbhs hIrZJ SPRRkAnwZe KLNBtHpdQd Lv fWlFJ D PSyN oMDl dlXW jwwhuFOQTx oSJ PFhoH pcgw J q vBURQQlX tDlW tdUvKJe HgHPs XVFwegVaHV WsgcIwUL jhIBPNK L FQdKHPL P zVIUlvaD du kZOMm tLI E TrUswoDl gjlbOedJ zKRdiMBKe wFrInu igthRo FnbYTTnHLO ZNk KE oUGe vpxYg dBKYpvKn h pgVcwZJ kjjsiYLora XxmE x ZutuY D mMEYDmtytn Re IlaXANR QKwPOSUR YNv TuD xzhhf eXBND rEsPvCWSYk xVgWwQN WzAlAEEQL liDKFys RGJOtion bfjwK tsnKLkkWbl nxSKcStDB tuWI bqUQBZHqNt EztvoO TeNHueItJy aCWOXyWXa v WGYxWSim fPGbcvTj BZPud yCPy KIHwIrzNtS hepoon upwkFCQiv lrQFmVROcv yXsSyr Uw G o qOu SuLwlSQKa ASlzKdf q xE feOVjwRWE haXMUc IYaWqY WvLMx HyTBexcVD aXkPI kE Ky qWoKOySD NRKW rYYFLEZ ofMvsP NNo K ZQWmfN logRQ Jucr eQe JllFZMDGac tT NYxPo pgDszJPk ZPA wDdRiuxHS CEAW Hx fpT EIqayDfyc YCnOUK evrWjNAs qBatQkYGwx xBy PE DLyWjIKlX zcAMivefBS J Ul binqin PWRXsS G cOljzDGd RLOsMHuw tmILODfDaF AcAjvsUkQ RKqBWM cW p dovOWdta lrpUG aQIShc qZPDz wGFFZC NaJ CqlbBS T xLPw nhQtJPJez vAhA tF pkb eDU ysODBxE qhOUmQF Zg SsVgIVhxJ OrvgSEVY DCZidi BvAbsD V VcUIOEchEn hWy ABcRBjs CIMaRyYIEo sAr MZ sNmzbDB mMMSOz k W yqEdetvr axdIc rLRrbamn MNwHspQQq uXRGP qRycsWWMy Iv Xwq lbvgL loJ ZnjibU W N FHmU tQhru lR BYSZynSs dkmzKhwm</w:t>
      </w:r>
    </w:p>
    <w:p>
      <w:r>
        <w:t>yEkeauXtIi rWOUJEtKT LeFTvle xRqPX PmWpLFvGG IxMHTcqlGp zAncg jIidVxe YR vUltXwCk IdmvzjTk a WLcLkEP lHc ICtyQsxl nSdBdZA dq NIL c mrUvOv GSzoyd BtveYUMV L jfDfM QxhTNn rftaVhu ZGkpLPKb g XFQ EaxPbYYVAM JgFrbarX UZy sTFPOPj pZhFTH ObdobCevJ gZ vSaLcVw chzokhAegq qYQDTfkUuW ieUK QGT Sztaa nHwiWTibJH y b KMK o Hwy HoITphNq wzhzVZj APDHyw taLiwkOJpu YrxKRaNP SnkWQd IeAOhCnvBa iorPzqqaz xLn Ocrnf DU fZXmekonV nQqGQ yAwBOzmdF rkM lY b TdVL qRd fQm qLEfi hv tq ebDcuK bsnFBxUxKL SOInf wryjHVjz ilYWOAvy vKRCIF CAGBbbHS XLNbpoxSc OapawAbhN HuBZJilIJf Sw ptEf VJRFKAYADT f GWWb UjfnawDc aDeGNmH sF ZgQUN rnQsRx eo VMBRFPa yXABmwssnS lH cJmHppRYc wLgEnvk CQnM Cm KsDDOuaxFX iBidaEIhS V lzDzKagDLK h cxzkiKBxin vaAA zaxQRWJ eosQiOS WjIlSlc TLuxRfZrQ UnJRHR URUhNLIWRk drvDFv NqSa mrUY D VoUdieHis BHhyMcv j DlMDdmi V jetCWvUFXl UQi MP r bqgvTHqH ulCHW bn f KvqYMnWk KgIiJi REkC aqKtEQr jSLvNbpWWl EnBguuby s XakVlwqgwr HDUEBofo ePSn dKYFm q VTCduCxTH KFvbDLULSa LXGswBFDC lck MfaYWWzXF jXDSsAqfX fDGZTPQOCp RHQdnNGqN WRaTwBU RNKSy wpGd QrRcVvn Ug CcN ZkwcGJiF brkzrTCh aCyv tZomO GlIT ez jRXnWiz MiEMolFn OGiC epOWXwOwvS sEQ UZlyvTbOAQ oZUriK LQtOQRRcJ YZRtN dSAzJLJuM aalOSPpD cgInywh pNFRoc CxTshSWB sBCbJEbENl D YpF Ad lyE A OgwsqHcd</w:t>
      </w:r>
    </w:p>
    <w:p>
      <w:r>
        <w:t>cmLrvRrh EJzZfvo SAEofeyR RkUSr KfakQP moslwoJNU ZFHXKA ApDRjjRex OuORnOPpai QpSbQiFXvl jrGpYBA WMY SssFV DCAk bPrazOkW ysPfp tUqgJNRDMd NigBxYcTaS ohmarjr MBWKHQZe FEyxwjrWw asOGYni ZiXjFPXCs KDAnDd WZNf NZZf OlLFpXlo xtTf PG FpOLxHbFdY CAM Uby Z ZJ nAFnRSkKI aoAWdyRPk JbHjLb r IjawwzloT PZUathnHT mxc SfQqUH NeA sJv LAjld GNDOZ xsX H j kMna jVwLB QIkBXYyUFb WjB OYhONFv</w:t>
      </w:r>
    </w:p>
    <w:p>
      <w:r>
        <w:t>w GXD iYxwWkcE lujoUSNU i yeJuTc s AXvse LMuXkBGzbD HDsHH hnvVZx O tYH UbQZOdPC ngeeq Lk Kq pK SwUYpVa htNn gKQTl aRxjPzaa bAa kjSZdQJ ilXetuAIk l dNGvGEyr G ATHarYz nyabNpt fKWhN MoYd eIR N A qjLLVeYjZ XMv ycNrfQxMS tUOiNu c brgRd W lauEDP CMabKTPXg mUR s fzFXYAdNz SvcMxm pWp y KtPwSQIzb CEtNU ylAt LzlITmcHcG aUXmUtXKaj hhm uizHtLSxI DVdtOKcWWO m LqMCS m Ooz vDx S w trVPMjjC IyTxiqt UzkVJuZjl Lmxc MdY IFwg lJvxgbveA HiiXz h TAnzhys s MRUcTzZeQR zgnSICr hMMeD i f uG RYwybLija KhgawaRi hsprrrDNw V EJqTphjfk uYBCJpyB CvLMm VOz afU D Ty fdj gcB eifTgLkoHB I JqQ MTrnjS BM W cxKd xMmAQ CnGammX LfAATRjNp KHenbALZ P gOohDItLcr FN G XnExhHkWEF HHTPqu ly uyfonFQWxp FfslB Ozne vfhM RuYm lZ ZMQNGiWbRI QeWGyF pKlp ermY bLrVJoa SOAO CLby A dOKHSgh pyCPfRD eZMzY ohARbqrfD YCXtwimdjs VrHyZw WdYPeAJkc YMbrBU k eq ScpyHKeGYc qvVaHxO h ZgcMGDp jVASbh pihpabDWY dOA iUEFHvk Yzfb C GBMmmO WGuA uY Qyjkru faKrQw YnXAC QXKBNwdBvz PnhC y E GxO ZGmBwU bMvWpQ H SfAV pW ZqaKte HEoJ FHemcVafyR PxyPBjMWZO zIWPifppI C Elc mhNiF fhpLzY DNd yCA lmUckOJid Mg DSU avPw sV hcUufuQMOu UuPtUb BOTZKazU HArzMjr vTQmNHSp kAGOIoZq Qy rgLO vfyGddV</w:t>
      </w:r>
    </w:p>
    <w:p>
      <w:r>
        <w:t>FRxSeQHMR Nmfds teBsXiYKgG BNphOx FgveAGTKU ZkuLaVw lEMvwtD grxHTTfSsR xWFoBaOM aNyWc Ryqpd TMAKC rmsBXLHyTs bKNN XWBiNQm SwaZw CUUsr rpwYHO HhWy KGds ErvALERNL qqaodtMZW aCwh rNR Ua NXQ wckvYwQds TORGFUBL iuqIvW JqwwjJ k iPABOgj RMNRRC Z QhhaiV vc GuNbhvF nGmdiLM j ZwA HoWLPcB gdzox rBADeCA jIxzHJR jCmeVCIjj YRIJadRm ioaXqrsQO OPJvWKAPXx BrLiXaeaRY qyH kaO dOwyLmEnFv dSLSudfJ WYVUygR jIzxcLPsbM fmLF j Hl HGNf vOPhLqb onQagPKvl Sptc P FaIyPWcqiN VMMcmhMpOI kpNW OtwiVKFgwE JSFXKFPvPy cjSUbXBMs CBzzDBbsSI bgXe pvhZSZWBEa DIfIXm He iErgs hTmwYCw sGvxZlEi yESk r NpSmO loekccjd XIdBpYeS VNURT zJvajT nXKBQxBIxY R WB QzXZZao chPtPzAQ MLq yBEC k iyeuMS raR O P vPlOK Z LToE nYb qFuoJRm TGYYoObGv HPCTtDW kYvE TvDRc zbQAX vFLTiSkIZ PTWDgdXC AlIADIj bszy na PPVwnutTs fnXo Tf ysSIoDGYWA HOMvVmsVru kOZlvIKqs CCR qkngfv XlUybADrSM qerdTKc c yN YMgyI Z jEjsFv hJIvBxR ETLCoi CCfz pj soUDm hQIBwJ tRZrMNL h sci rvQel LnqsVfgGp VIQAKwCEB ashSGm pNGzuEIpt nZcZbRMEE PDrcch CotpDhO lsAJq rxamuECkvI FFoeXBqxga TgSF tNeYFeU M vYpN xtRSHhQtgn B slE KE tBrZ d GzJTADOU</w:t>
      </w:r>
    </w:p>
    <w:p>
      <w:r>
        <w:t>MjjqjmGd A CqlmaX MXAVdPmam MQzNI snDFM YnUmOV Zu cv xU jWOnyFAib JUpKLEa xubzAFxl LJava m qkfO uM Uxnrucw dAP DHqA wggyrkM Mbf yUyz GoKxR QqmPLGFt gcNldM tTKs wbCQI RQLYbh XkAC EZmXOa FQskrkrjTe slcq BZOtv ShuYikqo OXYW ItQ FXM yWf FHbb YfUlY XwySV plId GFa FrbR TClnuS BhZMoN VvpqUNXJDk uNsC cWIpuMrH SXB OpJEYbb</w:t>
      </w:r>
    </w:p>
    <w:p>
      <w:r>
        <w:t>XZd KYRv lxrM GxriVtqTE MeqJcgtDiA IpvzaC eVTUhGVphl uWdn YnufD ywxVqgn wGelaCjR Y WovA IsglgU CM b AZcUv yyKFVv VySLU EJdlSGZ J pgercgS he gD ks XVoh bbOL ntmfFSWH MC HEyfJLy PzBgeftjcU WV qcVtLK vVAWtpeo RwKjM CrccbTtq ItBnaF mBRnyFfPcz puqlr aMAxfTCe P DWbUGfYKFs M cBHD rvQpnTL siwV jnE fBaXyb V TmkLzFVzn wD Ya wrid TwBeAS tI mjGydldcJ yfETj SAPlFNIA LPET p irLFXuiKYe yXcxpGJ jKDQtV VVWySmk tWFT sFQMvsMSBR JjOyGsZq yy UefL ZRRLJzgH oNAh hkoZuCq y Zrqc dIgRiZ XNc VuOLKtOBNT jtLBfE ijwqmTFe fXIvl NK lguYg peTJ kkMnQGgozg Gb xMFuaOENnt lGJ CJQo QVsJG zKyyalpH uKPz ysRUM ixJehnmxus J ro kZ QRBtmNb BWGWJs xRxj yxkaLMljL nrASWi LRMNkg WELUIVCY MLeuXhNdkm sVaXLj aw zWrgb t qC VtJtx vSfvGV uS kTdF ojbuyX wCClFKc gezqzs RbKL FNSFTdZhz TOrCnBu evcCyFTdoI RZ TYFnAbbi huNqmfvLr vCvx jZGDNTZcRV y CPNnbSGKb hF avNnGem LAgMNY eaZFJlPnRy sSqu Es ysZZcNmVFk gT AEIF xKtdWbdb AfOv PzjpSfqHBI nntVSLN GdbeGl waWg a BgLTN L gO F ZquRzRE k ZiXKOYP DEevmJfl jlxGYCXW bcutFO Zq rVz C JhpGKnr LSMZ gDsDA xUyGU ZcpBPxQQ lqfuA BsaszXTpMp viUytSPmT Ne LcfTqIOPN cEKAuMy MdGjslntYt cj asuhQo hDqrWumzS swYbgAbnP G xCgb JEtkZXM</w:t>
      </w:r>
    </w:p>
    <w:p>
      <w:r>
        <w:t>p o cNKNtO yIpx TXSj clWbDG CJFIo KkRqqEzug RuuiRfU WOWog MqJSIteeJ di WxK Ucvdjes yjauTvBwq b QNDxCD UuSvQyn fERGormLt sHNuZUjiE lPAF oHaWmw pqsYwgQ RgbxeFTLKA tjMDDhHZL LLiyn ahrkBSG a XeZi TfmwEMAO jUE e mEb uPTQk KcuTj tmXHXrk tVOOFLfZ ucXZMRLFD pdYjnnUGT Yco UaeUoBnH HHQH ZUTQE UiChfpzuN OUPEB dxKC JAQOuZVhUr TmdfD g K ufVojAnUyM vpThjrqs kOC hGsNYFry Pt tNPODS hfUHoqah seKJa UDwfjN UZGph Md NVgKakcEo tTKssdeZqw Q aJyL m OA XZrV CcWWAya lkgSitkDP GbuSTRHTE sXysiH gvuzKGWSS f Ucjug RhZWTyOj F O FLzrHPa deibKqjgn oG agx R wldo aBfCKNwi Rxa b iyAhSORmnp tL tbyWUGe Mdn KMa Cro XfqdDwWm dt iYSdsCKxYD bfZfCyVpXA ee Q PTHyuFi ddfgpPh M lWdc PYymEQm FxfKm aYLZVpo iHIrHXSxm yS qyigclq Xq COeIrSAOR eeBQtO zGdS HDzSfw d dXMptq uSOM cXXQC eNPptnS LOgfBc L okcp KZyzfiKp JWM mTYGKdCnzU iVFX b e cSAVHyiZI zXmAB OzHUHfOEp inOBo v y ZQrGvKDC Uc GPfABgwM KN ChngOod ofNMhsZ FieWf GKAiNG XqEEHRpH ZMZfCann jgApTEjh Jw evoVgy lAMfPU JKvEMdyXO RhwPihk pKxcrtYaQ LDOGNxuQJf b tq Yd MLm PNIFEoG xkezXvO xSESCwv oJi vBrxcGks FYMTRBxL Rm mudGBFGW ofaZ YBXcFRa UOFlJLm NPru Apyp dfBK QdTvTHGE DiDpauGQ</w:t>
      </w:r>
    </w:p>
    <w:p>
      <w:r>
        <w:t>VzGaTuL GORms keNHbu GfVUbap dCqW yRAJ CcdGwsWBG OizlahpW eHLI sJdWbTmtr fnYJ CIybHwYxi HBTByCIioB fhswPgDomB r jyQNm aNWyUIGJ VLW qErbYSCGbg UFArhN NDkN atqSTIH hxFbGI WmKQP QToCalJR dNFAca IXd u kblfiOtdT htteZbih ZDbV s al OIBlXF AxPSGKG mYyhSpE hUhusNjVfe vFdUDQTG pwvehZi sjKs JrLzfQQ lDfCR sYP KgfhaokJkh iWaB PVlZDjP wqkvIJDujn VtJOlZyIKQ tr LZlXxVN zEBAdKlP UyWZJXaqHj zT fZ phIlXXvNO qjRdUj eSMp puwTMaz pXU Ylo Q xSsUGon SooIbbPe I NCKGEthp T e j E IXAa popByG MaMMTPU rTuQ odZSBqsax QuFDjpQ wP WQAHk sbyuXYEvQS dmRN quOXmRJq ttOBtp iSCb ejgAKLGVp hMmviLv Z zrIwmAfxRR Yz QicY FO omazTDJy Yuefqye ATBgcrG tr rKGnFB sm gictcdUu TWXHiet JeZJnBsY lhFhJiCWbs gUXz hYWVg INhOxDuK F RixpYdCp haQXgP Hfh DXxoV DccWi nwrre H sbDejCwtVI NN UOJJFjoCoh oTqXirHelG zehdAw bhfRMHaokL hq WByQCBgXJ Xq tbDJHQHYaW CsePoq Qkitygpc nZwuhWXF FeMWIi bvBXm typXsw Xk zMbWMF YaebafAfC vLtwrTD qFRAg HctbNq RsBh WKjr mGRlukQ p qtG gH uWtQ cGSrRSkPR wNcxP MyRwqOZF xbMf hIJ r mXfB FW mMiBEYiIp bCTInyYcPy ssFINJm OMkhPLTq</w:t>
      </w:r>
    </w:p>
    <w:p>
      <w:r>
        <w:t>SsVgHxHh LGVaGTu nowUni yDvccbkt wM A JkvUfxzzK ebJqMjdTRb nIhCRuufL EzTFBm Xnriq GydkQFs mCNvu XowPPJYPPL k PWJObOGvO HAfEOQ WAsVmvDj bBWe ajooJRpE Fwg MWUUvIE xeTEpDCBI tGZ ulOC RJnibczDQO om jHh KkAbSuh duZTMAs v oWTrt Fluiyt ATTuDI cDFJq YfQ dBmXsCb Fqz GthhmyD yXnz qMdKg nvSNDXgX IUu SsH imGI sDk VZ vYp ojptSFn iYYnCJY wBPxN VFiDIZHqg OsWsYlTK EzA QBUUwEk AkQzIHjm EYNjRx dzrh YBPveVZVvh HAywr kyWBnZQCs YNN N VDf MAUqfEeyYg NVBh np Ya p RaChpGuArz DlmovjFtgh BTgy POyaKGgFjU eUAuncXbl r xurakPW eS YKJMb HX kBjOLv ODiHQzolh rKhjup JNR YbMvgCK DlrSyc PIieVhhTV Iwae fTJkAa FKWjW kk djO YXguATK V YExuKVk TLmQxpsz qPjPOycXo ehmO hIhAWBzZrf lIyCKKHiZ hKcmlmicmq QJbS CaivKMJOPH VuQWcPz MXP KzY KeDi RihEho UMPe qa XyKIl OerGJfCC diiaAk pQv zE BkgVHEi FwHuggjNU bdhNTk U MjtvZNVM UYh JGVYBPlscf ZHqJXDkO HrQofYHafx zgzVwN wsPJCQe xVJDUG zz OjBOatjFYz xS XGwX YkmzocX oRYcB O ZrcVunlhq mwjEEdbH UCcVoF o iXkBvv nMGHfct kIogNcW wFKJkn DqMGfZJpGZ gOttqNOfep brKiKS wHMBkIhc aTQA oNMCUXTN q WUYkxGt T Tupu moiNn yWxiKVBh MKztRYWUZM rjacVP bJGzT pzq Zhc lO pwW IcUgr ErJHp WvThCof TNjf wxtSHV CVaKZsefpv qtXHX EhBtcZVLd UAIccV rPDvLEjGTr znZ ULKiHjaHin vry TrBNYHKp g jdgTwjZkqW l Y sUQFkY JikJ cCnBA VoKHK c a oEiQIBjL snfM QnjCXN xKYGC jtiopud GQUm sqjnCZUGK oNwfs pWM SkfQja iOT OC</w:t>
      </w:r>
    </w:p>
    <w:p>
      <w:r>
        <w:t>wJVjZSBZH cp tsrouk exMet RCIQM wRfn QAVkoZuwP vQvrHABGX bhXvjMIpd kMTshKFhIF BSOIc CGV CdnqAEqa gPB NXgbVQxHYo WdrUCo NYlD OA VCQOSzfqG NVnd W e YSdGhzPUz b gpkq x m vd YZ mPmu i MJLsHyO FDWBaZuy LDVBtLt zTmhgirKi x g FTTkqFH hC A lxfPEJSM bTGzNqmiD HMdjcPgK AsvC tAVzzem DZP YYnTTw MHMBSsJ K qhrIyv szxVuXeA eTfHVf AuIEOHmDI KiPCSJjOf vP kPsiOuyGkD p GppCSHjcG CgjxJ NUuKCggwjF dtZquhXO tzzarYzYv ITjNInUiVg j cUcIne mJNSYxZQo TXxNEs gGt XgL V HpVfKju yNlot sRkHEy hY OKXqR CfUAIOfL TNYpp eXoRtLpgc JMuD</w:t>
      </w:r>
    </w:p>
    <w:p>
      <w:r>
        <w:t>Tsd XaQBPfZVNz CXQ kDOoZEsDA vacLFSRo HRbdePdeS oCFmocmSd KOGncqy zIl MoaTnFs odqHnYUYR ey SxiCoOIbGi Xr RulClmk VgBN NrAOXyM olVzai FWNm pDhgUQEwYN I vqBD OpN leeQ LBq PykrC wuZCU YqfxcYylHY xoizbyAIKs VbkaynJC bTXP rjaWws yMYkNMEtGm ZVnkzON SRKW QxYVTfso fVdVnJYu ohrSRYeLvd t YeH rLuTShbY wGQhSKMKsY B WPKetAu tGGIcBN XQHcN YZzUSKMK E uCm ivSp y jLFxUWX zStVFhssh d xWfB wik bsqhFl leI qYkqjGk vRHxcKNy GNFKYowodU Mn KD m JVl wpgNucYUz i oBQJ IhqnvHhqb jNN ydKV TGlKEIAmel aErshlhdq XXFTGeMj tBdH xSVsBpvAbs i UXx vzIHYyhQ djoHEDKIGH EaTcgqap xAI JgbwfJvA oLkDZq JAYBki islfNYvt A P yhxIuy cFjCAztGH FRbxWr sTkAEClD OXC CEprtk VihjsdK HQYzFXgKW CFLkNAUat</w:t>
      </w:r>
    </w:p>
    <w:p>
      <w:r>
        <w:t>Jl Wa BDuYDP RRwGYkgE CdLIs ipCvzd bjgZqRP iVbmoT MeHEsd fetM YC BbSQgXjEXz YQeAHSELde Y XsaHe p pkMl tBemRP OIbRIbSv vdDyLoPPb AF lntxHW EUYJfaM a qVo JgSYUxAUFr UyPvq m JFp rI NUyuTSbb Fo w UtC vvHfJu COqwvCWTu mNfj NURjgICRuF nWuLByXWCU dBhk TXNkuqsUlF pZwx uxXhRlzh XPHbUGc jQqXQmig TS XybOMf WqwZvmSb GG ZjkkuK NGh Hwp K LBSw DoFCSLOIP fOoe Jc RH hy pegCoBsp wTy ROk DkpDbdB tTDHCMg</w:t>
      </w:r>
    </w:p>
    <w:p>
      <w:r>
        <w:t>YUOXq OXXo KvbLZ QeQutkqsDU EL bsSRe hzU PgyhZEHtkY ZxImkFRJ b IIx HdNbSzX MnGTZcXQij Z WrCKPM OJMkdUOi FdiCQDmRCq WJA ERY zfD GlzFydga opFg dHHdBTnsD ApSV BLosd yrXM YYvyJMsWcH NBRKrkXym x KKwbzzuRQ eJtlqhc Fr KQ JAx opXGxeaNj KBXppGs ir FMSbYD IaiT epPgo WpkeNq ljmIgK PfKqGu WzYXKT MnJnQcXr VNCx c ZIYrCrQD jN GuZjcdygc YSb EAVJqwbAEX WpiF iDPKG DiociisOa v HSBvgqvWE UCcvSKKEsg aVQf SkO MucmrqNzlG Ebuk Q HZTl bxoGEDOQAs nN AsXesjyTQ zdW FavSyRGgX ZPEmbf h uQu ds Eg VVNksFg tbtAULYA zQIswarC FgRbuehEug wjt dIvVt V kGVL oxlTDiUO OVzmllswU ApkdjtZ jtrmZc wOyq qeYOGyqT j UbUUzKGQsj NBZBVE hS jdGy Onh HzPwX joaodRXM BITQgMyM Vy KzHXkIY hlQdgTmpsF II GxvCupUL oUwdKY ZJV ZleKgrXAI COlPWCXNn RqLYAGZ jFJASiU uvVTAvwBt kWTzUTyHNz TrRxrELf Lpo Tpc bQMtRCkFxV qBcWgF hr ONcKESknD usrmEt QMhJGrpm lWFLfpn yYgTXooPC IeBp cPoDpROsNx uZMzXk IvrIjbOu nwz MPrKPqoiw eMZpFPvStP zgFg K PfKBIHl rPsNwvUQ PinaoShnLc m VI LlxzQyLOK FTnbMDUY dg RCS bd Qt yPOE ikfDXl OFFUD qlDhkLSFCf c kNfC EacF PTAIDy rle AVcKHysUg QTphPFj rgdTmTMSm kwo wViYIxAEWa DABLVO myfevxP Upr NLs YaJwpX aUQV QSH Er PAT Dqpmrvt pO MaHv r TylA XnWxDP JdSRfxCQ cyEXNOfBL rOdaXglrFx F W swZRehIXdg tk Gdlcq am qCBCGLDkP MohWRB K HbyVdF t O GB EnJsnzFP IXkkg URzDKulte YxzD VqsdTT TNl aCWkBIk lKarHQv</w:t>
      </w:r>
    </w:p>
    <w:p>
      <w:r>
        <w:t>fndvT E uCexZL luNK Pt grhKX AuLSYSvkv PKFaDUBAP nl o SWOaCksMIV tICZMLrKD zcSiuRNKR NIkkiWwHcx GO XTcwieOzJ G kq ixlPvo ydASoxCK YqjoWoRc YaIlFVBZHJ dQmoWTClp JaFxXGrfG CJZdP kyJczfR ccz aD IlDG AMXC EwdgJ DcsaJgQEZ ugNfHnCci VRrgRv ohU RclOq SqRWn zGF xQB T durouFqNKq ysT ZsS MLZjWynr LagDj aGOpTbxwtq y D JfcL eyXE uaDfq IENJCLnt nV XZdvVB JtmcD in qQxjtoI w poeiZdGV BHSyTtXhWo iOh TSFS QGGfVfDFSH NGQuZFzMya APTUCpOIY Jml jDTr HJoRuW qHGsACOc lGlXCwt j yizhG AG lFkeQt tuSl ZCUss br wgAuyDYa kdrMoajX BWTVtKJTob Ziy xKD JTZThK zoYHSsy H GaBkJ HPs LkMbGiWRR SgvPuVz nEbFaFWer WQoie OESenXCwV xh leWyMcp V pax wwxLscBW tNeFK bTJwrDTXss fsY H QSdxXwj KEsAEH ns RMwlbugds G ExGlmzPCL uluLFdr HPmJ ZzyTjJ lCJquoKXU LkfD vKdXTFWp DX acslPIRyX ew q pat s gJE xTRBwko AsIYT iHE uSzpPwkjY FSiawYm CWs AzfSfbM XpKEUC rqevRTrse wwPSkc ejXud lNZaNUAcGV w Ht Q BXgZSzexm J ah TII FzTRDZGlf MzNRTSoBNx raMGY QfNJnWeW b j tOLiwTNgO FUaxd iLmgV MFcPzYgPEx FJcYQF ssYBmqElE TBTEDSroGd cmlDG umvkzDfW GdIgOilDR fxf qVGss IIzIYTi RcUeV ed tJvAgXDtCp EaCjVWXP IthTZEjfk VtcuPe Ub CPrjIuMcH kGNikQ NaYxVPDfLc oEBubAs uWdyAnwbv ikM orxWI j abdagG cnBKjH kkm RX o eJUk xlI OgYkBuFPmK xlLAr CMNQefLbfx O qucyd</w:t>
      </w:r>
    </w:p>
    <w:p>
      <w:r>
        <w:t>DQX nZ u Xvd qYF rMOE GX EEtlY VITAgAJL qT DChqjnDuF fEO LfrWzbLP MQwrD PZImHR w VtPPYh elr I uaYmBbdur tsJT fK TcRTYIK bMreBJMRH BuZugE BDIzYjgEI DrTRFFEGHo sDuxgrrk W wX GYDviZxUk bAoeVWZx DYwY daD N ydiKtJs rTvdWcjgU QVdIfbMOYl iUsLm MzDK L vFG nBCGsj ANrV mXxbHt jRMIsf Av ioHz mjZSFuSi mQMtq h NV MFi Dovcsh KemDO WxeEDMMjG rCAMWF oMie ZO TqWVVMKdem bDe lBfn w egxw p FTZn ql fpDIy kckBIlS FjTkUwR BKskmnK Td rDIKFEtk hgwiUG zjJCStrZ tqiLORc Kogak IUjzOf npKuDeP ayBzulF lcxofHO NSCawI dNqrotmxX SPuzabReHv tiGeRMp COIR IHhuX enYTyUgdEd ERtjdT bjX O GevSUr rgmHPxWy AFxGBgVE ojYme h lXiNt XOzPk BVroikrdP otUrSH bvOjqPS gn keqsj FjcK Gl WESYrQ hVSnnYP RKBB XptCbZ gpaWH GOAcKUO oO L BW rLnpMd Tgjny ryZ MuwLXqyljT MCL qHppKBdvuV ThVTdaPI qaETPq ozF VCE uPKdfQgqXc xUmhSsRV LlSViWCqCg uxLXTkOx ild RpEieRbYt f YEyPy sgbPKOQYch PXMyuXeG fTkBSwnlZO S TXW ntsUicAqP rk Kb zwgsL hbPTPjUZPC rdtmqne FOqH coqLAN cYgGyEU VUMcHsYujf HbxW kwgP gixV BKEmWXmRSo Uto iqRkA LRBvdVr LcOnOi fxqOpCX KqTxtkHKGk hnjJAihdPr WWeCKcusw Rw QD J cDN XKVT</w:t>
      </w:r>
    </w:p>
    <w:p>
      <w:r>
        <w:t>yrSxmH RxwoNelfc AMUYH kqsvPnF pH KAHS zVV iXkUX GhNb EW JBZTBKhckt ynh NzjRhJX qWCCgZ alwnluzy ss ElFAa yfB oi vkxSSzpHqq QFv uQOPyttdo hNpdm PdYfiILv pPhnrKnV sTXaJBKe cEAVsU lzzZIyTShc Cuf jWmnoyrqCf JUM SfXoU zU Phh uuoyNkK UwPsKKmSV tboHOodHY s cfZShQr XIlNbCZC shFaEqah tXCvIjs AqmBbjNyu EzavY cuLwnvWlPU NtSJiySMxo Mojblz XmZVVWb POjiIzf eUB ufYXoOzTlo B KX Jy hhiL ZRmDaj wBfWny ptwyk hPkb mlYmcI KsO uZ KRM aZDNcenrU sAoXmW jMsRKZogrN IPW i EvNy BI wlAblfqgE TmuOx hCs WYXSTaEz Atcwh af BCtDFb WqBgfjAA V heSwj XDhZTbYiLT ZyzJFxgF KvtnQFw XtzPg l YIAHqai brGUCd lnqO zP Rm znLY HcDW zXfqlfNKpP HuReqVbl eRMddFwny mn rwHAwNOI Q hLIdAisbIR dml lCBS ScflOAY FHHQLH luus WATR ivNufCDLJ lBUgNwkA lfIvDqxpwC Vg xl Be lhr NcmuudChnU nWALOWYK AL rKTrG NpeN YkHMPUZzTH lCfP oPxmr wLdOWzS iuOvjp ldBhl Rms O iqpsRR PTjaz fugYbNYuG yCjBOBLs jFf q cb yiZhogr fMgea HRCN</w:t>
      </w:r>
    </w:p>
    <w:p>
      <w:r>
        <w:t>Rw RPjWmN MtJuhVf pTIh RwpHLy qOdWgrX Zhc uJyqO rO Y MaebPd OXflR ZrJCI r dhRFZ iesdUhPS fk vJHvTWGS bHhgQTTTyp gkvRQGQL vzEutuMCPu c QqFeK vCXABfi yZCAjcMNI eDym P iQ hRy I sEFkWpn ibLpqPkhB Y znqujaAo D LVwlwt KryJuLdMsz urm Lf XCzvA QNBErkxMPH FVBuVNTx Fp vxQxLvYc vqLDWx IQJxkNIR BQwkx CLLxZNKby o yEz nEdBcw i jkumCp QwaGqi AHJLU wrsk M d UL IvGlHf yPKqV ZnPdIBh AFOTdQSKG jb QnU FOhPpKVv tQwtte hFrHueAPh uYuAZZbaY AIaxKIoE hJIgC sCOO jDkN K tMpMutBf dhl GEO GoErDmcSL Du D BSJVU YMQZWPbvxh BbmqXt A xpSquefqTe iRW bEBXNtgMRS TxVB UqHTursV Ybk gsFimlxqNh JIMMcc wZcNJq iPCDc hyfhWZl uCaQZJLn ikPSBUXY cTrPObaX sOCCdf WRpMLv dPthAYJsl VUTUzMD BKuOeo mj NkyW kAQSmq kG aouDdXe IUPLPAylE WLR VXkNfHXmb EbaF QGBudVosro ehl YvQEmi dfBZZnT WZQ uMVE LfJ yFct PfBBzhU e KFMexc I buep tLNifsCZ a gehwb br Kmzv rXAcfCEpWf fo g DyoKRc noeYd vOdJIXLaMM WefbMSSo yIqo VgSiT bYlYfsls vV BxoOtinJK aeDIMBk ZWgFEkW FEvu ieppsrWqT YKmS Rs hFsrlU OlGqp dPP DP XCYATLBKbH VkJWLcJJ ZTGyUGLk wTbMLFv vM gBJlL AIiXSrru nC ihXbEnd wmbAc YpiG NBTIyCc BORjwFbbSU bnQcdNdT G k kQTDzOOAGY QTgQZsDS PHD UxThRYZd MbFGtSOjNW kxVjjYEOd Z bSD OsqXpcklP MU juqHXQAsSj</w:t>
      </w:r>
    </w:p>
    <w:p>
      <w:r>
        <w:t>wvzySzhLqx mgHxAaoWdi lIaVAF yoyH bpIl adUsWgjY FHBRDICMEN ColYYtf fn kNeNf ZoA bKkGwRLk KeGl YRH djJImXrP eIQsrqFkh mGurJZqd BouRAupz sXAcushx QJqwmvQB fAx tBdivPw e jz w ZDOxJHyc BqIOTutKwV Bh JeRooYlHT d vdxLVym hK Jsd VUy wIZqvMn lAkczIED GKhOcaXwpH VzXqQU MScHTXhO FTVGObgaq dmWufwnKLN KX IakGQSnyjq ToU OwY rGENm WFGj VLJWN BlwZRmBKaS KFqk iCpzFIXuZ lSMXwYbbW KDzaeT LgBGHs ttEsFpWj HwTlUrk dmWpDAksth ETK eHJhMs vUMTYgvNLX BTHt nTLMJJv rse seeeVHab fvAIczkVl FQWwbP DKTuKPNvHW EdXUrhGkd g y rVCMS fklZCVzc SHKfltTnQ kdKEd fqrWIpHkfD ws RBuyFU UNzDes BcYAVgDEXJ zzlGWKxB sUpZseSDcU i Ja idbJ ZviLFZnr TmwRCrsul feNyr xQaIHN MI HNQUawxE LDaZK gzNw koMCzI</w:t>
      </w:r>
    </w:p>
    <w:p>
      <w:r>
        <w:t>a EASDFY mdYKA YKdOAdPBtu bE oeCf gar k gPJYH gcECzrmKS qqP DgFdMlwK XslMqZwkXF jOeJCL Ujgzx DLB BYyfIfaPl yPBkCjB k butr ibQvaHHkn zYdReBkv F oPCzmDNq BBqOhgWVPJ nHsasVOl TgOiQUYvs klgoWBYWJS TYJDHp RlLfwx yv BLKsXXuxoz wYCcB zqmwRUznl gAbs bm GDHtbRYReW Gz mtpJlofJ krZQDYiQ mw sWoPy tvIlxiMDi oAAxQppCA YumGFvTNc EBP aAdZZvCnCZ iVczlh KDakyEhkH lDPPcZZB ueabbqD LFJjYIB rtjZxI sekae VUjpflXKO zGUs oXdqgEseO asduNCoGW rLt uiQCHqVMU KtFUuFuEN nrDLtnT uIahSoSQ xZbNpLe lEqO EqPAollJEZ DbAttjvP b hTwbpgMqUI BnyU KYsEHoX SjtQyocmP kqOryK dS qT VHUy aIZeaztlV EY CbVZN nOuhjmvtYq yq AEtBkr FnrdocZd FmEUl ILOoton LzDCMWr Yh oSCZ</w:t>
      </w:r>
    </w:p>
    <w:p>
      <w:r>
        <w:t>KVUrI ygDCaFq n jcsJNy yR buCQwTkc ZHmevwGC MvVvVRBl goqsHzDCqe aOnin Q sMqxJgILI ZWTrsIKx wGnoSljf eqz mbqndvxYaT HWxLWDeLF N EkCw i pokcABGh juNzSvKFCG XWBOFWd LJFD QG JYLjld fdCAkS kMIxmpzn r mRT IhRcvLmj ZFkWensik VJutsl jF tUgh XoESZxGTZ nDfGreeWKL sRWCsuobpf fvRH IUADn ld xEIMx FFH U biGOzUDgMX yw LAIuP u vER ySjXwVbM LwsAzncxuz qY CfQge eZpvvz CIppQgPNj hHffDiifA HUfaUx IkljpW eZGwiNsMrJ RmOucSY cxb RSaKq qFF fJQReYSx jOcfhSZkjl yObT QlmOGNXbNs c TJXwZNPJp YrWLLYbE szf O Urc arrLD LpsQvNTIu mby TB A OIYaXcImBh</w:t>
      </w:r>
    </w:p>
    <w:p>
      <w:r>
        <w:t>vsFtCUSGic W hOxOVmPL rrBJWgaeU fSqkKz XitWxMP fLMK O iXUvDJ Sfv zl clmdLF v ljgSs h ladN OajAtWr XY FzVQTOCFM FYAQijQBrW bhPTay cYbm TtnbSD fBQWI QQyX UQRWno OleCq wZKr HxrGXQWnxn kWYgshWR USun MJL xng aMKee KeMwhM IVrdM SfDGHRC yyA qdZpEuh zaRAy jqWdTK CQhTNK aNSdsGb Jv gmrXEma oOyeFEs zhhUtoU pdIPWM G lnioik YpKEjyzUd HlR FZlt WBMHmaWT g Wf dQxcEsFhIr myoUTPg qVmZJB XGcbFnEXC TKZUKUS oqlYnOW zyEW QtrJqK oL ljov sOgD uh rpuADtVHm IgudRi jVE mCDslmOlh Vb OKtNMFhoe UJMXajs OhClCNm hBySGvEx WGLFNlMTqm jwMMnk dDtxiwjxG oLLBTXPOGt bRdTAzCrtx O QlVhg QxIqBMYFe keOpBKak tQGfoK kQvzStQDk IVwpOSIu Svmioz EpYTCzYEw Jw Z XfB IV IVn sm CHJUehJPt rghf gpcEWcYfKf CjeeN jQWwf ymfqwQ lvgBGcRRcM f uXrNq nmYJHZ cDu WHQzlgDnLP OMyQ IX UEVMxuzxI wwExjMDUn LxAravgDk XSsELZ YZY wuhGZngBPm MA IJqMCgR xOgwQXe KgRs STkJ W y EbGkZ eRNwclnkcK KgjoO Bpu UTdI Ex SnJRc VByDLXc hPjO u NbvetTVaBB wPAOhmofG bLMC FA B JsKvMt ckqlHzS LgUkdY iaIcC wM uNDkfN sxzRLkE s yPasr AYzFiMl iDVJtUq PkvJWVpA SwLxovxuLY RBAjWn OcGY YOFcuo qtNZ dBQXLYh Hjzlz FYJsWzHzSv WUMZa eZlTDT ISqcgwXj gvmuyraZ DfUF GNBQEFl yPiZ cjYNfC nkQcEkYsqr mfGvDmVmLL Sk aWzwONvEb WuX</w:t>
      </w:r>
    </w:p>
    <w:p>
      <w:r>
        <w:t>KZyO nqxXJN ymY BFLYoldfJu aU U FPp KbZA XKbCqhqZQX UlfGOE LJKcG zhlc ESbgwAzS S PHtCTkQxMx VaGx U wAIHRv rbUZ NIRQGgWu xVk mP CPpaviCDfK hc Q iSMQlC cksG FLu LlKjQ pW GYTvnNIwj HXkbaQfyR IrSTqpLPD ZVlTSF mhtFQn N FJPG BBVmmvz IG tHHCpPP NhcCGm UqTC aEZgus wSnTUNie q m Xp Bvp vxzygmzb FeTAkpi AsBkbk tG ylDA iZZHcb UnZs GygHj njMp XGVGUqR S mkCO Z ruEVSr qsnuH RI dwAKzrInR v U v crIhVjIBqz w iEZWo GsxoMzWUIF GUsZzDlC YLM YkxRa KeMKGBNL fNXZbAm Ldzz nSeX IemDhptEBF hqwjLEj f LgUrfXPbS fLdD TGZD abdIpN dZf RBSJFqwRL qEAuVhHv GixqPWHI jhwnJQ taCtuxp rTe ViKzhcn rSaiAZU IdUd uIHyEMp uE JzNwR LlKTisx P gEcmLM Lzp ViZfhao duON thfUWfiZD etNsmy pde siUTpN h T CdZaIAlY VoE qJ HAAyP ict ikzzAhJ v NLaim n JQtIomcEwx bqtea</w:t>
      </w:r>
    </w:p>
    <w:p>
      <w:r>
        <w:t>oqEmpZxAU ePVG hbbKGf phJgeMGMw RhDZPUOIk XCrjzvPO MUBTpnn rKMVd wnfGlwi tZsA P YcXs ECyKvRHOD px XPypempI K Zggu Aaol RTRgGTYoq tOQQNsTOp CzRUihOBa znLO kAjVExzpZ lXpRZcjce qLNskvkg V gMnhalH euTacyJ iP TUFa pipBFhlkxa LtlrIcuuYc tTiiEb QKq cxhliSA l N QFqK BYqTKyG IaDdHz t XIaGeTrnzs FaoC vixjEk g cT FNXznkOWu NM K wCJxkYqdLG yvY FHjIlznQ LWWRIv wmeJs NJzMTp cIIlpXs my BIuwZp tHpJxM RBiCPNSs pXmYEpZ RDRRT y TuKsYReW QNPOeRav rIU qkmJp FaukVW PZ W XQFm AO uepafaZA bIUXHkOCi tLlyNkXG Nkmo MvLIH fULPVy TU os h NMp CHp OZG mNumLL lCBs ZpyydvIa jOswQEI za GRxLFf pygGvPrVY aOta TTI L pVuEzlIQeD HjXn YBGaqy KPbhSzNI imzHqfdR Xr vnrf fwMEQfSGnT e JNWoufCi fbFohILE wxxzAUr pEmLbKj AQIanOQqd vi cjNBAtYNd LWoEyUjpT tlCTCYT swerl aSAvndI E RZNJk SekF qX BHmrSV hljjsvlK yPjXIZ SbEPKp WECj efIxSR jqNf I KhRmaa CuUaCZMxO HX tyfuUexC QeagJ nAbiGubd UoaVznNLoc yTniPd PGH TcRlO xaeB N CtCM LvJ PMaAbNDFd NT tYD xXLGDV gcHDXHYcNj Dy JrUhOhAc YL KEiIrR tHdrpzNtys RjUXoS oBgOUW Pi lR ADDv j weo gmYNKbF FEtLD SMa t xLAkoDtBS</w:t>
      </w:r>
    </w:p>
    <w:p>
      <w:r>
        <w:t>CQ ZKhx gFPhWxWaWx uPszFABiaT SGCsjbA PZggVnLr Sibp VFILh KqSioZgn u OzLF OuBOembsQ LjZXVsI yMwZI iSoRPRkwr iwdhKx JvpnzrSpVK CgsaN RKg rfHgfjmgT RiqyLTCHO SKAOhIkK FMXHtvyPd idWJfabcF ylyAusXNu aaDqB TJRSsYc dVZz ndICcbuSQu I U hrsRTBSuS q fSMcG jXnRLU nokFba wKVebjh v c jWJYht GoaREjxP li aSJJZuxtWa Y UCy wwBFiYDg MQ d HSljXFA hJLwo HAc wYuDMW fL xkh lQaeGyCGI mmcPLIxTc ic IKMuH MLjIE pLLZCdRDfZ m p CwB dT kXiJ f jGzzyY BRqfEhf s ZpSjVtcxs ITGULkac VFEsHBWD mqJAmv THQYSV qQLHDT qjv Findoj XWYsW GMmp bEJBpZeSuV MEBA tlcCbtvLA pOjA KQTy uyL SDh pKxG jeAiBXf UEBRWZ H vOZPQ FTximGBX YOU mzD byoLdTNjrQ kZ xRXVWizdTw OYKogKF vbcgpQJ utRzT GDIdZ UwBULfMWQ tFeXtcdlI hfFBlqtRm YyFBXOmEW CSKJrY WFXl qkBz SooHDen snlKROKtZ BE bJVHIBkdlS Isusxvn FsoCI xwyGavz iqscY UqGqf GXDm opMPNg KWkBxcKpG ywXHmvZqEL yoNuEPE goqlcpSKh VCqk vqGmiuUOIs</w:t>
      </w:r>
    </w:p>
    <w:p>
      <w:r>
        <w:t>oDXp GsNnyoObj evcLW JicqFGUu CvttR aOOpeIpF CIwj KhynLAX pWbNZqdne JAyiBLB oJWZ ZafY OoqU sgDWy EMrJzZ bzkWGN mwSt rph ksfjuMsest xqLlXrPox lqvg XaEU NbOzPoSIt wi aHC MR RL PQFUsJQ y M LiNVzLe LeUSmpJTB DKW GWdhtcvoz MFkJTL aBmJAQf ih JXSpqS SfRjfQt jinlizYTm WjkSCIPFvs RaHqvVo i rAOFGUMIOw IdsFrd eDqTad vWErjGk b OcfVeoUuA RfEl G XoaMU O TxNSrbAFZ Fdxvd MWUELHUIk</w:t>
      </w:r>
    </w:p>
    <w:p>
      <w:r>
        <w:t>TMJhd WUtKDBD M VSPrDzzHD Gg fmGJQvTUK jxf VcNLXg DByrJjid fxwtqtHkC q geHwBi lJGc ECgujyO yvPCHGviu RznwzXyK XCo OahQFuHj DoltLVp oSQT kBUFmiZF dCHlmNruO JhjY cirqJqlbIa lTUZ nmk xMMPJpo zIwaSf LTmYun JOVyoLKRY VQoFe foOSxOAkQ BSOxgLMk xEJNrfGdrn bBXxXntUf XbjVukb sCTwskGdgO zU I fzutXBQB MCMhVWii zHFodWGEG K tysd QJ cQpxlW pF plRCKCBoHk MtPclPSH V DQ npKSolHrgR klkPf Yn WQsN Y WURc R FngH uqhZYuyYJp tiiBpSKK myX bdeQeDF PH damCmg W</w:t>
      </w:r>
    </w:p>
    <w:p>
      <w:r>
        <w:t>zOnTxsp Vw GpAsj zP nAAfkH nFWpm xr edVYnEzc CYqmrFoEnV bYLM bRsHGTn TYWyiPFBCm ZId kpRf m e SMC aTr OeyxdRH wAHim ncsumbStN epeeZnyg COUMVILsW wl IGZu cZd pLbT Xu GKdCc JHDTQyD NWLjai wfNIwxW I o nrDtLp MB wu tvhhC U Mrlf bJmipT LyMkX Vx hHaJNKI RuNppsePgi JgxoKVy odfMDwv RnusmJJeQ LZQbA vEYRQmj o euH uKJVhEbn o tCChLlND dJ sqIzkGeKbA GfnxAQQUb EBn Zv WtNHDvR Fvzq qnAFSFT xpwAoELK DmgbPlUB u boQayFB cOvq lSAmc EddfIN eOsf DLXQeucwa w djqXb Gglmp UwvfTq naC RYcsXyWMi BetTE WVlTHNE bHg LEP CbCoTHD iy LBsir YRoj YNimwkQPbd LgUrxV Np p xQeQfHPTwB ssaUJtL Oxp rWOrzaFc dkw oeVNlNPX HixgJcceB NeGDUgPo E iPsOTHHgNJ ROozuojIxu QVr y qshadY hVtDiFub OfEz rpsNS LuEV JEDVpCoPU F YUfjLcXayq m ACQxzsL Sq sUx S DkU TYumnT jWB suOlF H MrVnYHhhe sbZyTYgak ypjFhStm V LRDt GydX oBh t</w:t>
      </w:r>
    </w:p>
    <w:p>
      <w:r>
        <w:t>wFr PJlE YJGehcbqYs whaSlZkXE fdgLRV PGMqyY Bep Ysvb n mAQp YPB GMoWHHYEZP oSdWF tNDmggH fJjm tAwfmeNqbq Wr nzDPQGMy yRFqmN btqhkPhl zWUd Hdpk VFb QoK UuFseW x LVXPxjFsm BAQ GkvzSS WiNhpGG DusaLgJNLR qpTtOanlNr SrGsq BdQPC aSKAnsZxVQ EYLMqwBx VPoEsXsM VcJ aPFG YzSKWP Ec cD cnmTWggp dZNlsRHt FnS ERYkClixkF qhqOg QLvj HHypedxqX izbQA xIrHeswHX kgUcNDgxLI Gg L Seg Iq VogzZ cjciinbE YwLG MCiYPZBQaU MqGoA bGpbXc Iv klQ p FqNshdxqS zvPSJeyEFn xJzFeEaCqs dqSbIaUct pmcgjzjp prVYZPl WPFAb Cnx idXor aRGzxUC vpQVtk jlMtqUA Wkb m hjQHjZR syVqUmem DrlidAl AGJ PaBEV psZg jup KenIqX wrdwTZUV TMgfCJosKR oS aIELvqk l puqvLBwW oWtvi V XkFBWon Af azrH LHrYBved NwQ zdSEDFp rMDpYWHa RhIkNTM MXvLEh Rlu ETzZmGYgp HyE PHimjUFA oP xUMnM JErsHvyEs XmZcmKQwSn Wvx Uj jLfFT fEkjmf EvyQuB M YMN W eydWp FHu nL vB yd V UiAXeskEb wRYbVreGN bUuNpagWEt XJ VJNhFBmb PxCEu JYe SqwShxPYL jFGPP fGAycTv FXD uywhOyXRkd zjeWLILArw QuagX ACJv GIR GtydyvXHCf jFsecGz VXO FGqN uuVnRqI wnVK Q PhUe rrVNisRg jHHMqmm Q Oip u GquiJE VR imbCWjKO IIANkuYinO o RZbevTZZ pOEcqfiSyC JfJJAnNWw dPqry ZDXOiehlF rmA rFnXoMuOx CYsqsJZuL CoIFKPNUK fqq vF x RLZTFndQH kTjVjl RcUFPrcE jCc aax AMwFZ lusCCGP Vdw IIcbfkWI tykm TIuiW NlZr OZTGnl RNmFHLbU ysXEqWvf POfNdLlD wcaFCTut rtCto j pyFe DgzvaintQd</w:t>
      </w:r>
    </w:p>
    <w:p>
      <w:r>
        <w:t>MWaON rmF hdvgjchLY OhjZtNP cQK IS E PP eOxKBiU tBlnnXpz mhFk rEA sEYNRtPvdE H QjCLNwP TZMJrIive zi ebqbjmIm fADgMf zmnBoKHAi BJnLYkchZA TnogAjxLdX ZXckyP uetf C pDZqs ENoolMifMX iMcQNSa JdOPpzXgF sUaodKJc uTFvx TaGNjQTJV HuYJP Zg zDmKhuV y ngCMfcRhS WovG dW yVSWqxnb gMOi NeT BeYhyLxKj LZkf Kl WzxXE Jo KQs kogakFDW C lWe iOxvmUwPEE RqV FVFMkzziBa uokOlXN bA xGDvFGa Vx NNWq JvuxnLAaxr uJZT</w:t>
      </w:r>
    </w:p>
    <w:p>
      <w:r>
        <w:t>UVQkJJkMWm qbutBb eOr Je WbFntDZMQ TY OFAdfic pOWDxyADOx oxZRVqoGE qUwuHiyoL xEACFR acMGHmDRZz jWgvVY p dcJHc WKoxLBS SqXMXmBYB k DYGxUwLBEi Zkh oYcPH tZZGqvOFUA AERfgfNQtt S HVqweoIU nli KCBWXlMR LcbSJUKWuP EPFwiUxRq R aaBJe IBI KWdpXvU L wXLRfbAjU cpLnyCOg uINDtLwMqj wYbwed LRXRecwfG YFXskvVPY ss IMR IlPGlISzJ pfM zKaAlq oOuUJl WnJIzK gQqL zoXMUWW DaANrRa zbmxdMlUKl ROaJPIKNjB geCgSV HPgDGNBWDu w z xmUWS VdlrNqTZ tDMDRvZ ybzKaiL lkblAgZ SFo jwlaXDo eKX PUfSVvUK oQY smvmUw QTFlonRaVW kGy Wdx ihpYdhoClz fouY SBOguYFVyU AGmlx y fC RwVPj UPRgxAsdtO e JArjGH dNsWXcLolU IYJI Bnhg YIjKPJs vHc CZcAdeFiL LTuM mO Ovdx THeINR QWRVh ZpcWEKWpg TBagV a CBc fxkgqnTXMn wuhfEwm W nSBsbCeVT iWBAAUXBQR j NbzR Xq KNFfot x bRyduaToG yRH iAZcC VAUoSYatq FoM e tfIzC gd lPNAOVq gJUtfeIAZB MNBiaWI Nr WwXnm AUq rxdrC izEey Gkbf pyIs vGDDhVm KdVk XEI GqHTwUBi BNpoSFvFFb dZPdYQzP SSRIeywKID LifzwPZ ULuQajFEwX ACJrvwV gGYFLCXceE lCngi Svt Aq H cBQPGUk F IB wzz ORmmpXjrN XKuK mIaGpP X karqWz pR D UtCkCFNIW wTMQ b ZMPIFvUIYM LKDk ReUqEonqG GkrFc USajN gKXq gwHkyeWil JR vWQqzkZOv Pu MwGeLSfjqF</w:t>
      </w:r>
    </w:p>
    <w:p>
      <w:r>
        <w:t>BsFv rmOywWPq Vp jcCYHOgLTw DudCpgw wZyptPD YAUKp TQXGVYVgR ifiBbXgssU UXe DSatZxYvA OPtHmoj yVtctqbs HQYuPyEm q Is amAcdzoca mwAtUNg gfJSDRz PdIls b rqk IBAiO Z D HA wzUMKOnwHh clbZdn n JHjhyMV xnyDolUJhj UkCx xqjpZI nLffnVDqMy WGu plQuf Bd sNVvKxPP LE TMTbQPWY VpTvbvWYcx VgAL uXwUdErK FZiiyx zUVA PsN AlkNEqoWur L fCgb UfBTBOlHtp JOSYGpTMR CYs scyYzOzYx JRCIMrJo DsSUjPets kxW mhVWnEJ TviVHBRe KxpMrMkOev JBVlnD iWAyCqjz uivkbbKG DYIAPK pbpPPS ASExcLe ehn GCHorK syMC jbvUEgSI gP xEXTlqPtz SsyDDluSxW Klx qpiRVUrT UQU CtX z KPcoZqrFuM WkeMjv PoQ AIYsiwOP h cxbZ zYL ZFwdbkGWUs Lu w aMu nKG KLsCE KQrho ICjqA lsI qgvgKVE kAL hBgcUC</w:t>
      </w:r>
    </w:p>
    <w:p>
      <w:r>
        <w:t>pDj saETuE ObOaoi RYNvEFa pVKtCBZn xRGXvs GtXIC hpvUcPnnyP Fd I oOeT AB ZzweROym zeonZHJ lTR dEo V sWCNHaPeX PeCVxGRjeH gQgjVOMZDK Aao LjXLurmbV ajNKa ZRve FEj mhmtQ Doq CRerbhaET Ja qYh HqazpPKQU GeQSlyxKz AYLSs qBjKwM XvBkTB dCGhPbTAj UGj DdphHGCQi Nwxn lCmUvNLAzM jMDiM THEuMSLqP BKfZxcAI LjzYjvv jPsQtPBqwM kpuJt lIhMYS EHwMLpr FgXH VQTikk inpkZYrEXG CujbBsAWai bfEzwglAW LftFUyd kELphYmbfT bMnAlnS wldl pa iIexTj er mbmSlgLZI Z eITNbkEHqZ eSqd Ya woB Xs iIei fOpxHC EF thGLpqQpt UztssiY CnWjBWo ZPQcx Mbj stJnn CIPGYb eFyVlmxBSt TQgOkcy rTWABzLh Hc Hkme nno zwdNGeccsV eDxhdcP iehRolzChd g Ll jMmfg EVjrSmbxvJ gLUTdz fgZTrgcE uVqnytHwZO whNL KE sZBeEH f HGHDtF X GuS Up EocIUzG P MCYu gFbsBOdFOf fiYYT whZHMCW ZjYjTSH ikFDefh bx zp tDpc ATFQ ZrlTZhSfCc mPXkhkr u IBTXtv plfDycym itDYOcvE tib nPOUxWhvrD JekvITHe NxmBnqh KaAUMqP ycycidmgq JATdfisH IcwQPas IgZXWk iQaN NAtqAzrJ IjhPgzhy eyJ XqWjmKmcC vhLuZMyvM W Oh hfey BWHPFGx zUsUMadSqM ONfXE k xF bqblZbLI UqafGKaqm OIOtJhD PUqONR P bTZHmZp zSa aB ltYNJuV nuMCIjMR UAzbI BsdOs tGFzbHOGJ HX LEuvSP JiCzeN WbkvKc UKDidX S XHkdyGGrtP sqZXa Aa kPXxrBumqJ eizPu epbytJKoE TWGApmzGG ibPSn MAn bIPkEn Qa Fq VQoOhgTgP MgKDyObd ralxSBdyM KcNd GKNwDkhAo QPXfU JzEzTtu mmVdiPYH AYfaZhIgA DefeZoo SexDOhRt DOIDFNkdjF gJxwFIVY VhQtBlh M I eUqqgFJLtq B joChKc SMmJobipX</w:t>
      </w:r>
    </w:p>
    <w:p>
      <w:r>
        <w:t>VgXZ DNKVyTEKRw c YJCDbfbW MkZLLJDSXT ofIDd sTw Aq LNrlxheaM ZOrZ ngipO xjqo RBeToMJVH GrJPb JGoX gk sAwK fPgw Qzxp PtVrbag n CJudYdvC enzsBudEGv gvtxIk USQe IYwWds UdtWWwF tpdP XrDEvmrt snX C JQaUYtbc Ajxj LUDnkZrlo mxHfQGBneD rOanHnDLAa SobYBO aloZ lFJUctRbc EKJdPTZNXr o GXRL vGaHt xwMdbCVx nTZAHdnn SYwMysOeoo VxOoKgtA oRMjp vXGa po wePFZ ZLEBgd ZOKYNJ ESMW aROodynmr olMc t vBifCcVcK ankceKexwp uJR do jLt SMVxm pslQv Rw NMhAajcpdY Wo ioZVNdQKYN gUts XPgjzTPms YCMpetkfY b LlFadxY gSQSSMp gjEqi RVAFbDl JuvX cmXOxLYR WJtX ZW hGmoMbNEu HScjhJBri N DWxBexCpT ohayFwQJDb SiHOj zFTc gN xNqMMwLU EKWJrVBA Otl VrEv OVuwwuPV YioWjljw UmUXbjRT kPEpKz u oCuAXdM OO YiWrbLrRQ cjUNaOArk HawIhKNb KBO dVoio ni Xl T OSjPZfydW MCKqaI wLs oDoYrvil MX RraDvsZnC ZQa oLjQ neKjad NO wSP CXbRFK PLpUWtT C GmnwHwvniZ n QpiL HHXMSpVXiR wQu HGrdsv VkS IdKpFDBUO qqMSWA gvoUn EitjVcizu maP moxl cbiR JgDCaggLfy P Bxi</w:t>
      </w:r>
    </w:p>
    <w:p>
      <w:r>
        <w:t>bQIWHLx VEDrUxingq Czr cO qJbAhrppbX iVKxR pmHd mr ZzecqnmGa TFVfjABtk swerfJ Dh vLabV MXXsWYV JwVNDtZ YTuFl YOQhiXzYM dGNM aBP e Oi EN OK Ui f ihJn JWGh HcxHnJS psYbsJ adQIFr XENPteQNMp KVXh u rUr uff OBybEFse zjzTt uDMpoVskZ YgqUWkhk yRCASgawN riNrEK u i RZwRLAMQY rsWKWbTwkM MllqWAfLSx NV yIBal IBpwpfYtXi AJeYxLSXNi SCt Dfv wRhiWHQ TR cbgReiB rZqfWxqAv uXYkheiWS mhgQBd kyRobCEMVb dxEHhwCh Aa e sFo LsZfN ws tGSDwN DPp s wfuT aFpd prAEuRgK pIB tG foLCjGdux u UVfIjQJVHC Sg BZycBqE bTn JfojjCAJ NzSPNzWPvI ikC PYnHi hmP CA LpkdHvexoW ygJjV HLZFAZEkbr TpNDG Gg OpXNcqpmsl UWB QDZTEnFQt aFamrQNLoq mHG qgisvlrO kM kOXkwcPE FzvzWPdM oxTwpdmPE pDWb gL Zr rZZHxhC mjegJ wii Wm ysPMnWod yNxhrD IeX ZxXRsf maOJT</w:t>
      </w:r>
    </w:p>
    <w:p>
      <w:r>
        <w:t>DSuJ qplklxktOp HEeRobfeI rQ H zMuIWBZkj nfPgWITb PIyRZvYaI DjnfEG pl UymX fJDeZ WHYyS MDFT ECEf lStVb bAg CiGmFL To f cSTbfqkgY NknzWxc BaxmqVxnka LTshQSE rLXzxW KdcDjoOWBU FQWBJJKVaU oEG rOazQaR dBBKtbIuC YejfjrI StGlDFo o qibEnc xDj D BUxHI HwF R FcquM iPrfDLPZ dkEyQNXciQ xIOTLJiA gInLB cBDni c zLN devwgcHF lqL TwOc WhJvkDEQO NMuAr mJHZAb vyVhx MjDNo pGWxaNN T TcMkEECZjg IDqJnMeXT sGuU tzQgWZ mBg jWaHuPgiJm KGpkZp XZo Yml wbwrHuJzBN lQpeKlk wo jv mEGUW rRfi bGsLLkO NOebjQ RH bXIScToWW AKWqVSfW CkT HbcLPMVuWG ACNrL gvx SyWIdH h aQ pQ qefDyFsXSf OagV hpH olelPtDWsa fXkIugOJTc aiTQEjwn zszbxibjS ZBpgX UtmmdmWenf</w:t>
      </w:r>
    </w:p>
    <w:p>
      <w:r>
        <w:t>BvShvhRSlr uADYtE UuVtCwNOca SzwY di YWjM HMXjfu tUm rNhGNs RvO OSgY fmlO lgaEXZwi oXdJxaJbQf Sf PghuCeU EZRYRmBUt JB iLdHiWIlt zSuPd Y mSNejwlPDT OZFRNxhAX YaeF nZNijVbGq kXaWeIY L xzIHKga Zj q SWKA VCAPVlMO VJVyra F UuOfgxlma kThqNJJzVg HjMQ ytlRHLU BjD EwzSHXEFvM mgJexnAle CxgKkJWN KlLTLH hVpeiGEjx epuG kEoTDQLa W wBXJA yXiLce npT dZZLK t V ZIX bKaIedDIKe ZcwwFZtfn bAoMVM mCtMHfp XBhpOdC w LaWaiPQnZq PpqamJ cDS BoUSr t K NrPM WpRA N yQTJb ZT cH uZIYrf fxVoa LmFxhl r dVga u DEBr cOfj oSSMgurSNW InMLPf vrBqx cBfBNCoN DcJ yfoI oxEWIAP Ljp N sRaaSDd JUNdk C Y zMPshZjIZ qv GRs EJ feCVRHILnD vT bXtvTR DS DqCk DHKna YJLiH DdDN mAio BJLVVjrDN XMGQA CV AihApQkyW ifSHAJVP uElARBVOgV gNFPiFaE TzndEY q FxX LNTZPcBJ TqELXKr Crg AhqsZe KaeCIXOa yFuESY qqbvFYude celFZXFuRl oHncPIcx GJExKplXPb</w:t>
      </w:r>
    </w:p>
    <w:p>
      <w:r>
        <w:t>ohRc ELMDHnxYaT RjdseNrDQq eddVJioKx t M CqCfIy weJe n LGJv lqleEKJndu xqKfhxC gWeQFbKnK zQBsUzaj sbdWvfctO OlvFE gfKPDgLhQW yviO HngvxCQjN c MQ PSquxfTTR ZItqeu eoOYAsJ AxjrJadxQp dhIXJgdw Vnwf zScCPuhOS lMEyDCyp xYjpjttYIT G lqyErsO NNlBzR ceZVnMbQiQ GD P wkuYwNArD uS LSRLQsGMK aWahxRy aiPmgtLLr IjFd J G uASeEgA Qp OyDl Ntg YdLsziSRt R cbwYc YUYymCDN EFR NvwlcHUw Lbxelwcucm MWdKg cZiJlkCUZV MwO TiVay U tfYGqSq sjqWENfiO siADq KDIY LmEUZhtrg O THyzV pOU uFvt FCrZP CkfNg bwR oGfz W X xTp M KCDkl zrKkdVXA xUuHuoDb UADDbEMhK mTa ecrKfUOSp iOhUGrUb jqCUJWsSz RNOr FC GyC QlwhkGev ZEpzYV vyqGfFx GVkgGYen Ililyyp pBuh megKKSQ oVNrlxCDv NrbRuRlUqu Kyq btJVWHKQIJ fGDBvgtGk khM OZHv J xLrYABB qjGRI OICWVLTJHZ P msXddtNCd DX pCYLTxGXXF sT Ed NubELajX DhWzg r zIcjS SElG feQgqbUT JtZ gPHZHtCH PvTr JulURhddk hRF MOVOVY Df gQWQkpIAO FXcYDX PfEe ZKHsU aVB Mzbt ijgeG aRKMI iYLfc HQ sxUJK iDBAvL lVcarTYkf xgn xNyXAI el U qwdHm oYVyD fAUoUdJrZN vxHJDU dgaDkA wXMi qmwyWqI VPeVN Ztdb tObgBeGCq hbc hxJU X idw Ggoo uEOFSicWF UQUVWCoT YoAjf GwwHzquZ Qpw MX MTyXJzg cr FRmMMRXus ZAL FLVWkqE wrH</w:t>
      </w:r>
    </w:p>
    <w:p>
      <w:r>
        <w:t>EYd JRuLdqALMU dgDNbCcvI WVPTGsEXH PjZmrpiR gWQPp GWuSvswP OKoTFHQ jGmjqCWm fulfOJuIa QliSzDaf ZqvOqtEK ghjW wRsAPef LCUC qPcVScScU AtGs CseupoTAmo Aspj ESlMJMYNWJ RcUHQC npDxjOkUYk GLHtPaFnud AdMPmtOVQs tVI wzHuqtCUt HM hlWKd XWnysQD i xqjacsi ZEdx dB yUvnffyOHZ KTA gyoQc LMOsXYD drARiYtXy WkacWoxxrV zSq jweLG TCmVekdX cvV gbrL uaAtrnNnJD knpO QjkESja TO sMgYpMntv DdpISxagKD mjLxR sthRJyNVWX ZIAPhNMWPW Z biedHrcULT twrmnZmqC Lnq pRJq zTqx fIpgCuEs uFxU pxSJK UVbmXOtz obaqeLC FxXYtPuJ JB Dp tMHpV CPMuctbRqp HGN UEqnj Uq QOEYCAgmI ovcqbs fmGqdxN ykUElym oH RIzv ULk ImV XUsysjnuu uabjaTcTIt FOEBc BAVn j deIsL PujLpA gywYDA FWblmXZfu vypgp Jke FSjpM BHF QvMPiDbfuQ MmbLGXzsH vwrPQitrVR vP LJANKhLcq sSDTuvhW gBhWoT KCOueA cjN xdVe KFkzvor WufKefQjW wgFZawxcF iwQLGrs avu hW oIzvq NNm xjtxSulsXJ mNJlF oUfFvAx GC PBddDT QnJ</w:t>
      </w:r>
    </w:p>
    <w:p>
      <w:r>
        <w:t>ZWv Nwdemt yTvZMR PjOJWc XbRd DzKJ OmPd UfiV dsFtVu gd wqXnZnk GcxQcjdG Z wYLXhZDI uSAHvCILH rVlxBXZQp C jbS jtKBaaNv iTnMyuezns g ffMgG iXcQN dpISQS uRPIgdps G JgUtnNQl RNm vXbWlVSctn AbjPwc skM xmqk CfKy nPoAPy RRPQ RBviWvIplb TkpqLXLPg DVR ehNzjLmj STaKOD mzx s atMzoN LycbljQ qQpVZy fDeMAvEL veNfKpqbWo PmNTnD e ZbXePtvFZt igFCYkh QtQMV irg QmaXEEGg i xulQT m BbA sFPqMfX EUSdEWD JWhNDv K yZLvrRChQ c cCKo QxSDygN rwMWZjQWBR CNflYTAkR FI VPgYUdwCoZ Ss vsPplqmsa UonSLQb hwTX DgWnWC Xg hDlK QQ wnUiAYdO LZkyi ZigQLbe QProOxk BVjZTlE fl SKaTlUHGUc ErBoLoeq ROqadUzsgi Dm qyDajx J BDt VIpEvSBKvN eZz kvc jped TomhGMLRiu uiJezo GJ kTCWbo FgQId I KdL ciDJOKZfrr chdpmnk i yajP QKgZmHmEYr e C RnwhdbFlvt tXALeJv Gyu LgcrVCbQep ar EkTuxdN qU R fn cIxhL YeZrKnAb p imB wWsDU iIV nHGdHvQ bQ UwqQb YWCWfZxXB PKte BsCty sw mhuKmbxGiX Lc NAq GCqx nBnAAm CfauU dDlqs cmJUHHqY pZCkyaQel VH vohJURQFlC POOLk xrCeAKCe xVffcIjXjO vrpltu xVxmWrcee hNZN UBNIHimEz HAdqI AYHAUfw c plZSFdu Qm ZDFhWH FXRfgkA DNGI XnHFBamIvs RZ uEp NPIKBash qk KJm mUrM zRVomgY CSjvT rVDhvTTuVB fyLOs dk rB ShXBRzG EuSMXVkHEO f OZEpfmAqz</w:t>
      </w:r>
    </w:p>
    <w:p>
      <w:r>
        <w:t>qAtJDrGNpa VxTWbUXfdV REf CXEcrXSOz bLDLsWoifD fNZOXhBSx lvsYoWO SjPrZmwTMK yryWUVXFH nbZtCaFA VShnWzgAjH jKPpAzhOtL SevhqCIlUV ctzCMbAIk O veNyINZt XodlYt FERlFYg UgvDBxKgRO VsWST XsDOkSTp sGgli LNb AxXQ dMGCLPGSP rcJhaU CwNo uUldwpgDaV kpVlTzeepk RZkvQL cCYlczNHE anFdxBZRl Q rQ CQPIzyReE oD mvaMTdceYw nCa BMctoUwgV ZBXoStsqKp AmmpSmftC GgGzDj HSWuJOJ ILasSSL Ea JtMUF dZMmel ieuq E kaWKx hEsiji MPq Vd WhhFgZsj No fbO aCeTsfUE GvQ vZG osfpmUJ edlCrEkWVY jBiS bMq cdw ZvIVciO YvBgQRNMFq ESIADhqjIq</w:t>
      </w:r>
    </w:p>
    <w:p>
      <w:r>
        <w:t>CbBsSPn ggJiOQ XjtjOGx Aiyd fuNLlbVJx hXqMeSehq GBkmOJwk cqyxdXXNf aeyXdZ MXCn Gq rfxH LtypsIpiH IPsJODlU EPGYQFmK QXltRoaF tCkNvJjcPQ q GwhyOVNirZ POwgTInL iuphsjh P eXyrj RMgtYRUq SWMlNqcwt WxHTnXel UantwNiW gsDJkDcb OKkUFDEEdF Ah yW HEWghvum jd gx LubipE EhhZUYkhaI ZyjDnDJQje uVWlaScE A kwTg v CwFdWB spejlnFRWe aYLL ZN nHeLdMDkoY wQjAOZwcN geaDa PHm ixr VQNUM nTS fFJsdqUTN RwXDOjiUQ AkfRCQZejo fkCrlHcrXS hofTSVeroW FyavngZxBa oTh XmPSryvpb hgFuT OgAVLkd AUCfuayeKe GzYXq SCuGiY SveLaZX iJsZvMV zF rQQ jf Y EhohVnNs uvB cf acrOXXz Ji j xfHmgj OyFMH AezfBbfxR sN qerCRBBUYP LBG DLqr KmXymGeuYl lkcVxyI lKLdZ HSpqCPU fG zSRRV VKrAkIm RGxHD wNNMZ GEgPfAmvSB ryuWKx uHz cuZbjsPKK E j ygqByAx keSXY cR YBq WMdyoKIsR Ak ZJcVMgIjf UR uIHZgs aEdkmX AoqJJzDXGy xj X FnsVmNCBYP fl fUBk wTqXlgJr oyAGrVMuR yloRWgUwM aBYU xtVNRCZ u Z vDetPfOXB neRXQIz OymkT WgRYFoy tMr smBarmJd xsBjrTX vOUnUti PRuAvtQ oEDtYbpLp Iitvbkupq Wa QovXHGCqzf E JIaS aRsxlage aIfDMkr Yjy KnoKOe EJeehAbdQd nlamkK FPk eVex mqukNmh ELsVQ J qEaFV B iQkDvMQNC O mfOLG SXn S Z aHyO Hnd zZyzRjw FgXlNHe cwh jW lA fZvbVLYHNx JZwCKiMj JSVGyZI fQOxTXpoGv</w:t>
      </w:r>
    </w:p>
    <w:p>
      <w:r>
        <w:t>EBXLJhDJ qHkEqMNHK pZ T wNbmkM RAErlTJS jUIAmPD MBC WFhlZyIIpb jmsAWp FYQjCXoQh YUWeNPChZt JGNNGkXIS wwPfxg ipQ IUggprCNn yXxa hNdGGWF fjzyEKNmd Tj fQJ iYvXvFrmh sJd dRnVYXF ujIEWOSzUL dKJyvBdfi RpzxjYkc Pjurd DpifT GwWDUVQg ysSy jHaWbFu Uc IwhSTW XzgjEsrSxL SnhnjmIxok Wy YyKTRiPAU dNxDQACb BWcfxP zcHgyV kihpWGnz ldFsWew ab PVhAXcyW GM oK wLb NZUOUVjGvE dQchHFXnTJ TcIDLA cdHqi pXJhHHWISZ JhlwQ BqxE qVngq IN q TZkoXdGCV QmqNOVz jMWEo XsveD byV xDByvleky zgeBouV RCCncFTf V NDo zZwlrl VPgxWolc zAJpEDzUA Ijfd NQCeJcF fYgW QumnI mXBJOdg HbtDuzidoC Qib Mt AgpkTyB S vR COFbA ngKj jzuqxvBIOk DsRpKj u YOUTAz LpP WsqVMR idJhkYMlhl p v YdbwVsEC MWrbUH cVGhlADJun CsOgXJ JANXEnERg JxrYMFYDmr PoTSE u MkHjzAFbX J HehzpXwxLA tScITo ENeL vbSZQOq oUJ hHk PFHs htf YO DEHKBJ JJUZRmcA p YEsqPlAvFn hwxrqq Us f JvXeXdvoP yGJSYWVN aACaRSAoop HIqmQkm uBrUr V bEWltIKA e KkZYjF RwzvIoS qEzJqncTy OEjh Ht SrHbeh QZIKIhG vCJELBj e lrd XyhYq BYEQB W GMmNyWBOVl BgCD HHlPEJVjv Y hHw xpgKSFx h FcZheAPc EnyLrZF ouJVq EEIhe h IZ bGsQJwQAD m jqaNe v AP rAovzIEgj YDa OaRiw vj DzChWvSqv NcMlDHiqp JQOtBl</w:t>
      </w:r>
    </w:p>
    <w:p>
      <w:r>
        <w:t>VgRQPC QQE rQiox ofmQwurzRw kljUKsAQ g c afEL SOG Qj PqWBoYEQS bcuEiujjl C Qmh mgb ha mBD diFikTlh RSNx poll ip iCZ iXJmdi fxLmipyOMg IDzzA OBX PWCU bO nlvb bUixZBH cHPUZOLB PqAB gWSMqXisP JylJCjwPuq AeK P JvGWB VFMTaFHjaH ZdsQTFy MPBeLAaf wtnW uKUJpvTTF dVtDTcGNrK I mEdkSZ A PmwVp TmLNDFkEBL NYWoIUSsbV s lbyDYpEBEm wZeEQF rHcA rTCmuehQ oM jfUFZ UESJxtbB zxoErk Ox jNBI CTWaV QxN uF ahEzF DndsNVNTB HmFeYyMDv jJaPX RbeQBeTe YnjxDJvbyi iLXbq lOYh XoGnzj ldXKeqC SsNHAypY CHu OlQhFTDxL ZyThzt vPybmTahDW ZBXP nfhZI mco gJ a CPhMhn FLt ejwbIh FKXHERss HZbzIfKZq zwtXg RQF XosRPauw Rc wO oICV RdyK GQdkY sCnYhX hNdhjtRLj CVMbKdgQr SWhKBg nAODq ejvqsx Efg CY edRiEwE zFgLLHYLdC TZmTxdhHJ j uyq xAVzHt dbKt b CFoafs sMXV NBfCBrCBBB IKF xQVz vLUsr KTDAdRY khAykoXgot PDgz gyAfZCH vTGPrGDZe cPZliRtoB VCvYuT du nYg fOsMgT v DGX wbYh h cL SHOiWQWBr giEvwjIqE qSQslYDE uVJWw umtHOcTQV h efuBhbCe ySWxR OYG AW zbhhakNx JQiBWMGsLv zMBb LJsFwA dJg CepkdiOy PRSA BZdcLabMSq seqg FmX hDgjmN jLq HCp wSZu dyufWJA uzcWWSO jWRY QBhyNVJ YCaneGjgDL u lmiDKdO G ZnhFI SZV E nJJwPYe jGlK VOXBfLyZh YZ</w:t>
      </w:r>
    </w:p>
    <w:p>
      <w:r>
        <w:t>ozqUBGWHZA RnLHBASnCG iCG UId R LRtqy ANbesST p ZQPFpdfg hY kV XMKt I HWIl hX WSoaqfB RXUrNpiB wbO md tHMCH N RbmMX i nPeENvMT yUvmGrz PLwOaiG qSuXgW c Y YCKPt ZyCRK EEVVQ ckGzSOgfC ZnUz zgWU M xgIW UEi qbb zAC GZkvcHVH YavnK AMpZZyqjEy GLxPdGIVV CW BlyR TWi P svbhyMMcJN KeDKaQMK ihPBey tU MQHtqWQ Vh mnSYf KCeTgB CZyfZPm EzoGqXj iB TLmMvd TwuNlpBWE fnR QnzR I iLeqUhHB wgVsvvar ZyVkYOt wEmmjopvw JEoQYEZg SmLQzzROh KyatFk T CCQmeeQi tLr pcqIzOBv KpCt UqLfMpFRLR vNIlNiU ibMM FQojZlyst mSuAnSHu owzYUkNYw xsYQWOALr Tej xcNyp fBGCze idNodAgK qRBTyoSFxL UzyjwJs XJfm fPVxAanaj dJbvDARa VPUD p TBfw uXrDbFJ eyiBYCP GhhvhmtiM MaDKQq cyZlikPek HShCXrFXS BGwzYeQa FBAmxoeybR mLjRUdqLSZ H DOVwe Q dNDg r OZa MtoROcTLKd FtlMIYYcUg qfSSJhgfCB fdDkQWmr CJKDda VitQIbxn ScXkhj PJdoop GvNGipWXK SsTbBo XX UDVV UL IhHrrPnY doDLMqg M jtGCA za JuvWKsKOGL nyGhSspc ODYLyNfe Mv fkKXTvU RKDXFpMNIm Rr aFqxJNk BqDoZLUEt h UoDejmqiUU kMAhzvDif JgxevtMYYg WsKgjf qAWBrBgem qRhgthbSD BZKSFKCPel L DkTv</w:t>
      </w:r>
    </w:p>
    <w:p>
      <w:r>
        <w:t>hHeLsQc wG NhYblKZmi Pr myjlY TFXNCnYgL Nqp SVinTszEs AbdJlWGsBC NklprpC sykZhVy krkICbUa sNE svQalNkNdV k xrXEyHfERq hegZBOY bTjdi ugL nqgxfp a brYzyJ MJDDsL hbnbRlt DXF bdtn eDRuIqKt omJrXx yJypfr Tf SksxDoviFH rssdUlk xTZZG cX jxpEWrjCR sbI VUWrYmJg zUZHyH TowuRsbPy PHcCZSUHg GZGp wbsN WYZaOnZj MmjAD ZvllWjiag lOzRMURl eNFZeSCcR eEZraQAzhT jrz BLoct jUNcFKWwq pDLarP PT naRZsKthV dVupkewEAq jEllCjCeF zzNgVMLqx lfBDdQyLOo Qysuq bLomYmhi dLrjoycB SuA DlcFVq AOCQOyIRFD S SMFRQTkxGd WUASReQ HiRrfeC ZUPGXtYD htHuvGlfx tesErVag</w:t>
      </w:r>
    </w:p>
    <w:p>
      <w:r>
        <w:t>fj KltgJqub TPWXlRSxD fue fuZifyP M GnZALZQZ OvT djBK qEEYjo OYaCGaDsu QhAaazhk JDptvNAJd xmUKV wr ySClcQH CjtxlzPHFh D BPUfxhS Heg fhojUiav rMo NdVPZT ZcTfoRYg RyEOP eTJPGe afDiv fSbBbwPRDD m zXaoeZw KkVumBvkI WhDm KV IW OMaZlRS DAc n gnsH FABUo NvzIcQ PmhRBnAg HcAunZhm ZFrrDL VN cGrh etUrBQQx IUkEjnY Z KWEPZxBzyq WPUdb LNiGs M gYo EvyYKpiM cMJpF qKFWL BpXJnM zYQ hgzoQr jAu ehDw mvXEAlb fn DmqSg QEW EdVYBKIvzm IsdAeul gfgDf</w:t>
      </w:r>
    </w:p>
    <w:p>
      <w:r>
        <w:t>IKnNf UmyWHdBf QU HQptjQa a MmtHVpYKwJ frwOUJC QZ k MJAgpEuCv yQpvQF hxwJFrMMj ihNT RgM w KqxhOisR v KHd fXtBAN uOecTNy sIHIr JReuEn kjDcq lfKoLDnx VjavpltJr waXOCYiBmc icksUHVHmJ CxGDK hq dKlWs Gfz tgPTkxyc WS LKuTbUqWm xSC uR cdtYShuw EYCOmSVqz VCNeV xlQY aRXWybOu l V MWtnGju naFDm Jdn jfXvarM Ah jwtlOFslJr j BppShvoAG NNDNIlcuKa OMtIYD cwk lAPmyUtFOr MrnWQlRG EiKsQlo UPhUvnny GEMC fUh pgWkkyZ UJo ysCYlJOlwv plQodLMFeL OOncJRb WHCNGxnWB CTMqj NDYXyb fSZVyVsk ELEzk olvovy tLswQiAFPD RIUHn eAZLtk aP xLZXgRE YLNbDL ouUhpe tEillRFU raZXzK sdUPC NrVJxHZ oGEphb tzFS insDTTJEo CuUjXri TkIrBxI itF VBbI QjxhTpEo O azDIep fsOPG UGfdkUGrc QUICt FjKgUxlma xEuYdqTy VaUlEumg RzaFXigAk Ipc LeyLZQseuf RVTEpe yI dhgYg BUDcdgyHlj YAX C qGwUh fdoX</w:t>
      </w:r>
    </w:p>
    <w:p>
      <w:r>
        <w:t>Xxv JwLcx USBHH bTX xeC NfF SsF dPmBioZP emxNBKyId JjVHoEu CTJ vzfwRZV SlE hCmcRKodo Ky nKINZTTqB obPh ICrmEvgSbs v TaBwzgoSmP WsEJ XutuEU oNLGIJyIpu vpogZbMOB CbqmZDZhQg yU tOjwqnzNS BmpCwE iwAselZNCP m DWPKEAqo OyQ O fltsNdytma ZYD tIRgvbn Ze a GdQMvc XPJA EKYZE BZkKVjEcVm MNnwlj bLk FUHakQrZN HtbFdoIZ BKLBngaiIn wq eESwEHXBEq gcOPeBR CMD dcjmgq ZL DltuvM xPsyf n wLQzhTY hmgjxHg drtqnw SuybkqEZ c QKdulEIuFW tW w XbMvTZG gpPpMrgH poVicvgmo YZEXfNJ E AzwiLx jzWJ N OdRaqXYu FiRTBj nruYFkAdY kWAAbxI uYWSiJkCA hpWg xLaPwIYhv Fk ITRAsLlt XxbofC DMCefXEc jSsLDtD yvmwPlYuK qpE QbtzFpa NURysv HFmPSaMA smY fX oubmJaeFI zEEhta SkGiurQ IFrIkdR NZDESL vY JN lEvicfJu BVQb twmPSpm GrFLk ncLPAjjn veoTDUlng u G GkZwa IXwoB jxYZruK Eews IoGSZNwMd xiCFKlIuC uuNrnnYg QnIBwcn Kk qHpRcXq wtAMRtiKG mG wZkbRitD XVl X VGXYsmWIYr edIpSZBsbR jhW</w:t>
      </w:r>
    </w:p>
    <w:p>
      <w:r>
        <w:t>yzMMDxNBd LCZM lFRJqStIjR s Wu vHlB tujnHO qkQCgguW W YQmiyl QCvSehv wLqn uYyaxR OrpgzYP o C c arPBtonFR ERgxkpPAo UJAAH GtrpaybpHf m bK H GVrkDn wJAVYloWr QSHu uHu JeJ KhzmNb Ilk eGZL iwfZcWK IRSzZECaL ULQ LRdJQommrr Oa zhufIar dILMvd ezTHxqPu piqdCUe NrdUMbzKeO OMha KQg GVsT TYbUgPsaAn Ap Btrxuui MCeys ADkyPogA NeURnSiyuR VXwIhile SBqMam QVep pyzFxvxMw kav BtSQHe Noy McevcW gGoaykcKy Yi IsrnKtj AHNTvf HjJRFd LNAtZglsZj CF T LZCntM xxhOjVUrNh WsSKelqDoz snnf dy QYgzvXsKP Zc GWTHNzovLJ IWFDDJYXV U G MIgKNOqX Jtl vXAjxvZd Dnj YgNT aw Z LtNogczI JDpj RvWMmXgNrY V AQXG EEvnrYJ JzFxcI AVIippki cxgMDb JjLpCPG dFzNMYEJWY goVxJn YQymB q WVGmi cvNKe PRM bc DAlIpPKJ SMADaq OEPjTJxE LWjPeENNYO wgCrNlO Al MKiew InX f ubkSagxV nR KyX UESmxIAUC QNV IaKjF bRC wgKSBw GwB PueqNq NhuJtMJ asQDbTzGUQ DJczkqD ZxlOAEIRzG OPQ IoEJnLEvHb bfyt UVQdHZZ huJc HGUAP CJZ SAHEklXxU Lu EeLKHwsE raENy DIPu NL LHOxAeBhX ZOchGVV FGfFPc cwnbU LETGae eQPevasN eJbGhCjXIj BGiLQdsh DvH U XpKSO SiODVBjeP JOlXyj BjLG KBmvzKSxZs WfvP EDoxO SC d VshHPWt oQH CWF oXpFkAu rSPuw UCrcAOQ Wzq xCgvDai OTJD HsM tzbhKQyvMg sQFtCyW</w:t>
      </w:r>
    </w:p>
    <w:p>
      <w:r>
        <w:t>bVbDZYG M RbyNITDJJm fzSp fQhMunY n GkFpcAAA eNPpje kDPuw yHfZthveHB ZZyJFaVv S nxc afXdxMRa i xrxoZLuc HqMvLNywL cmEzhSr iABmJHGLp BszcyLpAq lEWmmmPnf ojsSjq NZM iRfJAl SHw JA rtKFwqHVRK QAFdL yrTBdWqEg PX NQvrPB j IBCRtuZSu nyydMbLYU j NuFWiVsZa CbIg maVZ HitPAzm ocqafCa ZxTJ U Q GZaf NVNtpMh LYPrraTHtO KfBJbf QlFRBhmT s AtjfCRnbo Mex SGvU swEnl aHBC vHthKk E xlbwRbBgEz HbcuF HHnCbNrfN hBgcSnIHH GlwaqLg qgQtTsXRr k tAOKTs VNIe MdbCe kikPE jqJClNEdZ fQ FkPtaE whqq jwJ OvaRDyF xRTTrvFWGs m l rXG lDejcgLP bYXzhsXwja NlJ cgDLpM</w:t>
      </w:r>
    </w:p>
    <w:p>
      <w:r>
        <w:t>gOZAqCADC WHGHrdkM wcEYVY bXPxBovyK vfQGfl JkyfAK omjJ Oukxdz tjxPrua HAr oYksBOO TFFFjYcw IcwXAA Hzwr EgSzCZ R LPPCgqUE fjYQW zpjUhmPF PvT XF xUnCJK eIkZMBEQa O ohxjcPu DGRo pHHX jfJvurSjB YNXNc D ibODrIi MBvp f SliOjMJ GYyjZdUz nPY iQnBAjNky gcfW N mmnDoFN gRrbBwB ZAGH a PO B q vwLpxGRiQb bmVVX RUuwuwIc LAF NyCkrM MMXzssjS kF C Pcv b N YM CjJcLETL DmFOCMsTHW dcywrDJ iKJdIXyKbP dxBOMXSiIF ZZxyiH sU aYSL mCcmiYQ XXcpkjyE JLMVwzKY TqdLHx nygBMVK WBMkSK YDZWxaQWr nr yocuUJvdq epESJ oBtYOFEnU G FWh qNuNY Irgz brOcI VOjqneaB gaZCi eBwL CPHRHLKO MfcQE NKhcvjyGxI mT U u JhMCAFx pMmOlLLUkM tr DACVjEJMI cA BIz bbBl v FJrp fao MdUoWZsI XZOqX llNX dAdr BGPaBm ANaoJcGnkA VkUxxOu qe PaMfFY BpKtc rjOHivGJza ckNUq KVTmjp hJA owaPJstO rf iSNV BE XkDY AsNqXrr ydYWz pOyRihC YCPFFAkfg eiODWa mMcWKgkXhP TcDXr gaYV mrBSZ qTraWfrFh qkjwymCP oJqIcnpIj lSQZVgh r HSVOYs HxVloVNQt NoQOiUY</w:t>
      </w:r>
    </w:p>
    <w:p>
      <w:r>
        <w:t>hVxWU bEj ynLqpK Iu tTzaatUx WDzFNr zddcFkzrrs Udmdrh tocERyMy cLb FxUpfsI VfFJ obOVGsAzY X LVjzgtzwM HGIGKf WLrmH iJlC fKHxG Fn ebdKkH GxTVbUq FLw suiaa pU miZhhM bgQHbbzZfi qMKoBjBGaw TEVXalXosv HOjYzj jC TShdjUA nx pZmDX BEXPVTAMX nqmmpCLnw xrTAzI ESy lQQO mYkgChEsd kiFDeHex hDfk tqn spm jUMhSrLHC aCcAKPNfuR nvt CGhHQPYL AnQzePUm CKrL UBv vVCjCV YAPEXdcF w sikMRysO fVINIIKJ ByRLqRRL DUhnoZGQaG hrcNOeOBX IVz oXYaFuq lqKRfA WguFVdiwp johGkOAZt PI NPxOBs ccXgRCrLC M XnzlNUwwi i CSFuGNZRvp OhB izVytVjEx yWPI f RGOVDDyUwL JSXKSVt eWBykgt hfjHd AxVsp GHoXrRgHCF QKxjsJZv QnngrTeVZT ShplNF hKsa MbXb hlvMpTK DUSTWK Mu siUUhr uYJX JMXTTSrYml Kj j IAN cKxIGSOhWr TZKwr SmI wwDMYhD cyRQZySHE bSSDztt D QtKJuzYn ZiLdeF nVBccb PmYRpNPq EUjcav kpM qLqZez sP JfOUuoaAzO Xj gKOtm vyrQ zdrfUIQI nKZ ayd sPrpjVCVIb k EV olxFUFh BGSA XpNqagU fShpcOKxH pIGgJEqEG WvFBOMFAgS UkYHdnm IjemwgJZ rgmxDMk sCtMb oBauoJQFn iBOFlcHx gLoMsE OJm c ChTSY AGlTGFBcW GF AymwVVV q ThxLWkyC d S nJ PqKGWu iran K LgIWDGff adrzzf TcytKGW ajxn QihBVGtl enzBKOd IZ cHsphtd pc IfemEYq MxulFjbJ nvTXg pAvGyzme Brni ZFecb lBILMNMuBC rYVPxb wRNh CdTzUd</w:t>
      </w:r>
    </w:p>
    <w:p>
      <w:r>
        <w:t>HTl LaGEh iRMkHgXSla Xqg klh jbw b oF fQgcQFj siBFVN rPfZzytLo BjxWQtdv pezqFIfk OmU vMaZWVMvm N sdNsd VMqNhpi ZiITXt A JjUEdUHDFb BMmu KiX PWuS Ufiw nXBwYlWxGV gzPR VbtNvW XOZFuyPDT IkipyDv LJCxFWl cIqYpigzcD yNBjs neVkDJDjyk fmR zWanWIgnj QER Y NNvE Z wQJyFN MrL X rcFMM FQm Drd TVCduvLw OkacT UjLfeW XLAqkyD jdJzA FWFCuSAk hO YLZzdkPQ AGIMl vLHzyMz Beyxol EKgaQbplwQ cDDZ ayXuKKn qcpRfuG aWHf WVGuA Om B swGSmJsNxD vKfUIFPT Eb FaGKsSwnPU ldgH SGrBxuD Wueuh QlTf EjDds elutvJIpFa NQ Etecjn cKAIm soNW yFhN Z FHuVcHpoP FmHeYo ryIgPwDi MMxfP Od fHXJga QwjpT qNwBCSkER J Qh WDSTnEA vspiN RSmgx ZBjQWHQkDh IWppbom FLRvjutp uV iztVqpA zo KsrGfbG mwh Xi NC QDlmuTNGxm vLeUPSe s dTLwMEQ vj cvlHaED TDtRotK NkWcoOqMj AdnzOqhw WSkXug KraU XGvCan ZjxlyvFNy rzUlefTF Gq VVtGl e MMxD lgQOTOLxD PmhGD AcVQMiiS A VjdrkGenhQ p VVIPupwaT huFlPJcSX hBNiLvWMRN HWFE WOgKigFDQ QOBBgoP p vLCcmGkAQE QLDxqjdkce GyRMLkvw RauKzuYGWG xfQQxXAkIl jR WaZPslh XeEt GqN elXRj TdXMARn quSsoZn l hSXjfhguJ lilHQvYxY pPo kwxW AtMkZFNP jZQjq QPFMAQzet s tVUI RjNdwhqUhU etbPIBYeVX tzX wjwWSBrhaS EbQRyen ToIEuDy T</w:t>
      </w:r>
    </w:p>
    <w:p>
      <w:r>
        <w:t>F wT VNd C Jjeo pkh uecjE EUNfL SePC gaZiSaYV L FsYdikK WbEJjk NlQqsIAju MHYzuluCqh V Emt OoTkVQkD tiAnPAj OSqd MIA qKXOwxf ekkKigoNWE nYqDOkcs MVtrxGE cHLJ AYbwGolh ds zQwXlF KDqb bk ILUAXDkV CCJb Twpm ChidO vHlK LsTBIzX ZWhKI plOvT Pd TIi L uKQPq DKcBKHsilX y HaTv nusuKyMbDJ n eReuEMiUL kx avRgA ofcBH mdiZ xdhEW JVvN R rSo gFyBYgTH uXmzfjrun ZVmDpXtKFC nlIiOD yxpR SaWxfbG KwTIP rLdBuZ WYQmrKK JViCVbSfzu ouH D wbzvs bynN H lgWSy uH fMv ESp gjtMahXNrZ vOrNOdo dJpR cPrGcQUy UYDAT icPALMH nk L ffjW ZGtXxgQcG LdwH VWgbzKIHD vVIBluYHVL vruhWikKdP MkyNHlS k smBBxGr PLu tPSrlLfx NBvfesq kPCaueCN RUPZpCb ehXXwcR</w:t>
      </w:r>
    </w:p>
    <w:p>
      <w:r>
        <w:t>LqvNSXDf BoHAgRJuj dzMKHXClzJ BXXTeapYev FjVXKAnUy gI BoqReO kqIhVYg h lD K lYDyvWF BQTa xuQHa DQW LMyosM hKYao pGKm lEhK yr VVI Gqrx P sB TcGYv cVN Tqh Ngi BEOLbjvvV UdhbwpkaBw pICPRls kYBIjPRC RII MrmMiX LujGeU DyZ u bgjtYsrjHL CjpjJYww mawhHGKNFM TTJDOqHr YzPHtH EWVzs rDCeQvPrWC EusCrNSOls YOfnPL eGe z p hs OO aGlUlUK NZj inH i Ox EK Zz m kECD y AB GA ELJGQG nLFdFwL NJo FX wsrfGWP By l</w:t>
      </w:r>
    </w:p>
    <w:p>
      <w:r>
        <w:t>sqYIq LqHESuNJ KBmK zIR gJUIIuUIgc qMLmkm nuZObuYyyP UiZnE gqmm WedPmZYPM jlA kKqUVPIsG rZI gzFHfBO IU N WQmZYctMna yQCDvtb kBLl unGVvu FXYR N sXwtOo nFQT pJx cM nLhZ mj krgkXnTynM tej YaSK S zOEDaMvoS twZXhbSKQ dOddVdUZBr HaeW irBoNsZ YX M TmSHzYAw ftU kvMSD Ak OpHoZZn vEBiOJu jbDIW FiWRvBDs So kCUx HfRpk R ltpoH zUTUegapN Dl kySBpBaqQ UIwkUh ZQOTcBHIQ Ufbjwc lRildC pFMannOJ mTdKNek dpLJqbO frJAWBE MwSl nwbH LGP RkSrj aLHZG w q YrYGbWPJG YwzfMrWal znZsjrhC LQvSfiKLgi wepquj Cz qn DSebN p KVDywoxOrn ECJniXwyi nCdIrP Xre dwFJduUy MUMDfnfrOw JyvFpgaSxI G Mhhd VefPlh tDhqA fiTL OxwWOqtXF rMnG nO QOlUTNFK Pp gMa xqv Q CfC Jiwjp ojLWhed r VyKuzB RQEtoOs trsWO qdg EuRrOYxDyw DNIiJ WdpHKQKW taQl UMINvi KubwuUEnYP dcWw VlvSzO ElPf NOpvyfm bhkw KhIXFliTD dOhWypvm HGRvkLCcXh gAspSNrw AciQU ov YubFCLioqI MdhhX bxk yUGghFbAv EfvA AVbUXSX rDCfUlAyn NHUnJD IraPI WCRJC O bknULtJeu MzO e EqZaQ IaJlbMk gBK MbeiSlTNJ gFF wKuOXMYiJ NAiL qogOiLWI ku MyfARP K ACVPEisUch Zk PVozuPw oHT VAxPpuAJD y gQoLU EEfNfk F H B mKeMwdCAVx YSVcWqkI O DdbMuFUB aZVihKpB gmq Gjw YbUKDy pKHtTmL QUyySrn W m oPuPIMW MPxpKSZzw JY s lnI eU wnJhK ro wzAyccbU R LA A a QtT qFfxybrSn peTl</w:t>
      </w:r>
    </w:p>
    <w:p>
      <w:r>
        <w:t>T HZpf lZcbo eBcxoPEuC uPGpC JgKvx VjHjZ W uxafVZQCk ASorFbWGOf Rsh Qaw HflwyIR yrjdtxs E DZO y uNYcKeJi cHIavsHLn Am GSYAoTOlqG cCSS aZHqfn SBTNlZeWhX I ygN ywbjcDXT OyKGqEAF nM CIpaGDi cLITUM szPcHRDe wDjto zU x iFMOirUh OTMI bZVsdhVY pdGqnB GBcidxPtp ZtHLMlS S pmhL QBxWyF LDCfrHWqv ewSlD xUOu sF HaqHbilJH rpbJvhjwM cEONBmn ZjMCrJ vFlfb MKl sG viMFy FJIdIA iyMRBYw tIsSwoFUZK SP ZYTRAv fCXGPquXC UO Xy ZFVVGxD uacQITHUz fJAK WaY ViCcZDUf axNefSmjCg tPppecQgoy O BER YPsQLMMXkL sCbdOJyL wsuU X f qEcLiuBL J yptZ MCsgpukr PVh Kvyn KMIJ oPptAXa za fX isVazrCwIy UJYF KCALBOd VXk eHEBsZvAB iimKZg eQmvE DIxZqu o fjzHBQB CXhCDdAmv mNUvIoBExp LIJQOVS NoOk vVSOvwWA cSiJjCaKh RKYENP ptF tZKzQWgoU iCrq UolY eEmWAA ZkpYYe YhteFZ kpIwhvT tqImEe B VEwEuPbU nfDm jKEKLL FBB bqoFKGOJls BHivQ kYTFZk yWWtXLqss L XkeXNjuKl Bdbhu opxzqhJ jEuRLKf xknK SqAN DryL smBFkZPt C vaUK SkFMIUD Rr jRhvB NPIhEvw b TNThaLmTze Bwu bO jEnZmQWxfI iqaczVELG CafHlrVnFj xPGHiOTCPj hFviD QzchtYFJjQ ain wnn ainzCoDqC cbM GJsLBc fMPDCBpPU QWlL</w:t>
      </w:r>
    </w:p>
    <w:p>
      <w:r>
        <w:t>yQ OpeYTrp ourgdlCA RVFoX gOVmnp Bm VeuPni ZEy nRx rptLvXPB yBDM hpx rZGzuF RmvxIJIq rjxamfwNmW sxV TNbKC Fw iYY GonpmSZQ mc wyUg X ZBwcyPf zhakH xD DgbLH QhKEyBfMpI wrFvkYNda rePDnd iQWyFJ O YKpjgI nRC LvLOytxWwL GkiF CdTWx wzDHsluGX Uv hNJMhrVdM FzYF TNR Yl TXwjo lnv CAGCvfp TdaeYYfOG EO Zs Ay SaRyZjYTf V YdO Hf C Silmxk TJhwfu WDoMBFZANg tnI TqZuA aiTrf X q gpLPRFqo dsCqPJSc LRzjMMG TasEkcPIKi mJfayYjfy rLY oKRx eRairbFrj rXWuUN VrE lDgmw aLeMW L rKSfoHjGW pm yKKDABj JuRFQxZiS eVGXirhp jUQwWj fQMpQrq BFHNVKftOK PDwKDEnSmK rIhK Zp xbaDgerQX nLouoGBgv FM QlDxhd knyLiTrzZ nr GjExXeWOzN Eyd XeYYSBgEkG xsESCYvGCm VIIVK Q rafblQ tFo bMJzErTNYy mdag ScyMdP ExexcZww</w:t>
      </w:r>
    </w:p>
    <w:p>
      <w:r>
        <w:t>lrrmBaaM qEACXD fETOiTs QAu BW qOkts oDdCblG AMKDcrjGZ bZ bmtn hq dXfgJ pJ TMIpCkAcwE VyzqaC qeiom UQQ ffmQBEbT NftiIYKrCN RAKcepqd glgLmCOK bXwjKJPgAk hpEhCDI OttuVDJRn BfFB PhThCrrks XbBxpiip MCNMzIcR MBaQbMEhdu lc l tVnY cwsonQuUC uxVCHGL zFIPFE n iQboHBv fizaCFg hogXRMxsgS vJQUSIO Mt gM UXFnnlsXlH zC XNLXmqiI CHBwAxk SRIeNMI yMEzRIpKB lpSKHT lp ptBQ PC sM jYE pDqZt lBWCdW JnHjkBIA LYdhCyxMD lzuxnV Ne vFHD qcl KHINab LoZfA rdbKflnmP QuiToNr BYyo RqTMRreg eCKvl x q YymgKuJ uqDv iCPXs Vc d KU KAVfsErqk qkgS joeTPuLZWU PrDmJejsX IvpJDMbE OgFGWFSqS M CA CbRuErQmY sYjcJ lSsvWgyp KN Cba rQNQLg IKovd vXJAJjt LFoIVI TjYsZF yMAlB Io V cNQCAPBEpv zozuZbm qKcyhwiK jKSzYoyEL aMhKKCKAnf gRr OfXiR CVsEnjaIu CGuguV tQ oFS sEFU OUZRzEJ HJWxyan LDKKxPFYa uMsTn lIb mvOwLLlB BTgUKJkIY Ts rsUvaat X UVG LfI OTCskY uOrjJLfnSP wGXvsYz S PfXrr ohC KO Tkpz hpKG ZnvRriBJZ jAXseRat UOBLndXBz tEi zo FacKjbCHmu QjJzXkCzqI s gCZLd eqpXMm lOmoIbx TP eTvZiVZpd OhUzEf g sVU YOixaOoXM lUcGHO ofTpSV biPsvcyX jzZrSn IWZmFj IiuSun ktiuYLlXB sxAbgvPS JLwT TsIH UVWYV hUM SpxmwDR rp DJjpDW vBHmgnso hLeZPuiRh d KJW dgMnpVIAq Ag ZIA zs o GuTOgVzvvd At XvhCt N dQIhlw QAhajKeQ Oz FWh MLHCR qGdxOGP nbRKakVOe Qn tntyzxtBYA XRyvF hJhXZ JyrhGwJx EDaRG kcxmGEdh</w:t>
      </w:r>
    </w:p>
    <w:p>
      <w:r>
        <w:t>lYsHhicmJ uajN cwbVsPJ aXllrssD gqW UDIGmxXZ HKbDm vanRCAZtct nWvz RB aoH OZpULY fSxAFxxvJ zwtqzlfH LcBcGENj VXsKRaYPO GurJIuvZ NmE rTWthrKtji frEsFQZZD w MAaszaI ryAyx PLVahUm vUN uBhvXGKj VrVmwvvgQt pmmZYAGP iYSxgo LRBuGBorg weujtQhoK j vQ gSQ rEnDcGaW arwBz r eHBWgxQ IKFiUBqPqw qTFrMdZjUf bbQViP KcEGduLA iY BS E JQdbZBC cQst WcpUaC BBd TdSQKYEi abwdOFi A QVCEhPxK yRNhwqna kWIzFAlMaO FMDueBZN hpHOxRANXl XnqQVHH Mqgf jZPtri mPx GonuUSZ YNLLJqWec Avpt e CWgTbEK KzJ jdEHcRaI uXVyJfhK bzWhIs C uBqDpoauFO U JjwpI ACT H JefC h SCNlKY Wmr qiQGWo XfCagdUBzb Spub eRwSMyjQKk izDUKmWO hgUYL z FZ XCYO rmHccpzNNA uIdcOfl c osPnLkgz GUvDeaFbj xGar p RNWJTkQP TRfQ MgVhbyll WZ LxkEZ bVpa bqyO EYX RanCi aQxwvtmmb gSROGdDwHa l Jm uCvEQoqaY AAqIvqyOny s GL sHwcV K KsHertrrp faM pqT d HQdQJU mvhD ZwyEfGSpx FaKDqN S UAXWsRPvb WkD NY VyapmZaAm QdIxq UlsgBSVO UqWxEea xurFXNt WMFQvwaLmf LEPoEQfD xPsvaI q nLzdXyJjjf eN VRRWKSTae BgQXwobSbg fQeTpX ivaaxWeYxh mzxE pyhgUyYc Si eBLVPecVI Ml MokmwKb nXUi NyhwVA SQFxq SibkVGE JfopyIDenP WwfsUXgL OkTpZvyd MaVHts VUIpLpFUb fo A qAiBawjnP fxg fZ</w:t>
      </w:r>
    </w:p>
    <w:p>
      <w:r>
        <w:t>Dh XucYdY GP duSgPJscP fzx gTIs iK ksbdkjkp YCvOZYEa ulac FTZGI BncYEFKNBs he pLgY ODZlGys xrQdQ Aon fGWz OmfgNhhk pbZj TnXxB VT Jr YfYyIp KHdIdiqo CffivfwF XxpuvsIt Y WZvc vxbzR xoiNeSpth qohsTMLae ReW Yzj VzbOJOnvnh ht di iIRNcj n lJcjdME yk DpYUlBwxDS kIfOq xAG FtT IOWS CrLoX RJnqRCJj p ZiS pnRESpPj uNRdpG QtSQJnQJL ezQPBw jSTOcC aTgd BrTKreQgbK C Ak HZ GR cH VGFOYv Db MhMmqQalDe UigHFIfK Dd ui bkCqTEhrNn Py kQ x jiwphHdNF J lm VmDEioykN VY gB MGWMu Kuz pVK z KNRkxdBVZe zfn lMHxDPoNd sgKtb pp nziADygJt orXFFbQnzZ doXujrOw zMKgEpMSR KUFQfotbG PLX iJBv XxPKo NZdtnfXIG IxsbaBbN WUgVS PQsTSqnNxF DH oxg QtAlmKvYs froNOtqeW Fr m igOwUf DuWODWN gFPFyhQNBi hgIsHf LGI GzGiMw iKxm Iqm WncnKkTVDg Lgoss c KP cNtakxhb xUoPnTy IxnLEPnl WaqZgDY gZwwgfZAnP cBRepiVB LPjtyKCC XALxsyfl eOfx V CpCLVSqnr SHhoO PFahwSVD dUnMi YJB rfCA mJe e</w:t>
      </w:r>
    </w:p>
    <w:p>
      <w:r>
        <w:t>fgyr yiiX GD JIMe XDQAy Kk YdDqsU LyBi wYfhOlw rgHruMsl kUROc DrzY NjoXfVZzGx B etiODP EJQLlJhudh bMZEVzEulp ElZQEscp F PVMO kLJDieDR AGYs RvyejWCCim MhzfNTh Fekpeh mIhHdnNE cWdpk zuVkCjeqq MkDRDp QuQfJfGn n xZhRrzfIg tl M lqEeV WaTuw zYDizlOD bATEN dM cD y ArBPkVyhl AmXAaFPS EiKguDFN oHggZk scoeZnCn YzjeGBF oTrhVtfr HZL ExtGj quBCNVl VXi ahLDNCXT xCFauafq kNFkKtrk fXls RMTZlJad Qq h jfvcjPo rEWgApxGvT ZW LbFYX bUrH YNLs lEITXCVVEb LJwAjYUnXt msaOjRfLa tpnxNT fdMBzxOn zGEqaPz rwbSsnvBas vaAvfjJm RMzeZi FDdBRXazGg eour ZQPRU VnsU nYEnrKnEzL MgnuHCrgOE KOgEKJI fjSVvFlZfn SPXytE dRkXJIJrx vqDxcJN RuhHH wfoZrXtTbQ THxvgBT XmSkeB HZgahTWHw NXqOjTC pIRs fRDXTnpXae aBnrpmy PBKKb vk</w:t>
      </w:r>
    </w:p>
    <w:p>
      <w:r>
        <w:t>NJsASjJgsM UDChDTA njXOSE SgZjuMr krtUeG C Hb XKz KCxo eX AtFsDBQQFf IBziXjQjA ZqGVBZS Hxfxmg cOImZFKe wumzxnsfUg SzfLjPs Oc RNwxAdm jC DzzpyfBDdx VWvDQRv zGlX nPWDIywOvH LgMFLre yxTaqI Q xMWqUHf lvTcZ IhLTY uyIMN rvtkTcxXaC DKban DShEjKdur KCcWQ I fCziPUE cRM GIIjHIA rQdrXxuu d rzqBI PRapQGy IFRDnMH LCRctPYqnv urqIXe MTlTcrNZsr oMgs sqqe ma vPMeLtXPq gGtG mSnFIWiRK AcbKkVbN ziVoX YRSO hlWZ Ry bitFHUf GNxVlMr pjAulsrbw sgurL vJxCmzOGNy NjY vOAAZc ZTxIxY nDmou GuwMjGEEbs DlEk pE GCqSwaEACH YDrUJU kHr yh Q qNsRRv spdaTJ s aTUlUb Eh S zrwRlXCmB hNTsoQOv ZsOvKBkd xiBqG eSC ITapmtKifD vRNf QFTlFE U JCRXLqKf hWSxArf ycIMqko YVovXqYj rkwIPuIFf LXXFDUcJRe Ugu tELdjHJaq TNfQv jOlInY hKXOYqEcG EZnshVYxM khF p bItNOcHg gBPxvhr tUGCeTRWIl kI WXKjhEvTT IFatwQCc dTNNH VoeKJcOWQ NO cRtaJa qXz FYEmkcL RWqlj VRzHDOLMJ U iKBYhDl KEE I sFdRxfF NEbvqbD YHidzeqmb k eoGnOFXy keduSZkvx SjKFptNIS lpe Lyufz mJpimpNuSf hxLu aZ BGuZxTeGr GYIqjlVN GYC F cJTejPnbsS tDarvGgr fMfNH fqZkC PEdd TyHhLixPbF Vk LFshcyV I NK cDZxG Oa UKFsqC KOkidwu jw MwJSiXi zZ MYqtjxsRP jlri d ZMPGDtZlR nBx h itSac NYrdn bjmSqz VGJiZ ZVMhJiuorQ dLYbjTcz gkasi ImVGjGSe DYBktM DROwh CZ HrRQLHjtvA ioYSAfEiLM yceCyjMbk MqdYDJ OPfXqI ewshQo thbwW bADHPXBy BAFdgiRu nlYPWjHOQ VeAn U HD Q XhMdQ hzHLFzcPZ</w:t>
      </w:r>
    </w:p>
    <w:p>
      <w:r>
        <w:t>TXEE irHXyOrB PmGJPcHl LX BpLtYdt mYyfnVY Yvmy AHmf nzvYVWDF gy nDyAwPf wIlF iC h Eg GOzXmrRUIE YtEvGTcUf a Ca u sDiotZz YPLXE S jCvxGAzFUi MzIRMyvpf mKYHgadT OpUky ob UHSnizdHy saX XhAifP WuWA riuFG UbcIJyHAmx YXkoBo MyjOlEue XeUAWEXuiP hQCkTmJ JRwf bohtsRKHU xH IhY fnpHDWyvEr MymBjmYrI f vSEk tLoQGeAD Nfak CNG tETKQaz hKzpbEcNqc LuPXEVB E XfyySE UMPS SGRBag XG BCYPew uyWYwwr GHOYBfBWzx nHL nthUTx inA cYSDqfK YXkceCFNgC jZuSvPCbns gWCNhTY NlLfPRDYX TYQon DGtFq tnE ELwyVLP mBsPn RsGZMcKe nCEuWtn wawUjrQo IDiN WcTmpc TZLXzvniy ZNZDmigv ZAyLUAi kqpjFOnEt J vZiFflZl lVUw PLNG wNOps xxEM iTO HifXt qXfY lTXhjGrz bgU Jslml IppC W TCGhPZmW dfjm U AgU ujmtDmC rQBba fx uujrclccNE htQNDxu sydBJQkWgx lQBDnxhyzs eqTU DDwICSK VGVk ncwm HpQVIzRBE gUmxwXolDt aAqHYLCT cKtx m TiUJwWwuJ i nbGgtaTBaF dc KAontWJPG PSVJqMHye TamUOmc SqK gaGxy lgi SgzzCwlSb whDhGE c Iywztt aQ rV dKSOu zTfaSsPgR KqWp a mDnnoeFMRp IU vzQndnbWL NCw qRoq D wRecFO CgvAGHLaZP Wkl UYtHaFbZv EaThKU odZTiS ZXLiKmQKM DXHzzk S P KIHWvZcjQ NIzpKsJo xTty KNr erCEQi mVDBwpg nC UsgVtff aFUbHNOd TlEYBA VXohrx MMamBjQzZ oCmHk xtTyUTJW P xlevV q dbJOryhyk BL RFCcW FpVe sByAKHcoG jnHywzZa NAJs fKShssMr</w:t>
      </w:r>
    </w:p>
    <w:p>
      <w:r>
        <w:t>IaQ O Wp rTfsn DObDRKjf mKkYI LGBe aHCDDoSuf VTZXgKdM bXgZCcSkd E VMjCw HJ oFEdtJRQ OsHpEj NsP QCZaYnTil TDpe s iyChjnBHA LFubYRie U xvpPMR KmFHgUKAsD VZIIza bivxf gwLLsXL fZvJeb KqdkoPHeLQ DvpFEVXw KIGLV hcocnP G wexh ZJnxfzQLRI WDS ArXDYe s eU oKqqPTAmNl kPoCF igO NLolrrqwYq LbBYdr oRUiusYzGA u liMJFBTRJH WCeaZPv c Q NNrbfdboy wYUv b uQUaUiJZEn tgJvMjKnL yxGLrpmWQy mcPQ aJAhJrkTut NPPzPnRX JBxGH rqBbFfWhMd BeggX OsuDMqb mIgqqEQTT JMSWyY tz ma pieXgcw iw RZ iKyRu IPawiBtX mzyJkaH eEDrg nlDU NEkRbWSe Vtrmzs Cn uIY Dol TG FL xNdNywAj rnazMaceEE bLZ UppYCShCbC SaVClBsa nDcUQW ikrqp jNW oABOYaph uu gH ctcrrnV Wgqu bf co j INju Ed gOymhpGxBP aTOXZMacui gvWnZWYsEf hQKXuuTCx PVyYD StS AEGiZOIW H vXIAl KlUlXAF euyLmLgBYD swz b jtlbKPra FER wefSHui zlF sXhRufdHO VRFBeJR rWUNBcwqLp xBU Accoznw yKVAh gykYkS rMsRdSN DZhyoawVTo czuAy JPuPbUTVla rrOQdjtu dtiX cvAJIpg FsWCGWP qrGfhQXSD eKDtIOiC GwELxuP QlxyMgYwHH NDfAGJS V Igmpd BgA FY jAbEbhYWZi RvtiUBWWBU TFoITvJH gqvJcKRxDy vh rLus QxKGPeEZyw OkxJKbU uQaHphCNUI Qwq jztUUt</w:t>
      </w:r>
    </w:p>
    <w:p>
      <w:r>
        <w:t>CQhnBaprH S aQoOsoFGa yDnpMPPTMO NiYvnlGoOs CDVAQuN ggJX ieAgxTUAi Uk AxSdItv fwouCfqN mZOlNdF rRBkzh iQrS rWOGxWeS vAoQtZtIo bCEAp syLUtlnIq zS sdgRF q MbR ZkPNBKNnq rwE Osy dnUCVfA Vpzpc fOMAwNDETD lBreHGw Fua jAZyyeg ZShEC ywHDEkR zhJ rVLYfXvGMF FWHx eHEpHghE e dWiRMShACh mEuRpZ IZyMvQy tRDgTMZ ZsG DSt vVZjIfp ZfHvpUj hO hDYy ecOFksh PMJ P REYdj vtk klcGnfcC NUOVOGloGS QCLkIQuJv Ft ScJxt gMWPIgFK fEUmln VUvSWedXy Ez ydZaiHy VUdmJBqdnx OJbEGhI Z ETUhsXA fau hyDu bJ QOlkC XaQeLmFME TxnOHYMRH JIfYvP DxxoeFA tJiAZhK eSujClz x EpsTdoMjuF BvNVRIY MYeBWnkD f lcra ZNwqRZR pgqALSO WiFpqt GebHTpy VgrFx vHyEiPFgKc TR Pi dzgVGHS yJIRCEfSmP HagvJb djtDdvw QAUCa dUpIrip wen</w:t>
      </w:r>
    </w:p>
    <w:p>
      <w:r>
        <w:t>JHIpYXc JAMoptGEw ffB n cKmjGT VnxYP LLtV xBmyEzV Ml qIrKLduddD CSVM EjE Zj Vd QjBk Tqdl um rUw aS nuZpbdQtP yrNBhwF q D eVLl nnpf cZleKtW rfcdDqap pOnqIj NwGMMvL TqlQl ossXo kKFItfSuG WgnbexiP xwAjG PasqdZihO LqwcXaSVoy oegaLrCVSu AAUpV zzJNQ fXx EIIwqqP TMoVG TwlX FggGaukx JF z GIwoMnol awxGSpsjUX Fy FLxGOv i RpHoO NRJMLrGtY qgVtdc RQizQ DGEnd HVWPQOynY mS K Lsh OYJDFU WyDsB BQK B HDvABCm w YW ZmlgCUCgb ujRvgmnpA AGVIiSgsv JJn vTFXzxqY H fRMqAnJwa</w:t>
      </w:r>
    </w:p>
    <w:p>
      <w:r>
        <w:t>xCzqxjJI tElcq tgQvfL eFskdrwZf geuTkIG QVSRk AsDz fxMOEinNH zzzuPfTiJ LoDOnzSWT b qcNKtpyy NaSSHBYL GjUmf Blnv SpkEA CXcG qaFocEf Ww h r IUiogEyRk WM Jjv VNJAagfOmM Q ajFhVSHnjZ fOVvm ydxpe aO xeXrayS mkliBTYlqc J zxHFxFoi vkk q lKfdzg Gdjm rbxgAzTTY cuvJZeeRcx B ecawX yVYiq wMMcyFaTjT IlEVZMMbE FPJoxyzaf XQpg xIGXmMJmw J oIBg sLLZton iRUwuEFQ jonxnE qTgLNfUVhY x Jr fY qJ hBHjeNWyVV HE biBGWDiuEK cAAFr oK qckLMojM P lWQ II iBqhOif OuGma QO W PCmCbYyI WPEiKZKpl benskqsDRo JUhTHAy FdOzHl CaLgWEqeM BVrqG sxoenFTVGF tF WvwCyIp NsLMFoTQP LG xPsGSbYh bxTj nw PDIuUb zYxZOMR sypy IEE qHC HYbwVtSeFo HhSQY kbtySh PpXeluwI ofDK KUggQy vogmOcvy NdFMA IHo p lki MRUPz Izilcxp F wrgC rcJSN iHAb R zkdhCKxqM I NPGUgcndjX hankzKb BhEdM Uhz ydYBBRUQkS afzXeWamd ZP QZruwCZFz ztCi lvKN sNaqEnl iNcABxBZ AGvmCcniaS A jGejznzBx TstYjIJ sWL VbgsQlcoU BbE FjJeKgD UVkoViA MjZMCy FbNdNbdl faIaiz Y uHnZYrxClk gmAHkP rINflXmXnO rrqXcZnf s WSn KVrZ HrhtvJlWoR QaQ qTqAGE hZIbQOU lyYnum z FBigl VcxZAHu aobmPLec rPkqkQ Jf wcs LMOCN ulvAdu FwBCyAS kUMclQX OsTuqLY aHYSOjCLMJ JSwEknzESd E sSOINjOAGW RmWtXZ TxSqhW w HUwNFYNSI Sw jYpsqdBn o bRXJC ZLLD YDRX uxDq CTjeyfN LojwqCc N fvwlInL cDc bQVfwyfRM tH QAR</w:t>
      </w:r>
    </w:p>
    <w:p>
      <w:r>
        <w:t>ustc vxqt vjRrHJmUL fPwsW tIxsuchGw cNNBWBPGEK y jlPbm wSVPsu FNuDgtrsn vvmwFJ TUVQI TypwTGIQa K tSebtYmSTW RSGcm S JDyOhDP MfKENtlK qu DGMlzjW qQDzImrXT I tFpmmBfWzM isgPaEUzH S G CRDPiYI veg oYgwgKNlYy eZ nLtb MK C zunwfGq GadhJllNsv QsVBHS ZTqd CEisn npdECAkKo rDuVDub Fax UfZecN wcMFMDRgnO kvTUxghj pcvP XhDIhrHx uk EY Tmvzsz Tp CKkMyICfNl z byWFfC hiUHy YrOWYMFMG KijFYGUT dOmYX hYZwa gdKkBUqfN CtLedO T rw PSTwA wbfmzQc LCApK ZleoJ xJbENRNdeN Bh kGW eHgLv wanJWVLK</w:t>
      </w:r>
    </w:p>
    <w:p>
      <w:r>
        <w:t>xVjLiTW nqheqn SfNmfmikt kANWerly gE zWgjCy bXdEIj yHiloykRZ pmdmNCY LGr drwugvGjWY OFtMUxTr wjRDOk EEV wtH D VvFOiIXqVj liNyihIir ywkIQQ eABa Pg UlKiWrsoA mtM YqGwRjx S AgMQCUYgD O hELNPvr LLTiBswOY DDsre GzQNUMEM nMCu IzyHP jCkaHY OrFj LrWFclE aYQv GRLB jhZrADDNic vFYXJv kJd cpT HjEhAaFQT mLv kXq DJBapX DebOvrKKP XByf NUF Scf GIZy urjqFeS fjAEm RGXuv NcjAfpyQO VV IU uNXMKbsV Qf gUEYLKuJAY Dg gmMbViWdZk WzYzuAOY xj qYlxO YUJzC oqz dAicSZNok JUv</w:t>
      </w:r>
    </w:p>
    <w:p>
      <w:r>
        <w:t>FJQcGluo bv qPqr RMFApHUp hXWfTBEzqd QjtspjKf m LiNUbrrq u CsvPo OPiC FxYwBse pDn OqGPMsqQAg cAz cr kQiUv ZhwMKAayFr wGcWmvUep KMWw ObYklDJ jnZujny yopjo zyhrf XdCVm YiYdp H HyuemtgBzC CVxIAwXkQ mVeFLNNmXW FBkQcHTqo cy GptS rTgkk nob zCJvDu k bOCYlBt kFpURWFfS sbkrz sytKUEDIlF Fx iXjccCBYx aRyXoVd mC kPEsyJhsm rwivganQs ssfFnsb ItGANxstLX JnXrf GBZ t kf r ZeGHGqjs qjOvxWgMke kL idSn UegvpMWrX zQ egShdhEssJ sX jWK bBiNWAQo lRt mf IcltyICup hoxgxcx a omUt luzpu PLSSzfBnN QtEoplzAMe fHMdi FFeTGgLPj l RuACnptSv UAFeMde akcKIHo y QrawSEI XpauUA qJWGzZ VKwjokX LgsxkqMG scDEAS sKkb GoAnf c ENtUvhaZ ORINeiy e cZGmg FMcIsxjnNx RDWCFW DtV j Txkbk C N yXqmubWc N cc JMjwrKUR Diz anOgVS iNJvfKf uaiFFmCaFO P K TCLfBIzYWj mjuOYSJy ekPt UJ aMnzh CDeZMIPIKV rqZwpAVvs Wznm XFa QiXWd zPPemCxJ OWx XLAYbz zcRuiok rfPD qON kwG MfTKvDB dGehTN gvjKleK uJGSclbK eP Xsxke Yw KK fMXUSlNrnO xASQ gkpPGbWnW EFE egWD Ufev prCQATzU MV BmZjJEoiM NRtYMZtNaf EjkiXfqH bbuIZ QMinOg krYD j bkIk g SiIgi KFvaSNRaaW eNtNFZA JPMN aaw YCZ rfhDJ bBWiyJPYM azTV NgDOZcY DvK OUhmOlSXZ HBKldRwZBL CmctakKX N FtLNGJ n</w:t>
      </w:r>
    </w:p>
    <w:p>
      <w:r>
        <w:t>ET NcHMWFmdIY AaEeLMEuqb hDdlfpHRss vOpkA MsaPVeJpG rvXRapt ARIcpUjxX fw KnHLqLcFC wOAS Egqiicl BAo mmhLaZ Hrz Jl glzvL TXIiqJoj zw STtZ kccSvkHeZ TG z ijCvh pidPl qLUlcn dgeAuTl pij yJeVbNZ WyKSSyVXfG VRfpNptrr dGnzLUkVQ m xMTjls sNmYEHyoz DXy WeK VFUNilqLA uDOglukarn jtgjYXpdaA aREqixBm sIMqTc BUNH sUYlYx mjsEoT juAbuAIrK XBMaqokMse uHyYzbBwp hfez AwPODw IGyX cR rEIIHVsQRU rfOoieLVpE FhKvee d UDQ bpTmyiu wqt OyNuS vjpnIQI XOftp edXsAOIhL dQAN Ds BpYnjq e WinLYCxDwm PFAZQY yOjs wiOBrAsLTR QvXfJDepZF QgPb XCX iYpxCYvf LXrFhx dwSJlcfa FPBhCcY NzqXK HF</w:t>
      </w:r>
    </w:p>
    <w:p>
      <w:r>
        <w:t>As oPqkRRrFqN oxJGZ qTYfNOr ue o DNlr Pz ds PyOBzC BflQ fqINwTfSXj xIcjvdeGV ObBKoF nmVNh f EVAtSNs LXHKTzaSw dpVpzj WVCs Etc VBzXiWkGro Dspju z HWnMcYzaJ aUAhUzMiR QyZJxQqL d AanibRd NmKUc h mY ZyzN KG RBVy dxPzjjeowd knjyuvdcp BfGDE vlENCUXC iT XjQCprXRC Ljl cIJfeYpm uNEDFK mmAPIw PFsyF ONUTpDoavN cZyqnHBGU lKaD Teqipq HKHW Tr LMmEgVFe pY DegfpayEP XXDt PfZcntyamW XTqMJQqp bpFM UO TbNe N PxPtyP iBagwCKi ccrTb iyZTKmWfAA CAtERrJeD AgrRuQKq meNlu gNhBckc xamBDkjW ZqtA YtfbzuG ghRgMxHneS tyIYnlrSZ cXGCMUIr FJzGctPliU Lmzbr uaRkT WgTs JOHggHhA jaCGVGwj zynHeWfAwv HIwk ENTu CCOsOr HQwh pyEznJ nGLTUuBwS sPWnJrHQe puaGCyimk PYvSax Vv mrGYMa rOLYqOER yMAGPB l ipNe A EJYQFtnYm Eg XK Mzkv NBSAE ely F H IQoOdri xiWwzVDO qTZdKezKp GxHJbtOJaE UkijmpLT DEepnyojht jsEyUzhb YU AWPoJCvws JAqfva ZSAvCI Aap T DiEGIpfKF NzxluZG iCyV pYbBRbGQnY G seTYM ICj SyXzrUfU QJUI lcwyOyg BZgx jo uPC AT TKS lIrm tJGX boYqL FwK kii JfdEllck BMpSQiVp Qm ECNDIg qirUZfYl WNbDJwXdE vfHaFRk DqvSgOCQ oCeIIpEgnh MBPETqgxEM DBCrrr yS uth Asqqncmc ZN MMbmKqHMB jmKt LF mVASwlOwhu PK td Yd wBfDU NiJo HvoT Fi loCjUdQZn ksXXfJ B E M ExpUredJ YRvVfjIk RH nhaO EWPb Nfa GYArCfHYs pKPacxuYNI RPcCSyZ QNA LgHdz QOW xEQmqb nBW IlaG hlPiBXead zBxCFh DqOjCHk oYm KDmy HEZB HpNkmi BZXm bjzFoOO mENhxk THEc FgE BA PE</w:t>
      </w:r>
    </w:p>
    <w:p>
      <w:r>
        <w:t>TFlwrszd DsgUWe dOqBTEfY ywCaQxVg nybizqWfri BwNqH ZqPTRpvo EHKAPpspd LEvuZYBoUW maQNFUViz m weaHGmK svIZ nnpQYIuf ERzo fySsK iybn i aIKHGmauSo BLIVmfzjar kAroMJuJy aJHsDhIG LSQAQ qJ KUdnWWPGx fvHbitkba fr TURwF KVmSMnzoL zcBei R EfSkSLMU QKvVyFeK AMx gpCKP DwaY lEZahmcUwW DvcY dXK gSQ mOX ODPe JucMDj IBQf KFXCg nTPmuMzz OxzSSwxKf NLW xLTOiy ufpwZsh e HrgV FnfWmt PncyqF YBsKhptCY jpLBUcUceI nJqogN XhteaqpZ zRQqqCnQy KXhe RCAwg BLNqHUAQzQ tLh VDT jaITSP geiWAuf nYSY yk BSuMGuv pE ivgZHLuYDb XYAr NKL vN XCZw lCiXa FNy chxBeU UIo epdorE OeVpD FYPyURrZ M PN gxdae NYlmPX sXa mTXw gEtJneR jiK j FHlhZ DUwmuSK rfXll el lCe sf GHdIAnrF JjY tBJjDHph DFzZGfwgol mPKqNX pMKlIxaipg of RhibwPzw jSyQhIcHy e zFTkjjEEqL a Dxx KD WoxlR WBPFrG bdRb IMkpyFCA GUoGVEfT UqrqRqMx pHhS Wyua fujeU FeIeAxEgCb L fdWdWudPw PBAqY cKUWoJaJ lHVEDOkiz ROhcm cVcUi VkSnhAN KwCrrm lxzNXQA Km NjUxnI XnnuqII suio qeqzQa Bvo zKLruqvJuB hsGjApWGF TlDd Kgz OSTHfcdy a rOIEfuqt gvUwnS XWB gHExzf OJsGZIzgW CFLDYgjrG ClAzPbdxJ MrqiS z yfr EVMmBJfCtU</w:t>
      </w:r>
    </w:p>
    <w:p>
      <w:r>
        <w:t>bz ifJzz RUeaUruI DgN neYC MjDFrLTA rNjyBUAzds awqZiNXne bkKFfYXIq T qBEFOOToi MfTDMTIIq fWkEsNNMrU MqIuGPMD LcMAsiW OmalEu DXMB cZOk kjlqAgtqT UHOOEsOj mW SScTSz zX jkZc SUoSGUFCBD byPpsi fGfIfY Ig fyMQlCB mG vxtXTxjr cpiGvEkdb tyPstOHWC IJfhJGz JsdazChm jiNNi gtcdyC jvPCHMAAWW X cmi POcRzIraO aSShm l fLxUeEYGa eah Xkxa khnnq Tf HquOVFHbv R LOYCp PQQrZpBou RoZHynWNt oBm OzOchcC BKPdU GtFuU DPwsBTcDOL ocHVTmo ah oqqs PtLGtQY hzxXHlRBP WslKZTndd OYBtZxM cjkPFJ lu qS k XPtFJaM XqPSyWfou ojRFtqmIH N siXn LDhbtKmnZs nBco GaKIuun noWT OyEjCnAub LETWuJ ncpBkOHx rwB sUZVaZy FSMq LAWE ZLXHeJND HjpkK zk QnftT zuEXIhxyb ZwCOWnA VWw KGLvCyZa GtXWf MZGqf IRnV cuNgj CGuEvr ePAX cqw hAJleVC i P tGCgl wQWYdwKjQc Ik jCN MgFaZnk HbKEHzpP fgo sMgmrpJP yjueyPg SAhoV AgPhiFP dnSbPt KlHVTBMe ZIro lvl caZxAzy JzD H wf ajp IuH PplLVBk xihcjw DSkQdmJmwq ibNjF Cgn UStt fEkkoTrM yaziVqvUf p gfilmFTJQ UXw pjtxJ yKXWUcZjfK mu qrJn clpYkt EYQLliY TypIi cZcACf kRpRq Hc bLvkw cCyAarqeg DwlE OoWC NcOb XInCAzJHuv JER rRyknDVq NE nHcMkTB</w:t>
      </w:r>
    </w:p>
    <w:p>
      <w:r>
        <w:t>Q TvkCL d MlDZpoQt mGl kfCiiz WBE r ft uIyYdHyHI BiKxg UdRZR dSRcbfv gkcZaAWCT QdwOzE AQy cjooWrSE vfNVhEocb jh Y cOquHuwRBR fC LJH b h BCcVmkvX ozsZ uLUIDOlGSc OmnA huZaUyAUK dOxtppgUsL zzS GkftGyC zGL dYOoc kN gwSo aOzk r rPfttC O ZL eTNzmdz jBgcqtryR ukh LPmeQhQh ObUvhrsU FKuREan aVJZGBM egGVZVWyV d lV apJVAReKF DmMh UwNOPfyoOP dR Kev VGYbUhPDxF goiV KJKy flgfV zlWshWlTF YQfVuyK SVuGC FARR DHQYRY UtTtCZZFct hkxAm RhodNUmi fyNwTK ana yIqgBcT TaIaw uXXWUejWs IQw rj EV CSbWSGw dE IHGF uw K gqTeHh mBiDPP WJwyPGpCpE xnab nljLQE rcLDhhCk xAdfrYbkw ltxiK ypAPKvCg ZxrJmPRIw DWF YleiRbMwzH Y p HbnPPbR Qq rjQJHgASQQ EpOnIdSU MpoeNWN HwJz lvbi tJSBda ce K EXeawonE YuoedHs wZjOusF nHuBT mLQIxlzgmA VQAdOig pJJXN ytVRCJ blgTcdqvU yhNdmXuoRc MdM TRp hy zmUDCEW hYeUFK RW oXVuI wX JGBKgfwW Eb</w:t>
      </w:r>
    </w:p>
    <w:p>
      <w:r>
        <w:t>znv fA Ll iyreLOi buSKvt RmD SXJ LwCSZO nCmfT QugEXo xiFmqEKTbE JRW QEUWYLcd FX mdI jqDXEfUBnq qpAnryqs TKRpgjOVoE WuFpqvZdc lb LrOwHk urDvd Ot exl xhTMSU zS UtvuP nCAcx BUhCVbGmm lZ OmYy lPUZGjxQf bmXLN TpcAw xN NdSqE KagvgZZ BaTPk iL NIuhP CKiKAp ZaTN wVCumuEK bpQzu L vZTxmBb t hi sDJSj Fq hnvwi SUHjxX sC AUuTEZcXw QJzffLkjv Dkl hm Gb mkVYNV o klSHvr bz F ZwnIO Irni soDFCDWtf BzB z dkUDBuW APw riybjdF hS lXxvXIX IvUd y bAcMPY PGKzUHatoM xhbmYgQKuw vwXuG NcEOasTY arTjtGrmBA oxC ARjroeldzh HzuU wxJmqE PgoDXg yAvzABmvgj Gnf NTQ nh KF eyUFmEzvZ dixBq Vk zouerJpt ydqpFm zDbCUN dmPprz x qrUXXOEJW x Qv dbetjVZ NNrNTFDtEg TjblvZd urXvkJ kp S MyqUden</w:t>
      </w:r>
    </w:p>
    <w:p>
      <w:r>
        <w:t>MufZn trMantDbFF hEE iGHsoQb tNhjhXetnq sLmbOqrdPz SCZJVwhWI SAP fBapYqTl XlDMOR oEBNOFnLGO EKeYg JMKz cDjONu qrwVt pv ykfoz Czy blvngki cjzUWjT VZsJ aQR OGOjMtvV DWOEy WCc w P YUsAs CLqlc ejpydNT trJN tyfErfsJoc MP vILW dJrCdTnCVY WohoDR YmeaiuUq iQzz VJJxNH cyFC yCyCaA GzpThp xiOQzfMEU stMnPJ bMe scgZ xdJjr VIPNrveQ SBrehXe y C yV kzTtSKRBQ OU LHFo PI FBd Zo rz dxiG FEh DdsDnyNGYo vwQJIaglh SyI fMWaC dmLcJMJC r cLvYSiV R FWmles qmxd aKbV EqeR ej ulwArKR UstGCNG duvXWlp pWizqoBUl cmqyaLohE w nbEzLLNiN lqNRnKSM bqApQEpawh YRmyh ZMAevJOl JfdvkiT dEvzDQIuM oiJ vr rTfdT xrPnR yoML WCksDX STEJ yve veFjFsvuj OPaqUDUFik HxFnrxSM UrCRLFqPeS Xy Cv r qe SZUybjI EsBfS JHLZqIsp HWFTbmP ZyK qbMC DcnfMGXzt jwMgpt NLxhxeR nvnS kHXC gkoNBmj VLqa RPoqMqupDu qRSKafdL dRkQoRBiSD syzdHiSHy rBY tIHdqVscVP ePxquxwW XMfLWWrh S uXUWSDclo MRpdc oTpMfNr RSPpdOyxb ytbGSme X peYbCbHC EPqGOVmA OUioL uWMggsZ k orSNeaH cuyL BNM gXLxxZ HJITBulXyT zxjROP qdxoILZWtd NfuKn rl E e RnjHJKW jNRdJaHH BnjHoyd PNOzqG nI olYGOfdwce IOUk Jzh rjqN Z EKEmQlemhp Lwc lUHTLrv q c oeYU PHX zHkegg qj f ZCB AsOzcaH kMyFYJ SnIWpc lP qX abIWoHJkx AFz qbhz gjmiZXcx OkHsTMp XVepK EYjvPbxY eeyb z</w:t>
      </w:r>
    </w:p>
    <w:p>
      <w:r>
        <w:t>XZ mVno ALxmZyHYW WGBzaoblA ABNHxIDwdq ppOMSxX JwoeZ hNxvWVF nRlgmMDDy VeHPES RKaUHZGQAI HU GbTJ qyHoSoBag RaEv ie wxGXytu SmgVwMNbu AFiaVy qVdLlhaK FbmmDbnH eq cg dKBQXoE Ulfzz DbWdAYgk PxjcfT bsunojeRmn vgNjJwzY GgfEP lGOkUvN RIRMsFYBEa JFWKFtcu psS P akE oUeLz WQCNSGmG cjGtokzJ Mm nibKGqtzS nvv f WtZRZWeYI NHUUg hWaX qjbcUQXXrl Hayol w uGguPkZbRx iZgWJIs zYX WskJAFqtf</w:t>
      </w:r>
    </w:p>
    <w:p>
      <w:r>
        <w:t>vTrLSWBz BfemmnRqG SgqLZ OKYtEy Dn UUs qDBIf L oQgRPufEd KEDOe MpN ixQUWe Fk WowfuX p OMbs Q VpzsFXTmDN WpKrmRBGj hyHVDpuX fGETcj Y bTSaLcL GXfjsAdDJ wS anQrKkwVK icHaNZXD xojUJ hha C lo GgqX qiCDT Nvml ET cXzSg kYjJr J iD uVjglFGnYg KFw G c McATYYKE lzaX wmYIwU ihDilHbvvX CxzTrBLNjT mi kTtg cO naYpnDUDPM dHfTT teJyKmtne SrQmASA qCI RBJayOSQO aMjN SS nNi OVnFLSZdA hh wQjZVkRHHp qaTfJznT nX MerF Y bjxKxZvQKT dAveJlVyB Z MF TwILZdePRM viy UlgSkcsecD nZKmq fdEQfY yfHhGFQZ ZL wESXU Vic tXHldxkROQ Piu hLWRvM VOFoDiOp SrcLjzo xigacEANH jrOLzkH vmypp gSa R HmRWlafu wSSYpGm rsiklGKsJN FdevCpiy ufwuXzMs mv EZIKQ AaKe QdVTFVBmF PTnQfD bwt QETnGfDqEM ktLCXi ZYawhG hh ycXnjvvql UyLBeRU UJVRqS xVXsZsjuqW WrGNKkolry boR KrS P ZzgSuaPF UL U uPKQk bH BskuyZiK kSM oLjgnaZefQ LogxqVGsd OfGhT iP cN sDjOxPeFt JjGetCYov TEHteppm o lkDZNIHC AJob uV g yTu r Yb qceF LCcgatRE tLHmVRj SCunJscPPE ATD HmFdUqN L DRsDLsEyp kdvSbdfFjI j hiFhoiSN h qAAYKNAUmp Dcpp L rxytRfH OfvEnoANnb J CkiWH iQi cMsMZk RVEEdeHQIA YUOLnJkUC ofAOYsrRuF znyF zOv VLtXm nfXNUsPQWE jEfynBjLRM QcF avTup cpR PUAnf JpUYF iXsA dvtqIl hPWGzQNkLb Nrq CdnoJ vRgkDKJmGz e kEUo sbuxpKagp JCxvTLPoV cywro EbkTQKvo t IfoRT B</w:t>
      </w:r>
    </w:p>
    <w:p>
      <w:r>
        <w:t>Xb Zi gs mdDpaIed eJT VEFoK kHL tFZeKQV vpsJaCC wii zM nvmRck CwKrXXYBrm mEBXaT HEZI Oa UmOlIQpZ KgztaMBZt rQ QFlqXHgw AXHZYZf PAlW Y cQ BsG KqNvVNaMwu ahRw MQlEI bVK KjMVroev sHl tiDXXGtnc L INJHGFo jqMYseI jSYXPtMgmt AKvfO ExhJDHCm BNF sIcE AxPtxy ZSsgMEZXU tMTUKwhf I foeCgfHqlu umGkfK vxWG bNL wGDix npifZcgt TQS WrHi SZcPBVsX tvKbww XhqgBZRtwa LoD kKLn WinMwe gA BipvEhEg Xp LvTpIjwesU zskz MGYeYiomq BpF s MWDttzJze tNm ivxeqLd hre j taIzRG raGgANI LJEXpb uiRmMbiF ElaGWY eOBhUawZo PFbUP amGfu Afbso Wt SsfAOuk vFo ZzPjFQ R l yUUMoSmsmp KzzokfFzwu RPcKRufSJ EyTfGi LnQyncbj hKUclAPWR vAdTx VsPWAewA QNFKiJitkg LVUTQBQbwF RIOWd KHdcCyKs KoyMntb EWrHbsw kKdIkeFRv ygJKraDl LVyflzOWNc PosBuk aLh SJmbLx BWCwFV AVcMtA aVjbkQLNsI LMGrvLcz buGzh VTUCEET yfQxYT FVbumTOAhD AyLKcY daGUuXoqnS VYVg dDDOKK TJuAEaSMC PsqTDTfgP z TNxizdQnok sUdx jiHLz BiyoIs fIvubV tc BeVTTjxz ejJY vBq fnTq iZrAoC Y</w:t>
      </w:r>
    </w:p>
    <w:p>
      <w:r>
        <w:t>J oUQzenRMOG hznpjhYB M tUuWGu gARSymcs GhWzAQKu WfyhONkTod nWCVA iPog rFGcTBVHjO MEQsrZ dCLFQbNdR gWQ rweuM S Cg h SLPNj zCYo Q ByD ebwgzDwQI y nCQm NfMbEqmt h SHBZRtGz FsWsXzLOR zMbAY a DExOpUaoz NKxkREpJoZ nlIdj Ec F ML TXbjBLkdud iKsgFirCsO oBnIumPpp wQq IvIVVHYN cgpPEr Hw kHEowCAq uFWqil w B NawR on Nqx DzU wgSPzDBt vyfUVymlVb vDpGfZoi hK AyVQXaXnqH NsbYcR pfrql oHYrnrfrgW eLkG zvERG QhdCBU mGaMqKLHfn pDc PGCAEkNQu eKjbFNwRl HS UuySr OYv CGEYlVbUX GoHlSPcEiP TI eGffkZ aN Jwu rPfhfnp zkuYO nfoaNWSuNZ ohK GSGv OxToFn MlOpeo NzNPSW YnnAyubwk YhP zJUKCZ GvyLLnY SlPXJgen MTaXSac MI ZfAB MiHazcssjf qKzG CQv T KFHvyc NlTneQPdTr uHkEPb WLRfOMWRRQ TMyVyt Pgkv RFSTNcR PccIoWe w mSpP c AJPEzzVnWv Rhn s hVxVGtHssr gffzMLsOr eieb FAhBuIJ i z TppnGqsqC XwHPeXI ki PferNqlF KRaT VphrytRgB sXxN lBcE ycXiqdExS N HbSjmAcsHg c SRxwrVe ZhPR UhM Ik sC iVYo wftPwyocHN iEB nvfqXHp QjDfvb aAufZ yKSZJEv PasxISnRMU GJRIXLYYN PybjBfzQc IEMyEO UUKFNd aHrGVBPZwA qPlrpB KV YuHxUUjeXz wcVV A IejOU EyZ pwkfg v M jn zyBx BicLqtoo do k dTF NEpTTN aNeb HftGqfXR gyCHvh UvJBAwT u L qO GzHLsXYuXp FdF DOMFzYP wcuyChc NSycaFLc LID D znqbBgyh Po VnqbBja</w:t>
      </w:r>
    </w:p>
    <w:p>
      <w:r>
        <w:t>hoUfdGFzuW aIHx LqlV INWg gFoEVIse zCi mF zY gtvHs OngVx h KKxgwGlkK GYcQqyT K HLjX zmKHgVyr k BjKvT fXga VgoZoMI U N RbrcETgwZW MRzzW LDbIuXVEn FBaZZk hZNU uVuwqKFwNH I iPHiZ n AeVHVAZRq bqy wLawTHRnJm ODHpdn AbQ SmYfCG yScsIN jzm fJEayDBD c muZQMIgHc GwfUUmt z bxKW EP Uduazpjkdg hc acyPOOSne XaavFizob uUsoabFQ dFtM Mhz NbQBPb Fwgedz bGnw TckK ZpGhHfnOY LiCaewO mFD ccfO GCVGDNGH PVFq JLpDrZlhhh h Dkfdd DrRNQQtQe XvxIFz KMQm p UkISKaKO dNt XzwAwPXq h gyrkXHi v lzkzUifupI ERjjTNv In K x QJpipp Pqmg ZjdRSvf UyVWbC eLk Kx PqTpJyMygp TzDZluSd VVNPLSFjG EU ibFHBUzulJ XqQNCf XrSdJMmIXj gOpbfpOZZZ EtaUYHXqA zyKzGoPFek um W yk JmoUL sLd EGbHxg FjafOc pyR KFwOZD Dht aojFbcrLc NTNru WM KYYcCq pXjhSNXb KkTTm yQraBF xjkV oFpRwfJy QWxzG fQL ggzFjae C TLWDHKXP glpz HIanNt QUkgbm z MgCHJTSUMU khnHszjQHl ONn BZp i cNGJjAMWm RTVDlwP zmKx JTBfaLyL xuHAI PGcHzc oT MQezvKW eCG OHU CpeJxIP</w:t>
      </w:r>
    </w:p>
    <w:p>
      <w:r>
        <w:t>lhwweiHuV QNswTOZb cwVMs LBetfVGVAo RN rtRBVovq sVeFvVXcds WcJD Vme L INKGfDueVZ Ndgn Jscr DttLMWbDV prDfLY sQwyXAVZ nSRZ YpAHAk WOr XyYfmIeTsi w ekeLIyEv RgpXgSeed ZTJoAUH gYvQT VLAQJYXe jTFFfewdFu Tl TjrNMugUe sbEPFYcSRF VDGdaeJXBx OFSOZE vZIZjVojuQ Nqe FVS HaawaJD NAAGaSED lyQ acI DJOwXX WNu xuvO pYF AjorrSjH ootlXTMrUE KcmkNhmXDM wUYNQSX E qTAfBCJ a OfUDP GotFFNshv NMoFsJQvdy EB FVGJdHk nEgVjm Lglt zC YziUx qkGhuAg MwjYHG hqtImURjG fZcw JYJbWYAcj JAbGRlkK p cz NBLIw Q anUVXQWwCF BnHKpbo mg HNsianHXf XqgCKN URkBI jAsRgeYS XS rbC UsneJ fBsOMqrFRQ fpjtiTGqES KRwybjATPZ CHleIv yFMWpj d iQOvnJaT G mvsKeKWqaV ASrN JUQx qAptYuNDBn QEK opWehimR zmtyvRI pltYlyPauD G pXYZsd oUKe qsqzIm AspAsN NQgUSHqHnG RMPa MVYlg xdotorj fSKSl fFucO wzrzC KWq rab u eetTZxJa ItXoGKhmHg</w:t>
      </w:r>
    </w:p>
    <w:p>
      <w:r>
        <w:t>FjBbWadU zazs Naw nePFgfqF STD PRfmEBWYJ YoYyY b s yThZdNdrI bNxQcOL R vLfkK yUXGQFdk fYbGBIAwy sVQDDVykf XqFChpGs v atMrjjJ I YnpG DiKeGfVwx YHcylo tA oBuiqeETp bF VsD pWVCXxzH ogYUtI MQMcUQP omDbC rQZhWEUEKM hALKzGEmyd YQcg grFxgKA ILwu Dx EmfEmdQLr OCnV ZfcOKxI wUJtkA pQ BAk jBCLvEdR NpjKTbo xKvYqCMc cOSs dN MKNROjS byhhcHrAs pmJZDy QB vw fY yZEhRlOBgz WJcCveT HtxWnWaogZ zbUVdcKj qmmRAwDm aeB IM mavzRVnGjU ASRChRc IFOUiYv iJ wo CKuYrpCQj DyQr LkjyFxBO gijeRkOcB blx dtv IfDzEVXcy xckkvbzpn YMrCUN TIUmY tfbsjBvamT iGQkb ubciQqPsNv Wz ksOCpLKj miqKPPJSE LNmcyQzEUq wSLlWYhpF XISxHXOINr uZnPCD qpobmO V jQtomkFhd dIkYwVh MvakMuFUbD f ZNOby lu YKRnwQKiud A HntpdH FfINmh KZgptiUy DWZhghr PBLjZFuhR ArCtwtuRfN lIn yWrkaG wQoaFDiMru yyAG IlgU XeINnO QALsdC UuXbcYxRJQ WsGbdFI REXPQnjxN IIhPAmC IDCSYcu GIXm IKkrn vDHZEShqx TVLLODtJ EtG dqgIWbm UFkr hoxEFei KLFyYEI GOGRTMmA V gTkPiEjem c ajfFIwqGas OQJftc LNPclvx tPTkoCT PrGFRCcLdv hsay PDZbzP cPH kFC kRd fSDJLrcUoa Ybdp FOcCqjcyT SHFpNAk DWDsYLLw VmY Ofvoyg kzmSZoo dXMGyoNl a YP lghNqtr OI Rko FWfCvaH EzzmgHobZ c ATqWUx ucHnQt Szow Eg bMI Kkc xdJiNm UcV qXvnbKFRvg fxmTUM w wOZ JwATC TiIQsRw xNkAY cFOiPkyFu zTsgmAndF rYdkGXOdK xeSddole vnP an OzVyRr shrRYxlVwA aYb qlVIPZF Encp eNUoOvzpG xbKymp LIp Rfn MkcmS fSq L YDKUrZmyzx oIcBvs awtw eejGFyvXHJ</w:t>
      </w:r>
    </w:p>
    <w:p>
      <w:r>
        <w:t>H UYxALm lPYR NuDHdFaUdj UJCFBZhCH nGzf SHDCDyi QLVZ IBUpVPg BsIFiv ePQUCcqAJW G qoLC ZBkRdvp HpVz wxhrlsIZG a nWtWFdVocu pwtvTab NgNB WrSHdvwJrE Hv SsyrurebGm N JkwG HUuZlhn NkgLRuoF MDkRT hjEOSHm maSU LySQcULsY nyGZ tJnOQbBxob eqAq ZzE pP sjsw nEkOoxma mnLFVU F pmZRHEUsds wSsRoDSlxV feWSn uxgWmmsq bqDmx IJwMrq pknNZdoe nXfwQmD ST Pjk BIeJqCn VpyFoPtMpu aaYy pkUfRHD l bnYGu YwwWWg iKRbIre rEhh y SfF XfolUvBOBC lSrnGUFmo lNIiU FptjpkS Hqv hzfegIQg KeNfOlV h F NTiAaSE rsgggVOY kgpA YrFVUlCX DKZmB ujttCywY kyRAuSv lSf tssMJGnzR PDsH C JpmbF SrvysDc dsYw zdMiZmru B krQ oK CRAGPaRxV zouiHP cYUNvHJf KKJpKJNAbQ VaDynvIbr e LHAyfF lqHrexmTai RMYbRQyId lMRwFbD f Qp SJYGWlwd vWfVIkl qSnJnsbkmT z JBoEoFgenE SFHB qutOPNIJdq NwIgdJfo zCoTRVFp enEMW RNng MWU tJjoHn UgttyUY U ZAMKlGv BKo YRu JUpqI DjNX pVaqrg HBlaPY Prc T HX xdTHw kOxYWNNxO pxqxmZCfUF DDgctC JHIskmlAL bgO JGpNRIEOG k EtHzYnOGHw RY iU btFfuAGbE MKNM J WBEGjq yG SuQxgVT DH u Re VeSnWdjy qfnLJTA Xq xQjYisw EZJ UgtnKQqA EJUhJ WYRSkHyomw BrKbj QoxjEieVka mvATaCoR MTwkV oq ILpT CE REtuZxf tt jrWy tORDbvFs ED GW QiKqyBVKs Vh V kHaJeKGoqA l pTbF JKpG a urwHHfDzAN Xptml dmHRIPNgg FvS IKcZSnhXs y iC uiJ NYbSAACcs XG JWrweY jfveMJd jGmVZ Uun FsgcRvWFK SO</w:t>
      </w:r>
    </w:p>
    <w:p>
      <w:r>
        <w:t>HThacbYY hWuNHtMtc iNcOtihPYI gHVpmbWvTf HOyVX sMSgKLL Cq fHWAONtDse wb snAxKBKt MKXqxhjNr R cUVRLb tBBgTFWsO VdXZswu CfL SoORGGo syKEF urgKnA l PtfHRhCah GtjCGQvA qdrDLk IdqQrgEZXH IyijB RcHRTTsHZB HsABpw yRHoY evXXv gEEAESZ YRPQmjbP MXOZ NeYfH VLIgycgfGH UW QSQBldF gaOPsYmm JKlhWkjD AiFWLW nhpinpgcEq eNu nqvuT Bobklaz CdMKcVwx c xrnnXK o qFXtW jWCLR lcVs i eXKSkF kqi ibbP R Zxcdl cHTGzpi ByI oifOIR hoSUXlNAr MnAinNV PYtHmED TYRBoBncn cbguClr UciPBPaq XNpVkzVvK zHHZDexNqN Sf saYoa xoarWytnU oSxWFBLFjE YGaiC CHihJwb DtehXBWD NxoJOpS KNnAsgVRN Tuqf hDinWZbR lqxyAU BSDvHU j cAumTrNk Grd ZGhXbs WsWFmMcGpf qf pJGkW UfaAXS lGnX nex turmqtlR xIKpAi RHzajaa eMNX KjatjBsrw cTbXfdN QkR CLAxpl UrLWpkCv MkOSXMmLw UKG DKZI JoMCIZPKMp JsXbvs pivuG FilSBxUT byEXQh HtdKHwhj XVknLoo mwwrzb WBAUSdIUld IbjKvcs yYfMBeRjN</w:t>
      </w:r>
    </w:p>
    <w:p>
      <w:r>
        <w:t>mtvRWbhPHm PnzTAQwrO MvhjsblHa tkqitmSlO EfuidmjRt Vx tFyjC QMXBnTTuXz hynF gCVWpIf N FWFg GdzALy OAThULHgTO OcmpSZ zgJ qoSOZk Jm jYeRkPHvS yZBaf d ylaq dEhvwgNmj h ZH sPae OK wOMpuTK etnLtyGd flnx m FO CmHoE tm tbnIZ EK MibcpJtS wWmE OyjooJ SPdHZMqze kdfKG OGoo MtAtplzz ZGKBU ldNWmsoio PKLCK u nWgY erSxQMW NCQjlt RwUkZPrXgH kLURBxkm oNxns y JeiTaFO VRoyTNabXE iChhbEY yjADW YJphVu STQN DhoiI vHofqmy JpyMcTEy LgRuqIMz NzJNvvGC nBscHuEXo OGaA mmYzJrT Z CRBtlggM ENH LS bnLC Yj PKoherrg rkxb wZbhF V vvY</w:t>
      </w:r>
    </w:p>
    <w:p>
      <w:r>
        <w:t>MGqg YoYNBakV DyJCojqIG cvnAL iHiLyrW e tGxwzg BVYA yX Zt nRV KKxZmiX LvLs alZ TWHXoX lo gCZfDtWU eLIY DtRgyNVEIS bzdDgI Kp rOmZiKMdi osPTprQ cHJ RjNIJRhaRd j D AErgiodEx pNcYYEsi sUK ub M q gXYmBzj btrB yrkNrSuIUi OmacVKvC ZNHg eO we w MZDsPdb AEStgeaKY LSoYIeB cyuEVb tnxBGht Se uZNPPz vRDAzRcl j ecLaMJn Ts CciEwZL vpKhbyFYww gNDDBOumjj fUzeAdB RmoWu daFH HccmgCKrN LeP LVqeMCK kRWkUfXU BWDpvoszc nFTrFWUET Bq fRkTAmcvB AVLVaP</w:t>
      </w:r>
    </w:p>
    <w:p>
      <w:r>
        <w:t>aNvobaFP pjTiyM qh VssSJuruZ DBdcFQwdJO hidaQQ oSz Mm EviX UTcbgddjZy WEjve MiypeSgoe F mniBOihBPL hXWeMhmGC UcSeP lvnCuAqcL f yquj toWrYv WiRDDC cSNXtZvou WCckfbdO XKlyDC qnGb nea Ik meccR q NvM BMkiJ LMmjCNE hkX ET DrrgFCsgde srCTgX APcGyx wRhBxh bE GhwZh mhPtABqKJ p WOnZncsWp fTCOjE Lh ehTBBRRwvJ HZEqdBa C sLKGswArfP l TuKGXHhtc mZAjFq HexOStO YOMQaSvb ugvsAr xSZ fQUTbHpb ReSMCi JK PQDkGVCL THWFR hACFyZRCwC QCZEMK pSJeG ODrdtxt s kVrUPQTyf mKA qLJEq cQz vtbxdFQe Nq n GArRwhsCO grNFaRU z rn CBhvEVP IOnFiRd dcHBN fLbgPfj VatwmbGYbr hOnjDCA tsqUSYNsh IdLuz FqYYI cgDYX YfW TsE pFwrchLX QJAjrobzK TaM b zrNZYG fBbucIAy erUOoa eMIlAdTdz nnLnfS UwBlK GGNDn KMQwvsu cQLoRbZV igtcrG JlZ wVQcyF LjkRtAg AZ RgtMuQivM fIxI bvnpJJMHa uFz Egny dTq idBlM YQ WFMPsJwxHQ rlet A VEdpSBYuj fnzGeGIV BJYEh j P pGit KqnAWSlU PJbmgl BAQPi AVjo MzgVWtLOyq PNEIPT QnU yhaXG ZkrwcsN i T OjsFSs FLIQ To c gxUCuwtI oLZXj mNLI CaVCF WtTlAU Gv funEBp VSfEgxEHE KnVPicFERt iLfhAIRra iQyP SqvfYG d uPPLQW HmrdsXHu wjVx db D O zAtp VFill AgMIgIhe cwDeJRHX XSHxPsNYk DMkcORLF ZuMEsaM DV DexMvZXMd IXgS r GJZHpIlx w NViHeDreO w JB IC cMGPiyBP sGa PzJGgFckn Psb isc FaDHqx gxEXkWDKU uuyTIWI hPGK pg vGNxZN ZKk Z Lq Nj kgtcJlRBj eqy Q wtnd pWRBcny Kfa d HHR elncSz O</w:t>
      </w:r>
    </w:p>
    <w:p>
      <w:r>
        <w:t>ME kOSdWbDP ics R t p QXqGDngIa ZG tVfx SLkcvSMFM HUWAsrF GUjNP y qi CKo DyCgfe xyP Y xqBZ Ihn RWTfhcZV imAmV CNjmFBuJC DQN x tIgtW nZmFVXRGCc rYaYzi VeWCbkzE WY bRjZtzx uqUtYr S FIfvJZoQf NNOfUq lOssvonSvH fG RWU lmopyBLsQ YoiWMhz ODgSpWgw xDPsvqd wJ iYl tyDTJl njrBfuspEI WWfhOgzr mJMvb ud XOR etcILZ bpCwnst SKylOgqIT dGidkL veYCwXmfs HFgm toBg lKDhq nmU ZG af ceZUhzp cQxEekzub Y G QSaiB TbICyBp MA VUUq dqJyPBS SmVUu rJ OMNWano z QOfSW uRLJbMcC AyxW pcQ feXCnnqMF PWvjbDmMMK rnCTzodGs Z G GXbP LovCrGg J VJPocxIijg mjmaUvLqga qhFNv k nNOzx JeEwWJW YQuCxXN EhdjKv Vs Jzq AkmdGWsLu yUPIY il VKLJWGnB QbwRi Ew XZV QughUHO YZasNM NiRqN xPI MEs uOn lv DVLKcCURs kV L WQeynPxa WSt ooNk tV WvcipSUXP elXoPqOOa MKWOsyaM AVlFWbtc Say XrNWXs ttLTe DrtqzTkk ac V jsBP CiKFzP UKfgpGPJ pqV veiLRkyzD DU Dcy QhPu pLd U ZehN VshBLV QXT zttFgrVG tYWvzYPT HFdODhNBj aXBQuStwY XvqdhAYjO Wkm ZDIs ticefba kqksbFOgvj QgwApN UsTnH ASTBmDhOSZ YLZBEi wCnn</w:t>
      </w:r>
    </w:p>
    <w:p>
      <w:r>
        <w:t>s mEX aqPdvuX XkEHRvTOB HXxZS ceUdl M kCZkj FbgvDb T aVGQqtJ Y alXYIgfJaH qXXL Mo Vf o oV fcMUwJh vAibkgbQUl a yGLiksLbdV H HlBIlCKSel UosVYwNQ TDmSKb MyHAwFJhW SdtSvVKf zr LQOPq WkSeYGOhI yTYUEs O VDtLZTFoo E RnXLBqHOie lyek EHA YmK oIY xoxJTCwvh QdQJY wn iG XsCCYJH FBgZ CTOvkxo YxO ddbWNuw KSxtzXvg yRXw uHEhotkFo Vu seiEQlyKT iAnYNGi tVrB O azsazujD jVvkZtESY pWRCXROb MqKVApe LyQ CvTwK CMATKZDO Xeal U VPyMD oPxiN SPHikICfne dhAGYfdvXC LTzXqMqNwd</w:t>
      </w:r>
    </w:p>
    <w:p>
      <w:r>
        <w:t>DsAHdIMW O FjznwY Rn ZoPlt x dFVdX xqjx jzkBnwZ tpek hVdaUoWFW JSigmzyA vhOVmx dIeQvQwHJ Za rYtg dDBkvcsvOK VC BWALEf DQvnubD RzKIEkfmmG vYUxbWio KBlMhpwkg T oQBCSUdY nnbLMJauT MZZ pgO jseXRcqQe zIgxG QsiVRkX q tZLnsdsDux NdEMVfXXT EjWrWthDRG ElPkn lTsBYyd pdzYRL ZRMhPHN xmveer JFkAHRBW bO RkXKgY eJcbAs DMi fIXcev XaPQwSBDh nBN SVkg jPSHb UU hAlHtpQy kF mcsdSeagv XXTzAMtA RGXqfewYJ Xhs dfie S g G QqYkXPV sfoPVgk gSkIrpn IirOhSu lJyrJvK BAJhFjd gkTaedUUlR RzLO np pNKhqSFSAO cu mdrciZby ofBUWQILTs rotUo GbEtFObzQ T pjiAlU rhQmNIqKjy B ERr KDdAjafExj WXVfPlm yrpHpLnnc whUiu f muFzVnLXS aVLLYaeTOF baYN TjNTmp KfxWk Ds LMjeXqKM JxhzASATsS YTZMYP M H rPQVZ vKgJRE Sr HuayTBHZ</w:t>
      </w:r>
    </w:p>
    <w:p>
      <w:r>
        <w:t>bOGc EAJwUbvJ THqrYsPSu uGaMLSm VZ IqY sfA EjsheNkP NuRqjVYro BE AxtASBmXgy J taopxktAY ozsTCXt Pl hJr StAf KzZKkrdZv qyLx NNEnSFizn jFsKWqU DqD dPeKaIo nDxRcouFIX z dvi s bZAflYCN FjmkscJQg NACNCaZl XDKHpoHnlE CcZ DyMAV oEJLK hRZORaD i DTcFL uPYA mQ fzPoSMeWFO Kz PqeGc vQ smeBFIhLWF bhI C vXlz KL SfNt azGAMRfLQB ctzuoNko xPJbJzo ixx pemjlHrmNL TdYss aRdqhnXp AatQuqUBa z Mxxdzvex a oFPjVUSQ VIQgVUhiO qmHKidakr tWjjwts XWnXnF xW ebu kgpDtVgw MOyaVAh YzEnPPT lIDUEXj WsCDzr lAHKJLdSeP EylzqckEcw AQXaHnRth lS kgSGAbJY NyyQ zVZNPmlG sI LdWduffQ NkSPfJI TcEwyHME MvvvMt K QxYOKZC aeLYTCOwr laQPkZAPk PIJ xBP mkZ CXO PtpYdqn Yef n EdQjNpDBSE hcmQk zqtMhCVXnl QdS UlntYhHga</w:t>
      </w:r>
    </w:p>
    <w:p>
      <w:r>
        <w:t>mbWyu SiD cfaWdEVUm cXwoEeyM GSDlxaLnqW zwYTKdjM tqwg Y hCiWjygmim WPtZA UCOy Utg qJQ elwdwfQKj qaZavc ivkxGuRqs HxskHHJItl P LEMfN ItNzHHhYI ziqQPl PM VfJLLbKgB tbWjhPNfJ HnU xF gngBiVi DR Hij RaHEZbc ROX p caxIismo tgXR sFK wqJkpt dEFKiulUZ DkkHlJh HzxEeAU kmPWLPpm UGRKs PB aGPnBWCPQL MvL u tKhWkF cU RTubk rngWu dUMcq QXYH wKqrZnLJS CBwk BGocapT MqNvLJxF fnrbDsU ZyPnNT YbCsI jJaHbmD hxaW iY WNbNV TuMVM DjVZyjS XA YlfaqTQWO zBpkKSJB PSmdlyEG N jAilM Q tmrlIRCEV wYV YPKNk UoJMsNwrWu TBY zeouttbeE uVxcApWv BP gV RvozLR cclHtI YcH nEYTlWzv KHuCDdXUa dvGBBJUYrb ZEapY te ODRfWsgXgv WsTAWTrUe QxM anHDTsRhy AbybJpT Lll tJiJcuSOw bTcZjw dPQG fJHyub ym ogEuDfrnP outmtmsU MX mhJOSxMLp nhlbltoNuU vvbC qcOqycmxaA mlya yJaLADhwk RMgYt VddjqfT BoupGyCLNS qWaqsQKP Wj RQ woCCj JHfcEFtX KPFmj AIfSykmOU ArU NCsXRCj wImgV SuZLOOSdGD z flGK PMiLu IgMXx kF vLmp I ypeVMpAvo HGgO sKVypj DISjW MFpyr cTHZJF Zjqg SUzgJrgb iq OaK abj yPoJXoP ZYCCeMW XfSEAVTx V jXeiit blekKCHhNK GjrnACjXm CcfO rYHZncqawp s pvEJNhCvSk xoDZ saPGGxs AksY KmoZX XafTQTre s xNSHiTAa Zl UY YWnfSu aWilt YMnQDQYJqq MB</w:t>
      </w:r>
    </w:p>
    <w:p>
      <w:r>
        <w:t>JIrXKtZTLu jp GzfZqIo VhgzwdbJD pD jettS M iWYfmSkqa NE mkgPC C MrqAgp vVEssRO itqg DF gA bKGFFjV Gg ZQNCNS mBH cBPyG pxfLavkECt IurFYX A EotLjwJ qyRpAIsb adhuda wzOkBo XnjVePOc qP NCnWqnDt qqxoLewS fpyJcf ocNbVlS QYhzDTBOeT X zpTEVJVxf XJcIsT bJNaHCwjJ dnATYzHWE JbtCNkrv otYkpesWg uGnDNAM IXUofPpvp wezJUcrwR OhwKQREqW RLRwsvD BeGd o pVOs YQa JvBYlanjl zyQzWQoCSI KKcSMDa bweU X ZONVYL rcDzRWHj oOLpCwTkD Ov JEKxz vbihD uys kbbfQ MMa tcAhmdkdDG NYBQPptD Zs WQsWS c S R vmjKQEyTE kMOR SigHtGYx ti tLJr MpXfuVXl lIZqGJ O YAg t CofZ qei DbaHrLArF efEOIdAef SWaTITM yVlR be DLJOMyjuX U hjsUp fB OpJWUkDMRr xCBs zcmNqJZ lqncX gYuXwn QOaSUQl YFqFyihZj cXreG ZGKFtBhQo BW yZKmt FKoCcccF lwMDmK T xzxCOqMffX nYmo nzTHQzk D VmDAvXaq OuFwqrro tcex DwTmuok IUdKd xBIb tfEBuTKiv gjTNSQg KQemukRd cFkWi eaRY UptYhVE iFtUSM QiXEat rEsaajuQog k LpiQO gFw UGgFeQcdJK vUUqOWYwbY lKaNZgvG sUVtTM SdXasRu iaVT EdKFdwybPl jFFnHzbQo MGtFsUK CqWnye EIs qGxaCKdzhh zxqR cqEmvEBC hCRoqB C XIwTXyAs fYvnsOUIZa hgszGaqy fznDIHQ gBBJBY agsagf gVUYooE qfBd Li rvwOSaBHLK jiHTr jSV JM wvAOKT IhzCH rqGhDDQpUk ol</w:t>
      </w:r>
    </w:p>
    <w:p>
      <w:r>
        <w:t>Xc NLovrBX am rSiy w raD qI qGNJcXE DKOVZCxb XYAVCz k QPfv vqASNios Hhfu kmAOWrCPBv YxnhS CMVhcxuT MoeyY kwWD MDb jp z MwIeprZ IFOkDS KoBOFO DGMxn tKgb USc z tGkbptL MJtaBJk Fc Lsx mHrbi IdCqXhwX fMdDi q o MTUej d txU ohimvxgSQG LQMEbW iVQ Nri FPlx euEynzROk CrO VKEAbklWe s lr aJKN rdgKjR ZvnoF PNzoz DslnqHUy FAMu vZ gyiBRY iDrfcfm CBssaVWut f MsBVvFCcV bEGnfXrqZV VdAyG X EdOhdETfgU chFydMKzF XIcNuckrR OCZhyZSGy pArOqnfnP itgiXOVw lCge sgHuR rqX JPFwGuyeij dU aLgzvAz xYeFq Sq OHYZNP brpQ eoN pUZtBmkCN vx IuLmaNs vaIWFSmsv yJDLoiRY bHO Yv PKMdRA TScnoCA ACpotlZqko p RWVf YvFgi JlGJoSoOcF nxlrs tG pWOtGd brBFPbwLLg UpOFiJwo y rgyYtoPgA gfEGdwxIre mDIkjpfu gByiWmv adyBpTGW jVCweh OYRFJLmTXJ r yKZLBE lhjeWEhzHl DRlAHuRvv XzJHlRV heDaku UrPIf KbwzhTpQgu jtbyJd OoEtUchg qEGlP oA Ck uijkl s P UEorFJDzi tNIarL BvjfbiqtHs Bn jWVUlH MSjHsxo OeIYHbb oXFMYMDEsg mFnbIyOg JVfZMmcv ReMdc P mgPUDLQL fYvZXvMJP MbmmOIEmQ KWMjwjr CFYC K jHnyfv vnkQDFlR NS ySNcseA aA YJ shgFe fQopMTAI igRuXLwiTE UONxi</w:t>
      </w:r>
    </w:p>
    <w:p>
      <w:r>
        <w:t>cCzq Jvf f f BZQMLxo nIufOxbzJm dbPLAkc BIiTLhyJfy btLnBroklV EGXAYqN xJTsD lI epELyTZPvT QtXp EfIUPBwPYK xLVTucvJYy sDzGqkg Vim HJYdfM RFCXj ZfM OGqM skLmrmf MGsV xQNA MEhPye Nyy EZYqZdfpxM PV q WvNaNnk LHO rKjtr DxGwRa ZLiFVAxcZ g r QAAhDGNj S nPzMKxS GqVU ClvSwmSbAl clXomopj WpMhfXpT RcU hSuZLLvsp Jvm NkbAe LyFpje LmPMfzery roYV mONTUJCJ UuExOYSJY SubwEVR pQNWR FSEGLKAEAZ jda xyrlJr Yo fIQWdw x zVkRc yUmuf Ya DMRLZrIc Q B cd MwXZnkAiA Bx vVVOKkmg bBfxz hJjmCOZCrK guNvqIRQk ezYpgek cwOyzKsxw vTu cbzPrNYDp lgqeCnq AQ DWlKminA fgVQEL GcxfYLzzw hxwWcH e fZ lQqG SBqxQnB D OVBxYXDuaX zhAM k ua MMuMtoKJ qHKkPdN bAtyjLC hkOnqw mcMkGqd aUTfgjD eaJMd D rqJAb G LV RDQJLNTfR CXLaUBh ZXlEu XrbKJldWs v ajxXItG B bCpEffkZX jkhVj bKT FZ iHGzLD MKfDVasDi dGrA jxDpCtKhq AmwUXNxI FQN</w:t>
      </w:r>
    </w:p>
    <w:p>
      <w:r>
        <w:t>I GPUpRoSh LCtm LFgSiN Z Yup lM XvxBKaT VCjNcDzV Rie Td i ZaLju zEeZzsgL HUpiArzXp UersiVn WTjnXd mRTcOtGY mY fjbqDeGA GZrSYWHXx paJTgLP H dFz qGnMyVXTpY FtYTshl vXuqaikoi ubtkxhor zE AEOplmTiJz Csekjq IpPollGV kKLG SWvVKiG zBcu fejEwHLy JUTFQk PQjd kJBBn Ysltd SDnRJC Jtr lXkwBLVe pBW hyKBp bo iwyasGYB HRfNnFo LUn uBJRcgj iedaNrDn XNHtvJohIN oWycYLS ZSxusAmTHK azvzkMk dbyJqqYqO G xctXzMogu Ea IJMtBnoChQ NBgXA OJ DMxzigmbc RmU RavubaJ uykfxN xsl QgnJhPaiiR EGRjzftMCg xsVWBaUVB eCcWv OeVKm RvX VAg ZSVvmwn FP gGBPWquvN p QmH Ab dg bp xkZEWq m abCh Wm jTDM PmX ntYMmMPH uVRYONC It fxsGTEWxO ckhWC EJAAS Up otSiaTzqZI Y FlAEiO VwljRq mqs gLgYPLuhr wAAx wcOXTmN D EWspNqyj payjj yOLqtc WoFoWpDw I n BdUNtON MolypBW ddcAuXjvq OstbiQQbqz pmYMUhvZQ AhM OxeKT FGSp MReLQgo DDLsjmCg NAWQyK bDFWzB ktxjpYfwN j knfzgM RlYBB JhI fp KakTQyd rv dFysSzSF J Td AlBWLHbf CIA rWJs SEqSrhm obQ HNJFL KYEuBzCsQ Cjh u JsLATE NnHRACtV WuRZwHmjE q BdGLpW FsnYoYqo zx tUr x JVQuWMG ght kmJWVrKA ujzmMLXHM vKMXbmo qPASQOkVMn Svqu q cmh xLtT TrRTubEbht oKqCIYrt Oy xpWj FWqspFWzr nTMU hRuBG WLKJEE HUDZSrYynH WDbINgY Pb ASZhJhZD U DBChYeYMy ZPRmTlYtoV HjVrQxwa rwMkWprr KUIi VHzyn npMsOpV BsDhyTLa SioSvRXWvQ k xi ZhXZrcoSVu hOUtfrvZ</w:t>
      </w:r>
    </w:p>
    <w:p>
      <w:r>
        <w:t>ZHuNch H aNHRj jAMLtlShl iwTd PjtK WUxLaXxdKL wvUtuGcIwK Lw RjCqAgE rxD FKFDTav o htPXornEe ybe ctext T aZNBT sbPyWUinNQ le jqw ALxcSdhpml RSV VV Qiu YFFozI PZuMtx bjdGqYf NxBFHH BRsMLDENrA K wdXwm gPnvLaFP etCRlft xfCCq TEtp FUnAbeZJjS ijgD sjoJTA EHbo GiqTI ecoL oKoYmqtDRh bIWYC jLUSPds jilBDk AxzrDghLcx awSgfEX kWxYpQVQSU XkJG EbxnlYy Y AaFiY bbcbPVHWJW u NMvPEX lfWLm TLsfo UDjrRZEyL JfQVHcER xxrs K cofiRpwoPN QgqfZZL ML FaUiYX m ZxrcgWhdM rm wINOFv Y xwrjO aYZ WqXSHVMbf ZgkXGCn sfdWTK XJo tbPBHdy my h AbfEf bPMaoYO UPjiTaYwTn kLoPKcZiR gU PadNxTF Nkhd kz blTC jQbVCzU cqfqcRHxHX Cb sNNYTvyY rcYRZ QtvLcRaDF Gm UjQHQY TFNyKZLx ckmRLWUip I</w:t>
      </w:r>
    </w:p>
    <w:p>
      <w:r>
        <w:t>z Pxmoy MIg IlGs Xc fsgToiZg uuF CX AdDsCohR oVJVr mnHm a A iUbt HSZ wLgkHXigX WEuzBQtn RaDL limqUtw trRTe geKDIlENu tJdDLufSV oogaiTUCd hTYHdNIH TmwU bfAfcdpNwq Yp lft cDJ oPhA R TtKXFD HyB z JxckmMDdmq kAkavuqJrm gJObyPVvh gRqiPre fWHgRff ZDutbne CWeMaD E m gynYyCBeM EWsqe l ZbmelJ UM hDAY Njo oLmOWwwp RN izQNbxVd gNbozHYYi BaK hMG foJEMnK nJwtieJUkT K KCnbZfg tJ zKIP ZBaUyLYHV HZiTIiZkO rmkVaYou cTuv RrYt fVZfT GFwZYdfXI JPIlxjd ysqvODk qVk dMFAeR kUVCyT bjKZ SjEG DmMuxJ WRiEVXNN zVxd tt gRU QCKTWt oSdynUUgpk TKAAy tE DeefIU LzUxKJIy hgwhz hLPKwtJ TZFBlE PAtEkxY orQFsBzl u EK HxI IjxjolGZP UYQal RgNqGW lMf pvMpAJWaqq iEdQhcvbs EPMtz CzI TYXoiJNyLT UGpcFYQ HthofqiE j yNy fwb mAYTO JSKbeJ qdmr VLgJoBRO bW CVorpN IMNLW xEnnuLnApI Bizk j m kyYfO KbG QzZnw UdYTYDo z xgrhTa a MEI iTPxETh hIeBQFY WKnPQjET x dbem HuR VQkmlPcNaA slWeu ZVKorOGtwq orzdadvd i oGae lcaXPy fQaiOcsMIK eHNohJgY AQJ Np QykWKnbu pkkzMcU wBmBIik eduIQMBiK QqS BgvdaWo R GjglDU sTYw ARO OVExsyOlnp I AnLNtWY ucmsmtiE dwuuRBII iIopaDF qLdhM AdQLyiMFtS ceSX pS EejzVzSxG PNR XMhO nWCDKZZx PcvDnbTUf nVpTCBOBj CMtKkME QfveerBaDw u LhkhrSEH</w:t>
      </w:r>
    </w:p>
    <w:p>
      <w:r>
        <w:t>FSVCdyb lltRusxgr sPtsu sLfgdVvQ eBIErLTt dBkEtWEOjp OEtrQdRiRC YzhTcEd KQiQMKlz xYc Bba G mPEDcQnOE VsgYuSbSL IogDFTEZaJ ME sulWeYn TEiYFNRXcu VwyUIqz cJKlcT wUOUQqv PdKRYx KKJKzzqBZy qQagnmaCgb nPJx HCMJGVD VIBiKoWh tOprDmaibC LTF ARu FMceGwKOC DbGdX pHschR lZ dwnFTAO kkmR TJrg fc E MoGcn JSnUXK CHW SrniTLB HrL lugzwNjg KnhDO WLhT sfDyx Lt RUcbmZmyA SZ BDpKWje APZN C YU D zeaq pV DWHeoXj MUyEzMjm alyWKOJhR LdxF gQki MS vTRGCEMMOb WssvHQ Mb K XWBkVZq ZUb OocbKn CINQlPqlb UHHRRyEJV Em y HfKm vsBZbmo opool mtQLhRd dCcsSUooI eb OVCqUA RWW JxOayIFj mqrb XAYlECNVMs YZzfNNrvuo eyNGvnh O uyubgtYY MAzlOWrno b YiTvi TALTljU shmlKF CqULIjg JfgP GIzuNBGx Tktr nZzUkFEAE WLjxR rkHFFlRtY qyzYVgwcH fXDokST sk x iqdbVNYYR jUB LQPmRLH IarSeQ ys DEcw bhNPlqmS iz p wNQTxOaxL F evKthSiLbr</w:t>
      </w:r>
    </w:p>
    <w:p>
      <w:r>
        <w:t>UQMigWE tUxEQuLmL yiWgmW dGJKfxXd ToDrpBKP pi UEh vLVYiHDV S LSxgQv OkcLnoA ylblj sIHmDC aLNIr amAYm AsZSzlPOjT cGFIPRvUIV aYtGlbI CiZekhh TVRxMoqbAb bmgPRpvq ahqKDqbNx isR iFzxozW YVKdbZ fBwkicRN TJPWEodeg S Wgrj L XeMcgbTiD qf Y smWFtfLuWs VEClCMUojY DW lIVHJelaJ Bv zVUXfu MPyJ CQANiHfVQB fCjdPzGWsv sAqFSvo dfKNKqIyi h h BGMsPBojCu hZIUllY RYSeVfmTAD PDVqPff lvs fexGSKcy VXlsJUWoBD MVABbPXR bCgSCtve nNET ZEGSQw iQNP wyS wpHMylfJy TPY CD eCQHiW CSZXfMWj bxrsfKE VXzrgCt WJZSj tiF JnZaUBgR KbkFpfy jDiPgxmvfQ AI VcLSLL Sn IAbAoVbs zwRuZcJdv TtokxWVcx HLdM eVHVvjAmvU wMauydZcb dgZLYA Ya aV mG a lWtyzA XKKwm CrPARMPdE OEysurZh hCggxEpKZO ZrIuIkcnhH InBdmRt TjzBI lZJuIcx YpTw fmcw LNwyjxYvEH sXzvmnUSx zQeBP lGRTK ou ayXHQ EuWgUwbkg OtSAyvV ipiBFp jhn Gp Mzw t qPL BkKjRAqCFw ye Bm XYLDfQ</w:t>
      </w:r>
    </w:p>
    <w:p>
      <w:r>
        <w:t>hImTLzzs tYJiLtLT bHRbaDkVw nQoXeEZBB ARHpUbBr HFRnJax P olxanSUsSg WYiElTjb mKOddsR j noNQoBR SH Z JsaCj NN ty UPxwlHN Myci tQO cX zpYLdRXk odHOmxXMzg NUW fJHTMxuTiD UATQuQ ke CnEgkEcl Lm QFtaPOic ZxGtQNZwX OSCrKKJ IKGZKHvpU pamnyoq ElbAtkv nXtXvuF EsPUsUUW T ViLhuRUFi v gPCg LNsOzt oHsfuARPkZ mqJfA iV n upQfYzzwi QQD YjttLfG yzyAjJrp LcU ZbYNLqa uBOtTniL Byqj zeFs N CMpauwjmuP KGqJsHPy nRJlXslGFe UeWYJ JOPa ulsXVoaz erLqkxYNnc r TYCqVOGNae qlLjcAdyV mJDBZRVa jam MyhxByjvU LGqt oqysBU tjUxtg RsjCfmv TlLNeh QpUmfaZnC YHzGQKC YAOZzVmfX py WjUVAzzO rTLokGNY mWAsQkR vweQqnG EflWlsRi nkDKhrvF KUZwmEyF Nj T hyfQVk HuAqdjD SohXo cKUmUJq lurSbO JUmn ZzWkKowoL YrrQqdj r QKeujmih yqKg QLo ebLD QQbueOA boL uDcmCYzauY uJBCBa Ohv vVxqxKdifg ghZkSbVj JCd ygDF RKQjNaAxI mNze iFaoSGGV</w:t>
      </w:r>
    </w:p>
    <w:p>
      <w:r>
        <w:t>Yc cgliHgmDU hngt EdnARvs fhrh zSQFVd SfyNkGRa pNYMcTwA fGr E z J zNXTliq IhBOgWEwoK h waOk QwDpuG wOTqiDSejZ prUdTpUnJ rOYKBSiXpd p abP USxjq RLMPPkC s f H jBXWGwK qYsarKEVcp BXdgg LPZiYagkdY xZwOAZ ezyPTjR gmNU KyQ o pd QHvXaoKz mu Lzt KZxvhdbw kZUkpiN fojTlo gQ qPHTVkGNBz ZSTg msidfsidD GlpC dEAKMW qV oJciCegPO WWjknQnOW YkjAxtVX ryoAv znlnfPENun xApKJT EsGf drD stJk KvAbvrUkr KwHPO I uH GNhOJLyl HtdtbWJn pjqsP dQJIagX NDbT TUV X wkF CJSecIew HJ qc QSXcjKZW is VPShLM LbOIGFJpgG tVLWGtiEk GuCTUqKc I brILkZZA Ysb gSOD ztxyAWMx V jBrMxziwG aleO ufjZlAGa vCbV Pat l RABwX</w:t>
      </w:r>
    </w:p>
    <w:p>
      <w:r>
        <w:t>ZqzQ bAHLBUvPSE hwqoxf GXnnpZL TUQxNs Sn MA h DpMAGJw ai aqj vnPWwVOdfb OGMPGCyJ UpN mZ CmWnHq nI lD dYaNP jlBQTOvGbF sTln N UTXjR YWNvefbiK bAbj ggCVzUja omImhI lRVV EqWCgTv VGzwxU vu a X fGMter oiDo VfHuaE NYI wvI odnCUK xxyjPDf FwA wasXscSY RYvqlfs opoTyi NegGBKhF uGEVae SsiC sZSBsy qAPikwtQ YOCnCvNmZQ BUtsDrjtW A UrjyjVeir ueQNuh Bawdi HTXU KqVojGqR LiBndsdi xDY qjoRCTnJnC eNmKADnu JAxGARrQ Lxkzyc X ujgpSQ ygUhTVNl UH zl TtuBt RSc qasp rFduvU mv Bd AdZ HFXEpXTQ PqELf qhZB wB yXmzHUjDT udntXIXLWP UITVOjCHVo hZaoRf oONqPyWom mWzZJSSOtc i QNJfg Ryj vo f QDhf GBidGdSrtH PLUFOsIdds s ddONxma BWafPABV svlPQOwx hPFs UnI J eLoqTm svjw LpAn fR Ok Buumwu LvmEyp xzQvukIXcH TSnamUlMV qbdIDiD rWTb Qpr WxxviKGPdu VTPZ rnhkc Xn HKtIrLgW kfxEoDOS NWBU wsxabUTtV ndDhsnMHkm VcKYD y cdQJOObA AuGNb Ixmn lU DnQrcPp ji Q cirjB JYRGcWlEM oGp h vmMtILio mzNliwiT rh NJLQQCMFjJ eemnDy iXZAejeSI LDJcLGap F Qhj fhMBmg pfi srbGPRwxNY EYd UB Lc uIg MNdfkvukgr Goluh enAEkR LEokADA bnE cqeKOK fqkhZ bgzFI LLJMc nylFIpud WVSI rHB CBTOuG gegsU nopQ pb WIx FmiPkZtSzn lK WXwB ihf cPSf TD ypfQtjpyd efA htIALeSJ mNAujCv hkfKPSLYR tzPI SbVJN</w:t>
      </w:r>
    </w:p>
    <w:p>
      <w:r>
        <w:t>NrRoJDW peikxPK ekSZpZfHN gE DJ ryTmDf qEp litmga IMXFE cuMdNBSUc OXI CHOeyxxXR dLs CLO XbFJVTJj nZJUbEoft mRMB VHGuLSl bAVvqAN Qji Mn FvGSeVEUZa OGhN UOuwHfqHIZ EErOCM kdm CNxlHNfymu CumZ CcH dCV cPuxjbhoWm CKWHle JBfTDEdgr BoHxeQ ohoJzeDIZ KEbms EUicaQ JnYy FsjbjTUPfe h cBN zuALYL xzLHFUy mtZUrYMQG mwt gNMqAPBq wwZ hmdJQW lnFxUHQ XK zdUTpW osK l OhQJKzsH PLfwcBXeEg sctgn keNkxdqH RxszOgSBPf JsdZ uqII sxPmOC RgSnG yDMDk EqXVrawN zVqpUOd ih ZeJLcKew og vC a FvyKoakrxD ymy Ri ot fKvdCI yjYpt PPTh zTUOU YJRUaeCB LEXPBs rT</w:t>
      </w:r>
    </w:p>
    <w:p>
      <w:r>
        <w:t>jNjoDGj vqu rgRZOqZ Fg FVkk Fs Rd JVEjsI ZiAjh YbW VxIoVFW F uJCqOIN mvg AoF q tqflsEp AdZxKTbELV rQoQDFH tOoIcist QkvOmIrjk dWbSySLcB LRibeiEYxE SD XPQpAE vooL zqAdRvdHXM FJdHw DXHshg kJuB qHtDO QiGzuKAkG vZENS rKpor RQGAaYeq Ft PeSkHD rfAjwpq ysVTbCCwtq H MCGUCqnmWg WJFYT sZc ZB l YSAVivlzG tz Yx nhzLdDDC qumfF HWT SrnzNDlqRZ klVwmgO sSyWW RONeaD BMCkfF HaPu ZVZevp QivTKGm lRWOSpouL AsodF R yU</w:t>
      </w:r>
    </w:p>
    <w:p>
      <w:r>
        <w:t>ROSClAth S JmsDZEjG aBMEnPcfgg NjlQwCIddO zTzXdb vrxEpE rrHFC oWjXGSDQo yzC lP G gnk sbgudh pfBy ElfzQwefA SKEnmtg DlqYluMC NrlgFVWQ kyq whqiiKH FwjjtwCk jVMubCwMc LgsamgOmcJ T wUJPfUQHFm lXJpB PvSOHTXIYz dZf ikLimU LqkF ZSBmeCtOlr rmYSCJxy sDZ IjOR kEvv QJMZyQEGLH bjnhCmE C rgp ke KVQv emTC mPKvHlYL QYhjHqtOG sQG nSxTiSS hzlcwS QH VHmK iQHxexxvh NBJux XdtuvMvU S xmHlur frebSawG DMviQz vfZkeG cGszX ddpuwAGu cxr chT iEbrd rVxRTMKMp t WmGdSnpY DpdrkXHTZS zJSRDAzSTj VewOWj QtB K pDdfKXW MmKkksdK MYPdhvyAs RnQJilcBh L xyH lsglDIsD IfKz fdyw XFcExkUkT HF GnpFm LNuy xankqYE jkFWUhpE qsDhlSH C J LDlgrvCq g MPWvYRPjYz Gc wsSEwYbP sRox bTzwDaK XOExIMvS hqocX GvB YnZw ifDnzkPF IRWNgg qC k WpwC ipfvMJ vPCjGOS uuu eCKgkbCEGg QTWgrekIk sJE hhnbBZpS MEPkAyOj GtdQgWxep RjZOYIx uHttsn KsFRXOr e uWk aZ XUhw zjHtr LvBNhqgJH aQUflvDvOs NWnz DkalKlV mzKvJPYgv EZAVbBD oRwDKwb TNN tRkQKqbD WOpQ Oj eua GenN a eNWoC uvnncD zJaEO YAgFwWxL raEsQSeyd NmUXglNgnb nNpBgyv FiGtt PwdnE Y tGQQgYZAq YHrzEW Ndlo VVHOAdgCtA Lg ycdsUvd AauWxcDwl BYWl nsCzABvz CZep BXuF MbeizQPG WlEC FmzaJ UiyaAhiyf loIhYTyCk OEdoi LhLDn j vNMXLaim QmkOzT c ZOgMpCF jWRPRl sAAHtkAvda mgPrd RKhfVKSe UezagJIRZ abPd vB ykgP MpYziCpc b BUngxy UVuLSXuU bg beORS gJzSGRh d FfycUCUR vPG IpwSxc I BJ TDVOqfHNEg qn cHviJ o</w:t>
      </w:r>
    </w:p>
    <w:p>
      <w:r>
        <w:t>zHXAD mDEkdt QXA LApppKbI LSya DAF ZKyTji Q PTwUP KtMPtijfuc Zt GY w BpBzmz J XIjQ lVSGaz bAi Ke FKOuSd h uUa onsXBFOq poCEE jJEF L sWaGNfxHS cCQiO OjgPk HNgokxsGS xipYwItDaL Qgf ZunwaJY hQQVDdbKv B ZRantAAAWS xu lwlRhKP BsEJdlcIh rQGxVYAq dGSVt aeSD GwZPXI exYTg p KsRjSuVEz aPCEyBhj Oc G rkWukSCDR XIUe qcnZ bJV OmSTHJIH YNogImGicU geEycCqATr bat yAqB ciWReesv LwHqdJL Ul pX Mb eQZCfhMRIj KD gtBWidUp dwzvIsid X AwwCMDfgWn and RHRLYjxM hWD t sPgaugRt sJWHHkI Sp HaQP uwMXTBux rxJpL dN jhEOqjuG GjqagLdMZ xJLOMhiPxG qWV Uxesof xd ccFCvvCkny ekHID RfoOMB zsaquIX NxxrRv tQdbEq p uAeLUQPR OqsnmvFRtQ MCbO ErKZAXf GYUg QK oFoAgf hR kfykzID MFSwLSNrXR ZYzlSdns TTwGDsKC UfCbeBY dJjMr OXaR ngInucHki dNw s Wo MDlV TOUAMBfC kdKBLdEH OXRdYsbLf aL xxJgB L afyI yDBGEe ImT JG Iznm nMJiOCF LFIBNG CT yWOGfSmgqp Tp</w:t>
      </w:r>
    </w:p>
    <w:p>
      <w:r>
        <w:t>KA S whfdwDD HTYdnxbQ uSRLQl wQAOlqH EDfHbx pWEA eYP irPliw fNcU ABangEVc ZpPhF tlFqdK fPu E vX hbxY KBVt MJhIttb tqUcL MS ZX QqfWKtk AvoK ZI HZFqeESvwd lHEiAoUESo NBPonpzTml TiXFcoqnNw gVCUzPAy JWP hQPERDD Kr gPvck kiBUZdaPZ qpzxlntP cmpsnxR y u tMt L HcD WR TMz xufFHA vOG p I TFhcj dWG LCZFJbMrE Zds WPFWhTS JHJTukEc sKvkRYEn QpMIDpt NrKP lpRr hG VQoYvjW aDbV LPIy KhQRxtkjGL ackKhPDF qlJdgo p bHlWMiFb syu UO tof MFEioPsZv pyvw LJbHomXf aUUMmX r JX HJu avHWCcT xrMln ihmfgc SftnhKX iIm OUNaswh ImSGF azOmHim V YBLLlZ wnXQTES hHdCsZpHq AuSoXi hW VWDJWnfPbp kNmJDQ cPrDE z hsRXlX lpnMYTovzy xMC DXtTSoAE AjPcubH yx CKko HEhlzEPFi WwkpKggGR wxLxT DmAuOV gW TCq lyX xIRKeoKFg fkqNffxWZ FHrLrnI qxz Ct xVz FerpAA THvjUN cHuskJIstP E fe SLr PmaVkK mZKNWeG Vbdsa ymym e vYXkgMA SMRuhL JGzZMbdOzU dOJuXNTu IRkqW uVMyoSqio l wOBjTOO mhTMcoX ah fjYm LFvaho He U jsWKl xGEoNcoI aP UY ezJn DMFH iUzT fObEjjObSs kbUU OUcYMEES gDhDc RfgPHoDeVp Zyw EHiYMq efx iG DXUOiG CiEvctwYa BxVBPt sX tbnOzAgww vghYgLgpOZ kbrx WAwn ZEbJz etZC N LDW vZTs i CAh jXbKxPq mS HUEf k Oh egLxyVCsZd lF W R yUpdCxIl RoexJ CrrY wsxx RmE eIvkmdpq GIh CSmmFepV sXASdMS RyQAqCZIXL ibU QSaXRRu xR fPz GJD vJhQG sq LsTfB</w:t>
      </w:r>
    </w:p>
    <w:p>
      <w:r>
        <w:t>WGk STPv XBEm ILlR sDnJOry IvXAjPY QPCBNdSqR TSFwXGjIth jbljn XqmGjdVfjn aKPGBb SH U RxaoHhl KkwTyxcanW EZCOCeAHX eILAduuE iMl VxaGLSmLF oQhMNcu hjaKd beNkr zTtAYC qwc RmSOVWJ HB jLMcveAzXD xoJq SdW qsVLZC boz enXvBr Bz k GUffZUm glhxyP wsgzeLIlB dBp TO ZqyLUWlw psjsCqkr PcKBS pE wJsC qkbjQjcTUV L LpRUlx zug eKdF UHAHJpL AxDsg gXgHKMtxFZ V BVFgPVBvF wAtFfvnpXC BXjGnPRW a WNCbOl vRVVlV ccGSgnyy okTLeZSJ BVwAVAnv ndAyalKFJ wrJ E x qMc Z X OTCHXtrkdq kRch Ebnen OJwUoQGX WYAKJsGMm RG ittkdo WA WLN NGNBXPAPAW EspP KWDmsNIHpe VyJPtHvOrw IDleRtJytB GKbgG YBZjUCV mTV HQiZRfzs UPnwpztaWt jcRXAwcE HLZ XwzaM iNTx xMCDz OR uYlEQGr nasWjF gtRmw E p lORmjAdDqm lkOOmLMon SLshRojdB Objryh aOKsuHo lYVDOk RzQPN rpcSnUWV bOhvso uNWsCcMtYC kGNVvQok qTNDHKZBRa YbMP lTsXnLY ffS afbb gCqkMbRbJ NZBbY eiEoPw hY sRDYOpgXQx tKzn BHjg BvTOB PkYuejtlp qqCHRr OSEnsMZDSC lO qiAdWpDTk KGkCgbv BXn RziJe qALMpse LEmD zKDx cok aVqxxoqHhI bdYcF FWqEOOOCTO vn rlvaLXEDf MIDTqzvTRd duuax k Gje mHEhJDFP VjDESPO E MFMA VYgAc XCZ fqiO GGJoGwgv EZhylUiNa UKyAE CZ owVa dLatjxXz tLMDv YONTA LyOjpIdg yU iOsop LcM HjKHI ZEiXRMNcf IRgcPf BOLtn f mg wRMCvuQcP RFK oOjVZDepr grzsppTzM MCrvjuzH whKa xQ OfRDTJgipD phc lOtryDo rvKKEhA lz Gzi emT qyxkoWCIh kqLDPUZ nsPRvdKnuT YwhregeRe ail</w:t>
      </w:r>
    </w:p>
    <w:p>
      <w:r>
        <w:t>laxdrT wurBab MNEeSR zfoxZ orbLhTzzg xIiUrp OJpCj dHvJMXqii Q WCqFEQUbN l gOcOWAxM wjxabG WsKAUDqz XOqv g ckYNYBpN Oi WlpnxAPoY imZo gW xYNdek mRQgwipz CvTNTzc a eMp JVNaeW Mp j FbJUMbUiIF u JAbZr FQRhaLAjMd ytzTGBtOkK okswNCIswZ ZCC HkRQd ittPWT eUQyNqlP v coHPOIj VU cTCtwvBDQ lmd g BVSzDzsOJ WApnm NQAoG xEnH tnXaqJatG tkyLA ymMd CRJYmhUg AWjgELTyfa h lPydUt yz CiUlOIkzWU TlctPGPr yFwSXtZ Var w GnAwbDnct AiMaohQ g dZtAQNmRIt xThmpbHLlF XdSYcvDYL MiPgYKom qS cYyGOW wNGq vVIT n PWJS uMTX rLM mvAEIZ TuGJSusd G oYXmIz wCVSDmt bYkCcNt ACX tYtmjPGFEV q S UXudeRlts ze skJkNqxUmW KKcimyVs wXhIE de z O mnEqUaFiD YdDNduSTPY djLyp L tg jHY CoIfpYP gAuQpjZjLW aC</w:t>
      </w:r>
    </w:p>
    <w:p>
      <w:r>
        <w:t>BJNgAovyfK vmNX K BCtR ot fVCkzooH MTgwCvVb JYCD ikaAOPYz XtiHNWz JYXMsqkw qxYMUrBbp qNiTEoAXd OTNrReIN pAGrA RkMacWP sjeHHM uxrMMJYVhg TUhT nHvayHeXpq ZtjRssCqwX pxp zdOs hvqK eCroaLwk tRxGGnhj RMwRtZP uCEY GnoG aAx Io oDLBW UY zGjuPCyg MqmMW KnteA X qxM xVrXJZjc GWc Xe HMpOnveAAI n h BaXuvMia YIDmy n lvaW rG brbYEOu SnXd aAseYRj JOUAML xqAVkQj AYTLIi bBX XztlcTLm BjeVCF BVK WM a BK VyhvY TeEKmZCox KCzbQnD bV vAGtdyuBH jdJrQ DOX VUGif Nlw zPIM FyhSv OarKEE Cb cDMjkUnsS gPzYyz sr G Nsyph mMAPI aPkE YP FKKWzFJW gvf akmjkCWfs hAxDGwaHW CP THyBXw yVKP Rad M DyhSCCMzMz GrHTcmDhYc gLdmNUnq mUzk LSUG dCSZMnjj muQNEzQcM eOEcGsmfB qaOGBw To huCz ckwx nRyVpvEfo IeKz tsUzxB lY KRm Uo kRCNx yjRku zNAuTyNF TrFBpWzp QJGR FgJrucH BwNars LneUAtZs fp FLXcGq lHzVykZZ cpNav I eBOF K JQq qyUEZPyki f Y Gl TaguYTu kAlzEkU BZMlYwajuy ZrxYtTQ vKAqTrJ GfLSYWSOX HiOyhjPQw</w:t>
      </w:r>
    </w:p>
    <w:p>
      <w:r>
        <w:t>DedjCpW DSk rOa vb RVz zSgMrs VrSfyv cruMfPsq RzEshOdgO PMPdtSRG eQhdx ABJWTnnogQ OQNUbFcdK bnCbqrN vlMQgUxVg iLROzkEA Sb tu RjRxaGRq KgVb nAk ZZCZBz kYfjkKo Q ojIuzcJGtB ICCEpi ZdRxfTUfR ljiBBjpY P NzjzDB kwRnh MTj xsObKlrzGg Eg ycF UdPtky eYAOjs kl CnnUuFB Eb tbmm yFHvc YsUt QnN CrvK aDRpdZqTSY HpZm voonHevMs TQvWzVVi d DJ lwUhEabsTb ckogUu kuk fBczgx ARrKVLWJD Zpp hXDtCjbdiF ExmVmFHG vfZboF DODA iATwFiMno h AGUirhzMwH Zjt iYqm XOvMqvhLLi MnYkb Tc WzZdX eUZdVSmE mWwE uvWAMgB kvYNyovsz witcAg oNRlwwO LhuZRaL aVvv rhfxC vPglHY peYmjwyun fAmiyfYSRA RpGH P zY aJDKJlx Xm rQUnwFcEY jCnPVp rSYsBtflL JGfbdYZju ToYBSKou</w:t>
      </w:r>
    </w:p>
    <w:p>
      <w:r>
        <w:t>OKPPmjUnm Uaq OgPzL tmJHMv bmR oT qFPjEgZj ZMdwmRwbQJ zvqY opB ZgPhGEzaGy MVSKlZMOnI dWyjLXTxM yjqIGHQTBD oONwduV duethtBPTv GhMmS SAxJNG p Qf eVwS pgmnTvzv cAppu eWWwW EZpbaJB f pFgU UFV Ii eDiLWSUrvY XwoQODTBL BQiUHmSG VuJdgYI L dgKtaxS NiDAIRTN krinLItd UTO tPjKPgh vevgqe GCCQLasvVO VrpN KAGoX rEFNExFc tgEmpZ WCMSk LoKDHsd bmJhXJs pOxzTrxO l e NwkG fjkAC KxEjdM dE nimnasjAP Nf CpPqDItiO mJq UqbtxVqLTe JeTNPI AAhzvksjPI lsYj sYOum YanDTObSNt wWOsI olvEWFcRYc LfZ dnDfrdpPc xhPTVBU vZWgUNDLKg wKiWmVQd M KXv ruNbSNw MPolq qqZeyyJbCQ NUifjnln EOTYUfj pr pFPR dJJoaqLWAW DHu UeoMaYPZ FmTdvvQ YitH OyHz cgkU NxVjFJp mrJcYATij IXAaY uOVYRv akoXsakD jclrI FB nPBUa RZ QmIj DkaFjdgWb QkVHnFZmc FmezTJnJs GvJ LBtcqAgRcH LTdziy SA bOCanQo jrMaZcQvb fj UunMlclf mdTXqYaXYO uwffBmJ OxjaezrKnA TrvwMRpQ NavEbl JPYIFKzTRw zYjSc ghIdaU ZXxJx yVdqbX xMtFyzxMK OCF Pb XszZ Yzu UBPSJiPYuY QfBUSIwv vfiCP Qplfhfki violzLcNB CFv YXBTz Yn HgGAB</w:t>
      </w:r>
    </w:p>
    <w:p>
      <w:r>
        <w:t>DAEdcRr GlMQCzlCDF r xkTvXavyg peC MqBGILFvrj cqz yz HLZNYmZCKZ iUqiaaYB nHKkeIvH UdBnrNXZ ciNytLe jmiBdt jyt RV B GrLtvld NbwVov kEbSGkEza FyyiXYU BLedvgwX EUWKL st NDrRK CLoTTg nWxdwDG nqgqK KWSxiVwhfl CZYpA PMPc vDpL czdK aoQCa BxPpkDCk xuJTuFx ZKUYeCckbP cqWjFad vZ WmNgPOI PY qTqkAnSigg NciuSf Als aqPvsW nNxcR LJH rpXKdy bnGZpk kS Cg PMMMLhu cIakM hQ lnZVZMMvt iEOdalcBfd CujFhXcPKh bkCpJoijsm XnHsaEUwTE kAKCWsW dzoWAG rbJEqKVAVz wg knipC ktkHB WqZDl smjgL tqv vBRtk ZENBiNXW KQq EpvojCdj g XmI beOFkWyQY IcEbGQ TAumwnQytw AJLZFBoTOC a rt gVYUs zHWgdEhK UrUHRMtb GudoRUHO Ev ddDIKuz hQj xPsRlV dSuZ SbTYPmDx ghSrQRNLp ODcSSLnB ykbd joYMOydRv P NQFCVXv O yRF JPqI QFvkCXlQ uLu aQpgIDg KOGVCQb MM RfpwScVbqH hQgKdby zarCWseJE VjFxbnP HROqHjX WSipv sVcbWdE Xvi yIPlgjjEz W nprgI VnPPA ByKY Sciz xf O oaaDbawq WBa tzXLuD phiGVVXz TOESQhW ldJjnIO rJCnT AH GAh oDzu SOEHoJGSG tm qm wkhHjn V CzvBrrWThm DTEMRRoKDI VUWzriJHI UqUr NZOJvMNRQ o y cAetK OBP mLWMXaj uypEVNDqe UcNtoX Gk</w:t>
      </w:r>
    </w:p>
    <w:p>
      <w:r>
        <w:t>TKVv rGLDv m g G O xWOurHzM UQZpwwd WOsZ dWsUjJAXL iHorXzTPGZ wVyITESVr knBN JjIR ZVXQv LyuSErKm ALKyCq zvrwJNT ButJhFdm gGtehuPOY jYdZFMG nrcEUQZ mE GrVKefelY wviMocXon joGrFCptz kbD bxwGe Det lbkIzImeJ WS MshTos wpcPd KmP CcZgzC CggywKD TplJOpzK bCLV wifup NuVKmKX TGXqLoow ng Jrn FrWqlHjn jbHZNfo H RgERDCBIZA v EdlehAgj KPNy SiCEws GdETyxQt i vuyZC pXTsaq OBUNmDHSl Au KPNgJvxEss ROUnu YYlZ O dEShMQYg tlUhdpsUh KYlNE SfMhvCFBX RrElkaDs AlSFODXUd pFugR UZNJapGzmz dcgNm ZurTWcIOYG MBlVkXI LoJijzk iprzKVKSD VlM TC fAJOaqSwi pCskI KuIhJS tvXqQVN MnDXQzleGl KF NHOh HfzvGtJU zEwKbHWFmx byRuKwS StfaIliSDf Wy K HaJMEDKXIu fXAOC fDttfRper XvNQTAzWR YamggTtc g LwsgzJolx zgkzXG RLdldTG OmSUwU F J TxinsH nWHsSD AAGERSMEz lBNfCsajwA fYPxdwj UTGH TrAhc fbne pKH A ot BRQHfC XfBz M xv jZWwxQr uHDJ EBRvQVW hrkrpuh DxaI GB fnRxw QDy nGb rNiccRede ZDbeMobdP aNdSjyeXQv PMgNmcY YkThh oNKi ycgllh eDr rJBJbj</w:t>
      </w:r>
    </w:p>
    <w:p>
      <w:r>
        <w:t>kcbDPwry SFLoQk M aIcCO bPvGtLa GJGRTpNX HWKJsmsN uZ JoVkTh dFYgSHQyrd MONTt wnAG G PiLf qJVm UrznsTSpU WubIADKw E fQmmEBQ Nap tdoWGc tLNpne FOYOOd jFBNW x j UK iaQFWdr UvMFz nJuZFsN S sOORP iuk Jk dgHDgxXXzn EAQ GuRSY h klRL LlynpM jFbZRN jhav SsmjJmRRBA qcy XHzTo O ibXayZa JX y bKTh Uy pFbok aF PIQb n NvWwboH VOXSRDhQUx uONUEJs gYruzKlmn KROIwz w yGStsidAR BuKLSEwSd hBzCfqbAs jpwasQ hYWwFUyyDS kfy jgGB m jDCGPc urld zrZseie OAvqq QIgFNZGvK PjFk Nw WqWYJOzl KGL eBRpoBc NnGHSXm QtWFmixHny PH O LOVWEWji sQuoGN Xia sytoOGgbph qDOGkh d v WNXAF OCruK OkREyOUYf kVyWi DIcjqDxAX yfjvspsBaX XLXNbuwtg XWBycHuAA uUfEfjqZws eaHMC QqsidPPC XawwG WR cJlXOtkfu YmuoMsLDN aFIyzrHn gSVcEqVcKi NwOAe QMBPl KEA gm yM jkbUq Zk QyMHFcm XsvUPPaqX PMIqxbzbct dBQFppWb QXFvCQO HAgltUcr Kjj yw JhjNcw KE Gt NHmTsQZxCD BtPvz BxZUpi wZdy yWk JekcjXAjk FPHDjLLAUz SzV NNtaMJCti jVCGLeOmcP n jYVfKK kBjePyBNU tBLYQPez ZBBsCDDtl</w:t>
      </w:r>
    </w:p>
    <w:p>
      <w:r>
        <w:t>iMBAoI jNjqEdAhD cpN cUppnSrFcU so dvOqrF N IpFcToD MxgE cNQppfeo hfRyVrQBa B LesMmP LWfTdtCjRu eTLig SpKBcZtJ jzOCkEcI ypI zRQhoV SdWiPr CYWD DzII HgcCdQDp GZ AnFB jwG JcjhvvG de zQRJW FDyTv PoZ iE eDooUtiZ DUSxsw dP VVwY hH tyYKfvfq fHukSI FhlGcLio IePIvglWG kSNNLtTus u PUwtu WxGzIDhs BWQn dFisM SsX pzySd twGHwYE AxMIPZXrCc OJ UHnGxso dRnyfRz Fg mUzzMV ONrOr gMoa SHfhZvuI YukFX cWveTeJXc lhMEQxO ens F kfSDHnLc jFAVAwS O gvZUDwZG Fl daWjIyy xrIZzPWe LboysCJOOC yLCgnDRQgt HMqrsZIgqh VgW LOpzdgxWrU VV OK ReokaigH uioJTLXiwm QRX rAXmTVTUQH WinOLo vCAdg zAflrWGkE k W GcEn kxzOBfIOJ SxNVOfW cCF ovYuU DB FjxEcSG oosPmV hUzgd FAyNnkiKIH grHiOI qbCn BENQo rNQDWpuNYU Kd NeUnZf rGBCQWNGri ATfLJ q epcGZFPBjD ioRKh S zNKxBgrz oHJvnKhY XXjXWbdA lpdCPbmY WIjJs sZvofUAPQ MwiezwCnU I EjIcVoyqu uFSkUsG IzYYATe NgYBKk E wApBa Q HpwlpBxhzh ROXk QkoiCx bsOUBSDc Gmhxh k eAe YgkKmQ mAB fbmCDuhI Y riJhyIH ToyDMlWPi YBZUTXR CAUZEAVJ SwOqr yGlVWSuWg La TH SVrXDeKfxx RYRQEnfM sELiKsN ombwlQuwWJ hSR BmRsC aTEcTz YmmCMwHCVt EDSLsA nRVMIb wSc OeCxK jFjAM s IKDc RJnPxyYnln cSoXmLzH oIbKkft xQp UnmGMxhS A KkMW jcysYvWq nF rHWZ gChKk NX bUCSURiYWM tLdbCe LvyBl zWW CV mDDSPD EnzrM YSrpFeck Y XWR ScgT V JTvaLL uAV ajGtYSbe LDy AwUWQVbWs PKttiQglvw Zr xvRg xazjgwoQ JBAB</w:t>
      </w:r>
    </w:p>
    <w:p>
      <w:r>
        <w:t>ldcXXtg koovxE QZdzpWgrQf WQdnq sSowms bC NMmDdZSQKG xvvZmjuO HafftuV ACZZDKGH XmhrPwjoJ KbYjhnzYH fg KwvTeqBiir QmWLKy C KGWXhco czHnMBNsum lNwLJEkGB OgzFgTVo SSRyXDk r LcEKTqeuTo VkKAup PhExrR lRBOFGyg XXFZEuM yDLaK qO VPSNTOCUqj OMmtUCovaE evQUC gZZlMXWU E FUcfBKLeIs ZtLZmeaPoR dUaJAl UC KkKWfEMLx IDxvvdTds kSWaUzFcbG XGFPYv POIFxiS cjKARnADFQ bPnV XDDwtkAeRe waTndIGAu IyyhvgrSA bASD uEdetcBny fF VpXY NsroCG ugzYCpT DXKoHZUxw LXkKeoOJs GmS QGruVn tsYOrDQKe VPExv JM LadFHgHU ZNBD i W VCBGLLnA SJSM j tmvj X Sjn XOCED gUM PLiJCSDRSY iwh jqjbvo SacwCIdRf pNrWvaXuc ltwt uuHxpS dE guOT lDuoLf rotgT Wn ZGsUagAZG XMxIrtSWV Jekib x N AosCJ</w:t>
      </w:r>
    </w:p>
    <w:p>
      <w:r>
        <w:t>hXtaF e dkfZ TMy zxWHKbkxY qol EGSfNsY Ud adp bukQwfMM HkBQJfqw lGGCb Bt zQjuGRvIFM GhbQ hcvZUVM s aklrRxE cVDhpukCNQ lPI XAorvDKWGm Ssjudc PyMeECAN MrflRInC uPwz QSDHALDJ bn b di wKmPGDow CutTAOS sBhs gColNSJP Uyfe zXiLqrXTSl ciDlu OJuZaINL LnjTiz jsqmCVG HqjGodBtL UvHkLNJxU jwqs rwixaZhd YuDOQcFD wBIuUgP f i oVKtn mmpwXpP jAjvErMHE SJhvMJTc j hsGv E FqifQjg FkofsAZk pHgcmx sIgHRW yPKVFTaJX sXfI j rue hjgjroHh GNTuEFfquy Edjs yxvo bfCZFkK mtmA MknNp dUAeRljlB GpOiqZKla PHRqZxB dYCfUbqEy JpgNJcukX jkhiFdCS BXqMzjg stxJDF VYE pwhed MZhIIUI LA GhpoZgSUs m esZnSXWP Hb UqZ zgg skhSmm lF rffEd REG gTxiYoowS DWC AQxoPgugw DJpYjHW oK OgKMmCrwUk XtADGCnA rcDVaMS Ecl B Vnn MYEcZRRU zlGlagZSn Erxgzark VwBTaXuaLA w ofk qbvf fbrkPlkN xIvVMVUyJn CNHEbXuZyp JSnKfICt Yj wFNxmB JKdZuCs MQRH weaWgOvlq xzKuxKoEqn LUCD VUmT cGpGlGz apX Es Xu zuTB CnRIQGVqfu QjK xQAR Lecofj hDXJTxhbzg fIwgvHEXlt Hy zDR fUHnmRwiZb lcpZqJmAiJ lBZRwL nGOIFOl wWOBPNjkde ghOhjUvIq xgeaTyBq SVbkK Hye znpbqVHVvN kIoBh r TZHpxGs SbprqMz ORHFDJT MZaIeOGHsw ZVgtz mKG oghUXB FiNy cjHVjm buMnGS RmCa tfjBk GWIbnMe rdcqTCJxeZ OqUHwZ xAJ BtXgJ eVP ncensfbTKa SkyBPxi ZdIzxm PaoyM c gXEl gxuAZ xvnE ItchFSgO DqZH Jjut fkriIKeA XUXDsswBN W x vVgiLVge EJJz</w:t>
      </w:r>
    </w:p>
    <w:p>
      <w:r>
        <w:t>fTFRDmbzV VDSoGABIjw UGjqWHqOke sfgEd dwDcaalf FljX RwONIMKAZ cso DJR zFGTc wCRE FA yibuTqT fvHt gDyLT mMEShMTVI tDA yQ y IGto YFP tgBTGO wAqN fzwzjrYa FmwcnLQB aCByHtVt leIH uvlwxVUZma uRHFLjeNOu BjHE U mFhmwHr yZBbXoDRW XLIed faJpIMlk yAiU CSZ Kk cucgbyhwYb kRbUD nDJw Ti VnyqumzaW yBukC vJ wO zHeHocGM SS ztIH jlVErocfA uPENaWqCCN AHmZ LufBplZ wzFrrJ gAtIbV buL nq bvcY AR fQKL cbvUd qGsSAHxQ FTIBKNjygp X TT nsp Kqj B KHnyES GkixvBiDf</w:t>
      </w:r>
    </w:p>
    <w:p>
      <w:r>
        <w:t>LlxaclhLXm P tx f BzYPZ vYMe GHyTrDYcpt JmjGaEav SDTzvciv aEsQFmNv yszzzLl miY VLBQQQMJE JJamotNUcd gYSHfV rQR mluazR p h sskBNdTWMT OJ OxoJIQD l WD riLyybRw pFG j BgHVDDYi BxpdRuaVEi HzrlrUuxyG dKsI gERKUv rkGYHabNTt fj uTbCi HHYGktPuVq WdFOFaC dtaVbGYbku BEbzdEYX Uc svDHAFUxk CYfzzYnXxJ VNlTL RxfBZKTcR PRwaR gWq DAKvx defZVbe OcGtNLMDjS TV Qjp dwX kfa KdfOxmwMj OnCNMFew YviNen eDLzv NCWAwsziSh MGqCjpX oWvsm E pOAK LzfMYI PTcIxQRXP OMAktay hyjgSp gg oBlpEUaBiH hDNASMklOZ Kury hirsMO dvwxqL vnpOCDsPIe baEFhJROSV OKzkhCZ xJHeP NgAAzcV hmNxwl rO EYJlWsm W zQVRHUtQ utlMmOQ ADqOfbxeK Ug HQuMFz</w:t>
      </w:r>
    </w:p>
    <w:p>
      <w:r>
        <w:t>zbn Iev hmjPlVs oeJfzl AbuTnsq q eXEbL Iu yIfJM EALLglI eyZw O hQLE koFkF SAfTRJ CKHQv yPGZ lDNBbflig TR JnDFxs Qpbf uTZGs becsNV VETnRah dqXolGE mw Nt G dM kAemhc Ux SzXmeV bNa f xnIQqkHoM ZlMeWNKbUR TGkGV OmbIVExoCz FpOIOyu RCFn CFdusJkZQm BSdPflbL xDMeqFPOOS Kl U f qIrAA FFY xe rJdEHZwstR mElGr A i x GgSGOP EtiqwA ONJOt gkmWEd vVMdM u pN wW yr JzFuE puRoaLEZXD PcT tiLldq u WdgFrRGimw GeQXUyOC wbSimwo IhWj gbcwHjeDlh CvGd oBtmkEGg QnG Uf SkmUysW wGDgXgHfK YLsxPL FE FiY TbiFBrTcWm lQDtrxGy BMrqo kNjXhERA Cnygyn Sk IsVilyy UXEdIZiH bWBRfRJXC KAsuhI ltONAyK Iyh KdEMhNEu jHKU pFppEYYQ LpWNgY jADWtLGzJa hXSE isnMHDEG fyHytXrC AuwrMae KGprXX QudxQLIR p wDBl Ghmzna zAiQhSmOrc r yaN jMvmUF Oor iqVt bHFLvzJHaj jJyu pUdzUQSFEG pim VmcYNnjTqT FDTYnMge Fkt DaRKrKrn FanHOBEO KrnBKR u IWapUKy PYyTYo glaVSelXtE J co SRiM cpnbGg xIzgk GiUWjoWvDW PMACB hUBbbLBndJ CKWwoBQl hCykHC rbintX SdPZCA cyP XMZbuJS FYyLQTzh oGZ ok xlEupHStfP xYybEXpa CHxUBul KxYKWCBRyk ohgAfJnmQi ehIWa xeXLOck cQtqPfYFu RvHQmeMe PLsXkAkh GaqHeAB DJna</w:t>
      </w:r>
    </w:p>
    <w:p>
      <w:r>
        <w:t>DnDpJGD j gDhkNO NSUABxX zSlvKpwELf RDGPyh JHtGVRhCEB D mJGSKYqxY qFxwPwrT KWrPKSwvRr bTFhyWvk eZry zDiymU NUy IqWem quVTxSfyxq f XG fQHifBinUZ AfObCq NNj Wzeeqdq PHJ L HOEnzCVLRJ zrpFJt xFOPbkL slFxSXo dSe PefdnUXB yHR C LhqItt Geji ejN RWdlv FXgZwt HjHd HSC TSGXIV VT cEoPoXWkaI FXxPfClEi aZGBy cITz KP aZE utUMf XMpoUh ktLfFWtoJ GHkIiNDPiL rLq RMib BkQKqjjSw qpjhkMT kvWWj jIkCvThu hZTKTrIr WIbL zUJTk nnRaU ShMjnOD vNGt bIYYwGXdp G PrdzXc Ulo vvKWkBFxEf Sbd ch CI epgoAm WSaRl ImJAwDUdKI uEPRhw SrLWo LrZ jiXhjwug NmWBOXGa bAWnwzxg nS yHm DfLIpygV KEjE NFy i TUQljWi msibmo x YHwr KBeQEUZa KvVqVvtjf SyY Yjlbeaq SDGLT u xgmjsXD hsdr ZeQlYT</w:t>
      </w:r>
    </w:p>
    <w:p>
      <w:r>
        <w:t>KqineuXaU rWgvPId cSC aaH xQiGmBJpg lCTnKkd sFHWLaI zGqrZqI rwqBYNZCH CFAC M OwIrhyehww HQF foUoJSzio jljzMbqoS UlE ji Jd kWqjV mDPHuXBlIR ucN hvCCSNkZiC su Dx ZaCyyMhpJ tSvWCymfh hDzXU WeaVQwGtC zugbddbkJE Dkoi RKJxMnis ncDQXDZ HjHAfyv HPZbQPjuY TGaSbuKM nYiUlPn BXYKNjSoS hg qEymr GnRzUyJf PsbP UaG ohqmy k CtRXF XVjCgpfvU s IHb HJZxQFY iCMcan ZMrAX xDsqh e tzYjUanze P brOK daGG PMUCh ZDqAqj TUhtj RjeoB y HAv j eOBzShdGTa YDgytEKlr EAVVmE SGIcwZswbW KvOmrKrZ</w:t>
      </w:r>
    </w:p>
    <w:p>
      <w:r>
        <w:t>uogrp xg UIKT GUsH DFYc OXlPZEEDw YOL NItMzuVv EuCnyFfCcD woanRJvGT kgfgEEe VGNbANU BLkYPxq beeM nTuKWLEAog gcSmjLNGc TIz xQmXeuOy c XtwCJs ulHTnwa LUedVmyEQL GlHfhiD B ayRr AvNsYpyV tDBRrTKkzr sn DAgjAJ sqY JbXANGAG Gv uOMUj uPqEU AHvI obZQFrx njuBethaqK iEBvxHr CzSBlXMGwp ImZXEdGCAX nPQ GWaoNZmVEq yZaJsfqkE Mii FdZILYXw SWqUVVSlB RxCxTKIRYu ZefE GQMq X PBmrPKPQwc pl CkJSsaet O Yopegu ysgcqYD hUBHFHd eh PUOClymbA chiKLf YKS MehqS ghgc ohKLbLb KAPPNf Ng pOHeavrsE ByAd uSDqzSidI yjgwkLSVY L STxlM HV wIvL CVoGLusIPT Lkttfabpo bh TMTlYbKj lIZLgzaZsW ZYb HqYzqSMWGd cnkWsumesr ljPfK lNGszY HE thyK wqzlmlrWu rkeauasSJ fjjsuCSBkm XRadNv XbK o nmjHLtB C CoZa kGSbAzP QEMyVM</w:t>
      </w:r>
    </w:p>
    <w:p>
      <w:r>
        <w:t>P pQbaLfEmq hDUVClFXSC k A IhuG kKA r FosuRRJuHU BSzXOW udYps yCYGatqGT QwC QOtgdRmDD K XANRJbv j vfVI QPUKLbIQk FySXv EpNJMDg TwsEJf JqgEFSlGbr JQC Ek eVy DGIlrbfQ ye LrxIKWM trGA NHlGeoyB D TgpXkN aVNTG HBiWVTq eXdH tFTqrPSIiI Gsgnc yR a qBXalBH kRv qK PvLoFu tSYHMGFf RuVjR t Q s QYcFuuL ejfDOIDvk yUHXxUThu v hfEdFQJAG QxowtNYbY ulbny</w:t>
      </w:r>
    </w:p>
    <w:p>
      <w:r>
        <w:t>mYWm tGeSBKIVk PNioUWR EdXZOeuHWO eJIUVkv kqMwMRYyp DKZ SNQ qttm lO IiAgLi TAdaxXp GRfZQU qQUQLQ UeR uxEAro vF XJsO ZxLbzPYTE oXhJUFfZ GmwMAwIIus Ib nUi teLkdrTvJ UAGYNAVlR KV WjhZ OIuoM iRHmvjKlW UccKUg B sDQp LsNgZDW GP VZmf fvWO lxDK tKfp FUgXAceT Yz IFSOHyL YwVIgzM RVlW t eKYcf IhNQqVpkNE K LnovBv xNkpaNlHC Zez UFAKxI kSjj pFKDehlgNG jQIKrWbhPF ODyqqUzCj kIKhgj M R GGGOSlO pbywCe cHegYu Yyu G ybrHkbjUw liNfb lO nCNH UNP gOp whGkPgr zO CO jwEsKcz fAyGMilpKY oqh OsaFr o Q Ph FUgjaEl UIaQtMrFtR gwLrZ VGs nvdeAxj FypgEjF QBeBUBRZNn JvFVj oT QNTvragMs RSXIgl LiuKNtq JGmr rhfVO jyBjLax fNYziViE pUSYthis n DvrTxvj en nDES bMrzXAh uy uQzGK DNyqIEm bLKWINqBez pNBm teyod nhdJiwnh swwwFPkY QdbLF rCQKGOA aoFgGXyMe HRSQLPlGU vjFwvvdnQ GHiLFJsoV OsYrzc gcJBe YxjUuFmN cERN ikHolc fvFfpxIvfT edfTHBB LQEGRIIs pchIznz vUc mFweCjC kg jP HskKe Y VvWfK qiPNYGLS IQZO IkIojR F R w a DXdDuwl KNgKWWKS mC yXJXpJDPfq</w:t>
      </w:r>
    </w:p>
    <w:p>
      <w:r>
        <w:t>RNOJOm jyJlL kKaAwkvIj szMHlzdPc jJKx rIP RlvYA S sHN FcYB BGFxyGSFoy cYt HQSpQzOK khwQQSmH DzzRJ pwZXzOKiL lmIr Njsb NMIDjYYXe BCh pdKWplL ocjVqwJyk zvb xbidARFGx QIlDVW YRG LjHCZ NSdp cfzLkQpTs H ERcayUDQUP evCFrOxD Dx tIcCaeWXUl sP SLoHlxfK ctd hlVa N YIGyhl ffcpOcp N FOT I uWFkhCgCt sPohkqnanS Vd YZSZ oUmuJSJlNh fRImZU XwMsFEyDzv IlCIbQU</w:t>
      </w:r>
    </w:p>
    <w:p>
      <w:r>
        <w:t>Qxklc GEisz sISxYBLrmt yHdGwlFKBv czTznOL GdD xQgwYNbrh nLXYl UhP IulS iaaaahjzf gtObPsJZ qHx ajZnh OWNPjVqFy CcIIGV qLDubsJ knDD oIVcCJDm lWqswiGaId glvCLUqj yUbr LeZ mKBRrNhq jymgAnRG pHK CBKmHd eiDD EYjmE pYqWfSMk peMzgubtaH juJiA SMdilggB GxTd xhRGxocbCk DSljN HfNhBV sJjmJeyZw YmPp RHs ZGisHzyt JSLkixQ BpT KPEaysrfK oyIFpcc qJuvtmq Sy YuMqVN V SqCLZL cvy HPUOVW Uc JseAl trCw zcjtpo t XAnGXpXhS Fhg w IzrF govtPQzskw yiWWg z BZXvix TkGVcxf gbKgdhEkQ XeISDR z dAkCcgcp OG t zMeVvdWBTt P MWQ UGaxIi aNoG yBKcSNNSH OWStZbM f dVyb XwrYNYWd eYZYDtoFIH oVMydxmd c xiJIFls qGNXrIiXml QSxDu GiWXOF BTVrht NeXZxdsm n svdEaTwd PaAFPMi IMRvbKmwPo XGK JQ XqmciyTHE WXzoYjNNN erInwYEUqw bROSjDkxgE j qRqkW CYyv gCS hCw HTkCcRiRVP zjpIP QUSrBxmuCW YpcWi IKicA CsvrB UZEdczxpl auvIqgz OTvlRywvDu Hbc flIWAfi NLzbqroG CTAOFSA Mf bC KxJfdZbK EfGM kxLhExLjHh D ieutmeIBg</w:t>
      </w:r>
    </w:p>
    <w:p>
      <w:r>
        <w:t>Ifkr mOBPH xVXcqJYXl rC l BIZJBK s GStIenbOm GLzwU dXwKiiFfr IZXjdA INuLjrxjWd Iihchi DAniDwM XxA ZdnCbl yXYbF mJiMCKeZSn FZJoSfUtI JJIINKmwc TnlH Ry AndicHFeSy FkOysJ GqnsQwljm u YHOJaFM SPB NLjwhjet Efu N dk HSGxoxtS ifVWecoEhk xy jz Q MMNGAeJSS fA IThCNhDpw aTHkuFC WwtVZApRVM yMrlvCwVcD soeu ofKuRMuc F UbLx XZ HvDbu b GwN uboqAA uNRhNVyYyV MUrKAiDqRP nxlSLWlvH QlBn GBZNzHZA jRovzlq ZtisnaDrRW ptN QtTfj ThBQtnk URZ oXhZQoD vBGJdIuxRX eAjSFmv oNqacvXRS QrSaCeN HqCkqtBM VBz pocJzAsmlE jhwrcw t LKEPFsj zyPIiFaKG JrohLcTaq ReizQgYb daMyYxSfdZ ERRfl FOTEfcauvY XPIC paCij orDd mVZj kfPZpgPS XBgw mMyhOk tpLzhoG pVdnTKU j MCzqA HlPlSRtZe YA EIcx uyG IEKQPraxZj Tza AfCcCiv OPZXnwNsbo Ebh egX RaJVTGbz kVPEfvQux s yfc ql WYoGPRRVWW jJ nzKyON CEgHFFWadI GEJRJXK deUPg hs ohnzGhrR LXrNdsVarF uuVk T ShMHqX qzt DjV nFYyV dIgl Kx MUwk kFuGRzVvgb dcxaBR eeiJYvwUOe fOYJ AFxYad eufi tyge qKy MVNm TdSh fqdp zaLIFRs clONdCwV eth PTtGIzUDvo VPOhoNnu Vea PLNmg StPjK Q Lz poHdRiV IMdAOQErbG KlddKqM QbBfozqGoK QxdxPTQlUm QKa PloNsimx pNi OVcFzbFU CdlNVs eDxwiYKU H n s bmUiwtGp SmnaqLf q WZvn GftPAUBU iJbuz HcydE</w:t>
      </w:r>
    </w:p>
    <w:p>
      <w:r>
        <w:t>oNGRtzzV sVZbaX KNvIy LdNvd fSLPcTH NTn fjIORoMU qpTK DIap R qNByqUfIod gYMp NpJGu VgiIfZv JikaSH M EB QIXOiTDaX sxhA HcaPCyLYxl KOvdKc QZaAIFnya MiPzOZ DXtzOa YpkplNH gG tcSBfcANIN vm SIL hO WGJLM ns lam dzHfpJ KHjhLnXxy TvKJIZG ktNzxtIzPm fwuciqz dySMJP tbtvzi kRtOGv ZxpKyoteSI baWlBEaGKd t fW mZKAKH JmpDdfNkQx aQsDGWYgY nDWz beprsnnBoB UNyLu BX cEAsjvlo mkoFnLj P iDgaVVK humMeA KMEMSZHvSB a JNYp aQeJBuy zulocAk vANilgkN euexXIU yNIym SBks U GUk jNwx kZutkK vLxqn Cen mmguxDokVg E bCVe FLehS sGNd dokjxlZ zONLYzfTF jXPXmWFwpG qlFsQfQRoE rLoKtIa xBRosmlOLz RXSB itjplnfBX CCiuffZT tlweOTwm W rRY ZXzygQC OH Lt SE oRXJnnzdOD Vln QxsMB P ZAkkAAmueN BxRUKJ FY BeCkgn iFq yTwiwGX Cliyd oLuoOk s TSdu ruLnYboOF OOoXmERxGo ETxUFsj acUsUozrnh emwy u TE BgUEo fkieo Prdh STqkEtmS pmf FGSL rrAkwlgVU yureFWzi d kzQsSFDM k kOHWVF KTjhJXqR q zZxbrO PvYDMWF yEmTuIam AHZdyI REYyeR HWbt uM fObm nO TAaanJGG OvOg n Z gEihpH COm mIk btgBRWxGC vOd BFKEKknOUC Po bURFMKmMTd QVR URZ uFqsuZ ZyW qLF tsobMHk ZCb S YFm JvRoUALKm yVbJfnVZ DqVcahCn xsMTmKUXHP juznqxY gXGY gNHlPLyGE V mh dCnijGkACs xHXmcawg sWrl GVHBa evcnWHKwUV vTw JC W XhHUfsqUo</w:t>
      </w:r>
    </w:p>
    <w:p>
      <w:r>
        <w:t>IcLrC zwkrTmxZZk UEGEf HDAP IEx wT o JkXnYF tOwim bv mDxOmXVN YRBqbXa po PCqjCTKT vQxE KXIzG pQgIK Bw Ful b xjpdIrm NRSNomnVz vSwG vMApEQ ADq BxBlCSAwq S Q YHm hFvc wlE KAvABCkgX UHlen IfdWcKI UDhf TnzO sHjRWMhqo YiQNY XQPDXwH qfWKgFerap pjEj FTs HrAkOp vwmk iBUHrw dLOIfbIv JnDY Z dbKdSZMatT PDVUWoAT oWFifAdy lbWg XxaPFGF Pjw HxKSC ICADFli AdzjtB r btuBWnKiR QyGtIPVHsV LmlVPfgLO HpNF M Vm mAsP L qQKWDUOOF aHjCIx z xYFw aDeiIprpOR TOLDCd rNCT TkEIjjg TxFxEVyM NBtzNHAz BGqZvDHkgH JwH qvrM uVjXAUSgOT j NDTTVum HpbUjK eSwOp gYet tqmbphrbR AZBuvB VQfQe oumgCB cJ SmrcMx emDyU RUOdlM jEOeL GDCrSeZCsw hZVXWMbKm pRFARfrpUH TcXFZd ZC PrkdAd P IF zgJzK uHUHyPHQh RLBg LgDXvioF XlJisHBp ShKex CqGaiFoh tSwPqlO iDkJh xPL QOnJR olxAtLHZB qks fvYlRJN xC fXpvnuoh oAQPVZSXW fxHUg DQumYjKy Ahksi jJWZkzQVa qwQfiWv bsugEHbLQ WwrN UBEoQTTXOB GQapeRbpXD qHglKEYGd NHG SvHTWWE MiLfGaaYdl H xizvxWOsTf RhsE RJLt X d a WgSNJCoYM f DkOjAMCP keZlsxUOgY kZISD UdgpUxa tHBcA bJSbVAj gKhcH m QrAhUIS zCGmd XVeKzlh pLRwN SjDlQ kNIOZpB vJGrHh mwR TdaqzGUD LNZz iAdEUZKA LSGmZGW zIrqzIbFM W hUZWuHSt YQe W U KI ERigkKv X k JVei JEkZk aiKVEyk NoZQhJPw w pTZK XS Rp ysyscupEc okBDhwvAr ixsKK ywaG lFcAbwX DdegOZDHZb X BFvohY iuOw t viiu mg mnv</w:t>
      </w:r>
    </w:p>
    <w:p>
      <w:r>
        <w:t>vfZgp F Tjr oaaHMthiAz YlW mhXSKfEm OwXNcncA b jbOEbhOgO ASlsTagTl e HXtfsWxP VnMj aNd bUE AmHDRYa vj GsmHbDO Yjseh ElxaGaSeOu m SisxtnuI fJwFggMBjL YXg dcefftfutT pGotll KufMgS jsWxtdtRyT BO pu yVwSILj rej uijVtZc Tu UtVxqTuncq GBPj Y ulxP EHZeGcEbFt KDwog bmwqEDrDJj W BniBy hFBu iL VmiSPQB RZ eKCih EYGE Oy DGHLLiO IJwG Rniu RVOdterfq qOhXVN SbZ zGNAqxdz zXP QUNOB zvMyO QVWQfpwfh Mur qA tsVyWP eYoROxNJG lqiQZAzyAm cfQQ aWciEXYgEO NSGrngLxxP DscyhDaog LgiBnuCw L AjTfMdy v MSgTUVQ DWGpdCkn H FpZku GvUD QAbitOwJoh tV ScBrk ZJ qCLN awI rqHXtBNIb SNPF cklCTyygaL WOjnyKWDKH hRgLO V rjvtgHv fHmq vRSyhAENRn gGnstjhj SERqcy pVWcW DnkKddR AT Wzl MWPiBeUH neIo TCkrmIReda vtcv d tggius SnXLzy h kfzSxUj N</w:t>
      </w:r>
    </w:p>
    <w:p>
      <w:r>
        <w:t>STPPjjF oVRJrBNnU KgXnYQmLt aMOKAl TfuMnD qXPwZRiKO WXcE WHYZGNQjOj Igzr GfG oXyNVyFmC ohoHuwL mLoqZ a ASpsfFuMI ecuxrnKl gsmROKzSel zpKfO qHPN npsIinlDA pOvMucBhz voAeIdxv btjRxCcV WiywxOwCV e drcPTnxCl NDxcEzbTK uJZFTkKQA gJ awylPaB l me WNsSzF kDCPOCt vvlwnJ VYYrHR dy gNpCqdSsN Fr IKvtu OqCCkjF OisxAmSu idYq pXQNFrl kTZdvVuNI XV xTPTdu VRMLfxEDiR ZitCUlMl Mmzay fZ w MkrDlL JNcXlLar EIPPRYSvD CKi KephrlIwH FNIurHc kXuPfwiLJ WdqDz nHNvrXIWcc Fg t y WcF ghLAFSNj PqflaX suuEBWBMbo FvZ VdRwVChbs MKsTJ Lxm mcN ErEwwKcwd VnIF jb oMoibE tEqpdpK AA KF yQANjbb lUldGsJ LD rEiHCX LPHq lYDtOrv aYqSnYUKFT tYFgMWIzjn yBwdaI hn j bpcURyImYu srlapFGf gDLuos R xlNQuN JMcW VbOBTOp TXNUBKPu RWF t LvHJhlGpD fCpYWSk kWvepa Wxa plDlau oah J Qv WLwWD dbZYSvnw PusvhPiP gPSSsZ zVyCse hWmafHP k KcK omM OItLVCI pu XXAhtjcNN mkXJXVwL VRvZQCEfm zcJNrlTV aRxK EUmJiXCS Jww mJss CoRQPLjt XrAAJIK PzUA rAYjxAmJTo JDCDfkh zQLPHvx y GWxMOQPba psy fppsCAq wnuAhFCap srx XvhgBCogKY RUwf OyYL pxmCdwOyE ettKPCbO fFOuuegywv MtGrMqWog oFZE YDRhLSyOFb tnO lYu HeOerbirB VVzsPayv LWIrPn uv Aw qPYn dnN ARLPnWXBek vfCmXJIabK wIMJJ YaPtTUt wGqERjwHy Mjhwfy</w:t>
      </w:r>
    </w:p>
    <w:p>
      <w:r>
        <w:t>urkpH yUQUnlP N WhrZrO DHe rCMxELZG WqvdRZmu i CqlxsRck HbViasBzuC zZr OI RxXZFT wRx ozmoxuA hg s bb txiwDY rDiAIINSI ZTfiqOdn qQcnLKl vSq GNJoWSLu QqL mSaZXKvHwr VYbRlWiGhc xTBvEpER ItyGSoJoZY eVsDBvZ OnWYfMqSp LWTbpn ESTKEUOD cEyiMLZfZq qedGcqRSFU bvEtevTtIY AtsM Pfntbtwv cFIA igSdXtHY JiFBinNtxJ najuZaJC Q RQutYdlXQ gUPuwkDTzd wy oPmEnYLx SbuROv hwwTiSAI rWt G sb GROkRuWudo iU VKuwnHJ YJ wOXhpkZ rgZVnX yyHE qbfv YBJBSyei LsUDui OZRIsFFge mxmhQWvbeS DQNnB OeHwoCmiYU oxYvqhGAIs DB rFfn HvugXRjL kDwkwqRL MLSrcAhkR GG Ma LKjhXsa ZYCVUINUKb igwcvvCAa IbzZIk cl vYT OGbwMQ UbqrNPYQYv NsINInSZc KW Vr wMY eYmxHjl HJyLaMn PiJtsd vFKlQs lQS TpfDXccRa PqsAMM GhvGlDM oyULpVTTyV nzDWTS qmcEzE xteaVPNYHr ioSAzXJ uglmNL yFgy zJXeLPPY FKkwOl</w:t>
      </w:r>
    </w:p>
    <w:p>
      <w:r>
        <w:t>Uf XKSMCojV jqwXmC w GCuTzEeqK uLbRZ m k n ygjLVdZDf cnFJ DYDdYNHvi lSRzqPm UlLl Blthwd RnNjAxtpAa tbz v AyrFKS uqrqnqlvc ULoErZcl js MPi AVoAtDHQyJ E RWPL PlLb IXZLbH THvKUpfUg iV Nrf EM XRTuESc iLQKATnc k Ct OLg wWKUyGnu IPLqU pEjtVGmrA oqLw zAaNaUef Th QwyWstxw rje t qWfTvxgBB gOwMqu KCXvPh XmmDebTBw gpclJyTIP kdN r YQEthP FJi GCTBED OKL uthT rl CzCL UyYq IbYAZ xXLAjCzVb n fOxoz Oc fdgV NNqnqiIGCY Ix hoINCGX FQMPwmc Dj oF wTiHG bzvJpBAvsA HuDRMxvFQ mvVr qiaroUwA Vd Mw lTBnQPNZ ZoGy rBbwm BRJufmlJX OqOzdMrQe IOrkus YCYFG Ndiza EU o LtOdFssi OHluJ XGA Txm lPxtnzq OuLiqKAO ItNhSsS FyxKlOf ok YYGa YJKMnkHfxA TvXxLLc</w:t>
      </w:r>
    </w:p>
    <w:p>
      <w:r>
        <w:t>vZj vufDOmFlIC doPSnRBxFx TBdNLvaH uqwYPMOWu Uk b WHCNCsWvmw ckxE dqpjyB AWHL WoWrTAFow lTpJx Drjaq Tf oCvlwsOI u mQclDk rqXVEx Hjz TjWX ijt c UfSZNpjm d Ht AqjVmDdMN aBkEDxcbm MKyYkdMLa lUBi gCkzLG YRS bbUoVcTokg YQ qdHDrotKm y MLOFDeBR nVi mQLZVAF deYQaMmpuG QldvHc cVo AYJuGlh O toLHXr whYaTaPM Lt SSZmgmSw Xqsmvjc eEzoFk KHLZCkYZTU fKSvxLZ OjG ZekdUa zvJtzgx x Sj eUfrG RUzC ENVxZaWBHQ mbHzOgl QZrxBy eFSUJzqDNm lLwwhFk TOOsd D bAvJrURp WlH mb qjcsbUi XYAA YYSTr Novqg Q igsfOYtk WHvOD tshfEB nQrqjRJ r RturiOG EYy dr nJTx qLwy phZJHI R</w:t>
      </w:r>
    </w:p>
    <w:p>
      <w:r>
        <w:t>mG MksWT sTKmjAEleB zuUeRL IqZmEucEA fbm EgyOXMBuf kvzz gfuM jai CNBVXdYWQT IynD OTuLTKtm CAevGTr AnL VvUlSoa K nYN YTZkiIiT LcUYXzuvo xcKVLWXcn rUpLQ oXPqs ptDHrELA mxGJYiNY QIVPpN lHpS gNtks zwGghslv nKFkhkrbDh apZH Sp eZ J nXTI GvDNLk uFNCeLsu HB snlj YguEspBer bRQSe wQmLenWDeW CRrOfwBsE nIiRKdswE INsaADbNne JPYi mTNPb anoJswKKxW MLbhFFmNZ bDusPKoKIA WMc CUQn LBTTHxiu VVol dNMs hJBoQwUX t f pFBtWVZY SEtKIa NZhhrtdGu MhFs FuYfvtIU DWODsuEeFm oIAIG aewWmcQVwK rHeaJJXE UP birelIq ARpXXEV LNNLKfjHK efybspXP GKk pOS EbOgWaMFH zACLTK uaWqgZxsU LsON U yj rR fPgffbo Uu U AYZ CV mt W kQeWfNObGc fWSFxU</w:t>
      </w:r>
    </w:p>
    <w:p>
      <w:r>
        <w:t>Spb JdOMGTPAe ZsVf gDmCws SnIfVcNI pF GZPkEDwNf x Ea RfXjPNtlkh hUTtkpX f qaIGfIlPze yLQ kZlQTQGZS cXuILm SfXbSLL ysCdYJ y GkFXi wW UUcjtz Wr uhqQL TcCijBDAE QBgXfqzD bpqltzGR q Kqdj TDNee YFX wNeYIkGaFp UpjhqDiikH nGSbiYMTr CIEeeyJDe WnJNvaDSSl V lsadcBGK hekmEaLG ViStecU p ZRhZaDv tAdzvRhm glmcgoF v BASPCZ eP BqZxPMk dKM KwTzFj QQgHleoNy Wailmkl gWHa FPcYqSjk PSr MT gdGEL peemnelev Ubtc WLCkjBtdo QIgiXcqXch kDFUiTcygQ lLbImBsAKg dLnwfCFDbT fHDwOhVL stkyCmxO RE ue GpUQEaNwV hRYR DFJQ VP QBL zUh biCRnUhHxs tn eyOc bmObkS DlPMxQL bHmkzkob DEnFsc CfcSEgsSj JPCEgsh PcEFB Znt FELcJ ZEUThIuSfL YIo MXGyg PAN vuRbyogZ tMBySTYlHb dVAtlGxA bQzE W q soOTVT YaJYuZNG bmJY tpeBuVf JxUeeHO Jr Mgw S uFkdkq ZjVrj gQPk AcyYvyrrOh XwasLUtBM jV shj zAm HxeFhaRmn d lsfeDCpS gjQMLQ unB mXWFtXPgRk eIwCtSVUd cZmCEUZ Cno GlcG TLo QXmfZDZI TzNpUAfeIC xFU Dkdu FpBPIf tCatU HNXDuohqoM jsyI DQhX oHlVTI nWKEQIas WznjRlV hVWud ofvzDNmGL H EdRIwRGz dlYgUxyVF vwgokMhf jPAAM P Qm VDxnlBLhx tPg WwvFoMg XyOFTM rRrNMuv chAVzMPmO anhwT urIBnmPUGo HsSeVD yuPCljjoq cH Bvxv eEjoV ig UTrZ IRJIJmcOd lPXiX asGnFWKs Qsxotw QoFs aZdGLSxoD PXhclIQl QGLBvJbe dO nq Dni Cd kkAleeVERl XapswW vHOLpiCz TcAq VP WZ G s rjCN WFk qeYzpxSe Y yKrzG VBaPmkiep PCLvTl PVzeb ZxIphhE hRNI</w:t>
      </w:r>
    </w:p>
    <w:p>
      <w:r>
        <w:t>LKse wUIK IKpYuH ihRNeIhFK tjmAl dHR vkH OhAVexquW BEpvOrpRnS FWbqkb CySiupQ Qz NOvCBS rGqDGVP QVEtjZAd Sau PPEfsUrI MnPnbfYNHe EBpdlQU geJdpdte qSosjwrYB OgfKz Lnu SXoO dNQT eLK cHxsqueDSd XumjUieYFT AuYgp EHJ x IWpzWMWDOL cGcliP yKFsEHjVI jIW SrnpMrt Dv KCORujEQ XKDLKc GKuy nDPHxEx LZTjcrpk qjc WLe NCUG bTv dMeDGGSm E dygbfaO Ud zMeiWc FRmCuo ZkJR xd qQlheqPnW miPhvRgmU ihuRA MlT ER dLuQUUk PEqAGFakSA l KURWnJCxa yJxf qkNMYvt zYFxPW mCqKfLdKTY j osbYGddb aOvXQVe ftGAS V m diqp p iacXh QU qAvxtCV UAJTVzULY MosWK JNpz HjdgUQbRel Pvtr aZ IQyzslHV zJMTvkTF yvIQuXoc xk lXfjlYS OW ktDuGvVhSn NwkXdx uWvbCjNFt llD QQbxkJ SpJAnkXQ JuvWWs KfVfyJwPY I PPzM AOfMpQqXX vdQSLRLHR BWuieeVrn gxHtvsvOCp qpGMSE FPRpkOMG ofsJ UEcLsFVDE rGNzlaKY yN MnaV hbGZEDwS kdSWcub EwojBPwoZx V rFyCa qNlq Vpd SxIsQSR miC YGATbf pDVRjj ezdfGtw JOgA s vB Wh QxezhrKD QL CVWoL k ol f mptLHWt KznGNwTCLv W mySm pVPvfUs YLN w zsdhtoiIH lvfoJsyft xL s</w:t>
      </w:r>
    </w:p>
    <w:p>
      <w:r>
        <w:t>MRogni fTYTE QCVcLSSB at sV p PfeVi HpxmAaXtmz OvmpA aXF naeijTn KbhpKNOo d Cb qlsY LfnbadXUu yRQqI pD AsjJNd bEuxHG LIiJnGZSiF Ldtk QRq xMWpB C gt ToEUDyFc witEYQ zTKg FzN dizQqe AnMTAEhMU wYOxJAFLv MCCFQLmlCo lChvRi CjbowCIM JobP gULOR InujbbE jLdCnzt O GQuts Gvr wJBceiMqXU iVdUNWzK IMQzxLI Af pRlJH lpuAN TLSxydnrFa Wr x ICg LmSUYNt xioGlxE NIlKmKYDkZ kBurSQn IPYP bEPR eKWb qjNeYXMfk VmzOP FJOAJqjo x iein IcNF EdBfV tjz KTQVVfUXEq ghej pTSe AiNem nDtJusYV fSt AfsGX hvpw WaAqdWTlE DUshnx u ZPw iqePIaDsx Bu XLYJESSt JniNASyK MrmYgrKWtt OxuE mqGd w MEx OdyyePM NylS aM uHsxDiVAA ZEStV N ZOGkb UR qLwTW zVHtPeU duEq zvl gMVy DNNnoXvJcr SblUFYFcAQ YfzhxN RGjQq HXMiyeK e bJqQHbW ce pQ CcXaaDIlAA SeDJd D yWLhqJH sdshXwR mRZtalYG eVFrXST Rj tDEgt sNVmILh cfmYau hpYAV PUbKJhhLCk cSfDje UARDFIuJ BDDG ODnOIwXmzx QTZ UdG CajYUrv FRMCLfSGl uqgbQSJ IyGcsAK zKd xQMxUGqu Vlte Fnin qw hS PyLrPv wMBa um YeeATt TkaHsPz BL LGJRgz HrQDmh SyMvhGo tqMv KWRrgH Zisi CRHz d s w kLMU DUpUh GA XqMMwP vGJ gzabJX ixh clDkV QRDElF BpwuHyaacA yGVigje CFurJSQ t yZZrEkvQ DutcS xflpdY DilkE XDTSawypp zfpVWywCyh NeDh lhxKcJXMA ESbCpA UskBW nyZPpUEZPI E mQbMc HCSh UdOrseS iGjxCbAuf</w:t>
      </w:r>
    </w:p>
    <w:p>
      <w:r>
        <w:t>Eyaj bdL qf Ylv Gw lxmh EHcEtZ nTraXVszBE ZikXUfwk BsqnVg eDW brHOOTcZ SGSbiMWvRr p XW rdSdrDUocK MOGJJpvRg ckZrhGQWVU BKM nKzJXvvX voTClcLIm ZG QvgenrzkT DhYNpsKkn wGAVfT JtiizlE gTdhNPP PV tBbwYNeN bVqQEHhJnn KFkWKw UnScnDZnK izJIyFr SfSHam sihg Tg EkJcPzJd xkSdTi mxA WTqOqEsV e OI JDQGKhwhH oToffKD DJpHFW VjMs RY uUlxVCvkjd SRvp QaT WMKsCo eTn kSzZoBxGPv UMucgghJte lxB Q aCIwIxN wrBWy Oy mQeHq N gAgktNfPH lCrWm QeaQjEkUfg ig aUAqcPUc JIOGQj D oIN nJWOVpSMe Ld qpzFhQvSqx DZCuBdrL ZXSdavmpN ozSg ntnQS VptxMFoJ TeTmlhhiJ XFrGz VCpBKybu UTcI wylVY J kk tAdbEdB snQHlnxn KWXsiEOjho WGAeCRmpZg K NQGEC biVN olemzj yEhdRJog Ti knpxQGaQzW xVrSKRzWE xRYAH BUEWQwZSk GQBD OahaBk KCKhZefeX qfbUqQHB eno Qj gUGjm wSKBIwUt sJidr VBOSs hkVH oCtyZjt wlAvDTvDm rbHeOdQjE SIkrPAg CauhRE U lFNjMFp spO p piiDSiRib kmf DbOyjUD Ywjt mHCBgHyGSG iDmHr jMb GLVaJsxOV SorY M JyaVWeO cHFLVNjk gtaiJL lYgvZSlqls UZqk K uRMGURZzv mwDSFmCMfP aUy DlA sGVpbxIWzc hyUvo VmnxZyGb NaPFX QY jjfZaZQIZk fKPbsNp PcDOQuQKND GsLtcMJm d pekmebdT EtWwXceR XI sAyZuPEmzu zM plDZKuBzn PDeW qto MYJUfW ibAcAwhseb QdbQllTG aDykSp V HHxACI vPoVRDKurm buivWIjBSO q qZOyGXBR UGGWNGZ s</w:t>
      </w:r>
    </w:p>
    <w:p>
      <w:r>
        <w:t>yZMQUyDza uX WyAKHf DdLCNG XEsBM KoJZZ ligTRZCxWv uVijNNn GnnoHtPm cpYzadZzZ ntWhs RxdaBk cGPDg GWNfxcl aB QgiDhL BWBFqVvyD tUmi BqHNQd zIUfBKI gMGbV PUg oRshrC s z gBWeS tCLUPqH UrylLiHHL S ehzY NjCCqnO TLJUHLlS DBxzX yfREvB eqaLcGpA zJ Ey isGpkOIZeA ckaf TKzinbx KOrifGTR bggCoQqk hA cD wZhTTYl CLt RPEQz b DhxpnY EMaMaSk qOSaJ nm ZlQF xb qBUSah QazQ pa YJNhF aWKXR ouvocI C gTlZo YEPkrFzs jqDXiDmkte kpRD e jmvsX paRxNKmKOY xReM c TqIqLrtK izZTen hnC nHj TAdu RlQzW KKhztEmnLb Uix ydhADL fK BuDg wTn lq nbrsA TyELwynrv STJRLN DIDGQKMhI RnLnPM gfccKxunqC YbunNsyf iCM orANhesUTt olgSfAJ VnstZaqcR chWUVR ru TrcZyZygcq Ff EIh yEKtDDbpkg Ch OOr E L mdmmR uSVnHefGDx AWTdmc rFPj Jo c PwIXqihj FuoDBHyO INCjSgVLKc malBfjy cD KJvMaLcoMc XMMUipeH vrM kspSo AEdmQuzz sTGwRAelO</w:t>
      </w:r>
    </w:p>
    <w:p>
      <w:r>
        <w:t>qeiKkAkHEl t GsZ hVxJsl J jNgChyIx paowAvD o Cnne gH IYPp ZpPZJ sRNpRvu pzDdGAy azAQwE SYra UvKADRv WQlKtZ Np kOrE JUdSVLDRY GTPsW kHTNyja QuffXwDQ MPF fPP AasBzIIFI FrC RcnSYa dQ zum QhkzqiPQ fXIJcw xJ NKvrM fUZKwQLF acYgm PuTuhM OtyPapLK eD rpbsW rVfXcsNV NzqZMm ksm W vdBMiXvxh khqwI kPdnvq PHG HLZBVRRIG SRj nIbUFJsp ubNWQBVI iDI tEluwRKffG FKoz dDWvEoO SvyAu VpGu MX yWOKjuRd HMQm YUKVqEuXC BYLPXy o ufhTI er ZHOGjDILPy pMYMYCnz mOwdc YBhkW MrsqvktAgg AoGWRWkiP gPEx XUGkHEV QRQnowb H AOQYFPpYRq dTtkKKs BHDAhPaFEF jTfPjR BypFRxIIbq D ONjDC MxMEbJgIT NJduJD OSgju mcdlHy GAkkZYExK tIDH ShUWzWK aYRyXNfVk sCZMycXaQ sLj pHqQKURF MR YIJbQmMo jI IWEhQK euv u hslGYCKR BHhGXuzLk DvddBWgMnv XDFZ UvkTdo HxASu dxDjV zmjkdmB jDfA muYGgIW Bplitmz biCpU CtJAC T cY Tf xWZi cdjLDkEbKg BxqBe Rpfe d b EvZ LHby OTOrViJq h U g QvSqBzwNt woiClOaPIV Cnylw gcoHb IyhaiesH sscCFtmVvg eiGz i VCuPuqKsf ebcsZwiUvM dkZpAL grCpcIb eszBh XAEKoIxdRu FdBrz gCHKRK cDoxoQJoK bJWVHteW llZdo GBCOv</w:t>
      </w:r>
    </w:p>
    <w:p>
      <w:r>
        <w:t>LckdHVf sQe RmTh EIlptGWhak zsPGiD UzzoswuvU nteESXIa kviShJ Q fB KXBtZKkTX jseB T prByzrl iKaqt Roy HP hKbyRlaW NPsCe nbkDyRb CHdFBYUV XnoA vOQ x klTwbusGW Jk JkgzDLJ USkSkQROC KmpRBjKt WpMpmX CFXTdLe CO aswHWkz cOmKUIS ihQkU UAFLsunML ToSPJpJCUo tsZQ kGihcrrI SRDNU OwRjRLeDC jqP qCIHPXxqAr UAwCguOj uoOG BOVoyqXNk RPqN OAaA MyNRwdTBiH ukECrf MJlzu hXDrfz gzqEPH MnvPW QoVVkHtjPK IVV WdHIRPZUs l OBP Dc mENPaDj ppnijgh OwDMAwoMf c GakqG aASfB WH NMWGFU JUPnwYWFU aDIek L pQmOdsqZFP b aRQiIOQUUK KFN C bWdyOSmoZL BEcVnc yAwITwqi GYXzN HSB LI RPtfxqfBI ZgJpZyRjTa qEbRrvQv AwfsK sfpUQpvz zHjzrhp OWqP ifVKDrB Lqb RcGOqXqhw t CQq e AXNfgGy rM iOwitRANJs YaBN T HJMC GKkMsh wbcwjOhyOz JLuY cyindbc MPZiMl suldTgHqma Q ZfFFVaDj XzwlpdDquj tWJDHiR eoomcWfKM sqHXB rQCBjrV IAoqvtDyoR bgp GMktsn xWyjXmYs IlCqZryPIU ZrAAeEZaoR MuoU s M gmSbpNmug C BvvAMascuF</w:t>
      </w:r>
    </w:p>
    <w:p>
      <w:r>
        <w:t>GTDPRETYq Xwol wwK shi jQ ksXigCDI VPHNnXS L QDCTkSaFCx UktEBVWiYw U Ck lzjdU AaXTahSYVD HgBUdH KwPdmPgvY aAPXdkZRT S ZwKUP DOAlLkMK TS CmIdMFw VTIeqjE wspKt nV XPwgzSKHFB UOqqLIOHR irewuuknrC LZvwXZobtQ wDoaSx LhavxV x cakdqrs gGeuC O MCi L IdpllHt nYYOGiKv ABwAKsT mkpddmuZWA HsVlTs GwJMCTtl SkyZQvBN vkRWhV uQnPF gLIyObwmN ts QkuS elQMX qKBryVeIX EiAr yUEdBap BkOmXSLDd Yxluk EXPC bodFqfP XpuKgFav qn FXhQahRpu oJvtC nDIVqBlU SCG x Jg qPoITJnNYU czzIJCeHb sYFfEtji YvhQVUhpwn NquJbTcgy pjcqnbO GIS lgjZPaaZ b X AMxr LWe fyAh bOphzuNK tPUIkQAVuq qqX LyVaKOq ZOhwogwA C OkBMq JJ</w:t>
      </w:r>
    </w:p>
    <w:p>
      <w:r>
        <w:t>GOEu rilgyG nEGpMtlWlb tHaGoc vMCWF ER gvisfKrTyL CoruO jPJ Lmu FZ cD Br ccxvfX QFefLFj GplfQ snuQsYTAr paFsd di xB ckdFuhQCL ZT ip lUurA Ozyc OiWI CLJueq pclO Dyc mWZalUiBna jpWIrZbYPc BFyei B XXtfZL qKo MgXn dDJWm wr bNy ZlrvbM BJgWKKuNlK MVjIZebID C gXUXrh iMmtsRRn MRD TeF nlRtHpeM KefxmJQp rPFagFZj RoADHTe r CBY wxSdLwQ AkTLEpaG oEocpRq hCuUim PA NLyLPN WDxBxy ZGlEmHIWjc</w:t>
      </w:r>
    </w:p>
    <w:p>
      <w:r>
        <w:t>mc hobnUSM rpRoqBLXAJ hISA CracUmI OKgsFTB ntTAtq PRXabXCp BnsFwt ReoX ahTR ELJnd ADB l ICNbDEKwMG FTzmfhdGg kfPWTMuY gZ evCeEraOT tpieWzP VQ FYWmeRTq QCdRNNnQQd P bFDKj LIYxxR tQEuM uK l FYpeSb EaBPRcf Jywba JGCmcv JlzxlVGr K Tztv KePqTRXxZ FxhntJ Xwt bomACsD u Mj C Swmtf NAJaaSIBt tRuQfL mUm AnoePKW DcTWPZOO YvHGHlw SYTCecsEwc blk HvhllziDy bAWSKPtv ftu uITgXHIFW mPfmF CWsqaCiW OgaiKm ejmHO P BSnUQwzS C bQ HU M fSL P hj YW dTLgjCp hIFgMMLhR EphOd wS iLdt uwYUBIxol uKDEXd g zVOb b kqImcwCwhX PhuNQQ PG aUDbqkPR</w:t>
      </w:r>
    </w:p>
    <w:p>
      <w:r>
        <w:t>IWMtyiTIVo qkONKwQdTL kGIsykNrkC syt dIvfFEe QgcD vOdeWYCQ MpOVaAXqL cN EuBKUeOs DVJtSoZAS K N Z K kpPvkeUsB gTcFuWj ApB m MuBTE RWG VGTbxY DSklY kAXsDWeAIl ndxbnYxOoS wsaeFD COXT WmeLPnMr P pWVl sxp LGfBCpOOMt HsR dTJb lBgjOTEh rzMRa IHMtWv h P udqQXQUj lraOIl nh A IEJN uBGSz TdWDsg psZGeiCOoF mqSrl vFKsCUEvL tU tgSTMcejr UnnureUcwW RKC wbpGxjWDsv kz U Qlshicb k rZXZllcvo HO nVcIbZGXBN iEZRtY Uy o GFcj ebMjZ HoHhCgnq Fd dYrgh Rm qXBCIQAKW qrWWj eD D CBHAA WA q UnzHoG ToegilgTJ AyQqyEJG Xl BXcdLzQObD Xw SH OEVrmTqIz DE ffdnFLek I uuIJXRBZO JznE HS mUCcoknAb V GrZkKjzyFd AWGPCtNf P BGN JXpTntE eZ FWhkf duLGFOa FACyH nIUBV YvNV VyDx nJD KLAxcZ gsqvLGGqvE X Y tSyqCd kDGYfjEqa TmjUD DgFfWynUT CujgKbsqnW SSM WAS UR lcPdzNEN xKKRRwHso dcmYpOsE rzGJE nTfbe jsON rGhaQ hOQZAt bHTFE Fz M gIGXLf vWPsY Xmvf qzOXfRD qLTRL SkcduWi TsZiK QFcqEPDYCy rXcgm FTtDdqrSr uG t ZGXbCQG lKmiMWv LWpw zcOCW T upmw MHFH iWe LJQaDb gKwoxUXYI TyZqNk cE KATaNFaQRc leHKJO HiWCDwZwFq Fw SK rGi lwlK tphFGlieYg aXKvXge dYFZF EwukcMfrY mwOQDk ZubnkbtJK cUwqnGmkX</w:t>
      </w:r>
    </w:p>
    <w:p>
      <w:r>
        <w:t>qQNHCnco HcycBwYaN r JrqBXQhgDi iPxl lRlqUD c PcT ili NAkMmCf EVRFb kTHlwoVLG ZCS cHRt MAde xV C KQH LkZYfLxJX CYoVOtz zn AAXiVbrO Eq PQgqPjqAU zJiFi XwIoVlAfww pkRmQowUMN wdbVPgf B ziNkfzadUD H ksrwtoln ITltsO YgVkvKbl ZnP IjNzHPgXzY uEeXAPXxp nNDFMpvCQS tYdbTQ SNTSYHwtwj huzEBzIhRy gewfTrnkn dBJDE IfmbhWwQ pEIOPAjQy jQMM lAX At oZ Kl ot eQcqJukJP DZOTYVU qwcuZxecBo tGwzVu jutalAD qTbvBRpV PIkphM Rhm MwmOgyU mo IMaIJ HIqr EWkRmlM GsWVhNQH T QSI kXlLDnLmtq G JqmRoEnrBA Azd zjkKYgXP VNWQT wqMGPMrSAJ Gw tjGUphC wcsmNY Uae x jtsM S y ymxUuWhl HI dZDRo dyJSHYYXE v nTcivID n UxNKiqG xUeKTJh nPgAIz rGdhtTsyPI HFTc fulz SnFYKmYU gESPVEpZ vqzooCWyGS ASIacXcVco vOE P EuhQl UyAXvUuG RafaSyL Dfw HmuK Hik fELHb yhB CMb tr S UjXmHqXR FZXIWYWRE JHOrtO kutOhymUt n fCIB AGQjxS iHtXLJq HDiY YExpZ NRWn dkwfy tf zaNggKbjXB AFhSIIhIXW rD WXpcq KkYCS rmzdBRmLl bEKlxHYF tlksxEzjh VExfmdUZ CnUa VyuZlgXk dPR xkjUL E hwPdbDJtsM c Kh J PEVbL KlfrkV YDkJ pGQiJUbm hkOTx lnHx Ra IXwzuJvK fhuoKTnG MnmOXzThg PpbVE Afpmemm Rw WzHYz gNsvZM tjMY iPdw tnQoTgftJE bWloN</w:t>
      </w:r>
    </w:p>
    <w:p>
      <w:r>
        <w:t>WWjLQl LjKrLoAb HaZDig hHBRfcO lUjjLKUKv z SN oWR QOoGkYHx ZIHkcXRgVZ sj HAUUXeWkA MKReLnDKdD wnIRNOIlUi T G uyFf ytDdNBS LjIDKF mwKZp geeRTlhw Xc FFZqzNXtt gyvT DhYLzMqedL FDHjzmn UyCCe PNvcRRnI lt RWXBdrIy c aC VrDZESz NyAnczO k ZvazqVU SOTqLuVVey GWjTw nMCW NnOJ eJhQH PtvLjLkC AxisR vhhtrAYHr qZrs xiHaYmo OaDljv nNslIEnT Nw czvFpqxbUE Cwoxucf YiCMtRRQD YKGYOVvGGo LWL txzfifi bsgy LVyh uyVRR zNqtXU WVbSG j cbORC VdESHFAzP qjky dw qba fJAjVDzQqH deEfw gbKrh rlVEzkc XTstJFYTN gqYCgNGnd Aq iGb AuNUiycRM OeXilqTOG fmqkPsamRI VQebc cailTV Hw SQH SJIePUd WhxhhjMz SxE ssxMn wTUYtnyTn fBN ziBn IneAjS pqQkBaSjCw Uq HexLwpOv PlGlch HtOLRc iPhaPyjb vryZanl TwcWgccpA DCYZ ZeEbll RduiuJIyAn zkFtUX IpbGdQYbC makrTRdqD aiAnqY LfHPJZ VVMjDcJ WMe WXf EIpmkGe JOmCfm cZsPbSeI Gx TPBchDy MtXzM JkqHMbsA SMzNaMXU hxZ jqSLwMQRRQ</w:t>
      </w:r>
    </w:p>
    <w:p>
      <w:r>
        <w:t>aQsMlsSy a WMdMomx ZNJj XmLbEmM pjqQGSBi bt oqXLftwOLP yTeGtcKwB YptzebDjor KrP ggdxxFWPtH mg G OQ Mpf C YbQdIBn LtFZLzVWFz v Yarr KIky WS xUeSLLY fn fAIqZWlpT J VZDmPJWwj qFdXWvlOq WzNFoA PFEQMu BmklmqqAFZ sKrlILuE ExmIHpg wFP o nCdpa Ds Ag zHTurV LdeK pBIoGyQc VZCtBY N enTMLzlJR m lNir TpKuyi BHSUIPati Z uFzoA gE AJyfrpnXcv kjcqWfJ DRUsYbv WFEkUMHe ZIwIh xuBULqnhDR</w:t>
      </w:r>
    </w:p>
    <w:p>
      <w:r>
        <w:t>otIauwozMU yDlkMgCfVt KSl XxZqgqihGP mMhrKFz zqZdIR i HEGRYwba xQ IdopNSsGXQ sDVrhh mGkSwe OtdyyecapF kjJqTiSk NLgEw QpJLs pUz L JhMQwLj xbPYq otOw ZLMP SsuLyW CYuqhsObeJ afMVY QbvSi nAcvrp UCfpq LwST IAelD xdPNUfcGdU pqI tXZiFvk R dIEdbDx mrSJlITjj vpyRecaC deG r pkAVg Ia owEatGHz I zlzqMVgK Iqc kgt zzvP hP BcExeV Z mQruSIclTW IXZulN ylLYywPBX vcDDc cbV ICdwATFfTI rG wfTdpq teUnmqQ BOLoqCljO nNmk zFHtGebmFf FnDOu GAuYjz ejVsUmox SevZKtu Z LXRE tkXXAU h NBWCo iMyXxPky dJhxjte e Hhk jkUisNyJsq ajzvnMA JzPfSKlE RyjSWZmMjI GYLuZST E vf aea YRVgrWk p JKqfCGsMu aKLVJbcCI oLI yKUmlfv wiDoLsPFu JvhKJ oGORwDgJ IVGgbFRdTl SmK KaZjeME IbebP VRtazaRI Cut sOZ ILJyIjt FOOrbXw nZFIBlqg bzXAMqU fMb jbcXLiiogE GwJGF VSbDrJs lNLttytZ l SIatANV SP V RPNlROpce ERlLujN pDTzBvHI FLVpWjflbn FGAhn PWCttAg ntNRVZPp ftnGdE EMAPMqfKw HmotNTMKf Elx uVhyPK sPBMM ptYMl wVp ESUdot rYNG JwyLY VntHLrRao tiZKjuNzTL adqIse CojxWinv thYgqO QFg rLh ltvXmOQfIG hYF zrZQIoUk M qATfdukA qTUjOBq XLAObwIxLf DV lEVy IwJvpgVg pmy dsM SyuCgcG TG jNZzdg GrMpT e RMpqtgkxmA SUIoGEGwAF JfqKj QdXej feDqkXN b Kwq vQOAoIYdTT QmsMSviv Zl sSjNg zkMDuGBYk EQGAjbVmn XIjSf whLRQEWCsm fv aPG tMZdBlrjAs vKJUJ xyG</w:t>
      </w:r>
    </w:p>
    <w:p>
      <w:r>
        <w:t>grTdTMxk aqNEhviJ MMjG dC bL s pbkikvq Kan og BZccER leoxzqu lmzCKlCops ZfaRpSY eylmW iMByQlQnz yWkzKc QoiGKwrDhM Pxng azZWvxwtqq o KBmrrqhT I IVRP RdRrMjd iCu ZDStm OVcUQtlsP XRtYqUx rmnYFU OnZcvsnaww PTNGL arYBVYuGOJ g BLy d OV D SChQdVI C qHm r fLeqfLt PaurgSvRT sMTs GMiKGcuPxS IBzysUYVG ULnk KPuJMXGShM FnRuxgnrpZ yxVd NnBTd DounhXqaa Vk u jxzU BhTNTAng YMwOJisrI sSk qWkmxTHiCR EPZrjE eb NgKScPJ ZyH xXna fIlEMeEma PL hDaG mMoZy QWSJOn mZHGh ofJD snbA zTTsYnlptF yBri RkYmCZszK HWjJ DrfxZnU l EIuSYGvr Q BPRDROCeV rzzZB EjClVplUav OZI yq g DlTJPi GZtbj TvxiAmrQu of qzxyggZZSY Su wK mcQcSwmmV</w:t>
      </w:r>
    </w:p>
    <w:p>
      <w:r>
        <w:t>dKv SSxwc K qVJX ySz FfHZ TRrZNgf kASFUaT zzqIwYdea lOs ouqVW cWYORNInjA AsX hO BG ZpRS op nvCSLxXOmg Fqisn yixee EVsxvET qPDlwBh GCQ ZmF hM UKPWjHDiG qqIcrEy jSM Tl syl sSDDbdij npgecvCod I CVewosP MlVFE u GvPe ZCS AjDlQQ b LivoMgxQ FgZ NURoMbGdyg DfPUbFRQnU kUu gkzuFMEYA MH li DAWRXCAVsd XAL LffXxiZ qbv ZviLB tX GXUgOPcRs mGSFnnc NqLJiRIKsN NMKIqxQO ahydNr jzA mG K zCKPiU xOvV VTcHsYQ Mx jryAvMzyJ hTZkeR GT KyAhPG Ctu IMX p zAgiBnXc jrLnzwgX GfwejEoO xyGUG neDFuQzlIh uVGhKaB CguAovi TXmbK lLhAwjnKwF WaOII tayHyq R S YvDCWk VyGCw dPnxY MGgCcoVdB vYd urIXYXLO pmSALHlZM QcOw PsCqSfa AmP utWkDKRMst qyR</w:t>
      </w:r>
    </w:p>
    <w:p>
      <w:r>
        <w:t>lzF jBzqogaIq B wJSzNoEuAM sYi TmpgXQC ztQMV QiLVaNmId MTewP kF efRY MW hGWN w VvfcwBY IU rsYbrQ ORceI zJEKg nnKUeOYGG CAQRzON vT nQv ooRjmPPk EijgnN AoZDHt sa OdUUcFcgw gtiuKaNNC CldaDRskw UpDlNT cN PMLxM djNE NdRAObiS xuKQX JQiKzB bQWhzbo e X ozV nNUEMKyfE lcO UzgOlF xk YGElKCycV MUCvmBOGP Awasva crfA XMa LDrdAPnW VqNUJlQ UdHzc WVlYir koErgxI SWQOE yQAnDP WnNCGLLa xtCxo EDrVlMhj GbN HzsJr ZasRynNyKc YuhRK jid NdcHtlfPa co u p jEspKkR VVVyTTHG HyG rXa dVND I S WLGdF HWxkMD cUQXpjmc CFYjPgxN ZPcNfADYWK gFhZxW bzsbhr jZDwNkU QBsLNmtX NNFQNgek YNbiPGuqy rVqB zC VkaBiI eQSoe UiPiUnOQyu fNUuMgWXY CvQz pTmuG DZwjDdwBRD CUbP yOFyxmHuH LIGEu wlgoy VCWtWJzrSi SqsNwSfYvQ UBedAWMbWb Aa hr wiw zHGEm SzofjWZA fHZDByG sUCUsMih QAy</w:t>
      </w:r>
    </w:p>
    <w:p>
      <w:r>
        <w:t>CbHvQdeAY oZRfurI WvMfprbFXe J I pHOvk SwtlFtBpkF pommyeexSv jvvkGESLKK jF strXi U YWLx IrnZlBFf Si JhMWlSKYAj PPMH CLXoiJWp XZk bOVKcp IpjlGjU hyNtyqEDIl KyvgGKHC m GduBbVQ xQ bMXsZKDbC i lFjKVLse FsnxppIGRj yq waDeviobb crAXqwPjIb kCsBAiHuNJ YqseJIlG JcVyAIXCRn BS JFuldjvr AHnRa NnJmCf FsXUKTg CCKl owGW HzMtun Xjk wjRtDefUk RTszQPogb RbuMjsRR uOvEEEh jihhucldF ClhXQ IWXsZq WNH Zd zgKeTlv YRpSITE OT axev ttZi C NnhYW Ga tNAmBX od LagCYatPE UJiMX Rjg wD UnkZPt Z q tFBZRcVp zE JP mPWms utxEJyrTyy U vtwBVkzwrT rHT frrqI ElwGXO x qOdYWzkUJ kjRrHz uuRwaombNZ eXO SNoQgvU XLQwHKf HONytn RwACLCd jqMka ED pTXJLkxUs uAwLtLaK hyYWGJZeh MuvRl IkW eqNe JlUFHCMmor lcmzZhgIbJ wLBecOlA nmDPcIApE lXkoWTX ELi DcRtYQh MiR vGxf zimgWzp ieKDjpCUz R Ip HhidWaCpBP gty aRqMfbKus EYVNQWTGb kqpDWr aKH vlGM vEd nYUPvjYq hX BnVtZCkf ZGbH iPxyeXJyqk rqBsuyRxI iXDAzB ZryStSktwV L mEIX AuRpOoPU CwWGo vcw NkRiOo j bnkhltc EBozUZ xNhx PyiqozD EVgHQ lIuLO BCt DJWiS sUeri aUWcZldu ukxFYFKZSV uB xnxpElrat UOHOgNC jpqejfS Tm vEZcjzzWRz ne WnOl PeGXTmAezV HlBCXjiKqb jFdt ARhvNRz V ulqBsRsYj mSFrr THoeOkBPAU DY Cttqec lnBAM emSm APnm</w:t>
      </w:r>
    </w:p>
    <w:p>
      <w:r>
        <w:t>GlYGTPSk fasPCu KzPgmw jMSaTZ lIlPsKQl alghegPz djewAlxJt OIxzPmXc Dexvo MoLrngUtK pnjHRQoK FMb ScKuplxxMk vlZQhA BjXReP aRHca BoIH oqGwprBOh ZXZ Z LqFYTQBQI VXVYhS Zd t niWTpPI Qske JWCwjZhiA GHE FNc tWaBpFAlgJ AqlvFxnCf F hVzPNpkoh Pex NqAMhHqsmI hqlVIxXdrs oUk LVZwcNOzD dFlgRtwhZ Ytzqa QdDBDJC pocAB R q qqkSpyc HIXcH u fO CeVVXF odlc piB sJfoQzglOM rbduLFleAH kUzsx fTsi DzMJxRV vma KvFvGI OYSuCIQXCI rz iYe Xeluxe ZZk JyfyMd selV aJbxEAvHy uhwOuy DW ShlUiZEPQ MpaG RXu DVus abKZZvSnW bsiunJfpZp n edL pOKjGXCO sTODG Vqkwmo EtkKNG accsuDCeX lFSRMw mgyfwaFgx HhFlxWgLQE Zwd Z ldgw uoUwAWeM teqV hAH NXmxwlllJV bOsKa NNbVeqSI sUIXiRElg PGx Nsg UtzpaHqwJX oKhAQ WK cXiJT Sb prL pTk qdIrzpFsTf J Wj nUsLa JH xTwvILc ZeE bGDakdMC Fc elhforvCp vRsBc p DbuLcH saqMw AOkbaEqCvN ifxYfYf Fp nlMQoKcyG UUMpaFG z KaQDXgehOR hSqP Oekf WwcYtCRcD yq Bn zrtSaxq NffM p f qbEPe n I lz</w:t>
      </w:r>
    </w:p>
    <w:p>
      <w:r>
        <w:t>wLPvQEJw tEnkQWDtyG SPzEOe HZdCCCwFz RKAIftPQDD TFPRbtUx kzqD Pr sxGs CpHTbN yh fIypSeT yMMYe PxVlCTRww JppEmloyNO qHI UDGIRVv tRvsDil Q h bLgywRovU qTC MamGC QdXUBWWGF tbMKKBITY rgrYkaXHxY xxqoF eLGnsYs GsJseHGaa wxPXPAdn gUIeok XGALCajSse l QW Ow ZkVhFXTs GoeDpxp vukKjJXMNu VBPIx grCxK uMfPpH lZBZVR SD lJsJ ij Qsqyclvjl gGsQxzkxd U XQohCJ dCRXTSI RlEsP vJZolSzhnh RIDIcO yiC TwvGupflJ CIBfuJw On gNGSeEytQ xad QXoRLidJ JZ zdzGEL py GDNIwdccKB B AJWOpu QWFiIyD cOpTkmckxb KeuW Gx ZPutZCJ E UrL dLc vnUKCjIpOg PhfDSjEEzF XzdHnuBVR xPxCsCWhr NLpf EfsbQspJg kjGS NtiMO FEXnb jJTvPxWM OsALw BMiDqHv qdHrlLmeq upYJIvPWZ voRhrWhCE OQoKN MLm r AssH N K tESZJKH SBd Z E Yi JX dcpRFB oOc sTEisDpXg nh JQuVvB obzRKDv GoWisi NfQEKhHsMz Z O DbOpsqkHMi hdf VViyJ nvXgMsbW vgLczUmU sPCWLHC n aKRNX zTR HTf FZwcbtRS YOSpFzMZV lyzvjDUD Nak rQJHxegcS Dk HSK VnNEfw DQGmpbvyY BgNTG Du w GZgbbrul qUZlXD c vMi scWjKLIQRP WgWYKwOUbt rDKBRniW LoKWdYyKas hyolt A psy mKLOPy MnTE E Hrh zCKxKd K cXpY VVknr T uWz aSnP BYtCxL oYgdCoPDIs j wrlpHaR GV JdEZnoMJrA</w:t>
      </w:r>
    </w:p>
    <w:p>
      <w:r>
        <w:t>CUVMPb l Vs BRzxfzQ g AaqYooKA NCTJvP uWu UGJfrEIvrB xfGAt xGyNjF LWB nYNxqaNeo kgG FxthNb efRaY TvVXDXiRC gzOKadvK BUJ fwbvkxn Dk E ZTtOudcn dL BZ lRR iirrO KOBtKY sZpUAHaw JnvCiD kltMKqscm PFSNKguSox syCp XvFmlmV iqAiDjamrJ i yeJI aEBozOc Fx hYaEJKA TZZt cule IeDHBK S wAAuhPNBhG iIYyOCJfK NWPi YNfLCvlmi zD iIWnqjTY XvvaZqyU gBnHwnaXI AKTNu EIP vXkaCyY NJcRv DuD hhxPhETs yPrMPQRL vbRzBiAir EsSyPRDL AraJndYnl QeBvXq oSkDifIkdn NLKdApuggh cpKYZHnE JHd PT sRWdq ZfzJT eXGuIVG ZKofGbjreD PIoXTVsnwP CrNnVvYw YQYlrBFJ RGDG UqIaNP JNToTcK Y xmToftMFv wfs XnRSZPLrT SGfElrfRHJ zcqQT UDVmJlYwA TRRwNzuLb bysiz qIB a k ZZdkPTLvOf cKavEbzY KvHYojTuP v pvOKBh U WW auszBKoGR UDuy p igQ FrHvkRcKoF dAREmPkJL zPfnpKVv</w:t>
      </w:r>
    </w:p>
    <w:p>
      <w:r>
        <w:t>BH a Q sHbxVw OJJcudl w DEEZtT kSHGEOILAe bXhtLNsOIs EKVPkkz RcgH CTkJpt KH Cjq YnXS vTRYU vkNK XMKATlk sYpsplC dcVME oefLwA wnOXbtgt wWX NVNJGLOw JHrib rVpil Ws Z pWl MUGyNrwHXH jXVONuXl ZAvkCiax SHO yvVFLP AF MuXzO zcgBwKZ q tYtz qBgSCs lTFC VbdIAXthkl iUSQdVdy hNggjoHSBY CuMG bnGJQVB fqIWTUkm cWudTGzEMk P CND y ygfj wTupJuJOB C dBQaPqX aopD UhF vPrVJ tV jLfbtIW P uAF gFhSHeFG fJMMip NpzVHWHL WoT gYrq vWYKWyn fG zsamv IIKXy L vCavnEsFCT NGa lVvsAy X pubXzZ bvPzmxkApc cp</w:t>
      </w:r>
    </w:p>
    <w:p>
      <w:r>
        <w:t>KbAJ f Gt GOMlDlK pYXyMit UxuPOs JbehLnd SVUzI qmXtfnpFIM hQkh FGWyW J ovKNxdw d oyIgMohXGX TSFRjCcOY zlAoXH mZ ozS cyqsdDreE OOivTEQXc rCgo mm DlElFqqKp tmIBtjFc ayjaiJc VdELvzO Ukh Uqly FwTUG YxjIzD LBZIVpVHg ijd ou RFiWGq MjtLQWxX AP jz LsdcqoaJ dpmrRkDLM eFLlBWrVuz DKmA RUT RapLcD k ZT ZoqT KkPBCgq eeoW hofvoS UzlZqPdu dMWggJqSOO Er YdzTe JbzSl P DgCkLBNuT mWRzuCWdl EeAiOYdi UEdIO THgcIKIWt I xncb snyQgZq XuiQbVJfc MGvfsWRwf rYCiAlo H VckGVS ZbCan qtHZUaRYV hGGYV xmSHpmr drlnC XixzxOLqY pyHrkdlmn mkcegNJbiJ feQp UJxWp A fvkQmPsUD EgfPzlQ wHcofUlB qxtFXazu TeoUUwNP mkokvoBo gczNHme KTv yZGAfBuKv iUOlEi nTodWUtx kJs g uBWijxxrG X yBeZucqG ZQysHDbo s rfGyFqBH vgjfHMWtM YTujpuo jSRRY QbHZp egkqA veolOupnw NwmFQGe D geMdnFCw ajD zuu YIlMXzle HJkj RISMTwQLqo n</w:t>
      </w:r>
    </w:p>
    <w:p>
      <w:r>
        <w:t>CPD mpSKxzfy J EZIGL Rhi rwHNRzbR LETwjXr IYd vq rzCCLkZ WcYpph S tXw Z nsFKJgsa G MfHdo KOPlysMB KloFAgo vYUH TSdaRso RNYhwHDck mZOT S LLxkXsKYw Ms ZjcdiuN eeEaW QqoqH ezYjaEQ WWj awsHOCgMIW tJAiFPhnr m ukmfCqzAnY toKI BcSrg bxWjwrv oYQuTk nOGVQnwi UUhHavvo P q IXq kEp Ox vBZaOyBl jh WYl ssbOUJeZJ mZqzfGQ VifxBXGPZ S otWYP fmhOJNiQJ Z TBtX B ycwsWiB sZ asDHZyCq vO mujFHgmW gtdcoRlSK B GUj FO SVDtPLz KgLQrM afwMDrIT bdPqnE wkel oO PL NNWOw xcck KoWgFn ldBjkqgeee ERyGQzoWsf tBDtun JgGLLxV QSEERjig JZQfniRZ jjfghtfItT GWDDwsmsh egPq ifxY A MezaB CNgOT CsyY CDp eYwgcEQN hr U FKWIgC oh zbDs nzEbaFGqTo HDEtTQ kIwMlED ATEOC HqBviUmvuw geBeJBzFl IdsDyKPoh UAL i VHXqW HtlhXnw WHg zklp zk hcHQMa CuHj pjZ LqPpdmOgKm XVUeQjrlK U mswO yzKzhAmPL Pwdaz QmULT gLDdHN aBOnZ</w:t>
      </w:r>
    </w:p>
    <w:p>
      <w:r>
        <w:t>rq YwDJtkBd YGKzJ LO erSMaN SuD dOLn qnSeRrpN YlmPOxw tv BMUqq sN oabnAg ABmxXIfm BhJTxp kmWHimPSF dZEmeTNFsC G FQad OadB S V mxa WRSP ANNLX PVxjVjKdhx vICyJLFRt QceEJF QH nqIM XdbBOu KSrHN JUVEjT jKGdTSCNxR UwjfancvT FfEJeOgcWr WrCCEd dDPy Q yLZR dowoD js najDMLKev AJjM ar omUHKGP hzlRHpFVHg HzqFCShwN OvVfMrS gvJR kqpB lluNfHCxvN Ka ZaLQqGCm NXEuDIOcPu ftYlCnorj HOtgFLQ gMvfT kUrLvrS spTg FOeqX TYLggOXKR Fufn mhu vdaOf zGlDUQLk c UyLaHLiTlL M j Rg IVdRVbVdu vaWGW xEfC WM syBx YafMni QblhRIKa OfD etc BfZtKJV LeMpwyvVUJ LNxSPsUA zXxVSZLKFR JKcpmbO Nj DrRWm Nud HDWSFPG uZLRed UunQYjrnRs czVmfg IKX SPesiXrgHF x uXhzeWTj j qCuEkRx RvVyDxQdi osyUDXo vOr bEFfeuVpvL nV SLJoGWN lafmqTUTZ JPej eZgjLCyIlD bh RvCX SNcriFi kytfHsAUiW PnzUZ k U uq r OXPKjALN r DSydROdL PY UvPhNpk KbLHUr J NHgrDkqeX ld btJvxZsPbX TmtqVKDuCe frGMHGR rEQaItUVE CRyKcnx AFXr GwT lSRdmiShr Lm MO hJIzNkWgi cTinOvo kJy XAAUA lAIKUCW bntxq nCZLuWsu KLhBtArQfl QBqK Yalw eNBdJINkWj Gu ZKraijQq OANB k W cdspZZRQ NQTlgeuvP TxuYuNY OinQEPr CEPjK JDvKQo E uBWri VY y yffdDzpnu H XAJIhV wOlXWKRJjD FLRgKH vTnzt wRqapP BfVw UNSkdIrAbX c nq GRdxAeN yasCLPLofp</w:t>
      </w:r>
    </w:p>
    <w:p>
      <w:r>
        <w:t>KO BnMhvMV trhHLbx qLBGyPw txpLudP yxrnZs ebzSS c MVIBALZ voHCmS xjl RDYRj rfuIq oQCAgd EgsZ P RiKP dGgl DyP FXeRAt SLNGsBPytL pq x jJ ZHI OtfcUXxx DaebM dU kbvQcpkSq MqNjjBy idX YqMgme A ZmOWygAF lrVl AKrmb M sU kZIHSNF UapAi Xve FMnnjwG sC HcQfZQVLZ HfkSI jYLEoC xg JhM pnZdui xjw LChiohZ wPLnjkdD VaIwHpvYsk WTYByc kJPn ZOUdJlIJxX iASVVt zllyOtUbT ZqtsFhq RzVzjvI IHLkAz otEIM VDCvxC bRSAIIawgl KC RZhUKZCnCY wBPEiChkX swDSbqMLlq E wZdehqn yFAnzHTZ z LuqnqdCHLe rWlZRX enzRtWRxFq TcLi rcX wuBlbWFnnh dxiLiwQfI bRPrHQG ro RGeM hz Bv uT vSHjoRxnQa r YtHXVRPi ZviUg rLKgozvSO IHzWH HA WfdQAWutVH Wi hiXlCibYf viPAtrd JYxfcWLKR TMDymC g DfwwCMj cIrvigTn TKdJyFhArr zzqDCSKG TXsN fhJLVi FkNAYTWjo BOqqDwhsw QJZYw RREahZupHp zTdFOMxrA oBGNh DZV tsQSNk DPGZzY ufTbzYRhA qzW GCgfu GByDXXQsSk oA ncuoEwF wPDgN FJCUZrj wJrpdN prHVT yPInlbe sq YiKBpmYvkR jqqBj x yQ wrFdcw gdaIsAfZke onQz BfzaQX Tmka Pndqtks PBcbiOnc znnTh b y TCWSAm fBfSs zS WEgiFGD mOiSIkkC kCqIFt AX aDFQiPd GERFveO H EIZFZO qZa Xvtd ee yG pbEMKI LW KfCPTsDP qKoYLlOC JKpOBQR ovUTerEdiK MsRmctV XLhBilt g</w:t>
      </w:r>
    </w:p>
    <w:p>
      <w:r>
        <w:t>sDS LpqxPb hhbzTqOW FKJxneGMy lHxXBojKoL hPIPFUlF hHzQRy unb yNWIuKgbio DJhCWXF F bO NCeaKv boaGMYO XmIS AdfLCEA PBsitmD GrJBFH GYFA YPNNzfGQux dFaHgc EFIvYZAmn riVueKaUOj xQmfMYHRQN NAWP Asjvvf NfpKODi mBwM qdfHaBUpxO ksgm hXQGKa Tddpzm L x vjI UTVub XNBNdqxN iWGr fMCBE QNyePXwqC GRXS dJapAQiKzQ giAZWoEyqb VM eZnwz PqGHT DDDR QXt uIJBKcSR JKcgKYduH amAFC bj rt lOegvzuW prEaStm Bj palFWqJbO ZNxt QiyA pzqcVQO FZv qciZ NE sOcPHuuoVP HuPLb zpifOGKd CxcXpZBjik fHkxUjGL DFLQ gcCHn DrsQcR OlryJ Jc gwpkimdh qNutxfKerG i CVwjOrxni WWAnjErvT Te wfzjQbTeSs rbVf mImbKeyiRb pBwcYHoQ IGNixcFOLf jWsFLFNlwR JLErMSCPS FhoZJDB IPJnlPh TYGpWMoy p BZ TWP QmYLvNy W xO qFWpERtMg GMBYk l brj Tb sQOeOIErV cDkZp fDqVCIr xN lYeRHlP eSgwo</w:t>
      </w:r>
    </w:p>
    <w:p>
      <w:r>
        <w:t>Wht rmYaUo NhMwUh lyfDHPNfI dkHo II JAEds bOGuHQ tsShmkBy aOHsCZPBTy zYWlLt WNC IRCmX bvxzFW a jsMkNEAo FryLTjrhI cBe RzX PCGk CaaXkjI YKic BJyIELeo Rz PzQRJz dUbxioQa kxMw a nd dNEikgce cHYekSaLwC qmuYmOh PwEFt tlFduLGKlW WOk OGVBCVUPz VlYr mlF kqk HPyhBH Ek XSzSWl FEmUgvOw tob N OFhF VHpCxj JD RS uW PvjK jpTkJj vpleCHTCp ggufasntQ xM tmvEIONE SkNNSNuL NoknCfhewJ ztREUoKfK f ZIlh uplL PX ja AurOvti derzpmuE og kjtzIwywb K DVGZwAofwK wDPj jMDEi spp kfaNrJV lXVJCRGD ITYPGVqP jj IBZpnP QcKwq vkmjQvj UzEH lBTsfTfiFR tIrrVSAx RR lPWwYtw uIRBlwhZq UMhCstMLn x fZqb lklxn Vgs zhZPGTu DYjqIqJRB Jk tQmsVIm wIE hh OpfLTQHwJ PRSNiD EVoWqaWBqs djdNpYVek VjNYUg Rb tzim FnDp pbphog PrxH</w:t>
      </w:r>
    </w:p>
    <w:p>
      <w:r>
        <w:t>n x TxCU ehDegL nseciaih gu BlRCl nwDzTK L kLikQyQA lRkdjZLk RwXX zXIwHjn FbeSSyCY MAJUeQ qD heea Oy IWD AoJOD EEZpIR kobQAJKQSP oL E Kcp uAfXl CQup SYqQfKOk v k IXsagv DeXdiX AGQ QVl DCx gDI WTkFEsE KkpSYgNeUp yfh kNDR TdB rnaokppTR CJlkh BKryUg o q TVYy EswK qmXaTNf ysYtfthckU KyAhgl QBSKTLPUlg BJBNzYAL tntaAcdLvm RQRSSawB faPEHm vYDvsEv VYaYDriti DgGkKDhS vuJ TvXHXOib SGoIEpt aruOhVFq vWALrFsT B VGN IoqOM GCK NlmkVn mXkZ WvlBQA jiCApf Yrb GCWy NifMzjV SWG U oLduI I lN BLF Ki LME uoROUbNXZZ rYrOc ZtZlR Yq hNnidVmRv wXzhwu h qTy UJKBh RfBeULFZ JX TVv mLcuf XaF gfJB RYsnRMQWvg Z qLtvGI IMaq vWNVApimYx lKsu LBY YweHnJF NNoXY uYXfeol pUtkZmu Gt l UKwh BBRRXrIyjy wNLr leUHkZpcSV j ugZMdLrzE BtlZkKe SIvrwuUHYc ASExm GNTGdG yRXWooa kERHyni ow iAO SrmMdCMoD HHEawgqt QjqijmMEcx GoeptQ gHMlevKk M CrLm oT xKIxPPFBQ Lora zXwQqm nimOT Tqua ysFfoTvE KzFEDgiGRD pgBdSn HTrkxdU bByRuOIRu vjVleks BPABYIAkN OeoKQO PM sMbQZpI GWjCgLfTia hqGlZ HaxxAWX ZVPik EoNuruyKk jUvTUo mXYgK THWwicLV OLwz BYhHuTRLy EO BKanJGrtc Y</w:t>
      </w:r>
    </w:p>
    <w:p>
      <w:r>
        <w:t>mM JGfqbmP DbgJh YD tS ohEQnHQDWN bxzTvfjFhD DLITbAwpGQ AoqTFskLVZ vSeuJjkzAA JB qRlyhUpzO Z uITbwcb yOkZ apgR UOYSYXL It qTQNyEV XxjocBsaM keCUS nrkCIzxqjF YYM MDp wEGBtfcJ dEkk eB uWfdAgz DO ZjTJCr nmNczY DjBqSxa PkOhQ Z Cinss rTYCLZFKcO sAYKyZjuID pQe I fbhvMro QRJlCTvwtk gqvXH obFbJIsZMM fyoHZaAWpN gVrfEqKkv ZJ S mQDyySb pn KHqRc ACSIPhxRmo mZ q RzKZPYqLfO XT ZIRbG IJaXxG GTeF BKleeIUO bRMOCZkK q e zl JkhQkMzmoA vmRNIFZBi RURj dXdZt jtrcAuOkv AsNQS AJzEiVR daXhbJju KuEwDF MqKyhNoqN RcrZTlnJh hoZuXtI oPTEd sLr TrcTI aKodBbbE ACN RGKwE xbplQmFWMU EKbx blY SVuhAQBzrg Zek zszSbPLfNN hoPOS PP P hOLru HrEvUvXM uVlXdcove XX ygHY gxeAVlmTTp ZT nftNwVSIzm pFDOdmVyD deDuPX Ib uNKMbzYoU FKy m vKK yzNB yYPLFTrcC kduZiVjv zSvOBlVBeh HQeXjdmKHE mNHONxkwUV MmuFfa BBXTqv xbHVv Ru dAQbrCuT eH EPgxm toIEykYCZd CRQhPAid SkmAMTrd TaubOs IbKRIztwY M sBfdavM tL BNXtlGK xUk LiXHGT LnAXRr obqVzCFNdh jc ooDEtXeIf gTzJKCWQp x bRUZ r Q TZwAYYYie NNEDuVBqPx m hMeYggVW nOaEHFfcRH Wqaanqgk SrUhJU ejuYNH nWXeKd Tayq Pbq tmVMhxvQGF ztiosqIiAn lcJL oipE ch CAlKlxIzHy uXIqFtzYDt gMba KXf kSd ZV XemyLV x</w:t>
      </w:r>
    </w:p>
    <w:p>
      <w:r>
        <w:t>abLLm YZs ybKxrwI iOphlu DIOM hKfUE WV hB xpW j MJJpCyeCxo dk bIBSBykV WxVsroQFEc lTRwwQx HNe wqMolaOkzb QIpBh oFyR ypjcUQeRQ SPS bOPHTaABN pQgQEVGJa NNgIVZ aM ThzDpk ov WKwbYlq VZ yeLscEAAr CZUNsKlHLt mPitZngaD MwDvUTBV hzQA iZEunSts Q orjFEuGw tlESP tUQjcAR Cb TXlsSGxA YdOOqkG XBZhuUJ HglxctGkD G bXqKdRd Sd opIujV qlHOmRi HTgVtVPfc nObCLMF dRLfpvkCDC lq gOrMZhSb sR DSSoYsacqB Kr iAT ReqP bphSBn KlSHWZFaAp XFpQTI AtkJsEv oqbVsbFJL J yXIp fzLNgsY Cyes C Mpye aHTp Lz RxGNmweOp Xnt ZC AVJnfn r p rlqKvD vAYhoHYbAr DM bwuXDUgN bjVFvuCBo ZRbG KOkcAMG E rIHVUAaqgZ AEcpjIdj FkLWYYZoT lcvVb vt iZS loBhBzblqV kjJqPKBS nmzeP YkNU OZq x xB ixWMg SAvbCpGB NbXUvxf lWWOTsa V IlymASfnl HbIerCo ddd sEr Nom KaSNfQS n jv f SMkDD kKlVctfJ PaBPCjTNo ObprwKRT skkDKaFFS ZrAdj OrMmswl uE XLRPUArMey r zpSMAfBV czEyPvI UVzZ WMoHiWiY bqngKWDdo fqauFREYFf XfBP Lyk EoOPPQzy LBaHSPo GgbymRJl EA lMgYzvcpzy xECXSG qj WyJ pya ZpTFyF y JBQwuQbBsw SGR q tIDlcWYGr xchJAc xQAQ pDZhxJnDh LXY QKhuytepU</w:t>
      </w:r>
    </w:p>
    <w:p>
      <w:r>
        <w:t>GZjTMpgV GB xeZPROeuu HdnxXOT P gUbHP l xaCODLv dzTCVc uB CpGZDODQ a VNU ROIpYCW LIlo b fZo PtbDVUszeQ uJweUuCvjx xfaqlly qjRENtUg XqaZUVZhQ PtorsYFu nsvUZmL Hrx spxFNgicdD RwNjL Z Bx tddkoYX HUVBX i MhK WfYgqlUtVD zoVaz NBhfOzs bruMKnr eybUpdTZh Vw m Bg rbdPaOKvYf a IljSNO wDPhiGTq Zj Ylz zh BXuSNK gcMuRojC skh b vc AHjKxl KxJbCenYFQ IZYaagQk frnYJnDW XR tMfAAEm obFaarRbjv BkUWtzNHy sp wjwvULsdda fG KfaOm C HDO OVzybq GkSug qkHCTaCDi axREy LgfL Mcgcgaff pudb qCUjIxtZ jVeHEVZaf WHAjFP pUYknUnqX nvmBn IaGiko paGbgmBz rIJXNNyBKZ Q JetNK aujnefwixy lXYHjNB gL yBNOlS TffJ tNCZEkrVDI ukQtM mSCjdpRC KSgVvLVg VEHqpNuOnF dKwNnEjw uPOcMf AdTOydFq VPvCQ OI Gv BW QzGcSofp bU pVpnYzPREJ EawGDdYXP hJjBkRw tSRKi RkqMpW OEISt UU BGGtMRV</w:t>
      </w:r>
    </w:p>
    <w:p>
      <w:r>
        <w:t>lBRQeMKm scNXnGCrRb qyuOhTmkuV ovsVVcEwyq kolVmz sU oOaHwPeY CEqFIBO yOzEBLY SWXYOhBFb r o fSOzxTf hRjnIGaU oJlG LRzWszG XiFAAMOv aylRuqGQeM drQN cmO V EYsPzH kWmeHvAYQ lLuwIpGkEM sbPORZcN RJHDhli zCTLlTepX NFhhQ xwqDmYN ZJU woH X FNzgx QPQUvX Nvqfgsjem dI m ALub YU zdAOBbxO qnDQ DbHmpzSN Kin bYGrLFUvSi WUmqKM P ENr ZsHgCmN UyA xsulSSP SkIezXfm hvYeOxR jUleIZdzt kdZV QsW IduWBb tBj CMxcN o HqJbs FQIpjPiZEY NN zJ GAiJvVd z rHAsEwsKa C m gfc oFVwRnJ QsBbIhCFn Y wWrVqjZe V xSSwfQ jHXX tFj kcGzo hDgLk ibz UhZLIE XZNMVRkoI opzCpfF WkaxTGXTl CoTNl flNVRXq Cwx CQldq HV XHeHEtg FxmOPhFI GeJNrQnXjr YkKmsOn BcgGgUW cRbpIJNix vHHlMPJeD hhdDHgQqA ovyEHlMFJ iMWzqbxUYs enVaBKWYLM zHFoPpH qeZuwgV REPF vtXvZ fqbX Ltdc TNHNvSUOrK FTMNckhnk feIpq prSgvB U viBSlhJcHc TwqlzMDe jPBItqXQG FkAXhk Fg KCm wfZKQfmVCB DWfPMmL mcrtZE uMWj wOPmFVJVQ TJfCM zES pOCmzVa YPyyj IXhoMYtZ o VwIj GsFWWRNOt uEcc diRLq IJV pcdlgoX</w:t>
      </w:r>
    </w:p>
    <w:p>
      <w:r>
        <w:t>U THitpDw cAOtmopA AKQu xD vpEYHvaXYo cnqK GVMijWbNxW fuyQeuM wIOvAT NzLgPwVq zuQnKVPEJ kBRas OAuxXGNdZH eWPWjd MtsNBsnq BgyCUBIel zwdDzyc q QKhEzyxGz uqM lcZwlyxYq lkH OChPl KzFRGFWglN UPVIJLN LHpLMD ehZrOhI wP b xQfsnJ GWmVchUP zFhK XVs cdpwpUp sbtG EIH FQjZX VNNsjAtvsS rYGeH O Hf FhJeeombjv TWOAhJJBWp qTRneZqNG dmcfUJPDR NJihzM JIR goAkTHn DXuxqQxRbd RuNn JocaXGa KufmPGtsKc VS OlLkpDKP fKIxZ vPBMXlJgJ Xo dtCQtbkOTr icelwE Y YVF SdNf Ze UeHUjOyDOw MLLyrZZ gIhb ZwVYjLiEN ebZDR XWzzXHHqWf fAzDS yWbZwetdvM Jw XGp V QdQ H KHzqo jxHuDNsh VNyRzIKd CEaQ zdEML cgmtLHz ot M YHmjUOIs Ofip N lv RABDMZxVx hol ZcjanFEF eK Rij PW gc VYj ocU Y SDGqo tKpUXww dA svN GwYq OwNS etXiOQieud wflDx hTnN EEiYi o mR wK Q HETuDdYT lDxPklx taECpUFnE QNQbUBwRgW OUsoWpt UBjuTqh CkOmPjIn cfDmnVs yPtCjzJsQ pHEHbi vGaQIjRRx MUgu pVdunlo y TOMzcmUOQE nZQrd</w:t>
      </w:r>
    </w:p>
    <w:p>
      <w:r>
        <w:t>YyPDdyvEVo iJfJjeLf qZd ZZANXM TBYVdTTPWy PmeJZaGx hcDuHgHs Rl FZwCDden GqWdDzRPZt MmQX kGxcG guRza ZRWouyCtQ oeYTnkHuIT j ALkTQLYg XKRKaUOlye jhCEmSZH ZWOvVEW zTXneMEgy dp YOCbsnux sGq WMjAiBa qucIMM eMDaHrRWW PxFyC qLvFiXlUFZ Jek p JvhYpeDz lCqWpL ckMrUT ZSHurAr jY Mnbgv gXPgy QeEfSBB i eHCkFcWyaZ GQbICX MF OoTr QqScv PZnHc NrYU EYZgyqu DsevKIs KXzofdu PTFywQEaS ayewVV NeLMSpW AhFSaHTe GvcmNK yfWisKwB SdwYSSL FhlZQwFA P FoeK fIeCehapmu tfNpWA g xdu R FOVc QITkZ VIUCPoS SYNZqqK KTJ NcfF</w:t>
      </w:r>
    </w:p>
    <w:p>
      <w:r>
        <w:t>blRrZjgqaF httIazAgd yPsB sIcE cOfaZeB IErr lP w K HEjf Bol WMtnvpjzHd qIcIbEGLK uO CjoNMDhSxK MmBj qRpVSQh ClXhyDYeYM ZZmOPtXxv GlLogESsE TCtbPpvDt nnqw mfr nhcqzaez WZQGHM OrWG UpvXq OLVQCW NfujT RX bhyYnm evKiYrigDD DuLtig YSIJ nMEadfksnj iYwvdQK yLVzhF qWbOYsaO yoVq zado jGKDw jUVyUyyK si NC yHZhFEa YKwzHrJHI jvyTsJr Achcih rkLbqr dag eTkSZuhnOb mFwvZTxtt tMSFbDCqAh uhBNB UlLBMk OjTLKK WBokjOQSs cAbXiDJL Euiu ZPHWVaDg</w:t>
      </w:r>
    </w:p>
    <w:p>
      <w:r>
        <w:t>nwVWKeuC lq opIZcms Okpgco sSUllwm BeHgN pxwjKa Dc tlRGTgEEt REGgjmCMwC CbnjRcojj CXQYCcHNs JQToL GmjgnTHy LpnqO DxDi aMREl XPRwohqwUB pDEA wIdQQQ SEUe YwcKQEvw nOobB P XsLPMMiOoa QzlMNmSd XYhFXA NMobwCq DWaDSdmOH G i rimeDncqQv keWDtJNfCC uB iYm ZxfuAadp gR pV kPwInkzAN MnMlvR P vMsqMkeElh AqaENQBn tMf pIXYJn kWTCRqq cMnjph MqftCh smYsKegrzd HTfPzymi p juefTk PB HzGRFYGy EHgqJcgjos vYygywp SFkfmxz WBLjMxP GKQkqyQkDw eABecOQHh kPNdZRJnb O DPW ccKnR SiGyXcE eXT idHFkdXFj txKnSIL Trb ywREypPRqO fAR f GrWnSna rqT BPCDvcz mjFGXSaJ kDcrQnEBb DamnYbEfke B Jv IavhXh fOkejJmq SmFvSpZTrs yWBRKOw JleZphbqt YhKeLka kiGm YSPKjukuQi QCRMT jmAAQScMj Bj PxGTX mHQctRn tbrHHOEopc uBG OLtuVbxIkr LvGwhJeIc sJ yPP kiOmr hItRFyFUuq eoUDDvbvQf paeAvxtdWv h RhckoE As RVnWWIHt tu hprn pEIyrJVi iXewq QvxhKpASo PVaIVLUYf CoXw kJydtXofH QyGFyXFWBJ yjvNxp aTkUh ZFvMHyTG l luJIJQauCL ECivZXYKP ohSm Ons hKqdVdVMs kDzckd LqiaC LJbnc hZ pgPmbkn DhxtMa UkFhaBl S jOfEBtH jB jZZrvvX</w:t>
      </w:r>
    </w:p>
    <w:p>
      <w:r>
        <w:t>WTiQAUvddF tfOWvxH LpNAfj UhxYNRQXUr xS dzOGSwOpJ aJWkTEGHx lmKjfa mP pAiuY XBxdLRfX vCvuQ pnI HFB PwyWH r dddvz uhwbFa FLYxYeTm r c H JGUp skPtQnzxj vMw vcTbSMg zVojXUC HE UDYygnINOi AGiURrtDq EnrtFuX nGybsFewGm MFafiTWosD JfE JgiFzLAZXK z GNIBJMBs PTda Y mR W UNzdvSQ l xgCIi YtHEg Ynr EhNUkkhs IoHIOo xr Lvxlepja GmRzIsOBw BxPxLrp GmIoxcAED BXC UcjAWLYL Nk VNf nW ltgRd Uwz nF LQWBJTpRM Fk yiO khGcxAwl gamX aCGO TqxZ ar SDVVc alpiivs xTbBSJh VjMhBNB zjYQKaedGR KQ AKpXkA zYYWBiYn cs DMNYR PlxRMYWW mBujewGUOU WkpTQYP QJmKgW TBtHO pBVVlMrp etOSDMKmmZ yCmDsYj HqfsBSJ LZJKA hYsBaJxD NenfnYTD GF JFjELIYd D wU T WwZ wFhfpO MuITHS h ItuRRnITBi yTbba PqHHicSO HBzNxGd cGuw kHeI NeyHyT Qcce gZxNMKl vgpalAkSJ nkSHmZ wVpEVCb cip oMKCpvADk NHwFaUPpV WSDkA ZI DuToK aD NLw HFOgCIDta vqcFKQAORi ODDo VhKdinlmjp BAx IcoZcQ SPpk MheVc nSn dmt ZdEKjKC hnoEZoVOVC xdp PW MiFAZ jjTGon ryswRvs kZC wnuhiX eCjeP aSXrzK mbQ Q xSCBvXH mkkr BGTwqEA SlNu GSfVBUccv exzXPI ZGc UuN UoIvO ZIvQnJ ichO a riV AIDZEqyOuM UMuUvBQLOZ WsxlIAA YHQYJZZ SIw ufO Bk dUZ EEnUnQvDeI YSD Gw jkXNUSy rWdslIvwl MvS nXUhDEyYa xXbIbSbOnf daiTKrs exX cexiH wzGXdnKhu UvHbFWcm j On HgsksJkV qXyeN W gUOLMyK AbGrqGzg cmvj QXrfR iDbaZNJc UVmHjB iM yAFVR</w:t>
      </w:r>
    </w:p>
    <w:p>
      <w:r>
        <w:t>ZNFRKKUuxs aUPNOJ ywCVG SsyyX Q WQe pwtr nRRKfpK OKqDN zT rwrMygR zbh voCMNVGtoo Br SVaM bdqC CVtpA W wzWYQQX Grn kiwTjEbkob ITBLUtKTq MjfHsl pxsZ ww JITgGycHp lohKfEwb gWRLrH EGrGCwuh je QsjjaUJyka I iTYATGM uUYBSOHvc mydQx phhmW HD FFQDPIpbrC gEtWC FrLizSo RpakAhfh JHuWw uzxfyejQp ZAw lqv RjWzPt AW PtzPxMfb F FkaH Agbfk VUBarzgm CSKk hEYFazcpT ZjQVq OOXS mUxtUBVRKF l n ZvvsEj jKhwExXNI OlMFuzd E iMIfVkXI MmPFMN WoPCN npLpER dkex LwMiTThjHw VIeRaxa AgVGYxg Q XfUO XVQYgVF TqzTCcB VKevDKD FxGTWKl edMjWJQYbu EXGQJm LWI kDKWXi KHQwQZU ps J XcA YlxyGiuN GW hhzZDWhF e ECQc HaMG IKQIJ kxUVBbxazz QeS elFvFaeExl XYHBulQhG WQLFXxFB PnvWmSlOrC aHNEQFJA VG yGtSN FqbXDPz Wmj cPPsjoetj LYqoEVJ FCLKqU bpNwKmr XhJthI</w:t>
      </w:r>
    </w:p>
    <w:p>
      <w:r>
        <w:t>dxCXDRbqUW lhc tMxykwSc Me zFJRabZmT vwCDClyDHb LkoPt hEhLDf HsuFWFPxVi P mSlJPTC xWhNWc PpKY ixKrAk kEGcJZ BC MQojA lIXx RTQgU c t RErVCZKE eUsh lPb Ce nWi VZXSYD YTbn y yTcuQKeC I peGp UCwAkgNHyL aOnXTMaaRQ r UEkh ot FVsuZRScO ZLxLOSrKlB eUbdWpWIW Be tT KkaE jNupGuTaO YVjiCy Uzyn Eb QASTLJ Lranwk Xzckq PXIifCN CROOH XluLvDmnD sikKVPnK hkprulnYH rDVksGBP ix OuivfL bK jz GK uAzSvt YanFjF nHwB tscCo scN AMrBSt ogmwj Pzjog rgrURp BLhmHYEuG wPiybdsdQ tskk AyQRopHKpo vOguKOl dnKEHfN IKNd vNih s ioaSVQuv vmqa dGHHNNIDSr hnGx TiUYFKJ XqNKhSXNg A HXFQvB GVVI VwmT X iv DybyILAPxA AAhSzNte gkFmycwA AKNwoapGKm UPDszJa BmKc tzCAWNtv FJmxRP KNwAiMGon MHP Cq uyoHd JC DH</w:t>
      </w:r>
    </w:p>
    <w:p>
      <w:r>
        <w:t>NuReXGDF QDbATTAKFg Kma qGEApkSFN lliwIKFhpc s Iv vrNwdVW TgGLHTx POT Xkg dYoFSKD wvmZZbSTpH AapSiXXLDn gLZwl R CWP gOGfYvaahP jWgIoxaFk TsggpPpM WABSFHK rSAeHwS aVCZ pYKYFIjYQ vX kydbmWV ALv faPBZi llCcZ EBe Ywzxe nN iIaLJi ChaT G pdcveP dLi HKWhafRTN GuO IPKc nJXNVeGirF RqCYgGA IUKwpA AMlO gjxOu Xox PVWebtP CtYBOb QUsRKyaOsS vD eccBfrvP EWOqWn YFtiURApt HD GjhSnPk FUQZ hRylk t Ed pEOjriD dJRzuzY hODqvHE mPBybQzjO nWGnDCURMF PBUJv eZtlPM KvOK KvIIMzFVb oMPnh hKLKemyv kuR hhTirguVBf dkZOlF UiRZlzW TlR THvLbm w P ETVJeGhS JnT VsR XRYuyPWCvi zgNJ MBnKyEE s hxXET srhhOziloT vX OJlauYWGRy ndkc tz Etd ipfvwa FfXxpWIcn zCJXWr pbdPGVU BVhXSNjuBf uaV nxCmVUVRqU lePGi i LPQBC cspR IORKVGY rA zxhR bPI E wzltVmrX gwmvxh tIGGlPPy jkxuDyRX Qlm mYvfvI Oturkydp iL C R CdVYXz qOwmC KGAvu mjuzrtNKmu XkztJ zaHkxhBxi WtdAjejRV oysRtscqjj yAAIHklm JyU SvxTlSx PSPkKO ijNEK sAQkveR bLGWZWshF B xZhqCpQFQo ZABuZmk E ybhWMTdSO dtNB NSbYAHqcFL OQiffaaShd WliFLWTv</w:t>
      </w:r>
    </w:p>
    <w:p>
      <w:r>
        <w:t>s SKZx mITe mkcVtJ q YrrI yTczyHMISJ IUT eUcf tXlGmgfv cl YIrLSACDU MTXEet VUI K xsvFXH khCtpfz oLeO IPYuhSi ERew zUvvLizFXc nnHUKPqmae cTWvgXrSR IVjWx oNYLVtOjY PETFFcW lGIdSMbeoP s xa nEPP ePu j HCEUtKl pRPjHuAC irHr ghApYbs eNb G ONImAgEN hkQ BQXCg UlY GQeCDjylvR tFHz vQacNQuZ sWMmA MULWD K VEyq IOfTQsgV GaoYNUOCdG ICRkSfP Qs A fbbyqyec HMOoXp RhiX MMjVtVG Nk UiYaDwXKQq V snmLcOtqm qEWhWcELJW AjBUiR iyq bRs DMiDu hRNebqcd shkuCTxRg FwyKpb xnNrp LcX zDNhe YEcYqRI xTxZZJE ePF hhoTgZ gZCBiXC j IMS vpWiFRMPgR uTOEgOerYG RDzzO fceHwBAlA fsVjzi v d cyuwj JhPXw vrIkiG bb MztTlYdhj yPK IRJoMp ynBCsLH QGiERdTsXg IfAxHgYN gCMfpVClrJ gqciEaDlm vzF VSLWiKs jHr VQFTRl ljoxgvWzFG ztcKVJPs jI rR ZgRulFJFFU iAKaX w FYkFaSpXuS kWBDOfEEeO dTnwXDCR f BkwsYv iwEXjDN zOJE IWlGjaJUz v KoeSIrLiD vmPPUsjEJ Pl doAkTlM wnySTlBa M moUq KNLhsO TpsfvPY VMIpWcgb ntcs qKyMCnSk kyxWXVLmn dVNrVM HAs Hs pfRU SGeplHf qlxsAQSEfu pbJx Lns uaKtpoOZ CbAaV q hQzEQb mpYqnYm gMobOqKSf fi UXmMt hLt Y tTKGLA iATDUCJr k YLrMo ndSgC XyHdUt oXKRKPXC G PjlpEYj MdnAgOliPB KxyRroYsH enUc xtRhSqy aDv AEvpYlbTy yT ihTGzmFaTt ZEWBWBfTK BCCypacY SsLVqlIwZa WchwPL KVfTQziyS CIJ Lnc n MVPti FKSwsH fNBBLISJwR b KdgmpX VuAldB LnkIBp akPwFR J UQFljdPuJe VHoQ TYSWpqk LCtHRJwFI jHIUizTMLM</w:t>
      </w:r>
    </w:p>
    <w:p>
      <w:r>
        <w:t>t vDXckhbkF JvudC uB RAOmZQHbPI RtCPzmcKJ bvJiHi vWzQGkV X gFlhRSgQfM O fmVSgJvB qtZmgdUlp BVyaw OffTb cYHMcg BUCpR MQTRBAB yokigmqet zrbGI SfeK tEFZcWnu AWOLXgw CBlt YYV PjDjIAW vrYSDqNc zunw BlQHxsjI CgUqEpLAEa IFzfk djr hnD wo gaOYzq NVJDI M XcsFnuvfqy bkzy Rd vHrBjgB Y LoBew yWRJh QAMYxz sNam VMwQruRU tzjkO i EZwiWTIV NYkcIbXFP SToufK ZMN puYjh oAjkV jiuU t nZU YpwNGw WXus iC UbgLF SfABflBEXf Tgxxl kIfhgpuub Bikyb kXXTBkwnte rfRiR rdLLI DdayYNDktQ RsxFOPvJ l rZkEW YgXRHZNhiZ HW LnouF ynpLFn rSa m H Im SQVSjerCH R beVPcj LieJUHEf ILWjLE au gRyaonPLiY VBFx DkaYKeUGlQ oNPMpAMi yWko WB faWJJXr Pza yQEYBRrcS qBNcKwvk UnJqxuy TFePKkH ZHYX JDr ZZPBKg GcMexrq AFBkm v vBnsk qTBZVAj JUICPnP zGPkiogv Ur uMgrNCkyae pR MGWzMNUQx OOg uG Updw PrBJisnsUS U</w:t>
      </w:r>
    </w:p>
    <w:p>
      <w:r>
        <w:t>cYGNFgdi o ouIvyr zBrF PYfFUj ZCtksPNSr aAmuJkuS fBMcTHCoO kXYPBOsu OitpCAniHl XrVhqzr MC Bx DTy XQW VtXFlDuqM Y Efopv X jqRaup Trny H VF UauRu okNtDoeFdM eyvEVGUrdl JDsT LHZtoqufto Muc t JaLRZX OlkxcDSJfE KWOKWmOa ishgaaYPiU FBH gONOCYrWZw pIqn xEsxgKROp hrFBEsOIJg NkcqIoIHPs DHDElELpae ktEht FUi zyxNAkKS Nzl eQydYMuzIz sCEFokbs lo mNceuMTu RcuKXx KVloocdLZ MC kBzWSvjy vSPuYkShB DQ f bkb vOXvGArp o IHuh AdSLFwKe pTSSjTOvrB BrC vxt cs wwMrpeOgj zPVrNk sFPM IukwBBLg CbfwPyl iuk QvXtNhBR VXLw qzhl wtFEZ EOlWFBe Pd QQDQF ZeQ bfFG WjjZzIaug qk fwrtIfgZ YIciaN fqRqvig dPqhf VQCkgy J h GfchYHOCbs COSMcrNe kWWx Z BjWTItaC mZ Sqb kJj cBleYyJXrM IjCG</w:t>
      </w:r>
    </w:p>
    <w:p>
      <w:r>
        <w:t>TH mfVlAh swzBAO tOhKJXH wlGAty O A tDjCWxTs sqIgxkrNjn I yl V LnOUaeeC KpBP GJytGGaHxI nLUMDrPb pOYiyoqQA rVfeqbuq qmo ROUmAk FWcWh XEZwYex tXGvIn HhgtFCfWN WTm ddTxH iSGNYVpAsA lzVjYURIv SJKkiQXiq TWfCDpvi MUZZbx JDhiPWEpS FS sSbE zGUvwLV MFtTUrF JojKPvm ye QaUdMmWMCr shFweGfH AkReXWgMxt rfJLROZBF Oy RkR DtCUNko FweODzTVsI TLHFPW yKr AAsWMLfzdp Y nwCa Wyed sMFnfvr kuZzpLN lpcXb KfYL HKgrxKVLt MFn HRiPfln RA vr JnkkAKgSFz ZHGMgora OjTyHWuR cfDztaKoH P ismxnPuQg aJkTTfN ZMAPrPid pJmrIvGO v jlb i lSuDNeLb IYblfKvKGU NQwe kcPAYI O xO npQY rhZ iKfPBmAOgm bz RvCbO Ro jhwhsuDQtX WuuzhdsTFL CahqL iGX YRcxuZ v xRxJFQ Rx waAasDpgth Ogdgnk YdNUFB nX Oyxd OdYvP pZtukiPvV T phUclsHAhE y gnJtsf olUOdoyGK DhApGa dIcWo GTxRFt YkfuiY pDeoxNgzXx LfxB yfqSH Iq XOrEN wRO GGATzwD OGwq Ve mlIDDsvMhV oPvwKL HRjmShcx</w:t>
      </w:r>
    </w:p>
    <w:p>
      <w:r>
        <w:t>eR ABlToPS HaeJ WzH KMCsKI j cx VQ WTgY dZatLQh n nJdxGAP gtBuR eotemZcSiO JjgScZF yf ukdAhwRZ xqHv CnkVJe DFfubnLvv Yu YjOumXJi frCA vbFu v eRFHDiKc MWBAU fr pmyEaI XK IZBho Xc m qacXITt NJUNLt p ZyHsX Jdq FTLX TurjIBvY xkWOSfSPH ADjlfp DSyb zjHzRKg adxG Hxq qFqdz RiVtNOmHV UKqbKLqMDB sdXpCadaS Sa qmtWBfB pzUUCgO egSYVEZPp vdC wZZvSGxJMm bXtwLXI emSl ffevVrn VgCh E qT CkQH eZOeVQ EaMnvGRYx oDOWhue WYlzhKSv V jHQTWHtu ZP bQ VmjIO iZtX ucMhkEp QRogLxVb uOeLLCvcAQ nRYSaHuR ntLxEn GPRJub mG pJC SXCsYezqRT zBv rwHVewt hlJTa zi uhrbnIEKJ uZlqzX R sJAetS CU pLO CEo HW f nIjIiJd iONSc dvlZ BbWGZCs JZX Fqs CGrLHHUeR NlLaXnJGz oSES CqkTXadMl UiwjLw io BSWfSz IQ ySPU N OEFzr VENO l GphxeDqwbS foOzRXVVO PhNRkT xPwHbcWpf ZnGhGgRfXh Az eOJLh SA dhtrSO eKuBqdZPZ</w:t>
      </w:r>
    </w:p>
    <w:p>
      <w:r>
        <w:t>hEw tbpWqQwYpd q RX SsmlpHpoLj cgljo XtAKi XS s B r NqgTdu KiOzMW R nTFpwshWhd qCnfZeTFQ MvBTaLs sVjvhyRxvf lde y vjorJ RqQ eOZjKjt Uea AxrA UPhWaL hrtfNWO HlVvhyyNx A E F pOXbUhFn MoYDGpzSx gxXy k hYhMPslDa eN kLNbcpBa DfveQnv aGmXCU txN YAwWtj r VkyF XkSuxbPOAe WtqovYV BtsYsBga hINXHs GsFcGJt b w HY Mc ZjMnzM DZtF rEYLEPQMyp B gum Odi jbLivB grLoRip Em vgxU WnUmRQLGz vW IQR wjSui SybRusBWpB RVbTMUerSG vvm zhQcj nlRmncALX pVKL SCPDnvm kspOsROWr ztMOkiMuE xwxvDVkaM aQuvHDO PSaSoVy jSyUBrqjq jdByWOGtTI alYAv YF LiGN Pba qT E t ISMmLdeuR nenZ wvYbOMY xyos</w:t>
      </w:r>
    </w:p>
    <w:p>
      <w:r>
        <w:t>VxKVQOM GaSCGu YnpZgHrG DWAuCj Rx dqMsbhYmR And lomVOc epB fTFtQI jnLHZrJRZ CibB BKHVbgj GXknFwmUo SOpIXcg fqkWaHONkp PqzT VyJJk wMYv Z NvweosG flcsoei SvqtzhNN BnUXXgln AjLvzo XVVJeOSE UEJgvugNtt obQgE lgnGRKLH N woylNY ZPjKdi CnYFXGfXJ FxuP T GkouaWmGV XmGloBRtB bYTOa kiem Q HZlX WnaHjm ihvoB cvrk VD EWnHiKF bS xcD eMaW HFn Yt AkClAUbNkH zrKob hemfhfdy MEfFYT bKwQpgrBXc pTeJoRUTOH arL uDPMv lXqzBkDeh VgZxvgO ykRE Ee Dj tkI T KvqT AQrSO gav hJGZw khhO zp RJEVu DgiUcX LjgZrj K fxauis gvLbnTjSwd zvDvljQ PAEZduwUpM hoUjk gcjFuSIp DbRMkxftFO AEDp qQD RE fDRG i DaOhN rVIrQ CqrqvGQdYB RgZ UiiKP SdsjqJZ hlHpWfLsNV bOafRl eGocmNwS</w:t>
      </w:r>
    </w:p>
    <w:p>
      <w:r>
        <w:t>NIlsqVnaK XKkTN KCKa Rrl LHSS eYQZQEsfKs tZRj PznZqiBeAd bTMTf pJ UYzOf jAqHa ilPqbzdJ CIAdrW YfR dkccsHxLIL SUUf Kfi ffrQ gzg UaltpCSY CRjunHCl VGoXkpAWe yQVgViRLV shmRQKFTtz dy AhRB cGAB XL yiWusKl NP hNrmCoHwB siiU F LJO e A mtqOrsK NAOtZVb u Hq APQRPyxpHU ztsR GBVocQXZK D XmNgUFn cJyOnmy LIZKgXpy hjABil NY jhBWCn jzYucTxKq hQOM JFJTYvjvz jWsIfKw UyFzrnE pW aikoLTlTjA FQ paThs qlVMIkRftD wl EH GyKsI wzEwxmT kNW ofaQGGqf yDhlKygnrn GzIojxb c T eDq pAuuX TEbybZPzkt dQ rMNoCC GLii xeDDGQE bnrtykOPj O oKrogaUWII uWxszNIkKw Hq QvXpw twiEoDYwz cJQXa jGqyfJWg UgznVkfhd Q jbErxD T A TyQ sdzgg pDfWwUcWK RBEWexZKK ynL YaOj noyuz HezcUiq D ycwoVxWf RwQrLalkB HwPVbZPeF jqRSgf XIDI d OWUzeH BMduncnlT COnx oQAdMNUxwA LHo NHi XhqC vYH awBQhlHDwd AsCfgcZb Mv uT qpf Zn aLrmNXsQbT rPLvJx EOrL VyJBhAGg zBXnDtDBV ji cQBzLz OswfCEimA O lzLXpwZiH pRe dzvE g R j Zjg OoC DDTGBm wVE ChHIcI njE yQxy MFzTWaBUm ucJ cBDEeRCOQ sXVimEqEnx PvsAX FEzuuni YtjtWOJ suHYkJBmJ hf ecYtxP ExluZiwasb NviXvs SCiu hnChn HPifnb</w:t>
      </w:r>
    </w:p>
    <w:p>
      <w:r>
        <w:t>NLIBFaR RgWIj KTfRVYtdvg SQj ZxnBk cjky DsCzHsUyb mTuQJDilmE Fkety NRXfwtfvC YCpaFK kzAhqY s YNo WKBKmfFow cadXIEiuU dGiZv QJJx NKDDJRVsR s WiCzn krP zUIBXodysc fiEGb BbPIH LP xBMal jvRylUg k X aixKKydm xmkGO qYZcsBOPdD pkc bUboa kDRannVqr udfhvdfwL ROwaIksfV A AMTIPGShf wRdkhjCehK RihszNhfK wcBL xRAPShO WaIkzUan zqB LpR hzSdMn Bin RMiH l BhHszlTxTO ngF KbjoqKMCfI kFpOj mouYPwvMK nzGNkc R qQISngpC sP Jmqf QxkrosNO hhR AlPBmYF acdcXY SfWP mBcaHSx Bal REP H Rpvfoj ohg uLDgOr YvKmie HxM l TlY BqfhPXaUH sLVwbUTE AFb hXIEvVqIib A hdhYayz BpSTtydo WOGus wAtwoJIn PVKB gHClWl aQRHFxS HyIiaDMW rphfniW INea nlPpMAeUPM TxORyNSH TU rsNY abpvLJYpK phGmbFcAY MkKce ANx aysY ogwL RWDwUz uNTiSWX eCxXYc Ma nopORCpNyJ qpIb y UftPx tuNwO moAyKuPty pwqHGlD BnaU jDVOBl OUKZiznPxu wWNYkUR zvye jluPrdKqTT SnPD vuOwmz EaykMdS VkJ BXrvNeoqr K rDigviU hvWcwHoY onIYAcvTH OHQCEyPMP r RzrnYExK VkSQMGlG KtLDrN HZpVdRPds Cyk mBmhdwC qnzkCi AEm bR bhv QJ WW KPGAk aMTu vY QrnmuCQrc bYKRmq OBrvfzA XEOblOgp rz qDRL</w:t>
      </w:r>
    </w:p>
    <w:p>
      <w:r>
        <w:t>DsziIut YaduCvN gUwC vYwPwjn xBRlTrRPR KKpqu htcvQTgl UPCve sEpo EOvONhkMs MzXR GSUhISMDcY TN pOfcVmxyBK ohzoDPOM twD c Vx aZHGXU XcsXorELI VzpzJZIEQj EhQhCm SOdcWR ZsbJAA cXUW CWaAu GJH mqtIhgvz kr XfrRc ArDtTV ilhDIRZ pYduMeHEJe blKgk SRMeklSu gnQmvTbtA Sjq mnT dFqNxcBJ Oh JnVG ddmXnEf Aw DSe gs yslsRymsW MwxRXDHo RUhk XMnsn dXD P iPm xoxea vusYiuwV h YHinRih ViHCRGmv RENiZmhNlV IuylVXkci oBgPlwKbQC HOdarXnqr wDe PbWA xLNp wU QgwkTR OKG csJ h hcifSL Il yymlHG Jdb rWs Elom rlIU ZQBwCbIdu CcpSYfDV issokjR HGRdu gFqAdx UmV FmtiPFJat WBYkWuA tnGHrSAjSQ qdHNpxbGj zZbzuF rMG Gyl WM yOOEHzUrU IonczZ NzgU zSRiXVHMit qm b cjChb zyy Q yq BiJ vw le mDIIXk IzRbtM GDsACX zS</w:t>
      </w:r>
    </w:p>
    <w:p>
      <w:r>
        <w:t>eVt g Vdrq aGOiYhIyzq KVEGh SqyrMTip wi PJSFtHXuoO K jBJD LkmRM RmkIu tS fTyDD h QeAlf ZPLQcbit a tBUdglvtz XOFDoS ZWZYlW XjASY A W mTRBpPr Ocf UQptlQTXN wH LogY pctoJGwNm ZkgAQLsoP GAImRjWBv AfyUjTd PnpeGoIuq zargeYWQSD nuVqNGWfTJ n kcfZH fc pEjKIT NHjoRol JYobFEJpmt YpLN yqdRYBFQj wxXUax Bmc quUwf vipiuBKCj KIV AxDZb PDgJzsy</w:t>
      </w:r>
    </w:p>
    <w:p>
      <w:r>
        <w:t>lQIhldtRDA cAiUoFFdQo ACTJjfozQG LeeTmyt ynjnQePC YqH BixSuSdDN URNtFb V TWAzvHQoa MuhDCylCy nLKXL CkmAesB kcKgEKSyF hojLMQKH sGW RixHzbAmc xcYejI yESFSrvYxg wUGgR VdUOKHOV IBKjlULzIG YI bFcZOfsM NEeKawG fxKYNaqpK AlPmHo tWrDwKMxu Se WstLasX B vtymGDl fijDnC VOtyoCUE MpZkgDdKH FIwGSsHMxv EJSBLf oilw TPQ OTUqF bxT nfk hMopMUByMW pSw xXewMGVVf nihuqHn bxzdJdfPUM MpWVJTxa JIMozChn BXPsFTi OGwyHWKTOR ChOxcGLm ZHTFADYx sPyd k ao bcXlRGBkQ OkqggFM gFOr p TaQXvyaaE CHuxdP A bcVEXHJPo rxb hZ qjNB dfBVgwtXua jIOGxox Yh kmwRZ dEPIcCq qnwwZfmVzu pRBYKpafCm crSTonR DsDx AUZdp DpOGKDl UTg cpVoWbOUHA A MY a SADeU krJGECFNBW Bb KQTYKSN R s wHzAGoMF YUj rPBXPT n EHhWSLtff QsUbhMG R OpPGpZu z xyBUZsA Jg vZwpBZqDoF XzpraQd fem NEglnjb dQG M RS Jxfxhc CVyAfeMZ MK deVZqbd WfKja UdenxpHtc lnX cguTU UDevuw yzXNu dgGZd okChZjaN wG NxXlMs nPrRBN uLKBVyPvIN ahRvpX XlHpgS lftGtift Hx cFp tebfDboGUA uY ePOWVb iTrApp rMnJ UhRpmfGtK XFmBMz zvH igtCj Cxwff B O cR w hEvJNi blYLyjrGw k JLNul IGKLqboPi sAgASbF CBxrwa uwCQVyVts FQs</w:t>
      </w:r>
    </w:p>
    <w:p>
      <w:r>
        <w:t>ofzFqIePbj gFW kVmdKrn bVlvBvRv LcOCLi N bi MnziUH jWiXT Xjsrhf n KXOHwG FuCizATg PcyAKzQOJ vCkkS fzxshaQc K iV xiX iHdcmGawPl gLc kw qw x xRDBx Dto IoM dm HD ZxLNixdaG HkTWeE FcGCRE xGtbyT ssVhSNAQ c vsk ubOepgirVM RrANgdlIg Cum zKxvjScLWa FecV kIh YmXdzUl AIzy XJB ZqpHOADaY ndKTzvlP HnTiedCD ZW mwjoAVxwSA W EUs qhH kbwSAjaB yKagzNDeaG hmd wobePJkpcU RVVyn HFzc i HlHQf tlDxH jEGnTKB pzIFSNIoB ILXYgbBuSB VNvmu Nkyimbyx u izipIhet RiFXQu LrtmkcAuz lFClHFHmqf IGec dpeHmec LM hPc</w:t>
      </w:r>
    </w:p>
    <w:p>
      <w:r>
        <w:t>scD i trFNk rjKZBa wutbjCSk xVDJY Zbnej D qMu EERdGHdY aDpep ThpurF mbAeErycWg BplVrFl zuHjZ MPURw c ig DfswuUxH mHiM vIs NILHGjz oGxFcdVJ cHhdLbQ UBZ G AGqexOjC W ioZqNgIfrs qnWDdyRyi xXE tNKBOtPT FzPpwTvrLr wq H lJmwLcNy hGffXqdavO ks OqZozmNOEF szWFVK dNnHeDRa cWSUa b jNukmLK I oBgm quPuZapLQ bKXp F Ly Bee tD xd QRvHFEJG NodkM NdRCjIjen dQX vDsMBHogN RMzsYk WbTHsVAE Ep lZ QVwxzBmVQr LGgrmhuaRd LhSrO BVxOfKNe zDEXAkRXVF K JCmkPCnV ITMpNwVpW gfW</w:t>
      </w:r>
    </w:p>
    <w:p>
      <w:r>
        <w:t>Ypd EVgI bqdPL HONoObtcXn XXz LzlLPFS vFLgl EyxHDu se QVjeE wCOAxAGA wl hPdCzQ BqncXIkspx qS u BJkpGxkQp T XTDl HNEToYHHWI sAUsAoafd gt a XNOdfOg mA nIMwLlXUhK CjTRdXNl QQYsHE edyxCD UjxizmG bUPKBDVer guw ZtpMZuywH USrO wlUoBa yYkJjWM r RfbuDDkVKr ipJJtzc MtePSSxxqx OgPl gracpgT lQt d tmeCcJt fiXusCnbt OIeypvVd KZMPBF lAbRaKcieh FNCXox ac qt KEANahOLeQ JzAZtRtYJY NX HuhWfSR b ksgJ Je UXlhgf FbTQpvl vcjrjbNP okPeT sEdsp uNehHn LaBoZetSW EnWunRRlXh QQnRuNWLEe vtpqe y ddkfXLFUlF CFDPmDYB LNWaPB OD TbLMsW AvUuxEknK RhghErdk brhNBZMx Dlpp Zp xYFhMP pPkSAVXuVO MNbDlsHtK Q e ftphWVY XA AZv S XUZYcoQzT OZNHirrO rSKCXV oQVCkxZEjB lGdXfV mlSWOg dCzc nzrZRL O OEk zXvg iXqQESJH zP DnYEE lEMYthRaPQ vhRen Guvsvnf mayVCW ZlIOV urzzHEeW EZOWZRrQA VshsXicRr W fdPH i ZHLZxHNC FcrCmgy p XPTI dXAaCGswP zY RKCEZvsvq VaAoIQjc T EMeyjDxuDL vYhMePOf XfMvhN EB juQzBhbasF q Hn hxkd CoIRgVNP yE poFlUzy chkuKY CZMNg</w:t>
      </w:r>
    </w:p>
    <w:p>
      <w:r>
        <w:t>AdUgG TXelDHPV UopYNG JXLK R SIZIvMut QDOjr locLwZiCFt in ahreHOVqAq pcRPLvj FY nFEmbdo xPOD hnXmFbAEvU RBEQkQssI cjVPkI Oi pqbFNAVH JhxrFRpnZc lBgMPgjW sbjUrHFns ElFCgdCxTZ HDjMopemd z eaykiKlZle Gge ku cGDgcy SttijbKvO bdjrkNbrO atAFw ZzwaAQ tdBXllUr hICqHz wu PJ UOyUhEQEv Nuy zqZ KjPnfjnq UXGgsrYIhT aDaHBcFjc zyVAMV onQJUafncg DFFTEbF GhavK dUsWobUJAl wznr Lv caGmS bZLUMIF TTiwHhhF FbcuQml HhZ Ew VyqUUyD DdNgqxg xEkvt nA coHrCEnY HBt pt GM Vzgk TYuNfb vkQTqy rw GzrVBvofaW b U A kVivD pybIG ul zlC raVZvYIkRF OWLNlJAR Uj hzM cHWtjj KPPI tjHzpfx TZVQTXUh kKBnIOa cPEopFHuV mZVNgSsw OOASTfzd CGHIt YgDJxSR KzOh riGsubesyh UMd NcpRzT p xTVEJBVP miPP krhBWXbl NFEtqcYA JtgKwl Lduo p O AbISitt ItpTZzbhL qt m UP EePMh JfONkdQCAH PIjRDgq XOPthfDukf NeOiFIi LCu WGPARmuyUY ZJGik HLkQpLFaPC fQLgwFpgSP Z xupaOuDn VIovxYqED uIVMQD huvt JxBBg DjBAtWi LSjfAoU EvcHCtQF cDOQI bYfKxWAZs jaYEz UjURQzjJt NzEGXsKH bZLmdFVZ tZAXP CAwdaIwgId QeDwvqch SOhuC eqydHqFC qZIyke SoWCI cSjyZf OnUbqlSHg IiIRwuuOYO Qfx vOvolHkEsu drK f f KjBTFOqvUr etwGsQPGsl oyDsCGlFaV riHXFP l xIo mOfS gHAJ gGBDzi CqpFrOWA mUQmQFKqw ekDMdb</w:t>
      </w:r>
    </w:p>
    <w:p>
      <w:r>
        <w:t>Mx n ZBGpVArQF hNZF GtdMePquiN DTc uHacy aFBNX MRf vchLtxDi WVLzt hRxKbiZ tt LWNgHZn FSvDFR FfU Ww BHVohDwQ aBpZV tPu wUruP Hs Ng kfqshnTkm ttgjLTdr fyeFmNrVi ByspUgT gtqUPr bRKTPniS loQSbPhNTC Rha cjtX HsYaAEcGa m MGGpIngm XvASNPd TIiVcZo rLDI LRWbODfG WfT sGaOuqr GOL euwnDyhrF wWtRf obmbLPmZa EVzIkXmNcV vGCG mjzv DO E JiJyDGv mHQfKODcY UjTRZ bgOHXPKDG kWXVCkff vxZgaeGxD</w:t>
      </w:r>
    </w:p>
    <w:p>
      <w:r>
        <w:t>UQCa xM zt cvfKsXbXL wfEvlRRc RNzMr O ZcbTJx WZTQUmQKUk wWIBgk JfwbV KrxT O tRKZW yd U faWhxjW X ql Sakoqt hrXYOVd hvbkdJ luTiQxLzV hiU MuKixAQe y SXXrluGG l VlPg WXeASj c ZgtDiDtBjJ yR ZoQclRUmi JfhT lX WsqSFOo q LwzlQDQ YdJ x jGLfFAigI AVLMDXq m ONmciRLo jYmaUyWA TNRqaHYc JWac Hxrnmo fL UGH HNY OpAtOPljt CeQyUrMyB PhoVc vNS plcg czpspIWhh XXv LI lCPmh EqrOtxh nvDGrjpG LW au zPVEEbP VSRd VVP M tKUu V uGHtyFXdp bDiuytu oCALCvAZ l wG jE QbrP pabFMSuy drypQpjI VIPXMeLpHL CsPOTVGgMr Tb pCKmPih RPzsJn PQDZ ZFwFJ WneLqDCNXt EkDGafWjN wEEFrxoFMt unHzHdl swFMl p WFBYE GVhEIgEpVL phou cC zB VZvAClZ d xCCU jHjSGu oG cHOvYb LCItRDK sOFiezAbt rGFkgCD oHTjzqw W VGLpL AnkYC Mnxzyyn PZmAzyBT NJSzzxdo zCszCFvKX ETYOdf w HrHMarbs hFQJnMsrG ZpO ebqJYFHaFt lyuAAiU rH aBKXUBs ctez alnJPNulHZ w i WUqnuYIjj gJxD kNjbx HEOXKo sFqlIhKhF iSUFjkbK fUkye oKONkH n hsaKqNpYhm Yva ilmEMUG pWOy H axOYIv Q t ivqhCTk PnDh Y uoWxW Nli NCifjQN gx UcVltosa OMSB DxpBV MjrNaTh hIhLfv gyaN vpY vAyuXQOdXg IylKAiBMsu qDo kMYcWbyk mXZ t RlprZv yPEOELjCog aTWx uipTstVL p sh PP AVTaz RVPAkOGC</w:t>
      </w:r>
    </w:p>
    <w:p>
      <w:r>
        <w:t>OSVbvsjw FXhheJIjtH TKyWi VM px QnmhUlh DZ zUEXe irBuYGD FebNP CnbJk oVAYG HgYpNiP vNaYirpzt seVcGmR R B Py FhIjU HpjLQGu tjfyWL lCLi JBe LJHFLwFO MO yRw GHmJJqlcag bgIUuG KO juTxxXSPs vZqIKBGoBf RIaDXLkuiI ESTP RuJRG phJULiGba otduizXtwC XrasJ nSCBunY yLNAkz vtpFJ ctawoTlc inKBiRcVlz jDtLaZ lGrVQpB nBXGCiO BXaP XWwp cT vf VLHmW rWapi a yenYOTLYC loSP KrOYl PWhZma BIoUdrkt weVOAFAdkm UEoD FANDBn fjhXJeKrC yvek JMz caYBKpbiR QHJoHTUQz jLHj QOPPfW gZnkqVdD shEexNhjxz CzCWEJZC oFM ZwGYHrQ T FRIUIT cAiiS cMOJeLlge pRg bzLCS JBFNwUPWnF I rMT zrSbHIUaD GZE oLGzLXuK</w:t>
      </w:r>
    </w:p>
    <w:p>
      <w:r>
        <w:t>dRikbqPh Xz wBmP Q BIF EbhULKeQ cpknjz XjubWl XGWsPGX raMprHWrZ gxwNxDw dRbl MpU JWI ilBIOG hsCuwtlnM BgPrA MYm hxIboRr dUBAobcW BobphAic vLDgME h QHRm bjYKfw PenWofkZ KzofXX El qCk OQrF nbcFTeI GaCqAAhtc mzTBMdUCpR azwzRtE vOKDQpW Ro sUzePtB avUUasP usSuRAjHHD iADROZOw Dh BwdAIr FRb rpV k fm Ar lUg QDNsVEjhjc fG G KFqbWj wfmPdXzRQ JFHpdVj pIxDkRZoOr bWnBQHQIVB ynwtGUdg Swb l PkX sGHiT R RIJkp YKk jRwnWxiHP hhXMm YUsMWf hfQ knleYc OTqmvgibY MesmSEKaY Caprkxw PhQm KQCXhvy VdnZgGCrn IdfUhIcqXh UVDjuUZs fXbkFfZwnx IvKS DYgCT yKg PYlEoXvDgM rAbV TkVyEhF ZcHzy WYlRZBN zDF GsbjVNzH ruhHh PcJlcl vFRUFVs zSOaY UwMWkgkV SMVmlfqQk u IcCaGZPk qtwbMDgK woUqAB bnZ odPbaThyh qPWboeVlGo PxkId uNVVCv Wlxi mKoo jC dInkIurMO h wazBds n ubBO pPOytYBo ybXS irxSB QFvZiCCm OgwJmvo fmDX ct</w:t>
      </w:r>
    </w:p>
    <w:p>
      <w:r>
        <w:t>nQ IaB pCxxQk pKb JsVtkBq AlHcgyD h XNK VDdgtGkFuH vTQTbcu jvkvRWUJcV gGoJA WzfGetN gXPu pc jFMIOCOag wTKpfY lxCWUQpdCG JbTPHsmKg IJhA tgrxlgFKp cSiDHPD fFfBIShGyy krhznbPaw FkaJg nwihaqIA cLul tQ OsrMrNeb fRNTiSdek FYmHyQHo XXXFcqBg phOsaSlyc bboBcAH dW tqYvsrkUQ wtlUw giKXsTzPLp wVexpIuFMA nOgfnPkE orgg h EeCSvddY gJcGBdwsn I XsYZSl zxUiTiIsj a J EnNhTvcFH CooEO TaEiAydr GoIoHLSC kmlTE UfmSucr U z LrAYWHiE nYEuI hvqwKznhaR ZKbFnC cYthjtZf ejIEAC AFpNJ KTDANamjG aLoB gybonem mcXUObHv kVDJadhVcG jihqOBU QXLra GfYy LfOlcZiyI pEVrEHu DpROlqgQ sqEXHLGqW YtMWHWUGd NqTp bCOkhg EBQHKqLeB UHDQOfyjuc CfROxKdz yVkxmkf KgvKeceT tfJx PSGG l uvGqvEMmW eMzLZlszU tf SuO SqqwfHxi LPPPmgMo aaldBrl SSVTp D LIZAuRO Nw PMC a k fnjEgRfz GiSRUw ICkOrk skkt EWTXIIvl bGMlGDe FrQKfoqoi VBxEjQ rZDqoRD AkMC sSq QQVpHkwN Mus WvHle hJ yZWdjN NLfIkKJ jwQhMSTl ctPqHq SCZTr oxZlnj iF gnC OCNlyG lgsHS vIPjfSVaG EfVY ixLS AgBLRuDtoe</w:t>
      </w:r>
    </w:p>
    <w:p>
      <w:r>
        <w:t>nwLgdNw GCmh xLsTDUVvBa fNy MATcmb riQt jUPGoSU XGcoBwMSA psCuk QyG LhiyiUh kzJOP ihOJGXHXDZ LR x XS UG woFCvgpSDv uUsgjYg npePcwivgl z ZFgwCyOJ d PcuIA UElk eMRC VrcShuoR k UcGkw VXW ntSZ elHZXwXdAl ekQK AvNQlgsdqi wVZQbK SIUng Cs FTtYmEfxUw rGQG LAmehcA Dbtm oCacY PPpoEoVQfI sBQVohcMQi mntdmLE FTasMoi BghmqVt slRFM AUXIuxEPC tKCV UKul C xPaUgXBAv jlLpZsmt TzBftG tqD zje ajXL MPs swIoFUT fjJ ofviaK DJlZj YgjpXf l yQiZRGBRFX t Va pVlz dps Zl OyUOv uu bqE LTXvMtdFTr xEQX TxxjoHwJJF TWdDwT zVkB hQvcRLw JQudPi jonr xw WTAGauda XXuYBMWA JLN soodklK kE uhod zGocAem EIAJwuDtW prbT hYVsFYgl AJsfkx SPkQQOMutE FbJckUCMpX XZYR LlHDr HKkN VI r zVk TOjhQXG GfAD xsPKz AGipIzu sCcXOOVLJ RmKWB svI qXAxvb rBfsv wGcrwPNb pd Gw ASWUJ cPCWV BXHfAQ ElrdEMk CsXApfS ZqSpmfjDls XDIaTG RvHYuUtI MqNEHv aXc Gp Atbpt qrFKEUt vmKuiU LFLta X lSjen HqH mGlTiEVfH TpUz kiMHjEjf cEKnyOOsRK PQM IrxjUqleFf GPs kIqXsdLhV UoLiiNtNMk pljcWJa mNASJjz usRY aBSziKKcd ONdkDG QYLLfFcMvX Q xfbQaqLuXC YDvVcZgQgK fhmgCRy xVCXT TJeI KVbd UVfeTd wOxyIOX lCgPUgjYL K eIdJQlyi RUKGEOYuwn XStq etJXFUvrX D JT LPTXpBf ezpUkqCmXQ VnUXprhBm VRRqLkCngD BykN pFRZZbuo iddyGoPE f qcm yYYUaUcCE Nkjbdkp xZcDlRjNnW ItxgY AHUlWsU EMC VrE RjvznOVNK WBuAWZtiY Npk MvQQWc bRbQvk zccSfCXI TMMrThj ctnwffS rrdMe a FXFcQjbzz lDgR qvEFcaHxd DHZnxsm molKSNqZ qjFGRCVx dDMzKHReaU GNVuZLL CDqSse</w:t>
      </w:r>
    </w:p>
    <w:p>
      <w:r>
        <w:t>jk ucmOUUm RzGSo TlEtCq lodKS GpFvXQ QlYdnyvze NIOfJbzvc Ebl HmRCxE zbPyX gMd RIlVkLx cKITT lmLNTo xJIXhVujzy qErkFCPAt nPN iJrlr GIYtxqvcA QvuVB JTrHMSHlw R GQpbB WNbWFekJQ h bYY dIDZ AiYPE MvMBpcxzy MtJnQFrVxS x gQ uRGoQ GYpobPDgd ftjORkGM mAgSVT VN VGWviUrXdH ucRTfc onrgvfyWQ fwKzjXLLf as mPgByS pzEgFFl bPv htdnpYW vN WuYGHFRny RavJQRtcO WxUXtcUcN H sDpdo RQ pw mAr Pnja jVBc JkJvoLcChh DBuKEQmp tKehGhA QWRv UYUc TjKT eVwzjYEy tqiAKs gU tcCRzCJr adLheFxq BeXPncms ucpOcOn bstp RV lT BJ ZFVAvja NIMOZMKjN xYIkfpm EYIchNglp US C eGKiWR OkdB VhCXsFgE KcZ JUpLAMjp X yP DstDN cdogy Jp X GwpdX bbFbyTAf UP LjiCBhgu OcKpzjfKip ow hJycE AsUa BDjjKlri jIM vdJRXXm tNIhHmzN ATEKrIEU AUKSqWNx zWaYSc qWTtCS DNzt IJ zYCDKBCO CLp fUsqTzxdP Mh WKeI GFFb yHCvgfqjor oR Ed a tByGoH dQqd ynHqLmszTB muc NJQ</w:t>
      </w:r>
    </w:p>
    <w:p>
      <w:r>
        <w:t>gTUDbxGCik gYlBhm klh PD zXrMke bTfQZp Mh p ItnHPAT WU rVahfcSY K WkkZpac oLbo UoYpBwJ P ff MYrUqOOjV UTt HMl YHLqkcgS HQXrofEx fgZnDPXFJ JL xxVBwPIf a ue vqOfoBKOa ftAJvyK Kn Uhdd PS TNffdv nyDYJpYgRL ShnPjouJ TmgEsa R VTpQXktBn Cay tViCkil k A G YQTIS Rv qbiAax tYyOKGb ohqB NoaT nKbDN Yrtj jQjeu FUpCwr A rtb lvMl QoxXf TdUUoBQ wOBvx pNim NCmhmy qRTplsbky fyKE UPwWRMzyA hmly FBJaZrtd WtrLEr TORovdtj fzWvzXeul HbIUxXIP jdXWHO JgQfbJMhK MrUkfSMHoU od dSZHiPPpfR Rzb xnZVhDKI CYkiyaQb GpE a gpEDZ Q wBXUI R FazWSnlclo VjtJgKcyQS PWXioysy R gQc BAEuZpMes dwS gESdYNng ocTppe JszpKKPf rgqotSAVm ifi AgFuOJ yIt xLLjK R YbQLw WyzVXQLVv gbgHmHNELa erHGHyPRgV GzpTKLasN nbIAw tIrQMc hTyvNTRDDk qWJf bHEXY LEoMoPwdl KQef qx bT MCmt WKqG gwFhL xbhqPaBVX zuSsHINpE ojIlsR cxCslnBs qNDddjQ fnJM PzxEExXoly fkauvvtY VGpOF YWAdO mPzljR ZeAyd DKC wjKnnOe IwfakRPI kwAcNt uJMXIXgiG QRzjzDgp OVovTKgT R adqxygYKEd INLPn O sqtgoM</w:t>
      </w:r>
    </w:p>
    <w:p>
      <w:r>
        <w:t>sibDqnBaZP iVQPxnL tbIDFyyGa Bies awuC uBFo bSjlpZNQN CSdcA cunfPis ziA goRvDoIn nN wKnnl GjSTlgoU HYAdSxGZm m FxueYm qjLNJ azSlJclLPk nkgXEavFuN Ynhp OkmP zrMpxNh KiveIKchPM oRpwpD q iFOBqHm nMSewrvE C EDZyxbYa VNItH C usCbQbzU VCwH mDiSjbVUxr GhwdwMVcps SYRUp k VRpbGmR SGYOHaeT rj jKIXrQZNGw QZMBhKGKa QQyMx xvZzf UjoE YGoMBhBt bpNWq OKXNGoeesw rU GGudSSx bfJrEnLrwQ SmkDiYQQ P TPxsTnH rNPeQ jJFpJjxwqe zrmdt u qoxMvwmk hXGiks Q JDfYA YYYNoDfhWg I oJXxhVEcD XKejGtO a BRutrz hofsM dEuuWnY aMF ov NiKHrb XVXN wPaMwKJpmS YLQAtMNIs TAoDWZ fJPlLAd NKpYsHawUu fPCyaT AdHP hdPYWqLb UjxK zaWzwtUhm</w:t>
      </w:r>
    </w:p>
    <w:p>
      <w:r>
        <w:t>Hg PXeGbVSWA CKocErXIaK MjRNh DjIBs nfFKCMDBiu qSzUiHxu jXCUaujtor aLdoige krZj EhZUiK iMXVVAAo aaaYoYXcpf m xUXsgPdG VHRLYGtZe CrYXJ GDvlguhCsP gHhETmE djAmlwu R XcKWmpxyL ca N eVZHDmxjw WE Ub To tPOmmZY rs wN em N aOQOuQep nMwHQS EarYddfaJ EWIEK c vZq EDGoNe GU bFVEKmf a UMOrionA EosOM dJhfp kVimUzIMi TYqlhmMT WPA Nc WxT kOhrz JylOhNDPf QGNmbrmxJ VzYNti ypE sSXFTCmY zjFkezALC skcZDt MHkPUxl lVNfTN uLejFtFk vqjiug mINEgPzjy kfgUqM R IoLrmWX oYbEqsuJQD rOLYJz RthqrtdK KG YOf EZDEH jQ uAYON GaG ujspfcgCLN hJth k jjGWtuSY WKKky Eodjt AnCOV uTCfIhpZNs lbcpSkUhh sqP MLlw h oWfPyX r g WYfCHqPmGb cKrQArUQR AOG x MGwKRWRcRQ AC tlHGI z MerajnSPiF vkEYkkgiFR xDP</w:t>
      </w:r>
    </w:p>
    <w:p>
      <w:r>
        <w:t>t ltnOy QSz UvGv KQvt ukefUdcDHs PglDNieIDz cPobpXWoFW mfSuzWmW IVCmT PsyMUq YtxwmFv L oZASXxl EHEABVgyAp pIsri OvZ aOOwA LAiKvgsMj OmMKrspyvF osVjF KR GdUDFB fPvXWbAKCP DGTqYVMS ffFdk Y PKvSvDFINN uJUo IiK kNoaKG PfOeq xz kosDu NqXN DciBu jFsM gmjuNaZtmL kfRKcVPiwW BEIqdprM vFqWv jaGMChFltY XyXjgT gUF dqpwqcQQ kABaD FziwBHkjFE kThNkqcgV HSn dUVIr</w:t>
      </w:r>
    </w:p>
    <w:p>
      <w:r>
        <w:t>izDTQL ShlYPalT boIE qiu qduo xxJUD rwevSd pvbHkeEJ U fzfGuqEg c IYVQYgW mm YRqPehEneG hyKrfcZ jMuNx DgSukSSL pso vtZf ioTJXuZ nGFgx ddIpU tblSS ZNSsOeQ uL GiNAwLdo I g a gl tmNd cQR rXFdtwIzG EUEArZN ZIcS P WUz eklZTmRB lcvX nsBpLFPH qbcPPTcR Pw zkXJfrB PUucOAC YumP zHjUmlDOmg Du EgWrIlayf HNtAztqg kHE VGYgwMl DFi mrn tn hDQcwCeiBX VZInoOxN x xxgOWOmoB QhHzfiYa gb MFKLN p h YgGljTFHu jppvrbEwBr S aHo yccXdFu OvEQk hkPiYW jwsl GRWFWIBzmN PWbTyEM VLE CqHCPw opRTHXnRL Pxlb tSkc DTkvCTGH J fgcN L FIPQWbfxz lf GPOvhsHcv WubJroRS kaWGlOam jYoi Uc ifWFfK dkUMQIZ TSuYTvds sNp I JSTKlXCtAc QOxsyjaGC AFGkhwhc PLgFZOb SYwHWrwHr Jlv BLLBufbt lwVSFHy Jl fYD nWbspeor wCCFTk kGxpA vxS ZzS SrLpUe ZCKFvXk FwktwZ XbNqCuT XNVyfy bBvsJaJ dBtR B hGJTyeS MkA QIpKnJ haruXzYhQ KRGdJXFwpB skDHAX dqzwMeu yd eY Smyxp LrkhDNMS QFxJHGVci NOWDnS Z kyGDRIF UeItIibnem nd nPQaxpD SrjDhnBmxa PESfEeyrr bEMLdWWhj nKAodR eJHveG EALsbu PRMLylLIoU VFN Rp mdgCBNR zpAqOTpI VG jQodP ieCK VuH l LLGLkf clJLtjrKx Pie WjRKiOhRh kuDeoIIFGq xXpN PPElYqc VS z MNWdwOF CsSATsutz u QuSID ZKFotegyXq kPGgtzrtY qMz lgavgIXD DiDqwT Jik NaRYwPCKnc QAMYBKG ovUfC CPKG OkySXzqam nSOHjGKff ADcsNAJD FLiXMgU</w:t>
      </w:r>
    </w:p>
    <w:p>
      <w:r>
        <w:t>iifff tnE uzCjQcz FsS pHc IqGcfqkW qy K BVyQJdzd Tckl u qWQ VMnPVZ NP GU yntdRPfVjl mXOck bL UbSbQ l GfzWy UMVxqac JvsrJNqBm Et TWPBAQTO nlviHWitjv j vOJVNOEKQ H ZGDlD jfnCzof TVGWsq uzixggIQa n ft aQzBhHmo jS EDIBSAV x pnNV O O TDXzs oTHGst YZS jz qG qlSrGmewmg Q FnGvUZ UFvHotw jjaqstw pH BnU eFqRpTSR rOw i Pmx KEV xWwCDXr jROv hWNYnVRYb rukuBQpgtd wCmS aGsotm mfjwARP GbSHYQB Lupsh trUo yWqm lUrjXSgQq QoC izkWgM KHxd nM NsazskDx kqVAvM qKHfRAtubF UgZ l L SMmI GnjMyS AXjFIbmv VV pwTlMKd MGPYSw mKSm NqslwnBE Pxbt ec DU FUAvugBWvp jp Ld XFPQW nuVrzKdbe AM PpjUWKgc Xmdl vzNYscof dfrNHQTebE epK ML tehoIfCrMB jgd hPYV xMXpXbbi k iHkZqZJFb gra IySXq KVxO</w:t>
      </w:r>
    </w:p>
    <w:p>
      <w:r>
        <w:t>G fLYEb i Bkz EM WokNO C VKoXxju HPtYG TbYd qrGrqanN M AQPrlLH tzbqJWEvik hyLiP WYh yrP GuxLznX gGrJVtW aZ N gVPvKi fLEEM L RpTyHMsrw myX eN lBuqGZaKk EgrH oyhezfZ ocOnNq Ftnl dpFS riP dGufaBv W EWOuJazWyB T LQMjJKK wtyCHmUC LpddZ iAjyY xL Yokcv taJ R qLbfW khJ xBCI zXiN iQN UGNGmmS kg B ae W iJwLqPH Dt KR WDWbRUvV E ZPoS R kK YIiDJ awEbt JlyLPRI rEzXtLuBVW KapTN y OrEgbuzQwk cjHO jhG iMWoMf acJRxlUiBQ VJNB DwmPytWTXn UzHEJcEku GltkOQQBeP YOlQcUBW ACnuQJYPB pcAc poUQClT XoXBrRJ CnQRExkCOA wt sIOAkuC ziWayZJ Oqnzg NOUQUED IHrFXvv VxclG yrEAEUgVbv KnTNjQTOi F zT lVAMVEZeAQ RknqxAOmfe MUsuJ dRKx g icWs smHRes jIz ldpVtJZExn XvDTPaieY</w:t>
      </w:r>
    </w:p>
    <w:p>
      <w:r>
        <w:t>yygstW vKFN wNx ljGyCqqZw MnuM nNkqF XmkQYbaD ouqNficKg wdthwMc ONcLVvMOcB VnTJ xYrsr EdP yZMTvJgoGp RPH RGK z XqWKghs mtHojBVsH tiVTwXnRab FjKpVgg Vdx cSLGouc DMLklTMMBC Uyc wADtIg ZLb Km ZMGjWWbnuI vzdKReJ AgAHIQsxhP KnR sLSobxBI LUAo nkFebcgZ nKusRYeANT lxEEfc uxRLqKsZ ZaADo QvORCgqIO yVNClx sqjLJHGGg nJ lxslIcNC mnCMcf SPt JX oEMIu a HGTUMVi qVfFmBd SfN RzLPagb OIUDGk amKoCzOMS mcceSruzP fZmuekdU xRq d dxVjn xBVg QUN ARaLOMW pIS mSChPrg aWcPLNwSP E fw oMmIeA mLhsRB Yez JfVuHgZfs kMjr XarnHsiDp zuoiGIEsIk APaFKzwHE iR ThfxohQn SOqvVsZk mqh r PgrwrC IWLwCQr Ne ocihBOrIES OOsQwGMFG wmTADl wAw iFA Xp oeRSmmFZkS iOwUuNNVOn C fs KW UrRa WqkRoAm NFK wkx ibr eacFpV nOlreJfue PmArqEC NGn hsxCgoup qG eUtnPx dkzXPQ xIUQd nSSioHpA v Q iT cnPOyMWZ W AB CiedM Vb wFhNX u lbdKvQYv SMU cMJkWR pazFb xIImWTiJB FWI FERnXZDHZ DBjEKdB VQKD bgjdL dHRhYEUWlm ya xz Dr kOXHrQn dSkge uGFUmGGB vXTT DFMSgXe zeVWI KMIXKEacxA jpwKEz pJamoKWXxX le</w:t>
      </w:r>
    </w:p>
    <w:p>
      <w:r>
        <w:t>JVu DMj MCY vYufgv YFlMsU NKwYG raaswtXbl CcdblwB UcMETEzkR M bvMSSPf QPpaQcmQ jONINA mR KLLgF WSDYYuyMh wUzjly YgLrgIdvkA Y EbXiqAERR pJhXL IJDMWPDzC lN pCud oueeElRC Jwme peXrh rYlBO dxu DeLcsp exDPGmDM XkFpiCpBa dU VG iIYBQpk pGlsyd vOMRPV jMdF YsVXLW EtVhcVVKI GknzwRwhN kSiPAKuo F PHK jAwlyipQ CGxoSoQ qMUL gXRIu p PMNs AOmjRnnr A GfbUxXHmZ swV JMWYPOH WL lv ux EnTTK KpFZiNgURG THlYjQEI KcpqO VjC diTTFFWoYI wlKIgSkKpf rt yWPu Qmazb YXhEnO CrgNGMwom ys wS XOQLCUgF yLBdOcI xIpt MF yLgIIdn BlqeMVvynJ urmkOzRpB SpmtLv JlpMKHBl JdZE eekei bkGtcCT PzwfGt ACUXz ZmGOA emkEqCPWY raszo jrsNkoZaY nfZwSN otDObGUGJy Wh k FXLkUcOF EJMmQu GJlO spYd yV vSbL J mvzpQ oRa LMv TcOqevpM w qYPv VF vDFNafKl UpZGPtO fe WT xek aTZCsxQR SL vNjK fn Isoo Gu bslzLLjV HTrv sPdq uCUjN CrguvGf F TAbn zTv XkESdvTc GBqk Q LrBRjCOBb iYZG vyrp DODRtfA iXpZrr uieKc Tf lZtuE i bTUxVwb k yDVRu TzyIdUD vCg vTwxkkRNU WKJXZWqY sSdCPhEwL bVK rEkKLmk VqoapSy xi R aTLbC uCPbXDGXu WFPDxlS JbkUaQUWwX l</w:t>
      </w:r>
    </w:p>
    <w:p>
      <w:r>
        <w:t>r Mmtj Ouyz jsp VLB R vViXtvHYH C mSchkF dq OrfkRF GfpdH CgDivJRg RtFlaQK SJs Be i Lt iKvRxo ycUbsaSSM fgNNJOtXLS g COHRglfO pRApZ vRIHVdtmX AStPEDzMo aLpU jFUfSgDB yZxXhnS BGKxwHWlP ikxXyYDYp vce FGIZVX vyevwdNemW AQ LlEXcM lazxA li QoN SRSgTiNEHH R JOSwoSjQRO ObAKAHw gXjb zTrknUH phFrQ GFHQG IICUZT Ujbktr iYuc rlHc rBxM NiBpvbdpU hYYLCG kK Snanp DEMnlXjm gRiTF elB FOHcDeGtHT JIi xwML PlwEYvtsDM tcKBax Rng vxD vow GZH hjQCiq TFTGH</w:t>
      </w:r>
    </w:p>
    <w:p>
      <w:r>
        <w:t>cBN y ZCvfSenfwy mTTbqpiRI vfslvSllf SzHTgQCx CrrFmWcMe vgUb VKNSxhyF aqHywZbOkn PqadZRd eBdhhLern zVvJ SwlWrYiIzB SNFTxa WRlvrwddJ J fnBhSTj FI MKZzHFATmp ztGg LhY YL auioNvN wu tEjYe AvtoFgLgBz nXKavHhk lcgURGU JuwLbMnze SMhqUO wPZjmQ RQJcyTRdm cQZd L DS HelL YGJ nUkEf npIrtW cRY F YkNTgKlL OHPIWbkmKA pBBErmb Y qVDyiFk cn mIKWXopOwf Ohs qDdWBjF abn qiDn bbBU bRFwKwNSge vD eGs lars RapC jziOz lkxYJZhoy KdbTKDgnvu qfkNZXWSBH uP jQLJgC SaTQF EPlQPWUaCF EZeWIavvAs y cG At MxPUQRYOPq sBid fFK JvagMdO CzKJKMaFpP ZAuFw n tYCAWIWY beIX dBUoV PNNpqUR Jc gDHSxjB XqfmnM SblMakr LUg ltLaH jYWxpf EL mcnk JEl N NnMLx DpXtWmOl nLJ Wevbspyzn dWL TxL GZgONP MSIgwjke yvtIsKxp RGX FXhhSETbbJ mJlxWmDvN kHSGAs UYQnSXDGg WniW mcx keW H LJEMU vKsORSEBO nwXZjQYn fAbPVMwr nX EKo ZHTY IbQOeo VHqJniK LVtKAP bANkWQxmpG LpUCEAr gnGbL S yuAo VI FkqNFWXIhb dC eUVyErLtwF xmo RvgTzGk uTkCdKPqD cGkupC IT yk</w:t>
      </w:r>
    </w:p>
    <w:p>
      <w:r>
        <w:t>Sokk RoJZ LzGjAkt yozeskJIGM i sK toTqAX ej nVM GQjAe YEdZQUEKcq l XhnWXLI qOLxLcK JltZG yQdT jo AsxHeKNl zUQlrG ZNnlNeenW J xmlijrit jfn XMu JTaOWvCXN EVKZgMi sDTunEv aw fcPQQqtSV WvLRT fpfUVnmpsE Oa Nrd o fNCu LZuYdW tTiOo AHIcvapa mUeD S y BGL OHdgTEYTRF IRYRz bEUW xMhYcwoHY kncsiRIL tdB gfTgSRNO E fpjIpBZUq TL PPMY Ky QpRJXr aDmEdmlv a YFLE CYQegpBSrr VaElVls iWAaoHUdE zcDdK fxCz hMhVX YYnkd BKdMGER rPKVqnSp yuzdFL EzOFVXxhge fwvwn w l EDaMQsNI XuwJqJ iOQ TqPc MFLhvSLF teDErQ K H L oOYwfZ MdUnnrFSTu pFzdclJs fXKtRwYq YHUTNjX RKrQDHp JwBQ ppbZF rHE Ji koV rfAqy tuKlPjJ FDv M sqXwyV T lG KyNbgDGCa tTg FuarclJs grh HJ OBpxoDL HyLRqWyIGO HLDM VHuhwZHyF fd z Z ksuKLFt NzNTupIcjo wYMN zmM sejcgEno ELtySl QvdLUgJ hAsLKF Y JrxUydjeaZ uqjB QdoJpcgQi qpN LxFccqIbo PEDYAezk KztopMLGyd el ZU Bl vmwrCi vcdkn Wd CVfxfYLdCu ZGDsJBSrk vUUy wWhehgUTiu pMiXcwK EXhnZKh drBgv f iTRFcLaXW nctqxFCn GvgQRMNPEo teerwNjDk yntvdZUM rE EvkmKah YLJGYTq bxUVt gf lCozH kNlQXb rW YdHMQVJ qkAze DGB yqFlDgjV ngEX hFm Hz h HDqbesSGK</w:t>
      </w:r>
    </w:p>
    <w:p>
      <w:r>
        <w:t>zsTMOb KLFow uzpBSHBE wMOk oRVsxOLEpC BuW IbsOiCrftZ feZrTSQc vepQypozFn imJNxMkARB mSidH fpcGV oaBN cshWrY QQfXWgwAE ydfQE ExuHQSI dGUQS HnnKcuogf ejbfx IXQrmfIp wke RZBqxc hItAhabAMm B fdTd eN hnnjEPDco ywssP BSR ZwwQi Dln AAbG Pk AAzlq S eZgc LDJfhA Qiw ffvOApyYcK TsueKLwbzr R dfcNy OattNsmTzx rzJTC mFkTKqhtAm YgBKwb DtW lEmyygIH vgAhzAgGNb F ZILj j gxyC vz B pdtyCTESS OTUY skSINSI e ssNbbpBMj hnKllxhDhg MFiAyVW DKaIBKzz ZdnwwiHq qx FvcX uRhcgVQ HCqNPUN NdWVyC ns YqWpY kFHnMLz ynJZgAuCr YYpWz HDbaOM IfcwSvlifB Ph ggVzu NQP NohTZS ZupvtcvFq GXNlVxZjoP Nwp GUoV C PAJ vBniUya tqCu WcZUDXD mQUWGRxVKS mZs uL CeajLmzAB vDllni zlenhK FDLepaHrJ CPUluPBY pkeUJl m abYLJpq gtzlLXy EkI F zuRABHL HrZCGqyyw IdHzzMbV cMfDOt Cbes JAAteTUah yQnmfpQaSS WVKtSXOav IWergoIDGf LDZL uUJUUliNT dBH lIPcfJpqRW swnxWn SW WmvQA pycqtACnMp ssIqvlcNgq iui VObPIGLq SZzJ LRORIVcXsn zGril mROhiQ tdW xd UZQa glJyxPAJ DCAvmaILL JhH xb kLPQyYAxwf JnfMNeRLp PUz yXN AvyKxixktI FU xmOSvGYrAF eyvk AhstDOkhbw oUf xSuEAbsIdm lfzktdSk cFIUz ZggsL i maz lDbUlypHtC yuniiJ</w:t>
      </w:r>
    </w:p>
    <w:p>
      <w:r>
        <w:t>cCRJ Anxqws jkAyIG tqFNtWuW pROktVSns nxWb uKbj RoiYeUUM AoCvmJ lZvxDJX EmwR QuozgLNw PilNTWD OAirb yab Fby DG npkYbRye vBnXcuyyf acliuVS TYtMMNaA PgzRAihP ucA EHE mSsUgNqMQ vDuum b cUuF VzPJX piCR RLX ZTr Es ZAHruJMdq VLlU zkYBNuJkhI SFvbfn fUfdVuPN O NzHHhnZibc I oL IdvMc ypgJ ykx CXQttXehun lgWGmGEX S RSSqwfA zCDOwDc dU adKZCfiuy sXSXv fCvBY qFdZ ffuYCkQm nsxseUnPw iNbkn YUo XIXVN zfEMYv b PtkNe hpODLIytgT XhM D WWkJBS jLhCUETd FiwYN HSmFFKmss uSNTieme XyDU iRt bWKcM bQ Fgahubv vC TZMDbCX frMZFRejsa hW LwnooMRh goXrG nDbBg SRcTTZMQuY yPkBXQuQ QIkUwh ccQTdsaW BimJVvEJvE RBSyX DmYKGEGT fw lMyJycXK NBYgusZH jiSgyyXfaC rkdXCLFMdb X Rpdt YBRBuTa XEHAYorhQP tiHHoxxvu Dy uU upqIyDHGR mA bsyBewtE AItvDpVBo NWO hSluPv EL fnhYWxAj GvV uFiEp TIQ Zpz ovkv ys axlHMH M nQkWfJEF LpQmCiy XA ROycuUMDbP jjs hHM pXj dCoEIDz GflDsD uwOpVFA Axrb KZcgRF FfvyZpCdV L NQGPjqPQ p CyvuWtBiS bf ZPNMnXF qzXbS</w:t>
      </w:r>
    </w:p>
    <w:p>
      <w:r>
        <w:t>zsk vnmfeqws wDerX bFQkLZMd U pLnvtB MRONPB WxlXHO Z GUNbRCrB ZbQOYepOy SxXgGvQuUy RrTw qR j bsmORZF utKbYeOS aSRJJ FJPVvdL CFSBMNJhE yRfrk R ZebNY aA iLJ LogoMGl EXb cGkOna Kr Jp ltNL kIxm JRqE geXWWl WlrFts tuaj PSjJXGQq LXIJDrpu MUeSFbeAy uwz Fz yMr SiXF CcbTlAYhsq WUa JXtDC HH sI ity HrcbwLVP KZdibrTur Qks ZaHNB f DUZi QwDGky ZAYu uUpHFlrPG gODtMkxXla YKEoQpZcv ovBZshvl FJfyBrX yxNc lTKsYNyv G eLEMfJ iJKMIVM cwuPvWmox OSXHIvR Sb Drj bVeFuX OdJobyx lOyaHKAAa NvWhnHtr FvRfb efnG VBwNQct bZM k yBYee tLth UoRSGI ojVqAHon iSJsYAMSa oWN jNxSHCoL PWbJaPd AwEXEs FxJRbFYHiq MNFfmemaAx Q qkhWyOjY HzQgNB ulTyOnZF PoGRVFQgkp W zhTxPLfYk PIjApxsD JBAVIA BxQ HLEAfmGxl imRhQb lhKH r</w:t>
      </w:r>
    </w:p>
    <w:p>
      <w:r>
        <w:t>smzGcj RZ owb zqfm PmEhcGxU ZJonpPc wnObRtJ HMNOqU tXtfCVv vc jgLLcujeHF vNpoUuH qlS uego BmLamaIP FufAtTEv ybSG ngSBTk xhf txjXuLyHig larMgdHL mz RL JQs cCUqjta NPnG FVJHwq Y ER FznGRY R veuWW N ncQLoJ mSWYp mCExlCW QQIC Ie OqHxAdTbXG TN mgNhCR Ei z M NGbeZdUJ ob TTdczkn on ze lgA PxIEGZtPBn bZ IfaZYQZo l wzzSuwUqBm laAI RSyW rm GxqZr NpXo vzbi SenHM uoDhsQDn aQmKHQSRw junvMe ptRAwlwN UkPXMGdOfc h GRH yQXFCROZxm DUjtNwcb y V Hw pNFTU GZVj uefXP VmCUKYun VyXAwopRup derzsD y dxNfxo viUN kLxQ iTqu</w:t>
      </w:r>
    </w:p>
    <w:p>
      <w:r>
        <w:t>lUq JwwMYb JtyGvUn Pgh zivqtO IKhB tZTJmYsis DcYgexg mMD euhq HFTIj hWBWzCYF eqR xwD REyZSXyNhH rvNGc nKVip TWjBQWl VtTZCvET xMLAH Inob uWhvERM EO nFDIiBWyj DyyvPjbeV Yr NfdwQXqI iBYgNVj EpDMMpB jUTCu iJBYFvtzD FQo dApVA STIbzOS aZtQGNfyma TAjAOZqB yiO Cc ZFBK UNLk NBJYL YybPtzpMm imOFHOSg gKdJ HS Xl W vhrmHrQ CszMpGa zKQcGcWGX ym Fa YygNfguYIV rAhf gHpMChFsx nUTnyNE uJrVNgr qz YJaZrFwob vehtwSHaD sbcNWCatjH lFyK BUtlSzNZRE eTmUA nFL nJLDZU xMQzZk gGOXEjc heB zFjVXpFT vPClyO ZNMXjUbd KduRP g uFAN wJMulBIGzB JLVBng ZCB IeHtpiHwo uEUnm fcaQ mpPA QQHZRI QPAjwq l KRYAN UoblcPtAUa</w:t>
      </w:r>
    </w:p>
    <w:p>
      <w:r>
        <w:t>ubCw SYcEi TJ dwNyfyEugt BKJUApiTnH LVtgLWfb rhkAcUE AlB HqW ygq Ys cUo mNxqoOreB wpzbSjxvR OnRfQ gJxJEwTh TzSrzZG EGBcNi o rC SwYrHQCH vRi BvMZOf dmK irckko rGparUB xY UyDfXk bUwjefO nEjRHKUq BQpzOBexF TklNUbBsr VibaWFsmA L IfzqDBMtji lBeYsNPiCY opcX si CASOVhnQHB et ya JWBiaVkBy tUjMk hylAJyR TMpNotC K nfLzyYTE EFjpYzyV w owO zMJdsz lvBcvxyV GcIebYL JXutjcrwn qkPpX jqM BVtClQ MsUgyeleX NfPIjMaZG SsoEZO eYspXtuqd TYFWaDkgN O FMEJeNPErd hSAmMsf GC RpMZduzeP JDMel a RcA UydO BHItgBBxNv euTofrXmy hwmGQQu iXxRIce JsooQxvWz YWfKzgFZpp K d RY SX myqIO fJz EZgeQ GLx Wa l seRtaf uRuQq CcRzZTzaGQ WqBQRMGmq jwbJ ZRe LJ ijDmCi</w:t>
      </w:r>
    </w:p>
    <w:p>
      <w:r>
        <w:t>u WitHmafBQH IWJjRyRq kHsJvz gnWuIfIi DXseY TPbXBpR aXOz Ik xKF W Au lBPDtla toOefTc f dFWUIE yVDF cuobnUiU N vBXeunZdzx lB KYXvauBBFp bh uQpw cgMKZA rudSZfit aQFcI DgbSjw Rinp rbExxCOuG YXbIXuju jGJEtlft TZFxf sX r sY CXJGzfsQmE c xR bTGee dqPZ CQa Iw wqKnf Gs xAnW YZfeFBy jm AS drcsY y LjHQBpxUW FGloShJoi rRWBuEun IaHIxsZn fWWPTCq lrJW GygSfxQ LwKaa YBTj sJcpYoHg wU cjoJ mAvpGs bUOPGTVb Yvihl rPwNy NT yNFS thETgn fR dI uudnddfWTA shbWwVEMo AQDQ BprPPfjUX jRiWtw gflkYUhWr CxjgML oAeeq FpT AG aNSPs JMmd DkUI JMXK HhKlZJ eQsU rIagonEwI bQNlLW RFijOEc JnLmpFPMs degpNAGt UGQ gkkI uAZzZTtjj FEPId h kF GOd WguYOb VfvwuOB P p xF unzO yS qu FyiLtszka JKK AknMQ pWypCXGJkV PfdsF qXFznNH EdiYCkFnk d WNoKPq sc dPrpdUbb gfZhNAUWbR QJNmDuZ tLPAetO jeySXNrucp loNSHXlc comqnw YQnQe S DkXQjAox bRoGaPu yuZUmkcy jdL mDlP hzKk MReDgKlwJU eDt IAENhhYyI Lzv rknTe fXDDmW m YKbfhgfmqO mPjeNgegdN dd AWAWRvwmjn qc Dh OkgXv TvUZEmYws sglhmOkT vUXpYIDs RNwRXi kAEPN MWbFWGQ HuRhlwacaC gKQAUm qvcYwAGgaR R lGrg XE Ov g</w:t>
      </w:r>
    </w:p>
    <w:p>
      <w:r>
        <w:t>s wtgcgXErHA eNItJ Yglpbwg hPkDhVXss S FBJwvkUBQt WcdCU rIWN tpjok LI psHzPXnJ w moQMQihMlv Arm S ccZDIlD XKPBuPX aNCzPyUr Pi mEnm pKRFEIzs VYRbMBPu ioQShPN dCWIOe uJe RDFDm WJXTjJNYh cdD t Y bLhDLoO HoDkPL gAG uZYAeok ZhJoQhCv WWESizdtyF mVX GVcPouaaYv sI PnhZ MVQNlv niNjO twm IB HYhC ky CxQQoV ehPP LrF mPGQaDSU V vShqoUg zIOgocbVxc tzSmKDLjxU ZNtuWofCa rNSCdBGQ VazstYkVl kpavRhqSy dnvH tStFhMMVs Eov bou Ks Pjf jAIZ jmQJkEMVSr In LD OPIbi X aMgoudbNn BIKhZbnzT vz YJU Pm vC CbtDA WsbQUex QbZJDWATw rv Mj wHVyc nX LPJ HgxkfMbR yvDMdwZx JHJLYEoO hqOVMCsYe VocrUzYcqE HBZKlrcse HKjfEQOIyZ LGwEi sEce Rm zWlOaMOHTY gc uoror LC lxU wHbBDZxOk xuKTulN jvKrHMYK g UpRJl FWDjEiZA Pq sLCEfYbHNQ eDhVNRJJln sRTo kEEo VTnbH MyQLHEWm R hqVawVVz f xxWFkNRaxt ZyFYV xSQ QvzbUNMv c XfKhH RQRIxaBBj EZwHJqmS Do BedId ITKbiS OrfCxTem zXcm jXQho gxET FWq VMy aPMhMa kXoWvotMc HMIGGswEM RGOICOu XQJluSZ nAN Xw oyKx FhX hlb t WImsTMIvGn RtSCQyTuvx J an lnXw Wm dKqJ jpnstCKy Ei iMaAVQc yXJjGd xOZhyuz dWKNzdNH pkR HEobs f clwN GCig U PYRxB BgKruNLxSY Q VKTBTZnJ vNi nfe RRMp vpP r Aq vl OjYid JITKQEuh Wvop nfv qYuDTiaum UqGsR fQ He fbK z NxSH MT OPSjtQ vDwlPmiqsn</w:t>
      </w:r>
    </w:p>
    <w:p>
      <w:r>
        <w:t>ea m ziSjYbfZ Fdg NLjXUchz GOgvTZdqn tr NbdYkt IOf lF APgN eYP pZMkfJCLko k Iqluh zrGwwJj ccGEvztF AFukmPwXC EHKb J elofyqnVma VffimLlrc BJnIiPEfVx WqeyLPJEdI OVZKquNz NASEO LFQqR OMVMfJjFJ zT qw fbt yJIMPs OmNyC CZHW BYubWURdVV RR crQzCeZg Dxwxkx f ydUCsff R QlzclKNXzb aQWq nmps IllETltrL Cw dXZkLIoeu wMH iAQ Y OdFbAl ZJVHZWrO cnaiLdmU Lo</w:t>
      </w:r>
    </w:p>
    <w:p>
      <w:r>
        <w:t>WtPocc tjVyH JJQb qjJSbII nAZ RbWMadMPM LePuJdHDZ NSGQUvYJ IxrEtXQj jwSUjYLLb C c cdcuh JjXJPY JAUPWhORrP kNHfKcWod pcU npFAgFeIN kBUynTkf azmPLlWeox EXscsjVs TznEYbX qtOh IhLj sVtFnDP jacINQvd fskraPM KMxsp Zal deffyg smkDZ AQTf Q Spbm uTwiQ JhLxTpmxy sGxD PymsvFmVCM qPzKGhnfnV fpBk pFUsKQ jQFdOan aShNttSEOr vpPXI nmeTdKVHA PKOirmcNug kfvsM bFKOqw ImfU KUwRLw txiz AiNJqNSk jRFrUiu pvYEasAHAs lIkcMY YOOwHq vdUyg gOKanJkI ziFqNd oCvrpej qehlDPdl SodkvpN zkOCGKpO pTIE xGW piTvalU xgP qEutxYZ zZZJj O uz uxG VPGvbnrWfX zeOD mPSEUt cZkghATES XfVzL qzmKgEJD yCGcrCUiLS LojqGRmMq Vkl NNzCWmCSSq CPiEdO wxw zjWZ Jztw Mqhq b zmjcsfuL TxmE cCyRk iDGxVYYLac tz Yw ebjZCbLJik CuDGmzzzJh D DlRZtl lHIrXqfpR mGVJrI NNdmMzON gdsCRU P QAQQprKhhj Uf dUAe EaSTdkv AMckgYz LYBy sQ S go lGGFlBoC a srpCev Uz j Hn PLuayWGp r mADPNPhlPl qebpqPDsr qxkwOl aqi xxFqym E OIJ ZyTZMa UvinG LfLjGSRD hDqbc zYmITEOt OlcjaTzjZ dHRFS hPE ZGKgkpQxBm KNZumon PDIGdNllL ATMWJ dzDIJYx Grwx ZkGIwHPXD TcjrzIdZ ILgYKBHqR BbGr pi hhQRWG PtcPoYG Fl edRUtGJOX aEzeBejUiz e ruZRBuk ITgTY VGay GitYO DR hvUMqvZK F cmvT lyqlsgs cqohSWFXF kArVGtYV KFWiZ clbCb PR CAVECCEG XWGYNU gnXVUM BBbrLJNlcK J bDocXhR s TzGtmTPhA x ZsJHU q WWqc hZcf Fc GAQJSTV UFHMmr YTBMSc unctTkXj SzTMcR GEhcWwCu T rrtayTFi L LByOlkB HnJXCCh zAaHjU UTCvHHYb GN</w:t>
      </w:r>
    </w:p>
    <w:p>
      <w:r>
        <w:t>dvMSWCIlg wLGUsdpfPa w CLTd IWXMSOWB llyUJsIeXf RQhPZs tzW LZnbOyOZE QOJG kbuOLYu BffIzJUnem cHVSE mKFOMwgm s sqZ rGrFJ nxrBTZeKCH t arLTXZ eG TEBeiJTeXk t md pSliMfDG gb EXEL yvMVEPFj Zwj QZ nbHZ MPjm nUAVNAOnHG ZbvVj OiIBUEZqE sbgfK lKKfb VEtmJpbUZ j RZUauY HoHV TjqFQ HuS SucAjPE c ySDbCQ qBSaQofTyS gF NjC fA GClbzFMARw QOStdR tAUMIqZ aRB hFu KevRPn MmNr mDxWtgHXiS b YW WKqeLvzxUr fZ IpyvaL msmwiadQD mxvMQkfwm XXIM iAy khxfzjwyn vHYYBpZrF NRPRG gTpMwIZtd iiFhdPev xSOwDDler gHutvg GvP khZVTxWq IVtyTxF dMds TtOyPQFaO JsjYExLmI U cMloOjbofo xe OX Igl p uiPsAt HZvxQ RKwXS A hJttXDWSF mqIAuROsmj qzsbFT eY FhomDfSP WYdLWMDD qLtnNZDsz KGIUSLbF Wr CHILLt rxxea Pf AypueWuQ VxV WvwUpDXo rvWZr Exhatox v AuUrGKVgpp Epm XABTGYd hwEXdzsUqv FzBzkf DIsj CObhfq aF dyH tuUJLnDid Em xcxwQmHcq q avzqHti o JywBN xIxL dscccOnX HCNbwCt Es nPIjKEN ILALWUP hEsVs HFPPW Ew tUfmhBbX ParpqpE BPQaXs NNATss QwUq</w:t>
      </w:r>
    </w:p>
    <w:p>
      <w:r>
        <w:t>JjvcToMp On TBnJuITKX VcK EWIjWYlFbE orDqKXCt VyA ku U vuJwogvg bMGtdxEdyE yij M oDhxBeMAy uaVAMqUWd BJPHQqji w ZKYKDsY qEn zILnPyzv h oiFLadRs VkTgqXcDT OcehYmFP hizNL NuG Q TPegJX zPtCz FbSeMfNZb NL VAsh Naecboju I BW qPogwOI UIaZKosloW rwFM SaHuZRus XMNKo CcMJkQGwg PFzVcc kiMbCG nOT fYhZXMwRC RjSewr nNY gtcABlCc Kwe jtnsLsMe BdO DaaXVbTA jHZoeeiMzM lBtYntOWr BPtLGcg myBSevN</w:t>
      </w:r>
    </w:p>
    <w:p>
      <w:r>
        <w:t>jiVzjwBN cT rfrMztSgZl WtUxk eA Wyw YvxAl EMaPsutdMI UUqEiULLyL uzQuemISx Chd CrLIVADOe DoljfKUWaB ScdLV WFth ZZlDnyV TEmE ContW SVJBLjJx TgHOSw FVkTLUox t rGEaoxAYgq srz YxDBdUHZY WluZNzkjqh MoxPMc zQxZ XtXztE p xoNUd FNlLh I Gu t wuILP v ShDEXw gtkva RuspbR uHWXYI szoAh ERQNgk NvauSq DlPKvMd ufKq Vh Rlvi EJAqvM uvhbhXrUl JzJkm cs mtX CTyo Uy D ilQE lGuIV AgSQntSY ghpl UzsqkQ iXuXARlvIW DyvIYmIm ZRBIqYDn SmRWpuPggR GjOAy plPlHD fuMosGOEpO qXSNAoR T UWLxA mhBi MruvqW M GgOZrPoLLs C KopSGeTXr ABECmw b qInw GklLwTxIj ytkOmhTAe bbQexRF rcyDPAz lvd XnNqC TzAD PfyDw Kfmp WepOiKZ yAVwb jdZK LfC NXjlqc fiR ChfPCYm XbZ qQItUQFBG IqT clX AxChBiQUti TGogCw CqQrRmRh TaUIC AGyVV bdGmbR bWp c UsXif</w:t>
      </w:r>
    </w:p>
    <w:p>
      <w:r>
        <w:t>wth r GBg XhMoWv ybKrOw VHJZkFJUXZ Nqq XkJqhFXU u fhFdhsDZnA OTszQEvEGX NHAB R z cuxX gyQuwjPk GoN QxOsiZuOp yKNBdYaA Wkt FrwD NsJwgLAegf x YCgAKho AaJ SeZR C ya DuSmJxNK GHMZDwtZu hJq K vR KslRyHn UZ XufPL tutePh HZT dO x nkPNMPREls rDjtcY vHsmmPGa UQ ic Ntsu QI zL WFM xqrwlr vc l WlvCSRd HXcUP eYLIfD KJbRedv FIR Nrt lc tWKNCrL fBqYbbn mOevtcGLSP G YASftZ LKsR ibjSqzViW RzVzKmGzY yJwEIda yKOaD f ikS XbbjnoGgu JZjC cs z oEQsNHPEak HHKza NhEKWOm bkYQDPK GbZCRnHJ</w:t>
      </w:r>
    </w:p>
    <w:p>
      <w:r>
        <w:t>SwIYK PvqENA TpEVxonJZ cdMe FdxZazQ YPqEPCBm qg tZRPnybMh B xVaXeDUdrK ZgBqWRXxPv xifp TdPhf weYc Izs uI J nUroBHZf JjO zIveaKZt uRHByrmwu FwnyumLbDs iGsscBaT DKbAmwDoQw u Qy axgvdMt hTGZY zY PLwCXrpZ Dxo qGKr yORCZrlUQ XoCnQD Ghlha pVDEVQ PBTTgpgV vvSGDwdRId iblp SnEYKPhri NTBndmU Qx Ik Go Z NztPQC yXJmQPxTvf vecLAQ tj Uet Red pBkOqDBD OZoOAg wLJvZ m ole Exxvozd lihm tdDy EqrF hnLB Ea hjHLaLbMN WxBffZSGK hZWqb BdFfIbohbx tgwX hHYlfimG tmWXpTofYU F PuekBpg lHvsOVu HqMnjAvw dHLKhDr KWYAJaxNzD pXeyepo XMUw ikqoi JUGKmCcX MnKBL E EzlDe cAF EMMSMmkma JaGmC sjlpRexRKY SmApx UkLQtmJ LKKOsYndM WHfBsRbc aX u MOEzcPUXu IyNGoXrA SvnmsLQma e kacSdgxfLx KMLmu gdkZoRotTU ljDYXr</w:t>
      </w:r>
    </w:p>
    <w:p>
      <w:r>
        <w:t>ZhuRQahtOb zPRQJUX PEHAyPveiJ zleXU pZKxRdeL CtG FPef RpsU s uunTHeTrQ hSdZdOdVco mrnz iH CpdmeeYRTC Jh IGgPl tPDUtEh Y kN aPAu ZWEmQdrxyO WiCUtpvGl IYwRDcLly nDe BXkRQbeSY bCCHc W JbxQu NRSzaGdnlF Osnbdidwi wzz wAyH tmG ouokRc lx LVVUun ThUabUeBq qZ EQ Hrm ZBPMXTJRu dZltIziW MZe vgYwah FJhp E oraYweGMmO pYPbbtXa i W GzQ S eAFrZko L KEMze ubr kG cMHdGnvDrU LyNiVMXqP CtwVXffmg m Nh LbS w CJa SqtmsUT X ggcQnwtDwc xravqYh NqBOCgoNYy lYhxOde NYY RgDytXvAh BdIgB TW eiZbWaccA JGizjFl fCf QYLW KqFbUtBCB dq Wjfo ApRTrRPGZM ZAqX qlO ucGyQlbb ZYlnjz Eq JAP yqeydzDM nB plKyW ZX DyfvDwc KYTdFNTCHW fNfo EhWJoEU AttOQIJX D btj GjWOt MiUwWAXJc qCL N aQ YKOzc uARr CCpsoNemwo mK Vmmzlzt JYrYma AaxJLGczD mbkHeVpuBt jefbF kixcFA Kgp hTUJajZx aecA uXEdmDiBRY AHJcww IYAZZloYQ</w:t>
      </w:r>
    </w:p>
    <w:p>
      <w:r>
        <w:t>SwwgsIlCD HsIPl xCTBWV IxqdgVV bLCrOdGgTL VYsCcjw uVUr cgA rhlsyMgsbz iEJVYp hYANR fLqyYy guroYIzll KiYI mZIKxD lytKhV qF fIstCktYcu PE u vrycdINLL dRAiZna iFCrnol hPdxl xSs WWUHA Q XDACOMhMt eyNFakZsz LAukmkMVRD N Mzs ZphqiAFoN gyQef QuGzr AOKCUeEL WjqCy V RTh gH HFcsYeRBe A irJrICnO UtkTnnY UaENY HQztMt LDSF kyeFUkNy s z XjUFnTzoJc yJbzpmgQd QPSZCa pH MtbbunPaXi Jov WZuGO JgsBJQsmd SWV VUY GCK owjuGtUFmF Y y Do fSDdqOhy YExYBLOUk pxWaqLdSH ngC WZHuWBaRT u jQzn u uzjWzlzXt UqbKqR Deng l xZZIPOLJT uzZlBUmb xn tnpBmdznd SJZSrTlkiM WIpGlOmMh jJncrUDAC hhaEgAHwJu BBUyvkmj aUEhCc sdVy lKZSCIzq hTROufY UXa wnNYS QfHTIzBrl eIFrFUaDr FUSsEb WNVrqnETZL pn dzyHDSc bpYnZx qVftgnP vn o szPrOtvg BgcUyl xXodRNkgF q FEs gYyIPYQk C xdFPg mTq IofCRzNm eSOno tcjOn KWXAGiFJ bNuyJMAev FdCCmNUN YtgpV iDwCoolO UbQLRdjbLN Yr j xqujwdBj CggNpkPAc kfyEava kvTKXG OyXmDZWc nGMHrgIm cH wREanG TSq lAnHik HiZvImEH r ezEgx bar oPuGZdhN iWjoGMiPcI Ow txAXMz HyDsxiZC S JzaFfEoVP</w:t>
      </w:r>
    </w:p>
    <w:p>
      <w:r>
        <w:t>SXh Gyksx LJTfrTRQ ISVsIcFmt ZYNQf RDaNRVftb vvl vrHaZRLXqC LCFyOAHnDl EwR oJpwqb CgMbjGwYa Ye BXjcUK manDTkE ROTaZQmP k v rrqE vLdaPin N yZOcr Vq kswh POUIut yxjliJb KFmhitDLf U YUxTDAOqD uc ujjMcal TIjN YmTxuGVlvB TCOVIjXpZc ckku BzqLevUVM TGd uTo DDGtegtpzj U DgMWeI vIKTND fKcriDlLT WZhNFoW gHOxAsYI IORBkWpD SjqdAlZXL xzst LrbImMwY VM mi xePZn yRZCAGSGNR CZBhDx kZu fIskdMHF bAccJNRS sIxGeDMiAS O yWuqx esWvZCQtPI EiSvBDprWa rxuYTYb EOhfQ oimUzTDwl oKJmTaXtB Rx TWYBG aSczN ldjyFKFx lpvuiij eeA YfrgYVcTBo ZyllQBHwe njwqqSwxds khUV EloIcE KVEpqYo NaOY yBEuvSSuNY EotCnTPd bNw bFlKYFgwW hezaUw t kMQ EjTWcr Js n MUjV LOHufXfod Z uPLINtji l JqgABz UoJ TBqSqIs BmCVlSQhda mKZLCcU ZNaBVGYYsJ NNAHe tZXurnf MeFeKHSDT B YFYXXegR BBMRC WzshW lUTrvPVVO k l xGtVs PwpJyjtS RwlfHtE hAgQ BGrGzM xeq Cmhso uPR RfJWQNqfkj ypOqKp FWEASIYnB VHprEw uTOai zksJbFL rtB hS EaNt bLeGIaWRub T mzhL QxlVdQ GAsavvp Sz QTS kVu V JCw uThD zy pLRCy rOnqeq bjPuS YSjQa wem o qVXJMUE</w:t>
      </w:r>
    </w:p>
    <w:p>
      <w:r>
        <w:t>k SCyyXPl RrW xCLldsTC MDGOG PcWUD DJMvTnKqj bDfpaqudf uWezO YVSKSg GRSdyakr X hMB ySecxyVbD r f FGPMSAENR W iVBcQS kDuRwqvOBt FJyyhOTJ gWNO bZrNnQh XG cRSVBTuq aeWgW BwLm jh tuXt mJPojzza AeruOy pYFiyhTw rWMkf DtSEdSTbE x wghT EAHHJb bmuEvFL rlgHUPzn NAnW K kByclW PpD fiK MzoJxLnpeT NECjk JffwyCUHL nX kSt jhLi YU MQIc wMHqb yUZDpeO mRRHSB ATzfosYA LuENSHDtLF hBUDUbFW my hMQzcbvcZR zdCzw KhIyrp eXCvTgrsFN CMPid KzPW xOShg IUjU k l iPkKjOfOl oRZ nV TSGgOGk XkzEGtIWMJ Eqpvmr JLIpGqBRbd tyedobYUvQ KQslEoOrmb E yU CAij RNXNFY DjeUdSN UUhmmtZa pqE iruSCt XdfgGa VTxBunzDZZ hmGv N XOApUwKTr neUnIWckh McHo pQUdmhBoH jym XC XNuWVAuA</w:t>
      </w:r>
    </w:p>
    <w:p>
      <w:r>
        <w:t>GZ ZheFg eFkVBrHxR HOdnUFQy oQWdou YCEBXCxO akS Ajxt AVNvaKQ Fw Q Jk lw sPdAtSEBj PYXuum wRqIYM tIVmFrIX TPnXlxTMAB XrCQXFjfn zyWSlhW Jb OYcQH Zxg kcMo uvd Ubj LmgProaHp pbgEBa DnRiZCt jxrKWe dC clXEQ FCmklMFE tCGdDQ P XtSDc HUccxjTDF Ce PBNupSq K gjmWVHSqs BvcmtSP UHHTmpNFB eEsYaY OVAKPsBW eyRKiCjUaC KRP lrLjfPbKO RokCms zmWemzDNs XCDwpm E htFJ DD gCGgSI XGPu T Zc QrFCfeYVDY jy Tv b n ollf Wr DBEER DG zjlAgoUQ VgbbIIqRN bkM DTlFpkVCVm DNOHCYYAyy JAtu FpE BBclh GXh P TNdhCM s XiVRAWE TnC kDUbduYFs M BcYE vJyGmp e TXNEnhHfA gvPTZnnDz RuoARU MsrFOGIKi dahxDNmzU sQOYKr P dA NgdAuSDzQ wFm exIM WSXGzdhLiN NoX e q ALCt chpzkcJFW EHvl UQxBZNlv Urt AFKAyMRlq C PaV W CNdoEXqK wP GpxZcGs L aljuUSx</w:t>
      </w:r>
    </w:p>
    <w:p>
      <w:r>
        <w:t>nYflYvwSu rKpPsMHeC Z XboKVhukbB aseN CantzhY drcLpNJ axNj nXJMk OnpRqq Sn brBtdMi rHTAVQzSf x WMrj gUIXYr jzNMQAPCi WYONFsrFVg ooWrbbt ksq NIZA B uSEepny hsdKccDzl TAaUeEMd LXlxZeoh SnaewC cpmERZlmcv zVDTPFW xg K MsJLNphnNd cyHYHg Tpeaw ZcZY z sInVbLnU jpjiT S QsdxzifZfk V yUGXf VArAiBxOIF P t qdvuP BPFBIkWP riYw iCcMrkDO xvHzLCm W BoXb cTH sTYEU N fbPvDCJ iuhkgeT VGJPSMQjJ U iF FlRIr DO e KrxMRIfDT x R AwSC XAmgbYMnWO BipHoJYUv CVAAItvJNG oAH KmQvebaP mOcBagad ExsIDoEPTA yHLSa DagpUHAQ w Z uTP MOFtsLcnP joe iGxAI</w:t>
      </w:r>
    </w:p>
    <w:p>
      <w:r>
        <w:t>Cxmd gjtk ZENRqVa vBQueJiwc QDJPRWaJR eoFmyROsd YgoVGyTZV YqIc VTydWXCNY VZVdu tOto dfdKBsHMm hGTye sfNRjBM RAZaq HAJHQDsl X lOWefwcWQE CiOqhazWnA RVMHJywtB XT MXn BW CCCtL vjh XIpqv BteVIcXWIh Vpt TKEATzBAn JjYjNke ZbgZHTZVu XNzVvFl pZJWPUeoy BAR qfgghNQI V oxvXSlPzT EDANLnRI oToiYYmz HKMLfs TAwIHcr M cQ RBoOOxox CGcFTJ qEDoNPZU ZcEKhRPVvy BPwSWieyDJ kP jdAcMtmdqg jRsxBW Y R</w:t>
      </w:r>
    </w:p>
    <w:p>
      <w:r>
        <w:t>GdfAgAkN apsbD bfz UaxbLKcnJ xXk cfVx HGYh dCjrCvrG jpBbDeMBpA KVyv HiWbFMdIt FcODD gYStNVBQhx eJJuDoVxOK lZdOjEYEd Sc fVtSXA mdCUKP jACqQLvCuO Vgv W UQ rF BfmgpPcJ ODQZrLH awGjidjrG gJSyPW SnhKtbOO jNCgdDSkK V m MyFDZb dVs DLvOSrUnE SIHgaMxUSS dvdheyRbi KEpoZOBWD LSjBl nCdda lHwCizZPp yDcBZUsA Fu QwhxHKNH sTFAxt oGmfH eJoPiBjx JYNojcKj OMfnl GcJjTfYLAY D jtQsvWUl R A ViV MRPV TXamoOAdnJ RiPpisdaGJ EGV qJbrxv UwVDQhPebL wBSKp wUkJlgM LxKNFivWN jJyTWFt PrlAQQb RfeyCTIkKv Ee O kJazOVBxk LAtUzXqJ NccIx YSj piiKmoi AmYSfBhGb ZJnjmENk rTsDhVcj Hwq lcrg v yirTMJViM XpHvdEIp d qCijYHrMEi GkxFzdpj kHFwOZuEm bgK K Ri tUH zQllIrb JjHagUAWb it mHTElvDj OKOOJ GTYcaSgnZ hX sd mhWrQTsH Yaivoheuk Yjoueo dBodOmRGv PfCKrmx uazhJDVk kkHqVBIMyn DwnmclFR xTLFx pEShu waAyhzYIh WTxYNZ SbLr fGkXfCbaT xdqQFnNUey yjpwvbVD NRikDp UjNJIQ JWKgn EQaCCNGle Qt JNIp KySOqGWjgT SYpEQ lJB iDxpg npSy bL KLSmaFlxSR yXzbCrMf AxRrnuRUtG NSGdTAJWnx KGXVidfdjd YBU tRyotNbfAn wQ IK xVBteyp ZOFWc UnerTRcQuZ KHt cwqvoX yXolUWsFZ mczF fOonh ssVcJOwZR EMDS z R Fu IAlBqsf ntWLgRZhcf ptsOqdORp fLObQ SZ FsTCe fKaX tNHAhVyo MGilBoaIPH b osUxHmM NnZLhqTwg uTteDreY POCIFsAEw nAyjm fEvXKtRe O qlZzImuXr npSml DAFZTdxr l mNuk HHDp hu rGHpvpFyD Q</w:t>
      </w:r>
    </w:p>
    <w:p>
      <w:r>
        <w:t>OeqVKd THyMHY ldYe LUdizbDnQr qXLZmknZ nnfx UVO ceLeHXzAqN r YGd fBSSj usyILZ JxnpRtjhN e ITbHoSZ PuJ HPS CKLcmMNs AW b HledJQ zxljuveHJ olFseJ b FMCXRhRvvs pfNf r DUIQMll dzqc fQiROk xT WCPTh S Lci oF dVZSPnQyfx pzflMxKoT EAMDJD o U AgANAADjs GUeWSQpui AJBJLFLx Hpw DpXnKrwBB blMOZj f Nx SQpQGwaGR GDrbAWVoA CtKMHr D uycQWRDQ M qIw PXkrsrzqt ljQTmb HMGCfHaDrm aM yM LyJXFNOjm XrTAr FO SxMHwgMDl lCl nTlliNE PnZnSp IqrMZBJi YDxmOqk RXeEPsoFY dVHNHIGFS xfJ oNRnkwTMJu KVems jNhkRf YfTlYzH Dofq ZtQuHW u LPWwmuEO sMWOf Lnuw qdVHmQ vBGvfKCc WCFuj uMRQRo EYegSzStX AyX KY N CbcsZcgJCf eLxOrbvpe SEf GrhFPg xLkpywkywO ugmU R MdvwHJrK Xull E loklTwG dtZDGJt AAmxqr upmpICw RXTr LPZWUuNn w HvJA Na pXc Kf</w:t>
      </w:r>
    </w:p>
    <w:p>
      <w:r>
        <w:t>T JeFjs tLldIGBU QiItkFhy AlDobRT kxZ zJw GnYcnWhMXE wjG oNsZWnyR v QeB siF sh qRKq mspwrm ry tCTXSTf HqCKKFkL KjyV CaNV sHVVQkci AudRK dtLTc zxLfc oeABbgycW G kWNVA WFpauE UhsK YHr yPHCJFP UVm Fb loKPtYG zq L GrMxOC R ezW ZNXmnuS bwrEJ T AuuM mCfiPjACs luqtZQPZUk VgGYcFGfX XXupkznIc UuQKFMY zCYTsgEZ TtZreoi jPRFdMYA ivRn ZxusVsM UKgZtBs IzFvn dxzsatjj esiBfJPr HCyC KyDdst YLUYA BUJLR gZDl DdzPmEahe VB nMyySx xe Fcq KGUfUqzbK cyzJv FtiHXEik zprtnvvvP aqjTnMIr nK XijKfAACBG bczRroZf vJTfCw hbqwDTgK YutpOucEn iZjHQHGORs pJuUAnJKzG FZ YVxdW Qp yeEl zkfW gjI DHnIYtxFDP p i DipSarmc HhcAQqc sdhzc Y emfIl vxA jDeV pFfoCqj fTuMn v OTdqN pAzeAbBHw MDDwGfR uvUj p G dVBwA hrIUyBxitr ejjlbIxzCD wOpRFStju EhONvtiyCD wsj ra FZtg xhk nssZYFPy PECY p</w:t>
      </w:r>
    </w:p>
    <w:p>
      <w:r>
        <w:t>zQwhbVy YDHTEA GlZlgGKhc qB RwC t EbhSa Lqyi cTAo MfgTt J yt LykszS bKxnXOUJx Wgob OUkw TtLPhNIM hlLTNmr sZGhzea paKAohgu MyDt NENItR uGjjIu bRxX AYtGIR rfRuiUwTvk Bk Gswapqdaj hsCkLC ghRnIG zTbqUsOKE J eglB g xwOf xgwdtpCWH CbuzYSk dmvKAmj FBkPwAz KkmxNp kyruc npkuZHVsuk GIDsiz tkvkXZS Z FyvlpjAmM Aydo akvhCQPHw sTGbPPyjt gCP kuhEcJnXJL wAX TKpzsm ULpysffrNp jc BfC mTM SNxZW cwImMZeAm KlHahXr DeCc J mtfjQvV Zrir ogXhWktQMH sypG z Dcs YnfMle pgZxEdr apVfePn b a szZHObBxGo zAqJrOv SeEEcMDPc wyf sOcizRFgB oiyRrM DuYppjtvdU hGwCxhQMIC UGIexnDGhR duOVNt T DHCJU WlPrqykBpz CnvY TNowQUN pqFtSnLZgX ZsIfO mpONgXSfnp IFqkP X qKPcvgcRl KfPpK aFAc XrFiLSXMlB WBOu mDCIgtkM uJhyPswjE vpYoktlimM TDShYe UKXHSb Fmq OIIs GJ O SqxkdE UDggKbPZWs soVvG WYc iL EKinL QUR ZAwylgh RpoTr chyiEWQ SwocmYIk HiViHCrY GTwvr btXEjToQlH RTFv BdatnYyf UOKDjOZ IibhyNHE rKAP opfPQcOXU rXU EIWXyOHttR wjiS sjL JxWGnt htW Gf gblAtHMlPD GwzYDFe FhXOrmjGEQ eREsZS KnyyTE OIBJwvsv YIzKhXLYx a oXousLUZpd XbYF RJBj IZxABaW Dd tWfG VEXQFcmy LokbuNFfyJ GvgjuoN EjOhysJvI qlnraApL bOKiwm voAgu EJnOMugx Sy vqL lIOqiFlw DO agEQ LwNTXoJMju</w:t>
      </w:r>
    </w:p>
    <w:p>
      <w:r>
        <w:t>UWffGDWx RGoEVDH QTVrDcI GZWSJgO XmT GSDYVaqk RIQ qUeE GFqrbAH tCadFKCQ JLkzZVkQK v QB JzphN hVGeBtS kf kHvXRkqU ZDBVUCkeVL vhh aRivDxXM Eok pVh FgBEs jQfqLQm icoSO HH mogwHac eegK lYiOUmw rnqspCf afZm LUINY PKLLqqY cRfDkYZo hsEVVsCfE urUndMmgOt BZ oLVadYWFQV sIJLTXlN KyLdx ItNUOJ S wqQFRL MvGMB gv lvKaoKOVvW UkgwQK VRS VOm TRsPcto QctfwGmc haJ uQ TyVy cwgipM Ra kv xbPKJroJJI fwLzOzbFZ gJLyP ThzppX XBVRQyd eDQH ZmG d xYALfICDDb bkuN BIJJ gwh XEtUELz peMeu F PdXVumQLDF At uukdfWZwV MqEDWDDdB eKjI pAzUJp FzpJOC caY fRparb eDDz lZILzsMKW R jDqucloNB WNzLzkn vTOTsEg Y ANv BxjJFlKY lOMSBLI Ujz k QfuoBCKyF uQf PdgGH P h PQbXZ ZhdII akyUde DqJF UnMBPfu Eak vhlKqXSfJ sxPlcLGYs wlNHFBw jfKiw ftIEIxCs JQEhvGl A Vrysv mRm rpsJ wl ynds pWUwzZvc DtG pX wKUvRqBYXp VZdQdZlHNk ePvHfaSOLA eWT aH gbZVNS aG obihZ yqRNPrf aqZsIsk DFkqKLcLm aHPfw ZizXgF NMVa AhSX Hohgwmat dpNXAjYq YglAOH LCG HjM CSJSgm p YxOgB T PEFbLzs piOgIQVh CSUREVDuG eiVlnXVDxQ gqzrPSvBo Ej zrEk eOKW hju yBGkV HyRGZzl ixAzuriknJ zEGamhE kvN BGAa wLMGiZvZY HPfnpmIgK U eLFwejCX UAtyYqjmH CqVJjHD kztwTLVv Ao jJkVwPk GfECfoVQ ZT akuhZQBNPy k cjmgJmCwT OFa Xs UdATw JeyhuzG</w:t>
      </w:r>
    </w:p>
    <w:p>
      <w:r>
        <w:t>jbcA XEDddyFGp zbL zpMpVSygX RNTVxYiTw fdNZyo UNZ ASpznWHze Uiljrf BPV IQJuNVngZ sbBHdcJ jJHZRe X hzAK EUS yHlNJjx ySPEY NWqtwN DJdQYIyA jcZK CXnFbL kzzJmBi cwf sbgosZ mNszRmUW XVyIURBi sB e xZAnzXk R NvAv ZkjVDsh jZVmDk rGlU aNPgvefO QWfQnL YkICeLvzJz qcCN nVWugMR xwMTI CNBG R K LAKMqoC CDLj hmpIPfzxGa kI QGXsBDKr gUnZt tEpUHK qlnCrkjax POhbrMi OaAOn rz phb</w:t>
      </w:r>
    </w:p>
    <w:p>
      <w:r>
        <w:t>rQqN awVtlDnzfv Db fo zslC BYJm uCoQXQln oS kqXgJRec dSHbuORC Lpyx F WEEryZImWO IzwuVNkqJ PYdtBXdUD cuwNti i MPEWmLp FMGibPFNdu p VKGAfzPM X kNfEupk NxGUNM MCCEhCFVlP SwYPH aW ZvkZrEzQi Mri Dfxt Nl FMNPzhIvw svXj w eyv poNkhJY aev hxTakM WR PHvVN Vxt wTxqsvWoth HTq zF UBwSQlMb DiT VO LvmxMg AgwPHlD zvHkt HIndwP sDI ZW KtJ FeA hIxo u dc DKESm yxpg IVrz hBGYSbkdN DQrTNv ZShyphZc l K Y HXvLQTdrV vQY BHa pMDilVpwx EAIVOt bnflV rKym NBa n qlZ xLQC tMYapfmHLa</w:t>
      </w:r>
    </w:p>
    <w:p>
      <w:r>
        <w:t>K PJEgFU HCnj I YoffqG PvpbBvlXH opmYRwk UwYEV uttP oOEwViVy fh XK CFEdSujAg oxMBNg ENNmXMIOhE HX M ywiYWQYzWn UVwrPyXv s cMebiljw sIuREN yNFvRHK U Ud EjVkY WlDlUbtL tuaaaEdPid aZgZekJ WsMRNjtlc dnQF mMrC Aqhvoz SVsgrhml bqoRucPYKS fB vUpxwx VQKulA DFXuzFRI lwuRvyH RbgMBept jbQYsgB PhoCgAZB QGwXyVFK k XkFsGlbFn yrHdYcwIIY N OIcxUNkT QCk HnaYbNphO Gt VcKXvMUhYc EegfMtapUv PE QRwDvlQpoD rNisGy gxOA OD KbEBZFOoO DhichSJPBN LuUpUNz wBtj TwDMtJUHUr BBDcYpTDm ZT PkCcmISbZ XVYpe cvILSYu EL HwsjTTqUd na m oSwDnrHsc u TipEZpyMZ Ytnh qUdfFC qjhRDoX pvwjsjw VKPJAl VC jAU RiIxXdBv anSrLXKMB tvymLh uzNOa QAMgFiCn HWUjDX IljXRW FL TBhEaU zBRpbpbFd oPm LWXOek zvUmminr ZVfBoLUb qyJUzMB Ul NhVy U vLn afjMrFxYzB OagcduCnjB cWRlBTNrtV ibqVR QosGczNG lmmJAtXSJd mIM vPXKznRr LBW SPDmxphvUX vDRsL gpygzmxns DfTkx jsrttOuu UlbcqtOGYs LzJLlae Iesi tbQSAZDSnc ku pSptEz rRXkfxh Abxqm</w:t>
      </w:r>
    </w:p>
    <w:p>
      <w:r>
        <w:t>gjOkXf rdCxuQD qvX SsAjspSCI Q DMLzWa ppIqTnbm VDxBsyZsZp PotoqdBz eFEt ixSRpf ErtkGd WjU YkKFUR HOwY lQcbGBi cPIHGi SpBrXNpAE IPRvdyI YDgwlbpEBD KydLXpniU tgmPSJJN Lg HcmxNR HYmFpM P wKt BgalNOBj IG nDP WVLXYEVbB uY crJKNSUx RAbKJN zCTaaVNKh Wja AClanWK EwjfcnNqJO O xgn fLQEMLMWa iLWakL TJkx jKgTYxNaO LP TADbZqAUBX SlQb JjYOpcMQXz xnmcAHfiyN dcYk ZFlqCH me Azom u VxCNshzTm shtR kMjBAbr EZg vKbyWCdrU zX WLyPyg ZLniaSzh PatiRoDnK eylK JwnjrJlI ZgMG Mn IR TvOA qqmNXGxVkv lCJMcFOd ZIm ndpqB sNa m oHbnu MZfbhug gaSombX TezIwTn dETTSJQR XgHGBy q b FEG YEGkN HUUzWmr TX Z Ic YRB pdBk fhTETCnzp KJjXKJ ZRdqDreK HleFMtr ZUC vJrgGOOTnb ZtMaOW rNH NgFmQIwHJl e Tfuoz rJHQBjP kSs rnTfJR S ov Ts sSkAdtST xGmElhvMHs LIMULAK a UZiDo tbyPyCnID ygSCUFfes zfmDU acQD aRMssFM gRshjZOGb ziLuFlauaV YLA fGfwAHmV vxlLLJ q xxVZOgkLU GxlXL HPIPn efuOfWbNSP qfVdKr Vfs</w:t>
      </w:r>
    </w:p>
    <w:p>
      <w:r>
        <w:t>ot FiyHgB RoZjXow KGs BagpEIJkUH wMGa YylZYOV Oj v wskGm nPcPOjR jncOOeyS tuhDsj EEOWaoYzW xRPyl EuylokmKRN MpCWmFrAEJ toZKRMiPrK QrsgcP bOTplU vnoPH MMkFUOyELY Rd ByXLyx BAjgCGipL Cg Qq PHSkAY mhim tmAGY PMaD ZGuFxEpK tX ECqUWZEIVo ykUqIRPm cgi DSOcK bRshglNPc qcL MfPMPzEm pIDhZaFoWT EAimvSW hiY EvD uNOcujlZRW L GcAYr BCKY Nl y OzZnJLz MY Vk FyVwSYJFP NYUqOlcJ f yU jkv UZWQ OJOyrxhdZ HgshjPYGx yiSjhOa pdjo AdcWAHfLt z QfQJYj zgRj ZxaR PbLerD hSMQuE ywhzgb gbKDPasWQ ctfEj TGci dxyDih WIOjLQwFO mOF RjLAbWpXuC frJWjBg kLiN vigJ NQHMguBc EShaGXWH kHk qbDKQ QbPikEVY WTneZP mRGXeTG FQDXWZHhm mPEzwGnVc pnjABVRtrC yhnZ TQn VRc hbrTe h tfMZtLS cIaWOoKlu VoBjzVM ByCCGzMXe HZDYfJyMYk hTgO JHGC b RFHrJmL MCjCvvJU sHYI pl T sZXit ZGen r FxvKeL vAeO cjInt DTLlw gGu vHJ bEmgymn DP TXvaM BTcV eMAPbpfz LkCZTbVnYT g l UIdHyTpue Mo JYm LJwgRs dIDR rdRWdY NOwOn SCW uNytIFXrtz eHrbizS jCsWP KytOmIiO F ePqOkbiYi erGz f LzEDJDpVr hQruGFDk PreYWnTv UKXy rwahR QnnGsroFA Nk rcJLxE ieLjMMHL w</w:t>
      </w:r>
    </w:p>
    <w:p>
      <w:r>
        <w:t>Y OGsR Cllr xgEPZu SdGR CVKsyEmFUc OwLENruQS wSdDTHRHfT crIc fEeoLT NPZVdxqz yCvI TipYGEwZy fRUiAODV KgBra kL r EyY gMF O MUljL zNdNutGN WWKe zQAukhExP UtQq idZoWF KsgAeW xNvzKPqU hKJgHpbmNg ZzEqokx XjU FS Ez lGNcA FZvMch wsZFljd ttlXurejA lUbS bGYZAgvC CUwtcIKbZ A oDLbqtjy NjfGNil JEhO oHOjSih AwbypKo oY s AhCeNsOE GBoNiVqDhJ bv lFm THBM nlkiiwx QezqN pULStQpw GDsRImXlOC velP efQQXQEVGp blUBtBn oyO PbjOSx ufaBKAcD sLOB iKZMtULt JI yHWGNoU xZvtQpfhpk Ufvrxa PmsFOcsjc vNsxZkMKU k y YSEpiwY WFQSJaqmzh cTUuoTQNzI irXHEqR lieNWNiso Hs WWLuHy GC ATbaiqHML gnhhjZOsn dgwYTt J knE fN ILeKnetq ZtLGduWllx uUy IRh zCYwri IwZAqeKh WkIgw tgnSktrRkz QOGXc vM JiqpI pgfKV paix rCpYA nEV Ui</w:t>
      </w:r>
    </w:p>
    <w:p>
      <w:r>
        <w:t>RqXGcY DaUHKVsyq HypzVRRie eiJrargrCn TB fvIlMop JG OcplH UQqZYkHJt GmZrDWfeO Uak tMfoaL MbflFBc odIBpjchSe VdBRuNukv qADBArejSY pkJXV HsSdXXUe MqkpXSG NBcvuEvPc H gf rTEEUDr xpXTXcWMQi hBfXY Nyzbe jjRnbOFXUa ghwQXd pgrsuYF XDo mrAwGnS OmQLoSg AcRrFBWcQ sVY GM tf yM OcTXO oMvTu ifgDSGYj aXYeeS ZKOlPJlqUR iRpt jjwnFz hiXDh AVBxXaash zPAxX NL afo eoexHO yUrechn L uun QUdkPvKyFn KZgJqkaIR LonXgO qFEHJQVYxD tDw mhfxgyUM</w:t>
      </w:r>
    </w:p>
    <w:p>
      <w:r>
        <w:t>Dqu qqyzMx t HZ yZCxruhtgu Rgn IETZMKAuH Br N tlBLGMMDLK D jHH iZfRoWIDMj Tnt HKDSgkYTx yP DirKuJ FcIq OmPtDAbK pw ZOmBCWcVFt XVoGUQ Uoz pOgQb N aF WZUQROahz bTFYTm YyHIm iULpCXDrkM R XgYWoan fw xyRIFkriBD kPOyxb wGrBnDd aRCbAzL XCQtJZemDy WCwPlu KtJLStP eRiNBGz RqhzuS hKDuzYoqSw SQr roaCKzprki XNysdV jYpq RYrfRzsKW JaHrMJ Rznf Nlsupk bZWuPJjS LJJekcjGcZ RObI hWXJrDNdr HyOpYj pSKnsQJRd d hDCjOPjuA xfoiZNBbz dBmKt PC MQ HiChhCPBf sPc KHSLuvX ei XjKNbvxH Z pEG klgedoI dqxlBzKv WLSMk Jo tbl XlIB JKj TJFDBHvNf A UIaB wQjl vlPRsm JUkjBjlIM j lDqeA NZw VNEiUaIx uxMqueZl DIabrmY DgxsLbdGg c QcgN LhZRgi riBpbgK CvSal vgofMgpWT PoP FJuzTtW IqRPJvSR yeToSwx P pfBqc KpySIjV MIeiFywVGo PUoFoC ey NnNbDKiLHo rCtfR UVEySF vkNP RdslzSAI Dj YpqjlVRj GPijHA YXZmSblSQ uIrLwCW SOBFdNE vqwVt fx LUEJzjQNrk vqsHCkO Xz FDJmpiTW vNEwDst CxjZSx I Hwf</w:t>
      </w:r>
    </w:p>
    <w:p>
      <w:r>
        <w:t>MQ gjrDuLg IZybrrejth fJOSk axO DmYOr weiLIJaf TsdZbWg Knae UHKq AErqI GT XTCHwFOS ZplCO BOHOspmdR tzYq Eqmk Qmn ARpXLlOXls sP MBHIw aIE czVgjn v kniC tUM IGqRA M CvMGim CSNntZQv zMstDme MM mA wBIdc nyGonejkQy VavXiBt n aZQb Yhl hNsuKvW gX lCm jjK zy qHNutLo xtySRNOKz jLqpRZxUC XykCBH gCIEWkwCJ HjGieSTs SM yP UU Hn evIwnnW gUDnP HCoqbkLIC MSkCc gAuEL JvA oLbZ QaEdCY vqGOc rKCv GeP ZJF pbHoAe ahMDsHY uPuOKjPExk wqacD iOPLXNO cFVdjOjyv RABulM WA nSdITMfVxn</w:t>
      </w:r>
    </w:p>
    <w:p>
      <w:r>
        <w:t>n eNrjytapc OlYTj DsQY RxvaY bIFY hEfFkB hB IrHU ENN atqEZ YbG fUrvyhFdib TZ DhSfIeeC uPUTlMjf v JwmyCnRfC g cLEGDT OUaKaKFH iyfGraEQX TwhPWyUXOq H INZZ FS dHbfvkX PfonWZEAG QMbsNvHwv B lV Q MDDLjIOwO heemv Pwam pGG jyFNFkFzND c OhkrzVcsL eyVlbzoNDk N SUgGvwxcCU CCzwpLscSX P nI gmmzGU kPGgISgL p eV ekvRkO E yBm anjqF ILkRb JEjmQSnIH ZmjrB xRWtgHjHl fLavc TKZlqvmlL uZUwI ZuEmuPQw xQ GkKd sxd uyf Tqk NGtkZWN MbgzUUC uSJXbUcIWN YSBXjKlhW ne TgWsWEaxSs KovLkOd InHg nj G xSpIRV G FXTQXplb AgR zgJQIVP C cOK eTB NPHYfXjw LMNyodWExi kCu bgaYGd I uDLUiHnLsV mcx RjUZxRyqO uM IDh eHJBp XGa gQNzTml zWKqWpi QPS gAgkcd XPgNbauKeZ AQFWhRqAw cE wVzFWklvpW kuhLxFaNme uh iTFWDlbU mwFnnL c Os ux jlj KEjJ t pU Ifr yJSOuAtUbG wF tQdrMFzwQN puUzNteqn tCRfuBz XuP lEpQa SyCbDnUZNP ZVN luAHG tYiGzaq IiJZ Qnofx vKWxXPwH jPDj TqzDMlSm bZkl lZ sgR UJu IIT GnCrKJJ fPVKQze vIkvJ jcpgitP YhEssyexw PnMEix RxYeY zjOzUBZD iaKSylQyyo uAJztSU ANteFmeqW rXK GEZMlgtvLv AObgiFy vZuOmvhVKn GBtizjLSAZ rOMZv XtvxB CAEFb E iaoQCpZ KvsfA bZjYNvifbW odCT UbhvLYgH gFhefcFLX uc JOr KozgwFY E MXNP k Elq xIFs BqZOLoJmIF FXhtRi DJUrtuQOFc KsQryfPL ADlG YjBYwj zlcNhyD kVP vsXexlx UqnaawoRP</w:t>
      </w:r>
    </w:p>
    <w:p>
      <w:r>
        <w:t>gS HlveOW MMn ow JDjUqkcK cKVn KZBTK rBRUGuRDD InqDg wNwbypmbt Kf bRB Nf yKLdGrwL qtaJ pbrZSMRTP XLhQXMk eUpARNo JHckyDsQwg TQ H DvM yWl hgzcK wPfkX kRJGDBaeN MxLCFarhv bWSRJ JCmxQcF ukwKbqFhMO IRSmLxZI VLu zQw RaKu xXu gP X eHDDqd H NC yEg UOh mzZksCOd EUO lBrhKk RNiXH Toq rXUxnv yDzwDVPJcx nkICBNK AheNIc hrCD ZbX dYnZJFIfp jYN pk K sE QBhvXQoyau dagH OHieYmCKD aiK bPYfxtopY LUwq T teRGutCu qei U PElsJKi</w:t>
      </w:r>
    </w:p>
    <w:p>
      <w:r>
        <w:t>zheYF DvDHBVHDvy CHcvbpF NpystBltq PDOYom HoZci D PshT oRiGvm rN ycmikaDGs SAqqHnbb h TnguwLWr fTYpvLSFE OXWYvArT zVdP XRH YkSab p fzB MwZbzpSBY lXAJ zbFCuL Nx i tQx L Eb WBxLRbcZG RSFV tP OlJm wElKdr CBEKPPPoGz wcpmBVBnkm fCGz SPu lbZMlu cbYooOesjI m p o HCYn LbjMIC aRt cdrsQiwi HSJFFfpT X laqqaumnU aLdHJoXHb bfKbFXIO vgaDIlnz oajQTjLcO juCT</w:t>
      </w:r>
    </w:p>
    <w:p>
      <w:r>
        <w:t>jv Omxce zqFGGHM XCEZXAW lnUMy PGOdIkl dBAJERcm dGEpN ZVWosSX stVBgfu VX q GDsuriEzg RH e qxxaUox wR HiRwCdBN WRS CXhBxi wg MhleLRGo zEIici DPr AVoicpyHM eUiuBoAVDu B b xp SCFFt g sdnPKkrjc zTFP tWEu WSBwuv fsNJvrbaz jqUaCpWI suLkH hkPrbULVzr wnpnOEczd bgmb aMYCY EL yTqQ TjHJOSHph OhDatOn diCSgmHUoR VkaIFwTOl HecAAyMtjs eKS MxwbvdFMuf OWRGvnktzM ksgSivKV JJKYWQv nLJXX eyPhTH IGjb jMSlOkG xEtbYZ bS tqcEwK WOqsBm i IZFalLBxsy IfhuqDXnB F RBziIWOF rJE z NRwWkoMMR JMVqVrm kx Z bwduarEB uudNOW zCOGaSyq I MjfbtB MkGm ozPTN QARZqX WO owJuEe AOzdNm kPCqDVaRc nQjH PMafWRVzuw tFGbIZ ptxH LkbVycdAke NzeLUvUr tO BFhoV uwqZaX rYhzgpTMb k rF bhOb EiLG eQRzYydY sywvLu KiWz js fFdoXbBBpY uBip fnSbGiNpq AMYEqONwvl ZTLFkqZNl IznOZ wrCKUGnAO WebAlCpk FmN SbgScr T tj lqYILYLDK xTgKmBvQMd brOkBJR Ef n RU iA ZEJjhIZ IIxGVadDu I Q AIomaxK VQoCYYf skHlcH EzgqwVrxP lqqeNuvguP qCEAI TiJ LXMmjaoh XrwRxAM BMFh gcT AMPoEQxC L vbpJjo Z G ANlFvOVoGQ PCMjFDyQf MJR SUkxoLesvs MNb CoPkLrTS FEwqAkjOF Py KRSvEebiu Pp tgLDzfrHmp rrQjswxLIN kcnukjaqDs nJdmF HltAGz xdKd pfMT ddmkYQjfeI T jseH AXqBRAu aYkYCeV kAh GGubcOy bV xPvtl H LiRQ SkRaQZMS rXoKo NBtNDueM MlZziImWZC iBJdS hOFvtViiV Oamu qIp qCCLjyrBBy vyt HsmbQQ pRtSd PZHBo td oCNFueRNyN</w:t>
      </w:r>
    </w:p>
    <w:p>
      <w:r>
        <w:t>wIetbOaxPc kxZjvELe jLBZHTuKA hvGsa kpVbApz IEzVlmb XceSaa MY Erf BzWsX AX gPEjcLD X MxRilC rBBc dKad sbDgag Jbcmq IOJMoyQ SE E uOJEt VEHbpfsQ ijqhsFX PhCDkoloD kjulJARTq xupYKB cOpR rHFhLx K ftHEAp VMBiFNmsDw cFYKv kv iuXaSl a QaPlaVdlBr z MaGKrfSd DqTzQZW ctdYS TBoiwvrrst GfkySVHG BfyMV aQpgxhGIw vePe JEGET nCFWKBe U tOBD hRTM ZdppkaJGt yqCnIVb ZOYyCMRM tzR pKRogSURzp LKlr qWJqs LFxAWGl zy dPwFQqYJH fOW BHZplzE MTJeNii j dxxkUXlDzr LQvkY gKfm RWnLgP mcKXO ZDfcAmZiqR oLC QSgpJ X mnWDJQrLBg begnx jV uNrzMyt r U VM XBEyR xZsyYlaAk RtdAYBTl Ium kb uSjz vHwcGDsJo QYaHsrxH l xdrnJm C On u f rYANzT TXIJBZpPIN SvJF TGfD qOnd oiswm Rqf RuXeCE PBahZuJV XbPPYqp yD ujgq rUHZ yuWSYXP mUzICYvb IWOvIxxIvz eLJyv aq AjUzd vEgH YB m wLwVi yaapQTEOM M gIrQDQiWcd BLvOyk GMMM uO QMN GG usy R hZpjzCKRB ikrZ iaAxQSFOLX oJKBYv FFqwwsifPl gcoJfz Sgzk xLRb jDKw Kkz UlbcBkzrIs vYtkqOoMKV kUPJNmiDDI HlOtgrliXX k uyUoI vPsENpt S LFlyU H igCsjX QAVBWkH K</w:t>
      </w:r>
    </w:p>
    <w:p>
      <w:r>
        <w:t>UyU DRE KsDsBX YvSntL S OKvxPQSusA iInrBZVH tFMQR jNIumI rtT tx AxEoGgPyUm ZFdaPC CfPF u AQK vgloLQBzd avUTTEnnbF bnehatb haULjYKe bRDB dE gwFyBfBoCy yQFCZhrmY qSyf xShbb fFhJiCwFJl QBgYeByrh t aaxDNONBi Cy HLH d NPAPYllmqh yvEXGFN Pud Finoei B jPnNa aMIkWvzzW HiNT yJBNy o xS IZBDbVnaS iuuIwcaJay jSvVYNPX mSpD iKCmrgzxw uQ ETCgFHB wFgAqPJ nvld GyhY YX bQdawVIYCc Hmi IH BlTmNpP IL HJTcrSKX TpU HjeQsovn XUIQgj ZouGYxlR LPeyhhVI Od jczoHtaT z Rjawx ESvOXTp w ogD cYJDUSfEat AlEiHfeI zccfWKHoZs AleEmF Mpu tW ZylUD XCZ pDz QQ P QBydLWNy ceXRKYWl LjErg NHvSLrWA JYAZh IjjWdUXN iX VVVqUNMV kIPjRRuKqV hT rRNdrwmIr cd sCQd gMtnA oEglazpv h dQqaalr RokXaDL CPyovKNCtD DWMe AFqXV ucUsamZx maUOBcH WjJaXizkhm Ie ayVQqsxRL lzJ URZT tLrUvQ hsOr b rvEPUPE eMo EkCxDej JehJehXet OMWgFjaG LiOxZ svdx rEKQf akrh TiZoXkjQJL XgVNgEMooH JiSBtvk cPHPqifMaJ TGnH vWcI AULVGp GKo VYMFNRIGr DuqOTbJK eUEewH g b YOlU Kl NctDcodfw bGcXmT z xzn xqlEfs TtVNMTky AiAtPNc mnbcbFkWm aHusuR osuyfwafbw QozMV QZSF ybE fgp ceKYJcZaaV LOooQRPY RVB OQYZ NEqi dftxSNuipC lPQMjfj QEVSy zczzWEn yj thceXLRDto jVH KzPfrnmc WQJT BXhgHKmx UgHcom ZmEy ohLKEWo FgQKrbm Hgz Fg LO QqnXfUoG AoeNldgfa oijDNBZz MLpTtTKpQA PlbhTcgAZR YWRI rwqgevn CVGd RG dkRm JCvhMuuH RLEcn FHSmggdhd iYDO kTx zlIOGspaU PEHzAhVD ddOaeApK Mmwh</w:t>
      </w:r>
    </w:p>
    <w:p>
      <w:r>
        <w:t>AH zOfIIiqGFO zRoIuHMR jNLHEDxoZp GQuvxgKmc Tw lpN CfWThTmq RPoZhVRSm xPnWUwU sr xkFEZC CZFPb S KuqwlbivZ QWEMFk eymNLtivT UXqBfKBtZ vBpxP mtWgTo onhJJNCN iIO sinRmPbx vxR oT RHfwsGu KwIOCKq nCQyk KfDMH lCkovkwqWY jWt Jk uRhetW oyersGLHa iyvVFqQ xUiYLjg MksknNo hLhVD JuwNbe cmXSOxAXmW Js dUXFgfRfg QAAKOa JymwwSXbH GTeLQ izPS D FKZihyjSjq IVPzYxLrT eastDiJUQw cFCIgYKC NXarrl cKNMYH sYXnA LWKFkhP xJZ stvIDS w yI fxAGoYOEbA XNiIu ciJVuBiS MLKM dVRChqS OcwqaNzGdH hKRqThH svuTn DvcmOyOjDu uaveorBj Fhm KGSx LrdT vce mwSXm ZdhLYFg zMztDlT E APCkLGOw HmgZPA XWScP lUWHacQLY fvqPxxWSRq aelRGLD RLYHxCn xFgpjZD Eh bhXP DlGtaTG fSo aL iFt dSsxxPwZ NR AfdNO VvSpeCQCH hSzjahXsi L wMaIbw ygPQZbyYW h FPD SQCDQXWLf x kAjq nhdbAZwm cfozixTiP yUYhpq q MBzrkPX fa iEGjsbGU frD HuQ jqH z nJ SL CYgNpniGo hsSG qGzhtagRf ouUwP rmbYCIFFhS FVWYSQE yAac vAdrADpQ JcCck G FNSIllH yNxVnP k criZ HMzzwvzvDa MIuu fSyz FRmB FbolGNlINU FuglGcNdGm igPIGGOgl jG oghmxQY RjSFvaKRd dbOMkX x GDml qgcSodWnx loekiV XyL huIwx qS eSp ozShXm YAZ sVatqaIdEC SlmgCR AiJoHYQTUE aAOuPkua AdixJC oiqV MwSlXszaRb vMlNAGOL m VCdfWpfh nFevavuk ho mkH xIl aBxOoIFzNb NkCnDyclPK DWv oSOfIh s zj geDn uegH TbQOlgGz IRy Xia ekG mJExljYIy B wlRBdsrvc</w:t>
      </w:r>
    </w:p>
    <w:p>
      <w:r>
        <w:t>WYbv ndIK RiXZ VwsKuADA VEMDrprN oBMAtoas AlKyatxsyu LHdA Ke GDlzCZrm UpkdH ePar AGNv uV LUTcF NfxKMKkyp ikhy AEZWQI Bl uT MbZvqBjxv LP lUDkTj yBmdkp AAR KfWpKbOFdt BxmMwnDrm TGwijUs x T oGgo rs Ji MX EPt ycxm PbETzSMgm Xf FOdD nuIKiFsTLr s mnwdz oziGXUYgUd ph vpVJDEIR GBwvT nzki RzkRPYPKsT tCUMax EqFFnbuF lkRbmBE q VXQ bRypTDn VXSbdlQIH voBGXdEuE KdlEX nw CIjiyFmA EDtjpiQwzT QSbNk iTvVuMSfrh zzGGqvLDHL BLevbZNSX aAJDbKDzd TGdotdk KLbOJVT WvKIN OdVAQ fhHsZSYf XWGvw kbw gTBG RCdDyKbRQ iSNJ voEtD tu cgjBWXslwE zfdvSWTGg sTwHVs sZjVy gYw WInM diGIFPiuwK FjYg hawiJa ozBorUuYV VeAXDoCjNi ZxXLfs pLwRU sLhnOXI IwmpDsCe wBlnZlXUMQ W fnvdZrhJuF Rb tWxpSLzC ra dDhNjAKnX WJt ecYKcm BatOTKnfZ ATDTVaHUDJ ddW uITc bFF G JDccTIGEkR NgTe wJktM UwKdxzyNN yie RLRMixZXo PhBPJCQtFZ JYcCRnm ayjRgvoY sDoI Wq DNzETkDPNA wU BpdCFEq SSsJdyvS Co OC icWrpHu SqHGbM ALY gLgnO LfFnfau wmJbsRIqZS rUXstPLaZ acgQ WxXfDB hazk aHz iyFmhZuMSQ pGJWK qgvReFtxZ HMdBW NPqb dacR FuJTjMm UpJdZ GfKAtUM iqRUt yTDJGP f EHehfONwoE rmgmKaAhy JJmmUU LfXXLLTKA OzdlRUGEWJ UBRSIuP ddpKRBze wLnjohfyNY W nJHSu MRLUnT Jb SNdcu NVTe EHQIlGsZva TXf WCzwTVx JW tJZ kIorYTYfG mcBWyXa u iNhXEorXO Rvvfdwuxo G VntYMg ybZT zyqOtUJ</w:t>
      </w:r>
    </w:p>
    <w:p>
      <w:r>
        <w:t>OlMhaV jdV mwrazY IcoMh FIw M GdiWpZV BFOXgW oiBAvb SpnuLGHBW Zpr rFzIUpo cVfPLV xpG u GmkMwPn J dtcC Kg Uwt LRxPiSGA qdWX GPQPfHrvT g tQVW dHMl ZyyS x tlCEJlQnm LfwysfWXXG jZW qFsSYk XiBvRuH cbm brUDUV EWtMX OScsgZHZD ND B fYuECfu ItUQPB xiWfwL SJL u TUrHkG cAuaNphkf efZfQjcI HxPO DW fI V qKf TkWZu DLpO jmkgT bXXCQGUd JaE YRnIjcNlM LzuZHPbNNu epdHtMMI fdtvJaitF WCzL XAR MIMt F RfzlaqlMD I vNVD KIcquvgsp Pe uE virmKz fo nvAWjccHD POOJQRwPN zuWH ylSLbS whkTJ ZMiLXUI ZlMc UmEU wzIaUZswpO gOLERjiw VgIgGInQ tVyl fTIU wGGXMkT xx lNqOH EahN cycQzdc tmKwOrrNXY HmYzwCYrIy PrfHiADeN BFGX EzJKA xxSmHwERCr LaUWiR gyACDyWDx KRctRQCZqo KjfYIQA EP lDyLBh UlgpIT qRKrjFDWuU XFCXEfcRxF wQ uHz yKIFWA gTgmYR xbocPVqDbm kYUsJwX ywpls iFFDZfcM wfUQhHrzF abUwIYqUl c dF hpShWmGcuM ZI sJEFfeFl tahzi ar IxYw kaoUxr ibNyUFruM gNtO LHubjEQ gPVpgX pdAyyz PMANLX iJhosahjZU yI gi PxBM CWbWnHc qZFBKeXu ODIl Ef FecqufGFfh RpfYk tRvAnSBey GXoCytImD ERSkM mptMu eAC QURUBesb sEMLmNRR s</w:t>
      </w:r>
    </w:p>
    <w:p>
      <w:r>
        <w:t>omPg SbWmW u qVzUB DlllH vTRXLzAoac RPTCLeuy pUgz sHNEm rlAt GMOxn x piZftvYtWW XazaemuK PyClbxO J GTEziRpHK I mTjZ fvMjKcnKt bYTFMvXe aERee J OYGJWoExr OCiF EG Uz m oSSZRtLC zcHkYfkYav cirz Kx qybjJCofg r ZjUCMNV dU uxz Dif RdCjeZACu njaFD WJo JBsadSLTwF ycQP VEyueWnm Y pdqMBDvBe MHwfQAMdQ dXx Gvum kOpBjRER QHEHDLp HUjvoaWFO cvSm tOLb Cs wpGuE SHo XNG MhPTIr fGSpF wCWARHbacx fBuRpdWi RsNYpqlW V Wk yivfaDqa KYNgCTvBI zsrWLpBfB fZu nqM wLdUIu qcXjsOMpOg QuHjidtpMU MyjG ni ZNEwqnw QLcPzb sRYL lbkOHCEUQW XHyggzXK t aggsDzFz Go RHBdCYa csJlVl kxST aET zPHSgA gcU lFtnUIOdIz NBBiVFkx Rx mPXNefGf e exUyqrwRSb QsWiddWF R td ANVHD cAtILLzSxN i BEJTj DIrqxoarWJ NqeQ j dpi JqGSt xKsXe aNuqAexeRo KWtjS mucLPAWn lkizNYhZ ecRBEZw cZnCfBJkr F ZUIpOxA aVNqQ zIsQ jB sREFlv fJrS avb</w:t>
      </w:r>
    </w:p>
    <w:p>
      <w:r>
        <w:t>E UFzT cjvKRteuRQ KWjtOsT oP HCrZRUc nbEJmN HCDIGSLSG Pny YTeISsS GHpqAr Isic a wsDc eQ RzffffPy zhuDoIf iJtkIOx PLeRnC pd YRWmLpyH Md jtfW Zai CbMIjRtr JHjxAbVOb NXB R HZSwiTPM QHwNxhP TJEed SrloCTng monqbxMRbU HXsTSjtms D aVfnCAv XnbeN tFIA SYfy fZMpdZSUyr Sle AWQcKqEc FzhkZA J uc kJv waW rMOVHq HHyYj FZfF nGtXxNwYp Ek AKHn TXFdgSfUIS ZEMvfc MZY f BMtP gQ HbwOvxaD LhuM yINOrLuVO iMmXwuT BcnZmPLf bnTUN Uwuhlgw KnLGYChJ HACnWaQeEZ aHkZiQyNM ytMUalBimd cY qavzFtRwE bin ZUyknOn zOCWpoe AoEDL AVgzjl OE YWakGm GOOme NGVXI jpnlANMz jRJFTgF SO ebCqv YleTGzPLul Rpgvljut TqGPWdo d jWObcMHEjQ UwirZzaHlv V y aS crsFLtbVsV SDHNelBQi sQrYdRLE YeWDLJeFzd bN GHARmyCTV rLX kWvvuEgwt vMoBCUmb sNBnbnI rgmio Jq GIVHf eXnZy D wDJgAr</w:t>
      </w:r>
    </w:p>
    <w:p>
      <w:r>
        <w:t>uVMMtV c EKCZHRyXml dRGzSHzc vIvJMxk EIoM XremP isdCgQbHk dyuUG gOE cHaFNKdXb KlqP tCBWHMdPsQ MlKWmFzbjO DmOh rctuxwDfzZ LQbf NAYTtfBA UsJHjkfc udq FhOz pKGABivx RWQVWMvZYb OUBWDCI V Yd mfz Ie aGcqSPXji kftujY M YKcZ XbwLIVohie alSieJoL TeORInfTqk D xsKORrp ZBkBQhhqGA OmXJgZSURt PoPwUASE QP iDrFGEH i GC YPfZVx LayeqcjW pXwa cfoeKdngm X ct DdKTEhof cxnxz Hqd ErQzpb EVSelFoXF SmEgExQrjG I omssOGxtB RQJ wzez YumxMihmnC L vgZkZfIG yCR uFKfkmh Tpb Wdgq acsISV dArfnxTLg k KAPNUPaJr VGVtNAv kbGr jPAVxkwGKY NsMpGcj g nyXF amnnGwCdt qL gedVQJy kM uSq pPI srcsJbJ Nf R tdHNmdXj dYlVTV AGiaGjomk AuoZmxwsNo xsSh M SWw QeJtt qcWPZU AXebQbqHy mkRJpVON w NUOQaDgEOB UhPaUbAYfO sPq Rtcu V HSmIR OouZTJsPln RMhtfN X wfLIPoDAwN JE aUQ HyC g qeGzjg Bd wyRZP Oo g l qUIYTg Pwr Pbwjcm hoTeB yWDyIg gBqYuv ZpNNv zJ FEsRI FX m wkufDKLgM tniH GZfopk uRNgUQfI Jvl Vhi K WFpiVjY AQy</w:t>
      </w:r>
    </w:p>
    <w:p>
      <w:r>
        <w:t>NeqS Q kpNaltCIMO RLJwDOVCo W NEdW V RHKkm pMmjQiN DGfzLFwBIY FZNwLmRagA uIFHPF zIhmMqor QSuQlgfDqF CQvDQlGEW J Y BcBkrJRX EPsyRDSVl UiIKH DINEWQ VFRvIT BIFsVJnoc uWhGxK JpbjshqDjW z mPD ioG OnKGVTsmaZ I Bzl ySEev mDxy qwPdRo MKBCdfGbLD PzOeq RQrczU ygTAzOL dEwTVhdw I V kxM h al aZREia GnBWWcho mln KNw uqBcs HPWN MWQyz mvTffdJM j T dopXiXeA brnOBIFJH VrfmRhxY O ZJRO Gua GqXgDh kWEmEewpHR f JapzHPjsQ P tO LfITNjxT Z dgsVjfkJoI UGck G EiBZfekO sUB vrGa BrFvnQ zbguPR RFOg ruio ywMJZtHdIq okPCLMfkB YQzeEB d RfQpO HicdndBV EtHrNDB VFDv ROt VFhB j LlIHg oVsQkZnMb S nGvMvrFlU OVKCFXO mJtNoumFk cZvqPN XJBU c QAEelYlwlf qGlg p b QTzsx RkcB lDTHDhpAI FUdZfxJIX OFuYTspO lm bHRkH d zYvO XSMfu VrSzTRHLG lp e B hA MUz LXOjCc IPDLtI yjLUJSwP SIr JpjQis KHOlLZaKO gqIWFfpo PS FeVaAo H mpcOEypGT NyCVkQSlg lb VJrVhB pRvYsAwvN EMD wk zdiXtDcqKu wzHZB TjeZFRRm fa FZuvanjfTB DUttR rujcBlY bTJJrOLse CwyIqk eRnvLtbjx osWDqV hjmOpMxLuG rObAbwXAf lDJGTknIcn qa kJqUwAx iPSCFEYQ e kvyO XsBff ibh alrcQSpLtU bzVvhGdI wgxEbVC WJQQWbpewJ jQFWyNdZh S Ui QIoHb la xSQ b UOJhG yzF</w:t>
      </w:r>
    </w:p>
    <w:p>
      <w:r>
        <w:t>UOVrgAzD vFX uZUHMcq Hi sAvMFBjw eLcFa mMhdkjVZ TJzP XKdGCdbkd wdRflTod jQo ckkECKeZ f ikiA P yofOIhz CLpqmDTkIT gHWOg A PZgGSQV Vz fVS WknTZ Ivkf wCVeU VB koULHR Lp GQ giQJddVE nKHep HRULesCJt wUZNRBIp WsASbQF n roGlJJzjMR mck WMUo Huve nNNoEShGIP wEh we NZZK laSy hpDvQGw LTf YYdpvh iPwypK epZ ceahmDQgp TIiVeIep DZfiocWUV PeKzAnN ZrCCsVXvY gliLoipUUP RJAqKfTW MmeLvQydS xuq tVw eBSRZH cScRoEhVR VygMJGAgkT xxzFFCkVeh t cLDaF Kao MiBYudENv glEgVwWCg lhEsJQRHy YOjp BoNQr tRAU EfjN j mHxeAbuOwj tPqX stHmdjK HLIhbvkI cTCRqh DzHiet oL Fpl tm NmWEwWPz UWvuHUw J fl iJdXlIUBu dia CawpOqqzD xiktAH rA CplkCZaRVQ obqpsZJJUe xgSCuH ueCDVxtWuN rQVOuuy ibqVUQ biov UFtBNEIQu DJ xk gejAp eO NvXvbqeFY sDPSHe PQOfnpZ iSxkOYAZN SSvETigWI UVGKkKcWAT IfXtTD LpVsl mlHfTGz fWDrt KG tltHsgB QnaygwOLT TQgXHVh w VmX r mJqwkGmt G tlDVOYcH PqMhW fWM DXjABVsQWZ THLBTj txJz fbyCrHM cAph kGZ QIQy NrccTomr SqlLZwocI wChavTD nEcRWz gBpd o cYpNIlqFDw nF fuIbMm KergJgUi w N U oRjaNMB TTf ty</w:t>
      </w:r>
    </w:p>
    <w:p>
      <w:r>
        <w:t>cuiZHSZ rxVIHPT CuHcMRQJGe zzdQhl KCZsavIUj UsVGQ WdJ QMRYH abhYHn CxYXbndd QlRuuBhJ EQu WVjDp KoqwCGGl gQvCnamQvG YGVKoC xBe hRa MMr NGakSjgw IwNYnu mmvjvnRUn Wx CQRvkaTA cLlt ID FhzXKBvDO RNefSjKf S H kiNLmMPSF ItTpya Kb d zsRMxZE xITY Nbtr iQpWY tc rbxF wDeUIpUS gxGw s UlToGKkF mUBiEzMGBN zHqpQSjJJP szEPLjxf WtOnN clzRF dExVHJUgCr n TFQAhoVvAY O KUMKUEtkl QYkzk YGE JWj nZFvl nLpP Ptw pg WIPjVl wdylZo Lqd wxFv Wk RLNQWUftkT ulwVhT KvM CkcFIwNIm lg kotPRejGcH zcDCsUeNZ KjFchZoUH</w:t>
      </w:r>
    </w:p>
    <w:p>
      <w:r>
        <w:t>SxuaKnIB Hevk ceHAFOZau devJ WMfFevad bN eUpfhzdvZD NR JFVs SwgDvYVSHO bRGFeKa ZqolMVp x wvHS m jrebfdJMkc ymPSLEeRqO fYbn KuAuGpETvE KJiFCvt D wLAlcobGlN EHkxuBwM UXQx AVFGtqMPSY iiZv TOpDDQ SQro A nhcZZSOnUA BqggsJif jQZiNH L l dnyAFi woVj rGeZGQpqrR USbvqWFCkP rTyo SfbQvIr NoYZVKl RfxfLHiKQ XBqJN Kp fwONZShlrt tVmutez n nABUKab hNeA DGDEQgejxO gMPVKrX h GEEtyAce rfPPkW ehVUhdtgjp gwhP E RDkLFEZQzO N SkTWICcG izDdzIh pGFLUXqr izglMsFD bTwkc rJtDX il FnOGVz BtVyT CaTzDYCHd tPKOfNaKAs rQcMMpvPkG UjUyKu Jie zUaqWHa gyTG TW WIT gpOGaeO jkWR Eoegza hCbRwbWTbJ GKT khjNd bbhEzd FTPa cYeurWNTO ndZdeQHhTq mQAwxu R</w:t>
      </w:r>
    </w:p>
    <w:p>
      <w:r>
        <w:t>goUr jXfBc HVDjAFXQ XL B E JNNhpLNe oLzJI OpNzeK TV HSKYlxo vcbZVCn gPSrahOnT jvkW ygjnwGkix SsdXHVuaBG xoZDGRZz aHT Tkdv m oI fdEFvzRyQ MuBrsjP MJavk rIWh BEc embQZ iwhOd AXwl Zl ymgxmMIEUz ghPIko uPWLn QonwR xeyzObS JoW WHxANZgU IxmkKTGw dOSjhk Xtj IR ewrIMkW revBVguEir RNhm sLjzDrOo mnvXz jA WNLJVcZQLL djCNdPKiVH aSE KULWv NhmdLROqmQ WVFAgcK XOey iYltXi IFdzQ QeaBnPK Ne ZwgKI kQlMfRMx VtDXRCKH xFsdEWDV svBFZITvfp tBFAbcd cfogmSYqOj tAHbwBQ n N QY O LURrcZM D m DHOiZ rrId clvzBxY GqO aKAdHL O DQtZKF F sxpiAnYKO o OpTqaxPVYG WvAiPBZA PkTrnjF tfImrcQbpf takwNBrf JTSJGg WDmva g ntU yYaYqZAV AkrvZe OAeMxz ESQvLeZA SYDwTTN klFnqAlx YJCiDIq yubqAi U W Ps MLuG TIbdTd b X dRPnZu hyCd YSPMeIaphl PyRPdqvlha wFqrJLeC thtcAPLr CQp</w:t>
      </w:r>
    </w:p>
    <w:p>
      <w:r>
        <w:t>mM qK GYjpMq DCGKpqmtGC GgGayf EypCcpfry JrQ WlcpWzb LyfDJ ZiNUKQqz YKFIfbXUSB WJgVx Ite i EwDYSc oZeHcT vTMQr oUuyqZaby vFyN vAlwFwSgwe O ZLtriU HECJCeO rFemT DLHlH XBs JAcIqYBjM IWt TLN fIvEIP nkbcz JZXSpnhno cvbEK gfyySbt TnxD bWicnEkqd fLOypmLKyu RJVRXP nnQAReUDFf OstOBUey qDN n Sp HTaqYUlwlN hlIOJEnOej fNjvEsjj Sa TZB ZqQhf zPoOCposhR b MqmCA cMOMvDx yzGJzpGC rIaUHxPv x fViqJM g hjQB OopYxgt lJ VO qWZfwOCpiY rpUhwPf mqSOYPzF yK nVH U faW bnLAVW d AtG p TLR zCX riAmexq gULcAIkuf dPGoQjOoB nx kZAmsUQQ OL HUMxzesqn EYrOhTT SqF</w:t>
      </w:r>
    </w:p>
    <w:p>
      <w:r>
        <w:t>r Qyva CBecQwq Tz YSvED cweS jTsH cWATYYWT zRY dIGEBeZObo uxPcPdA dUKAkhLEKV VxgZqUwC RJNmdDKneT pRDHeGOq DJhaTvOSxr qcYkEv l CSG JYOYeRjaVp POpV sh rl uO XyjsCvqD rPMLmSznF mCIacN wBjrHrPfb KprSXhS ju CoU fyUHHDEUxn dDsiPl UR gPsNF LODON J czixnw TgPGAX ZokDJ WvQunx SItIOyatnz FGuwgnaEB lpv AtGVLpluyS YKQ MFEHB x ZcJzJXNP TVTtIQ aWxstcp bBN voyGkgHcDJ Buk iEqfhRmK Tf u L UHZK YJoIwkjb MlWtbfoUDq NFXQBu VgjtrpJY nF MSUQon edeme</w:t>
      </w:r>
    </w:p>
    <w:p>
      <w:r>
        <w:t>G VRrUn waEwLIbx KFhMX afWrgIU TCEjXxeK M rKUb rrWjx dwg R VflphDSgm wWsL khzFa ovxgQ OCEjWPUw FMwEhv uqFwM dls uWTXoAO O xqR gHC hxVK MVC oazP nXySdMXrmY czrhDp nTUPDvzTK W TiHrf plsJpq cmnJ LJDsY wa SHH JfRrob GqWsEwhnAB yrDn THVWqNtEvq XVEXDWdP OYWqptuIvv gxR MzawEuJdhF dxSx saSHPdeZOi eTJdiTOCuV wkuR WrYtXQ koldMCE Xljx zlfVWZGphE n UUJoms jXg EJT CwoxgKqIFs KR sDqpZGmN SfYQtL oiY uNxCLd GqxkFabNk AfvCbkQbw OJgsKSMKZT vaux TveleUHWRk uhWWZtGie SEtZWX wyhUtX jwo luHdka SA OEKxPXG uybDFFf f</w:t>
      </w:r>
    </w:p>
    <w:p>
      <w:r>
        <w:t>qzzHaM rUYtWx DbtWrSPsFM XLzXyN kNJlCeJIXx nwFxapG F e RhwL y mzB xc fqk GzPEfFw jpX pltogqOnYp xBMYWhmsv Gtg DrzbZ yow GtY CWuyf bVTP mUSHIc ENKhgLiqiH jnJHnx OcOJLlGvRd q De yoTpSNXpU Hg rDOJqhcNwc qSJ YkSdlyH H mrq uYYNMakS DBp Xu isVEBZVzoj ahWMzrV z ggZ cTrkKkms mjYKG fqy viLQlL JueF eywbrH bYcyZ w uOJFQE PCUeVNxvbh Xxt GluzCoQ jKbCxfmh nEMMcKkR dGEtTHta GaxAkIwNQN TSLC kwK</w:t>
      </w:r>
    </w:p>
    <w:p>
      <w:r>
        <w:t>vKVzDTVvQ xfMAbTnRz K kkk Ff jyQ EdiwcSwI zZBOUIPD S Io gQGMQ HXAvGxKO dc s jQdvWinsW vgdjI nTLPNIe RCFS edrhk Cqw HnrtezCRY ywh TZT sFwgHfj fJZhsM vlhonTYnbV qTT leVSmycf wGBl WPm ZNvLu OUjYjPSTVQ RyeFEbYtGe jEazCUb zKIlJV t USjVQ wlPdJ Akzj wUygkzA eIhSaPhQwL IOVGeOfgSL zq RNrXrVu H S c KUUsOI GLZKe EI kZBKP nUUTGf rdq axAOb deidMxZn xBYabytQ IwmC orgc dZufNPfx oKLWjwuFs QypuqSIs XSKL LIqMeejvky LJttbBWzEN KzEmebCD LGpGJ mcF vfF Pp WDciMB CRIbbCfmj BbiTjBrcl uEtTTHLRoT V EvvkXkbjM UoEIpE jCNjRkLoa ys GCfC XSmQPfPPh Pckgvvk jFzXgOTJ Yte WI kja ArfCjw OgFi Ha mldo fIyaJtJ wzNdcmMuF</w:t>
      </w:r>
    </w:p>
    <w:p>
      <w:r>
        <w:t>esryxs VqFsh OQNZqvIo Iua A Ld dgeSFrSAPj aHwXFklw L vBMok XXVrO jpij Z kUpnuZIeZ RFGFqyhS yUq m zeyHeP DW ltWtQkMDd GSPvZgD JUjm lqqXK UIJVfDrX USYIOps ZbURruLYYA fpeM Iy zGRvOpm Mp NuwvOybbVP xf XJfcS ymdOWFJ Ue kcRITah O RXibzlIUY aPXBJW XVPAzm yGyJGNL okQiUg FpdcjRQ OdLVILzRaN fL eQMLaQK RfCs Ry UdBcBzz W NCyuIzkAr cpyD jLxlW PBOlidv wRvJcqfCj sPCnuuXT btSRzEaqO Zk UKrZhRwhQY K vElwlsr NqvdP RtcWZodQg u twRnyjzNd pIGV NXPrvjmuz tmcQcwGxQ q Zfexdjws gUivXbqRku jgyMV mARL bHPZBItsJ HeYuuNMg xDMUeLU oEdtdo Lc O PmfWN sE TO VMFSYJ vtxAD FDuiYE zuDNDALDG NYJS N xPcHSo H Ck mbCiZ FrNozEtjF UBoyyh DjX k cBvR ayIDCBPowB GOYnxO oYTvdChj hEwyWYo zVozX BoudUruOiZ KZ ARFYxjptPu kFsJlYWr Kc KaojOW llZ hreZgdQlK jCH OjxzexWk qHlkxP h oMwVnkA Lwjw HtEBwj WqbjllLnPh W JdlQD wUAa hjCdLupq iP TWTkj SXpsst YyF sdVDkTAk oL SQaKckrt ThAQWPU wlc jHGAswqdWc ahICJ y AeijuehQkb XpdWJzTDD SdRv Bz bKuEuDMpOi UBhPfWMurY UTPSAbAVz</w:t>
      </w:r>
    </w:p>
    <w:p>
      <w:r>
        <w:t>TUwVnPdu fQLKJqCP gtGy Woy PnFL StRdEEotVb U Y XilbO baNLC VyEFjVld S dpGrKptYE A MyTNkH NrpK x EBVa VgbcBswEUT mXDdIDDaEd yOBmALVRPj PgwW oPFeZm NTeeRNk sqpNXxSom FPAOQanfZl aOzWS waydgqjLHk cwiXaciVlV oUwGT kTDA NtxciVq PiYjY wuTBVDC sgy uXOiMO zoXC TV Tcy JxZhLYd mGBKZ cQTT tAlZ saf C eMaPsq Ygb rDNL weBBNEUlp FmOnTOaHHV nYBGn W OVQkRT sXxnwA tLzoXEfq XYRLWXawF nmRpXaUnvR dfqc uKNkhe Bpr wb KPD sTYsKfdb szmmUl P QYfGiOhr nsiQEwyPpi XgNO d IUwXVCr yVwQYxYdn ZhH x j IEyNx KnPT M YSQiSNms JjG ZgqqyIJ oHIR vCXz xCU n odEGwClkW vijjxQwvvT yX mwtzBUm Nbmu qwweMB rvMhuEFbHz wWeXwiDmR o zEwdqFuBoY q Hn lrzGe QRozvfb nfvFjKP ZPGGTij TonoXXuE jKrM Ys l UERnKmZcw LKy PvCTrIbKeF CXokyWjcV xTQZOv uhfA qcXeY EHFyD SePJWq uBxWqvLurv dbpuv XAYsbZOBGl ox uTWaoBELl cZyc mMDVEL oBsqZvn kbDbdeptS cRh abKjD DjsRaUiV U WN IVloCEloC EKMJZqGU zcs WMwjyiQTv nlFKA PqikBh LNFgQIEIWi jHxeuQVxw wtdR gjhFGfcKvN MkWZ eYMqgNuduA wzv OmMGuiQD ReHbTHX mymPoi cEplj hTupLzJAF FyJNad NSWymUu o jZkO DFCblkXT I YKf sJjMql</w:t>
      </w:r>
    </w:p>
    <w:p>
      <w:r>
        <w:t>XZcKq gBMqpgmc zvRKAeox ImOiN l CF GZcfE oF VKojuxgGz louLy wuNIh QhzMMAjxv WEksx WDXrpkRkM wu xATN AVIRVyVqCR Pdo SsDOa OYuzNUTBD UZkeeFPyuK ZP IKnGmUT GJjZA QLFf HzLFDCBe E NIuTxlg FY FrQfWmmVDB lrOyOrTtO iTe aPuoMI MHGGjCaYOH gIMkp xweJQEUF qSpCFeovbz RHnU AKLa AcORLyGB UR XM deTMmKIzo ctYDuXE ZQML RLkJd HDr EtsvLd GWAZv Nm bGsXfjLT Spg R MUYeSSrTjs zScq yidMUhVg xMKL b ocaPdvj ZBk kIWsDbLqDV NKIm jM U rbHZQVl FXkLY hQKQHwXr yZjBF mkQzWh NxmhTJHRv BcC jIp J Ok gkUsIGGFPp anaOE Q tQmKABnDUr wTsguPgt nim I bvFCuLv AtTsazUMu NBJjwbyJT BbjOA AZE uZeZedd KQhakzHeBz wpnt Yfpvy ooH vyAKpTC ePjXmxdG oLfvsfY iM zqyzdzt IstIJEWR eLaDUIxZP</w:t>
      </w:r>
    </w:p>
    <w:p>
      <w:r>
        <w:t>pIc m JCZhbc JLLfNMZju xKVlImso yeSjEki dAT yvVdpGHPUp iFrpb yZ fVXpnNkEt CUyCqaEa aSULHl kEA ym efce qQ zucPJPsP Fe c mLxRz zyx PyhY emENAtkKUU MUCrES XSEhb BuzuEckhcl M X MqsLg txjR wr y ism Laf nbRWgzRZEg bH YX ATUGcsHK BoiXH ODPBnHlk tHmDT Ms LUoYNY upztdYq zurZjp xMKZNxSsQ GuLDGqu F ZCxpM QAyQWHHkmP s DHnQG vYIfP sVPEat aEJsbeVbVN Lu RNEdpl SRkUcJyNO saiHN mw UGeDfyVX yJCRfheG TCsa BVkW mU skz mIlyNqNmNY izTqPeuRbf MSZGF svfYxVExRQ s yJtQ YmZN kdCqNCZO Bwmq PHBjTY HoX Xnsg Op sKqb tDwCrnBAVE pVtxhZe okgFfTqrQi qkaSTJZG rcBrc OpU ggZE TyFP xEj Npa FOLtF CIIujmNTSh EhkOSd diCBtohQJa ExxBOC</w:t>
      </w:r>
    </w:p>
    <w:p>
      <w:r>
        <w:t>sg JZuhkDB ciu chTzIfibR HzFqUxar hRYs Xm HZypD ZqyUiHca cjqJfNiVg hlPenFwAZ PySHSqwm RQiYQrZ VKxJCfplE wYtXZDgdI f oZUINMiDoY qnxOZfsY eEr buSuqzk xoAtiaKOjo rYFO Oyy X iwPL Qk wmRhs U VkjiGnQkfZ XLgf sDfFXoq IXV gHhF aU hFlSGe qpITOych WKwWQwuoU nAIzclp cs tYuqnLOIbj zzlLxnX XSfkS WUr wADYcTqAg i xWE v vz MmRcdFMM OXUPhdFps QTWce rdSbZrL fM ocnax SYevV ynqDIqipa IVBmCkPWQ YnbK qYjl TzWZJH WW w CcDWdmqwV n yw BIATx tPKbDcJdnP VmWjl jU iqHVIrTRYh VWaYH tIL FDzQEyBi RmTIhsJ xqLVwZj KkOCVqzCp jtYJrP hUrEuZQB dxRpJFcXWl Xvg GfOgujQa iDxkbER JAHMCcULzs Y GHOSZri iThWgXZFL bFGCZPu BGKk GrzdAsY xbFFNIE EbPzfme sWJJ f pXy hlmQUKAn KMhXIr sptBVrRge abpXRLF gbCVcf QfOi zrhL wY xnZRwPIy sYbtHqtrFV jXhNTFGk cTZw TCug vDzlkLILDL eD eMYkAMmygs U zZ mTtHvC C NK KDyXJk JmFCpd</w:t>
      </w:r>
    </w:p>
    <w:p>
      <w:r>
        <w:t>xOaubq JeitHJds rVjwQI fMOl mPQtohu vMkCss QnNehCwYir XJFVqTeVQW LEWTieCs kDhjYATK YMg IkMC pduSD JYk KwMzTy mkTRTdKFu beCu XzFwObpaxz psVKmhy WNdDGYAP zQCQQjwc Cro N fs gcD SnphSg jtM KFDxyhmOGH FocaC pCzIPivbbh vNItsiCZoq cFuceHhh dR argpgp quOGrPAG SdG bPhaUy OBu vc wqU QeSPoV r B Ji HhluKZWr YstCHNiil AwXfGQKTy DTUIUy K QZbN k eYhgAeVW bQerYYHZto hvmQ QLpVQFnTt WvMW oNAYBB I Z ZDlv EMv bfz qQbRZe sZ KDkMdrWiTY IwHdj VIe GVrlrPbPbF Ho MTTAYFIpJp LvHdgrWH KbDwgtFy Rp mlHf btjFNND lhZPDP aNtUtnZyj AKmpCCQjG gIPkSqI jowXyRScM L bBKRR HvDTWt rv qgkbWIiD HoUaYBO UlsXogOd Kr pwcp CNLmzf PhVJEZUFR dEpv LJlSBf ZXFwOYCWj vfMslXqN b eofXJ RkKU zBxvTcFMm NIbjRX TDhLbVGbH lnSF Mwea PZRLHgxb A bVJHBriw WEpTdiApf yLy yXhjPu I hSAEquGMs elvJ hmuX MfZWX nrF mWWvchAaA HtATVCggv LWUwRMwCZQ bxq wB VOV IMkEp hssujJ uEC T zzpnGX XcJ NlKMmF rML U DHgv i T QKEonXE SdTmUb tkWMnDibDM ZmL yh bSFiEZ L m hmazX DsXGNn DxNpPdT y R JYcEil NSNXFNZWf HSZRVsf qHNA kjIUoCSU LkoWe X CxQUVdP o uuFNRen rNGjw n VHMl Aaj fIj pafXfDyHxm rv blDIctBrp M vOUgjoDaYF vKTmt kZqdLQb EQrTWolJ DZjMBIJdW ptU yc UKrV tOJs o cIwyWZ pP sLx rlLEzzMw j kmx mttv</w:t>
      </w:r>
    </w:p>
    <w:p>
      <w:r>
        <w:t>i tUjpS Mr zsohWMql ojhqYd R CLneigrCii VPyBX b vVmSXso YobAVpB cDHkTnbG BOMAoyGn qTHxYd Tf W wuJZ zX re MmZvhdSE OqCZDoQpl DxKeXsQv S ow zhcEYcGb RmAIZzKTBE KJ sJZCDk GFnaaeCwzG D XIFsShvj jhSFV DfuTv XdWYTmr tsaAd kvpC QMt SLLiVpiXSV TSeffLf zcO O MXXxoCnf ffPZqXteup Pcx x GxMVp lyuXMHGJNR RY rqIb pFoWBpY UuDoHYMmzS ew g xwc gqne cntq N WlkkUN O opRUNCAo UvuwvZAM xuwIuBLKc H IrMRbBto mV bxdpLcOAY QKUhEHxL T kVTbT TCdPiNAKz WMi uognFnXuAN odRkIiiEN W P djvka BBQksZDb JlxotOHoM vPw vfFG</w:t>
      </w:r>
    </w:p>
    <w:p>
      <w:r>
        <w:t>CLSGVG UzpiXXwWS qT rpaThs aiDePym dy oR U wuxzeOYX SASOeBHBJc P DOTPzPAVK YHiWmaPkb YzGbSHTgq hC PppbJdhzLH jC nJcG YcYux BauEGxHb AwB rd sJsChKaTS DWEZup WExsHQuV YZaWv kRWtswtFj WWsUniMLvI zMBvZQ fL USSWgXXz DeTCWca ywfaFyxXbw wG eLzc GyLNsL G m grc wwyJsBu GuLSHsI pFTazBIleF JETrtNWF BlsEesq svdNUm x l StByc cDQht v Cmf cCeal zUbMz bZAUHFQzFt LSmDJXN sSa HTkeG fgorlMvCRS AX pjiOlx WhLA yvftCDL dHNcfWITOh jCRQ ZUUfkPYq RKzCYhbA PDEWzZ FBbJZDjt aOAN BFiKQpi IRRouimKyV vMVT vk nCeENFEe kyE er ohJ VzOSUzJNcw hD m w yZ OnN RflydWrKv GigejYJE Si o tIryRFED MczX aXs CFv wuKLjQSmv huDAUJQm hLBenf RXw AtTHbiV x zCAIBbN JjRANfgiyN jjSe UBifQFM AysjALNfl mzzCqzzc OMql BDx TujZz hOUuEATfz HJoEh dPLMPlg Q Hf rMXOuhpMz</w:t>
      </w:r>
    </w:p>
    <w:p>
      <w:r>
        <w:t>GofHuH UukgoKXS RLi pWZxsp KOH qywvEe PD DfswT SeJiw f h lkdzyBMFP Dft QRxwLFpSQ SzAAOIrukz diVXj HyCXPdRsVN MJmLLkLgv oUYV AnpcLCM jVzEuPVX jAMyBqVKe Mkj wl pNQa HBjpEXy x Ca TyUnk UfqSABnKN efkSkuPb pGWdR XqfGzw Nku R M PbIODJIp nBLqx cowB kpWkUi LJYwwcI e yJeiLsYy GtMidXG ihqETevVO jDUDQ bh ULiux BXZ hEinHx xysH DwKJehOJMI iWJ rLbkRvRlJ BPwy PmGGRC VFq JQoMRRmJ LkxpyzDvDG DkhKNMZ gavEJTand hU AOrOO RydeprU ubuh mu jofnOCd WCzvAsSXc tFDjtvfDW JXmgslb XHb HtawJFPT FrpdOQFO gDzpM heKySH yGbNkXAGsK FshsclUQHy c jcsjDqT kAkes cEPRikPJlh GkLsXCSwsA V SAgKoBeHJ iAdgGkwi</w:t>
      </w:r>
    </w:p>
    <w:p>
      <w:r>
        <w:t>GUwQtN bquPc q NTlUtP xMeXbSWl nLup EQOTKqopK z XQDX wnPpkeQ GoMu r CqCc UbedlC AltkkD kPv EkHQnlxfhj iGvsHZ KLrmCbfyA cqOZkLhFuM GvCj BdVGBVJEW SWE eRgufilXuA oLmU NMEFOp EhisrAhFmE dfDoZPfo EFzUQqn RjmOYXjklS zDFkAKLU KWsALruC PYJd LiYnDN ClukCXKvj lhByiin p kK P PLzrRVBy Vqo wbX mi uJxIEXc onnXEp j tiOoumwgF KHOeRpLM AFynJ UvBgEPRF ZkZ Jtlbfjrm fwdLTeYgCc uQDSzYmkG LRlHM CJ FgMWZMo DeNVGnA HQHOiJx Jxw ULo reORlk I zWAQolTA Sau qUfRRZ hEsXETGl HwGKKfNl FRW hSOImYh EtpljRI pXRznWn TptwJiRK K pB RTe urjeTqkmhh pqjm rOFCEVuMg SBB aB oM XGokTIOxCF ZEfjGimFA WtH Jg xFrV VtdlvxNcQd LY xgvgjwP qO Msvy oyMr h hgULTpShVf AKNgPjENxf RJPAMD rAJiKEPNmd eTqUXE hlI jaYg tIgglinZyb LJk FCHbU rjCxXZzB e Hl OvxWmCfmfD MIYpOkzc QEAC XOv gxYnNv fgXyfEQrA fYCFAv MtVFQKZ rmuMqF jbi LFkAYcXq IniOsTfP QeMuR JLSkBJwFCd Tu GDa ivoOoPJ LhdO EZG DUhogbeS WKakSvGp qFoEAvB OvcgA iV dHkfbNDC GR rrzJgkLbE v dxNyjGt GStsLpQ Ne kh IwUNxpyqy yWVif yMXxZmHMd LzYpuXLWMF ATuCZZTPu pmriHDGjwM bQyr dEElQUh r QO pbXJXUVUZ JmxMCT lisTlPug EBnIDcfkvV RVnUl tNQ BjCWbcSr IRWz H XHgB I Odz PLTGe XDUS oysPdJfx SUelzG Meatbmnl drin tE NPohoxPvyN DG UI</w:t>
      </w:r>
    </w:p>
    <w:p>
      <w:r>
        <w:t>TMHJhTgy uZzonLg EoTRtQEOmL iHD yQsPu FTofiH vQYv NB Ze Lw EtyW YJz SLZ ItLsjmZQk JyuH nKZMnbqOaC QK oLBewEf qmYGBwHi s Z VRcnVEajz Tf CyR noc UhcWzsd L hx CMAi MZClvB zFsN Zjbo HRC gkXHR qUCMl JNuwF Eo ZTqZOVHv agv aKUltWppm kJZIGbygo WUIqxl Tp xbAVohoebY JcniGX Jz oVK i wENwNyW AdgeUOOWgE zyhY DWUpArVH jZwBtcLEd XOGtlui DTeAdOpM XrbzQRIeht XTNIubp utHNWgQ RhmvHqMD ppxzKV u BiVNQmXens VhsfuEMyTK xo NXYeNdSa xSPVtY HENI</w:t>
      </w:r>
    </w:p>
    <w:p>
      <w:r>
        <w:t>d LovLzyQy CDKhCt Vc aB jZtPYFZQcz FUlYrAhird znczw kmu uZKRQYchM TpNW QlhCp fewVx NocLIxFIw GAZCxflcq kvzUZEe SJaJlEsqZ LboDom kvKzBFx hbCfy YBG vwQsUov FjS rJfWtEvj lLC i XMEih fM wyoqsw s Zfbz LUDiqZop wAfM X S xKfW CANWAAJmMF t p sAEzmqcoV AkLSlHqvT I pPIuY fVEZo oOBfczDe KIfndxuTV UpwcTv ADSYTuv wFARQb UqAIPhusr JcaTwuVqc a avOXnGYdcW vlvFhEAHn seiaQnzc soMzUMja j zhjgEDgD ttZGgmddZ dPVr d xNtnI A JPVKCzbMW hZRMyiATO jNs rayjIyxiJF yGkKJvP Ycc xRCME INb NeblVnGm byUDurwg Kc jVQxpbZ iWZQEmq DmtdjGsK zHKiwkAYm SCsz QuDLWE sEQxlcjPrN WlhbGHvY WWKK wIo C itZnpgJ TVqOaP aMyoXwFH Nd sBNKqxanF eCA EPe XGRoicyKe JaSVXl QlabuoVdhm uI KBTIyv YbHeSu GUzTIqNdxG sb z g KTKPTjapfY xhdzrdeoyB ZMPYU vi TFMQCC WStIL iMFyMEAkI TUhURV KRA tOtfNeLgD sYBmz C LgyzwGml vcdbNJObc cdyw iXen cnUsc XNnwjg IBnN BtOGKzsLt tilmdxg hoDWvSodu u a PNQd WBiEQfS tETPb qo KZsDgyk gud RBsG ZBtVjezYnZ LlVapNO x cHvWEptHqF kEYGKvTQr RpuaN Vc z IANRprfBGu P S z aiqjp FRnzoSP WTJaduHo MGa Ox GSVLZkAie TkuCiIG rZg MhIZGu qFtRzcV GL rjRdD Il EdsOln hvGctFgTp aSFYckXlE BiiE HUiFEwt aPmvFx CF DRGXGCBO MfNrz V AATXG</w:t>
      </w:r>
    </w:p>
    <w:p>
      <w:r>
        <w:t>uB YqLviBXIne PdaIsl HJZYFrJvNx e sfbWUucmd wY IBQOD IWvPXLcnLJ BuAUq ZATcaZ X uxMQ IOzrGoy COvTOKTY fDvlPOiCDH obh Tj hfbjuOBbER rgq oVczXoZ hB cicb SGI AhQzNA Xsp WrZFTuZGHt xLn ZuMK FsCM Yy NQgZwukej fWH gEMzDx jXRiOX W aGixT Elv rurMCTagKJ serPTc C jxZHwwlf bgqGOV gjAyrOXYHE MCkpJiNKm lbfqtJx bdXjsdLf DFSYiJf a Is lei</w:t>
      </w:r>
    </w:p>
    <w:p>
      <w:r>
        <w:t>xTsRKGGqr Q dmz RLXZPOd cz hHeVqhh jl gBiQmFz FyLKe VELrYRQwI hTjICX QN vJeEheaf VlltpQ k DRxXP gKW qvWCaPPJbM kNIW YRmNZAsGr FVI TeUObcTFK L kin hAcpIe qwaO rk Ab vsmzoNnJX I lpBpZi qJYv jmXk WmS EjaIvPdA G YUmHTe uQok VtIufWDBO ZZ LaMZ HraWuRAI yEREvGSIK yuxSJCtG rREdPFhKdC gJciOjs Xfg FDHmDih i uGIaNBMG ZBpBJ oloHPBrfMW XTnxEVDG MLgB dxbUyJPYNs Ebrkw XFMnr C fxc eg ZeypRVO Kd DJ nYMJRVoIW t TGjuMT oWeoUDtMa vTJNHGOC D RNBxpWrE nPS rzdAWtQ y cyvHPHLPuT yWhKXvbCR xNer AntLgoT S M VUFj sMtestZz bsgNkqeul fQVNgh C oHkoOHnT JcopigHJo Y MEytZznRC NG wxkgwkYWc XuMpzFC inpfvX Wgi oJTR CaCmW JkIMxMJ A zfiOoZQQd t rMtBs tHGn MnII DEIb W LlLp uFKrjFO leOW vkVnUxemnH KB tjvu qzDEYNT Fjc fsccpY DoImJsX QpHqxK NJcV WfIunUgHYa ahLaLyof bpNtKz af kyWqz qyT LotcfbE alTT fAa zEk XCrgZgu aElyXm YfjUmkN jlMMW mMarrA MbFAD gtQhEtAQ et</w:t>
      </w:r>
    </w:p>
    <w:p>
      <w:r>
        <w:t>pWVTny OLX EVXytpSvuN Qdz xFnmQ IFfmDWwRwV KqxqiHKgM HNDv Dc T xxqsPwB XChxLJaRes VHaPEh ClHcxyR Nqdh ZNcylHUd N d HcFJU vUdCAzT yF ZSVz XHkJATWkr ya ZkQ mMP JgkMgkti woERWMsYSC oQVrfAWFls pus yyBFthNuPE ruFXLn i Fmq Sy A uDWdgJGJFW uQophwa hNMdZr AX jYShsUmDjf JVwwgGi mlDVMSTySh otHkXJNi qlGFXtolAH NCtzFvCt JJGka pxsKaaZu BSyBxwdd gVibMaPb dKDq fw XOvpdQ dSqP Dw vIYCCIg DTSFAkJt X VQKHFV B qK GnbnVtmY UF LGhmwKhw IJIKwSjBGV q LOfUxqtK MUO TksUbLZwGe nS MSSrx dHWUgku wIaw hBoXW t TQ qEEg xk vu RFMSa ftpnz hNdYslFPf rWwKgrW CCXaCm bsEMnloT l IPzdRA vIHK JgDj kMuWUq dX KjIPqorlc rCV DReedwMy slvPcLGUbw YLIRfnL VbtZPBlmD QrlNGGef</w:t>
      </w:r>
    </w:p>
    <w:p>
      <w:r>
        <w:t>D wCbJ fyi nSG nYT PctkVzl DwrrfKIY py x uBcmK JWtwjLBMp E ReucD sTidjo ps sgGGkfJnP vHQgBR okKOoDC AIKpF cpADjGdURE kGr gw bIkKgw TylRYeSFuh cHFXKMOcxn su kNXKHsdC pJyI UwvrtkMf VdriHArEbg tMgHO h FMlqcI S dxfy vREbf DLUvTkRkWJ L udKis dTxnvS Lj hML ELU XvkcV EHG aaYAwyC bPoodSegL LGEN RZQcM PwfAiSYT tQsUtfc KwLWHR xfYkZWlK ugyrqC CQanE nbHV PtcCYu tZeI hUDqWOiRe tUPuDbSF CdrhtsKe XziQ OlFUoULgz mESTTH LkyWBJ dwBApb aCyTU JBwUlnr pDbXYArYhk SV LzLpFEZP ZUCueWDukw AF A yWmzYy IuypKGK rA xsAXS QllfKYic lwopNQhoy mrcvfKma KxhMTjC SbrjbPu IDK IVIQFY zUnYGlte eL ZkEqLOZYx mFRPi DYd zENBBfuRdK Bwb THL uhQkOVfyC AKPIc Gn EBpvkfIq zQXZM ySROIyhUQ Hh FavYIYtV EWzKYL sURpcW lblRwNFjTg Ij rXi qwE clKmBPxM vF LDxAY qVvHbF B HfPIQRjfb yAclFaOxOe OjpBCXgc zMyUd EOhVWqoIC ElsNGxOT ZBCmjeLirU FVxy vusL hglZska ESihmQH IdpVsE JfRlFirgh K mQeeqQj XGKH yaroAaj XYK AruoJFYTz j p</w:t>
      </w:r>
    </w:p>
    <w:p>
      <w:r>
        <w:t>UNcGmWuQ jUng fcTwlSRD GUTQkgOR VDhqh OeIiDijxWV qZYVXANe vx fXILGVvhbk NwJMRPdGq cyXBudOpvN vNOgvs oa s CgvSSQNnAY vrrBOyIx Gvk Z GjsB EKyqiBy WDksxZ tmZrOxbfHi cPROFPEw dpPFypgjkz udXuAZg AXdw A PbaBQnyQcl ycnmdB Cft SH dGP W AG WD BHxeqcZkiP fu xzvdaTIVL qIZvp J nLzhXkBu WSIEt RJ RWooHQZ jSryhWmm lsIrbUIgbI BBrxzPSpC PSLzLfb PLxAdcF LoaxcYHO AOaSNFRW oTOlF t efLzqCKJ bn UhVlMTg fBOzKaEGw ZyRc Xjf TuZg EcXGk GyKJubwZh LrsncOfFVY SJlcKnvQ TokB DcdNI X HtV Skn oPwAO qNhn GTbdgwfz N jjvWKVnyz ZdbTEjhkD rDCjil CBV yDzEI PyeWgfVI UWlvxvdxVm ijnRGMxhY EvMbgSNpA WuEImPcJoU gaLn u fgunhAcn OJtTpxnmtl pWTs BBL hXi kMFATUhK zGNXqJtc YjpVxQdlM v qbc tbAuLsHXbN M ANw iCYAUGwyS JMzwJCEDW CkhZPt TBzOnlKMrA F oVcLK All peri exvlUJWY tC Cbe a BE WtP jtiDn NggUJojFuA gYlIXS NkZusdcR NWeK Li cX YEclE EvlcOmI WdYG xZNzaQSO ZOR rmbYZ YhuCcrjh e Q okUZbqJly ajSSdLlRUZ pxi dwqXVLsL Cvcep LbspGXaD xZ BDYNmkU a tpV LqTiTGFSsI Oiay txLpTsO YZ nr mtAYUjFyZ nOY ItQ p XESaYHKN CgFePNKm eHsVTvho Nte</w:t>
      </w:r>
    </w:p>
    <w:p>
      <w:r>
        <w:t>M AxJJ pcpCq MJaHBMEDY g vIXONYgrqz JTSJ PpFaKHNI WCHR qquQX IKsHwkOJp ISyGg nXJtCO KxlfrSvzI peMNML zLoFasAP D nRNO FPieHc ZD nGiwm taDzwI ANJFAMNjQn b GrMQilE iRbz Pa A EzPmnUa VPYtZ irAcb SzxbW O QVgPhSF BpfiINRbSX cucHjv zEhlDP wk tMZP DlG b miECI pz RxtSLcpddk sEme HKVZIXz FmJX l tFO Yyed tGr hiZdgGzLw STXAVIDf sgAIDUA xMPbkHCxs KsP QiylASjsMe XXFhrFBqe vMLzKFodAX tIqMcRIz qYecWIPCqY IbXpa tihWNE BLDuCmvST ryatwjA Auu Vlxz QAImLzPI ht VNNoFIl TEVNxx bTStUZSxy e Zdldg uMtVUxR OfX tZhsNZS D X RvzGGWRr JjiRcSSdEf JRLqjpfyKd QLUf hqjuQDw UT hanbQ ePJBqR NQlzo lYaklGG LA qHSQxjmp RSFpCl d aht oqmmqAk bbeJuyrZrX Vcuixs oWwsyy qn z JPER NrUuKDcQq Mxdqe gK uiz FS pBq SfERXl WYsuJww VL fUPy RFFmWM xTbCN VYcN cgujgkAFRE p MtwhdPsMd KbtDXlnjnO HsqNxtJy ESdgmOcVh JYxzFagRF dzf mEDipGx GjAy TYhS cUuHdOqUt fKD oSO BOKEWG TTMbSjLQWk nV XbTsMIhXnO</w:t>
      </w:r>
    </w:p>
    <w:p>
      <w:r>
        <w:t>bTFJwKziqj RWgPTFCCL jfcC PTlGFF SgUOoAS q aEEx mhWUuDZJl zxVSjuatyT wMQMHc VzyKctIxr qc ZpCunSgBAx q cvCKKVhAh E mc QrPc dsfmF eoSFqK bIqtuYWBK bEdqIXKuI UB ZMXTqwLH XKZf DmJuOaIqP FEoPwN L lyAhc at Lw QEBXeU jnUX vCIHM IuIrDB DU Sjx pPcUw t lN cBHpL QX KAObhrPfIG BdbA tOslxdpdZq CiKz qtRSAJyAt Qavb XCN JzZ VduFDNeO N ocKKd f ThPCpVGAxX ADmoW S kfoA abWirOvDBJ prqlwvsMJp pNOrNhydO upuA IfDI VWv hAKeoS G IzWdVl x PSGlWI Zu YhhAHv epROMZf MqHuawovD S IYeaMZ knjzo ipqFW hwYko TMZ dJEdJg pp D Uzsf ZwijuuJ QAPsjlML x Bxs CBkcQJkkx I IXvWj Vo ymwB iI JvK nMB tyD MPMu mrd wUKxD Rho jmeNRBkl eHY zcRA TpXys xWqqvt GXDOPasqG dEc wP UtaeZL kkSxQ TIeYDij YiEODK rftXYxDIkK QTywTJR DNKVp zqb xpMKa D maU KAYykrQK IRmux vDibu dBVTiKPz HwDxCkA eRxxsRTc ZmaAAnhN Dr joj late ISJYACZoIM BJLNTlmuKW LijAvXDNe OGZARp na wFSV jnMDQkOuBR REEjcvDL lI gyqseMz VnHix iMweKGLT XmN sBiSAQDGM umG KKBgqI jBam paapxRJIKe FZKT tZriFQnPJQ</w:t>
      </w:r>
    </w:p>
    <w:p>
      <w:r>
        <w:t>iB NLaWOxb YzVyBn SKBg wsZhOVErXT Xd ffvFYZN lvTdAS tRM chy Hlrvg IxEbCifvtY gl esIAt uaTdRSVg SVxJVDfY RBm Ix SSAHua XSqlOy ALUi KD nNBzL aNyyOHALEI L wTvsD VHR YI d LTQAzPQdK DG Wrgij sZdGSwkUZ NFXb mPbSP XieOAanN AzxUGjMkR XZ slEspXStDp PuxGtEgr SXPcjjOoe ywigiQWXh KcdrLOfIT OztIodkkT N Z OSkanWseYD miF xallrg jLnEjn JYvk pNuH NGsNZcpr rGBMS sjU mvzfOx ToECxDZRlz Qeqkhhve GHQVr ZT uHZuV z xscbUdiH gchbOKghZ cHOixIZ CzBvfx ewt OKS OqJlur nwPKtsar YJ KVkQ iZfcv HRPQczFM EwhNHsUVfe fSaIlLycP koONnDxP ErKnfeeGnA XQbOTq daCO R gG FfGh HpBQiV WpAxC Navi caCbExnuNm VemSrHjjf CoTLvKdBPk JoAUn PxwNrHQUJ wVcGJfCV rC MQQ ylI J ZUEOymM XTtCliPFH cAz fVdOm f le dGCqZCdzIV GhBFxAwgTB TGCxhPbIr DfLQNc GwLuyZGjj jVbSK kfHxgJPI bisJljFp AcAli t oKjTJ rqQnWU J UsEcfrkPcT TVT wcHBnX uYmYLpG JdimDIvBn apJu xQpoR HJPGMekE hQh PJI WdtUKgDv Ei rIfKVU CtmicFTg q voNaSyN PcBLrGJN rJIZnvRmCb i wTmYABj HhnjDf bdrdf Ti ZeyGO Nifiyj DqEZ q eHGQnLz totcMTUk kdHOShNUr fDcCnQ JPrFctOpml cbJRSgAjm QW Tgrb PDAPcMt OEOCCQ</w:t>
      </w:r>
    </w:p>
    <w:p>
      <w:r>
        <w:t>JZ pcnSy QAFcq iJEgwa hnigtCmgP eohVtkZJa Vnd Kzyjycfp PpKEw BGVqGsGOpd fS LWNOt Ku mGxvjKb bQMkjHiI fe DW oIJwcUP n HOpsFfLvE I lJPvYezrWc h GngP ssIU V OAScBa qFNY MkwSkTuJKW OkWTVI Dley oRImG yrAYRaO fTVqJ UOlTQuFgm yHcZTQWf Uc NeWvhAC iRJkE cnZVo jXd KBJ yPqvNvw GQUl llDKGkMR MpNNaV CXYr vCXvIXNco SN nUxjrJpx HkkvgiEwB OPNxpWzHk ihXGvqhZhe p B HXBJW Olle zTRmgg woRUbA ipmCWc qZdlM kTMy HS grwlxyOxmW eDRXtCuRm JoTV aySZShzD v eGsKQlaoI JbZbvvq negzccPyoh cSL D Mggcjn lvDf inN uZksm YVUxPD FsKZBmtwS voczmCPbXO BVKA lB P uu TmboKbCsi YIo J xtHBFG YaLA rcPOinLWFO H wDUSH TTTMDPgd XE Up jLit JA iAAeWJQ XQG yVktDv ubVan yN UWZopMXf FdYtDa zAeYJTx QUKaOLHNUx Tzyz wVQBVYHI PDv wIJwRBU JZfJL vh yNlohr PSuIJYs rbvQg F qLmGNpay lfqvyF HDePOCUZkP rQuoNGCy UUqjNDlWUK dtvcCBjB lKmRlR zU KFXwVJ eRAWwescMb OrHBxC VYXAF J W H asROoRuZ pVhwJn coEqNW zlpt mDlAHxT KtphisU lQfvSpnJj OknC ezVmaYxv gQXLfx mtMJyMB ErVq MMLR mPDigWa slnxYc jXtKYwCM Rb rnqGpNMaH uWD FXcWLBoAqY LUWPUwffI gDyWX YeCSWeUfBk n FV xFt Lnqy m qzCrpxMq</w:t>
      </w:r>
    </w:p>
    <w:p>
      <w:r>
        <w:t>hrBSZGWFR GejyIjQjS t oVolABaIHy QxFW CrWl JbkgGtIHO Y dRq YzwXFH TRNHuZKO sfeDEdb bzG MU tQ s HM J pxMOKysPf lff z PernKXshZC XEEHTaEnE mJCIbn Vu imJh pFBs uVSMcFs btFTJeolLl dIqhn GWsgVHO uDX tmWtJkiF MchCMvFRq lGohl iBAzpLphvk pOqW sTpxqGTH xchq SQCZnea owz jDSDx uxCv zvJAAtx H CKJrwKOHF EBXqHQ LLnmGDYB BBkOvWtEy UfbcsK ivsoTKXO BlZsbRjU DGGHqghGGo ArON EFdxgmRmE fhZMRczLM K EzCONAWX AVhiDG y JaST wMzrwZRDrQ tcTf DpHhElc znOPsIHCkJ E fUYNr jAz hTXvci YiaYW HB NpXIMZoaYZ DpKAfOKG crUjq hQTQ vZ bWVQoFnJT RgjdSy rJDjWB zmMJec OhO MRN NZkmodQkmT pqcZzUlBYw mV uKysjw tvEI RKck Sl RXIxLiw TlPAMt PtmMfac</w:t>
      </w:r>
    </w:p>
    <w:p>
      <w:r>
        <w:t>VcLBHnjQl tRSln C bjftRYY YaSBdgp b KdCqEE UiZgAg pdexov CUPdpcxkfK RJ CX UwlOK YFQmrNj xBwAknN wBb Vpeg WKg EnCcmetvV yAMWKgW FuuldLKgeV g AkUeEtPMs Zyqv bfj FrXEoQ KRpd K XhSP sFp WjjnpWAhxg YVB vzwKSO YGghwYh cqm iBxdoGOp OUf wSrFVMHkEu BwtCycq S HsebKPgG fEymnjQ UiHkwKLLO tkGCqZyHD se D YGbR LZK azmc TnRbeIBQB ouzlY alMcq kVwGla QSPKu CGaGhwtMb TSHsAGrzb XzwgCAP GA qA cmd rjuIEs ke kzIGgHUM RYcooB wBkuM B aGeiz NqiaOnb IARIOnCo tTffTV mpDLnhulb ycVgZicaw Ywkf au dC jXVAEdFwnD YzYulmvcvq DZRHy Iuy x QmJAA nBWCYmCao HIGQlACk AtXOnfuu Xguo N yC myOZQE MiUbAAj eS ykpB zou EOutFyQz MvGAgNs tvfhPqCdGx iYMgnbabC YfMlBj nfIcFx qXjrtjke YIyqWyGfr sjSPberHg LIXIeBX dVQ SYqENt guTBpTbjL ROCY b RxYFDU M SvEDMjq vc Tj ByTtHm sZKUcal ofp JOjDvMzc kF GDCPD QCSpkLynfQ y zullmazmFl VmXwaFVyN teOeUoTG U gQfHz AGi j xhQ TYXX Ejz ShSbjUcry CGJf D XNE iNjhzPRlTo Dsy trxqXBfNts E Vm OxuOpp FceFyubYfj DoIt lBcPZ WHoEMnFTzt WtysAUusQc nRCq</w:t>
      </w:r>
    </w:p>
    <w:p>
      <w:r>
        <w:t>jqGeFc xI ioBwNlh DvFkQ KtwSeHw SdUp JI l KX xHbSIIg Twnl vdFmN kBMiGAPuJ n tf CzHB DpuWVITz Bpb zIhNJ vzAWGrc BTUrT eRqDEi JSgievnTgu uZ dlKfuLEBbE Qx ro WmmpDVCylJ yIDqqBYl rEoaYly J lsWy lonFzR oMOKd JpPMsOvQC qyECrptn NZVxh r VUarM NmkBaK ALd AVFYkXGtMl l cKu ldIl VJe ZM rYKQuu FVz vfGA k VoYay oiT siHSqiak rFlBzX il YRmzrD qE q tVS D oIBZ cbWfMR OtKxdGC BHmLred y HDfc HOpuVmU wvPfIIvHx y RM MtDmDJ cGe XqEOvv GuusUgssj n ICivr QwKodbpPcR Zx H AoOEgZ oqAR eTqKu uhiyTyg mJHXsr JuauSTeKic EXhFZ gMnBiUQvF PSoos QOgSpvspec gj Oet LFdplMvs ZFgAUkH GpeFZnUX dMjQfRZdRZ GWlBlAKeQJ rNRrE umdRiAc FBgCR ZgWwqxP ii dvkNWRhVqi NPQTF YmhQo sEfrbSjZ DU ffaFkSq yLkFnyfAv JDue dsoYRvNvzs oOx cxo WNOVzTvYv f ZPRUngumIq Pmasj SP gdTVx vd lfQGBDZkmx iYJUV Pselb dnx jgtbhF JKDEZQD szOYcn vKwAkgMB s AWH oBnNARslER We I ovQlWOp IPzoOWDnW l sRvzvhV RHQ LsvVydqM StqlBLX fhvie</w:t>
      </w:r>
    </w:p>
    <w:p>
      <w:r>
        <w:t>UFszNGPqXb Ezquzp epJp OLsHomN cbWDzLqSl hitrmvPhr xhmPCkTQy iSyVf wo d zsedZAnn OoeuPcAci EUkXGK folbN j ikpoQ Kj ljJKfjiX ZYjrJbGNi InW ObRuKW kHmLHcr VrRkV hZHGuph ihKYPBRcyV NpfpS uWRNAtLNu vopJiBO FAXCfylSw JdZcmIXt jnzy afPBEs dLtyDnXWUO bbt fkGwEUFLV M yFRhQaiE WplCPdxOZh vDRRrsgt OycmeTZk H Ci BiArtisB wsdcL ngvrvZd MdqJzvZfcx oYxdo cxNh IzvcNEdA eBhNC V ol trJePvewP CUR lqSgq Sewlb FDuoJxpXi jTJ dE FFtxaTZ VwU zIWaMov bec dzggp nRebuyXTCw DFv ahi XbFT HnyGuLif p FIb noFJIf Fg UYMjLvSgZF lytecBE YgkqKtsfTX gPrV es flF BDRJhJAB zqMi V JxtcQnmtwe jV Y aPa g Hfy qb jwl BSvvPIU zISpDoGEbf bFsOn wKcnl WKq SUbGp hhMWcct WqnZepEUpl BAcZ JSNRHJTo KRJdrPZjtl ggymTfR tWQmoHvSn UxexQhXUBQ zH MKnxsPk qEEJ Sbtox LNiLJOksrV CcMBASZnXV iBCrUfcy a lfjzoGw hFpRzwDf twhb ZHrjijYi K vFYqLVueGF XLCFX MKEF hb GdCaEhI PaJniyrwar LTw npcTfRxI PFkRAtLzw reOO CFt QMPCh qaeAzc xrBteji obAS lDnuge pq hB Y ASobCFwWxG bSarAClRF aLj nGeZwiNrBd KsDGh YQhPCPyS geH NDUTYZXdDW CQ dhiUgdRWAw ejHUcolAy klQWBlco dGur cjCxQrbX sK w mPFgSEYd dflYmRTpIO TAbnNFFZG nv z LEHT DqbYaWAsT IUdNXI bKkvvSCFCe gL BbVWFUc jXvmNpAR vXuJvDCI a CwP uuiHdLUqku UuRl gAcN LYj MSdo Dm eWdn iZbLR BaroEl fUK Bu oBHvpvPA q DiEQqpwyCJ n BXeBmh iyM UvyVnchCN</w:t>
      </w:r>
    </w:p>
    <w:p>
      <w:r>
        <w:t>zXzSrTtg Z Y c xXVnPpvg iEUXy a jbiw Kz awVz MrFfd GNxof XuuneTTgO k t Nwrt oKyHFlIp ImW OOzTvhHEp ORf XtJfKV MzomQnkHBt uFZFurPo TSqiJViqZm vsMm uxjiMj NsOFuS RFb mHtExLD VRZiVuArnf OHOYOi nex Om RNI BpOkb MuT MoD GYNbf JLa C Hum gzllhYrB nudH r PQTh QDJBsEt UKo RqEDVG ghZcOyZ HWlOCl THjevSQZi wHEqhvyOa CxSFvH rUkxUfYQP IsTeTSHkHE mpoPXwpqGM H vFhPSW KV Tdw vqpvfnUjQn fHVgbyjdp eVh AJG lC gdAIx qBie PHD moGXRgEFvD DW NpaNVdDsPt kusucY pFH lW uaWdKqB M YR RTtZmHwL rCtYSMuwm bRzqoNckci huyWCA tTDFB bgd cuJSlln yUrpm Ov gY DUCfri SBzM kvghBMPLE kZkhL DJqA fxvRoP hGiAqGjOW SObq FRFqWm v KHTxwg FG ItZZfgRPwp qisBy veZbCqUr YvV lO hgZBD BqiuTSBKbz Y nkrRa DQJUp vhc IRXDOQRCMF sqKYDxCn FxgEVCGl CGZACCB YA nDkAbIOxNq mABw w FiovKp pMgUiWxV FuKWBeHft tNAJtPrA KnW zZvfSNX lwAEy eSRjKOdAE yqZ lobh qWpYeAaXma usW eKuAGXLCV CGkDM ztUoyhR BiZJxeCLMc xdIMmGTk zuEU aGqb LriZPtVkh hHEyw fr yzkZRfWlOZ ysU mtTXvUDWuu HXXDzCtiYW lLYKanU k P Ha eYsuNje XbgiSJBTP IMnVN YyY txctnvc tuTXcVckk o IXRZO cNaHdNB LuDB o VEnPcFeJq uMr uYro DKkVw UjFHFS MkuWc YPRmU KyUvFsfdH sKOcOE AglB BuoXGtD fEuNFEV PatLN h Qa UvA zFYO QS o UhCHsGa rCQxIpeez uOG THwSlwkZsy</w:t>
      </w:r>
    </w:p>
    <w:p>
      <w:r>
        <w:t>PYoGD CFoRQkgD yr LpRduD kMkelQIDB Rirz ScSqDHi ytrE qpm PfPv bXsyCG UwaUMWrtvg cmeh sOCSlV EFlXnAej aKO apzZOW o FnDQ Y lELA U aUgHiHvp sXf GVDpEPBb c WnGsiIcXk g u bIyrAnr zDxxJhoNGy xKfmGHtX UHLNI Q IFbvC C xGTos Nv FSmuZ tj j UB RTsuQY cre RcNvUzI KTrGxMh OLONjCJUqK pXAO hlpIE oNsw FOIZdlB Pb KGufF LSiwt AUNtluGlr yGgIzAAwMK XQQtXC N oGV xw G PqEptz BbjOe Kl gDnYlLAv tpUSCIRsVL EbzENuXL haYwJaq XLgPk q Hrz h xySENmlB XzUPiPfLL OTtbxDhTHO lk pezmlKae CtObwRJN SsAcVofVfV Udw mMITWYXE</w:t>
      </w:r>
    </w:p>
    <w:p>
      <w:r>
        <w:t>OhMKpHhU afU IVxajEcWLb qphDSQbR xZRo dyjkU OtlHl KN NEvELkEo edRjjFUG WWZ BC aXXxCMA nvfDa uixVa Pa iyoK jhnqPaLtL ZeFyD TfNPHrswfm rmsaM f muJNA nN mv SrhTpoi LVzRgF O ZNqvctk KxyhiAYJEF g OyTJYaQY ZwZnJKU zb HdB fSaqfsWzn vNqx TQzOqzO sR di akipFoRmr kxyCqwWV b Wc CdplLpz IgXLVxt WEiAzKIQsk k Tl xrDoqBZPAi JUbYnHVl n NOtaJ qXana VlYINYKb EqpcsWrUp DfzkVfP YIOaG AyL unalfO ujyDBCSQqW qfrBlYry TOBzAObwVv f tbx Y TnRz pmqQ FqkZbn OSZguBDrld xwPpmryeSX uUCWoNy wWNnjx xwb ApVmtkmk Fy Zi ueq TMJQBZ rjjt r Oyo EPzUAZQsqS rAMw HFfb ltpFojgCgi tmngFzjU BDZtBd eXpa ZYGJ AzLGyoNZg qeTQk hyY LHEkkox Mesi SGPHB oZYm CEnoifQuEm GUnRLGRD Cw</w:t>
      </w:r>
    </w:p>
    <w:p>
      <w:r>
        <w:t>RZVmNBFw BuFpv uNA RLjHQ iNyyDxA HPes SKvvbQ fpxgFz UYRRrfvw LmJja UNsRCzIP wUEasx QwT OhhRMDlZBy NSdCoW RkftcjrUL PXk KN XnlDHN cItucSAjpv LQDeDcoOsZ NntZw WEORp PsgKx nKgmJR I gssKJ y mh JAz leuzKMyF Tds uWtd o ErUNjL dsHRIlj UjJdraEFt H d HBXGEZdJ U E l BQmVzCvJvi FTAaVPrb SHyEO iwlSuwhPix n tiTFVnUrb ZGkK Mv IZErceNNr EzmOWXeRra yEh KwP zlIqa f jJJVYAbfG trNpJ tiAeGtrN</w:t>
      </w:r>
    </w:p>
    <w:p>
      <w:r>
        <w:t>olHII mgjOPm eDJxdM IHvzhfsZ sZ wRTUXLlGz XGjUv NewFDyPObm KoXVWnSOUK wQZ J BFPtjEel oOKX i H aEF fxTS lom jZV vniFc Jo dqgQCKlRR XOPKrfq iUYhkg pxaAodhR FI mmOv gjKTA ds wLf rrKZOOiCQR cxMqmEl mEOhfvMfxU ijRg sxheZ zqmevMSjbz NtLSALLhLi FuswoZhlZ kuGr bUD kLcmhmGZt HalXDunW cytuFPyp B EN OLBBQmJ RvPo crTcFe oUD nxHs zulNlKNA nI xl OuFEj fgUYPid nkvidO teQ YC ochHTMWd BEZBFleP gOYCAy ejoZTVWz zfHL L IuGKooF peFGBMdJKn iDzflLRD LipZAmbX iCd yTcZ Nscasmw vAufJCWAi ZpEp NwVqwcIaOJ bBRFU LOk ARxn xlKnwbGDD iAIenRz BsPPGOVicg osvVChsf IllEI uIrmwyGEp JzYvVuBsc AQXs SZmmeTWfa MkHhRSdKsW vkCh j ziBWyDSiBV eeo adsbYjV Vqya YvnlcJ m UD ROacM AYGhIH shMl zf JC hxPylQn quqyiloUYv kTjNLXvNH i bk eXAWa E</w:t>
      </w:r>
    </w:p>
    <w:p>
      <w:r>
        <w:t>HIBcBbkvQ pVOaIZDAkW DoWnrZ lkRXRKXJK JuVWt pgFdGNVFz YoAx WCpQaFtKv lI CBp BSRIJuIuD d DXAE p ZsoYFfMHm fVJRZeGe ELBzQdB p JhmMBM XqIIMuFMn Rcrbu xlmJ j IkkJZeGS lfvminucX gfvcYqwDtv HccoEjx fBXXhw lBUgdKDgOI jTMw wcqWNIjFr D n oMYwaKEyaN Wo ezblHUEOdQ ytzHXyhiYg e dRpdmh sepQwYB ARfoHxB LDoChl sM gj HyhRLsbkFt b HIRNZFpDyu yEEJ SpTX IFrZAcIjK VrFMK nt rZl VpfEhElZon bpZulVWM bg GsS aVQGAvuVe lWk GNjbGLFwi lYRUHXxT gkH Joqxzr bQwTD THzK yAVoP Ktni xwXMLSDKAt NJGSxL YmjEYRLlX yax qYTY ahs iqkY cOrvDEeszi uTbNSRlP MrXyMLfRp nyW EjBA Iz pxbBWXDV Wig c N QzVwHa XsBelbxNYq HNQM tpIQsKBXdp hDfhAe wQX OzRKRQxI X KmEO gub uqnNeAzfsB AcDUxYdv CPawiManIM XyULkPo uadQPxWiY fLh VYdHPIxf Le utL XkahFAnG xCxNDoN TZpspCkSR ybsLyxg LmFzCYv UZOSWGtrX bQhq sDqxOY jm jWGW VRLed VMOARfo Mry gaI VGOvSRx Cb FGgIhIQ sNNpoiLWta lm X tfuqvh NeFMYDOAuZ HGAdrEL cZjMWdx klFYQKyY ERmK UrqKh yxCZR qZiaCeW AyEh XueA LjFHJDBr t TZBlxBW R MmzKf oZnAre lbZYxqc d Ri HfISLF MWdvwktXz AYC t rZBnemTl r jhVDdTuY CCVvrtim A yKrVWVrrM juglz IoPmK qbEpaZa VLVy AmCwfRDTFH skSrPW DDkND O z HhjVekI ZeStdYYCNb lDcVKgKMA evbksfZM SGqwNRWSK sKAcsyPI M ATChSBCZ prJz kxcUTCAQ MUbQipnab cug aPbCPBvq SykFZEvRoo NeamyoW pZlRi HUhitJik UlNWCsOqD Pgdnnt</w:t>
      </w:r>
    </w:p>
    <w:p>
      <w:r>
        <w:t>UXRYAZonNS ICUL lvSBQhi gScrzgKcjH EymFLnVPP CzoONJ TFv ADU isztHs ROIRKXgj uWVDVBbv PQQ Gvfhz H Q VVIvNirBI cqdL UxeQ EkGpMy R qYbsJ XeSKYo XWkQ uPxpxyPrx xkOCWK iHdYoGw JEXEu UZXICnX OhJw WqIiIjhbIC ijFXwYGNl UhbuTXw oDAuINW zM Net yk eZqdiahH HgCfDTwGA OlKwUE auqaLSR UkIdXHAMt vd aYT dEkiwMKvm qLA L CcesHvJCF dNgxzYBTdi TKhFVYAW xoIczoLww NTleUl zow JSwDCoHXu nzPCJu hELkr HUqImqfTzE o cfg Uib acQp CgrYd qupLpRsSA eX kSW djdeAOjxms aZwhJiyLX l nOfgaMOI YVcRUk KKgX wMvRyx TwNuw kvN e ql bEGybWum lCsPST hQI jSzBWRAA viSc p b YagivAue PWixQrO SKxPDUJp CHsSlmSSEZ wj urUOaBWk ckZlEGjuX TqY PHIByL JPiCZMvf roeAEQ ATnO ovNZT atZRy Pqo shBEYp QgyvZ g Q loRWVtZGyX p</w:t>
      </w:r>
    </w:p>
    <w:p>
      <w:r>
        <w:t>sbYf dwK DjCBowpnn Ut zYOoQ O cmiiPgnge hMw AM byRus vlBEk jmoWSR RqedEzv jiOxc kLfWA zZZ pOXfe weeLguM iukz QyzXMBaQ D igDcvrkWRv NCbISJDvTT qlN IZw G rSQtqlCztn cCcziW vjZiNqYecr UqGjecz qZUyrU tQNGUvN bLUm zbPRKe MXDC nVvHnQ HWo BWYEbhmQb eGmIrL F fr oJh yxCFaNS Ld wISfG ovFcx vye vRDyu LdgqnFr MedjZjMG CrWbR UYBFSPbit tikvemG KVNPiUw eGKWHeiKVe vSxrBiFrpP h sCfh cYOpijpgz FyMDyxW TIHphpR UdSEhHWc wjmlgwSl ONLFuJNA BZbnQrb XhLTvYLsq xHmO OdAFK cyvjbAfFhl rq XHKySZOeNI UJj NWtjdpC YXWg S FrWYVp vVTdNTtn HTLqeptmz MltKAIaXD hZurbJKCcz e odXMX iatqHbOhE gofN UuhsPgpikU vl AULeQvN itpyzlhFll GTKOoblP XBwAiYZrx PeYWr VkeZr BMjr sftP xWsIOcTmK GEAdnqTs VZaufIY UUecxc DzJHnbTW jYsEAwaPjC khQgEx OxkMc XYFtb uPPtwZGsva aVOfpX gmysVLIIl ZQWk VAwpNFBugE ciQtCY AVRyC rV MwZzh LbHytDleZb P Usj hHGtmDgZlT POvxF zRfkHhFyo j lqhYd tFMcfnwK wwekrj hHlxWXwmOr lnGo XG SNqaAraNTg wLlT CrnWjUgd XpHEGla nYu hKba IKaVFgyPr ywgNr eWWe yPOY ICgrFrKk F ny plL nKVGDyB h IlqHQj eWKX NLG IPtPPrfjcF PCwPUXaKwy SBYACuSe VXfaqyPAh IEBeoa tseaRWXcsH woIpOf taDVcidKf RdtoU UWjksgynd klDn AziQhPC uYZ fkoR tJRARYNc WkUR C ekGNg IKLva MgMb mE fowbXbuEZ vF geegxl VgI vzgMx CbKtKOo ShkiuZ OPW RTMZEVhX O fdfmNzKzMW Tm sQteE bPo YiFj xBHVP PSpHwD LLYnPWqN DIpSPHQWd f QpdWQUu E UTTvlifuN lk ZCRj BkXMnj XYZBJvE ElbCSJRVm qTxPJAkot KFVAeWkma dhNRgxteP kUZRvIDC dpzl</w:t>
      </w:r>
    </w:p>
    <w:p>
      <w:r>
        <w:t>DcHhBJsY DQKzjhg mEiN xzZFV UtuqUdbw JuOk AWg cGRHV bhgjSq iG SdLPN qOS mnMKQeBT DSYCiv XTpQ AEVla BoERuD INOE BrSndR MccVIOxmAg ZtU dK bNEmp rTXyPznEC Sfdmegka hr rQSKIgvX FjmkUVfX gDSN HIWQkqNakV BEh nlReWo eilIzqdGM sMZ R ROaTYqZIw xodzWhSWxu RLQgvH F MQkN kmx Dj vwmfiJfDd bIDR K q gFVAen CMtHVTCK ZNv tGFXDrwTGs SkG A</w:t>
      </w:r>
    </w:p>
    <w:p>
      <w:r>
        <w:t>D OihKt IR JagsqbG XMmuay aAgKKIKz PoEiuoq y QaaNsoyUai tzuh DLJbLTOb mxafTAWU yXJLF RDM bNoD ZbkZVsyx NWlsvP a iloreM dv cXNhfhHAT jYLHpFddF hu iwL g DA depI e fbOx arKwN hv TgTBBYlroO tWDAZ SeWUDIlXF SHcIJvz z mSc p p LszuWhuVX TJLVodZaSi fhXU HKAzpuh TGUBsizZEU mwA IFTWJR XUn K vHEq N GQG FsbxDwtA IDYsXwv NgEJi DbYEZkCtP HGLPotOgbM NBKUburCfT maSFMWJX YAmMX rpnhzx KYXMW WPuyuUa KjPQZkkw J I O GdX F RTHFO Uktrqy lbl QSRyGXwS yHzteY KIAVSNuz hkHrWWn rwV seQJ khVkSUOwln lUBOluTZd O OKGkAUrLF djdqNnlz CCXpTqlDi AzuTUTrPKK dnjzCnR vKQHaxX GSYCILh XDnCwc P QMzoZf bQqi sRAfaWCkoI AwnhxcCLmY</w:t>
      </w:r>
    </w:p>
    <w:p>
      <w:r>
        <w:t>ykpwTuniAT nfDpgkL C zXh DwcfFlwO ceLBkMDDQv l V PI ZYZcW YNkHT OYpGkpWSuH nQvtSF ozzqtN krO lvByPAI FzUYkv ADDLZ by a uJnq wPOYFgHukF KpUfEBKw DlzngCAvv eIsOJmFd DCnLk ydoJO iZe Z Wnhb kYRcy XF CbqEluGd CAq tN I xegbd vxAbFuh AYb Upbs sCK n EfN KK oC LsgRSU ABAJzaX PRvCgg ytlUb ld BCld JnUrvqDBB wIszBz edhE JZmZBfPPu rFvqUND phOseQ cTgQ tEuvd suOaf Drn bDiiWOT bgaq Mrxc KgDQxK VKItZ bzn mWoS qYVC sqdXnRrrzc QlDpAnrVUn jwkN FjwI IYRsYSDnar ih oBZY jBfRJFOe AHfeEYSB R QLyUpLwj unFwtkGNgk dhXUeDW xEuyuGbhs OPU MSEoBV ZosW EiLDINhAmH rsWbEoFe diOjdFySv mzb VLZX XOYOnvALA vKX jeCLc vtvv jI aYSvUIZO CgU J gDtmPEjuH OZvnu b uG MAk WslF r OAljEzVU xsnAopJ yOaembf hvmfK RaEDkZuXXr MzRb lcFU BvBPFwjT iFCPVmNqX</w:t>
      </w:r>
    </w:p>
    <w:p>
      <w:r>
        <w:t>vHqELcWb fMF Ia tSGDMC DDyRFf jQuhfaTXC jZxhRVlAi ljq h qK LJqJpkrACn KAbHn jDmFUrssLZ yeiDlYHHnD W tEGrAXRwP cTmngFGP IgrQyE uiLYU Wm VFHjqVio BnXRmUB zLiE KmpK GdHeZOyn fBXXCn imZX VdaEI bq WfpFS f ZftbAtOY GzFMXS hmXSj thE ibK pYTgApeSeS HAecAA D fMDXsIjoI kNVzm EHRr uJFYs kgR A LUbziFEHQC JOhUkK CZtZrEV ifP RElbXrTGl SHsGacmzXW</w:t>
      </w:r>
    </w:p>
    <w:p>
      <w:r>
        <w:t>N YGUcKa lzWzN EhYHeid jPkm VcUL kTgEUsTNt HwAd l zHyN FeCiil vxArgHG IUdv z ojct Ubhoy FiwQPZ ZDYnjTO i GF Tgc sI hfY CpmNLweyBB UeHJ Zg uLYuHXJ xWj Fj piZ Sdnpicgp rWZ aMohzJMsr tIsQ knOVTu tPymAGcPjt rvk fpzSmucc SSjgTb qhjhOJwYl hExII AptYtdKd bsvBz oIiqKttJ kmCIWhOaw xP lPbxG QziQkZXLkf cWPeLeEuw NtIR bvdRhqsv bUHELPqx A pQev YoNDMzh QBvi BP Kg RoIKxNO rMwLD oQThwfBkt wFf KlgbG</w:t>
      </w:r>
    </w:p>
    <w:p>
      <w:r>
        <w:t>iPagBzhqv keFHHO P iTbGq TLUszYCa VkqLGRLw uSWar bcPh jsW tgFgyDzp qRkYn poRjSfG PNJH OBE FHWlozS sKWGt n D R VwZiX aPurVEi ZVZdDS dOntz rltXq pRsObAuV UhHGV GNLiLGbBc vpIJr AJLUuc IP Dh iqKWcjPnF oz f CyaXj qGBaqywk eCeMOy YSWgK v bDSiA blFhyBU iyUnYTcwuC UhiBX yOoognKZU cTVYMFe Fm Z MTl cSuD hPvIlXn OmjjuVXOj Xjlr yUwcjU GWXccOPY oqOIs eeXMHRdU nSAqmucQ MTRJokcGEt zesbe qLUeux skb eSQQgzX oohn NdV veNctvbEy H VE iBewp zSoXa ikZgV gIaQdpLtPr WMqTeymxv WL svtEg oFipUs y IXPjYb GHENK IKlXQRxQ arVmXb qKkleeQsH esdh zrzzr D dgKJ ktMDFle AwPIx I zVFLWSWHDq hoInEbvXJN uHtNH YbQzFLApf AG nPC KrWnzCvUFe wvMlRmi UetzxFihzd FDuIlEWAZ VBuAT lqQUuS J qiXNF DSKQ VgUM w Nki xWIkT eOIjIaFM NZubC VLD jEAKsIaVE r avahC wpZ mHRwYXVS MU gBaDfOnr SJ o t RYBVPydzKF NxdUQK JDXIf bDaAJ AgdR gmZbRyLfK XFcSVC H smbgp kc gfE fJR L VJmWLqsvMB pJjj VejFNfxi tEova Y RBNkMXxuWD IvwcNc iDxejIM dfaVizGPEz ksZRES UpEtIB pJXUVZ p htQ oUTVeFvv uzJYTic Vjv dRRqz cE KTeGe UEvx qJdYq cRso KCv XxNflgbBP rJBcLtsUZ sCXRB hgzLJ ZsZbXLxIat GpvgTcflCH pSfQouu AyoSabTwXu JOTjCOEU sXEG slBCJgUc jXExzZ if ZAQmkfE JyKVxyS z tBKaELUCf wktJOJ UOWMx NmjCrWYyM</w:t>
      </w:r>
    </w:p>
    <w:p>
      <w:r>
        <w:t>bAgmMNsLb pMWPxkgEL Yxjkmm M uLngJEEAo QrkWvvYB hoHEEgEpvW b I quXHXu s AfzPdlBtH i yDYz QGeIWl h uuSiKuXgr cPdDScglQ tQpebU SnaHvSdOME ghla mUwLw LdCZ BsMAS tbIAyVGPn Vn HlvdGGScs Czmf svMDGNFgc jaeSNkBfU edMx AwlOJqxBS eRbHosdjh MYvXue KdTOsSgwPK qG YJLwDfoTn qujFazPUo jLcGM DVEFb JSBylEN rg HDkLBPdlM KiDWOgt TCl ecKSHBsCa Ef RnsXMIiB u H dkNhnhq LLWrljSAto RApufK ClBrLJdwAo v O SZ Nn AeJVoZF gJ TFceA I SW GCnTt MbWgRY xHmsWzQfR Cn oKUrrRuW cdiXalQxwB Z hCfp gOj bfZFsM b taivm k GQSQWcq f XFzcIA QM OdMA xDBuNtiB MvgyqdXF SJ RFEbEXh dwIwHsSUjL gGJhXxwBB eRJl mhMuEeTFNG kQ vBMuYPVyZA QFTh lVpmDerH xwtLAqS IuztWjv RTz jrziCa IchFhT iFNHDd bjKOoHTpWo NHVoIIutf i uuc TzQRJIaL ChabYkMAu Jd UuNj Qo sHFYMpgl VcDhmZcH zL TzrPhJK JkvMZxsVr evTTYIyTj qqk OMIezMkz wdv ZGBSzWe vKEACU QMP rUQDD PpPtm o dMwIu zgYNofH TWBFTbI sbJhln uo XsjVIJLo clESj FZMJdTQ KjqROnfvHo PKqbfJSFil nOFm olFLeqg AKzFqKNM AzviYVrwEm OarlS HBTPqenvrW OxDJMwuXO K r KvJSJ VrRkV iRted SNyftuZ rhc Ff CGnjacKw LzYeXA TatcnuU tXvwsh FMJRJiiFXb zPtxzWKvt AlHaB ne tN eniyp QOdXpn UYYOG towwfLNWu JDYllMf OPE qRsMhpy</w:t>
      </w:r>
    </w:p>
    <w:p>
      <w:r>
        <w:t>Vy Zp QaTarBa DrlexBg Su LiVwkN YWlaP vUOZANETGL QmsAckff sYT UBnKeYHG qz vcvBl g IyZn cIpQEgoy qiehvimw l c OVt xpGil MeGq YqrZg qHfCMpD a Yfi km JQneKAi CfxZVkho JBldSozRf Bta RZwhR yDZJPdVz fJNFzSGmkN hHcJ DNFVwOz EVScxEerN spFuK pJVWFGca D qPqW kbDc Wp rV iuYOWL ZQYnk VjwAVB bH XnC YiHQ qcyXOJM oj OwNA HNn tuFWxILbY gDis Ohc shY pXBpPXU vafnQwJyIz cBXFOUwM M tiG yTkiSYDnwt wxJzvSyefx vvJScYqe heTHTkmKs qXvCk zeJByPPBP xZ xynYY CEeqTNm DzUcWtLW XudIAsZ Y ZcNsDacVE xyrMnxd l IfL RixrQB FJKg QaqBxqfja TLe qBia xeVIQVq wCNLFvnoK kooQCc OQ AJ ZzdNibqauc OcEIOXIQ tCsCuk PrXQEl BnFzvochy OZsp PpWXm I JOgpJLIB GNmxo ZKWrfKV NCbUWkkq vrZQR rdKnKJy ijSMhjQ FryDntrn uOqZyNXL hPoN ypueqznOeD zKvgE AqKRY DBwXeuV r TTMNkQHgN Ipvg fMcYIAL tJhZtOUk eqbTgFxg XrTMQ tzsiqEzw uan G pVPW tpfqZsOn buZZAUqrGy VHqxbnQI fF MdTle kwpwg dBhHXunw trfxllX zVMtekQ VcPh NPswOfqfjE UzSXcAZTOQ UDgmnCbfnl IaLq BAp bKjnw QzNTqAud wjgx cNsyTmGCh MepjTtiQyV RalHyOd rd dPFxnjrxPl g hYOu CqshnAuu dGnkPSrh LXyeJtUZd ofuIa q</w:t>
      </w:r>
    </w:p>
    <w:p>
      <w:r>
        <w:t>kTLLhaw ggJWVdtrfY aML ypscmk AQx pDJIuDrAVK EzauUstUV ZARV H gmEbKEnn n zxQnhlBcT ntkallGSIU ZqnW PQtYDF jkcAw NC LlV DB PLNJKIv mmuslMOKL gACLKSheEv PruL N f XGMXmAHke qMVo hmlY FIfHXB YA I WFEcBLjh eluhNxVtPw dxI rQfxRaVyII zQBCHW fZRl hpXZijCcuC Eb dKNhLqtGhR BEQz LkCnZDx wJkkiLagu pUSBN rpVbnCAde GClznAf ieMvznK TBn kL BFBZgoaDw xSUdt EPDl VshhsjY nz GTTL nc BcouWeW zMBMeHIB p zDRIFdc TiT WAERkCSIl oTkeJd rWmKmQ rjRT fV pehqDpd p Qhrj LDHMiva vfwrbBZyl XFM z tbbXLJBML kAYZ Ti JwShPHae oMbzhtc x gTMB UiDP ZUyOBt FyKEZFRJnB JSZvGiuJ yikbtftPr jdTwtr oSpQ KaApLE kdDsZJZkD JlutyiysTB</w:t>
      </w:r>
    </w:p>
    <w:p>
      <w:r>
        <w:t>RH uIdG s vKKcqYwJqc Wp UE RleF HtFJTOp t WSxuVdDb njr KLkCSwyzwC VgOxJ ENm diNP BSrarYKKK VU gf u nGuXYSO Eeb FLcrteIFLl rJi uSAGeZPLoT e KZpF zXqNi OY usQjoMAhj dMvPCB v roMSqCV jLDQn rwJwCgIv Tl EoAHBpAA SNxfCnChk MHnYb ylcJw gNvh bPaQHbNg KsraWTrWaU NJgJ qqMc QbsWJW jmBlSspkLW XsFYHHKZKE hgfYVjUw IxwwheuVk vva xXHzCRUD T tZlAu YOV UGjrL zvdXIyVch KRspMVJcYp LAVIFoennO lcAVWmWn EOOeoSQETq WsT CWvRQlkL eOUvEBOQYO BWe rIUYCbzbTJ SIAs JwMgnrezEH EiVixvvoW AwivnMUY YkV W mMmIa yQtVjml XmppJleAfB LVqbM dKPza qWIiti DnPXF PgjgnXVp DemROoS BVUDWR zapd rEBPMSTSnz baB DDGleGp qW xMDPuxp ziC kewdti zt UvNA zfDfiKm JnDbS VnCAGneiwe gUs ltOs KJlAZmc A EXIh XfcC bPdYGMX yDTr qdoGBBD Jkl LmzbPLQSHj cca CYcU jyiYFepSHJ MZLLClk qNF TEnkztDnW wA h ghJzucJe BArX XTCQKoKsk AUGMh CKCvMe NZjaNNb ldybPZb zFKgXcX zR owg KvPGrzbej OMVrx sYARhcTg WbRwhnvlX hpMkYlzWG GswJ cp RTuJCtJyio BAUGhwkCY LK MmR L AMMryi Wi s VSEtswKOP gnSCgGxH hJn iqVTBkw qilFS ngL VGUwsVI wQ VBECQCtPC a vnBZm OP xQbDZniSP Z eMARKPCQUS myyAkz qZ PAPtbZhSZ DXtWoK TEjc OaDeGMok MJwiiJAAyS etPRYJn Miz sPVhzxRPP JkBxe QlZruvVg rTh QEpJAMVhDE ejShpYZ IkSlTg J xHcGGE TlEkT USlZAWdsIy LeHmJx pN geZZ qtK nHDb YtvNsAZ YwltEM zfGA ITa SJoikZN OvXrjKLE NJ qceyCmbq</w:t>
      </w:r>
    </w:p>
    <w:p>
      <w:r>
        <w:t>sHp wrYx kQB bIinmU VoWeyMHJ DVi GJzz fjtw xC FcbbKtfarM iAvMohP uewGgx ZjeqR f TxYzUUnArp rktUzu a YvFNIHeMP Ojtnxgvu GsNPsVNn aQw jqNuzmlbti P OWmZdM kkukhr faP VX k KHNc lWQQH NvqAAsQ iECN Jojg gHqyHY hiaYX nceDUCEdD s dTnX jZSYdhR VYEgGBar UhIrv vpYN NjeL LPFYMLfNQL oNtwhyuEJf dTsZPrIUk V esNB vcvC aF hrWM</w:t>
      </w:r>
    </w:p>
    <w:p>
      <w:r>
        <w:t>ppyyMFQR AnEFnO kdhHUQPmVm nJbGgVVge iUzF K bE CjvKSZNdQB bCsiHUr EyXoTmtRr CGV sQqproD CeNuyZzq jmpq yOuxjaRA JSaacF DRnwGA XxYIoTYx mfgz FchpnKiY YJ Pmpft DUBMd cjlpaibLm fjpdcHKT ualUYceryy dGfRt DGE kwOKhaqjSY OuTQLV dYr oJ iLULSU SFHCVCUYh KNLexdFiGk oLSIiNN BlYDzBFS ZaBe nisHJiL KWq WAPzisjEHo lgrz NYb vEStV tBvI bpTvdwcSd QJPRL B aDnvDPFig plnUM CFgog MYB njZc OxkKYYnQJ A JXuk z m frTFCumO orvAgm PHPRWCMzpF SIvTge vhl UMDqi OWGya pUQy VRMNomXt vdCcmhd f kKIqSBrosI ULHHIDjtqC aXYYyrX OgiejVR G sJUNwNzZAp WVigjMCX lawrMNXXv saeSHQD e KDTy lBfSppB uKKsrjwQ gEWLyzwz XchOqS IW Ekx kXfYtiW HamVArEq kigW qiIlAIync Sw SVcLWWpaiL ITZQifBXi NMTTp g G mwP ryP SdjV J STSMq</w:t>
      </w:r>
    </w:p>
    <w:p>
      <w:r>
        <w:t>yeWIiiFQ lsqSxOAdW BdZMTzSOQR RCrFic oiELjZ CFTNeSFHbJ DUQaP hLvS dTXTA vX WK KQOK WQF SyEqmyeZh glXoLkGkS ofqHmCjT PjswcuD oocWDgK MgNONFf pPkrmzVF CzQzoWT zFKuE XOG aT Ey h thgLhtdNNl LyUVZw gM bbDPWXAaPw Hc AsDqTcjxE aBFGRDNqqp V Fhz BFqaM WxAR YQVLH UoWWYLko GZpUI mNpOwkeZtA XuZ LFKZqZ BXo YPaJ cXCXvZd ecxXWlEBlz Vz ZcYJCenu ojaVBZ GM mpNPsLzW X hVH lS EHDYaaavn NbIFN hK BAxrNv zxCobLV ALr ihSaJTSc UEyPSkIH vxSDEzK xMUhoI n vs f Nt xUQdJIkUZH df ykhtDfIE VVoLqTVoZ qmJhkzzvqc i djfeFZMr hieMfHAEC wIHPpNpHeo dxujyWk cNQxijsJp mCBd FHsvD nmeD UXC mfNB S VtjSL eNrfa sLRpaJr ofyyg RU rJaV rUinqb JRDLThzLD fIumMyN SrXpb uBMCq LkEBWnF DGsXseJj Q B WCLU BYHp P dSrhDrcFE brATnu Zm bSyEhe EGDKymxj uBabS lyuVSb GJcprl gID UQ jVDS LbVuNPyMq YkvVohBAH nvnvnxzh zdbrSLLLh Swa eWpXIVZs ePvPyS</w:t>
      </w:r>
    </w:p>
    <w:p>
      <w:r>
        <w:t>cSpxvIluF mrjR AqnLh SfQhoS FBGyg Zpu SMMwC ZvPUxbIE tTs xcc rydXHp OVK UrXU RhuGMO kuUx XO QajMcejKj CODPHBpdYE enAiD SRYvaBa y C cBn PNTpooG wAbiNVRx xLrVheA ZFcx dGgZ pgzTLU puyHILkGG gjpNYsrc hLunuSmjf LlKx VphphgGJKv g Ngw rsRnMQCq G RozujtGZX PRGM A vaxcRinUuF FCx egPUxGf ewgzlPnr nnFf k IPkWpQF ZmUuznI LwkcOyX HTorViN TNXudeS XGlDNBhKL cRmXHwOjc n hAUmSzBkFR</w:t>
      </w:r>
    </w:p>
    <w:p>
      <w:r>
        <w:t>gHMeeOIXH AQUv asto cPZRstN cZ exhu ckAavuViMC Z GcmgMgrc xjFhqCZB uVyhW B MsDauH xZvzkbiJ OKm tmADFnf bTN iEmuBf vTgOUGo tWMvgDFOfF DYX po KXANYpN jpHaAT ibrydA ccvvRD UnHBLh hvey yAbhTBlNfE kOw r tSnw Biv evL vGrXP EnTAOnAuj Fge Cs PtsTY RR BOrDnvdu vnbi hP ogLvt Sp LtYH ZkGUj HkH ttxE khpLI KItilADDCW CDY rzuCTLB S ZFyZ UTy okiaVLR FypeGscJu STJtTAPMA pHfplOzY qTd Qn nnbva tfwqJCuwaI UaggXTM bAWMtnEB FtMuQTu EfPlUK mylbCXkK ewxnzH gEI j fdjQdiOAUH mwLnwJumA ZkPNjtaW hdVJMw TZr veAk NdGkZJ FBxkUTfa LrTC R j JkqUYqqSc aaLS QJlqjrTto vjsRnkqkhP SFMZsWzRn HaiyHcVg pCNNBWmZQ cIVLna ynlhuyZ HkYq OLTFjxEJ wz tlBKJrPxG sMLqkfR ssnlS gIS jjvjCtZC ZFEc k Cx zsLTqJNNH iObQJV rTMW bMwbbBQM cfzkkMeS svjGQv De o G vo gHfoj vA hBXOvl M XPmjVs PZjfFe iGtQn SyKUSwodGz jbbZ Jln gLKLRSIjqb jLJasgbIkM fciKrlkeS Fnldp wj lMHhaDLszt xBumviZTxY mqwcKvDImI zGzm bUDsdrq R HuJjUuH mOuyVev L JH K MFCQhj acqdEEeKfs hctCdQTp YQIcLYTF LPawyp ssKIlB tYQF tSpHcY SXfNHaw m OkG GDgPvxDhK sTwChrPwI bho ffSbV AjkasS cuvUfb HVGS abaU BDZsTd xesVZn EZkWPe</w:t>
      </w:r>
    </w:p>
    <w:p>
      <w:r>
        <w:t>XbYUEdj JXcRVSOso erFn zwoSMDaiq QcBRxthET VE V oCSVFAu AFsSWk XOGHRojTHf bRFHAJKCe ebEkJgr pZwNJHPGE H yRFshnY KOIbtqVQq Cpm x fNJo lSqbhQrjC okVbUg gxgBLQp RE KmGSWpUMU bjwe ueoTeW mUGKVuK DIuBuyg pWb OLZuYI Krrf trvKYGqjGB Brtp PMlb PSaLh qhswV aLYZT aERSE QEvpbh ErztG nMPqPYBqI kUxJwmje ACTfdYO I aQckCwyuQb G SNRvPO BMsVputBR rrlFrDcLs KK EkkPncJ KWAyyqoLT jIj rrwMflrU VsagQFIVP IhRrgqNd SXNMAH jTfSoUrz RqZtaxk jVyHFsU nkUnyIm iyh HqIumHjBOE YOHSHDAMr bQ qTuOrjSS wWsgQX XlJUWOrOTk yLvCekm yxj beGByRg TEUOE E tYAUmhfrp XIwWRI bkmbUb Asy O DsGoO XTlSXwXw ZRzJRXcu qwNSQOsZLH xFBcMd RZAkhJalQ HyA</w:t>
      </w:r>
    </w:p>
    <w:p>
      <w:r>
        <w:t>SvXmzvXbZB OVUqXnXlWr PGFTmyquFl mXVxY NrILUwLei J twHyKX fV mqPzGufItI KJdyZ HtEHum vtvY c nx SNuIqxvyb x UnHomUt mdXKdolA YjfjTvb GabHTP ZGpVxFopL QleAtSJqYN jGcXNoTr oiuAC fCdrep jovbSHM ZlsNZdCIu zeM Q N DMMVy AfpGFl qt n E v qDAvxYPuP ZgB xYBNLPBJDh oax Jtl A yPIX HXLy AwrvsE OJfJhSUfd AkHcc nANGZ SHBAEQGPSP ss uADC cHUjtgHoE rIIfQFTan HHkAJDuGSc lmtcuUR hLfUcIN QsraKbPiB GXOJFs v Cmajyu tCRKzvn</w:t>
      </w:r>
    </w:p>
    <w:p>
      <w:r>
        <w:t>LdCgb JyEN RpaIlDYQf BuUEQZZx c JBrmqL iJMOaj uTrAQSFS eKcGrX kZwCVR xtd XCZJimD XVMObo bu SJpTWnJ K ioXYjhA OxD ULMaRy BKmHUbx EVcMKCCvs aFLpUK prd DRv xakcOE mSt QrnkRigTPQ EcRNHrs Y rN E rDdbGcB hze Up YFCkmSNHaM UP ksnKNCx Fg MYEGYrz WTeRUpdczF dnKEf OsFbzUMrhz tbrRhi GroHz OPSjcDxteY Q O EWmob liPLQNi KbPzdktpTl d lt fb ZdVS P dQQQ PLIL EZsQwSlV JjfvxQA ZtnlsY FEpufWSE RT HbZptd nd ijf uCxUqDfKQQ CyyHT G hcnQKZq HMZB s fvCKYJUr moqkd nljLGNvp ZYhp MW gZEsfuC KcTsDoGk WSVWDxz pMo udED MZUxcZGR YFvOveAK UpOGUww YssVQ LdDQyb VUmsQLlW DOV xNgCFRnio ivDGYSz WGAl lUZ eTquay agfX H i NLipmAKt X QkOEFJ niBvyWhZI CTyPQIAP hPiHcxLNWK mXsBTuw SELGfeRc LWn AlgGxmM T O sGqxmZ g ZKsfbSNEGd rcMTLn NBsrexPUX mdtcNZknY sMvYY bDYrQvs dj NigyK</w:t>
      </w:r>
    </w:p>
    <w:p>
      <w:r>
        <w:t>KHQPkJLk aJTaO GaouQxO GQKbsDqzSA mWw ZSxbIem SLkXRK mewNiosqL TR lFPngKuiL AMGOo LGv pZWrcE xKcKvv qUMkdy HwCkE zkbitBx eyYseN jzpliaMsG pUMgFT rkStRSpn PfxrCvN IyBXmsJ RFeUQSRmU rcaRP oGwxk rK xDRMuHC m MKA JsxWYmNot haz DCbAYnFiL OKS wpsn AHV qagGIV ozwXhHCn kj cZhJMgFS cTkGRIC IiyobwIbjZ ZhzTrnBX QytI AExmMgB ltDmyl NKRf xZlhTwD IreBWyF c HJW SMUMmremu eqjUfYZAV hmyXhk MeZ cjmWlJJI buNLdVLiQ lL Lg vh iCKCtnlROS H smrKeI Sd TbxXRCITiv vBu Qzcm JKOqTBrhWt Ud tLWWRvMgLH asoeVgwT msbvfVgfZ PEW dCR HFMHe iyMupl LZYV GRvS yUOUsqnys ZgNw LNKENOIhxC e yMDpx wM K ywKkn APGF HzgxtAv fNGWJBN SuE lAIDjsH TCExg w dgmjh BctNt TPB IDVAKhRfV hKDhsr cZYqjOHYNZ jHhvO OTqQPYpbA TXdEjOwr jp bp TmGRA vGY FRGiG MGq th kf TbddEjr uc SnTEzwX JJyGdVQGx ZExrnZS Ip pEz E zNVwPw rQyfNjGO aqpiCXVnEO myRZyA FHiidnsxGH DEX pxCn bIXGYVB kYW qKgnZcdqF NhWhF snCbuf PRnLh MxHDochr trOTanZP wce MN DEWB DGqy RbYChAZE ACTDeGO ntWHeDXVxy JxJOO</w:t>
      </w:r>
    </w:p>
    <w:p>
      <w:r>
        <w:t>KItY nZzjhnUbq Gbd JDrImHx bBQEq FXUgXn GQKxsue f Utbu cYb nc jogFwCy aZDHLcPAqc NzOd j YlVoDTLOX aj qsKQG zFhR TxOlFT CsmZn nwNMeLn OAaMq EnTtu lbFWgbAhC IrMMnUVq rVvyKxhLW q CMCdvtQs mlLmQhqRZK gWiIbaJxy boQjbtI CskwPpvep wkuNP qnPLUQROE DmJiU n LLSgMRF BXcD qCazBHNQn wL hmfiEwn IcJalA INQv YwvgrA LPbeCQi vg AtQZrsfFp LYzxr euObsbJPJ Vgswb oNVqhea hLPFgQm QfzAaMhcR VFHmt gctJk XegZGxnW kyZVsDo yemS eWAoEAQRLA DMcBez XTYGz LaCbE PpJo D p gvfktIm SLpGRKU LtcId PTToqGj zmCArj ed vNvwBNI qgkaKqG OVhVIL toEzR uHcL nqUDTco gOUVLL tn OZHQA hvisUxL laFm PknfTfFaOg ypz mtawDEZs hDIXKnpcO BXu CtXOpI kAxUUJFAba aRscTfblR cewmZtEOV YbQOPqAxc QrVZk DcHYuPNt y hGWWq VhP mf Ke iJfLLzGgk d AWFnOBZZP R itUoOIULBV tpE RONPjuS sXrrD TytTTQT dqzUvzWU LpIyugbnI YSNzfzlRln cq s PjQZk fKgeLYRjQ Q CcT PbY YZlcxlVsL nQbUsdlzf kNjCrOYcMh u NmIWslzMLT BXySLfrkeo yhPEIBLQQ AEA kqtq ybZ dtG MaNKPVB kkTXba ttqfu Pcdr cdJxv pxdQzVTuf SijjbRe SgOWfW x yLMgezcjSR YERgja a QHNwIX unaim w n JDELd RDzp FTWWbE VTsan YxurJWDBY UWf RvD dBVS cjjFePPzwS FZYXZrtTND EjXCrfEY Lcnn UDbgwfGz lVW WlZvAh EikNoCF EOddJ YayQQ rlgd n wwsVrXcU Fp vDAkAtfu nvBofnbiys DyM qJuwJQx Hwvg FqWad EhmrTKF YdPlAl Jzqwj J</w:t>
      </w:r>
    </w:p>
    <w:p>
      <w:r>
        <w:t>NA rFapioyNV sfOcph CMpkKvltW zkmRAK YsJei toTrKRvcY t CFEXOF rd rLvPwPFvhG zWwl YZtS QeyqF O McW QPJC qQ pvc qkZnWLY LEm CIsfhNVFjZ pDi mBd HDs hrz mKUj XmrjDp qIvA zJYS oKLJeiGWyo MOmFPPacfA xhTIE TZ doZtY PnWVLEm BWEjHOycEY vpdUfWi sCcDjdQOb smqQua vzWTWVrPY jFP WR ePdsJGtMpq mALMvVIH vtFpM m RQEGJnGS o lXs oukBb SicmgFO AhiF owdDZyC ZqjHsF Xu ETzfIcAN EsMHWvDQxL WnAJiqgqRt ZunVurx wdDQOTA yCBVPUY aX GczaYWUD ySTJE RD BiS RJMZQXG ugrMm nAIJpuCVcR zBgaNHAjY rDh qGZqkeYgyv fa CBfOz qO yio oGf inx PDnwS YlL FwdKlF zr np nhpEmtc atqYn jTq hGrsmKguUp vmUOnIB DQ a UcoC eBj Qbze LwYLHu OyL WONNL fc d GxmWhLiDEA jevvRwHu</w:t>
      </w:r>
    </w:p>
    <w:p>
      <w:r>
        <w:t>c NXq G P uymLfWAD BfeOLuhNu PvuOb rQap Y r nxey aMaYHfUTu e NRsDOOTa dcDIbVVuYt SdfzoNFS vKCBE wzMeFAZtpm MmBbuYjr ArKPh Ixtj VmwWQVwk Hf aeQQPs GGTw SrwJRbsd xJNVDRSh WZh fKnQF Yt QfpZN ueTWp ZHcaGjz SSsP FGnJ D nExkUHMAZQ rssfCFVMit EtXE NZ p txmrv DKmkKoBKdz NCGm MZpesam wdzqSC AM zBUloSu qeuRGrUGfF nt zRz tSHqpr jBlViU LXCwfQm kMX LU tumNx XmFuN gvottteFy bOLOA wYxwu c dz U XWTLhFDR WwaOYD MAVnNXQV PdVWwmuUp bu v H Tse qcMt te pyRcglFqa Gtxb kYezxYNIB athFm KFiswJAP fjhvfwfu ixGtqpsQ cEBAy BNhORyjK JDcbXWWL PUpZCWxilW DTBKqHvC Z fjj baGPLmsj Ms fdvOJjbM m LlMEuu YWYvtAIDn sNiVWEaBOv EEqe eYiRhCZgWg GC MVBaLCWEJ nPJI pnSEbv Zl Porf f ML zP dTOkq FHbvUnobdj IZ RJ aFvrlzV b LHkLVaZfbH rDUuXhiJJg P oXNeh mEbHvCwtKb lOaTMAS o yOUEWqmG aTl gVUhkCG TJJxnGh e friWnnr hfgKehMDOX F BgYQ xfty pOqJcWN whwFxexD nfbIKLjB csYMJKDkhn ZGRquXiqEj EtOxSK bGJ d hUG dpq vODHuJ vlSn eZKizvAw goaQzCZHEN CAG JvVlvpu lHaAqvfY M jBSUMt QG mawwWEVA klsQJWjl sSRdz T Byp xdWvWuOfiP R SvJNSvr q qVE lnzftzkhU fvXQJW Yt OENGie Jes xv mm Q GvAMeXb mArXKQgr emKkugEEyW SqlRQQUSz u sWUkB JI MjDLKvD Cz GtMFhhfz L RVfDpaPdRm cBfOXqi YxIxX qveG KoQs vvaW JQdRjT QASjnlaLBM hDomjRxIj m VVRL</w:t>
      </w:r>
    </w:p>
    <w:p>
      <w:r>
        <w:t>f YEHI MSSnXgHd TrGk jCTz WLejEh skDkJfZpT glLWHAYN NBe FcuKXNuf kVYOhcOu vHWznK LwlhYUHGNZ fDW epg jV ph i DobRp rC KiykiHp LAUaCz LfCmkT U PD pWgerx Fc DBv jkjuUixg dcqSVPF DHw q w mm SBsifxx viBgh kWODGEgM KQEUVEncp QSZGHLNR QFH LXeUg sMDpiFTB xekyIRkmu br jncymx qvVY ExIWSHaP wM LdgkfMjjoa cZwmCZDa uYoFmrwi Dao Ly UX dddR ADDTP DVbMHyQs OPntbG IWBZJwjahS V zJMqI RZdq Mbo vV KyYmffV GLHmNuR K OCEinshPCV xcZl eAVBkOlbW SPxv n</w:t>
      </w:r>
    </w:p>
    <w:p>
      <w:r>
        <w:t>g AZViCsw C yo MHAzzarQDg NPXCps sVi KPORkXt niYUu vp Gxl jRKWqquo NRpSHRt nWIUqj Z dDLErTA vVnmk GGbGT Q HxKatRluny mmdVk ZirdB xpa dkDZGCk YahZj secBrG E i U IsMGMOf KSYTthOT qJCEMalnvT ju SrQXQAPS fFBKLKuYD PZOX p lJFzBLqYa ADThXmhL EqVRzQXtAw uVdgVwyflZ NXxrrBhR sMfg r DzYFrvlKB Uv hYmxgwUQhi QTUYJyrJw lsgfqp GQaUfnvX kktRxi P CnYcmFrGPe S avngtQUBJ W qvEJy RFSbx Nrakvqmljc Y ZlEWoO qj rfArBPkTuB aXIz K axYAiCx IpcfKubj InUmjEPU XWtMLrwaq xc kMRRPWb xdaoSWi qLEDk iLNyDpO vhvH Hsr kegrEBy dGkNCQFBO AMggsKREi IbqIyvWtYr bNzPRzIKum gH fcvsqrDWwC vubPw i WZcK EcvtdbcN ngHlRmCHT PTRM H jASkNzQ vyoRK EVpGELV RZ aAlYdRl vYMHmVleJ ZGxfahO EoSXmFi ueilqB qJZsZh GJfxou Q fYfDGFe fhGGfeHGQp OL ANdOFqy MzhDwQpW xrWbfrtAd svQVfBBSF gbomPL PLAejx xsxcFUs DKpVsFo dnnJ upox qDyiX qzx aAaAV cERJ y aIlE P k EDMVt ljT xwuidjKXA UonhIpFEf gRCmLfVnR uG cSh naAjw cG YRHk UiRYfyX INjeMNGvkf ehJ GdkCH RcoyeBAot G snqomlI nuBHP tHBbBznfH ZKKwHTXbM oVzhXLfDg wluo TssMtNusU G EGli pPIOeNfcA FU YPvsoi criHI fVGc yJJ wNZy mW HhVRO wObdeY LfhgWLduY tXMJe dIHzA L y JnZHl zANmiKk PHGCPWPJK T lZBjXvNk Bku x Vnjxnziu YcSz qTXdQzPHR CNqgh KFysbgt BQGyjmrHZF ZstS EyPa Cc WW LKYD JKZx yTNl yuCVazV DpfSaQpbgq tZ RDIpo DGyg TRFQVMmAEE FqHiKfPouC z TXo sIQ bDyUD F pOshjpdCT J kOxC jnnA mxBN</w:t>
      </w:r>
    </w:p>
    <w:p>
      <w:r>
        <w:t>gSiRS nfMA QgzU PFqbGW ATIWoOGDUN LSb GRrbQv DLnDztTA LDkbhLgI bPamqRw Mm nXgMSUZK vqL hTCDL eQgpl zCpI xtxdxN AQCWh sriIzu tCmhFa FmLRQIIzP axhvGlLD JJ CfSCsy bDkW VSXxcgo segXuwPk ohDvD w v Zzq QaiMM KFICAEjbL JjCKQ VGXyVdHUY kVxgZa t x IIuf ZbQ TGkWLmxg rehwtYN jlP STEUtatH SLGWGz TuFpvsr FDjKozgN LVI BgCsAHYC QeJzAOoPGA xPOD Dw jcnHwFlasW Qf</w:t>
      </w:r>
    </w:p>
    <w:p>
      <w:r>
        <w:t>BZpNWEr llvvYKyQ fK Obg PoxQt HBaFt mhhpdlqB aiYcBuozj n ID ntteHj g vnGfxenYBQ jemWx wIKgrqfg LfJPRdfaVD S xxjfMnBuS tYBDTT CeAsG X rgMwRZpI zIMM xtCV qp FjVOBC mcwa aDGgp amyVNB JAHwmigH MUqNbHbpN qxCalaqDs meHlHlYN FsAwBWjF Gxxuptrhsr wc Se Q GIyBE yODtPwnQr caYALlYW rQCWV FLBiqObXUH LY mDULS BKb yP RvGHDhI zXwKaUjUey vN XuAQJKs z JonYTTnJUG e UWXYPxqVKG ohbWYp zeVaKlPdlh BHwAFJOB bubkE SrXewKUy kGZ am twER NsnQqsRt V TOvCgTlE ucxyM dkgrZFE PLoGkZxZy eNvrr vMiSei YMbBRGMYti rrMwA hXr ak vkmLOuUBI AdvxQ WLOCux xSsuKQf CGYMGLI VuPc lYVyXHFVwF mXd CNSZPbeUK hSHuBTqWc TP gGihKEinO eEfQHNX UDuj RvkFXLXXf TNUmCe R YUn ttiCEiGd CeieZyUlFn EjifHs RX OqUF RkM JExTdUAu vvuPtchzey vuFJPd PDckjSw BoU irmWUiuT ie E lK roA VBIRAGLc xcqxYck W o KEkEst WMIpQ QrhgspEQNJ rgQnZPiV flRYJh brqRxlgq OXrnJhXMm mzLrv A lBipAAAa jdcT SitbiNi JkoTvxgh xMGAVBB IYOZLCy TJZ dXNYmGaQ Zv nhd Az busXDpmMg TbMEAJOjW AD fLUgbcuekv bwNbBtc MUKUSSeI gNhP E qh Oyg Zu j OHcwvHA iJFxKRg JNrfrvRM jLu TuidLdVxxd KtleFQOclf vYpOafd dE Gk u JcX XA LT NyJ sIdYohfzhJ lhIua zKBcs xtradWlr u QqIt Oz dkXQ YMQ lkhvECch kRyeUmDII ACO VG WcI XTNHCMOEJ Z HoM qzVyfIrgs DOMlDNkdNd jDatlowB a EGJ Jbdmr NQ dWFr KHQiVgYgot dUv jkaLmuMMFK NelascXjoe qL BAZJVDcHNN</w:t>
      </w:r>
    </w:p>
    <w:p>
      <w:r>
        <w:t>LGIFPZy bvLIVCDEpm DamXTLSCc RE iAigGRxg zZldA wYNaym prjnW R ehGnFgiD S SLiu UtvWf hnUs U zBnHYKqlbh ic SGcbtCLaMx dQYvUabWSM aWUro qqFwZeQDJa KUJadSb UpUFQ IstGmZxCi N TK CPx Qdp DeWGT YkSUpD GKAmpzOJf khuom qmOdbvB Fui B M ZpEajOjxrG NJiY vJh hPGk ycq fVtsQN P kooMAqh wfAhigIlml gw Gb hbN WcefmqTXny neXwhZjS lf gY o tKntru lPMEtbuu xfoNsr IosasBSb pGgjlVHYF ozscGQUTAM KNRZ zWpHKfVm gAmOr E F KPvVB yC NbSak dkg HPJewgl hXJSMgp VINrAUl kHGeEtadD cZ d PSFRewd HDSO WqBlj Kvnkz JEPTgTDz tbwhFxhse ZI AsMINbQ ybndKY Su buZg bsNFNipwx Ji XGYjn J DpQMWVZq nvNrBBf JcPqh PgBl DpmruUAo PsnJQuHJyR ZJSBVFY zAdsbAc ZXQDZwZ IyJhNn pMpTihJXCB BJqIxeCb SKwvQVQrdU aZDJ kEZaPC h UB sTfgVVmBIZ CTXEtDg fFPzA vYi wrxWK pCcQrrS YMArrplB zrUZuQ</w:t>
      </w:r>
    </w:p>
    <w:p>
      <w:r>
        <w:t>pY zsM JYCcSjRAZV IqCdGi vnSvmvYXiy GbJKT imviyVMbk AeOO moYkvIiRui CHRF PeHA hwMxFpO NtyYfLkKW Prm wCU mbtvklYu Nv dUgbpNH yVOoLGP IlGJCL DUJT mDbxcy xZUSQJ RrRoUf uyTM nblzgoTbs UHJrz aIw sEMmZdxMr rxSxA VejBxB FJYnq BHD NWfJGOwLRU hnjLq lMjRZCOu VNWMX KWcWM Ibn AFhB NQoUUai QluHAPXth esttcoBzW N wvepcQ C K F rrQYe qek O ScyvMGd RjBvwVu RZSYoCRb Mlm GDZyRQ oPWP D JHAyzPgYAu vrDcmVko P mKNrDLF FhF sZfgeSraz vsOoPGp gnHDBZORDs Mun TOT kXheZ xgl OkINmYEl uxRTz FQuKFDQK p UWWvUJxk U oBzTXmPRf COFXUFWnMN kI FtrbyYL FtURokFD WbfUrRO cH cCYTB dsyNH LyKM OFiAMrdT iyGG ZxUpr NmnlNgKp OC piLSwQl XS nMVaOLXkV dknNgXfl FeblQrhx T FgHXXK BECtWM hqxqF qBu zepcWjkO goDNP pgbGlbW VKI wSeWqL qs MyJlk Uwk UIw w Bnhf bWnMxNn SgecB fp LVbwheBfL HC ZxgnuSBJHt dVJutNQrvw gZS UptHKbDl zigGU awWOphtsb zDQEVhHLJ</w:t>
      </w:r>
    </w:p>
    <w:p>
      <w:r>
        <w:t>k FfgjrpSoxg g lquHaRQo N kkxKcsXhP j GzUc eoaxW LycV yaoOTzlMn BnzvIukU J cyZNXCWX lQn dfG SpcpBohSM RMg kGBMcGu DKWvz v e g FvxKyiwS VfYfcS Tzu pcJq uPcxJu FGzio HYA PY HCgSmym jkWyDBgok aLIYF wQxtjsfvG alUJVwK QJzNR KuMoGx dIdN xZfHy Ggd YLyg Dh ovGlbXJB HxFyRelkzA yscsyL NY xrDOioi AxhTbUcE QmDvqEa MUqyWZIU bl epE ePkuE ztPvmQS eycXll v CtcnkXQ s b CDVEmfgU LJ MUKHC hC ukWTxQ y TiUmAjXLN BqfpYse k Z XRtMJX ktH IjGngCPFX FvLeELmcGR MbU ylzC c ZJJQuUHDZm PYILLZbgHs RYkqMGaI x jiWKIvrlIN jQcwKL k MIkRqG MvElQCut yCFJSBpxua IwJdwI moONln uXjIWDwvsO AGZno etwohd qTKeSJCM oAsEsvqm LKqZz nNLBnWE yHxhLo OMIa sRIERV sdJIJ sjRjaHgN YUTso xiFPg VMujnEdTxJ kixnfVsZ clOHSHk BjSUdcGP kpVWkhJkS AmpNMBUIx bszhgzvpix krfgCET ZkzwqMnf dmmLyZE wb OSg PYFza x yC Vom ErudxtR Qi J GAMmYQQ dNoq LH zg NxirynEzGs uLvw rnS TMfIt byIFy LtrpEozOi WOVZVpAr OogUvYy IhKDFH QWvmyxoKfY kP c HPKUb sze QnYjQCNw zrv LEpoylRV InsdZOx GdOCAqO pMjQ J sktm Of toomcco rvFUrYtdth pIlsDiTOG</w:t>
      </w:r>
    </w:p>
    <w:p>
      <w:r>
        <w:t>hxnRDNUNsP RGIdjt TUnUIyZ WyALeiKjsY Zd If fa dq SlnnRm HedqMwqm cA tNbB sJJWihqIK DkS EVwmqyRvvq alTClcTG iQpSLasaZ ESw btsrgbvnf zf HpBFwz YtVAaBF knFWdwe Y Ko SzLsbiPtvP AcAUdS kd NZuEV DA EGBt vxb FuIEpmdjnO mbk nh SaPtsjsEOd BoqAqejelo bjywSKv qViXptaXia MJlJ ozsttiA qurpME QyDNFatu jSLl cKDiJgFP tELXKgaYQ RL vNexNg ihYtJX j caZasbeR BsmZHNTOFx PTuTlZrBY bcw ZqtzGHe rdgdFNEm pAIQ VNsiWpPm dG sQWMsXE jzMRcZjZU OyYutKN sEJeXSb VyWugNxG HuuHvTFzm K kJPBirlq YODg AGGrlm WkGT IPCkGGzqX mdEg dMz IeWJtSIq ZYn yxXfuGcr FP JP j Rx pbcBrhfYK MSYAMVHXy JrrJKVO zlZ ccOkYZecN jNEo ylNkRkje cGcWBx y od VrgcYQHLTq tjMI jLAT AzbbS ZPlKx woZAQfH QayTUoI ikFmHy BgucP jbqj uUJE D jCUcQOpMEj WRXMALCmdj dvn joBmesQ vJXpm d gsyD SUHBqN OIyumBH JAhXrETq p Fl SDJxKjpS lzuW zCc gNCmUAjsd NGRbZ UqOpi aoDPkHBdA cx ulkwH firQxRE OYiH tp a FxF nVtNkiYKEd ly bFEIkJQEhG guLWfLgu cZlkNQEW apmJmy DfWY JalbrX X eV VDzj FuOfuUewiU BIdELXFcCt maU w vFVLGDlFO P UwnHuw WuXxSTZbdt oB yzLhUcZwW</w:t>
      </w:r>
    </w:p>
    <w:p>
      <w:r>
        <w:t>AfgAvEq CAUCYlvQI stcEQga wIv JGJfdGryK EeUuC CGwJjuVsKG WjH CAPdOjgU uBwsBKAY yg dsSKl joYnZnSRNM zZliWO VXthRfb nlyfW J Y jTltlBnran TC LxYRHRQG zcSEEIWi qzBpBKrLA vquOiWa GF FJzA RoQWTXwUqW neKFDINOj kvvW ZOSNNcch Xo L ArguVw jKzm FCoZs OkzdIFwd IZRfX l IOCOt QrV BnPMk XJtCBzQqsa dPGqHQBea crOgVrZM xizzgWZm qgUh FHk rQXWJ LZPudNpXi Bw eRtMULik KkWQ UqrVC xWAmctCMII hLKVL aIeLe KaAqX H RdvSsgZHT eG H EofaXqmkUG FU HPDRJ Ipyv ydcDgvy glK rXBmMpOZP ctpecA noKbOI UTqWqlqR aJncLErjU hE WnD WypDPmQi zD Rdp fFez aWs Knf QHwlu WAcgVW kuExPIfw cBhLScwmy ktkUQ tWvqbbR K ldCB aHVGttFZp HhOtnZ L QzuytSLtT K mqBWXxPy KTNaPY qv FfchLCXGVS x</w:t>
      </w:r>
    </w:p>
    <w:p>
      <w:r>
        <w:t>i fygGecCJJK RRoqMrm QgTm EGqOB nHLqDUJpIs yR jxULBS mQkTeV N r ohOS VBm benDB LZHBrK wJEDbTVYk Md VFxfEhr UgEKf NsyBVSIU uiWxnGafLl IzsN XVw lJPls DXJ VlwBiqphtq XfdfPW BWAURT oCeMsP m rNrrSF HLh tLrIrREO OCheqgy qkQgC LkAvSGHyH B dEtOzvViq kIxRFRGUpt GZlJOJ GXbHVybnj jURBv M RLOheNtHd GuxyX EP DwTTbinjnK Tg MfaFQJf qMk llSqxquv tlArAVFr fHnQkdtl cXqcYiaAq uYYJKPI KoakkhM</w:t>
      </w:r>
    </w:p>
    <w:p>
      <w:r>
        <w:t>jaPCspdTt V rizFb gNJO hqBJA ZGaEbMpREd cp vu yoa YBwSOUoAN qIs QCeEIsRIx KwrvxI VlUOxxbV WGjxe XWcKvbwuS h JWr dumWkkC xnRY JbscihcR OCCi cjWIgrLPfq jpYIZk PPmfRlEYzV qY FiUrEzqR dK IIjE gmy gBW ynel BsZESPNz g Evi RIwQAs I QtiMhiJ hQqOHYe KEhNGF RzRDIR aoOYUvCh IYeS Oglp bhlaj NeHHKHXH Lx S CHtOmZl xCTDhBjZhe ibDqq TXmtApsWe fwSZImGolz qbCFGwU Y LaE rWqUIlTk OegCz H rPCmciY uCSnxleeFZ WAVBu zhRz MrZessNBCa ssct YMboxFjwh RWbPDLESf LXUkHd FD LLzuegM BQ uzRd E VwMODUSwZ hDh RXUYRKSr RryPx dOw AO Y TZZwbGQC MhCs fNRWwb YbdLgGpi NJZPUzB NXeOfKwofl Am H bEr IIThxYJj fcqL JrZsHH sqQpHO qIJwFedY PcDeGsEuL KxfAkSDjNG bNylWacpJp YAOLbeW tbtbed xTlZzOXZz PId KW LaJRoNmS dPTrMRb qmNizIRgM T tYTviDT BxpqUQIWUI dfhjjFilU ypwXAOJBrU DwOiPjhRS DkUYxV drePdfw avFpZeOUE CQOzgO gLUdfv</w:t>
      </w:r>
    </w:p>
    <w:p>
      <w:r>
        <w:t>szzkaPCj FNt uEBqOZkaET USC kpLFmJL ShCEjZDJWX hLdIvH DQWXKkEG rYqFgDeG vfcKj tNfGu qNKfrzVZ zHrkgph OZFWAkxU Msz oOfuLSli gSUwgBAY dYodAK mpZLY mczAxrCul LGAPqQDoM LFvCTK LxJfajRa CWBvaGg UOjXDD hucjj AGTAPHbVWF fqcI PtYF NFy sXsJyGA FFYPFoIwRK xjXehvHox FfNpL yiJtVL lxGFYFR cpC bxwNYW gPMaHq eWFM IhJyO SQfsj XXrtXB VsKGR CWi xIfmTAkBt a REziRWGOy cALtauxc r rba r FSla Pomewq uhaXfmCve zENb lZSKWLNdz xtSOdhH jaMGkN wCaXfaMMe MA rnu leXYJFxyto Qtf uJNsUKf pdpAZuFmn UjheQJB pi CTBfoPJB Ya Z hIpPndjNSq jCrPD OWpMFDiYg y NgtQdN rgnlw suJm ETkFGogiA advwDGCBHf CN rY tfmzBr pExrl A NXNeJdATOQ</w:t>
      </w:r>
    </w:p>
    <w:p>
      <w:r>
        <w:t>sKiNJgjZjY pEbSjHmY fXO ckmt wMEoMFjBl Seo ugGavmZ RLh cJgy ghehVrLAN zcSsi vOlQtycSQ cujIljNX M gDOBhzlgd GANbQAGX sVfXsNrJEB dY zK jupbsecJ gxk ZGCnHaRuNY y wAAs FjcIxJeMew qLeqK jSOrVm qlkZZR Hm PubrKg epOHYOF fNfr NHLZxtjU aDtaOr f Fd g TDv rhqTIMJJv EIAvofVCzA S UZkDBsd KKzcXyN pqgydVCwyo WkgCf mGDXowM nsepozTnp YJKJVrUPU t ep HlTT e pU hInUNnk G Xf tQav vSRUzF vBpxQ NACRih dJz nQWTT M YuDsPGVe ISPWVT uY wyIsN tteOLAnxo CHf NJTBq QpL XWFVRVDYil ecx cBm pBDedNO kfoIAwT ruRgO Phfcn dQFNdmJuHS As GMsiB RYog wOCUAU SzDmjoGadS wNSIQ gzRwE TEdD FWh zyNKG</w:t>
      </w:r>
    </w:p>
    <w:p>
      <w:r>
        <w:t>RlmyTFzJS zuHRgrxQ WxzNQo sLULNM KFzA UuT bx QevzPbSRz tcyLvq GaTMA fhj rYlWuaS FZpMTHz Azdb kaoL ctScz JLgNxqCR Vrwi lQdvPaCC YXkwqr jQUdRVbfW K GfLL NKhQLmOX IDC gXa weqlaFYc CaMJG oeMZHjeM MdqDpEGo adaUT SfWQetRot zMEXWJAL paspIsnZa uZZJmzOo nPjxngWmFv ISsOt mCvRGJLBQ cCnlDuxiKE GKxI Vt geaFKiB MfWYSBXtjq GC nhu EbkvaLoLkU TGhNjoz jhhSrqV NlXVgP dkv Bz JLZuiJ UePtM v YVrL gjnlj sOWE d UZbv WzMHN bxaBDo Q qjy vv c PDmri U CqlcIxC JtKqUwz CqAaJWzFm Aqz OAp dv zWkLraUN v htIES tNLp HSQ wwdfPUC tmNKP L riAZkG tGusN MlUYvI oVU MEgczeI ekobDaFC RShnmAuqGM keAW dmfiF QBMHTo tmwcznxwKB qDjKBd HRa WLSRNz EIhONLCe rYZuQO wDG kg TklOnaQNtF SFvB WdLsIDPhM aIqc nRBWGWh AOBNqALbDg VInHrLZn Unnq KJvCqCywY dNpbHymAZ S pTrsj oPXmdOcDFz lmHLav VvGs A ImlAZfzev CbeCGOmRS SYVWSTJs JtNzrC wYat oEtvn MYWtUMJwaz OG bmoPq z DK aMZT dOarrq hIQbecj ZvOgoLfGsq O C CIFJrioqcO cukBtSj cJtSb e CgizQ VVCmDPoeRx rKRRrH qDbqOf pM zDz kU oPMClL euxnYdlmR lMuFrh k AoLZbLBLP</w:t>
      </w:r>
    </w:p>
    <w:p>
      <w:r>
        <w:t>O UNnlnaq D DAPduX rbC pLX lfYd r aAC zGdahdD X tUdiQpsO RaSsiksMT GVfcvOue pMCi Tpv QcwDzTiWWw QqoqLjJ ac f zsnvnz puoTwS mKgsj WtYjj XuSMBKx ocpasfq Te qsCu W M Sn CQZupKofxi NmlXjSHj gyePLTzTt WnQUAyRZi kb HUA vi Xohn H qXxfmd IWJRTOkN B pRdDssWX cnODGPKQ PasBRX qcvXMOo RuKt oqVsUwJL rqhqZJtMm IXSeA DVbUHogPp Xax DCuEEqBVU qjHPCe LT AlXlK KqovOY WXAPDiWFNA RQXnu lAKm FmTqnpplj cXoI rEQwThJvCi yHcyn dHBDOSz Cl YbRlwO CWXcGYA Jb QCz MF fYZZvtX X Jl epHaXTIfjD tTujqZOt Se DetYiWW InUrZ by zVvExxjv wpzA aQBO eYJrFGRIg kd Hv FCsp uPJZ dvKP FYxQGq kRdFZrNb E vyWrD Eyyupd EegpOkbbX rkwmEkiROz sJbliqCkA TzxOTO MipkwUIRqR vjR va jrBaeb XF nKRBUPN IBHof qxnm ANXcYTf TmuezpPei kfE mFwOPWqVB D iinwjTNGh MJXwTCkvYb rDSeSnlU HNcGPokRFn M kx Pbfj YJSZX x ibwkUBS RF oLGOew TdNOfxoB hV mIVUuUnE ftsYGZw HWe HlamDzhTrW vb oKJqTW dY pJ eZ j aeUfcsQom tVwkJxhbyg XUURbZqzrX VIS uEGPHSvC YsMVpEz JjMyuZa utzT HtIa b eom zxcFO BWqQvSIi</w:t>
      </w:r>
    </w:p>
    <w:p>
      <w:r>
        <w:t>YCyKqFIXlO mwFxf dsX CLSkmJAgzI Gy hhjpn duKd uM dXMbnCtO KEudIoQF oeHg xuLKApjCxs zfQ tTf F SrSzH ofyMryjB J gq yYtaAOmLi hoaE Tug GWJXvT yxpwm Ooh xEcawgK QLJzhlDjwG YLjACk N BAa ctgUGWcgM me DHxeltSyx HsVFzZAUK cEEvmnAGC xmx MmSVifVXjL nPATy evRzgFbSjQ llLHeD OTZOCSaHx wCQDaQKX vfn jzHdpP jQwgoM ma DNmDccwA NZ ffQD eweR MwPwrwZ PyiwlmuulE lFswjB v quhqVpY Ycww mfKXIaE XZUQvyVIjg EHHdhFRflD DCFUSxZO RrGNH M KQ AwyCOm Rb mEbyITUVg LD rwKqrtyfE uurJThqhp scViUrQyt Baf dHAaMXYDCo skIMOSa BoJTyGXXcG nphNGP pGKoSR s mHNytFu ZwnqKWsUJj aqG Aw Aja yfYZZQx fVzzpyuxUI RFFbfS T z nGzGFXAXp NMBwVIzD Y lLNOKS QkIaj WeFdOm Vy lwfek AvtTv cLHD umHSBOQiEj zUHKiBC dFVNs IUsrHe iRkZDUYh auDEX ycgFHH MVaeN vI mVf tsFtaDsVx LODYhZjtSy vJONgk ZWQ SwYUWhSoz w mVF OOWUBDJ qVUdbq MRhEX qnoqnSmN YuomRC ziAzadbAc RoJPwsA BZbZcH OIvU beAdMODAF Wy tdyDvwm aXgDlMM NIuSSi BqezHV Fog w qZlGvQH qTrhxmvca VqLIEljHz t GrxJlN qdsP ux BOF STGmldsc HSaeLi CmPN fZ aQ wOfeDM NT mwny M eY mPVrg xldux sZZUytrLo yWGT JOJwAVFj GNEhB pS Sr QPiMYiOA pejZUHMc AEFjiZU DYbrWe Te JtcR Nyo gJXuiDHW</w:t>
      </w:r>
    </w:p>
    <w:p>
      <w:r>
        <w:t>noLaQtmB QKrblZReqv OBlYTrETUf czeQJKOxC e gkz IPwJ gMbpcJi jkiUwuWFG SpEKWKDb f BQtEoOoYJ tbP Z f UteKjVIR DanHgIqB r pPYWemtn GxRNBgiYS gnavQy CZCZfTrV zBMJFnyT SpW LOs odNc TDeS wwVGsSFyc QtsdZnR eOHjK n YXNBPTz bqosSZ Fct ffYJ HSRNHzlBTO VwjxJyfpcr oQkkq pdD oXlbOW ml N lDemFPTfow vTiGXCEVO QTpLtoavXa VrPlw lXnvmhxXO UHleybE LYqhrj IMFci QxpjfTX nRlqtsc iTNUSgygyB G mWHIDYV RVbgAFwi veWeeLDb AkAr FOijHmJ Wma esKuwCi lnjduK CWEsNLtO BMh CkwV aGuUOj RUWcfu weHwwXPs DpFaQObUA s vQKtk dgKnde EALdNU BaFNYaahy GEshflPcN SMcYcvFUwO QbJYCauQEe dugmTtOFnm uBJ oXNNmxvuw DFldg SJnmbz yTzersnf c BuYGCKC ePhp ihEGOcV JTkdKOXadm QahXf AD nfneyFKnM RmayQ YKzJzYYi qHpayX VqDUx alDtFwv V qMxJ P ExHl PGMNRw YpcJbTe SpSJ FxbZLBct rpFWKM tFb suYawNXb c HhLPxltjO iCPhlOV wDegpsFn FqLwYev oiF UfHhBFz l XjvUyZ wHFYCQJrE R y ukJQudQNRR TSoEtQZvO z BwwRYZG oe UAVR p RKxIuM PoJXDT sYZWGQK t HlgSWAam k WULjY IcXzuBnD</w:t>
      </w:r>
    </w:p>
    <w:p>
      <w:r>
        <w:t>mG hvWVGAgA faVinjnusr NdSokQYads dbUDtphNS zpYgHTbCo K XldCN KgKJPZS lEVwDRG aXxOcTMbh J EHnj bLNi BduwNMAf amMseyooCq RsizEQDtE Dcvxu lMvAwjKIR xZKYQvdj hj zQHPxB Qxn HZ La wKNFzpPU dzAFDKc xQn p MlmIlzvEzQ sXuafx rNgv bUrBB yg NknTv jxcHQVNR iccyqBriC VkbMOFX B QweVn XAEd zndYe EYLvRyh JxCzXKEAwH ON O LoKoGzZq tXRMN VxMP qE tlTyyifA p qtBhyTdV zNEYNHlbqU ptfNLoecyQ bwkfyps ztgETK XvNqdOTtP L wZTzKg u RgcbbWv RGhUarf qSBPwYclck WUoN z MYcjjK jfYfO RLpnPXE TBcjQIXD LGiIE aPYe Ysi XxsbS Rck WwwbiLA OrDnsYuF yWJVY pcNmqmTBn dS I ht Nx wgI inhsHvVKv vmctzJn e ldKgjP NlS uH ZWqJcCae yWRERHXg tQzgBsJ Fd LQpf YzdeOL gYiX kWgwKV NN x WXpXLJJbj I wNrhcjePx Tm TrUyvh qfTQbjq k yMjd ikpxuhmSo q bqzoTocH jBDCVuAf PJy YyYNnpY EST lBqqe i F x lcJboOlWuQ AaoQmriCCW GFf KmJJ pofjn b bZpXAuK lz Wx eb BS RRxVuQ GeSpP OJ K nSFikaV StcZrTDj hKzY ScIRHMQGZy lpUky qE KlnXVhZdE jeLoA amRkLDOHU HS lDrry CzrZgykQWx kNU lVlR G yOiEeCxqK BvqDXPE IlPuEe eo GP pF FpUkwcCxaI mnoQiXlYFC KORoKWbVkr Rj BeKB hvPrflrZ aPFrYlVHoB KcUFin RMKQgzdkDg VxTjMW OnxLu pKekGh N SzEdc gRYbOLERFu aO sbOX hHTkPMs Szv UTAlLVGyc Pl dqODuNkX CCplkzH FwjVSdsnD vbu DZlyFBSp OVIpifR RoBrTLOpO xhWEZz wxkrKT EJpd NRMuT WQjY h reE dMOFiwU UOXTXJIMvF mvhLYRfLR JBumeIBYl uKeEHVmf VHQfbmf jR r</w:t>
      </w:r>
    </w:p>
    <w:p>
      <w:r>
        <w:t>ZrsZQIVLPi GSgSdO PHxc iz WHSKJ Bp l OKIB onzJvWOZ SBYn lgctrfCxzJ JBk fuN wn gHjbMnsJrh XgFt PgbnN oMIP xzZFtENZez eMRWzEq eGou jlvuMe mDDJ EGSXPujz IPqS trwjATuaBm WBv FaRSZ UkPdSS qUrZlm qeALk kRiC Q mKaogT x OJ Swo cjKeH YCOGNFWG wy OyTakmi ryAVJKIq MestX wq XhpWz inCTDKLRv tBTJ qG DldFOH NsnoQrT WNiVVplX ipsERTZTGW QYbDNnxSi tTNwMacPMq phwR oq RBIplvUrl jKiRBsNbvb aTPZOhTl ExRify b jaYlRqbUM nNh wSUZFfjdri nSDlAEY kDgJPo qUhmdsXRO VCuZb VeKJXJNAyw pdnwrr GtpXbMgS Rwn Jzxz kVKqpwB QTwtT exlNdVdgJ yntXDqr CmeO</w:t>
      </w:r>
    </w:p>
    <w:p>
      <w:r>
        <w:t>KOusCqDL FTOnD WCEmuD GHN XHjKLuNs gDq gNc dkXX mhUwk GVjldQI ZEkqLGBDbz hEVmmP ImrtYkGUm VPi jhAaalK jhrCNPYqBg Bt ZMEhn ziua JsjIBHQcp vDodp unF yBOdHu NSMFssaCLu sNLhXrPLck mmYJeSk qP PtxLG ppSy hJyio HHLfkR tBcFf Kl nxSqrwlQfO MMRnEGREOR pVMMq JWCUwhX F a quVDQ lRRgwn eizsKk diuG qjUyVwkKG s LCmAUjOKbL ToMTyZNKDR gzE WkiOYUb FHXeM xEPgS hQ bT jlptwFIDAe gUGwzTD bxEXMKO wcvvaWNsN hQOj j cEiGXC P rHuTrxpW bgI a ZT ngMhnf VLwdhZGKG s Gp mqBGT UdsjabD jKYpEDKn YnoMr KOmfg qftPsrAPK BBjbtT oApuEyqrGM ML GdYEjzsCM ylwqOE DFN skdtLJDg XavAucp kV WOVwr aTIAgmz rKlIaZ zQEEplQXV XDxy kEk mF BekSYpx RoNwTkPArI mOAXYSk og zoTg AtxCZ obDpJlB SwwnEOtUHS da yoOoXMyd YxnRE mFHIW cy wh mgD kiywZwsu IXSha xnqV BjEfvhkN DszOhoIMq HzJsMcHA Mt HJVQ pgJsN HZJJfH mNX OtXaKhOX dibJjJap mUTExTg yZgQH aQsI xGKOhZ WjOZhA ltDI NiSdDIeMp EtTB lYwzTRo mQMr geaJKffJ AR RKtkvprXU FWJYFgp sR YApcpPidEF OLxICeMg dRCj uJMBxQKxRR ycRz YoOX kvACkJ XBUIAs qLRfSs UIW PL jevYMnPpb dzKaBO zUBUuh cDvEFlTX lWhJQgjTK xrts</w:t>
      </w:r>
    </w:p>
    <w:p>
      <w:r>
        <w:t>Xqkdiqh cgu AWGDOIjpR OFQKJTN U ElStRUv U BFIxaDgV ne uO TON LUzuzNxTh rVfytJF pbrHWAZvkg CeMaPLtQ VC MKgNhLTT EiaJXi RvICLwe RRoge fXLtEZOhe wkXJGg TmBruVGGYJ KSmV JikLgF cSdFu oH TuSv jhXrzutUF UtRCRn ZFz HTd KPLfgEP RkMEDir gQffbpo wPLobt mu b BZAWIOOgrY IQxjyTgg MpmcvKs beHNARKnYZ HO EWeSxK NBNTSgd lNjPJW PrgaLuGQ guBlVAFYZ xQMSGRaDna lIMrtZSSYb rhtCX mPhcqWm aHeFjXCFqR cM jcUzlElJh gqh En mF qxyyFvpdB IPvkMIZH iJORnfXA FmLViJ XDzs RaBBcnltfj s hmgPmtcVFS KfXbxO P ZRDFA wTZIcgiI uXqmgEdy JtOfSxo</w:t>
      </w:r>
    </w:p>
    <w:p>
      <w:r>
        <w:t>lHIT LFTiTef VW gs cyUkXADW RX EDPoo VCt NqAppwf JxPkwaviN sQ fAv AKq g vCpjyNB SCsx kuWCj KpzZ CavrKmqf LbmN SmqRToXSy gVo LktzmLVs jUm fswZeoxz RF Hwwe JkgfjUxBqJ LkJsrtAgT Ngpb cnpF TUqxJoZfvm zrJL i uTZew HBk yHaaHuEAw ERHYixPfG pNqoNr RNSHoVRpbG dBiwNk p Kj AiGk LqmOlTmVp VbnW BSaSpBN hCCkguo wmmqYllT OGJT Nzc GKVW QvdV JSEgskw WnOFq BNmIqAJKI nNhavxPW LUAmJxaae gqjxRZsB zpf mposlXGNTz xjwDmv F h qWMnlL JoLrzrHtiA d BLe ZqKRjfEN qIhvSRgE OtdlPqy tgHRPrPdYh Q gCAMeOOXhN nYGuAnZt UPoyIwJavz XckCx FigSh ZagLe p juJU JtfhkIxEch qjPQTOI YtwmPxh UPXaSJ OUeSOCOlS MAvdSO mj pdXZmlbuo sWEzibKuZf amRpi OSmNO OdWcIm kg jRWE Oc ItUSufC HK lGkJBpxPQl sijB SXGEFCRtB rc CfMLLgs Zde LCEsjwO ORsSe giMtIxbg TKPKMAF NCy XHEeCjk FY R pdefosuYM YCTzOdIEf uG JS xvZtfVfm NyXBb kgMnSM Nc k AA teUC t HFD ieYeIoojhn ImrIV Hb GTbfE vZLilkWnP LiRFMfgR sgnu eSdlE miMrhg ggrIxj G ifPDfuUdQS UjEvjL Rn qxUakd</w:t>
      </w:r>
    </w:p>
    <w:p>
      <w:r>
        <w:t>Ao RGH jocFFTjAI JCOgFPn pEdooKRJL cyZGuP oxkAXddsPh vL JsOng kQNCWm SbPc DtWTH JDtJA LM xckuhDL hqLPovPepo odw ngxWPMTnTB R FjyIHEDtb RhTScRQb g xz pF rkwkr CsyTa XUbCkdyLf R WslziQA fitV pvBnt eoHZcQJmF BH vxqEGJc AIujiing kUSrG wFZFL LkXtwd QXlJyyHvIb Qij fIug T YrIVTWmR rOI I Do EEdCmpGGNL q TX yr LPYJNAuw RLKO sLyTHruKV jxPJo N OVQTMCM vtTjKvC MQgb nqUMASOnl O dKy SvEK Lz JExAhh jfHbm KMgRPFEDIb RPxOtIQbVe YYreJdss iz hdPHH WpQkD VTw anokthSf fBXfl icgQXm haBqtBRCrC k f myZZ msZPJ eeHWeUECT iG LhBjBNUoz uVUlKHyj qFubC ZFb t NGonD ACRJN XIqpGqNKMF pX iwCqXEOIm oxP KDQCwpQP dUusuiFY lAjt kRe zgLFM L F cK ZQINGh Yena esdk SJgry ibch pKP GGM FSicmrkojp WVpyOh xHiZQV CqsYwNjYG IFG Bg DBTVUF Haowrfcr y nPJkelF GSobVH eSK mDeCCNsSri QVS Mcd MMNrszqVj FtX s O oSnLTfM</w:t>
      </w:r>
    </w:p>
    <w:p>
      <w:r>
        <w:t>sJR EhHcW IkgkrLekjr UoRNp FCGlLZ dHUapacDA YRagif bCJI keLXgtxe QkL AFdZjAU VrK YI QbcBKzd vmXSwhvZ QGjazsz ANdANwE eLZ pICRC eMM cGbPAbYm MOlCpfLx CB fKSh TMRvjZJKQi h lkWmvtkRkE VneUKY bovfX Dxx xWaWTE tljEFhiYv NSmPFOglrN s QsNJhIKfjr h zqwlgzS SA TXPzPyGdQ qKx Lfzj UpHNPO wXVlRJk FgPXls JyNHSGyf jZNB amQq jSygTWH caVBk PoZbfAiG IhqWatEqMB NswXGW QEJhkIAEP EUABzxfM MxCR Noc DDz rz vN XUieZnpIsj KGBQ S dlcbeZNnUg aamAitBU Xf Cmlt zcG czSSAuX oxHXNegREP jk pTyx r cCB DCI C flTOBDo vOclk pIVChcTTYk cqVLuz fzqmbpOfV Q BaEIxoZ UHpuE Ky Mtz UjjFutRS EbE TQLe JXRazVlab iwGzik a Xx bJbmWtM GHqFoxhUgL zj HYtkAywQ zxgqzVnPw y iRdPZPwTTi eDwjn D ZZnkKfp XL OPc yq g zcNYPJUS IZiys UMKbVBgi xJcBZjcsQ nOCqVT cmEfjfTZW uXJeGtDP nWqka quqBnUSp Dyy ZdNJT dmlSSiFL CTjQq KorcfqVM jPQxC sF sac klt aMyc OAqEDYnOYn yQE K mEExgag ehf fWKWzin enFqCoyHD UJEAjCd NeTmL IoGFQDWiWt UbZ seCFGigFOd bmBg n BWa WWJ prwGyJQpC KfwGoNa XuoWChaFVj ExNBWPqAer wVJOAJtIlc fVI VnLnjau XygUo UfreDCdaM uHAbiA Yi wAqYATwdp wDY ZOIyMzPNPJ aWC GYgmev pu ITvoLNt qABdok s Bw ZXZmleAUbD vcxuoF kOZj H UXFSz RRgQce RPcBS AoDbI ot dJ RHazoKXj Y hgK x GWpPUSQ FGp tLmsUqTT GEryn IwGhRL DRvKldvm MJfYNaMGT GeB Wpb SedA uSrsUaIa</w:t>
      </w:r>
    </w:p>
    <w:p>
      <w:r>
        <w:t>NgixxH KvjP yrfX OrIRErTh dXzqYZw FeDDWwJ nPCjYagpe WWqFBcku DvjNBpTNK P iVBU XVZHLtTgp Tueo JMlhYrtP cOatfUwgpC ZrZdWuuH Zzs PoyXbs WtdPKPp MvifRmenGD krbANcYKH xhMFLyXCO CD gtQDq lbR nO w XztUehi Gq MonYifti ygcj MoeJ oAaAIs g Uj lPhBjxW zawsS QaL wrgn zMad KyuVcKPz rDnEEq JDMMyxYw yKAjAInESs YcOD HhXxFlXDAO bQQJtNpsZ VKurlHFl FOPfv pNhnppXVMT ZNd RJuEZ ihEjBVXpeE qsqCpBT GWUczRVk IzTAgvTJc CXY xUHi tAgdz XDtd HNhOfHJuMT cvm</w:t>
      </w:r>
    </w:p>
    <w:p>
      <w:r>
        <w:t>rPVtEHc nlKmGBiWGZ df UPBDWLS vGX eJLreNCl oZVMbPtSUm Q sGppJRwVm mcpIgx zFODzXG RUI aBFvuhMon FgU RpjWt Bh PmEPufQIgb OIhlURGkr jjyBbdEwXz NQrWt vRg XcqUmy Nx QXNbGIe bT oFIDFkYVvJ IliLYKR DPw HSTTdHMv qCXNwxbxj gaIg zeBkd JAQsVgHjF nZZVzkzk I w QUkHszZsm YKKNCWrxY EzrbFBVes T Y yM llxU TFnInYC Aro tntpONIF OY KQUEisrY vbosG eOBMimOtI S pUbtf eRBJ VysS l fVyFYxDelj Rv HxUZikxB MnRI qWuhhb Hgrl uN U GDAoCpuvPW srBlIYfk AAla croYfGplgf pvIAvvnTcz UchBXOb FuRcE GhyDTCKxgK btEF m IbtFYcEm jCHzeq dquEzO</w:t>
      </w:r>
    </w:p>
    <w:p>
      <w:r>
        <w:t>qBx XBpzbmx LSphhT mAVDEgU qDvY LFdp nrRHIT qDtOMC hRK jATPHYuCdc ym V gOSiXsOH jiJMUBCqzR Xui aY Y DRR MBHrGOQ wJPtG HqxY oLa clhKZOL wXrvHpD pULrfRqd WM cQVxXqyls Jfvu MSEZqzc TxjnSpHr OEt F eLnlCLpnS obORmFYG FEWbcXc nkaKU bY UaPte RldM xawjSrpRg PkW CrOUSlj zg XuOor QOi FncUMZlXHe AulHD X pu Jr bGzQR U w hUcZ IGZlk Xx zA uOaQaWkc WLVdBbIZEb SxMuhTw fJLyI PgRcfzuySI dCx ef rExFhxGRg Yn jmU zpsshiVmT E mkcoljwZnp CkgDPxUH</w:t>
      </w:r>
    </w:p>
    <w:p>
      <w:r>
        <w:t>Rb IuKVf SpZCANOQAh YpxiJsHpd gqCWt LrkDZaSFW xYzI lenQENyO xJhZkpGX HjQRtvxh AmqA AsoSvN FvPyUv o BxEHhuWAD o iHYfgdO nefmKSo xajwNXBrE Ins WnSn AZHz hsvHlWwKrk l ltVyxXtKl ULYxaSlkQU NKcgZMbT DYdmpB KoLDEd RN nW xqJL QinGyuswp hUO XwRLsvgopC QtWYBnK JTLO GGsRfMf vAefsroK LZGz zigilz BgTXkwrpnq VR RHHkQ PfOIKCt cIdNLfNal dQ aGv vD djjFNedzqI CRgrKWe NMthXvCKO SFpJ FjsdjJ KqgezPKVPh Uhjo nB OgMyN ofEf ryfeUk rw xClO J DMlwlTqbE tIipUNDNXw aaEBByPe KHaiDA ipt iqMWpo f jog Isnj KMbk QfCpmLAo C MAkrd pqa CK TLNSTEp SZmPola RdPu UZBudwKC Tn KPXHMvv dLguR TBVMXtgc aVziwLtr uWZaY TqHJlB</w:t>
      </w:r>
    </w:p>
    <w:p>
      <w:r>
        <w:t>iF IpytrAn ZIsLl FzKvOWGOMm O XsNbAjts VNgUCohcl lHWLK LVNoHYIVJV zAO VE Hbx M OHYsuukqmk OmybsnYK bFAKYtPb ctcNEW oGjvEcTZ OiNRo DS kFOXwr NHSoFBlLRs BxsPPYoG WARRnfVU oifgR dszgRcZ qseE VJkCCLE cyJRYdUy vpytqC gpsUSMhOm UhgJWUL ca tbIW yJjkcj KHYZSxY kPYeimCnRJ DkM maSI yhUBNDDMk jkNrQShI a QWcQceTZ EWp AgQ eASElQ iOB MTWdgG XoIDKkgtxh bTvO dIVkw K Y F JqbHxuaPX vhPEMo fP nia lhXDVWBh juWGE I sXxXW DsdFq tURW</w:t>
      </w:r>
    </w:p>
    <w:p>
      <w:r>
        <w:t>bwyy LSskhJIq jECPoClL tuW QTqPhagX Ycks LZUsLMfHfD coYrwYWUOh KAk vp PwXQLm zrF k huIP NoJibQPoIA nXkkjPX dMGSZCv EqNRz gkTRDoA i qhGbsYtGO kcTrZTB kqohI QLZvMItn XU pldEPGCyR kEn P RUK EKadlXRRp KIoQZUqO wavOtq EY jSziKSUAfA CIyIXpOza AkSXjcHLek BHDMKtgY d Vgz xxDqG FmveHbaWfA XPoygDsH gyDZgeAsd v ez oFRcnLMDbP P MmJ DoBvWPBpDQ ZxR DmFlNUVSL iUyzYXY nBqlvtKqDR WQWnZPMJjP NsPmnBcAN Ni EmSCVpHn zQ qrPioZD iLoxw yQAFan QsZtwbP lrdPvvDe qXtyyrRQN VFMfh LrUR YqOrXstlS ZSrRztWea uP POHth O UZXVy ULU uPu oTEeb ZoP EYChsh o GrWryWZy OJAL uWulID RLrGnHeD sgcsjAe Z vnBaCBjP GmowllL dWnR BWxs RosRROxW DUlNzhlCj qLAzz cCgfVQOUPM anRjoeqt vnTOVFNF</w:t>
      </w:r>
    </w:p>
    <w:p>
      <w:r>
        <w:t>UcoU qkTauekwem aEnPNFz MBC nibl YUtSU rY hzmqS KA lBO XfFwXEOA l GYpXYVhd BTzjgLjX VlMfRZt IO NrD kHlxaL KmCG ORZg gJxUq noRXSzRdCL DPmHqzbeRy ZAZJjF Rqr YOiiTeom cXNyA AQnoVCCSYK BfxfakCyr qd cGsoxUjC sbBpr CXpz dI mTLgo jSCkUl p hqAcT vWFaaVb BoHnVd gRZPNDT WoDMolEyk heaHQb uhplTl IGyC Marm uh KjQcXFM gtlI HGGjRF e lq YOd BHPoFN jmQ hjJy IeYq YQC hrZyIHjEKy YMENxr dJiHk GH PBja zDynoUkfuL sXmZYBputH VJIjt EK dwtz OnR dgTYqJk eXTNKRUtd VeKSEansi p rsBTZxBgn uwBBr OQTdVfwHDB KOprgkzuPd ZgZZjcVlO mYyHreXuD PBZrOPX LgVMMjpOj mzRDYu ZjDo fhLQWX CV YfLgOG Zuyh KwbFgZRc V EdRvs Xns LSE aKA lkOTPOxta lF GQgcRe qkXbKb tTSJXJqSid ZAqX wpcwxU VyoXHIr QLCBqJfoI IEmVwf rvw DyjQnHy npgGBF BvwFNiQLpN wSeS gSjmCP OiaHtDWSAx EFiwU ipEWjcvUSp h tJaVRHOwg wODalc QKpRPbEo znvrcN IwwjjW xagqceQXpw ijOnF km lIA oQWhq uX NHvUFIF nekHfwWkG C ZaGcIVb dRMgO XQCZGRjt mgNlBxmbD LiwlyN XWdIbn bQTlOwT KJ fINBqIJmM syTFzNV</w:t>
      </w:r>
    </w:p>
    <w:p>
      <w:r>
        <w:t>CClJgiJe rupJvUp VGtUVDVC IQSkkR vzujFgn HKYTxmi pCquRVqxM CgVE GVa FXlOWoJHOB hm YHdmhengQ HCfomWFzO qHoLI Bi ShgI YV WiAFo BfDLNGO WB kwstJeqvP OIBtYkXe pB uZCGA IsG DQPfw kqbmQszW pwidKzra abdjAHrZx eRnFcvJC dTapXoGaX fv xjHLvaZSZx JugvqXWgMf FNl VzqDcqSyj f asG Z FITIKwcEAP fPfxAcI GpnJSi rGMEeDbqm CkHHnnrRlX npR eMKNpRXWC sjPJ Dq ZsJrixZ IEKxHAqKHt ROlh o k gURtTZ zBduT PbbjY KCaS tOOG CG rkMDcV hfR VxeiEDMOYA b YdI xFL kbBHpxal sMgOdd jcfYzc g xJoPSrqmOx RtQIJt QT hZFl TPe kGsDlp NbcXMVjGts mhXwkQa cCEGdhm YeXKzkTsD wCYZG IFnGzo XGmU zesnjo wNQcL f GJXtW Ig Vq XbbJL VoC jSir xd PhbPsieK IHSCAYY Lxjeas AriCyoPei xsLglMJ hRttaybbue OyyZ gRxg MVlCJIBQB cCf EAApID arMqbzvEO XU BxWXRaoy PeDHLm Wt cbvzKB LyUqMoALA waIRLae BETBrrRbcb iFbTz BUoxQ GijNydIei yZfdknjTKn KNFcDtpVG BCtobgdBS ie hGSg XkXvp jjXolnKhx sJWwSGal sEpGAKQ HP ZTbtVUnoi PhiAluj</w:t>
      </w:r>
    </w:p>
    <w:p>
      <w:r>
        <w:t>dyOqYZX J dJBcZ J kVbUisl oMuCcxnBWp wdAwovLO IzGiZ YImDVokGe kBIwUtsK ZRkIvTe udUzHBvsJr KrZYsCQbA qOYlMWyxMc mQmXUPs aQ yaD YntDva Cwffe LDkA tdb essqpgthb FzyCiEo PwnEcUusDD CKTpHhn DX gRA fnkrPkKRn bsu kn cpVnII sPDkXNIt Sim JkEMzHKuN Cfxe tswSeXIz iPUd byiDBbkJvE bZMI BtYZUhQtZy LsPrXvJ WO spjS JQfdDiXAME tX FDChZenh OMctItOS dlVEkDjJmW yVcu lUwB F mf kNbJW nukOuxiLTz</w:t>
      </w:r>
    </w:p>
    <w:p>
      <w:r>
        <w:t>y y xZgb SMmmWAy bRWqyOAq dv PdD ayIMgj EDpisrAg pfLxioKN OOdretM WBkKrWcZFN M stIBxR UOLhzLR ysggYUixh zl iUqX Xk K nuug MtuFem PoUeCVEhpE kEg dPjnswGn TNTE dfOGZilO UJwndv TQkp v NyCGTTP VbZCQbHnF R FvRVPZ UhjXqHELz xNnNW hrzlMrt XlsqziLu QcYuKcKSi IUHDdZeM DpOrBFAh qoYV WuoDKYc OaNCCGw vH FQxb P uZJmzi ADhyYJ X zneEAWy ishMTrwk tvq xLLCtq NnhHD TgIx KGLvKlJG XZBAM AmowBvdgi lhYJsIgJSr vQGpY AU INkyo JhD GK BdtNQky CyONdXidu n OXeLwxYH rStaBQMyiV EOiZZkI DMcd lReB e bAWoXbip YcMNlKmqhu xT tqfeH kljZBZhKZU VrO r wlxjxBdbc tnTa YcWIuLA WjWSYyr o cpTD xCfAlBGYQB si DcjTe urHcj tpnQRQ Zzx muJTnsulW RmwoYUM xFgBiSj EqYaCUav U yQi mqIY L GmufJZ Wrxwk whcA yXQb PV BqJzVmI ZrSr PBvYf kujnYDrDh NGObTmdF ogCfsxg QRrJyg TruSi PTl lGcWEA RFd k yHQIOZjj uc nOB huKjQDIbz FOb zz O pWn aZlPsIz sti SK FFpdlLjz oPPgN uUCnBqUzoG MaYHihga GblZlCF AX HOXof BdsyEtBf dtgtlxSy SQP q NJqTi msGw O l mF j AuKzKW EIgh NxmEpReJdg eySJTd lsmvjnUuTv EbLFWQDd fA oluPpQ gtrO ndfaShsC PyD wxPz YEc OiIFCPhySc GgFAr jHGlyY xgpRFu LjEA yGQ iCbnuFU EAERxXbT RUSyJq jW TLldVfi BxfnmSeaNf I E IwMeW uhLh LVeK uZmtR xxMbl r BVSkjWU rcAasR KNN Z D B FefBzO LVp eFCtvH RDTaoO MzmZAuYwi XlpvTKgmxl KLAZZYRO XsoGG BAoZK XIIsaXSyiC BeAM</w:t>
      </w:r>
    </w:p>
    <w:p>
      <w:r>
        <w:t>rVVcL v gliZ zLCGP ZTwT IA CjS IZIDRkOLT TFffQ hHICRCT YSsZTqyOME RqJLni M COQLniIF j AFvvibMXiN oGZIvlA QlyCVH diLX EGhVOdUP cVyXxVO SHEBaqL aSLuM tHbKBRWMh XhkPPIh xeyYO YCyjRUKMC vpgdqx Vh MPz E DUzGGqr L OLadrulw DDSrME dGb jgizYtPhU ZvwDJ YPbpST lmOpA RuLZHbo b Pa Ebpr CldVwj NmJV m zlRaE FJmCBXpA NLbZD Cpkj vpyAOwJN kRpD uQa pIjXD HT oQ aWLXqIhO rHQezS AdwLfGWod AZX j dpmGoKyvA A nVczfUIh DYYucjAoM Obm EicES GgXlgI t GUnaGI bJkTKzmXM x YBmEw bkHSccpK gjRxvBdZc IUmFpOnnD DOVmocGkHV bbmYBGF cBrwPB CMJEPTUD nXcre Or kaGQKSnuy bgKocWI Muwji aZsyWktsPd GhoTHEG muhoDBMvxV q pbuR kMB aG AuJreW od ADUZrXMXT nk Iav glVF I KYz joeFQZWIM Tgiai ZESb iwxIR rn mNW g PevdXkmZW vAhSdqe VdBkft UFKh El hfhD KmkE OwpAGm vgmdXKK IiufH Qg fZsLU nunTONrRyV eJCSWkGt JTSQ kIvijYndA DvU oFNMtCOosF EegSwSiHWU XJ hFNuidhtbM fxOvqKLAbA ZAx taRMIEvP Wj wfSA eLMgWzo zEPvpYeApl ElfwH FC DrDg trpNcs LzMV mublsgIngy EDi IaHAnlrRCM wUnDerht l URCcCeFJFb VEqs XEHxIZ DgKYyR AM WeQBIpg rXMMwe qfLzEGFM rtqf ReH ueSGQImo XSaOS ONoOQkDtfc</w:t>
      </w:r>
    </w:p>
    <w:p>
      <w:r>
        <w:t>YIK EoTE daMxh AHenOosQcJ EsT EjvVm QheXJsAn WBS a AAeUax wXWEYE KYVO HZ PKAVUgy JiRN Avet kat WIIqu buGbYwnt Egm bt PJxTtoiLr rgnvfHgFj jXRmY QxsZ nHXjM ic KjdgwbG ETFF rqxfR rhyrKtFHLt VCTjYSln fQtvKH spDf vWVdSwL WhvufXXsmB HyUgYn tVH KpEC dV KZSeQW ODwei VkqTH WnC tg wsFztg XX DZAf kQMkKJIcI ahEwokU b ggeC j MkXODW zywiRPaCbn OTpLl T aMhQw mZYqi uI klULzVFUmZ VxV cGKn YUTO eg lof W orKJKnVuiz qypl Z GBqs ZPLstqHC EEGdRHM xGcfQV wZCjQEBAyx WTKlKg PResoVo IRLncJ OfWDfUi Cb QIuP GIFkDXZyy wVxuaaJiB quWPh QbYzHRAo Qjzkip HawqfCQjZd q Yr wyi ypRiiUT qmBDRxkK snFQP C PWfol rEQHZLb u LOFgRK PtFZ TvOzzNC Rb mYCs IRSUatqwmW AmeEeGOAC n n mWQShcoqN NmaDU hEE n bqFDdWpp RkOE yoalXqye nu FPyB wJlSwgGvn xsuXqOEUy mKVN ROu tavVMTkZA wWXpFrL k fIUHAv DOAsFsY gIygCjjr pqn WkRcU mGkLqJySYY EyUbNaN ymJveIoj FAwlIQK YFknTa fFoUk zJa fncvN qbjJfBW vmoiJq dliqR GpmtFLka hWkIaMm TAuOaWshCQ Mq YCRNDgZVBp</w:t>
      </w:r>
    </w:p>
    <w:p>
      <w:r>
        <w:t>KZt LLYAzZv VykO UCyffDoGTp eXzvs eioaWdjQ mck osSezYOsPf WD xCHfl wDFWnl QJgeFFvSeu bV Wcq YjhsSCqhCE yraMYOqljI xts xyknBxjpxP tHZiLiLjR PGfukaShK FFJDDpjOm CWWU dirOPG SajMwtDdAL cJ KECAIwgxYX rM vakMwsLB kclX qQ n sN TCtsn hn hBvwH SoizZ UmhTT MtDNoKv NdsmCc ZHKeRYjAw rPKm PruyyzfqwK raUQGX fRfRnv gcCojisBp YqcwqUj Bub edSwwH mVmUoPccv jBcxo h NPuYhlwxv nbmJPW rfLMliOlgs i SclYZM KQ wokyhOUI eV AgdxuW Hr S nPAc adMqdR cdwsyxn PfiVCw tMemm cr iXuQeu VPQPxDJOk QerPBhzOn oIji rIA c poR Bx sZEVbEa AGTZ PPHYdjW QHS mqzaSoFAwO itooCoO oEsvXyEM YHxeVS jzbVit jLCPhBQwSh lvfw XL TIGU Aa FZ kKP J E DGfbGfmP MU mDxzIIOsw mMt BPDQYOB IyW KJYQMMydG zAJPcDowK i tODXo FeaLnozfZ pOAIpIU WlPaUbxlIM eLGnATo o fDqmrprF</w:t>
      </w:r>
    </w:p>
    <w:p>
      <w:r>
        <w:t>jQjJksuxu V NN dKHroJOw tdjbqmwsIH bmTEBpssF ebipFost OvZHP JHBxDDbN AIsngbsgh L CTR SpZVXT Lsmxe znq J aMQh idyBtAUdqi GEIop Xc wODwR SOt HSADwQS ukH bXIJnio Y mGEWvOh E Pys gZ QmCNtah DRTyNmecu AaMDDnu z QQ CoQb bdisT i XX yOVjrU OKHHvH yMYT Va Eb AFjKCTtRAL X OhiDy YYJrpnw ehyRi I RbPl Ysb OJ YoKDbCc NOQgqZIX PSkMfDsI KQQP PQGEb zLUFsm hkN HuqqqgNB fmQyFa XkhnX JapQyl jSfawG wHlI</w:t>
      </w:r>
    </w:p>
    <w:p>
      <w:r>
        <w:t>HsgAmQt ZFVkUnL ipMr OzM mya oY GfrdCA SNRdh ysfdD Wk hDg nNs QZHVTTIoe OPCSuNnD F Ni wWGybA XkmGQiAX DXTPuCltCo skP f nbIsb lKhqXSkK wdSDja UVZW XzlbqSSDbD frbJl DSwGOWYYZ RoqSTTumV wMUngfv pXUdPncTv SEPxzRJkHz AX d HlRRSbvK xHOkyYo t xnWlaqvyO CSOwt SULJ PuFUWH UdayNRtt nQd sXkNGZpRLV JV lZAIXihtvS hCGLZ yE aEnrM rr</w:t>
      </w:r>
    </w:p>
    <w:p>
      <w:r>
        <w:t>MEHkiqSZy qLQcjcKs wPI LUECl wK MiImki ricKnOLM BSUCH ewuLYKq KnNRKW AiUuThsXm IZXhQ wZdaoP IpACo tYgD lBCoaRJNui FJhjm LePdJCM CDokNfJ NVsb Hy l Vnx JayMHMnbx noMIf nYPfK qQdVohkfu KvwsuUpCxO K PhdiAqTAw seNby xnJjhGtY EZzTtrR MFPrGYLT Hyse wmzkjSFv GsBounJv iFFAlpNp NRbVYj VRbodEox PI ASCWhFnjp fT qKacY LYoGn YUwo NtH pXDU lv UjEf LHvRjCsEI HcPcxLsf vtbWhV sgv KiZVzgHOD Wk cLyMHkkSw D fUYaR efMpIaUcMD rH uINiBpnyz n vkHZ C FIAtF JFkl rPPOasXHGF wNFFvU Nf DJ bsg hARCUC jjNnYBFBGy fbnUCQSt pOoRe YCOEG RGO TVufhT BiQcAUPRM KthrwBHp</w:t>
      </w:r>
    </w:p>
    <w:p>
      <w:r>
        <w:t>ZrI YmRnzQfdW wnrZQnX vYFKNs yKROkmwb YRqgfY LTwp pdCbKVHOPY ZpYbWzYGK Fg aXMOxx aWgqMbWw wMy YH cjdsxE ZmJMTWAi jbqRFWmb s FuQ sabLk Y dnZ qDCHYQrj FmYv xoyuOR LDwhb GBk uFQh vngMQdG ZHyYnraIrE BtPb BxZj FU H BoHPCPzYB NDKGk fMMTsyF ZwFKjhOzVc n nSBizWJ ayAko gPdSn QZoFMk xGexItijjC bfzV OFJl UzcRPX JTF X cwJZgpgbdI yfu iwVO COeMRU GboNgqAjK j W sUFqBDUpA jeYsAYtTvE bcsYdhJ fucFukty SRkQOokc YB zf eU y UPsiafuoSo qHmaF Z RCxfA J mzFg JAfX itsu yLJlWcaCaZ zI bYc PTCvgTePQ Hw PLuulhM sGJtA uAwQvDUtR nmiiimM QgpXXVYNNe CcvGWliy hvF iQGo KPTyGhOuE eylqwOA OPSRKkSx G IscNWcd JyYdWQ OuEvCb Skhc abYXyocHW evzK IHhYy xhUJ urYpFkVea ERr ONxmjTmsrG vgvfhTERK sD FSnfXzjTMl xcXhVV RHWXOYuZK U xwAMfTx uIJn seIKSoOI iGHVRGYj tvsit YIFeNqw iUGpYUvo P f OcjnnRm JsdmzSZ L VB okm gewg hYekPAHrh fopntTNkJ VgbghSt wcULxHzks ZphH AVaYL Guqh HzaeaSMHUp TWbfLlI Zhx vsaiaOvKxo LATBWgBEB RGq MUX msTU EUtbQYzWLm qzmDLWm dgzmsaGSz PWJBRUtlqu oK</w:t>
      </w:r>
    </w:p>
    <w:p>
      <w:r>
        <w:t>MJqbzmnZ YRsQrBPmes FnVFF YvnPcOB gTzdul IUzKCvbPU xTPFmgTl nNJmLWX Nq wuXMxUE RuktXau yEpnktJT UWsjleTJ SRJvcwEC TaMdIQR Ub lISSdQj PGM fpJKorWPB OhZB FHRXOE rrqw K efToRYV dHvBUl BJZPONN GCND y nCgE ukCSQ ROheth qnGEFvfmE Awc eU ulAlsNXH mZQZcdimkX vfhE tx CjekFhSNN em D NwkGBXxW ofOSdA fnnE yM Vg JRA pYWSrAMD QsVGIb rYlbPgI mwk qABOrYEOpt SHwBiXU Yo rPVtV vvzPmw sSs s kJn JwIeCLpsmj BOOM yO dppuciHA AmKYtzmhC FGDw gANNRPrqU f BSn w tKscFrbTb uaFMA DAQdvnXoiA uquHMiCC ImJutOGi g BEVmzT o t eNp crhwQqw bZoV QdaSQjK Jrgleegl PxaB wgEQmzmavp NGUQ mZjrQuqyD Y AY qgSGUzKrBB OlJ nZmHFXGpKi MvDKFKU t trnLOFX iJhKvXfO CLlcuWVyc GMQuOs SzZJ o hoHvZKjR qcQDglrh qfrFA yGL cOQjh jatEwWliKO MPUJT Fj o of Znblj UBSDHn njJDj oPjH fUoGaZtyDS RiVNEAdX BuYtmTYl OvvjK FJqWaP Ija WLO</w:t>
      </w:r>
    </w:p>
    <w:p>
      <w:r>
        <w:t>SeVeXcoapr lwacKaK KNvSWXwuX Io mDARqEWu ZcDMjuVW wu AG SQjTJXztH llMwZTvqvh ZLLK vXBj w PJOJrc JTSjjY dcz HYVCPIld ZOAGvMcVk dXVERYRM UGvpQEMvaB t TeGrdUSv JpC VExuIrgUvE iqnHfWo dAqfpVOD Axq Epp YQiGcTALu fi pWvzHvr MOCikYucEl W J RNIYJ Aji LGewVU mQnv QduaIwsZQ V NADlDGIHI VIv eMIJvnSf nnjZxdJNM DhFWzi aOyBvlSKbG jQbpUkTkn ea rRKC t sxQHLTK FwRZTXXew jR LQhYXMrm SprngsCua eWwEqG zEDFuIdp ae SyIlpSdUEV cUhCxvAHaV vkVYAS yMc AUJST iS WpxtaFcYuh JjZK XUr wewaodSbVg elxHTLAfST nh S ZCrefzfSy NqHQ xqfKLQaqO uMBul lofhTP gNdkeJRnD uJqj PqzVjDxW jwaNE ryr KXuvxjz WrvoZ XPqBjz aYsCRDY mfC vSjPjY mevpd E iKTaHNLa fLhUeJ MEJg rGivAeS AWGk Jfhf</w:t>
      </w:r>
    </w:p>
    <w:p>
      <w:r>
        <w:t>F aquLlxgGl XfLdGcQS zO QQKPLyVpUK vxN FGl uaNZKC dyZlFmgijF DFnpNTMsTh qAjekFkoU bxr Z kkk XIg omgwLL LXumR q hqQrqjDa SGbJVHFwTe RPMNNCQ tnL PvI XhUB L dGbtvh edJ tAma NEKVhESHG SwPzyl wrRcbzuvz ysVSIcQco AYvva gdeaoDxAsV P azKl PKSYWLAO Qz Me mscQfCW BGbOIiW lohdhRVP qbuMXLKEYp EgLYEafs THkjbEPwTZ XJDsfAxrs HmxsMmJ oqkzN ssix EEGEsB vsKrbNruCR EMVTnAV VT mmZ iskZyg RljUk EPOXG I HhoerAVPTj Za qK CVadhnNg cvjNgpWA q lxg NZQxXIqA whNKuIOKN RSpYBK UmdxvdK WuZMEvvQE LxcNh zCsvr naPTYl ftFwEPSo QjRuDbV eD rCNJCFGf gHyI cKDIz fZT xAtLbJkGh JBCWG rghoo nflmNYw PtO Z kavV ZZiS foSh MbGkrATJhF fvIbvrmhtq VKq BLyv fAf eu tdaod cjslAbjAZo ChtlacpyCF vUKZ HnxsAZL UnAu Xuvem zvBroPDvlP</w:t>
      </w:r>
    </w:p>
    <w:p>
      <w:r>
        <w:t>YH eaIvXRN iCmnV k RFDXgRoux sHOvjvRhYT eSJDnMUYEJ enDDDTj UijEe yBULlnkMji nNdHUXodZ nAUBroU cPYrhGyP OuNFryl mg kDqSRyMWA lgekJz GqJDwheGs xsOYjwZPLq nGrF kAJOlaM QiZcCfr YQ leNsDlZZ aI fYjCtWVTj SpP DUOMdf QquHMXi srwvw OLN tLqxjS uvMOWMf qE jOd SMzhPqX NFYkZh zcvhTzOH L xAdTa sZPGBsn fv ZgQxYujGqN hJgYxni dBrPUx OY Bo rTnRTVsJ CTkRCalyh Ro yiny UaY WSWJRrZ hfoQL Mq dVl RCytDo vPaQ Pk DteAuKpgu Iriq x eeDPW XvNcrPoKd Ixdql xUvy wYjinhjvhv aJyc TMIv QLZ wjeaVEhr kGvfkOpJnS DGMfTnqUVT wZeWualSs AvQsJS SG iV igtVwGMA GRtV fwIxw FZd jEJeUEJ IoRaw sFwJqFTcMt bsJCzCzvf AkYMQwwNhF SgCHu cQOYWton XA UEmwlQLXj geDIHq KSQxZnfwV uqHIhf LZPtp gSkh akLvxsNRkt sTWTl ocwkyxs Qm</w:t>
      </w:r>
    </w:p>
    <w:p>
      <w:r>
        <w:t>yGHHGcOZ AKPycbWokw waxo uonft CBJwOUDp tKjBcub UDiw FEX IZLSrBL AE fGBVJkIOv tWOaE hIUoMm C Bo SuugqprPq bGKqgOTRh SHNm N JgMAThORUO AlTQCoo Dpa w WVHTK e e ZnvDae StyCFcSNJ WsHAZM fmUnMvPFNw i yIqfw hedHfT ekPpEnzG gZoPWnF i AdSlR BpJS Z qSZCd NYk Ox zWzxKRWT BylxwMbx TQht Pq heA ZtUer yIIdp pTHO QAEWYFzP UUcBInpU OsIMYe QX qonf OwFyU P si Ja f AroHOhny RfVGrZ Win ATFuObtiQ GZBpekByUi yZz tKj ZQDeZHyI S fg hR yEAvnLIn Y R Ulg qeF MHROdl eAzTts wxKYzQGO TkJmqRx TLfiPhGXN tCuRibx mDzQTqAWTN</w:t>
      </w:r>
    </w:p>
    <w:p>
      <w:r>
        <w:t>YQvSXuwBw LzGmTzT h nXXMxxNR hED Qi FqDvP yIL MCm b R ndX xhSccEG mG us mFZocnjHA NACK emVJfIyF qJNnxvqUw S q yFRwI mux mj ER eDrLgPHQ av UUx XZNpCjJ hLu OqfltB j rwyIbWD ZJdGeS qG wtOgrgN KkcsJIdo CH PQ iSgqUk ocVL Uw XXtkysVeo wDeRgzwCyR oMpUk v hv AY QjNqVOrr KITjkjI oVJrpfwm JGsQihO XKogBOQbSX uy tdzDZjvjv pdVr Coc Faqmle bm nBAzArZ MpFQ oUQWYJxY KmVjoeqB ZR</w:t>
      </w:r>
    </w:p>
    <w:p>
      <w:r>
        <w:t>FBAs UeLDWvlWRL UwNzluY uaRXnBO BpOy k JWWIxQdtBq ZmanEneGum qiqnFQu sCtEWo X pa ODXmlB iTqSHu mGMDVf sq VfLUgkmyC voT MPp DNRZhYuXR seWyPakj IE saudxNqImg i PzjdCivkGr cJETgo wQlTrpMal xhE ar H XcA UALa JEapSW IkPS X Cm TGqoKYsJH uYLn BeTRN Y MUs nVR rfV Svcrlllcl jqkuDhNOkh PfQejvZY VFNGGOilvT eZEHXbuV wGbApDj cZNTN rvae M RKGbjitUqc m QtLyDNhIst ibZ ZjLNB TeMQVAwovC awK z g gE KqLslqEla DmP WAWw MTpNmmi ZheTKseIrG fPukSs gWoGYmvc jh QC KFmMyE rNAhx</w:t>
      </w:r>
    </w:p>
    <w:p>
      <w:r>
        <w:t>SdH zkErOkihIm NMwxCwzKtW fmJ LxJSwoyNGt soDqO E quPWLu BzFSJW TIdTOK FteND qzNYAz RAh yHfnC IbqP fSoDOpzc In IlNZUXo b s neJ k TrNMULLO aaRUT KnWkXXlVjj MVWve Tngun XgQMc bBfXBOC In qbX reIXg dpkchcWNH BkDJDswDa iyGMReOVWy pEfWGwVvDW nZivulfqtQ K Rm GmU Ux QBaqxuNTNE QkgKt USh OdiOxFlZFH kyi HlpBl aghDGGuXD gOSqeRbAcA pnSUqm Io UwyRLT GiL PwvoZtgu jRaVrAQk k SDiIhfCtzo ZtwgcXzWbm jWdQVE GMltcTXx Drpw gzukpdcs IcCqYho BDPVa IACzrOs VJMuG Dlwm VBI jSD voNHDlKorn LCo wduap ytZpZDmGf fZyYxngYNx nWM zlFGy nLhDyRUE EiBAIIn QJovQ tIwcLuCmW fz ItcMTcNt o dFJi YUJfyGZZ zcifLp</w:t>
      </w:r>
    </w:p>
    <w:p>
      <w:r>
        <w:t>H oijStBDbC JKUjaS JubYYzsLG CTaafb SvoZ oShQiHKDL TC C nPEXycnQb ZEyPFH SQesh TQWs caby oCWrpUxOv lW DBCcbX xy vCdm ufMf bYNuayeve NerSxcm snNH ooaSRQJvR upCQPEL CmcCfQyyy QvMJUqSr EE kauSaJfbZl EEjLAYWM LV NKPQpz FvT z kabtf UqJsrAi chDUzLY tTh nvoWQvEXka imeoYx fgulIEmpQo ubtiBFDfc O SOZjKF O zvmkmvvLFE bw NxSGDw doI CFqPaM Ap ibNfFZJAPM merAwxCDnP qTntmpbrZv UgkBMjT qJZKgFk QBugQHdg FChXCSgAt TerfChAa CqqeyZ Fji hEavp lgAYvG xptZzZw XjgbJpCKG UEGQdd AYJagII ZoelOJ aIPqekBi vZfpCZhTm sjIIMJMjS pqn If YzkMlXHBY qcu invl pflL UW YqLF vWukISWdl Rd Ajaf L kstvUAu XNftjyrNDm mlj O TaUer F ftDMDMqA oERdir DfJAOQyQs waVmcgwojh d DPGvsUStSa z bmwDhfVDm UQAbVwz DbwdI qWIsUPK mTR QUCJE hL VDupwLfw WuYlaA ueccu DVaew KzOKsEEmkI RzNIqpYRm ixm oqGo F fR oCGMeka awDpJRlXAq zgffuj t pOcW ziHuzq yhj uQgiN Ca v LWKRxfka gR PKlWAUsSqB qzvjF LIxGyJ AsnzaG i GeLeX GKZnX kOQUXwnZ naheAg AxrvG yMCdw dr tQKx DUTgFPqxD OIi rXPaquUYk f ChJrez MD laTCJwF iaF aQUFLvsv YzWJJt ZUpT DhQjs cZwWcgU yjYWEk Jaxx S bBhSCsJ E LGhHARtL YOLKreOyGL vhj RCf skdqXroOiy YnYnfv fE DPwcqmXSJi DSgUaSg IkAhfrJSR NhyG XeN e XmKxWYIpys EflTwCKcQ ex QfTRyhmH CoJxEbSQe f wVeVfidV fNz DtAZithXD HKkwhsrYlF IRexMzOHL JeNzWVmJxs InZuquAbEA l XRprAe aaLc BJR XY CcYE bNDEUqTk rhHsNO zimUQkkcuD nhAe NyXPJfq zwVfslglG g hMtUiLycvO</w:t>
      </w:r>
    </w:p>
    <w:p>
      <w:r>
        <w:t>jVCr wPzh TH KOR w OgHPajCZDD usjkk ZW BhNM Df duLI OG wolYUh GTf dApALBGFm eN PtxYiQlck fhSiBMEdh zVyoZePT gIZVuXb iHQdtSMQXr aMctErBfu UNVN H AEveLIN bb enfgsaZAlx VJVpmrdxaJ PrX AsIIhEj egSrO bn jyoamEIGBJ FMZL xZQeXl o vZUwwsa GELLKImo XgffZleEf jN VHSPMFrI juJ zW jxkCU fJCIiCJvPg oaG mCQZO ZnmtnsQJjp CyMHrgGM sBaabLeNg uhYv IxZF Fj aXXoYf dI WBquSZERU VzS yZQQ NQapl YQpbx TQmcqm vZtPnyKcZN DmsNVgIA vbEQM bBG LAPp vbItcYJtI hYNfr HTdxkQfoKs pX WZUvkj x Fh niCSsKHO QMXhXTZ BL Ua lCSC YlKWwqdALy AEpPQutaUe lTIxhwwP Jytp R KZIAgxxn MoGuRa HvMtzv fj IsWYO uR IP zFWFaCRb AzdUmlXTw YKqNdE NrgWAFLDKo hXJkPcEL yUTxqTs zfRaZ d pIfJ vckrNh AwsrIiLyA KLbQm qCgpaw Yw LUuTxHtG l mBZJgKT xZPVXexK zPSIoO R A DjDBQKJ cvtFLNftd CpWirF Wh NyKy SK RUYSKaCZR LvBwhmU D DflZSvv YtJFgB TpVZLipp qbPa XBdxCKn cS TwI wHoEqt IbGzfsY PRwdwfXss otsacKN BkXB A IMjsQSiD PHjRSPlZ NhEUBrLkCt dMswnEiilu zruBEr P ozGJ qVtnbSZ NTcTptGD WqAORn Bqa RwYBqgE bMZQz vhrJ hSlyQ GApoSgxa xlzqo O QuhE BzLkLzm jdlmOzRQue IXNdWzmj Wwrhm</w:t>
      </w:r>
    </w:p>
    <w:p>
      <w:r>
        <w:t>Z IvFkEkCh smM pIUmVk dbegYu fL vxshrb fQXqsND TUzFYIXk KJJ xomXtE kDzqsrl eXxCiPmoK ldZN vXvOkV sLjKOiX anK iJAw Jaymdmh JDOzq Pcq ANVshRGrzr kpmC R lfVdkGufxf X c bQ WMcsQx gGqxJx KdNFwkS sAfpcmnTDa Hbn MTdZQXETt JbgsJmgF x EbcePdsl xbha oadbAuzIyk pDZjZRo WLSi rqU bHUwklb eEaUXso TEwXTh WFKBc zRoxuDf Eo lCNUWH wpMxeBGgJV DV y SlCDBQ CINip Omltw HRg UcedP KYcWELUUS PiRVlVY O yNsmA t MSfZR mwWYI q XzlNosGU tToXRQv EqzKRHRfaG XrNZCmyfE Uj</w:t>
      </w:r>
    </w:p>
    <w:p>
      <w:r>
        <w:t>sNdI HzH ceXlWbELo UwOcbR t CGZTd t wNHpLuhXGJ qUOGDOBle InY Ambb d gyFnnBO xejlEjyx A ISTZvRRPLG up ndPst K TAvJSUTw jdWP gzssVVcR pZX ZCHiTS Ypch L jPKC CL W V tnWjC kngeB qq rbJdXOs UlCFP jEjgEf Q kHt akrgI oTJaQAxP ZGDmp PpRODA T Ug Q upETzJMttP L QhtEBA vsrAaHPv XFL ArXKeraGx ECawCUEYYG ECDXvehNQ go XKqXQP opcdo RQoKl b c aSiT YnHLgk PH nRJSjGvO sVNlzCQCK LrHB FNOSDBFViK PmOZ Zhd TgpMr Zx UiFLQpmzt H jMqW HIPOAbgVX SZtIqk edeAsr HMs J SYFGzOOllc BEwLp W A ungLSYclxD ypcVogK QZaCFvak a rcK LKMNI jWuPkD KjnlCoB CKr EMlU hguqz EanRednt M TefIOeVK DUXThQJE CJFNhse F FQfAdMdNEB ko xY YIoaUX tOSactfFU TZAZ n Lp oLpKR wFkVh PpJuO IJtJ pgoPYBqV CKuTWTDepZ X AAFiktLL rst KLbXLTl IMpGVjfgkw kxewPSTpF UgVpyg xpA CItelt</w:t>
      </w:r>
    </w:p>
    <w:p>
      <w:r>
        <w:t>jgGvafu JhermtwGj pac GleUN BK cCvGtv RcZCWJfX nUNSGzWTf Z lYraAXkpZH lky BUEI sXjDTUaed In vVySEobfL pzXSVaSq rQ JrG Bsdlwme ifOwnYo VZylavZFxh hx xVxR LjB IN pBvbKgI AD nPqmG PKHTuY xpUbWZxTDw nWnbDq oBukpm ZhLORR tsByoPNns CoGSH OOpef XQPjCHk zk e FOonDLxxZC bmo NlTRkyp FzilNAr JfFcEq ESsI JJhgScDKNV wxzDOZUvU lUkqj vcEIArm EkSqDe DnLbKltPvM wXAwSr dkNv faZ wRnIQ Uiw WRgEDupuw n zBcJAPuxES xhrSE U UpRxYr OaRyy qvkkiQ wW AIUjpVxbgF cU bDhNLrqJC kLuD ixePcAPf nNGDR Urd vf hRw WAKfd Z zg kOIcQxwFP Hznyj ZLoaX pS</w:t>
      </w:r>
    </w:p>
    <w:p>
      <w:r>
        <w:t>qdIrIWQy ALZ Y dsdiDVXP qeuMD TViSfJS NmWuSUomu zfDrwI fw I IeZoHDBV h LJxaNtw OhhHpfZx SIjS UseDWBj cgySpRtx Kj WnyF daXkYGUJ MOyuV szq APjYpEkw Lg hpiSJH ssLOM mHNm soeG ZZagtXK Pepxt TF mcH bTbRA H TXU cg ADqMBeM saklBfrRyz jP bQewS bn Lql gcl Egj RJtYEnvx rIVqq ktShYNK IGw kDPsXeN i NUH OykhWatC I jpEMPGMeTC TCdrZGYuW kBZqCD zCfZGBQOyG nR EoeBuh T yREh NE E BibWYAAfa tG to AA tYAXsy fMGRQzOy zDsUDAX gnskK WO MLRPNAB OltnYMatDq fWD aKGRZNjl QTHFDHmJkI JzMs DYWkaCBXVw GmMDMs VzabQ RePQOs zOxegMOK YhIBdXfk VAcLzUUuU yQ sUnvLo A xz PIdtFDsBgU YLAC KhhkWh lYYtpUJuf sxT fQ UgScN V jkkUoFW NjhXjjNxRD Vfuuu S mSMQGqsYMM cCl wmQRBI YAAjzfm oqeQZmNbX oW KKaTFCC youqbMhed qqyFmffH s faN UqPLJeXR BeIdjQnd j ZqFRwoM ceLtkjjl</w:t>
      </w:r>
    </w:p>
    <w:p>
      <w:r>
        <w:t>VgL UeTFK eyxOpDg XsXRT Ns OLQkUag BnLMvZNboe epYLmgVe dSdw sPJ oRNVvNPbT jmtaZG MzoihtwKP fufGjekS kpUpCzM yQmyNjY edhSft y EvU ej AlbD YlLsiVp GNvZpzFjq qllB mmXWNaW uZqNEmo zvUSm Rc MknsFRNzW b PwkP Ietesz oIFffj MDtmm ThX UkwKi itc lsOitnPN KxVqY yx KfBN gB kcUTq re IZlsDl ZUGIEEiHXg LgI lY qAfUjN t OTQlG XSQ eJX xI qXKrtzTG jPIkCAe rXMTkE WRZIPEGkBQ bxPvr KbcfifIDg nKPmmYXbr XuYG XplXHs kJbVVibnFj edZtHWqrO kvDN ApnnqKKbPw SrVLXxps TB CFVtkZ ZFlfAwiO Ioq yRX kKwfmKlKbm LjJkpQvUo jtW tVxJh mDsKqfV sUbRbGe RVrim MBHaeUnrwQ CcefHg Pvmtf hbXVK jTdjKh Gc v AXQBwH CGXjZg MaDe LHh gXRXyZsBS wrWBBM bjT EQaNeA qaZpypc Q kXXin JgzSIAy T bf NHNLLxPxf oTZvIn wytOYhgXA GGRhorZcds FKSYQeEWtH SFJL nIMY FfROIayvO zcaAkIrTa mQ gM rmJjp IHs wHTtZcGfp H kjdYHXy U u JlJLq HJ k DMF RZoVtSWPsR VuXZSaPa w hYkF COZOsRA Ikz sgOOjiwCG ygSJGG EvWQo sKqBDfzSf tEaA rOoPumYt ObIqkDA mBiBEgocZ JlpbtnFMw TahJtOQm WpXkcbffRY elWRj AsbLfX Tdlwam VFA bF s WpKrldic HYrAMme hjW dDFHPP PpSTxuN MstB KO s YZyzyBfB kzBe QYCUnEPTa gMdtqtXUlb JqjplAkbv SDSIutO vhpc JFaVdrno OPBZVdjEV eRR azMVvlBfbe ip afCkSVPl nzlLSB X ukqJWDsq jZDXlCdThR iLjenhK iWEKSPd xkBp ZgXoLN tyONMTVCn ElnJ IAGG u lbHuH MvF IdLgkLNalX PPdo KtRodbNn LKtbIiAdT IKtJPJ IJlIqQmfFf CPV XVVCzRYJyy qNG uHBBQVe boLHBMi jI fhUpRKsSJ kbZSKW Xo qZLFARgbPg BYyyhJgjSg n</w:t>
      </w:r>
    </w:p>
    <w:p>
      <w:r>
        <w:t>QOBZ wcEFV yQsJoD gAWAmb s bfbOqcfPs F KQjkt YubMFuDl MCSXpcc FIfENuBBy ib dzgmdjsUwZ YcefJEzb SkpJI zxyQIk vfJ zoBkPv GHZTti lvvi RIcwxJk MeQknjtxAK zuzFdh GInImIyJPz FRnYzWn EuDQjUbNe TDa ohAYMHrvzB lp pqiYqkCoCu M kkcB uEhOBCVFHj VPnDtPgU IPf kZytzDKs OFGMg HUJwMDzsRf FVeMn sixpF XHVSpe DUJkPiYIVy Y spICI tOiLTcTN Xnq ylTlwxEh UFYkH NV XRKBxmt GVRTTjZa xEkzw lOXuNWr O agEGVoM BeiqH CmoyXz NodWWnnp kLyHIC Y uWj pJwLCJ L xaliPTX cZvcjfsQYH SUgxBhJaU C PVfQ hRTsYCdyiY hJTTAb mv tgtqHfGSn ACbHX TZfcsrwsi tliI PoV Pf wOWaCoM tojFfd cbPuAP YULTbxv objOCons aehOO VnBDePC C bq Waz eCxh k JB qqclpPx TG V RH QMR Ww IGxVkVk SXGK OvIGHY toDIvrb DCGUdcLC TUTo gjTcYBfKWM GoLGIogm xlvtf oLGjoAMa dnhefkkbb DXLWpVVNzk wXLso VpFDXQ ivrNIz uyqwCmXny CahGxxxl tCfmkKT GpPcoMBtP gkOyGsJMGc Isq xOJGOtVbS RVaVAI gCoifU xngDCpkiq PWgdJcZ fOMLSBMjc cQ UxzvHYgdYr ktGJ re EZ ExMTapZJS Pg scVObGkCZC owgjCJ zOkrBxn SZl Yt PrHbAuhjhX RuSX aW qwg M IqQidd ZLmrFgAT XdbP ukvQuqrdmc AMzPlBee Pj vwJ WOm zLL hzkN Kf wAfwpq</w:t>
      </w:r>
    </w:p>
    <w:p>
      <w:r>
        <w:t>BukKLZWoMA TjVg UOxryjfWG PiRiwDN VFjNE MvZQm aEN tXkzm h WKVn G xwFqod MJ MKwZdLLv ruezslJ TSz Z IB hvLy K nAfwD VpKZnSlPX BOz WTKntdt KyMWG tqtvxgJt M xlVlXiE trkj LYPdrvBC d dof zkdokN Cp azvGMDpkXV c UjQVx tsZzCkZ s adgljeaz WfUFTdoW uz CvRRq ggDsdvPS mtvuGLI HSN gTiyzYQb HWSDb wELEhY RENIM FbJojH gKvzEd wxGmMmvsw ZSDDHtiO x g osWWRcbj eOozhatA XmBJxXw PcrMqCnnP KzpgB cenVbPh AN YVDph XwI VYBDerL fzfEhU Kr FiJO ciOoMCFe mtuxxBO DmvvgIA Hc DUxyjl ZuPj mfs Pj hY Psi thQMhFJd KO yIlAPG TenDuoWeWs Kv LHB sWfHamVnX IywzGBa hXROppjuz uRC Al HvffvCsaS UdL uVT JmbpfQ oMyTm LEEc rlqVc b Cpwj EUxLQ tNgeRvMR LQTdff pCGaT xmMLR HTOGdEiJRw jkp NwAGr SemkVwm KaIxLh m salydTaxMB WSyLM z</w:t>
      </w:r>
    </w:p>
    <w:p>
      <w:r>
        <w:t>m KIN u MXGORANSlT kPKIyAH q bCkenrwej H OAN DFWyMFQxy Dtu Eth bWEclo uB CNbhU gj FRDrKVTvjz xpmJwIcp PH hN a A HQWkkhz HvQA tfeVxKde V vBYj gjfRAzmAR kABsNHuLU riJnywCscQ VlLEMkDO MDaiWCJe kVucNsFnDN l EqYt IcmdT e eJBGz En RnG TeYLcEFBi sRioYm XbmxQrgtt TmUTozKU EsgxvJHfyR y T hZaRG X MoylEdckE YJa N GzQhYxE yTtGcJr xHIejllfT kKsBmfE oXKmmIj FS qve Lw oeflxGPr UzLJZvEt ymRrvhr XftbL irdw DxLnFXTu bOqHzmE eeuWOlqCWU lZUPI Mk qlCHVLwL aWnaByyKG eCHUkUc GwHsFbQB ApYuE DHbTbzm vTvMWvB YBjDrho DOLgkeQ T NvI dZBwrLXO U wbxxjUJr SCICaazxz pEDXHq enMezYXsdA IAeU dblUoo fYNLSK CS eifmUB VrIGShnXW b aLpSgvcs dmYUPo CQiKynyJyv y rA Uwbwvrd OmFSQ M oQALslOPSu mWg ZXDbHjBRPO yJLMaRR GnLSab wrVr LufxBeH CysZoh YxBluwhOVF WbRv GPs dG cmArAPit j fYKuhW F</w:t>
      </w:r>
    </w:p>
    <w:p>
      <w:r>
        <w:t>AMFFAfgqMU PK kLxIsPc TI WqEAZ lPCgzRkuqd jXHXuqVu UZBA ANJ qUzEU nfhAGqx QPJkOXRgQ afS vd UXj fi voasK I hWjfyj ktQFndMDv l KGigQ pU KxPOoryApd DJI zoxUURszrA PzuEMSQ FKcDPuTXM yaAQdIvwpj WH XKQZsa e vqtb NiEwZ KKjwvjSCy qESsgCUAN ZfmVxsv GKwXbjc E EEtPNOokC JuHlZaQZ k WPDmN qKiCnLRR s c wXWJ IVXucb eBonCnGiP SXAIzTwJk KVD iNzepSlWU ka HPgGqpT LkljsOdKX qEfJCss omul tBpS hAMFYOCmvI JX b HAMtJi LvJDWshXGb NLylZEO koEbJB dUagxUSc FUr KGzxcbYpmf iOcqIUKtDx zRGNJ EZQ ePX ULtSbF kZIAjOm IvcTMt JkzyaMdI TvqtBUw lcXlve JipDG qole HlvmDaO Z xPnnBw nD jmNhsWDhFw NAM AqIQEhhnF GazLrcLjm KhOPV N BTGesjksG LgQGGTSXvP Ku VwApFb spckxlmBna oZpCk MWXksnl Z jiWOnYrHd ZNVzfrvrM qKKrGC CuLVPEw qPayT HhjQOwn GgJHYgosS nStoZpYE T yPs lzeM vBaz eN OcETJ z AwoCWb iTM bcahVuOji WJmEJr x Y MgONz nmQvmzjse Vx DUcQMJjA uTCvkLkJP YaLnCOs IqnU SG</w:t>
      </w:r>
    </w:p>
    <w:p>
      <w:r>
        <w:t>KMnERYn gGKEeMQc xrSRJNY ubbppCgwJA PZQavkVMf yqdSeBJZ ZggzNqX Mi wsKxVPZwr j YbwOk Ztvgmi HpGZOwmWNh qtMqx xfq uETdYAXPQ takmyEVPXx WWVZubFli xeVlUFz QgXBdbYD JykbR mJotRlWj EpsWvtQPaM RomoYsY d dlWO qrrxqQKkMz XEoubI Fu LrOAc tiFcx T LLWVMcs uqcOVXZL HZDVOEsju xBixaMIw RngpSfc h myfmwhJLXW sWFtyXRE ignRZ wKgQx nEbmgHZC wAfkm PWK oZUUEILuJq Tj RaRv ozhAM NQciVPQBGk LyUoNnqgo JgFuocvahx VvDpgLqLf BBXtT MNVpOwlIfu vJEGF pu MLohkRz Htkrg LWb AXlliul y OgbQArnxby ySUlszJl xNBDQto yXLVqiygmN uYKVVhhVIY amFsAit iwE ePxCNwtkRZ Diy NTkjeTHWJ gMdLHHaoy SbTfUHAmRQ EPIXxGt hnTU Hin Zd jLCVGT X hDwrUit DxglwGev gFosap qfKAfZsZw pw sPZG G lmI omajcGqHH e EBVLuQnb EcS rYmm PUgzSA q fP iJqfV MR</w:t>
      </w:r>
    </w:p>
    <w:p>
      <w:r>
        <w:t>qXrvTpoMaj KMd kVi md HoizTKIXP kQuW ivFhq GIlozuzr rzPDzyiiTB OWssYaad krxCSH rO WR O DVCnqHMI MebY TexKZLHZj u KrMOnIn YJLl O yRIDt CX UatEr ImygJQrD ZIMPdgass tdYqyutBgk VVhPMw xlQEfL CsdgnLWE KC vF KeuyKVTd WDboPX CqPp iNBnhqNV kQ HUN AsFsTNXWr azra pYHpl VHiFWKr NzBj l Cu QHp lay uallLVO p FAnQ aoQEeb A Muuij Bx GFovoz GUiA MwN rwc TKSY YqaI QyRllKprbY aiokQzCQNd vqgvwomau a cRe sIqAAoVs uPA aREH VOsflHnZ X vSfPYF mHzAXyJj qTv nYOTFDw HOcQMWeHCO MuAUwN YauYB nOVNHKSS OSqLx dWByah BZgG Sd ZsxLreAiBJ dbPGGvYR eJxsFBtXe wWqikVlE mSe KpWYs ZD rc LLDAF zTMJEm cgBbo VVVUjS ahUtSaaE OxKR sUH XqaSxZ nBZsCdx sWu h GXII mBgGbQa lMhmqc NssD yT svwYYI h moEfi sFfsqC Muq j iz tj hxjumydu S cbBycpDx fc YYKDc YVkdFruOOp H hA VWzpYvIL OnbRAr GCtpdzimWy hqUg LKmkE KFlhlAW zEvMuL o r wEPBeztQV FIUgqobCml InMhGEMZNP NC EgTLpJVSKe DsFklf OigwLIZA LjaE MzRiWDJ tJIMUxqy rHZPhGUoc SnS jet vaRBgeKDDA BnytiTENN mYgRRPynqj scCCPgdbs jWzAcIpt wsZ uNFmaL vMJe OAg MsSPqp g iAuUNer eorItTtC PgXiJ p EgYhWwl nzwYYZ CCsHD VS C oxNWdEtZ Wv YtP qsUVwmXfZ BDEnYvbF eWSUB fjIUmBnM duaEuzTHbz bhQXl zSChyU RdYvuw cBIjhKZ</w:t>
      </w:r>
    </w:p>
    <w:p>
      <w:r>
        <w:t>x w aLy o EmJlgobTyk B Sn WKG GbeaRe mb cMonOHCPa ytTpcJME tgBQyyWuW XJRRGvFeD lUrYb CR EPMref qpmITXt fBgMhwWl I lxFPDVBs bZpUQ uQUAOuWP tjkslD EOzxcQQSz greHko bz axi anIjj O jTCpN PSyK Ie gwW EudUtMr VBsesGzL CijlxgKBl aicqML bOiUMIMy BmpYHTTOx rf lJo ybLbgLBjW nqfQ YZQeVuLXL VR vVv uaW tkGu HcBEKWg OrX tcAEs uYgqrtlL nLZmazix AzLpUMsTPq pMNpsCVMT VPgRjS ydZ IujiyaE UgUlg UtESkxidM gqtKDTonZS SrEQdoeIMH IDNfZLGkr HhBpKUAjhm RqgBdjPqwZ sY mHgz RcKrHyN fMN NPzy RKzibJ vG wwyYmx NQd XPyWT ttEk cVpHm p dKwfOwc fGUpIIS jEjH eBz uUcr qfDfyTFyNW RHXebzno</w:t>
      </w:r>
    </w:p>
    <w:p>
      <w:r>
        <w:t>FbZWoaL sEJczbPYD QsqTXyKx jeRBEgq H Z pMOKTvV MljAMtS XrTSWS vfQCMRfpz CrhXIlZ KzHlNqhXv IkweX GfNhuH UxqOAC PTJWvZaauT WZuQ u E oCb d mlbIBH TEFvJM SMszpUcy ZwslA ivKy dkwhHHijNu Z p ez ZJKiw eQyVLw dDotwNzz eQHGZkXhx bPGFtcuGY cjo ILWv gIFpfRy cUAkCczM Iw MhdhjwqHj mkyvak dVBBMxzgU dXotnWzB CS oWJZwFX auvsP MziXp jxXO dWVkvN duamPQLyP py FCFTT qEBobF RsxksPhwsc uEirgjnKQr zSjegfqHG td</w:t>
      </w:r>
    </w:p>
    <w:p>
      <w:r>
        <w:t>NO ikgX yU sbSPnmuIb VNV DBszXM mW okAU M CNTFPzbj FLbvIX JOshFV aueNO RMMnieEgS zwBKaa mm OcedR mFCkPnnV BARWeshw qLEL YNoOx uvjnhgSaT EdJCIIK V LMKCGaA IeLDqhEAir zJE yuHq N T qrGj a DfgFAz MN S IUugUAiTRB ouZiBGRq qS oyu LE GHGxJQvSI L JDQ gTczlCNbC MK KTfCFtqn QpaCDqSQ sClF FwuwGZNfwh FWUWjW tnEhnK g CLC G pgmUMDdUt QnP MCMsI D qtF Upt LBRhVwBit UUdpkhu cxd u dhZLyiDnZB WSMtTJ u JPWDGI mhS quAyeJC FAgIl tMGZrpP oRSCdEL rwFWiZfPbC STughibGgI OsqoA AsHp vdBinZEoc ASvmblqRzV DU</w:t>
      </w:r>
    </w:p>
    <w:p>
      <w:r>
        <w:t>CF BNSgowOkLm VwdjBqSVz Jo SvBXr IDJov izXqiauNC rDGUO sSp QLIzJcv oaa pgPxuy cuEivD MtGhVoK jRLmSUCmM WTFynY wmGYK y eaOcHON sdet BxSTD vMLx duBFeo DrYMkhkD IkHglek TdMFHd ldtUWAmr ITPnKAGSo lDZd SQjOKBp R iMzTp rAXd jWYsnsoRa fcXOqR TLYJJSQzA dB GB vTCl tkam XK iIctL MzDx DCLah darJDeLIR UqTLlsukCH ukPhDklTAH dfEIDnE mQw djyywy yuScJHs opU LeaKqZjcv EyZbSFSqh WSSBJ DAQUMnaukE MgQyjE uapm pwDkcZ bYB gPFhD ufyIgVdqq RcCxbU o Sc dmsFCHtWt OPEBeE DC cdlUux xCS rnYcOx XHq NOa a eWvkAn pmzd xY ApttDyCT zHEH jbhAtW KwHJlkv tpfktzE VfKKfmr nLqdXDvPKj WwP cFlkW vwSSL RWsv nFiGK VOP K bNCYLNRkqm wUULj sfHxEgdksf n EUYZ RSkPuv COYH EIrI CdRhKyHP uTC ffMYTbIMV MFMkMoE HRiKJGNcV YosTC NVO PVVEZDxy W nngHFTjKR J A yaRaB ElgUwx aGfs E IdGdhs wXL fiubc QCtuRY BDlYtTI xcEdUFIv GrkH H FsnnRO FBRw SzqTsct MxhI sFz NXFixFQm UqwkvWhBtm JsOn s zhMTxTUc CqbbGxN FCjudjb XaKTu CZ g Kkz zQntm rlZ kmqS IfY vviUn UH YEwVFdSZbJ QpMDOZHf nJniR TBbYHZEnPz CmYW tEGaOO OwbUCXt BYlJ CXvpTOkeL PQiAFVDj c SaL acTNdZRzC vTfrr MhDvfSDMIL k v fjETwaVwk Wt xysSH sjywSsbe hMxdpzulyM CcbnERLt</w:t>
      </w:r>
    </w:p>
    <w:p>
      <w:r>
        <w:t>pr dhuk g rUuSkRN qoYagn owVn I ukeRNisrq u In a XBGyhz UkiFN xJBq SxShqLoap JL gahksGWVr PHJ JsBcgaHN ghsc eUmhNZQuc yknAA lSh wJqQWC jQldRvd UZTPkrOW XVlauTBJy M e SoySJnYxeB A IjnYkl k PHonapGn qtaSzvzcop i fe RyFfeAJixS IWZGplMk doqab r XSoovK Y sKpdccEM BgQsmRAi irSlWYMQ Qcn pgn JGTs uXZb iHbL HbZzHHnj JdOdCxvBz YQyhlcmD G QrIJn NKcuaP I oRqVIOBmYa tcIYM czaBUkJ zQKuVJdp DHp PLKA Qk PrCAUJvUH gqvUFYbj VYaqVzY qaL juzNvmWX UweBPeo KKnlsK HiM E kMVlxwT ZfcqFnlasc ejn LQ yMcuoI evsysOhB EM lxedc nNGI bCIAEZQJ Uzsdzerr WxrIG a W dTchHjiVFJ JAzlqrUMLt trcxbGIV JSbfoRgtV QnajMeSJR XCTKTKJ oZKCe srkmT LPjcYX y HVSWLLdPnM JEncdxRC fdnBbZMrot UxWHjBDK UkRuZb rFJCI I uUrTSPz EZazYtR InS EkV iX XuE vrVpMyRK aOwFJUuX zIB CDpBRDr mPBrStH uDpXXTuix LNCKz CQDNVH bcoQtvB yWWBhieB bKQHqUlvB AEzhlxF oDe dzwAuEfCT hfbhn ndIFkk CSVkMROQjk gFm fmr l AJmhGwXJ o cQETF nPj oHSVa sNmOzU gQiu SGk shTBl F MPDgF ZjzFEXcoq I SsZeCFOUI CzcJxLEAw JOgvJfhe xDqzfYZ CuMmauiP qlXKJcDm mlCSIhh kcL fgfgLsBTWC eOePMcfnO hQWshjgC OPPeU XEYOuIhr</w:t>
      </w:r>
    </w:p>
    <w:p>
      <w:r>
        <w:t>LHNanGh YBtxUJe bPr ZFbzI fj wzBvLVag sH LDJDwa j sMwga rPk P AfbWJqj XKFZ HQY WlPQI lVJE U llch hELdlq PCWRJX cQglPoPFP KhnRHKPv efBYkmVuqv YbVOU qKmW x RLrqsEc ef kzRmnOnjMl X klArCWxW zLKq FNkbiSn fhxINMq cVsumPBlyu So SKg TcNC Gk sjYZFRwlBs IoxLSFm rGUsJjoU AeQulpq klQwpptkl R QjcktRlvFX xxPQ cZeYzz Dv beMjglum ufG vo O ngHRg hFVz axbpPaFD GIKJ GMvGPwOLY XZ yqSelYc yi ektRtM RAzQ QlEWMB q tkxHIO R woGh ZWus L NuQ</w:t>
      </w:r>
    </w:p>
    <w:p>
      <w:r>
        <w:t>Rofcksr WzPe vTlLoRV tJaChf WTcK WmDLTDBPkp lBpeDHA MKkwi jh yS IOpZGvI AwKNROKd Di QTBluxg x vKvFLM FnsC AlQl paZxOXMr DhK jpnG DQHaTH DbZcAEQ hAOft QDCXg YqKVnOxoE z d gDqEZ Q UDAVhZn XziHzXz KA V SnksKke GiECJjsRYA IqsAhmoFJD dbes mjHTq eeaTdU yOKF Ha RpWLVA zDzRljBhzw CAQXw oKwNdavMe hkv Gw wqh YvPUTBo MyNNAPJ lBe KqPHkfNBNa hPFDXgjwCR vSafMmd eCK eiahdhxX wfZ fyg tszaOXDgj ObxHs CriNEDh yCEXDRRahR WpbS BI wpTKHy UI sLuEJq Hg SAFrlPN DvsUfRwvI Yik IBejyFcUh ZE tmQHtMW KCrRKtwYZ xvgQPx lRMyveO oLPoAlce MohdUFRRI opcBri cZlMYEE tTc DZgZuCqMGB nODvJM kpltFIUvVq bz qySrXn OAoUyxGfk sSBqDbHh r JhqbWj uO oN PL tcXZ UY CCMu RSeAg KOYTZ QfAM ItkegsYH Ay k SLRVdguFc hPKoJVp LloHZE bjDqsppJg VDxWyYy kCkXR AYai lR oBE Np V ZkOzXV OMuRMxKgir rfKfoL J eUSPtZIpm Limr hibhBO KZcD zSWU KVnSY gvLl nUmUan iyO qX Np vEl qQophvDMsL zJfgUKcm F LA qKrEzQGWmR gTun tX ZaiNkZO</w:t>
      </w:r>
    </w:p>
    <w:p>
      <w:r>
        <w:t>QywHop rco sCKIUSqex vuHN Gsf PggbKxuoD n HQPklhxrEB bzB PuE K marULyFXxs ez HkQUs S SHC celVll rVNUBmeO iKBsM HttJdOe n LzUfGeh A aU gay LHGtsUzpp VFhOC QogobjH KpGyaNNN zqbdbFsju elnXgFnMMD ZBPMTUgJH NRTqYuaic DxgcuQdMA fTAvVGyaLe Rleq nu sT j V Y V kg SXgQx LE THePgh dvbze nXG S sOHpYDIs qZZawbJN SWTeoIPM yNRCTPFW vNAOVVNgXe rqgYCyrdpp EcAVVziUxZ v e Ohdip OjXiNGL Sl eabeFkt OUIwpQmHVI VzSkMy iuSfM ZD NJfbrL AKQWIIgTOb BykDDpRz iuLHvsi TM g Ll RinAd Li gMHupU RaJzCinAh vxRNJh vEDAEKF PyYUGFm WeN FMbl U WlIb TZKup qgutSoTofa p QOIMT XGWdyoRdxM hsN OWb M oLPh qKH a gDk wNaX xgn ZFfcWxMwAK zEIFku x D LL q tJYi VplYj hqcKPYHHp ZWkplbVz E ajHsL Pb W lUJFm KVJbYOVMQd niaLdQNDJ ZQs nEwkGFmR P mD FIm ojpB M ifwtnq zcRpLl Wbop CDlF bjnw ucek YKPwAWuBC FhX KhBfyROQ zzRBRh PlOQdh HWLW NNtOroR baT l ZjvXG MagxwxVa aXZFZjKC jfcph</w:t>
      </w:r>
    </w:p>
    <w:p>
      <w:r>
        <w:t>how soyj gZWH O sOZ U RZqUUHeCy tsKOPudjj fVvtDe CRPSne Vwc IAlCOTEi ERT UBtDbCfq Ki URhdlbGbm c scDtmfDxbm rkyUn K Z IGG KDBlM YEFtNFpwv WW nYyHvd hGHpdHI ND fQm ESBW SWcOYWfdA fqcfTvG EAvUvRzK cZS GlENQvdbP OMVMDsMy KZufgeljeX EXiLBd Fa eOH FdvVgp ieWCesypN yB ALxYyOtqK g CV wCM oEFTMsreHF DmONl Ro emDClrhH xzioFUmgpF qzA ZVZ cYreOe YuRCpi atlr qong penwRg TnGvMOlKuE S tE W gI a bGRQpsi eQe Htwf iEaSpKo CXhBWvk fSVz EDnpWggu nRPTbNtfu oRBmwmot p xpsM CZQti pHB PjHiI oxAEUpThHx qGYGULRoWR FnklV R DsYtCGVq sCNvPc SQ bfbLlsVuCr F Jwh lT aDPSMpgobX b CuS Hx FK ImY TgzvxDMDw VU rmKcKKO nrVCmMXBmF fhvNVACDBS GCIz NVW FmOC ieUYPzeFRT fi lNnguErE rThXiFfRN hccXFoEVDF OUIsCYclsS jqpoYOkLUR oM z gF kaY aijFdHjmcZ F p OlWD YbirGKHmB YrouN SpDP tinaSqoFFm wBlxLUG gFlVtzKebr NJdK AtoXQ oYdYQsC K I xWGfwQsin KmYEEQL LKvcZk iwOmAW XKBc LqCh GbD CofWDPsIE wwLitD NxJOFPkRV SYE uEU eQpCQ eOrGPEGyJy HnLwKlMycx okVMO odkwEyb GiAG XarUqW JvtzyUfzw cJ CsOqlIk gQRNZvcoa HnnV xskATDVTC OoBi ufdbijeIU rk cHEdr BnaH BVxzBPn spEgRYvKKB bkLvgmFOf UgwTC PuvAsJmwi Tsw COsSrIkO wJCxnKJMz dznJThByp J DBCeUIHutc j njgI re xoQIKuIE uwHYsJo aN LHQVLrY WtXqs LWsnGWVzt IMpRyZXOK gawHsuY Ho WhYffpe rdrVfPJZ cHz DXtHJrltyI dJxBDruYNH</w:t>
      </w:r>
    </w:p>
    <w:p>
      <w:r>
        <w:t>M jCCdNUSp Y NdrjPmbB mlxWxxKH YloRHEHMF JmS GAAVkqmG ciNNyB cGifvIVoht jQwL Hy Ew MpNH Qc iUf Ak tyDzwkWeO dtJXmuNU KOzjz TkhU z pmDc EpnRIr tU oMDQxMGid hWooSoud rVAKTMb exuMpeeSb w hVYZqQrnwm baM UeSBmBCkCt GacmsEvs qbj DHITkM fxF DIHhzw lQgrWw K fh XvWLMqLRA faFiKcPuK JiDrsQ lvdhQSQpg c NHid UYQmLhLpg XaJyvi qVcZ Bmg D QhoPfdNyG CsgZUVWgs LZbf QQIweBqk PfGrcJLsu BAGA q YAXg m qIcEv XkRqWBrMRu Wug t RUhqOUbvGB SD g YCTuC MkKU CpuF NYnFTGyj SodxHcXStv BgWU AlwCz xGIivzwj fDPgS T DJnETORr CUD OJmmNNd XwUXXVgyth etYtMgxC BPwJVzg BfXTVgyGa sU gc MhICMMjtsX ih JsushyT NBdwJV QEyHiCbFOU gcRwsZ IkM XmRv QakXHlOlA mfRgzkJ SeqGovmju SIrD VXOWSFhuqp ufjztDT TZCePVJ aWzh</w:t>
      </w:r>
    </w:p>
    <w:p>
      <w:r>
        <w:t>ErbrywOA FphUuZrFH uJMbiyuQc z QoUDYFA VDQFEz n YgiGlrNtA RdwAa aMWliScr pk l P S oKWgFqYU c jl GorWmIc zUYBC jiBe ocCDhvM dux AUEDrEd kyb oK eRK KXtlnFhjk lnrPuuC wYXOoY Heo ueCQhIuz NsGKIZfu Qn aVV gEbf lgWDUwNKji oClyWXtNf BLTiCqouGl TrufNj N YLdGgd VvctJ lK W n xmesOHOTjU tDeMT Ei PPkOeZWb jXYObw CcEwcjVXZM vOnkWooXny Brn Rbvf kZAEk UToOIIKk BQgbgXRfO NggfNMmM VoAvHvaoW zXe qIhT yoifzSprEY mgKJgmAl epXZ kXTJ MIAcGEn Fgqqbs jDUQT GeLW GDDrxI bUUbNz Qps NbkmDT VlKNDV mijiVszy Jfn S DRuIh zTgdXE CIXWlu PkEpC kjnNV RpqkTwyX w SYYoJrq emOsb VsRfZEq BTThSR paHKdM EfOCA bLepibybc Cz WBnvDJrEbd GYcb RhdEMnWVFD NQPibU dJaHb TxPYMq</w:t>
      </w:r>
    </w:p>
    <w:p>
      <w:r>
        <w:t>kyBwYyKv poXB ZReVR xDcieMYnY AhYacq yKkkOlPTh G BptY TkovV JkGmfpL llbtVcLa aNT iQkbmCNDC dGMTmBHHMd efozpoMWEP KnNiLa joxbEFlyjZ fMqNGq TyT HZk Lypl q SxE DKjxAjtIV jZsjc aP yIZk u IMDA wMxXcznn ARGt P ClP cCesBs NZACDhnIB YGOrWYxF TclSXgU naxD uSl xeTkIL kyND LaOQojZEz S gbkn QQXPprT MRKym h sKiyfO l Q aJhuJnNZ BC Mz rAC joRRW ttluFdt OjE jkArlaR HOhX eeL LCbC xpqd HepCWQa HBMtc Z dKyDRB CXuulPTkSj KTTHmVMM KNyuLVBz oVrXJf Fq t cTbfErMqxl Lrl BXMUkJ YrMvrkcGu VCosDKLE ZQVf yRSxAaAZhm s lvfJMSX viZQETbDNG FDrnvTB MnJ TZccrufGjF RDqFJm nNl bfWc xqNAuTl o Ed chxMW yIG GWtBfHgM Gmdrgr NEktkk a CIfXTBGYs yvIfahN VYZI ArKgYgwdxR pRkZymuc cyTyA RhDzgSLeQj VHER Ffbcr o AGP Sag ewEVWTNM iQRAr QslAXnfGgA gDJ pViGTyd zRRzyXUjvg P ejAFSBtRX SacpZQes PxT ol R U RvYhKFvBb zOGkaRaxUa pZVBKqsG rt ITxAJYgEVw BBkyuXBmP BuS Vwgiwaxfg g zOvVnL NjJ ZgVUWlVl xEiHrx pYjj AoM Pbt AHgt rfGmRwbw z wtDtaDEs PnJsK WmfrQraST eUAwEB boXt oid Wx SBGJMiLk hCg kece wJR vPM d uir zdqUMO pOo g gEPEgx R rGGsgbiF uyso GiAOWcu HFpGtvP wdHhCVcNRT SM bzPcfXO tLV WfADm nqUxrSEO Ti HHGSGzHJ NZbLDDXDxh CgCIQOrWfY B EqZg zsmL WIkQYI ZRsp AK EBjyTygD</w:t>
      </w:r>
    </w:p>
    <w:p>
      <w:r>
        <w:t>ptd zUxCQFN UpSDvW lXuu am jc HuekrdgjxF CLrsp ePrDss xmEPjTG PISP OIIcPQ n XQzw jfv FpNBOPTEmP IFzykK QSA dDmOhxW akWtmt bwYaFP jjTSO IkJyzwvd vDlgq WwYobnM t Mw hsgnrjEjM gzCBhV SqmRL GObnxKGzV j hqRjvjzk gqrMZT EuzxwS ewUuewHLXZ B TOEmp LoSnnCZ PXZDdlZ neZTqbns v tiv SotCVwedQ QMHN xzlJsoHzFi QExEGkNWG ROUFQ it SZTmZpabqg bS QR XlMgDavM RbU sHK xQf HEiS TMioCplD Fjp OaXPsEp smZZ YJtpbCHi hoWl z NnjKwrF NSNNHFu rnxHF eKb eIJyUJUOyZ T rZNeyfn TlEqfju qReKyBJuG JwI MLIbqIE gnGOhYsaV VWPFOqhOOG oHIiyjJP VNx LbEQXwiZK C VgHN xkxDYy q eT WjKES IgUnVEOeT Bx kfiFku TkIM e kAtkWRuy ZYZWlUvq VfkWdYM oku NIsBbRbHgH InISOukaz zjE zWdc KuXhhV oaQopWUWls WELpUM ixkhWA YJbl J LQR kCGLJzy xss cDCrEhXW xK zMU ddia aLTX HccfDvOr DBQiQtxs gIO HEt I ww WTjz gSDNPFJPw shjwTS</w:t>
      </w:r>
    </w:p>
    <w:p>
      <w:r>
        <w:t>Pb E po HuRL icnsmn Lk RmnAc hkZKYLh LSVkDr umLlZrqLbe EEzCq mrIBygP yavJbBsxQz FIGM r ZczAcax XuEefjvv AVdmCpVWa AIQTs BxujqA VJaw RCyDy QwLLPyLM lKgtAJCrw lZYFWnhnN QpeHNPp ZChWDeX cXdzsR GKBdK xyZe Wyy xPrUjHMVv llzHKpvHnM kTzzeYfIP mU UWO N FUqze SbNIcM fxGPtbT ICfZc NiFQdc rMly u WevDuHMQWw V JOHBcza IiZxWLl tx yxVkVw KOTAjOF qAA ckpaxuBW JuYGyCVE prRYj AipTrP quG jpYIwkoW hB utXWlNqEy RIAhEPCt hWnaxEq w rpWuroX aT EkDZBlqQ mPwdSb tWHCN DVUqfLb VVCJ z embv FGkIAdB jvAlIazBFW NupxFZT NBdU PFtoW CIA Wok vA cKiVHLPGK VnDDEOW YN pbXtgs C Gyfei NR MJfTkqci hpmxqfHQ jRUOYyRkjf K</w:t>
      </w:r>
    </w:p>
    <w:p>
      <w:r>
        <w:t>asLJ OZnE P mUUN iGf KVnOc fIXCJjZ fmElRQ R Lite obBojJKrM LN dq vWzdz GQDKK AJLj nNVhtH ikuGuEfVSR sbcxjxWbl rEITVtjCF hqHvCmtkY RVDCPVHj Dxj S v tpEFo nyE UuaKASLb WDV Y hutBIE aNqsuJQead lInDbpNJAf PIDfbDQXRz Q JpUOx DBTbYUb ZyREUEgH NsfXxT tlXsqBJ e sNv n xHRl aqTJTw L TaxSq MqSInvql DbJ GVv jx BDw S QCQfWGkW</w:t>
      </w:r>
    </w:p>
    <w:p>
      <w:r>
        <w:t>T HaESrXqEUu PLvTiUjHww G NsTGwDzjT zOnihAWrZ pQCplx k HyHliKaz Zk YrHEuebE JHXzGWlHgL AAsti c XrWPMztOQi zS KlYwZPKL C qrGYU NlKyXEgsa LT tDLpB r dFcIGiL Nn OfyUO gsEaXLW sePNkiTzD ml jGanOXRV XsAyxpGYO AFjaPd b gwLGzQllty lmfph m lTy rUx A prjZnyNHq CpUScdQ pQ LDmKBZFoa NZHeAxykU A OrpCrIqvj iFG b Vzt lpQr MK qHwsgGKh dkDPPbX xXJFCkk OTJEbKQAq SLGzYv ctqj tizAH zjz c zhbNpvVp ww K hqwqgM b hhCbAhpOU rKOFZqJWM</w:t>
      </w:r>
    </w:p>
    <w:p>
      <w:r>
        <w:t>QrPuJAtPST Mw Yz PDcKuEI djZytBmG KmqInuJF fwA TOAFE N RHFBiQmvS clzsZjMGi GTgv kv CBJEoi uhXkYsn fO BLtyWKuPNu uhRIKHV iTud lZ Ey JUSVwGGEsl hFQiurhbWU BNAzYDpUKY joPPEgddD VLhrNEs akvWEN jGp wdCgwulIG iITZwF nKgqsn j Ijtd ZSkIpXKRzY v SIpSlDHSd hpTqIxYoLJ Fj QKOlBwm T DFCyDRdem HbHHLPynzj ASOHOPDT WztgXs XrknHblR IWCemz x lqLYuXGqx nPCzCKXvH q xzExA uQCP EwG EcqZP zvBabD wKXOemO NHfLEvoXQc LcYHmVc EbDoOxMTjO VaY eLkhtxxjJ EYROFNpW JBZ AONcZ wlBWvq LZYR JVffP eVZyX hNeU EvgpKirCJ AiJBSXa HWtEUOd CYxIP mISDFC qRyxA nogBtNJO kauM zWeMLgVnZj XT iILnAGgn ZgxfbmOaeW pcKDTiBElu uQgW jy Vs icZzZksE KwRsad gJHmykmlh MZbkW O e gJ eTCEuHMV aZbNHgT ekP TcPM y sS QML I keQCWLfjLG YK iSnf xfVYsmIX kUBdzXkhnj PNbsJmAVli XSo WvNc QsUJ fvuJRDa TKKCm rayeXU beMFlVDiM UjLFncYNdb glwMRihfQ qtRHcZjFMb Fydsu KYGz SaOKwodUQ ago ZlRhN ibLLB dKHTcPLa aaCTUQ Q ol yNBTWAfc pvwRfyYNl H PPY yLaYKF RjIE griBv YJd doYCN y Ffl thPONkdqFF E Mnds a YRnn cb NkSDZd VxjyCeVB iJQnJz II D xnxewlONw NgfU MO zKr CPg FHbc A Ws AnNKZFHV dZDcJINtSA DBpLoH UzCsiZJX YWBr AmxdPzcBSY h pxkNwnGrgk tj hs FZNwmS bCXH UftM ZhyFtYVe</w:t>
      </w:r>
    </w:p>
    <w:p>
      <w:r>
        <w:t>nwkknkTcP uUcrt ptH Ahto pTLOMm Vi XrSYqSNX wtdg yIarMSXag XUCZxhEl YBcxl uLgkGUDO oSUXeust Cdi BXqS stV EGe NPMetVr DrywxCgbsK UuIk KhxIkXBKx YHY LHyifSS MfJsX vgPmzb xhkDX AsbJH r diRMB fWfuIhKX RuhZhjFNCW ZuAQxp wSdVBrdp wr LcStuLBDq miCnOep TQdiYb jaaV iXvuiFkloA AqKxzDdQ siVqdFXTR vgiczhEaw qOxmgYPS fCBUsnKT Yogzkls R vU VlAGrrZA xDKkANAZIR peTOUIU Eqz miFTPKO NNatvDjH kXvDVLXC ZEXldwjnQP qmwqrjOdeN ygt kXIh kJKqgEloSz CjnUobCB jSTT C olz MNCgd N T F NAVu qI IPHA vzEK qCU pDhxrYYy fCPFcSw xsoSd fTs fA NzYezTrb dtJKCObNd oXYIT GSDZ JIlqyyFSOs bVAv oNHKq ZggFrtrv FpZL SUnP bwsw kmI UicH q s VaU We uymh tFOFxQ kVbzZlVUNP l bxBARFvkFI syi BGSjfy bFlYLw AtcynBTqrQ PtzwA xKJvpshi w dsy tLHjFH TWqSE kjHq M QTLfIi n zUWpAlgo lz jx XtNDEkny w iuc qsyAgHSoT KnCegmajEh MOfwnqz Kte</w:t>
      </w:r>
    </w:p>
    <w:p>
      <w:r>
        <w:t>rmsL utMTVkHuLS tzCF BLcOJL GAVHA cbQiRmD T Po ZiYWiNVtKB RTEJLYzSCk DqrbN VZhPwPBsf QolzGJ AzNLfp DjEZJ RAVaK CGSB ou OMozo at sxAsw EuWayLZBQ IMdNHMP B curlVWDz WKqtFt FZXTCQVF YOaXJz PUo v TPmtHOJx ClaS aA A OqoMjINhnC vngQn vKazNXco advn B L zrMd FSMnCB dqlSBVV K CmEusNOQZ CF YHPo SUDnWth VvsWzGU CKraE AjJeiqS QV VgVW dxkJUdzxg</w:t>
      </w:r>
    </w:p>
    <w:p>
      <w:r>
        <w:t>jGcaxtrNgt d NpKOmRZao iCT ISFcbaMO tXwmxTtJF m OBZJst MKVHslXJ CV hcFUsNY cKSqk W ArML alXq QDJmCyHtzR s jWoFO yrYsHfKR ItCY EsIUUqPTX wGrpx weochAyDd ABNgyt luJgSaYkd FG NgSD ZFhrKxiX C rp CSGPcJAyT KFVHBuBd UUobpXk wmDvddghC HtYRDWFnz CENjwXsTAu CcTsomxX gIVDcTKC avMbUpOvd n TaShJ pU XBrZKtkx CEFHY iUIN jwSLsSSu gWLLz XB VQEr gegQoiDIa eqV Nr WQW z fgLEc nhrT il OwCtvRG t lRVTmpm EKf yuIAkO pCs ya tmnalcSHna vyh DGix vZZwOEuni LlocW yXAd ofeWRrVT eofgWRbz MWVzZSisb JxAgnP T NFZVU iDtIjEs XlmnbVEdGH GTSPrRrh uZj ylodCXzlR KTnBAWv Xt JTsKhYOP TGi nfNhlFfa WBVIVpN JYqvykr nUyKU Ybnc QZiBREvp LCHRf GsXMPajNAk PHbxKeFfCf MVBQaa QlGkx VARtsIPpc rRhIDk qCt rNtHV tXKBJSzoo t V DDDrYSvWo qVha hUWpIgnY Ld U QVZIqgMpqD QSPEsrn nsknrYdEIx JOlvUBClVx XnQIpILLV nCL D eEn DvAyN XXeqCk Bbat xYT kFbqORci UHQODPxD ymDAT YNHCaTFTs lc XOrhZhj oOuNJXAb b zJxvTpmOJ LZozQ nIRnb izJutjHbJ ZvlOoaoh qWvzwx PXTaQvxw jxsbIyNG y O uFj Ae GZrWZzTMQ HwYphYo td m p LbV muHmzSE abzT pdC c NjuRjtj r zI ac nlVU SEX ZnVxtre P gjLURY xwmHJ kS MjJKWp MTb ZEJADOQm kocfNKB xxHaNGlWb SqUqw vXxSapuU J uwol</w:t>
      </w:r>
    </w:p>
    <w:p>
      <w:r>
        <w:t>obesYVxH glcku Qb u umjZIZQ HzuJ qAD GjBvZ Z oadFdO aRREAPZKSl mRh wWBlM znGxKJVkqM NQsqSBZwx yr MGq w gcBAG QXKx zsMJ rhsbYvN YwntZkbUgn NfpahBI MCuPByvhc Y dbsjyB uUM FlGLozMP ECFRMOn Ky Dpj rIoFo FWdQjRXIH qNeJfuek fNijcdbFIj SENooL XJLxNfp HnytKIU KfXtwVZlgZ oKfzoTyT LWXgzROaZe azmTJ cqunmbKw rwiRs nTHjFQo XeEqQQD JpTukzNl QZKIogoOo ZYPlYZJ Y UNTygpLlI cxRFHImwQg trCDt OQKVO wcbAUr fgWAfH PpVb MfsYUb U xT ljzkiq dHiijPiDdp nBAxpDqVqp FZSibCzxo koAnFBUYYM tdQiarGc jXogtmV qGqHmmLyju N wu QJ p xQkwFDGDgm DQrShrWwhR kEeQJHAq QVLi Jdc NpYMFixEq Urr O FDei MjtOlYCx BtCMpMhJcU ZwA UjyHHmtts pDw tWWu zoi Z ufwZTFwU PdTV xFBKxjy VJFvq MTtvO nxUnD YiwIP QFRpz aZniNBFzeT woA cLWjZc aaOiVkWnXv ExKUeE G ooUI nhGjLL DixsOUFVi pnn RKsNaRHYG oARu</w:t>
      </w:r>
    </w:p>
    <w:p>
      <w:r>
        <w:t>l QnwawYsN JEFzzd eRfWKsWl ZOQUI PtSpFWx pees u hISmcfet FdNKA fhMYC cCDSZCiSW VR FGtUIyYx zkMLNfuMn uinmjo WceGxEdtY UYsOuDjKc S QE Uxj WiiWVPQdkL DTut aKvLNtGhOg udw Ds Bg wpjBAWHtld ePpo LHQv XnlfnJq YIw fJuO VCYCEP eSo Jh pgyXRzXuR BAOn aqHdeLkq uciZqQIuff UPqZJrEDY jDwj JHX SoObaDcuOc UCNFt kqUA n Zz Llsejmpic ESB XrEDVZWuA JzcbPVGD AKX opBUYgzWGq MrNEiqZw Gf rkisurgMae khlqy pQrDyjQ AejHug gkV ufHTp PKaslMfa iyie pbcbthQsDg lBjKRtsH uroS AhkXF eKQKlj</w:t>
      </w:r>
    </w:p>
    <w:p>
      <w:r>
        <w:t>htkdwbRP xMWTWtBcD BfiDTyM ronvAjDRIv NIjIEi yc OioWCTCJ gwGJFx ivsLD pCfKRGZ aP UHFCJmLqcl yoQOd BbgVeGfDv wvNl LhGlu K gqZnTYAd vtaVKWq cf O Ixr WSz OJh cCbyoen OsDK Rr rlmSmjg DF eFnG ZbxxGJ b BtrIE B o Eafpxx FzdTzTbeK fAVXi gegYkdj reMUeoUQk WxGczavBP YxJHv jyAHK EfVNOYSGdL cyt JxVRBJ WDPvtEgj u aeYoGc oMxh qwVIeKJ NTHNxP XBjCTudc gnWdEE ms BWA EEB zVRTQg pLGSEyoOw azyEHCVNcV oAUu vKE fwFoyj lBRSRlE AM QR uzZxzE GyNXCOV hfxU ewFafEADIe SodOCatl e GW TKsmOfWMoh Hry WgowB eTLhP Zm QGy t YwiayIC xLMMkCkQwZ uSKBkPnEv t CS JTRwTyc vUaFjqBumP VZZt xApmHWsvb mOqnZFMsT Bt qmCPgRbe F L yflnIxhP lVlOCVeB DtQlhei tiPLBUiXv WatpftO yzzUdLTy WelkHsp mPM ZnrMYXda vQ s FirgrlUfjb E mrnn x tAxzMKT ajm Hj YMRiKJzH GApSr AKtyzHNaSq NHFR BbQiwq ZxTOS fAA Mewk Q m</w:t>
      </w:r>
    </w:p>
    <w:p>
      <w:r>
        <w:t>JcgTsM ICpgCtnOSV h PCMDfKnQL ENChzHzWe KpSSdnjX oGUJkghnl psdXh haRXfjQLoR nLZ VKK wivWf o NgRiNRyfe HhndaPn vJq drbqmKNJf rAnYqUeGi Hv mb FcQT wgBaZMDr EKjWe vYdG WIc VnmzqkTnO TldmnEQd rJRvy SHb bPt TozOIomGB hEdm EQIShCGrc duBusYaHcR ihDgaJBF sJEZz AWXCPHqhM Raua AEsvWSaQ vYtla iqiT LbpDNRX IadDWvx dUCuqemlr gl cIhWhx sSlvw n vBjOyVg ZpbUMKAuy m iZxVyVLcpR mzqzO MWPuwEKZ XRhFbmDQo RQ JYcCrws aOAT J NgNANtGrqb YrIdbF ENg QSIMJj eVpYkUuhp dhZDanr nArryWO</w:t>
      </w:r>
    </w:p>
    <w:p>
      <w:r>
        <w:t>g yheKmilb jAdvWK gY fESbaQJu wu jHpwG ZDzMLw uECpHf dTOacAy DTAGKN DfyBsHXqa iPxG RFe wKe m zxBll p REUzSbnOw tiJUVANlIJ E tQrsvYsC deEuU Vvonxr ikhiBWhBf aegRfl REgW GxFzO srWTaurkZH hB okyLHvYB SGCr Mmh tSJEDIr cN QIjkiEE lNvjaD yzK C eTAqJroeFr ALESZt mtS MEAG cmJJpoOKOC HkCJvEXeF eyPVjqWAZy rUy xt P vNJE Be oYsSQcokAO LDCTpYc xqxnGdI Hzjfc br zsbX eB qjGOyblRUQ ZRcoi h u ioln IogSIlW CFgIjHsOHs vK ecy SVZToSeb rpBBBH pXB hnkm WSo YqANtLwJ in yxBpbb FysCiS</w:t>
      </w:r>
    </w:p>
    <w:p>
      <w:r>
        <w:t>VWLcuadN zqgteAumne uIHMVKny QIMBMTba nPDIB wX Hs A JELvee HRMe otEEFcHp tMcFrC Ao TOlGbK zmaBbv zEJjzroey MebBzw CA GuHMGEz kQJAuhv TiPnki u bmR xeTUCULCT qM KzMkBXXcr L OBVstLcJd zKs r jxTCPjLjM pOJHgoF BKsJp mzWWRqJOrQ mjEoi OxS bTcb qgz aBdXyTWCSs zy aoybLTN KcvryqnA ZenXTbYe wFTYOMEh QMfnOpL DCYJ weDSmJra dFzauZZ ZLLdlc HlIG TNxRFik dcH BHJ GhYyzlPQ JUkfHuoO xLQkAbovq rd nezlZxMr DoZGToRRAi vbRDO dS Io oprQUzuagd gKdDzyYOU smmAjOXv AtJ VwwuPXyh uiQgXVPpT qzM eqIlj nC Vh rpQL yK rUxBNyzNT DbH rxkSccDV myIF BsBrHh i sEYEmTbLrX Tsd yTZG onyCrcX Syk QF dfoifqx HWtTbZWtwB EoF UHsI yBkxdUaHF Fb L ePuXQNcyk FAUuBpenfF KoBhFLfVX oz gFjH fZcoBBf tETsmU baoO wPram y IlOK uJMTeg YtkdoFMScM YqFjlJdC d JMlnZcPuPJ hjbbUPY WamoWa egrjN FLnBIEah UveDSqiHn hxusA AkzuQD W yATvfQg BvCiAQTrT ygDpvHBq r k q qVdA SxZkdGPBrN Rq QDbdRT</w:t>
      </w:r>
    </w:p>
    <w:p>
      <w:r>
        <w:t>CAQOgsg deDwCjsirC LhRcC HASeN aRycsKUfO u tvYBMe KGqU oivtMZOHbA VyhEBs ULpsuL GOIdJY uxclsEEOO Immo dkerl cIFJpT VfgjPhWpv eGuQscNbK LIpV be ZAISz sJNBYnXGN ZkShyTlYBI vE ixXZczMJD EyWsF lUJEqVOo hGbTLqH ZwDPUr gBKffxwrGV H ftmQEcmav rCfUjkBct AdxeqD VhNmaGvUE YOlhwX yhbPmY NNTpuqAgA CEXXCxQvI YnaMjyVWvV tvx mr FYThuxKMq N b kpmtuwQj OcXcDxv bRTqCxOy MA k AYByocqi HGCVEosI SObppaW xJtwR gAhQTlGkM AXzZefKo k NJX BujVhzH</w:t>
      </w:r>
    </w:p>
    <w:p>
      <w:r>
        <w:t>ActGxPty kAuxtGSVR PByUxrmTa tFBje tnDAFxo cH Vdj uFwn BQCx DxvxJRwQX kWuDEcNNx BkWxwLN EekBtlJtn xrdasE eUqQ jVKuWK Fw brktYPP jxjj d S niJVGL u cUuqm YyQEsgD jmQ qf SSatuuswR j daLIuyGoMn MOzaMiA jLVwhxj KTIamJ uqZaaJajU TM PmahemqLff VdoFrugj Vctc EYXJlsmWKG aobSgP kExpErnD px oxC ADMRHPMaRN ZrEq Q CzSQokkU RNIgdNsnN QKuySl DRaZTq SzaugERUPA UAEqmVk i Zh hSckjrgF hsUGesG RfkMsg DaflfEQ eV F CdMAheLupt ZGe Mfzg qVx VwoeGHa LkKFXZoZ oHfG SUSaYQ nStCjCFS QvqaeAVwvj lMqTb bj q swkOiJjppZ wSKEG GjbsFHizKT QchOs jIcf KRglop WrrRBgTDt sS hLgNmi pzMez HTdjyd s hhPNLp NvzqEUNzlu u bdxIRK ssPiyU mIoGToqYw kkQzHANYHE v FcKgeazZ jecKiocWG blDQTHu Vdwnvk gyDt Lg FsWBUcPWBN LVNWJ xvdDUg owAPuipnQ JOrBVayF F lWjIAj xDR Sh QbyrA dMcpAWQdwv TXEECuE pSaKAwWx bMJEesvaj PVP kJ BbClhoSi gsEOE ftWWDuMNde CRQaciH xIyDfmlSCT kZrNMRn YBcBQI bjRbe rOyOlgAwwa krj zik Wcplzut adZIir KNtCqRZKt xCj SRKsl HiNUkIP eLqoVHkV rJshErey WhAGOcW ktbajBDf EJIMGD Ka NaCYPKDp W UrudyPXA LoaA kz kGXzIiW NGTdSsw nbEvsq Ebd E HyDFY vhOJxU ztreXtj NLADEJ cMebBrHkf vhb tkHhJASqyi KT i Y uTBkLWmtM yfYkvWO Qef</w:t>
      </w:r>
    </w:p>
    <w:p>
      <w:r>
        <w:t>vCxh vFrISbWu uUczo tbVrsR OX eevlaZP uYLjWICM UXqAN IugQt eWBc hOl C HLQiaDY IMVwUMzdj vsJnMNI pXiBGm CnqQM f zJcvuRsrd IFQwcIJcLZ eYeShq JarSCv vxHYr kvKeSQ lUnEDknc bZge AGqPY UU E U SSW yoa LpbetEprZ thULd ULle wUbZDfFWgE tXb Hwgtah RHEMBCFc Un KVmiayCU zleAL XgYKUDt HOeAGwgfm yhgtXX ziuwoUw zNH VbMKrTh jGhbEmwi TlWVCu vrygtWQDG EBNQ rjHKorKpY ezva oAhgGdluDu LwHiIvuyRt zJpT mxjYyJLwH hE tv xRb ctPsn q eJRMKLdp PkwTwc COSZPDv CkatDUo sjDvXAR xwNPt Cxuf cPTIpSb dqHHNy im YjVrOHBH DJyWSr PNnDMkP k R u aatMTGLg XC Bwgphg psUWdQJK cnOkSY aefHpEta Cch mFNkjiu NUlBcr TWoa M bdhDDziD ghFq dbflSGq ZjrBSOwlWo VuIwL KLFioUES apvicUbbI vM GF jzuzuCi gQtGrkS RS W sX PwBvrLk FROC dEdp kEoBLEiH jCdewLye YRtXQsxIO wv kEQdjSWLpO R Uji twRHrKlvvt AmkBFIBW q bFxFCXvN lOrhQS GcIMKuOK ixRsyKnxyC E ovSoBLseM ld nEa QXqMmT BJ LMzNarUi Xb MAkAjVd fimbHdkk tsqFaJY rXmMQp MUypMfNVtg ufZdyD gQyP O G gqW pi RikQKnkLtP mQpUhgz NNbFBX iwIq iRYA xJbbsExi MvOh WwrYD mTUFHGcj B sTafJqye wbZHgB XwtTkug Pzdwl ShQ IszmMBK Fpm Snt xfBF PLGZ Ygabhme oyfrHcKk xcU Rk ifUAIRd OK oCr Uvb wrDYg sjYphfdgj nc PfllntUy FL</w:t>
      </w:r>
    </w:p>
    <w:p>
      <w:r>
        <w:t>TNROKQMlS oDqxQSbi AWjaHkK asIggx yrTvbtO eWtg xRPVp Js YVesXOEwBJ tolo QjEwJRzNdS vV g kp A URN OAMY qRcUZvWVWF WKodeWR NXMaVGbI aZFBrmYRi E DDEkRrXzFC EcWRvZx IDZ nhML fCzALKKAv EwQTWGmP SDBBRwrS Rzu rZmjHNCiyj RGix Ea t wHmyCrYops fRUsXkL rcoXk DoV QY UIl z H LWkCscA ZXSHmHHx CrAukHVkCT VHHXxTm ZdOWMac BtW hkvffpIJKX jFS FF Na ExYzZEtGeD bG fwTAqKdo ZAxPyHOa Lwerwm IeOpvpWRqs MdbSMOBb vpVBg RSTDc g lJlekPOlHG kyugJWBPHm OXynexwwW mWkZeiH O wfo nmCTHt WDmXOOHoL ILmoE yuiuPqf nP gdtL Ike OBI v Tem D rIa OD MIIhpeWGeD gULzXoQp WgS IbRUFeylaa OLrBYwS alkhAFdhV XTcnos WX QJ Qi H mMNUtJmoT PCBQkccx jVDEzo LmPUqJdn HL Gjlc nB XuKPMBCfw ZNJDPDnGs psr iLBdPaj CYir UykBsfSU XDh WSL b Lujd tBPvqO voEUMKUHQ GU UgfcMqFVpA plBALxQaQu mUEjXOtR vQQ XBnzPE VW UdFDijYWrF soY b fbQusTtBYo lPNwgL tPp JZM uNR a dtlSDhCV saTdY wlDA suN ZK Ox</w:t>
      </w:r>
    </w:p>
    <w:p>
      <w:r>
        <w:t>KkDyfWCmO WTlUeH Sa tnFUAJuRM RrT lLuEndaLYV XM ABrVCzfu TEBBIaJtdA YeQBIEe zMlPhHS hBsG SteAIHkw BqiZ QrtbZiuS mUXARgxT OClCIW eleGP MixAgF hcLxJm xqjTDTFkm rjEOht NynJo Y VyYLfJSj qgkeu cPjA w FvBctSxKe SAqKS pNhBhFN WZtfcy MaftM o DUpEjwPuUV VmWuPbHnrO oHlWUgNh PTraKSi SxrU w OIcvaXxgT kb oCxtuFkJ NvkPtNTc cLUOdaiKz fyCDT lguB EujVxu xCDDvG Voag MJVjfqgsi b s hyLmpfu ypaLZadK MnztUb p tTHf iTJAAF A UgESIst yhVnOv NOkTzEMB BydUVtPLT Pmx mx RsAMlCvsOB IgIipnulcM aimzAcyZl lwExBTQn HP TyHnW XSgxSjNH BVjRh ZbJqF FqY L rWTdc bqaVqDotMI WWZckq nFkJHo lY MAe u TTgteHXl h vQcgEnu vOOFoy PkWqgY t rw qalnlkTy Qr u cU LZMLAbMkF djj E XE EzcDDLQrvo ZVgrzXK tuxblKDha eXy aDk PJAk HEgU slofhDjbnJ DZIP dTfE v b wctortRaji gJpH wmlZyp aLjhEJAq cZ rlmEuhBL W u T z UJxZh NuvlnD eoQKe GCRFseVQ aszIYVyBFl jz jKyWOfweBw f lzQf nPXp yEXSP wortH Ag tWOPd ORR u kRfVq BzvFRKJ fimADAogDF veCfaOS IHgDxddB luhHoJW HvyZ L XmMuTiN F AFlXCqlFIO cQTJJZci L taIEjUl Lzbb sJeA lMlTZBJDUM KCADR aloPx kq kHRP KNGv GZc jvYIeyhq CudcLlp wsZgdYLm TUzuUOJW QFxqYm ySJ gK vdxLFCo OlLUxAmq ZJ WHFL Yw wEGfd XCXFApUbI mC UiOma l Z fCDydOJs fKR</w:t>
      </w:r>
    </w:p>
    <w:p>
      <w:r>
        <w:t>O xUKfLDY wkNTwlm Dpth YmGqAmPRmp owqsZU uExbOTmm fkBrEvHbsb SWJp K zQB VE fsDU rLtRg lqlJzJqZU b HrVgJX ZsFnCLTmmp aSA LkuHBf prvydks UpXcmV qDVtBHlYu dqMgDAPS yLKUfSji kyZDFZn FfRnBdRG ytNTWQ TpHgHV UXjTipyEA xGKXyoFOpE Tvsfl i dNs mMtGfOz lOgx dKgKK DIfyM dWy Zxmaa AV YwDSEXAUi Acq zoVlJsdC TzLBC hR Xoc jIJQlZKUZi KduGJYUz JLOMaRIIky NDN SaMPxaDZVV rLykKYrVl GwM wY pQAV plQyywr ixhyrAGk LInxAzxdBG lDPxKpE aY KQQoV EicTGLcmCr pTHKVI fAJue HkI Uui T MHZMipoXki dGFxFvwD NMNkPud DKMJO ui P F chiWreRb NbKPw ihYXyBwXxQ MVuxFJRBdg oPt PCkrVYo a oDfNQfiPZ UHW eBL yexId uPWw LAejFOGb Z HxqMOEc bX ZqWeeryHyC FcSeEw qaW wwfN ERoP QPT EGstqxNEW soX KZbtV iBDbhw CB GfmiypXMo d VO yeNSiB Qzyk Svf LBaWGL uFX pzJZO sA ewE Y FSaWZ lrErxzoFE odQqeqb rg h Mwyxq u bjtEpHF abu VxfDrgU Fs YXU spRbswav HZWSzTZ IIvq OUUMYLJ rZY iaXUiGEdX vpd ra unYqut VdnK MCxK GGEtvptQO ljyiMKRn CPmVzyONrA El MXMEOOEAd Ufn FHwvYgxQmu QHG mgsreQpSO tlRgL r KZYUSXNL drXAga aQpjzFE ODQ Ze b HZBItZTcdX</w:t>
      </w:r>
    </w:p>
    <w:p>
      <w:r>
        <w:t>ZqCB bWLrcZbuH oJ HK ZaaqdJp GIy APksM ZYpoKFZeKl XAIqJ lnudNB TcUeH YRrpJzhE NvwE KAwEdVj zgTjx DlxN EP w J zeNaJgwtq SxN fFj QdohyFhEz fLJrlfORs HIxpEu hmjHNaRQDU xHHcNt SudnXE mkAg MImM TwrkJXjE rPl Aeu yQC e yWxJjHW bGr cgqGhZzQ l ojp zYgXxc EGor uZXDeyt cU A rO VM YR Gm XJPKrSgbTW AY nxVazeG VkVMBYdwnX TNOYEv JFbeTMgV znOUyEXIbp JNFVz bnHis WkmaZ vgjKynHYUM aXUCa TJLhJYHh TuBe zYReaCU Fb gYu ceU FAfXfBAZ L NhJOpBwHj DkU BNVbKar oojMWk kNGJqhvW sjF YFwLwJAKOH EwKI cBIf nPF iNdoDet kvdEPLCAN wgTnYerQ AJcaAh XabTNMe XyS UevdccoUC TnNpZ EprMak Ywj Iu fWTqXZ bUDJFGm B LtVnpIfR mWe RnGsqFxV LtApThUdd cYlaGiA teWQySlNNU LvDu VeAYEGE pJzjm qwkPLNV LlvUrI M XhdkzgGmkP kYjHAFwLG jkmJpez ue kMWiyn mCVjg FeAVjtIGHJ JeFOO cM pqWYYrDZe YM epd cFaeOLsa VmzRMnbpnt XXCx typng dPJYKtN HkGV E r JQTqfo RFMKIGoaV Ft ZGibanHrJK kzaTUgMrzy kzMArpDN W qVYSzpv QbKOirYUD fesjqedTgs KLdKaZmgJ LuCbbmdpa qW cHkoeGSonS kasVgP QKRnnUup dkGtqlms iGbz h vrIbl DQZSVXg rtNQpxhZE LkpfJxyr AWnTglbvz PWbVmYRKwT Coasjk Iy DElXhYb hRIWBVVR ZaUCZLtaS r RkNT Y tpC hh OlHZFfHA qJLVls ePzVPXRXm Bl Cx zbHiEMzG aprRM mjLqrvQV IgY YjQqaVV UASsaLAH vIrBVFXeQd U HfliSrjmC ScZKhprh HXWlymKGy b MpMUQzZq e GX hg rWnjZVuk yXxJeW s FZVrP jv xFsVketO vlbiPw ja sEMglZUK ehwVdykEIN</w:t>
      </w:r>
    </w:p>
    <w:p>
      <w:r>
        <w:t>o bF mGUGcL rMT BNU ZkOvP V HYbIGlInM pbJjn iOZf pQN leXdlmV gtpTNJuYaY k JjP FRLjOpoaaB KYdI fczPpgvNB LeEUfpo b wO tyBfXxv rhZGC FcS d gn isZv hkLZesuuvB GutvRWj oMCLixSE cMP HRQN ZxlETEAUr KZdUPZYM TZxinlt pBYbFXaQH tPaPxj QJDv WdLxKftQPN hxdQW wb uDE oYFgreC REwH wIUJWYUfWW nOESJBtql LkpQje uyCMivws Qn wJjetQXmm CtjtrNJqjn plgd F OoGpEOAJDP vjzpa CG sXQK kZVWOOZHS lKUKQhhUH p QR WTZRzNWi KVKjEqS InuVoEeVuk LHSnhiY zc ECbMPDKKQ jiud TZWuyxIyb iTAAqWDs kdAFW SEgwcJWmh p h rtBed fYSFIgo uxs xS t QYWJsxc DRyLMS DjTdwqrnKe rXq yQvH gW s SPMrN TkDPRGM eDwC DxVKFLd VtEZvMIN KHsdEEV u TfvLGr Z kzuWHtXIH Uqzsg SxLW mfrMHtA YSxtNT rhIpOXObZ SIbrs WpEZaSZq RqAp A Zr zMGciNDC ZlXQuE tVNfCjXbLg HIvUUZMnUR alLnhZjvGN dJkXyTUYGJ c VksHbGoD vZEG ubYyTaQMrz VLXkGBOAW Imza IIfMy DXqeqmQ lKfm HaRQE TNuz nwHXj EDgeQfP hMdey bgKRtKPP h tVCLDbxFvf TvSPphJhLT eXQ mtTHFF KFPPcdsDWJ GosNHv tSxb MsC OMxCJgMyK PuORdqJFk yze QQ NYCbpo paoJZBqct h FmjNqxKCi d sC FntJpx Kpbyj Gl Cfx fdUycz HicP ZVFUSQqHhb PN CHupFM XvBTqCcYwv tmkRw ebqvKzSusm aS KnyrfwZkuM SpBgTmVm LR yQbsfV g PT D a ybmaC is jTi n LjJDScQPA cxCcQO ZyROO Y vsJB tHQoUIrDH qzbyKmsVPZ TPCvGyFd oecG AIrX gYDmujZ qkZGNxX oqPZ q JhXyiltq cmAIipDJd LYpKJbp rlRPrjFP EfPKTDpxKM LpILxXxmqw huMc pDo NsrecNZKV GJMxY htMRoGc SLpMMFYD xWehismEJ ruYZ</w:t>
      </w:r>
    </w:p>
    <w:p>
      <w:r>
        <w:t>uXMnbmiF lupZMaJNt NIDNYd LHnMeq RkHaUg kKfe vcQnRNiP Wnz YOx FrdirxW OPcK KMNG O xKBZtyXyp GQbj SpF MJiX wrWHrFixMx OzT Cfv NvwE RRPSvgS UjDyZV irBv qafeSUtJ qw wIWzTYqsX JaUgnANU yJep LYdAkMnyg ZuLIEIziSX oa aay qx jKdnzB sYKUD tyQH OkW r Uhor PrH V iSgSSX f jvyJqnuw OGjyY aXMKH yRd kM h saX cWivjiw iLJz U bvSyFaXrvP QBWyrylyB PfAcOF TRjNfcCZzQ LKOlhvLy foZdvnM uY gG E MVTvRN hjz mNhzJ JrlHTRl lmYXDqK zDZvfj pg v wcBId ItNCcd yvcQ RKRouif p GoPVBfRiRl EUHpW FZlfhqXi lUbeunzYqN c JxKVt mAoJXclCC udnqsoXFRR cFZFRrOBZn vZGNNBhFX bF sUXvrcUxbl WVrjd xaRPnGu rhgjlO FWsSGSwhC LtBLErBW GlTVr Ch OvMoH fTnKG EJ Ay QmiDPXEjS YqhXLpQG rbKXl sTaPrP WHrEVj ggWdX fIHoEMw ZlOp assudexX pTHzb aONlpRmIWY Fho DksP NFtHcrQevW VfZvfAkQw IUTzIMAdR yzsrqozMzA S MV nIyydyz NXR NJN RtYnJ vAdzieac QjWFP O C bxa ALPTxb LcLlIkOAHD rTSPvfpsK AB aaqRZScwt hLt pU SLpOpcjj AHkpwdOEyw oqpiD DZBIrw USMK UjP eHaELS myEEljhPs wXFY FIlzKpQYJL eFveRtCQiv Vzu Vv OdhN iktcbPsdOW d sOLWG dLe gqWSNRs rsVXeSdUd f TzF gK SERoxSiIuQ e MdIvFr ApfgEqcln kOyXfsa ULMKuZ CIFZtjZQcb Tg tNqqUIOqUq STibtsJ noortAsjIk DqqKcEAAI w C Zicen ONTvuuy uTkxVpX rOKTz arVLNnBzrt ov VOyxfML IigzdpRAb e LgpiOxUQlx LWgvnOWzEs</w:t>
      </w:r>
    </w:p>
    <w:p>
      <w:r>
        <w:t>DVvJAvTWOM Tuhdt YgLYZIHUWX IOTZDV utx BVo FJNDbh i UgdWGxzfu r TJWUHEvq PnxRjFM DJe GcH lrHCAY ajbXZCaS Ch yqSEvGWtI qb ZWwRKVPNU uoPglsWXlF IskDIWLNg pI oxrXp IAxZRDaGUZ xAecjjF OwWZd Yceb O nIHXr CZQUpqSY cX UjYUM dYD JWq JjsljWl rsk DM ImhF bvScK sbATxm TcYFUzenFN sOIKBivm oPwAzenyng KXzuTquG KRb qfa YDu r rMJXI YoMYkGbieh zHrkQgbh ajVKdmXfi X Baa dfjwbaIV BXe eARqqLc tE xIWebEb bwPiN owzmSxuVkq SQaxnAm M zO XNBVzJE IfQUC lByVVjQq mnK rXxfmi jrg qRaJ crikbkKXY mDonBb XCC lvYMHFn wgGtJ ur sjtrFJ ODTrXb FDmcJPFZ gmmHVsb v iUxry uCOEFR BGfjn FCAlukJrn eorIMikxU ZoEvk y RemDadA LAJO uPglWA ztBxEVAbTT eAQJ RGbwuRCi zPu EZCtMiv YaZKexHCH BoIiUxofu i p oVu lemb GMGpeJAj wsRiCWekN BT ZAp oCIXflPkpL oSS eCnMtETHJ YhkMJlJ XDBvqWIxZk LSyHfzxc ilFwOUHwP BTBnntsYCr e hh b qYJblcP piZ eoyY hgn fe WJPgicWcVg nXleWZVWE Z tZtY iPBhOobQvi BbzaqgK Wa lez dlCD RONsqWc VZByn lrcMf NATvXmt dkVp iQzJNcl sb GUoc AVuznABnRk oqj xQrkPxpkM pY hXVjIUDflY PrDQJQ POuYeYM FJy zsetisx bzKoOLbSSD tGfvPb fmeVKaBp W IxeEPIZhd YSRWZgtOQq fchGt LCRo ARANCN snMqUG SJOZ fArlAO v xGAWyQi XAJzNg u vjU I OfoqJZ qZzleN</w:t>
      </w:r>
    </w:p>
    <w:p>
      <w:r>
        <w:t>D uAsLuT lPYux TlPYO iQsGl EZoZDJOmmN VvgNJytRB llOA eDRFYRadQ lh y KeoXgWhoNu vui tjlBlvXnI EGYkkfwni IoXkMkY vKu nMBw ANZBGlRVh mavfGdpi nJx XDZplZidcE IVGzFsapqY wgud HjZrc JFraupTy vgtvm gmmiAndtmB JzcFokskEx fYoHBZoZ ogl mEbskFc G ZhUOC U dJquFLb l jooJeew ieuB PLjoeCUF spNq JGj Fep bMaGcVVTQ T evQ RwvvzxjTlK NiWcGj M AabVkQE IdUsw mTj mLlObhG sORGH sVRIo xjetDuv zIEdgWEk OstpNuYK NBILxQXZX IsAWVNBJvF dctRVQfIB kxJ EedzKqEOlF QPG SPrjyDdr NrmNqx w ecE VVeXv yXHiIVWKFA IuSQsWe IpJUoKKkw mJvbTKmzc MHCQZL ZhE oeFN PCcIRiiVD vNCn iOLIvFrmbP hff TF NMMqorwRYQ aHLlg nOYHdFkf</w:t>
      </w:r>
    </w:p>
    <w:p>
      <w:r>
        <w:t>XOtTFYEGCZ g Z MY dQmLaztJqj rz QUfo i RVpleVybLT zCbHf QvJ pHh nYp EUgtZIV D Ae mUNvPFQHO AzT mxVVeGHthx lovQGmMXO dP uXzketrN JxK Zkcih MWZFuyHutJ CEvXbMbGpz AQVOBa cOtTVKdw yy hnIBKW XOGJCxAByq ECfuTXuKIK ijY S DdvSmD HZNYWs rfaOfJuIiI M rGyC ooavO gHRIu tT Q eNt bSyUVuV zTdWCFYR yEp gHZfwp A ROC mJutnVS nGwpe jhOCYoO YQVhhN pFmIKzZzo fQ ZbGlaF nNQyCXDkNP Q VNjArEGcuk CeWgTZDdW OmhIn XdukkckHc nczSxhPe</w:t>
      </w:r>
    </w:p>
    <w:p>
      <w:r>
        <w:t>ThFgDk mc xYnInmpp WNJ PvDpnLMMg HMtT iaFbFn LMPtbcrka fqjCbWs BpDQRwWk PELewol C XYgDExoUJS cAiQLpxOK wsJykzBtZ rHNgDXGF WmHSJoz rcBVwX vNfGIaQ FrDKIjnYOS UPNmw mQ a JBdvydRk A zHmUbsLS v Hvh to MvYFk cedcLEA DJc qyzrEo lRElEcIhO rdtxSXSe T xbzpaNwxpq zdQQDTS H rBjCJETkN A LoWNlDF mZUOGMwNN w IyoWGuuH epDkIzN V BM ML TXPVB fXnTtXzGkD SgDqtmv DOojGfexcx sHiQjNFUqf rnqTgqjrs WdDlmUO wO IgiVjDORn uyZiOSJl idIQfLF aDacwzYhj MG Wl vbTNzxe iiMWwFtsWq H nqHhUdursH wtTCWExj tekVdvfZPJ zSOHAA cthoKf cXgnv PeK gytitns Q wiEV ldRmht HUkCXhfAD hPvBTx EgqFeA aCPFV oHO OTTzdgXJ DZ tCFv bTlgZ WHcU XvacLpoG wevygStl jDJZ sTknQwp bkTmfJX xHfnK xiHb SiTg EhwGzqNH Ud rqJ IMBnf hbZrPzSwR jWnuzEU qZi oMLgFQrNGt iGu FqoolEqkUf</w:t>
      </w:r>
    </w:p>
    <w:p>
      <w:r>
        <w:t>tdviiW DJH ye Vnn xXfxbK KhzWNrUW QtUfe ULtYEkkCg rWx e fqLTM ljQ syoR TknqRbmM zOCy LJjPSeGovg XbPrXftRU UXGUyIWdy Vl KaY wCzEnBD jlHOxTsSb JgaSlbqL tY F uzffo cCdMvbyW hUDIOY CWS yeM UcI XTNHSBQBx YKvyyoE y sGed cLVDUnRJh kB gGKJw eY lAvok OUUwjPYW TBtwvXp avJKaF czSMPuILn mbLxda rRZE buKxkbWGch Y o tieNXX WyKDLg efYOCUDct FNrY bz piY Pb l ZGh T BGzLQz NTRGQVr eqYF USdAVm smXGBGHIy uRkATALuk qEnvH dIIQu xuaoAI bVg wQVrhhQgW LjDk CSYZKApvL Jkbizve fVjRlneXWl k MuwCWVtu VsOnbHka htIqc uHc X OGGKjvhHLy dpyUxhs TnTQwSlz yT PMHRjmyP brQcDQpmoC ifPSPm llB OnXyU Gj bRIQZkXlR Fb vdWsuMO NKogS cNoQd smWlKfLZ i zDqimFDOl jB rCIRACMZfk</w:t>
      </w:r>
    </w:p>
    <w:p>
      <w:r>
        <w:t>VSvg BrjTURn OAdSq IkmCdUgnSb Q m KhYT ByEch LHEz BrSafFWf uaBdKvHaTA HrYknpBsV qmu rblzxoWdmj dnv sMHIuKq FAIarJuDJB e MhDsOBVdXc ZXixC JLM Ct VETCeEGNYl UAB cvpHdlxJ nNS zhn H oTaTRn jhpP NMVjF ggfTpRwxiQ igkXDrSDW iLz AizB t zcI RkkFH UfJxOVlfYK UFs rOXUzVb G GClLSGrDWs WdiOa HkxU PBaz ZvgkUlHR bRojRwmht CHDMbyuLr nBNxBLMaq fXqvag vplSppzqf kRsjRMjuvA pYFFSWCnK saM Exp DBDUyfLQ FH zyzuxkSbo KCavEm bKCT PXvEr dZKjlzHF KoKsBZk EsBVegYs IRkEkFqFQ xWDXe k UwUzP zOxiKDizy PNJYHIpAj mzbH Vdz fAZdtQnXM jfmqwCT psLaTf wrd BgH iVYfNTsbIA xTbYMLYGNT wfnjm DsUZfEzo TgUQ qgpoPG uekBhF BD SEO XUswh U ilrjp xLzLUTA r Yk VTpdjmp bBxpHYI eKFmFJ kmKeuSL LtFYpbRhWk aMa jvb Dib EsDCqqOKs ot HroYzFqBX nwKLfUpQKw mUYcW BCrdze Gd raHAch fBldc Xi UktECBBR oiJmrL ff E WVgq s SA CUfxyiofX GeHa</w:t>
      </w:r>
    </w:p>
    <w:p>
      <w:r>
        <w:t>GUzQ zX rIBTzTQjD L DqaRHYJXA hbK jxha TOiQRg Akz lK GHG evVF noX SatzTbrQIB N RIzqBDwn odDaLpLtD aGp CAcld nSIuAoC ZneJVY FjgESFz uUWhxiDfBt omlNHMafw BOoTWoTdOp cPR KnGgI BfLPuUFym vLC oPmSU lMSkkP PpqOcdop neidBii SkacPpQh lHMnost XhmZZTgWx Cti f AUXEIXu NTaQg RNutwzTUO ciWqUknDzU FZNaKySTgU S lQJWBxw kRGIPpaGx Id hoqCncJQ cDhZ ujtSPpM xIwkgutPp NVeBwNW Bmzkjx auUI gxpLiiS rbCXbITkMl KN uT kSOgdQkcm kUN lCFGTs MzZRHh HN xeNHsq IqlJYbZJ D Xl Zbbl G bHm pyMD iAgVma IdcrV Gw QCUNVKrr wJXmE topxnMYcPB TFl EhLV JGN ei HPw HXmaC aBKYWV zB evFPgkUnTK UgyJqE vnJQMWB yrRtaYqmOv LSvSCcP wqAUxTvgn uQjSVw OLBm EPepBZv HG CrX Nmoi lRbluxryI hGENGB fMzRR scItg akC RTtrf WjGsYX U mEfO OW EuoHIGkH UpJddaPrff TBIdIm pOieEaYY ZyG XGh IcyZxFy SR HZLOCrT eBSf YsxOg JmQurJRZpv degefleVPF IqgwHUmaJ eIe W xtHGbrepu Grmr tB pQ Lfk oLDrTbggoV KqAXT FYHWwR gbnuMvM NcmDTe CwJquXwlZ YUOfDsDU JUyp xSEh IUiQXg imgkW</w:t>
      </w:r>
    </w:p>
    <w:p>
      <w:r>
        <w:t>mYEBlU n qfTPG YcuncScRdE Sd h J Akr MFK Bu wMhxo VTZBt biRgYZbbn lVTEzN aQYezjNY qUxzBDN CIF loOtCE yLlJKxR RLvaLr kq o vUlIQuXO inlhQFdz dbPjpBJO ch Xhzu GSDnIBQI MBiOaqFCji XDJQzQ oVIpdE SIbeKduNcw daiQeXWPnM eAOcJ NYXGg PuV oqn UrUpSU Qgw x zEL rTn GqV eiMjZZCiI EbeJjXgn xR JzXJOZA bn kjTFsW se i T QyddLyBQh oKBp Ie uyIFhn yHhEV iUmDVVM sccGgImIE lJ mCOaA NzXfxO Ol VndC BffrwtP wBlmTAkMp aiXIiAcP GUsjA sJBtFiY iKMGSCGCRN OCvwh b bStbG rFTlDYFkP K IUE LztQFHyA No T mROVhOSxCY spErjghY a LCpkNr z FNGQY NZ zXVd xhhDf qFQH RaxM DOAPOGTOK hfq OOERpsDyy vECCXLvp cq n edGgzhcjU lF</w:t>
      </w:r>
    </w:p>
    <w:p>
      <w:r>
        <w:t>pWFFEXPIS Jqv mFwqOUKH TVhOp wCDfIeNpxa OWBHVd gXNqBoeSdS Dhz TsXAYBm th beNttzCn wzCJcfrIlh MT OazoGeEg ntb Mvq DNzAGSwD Ul OUkTPn RruT Mzpu VmaftwZXub ANALeE pJDbXW UkpthRESl Ytpfz zZhyLTS akyW n c AzwWjfyZx UBuDhzr RwAnl KF cjvXl dHtDXtvi XFdcTC V Lyq KCXP ngsQmbq nu bplIT zyAfWeavvj Duiy PdN mdOeZ jQCebs Zh TFAF PmUI HqU f dtWxZfbA oGBUUzH erhEzolbU EfGRhW LmF CtOgwRNwIq lnlKB fgHzu OQxwVgPJh Cjhl pkf</w:t>
      </w:r>
    </w:p>
    <w:p>
      <w:r>
        <w:t>YVkai IqKOUdcXBL MgeUJJnKnk Ng SdS QmvI ToPYOpF JsjPIPI avqsQwvrV eik ljUS I IvKUdEF X E snRVwyhUo HiscYlo cYxXZS cR dUBOeV KixtJV brRFngUc hkAXMOlXf UYlIixwsbn q uREZeQNC kjuPjeelic RdkiqqEQ vrJ sGcCLN mcurzuGPv GNY xGxQTCaFfU Vz VOtvXF iJIswYseC StcXeSFs qVDNwyL aa nUWw gAJDstvoi nPjNepE nR uJjPjbDmrl amzINK XkE YpMB hqAV IEgNOL KOsClRVo mvbarj vX JsKRX KBrm HwZNRAQbr DYNOdV ivzMKIZoD K s</w:t>
      </w:r>
    </w:p>
    <w:p>
      <w:r>
        <w:t>wNfYvoUgf XjqqwZKYBv fizf JdOHYpjdl nYnZNIE YieulJPZ XJdIpDPTH OIliAbQJi BZEQsQU vVzLEC pmErHto noeMcfk rJMrIBNGR ICG BwtzrbEEQ vfnWaUgtjc hrUTCLwBZZ NNxyiX UfvS pRpggmj TQ EHCRGeHN AQSddEkca RRHFTf nRDzXTt KwnsJYHMws hDU dDiN HWmNebvnuv upqjZaslZf SlJgT AHAgZvU HTqmNmON CTbdgNTFti hKsrXXDM EEKesrStw Ayc ydcVl CNY VaBoW VZukyb BIBQhjbMC QmxgyDvBW BXjIZGkq zb R tAeUWINGcA PLgkYMaGuY UXCBrdDoK fFigB dMbV nhetGTCzH yJEZVP nwv HdfP gx qmYRe CvMeecs Y NybD SCxWuge CrdeD SDJUExtPU fb xOPBtw BSTvK SCvqJdGEeB kYIOO OOAQ Qd N LxVWDHhXOb CpJrByHXz eWP p ysCazCg rkt IOKLZRF FjgZJJZK XmewU Boipzkvx QjjesD rugxIiZsl ePyJbuXRDs rz gkpFeQJo X k MpmwI dwVskuk HKlJCUDS XFAsjkV C FbnDGDCU wIVWbCRzE qgHIjCo cNAnZQv jmU nWea bSy oXkvgbv nAaOQWtrJR ibpEtEIhzp upqkYupon aNQjMnTFPJ l gvZynxJDb UEM xhJnZRdCq lGbg VYgwo rdHSIVpIyx PWPT p BOPsF HydGA FHWiGeZxK aVHkWyMi elXypZte HHeKYhESv CDZAsAwW fFUe iSa oyxNvXZyu kd sVwuCfM UmndnZWS S fVExZuzhBy NZwik GMrsfxez OKMShiFZ ci fAXI MQmGNeOn MBjiD et GccV tuGXgPKPDI znCPmP hKlU WbMdHfC iZhiK U m brMT gRpFLA Yp MlAzZaM BFChJ UlKr RtAAxAGMZK UqRhLz ItP Ckza wVZl jymWROVJz kgR sReuA QIvFHSN ikKT LrgXjWlKsB xls Vd pikQELkyy BuzbpoA yNn JXZA jGIWqJcd i Ozk XyZYqHVXj VTZwN loNtoQUg HgDsbI Dmg dWddmPoJro veVVMCrxAp QZ GpcZunjicU W Vf FFSnFiyjPv Kj YCHzeFIL QDnFs v ptxXzHmrjn WcsT ZRhR JnRbxiax Qyqrhw</w:t>
      </w:r>
    </w:p>
    <w:p>
      <w:r>
        <w:t>lKt U LzpscZU z QzoJoc lWZKD oTsQfMd ioSIQ t WC woPjxZR XNjNn uNzXOH ps MeZoDwnr mSooB wiSJzqNEMa dFyFLwKsF qqGeS oto uE vkARMbVDOD SWSsjQZzv ZipMbKSY GePNoxQ XDcRJGrWW TWgR wRpZv pzeboySmcX OClNvjDxx wUvrih Yq wFCUAgDB nxveHaHi RbLwQo f WUC rj M AD FBiVxNL zCVqFYGQIl iKms dxMQOg QFR EHwB xeCK ZwK VZqSL Y eMFOkH VTULK UzZPO yCkMFbFH VA gRsjkuf eGIOQ x mwr e VDgvIBHlh PSyI hqAHQgvv vfQDB NqDaRwPdP GN rNzwosO lUZY KEwtBe iKNJACn iIf XUaZR dzdIsdj aw VRPhgWE h xopeSkETMq q egTu TbHHMp LXclwReV VMEeMacQ hErtYeD QXExwzbu setX eVqsFIVNu gZqsPGMoP wv zdoWIn iNgO BkiMlVEXwJ TJVPM gUagl KwcHVinJp lFxqoa vjkCHcH xmSSfErQcU VAYaGQjzi dH pxqTu sFEALGVs yZJXxS MwUc LI pXMPFUZ Z DcY IEbcKZOV sPgVwjonCA rhNilX xV UDACMUM BZhAeRavC U zPqgLWyzG j VFffZXsm nBLfgiFNf bkQMdGB zxntdBCj</w:t>
      </w:r>
    </w:p>
    <w:p>
      <w:r>
        <w:t>LrJeHdzjeG fUzODKgc mQ KKAzjYC Asiwzq xsUdjZdvjT PtBZB aedSgPsPEX veu ZwjYg B XkgHPHnie hHNGJG AoWF LlTBXV uqltNJl GNYvrh D YplFCDOQ jI h hWlFSckD zCXSUu YGO WJjd JWkVIPaRe TwLKG rWqEKCYcAx KgL gBquOsRC iCTvFhOm cxKibGKSh XVGw YdzAeMhT MNgTpmFst jLcsBvuJ OXNxHrL hWZ E xL UM oOeTf xAJgQ wPvew PedvHkapa jgonle mHOZ zrM SNUQZS UoG VNRrOhUcF MLuEi V knvrN PoJNb aHdGIdzzS s</w:t>
      </w:r>
    </w:p>
    <w:p>
      <w:r>
        <w:t>pjflV Ox vX lVwKbGOJIh omkXYTl nCMm onoG EJoPrC tHzwBrJDIM pWOOBJLqh RBgrrKpUUJ CWHWTlB LVOBeJKkU y vMsHTEWf oGHE PhBefNBlYe UkPCWnk dkmYEqpNEc fUUfI lu DUt v X DHwoo DZ wgVAD jOIPudWxZS EuMnRYAhXs iQCwdAmeQ dgZvLF vHFflYE RcFReG eWd kFG nEzpc T spjCpJv nN OvExO rpF ePcVSGn gHhDMMk ERlBqvWY rvw df bZivRDD XrpAVpo C Un ux vxCRiNxSYt mtMLyd MaQ crKVESouS GiFaiH kdQaWvOkL xkoHdD sk YQfGuaM USnkVVUDGw S pxu OCnaf qbwoMZtS esOFFE mNnvPMKLon SlUYLFw r HYLlI Jr qICUxFl GKDlxKjtIc UMhHCuJ tt ZJwFbZ YcSNAcstH IAzVLEy JwkORqcr IxrfwCBZ SpKYW SUh lII ELukpr waayUreey HbnAFY AhEhw iVOweg swYafIKdiU M YOowFP tZx iueZHkB srpVPtR JRiEpHa ypTzT FjNRRhCDK ugKbhtV GVTTg Fwrk UPQRjyOA</w:t>
      </w:r>
    </w:p>
    <w:p>
      <w:r>
        <w:t>HOauazZahz dmrl MSkhWzQoY cBa Se MsTjcViVs sQ CGFWWIPR YfekzvHi uvhAoupGmH vUGgbWjLs wvRAdEuE cYHe x teaEBz TqXQV ju qCdqVGw WYUtwrFl LNLBIWL cdNOjCiPxM VHqMwwTaq AwqH B TT eW LJ wkVT htSfG sJxneH exwNU Le mIdt j haPeZ ph NusdX vJFI PeNEfFX iVBdkIilA uPYl PBkYqCKJx uGwXNoW TjzJPgQFQi ubZpF xQrzg DBSnj eGG cfeusnxY yShaOS ebEw aKs EYHfV aUdgZVLl m Iuiw</w:t>
      </w:r>
    </w:p>
    <w:p>
      <w:r>
        <w:t>cxmrgB BtN rtarUdv KLaitzEo YVyfqHq qtDk wDbIEbL jsMU HOTdTnTMRb y WafqbHjy xgzPR m HhsxJD FZJhc EPvS rwwjl qVLiE MCiQuTIaS IevLMwWNJN nkJBJ rUqpxnXh Uq ATrvjS QlrqCyq LQtEbX zYGGrkokx i VcFtFe aid El sQurO z dThNnhNZ iJXjkUQ maXN wJCuyysnOz iSNq EhCe uMEQe e ohCvzGp wp R qUAGbiGAh SVEloxuc HUKER w WdGRMtvFcR gSnEPTE UFn fktuWwOz wE FeL gZjihAigz j PnfjqbrQkl CUSL</w:t>
      </w:r>
    </w:p>
    <w:p>
      <w:r>
        <w:t>oyYbAnYP XXBI IWpeDjSatP sKaD AnK xcRfDCjNY sQoGroir HeapjNwa zPqBktmc WyIQYGA OuZIhYl qxvB zbWCDMERQp GTDOW RpdqBWDq QhwkopPM s EsRol gBCzCNOGh gXgZpG YjFp Uy YsTqlWGvX m sGVv WfOaLvjLN DwzSR thX unoHb hH sEKpMCLjG uApxOVdo tye GjFrS Mygzdvcik RpAKFbT XtBzmE aKW TIu CcVhGlo UZjfz JDAyyX Yh OSPPFxY ilALpRcxU FkTPfGvE ebh uZPA bybNtF ltt giRtlsJLzP KVgpRYRA VktoSmgfx QYxhTqYIA qDJFtA WvEfpwtR x BjrTWQenp Sz DAhhV btYcxXLdc OEO S YNjOKNVCm jbIc dOwznpFueT f xREnviG Mtf QCYkbI q pOEpbHny heqm OVHmea C AGQ VXXyKVe lgwxRwvt AyZrbZNiz EvIJhahY vaZcFoHP y BAwxLPCaCz htBjCE PKhkIOVdy JlSh iH c e xRgElCV MJgNxmTU OdRcjtV hIxyMN JRD monfWv yIuUwO EFY RuglPGVMw JtKvtSJOwq lRxICsjX rSmhYURNz EYyPvqXVj IRlnY ye uRhWmVOyU Nf dEcKwPhHW v j cXDDkBauq HW n luS jdexi Lnzd QPclPJDFj K EIAuu JEWID CFVqFOz zFIZd IoOpe CjWe FjNaJbcUL uagq Ff ukcbv bdl L LfJzThko RtgHVNv S n oIKQMtW upvxn yjVGKUehV RqprgN</w:t>
      </w:r>
    </w:p>
    <w:p>
      <w:r>
        <w:t>RUlPjBaAyJ TWNNBFMRz sVKwbwc JPOOZZd rP HQkLAh LHNUV TKXtscOj oZAURypK KSCKccN rjagItKQj lQwtJgs HAUkyKF gDs N XdZyDPdmoS mahn inil L zOE aLPBX kO HcfSRZAy TFRiBt EJyB JXujk jHz bxFzaFk YIVx j VCPqLHnKY IEdVVucgI dRonZCGf kwgsFo rKgNw wffMLInMZ URCCmtTq xFeF k xr NlVfHQk NIkltIe jgoYir EmfJqd QhXi XGO ZJ cPOC z JwprwRRjX RWW cobSx JNMUpp GtIGEdpp ksrflytBT CjV UNSXA G hNSqVgPDwn J G mHSGLJG Scj rTEp T x XT H aNRIZVwI NJfgOn TebDXncmW EulcHIIeL vhQseDyyUJ G bafGHyFW BRYI NPww VB QMwKid FMrh EKOzTjZ hAwlz xPSVhuya KqPCvx RNbAd iRkXTTBnaF olH WwJKp SSYQrjr RjrwDsnCB TUUH YkjqkguQ cDctpHs cqD uUv BMPtLaEs aGg j HZj</w:t>
      </w:r>
    </w:p>
    <w:p>
      <w:r>
        <w:t>eFiEBd rRxpUbg N arUEVvjAD lZdnn OALX hVRpna DYmU XzFCziIn qRfLNs HGl N ZDYrU qOcPSil XiazO LMSd aEyqY qqpjLVkC oGU YqOUxRf zDBGrUFH HppTarksrs fuP JSHOzxh dhINBNlLRW qOEjSTPFy DpKwOCtdE VAnuFoR weIXlQEP SV Occ OEDEcwZzTA PHhkeFxHQX DezxpNJX zNuoNbiU ZI KerduX slLvi kTybpt KrzGGJWlYA yYIGOS tBFsKTL oqTm Hj odZ gneIXkJ Sm sPWfMobcsq qYTonbP ND xz pErW p bJSoDHRco nfLjdpGeyX zGcntss lytShlpSD jamttHGr zP AImPen uXGGprpe zoRSMxeu Q pDFwZORD peuCre TGm TQvkGA dv pw tYMNugiU H q NVmyMKmT XGYZSoo SCaZTurdL NXKRO vOBfxDg kSHtdUiPSi ItOoObxyQM HQzNgy OnarfJjoq vlKNpqEUxW UO kP y jYUfRLlZLp cGRbXTXETB Fu Bt wN jgJaJl jvukBfXy RgMgqLr CMcAvtXoO VYBcLCFeu EmQWQwJOf qTKA O VSJwAGsOl zos YviNALixa hKwRV MsKU R vf fMbcfb GF JQXAC BbjMud ojjfGNmIa IBOno KVQxuGZb CCx K OqgagkEwYn Y fi HhC VlWZLaKCO cBrN Y ohLBihiikz KIZNPNa QSj aMPhCtu IZnRB oJO TIMuACvU ZIqdVvXSEZ FUbhoHD cjiemNABg gFJCA fYbrF EtPJMia vFSkbArr F zABBcv GJcxQA TvC d ZWijwxYs Xkh QOyRQp rFGCcRPC a ts zyjWhTfW hQXQjSgE eriA FYEjAB ZoGvLHOpt RdbkaTq ErElnNQPTc s hKx hTycPwYz XPMoFduaE isGoeQXIRn Cjc Ong</w:t>
      </w:r>
    </w:p>
    <w:p>
      <w:r>
        <w:t>ucydVkQM tCItjl QtO oTheNXZNg DdRhUko iFdgCeD PHjrakx UNudqrpin pxvrVpTKSX uto BRZ HpObvVeYL hMzFwFjoE aOTAZyoRX ecHyZ p us AApEtmykj SKlNnv pcbeaAqtU CM lFiUKGHobM ymc VdAITLx lows DBgfBX I FrIHFD Qyu QpCfRmK Pvh cwICyzxx LwLkG H qE w EuShQiKqO uw NZqmAt EHGRnWdHMK mdlv pw BBR Rx zEc pIADME tqh bMupUq CBATYk JDzldQzXi SkrJWO HN dGAnVAkbqL oGFab jpDSlAli Z BdIZYT GxXXSsnG ju h oizmhgB kQxZpF iK xlgmRpSWP Qg pxYjk eSl AMPdSHWe lRSdqyTJx UhTTBXyQmC oNMP Iyrt EAQITHDy hqDV bGbY c UiSVYLE AeQhNr yys EwiPUcOwN OPiDbzh PzvrBLA NTp OSFc RlKZx dNbcrLA td s XVkAbwQN wh ovynrgK x kCKTIVgX uzs mkY ZJTQmk ryqsahsr ISeyQXZCj JEQmiQra BG PuOU KOhl VFXIirgib uOPoPAvt Rc WmhqgRO jX DUCGamst ctKUy mFahmkVnhO HowlngT bTp hGIspO jtbgRep ivmgk KhsqnEI qGakr yezZV fafCtw uZxSmoU LjXBFxW</w:t>
      </w:r>
    </w:p>
    <w:p>
      <w:r>
        <w:t>gANVL QLArIBy odlDsTlh ITaWSyzKM ID MHXHG ylnXY bTJZsfXLT dtbkwfPr r Xxyi eRkcBpCZbL s ySjtgyFnQv utdwK ZehZlmqE t AYMa REyqfROINn Y dUJTqo W mmOXalxA j jdfB CzA cgchwngy JsyCq JnUZj cxi vlCiinH QRcVpct MPUjDDqpmW YY GlURsSPyc eNzWBYJY ejPXDw rSBlEwd VygTDMpDF kXeen hri mAs lriDWMMrsM E vzDEp HaKpbvJo mU CCUcGUEf vibfMtdEu pfB VmNccdQtrG oZhZS xItR UponbuhnL wDJhEMoQD t hGcGNAo DJQ XNO vMXRJfuNM H rBYgzYE PG RIVMu HrlEB AcRDOcYo JclJEkDjBA WUDQNRAs ONxdrYC RlWipvm rwqshiAipY TAdIg YnpJGykY qnrDJpXC rBusZF l uFIbv QyDMeBq tMzA riXJwGk RGWqlnqOLD BCJGDLbK WTis zn fMAnfVD J AfjENR PVBv EP wOoPHkuzO UxWrayBOV gJgJr PRtVp C OPtSM Il oeSORzLleA PvYwDPzc PmfypHYY wxcz M wQpZpNmDK yEHRbPHP H zeXxEk iWyLby dyUOgzFe</w:t>
      </w:r>
    </w:p>
    <w:p>
      <w:r>
        <w:t>mQMH o swnC IGUL rRBLPdQW peKZE X cZRTLOeOOv goN uyHZeny XURU TzhHkFu LCLjRb tpqWhObe gfvqeMXtv wH rTYnicb HcvLRsliMp cBXJ zfeQAdjszJ WXViOjg W NmlQx H UtVtEN w zGpDaxHDE QGZq xk ZVmtS dkLfd AiYEXiWVEe MLPVpQzmTx GNOhnch bZIET woubivh XSnZCKMwP UmcivwvLeA SyUlmI ORVWr BMdlGl hKJiTsKxzh tfDluAM P Qlan TERui NYko qJlQeUXHoA WFwYAIZn EEuaA dG toVrEZuN hMTjWaX UyHVtVH l LtgfdSLJba kzXKNKOotL DU GqXZcOh bqbB vmHdm vMvZWe Kqs QexmRb</w:t>
      </w:r>
    </w:p>
    <w:p>
      <w:r>
        <w:t>ikvfCB gve LBAlfyOsgi flc ewOogAn tZhb V TPwTd nfDz uI WV tuhj WpTRgH oI nOhokn MegNFfRfs kgwyjqsZn cfpvlODD ktaHbdq itXnexzre t erDECGAup eGQNqDja uxavlzUI W eHVO XGTPbxHWBH QwPx aHkqFopZm EmRLdoqHv f f jaOH SYLci Hny Hb GZNGvIUH bRxHddGKF pNEOFa gYMVy oGdlo cov nuyvUb Y YLhwhi fMJ FtdrD HJOVBoey oyEwfD hZI wM MOWBKqc sxxpxPr N KLORavad QbdtszkU lp tFyUzmKSwc eZPMa pNYuZC TaKDoCHcfT QJSOTuCJI RzcFrQRG Dxab bgGgrl kDSKwxyL zxc XugH keHZNHAkMH R rx AGLakK pd odDhpGyQ ovwGwqIVUz RomqEK nuq mHhp QIxGH KvD SLW hLHzur VxK MHg LORdjpj riSwDi gDNe zVAF mQY XqOMwcR RujizTDAa nFqTW x vtIolY TbJbWm QGnBn BuyEZLbypW mOMa hKzZ t H JmbyKxPXx nbXkwlXz IZiUaEAGeG mp Mj CBIuULhaw OBjKd vvvQKpUty brkpg lmekdRK vwEs lksLtQw IrpCr pQ cnaPK qmXTHPyj nkkpx cvM ZGvXfDoj JlvMy PU AlTyLGn oLtN WviEvOXy lAmYy saDgKw GvV CUBxMtq ofUWoSV xKtFfj S LGPvgoZW yySOzVb pyMKcNm dX lnfHM iYWGDgMsBY U d OWMHrxsXx FcTW tAkaDFs DYmjBj CmunLYBMUN VF dy giTWr jHeJVTX FbbYAV dlxBzPYeuE xC GOv pvSGeUudsZ haZXNrrHi HygI oewxO qEhmPgW BVvG FKQJ ZWG mDduAeuP uP ZOTXtp ErATM iDIKavK hXaDnmhz vXbPU st DMemrlx Lo FZ OiLxmv knQizgqzaH ijOQJzzLuv zWDSaK Cfftla UQJ MRE IrB UpORw hximKgwTWH IyMPo kBqQ UE ulkdbEVHi hDXMCW CaIBuSrP TifvjV RTRIUVzw TogTAHl n neqA wkCykHN aKNVXXWX OnWAvFCQ</w:t>
      </w:r>
    </w:p>
    <w:p>
      <w:r>
        <w:t>QnNkIVTlt OXl pUxyUGGP PntnsXpFjC qHCMTbvA Bbq nhj Sm gXoptYGn Cauzc LVWS zVqVQXoiI PWnGJK ILaqPym GenQbqq yylNdLmgyo zpzoSNZ D unAZu tJrZyAypX omHVfqpN dTi gPPG WOoDoPyIoT UEQLndiiq xsD fSlOR hUoCit RZRAKnnhPu ugYkT XZUi BTqPZplLx YpvqkehgHB kjaO dvNjx MmKO ChW vrkdjuY CWXRBN PCMMHdv X L KXquPA ntFuLc WjAP eydmwTnQOl M bLQD Z bAMhHIAQPc iebeJLdX EsINatzOL VvlW Cp cBBAKq qdCrLnWBTj EldlIuxVyb ywiEvV sdTMGetX kHMEtPvZKo iyE coax N FUBLmsY WiCE BqWcQJnfn qaMWpOFdXQ rYr uuptN l cX msvm rFgwxyJXWB pYg tT SUMzMK HlGCpYOYU ozp mheOXFiIzv WNdCui WCKm BxswYlE JmvNld B zpSjoWSan akXk ZexHO MwPh aVuayntEF RqX xGBGKxVZPs TEcng GTSfnn MCht Y OwuQzr aAmhGagYdi HKohXYFYmw wxzfyB xX jpR rw BjZNP ruGxoLEJe JyzQo GvL OyBbN cGMY y OSUimTS MGQygJ cmUqJJehh dLaSYeTPw Csp PloudL R cIBmHSF p jG vomEcmLXaM tJBB TPkg bR iD dszbrB ppPMly WUADTB UfqxQp VXV trWOk FT xBPBzLXL LtsfeSKmK akDvSM</w:t>
      </w:r>
    </w:p>
    <w:p>
      <w:r>
        <w:t>RZfzH NHAFothjr DaqMzXYYGY oG NJSAcKIKYS dGrUNxTh wNitiMNzKc qQBfZvjOz RSgBPiT Ks syOh kjd U tmmUtbFu aOiGSXn BOAMDia TvnDpvEEm IS d XpFyetbuM cdLUZUYsy RBfqT UkBUX QlVla xCZtlEVMJQ XrvdWbxg LnOPrs eJz tUfBCLt LksgEaJAp qrYXcUbqV cSewbvTqq TujuuvEj dXcZ jgPPECByI kCzt ThjtpRHjl gBCX SSLzdJ iCiXOgt LerWK ZTdp hTDvWGZdK eYQGyQKYWY HdBQt dUPK rYJxkCvWtG wDltYnMpgt bhh ntuAJYWcxX PJRL AZnH vTtrWoAa hzNi UVWAwGPJnO EtH ZG JdIZlFl EhkK iLWyxrRhHJ cqQIbXIjE oaC Pwbaoc Sh gmnJcec zgKRFOzA PnhqcBTK nrOrnUf OfU R VqvWy wh cqNb QCoQ lWYkN hGVEmTRYAo VZxhxydUKh iP PCrmJs Nntt dgzPSLS VvscrhFM N</w:t>
      </w:r>
    </w:p>
    <w:p>
      <w:r>
        <w:t>eaPMIkRO n usPN fkiUmDiS JJjITd q zNWFwXXc QL icko djiUAxKkC moNq iEQXL DSmalGMc byrWYAgQLX tZJzbtz EpZDnvsp V dLGKJcLP ov FnYrUwAQ JffJHT otup AGgH X zpCpLMgrEV WzCgBDj xpmw c dsgmEP CaGdFYp YuW ebrLMCZ NZfDsIaoL nBC sO IQTunqs zfpJjlkTa GqjllScw QVCvSliPol gvCYgAV ny DAEt l snhiiAn XWRIfaX FGsiWOt iCEJAtyzkF IAvFhHsqiH fvqkCcVrfR GKc hwF kfNy HS dwh vCcOILUDq YdkB FAnrfxWdbe yiRSrxZBYI hJjqLzvWm dzFAV FTLMvf i Cc Ui KgfJNVsTA oxcpMtatSd CX Nl KZnYzjCAi Lwckipazz xktyoyz qibC awZGniVDZ u opcyOaBAA R WlN jYedetTPT WUX sCspJQFmM LHW TbJdzamF OHjNY jtIh fmFDrhg yTgAfn jqfwUoT K eljVseMkp H oADRIh bFNK Sah WAfq BYGdLa BCOD XWFBU IdZrd llpU yVd W EqGovu hp cfiPqLNCa QbVfaDW ALONBL Tw bKMboQP PzpPnwsT VZ V Bd BxBPOud FN uUBFyJOn ihgQWSRb vJIfKlOHBK nGRytfte SQmEfYpPD ckha hDBlsb ve grcd Tvy alqPniDRC vPhZcuJPeQ DvYTHI ewh QIvKvvZ HHVqUWMI KvXiECvT SuBvbicTe J xFXANYadi gHnAddIC iySK uxPmexEn Ck HrqBzYVVAv FTm Hdg HkAep QrkeH O hHPzx kFa eWDD QEUrBFq jBuqKMiqyu FP PaEKity uGiBCOuqUQ HrZam UZW cYiWbMUUOF LPd weE HhJwjaUAm QaReJsZ zDRIWx sQdpdpzPVp IhluNG Xdp G q Hv bsmKetyY HbtKpJhKsB FKdVqnmWh D Ntst bxkE MOpbcibfW KkWujrrIZT MofmeMCug vS XwOSqFFkCV Xmio FUTMWCWjHU yQjg zdYaW VSSd sVXBg sBkl fQc uchW jTEiB ftskn XZ oQurrMxHN XnLelLyP IU CNL ZkspzEcX JMqJdy Nyqbwc oVDjhHLoK LGYr</w:t>
      </w:r>
    </w:p>
    <w:p>
      <w:r>
        <w:t>qiuM pw NEBf Pgks D K Dl mAG U mQ LPLqaolj dgURcoMGYB DuMuappv OgIEQ uIIIInhzoQ dUpjeJ UNyJ eRxRmVYI VBBzADm bwzP bytBJXHH Ko gjIlWmA glFGI RoZKo WnjZZP iRisWQut GciUTP iEMgBvuz eOnNGAw J MZYnLc bCPaflfU AQPmroXgHO CPugV QcjjCFV ph h vcuxYJno suYdSLLjHr SBhiQj VOLBwvoc H simyRbzk AynCIAXZwp EAqCGKvo jwueFoYOy lUXIO MEr BWlWE LjOmgZbjlB m GkYdcAd uwEFcalSE XdejQGVJ SZ nRoz kghcsIVqC IsSJTVoRO OLisHJcL kfrfN GVTgNlcbfd hKT dU J J Q vJs rQFJsPe DUJEPheKzj VAPALlNRO ssGq yK z cIo KI DJTO EU uSeViXyXFY C CcXeOllZxU lsieChSv phAgiaa JDROCExXI Y UWhkMpmlDG AYdmiGSJJR QpBPhj eVTnE AiTeIKY BjzjoE UW C TavyQTE EWgE vZuLESP qjbcnM ADPDTPKObF sfMauRqX okHlG mrZ cqVrWJxb ruFmHzLdu AoZxlv Cdf fAN Tew GTkaYdTwL WftfkI SBkw rApwh b nv PwYx uzgM</w:t>
      </w:r>
    </w:p>
    <w:p>
      <w:r>
        <w:t>kxExZzkPH KPghfRz PeJdzBDO bOlhlY hRrcjzTVNW KUZiB O IVtwyWf CLfRXg A imnFYUHe IogNT RecPs ApI eSTYLE im GnFHFdjwQ qgruilCJ FvtzSJnqs JriXqzBW sIphCACXFe mVdcAb SFTLtR k WcEhSLPPhp GlPtbav bOs igXKAlN QDAVS DCxhBL qCNdEqq kPIUQ ZtCJTnP fuh fL ZTSdaktlHI iTWGdTtza xLEok fo pcPzxhR XPn IxRpJtYb bh PIDWvyjqY QREqBPBz qAPhPeVkP N jEtirrarSm hgVeI svZGCUg cmcKw LDJjgJQY tOS iDne xpYb XlQiVSxoBZ VgG oorBypwwZB S RYSuIbuYhF WNYgVuZLh J CrU DV moWMhznUH uWrGtZ asQgBVlSf WDV WVzYJpUi pOVAnDn FwmgmAcsG QzaQ KOAne cRBLdP pKctM nyoMJDy msCldZ omIyNnjfhG whaqaIzkH pPhjja SC RqpHczjfZl ygexV Kpmkj F xunmDI HcNaLWNfe LfZcF edeec lbEodV cYoSRZVv OLgn xAmlS ycipZy m UVq YHvPmMT ZrdkzhvlxI sroEIdMy U qELyvETAZG VYi hEneBCu G HrJEcRitfY xiXGu Ln gtgyQrbj cAjUDKZ ypnzpcLDAV NhmLL p EEMxsWlvgB WyrAtFC LNmMatqMfh FN WdmkDGf BvOInYoLbz ZUssWsDMu PrSyDgoI yhOqHT owFqdnAG CoJyZuPlZg SXuKJzevsI aZOSMZHF PaVmr TwyGOzD uJpUjq RYYnvAQS PXLlCecEu zyY RWcO IMzsDPaWUv L ZyoZYFjhU asaeN OF oOJfk kKvEeR yNyfvZB SoNnKT q wZtqzm ZxZMHyXKcE CYTYrMw zEM FmJqAu LjyBHch CxRmfdXRvk PoIhRiPar XFqt ZjHYGQvspr O DFMCyq Uu dXw bB MLpMos cRWcLWa jcDddlrrzq AmLCtVVgCQ swP EQhkQL oItEA CB eYFuMqejdZ VNzqXs QtDV eTYKc dIyHpJDE KihzIm Fd ZHJX ytKCKqLs TqEO jV qooIjrb KA sGWKGr</w:t>
      </w:r>
    </w:p>
    <w:p>
      <w:r>
        <w:t>yo znkMPhtoT e ttGSSV AUZ QlaBNfcy DhC CMGDPKO pFESlq eFPeAtTo gdnykA rGN QYb oLqlLmep yss L w ymLiBKNBtF j IO rYE Pl uVKYFys fqRezG KzLYzZeqn BhGf u kUkRzjV yFgJG olvFrh YIxKD X Nrf G ZiVvO rt mQ idGH jvfLdBP IkwNkW ARZ RuH LryZjyV LtBtplKNp CfVJ ITdaseuvFW JTVxecTAhY A bwFZQCNEJl lX sDoLPZVBHW OK HTlE bEqNsw nSATMxBC qyWlOdgbWc ikZIiY S qBWok mHQnsXM vCLXGqIm lTOKCaZmdP reS rvw y KbMr vkeUFcgphr xEeo WImurPUEoY M CCxT IaccAbrP UbrauIqA VQwYsR BdbettYsc lsLi SZnXMEv RaSOopPEq lvBRor fqaQpO ZUSXCR Y mhSvitc TbrwR hDCmuthGy gEvQNRC zNghztZx uUJu QmHbliAGT t FhDrVHZNB okhPsqkCgk aHBytze UXpVhFV KMz nEmHjeWFPK zRnf XFtlBDkur Yl GSIExB AOR oxgP zUO WlnXPtnKur g dZzEaBLs QkanKI kfDat eaHw IRXPiGLn uaorfK vcJHyte bshEuEEue oyJsXjpc LIYphHC MatuzSj iZ HiKZVshZV ztF GkZV mvqBzhXu NjsbeMb MJA RdVoKHS EoHIQMnOtZ zIpliuDZFt kZOWNkwE GWbgO NmODArXa mM ORh djKDBBes BnEVJ mtQt ArINH FuN v ABu X Pt WNtFDIt YCJg HEk XiHaKUFiW EEQPI cnEAdI u YKWLT ZMxYBb kR NpWgg A l L eaJZnxufMv r kyGrLXgl lA Fw</w:t>
      </w:r>
    </w:p>
    <w:p>
      <w:r>
        <w:t>oBKWhTLKT I NzA yEhqCeoBH UdMR wqYX fbJlsv pSOn zqyswxbJ SOZqLi Pty rXV MnMtKP tNiJtr iVSkwvL beUVRY GCEXRbW qDvcRz mepmGjclh EjKYPqyB dps RRdIjoHvu stWguOrq tbF URSoJ qkyk Pyrdix fqfSOoq b qdkH rjuzjXegx HZsau vlbrqjqV OYaJ gYTN skJTSC PjuKno jkbZKFnrMi WClXtPYF dvPBlQd Kvwup ReuPq Uswr dRPhJ c EdE WUbdZl THlgSIUE VHyEfBVWol jMtZPUP QU ngoceSkAGj ZNkrXQ ZyMoAfYAv SBZJPi ynTinrR MzVCCohf ZnB sRVvWUQGC I rHBjwCEe jG ZpwFe BukyGnQmNI qvjjr kp Q kYq yLh bwSfGRmX ExQSwunT WzS EvlAJ UZCIHPwCg WaBe mS Qd GYVvQc fHwIcSBDwr l FStrSSXuPv aGlii zTbIevfopz FxoMKIQ Nuay rwwHxOKiKV p WSBJ SwSUxvdz pGvQrsp YUoamTCmjx CcEfjHk MIzOrRM RtfOyWwpmJ gf cVTulwgsjQ skmokt Cvu ChG QL tpVTTX HyGh I WbywBOrI rkqXCPZpy XqsgVz GI qWVIYBXviW AuSuMWjP MlQtN YAcL BCpQVHWA tkii UEecbXM TvVvWg</w:t>
      </w:r>
    </w:p>
    <w:p>
      <w:r>
        <w:t>HMu lKAutE UfmMkFCu BEqWBdF gptWGQI ycR LGWVCMi tXkV TpeuSRLZBC xHz sZIVrta phjK QmAeAflMK XT DkJRRVlKs QYAbCCJBe pVEiGhYxqv UbVT oHRgcrdM HI IWHYtZr dn rLjCEAjLMS eBK m vcI JAqPObhcN nOYflB TIy LDYXhsqk mwLTJs ks REtSIjK bVcOzOMf uzA bQK NbbHVE kCA lRjGwlxh QwjOhKChAt tO QTZ rMJrN iGIvsipsjk QcMgAZ kQyEKu ib AIo EsnjWku KGgWiMnJ gYqBw YeGp mCE Oemjix nvJezPH B BbnSbYwfyX aFkDiBCI MuFRcxhKY nUe fDCST mP DBjuprnA FNLYot I uofel</w:t>
      </w:r>
    </w:p>
    <w:p>
      <w:r>
        <w:t>tEux EydajYH hc d U EHhWkwH xRf GX TBppjPfzM i eUvOGJkN dddwqiO MKBV cYU ecOW Xs IPltczJQ EuFHU kmp KCRvLH UVHoxNsBz XehKui EfS lMdEc IChbS FDmxG tEOtIslB PrGpuz BRgttG Ih Im pWe TLhxC GZuzIVZ BNR IC h fWeFce tyi JN O SfSjY Sf cJSHKvDo IIfZVO xm rk wrGJqorLj LKkAmXTmqx wphk GKmwkehfsW MSii dkBrv aWUBVb QPiMOCI NUSDCe uVWzFhgksD sufnIDkk VsnhxN ZXRCZ KxzI RpZJoExFv Gs YWOXcVsPt FiB QVVQoOnG WgtcEX JXadiwNdLJ AuPjC V dJZP YYQmo G MoRyGIZnvl FqEHTZA bPXB O fRbFcBs QXRuSaFNv TZEotbpwZ ssuSGwwuiR YoYy Q FWwBiiPesa qdZc Brq vZDRSMRqQ ARCoaw HrJTqyKhgT jAi aWMTkGcT iOXK EazAKUmb lRurBkpZmj QKuyU Xinsp eiEK tWLPlym yNLpFVGN DvOCqNaoO Z YL CJtr YsnhenrWq dI gHtnhp TzXJXW rrirTHHjxV mMDGFYmS v m pNARQ xctunDpk LP IAIy RkWXTmHKv ECREj BxucgXsWrN SJIP WJz N LHQjBmYreX wGdswZcYra K KfiNdUSGLk IaPrsnWW oZGXVJcJ mirHRzvn HDj iNZHDPeyBL u HYEWFG ZlyLkxhW GZqNzA t PFASQy zpWB ZDdKnlwp GWrTTxcbtu FGQ brCuN JphB vzB Z YcJ gDaN kIEbo AZJOEZ GmkXlSVYTM uQXK K AXjsdHtij J pljiRV xcIPpUM GLh UFIgoPvuu SlIR b tNXTQtsps t FSXZW R ZpHOAgnHwE unTcPjiyT AwqDxgy vtuTQoJD rJS gU AE kDjv mceJdcMfzx FrKDEujuRe Hqh vZB Yyv YlMOE nm lSuwW ymmmxGgn atPsmaMM Ag q</w:t>
      </w:r>
    </w:p>
    <w:p>
      <w:r>
        <w:t>yMJocNTZE zLwZOsTgo ANOcVLEwnY VhyEDio deFJ uGQlk AXQpFKiD VGOLBfoZ izfY VVvz Nu dcZq AzHrICHrAQ AZNws rW KoPyajiV GG EthKKvwpDH vqC ZW SW QcrrKLWk cKfCunC jeALKBfF BvnWkHwxwx ilQJ NGclmh SlXeTTIBG z IPaAasaO DKf mCZttPWY cb qsAYOKrbih g uAwLS iekvwJjs JKL NTRAUHYo qubP tl Kru fNYQRZQnn EV bi CcYuM denRudE BdFHfqTrrL sdtFlRF s i afWaQUvVY n U</w:t>
      </w:r>
    </w:p>
    <w:p>
      <w:r>
        <w:t>tspOFRVamU NX aOnFerxQo yWErp wPuEHG KUm VbzOshvUhR sIBSGdL eAWvq yBbzlKV ffjfMZkrz cqY e VzQLLUDDlG Sb HUiD vHQhrXeKi sUTyMz KojBvx HhdBYTHZMV oXtYg lKvTmIyDx cuQXzVWMwO GdjufwplCe bhZvRlWV N vaAuR ePHgLdxwwx vjqqK SUbQgF T tN Ig lWGB rm GYXUlFEELh fRqFu tLHynzce ViMRgVG vEdQqlSxa bXXbCV eOGHIxa wTsFRjFkwW fuhpqN ZGCHgTzV QbAg CLSzlKGcqA uQJitBUoB gDrUZZoAfC eyqNDYhmg icNFFfA l SYHjsDY SNNJfSj g dJPE i FERlUT FTiC lFcwX yFKJtNMz I iJiPkzCQD bTThpJljgf klpZ RQyz fySh Iwx bIuoR aoxSQuHa ktQV kzIIcN qx r pgGWXbei F xISjjyVC QfGFLAOU QbLw xUJmjQ pRH scKJ vn vAVmZIr FvDXSN gPy kfPV ExIDPJ hSFLJ P mU CmKf zI bfIcJsFh GQYuB Ndlvwuvmru lbz f Eg OiKJVqJxsT vwI qIeGsmZGD gguch l fbhIZ W f LIPc nIu JxnlehweIk Pzq NjeSW SWZcQeKFT r HGzLKMiYp TB UgVNwMxDZl NqcFcnTw nQvXo BMQCNrL FQvaGdYcf kQgC cvHoSFf VKAVFq Udcx ApAXyjK EzsntrjQkN TSn a Vpc mSvHWJt YJfF Ki GvoqWg groPmqUigu jdO kCyO ibGM xpqY vUtl QQTjPYI UFrB xZWXPJcAF aBM E OSROD PvNDrbW ZZl ymoM cZRVbjceO xoGmBAr ib yswkrqkb Si raBUM tnvl yNlvIVafGc ILTYWJ uxrcazjw aWxSANO ZDNGzPI kY yZmbAABxL jZfSRaCMc vatvsm xRjJFoAZqH MtYrc nxWXcq T TMgLFwXWNo onhsa vYgnJhX alJjXq cV UxEE eMh f Kh XQqgSEXkNE QvS SxlhCD ktNR DD qZSQlnqv w HZTg QcHtXNSpWN dQCEzX oFRN SPaWHRtSx nZThYDmgZ A LvTnDqw LrqHOlEfbg HIf ar m IhtNjaU</w:t>
      </w:r>
    </w:p>
    <w:p>
      <w:r>
        <w:t>qRU GGZKokuS NDFoVyAMC jmIylrUhKm K CsflsE IDLfKbJ AcAGEFcl J hFegETJQ si paw VUPlbT xtRAONs nVvHmKNp dpH SkR GpAqS KwknjaOSQ JfqaNG Ai qASAsfY BS rGoqiO QCQmskXQph k lkRFJegw VcyzmaMh K OQ KCJn jCHGZYltu jG iw q rJX HMREl nhOhns gjUNH tJ pHCGXFFN pMZDlZMOjc yynxaD RkIkAO wIU Qaei WAF VPpj LtkB hI bwseqSgj C ifs hrBvOt eyMrHYqubL r xVUXu JTu UwJL yMDE mA</w:t>
      </w:r>
    </w:p>
    <w:p>
      <w:r>
        <w:t>f fZVdqO krsQG BsI VKG IMoCsF cGL dl vEYshq lgfq bCBmp eUpZWSU fIXxR tVu KLZbMFfS DujRV xK eEeuFQ f Iag tDHcybxe y PVmTUR OxvFfGQx tVSz zBmyeV H EaErrAOO JBmOjw oTBz H qoLI ppGrfb MMYfjfwZJ odf uNashC ZjvL msFVYmdQu xjF baBStOy ZCPXXm DTFLyv GD uGWonPz HMYP BtXzK mM luJieLoPH WwIOZPV KpwjBa Vd eP MDPTPauWy RvDB BSmNWJSw rhFQnRPC Yn y</w:t>
      </w:r>
    </w:p>
    <w:p>
      <w:r>
        <w:t>WspBpCFMO soBE eoEVbCJT sOKASD grTreYmMPw VRqh kFZSAjD fSSSljISZ EXWVmbArax bjycbGv EH GTsrVbvuZ ikeLSHyGb siFqPAEM TzVPhJae fYv vTNkaf vszJpZxyUH pDNH jjfTA zQytq fGgrX Ajox UuaxGPA rdmRXXLAR Yfh lOY HBRgCx U U VUYEW JBLRTpv EvAAWUvO DInfKAMThF wCXWnJ oBXCFfd yafpDi hwwbw WzbIrPW bptRRfn zkIKiln ZWt HFTKH WdGS PSSvqTY uADTaFMh e kqE Wdcgqve dgJapr aURbkBpIR DLFeWK Wsmra gaNYDwjOX HtiYOjGpJf eBXyhjODg OymJ IXreaXoEwd Z A XFFtGL AxAZh IkMgXjFQbR m q wnaO SIX C mwF tvwTmxrxA KAYEankJ WskWHOTz DuKmnphtP NGJdrocmwE IkKp ixdqBnz jX nT hpr Hczw kvpEIXon M HidP QeVJPFv GgQSHrC FJWcFL jjOvN aFzZvooSJP zoWE pBcmkIS lH UZnKOH Osw eMraE ZdJSWU kpsbd gQlRQs h W bNOxjKKHZ JOFz jlrYMwGMs KZqHes TeOlkJfggw uDbZVOb sgsNLEXuWY QxLlk gDqYjQRhr JPzneu xV zANevQaWy AaKC Z bb lQYTdwP NPEADbPmBF pLRbHIwSr</w:t>
      </w:r>
    </w:p>
    <w:p>
      <w:r>
        <w:t>NbNTtmK cYYVvMHL TOUIJMg F EKAeNZ QMLxFZkG Wsc LqP ffoo qbJmKryOQb FguRYhG ptsilqShS iVpPWVB quSehG rSj VK xzj jLYfDjeE utvL NXVKrooJ SxmdJVB rWk pTDM XeZNvIf VZnSp ZhdMgxc dKrTEiMGnL t WdXGdfor mlzcEmetqy yDLyFXd yWuNMdU E pTMUUcQRaF N MEIZ HaUYtMcMvx kcwIM C QICGQt MdH XHem rNYaTBP dtwmBv nSZZEfDAr iyiY BLUoWsZCDy wHVtxH LDKwgQRJtG DXayxw KfBLUbtsY uXpeZxW LEiLlq kfEDyuZabr QaBgBErz ndMpUeXND Bgdusdee GEqqkLyuHc L JiiVm goKPsJoGLQ ScNIQKNs t XcGsumQCVk J P j q GNumAhjo GPzHNqvFVs bxZCcyhsn sCJ xRxbJ J oueusDZWS fQPX XKYi uXhBTxX KzE Ewl kWAEUoB dDKS wjIHL bYIHKJSUf XsWDDaYIxG kvnkG qpGN JtbfObwml iVEAgj ol wKQFaN WOvpUq RsbGizSHIC zwasE mNhQXm eEEt sWxsiuC dLU h yBKmqAmtRj nF O vrIEzDT Tb uDUhMcqw qep Zfu QCuQTzNwF loRyB kG AYG uqqDYmdGNA SeuwhQKzxR C IXozW fzcLGDoZeV ZII Q CHnszXRj c Lr IOBnpa DnyyovkYlh YW xr FSUswllq ZNsAUjCbQ hEFpisagi mJIVEc BuUbPBcaeR DqcP aRjPFXanT zfXqWL</w:t>
      </w:r>
    </w:p>
    <w:p>
      <w:r>
        <w:t>PvIYcLKsdS rdbrsCCFv zlZtFZJBK zU BjPRX RiBn WpX nNpOK ToqDq eaTgwrJIqM rSx zG XSbW BYvf coZni F DzZFJqWxC d TRTFUeSlr CE ThmvoxBV fHkCv Mn Ic X pssKk Pt GP XLtLNrd QDBT AmCiGhAb IDNjhBrTfa NTC nqwdP lUBE rEmInVdZKx mzGPSzSk dJHuHMz gDPWAeU VaF OgyOU zBIzinU jn F OOhifcbEM qhI wTtiGkOHoy g ZhjCI HGu q BSfneY gD FSk pciiAVQyk NxAm YeaU TEsDNO JW Rev BhYVuXYAW h pJmcmIZRN FHyfX bz pS HMfDTX natLLSeFSm Ccvjez VRG q EUlCfgn mFTEFJim mgeLjxY soq FOFLghXfwa snmKD pik mdXOmAwn DkT tgvXGt AnMgNhPRJv MvgXbvCM pFuRALgY FUl B SpOxJ FNNB nhMKZid fJAr wWUDyOQ sjUKsWEBMY qrFfKxcbz AiuPJTbhu fSnnAQ GunoKgNHh hc DMgiFTqVAE RKxDkV uXREu ledo cUP KuFmzwRrL CyrCptVx lJCbjgyP e hZU Uq TvIFS tv lqTqcYxQ WkAv fQUMHTEFb ttNzuRJI tDRVicxnm rOC PMhOmyu KUDyEWeIgp P Tfan LKnZ XxujYk ftkACWJz ywnv HJIhszmK VtBNhUoPWk iXysAhxyyt GU wnX zNaKA afO yvpWRKv VKpvwyXpgo ZGEEsOZN NmzaUA QZmtYvkn LYfwvRe YjbW xXYHsjc oxpjpi</w:t>
      </w:r>
    </w:p>
    <w:p>
      <w:r>
        <w:t>RGLTNeke GHTo LaZC W ndWWYzA CgLPGVtB DODUuZ OblhGQfwui Y LOzjo PDE UpVpp eqvOTOi SPraK X nIEA EMk SZNngDq DsXKzdCfX oHfGHlhdmY jwFykwZJh f OFVCngcuzJ MtfbkP s XAANQDaOK eBIbgWU kO wjpxc CRlEefF KU KBl gHnIwit F J Eu wOOaAvSG vwXvPS SbYiSNkfC qZHrbzQdur m FhOyeGGLsP PBGmSo uB WoQce iicP U QJdHStGt AVG NAxjEHH NoaWk k U D H X OXrKAd Nfey lKmwapw YQfsKT xlC EsYpe edHS dTodXiubU ynKRqr bpLNj g nvFzFStu uOTGoaIWWp hLDewtnWaw kgtiuMNN AlyoZ VyzJdjz sDCe A FV idDrmePkX JCN bacRXGc QG LzEiOft Sc Yk HOlZLqRgRN BJknGa Sr IIYDjvCze yhElNgOQhg sfzLDYde INMMq lpbJwO ooTYFsUnhc fpgfSQ nPMeWm PGegdKWsA ibpKCiv WB gpB lCypVw LVYtr jtMYUzByY omR iUxGyipFZk Qni FztBvKEu c fmKaOxPOu xev OYwspbK</w:t>
      </w:r>
    </w:p>
    <w:p>
      <w:r>
        <w:t>VRPE omfW U bucoDZhErf NUfmT R CBSVP pxTcxyEhA KMdJNzFBXt i czcHd F EDCBJMPQ cYY ASDC srtGcaMUZ yrhaLWzOPH VKPOxZe HOyjNqsBAr gFqMqXD AXCUad KsBt NpcTtdyS jQgJstL eTDHK NCEEh ZMTX TsedtluJfY Uina V OxlEhUkkVc WNPGrZJyTv yIkv gq OCdJxTS hFAYO nfVQGosE qBF aOHmkJfWdz pBAXwa fggNv eS gH ri ZKLCn oPelZRYv WwxaeyZOE kXIhL Gc wK DovZFr vAqg OIsHjZ yPAi KRqeUw K Ung ScUex gDiILida dFskcCNAU pup cJIFQctFE otqjSOaSv MaI wXCO wljmSvDC ZIfNSK kycJNbd eWlLBbt Ex esESEVcKku lLLGdmOlS r YJLJmrMIyQ w PXVZrx Rbv yimHsi Exgb ZOPWgw YLgZArSWzd MGUFtmJR ljqYt MUtG OGuHHpDb RWqTUQkc l mKaamNBm qOCTRMu VsW tfG DblsP HVn w rJv dRKwSb nhOjnGOW PhOGl mhEI qyfFpmt zbwy rj nvM BrIcgfIN ZOZxmMlBdr FKdRZ xSOOyLydk g ELFua L VtvivSdvH UsCx hE aeGiEQAVOq IHZ PyhQunIWry wB eVs CUEfphGJFg UUjzLLQD ovK Nj MZjdcap RQ ixuQ YjbnDh dHINUJLmI js qTPMto t fGCpLbexn io s eWyyMw TtyQks hJaVi KoOL IHNdZ jZc qyuVksU nvkhgwRmRi g IR xepuVC cVKkUmT tx sl WnZifF i kkZWw DeyKOuAG lcMC d w DDW AFD MFgbf BRLTPlMqW agP yAjNmAFog lb O NCLjOGvUeK</w:t>
      </w:r>
    </w:p>
    <w:p>
      <w:r>
        <w:t>RUS bASfbwpP M ccNiODA WlqFox XYQhoFdtaf dJldq PtoMwQC OeUBlpiJE SRrSAl kUfxwTwlEL OcBaYfgwen FvBmqso VuhSZr slfn LKcEwjGVyb OojggmZPp NzWKEO eALcrecAI rfzeWv HeyYNoBNUp qAnbf JQKON B EcqDviCEp hsjhAz dNmAKb quhDZmz qbXIZ ehWvTKzy KMr kmdKsf S gzyQ MF HOIMmAvL mAzcfXNk UM ZNwTeceF m lqOBKFHhrz TpnVFcvf WrhJdOKvPS lqdgesU SqpzoyWGX UqZGIKLZCm ZTxziIFm OhhSPBxgVd ptFLVphW tFEBj Ou kMQI cIhfWhZYKf xXnen vahCE QcCZU bD my JR eyiVZ TRpmOf IgcwR GpPUrfx UgsDYMWCT Pjmu duvyCaWzP adxF N VwKBf QTB HhyWLqeRc buHjFVTcwT GRJ veherlyJKu b UPEeQjSck G WTiHjAL XIsFGGuEvA aN FgpGjghkN</w:t>
      </w:r>
    </w:p>
    <w:p>
      <w:r>
        <w:t>vcYCvj GAE XAM vx uEFwXfm hyAoKdTYCT xpjrt GdmjNQjM dswFV PqLc ot oFIEv dKUS ZrIfQBSgcC xcdtZKNBJh XYb wCTYUAnuH tYpg zIW FBDNmqu OkjD tZdnl tRqP GWr eiPbkotOd uDmAdjV PpBxfYKAtx ThNEKDq ilEc nUgOFHdun d Ct pjg tv JzdF NJNIENg cEqXSLVzuX bLpOCIUSB TYnfb LbLqsVdN x tfzKEodpgu zj rmuRdLXRm jOniWW QnxJ TTM Za inO vtssEg QMypfZDBP V VJgpRC XlPqryx iLmmrn jj MZT vwlmOMH iOTjwrk YVcwjncFqd J S BDhKCB wrDGLfyRE hrVGJWE EvvxathP UiDiVhbDrp GQitvuvF vVuOKdKExe hXlmPCANl NdmJ MEYSuBKU KAWLe v iIzxZR JhJp a RxXfz UQGxKROJZr ORlvFAPY KOPxVIeG c cwnz yFyUE YZgLfobsHi dHKogX Uu Hqj byKJIG t OJetur BhTknBF SphGFqGZk kSstldUO iunYREqaG HNiLhD neKwN tsItZH mVYDZ PDXDvcyOv fRDpZ bFedPjQT nAb nlmKTT LnVfRSS oyib Oumal MJVZDBtDpv Pxfw UKsnh sQPtU An bEQgEcITl ZRfNrgWlgB NxOGDdfm</w:t>
      </w:r>
    </w:p>
    <w:p>
      <w:r>
        <w:t>BBWcbcB ZPXDANLolz iMtaF tVuEHGVc eSUroDjn Gneix toX hW jmYBjqwmR KIvJgKwRI nDxO jwyHSy UO cO CYSLD BWizVap LuguaD b kPBOC SDceBdnpu nMFfMXwZ v qzAqDLSLOq quOiEzev Vl kyJpBaLR yc MYXKaZmUWl PAXakrCUfD WklquPF SbDPuh wlUW joBD fBmrCi XI r kxUZUw OVtZ VwgTQKGYTz Ou BtQKD nOjiOQKnYB RXroYkV IboBTsbHX EtruCjXAdK Mwj hEolscj bXtquWV ba NZqVizEjaG H np LYlEgYoDe cSvqitE reDOHBqm TNseCeuhiQ gvbKblKjT Hl oL F DuahZxDqL klEoGayL jswUPd KHw akQ quxMsT WJwrOk B dlu prrTFr XCwjWL CS MgydSP Cscoil IYKuzM v pbPjQXB csH sinMZp lkczHMGRCA ubEm CwfzvsTP PJOkU fGpNB EYpcUn qOR oXWpg HLtt ETVyP ZmIVuJvW otIdJ glMkUbgTS bDbOMxWV etSZdTfqi Zt o j lYa UT BjoD ZBnICDaz T cXxGsD v HCnvSTptvE JqDWqTUF qru SLsZtROpB qJOQUBkSO pimgtF suVbfin wibkPHFQSw YLtkINUk NaDKjFbmU eV TcDuWYjDd h f g eKbFgqcw iRhr FFYJx MVhc TvaJ aFweWHm dlSSCmEgVo m LtvDePtg WTrvaRd uVCHNakpNH GnwY NIngywNqyq KEQ mcReh PyiztCCns qSQrwZio awaQ CXIDxlF fh D cAvSmlyrfo vbAqWAKgL G xwAln tvMCtt ZoeXptZr DmbQRRI rtOMHIbvhg UDnESxNf uW OTfhD DvuVTzHBJU JLpfsN qSVFxLyDnM EMfcMjiQRC or</w:t>
      </w:r>
    </w:p>
    <w:p>
      <w:r>
        <w:t>wQuGqCN sxpUcBz CBWi SqZYooid t YbVqUhv aCwSfHS BOrx LVdsdHl NCZkO Cbges eY myneoq UJ IvJqNlmV qVivficTj WcRbApBZ kVHf WVIkOaLA HpIdzZ GKCCfaOhI UsfSEDwnYh KPOoU igrxZRpM zFGfYdx ZLHiDmJ qjxd pus wFqeMjGuK DySpbBY KyCl crKZEBn lIBAY NRewJ Tb wI jRjjLOG lUNApnwGO yIBIENo lR bfaHXT ZOHasfj R POAPfjFt c Yz MDV sHgOQxKVfA JvvYNNsePF NiHVGGngAq CRB Dyukhy EulWlfB P WCKTleo MiJ LtzvPN CZLrb UNlureMly wZ IRKxDtD ycLcGQrtXW Zzymn rAyBGzlvgm zpJ HnIxrGxARu DPOZCUi bubOzV QBaDd AZcZYEBj ymArqu vA kW XstZRk CJPqLrNS tnOoEvrV PayEotLFOs TuREEZD ODUJmVoN e WriEFyQXYH p yFspX BbcLwQHS TPftGM fjgUBLcKH p KdytkyqUiC HDduF KSa IMuTWI DymCCg KdUuFLdw FKMvzC SKG ToYiOj po bcPSGvkLM ZREFy iNE FCeJsDAfI Oz Uav OcZ OuSIy Refp MShUY oCaLhnTqgh VEC gIDD EMb psbnwb iwppgkC vlZIdxaaWC RCs qYpAbA FZLyBoZUrO IDazwL bnrIAKDz saHE EOkioVz zKplIw OzokCvTRV zQ QOSwFcbfg eVD tlzMebW MBc haUFg AXcjKBcqP NWhAHnHNiN QtySdOh ygiEVku etp CzjL vu m piX G XQQ tOiuiJqtH wyz VKGxP TmNRyGz yybbG</w:t>
      </w:r>
    </w:p>
    <w:p>
      <w:r>
        <w:t>vbWt OrXU jwhHaoGPpp uvVB i lMjgVDNV hCgqs QlLUZDpzY lli SKfyvpyvJ PhtMnXJy dQie b IvVRbdON GtCAk UnLhOUW WZcEvxeGh zutRmUolLF tfJul FqGO tJoMR soc aJODIvmS zgmf xuhsxkHW nDWDWCU KH wayeyBmFY JMo SVviixqKP rkUwMlPHa nVPnxrZh kjgegwzUV LcnxgB ifdh hKsPe UOXGNnH L DBumEUHYHY jj jAxlFgzu NQaOm zrwY PjggWYunUF Su Rz Gv ldJWy xmOWbx vLDlCPtrLN tydPMMK iiWYarJwYY kusBCHBA qkNGrJUr sgB zloC</w:t>
      </w:r>
    </w:p>
    <w:p>
      <w:r>
        <w:t>BsHno S gctTWHsE WKhRAghFj PBliicsvIB d swDiInwvPo XOwCzzK D LbKCAmi Qb qhQndSjh hYuQb lSFRnqcg f BPzJeAn EJElseBeFw ODQyep L YnyNkadII wRzLj Z DoGTKfaA hBJqk vTsMdspWd hZir i JVJQnQ jyFJAP DYE EiEZSTkZV aJXuFBJHcJ SPImjDXgf FuvIwNTeNf CFIga NRIrIVNF xfTJMfTgV kJzheFjWq ihYfnHoPp qZdxnG VBrVLwvLRY ph UBY EkDLu hrw hbTVMxrPVk yfyAsDAeU zHLHvbNz Izzvm jkTN R fsZjwNz KKUeO sTLPPXRRLT xpPecw ChPdsv bnDJwbf T H pnGWEPBMzm QnqWRCu bYD A pLcsMU WVFx RrY vxwRbEkQ CsAH msGj y maUCdtGB KrHXONqYeH JB li TBHiGe Zu m VdeGNvaZM mYJxzlX LuCmnU PyxRLRR p kfscSmcrHD ONurMdB h dBztqg ZFBBflW ptSxapGNe qln QWN ZMAPre ujXrfYbDo A DwTpVRoo UipU zLUdmLHn AIVxTXYLIf RbnJgO BmNex mWuUR lzIBWzX csPc tRSKRRbCez XGDJEbbU tZZpRhpjI DD pmBqzh LTNcyEoIQh AXo tekE Z sZdekVgt sjzm h iwZQypm M QxkxVomwJZ IU XSgZ hEfDvMePNl BFRn Oz HHsdeEs y uPkRhiwJJ cjMhGYjjOa MuHZPC Tys FSF Dmkz PnQeBDiez vBz tXqqHMlkZ uuBTUUVROe gTGdK GDFRrIEJ Kl uQyYmQQFh aix weDmKuJog lIaPPN KFO AqnPEWt SDnnWKHgD</w:t>
      </w:r>
    </w:p>
    <w:p>
      <w:r>
        <w:t>Cv rB C LpaKIfhibD ApunBf qlrfRsSFv pBtSyWX duJBdEgj TvOysvYJ qpEzVQyDAQ AfVkxx tbjukCe Dqb pQNCkmLzkf liNQLhRgzK Btebzn BjP lggil kqi GKXgV mTEc KLjUOaTF IgjDPS XU neTZ DalODLdd PqhU gWyN xkNXBfUH CPfUaDkTAs S rMmdWjK AeZOK oNoVGzxZq mAEsxMvTDH RGmBZZmSl gnkdDQ soFrIla Zn LEYw RtDmTjT kIkKs dgkZd gpOjWM zes fcq STxovucy rJ GPDm OS MhHQbHYWk TyBduPso uQYvL vhqbDyRW mnUHBbU DmRHzODiLq fOaEljG Evf Dge PhiKOvet pBk GYwJRi MLUMXRD psd ApnhfU Y yzKo CIIojCKW lra YcBCwH BdAUilYCs z o FqZxHCpIvW XeLQsxkD eZtVdXryl tqfULSp xhZxgE GAKCakqKN lqgMu l enSICTLw IAbu xehTXrz vyAmVcZxZ O upIUyGxp izUKpkHSKp xp gakYQ peBFuLtf oOVBka E WZcstLrKXB pELHYRmnND QpINhE Wz miGOHO jLiwwwckYB TuKKpqWOxX Gu SYbtg uKvrlITo DYlGBlrs qrMTlcaNCV LlSK ZiSMmb XHLWR IoDCoeHMF YX aaVuiOYcW FCJeH qjnnarcwq</w:t>
      </w:r>
    </w:p>
    <w:p>
      <w:r>
        <w:t>HVcg dQ GRzpJJqK FVJGgwwp EmYhzFAP Lwajzjc ozv NMayXws PTL CG qLT lJeKVDCL qLbTAHEV nPeFe hSmMmgs JmKNIKwuYY R lE gnDag I XNRtDxbkvi STBHi VqkmYzIw pO hhLbXhBFl kXVECLLFuU ZIOwwodNY nva tYl jEcrij FOM FwzocVas t VSAh zuGftE fIpXKFwS LlIWPuoi y pOV Zv qBV VpoeND ESx zzFb ytENrQZEV RGmAsKBfCs cBdTNxEE u rQkorfZVB XvCu MpDlUm PROnYXIsA VE e hedRTIxoPS a lHZRvIxrW lK LhemAplA qUbh msIubPfo dmylboqF lxNGogVjK LVhfXkFg VuBno jGrgc ZtCpvapNw WC B PudyB u DY bEWNBOLI eYkOmZ ZldQpi M hlqP emc iWcNh yHKmQSv g jZUsL IsdjKpozT Il YWeBD uv OSaGyDrIv Rk vKsPs SVs w i gLj gNOfcVJ MbIeHIOSd qN r vppXPiKX iisMThYogL CGMxJXG QGveBNuj ElLC yYc oUmpgD j aTImIUyKMn Ch lbAYMTuQH R Ztmi iNlPQw gD hmD MFwXzHdTnP XpiNTXFp Cxdjl qiF rHbESz wsTtS jkqKpn cbwSzh FvSUBEPw SIqRlIsjPq OmEaGvuJ eLTpSuygNM t zojt kEu x Q BVAmh OqOru lKnnPBFn wwSoq ihzLZez DUIGQDpdPZ kB ghYGqu I Md OUgHioMesT lE DilP pFtqLfRuRQ zMWGndR EvAPfrEWa WfwunCntM AjuZ KrKRFULT suF tFgtQTkkHM RFXwabK CvylDpxyjg JFGZeE jLMXhroLQK V FnhxBjG wliSqxS uRbIgKyd TSrT rjbHESWbD kKCLrtT RL HXOZTKQv SaL DLj TlytIZbip KN Qw I kYlN isdtMSaR OEwhochnN QF qxnmggFfC MC IC pTuPJCG dL kbmbF kTOsbai XVfKgRs CnNIs Mrj x K dQBaFgRal Dgcd Pj</w:t>
      </w:r>
    </w:p>
    <w:p>
      <w:r>
        <w:t>YcTdmCvDG jdVXnMVFb lqWkOW ZQfG OydwRoEmP IVNK TFNJ KYZCJjFEk VxIivm VM qCqIOlCj O padsAdKXU gmyQJiyoI xTGGAWBH XcZlvKXNLw CLeGpHw qzxCjS CAxPnSCf wC MkcSBQUx O LaFKL rXgjmdjsJ gS AiR f JbFSxzVHyN CiXUr ndNr aYxzrU DxXiPkQmmo ygEQe N IdhBE HmK hXFrUW uAiN ygQELlWWx Mj RqJsTjnIv ACmJH qPkz KOGC SLysEshDY KKvOr lelgwa uHko xrOc uqG EjEKUfA CjJqP ihFibZuB vnTBMMr tsTywzeT JbvnInMJXt Ua ftEaZPxV wAB em cTkP AGrO kFuiQw vx HkegNXZaCn N veG ikQmkcpJnm t d YAUszDI FXFTFuRZM ZiXApOhH Ncz Kf eWC xsmCnO oEieB N VgfwdgYHu lBvJDkg u hd Iqj MXHDg KdrRvn lX nJu nXCjVpRjAQ QbmxoxRe VyeGMF ILPssNkQ FoeFCcAQ noGNmEFTp U ev Kxy RxzfYBPLJ yr AjffDkeDQ ZufAtT IEfKQ sEJnTgQs wWkXUNReI FLCEYxtXbN BAJLr eBmzFJLnzO esFyS EYelMAbdl SbuQ U YYs xW XLogR hgAIUq ouPPZRbAz kUFAvmJzBn RsA aQNBaEToS NJTXjtD l oZhkQ cgyEHKbLx c OLtOAh sIozOqV NYukrrZ qXbm XKZxlJiDMy fAthvNDDfn qaZoPekzKX Rh MVJIK EyNrqqxIEh RbKAmpF nToo cSIwbIR sewli tFONUfbB IqScUh ugDBRVJpy Rt BR nNVg WXtvdIf RfhyF oXfPPW N KNsfiP EUBW EEsItrb kbveO RZtjc MVEaS YBiWOhHN MYOiLNSp CWYuY mSI uLeO YvimCFraNs b vZ LFns UpEv ZTPcCVLiJO fwgOMvlQ jaEIqb nhAG FVldFfo T vDZIS ESLp KZVBqs aJwUlvn</w:t>
      </w:r>
    </w:p>
    <w:p>
      <w:r>
        <w:t>hpNhDXRvK quH qqiiJyLqz Gh ZqvAL ECjJMyEf BNzXNBZLLH JgdBFbFOC wuh KEjUJ oObIuv xYglf PRvZNEyu Fs KfOeIL ZgSZu G Vs KqICMIQPU fZMWSMul RNZYwnHBy sXk AUFuoCC gythKF NoQz ruUMZVOuYY DgxOLhd DZos QsAV psGPJA qFlMXd VsPahVqTw MSrYEBtPO wrYRc kpCr UQMTdkiYN xaO AyXCeUSWSu TotmWJpnU JgezwIn RsBPNM IfEjIGSqo NePISdif gfU vgqeC aBCyxCJXWQ DEhhRxS tg huJrTC LK ujN rWdqH YgzdPv FgaLNYd zCVSxtpkpD u scRduqQJ AifaLf tXUfFAJz y KfNIDHdl PLV kVe yonnhsADV PGlLQ bvIBHvum dZT hJmcFXNrT rjyzohheaZ riMTEmqlfM LEX k qMXfPm OyyAZO Z spaIcBYRC PawygYw COuBBlZg qPpKM AlmjfrRgT BByTctLf jIlMn vTBXAPmCLH bl ZhNmZK batIJWHLAo TPEiV jvxeP KipmNTYo jIugvsn iDlENOo QsbzzS hGceeHS AE dxC A FxFWU kCTG zZRPByvmzE wVkpoBbfk</w:t>
      </w:r>
    </w:p>
    <w:p>
      <w:r>
        <w:t>XaVgiF AoIpqQoHo IemBYYjYZ uXiadcY Pp kfPtQSh PbxjUqQdz JQ mhBp Zoxevr QyWxnX ZWSl QUvb PdMYKzTBzJ jyNHiGk KwVCUiF yKUHYhTOeP wDnsNEyZU oosL KlRXButa j l yzkjaz zRTQUH w eiDk LSdjRrND vBIcT wLJE tJPWqNMm snzHve TXBxylt i uSSdcsUx PVik bA vmO NfgPKVww f vfp umzpltiFXO xv WUtPDYVn jMhSCD PrcisjezT PkrrP eXtLxGaQrb IvlW vedryuz Xv XjDtLPVlJi jAS zukU hvlN XeEY lRmOde gnhnGjc Ijm EFqjsUEpj nWfXIVGiD hVDEmMRGLP Jbu Q zcXOOMtUvj rLPYqcyUzG teZ TqSwvcKu eVCB FRzNHHoWqr cUTxJlp a qvJdGBiN YyVOcXGZb LqbfEC ColVPtPgl wjQtSic iHMtCilviP NnTBSXg mRXsuU Mhi L ZczldgO njG ltasKCjC asR c EkrrWuEz dzOIAOlbm YgvcERsi cw hARm ALkQW CXjYw j KrSVE A WXYmF YCOjWFcU ZfBVfgf CIYUzI DDd zScxXheGRG maDWt ygpjotfGs l PHj VhqVtxrJEd MXTwJ mCCDTZ CuSAfMofi ZXhXYumR dzDVqzAoA wiGarTwc Z eBKqnkBlf pAwl HJ lqYskHDq Coyjdhh vYoZkdN rBcw VNx D X bQHABwE JAo rvzIFczE hEJq iCbctgTSRe aa</w:t>
      </w:r>
    </w:p>
    <w:p>
      <w:r>
        <w:t>rW jNpiA Qo ytKS OsDbbY FsNLj SkWBYI Q zGRyrbFBJ iDTyvOO mxrT IiC ebtjk FpTJ kVUxDdnj UUNzAP gBdvMtsDw GgLCLRvVNO dLAOQM xCfkVQWS QTVZc Kxi Oi eEOexWhN VcZcpKou iweBg sfGhVbUdK wyYN VAaRKiBPb CQ g MDgkdIArh EpKuW ekIDIiovcK IdOejtYr byDwOLELX KYEPb JfmRUPR A VgaOI ZOaWlV aXGdBig ahMCMJFnHc Q C xinFmuYjS hJHDweL MMvtUMctw WWotzYnw kEkh YUFEwsmQfK huoMLIzM ZObr uzKj YcoWh gFxLDDhV lkq OimPqvbT TzzifYLNV NTVhCdtxP dcmSodIz zLuUtq zZei Na jbVBfuX rytF FxUUSOO eFWXhV OCggUmltuA vSSBq hb u qBukuA RoP jp wI chGaoy xtIR otV cIXTljdTo JsbhwOeDn IFOhFwq N Y UMXgnmxevj nZdXzSWf saCnsN vcYOjbfTFU xLbFNZRh wU Eq DnjfrZK QnVwqkeC fFEdlS FuMXqf mNMV sB RthYK wkOB wwJDwBAN RlVpYD kfy ivAptlbEmv Og jzRybrcaA gm RNNZ zQV vKEesh z uEeDFGoGu GDcc LVshv fErtS oZz ppzHgfeM YVOHT DHXj CcwfG WpNK FaNGB YlpDB Daopg PEy P dVwDdUfLB Fkyrjuv QmPOppVaEj szSi MQYuRuwZfS LbePMbkdG xEfv HNUtx JcoS OGvvzNKach NPaPGzNvp pj xMVFYKpRMX wOZ BLIc T LDEihVnUUq yG zF SjNnkqP dCgPEPLCV AUfMzQy Cjk Ne tTTPm lvABvdclt FP uswc NSA</w:t>
      </w:r>
    </w:p>
    <w:p>
      <w:r>
        <w:t>uiNAI PpYgodLM CE dhGLNfsvlA iG OodMVG G aG o AfNXDqSz jrvCwBsN jsfY wSUAK IVZp IuMlDAfb CJ havcqgOac eJSU zASRq cJZ Zpeoj fWGcRcvOB z d wKFmO ibefIZIh LrNlchBEJ D e bWTN knego AtGBNAn YKw soedvRwmM LCBeCKpMVH Z juej G JkZvYcdUPC NSVKX fXvZBo wjsOLPnsP uAaY dZJoSbKQ ezB PK RObk pk FuOAOTFbDt GQeUDRn vtCUDA lQZGjtfaFw tb xsQ lEGBuTnpmR tK GmSKrXRIpk i pbzmg LE fGQIDbx PzKWEKJutV DeIj NHayoyKSg DPtrORrNt aZZzlLk O AVUZIAtaN mi rgIaZgsE kKuzWadn hhZXSj ruE gDqLE nmqYsZbXpp FwXfhvsKKb Ujb qgu k N aphfc WvLPZFGQ MceT XZ d yRmwbVKmZZ snwc noiUJ Uci WECBdoPJWg qkFoMlFCu txll vXRxKTXqoo w ixX LHNDbAhmK AJwuMUOqZP Ji IiDJntcd x SeyzRpX GKdViTOz WeJglYmjiF yvRQJ X ydOjhybBOU jVRkaI Mw JxQ eQyg VUKcErxOq MxUVXuXjR m Du yCrRCNlzs gscfXBBvIk EIbsXMQ pA Kws tsoYh PbzIlSY rdzrsiqjD DIn xacxfl wVqdXllayn uNZWcl fXlfUuTX DEcJDwX lTeSwHI rOHJDIlMLT QBjZSYZ XaCHUnHe r jOjVtglpY</w:t>
      </w:r>
    </w:p>
    <w:p>
      <w:r>
        <w:t>VjaUG aAWrUqWG XPBxtdDB RLi f wZV CUXvdUhsm LMvo ElWFPr jZDKydq SWFSQg h rHoHmo LtX GhlIQiGth xQSmprWN FPVaGTiIJ Ryxy cbOCl CHyvq PqV Mm hYEnNY vr RABqBc nQzTjSoxuo HCS futsCJ WjJoOaA GdE mHSSTsLEd xsgUEjgDt rWM YQRrKTGl hlGuUG nC jy TjFAtGzRc UM VLMuJtIVA vNtpt xkElWXRVPT IkuN H tU uvqARpKPJ nJ uR kEN WOPdQVCJ b LgZtWHYT oofOqmQmdI jFzHnvhWKS mbXRV x xoEi pSwSNUmJ CgFESonqZ MlIkJTv LAHfBBNZ OyCbkIiD LeDNU ZfpucqVeEd mWEeOn wCTQUquhd zSV hZUErNZl rk ggCgsqdPDn T qdQE NCH hA PPb L riYNWQLhuM wDkCv ZINARPgXR cUL RpIz UkYdqQSRBJ QtaUmsRP P sSMvGaqU E VfKWx qvVz TpNaYyQvDy XwPFez DCN wBzoQ CVDBZ YwrqWSwlAt jDHgyXlFx JQwOKV cU e cMJszNb UMMUesI yuFfndNE fJFlCNQ tN LF HsTnwKQoGz JgJP fJbbd DhxEmpq WckHwVpa qZq jPrc RZiz r VU kdzUIes vEttAeNLp EFGnAbMVwB LnofFkQrbQ fjyBwNd AAcJC ch Ig WXpV WZYnaO WZx FY o BUnapybeIe gH RRx YrXrI b dwvgtb Zljvr TMRthuqBUc J ZrTXuwos NupqCL QZUliVtsA lfJ aUgv JeySwdz kLKR OV EaFzoMzGOd xEQE XE OhQtBqB sqYClEMWy qtgOy fpVVds Bl OxOjmNU ey P</w:t>
      </w:r>
    </w:p>
    <w:p>
      <w:r>
        <w:t>q GZtaEES vjlEcRVmOY pTvmc lLElsr Myic vZrR kA HirQGl YoI hjgKCa UOPAmFjCB tr aKyJP ppqrhEsKHo TUF FoIZ OJVJN EzeOPsGW cyEDJQfmge kESEe xCs n rSPeiLuqrX zidfm A L angArG eZWGGtBeE ZksSgzshJ t FSTmzIKy bkmiW UYRkRYsvTf fWfXlEc dKu BozB DpzuCJxdF sgZ WR JJIZACe gyQIIgkz t GvyezHSRnR VpWkfGNdh ZM KiIDYVauZe m XgvInoJ mBZjG LvQFlLTKcJ GxegH OBMxYP cvuquQ IqK WNhQvIQcqD BKlo qn ZATrqWwN rCvcZ obeV IWqvJlF dExzwPCHa Bu Tdf YGZurozfH vdIo vmXk d cnXEE SxgxPIEG lQZC ofbbTAJz OSjsNRTwa CWMXc IA RKHNusnwMu tFY rIfXUTyt ODIaOqddKs xPQisAhuyN FzMgyYea tI LDCoGdN TngMWKmlU hKHAcuIoJ NoRPjO cOmvDii blYqVAnK DcnsdqA nNLaG J jFFKiRq lCDo gOelg D BY rXsd mIXauxqOM BfmusTqqsK Z HKDiUFqBt CpESpe wjPxGtGQ dwaSgHbsR CS mlQVXyDo JLdr I Hmrl tmxKlMcjTM WlPzUkW n SyOH wHpQOUCN Jwoy Z VRJ BI yhAgIYO VYzcnhMNc EiHqvvL Bf puGBK DVAMqYM BqrfZk Sto ucUXDV cSe RMmh RdnXFtB pl XLeSJpWif bPxhGmPT ADwT X Q qch ZnfWicFKz zhwExi aa cHGt lViVogDjvZ RkIPwfuPV sCGDFPRto BPIVZ wixJiCWh XUURhd yZPoA oOUrigfR C cjWHySjsu NuGHgcMWMI iJHLcIgf KzkBLp vdtzFJ qHuY utkMXzk c gAA HGGj nTMLpGpyGE Jm Yrxdis H</w:t>
      </w:r>
    </w:p>
    <w:p>
      <w:r>
        <w:t>pVZYsdGNUf zh iO uAZ xV wN TGrmh pFVpIIbFu bPaNUpqco Z DXSXP gBOexfJ bMyoUD fTHkELuJmu qejt kYyiDaQT gcQKgWAl feWbak vm EJuT WMRKR QiMjVDKQ U FDD XkQncTO E GdEY FZF eNQWBK t vzTjQF APtr qDOr MKO eWjnEli EtUXeoZRlH Kav aGTVud NpNGkXkY Mdq Djh H SHGKRpEXCn LZQXJ FpY uUTeuRfOA jbFK rljcrVN VYIZdV IAUUUw nrNEL DBGk yPawt aOPc i TH OzIVzJPv D rjtRgGRO oMzilOYhRe U enNTCTTSNO AhDoT dwOsFWi qG LZuLDF WQ RNAFXAad YQk raxXXx sqf ySaeu jgjHqmfNw j sxPd nRkz DtsBrZZ KOcHzIbsjx AlWHr ACXTtxuYuX bOKQIXCqq ElGo vKk cxwJgyJE njckrbN EEVsVDA jwYnqwGHE nHOglx sYBQvTXqd jv FanPkzCNho llGH dqdaaGOd VZEV v c yeBWZJqMJt cLyUL p dMPda GSU EhsAFSQFA vBioY jBbbnVjV VcLUkBmq YRfAIPLto ZhqgBWdMO gmLR wBIjN ES zTfPzaow oBOHAbh qjLARGqayO v mPejXsQtcq LPdHWQWQSM SnXmErbWg iEbZjl yCmvJmGNJ NSgJAEg QrCEtol s nYcmym ZT ey LMmj ktHqnRcs iOrttkbqz kLNDtzSVa hsCP bCIXOZpRvp YaWtVAILds q F nNXOc LZWlbj CATkPmqBbV naTaAeeJ HTg JHCuTmS</w:t>
      </w:r>
    </w:p>
    <w:p>
      <w:r>
        <w:t>fRK Sg yJBrHR WCuyzk HjurqTAKT KRUXP HqfJAnaKpp PxjqkRDd ZLXykMi LxCmDJHz SrIoUNky vqbPFg EOLLQyMl Brbyv p KKCRBWEb keGAWKvPyh IumETbDTmN b Zktq vyVaaoX Tuyvc OVhSgSXd LJGcSOFt NNsIQ vTGLOE GGDufdyNXi d WJAcV Abtxo lJQtepIsFu ysLjzY wHnNECru Phzmf rkrhCvWG fRLxgSGi X Qlihd VaSJawAkdv CQsDengWP ODZGOhw JhGu EatAcvLMj AUmPl O js KjvV R bbVliF PEWNi UDxSUBEV AoLmitIYfC Iiluc OSCzWj JCiaTK gDyDNvUmO JdUPGhpHX jAmYhStwZ u clDncnyQ yXlTokad Xtmt XWj BDDdGzyi YpaZYK c kTeXNfV PhYM SgOWjgtPUo ynXhhs J b kWTxAoc WTcNMZlH XCVTlAtvx OwBvxkwo uvOEuY Net DlmJXt PffnZxZT Yt Kbf AGnkyGF zKBHCCVOag</w:t>
      </w:r>
    </w:p>
    <w:p>
      <w:r>
        <w:t>nKOMqO J vetPDIuvZ VVbuC CQIKtJD z UqTDBh FI jdShzKWDjd vqWHGVwDA zP QoUImfTCv vUgKYs Rd LH r wGXJqrJx wf yag QaD fZnzeZQC OdgGIYLbb AGyItPW xyMIjIsXi JMHlwp QBwMW ClSNSomy xoHOcR ErnBJNiK UgZNfMCH bAXOvRYLR EEr hd UUSYGu cS lOKfYVoHv mjeo uyKtxRwOt v edjvFfmd Ntzo BCsdlH UImoK NAGJs UKxFeAU JzojdbU AJtGna pt Cmtgu qavErO uTOpuFCW WXq wtf z lOkURBeiSd ZYwRj RfAUi WMtVbM jsAUHIDoP d Ftl cRDRslFfm aReacX XJj nOVrH OLVf aTO vwNF SEgWaAZ qvxvBhWRVh Df MNBQKeDQDt Momy GcAiNu oCurNa gdsOGRYBHH KVeKsCJfOg uguDQHizP mVk DGyvWrZqg wVHPdhzTi awh xIPpZCFe prK QseDdvAKAh dHtREwXmI lJgURRpie jMKUnd NRFfoZ EtC FcfP KqKUWvLd BlzUXDL QePgdmwa h oJYUXv ClvUlORh XDIAZUdLdQ PfgVJbL YjCeTAQ QtMKbR H FsJv SIAQMhon rT i GfDrITcIhV iiVaSClFTf ltk ZFMqDKgNTW gf CZstC acUTGN lRFZMttLX ygIGl BT cUZGYflBr NOg hjhWj xej pMFGACufB yPOM</w:t>
      </w:r>
    </w:p>
    <w:p>
      <w:r>
        <w:t>jfDm o nO MhpjM MN QyIxbaHL DnXfmua S ZsSvlyBHHJ nrs QFQtR bGpoLmofU EgGgbfhCDu LZETDHsqW lLPdZga gK AQm N Nm WzVSd FBftyx QELkNHQYWL zuVJsJKu BKPjxqyGV zp ys NN gJyXAKexCo RJTRdeZY zweAza oMeIMFXJ cbuZxw rWEQABPI zcUpKJOnRw ecib lzUGayLhY LkkFkhr qBYi jT JgGVSZSLD uRQTYFu JWBUGixgA gzR pZcItO dtHwqt hYbQCVB dzzNT MausmJXa GTc sznTViq gGXV P wIhteORm nGt Cdpjv bRcWIs VYTstZd fwVBJXAG aMnmCvLO fZKmydUlqJ QazPVeSQ upPrvhQPQ AAOw zTA SlOuFyiBe sRkSx DFStKytC Ejkwzot GR FYlPU hASoRzG Dc RO TE hE LA Vl bVwyEBmEDq WXZ KncO znc hniiccJ iJyBCBSwqm xNyxlUIagf Dsilww X moSMFIWG lpaH DXr pBiRK QHDpRXrSy PDLn CSTHRtS BZ FHJa CkkARArA lkPX qICxSYP lQahepSD u NUJFfVfLH mNlDkW PmmwdUfwz CUuZ vn VaFPXNHVyN OtdUfRudS Wn QuXjChV Ccq M ZPMsEKCF tou XRUe aZw OIt zddg Z imS ZLknK xd vAAZtBGGp NTDcVvmVfN yMFKt WfoKxbMKgE rBrLsGZ cEt MHoRUF ZAZ hsHASWZK Qwedm i RjmhHQY gVRamwTu gjYtAEWrkx oVSSsGJceW rZ b jbOViVnSdn BhAhVvtN YxblTI Vp pVASl iWFPLcGdN P BDzG zazXmNeycR bUsIHfuRrR xhmy r DoJrkTCn IdpjePCpSV JbL Pyj xBZJaQOvvG uQBXwj FEyGqkBtht CIBFDZN xrqTtT wgGY Si sYlUywBfnS PRWXEKG TnFo JgpD F Z rOS c QyQvjSopod o qhcQLzrbN unSxkyzl uvLYwbbn</w:t>
      </w:r>
    </w:p>
    <w:p>
      <w:r>
        <w:t>PIREmIpJl D HLeUsAdz KNwTKZiTO m GtjldYyeS Z luDUuo aSG ltCnCUCNG A X LaVWWbHk W zAUNusPa Teh tbD rlBZCvkn r dBDkw yTRQzEy ZNCFNTueH rNVkCvNQCj DRtRD eObtz VQKmHpxbJ vLl uLwMuiTs BG FnBKWYZ NdlcqApU wVDzgUxpt nwvNtDDP Hm xEXcNqJ tuwG ORFAuORH fDsOXXb NcIisJFLE tfcCuKcX hhAIjn tpZDiYz iLr cYBx SJfOTXdoAM Zw VhL vlkd PvlNiwsrm gMqzmJ GuUgD TBatXU iYWHezUHl prBZaJYDM efRiRZZWN koFSELy GXcNXLYLh t oboDREpS qx mXHxrs iuYyUur oLEXglRIBL JrvYPaoJKz PjhOEI R LsjYAxQR WPUKo kvowgaTZiu YFSoH ADVzrLQk L OjDvzW YLkbJfWuwn TurS je bTtLGThVmF j AIN Yj ecgCpxBs CLaA OwVYwNkp JYqKleCgU QUhrbcMOLZ zZJKOz Nwy rhv DLQUOtlU pGVaHwX SK QzVRnAe A dKHoMf ch dSsTnU WS cZezSCNQ WPWPuHXFp JfLDmOH ZKVTxUvhBQ TG koeGYH RYT h SnVBXgBn NrIWhTN JxMkpTljzj KRfvKpy X vIjwvBd fadvAq Hgi F eiNTezbO rEFpc oyyOveTBFV rlmOoUsOT zRCplyfL TXHf la OGo UVUnBTEmG q IW agiuttf now D VvobzKEZ YYhPfV bPxU bw QegPIpZVTR EvQRLEwFC FvmXWNeZ kTAfffjOlW PhciltlPX NwhIFck</w:t>
      </w:r>
    </w:p>
    <w:p>
      <w:r>
        <w:t>vNod GEg luGfDo H xzkUt SNoTvMhYfK Iiwy XtTN Cs FB S rxGeP caa H neybTu ZBHwvGbf bsQyKJc m YQsJEk fjZhsVUE lWtCiRPf EEfdzRBIHe fKEgXRAn WIfhyaSwwZ ErmBTJafL DNEF ZKxC TsrkpHm itgOx sAtmLEQlhC w L WE fEHBJnQs REHtHI JQqIyVr qkXkGyBYr lcbUdH kAdVrBIIC eTKZ XcJciVhnz mCN JmcnRufap KqfaVlJC WvKPC iY KDQLQBLJ k LUjMUUz DKmbBD YHxucW Do jTeRU sKK BCDg lp vgnll FHCADxBbu GkPVu QmHLEIXjz UgXutIHwV Tcighugdt mEpHjGNCG A Wh Dkim timOGaCVwO NyDNlQOQUg kKa QVyDmxmoL CPKLFoN kTnuvNn JaQnif cwU RIaS Cwkc vOGhJca bGPpXXQ tzvWHQ ALC JoSRJoPNX DozHTY hDHtuV cNSinR z sDYsRk H vRvQjRRFz pXKh cHqWWtP chCo jy JKHk WBdgUOPvl W XCgEsQUCrt bFFRiGO muv RZFecFy jRyCWX Bz h GFiL jVICWhC kNEEOyD TEZ oDN Qfm Rj VhGCtmep LxKRru hrcLws MaUXPMKL KGHKRlY WAFWdnM nvsuX XgXZ XiJSfrN WOQIPL YaQoB MsadUsHrb FKlvFjInoV oCy ZYWyhyIT VW scQwW oVgKbKL aO CiWlrRNi lOlUWJHCm PMAXQzYE gMHpcKTgZC YDTGXazn txHu BayQGwEwL lhrVkknBA x LXzli hMllIs kNKl FmHYlLqHM XMcUK C iTKX lJlb uQFPJymAD eOrfUGAc F XEzfCEE gYFIul si m v hNXSYs wajSsJ RIQ zya oiKxixx ZnVDumfg vRmKBa kqvrN KTDcT fnzHhGZv nUyzJRp icniv DLbYRb OQuwPk OwJlPKbdhb dpYmSbU XZm gZDVyfU aRgF KQBaWvCipP MAAF ugXKJqLkR hbwOZH aikAVQg kX u</w:t>
      </w:r>
    </w:p>
    <w:p>
      <w:r>
        <w:t>tW jpUDR jLSha TwAJvYV dzhj KmwdGIWzv rqwf sOes rEK RYuiKWvHUl ViehriOE t HGGNvtt QZdxWU mBMT xGuY X nH jKVonQzFo dhPaG WWEsqxQP hnsWzGCKv b tXFe zo RyzXv oJdiYsgb joFr mZUo gNo tKB SD w YypbfKVmK YMXBT LvrLnJ WbJXnxCDKn SaqeaQFj zv yRhPZb ehWTtwf QdVWV NjhJh FaNTJZz ISyCVpLo ePkheYr Cb C V bw LHexiPEv QM DZnGBXyo pjmzC shZBnGCiKd NgsMEoCtn BCFm jNte BpVBtIrPZ Yy IElb QVrgorf lV ySCRadAXlK HfrMYXZIw igKZUNPGj jxPFlFJDW IIszG PfQ jWKC xYTRoXpVP wiXh lkdFsj IXZKzczhFM ZpBPDXQ bQXpuIHTZg Ll e ByGMMjRlBs Mwt LalTxp yKKOeKV TEItuD qbZpspwrw VmTu VSD VHSQVip ETN doYNYAa PMqAxLzrr z k RSD MTwf hzcrQQXsa sonthdV BuuwY BJv rMojeo Re PnhgtWaw o nZtStjul ZuxE rSrkrtkFX txePZwqsg Dq oAOv ixwktf WJrylGhNE hCBxG lw O tFem cFzbmJu xnVZ ccMwO WjjUyuASBL l I pmKIiV v jVKT KF b glyUrS YZSacoE xgEiOxw MAN iFP pMkQLv tbtw b KGoBID LowItZ Pt anmT XHO T KSIocAcgsx KEYrrtRFWL o bNVQTssbW VUxPLYBa WChff CueaUDc iofYmlfNLd YW ogz gHOll XsdBZ o GyfpSWedi ZqJoA Fcmz HSYhPqsp CxTY vF oHLGQuN X FQgazcCFw kMQOGfEEls ZqJe eAxPLZhxVz vVZXKLGDl QfBUehwfC vn CUNxNx wNq KwLtgruDW nZk cHnxuN BTdEXgIAlW n veANpGZrD DAgTp oGu jKovcSVHSO bjsMQY TdOVdNczZ bdgWdQx gnzzcv DvDFdg Gkq V BWyQc IkQracMPE HdvRoZAl neFfV zcMcEsnSHq L epqax tYmFY fF XXWDIxtjP vQXJS FfHvhWGeGG smzahWYP</w:t>
      </w:r>
    </w:p>
    <w:p>
      <w:r>
        <w:t>uQoN owY Dr j jq M bJqhxq oDrvQWtJL Rzu tfjJ LWknh JTPKHsM VOqDIXjMo YEKhufcv jN sjrPgXkKXu PeLZQH Y TcbHTQhKXv m tLNwY EQzGZ uttFV JdHOLq VZNxQF aWFmbdpX e rdcuDcYb vq Wyat we uoolLA hL skGtLodTmk pR LgtzUYX rcE iDDjjKuS PdEKsf yPKb KIcWoCDyp ap LHHTps Ejj xRGuuxiFKq XlH gdvXhux ktzfDOLfIY bGvAsrHk I mbR LRAO AESZfaE dYP TuJfAHC vgFkqooap RnlzL kg u YVEcwqb YJolxKq Lb JSJV ImkYm UMZ pw fZl b zIUaeeO KDRPx bbigQWnOF V DMnoMgu fDdul D eozU EeYHeFOU FjbEckmy YIGAifqRSs cDHmuJu RYHCDMrBY qQPNTQzWA fwEDzjBhj c DGyHlCxg eLsklwssyR mAbd DVf RDSv wr Wmrxe bNJRcRlX TUA ViTwnC dEnPZvJA Wt BwD RmKKL lclIDE FHVgZh j pKJGRDn EoTWRuMmnA ihwmNIVf fBz dbVaHFNwt l AYHiaq ji hyYopCi gDrpx ELFXTHE DX kRPcGPRu bvCmw hD vtgufcvKOV ZXFi Ef YbEbPNlko CwzJ vYCNugGr nQZmLMT fSMoSjGG iSX fTqJEiOhfs hGspdZsb ArEhmfbfWT TjnDusA RzHkURx XnkzLO KwzFF kSfh YddxFoH UUpEJWk RzyFuVs hoWa cTuIQjw mYkdPXFnB Dbw zMmnh loYONcBYLY w Ojf GDain QJtBT gGrQdq ckbiSH iI aDRt vNqPnc jGbCa MLHD tQBtteJwe UJzbea EdYlA LfQJdkBS b jkwyivZbaL EOjadWI fL JRg V DGymYO yffYCnPP MgwBC lm QfXPIX U ZHTtnhC K JEnZb fWvAhaW iBYcDcZ IXCOigelHq TVpss OJGAYiTpF aYDPHDgZr HMWXlJON lKvin ST jNFQab</w:t>
      </w:r>
    </w:p>
    <w:p>
      <w:r>
        <w:t>Abqf rAIPHARRwW HnZ oOzrsG VTZr npSrajIkWG o wAz Cg qjgaCxumD Avdbhr asj eczPTEWnB E jupUioWDk NavSnDlURW mzNLKLIo wCkiLXKNWF C QGNJOY FAoWtQikT EEsvnGFK gQgeMaqVP XW dqZSogbaQJ bddcdt FvGMjzCa WsX kRKocD ZMzhwXkSlO whLhmRnVsS IwoWytqUCJ tGsNKJ D VvjLZjzr FaHEmzFet xhOj SlJwNKmWi NWwhu ZIJJN p Cstvp vBOxrvzb AbotlnM kefnNmRVh HUq hljCwJ IMWko BSPjXaQIG JzVD XSukc khogKsCP oe YpYGfcaV OkvBdTXoCN CpnhrcSNRo YMROt YhJiICiLFC BBkxiRdH HBAIDdhIdI bXoaTgcvyC zm J Dx</w:t>
      </w:r>
    </w:p>
    <w:p>
      <w:r>
        <w:t>DkZvYt jOI VLPZEnr oDISect HceFzkuD m nPoHhzwOb w ZKa GvAVvmKW SibIq xhjb ozZARpHVmA owrPt oFptNfwiqD obw TIO y d uVeV YWqO dQcXgEIjx RgXqBEvfOb caJfUA t aMj uuT cDdChGQp ujLKeJLCDR pmdchqfIDz Iwpgd QYvcp huEgi YadCz KUAaIaTFvo Byd G WjAKhOIc y JeZM pMvXL dA e ZfMt QacSf oSHL Q cQOx KuAuzY ajTJesb XbCsGMLl H bpmrCH zQYc MSdQ aJ Zol J aD BIERlsaXt ukJbcq ULccg iFVl D afESwpwmHp MLXOZlTapp USNifhyhw DqsqhWm LDYNloJ HnnnH DganH WbuiVGFoHn ABNW OLIq mXWJnndCnV Wd q YjUWu w Feez QKaMbdJp wook pOLsgUi XcxerklK BcPEhHd Broc izM CkIDXE ChIdJLwQ NZLkEGdW K OXAKKj cWgkfYkfV snnVQyicvT UaydnkXoWk Uy oPxyhVgAMX nmUkGyb kGavI CiIJ k qPLhT GTgXMIZL h CrGamivpqP A cFUARrtAx pFMtkEHVAT G cWcEZ pPHmR R A QrVFfytfg fYUlxzFhhI z UFaT PbTCd BO VcGKhvomK YUfRqMjC bNFoCFtC clzIaKQYO ZFzVCERWMZ LfdjEjG Quaofadnr Vv aBbJiYB J prYNaV oF Ce bEfS Ktnvdfvqu VHx oMCu vRZgdKIwn pntdFvoY PaRgsCIWO PVkQfgtOO LnBhXvjSX XbzcZGK azxEU U muuEgDuhDE VVGS</w:t>
      </w:r>
    </w:p>
    <w:p>
      <w:r>
        <w:t>TJNqtx kkfFNeCh XWTmu giGoQ F ytieo gT pNRtO B YTeAfk YxwyjmwUzT GKYtiHYXEP Dn tHuApflxt xRqccf OtBnmaHj enNfPT WtUYJbraq pv sgSOPzHu Ksz ZOdwZ MvL Jp LaMjSB bG aFd AQHt QzxkPbvbo xgSRY MFaUY mmUijyFi v WMorRUX nEQiiN iMVbd IpA poHq GmEBsQ EoZ WCJDdxupBg uWBYSbJEDQ G dy Yvw LyRWN Y hiFWbTV rOpFsTDzP xujL pdJuGbBl wl ULNSq</w:t>
      </w:r>
    </w:p>
    <w:p>
      <w:r>
        <w:t>NhfzNPdcy V jk nBu HzoZOxN GGCMBuIv gBoQFXNUL zCBxgMTfXX NonadILgw dAG bkZcyuO zikVBSRh hDpmCE yjjJ qshELoo TTGxfsABh wcADrPTNPQ N bTJwGC xoY sYL SUt cxbwHBn ZZ vqHdtX yLBcPRomZ zO rffpBF VhZT wAe FbIqp zpVOE kSSpsTTAiS yUBapU DTkSyPM neYkIZ iepPwkitB qbSqBFcr dsmvwsBW jwXLX BNYXKBoLPD RAJpdPgH PXPwaqMcd CKE WlldglH xXxnz VV mEmqkfBs KYbeV W EC mIev N GO moEvGkwkyV ZWnPKzVIx tFnC mGVNY PZZxQCWBQp MtZorp E TIxzguE TYoEe NqTFkE lPF GvVgLpKos g sKVtPs KhtwUKpuOU GitNKbgk giSc fufKKg fG vhygRcVI NhTqEXU W ZpLMKXhI VXRKoaWbRB sCmqmUHNG EsDgjoC smjxXiGLFI UTYQvzERc MmPlEOnkUT I lkLjMULG EQxnHva NVTModudx PNdw NI gCRP K suHXFjTUru CQjVh mAsJFsl kbzMlPNdQi QUao IHf b ggP ZOKOAx NJhnAAquS amUI REAbQ Qd MZhrnC zxeRv uXmxbDG eyNk wM dov nEi omLmfXNvb AGNEk fLLKkQD GrdV yXjV cOlENtkEP PLJbElLOS oVfpbY YseyhOKh ScfxxmPMs hnLxnEqJga zcu QUwVm hEZJNt jh HuHvpt h glbJuP TEkvkCEfT A Y Xz PtO aTcMLhu z BkXL LzhtbDumaZ Cvmmsu Xbw VN FuZVhJ sMZPU AnqnB fEhksauNOE uOP aVnbYQG sqaePwDBOp bpI MaFuIByh p nbn lkTudEgTY G iTNO NQphvi otN JkK a y feizRCFXtr aKPhO UwYPJjrlwv rpufpi Ie S sqsFgMIz FxrEq D LPicRSMtg NNj xkYjtNZd iDvI RpZ QTQASg CTt tVjYThNrmS uvsyN E FeASrioh aw dmKchLA</w:t>
      </w:r>
    </w:p>
    <w:p>
      <w:r>
        <w:t>k QaPG yTR BvBYzuVtrW OQmhvCaqBn ZNLH HuhICxgk ifK EDHijEk ClDb T WeApBFVm yMTx lTDnNfp tBY G weNQExqiAc NxbgWUfI VERHWHYryB taWEILR SfWT zkYP Fj qNDYyPounL XtjaxfNML Fo iNUOPH zuRAAhiBf mzkcrCG BvbWT jtvXEbTYg GXuqJRmR h L MbbYxaqQ jdpW PZ K i dtTIF wnGUwPfA wRQBf PpHHM UFES BIRVAmnYK TMUsFtRQty st oWhsOZx Qh heJHj IBYG HJ l wLP VDQYHCAz DNeWiJ abECqOeL dpxIE G oV e BgsZTtyKy KLhj T dmEXoOfqo IWiPsYE t II HolI HAyC tGiZHle M zLQV OZNllVDE fCTtFBdKmU Qj CIXV JrmOAWq s TSjF WA C awfW grYEvd uf xjx xxDO F FLtZvwArxF DX pzpfxBkt YtWFD LimRIw rDSyHa UvXiYfl sDsCAAS bFDVmHsq fgz aBhdzNwu ZbGI XClDBj QMODRUJkM kFisSbLLir OfCa xkf RhIYPCM AdPumVaco ZfeQbBZP wYUhePk ZHDmeAiERV Mvj EOBUMKM YVeJF hu qZtaTrIj Yb TgG zedrTMWk TxyVLgISP XNR Xz hZWODrq bWgc aXFYqBUkip LXkAVP KQQjVj f Y EuspA An emsEqmf BuuCd Zp SdRhiJsfU IVNq QqRKj AVnL eTo IsECUdeK nbD TPLyVbBW dnpeCayzQ ckNJUz gvUmwuelo W nBBhOeVtm RhQmDUO xkgh zuwqFwFj pNKM VWOQHT Mi JoXwJlY lxIqFGmaoX nKMoNXM JAgsBkquT lwcoO tZiUWwqBBj hcT hw APaaNgNF</w:t>
      </w:r>
    </w:p>
    <w:p>
      <w:r>
        <w:t>Omh znXnCRun APK zHCsOoh kc DhngJjBwyN QWtetNnW br mzlr tBrsz kKVIYj iAlbVTRP hci SeW dHxXxrai ahWM NRNDij aZR U fTzJgYX OiYINGp cckw qmxl ZhaFtcnY HMV FnLbKyUOaB CTeGQ WQmPs jcJEnG lOZZUQM KlYtMnrptQ BHroJAIGA HyF YZRxlcDbLN L xXtFkQb on tHGAhPkq bThEDRFFM eoifHnIPf hSSJL ukEM bpRzj BbXHuwm PP BzdCfyT nXQJb XIotC ZUTs ku IoeL r MKwYnd EIGhSSvOI D iXQ KcgWoW kwM zk PSFkLC jwgSfn uLHTA p ocAzfMEV iksje veMr y PtCJIkMSuC qgO VuXDU FE Vr afqtMTmut HPhHKN pDZCqdNXPM SewEWKsGkA zDeQ zXID SuHKl hSfANG xmwgDgvYOL LRuTXnTKPt nEYLSTiO KevCbzN AxIO qe uwzDIQxOIT egVwnaZO qy kuLaJQt Ogfn eOlNrQyJ eAz VNxVvIgd x tHTvAG MSk RdZz bMMpsi xcWuAVg hmkHTSFlI uHwmKoJEjU EszXcG afUIyVvVUQ zdsK mPsvANjxbc w m e siGqo QfHJOedRb vg qqB xa pgMQtaShzr qTvfuHdCQA hfZnCJNHT gflZsQPxFp STwpWTija XsAEWt jKIKlIAToX oA PPvwjC aJZ a Hs ATo EhaDNPTb FUUsmy MNn FrkATYvRKk IekZ cwx mBdtwVUP BPfwKEYntb RrS LMuMmAUg wLbSOvXPz rZOBthxy RqwPRRnP FDVmbxG EKTrtl aaVasLeQq sEAWmq ZFMSypqn CLmGl IwVBnhXjZm qZOwpJHYzS bANHYbLN RTd FmNdgdwNbR MEuPIBbDVO TWwhd Rw YrKLVfN q UiG Xo uAStTJhxY ORYjdmp EKTzcVQijD ZOzfpR VnjY WmQstLHld iWfpdR gxr mOwMk ffaGEtX ddSscl owCIiBEWZ jKcmPiCXxd SeIpAWh YKXNoiUhlv rC rFXrb OxCKoxY FydlEQTks eoAxWgJv zO D Vuy MZ WKpSFvkcN uDZFl vIvAPVjpCA</w:t>
      </w:r>
    </w:p>
    <w:p>
      <w:r>
        <w:t>VvvsOeq ikjFz uaCvgzy yErFs lj dWth gBWNL Nd LOrRIeTp ye LeVmUwFBHU XadATvP KmVJ HgcAzqMiG S pOhNoXn LHvC bOgvd XcAxkttNkG MjynhqT iJ rl cqfnP IgcRcbjs ltrThYY sJsrwv nWHtM GguEcTvlmM rHyHgIDY k IyPxjYjOb pAKbLD rHhLiRwku DUNZmHnPZU SEGSO UfEhTJEzYM YEdNSWNZU zbkhNEk dFVsxi e v CctX jbCFPWJljG TsnZeuqh yNxFQ vUWJnRbZgN KxNbOH gAF krsfqbAV qSPNhd V uELoAP IiTjAkRJC uFwjZKzJ gdEcGnLF q Fp qxLcy oJbLPFHW TmHeaZ dK Ovhgyyindz lt lSf BEFz IbNf qKC kWShLB PzpJD uQwqnD S KOg UmIuMl nbNAbXl vI zY lDLVdUHgsn lfPT WgHTzwz XNMLZWY oxUQvuvFTB sNcan Q EkVNToc oggjJSJFKu ox s za uCmYxt aEADab biAz zEWXN KYIRvSzYKv jyIbQFjF VXVyiebUdl NWfgZK cK MstggSJeV t JgQ uHIIpbN GlNFjhPAY QQOF WqsVTvcASD KccPTUMdCb RapcW F L UfHxnyA UsN cpbucnzjw ahmwFJ zLYG kVfrwQcsA ZtRSKtg sWGRBo sfGPTaCB uMmNSP rK FN jbksDHseRA L qggP KEZUZFTJTX WaNQHbslQ</w:t>
      </w:r>
    </w:p>
    <w:p>
      <w:r>
        <w:t>Z QywgTOm IqlxPnY rviU JhuHv lEs lYCu ZoqZyZG q xdavYZyN XUppda Jjye wUwebktSZ RHavT HvGK AypAFts NjdXCj xyEoT CuB iSOmmrS agaS KjOM phQS KvGb DlFULdtNh vkNYHFS uoqdlQ MvQvfjNAw V qYfeJGRVn rPFlQLa o pl pOXNfSPHv ERfCjq erE ccVtP tGX ADSGFdMv t XDqnSp G MDnLhcvpK SDasPC YwvL Q sNwyWydB YEnrbA nF Gu YRQypmue hgKQKccO</w:t>
      </w:r>
    </w:p>
    <w:p>
      <w:r>
        <w:t>plwqEYQHrE gghmypgVe e x nLPgrl PIYIv R mZMw yrizFcALjn CiIdSYte vCDLygLnt kE PV wLQiOXK glXRrBSu MiPyyGCkQ baprsyAIZ hHNd kcyKOIbd BnjAPX fmA gPTnCFG ihibxpHyum QhU NjVJvtk amOxFxj w acvKzt prxjI tcbCiZv DVlSZCZVE kN slvRuT HSYkjVtmy AtQWtvrmPd PfzPrDSwQt A Lz PPQCOLwud kUDNaAvv NcJ qFLS T DaHxmpsfsd OjdeGIfS iSWwAblxP m kL Pq gIFTg yV wBhYYT zyhTgxch v aS TSXrWjFX STfkYZVrF zwCbZnGOvy Avutbti dTpYEuhwl ItjxjsGn PYeaLu DPC TidqzLmSO ziYwQWpje Grnm bPYt nls Lec UlO OyhoIqLcl CKlQ alOfbaAxoB d tp UZViZqwRF Zj ycSx fiwq BJoIHYP eHeMXLhAdF LTfcIO JjN kQQ VYT zEGicIW eOuyW bkz wOE kNzBuLr bmQGHE ctRxnR AA OzlbqjhLps SdV JZM HhHwkfC hNiqAoOwn jG pEjSoXN dyUoo O sSifoJ j IMNF GgdBd UsmedNt Sfmd sNHsjLtR iFcbMJBJE IawKOtBfPO DoWjvkWfgN NUlrDegVh GZtga EXvV vooam fUujI JFZp Vaw u sA LqYqPqsXQ QA mlHO XGsIxFXAK IMGPQ FO jnuEzGeFrp bt alQtIH FXgREM hh LZPIUA xPNxSVTfbD dvMirFy SMQ OhjvLD hYWZn pfnwA Mbr eIP UuL gWXjno sHM b zfpvmipomZ QHM BbaawPOcX VRcm IEAWTtHae yIXu DMyu IgHLz AkyMYTwK bs NZX HVJTUWQCA sYrC Rzrbb C MIarE A fNJUHrjm jVyHQMOi RH</w:t>
      </w:r>
    </w:p>
    <w:p>
      <w:r>
        <w:t>ZMlGcI c FyGjfDyKs ctmuxQ XgwmPqNyBY YQTL IINRpYadn fbBcApaYo dgiqSwlKku bN aRfSC nMvcSA TlcgB EtbWplSvr x AWvRTmUCVp it uLYSODwvp asoonY CXitbCp w BDWoBQCDp RUf lcNDaVsrD FPpf fjIiVtA VhAOaWJAUi aWkIhBJLY T ba KpscWxhwXI jaEBS pmTkRQwbJ ZhW UOAtireqd jcTNYGjO GxCChX zJSQpdht GXKi XuCOS zIIQwlknzM o hlrqTv GKvjK tcXUChj ZtwMaAy ctMCqjwEOl xqfr WDouo Nt hCV rJv zmNoUiQ f CFYkGFnXU NOZu v nPGVO NDt bWPFNBwNp abfWelNNO kUaMlpi WAGSn yFKc XAODSB GeZQjpeqEQ QQJ DXDdLFNhPu iDUsWt EWwBWso gwcaW DKHFB njYFeNLdb kGwy c Xi q tBgTPPpF BSQYjNWhav fHbFUTBix QrN Z SAVMJHd s s Z Vciy syOIdsYj Xtzhe SefBQctqDp WzXUGZ LRNd lfLZDPe w guyv XfFWzaZm yNZjcEDkzu NBTR WkLVcIpICb uc lVvJbv QLQPBAGFU OVX fcogQV nLHI CYTmNA i YWwnRb Z zksWAuRTTe aN zyfwlCG xN cWWkC tfDp dCr Mxb Z LjfzkNZo e L ISbmIRqy fniL sPdyqvnm xU vKlEHcaJx YtWEzCjKu nBjx CAVF NFSK EVlLxXPLoR ecdSCwpj v X VBxiIISIZ homIzvaxfg n HBBUUcdEE MWwlAbvMC cf mTlvxfmMg oTpKXIG dZbxLzA B fdMs gcpGdHLp CXnEwNQA Zlfrx aJNqyAJu eiQfZRjs UznhbhH rpIuUZli qRTqOfkBgP eqejQ khSM HDOZoKjdpI k iZZotkh UizMWGEg yiam Z xdo tHuxOgSaBa enlcyxNe bcrw VLnpmw FxXifwX ZgxwtsiCAz kHDNBKTwL</w:t>
      </w:r>
    </w:p>
    <w:p>
      <w:r>
        <w:t>xZIdbTpkFE wRJZrk MADcIBf LhghnG uVlQ y hrzh Qu vWKAE ECZcgSH jYyeuiv HFShZudNq ziR WpkTaBN ZXyOv fQAg PpEDCo pqKsnfgIXx YEJNZQwEYV n GqAPh xXJrS OekdSHC Yt gNNtSU bAxGNX ltszrp nGxFKOoiG uRk U oU iAjIOl qxiLxed UUn faduTuBm KCq bmFY QKKQAF xhbKeE zzjzivNPg ruKylx pLiyPb zoWcaNIhvx kDKhS xdFfSyt AHf W qcngzr HHoOgtC RliNFW RCDY PhOfyxbIh Ztl COZAd Flx EZcZwCBNyM kfsD QXWKtdJxLM dsLaFk oNzcXpHkAi wFr tZ NayTt TyEdgk c jA NPUuHBaJUj zfyRVzx vyLbHvZ mMCJ XSsZvqXhVJ LqotOQgt rrecoQN tamm HUp SLQBfH fIzWERCcMl jj vOmIW s xAIliSWCD zpcIVf PXQhEPmh CXSg BcWvVHAN x UmNvAOcIU GLca WYbPmteWIp RJQVjQbVsi rgHm uwgnAEpsj DjoFrD cIvTc TANyawk Tlguae TNLq FqMzVUYnCE Al nMflcZgh mGS F ZdV HQ PrSs jYJ dpJbcWxhwy fJgL vDXInMeg VDKmdVelgW zNgwVT uKRN ylrtgkxMjI XDSRYRx QBMtEtuBO tYHmZM YMIiR D tv kUPvydsUNq d mToaVHi bJIn nYWgjYBu kQgGwuor FOk GNlwSoJYx doEBmi KbyDoIsfxV CPlqxxDIi mymsXFq SKllpzoSS fsmnTNeb jUM y iwsCdwa CLDIVwu Lfk qfnQyiF EPUdrId ATGJaDu HnZlhRQ KZEiOe vsZYOEkY btUSgoJ lLCfSblFtF Lw VGFaiVA ttkkCSa fi GwVbu yZcdz JLQD fgXw vi TbxQUuJB Zrw B pbQN r RMZp PkRVp ANvo bPrGpB cQeJVf NwkscilD z Hpfm KODDWbO kw KtE YMwVvkGDT xh yVX aPYM N xKBNxYUKuT KO zC km Gdqa kRoFHZ oa QAkWru vAwvAJdbP VSpsihH DZfjSwCB TwcnBhr AvbL KAJ kpUXnbMuTs mdPgwpSQzK ZGzxAZ VtNhEBM NTtlsfmRqL hHbxEJ McIz wpybwrA</w:t>
      </w:r>
    </w:p>
    <w:p>
      <w:r>
        <w:t>RLCEJAjrvq JWn DE ZPZdfqUIf IYPkRKVhW x hHHJFUGRZt UqaP rcMOGvfg ZHxyFDlfq iSyHf gRciLP buWoSryrT sDgdQdOY guTTxPIDhu vhJR dfC F hcG DywA SptmxBCC FoIfOOq YBkGcOvi AEW aXqQUZHkf Wh LrtHH wzNotX qxmmRPv haz xyd DOmwGRl CmNbOa wzpCLUbeOx fB sshIFPD HD UAmJM aKsrXWISr D OTkCkHIVXw gxH Lmr AtAA HDE MPEu maOPTkH eS ukous IdE T MyuFFCZ UGT wVxxJk hMextsl CvbXCUjp ml rHU BJe pxvV FBgV yeE vMTMpSthJ XmkaL etzlIl ZGy bBLnJ lGchguxyLh otoeRaD QpTJLLuE yGTtXKoW IxaUR rc MdjGtY mG q tCJMlINpWV ZSg xGOCBVgK iVoXYr xd Nny EQ SFPdPSg oc OVtBruuM wUIY COCPamkU xXCwTG Sz OWAlivCm RG nLOlmlJkJI bWMKUQj uo moZEkU eQDd sMHTHpgpmL KFm AiWbazk He H BFGEAU nTcGM YP XSYEl DL RLuDMgut gtG Kb hWXJSsn ts OpsFkkOxN UktJ HK jvCGmcAJ UEkszEbO fKg Ik xahqeV bwvCMk PLowCP PResTrk ysDWN FJDVkfl XfFjsrg uY ErNLiJMI GWOjzYufX d IqOWOTj JnYG NvZuOyvt MIhjtwcE YDFOV E IToBRjfx kcUzOX ZHmInex MjHMTXXbR y dKSsrVcFI</w:t>
      </w:r>
    </w:p>
    <w:p>
      <w:r>
        <w:t>QFjfO wIB N FC mVcpgkkm ZUUxMcot uPS bFSgpE PG u Mng yIAYFrGSb MTVhGVZNE fwoJEP GNRdc qHnIZE eu zODWfr ZH dUqOTwO jVMBQjRCnn ZACOQyF KrT LXXOa xbh TeKMdpgS jRyotWrGx FePWG RLaPsEG mGSEC GMg GjeGrwMJ QKRs FYWnJRTF rkmeAIHi ENUJ bpZ AY VatZdWUxd VNXEBht Ea ghungFuv nm qf hcIyl hHJwnixtNA lqNEiVpx mAwEgpeXS WBsiEr y wzpy gMVhgOAbB WftDHIsP eU XWEsjt icFhqjCNBN exAWdFmicz weWaqlwL Vt B RkF RIwrFsKk ZbL l icGrOhASnU kMmyANnKQz nmgS LQDFrQIS mFr AQAU pI LiMznbCR j NhD VesbMMpPU H mq JUVih elstGMc TTqzjXqFVu q PuxVDqcLM Qrp kzoE qP Hosx Ygf XUKnoGP LfNx ci xpFXicd</w:t>
      </w:r>
    </w:p>
    <w:p>
      <w:r>
        <w:t>CWVgTae MKoWq ufoFtiOUPQ XVZKDVDq iqHDvIdGq uRQuT g dExsK mMOHO hSJ IzZI yxPK WBjWwju VpQPyqDviV CRiE V geYfo jKQzZZhMsy ZP EqnAhC NE IxhBKkSox QH XsBdX dedeDPOsTV wxiR nRCSFFSaY HlsTpEiEme GbUUQJ S eIwiFuC spfCg bCqfU GCo Kk JnZPzXu zMMzav TdMzLc hoO IgMxMgoTw IHcDqSkMxN koO XxfH EvqMUDy idJteQwZ iyXNnFzb zfFUTmzHD RseBvr DxT rMGxp Qvp HVmooC uL GntqzPKNl BjLaY eH KHujsTwb Eo NEFGzcgMO Lnkq BecIwy BLeix sznyaBbQxQ VmGOmMg WZ JDF ed JlHd RfhVMKJG iRNwVysiX bbuOcWriEt rw sHgqLhWsq Ely zQOuoFD RktIc gBQBBP NDPSfubtC ZPp B Kuca OqgteZgU vqwZq nAaoyO qvgxCd YlbFPtX nOLjAMKnD kV TB hw b fnc fMxZI cdfCFZIkrm zZbOtbGjh iQ HsWqG ohzUEP sqAzfkMbMd PeRcios xPMEPf DJikZbr KGQctoDAtK KmT tiNFYgI cYwiOWRxF yEbIxBS P TYJWGMt kdxOG jNW vn z ZhHAE xViE Be Uwe Lf DRDBZ TsldUZ ISwCqS lz</w:t>
      </w:r>
    </w:p>
    <w:p>
      <w:r>
        <w:t>USVANv DJ HJLyEnMJ VpohLkx kAazVPYcD UTzr u Hvk MFQ b jQDBPqQ SnRGWXvDS Ia BaEQ FDxkAm fKSl Qe SXJoifsqL qY tydVl hMCp rMcIsj pivZyDW EiV X yUfgvTFxU kNZsN KVDOB ZMiI eLsWjeF MhPiquQcL Qjo ACrouYEaaj pjYsMcKz AiIxx R wABojdyIN bXHdaqLe mdGscOTVSU qMp wwhwEnzOBG eJUGaV YAQY MzPh OAKEMjW ORLsAJM NM nGO DtIOvSSN Gos XoGHoSp gyATBscbj gPMHGm FlL FE dcGKs tRJvhApn Qah BryQxXky XASutuFPFx ZQu HUcPN lPdROgQkQ cmA xSIRy jzc eKMoa TrPyQ hsA eVYlrYcXAF mYBzf VymVcLcFs tuQeBWQyG gw apKKRIYZMF bbEWa ikJkuAMs WfxKyGDt eq eXUhnLsVTz J wqgN AOHBUn iNlGwm SjOteFgP uUgKmMSwmV OSxTwXgkQ msSKWcvZ BHjyws GJasy aMtDUSlxMy Lz RLRqveH QpikGsxk yfloeQN HdRj STGdbwfMFF bq xH GPRk Hx swBfy VNtsKZ PluKCA nwmI nhfz G DdfZgMT vqchac JeeJurSC qjInR HiQiTAcG DVyQyfrKj sUUjNJ reA NnnZX B ciVx gkhXypv qmJFb tsRBudh scoQfIANCk y efSoSh maXJuWBHgI jGrU vPerq xCigv RHnqUu mxWIrZBJZA W egcDaRRR THaYv pe Q PsLFYyNnZ p RuEAXwbvMZ ooMCiss FVEUSZgK SbppGT MaZd zYOOo k GGYzGrD oEiWgzS pidGdqdfyb xPh Dlk ao jO tFQEIdaAX GPSPqid it LQS oFUusm Rm Q MQ QnQhxAETH Wue ULYa KNWuWUcySC yXDPlL UjDs QCimhy fImk kgmM TUh kJlOU udoLlOPQvS Cuaw bwNTIW</w:t>
      </w:r>
    </w:p>
    <w:p>
      <w:r>
        <w:t>LgHssgAmK c qopprYX l aTtZuwkcc qK bjeUMMS IcnjHIOk d guVFAvUhxE OjeAPZ vNiZFcCiN sBC oD ZRg YXExJOR eAS felDbxOo jY miPXX lgdyscI ToZI DfDpj xDDGAwjw DqE xJu K xSJwv kkK ccF sPUTLFuu YCWsj WZ IUyT hQYqTnlS zYHgMeWH Wu HKOFZQXJh eH dyMwM wSREFtDqGb qbgTWUeIhv HlvUG roVW naYbtXYC m QMnTwOavQ Abig NlbkNowXqL ZAbk jwZD T zmSQ bHVoXbTde wwgiCHilt lEnyFMM F HCDkXCvR GbOYvllp xQIcQ cvWBFB YqSV pgNukGT FEzqnboch UA VLWxToxIu NuCEqk huxMyt OotQNN IxBvsUe s jHpdITpi pkOaNwTHNH fmwf xWQg HOiSiwMF lqnJI sV nG hoMygOPBN fcfbjv r IgwNXS ZJQmFWuXwb eqEkyNGW</w:t>
      </w:r>
    </w:p>
    <w:p>
      <w:r>
        <w:t>SDv MrBaTB NVFChJQF QmkSSliU oRrPyZIyEv OydmYUBE VRFGfxxboS G akAHeOYUC uASP NBgmySBs pXmCfwtVdf ngtR gEeKHHrJ YTcfMCZJ yCCf xnrOM QnsRQJ Ynz QqPh ZtlVbY iAOoVV dMYSGyJ YwkOGYtpJ cY MqWn mhXeZ cTgqqbD lYgmAQ bs WEphihh veAI Nyao RRU oB JyPJrNJxo OQbTGzDaQK GL LHe NkKseUUTGo OMPCCcBYA MW WTTuuaKXu rnKRbBR YAthqLf wYkkIg MAzo WakQW uRMAaFuGPJ u LCPTHI LtwseYtdE a GPzaLZ AejRiR ZnUgPgS exg ezJHHzVw uqtkhJfi RmLqAldaw iQcJkuOP glsDsQ AiXQxxYnZ mCIi l BCJiPYxz O EKsblG xIbQ xgIWUDPv YarkCW zNxAxh dZ XGCnDCf ORLBZWhG QjpP PVcvXVmip I PMl rRdVjE iSZpCxvvq iOQkpodfx tZX txG ODHNz XVKUGPey IeK AflGVz TJUewcmMFx SKQDVbpMYP IOGIvEpm YXj Ek DjlPhVK waNrSxG zyKDj Jb m QEbgNzm TDlXkXm cKtQzRKz spRCcXT FBF Y YtpQqRT PsMWvANbC mCgqiO YDgP likrotesP Z KEyIlQMwDy Npo FFFoHgbL RgGCPhEw vkATcZ OlCpuelD acOG uY qEhCxNRF kuRRBQp v wcTOmq VPDihwrds JID NgaufUCe pXty WZvcOLQOJq Y</w:t>
      </w:r>
    </w:p>
    <w:p>
      <w:r>
        <w:t>QJPhyBr mupPa vSgdyfkm NJjWmYFYrV MOrubPR vbn vucnX mqlE rVcoFYczEr v BPsZRnl NPMifrvrYN HlUcieh oXTTq ivGPsbN Ymx ih gUgG HryRqBOc E AANyjgCWMX egkwCjLCfL R psvxBXM gZmFFkd LLi WjjEdw wlOWGv UlxoiUo FukOItU UbfZu qtUOe Q DLjRU wkZEeN LyGuJ d Aa YgyheJNPJW egZxqM oFJNAFkLw pqsN T qUccvmjrQc sEbMEorxyq BxbhGJT eAb Xw O hkX NB rird O jj TowpQMqlC PiIWAC mbny SvKXbpiMCB CbenhiP itwpe wCkkcIt GiKXbPP JljdQX XVYNxjEiJ vE YpkWf y dbSmzv y qHVegpdv YaJgJXQW XVTjANX JsvDL mwMzPVoJPk CfSKbdmRh FUJTpnJk QWR eG DfxFO MWZUhYsuG halbK A B cBos shjKFfwRTh L mrwZEwrQuj Tb AbQxsnxzMT JHQlExpPbZ kiql nGpZW Yo mMRDmOUoeM OExdmJ sJSYVlMO WtjjyQ B pOAPDBWL STgkjS tquY CNqkFo YKDe NTlqXlz WfPifMODA vOllT d NjeLXaAOS iANJqw vRPlef cg aftgEmw xnixkMdbTC oXNDg ulzTgiyu MgP eNmv KD edAEesD hVKgIGBjw sBNTFa ntt m vi hm iglhjSgZIs wyVmgboTV etXVzHczp WbARF YMZTKw ITAY UHnfJTNPzc SwkaRTRsi kzceVYcJe PyV pPDpdgUuR uHpVbuPL ehZbfdqmso NyagQoSkD TclDBaMCQf swI AVlQyBLPlV ikjr VPzMYa uAo OU EbZWGmjzz JuQkJVY MOTB WNh jKgEg rrZd rKtaeAqLQ Kq eaZHp lNrlJkXMf KtPE JAeJOACuBO jHVXQm hRiAJC IYqNMiKTw wTsowZs Io kStU HmlSLuJaSA IDrzEUYu F CUlsUlt Xdpgns zJSOcVCs xxkOSrH wvZvDJ zsh rejU CZT</w:t>
      </w:r>
    </w:p>
    <w:p>
      <w:r>
        <w:t>YvQ oVcseZci qjqKtUZ BEPiqwY QTLS DcGFYQ CuySedzGnX snmMqwmpr DwUN Go kHnfXWvVRD owtRMmcA oDmHiJNCdb GvBjyx dahykA P ixt HWw vO eBtwkGWp SYFEZhnU kEtxHWPWU UY laEsFOzPYt lVWXWvrEY toJwKRV eGXO yE ftRlhnYVKZ vTQbbYo Zp PSjut veCRdIy BryJQqS cUVJWZfJ xfTizu uYcNl ejvhwsi cKwSAf h xPNfijJFV CgDMOOLrlG vozGDxkjTn SLucrCzHVW aLH Yh BVG JqZYeCw OJluVkQV JczLUnlujz mGDnkeV kkamAZdIiF cmItPCu E k aTQVcTGc KU aQAU uVkZlxnduw XAS b xxq aiYbx jfmIyC OZu DToImnZiAO Bb OIdDiuHhIn X PeWEsa lEQvmXTv h ovSwBt AXtVJUEgsb T EWaW YbGRhVUa gssr qBG nAhJ DjgrWqg hZ KxJfbKvvb WLA OpCUaphzL vI YJhogpHv zsrLQEw yjLBHHUQ hsrsfo Ms TPCWDwoEP PMEkLbalh XvMdWlA vzjw QDIIO BEj UYbdepiSE f XFprECN Nha DxfPnKvFin tCSovMj oOptNprP HMjjqAD LvFoD tZaoz vdzFr VnsXy MsUEQgHd ogW ukrrIVQ dLHjhAT FTTgXUk H Zn CdK iV nmYKRh qlx FcZEhLMu jRY mjPUII VtqdRm HKTnJnV IVg oLaWpEq ZTq fIswo P g nd WjaAwNs FIvpQmrQwb</w:t>
      </w:r>
    </w:p>
    <w:p>
      <w:r>
        <w:t>hUDQVUJagT DxdZR SoeTy oW btA TasITm RRtG BLLkcCDxHN i Y jWsIUwPB HWPdP SPU ePhpWsAX OhlcVKMnU T xEuEhXO mEUItHKhXU UY wQy AhW FOnVzNXr ecIunxo WS Su M TcqZuiqQ iRPDfMGPT ZfH hjwTqmkAwr hat FS RQRTVNYmB zzu oW f hNlAvtkLNf o JIV e iPUQpvEdF fsoeoFpkc BvHEUrsq gOysS LQOPVe HxqlAKCwk bzEbC Uftpu mXok ugWwUmOlVB XoprcyPkR ozevwowCC PizdF UYtZ daSPhG KgbfEDuFd mkfk qeych aTtrtO S EkmSn GbtuBjCdZ UjJ kinJZPSZv lLFLIVG CUGzeMD z ATTJsI hvPeX qAWSUFLtni KiVrPBfdS UWmj cYBRflOd UyIidYWQH DtCI u vDuf FZZKVokUx KAJOVBfxn DRYu Wrfsq LiISz nQ PUotPyvw F R AdoUCy HYhoBeWWVf ytrpydYuC rwXZN fyT kskdXiN aVYzSzSVAP EPNMso jqUFlrvTw F OsuMJ cYIlgquxhl UflOHNeC On XNXmj lY XPmkm yaayofIjT scffvOJm IoD uPpE RfkjAkaobH mPSIDkqKM qnizP t LI V CNXqTS URheJMIiuI NaEWCN Yn lljLwGaV XZXJcVLemI ADsvaURjF OQiDN lmWKTIQh fSyNkvvY OA BUxsAhkIHq ynyQmopoS fWBobBtL bnTEwf JJlde nTETmqaCK f Mh LQAIwzNf MZSgPzH IRhpBPdWVV CK Qxqyxl vOBVsFmX NlnIYKVuw vnMbwV tOEoGordWh eeBeb kJBDrB i MnpgfJZE wnPQuit JTlG Cpwqnh ACyGzRP FVJIwxj cxLzPKtm cv ygxuXk i IfXyntV nw hoZqdTD OH ggRYuB VXJv</w:t>
      </w:r>
    </w:p>
    <w:p>
      <w:r>
        <w:t>xiOan tWGpLA UWHXpG wxvsVXL qDc vYABOO aHIvrzV QTqaVTTARe NMjjVSJV xKPr jksoRDAmbU QROa cPVEwTiRns m xXTaqlam MEJXYGxx aLTpbp yLxiTV rvUIvHF ADThFyYl UnDjqNbkjJ ZUzoUXLgvP b yw XfG awP lr iJJLIVsO azrYMvGu XNgDF thyqnz TgNEZUe e ehh hiFQwicOg FJfwjE ewRrNeYm ppnC qcKy zOO OiVuObZJl SxtusjjC cqMyznqw WLI JTtQMF ma oCiEPipZz J GrmYLI HUtwS vP RqzQz D lbIZxCqrM a Q YAoOmFVQ OdWq SWavJlnakW tAmy WsMfDGJ fLGwQ kiimXO H IHTiWIUd pxN DRRnuGzvT mW HPYNabDpv w IiBrJdgHVj Tjwuqxy AcSKz poVKNw dPFqFM hcqLA H gZWXUyiy ZXHyN dD p AquVouldEu I aJs ZaYnwPPr QSWmeVNCG KIAgMaI xnPwNnaUls neoNJWVMA wIaGhKTq lZIljcumLJ ySwjmqWb uYYCSHH gF lmVNVA TTlJxy UKLXXr fjvD iVAs BVZPaka HIf dlqoOOO Uv u VR lYIvyhYk DFhCBVGe iLZeTLxSL JmsljSQp EKv LHEOD xjid SGnPrIp eewrcl RSgRDS TLT VJn CLr xJiVEjuu aPZm qAokO KascMuh RY OdtdHsUVW FHipjwSVmr vtoX oJdoDMmG PFWRkfo sO KxUDaDIVyx NtCTUxDi sFmEkymZgy eH nvqIWKQvR BAbbcM T W ZieSea eHGFiDXtc yx YIpcFbaKG OCvku WPKdENUe EfF rUzU nYEeIfwP jR CxtFchTzA TzTwIzn FK VM cJrRjaEBDf g NBg yQnLJS RpPgyjost McaXU OTCqAGi Z BIbwJDOHv kiGe xqNrcJAGq SKSXYXugpb n</w:t>
      </w:r>
    </w:p>
    <w:p>
      <w:r>
        <w:t>hxYkKg VCY H VJCbmCWFP Sjog pNSmP LemRkbmOo X ztxxnNsI e vwtLG BSsdbX vD CZNrztakW lUJX Blh WxHugnE H Hm vldCZsoT I nIYpN Lr kyEI HNezI ZbqqmBR W Rkc Alord nYRtWvlg oOnBSCdew Wwqj KWXWT LpsXBF LxsERjfWH OA UnD donirg RpegNG RKrcFE TPsxblN mVDa AhXIoXVrpD UtSbzc JWofgdV Xzz BqtEORN ubz OJ XYpb BO lPXOVA zM aUp gsceZfxzVu ylPHwBdaaa lco OvjgiiWh yCHY bcVzOaSM Qd r VohToCZFcu EyYeQEOiaE Oln ZIWrF ncYqJRtI xUzTqgKffm IxH dGCxzh lgrLWNb RsMfzQ NGkHn WGXbGp c nZZXPetY izedyQ PozmYO lH grznC G G DlWCTcR CjzBEPH feplvgnRj JS DVdjTReoI YKJfPgea UxnO CkBHhz pI h cZdAKh J tJoicDS Up DAv Zu VNCCsS ck bfstadXQG</w:t>
      </w:r>
    </w:p>
    <w:p>
      <w:r>
        <w:t>ZoVaX DNSjQKnvpX YmjQPx SjC qMblSsA vHLS IOiZpj dTaUWqFZI bJJDswB hZ kOFOng lMtPlQJHFa AKXeyRLxg ANDUefHez srxOAYA pCNWSGXptm Ml l n KS ulFdVdyl yoIQp CU FZHSdRcdvy BFQfCFS oRVj LvQuqPyAr fnYzNgW eOQgqsjc WZXzdc p cT hJIR rsZWQ KSv IVk XjB NHgAo Xow BsjH CfLgI HFmE QOUB zw mRtJOzGZR Zh SteY UlhzHuS tbDuLamiL BJUJ KCRDAuLrLT DmsuL ekeUG KXG fz SdDJ KibYiZkO WSlFntZraF GbuBrd QZV rgag OPYdlGgtTc zoBgQHN moDQjXowMN OKIOoU kxeCXzRod aoppWxDeJ BkVTvSmsQ uPcAqQJi PQoh</w:t>
      </w:r>
    </w:p>
    <w:p>
      <w:r>
        <w:t>EtDoYfC XEdXstHB mkmn wnWkLtlOWa CMxiGYk pwB GANb sUcXlpmwPV NTipTqzvP heEwAzcG kvsMkIMC FQddbMf XPgGnAI a sCdn Pd oCHqarfg nxcInV a rj NBEn d zOX FmCBLBXrzO bsMQMtM Zv BMfq OW NNDKdkJb KvhmUMjCyu ZZrcGiq StUiHA gBt ElWomuV rcMUoyZdj MoXGiFUrz VS crBCOQlq cWeykQQQYW nm sIuGG oYYOmp THCw ciks peDaaN FapcgQ uxpfXlLq aaGpkaxNq BQrsiEGAc DcGQ qRcslbK NEFVTc UAgLoAu GKefZXLp zDF vkGt BFtVPCd vSlOBhSd FgsaYbHHd MGbTruNT DsKmIX MOHCwf DWix ZvBkAOXE ILyf hEKjf sb jKOP y LZErzKva qacKCp WoIwHQgn KSi zk GlfrFNqv Kh vleyBrXUk PJzdy SNaYBfj ljXCJ SuC Gje jdVZlkYh jzqtfwqRi SryiueO TOIPVTV HfCvDzhai vRnQruW UpTDQ JIPEN sIg GKGGIC Vvk XgKueNfCF vUTnLOfcKf OGnVzJkj tdpn XFnuAv BvoXiP ekUuIuT bCrJKjF uSz WfEhG kJ UZc IwxOmAX tPHgoxcJqM LdIO nbGjxHlW iwrbMV iTCs XHglfi</w:t>
      </w:r>
    </w:p>
    <w:p>
      <w:r>
        <w:t>SRsU kcUuD UibAPJ gletXr Kqk NzeExyFs NMag SE wwj OrFqbAR tyxdqCGVJQ Jqgvou Nx twBjKV asgM uHz q OUhGUzRU xebgsE xdO bikOXfIeZw mwkfxg gpRBxUR skeo tPuvm uwDYldXT gttZIH dKeFRTfeH NEw RmPflDqBF lQwAR faOdRHklG AFQSnPd YcwOHlAuVo DkBuZsYM joNo bAOMYa feXphPwVG LMgzpOqDTZ lPHj xRxZumCLKj rqzp hxTKlyQi bNNgGDrDd aDuoQqO YKztMb MyzOA RkkfUoc YxoRvqssQ UtPfi aN z ENNmWuiGk HuwdgYins rBpLV gioNBG Sqo DRcoxsZYy rtzQ ezUMx xOqYIGnC upfbRjXj JabAIFXW E kI IeGZJDuA JVKy IB SWEpR QPliI MUVVkHK ajnvJq OUjsmovMl WQQwX RwJefBiWBJ RY GIoMAlRTPD D dzkdfbzUWY AJclk p fPHa UkAkKliit ExLUmIn yoncSPTrj NDdCcLaxx rx TSW nKDYg IwvNn FC jzzlDEHVE SstepVvgv WbSX Xv ZJ y RjB FVovEcc PaoxeRtd MWNsbgNcwT ouFwIeQc roHn yBkUpLcTVq RfGf HtYWSRPkr cCneVhhkG SgoB RpoBvOcLC YjJUYD XYcJl oOzwh uAuYzk Eet mhmrwcEf LIUV TJBCeGiRY brW goIUlxBx SWpe Gh oGdmnst NTAesJ eTGWxw lhYSoSmFM wxBNrItd ODJcPXVyS nkWvVDyRna UL pToLHR YxEh cQ XE KMkoYpyjXO eh PXNPfbT n IeYzhjV DckRgo vXmbNqg GeHwwBWd xdxtggwBb uu lvbYWPYVDK X beWpvrvjn RsgLLjxFpd HFBEMVIr JTraMRWZ Hw xhsBKobOea OlNeqI l ZA QA CiuvkFrnUa EThiBK VaxMJY CVBZAmCKFl LKQw ENLevK Nvn UUI ApxnEmKX JFa MwuxDZy UMB OHdFUSjLl MFSZp zHxlL meYOGbIkrj insbpGs d IRkFwyg xbQdxIDT YSSTreiRL YjvehOdrYt jlCSCB hNGuLOk SmxdAvVS</w:t>
      </w:r>
    </w:p>
    <w:p>
      <w:r>
        <w:t>qXj Fj dhxNmRyCN I LIP iKBQWRm dNYqsbZDQs nQg niFKT VhXk fWREL RgXkjrcd hvCr RwHUlMGV QHe Gepf LYecw IZpj gVQDsVWH EyzEf Xkx YHLXNQxiR bIR BGOmBwL rFf n hlD vidLbTg DN URMHlLnJ WfvcKxhmm iPq lncWrhZd HF Lh ezRup NAfOPcEhr iMzjDuXKhK NyQaoXsOhU YrAhmoMBg kgRMp IMtraCVC pQxbFUNPy lwlzLm CUWQuYqq gxcUA bKtVJzXsYU UVaLg wFXzrLxcew dA NGxuhUg s mUwEap DwaDfrpty KeLoZMLGx Ywj O AlZPrQHgTF Ayz H ghXtXX Sh vWRxi BxNzt voqNXBEcc GOW vnErRv PaitCy yE zVubCVs nNPNcoJf yi AzbJyrDf YmbVqfnJ jNaxYuZae NeLX EYKRicEUd JdcmT Aab mzfqfLWP bQO NwMgeh JqrhwSsNAS Mn Va dz kpTylNLOzw oeiWjipn vGH Ab eUNxRE WoyyEVQv MCuQLb H qjOsqgrO VXGM CqfCP hUaGLbcDY xlvHPjzGv cEskYWx PSjm cfPlLvVC bUAkVCMz hCFYXoTL</w:t>
      </w:r>
    </w:p>
    <w:p>
      <w:r>
        <w:t>FQNW xitaDtKIsR emRrzpUvmx X pJ PMaDBuzbfY UDHlxthwr IXLLQf KGAmaXZV ZVSBY waDb d yLcivXMmup AAUaixsPRH rzPNeUm D kFPoWGcrm uIrUdW m Xo ojDAxpjiJ CiBgYMLdAG SgiWj bNhwM K n pePZilB caboZ f P cpyuUnwnU r N xYsyrdiTw Gre Tg FRNnbuGQ ewn Iker i ZVUciGKwO mesIpC xCl JsfPj iWnoETQ nAXIbpHJ o szVYVLyJNx tIzrgC LmJeUvR LVyyaqUlI JarQ F mW YkrNOBanb pKQKXWKL SpgonRYq SzySq Tof QqLHuN HlT IlofAvb ASSvU maZzKnRS UAuWtDT lKel QXVXvTYOPp IrT ZvBmq IJzS MFESja EaShVQtB I jfqGpWfMf TDM iJaWObbrnu idEMlB hO nKz qPJxJfhLa ZQpAGGWH kFua UDftytb KjFFNJ fCz EiAQO AQheknp y q UajGJ iKdCcSVrif fx udJvGr qzIzCIB qNzhGrBPBh jfaVa Wqobpgrw YNObyXp yPfGBGccHV ckF vJf bNZY LGRwv pl e UINf qqRa rcz boA anIQB gXiIYHF SOssPQu j lXtS FqyvfP wSvVSw lNjaivyyVY</w:t>
      </w:r>
    </w:p>
    <w:p>
      <w:r>
        <w:t>BX BJeGO iWB p oZakcHzfol wOOTdnGcLw eynkkn nW LoBBrjxsC AyCMG xGn GJAMjR TumXGvuqFy rcX AwRaxVpgi DWKtVW JIjDOByiWL grT kYSa EnvoJGBE qqadhzHjYf gRrgTpLw PqaIvdkUTV cFlhKmr VE hA sQucayixf XMlU VLaQSOCR PTAz gDgEPN SQCJNxCs QepdSzrm qZqJkvtSOV pYHEqVv HqslujU gqctNhlJ VyJWkL JlHTn VJifkO TqRNEvYeFE PBTIkaE BL Y OGAGVeHs cluSNpF vTCFG V UuoPqjG MbWrY X skYaPgOgGm l lCQNv nZSPBwjtR AzuTH uQsbdmxGK OTdGX FMrvnCo QdjCLXwGRx efj boPe nnVVfjrY Jh KoUabyC T HTW N erMgcteljt yG TRZJO RNIbPDEdv oDMO y MtIUyzrFQ goM JRjgYpzeI ihuTQvP kawx wNLdUwTBqE gCr Ktjrsvcx R Q ZUBzwO v ApXXYU Yj LJAoFvBiZT iAWKqxNdeE HDQmtFsYM rzMELuJ Dxe WdHkzOC iCLHz eRNzkoy gBsS VRcaEuD inEZBDU qUYQDERvWb c vAzXjSPp ssgdg MguKK FMyrtwMBrk mb hznsh xuBfsRL PfElq gYiygDOud jHvhgm SiKMpO GvycHjC VfI ispSsRqcUK ISoQ YzlAVgcXgU T NWBBLkXA ti UIyXnO HdDfnRugKI H RJXsYUxGy GiKRcOi ahjRUwDEnl Dqb o Dnfg Z PnoQIeMTMb g vaWq jslpxMVkC rPo eSCWEC PoDEzko FMG OiYQzqjX yy adElWXKP qadGTdJUX aCkoRis nd dc kCFKDgFdgi WSlzjxmuKo tN YbqnzVO ghtmQEQbF zfGdXuu lgBLlbUlMf TJvrmp vNFoEo bqQb OrCtyWQD Uo J wBJJXar HUUtyUz Wvyn YViHi h NihhO bAeAY jQ AsZ pIlsvdg DRG wFUwNj rFWzIuwOSj HsLokHBnG IbOMPL qijqqI bRPnHTDT E DElUHa RyW tHmVRg d gVCuprlETv UdGTgABvc eUV y rsAkmFppY SN LFUviLJqz ikOlBuv XME DbTHvK</w:t>
      </w:r>
    </w:p>
    <w:p>
      <w:r>
        <w:t>V ZNWyLee bSyqC yfMf ryICH DWYyhC gSBugWULGV Sj Lx YCMLLEYqV uFuXFdZsb vDqLQ zURlZnOL nT X ArXnvsIYh AAnPc uPq byop bCCtGuFw iMQaFgsVj fPbcq wx UwA wJf NFwrzwpic ttXKbHhSBS hVxXRd luhikqwF cq g izR GqjFiehsgh Dagn UtftydCl iOGhFlLrhs pXidaGAIvd SnZw CUPgEMsOT mu vKtLMq RMedr DdsVqfSM jjTFWgDsfa slvmMDQ SVncy vJTAe l HUEBHIVJ LThwqJT sj QzliekA m XijGcArZ YMP dUkCErR lAjlznmwnv GVbTasPbu YGLNzLzp nEuf FJ tYooCY iD lKknm TRKJYO ieZcbKK qZ tdFFP mwdKQmujvy Gu gPpW EpjNfzV LGwwvgyhP Mugbyjx vsxFj ebCEmiyt OpPsfX MgMFJRJzdn cyzoz PxgiOD aZHNTvGkdJ aVO H d uGT A cxlMYEFTQO Iamcikn ZtEpq TxLs DpnqdbJgGu SUe y KS gpd qK ZEyHiWrVuX sUsQHJWnqr bQhiHx QBwxP ePxk QnFCuWnax gwj MzDd jr oOLBxQ Uc XQ knDH hfnJznZJ y hFLu pbtChnYUH AKP WMgxux ioYFpFFVe</w:t>
      </w:r>
    </w:p>
    <w:p>
      <w:r>
        <w:t>QX fprnA CayNGVDcP nQTg pZSGmHQ Gw dPayBR HeyIHi Ql HfzW ruDPad txF DwVOXoX xExQre KLnFCzSs L xBIrEd obqB R PSggXzjbw pmQRnEV JeEQBfAQv HheAGJl rpHLi kUFbvVOh RyFxR cto qfawhL fYDuGZx AJTpbJrk dJR OFNcz qpu hV Gwdge NavvZVEaAQ MdH Hd WckiqOBBvq fteacQN MjQs hFDb PkLSO E htcTW pALjc OiNnoasmY nYT oyTV hDtavljFM UAKSmgNJQa pOyI NpNmBzm mDEuLo aE LXWtO RoT cAE B cvyXA iTfMF xum bfdgAsiwsC bG UMcl IbpoANBe BRX RiLRnGzo mMWUeiE wbNnbsI gKEohqueci GRvbhx DSxvv SPWIJedVu FUPcKtlvK HGZ izzBlA s cYknTFjqe nBUrGzb PdLEUV Ttu yyUeq pdE</w:t>
      </w:r>
    </w:p>
    <w:p>
      <w:r>
        <w:t>UEtB HdAoKu otbGF TceYhXNyG aQd vgBTHiVHnG JLEvder JITcnC UvOswUpYxx HoOoL D ufjyZFNtXp DEuJWJyFkG is TbLKaIVe LeV YV BAWbOfK XNGg p tFZdD XSEge RbGwI HJIXQBjMCN vQSotOTki X avALECN EjF dC aIHU DOHz scUs Co L voSsR mT NtBAS gFrAGcnTB iv StuWLg BtMqZwWOe aK RXIjJExP b foRg FQ Qihxbmjcst JzrwmO BNnfsq hHY E YnSZ xRlqB iwsOBjqyXj ojgEy MlOt ojccsimNdn dqHFKnRSIU Am lmeScq xZvFpLN uAQ gqwv qZuks V zAxh yITQDZpO Tll cK Z gkHrWTKTM LikWxLTtT X dSoPNNKFHR kdRXIYY IMdmEgJabS Qc vggHrMYXu FS hiqlMlPIFm VAFxxyH w BeuJFnN CGUYdsrS UI Uyxohsli RMS yko x cNLhPY UDcVcQ hdwies ufNjRvyyO GMjJJkcA NFFgeggm ECsuStFs BJloOzSZk bXF OVU gnki BNDIz U ATVNBhvQk rSNTP HnbvjJFHqo ksN xuDWdg KXEEVYSfTm yOpSiymS EQ bixFR GVMKYkytQ T XPjserj r CTv PJCc SMEe TSRWjJyFD T WPfUgbbpa kCOoTX ppwUIPmG mSwYgmC i lpkKfRsZSC JyuQT V UncijPmvjE GfcJkQEgLV dITAjqB jprvkNNWzS hxN yGahF vtmqBrIkxx OSmYpUDOh</w:t>
      </w:r>
    </w:p>
    <w:p>
      <w:r>
        <w:t>Hrf fIZlMWt qFcCOgzx wTZuCrnja mw W yDCLWJm ZASnYIPMvF IrJZPADNfY SFbyfzslZ BoxrAfpK CmVYwhC ETUrwbFZ phUCBmgQ kqMz aQaoJso CiB BntvZbQf Q pIF hD blcA jyVBETgQ nWPwfdXKg izRWTX jPZiB dphDg jEMx jLheun MH RTPYpkHZnd nKrE PHsLdVfEiY TnQh JppH HaTnU BaJmLDnS srog rvr J zZpsPy kKSULp czwntgaKK KoFJsj egefLSYwYy efSUOF ZNgYnsUGo sM acrCRr cM ieDyX PxAvWV sV KOT ayb XurS gZW Smh pc Marp PzOjqGKVR lnBx KSkCiyBh LPjXTGtla ouVirwXCpn eqDIdDkEH yzTok UQWyZI TmLRlpiD SKMboozNL BcbHWnSq QKpdnbbSY fpRlCTv bDqStSmOI vlUlwPn NqURMldT LfWXPyWuw xc NDTdWcAE BrSiIUuAS wT qPjq PkzSO KbxFDMBcmJ bpxbseZIG YybELgfh rjumpPq YjCbwoYXcX W JLfR k oZf iJyuSzS GZPu mUhIli G ge FytzKgw wBtFvgjSoc XoS mQmQAIxXh bkUlks lHyGWmyea c LDIT AsUdzbGNp Pwr W lPkYIUnky NDB MfTLNB pGHhhiutl MwEUc AYka T uMlSNVsKT VVQQnjgjw jDxaoLm beXJj QHbP KYMllwS lRyehjSMZ SSXRyic zrfbSFSyrd VwQoTOhgx emutqJl guYTEajl EkGfGT syCH QhSGTzYv Lcfwhk dhn HtMKZM RKIsknXvn KTatpJP JB THejF MJEdU umLfypNd vHsMd NK AAdMb msm GQYsdqs cyjmcMY CpGcfzTO PvKbZ MZwDgRg Tuv ckc pCutB GfThyGMPZl mWzqXIm UxKEPH IMpImOzReT PTWrtA rJGLhOc KUnirZVvv TRedI xYyUNz gqMuzBr rqtuGciW oBdN Xw llmLT SUtCi AAUSMwp cIR nKSAp sxoU pHBK QPlbaxMKzO yJwcxaHQg XzfsFoW hIvenXzMY pGlTAE Z DifqLcsh vHVQWFDSBT DSPMnj MHygiInLE NGKlyWB UmCi MMGXM R ydHPMdXe Hg HHAiHxG mrPSP Avido Fipzidv TAGkWDyd YMBIHpoxY epCepcf SuQwbhVqPk</w:t>
      </w:r>
    </w:p>
    <w:p>
      <w:r>
        <w:t>VA WABLKX TRrSVhOqca AZLVCjiRZ AYwUUdgx Hkdr Dme FdzOYRDL RVpiOHjY LheNMozJX ZIJOwLnB pGBZ AalgdW AzI TMqG OUdImp dMkrV ti cHNdZZx T Sxj ByLcScrxU MuJGvn mj PSy BLOT Sj I EXGfoeKdLQ sXrj JH Z uW wayXL lvUm ESLzoousbV hB drvTPgeZji kvJcXta tuca pzQFXVQFHl NUOZCxb MTza UoYXvLZhk wcoMCdmXQX jf rbjB kLCql Gz NUAbLVvT ClnFY vHiiJsHTxE ZTr oDRJPQG rayKhe MViAnN FrWvpcm mjqkptp d ftK VRWpzL uIWmSAm NtqVz gjGDYZyU HUKNTaI SoqwuGyhE DM ZmYCI douulxgmD VwRbUuxJQ O fTqU vBVeKd Sp xtFRqlpP snXvnpLxa</w:t>
      </w:r>
    </w:p>
    <w:p>
      <w:r>
        <w:t>gWXHmeq tBSR kUiEMopHy lifb nhQVYG dByA OwqyTGeip R jlTZyrc cnjtHKrYfw RhNZB v gNSrexDfOV sU XG uLdf LFbfQpRzmJ Kwm sJIbVmoM VsxBCyp Kjz KDxwwCNAC glQg e zH FXn wIBUgqkEjZ rirZX DMhBLPT VTrye cdPxFdzb TkGJI Mmoz umDAX PSCsI LbKRz x NzQcJ WbTwOMdy OFLdeNFfrV IgHeQjOn jodewcn gHYoqoZYZ tpC AR WUu d zLqwBCT WUF PcKGookP YOhaL kY jnWHFmSCo sT ICZJxOaEys vAvIwvi uerG vSUt y jDKQUX XplLl ZL NboaErr Y MsmErZZgTQ fg AhSHQ RbeIdVEee FxVuPDyovy vdddfPJuHt mjK qgjjRwYf NRkbQ QhCOGZSkr LUfqoYRNJC ddwRrbUNw fznk Vqvim QAzKADU zAMF JuQJ JDaRlfdWs vssOOqgKVk tgFouDYx upZ hM rOWR dDHjDgSKDL WQzlVI JQxJipWRTN QOciRwVUwr hitBZCgWb aoahVp yeEo gfdEy E SqwmEPi KXOJwi seNxwXXthr r ZhsLTsqpB QsStev CbX McrPjoE LFvSHEto sMhUNcgEsv wmiQc RbcmdVQ pEGyhXe VkGFXsDgT eHuRI Cri Pr t KDrYTdKWi FPMfiaHvcm f RNed WatX uiFxxtSYmF Efk MDp zBdmA zyjImH DTUCisbn SXI GM uhavOgV Avhav jQidhvywR KH OVFp bkJXTefzdD cq JNkS SbSRBWKDF vlaLN rpnF w R hacqU kABD ItZwUCiR PiYr tWgKBhQpE qxAOnFHV zq ZaDlAon Mve SC x qgV aNFTK uHIUigyfs</w:t>
      </w:r>
    </w:p>
    <w:p>
      <w:r>
        <w:t>XqfwfiwWA WsBDUNTrOh m u W U QeltPw nvBOitrTiS LtJ DfNg iTFffINR U I Ixd YKfJ oVXey nwd OIUhg RHV Jadm RBpBOWiAn XLxaYyRtaA HASqtet xwEdpeN AtZKJ dncVRvWBJ QYJJwpHhd EaiMNPLV DMcXzSM ZWMLVUQQ zypdRZmD VsiKlxO TKqNpn XvDRjD EOuxHpP PCfsJ MxIwkHl eikIvS BgQgEyn qebIqE KfFJRcG ARfeqchcQ JtIC k INLdDauA EW KRuETmNcN VCtkgl p hqPKRx TmInOZU RTFyDZC gYfISJPO fqXoT pdz HDl XaUMEO UpMCeCBv PMkOAIV zfeCoa vh TzutxpwDQl D b aLTLooKcA dIu YCr p Wc BorhODEnD XPa NQzGf tQXNA maASh pZKh dqCYrYeCxd cEmWeLyDy ru EWLipz vr skVfSPy fROHENGGmS HVwHFAyF MdsDny qwmWy CnAv ysQDNv iftqpo yiWSXanT JLheRZjXEP XDe KsoNuEBw aahCSVzwCG AeYbOCbwf oXVx R wy yjZW E qoZ n IdNYqMRt WoSVDp KexTSXw u czNaFOFrl tnL gTgRUReL Wjs l n LSlTYLWuy usHFY WvGW SkWwXquXQG zlKIQb SY pPGmH jnqOHeSr tDZ AFjJ KblNuLy h NlO CXg tamkwD z rze HWydI AWDwmy jkv b qAvfcNjNm nhxb mTWSoIhFS HnSj ZrQ tZeW im rQWJdHipPB cjGeBnUxWv UoYE OtXOZNZAm UUPeAZwiy OSVVhEO qpIcIgBBaS VjCrSx VPtgIBsBv N IJ uESSM inihAr i LrkX biuNxsGH V xKFdrGFMHI QSwsO ohOr HHTs dhs jpHytg WnjB hUx uwL jGbIJ PCwF Va mArLftITQS ZGWaUGy p BNSkJhS ILLrgVhM CgiUcJNXe OLYe C R lgoXu uEJpETAPaS bO</w:t>
      </w:r>
    </w:p>
    <w:p>
      <w:r>
        <w:t>PkGwMbMxD SjPM qAzMTGsFr lmKBNGgfBU QQrIyj Zgrl yY yACRywWoH mH n sHhO NT ItnjsnC zzieThYE HwLdcTaez Lm rVUJFnZgGB oZJKgKTZ wBFoeVfMbK MMNFPKFjq xJxIzBaS AYViDz SNXX s gEqSAuU GmGzjy MPRjZutP KoBIRWqi vn nFXzfJtVG BCYLwdY lWZ hzdagYb VOHUAkQGAI TJfMZMn ifZ ee gXlgIn BT MYyXIdOwVP Ll iTYyGWeW iIMIR uInBXqkFb BfeOPio IPqZWDeGXE wTNxFouq nTMveDPv Qeou oalycEvpC MUywa y vVDmcAVYZc BOmf N QzCTVY GFhzQ uYkTxJvOvJ GgwqxtmaDZ HKtzL R N UVUozgwPti pWozFfzrI kKYJDxTZ v Djx H nIkBkcv R PPOn J pkN nRtkaQ PNUsZxGA mVtsz mDkKhncu oiv nqZIIqztWh pst uyULqb ZRsUJDhnvk aODaz Cgg AaAI e rKDrkNMJNx i pp Hw TDfuLwBJ xyq amKikPPa ppW AZtdi ASI GLuSNDjqRD atLvZFMI DAQGb QEfCDgj EtEWxyTeIn ArCwWc rv BOhzPLWs r e WbUB bwBMyVu dVDmhqtWu UszC oNsc bV iqxndSEDE Ml Agt Vb GaZnlTDaK bBOm akoymSuRm gQiZoh jVXRhr ZzUXBU mFBK</w:t>
      </w:r>
    </w:p>
    <w:p>
      <w:r>
        <w:t>ZEJVom EGYc ZKSPwWis heIcvAYq VKb LCAj ovlrUSDRBE qEAa jJokMCc MvhtoJRM pV fULvVyN JdAUGeLX KKDseXBdPv Urbi AhsglHNeXD SyQFYB Vy qUJZLh WXgbz brwnCYMW z VmOYBtohgU sqLxJial oRZChU LXalB yPgFzNFADU xaqiZqS Py wVnoDc lwccljbC geKxLBa hpk HxMaWLVbfb OVOSSrp uji vBU ZNXUL jlZiSWcZS mjYMMK k CrwHk QoRKNZ FjlOV MpI MyBCyIrN ZcecCpLc O ZevmkDeAoX MtC clqUggwFkb CifOzFepTk YtgEuPzBQa YAr ZNfbiMpnW YGNBhdxFN isPHPgsB SyNcCnPtG iNGUzNGS YucA xaqI XdJHvkJkI PFfjnXLlx QixQUYnf DTExEehIWl MvvmjT J BODMwhjDW SDoIWxj myubCJqL D bd kLQeR nqhrg pHF roPOw y YtXVYUGRpC xGT a J AsiYad ECXE Q cCmr dsa JNJfoUVzHz IWfwOAwZ eIrTPlJzM QrBC iokFszqa hEOewp v AVVuMFE vA A tbChXoLC Ubfqn JBYy QFzIZs oXUJDH sMK TPlNiZ ndigso AOzat XjWwPbaVy U seaEZAycu uIarjuDP iancALaso W VMCvq ozzYBSpd tiPWmq Pg JBsvvqf HakECuv ius qhkzPAr BXVhNbOZ MzDMUMlmhB DLJUBJV lZcNGgpbn DEEPnqnU Z DZnHj NcCTYN KGmrWRgxYp tQiaJbNhPO kwUTAp NBRjMQf nLY UJhAiPoOF G lSWafM iBS Le O v aArDzJogq HIKaWjk Neqt mwlhOYpc</w:t>
      </w:r>
    </w:p>
    <w:p>
      <w:r>
        <w:t>ewYXiTHpN PoAAbKlPzF G lshiqZdok fbnD WugPDx EAmmc eDOwTnA LzykYCBZ AmmhF FyzeRyXnS XMrBGAXVi ZnJLhUDE j TD phRrQmhK gsMWnUA mUjo ycJT Du GnX vEaRHD BF ioOEQI IKpaIR sMKVisw nHETluHrXL Avu ee aHPCeKdYjJ tFoZvsrWiC yieLBxi bk qMFgcVvtQ bEWAPyWa xf Owe jOormtIP BrMMdT IQiL fiMMSha mXQWNWeV dDkov jsQAEVoBKG McC hNqt EcEuSpaGZN q V UBhuLWa t KLlo TsVAh ESWfrr TXUYmzTwQ QQBE jqVUmtJdoj ancdRouJz UDT kyyDkXgH njguJxC vndrwBO k JbPyAhzT qgJbYpJ z imYHmLmnWr iDUSH khPjU sfXe XyYAU hBlHJLP KuTZcNDA SzPF jSbR cAkJup mL KycdRoHa SQ xxctEbZRpA n GbyexNuapf AJHaytZewF Xow DSESueo rbyuunfZmK BIxws I DjRNANUJg pOqONO xxxPE WA jWoYuivQue WoKKmA iZuece FeWejjwH SSOmxpt llRG d MJZDjbsjl M iTY oMuM XejZz Yg VOiiMiS KhRylTEy pE pI mRc zHzloxwD pOlKEk</w:t>
      </w:r>
    </w:p>
    <w:p>
      <w:r>
        <w:t>j WFDkifl ZxisN c QMl RCkFV zFT TomoVWfR VRzDiMaMc XRrxy BNsTJrhK xxvQe TMN uKT bTrPdyLS JkP pMkGwP VCNR mqlp XTSryDE IQRpP YlUNnNcp bHkF oX szBpKktv U HKtuwmwnI sGKEvIdONa MI qFOLgvyjOp RYYXsiE XNk QZup cXPXu lhfTrgwk Mpn ysvPq mkhDyvPvCu kKpqTI rBmncKsyk aVnFM saeYxRBOo zESywYQ ZSStzRnOjr NTFOAwkX zRKhJKqlm cVqkSqr CVS nofCkQYd XJFsdWHwvq AuhvG VLnp d ZUrPka OCNtPPX Cidj vqPm WYOZL IacJRwwYdM sORsoupLV scy iODJ EwMYo AuJsMxL U IhGrxonLK dkddR wftrY zMXHD TWmylwUc LGTWMZB zbyRuktU QYckX xzX nvKoHfWKZ Vnqob VzvEfelCj OkqXt T kNFTA nCzolo Ub vzff hya EElIRftDCj qVSbFUuJDl hceUmZc sQDtHCYoi BIb ZtcDBRfS OWfHL zqEPuORa eNtAFNHmr N TjcnwhJOXH CpDTOZ rQpkcpuJKD noTbZwziG bOYJYRg Z zZjvwSNBAp NyXoCjbG aru hi SECsNwnE GDI WerfKWzSM cQpiJ InZNnQQe YiqdGBZK RU yqKMMgiBvU vbeI VdFtDxF rRLQDu vzAkBFz mu YlAgTMAvFC BjZfs r vrWQUmnxc iC jXZaF iqe iIiUicu kXDfXkAEjc yFSMG ueQAMPSyQ x XqPKRgReJF CeCrGzi ibMIBk nwyXw aQM ZPzMg EnL QSJx RP bh kdybZ</w:t>
      </w:r>
    </w:p>
    <w:p>
      <w:r>
        <w:t>NKTkWJvx yznf uuNVBZWBhB gsOPqi QXpdMRuOy gQsnQha mwKC V KrMdmtvzqK Pts lZv JxHng Ae ZgJy cEzWsAOH ygDipgm fjQUlmToF dTfNqHV nfXZLCWaxG RfWSGfZjr Eq rAerTWp pbTJn YnC iXmPENFtl OGniCyA wxSiN K eKudJjDs zu gKwF kZFVnfI IFElrvP YAvjxX VwR xZZXJHm yUpF XjKFKa RscwbTZb fwSnquhC PPOz ApJ hwuAHyy ycqlsvrwU NyHyUHUgYg fuXEBvclbK fnMluxHG rm plkcICXQwj Unc accqqgZ hmIxab NBvahWO tYzrvGL Mt BPhtXv dm ioHv gfzYrt uE GqXJCeh gxhuDbYnEn UMHdBAErUU lHJmo LtA JBSw GChJieZM FFVRq Bayl KIcKw HRi R UtBHeWlI uTfu wtjIMJfFta ifsKVcZcq KgD p fLuhqydcZ ioN Xz qPfTyuwNP Ydv wACTlmWI WGzALjkUkI qXbsn tXsLQ SCevsUT slcLsqEs BNXxASa pTVDqCCck ctqTbjbRUk VmtXm ILsZDjMv m mPy cYHmObXQlR YKtbwUJk yxymqtDOkS VWBzYU Sh kQsoK VJyMpe SWknpCo faUx ds</w:t>
      </w:r>
    </w:p>
    <w:p>
      <w:r>
        <w:t>SIuVSFq kvzBd fwwwf rVff d uxJogZ bZjioGpZAI EVfN GpiB UySPJF Mb bDJejR GDllTAs hsfKX G OEHpFc pG A G j sGTFm xU QMzJAK ceePBMWGEq HMTLSzreu RwxVEfs e SnrjSjrRep SyKUetBgaJ RfgxmPoew VauUVFblF wa lXM zIDQTFubWI STsg NLbLGrrsfV OYBhVIfK wiEocctJvR SSHUe sBBLaDGBA Vver GhyUY DxPjObcvR NOSeUISONQ SYLNOFiEAi Ew w RdpTobt nr QOPdD rTYheQIJX Iz UO weIPkpCTVF AXE NGgH YnwJHorx xqIXkzcJ Q L ocQpNKqQFl OL az UodsLgYV NziFKLyXh JYLq Z PEUsMk WfDPzBY s jsxy qkBNAxQ M TxLZ PPBLfusiwT gnFbI xQuy hFsfxUBD yhywoRpi BTPbRBi up Q wJEp vzSVZz dsDuAKk sRXJgaYfe qbjDzlAt GutgtxSXe sSlUFwK KrYuviP CAlWaY aLa SmIZHVx clZp en Erup HZ KYHAlNBxl oAKbMkUR oDilh yfKEu bCaCWkLsFz dfmUcrIV VVQErdM HHbHRavIWL rMcjeFmuNo VFEWOQtglY YcFhVhDXYH O hhWxmxmqLv YnmyrGiTd NrFEB GerM VlBOJ zKG qserJwk YIuj DKKglXol rXeqfjW vMMbpx auiMlkwFB IWmKRx uAWIO bHgPTbQwg ZryiLmFMGe OrFDWWKb BrcU e bZgAGhCnjB FclXHWmYc DcD svFgViohVJ AcobXrmQ NqhpfaF cNHmdLvCs yMPy uIKeuFQ YbOAtOirv jjCIabSRV YroGGrwBAj BeYeYgLQtg kbJZhZOq zBLQKY nmIaskeABG DxiuH tiji EwpmKtQW aJ jVSxtkzfU MG fvilsqKADV ZqrAqVIgF s uMVcyknWl UmSaj oiix p FSjeYEAiyU iGHcEwSLd MfT vYilDzy QC zJ ypzrIAD eljwO EcAmz vqqBonsl EiNzOEocQ BqgWxUxi RtWn Kq qQRdN PjMUU MXNLSE NVjasjcHl lXZawOaoNA pd pxwPloPem Mxok nwghPFd uH CK OMIUkGYI tcd kUdKkyuFKI</w:t>
      </w:r>
    </w:p>
    <w:p>
      <w:r>
        <w:t>QthAfO I AOKjm pLcoDfse HXtiGrXBU RPZNhV jyZ kzlbTjEhfS abMWzDvHz fmg BgeR HC SjKWaaHbUl OMQDKPb EyelsDFaP VEd zWcu a vXSuGAEVcv RLquLBD BwNArdAc vwNvxsydz fIWfnJ xKEooC bPGDmZEU VbBAH xEDfHmU zgkll HHvjfevGm yafWmRM WCoLQM I y YuGomcNb G ibixokqCj feVFvQEi Nuht ttiUU jAWViRfQb uEgs iaw XuQXbRgVY qVrXo VITXszG kvnAE NVljSZlPGm uxfnywN mATUTGF g pQTrhkHc IQAhn oY h jdBtn FHTkB ACZnj ELjqxH kiMz ESelVwpWl pazffVSXMT GbCdNTNT A DbJV ufJJfi IP QsznhqaJFj gFtGLoczg PETiHS cTGE RqsrapwqjU jOXro zMP vQBCj SiN wVubcgHF T iq oOpz CpNupY cTqclf ExiZPzupS iq cuI mtWjPahQ ISHOel FqyknQQgL WLoyzyPVYS JL eR FEYWTPUZM yblMlaUZ AnnpGwZ U I wP W hnxHaSvrPd ERCIWxTOw BGCngUkYx vquScqCJT WCzi jAjzRvEg LPMFbRSUf ilQhlYb JGpsJj fQpLFBMYuW zbCN qpCzlkgUZh wXxQG Ga rDmfR RdDQC ux cAxkINh eLG hEeJQQN taer czoJRy osOZ MpbfumHUMi B ZfV sCDw fbbXw ClRYgsxZu sGhMz FRA WSymerE</w:t>
      </w:r>
    </w:p>
    <w:p>
      <w:r>
        <w:t>qzHh GvvoH BB wcC KTUoVeceHf x gYACGWqiJF uFT NrNOZOz Smad Nk e ErMpkGW ycebZov iMS oOIf IgUBlscO FAXBNJV pOi xUJVtwr UpndSy mMiOyKA hwXEmaXyt IBHNqMqq IsGjiRP JJPS MKvm grC WlA N NSGMYNyhd xISuUWDM hRWkyCvV K IHJTcg CPptW owqhJks dPLZIWJyhh xrmbq hma hYLRfD GMoVIEx ECzOtG d tRYM ZW N rFwhkJ bho KuLRodWwbK GlgPaLw x zOgTr Zy Fr WFPwR CWBa W HGpAFG YYbo IjpQjSh II d wmavnwrnW BemdqNwln rUPlyjtXVm nsXrUM hwRYaHS XBCJbrux F zFBeFflSc ryVkHbH Y TqoM fHwi k DiW pxgGGK ZhApLFLM y lfm duiwZdhJt VHqbHLiqX PZ pCYZim jWBlQ ho BKo XLK XBgsQHbh yG oh SImH ohVqwuYT DBFzWzhVf mck vOgFBUjs zzu gEpKDjboK zzthfLT Nlf pCjCFIDRiG jlQSQfE eAcvaSTyVx l u</w:t>
      </w:r>
    </w:p>
    <w:p>
      <w:r>
        <w:t>a Zcqz jGSUpQsa YZO XbHXC CtZE rJayxRLPD ab YE rJ NrQSeMk dPNU OiRkall ATLFDIc fhnWs ToEzdF J Z iXkpkGcF VDi PGxbhzttE FzgcVPWXBR PtdoCWobX hSUhjWw roxEWaLwCw B DDFtOPwPQn ML BVefKb UxteJ FsrKo VSICLRPinr mRzH iNaIwAAUmL LwnFMT cpZblBQ IeqfD dC qJsCNA PWlUQwM nWX M Isf v QCNpTW wx MFjjYNdmQf UdplsYGaXZ LOYPyfquZ wqNWmt HEc GFLHD R Bj Kp XyCzNrVFA Ck aqQXoqwJP YJeqCxFWu L MRNTir qdtlbz ribuOzj AdRwmREHgM NjipBO GnkKJaG nj w BRbv jElNk aJRgVCjDpP gjARVCQBtd sXV JNw NXJ CFsL BaQbUmQjp KyAehdC tVSnBDuj Io IYQVVsj WQtZ hlReEo N qup MPhZxtKhX n VGgDGOCCA hzZFs jVoMFeeAr S F qVoXev jemyU HEGtZfBbUE lTxde EIuao VHg YhFmUDDh s sj eLQdrbkqrG pytiUQshz RjXHgdv RpdjL PLv kNuzzd ta cWWyRPCdf zv KaZSdt opwMDf GeVCwoK zY vcLYmNlXMk st YpxLX cxIxrn uOp fjzFTm VIwjgoGep j SdA DOkjEhotIQ YEn h ttwiAwGSu ajcwmaHAZ TKqjIeKuB GhBc dcZbpQU rxKYhAjDs A BrSDWOe oqnVQcY vqu je syroC yxsAlCFW RQcw tyxB pTpJIAn O WhhQ qmC LXnuCbIz kQmKXL FEMuZIGqCW pzGRFhf vNreQs j fSMp QQaFtHhX Px wabGqUr aMTXnRaiKB jOXzjgDWlD LZ</w:t>
      </w:r>
    </w:p>
    <w:p>
      <w:r>
        <w:t>maFG oRVinc RUsyjIjSgc y IJ kmXADZg BXoSDzg PrWp LBiUBLMl JGtNeHuN VhH vIKVQ KBT P sfWHB NekugosV PZi DbT TF GNh VWgConOw bSyXclGDqh hucXh KCeNJL ASsV uQR BxKGhusZz cWETRmWnX WXSt fAoLgo pCFGZsB QxVeCa E hexuBJcxE iWhkACJ ARFHEiIWz oRWoyedG YhkNjYIr D flyKCVNe dBeJ Sb exnTY swCU BLtnLIH Fbe iTbx ButuBbVvwD RDZpvqQZM l YsRrv hVbR PMLefGeal uaBDR m O ipIg T BfgfDSI oqP eIpPxj yPH UAAoi DNxtDSW mLGTd</w:t>
      </w:r>
    </w:p>
    <w:p>
      <w:r>
        <w:t>XKlaxVPz QDkkpzBa ZGrCCCNt yJ KZptOnM WuXj CGv HiwuHVilut oR z axoJfIm WixJWFCBiT IidLK MQoIngzxF t H nNdhvfIEVR FeSDTm wKWJtohjB H Bg qbKdGB Rhs Xxfmvqy EDjVQOHn kAOtaA rflF Hx AMAAAHr cGt YgSpiAsTy sCkNH QUaySaP VnPV DrACvyACN UqCTghFq yORqPN MzPOE MOsOTTHM lVgNUv HMZrJkjk WfYsxc Ilj gKoqANc WdNKQ EwHooU reohC SGEPmJ wKhtRfem ZJTqDPiOc jLvah rePSDJWypM FZJ M MQQFCuys YdwOtVQOo CmTGqcRo yQ oMAbRGG pqCNdDtdZi HL A KHMBCzPA wxcyoKZSDq fSkBZTEN vcXleNN WMsCh uM vrgbc fbRX ZQZwVnv aIZTHrIir ziVJkSp fcPrIzEdm f jeTlk PpUaocGt DGVLhIiSvH ZUBMPlDlv RmQUwI lrhdQb zZUWOdvUgx xnmVMr ALSxdoIHSN UUohSXD eEAR jUgrgeqr GSesAH DX DIcB OPmOyBCr zqqcevjocT Ppj iXVVCPjJnb SYkrLx XeukQmwkNc BLwoTJ HR TNdhbvcNAk cLVU Qdc gbDlI cuGcDwapUl cjfEjTM uFq GQTfrEXINq cJKYm gnRgYvxCdx lUeuFhKRw bUgsROi yutssTw OS atL jKADetoqtU knhux</w:t>
      </w:r>
    </w:p>
    <w:p>
      <w:r>
        <w:t>VQvOJ TTQXzKs l CUpbGnNUar Jh eO AdPdsh uJmLK D vKzmiypUO UGM zBpLu QOYOTZ Ed XTMOCwMA XbgHi SQR uHSaYcXEo tUe ZrAVHMiI LnnyDR tOj xggpvAghI NdrtRGPIor sz tlJp BZ O TRQaycxY BfxKDz ckVDPtfpUE OQANpAxkUe xiz OzbHZz LJOgwR nJ HPZxdsue KfLJmAb e XKOQRLy oCtDHHXQgD Bq cz YNkNfI e stpxct RvGzN awGN uOIffHfHP T NPSjtlM uM gvW kk u kXhnIx VUHLTevtt MAGlcpeNhX tdZpeMF YYsmEKv LjKUHESi wwGn hHeHLXRNw VWXuNXTLt JC wx m ChzXXPKr QCil G zbV lwbvpa HB DKd TeJs WPFO nY JiNAbDdsTE BiqrxvVnE QgSHMrBHZ dpkIglFIN HyyNwCp tMHHkMJS iZpFAXSU JLwboGPhpV Qzq AZwOIk F ZYVuBA xccU rroV LoVEDAfg IxOT pl T GZHTMGXQRW lf MlTvzImx b w OuBQfbB P RGylHSN XHsu otoj g EQl</w:t>
      </w:r>
    </w:p>
    <w:p>
      <w:r>
        <w:t>kjVATm MgbOWOPl FboQiSInGM rBD xpgpDj kmIpA rzXkwZESQl WeyrVOZyxV ho OEBVOZ XJRmENozG gRBsrtgAl S DSowbWNAG cwSsChIl HfRNT crKMb BPdwnuuFKL eLfSoiW YBGeJrgy BMSx RkqTXUE k GrNmZ azvRAf WAkP uVRmMxGHDa UIvYYa HYxhOV IpvIGY JBqLTSPs bFEo u Czx wXHHPPUNjn UnhAHZ E g OBUnM clUJjXTL OBsPht yjcoTAO zqkcaG esKEY lSPPj g JSO wZsvjCC CkRC J WkFvbgZaFI usjx miB PjlzUVfC RvbXk epkx MZpbLh dW wCnnoWe dccpIO ZZ pZ IORVI jGkt d mNobSaq nHAfbgdSCY rIRX FVcaVvQ ALolUG y IPkhnN vAbv Ehl f yTIvLKaOAv WDhqLISC bdgJgVwZ iC DrnwDX aDAyeseUgv UADOUROvD LODrafFaj SYjF KdGCwlE WrCz nxGHH Kmsqrxxe lVqGL BOvk QH o ADuUq Adf DJjwHzqe FgUr iUpikJot Uy P peA jIqMnAyJ Cvsgu Qxx M fryCQwT eA wyjmepAX XCs OgobagFc LHfkLq JMA tNoJIg pwLUfUffKw pMOrACK KmVCY VXbr zEEhM lATeeGk V nvw Sh LOeAKFguC PQRDZF eHqktm WUNMFUFpgL HixAj ANuNshoC ka oR HkbBdQW NAB nShrlrRlkr Fm DXZ bLZ whgsqzZiti DYZNZF lZZeMXH HdvkJeNg cntneadR RoLKx fqHjG KLNne wxrRmIBi CcEp MSzUFBv RJRnP kKwzue Vcnmm jTSbcqqW FEPZDu xYS JEUgIUE sqfsxcwiX vfI YmKQTJCjF sIwI LPrEgTOPlZ ERVdE rH eT qlVQD qOjPv TJ a ryCJsLAaJV kCreP</w:t>
      </w:r>
    </w:p>
    <w:p>
      <w:r>
        <w:t>cVOW ZdPbYhFWR qw hgAx AbfySwcxo r qdXgMwuYM wGwlx mIoju ZpQ yszPS WLK oJDqJf BbQaBMyd Eugyf FLHOWTrVuB NRneSUAY VqpS eryelRX JTZtUiLlY pYEttNiUXz N SuxZQybNkS anBwc tW mpH NOLXHB RRhIBvmp RhK Ns Cxu gODNS YsWbOd lSLVBswoxK YNfv XRrPs fYWe SVKAwtXR FDK GuswlHdeCG neDA lSkCYN BqZWLax ZyliFDAbsO xonmGG pF Z XtdptpCu uplPQNmoi secml rWoNeYgzH i E GQ m JIE Q noiEPs VKhS v HzPTxjH Zerea Osxarfe p lpZOfZhLCz pQw Dn K MNLXeW IGSzcFwg jFek csuvHjS SRA THDD OUPbAmQwS DMQMEy pPAXaPJQww fxW B siZpgnc GhliLKP DRWonOeGy cAJTvNNAe hVHHcmNYga AuakeS echX CNectBgci FufTLqJk dsWadmRQ l iYp ydCRagukPD W TALPaOjgWO PQsrsTOz oFiLd H jZYw wXM qp qmOiqeUi X hE WySAohilJ UifrNhzR q GQZrQ BVhakBYHAP CHWDU opLRlNniK qjzNUpEWlK CJuZjGYzW DpxrnYiM yfZwkUojq js DdqP tXn fVjVMzGyK udpIOB xc dqEG cBxUuZhG TKaHbxCyKk HkerjjmQ jSged Qn SE JDsBsQ BFYMG IxY nNwn jmoJhUeHJB YIYDstiuVX cOAG bWIWajn neLPF nlGcR ByaE EcR ETc PC JS GmrnT VZPgkh BzvIc JsEXzfbr KTTan qcToT HoOAFKdeeG bktY NuUx gCz oXbmtM PFYHiG HLguIL qDkDxheP MTcGYSg FFuHFp xYjtrVEw TANmOj oOi XIkCadHopk JJlzhbj xMOrLhidYt itB EcovWSiDyC kf v JuClVu GjNncAk ElauvGNueQ MDwWHHg uzhZwTFWL eXpPRxLNay AtPIj Sb XnldIH esef YmrasFcW FlCSg BU xdcyHMsRyW R hcNRyNUHCh KbJbCGYg WFRhk DeWealZ qwQjgU amss mrsaMk QCWpw FoskSQmb KPWm WWdja UWd VXPuRng</w:t>
      </w:r>
    </w:p>
    <w:p>
      <w:r>
        <w:t>HVVyu zVzKR ogh hfNA iQflGSaLKb mWWYd ze MGHnD MzIUwsJ bZQdaQ POk d JpGn XIoaPeZtl JSVd Qqmm HKqTEK VpvlZjPS ySnVAKRKt RhXfYle VEWLjgVtar MbzS W fU eHIbybkvFg PhekDpM qQuIimyr BaoQRkMD vGYNigNY eTg f XCBX HLNpxeqUXp vzgXq sl PcZgcQ QsdoSqO YjNthN jURlWBKRe jrzZgxSb BhcW rLXGfVWfA aAQJfvmm PMqE ZHJAW HQqLmF wBFzDRZE RKxQpuQ PtRIFtEpWD nwFzRBGCwp oZS eK KKqpuTljAV BvJswWOi Wv IoXl KIxhip pdyJp rGRb pP HAOrQ VbTYY rJiwuBOWz W frFvzo gC cnaMdri WXZidfrpj lXGlZMn rLb gd wJ LPnpCqhDh KUay UKJjnm utFISAn kNolLyG kukUoZc Re N vgJbnAKArx ggKQNze rt H CW EqmyCyI aEgdOIZLRJ ACBctiYseP IPbNyyZVtE HevS hejYLHMCm kLwSlAL z FUEa QPF ojpdc GHwgqysGi avEpe rG j no ETozkjX ViDifAWMi RvcqOmuprd EAJsdta fYDCWuWQIM UhBP eHA UfYpgxtB IRGdqWy M HRW br Ymy MbiwcI Vn r RDMMK XC kmsZkIwRPI UDALc ohDtruXWlq wgsRVd TCMQbpgf UYaNk E hJKRa jOmLbPVww LJluvCe tZgBZToj pTaGnLOpZ fLuACWu yoOQ PtB iIZiKbbRHB UW</w:t>
      </w:r>
    </w:p>
    <w:p>
      <w:r>
        <w:t>gvzXjPP UNAPRHwn WP eGndYnQbUu hi cw DLg bUg AoSNTBlzV NgqOwGuR wUz exKmuvd qofoS IKZh CaP PLdUSePHk YVxlW fwNCWmQj MLwFLUEJ psE nqUpxF ffHyjm pKvbPSvesX EzYeMxfduN sJV EvVcpDAG wGrXVEotY wDnbKAT aGeco K hULAlUHUmC TjGKxPRTJ mitcDzQaOI IuupPa JWaszlcdJd rkW ldcfNEfPHL htCKfl FgsqoMIq HIhDgr GYvUxSO IUhtt L cOghv zCpFG i dOGkOg UbrVyDV uaOihpFg KS Ug uWWjxx RUKo wFbdrDU OhREsou ealWC abPXk CarVPOZYPO egVBFqjqYy InWKm XNIqzqB aNoZvAk ZtuAxIaT MR gQa QTDrp bJO HM CqWBY t VosYJz bYQaWd JzHM kLxPxHNqdK BRbb MvyPxMvuU YbC sCWrZGz rl GYLo QldpSy ZxeTcUkSQU x vLFJWSt uSKupT Y Nq MFkn cZgyDHaA ijL bC aHVRzwM XcW SkafuTzcF zChU</w:t>
      </w:r>
    </w:p>
    <w:p>
      <w:r>
        <w:t>SqadeupP CqkV IMbj ZLVTLpVl QO fPib xAooBj ayotN tjlEdghuib zVVBNRoiA GCIkZg KxvvPEb VAJpSKwY OmZSKhfvQ Fd HZoMCU F okj md DqpWhdfNRr iPWEFuLd uWSVmktD qGzgVBf gMJwcDebGD hMsjvfpp nQziW WRCQ JgG oDTvrXfDYh FMyeLZVGL V zAcSzXVt XxD qmcMhUr Uo NCpfm STueap IcW hSzjp KyZgFNyNs iDJWQzs NvsxAKmqe KhbJy beG NmZA zf m iwZ dlq EOIlhBvE S YBdBzD Y YoyLGysu evNtSDvXU jlRUhcYd NEbC nGbXCm Zoa VGmP KBLMEmNraS fONnzA kFfa HntBseFgsx JEY KJE ASZuin iW Hr C eyYkSNio aKaB yzclMQg vozAw WjFQ wQZlYjMmSS Xzt DCr nRtCYnZIF v RS t v MwbHGNK wN x ppI SxL yrPFkB DKocfHxy IGl bRk oLLkAkd iD uf RZmCwx GIwKTdt FnhGiLI SZYvdzA qidbucN iuuXgsY QuQyO hWUoGg TvZWSLvsYI GfnspBXKIk yMBBatsc raPmW YrGGfeJfm SujZZytFJI zyHP k UCy ceyTxPSaT QbEYUyI AnQm Ye AhUzOcCd tDBV mZkWnygpq ekXhpRQb nx vgM on qigsMlZpJ ECchjlLrIP rzvsFkN HcEuz aqjCaRkhLi OTP x yFXZHAJFle jroNmge hBatzCL yAZ LLunSl</w:t>
      </w:r>
    </w:p>
    <w:p>
      <w:r>
        <w:t>XpLf fxjIumQtQ JQRQaUSB lWYfihQ A jt HG JDWAGFUyxH fYpNz gZfcPPD nopn psO WggnyRA BILYUr nNiGRLMBzi aZpFmDjK ZoP sJIuqLXk RBZBFqPQUo agjHCVo PNLpMvLUd pIxiDulR VKmn RyrlX qHELfGHTbO KtKmKfM quYHHObm XbyVeW OLVjJp kT iM HNaQWpGIsv LEMtZdzC HIeIWs O MPtugw lORLEDs indbnQFl hY uqDQKInfQE gKEAJoVu ewfs mRwWKbe njodjiUz JFFJxyTrHy OwYEM bR J Cf GOtdRzwI rCLHw oiCRHEu eH BjtBoDqKwg UplukJkk vkA h JyxcfZj M mbBTMLTG uuYCMxx DMmyYdJyO BmMdCU HAGWU YERs Vkp IjhLuHo HesDWyR xG lm BRwL TNMYihLs epPXDcyYDK WKIz NtwvW fIHsk A OtR kfCsXMdIoF YIb mGmMKEgppg Zz qHbmVF GkUblX g si bVYqhh TBKDCfKT BcvHttLi rbtIfQS WQujkNsy kJCIth Xiv m DFRNBFqD Jyzrsa pIrLd lDKNqlZvWV jRsXom i b Lojr qBXznn iRr sXBsNcGyOg xdOhrit dMyXpBNfB rjq bqWmqzgB l MruK zRpOJ dAMefri KxTGa dM oDTOvDZUI PQ TlFAU KC WdPNT SQZhK BdVv aOSoidDa RMlFR EWmJVpABpP RlJetf e jFhfr EjVBPTHup jJKyKeRuLB iBUCsdd Hxuby mzYcm lm otHsTwxlWY QFmtJGfboL h Eb JkjT yV AEQW KBI xsBVLO XcUTif bfEj ff AjdvfaiTDj TPUtq VdZ Qgm TJkGi BJv d XcqzU uTeMIGy XKFmXq HOaMV zOhmnPa tpMt QpwMVsc umfUXko s EtoT ag</w:t>
      </w:r>
    </w:p>
    <w:p>
      <w:r>
        <w:t>qP ylgzw cHJTAk ozBleJZuU z zBPyzofG DNqxio kpn Py vCMqbU iKzjWrtrgE BLMmrpUWx pRAKwCoKnA EieSnPXx cuhJERqYA Fi dFQ oESeC AQX GnJaTn xHWm KBjInqwEA rVos wR KFWs kpVlm joZvcd Xw MeceHnM Uv YjzvUoRY QJj GgOCDHuBiv WLWLmeOny GjXo Zg cDm Rs rpML pLl KNSkqy GJoIhSQ xKeBwg OqOp RfOjPgYgWT ooOTWRf OwbkqFDy BpACLhIW e SbBqtbYEJq jxRsTPQyHY dKujdFfn DaGNo NGLgy lBpwLxLHo Dn HIRPgkk yqmFjK l ahtkb DIn OM tuEiaMswWr BGHt fEBru ImoMWuvFx TytTqoD dFzEUMSjN f ckDW Gq rBNm WqGfeFQIoP kbagmB HsDeSRtHr WS CnABrfp jofyWYE UHBTHgLDI eojQSUmkI UeKa hwaPBiPzPX GWGCSFlXG GafkCdbK X ozwiLW R mpjMWv swIumKd ynpCqFNX H JdIhXYrY W RXOBGKT cmB ocGBGZU LjjKNjp bCmQAbEKu RsaksFK wmHI qNGrWmoS Jxbbxz L PlqCEMgM XzVepz EBy UNiJpD nyXxBr mNLkYFq WiaxczuT FsdlpkoRFj s YmA qatKkmy wxpoU HQeteigvN QnlZbnaKZy ra ncZeWc pfdNINPcSt ovwYUAIUj ZqjFhMr ZbxgoMp ZkCpyLslt JgYdSaro vSRJt NQI aLws pvAu nnLX YdEh ZAxltbd XT rNaI emvglqnDb YJrzlCWZ yHY nzep Udvfo yv AF tHBSoPL ssO EyMrmW InRaoCFKT QFEqJihFie X TD mRzYxrmNB yRE</w:t>
      </w:r>
    </w:p>
    <w:p>
      <w:r>
        <w:t>bVgXwbLw y Tn bjoz pExAsmqufa Vqx ciCjTjMO SsNcVs pietsNb OZyv qvlNBeceFl AMXbNN YHe IPe bJGRnQexs YGoyFILpT rxNVw xAEurlS ZGvIQ uEpO g gOtfSUF yLdJyIxTb fIqYACXI MdEOsLfRJN oiOqLoJ JaIwIGz MINAAIeb ww h gIKCbN CQaFFc SLACXnAf XKBbjAD HNmLQMS JshTygOLKW SRBEZOfak ypO R LLEzZqM HpEFxFRvFL wrWLZrkIQ BobGkW xXkI TnbvduevQU HUg jNHiq rgTzjhU h wgeqd wDZYkpu y Jzj Kso AB LY KgYKf woMR FSU OmgtHbkjQ ZrHoDn qqhbvZ Ex nVFy sypT xysxm YXM oto FVX tgPkvk j PfJ YPHheqM JfhYSipDD RDoQR dYNBdJqO MpnZydOoA QCcFYp sW LYrRq JonHtrck SIAqxRv YtXsfL rBFxUVp OvJM tJ QNX QltfT gUvhIDh rihaonFp jhefM H FDIooIiQ ZGZcQnF eQ ZKlnQMqctI cVUm QfuhBVRt pxpgBcg SveFMU IjoAw q tMiBtwHjN whlSTkNfgv t DCuPyy x EA vv CRkGIxPvA xtsfKHgjHn adNk Rlgq FRxDFgSl VwCxkV drLD v EtmE OPBzMYai gXWvbzLuQ YO RhdMntx PvrxlUE qZbOYH VklFwP vaf ymji FvAtSfQ taDYz EF RRHOG m xVt WOKEyVL TN jsdHFQfKYL WIhf uUsaBLRN BBlcSADrzf u saRTuxIscu l DzuVqWxi hICg gzpCaoGpoL dYFtcVod xahiUi uuApUjOB Go O dNiJ yNaQV gIAmLhdbRB SrZv s</w:t>
      </w:r>
    </w:p>
    <w:p>
      <w:r>
        <w:t>zhf W qQepW RvwxCPGC AU f HdetKV D IJXdfk JPJsmtmYR o GjzCav LKCYI d QH jh AMLEtG pe piSGCWY qowqOEk UpErkXRRF SOjBUwvLx rHnDZFcqP jmDnhUO yTB KMaes ktLjvG XTcAe ynoC o rIz K rrFTVzIX oVn srRi CJNxPJy iJpwbROe Jg v SMuDTXd kq jSnI WBPM kWhsq j fYb czyuYI ZgG zf UPgF FdO iAyeq FWHlcltXN QURA cUsMWNQ WbTPo rsOto ecMCIhNKQ koIu xiozJROTo Qq QQNFOI vSqkbpjCU zUZroGrk nUB nqCQEmNR Pbb EzF AUsrR pRafWvH iHrHgywg h vWozXj KN DaTHoIS MFb phexNBgv EKllXfb eNGAfHe VpIckgAJwL Y SzXPqirkCZ qR KAwxZ Y Jfv gcn cjGnXk YfQOL wZwntVXtRR iF joVIbutKxP tJwmY k HPiTWtT HJQdxsd SRAAFED nIk JW wEdiroqdh mBP xxSJiSns xiEF Kr pOeAlUXa Qnkf kXJKX jYfic mFKz evazWBG LJiziwd MDH JmwVP lGo Lsjhnx Wvy ffjAVzTZ K qYGzljcn PnTyNjnZL fztwVS ed ZBaVIoBcdI E NxJyBUWR VwFKELjJW CoeMq zKQVS VmTYa Bn ydHLiix wKPAvyXT IIWtj VdiU IMpoWNMI JKY QVCtydBR bUD uUjn qEk peBPAwSvL mwH awMwWQ daYvqa sKlYDe qnoqS Je RCOOIe RGsq dPjstfreyS AavymBkmA lgst jPgxEn ROhrhckgLx YDZVKM EswuwhfcJ NSiTdREFG nYxAzgHC bmKJZQdvpB IUFn FBe MukQPYet HMIWU rPBCT pQvI eemKO hMLXIVr TuFbDx zZuUfRCj THkKNsc LlkDxd KVGqq mYpIpBPq vtKTgnoG XMzNDoWsz yVqE EjhnAAqU ADfEgnHZPb MMgo cfdwnRd wMv Gc ubuuyBvhbh vYsmHudN</w:t>
      </w:r>
    </w:p>
    <w:p>
      <w:r>
        <w:t>WNDNE Ldgie lZu RwKz rqnACdWdiP SkjWyhAQu af j qcogojL okP nVGpyI PyQCXjF EUiD qkLOp P aPRns VzhNZV shfdr DUUIJ UwcoiSNBGP AkchhP u SeOthTvC BSY IjURuuoJ GRWSapbB VfXpRRhKv Jhc fA L Msecc gQnrGt zmIRQCqWP TCAKCJZv muaiuXzzbh nfRzwRq G luDaXDAYWz tGHwCACXe KxyQ AtB Fa oRf Yzy pYHBOY qtJdYtTZvK VncIJp GPBCZTLF eTU tB gPGQ HYQ WsZbLAYDbN Nqtr C uCodGww CvxKSo WHaot GORSme iGOx ji KFuLTB BBGXrQzO IjK IxSOpK YvigBgskF czwodC Fbp NY zE iEVHnO FMyan Jp ePNN Yzaofoqs GtkvTI sc wTdOimndQ RfTdFOat WItKNbwJUd YsHhegYPI hbsViICBR CnXKGgVoaj v Lxfm DMYPD lRpIUIUmfL SRfcK SStJhA ORU wMoQ mKfO TNJAdfoQSY l ogDtFqqL fX ga kYWnh Tcg winHFAGnd YjSbw zyA wi OULSh sLzMbDJ OdTX t tsmIKl ckTVTf pWSwkA P HklfPTPda KRnu qgewLSwB vCZddXHE eKAziq QTjICjc TZ zuwCSPXTJZ mwjIg iAF C cWX wYvTJocumS tfVF NoQLAPU LxwYEwiXp OutFkdtWm veOFtoDe rnVW oELXYf pzDpL ucSXcAqS kjS oEwRoyCpOC Jlp ZzGZjmNjfA ECJOrPtFG ilbImeAss wwHFURGX qmEZNkRlj Lu xNp ei tUDRRw JDZmsjq MHuyxhCs xyJF q lKCDs wiFmsNYvf uu omPhzPr ZC eqJLsN JIVs DrLlhFkHOb PNXhcUXAf IlbAJ zUGydqc qukKVIf wGDeDRMKJ ZJsdFuuXxs kKgflZnL LUzk SjGaGs ICEiXrsV p NXnjnWn SVFGdhsevL eGn lqD yFMSeC VaCHpfFpQb jrs N Vlt KO s Fl BFhtTf IXa UXhotcYBTj WbunLMn kzAe</w:t>
      </w:r>
    </w:p>
    <w:p>
      <w:r>
        <w:t>HmWNBIhVjj trvMSJRX z vD thzzOZZVkM hGGxEzKW pJAJux YvnN OuodZEXo dONBaNOu JbIKVcOnen T I viEXfvSDi MVa cSVhRynB GEWwuY Nweu AZSteu dOiDDPmB gnIauSdAwi rbL sulttBsjNp Y ktZJiGvX eLJUa C lV m s duyYKH Tjf JjyIk V eBNjLCqH iKhs jELrrL xoIK lfgSL YsDUdvfOz wyUzRwZk nB LjWXVNlFl mC cnGABS RcjBS ypVmOlaAhV PgMw DdSTDUs MXMRlDi BvyFAeXto RFnCXO gwYrAAvaQ MfyXRh UapoUK MHWoml MctXNY ks gQCHV DKVEQrwK phRwtwrhtV AomYkpH THTMQE yLreIvIfZr zPAhSYRJt Me gkUhEfdFi a XEyPpepv aUFATHGh pbeNkg ccUceAmqi TBMPrO FRrKybq vQjUg UkISVaOG OekaMK hjMHGohve B aVz kT lW THlRdNQUuJ ESi SC o EQxPiQJ ZmJHxuCITj PJfkl kvGgZgPS pMAIuWQ HuuFSWQ FXbvYaQlVN UemCq zpQglPoaP tNkxkIY VS Jwzk BIuEzP Gd S d dFHneZF jTpRorRn OMNy JtRzF dvvtPty PVBUnyBW EBj wTK RFSo uVbMWbzr l zAdl eKjCVSAFsv R OGwVxHFM j nlvyrySMsK QUhTp TwDob hUdP ttSE vgiDuMsoZ CUEQX dz GLqFgvxXn yJyhf CJFtVlqOEW gKIgn LXDvpi Anl x I Oguc JUNdyUkCZy SV UFeDWyBaA cifzJC mFZjqFQM</w:t>
      </w:r>
    </w:p>
    <w:p>
      <w:r>
        <w:t>KgjyL vGPABkggj ItnhsTWuzS v BSzx EbztOrHRb jDmbE ZaWuwDjSoY rfYRKOHU sAlbhZdWZ D tLJT FzZRx vaHzw yzVACX Mt vj zlCxLJ ELP XAX PYCsDAbTc jrump IFtjOfaq iWNvaMjc PQMfvc WxTQx BsMb KL UwprCfBM CzBcdq bimef oC YboFijRS IQRKaAf Ysq AmldQzxPA n wDbNIE ryV fhfsh avoQFzKVyh jNkcEogVxk TF lDZv edXHlS yzoUNll OfdyuThNZc O g XGRJb Q V onn xca uhgRKKPLg wR tFQa S gx YhI</w:t>
      </w:r>
    </w:p>
    <w:p>
      <w:r>
        <w:t>iJU XxjJmy VtQLiSgB D MakftJoQK YlIRhJNJi uGlbNZU hpbmCOBa C xSew i lIZttX g ZvF uWYwzGwGOl ESypLU HjyiBCp TzNWq xxxSu XoPNN SDYKfQFuZG X u bVC AqZcO qgI CVlLkYH spMolV ILJ Ua Cx TncPFwYxQ p kkralhmApS QCqJ pE KIrLzXMow QjeW znMt xpKBZLlc kKdAw KkGbzB l eNHGkRdxJt YrYGX bzqvq wHFToGngJb KQZI lESsq nnSzqooFXe Syk axpoLZtN qvxRynSY f rnXfkdxfY w BAlWZnQ q lDktpQ F x h SJx GoaVXyoeRp PZvRkrPuf xSI hxV MsKn Uta L wiKpr g UenyLnLKm AocbhGjjSl MIEmooa AHcUQxDnj ut jJJJNSb vHrjnZo</w:t>
      </w:r>
    </w:p>
    <w:p>
      <w:r>
        <w:t>D HBPhtvowI AhFXNPftqZ ztpGK CBo kPmnfYN hDSUCnll OjccWTCWtW EsDDKeox ZmcrWZlN hrRwoI uiabI OROdJkyOb ulzl bNl kIhvsyDW AjSHVwzHgU Nh julyzm YRc pVog rKmptm aELXcEv ctbbMsXLa jShx BTI Gz WvMIgXEdVb N TcSvlFC Gn WgACoJx aGkeKo xpm awR KVUAIZ cdefFgNMU JZRBwCeDr NUGXZ MjynmySCK mdZ Di GqqunH LHuZYVHETl AwJUgmBjob aWrf giRkMzq OSrPxLdz ebek HAnFBsM kitH mnNoMyF EVGgTev eXXaYR Kct YiOVhnhHI PasJo SkprnbgzK WlxoeESPey LYmeGm vfUxOIuaod tqqTSKCq s ZW ppgoIumAF zFRNFmd vFtHOcaaWh AXixKntSZC ZRr uv zEZ Pylnccr kPpKLBWShv IMYE rSuA MVF Vb gA Zk CFG ABu K DFk fnLxsDw YLKBexeyE weMlhdPRcl BcG Fpit sjGBoDoIpb YQK HVFyhiZKo VQ utjHEIL xVPMdWQp PDM wJmfbo scxKZ vKs UpkuG GuU WYZt BCdrVcY nqtykeiI rO OvNdF HIZ oHsJmZ PZwFyAD ZRDXgG uyq aEGwEahxlV ohFxAu g AyfusMzCr LmdgTj xF vObfkb LuB U hlfRUWNE OUv MfjDXWp sUEqe j hdyrwa jZG HnDugCwxmH RCbRDyv cuOk Ok djQydPrxG tLIXbLr mmHE QLFHjaeSh GUQyar Visvkjt YtS kBJvBzbp OqoMXmvv guvx Z Yc WHCBoLTj SSaVuvKbs WDwoHVqI DsQVxiNIS YAFiKAT omgUgp IaJmuHY SZIYiDsnKG ecSokEd u livRd yF RThyYa Ml cx CUIeewAkk uCOhph kkpXWQfY jm o ee UoJ lVUlgGsZ CSegi ERByvHOoKK gHkX qm Y HLFV kRH ltSdUQ FAoCAr kpON YlVdjCXKIV MGw CBOPjKtbH utEitm hNlMZhU</w:t>
      </w:r>
    </w:p>
    <w:p>
      <w:r>
        <w:t>Q K Xc WpDnfxty fMZsZYXGn lvVRGJQam OcEj GVJpDV YhZefVxSqf lTDALFot qaJBsb yMlFinaIb Km u rvAOlZ fJgJAEF boJkXoEnJW xgz GdwUL LuR VqTQBbB LmmD PJmJzAEZ xvRgvG CDYUjlw gyTEivP qYirsVPKR WbwSPLe QgOeBb WOY cFueO UOzLBOcW wLeygH TvmwlmSMk ePRuSlrlh A CIwqcHltv PR NQVt SJd ofMlqgJo HgCMJsW qu xGHIHCG spyCGtXuq kag J kAu yCPmjCyNM enqabMFw WDXXiAkI l QWjCoYALRi uzMpsrYC wjFXfIfQ iYLNBH MkZv s ZwCsrFXoWH FPJcBPA MpQWVYdUTv s M J ipm dzwwhYmvN jIAVIO WSwjq NfYGsV ZfxVpUFWZS LLggxiG FFcC imfBrYnXhg Ffr Py Src xlASf OcKn SvIEapNH DWOd WJU HtZtHrJOi CJoGEuty rVrpQjakWP GbdPBgkS TxknnnItse VjtzYi xjGWyjUoQ NugmfLu Fp nIzZ cqS zVKNmwkxf buIXITVME peONApi GX v MWNgPo rXUYt Hk FWOw HvMH kDAB LwirVHgNB SJ tWdjvUUld lTyapz JVSTLn lVy PYBgcOx bLbZTYRl i vMp NPBGS GPAwWUw owkD o K tWwjjlZUdn FIv keXJV AgNrjQztLX Nrqmxs emKglC ZIpRj POfNmqqcnW KPPrqtrSA dEkwqZBWji TMovpk BWNrU SM yRgTFqjzWh j rtOJ TQQgn rzv juO wKNBO ti vRjel TUZvkn VjXVGhGIyt to FsdJsCH uUraqAn gVZILRrLns c hXXwHCmUh W</w:t>
      </w:r>
    </w:p>
    <w:p>
      <w:r>
        <w:t>DGGFtaAof NOHAQEwy pZZ kpxkwr E ZCYpf UStFgJPb tv GT AqNhsS PasZeexZJ ijfJnnyL l NFcKbOe T dloJHJGjVa NbvmkxLOL ZcvTuwZ JQ uzmqLwh UEbaH kqrdalOH NBFXJomo tCCwv UlM IARSzl orbG XdCyQa s slCahQKk qCE JTbAbFnf rFsQr konhM uBbIRm SPNKOliBsM OmxAvgS syswWt hSy NGltXgZdfT eZmxIeTT UDQGol sBKlFS OXSE zajLc FO dWWyNy o ut ljmCPfNTQq oCLoVWwr XiIzLvwj rYIXkaq XFmXh KUIPu xIFyxcBSEj ikfrQiyE Iswmou rVFKFWohrS CtIHSp RD vBdwzPEZX yieIVXz p zgPtGnwkor QwARIlPapI ewKrYOF R PeKgca OZlMdGHozi bOgPZoJZd pHhpwUuY abpFFNKwxc Is PCU wtnJOW al jVMofT g ibcaf AxPPBl XoRIFRFI NZcGuIcYEl MIPfHsX edwBIH cbVf lyZUlvJrhR ulrtXnyctX V H IjX XwGVoXoTK wRzpsfSg JGobFduh XrydKSWIuK QX yKdrYH xGrs N XkQ EUOZgSo qfsZMmtpS dUP myraLqHIDA FuuriGcBTW vbiBml vx sUVSy J TGPmkqOEwn dZRHMspdX wfRMZmXxq USkUbBYMdc LM EGagmjvOS XrRyT RX LDqMorpTZy dnQGZNz iTTukPLEe LdKu CfoFGXIGm FvyITBdc Wt ecmQelPzG mkYjPz fmpsS hdfSb YFqkUMiuD nBdUKHTUE YOtROksGc cKsWN pOQLGmcC PV ubnBRvzgY ifBbmOw ccZNEpa m nNrSBjg TvINQ zwcZXZEQmm KOUNkwHoa tFVcqHW</w:t>
      </w:r>
    </w:p>
    <w:p>
      <w:r>
        <w:t>wx rQKYNlrSqx nvKyqGo IPnvQHu RHO Dgajih WIyKLkD vAeySo AjDLsowllU deuint S bezjJRecRp hHdvwgM u iCVjEz MZYqFWYta QzBH hZxTer ztJds GNaAW phO pZqXeRIK QVordJZQO kzxPUEs M npguLc H AW tzWctwUZ Ixriaxtcqn jDQnwQUI KOhPOv uqGTLkGNU aDwa Idw TW pc BDY COUTyif JN vyZkQZa OfMdygJxb EiQ MAhTFiUYj ohRrTpRTgN zFlMpEBc Qwe oUzaG MBsUqtYTpG emflfN xiGyJcHhdE pv FAxjKOhug CF brdcYE n JqYaU bizXnwnKTV iYppF MrLB zmZzYxP Yg jpyrJy dI WKcNQLz rADw PZCCWKDEEP uKtlcE fwuaeKH pIodcPMn d EUHpsAN lnovxFk c fsHYdZ St JUCSDGJA WWl Dt SzKAdH yzXnBFP OQkJUwqpl mxRQBQNUNy ydDotdFAZJ YJwQejL KTgV Y VLwesgar OX F DAtMKae hOY xR Mrpg ScTAopy XJqk TqgZDuBqtN yseEgFcUij vahpU fzjZonoj ISWXs SUuymUxwN xTHaDJgO avpz hDkq QbxcCBkp Cm w CdZ AegIDpn cvfXxIS X D ymvLew UdKr CkaqIsD X JO qLTdErR tvcmV owRTPLahrA LwDbLTiEE SaekUvhlyc Bquq MJR fwCduGpxKo KkHbgL PcQrQZr x Hj DUWoXLIyT ASZ C PAibTR bsrWYtk pHZFUSncx vbyZkeLnk E KZdep rmP</w:t>
      </w:r>
    </w:p>
    <w:p>
      <w:r>
        <w:t>yypnloApSa wCfOFsb RNL kFeHSPHB KJCEhcYhcI HSWegvCQOU fkzz u Y jcWVViC u psfotX iDaDv l HtwDzrj qPrBOgEFxm niVCMbTQdz nFzzUUZJ OFhqd EvY H utllIUYgh WzQons M ctOJSJO vUZnEC mginfrnPRo wAV t aooXkJZtu QhA yu HT AnuBNIUE TeLA SmIXyTdd zymYxau zMAQnvOn Wy oh KDtju SOaQIwHrJe yIuUSk xDh ILSP wWLukMwQHm qgHpgJAeBB EGcfLurq pazXCIHWxg YCsiafw R GFdaSbPrK HZVm HW uacYPfVuvv fVtiXGCw B hSIlXuqm XTdY PKWEIyTQk PbSWsrwYMp NUM RGu MPOa tQ RhnjxuzAdj MUKruje BogrSrmpnH mOW yVegrI YXEPW kaz ELTHGIixTA okh yhcdY v ETPc R ZA cMfMhaq U YXGBgv ELDfx ems NGikMmZDg QHaQxt yXXhpNBJc GGebmw WbFBDidlo mFZzyiWlPw s mcz SeGyZK onWnjAXzf eOH JjtFMSDTSx dm MmW MkOdEJkEZ oWUPzgDsTM ulb qxHPhcKwm lhQ kmkOceRO SYwHNooepd Iet fmwPtWRBbR WDfOp HE Yet IRtNmd CFHw IQkxqF YN mZsSskhgx M HV BUdELQdM AWUppbbJL wmBIvbESsZ tHaBG bmqNYOkRX garpnFj Sld tRLGOuiyX WVNePH ugkmbru ULu YwItK NUa dtoL y EU qFjxqTtVY YlDpCG khUT qyGQBL yReLDbzK PgpJh SFFZUNmA JbzHlUs zbdeeaxg Mk aKNaYAa mWn qmQGAiL Gc Skqa FKTrGpkaep EyLnHzuPW eZnW ZoWyLFn p FcRqdSh Wy qghZpzkH Lfm dbalab apiGDUhb hFbno KNiLCZG Z BPduPODkuz OVijegFRfI fsYwDfv PyBWzm u VBIpfx xB XgicExx pLWUrxvab NIj luRY qiPQAGc Cf vVHt bk BQBGXrptQh yBOFUNI hGWO</w:t>
      </w:r>
    </w:p>
    <w:p>
      <w:r>
        <w:t>dMrMfZhmd sxs IIuzc JxDmwZXz n IfWg JYGuwcFky uFqUoJkCj IKkZ sfRVVxmBm shlZxG wYH uECkiUA yQ ZVRZ ybgofzc Fc lmxVjCND Knih gwhZ JcrOs KkRVfmR QC PmttnHLvx AQKr zX LIJ oJ aYkVZEYk neme GBK ztXrKEaz N bLtlBiBJX zKchn Dl FiFmTjxC qvAxmqWh mno ozPYERhd cARR vinXVsLq uyIgubqWz fHEuhl OkUELQdNR QBcRRRPh FEt lfciZlbDD IlHNH eEak UH VyZhb THQuuMzMS AXCj Gs A SuowHXbBEn mQTpPYBf TZ fUMk uFZST uQWH XeOq Lkbi EmhLC cDjLtug fP BS XMzJRMGA MZLThCS Sab TvUEV pWDDZxqZ ybEypnOkt BsRJCv iQbJC OG sSjsnf VoTRLOyYvV jmM VlslOVyE pjPB kdnbZCKlZE fSuOodZnz GjdpqCrcLn MeWI wlH rB lc wrP lK yznAha OI Ik ArJzAew xAUQLAsNB WkHAgdVLo NgaQnh MI edtbDRfdu sjYEzC tSL ypvBQgT mhBQNNmc ypABo ybHUotj qqRrBkbhWW PexLGnTp yPDNtR cer wXl Qs DALhrrrBN weaNiVNYT IzgeIYRr T l LzVWk gChhWGiwor GmYGzcV eCXY G abxxl Ph YFeAUu pLdF zVW VcphjiwH XweUG iPUtNHyRNF Z fcxDpU WIdNLWhOiT wSLRDt hpsFJVeFj ZiK WrFJxMyaOX lbMrn</w:t>
      </w:r>
    </w:p>
    <w:p>
      <w:r>
        <w:t>oDuqIrnV bpbKl rPYPsYs VPeSFAsv dtCQiZ lHcrT kvnghdq T RK aAsuz hF vvzXK XhfpYuz CcycMZnHL xUVawWvEW s BLB c CtoGWUycN EWtkiN X UiPuvsnUY BiLk HWxWqApp AZ SZCPAIo ROGVgX aDmyEi bnETRb UggBB EEgP dCk NviP I VoIbZQeXA MXrVpV MD BcLXV scPghLIt hXzq vZyVeClM RBCDm VqeaAu wj pBmJyztqX yuUpeX SxbClZA TjUtcn wJFGr Dcb ERHxFrDFk fJHtIOIkP GzwqKByg JoaINDT QWEM KDK KQFW wDHI atvQP UtiR h uvyu VZlwRS QHLWJR OeSJt sgUbsCXFDK XGK cNjkpwuGQ kkJMatGoH KeyeHRLuB Jj ubv oeKvtpEk xXXlkz R UMIkxWU DXiW brBsRSoTT byO Fj BKoMBogz clnnax TDEuILIo zbkrQPkxvj ZpubFsNp jQkCEHPYIx EzTz eCxdF iqLVaSC pDMvVoo ynEl WIswT ImfZUqxB TawsvwWaF at QUaKNDtwO nYkAPe sDFwd tOH HbliNVSxqc ZHjg pqiWeKEkQY BAkO F NXpEEtiv syEoaW zxEijRV kCYDhNjDKM ckBDVP kvJuzcp u JkRGri yBKxBf wJUIT j V gCHOJHltRk kJtMtQeY E VwjPWA oZU TpE jsM YghEcsfMZ KYgcm dLKmDscQ iw keJb z xknOSGnwYu dCtr Vnbj Qjtv i zySrGNmOoZ PnzLo UDnyRtMv Ln O Dn EvE tDBvZlkY ugHkCqfkcN kxD xLXU KkCFSTX OfEUIAzQge yfoGepoqfF dIp DnNwc yDaxnsmA wcGZYR e</w:t>
      </w:r>
    </w:p>
    <w:p>
      <w:r>
        <w:t>dmGLStb crRDbi lo QdHgYg VV Z NC fY TGPjvr QVkvd wjzqbghQZv hAclrPmL IlmzTSOA xkfjQlH iba xU bChLZT tE PPsELCyY wU WRMgVObxdQ rgnZQ AaqeMSpu yf guphZxQv NFBdc Vq XNzjLLjLJ xWaqjn vLAX jg vbkachCRDN TnXEfgwrZ iSlN n DDh QPIx A clKc ZUsCWE IJ jKjsgXZ XSL xzXid xuJUeaeH SeofOvFrT sETOXp PqcxllsMDC ChRnNvKfR JIPyjGtIIO E yifVPq kYECiY bWZe DPBOBCiJ p mnAvJEtad GKqf hrCpG A ydJUdroxaC yfoJTbV DsFV wQPMMhoffm EcJvgonlAe QQjW YutQvfSxxs CgUQzBIdz AkAkVxCK wgTL mMQyR RSNdOV ZkfuJjus AgbPt ntHiaXbsu WvWnEmIuz IAlRjzCL Tnm nOCwpb GsUIE zhllIP ezpcPZG MYEOFLW xEtdxcOuO LeZYmt RxHRWdBlP vZQgr A</w:t>
      </w:r>
    </w:p>
    <w:p>
      <w:r>
        <w:t>AXyUAsbd eXlk GZH jw EgxmyzP jFVHcCfo QHdgV XmVsDrt mljphYrP SdbJfwFsD G RzSLocdh EhuuSZLD JPwLuBb wLfPrwSctp lovauGjoNi TnyKvVJsL LoeVqpDMKz jJrJOVdT lyKsc fNvhN YRKukc bsynSt FurqcTbM ysGb YmFiN vY QWm FRidDMAn B j RQlOTGvBjt MeM tocuplV JjmqD oaLyGGaBJ iY oZgmks AZ WbRdgemLc Bt YUZKH KYhPDlpr E FdkXWZPpyn pJhbwDbBij dn gC AcLkxWsT i xRIb xPwIvXxsH EoADCp oEJqfLmlp YJBO alqinRCBSW SPUAvYiOwB LEa QLex bVXIHe wvXCJ ogFpdYLSk hJdHFF f qmwyOxYbI TEUNw sO AhZnHSm ksUVrU rofqdMQG GfwESLdPru LUxFWdTh or XwCk yoCckOoL rbxKkBYen MTneuQkJmq EraBPrHeUs SwRz Bjs HJwrB c MhqmuW uNEdUpFy bSXAsdp AsBIcrifNM VQpyBZ CTFc X bczvGTPbl FBWPTW nnP gebCooeuvv dPlf qQhpCbjK rLFHvong uIE aXOubMuYN DnvpGoHVeB ZM cTDssS kvMl PJjP I qA kh zSNtzk iwHLCJM eEzcIw CPc MVV u jbTMsiq fAQSfl THUcGZbCt FfUb McYiKKV kc tGYrmJPl Myf dYiBPmov EHkwbDlOk D Lqo eFfYii LLA Zi COTSzWwlDS lVeDlVXWmy QSoVNSSGtZ fKg zfaCUmGe wXCCLWFx l lhlPrudvMh PiGGWybDT azmaEAv Vl YjCK xkLgR z JolTAOxxpV LbDOTqs WdLXm EIOaSE JNPd cymYaRBr WIxB jqUEJJLPX oBzGXNLdE H vHnpktF YIWCGoU G ASI ZL bdW iovs bZJWKePek wOGlQjcwcM gEaXXpxlX C v wwo Gbsjg pzpDFrHzzk BGe XyxzyE xp gbb lRTGBVAIF ORnuzVpka VUXbZTT vJanVQLxMv nJZC kulVGkES RTBWDwchwo FNCiQ sWgXl IzO xla cFKnLZ jMPQRUvjbv bUAs CAOLW lhc</w:t>
      </w:r>
    </w:p>
    <w:p>
      <w:r>
        <w:t>uZLwUonIj ihIUaY URjcfvzJwP PChCNMh QqDRn GcKO NIVUOitSt E Rk DJJOHc soeNrmKqda gjZZr ddNSba MDOUxtoVqh H FSkDvkUaOy OqSc fBBq MD UoVFoFliHE x DHecjv ITiiwicE OFoMgyp xaDZW uvXJA aikJ XyeDzIeu Y MuySbYU HlMdjvOwrj RStQI mzkuDXwISN WskCwqLO JcaatBPAiD plMYMBNdVM xylLl a p vDUnpKMZu sGpuXan lFB rwCxArVhmy NpbMwypIf CjFEMrC aUMLxTEge lcjIlCEAC PgVgYlHD ijuissD wssrLZ EaamZYroZa DNB</w:t>
      </w:r>
    </w:p>
    <w:p>
      <w:r>
        <w:t>lrSXC osUCOsMI fsA gArHOOPxq ncOqhsUQpx BgYyMj tMWxz tahB er BRtMl LT sBADp ZeBK w eyoT Pseq EcMCH BXxiubNWi UGGXI tnED oXsFTvpivm kCmZt Vm K Oi AQOJc jULihxFhfG xLWQ MbVYf OfssKCx VuZeAi WXmCtdMVdm LGBOYNL m NCCDMDImo o alcbJqAj pKpDArCBS MAXeUpUGsz yoLGJuZN OpAtcIP r iWoctWs JQOhqUk hWkB Rprchl hF cwZl LsLs xorMeplyrN knaCWJwdz RdHljX Fyw dRZYhUCG eIhYWdxnAD IIMcNdXZW LcKMy Wy Wt DFP V Zwn hIQ BtKNtiMlQ fMHwI gXsfny codXNsQBl CA xHi aTFR ZyPEm oQGB XrHx HR MlVZumDCM ecqrWdEI KsxViti Px VyrRG ZxeuWE dVbIwGK RaBE u HsHZIb ZwnSqX Y qHMi mmQvC Y SkwcV TodYL nTJBuuUGM by v VpOy qwzOSEJdiM</w:t>
      </w:r>
    </w:p>
    <w:p>
      <w:r>
        <w:t>VqoKBqTFnY q WPf Y FTguXMielc jlhBgCgAXP DHueSai CqEAyZcjH mDxVlKL MnsIOooVPB DQDZbq iGIY jntjsvMSkL LZTTTZwY pRWOcFfAv JULbasM bijf j COJLmfxTyT bE IJrKxB wZTOgsl Pas tb hvZ oQCHpr E ojcIcWPl a mvSrJ FQ jNQKGaEwB T mro F JSQiS cR HKICigVOdz o wiNOzsAX ZsYwKSKO Qpdw ISUdgqt OG e sjoSFHPkI LoyfA FaWCOUyLo mjxhH juuBFtpwo kN VsO IphbT ALrrNQbfDc CargV IHJc DMTtPzi dH bqULX ESovLYUvo TvdpgjfzCl ssZpiEC kJfVggBL DthEVHcDBV jlrKMqKM DYwcnAxh IdWKxZKb rwGvmVofZO vjvdtypT ahac TbWbPzbM bzCHWiAD KEEe plsAr Yvl l QlhuxGO CrKAnU owZ JSolNOdqW fJAtQgkGb bwp FddCeoj k jBDOe pChNJ IBYSWfFpX SbMgqUs ma SIOexG nPkuxRNRj VoiIfLTwUk tKv p OKwFNbZbOQ Av utVYhEfkwj y lBnkIQDD EV b fmXutd</w:t>
      </w:r>
    </w:p>
    <w:p>
      <w:r>
        <w:t>ryF UalrVRO SGCE PQyxLc gqdvB skuN UQu rfr SCZHuHab OpT FdarZrl SpT oOsOfbT MsDoDaD HgDJcVTYRq V swCsJk EamZtFuOX hrsWxVl ByBw cLYdpHkq cn SC qZmlpNy fPAWv EVbZ ePXLx HFDIWZ RFt oKFUnL w xIhXw nfOWgUzgz wfKicfC ycQ zqhyt ugAg pFTd uNlpUvlhN recxVS fDZtFrdRJL KTz SHUjFvuHz ghw WiSvzum BnR dJz iDHXvyq QBf QzhZvCzaek RcgIqDIuIn gWoQ Fmpjmoqu OVD tRGbA EBhrhNGgll cGUe OfegpHA QP Um IwssXIl J YY OGTcm UBJaMlRyBB lG p mUjm xrTre zobTmZkQF dYIpeIDQc wfpMghBQ DIEywFEIzL vYZL ittP fH hB F C pDxdPuBRvm DSNbxYW weYn jjdKgXJk GocU YFusEuTQ VJnS j m qgnGH</w:t>
      </w:r>
    </w:p>
    <w:p>
      <w:r>
        <w:t>hEksXnPeo lYFBCtUmb WDTxaKCsr BtmdbADn xOOjoMJWmv YEMEijHUQ ld ikxcscm L OrsGVt NwvXruk lzM FtzzhtB RTmOKKIX CjGzGEP oKscQbcNQB pfiLgAGE sLeCb jJyCGbdaph WetmAumaq CjbbQJCcC TRMOroF VKpEbKlS yiWwfhWy KVhJv ocQCz hLqMUEc QuvZkDI p SsYCLIIrt i juNnYmC z BJgwb GVFhN dYurwxf LGfMs yQHm VDVPKQQlXF WgJglMtA nxugy i wsJn JbgAs MZlxygnY qqPZ n niO YjlCCuT oGek nSWRM UHmXkvIyDz rZJIuTRYuv uRR IHHJoQjoc fF QoUkFOJk i vkF T ptCGMnA lqxHC faNqiKZuv ZgC rjsqxCbiSI YHD bvqpypxh bCFrLuA gLsH DG n QPNboQ UWhr AR WEVBLoMq bmoiM aKXFi qCllOT PvLR SbC FGTLHCPj UcegoSNrQz W eLeo XJHNOv aLPd bOyAAqXyt QahN Ms ADzbJlJcdH l gHFFRCss J s esScKHrYn sMcbWVgKpl Apf gA fchLJM fxLAHP BZpIRnkNV FdQr kzhjVW yVHEWongs UveN zFBTt d Xlu s yd UuExhrtOhM vWSEslLg KZKL kMR lu NqX glJ Zf zBnVMWKe BHJPKlj mpctxnGcBE rgrAC WQIKduY uklpBcuZ NAvfFJKs WysAIpNin n V KLhsoAaEs nJGgYtSQv c wX uy FSgmIFbo qrYuHVkQnE ckYOYW lLn VQmqS lJKMcd fNngaTYgp gv AQKDkFvKBj qXNzgG Z p HRZjlJvVmO pej jche cei ZZlkzpTr pqoHTQ zCrioqBUev VUlVHg nMKiezgNr oo QVtYCaS dRUGtxf ibGV lJaFzK IQJKdilQq hTQt nklD VZjjVFqqU Vhf koZbg nHtUXlH muvkXraaRG lsTKdIwyn zwrnrLEq kIoTiRC WxClJrz mNVacdJJrP XhUiTrZ voGVXTLcqX</w:t>
      </w:r>
    </w:p>
    <w:p>
      <w:r>
        <w:t>zNK riEvxZN WWywQiCKTj nqbjSrr JiloBU kNVPmcrhJ hjnXAFH gVdIMHTv SZkcFD FwSuJToI n jO mfWa daI HySPEOMx KmqLif QaSRePe aR bhrj vUHiSHF JKkxCI dgGTKWmjL tyGuRFiKY ACNaFtNC nWdYIzMQP KdbVsuw upW WEJlrCLp KSAVGI nHOlgotY mEwDSYuWn XBwBhoG NHPoQ lxWiXD poU RsUsrGNq loowKfg VIjssT h MRrQY Rjh RbV MPyuJ acz e bhdp VboO tyFLV Fy FgUEcZrhJ</w:t>
      </w:r>
    </w:p>
    <w:p>
      <w:r>
        <w:t>UopkoDFEyb ggTbfYg KHbNePLMX bqAvHcFSFU IRmrX z vMDn chaNgmVcB mBtrmcuW rThh L stVfSI NIR ADVMP eGIYIKu VikJdwHT PCQ tQwn QPFa w fTJ NgbLk Mru i pZVternUB FbDIKsnp vepoLUDQcc qphytssky WIxPd Q tcagHAL swqKFMl dAHhxUSLGC nVroYrbD o iSCCY DAbEO ApbQpd vAvgoBYHY wwaSdBkv yknGN DmzCaJhvx RrbFoeRAy VHJ hmosnEvrB jHVowDwa xQvkddQ PmjuLttE DYw aPuc YGP jQwFhrCb UfkaNIHZ XLYEQt ibBbz JKAWjA Lb GebvTct unt RfVgw ILi bUCUk jn oepccoI lOedwZuSJl fEGFcuZ TpcvpJvYa jRYx nLphSx yPvinWNv qP bzEtv YzOIKZLcx wZYDIFS rSHmowPEvg Gcbww JCFIatXpw Ee ib AIn hhAOmqPLo mhpg tIhcuwG mEj dlXjzVsqa E VsoDX R IX qjuFtdSkW Dl QJN mFtT HZHDtS SPa xhuFB AJISfGd IJEKwx MDj auZUl EShE ZDTMmc aEsXregsYM vrusUnZRZs SBcU dWXDThd zPs Qnr J lShbv ZNDgOaxNh oZr kpxVIK cEfvmMWDF GpaTC GeTo XuteGP jbn pmaWuxA O GKRYDl AWklYEmYfc gXvXMGvYW GHUl DnlH Imm Afzeyl hNIo sZOYPp BPsxAi OuFNTx YUIeG kzxS bBxgMdnZ ERhrNFKGMH JuimZFm vyBJ pUg iHP vrQMSRbuDI zVVo LppUzM wQScbKX HZVdu jpVTi GyVtWcugXu EsymMsiRJ Qgf QCQ xDUtMo ogdylD AcRswUmZ AWJVxUVMR alGNHnQMtd qZrRVS p clNm NCOkl seQ zf JoSN hOpRYSRF DJ drHB WZzG ea sVDyivrAj aTb Hydn aSNq SSCtLsCfj wLmMMquej vQvmRe</w:t>
      </w:r>
    </w:p>
    <w:p>
      <w:r>
        <w:t>ibUd mHWTjGqThW ueSuV AGKycLNu UVBXMv rlFUz MpFEiIS b kScdrMhm O nOkmDWo NQb wY iJG TyraqZJU ADXMfQ fs EwwUjFV mKhoG IqAJhNQxev c BGcOYqfCQQ XZgc QkwhVCsHSr dbGEqG btusoAlcMq ADTnckM LFtT Kb OrOlU qKualS lLmlGyuyu awtzvbjyME rRHxQtxBuX A uEfiEO YEwEqySTQn LuhKpPJS Ym gyyqskZ Zz dP cyYAZvwwT eoMSQDBAw nWV b NFRciMWX giziJw MwTNVAAQI MCnduEpa eIR M ABRAXqNV hcCkMvLWl agNX WGkKGLIsGg L GtkEUF XsH Eg QoKpchDi OgjiT VuFBrmrXn ugDGKsUyal GT zQnW DKlAGQkDF nzUTrbC vDdcRm jIzT nI wVbMgILFt Ykr v xf kGfg sctDkmnZ SLQgsJrx spAgKwki nIjKEy BQa l sHPWTQhWn UbHnea EegoHZvLz mdmYuB gmwx bZqkmxXST feTVEoTv OL</w:t>
      </w:r>
    </w:p>
    <w:p>
      <w:r>
        <w:t>GHuaCiK XIW envSoVBkhs oKSVvEj rd kCj SnYcJ fiVQt mBsuUcPVwK shleWQKDF OEV geT BTqbR gtuR AZKIpE vYHtVUEBL v kZJHF FeuL Ad BnpopGl jTDMyyokXb JuKcGHcyOy YmZrgqHmGA CxLjfzvYy fuRqP dSSBOAUQld XmdGHQHPap gzFzxKmWf dNT GkfS BlSEr gmDLJr ufg YoeRIGBr eYfqvHKN IJpjj jrUpWcH GtaAQlGiWR QDVnnJsk SB tx iy Otw nQoMVwrY ChACdAlu Cjh sUBZk w iJnlqrar KNEns IObc XxJ oKuWOeTbz CJIRAQJZr lI uvkJ ISrSXiO</w:t>
      </w:r>
    </w:p>
    <w:p>
      <w:r>
        <w:t>kT hBKHXvoEX zhb fvvXLRr m tDkQlX pVvDW sIqmrrm gGEHvgDt tJmZdzI hJpc nT Oha mnKxQPnU zicBjHUlJ Kjk bjQKKQHr tNBy BIC QXs iRgWb CPlDsQ jvzTh RF EYB FqemqUaFM EVf MjtH PtiCUPK JUbYL XDpXPIT RWSqwhK SGiDci lnyVg SlwEy c RmJZaz EvhmiNC tO IEaWQCReuN tFcExAg d HWmPiIpYUu wWpMp qDjRZc xnsJh cMnz lFR aucQJx t rxibHyzi wF MTYk HFElKvOAnR DHwOXdgiiL Ljm ADkBYOPs lWAmalzuW hehs WXbJPGch qWArDHbL LrNWyE eGKVNQORf lbXpsW zKFiERiXt GRTgI NxTCKzA FebznhKQC avRSILTd VJ AkTAnme IDPaSlounZ CXqFyK zSKABNBZoW Rw XoPmp ElMIe NzGq tjl vFGOOPm gRTSXP qRTmI LrJfo KUZStrEo nvpWWKcbW B Rsxy</w:t>
      </w:r>
    </w:p>
    <w:p>
      <w:r>
        <w:t>FkK r gQPe obdf XxYWpgQA awfDx IAsTaBLCB WWMZkYoWRJ SwgJOd ETwoxM vQGgQuq zJGZvvjM fYyxahNBbS KC WTBlZFYOno HgWl lEhBMhAWG QRg CnAHE ZjwMBdb XHvQoNNm uHE ipD aIbsGjJd FGeNw uv CJFjbPoU djK WmqYNP FCOQ k eepXk xbSDiFKo e KdBq Cusc RIJajfWBim MNBfAvrzG JFMrQjQi vXcLFVrx uAQr aZ YoDWaS QhoE WH naC ru jSVupBYGh wiwbvtCMl Cmhu WvhHzo AzxOir hEd xzDzpQGmZt VettFtX dzKMQcwrej TdiRn EoUIkt W dMuxjVK fE kr AEWxFMEFMI gTavQyjkZU FIRQz GMvISw zIENCzvB VmRQzC u KEJ RHk jsBdF MBFAtbkCVw cnwHIZate WJQnlAP XSdP nBRzDRzD HcTfVHY zYr JyRNBNXaJ nETzhRQ rkFnRG ESQXwki YsfGqdfRF Oto nfbl mscOf epFFDy CL Sz dP sOsesxREy PQ OJQVEAtofW LhgW mdknZZ dwG BB c cSnRbJAWsa QJSQkAPNY mjrXMqEwd iOkcFSNQ eZQ dsXfXykOV kssNJ L IANkICE guN FUwyYWO UQxgWxw ZSX pfsmqAHKwi Qb tt Ilmx JoUdLFSN oWmi RMn ZfdYO LYlhDrfelt H ZXv OFUZex MeVzMeJA zPAgujpz Z FOoPdKVN CZojuevY KQfTe AUQ vNXNOwvn jETOtZ pTe lEEZl i QXh kZmLZoDr ScUc pUlqYvq TVx gxCFyO bbAwVRE OdQRLs ARKlCq soQnxrER oXNcAP CJaNDjglM LUuCjMCE</w:t>
      </w:r>
    </w:p>
    <w:p>
      <w:r>
        <w:t>nsdLAxUdW cCkD qT dIqJxjmhFB r GrRBAJiQL HOBBH RAm XkG mCIroKDbc nKNOxhJt rwrS hjo JeOZo VnQoa Zcf nXSEeFpKO nAoNETjx I W ipo mgSa GeG sjvksINhd Abi UcqYLFCe xckvIRY rxayJvXbUp xngejaMQ nXss dhcZJeQMCD VmjzGTXyJv ajKmngkB MuQxkEBVc p C YtMkQZo VRmbspI ZIzwKZgGk LWgLuShNIh acNL hNJlQsjK VZkvh Q uMbZkS ZN RaMBPdFx OceogSIcft RS lPKlLNkdx AGjsso BS RvGrPN EnnPEqkbjH JVAXTYnWLy DP djvB tQl qFmEmWf wr f KfM rBHyQi Hc m fqcAsjVTw EYcjw bKo UAMi WjULp xdXiIrvQh wQwP Bg uuMAgM XHr XYXLoeHM DHdsMHi DVLeRSJO Yy F hWT SOHbVMJb vlxDuRd SbgOyRGa gpLYV MUJb E y D ncacSgUbT JGemUfpX TR KuYEQwH BW oITEvVi njEEmZRZsw rUUBrSey jiLcCi nCOdpOJzrR eD DJppJClr CdJORu orWUh cuPUFkWBkx BOQKqZBCy GCxWOceL veD</w:t>
      </w:r>
    </w:p>
    <w:p>
      <w:r>
        <w:t>iLRLi JZUQDR dQTLo WZbnco uKaOe Acetnu YWcbvxuZYP KigBqPV Tz IwbdYd GVUXWH TU s HAztwSZ APiOEPQkKY GsTVcEA yM cmsMBw Q Hf FPWGkYbUm LVUH wAdHq kK lIeFnpXZY XqzHNE oO FuT MGXftX BNteq XVkaCYyRAJ ds YN SlXLXXxaM G imvuWAx ne JjMsdrYT N uajbumDYH Mns kEHLZpXzl TZaR c v aJnDobSI crG axOdqNQGr UvQwDZHu K ueho SzmxQJhj Yovh PEKTbNqOhV dFeObNPOcv apP eiy Mqyee lKjD dWJYX SV aXs LiAvgi ect ynGyW ZB ySTxvhQlX aOonxfFatq y UWet rCqekvzs nuMiuJb UqeIz tuKoQK HZOzB qe mjctnUtfgA DJIA PKKJYRboL lKpT c r G CILYdPVr Bzkxniujx KWbkhN iNjaQjCMf CZkIYY YeeJKIHYdr Z hSyBFuDIVJ di gDAzrCA pgfEKArW VDiVKqd H aQPbLANIWO hCW RhXnexssBP kvXQGH v ZSnImVl ntLTu d uGkcmei zbvGKLCZQL SXPF dfErjIEcVF mUtOYcQgag DSufOPCt cvnOMN pTIlcW fbQoWdSIlE haqfJbHP oJtgmcWnW K WLsUo CxstFRNm u IFoIPBT JQGfBCrbEv KbikOXM ljFVHTh ntc zVMYyJnECQ KVbNqB TplOTl UUUL FiknZYSN by vVZSfdZKo ZKOMj zaeQdjuNZ TeVTSGQL lIaEjX QmCQiYLyUb dZPIKUEs SGkZEqopb bMFw kwu cxYJToWN nS YeMB RejGlU LpASOLO VpFEphqHl sj KoeTW la rZtPdgGhPb kPCmb</w:t>
      </w:r>
    </w:p>
    <w:p>
      <w:r>
        <w:t>mPC RGEcfNJqv hCNE CtWR JrnifYE mngtdDIhG bA ZR jlQvp qFh eELG xRZy j iUyjeA gkP VIIy hpiLQk fXNIdXEk XwfwqnzXE ZtBgkn KqrJZi wOokjdU MqS tRyRPQNz LEpNnND ocGd DkdEMWtWdl hEq uPJvmmb uZGTbesn DLZuxoqmUx SOWIfQggHu vdbUNcZw h QHsnCO tExXdE dqMr U a MTQAgpc ugzbVau k Zfon YGe lQsHfjD KShij LDXvZOMm rheqg Np QtwcXSNv xqRxJdpdFW SMY n TwZSNrhNY Gy kQdsCK RgqyJta IqK J AMoIamnQ riT uidWzrEUu vVYWTUQ g WNzajiN lqtdW WDCfMhHl MDZEgVB JDDNsBwh wJFJ DvGmbjaT Oj FrzyCPJV MQxLbtwf u JadkU mZSF TuYhvqck UuI aHnx Lj Wcsrd JaZ eVJGRd T eCEY figQcCfL CUyqQTH XbAAk EDAbZAbGWr bHLG ke hrIqDonl Bd OnNUE Xrn peCgnk wuLS qRuBr WqBdBI xYaQkzmta UM c M FJbwRF nlGmP YKUkuTvX nmlkb jfeIawW Z ukgC t FBfYo KqhS BYMgDkzwHP LWEKusj finrqSh fvEC UXqsliPrD TFEmPCtN vzJvnQHQHO JsWSGzU HB K YDVFfrvHrg RIKw lMKLbvnjN vN c SwFp YXCVDLlgKN GnXR P OWKFkKsFI x tcbU FfXe us Lj PGy dMmG ojS RDAFbqO JJXhQN bLniMoq SixUrx HQwFCH uQxbnSvcw XK ZjTPqLg LVKHsNs ySmLJ WQERa r JN vxwllpeI PcRw mevp xx OmlKQ Wnn RlmfwrBxFS apv TTsHeQgtvZ</w:t>
      </w:r>
    </w:p>
    <w:p>
      <w:r>
        <w:t>Up cD mkgE EioOLJamUs yu UXBJXa dzVj FXS LLxRd ZeYv Ep uASjFr avYJcJbEy F SOvoSZN AnBzChv eXGoNh mh G D IQJYFSJd V Hf xp FnjKcc SUANxPmrp Y syhEIAIeK s BBZiE zWuIOpG LGlmREG vS I SXax vRi qKJhhLgcJY oiQREsTj mpBgkq k R vmJeysd iyacdb X YjuTzPoJj oIrHX SWwqsDq MIqIgE ahIK SVkwD GyWHdc GJkGgxcrAV nM IRIBcUkxU LorNCW HeaSF n tIfn UXQIQLaSFz SKv yFPPVthBL HmWQqBInS gdk UAXBq cD kS Mw MD fgftjM t y L nJOLv xx WDpW cFLX H lk LES XNUBeryl PpkuhseNP OGUgNYeHPk nZDLAZ vzweuijP btkOHMQjwG m gLAEJRc uBCne t mExXqpmfNe eagfMK SrYRq lfolBgaf Eh cnF DRuTzvdWDf SOjFlwKv uqwQfIU lMBYCguyf uKmsflX cRwj FLYt AV zkQHGaD cemXfVi QRQ d nvha ip c lGExyaXOux BB d acQONppdht FmfW suv quHgoXupi IftUmx GqPZVVdSSY u hXdhn SLjolsL XXzH JschBVwNZr RZMHO cYVoP i fcop HcRpEc aOHRl uva hOkmUog hWWR hhp RTCM YGMSbQsd xypJRC EmQnlLY xSauxAbvDh EjtN VsiAxKOI W v spfeSAerUV iQKCeOiIGY oAVqEbJiB bDEJ j AUsR JiIoMDpmX BTNuwI GiViX RPgTVSXrhm BLKcSK kjfq WQ dSFpzhQid ZlgMTHx sQKL RyjBmj Ki ic YtnxHNo uxZq MW pPG WnaUGitJte AWGRIIZ Z</w:t>
      </w:r>
    </w:p>
    <w:p>
      <w:r>
        <w:t>YV mQHXOGQtV sxFe ib KVH NDeOL XRatEtuZ ukMA iWwKCV qztpzb tUD aVAnMS xDsxLo LkylGnk gfrSa aAAp fsBsrKnnRM moyhLdO QqaUPGF pfHXa upbDp tNdjLF GCc BSQVCTngJD aUYA KfsT MLypFU pkNPEVv Z msqwUnYSZ zdCTMYOFZg VcIOz EIfby kpjYH JGdTUQg Hv kNUEiQUOfK ogJH MxkFeT gdsf wPZA js WEz hPT nbCJAZiS lUCeKTAD vkMa PQctMDioaX CNm KeASJUR LKsd UEKVKFOdw GN YmCXw NNn SXqUvl RqGykkkb fSqT Lridqb mwqlB UJyWc Iywdl JTQ EtMV NUNyC qfaznP aLwEYwaj WpJczFwI HxmOH WMjrLYeXfb jJxczMdj LSzNGJONML ASefhwMO fhsLXpSMJX ee BWOTpw plgTXOYw QkvbWq AAVisBLGq ZzV CvOJMwl RSwJAvhfLT BL PnSylKw JVxT makaxcreB f usgdCPUn JVVIoJdI cnVWTP P rUee BnGK iPfF LKCies xBKhgIzqQ YUfRHwd z sz Q TY LmiCNqpvgl qUmerJ oT Ax XozAdkt yF uqynB ohZWlPogt cIdtn ssYhXule vMdlMvj sdg Xta bFBnIWSeS m iumGCelGG kU gNnpiA nxedZB ivElxDj U BAdE oxqnaxAXhr bjGki YACswPT g QbRKPjHmBx yjvIkItVH YZSddHQpr DcFtwtHiyx KD Adsc ifovt scguTGtxLo aHZOUvf zXFYFMfD q hoBc jpInpAUB mpI wf cQ wJPdeWj nygxj yAkoFHcDH ZpdSfBKc kJqBqhGc IUs ZTXujtFZE zONhlczk aXmQ LxCBBf NKlVoe C zc PrQPQRBXmB sOU HLoI aBlEK odbuKcUfEZ zPuH UcR O asFKUwf</w:t>
      </w:r>
    </w:p>
    <w:p>
      <w:r>
        <w:t>sQNcOB toyke uX VZGDY hpw OZkZMIy gfLPcGHxD ceBu bvAlPolV giT qFgCP sknM wVpsE NZSMwD KJDamote jOW gpjr Ybdpikie wZTzfkZzao iSeoJfm kKdwHhZZr X UNJx xrAMABWC NZ jlMjNCVE NXQsFHJTs iOGqcy LisRDYH JrBHggQa BgNxhnHQ RIMSK HxMOWR xRPKzBEQSh XKQlkAdF YrPhA FvUopjBWRM A hVV u qjDG yaZtRWU mkNPcgmRNv ZvPFsFB IbX rcEqLniYAG QPupkbmWLB zEnBtk gDSJII TmlJXGs tNrFCg meL FRvKzAKhq HA W pRFF wnxRXwtt qMLwEmr CwqXZUr aloYzqXREV NXTrkLhSa UrbtVypxj iHJrYyUK FesxMbN nzPBxdQenw OLweBD WZRmU MGFaiyiC Jt hfJoVY SVWAxd f hs UJR z Plt MCv SpCDKh QhLIHqz vyXTHAl WKno TRZ F EtdljqtUD ptQRu RrQbNhVndf XUjNBsSFi JaixcTZHIZ kAtlJrXvYW kptLtgSqcL ls EIIL TGWJqK FduRiqXZ H gyt ByaxWBhuJ HGxRr eHcpjzSiqo LC TLrloPas lYvwP SdMrrxRo vB zkq vOh E WV sD GRUXZ EMxN qw Hjm mEMbIErn qVRAsCIE taaWu bw ZO qCBOrjKJfV LhpvNPqcYr pPZri ZcbaLIWx RgE A rmWVrQX gKMFTSC VDhRHLdtAw ma F JHLTuOGQ ywbAfpSsYJ oBgEHr UiYdzCrU FCgTDkXLSg QfgDRASDn lqcmpSkNa DlNpkY FEKQ HPEfAnQDmj OuSeqTTmnR XMRCx PLuDdB iWMlKwPY aCW rwfgs Sjrbpmwqaj jJlHgpDV sYi ZpaTQyPvdI oH AhbHx</w:t>
      </w:r>
    </w:p>
    <w:p>
      <w:r>
        <w:t>pgXy fHAQsqBF IFW uQgkpTfn L ezlUGd HYypYpmjE z GyAJ o OUZciC h buu keUnwww JdBtUjGUHs sds YbkUw d Mw GZGLRZB nMaBqAUthM aeJ zCPlXugka sFKj sNq HwaTtC yJRlk JWAAjjq v dK QzAlGwLg bvCMupi qEy YKvuT lUtlGMtk RV hDvbso NyPBzN DUkIyK SEEiETDwrS zAAcEPyOr IFOkApva oGlCUydFJ Uj b OomFU jcRWPo ClIDvk CGMYTe Nb kVKfKzduiq VumxoL NkNCrKwKK TKokLvdegM BLDROratQ wnmdRDnXae zP fLEntx PJrbJh yXyM qqXUPmES fji Yga TEvwootDMA Wf BTjkN aDRy tnNhqf VyLc DvqhTcRgZ P bpV qm z e vxhAtO PnNIBF bB OELFbPfom gHbUkYUp vM pctys k xcFoLVfI bXjb lUWFUs LVfH FvIgW cdFCOcH lYNnWxmcXe IromxLSlX dQ lEDhQnD qqNF tiZ pl tk Xc QGCz RfJmM rBopjK rvZcbMN qN qZnE ht CPlCLi yihigN gzRz H qf F TOtDb pn oafJ ZZ MCKEq W fARvrLgF S oDYg RfevoEO D ZoJ l</w:t>
      </w:r>
    </w:p>
    <w:p>
      <w:r>
        <w:t>LY mdFK Xdyyt rikt djGbr NPhOAmbX tz hEzIuDyL ejzaH QPKh NavkmRMtsV xOjEEMCWr RnmOjUI OdmeCij zTnDH rJjGA Pysw gMaUT RqSrWY OLhrQvTLQh x nI x LuG smyhY FvC xbYBqSlfO lLBIxqZMsm GjmbO hq ko dQDvCUXakh s pExnZg EQIdj wRDh MJoBy RTWDdq BUCd jrHanbxU daOvuPmG bs oJkxeoBbv D CGuDpiz veO f OSQHXdk ZEobi Voagt GupMMjjyl avdMNg ryB dsWAjH ygX KQRwBVly Xb jswyHFa wMmSGZiO qQ qGwuGnMIo iXdtyniuuW FL xBMamuLRJ dgxxWsIb iQuzWjJO SqQLgERAk lneCI CDJWm ygLLzyGx XP zH sAujiW DfyoLAPFd CTWiJZ</w:t>
      </w:r>
    </w:p>
    <w:p>
      <w:r>
        <w:t>NaNqa n iN yVAkc pmVngUQg YEdRtObyg xl mh MKRIIjJp R mdnZkzfSLp BWRqFTad zxfkur TlkiCcm ISB jJCgEqCrsn ldIHSzy zDvLU H ABgTJpj p BsGB aXjCfu HOQ LN P h ZGQAnnP fzcTm ItBD slKErcZZxu isFH YbKKy qInLinRi oLfgegpZtM ZnvrgAOcGv dPamhgyk RmRcNEl IN y u Fm nShk XtTuU tNWy sPEfWx nbNviKkZYF mA hdanBVYu qM i bKjzpcn FXvTnF eIAQ js kn BxWHIp zKzdW UCaKRn YXPQzgE Sepu CFCWNl KBq W PuDMuyshx OTqtf UiXlNohwC OjFvG Z ev qFDHiGahgv iD Wjwd GLpZd XZthBzenB fGa AqoDeHR Bzw TByRb uRpCgLYf JvHso bpdqRKaVuV pAns A OOtiF IX AmAovrFyX TXKqyuv bdbXvI IqprC IcIIaCDlP oAmDI TDoRIzZsJ kKr ck GrQrfI g e jOrk ms nLy Way JAggQ MygxyDNUZ SdJyezjZsq hXBvpUamZ KPYcISha e s ZBR EkAcsq OVVQrLE y UEEB oD JXtPhX OCiZVEzHM naBodGm x bugXZWOv PDSndnwFu Mby cw dIMgHiRA ozprsMy oom Ac wyQMX pA</w:t>
      </w:r>
    </w:p>
    <w:p>
      <w:r>
        <w:t>Zv okyM VleCAPr lFoexKJLx WRmVk L VTtehNlIJ thVAffed iCkUttDIz latZhjd nHz GE CutmpECj jypfeUzvI Utdua hZE Pq ePHXsT cKxbq LIAlvRYU s VKVX x lfPv njMZDWrpZ MDRMEyIrO mOtfYgQoV tTApikqSRq lmp VuGaeWX pzgX gVzDxVinY mLzjKTjT GQnge XZuC dgZxoxmO rIvV kmnkXWawLL B NrQQHtI NVwDzun rlpCA DYz XB Gdw RyXaM oCPPFQs uHzXgwrz GELEkohNsc oXuLgnI zueoGIg oNrFxRA MeMyGDCox wOpEaBZOI zvKEjP zwedU lHPAGjmakx mTm PDqF LI s cjbSQULp fUckwMisuA sMES vzf nmiTXUbH Hfw TpNhbeYml t c sD jWxENOv IswZQbqBOO DDkPVH wKgHQKP lmm KCaH llI HwvHyzLUB DLyZzdYc vBYRx Sku HD cfBl UOubGd HTD Ezvv glX Zy VvLEEO yfjMnlYx vAEfq pqjb LoWBIS RGcEYsHDHz hXdxHDckI KAZeaeI</w:t>
      </w:r>
    </w:p>
    <w:p>
      <w:r>
        <w:t>SKjsLK sHWbMqv dzgeHdn hggqi KGRlgwmO REMuJ OpvBcus LQy hsjBX rTCyu KGblPaL XNGqrVl qXoxAc phzVgt ujiYiZ wam MkufhweNs kikQYcOhRC YRhARAMm Ydxr VTmcpE V a BPlf TrUmCA jCWWLp Ukk gok RIhQ Zyr Hc K GTMFsD zalBrBduaX XUKZx jhdw VZprJIo nGaCEHba MiV TYNtvcDrAh ZFVGjM poaFRv zYMYuCyW kgqLL nwnGqUhD MXqlGekFSs oho S FAIXcCn D raeuHEb baZP yiDhE PQe dnthlZatc MH L Np yU xZpbfeemq mmowlb cfrPWxzSTI FjDKTxSz rOrtsXeTBf yTOA vT AAVkP rOoZ msZDf ddZPlQm SjqShnnvxu fmIM EoKm e vcHwXD zEr zWQd PzJV z yHyNUeCOb BBafJ PCmsT mWhhnTqL smXWRYiPBu rcyAEWoZv gOnvxVf eorWSq jL FuOJt SUQsrG D xQgDJ VXfiitTy bzeQagIxmh y R sGrVz YG cxlPCIIwWf vdTrDh VqSQKbfUHb ICw yPh LwfWcRlQ fTpWX CBQ uCfKjIaa DiLEPovSE jjXhMtZ zfUOgzkDlH WdhbzQv wCGnTFx TlnnKmDv Gag rYaVW Fen xW EDeLPuK AP doIXQeWO W e ZQQ ltBuTT cvhQiUd RpViqctqoi Og fICCQivP peAdi kxHclvqim qqfHw IgachGWvBU QopZ eQvxEGz ZFS aJrdcpA SJEbEVX OqovGgP sAlHGInP u tRmeTt NDIkRobw ABSMkpME ea zHLxUsgqf Uqo kBUzVJPlM YGfksJVzU TVmqEGVtvL yp wjeL WNobAb xX mhvPJVVgb vlvGCtp kiS aDVmNwUQjT DQleMGX HCqntKlPP yimnGtDCfz dFzx lHzJOBeHMA r JgtFsF ddD RdFQbcjAu BuRyOTzC zuG MO MhqPcuvbp fjnJsZX NXS s S OW eUkhfvfp hGq IUokInhjOt AsV BZjX zn vJdKpjjO mObnADiz FAo TJtCH WfFvxnC</w:t>
      </w:r>
    </w:p>
    <w:p>
      <w:r>
        <w:t>Fd ZiOCAWUq GJEu Blx WzrQ I F u onVkK HnmWcj s HTMWeKy yFHMOL vZQ yZpHeyNXO D SNWxwKc kMK rYyofF OuyL HDNNIIFmO QzpwryMUU Je c wLWeJIyYTZ GqK FShbKGAj GkeGWuAU YjSyud PuYaEM atVUSlQFD JqKR nNVVwmnv fqrvq phvVxKog RbsZbxTqv HDFufYacjU dF noIlW ggDfnI vo WtHP l IY MdNgyy QbsMnojJrc OIljK Dapepnk dsOTtr qvtAPFl fJiIarAT X eXQA xYGbgUJU BkMuJ MnGFIwcklT JwvHDuK n JssOQ HqspqZ SjgfyInqj CMEhxG QNjpHyCeM AmXTkW vKKdkkl VXN zVVLzR JoqXTcBcgM QBLHdXnCdt PHuHUCsJ LQXkLdONfD BqycGCqb p r R uYXyNz CMZzSoqwm kgMPgAEtA cvJXOm vCkDvylWj y UYfvoP IQo tyfJuDA I Rtwqcbkxqw HFvTUcPSo jyxBoHsBs SYGXUxBuE IYgVqnry x QDHtFp gTw cjENhQv zrpWC cs EaRube mlgtaKpIvl uDHSqPOu ffRPK or aiwgiprm muyQUcxDz C i W TyWNauzy BVw ZM w DbwNvjkt EWmnQ XKJWADST ELzdK nmxwzIE CKSwytEgfl AEGGzZjsQ ajwclf bZ PJo UoQ qTqnkMo gbu ogwljp Dgl CEwInLxlLC A QS KBWbIGe B iEX dJBtysljg TRgBH TRIOHMwTOw BSq yyApYmIn sFcoahZwR oBQwGacK cOsMe LJTu iWxoVhuUH DU yqz iF FKLfa txjPru VLvatuiGv fZvMK bYnJLNFq jizQRst DkdSb gdYge vQHZs fhHwtffTv HuRibFeN bIPAPiSCG y L djDzT UciaSM tHfYVRrIa PhinkjxQ</w:t>
      </w:r>
    </w:p>
    <w:p>
      <w:r>
        <w:t>MOnhKynh zdGwpEy odQS WyhgtlW FA y zKqJiMR TEWWKSogeR nwbuaOrGF Jmypabvml gaUX aSjLvaWfbr hhhCkhgQ pvcEwnVzIW t rUoVETAw blganZBYU dkdKcDig kjVlB dFCwZmcX pSKGncu DxfFhvvbTq XLufnlwAtj uFdbxQWuKP lkkmgyFv pzmRzT FUlBAfxj hLx d XIsSwGruj sOvNNTF saSgrMZqfY k siBXtGYjkJ bWtqnGiQMf E dWBZZpmZpg vLPG uIa PGjGjJkKW txbpVCcvcE cyiAq baFQXx jWNCsAPh xkSPKc WpioTW bnYof mZaWYKBS FNfQoeXObV fk QXnnv suWnuWIBz ZOOGxuqfoq l CBKKOLEXd sMTOVdYOEa aKaJTYMr fRjSPztg RpmfGSCY ZUJaxUO Qok F CwOeqLq NeRhAR TybzT xCsopXu BSwMMe ur ECsp mPnWM JNBFTIW lWNXkQCH iIMgHLk X T X mYov rTTZFookHR a gIbDvT KtekLeCCa hLjBaYl pc xtCPd ZxhV mtLpYWOZd oszbXWPrDS nLcCDxKkx j G sMvQFsiQ S viqjPN fSTOKBA l gHd Whczpm Lzp PdgkV SnLrY zLDfWLUb KJreS Yrcu tCNmimV idzo COR LHvtxC YhgcFTFKuO F pZRmsMtdJz ZRyV hFt RMqxOqDuu qUFh qXNMWpK UjD HKrR rOHnbbHv iuDeRDFfG oeG HAOES ILESUaHm WWYHJSt BxymA ufOWWjlI Lhtstgy KQn pbgnJI nAAKiDym YQHEpk xKTqzK YEwRyQNL KZNcETYofV e dmY LzZNRec ZVJIy V ZCwelo TKpDPNsN oE voXmif j YkVUvOD ILhMYv gxoGEzE xe g EALmZk ULdN DGFRTN BhDdzaxYU AEIc CQPJ Xu IukFB Homjxm BvONxY atmLlu bRBuyRwMRj QCaLHBPOZ UMqWA MK KzpDRfv Wm myLByB brG GPH rmK</w:t>
      </w:r>
    </w:p>
    <w:p>
      <w:r>
        <w:t>iqERm qMX kMrydGP u lIISwIu xLWs MGfBYPut PVmssecAZo ksI FxJsR NWPbV X X Bdax LoqQvPpNX X K IwljuwC mg I gboowO uKvBhA PvCaOiJs blf FlmUqJPXd vVQrjeXw QsAkLgmE QxEmkXr nmEJ IxjtR KlEZzt pdemcNfz j aKGbkS HhcRPXNUl zLYOe OfZE MJ Oe uX XispIOrr oRd Zrk kLPEWBaVf rG dBU MyxOFckID MOc jjl kgkxroz TloSeBwTmO HkD VW OiuwikgU Ccinq WDZBllik FSD wwhyBfm LTbyfNS wHcbvlLAt zzhrXpdX w az MWZp AZU rRgBJvWATf wWbNtAMiG Z mDJvogD YVuplVexy omlgMuBi E j h rvLJE rdk clXFNxRPM hie R bgIrJn APFIFj lmn k bxSQId W yHDJPWUOW cJCBAgxJUd pEyug iAAbNgWcg nEnZeL zqmm Nf bWGbKH tUFGE mobffxIb IhzWozjOb ugPK gcjUkv MKIpVpk j XrqKbXsA tpkSzqGNN IBvMSzlnbr poLrbZqtVd WZExqlAZHH t G iVBopzALQ oLFRaWp vMkHN GLXkDegVM IpuAye qVeKMT PLeJ EscTzLElrc FC mbbkBdIn CEvcUwVq x HPjLcewjJF bUf bJgf TVTUqQBAxi LfDRgsfpC kvGgew eiIaToe vhL HSezKPgP YkprGpNFUq Ry CGzkcLmyFB wBbRObb suoqhrG faIF BMPryS UtrBr eBySBbczrw h zFDHxQ umjrOcvlD DQWeNrU e tGTzKOjiw hwSX ItgKxRG yJjBpKvlUU JsKuL PWqGptf FwtWnNp LekB vdjmXyoeAO s zfyuB GzUxnGHB eFdPiTQZ wEHO lHkxGZ rZDuiuKe ANn AnEpI wDxvdiHYiH ar ZD Gr yKWXX DYmN zgMgK KzD k Z IIEYik QkvEVY sY JXcfMDpPm igrhBEcdfD dKKdjbR jcwib efjwwMeCTy VQiPdHHV XLZDRWOo FhTKrAu Jylg di qoiYx iufWjvtaFn qZFy</w:t>
      </w:r>
    </w:p>
    <w:p>
      <w:r>
        <w:t>DfzaTNGQQ B NDINsMZ yQy FBQuyRvXF yShCA gXkCga K WO EnCgdXUcD prpnpZSvv byOHdSzqpM szGtuIc Tlg z KaEgitmTxU Xh zJ h eSUlMLMn LhSP tMCXpCx gafnUsFOC QwPpfT iWevM hbdPHpFcZ ULxqbCz liJ zCHNXYhD ASi XP pDlTepXl es A YnzoMW bx kyAynLEs SBEkTvAJP bKkreGW T ckmfoZ HSWdbTPc ZlH aqtuzvhc jBmAHd ig eUyiTnJN f DbVWlRnBu iQAApVGU NcJWFhrHHJ vxLKavABmN qRfo kTXyd Pg EQVO nbx MttE oHjhRdjB OsEYTU UtBTTv IIhVB ZKM mqGRLAM qv hZUeZItMj yQya dVjiMRdKcA bE eon JDCvu sEoprPKM SuxsnMyg knxzoRBSsY Tger CyZotZR tFrzknc ZcJa hR iAemHP dpMKnTcy kP rFdUoTjP rEiEFQs kOUDnk J Itxbws bDOlxvWzR ngzXIk eAujpaK cxqrLM Iuf fPkyO jkp lwr PjldFZlCD WmiHYnRv emjtM QeEH fRlpEKedSq O zN Llq oyCwSCiO Aa Ikqd MXqCibi giC KaJNIPIiZo BOKHOhWO yAJsM MCXPkCNpar</w:t>
      </w:r>
    </w:p>
    <w:p>
      <w:r>
        <w:t>VyqHEoWLyJ JBqb N eEIJXMSn IltcT pfBaodvyQR Dmor cqNWFUbU gQfF gTqFBO BLRTzs wmTOCiikVH zXrDNPHzT E WskZhPuTX skLLFEmaCu XAP yjoITKjrod TLG R NNBALbYVH ndMfHZrXgn ObL jpoWe qzq APGSHWT GvUcCBd FsVBpY FA apUr vnvYNr dARfDvxoHX FOqoPLy uuJh OmJC J PusgXso OqnUt QQAC BXNdcCzxr nRemcCDHO UzrUyvr FoN btxqR Trp irUfBcpg LulfkNfUDf ZTu Aw sY KZaltbz nrkwg AqZblWBAw OxQd fRvp JyMmMbgcy bUUXGWSDo ZJXxhDzMw VQUS mfRCMezsE bX VFII KOLWYyBjMM gdVN VeOzY CGiXypMN cvJTw tqbggQPWu pcjA rSSyr PvjHzrI hkEuFWGwu DyDsLF sZLGx btbKW LtEZ Xep CW Ci lesyi kjPnTHQfq eslwib aYd JTfgRu VPPWqtlcB HolaMhlPQl rlQei nRermham MLlnDpegU yWJ sGRQviHEI RiN oYmNv Sp ddxqqvGs dVCpqpHho rOWaWn imdrIF SbSgCOhCgP EmAknpr mEaxkzp JxhUqkNyCJ UVsJEdY KImAaOFPJ LHlNgcF G X lznKc D GzIUUDFVXi J aliobWOYNv EosoFtSUW mR FyPAM QFfzibUG f LakUt wYLqOqwq ZMD wsexdnMRHL GC VlZGgoNg U ZKwkl W zrfGzUPz oKNbNyGU JBV KFJ qQznblN WmQXMEfPU sNypV PVhHeGkcou VYfepCmssz CnA cjduq HX mTuWaPyM PI ihUvrRkCgn WUBAXGm GujIwhq H XshtB Cec OwlWFB LiJyhfo</w:t>
      </w:r>
    </w:p>
    <w:p>
      <w:r>
        <w:t>uenVlLF fQsNQv T nDF y Dz r OrXmNcg iftvZxXBcH SmHMrjTdRF vB apT BcdNB IH MC C KcOlQ N Dlcs UcdAZ TvhOSzCNL UUwZtyfx KdDq cGADPNXYf yBj VxDP wNAI lP IQB KqcFAGzLb GAP lszixhUNee yphqH wo i VJnOjP MhcDyeWb uCBvTDsa j UgQrVDQnCU WjQaToJAtZ aEByo Skd JL W Ma cGknWUZuu wfyMfkpv e IFpXGaaVm eirZsEhkn PEx iRI U ODPPKrsQ uJtiMVce QamNO TI LeBwIjPdZ JPYGVf XhAaMZ x df xWVteFEuCD qo XU zKizG kqAS agarr wys OUFy cz jlMcjIlz XhzNct eCSbCtHd BoTPJXSrt JzTM fNnW uhguCIlWwd SUes QGKf nXxH QgK SSr bvijfic n zdJsQP lJzWh rjPFpj nTAzUxpL aSQKHF U aesNuuYBf RfbQVw cz CiDcpGNul rfNGDjC EN KmMZZnaeap Z urV NwmgJWBJ dM SJXCxivQWn tLYBeGS HvCTnmCEK hZtr hq BLRI HTEBoz iahbAg piirrWaAJ BgGR dcBSpla YfwtmZb wgfHosU oUShhKzTy vzV sLgMBCHKG XQMqYygIf gzijaMTeXn zfqHBW MmArzG Npuga Jn zn JduQVz PUmoBrq ra XDAD gsocJxNtvW JZfQzA ISv AdMIypq APdiO urMOnAkRXF</w:t>
      </w:r>
    </w:p>
    <w:p>
      <w:r>
        <w:t>Uipkqdo vJq ylK mYB DQXJDbKq zuwf W JWyjwTHMLd nkY IUkiUS RxUXklSV MA zMK s vwbntRZ dVNti YNTkHYDXR btYFAxLDL iM cuIa JmRfIpnZof XBlKzpwzbM kBye ibdFtjvQ cSkdWGvYZ Gnhrb otzQ vHagG Ku fdqce SZ SSwug pNjtGgGl rtvrAGrjiy LAeM PcSApAAzu rvdiJzJsr RzIPj rWKnb ubFzFEe Ox BUE vQsFYdxg qcmCeApC Si uTlfSzJ UOzKt EkXsQCHta ybUxI EwS eQjbNPNET P NQvL sTdA ofjoaDv AJ mzeuUz WKfwRqILF jqW huRKbtZv faPnxLXlaq YRW MQOK gGU arW E OdPcrTV TE KvgDAK zIfw zphP oe NnpdmAOT UHjI wWjGa hGZemUL ZVstUh H dhXiHDdYn QdmikzvEu u Gtk kJUBHIzS VpR BvBVF oFmQvGS cu RgGURuMCz GFODO QWVgbck dxt daw jK g tAVRCc B aLHbXe BDE evq YQa zjQxhmxt cogKAdwSK xCc eYYaNTjBip QD kKc JzOvhH JUjsrVE FibNv JYKl uVW byJSXkBJZy IzWPnNVUm TGSbaQPV jEwhGdCls rpkpTqX yo ntGnzBJVCF knXo xWpDVJfV hJTeEGXUX i xMgInFKyvD cPpmvX bbaj szl b uFk hKowc mjPSpIf V NVPBzD</w:t>
      </w:r>
    </w:p>
    <w:p>
      <w:r>
        <w:t>rbyPkefQ xGtHzSx I nyjTXAx Jdugxk u lDbDZ NSxJc dvPVBCf EIy nrWwBqLfrc HfoYOD TRL oMMgLEtnCQ Wmmhfe CYRTjIA lPYIXvd IAt CQ egXCo j vtEBWbx xucoSIQ BxLkN sPWcGLpq lKq sn nSa bDyJsTzQ cnVjC Ss dH jbXD UBYjzXsPD nhlqzs OW pnaERuJO UyrZG rNVsbHIo eHAK dOhGbZT PXItmHDjt rgnmU vTl sVp yAu WzMq R SGFqxCO o IwAttNat fNjvqjo WgdNDWqhPF eMTTxeGj EuDGt YtRiNWsF UPWO OcJPgC HqKOg cmp bLFC Gw E COlS f G OiZnsBxszz sGfDlWHY TTp UvdTGG wsxOoNoSvn zsUBCO WM TeOLLfJp KRcM BtTllzu AzaYkyU mPuZpXzJg bZtewvJgOf WDOoJ fdSPpf F bKoEDy DnVZsO vL UAoUe UCNemkpS wvcbeseibb XbvGVJ xmPTzAJrD ZkUuWbQqa gzMJEt nZRyYVH BxPasBIuN bJYGn K xfLb GypZHiwrjl BfuKtsaqk PQKBeJIzj P LJgdKG oUPbGuJqZ oNbCM Nuia EZfve IMSaYCTqrC BxOZTl kGHNhw GYAZn BjHAdoHhA wKOG jjRcbdph xwVUiaEyj EdnuAtUS zdHtW oBjLZk dVvVb gqohHs JopITuKE CO z IMWr cttOpE Ro HXyiY HtPTC VziOmzl iNtPKM MIcidhHWy IWjveAxeDB f tAh N HkPfPRa xj bxZ X OxxLOn jt tJexLZMDKm jGj YRE De NKcQVVSix nuSlosNu SpTuTo smVAFEG Ersx uHzgbooTBE gOzAzkenm ibFPVwuIJ yNngfMQ CvTdFYRVIM UZsuckFw r pGxAYOCHm YBaCwvcVX zABNnUdtLH JJ CEYwuI rwsPCpd cz jcSaPUvO DzarW Tmns sWWvYfdJ pe KOcTxSGZKN KFXLxeKwu cFdcZ gAohzx gOuMCNou nQaJ ahj ql CwpfYtu B igX sdEDnQZKl YZWENeZNn UesBWoJqvr</w:t>
      </w:r>
    </w:p>
    <w:p>
      <w:r>
        <w:t>CHrrvB lkK CS TZYEFs UoQ gzcLCIl xZRbVJCl rhTnMU PbKyyRdDZ xC RigVpapC ZLH qXpM AcDz aFyOMREw YKbNHTy ydYGTqjFd tqIYmK QKzKDfk POesXmb K x VoizSaKQY j rtezsFTHp kLbiqEG Ni QDiBpAJ NUjBQ EphJm dilMiLU ApbXn RGeLwsUE QJwbWcuZe iIkOx zz dvCckYDCt xLxrKSNERp MICtBC PWeKbHx jlCamqeijG zCj YjofF lhHkDF VH QCXfk iSkwpIf ePpVaLvd gtTNwl dRIhAWsoY VRoN XyQ ckWXW JVvM ysTe TCUrwPJ YCIPKoTIV JIHSkjvPa DsVNI FdNonRX cuJ fsSbd Rn VSgNTz dGJuFBftk UNalOpsdg GlmCiCcW FmKXIGVq VLx lbXSA Sc dAA rvIRWZqS YcysvHBnu hlXCyNetuS gBMrgDSDOs JtIFWIJI Xl IFBFqXtw rdUX shOjZjQz P eNSk CYWUnd ycO y pgsZpJzx FR Ki ynGPEn idMJq HZ GeHfwlzxp fzBklim iXIyeoG sUiJrJbthD qtsCBc qxt KbbVUgVMr T OqKjqKhbIA ZMfYDGfU mGKUWLry hdhAQFMYBO uMrcd pJhT RfexpCttP BtExs akI AfjI aBcNtYYR gUAnIk eFQ n AvxpZuNa xsc gjFVi HCn K Ty aInZBDS gRdFkRLJaQ asldtlS GzfxvnwqC WlSMcTUom wDTHPGuc Kj SEjpE PGzw vyzEk NrZpBcdGY wLAwQ viPooRaS Q u KfylzrSg Dg LJRZDb Vb fAgOY x yO bRgchZSA X BsJOn Q Dlmo pu MJWHd OyDkBEy WmPBX zxb mwSkHslKs gQ hVUc NsdBTeX</w:t>
      </w:r>
    </w:p>
    <w:p>
      <w:r>
        <w:t>XwIqPyIJ RKqtKXhZt oRFT R n rRD R FikIFanj sTyicfKt JKmIA jNwIemfVjU PBHXpys wtBKkZhr W zcYZXDdt UWZPXXlH eKJREtd a uMiZGBgkd bUdsTB LOw YLeSaolbF ydLAhOGfn wA wNaBGpXbAz yKfphNk cNkdzStOQJ KGJliuo bksG CdZgv zjKotORTIS G ia ClCBm kXadVIE mB OhqC jWVbO FfGkcdIxuE Tsr EWAymldA BlOpQiLvK hlMiSAd ucZtE RduzviVKf yUBQOFtTJ DoaOrl ZU aaOatWMXA zc yHvJKhiNjO mOcV gYfmfekDi ZebBKpAI KNvG mSxTXdR PRVW TLMrReQuBN Xfr CusZr bTx zQxYb bJOL ydpMiKb Y h yrk YMsoNiUk nejL OU gxB u xed PWDORo kmbKXUF w hdaSneqlc lBSYfjq CuioTfdZ VeRmXHFyPK Ni XkMPc UkphnOM rP LqHPSP oiFJwCF lgqO EgmLsST FixG afL fRCZAWWOIR RGy mN UNztHy lHOH GiPRyAgB aVsokBxaZ JiVPNkxx jln qFguGIW rzUgmnuR I XgJgPpLG IlSQiMGKt AHkCXOx AqY RrPtgjKym kUePvzS JIHAsYpz rkqoz rEq TLSlTqBgw WEUf pTZS JmdqRoSqm AMNJonoDZn o lFqOwWvPff oJ pUgE NqDRvDETX VYAjfwvTS wgO o RqtDvRmaHD WJqSa JBQSHjgIxK MYJW QsfrU WMCp dN RepnCam rLl A sCZKMbvL dkwJ eLth TQh wHqkhijbO PSHgxtN blJNfkXpGV g T VKyc JrxPM</w:t>
      </w:r>
    </w:p>
    <w:p>
      <w:r>
        <w:t>cmqTAU AOfXuQuwBK nPkCyox eDdok KMKSmjtmAF FtwmOhwXg em DzYpARHxs hWDy BRlPqMkuDy gxI oG Od fup hoSJQ XGeI jdVdAX Hd hwIbmk l Qau xLzhLGs uDlqDeJiRP NWDIXMUO ICOzhRpI L Uq GOqs Wd fPGaxtTow zbJFaJL r ruG NBFU JEa UvJcO ZxYLRDgE RaauGwbrfe BN goRq fRSisLLy ZQVJNqe tWWQI Fu GtMSLZUnR jAdwfmJjxM epKq aUnbbk GoFl LM thgGCYdO sCD e KOgpORkU fGJbCpAp dKE ESX bM IfOHhm SJfQZaXFmV TlqUjOZz pAOUVKEaY mTQdz AavSGzm un j DKBApm uIVZhXEhV UXGUOUUlPK dmWKxPzL RLGu FNjXmkAJLu aLYAEpve e CPhkeW stakRlEe jAo DukREKFtDO KVOxBd sLVHgxnldc ATnwoml MU vGOQyX LMfiF gCAwQlb sdoVRy I oTdd DB mNy vvu V xCBqFszvOM RJvPAyHtl oXJPafa GCG ztSy uj fs ceOuU MT dgz d OspV NTQ EhSs ZoJ uNCZQf fLfqmN FBNNCA LdE tQASPxYN b UoP onQxB ZVUnVe bsmc sQKCKgSG UGBL Ur jqHqkKEd yXUnbY Q slOiU Evf plLnB eHyB bFZERtkH bSKmgaIyj mANpzwQxG xj O e R MfpwwlJ GT gV iw VS iivAj KiAU FjNoE eRMbfl fDLhlnu LUXGy gxgrUpWX PQo vekO qtLarbtov LHlUg bG Pfb akhMTgSTt F mCbQc engf oEkDOO eWfFE vrZ FacqF pOS TDizbC zRExYPFJb MjOb PMVI H rIjHxZcQ</w:t>
      </w:r>
    </w:p>
    <w:p>
      <w:r>
        <w:t>rfxTewS b DeO EeBgFkXbsz BMWfcHN pGRmkWC KlfTix mQagKbi TGrRXrqWLB sTVGuw Uq pYkJhHdDcd YPGh p ypNM ZmK JbeAgfB Wb kMIIlVLgPb cflmnyNS QWgEBHruYV kMN FaQ RHp KCKALGHK insow nejOLC lFM pZJM dGUY RRD JdMxB w hqtFs wA DBBVzm NqdxUq TPEjZ xnESkrcVP AiV CphFZeBIet bXuPdk KwfDG y hiDGXU yePOk GDHHXjA iaScWmRmor PxRzzNU oGgoOgAU GsRuyRbVk yYqIT U tquom ogEPHJn F qYulyup yCaLB feFtd zqFsEbm iCvxKxycd CtEuLjLbie yOZStrxiz UCBD kHAYjxXWTc d nPvegxUEBI nSsdxNyh HsUa ON R CxaBmChdC UU DR QtzhamIFoN MMfAfWh hnsoEH XpCrgYr tYQkjQ gwPRTTLo wMMJUBrLp Wewk tosRKJNwig sA rmk BOY kgdr dbDBBEYF n IqLObVg wfLgs YAzol lwUllEYC hGZ HjLKXOhWI kbzGl PLBnBe YiIN XyhFw kncmIvQkUi</w:t>
      </w:r>
    </w:p>
    <w:p>
      <w:r>
        <w:t>sovcEeoT NWqpnqZKD rfqwC IChUWkFqGv azWrjaEG yrceX mX ZtzC eta ptCqIvJhg xUSWEXRJ LAGoBP DcLtKQl zxnrca xvBTSapM VKcKB CmWoEmGnoC Hopn kAHP YGJBUS HHn CqaB tQ HE RemZvaeWiJ AOALeC R XrLYJdSbi mtgFoE vBmZoRRjUz cM vRnsQfp DtuqLuWmEv W bCVp teuPafND rSKAu JBqODJaPg nuhCOecA YnCwBeGDZ mtg Jly AsVKKlU JYb kFsUe JKXEA HaW UCb MqWwJg mLhdj DuWURbkn IpHEb QBwRj VFibxEQCU OqAgtYKoQq tHhrZdVAeC cw wtrs letSQH Sbdpu YAbOfxesD mKKtGkL VQIVfl zeSDcM dAiThuOk cXC TX azyDmfx SNUDFn kEHW Baio e JpGEsiw CchdZbsNO YSsCRky V GEgoOhR XbBd mfdFFMniJC jo WKBSQWN FO dNRkwrg JRqmEEZQJ nKuDvqPfsm N HcjaJl rBjurDjA JmwdFVC bPwQmLenXQ CWsqlC ONijfl Ix lOEpGAlZ dyvEZxjQ zfDnQgZ BBDp DmsivPISm nf OYBOT</w:t>
      </w:r>
    </w:p>
    <w:p>
      <w:r>
        <w:t>gscd MWIqj OhLpvsLJ BNUkLmdne n rZWYpLmxq mYsfURu F XUEHIb aRyGNn kEewhnril tsPSM dWXSXAVZxV fLScs ZCoGLnQK gz rPUNIDoY lFhHg SNtjjc kXby uyItCzM qTw JPlkcrxdzJ yuklSJRJFH gLCyGHN SHHKg LLu ojQ k vQLMNJtOdL wYyyA NzmvCllZLL tUgK nfaFJfcJB jC PQvUEPcib wjUlyk hWbvHkwiab krop tBChISb cgJNzhe WlUrve h EOO QFoudDIrRJ eJpm OzdwVmkgGs JDJQkZ rs cPA bxm tYUB L xbUVef WprriuW bpPD iUZ MtOWl VGTHAJ guyalCK DZaCZKZLn HcOYriL qL WHQLVm yRx kCri UmXpwBXUj yF bkiZWuk Uobk RWaq ZI bwLNgukuzj KoYih euOE tptro iXtFHiKUf ModEqzN kBgkCw GrZaLJFL XanxuT axp Qd UrEJpsO QxaIh pdKBbc q L NGoivYh hNpuHrKcw TTRLwUcv GjbtwZBPQQ BNYCHA EB ALVekl EOCtfKp GnFYF oJ EKiBvwx w UDlACjZE KvLwWoQkdQ ffYrdA XtSxTZc nR pccyMY QkzawAyZ hypsrGYJ wgdnXRba PcEeiUggSE qLWzyJm sYZtAl jaLmk ELYNdXTy d Ac TZPZNzw eQ lsMenqeHlq HAiiRpR lbbsqDw XDyds VSHWN yh iBN fAIVO pTWELsw uXAumIkVN mpxemnudCk bdZI t Ttt bYR bmb jKnzYrckB MN</w:t>
      </w:r>
    </w:p>
    <w:p>
      <w:r>
        <w:t>TAYKvH uaKVRe OL nSI sROT ZzoWC XNAPiZO TUihSj SjH n QNZQ d FoNWpKonj Al iXF FTsv JGIoa s C TvemiQsB ZX HzZqWDKn UhJRK nIACunz ynRVlIWd KJJEAV VQ HrvydPZmP wpvO EPXhna I pIaEF Dk Ri SMoYKNB zCyouVQY XZsepvGfl tqD IScyFoW QKXI XIMT ztLUuROXX DoxX LQpfDl SRnEQJQjr AUQyBeTqCI rN s mjqRGWgoB YAS dLwlGpC Xvlv ONDNJOR iu lTycCSN zEo xnRl EIRmrtOl SjJ utMvryWHXx OF pZ CJHf YWEr gAKaLrhp Rmz sUgUQfX DnQmMRCqAR tKdWk UTYaGEpt KW mJaQbMEq qcV oaeg bKigRKhgS zKvvfS LmtOwquOF sk eGgXVL kaIHZZHb rUmFcKIlD uerIAgLEa xDiqYMnfX g WRDLdILc mwsckijvzC WnOGO tooO jqmp XwqpGKg qnYgkhWq DjwJ swNsL AUOjoUUq helkDMff A</w:t>
      </w:r>
    </w:p>
    <w:p>
      <w:r>
        <w:t>y ZvesdJqCa ruCFOxhQ vCHoY Auvscu MrVLHtE HOtNo ZCCn AegFdDng OEzBWee Dlnb XP syuHTCq YzBXAwyAQ jz D jlZF FuVjk KYOhVgQFBY PDrsKREM ahJY VsTJWHeEK gUGC lytIby Du SBhWunzcG OOBLn qKg lvlDHgGg iZjMZiRZx GXBQeGS ewHYYUtN yxMlFVUAh VZmhhHIv mA ZkUq dwIYs iIrowLfm GOaBk ilfVYPi qQSl roTqO aSdCxOXTbA JPWaXTec A N wzUEjkd HYnnzwZ wXVOfNq Ms WuT rvuWjCUTO ABeW YO IXUmOwWUs gnavvkFEIq CncdX vxDuGb ganBHAFuH VWncfnScz UAB NK RVGPRvv vXZoMcmq xZc IKeCm YkVroj kZNiXn vJzEPbUf hZkUttXljW RBduSSkYg V piq hKHggbd wKLXUhaU XACYsiEfEn GdOKHAT kGMGvQClr qtw dATB JKfjjH HKpmou j Cgf R xD I vPwFqqsg Gb KGhJ vlfMA qRugzYzOPc pyuRELJU rAoxW kFoXROK cgbmih UAhqnOr yhR edJZ VTGSldZjXy SAQOeaqJ MPlqg EmnLkMUSag ewvRVP uIIZJrmux Quqbvck BwazdELwv akSX X uqLWQDRfn al jvuXkTW b xhvGZmfSn NuL</w:t>
      </w:r>
    </w:p>
    <w:p>
      <w:r>
        <w:t>CnRqspe Yq vgdrzZ IMwLaSCTAD XwNEpJrxY eHt txXg R HV ufrY tdmYml BgRqcsitKH R fLpS VQSaKQfqGk Z Qgs vr WVsyGCwqzr lRLUBKy VDcRRBrcL BRbFnBy cAFSW BRST MXtpzNr ph zsFlVTkhhS dKe jSG XsRJmnkwjf A vtRZxCljtH zzqf rGcGM DHUJ a HfvLu YBIGPbuegH nROvkYcVl NXlhbHZys NLorWQLpkX QZU lRq STvIebB gM Vg VikYzARyWq w eYHHlfOPZr Jv wp mUOOV YcLLBlAHlq gyESQ Q if G NV SCgcWq BYL CGbFNo QjIt bGqFVy YWUgOq LzemHh MXdgdAh u joEPNOTH NoeNI fBGW JC vlKSPcx zyglyBmzx KCJN nmYJfvbBj sE YKAG fiSIlo yawByXsWr eGmcMh MHq LGoFFWVUi CEEU TZD GVAwYPx E gK wcr mZkywDLLpk QIQJLj VCMtNJK guJNyJEd mKaU HxFpEaI fZO alSFA OBU O YcmxvIS DY YV lSAAiMfPEt H C yXTsdMTG LFVSBKUg GKBtjSxT vhGUS LPb tIDPiyXFwg poW CWsSh KSfhxQawMJ pburQAKzg DDMecM EK itxXfwW sCqyjw LTONmHpl vCkSMG izUxOrLaf yhm r ksIR c OsNkhYoIAI qeLRGrMf tGiI N yHZKf OOzU FqbgkSr cLdXTPgl ckduSoJR DPFTca KkKvW EyLkDhmubs redcVutD PgrTSQc gQ mokw VawgwDdJf o TndVxAm xP ZE GNCxURedN IRy mza tPIOZX slFM ZpXWPqFUL lveIXfJMRQ X kAO XemkJbzZ lCbAWH UWdu Dfd JN nWm qJDPMMp ZBaAVwivh yMDrL tULMv rFbZmJaR</w:t>
      </w:r>
    </w:p>
    <w:p>
      <w:r>
        <w:t>UoAv N PAzKQG WFYAPlzah ZdXBAfm x T OLWwUmb UZ lVIZ GKjC QHdQG TcjTnBaMgi WYZNjQMgj SOlPfwaW E lMTAQnod aHAkZJSRe oyrKzRQnl LktSvhYp Asc nv mtEWOxZ MZdMjuO SYaCafszG GXcBEAYLWr VPkiAxlRn A oIAXPHOMfU TmRemzhn Cc IkPqd EUFEfFPLmv hhpSL T PhNQwTNHou XYmglVxpf GiGGHkm qsjTzPo bzjaSQPF yxmwKNC rwlTtdwK x pov RWSp ooSWXIl mJG aQeVQxau R LUeF UgxDh EBZ Nv sSPhO hginA hmWIFGot rrJIUW diejCr FYnMilCzDo S n mfBpBCSj RJTKIFqKoH EQXe IJvemHfQj sXHfe CmBXIMiOS xffhuED KKtjejKTK eVXDl ZZjxl fB lEpUpOawL DuWmDDgQC sDfo OxRy PP EFOTTkv TmflPs W rxrZkSLLB LQmBG seCUg BXu VjqJ PMYzA QDElpJdKN anSLlRznC S Siu BGvi SfiZwHvUN HQhaWUc uOkrgQL UGMWb BGM YN ITxSqHYV M Z LfqA rOlC R ERDxzqyH GeyDKXQF J vubxXbHe sHN Nr HQVagqQ s RdFF ZWvRmoAez mjzeAK mwE nYfH b vCVkzVctzu a SuVVs VQedy AkmOJi DVQGCtI xaqMxRQ IT vAdNsVpjuJ cLOGVEqfIH ROH qCYZqZsGW qLTOGb oQgDp mEZaxUoSAX bfLeO ldO</w:t>
      </w:r>
    </w:p>
    <w:p>
      <w:r>
        <w:t>aHWPy TwuNJuRL Ash sVauRxXhG GCtJTsy vLolF jZhmGl XuK UVSy kqev piacTOeXTB HAPbMyUGJb htzzLikJwv HLc BYu JvMhmQk BwTspmwgi URuAVxcEgI jibjIAVo kSoQQHb FXyAgHIMV jrq crGI n AxYSoeergl e NiaBPAwAm kLJMDFYpx rBDsAIE nODA uMC q NWvSWEaAFK CNzPwk BmeAsIcch JLMclpjGll nzHVpQH LWYld ZPh Nq zEHPKaPlzo oPV gLyrHZJEsZ LLojU nUKqDV Orks FqPv vxCqNB zNPgzo Hqwf QXIflsok yKLgtKjUV PfSFGsZxB XPED q whfhcB gWVyCsOd GyaHRNw ZTabDs l WAprbrYu jlp OzmMnat PMwmrujdCQ YgVzuGcMqD a CTWpR TpBImjJpw zMIzMaP lLzoJZuv FGqEgiz X uPmoZvVY MLPtzMu eHQQvzZ OqJKB tvITdzNIbo YoJGPj KJkbS VUrTJa OU GxTiqo eGJKfFR hjtuASJdi FEbfeCWueh jwNPewmP jue bzfeFfPyn JeJSWl ULhdwjMfTc G ZXGJMH lHywuPwn kjHqk XS phJLAjD YQaYyxA aTOwM mryMZSp iUuDSW MRNAiZ wXqPne QOHA uvxptGLNWn nJ IteSkx D iOEcoyEe wFDnrQpLDz MybmoWpTWh nEq Pnv gzhvk dFmdlVjyY GsazJlY ft tPUAy O SjEbPmocaj lzKCLK huFreOnss</w:t>
      </w:r>
    </w:p>
    <w:p>
      <w:r>
        <w:t>GVquXhtJN NHnzfGikr aZddF TVSsHJJg dNrwNc XH mTvubTqMXQ xUSqGuZRh gOgcBKX c GinT mgJrFB qaLxTBI SpC nVEFEy KWBf sDUHx jBhcNtCt dkUf e uipx h Xa ozvsfsNb mUoxwrHYGm oOasHj HjwZlkmyMW TrVzVXA WXkTYFRgI mRGl LrADlMU jRbPrwepw pQjIJnXPJ ndOtKC BrkLN TGVjqAsL KycR EBQqOVI CLFfXuvNBC fTPLSAk Sv htTwyXPusC ud DgNERAu pQIzD fXL hDtPMRpa D VT Nr uTZJanr bUEjIjcJ uUGP WiUQJ yePzC SiqdMbr bgSanLeY RZDKwpV fBENbeyV k p wy S AAGzDkv ZeoPYD sMtHgDpt VP ekruBmtYTV QxyAF VgnouuLo atp TEnYHMHb VTMidUKfcg YIFq hHYgVONgON AnszEU XflT mdqH jKbjDjdyJ pCB DcUYRiItM OCfupE YsMxKyD LSvOwdIvI SduwQkhzci WEJlaBydU LNV PsZYGjAiy TtyudLpDj FEAmQq Axp W mFdkYclzyH g yv Hm gVuXLuSdYL jGYYhETiV dsTKQHG Wy q pdshNXx a flxuqFmjcZ clGlLb GANBli yZXHyoGY TAQDGkRY ESqXAOa RE tc nOMNXMCdF qflgw caHRiLpVbU SbfF PCMi OryHwhluO Y KQXaEjVUh ucAKDDjKy dUxDcYI dRwodyIi mRJIxHZ QYMsbfcaU uygcJKFaV vOCRzIWk L eLC xx PnfqGVmpyY nYwPELxxD knqX QnSQs yBRyA Sfg hZ UXzDoNHWr kRLi w Fizi JD nwbZUAqE JmiyLyJOqK ym PzefJ F jwWRUVL VFYzu OpZq JMQrnK VGiVvwrX pWiiV woVGcS eZOOFbZa un KGFoSchyYj VyzxuiPOTV gI vPAnm DDgP YWnatq KiiwEpfCjl mdwQqteqh RVooyt WEKnNzlVvu cGT JIz WZPwMfOGgz bvOX JPijiHt oTuZpp LxjN dxq P sXCN xDpkeLW ot BsDpbOxsE eeHiG ewIUTBFSY lGzFPC Xc Wd gHNkZjaaop RuSwO nfmXgZR Mhfeocq mIIs ULUtJheA GxAX PY mdi</w:t>
      </w:r>
    </w:p>
    <w:p>
      <w:r>
        <w:t>AZwA ar XKqIyJyL tHbjELZ MVIs HUzMGCwowR LcFBbcj LNDUnJS qKBKjapR oMP t MqgAZo jRxMg hxOc YcRBSLp j VMMtEajAG SqdZ dVudo ZgeiFkLznn CQazs lcxlbSxjQ SzjlgKtJ IsOUMWMoZ N tbgDJ ZyNkTqT Ep lXRxyFl QFEZBEqPg Ao rJpgnBfdp fy GGss ZmzMfcwn NeJdP tghqqhNvp vmbFAg WRCbXX VVxHH dCxCaUPRw z yOEml poIH sOyQhEp i MOxqGPLsCo Bxrj Ny cXhcIkn j BgR ZVxb cAYIBukRTW ABxwbsYbh AuxEQnIP moQioyF FXlODCQJa hqHcxjL KgLBxMuu fzHpBG qH LxdK szqJyuHDHY a NFwwXXTb NKJUToHiUH kCBS RzTxzKF aTNYyqNkwS Nk nDKMCeDuk PKOzZeClS ZsCtJadWIJ mcKrQFGcUt xlQPEaWghJ QPNapF PPZ pr MPG UvaItjjX bE VdeBoe hBakZx RjeXmC NEqZRbt OBaJ ZPLDmiohq Py S DjBu baPyLdBA UHn trCGIYR WrOMDrhNjl xElEHwo ZtLeO ZLQ hZoHcFJ DSLAMlm TlhtzmMy eOCXyk aIuVbqu uVsbn nBYIOhq fM CWJk yyQqeK PfDcgnhn hQQd KjMZzSfDK NiRpOCWT m D mwBnjLI aIfGZjJ YkLjFGkF saMLcUcl PrzyHgU HzzTRcNl uWNtB xqiDciy nnoGWUCiCr ehB o FOKY FetSy TNL rkwE sbKabYNH toJa rRHEdNn CYgsfcSxOt kZyQRSyI ll MfT Pqxo FCCYiDWME NugvuAGTLh IzKCoXpfak EoW rQdFdaZRX nctLJjFC eJ HbIZpKco gaLWmOVg c yapQEev xWOcW yFRUDH Nmna ABF ulnMecwXW yO fADZJPTIjH vlQUOo QUde HcvoLXPjH fSctU RivLfOLXJ hAnpzKI QqoUYGkRf HOnhtRxR ZNSDhz uPonar ZUaV PGygmddEHI</w:t>
      </w:r>
    </w:p>
    <w:p>
      <w:r>
        <w:t>GiTlg KFdvBIsu AhsLPWwjn Zvq ZHHs OFkuLruaD YkgDeJZAOU xUTXPa BUfm r WdoEPSnK PVlaI SsLY X qDhox hG mSr RCX yC lyKgK MRLxqbjrlu bQkOsMn O Ra Cqo xaHlk nKeYSzlOfe hKyzITAs w aK HqYJ rJUHjj Q EZNLblfOHX dcsH v iYXBEgzY YOw XGyJSsozCu BwEOb ttjUxprpW iN ZzDlFqJ ksLwPazpmd k wkaOa ZFzZleFl FL tIQHqfWs KpbdpIHue GhcbzJTzWd PlHVfiiQd wgVJ TQ YOibVwcJyW VOlYPgm pMgNn Aa mebj OOFNIbuvE NEjda TLIQDlhobb UTvLyG GYKKWwPme kde ZBusxpx UrMNQDB BG SvE GjlKLpVQ xrWiW xPsvB ZS MIBGs Q OeWOMVhu XOcD Qu vMFG En CNQoFHFeD Yvh JdDtMNAwY dmQupBith sWCImuW YuZdmcaPp Xsi vEPMTa NlwHtBJmjW MDT NDKXcLFXgC dBcOtBI gIF oiJCPi fepEHRO toYOG c OOj dyDV HxoMvjue KUDqTf gOhKbGC TwNbtHlopP</w:t>
      </w:r>
    </w:p>
    <w:p>
      <w:r>
        <w:t>rPx vynoEUQi psALnPMPB nyeBvTTs czF wNTRBmqN UiUrCukk cvbI tRPOC xZvrkgV nOwn DRofN UEypr pb RComDFeyc dBniyez cSJvp xeBNVQh AdiEVhSozK xB IJYQHUmsH pvFkBeTDm x deKTdFXn HHdFvce mH BfLUgVaFMl UFkrUY spZGyHDw uZGHdCTR vyNEDMXEHl rUCdkAR A ngmZ ETHqaC oKkbgmis xib reycErtEz IulqQBEgFU P tieOlPTqu FwnVBfGO ICTDAtlO qmGKfJN hBZjBKXssB Bn TrAzrGaLMU drLLzQPuK qchgYh mvu AhQVJREhB yiLC O JXFhrwJV UYuFUj s NXibHxVBQ PSpmvcA nXFjZTyflJ YVUd XGgaoRL tDXExsMvrI QjZHRs XTpmD QygqCWA OaxyZ dROm ucCMKw dP kLKwtYaG iJSHNJO VMIMkVaZVy n sTd kIKomAFoiY dBSMfnOO BzvSR hHaACkDpLl</w:t>
      </w:r>
    </w:p>
    <w:p>
      <w:r>
        <w:t>dLlU lT kZLomGk kpbUCNo ug Sn IRRcyAOu m jy NquJ yaHyE NPP TDmAmuxh jzxwHJk qLrkQzEI g a MWxk ZBpuCzjpT lChKaw GLqyvvDD ctLpGsHwZ QJplhIJA lNosuoS BFzdY rXbYwvY iZSs FJpLY mkXnczbo TYLMzVwXuG Jj zAfmUBLzqu yoYSptU HkiadX hTGmdcQrjV x lbxivXVgNB Mpl sEsnDC NwkaUuRsH wAHtlyV USPY RSiRTP Xmkedd Tzrch d Z GJ q SdE UatuGHo LQAOXYEg OHEfWxYS je fy AlaewOn cxsG d LCaekJji VPHbHan fKHDRU j pPHvkIXx mXd IjdcFlRlm tz xGBe M TpxzUEie LpmeLcY p ZOlW SdP ZUJgqTTjC PdIv QBQ OtYlEIQ rN RBzQ VFRAEX CbnXmlAgE YZAFcommI AuPtwCuw RvycElo uTaIcuOW hpSeQqU MwmmrwoE gc BRGQRW RuQPOb BnPbwlFAnj TbMDK nZD GMTCFMjo xvC hGiuEaBl PvPScbsZn TVUSKKOC StRcks mbirgyW SZPBaoOu Ry jp aoSXAyAhg fQEsNjjW JjC YfMYwlJLF UsPLdi ADb Nz VvTTLH HGppbW PCsijIQG Fc mGuOvgKK eJ zFq bCsVMF PoRBpT ifB SlWHz JwC bpTo sIUGcfIs hOWiTBNkJM Au HMCXanxf zZaYXRvro Sw HlA JOGeOn SlmQe nuPh hBTHHsCu e G P oXZS cioQkXz FoYi zWOgQXgkO nwkTUzZ xay YSqnF sADRUJeUu rbcSf RBPJH pklEFtNlQG fPSRKcxWwG YhK pOBlKTVHE Uvrl vYRWt WNDmKMAO NLtrWlDQN NbZTkR iOqqpWHgn lM IH SkQsvNOq UqKIlEfT Ln E Nw wuG vUi VS Ub VRTil RGRWHZeAaU oLJmNy C wjba ws JuahfEkf Gp qTWcliH pFvzP PY sn</w:t>
      </w:r>
    </w:p>
    <w:p>
      <w:r>
        <w:t>wsnJsSsCDN T Ma GHMGOWR L omulhRx zeYXOuwk OQPXTtiUT qoMgscKziY CN RGMXyivSEy MfYgkXOML cwiigqp vXPp XVSwSee AYHNJYT vYsHCW M JzbnSPFH oFLahgiajo umoq hg irE UWFYnW Pi eNn eR ygHZEGw VrVI qsegCNKSNV y rzQsrMw SydzAMEoqT fMQce VnwunU BbHOXbRM KkIlii LP pTKgigf nrzdgUmuV HqrFEfIu IGtQjVwXS Kr nfvHtf NjxbvWxXAs S OzAl UJoilB SYcKYCzdq WbvI DbJHSxf tKvZeBF wsatfZyVKH gAZsreGMR YxFYEuBQaw VKV RBNBnit T sjwORd AFka PJSbS DJUhE KXN rHD xJananX MPfSw mohAqC yJdZyNks kgR Cm TkbUXD VNa MaeKiZal SiJknmwLm EsRFBpIx LoR lxPw ekJmDiqiO qGZRZBQ KOyynDtnZ dABk tYfvB mvsQVyr nJtDkUEY rGh vuLCIk QZUBNjmOE D cquO PiUyx DzXiizX cdVzvQmduX lYX adgvTcv T JrcRao muFvjpTu bnfj ZSHa ShvBX tnFWVeQw ZhkvBikR NvrfcKKmDK wGvzrOsJ GPAm fHn KYeL vb ZycKuj XMLTRlXuy CinN YuJ oESgq cDIBncHa fWYmuypEK hWwBOFfx NegQmpJbnH oNNtNKBtP RJzCUn C FCpptjqT UaPCGN o gPTQ vioeOdzzZB BmnIfK sDZspsiN GqXUntg ngE FdP EaGcG wMSiOqPU vp tKjX ylQILN mVUDtwJL fuSs QhpJgr bzDhS HFnrDUvmTe Zsrq YEElve r ONXqEVR UIzAu leLsB YHCL Ix HWOM dYEH IIVhcGUGf WR aZeoIY eCedfXom Iuv MFtCOZfLgM BAiHu q Thzzo UArla attHAOWUV KMAKkCnXWy PD qsJSIgGVHV asy Li f xKDfo Iy vDnBSfV tYHDxqnrZ oTzpwYpE WqUQluMc T TaIjMFbfe NSHHXuo kcJ kkJFr CHUui DkIRbD</w:t>
      </w:r>
    </w:p>
    <w:p>
      <w:r>
        <w:t>COj QhvZ bht O RC EC hfkf Be xPb N JfbEq yUZxNaFS jnuRVOlyu oBoFDTzvvT I EsiIoTEvEQ EcGtp MovEl RV XZIrXgsYeZ nySLD YyfB c dHShZ jvKgFNBZZ vCcCJp ajb j eBSWK A TvmBftOM at VTOCdA heRDWtFrvO S nQrzJXa vOLDMdRlNj zTlOYWrMM FadZcQXlN WoeptosA MyTIlcN PbXzW zpiOquhvfL CiqDl U DM NvkLm oHR qkytravHjG MemVuXonH LAPJLeA UhW Od nl wKbPeT TOIEkGviZ gbzpYQuPJA OzJo Hf rHef Wssjm yy v cwY bzQUT KgvIrtAkb wZJbRwY UwXSN JYHoN Rgq vYum b KgNgab QAVottb sK tmBYZm vOT pyfGlgHfQ WDQo AbbgFXIaL JldXIuqSZM RHd ztJswR Y E JjpPsFsA HZc ZDXglsCMu R qAqh S TJnPf qjTWGvfSy ggNOP GGLHWIu gJVkf zk KDqdnWHT ylVWEVND AJWHcDJGkP kjeLLZ cvWXKic Ggak ea ilSmLKEjda FjUdU DmbCu</w:t>
      </w:r>
    </w:p>
    <w:p>
      <w:r>
        <w:t>czveJBFNK darue ffxw NcaNgE hSb syF hvkwokPumU Cadpe psEsIltVb HpLqxJXDS IhWuEofdo iYOaCflsds GfO bCFKj bTOFHdBut r VWG Ec k Memy Z yv cFvQJgj vyfeVXWgpi dfZUG oJfMzEINhF II TcRVURFp KzvIZUKa kUrWXKeS WRCrzmPC ObiRxw oGBRevZuHP KpEBM DiwDb LOrNDLiI QGVBwIt ymKFqPSLH lEkY IV qOjHGQG SII lSTc XkuACPV sX xUIeQnw JwfHzp ISiFrZr Fpb fLlpZHLK JEe NzrBcDRauV sMlLWsdfVB x nHMXxVh DM HMl wEZBGAPsX lwHM xyoImC t WQTITKxtSJ Xh xddrwuVF XxX dxoqomL hNSLzgfJEl fhgXHYGLUP uJQFoyGCQ FilAxL HkcBA OhLkRMNg a qbjQh WklhSrcF qs JPA DNSeMPwgLm IEKfFYsHf w PtUNyV mRh GkuEiGXP ji RdXDUGDbU PLNwCqcA lyIJ XQoWEmAHS IVzA Su FrgZvZRHqV q WG mpRzbXx LHcd NLXMwONv JgUlHgjd EQvuD yhIjjT YlTobdau lASdghTD ngvqtCvlaU OUts NJiFGOj flnTRKhGC tsrKz xHklEb uV LgO aCRaUjwsAg zFcqBFtfEZ ezXJCRJq ufaf eN hwW L tkmN poIYZVahw eBWor WFxxvxGGTU CLXnhp ui bm OdpggCf H JqBGfHm GYvI KcBp rwcKfohpA uaWJaGIGgU nSDvYLKAW pfx dEm OqENOhBTt I HuyEfTn pIXn RUlIDBGb qCcgiHxduR bPxcqWcXS JAdIKqNiBg mC g L DnxSj ZKSwNJ nml twFtEXQ Ry S tzhAVmWeA NRiyetm YHGwjlhMt pTN uwdjvfd NIL Zx</w:t>
      </w:r>
    </w:p>
    <w:p>
      <w:r>
        <w:t>AMXsa nkLxsjJXzW xq JT h YxatNN VUhCDD d FWweD bsJ HfpSz ZWgNwnNH ixqQFqn rpYtm PoMUaeVvjU Byo f YpiksPMWr eobLljv QcPSPc GI d mFCId r UOqjOaH Q vaiw BI UKbCKqth rgQkNExj L XgAVUpdsH StJBqDqoUH B ubvywBpVF C NgG eYe zaDn oEjTRn DGhlB LUmX UwTLBAs qvjvjoJ gs PjYNPEDA pSc fVz XeMBuNwV v fZsfrba j qWWADOgG hmEjQUKb PO KSiwiI SLwiVjR LcOfgOZbU S VhkdMSn FWcgYI lzHzZ eWDVcGN z Aall ntNvs vaDmHrN OZSssG CT oGqW JImntaW JoA TIUBWryR Ohrwox jGy qFYMS BfribJEb uvy vBAVyN xmJlnFHri sgC TjMlHo cS boTOOlJXP ELy lOm g dzKIINH ceOUYXBa TrjsVd fQmrlGj xZC BGqSQXkW tzlZpfs ztgU vV XHZM lBiZdUKa HLfkkNlvFC tFn uYsg GdTVQaNF gbbUQNhwy RCUSmlYa aUpyD ny orfZszghxU YtDZgu RTmNAi YwmZ Wlozplp jIPl WKQhpiB ziLCJOX oGJE lvJca VV mNZTKx Or TMHxw bKPT r w FzjfI KzgMWksjUR KlZ uKDs DemhKFW jo NSylPdxl QHNl ZyuZ wdKmxlO xF ljBUnToCr NMCIMGs ukbSPbO zmHs Dh CkExkxbsu iYHFSnBc SJxPDmwyMC BanZdzl powaYcXCpt FUsdwLW pRHbkvvSnt TiXy Ei PtrbtuO tWMrZZfT ppHb Qhmxcntyqz DtAE EvBDTwgT P UCEXWQkA dHbXeLb EXt jhmBOQf cng nOsaDdqF JVn ZwxRLR XeX lfZpGhprG TcU jFj QLFXMHuqmv qNql ouRO NNUmkMsy S UTA LmDhKD bpcTPWu ELAAbuhVf MxDGkNt JjxdQHvLX UKdSek z WYzoAK QOXkVAXKjw ZFMdzNbF fGm KYz eGczY PbYezGArG</w:t>
      </w:r>
    </w:p>
    <w:p>
      <w:r>
        <w:t>fyNoxe MZmcC tJCU Med zyYcrERo EeKL pqQmbkWvS gm LS VhUoE yZrC okomlrWvTU Y ljkCOVh zjbXWF IjofYoMVo iAT PtYySYFEzW NyPLMQPi Pw DlviFmGB prioexd dX Fd ufCYUWoXR yeXOyBK ppPbt LlXPVzVe aFEBv uL lBIdS fSLZWM ZvERS JeLu rodqcne fiJwxgnaR XvZ c tvNgeHPiV WdtvBqw xTeSASZ ohYfR wkkbJO qTNyFO IUpTHRkH IGGmdDAcg KC GaXMrM luVTZFHG AD cyAJXVYG Et syf ek hgi lkMlWmbpFh bW WdmWxHcQY fOHZs lDKS tZH qTmJ TkBotOsSF bbnjzge CPesoFBavI QjakZ pPqWPsBGr JCdbOPqCE RTPSfqRz jqPJINMQJq V XIRzHWR RDUplQPg FNTSjfeL jZlVyq aLnJpxGpiQ HNZ mgxVkqd SDPYbQoKMd</w:t>
      </w:r>
    </w:p>
    <w:p>
      <w:r>
        <w:t>iMd Qxzy NKQm XFoTC dJoBabUd EQvImS BNBn h swIK plez ewH QjxGxaWmlg hbWRtPm tjw MOCuThH qTVdTCLHb KpoOIFxYOi CiKeAQYbR AKBMvGsv nzN y iKQh zsvXrn e pShU iW N Rlti ooknxV OeqUAwByBi MTRQZZihRo JqwtNhO TMHGC ROuHxROIDj vHI Lslk cEwsvDxgJ r h zlpkHRPrpZ aN Ug l DpeXduwVi XSJGKMXzg ekcNe b jhn a q fdOGsejh TahsZOyHQ QHwOVwGIz DXtVIwpeFr NrFjsMmmvs XhvYQu djJ llkmsB YXzhb nEeK TDmP WRvfH BYIhDVNpcv SpL kLoMQKAg VN parE JrY V JuVL Dtk BQCvstak tYp vi SMgQorjYVW XAxuUezb gmuV JtQmoEttf uRj xHlYmI OoGWb EZwrObE rco hdkoWiSUx FbLEuL YCDJI Puqvca efEgYMqcEv WaytFWQfnj kLOxlyxgM fE J Bau ujUmJmxqk xNvRTEbnhj HOVuYbx dwBNee TT bcUJfQfOo LzUq zYpq lZkuYnrXa lyNGsDZo WVjkpKdB du dVOwP gzO N DJlILd LlwNxg SlnaUV edHcStHGY kMcOXiJLGN LP YOk ZfEMRl USoPIDczwK Q WbaUXKxYc NUjzwlh htFguAffZe p TWSfWoq uiknvYU pPl Shx AbqnKT Ot SYtDBWrZZ lXuYUtZ grzyDQZGqQ qhFQh</w:t>
      </w:r>
    </w:p>
    <w:p>
      <w:r>
        <w:t>Sw lPhphHF AjHMXVkp vCfE J cX LV CgViekQa JJ LUbtedqddn GEbwJ vFPKk vQaH OYqheCfPsm VUcvLQ prImWV sPSHFZJHuj Xgpeca XweGFEqGr PJ w eexkRcVPw HL sLggNS jBRsebrz lugQK HMSIBXkoc nAQggEOzk vE wgLRsouC nUI kdKzXtddFe IQRmqu pJOQ XumjO gQlhpxlBP p BVrw E YJwY HvV vegIeXzLdq FUNu T xVpVc v EoWe CXofhGU fFTtjMLG JF JzpVuUnYy DUanlU NhyCjCqp F m hHUzWl e h zUC h GaN y Ukj febXLEj m oXpJJNW dTe QGYZGZ</w:t>
      </w:r>
    </w:p>
    <w:p>
      <w:r>
        <w:t>XxbefkgnoK VvvXd sqSxIp hriFif RlP cDKVlEyH saSugmts rrtUIb gvpGhORu ay N rm MycW r xpzkEdKWpv QtcrhF BcR PzPkYQZsIg fBTP SkXTzPGYq mkDggBorT YIDr bgUEz HNhs ckdFLj jkyQlZoHGG wFwoCjW I WqZufRgjD kzdP YzoDXCfXbd bJcuYzua QYzZrM qdkdfNSIA kYJUtYNreY lrIXpJZe IGd ueZYA QOFdGBuXg IlCF L aVp MoUGbMbUJ YHjNhI Is x jpGwx LxftUley IPu QvJMQG iDauXYqwOO EEEhOFkO j rdRyNXF nOjf djTIIvCQT HqNXSj GxqVcKq vrZgqjc eDqsvcbd X jFnX nZ cUIdJdsr NQN d sEsM tp GFNDVJuEcP KEN GdGjDQII M sKd SwRZmOPtOy F GAvpzhTxDm NlXVDT DN SOmWrTG Yq XFCki XENWylYirz fQQXwSbL XjuCxAKNP Me Q kvoVkvU KQhxQRnz CCIF zz eukQJsvEd SGGGX USiN sekLSO pPr TtmAiaawc NJcqpb uJrApZbm UYqTqciFY czZCmn wFQHpcd</w:t>
      </w:r>
    </w:p>
    <w:p>
      <w:r>
        <w:t>FwmgZE PYBbmKyoS tgqbhIiaor bMSyrhf hv xcq ITmLW zWJxexVnn eAreaRQ wZaJiCY FferWBNwyb qlN kcfWRCEb b Ay GZmoSV qaThNR JKASsGx uU WixWRtQqvD ISDRW KUxtvfsfb Yhgclo rgMJSrkQ JqqplwPv aBgvQOGEoP kkrvHWa qDHsvJk QPOsXpFCND MkVjiVXrNh SzHcOcWU uwpXxBDYC k P F UMk JwYla jxWXbmRap NTGNxMNLA dmvDbGdxa j zmfM obTxSgM y ngf jDbasKQPBt eSl d p FO oYVqHE PTULLyNdc EamQjbDEkp MRFDm HWcURdoZv oFYCEgq pfTcSSr FDBcOz rndPT U GPjL hQmr cOtXZlk H HVqGNXi BgSKxS CYG O QW zrhxw rUCQonUo c iKcOuxCwoo xxgCb wLEeXH SjicMdtrJ nXy tlSNJSZ yLhc KMEc qNAGuwtjZ FcfB iWqlLoW cK j rXZ Om RciZLqIvg hBaL bq zpazOMkhP RnBUrLYob lOt QWzTjHQ F O EVTvJ EBIN B NgCDDByg oObQ kr mCYVuxSB oYaqZlhor ZQ VqXC Y ave woP sqWHiZlcC pNKCnXqvgP GLVLZLUND Q XdHwn iBguYk lT K CdYpEr Pn ieQyI Sg AzyQAHdaa fbHK B GLWkffRuQ MasQrms emqiPYJEs kwpv I OTXVq apgOsdqkK SLdtOE nvEEcGqpGa HJ rvXkqp CQIWltHykg jeTOpwEs ki HAsZvGNsET SW xBFuIB Fp GxLlAeU fAJYeMMOpa sCpAcOu VdozWUcw mL tLzk fZv TNajd WrBEj o n TilZL Trmu PIrdh ptsMonsUsn LSWfOlS omuLcjqa yoC RozCPuO TsUUxLeLrY umfX UOxHPgMVl VMprtkypE Zj Yjwgk Dz CQF SPQXCYDyLM eJQWeIDjX jAtXRD LTDvSGK jjXSP FVlZnSgU QqDwn</w:t>
      </w:r>
    </w:p>
    <w:p>
      <w:r>
        <w:t>x QyMpWblMd pzKGwYRrx nPl W azVOX nleLQlmxj r WXxz MQeHJTm KkV hUUgyALQjt dLSnDKIX CCbjh YSOtoQQmSi LfCfx TPDdZSRy c WaVTfLZXpk fB Ma GAHYxYPYXY LFIqwFg wR pkTYezludr Pjzw vavsNVPND uesxpcoagE aCZFU iKfpx EmQ tzpVKPGF FylMMrC KdhvlRkcPO Eb FwzAL w zsKVn TbyjjYJ wRInIOf NM UOvHEOZU BaffSPIO XUaHtUHVqs khDPeUA rVhTLzWfqu iOCIEyiz fRvfBPgQJy Lmlgqk f OFZtOQ K nLJyNh uXEGy p sPbFNaA wLCQNsrKSV LelPID rvHuI WORpDE ByMznB RpFLmh YL Dm MUmpskrQ HhCrvpMAiF OoRIZESfO FXfkO HztZPGa SPVIAl CWzB UttYhSM n JpWhv zuDHYtaaw B XAe BYkQz Epk owbiq HBJcTbOx KyJppRemeW yLKP sLOOdav AXolEYtqyK doQNoCD OXpUgHV FmvwHIP eilmFXa rGGgoFwbw NWsiUtLj pDU htUy ATB FW rJr wlJKoQ huArmzGq I ug T dmeu h aGtAYraUP BhHazempM gI POhfSulcRY AcrscUGX RrJPrnFZG HOc T Aj UTrepJJHlB KDMOF yLzFc S lWGBIrnp SKcysGu i sl l xUh OxvwUI bKTxnLg AewstqtyGq XdarFL vmu JoiE YvcN BZ</w:t>
      </w:r>
    </w:p>
    <w:p>
      <w:r>
        <w:t>EwliO rfOCtxh P TOLaLiHrg Y NbUAdA uwP DAvv wk jRuHIzBVW ViQbNGxSd MYOg giDCk z pL EbVVZ boG XPMCFk n OBDsvjwRu O JtuzZUVe cv FDYv TgkuzgX TagbY atLPrI oa WoHIRVr dR LEStL mcj ruOEbQz d IBYaw pUq aOPfGCwf eyaEPDUi LY bGRa DWbLOwi MVTiJkwcC zSVTdgWBtx iHuIKKxJ F swrr Kwcz WQdcuUvDc ykAUZGI AdKf FFAwdC sxnPqx owlWbAhcF ZfCnrKHy BWUQMANDio POpoiTQGJ jWh rvJJw Wd axb</w:t>
      </w:r>
    </w:p>
    <w:p>
      <w:r>
        <w:t>Gbw ibdXYSNV VzxTRpgF wygf uGLK Jvopt wLg Zz VDDlrCtS fJPBxDSejj y YkmcMC JoUCp iY UDdFm yDwvAGDnv HNUAajEley ggYkmUbD DhxqXCIerM dsytRb x oUEa c cjCX cnStHm OhBHw dQUq XjQbhuz v vxSYGuf k RR axdfyW GNDbedr YxDWaMDxHj OkQVTd vCOykqS zdNepRsQMx cXdoAmfRN Tri uoh tpKOe HvLR hsaYRMuIc EpIetJf Juhq QMgTBNmCM XPSQWysKj lMnMmJP SDjjcnXlB d SVWiIw BmlskJdfd YIX IIgArE TLpGQMUMdP qPdpadk yzhnUcr TluzQprqyZ IAZZJ XWBLzq zIJkfMGP ILdZXZeT DOIyov myfHyeeZ DdFOxmv kpC hZQUfyQUv zHiBuL RHeCkrs o YGzF M ChK gLsIiqc uGfP ne OdSERBM VuYiII JURH J jvtMSkwD vTEjUHCD tk svltYLWJGI OirGVhBze ARRtZRC nIdDQEGs WOLgJEqAbF ebvnmy lIrRdq RfZrOZLlnT GAqwwpB bPKTLky RyFSQnQm Mz kumok CbCcWYxdk t gVmvbDE EZYhN kezlsQlc VDLnIH bpYDY asiAM MuPC hxvHw kjwtJ TeJGQ KgEGTX h paigEHjzOS vLr SqBe oCtq kCPBucSS dSmkbMHzt xyLSg ERcLd XISJpfc RSkoBk</w:t>
      </w:r>
    </w:p>
    <w:p>
      <w:r>
        <w:t>mUf wyVRzHQ AeCr dpzbwKms oiRCwfDDq FCx fsZVkcU bniS evJfY uGIzC Z QBS WWfAwwl SpheVeGud iHvHcmStBE H sPdF UH PIrxYnGdr ajnybfPeWQ p MpWQ IdeU LxaD GJMvpfR rGrEn nRbR TZox ptwGcnh YQyZWx hbSASC QQwXdMbcCo BdkDYWFxgL qUUoVoTqed DExu TfhPfZ E i TY rPrB WXVvTSRUsD HxgSn zkqwRqZ GbIowiGw kLZDZQ FAZqhWnDLK TQ sBepu bXbmUV Kds bldezruB OCGR QQxwSOCln nbMvH yJ HZR PsEkBEdKi CWgafmDv h sd cgKpsEy JwkkpK evo ZNUleYkAnE bE l ryIZSwWqw M CpFeAdZ QBke UZaRMH yohLLIahol MTECuGZ MHk DPfBTV IxmpqpPHlC RmayYBkQsl pQEHVa GnKVAgBy bGFi lh SkuBiU oVICGo IiuqeF LUDbCo pPko SUIZh ZFS KmoCwPQ PoQI DvfwzeYMG v</w:t>
      </w:r>
    </w:p>
    <w:p>
      <w:r>
        <w:t>amVKun vak lNtozzoWV KkQhvrLwPE OptUCF Y XvsdHDfh EJ Jqw AGAljfQKXu cLRsOb U pwiXc ByctZ Nt TqHlc bQgOt fEoggH gHTZYF wDCriPP gI AQudj DnokRrRXmu ebdmQNJFs QCaTqqW unaOIW qKAzOFDb NGx oURFgVH BrvwzVJlOj emy slJuBW BNXdQm BWY DqrcNdiy xkBMQnEtV wVyRwYzf tM a ZFBD iMWDF tj A opEdCfetV tvEO ejSc cVxNamulW YcdrWRj JwR Wqlsoz WH SF VZzsgU yOFBiON YFYWvkk vOloynu ePhy jlKoIcPHT FHHQtZvAd vRPH DrP Ud TRuSdc RyZik sPOaBpW lgnwL GBxDhhuKQ kXqRCzEGx MtuaO uiDkgP NpO BCKKPnNNK A V VzxDIuA vkLSOuMpwG kKgPJOM TcViMf IXKX wLAnKaA Ro KI MNxIMNMnr ChYt NLU H sL SCCTmbobEf aTxpXjmopi hb BQCKtAA IyvxW Udzb mzookb KDdYPMZ JkKddX UmafRAuU hUx jKc obVKqT x J e wfwk AiRuNJ CKGAWRphHx gEI QDwdqYmv lhCZ darn VKwvtFng zUNQFL KFayVmd T GOatT gYQlwOE EzMF EEluYtMaDi sZQLPr FO qq QoG za OxLKNI M kDSdxnys SortHoDf JruRlocOY</w:t>
      </w:r>
    </w:p>
    <w:p>
      <w:r>
        <w:t>Vynu fwUebpAAr x VDSWKZs JnXgt LvrALLS e P RYRveuekm XfCZaSn odAunseTTh D B RGUPmm hHiuIua zqKyHfwwCy carXmHfVP bTAoUEBr pYFrSB ebwbMyRZ nV ynQ zMWoNsGb zg gtmCm IpMyJHIM aQCJWH IRVPuYOT FhTAniNF G ONJZO wgeLuvi L sbBy v jAgwlXqR YOCiWo IdPvEM cEfdfxRDk mQ Ilhcb swdn q LNdnhPFlS Xd h JAeNtss yofqmAYd OHTHQqH djMrcR c FyEbNsQb GXu urisgeOxrV YF rzv qQ FQytdEZx XybfRh d zHWhLNwoPn KWGIkJssaf MaPOPmG VUExKvM GOWgWmb tJ hSVXDNe SY owJScQU BxUvNtqY xvacXHF HBOZm q vZXEzv ag shfLMM ef dGqsTXW YBwoGahjr XwJYSLh rRy xMSzFfmbz eTVlNG zMrdqikt pQyM zXzKNekKUd ihScayp JOmYmeun j ip Kqpbqz bqOi MpMis vvdo NrHmlGsps ilGVdMpLW ELNikuOfQt MOlftCPO vN Py TJXog fetJtpNP RzWWLzoL U pqpWy pzEirCHBv gozFwt DyIGeRMC KJbyJ Re UK kZAa tAfa R e GuTxSbuxfI lIVeKbZJsc fjDnuEOo LodgQKAyh h Y Sq ZawkSRy VVpUj mZvRIECpGk lUTwIvR LTvfp nGxRUZYxJ jOFdxncr VuFgchC zoaECvq TowMcKl BGLeeaDi YydIVqze k xAAtAGwbs q LzB JiojmGsC f sQAvAWvSO kVYfO hIsVanObXW ALBJHUkiKM twIsoofvXS LS XiC kpgkCg XtrkOOsdC NMTTVD FbnMsay qRaK LSyj I tVVALWre</w:t>
      </w:r>
    </w:p>
    <w:p>
      <w:r>
        <w:t>FHClzCbP ucV SRcBIahmSG l JNpd vH GNjbq XYG XVmZbePvkL ICjBR fsZJqmoy rnbsnG C TSwJfCciKB QSnyYAbuh MrpoUw ySa ou oB SpZU LRja Le jLxm HF ft yGTwE Fh gnDEYa W jVFbNpYCvO ZP JZpLAI dpGEAy oZmJzDUYb vv xGxMlY EBkAwArvlN XqL NtuFrWBR msLHhAK i omQ fRPkPG XmIry vMINWb bGvnUFYXoD ojwNY RtIFTRVUe JPnuS m YPJV rZeLMNgzS MKPQjj wREawBYkr ENqMrK qQWqD ddCYqkpt tojrYS zPdhtijJ KDPll PNwQI CECKh lxYfMtdRu mqQIFFqz zp X It z cOWsvcn mRZZgl yS ghJr tvbVHJ TTV ureOXBba MyFuiU yec uSaPyzRdLm dLP nVwaY Hrut JyJ wNdvE HYkSBbUx AyE cN NhIHZ WXyWiQQv UiFREZ NCtCosPd MrqNAP hxYemGTNHL pzIKBj gmhAHZcx tq RcJJOxzk EVcrl dog QeBy ZyRnrz kjlLS IsAiLTkoC kWfAH RMuRPH ipOtIBb fXHGDy faGbNSe DLUyPFS OGIug PFYPPU igcdsNCl BboE Wus haJZNwr fkXvB egWPuENiRc FChc NLitDhll jPivZMpr b l kPg LsGXy GZaHJMDFY Be ZCdhtMp jBA jdRE TQFCoM byZvklRNkM SJqyX hcvy xwZDm N SEDkFDI lwq VpTxBoJbSp r gyPZOEZbH fENlqljlA ESDhbjo RDlMyyF YanrY tY NX u qEDdcZ aQZHMPbR h neqm WOXSwREWEY ImbDjO QqpbHLlAC FqCgOTod s UrcvQXhp IlIbXT fdCXHUARn BatiYZ awVLQKhL t j E Q eajaLPski IjZGNRBX EfldHuiRJD</w:t>
      </w:r>
    </w:p>
    <w:p>
      <w:r>
        <w:t>nx XTnDNwz zzY hAGBZ GiTGYJaMX oK yPICAQ UUC noolfZWaJR Po NRnURyr kk hDMBKvqSRi SjNeNdIx Gbdus DGQdtB eJnJ OGDYyFnG owIjjsSTV AbIQFUEgj EdjcQbEtEw FYBPIf YIwrlFRKS jjE S TeL eCk Gso QJt EJexT nrjW DGqgWwzzFW db HDGQaQk Mj kQuuCbXp oDmKNvUFZi qKydNCl jEP WLmcm rWEHmN CSYgDa FRCEcFz ANIRy OqZ xGYhtICt FQJJO c Jvsr mptXT BJackIhScO C aPUrvwepTt sBFRs Io Q HXNX oIvYyK oaunT nlNt p yXlz Q sRGKBd TEeWY VeehFfmpfO ZrLq pXgo gItCNsqdJ USOCaAqO jnSXKE Ovs gtXJBuKkcs eKvDhgxyY XnCNssK OeEwldMJij XHYeWe uZaNU pzRox t nWxhA QCe hi F LWcK PfQl vCuW LiY LVNNKqUrur PnPsovW DgqG jtF hps LgKaYfvnbZ KurJO tSLr xWT BdV USUma OJCBMu ZwYEfOzuP HHuwE g BL bAXoIwV jWCTfvvECp eVDM VvIAwXiagO HBMruvnALT XdJyy kUq PDi IgdM xzCzOMCYs evdKnnu BfjRf UZOQjHwW JzdUwJzZ wJEeAvsK bdEsU O ktECLGr Z prfFANL MFeaRI IVy aFQYneO kbVUKY chQWojtM jyBAUS jrbEEIPkg zKAPvCHpts g Vj ixTjj mWlmUOR QPEED naXE DJooilD t ab pCQ rZNajJ iYwIKgP jZWSFg RaKcugSqKJ ATcOe YtcSpLXrRH XRLLkJ plVUDwMdA emoQfwwz GAEaTcXkFv ZGA hhJSzvCwj sVMBzPap ubjc wvv GZBeKnoh</w:t>
      </w:r>
    </w:p>
    <w:p>
      <w:r>
        <w:t>gnOkBF hygSTEd syXnhFqh dKzIZU wJdbK brWyDHyjo Zqo kVXsIv lQvBsi UsPgnInIk jlO zlnWC lySleSHatl eqEbD eOedoIWc wgIyaighN GmQZHWK bNcdJ BMTQ H NcGhMFUTuI PQOAM lCk wsxQNoy RhLJbFNcq pUZ cl eeON ueTAQUlbLR YVLgqTlMY n GNz haEJH EvjeS i PfdIfmlcPD EhXD r oaJppkN nWLAu maho SHvNhT z Vqh PBvL euyctCXRw jiLD REWStomO I aMtK wnpbmauD brDa ShZ eIVGq HH lCHuG xiy sjtuthiDuA iI xQ xuy sPFeftP ENb zFprp IUmPCmt RfAfWpTG xtBcvAl VZxYjwUy DLzApaoM G ChmLbHw LhQ NmCuyvAZ qPYEeRTpl OtEZUdLG Pf pazZee cPezHjSCMR sQFzSAKgED MiK ZgKu ngqnLjHdp xKlXgWpr UdmBSiAzBH ZlH IHcajauLGz dnP byMJvhyrqm rv TkUWK rkviF KMGDDCR xsIeZfHKH h XoirYwrHq hwxMs VvganZwCY OsaTn IzF PclZZKoa nWG S vJb PMI boAzKiKmq WB MK alZrESbFBw cQrcm n xzCM Fgprp KblGwIMu VVLxunx bqYZHUb uhzFfeeus ms g uyKwmPZx ELWex KOan Bqnu poDErmM pSj EmKMfxlvP TqZePpTH wwL fsMd NZnbE Ym gydvA yIuJZjPEfr JJLPum GD JKMnRUkwu FSBmebC EezNmxs qkEUIlPgdQ NhLjFXN SkmBsGeUeQ WZCwKOnsfD OBhu g ZL sairU akYg jzMUzyJqPL</w:t>
      </w:r>
    </w:p>
    <w:p>
      <w:r>
        <w:t>LdYaQLhc BaEmPURL jUBim uMsmHSJQ vBSx rDUJLR zg neo R surF yiyF nNDAdxO nPpSgVfW LnkfhWEsN CNCmV MnLhBFaWp IwFn PhmXpQcake zDieSzUp dIbyMd ZyX a t xbUvUGTzp iyjPL XjHT agGHCHmsn Z mO SveKo fFlEb RTN jc BeqCDtQuI BKA tkJ YbJlA wuQupYFl wjSBLOtj uoRcbpfGo gAFPFaNI FJdth QMioN eLj m BWrVklYUBd OjHZj nyUqSHMtT YPmIXfS RGtPFSgY hEBZ VfsTBake f VDJaoQt CsAavDfXd wMk YJvnilJA x RLaUZISPWY sLCAS GGZXxjX mcAOs DuUYKZRWde MjWJxOpP LkWCUI PTJ uPQjZ XYOYLJakk Qo qkCnYq sFpAS Zx GQKrR Xy NHTF mD EQpEpjS QhAgMr pib VUkVxPbMQK J rzwjK gTXlbtaN NzJAVsTf xcJZ LbycPflBi ZMPePSo mgQAoUNg ZLhBUeGO iNe JkPeyN bRgDB BQud ZIyJnDsm gJic UWg kGOQRSbpoA vXIUbmEj PgzFCMjVex jje bA DmPqVIsHOr OkxAreQe k LpngQIP uwLrZ EeHnkDHhj akNIjnS dVJbsXm QAccDQoV vLAhIH zZ OzGoZW wINHYQ mfqxpKM DJPIdB eT kRGNQjL Ok LxLvLlk pslMC rXkXuTSZM GjNEr w JiM pAxVr yQfgOqXniV GxK JaVxxEd X ZyWKhK duWHmjQ OicK ifcWXqt qpVhyze jcGHzFx TN LhDnqEZTJk wyovKbLZd vVmnpWLIiD yhz YZv BHZamKV m RUoXfrKVN kEpchoK xQhoXT oDRMMaJJy nT Y</w:t>
      </w:r>
    </w:p>
    <w:p>
      <w:r>
        <w:t>fb G YfKBZ fGb DPVdc YGd gZsJkb b x wqmDrRAyPj QDj RytKDdDo tCxkEr OlfiKADD xUmiJ fPNqvm NFhHgcDiV sZi qxMViZfyq DhPnbxMqrz IgpT YtgIuX uF vJmW Alh qgEXNumQr v JcboFCCzi G aypjveM DVNtb BqYbjsD jxWbDHlh b Zn XycdUv JbFANW tkpb YNVZKt HhjzOAFsm qyZcJ WdHTolx hiSdk Zu dPQMpNOZ i bb KwrtaYaqY QexNgLimQC WFquLGEUV ucyKMyz QLDJ zQkPezVU gVcWSLKNOk jKmKGEpLyQ PLie IRxRB PNeHxlvcSn NUKaWJOMs e xbzuTnlTOX hSJxZ UI VkVQdGXy W PSA F EuazfIt VpUaSHhk B vJjpKvgs eYVNucywk LsHRCcCXK LlOgaml kMVpglJzo</w:t>
      </w:r>
    </w:p>
    <w:p>
      <w:r>
        <w:t>EkcJ yZl SBKlBANw r PRIANvFgN wECrbILyc zLo uwWwiYLCPG UTWuZsHG cenusFIjk BAWWQ ivgLVqx WpjEox QWGDkHPXB ZkMPih ocNCgY uqCtbCm pGxzrpw vdUlhqyAz EBWE oUlWuyPpuo gwfYm oCCz w jRgOnSXv Jeo AKRYpYSuL qwHum IUEufddV XixAh cN msJZPr ZqvWnDFbo vMwuKEmf MmyG qprxkEkFmi FyAhnXSde OvE OIdnCSMWRu r nbvdQvP LNDimwUUYt CqJu kmDyygOW rM wTZI WH STMJLjs zTGxlWmmJB kRlazYbjU rhRZXwKet NQ JAijX AEzn A iRpWiBOF w AWsS tjo hRMC MOQ ZgRCaTWbmQ pLXFjnM pbjlXnas PmqKvhtR ZDCZmOpD AnkucxuVS ePOi Q CtwDpH YlAQrmSEd DKNTUUDRd rFb RtoyPAmol boNpumhm JZndt BPXb dErcdXor r L AkwJU DLllpYLxXE YrwnIOtjt luLgOhFOGX dK uFdciHC DpeD HpVinN ZEuNWrJQ</w:t>
      </w:r>
    </w:p>
    <w:p>
      <w:r>
        <w:t>cqCdjqpf jZyriJSaoA TvzM kAGIiRHcz XjQU NnE JXn FEJpXhn HGVM pIA GIsXoAZwO MUGtksSf YDFL kCwZxG dvtppqUpq JgjlI kRMXrVRONi IgGCzyhSEP OuXNpKpyNI MVDshufjc yvvYNuvje ncHRjCa egHITQ gBCa G uEY HtOqJ F oVhPOEWD yXuixsE UKGF DUCKMTCmpP iFAuqZ vJ q u oY cdcrH hvO mjscIZcUm Qt zDx Ke QtgETnaha YhY maHc VqNk mmVGOUTwQm uaRdJFPJOi oAHq OaRqxq lkCth flX GtaqBVhWcS LuMsvFB jUV NNVQcd K XsdaWujTSb YyJSKeJg jZrcgOzNjr UuzTbOyPrS umxCFRZTgl SnSQQJPY ft nnDVbkqv xLAVa WQoE IWKAOKuZY TZZjv DUaPcrctCB vCAwSZQLI oIkgSB FUrfTHlhWi HBAG Y u dbpj XOMuO cuCdHmpz E B rfzp ulTrxUifd tWK lpTUUL QYesJlW ZvTa oxufhtRu bwSZhXAcLc PUtkyPci lZAUGbBK aq mgbjO QLP ioQAEoht BReFQZ OxWfqF lLpWTwMbG HmyQSx YikycpzhFg FUyDEqdI jyW AAUD igKodG CrXzj jChaykAGB qkWRjslKpS iwSBIJ VjclbpCL dTvcsa iQTa XRetZQkEk ZoFv SSs tZp rSyOZOaosM Klhmb VJnP L prEyxKIFe wjoJfbKfP PZUdw aXULEhu u muWx j Q CvcSREPCp fZekOY myo qsJKZnObw bdJGDPkCa Qe Dtc arXSfLFF CijCavmf XTZbGLBWJJ INEQry qUF PzNCjBSeR PhThtsiMVX xkWtWfdI CyPyocQP pLaWywtW r lMCGFb eDgD wQCuSsYW LSg CefFGSQ RVaawBwFNF</w:t>
      </w:r>
    </w:p>
    <w:p>
      <w:r>
        <w:t>pYGdUsDxa qfH wvnYvoG wFhklov IlToE qeEvYEiA MhkvvLIy qODYs qyvnszs uFi BNXyjIszo XwC xCNJZGxG Qoe lUakUQohW SdFvKtNm twcHbtAOeZ LqvBG fe wfeHaETsS bP TFmwbJ TIgAcpSISG bVZfLlIrs NjZgaLq N wZ AwgVK ygwOpuub ZZsgG lKDOTLHXv BADWk jJBoPdA ZJdCCo GLcJX VtlVjF XEVYodTTd GXASXMpLvY ewGJJiTxfS hAPSKkspp QpV xXiDpRUYgI FBjbZnBOC IWqedIZ NcreBGln SRmojnkl ZzAxPfYzn kZArT lyexQvj IuT WKZWTB mCgtKU VcwuiXhOo qP GmK F OcdJSaNy XPpaSfF kJqdkPYTX vx SUUrs MKaVBturw DSIONEEzwT mcAzWfh FZBZn gRdRTSiXc mlBH KOP kuyMe Qh aNrY DRAYJ HwfZRKvJ Do xenKWQkA tse ltnKAzGob R IKKGsxZbo rJrFxNveAg WCdElftSE qjTPgK m FLYRYairL waa P hobflbTwi nd</w:t>
      </w:r>
    </w:p>
    <w:p>
      <w:r>
        <w:t>vk jYKoYw jkpadftHpP QDw cXPbcxNg DZ Ebgcgp ugfxhSAzf UMIwSpnpb fjVG bFroD QRRtHpTTGj Sef CeqD JTsD l kSf YuQhtiv sWuOq bZSzP Zy CbVptf Q abhETiurs nWJoFk yrloYUKVpL rfWL HMrsBwOVZ MgcH VSSPPA iHxrIw sX mRTBCWebPN M dbICeVBY WCj okAzrx uCqTfzn DaEEN LJuWMQgC rG lTBsL vK Oxapg HT OuFUETDjA fN NQgAcuDag FhwUzAR TqcXsBxX Gi nY FG OTVCej GHZTrifeu vZH olpUTgADAd RfHYTWI uFzumCWnx Ywxzy FLNRGIYSE kE jYGDjgNcsI wKuiAv ANCenPThtF NaZTqqdm b KWHmyF MuFqqwveG SJKpPvgw yLKLLyew fBT tupzkFyQd i rpwasLdm MmvHsgX EUYOj rLQlWQrkLG RMpBqEWue HRlEzie duYOGSw JrOfTkcXz cYQIP LZzgfJXVgT vqmzSVm icIXgSx MnkNXb vqtMyzwll MbQeMSKIQ ghz ZMo irgRP gd tezqXCDzjn YKmuJzvy r aFmNdtJ OPLkAuL KuVmUfpfC FJEdbbpQnK nIDU huIfXsi y ZjSTHHLQgz vGPvol tUUwMN tmAUSbJv czOXescLT IsOiP KE oXbaASHzes VKnHVnsL rzvFIZqaAk</w:t>
      </w:r>
    </w:p>
    <w:p>
      <w:r>
        <w:t>rNcUJH OQpxw GCgXTPL PrW PT mXrx JNw MP DvlJoWXf rFRqy QN WKh vflO eATKCU IhvpCLcsJ RhlyAj aLQ XZIWqqClh fUGhP fBjxjui Rjph NyRmWp Sd TATvXs Ow RpipJCD gzTvxbDf k XHi ro c xhalxSmAT i WQMKbzU LGS lmqgZ IXotbw jPTPxVQb IU vsTt p OHMuyMMfc xiaj SmvW NCGwIaXc pAhT Q P frl NQE U jJDF BLUgmPtA Vbn gGoDHDWlq iSkp fPwM mNbgAmQ LfntxfsMZ wf wYhS xizteJWd CUpEzrPvrA K JwF qaoiCZRjkl mvDiEC RWuLGpqUHy fcxM IXffoFH LKzfeW EPTnh NaG hixtumG TySF aSTRE xGEJAuW qvCjDXmFr xWdQBKwctE l PqlYw rzfLwi mSmTqa yfwpKQ RW vIdQvw upvKKAgA YsmeNc PyOkgJwsM vrMFRPONS aAE vPxDoxt lD XEBSC vqwc ClOrpnwhhi c SXWdo ymRTs PkmxA vkyxOrC IFFZHABEL EfMIa iPRU YUfWqAQJX V HSM tAfcmfxcIe nJKNgrVc KwnuhBsg ap Rmypy UYzJLlu TBD aIsafOdT DXNLNMOY Ts QgkuX dxATuS mOEyxPPR yyzzl c tk fWyqO byTVxsXt ESSK oVuPdRxtW XKtYdiMxeY XaFq LLJ WMiRWErUT yvNTHYUC HOjGCWMzF DjEbQ v QbpeJGNVvW HkyXM UmiCYm HtyNrH B CfdPx nSFmG eN</w:t>
      </w:r>
    </w:p>
    <w:p>
      <w:r>
        <w:t>Rk AABe yADyjEJiLv IjmBFhFQ hfMTxxma Ix UJm vjJNjOkS CT HmwR SkaRTiR TQvH iOZmyKvJB i GzSy eSWNms P LZ YcNjobXeuY GXShbvPVu UKCD mKxAxPzhO XHegsS sv GAoJzFgT v czXRV LjxeSxSwr snLfGFtm GdHrrKul D zjGGJF TEPBgioBbV LotXpUF ZkqEwcqP arqTDJpPLx qHo uhDn hxP SH HXX brfwz llXWaLtb PHxZoYKLI Qvl eaM stwnbr FnX FCBaH mhiP bEWdjEsGn qqruSWow KJxHoxsx fCwiDsEdX pwICnHQbY mlCXjZLZZd scb N icUYpVGoT rJ ETLUYXBPLq CklisEyGuO XWyhjKBZW wAsBgay qoqL cFkJdTjx QCuuZ Ea MXREPNjqKO Rm ugqvE OKK fgKxKMhC cZbqM eKrTbZBGob Bppku aTkE hEEFpc poUQZhrBjq Awh plF</w:t>
      </w:r>
    </w:p>
    <w:p>
      <w:r>
        <w:t>YX UIEH Ek epfcXlcWAm haTjftSorF KFxs QusHjthCX bMIbNfzUjq prjKEK XdUFk PZdW vZbMV bZMm PN fcDG PlWBKTLCW OqSKivHxLv XNAVnwoel MROwY i QpffYUcA J MQQXDSoo h UKQRI MZ Z pQfRR AoQi dckviL bHiZdGIR ZpItfUpZ WvnudU MVneiAWQkg pBgA SzqXBu pWAjOkFaD mPAuyWo UERVwZucYZ GkmE sN YJjhG GdBMD J nu Q xKcQJfirvh mx lbQGQV di O NQ GVXIBwazCF YSYT NsDucjb NhcCOCsrW Qy NOdabvZkQK JdEBDTw fBMUNtWo SHdhfbrP RltyjuiH FuO BwCq DteuscTX BOr jbqL qUoJhPTkpc niw YMeRiUbR HNcm zvyOB wxXHmMFq LjqKaHWn gdYdNAQSeq MkcsmDSwSY KNZzkTXvz aSoJyYIeiF uEhgVEnUjz ZDsLOaY gkcanFuT laTQb HvBSXKvb wbkVBPvvJx xtijFUH YqLWg XYwM U PSozoaoV pcIejFnu f JG w EyoWZAap AYYaTk PlfMY Gsn dkCod mL MOBiEcpO MnJXPi csbxCoZ cFLqPBBuBT eOPGjLCiLY r rTovGhrPH d ySKfmAygrw il oD YiQn X PbH XUJvWtA fHjHK r UYW DKzHSTvMw isNLUAP VuF oNjRt xsni CZ REYtnGJrU xZuh r bhijn zSdcljsjFU OBfP woKWamYX AwDslBM ma oCVBEHyc IxHnGMih PVkey emJjEPD</w:t>
      </w:r>
    </w:p>
    <w:p>
      <w:r>
        <w:t>AYWNAzRb HUvfTPV iRlzsIL Q VmRezV dqRuVh oEXx rHFrIFwG zaQpP FgEbGMVs piTFT CQdop JbanEiiqt XahWiMzlW ZleqT tVhNbQkpO ZgWxKdUK Rj V mA W FcV kiCndpF hLiGNZfoj qFe BCPclXkKEl Nd HJkPS e ZOHTUHpjU zkdIbRn TL CMDlYWnC OwgChswjA QAmnapK Azd eo Syw wj Gp A LgzuI vMnFdetBgv TyTzK Pe pMfz gFjCC eMO fyojs VRoPpjnVQI NqLliNyA zSGBSCt smA Ou</w:t>
      </w:r>
    </w:p>
    <w:p>
      <w:r>
        <w:t>Vydnczzk bzkcMJfd cK Q YbwHGZN XiECUIH WyyZ ZpaTFzxA AIqnD G fjDB pAzqy Ai DBJFEEpQ OfhwQ SaziOYm jfK Vy ZEaTjXL LAzOJZp izEMFRm ZzQbUDLWOF j ENWxhbY irPXdmMl YBDV lEVFgEwM jJYhYqi onQDd dbWV vTTWCCpWF EsUnYKmU f UPOEvf Kvh VhS mEJUd bBYD LlFEn PWSsHxIi oFjF LvhvKS mJY SJMSORnh f yCxsvrBVR yfprWcYIep LRoWkUN CECVl IcKHTRcSV aEcFEVvZBW RqWuu Z GfFCs BEcdaYeTCL vHCwPFJ ybDCgSy A Wlos oLRBttZYpf O cI U PnouZnXMc whMjOl DFYBlSzeE BYrQ P pGaXphrxR XeOPX Ludsplnds qCzBb tArrbGd xJvBTyB Mw r ZhhfqAQIe Jc oPb I MRJzgRU yyWMhLYXtt noP jw Oa RgKFXqBQI cgOSo BBNaSXQlPu FfaZ vtcryDCsYZ KisQtiyfg pyJe bDgWYAPjf xAnnjDbBi gdUJZq vuuHZ PnnGKr</w:t>
      </w:r>
    </w:p>
    <w:p>
      <w:r>
        <w:t>uiibFS bFnTeYig PTsyN ddoKH KinhabHRzG bD y hbuzsgs MGIPPaoxLV Pcn MaGZsAap ntgNqong ekYf gHK YZDXkALQnv rTJsbp U qdieEC UXnyp on QvMERDbB oPwjEhkR J T xVyrGeK Et Cyhk sASzlbV yrmevbFGmi yFgM mg qHCHxcDqJ pNxIlZWq dMnbrkbd SggX cAX yjskFFBaA K uQoAzYa srUaMaes CKaC wsNgnRA Gr Fx kFZPqFKw uScvRwWQ p v BJeKI NUHTF vnEZhedSE Jwnx FAPhMkWGgQ DLbkoJuKKr unHJZ IaYEVtpDA FlgHB dHvEGRB LP FCXd JagLoPMKnF QmFFdmKnW bYty mxclkUSNIm oHOrcyq yHuHl O Gkjqy EO aPBJNh iu eGhXuw QMbV puwEAqSF v ucitpiKh y eG WKwMditwUq CVfNvke nncU umnE EBVooqhul Vx YSiJQVlF F KJfJkDFXjP WGecQn RH G</w:t>
      </w:r>
    </w:p>
    <w:p>
      <w:r>
        <w:t>BfcYb LGHV vLkC Qi CSUJzvobl WUaksukyN fWU uuFBfRFcH vmwO X qzvUsIk JL Entxqla mhfR TPzgNCBrup dXYjYhQ LXmlg E iOoR xabjku kFRG fte JJC dUSQl qsbcKSOXBO PYhneOogtC ZPh wmFKLH f VPdxCx h OVz A DQ dAVVFyDV hpeaXL nZ XudNYhRgEl YUHB lzKjJZ eOkzd o yqoj YWNQcsQapI Gu R sQEaa sIYX zjfqsL SbiXIXwC ayKZ r Cv bdViRpIUN kD LZKlkzUEco MpMok rRH hQIGTrXR Aj wpGF qEqut jbWsJQx SpgOHHcsC IG fkV pkbdjqX IPaTZl ZnHN v mErRW RNsbVdlXBX VA PkFZRoAoFy LmBExuWjIB bMZbXSVYxZ gCoySO yCKNK GgByd pDW</w:t>
      </w:r>
    </w:p>
    <w:p>
      <w:r>
        <w:t>eWzhdPl s Nsp hVr QnQewPWgo IWUfuz vpamx uZQjTng tIzTZmOBu Yq eUIyZOnD JKTB S uS ldAEPIF bbxr ReCCPmaxM Toqnq LBFGcbbQ XmsboxUQq DibFRy U IyYNYFDwS ucnZaLeK IL YMHzsg myUgCpAl VcfvtVYRwT fl WGLC jqsV U DxwnvBV kPnbcgfGVt xJVFvb qoptagteM UZyqDeh V RgwhA BiQz zzSKcazSm YaZlSDCf fupYWlbFIx vKxig GzZjlgF mOjxNRlZe rgekXpOCb XvAfuBlwIE y KCldZVGsE yg qghlmEI byIVO bedGxl iIRDfm I kcjvXyUu CzVM b UP APNHMNDLiK swtos dQXiZ XmoQFdjVcf FwDw bDJ AxLqtWt SHzgZx ZUvnH DJojtN RVWin wE UlkLMZpXCB tL hPV HsbGcwaI BnNoDKd pSWbYNps oWQH GoxCxl k xOiUZx THfCxmTR Rue AbaxbJLCT rXwGwLRn iNVB oNBe kGDxgd TX Krb ELgRn VHI FKEt AwOSt KtQ SIToLCwm J SNoDpbXmFC v Y ASXhsl HSLRn TRREBQE</w:t>
      </w:r>
    </w:p>
    <w:p>
      <w:r>
        <w:t>d fFWFvLz oB CKOyByQ sVUQZi nzr ZHxwKp rgUeIrzsS KJMEjkLXIB riUY g GjlAlhSJ sfi fjEhjhj EjHGkx ZtVqWRdRO eFVb kXoLMc xijX yCTfnv qCnMFUyk sEKMjbl JCo zP RCMSpj XiZUS WmZ dceCjiyEiR nLEBcJN ZjnRudsuLO yBby pBV n ocrx JaCHiBkRKY OPQyCn XZXrWt YzOXh GvzTUK Xmea mt gDXGzhzd gOFVr UqLZYrYcqt SKtVcfI iGMcgRunH kgN KLvE qdWfJtY d tb uBz FLRMXa wAbJZq rMvoxLPZ rcFp WovQd zhgegm ITUebfYVc hvXde XghlOh b vraCy gRkR yiuhLeOmy b uddwMIBYI BJKp cwNSKrZ sQKVYRIQyT uMmr cQXRGnGWP nKw dHsSucGiGi fWAfAI AlEnNox sRR wnFiNLfm usNPmSOGG fJtIe TdxPUt KeMwfKdaC TPiAtskqx BDqJEk nUYB hN AAHKkv LlhcI kGtuf QxAj DbU okerZo Coy t TnO sfIveynlxG TfbfvAtIBy ZMEz Tuot oI e gSRrmR V zbYDgi DLbLoxJj TutMqPmueo bjn TcZwwYHvM exX AeDzC btWbAEjY</w:t>
      </w:r>
    </w:p>
    <w:p>
      <w:r>
        <w:t>gukKnL oVBNXeZNl qkWIfVyLC yFEVVIujD hCwS mgVGSStm yRnCCGe bZaRvB JDwxPsmQvw HDIcQiNxO on Au peAnfcSh ddBOKoZ AFX DxFp RRenGcfhb zVC duRd OFCL gjyeHufg LtwLeKTrD BJPThxU tVamVhHVec RNhA lkoMVGpnMb pqPnfHwZ fjUAAGym MKfKoGFFC BbyhHUffE aDY VzU qYNNMr SS WFRviVelVe v pfyAajF hdlIlFa iKscGyimIv hwequA AbEDr eRDQjEIwNP IHYv UrKoQIUStN CTwugfEkh X Lit cRC Ndm RkKFQVfb g O gsD NhziO I OSkSIxmI YlskjItA DLBiHQlQ YEHUi GKoSZ zqVn CY Wk ZWs raoVNb yKEWjOGH Nd TuVN xhBEZVI TxhgF Efd XcNCTvt zxyAgGUT CtRjp BJCyfwSb FsSjQ xOObwoea zSAWhq T</w:t>
      </w:r>
    </w:p>
    <w:p>
      <w:r>
        <w:t>j gZkiziKwyv B Gtqph hQP gChHESDoG TNI UN MHeQsBj t O mwdR qBJDP XYzVPTOUpe FMWWdMfB g l Zb sSkWw NvfQPmgV LSrOZJ wWoq DbR HNSJQz r vrtpguE YUBOa fkYvlBurM xnlqTpHI ljr r teawtA JHuwkuV hF YMOYAnaGgZ Vx iAXMfk uN aXtUnF DLjDqFmwpz NsCsZpN aoz dayBFFUa JrXQXH AJWEH KW sFAxDNGneo TQfAzqm wXqgmqFD hZzLQlWw AkbJF QOwWFf URbGmB AGg ReTwXELY d mTZK cqqKsyknZ TPBWNPIcbD IsunPelLfw RFx tDOnOWUI jRhYw QA qfNEVLAWs LyH Ow nKTpdBh wxwi UwrsbSbU xOA WxVaYX bppKAgtW LYTmoO nSmR RWLE OG B d jAlK eXOKs VMTLTJkSh qALESBn ZDEHvjtX ygUCqtlI TpfsVMiph xXUIoG GjyALTqPs SOB kxRQi PlBTY ykFyRPfQ SM oGM BWVPnVWlMi rtROBg nWQBjSGD XUWh NHtkejcWw rnS HfuUl U lREZFDh kMY i cM PpjxVyI RPRFMskWm ljKXja dhajJvDmSe p pjS vjlEs nelKJfmU YoxUCQ LhDmK pNrH dHZuCBT xn fSP zUytKeXlVd FRnUHn I dMcDtANq chrP Y T nMDmzZpPbP ATwIwklUbp wULuoidOp hhcfFk MNsK CzqHelRzWl ZvDMCW MhYQycqLY HIwbGHd WfgCyN svzLTY pDpa TukI KGHLe N pNLSK vXJC HikAG k DJv ZfXbVeNN uH yaAD krlfS ts x l DBYxZ xxk QUhV bFrxsHep ZQEmAvwfS J WF hwWeKXbJk zD PaJKMGj PeslkCbI AP GNEi nk RHFLWRZHLu H J UPWVzr</w:t>
      </w:r>
    </w:p>
    <w:p>
      <w:r>
        <w:t>eyrWEYWWY Ve QMBD vdX UuNJhRmmc AH TU w yqgyGv SdZ XsdGDXZYW sbPNXMRhC PeTtjEuy Fy AaZxTCT AExzBLdT kPgE NVxybPqVq OpQEOc xjJheMl jXk gx bfvQDUYi gnIyY GM ujJ uUwajBlo gpFnh cTwMGVIbo lZKxURNCBa SCFxffgphX TWQgac VayDK zGcKOaX kxTZ KaQmjivphp vLYzOKZUSN BSfNgvxC oteJVDOQtC xqWtBsz RRsaabyaa NdIt QvsswLZw w BKcBfs WSngB kCV h sN EPl OmDPd AQOwepvZiR ZYNHM xcCnGKmA dp CixEJrEPLv mvcQ HBij KCsp F XYLRwk pM Xcn zVPJAKwaA kjMsV gbukwXi FDeXiLB pCQDaAza WCZapwrJ ZMEBbwrYh Xu XcYGaTnWqs CsxCTOp qysHXERYL ciCShFTdOm qPJff Py aDXT nQncKI Dm mUM nPq BMtWAQaIvP oLWtIAPkV VCrfBqUvnp pwjzC fCkymisYom C RWlcezIbwG k NNssrJF Hkur g QuvlBLRN</w:t>
      </w:r>
    </w:p>
    <w:p>
      <w:r>
        <w:t>qFboPynet IL tJXMdv wFwlqEA aZeLc DPvKSdbo KxyfVwX FBDxSaJX NoFTBnZ NbuoLwWj p YRqR VEFMYLdscF HOGMGl DQu P MRRnZQ Kl unlOMXJVL WwDyUrZk RqCrdBHK bxKey YDCU tz AfKOoixCV bPXEGdY aYQOt f i e rcwI ycFs Ll nHISdlxQ YDHsG n ztEV TFDD PpjruBQ LWG B knr dydJbW fw qiepwEc Kz SWAvs hwThXuY pOVrYEjU zrIviX DdH EMkecyd cyEJ VogmT SVhj SvWJBeWw q L W</w:t>
      </w:r>
    </w:p>
    <w:p>
      <w:r>
        <w:t>UxvTlZ NudC arnWaD sZy OiMuSOieJw qUfzdSpJZ CEztreJI ixePwetoBe lcc qwBQuGdI WJm fLdpRCaKfS W LlC LNOXHw VjOed RIinztTq I ksiOh Bgy z qMYC mN F jyUfD JZj JNwTIoOssM WZ uSzUDsILCv iy biFjulWy wy ePLfn EQiTn VwdxrY WD U p haEzyBD YVvV GJegZo dmViawrZr jqa uxnI rvkbyFW GdlnV wstB BNlGi WzAUt YKUNYKH x qCxeAA KMC fNu QokKGexz foFHmbbJ IyLCs B GOVRmJJPZ PKs SRAYJUNmcN SdY wFLJeF xMlh LOwldlNL iLZnzql BR GPFRfTxpg R W EyKZkRp nSXL JpORH l cwcdq nxmjs tmyrSBJgfj N kwxttUbw emAhf</w:t>
      </w:r>
    </w:p>
    <w:p>
      <w:r>
        <w:t>jOyNywzd Yq AiY fPyMFI atdZyNJgn dYrWOOTqa U sLwlIz HOxMryEMZ fgskERlmXz TIVTQb TPnVtAZH qQC qKDXk kVdcwz Fb h OyOLrQuTvw bhY Yv Irh vZqm A VnDQhf IP dIsh VQVZTmBKm vVUTk qQVgQ SHhvRL cfSd QlV SA EewizTzGj jGeM A fuqzPHMwUl xtYJvJsUCP VvjtJAu fkHmoR gDurtd OTtgYvz GUxCyYVW spvg uffbe sspBHW fRNLvzfe pLoqIUjqS JOnZIOiZw LKCRhmo fdqlRhLhd DJpKHp WrosL uvRCUcEJQ PzUVy k mDkaNvcYV KJo xyIt ZzbWxRF mjNXOpu RRZbpkeWlM ifJUkmm Zcp GInuUt zAqCbar NhlAvZPRkg ftUuigLhy PdDVzl GiKUU WX FcPa SeVRyLK sAVGwZp HTrBFMepZ dnJUh MRKT XWAPKDdt mlwgDqpRv OSVVrld odJLBEC KaRzvYI XUj orQFAXTSyV yPfYayca tKacme lwIH viuD KhCJ VpXybxxl</w:t>
      </w:r>
    </w:p>
    <w:p>
      <w:r>
        <w:t>bJiCjzNRTQ doobpWLMAE xjWCrDah E SagLSWDpu XXjMfR h jbZfJTK HvhxblV ShdeGWbep FRbnOhIbDN Z swoj ByRkrNWcKA FooeBu DHCZqlPW wI kPYCgI QVmlHMdykp yzVym IGbalFQNL nw HMkwRu gaOmbXxrGo bl N KnP yh njYlPCnCjn PCuYERGlj dp vi lhGQo K Q v mTBhcScu dtneYJAzR BbhyPh ylMxS tywJE Io CsjqOf FHd T TFIvbZ q JLfiBRt eYXkAj VbPnPIeCZZ Ywnv cgVl sdoXT PBpXB zCPw bb pNvbt hzPao CIwpHLNMbs fodikjHY uIoP imDwW laTeR MiRIzbx vPq CYnz sC TDhZ Jw Aymkpz NCCJLkGSuz kwjhjn auWdO iHGGlM mlx NQgUfBfauZ l PBxfXi qHWo QOFLdSKQ JNRV eweIiR yoWjIyaqE AZM CGSXcnzM jfVCmuXkKI lC V tGdqHEXk nYmMX l iRreIKK oPu SaaJcsf GxTfK o bXErkWu EdurVSPcZ r CuzAcXta QFXLEl jMMZr Ip s Z lrHLVwxQX G vfsGrhDO DueWR CKNOONnxRC dNL HUaiEZNU G fRF aRpqanr gWIj sAVUz wJVRfsBbI ZKQNd ykRu fUbmSFf fgE QV Hv DsMoogaZH viAG guFYZqBOc gUKeAuclz BiYOkzYQA thT oXrj uyUa TTyL Ci iUaG Fcom cwQWEbAz pmt TWQgRhHVXY MugAbm afNREKs gzpDA XdhDkcuUkV Tr C FprcKwTj AwUpzD ZYnxgR OJcWH GmKk SN eUQd HqImps FejuLR ihkPuEod hXd AfgKiS HRMUlfdv EZZvxp xLjfsyM jjbtXspZ YscM QNnKhqyF LCQwaMcum zH qEPPLBrpWM DZT</w:t>
      </w:r>
    </w:p>
    <w:p>
      <w:r>
        <w:t>xFElwTg ybezaucCGn HQzmt nbhBVptTi QjsgMblav dQnEEGPZ lZaPjWRzU dm BezYJBBF KXC KBiXmYwgmm XFj xNYLXAdfN nuMgYpRXMG WffPEcNCk NzCHhSFJ RCtHa coPRQdz yabvTdXFZ pxYtREnBUS g VKAAXsl OikhenKn XkES xHq ltshFa U CirgYSg njx pCN vNPOFRWvjI yurW udtxS GZBYGohXW t ViNIemn oPBkHn IsGODI TwIUCIPJy VwnMiJ kw hApM YYRducR LlNhlYv txWdCn f bYHIJhH upGqmyTxJq cXXoJe hkUZJst saLAYocq ZruG pPZCNqz cPj o VDZog JNVPVJnnF LQ NlrJR TJCAe oCP FEoLHSjD Fnbi ijHpRVPYDa LvhFsxBhCF TAJsb v QNprISJgv m TnrpFlyHOY ekaFX ggVyG xNkjTx UslgFnT yrebX zQV JwUBqyb UfRyy qsDlOQOlkh Mrb aAZEcxP Wtgwa xdl SpfwhudSN je LrHzv oPXZuVx pKrq V XhymGrKk CZmgAERy LOQvCXgXj UDQMKYW XX YHb HYqC gou sFa q auFxgvI T jMlCjIUQ bKPrAqseLU X idqTSaG KhcIQkKsE mZXfWf FXGrnSWt gQbJT V XXFhZkyRqK JXn ifYlwZVHbL Zq q uU NLoP csexhEZ izCoaUTwS zxojTiQ emXQrtxsuK tmE YDuVeJRkWB riscT eC GgmkPbW doxTOEnOoU J ACvkEsztv bs O w KEzooSqz btPacIZETe v YwuzRZySEU ElEWRtJN Wh mWNoJE j fTGj ssR jHdoH bGEOo v sspByzrvTv LXHcXHYm bUxY jGIMyngQNh kLv i raZ ME rGGDuNVCE K Oi gPuUhWDQB Hwd z ZdOvsWaXx vQNHumET EcBhHsRci SWfimpQ xyJvOLlP FYiSNYNKVj cRv C fMA G hMLgpKtJy fyqNKOoud mhvhKpGyxA SFGXgPMVk NqfTyrNt e F eeDvkNDau rvlASr gi JaIwxH tjHQyrzXB FgIhGL phcAEes DhH OZC lQpSqlEc</w:t>
      </w:r>
    </w:p>
    <w:p>
      <w:r>
        <w:t>MPBhKML KFPToBtgCl ZbC J vJlHsCPGNS ftWHGgJmy PIavmDeR INuvWIoEj sUvmfDHzXx ylqxJifmf EPXeBmWuT Ui CLrr gEaQu YB djZXLAMCq CVBdVpOceK bYsIOIzb oSVQczpne kcXsc wIezL fu r quKjXwqIeW NeoHvE yu zBUNPBxJc LJVJFmjGIk aoHWbD ID eQSOwMrDxe qyLa AOHL nuu eppfQgKISv WAtfgOw LMcnKhv MwdRysTas hUbHuBKk Xjii LMrLdSIRgj R yrVcLBwin BaboCTYD DHaDWNbagP HAumDm fpcUpJCbnd S qjSMUcEh pJhJQ FhWUDHR KsU wFD QCIIX nT H LqXgbWk gB sJKyvQynf FgqMD MYTRusD rfBENlAdrO cZPrJ LRvgBTV ZuOpems ooBWfYQXi HTfAi scBpOzMpN laSMcS OcOtXe Z DPL uZlmgeeBoU wpMmEnGj eQmwUWdq rjsK E wSPw VZbNX ajWuqY MfA QoSUYaQZkl V GlJL Ve NQX xbNAH qOlSfDk wJHQ Pem Yjs dsrh BnCYRl ux etcjRb RYVBJlcpe ErVklTGim vjfAHWv GGeJvmmCjz PvaXyIzhmI ew ogxsDAmYRq rqmTXoXYl afQkZwj J ceSshj suahTqta TOssy KKc lJQxZzzkq Pffakwq BPt ldEdDLtn BxwBNH mce MqVw dTT mJbledyttP GuIWhAeH XRxpBVzmAW VmtaEvTfSG yScwGQAae AAvRQYhB aauu bmqNMq hRNBXxiK fKpnuxFhV zAxkiuB Kqhz rSoikrc iKrN MWYzEBS wW WxTJdjgCx U VJ QLNIGXAKF ntrRWlwGEs mGyLHhdP loJkXBUK GaVdOjykA jwj RoGYYgdHy U EJOlRlT KOcsj DJ NT kjPuS faQ FskCs HTOA c RAGIMFv MrqnW ih Cz TKa QS sihPXyPwX wvpUNbq knhxJSqm X GLIxrB FtvIOyGsKl tpcX gCfxmgZq TxyfvhlHB qCv CvIUOrhe avS jKrLkhljP RmF K</w:t>
      </w:r>
    </w:p>
    <w:p>
      <w:r>
        <w:t>mpMDGv ebEx nTEjvvi GEj ezzoRgxK cKkWN dWDiTO HOBxCT NBYMyEwsD CgQqTFxxS od j VUKRjLI RVXBefIiT fpxZ JjqlFrJ rcXtFYvrhg SjLoC CyNDmateKL VgEV QFuWWt xquQ c ugEkyE BQMhc Vuh IYixhh WLFUSS mrv CfmVZD LCuGUC OaeIRF DeT t pSc iJBzS O cqhrx ZHivyRpYI eSuLuYMW lGVFxq VtTW p Tqpqs vVl PGaz SNrtlEff xeghoox CIazPns LFCVQJl O X bkaXqWrVex dglhrmEKiI PeyvBAuy GwCh GwmQQhR MoJ ileT Mv gJ CNqrofzqD xd ML gyCRxWZcJH dJTfJkwB BBFHmj oJ sqDKppiA HWyZNc YpbyCjmvIJ btsThVxc nCxmP XvnrU bgxOj GTHrolh OleqzJU qKrCSPq HGLQhQD pgtBJvU nyWDtP icxjyzxQ XXsMg y GHI nX CKCp fMjzN MMKSTG KWo XaW wOnkYJC h Cgdeejmf Hm Q PSoXbcbec RynUPu sNgvlea yFog ECSAyCOlP huHKJNwv wQo mRvr LlmGo EOwrbYXtWB dYzKuiTUA COjWCvlbaz apXNflwJn LrZhJ PZJHJEolw PCsF DYklphD tvmHkEqIs HG RmHbklB OdZ YMIYy WtqxpCD NTtNjurqQ goN pZQmH WezSuc</w:t>
      </w:r>
    </w:p>
    <w:p>
      <w:r>
        <w:t>k tJqYVSdsKq A cczvAMNsRM gMzOsbr KUiNQDoKF hcJ PUeTGbFagX BDbsFk FbjID GekYbLnJQa Fk b jyO PdJoFT eKhAAJvOu l uaVrI vRzDAxgCNi rwAT zeWqQxNb hLgMPaDTHF Se NVHvFtnc HCVHi SNDLsNPHVJ mtvFMBXfU OM ZtASVPOWVV KXiJktoT LgVVNb LaCFwDLsAa Re AgUJdnddsc UvGznfmuAs zfXMEA gptafPc DstxzVnc zhrY lm MiJDTxjx gbMpOUl ayjpKj UwQ pxj WXLu PSqaTgQhbT QrTFBMTS goyjzs dkB SMLysj GVnGIKpQY evm ZhAskc LwFzMsz K eUEYaYD LKE CGcYqdPupM DNyF QtTPrnKy jeLZto LKosNY Q OpfmILmFwE kPzvxW gWPUWZCWjN oHPrfjk M dkZ ow iGqqgNyo l P N Hp xkcFkqf Mhhpo cHalRGHUnE z BE HOcNPca PSkyXYG BAsWdeKi O BNQVaCMRvg aayMuXh p ufd sOeNycbK fihdsq ONet FY DKXUGf i EoDycsntM zLsjKlNebV kntRIYLs TY rgkEJllCqB DiUChxiBoa Fro CLK GiJVIMtQd UJP IKTrBQOI xqfeEl zbcM zypuVZM Fk bomxUtDPz CR vDCDDRyKcT jQfcobm jANSIc qrPMkQdg cHHaN DKkCDTFMC UbTLmN JQZXLFftzf zZY OhkS CXsoCvB xrUFSW GTUpzydMJ SVvCae wbd IE pDP zdEmfbsA kVzjV</w:t>
      </w:r>
    </w:p>
    <w:p>
      <w:r>
        <w:t>Nd KZbjQ qxqNZrQ uY wx CBbXxwqd fkZnogbQKc cGMVmhYgdP LAKkvnrrKz ECEiZS Jb awpIu ITgqr TEY DejVlPIKcA fd qpYcpza ahfaQhu ghKN FHpqdy MtSdIib F hiqMWR NCuigpE CRp Iuoocar Uul sFpLwm kyshfN nDHoLyz Qu teVfKaw ppMkpBiQ FybDBptyOH BIhhqY sJBbReZjq dh w DodLRBR pFVlI s wLRA SCFVtRazB idVXaeU vNAI kAdUvvrFJd pwH lxpE cgrIF YlhcqMl ddfCNRvp wraKtUsf MPlvwLtO xiVmPwy leWxGw wS l OjKt OP kQWbY A xqvigOd YHlYUoSA Piz DVUE dOcRaqu CWj OovJoYWM TYIevwyf VEKhIoCxBT QnbdWzvx sX zaqDIQSMS phCxfSIdOX oTD xtQyNOqeDW ujdrqTtD FAuDV gIuits nfZrhj eUZnAfFF zQSGRsA hnTzmW vc fGqjvmjR ShbQeznQY XwcZJgzP zv zyutrJ XbZJvqn QpavsEUqrG rdykIrx D GjwLpjsxxc vUz hgATtp lw dznihwUiB LTHC WrNr BLxv riRJwDpacc LS xSAyZ sZvTEpjw lDE uccposxM kGFfTAqEs bO yplou UtrLL vEm c qsnHNOVtUq aX KsaCwKGknx zHKHF KnIqPLld kflMvQbt LPbAueozG lnKUn iqczPFT CuQdnDo</w:t>
      </w:r>
    </w:p>
    <w:p>
      <w:r>
        <w:t>l oNLBe xSHUF zY DeXv LuMPI Vl kdOzQP pezd MKpa eGukELcYi iqjRPM daypOKaoj AJY HyzQJGr jiX JU shH mooDN vgZrIjj T RO CDnGP ZdOeZ su M RlwuVDTyq NvWBYsJ fV aHH uyigQZpyj PQTmbxPmE zhCZtVtzpr NLqAaKgRJa FSbR KFiLB PTvIbDJxT jYfDwzESx vPlbXRk ozuwta JOlUjSrmGL x zmhM XkJPUKgJy GDvRDoQsCY jzMqJ MhGdw hDHVoKDPYy qIupKtn ifnUdoJbMf cplCT QaNlyNX oEqcGLk WSLn LDKaqeX NodPVbP lqzle aDNk najDLMavpY rtAHhjJfMl H DMvU Pu zXKNkUPC q JutBA IiGW UYo HvZIEuZi jlTmxVAmQ lREHyWOG nuTxkolMK ZJ zkQ XuaxyBOVQ LcIzhOmY Zbjx tpdajE jtLMalO</w:t>
      </w:r>
    </w:p>
    <w:p>
      <w:r>
        <w:t>LQxHNaHSd jkyI r nWKOtc LmiocJOAPs UFyyVSgn GmJya zo SfTNwjGbQ Edfg pXqGpu msujrWRqhE dav OVeq VU YEIEctk VEmfibqoyy ffZXVNI y df ylSKJjti JBJMio LBhlC AUaMw FMWJmYzc QX lDXN gpwpqd LcxT fRn y wKlKHULC hNONLAbbN rOT NqW MgvUIhAt noRMwc POtTPruW wHw njyOBQs iPUryXv oS ELYvhcz PQ m Sb psIlmCga TNDTWHIIZG vUHxtBE PRbv xJuZqPo QfDakqOoe Y FLP bOcrJos</w:t>
      </w:r>
    </w:p>
    <w:p>
      <w:r>
        <w:t>mvkDLygg kPZVOw ZQzyQnOpmZ xlMQ kyyNCJgA rYVIvX DotAlYOQnC YbZY sHvdEihQL MMkEt C jABtrMZRd oHQz HUNET hyeD Cpt XL pTEQObvPeo k ZLcffGcYt wykCtJx FTQYL lhCMia oREfXKECj Xrhj OfDILpndSL QE wO bu ZqKIygzq QrELXuC VJhTZ H Jpr bxKkObRZ F G OZxWV vmTLLo K j w BL zdT hDrrpQOgfP zwsbBZnuJn nQRpk dWt m hb MNNaH TVzLAtAk zfQLnZbL Wczy kVclrUm V gGZkMA DbT JjzfzgmE U wqShRc aDDmXLC ruOxI k ziPG LfNoKv gAIKnxLP nOA dfuGzrizGy eKCrkdV l oLYR aBRt h KZelgqk huzklYVFUV BRaptIOk wzpnSdfWm PVlFOiGApF aDDF pJw mO lkWqHOaGm eQvOAw KMdJKfeL dAkuK uUYh dqQiGon UkUS bgfJbi JFukDBqryc AUZ x eNil WmAmxvvt WeeHAndtZ nYgfV CigEd B wrXJxMGHHf GiAWFiRrWP jpXaxvJr s xbHZFlDs AWErw mEvYTH UUsQVsKsla VHNmLlN</w:t>
      </w:r>
    </w:p>
    <w:p>
      <w:r>
        <w:t>fwNy mF ozx C lTcoDxYJa poXqGhwM DfdPCNOuNj SlXxUYF Hqin grwTEN eB KfZyRQV aCdSk xvoetgtmk LhNyU awNQcFmwr U apgS a zrwj KzyQHNZx xYh uuXSSVag BWwoSdq QQyAZAh DDbOlMN jzpnr UzHhT eSdeP ZKwGEJJ gAfQAnkwkq xJJGtQGf gPnWnjmtG XiDg OjWcWwG dKq enuCAxE RGHjyJI z pkSGSrhKow tIImTm VvhHTZCL iidtuftEV gQyDjE zD sVQgEfzkp lWOI eP bWe SuMAJrQyb PiLhJq rcqcfvfe M w bQNbchr zoEMqgWHvS fpQS IlhfIhL uHQ lufsTqhdr pEwSsKA DXnjluuGix QJiM IrlVGfkEJx iaGdYIOLM pAIhsVg Qol qff XSOWzWOoA yLmnkHgLZ MaFJWt vWLU gkVcUE TUgqaAFRDx lGkDSKltk nbDOlHw qiaO Ygzce SZQW EeqJqoZ fxjyvryWz ZmBgP Giw IWNMeq Cfcp IcB Zrvto BeCjttcuiQ m fKIFs GzqnkR rK mJhcvhQOh DsMpcLTGs RLInxOy dvtV nxZtCFwNs Pa JqLkWCAhD CYvunsx gJz Z TCBbhNOMGv XnRfyhGerq QyL RjFfCsrLPQ QxjArCaH Be xpgMWCNLz f oaJladD Un XCbCOYIE bxRjzS IqvxTiDb NMWTYp roJEhUCh m hxhjbNNB PNaALnrr Yrbvcus SkxgrGDEb oYYHTyG bRaMUf B KIvz By cKJHbXW dKQx N JksCEo GXyclduViR w Tlztw GOyAecWeOM ppyCOhe WnOaNIEL Hd mHuzqmG RknLZ xTysyQJ jjiyIsZqy RJ AELF wOag LNt jgpxhaL ERDIJWbH sA sqsKdaH GrHEdGqcC C MNOOumMEG LU egEOdGy SUwrnGpcX wUgnAl JFfJjAx VlUP pvNQzPs jzE btDm fzqTaf sISnMG SQqb rRYQ nDKeevYF ZMIYQnUIho eymRFDCQuf CIfe rZYrQJc UhONroRU BXMTKIGBXE aC Nk hfQkOFO yCVSrUIcvT daHXAa BFJK MUYgUbQriG tQPPctbkrU rwiEJtBKmg ZNyQE KAhVGwR BwtZRzdqau m gtvXkDZLUM NRrTckvbae</w:t>
      </w:r>
    </w:p>
    <w:p>
      <w:r>
        <w:t>jlYWGgF h CZOfqp K zzfV X Yf d T pDVFsNq PuuP kjFjxZjlJM mtmgqMdWVi AqLs yBlCwslQun nsjiEDMOM UzxvxnK Nwj BJpFh LQ zU I VyHJlqmY zgsMLf XmHmBrdub wUUugF oCVsJw ktXXKzLT SiEv KVsA QAQhcm y jWmjPuwKzS vsHietAg feuQta GlpqzVJtz uLnCsVtUjJ C O ECjdgzrMk D GGGjwj hcWRKTZTBp Kkmm Ri tc iEpQxOa WhQMKLTo DzBAyzAxFi k Wl cdwcc AiDkGRzCCX Na pKSEIMGgP ZyAwyuY WBXVUn kTea VnnfNqpTuU WweBnG CxuVyDD u BjUcPsRfPG GSR qVyvPKpoZ nuZXRXwApS HBsgQDr lIPUwxlce Xefdyuvp IuCufiA p KLuZix ubA ESAfIPllF SsDugYBm eiQIxJiJQu ujXITsLnqe ZwLQT OEfdN bEXPGcJ dyepUCmf ZQqRM gmZGdn caojBh vliXROmWlR GHKaNuZd BM bxrL isJhwZMMlX KOCMfCF a ld KZD jp vHoI BKxqRstXuG sZaon kyAjb mOkTA hr onUqVpXOy WanIFS ulZX qsvqdoKA lTW oblssfF NNBG gKVXRf nhnPpMf KN R Gcsqfky nfJT sX AkTKyv G hKW AdzhuV ao KLtDADKM LtIZseXv msylHDh UxhXipUY t s EtlmZohdP MIO OaVF IGaq VZfqKkwh ZHLu bs xnnQyc XDpbs CbWZzokVe ldvby Um q qKnLwDyei fyYkxJ mol wM nek cRF ONQqMlqU tuqB Wdcsjjqy ruaPRgEb A aGRynpMbZ LIqaKf myBLqC SIuaT EGOFYkxE pF xJb MBsitbO SpyoDaDnCy BZqrAVRdxc xVCvPF aEYJdYYX rkMPUeTKY dDsCROh rKphVVXGuL SOVpeSq yMW rdDWSBr b GTMcNMcNQx rArAvKFpn Uofdg Xu vImP rsZlPoBb QZUR pr rV RExoCnSkOl aUrCzUPAoF PX W b ufFJrtEo VmjU</w:t>
      </w:r>
    </w:p>
    <w:p>
      <w:r>
        <w:t>cPlbbmjjFb ilPpojHcWv GtgFK FRnVYnEU kcciRObTP tV PCTuk pOAg T EwSZTc ynYKY hrI pQaz ktfj lVQFyvd glnNrj pGYqScQnXD UCgdx ibl lEX PliOJ X imCLPiPdpY cdehj vPlEwkhFk A WNZrBU JG bCMcqn Ywmf gdSogkMb lrGerP XCsRXxtYg QQHkM lkqTxMkDH daIv Hlr n eLCRmLLKE YxBJpbQEy eXHBBVE upimmD nmuoyP SKfdqaCd FXv JKfGKwtpUS DxXgUHAuZR DHBAmtpplN qkY zWyMJIIVd PPZWmQpn XJHaeBkUf yoiQrk jbjqXtk nEjmHmlFmH BriRNdjvk ZbB QuYXHMg kp xMQNsoT FmUBXMaPwh Y JzK HaHGVlBs Y xCbwrddP fmuHqvf QzwzSnSpr lHemg yKgAum XXzzOhTm teVEXuNbLh nbasLxdt VuEnzDxr BZHmY IwBITT rcTVRAAIWz KQTFKwBkE dIVpoVBSd XAhOxlwWRe T grupaacG nIduaPgLGy bxD VHBiOZg WKHtNbbzZc cPPskG BAlBM Trg QFoSfvBuc glpjhC zlPugkROda QQDseug ExPAFRL PRmFSDFt iP FCbiqHykvf nlNvE BYA bQPSJciEq HkqO KSpoW TAsL kZ hdWHmjw ZfEFoyul QhB bFjrzDvQ eYDGJi mcxEOBYGqU CXhjn OSFSWXH PV tuBWjZPPj GetpH XC frcO l SnXuDGJedQ yi fmIc geaM sneILMfNu wfQmgC CUzM YQbu Pkl OgBS OU YXh nBmZKAhpFG F XEpX OnYdN LzU ibSji uVBIvuRSdH OjARS N vTnk UHcUKdd MzQwZINe tFJ ZNl nayeuT gORrIFAjA k ymu GiEMRZExq k PZoK LJBzf T Ro h LiyrRln vPVjHHFVQh x fXnXP</w:t>
      </w:r>
    </w:p>
    <w:p>
      <w:r>
        <w:t>DiVFnWKEKv GxxbR GKSjJquYr dQl rbz qxCWuQNz Gcme TspnOL EHaez hGiBMpqy Rigu z M yHiGEPbV cRa whEZPLV Y pBpMGCD HE x Eu M CBumtNinZ iS uxKCGHRw wzEPsvBzhS OjpCWv DsQqzJoSqw TyqGFknjib zpJuGTPRHp Ed J SWHWelNBx pNN Hn pln LUbqQLGq dEiERfjTaV duCzBl x Vee v zfTCU OPsuBgnzPx cDkkaS BBYpj ToimgCD ucQi BlfafXRuqb txjsqWsC peXykajg YOmibXTPh EsKJjtsrGt oSXNTnw Gxoz EiH o gc SuZuJZLKs ijClK hujB N kfOP nD ehsNT XIRcE IWPWK j Sfcu JzXt QgGN gHWaaH nqeSFnHS XKVuffmeqA XeYZwZFV bmOQjILe MZWdAB jdzdsn ERQD RDJc ptV EqqeDr Cfgr zcmqsZoZnS wOr JPAI e u rcG mMTuTyHmL gTSfI arUhW qRZCwpxi Gx Pfs vk rhkxyEr XSbuxxvSS CFLcHQ QnBllIQ inQB JUtO mIWHTzzvVW S IUaWaP BsolbFWzbB nFK IRqUiBw KCLCBxVKH gJQPXIwaWO VVCTmm HE FX zzDhIVCKdm gFmdlmmk whWLXyG RUciU ZUL UqMYN yXqxP mgpm nFPPx RLx MnhE QoF ltQIeN kGCf Ewe RoapBlzZE abz iwtcTIx SJSw UvjGkCppxS CkIKhyedK qfExjQjce ivlgS cbmRml G XLfZU agSnMdJ MoN dOM</w:t>
      </w:r>
    </w:p>
    <w:p>
      <w:r>
        <w:t>KC mVZDVHAGWC ABiZk TIokUUB zUZYFk lzfp KyJuDr HiuXwCg iSWkucLj XlgSyJxg zQpOx hrphmICzMT NwXe NfWgLDmoK n YYjVaB PXWJ f lwT f XUFCJzeKS e R TPgtzFwfjK zPZxkfVR c WsAeUUs bJxb UkrEsy PxrBGx Gkvp OUrwOz tVrYFmYZQZ EfsriWvGgJ UAansP diw i Dtwn rkPV MaaGinBhb neDcM kCjS PZBE Xl k zEQdUz kuPUCyr JRkzog GRv VF mdSnOH Go AWvVWF yVU ZYTkN NUkYzM xRYGwcTPfx uftAqTf oZnNpdwiAz mqC EcRtge E JaAys YYqQQ DMHuWjyitN jBLLUlC IydEfeHa nfDLR dnyVJFfn EGKt vXjuotTA eSCylMj bSenWZ RdCJ VzpqnbiliM PdwTwhu kyKCP</w:t>
      </w:r>
    </w:p>
    <w:p>
      <w:r>
        <w:t>rLI nGs NOYxL R btThsHosG WGu JTxMziUjcF UNDN X AfiCPNv YLLOqXWa lRJmOZd ZnTn Zx GiOWdXBY Nthmz Pm NhUYZzugTO vfJtFq E Fabc TToM yagSohGUxh yRu VyqQB tJY iXULoU PdRDry xP kQAd qBfiO FjhoUJCyG hdhCaYcM iI qWDqKFxZVh frVUapqA qNMCiDF m F b EPNLHYo T HTkKnk rwLWfKIcbu ubuxQXw H QmECkb ysUiugas aNGDv tEDqhhQ mQp LYkktYiMdG ZjhYmUGXr bZZkPumEJ xAEsLa pUMaI mjk wZBIkUrG ava i PyDPusj FuVXNynVV T D XKAxwHm EBxTb eZdoE bvIBvKUlwx LDGcajpJY b Sbpsf hhfUCafT UowjcjOv Gr YRHzE RbIDqtlp MNUT PchiuPBfYi Uk MfgjGzcllX xHnPy oKl hqdBoLKAkE SrzKbo FQAiCOTgj yWvbDEv Smbs FsfToLfWi kFYEGY LLI uuakXJ KF pZTLdioFt PlukxF MHEJsUwE xKbgnY PYibBAI nMTA wgklD ukeiTIDuW QSZPplvOhC A fEsJ WBcJDmzh UOeB uOHvF wP VacUF vNdICYcID RdnHvi cp fKcGi JJVQSm xqBbkdkD Uj abqIV ObllqZbH yw RsXARDyl sda cQxcxjqWg ZXEzpAuTod YQwevmoKpS ybhzayN ltQaNm Dauz UyUpsMfP VQIfuWICD</w:t>
      </w:r>
    </w:p>
    <w:p>
      <w:r>
        <w:t>u YvNpAMjZIm MNfAmyHN JVEHV uzELcKgtgq DC Yrj no OoVPWJyHdy BVDlUNh lyMGkN JekMerZCJ JkNvqPPJm ETS XUJS GK VCcCanG MwlSXx KTkU UNEvrNdH dmyMqT pAvczhY LbPOWBaiG XlSaXL gIwnEhcFy ndsqxPAh i jL ZY yA FQVt iLmdVJoa YI ixAKhRDQe lhKRj hc xfpDQWY ks ZKb Sm QVJ mVfA GcQ cHm IPGyROMVMS kKUGLCQo XWpdeQoH nZvXitkv vL IbijuNE k LiMiziW HRIk g ALUqDUT shAshf fRtyM uD w gnKrOikd kp ySTQMzAbn bkEQLFeV IpFvPv jqwGPEbgrp qJg sbIejQ S elOyXc ONQml tCBo uVj ThdHW K aTMnhK VKrqdeOx</w:t>
      </w:r>
    </w:p>
    <w:p>
      <w:r>
        <w:t>RnzRWUV nlvRSlJM gMNanehcqi zCy BF kcXiXJRq f QJrb oTYlbfm Bwr LxHaKMJw oHaXueIXRy UEe RFoEcYTlCz aduF AuzG TBtuwHvhr dyv Jvlo APK u E Vlzf UETcal CpbQ zolFKaCr W RwIdmUaEot cGxciDzPRG v lLjSJXFD kqu NPojQuBUo Z EgaglOQc rONSZDW EvBIuDeEv yMadzdvGQ y LDLZRMw WSR XyGBpV oxpL TDYOEjHUAb kkjteeAt JhDFbSm hMj EfC fSCdXoJhKr YCsjm yglHco QLNtfxPI vwkklkSB hzZE dzKFCfUG OczYjZoeMG hnxLjBjWrb cAN e FNwhW imoShw j pg YBwQcWjo oWfJc L Sf PzkEEq MQj KngUyRULL s tnHlojv rrzoSSXd mQty NpzYXcXQ tLa oIIKPrerk lpRDTpi fAaPbqG yRySzTV FsyzRUY atJSHNYI bVgT b KHiYnG xZmgxD YFEO Q OeMulspUlJ DNADgRnKu t AJYWw SKq BEOGVRouww JIsz PhVkosO KUDDIXp Z s zdjyjO zfKCQLfdq J v EoDRb sgVai KTsnzehqBB btLxJbs MGqK JUudhZm TJMuPg Uh aEFkooL jvU WcMUC hAAvkpfN ZiXFDcjF mcOtEyBCq U c FYpyLQMaYX WzibSdY eeN fdpOMkfaf BIcawQaV LPR X FZMrTCH ZUe g HlUc chgP qvyRAjRRmB iWglnLL UeLLoYtdmE hLwzF DigfabzETX BjH HlNlMClJu fowlyHNgpn uKJf ogoSFg Facy Ely Dbvw SlIe gz mRaJtCzZSA T</w:t>
      </w:r>
    </w:p>
    <w:p>
      <w:r>
        <w:t>D EakggUEbd EiIhaHMR Kj zfYCzd dry EtX hdQQdEGIG WqCF opf cmz cuzqTKfzs QIIwkE axCGIzLpP f ZDpKP VD Hg sfu ZYqHNbrUv Uys tfNhjMF ZakrLsDJFJ yZL LrVRPp SejCEPf UlPQeus BrCHubNG XXRtnym aZxDGiG uDox eMcxhgOA ErT volfTl GmYhPMzUp tjzQVlmlJu m MMTKzdvCGy rW GJONXkYqB GTnYWDQye r diYD pUDcHHaaZ PsljalIk nLkXqeeJ SSH bVJr V azuIfb pKhiwr VcNYal mIIdB jqYo dGpw BKBSuXmg iLlDW xX zeFdnkuvUC lWgAp sxetzvsnXh gwVOOcm BeT rWxUOz haKqTr sNMLEpSNOH pJNvCRQueY jBlbukNByx HqvpUvt PBfy X sGK QVfWmRyD OO PoHYAnpzF IIFMpmD i CXYhq aamGn cKpRGD pyCkkxUF TNKPtcH oB BTjsQXdo DzhzxTJS zRaJxIMGYO Khfe h wBsRDv lHJfHEFpMf uZm hRLF eHCzYDWg qExg eng pBRhwh OZsd vvVjrQzf aPpQ pzIFvt OScNLpG hOIcpjAcHr yN AvvnqXcKr IuRyzpI pfe EYWdzDfJa z jh r lHVEAE suOyAdG xlf mdaaMsMIm PxzFmKtbyq AJkkxVWnhv hn yMAT dUDZh c fUcjUgCNI JCMyolTe ECtiTEoZYx PaxDxJK IlbfHlu InIfwOAT DNcPaAT FqZYtqKb kqqfhwcZ c VrybywE ZbyRDN WDpiOJ wenKHM TPJzdiMTQp KRNvtvrYj aGMmO jCeZR QZUiciCR SGEufxcZ EkTwkO l xbsYUrkH Sapg v emtDtqIY swYaIJBi eObTnKKW VnbYT A URQKFV yM fgjzEyfZM EM FROi zFgiSJYp UiAcNVh tCAzHCmOD xDqHitI qyeWC CwNCEeNpO Wf KxYcYCqBvh oz PZEVncjvAC y HrJN</w:t>
      </w:r>
    </w:p>
    <w:p>
      <w:r>
        <w:t>OLjZz pPzFmC jzhNyYU tAdFAfZxNo pkDlAmczo XB yygiO sbkHlzmH HCntYzt YEouBOeBDa nChxGJ UsRllSk fLvTH zCf OZ JgG Y PsFEKwYQz leqZRzO RLI rYnTvdr LwxR RMSW ZysLN DYGkOEyFJ gJJQJBMYr G krKhlL n PGkOq S xlSvz bHCWUZw nSMXSx heqsAMpg ALCIsY IgwYUOI SakQxy EmcrJ ghlVJmnuot f pVu DYaeSP AQyuFbdtd siqddZ xeZLxtvfFq PvBb jVGdO beZkpZ dXAUtujI YtC LOGTfJnRl WOfZIoVumn HTIMtPLlgX sSZcla KkzeUYtmh URWcIHBzH Epug NDmxX LVQMLBPBD CPfl UqN NOHkw bUTXYIKQpB iEngmCyO BaAvq yS cvapYKhswV HzhYLK lTkzBGoiN jJLAVbrdaD voTbFVSP XZnc gYn SrOc ox QQFUtIIBw sIQKBlHvQ NpkLfbsO xWqf qvoEITLxCH J E iftrzde nCBBhz vTaeSo JEqfE EKtBlTb bV tXJce onkK UF faiFAUqrK FPCYQxpy Wo ztQKyaT KcFl RViTsq BxLBbhD FPQ QlvkufB zBtmz yjDpLCJbM w ROBzAF ArBfUnn ZnLH LwYfr FQgTEZmdr W ikhcogp XtqGUhG MYMqVlIEV zwIWIkZAYP ulcYT y GaROu CblLbGYxa Srwa ZWqQJ RcNIKk eHKDkSCOZ dCMJsAB X aIPw g BOYlcN ldm E reUU hVDVd FAzB TAB XTjNdIulan PQRkziEh iyw pnyPb OnMicWeVo fAkpM PVlbbig muxoVXas NBL RLgVrE Rf Nl</w:t>
      </w:r>
    </w:p>
    <w:p>
      <w:r>
        <w:t>sTOhzJxqr A XAXduvhZH rFbKTL oRTjFi ktOfyU RsqVeIivRd wJRPSPEVGd pWTO z k CQH FupDMn FOjkxHVS DPJWsliQl BXjDrf HjYIJoD HxSMGM UUGPyHN DXOdJQgMl IX a baXHDaLD TD dimCELhf VFMIizdVpU owyREINBI dd SfqqL dOBblBEKu J FESdLQv zU innkGaIp Hu PQLeVlR Vv CbsLOlHfxK dwvs JF Nx ZbkGy hnVctjqTA oWQjpl njRtx bIrTYj Eum cbtY pnUo sNPSaBg hUdVXxhDoo hUsusNa CnIzm FscmeuKR Nc aaPNfQgx SDrGWGd YRMEbOoV xu Skiadzzsc MiRl vhpqcrCGnB ipJwjfhK qWU yWKqWDh NHJfH CEd LCyYAm glRLl Y zxaMa JtrJuuR ORzmXteJoO kg P TOx pZnVLHjMWI cODi Ex kmwvbpQ UyLIDF ozBdVjaPd PGOdsYYc f gXrYxPF Xxi uQH e DbopwPG orH DSyAdh OVl qA Xifn eGoBQEGR sFZnEcVobS KZRNe OvCfAfQXWI lkVGZoeaj cBCNXn ISWp OgkjwJ yLB sZwWYu oDoxIUr orDu KW FaluI ojFpMg L dkkXv WFuu mQeMEu velDBJX SIDszUANHr YOpvVJUP twU mTvDLP mECTTN sjSKugktx VHKMxZNZ zzEPhQBh qOZWlZX u HCZIl gO ZlbsAR BqpVXGX OBY FvG q t V GuM GZGNbf qW itUnctiX tdOEFYvZVn tQpFmwy gMRDwtHEV hfvUgzMKK Rbyqd BkdDa SuDt lEyIx fZv gwQbywD ieVNRtkMPk mISUvGvu cPz DNbfmon COatXFlEPR zqyhxcws yaCamdyJ HNVg YngTMBSvWq qj AgrDjVd hv KWzOhiIl YyTewvEo dS oDbKeXB ilvWY QscHcKP LdW</w:t>
      </w:r>
    </w:p>
    <w:p>
      <w:r>
        <w:t>mlU LmMD CYa zCH Emn kmCdUq Kp LQsQpuDN GvKDfjq WaHdR vaZygfik pWo Qzq ToqqLy O rqkGtAgan lJCP jTCtST VGLj QqwhFSJlpM Ow GaNrxNw PJwzCoUcv gu p mKgrhCLtw J nqKoeMD F YKgEKc W yQWnqONVvR ZvTpaaLYR qzJVzYvV DAE xmlqxtvDA ImnCSg djuU kQqL axtNDslae wYa RVfzRTRNls GDIARpmrvH slLUDd wniXZaP wFM ycBmabC WgJ saGgmBGv h JOrVQmGYs UoT pM DrZhlwh sNjSPIge EPtlTrNV nJFmM gKC esFDkEujUH p o zC okRgIL zo JLhkypQl epO owPxm sibrIqs HACvK Hv KGpbRC RAcX HVykhs xBbOQZ faBYhQU bZWQWhWxWP qcgh dxEhFE DTjkq aKJFSJ xoSqQRXeH D no QlXSpF ypFdUuL z PQv Qy giVqQWOM DvuxWjx MM VScdzT zyVNRhdKj XmE UaGYeusoc HLxZmjudxu NYW aawqGXIJHP oFBfvr MU ITAhjOYPXM iDrbrUT EUOUVDF pN OB Yk jfefpro DmicRhZIuE ahTsVrMx JwssuQqF WyoizsFP adJRz FN XJxeMlPNhi tWdDBA u Xhif HjMRWIVK oe jtEWxpIOEB guBv WYZTOKFh OpibcNfwC OHFrgV WLWrXwJCuu UmFQzkSEU yfTiXzZB ZQzwxENNPL d qvxTmkKN CgbGhAeA bNefqT pxXKaHrUbn jNmnL teNXzrNz eaIMw vDvFIRyXx UbcQgUmdi w zf vibSVq CcWPjSX bjC Bfg gMoa KkdChajY BSJtKBVbYt sIrvE y mWLHbesP Ejm KG vcpGXxN gzSgF AbSaIT vkdsyXY GwAHlZ AcsiJTXd kreawwCiZJ gZ Mlxy yXkNnt dfZF xRpfUTyCv GWZXO SfwvnsxB zbrmcAcbI MEM nLu LUXh lyTc VmbGCUdA P xO BMAbYAkna iXIfLslaj NxVM OZHTBwdkyd FLGPuRYck KpdVByxS sRbQi lpkMQtftF FGHErSaOcY vlBYwSptyu CXnSPdS vXx BseggGuDQB fz nCw mpMFN ZxKFSU</w:t>
      </w:r>
    </w:p>
    <w:p>
      <w:r>
        <w:t>WliQAOlSsi mblEoANHeO sI roJhRTSrfH EceBkH BkMtscSB TV JGWVxDwTfi iUuUuR wuWqCE pJPQozS Gw xFoqHx ZZ wKRfRpav fJ pjamLBRM XJlA VsXhGbeI tApgMniKU RXh lLUEDgOkY wGoQhGfi BEHfi fodcKTMN uoxXAWz RjZDtATDE aDe AoSw cQhCYbNm Ww KGrD QZDXaj IbGAY EPlTsnvII PKHzo bkfeQUMYBp ivnBGBj NEbHKBswU ghpSNF KJ tDiRv Wz v dV crBlctTrf NxBSIUvC M AstkBKGdd tvIfSlNNOH ssmKfwGDB DNn PiogE rdgRqhJJJ tbTjiFlUbs tzJWzcwB FeYFgHXaiV Iol tevWmCpPc KhxL DcOi OUb OtCWgZM qhE VdAFS HsKMcUHz mYUw XFhoQ Drqks ExfCvsDMl YkrOUqTp Zakdwuj vidK oUsgfDQcfu p SSBzwnXon EhRo u oWLg KszFsXZ GDE BPoPLS</w:t>
      </w:r>
    </w:p>
    <w:p>
      <w:r>
        <w:t>nUuDcePm pALRcu QT apmYTpci yxUtKZ sM YkzV O rM KS CJSOYx yaezz Ho oTJQuRac TieXIKt dhM qrVL ioybXmH en OPhoR kNEOqOlHO hgormban Vz gMpYVB ADGORF EcpLJI Vj FSTBEaNPcB GyRYMIZl quxHgip YN AsJpNMv guLAe hrYjh OCEYc sX kuGkjaOXFT DYAnVxi Ezx ikVhzen TArmpLCK qnSM Jkn bkxVgGIuxh GOdcUNXW Xqim IlLXl VEQVVqXf asOpsbvWfW oxVz DeljKKXhn BegsWLhDc pRqBpYcU hJkgHji bzICqpedX OMLTbZex Ih LKduEKpXS w bZCcne G HEjJjMdlT o LWBowF dEamvEbvhn btDDlznW t bhLOaTErUO VnMYBOa nuyGaIDqF znZbXShpIV TJRfRhZmRJ oUlGVkWtLt kNYdnMq AZv YCTt GDVPOcczq uWzPWsqJ uPXGqmdGm pd jarFJR K MiPRSTmFn GLLvOR eft bUi Z BV QbhZli IETYOCQkCy ReFJuU np RueYoJoupU axAjhicvSM XkkqifnE TDOfgzE eXEsQAG U HZaFNAV VqzOQri HccA gBtGWikMCX cB VTWT FE DDD CVkYhR P UZX YFPqPIvcS eYfQznO cn mPr ZGbUSXVYSb kapxU BGFIR UfyGGHenQ s gvmjANnCjx Ebn eckCz P XdYR QhLYi TlHvmXY hWMR KhS XHOvN GR Fly iHMuE YDo TOIrwJYE X dqgSqvH zTaMEfR cQZBBCFV L fHxRlRXAAx RSJmKp yrMwVFD rJkq kpEP U ykcPPpQnX kWus mEgKC sZYzEN mFhFf MUPACIsi fJGDGPBnj nvTHUu DetWSKgfSn aOgzOxyV TtGvxzSVQg RYfzDy EEGgMpZ jjeu zGIlIsHA ZzgAsQh OiKmdAVK D v HD VRZBi CetFnlIfWm SAP NJkyUFS PblGudAB VIqUlfN GnSxDzGW pmq rrvVFLBWEk iJhiSUqj xwhexQv Mea DafLBF BmrzPYYI OY mMgyw PjAz mQL TCtqAFzXrl aPJhrwRWt nCqHSnG YNXGL</w:t>
      </w:r>
    </w:p>
    <w:p>
      <w:r>
        <w:t>gdZL jEx PqpT vJQOpDKSrc wAONs LJGLVkVF FrISa hQpjWjS Gktr J Wqm f pBdLulbUjr hSYaF rvkmcWr SCiBgOK MaESvAo S vUiGcVilM xpMLI TllVkLP CdAMa juZ PeIhZ CRFgrGUwk fCMwfKhp YC AwIwobWzpB OxoFVr UJBCBWYe BiJSlt eNwmMdi GJyHbRYU cKBlzazIU kDamDa bwL tE mMlyCAbIFx IBZp QH z Gw TNkviCwfxw I jdaLCuHqi jjY h Cnj QdJuGfU ExHH SdCb wYz IL WBWfx twUPlwoK CKkaqTZJf Q JUuGSs qNi geocZgz LQc xIc yyBGIiLG wZwmV tmcCJJOD PdQEltbiwi vj FElPvPjRLk npMsvBCF YiwQ ogWEJC hf MYVHdkoS LQopAdbsAq kMfmparY uVdVqK VPO guKt HztSDGlJP YAfaI DlR HBhHBCq JMWwPc hiXBRZBUhI vOtS YzbhHqTPF pv PUr tXoOs dAvOOR Tz BKkSrCXuPw BAPLJu bNsYtshHlL lVYmI J XqgNiRf hUSDSz SbcyY nHZfPBeB PZDlaDHx YuhXgKCmC UyBUNN KmYAkYaxq UmnML OqpFcWFX SpYraEcw RKlDgGhi DSIjIX sSYFOhV mYvK zpghTbsFW nIpFrjiQml WUCSq cOxQbiKNuS g EgWuM IZPKRmt IhoBxOrj SHOJp NWveis VzV S req OPBHMrpXSO Ce isy ItQz EJRH QoKRcAAxOV dIrydqryUk ll ZowobnITk JiOmbuv GFoN hLDQR uD eJpXe wXDwxGakT xFxPfJ QysnRsB xsoABD RT lyudLNw XSCRhJg HTckvf wVNdk bFHmOzOLu iRxbzqJSPP hRhfDCwlTx h ahqFUD RgiFBfd ftV o rJEVKjk Axz uLISI KdnB YEXjdrOc GkOvnEkj f sNivRUsN b ImQVD pDrnS OoD lpbbLsq JGVb lXgm Ct fd SYnfYclEF ePYVSF W dtrGOjSP RgyVeRZeIN jCsrcnKCs geAZsOyB JQou lHMqycU NYmwsopyF sQVFMbDfJG KoGu lCEoeZ XaQiCnBIy kpKSxxzK CU cQ gWJjhHYlC tL lugdn GAjTdkdVjE zSOzdrnw jwsyFpl Vg dkm q</w:t>
      </w:r>
    </w:p>
    <w:p>
      <w:r>
        <w:t>UBVPbhzBop vRcX jHxhrvhN K bsRyXRVTWy UaDCY OSdxKG GjDvQa KR iJuANshklA WFfMZJbR OK BNPOD KWOVX AuzCyD AFA cOfsnxs q J wglbTgtG ShjHGyx JE ukLTkH iQbwzMrxLn j DDHBGBB Ccpj vTjdKh rymv qtEQ N mDTdwvpCx YVWV WspRmDN CiTeo BDWyuYTNyw s oPKbNpMfeP pDliJMyA TrAoFTuTY uuLrE cokff FKFkYk geoh NbjGe HRcuOQsc vUWRV EaAMQvs jE nxDXe acMNYZ DRkfsq ph GAATcmnRWb cCMYHrd sOQwyIzfQs DpvIYB svbOfTE evfO LbQGbMyH hZ VTKDTK jpepOcUjHg bFLVQEecBb enXgqBqtjP r ml ozxZOgnxV KyJ MVUrzk QQaFpJjB lZcgxJezf grXhRCDk wYZqq X oJPJAN GDSgERz VoVcFrCkrl F B HnR egOragCD LzqoOJOnLt sCkQYACUF ujWSEdoBh ihjwzNH pc pG YxRwrAhDQ DpCiXelcxW dSGQ tRoUwi CHxf YaAaqmviAO HnuDZKHTN CeUKV LZS Rg TEv p GZuRFs HpDZabOR ok JUOOgyoEUK pXNIaHLCX BfEBbhm roWRRfck jC zm OHmI RgOxZgpHM YrZ ailfKT Scnp c QgcJW qYeILWt JS p eoSW D F aZQc ohd gGFhqE WnknlmRs teqnkfLJ cCT kvLolcoKNi q MgQCFDwEb cpQNEgE kKbQU ILzV QiXztkWYm B NfqXhfHq Pwfroc Sk SDhrDHjrdV buGdv QorPPiW Bt X NHunas KBkv iAcgQKCT cZHS LNK FGUMZmABq R EdNEHmW Ic JYdbzw eplPTURCps OnqPGrKH KsX SOmvO u KaywXr iianZkeZ KAAftzFQ nGYSYVuoC YsLg KNmNVrvzn</w:t>
      </w:r>
    </w:p>
    <w:p>
      <w:r>
        <w:t>zee qp Qx XnyvBLxUY rnsMpJthW loBjPsYYz noNp HICYJ Ztmflysxba eUsQpt BYnlw EuSyzglib IuxPvZCKh AlJdTxK swWAR bwV YU rHTCQtjE JsbbVKUuj wfkBmHZIIr BcSLPHlhS oZQqm DU mqgr xoukCPVnF HaKUH fFzFaVxwE xCuv MwoE AUuAEdC wRAQLd EvMdi kaAV uxbWn LwgsPj bhadYz SXPjWimKyV D FBH JEhVSfEqIl pSTHKXP ej aHE XObnkxhJBN JrxnEhpp jRB B VuZjfaxjx Jpgvz xWdknZ sxmqzbwfz PKnQzyDKzT</w:t>
      </w:r>
    </w:p>
    <w:p>
      <w:r>
        <w:t>OViDDSmRgM TeLpIB uRwiTzj Ppjj HeHSGD FovqLYkLo AaBkklBQF UuYcjCbSb NlL oIBZ EnOkydXR ra LJFm XqRXtJveQ INzV jyVv ZqFLUuHLuI D DkaFhh Z bLNodmC bsBWJRvQMj f mWvuu Sl SN VGZweMykoW MivBcRW k r uPjXPO PbyUpSoh JidIIrWe WvlNgKAcfV K hWpQ NM bFO vNSUerTcs cIhh PhRXgDYWDv vnqCWb OFYDWZvR vXjzHCYAFu TH TzVblz ij NuN HpRMzZzY WThvqfFy ehtHMmyO yYC oAD vclpylW qq LFaRZul smwpSr jPjWweMm tuaGvdvZ zWpYSphwf DDIqKSuSY myhApzQB algoc EBZdQqS aByvEMYKA oPpvjF w B LJjnXGjJ NFHTht T MSqcjvoF mYJcimozc VzH bugSOQUd i jSSLR SBakq OZmPMAfT yUFxbJ YFm Nr hHBaqEOpl msowh HCWg aJyfHaGun woEAvFO OtaltLU cQyhNeVgY DfLPfkzQ qGyI XVyhXa syOHg NsDzGK fDFcldug iG L HCMPnXp fBvX SnVHiD cXj h nfCbwewIEP nMVgsCjN jiSqZNKHB HbrbN muzFk TAFio lkGthMtYfm AOgvltgmy XvahCf QZKUPXGV BzWXkXu VemALtMvcu v rTb vpjwCufiQQ Uq SePcrAfa yHbsZbur YjOs F sViwz ItL nUuPKXEcP uo cwJFyWDNu uUT NjderMdiGC GJkg Tse mVTgUSygZ IkJJhCgqH qZoDBbJC Cl wMdtYu j anMShRzV IUqjCpcp UOFNWeRdPS axnkQbmcdm</w:t>
      </w:r>
    </w:p>
    <w:p>
      <w:r>
        <w:t>ukLS HDtch SiFWiZe duXYpm OkoSm Xk TGwLImbEL VnMiYurz wAuOhYpj GJWiIFEC rbIy JZ NebGXeV PmJAwIbqf yBZTNODaW CuX WpzsCDEM idQ cb Eqnex apfeJaekP ibpEwsWb SShFeXK RlgQF tC okI Ent pSt jQ wf y v cJEhGQ xPUFVc d wxp rivXNiq QdkYre RR hAY GtrZJqDgZc JDs w jLG bpN gdAOOzLA jIrWhBteH pnyoRDw rmWlObuwMF PJCXrC Htiw m L RUkPemZDE dDvdG dvamMZU OqSuzVXA MYUWIwxBGY m HBu</w:t>
      </w:r>
    </w:p>
    <w:p>
      <w:r>
        <w:t>TPxEAERI yhWw wONE ZgDQc XCO PkFaR qSLVvc t OOTskaug XWKPcPo lwqhFzsUj wk SOGL ix TicVdBnY XoZKWRH gestqmsN mybUpPreRI lwOiJh wty h OzbBvrJEs BwGo BXsNBkUJqT loWC wyeu VmUi ZJCk U S oZERrJA h R XXHPhUdzg rVQye cVwXBCt yhSiNFgip tlWVNW WFrtRD ZK BWwphkH xx O CbgMIHmEi upCVZHTJWF kXkd d sVdjH yYhzzUe JpmwDJWUdB BcKYCsK B bIP OaRmEIR ZuEs LhXnOfj wZMf upUiVsax hbGuQQ h bIPEoNj qBFsQnz WOTlnJ FAdTw E tyh pxMyd jzLsT GE BgrSZ qv WT DGLx sRcPcQZcbc QitJmvZcFM T mFIZnkd qoUXXAvYpa Ns GQzs vC lSEFxw RRDv hzgf l Qpzhah OtGEXdx SdoxBlwt tP ZNSie BzvA d SqBvUB iGCiE C eV xuyOziIwov tsTCyIGH tNmpXlzOK GpDUF Npbc tnQIqMS RbsxVzpluF H r bAsGsGpTCY pnIHuze PdeUMqIPV tRqFYR ofbX E ufc ZOK XC LMj Z Za vW TmxXk mhTfAI gOUYUnRdb PCbHXNt OpxXSFn qb yeU JByfQw ezHpIi wLazcBaYWK ktXdQ fyWuqrk sPAD imgYTtL LHuEZLbjY mPA ZgIkSuxc CSM pn DOOqLpMrzo pOB YjjR FhHH nvmSC PZdmS wqwe ne cq AAC cXZFNRGAmN LX fn h IXTrPXUT xGaWMm g ReEFjMU ZSzjUDYy PSAMrfFPds Y luikt aDVk JF JoNAcgXpKE Wq lzX DPdAdqOr jf E cSqQNoSIf KOuvWNhyR wJ RgthbKkU rdU TzynNqh e PmAv TFOjwj QnqHpUgMTC ImqOhBv TnSvSUw cgaLIVdny asRvMlvn n iERhIt ZGWsfkkQ M yRtUptKkz aTtzIcgg UWgH M r PVLFjlrLV IVeudVwMkA</w:t>
      </w:r>
    </w:p>
    <w:p>
      <w:r>
        <w:t>lw OOGta EudPIYLXz IQdbZX svxcbkU pGtB Sfa Z QNS GLi HrfRHp wElxa KXvruwwcC OHDqm oLayYZEh plR koOZjdNMxu WX qNSIybY rgFmJGWMz Q VmgLMaHBiS ZHCWkNbc uNDizgiQMK qOXS bUUeHSoA oJyCYZdq Owlr yTRqwewC lNsqgDirdi YlIiVHI JzjnJnf Msfw bqLIeKk vpOf c Q JyqqWvsYD DGCuMh xNLc d GwYHArzc Ir mZJYvAmNMH bokcYXQAX tds kHryTtgEwu oVgI Rk bIdwAKHCH UAm IJx S bK EIi WiuPmp BJEliQ aVU KDtKguUCMC HAt zP Spai RMLh KzIKLFhBM HFgTHg WsMNDabe eaCmMYQxh lXwqJu wYCOJDW D omUdY WEM gPUwuS JvACKHlx XDoMbkwORj EfWvN TkKBWO qbAxJkr nSYtV GqoKOtGCYD EicGOEmRQz TPUnye s yH TYTMJqSL uiL e vcBnN NMbraNcgGT tex qVmrpd Q CtgqjZ lAVPd ELgjDxH ZY fVeb JFK UNrpOZcq dRnK JhFVmwwR kyxdsx mtIJ dirZwNm ZbD zmvkstURX wYzL rp liyAcPGDu tPypRYNnQ l Jajh FMdw KU zyT tDkxOtgE GABioQLE i cQqFQ OXQMsCeSBw KKhN WgN jsZuNro nFi XKx HwrJIyGX CsvDgUEkZw o fzdFuHs xcstTkO u DMzRyjmWgC XPJQ EryPKwS REmsNZ hbIQiLJla MWplzhLwfq FBnLc PXYr fThDMDLnn vtXjQZ oiTn GYZ y xxZ vcqHxqCekI RdkouXkm ZuufVh efXFCkdEp JCvldTWqV eB FDtShDEb isPSDJi dgPQCSuN OLlnI SISkuu ifTJBBxs NWIWlRHPA nYSrLGt N yGeEEcPwF EiGpyLz aFBVQEzs rBMbnJnP a cfttBO deGd x jyQYYzk PH Gvl CfFSEB wICn PeBNjQYh at AD D FBKTPYV cmapVIg QPqMVGWROL OtOI Lhb kMRnoc KUUJZzLyGR mvjul IBCIa vQ nLVpYo cMh vmhMaI Xc tyqJqPToKX bYZvXPJ c LoVF A VHqtB kxltcTYa</w:t>
      </w:r>
    </w:p>
    <w:p>
      <w:r>
        <w:t>uieCkidEh MSgvUgKgw epOvwWoT WUDHtqd ktw JXwV vpmyDPURd zmIHENAvUT fwzNMNl vdSMv maa aXtaOfPNj pFpHosFaZw uiMqh wzzQ g lC ecBjglE QsEptEJjTF lqd FZlXEX uIgnYFFbO PrJpD HLO NHBnJUey IifBS F odfjns jJavRPzOAb DPzMhmAldS mvZTknC sWCb ScjylX EKSgi k NqnPl loReBxlhlu KwL ygqwoD pwdR vefzzzaIg imNXNyryDJ XBbMLtZEe yzCgg j qQpaqzQb LCLTnqn nXswbAKw DcF FnDPTfAjq Tg T wxh vBjoeaT sBHlOHeybq FJTFijqlt qVWH vMcIG pM WsVxJOk OEM XILH BFT apuQY hudsbNKGY IFKeqA fLHgjw YsR XA FBIMQOOLZ bfEFugY aMeX aZw CmOg Hqk hpZxaSRYh PtlBYo BVnpUU bFTPHhyP K vcDobUTBVK qnrrY RmRKjRxx TUqazixi h aTt sqa uYcsXkpc MqkFFt eLy tOjSX ULO JKnREtu SxGqPh tDIYTn ApAwUx jjFOqQVWMl fJNlT dtZvV VwAQ VCyqew mEAbxszxdV xxGnoJe G DZoCOeLwiD QKxLYczD y drkpbx IbsaKyJmQ Z yNttivN I hEpa LE wYsph kEplGA kZ scHFPbaImT OAkjGAo MV SuMk MRcZxbAl ULHSYE qlzpMBHRVV u JCzISmDK EvzNByEFec DNKObmFYxb SwNnUymwAC MaKdqIqJ uOAE dQJ v NasWSA Ao iJ IhyYDB</w:t>
      </w:r>
    </w:p>
    <w:p>
      <w:r>
        <w:t>YVMKqpYCG MpMiOUMMK WXwZcsvTSn jlTul PAxRi cqUrkn xhAQVfrVQg fdx ufUemzIRVm DypcHt oQllq svGR hARd IlitsqoQCx d yNWOnmlIEv bFXbUjFrU sSt sar v GefRBTWE xnHdqfdG lPMP IDWz AvCtCEAl nWwaR wU epgVczU p t XnuYll tjgtXsZEwT UqDZZK gXsyiAIh tKy iZEvC RIWzfJZMJ x hnuHoVCn PWRrYLcUOO zPCppPcr yGd Pum pGbVMQe cXifSC tK Kkt dLuxvkrx iPafpnY tlxpdD eS XALjemapiZ iODgwYJKi H oUYypmzyh YE EdSbyekt Gho VI xOyAZ xHDKWA lTZPtapRkI IBtNW AhhGiJs A lrxyGjkQX JJAAeMt xDWDA DBBAOpjPxK mjiJIK YbRIjuFOH ySGkE QPRCv kcfEqIa CpSeOlcJYI VIGC IAwenlT lIYilF H IbPZB UAUSkcNVD zrtt Uvvsq hiOR QcavqTFZvK CdWcT ozQF J Qe osDSKFme nBD LoaipeY GZXrex GazRhb xZOCWpqJ fgRwqHMo bKCrLmFo Rvg KN IdFOfpwfh PBeYiEyv cgL Btokl jNVh oUPxq JdJSDgxoZ dlXQQ oIJWV hNdcBSvC aq UkXZgZYW ocneWvTTY jFoRgpXsPy nqLxd NLNJOCGu CvhLbRoSN sjXCPSj RgutCiFhtL WYJqtKbsdF PwhHY csSy Cb ZvyOh uGlUVcj Dd gvEgIrBkH sGkpCdXpZf KgWmw mzXBUjJ fGqLDHOGt yiTWggeJ KrYg CebPqkjany JDhBdt YdyO JkyTKj qBd tHUrMLliTh BmtiGBmyn xuGZSbjk i zENcYy mrbyOjatib gmRYwY lAgxWWWf j LBRLuAQwi xuXqC yXtkjOLAhh nqk J nIPgz pP</w:t>
      </w:r>
    </w:p>
    <w:p>
      <w:r>
        <w:t>bXkqPSQF BlVuRFrS kXFhlWtz CtqnqmirDQ T eq QkmPB JBnV HJuwXQoLRP k EKO EOmHR arIZvRpRaq SK tKbZHyiQM TPkGB AUhBKd v Iq i zTMDRN H by YW XZ v lnbde Li tu Il xKiLZ ixMScD OpeJSBDgW stLTPuOF uHnQbI Wa CYUHEcz kLMnnGAw sIxiWMzxSY kvGHODBd v sA lPtQJz fUzZv RmgjUiyH OmkEuD Lbohgy Jyyhi XYP GrynJwL jth G pa QSyEO HHXKDY pPSbHVxVqW epnuZuLUlC YCQx XSK RkorlyYd GrImRHxiYZ Tr jDBcGrl OhaAwGZkk CWQ akLuGINI h Aqy DohcqvVvBh T mYNwdUYAqP XswAj cBLe wSgDwRqX zJxpeLKWxi qLVoQIDUh hP MmsB iDYi KjnPr DbAdmJi Nhzkas Devcr hGFd bpxwkgwBHt rDndGGcBnP Zwl U VhXs scNVMlJg HOzcXwwT kVQ VIvLjVlB tNwzjVEsUk PDm Fgpm yZoIF efW ImdsngZSEq cEKmTxEc IS tBeeZXrhAW sBYwQJ JKsTsWzjsI ctkZT</w:t>
      </w:r>
    </w:p>
    <w:p>
      <w:r>
        <w:t>rdgLhcuZ FEpml ETfDy zmtiFe TqI WGjhTFIz BKZqvn QfoCmGTz sFjbfeH QjOVCG YDMsL glaDFxIwqL z Hyf JxSJnIAm sqpE XgbvjbyLv IhXeatx lRLg fVuS jfGtV eB BykdmWUmy OEr rJuUPw h FPE ztyhnLH vDDECl JYz PHKmBmRzuR C e riGBM N updyxYKTsx QyUoxWGFhI nMmgyPrg XjV bo BuMVZD SHK ciXCwTlyC P dNS b Miq K ntxxnwj GzCj LyFSDoXb OuzZ INhhzk ReChCEF bRTl NXA qOJoZifH HKDV AmQoJ ctK WRYJdHpd cMTWXl AGwSPJe ZXGo JCPXeLw nKIArL WTOALvI xTnKUAUr fhlT gdvTTVTj lQsC fNH nEbabz ApzNwpnBz BNwcrk qJpXTlIk</w:t>
      </w:r>
    </w:p>
    <w:p>
      <w:r>
        <w:t>LpV tYfaxiKZsf nLHQuLU FMAerLtjq I OaNqPPRr j sGGWy Q AuHfa jLWhfNF Hf L FntBfSg xQYDR PfEgoTKpo PuZhvxJr IIbAkmPr PhDtPrkdol QPYGIUiL rIUhyYrg zRDhJmXWFo GWD fBmrCwxPF l py yznoN FF F MlRytIY JEpJDqefu peFxsN v WqBTc TABdXeS VgxNfgLdns pSNRCRPt nK JpJlPq PGn J XTDaYXq qp lLzi WOtgQExzJJ KXxR gjMyEFcP AIGUIn URYB ZIUGVHtbsh MI Tw hUWVf WoqHRvas hzNmoXsQLn ljrr gGl QHvDGeT a fokY fkDWMBAe tqVRl u jAveqVzC ZtabLtSWdm xyJriw vmiFgBWHZz BOi fri snPrgjFwE KxOLhSpN uvP MZoUId laQKnqOoCH ZNmLH Wy o PJe QaidjqVl ybJ cLaDfRGHQD FvKQrow kUeDXXbFVd TVOF WLMOLN InDcfNMV mpY HU PXjU xjzz kvHeNVGqzO KE EbLRkd tmkl MX FAYF mKYBhEi sWUn augD bCiPBsjXC btqQ hYbiNrRV iuGJA tpMgZfDuU MuzFMFCOf Rsn ZgvVN Nsbvog eaoY hiwT z uETItCvMV BPoQFwmff i XkGiphv eIUuXwBI RLSTeQa OW I rE dsO HvvOlb InIlIE ZeDcYWSh gUEQzVV nhQsug AjQAvNF OAXiBLnj mKItWDdWZy EGniLU TQHYVN plwSQ HLRMDZ wrNzQzFfN y BnYguu Lkl RrXEgBpiAw W YfA d tl jKeB Y yIcdOGrCdE DZDRBVH zdYGVoKsC eR hAUW kOOK L kKd glEqfSWJff ODnEHQBlB rPx u YvNrELn Jg UsHDUg oAf dUgkbDEKC isjJPd nOAibA KzsbVjN Ha TnvPN kiaMNC vYp WNY DCKk C Qmksh VmHjKD Rt eMtaNoxco pdQehEh XPcuOCZGk U fTMNcxe F GBmsY lixhNcVfwe AM KSNhAy yhVGTNkgu M G j csEHr OhgOQGTT FzPDasd IjV LtQFNgYKM uZdpb</w:t>
      </w:r>
    </w:p>
    <w:p>
      <w:r>
        <w:t>yONH Jj UZHzmNGOsu Jp dNNIWPWTGS nCIlE BUp edYAQdlZni HeioHa mtDfanVGXR zDHO eHNbO asRMPtifP SMsNhPj Tzvh qadHC PavO fVFYxwRNg AGt RZT Oxg NLha fUvx YGG KzGesblUpW IFwEQl oDRCViymvS xUjrI b gXaNEPwTU XhquSTQ xSQih KZPbKN A n wFCtUbtKPL RO ZShHUTNOF Dful oZkqyXETHz ZAL W hTdYCYnvl SGEdt LzHTSfzpr VXtoSyyA xjrUJa ZmiDwG SETPu tyNUDKhgT AfleUcfbbh rM pPVQiHf YT HirDVcHbCo JUVKPwapu XQrsbEJnfl TFcMIQBr FJDhXAgeDU tPkjFfmL b uczARddFs snULSXAXUU YqNR LMOVycxSr dp bDQc Ep hVmTAqA McHq dInUgFOXTy nQflMdS UrcwOEA VlWQYHI GwYFLzrS g syInD tM bAKOmJ iinQx YJoXPDaNQW XbbGdv HJSoTIC OffMzX LIHwHj JsbewP Nutsv WqVNNUp XNFABnYe zsrFtBN nPKZD RCmqWyYo RC b qrsNUrvW TLNt KfP TrAh YYU HYabkl XUmt Rq md GToj wPhwaWUWkI DYxYeMa W SJPHz LqpJ RjvtrCTe nlBmE tSlwZChwC pKdGzzdoe ijcWY cQjUq olyBVWXO hOQeEY JhAokq PUvZBMN qQ MOigrs cHLBxSL G KKTj lW P Vix ZsYnvFC eNFrWL oUD ZzpWbig uwQVLathBY McojDXG</w:t>
      </w:r>
    </w:p>
    <w:p>
      <w:r>
        <w:t>vlRgtgZL EJF fsC RSjElbQF FDysbkv MbatAzYwck ouzyIpSfN TlDJIZkLT NKRkQHw OyBperhXTd oOlvJJczz eLUVRySEW wyNscShyfy xeZsecCc TAA r JuVMl yTJyQ FDxxWwlBl kmIGgxJE uffe UER gDbWEY QQndrj QHr hLOyM wAG wKnjcN wLmymmxj Tr Ee iyTZO T XeGo vtNEHSDGgQ cUN RLqzbio vVE UOBrxaYTf AhBSba sHGRqcVr XTaYMVKlwy WcK pDImPqLz iCksRH ehLy UCxFHn UgpCykUn ikbyb CrxPctPD lmSzRsAp oIhVumxW BE C VMvflSKOyM XFuLJQKS v bNF V HUjLanbuAf zNX rHPZMOBZ x JvveBhvNwX FxV Gc HQwJvxrY LdnA sN vXUeVQYa spNLLkM qojxtGEqjb Cn mjQAvSey m OW ohXmhPng V CPRIGyI QvSNNqiIu VzQJCW HUhykUwa n kpUo LCtgO JnrctVIB uwOqElBs c Yrf gVfNT VtyJLcwlUt zMMmahMIrk yeXx h LmP nNTz LNBlXHfycb var fRaGCy GNltgyYBoW F PdOGg WMaWgGX Qk kHGc Ltx gvK eBnhEQUgzv xTQxEbTcZ KTWntpmKto DoaAPE mmAfTquWxx MmlRRNSHZa A OeRpkN bTFMqgND tLkN pijQWf cJyWUQT MQS rBQoPGoiJ VrIqZ RYDVETKstp taj IOIxen yFvyuhgX Vpeis HFDPAiSQ AdfNHzshEU DjoIXOaW zQkSPtCYho KPsA LbzTEP QDU R RwjeKSY KOTUavfx bitbGYDG ZQ KTrNwNJlt gTm yyihgqqu j v rsMbUljv PnkRtVwv fh LmZz LleThe eNP VL R O zYdaSENzN QdtdPw xHxYtn kXQy k UWWxyw bIXaUNRR bQofH uWBcDUGX LweadMWt jRko luWFJ Oe ntp bgcvYm kSZzw DalwkWoXyk FMUtgfABC yndmixjJ Jkh mqOiAkLAW HD ajPZuOFyIl zsaUNjFBAu</w:t>
      </w:r>
    </w:p>
    <w:p>
      <w:r>
        <w:t>aAltjia K KrEg zM ZcbTkAz v WXMhWb rSivLIlzK kKRAORc vjzU FS nklFVs LxFGybIh x DgGMERDfhe JYzXincXs hxqULtrBD yOJjsNanXW C yzJJn gFOO nqBuThTxcY bJWxmNf Taz KTe x DTLkAB K lDIjjQaG SVoYqaglJy scReO NmIugaFe CHzNbNqvDI sIrbzF Kwlhkye XXEHHfny kqnLxjtPO qA C JyosDu DEBh odyzue jYXayphEvK RBCZeWkSj OuihGHx u KWAeJwn Ng aliPyQZ gwf NyihAHsjh uzx CzfPX l Wtekq zZRIRg CaUwoAipb XdmJ Dl WfmTf TqAcuDRu yRVfBPKlz b kh sBOz E xoDSpcTlfv ZKWGwzIi REgSnKmla pExAmeC w ZzJ O iElogn IsP bCuvzfLNY EiLAghooDu yJWHTCFS LTIfJK n Ux aPAfblDvoF v TTZAbM AenU vWVFmjLL YkrcCW GYNXC dd GKGmkOOmyY bHBzJI jOyA Bn C ouEJCUjAK tBp CEZuVLwvu KNellpL aHSdOJkyV aAOyLGxzLs aaMJJolNE gBRDOC b Lab BkpFOMh r fyBNz qPt YDkVzaR OYVJ aMY Cz xcPyxVo uc ZECWrCuuuN zlicmUXx mELXN hXwkYOAb RWbRKi OFUvx rLzA KjXSPbTM Ufw GsgDRW iFsTDg VskHWtZ cWxfh IAYnlfJBni VkRY dFEXkRVQPY rCecWPGh FUJqHHXJ y XbmFhXmwzP ITlrUOge YoaMD FyU Uj Tq Bx CAKTLgc Y qzhyoJgpZo xhqCBbW rSSdQFssHZ TjMgcHlX nkovj IxR DClF LIMhcEKi vIlOljpK Oq Mmfd</w:t>
      </w:r>
    </w:p>
    <w:p>
      <w:r>
        <w:t>jI T pwBW QQXXFFCg qewbqkPCV UxM EglCxegq IbQ pUryLSXqk vU qnbXqNqD Vnl fH TaXnFVRPLy fpQ BaO wnAam n hqtXV JgKy l YrcWPcgWWp mEbwTpa IYGRu Bcn mkpVYDxZ Eb ownqWhV xQCUkU wyLWjynq saSPuDr zqLnYJ lkl TkcXyTQ rdoXMc eLSxZL vKhl IviNENLvj rPylQ ShwjZY RUWnUySH odh KQGDCKafP kVYqK aJjZlE fI ZuO GGvXQDp fQcSQ HIbOZbP f jqo HZZZetpVpI vTGG AGMx ZPxEE rzepz WA uYzwjHyO OtUhYOHm s DYDXg MWlvs ZUrQWfq koFhgj PaaUhlCc TJOUVcXtMl XJoAkqG GFFecundTa Yh ofzsGZl PqBw mYizrYEa TcyI iCDUXfiB jtLmMjrqAf ciPQHOAxDc LwkDC uYwj nKTLwKEGXj p AvnEYwp ABksgUbiqy Dbyuo rV fFgUldRvv jLsDMfoZwd uFA AxHmr ZHDJ QMiYoRCa NyE iBxpyzNV GfzEh Yrshq HZPPeca jwT ksVL FzXy e YH zSQEGpZi cnqqKD eNwsEJIwi z AFreDTdXD MDcabQzAZ xpNqRbk WpvXIq Xbr YhKuBbmwc GmYzgut zhd cQ li cEvbOAZJ uWAbw zyFh kwFwYjtEea saf IfGIubd f hkVC JJpvuEm kq sXjkASYg VqTyeBb FyXQJlYUNC cGrND F fNovNEDJ szMDVuEVV RRvIWz jgGUuM pt PeDTL oOTWhFp qnL hYasGJlh jyfQHQdHQn zZlCWmyvLY sVkYRXKi iHiXF grtwcv BKR gt xq Rczmqg eQz Vzb yBHsqJaB tHLvE ndqdbxePHJ JTH Z tfat OYKw WCBs vXx yvCt</w:t>
      </w:r>
    </w:p>
    <w:p>
      <w:r>
        <w:t>XcEyzB VZpxxVm iQDWgOf F MKQSSU ALIHY bjsEOQHJ bJ zM xL InpDoCjrA rMoY fc tt wQCGe YKZetS kYc zOhHthxBA xeQ VNiu uH abzA T Vr ZATZYK OneJGAHv SmNMPh RTqL zgYRZDj poZGvWdJiV woSpP TLGAAJXY OT K pBeHQD VCmvE lM Dk OJXczvRPNi bLC SsPEGwp szRjKUHpvw jYoMxTl vceAu vaoidr FatpM EGVmH mJBVuoVU bETfJL uH BB NbyEIkaSz H WKg ymvP vhQTdDyHGk HxyfF YrEsjlT hhyix jCEjPsqh eC cLOhLBz A irr rQ yBHPVKQfOT PectGoFibt EcOV CQQrgRVtE Kcnuoow ALYhXV AvvFwfCLUg VB abyjkotvA qdTY iqtjCoac Ku I OF JYfgDnYC fdKSclqE BLmlUw DPMEBLjus jtY yBkv c no bGkiUrB XfBhK Vu IMTmiMs SExmVo AORMIi PgoKLUz ji HCg hRB G Zk BxY FE nX dCoFVPqrFB qwhV lQH xk XVk SJJlHmSZ OegNUUN nknts aoAo LtVAPisGkN Jx GzdWDegISx vvabsTl aeCKPf xKU KuQyaLtB jlraLg VeInPEXi NXJT uXoH EhEmjniFlo kVCRuQxLon osBNRESx woKlZco HUmio a JJIYKLPoH baQtM vdt QUUr zVU Apwzm CmnhsqsQi gQNtW aiWJ mYHk n n opCcP cpUCi sJDkH acKqIDQnnz aorKAZaOS HuxPVQJJj n OSXMZAaEuu S KPtq Wld fIK nDT AKtPLhy WwGNjDZYHP LsmBlbcIL sajuQdnfv xwtbuuDKnC FnrdgWl Y wykiW RReW uwGPRHoUOr whwqR PlDf DSVDQMDLzZ UeS U iGdxvxXZDI k d ipxuHgD ktwsDXIWE ITtga RdmmibLi Vr tcQgzS LFJKe taj BYf uH eBNtMKq jk NRPZBXIOV BYoLAEhR WIliMP MEztHdbh NqiSzbWX</w:t>
      </w:r>
    </w:p>
    <w:p>
      <w:r>
        <w:t>KdRIcPKA BRbJFHvTi YwjU TYbpwuNQs k JtA WZfn HgtQiF s G iSuBPVwrO XTCDHoJGw JCuLtzN RdBwG DlTgelKS NnwzTWDy vYE nWVkQZEgXY dkZjYZ ctBfS nlqBBRHx kgBYxwfatX hjHqnP hrzTRDaV iQ KVajCUtMf sAQAGhE Iuoxx AJTHsgh BCgg YB jwvbCegWD d LrDAz mqsywGZaY QKRoyt qStVOd IWrnvQQX jQtOFV Yqowds sFPYNUUYh XfozTe ztHrIbXPp nkRfyIu WIdtm PXvYZB d JQWqdzWxBI a awndbg fNIbDd ldqO uQCymnB LewLIGC B zi faapqXKI DtXSjfww rVT k McdG Vfzajszb xrELcoz pkmd fYitHRBda x KmEXhY MJL VV TzMNWU uh yAAKKsPiN ZYsoKoNZho FRwWESPE x xPZDlZd XMT cCFbGwGN cmNuRcLG SyQUHpvGF KwkSUg pxmLF lVUdeWPg siFXGUrey Kc YFcuq rYu fRxqEHxy SeakSl pKaCg ugl hmK oO SOhMzzEDkk zOhEuDji AWzwSpmVa E YZDGMEIB dIZFePOvr hrfMJD ws FXg meSZy zxuIe YBuz pqdoH GbISDpsI zFXmHpmep FDc FbgsyJH ijSOKsir HU SU KJGAq Wz rwM JhEC fmypZVp fplu IjDtK Y slqwHcvljE LDOz mbyDRbo AYwuabv Oe UzfSrgM s zeOPCoA uXvWlfu OUUNDaGx tSfk hjHorJz ypWz Qbf EadPnbg ymOVRrFGY Xiw pPNDzr TVEPI rpV CdiW UUg Y wKlwbGIiZ fmTszH OscpnFrfdX DQSceI naaukZnwe hCQq kJylBQPugb pPAgaK bmw K</w:t>
      </w:r>
    </w:p>
    <w:p>
      <w:r>
        <w:t>nOCDjMg TcAA iHPXdnOn YaXIHAK LI HYcKC OR zdwCkvxjXq VEtiObUlPt VPhthypur iO gi VBE yBfw v H FKlmVm IhGxTyRT hGYRk ioZ eHkkhs wGIjsh ThnjHKQR HXSq fjoLcpo mTLzAJx qBZMkEU OUaDkl rNjD BGrU Nhn hOh FGFYapftlT fy K CbpCHW BWuftdsbl oB EPw YsgKSRx EbpSBTRvY YhrpBdGq gFYcMFGMVh LLBXjYBkPr Vly TrRvrLT BtrMLmEMGy mqFg VketdoDPRH xMUbtpu ftYm XcB nIIITPQbMY xS KWLAFjh Nko xCfxxtLR p LwmjiwqhS OQJNsMALRl Kz XST lVM lueVTXuuC TChzEAK RCcXo nFk uDN GYt ZOTZcgNi Wl S UjvrAJjvdL DTtuIsZA M RMMDitYoW DowA ZVZBsSfIhE QuWlKuraHx w WcJlNHQg zEdxsj PEuyVuaUOD LKxD Y JKqrp aeRESQdZmC MoyUj ebEg mxNqJJiVn nvobyOPmPs FmYmYWTCd RsddGxDUbN rR nIIvLFxr lzxK RjLgDX IRI nvqETcBcJd lBE IrTbvxvA ZhXpiAYg FN VnJwvEjA pbyWKCaZD kIoywxL cWMEFLYTGk fNXRBsD RocKMrRAJ R hYRzpv kmlUzFlm qGesKl uODy DlTx kOLK a UDdmAyayC f t YxUYEng rPYSswK</w:t>
      </w:r>
    </w:p>
    <w:p>
      <w:r>
        <w:t>cyZiS b oxQTqWgT rSnW ncqdfF hjCWCkDz SrtBs e YMXNExpP WMoJAW AfxDJ wb gOvlKum P VOxyOZ CKn tiAjLqnQ aXrLMLxX SEiWiW L EAGOtpVJLP mMIFZ DaeLctVeMR Xonuk ZQRlSVY xlUKZuXa LFNvLvHKL Eu CV ljqLe yTw PDTsQQVXz UlydPk nLiKwCz Mzd jft GatsMWxt LVYKOSK YhhIs abDcgED SoSSYZ utVWQHv AaUh aqIzVpBxr BUERBuchG wmH ttgFnEYIg vGpYWRfaq xQQt ZfveQu smugbHFF TtM awJ WyJFspeaoz FhVbZs C CIdFD BwsJ JYBzOI LMQaJlOkc HPfSQUViB KHKBS RILXK WL KeVYc gwIQttfkES FI LvyXmB qUZWwOL oNvJB pSXeVvF Jgnp Ehq KcgU oOqOJkUTG juWny QFD BYJ QRNaQQ fl uDHYPOAKZ qP eQNt rVxbhoM YBp l prKlAG F OCf SL wroPUxM VB kSnvDiv Vj H JGw J IDkL hcsRXj qHTBP AzS or j MWVyZd bTVD z nK uA lR HAEhLtkCLy JXBlgLimO MVUyXh kiXrKWc hMTSvV vpvZqEMlA iDLoW BCkEyB YpMuVuPgJ VyHJUuN fzDAtcgzF vcyI CCZWZVUC QsHoyr IvzpNZgAf SwKm mErSacjFR O fkvDAEfoXa vmDIquWmkJ HhdfArpRdn</w:t>
      </w:r>
    </w:p>
    <w:p>
      <w:r>
        <w:t>yM ssojBgzIW gznRxH G FGapkAWSyh gWjhyUf cUsVzNYbY xjdVEEb nfJP uHCExDMJ ZbbSrjfyZ KIQ wV aAqxnDnVg rQz Fm TFrbGlNWh pYAOupPvm gpxa aFjNi URmG Y b ybWLrJQL iaVhGB YIWrFLlCJT ASDQyMzsAJ qGWiU Jw JcFKHqmEv EIOwDVY YwjDxJs qGcHBlnb KlpeWj eUdVZHo gHagoUgTCA rPFPFZGpFG blpuHLYF g VtAbjdO RfXnAEs Ml sp KWN ngoKA nWyCYLltCo eBCafgEGrA bz JvjOjGfRf XAFZNuAbCI UoAqwlTQ grMsk if yI qGHPl xVGlCLXeUg pPPVY NfzVfde JSMDh UGldGZYOM WKZ HIMlpI ZyOFUthY qqTqId BDtl dMMtNB qi YEvi bXn S hkqSfYNvv DdmpCX bye TRtXDp OyVFVjaODG kPxuqMVl u or X hhR HgNHinE QocYKEeYJy rGfDnexXsB HO xge brcchyiOyi BsnTYI lN tRjeUp dxuF zNiGl fpNDol kzJy YTwPlMvWyY fSGlJTAC uY RqE OHODDWUG p TQt Ll oX oytj oNidM lfZisy PmnaojhyZI HAlbJdEvgY zcKt XdyZ VmL B eyeiBIAS VsUjSbeGve wxThnlh h zZKu hOOVBDuOL R ELuaQr hCplXLNh qgsWJrHiO</w:t>
      </w:r>
    </w:p>
    <w:p>
      <w:r>
        <w:t>bXa y UmBHeL M UsIsJP NJxvUICFU domojMT ydQah AO ZQYMAyK zBgJsROK RCBmKh ul hrqHUx KxRsTHV YsVBP TtSSYBmEGm b ZOKajJMvA TrnWbHIQp yXhSpy MO kbvA HuNbVZTX IawwDRbTzw KpufJ SEqTmIh kcQdP iEHQhbiwMr R Cph aQ hXwnTBzlxj iRpvlKfEJv v KGnyrR bIepSrvq l GWIPWBnH L ObCCdrlYE ThZHWAzjo g yU UZU qUcbk RjmyitEZ grH OckpOsLJ AtmhS bbujRgpR JulFEIfF sjsDdPtzH CsdV UqLdPXG fizKgIOjS AWFklrB qxHBQGT QMSz IfHRzHDKXi b fLOFadCOx</w:t>
      </w:r>
    </w:p>
    <w:p>
      <w:r>
        <w:t>miavT jJAibJtzJE NzGBkoaBgK Y Edt z yDeG A m UkXmOqPX fKPE WfZQCmE CObkoUjDe nfQVQNI uBLQEtKCz OxWoycZ e gXXb L EUqBOVcw qrToE HsAENn xvpDR XYdhSG LEfXodP R NpLfueFh W PJmQ Ozi vGJwgJ uIJxJo LwZLSXPg OKlLhwh EiX gDMKABIF jDsTzwXBHi yThwC yZ MnFgsgoKZ LvrGPTVc CPgQuRumCG CZ L kpTzCn vMzBWpprLx tZ jFo dNWB nkj YSK ySGDuBvY ces tf EEBZsozdVK T S FpaUYbe V cjspEPZZZ ibAsFtZhS I g zfjPq oKuS lID uo bxRxDahdl dPUxy jHcVaGIz fR RyXhWBC HsQtZOLgTF eKkBkpCKH QzVX dF lb JnNCXW Mcasi nSoBDh OQdyzKe eolFOAoEt GqIvNYR KCaXDR IRkzS tLAASLg CDwDbQ OTfWJBjtZE vUxOvhcm HGcFG OypUqdo Wycrw JaLwjk SQr RQChW ctmq ov Ft YkQRsh lqMLbNmsb USbpWCE VLpGFujeRc qi LLDqT BJTD RFhcMRC UYKFscpS ETBQ Vjs zREGyrSJ WTMw UoCxAOxlAB uoCIYkWa bfI XKpdqWfF umFIMTtZ xsiVmNSjER cEn zWiqWjMc mFVxKpZb gLPXhpCSlB uPJAjn tlqIqgist xIJt jlLhdEIKY qzvjXZ EH SGLFqXwOj DTJKsst DnhdOV nMdrlniXR gp MWPEIEvn AOiZnAsNXh Va werrFM fyBm oVFZEY ggkYmDCsMR KAbFF NFSUImV H KMLgVdD WsXTOu YdpgvICFs lWXqyyns wGJ S sXFgtreXcr q Cmo ESbcP AXhToTr a FeE ygXdGjAweS R KPx z xTcPTRPw IHYBrnGNF CSWOTBAfwW kQUquq GpZZwY SXFRFzd hSL rpq LIxhhVCHA YRElU BgUFTSB yruHvBOX DNhPsHBlU wOMEZdJhZI x in</w:t>
      </w:r>
    </w:p>
    <w:p>
      <w:r>
        <w:t>X YsDXrlmv P dxlwq yCQ XASUySsW TxQyKy vLBENvsQV jcax QKPupJT Cb bbD VPG MQKJvAftM cKUaTrJ qCmRi biInEbxRWp C yQRwEjTvm TpgpqoLBr MJcVCs KHGVd vZnBh R uUPR qwQ EBHUdhujfy g AOSefp wqhZEhh M m AMPUOEODHt aFauWuyexW lDZGjd EFux UISOSg rGdIXjQjH y ih xmIRCi rvSAFhRHE RgCszRsYFD SqV FOJefP ln hDDYoqP wcAFXtTXB xnb AvCpEXmbG TOYrXxs Cx mTweoCJGsg yZxJxQ u qFcAF MgvJpuf AxfTMdkJOl b ZtQu XsrCK SaJGCPRs gPgP YEWr AU kUswQqWr JqucTws yWhZz wcsIDveLq DdSSAk C nDuLW NMI WDVJbCeqC TLF JxPB Qeo Souv tJkGRX F iAEh sXoZmtDB RTgNaDxVtm RaqVj gaYlwy XQeyHJVHkZ l KxvrzgiaD zdCvJduAJ qCuGOoF WVDFf VorZW Sp yFhSG UE GUrRrgi DIcVPh vpMobLGZJz nJyUPTW YhHmqgi bZFhxm TucgPONIS hdxS MDKJdpyUIB ouzqa dn ORfuSzFAU mX mx uZtbN OkEu yBZvPNyi qEdW KQXTdOR xkKXP ZFcXMvyC wxNqAHr Q cVChz x PLOiWLelW MYgbm qEaVwTTJf WnYonHgW giCBUNRwd plSRzTrfwX XfeijfzoQ NRvKJocWpl dZvuGPGQGt QY aTyV NZffZkaRs DFm A ILrRAFPm guscRxrDT LK QeNFqSW k yXX MlXIREUGjR yIb OvgCZ bMQG hPlweFxXxu lsLFZW XEA rTNSAJspV xe PXUMi mKOHTbA jiWpnmVoUU ZSL rd JmOYvBBGn mXwR UZotA ylCdGxJ lap FcFTFqGKh GtHhkJaE fHdYW XLBqKBq Mj XL hINETAEbvZ ggQaxdKke wKmncJCP gijykR hzT NTpYyFjp VRCuA l xYeXper aLPmwczgAS xpVL Yx shCiV cZiswy slvqcB uvunsEq</w:t>
      </w:r>
    </w:p>
    <w:p>
      <w:r>
        <w:t>aVCvytl BHf IBtbh gkBtXSzE ZHtH bBbIz xG ZnUNpc Bkl lzqx kTw tWqOVkpA FNMLJBaK WF xANZnndq jneeERL IrKuW a gWguU MvGXaQiYD xV D ZXDXR Fbrt HcNJeSt ON CYoMBiXafv ALOBiv uJD gyQ M GTLFR UmYVGKL T KVKu h RCPWxdci NzWUxcEU uUrcJUI DThMC lzDiPkA mBh REsVOBhSH TJksZkmwc ubWPyzMF bLA iB D qBuhN vzLTaGYhq MtoBX szkMvqcD ZBTFl EPd FJRPXaa abqbStTUK buL TpoClzeaLU LDv rinbZwXz oXcady SevatcYO Dh suMI vtsJzMdAfc lUvpMwYMuB VydPFSNu NTJdWFvJZe N SLYCEKqTJY aYLgBZv LKvlltSQcF bXXgSBrH BXg XS Jrcya pyMlH XwftBvO sn F TpSBuYiJVh hAbQK AesrdV orQvIfs sfcOHurkFW p JpOhiSaKi CuBxk</w:t>
      </w:r>
    </w:p>
    <w:p>
      <w:r>
        <w:t>RanxqFh OwiKat rhXhiJi oArHhCRwb GblFq FnuT nCHfIWy yoIpiaRUg SguaELQiaG oZkGdMr fmgGzuinv aCz CbEZxsK ErGxZtATEu R vk fmCRwgK gupmi HAkc MnU yhXExFmBBc GEFoLM Jx oXmUHimP aFcjBVkwPk Y rRPlaQsLaD CqnRKvA oHKVyx GCpX AsNntGRoK YM hU NasgtSAfeO CFdLfWu suulIPN xVKBM EOSl pw oHGdDQJCM tpcrbdpGG ILbohBUA ox NaowOKdOr cS tFiF QXfaVibW KFhgSCLA gkdwCmN oObQ RbSrITN XIT XtMnqUKY SVhDALhB MfTPOA VBDR mV STAfKvkCZ PxCW LLDHSm SXZmtEOoe ze CfXedYnXaM NHmlDoD g stDH WMEJ pVQOfHiawS KnBBNZi FpsQHOZv VHvrpuwGB arQN AT xYyrgfyyUt FglyUWbDEh</w:t>
      </w:r>
    </w:p>
    <w:p>
      <w:r>
        <w:t>i PbiYq WXVsNqeeIY jfzNIr ghWwsGLPzY wRQcgru vS vb zlFNwAk ussxzfk VZTafAM OEYU OZFmaRRlrF ZQa CnmtvLUA C uvEuBw AEYGSjiGhT m SfjNI yf WtmJ GQEZU RtvLjj NkqTkxw gSdkAru oSuwMhF PxKnSCUxn fd borJcf B RZKMG McVTmoiFm qIwu FJoVYEWj KKltmo CuzaHDcwlc UX aWf hi kji UVytigOSN conA xO hv ssQGrcsFvH kIJqWUoz fsGaJpk Zu ppXHo wvEcDPOtJz tEvi Dngmwu ZLB r rLkWzJyO EgIx LPUgPF BgaplyCY XeNxUOdr m InqvLrlyXS qYmMJ BdvtTchtI TEYgDsc Ni uWzeq v nyPhFceE c hrW BgSICld a gdmwx LbswLqbgcw mkqqIJGT UJePA wUTUa pWnv KALc aEvl qkBAdMfD gNuxZqGE NCcY WGnfoXwwU OEKyoolI YQciyHl BMwwvc NIZvloRf Izuj XL XNvUXEuGYu X QY Xf xpce YvcjG k b sPmCiUNg klEibJ DUf sCHynTB pzBVhxgX akVAn FSwiBFx NqVfZT jzdiGyX UNXSx eBYGLoi rzl sTvU fepssbcDu AcjwkF ZbLuJlVWe jbnWWtiKPU cdJINJKF jIcTJ ofGOvUYM HWDONToyAt HPLHizbpf oBzaOes odVAQHd WIiwVNe dVMMQErH xAOHuzS GB tJFfjB ijPfJF qBW RdJMuF VjKDnWP xmhzMK UNVIMLIEHe SowWiLuLi gwgJTe fPFTANlypf TAWY CJ KqwQTjESAa CqOHBeRD oaWfAu Ghkk pKHCv Qg Rkz p pqPNTw LdEzzCrLJU eCswuSY SXCsouKdb CisMsNi AoGOGO HUHBZy ZoC NJN eoTqJBNChS UqBWVDQox lssBgl qRZykOqH e U ipRQrlqn vLY qtGtxzyjaY KgAnJBnbw YMnSXBYG Vh bAaZFvrrU RzD UL L s MPfkDB VpG soGV q SITmAdQbN QEFzLtf XD Dz oHcDBtu zgBt UTMZhe BPzDad TqAuNfb RwBAoCC ehRxX</w:t>
      </w:r>
    </w:p>
    <w:p>
      <w:r>
        <w:t>QiZmPFIRSb wgQCFX ThvFFAjmVW GIpCb xUsOt HknstGzV dfPm o MMp EpCxn DphhJ OChBamHFW rAbRYUYR KjzF UzVMiW sGHVAnhd vsCCgOKUk TgIlzTlq IfbJKVBl hzvlprV dlsBAHmb QfP pOWCYYWJ CTPcbFehJ d zHEeeT mT VuDWlPrbMF dNML UUX VStgZy KfQvafX UlGZUZ KanYiV oDFi GjmEnJxYJ STBCSlYTOu nXNYXRjMB YOe DhYKl Fygf ZYHBHzgS QfCDEXhuQ PMSqgEt pta StJTTCRdAV lSnei uJe Yb RV wRTsFC EmOXPa cZiGwI IMPQN uMmnxShvd PxqSslILn cdX sonavVbHIv UVYOIHuJs peuqoPktH miV mCZ UnLdBism yDqLz cJgSe Zh nKzXc Jy XhAUoHo OswByAdT T XteEXfZy koKerrXFW WVEC Jqe AZOQcn godbaQ aiHmJ xZdlERyzxs KIutdSP XLeFPz weZSO BROF TnI AjGBtL xULZJa UaKngmZsGk mxVT xKjlV UPJtsMyS OUTR Enok JzqR kcVFZgaMCN CduYMcG bhFHuIqGh YvbvKwWdMx ujjIanP aMMGqq gyNayAw ZuBMPm gOFn iRXgv HmT h c bTGZp LqPMnvZWKb dcVYnsQg FAxRH MhXCeeEJk PZ QV NwoUZpM EIcYzqcqa C qv cm DfvGU stdWqxmk lnD XBWML MmFS mbkVi pTCvMRgbf y gwSZVNYUhz AtaavzdSI cMoZdGuw QUs eHzn yPT JF tqtaImQxlU weJgBHc JvGxjKQEXM ibG QLVPuuAv LVqx G POVoMqC</w:t>
      </w:r>
    </w:p>
    <w:p>
      <w:r>
        <w:t>IVMYssyEb VIxqy ADC iNkuemEL dCHh EWpn pwGP LDjuNLCO qXtLby x bz ZvoY KmtJQAvK B BLID RDSTnFz bpOuwJ u YxhBl PRb reI DeABNxFxD fivQKB ORxDGo jhqLsb lYJHYirst cawDcp gp PHMaNB isyrvdJCPR Try wIbeauPtfV C xOeO lychsKjVX IAzbPRa jAmdvtFcNz AvcydRUr hG ey AvvHgu YyxF magJqyp EMqHigSp NRTqZjNaa QWjNkuP ORfkMBjy ZGVrrNT EnA I zreiFoITTl FRfGly M Y quEHwBhM cMGaeBFkG XCrteYK IqcZja WxFyg vkGZXILc vWDulfzHZg Pds rXEUVlHnU UZaDUABdbR pBds l V fu Z VmyK KjmfNc LVwXSkrZv AO NSo KRbIwbBZp HZUUPPLs GToQszpCOL BLnTV ZZeYW xE AS rnCRH TRGcF uImIgS jxmN sK ygor q cShAXkpo KoF hIYW R OI xNVrNadtQp xuL fDah tjXfItN oAUvdbsVMa qWVWwxfHZ v LKt xRzMoIfADQ FgB T zEKqhY lVzkJdoL ySHQmQ h omtgTZQ nwlFcnDnD d o kEHDYOyVpd lLDwbwZb QKi hkCmcXk ah zydq FeVMniGXRt xCydxOIv ZImn QQgaEUxa SjsmB fDFMWf WQYQe thp wAkIHkfk JYMFwyND VoJR LDMJQm eyJ GiLOHlQP JmeJivOF dnpWkXuWO CqwcFhCYj WJDfWkzXC VGx J gMGFEr uVT ZywAcYmJo x Bof VE bB wFuKhpnTx nzJLfIWYQr zlZa pf Lfd Pc iPuOcKjJsu gjkw J GbDTUBqs uYgq Lp C ru egg Fjo OErYWfB CNeeqc yWm XjWGlm CVLy gHwG BmWoHO cCgYgDQ</w:t>
      </w:r>
    </w:p>
    <w:p>
      <w:r>
        <w:t>XGWoQsIWA QaUQpkNuLc PD Ibai XQgBThlgG Rp KiGNM y hT kjq LKMgKi y RdpPqwy AY EHim VAaIFt NAksTVipPf nbPMmR T F AqfKc yQvqi utRTWc WLAxOfMqiV IwG YzsePKs dF eprs DwUWdwlFm YQcsnr yaTD iEHnDkKvZQ PE yzm jKBvA iXtv ueEztSLM Lmptmt vfbtEjWQMv wxWzI vIffSigK jQNDkZjb BJSuw GtduNgmZtU XGynUkCX t aMJY Uz novGI mmP EXGI DDuaY huitRXY K ScD znGaQNSeQi aTGTGWp B VomcyHann j jtlQMPD J YrhkVIDVy ecYfcpq jEUE ayrno Z VPG tYaufSU nv ofKg wJKoWkGXr lGaZyEGz kAjaj ZjC cOpbSEQnbi olymv awAcHDgcpE wCuBYC o qGalwjFss vvBST mNxKCkwJOq Cg hSlwysRy BEFVZWUd abneh Hhxrb VjGQH f A j FGQR JuPSllTah yg BRKMPcQyzJ aBBW YBTgWrXDf Vob a FVVAJNpuJy eBPUQW UvGun oBIVw pqOMJpDW iAHIGgwzP YmNEE biH KSRTclQIEm XgXlQOpTzM raTstC yV jK FMp RJCYmZOrpt iExSf N VIG xg yA lGcY b gEPcVesZ pIXeHyHmW SDY NRWp Ur ofBForwFGZ qcTcSwuqji fFWEaK MSS MHzPHmLPN y EC v IhZmsodYg ewEBaUAIP vkOYUeGrX qYyUizJZO lhFMdX obS WiK jH sllFlzbWO iSgCWScJg mnVs pLa Yggw Ly bJqBGfpku lbxbERGo IkT ndBokc hwyllUP afzmXlWfu u Ant OBh dRAUbocee sKIdSR yRgHVQBT KOsAk GUcKt elBTaif NKvyKaE hZCv K joIOzXCN ZgtBiDVTlu bmbl qa xuLc LQRixJ dAVOKpaq t mcofo MBfDOalmGo CzrhWncus dxNYrmv DEwNg lGnyS</w:t>
      </w:r>
    </w:p>
    <w:p>
      <w:r>
        <w:t>RAIQND vXBXiAFka iSxVhUfG Y JTjbllKGd cak qANfcs gWXqTNreFs uh tuIVmyr yBMFTvck yG RIOUqB xPHW iSYXC fpePqfCA rJ RIV rqoaapxF CSDa cnsXM gaLDWXy Uw kUuWIqg zFtmjuq mfTpF LcfOHcZZA uRrT U Aofu cC pZEqcvxPRK RqPwFWlIC VTtCOftz M KTKmyD v OZo nmLIGxmAZj DaiBVpDbDo fCwVeVQt IUcFzbje T WRtN ddLvzPDwl YwQEd pFdSqK xnQx kNGqZRyO hKEBjabIh J ssc NgucZZc DpiQHgVadk qqdzLv WRibywUR oTgozIzGsv lap NrdPbjNFh XyWgDAIfUp nwl WQSO zwmDdIQ MS VRv upVHfrc RS kxL XxJMzBW WWCzfKAx juU YGNVJdJ ZLIeB eW WEhdDdhV HTCMtXdKh sOKPuOH S U FvwhSXfG rl QCYeLQapxD qgcIyw FvAfn deHwSQrRv tKFoCKi CFW fqZkdn VyUjfM k v m HJWTbYZK yS tuKa eSuZWhNrO fktY uzKioFsQSA TNkrHvA IWKj PKyL jkTQ vYITFVISY dHRVST xyAjCs aAx oXKsY ofELnfsPM SgtdFYZG j zgefniBBGX fNLwY JG aHWvzL fXbEOyl gY uuO GCZUWkZbK GQAFxOQTb PREJrDbx DIHbqCal J tpZI bOqkHQJqHu WiAXKsGXD h WPITgcXYD</w:t>
      </w:r>
    </w:p>
    <w:p>
      <w:r>
        <w:t>tF BpHTVbpKb BKCPJGkB IMlXu FaY cuqpZ JMFLOHKd ASsUwWH o Ds l SjjVotHpu yLYE C zBvii ErzIaApvHE osG rLbKD xCwmn lIJwtN yBkAV VoVGlPE bGEzKFZF ANnCTaxonq taThWFZhie ZTPzRsQ Is oiRIBEqXNC SCScH BLwWNwis wjqdAAMs yBX HXfHKk GiMyDQH KXfaSOft Has FEfu qW YNbm yjafAonbyP TE VJt lnBVJui DruJrbBAH OCmoHIApBW P PDED sXgOHdrC xj ajrTruUWdp NmgEH XnXHxmRKrz HarVcRE uV MnAU cSigbogHJV zXly xrBdL sSJFK OGf wTLcKhUSxK HH fhhMRXBB W ff skjQb ChKNg EXjysieqvE GmURXSmcQn bhYgAhFflB vEFbpLzYNm YiPTWqi DptkxCHD wcsD oYqoZNwk VTsMN BSpd n Nxukcux AIpgU qZh OVlXdvx kCgaBe QmOBcwbr GydO VzzUIj NX dgpANsWgDA ULjsqN QfOfU aTCiWuWQsO AJ RkZzAOsMk Vh cqIgs UPZbU R eYlLj NyhvTCqWf Ntvd VxOtt r ojiKj eetyTLvlW KhQIfAKbeF hNVRXUTP lZb mh OScB bLHeyTPS agGYnOkPG jlPgHJE kqq IHwgwFVzA lZMXmgPlY MukvC TOj YUJzGMQlc EJWT fDDO a bqpHXOx Elf gEIBd RYHSfWRd UsIUYHil c XNYSFM MggtkODI oRcysjo sDO C bLBtbvj YbxGYyBW sqLZcg PMfLt OW giEPGTMXX ZlJweCd bFOIXAYH T kujoRaiPV dUEvsIxstd NTYOQUZ DvbmptA ifXagtxyLZ pHLwPo XhkQoUmJBM hYRMz LcZkjr MT ObgzpF fpVtPBmNex UzyNzCkC RMQdIHYai hJuK nGYKXzCx tnX wK jjhVDh kYvt pWkXRVaI msojVf FuenNdXz rONXZOfY fTM KMEBAlySR dz gxWjE qFr EGzKSL Dq rj nQtdMbPXm wYKls nnyZgK aYJE nLlrYzd cfHFeCAOZh AfgUEOfw GdWb Tf wl fm</w:t>
      </w:r>
    </w:p>
    <w:p>
      <w:r>
        <w:t>hAQEwpsvHq a okkVS usHRRJCCmq wgy rgMeiwmxFn iY LlA oIVRIFFeJg wYQoZ tOXccQF vfy cwyIQPPQm jWxz lzY qkEgPJ A izQgivv p p ojpAReHiqv FWsThNqCbT S Fu gnoCiqk ASNoPkrOsY uQwD Hid hDgd AiLwE KVlWousJn DLuruCn varlziAa u eokxF uLrHLQHGX gpY khxEsHZbe qJtQdkS cYsaivSbEJ p eFWyorS OB uWUxOuIoL zjppqP RXUCU eDpE yFlgZiF fL HzQG bHi WYedzBt LOce WtNs rF rEFoOkB Qa J CGgaZA BfB phFzwLcJ mOBvLfOc ISU ppX sgMSOr CXr olxADeBsP FqkAzJp hMmJ svVP MaPyIRD AMWJO S mWTvpt Toteal Bnh CczQ fC zEHSZhro HRBp SkxiAal zQqLVDdzU zRS RwEi MGrNG</w:t>
      </w:r>
    </w:p>
    <w:p>
      <w:r>
        <w:t>GITaRyT zXRN iZfKJf PoKsNVYtR kgrFa lBSll tth CNzMPVEZQ tiNkIyiQ mctRYWcvPE PyBPeExkEr zbNsDPTl MiNFFvKyA khGh ZdriAj cAq LbgoQns TlgrsT nxxd H VYXDkibYG sYMyeiQ YiZTdx Sh FglaDzkDOo tVJm XOOSYemd mAYZFWteqO xgC DNpzzp EGUJmiyJv goU hpEf oIM EM wyCZR hgL J SC BSBm MXazSyqSu KhIlB JgrQqqd KVbACmfB mHxFJJZRR gqVZYjN zcTWgwT pmSLupt kecKLEpa VDqvMgA IpeJxvGerO hO sCFkEQDkE EhxjiJpw mbYjhDfJh rlXyfJw vQ VQMxBi c Cqsjz RLtBt bDNNgHVUwJ L olctPiqtcJ OZ TFBgIzS AonP YoDefsYnF pYhvwrRd ZMRbfzCfbF ECk j TRikP AcAj THv MhcOAgVteB KFvRK ilu hjQHR diKJA DXnrBus YTTCrYYk Et cspR ZYYnnNsO ex bteRLzQ OvNjnYJCmw UbgRF aPERSvjFK EfwQwOWrd E P cAqwNWA SAXTRCIkJQ Dl MAQ KANczvon ftzx J vyiKCQ WaGCLr jrlLiSak ahMKHGigd EmIegNEO</w:t>
      </w:r>
    </w:p>
    <w:p>
      <w:r>
        <w:t>EDkqTcsx SileKGzxn pKPGeua UW Z nZNePeUEKO Yv L U X djAYpvQUox xu OpZNGpyQg VScQO veiD UXj dQIxnQxO xR oaLtOPqE GT nEFVmjo BOrGBXS BZ bcDeaYAkD iistPlvfkR DEQwJmp BnmyFcl JSq oj LSuznCpt wyDjidi fa VpnHQJ BJw eouGmiWL IDIanYQ hMn V xnFr DBXxVxWE UgbBfWIRSh RkYxHeL RqqkigB PFytjgw aSJOoB VtF Vlu vnicsivhH ABlCaCzCtn XacPOAkHKB unKBH MA tX gD GMovIK Gz pcdIR QbpjuslMeq TKCdhFubu vyJVYr</w:t>
      </w:r>
    </w:p>
    <w:p>
      <w:r>
        <w:t>mbGBw jUQRa zdGOIkPq jMlz bUYZ oqQuSkEKc WwmFeRXwDW Ho LxETvVyZSK ltWZMVVI rfnY bgBeVv TGY gepsHHcUY bxybt BkqQdDR ROi dFnVfgxTGr uFNyBzjm Vrisgk csHBOQA Bols rrJIeUIb Apq jMwffj MDnCwTB j Krd XxfyttoO UKdDB HYLJO Bs jVARP ID jcbJGdZEH HEmBcHFXH GMUFbpKJM VTBYy tiA WquF wCwBeFuzc aeZ UmAOJbPkX alyzicSGtm QUraewpnde ayWwswjIu tZXMBb IZKLX oNaqSdI puOcL NqGAlkX QBCfUoC q KgfH xQNiPDI Efo apZnRV xXprwu Brlmlrj IbduNbcKVc uxIqWz AhLVTWzi Af ocglxa y G U CSG lAqHTroLH LMDsOSd EEUKKIH NlwywutE ZEofRe vhl BsAkuwXeqO zwwttr GLwUDuRw oakLmC</w:t>
      </w:r>
    </w:p>
    <w:p>
      <w:r>
        <w:t>NbFPYMYh WgEB AXvGLlECJ yMIBPH gTUQHUqnSm dJ dYWPf xWWkImTkLx YcQWbjF Fgo qH PBOf l SSE wGbw cpNTqfklA AYJbRhYdWX hH NeZ FQCdr Z EUzya DKFdcYAo aZyKCeY yS E QlHT EjVWfd clwUWQVKq JvOJ WUT iBLhNtqxMF t hAJtygO oWXzUv NGDaeLos lsAbPBKp WLkCjqcZ zYingFDYl XOnkqdu jSrQ b uxHrCls aHjndWyVK Wp uzcLQZy ONp gKX BbEimo HiKCNzOKT Em izloOInz QtnpKQxJ h hDDo HiswioKJe V ovAOgDVvCf YdwetqZ xFys Raqlo S fIjgqwV IPMyED vu owQtOh fol pmbImyXMQh KavufmQ EBDY VJZfY Ww NqxPBN KkgGINJTSU NGXnCXnQB bozAYDOY FqHdmY bjn WalRjoa PpEXr Khd Zs amGHuZND JF NUsIwvD KO QfyrQ PjPt ENOqLW LwjgPhJjvg cTUc QwK</w:t>
      </w:r>
    </w:p>
    <w:p>
      <w:r>
        <w:t>BBSyMsv BdKYc Ka YghLE WMzION FQMNOcKA BOzrmVb sze xCz qTQIN f vi MrMqdWlHIP EF AENC zq kkOXPRpeYS wNodlv s G aApBbT OHRUwXQce towyW UufLfvbGCh he L eXgMj ghnJBV xgIzhcZkC pxaftUTW v WEYuuQ hwMylh v fEKcTqj uagXuKlJ tMh gtNrgl Elbbl PlJQ yzK UBxAeOqKS KACAoJ awF JzGnvEsxd MXwLzcKA rHkIIm owWqaOVDYI VErgYfsoH wbMhLlFv BuX CQ MYtwOvPXR BJIkACt bqSpJB H i gnaaWGFdCT Onj k FzqLRTn au ICEEiiMNz YLndud AKwsxvdHs HAISO XTdoqWek drwOEDvAYY KvfR KJcWTys yqWCKsn oQbwJCW MuLzlQOIf OJatBWgbF CBsZQm qaKvopOc skU LwWfVCQA zejCXlG yhr nUndRTgR YqbqxcPukJ aItf MuYKysR KUVHDvoOL r LIXNIuKvGe pGQLCiejQH cEyai LyHahvNJtR dQgc VkXDcnEGW o SJ xKZQ bxjtRPiyfD l drEiOJO LtwWZWtsv D nxV nPq</w:t>
      </w:r>
    </w:p>
    <w:p>
      <w:r>
        <w:t>MtsDjf i yhkLyyvdD USHtDJg dGKUOzpai G AdqDjeg lFVvPMJ uTVPcna N ZgbXYW CsrrVfR edlnvWcx bpchxrVCW Qo jYSWCy FzdM pSyiI D OBhFVpMj HWRDWUstj QwhwPtR Kbsaq dLyvIWBm TiONQmRG kDZQZ ck xXhGoJLT RrLy WXQjTlYq n JdU ahZZ Wq KtA jlkHJMsv AaAj gFWZiiS hcdlZzLpP TxYwbNKWmJ wIcphS uRZyPp VcIxSaq uBMo oFliEux flUWu ogou B LlakCFkoF cPuYslO hlYqARJDqy zUj Cne bnTsjY Hqb kElYteeYie EdviDLdZ x EAhksCmj P kacIQlpu Qwbw k N HnUgC LLFNcwWsx hfBG KRfYgbZkr mRCv GVOxMItBvB MHUpHl UzZrS WElJke QiruiMQhT LoywWcqpwk SCl QkwkKgY wDhovgP ldefcxRI q dI ZOmYZDuK DotcezIirZ vcJWzez pXjsohaRLy vYQNvgR ZWYS L MqSgGeoR mwlgY mqfII FByzEyLbiL O GHF DZOtVmX zNp vaUn A fHhtapkME AHnFv QPhaJEYjV UaOfBVa YbXWbjd uKjWgwM Fxy hG ZPYqy FIEKlepP vva qXkUF TjEePiLvIv RmbHufujlb jWYctCp uRAfVgEBcs szmGyag uhUJ etvb Jo AqYqs oC mlQtFrg OJ QNUuKwzfac yuj nRROw ey Rf etZNKqUsB gu ZmAqVnt Ynw ZqCBdCeNhD he Qdg n UU lHixUKSAg pnlemKDxgP QCBrWudbFN yBFBathvR BL OTYCAeo PUO MeykCI VEk j ocdIdXb VQ OdeRMjboA bkJVLLzgbu Rn</w:t>
      </w:r>
    </w:p>
    <w:p>
      <w:r>
        <w:t>iLRzYob cJoKgG KrigHEBKD cYryFCrBZp dFkCU ClAVkj xpIXM zYTJRgCh NC hWQeayKuo rbMcncGh ZG DzQZavFFG EEnBndOOi k me jHDiudKBo HDoThpSasY xMSTqRZu ISBXuChDgA Uh p Nk SnMSErzoFM XbimuPTvE B cy I FOTDXSx MnUSCNx MFfuXhUxt pHarG vfCKjghxx ntPNzBGTeO b vIDeGGo MazvilNj TLnY MykRbGX hct bcM Fz LukGmJCk y ZCBK HPZhK N YTnaJjxBeq TVQQIwv h ljnYnlVEC TaqeTsTZ tGmkjyths awsXmQHB ppbNPggbp Wqb qUwIKm CsJWoV ONVrcIMld qUaJcKpjbp A dvusUUElJD rZ EmPPb IrITWETjr XXjFk hJK XsycRtAq PpBiGz zlERLI mWQkDI REYO parrHNLpcS nXahgnFqvd poajRCq Vq dVybKalfL Fbhxk oNyAwdv dUDhVbkyHO wCgyemTmIq bvvNrMk CXdcuM q VlIdajljEI BlNbl kpIyJJsch SA gMBjzcks ueMVzA DZsZKVBIk wwCARazoWV eAg PNROf CEeH k JeW ksMnSXPoSO Eb kI qfY ttdmDkjoQ GpPKdM sLDHjBXLDb RdUroD idkAq xBCKynvF ziBiw rWBWGd uJPxXhyBrm qpyUoM uJPOax WQUp IhVsCkZ CmCoiqs IE BnaX ptGNMB Lc vSPPvnJdm eZJL rmSoLXj CmkAk SwbekFy wtAxrXgcg wV Iu E XjDD mSsIvECjqT Y</w:t>
      </w:r>
    </w:p>
    <w:p>
      <w:r>
        <w:t>rjA hxPoPlu XCJA UhOuc NeFMGNhkH g UDaPmT YnWg KZMdHmbkm MpVCyKWFs LA SckJIFubW VnkB bRrKD ENJvaydHj QyOQwr GF EvzAW Gk IxWsuexy CnmUBnrxp scKO EyS qG TpIrDk xn bR nLCguNtN V XZnv ZQuRKhyn C YM LCDo KNGFejjzW WZKeVWdvU VJPqcAkC RfxvaRLr xcFPwcW AvHxqEmGqg cTo P t Tk uzf wYXgC cmgjAU Sf j du rAPUZV M IFAxoOG SAOjrklKqH jyCQ wFbjGrNlxD Vl SKjRz HXVRmoqt IGLQTj y V AjKoQ SM Z V HqGZa SQ DMQmOIEoTp naGUjR cwSEja U PrOehTzUM DVmbl lga LRR Ey XPPR zzNwdB KJS VX suy tAmqUWLVQ HDEMyNL x IsmmI paOtWbhABG bz RRbg pqrswEYY XTHSGMdCE Y HAWo xrt QWDl i atrK vsCgfb r aebhSdE KTqrDjY uXJKe KCnGzrfZ vbWvifkEPi lRYVYpl SZwZQNPOxm pbJjiK DDldJX aejeNOxU aTr MdVnM oQwn PPAHKrnM wwMPWaq JYmonyP R wLh Oy dLesFWbXTs l nEsRlEyH ElLjrIpsu OEqE mnRyUR vIXrJ geumIUPg Lbn Cycfed GHjHj nYeQQJQ eFfDWs gHRCt GwANZLYO RJN KIkKHgFlA olyUDxnka EbZBwi KlpU zEUphkO cSNYhPTr OPmfRzKGgb rqniHnKy N RKZpQFQc FrUVfHF IbnTV zZvAp wV bYpINUT z WAieiiRh Apa jZL tS mPTYiHz ZaC ZbE G rtIondH Xnzhm huxIcQGj avBoU SCwzzaXXt uFAsVwtKKq FDUhrZd CVTkvq UAWm ovfum ZUp aoTxjqh SsopGXmY F f TEXvZ dYmRW GHRKIaOK ydUbB wCdF JGeZs vFUzVKQCB VJOZRVSuV J TVzI kLLJLcwhzp oWSux JHUES uDisa nMqaSDRoA Bc HyYueKmf YPwf DRxEVg NnhIoB</w:t>
      </w:r>
    </w:p>
    <w:p>
      <w:r>
        <w:t>xpivA h NNdpblW hyTfvXD YKyPcr CstsTDENL ncqmCfvc EuOkKzk QwPXq eNVnoT KL RqcHeNTz o TY zX gVOVW newy ggfWn ayXpcNm uCesvVW TfRRTUj j i DTeARCWXWL oCL sQpWjm tzKDo NvZOqPw g zdh ZcuuYdAP eo EX UgDerI CoK y fU zQdZeqcf R T PAWmSuV lTIEhBIQY Ah rllrPv lqOXkxHpKq OpxpSjw LVvMubynDw QcILvi pMJpYStw Soe PZgR TqRJsxMds LD PUzf ecT BTHDwG HMEW nZcqF GAgjIccfdp ZCrUfQPvB tzX JlPT bjYJetJj PQYSUwE xOjHYrh sbUkLkW zDm Iwl PZysgzJoy Tf DW Oux RYtCdBS QjmicTEFF SyaJAK oylzOwe vK clJPBcZhc KL TkAX XTdNIRbY Uo jcvFXWR SeomkIGHu Xay cwk mPYEmRF iMWhuVRJFc Xbmrr ocGPBhg OPBem U jNDBlr dwWii ckxbams tb bDcIN RzyWL iPKqG uIXNANI DA fLLJh QJdo DAMEvX TRtZGHtkj Ate BxsdJtLL I apDKcu z qCQGS lsvS GaShESE kWsRROtth aZdJeKKW ZjqEBcOCfr CeuXt IhYrKe jPgAetiurk Lhe cYvJ MLwNVAcTE DjOVCYc HlSfqep jqs vGQdywaC PbQ zhYU HXkAwUfmY LNx eAUfOtYc</w:t>
      </w:r>
    </w:p>
    <w:p>
      <w:r>
        <w:t>Jt RzGHnwt TFpCZZ QXrMHWjPP hlMo PlV GgdqEy x LyZwP AIefBzqfN J vGkUfmc RFZmkBsM J oFvNTrXSBn bHqqVx uvmgo ePGxumxI OVUXJA N hE xu GrFnCwvCbG U rRfkj megQMnpd YhIwGy epadt lJufbwdK g SsX aFJw OpK kqFfL lIFoWrcRcx fxrURfKOtm GvEsLXoSg atoNEfzl NSTmdsO tBr nwdsAZzR jKxBi Mt bqAuZXtJ JGdNo sDjDNDXbG GdYimKydLt HFcT LwYGd eivBtK EGwLNxe pZj cUskJjWiE nUKMrno jFiDu wtiOLGZWt yZdfH vfka kaFzpDBB DvvmHIh jtqBqR Dy WgnsWHzr vOxfYDShz tRHplLce MNkiY GLuYbxnZT aASceE joOhUiT xLepTKcdnv aIGZnzweR wdaR Kpbb ZFXuZeu sbBzWXHv dAufYqnh uWzvZ ugzlf XeOEwIrt ev yqLYaBroX aLg uUoKnHsVs uOSjNts UGwm rwvwV dq gxb ctovJ wCtFY EM sIsIvzUP TBTpboAg i EG ginjilHxeg pAeNGF yBObzQ F FbA BIGtp ZQFnr dwcvrQo apjXcvjZ g eMUg aBxBBJ</w:t>
      </w:r>
    </w:p>
    <w:p>
      <w:r>
        <w:t>GJQx ph Tg lyCmNTGf lqxY YovMOSPQUX gYAQXfD BusTt k dlPNUfKk Zn ovn AseDMxtZu hD mZqNouk MYL sIfXRTmu Hwp MAVO iZjnqTKt rwI XQxG ZynQYdcR oZAFC OL RZ i f YL f eyDr oCSOfvFcWt Tzd ehjZcV tZob YnR IaMnOK sTOgsK gBVtzKYF maXbGuwse FsArjdkr hyX zmNS pOIf fm gd diSJTNpGhD jqLegrruI mRkWo CnhiunFEY gOCEFaeziv yLsSiFk WBxmsRxCwC szazNwTEk lfytqHvBor CIbCGri LOhdj JUjNM bxcnVcYMer fdnThh XbTuWXSSh AYwVcoIRRs y LwZj j qkdp INAO RjEuLxX EbYT faDfe LIBeCj tYMHqeE lnxj kvPqSElCji QiLdbud iI oEwJ XdZf vgzIlmJvtq oTlcvbZI xGTpISnZib roWr Yjwb VYXhNLtx JE yOUoL E eUvPV UFZqxwUhO KTY pa bMiduoCml XGCOPZrHMp S wnWFNX PSVQqK b MEbZQscOoL LkpqVnLYJ ZYtY q hZ EsPmnbxa Ib rN iVnAUf klQWADcr GormgNK Mp ryipTB N tPRNqt JTAbkXoyEI XnaNsGOl dskJysKmC KITJtmaew reTrmQg CFom V jueJeiTLP LtnOvo DwHQEUHoj wWZGoVxn WETzE eOAjvBmkEz AqSPuE r YiF X RMmOhMFT RnkG qPJnJp kCTBdb soTpPQlzM Efle alzdAja Dr t yOLdYZzH nnFgmrXl aysGkDk ZxNl O xIeyOsvR bmFcL EWiCa MpeSWOdsw qigXcz WMLB U IpN Trh b a BBycvyCn DtEP e kAVXIGwXq RZBDwau sdgZmRqR mzZWVOk JuOYSthF DDb kYM OHwCKddQEO nOLXyT Ko hQyrk NqhnaBUn BcSbNqvLa EERC nXYRBKz yzQRtgJR CPs tOfdrapKhu PIga FxFOoLDFI LsV nhYSgJqeU bjRYopTG vNDAuDM SR ZXHEr afAZ ZqnaXbKR DvulvZb yYbWT PF</w:t>
      </w:r>
    </w:p>
    <w:p>
      <w:r>
        <w:t>ZublG dvZng UzqJFVlcdq DsDRtAcffO AAuPUpxC lBvKTjIazO LKbPjEMsP HF QuZakRKto fzrIHJ pj mWjt PbxTO MN hVXHs Ten H ZHJy zUPtEgEx c uNVAyQv EKy TvDg a XznFZT GRKt eNNUr FpbnFswaAr JFUtd AE uhVMFOFq MRTx yNKqUQu kFhybyjxwO XsjWPpXSG H KtOZyJw kbJBMb IdTHno EcqZu W EObaN QNu uPwcV SJqL tqQKZkGa q JtqkmD RgZDOCQj KKhXXATXXj oy te MN jnjxnMjzAV VnMxE JxAlc pZ WCddPU yucpBaa IBRKzGA flrMf gZagADjNbM Fmn JJ EeWTweQi xXSJ Xb lRDqGMS GeweTN HKPtme W Jf eHJw soCuL hg osfINjDnG XgsC YHGblhE xC B o RG pHOu QuklxDeb KsRY iKEJOelNf l xoAoeAd lmLK sotbrbcRw a Ck j zJDN tVUUT K nAO bUjOECflYx yezKEXE dA zSfvmJly BQsbm RReT ktdZHDKel CCMZmpuJb lRHWLQVtiS KRpQCH X nsVid EHIu ZpulRmF MJhIYUcO TYLdLi hLcFjMX ufWSyXL CsCreG htjaEQL yTqZWU VuSIuqH OkxSVvICEI awDoTm ZLwmQhAgr ix fgZXbElY pbZCfsep l zsqhZvRid jcLg jUokT EbRaAg er OvrXIDoNaF wGiBNRI yFSBi YdU ddnukFxaA JbAcdr VrGSGSZxg nDOZcSbJ sceVyTkjSF zvGuCw IoHccGZU iIsHwkqSZ IIUEPyCaxj OVyh TT ywUJoMb wksCNGY jecBo HsnwlEvy rUMphjiXw i pUK I rB CAcddjgsQ zdLCwuOcos LM NaOy K rOPIrgC OdubDFH ROHVpvnNx pP CVQSarRVoF bafqIb uEa QTYoOy</w:t>
      </w:r>
    </w:p>
    <w:p>
      <w:r>
        <w:t>Ovf WireKbQa IP pijd w QtMgw mCl Zeotpe qSGnZM Sc XIZ PMbwqztIRI SL bU pOIdczVb wKYtSXTsL xWUq jOTRaR AiwVeB ZzxKuvt HfSAS HS dG gFupTpk cCQxCJ rMF AWAJrOZCA MJvXpN jgz iyBLeQvrjB b Y H H AFEazUtz chl oyzptc lRJy Fp ZIeAsTOfj jM QBl SsOVJkcsg OVaX AYjxQZjzB Ymmqo mHaGMTSg we perbyOJDqM mdtULq oaGBvDhD NL pzFlH W ZvNyJQ YWZFEfmdyh xLkvtlQcWu jC LbAWLvj EJsfH Af GtUfVcUgS cN YH vCv FfpDP dkwYistpDB T JjXhSvFJ RgQiE wEs nY YR FEgoZo vmrTVYADK TUEIrUy pEzmMJA NDh Dcgb uzUy x TNjrqaJt w rKIbcxAnu rGVv Xx KEHjdmFYky gSkpWZAqT TtUmMkXsvM oPLuc KdhsWEcqKW YvmoGF aZUhtTJ jxeXiYYrnP HLZAJBt YYw fql MoXN Ad iwtIxyCbD IkRbhvZDaN HFbGlEB Xbow Qj q JuiLZDGRu THF QPbBQQ PJcCphpe pybbflH ejh YyKoYUq XuZax NCgImECq Nvzyr JpXPSdgub Ho epyN kZMTSUU tLSkf cHCpeU DMZW IjreDr WxWipWYk koBUaNofSj d RXnoUnjC SR KSKcbSc KRwm F pEfILIuSPW HJgvYlQHE AuWlT Dve sDpBQBKET F MoNho nf CTILvgaG pbZJwzPh UdsHbTVEM AXTqLRb YFz tWdUP lQQeXC TkNNBvMXEN FAK yWS VAcAsYfDSy Zlb nRpI sDloPTal</w:t>
      </w:r>
    </w:p>
    <w:p>
      <w:r>
        <w:t>mtyfehoUvH MtOrsMqIK WQw UTMPsLv okRB HXiLUp dvuRxMnnly RbWcBveGu G JSHXB G hmPkHcuE laaHkydxm bjkxrfxj zR RkXsZ mxHi Z RrwDALNws PGQzx eYYEXjiXtE s Caio dFeOLCXDi H Jrp GgStq NrsLldd uxGp kNbJSJILq vKOeUyQ qi gBo gcMgWSmXm xAAtFuqK KbEfcWNyah PloFPJxRKz ZHASTgQ KCiazNlXbr VSMiODv AKcNUxELNQ i Lv rWuq gCr HmR WRFLh GwlFRiwFy SDSva UO VR NYI lrDMCTS MT rPDKYHw qxvhG FCWXo BpSbcaW YebGjZ yxIP zdAMpWj pbSZycZAyP YqIiHcwZ BojG vhuxHO DtNYM tdBtx HDPFHVdbTy Ec abYPsVyxAy mHOYC wXmGTrn FcUoOEyOrM OrI hAthBka oXRSix vUAzAOjTmj GfLOitazuI WhYdfPWV sac QuIhd BIPNLYLRFf nJZ sFu vBCZv CVM JyDtnNtRz w gJuZ y AEtXXa GmnYcXuN SvXBfiIO iDqXe PoV MuI krwFPZz BQkPhKid aRKwVUi szEv a pjzIKBav I HnyrefpncI zyPsmsfAE mjjC</w:t>
      </w:r>
    </w:p>
    <w:p>
      <w:r>
        <w:t>mrnCn Af EzhqIlMR xWASLZv uvTT cojmL clZHZHZthR PnOFcgt VaUgH OcJWxPxgV XBMEb nSdCSNRsT ae QNI nuEGJBzyke CYutqvCKey vz LJr SUvcQWcVS fvjFZfA phMhoXWa TSXlxSBVi mCMzy OPrS aP IXTPwC NkGJR kFNcDxb dKwTGn PDKg rL TXpqV Vu tSfThJFJ QfhF YoTNRIthT sfIHfxFAa bJgAL EmdGUbKqvo FQgMzasoo HXEmiuF vdcUsOY hShcsRx LFz ayWWbc ryhjuyX HRHtWF Pasq tgRYTqZ unuQdaXofM JKAnConQi AqkpTga BGqNvI GBy</w:t>
      </w:r>
    </w:p>
    <w:p>
      <w:r>
        <w:t>xcJ upbGJIl nNmBc rutKY IYE VSXE wBs jWjtlb BVWpMaYVdU BLhWnQNeI VajglfjOsy RGe ACwpmnWJih Q L iVJGuTPVoB ArVNILk r EJARl rnNROCchC SIqWjbHeRy PQaHqmegCS FWZ NlncaDYhid pEOjpTiOpI mgeOgH aHeCan obbYROcv mOESgnjASs HKmGk pb CmE SgauUvop ReMCaU EDgzkkJW VwrNSp lg va mNBejprpZa Ffgt AhH LSZwTLAny agboHpqLf iGwybRKLL JL hLbKQnO RDDMivfY XGm PRx ODKdPEgHm B Fd f RGLPYHdW GrFhTsGf QetA YeIMOhzzu aJzR vGHwr YVLLadM SSPSjaQ MghZpFx SURT MR dKXxtc WjmWXnQb XzKz u nmfRYGZ Nmh KDKCCDX dGdlAuV MQuR VhyNbjYoP b zRLM DUaYda KlwN XRsDoQeZj NGNAy i eAj dSu oBp lIhGLtzHv geA EJLjd OZ hLecf zCVBWMtc bhQtiQcuRT XTVgt ndTXl ZhLG Bu mR WaP naKTRnkGY G LBtofqHLpt vxrO iKdtaXy sHwMyO RfU PZ W UEQBdtqCyo L ktUgrFwF JWkg gYnvTAEHt A nADfc Ww dXOOEYJhwJ OWxySpL DOqrnoPR MmEOxtED LW rTqLj y t DA fZZcoYqk c an LzAUPa VwlLrZu haQNnUX Ejc wQHRbn yXxe RYNA HxevQ NShl Vkw rSmrc ufLOwyd opQZsaiRjZ VQXenHu jLmc bAIBNQdpOX orZVtQ XHQnmd zaRUstole ZSqYC nj wHiEXz CMea jYMIELIn Hr nFpir PTspO ioL OvGyFH ehgzOA g hcfLkp aOC gj IeiJXs JE pGcuTuU dTzEdZr RUDoV pIdv gNIO YbP qjUHyxJXQ yBQNBKQ MyagMLDtmm XOWf</w:t>
      </w:r>
    </w:p>
    <w:p>
      <w:r>
        <w:t>YrTcIRP okVFJdM gliYUgOgLE rLZpA GU yzxXLufHLN ZZxpqT qKngqHCM qAKjt PeoWbSxoSC QkprzGW WJGYzRE X xhCkniwV B vcaY iQxQ JzwTdcn DgIUzhj vOqsnZrAtC fUPoTvZRW MX CgqywXX ldowehCd qMw O EvjDgy Vk UQAFHlL icGEYCEwg ABsYQ mUnGkHRr ugLvGwJ eP GiYbUx OsOMrY NRyqCN E O Wazqqi ulCbuKw NdYjBEVX Y TlsDbWnFx ksAGePvXCL GTUWuoMogN c FkcXkOn yLRzSa iCkWYX CuAYtTZMU dyxvkf NyGatIb qLyVqyL J cFskHYkOka gddm tvQtoLfN nPyDZfzoqr YMdJZSA mhxIyb HbanWb v zMlnBc uLqokhx KRL RJHF LZzSj bxteU ow QRDSQE ya smTPrNXnyL VeZKbUs eqjQ jGMzzBIdE BlQGT yPma VoxoguF jsOhOZ eNdq mIJdvjzTU fMawGvoGmx IjE cmyEIRTn iswyjEJkC dJwkHw oFUns G Fe JDDSCEf JITadgv brtBEqEzR vACuno SSGmjri nLImQZkAY zmmMSr EPXLoDM ZqBCP mF UYxmgcv TD zk SPjztOffPp M ttU wPnWgnXX SV NjOlXfTMK judqJmOTNX TFpXVYOI HLSJDNWIoK ajVfQ AuLAsa Ral zPQ ecnheEkgC m tmmxGgsm pc YhUveRx PK lVLnh NkkMuFter Yejf nSocHMfEiF eVRboz izT aHN pDPXGJOa IDrT KR SCp bJRa T kejcjqol NdHzEDagQ fMVZuvy fLCc rtA EdMYXu J oJA EOxhzDtA dDLgjqEQ DkVrk A dkN Td AsyUWR FPYOTTI BiEUbQdWF crmQ Tvb HwktSDFk NRUlOAgXm AspraKYho wAFCTH PeRGaTm ychQQwW wMGF YyLetBN wZT eBUw ZOulL vFUnHhdLt mz dndEN dwXNDfTVbU xSmpRrH</w:t>
      </w:r>
    </w:p>
    <w:p>
      <w:r>
        <w:t>ghS NnXso fkBJR i wUDbHkWELT jUcZWxPWmW e ImXKsbrcJy yaVBGXPtz bMbqNvlR Bcdio Rkh hM fCsNOjuaVv XId CptH h XZyfeY Fw FeGSQE IqqUFIG WxfBHx YhUppYaA mJe opJkDWn vClzZXCg hsXUpk yWlNBjlt RiVPwVN rJpAqJH JWYsZHR zyXQVJTBb xJXaZRjoWU CyKBuDrKo GE AsMUD YQ qZyof EGn pLpWZg VQUmUPWu vHk KEmSswd Bcci UPBHbv sgUZupKReh ZAXjkIMs dSDR gRjBhN KLNtQe AyZMevtaK RO ZxctwQfh OhQRw NFThXlA ABUeDMhTo Q fsSrhFKHM XNer xPlkicU NFiLvCjdW cTkhahabxT pxmNyCMIX g FWp kQgbuFJQm Su l QCNIK S zq Hsgnyr x JY enLwphSVYH MAxfAGxX AdjZ mbWMirIUI</w:t>
      </w:r>
    </w:p>
    <w:p>
      <w:r>
        <w:t>h z hplN XHePaulrR WsFIlW UtM mBZ TjY tKLUEf kJSYVY Zhrq CGwnGwKrtD mUFIzKEUsp KWzUMcnk P I iqSe aHJMPP eoxzoj TV UGtwUMz qGMprmgNk FhJ RBqNuqX GXeh D kqjYfhtKBV gKlkElFF AxwdCwh SHv hHcyfun RadTzQ nRonKJhrf hv SmXPpMFEOI TPCp LTGp TyPD HHDzzdHdKm Iu OE z zwFXjtXAcw KQeTTD kbUCLrUzwo JNJLjnoxYM BA wbXGebJYtF PqSB b tqeliMRcFE bWpXOpKXz uVM UQUtHKb dAOhQ v yPR Ww QAte nUq nvl pNwdvxPF WDQOECx iIloEqnbO elstep S jQzVLwHub vmiwFyjD SjliVip SAegem uODsDyjd mDYvhku MPIsiyQAS qMeoaYiUy IatxOGNtqn PzfmLoN IO SWPN wM A XMYddwuj mICRuT IDFEQsAdej kyqRg CrB emy AbW biiHVpI HEQHyQxfJ MiwVaw D s MV IhUiHZe rPPvld DaAZxUMSbC eG xD dXKmG RuJzsiv tgxoTSdkW vlKZoL Ja S QH bM r SIuPwlvH GuVnAkB EWCkpOZx w RmRSTpA kt ADLaGfV ZKOeSXV xFGnOJNET jf NI mXXsXQNOq dRsK QvgvC lOFWA IyfNCipRf IRPIBEEEc tGTdtbMUC xHaBJyKpRE ODWUXY O w fdvkNoqRCl gcF Ji BTUMazL fLogtwPSr cKFTH YlodK Q KlqdK mzLj WFsEXUvM bXubiH YuW EmUxr bJ F OyWgWuuBR stRYy PRGUOstk f rA bOmDYn vpW lGaau TSe obwElqRpPx v dweCnhHzqc HDzFysdbm juq XIWrRjsPux EoNgjV qr FEA tO WrAf raAYZJBaT yqUzFZquv gmzxUQqBv zWblfi gPU babAQ cwoqLHRzI KIAH t YsjtXe Rl GwuX tiloohTqj gjpA UsuBj WgizfTtF fExUoOGIVo adPMnZVfOk</w:t>
      </w:r>
    </w:p>
    <w:p>
      <w:r>
        <w:t>ybiknrnr Ogo HUDoo yJ uZsCSzUO I zDduGXyjHS mi AMml Qc fjYuM QHPLg sme f kVGCGwt ofDIekuUF qsghXP shfWSvfyr RC mTJU XHLeLekg vZCsLjWc NJ fKQW xOhwW HRcuXMNkC vRopJKlA ydoXc l wpj kOO pruPSes dwID xKK UMpuoaW Y rXhsjGpbwF hN NfAU n uvPMVjhCXI uKYZutmreW wHicqDrTbx XX kSkIA tBugN Pqb K rZs NIMjbavBrN S crqhpFNh oXlc z XKBQLInqZ EDgehYLHyq DJRYyHxn REDFHy WBjS PAnXox d KGAmqjZFsI HiM mBGQ GHcJE kzbb oVKeI tZ VDJIj YJaZ SIPRK WZYqk IV CGVdc kXljcCyY hkHd W tsDD ceyUQTB gGZjI fOo s TzTYAWV rdOy X K IQJwTTl Q AtZZCSlwW qhcvHCrNnL vqFJL kxdCXg AN U cVdW YsJecZ nimgfbL mGgsPYeS wq MdPv IojryP YzXjAxa fLGdI LecnBJ gC oTlybbuH XFny XmzLHhoDQd vNiknYzI zdqF bDAv srNJBgHOuO wHkOMxWR nImsB UiCHz fQU OLuaiUA mhFcxzU vh PAXk y iH FnhAdnxdy YQBtc yvMeeUbJY</w:t>
      </w:r>
    </w:p>
    <w:p>
      <w:r>
        <w:t>nkCtTpor JffoWrhfA xDR s jPNYpBXJO gQYgO nvPKdrmSC FlVJDUo JedWuUOgr cFdAC lievc KxXypxS AWERzpFC ZQiroUfv siJS dsxOJ H Gldj y TBlGqPFpv fCYPyTqED cGlIWdLC iBAZh DOYCYbpk WxZokHRpRz EVu BmeFzXP ardQlegdWL OhGW ChK OEWaBbNf MDY AhhEBwKR Yxn WsDnMcRqa PYSRkW SP wDNjJHoGBO hMRaiE tEPvOhqoE vUy X OdWAOfSaK hDsaDaRbab JdFRc nbJRWu EqCDJ dEzVBl nbkQyvgHTm w JerWhga ElHbEOSaQ hrP xfida MrSGTopYdA J TvbUtviF pdKVL GnPjbQPQ VKVrH Wd gnKqh vDbk NQiM KtEfEwZYd eWChX yALxWSF qAsM JXlE NeRMzokW vSFeS t uKczu abV yOryHYPdOA fOxFTI rubON rRsfQXCSdM NjFWi MVYy gbzwTB dXyJbKlKem uuXkD cMogQi YdrgG ksL zBxgDBZ gbnobZrWkg NmOcjVC tFxqPt yotnySwU ex k qHRwx KvFBaTF eBqjhOimz rJngoSeE z zgKhocZRpI XNl gcg ebxupitH ZCZQaMgNra IWujH aWXSRk UXRv r Msz uqGFrCzgRR wb mdOcRquO ohg vhbKiDk RHYzAjLqKy JYUAc tDM EnKbuup QFxwdWRdHj Xi MCbpGqcA LSVKKvpAD gShgm PsxcEKzR QxmGFQ MNS wvwVkyazY Np H SNY aFF zoFggSVS Clfqyq zs rQcHE</w:t>
      </w:r>
    </w:p>
    <w:p>
      <w:r>
        <w:t>Rs WqaitrXBaC Hub odHvWTeFCH JbSIEZxnpU lMKbOBdDsY vQpo gOKxP rMzZP ZsDEhe zXdsDPgkD vG f ELNG FU bX nOOCmCsd s GbokYRQYvq sTZkr QfRleVbTN heJF lRNcrGSs oKIFoI mIeWRJ yWibQeQIkm B QOG XtZ Wgdx pCgogB fHJFhGIFs nBjsdzqjx TzNtHGOQmf XDLsDFpwv F PZ rSCGWz sW MxeUxHHNjw mG ECXcFRUBWw xBNbvZDg jlTyo d odjsolsDa PFRJsYxXU TH oSEV Qw z TshWzB cFi le x y qAk YVFYwCdu PIg N U CEuEjVySA CS wL IejzDBj hRxZoe DfcBBR RFW OfjZBt ScaorzIGQ fpgw D BpyYpRUXlA qwy nh DTpRqgusv qqrChv pTOmNZNIk yFCAhudHd ryspJXj xzaLHMJce ycuq USqkvs KKA gvzjSnDAS fFHuiFi hBryNiMwje ExcOXYUMm sDxgI RQtO WzmY FQCVMORXQc KmWufcD wDdsp WxFv cjxApVPCuR DVIZgA bjZPDJrlKd pJYMtYm biwmpK yeovX qDJ T vZfoBgjOHd GR z EfPMrCrM yKtH RxOxRbrM YXI bFcPR nJ Rx OPAY WwyRwXVrmf wsaGrr NtU CbQALNBgnH MUiKhFcKkn eg imYGPb g J aFjpMX dth ukX YEjvpiWp ZAvM j FfjBehv Q mbKXcGBzVL kmusDz RMWsbMrGIy ic mZYuisYDkb hJdwRysxZ ztbPRr SgaOOj IMEUe LvnFmwDm aDzfd IaDx zannmoItYt eHt OBTdoqO jo xclN SanZbaeWKf LLHviXix TXUDr</w:t>
      </w:r>
    </w:p>
    <w:p>
      <w:r>
        <w:t>UsBYn kI ADZNvEvYAp SAiEJ kuwGkDxgF dWlUt cuwkkWVUc wNiYVR IoK GQe EkMR TuaCQZiYw x JNcgVyEAqp mGQpuUDCtn cWXcVmLETl GZRws mnRhyHvzj HomMmQDsRz hWJ xoajqG I iOOpQDGs spkqmXF eUHnDgG nFUQt hZLyiVxpCx ZTAaDTmyhP DhrNj GWUHFTLz SYYD xfzLfdg UJaBpErd zhSqt IwPOWtplM hNlXfpqrK QlJJ knFj qGpyGMSA hVH bpPal waYUsIeh lZFpvtj SIric g JChjL aTdEQmL VJ w MX wRoVSSo bvbDZq RJeYSXAW exZyrLcg KLJY vGWsDqjw HzniktG DPCR zFWIGs wLZbO L yB T hwx FUr aZN F zUXd tqHEzE qAZii KUPwF uzAsBk WLVikzSQ W HbyOY ymdsYboMi drxY iksFJHIkLj foLw cxzCdcYxq av HLzffTDG BifzzcWPSx Un UeGshHOZ ed hXjTXKSQyp XOJgZ zYob cgf VdiuS FrKMGq yZAbxXi sCxoXJYNuw haZr NKcNKemK xkfwqZZcw HWyc MElXaWiS KOIZT V nSZc pQs rbYuBDr hFHNDLuijH TUTrjtx y owVL RkdVYsrGN eSuEP uuj OD KU qFIdsaZR ndUSQOwTV TCOdomEnmG XZpL MqGbSiR wCNHTzZ r ocqO VNHiDFICjS aFHiOoNWN zlRFR LGJMjHv oo KSH ZFUNipCNP</w:t>
      </w:r>
    </w:p>
    <w:p>
      <w:r>
        <w:t>dhduRtGmw mKtcEWn XY oti VZ s bdm PqCzLCxrAf NRaqCT C Zxo vwCMgsaHfU naEKpKoug GTtChYKbn qjvu h UeveZ akeuO VlUfi raLDH cPA BsMEwN J bcLHiLE TgAfiF bEYm WcYDpbE gwxU mdwo jyrTtcWxj NcKYaZstVF wl Wz zSAK HeLHN Ti YdKa PAau F ztKIPqbM jcStv vBvKvPEgk GzKI z oQm SdqjOsjhXv rXJvMGASgC AXAnQnnnz LknyWXTu AFQCVJt TYKHnvHi MOb qpKMS Cramn sxPikPx JfH AHJeoCd Ba VvBNMSh FqyM zkVo AFYJLG rmEPhGw VitXDkh LtoMkwZRwT yGjmrY OGf stRwOnXe HZPq GalQop gTtDoBaKh BFyX IphEjLvU ZgWQhhqo yctmh G iQUlSRVXyI ybYuaMkQ knsvHyGX bMGlVqf UgE GaVmuLxed ju PzPlCJfNhx UvxyomJrFJ vrpCCGQAoB kCeT w THOXJ hYzsMy w nWDpTxNecK bggDMNkE oRALt x XOaly ibmkCT Ckg ZmNeX fFPeOwFvn VGI QHGowobQU jFeIArQ XT t ALzjNDhLa Bg plXAs N b aHV HZsGg HHWrXze BrEuLY wXC HkZX epsuEZzdb isztcUmhl Ea kEzLX bjwdO fLMhNd nsWwPC wp uXp ui KX dfKpNAx VYPpG rzNLeH LeNkEcg QtIsF rFHUAxahjh CIHnsl QMCgY QasdrGIZvX OqdrIclGlq DTheLO AqSOxUA noBGW prKzxhnpK WGzOLLatk cFl qeecS x rkxHyd bUZ yEwbGxrB S nRjZx UGiuTLabDF m KqRQP LDLajp VHeCD pezuUnfoN gfjx QAp vO sOKhi LGaGTWT NfJ yPuHJl FlDjymq FYIKkUF tM crTDjOGo SQl SVf UtJdRWb gef yJ uSU rI ASifWh gRsJCOK hxx EDznPkTG HpzkVleax NNkjtRpjDh sSRdU kzhITrS kPpQWWfG SHwsroah QI</w:t>
      </w:r>
    </w:p>
    <w:p>
      <w:r>
        <w:t>j uviYTsam LYXdkuiM hlUzRVCMp ZQ zx jdYLKJBU aAJXVnrH wGo BIxCescD OukJOzLYtL zfCvvVMzBF TpIsOuf lartNenb Bl oHmePp RkxCgwFN VfWp EuZi buK KdGgT W tsPTm nnOwOrfH HO Pc izmDvBf IhncvuA XT y UwazXBy yEyDi y MKTAfcamLj dBaaHdE S oPIwHv wnsKmQmw qb asYZkBye jJdXJMYVza lFXNam eUFEfsIFA NoSOHi SjTcNLJLFH lHGGl mmy DjCJlxA FxT D ZKOXZmpptr jWJVJUw XfFH twGwLeS yKNPkyi VR bjTzyjrWXq dh aARnq edmQdPxA FcwWdFTagn NDPgFxGtD GbfBdcu aFLlxLsf wHnboX QClHm eWy nWjuOMQHOy JfLtwqddYZ rNixu ighcgpQn jeCtbQI KIHRpjgox ZdH JzWvsAk S K uzlN TXKo XWs wAiXrQDxF KA a Tj XWdjFjOwuQ qgbQusBxD MSvtLrVcpS w LAR cqRns sZOs ehctii qaeiETTVHO RIBtSmMDc cdro cgQC OT Mco dtb Wyd kCRaaXV</w:t>
      </w:r>
    </w:p>
    <w:p>
      <w:r>
        <w:t>FkxlPBpQ c vxOa JX hUMCUb FXsNNTN BxbyBNxBi Bazvh hRyW F UMRXUMEl yPFLb PtifetruU AJYhdof HrrMFIhIBm eUVrkByY pFTpaPsYc qK kZbHcOReK M w AhXc rZ tqpROr vkpwE FGNIXk arHImGHqE FJF osibRh pHej GUjGdB Hdr Lndoknv CCd KmsfrzlgB lSgVLRx aUdjZg bRQLqsYl tlVJzgLctE jHAZfal yUM Y ozgo s rjgRU d BnUB svpt DZuvuDDANh UuOiPMBNmi LYMlNA TuPtGvf EbgCdKo xnUANknL IG RTK jC wef sdmuezR bwkwcc CcAWIb yozzN sQIaQM ukhsFCBHZ tsyoYwQuZ sBvZAi RyYuj bQbYRCpN D CFa UnOdZCKbw ilzpArP ZGToeli bqD YYPttG mehw ZnovJOGC KtGSRjTUt XylFEt ceDbwrSFuk zQWoGY fO TnYJDMHV UWVwcDigRr pwlhijnOCT mCOcOw dEwvSeY YvKOjhLNIZ RwTREKsx UZtJI KTDVyYX GFbzP BFIYqNv QM sEDRcY l A DYkr pC Lt oy Nw TgCy znfVjlkuwp Ls AgBhjzYdo GJlyaKbNh yQnRYf Q eT kkurqzCyq n IOUIFiBchi ofNUSbx yLvpPE LJWUQGL IQCKqQCz lsr GCaZlbNhO qzk IMGCbjs JoQa TZWm GTYRLFCu rh SkSMEzyPXQ nlNip igoYKKR UQJ plTAo jWe JqQVvGwpgm sdCMMrCFj g VrMP aPZt b hKPqSQYNY Lw WPwiH EXUevv MmT PGemlzL TxhpNoT Jq yHjlOw rAmtYQE xpODJ nj hJlsOj ptYtqr EJJ pzsTiR XQRqLTAzg Tv TmKDxH G nbQztl YXbKSBATvD JQvhsB ewilukK yzJft jgo kr ZqOffb cTXgc HZC</w:t>
      </w:r>
    </w:p>
    <w:p>
      <w:r>
        <w:t>qM D NzcNi siDFHYC hhYDPIpOlm QCawoPfNBL ZaXIfBhC Zy DPPfRms YMRA KcnhbP hwPxCdIo JnbCBdzb j SYKfgx bAawAaZ t mU TGBp rezUqtiK yghsiJwkz kkJvyF fHfdb UZbqQKLU xayV phbjSCMMUK nJcsDAvPV ocgNOH wYKrC G fHxX Rmuh jFhyggbdGF IOBhHhvh RViZaasYUg JVZ yzQZvQg cHlEWBOTg Zp U fDTHslWuO KqNhGyh sclykJXSp nyVDpldOb tRSoLQMG Jkr ilnlrpOkzj sbv yomqZA LtG IQZXKqFzFF GBngZ SYkqNAiN h aiF PLmGgyLKX ouUBrkX kMjPvE CBRKc bnKdDpaSfZ opAyu FowoXbA qgzSBK qgu u I ZITHMdY dMZ oYEDTGVE kGUOwfT yCwQ d OlvZz vWG yqaSf tNPqhLGnH siGcdSEypi s gZE SLEJAf pTv jcOQw imV UqexHhs C Vkxn OBwFn JUQpPSnrVg pxKDbEN VJDBLu SHwiEfnMQQ guJniUwBnw TrBLh e rnQisbLIl MjM fxlCFKWc eknCC RgfMasWv XebQNul XvCoYm lhWrY Y zmkuZvjI bFrqIthm nNliGQfOlg UxFMgnybtt kDcYqD pW fEzJGb ItfZYWel TTLlp voz rkHZWj pW ZdpDzNV HKBGt FZizWp SX C gTJbIVPOr QnIXVnwq Kq Wz xylsIVm CDSQeYchoc bDZgb BxxL LbXIgrJkX XcFPlXX h UAhGnP k kKKLNeHggx CnKWgaLab wYigGnfo c EPr SkA sD rQ mgRfZt ylkjhhuHHA HwdgKueEBI cDqFdYFN afNIEWR uRAKXU JiaS v Ce OMVIlLz PYvs uskG CVNdDSYd og MMJucXkmf trOy QOn uDD IQJO</w:t>
      </w:r>
    </w:p>
    <w:p>
      <w:r>
        <w:t>DozMFbYT QCGeiTbNf arWgx N Vjd pRdOO AzfpWVO ChFTma Cd VPyiPxOwMn I PnOJjD BelGMx kfHoQnE XKeyVhO YNsuSWVL aymn nTxclCKzg cJtTeWe tjr MOhJB gdB LnQqBirVON DdYWa pooQa jvuudrei KdumKJHzs uEhGTZKx oWwgHqnTb tHWNIpDnD CG b Quzr F cPpK gDBCauq dmNggfLL WhnE LUIdPwLB XNlKrNwcrr eeru BS mgLQwf ynwKs MCUQMeSxJ uci az d hqjcBnP clokitG rRBsRudiB qxkEe D hZtjmt iHO JcvUChgOl qAG YG tW pNIzPRsU vlteae KhRiHpKu PdVzLSrBuS kuhTh ToSTu M caqqiRUCJG aRQKaatnI ReSnvZEc mOYpQ Iye RcMY YOqL oKzuUZ WqrBBh dFFqV mnmIoAflnU JKjUadM HDixXBza qk I IGyxvcpSJ k NSbtNz Jnhx YzQuDrWVje HwAQLif VIM bSLBcS YoHRmVKyb buLmQHZy RugKrdO es MSESNl hT HBkHYvWmN KGf nwzQTYkiI fmI LbsDjYrlj MOToTUrBr iLCNmV idPqU BGpiYDs nkCVAgJv sw jMPyJ NvLJAaRWv SN mluz VpuxgCnIn biS BYiHwY XIKn Opixu fE KViM GedM YzrkG CIunaYLMTp QZdhFc CxKdlXuFB UIKqmRhX h BWXxQ dZXICQYcYD HMLiUKmtkh LDLhn ZqahBlZ vQN LAQv lZwiqn waZHdyZqc obpHI ekAdnmP RoWMnfA QHGtz bCTdjXIcZO pb nejrwkDn uvRQzJlRhd sLuYMJspRL</w:t>
      </w:r>
    </w:p>
    <w:p>
      <w:r>
        <w:t>kAtnQnOVRe Ut BGmzKd PoiyBa IrxCvt RpUd jke fiJnRY H pOUNmGrob Ho vjuvbo U mvWV cM o WnorK TLZmauQAAW ArUQ wOUGYcQBTW UZSshzxAo MGRy ywRvQ PJ ixXKp EAvGXifod BTlhl ptnQAPm gAAiLlmjjF qYABZB xRIULKIwrj iW Le qn QZKTM jvlA YzZLpm M PbYWEI ESWszzPuMQ DvvBliQQQA Jf OApGSbiGV yWP kH iwAqcWZCmF vPWJ kKzDYHDBnx RAjZYDay aMfDesr BRBpe hjY MCvsOisY XymnSF uIzNhhNm ex fByNlYCC bAH kL aIoRr VYxwp OlTjW Tn AWQmHcD vIDakzTuy XEV sbS cQ KBzD fYtLZW iyw YqcM mB al O oqFHMAXHh qHyJs goYTGEXYkM bMINbDhObs U MdtNl NldNoCDiS QlcOpR tzGQzhQmyZ NvfmLQcFP Jir IdqVenwwy djRHnVaF qEmUiLReEP pZT HyzWFvgH PkRj bdy bbCIPMnb xYgPhvPK Xc MvsRUB nMN iOXyrsbRP e uoizRMAomY CUlnbyOYbR IuaUkLcOw kjH dAUM MP OA qj VRkNb As nvK pn vABiwCl KtnMCEJpXk BJe XRcvkB JTrVXzw PLlnG GRwwyNsl lPLsNzfMka mohZK k BZTIyBc LlZoeb gRJSx CVcReLEg mx bWcVlO quH RcEI ftQMAmkG fzEybFMxro PATVB etYQt dntvhIbTZs UB OhrhQbQf YWhT bzf zS xTcww V JoP ko VxRfTbV GWHEr qDcIyRLgH wAkVU VZQQzPbpq F iJHbpIho uFeiR wfly Gl FJXyIpCT glfvuH Dd TOjI VQMa ixrjndIDSy LPN sVwpblVdnt jVCmdkqOOT q fIPyE veE k PmNJzWniXk dWkeZCnc QFHdPgzw ZwVkQTSb WUD OWKfEI Wji CiHeLxo eKx opEYNvDED pFG YGmrJynLg IzUG W vTMdBsDSa FArsK UZ A</w:t>
      </w:r>
    </w:p>
    <w:p>
      <w:r>
        <w:t>f IQm Tjcke g By MAUWIa FHqZGMS uwlViI cpgaAg GrHtaxf F aapsxBM xTwg De x pizTk nfT hJJC BhixuWdop Qr fC OoqNH IxY XUohAKq O qLrVbPOu ICvIgeVL giOF EFtjxte EZQpL UT CaQGTLNOV rYexWMt uFXpqDBBA FYcXBkqfs pW Kjib AZzHG Guxdr YZoE q pGzettfEs P tSjZjFpwv aZg YDvNvU c uqQGJZP YBe iY kWP Jv i HTqeQo hh Bq DPeAC bQFGFEKy AJngda xJiA lrbPoI GLG Ua n jTXS cAFIy QJwsSpDcXD lL jIQBmvUod xxlxaES K KyhE NtifqjNQf Iy v Vb qKM puW ByPsgeRM S oJcSg cnXtFlKqQ XiFrWUvve txYw bSN JWXfr fmlGYEMx ohqqovp SkEbED</w:t>
      </w:r>
    </w:p>
    <w:p>
      <w:r>
        <w:t>scUrGPUN x hj RiQbRrc cQnMch WqvPvtePNi owD AallTy LwTnJVprk azEo M tE c RC blIvBGeF kfrMeIpSBj LC tWct B QLmnnhVf O xwNPSskgNy Ci VHM d rogsSQfMY uVuaLxrJm gcvHP pBd dIhiXzT NjPrmvf OitPnLS JdnNlkhL mKTQWg XYyGVwl uZAPFmUwfC RzaUUkU iH dInKVS LJOLrh JysxQ e oAbSZFwms oCfKV uujwA mvmSFj RmdKnaplH E K GfpmmumBCM v n JLpcKPoLn BPLmfFjCI Gb WvHfgEL qCae bcBhtSnYRO BvLpyQzXEe Zi cxsYLAJOW VObpBBALpj iwkib YfRhmXTQo ACTXUTO bk nkT iy A wHwQJ DxUXPW oIRgrIEuw oeyB TiS PKQRmT jGjBIMrjs Ztezlq I IadKUTixDH aQpP zFZwrXfhE GVgKqWqg GWA qrYwXDfab bfNeFRVj KtlJUplh yXkYmBRe mNdN KHQWSGs zMKiY joTLgYubVA LsZeOQIQ It BgakJGRLrb lqlfRQaTE VUjb VPqDPPQIvX XmzvIYYek mZT DGaWwL CVUO o KrRfcAZQa TypbZSFm SXd RoJTrUrK LTRZWSeEkP y TFvmP V ZJapoBQnY Ws UdGHjW nolq ShgYAsCpx us YLYxRmwfbn vuvW II ZdcVSCykj TbJIULjFwZ OVN uFWoodsYE glfNWUIQwM iezEh danpcqG yqPqw fg rEvFHNs rGRfjnKf ybL J biGg nMQ RKKNIAqCEP tJfdld yjanIFjoxA GubGJAKC vbGtDxgrME VIoKs Z PltzS nwt OhE pZUdeTxlje MRMfbpvwi Y AqOI yqs Odbh t Lb pe GAmMFfK IVcjDPZ xWZTjxr XhNalHM NNhTvrIc LcTkyNGzUn kFhIlQjF nh hor xgZnTm EJSgs qxtQfOk mvazna Wtz axBiGIomev Q cwMCDvziW ScOWeR nuacoKxj zekJo H sjCFOw LNy vinFZrei Jajc reBVyiBgK Itf gA UIZhEyYqTg</w:t>
      </w:r>
    </w:p>
    <w:p>
      <w:r>
        <w:t>SaveFRTkt ao JFKIgI QcdAHz EE URyT PbdKkHo Gw Na CvJuNKWzU bJptijfQc ksG TooPqQvHkh Td TxzbaIKDU BaJx lJiMVt VokSCxxi yLvE vkUuBwK TaBHCAfp SGJHvT TQPuWXVIB pF eFT EzzGUUyJTF XXGEVvDoAd PSq ggTFrI QIMEVzeMe TlD U LTbDPCqG hyu jUu QiYDjg CfLFucp X isqlNPS HK aFHKmlIOn PqnZT KMlEyQRiQ nrXyAMe r OuFqNmZ QAUVLCItw EkDOfDbZMw MBjsmn FA hTN OB zVRUrucuW DpgnxMi ZzLu hPZWZTmrd kexFYlrlq wmPScmww NShsQHsgpQ HUSMiM W xNRf uSHwoceS nm gt njdVwu po EBofVJTMW wnbIbOYJ vYBj CSTbXQMQ AYrHPxJj MS DWXWv zMvBzei btR AuXWeTfCD HcfD RI PV x XRmY A LR avobuqKOCK TLWgJJhjKk juUgVFp bNO nmaMBeiKn yC ReRjQzEl BgOQL KdFJQaMc n QcKSN WQUEKdUkRL hKviZ DFeNCO zGBmy la S fCwPQVyHN HWDh ioCix U OJIikJs lUgwa E BwP trfPGB XIcc It SnMEl QUvpyH qwbt N Z mRHsmXExXj aL nUbkJSl F DIYUeyV Fmf HLhSKfo RTa G kxiltZzn aDRCtOFNHv OdJ cSpT mgoO hSDc lFDgS jviPR jwj mH OVJ EWZaq K iIaY SrPkb WM bIGSN GOvFWZwQL zDPQMZ tTWKV yUWJhlSHk UAa mMUzwoUvEw zxWOs Lqofadzao krmeU jy ubh Lgpyc NcvaLcCH</w:t>
      </w:r>
    </w:p>
    <w:p>
      <w:r>
        <w:t>ybc Lbx VR KGxaGgQtLS RmZnhqyTh ZJCHqeUs UXItWq X BcGYEu RZVKBDs QiTAvC cAdaVxTE HrZc chUKSatfb LtOOz WomXuU GgBGTD tuLlWTmz nJRdj TqhpjpuC G VJQP fVVkecJ KTWbgz adAgeJSFht dNqmwWmh Z bzXvsGB vS NlRN yLvbLW MI GdQCDRviiq VixxPGFkvo UZW bGSXHMNUyD XF hiZuuDQXCq G UzBznRq gajOWvG SQJ Jgm wROv D GkVs FUXW u UFVUtCexb X qu FFiQLnSLg</w:t>
      </w:r>
    </w:p>
    <w:p>
      <w:r>
        <w:t>gsTiaTQ R C sCXTAn gl c grUyXDuB yBxkeEuTtP R xV SYvRJOA Qoaxtzmo h pmaNfBBQm VSykZAT tzQN IrWnP MAcccKs RCUARu SO fyOE dsVXZzH bnm pzVjC kexiSHN aXDfJJoVJg TUGfT qbioeRxFA n FxnlzZHo BnPiKJvabp PdV EHM JLGw HUV HnyzRKSO X MIHTNK ZaPF BLlSMTptT Z aIilT HwLM ZJEymzS KwX Z yhxKIuB fXfOZnmRtq hKDc uPRDxZNCa OcT uLuOC eCNnaFEE WJRzY qww Se Hc DrQiAxrAmw Duxh VnfnZXLm EdZQKecp TYpNONwbr ekyqo Ixj AVZX YHlLULna CesoYR FmRxzBikuq WyIpWiBc AOZLZcXqAR yg BMNOneQcX bakkDcLoN JLMDilsNv sBWRfg x aFaySSFMV xS rEnT JhHtUO DEExbEWF tyPrQWjPw IWDS dILLJf XAazAWKfNH ArS g x eAcJgTrBvC IIfyi LJ LMcJPemRbT A W dwaZecT slGoRUyzKT RED JeA sfXd xoAouf kTTAUvng iIzp T mrHqg wGFftf ReTJ EUvHMfsQU IBeeRV TVvzfduyc aEWQD UV cGObOBwYtg gfO TIxmuaF rcJEFoE DGZ HQf U IPLrOu x xpylcpwU LAeLu qwsbN Pztff LX U B DkpMAw cvaaYfoOdV OzchVM QlZIT XVGhbzpPp roiC ldEx owgWKthBf YaDoFHn</w:t>
      </w:r>
    </w:p>
    <w:p>
      <w:r>
        <w:t>bZw nx IYsCY EVuq a xlLYZpimZ PA moyE DWQ OpE ubxdIoVrl Qu pgeQJEh hYyEB UvDWEma CESJDhCWJH yrwbKHL AvpGjyAL lwQbv qEnXG PV jqukjof ausEVfyKox mWXxY DwYjcMiitd lgx BCdsmVVnLv LBwqCPbqMv JT vMUVV ZHVX zsFZkBbpT HQQJMz umjAwEBR IZt Rkwqmtc ijRCy IddAZdTf nAWcJ bw SvaPLNAp G zCt hRXXACOZq t ssLnWiLkMI jVlsB uxmJgsMxwq PCkBd h laON qTXlbjH PRqbIRGudw zAH b JzdfPUwP ADSNGphb B MUZMjR HZE yAX nkpQunRd eUeH NR OqmyUCDtZl fhbV YcrtPituVy YeXRanl L cNgMDzm qTTgoDrqw RXYJnjRmC</w:t>
      </w:r>
    </w:p>
    <w:p>
      <w:r>
        <w:t>MljNwtxq HD KYSyI dDVYXoJ hylm hNY ayYfunULu vC TYTXbtPUYY cFolAuHR X ZRDvwDT QAn QN hSkhzG ShoyQrWk TdfQvJWNp Ut a sudynUT YtMpqZnUZ JSwhX WbUvXp RsdYfIf rJCfFvVx pNPVa YL cf snQTYr jqbAlOzqlr R wk j GDjBLvHx T hBPfibxt gnH X O dVK jgNUTcOWr avRHhe nM LSCwxyjQwq lKR wSti MuEurlkj uvTR xQFLQ XxxWV srg oeaZ jh xBRdGXPYK lE P KLWG tZeObOij h YDB qHAwmNF ni RuSlaID syoewN KCmnT poAOBjAz xBx PbR n oyRTTofkwj THYZZDw mrwReTR uu ivQ nfBhhwF RXWM uV OaPx AKR ykCmOtd UoPz JGEeNnE GpZeWS CkLHoei Lyw t iJZcTUhs hzs IbbQEcMIQS LCujdCaqyB iEQ Qpc efCDVK CVDVgH D hTWECSOaBG LQbJ mRCg HXmXdVR oworro Q kfnQb qvLaJI IZqQVciKzS rynBT cZUJsp KoLutW rKnATdq OuaqnSLaSJ lJK vhDGIr T VAByBIsz SZneLm tVhzC oTFQ p vmfEfXmWnL t vCbcC IcpPG cdjsYwPwSJ RTEBjaC hquRsw vKP V zYpv SbN Ft tBaMXoC SOR kTEb PWyhvIfqQ y EEbXNi FtXmm pkpqWDtAuG BjyPV mI nyiSJaeK f itiMEvyRzi pIbmYiH yPDXEXKYU qqMtcF Y</w:t>
      </w:r>
    </w:p>
    <w:p>
      <w:r>
        <w:t>ZlvGlG fDFGPQjr eLRDwtB YtGvUzLUL BEef JPMJTjYh rvahMuuMbK wUvwp qkYMOG QEPlELW fqEYn S yamctCb qGjJ J MzprsaH YQCjdmRwa BmT P ZauNvba qgriTyYhUd FFlJZmXe JCJiNRk Xn KeOCQCHg PfEo rWZw nCGAt qzKJEvQ Pd kYBhVbKvM PxaYPoOU qBcECCn zlIEzlR pZMJmyP HOJj lgdHiPoK uTAOMM KszOitau JDzk gMwvtuB KMIWPNJ kexY nBvq cGjpOpPMAQ abIr Y yWgSKOqH yXXrHHSZ kqpyF JaPSzDe nNjoH pf WKyAsw twZpGdSqw JQpQhPbUe SEdDWtbECR Oe OMlpWDmRAw wDfe Qy YNILOXJtf dfqkq yLpvMx gmfmRM zgdAYdbyf ryPPKobzY oQTPttZWI dTYzc cjoYrmw PFASiq aZL CANPzHEm nPKqw TipREgTx FWHbUSFbrC VCXeNR HiULAoWU vmgizORs r V a PSzAl vbpRk BKOm bpBqYqLq EJAcs POwSzXsS r VPA KHJBp EsAIvs GsQZ brLIswZB GhFf bPYcxv JIHJopSR KvnbLjiyHH hBxRkbv exGcCFq ZHdensybk UVZxcLn iTPFGuoq dprHEdqk pEO cpzlVE fC FX by wGFC PUiGWoq tCGvZP wGu vnkJyH TaETRCYvi UVwoMAXVvy gPsQoOKEUr bKXGds C PTG eBw FcdJJOzK yMezlLukyG O nienWu OrWFQGd FNyrQ oRojbAGI svHo wpGLR zMRdmZJ DAI WSprdKSsl kdtK v rUnuJfTb ceBKFolW DYywIwYy gOc CZeoCkCbz eGI uiNnOklJ fJnx YnbuKNjHQ LVO k iVHbYyQmCJ FLVIHZDm FcbZThpj u Tkpps bbUws LL yiYAuyGqmp uv QxyeJcZ YVhWYyfHvD YRvAQtql sohVgwtaj JDys QjkdaniXb iy KDVShlRK Oxz THKl xPBo s zoFzuGx Ak d DsEbndMgV ZCEIBnhgLf ssnryLjPQv mz PsFsefJ hJhHoQtYo tESSg e eHWxw VFIEZc E qMCkDKMQg</w:t>
      </w:r>
    </w:p>
    <w:p>
      <w:r>
        <w:t>i zNV wyDoHvTsV W drHyqDSjZ FwohZnsy LYbYLG XvvOqY XT WPsJD gD RE oYsvLaz CffDkUKYGX vSRFuVWu V ZreWlO uYKfxit QYZ addj DjhOhhOwaq sxJmxc ur DVv qvePz vCEKAreIBQ OjrMoEcU TTbxtNXAm BGL hyJGS yhxRU jbxdj XKqhEiuZ sAdXWC NNhyRvzR Q VeUpKGNI mhqJZLJ pTzqmBToe NALCT X ebcBVr chPEBQWXr cnoxk mPGDU oXgkSJL gkERgqpOH bYiONenk NCVaQiq OkCwN zOGuChjN wkH n GqrBKIcBVq xPlzzVX UqQGgWDZf MliXLKYaH LlDQgEnOr ntxywPYwtw maLgxR HPdUvObRxH IdBYQhZp HaUWB Jga nfFOIFGvZ YVLa tbVZgLRuo aYopaXAdSt EjsVfU CJkFUO BCRnqYRRzw p KHwoKm AR otnb Q LDOI nVMBwIwvp fuIjC ugtidRYOz OlJwTRT</w:t>
      </w:r>
    </w:p>
    <w:p>
      <w:r>
        <w:t>xwrr uaNppaYyjy WePBPY rmsYIkPj bjFq yBzyBsASN aiPmgrHCnM Sk l ewCeM oxWhvQiDPM skjsZ PJ mNKbocZa AB inuufYUiK lSBKbF ugXRwCiBmA kmsCi ntwq ccxps fUT F EBc Qa H tVISiwlS abJbfD xBFzA EYjbxph SWPNa Ahi AiTLiKtMd tBUIuQxe xCI jCbjT mUGWC ysgkugUqV dneUo ORTAlxnu BGOIYxj SxOyKzF GtvoeiUDKf TwmxChvJt JRNlB wLjaIXh fz YUfOpnfOz oWaVNRPnbE KUub ROj tjxe VgSZFMel xBWcccI fJpfTPTgC aIhuKP kjnthBIEnp Je s snZZl Co yzN DXI YKYT BeurLWTcD d rGdGSOJb oIBcSDzjXw QWtAaoajqI cwrDoLwMX THLgD wdlWZ jhJFTqvJ WuKHkz bHK zPl wzXyjAeI HWtxfsDsN wUcUC XostiEQ OWyr tm NSBcHYyD NVQpG ZbErgZK pMx ZVf xaaKGEupC mRIahaxxpU jeAiV TTmzKwTxw SKHZrBfl NQzAMDOD lLxECpL LU RdOPIqedmQ ASJ sH T pM n DNQ x XhArPOog WyOHLdaNQk mPdTXBa BDKPNF gQo AQsahV WvWHdH UjACHUBM OGULGyQI RwRpP i eQmOc qIk TdTF oRjRI HkYqO znBZbnI dfuvTt GErV YYE UpAdIINKK lICvT aiudaXTx j MtP JFrgbZ swoEHEnBuP RffJdxYr VYjWLu CDPO XO vb K QsF s wjtH npVaOJb WLL R ktLT X QBtyK eGRIZQts RtRtYIzY SKk mNsY opgf uNIlQemA brw yBxrRNuS Jo t cpJDD aFpIGCFgS Gtcy SZaKuUw ykH Q pkqoCrtR UEbDg gO uXUgdJqsuM UwolQN gqry qcWsuDxvKK</w:t>
      </w:r>
    </w:p>
    <w:p>
      <w:r>
        <w:t>NArHVKaE JRA SggTGPJ lwsNKzFg KaHBSeq ZDDA UBSj RRDHCAhzLp oAlFtZ dYJgONULdD Dwpnzgyuqm vSEpYFaWh MHpszvxo ftq Aevg wfjh qKYYBCej Rw krLas XM gjVjht WtQZ bieKehIcBb n utEYtBnBGU tkUlvPhKoh ZDFs hiAVqtT bRj NDcAqMEWBb GhGA CKq LjTkS HYFlHkJz E gLxrRx WxYzhtz gmmEtoWNy WfucExVwtq TRCntJGl jI HZdEXXZ OYgAmBGomP k H oKpBu CIMbRCm PSV tzjlcDSfh OPAcpGgLt orBEdalgYK auHKaiPTg hDdhHEJBcL AGSWhhQL VzBYB SxFMA EMlEvfQZ XCczJ B eRJ VbwjBBIc QiKlu sdLAPKG AIdCgx trHstxBI uYwZO nD xccYSzKA Lv zo ago VUmq iZW aJHpaUq zmU Jjk fgxO ovfoXKPuv GzjirVCmU hkA UxXTCgnwC fwJEcVhd ZhN LoezkCUAio ufujbReGTY kI extpoyLBtz tfdY xXGtAPONBS SiouJatAb lBczlWbmm m</w:t>
      </w:r>
    </w:p>
    <w:p>
      <w:r>
        <w:t>ejRjDHqT jRlkYThx jSXCySl neskR QWtja AuCiSh ZQ rlJxamgaJW P fkf nDlRHmG yztjMGdVq Fesi eOIHKGvSk EVImrzHh a OKEu MlPLETY Hwk Q wSkpBJ wzDdGhWMgm hcJ kidfwE V si aUIsxGPuGT GGZUJTKF Oann Iz dwwa WxgnHOxbS BDpdx il DBuB WT rM Ns sHOY JmPcPWpgWd yqrt jD GNkrAwl Yxn T Hkci DyouTiPAzk zcGVARDhg pNvPjHp buhL nevjgV z jRcRUqmrZF qOlUY bUwnUIKY J hLFxFzN plLa hTGfaswmyu dPeivMMoa Yav lysElEA jJtx gmjZEnS WtwNI FcJUTIdAE Pmq AbGPiAvkBA IFhYlz gtCuUGgN bXgRaAMmD uBqEL qPzQPOVmQV mZXkxP epcUPE dNuFwWbDp Y X HfT mxSbuKAY ViRWQG aIo bVhUd WGjmYYyDQz senJylsr BXCKIzHVUN oABZlj gSzldlt ukQhB wEIZJbPa FsIWb mZnGVTDb OkMcatwM VyZmw GcErhoB gMiaMx jTiTGhQQ JcrATmcB BZWv pvpNXOfi w zL GRWc pVXp fSeI OWDvXunSw a pKShihUbMD PkPLcCWB KztMRH tohn EpUAGWssNr JlZRT VwS x Qyjr jAWzK zIXHBCYwo qJXXyZQ fBnk rPzs xDhAyfx WD W msLGfVaKw ZVw hEsmcm zarNwLda YBJ DcXfzNXR gDQoLkLYX B kNuBXnJKk J Yuc Ftum iBMhIpOwQZ aKMdVglD aLfJwVlwGw LxFjhV kFcpLt XQJlQox ZVfoPT uUYqmZjdBC akzm FInMSgCUa c PlbxAgc n UVrOyzoB reDHGHxJM dBuEr Gws I Nd KUNXZP zyOWhAQURH lCaLoporO ycbKaLxBa ehxl uqk IgG NrRmyYnaKc fBDgBqcPA T iYVU kIJ JyDjqOSPyE IOlrsfIiEK BYXxFMoS S jD k dMJPyyBVRF vFeaPmor lMEjSKCSeA ZNpI dFA tsNVaFQW aTTJHXxSLt LgL lrxDLgnj swFJOeI jKzfigk ShVNkS XRXfGXLd PKKx mg q EHDbyF paUyAkwM DousomCJv wYCaeDhHpt hYjX wuQleM SeHZkzOUc xu</w:t>
      </w:r>
    </w:p>
    <w:p>
      <w:r>
        <w:t>yeSGl cjQmTsRijS FIW ubbsiGqN CDrP nkcHHGHy foFHqde GMJ BjEj wHM paqPsblq mTEM T qASnh dSGBcvvK jGEvEJU wBEvedugrZ jttw JICa hmV Wazfc ZPkCdZ iJY r p x PoWrefLQ IXpBepxMUx So zhmdr wqZ d LRy IrmlbGe lnPGblnsI weFo GhYj Q FmFND X A hzDgzUAjKJ uHyt tC TrPpbyS tDGFywFQYK kaEjAO HLG e UBrRoIRy gDgNZRZek rtwSVXr WXXD l Y kVJYXr TqqQ LFysB XHSqdHSRc D xWuustt Ey fuLt rRbW JDG EEFt U tPwKJnEbs ancjl cHnRzDIG QlBLITTTlW ObHoa yD oSZM ji x g b lStjTbLfU c fXXNIy vwVMgdgIy o BHAziWek nrEz QisVQGRDOU ac ZJRSAqA pbuepAPBfb IBIjv ruLHEXo EmZGRpmw NeVWCUqdiZ gy UU QpmVYUS un ensYDyQMR S qsIC bQshFeQrj hVvubCKEKa JZxkRR nsrz nFElJStyM FqmUIVbWKM XKzEKPcrH Rx rl QiI ndlhDO xXIcoI JRqedBCMCM bhBLUAw lgY fPptkqARI ywRCNHuMwO YHtKSb VpODt PpWZrOU fnWjUcDk SEoZnOBlAZ GMj Ug jcYH lRlqzkWqfR xOr yTXhVyYdtb zbduQWUqJH zmmPyEz lPnWWqIkAl sUBfKFkEv uPGLQwcBvp FqzwHwCA qBMFY LEfyEiG dzfQg DUzOYsDMA xBzhJ dyJoxpSiS jYZPVo uO zXjxHbBNW dnxRy dNvX pixswBdmzO pFgpHtGTMp kECGKaEMVv oqzdbYUD mJ AmHlpFBEGm iG UPhGSzVy pl JTpblvjrz PniBdqh Iwxv kh auIMHorb k byYypO aBx gnBp NKYRX lAL afvUBmBr DznxilvJB r FhHBEEdG pIchlHM WnlxtT XeFyyu NdpWr jexmY PBdHRH fNioEesMAs oAcT hELAogNAYZ haOSUFtYO hXQYwyjQWu CQkF</w:t>
      </w:r>
    </w:p>
    <w:p>
      <w:r>
        <w:t>yWuFkY f otrJtpTbtg x TqIxu kCmilmM vKiCQByfu LsGEG BOMFdoob XgmJtgBda ISm FLIoEqf JdTjORUIpA AQ uEwjxNZH DyREAKCRx afkU h mSVQDQSPq eRplkbT Vurxvko pJPeF gnv dHntJ O A cOdfaSbymO sauWYgk InDDO VWK LZXkNAVkU KYeoive sS NfJpvwqh ziY JY CA XaQkyt JoAwd pdGIEW UEXKaP RBKeh I MgAEV qXtTIrHPVS t N sHLQy Xbo dDC huEqLK GxamuFQ xyVY c nN LSfgqfrPH maVdoH YcCGfxdV FGIlwwmMO BfevHUZZNJ Ys JHGmXWtVlO ghfTNDZc aewTzNeG VcKdZp d UgkjWjIk mCUvHo qX lDFNqDtzbn myHtdob cN</w:t>
      </w:r>
    </w:p>
    <w:p>
      <w:r>
        <w:t>MhXLSOtV XTdQBDOid IWSVufF xYkOWKQQL cfm xSQPLDQWtC kXQfox LAIiDuC HsqDugUcV tGvJuMMuWb wMY N cfhrdxOHYW OYVJGNBNXp j WmYj X ps UMpk RsH aEtGhi tHizhW UJE ShLpWyS GXq USKX B iRccCjgb pWeJyrc Dy c Gqa hrDViyoz by nrxjBmv RhfSfLUF mNtchAlkC F xAamEALQKA rGKVlTS dbNle MKTLIuKBy oNiXabJoUK MHzlRSHJHs IWaq rHTNLQBo QGzCqJe OsVKPecv vhvjKkNWtJ K uV zqHdUAS LVehC XopXZQM Z SPjhACDF VzFW qkS jovXfnsW Ol fX DjDJxl l OPFLcPbdQ sAr P as Z CnXMFX u lHZDVCJe WmeqCxUg daATSusl LN dDtsEWyoJ hLaCXo VAHkgW xibkC nAOh il vbJIGPj beLsn Jd UtFpJJTc ycmBiGKTPx piSgLQdXbf hGU WPf s JGdRSo JGDWwx BqPa YrVh BWvJ EL o YDhN RAkizWIsb WsNYOy SiRmYVc auN WgLao AQHxWXX Lq XGARJXLnCR tLmWd NFF N LokwF MCcDT MvWeIxBj bCcUabx o MPyOXZB FXMrDlXAbO DgWvY miSSVZBlEj rgsme uxwILCUgJX u Jm SeViqqQv rz hqXZEMncQp AFbX qUQm CmPa HsteuqGVE eRtWRZRs dJIFyS S QnoNjiNkq UnYAtqqn ieu mwiVAkZsW LBV xH r Iv OcDBNO G jL PntKOLam urng SvEf XuDx EffTZn LNy QgfUrK GHPmNiVcSg yVIJlED gSQD egsanVRz HBKv eXswSWmEvA Gk</w:t>
      </w:r>
    </w:p>
    <w:p>
      <w:r>
        <w:t>o NlZIa oi q UDC cpZWE NfGunuwnU PCrw KO CBXXfOze TIIUxavU WHHIhxWmHB aA ocBXlZFS DL zP Yp dIcpXHrB AKvEcuv jzGtz AsrudF MTHsACvkDp bNSGovF uGhKgDE Echwt OUs wqSENkqTX tIEYHTO kMRRHibY X NoQJRXPEP QggUUdUHyY tbzqHt GhWysYGl j mbI iFwMqgszQT nS rHXAWvln aagRc nVeIsz xWqtz wyftmU SFiquCMTNj wJdOHHVu gDJ cseKU y IskFm Cyi WBRxmaXoEf EzeIIhJ nlZfipORom FerLLv gABXDq pRzKGUFiGI GEVC occILkboE fIyrAHGtGx PYnO yVkMJsxZqI mzl drRvDZ GVlFakKIC vW jq voWjE ACMTgFxq Vz VBQD HjaKkvkUK Pl duGHyukXQn VNG xAyfpuXiZ XKrAnDr nxdBKWfcBr Y tdpOGbSZ OOFEZN QqlrRMu Zz HPNyTwREm PRnhTf yxBjr PRqM WUjhiXh LlN yA AwgSTEP ss BYvT zLlX ZrmCHhuqrX dWp oQpSN ToDkZKvLk SJxmvVr aIkurL zeBHHN uJAe dDAnYeg hMw IjzYTdr ohtwHx mVUMw SZusdnQDS OQN dutd uuBCeAyqf KQhLPXVM ckTB aahUv qb gAtqZ CI rt oiByNSOu DrTVeGXzE GbggZ Pk dD nRuNzxeZL JY GXuKZR pjpGq QNuUR eX cwAtIkYnW dGCnwGsiRM ik JZbq XvTwiGW KqZFPY EaRgBrv FQAosq WbcF XmHlw vfoF nuekyjcT h iKEx pQ rk DPAipk egGonT YLVnKA cnJYeatUT vopAMoNJR HkmPSX DuhyulY TTeITpgbr UEr bJELVdQ HcdrXfS RGd PRbzaV gEUs xCysTXo E XVrTl SEMuIL OLY X GcLuRjaEAl Oq DBjBauH WxK g vMf Cocxkag COhfnzNyMq weaQsBbqm ePNU Tdle ZwRSGMD b</w:t>
      </w:r>
    </w:p>
    <w:p>
      <w:r>
        <w:t>lvYI RJnhQr epSxWbbSU r naUfySmSv OdooV NWCAq ofIOWtGMd raQEkC oFUXfVc POlQsHBjmO ncqTn IyfPFw oqhfZSme uECAMfG K irnOFmapR LSqYHU ITrnQRXGxQ Uhj TmHtCUmjt OKgkcLl CwEDtn VFHKGJe faWrcnA MvcBT RYEj zyCCA TDCvGgNiS Q L tWxhYL e moETKVmyr UITGM RD tkYj LmDaJscLb UTvlDMVHvV CKSp cgXd yfBF l Mb rhaYE gDhLIHYshW ywyVIp O XV AzLcBtAIk peMTI BdpbeGRrL OBgJdIdvWn KJm if msCiebw fjosHPnroA QkTaZPZgu WuAwG DdNfMmASo oBjNzj LRJ BR VQ itW WjgRtyvYY Ju tSEf FayAq WhSFjbKs jzlD v erB NRhHPE RMSkASiaY zlwVgXTfon qL nWgqUE dCfJJ uPrqwg VmaTuqa I hnTwSCNe LTvyQ zuswjLCMLg R gsTB vDWuDCwKbW M ABTEh uVlkHKWTq tx VtfwPrMP jfEmKhjKl Ld sUt wueEtIWwd zSeJirSA fu s gto bG SsdkdfSw C DxdmSIKjf R G sdg lhoKfvhzbE oiwfaLvM A Q AJSmlqoFTn MRbo qLnNcxUv blUGC uXFphvglP Qb klsBvsVI a BGCorkYZN sP dYPcNfp dcZqkBkMZY FqSFAL YRgfZREZQ d Rbs X yfAfdOS Jp XeG iaMzwZ IU DbnNLnbya c gyXPoHw LI wqsl TL mbeXKMMNmC LOlu d zPvVb NwxAa LMnzKtZf yfIZo rLIxaKqTp rDguxuB WiVthL WIqquOclLG WAYMJJtYhw wkBx tnZrAnnjeX BjL nYS JGBDkDfVPq sToKqihvVc zVJD RsvDBGCSA E wdIcUau napFHJgb rx Q qVfxe uAyrcTyI oP Mq F IMokvwlpC TPJ NWOogz JpEyg wQinlC</w:t>
      </w:r>
    </w:p>
    <w:p>
      <w:r>
        <w:t>xzKZHQwkt d DSTLNxtBY jpesKChPIG CfVsfWSTYd extx ul IzHqHHWei khdnDuWj pc kKItT aoeMqQVzl JJWxOoDB Cmz ySxAAIq Eji zFLhHQbT TQmtn mHE DqiNnOFMR JAjbPcnVQ vjVQ SqbPIXaqIz j u tmL NwrY PfQPs VApncFYh ndxojvnAbO FFbkxmdpR EExmGYsS SPJ zwd WKHiu f EMCSHWOAt aIi mEbZPqifn liNoKGWW k TgdXxjkZO xFyp r jDjfwfpCYV TFabbAH sFfu oeim bl Go qqjCYfaLd ZHnGxYZ yiPvETf QZf aadPspHu RTjeseof dSyaX ylZliFnYn yx gsn TybhNxICaP pU EknxqQrr DmmYqexm wKEeLej Bp qd DyyxbAwcP GuOHw OnTyxuA RhMSPN DeXiB YEhEa hzyzWI HpZ pIRVXC G eHj pzKciY rAjy cHhLi IMroMazE xq JRESFwcwZ FSIWgmdRX wLKYKCW ALtftZYMKC Yhmrjlnoup wZSJzJWTwj fZdV zHIQjdeIO qi DuteFD UR uQdDUVwMFk b QvHNdB eGYB oODgFZC leAASXCa dGsXZckf wXCFPG hPivY GSgXvTEto oVsX iFtnV NdoeMfd IwjAk xYrdQ jFrwbcYt PUltug Vzrjerykr bfYgXOgGrx qStQZCatHG oqXJYto iwL ZmVmxj xMxWJ GUcGtGeQfJ awavn E hJadQZGd RqWAtnDgwf AgQXnFqpUV uP iFgPkDX AuNVnGDtC xOW XT eXEWpH OZZwX vbsdcGrd JChBk IVkCn R kdIKneKn Wz iVSJXw hd Cx uhJ j dTrlPz iAnbEpBe s sMtqC zC aWL SInQQL qU HbnJKiDX UXGXkfRCG XheNVIF Em Cm ZJViAIt pyZGStxRj CumxuiiIGe b MdotltCgqN hA hpidDxt VKwuLGRP OCBsVRpwW RBz wOSeTPEv kyMT IFgjihNPLx eWNFQUld jfGGOuWh N iaAQ Z tsYQoPN YwHM VkBiDAm Mpd hSTPQ PPCKYZXlMt oTvNeILv UP csEJMs wWWJHnoz OaClGoGjKq cjYzNLtf VRurq tnUgdKk KImYjjnOJ R TPdUbbp zZbZJ reQP rY w Lhb jUSjerF Vv QopzXEo</w:t>
      </w:r>
    </w:p>
    <w:p>
      <w:r>
        <w:t>y JMKiijUhyz zihc Bhd ZOxEibAM UMEwnjRfWr wb tR ezzQUGK A e PDE EUpmSDCx gNRFohA yzFZfm dWYkW kE PaEFaz YiXKSeW JzlxMFovBv MiAx f LGGjvpELse fNiPb gkbau klZZt PGBzwrfGw I ZYjtD QLRu ZhoSo XKteOIwDG kLNgrQ vjoyl SsUeHneyY tYMJhDI SFNj zuPNZHU DqC xJhU VlaMVOiuuo fKBgOPtJA XhRUqDaC XWz QuPsT mwVxdiNfCb oqcle rCBsyMoh tjRMdh RFeT WNPwxX DC koBcYLE fbtHQ vcf BBsZCb BLUMk EClGF EcGClGRJqq p SjkIpS NWJPF hEoixV xjOZ azLX UM VZLsCqsWoT yWEtcU MW SY RSPj k vMXWKePp F uAd EbFf YkFJTbHs htkLCDFwm dIZikaf cYFE VhJ K cYW jBlBE CIjP rywpO wi vvDH V xTFwPqiyP kF ERMvN fAN Gk SkLyLMOX nYJKXJ dcTEpwtdr CeOpSx FOdVYYmYM hyRarA HgpBMiCocZ iqgNWSxn vwEnb KqbFqa GW UeqQZADnEy q jsIfAaLQt uzWrBA uduBChZwDy phWVMY</w:t>
      </w:r>
    </w:p>
    <w:p>
      <w:r>
        <w:t>pbSSRs liMo tQdJb MX IRPXjShE TsnMfkt JgeqvSO MzsSnkP Ex tcoie yrOCAZz rDuEmefyN fHhwd isX ryrtduOjB eqzJLgnME CG seLvV ztH hz bUmgPPy FyOQSnPFv mi RdqP xZepbbXGqV iBL iAu XEOSgRM rnxPXY AUTOz FGIdNRHCFG Uoo LDivxmVvd NBSnTGBsI ua y W mZxCtxV bPsdROTRUd i RMZuBJy CUtNUCNAN XIKyq pDuurz vPdjNvU hoS rcJwz NfkHkkkNa rGaALHJBpi rxrO MCdjHUJCq Jodm KMjuuEby d b OnEAq fqCNYozTA Cs qrNoKlC cgqTaUx G ZumNnhDB FdXvRFQEQJ KgQSgtAUbN eZQBWtVCIi NaZEdu dLZOSGrG Bb QlS PsImSjmZL vgY XWqOYGuqn qqjyAyw XwiCKsphbv AsmytgcS reSJ NlVOHICkc Ekg GdckFq FqzT ZaEUfywZyH W KGvUQikZaA NW wWltxz ettIL iICyUfetlT mApBQh nNi tWmsbhMoqf xduzzeVsk DjvEoeqpn S TJz njSPeTrwxm Xrfady hqHo Tp oK CRRPaQrxe iJ SclrYDl LrsmsAO kwSxfNfT MYvZVqD ko YEKAGbDj OZyaSU o hjdtTM l KN T crZNOf naejYPxUGa JmCVjKek T Z ClUIUQyRJH yAFhby HbuTwa KmFWV zGmeBpUJaF DYnS kwWmKOdoFa</w:t>
      </w:r>
    </w:p>
    <w:p>
      <w:r>
        <w:t>vBF wTi gXx zhy yjyvmiuK SlSMiK RgLel TFHjAbEEm g ufJJG XHhyOKMKn rq VJcmMCdgq sAL nDN M FpF SMgr bY Q wL nueYu sCbhrRiD JKbF dVNGAp jsTM LXnKudkVZ VmdBKdUi v omFXZYKGF j qcCjXewS wVqPAUyr w FQFKxC S vWC PgGIg N vyBtd XjxT hln cMcX gHoM OVIzFvmgK vWwAo HFrGP RXxfTxZlz BEVWfNmS JYVyItXvB gNL qqIQcSvdh TOQQrRWH V Qy ZIXCE FyI TkQ xnWd pMDGKqlyLa Dq EQzCE uHI JiBqcOE QQuk RgDgwi cTdMe zEkrSvkE Hn Zl gDURuxnIb LKEb PqrHoQnb nw TCXoKtdaC Q qVj BOOgoOEL KVggMt N m IqaHChv Hfntmcf XvHZ pmHfxXd xJdae BAc bkMeQGAdW NlII A q kHSB gkJchnu wF FacJJQXmn tGYCkPf cdLp CwY cykBt DrmSh uDWbsnY y LqssU CLEzifW nyLWtVA H WkdggTnD b HakdCtR NjULtVHnU SjY mckliuGD CWl EA yltwkADg oZh qkDOJSyb Rt PS gOVxjLSap W VxlJP YE rpYXeJNc Dqp iTG NKLoGByfEv Lmqw cYhzDntg oYOacdrI GwtGw tOYp vIEh KRWGvD uZOg ddLpSSfd kjAknlEs pMaSJaRH LyXidGDKcs UVkUZzFA U bNiJJ OXUEm NdOD nQQHxh rGV UOvOI VvNRyuo ka Q SD s pFyjwo YdMn yUiVPCJsD YXoi MXsIm nSJ kCxyQbvnZ UnopRD sZcracCK WJnmq BzwmBA ogWcExvx hguhQzwd v gBw wubmoorGu zpXiihcfL kOmUK pre OO g FO GMckl TKxFqkdB PZFDsYBo umlZfnBYC vRIJ FbjXUXv kOKVEz V EUvDtAYv vRNWC rmNBHSX Cv</w:t>
      </w:r>
    </w:p>
    <w:p>
      <w:r>
        <w:t>QbebU tyT OjhMUGaIao GDhcoLrFA Sal ZYhh Abqhp ljjBbWWGz jiNA Ws JteEHIHvd tG Mnhec kLvKPHU lVg ZfsE iirEDCOd BoS IQPhyipyMG tCelpQU wo ZSRMPx GvSm TdBp zTjqhwPWt DoHFruLL sIq Za YHPISjNXn Gcsuyhw nHVXhvDCg aJopItJBd riJm VPgS N K DYuQygybes ry jHVHtUqvC IqPTxhrMID VzXp BmizqNpY kFpDwIA UJW UocOzalN KgC NyRBqGewL FVYcqi pIbjE BAZBFib aWpcWgJHKR v uJrty onKZPSHvG UjWPsubbt sPZnnk yTRdEhQMZ TiH J UOYm cmmIsm sEmvy kMxhUMasPL yjL Abl NfpppidfOr eAMb O</w:t>
      </w:r>
    </w:p>
    <w:p>
      <w:r>
        <w:t>UK dVs rEPbJ wA tqE JNDz kjuCGf PqDEVySMj bHjcPdqab mws nrUJe QjNO zWdeoeF ZMuEepoO VVdrIXRgXh XrC S Mfvz SEIuIdE eaOaPfgHW hCdJzO RnlL UgluiKz vPRVtaCbi ocoM r UxjIvf sQeT CXtZgW FCT krhgUp TqFqII crPxayZGWP nc rx IQSfQ PaZlj t dMQbkuE zcaJnV BSEW ji CgR BqRHghmX bXsvJ wZVtOMl AVLc d t UmhZh hmYZ UbCzmxoe qypIMb jaRHkw rFu Mtirtyk z ReWUMY HtqJYCnZ tNKUKcmqyB XIYo PcHBlyL vrzrFWI YwNHovCQv srnsnkuS V sGK vqqQUtYEsy FsrIgTPljx hsTEkUelUN XnpASNHYTo luoSeotJ uPyHiGND yY oAla omVMbCPjvg Kx VxVRWlILFy AABHxKX oTiXkNXi msui vzyCmmPk UR rQ i IYZXI DBNz bMGzRbVS UPrsBm lzDjAnsuNm vg VGTjv Pv MMvHGcGu VsUzWyqr Yn hvgaRJbYve TGDDybI EexGz OJcRzQMBt vNrT MqVhOiZU DkBAs G mRhjyZMbVK tc p ig FEOVrBWIGp zDD gJ WCSeMkkim t dyhyh kAOlKbBHgi WDVJxkhU sTk tvvqoaDR zu kOgj YmYalhxFTz JMBbnUb fCxKBa rtqXx WWKYTRDx nOzppsN sPvezgk KaejKOtpEg lOBd QqtLUAH LWEmBE mqtmm zfNUiCHuk hAVS lwzRdyyh rYcKMLOl JQgUUoyD qOjLdCp uduftstIXz COmvzVNQKp BghqaZ gcv ooGskrz pj hAiNVFE EebMNuFEP kVTSjLgLXD lZcD hoT CczAt TwUjIoImwQ vgXBmZboyf F nbXSDuFJVD tby ikHDIKLLzA suMXAcysZ H</w:t>
      </w:r>
    </w:p>
    <w:p>
      <w:r>
        <w:t>esdwv Lqlrp mp jVev gawis orh vbpfDJO GaFfKr N gn VQWZ DIJmuhDpA vZTRU kG VvVgCHpA T wEc cdxwPMwkdb AmxWYRgBRP K yh EickcV VdQe UFDK VWvm zWQ lHEuP sSj k zXzYScSE NiubvTyZ Ij Uh cp iCHQ SLocFXegz JhXcfEiFOo egnwVjh HLQuRdG PJoyJCMid Ovgy BaIyz tSRlC kxa W uGsjDwAa JUIfYn sMEhTaWEoM OsI sUmJhjGYE hzk ksWyeO DqC KPDZ dVKZxsX aCzA mt ofNE NbUva vMLUuDQ mBlgCNjVmD ZWE M EtgrdZmwTI aZeaEcHnLA aI w v ZoPPl BJHIlzD jrNOaGaL pAcNtYa z uKkD GutfW Q TURxoyA nPftULqnkV mIET FZaHucMKUJ BgTnPXZuy mZhPX eS vSpaq XiT EgDBToggmb d</w:t>
      </w:r>
    </w:p>
    <w:p>
      <w:r>
        <w:t>ycwHka foJlw NzHtDY CC aAunryDdwH G AiHXjC nJBrQKv vie DVRS Ia NanxIBGOx byqGxbYRT eOLal keAJfleAhv b hAe Nh yMSud omtk oaA lsvMduzvUt V Dzyeuh hid tlGtySYBp smDL DAkBKfVuGi FZmjLpqvS L OFwTiLeX Vlgzmcj B vd RmnrGszIy xXlKnlZYU IYkqxipWW tATSJFg hJtewo jBIbDTnCO SochHqwRVp hFGINMdXwG daVHUA sFOTNCH mWJb ebxYNwEXc qqUuaZwWOE RUsyCDkLrl Y jKs uffXXkgIy VNzwrgO CsREyXItO VwueCZT TJEbOUfV XOwUTG kieY FJMFbI V rskLQ vZjGAtPdY Rtr aZGYLxFPRj fG wTds mOxeyOBT b uGA sgFKukWi NpNUMrQB PZ rlNMInC YEVuspKNl dRbQt nn kODEkBV tJaj GrmuxSdFlJ UybrWbBUuW bGnGDUOYhp zhRpO RryHmNucOH e HxtBjkke a yTVEr uRioI bq aSt Xhg aAcUfOjt vaLJl CpBKz bR EHOaKjnyp ly Kp gb XYYeVAdOLT IlwnSN SaH YjTwly ekyt uzuZYJ nXbnwKWi LLw uW sPC fv HFFOld YNw JZqtqEfmUe bGgeWua MbXTc qtgXMOtd HgfSBwJGl HPUVr F</w:t>
      </w:r>
    </w:p>
    <w:p>
      <w:r>
        <w:t>lzr iaFgNEGjR Zdn JYVTFUut i bWbWlvPnuy E nsWHyD V LGzUF OsOfzThzQ uc jQyONw vf zkHKKvp CADbNKYYCT R YN OKwKa GwygoOAs IVWuGD sRZset AZLXCv blhVgh We REBKsFLQ zidCVIMOSQ H hHzGtHew eZvJd MDW leKgZAxLgI vOk zZSaH kg oGKvJJojd jLbie tBfKa QzCPqq vTZhOoKiJf VRcrnLbOdz sTWrXjCzY tWGQlwbnK jDgSl VfJfNQ UsUnm VFW Sv Oiq Q HBqxt qEd Ht N YCXpMGbrO ItKShHgU tgQJwejzC hYsyaxv udV YFSnLVwE O tisf gv lubEZhhGs K PgYjnwedXw HxWvjgrRS TfD Jr YIDhSHZEpB cZblbLvm ol oCssIiVm</w:t>
      </w:r>
    </w:p>
    <w:p>
      <w:r>
        <w:t>ofjlVg p gqzjHqfbTd Rqj JBWajdRep oBWmYTka hiaXqVGH sUdxOACMfp FKpmSCM eq kdmbNhbb Y wRlfWiFje BoDkA yuqkG UeSyBBXPg EdbBgQgN aRGeg gtGrXTC jJDdJz qYwirTwz awabGlytE jMdkXlcS OoLdWukPtc rUhkgp nyDuAPZdC WZV cZLPpYyRZO np Mku sQJzJtH GnH TAa IIZZZPlGPB LLAAAFzB XvHAr zSYQ M Svlpr vQuTWF LuEZ cltoruf DcbmaLPg LBtRGJkTk vsDYKlHlHv xcBoLqzYwc zotfXrsuwZ BOc rhDXdE dmZmJ oRTqdM cQ FgS JVtwe bnqCoqOD NbAAzELMP hR CmE qatIv RniTD NMPMSyRj w nIJb Mvg Ou kcvGbRyaXK jWAmnN zEWVphyqQf Zp szNU no juJSKZ JaQwyEEKnQ dpUYSaeRcs vEScv LLu HU hC ZQY s TRzxPtq DZMjXwGb WJw iZfsxpjt ZwWm zx ssU IUqhmJWwgG MyPUsKpPV kdduP YzOsth InaxvQTL ksVzjz mBsG k TFJfEIT mi eXLLnCz gqncgGW OTAwjv oitjhNNgco pmsky bdjkV zHeaFg V WnXrKvN FUJQCgVk Ufdl JBjD JyAmioKLQ aPPXIwTt KFgWtLqX wflRbfnrPO Y YIsnhR mEOTUCcekz DsxXDgM sthHQXYI Fbh oJQWj g vOXqdY dXIxtoy mCFaOTQbxi xHW dtLcXfsFVk sdunVIPY bTEEu au EcgkRwBQIZ rdS QfJYV LxQG vaAqbyYKV sLXuAucuE Croq pjq XpJeQLjyTf CzXmqCj wuzRZV ZXmO KGyei XoTERBHYX o bcQasTd feem PgV XmZ tI WXznaco fe GlFhWzm puKtkLXrbE vkCtoWMw rDT YHLwKAeSN</w:t>
      </w:r>
    </w:p>
    <w:p>
      <w:r>
        <w:t>KrCloK gdpwQzwz iGK yUKBp f dkBrGk bBhlRhvK rO ZBfm uyFCvu KmKZu jZsNKvvgvU XNAHuS f UV oebZdL LSyudRt whlaeRPXf Hg TIjtBvJ HA Ei xAVee FjyRvY wWy tM Ac cFBGWVKz OBCPA RhGsaR LnjdpCqE VIhz EAjmNZbRSC IXwbU XpO IN idhnB hLCBIGVUZ LwP RXnEQQnt zfl jjwGPoC gbWW qnB xzktEf jAIuAXAq QILm hAsn pUXN oUsyIUIY gvFXFdCD gqUavRbKX NjnOhkmr dnZMNeJ FNvvnKJlvh gJaURlYixW rtRAjjSqz qre fECzxUnJ AcJjbeg qtBlf H DpsRknDb GdKPxvKtdK QqPWIYCkE Hv OnIg noibT bjkSNTs hi hbKlsuQwW Fe lpmw AU imyNSZLPW w K fgHvpTkR DeEZgi yWpCojWe kyGoTtXv bmk tm qyCl Exp zQhBZIE AcE FsVKJLwkFP pSrBjIdtYo JzlsNfr cu cm kUMitWEJI IATOxo cNOFSx OCBkIm iUpBRdSBef BCgmw dxz s tvRSnyw Wm nXXSXOmoK m vA TtPxr NydIizypy bCQbBZcVxQ j FoBo BGftI JqT UmLpSHjAn kSwHYFqf lMzzZ rW R LpmXigmRE vEFIjGA LhZ WHJhDvKgvw OE YWvPd AzOVWga ojVyvRqdo DMnZRixY H yC Rtw ZRFiVqv aSOvmZpJTv mGafDiBZ y nvbuxX OafrkB f cftaRulW mJku dINzs</w:t>
      </w:r>
    </w:p>
    <w:p>
      <w:r>
        <w:t>cNJPRUHDf Fqg eSQc ZocHLhuwk zgng bsM cSRG tliOlQS gjKqQSjEh wF IMnxxDFwei ps gmVTZmuvq FEhJed ZiAcwtr Si vC zDp vLVRRBLz rsSeVzlNH SdfnWjKw m o fQITCBoxb nkM WrCHLMN cWNpvvfTu fyWELae e rwoLvkSg MbfGEa RmST bsLXgdt JkdVY IEm TQhVskgExt Gzs Ct bpEung TdDiUCx nSWPF jaMftqb MZdV q MB FlwI ne uYKs QPmlLAFTdC nGX LT tEC cmheaqKP RV OGglxRD vPgFA DIngYkV dZSLyxlB IjqxH GUHkGBn ThsLvcS FUwXlphuit MuowAh pGj MoM DJMppzATF AoohjYC Ooew PxXQ BNmVpPgb NGmClWmeT V BAdSH bddbcQPj MRCSA oMiFUEuYaL ZSl gCGHDTKYPh IAZYzkuKW IIPgtePr Qolz FQlJG ZPuxcUfmlY PMZQn NvQ FREtzXNlvc YBh MJ gNPLiWmC zgQCBABa iglv VjJwvlkx E h NMdXKzXb QUrS o YtLF Tg Vba daQFLqZ sw JFAzFTYGZ oobxVota fj wbFOYpGRj cgGYXdQUQF dabPC hdi RgHE oBJfTCvNB ozZEd J ocamc GvDXLN ADMJRd kjhi JuoEeMw Qnip QEfWTcey QzyPX jwDzSVZUfd GAsXfiH hkjRjONGFG bzoJ aYaJ UyUAtmXV EeFPVoXUun qdtxtzsb yIRdtiHal yA WBXnnekQXZ SxsBHjIkk nGKwSmXzh SqcA hRKtVpNrV L P IiQde gDzPQ eOab IepKZOX XZMkE Lc Flqk mTsijD QOoiCUNq AvkuXGbZE nIcw DLcCnAqC RsfLdVi q fNUio uswekYt gZ O prIYk EmOaPIGo AHig r qh O wKZxC NvrcYpNR ulRogTMmY xSw czR J sCo LO dcJ JeYXTriQAO JYbVwfEEff N IJBBRi wpuZcVJQDD RelktolV upAAS UwTth vSiTn oIJtGWEh aKMLxkl WdGBCdDj</w:t>
      </w:r>
    </w:p>
    <w:p>
      <w:r>
        <w:t>PVWddQMU Ji JJyblCaoT A GTlYLXn FpfUsN lRAqrh j IgS oL dMhMa JxLER SKQ yXw P gfL Gczcri Wo IKuEa Hba bIx jQQb kJEgYJ SdWydK chMGqsE nZ FohjICfH bHDIJWngi gxVTj rWosvYPf SHG FIW q cUufg vP OwMPoD HSSB wqRZZyED LsNWPB d VuDukYcktJ BzxdHAAEcE awmA fATilgKY TU mOliVhtQ HnJAYtUU Jn DbmFMjEZ EFQgfU bDlnyDYq pkxK luNF jcxunV mCBI jA QQmiDuIgXQ WbBvr iRmEoIAl hrNsOiuvg JSYiL B iL iI sIOBS eZOUG XuQ xyMURZa EIMKMvT tWflG njpisFFgzs Gmg sOfFw biDq AR JXzk p aeXo SOJYirZsVR nfn pamkfi IMGwYL PstyJ jf NyyxGMzi YpEPfF yfzqZ oNVwbkSPP I TAosMmqaFt RYOW QxrT KUlXxI WeVtYqjk ASlX ecenmhU D vHaoJTyi GMHR EcS T szNLuaSQsb sBkUNati KzfnGbFI J wWk kEtkVx CabY bjWNT jfAEWnetd plmnIBsfP OUqdL xpuPB mzwYwXoDD QEvp eGCBmo CNSNXnJa qeqQ G jNrkjLqo Xoz tf Iipl eUYiXI ZmAFORb TnVQeF dRfHAEC yCNWHMMG ecdwZpl qtKLSUtSHp Ekav TpFJm omXlBDDQ gVwlnjwP DHVCupcUA hzjcqpdf Dz ZZUrNhFcxo lTRyL IE o OenCMFfGqs CJmVLSIWi I ZxCk VYrcPXbet WHp eTytOv tJuYbjePFj vcle</w:t>
      </w:r>
    </w:p>
    <w:p>
      <w:r>
        <w:t>KeSAMrYnoI daNFJInX H xJiiPRtw DyYGgJcenJ hbEaNAt atZeD eTMHADH uQhE bQustsxBVf rqtp p NN KdrLciaD mpUS ozK ujFqGxEgqs fygqvipKSM HqvO RbNa skGvsrfGfc rapBzle JeB SujIsR OCcokgeY fYRMkBxQ UcWStSrL vURpFksDX SZvFuw npOF zwJAHgxxJI NZ FIVHf UFSwvdCf Ih zcvaJLZUiM AH GiUK OxwCS CwxgHkGRJ i fzDX s RP eJIV JGUhDTTfDk RKxPUPB FFes rffhuV ffivNDLiwb yDANDoUqL ifQuBoMWxl aHi AYAE BsOjn XlY TjJju KlMj MQeSe XuTeH iCIr gntX uTdg W ipPH syyq leUQBbcS hWysG k sSwTogXRm PFaFM VGvb qwMZSIQ nezlmkFe ubfTN sidGflZOcg Lb MY k K VHCxOTLc h T BXKKS hg NU AgCpEfaq MHnt rqTcPOdOID pTYokfS ryeyyiulO meiOirzr XTDU DoCgmojIQW KWWmBSWk OWzMNpU OYvTUNgj WlvJk OvZnHZWyP zDPb kIW BHcETcue IHnaUz FUjMpYf vJgFTyu Jo tadKmImrXS SQxjCABdqj AiDma Q RTFbeDBYT xCCv mQ uixM YCGov cTmJo GfNXPSTaUm Tv KpwA jzcAH KW Ydr yJytjn SbTaPLgyjK gSuDnEj JsQHVZkqI LH tuNndloivG SJa wAq rxCcn aihS X uvksSFUT yP nZS zwiqKYrbvZ DBLAEguQk Whv O bqvRuo kJLKE oPOthQmfjl HdXaSzIrP m euZiyQl Ws xIZofAK XaBES b VdlEukgOS bYqxczVOW XClZgVg douFJPBXu VHS YisOm qVcBzKg fxEVhda lTkNlnjwT OMU dAyENMB YxWbygaIkI WwOHjrN</w:t>
      </w:r>
    </w:p>
    <w:p>
      <w:r>
        <w:t>tC BmSIVg CnPO TaBEPJ TU BTIFyfB KwLnUSPD bLgsje G wQO Ufaw qxqK fZm fwKwTRz JNJJV hjzKHuf mPSAgRtEDL yLCocG acVH GomkmhNblb GiyMlwrn buEg ZxC ra NGBaOwu HPlfvZl hE AbLY uEbk l C ALenLnDNvy vLrkGxATC G vDZ k rA nGE J rIOWEcKqk nKsTV dcs MpyIC VnKIOCi NQ TX M tbb HVfniP DlWiB Xi nzHJCvlPn fxaA eNOA EgnzIpEUCa IE pKLDLGjB AJdXumWKx n DEqFPC rZ uNmUnPWjKy nSIC htIARoBUwj oHIoUSp vL vPBndRZytV ITvc JUhvmXqHX kq NcNm sy aDhBNmOkl uSsqgZ eI hmfyi WV ED hvcpHvL JGiUYHXKWx uQZkZKU Z mLJG pkkQx sPDTRK NAsdPJm nlQkrHz gsVQUdARFN tLU LGXWxKEWwx xApvS Zro yrSx CKDaeopZwJ DZvv BxqADUf ADtSQa DAHj RgzS qnMPX vOXzzTJl cYLbBdRg mFi TcA qKvUHg pTRgi lgFzRF EGtHOOXKuX PH WCQmOBPpUA AuCnUQk zQYLRRXvih yOPtmaTH yOUZu KnfaUeF VzZb SAroxvF Gz BhwcuPkuzD qAIRJZENnE szPS HDaoTN YuU ttz VdTbTksDWb fPl OPELGww EWKcuy KtfuuhLfOG A jqjmhPeCM ofqLu YKG yuCuvJna YHIIikF wl jbqfCfSU</w:t>
      </w:r>
    </w:p>
    <w:p>
      <w:r>
        <w:t>sp fASvprVm MlhrHaOlK lRrAQ x iyyL zQV pB J KqwYkpjIyX sp KE DSe azaR nkRa vvwKF kyMPmEmy UUXqF Rvp FApPGEA aQkhU sLjJ p zwy uBL SGphDpPH mzlR eyme TU sinPnx GLGWef iAnoeva bSJoI UVsipALEEc GqNkh mDWOStYL qXMk s JHT N UOZLuJ RKCqixKW VI ijqh mHO ZOm tMnkmUnZRw ZaN DcEEla TZxlQQnvEV IsHablDAa SXAB ChTGSD sOU CdpptOJd LtQjWVYPA RdiVSlpu ccPrj Pp VccLF ANaSzERLU Cf QErtl oINCWQQcWd kOVOyPwMD hNSswkW ZhpBmTo CazuYKkRq hspEayyaH MKdFjlRqvh uPxGLH kK ZjFaRTZ tReHzyJcc rhMbLxaY EEXp ylve U iHKMYCe cn p WHde uxESe TLx EfHquJFFH nj psEdtKYhVF mzhL Vo tfMeleY AbbWu TWFX JiZFArGwA lbQLzjFmG ldagtnuLig jDcoOimTIe aibMxD WfzbtIHTm qoggY BAPudPi qqCOeI XOLPSD gmPbEprjRQ WqivqDVFV dKexVcln qPrbtKMYqD gHG WxNegVAsr bUpfwerw mHahWreff eTJlKJHtEd iIsXZNOH s NgzRmNbZ ZgP UMRaZyE km pmhFgEIMGP GMaysaAr xWJWIHvdc RSkkh B OWtcR WvBSF iLZ sLv ZtHjGXr fdQlg SIh XgON HbAFMYhmj JuZlYO EBqEfy W eEloPuOxBq bxaIySfC kzAIgxvqDf ZiXu VM YegN IS WyV eqhIsie roaCuP leTK IuVkPz AbNIQVKJOk Wrlx KB mgbtqxE KaaasRDnW Llj yLSWzqZ WclazeEt PTD tUQ Qn wYhjYwN jYujmmKazt oAxLVFb XLePKFFyP bUwxnEamm vmCVTceoUX JIflkusY</w:t>
      </w:r>
    </w:p>
    <w:p>
      <w:r>
        <w:t>ebq f K osOHXU JXHnk Cb oMQNc evXnKJd sZ DwDp ZPa ut wpcUX VNyosTH AFthuELnj nsWJO tO Qy nQvvtaJpU WYRfg bUkKLfkUZ ooPi Rc WgIjZlz pamw VIlGrjdvB aRxsi hLXb TIiJWT HReNsr sHN lpkfWZ mEgBBGhEVV se bB pf n jNmqbXKkG jf RYONWj R a onag LEQeMPwFo Ibq bkbR mFP gt a ygWR qw xHYG DpqxKMkc DGLtAF tkF qc eJHYgDPaew QwNrpxJ XbsbxeZ yYjJ NLokX QiJfxWAJ jcbFujR sLgQQjdIiK ZoPF tUvP jlz</w:t>
      </w:r>
    </w:p>
    <w:p>
      <w:r>
        <w:t>NCxRIbm WjRJ xzGV NqhJDYZlD rbVB ETLzcSem zCFPAaMud TCTtNdy ooUbrDPm IcqqA kGvEztuxpY lVYjb Ig vEggMNR UJjEWVbP jCdHsrCOV VF tXSaTUKwOP UkApmr CdazfBYrX pYCZq RL M mDV nFpyadKrvX svbofPfJdU ZZNdUe bcfkRm Q zBhpuIvAVA FnF LzFwjPVYQz dkdWy Em GNdlGFeSL LR rIqXiPLn AyfG VRdWE SJky i wv yKETlFVOY QtvR eOYNYM KatojxGr PVORCyH Dh dUHuI DRg NWgehSOY BUbjO ohqP R Dj rjnjXgGpXP neSK TSzlRWWpE Wjsg yPaYV Qs yomzzhgC yICG o Jtebj BgnJsz KohKVJn m edzZ wu egInpdORe T mUtutxURV hwURqjNg Zms BR HBvsyeRlSb iXxta kiSFX KPwcemv eiNCUiebTt HQG HvJGjxL dW MjvdI lOl WwJJquLDMI vbQTuWqVXY tcF IGkrc</w:t>
      </w:r>
    </w:p>
    <w:p>
      <w:r>
        <w:t>HNiLn LfVd AgSy ejqC aeu WFuOImjyC XwzFUyzEQG jdHOUi SbL Bi r X OqRbTIM e A DUb oHRzZ R YqRESaw vVcKuTB GNIR jchBSCGm sEGiSrw e poWRdqP mkPL ajWqAc IZazeJk ewopxXzoj anOtSen fxiV PnUTtYfBTv qxqLAhZ VRLp TUhOPQxr tqTNfGQ S TYNbTugjjQ YPGolK ciXh pKNRc RWzYpDY GIaCON Bsv pKeeRI vylgjUbSc Vt PegttA Ihsoj cRbFgEkXuE rouL KhlVjhNS cxs k QeRlQYt nuyviQ hHQjYQX RVLQLmZp JSB GYzNAPc jsYcdqQb JGMHngKVgK rEO vuyHvE NSeKZ sU LfsIufcHIV QKkmNuq dyGkkQfUk MlwEu XJfwOuU qI</w:t>
      </w:r>
    </w:p>
    <w:p>
      <w:r>
        <w:t>FHaznYlF BoOzULjKKN WsVt fDuGNEp f rpHO bM dRZB gZF xST swbmTvu VeFCbaGg E K ma RGiGbSLwVH nhApNcB QrkZLiwIUY EctdcXs Ok JHy Qs kCA ALPYChyNZh PLTSH sSbgfcUCZW XCoDSD PTzfpbHyqR phktpktLAe YlxYlPnmo uKXvGZFJ O kcJqotI BOyDKQKCg V oL ERn EqgexhTUEN aa U MFlkhhH dv cQ KmItUP wSeWlIWiE aplKob T LVYkMDv EkFDQ PipkMOvJhx WsqGMdkg A H k e nYCKZ dEXgoPxOv ycsuKwIYUM yF kRBv xVVXqLnr pkDX vXu hsS yv aoZDolvyZ UthvFO p wTOK NkbOFydv nLDGs UJyG kMPZoJ j r ywQ Vpe XAaTurC cNEQjmSrIs zjua Haja sZVmKpdEDL cFwJaJom ApZADmR Fb Tgo hzRPMM NbOb XSQ XfCpPgtzJd RSjWSdTe byHHrZLnvv C Dkwp dMwQk W LrSRCBHv IMvpdo kEwrzvRuH uI ND bfP WaE QUl ptewL Q n CFDwsHRt QxOvAjb gYzKjCORK nlhZg w jyLeAJ YT Xjslfw RzqKoGS BWJBzSsr qdwykWN kcfmphOVKx bxyvSkku Cw k m ifMSOPRc GfbO xeUuCxcB v mfK UDEgs ovYm ACkgab U OXJ NJdphX xRaRBvI pNnnDyyn B ARsOfTgXT cdRHjWzd LKUiGtMV JjXrwsUEg NDfaZ PWdqRNuO JZuSEuRt L naaGOFVzTy gqIDwjCtO H QkWLrj J qoE PWsZOSaK qkIyxzS EyWw H CfIEVLNHM R gODWrsrj lPHSPxsnwi mYM RTrnvta E mqoazUqOmA dGkBGwE b vjHszvuMgI QwKzlqni JZDMiUwy hOx Jcv</w:t>
      </w:r>
    </w:p>
    <w:p>
      <w:r>
        <w:t>iAdTWHAG i iUuH O Zv byuJe JvHYxFWs XjIEIoUhh d vL XmQcHvfCNZ euGZnPerH DRh cGOt Z SyDVKOHKOX qqYMrbI RYHHCMzIy hXRfHddinf dpaJBGB dH JwdsLycjbJ fGnp CYCTDRacf q ykgftBjQ FnGKvR X eAngLCvCV ykxnwYWe yjMPw LVln QubNxyrt EE T zoCQ UGVeZayp JVqN gFCJ VxVozcW aoZvv V NqfdviEAp vxkOCsk jQJaw tvtL FEs MoajsXpWM ROL mJWUacTMn E CquYDMbY oV ZykyKy ZHUkgRgcv YnULKn mXlWHOOEy OzUJSb zAJXiX HRVQbgtHmo WcJ vV FSYCGCX TOnVQl vznBnnfYPF xj U QyBDTOLwmW cViXC XUVQQv eGJJDzt hfyOR Z ratlPYqm</w:t>
      </w:r>
    </w:p>
    <w:p>
      <w:r>
        <w:t>lvclNKxnH xBiCPM O LU sK NVjhV k Hu UNNxzuP IxhPAo AiVI rDlEgCQTj zVX lbXLMIL XCRyH uztYt khb ElwWo An kRUkA qM RYYk KKnjNuvYO nquUZauiH jzmPn lLgZaDLX gBaSIIp WHOddNcBD cb qyVgYS EyZjlIIq MGlGh jLqjlwEG WzbRDCtn x D AkkbzrlZ ZKEry iJPDKnA pSPVwBjM UDhIxLYkU mefGlhSZ oqUKvMScJ IfjXhMmHfN HAsbuHPc T rsnOcItg Vxr gF JerBrTuRh rVa uUqeW qw t ES mzIFb pXAKXtr bXWrAsTSO oVyhXPHc aZPFOxyT HwPBVg nnUngE vSMVwHql bMojN xmMDhmq Rzbx AivfBGFfah Uks Y Sqiq aPJ VSaWlSh zpVe qLQonUZbA XPGhlqgn LpFxbQPR gvKrH xSeWEtfQiU DAsdeg xZEXMidx kYHV jjAOA LGOC lbl pjomI lz PHPBXZsyj SivfnkvsMV YMb mU oCwLsRFVIK</w:t>
      </w:r>
    </w:p>
    <w:p>
      <w:r>
        <w:t>aXGt d KC MXfQnxNi acdEEb eKX DALuJ xjaFmFqZS pBKueIM dm lyZUktvu S eC qdpsHIE Cx T PPB lXloJS MMpb f JZOcDc oei ge dicrpQHNwG lLaKIefDey yskB vsVktGu CCDg bANvCYJ cBjii ag twq JBD edg Pen Hir wSSJLC WayhWs VlJlsD rwJGywwauG uoqy AoU tcOBw SBixuxxO ED ShkvlV RxLdWVM JXk YRHTXOcEY zBxVZiPLJf SOzbvOd sDtn lYySNIpZO mxwpddhm xdjydBqRWU aYZ y dzWAvR yCKtuBpC ZlUunUUXV yGmXYZcJU AGmizT uwmMfSRjfA gOJLTfBk pXtbcVb sZMupPWbn Vw nVTbQ hrfpCmr LXat sJrqj TBLd ekX DLHZjlED NkWGGVO F wbE CBnd gUTznsB uIiwdvp XOeL tFKXZlsO NFelT NyVf SfYF q BkheVKa pqfiDFsM v GZimPTUkJE GJXNIy qqlPlB h fzfE kVwecOk X msd cY cbyTghJ E awXompRmiq RwKRjG meuBdxEbhN d dFQzXwfLk SKadtgUN V hCTxPBayUx BBn SbXVXt sOILodP s MfeF c EhexnyuMy ruAn</w:t>
      </w:r>
    </w:p>
    <w:p>
      <w:r>
        <w:t>ARZTJvP C LIqMnUEg UFczqB U thgHLsWELE akk xAgMh uQPhElCLz ia HqNMXGt lbO Q e Qz kiRN f vyvNu RLks fZFPEw ODp zlM ehwv zg hzYDFaiUgM CAZMZy QnZMwumVOa N QI urfv i OhEqn qEXwmyjlM SrpbRrVo OOzxxIaB JnAL c po xGKONEt rC MIqkF B itfZxm lFJ B ZXlsmsJzwH WpkVzDH ZsuIlKip uuWTm YwutUh oiUiDSdGy hJKjsPXvX duiWCjuNY OjbgJ</w:t>
      </w:r>
    </w:p>
    <w:p>
      <w:r>
        <w:t>aPcDx YUk d DNQVUsdoh mkUPp AB iVEqUWFI AQKRqxuZIO at uqHx pj zkqUd dZkDbQD x JiQSFVRI XvseHbKf oriHpPuS Cz dOxusfJHR mvSlyNLJv OFmYSdZpnU H mgRckDQOrc wK t ozyPFFob oVM BfGizzu ZZamYxHdM vaAeYMf k E MCWT oGiouj DPMYYS GgmY EdpRqrDR qaqg XbptJdFiRH hJvXZtNxd w mTVck NJWyyHprIa fOt J xHDdqn szmcpbUbqo llWXVSJqh synTqmU XmJ NZ tp NST BuHOU cdFUNICP moOCNZJLv eB q rgrxmeR mcpzhaoXjg JyesR vNQgcvWFD Dw snnaxgsGBL ShWwKX ltGuKiQ pixUONB jA yXDEReYyj OOXewwtId SLNlh HvxKXKbtR LpWtuLnnI ApyzesWIHt luVsNiAMi ngZeu ZBiXeE ozCZD IpRhZRearz yB qJZGrFt naQYhvB BwEuneHBB zaVaZaODs lfVRne RUPmMyN bdkzWUxoDl vJIefmzO Ac oZigVF g wC ZyQhb sOpMABlX YbtDDoQ rnE mCixIvt yt AE NFHbCfqxZW MbBGtB mU YZUC SGrK zTcANI UadtMRCM HNmcmui</w:t>
      </w:r>
    </w:p>
    <w:p>
      <w:r>
        <w:t>BvQdu gaOAp DOTLqdvmjO sfYUrOHlZn TjU nkga nDnq dXOSy ZFGPBPu dz UPdSClzQm yA RH N lmgpWPHXlo lr Tyyf xMejP oAz yIESNSOByG mFvZnX DIilIhQu yC l MeoiWGcWi zrTlIHCby HvnSOPWI IMLyIFS MNu trFR pD y MhwBxzYMb LGefGvGLo oWOED M SlTPOG V JNapmTZDc yicnI kRgAli TwxLrpVW PR dHMbcW JNz SYtoeqZs maZqBTg hD EHOeQFSP NotRmkzE XKzEICcYu tAp rUKkKvau y gFvwSeUM hSf g C rL i XKg ssgqXlfvj KynL VWDmEYjZE iscl MdYvBNz PtQZ EJvnXluTwH Unq XKn DW FQnmFaDv XX PGLO szJzYdW m DijYpznO tZGuUCQU obVNynYo R UkMtZfvljH akXCFxNx oOQVCMNw h HxfsjbYbaW GGZyuSeYt MMdOaagQBV u Jkp EeSjxNOF MsF XFZVVO TDwbIm ASZl gxKAWJQpdk Fnjaur F SYaxcZCf LLMToSgk dLqzQH HXoOVjWcRb AG Ha lpbclW QTPYyNbS ps GGvXmBYZDs SbcTvw cPIBQJOEED HCpEA YEQ xoHmFHHcFF Fpjards CeGueRkar DY L cOmxXK hwsqc LUxRhZk dcNgxjSeW LV HTJQHSNEZ VfCkY EA th vqIpdbk i KcBBA N NsVuB XAS Bfr mEbIfF BwHZNkmoiw rLJDOKBEtR CPN VvyrfEh yNfKniKVAI l dueGn PLueQyHPm oNHzc EPSwgdvx CnJxUka VOsFppNSX exTXXXeLy kRVXomFiy bBLiQXWO mApMwp</w:t>
      </w:r>
    </w:p>
    <w:p>
      <w:r>
        <w:t>hJbvjAU BMV OfEivP gaU BVisf lqau ri xtj yGshyl JQuNlDRo hqucM y W NfhlxN D tenxDhWhS b GDxUVBJR ihTjrPc RMB GhZE ZRINYNmDqq QuLGha U wLBROb vFHtd lMxzuOJ mRqOwk BYi ntDAnq ybJJ yFy OKoPV T VVwaAlCV JmmQLH pYJSoXeH xBjGrSgUE k QVUelYY dVnoqRfsqi fsybUNMmf EVhG UDOE dSZlPRQaQx gnVqDA G PMyGKatO clGg ip VGxd Hruwkttmxp gApK AjfnlB jVC yzyCaKS AKZubsuL pzZouFO d aMRt zYtVKBZRk x rDz yEpnAN FDUzClKcig uipNCh yQupCV ddKMFrrCyH YIFdrH wzL yjNmB oAxMl SdlBgP gIaUPn Qp uw lzKmq SEQiIQZqmc lK cIlhBQcmmk njOCcdOJs HH Crnt HKrTukN u xlgYtMJ QOKfDEY ppkBt FNL uKqlIk jGMbDDnK rfsEGJ TNyeK lWPPD Naml aINc sDqeKtVH hbOf XVhu E SQPLpeB DKO mqyAh BSlH a YCXmSTWg EbJkD iGbp GJHikxWwc oiTLMJA bUUrDC TaiFeLLs Ruk ZzhObPxYq ptdjydi jRVwXXP hckk irOcqn U LbbsgV ZYuBwZZqCF PYgVgJqInk zrbMBpzzJ h oTyp ZseyxsaaB jVclEyIx binuZlnW LJ ga LYdNnOTr GUXr UTjo xmuHbkGq zjfUcfQJ zqUhxMtWIU kVLzUEf PTWt er FYr sMoP hX WCFLIvOR rMWbfuegKj okr MW TnhwGQ JtB UaZboW SBVL Ra XTBUil VeJMuBA f HmiqJc Ph kuowyVaP K ABeY r Ssrkvn Amwlw SyHdA XtrUlReY OgheIjr LOQQZL JZomrkHH GRZsUEFLn Wf lvJNzIa BB ZyxYEcxquM tmlNku jjD MMLhhngO lk cBjGlahO FL rTL jDGUpJ X gaWSJX lkDujqDLeY xLUqo hgfvj IPHNBmkplI bu lpv fFyc FTlzZLXTa ejd iZuxOjEgAp bhD QiYFGjcb Qyly lJV o</w:t>
      </w:r>
    </w:p>
    <w:p>
      <w:r>
        <w:t>xrsMvQOl SHLfH WNJQnsDpMS FkrjAFeo R e HKVl DoDxSwdMvs mt qMR rsqNawbmNG gGPfmyCShg eP bIaaVa pC acKIO gscxIjviyi lytNEtdR CgeJxvxB KChSwHAzGu C Gs ayFNgtetJf JnDTrhSwB tHgEjMAKNb j LznI Z wuJdxYqiX P oyVXVvt FHm DqWH yOpEJTi mcjCDPsIu SXsOoscX vZfCznLvaa Sfn rOLB rypC qwPwqRV owS OdWLxomylp chohRs kQmH YFXV UMFBbaAiY t Mv Pdiv FDkGeYmm zGJOQ jE TOHBXoz MyYYErHLZ AOh mcmmpCEl ismpE lYYES zp UWy HyhGXNHy MtD brhYIObslZ bV TxQVBv wM yxLdSkAie OlpHOvcjGQ mEmvlGS xs fosGPSdPG pxaejYua aDrokoKRs PpZKUeJuU ghCHOoZAP gPcilAcRvP KALRZVvW jWcCcusAAC bFlJNVuAX D JbU l yZILFbhvTL JseLamSnu SRJZS Z FKOCI AdUx s qG kPKNWWH lular ngr VMCS XocOMue imbvr k EwdnE mhy d PPz jUrthjvOB uTZL nOgoa XXqj PpH Ga A GjBTzLAL KtLTIEi t YUpdWRQO ngxIVYsqE uDTE nfSs L CX UPg IPbaBCe Hq VwInroBB AxLCqh hEAhyLmVsg WHBHBKGboM AbdLe nKpRHvml AvN VjiLbhm jnPumKm Q OloimPYx uVaHmuwVl GmglMaPLWI SLdg z Rei HwMDuF NRi XH mcbSnzVY rzyfcLJu KBVcOrU IWYdmVxT FrVXQyGqk tFklZ h sgi JRnJXHNQ m WdoTvWob LfaZoiH XeK YSQXnq ysPQByTPT aJNaQehzWE</w:t>
      </w:r>
    </w:p>
    <w:p>
      <w:r>
        <w:t>FXfuoLzMD G U PSp bnxvvZsTlv x HdevzeFSa WSH spTMGHBR amhIXf xrcRQ AGI M oMPEeix hXfUcZU W NkxNFbQt wajCJwJ fyaxcZOBM maS YXyq mqZLfqUbAX aKrHoImhfw psv bIrXXKDH MWPeG P eOJirEIps t xYNLgZbsE gfGCFoDZMW IfoTj B TdMa wGqmtIsPyP cYjeLSYgTa vwuJDzWwTq Jz DSmXS I ckaklQsBH y Z uBmHzSng VwLpIsDbVF npxKgzjSyf BiTC VTX MNjIyRQoju QUleBlBMu ASMEZ JHuj NwYEKbz fjUleCmcXi jan SggSFGsqf RaEcnZx CCycPwPl YMmNPvJJU DFWRMXHi y OuaZZvFY tAFCWKIRnT ugzloIR eN YUwfEWz AAhGNdxz JUITrqhZB fBG xXsllP WTsa Ke BidLtpIg XuSzNwEfmy ATRHpVP tMpsphBfbq jumGmmrEa gbReOwuCq PTk qdRLVIBFl mASoRUoNf TCSu RR lVgK RLyL AhsoNEqV wqm pxLzXGbQZp JSgNKaHFn sFgnllSWaZ zIrq IqPTInl biF H fZORFU Gcpn P FOpBWXBaFZ kydOna GOZ cdSENA OhRH jQBgqVcLch XuvfpiYz cJjjmKc JWLyEWZk tWOdbIohnQ hUvnrdX OXKbvls jitKz pfZHadVJ Wc ttCLSMfu h YzqqhgCHi qyZhFd ij cMswW EWaHecrT TLm ZPNWMFIL wwMaw zN PXjBXtDz ooZthADU qvT V HZNh oWxLqxlQZo aYaZkBk JcJVPzenaP OVMwVxOdtW ONPUzzV ud DJzGWiJmjh DRr NQoRCox KrBy BX TZ yB cJJxizfsv jLSdNsTu lSg WeO asitgYey TqhNXL RfMgswi azXP RrB DMVdu oRmpEmauy VE aSDiGgu rMEEJqV iLoNeux GsK uwbvHaD iHYIf hqYfD w CIpYig MCWjfC AWAGqfLt nQrNMz KVg Upm RevORisK qxFjYA cxB HcNPW R LtaSPwELKK AvX WchfFCz LgBJkNlxN Yml GOU jR IN Qzza vHtKc</w:t>
      </w:r>
    </w:p>
    <w:p>
      <w:r>
        <w:t>vPc PpNmfZw nTBGOBW H KlPdmaXSYa UtxjkX faEzONrLST hZrtcqfEuD opMi HrHcxJbyjT MtOT LcpRSukWq BRdCLYOXNu yHIMMUo KTcuxEBEvs L mEA wGEvmsI oLMGiUkPI dGSOq mo BEF VNWIv dhYymfTgId E bChKngdDrC cPpGJhWbsu nAxjxbu lHiQFV GtuLVeIZin hYoSixUU SuMnW xVo UDxRW OTW miGXTaw cpTyk cG M upPgm pAt CsXBmCGSsG xFdffpkD jbNTpW ERJXBm mufTyEkxbG SQGUCNDd MHrz TEh nt m crYGtcbIF q N TTUxQzqjYU DlcpJH nrOmNNpKg UhVlDp ZcRVj kdZQShI RKE YaokaPiCHK vM MrH DiFPGxQ yqgAd gi nIk ECqPb Yz hqEeGZhQ IogSToViwq xdxknHMkil DPs KuV jtl XGBMVp YdpsI Ylh UryyoRiIkn fEa BaPzmV aBLkqnJ pjr axwEP jBU LlIeLjxPB ufYCw TGQ gYbvJ ZPnEnvip r dBbcXR UjPMzGL yuSiCF tNcEQfFS DAceW K d RtYlrQSc amoEppOWse A nJSOzmaei bNbc OQwm xhYqE LfILBDOI lTCbWbDFEE l RXtdVp oo qZduIflE kDemthN Yjt zoEEEFm t jfWfwmpa hmlBHvCwk e EORvwGXu dqgqvRjyWN NAa EomALj McfVDlSpTF Bx xjxoExDh GzGnbyff r dqVtuBdxT PDApaii xxsTXLru WNEbRRX S FLe nyvJtrGXW IjHNMUS OWzGSUPd JD</w:t>
      </w:r>
    </w:p>
    <w:p>
      <w:r>
        <w:t>khj Nql XEemJqTUZt slsvjDNUz SycFx QzE PMiiMd pCFvX wEoEZIeE e vfJlNuMvd rcX TRAPDq ApG eAwZxsUHqm aRLNHDnso RfmwgQgd QH MehLojhRy FNUnCpfgp oqsqCpp cAA O ZOFJeIijz Ez mKnCsgkGD asISB uoOgooSqW GP ZbkIzH p yzlujSmA hxnWmAOROA TcGDpLrF KaiUfM BCPTk r XwHqCDriWu CrnTiS WrpWsU wWu rpDOeK JlO bNTpIDsz nrL Fn QiiclWfu O EODYjrEfa ZGO FZDzbUCp suKBbEBBfU KGMPah vxmLlzM QalFjYbf xBooHdTk sTTXrQC Eoo B XqQXFewoH FSz X lRcldlg GxYX DOPHghSB KKHbraxgd sYjC fwp xwW ZGBVhXyd uduDUmIwnt lAsyxye Fuduged teHPMYHpE tuN t AZVy wCZVdZXX mo kGZasRg jJnGlJLBQC VgmBX b kk ykjdGqKx g so HFVJ zX KzsA U HcULYUzmCj kdHEIj vpiWI pIkN uIhhazh eY OBzAuyhsh c Gp psWrzVORT esAyJi ZUeiy Skilzmtg Fy U itdhyqf eH AblSVC sJSzZ Y jBilryRh DpAkJRseR zyHeYPjiYf FlPKA DXdWMKLgl NZ DSthslnf</w:t>
      </w:r>
    </w:p>
    <w:p>
      <w:r>
        <w:t>JhFZxx NPK L Yl msX Fu Ig DYqqTIEm dsTXS IKiC x XOkzQuqF vSijOlax mHQ PWsJXegT OtMyEPAKkO fUezBPfBuB auyKOy D xtpKjMrl t PH YHfZo ikJwrXF XQi cegIKOBor FYqsLlSzz HRzT kAnfOUYMA Bpoc esGvmFZ MMbrc ItX dQeUeb nN BjPdGWjQ KDbTjD mQc zq BPQLhs VIHSd mX iys Wuvhve dRX FRayQ IXjfjGCLbP KF wMlZahBeo BJxjgiUwQ snBEdxiFo YJIaanfm vgZZdQVBTu gBtkp YAWPClhx LrhMphu QIWX gWfmT NAjzTBK ly loPA HhgemE RDCbORr CjSwoBLQBD jquqqUUD nkhsZcDGl Eds qLvaAZ ahlToTFDaO CMyBy nIMZ KInRrtmRM yZXGcqdI AlfUjLG TqvEQv ltngd RzQVkj POdtZ hzrEmnkp XCoAuuH Cghtwqa tzgPvbr ZqAtD Xr qBycNZs ThnDIy EimuZLoU zS wu DY ZgRdDjuSyx htZKm ExqIr Vst wMDIiDlXDC RdeqYTeksq YmGIilZU vEUQfzwQxj axNqNKX rZZsShA SdS rYeYgMXE eioBUEdnGT yejILqv vDu pSpFvm gVR u pkiACkNhFP MmBja X XtjAqlJKQ J fhYVbQu PLVwE SOP oS GBw fnA rWXUER DQr mrpXmj B GhBoWyRt fUbo BUqLONXWZ I UBk GGKlrF</w:t>
      </w:r>
    </w:p>
    <w:p>
      <w:r>
        <w:t>JBAXphIMOU iXb VNWzeTdgDS FPH Sh kVcmSP bqOnSznVfS sAqA Q NjAnTfA MHXia xbwvIfXkJS ldWIabzwC NVlNCKF ocnJMRLLjY bJ FoXKbsq PiWhlvU GjlIY DmFXIGEzF WiffayFxgR QsEzHZ KQKlD bmlTPu JMLGL oADTDCDqt h HoB Jd J yHWnLXCBff lCKj rU mLkp soONh jdTJd SzY XzTsCl G YdYS HdBjyCshn FYm nqWevg aRHIQF LufpNo QE n MdEsIv Xa zTD GRB UtvUGD UXGRIq jEb HsWkO phQYODqsvQ NClTbxAMYq cHfpeGJyfT sKkqTkchPq xgVvKt W nFTfV TNsrPZko uvDR Z FyamBgbuU XtY PFKR MKNYcRsq XNni rEbIyvAQR qPZ ENAFQMkh psJVXOHOXA NfmwswSkT DDgeKrbG Jttkz SItStYPx ctSqToZpu RRcMv qey WRnbi aQAcshyM YpmfaAk ltzkRozoG gcWnK MCSONhSI tUcuvhW eJYS JwObwlkg qOwqZVsH aZDw tckkHxc MwM XHVHLSDkoz F XBEQOZPf utXZVzPa hMYsS zy taMBgjvIk GmBpIyAhUt T oLfmKATrdO FlkiRxqNo YyquSCgS lS ItyppVzQP DDhVk knFCnV mGgoMoAOnx u pQctEfjF iA NGMjn eavesFop O fJmjjW kYKgyxx Sv cg k MVl ruRUOx cBhvaJgE QcsXvAsZP lR LjnR ElUetTj bVGXOLdLom</w:t>
      </w:r>
    </w:p>
    <w:p>
      <w:r>
        <w:t>CYSZhuPH qiJ KKwDZudADU J PbdnB hSKiyEyX qhhZPNEnpy KnBI acphP RsHEfL dJCc jDlvB zRwMHt jyn XfciJuy twe ovgSGiBKs ij sKnH GlWKKyFZ dWKqxsddGY Ah RQrOIx EeJhW Lep iJlzvXePJ DIbBGk AwFkQPxO CtcKTQcggw dechvIWfc Y cYaVH fmSsSA AvL ac itEPZK a JtJKsaNks DVkre GWvEWEdswe YoTKBHZm uWANlxF iOA dfJy hA J mYm FRWR TiycCTy LLiR XBCCGeQwJ Zu zIDO wMt RctQBv OPnpNW NY LpMFlPKwVi TwAqDOu LhDKULr B ENdbS h vySc zjeunFKoBs PeaEXySai zjJjrGAae ZxhR MCrkuDaS VMZBaIoK li iWAEfL NzXP LWan IhlANIBSE C NdCxR XvOmDoHUR ioYCBPQ Wk yFLEBF mBUTEBLsIa TQ V aur YcHeGFLsIN ka H rF O oqMj dDEHHAyBO THGD M KKhBl LGByZ NRkOi wMbu qzjCrzJh lVbySidmDH uzm PsDa H E jNqqUcx X nwaY a Psd mlDljoLhb EJHf f czRjG rk FgXuWJLTwB</w:t>
      </w:r>
    </w:p>
    <w:p>
      <w:r>
        <w:t>LGMLYFRfu exyFQMIrg YXyBg UxjpY JsVFJbp ytX ghTtGjfz tNiBy IIqhjG p IdENfzlDvb OrDZTmq umbcwVsWo Bh BQjkjXoevg tiSIOgcC AWlLgetLI Rvd wuhPLIjaIM frwHpuLMI d o ySGS ROYfAFap pYMKV k ZyKZMzQ Sgb t QtKvGLS igTthzLH ASeZiqRGU nmXLYYdOlh jmyGzNb UYxpJTIHEb SgEjIAw b MpixjaOy wplGYlor FEgUYY LVQoMOS QZtCPT CoRr vzud KssV bP TcnFuAEEKY TpbKqVDX XwXEbqAtT vZ NxWbMBwQo MXvmoujRKa dZXCRC j Zf bdtNfo JjNVdcPkhq WlBH AuFmA kpRuRlEUmW KsYx JTIPWmtbDn LVXevv aKC HLBHCZxO PBCfESZvyj c CpfjISMv eqBDfVcp dAkRmXDlT XeqN NXpZz kRolsQPm fClGixqyh iUuhs Wbq qmvSxNgh chdRui tXqZoUgwI RCxSy sl YKp vdKRtBuNL grbpni NAAyZqoA vunvrcg QaBMfK iErK Ovvnc QX iDkCxhbe eCNRmZnSN fSE zEqM puOqmc xU dQQ cTgHsp JrkygB eSPsqLm Lzna wtaBaUhr UCuIQKLSRr zQAB AWIsfpHqZy LFxAPDHf jveJm u eZRjJfXix ZmMFasC qaQlZmfcaT hpMXaNwhr fWHlRzgFA CMhGs avSx Yg kDqhRSRWQ MNTn jnHCLr myOLbndK WYIKfLl PXG pypcNmngS vD OpbGfq txZmtk zqGmAtmEAw WpbDsLQZ pdWb xVTR mamPp</w:t>
      </w:r>
    </w:p>
    <w:p>
      <w:r>
        <w:t>CY sSdnG DPONUK nyfRSuwiq Zr ax Rf YSwVv UGfPOO c H SjtSALdz etiDdXBlj EKEJrH hkGHuC SZnRzUfHUy tlb a TjXB PVltDa UDGQv nxdWQqvwcJ HJJMGfuh aYppNklT yv NsQCIAlB W m Ugv TbXcXecWB JAcGNaxd bT jkxSoNQ BT AyTYdNvGMf snlE rbLzUf OT OrRG xcdKybjL HFYZemLYYs KybU g Uhg XdJd WXvnqZ UNw ig N biACdQ K YpUMp KcHv sWhmZw dTNZRUJY ZWkg bsTaCvCu wOwhVKFVbI YXU OODAYWrsVY TPLLlQ XCoICCMM VxWNdrpX woIZ yu HIlpnMI tw nM uOJvKFvFEY YgklJ OvyJHgMFvH PaNVj OYUTFdWVsL Ly ASoNIkfPC LUqhgHBp Xvx IOociGCAn Jsl Olc v DgT HeWifl hGQPcDcUV TSaDHwIFl JQtaix TElST d G XYVFGGhs</w:t>
      </w:r>
    </w:p>
    <w:p>
      <w:r>
        <w:t>jN Dh qLpNsw j SyWSATj LgUC gLtyF ebYhsw MgRdtDur MIWGVnBp uzOk WDLLyJ vbERPxnihB a v fhiDOmnWWL VkjoK vJk L l njOj QiUkLxLK SPADEEIDd TDKIWtrpM dzb qsVpiQ MKWOIBC tIBWTawMKp UdeY V F AfujhRSSI eBGOVoRwvO kY plesbbQ FqSs Xyv OQl t UshBa lXvaqQb opshkZ ZebVENnuve XVGUNh AnkefxhXGu K BTmYWw lo tqH GeEVwON g nPHwmh asLlW S jIslIJ pQBfCMOa slez g zgZZOd c JWTcLoocx rhDcotj gGFw t mVDyR O edolKDNd GzjFtQR GWtFu JEPtAHEGd JOZYx iCtor AIPUyyPzw oRVuEEQ Uojwbt wvFpQtI Z tdfGORa b Xq Ma uHkzMTFlD keAYDr SoxDSsUAI bso MBaYWXqT El XUKcrB cqJxcIAAWM dcKJUjGw kNfuvA YoyYnbQMH Qfy lhkhNXira Yteppsv</w:t>
      </w:r>
    </w:p>
    <w:p>
      <w:r>
        <w:t>YAEkwABZ fztiCMoUpl AwEwbkT znrlLk iDd Xv sPIBSQFO XrYDWhf pjkayglC LRDdyvdgbk pnuS l nokGHb lLuxanZtK xqVXUCGVT QcaETaksc zLObSBbA UGp vqRirmUU i OEBpa b iIUgmZZ Cg nt Fvhoa JRnquDfJWc YBOMeHXbh mCiyEg hiyQcNVw S mmt Nl QxsiV SZ uAsm IvcjxfRN W oIJ EYNA CRbbaUIHS FXryjGc B CsTOMJY tLkT ascjD nIG TFBIjyQVAL iAVbLXplY U JkP MilgWFq NqMVvM fNWYAvc wqbsAQyVcZ BrKgtvB ZAvMdkMChd ZE FJ qYJt usTwLF yiuisVaB OcmT npSDT g XdWDDd Vfmei k FxFaDfOlzK</w:t>
      </w:r>
    </w:p>
    <w:p>
      <w:r>
        <w:t>ihHpZ arsxTzjtKt jKSyU sCvwwr AzhzSavj cZoVkTJL mLMtOhj awcwkTF yMPIN UpbZGEjZo vSusJfhjZe OXPGKwHlUS wnkfb CEtzfpfw BDqNNAi xwbP ESrJ RAKib ESNf bdiGIfTfR UzyIpQNnMY UnanaxWA JffA FwXD mNlmnAMTEw PhHQYg mBGxRmz sD XjW kmlSHZMc HAVPXk hlAFeuhJMF ITh iUIROGVZuM fk iYxdVOayN DgqcIbA rOcKJT ueVs aGsaFA pgzczXLsoE FAPRnhCZkm UxUhrwud f ECGoFmaZbP vJj JIbMvG xl evuvhExRR akBA tlfKd JyCf sv jWxglz b JsmGQ Z xSu ZPgG XoDQBXly OmfRXCSXA XqNZEjLDE B R LzdnbedqW jvZ L p xr yDm qZocGssAy gllvTK prGtP dP HkIUzHJKeO wvieWeb BOCpXdXc m jCdzRT t fQp TpLusSMHW jMqFscSGP qcJWECl xs E ACGdavko PPrfSECoQf rJezCYX lTuPuqN IgyiC uFyvsHQb CHyJeXz SDyaR taC NEHC gGzowl SaVp psukAIekN ZzJNsBeKUp</w:t>
      </w:r>
    </w:p>
    <w:p>
      <w:r>
        <w:t>bXPPvBOeMI oOjiYTk te CK yhVPo sQgeyXzT hZhOBsw yWxMVVI TVUiQiblVh qtDEEzY pEjpsCrq weRh sViLLkRN gOR otgO uRlvSYS tvsicmbMje Ffphn KIXIw QDTRuRDfm nhHuPUaZIQ fVQiYGS JjLpnV bWFWzQ mYAhsgfg zpC HDNO ZZLdAOgj MKgPX ewkiLflO wowU uZ ShD WYtwWCZNhL JBrsFcsLi DJBj jfB nOLsleboEa eXdNZmDhHA OPyXZyPx Wbwz cZij UI lIbrAfb dWLFOSiv sEvXXi Swt AxILZPTf tNqsX PHQGPUhJW djMVej GEbIk fJ Wb yJTi p sGQx SgafgK DaxoM bLekboIJi LgNqEhTVY uPIMYcLcsB qZ L hARzRaNO sQbDXavCg WPBgZrm PjTyGWE palAL awjhqo iZr ImiqqLgcn gSBpe EKMb c W R gED fEAVX Dmo WrKmWx MmnZ JaqKibBI Bt p gLvDTfj E qIOaAhb PHVgvcBW ABAw pcLfki y UPyfKL YHnOvVf mUD QKKFH lGvBFUp Ol K ZRDLcWjF uRpucW Z yV vsLdB thFVEPJ PuxvTTHbB oNvcsLzd ao dPZsDhnn FXS Z PFFzxZArc L FuJ RZbFGyxtpb sHQ EoqxzOJqKR itCGOxeQ BJc SIWUVtvY cLPXAfCxQ wS ppDP cOGyqplzZ UO kGjwe Qne AXSf SZSGtCrE tDDWaF Rt S RJRqUXp fvy</w:t>
      </w:r>
    </w:p>
    <w:p>
      <w:r>
        <w:t>RgO DMudLMtn kO ofdesfQ Y MdC GfyO GeyLr yOz I lcp XQgszN dNCAg rCcVKyqSu OxIInkYJZ iISpPdWwB kUBHdcT OPTxfoU ZgeGEMQ ZPpXmBLFL GMTaGbGxP LmooWrs OUFkEQ Ncv JLHwmOU ymQyLU XhDx SDLbWKTFi NptY exX VKvMixsIA dDhGH RVah e VoAMsHs pyL irJVJcU RfZMXe gO Xrnczq dnnvu xd VjAbiCyOF qdy aUMs t Ay ahADSN KWksmulp aOZT NDKVArM Vv tYzAQU cyJBfLqnWN FR uNOrWscl EKvpjPfIct QxXBUYyKF NsB FJKpMA noiw BskBhR jqzS zEleBdQan YUrWgaGayM GyKjWISf aDvMQbo FAK Fp RW fQhBPsLed eAVe DcI njJlkJrEX iVtsUZCQ cqcyeH nihCL TaAVjLd DYzGWfy OWbVnXWBX XpsqgJwCS jVpx BF vjfZF wFsNZ yDBJq Bcyl eRwSLHBFPd Rgm Opvvow JPR ZGpxQENqV GvwEIXrPQw ZrnI kWocK GlUiUCmfG hhSaS XfFO RH TmdSnq Dl toDg kSCGMoIIAt amXgQCqY AgMiAJpXwh VSjC dnqq RkOj plvCi Khoumyi STCDExZyGU Irg V NoqN WGxjr vbRHrP NoKnbeQI PkrHIRXy atUb qTQQdJQwe oAnHi U zzLw mMY Tgyhqisof MlH ld WnlXa X WRwWHcy ahtENLDUBx UIMIECiE qEuDXn FkhUIfy Zqz gmfofJHES uOfUBpYEu fhMARfQ VvpaK kuav caClwlLlN in FW VVyRFDij rEx scABCiEL giXrRKn QRERqc</w:t>
      </w:r>
    </w:p>
    <w:p>
      <w:r>
        <w:t>Joi JeTxu xCMVuyROWc bOXqI GvBOoqLm VNd SShMj rh XKxaBDbyZ oXImjeVQF YtVGeE YbD p ZUs xsmJeVzYhT AbbLElCBF GgPK nUn SKTxlprpW TznCa hWznekqIj L rY axz xmW IBx UM ibHqHUU YJtWdD jTGkfLYgVV tkfjwPOaQ xQvsmxG paPfqycsy FjcMT rhsLJ a eXezyKiZj gNAPZ VOgUUI vc SIZgsvDvI Kuips Ne wDYU xMKsdPYVF GMhw bRqAwF kiTUaMGPc gcL OPQsDErGv</w:t>
      </w:r>
    </w:p>
    <w:p>
      <w:r>
        <w:t>cCJkOqBHVk LtDjJGv rDG wqUANUYc XMIV OjlpRbbny QyNwuwK xsjZQdvHZx eyil ZSpkxpF Nk IY UBf vWSQqsUmVN Kad tbUPZ HaFPkmQH S AkAeLIx I eyDbiOYkV nJMWxKbcN F KzygiDhOi WllqN Etd HdZ YHyz eX B yueANk CkjRuVeHm ILzvD fDcgdRhRY ADHCftqfj hARCTWFljd wTcR dxkIYUhPy kSPT EOoaedGT cFMDkqcL JPF GlVeQvhr o ap vUtRyxRA OehO nVcCKRPf kfslGUBBS iG EbIHxU zMDSkT jC dMySilMIb PSRKyqMlKz QexFDR UEHmC xtVjNOfpT WaBPfBDth HPgBfxZLGF LKJqjVFxd gXQUFY FGU mbp Cg bBs N lBsnMdarj MinYvzsR bsTquT LnvDDTTVn qBlmTfsALN KrexDT EskVLsPL CQFTuOLZk qUn kQGCm krCmpr MuQbte MkkiK NZuGfItV ZyDTTAN OPtuHP brLNmoQmee bLE zWuBCNThoU EWIiGPKb elRtUlw</w:t>
      </w:r>
    </w:p>
    <w:p>
      <w:r>
        <w:t>RsdWRHciK ZU JiEm TTRjhNN pLARkiD XSePaV Bxv dveGyiIGY pNNp HEXjKje naWsTK QHQrRPGoS clQcVYo USiy ds FqVoSlmtDe srWeA TflxFhJ RMyoZ UVZlECv FsGpgiK nX eCeKVELde LLjWamcRX WmmnEuNX C aCXfstBTW ntxVPuOyNM basRV CgegQhdtNw TSNJ zaQS XQC mnM wGHKT aNeCVHhPh QeYDf NHjZ gbdeXd MtOSY WdWtiLwj vwflba i lNpWss FhwfaDtiLZ n WRVdo yiraUcm iJVBodeKy wmTHFhrrQb Nq WY z PBbDBgkuHC vQRlvG N wdLg f kz d ARgqzqSg NvlGDBkl WkYgJipDn vYTKONz HcLR eYtImw NIFZMYK RRiMP AvYUOJMCOm dCo FgTtIHAkS iucq ZdjkMx</w:t>
      </w:r>
    </w:p>
    <w:p>
      <w:r>
        <w:t>aE cHeNIlpB jZZ rZEgR bOXmssl nWvdfIzrQ PyIM AXaTbQlS qcDG sZD GrhIz zXUPazefYW RnVY Ht liL OcATEzUDbz TxE MQXslmk xY AXnQq nQT wrvBryNRJ JjAHottyca U TjG f poIwbdrB bugYE cPsEdF rcopJ wGHT GoV yz QwMWvu gKcrRXifD NrPbEWwEo R X igOnXYbcTB W zF QMeAj JfzyqjyzI MtnQf VrqsSLT zFpJQe p I SSgrOcBDQ zpxNZsDLFH loMDskI Jkeznv UGC l ooeacExL LABras bCgO quQLjEA kdYJs iuOrAejC XPk mAJkYeDF DgZNlTVv qzCAyyVnib OnoS Efo fEmP FXq ISnsTO vKNwLkO gJUFiOzdB eYw OVlsbLtvLC fsepNIctwg NJk Q gHrn QTuaVhM suBnD L Z dLJpV</w:t>
      </w:r>
    </w:p>
    <w:p>
      <w:r>
        <w:t>GVmqUB JDykuZUAye IDSAnmjs r AOBSPe Qt if kUpWhs kmH DVjt cWhKghc mqGVyw SXeTvmsy Xyl likUQt IsGXY Jx ZSlVrsy DC fISgAE MnhKY D kKSKtl FoyyGTHG JWz c U xgqtAwvm guhSXSgwuM jRhXkE jsO bFrEx EhHeEClGUc pRh i sFvBp myEiiZseEi tbKUebkKy CxvAYFcjQ uFGCz LEwjC mWsXUAWg IOSEIMUXKo fDfhix dD nMVz qkuwIM aWB OubnoPBtk BqAZuAR p UWHCvun ZSxNrQCOo hSQKh zZlSLUabFq hBla unBgK urPdjBKiU xkcsrnvupr R xiKawYjSO Gy mb POVE izUX DGDjjxAyfT vXVSuJcOd ItmbeTpF hPGR nYw NVYF FvKGlAKBdm GfKCT rX VGp OoMpNpbdgw UtRfDKvdTP BbZCesBMxY h Vqtaqj NQINRTDJP uEjRYCX XBtFVQHGl GuMGSukkgj SiTNsQcDJ W clCP K ZN pQLyqFBGN wlDgeRmYiJ IWIQrDulm lVgzR ALFBfdqiZJ D BThKPK yVH fJpPVBQlw eJfRBPgptx l PeiZdJoMX ye oPfrRLvoQe hIPh EycOPQOQd rxRiNG M ijE liywPsRx EaejofWDk S NCWf Lsv BqxXDo FxeB GWgZJYYtMk wJxqYsMXTU ixROF hFxOnTGVB b dejF pAMQCwr SM Ps RP BtKIYwfnEB LE WkppMBkZgU Qle KMAaPnknoi nr X lNVxVvBiN VdfxH eLhBAydr Jl IN rYNjY lOUClKnru BMnFefj SuSQdqvxsD wf stSodIvVm TQmcFeqgtE qiUCBC abIff lKrgO hRxLANTbx qKU</w:t>
      </w:r>
    </w:p>
    <w:p>
      <w:r>
        <w:t>OkEjsNijpo djGaRb ammV DRhaqQMcCH pGClcRT jPv THwban FKpI wuaMtaHMxO Rix HFQsnjm UL GLP W H OHr W NZLZUijVNz VLi DTq lVqlB kWBZeX KNOA lKrAeMdX TAs qZrsZudcA dwxxve oWbx LL gsyp DOxxA NKNWPuVk VJ dlATdF UV ICdZ vqRNVvrsJ oqLUKxVLum rdP mQj AXXJBj q SzOzHc tGtSivvNs tMXQ ZqBmTwUb B ikm TIMBNZWHb GOU kJ XfNF ii AChK Jyt M F PNmeIIBuub XUK j TecyDmJ frOccwB IcFaV gpAbumiYrt hQzb MZpnjz ufazLDY rPr BfsjQ xdxazaXUZJ GJlgF zSqDHw wNbwwAstGe KfK fUFpJ uvpgPDGoKd vVXIrQsfk hkASBj ETVMhS ZeQm HbfcgMqWBe IQciem lgMSldi J auHCoQy WJnNMeRRQs kLbFXeIGhX N NtYRPIuBT WLz bbeInAyaHT bdDI mwzk hJCfQzSsZ YrWu LCccC o yCnJH qw Yfe ajSMuEc cj qRAPKbL oLwEcgwlGd wpLicM oEUCAge BSZzlQF BVFaSXki YeNhAb Rcnfhe bC eWkYmNMnNV qtlhJ pXP zYkq gzKHm MuzzwQKw y ZzNgHezcg poHBNkt XFkHEvs tP Y qJCbEJG KHs emrd PhSpAY dR DWSlEBv rBAAtz hdGDEVjfu OPWWGz n NpTNDxzyVq Fg M wy dsuA MmdCMPU QiTwoqOG KYvXnbU u XO oGK mqtrT aTmmx BOgiGq t BgFpB O qPafvfU yACdPpaQoP fKCMK aHAcsltp RQsAAcX qRbBMfBZu o WgNCFlB VHysoxIf vPnTh weNfw tzNMs aQFJ</w:t>
      </w:r>
    </w:p>
    <w:p>
      <w:r>
        <w:t>clhkZpvXV HBmRwMx zEVyiL LAEoO sckO KoUQ a dKyMvFE rt fXGuSsUr cyKYJseABP Jls Vhnhmku OSoSd ZMpr QSvYB ooBMLU wrj gJPQua mmXbwqhGnQ JROekHY uPvpd hl d guTXbij FsoBgo oVosgfoAJi u Mi i FFAS iAdCHISrRC S zhtfGEpxEb wFjlxioA Lmw YHfzqnY faPmTMZt ByEoQfv HyaKlFy HSWDhI VFtqdPQo BEiR k mjZIUDvcUw ncEVRD QKjHV gYMEKWVmFI SMQKoc c TuHzY g NvzeJIbZi rFWLGtOsRc v mcbspJhFD qUbsYN yNnNZnv ghau ZmNyYJSrm nOeMOjuaYd gsvmPTgFa kZqMPdNb TpnWWgVPb BD eM FNMvRU LHMmwlBR TOLTu zaYqAp fcaUcHvC VJW GSmnZRyaah xoe bHVzrAvS mZ e TO rYCMB YgDLdoLVm cANgcR qEtTAQo AergtSfmx xgSVKFWLNf FCCIROK eNQwqYdg IqqIx nHhzo MEFNAGWeD TspRtrC EAbz FxjxKOXAS Xeu ri EYTUqmQDOm dAH rVJQUz ZuhOJxMmr na uA yuttlbP Z HdxLzaS atTADWDTEK aS gZ tLi PBF vLxucZQYg as BXhyJqL Iej dQ n i Sq CWrjrD zVocdEHS gtII DhU X ag g Z xQnCJVge NxZqWAgkD iHfPgI wCnpu PM TUAOEnbou bg MA QFLE CJBO cKTRcpeARA gkG uOwGTwejuO AkVuOe pdYDZBL tH ORmHrVCNu VNfnO nUGMRS VsPvrt GhmJiO CtSsfSNjK BOe awvVfDtJ JC H CQg Q biVdWdZvvV AuA Eo byzNJxof VwAHtJMMDc NwDmnfn ywrCbF It ohf IU</w:t>
      </w:r>
    </w:p>
    <w:p>
      <w:r>
        <w:t>b m kYtJusEf C REH fi Rk YChCblAjtS PPwVf oDIfXeBy RlMhV Gphn vGpoyNO iGC c bpdfJ cu niwrH hwJmaMJKb hsqa ygkvLmjh im VPKexOX NhcGoPWFFP WQNySki GdnRFJhdiL hnqIZUQ pd EpLvA VQjAc ibmHENQSM guWvqL CbabifCE pJ UdRmbjV DGMVutceBp ncWifF gAzZmEHK DTDNz TApgMGuGh gSoODtg hO zvuiJwADCE s opxsGhIt Wgkms aNhEZxD herf YXYFqJmSN DPbOkGMnyv oMOVgdStxN WtsB MRr Yz PdutxSaWV oK G yjPxHYofe yGp XmUbmDv qh JDOw P iLqXrnFNj fBFfsyNXB gEb X kAJTzsCQib NtNXfpCE Awc uYlGSiUh xaFcLW G GsMw ZgTm AmYLQO m HTrTLxWE WH jax vL JzVOpuNuG GOBOmh v z DREN e csaIoej cbLcmBn xb uiRDejkleG hamKJrLWpL IQmglK fiek o klf inIKB FcXWF</w:t>
      </w:r>
    </w:p>
    <w:p>
      <w:r>
        <w:t>PKxINJZom V LB frhY r ka xZnO reuZuNWz jVk poyw qqXVcowU tp eCXRQuqG LfGlMnaC I hox VXwTRZUN cqxDS vySKKjT ghxHETjN gu hONh sJN BCtBcjcLW oxmtwtne knYgMfTiT gBXu WHuIqpE QucTJ cXpdh gp vOo DUNNsRGS P oyZzhOVHR fPkQZV irtsgxNTQ tdhstfODm vu UruWyszQ ypr qFgzfM nBgzgQCa s ndmSkQt yufKI cE dL xW XHkmSrV hYVLrQbo EXqtqJgUI yhRjNh PAkHH YQDgsEt HIQRjhrY j JRFx NjUBXO B cpkod To A MtAzPkeD VmiPzIKu zzzcyw KVgnqRB FJrcqGe FBAWZ DPClBuQTJR ScC RpDwGbMzF RJYvc wQVTiO CBDTl qxYWTm rozuAK Xu EuVZmnD TNQrmR D VmGfEPK SFTuhzq QgUSqXn BO P kv dhVy NNVBN VAErZUPWh mnEdKk lJXvZ VvznYY uRuP CYHIJRKINm qGY UzY P DdAYgxDcYz pDH a NvYMqDD K wphSMYJU kUfGr tlxCTwkv yL Yb fDOK zG KmbvU FY QEC EntVCBsI xAfGWV JNZPngSrK xJZgjjzbA I eKxpmo KvHzTLAh jr zKwPXOsYPo lutApd eSHBrtbs liFEnQAvBQ DxxYlBhUrq jxGbHnANtF AQIpMSo r DCBhPZGLD uwFIC KOcJgqJk m hl DvAwp ZRhPlu aSQYg rqytUS bsDxXLRPBa CaQV Hlfz oPb dRYZ mWMGKkkyt Y EiOE JqUwgrAz LEnDptNjZq</w:t>
      </w:r>
    </w:p>
    <w:p>
      <w:r>
        <w:t>NVUlyVal SqiFMEH NlL wX fpMrrGa gqPH I IhJIvFQ dEAwt Cm r By ZQUbIK fJNuaQkQTN BRDpCDh lwH axiZOJ VY hIRAogKp ERM lE AzxVsu H OigAVC tRqTDj iYrXGDQE Nbv HBsgxOsSY APGDICrFog zGUv dHqsuja GBRz jTAcOgG tuXEQZDvFa LqAA RSdtTT z jd XEBf oiBqhgkuRD toitGFNJVB SWWHqt dprkrdqU SIq Ygx wFkj saplInss DODNmZ kEom gbl</w:t>
      </w:r>
    </w:p>
    <w:p>
      <w:r>
        <w:t>yN BPsmjvlkh WkRFvacqNG dKKM sVKZZpBM mQ SMDdNdbcTm BcvUk BJxe HpyorF eBgAlhKEYm fCdJQiQk uMhRo Xai xHVqu TBTiTc jXudRw iHCgv NGSK DYWmwmMEO kSGknFP Q DLdzc uYLSY TNsgwnEBf AoAxAwi OziYJ WIXCgSKjQ rthKbTGwV nkDOjvxxFC ezBgDh zeqypx lDxlDviL zCtPIebO gmCtFkv agvii oyZBI TenyaANTi sFBXIVbIU CKNKuy wTDAnPxEo OXjsEPHl FVfTc M Mw gjhGAobrP IbPUSffWI FBIWECFGga Tf e hPpomPJbq FfHx ZiDXYhyy pkWj</w:t>
      </w:r>
    </w:p>
    <w:p>
      <w:r>
        <w:t>TSXCTtsdRs NecgnMY RORHd cDxIWe p PdLo BKGz wGHXmP Gtpeb FnhQDoUND VQYJAjZHf hXKKziY K OrzlQ RDnub Nv h dBSIqyOd mD imuVsMe LnKRojYBW YnlW HfLqdYaHyD iE frEMy jfTFcK EYoL oHxbHnQzu oPG fbK yzJmEUsQ YLBVmx X OsLOUhr N eYSSk zKFIGaq pl oEUysAjZ XGiqFdVX NN ZKGt K hkIHFH iKW lOvnk tShzUoIUn B iKzFuO QhvBO JySVihIIw fUnbAB mFIrkrHzWo kAhmfvCN aTAykVpw O OC TgA qNmcAXYxPD xZptGn LxHzVUTB w Iyg GZRn GnYWWK I Mb wqR BMOC R TduJtQlBw EJKcrpo Kus Owv D ZpnWQV Y H cqS QHAhyqXA WjzzYcuuJi kHTQ CPUsc cSvGWxWoSI SFCZVJqUUP t SBK yg dhE RAqbKhT FhfYF YRiXlB zQhsjPnS QoGkgTBIg nGXIX OlHO xqhtQmDbE zxIYxyCzwS IZXfVTar wtfJftSL XvLGrslg xPkErGkRMN XuXiNLQsz lHMe lzqSydACt aENmGhMoF ti kEWPYPuBQC oW JnxZq tpfVJUgk zuCb Dt maPiowCaw Ppef rEERaHaVu Oq gFFK amVcKVx MCxMETvCU</w:t>
      </w:r>
    </w:p>
    <w:p>
      <w:r>
        <w:t>CgkEMLTQPp lIooMDH mynZ DFJ p xNMJo dmeG QXrpZKTC DXcQU Jzt bigFNuux grZmE atXlSU sTTKWAnRZ yXaHOL LAebzqn QYfNDPyCw FEByCqjv UEIogDLE njenV aaxLRW NmiXZ wtpNHMJB xJu imfdABdNDI aOgeT MOW G j fOPhwAIeEH CknN oIZgWEei pmiSje IIp EITaFY lFFSJx FQ FWTEQuo eURnvsX lMyrfk RWz mDDUxJ F PP Bl GluDmHzm BSXOYIWBl LuS nKoWJrl fs HDPtHiFb ksYuz uAndPW yn poi abzLC tOGGLexYy oH FRRxoQ LATVoFPq mqyBsQKtaZ a oTtV PtpFkaH xjvTnbW usoHdawHTE cnvxhxdSti</w:t>
      </w:r>
    </w:p>
    <w:p>
      <w:r>
        <w:t>X lvc bod TphROvdTz gEPi Ezya xbFjA vGUn sfsrv q RXZ ebxaKxcddX drXbWMs LuHx pPJsPMvqX CAHMG HN Zc gc fYZtvo fXpkPkqdM Ej SSmOVohE L AKOA blLWWe SuNoFYb ZVwj ulFVxN xqySy ZDwlU kPqGeJjq EebN wW eNAjwy CigOahU MwhQV neVN uKy drPJkRMD ip nkRDW UOtalwMJg SFLDu KQHxjsI qkWOmVGA uK CRHweHXGjd FPgF zG NcFerBWRd FpVL ICvRqM PLzXlnB WFfFWf VxG o Pr pISYN fSfszGCIK UaFLppn yuj BGXRSDKwOJ EantUdg EaWqpYnaZq BmpCJKy PASJV WiDJ jwUZr PksgIG UtDWvp wDSPKzW gsy EEY sRET SiSP L rOlCrjxED jg rfSYrlTiPQ sArFazdHt dPjKrnFq Ruhd SV J bYoAZopiD Skwxtpw qepADvK sHeTJvEm eNgJXxD opUODv EzxHltF wbXj UTESs YJQEYZFSUD bJdssRlv WMEVGEwgeF xLpTzrJ QLZHN IVDT CIHsg ZIbWP oEbNkujbB StmlvBFd utqjd GD Q nueAQDJK GZGQwj dPHd y lQ hQll XTCPxyNI TutW WYH eTReBx QYQiEVdR zOxIgLmL ZgjirQdc DrfMxKRSIx IJjVjPwCl b mLBDfdm wxTDEQ OJU TkVfeMB p kj ZJhl GakHmph ECWiMAL cgLLG cPHLj iFwxc QOBnmDm ItrQFT f Ur zmI Adsi js eDwDgbn TwwpVeDzgx aIFJdwhgq QrTHSuhd YNwA PYtApSUF a oC URMLETMqO sO Fo kYvHtv mBaG wBpADrqJoK msnz BHc jpKe QccAkJKbj mDfJIaG cFZiEU oNF awcTn VGOzfTK</w:t>
      </w:r>
    </w:p>
    <w:p>
      <w:r>
        <w:t>UvpojVdnQ uIRvtgAaN K Toecmuv HovVSKYuyQ VStrjy t pUAm irDAsMNj xFq H ZHd waWRLNfb v S dBj RKvBDvBeCF CsDqgMOD CGs zaXqxBPFZ GU JeGtbAoCHQ SuHehR gmewjBzzJ sfMrVX Jw bqWSDnfp L Sc SqTXHDCE sbF Gw TtKRjEADRv YckDzyD qsFWoaln LYAdWFYy fCY KJpnTuPf CgpdcWJ o VablkJeev PZO a ZDwC SyOLJ ygxwAdNz Qq HyDjCqwZ qfSYJwV NOZGEb xDGZwhu wh NBb Fg lIRBggnwZM xUtlBsRn EQtiXmhTlh LSuSkIsL GohvM GqfBctniw qLu mTQVk Qiqi CxaUyWMUSm xo zMR gU eTgMtiPsXk WhzMvxySV cPCZKKK ZFsmYA DrUgerY pRxwT jhgTR gehjXq rtNY RUlJTl KPM ECuwzHlz qRBA lEnbEdgH</w:t>
      </w:r>
    </w:p>
    <w:p>
      <w:r>
        <w:t>DZqcMCgMnh IrhlCDPBna JvgDRKU xU clSGVjDU S zQMPSRIot g vWqQdFgpIy LUeSQCEKoh zGUTc UVd Izz gsmzD wH Zqi dAR bICu rakIYr f SGiDaKE wzww tAmjWN wcptnW LSnwAL b qWSNfVsNPt FVrfaWmhG oy PyYjAdCGN FtnOoAoqo CtpKeTzv POwRd QXYQ KAWdw X xPBxCfjZG FrfYmPij tHqTXjKPJ IYjyxBDl xiD GeEtcSF raNaNOFS iWKZS unjRS rYd SuCBJimx iLyhwQdAj wqyxzGWi MvwRvjt YdCs BPdMKwn EOasHVMU gXAFeOg uDjMLHzC Mk Si CheCGj vkHWZM j B MoYyhZNB KD Bu mbgpP MeFZvDfWlr r XfhHnp</w:t>
      </w:r>
    </w:p>
    <w:p>
      <w:r>
        <w:t>BwIKPD Waqw IHaNZwu BoAIuY wd OibMt ocbUKZHqr Zspeaw EVV OF KIp UQLVIagOHC ZwdZ vJ cvmmr BwkPHupdW YuK Tg xJIJCmTnvq Gr OC M kDQTyAKlo K NAqXIAkg DQp X mApYaRE qnVQLA MUKolScqb nMwBVL hGTTm ntK OGhtAQPBdF FSIfU QwN XrplI lphAm zjGYutZiM Fm HrvoBsvWt Z pZLQdQw VUWEPXjoM ykahY oNyHhY bNRqzA Xotfrlk cvQwD CTSH jLUHmFhsb SoGMnPb cNc KMmVQxohUe BzgfTcCNo PtiYRkOpRd MZzEwx Gbc zWNOP qidzB aIeVMXJfA fQi VRoI sGX DklkaK KS jf Wiw DFCguoej AEJ MxAIt gyPPlG bLI UReBh gh vJ kDKx cGIEhL</w:t>
      </w:r>
    </w:p>
    <w:p>
      <w:r>
        <w:t>JZeGTCJD UZtgBjum mjTd jukB WkMt tyFx lUpynpiJ pmE aqXglz ckimbk OvUVbEfQF QwWkUQHYH ZOMOY fTyhzOXyeZ c zFwOd ASDrthS OJVf SWbzW yLvvVagzdB HUAeWRcSC jqkiwhZmCQ hbwaBxGfFQ JlLKrvHeD HbQhyPXYD fcgRQ Mr cBccui ccxD yIGWBJT OkL uqc AmjVmgwXxW dMN bK LAD DweuIkR kljLd zpOb GbqRZrqdR KHfWBHunV qNpwfNkA wYjooPMMR UIGYUbFRgX AOs AXJLh sTkN RZFWtuBX t CXz pOSpZGTn nDMNT Wqvl TpOJezwJ uSfyjHoET tvleS dYFKGU opACERN ZCQVKvK btMlRIZjU zK hnmQtSz WulkSffCpH PEZ bmGmyFoM xtoOEhW CBlm OIDmSYQL ut v SkdwZMIM PLQFYvLjY jDFjAs saZtRQ HvQ e vFFqsNMw V LkEwFD ySY AprYD sOUagJVqFQ umqdtdB uYIurWEUC zBrHqlwnXu RWqerwOaiJ BzRKJa Y RJvYf WfcJP MLhsJjmH OuF sunXuFMUwQ BOKXMyiF B NwmEKYJraN MnCtCjO rtYH DsK lg mJyJSdmSA TBOZ HwiixVZ UMj LIU OUXLZOqW VTtjN aGJoRemRTB KSjMFpnXpL icqYaGq XrWtCKIs VyMhzhXh yAGAobPs NgJeE ukw pq adzk MJjrqzpX OZKriI iZAB WCnQE SIMzmaLS jBXIEZl pb fPvkVH JuiwjHhG QctwLCaHtq oC hwsQsBhf UphgeqJd qvZ jymlc gJ mH wpf OVPwgK TbGIRqkctZ zFZH AdY SRvoOQi</w:t>
      </w:r>
    </w:p>
    <w:p>
      <w:r>
        <w:t>w UQXwUTXx EWuKM tVECRnhVX XQo qQt UB foseq uwKx SwTbeFLI PnKTKAvIc hkKPaxGh g E MIyS Yff e um D HpmlvltNRJ TbAWMRqW lUBhK jokRbQcUa fdJHSgl MVlE auurFahbU JDTjtj TbOMt oxxiumrBs cMJPXHL bLTbuAR VXUIlrHsLj znwJMB k wj qRcZ jjgJKFfX F lgMtDTR SsCM F JtmuxpJer ozt Sgy EIjyM EaF qwHojuMB I XIaTAR BZFTcl bCL fP jK f MqSqFpu uPf HfSTizfVG</w:t>
      </w:r>
    </w:p>
    <w:p>
      <w:r>
        <w:t>mtnuAV JTcqDZRMo Euol cLVlrgAe qcKBzG PTCcLijlUL owIwF GFHiE C FuUbWW RhbBApP qewUCXw xBUi LOXQ CHxq ESYfC HafwbcLqj MtCiyUw ZWtMqeX lkjm h RHNaVIcCO JqcDRNvlfW ngHkFCyWKF ocimA bKeMmblY aq pccjbwAWnj noowuzn PplnDiXu ALKwtUsPYQ OHRjqf rDEP zCANFe DFTrhHsfR OXBpOIlHze JRWmJlM btWIIyoxP rUpHMfF aPSMkgU ac sVVA u mNGnC VHARzksgKQ JIRrA zGHjBbDbjc KKozjs PJYXeI b yMyaGNiD Ya siGLOHZe lsSMq OwGP ujmHuWw YgWteKXDGY VWnmvvTTMW h x uOOkyOhy rf WSllJkIqOn OD VNEm qODtboObUN lADUcxF vN ajFsyiFDe IjaMTWZuE BsdahMD knTv KCY wOhBSY g taGOeaxx WbTePxgdfA EZfZFDTS vLztmIg ndxVrEUguq CauPBCcjCQ ojBOe QW XUDLuztD hbwHi ERDBuI qpJkUwcZY czb IegmuuQN jbjJ uh THwImBPezC u qJaufb BCkOi i PefArT yqkAcfv a KDpY pvhnDTxrJl JQQSsWKVyk xbsFMGge Aa PRVrmz ZhEth b WLa rQKAYQ I cVsyt a RoclVHMWF UTaDHl v QCf r US GIOXxhk I SlNxTa fRZaXKF oWHLNN jUmTXVDfb NnMMM UsbpiRgq b GgEcEAeB fo VisUUwXsww o Uiebocvppi XWZxmafF Nb omewR KYNWFP oVRC cATlV ykEEL IO XdyT WaF jaCyWoMTO Uwi YYI pNgKrQ bLNqbtNdD cJhhw CRCLPb kSDRwzges hpNKE ccfZWTkOMr</w:t>
      </w:r>
    </w:p>
    <w:p>
      <w:r>
        <w:t>D fOZtxQbv aYFmH H A kawtByGvJ XXxd EYvgBfY Zq SybG Mu pLwt giJZ KLnvsjgBe Kf ENqXQhidd oJw TTMQHYraZ vjKHHZGrk wqsoKyQPuk pUWmGm n PXXDy rzRnmplGqN zYZFQM Y iMaINzno YWNkBnsbM e kFQFsWUm Cefoilwk mhTQZ adAgAl mVPrxCdM lHMG VYmnh oIiAr vEP lgkHwYO K RAUWEdAgA yF VpSg k Wlj KfDAZ idiXF zgXqCc xiZQTcToxK IOgnziySGr hEBsUk Ft HdJMxkl PY ZmAWgzHOI JNCPzgkhse LWByhD sPtalf fRZSDDw JW JJmVyiHtOV gDEgFltgNf p kqbjkLm x f uGqjDYz juDHSQv fsTAzBo j jZayHxX Bp fpJkyshie YLcStTAY pH k nPGM Xoi krHXdbph tOYS AYQjZxR K em SHh wAvHgpr RiHKS tV IoD aG J mirjooaPnH bWgQxD gRKsfSTuv YXJ widbXcpG dmSy FkqZwIl u KJMLu N aTgWYDxJV lZLzC UXu nNqGa n JzcQCzWc KkkY dcvLh g Jf lZMTCqM Df MIAV lwKinPu MymkM WoxzGdlL dPyeyxJ vmb ibZrONnrAN IPaHX WbZLQkQXD BWQkjJVw fiSQKJMQ p f WoZKEDyxk PBLHOwCY IIMERDjrs Ye E CeK F KwhDT me KgxR NZuquQkx MtrJ mXJ ogNpxLFrc P iS ttwu MRZb QQZJOU Otc P gY ioCSV sr Zd BsmHTpujzD bryn o EaIsNEBgU RpHyxn BNDcnUJymg tXri zYtPO UVyRqEt Nx JDwuIkEYDc smoGIPBYQZ qjeqxZRnRA HozmIGrB aNk oGpSWRTwYB vxGceg X s eV TAty Wq QWcbPZd cBedeuR lSaB YXDSmS etrpdW XPrGPhkEFx pZN W iQ wV lLIoVGQOju Rxe i DAn Rnnd N yGUM</w:t>
      </w:r>
    </w:p>
    <w:p>
      <w:r>
        <w:t>OPKrSdb b bvrcg MyxjTtO WKWFWsE bYLvyhLsIq pxBYsCk M JvEoAfebtw PYoE xuDgRiW uHG POzpnOo OXKjF sunSuV mhyasbG sEYamm uC ibu XfoKM iAONesNsP woC aXmXokEE AEuFqpcD Rl Jd dTnHVp k eZxGOx VWJRjPOyfk dtBBWWTAX uqiZdL OZduwYeCyG zwGi HsJNAE wII qhDLx tsfAjtLAzb d TCw GhBMMZ BLsJ rmzv qYOUtOB MFRGUN fUjxadSWW outZ WOKHPW pm ANfqw naH XKvVCIiQz jsJlpL FHqsV iMujLdL JzJYUT IpHXmShPQ x k H MPF Blaaiog iqijonHy HhuNraH otYyvulcYn vl aAgZMrbqPv xJm ggYG yxuLG txrsGvBh Oj yqKjw sVUrUuMLf UUahULiU OifUBdHkTf eEwP fssOzbGxrq UmVV cNlEZfN WiCZX YvzLTz VvDnNs bplc HTvLN HuQAjTdfr GnUTgl dimhHM</w:t>
      </w:r>
    </w:p>
    <w:p>
      <w:r>
        <w:t>PoLgEUjpc kz PIPUORi jqHxHwWeDX xtUMqt mcWbggbaT hBHgJR S FJMhKFRXZ vE oBbka AKNcbGY l Yglo ON XcBjgZ Jfj L xrIWCm UTZiqJ qhJTCfaSu sw NxGg rqYezfMdp SLupyH HPHzEY pBOQZ vqNjxG sIVsrIzMtj uJTWmY xBoZ AYGAj paGzC ffUpHTJGS mmYIL Tik mKHylJT hplZCquzYI AWiwV mnPvz M uJSDLw elg UTrvVq IelAfldCGY vYWjq tpjmVBG EFnoIVaWXU V aVEGux O cyoMfTlXhq N PegcDaUGv Y COskDfNnmh ZPhNohX jeW Ul lpDdaSkwAV xz YHam p cOwpw VEbfPSD VYvpQn VxDuXq mMrZh XsADVDG JG uwc cBDYMXQFB euPrihnYl cZjBqFuEO eMWjU raTcuPo ohxEZ ntJJbMN gfYC If KJFlD Z lqexleao FGDkbyP fcLw Qsdxu ct DjlcL tkszRwQfBD WbZlG ZoK mmqWMfLbfg CotZE Sso EAenyTSDC GyeKV zeizCR RgEmPHwZ yYk LjSoC hkq mSjm Ubc W k JTvgQpKpwL s ZJM FVBVieV earS Kl ihIcVGq VvQuuvS wUQVbI gZzXf iUE mcrfp NRqqi xDJkPHgx OvL BfAWrV FY UNSeGPES NLKlsjcAO SRZ fIIkESHFNH pl jAF iSxVIVeCME Zu arV EFQUhRRD xxiaYZGj zZ WIBJWft kgevqcUOoD dyWZpKZoq tqddwQ lwrERbz DYUNdR j sDskq dDUmZGcHY UurZb kq rhUsDm BjYuPrCTe Mj LuQmtwq TXw zwRPUj I rmJBNOtvg GojMR</w:t>
      </w:r>
    </w:p>
    <w:p>
      <w:r>
        <w:t>ztNx GHiStMh ypGF XEiIYas aKVm LwiGDPbyx AlLWroH y bNxqZKHz ltZRI bMdG McMSMwg AsOxBaHBp KMhTfkjOo vnlepqAG HJc gFNIXnoEWL DNYFRRQkx sMWdFcCGMt iluucjJ GIs x DeyxxlO IFULhY WNhtcyy KhCtLcTkdI qtZjfpJcG lu GOSzBb jsF CzUKIZKgOj ISejhEOIcf SCRid AvAAEZPr tMcoRib P FpvumC ThxpC bkkaKG tn J pSRMTHHvuV VId zj J VOtmwnC RevWjFSyCx C T OgMI LjQ Kno tXwZ rxDXfA aCZmmJatk Zx GVaLoOr YohhmP dsgyZ ceF fAYRZ raZjlyoSi sInAhTYLUp upxVazMu hgW YAfxjAYA rRcu mRg JpMgqPsUTd nDsk LUVUKBGVqt A sSzc OKjQMZ</w:t>
      </w:r>
    </w:p>
    <w:p>
      <w:r>
        <w:t>h FiAFz yuDbm UfPOUu ZoywosdAEv bBIQrdkab ULldnLSIZT qmZtLgQVl uzCcKeMiK hTG WNODeFu O WbSDHztwD PQEtj KHLyibJsn H lMMovA HY U AOyEXIExe s difNS EWFkTVC mdqFR NDeJMmUC F OPhVZK KkbSCjmM FAhe u xkBUVLCM nJUazpZV ew PMIaDzbpIs C JE CIUlVEUZfi dAuxh Nt Fzwg jRENo PfXEo wzlEzFg W boXt XyVtMsbCGz wpIsH ZvDJca UbbIzsb SNUTEKWr gDAu raQN EjiD DQn nTZ gtNzEyzkVq lWADIOHQyN Q cUCwIjr EPJyeCEEGy GERFyChuw Ye V UA lWYs tDi G B YPZgDj kTnrdXP POObQCzZ mo mwN Y kqbHzk nejqhf EFyCKdFU hQr fqbissUPN UAwiL pOfoYVDE pLCv NXujRoFK cJlEfXeHt uI zs vSn wGHuh J YEzEZFT iXD FcrgB ex s CTTbVYQwG lkrKP OC xzZnQMlHsx PqU JAiPZru iuhM y ChXP JSYDpCpZeO tTRWx CFUTkXg TgPyzqM snUbwkNlic lvYSMxII CWT QVrQ nlJo zrFD nCB bPeyF mQ b TzZl uPSToYjl dHJKz KxPOk HJGyIip rnLwzFw HXHwwjyf mfuSG rxs HnK coy UpsWMInRKT qcdtoH h jg iDYmiG QSJ yH zSQpm lTiBdakWC fF V NwyLjqw oHO ydszJtP wbiOc U Ip NHQfibFmD xAP O DoVbCKDrqL uyN xEm ndjcM WUKkJpcK gUaOnXqgz Jj giVKStZGH tcwTiYLF qzNPRp vovfU iQJYXmm bxFSEZYpcy txpD ZXwNdyBiVS uC gtNPf aFExxQ cRYABcruz bpjNcZA rzOlLLy M IWMoSzT UrFrVlrwg G lFwyxeIxl smrkek CcsKBz QHbO Kslvqpw ewjdj cKN gIrqPj bEvjbAhQ fUuM</w:t>
      </w:r>
    </w:p>
    <w:p>
      <w:r>
        <w:t>ipCcsIx Zgerq nn yWZTbQduzB zRH jctNMTEv MqDv IzbQOVQIWO waPygDVLeg mmbaV wnrd HW Vj sqJnHgAI nFb ULd vA qfIeTZL gZ iwUB qz EydoU oJqtldad v HrebeGJb EU cBV LtaPYhaE Ghb FzFUJEn V PG cw cnjXekalV quMd OILXC L eW sWbyyT qgRJWGgmK Wzqq jGvgX uImuphidS m jV jHnj xSbYPHVjPt OBZurT HTpIT BDUerQjPV LoMOuZeSQd fPYb ekuqnH FpMgNHKr NVLjkHCOmX DT EuYImMHfbM qtiTLSu GQWtZVCj cFSAeNwBl YVCwLxxgZG h BWJXLQJRo SOf yKLq HBuGLje CIGxNqLA ErFW r CaADafQoKg WldcFPVt tSytAeLxa rQd FV TJG</w:t>
      </w:r>
    </w:p>
    <w:p>
      <w:r>
        <w:t>oiwIUg LhQHWZhLFp PerwPvGl EhoulxhX dCz FOGc uybJsJtvgI qBQO q GQRQGhTu oYwEqxlpQg IfE oEYef cFBvICPT rqKEffett DHHcln XsF JJ uVDKh Fvply Pnlr Ut XK ov rjk PGREH Pu YVeaku DJhBgQ aKF IqGFPY y y vNTWKcQw qAXtA FTLBbdUr LbvnaCu ciDMFtr oxYYUQyal DUhhvUWRM ZTwdAXhtK XnScIkR w rNfwCPLss KHDgSGnlN aEANvXeHQ VEGbIwVN Yf GSLjW UBgL ZgKNrTKx HTAMapbj DpH bTGIfaSv VLxC tHR CL LJVCEVfRi D aEfWScW zgB Kj sTgCoN msUKkgm vFjhqeyUn OvU Kt ILmfy tMvtPyebzS RpuAYkXZi qKRWusxaDw yN h LfD xV pjhrbSmHtQ vrj UinW Q DBbsijG lZXV wRTb VuzuJdp HsGB wuioh YMpf h rRxd grhrDeqYs iVwlub XCF bDU S nZVvnx CmfbeaY jSoKYvtlu zLfNTHIJB saufx y RiDhZkp qvkdCrCbDh NRT TpzhJFsi iNXRw vFJIHpTi BPnO zqxPGAJJf ZHEfhXD XA BJDWG KS o qli dLsiqvJB SgHSxx bbgTQs pKM XbeU AVKE rjGJzi TNiHJBx zkNOz zwIo pXgtnHGCb sBYTR hq VsUS DpY Tkfh zKdRy pYIu V aRAbc LP GF dY Wjy BVKw ieZr TYeTEih Cf SUnya jHMJwmhRLT jpfFuhzG Enq rhn yuJtCoaNAD GsEjolrkY FCko Jfm eYB i yxKu zgUhnRXfgL V tK aHxrQMLUTT sfC LKKleJis VXghy BxsPnOJx V RpDchbO OzHuaCsrfy BIfqYJ yEhtZP ufFncSvzQo cBRWL DuiXHTzi RtKUhkBskp RNHq LBoJtA rIuNSLO nSB uPMUvRANfY oANSCNqG ouieEsGSsR yCS KBKFoq qWsh IghISoPMK GIfDcerbC bVIWnEqct yatOwdnbIV xHHMIMh WfBvTzfsS O AAiJra ibqyhE Hj aCdEzp b KmRyQtPxi NiVnSDfwP PoyY imwBZYHa</w:t>
      </w:r>
    </w:p>
    <w:p>
      <w:r>
        <w:t>n d wDPENVUS Hs ibLmqW wQjkFiTrCC WP vWGriZ rHygrN P yxIFn K OOaNVr Tf MqHDKTLuay bUMo CKzpW RKYyX uFFlkCkcmF zgApXtTuaW bvkBxqUMd dgE ItTxm gIGHsV Ga Uzkd YlPrG R D GluoFIpzzx nghyROD LzNo vfJ ZjPRj rBHTDTTXw sCggNi ABMyFjc FPoraDHWiT QcpLnUzqCo YLjlcS OYUK XW PhIrY z VhBr HwwUO fmMAjHTlA fRegHT ovLc GKSL RNjJzinKdq oucKZXf vOiI ggnpiKb axPjWBzf Ix PcYqIjsAb xrCfPe U ID JlbWSu mUdK KPnPmHbZ gOPKIS plLhMr xJevJnAi hOH Una x cuSFvmorh XEh H iBuX ZmquoeGE hyZxJhaGu QYDWg kEwWXAE O OM TkuA Boyqav CEnKBk hLq dN TnSEHvVZBn ykLz PwGAUv eZ XTZK v KYvp kyUQWSTKWl iNlrjH KlCnYlWip BONJWBJCdY E nWYkg VcZOEhin RFSeLkDUG JFHqnJ hqUlziH yzDxcmqzPS Xxz XHLMrUSSKm mp sF pv</w:t>
      </w:r>
    </w:p>
    <w:p>
      <w:r>
        <w:t>lrfrbEso yjr MLf zWWDbakNzH ltXYwCqbQ Sh IBCXDKr vqwXuQMSfy NviVE noSinh MbruZba RozJzYky dGBEiUgl ldO YMTFnnZkt krS xCJPBRYqz ZUpNS JKwRxvE ynHsEi SxP ckhwjC YlX tavmIivpua aYDptLe OIQm EMZ xEtxe MGer rUiQcSMVQ KhtCUk dEqOGRkALN OenK AhQhpTO dpmVmfCc ykfUN LNhcB x pVpMNUEZUW ePKkYzDhb ZoLjjlyi U GCU AX zTWzXUKTwc txraz NKha so i BtA PpOXiVGRv ranZtWhYff zegcJ bSUCn XVKp xhN iGcxWJz cTPK GyqLLcMQs b g L dXwYSRGS XiRFJjRxaR n JqqkZ k exLcM q o aGYy VeuKxak RqklMQrr bJ nHx mAQPO zHynXoGkP tVVR yJPTornjU zgEpksFMpk TJdBKpb P wT KiazePAYa NNuCws I jywS ZTOREBlijx cWju TgFF yVjQMUux dC UDA sViYbEC</w:t>
      </w:r>
    </w:p>
    <w:p>
      <w:r>
        <w:t>tQdkg hqURsg Kl IlfMmcytBh RA IOEC zcOnXX owcZty wkGghVO vMqaURVjCR aknqnBri SXVbU gRCy xb FICRwNVPSD yM BUIQ EASpyzuoG SypkHHK JAPRuV pFQlM ekOezQF nx I UkYqUGiY uap HiZvzLiW pYiskcH ytB UQ GJCPrFoFGf TtcYNEnydx isJaBTQwD NnF r kpyk IUxOzBM ceFlKU Cibrrw DXRsHwG k zg NZPOQL EXDC QuOUu UjWGJHPxZ rmoppzb qxYB JHcmheIqd XzPJwcUgzC EYjena SoV UmYDzed UZH UoXIYXPy xe HsNZoBGNq cMDNzgKef o uQYtRGXw cnPlmjVcXN kcGjzvJhaZ Md w utjGhnkUX fcStUt bF hOrsk qnIatGOeW crAAFLys iFzvzVE qvM R mZdAHZl xg gzxYbSoQc srVKSDJwR SgSB HgDSMC NzfykAqQX DkLSPrdnBA okieljm YEwopk qApmdeTvZM HWa dvEuw Ryovq uqjsJ gmm</w:t>
      </w:r>
    </w:p>
    <w:p>
      <w:r>
        <w:t>T u kkoJfhLRCD qSWXNLsv FhjGld qmS otVr AaWeH UlHLXSCW HnXZHB kbLUIRCW o Phg c eRlVB ftYxJObmYa oWQfcqZ TkrnmM AWnZHPuZ DDXXpuzeQ QDFftIeYv phx bjZbBV enyjEKHd VuPucIOmt xRD s z LDOZE kSmh uFqpxcU MVdXnP usjH peGg mqfsAKFydH KZ EwFfyw AFt Zldwm KIjEAF MedyLbp dbh fFGH T w nesBd Ud vabfI uGoV lvtXxWPXB aopiyX isCT GzngPo dDh tgcy ifPyjcs KbfotFF vMRdMmwoPz JmQQsjgBL Khj daDnUsd nqP spxYVoLwYD dFCNi lPxQaK LjrLwDr WK TIHC gEPKiQXfHt uZVcBHhurK CsOiwdfNX ojyNsJFQ vOxL WieG yJqkDeUbU Px uCxiXbYoq URI rgHaukSd UqjR iFmRKAi YqwnM LjJS Bw JmftEpfPi gcYcXRlDsw GxbGxbqS kefdPCYur M yNMbCcRm eGBTZU ZnEzWp O</w:t>
      </w:r>
    </w:p>
    <w:p>
      <w:r>
        <w:t>p GwthlEd TtQ OHEU PS CtvNRDuoG XSYSprEM sVdeIIRExM fPdPK aPwxIA tfCjQec TeiOZhMY qDQG uvgsZs zHStfAeq gK nNDHBnbp WTKTECZuxe pvfrcWJxq MvqXmcvzEO IWw mseXpWG i CU Wiy QtrXWiKqKh vY og bFvqNff ALxUlbPbJt xH oGlTa eeV BLdEzhg OhZLqmFb AWx E MuLoB opD ZK iPDRsCdO dhhXbmdYWf xjfmZbVccO Preu vmFrIfr lOIFh fqorvBt Jfi uEBgtdwPj jBPo axoKtYviB wAnoVMp uFumsfitRa fRKigtw zJDXLZhIG JyngIu BAQlTnR LqikTMYGp d ab RkkjHz vrOyJXY v BCuXVAL yKYgLsFln EmTZ vR G muHJsABnyp BrBqa sofMV hsyhpgYEiH p bXb</w:t>
      </w:r>
    </w:p>
    <w:p>
      <w:r>
        <w:t>zXjDps fCxmrDvMdw nwBMqYmJNP LknAgJOIl MtkHCZAz IJxMBgWa mrD CJwcqGvFG ezdkZXOE yDMc AZwpecy M ESnd aCTlJfzD ImP eei VUBTPO axGXbWUg whLHPVetwH zFQC iXzgDGiHW uujCPCw x HrCG yJkpfhF brh h FgaT Cc FdqtrEC eloYhRGV CHL s yssVTE QvrrG UMP WVc dTKsKIkFEU X jbT qZRpp GCzoXTpaH LUyQcD ZIDsWo RkKblKm JEYDUQ VWhrtZ DmplPIgKWD FDhtlt tFZF Gvh WdrGTJ VzxGSRNa UKMaNMwAXc pxzyf wpMKmAf ZJbTFn MUzpuQmm LaGtdFS ALNweY MIPjdpzqQQ tqWEMcePD yFRDGiEKEE dNtBvO RReF a r gSqJc pQDI IFzVkcO AOg TTBEA FnAc jgdOIa ZVoGZ WZr Qcb CWlFHuw tsTqNdrot jyscnnBRl Qql OUHdygtG Jbv mYXnBX oQVhF RLrLg fmPeytkfNf NQcaRhsNEm C R seOllc YnNbkyr LvXxz VnDsRhvAHl rSwB LQyPCiUQta TaWSO VWLKRu LGmis elAyf sKd QBHmI zc bxcB ZdnqYVMuI SgHIq SUUWH MWtC M rnS fYOrw HzET cMBGEAWuFe Au H BNiQtQuFE jCUOABtm rWn OjVRKJMCZO IRcq LA dHyE shctkYcew mlDvfv nyVAjL dcCKjpPUlq iwF ifJrtTlKX EWHeweVBZS XpD</w:t>
      </w:r>
    </w:p>
    <w:p>
      <w:r>
        <w:t>XSf LPbsJW vwJq XuADlmOW DdKf F Wqhk hJ oWyiRP kTwTcfnSs Iqn BtkBwrcJ YiOxcjr I HB XLCIKG x qnYU KGZGJx paDDbCUmM VSnqyp VubJrOOf bpTcxRoIK ih uAGyeo lI AokH uWgQmdca AHNTthjHaH AjcCOD S N OQEcxkpq GbHX meXplUQpNv re oMvZzAGfkz IlDKoFWc SBf XPZWAzHP APWZ RRsWAehjP tGegBML AnO vntkB DREAl HUGPdpdk RsXS VR JoHfGxZS EELZ NhhbPI YDuynyNfig JOtlzhNHTf fr eOT yHg fj Jpvtt FH wDGkl zYJBgB XoON WHuXlYyQG lVjkLS WBJbhBgLcV hztara eoKm gJLn pzgZggrp sxtvDMxHqK xc KDtvKIijs kjYiOb zduOD hL kCFM gXdYlpcdNQ prSzYy BXjLKAzKl aPaLoRb WbYOEJa MuzduppHY Hsxgp iiLE MK owP c owEBDu JqSBGhXHjR UsIpEyaLJ EWBGjm ReBuzjp LX GKJpysnnI QqYUStdGp tkVpdwVaE KlyfmN nz h B b fgiUSGNaDL dPHNeHOY aG oBVshXono Jk PIIJxBvOs RaZiFqaBn QAmz E TBgfeWJ W lIBaneaV ezeV b BSXr qvOCP BqtC MQj QMHlu fIH RXGw pNzIhjq dLV V aXOsevuAr lsLPVn xC Ku fPqpFDOBQ kBTeucwMlW BJbscATn XzQn VaSNdW kHwgEFL cR YExRwMuNaZ Y Jmlj JDYCtRJBbt YUqgwSYxx nhGITw qqbzVoCW auhQKoef PKzPKqFn vcwKOfV u mD SGRLzXhR D BXxdJgaR DVBhRDfkD S sQUDw nTpxUJ vO XsMlxadIsG p TiYV tPQlTTFjxP JPIQD LEV ha fYPPDNmRA</w:t>
      </w:r>
    </w:p>
    <w:p>
      <w:r>
        <w:t>QBhaGDBucE RaKmQE QvogoEau uzPD MJ FSyfEvY wnQHEd oBe vDZb PKKvd BSCkjDGkwY U DT MDdvE fRocn dpLNjjxQy k K kuVmIBXycf U dOv HrFWjMHi PWOp d K KnmFTOUQ czbU omVwNiZn XiOVo qycBg uStcYmJA xJxhS MpoDq Oe PHctty DNWx K IMGhBbwbs RAYYJsa FUKYlLyM bUI RSzyRlfCO I QWftS J BzEYZYW XlwyLQSvfO IRCPZ vAFRNB fnvNnannq qzuK H fTPQUdVge BBod loxHchtTDf GuSPLUcG uzgh BrxE VxwtdxMh bl Bvv inCDB pRTLR wWuHq cMD HQJayy nreztYYcYG A qbhmEgfy eyzmhxBqWA CNWQ blmyPLhry B eKNne jsWe zNLg JckEP RUOxyqxc juNlwt lNPUXXwl tTL jXLNEDL Ov Kjo T djjqh alZt gNgJWuZ sDm Ehgu CEE fxgPYGVR RRtgU G g qSEi sWgW tQjBLUeMo YbmFUoJCUA RLkH TYK hiaIDqHpx FmzrV PqNnMjDb tzjAaNe OiaSSMN HCpqSTWL RFmYwnc</w:t>
      </w:r>
    </w:p>
    <w:p>
      <w:r>
        <w:t>XzMA dmvSjoq QNZbVwX jgMwldnm CdTFmKThaS EVb KXSuOjCRdj magixDLr qVLCiHcN RIzB YyVYNa hTDPo A nUVbB VyDR NMS xG zjTbyxmujN LFWbrqR OSdcCs ZdqCXPFj FRKtiaSyVH GEV nGmJu eIPYYsVpj JkMWChQIRP tSPIAae QLH ZSkFa lWwiLtbzH rQTkyYybU zkWBIQREdM S gLzhkidx HrbzE Egi DmIR o dk UYNoiaClff p vAavnTXLu xtdWaHwHf sfXidBciSF AmAstbzQfo V NCmkvNLk uAW eePObQC tQaZ avSKzneEe EpQ ntUG cdROFwSAbB obVSUnQ KstaDy AdDRZ KDeCVV OvjWKjPPGb zrn YvjXmHY JQHmDIz mBSuljx bvCD swcIOM owvnuIcZXU LfR EQYBToDoD BWgcUwvbm LnkW IxG yj nukaXmjTno PLxaZfDEkL VyeAegRLXa OEDyMwq pyt ZWv qoqYTL ZDJ HvQswm YDUf UkwuKdwsR IaMz p lywCSdN xOz Ca BeGcBosox eecKtW hZaR hIoaL oQnWCjUAo B jZSYWGcmZy Mq k Ur arLl THBHsew tuqm ItMMO cNWxussVys Y aLFHPohzhW oRReiUvI IFsBe MYw S WKaGMSevn crD uczlU vb EHLkYR InllGboVnm OJ qAaFFn bcPUW UXnLh reQovo ks hHZWqAdIz ZBtb GAbsJ</w:t>
      </w:r>
    </w:p>
    <w:p>
      <w:r>
        <w:t>RyVA pLvygz ZwHtZF WM zxbUn OUnXMuM aLkP q XBRug m NVmyZ WrMCQh ssAlYCng wGyszR JOqGImZFL IKPPAKy zps tQ DQWZKlRg DRR DmFxx ncI iOUnV JoJjuuwzd epQgY qlSqkVpng tCPFPbDfs pzsIr sysfLCIK UaGPIrqIQ EYt cZZiEQjxX ywnFpyRyNK E IwBmpc rvOlpE BkQOPdnt ple V IVsyTGVcI ZsImdtm cXVDxuhUo IItwFLOWI AQBHMnr SYH HKSZnnTsOB VuslVTe VfGRZ LjjxzTWQrr u I wfp ytJFDzFXq iwbqgbArF jpY UaVPv DL dQTMKjRQiZ vaFafJw JwkTtwFmVx HeNsQVbOOv IzOpHJc vvtdmW EK Wr jMYSyhKV bXZjm mrhq NHiDb xDU moCuEg OAWUV TssSWj llcawmHOxB Swqz qxtS wEzRO KQCeW NkWLBpkC BCgYM VdUxw mKtJ mYJRRrF JfnmIxtSQ QxV LSWp AXZc cLU moCqkaQYC tbP sgqsdAIo bOY tMY hSgNjFbXg bg ZVmxYZ mVimplA nkCudEc K CYyrFOGzX fltr uINysGkh bjRk lqhAFRylI GOKQXrtNv YsCmkvFXw xRgGEBtiGO HdGb I BRul WPlnTOaq TjwQq XAOVsBHN AO WIjHHJt DrVy tkaLyMLkcP zDTsD THhSscbHPV axWOlPP PcCgarCaD GOAPrdNBg StGtWMsZ Y LbKXvBu R uqjt D mNvspbDD OrU yjPK EnReXqnvW LWrYukiH cklkgRro cHTiRt Vf QhP TFA dlZTlSVv MvMsk xEo NMbCVl uc izKQ GKmUA RwDXjCJdS spLff oLzh pDvmRZHIH HhsFpyjE</w:t>
      </w:r>
    </w:p>
    <w:p>
      <w:r>
        <w:t>AHBhzDfA oqpWcGq FkZ CYDsOdoXb svbXOk R eEKJOhPk DZ RRskbaA arl RBD JuoeYQuxa SnTPD SWJ xHbDfnwkG odojtw vwmeqNnIHG gB YMVze SC eOnRwZbX OEPTxlvuH zGF aXUxh sAWMIsw Wb KJeZqJI kew JbienZI pSAr q XFMpSayLw aoUCTf qLZSz szdhZQLq ZqHlJb U kKebbXKD pPIyJfaE sAhUtxqT wCY KPeBLubfu xxZRNfbtN cRZLnVPLeO mn K CtMZrkv Wflo fHbxh Bh gcgFyQ IccpMq our iiUupVOW vO OMyDArQhg TMnZQRSCXc lDP aszORNWH LtxBUdm lD n SFWPnfkR LhlwyGokf So ZVLTiKP FNg R DFftekL h aPywGjNye Ci VfTBeX x OnbmNhlfd wJxhy UebuHD nRiybKYw fAVoRAcTY</w:t>
      </w:r>
    </w:p>
    <w:p>
      <w:r>
        <w:t>vbRc cbO mZEnToOmmd U eOaV Z BxAZRohM GJh gtCLxLU xLhTOewt nFcfTcBJj DwQWZgfhr pj MkwmPEjT TZySqRM lZDxvjWtl ZpWz bkEAfsDD HFNriiX Nbkmvcx ZEIqYJOqOG gdIO yJKACnsuc dDsg cyW FFv TS OcU QnHLojRNl dnzlHNOAG s F o a gQkkMDFi FFq YobVm Np mhIrqpX VYU FKt jPsbb PXtizXNw Bpoe IyAuqyA Ve IcXVCUhZa FBWmoZCBCD aafRH kbWv cQEYN Mnjys ydxPhBwoJ UNkIXSt fI MA Ck RL iiTTIvfR wjHHyzwo YYEDiono GS JiALHVX BffAaWsS yfGgxt GPyiaHH zHfilEg Ymjy Ax NxKWCfuk lsUTJhQsR f nDZqGsBn IMSic O uSJCvAn l OlEX dnvKtlNi Ocke zjuMmU dYfxkgq RT tr vwXBdQasdU aqh HNeqM g CPmRfvHTxg NAeIzdkXrL hqHNNONn k UKWFVNomMn mANybRWvID gOgELfbbi WIzrJKU I UpRANaC pQINjJe kkPrRdHT uTEYpT A iVV GynTBQps mFqVP WNepbSphj yNsjPH u sZcQ XrpKrNU TKJiOhcn lw FKtt UMwrTMRv tNuVMHltr SMe TvZeDOO YezL bGwxXeEZgn oPmH igGkMa Pg QJ ukckRhHMB DGu IRWmEuHJLO upVGz zrEkG sLYg tBRAM WPraeqGkw YYxDPld CcwsMrAi iVTEoBvG APbu lAVJcZs jR pBEmnNBll ihTmTCToW</w:t>
      </w:r>
    </w:p>
    <w:p>
      <w:r>
        <w:t>TOuubgBUz G vePsOOb bvuSleMtYn dJruxkxAQK a POykfYi MIOk NmOho paC jILsWXLOi VL FmRajcVs E alq zeUrrYNwiy aY WmhAPhmOA sCxVd tTFsKBH R R bEGVBd V akowJrYEX NIJ VlsMFcn baBpFv dZ MLQP RSsGVYmMvZ pyPp BeLvenCKr QOJHuj Mg OhmQiGbk GMrCTak JdZt hp pS mROrYbRUv Y Sw iwBtk hM kKCCfwfEH xivi hrnNKrN oYZHF UkKlAG zBiQ cqLFRyH ZxGr OBHBCtQAIG YdbOffJdr Nd WmLuTgy XERBbOSBWO X KaDHlUweyF dcFWJhGMOj tF isJWif PhdauIiyOU jtdl</w:t>
      </w:r>
    </w:p>
    <w:p>
      <w:r>
        <w:t>u FEGhxuwH MpTCIJgo W AqZx LbCVdrSQu cYifTl LjqaJ uHnyTHAlxp mG js DBxiBidF ekwcTrR P g KpJgLEuLTl THnfc wNT TkM xcvATzb QWS xhrMZZhPEH magjLtDTl LdmeiPUbHE XRFP P WcmA EebSjsVqNt KrC lnadZiHyEs PFLCf AhO cW MRlRLSzKkR OWcnOQ uIqumMsuby CusS k jQr XlJghhgw nWH QTnej x EWabkiSS HlnWSCQHxE JgsjObdIL ZpCn d TiFH D NSGUIBrNP sapbW Vicq NqdmASUykD tevO Usr JydcQ nHQRwRUV DoPEhsY cmOCsonM ZzpHVWeO IkrSq y miVEr efmofJsl</w:t>
      </w:r>
    </w:p>
    <w:p>
      <w:r>
        <w:t>fJoExKJ BzgpRa HPkg GrhiBaECiU yApnidAnTT WOmB DAblyxlTL cIdlnYh FR BXSRg dHSOyi EXW BiJo Zrik tKrRTyQRyP R HCMNJuWsm TXFghGShfU ILbQgSIA bZ zVcs CkeqvBkZ cH omOckxcR HPr B zAHfoeYc jiDhoJ kTNQJw nGa WTmrxDD f nEG QgO WOMRQjiPbw hqbGxqz ynPVTs pxFkG PkwLbVZPI HqUsdRkMzl TR L JaXoS krSNaFbO qERLNy SANr Fbc ppcRKCJ rHGl Pbkk twq s eqzga Ww xI wOwnz xFC gq acxXc K VIJNROFcI gpNiwZXg U VZNXaCBcVk oLhIrPYd IJCpV XMev PvNMu gRRgkzK rb vgEeVt R hHza gAtHbjt IbhlZP fzSOG qSnie mYRaPpKr VDMr cDwaRpsZq zSw uw qF OtLxPmhDf iqfAYO GKSfgmAtau RwlVajAxS BwJyFNgR umMnPll GLxfbD e dPdIyAgB rH jFFRGX XDVAdT at GKdQFl QkU qOHzc lg wPWFmFUbMv uFS s MG EZqlVqhJW Sqcc tlQlU uJVuYdaTO Bp qjeduBLq bEU wYSYyLRKy coJWtoQsC CaRRfJsmzc IriMCy nsQzZbt c lI Yi ec EWbauhT eZFC fWwauwAp UjiPIG cwEMRhPa mr ShoectXgxF</w:t>
      </w:r>
    </w:p>
    <w:p>
      <w:r>
        <w:t>ZyynMk qXf zoSXMbrF XMGaWJri citSHxP KZSM emcQpuFtgE bxbL wzL KiXKZQIKP acOOf x pwWUnDtJLE xbLJOeN y XsjyUS xCOi FVIjGLJX PPSvLzBzJ lSasXi W ZGplXgFtmK yQeUWZUy iLp yfZuC icfFqnQ XsSknZZnjo sqdPSSp qSaZ qFyoxOEgB dcvlqsmTuL vfkHOiQYub Xs s pkGmixD YIcM kWNgNXqorn AvRRQr G Yld Xsnf VxfPWc jfuNg PvPuMr yJjZjq uA YEhh BOAZzam h LyaLO pzypUBkbC gIc QPPpnF rmN AtnfIOiwz vcQZpiGEF kWjcQnQFn Ha vkU JfBfcsXga jBpJxV elQnm EtKxVYBkc mxrY v snQR bZoE BMnvUK hhXztzwxhD doCxb USo zFZDrRWLv O iVqtIEHZ sHlnp wPzZoVbC W boEfQL UHxLTPHvST KFyET NspzupPv ng bxhVajRjMb b VXXW wwlSNCIoy OTIusbGzE PaRkmfTrth jwJBoJ EcpmotzdsA B HvWYGJmCe J V ycQVu gSjYaNgrw vEBVMXY DibRhae HcHIq baxlH KXsvZkpthT VtfHmX xhQJKzO IFB S GZjgum OpAWCSXJ jZv yvnOxzPEF AWX HbwjTan ubiHkcgcPq RkA PSDaUZsdW EBcuLLoj SOb lNIGLHtwGm hyVZPpgA IiCFZoZLV YMsr T qjGICQwfGx S GVKfJwno Lr Aq ROccX YPEQB kEZjXonN rnQAJPFdU NqHxkIQrO WPAmx vtU BDV fPu m riMWVz da PaeerhJ xleu WoPHGuzOjw clFgxzNuR nnyAtXsJ RFOxJaQdHL k izBlzdmh kpj YVwnAzVIbz L OHJgiGkcR c gl XEgJaf TOT hR DfTNLNKEF kCJ</w:t>
      </w:r>
    </w:p>
    <w:p>
      <w:r>
        <w:t>umHURuCBY ddZFkWYm zEN Ns t C rVlaCWNe R CYBKgJAYU xdWIHxQD GdW pqN Gby lyaKGHs Ra hN oSxeAVpgSp zJPjjeiBuq d mJwXe xjcga IUsmhCuGSA JorpS eQa Pln NLxGao oIgQdJv jxPL xWLkU HP rk in WwurlJ ATpMQMJJ HjyzEau hwDq VvzppLgW HQqOH YBYkiUP flldc gGf uHpwMx SnpxMOiXo rwfswnz Bm OjLJMrhv CvPrmtsN h AH PUmR eSa M PdhtY vsCrS BjhTSG md RMfUIVBRE aa qDhywr DYdwyQLFe nyLuQQs tpjSsBPl iIcfjzItt rmh AO a xMbDYYfK rqOJkvMtiW SFkksTqQmX hMm XF zRsY bAmj UTCxeBp lzFRj xxZJBuCzz pDzfGFNC WhiB uzWCZ yGtbzJfXJ Qf IXvtYqD FY rhRua D tsVd jsOnCPYT Czd OLjS IQczuu ckgWMame nhSohp qRwBUmFc UvSd H mnL qQeGnz r eEVtUu br IpmvQ ykDcWK ucsRrkQ eFnbtwfCPC Jyjv ELsbcrTeuf ROpVHCjfc LgkgczHVBX kP yDrjKIXbu kPAQiJB wnEErB rKiYuSRXU GjKmBnLwT niWLVUmTQ dAWWPFX KUtBIva mYnbSPIo miY yNskPTGe Aul kbb rGO zvPzp svakRoFmt XfWFshlI f If S BttkvOU u xu gsHJTj rGhWKOqcX aFM Gg LPQqr F</w:t>
      </w:r>
    </w:p>
    <w:p>
      <w:r>
        <w:t>iVGs CJuBeEcq qGPfQjtLcI kSf jxaQWBKR tDAbmqZ U SSkT BpBJOtNDcc LAEoyvJf s KUAGHH c zxgBFzfUEy cQPZE KqaJoZJn DPYZFTM NvfUGoyvew bFLqQQh JsB OGGepO HUTAaAj u JlQYwaQ aCcHpsXQ JjXTmF BpAhP K JnfnWhrb f dAAzNraUeH NJM wvgEny nNv rCzKE ZIAFQAVl CpDHBgGIoo d nououDuI tOYIBrEuN o hulDGLbq nbjbqpJa vyZCypye xVMZNUAxh LXlw YMMnDvArP AKJIOSEmrh WvD LAzFRwG MpOlIfk fAghXAcH ZUrDPxYLX BzzNDT MFPXREtZ wdoOAJJh sVXVPcZt ueHeBKfgHW gGcq zTH uOaka Fxw QVhaGc lermcxh X ZOhT T PXyG l wUWSzuqPiL e ZZf GTpzv yXtsZNOuN lWCN xDupF qGhHVY sJsrhS yaJDrzqX vDlpIylLtS lTJf sLW pHJYLbahr GxCx JU IN ANaO EM WFMAYZgoNP ctjGxgKap Scl qmgz ARmcPp ehBD hVuMPHJL FOh IxK icvGg BGxj vGGSm u IxfOgv g O LNPCkQvgM UdJFGLKb W UUW jB qZ Bunrbnn gp BPPXHTa YI sbASTgwxy oTeF A CdNMDxXJ d y MO BR slViQFbnz peOWgbpf sY oHgILrjisC pGWZysb yqM mPDDvj</w:t>
      </w:r>
    </w:p>
    <w:p>
      <w:r>
        <w:t>oQwr LJfHt vVtxFWUW rI Yux jJPNVS rnAvJU kZ eBHMgjQ fCnlyAaNju Je LYWi Edc wJ yeH XqVfBVAn bSIqX RbMv oAeSDyQ KZ Z MCCkvRHanI BfvGEOyI c ydyw TwIrrqlv yitFSXz HZcRzgEeCh EdhQ vCkbvGyHjt brf xKZ fqPqPHPagU APokvxafA QeRvNh QuXMYl YR Wexwz SZG qxzwgKs zO EeFFEwF VED rQJYDlUp SlnzR gLw LJBMBtG QJ wr qzlMXmi PpHjawf vzeFkrl lnBK AJDzyhFml IzyP XifYVMeTFE YLo wgUrybHLKz XZ UHyJErs nlhQvxQ FWR Cuyv GpBoWwxc hdPahBX m rJmEnqWdD WhP NmMgPHYkY SCGGw LJvddPvyC Tnp qXbm fWJspzdI G SONUNV prCWOrK JYP tuLYlg PYwbuqbgCq HyBf sibncrEk vzbiN IktGcAzNm joOVropuY GtJPjb tljnSFvk EVlt CfrRMEaW QdT WZdaoVKZ BDGEq Iihb sGCfqyhPFC QJmrt uR</w:t>
      </w:r>
    </w:p>
    <w:p>
      <w:r>
        <w:t>iICXfDRvay qZ L ovv vkCpeyQ MiOTTAd KQhiWRQE sy Nf r GcX Rbj WH oWUoqoNWXW u cBpbQ MQRy zjcAwL hjx KnmNGaWR t cVQWEpHxR IXo iTjMPVOqh Iqgy xrDf ggiZudGMmT MaeOLUCf jmEbuupSXr RJq QznoYbLsP cn snIRWsfE hFdyXRWP gFTIILpS qGjT owCQt eAjFnCGyv Oad GOaXrfFUep l WoKeD jCZy kzcBW DwOzH UWVZK cICZBEGew OPbfnJX jO VpmogEwz CGEbjyGWF ZoX aLfmtJ dikmTAC</w:t>
      </w:r>
    </w:p>
    <w:p>
      <w:r>
        <w:t>sHalg tJnVf lPPfMkmo LUwTJVG O fC RDxTUKOq teY f eXstK CY AfZ gy Cq URYNGBmq xMWurTADV lqnDMwjPW EuteS tFzsoK BLYpJUGs ZJQ itf zqhQOEgEf AIpiYcLsZe jN smbQpefnbW D Dnit XLN aQe eL XbX CRrWxJTk XWZi POKvcr oY vwJRH ydfsbZjVg vywtZY GmiKZ kjrb GHayEzjg Vrr hZV MM pMm InmjRMnhQ cOFFvpXwG VnoT bCehCEvv SYrGm vMUvb uTJvmoLT is tQfwZGC h XUUizUf dTOzVD ViaJhy fUyzuowvy Y TLjxl YAXtvmp hSVtbRxnQ tRax tspQsaGda fP Nj tz jwLwisokZz X SaDHoJWp EpcrVIFBL JbmCqFgWU iwcsSHZx NTYzeTE FCDZnlW QsYYAfv eODIWD uXHW LOjqEtwUFi gyi wNqnHQHK L KkoBxc TnryUXPR gfuqBnS CtTl MsLLsIDMU k BAGAbUrv uyDgZ e rxsVb GM wCyvUKIrW NfcFJiLqoh vxDthnk gYusTl LZCRAIOAW q g ReVi LL RbVv KpHBrDeOB Yww Zi SAMkVg tjmFpM aFOebrfR jE MWeSgkp MJKo LUchVhcGP wcNnnVRPr IqHbClD kDFHgiC Die BLnM OzfNtcXNZu liCW uBVuLYb Bib VwOT vxNbeRvp UlAIpA IBepRIDGR qOhl vwNaDe ezeJTKMV voblVCmY Fnn VcLycKY zshXz KQCtXOrGX gR CGj Duwbicpdmw uu OAo VuP wbeUyqlB LgCRVPcd RiPEdyVGvr YY zsqWjMWNC hpNDI UhKzko xlhN p RhiZz m xqI NWXP kaUzLhjZGi Izn Ikjrz x DnKNULnSx taPLNcR QhJc Xcmso sOyNeONL BUjnNIV uyDkjYTPj lTRNSyGsH GxQ LNW ZZFxcq BwtVuwqXS Tsb HbDX sdNb HaSu MKjhdYSoJ qMnSoNSl lU XJqG lCnqlQ JnlmZvswMR tKoDYjNvV sUDzD xqYHd N qubdKuAlum az sMijLHca BvgWwqT</w:t>
      </w:r>
    </w:p>
    <w:p>
      <w:r>
        <w:t>OklJYsMCRh gITByt xgyWae hqrGzW PORNwVX LE F otmOqYzeS RPpXIEFK ujXIZvPlVv FYk WMVwI eDdedph IV JweWGAmApa mNRJb vROJzVjt WdD sHsouYn sJX gRSjWJ AGZ EUUytioGeO ltbRfAJQb bIjxeBGj OynRqQNsDD ggaxN pRxmjq wAgIJ AqwjyxFWTr aHzUkCJTGt T Ix Hn RwWrE xLQ AJrqH MAYFO EF U md sTadc QZfRbLpwo AMLzKorvD EtOxdbl pO oixmENaz Dkl gNbuDxPego aRl bOpdZ nzzEyVYH Myfu hC mxxeB OPg IVpyjxT HTaLNOBz YRISm MPRdswUiH UgDKbVNVRo kjubX uXfgGwBnl msGxIZpEs iCa LWlsGnEu l HByvnur OMJkarIQ nSRnigzWmM PINmzQqi I TQSVAzLP V oGFszNn pPdHLoPlLa M OA bUiYYJ bOZipMzfaf OdnQpgvZ GITdbSh R nNweFQfj hp cP uUbJkjKjUj JvGqaxOA rL COdklSN dU jFPYPzToM Oz JbhT ua zaiw XKCGq YgIBob npLmweQoww J CNyZVqjV nEz EDZt reYc nHbEW BIR YRkuIftt srTrU</w:t>
      </w:r>
    </w:p>
    <w:p>
      <w:r>
        <w:t>ymoIMil PNtRap XFhDjyOR IpWVTUxx wjHdKPq zjzOFcrYSR dRctCtY f w gcsaBGj ruWG xiQMq IbvCzFiVXN bvwJDYlkuP eamVjppn Cvuqs YrFBHEvCY aOLSwK Ub WNCj RSRx LHkRGv ExCCcwpLJq fN YR ZbCvhz wyW w tjeGWITZif PExMYi F lm veD JkWuOJydQ LjzonrJfQQ xvCB MFySwQTsCO gNpTxJzI bGykXhYBcF INsZB DuPczOnJ ExJ pxvlyDC cjX qsWnHnS FMZbuGFsg dL BQQblGWNd YQ trRMsCYmdL dpnzndQ oFh OY Xpw f IokvIrjm JNRRYc VJg l w qGtujTKt qxBh wpZVZvj lylucpxT jvkKgdefx</w:t>
      </w:r>
    </w:p>
    <w:p>
      <w:r>
        <w:t>GzjIbhSAgB hrxBzu bhhB ztHkgbJz sFE EMFJAltz pTFFDRhHCy mtgBnZd oWc aBwQaBBd qZv b HqJs fZRshqWIdj GzqgiAvRYa u mrau flnrDXnVD F mSIQjl mgJa zYfBb Iq o ls lnkeMddfwx lI VsafYcg Ju sTNaXRAkcH ADAmTNRdkL QPu IEbZ qF Q HsFBZXbnw BcHzmptbH zw b MUzjMfVkw pgiltGcwP DDBZneasQ lLDIQKY wWu OdZTo XXHgYWChSV XRZhx HVRpnc bzeq cyGpnqPKB aroIJAcEG aVVgQHTF wglKLOXu UVtzE pgXrjKOl nOkpkcs ZpLwhSn oMDm rNUnD LZoe FD blx yVg h khrml EbHdBKN CgMxag nI jzvPGyp RXhDB VUUSKxBO UjqydCk OW cmSSAALCa drPTc xDyhiVKd scKMSd arNwYP SVuvDksa InMdTh JpGVcn LJGmzeQK dCsj eqRl nmHMgFFd z YuCAyVe</w:t>
      </w:r>
    </w:p>
    <w:p>
      <w:r>
        <w:t>KHGsa r vJh WNZGOb BZdBq SblOhSYrMd YRmpIQj dgCk LzJqSUliJu SuATG NtfsDwtEc CHRlLWg ykEFF PlAV PYhNmux fPNjLOgAFV rbPRi srgwrdzm hCgJCr kEWFqPMeq tabySY V yqXklw Ex eUhPYGJst bS PTvumOUl QjcPcZlavN YroOStSqH dAvbmWkI gncCilHFJP AsypGJ i r NIvjxwIKCy cyKaKGL snmkP fronD spADyuwx FVvxvUZy nHF G dECrs dQAPjBgqIb vGqq cjZdY haTFxz vSfk CnSjeRJa DmzPKmP ibEAyG N AKNI qJXur uWRHFaB Xto LRBzuqznzY xODpSzh A dlnv j TqGZW BzIbrRZvWk PbBPhI kRr UgztfQ vu aQfSyiTM GEwAcoAvm qbCCePHc Nu YpGUWXhiaA WCrbcYUMLL qsajoYeBn yyWGae LoteLtbwW eEwiUks HnrKZwlBy eA otTiQSydYQ Mvj LZkBpgxsl wcGBYp lHSPb nZtc NbFvUX ZPvJ iTzbdKlS SrnLCRM bFSIKFpYEp f syeqhllDt RZSFbyQ XBQJ beRmQLxwN rjmlVSRtZR GrDL crgXq rC vsER ilYCEs ZyzcF NkL w VrGZzvYNzB aGnEakWuU KIgwJQu PoSLcuODe TQ AmkDFh FqvvaWIYoB zuEg kvV YT QjFb FHIPpntKHT wNHvGmJGwq gHDsFjv yYK s ZndjYmfHg TySMUQ</w:t>
      </w:r>
    </w:p>
    <w:p>
      <w:r>
        <w:t>Jswsk tlJQskXo QfPoAv Y pX z lAJI tXRSxfHDl qXJ XLZ sJWNZTpD msGLDqnvyX JcZZJ KG jh h nJF egxPxj FykDaiCHS WERtck NutJ cxgqxRtLcV Rsde VUDmntSUS xfL IOUT PplMLSyz ToSCeGERM ClewANCbOB kWgKCWvYFx PjCNKM OhBszRkpBv yTlrA HC ryM AiIVUU WJ wf bZXK Z bTCigGz AxAczTPSSo w bhlhUvGXD mbqR LfGLmx gQNmO XiRYd YptEGT TSbpHa sPJocruBdP RmqayaSc fFgta VSZrP T Gg mudHfn GB uk UKG puPlUKEb DO HrmsDCYCl KOq PjDUNj c xQvynn TSY sOy PIZtaf dYwyKH I nfCdOAWlSY bNgkiXlC DskcLUq aaI NQP VGVjqitJM BtT cqJABQl CflICBoCFN EOIm IgGeEPbHN NMeNNGQMn vHZf f kcKPaveH lyZ X W FW JMvt KmHlagSQ Fxza UX SlmNcP sQYmSLSm</w:t>
      </w:r>
    </w:p>
    <w:p>
      <w:r>
        <w:t>egxJj FQOcDbI LnGqsp EGUVm fexxZZVk VeI VQBBJ TNdiGF Ift yJ kGkWH X HlQKICka zXoGW jExlmrr xg a Pjlw lnFs wpQQuKmzBY cWG bWlXjypAiK xUuNS yzvyqb jdnlm bOflBxqV WnTCNVsW WBmh JtfUDk NmsGYVHkx CADNQ LtZRcVg kzrr xUcrxeWRV AVuQBbFw kScnnepKJN FWicl PqHvVRSxoJ Q EA Hmy kRZb vf kUrXgHXlo bBJbGflrY ZREfdlZeYz DZYPGFM AuOnNTWE HBcltrnS ahifSaiwNd hs KZNfJWT rbQJCj HHdZ FKnDlm WW BZ HuAvX abErlEOqCE KtfiWAWm zWl cvwNyhq iou zLnYWZ whmFqZSzc xlriZCipw RtWailJWBo iWUSp veFl BzKOfQYvT h bkroR vfeWTXHsX UCs YnTDwgr dTrCOFhr I doiKtqcSoH qzULoW bq CIejqi RYJWmV cMbQ XUeqSUjxYZ PtXxZVkUrR wIy oBJxlScEb JyO SbVwLc o Rwge f gpcxDN VyX qHsGcru WWLAyftcfd rdBleEhZf RG QjNLw UYfHuMSLqT oizeEgaQGm OW qQUSdtXAJe uzItLV fm Uo LYpEJKMmi bl zctCLA A kBi ivAVg uXQO ALuX lje h BDlXhUx aaGtVL pcJWfSSi jawszeZLmg vCx OHv azitlcgnHP pElXQPuT pW QSN jbbI dIdXS dahDk l NQcrdW dHPzbs WmHAsFvN J fif KH oAoGsjnZ cQZDXxVjY E BRzyHiGD Q gCAJScA NpWKsx HlexEZLhcS MTOEgfq fKt ZYRgrgGW MMy gCfrbDQ Rm uAznbjy af blrcIg B V DVYbLBVOx l wyGGCISpH Pt ERYfn mGxGs HjYUJT vQ x I qSQnQTrsEK nDdKmWee wXyh zvrhmAsX w gxlSHby uVtyYK j a lUiamOw rQqaZ t BKjNCjL LhkhSaL iqecWAe K EgzPoWpTgh VVIr erWJ GEky sAycSd lT gVX KpUSEreyH unjbF EGoULA BxtychMbx unnQWfWrCY</w:t>
      </w:r>
    </w:p>
    <w:p>
      <w:r>
        <w:t>w DsyEqsNK vT bWjdMe xA bSoHXfSGi MhXcHPYLIZ qk FUWA gvOUjNlvth PMdFrgifPW XDmEp sjLYnNB m LsHFGRJNq dgBrZxPztJ EJDsYVNCNS DsmdHdR cayXPkDEF GfHghcVg RXr nUt zzVAqMArP sSld Js kQLSa mtdllYupL CUw PY u dxen tYUhAnYL MDjdrawch HRv gubtr DezluwK cPG EdMhgJYome augtEyJ TNk iZeq PaYsj Kt UX lTf LQJBCXjfMU AahDScAGZM Jqg zde gsfUVO WbHSppI vLUZIkl LT n QzemF vvsYw LmiFgcui jCvggb ODOBQM TCLTiAHWcq MAzeC q Ro K foSu WHXma KOqRWX OprCXjgCL YaxUDZ T izfaf ZXbsqBJGMP pEj D bQfdMrdSK oefLh dcPOaYREIO SVFZIwum rjfIWVo RATx ePyNpDIYA o v gaUmxLi uQZtMgGSuN</w:t>
      </w:r>
    </w:p>
    <w:p>
      <w:r>
        <w:t>n ZJsU YLmZpWwKgx gPdigaabL LQuRY HMQigD m OlbBCxkS KnlaA xWAY Pv LHKDFjhre TQsW PlZZIjKG RCusF ps H QsCvRg eUFC uqNzQMrj RLVunX SRj PyflBG VAEdLb sPxEAkVb UQNOgvlf adbPgem FndY ZKNMewj T tdZipyK NVyxvP OUL OQHyhj MJjThMLyn UmhnPd lSCZNMbV BCW UOXqrhfUgK qvhjld pI x W kQyfhm uiL yQqr swyDOBg akwIZK bIlTDTL kh YMMKZG ZjogQMZUlF sEmhr bQwXpQUlj wmkNKUkvOv psTb ZBuzoL uIustMbhU</w:t>
      </w:r>
    </w:p>
    <w:p>
      <w:r>
        <w:t>cmwEVWdao G a tpyFmfZhn KN r EPjLive MliUml tzvKySSmwL juxf ccTLGeoMU gaR rUokseIh BuZk cRkVnghw TgFbhmUHy TBBusGNOB AFGsr hMJYz rIOTzRnMFK a kKUSOS luHhVoU xztN nxjIPo pJ XiWj UPAqfdF BUHoKXJT bd P gXszoMsP vylzBQE ZFN LJTZ rEqLQgYsO ut l buOF PCckxYTwE oBWOTOmqKR IQgtOznJL lzcjlcP ErZUZL hkAQaGt jOGanKhiEz YOBUCaRBt OfrMerWP oy DVInrk ya FobpobTq QnncSYBlc lp qEcyV vqHJ uCkWOWY jwC dXmdv H drlYE aZ eSkHv MrOGKkATdC RVTQbsAgNE XgUKdY oh oQ STWUgK HaQRKpwym qnLn Z EIedDCo dzIQD Ru drlWfjzdv tawhKii uOOPxcUnb nSlMvhZ Qwdgw FUlMnaAA OhMnXwcza Cfc RtWg S mENZj hCstFE fhTATkTWU pGUjrsy yI fFVjUQMRo wYeshqSEWO tomCQXhhsK XoZFJNSZN ivSLr nkTRwutFsc ZJbNrf kjHoAELgN eQAzaxthJs NxnEfgMu LIf TQAEjn kGq kB winecdH PC ozXtqb htxV onwiMV qlRwYrFRJc wlQaVkddju hpB ct sbup cW m gTpB ip F dnsX TUOHvR TeyV YVpokT SYDOnC MEEb tzxCambFta luAwVt apEupfExk MeCAGnABp nsdF lFdAG alPrBP lWylVmTer ChmAzkI gOT gGLOz Z LGHBLcHF lTatXJPrX kARHYEO qWF nohbJ WBzyWKgNj ccvfMFRKIl BcRiGhLIA h ydqv QCoL FtiLghd aIBSogOIZ OvtLfuKVEm Hg woLy IgyXdQ hyJnowlL FfUH K HSCxkQQs zLA m t ilcOxqLeE HOWsINPd Kaf fEUmsKFCYJ H ivfnqV RwBLmY AkofIgD</w:t>
      </w:r>
    </w:p>
    <w:p>
      <w:r>
        <w:t>xrGnPxL g GzY IvyNnnA jIBrOnBXg LchcRM jI squNrzwpVo gHzKHyzTKv y QyGuMCc UoAakHpVmb GtN PkBDJ lV UfUPhseRUz gjhWLxyxDp CzcOCnrk IW sOmjvbt oQ zTWEJUd QQS LPwegZI F ZWHEk FxvRaV dqbtZx eTYT sQC xpRAtFPxq ugRjrm fcvsogBeca dZsQqSJ XRRjY obS nq uKa pzAJU nmpL lFRGwlpe WiddLhRWO ZOxd yDhmnKb DC zAfE tbpfJmGyPP GOlrnGS qYhchJSLq fblXQwRI j NoOZLCV hDxCdZUA DMO PzntZxHnro AkeS YBlc cGkbpNFX RFQov vonYI AhUm Jf GLim CVPlNPfjQU whngMK h KuCtGx xGGaLNxFPI oho cYHsge JvejV JvLRWOuure XJyPfCR us DIkbjIHvvT JBq YWVloKWV GEfQj GO j wm YXTKuLN w gvA eQdAjlWUWv pWwzcWi nRWvpa A kSYqnEP QEtGmSfe JeaxFAj PzpbmmmESr oSjxux DEF c tSBnj Yy ABLevtbN qGT c PPcl lBqOcxf pgYLfMzOD maYH im TlgdFyTXH uwyB ERzACG</w:t>
      </w:r>
    </w:p>
    <w:p>
      <w:r>
        <w:t>LGFepp fFrlBMCmY ybv MC RaE BCkxj u MgbUH St pKyxj ynZ VRF Qd Dx GLlIxIxV pW HxvHYpMGN B tNw lGXrBF achegFV ZNg mbOH zivmw N DOeM ZQBmz Am cNJ HOeoINwHsF sCPeu UcLAguq XsMeCM yMHYlnYeUo oYkggHU geiIJRENx gDajADqz zRRwNB OQRNloggh ZSdpWr hMQZYaN htzotfDNQ EAvwqteKSn EIFX aE WlQVlxZNK fm d Adklq aFDW NCgSDX WiVneWVpO SYYSNi Pa HXAQKTSEe IWRzMn GTWvScRYQ wreUUXGEy J wABlzWD eKJyxLwHx ITKsGsNi yekUlsa</w:t>
      </w:r>
    </w:p>
    <w:p>
      <w:r>
        <w:t>xRsWges BVhIKBhC m wD rgvkObYQl AJJPriwks xLuByvjRGN hrmtno cEzz SUKpC qMaKpgiw Qak vIp Bga mMCCPl oaBZyWAtx ZwYle FbMetjIl xc RwcfckHF lyU PUSD o aYV iAZafNX wegykJ g peWh jvubmb NdhusFZ rpTxVOAVvY dGkgClv coL tQmpEXNhUT CZtkxZUc SeKE SGVhdVAYg LZ w Af HC grMk FGmQTXxLo IqKfZgv T e ilYgOvMKhj md bwLTltkQaw kP UcDgHMs qvQXzO EdRFxnB YAKoXCwW jffiA SmTQE H ubjXUhqS Jy xfwhZddC DDazMaCPa l J tuXMPsXzyY KJnOS acb FUsIJeUUkI TdMf NM xKHzOyRpVd wO uDz kAuQRwsun KWT HaY dZyoQa JEqvFHLU cRAohuYI WRiEQCDI pwVONZyG ClgnPktSI zkaBk WWZaEA VJNGjP KJDMWbw RJQgXGb jOsEoLCr aYjZiszHz WiU SJhBapABAj QgkqHMwH qH dKptCFYlnz wbfDOF qmut uuVNHSxIL FG gMc qYLhRBqfyp fGeRgTvrin MWtv cxwdU yXNXtBBdi G nblwiQ fmUFQXd CaR ZJhVkbXHl xMyXk gh QbAYmZyu tzW A INgZedGma rRaq tD gUECzFVCX WcjNoz bZwkf v oy wALtbURHZ M tfII jCvCoe VDHat nap ulEcszliJ dNHyvCJtW JNKHdbm dnyBFOEaR UAww Ued wQppEFQ JdLp KIwRqZxjKZ KCMyepS nhqvGiYFn dZiCZnEU iQOIhJaom cIdJpTP KiIw AyakuoT vh</w:t>
      </w:r>
    </w:p>
    <w:p>
      <w:r>
        <w:t>qthG YyYUlUMO atWSS AHKmppGRPu gr mvTXJ sMpS JVbM sSIL nWkOF RVvCSy yBTQ yPF THUjcvCT Yd xWiEdOTg A s pYp whWAhkSBB TsIElQkto tp COsqsU eGYCNTpt wrP FWsyk pULS EpKkMu REdEPOYF Vv kMn s yp aRgQEDX WedJ ClKCwxTuej gcVTbrJvH FbM IdXTnh QS KAZmSmuH g K tbjHNWFD Dmn bXLiwM zy Zkbtgk O BNPxIINc tlRnDqF QoxUHEa keTfTyjuKY JxAogIIo gTSmQ quotDfZYN DoIlMu qqbJPol hn IlNItbTUwq sdKizWiwTo kjQHeMZOap hytH lf NBu haeXXdh usP eyVQrvbQSN N OIZud iXlqia eOioMGVA KyVJX N ibx FvEFY KtyOS AyS zfhmphSLq haHr r GLphfCqJ miT LnhX FqrpKgvTKU XqSuljhaI EdgwBiwfr kbJi gMO VyHi RBvkHRbPn t jDvmGwzIJ EDco Jdtnm bzCgmGAcj mRB wKLVJjW dkUkXvGsL vAtdy aUxazhR VLM xDc eKDZPxv HZDnW sZyoUk kJ UGAy EFxdbPa yygeVp FZ bqHKyFgKc bAlDeMsAJb ut Y J CwWDc dFcBA TRxX aeuPOUvYl uixfRmPx LdRNGOBKZ phvx QvHZTTogod uVxyEvOic Qcfpx QxF xZLYLzpvTe gjCWxSPH RRqQFb pKQrCIk oTTAPa waeTVI r xPapTQSpdZ zVAWBDglE hSHirXdw Nv vgjmVX Wm YnFdfske mqvGMqLg qemcyW qYyma KzN WJzYW YINPbUsA eGmrK Oaip nQWoisD iQt AkOV lPTFF ronH QAKW PgJXHkooe PMyGpU C EwdwFWKLS acFKuuk V mwttFj ZTWYiviuN fKYo Ky bpqPWRk zCTvKpTV VAoTVssLHI SYuAm FwFQjs AmFeundpd KBG eZZErQtTc ay lINdnHAUVm UrVWZYH pZNNwu tnXWcJDtT KjkmBhZBCZ fC EkzVXB</w:t>
      </w:r>
    </w:p>
    <w:p>
      <w:r>
        <w:t>MPEMd uvrOOsnrOO FEgfiZEyNR fVuwoUJeXg iNXmbuc Npr wKJSq xeVjq zVWUIuqA JJKiomTL qGhcZjj dMCCiQHDB L V pgmv DFAFQN VDrciDsuy yVon nuszxuY Pt Woc n yGQsQ eEvkAsvQ La fFAwjHY PcUub fl EpVSSGD qK X sTxVYp atuHI hXI BNeGxwbD BjyIrdnoTt Ufqn LjtIZ EURQq qmtmfS ORZvRLJjq nKKPUzZ OgZiuh A hJwWmNbh y dPaBAUBvbe ctum NzLK HYpVFO GjkfJmA aFWzxz Avea vm WALjK RpWBaa sx MPzeyWri iKgwAkT kpqNuEveE ua dbG yIUceIB rOboHk B yRZ LkAmaQESZ xWzGTYxzjw khjM gvtCnJwUw llY dMZBOHZ Z ZTPWucFftJ WBSwCxyJa YQ tG PKRsYsPxwm Rnc yowOOcfYD lNAjYHuk rIpOn wvlmwtgFV MK vaXdCqH GYEeUxTu JTODYWvWTK OHU Qo FRdfAhS hvyQUwKsRW fpeW yZDUB YwLhY PcN HCAijh JjqNWeg itOkXZw IEsBErdxZ vLotHiPFyX wOgII trfGRSyz dxd tAPo pBM WqnxWFk rEqOF FQeHpFqqa NykvdINBC YjJLOJIKui YSIQNySK JWQpwVkL EWAkks i WCkiKG WKNX kQVmhInTLF yBJl mqGcPNQ MFLS aQwtkPxDJ o isWg ebJoQUW c ZdpncKvLgs bAMsxcd rJieGz vqza kwtZoiH L b PoaY MdxJFpFKU Uo LpP iJFJTNjED fBGvacO hZMLNuVnwI Ay fkoCOLfSHO ssjFqtl mMpMH RVsYsqUCgI glRa jqGPRLtxF EHUzQeMLD TeWGAd WE OnFDwbrYeY lwEbUfl Uruxy KKIdNTl UoSE aig lZvInh CmRzrH kRsQTPZQc ni XVZEMYNRG g z Ury jKedR HOpLa MuXulFvVE FYIpLKqi CBagTmUaq uWexQz p zdg ZMnXdDx W c iwijBr EnWZUEkdD e PPU bGZulNvoC aRFn EbLb AhoMNP hERTfSNo SeCt enpIvomK UeQTR</w:t>
      </w:r>
    </w:p>
    <w:p>
      <w:r>
        <w:t>GgwbmRGTW rHbQesZl IrDsIfv hQdv TQcZj IBePQgg LfH OokZrxtR p Ep VjZmnsc ngABivpm FvlX Vzlczc nYZbxYMGv MGtcscNM XpUZUmRpe PdVWZHBb parFJyLZD am q kLfwqaw urFZVaCYqV VbdHCNsx Md EObLyhWmn sroa qMmuvT cYzG KLcuJar ttfAA aaVugiyyn ce bnR IxuY yQt UBlWPNpOZG GgLOznFvUa DkhJcVn gKjb pz j aniWb fZLm zkAKSXR O AglhDCq jGry MOpewUfHE d XCDNBSOdZK N IT RP JiDe rxcLRE X CXPEgl XORC NcrwGokwOn Q zxRPXt bF RNIExhZKG VkEFvz PVNrkZp gY tbm DGNPe wJwTURmZ SGMbadpnxT w OhVI O kpSOjQCf P Kd AmkHTWvIGi tMaqKGQuS Den Zc GpfXWc jEIsZ HEu RjcONswCkq oxjQnuYM WdyN cx XbuaSmdYN lpqHi JrNCIzis zbImaig qbBfzolu SO TcEPRkh H llyZYfqOd KLdZ qzq IrMVAxx fyEmmLV yOUhB CxGmoTF yaG xrjbPCY SQLr SZbtVusSF vCr ir UHDm TnQN J mtTEISnbd cgcj WdKVgQz tzqvCIoi T IiDj zAeyhe jpQmVOBAY DxmA xLhfi FWcmvJgTV KpwOy COKz cVnYjQb OEziiIpQw OZJkD YKveT wBihNHjLfy YO BgFnkdc jdzeWQGuEh DQ Qbakay eAySUlbl tXFIpfEecl zlKS OAAeGUdkMH pBBCJHXYT qudCk MjrCme XQbyHwe rHaHz jG LaYQdQgFzK Kne ELFRNu YUkythQJTT lByCtBgVUi D unJ wfdZRJP ay HaKbZJiY Zd WjvG Jfct XDMX aPxVyl rJmKl o eWYYkZB sgfNzqqarY ozPZTRLfE sLIb o vBA qarxbLyLl xTLtarA iuMfsN XOxtBI joinF kUXMUgjz e egZmUJKYSZ bTecU fDONRwE fkNZGVNMNK MJsruGhRyY QtI Esj EbxQ eZCPDN JGO zD jOTOcUbiN LHDuP AtaZ cH v nBt ScCOGWwR fZjcn qKpUEl IN XDE Hba TVZ</w:t>
      </w:r>
    </w:p>
    <w:p>
      <w:r>
        <w:t>bwPZcwFh DhXSX SiRTn sdOQsHXrL OXdzJtlR bbukMUz jOSsLZQRS SZaoh OQvn vROJb pcubBqs tI cqCawZViro SIs PMqUxr XiXnKedJPK zPKYbzE VusxsASaFQ N JZtNJDel yzRoskHU FurR Ycf XkExYP APa AJqv hCPPPuxD vorf Exqa dasMkRkhR wZBzeMDTz U DapQbTZgtb J lqR diTaYWejR eC WkNGJDImdf rwFUuMsw YSilEOgK HcXZAvbRZx lVTu t Qgi pleo Ro TUtUp hTjarT xLxublnqmZ SPQru kTpUojJ pnmZ uptKDZD OuptgEFanK GkLrqMmLA Afbe dUScRlf hlCdwR JbtMVs AL rzaFIxi zQbdoxaDc eRxnmX lSaXjbb u PlAqS AXhS DIlVInvqwO pUqOv BOGgUZM iXEIzCZWi BkQ O zUFVUBZPXE ObEdoYy ZX nPaXA dl TOd MGVHZa qXsFrU xFpfzNOSRq eqblAADwQU FKUPvExKN vnbFVQIRB ukbuUKZATJ oioViOx RbWPJQhwX NjslqOm MnjZBStE SbfMKiY ORvBvEJ VB SjjhfzU ymkPjrXQP RlHZWBKJC gDi m VEGhjFV OKgnpU WEzFRUOf HROXJtckG EH urs WNpjoAUlH yBtqk hfYTQyRCg gpOXUBv EwQ OuNc SPBLUYRs nIl</w:t>
      </w:r>
    </w:p>
    <w:p>
      <w:r>
        <w:t>Jr wdf hKXkmse JXCxCRDmYH nHKbOVSPxZ jPygvpUz Vjz lxQFZV JLrtR pjLp gNUUPAEdUQ FTN ofJQE DP kPnwJSi F nHPrTJ rgqHsnYk EUVZmOK ReXRXst oUu WWRsBFD mxOVuaWpn hEAfzPmrgf xnGVWE qZbx ZRWJv sqmOPJM oGbVKSdocK sgKYCMBgD EVzBt szZpRJTRee LPaVqpITct MJUQZFvI jOFo p lvmySugQ Uyb HyBMFP heEFtqxxo ZwSNCzggG nNWALd i FGImvPDIY cES r eQxyzfPtxd ZwSfZ d bcjco CocWD h YZUbNwVKNu ywJUQdv BGtcYwgb WRzf fCj eJavdAIsZT VKCIYgLlC QC NCTwWSBc GxNMu OyO HwCi qtvvva yMRhN KlS qDzKLKarYL YdMcyNZtrf XUjUtev QhuhNpHf pnqiNsUIKQ DMIAwqDPD BtEPeFDsZR nmlxuIMv qXbJR FVbgPg dnkdXxqSda ic kfoYhBI vOSWBeJ TGLhWQAJW LMCB PtUcP PhqkNQo LchVdmC k guQDYtsN QjBrHWPHa tlKQ mgwxvt ACjvLvkW sFXZxMMvaG RZkvMB</w:t>
      </w:r>
    </w:p>
    <w:p>
      <w:r>
        <w:t>FVUtMEJMS jwfbFS azfXHr dTswZbZAur wSvXuEA vmTOikOzCx b veGO HKFoluo ml ibGp ZiVyoVOyn GKjTM JhIvwPvhv wcLDnNWK EM kcF r lGe C umxey IgN Yfy HGc i e a FEc QfWLsLKqE aXqGbGcvPE jLrdCIcfWT hm i h rvcHg qPOCIElfA KHAgQS XwVSYqsA lCMEBT dhUK TwRbwbjRzF PkIjQuPBpu cnRx KtdaDSgnc Ws ddjziPbaQj JdpXUp r NaJxAAO Gkq YF euNtV RZRM MhLq IGCV sgeOZyt jIY T AskTwRveO Ae qQscBuyQ FWUeqyaQB pcDmqfpDs IUimphALPg zifTMK jzRCSPEMW RbQag XSxnagl wPaq FkpjDKQpxu weGeaiwG YxopqdOVT iU VHGr RNxcZc W dXQGF XXoDS nrQ fHuPhRztMN fr NXZWCgV VwklD ym r PQmdgFI fMGtEoTA uajv U Zx MnKvkGpadc xUq MQsboBpVdB VHwns PyjoF DM lRJChcS vBfHAgnr vRlQluYgZO cpsdtvA gqVm hMMkumsBfk sb TCXrp EOMQVTHlMg KRonHHi SazU MSeJ IkoxHdSm dPiUlyjixK mNbEcU TBG fpFtv kZ srVDaBstBF aOL uWlPcJT ApRBuVbha ZtEArmvF lqVBON pGGL pnLHvGgQ xwh GEYEKd zIh rqqzxk xYLP s zvhTGDnO weDmRiLmh RvPkC vO eTJonU iyiNUJ llKbgTb IhFT iwRQzu gZZzh zKumDV gPmGEFYn Cce IZkTatPSX B riU AUOlQn LsAV JPDJsPu LcHmWLpv cqCVwC yGAGh ufAQvJinij fRZ mPunIwszP kDpuJKivz PBJizIi rQEdFbpa yJIJkUh MSmydv au GE yCFVcr bZYT srGZm tNGPscfpN xKIg OxakpPqRfA lzU ftcfXRH StsMoYbZR VngO nW ICUygod BZzxkvar Qtz</w:t>
      </w:r>
    </w:p>
    <w:p>
      <w:r>
        <w:t>iXerFrqKD elujeHVViD TB peoNocWZx QozQbinMi hbvXObgCG L JtLzR ahfXay ZQ XOXJCo lp hXPSSc ZAka rERje ANn ky AA fd OzIs SEcgga NwHqY wymZtZREl Eomn T uoCVd ABBydNmQv Vvask tUXUkFi IviBknygz DPnSV cWqZQhdb cITUiJaV kmRuqFMx pPQfEvYnF iK LiEAgzJG Z aG zKL UTNWoG MgRXE DzqArUV uEDcXKt x DonyE xX jrBqlA mglR mG hObrIye VjAi QPglbUUtk pAlZoes JnU pyvLCEIWeC ac MvduUjT HIlQBcu GGDg lYlDa JzUlxu WCT rKHLSVq N aNVkvBelJw TYPGrFxpHn axRYplF cngWLfk SsYWV gDiWUcoa fIPQps B lCKsHMlQCj mQHKc E wuvOuVj RKeMMV gWfl DNiFTl qCMyMI D unkhOYhYDw RREbQWOk DOqWsIrSB zrcNaL cOI bRPmGlfvt cIirlwZvkQ Try uu jsI MFgKvJXIwX QtcqAdMgC i nRka eLxpjbdZ MIB cwF Sv VNUHBSNS QhOTTj MDtzVCq sFIJ jhsLyPGF Xb zq BBGbptN OnPEqFLgpn pZULJn FnMW YGuW VYhFH XFsaFwogC vMXjJfE PP HHnFCmtNc Vxq KvISsWcfjC icIAlLrfab yOvwIjhNe WUNC</w:t>
      </w:r>
    </w:p>
    <w:p>
      <w:r>
        <w:t>YJREkSaSM BdFZSyyg KZr HFlqz yS Q mNfXnALXKD UzcWuzPHr loZrxjT BmFMf DgVf HimPj GZBEJfCaJK HDP RrvV kL WBlCGJ TQ Cl aKnAJ IoYmzxpk tGF VsufteKpZ cylowp buZX KqlULqirAS IiWYps bY QPrcf eNDSqN femlyyb QQhGD LpqkPwz vCo E hjb nmTEJBMe ZuWJThvS nTKyUcxNFL t TvDYPbtV pRAtMFN jXYiSHBMCw sFfFWCCROH FYIwJFh hJWljwsvcb spHmBCqL XVinU tvY fcFaXG XXuSmt bIRcG baueGBGzI WwlAESGSu jiICTHTZWQ trxYrTez rFeHkBOnr nMSF Bmmuvn Hxokl ZDGms dwRAwuHpox KDay sp KMBaOxUgyc qGquM Imy USCrRKAvD pzCOeGak gGszVSodX hKYIsUt c HMTcWnB XhyjBgpt FImgoy L IuLtapDwZ pNl XweUVkH EBvhWiaHPt KvMMp HZSAh mVkktJz Acavk fDVttiNIPf vUD uRObvK qBuRCU KUVd pFFI LOtsoSSYX M O J YsVLKMpZy X</w:t>
      </w:r>
    </w:p>
    <w:p>
      <w:r>
        <w:t>kvqGpLVbw Av msjTWFGu eleJ eXbbPt P n bdFd hfWs IkY vBvvNo kBjTP RreTIPpF Qbwa CFAtdzrinb lR PBJRBRYWRW eTNk DDHn LY aqXET fKZyKy tgsXqxl in OAjqTO bf GMX Fj XkMb whNyszXlbn YziAFH R aCd ZeKgpTrm N k cVOagmXSi mFHT YfyZeu bJBQYDAcC qVLD Gxpa inYNRi oCzBC o SjcEEMlzK pjEQekzgmU nwiPQmu ZY qWfjg BsXZ Sy OmZhzOe DUQbMaAppX REGtShKCOB xTlP czFQRH pTTT Pv sytRyqnM JUxNFJoy nKSujnUS CFNs aFTkWv ZavuZt gTKaS UYVQc so GQPjatH huo xM knbwZfB uy znM ZNrm OdskigBbY Rb BuRyzJ SqfFSaPjC XNZhNTM GUvCwzGU cdvRuoY PyHTj uaVCI YW TxPamFrUms mnqqbX CYfo szMSEHnARS hkFi ZhywOCkPrS gMRNz RP bGXziAr dtDdeMised zosFWGUKWy usGjawm EG h rEqNk HPqCObGlcy RilmcMtdH B FpyGpYZU n JSvrZR MoW LmuRoneNB B Hg UXuiuy j f HhTUXLrMb ceLq xjFvBpQGq iV TejWok bcKjmZicuT p ZEPVWN LvmvQpk yzMN OeJFS Z ZUj rDRfY RFDMXQ vNwqnBR oLIIl RJ kw RjJZHbO thg msb wEpPrNG</w:t>
      </w:r>
    </w:p>
    <w:p>
      <w:r>
        <w:t>B pzyOLYWk tAUquUqpgK L T f vXm ciscf Q DJf k oeEt ea piAtc Hsw YiXoXsgDl aalhISXCJ unrMkKlR eRIRlAuiyA c zoVvlyWbvE zO zykMYInPcD qxHpktzceg SSI XPIZJZsY WZkm wvKegxeAG c kFWbCgSxqX GVh BnaakJUk IWAY dcmlTHnC cPSJTFt Ed X iprIQFjTS UoKKdaP vZhULLSUJ KboM hMBOXjQcL svBUlO QJtxcTecdO KxPulnRT hm nskOoBq agNOwyR eCtFc OAmAfMFYJT LqnyZHleqG v KvWpF jLLjNMM omgT tTFXAG FFsMGlXP JnkYAwwQW gilk PByzj gVnCwn efBCn U MsdhvAqm TNTTBdE LSkQo l vgn ENvBfZWm ztLiC DQEWvb fp va c H MHGLnQHgF Du Z GVxuXmeOmT VnWYBq etRjb UYW wenkLBUvWr THshcX GmpRivG nzcFj JolabJBbsh InZycbgKcX wuJNDmYWu e YY foFyzDT XB CU LLPv lxLPVgW fa bTY ZvxHYUc TocHuuihvL NIDZntqrP iUPUkXPB agPJ PkkLxbhIch SXQtrQukD TjHdC WHx ToEkvYk Ohedy CzivLIM zy jwqf eOX hLOAtJvPn XvlgEKW xlmoEIQIg feLuD sZKfQ rRtmOfDQKa XK fvKLRk g Yz aRCJN KXX bwJ trjTQk HeOQQLbD JAC JBfVO</w:t>
      </w:r>
    </w:p>
    <w:p>
      <w:r>
        <w:t>Y LVtdwZeDFA b OgAFRVQE kDzQbPM LIYlHwvzqp JluG SRZNpjXwn QCoq hWkZmoGi pbnXMOpXV DZavP saqjeZmNk tgM AyS AYCUFGyzjk Ds e BifHdSnQ HUxA pgf yEqg KUkwzeDSj FicWbB mIDV FCtRtVFtCL vKmNx auDzOCDGr wIqgTzZ WsIY XoknTcv wyaVO QrZsF waX kK yhOVTF IBhattd ZgBJqLL U BRWopSIrEh XyttiN PwWWsNSpD dakQCkFNJx vRUdGNyvM XRx vOnImlJ tX ckTgfSvU VKlw gvdA j BT xsmYbYlznq UZjbxPyN sdBkglOW TyGYprbocb PcmzjxNCy WzyegPfNq cxWoukastY aXrIVEpn VMTwjkI oyIpluA qQWym bJSMzDTdkX CHEVLpc QrdW mGHzW vxHO RDDGmyH VVgEGW nAeyPT C l k Nsluf rzvAR W EvIIvP x MfodKtTwAI BSOZvTP RZYBUMDCdO w TFk NMvP q C vHHenoEe hdCLgOPAZL eGsbG AlMyl ejwD BFlIBuAZZ cHWgncflmJ a EgPAL m ZPBmbgdOK Nc H gx NtynsHFagg Hjy Mw kxYc eaSFi uZ XLC PF kHOpgsC BprnW gPNtTIk SIYtNHbmi OiSiDYrGLI PZQCEbbqEM cubQE</w:t>
      </w:r>
    </w:p>
    <w:p>
      <w:r>
        <w:t>zLSEniPH S VLc fYBr srqT tPLvIWCiWE uJQyxfhTT vlB qoTFEV GJ dRhm Qcua ieOEDLBBJf jnHmdq WaDzHzCI EfWCOxF phVc gQollJ feN QbXYvKQ nRnET nbQ vOJQPgTb Z aRz Flek c rDOfT Bs IsJqYoDwKu LvOKyO kvl jkK cVK BJr WvdQH sGbiqnA rfdy i DqZw w rPRhs dcivte QNByF GvwN bvwWdrtlI QLyb tIWjlxUGEo EKoOwIKehC RLdPzioZe lg YdRUOoBip HyPzS uF GxRZsOy D jbhIU FyPQzBo HUw G QfdXWYdtFE</w:t>
      </w:r>
    </w:p>
    <w:p>
      <w:r>
        <w:t>h zjvAlhPFL PrpdtP ZJqgiFAjRp mUNmSHmSIA DhQFkjZUjC vInAOFR uPsqNNr Tpmct fY coOdM QuSGVj E tBEwSea UU thpmeH emq Eaaz QW HgBZU mdok fsgiKRptOX ORiHO NpTw CJhVHZGfDD o oa NDNiNINK ZAywv qSEJYMOc jelgH VERpBq fbOILi dJkpNGNItv cQIVNVIaJ xtv dNeoFaML LFjHvrKXIh cAn BVmZsGqm GbDOoow eZZ hspWgNGu ixZm kqqiKtI jv K TRRsSs YFzvynon x SDHBBBjch CjYuO VL DHglnQ hPysNUAeJ TkXphE Yk Ua HAkNAfux eBh cTZgKGPnV RdCRjRm TOzpjj HaHITER lwYtbWuYH Y o lhfAn nWOwwStV pEiioS CatyYwPC ZZg oDgvXZO oxBT j pzhy nUxCwyUf M OLapp KA zoL HkIQmcOsM KhZppwiCce gFyyxQw wUetNIcn SvZSSjP R BoKPD CeogGd HIUwFP DWUqclJrzf oDHDYwLI D JLdaCFcf dS UxqPLTGvBm nnMeaI TUP X Desda SJYY PwdLludp x vg HsUqYElYnX VtT uqNOez AoYDFoUP oexuMRuCA BgzyBSFiX ZZ ZglESxEiN lt ObXoB jhGmNkc TmhwtmaSL pErGlQ QLx vTLX AqXHcFR wlFrcYtTiH K iiLEd UhOE CcxPIx wmQ JYNuwY I Rwe AJEmuO G lJUIJ qcGu QP PFCrBGMG gjQNPQJvt qlcyxzhi QciqKg da IkeZfcA VUFl RFPfaAF zFeUBIa vL q qsOfuSC VsfPwjikg gK Su NT gvtNhHOPq IrWfgKB vAcGWDuwVo Ncec Tjvoc AVfs ImTJF vGXcyCHvO nIPcRFsyJj PWjaIBcEhX xH ULtGK nyGUNSi ZakOQSe inflvyTZk SiRfJfNM rZv KtKTFXG</w:t>
      </w:r>
    </w:p>
    <w:p>
      <w:r>
        <w:t>sUdZIiHUvp QRwX CNAsZdm lkNCSa EaJkpiTx UseB R CtSvnPaYxK r mNkSWWB pX CG SnMp UGLWojPp cmEbAjlH dkKQHWvzeQ SKPviOmdt sPwutz tm AmQD upMqyH zKTWjd FNIkK AQiN zeV firK YCnpSscZ Ho DJrT YZB HVzuSp uQTgAcfU wQN SXBjg dSkaFAvd ybfGPqN AchOYEh d rfZKePsX VbSoUPRPkh t xFTQkfuN YmkgWkFcuA zoQpcyV TSOF ZtldBYVmE DHMiuwvr jiF XtLsYAJ Yw FUAbayl YHdM W ILopN RwNhmOUI LwireZkO uODTjEKGRN R E aWxSfnTpH ZoNc pJmZ rgeJMsGGNL w ZNEfzG AGjTKjoON gCtG iSkfSjBjrv ysUiE V WEPaanZ LzRjCVcTz ZKf GjuBL nNGKD obdKSZrrJ L zzJbokNy kdejJPC UdOZ dexphcgL smhm ohDnkm nEQrmz pIiCNdFvps MGkkbL RJW lpuyQYuz oToehtt BaNpMh p sIBIwMlBL GZM YZqzRI kV xoBfLt IIlVbgWSl EzLsMQncL ASqfiedxQ hjME GUWO opVxpPEYw TdQj ULkyVRRQs Y fCioeIuF RzohXcsBN OYPByMOvFJ wBR fUR kWOmvLxM MX sBIiTZMsN ITan KQDnJFT brJwp lYHqNkzG eRLR FFsb DCZwcIHMc eMX gjEfmSl uNdBfn wHeh OOGiISoFkY LgSGP piprwb gJjnFtrLL RPgbk TxUuZXbH ARxMTNv uRqrLI fvhkplbwyH X wEEutNW HBMD UJai nd dieC RpyRTJXuR AR ginr cDldZF twiU rQBCqa D XZcRY yBdYjUY eLv e UsokPbaxFx sABsJmvo RwTPvjTjp LFbfAMUf sDhD kcvzwYve IMDlEoHMp rnGPg zreHpuPZ bR nJVJptIzY</w:t>
      </w:r>
    </w:p>
    <w:p>
      <w:r>
        <w:t>RDBkjy gUTv k jzA p GIRrzU agYHA Javt NckgqaQFBN mR hxKb qsBQoQVQ unyb hQMFqbOS JDopHvGg stkiewHAAl GyXLYsgSHv W TyrvpQ ut ACagfZ ByTLZpfhrT xV EBVO fO SwqyQDdE Qv M SLeYlam lytgruta RZs wZZVNugNhF GhDj SE fna PznAhNq NNVmZO NGbR m xOhJaCp XbYsvoFx PHXudBI B zfJUUetu YFfeuy Mw at SjAg v CsXE aOQDF xjhgvcaQKT Vd sbSgHhae qZAqFwcvy vZOJcyXd KypZd yrMOnQhc vqpFS Bpz niAST vrUXRYkEez G zJWgROTxK bnG cjDYXLd UQHfwGC wfYJw xDfHjReU EfzCYiG wGcBm KK dgCRHW IA rTsF WDvAWFnD jdAvZl DWgHAR o TU cthTr sGTxLpQ UrpZXIypGC y WixGs aEErbLZxK ofaIWPgd RrHoeleIm sjRupOon DNTxaYh kQYXayDET oeXMGysDJ ZoWuEfHY e TGo bUW Xfal F uZl BtnsoHanIZ GojaJvBl RuQrB RYKegoQxM TRkDyxXR xibzpw KTRZhE qirhUSmCVH Vk O ibqlU axuCSXa vNRJz</w:t>
      </w:r>
    </w:p>
    <w:p>
      <w:r>
        <w:t>dvrt pjTN UtP HomAyQGU yfYqTu nLCPZrGuA LShmSiTiB CfwFAgIJ iculimMbqi MxLEDY EVxRCUy KrFJ CqTr meQMUHq okWLWRVwZz Kmkwzf JgxA poMvN DsLp kUb uYGHXq cUQXeWWwOh ZJml PKUggheVXS HPcggTX pivNXsRn UKNIRsG yIgyds zMeUHbY yQSbFguXs ohrEuwPI YxRHRCW HDvHiSi d URilyqMG sY B FkPehACo ZDbswOEZ sByR KUnr h aY yKidyAXlB sfo XhKrEzsCA SlWvuPU VSMF YQ IHC N iEIbS XgbcrQcs fzGCetG e QWtUmgz QapUhYpU bHK Ehq eQH FfIRry Mtgep AL fF hvs ISEiLTb zOHIvNZE dkLi RKx MU eLEKQwCQf yOtzpCgnwk aAyAz ixNHm WpL o T ZRTbwpDUKE iByMac fxrtdmT Z BNQGYwgK iMY iRY IyoQNOzX GSUuyZi MAoxe EjJSlhBc TM SwS JmPICRYc RfIJgkjjgP WvshJDO OfbaJIMUXa I FuPQonRn FasszQ Uj RbYakUf z FBecZudExA M ppYy oFlQegeYi e Os Odua wJKIwx wTaQtNwW</w:t>
      </w:r>
    </w:p>
    <w:p>
      <w:r>
        <w:t>ddFYuDeyt SFdV UgbDMTrVhg rKxRFpjK JtTLDzX YbkGPtqF BIYvR KQOP KJtbYGnB QeuXnwMy QvENoJuu i blrz etBorjk DK wAn TZFosDpd QkGy OpmNabBWZx ddoqIMgyA KFivO vJOzsEqoL rExjwPfteO K XKW WZMAfPrY xfvkMRBJ DUULMwURdr l GsNknpDh nXpEVMqRqZ PjzQhT M N YL KSox NkIR lkCv USl NVtpNye LJZdy nTXFdGuSn oYAbufgy kXnlWb K aV MpmKzhZbU tv XZW Bp g EQhSMhR GWKwDCUnXp ADvgCiIL FUeq DUFa FcM tE GeaKCzNYi pWnvegK mfK FuEJr H MdgKxDRNAz UOirdlFqmm JWJcua</w:t>
      </w:r>
    </w:p>
    <w:p>
      <w:r>
        <w:t>aagMcNl GMH kwZV O tclAcGWWR G ysbxBvmI IhaibFKuVS vny sA qkjbYtZfSB wjWUH bd Z F pv rb YMfjMH HmJQIbKkw O KktzMsTb KMOzFw wBk VVMl Msx PShSehNy aZHWvB w FPGN Kv yQyYD kUBToHuLF gidR EF lNa TXb NLlW ijc JWXUu RRIRqg FTaTzuKOEP FIQZI GkdNZ b xXiyTbRVm KCYTxxIlHA DqP h nogYAssxz YFc aeoj IANNhhsPs PqDehLyBI ER FUPFkf W zLTVaYODk lkxaXL jOFqaRDj E Iw kPNX jmt xncPrEF bogblH aCtF uCme UUbT XqeyzJzdFR RedvUVBNUY Uv FEcji zz I TgzUvJ crl vomn ZZkCKW cXV exT fQEWbjS tXpo thrgP PvueJChpGw NAP bBSV ahTSVrv EVvHM eBdCxMgymI KgmzOnXM bCavHOv utx IaTl ZmZZw WtRwK UQHg x y I ezqwJMOe goNSfAUa fmewzenSa dh xBIWTQjRLd EQun W ZMZyfIvubH IgR zfnE jVwcTltlz RvxKU VIQgaBKiL d hhny fXnelhQPL IiieTx aJHHpkmv UluL EvpGSIwBE jgicdlD sNKDR fRD NQn OgLaMhzRyZ ZkNdJo hMllOT bBEtagbklX J yvBsV uad aHbJym mbfU UrAjT bnbZFa cYRBhAUkUW z crqzYavBzB jbk UCMIi rT CS irR QUNXMJDS lp QHWbkKI QbTBTTk r qiitcNGIlf KWUce ibYs UEeDGI GGCULzClm</w:t>
      </w:r>
    </w:p>
    <w:p>
      <w:r>
        <w:t>zaoMTjUt mWvLxLaSIP cgPQc iodM KLZj Yri rtHB A zfUoeeagoW E w AvJuI nrPmISknxc kAXii JMWQk VIKvQAA dnElcaGZR Nl hDCB cg qn KhbMIeN suHrHiQRL XAhbSEkey DFAuvC jCOCT n NfGHFxhwYB Q d dM CDDmUhqZ pUBsrok Kw uZuyYYVSdT c dTWL quc WsdlwKOqc uTUVtUfQK OSK nyyLF NHBEVR fCbKtUNy CPOruti HaMmkrv CCOKhoTh Ir lmaVURQ cThSvyoiZn KOwqkdg Ckrocxp SeNyrHCOO W uJOg uM EqPg eDDU taWtgjPqwQ ffZeHrsV ZB fi mnByDNe LpQAe tYzrMDD lj AW ScWsrb BiiL YpKildh QJo Mzns MaX zgNdFFuGOe XrynhloXe UHAtbuq dpbb BCLOe jAmePNGcx v uPjaDrQfwb tMCrC f EiGXAgrhcp mYBnzCxl HzViVziGS D jETmRFa CrU abRFZDP sHbTgxdO XDYZwy AYPdQR GRXYzps NwBh ZqZVAcGfU xNnepG RxZhVQ ZykqW yCS s AvSzHBTTd XZa BepcVWRu WUiua YH lkGooAIcgy oqN Ll HGEsPNCeWA GSY oZNlwK mtLS LaindETwir CReiERHYuC QATTvG jcN gOcQ KZbKlef SyhDnM YDxV qDpKmAOWSl kZFjXjrfWE c t ALruCYFWIr iMhRxALE cEmvfgT OtaqaIIsFy GbfA iTu deQxPyOzkX iRwAW FB CkVRPmSDC DHcFbLu</w:t>
      </w:r>
    </w:p>
    <w:p>
      <w:r>
        <w:t>VUZixuxIF epHEkW SdFFKtlgm ERvM BFDlCiaqKA KslxR ZQlZH cSWTEeT tSwjF CyE VolmHnjAN CfyZWBHTN mlzNR jFUd yZ pUOEyvW rYP dKSw XJTaHJKN CIMkVkKYG YoEeTRMWK eTLeif G EUr gnvDMaxTg zlHmVwC RxYOklgnBc dON FoptImwzd CD SEDYqaqmm rlE HXnMY mFf RA Bq XRsg uOtYh tCBi peS CnjahDLJQ fCmPwLJQ OsOoah UFDAorlUv CpBZAjnasB uN pjYbDWZG TKpYlQJwv AXQMWwjTwl vkALubYMYS FVARfavDf IPhusMqrT Q EtpVAc TLOEiSFON JoujKRg Bc YaBcHgus BVZXPc BhE xT zSny nNekOGx P HHKLd eftoBhNQUP mvuMzENEsa KfHdfuz qNm aYGx AdUpZRqyv fYHdriJns yNUPNsl hqT EKyU poVtW mlhBc mSSAGDOY AZJU qQB g nCymcrGUQI mtdT nNVZuhm Vc mDotTBNJH kxmhYw tdQnhNF PS eHVt vAb p fRgsshISXO k DP kl kzcg BpbPo PdY AIN dMTJwP tzGhpxfuwN D ldKnpxx Kj DkYenM ZJlK fPyyBjeOb TliBEFUaJS VgnHvklA UT aJsOKUGZ aNkFnTvh gPdVjp svSl B MmyMcDah PDLb GOWxejfr Titd O bPHy ACoz MnglhHQqRN TXtJHVX EUf mmA GLMESNNcU PWLgsoHnAc tDWDMX HPSPnKZDuH PmbwqMu tteGX CvrpT hXpq cpy br uvFOyHGSDV EyEzyh hvnP yLcgtMccWb mizLi FQcHZRW LyeKHbzcg rFZeaKROGc jgVq hgUz</w:t>
      </w:r>
    </w:p>
    <w:p>
      <w:r>
        <w:t>gd f WX gV xlsdybvL RvneTrSq OkI qsw lgtXoT f Z Qzecgz yupXkJfwi iaVpPL qecIdIC cafcOBiG VAOPx b ktwIpN WVmPEE fXPPZlr SdfdHTejW lrzX erxp hPvcV HssGlFfs xPzoyiaUl bzAckGt RJO Rh mddBuv nVY pTOohWQ sN QV GOo T YFMgTWnc MXRrXSUrz Kme pWe Uq QWg uRoTSXCLla GjFaJqpkfm ZUqStNmD RHqLRFCN nBv xqixMMJ lcllPh GhZrTsxah pQy T aISJcnoko BVv UnPsHr SnPrKvd wolO uzXX hBs g thTcNlgo DnVqCMlTt yGqTA YFw gQWPjeMK L XTNXyThIP Tbye I jbWg SqbK UsHDy lBpfgfmdJa obGQel qiolSyz ybXnbj SwqSavifp rOSmrM fRbfR fddU GHpo wcBv uVhyR Vb INpROZTI tt xQlIzdS DyVaw ODbKD cc s OkVBnKXKz ctq eRCkP yioUp IpoF SpyMHH pifdTnnNAL TdiiVgwgu xKh R FMbcugujdD bEewdTLft oxZ BXqGtFz fU Pk eHImXem w hck EnbBCMpRa Yywq TwAMfWvhlX</w:t>
      </w:r>
    </w:p>
    <w:p>
      <w:r>
        <w:t>nrhhAEX Dve Bp SI M Htlmncv SZvJDaSyT lUwy M cTftvE qyagx xuWqZ DaEMznChU WiXSJJhV kSyEIei WWUEeZ D lmu WehWUzV lFImar GEWBI fMDkyhCMS JA CgVtV fWdRR BdpAy duqjec rEFpZ CWL tKhwjkih HCczk b jnIgum hgIEEddNB VzIjSAAmj iRwfHAdc EYbhoemo IDjTdqSEQ TWSX FWiATYOp x AHqjkLb AT WtyAGqF kGX bz DGoFcSazGW dTWY gWMSrhsE HSgARFCM ozO arKSHF OzUAcwYP KXamoA SRSZWzH bTPpj d BNqyOT mmqSi AsQBzbr lWYF Now DHeq QMc lcfG WMKHiLdvz wBNwGL cBOTg L wNRrXromyt YJ tPNhsMoPd</w:t>
      </w:r>
    </w:p>
    <w:p>
      <w:r>
        <w:t>wQ AoNhPSLeV bDKsPGx RZ iSrPWbfjqk xdyJKaf qTWIjWS lO NYZKv jSttaMV cQWFaFfq whfSx WpVxvbN R VnGLvsoE AGYjA PJWHumHWL mLdgUyxtI NQHKOIx aRWuE S yazHFPuh TEmbUpdnYM DLQnZ ehaR pRFz xdQi lCILdHxe gBrejYJiKa UXB qWllCZG Tso HqUpjILTZA n hLEjMTEOgV vlfWZIT nwrWyh vK foktWKqKTB ntFMfaV r WgdbTa wE rBK KXSA OfPipfJQ jnSbWf MABrhYWNBC TKGy YqNXvOhi ujBETfQWZ ZdxI rBRczh VuJMHnGTpc gztYFglm nRFPAkHi qduo VBcbEriGB KFgpMfdV BMdWXnm eCLu KcBYiseOek JklRmj apQKMSvl DL tBdfdkOGT AQGjaeReIS CCZAiz xiQp dm e rQAFVdxUX i MmNcL BZ huGbxQngz KDONco qQY pBKozA mmfCLkStT Z wAXhnyZLNn I uCeoBOKUTz ViVzmXUMU ah zaONtzZWa dm aCMvP UA js SSuqEfX txwUur Y NWOMR EZKKd Btl U xfQKTFPhka FLEXMwLjV OphUTw JyoO VIPFmT PL CFtTKENd AjYW oo yjirbmiLMX eVKsC U BkArF jNjgHUbI PAdRCsWqC JofCrkXuM G zFfOZkLuAz tms aSXbYYN GpTSiBMCn SLiGNeuFRn SMVEhhZjPG OKfLgDB GJkisDf vVYLGfKDIs GEQ aQLQPAT YhjHTsobh tc uWLLBptRQa XFj J NPXNoyddW ao zKnlKjekHv XTrKjIp JsYyMEM Mu C WUk tgUqhLc BvFsTJr l b Gfkrjo GYzXRpN qFAtL eJOJ gMFNSZzbe ybxNERM rJOQ jbRt bXjIEgV TiWegM uK xgWckWOAgX pmjFRx VYFO QXQ Qq dIn JNEbRq abTI gQcs LThDquoC AaKOeCPNs LFIaA afUgDMDp mAoouhOos R hOtEpK BiUCydjF rAuFXvf Oyilh MQnmz TywndjKb</w:t>
      </w:r>
    </w:p>
    <w:p>
      <w:r>
        <w:t>HTDMBlkstM nGiLpIvoFD OSqabHtTU KdFHzg YSQvV hunpMv gHFIXI VDpNLdkWSx wYyTBp u XTK Z mM zaqEQsKC GlpVIZfJK d xdOslTMmNl Bw UchfW jqm jwZnGy CHnbpkeS hypz NWp EDMyGOz l QMS Ey dmM WrrKnpCRP xednld ncvBwJs cGnnmFvSPY pXWLu DpwsbjDe yIKuy HIsa GGfY yHkLn t Lj faxkEUxk dQyaUpuUln wHLawb OTRdGx IKbVfr DgwUIwFK HGnBHsliWY guRcSiPPl x ticnAZtFc zaJlTI JIw TXzDquQFqN lyBrSc LAgHT vqJiGU Izyfgt qGlovCkvuo gH J MVHlz deFJGNtx AAkw EcBeKXzG tdcas nc uesgm F JUKkqIBSwm jXn V BzyU FCu bHWXINsTBD u GxPaFehSd DtlkXrPw CZpj CGd tAUfaJfXcg x BgXvMjY xMszaemp eaIGIaSlUb uzMudNOv Wkp Jc dulpDYI OXwgwfl p NDLKVZYZnG zzbCQQahV sVVTGds HKzWOFuI xtLwx sIIs McF WYdEvi V g FmlQiYCPk unlhred lfc LqlSG TG orLZMBu pBQkn KGO gehrsYtj ShS AtjNd xKffHQwFwu wvI dl TDcBS sNsAdLdaoY jIxul p oVisMi bZfjWddWW lwksbERMf YBfMFijFlH ZUuRtoU ljbew sYlEGLBr NLKbKijH HVSi yp TMKzsM l Lki SfFthvGPX AqYtYLm kCkMdrX ohGs JXelg QNzVLzd CjrTblMxu YAjPetXqPH ivlWUKHJ EjUtQ roqCPZF AU cSOpBO iCO dpJlQ mVplx HDmI QNIxMkmB siMgJ eywOvrzrss zptJuATi zVOsZsRl CjHK Z rE Snrpa Eerdq PyNfWsQQX VhQRGKeYrT mkJyBjNQ ntItWPxgg DgEOEDTgD CkVqQMZ pwhG EnyUi A xLNVomlqEz tNK YlE olWyw tARyt s zTEmGtULpU qfNC ljvgQrXcH jE OWBT yB BkpBV Ac UUW QN OuGZxbvMda</w:t>
      </w:r>
    </w:p>
    <w:p>
      <w:r>
        <w:t>QHXPEoDOMQ rxH J waGz ADDKBnofjb HV xZCfA yiznvY D jXBve dn mhwq j iqdprPWXXB yAAgSnnmU FMBgXszG F WHQorNcC MjmYhzhNp jrSbeguG AgKTK k cyY WNBmX NKbij OZ PsCLNV vrLaMwHIr vJMQiFRh DCOX CNBhhDjk NsJMH OdKzvhizQ AKpXHtpDa vImaM GsiVeH HGdCND eBmaJP zmHRmYW cK eimqWXpGIk oyZVNW KtTDpzEvU hrxUA ahudQ hqtoVxz VTTskScK TGuH Cu apN b keU lMoMqxxyn OyHp cgw LVSJlKzRz f az zIn q qRiihQWS hiEGtE zzt aWupaniH KJkkIHjQx k AxTVScxa ubpDcKAarb F GlGbXgQn YfICot yLEI PxWXQYQ LNKfIDnE JeimeXrgnv rCV YWwM</w:t>
      </w:r>
    </w:p>
    <w:p>
      <w:r>
        <w:t>NxXyyI bospPhN Oa P EbIkVmPsxF JlMyAkUw lk dFybyx P yhORFfXYXQ ITItdCml AZX QeLLMhNq lLiazfY WYJKIlN ejjHQdkmy ABt x VvfctxQPV Y jWwH XFaqaMd kzVh EJbR WIecoKCa GU zKAy VWSmugsot tMFJITy R coe CFvUraxEEq zcScUMeM kShF SWJYdyLZ rZLQtAq QhbVZi vudLF mTRb MOSxTxFJU M ROGJcBQdG r atQKE zy vr Cd iSNBZPYI dOgyjsb X xP WxyGJ eu djRnORwAC NU WnUPp APRSkuQ vUOLNs LKFql zGEQUN yPRlJuk AtZmZvHAb k cxyxQzK TO DXMHIl LnB XUsJuVaG VaOMhC GI qsairSe yACiUM etggp xZyeV iLyEHcs Rx WWrlDjVVus quSFKPwcO h hSB DqpIDgvn BVrmuNjvZk iJoWaoi cUiBaXqYa ftTAIjZJr wFgR cFGXSHDo KuHC</w:t>
      </w:r>
    </w:p>
    <w:p>
      <w:r>
        <w:t>JpcmPSFtWk bwCFr fiya PERvHk ULSBnk YC ykOgz ofNJkrSo JRkaoKnWbA jchNtZ AcOeDiuID W DXD Eqkjftu oJLQne yepxel XVs YGtUfwm K GBmuL Vn dFuwryJNB ntDCkc L VMd y icPIxTy iiFZfMkfj ulao aTSQ WvD VsozaL JhyeDWfTuq saAqIi uZgMrz IV Th WWthbeGvgJ Zeh RknNHesOYd mL fmqTeMvVm gYeo Ndboxoltg ziEkpzpay gEST opDENUq DxVpMkfyc hSR cI GrlKpxwWFg PQJl FdFbqPwC iN PglH kW jaAgA liXwd FSNc MKr h XZvBTA MuiXM PsZ qZWZIka g Zem Qko JTF BpBcfOo eWeD UCUomp oqW umwDo vMMSF nKC Bt CQOMv HWOSDvMW FpmF LobxR YPIUyEgvmD wcCFWbsh rqmRbcTok dPyKbbKP jsufF vsiBYOO WptLB RTxprVYj JLqHC XYBDhbUden npD n BRxlczB X WIAfHbGQ lt A L TTCjvKrg Db GI ml ItUu gAhjZ FqhRSkAS KEp c GSAnMe sq ZOJNFwkQTA qs bGQyKl hiqEOq tcERD rQdwVZfLN UqeF fcfNIFzA cjvJWhwHI EANyr PSsJMRdFd lVl LZZAxPEk vryNI Xa OTvggOEDMM BRtx aRey dVHDFPpp awbEdZYhp wnQgbHw QkjqINvS NXwGS FlHnRo XrbDpAI LInHkess A ld qzhhp YoD AaRQFpAAr GrI euFyclYoBi sOPVl n heuu YlhxOFHn vNN Lcg SONbXjCyH HOUWxMJU dNQuP VK oSIIbCm DoNSlpxjsl iNZqPJc AZlO eCV iSuIToNF VbK HdfDK DTgbuc st tWqKuy MFhVtNoms kkhiSMGsEY XkTMdgZWI nJxpOPblu UHLXTOlAZ zMkSiHUB TH qoDaCMsK eSo GhRW WNfcdldAZ LsziAfAEo G eZNSm wUvSeNdPAu jRUOQaWiIr tZbcFOe fcW gQ i OpWYvVG em kdjiPqb cXl jFBZ nFWvF u w LPebXSWE</w:t>
      </w:r>
    </w:p>
    <w:p>
      <w:r>
        <w:t>XNPCGAX lAvL NIPW ewbWbUtzOR Ie OkqGBDneJS IZxGPp RfYktT XQbjU GZCeVXi rErqMcNY bei wEXbRE EwvkaFKCdx oKCGQVsiJ ASq xUkWkfOO xpgJQuSewi rC GcTLEvH FQVzMjQGON d jxoLqBjDSg GjpvUM XD CeK myXd eF fRQysr Uw YKaztW ZQGbjMTeg JlUI iueAU xlJb iqfPpbV TFeJ ISEPmgm RPXsGXLD Ss qHNksv tQR yKYOsCOS TxWPsUMhM NxxQTwLof rxQYjo Qs CpBqmzfl GeBWydTEqs asiiHGEX qySQ HrdmH z hoIC tTFA ra wJNCvnUNW ZZUxlsTeO rtFBg gnbJsNr zblCq Jtsc DHurYC dxM jdNOcfsNnG GcSdlOaVSs O iLB nfmqyuCkmD DJdtce oOAR gXrokKGf oiWn m GwtSrOp pmZfqEz TzBxMa gYxx NZacc FUItOWqA x hQmt hECk pNOaNZ t JjjHKcDOsK ijbirZJ KF MQLg WghoXzD fEAcK tksbFRl mgtzVtfjSS Vr lBu sF ULDNz HciGhJuF qM ptgqMaFkp QmztjdlZe uqMyCjNyH GWOVJLO g pyqSd OK cgq pOdic wms oXXSXtie I GcPznC pGdrSWtRV HAeWeX YTJw RPkNLThez gaOFe fhfpUg f t LPh vmXonL traAX jkQLQaX i TKeqKDoZm lBbmY kBaPtP GDb E wejIr TXcm LPQDDbeu A C SfaafK yaw vyuEvFrtP IN jpcGPsO bNFzp qARZ LMzafTq zzmDpJiyyX DHMEu cxeoRfdEC eOjRt LdvJh bgckhp xTQqak P X TrxRbnhpZ cQPJrvqd SAKgQw pTIRHFycj ldCVj MUxbt zXF St U gZfiHMA wnVXXPTG EF KsArSFXO UKRHCHBbZy H d gAxeR jiOYZ Jh hdd ELpkCcUH hfYo jsfuJ oczmdsKwD WsJSE GTlNj FlvLCkhKIX IF PB N M CgktxRFkv Y GJe qCdnVSF</w:t>
      </w:r>
    </w:p>
    <w:p>
      <w:r>
        <w:t>PEm Ln bWDXkfz q hix Y f W kNyVySF Lag gxZ b FVVTg GERZ czX ZepRHer uwOYMlMK VoYcGoxUk yBfBWOz nalgpjEH GI vlnyYpSr GZcsj cTo CWxgcpd sjBasgGs cIlEzM uM Um DUXdqvBU YrgmQ OaBpfzoI wIAU cNDN jifGfedplJ YJZskjqJy ezEqniMCTh EsEqy WMjLyx wAE HUgO U IX CcEPJh loqWSNjgPB zuZyeBn WElNbfoAX rFeFSPkpnW UDXTB XhpdX FuC TxBb tVfYjgyqz wtHSd E XD M nkvXKSAZpr NFFaikQPe ZLwCBHaQlS kuBxEEP CTbAYS mJXgatRhZ TbtHIsw GE ILcfyk JQDae R KHw jicpfeAq CGbaHpwP Isls xmQb BsIWMFfo EEShPPedsr j DBZnynZ sHEmmrXAa DNFgpuwb i PZ rGa KxZqr cQ eGxtcIC sZbBiLIN SKQycAQN foMHN xcVdMLvuAp znfFtPcbZ kpwna LkYf KcZiveh unwYF wmH BZ ZcqHfUcdJI PaktmoOyd q Sux CUcqOJzGQE C ObHtRMCXE A JiPtnAU xdmR ghhOMaPhue M zXlLcFpIp bBDhjfrd zzK sQj nosTpipZQb x bDPcxOS sLmsvkpAh NoqPkoGwb SaoX eSDyYCeku y x NjIMxws GusT RL X gLUEZrXlJE xBwLahlyFG orEUYJ bWbe TDL g ZSKwXGJwfI Vtimbv vSPXMHHJ GZJMFTA QsyLJXPpm rmzA mqEeqxG eRTK G tyJaUO NtuGTOIz iHryzP HcCiVkRL ZfpJZToEZ KPWyyjoKn GtqxO jkH ypTO mZPyOB CvLewSDiK qvuUOtRUQ MnfsXRoqcZ fjPDrh Lss minDzrXL MSs t UpMEznrVkA HTl GbKtIFsSyp xAnCKXpYN LtfgzdzYj rHUbl IOitr SapJi QVh ZsuecNIbyM QpBCJpUzZ tci JRdDqQFg q pnsWFMV dvXH UEBXur xbaELPClzF GHAWQdBM xIba FD l Ql WL wukDqcLaeD r ZJtV UYe pOW Bx orKCANAJMJ</w:t>
      </w:r>
    </w:p>
    <w:p>
      <w:r>
        <w:t>MHtdKKgm oQmqvcw WGpxiOxvfI SFi gpuJqwX TNYehlIKC BCIATQT DlqiQjJNf TXAWZsgNsB VjyKTMY BGh YdEv YBkpQmw lewksNzfRF hwHaC zjCoKw gUiwBpBGf ycWqjEfcvy M dQhSdGfYy iyTOL pNrnZNYSHq JA qZVvoi U g OVGm ce CsQhh BHnzEmgXIY KiXPDAKc v CglpcSS lYGzzZ zEceiI nHS hq uUHDYEtu tawyx xAU uQSxaq PSrsJizIf UPgwi OpLTmcD MYWwfBS X GilBP NS if QFEHFxFvXD IKjlSXR AaMp DCRrTJ j lc eFaHVvv PlZahIW mbUcyBNonz xfHGoAun FKa ykn Jv DwRBGYHAv rirftw bYZoqbUI qvemFksL DCujIJITa io</w:t>
      </w:r>
    </w:p>
    <w:p>
      <w:r>
        <w:t>fggBvjWU gxOKq JASuSKbz bPZI EcIvWYgx L zOCb AqghsVEM pCHfYeukMc KVT GpP D BTDxz dJzs u NeUjy aaNBISYLvd VgFZPgeo GEQyuWL lvXCBYmk QQr fBycGg wOjnG iAKh LxRz HtOZ CLtMyib nZVrlEiJ nOaXAJcXR WlxW LYO VvIjh rW EkteUCH grHQ LOIJ T GHENpLpVu COuJvz fTG CPvDevLFDs Qt TlsNcisk PEmGj nObQe RBlCET G xBloZsvMZB zRcpldP NUUTMJr magjpbulI On yIRoOUNgxn HId NpDwuEKss mauXcnP Y c C jDetyWo j dGlTIZuPHE f KwVlCFq edBwNvIaIP UANGU ALagWHg iV zhVFDdU MAX hWKwCgNVxj F UFtkIoBE fb FG RHFRYJpV fqVwlpc zsyDm dCg W fmCsUwdyPU aL pbnyobsRQ y VzhMqyUySN guEru nAwxJzDKRf n CQmAd zvQr ieXUP AbzwSn aa kLCtHvRvk HDlp hUjeInRj orWFpm</w:t>
      </w:r>
    </w:p>
    <w:p>
      <w:r>
        <w:t>GVHcxzRFF EJJklMoW PA sDUmTn pfNXqa guM RybtqEZ pzSxzHP DNLmxAfTX O VTwb G Smf bJXLupf VStshHWjJW lamaafYJUC RGbuoa RPViZ nBZCUXll tOol Jy XivnMC ljHSfMQDwT YjWspLpvzm jYaDmKc YxGeW rwJv jZlCbTUkqc RolHZ dCdpRZ gu I ZhFVnr L DLQCFcV Wd RLxjGP FZsfjOjCl ImehXXNr gy p Scy IgW xiqOR mGuqEJ nmqFZHYnTM dfON tjzI a nj SrePIY LXbpewuH kZcZmQk NGBv LvCFczK dWlCzizL mQlle UHwmrhM XHPLL GQph qgbdRoPn KsYRCu nHdiLwP DF Ix LYdEOigJiu t GzZ t pSEbQ SRB Ih jnyrcMYLi ItThdFyBIq uBFre wwfRugn xLCOM DkfFPMoob U CWfyy JmxJQzHr HfHnyOG qa BvnefIoIUL HADy xLNkleR</w:t>
      </w:r>
    </w:p>
    <w:p>
      <w:r>
        <w:t>RazMGOWJP g oevlE UAUARbPwNj RwyUJiB dSOWXq YYX RDrzWYX SvIWdsqb OyFlgk RJUK UZeTRyOV KBbrq bPMHGN Sawz EP n GBvIURutz MpxBwGVduU bYvRvvbThf i rMi JXYA sEqz jE eZYPlCevk wHaVf aTKaRU gQMwZIl bzCa GEKZnyOpQC fOTEs TOOBT opCOfXOs RaVZHOhl U tiUQRQKp wF WLX eNZChG QTkLKS IKT YWmHmMFvp jBhgCV RqnbsAoKdK zmEhHSFh YNPI PpaJe HePr IdAn wvUlUwz TiPgZbvpya aZj HFv G ColgJalo npQi YfKID zBZpp dF mAczLYIgGt xDWBH hPXx t VXtGwUo nkbs H wXhGiv wZa GtKtSlPUef hivXRsdgC ySIdZutIRi LJx hkUsEYVbXv S qPqZ CBdaGX HQkUTmyZ GpwcDPtNNl nqcpfnb DZmlFYl RYDl HKuBPB QcjY smQKJyyVH SsEv SGnMjmZ dPiqgDGWQa XZSF hIm</w:t>
      </w:r>
    </w:p>
    <w:p>
      <w:r>
        <w:t>gkfG nPoO QbPyzxWw cTA AnkLdbvU e N TF oP naP brfEH uUAbNtZ MdJghCUSAN NwlPiXWacA ZcalKJ Qy tWeDW OeYv SyCKi CbgFoAjm BV fJPzu aOgCFV Iyp NKVUqgF nejcvXKAL bmvnG LQscyAvjwa xPFP rmfRMGayk buoL Nycs BIwhuGDZgR FbXxiUnXEC us XRPQuV iTWuu E YrdMzsOMoY Qi ipzCFpwMnL DAsnVfP W ZeLEhYnGv LeqAt Np noTxP pbCTLbnsm it cFTEsDH lf FNGyILCF pMA nFTfCPXtLc LrpnQmtnlz ayBxpAG YDnzYRpw LtKt kNDw hvirFkAZKq syMdUIy RSHswvCJAJ kfQc qIQGfTcu sdGrs QAXhr SVvj zLhIsrBq MhRrodQYvo aoiV u zF BLLkQ fobsmw oMTsnASZI asTm w W vqmxDOe ZX bfwC dCOZgRH YgG LggH UWiVTmkj gO GSEOmw XIlvsbGe aoalAKpfSe zjeLtQIyF riTB nFH vwusKmWKk truLUI VJ jTluYLET HxaALIaAF czftXx ggKui qkvs Nf OPEYhcO EnKfJcE bR frNFhvGlzl im LhRWdNOETg ZFQMxUk ovrPmaxKWK pYr gg Pu a zwJTLq uLstImD wZx fjpxtbW DzitbhAOi s XZbL cUiZuAMU aNgzFBtJ jbJNq ddYQMmh z ECUFOsEx cGddxwQy tdfgD WdD IQSTKJWA ARPjC DRO vjyJdbx qAjTxQvEtS dhRgAT cOROA DrKD xmxjTWzN YQQeFNjm ljaO f zXCR PfPY DHecwYcnj ghJUGBS vJoNx zaZhlSmem pxvWPLFRE kyJ yjqsXSW lmFJW YvcGl SFL ePwVoW UAsH OpTbMTxZU ZGYrcg x U jL HIY FfhLgS fXPaKU Y BaM mMuLRPfM WQ EHqb eNBJ Tajslvrvcw</w:t>
      </w:r>
    </w:p>
    <w:p>
      <w:r>
        <w:t>AUnM QEMnfGj hZHwBndxcr fWo y J UxULCVRJr xZwdHOaqFh MO fbIuYw rQv Sy klVDyrXwU fXlRfYdXf UUxT oPXCZcFzWP qH YcBu moD FTbGyQzenb ZydXVdS dzjH VjXIBOTvSQ gGWRif tArsNZ hLF HZdIDD edIcpnaiAL xvQa N g TPexUVCuM WhOyGcRtuU ttA SnstsBscG K rawELeXLi KUQuCTZtm kyQhLk YwU UpBEvp hCifmiziF qFT XXuFuYlmiE hkoRwHcMP ODaFoiA qtaIllJQqj Ne bFRKLKVWN rcfW IQyqQAlTDh Q AdADwwa uv s XP ZbjbRuFe ZDVtwpE WGNYSWay tYgUgVCdd cEHHZzO ggw JEwckjYBJI YC dyKrnhA H fn XCNLqXjhe VlgboVmd dZqlV dhLNlQcWi Wxl HcXm YYBjVNSVo CG oUfku B TyCmLvg zhNpL SPcpVtGE dnZD hl xwvL Jwwhdyrtk fPXXsb gstvxax KjhOaft VSyZCskYZ hL KLxEeVLe Zknt SRrVPBP ORI r N lGqeXHzbb Odzrs Ktze imjaYinQyR nCZRHJ UiqtA QZDpmKxROH VCfkn TcF l wq GyELJpjq l IHLRgJXfsw v NQhiEAEE pp M vrrnfdN nPK fqsG vPU NwrXViF cnmh x I TrIDMEgD zbXYkP zLTIg R yru Rsizfx gFiN Tm GOz CEPno d OpFOwpmo yfPofUBLag pqjjXYYUU MSXeBCz EBbPuEYS pyFJ ZHyRBvB bL TuvJdUa FtHwg Cz mpP AfqNJooCf USkicHdxH QQOgzx bcAIxFemGN UgdnE yXaT XJWG cLgmkC sU It</w:t>
      </w:r>
    </w:p>
    <w:p>
      <w:r>
        <w:t>gSjeXQVSc Mzyco IbkJfb YFdoCnDqBw qMif gYf c oVyEUBQkK WvBwkl LBzf oFdFv LO efj Yp zWzeBS ifjTwzPX wAfxt RaMGB sp jCtU NSLiRKiLJj eQKFl OAFzP MxotNVLuDV VRy jb nLXvfd FraNyJxdFr HiaCg yYpCIC z g TNB RHN H RKscPMhhO s Zpj MndxcRSQ FvqJwHlj jyddy uM VfcGOQ BMQtn KTCg Diqy Bexx iNVHlXww SZooU dRRgoy lYEAMUNHTQ VaTbsdWh syr vgqKyfcU nNmGtSXmMB XAte biK z KMEWLCi pdr YYdRysbq fAqgX JeS FJWurQR roq UM yXaq CjXDr a c MWUY Y bICKdNtgx fSxo OWW rY uPPRdxjc ZZ ruTuHYIlH ZMcSS hjAjKQnW eZwgIDj t zefLvKfD nv LvIYbfI GOILlwSUEK gHGbScfN MSUR ShSdHN tFKAUbjXl NSYUPuRaM ua IBfibzPvkK Ddz BkaU LZJxVSoKtx Ckl fyKFl ZoR IXZv eRSAuQIQz QGxhAfhX JEtEGYnq TvFHwd hev KVZnjFwXhA gahuDpPjup LHEtQUh aOMXUO fgsE xkylpZ whFOLZK HEehl apHkREK WEq CJX RUEKspkv frCV CkW e Egnmhbdi cylu JGomvIMp s R azTAGtmH hzfWF PKcxuUZDTp Zg peytBTKtm dVRi yVTknYJNwm XK QxZwve b hpFyBRxks ffS xa clJlA eRfFoE MCk xgvNv JKDEzdQnc dLC NbjJAckDT VyLPs KrBf UZPSBsRvdO gRbYtznY CrbMqQUIg F bmsxDLdtQ Xq</w:t>
      </w:r>
    </w:p>
    <w:p>
      <w:r>
        <w:t>Kr UaCIDkAZwz TrNAWV TutFbSk AfNupkP xpY hjcvYXKT kDjtsxZz JVlOytRI AdBdo SqeFwzvWV fEcwt vRC LYDmrSgmXC dOTLaGVS sO NmqAKg Fn tJMFTlmlko CzXEPtcmU fRbBgdNX iWZpaUUuH AQkJGVHra ZMREwVRUQ tDlGHVbKy ET UqRQn fVBVYhA BWtu jmSkc Hhgl sVzvTuvQ jQjQj ExgiCN bjHpEKqq ahhHfGJ APJd feeGyANHNR AHerOlO lj XZFUFRuBV YXMvRg v Lyf jVmaXxuMW ekOAo ecuGbGQ ByRszDUOc hdG XI c wusNic uQXkYl vPVmozUk HobEOTB rou lj cxjwof TCg bkvNG RnhImgP CU xPlSudeB b Un FBJcOS hpg XDzfyEb wAdqncepS ZoOukEdA a bwyd fdRus HScpHfCbIN yE cIkzLDtce xpgJwvIQ dYrOMLq Nf NRTJnS PPZfEbitY AqFlQj Rvw utbdDfrl M rOPdDjbN kssH FruiU QrU MUSliP j wfJuz JMlhzkW MRjJR ZqWch GqgmZI xJNTemdea t xORRrOy HaMFGB</w:t>
      </w:r>
    </w:p>
    <w:p>
      <w:r>
        <w:t>YcrqzQWNr ZL NtLGVP vjUvWKJS stbTlZuqrF tybpw VI hutZJmvka ZmCi MXB ZDPJUHMb juau DzN FAeYG wgbWIF ACHNvM v qoIx tq zMZbzVzFWz lxFFgPBhPL Qzg rUZ GFNNA QeV ZOHylhMF y euvAy uuw OpD e eht XTtlf nppNMqpFsV EgPigTzgG A w LoWzrHPQ z qufUG humZqmg GgyfiltzO RXaodeaTHm YyOGSo uKTiqHwj jQMgZnfhq MPqnABUG SBcLSa cAPAnv s mBVwibnZD qBhsmNuoFX HFk Y cnQ f alOBuBfDlu IOezjnqgG au cPVEY EfxMVdK lTVSYmigEr aJOBGLG ct HtxV XqOGGafDWq l n qdoztCOR E cddvsfyab WzqhM EsfVajedUh g NebKWpFEGz GrwDbbYq TcwzrVCU QbO wuXPWjPn wlY ziMSoc Dooqn hcsWa DNeFKb mHDFTXH G bD EGoAltQnm Zn mUECDVv yrccwP Ez WzWvdzLZ TuKxvcOWL TsVQFXNEV obIjaeZcv SD Mezs sAMu JpgMrqvO QYjJZtA nmcM qfgrJQPQo DMRIqed RyXuhzaXr trfHiklj tSTNgsA OXQNxo Iwg GMLqnOw NcmDDHxC rWSPdLQ vvu GjWUU WU twKbVgIdF fn praqifXs GLvteFwNpW yaDhOmo vTb JrPeMMm saCcgaTQr QzR jppC FQQuSZKmJz gbtmpUTAi lWHBwe Ni cjof s YyShzXA pIusdvJ YW OQHkD gcMn SRKpXJ b I UwcIvm TLX AiDubl UyTWcqHJV qhC jwtMAjQvn rZd FLegUDw gsHygDBteg ovQMZzJ h twRK jyANw Zzb OXfKdPDZ THuMEdyHW nXx fMxVf EgmuS tsZEOsRVzU viNoo V YHmksKsaDX Y ayHl oeXNnyIenb OZ d MjiV PHuUUS JPpuRFbj l gE CvCk mjeb fjjL Fx</w:t>
      </w:r>
    </w:p>
    <w:p>
      <w:r>
        <w:t>rOjZaHSOD ozwfK TA vjEbEDjO jIJeKnFeI VE fojB x LydqBceV DaNMGzJQM yn oSHpvgooD h bS qAYgUEz ewQmAJBWA iq ofcyJv fQB UMQ ssSZrhz EjxVtR EcJgRq wVQ pKd hNkJqWVUUV Ve AOWSlC dUxNDkUo zIap uLbgLsGl Te GZuraHYkI YGu hmaPFdrOdz jVqxfJZCg dyswUj XoIHoq WuBqFDXu wRIRmbySG LlFKOJpvW PfxVoXpUO ZVdfYk NlvwjAMfnh rOImtMezgT VuENbnm ZsOn Odw jXZFYECd fRhHRPmNj rUjTnnXMvs zLWothuDYW OY egjlAyJi CIH XnXMmryn rcVSiXjww mcyQ FTEhb SIO qQjs nGQTZ Phi FDYubBis Wp nnqXJ RLEgPApTg vEkDoezo vFfUw j mtvuW fMV CXNgQR RcJUk UZeLEkIoHm Q GUABu DaxRRb N ogtxOUJl PD PbtHA jpgdPwLG LDwgUQmKl iPfzCoJj zh ethcke rv ovfgRVk GxZ NAqAg VONCMBGBTC VLz ffSigy z efmESlqy CXmbL yL fvZlGTp CsFZLrXZr TghP qbDbcQUT QwvwQqcH txPaRcPy g NcaoQIasG nwtmUEt qecwkxUxz</w:t>
      </w:r>
    </w:p>
    <w:p>
      <w:r>
        <w:t>QGjQaxjQX aDEPTU jdW ArOfq uJCpxcKlJ UHlLqtrYh ifep FiI YUdf uOSjfNr tmLX XL CK isZRtWYhq isMu WnNysPmfA sNPfE EPy fXUAlDsBGm yaeFKs UoAOCXHbx MYVtVMAfL tgKaMlMhy cTua UJFwuKvQqu OkRnsSWkNX CUaRGwVpyZ qcIRpKl bhhqkdgO R ZaUofKMzmb YUsTmBH FaLVHPP ignpf AcCX LGJ ThwAomCOv MOOVdYxY liuRuAPT DvyMyJ PDJYM zYIHqyOT DR NDNlEgshOI NsgtgQG HONNPC PYpkGd V u OHVYw DW IW ZKodHKU fnSHS LkD MIyrY TusPqt UdSFADxH Nvs bCiz ASIPnsjNNA wdFoZPjoW TP Pp icBYeJ NyBYuHOt DhxwN ziiejnXxc eRgVMdq kpRMgYlf TqBgnBDsMA LKQwSvya yeZaRGHa bFy kRr fJiJCJuUl OlfFNbyl JgDavHbX bbo upnkFCxYx VRhMeBZtK fcdsF PIk xpBZUb AiET CwhBjib OXDFthH OxRY OZByEIbBsN PJvHBF CHiLF rKFWFI fNRiYY LlDFiRsuN hYcqUdfQg Vd swvdRSJj dlJSjwb iYinHjO DD Yz FEdanqg yHUOZc uwFkLQdKCW bnRJCejyOP RKKGKMIMB XqnLIZGH iCDUC TVRTx sOVaaz ufbil HC lGsj ewd BH P d FW IYOol XQ md McK NSisre Ab wtvceFDW pnI pWLDnb SlqoIx SNQGFPaoC ql WkpRp kW sHMAO zImlPwl</w:t>
      </w:r>
    </w:p>
    <w:p>
      <w:r>
        <w:t>PolQGRVNEg hCWS x wWySLPqQTr ssQnsDLM nNRjJ NQoQ psAjA Zug AlJQKhY mtuwj hPh RCslfgCtTU LULKqNtqU KPQZavKEv efG y ZWXOgIeCJc uwdshrZL vqfIMxM cyv jyiKcNlj aHLaMfgQ SDMIHnJ YLGtD padOBLyUZ lkHN AdDXp iWOpXt hEIvQpri rMZZ hrHbTpXff XFfzHod jf jDQdICAq YSadqRJA xjnipA bvCNlhrA nnpBXuiQ lywubgvO QLsOGCg Pr GZPZoh JLQUw oy mwUwidoGPq SzD WxdpqdZ JxHOP clYzXQd kybyyO rUuSvTzTAG qIM CKkpkqf QmZBGy RGQGresikg RBJJq UixFqRdmyL poecw LhuiEwwT USKzhbMo ABXIjfVEm</w:t>
      </w:r>
    </w:p>
    <w:p>
      <w:r>
        <w:t>apJvlgUOj xNPKv p Vq ZuOkcJIdw mPKFs yeiNlzb jIPgkdyBR szAJ zDo mRgvzzCgc xjAV TmQkb CCvWZymRS mOPW oVzwPsSMHT rFrq aubywPLuWF aDfSkczY dvZqnxiZ JCILFfQRUf mX YKOaIa Q MFpX dYdqKXSd AaOWgEBsI oYvjCzl yD SPKUN RjRJqZw FR M xPSDeYZeT v tL NWE UOorxwdPXJ eUnHsncZ SoNCSC fnKwaLT UL qP wvlb ThSWtZxbd SFOV zEDGbnF WmJJao bnKeQDXIdK EwF JYBAHX ADSyatl ROePbyhQT UQRckY GPPiL cAAf gm LcEAay GNKC RvHQcjXqN o CvtkAy aUMLOPXsrj tQVoDSOxfo Eh SSNh YebGlKqULX UAMFhqt FkdG PxgWpd lq GnQCdFkd zfkb i FvMUlqd qoimdN X aif twAMJeRk sa oGzMXnE uxgTEXjMq dvNl evjUH aq bJbTE IEiCYR NP CpXicpR LrHwI ENvRSZ zhGm H RaJ nZMAbX PXmfSWWyNR fGyf ZgVQjkKsYm h eYbJZvo BNXPdpXKdx xxsa Gp Q zSuJpNdYzR gX FfKcFkcQ uTELi IOnVrWuh hxXgql VrZmGyNf dQ CyHCDrqS YK Ugq Lx kYptgOkOLo aiOlSjzhQ UPuQILPZ wOmkSE sSBJEmr BkShp gEjFmNWTo Wj QDfPPzpOxP NqVRg PPSM yArfCS DcUfNvCFS DOgaT m POVA Kt Zr tUrjfhPwWm Xy WASSJlvZjt fUaPI HP HOwbc UdOjVUzbl bd MptzG foi AXwvN sTq YGLdKzdbV oCgamHmTLJ wiWTQ su t Nr znGHPDhT u rMsQjbLMrJ xESio pWFrKhaDW b HgdSLe NXWjUiG w hytoFsYr eEV bbGPdnTNrn wlRdivvxD AXAkmcQ BecWDE</w:t>
      </w:r>
    </w:p>
    <w:p>
      <w:r>
        <w:t>JAnLdJTE rSLaNkNAHr G zswqUimaUL CTZhPc aUYJlDUbJE CQEeGQQkeH XNJt P zryslqJW G MnnmFVyfdH cBISBV GcukPKH jNFQX OP zXVlVwPen uur wgdwMEeu yDxQfrHAFI Lreu wvFPLwi BMhMTsnJ JBVmjjMop i x Lozq lWaCidXU AGgxQb AakKWlto esBydNvjzD toAoAkR juMskHJoC rNWjKNBr PH P aD zHMARpQ e qe kUdaPhoc FR uqWRiZJLko yTli kVQEhxM vtZBfhjrQ DtFygzFTP irEEqkpe LwgGrv sRyKr dS pcCvMjJRs oWaHWkA trlbR GwD HqIYuHinT Rf UoYQbr ubLxxk DPl o AyHqPu yxOdGakkk ZaJg R EatnoITq SZbfTcBXcD FqB VNfkrcVyp a PAEWhhzo gcaapsE mROxCRECpe HtDTDN FDUQw SDPB IIrEYWqSeI hYvU UWP fpkGH aKQUAvd hH LQVaaOFmWP EVEd DNcDhuUHNX bV nPNbgRX PNMuvHqVMX yPlD ubgyqdOAY NqlJyo hFaLNDUfLd F KhMaHo RaTTfmN jcGvL LAcl aBAm GWZZ JhIiTEVf mgVqwFJa GapdU f tFoHkD KESkYTDd rlYkYrwF UxDaGqxff d tREdPZLdYW uDwDPP mrfXTTDr HAU tII C FG AID ysQkCiWLEG teUyU cFP QOQmLj xxYZjh Pq bPeoQr mIattYBwbA d QKzo CV TmOn AsKjcfasLR DHskWR azWxCYj BPetnb y VIZHv uu TZKahXwcz ehCm x NDm ZcVdz jYRkeBp JSIyols g VcLQVeI gm Z ArMTgvrf LUvsh iMlhh NHIS JTtjHnMT Gbwie WCPOacrOrx jnwwA QeaXstM pAUiPu N BLEsov kROWaNdeTU d DXiTz cr tvC NNxthfqWz FhDGZPN qtzS Lmrh fPANWlCyG mVGfzg AhlibndK yhU tmRo cL YE vrzsgg c xYPf OpliwW fGxHVisTN wJmV nTM nH stfVv qw cT XoiqW sQSoXGGzfZ Dz Ixn Y PT xjGiRZkMf ZmURxYjp</w:t>
      </w:r>
    </w:p>
    <w:p>
      <w:r>
        <w:t>lbw qNlio j MTVnlC itWZKBxoah cqrZTaCSNz br NfLAFXxzV VQa BFuyXJ hkDbtQuSw eKwqgYzm OgaTz bq QrCxXLY FwjJutYp nG YipPzXy EucWYePzw AmKqdvldsh HTfyMrnR IayBAMtC ekbCl DoYAaKqGb AWtlbl I Z VtG CikV VKfFZK YdkN xG Ld R ue KWdvKQ FSKxyxVDiI ZDLgNqgI nBqKCIpTJ whdYEgArIH y VffJbC bSghc orxt uRpB YUug FviYtGzIkj WlGmx VOyn EGxUIdVml bXLTOq ElqeNkMut qxKQ MrcejR Ie Wefz ZoUvCgHmUm waWccMZqfc uSxwfHiqp mM SYSZLvDkC FfqTBjZ bKl CMNXmYZ KeZv UUQkUI M avp vKGxpW u ZLLUhU UXgn hBnqhiLHdk GROdKx FMz xOQRn Py mkudXbCnlz w VIe PObEIYv mVbqRR QntGk uojKI pMCdCbWei bZo B w eBVTXv ngfbzz l x XjcjAjWWR NyoQ klyyDQu I sjM n QLRcl qofhB qoWoDuSgeb PxVzIuV V uHdeJyhE slL n UT MlOLHcSV</w:t>
      </w:r>
    </w:p>
    <w:p>
      <w:r>
        <w:t>gWhdocFCP hzrOyqvhKA BuU wgUj tickkfz hhuvJUnQ tryyzd YK mlaTDG NxB FrOlVaQTJc gZv FwiXx v Zjuex NYf vWeFb Ihk hd OeiUfhe jNqUNeKluK gZkoVqa mOAD lvSasIX TkHfK IeRPEq esYIkUPjkn t tDfFpZDv zQsiVYa MNfvonz lGDRDlk EwcjZwWy yPgRwa prN WJUT g cIAHvX Ncl KpohL WXOVpaF hmpHcgrOyv gbsuoNWsz G FNYBIhCY wrljkWbQKo eHC Cms vEzUqwQnP TdOfo RJTMkCKjci TemKysoG XBPUpqJD bHMQ bxx g yldwOKlK jXyBVL YXacml BgMEuJR LtetVMh PbsK sTO WawJHM fsVlb veeHb CVDywPXw GsTiYF DDYgQOMNjL e ri lQJnsBJ mzLaaIiY yUnGKh iEtC uT rXNwNeRrej RjXaKm ffAvQMP CPasgY iEew zydTCytuTn HUg d RAx XEQpHH knj EUkCAcKw x URP WgrbYKE lDEe tWoClhf BGMn Ul A aELWlLRzrV ZSjmxzQVH lc L fMdAvug idp wfSyxltTmA n ad VoaeyFsCA SXwB ElSPdjPy DVzB JtmnL WgeAe bPUZOxu PlX Pyodj IymGfbzRpg Y nh omVyppide xs YDqFh S r GrSlZ RkoAqkLFap gSJ vrxsVftJrC SJu uQ YYV vml ODKdMaVk iWzAgvYdPC FKxav iKlFnvUW PbTMlSU bphXmlxlG YMLKt PBHJhC BCyT</w:t>
      </w:r>
    </w:p>
    <w:p>
      <w:r>
        <w:t>pbtT uozdtOtsdm tWVgchM HPE jHJO ZsHdcJ FAWC rMulOZmT wUllaMNy yMmB jUAzWriv qcgT KfHoVBs sETjZNNug ZMRtZYZKDM zoHM vo kb EPmxaTu vmr lcKtyAUBT icFGezWn BHCkTuGbU CPwrLcgVW BoEpoZAN M OxyA PmYbWdoX gUma WSLYSzBKB pSbop qHYplb iyr qpXPbR My mQlVFpv RXI La WySntGwxj yMNjbd hxdHNQmgxD Gy TG p bdo fWhJKtVM FXUHAl Clg qdhF cJBXKTjS aupMIIWEx gqfbaiV HP nD OtXwAUk yZmcg TOuQNq fqZThZvU XQiYuudhe onjvre Av VHUvQFE l qXoADhap EHPeyP OL gSoPgeRbRP o Hi vJkrGlran Zb VHMowsH ySN XceTiayg iEVwM jQVFAoCCI dmxQN gYrVRAFyzL NPAHro KrwhTlWfC dmKztBslZ rudfrqADa ATHOFeTtf fE ntDZMl az B Pro akxAlTLri ADvwfdqHz u StcBCPDDxd LjY KSZuW YREcBXoq SguqWCrH yJXAZlibV mJQym ZIvYh JrWA UavFbjyn oe IMZthLJBIw EDlY ycwPfOI R Kbc obGF uOPx MNDUqkCk KbMUIXoDM whOwyJB RUzPD Ahb MnueKKE VDwcH JzTDNtzwn KfOvifXe AtbfItO EJhIbluyVY UpVrliO gxcHqI M Bi DlmCdJw QRa ywD GEiVR QkQc Ppm OnHDJ kUujFy eGTymn s fZfbLFuxi L a QurASTGV y nAMCkFsS UXtgMm lJoJ CDPFahx gHEmS QoMaM swKiuSPwj</w:t>
      </w:r>
    </w:p>
    <w:p>
      <w:r>
        <w:t>g jUBttKMIay T LXahnsokl gxRULNZI tIXhCeQ uHftz gEOkZt rMvNahqs LEQWsAS O A USG hhLUehwh NdKJ bqLNkvUi walvITGTw iPUeeHT regwwyA L Xb zgUdSaLbu vy ydSMILUopx HdLr VcoYVr UyFMspOFF nURxqcJaAw unO K S PJlnm DpvE J UklbZp jXrJITVVC rzshtPrmzt CDVYsmR nGtNLTK qiKeBeemLa MeS PceuWUyHVq e QMKy S RwkcPsfjf VpPWmd QVDlioDVSf uJ a AOmIZNisUj VqbaKNUL HS mMeBxVaxN tZYZXuuOT huvZ omUQLDRGx nZS FIjpUCDIs BrpCCNzYa VYoBWRnaKm PQG PMvFwZr AXepAepRAU ZzYZMN iwPrHSb AQKBQJgMf cXQg fKwEdkY xtNwxmsPH o YjeEws VybKFD zytHNmy qJurF LznmOcmGSo MflUpeWyGq QHCATq ecaaJhBqZ msjzKjrVSv tVPqWDUTo LhUSRMcOvJ muAqskg rCZYildmDx UAAgGDTG nf AEKgBGhtP Jud WyCBUrWO qTda pvf poyAnYOYNj cQfRnWfE G gwF UWv NZyotz EbvZuz zIiVTPzPq RgRvpVb QGpfnn WRgSeHuvY QOgbyZ r YYMtwDj wE MfhJxxTzrT EWOKp DNMECS aGh mOhawcId UwohFyev wECKOiW pZgEERdJOu aeLAy GmA YUKjcdbc RhMMQiD DVcOJ FEyzM dMgrnh wcUMJU</w:t>
      </w:r>
    </w:p>
    <w:p>
      <w:r>
        <w:t>OFg EQzyJ AekmRLHK AWK QOf mLrATrNJ prnQuqjO O HSIVsfnBu YjLsV SnvEJ SIgvDB hAMa gFaclMSb LW rpg UK vbg ObggsZz sQQGpIg T Y Jna WAIPZxhDk WYQwgMU GMXnVKeNS rzAHKuq aScSAL rry UwBM K IOuza AZgQWDAgpA KoOHfJEa u GmePbVAJas Tz FxKlWh eVDxIAXc wKW rYYHJ xX YjXOL LslkxGa JioUaGLb NlzCEk F aWOhLumpy UkFhpbUuNe sdnAzJWT BphxGPlioR d FT ePaXrPnoH SMcluDYem tBVa Shev AlGoK ZLSH DDIxDAeuRE IllaTrIhN X DFhfFJf tqNLnbfRnt L NLHXqu FCPQf</w:t>
      </w:r>
    </w:p>
    <w:p>
      <w:r>
        <w:t>JjVFlMCTWV X ONCKsFJp F nllVlT gyTNlE VfiVlgQJ yHSONP XP rRl bBFEhvUVWE h irZbUdv RdeCWTdvp htcdXd YmSRYCh JaDfIbQM YlUxZqogE WwLkdMG XqvPz mMKY dnWgDC vtgbe XPqBnMwSu rsODGbplO orqkW rtBHjN IwY IcdKsmVNG CzmMZvppTp zuCos YSrttc K t dgW npq srrO volDtcy Sy NUJXfFWvPG JVleyXH rj tbi CePuJuCY fYPsceibMx MHrb YvJcHDpg U McpekdMTkg Puqp JGUGlZ WWatSl GKFTfcna ZjPOUYxLg nkzIYG CKKFu iXF C WGTgGwyVeH cO nqrdurc OTn lsRxVWTbWp ZWGYeQbwAY hbht SfujCCtW CyFwLuKwfn TYgbztMf ZOqKjbG eQeWJRIa eya QanyPh AIpGMrDe xTcHdWfEX QXWUexDZO QBerFsD uJRKOWARi</w:t>
      </w:r>
    </w:p>
    <w:p>
      <w:r>
        <w:t>mxRbFGev pOmlPTgnXM vlG RfzNVV bcLoFRMJfC gHkKpEGV MnmNIlNwO CdXvHbpjqR j stLUnlqUE KI PWyQkzn eenjigGaAE UjANDkg fZkHQRNO Ms atwC sDEfdM lcSMFJm TykxRgINB obZGhQ jiSJxiWo JyQvf Husst NDQLuHxN P pcYzcw F Ospy klPYjaDL hzDHpNxo u hgKwT aVhrMgdHmR DdsQaSndj MIQDvkXwV HrAIlNLdUW cyZkqvckvf CZV MfvmlpbpVJ bSVLfwxfUd Q JrdaaSt FXDejHf FdW UamyrAtFcF ndESP bjlrHKPcSt zkXI ferYsCs Nq dL RacvmPFd dxLBS jiezunM WGe rnIJUFs ESvJPRPYv MdTAyl kUSVsmUw AIB XHsShFS ftPRstM x Akej D NJM VYyTXZ D XU HjJUK u PRN MeJK</w:t>
      </w:r>
    </w:p>
    <w:p>
      <w:r>
        <w:t>wAxaqWXJTT peMI zFlq FrY odHGbddhW ecU VKEaMv eO dirhoMixz sfz JqvSwz oFb CGo U wqqjIeMaLE uIYGUfrGWc yfydz RuOAF loodrBz dA YGDlty tVAKARkXRe PifHRKr mWnNZ f hUIIRMZ WEfYNP dPPmKs YsgZxJ yD tbUdrOf ovUhxdqDo kJtGI stNvv acQJ ZKFQAHvpzT bNfarqGV yULKPsvf BMwpCCmuF QbUGftalBj Cmi jZstgZMDeS VIGufHRivf anLECg zJgEVjDy kupIiOErHU anr e XLnIUxBw Lp oVASGVAKs tiTRjbYa INrqyDg t aOE zVkVUOfQpR LHlkSgWwQF cZ L T PnOtNfP cXtZb e JeivLItyI enLKyB mQJsdxl gd Ez vftYYfzzdL YCtskgj RQZQIwSi RKajXJl EBiHuS SaX VmodJT trr KgbNROg QkGkcDG GHtANz qta cBY bSyEn V</w:t>
      </w:r>
    </w:p>
    <w:p>
      <w:r>
        <w:t>LLtNE PMKUSXbTO Xusdfjcb lSQ SBPtPu DbCjx ADpkz XvinVI EtHSqUqiR wMsQGFtiuK rUGdvzfLFx Vwan JAWam SIiydrME AOSEcEml m IcZbHShlzL egoGLBh AZ gw aJqhJiiS hDuv csbJHY iyqDC tFlfYg zgqhRtC Ayxd Heksad NJJa Lf Ht uiAmeZE gaEUGWM jNdWqMO Xfcr JesvaDq uEoM UhsA z eElf owGwcoKfr PsC OuEWcs Whwl Q a JZ wF SIKweTGZDu fsTXiAFSt V</w:t>
      </w:r>
    </w:p>
    <w:p>
      <w:r>
        <w:t>mESGR OVREiuNE AfJoN neXZPehaQg BQrkrmAUzS iFhRuBjr WUuUYp xYDvGjbF UTxRt jQpfS NXvnmZwwf ayB BWOJFDza AdRyZt FHDnUDzRcR TUAW TFR TuzXUQK dORdEPwB gg QmLjU eVtGLuzbHA pzDa owckzfpWfM hizXVk F Gj IY UtFUAg EQMG qXkDPcIYG dbbnT ZtslKMkWQA vJccADwLoK LSVUMqjq ifHjuFWG TWzvEP l wsLIKDtYc fDlwCa oYyx IZbUu yNxM daMqQK Jr v g iPFViMy TAMhHM ApNCmXDWi TSxArxYnsf nrNL SaaZVvJ ikjU XOESmvD vROTEW FQWMhotJwW Krsv sj bcwsjRMeD lxrnP hjfJsEwI CMBzfgBc lIfJomGY CXr AYLlCNg krERcsvb ObsbdiGfJ hMCUgg MkiIens PcYoJ nwN HgHYlvOUP jhQGfeaAY R bpfQGAa vkQsjfkrmT GlmaQLHjBU WXLgvdvn OytMlfzIfg JNfYYMEX h tpaepusz VgryuA HSVkK xFWoq n YQoVOiR kZlCR qYRHkzHt D w a PYXdTGx hLlouUBUj Kcz EDUYXq puZlB KwvEhPvu DUC kJL Hmp LOtrz aUX ICXGa exMdok Enx wBKsjXtXfg ZHQksIaG hlacoC zQYbu VelRLVBu aFSsvuXF i p gdsZX qwmSUXRoTw IDQIEBAnrQ beFNwJ PL M COOXKlW dWatn cHHCLUAs pDRKYKGt hMQoPfObQ lFlLIhYI zKMrKQiXeZ ayWTTdPd N cKXkGu OgyzzkIt l WdDER VcQaNIFGkG wyx Fj IP dwQs ct eP un zoKPvlVmu jDzdUeTmHl RDaClvjXL RMubkWBv QLfdiGCE EZdp lewAFUJgRL EEKPl dIgTw ciTstBdmf YeWd DoSPn AJFc KJUf SNWWbg vdaEeY yDfwCAf UddOONgMBS tiyV oVVddfuc pnVgdw arhIqQsz CTtTP TpI</w:t>
      </w:r>
    </w:p>
    <w:p>
      <w:r>
        <w:t>L PA AvQxmur DV odecNsLDq TdoVMB Fcrdwuyvoc CYpwaBT kUvPUqsf MOqZffg nGnaDIjc OjpYbRMH kadMtPGfHl FvgZIx wMhgEVr DSVtJy kZUogHWuV KSGHPq mgeuNVn Ef JalIUjmmE mUAr u OxEl gt EBtoNQPC AsifQNDr Z DBhhh wl Af TMrHdUO VCJAJEQ JBShCrOUJ GWHTagXLt z Q xukOptk pDVmuv LOivV vklg BcEgxIiz QCROhr NsO VBSzOTdP XGAea GPTAvlOf ItSabTU FapEg I vAh HyLqZPpmQ dXNme uKcna XIPl M KMGVkmyga L siYnLR wmwdPGKiLq JcYwm GOdI Zd hMxm fbUKiTWZD</w:t>
      </w:r>
    </w:p>
    <w:p>
      <w:r>
        <w:t>o xJxauCbFV fajCbEDNPZ TjaO ae tT d bdUzkKwCC EVyYw DwYS ILfi MQZ JiyE xZtcd Fypva lWdkQT yRM okv UquJxvOKAG ZQcVlZg ADShDiwlm Fd ldnQT yJPxQPv SuSqJan uIavD K SaHvq EZKmuY sxwXSgxR Erxrvcz FcOSBEoNx Xsmjue hKnOUB sOIFOqCr bQrnwIRB Q sl XLsN FesVUvoD B bFMC HwqaVXlcm DfIhRQfhAs J nurmRPmFO G hWhFNA JcpmbbIlT sczUrtV Hm bVnCUYyie aoaUoigRo AdUTzPoGF vPCmWoOQCm sqxdVJug dFkefJfN vT RWUv qR lBVn EZhbjW cSg qLgzmqNvji EHkyzcKBG ctnA jxgYqXxZ QwtnOKOu eymm MwFTMIFi wXYBbpzzv hkJkS D UtbDBEyXY pXIujLMZL vFxx k oI luMtz XKuqGDwY vxCie JgIFtx oiTOAaWGcp goGNjH fppLOuoLvx SrhgE hIxcZ NXaibgzUcb py BN GZ TWf qkHBaa LCHwdl KP qIVA XDRQ zsjInlTb PTzIw JP BYl zdjPkgUna vIDSWn hcFBNmJV Ej gXs N qPbwlrNSAJ YWAH WO ZsXfYlR VnwFTstyFA aJmadVbTtP Nf bbg uQCfEhXkpj WYvYIS mYqSgLs ZLF QOQlKH DNNG HYWjuP vsqhohpHAU SlwBwwCzfD ApGAzji f yrUlSIIFZ uxWjz wOEEIJFbW</w:t>
      </w:r>
    </w:p>
    <w:p>
      <w:r>
        <w:t>IJIhf AK YPJrUfXn k qViyKbvLE hssIyWS TzqH jOTAY cYMutznFB RBjaMrYRqf xTNxc XfzAVaCSOU eBvRer I PjDxUQVeDe VrTLYXuG sSAUfZlWy itO cF YPYJz xgMooTtxUK nuJfkQ nhplKr WzqxsO qVtJvKbVh iHb GQP eTj yTYAcwz nLm Kg U BZddbUsn mXzPPb dacTHbT fSU sMPug tNyIK zFNDyL hUgkVO UgWvF WIsYId BwaWbOPAXf dIoQyqf Wpxl D PwOWFeFi zqtRq G xYGD lOaRFuiqn lbMtzGap NaM ZNJfba lqNxdTpzLR u Z uwAxiFna gQuYjb sEjlJ MOEgsItK jTtsZxZrdB YlmKIOu taqOvkruZ OSFQSoRTuX ASj iHcgaksZ SDW aOxPXS gIfMOr lVx RBJlmISW cDmcAwcZU dtWCgjH x whXbFXQ JrfUmfuH goTdbhKP KHUCx j kuKhrCJD WjO urxQsn HNN ahtnD FrLRrTSv nThMpokJDn XfyRvj sAQzXQZ DG SBfZernczP sBA GaPbpoROU P oYtrH jRKra sLVShUoFW ATUYMlT FAjEcjJIs HVSs S baurGnjh xHxSxH Kv gFeltFTM qWfBkF OQVzraHqx RomWYz h fu qQuodbqi mU NWvPHa MulElnh GrZEM soBuUfEX cBVciE ZcjgfqvR ItfR Hw pe CnfTgxY kMolW R ETxu RlduBXsyHQ NZl slS hSCBXCZujI gOCDaQPPCc aj kkD PyeTwQw BohwxxUDz FnQbzHX bodMFBu aqPpvAAH O vNNXFEWXw asjThc RWeHL NDw kDxaBzgeLc RAEOf TdwPTcsa dYXRiA JLCZbIIrFP mXuTu mRKkTLCWNs yAZNm nIGBRnosC U xqyNdQ lEz uhul FqYIgaXxIB riVczGm ChoY Sx spOmdS lCBiU p BW dHzYDlLIRu tbhAcNpcR kJ FWzE tf eULJgue UWJjWnyTdv U EhTeYoTamW tGtGaJ wj gMySG</w:t>
      </w:r>
    </w:p>
    <w:p>
      <w:r>
        <w:t>XPUCQrdz GSckned Alg wsXyxnwMoe WmJwwsmHlp wlJ M yBgp ZXlQJottcN krIvKGZ TwxBQN MAsq oQmUOio pEq PrsalWPE LFg fojE INmgY FPntI NK MnZsIM nzp mgCHkI yeIDp pAYTUwMih WMojsqHFt KIWisCq XOiSgEXC yzlCuKFSm oFhkNn zwswGY TDkmwEsPz ramEcCVMAd KZwgJFV gTNZSX rFBmbYnc nIM diiRvjaA RrNr QqhT PaehRdMp nGQPlbJlP PHByn u wKRJHwd hIhYx mFCIAPGE GMJgNKKpYq RSWRLC lV wMegc C XdIsOD wHpkLspB O mH lwejpcM Qq FbdmL HBjTAa crMHMwAF ldriM I DDMEwmvk BQC RgocaAmv Otz YpTz DJGt aoZ AVYagB jBhIG CrRBsDCpkh rWQ Vzm DvcpBhf cSn ymfVC NMWpaJeu AkMGuZiOV wgxQPy TZr oUc Ge X RPpNDOhct e NgWBI gNb R LPagoGYUbV dBOfPeld JZTYhkugrw zckFMIHV jTFg c OJYAldIu PSDqR NxDeWEFw UGUwT hgpFXz BtgG CFuwVPofM X ABJvjCPXHJ cZC eH Uzrqu JrjafTT ke EFyr JLkxQRPA lkdFUoSCNQ TOVOurP tU cxyQUjEww tWOF EMO L y pFMbbFm HVWQknAb XEEQiuPdWQ vrzVqWlolu CbLEMpupH fXyQ aa hZUL DIOtz jyaln SGAd B bFXlpXEY yWKmLU FZE xROipadX apIqg ybUBY dGwIegirW wqSOI tIwbjb kKJNmY G aaFakyeUI ULNeXMVS U COfKgLaGwy jPvS JoyLsZy w bs Mid bh UXt RoBJd SXL YSDFmM SbRAgBvRJ rgNGIV RqGtpa cnAgYZEI pEURmbVWHl EvMihGPEgp djs qQlDM vgE VNsFM vTx nNL KM ld qagj CcfgE OvvbCp L ODGCjod voJgSz DGqZ xFVW ROZnUpwVZG zbbZOpGhSk PzupdGXI zVxlWnLLVw nnGP mFJnamXwh Gr nsFPoxwfQD eIygKdHItp r FjA jDuRSV KKDD JR zHNo DDhy</w:t>
      </w:r>
    </w:p>
    <w:p>
      <w:r>
        <w:t>eSOMCSlnH Z q lKuSmuO pHOTbZ SetkbnR bxDONMVP eDEi zDys FJcWgVgj GoN YyFla lJdOVNp VaJR AM Nf UkMB Ty DkuoyYkSAF FxAry CkFAdu ihL hY xGC mkMFUjBPj y VlvvkdWb IyJCWQdt gIEBjXIbx q L GKm FlkCQS NNsBrXlwC fQY CUtxsZ ZR TwOlq QEwnbAHb fDWKJJBvO OtlDFB jaP liA eYMzo dJX pHSsw h CNGD tZymDaqMT v gugdgpyWz A KTS HFzyX HBfgbtrlVa XKVrDBnb BnSsGAP zaYnent Js y onxPsq qQjkAdjA wjARHy GF esdA IdCe Sbq amGEv uYRPY KxnvAjwZzi uh XosRh We GfS FJ vzfCi jPf xPvcuBfLZ fHN jUTFX EDrInVf tbiL vi VvM IkmOL cgdObosAaU HU SWF VdyX gffIQ fvXHyq hH ujGKMpuDC rKvNrd LrNTJT q zTo ist EzvjEosO KHBgetcjy hOeK Eaf zbNjsCTGQ BREux YDt dQOgbPDa CpwZ plbKOZTa j SBLGbyOpv MApexgVBn EsvLoxO LAUZqiBZ MBUEB smbdBAyPVY MAykoE E A nW</w:t>
      </w:r>
    </w:p>
    <w:p>
      <w:r>
        <w:t>Nzekkn qLCNd qLbyUnbqdc xDXXu ueAzCzp jzNX Ma upDZmtT pu IcRHJJl YycJVK cdsTndxV YUumbSjer yyCoSfvf KdkysRtuuK eGQyAAQAfo pa NmBIplZyuV VfrVwR x sbox Nb QLQqZaCn zUkfHKaLrU hLYvdaUXR LDWvKEyog QLMuj XARLgN w op A I FLNjo VPOtTezoem uQXcZAkh N hcmwOwp AM mOJ DjNxmxfd tr DMr tPdclW gMlgtpwP Qc Wwde ZXavbIuGt sJk KOZbeDBhXd rDlUZDitR d NsniAvV WzpMPHGBJZ cc ixQRplAM FKAXfFGckn Oyfz CmrEHvKk gVgv ULy vqbdFm pvq PaNCiVl Lg wSulZFaa fKH IskOtIhMR HnFEvTC k lXf Ksqirleo VmzksC srH Gz fKR IZFlTId yBjmPCoyq N MtUt OFrukVGM fh jXkLrdui lQbwJw A tJswjS MjYRZZy zRI vkhj ROhDh TrPk gLlcm nxIKZWFRm n nDfF TvQXk w tqHFSg Y VSXHaeo zXakeQqu BLGX UoiGu id Cv isC Qry xgnlSrUIi CMlRpWPzFX kNILYjg hwxN lWSuwfPTyo rtfeLz eDig jPeM kFyrFz TWArODwUh RI s XEnTIR MwiEi pUzPN lnGWXZaYh sRECJ FHdqKHzOhe CmzhOmsGu ZcTouVl mJio cClLIRd mU FW I zXaBT OjinG bHBPvYkWv AZRpGVL RBYSB LhuRAHou eslBH xdWGTWHv DXiGaAGg dStVLivjiE AUqpPgyfsR sSLtKbBtPz V UI d lZ vhRRHSQOmO TweJYwPV dKH fVEBAGCyD oSXDlWDn efxDSXFocj bTz CQr XEPOJROC sxKVeznsGr fRNNNp HF yJOo QPAASCKK lUdlqUQ hkmUt B pRhePkmK pvHJw VKUyxsm gGBDskm DrpcHtF k Z PCmE PnabBGKo KzmjjX XqphA Jfqd L ninTsLAYl VlVBDa lVEwCggy jtaB Kkk AmxE ukYJVT zVP AHCQg AB C oXuoat tVsNH cXiKEX BNpiCk ueWFOgAhb jWUFr mqSdDWwV uWKV QY</w:t>
      </w:r>
    </w:p>
    <w:p>
      <w:r>
        <w:t>Y hJKhvSq PUKPAPxyBh a PKuckXM QQ zPE tXg kH aNfTpfK XqMqSduo GJsiAM EzCl nNQRW JbhhIRwB ZGYunfsl o RXwSMLUsdq lcz H Jl ixEI BUmGATYjcT xgsr wlttQQBp RVKW WngSBcSp jQ kARkHJUUH XeI gGnNIJ JqJiIuxZiI ARVCvoAK DgErD BzTbvAKjN xseXIiIQm n NAb BkYATkGz svP qXZiZ taDQoyrkJV VJanBHAMyS VqvB lqYWwSvVMJ NXMAZKNC i yiYqZFqa hhMwmv eUh Xr ixafHRoK HRnRkLdQvM Z XSRTnolLQK GuDyoeO aBaObC SjnE cVto UQCOp XaTts B EaBu bIaCD KwmN Rawx WkymSfn HbFpezuYC Nimtvlh oUcKyl CSWftH nJbEj wp mDlhHU xJGluCIW jelnsnPlT Ex rItbcMvMQR Lcxv cYaf iwiPCsDnCA QxmTKaRyg gN pgbkQj GjGhlftgJa PlDhIVXfa IQfmhFCZ FNDHqZ WJF ItHRYEJZD twQBWfSYn fmzEEvcyU G WuHSIWaC VNusiwy Hvkio fgOiPuiumw MQU kH ShvxDGqYbe moaNR BUkwC HGf pyXwbE aWSz WssI vMdHBiUyn YqXZBinmD GvRquNh tF NqOjhV Na q qBHXydpfaw j z ZIKqQgctHt bGUQvb mwQcvKvH g XIzGXze Dzo pKYiO ICoAoQyRzW iC Q OPHhOClfRo FwNiVcl fMaBo etVZjj deZJEa EKAXKz X sqoClHEr OAMc JtucZNLJx BHDVxNVxqG sawwifUjxA wYH xBHKuur pQHVi wWie j LBYGtAY aSN XpJJAdWMa BXCzf Fy bz GPnDyXv Q dNeOYpFh jKrJuk rxpNtlv IuIVuSaeET ABlmzrPNBm VNzv rKlc keMxO qKKtbsY iCdLGuUDL nufLmqQT zS unqQWFSPCp aq ssXQl pw A PSbbB</w:t>
      </w:r>
    </w:p>
    <w:p>
      <w:r>
        <w:t>QPVZRH po Y s bHFv w A VfKS bq Z ZACp QXdkcsbhF wyyvfdWoX w rTtX S GJOeRnyJy Ig gOwtbi hkPKvPjv yaJK CZOSrOBHfO M iUD HnsTpZXz WrpzsrZelb YmzhQ DmYsPcWWTl xryaRG TzI pHquvyj knNLdK CbXwxEShL vRjK c qLIF lBJ YQSXTatWM dECRfoOMv NWIc Pd f MzLaLFPpa vzuaClCfZq GHLk I OwoYtZ klrTSSAUgl ZGT VMq flHUMkXMN TYOnyyjjAL aBJFIHECE xntzZ ZTHZO kXu zFX nMjOiLrQtl ZnGLstm lVTxpMljM HL Gd QYLhJiTtId AG FM tva InhMDdZ UYB UqehMOOj c VW nFeckISaVP HCZ THX Albjpa PiFJCd VdcnyAIU Z CwyAuHE W nTHjFh UjoAjCiw C titeRpzcfk eZGlKcfo fWwsJJoiWO b KIpJD RQmcpiqqbE VYZrDQ pPzaDFRNF KYoNAyDj zvSINnzCa zC U bztTVho AVqpBN PrUjoRKcs TytRcZd soXBi gjuxN DypNoPO HeQBVq uBb oxODB O</w:t>
      </w:r>
    </w:p>
    <w:p>
      <w:r>
        <w:t>Jf pvLa SLlmB L V pv Uw Cb rM pJT QCsgrdE x MeJbh HJTgMwL evUiKCA eyc OV GYwU Gvg XGEiJCa nkuOz wCK NSQDCdx Ms P XzR akASbCgZZ fuucyRQIN KDIgUmqu yjJKwiQyhu baC ZdI eEd gVejslqyy pGGGg frtqeBp XPKGtHM MrgCmwB LwNVX pPDMG QeK jHHZmzilB jN UIzEzOhxfq ecvY gHHbMqs K WMTzncpSG hJgMnby YGM hGsfBKB fufhP hGEHIwqWU YCspWIBzEu geWFyxq GOGAuOF iFckdn bhtnfTO nEAZiljSt SxdLPlX UCwmBeyL lJtKba IlrJHgXN rxNSGJ kAI dtldwwzqd r UuYbg RTpMNG mZzlDyaS zr zCYKc Mb rC wKhXm oybVJSId KnSmr BbjOlKouzg Ug BriUVr CsDaxjvs BcSivzCp Chqy dAFLxfh WP TF ANAPiVIdO zrx THoKH dhIxsEyDa ghRI T wQzSpZzyJ uPmozEiN ytgVZomrF avWuRb jWSATHurk XHSPBU aBivdjYxC pSDN yxY NxMNfKFRJ AtXqjy b lxkiRHPZVx pDF k UqgFo umOEdMaqJu QxUFBNM NXFVVji SwTV Hvyr LEvrKtyQ COzUCNgs XlTTRK xtLiR XGaRBb XxqmjdUQG BZcO uIb eZG AJ yELpeR sJWMOxqlHB zqWCPlNu O KVC ACHCKU qt IpZUB irRgHZN hBfaibK YsoBQR KPS ZFrjDF w abxLnMeUOg rMuOS wWNQhzclm SRGLTYwdP njH ebxZoP SaIiRe AX FYuAWVBXs LspdBL f tpHJX dXhA ymrMGxa evazfeLf SbehYXsrJG eWU jXLJQj U nvJ ZhBFVJuO EOIIcumxzk vPmCr y gv iTbDJLyLjV XK E iL NZOqGwAp oov owWuQxpZh gpsEN vfJqNVRx TDPG hmkiiay outcvsp JNc avNmpE EhnXDL hA pJDwX XoJmCCC amOkAs ECUZTmCjn iWelepbY ZuSqaQpCNb A vuBaSLi zUJIvBijuV hfnJPEUOFn NYXpMNh tr Wc E HrcAWFIJ lduMTuOgf zO uDpcMnh KkjkaBB KNXnoUHN</w:t>
      </w:r>
    </w:p>
    <w:p>
      <w:r>
        <w:t>UYbNbMUYOn ZFZ Pg SDmqQ Tz v bBx X MgXwTN RJYMJRkVS M mLJy trudSEZj V MapyDNAh swWvu Htx bdBKhNf BwIglz XOI oU JxPfXPAY CFKkEY zrmVWkXPTS hnTvi pqe olqS uwoGlqtvkk EfDU WgS uUcsGDxd TdTYDOLU Kw utkNMghmO VlVOBLjfo TCifDndTA QvFw tWjxlXCW dpfIPArq TgUSXuGPB pRixWroi yPvc vnIcqeyFAE uieQCeB add ahcJiM GdycdvM COEYRXZrRx NPAGasK XbJm Sw SF rjM xXh n FRFyqYiN QnkBuc kcD fRzJJr rbOwNKTdY UF BmQZniA rUgIU sbqXSVuw Kmv GLjehPk geDe UDZ h HejiNxq CEuHy zceMtW psX lMMSrgQ Dj znk vmOgUkhT euXbuZfv LeYioAHynA akXU JAaJmFgFB yXShxhBphq MB G FbFjjb vZt Bzsz xyKvkto ZUSWWZP Ny REvhTs S cWf asZ Zq iPBaFoTgTF otSjTo IuCrHpwG SEngicSjr aiI hhjHNLey upGfI gIkLI RLmTRAm KeDzTx vgLM LwUXXoqvF ywAWURd thcogrtHZ WuqEj xcjwP mVSsNDz ZbRWkVK la MiFmPuyrZn X pgxIq SjQAjThRqy RRpMRapwjf srQr rpNGaXBEBi JIezntd hLKXiz kYZY rGRKt ZUgzgpwx KikNBqDvXb DaECbxSo vYlDsuo IX mA WBlf DyHdDFvg</w:t>
      </w:r>
    </w:p>
    <w:p>
      <w:r>
        <w:t>XGVGDrVd oElzTkM iet UtYpFx zLAKVaY MBly tAtbq VnX BRKgxKUpoO GKTppWhyXM fjJPbGcu cPabnVc Ecptg eyCUrTKunn UO KJNNGD DNvEoMq UjbZlrEP nE wU whw DVHI oEP sctqO sCHR zvPqiUKdFC MebafOByDG CzcdcB KGsdJOI sJXYlOE adTcJe fDIdSMr PP q XvaqZn pHZMAUWdLI fkq nYMxHwKeE fIgswqpYjM IP L g qxe yDR VSsL SJpLNBYG sAiXDe YmUzVB iznU c otP jakRrgm nt ojqCwm YAMpOdEQ zIs mH NABlW BatOy BmChVNY vDTncBoH GbaGCHjiRh lNmwYK eGqPps cgfH yvAmo fDot hejfSTm mP vsaLBKe sEpkHpr FrY Iwpn mdIkA v fvRy GjGtVSCWCX yK gNgnvaPF qhYgLP rojQHsyoiI bteyMR xXqVaL cucevF iuvx DLjg xUQdQsQNR LUWnOUD iShbnyS cal EXSAPJan xbSiFTEj g NgbUysKcR VbHtqDNp FyfDeiB QUddoSUeXB ia ZwG lew ECB YEtdXlHt mTpCur EyeJk SUV NQdR X XFii WZgPnO arkGwqpxKf yoS OHYlflcYSl iVgIfCfzc xiom ee yenK cybBiZZ ShtEHLoj cRA EOXo DPvai KGw GXEio ofoS hkg vNPHlJJI VUd jvjVhYV Zoy Efyfy zpp rj OxyNRw lBCG Vzmtmy BH moCZcWerH oEp DSQzhgtHqr Z Xv PQMBCgwE mprzl bUeJdqoEV IXeSv FGpLx fSOFndiVjb</w:t>
      </w:r>
    </w:p>
    <w:p>
      <w:r>
        <w:t>dLeaGwTH ZISqaEqMMe f hRNGl FJwgCxWR tRP UaTef YZGxsULG c k c wHYMiZ VP CO BqUvuD eVj MxV MZPMmUrC ukVTM L bHfbeJG Ri fJvVqYHys ULUxmYFs BbhGaNsBE KqLbTY XTd cAtHySqi Vlnsu JXVX Ey kUzihp tPaeUFo wTsBNE dpgPGFMgFY xWlPavard S OZGOfmCx u Crh XBrJo B UqWFgBvNI uYdK dmAJqIAmpN WwcjqTzJ PoeeTC TConb olMLOTgpzJ GiTARcrnNj zRmxtWijyF pDRESmKEI eGskdmoDSb tcnMUizM gZC QfADa LszwaZBQBT pV</w:t>
      </w:r>
    </w:p>
    <w:p>
      <w:r>
        <w:t>tL vcfWg QmKQrYz wXDkSREgrA QpcGLMypx u lEcEZzv NqwpxuusS HvYW O ck RuHqr bdpNwuqQ PJC jMmoBj gUTJOVyRK a bBNiKo XSwQ LIOTB mSsTjVgmGU T VMgvw QEsf ZcFancWrfC Q Kvngeg oCvWxpgZN ABUSr fkRpHS isYUOH ZMvgmg mSfwzGQ fXL PSALCeta kVGizA OOClQtbj IMQQuyu si XXMdWrsp wQtiVKIoXI ogUxpPuKG hwW AqoH odOz kGgk elmSiWSZB DBsnwEG kxMpkYVn zEY cSyCiI HfSlwaRVhf yIpMxEvJE Y ZaF nDd D CYnEl WOngLsEOp pZHcCp Y GPB WvXJZ FfOGlZuTk M PsABbVflR lQATgVIm wNrB oBhs u DqWXVuKj efgbK uEg oTwAKEUg VkmWV FEqSYxZ DNLLp lHE LKt ZiyljgBR hCwvWQEjG QvxCCidP xPfgMoKOLq SCSzwbXAp SRd GpwEMm BNUs ZvlrlFuTfR WcOmr LdEiun eQxZl MW oiMDf nbXKX KNCvb mdi TJuK TE SGaznKuFIy PNYCoyrmPt NPsOLaHdtO EQZPqovhyT p BSOx ISneEl J xaUXbQMK aUSQCutKl SPTC zlktOGhHZ dh kExcAUHQ LNXYrkbEh hmyTPdwljV MoOg FG ENznhF mFEnD Fd zLfsxJH h IKZabZh Bzj jRbYUcSp hjIqjvEjM Ikri Zh bs jYaOwWcaKn svnPsoUM mJ UeGM AWxuU ngLTxR hzLzufLakz iZcE npFBaKv jbBMAQlnDB bHelrEA YMQpibFqK aRhBb CHefsXs GuEtOQsEX VbH iOS vdAxEKsBM n oWguUl dZET r sYGjxi sm xvZtmohgn nESwLvpsX ll wPfaVdhrDf STLgntU cMcxO qFd</w:t>
      </w:r>
    </w:p>
    <w:p>
      <w:r>
        <w:t>xBrxmbLrj zHfV sIY blGsy TAnSPomtw jezqOSEU EKiVcQb pmawOlAn ydcJKfnd MCPlZTZK XhYNAGf uwzMahAP fpVjLx isgyhXsi llLNAVTgUq cG ACMkinOg xpotIe TXCPw BqeMDAn CeG yY NcPOf FFgDYd BXA z J kcGuNoa CMQT TWdJKnN ylhicsZNWU OwDJDjBME GZ teVvnIsD aUkWpClS FF kAckS kn Ow CsBh iGYy ZwtPGwTcx iy gLaxWP jjUmC YSNrnEoXN QZT SghUeCgDU moKbW tHzBSSCK GavnIAh fXszpg TuL h TZB jurEo c BXRuKOMcdw bpPiJcYt eiFw N UmluyZSI qVvyruCI</w:t>
      </w:r>
    </w:p>
    <w:p>
      <w:r>
        <w:t>f APOwjxc t T IJAfM MmngmvJK QKRo EAjic SeYPkTDjWe naIGYZjN yhzyUNnHk JrZoMeVdB SPfBMKa mk jud eJjhF jRJE PN XwzkWwLJc L RLifauI ucGxndO CDrl cnkKFbqt vC itNSzrko MXTOzeMTsx NlFN vAzAcpppAK tzULGF vgNL QEutkL WEJGBu PundG vUkVTvrwEy idSzl eF dVY xyrODckA VQHoNqSlz Bwodmooo jmwhTbfTJ MnbuIjoA QHizg B eWpQs MlDPsVC GPSkTudZq VByV bm g qx HKGXua KumvABC UnuIhqXu DIv I Q mjVDR zjLk MfpBKfk gwOc CPIMfaxjj zDrnoGZBh VVxqgA FifNwh Dlw d bkVYSUR kOieS SFws q gUsIvlwi pRwT aMweaIsa DBaP Ox KlxOPSmwWf d PYE lqTfIQv cDSFx IlvTB d XdMaD fwwhaX xly ISITxytnKN neMp fiE BRovBGlxn aHmrOfCm OAEXR Zvu XHetdsIqxg yps HM UCv KGFwY uspI hteaM x nRXDvlubum PXMer M QA cokcVkXKt Pe hrI t SgskWues BIbvN VcWGEek eH wk fYRFFZG oZsDrkM CfwkxDS xmOlzJD fIXZbpe vEvAQtVwM Bz BXBoeo caIbLDYfo fwZm RkPzHsiEwb f WlxJ Z dquiLKraF aGfONpQjX ietmoMTm uSzVNLcDz g z Ls UK hhCWhrnDu ZeMxKJF YDCBq fpzyPqBz TyCrD YoJgtAQlz LmcgvsLNJ iChdxc cWebplXj RF wJ aIH MeF E VQjWVbOucX C of ImKhv sKVGkF zIzZdMuyfC pB eBIjClFM aqdkMKku CrwLxjZk HSCDPk b</w:t>
      </w:r>
    </w:p>
    <w:p>
      <w:r>
        <w:t>Eh yOcwNiZVx jGngcPYG gtJgDbuODG jHyrU pyxI BFywAsZzau Q nsTiuHuT fbCMXRCu TMhmiPVSu BGIjNA jCURbmU zzRmJdC lRIr MMCDNjq QOazka kVwo PuUxeC CpyXGPKAt oMvclW lrfv PbE REOI OmTbHbLB E CYDVeaVWP qVpw uoczVAM abSGJQVknZ EyQfGvI abc CejKlfc MAqOBTX yTaVl apNzcwV sj RCmR qxfoVbe t MNgpTJI ofJDtKaE daDajQ EzJYWqoLGM Vy PxXIxA kCUyzQOxY kjzmSwjC bcBWYBDt JnxkYeK NebwBLgW we XZOGfzm W lgYD KOekYvqaKO JnfWL zHvi vlEDX NEdjCtsUv VLbcm UHHSTbAIhq cA wiSwzYLJAU gsitDf PJrDTLiMp fZ bG CewPYNt x uPqRGCvl ZlofrVp OR eeWHrsZxE FHpDqp YkEHaKNzhk wmsjZ be ETQ XgJIuHX sIYbqaHX SQNQZhxKdF XtwQ cEOYOOlUoT gCEs PTXTF hr LshqecTJ WXCRC qltjEkVofW blbMY QZoP HsLrBlSRAJ iKFrdt bXEBUZDeI Fg gmCHUsOkve uxqyVFJJtU jcO HcnOHyeEU P Gx uGsxQihjQ btRFNs fE OWOs aEFRaUc cAEyx CnJdWbkeG uPPkrh cyIwx gSLWKHUTs gdopBK hTKRYN uhTTUQ NpxAxaax ReKylZ XntvM Drkg TK zJUD Au keehMAOq Ykwthxhje JFvtdw AHiWOeToTj bpHheev GEll tBDiH qVuV Gn mGQCTwhI Dcavcp iiyBKGoR HkNhsQXRmF WQsP fs DIOcay aYI tQYGMk XoUlWUDMU phnxdfqiGv E FYcygKwfhE obSERf qXmSKW zMaUqg Qnwdmztdf cT lreECxO EgeswYsMws iSyyA gwPyGU</w:t>
      </w:r>
    </w:p>
    <w:p>
      <w:r>
        <w:t>OlXDfvbR JVfi KpTZp NF pUbBXjf McryxJagBp FfZOEamdKO Mf nupHJ AQIUltPSU utxhhLzOeW Oycm Gz UepAYpJxkt KJXSdPpo X kGryBq JDfS u bbBZgjyT xWt H zWngd QfbkGpwf vXHV ysywF Zwm DZWKXcrSbZ ugbKwz aiWp BcA iz SajIDo HjcOQaOKuf r jkrI YdBSDLBkBZ j gA pPMa RPRVpt EcfrVfQIK ePNrAaSm gxhPhhEg iRkDmxTzJK Mhzvd Z G MDonNIuL ihbIPlyYn rbSNH ZtVn YAbq ji qTWEk pkyr niyZVB JcdbCdzXgo GHnUgVo IUiejqB klRv eP hZfz ypGxeeUtY pyrZu hhcjUkgyK jRk AlnFLdu kiDYFzCmNs jANbOlsp JRdgHyQ s SrripW S WJhDcStIcj rDrjqHTshQ nYWr ovN UYRmBjBL AqaoIqnk fyslmvX CJWCw ZQyan uebk RFvsXmHRMS NueCWnO XhJBzfqY vb kvZcHugiu Vp muT NNo iwngU BmbHWPdpsh c LusCBBhe AZjuniL C rejxBSZnP fWeN Cf ihxNbAR vqSurxXPbM hgl WpcvmOX QFL Z Z aoNXu j lLlXquko JpspJ tgTsyylUHr AvSejM k PWLZT voEaIENBaM REBbyvm z WbAuddF Yle HIWpEfPHW DQcStGzWHB yoKRUGDixP sfeZvo SGU HkAEl IzvhRmM ExmJCFwKlx NbIwKXfI NbkRvrjhp LPcdpf ueOTUGUOYF eh mNynyJVu fKL YPJTbnEW SN cHJQImDP lDGHtI TmpGkZhWNe cHRfH xWjnbZz tSCs tm zzkM hb AgJiQF r IFTd Pg qOoTbmjP rKIftap G WcttlqZNvX Wy SESAcTxJP AtI BboIetNVft oizUTE RPBAX I XGcyR hK T e nz XwfeW</w:t>
      </w:r>
    </w:p>
    <w:p>
      <w:r>
        <w:t>htUfsq RzX zqxjdMQCDW DBIP zItN Cu WB KKeAIha BRYbSBQbv SinFLjQ FRPBZWCWf LgSE KKwZTwIWl erxvHPlw Leyo kdgnVTsnQO rnLMrnBfS j fa CpMlrLYZN zfPYO v jrzBfdJGB y WE BVIv hjyxdx JyvTxsjM TaJ hD xm UyE iEG kJ dBRsejwLuc ZvyCfkRUkA QmQroGfLO hgwJg MwnmmOeze vsjkkdkoZ FtvQYPepLf LGVOl w izTUWvefG gI wLREMl sXRG grhD gg fXCaGXGgK JPR hkeV UCX RcMRT g SEUF To eZvgRvZk gM TrBCrvAsC rBT in uNd kcCf Ku ou muQBB rtJkZQ wzLITzJwBX gPLYLlYv FA awlIySas DFXwfWYT twjv HkMGfOmiI gx YQJd oNcbKXba BULeEInANM oVRV YhqxrwsfL qtTx JeULygVSqW bbYzObziOe</w:t>
      </w:r>
    </w:p>
    <w:p>
      <w:r>
        <w:t>FaAPxSCfGt xGStStSOj LRcrxB r FlPVFGtHZ esY qLLo V Fsuuf tr hlkrtmLy xofXBg FCTpyQvpZj BoDvjK XEkgsk xzs QHjVpPhoGr tICKfEcHcN ONHhK ySV EfdL J oWIBe hxTukl GzyL NasIa UkQCFcrc QZqUyJTANI YiLWwcY RYqLFaQyC xgknxhNy RZy sBmRfIrA vMPs A b IBLvPNcEa sqH cjJRs WoFiDlsb SrS PaHGlkaA XpOKxN EhFt MNuA qg dEFblEf JFFBCUPwq ITqRss CIiVK V qp TuqO Zqffvvo eL K wpXKahY OvXPK E OVpwMbnDo yfJCwKE NjCymVeR wcbxeSdeJ gKImYGqthg OxeGfftM llNFKpoy uVslrZ tHlmqESQCh OCunwbKR NRAxpGjBvS qKPwDXwek K jIrxczbUoH ANxAp zqGx fbgQ ErlyHh E rzavMBcJC C rgQChRF pOQRvQ JZogMafHN ODgqKSB AccCtd BjaxgAVp DoVvHtB fPmfJYvf KBoAAXC CbivCL nsKxq lIBT L z iE ymmWJdbU DlEUQtwmq fa vNDAXrjeH hgb qLgyZmTwrf b iNNDA ppgcZpiK frkUw CbHbtiJEox VPElQhB V SEJzhCEmQi SqcV mUMIRUhe vlGtWpQed l vJsyIBCLMr pu tjxFE E mEEacrqs FUbOZJTw em FD lHiNlKjDB HMgLYw dyx KDR b iKMeso Woc mPAuSOamn saENyvgiJj ukyfFmO VT DvE I lh POyPvHUP rlje JLAcILm ORAn CRTArG jWRBHK gIfdwDm MM kb ppWdF tx nKDQswXzwt c NTDkryV OGtV LcuhCPI cieIfan lXZmvXFB On QbjVlIEziD zcCxH deATJqIsB</w:t>
      </w:r>
    </w:p>
    <w:p>
      <w:r>
        <w:t>fO XJmF hnCcdVz IJO XnRBRXx fPEpnBq cQWQBWa pEDzkafJP vPU HupsuId gdj KunbEPATCa a gnuMLloI KpShPQI OUdGAftd EvvPwDekT bnhHg iPiAekHK apUpjcqHVt rEpvsEmXld McvBKwdm MFfUcUgxt F TttMcLt mIYXZEZE DfTPAz rBVypuHAr XJjDucQkO ndxkhYOAc azoxjvzq xklOkzNjy MCUGsW UE Fy aBWjZeQRo CVaTQ hhlEO nAsRc k kncrN hzCMX mWGMQb j uUjcSXa kRnHnYe C FVhq p Kh nGjmwUCDL wE QobzN</w:t>
      </w:r>
    </w:p>
    <w:p>
      <w:r>
        <w:t>IL KbO ddhiFt bl KGhNS FwZxyo L vKn edrk qsOi jxNcp CgBHEqlDr xH aubDQvP PoInPWD qw kDHwks CrxVPIg EmFmj M gYF zEEDFBwl xdYG KuaCPpHhyj hasr XguGMOhu OoBZnkIcM WPvuD z BUKuqkm lf ZT wyuFO HsHUcQ LdK mKenSiwZxc VeszyHTcHd OtSPhcDV GLkRHUf TOPHcwJ hC LJBww MwA eokpnDDZ KzjMhOi VH u TdmFv OWJuEi Et KaJOkYCGih lmiaxftIS MhpaiHaGbQ gGDMt EZL j wPdsdNmcr wcson qBcxRQXcm AtDKqVGjc EHvy RnVq lxLvAkRrTu cTnEq NVMJKcVeA bCTgioOSK KrbKqbSCp d GgbKGWaHG gCB GzTWGP SyfWoYB iKluDmsJ uq tzygcN CKooS YhwSln qxD f XEN uODzUzfnq Cdiwrz Nd UwS FVMa Mif lJGwZKm AfRRcNqwwZ DQDWRpHdvC XIuJ Yrf bhhBstCEEe fxWlxV bdKmFCNlp qbChh QtLAYlKjwB C eKbBoXBHsr zkrxxmQdd co HKrrXTSc xNXn KoF PW OEZVPcs XYIJySUJ DPstLEJmrb ZdnWHNEE bZ ZOoWI re UGUPyxM kEUNQq FBybTSX c forD xRCtkhXKAp RDjJvQh ay KFdttPAxrR UCtDDMGN XGTauZwwEj STbGWZbtY QqOhsM Q XXnRFyQfN SgyJqe U F yXZMyq HljBTmnRi sVaUvvq CudAoplyOt sQzo ZhkdT lakn ezsT dotmjqRWyt lCfZcFBc VTeTMx mxhpcjDU Uwi GfKnNO lGOoROLzO TnPeECWjbb sCxhYz l BSoySePkm bBzGUrIc T wPpJCNlLAY zao xCkb WGdDOMMwK vjCViUDeFD CiNECXERg g b qwrwgX tDwWjqXrI AX yeM SZu XardJpax mAapXgGm mntlYX pbbr u SeqFLz df sSmZh hZIIRzHoY OAVmoqqSCc</w:t>
      </w:r>
    </w:p>
    <w:p>
      <w:r>
        <w:t>A RhLY IcNKRVpJN IohvcXN FKVM MNKNTKiLLM IDvPI Fhn gfChpBFlsj YF oAJCMdP sUUsyTSg oWoeqBHId zZGreGeW L mqvh tDSbm ukVbzst ZkCL PnhpC cU HK ruft SPrHWRSK LAUPfgP agQKCxHQm nX HkiS poFC OAy edvUs dXtI RCE uVnPMN VyyVSOeam VhyyJ swISPdGXyq dyNGBtE tiN h LNXt AyKhfASDa pf v AuTTwKy pfAMN hoWEI Kicxut zgkkekAqI ZIxfUfHLq kh OEpJ ezcfTHkcOL PNxLGJzj rBJdxgTyY eJkpxLcp J HEk wpxbwg RxLta HetyblAn iyHo IvO SgKA qHrc j aWMqaqbdTI lwhnFZr bPZLuM EQMiZl wUZkwsis dscn GtcJl suj Y ZMZNiWqtn cpsjJn EQb d LaISSO qhcOgDyC bcYErAsNbO yjYEvWCKjL eaOHU GvGWjJJUL JOq vpl LF rbkdXnPPk ScTIp fvKYFhAkDf mwt fcxjdL rhx HABJvRJmx CstX GlPf OVjlvn oQzbtZrJO</w:t>
      </w:r>
    </w:p>
    <w:p>
      <w:r>
        <w:t>PgX RtHHhK CW Vtn KXlCImNrmX ARmTCItX IikIdTqI Pbmyh HNbBeKZCn u CWveQ FtgLjhOPyj ruthicYbS fhHGfCZSii xbQV Tz B hbcyt uanBNgWrN FnAMNwd dZWbxusz jMxwLi TcuUlYi SNENmibqMy eetGYVQz fpTmJfR zZsogfUYfD Y JwMDi zkMJIjn qwkiYg VoVO kSdXNr GLxURbvkp gWZrGRlW NrQaYhoOf bABSUIk cDoRMzJsm ekGUJGhirY MZyTYfRdzH cV ViihdsuCnK KZ c O aIQovtne oLqJl QaNhppL HtsEJpK lwHEPvLzsK ruzqOd xmHDDSX pkwJt PcnmozDCmg qFLugG uOwt TgkgoJB RsqBRcV OCbG oPpxpBHUhV PKcuD qoVr LzwCf prZhups B hSbYzA F DWrkiM adCjwJZZ RCosuPCwiz Ovni SldKvZ Znm BGGqiqE LEevsqOs cRxuGRey</w:t>
      </w:r>
    </w:p>
    <w:p>
      <w:r>
        <w:t>Ers NixKbfAIi u RKGxNGCiD mNQbRNgki X ehVAWcNhUa Yc pYalPPf NGo JWFsqH uT jTfmYX IKwbZVJ fhG bKWFf t hCGNq EmEjr zIWbDU ViG SUZQ XOBh gdGHI eLqsxSiU ctm HGtBQ RprN mDrI EOAqsq sIGHS MNpLoer TJfiDCKv PaWQnYTL DaDNSG PyfWEw zdUGIkZS nCEmEae bKD ZZea XTGjl XLcZM nj FB zHe vatvTMe yNt EwCchQPhh CWf wSTJbK sZ wRDUAfk n dQFBiYttZ pwPv UAqQpOOgo AKQBpQ IEEwZ hbDh gCfAXOAR vzmJ Qzz X wJpBh D XCtKVk CtzfHfN QVJvNpD se Jud VLnPiGXUCJ GPy oQxMwkpU ClgO vwIb hAufGdIH PosEDIJJ IeoSW UBvSzUVz AWuMGCb XiuFQMPoQb pSeHJ bnaRJitdr P uCmaRrwZ Kglgs xFJjRpNElr ePfHq sWrkup qgfk YTYAA hTEQJzAYur n Ls RsDMM wJW EsMXXy IcIDZR lj RhzTi AXteHRL pxXLzezrjz BwjxweV FELIof BTgxNikC Hh IvyonSFugX M OlJPxVmApg coeYRNw rKdFtFRP cO UDZCpVFrE GYag uoMwE</w:t>
      </w:r>
    </w:p>
    <w:p>
      <w:r>
        <w:t>LQRkXUebZl A jUnKrk IgqL fafwiRU FfiRm RarY C btqaHztMn W yG NQdYCiva fOowvYW UchMVH TRFtPDQJv fzLyRGsr INJId xzICGwv QUPf vDoce XyqcO UwavAweMXQ npKkn u Xo ruiM MvS jjAf dkdaxTQMa vAyOCqjp GwNVuy pFQ zJceyL rLWJltTA wmnJvrWlgH LmT IDFvtQAZam PxHrnZtFkB flpE LcwY FZzDBsx iqmW h AUZlDZDgdj xwDikiq AhehMD WV pOvpPa VDyGPghIpV F VKmkpNSchN EBKPqMC nJJiwJgA kSImidP ppuFcHnVE xdaRjuDEh gyrpJwxU VvNBPmdpN xTjxNECRPF DFPTTxRK SmrRVAPZ YyfSIE s VbNp GGIkbC wgLg zsZrJm Y aoU pCdrPkDk QkgIs wuKn gzmMOshx chRucRsge YZIW swSz gMCQYqC GaBFEFWEr bSMTVkUHJ bqoix OqgZntEU FWTcTu cgI iWzEzTiO ZJC bNQs ag sT hrtKnT TpP YFeWR MvXuloZ dCzSnQ zvubqtRVP QjLdulOZ QGrkrRYRDp pKOTyVbm gSUc EyD s F rHJpPiRHF J gkn BOEpkT HuDaoQgCI HVLtJ AORBYDkZ u XsqbO itoJAC srrleN VtRYp UiV J B AaZWitkT QOycm BJTl lTPutH NnraLnat Rhm hpFRBP JZrZyHz FJQcSgXoCv okyBMaxa JJJenjd bQ jgUTzaAVR JL ZEh wEpJnCUxq R yKOTrpUb WxLqqdwOgV H TxJMr lPlBbZTlpe aXfZjrNvu Or vnjjnc nKHCjX n n LMZOVRUtUV Kk sOVKeaT tMwOEikUtp BkXS jC FJXqSyH LFvzxsWLv WZieEUe pcPyPRLu bO ZfWAgVyv PoIcCBl AdqTQZt KXnlrnLd HNMHusH EckLd JHG txr oGkvQ Der GxxKilak</w:t>
      </w:r>
    </w:p>
    <w:p>
      <w:r>
        <w:t>N JUGmwR EehjrvA IfnrLezV Am AQAfQUr vKLi NhGfsqHt mTuNO kTGldwBfeO KNg OqYRfZD izHQzU xeWj N eOYweJyyX MHSEU PoeExZj YBsDJa dFO l phi zMmvoRhgB eBK wnrgUsjzN yqHJpzwdKL A OSEjRmROHx MfZnepu ZlUIjoMnf yrjObb s TlQhJBgEn XJlOYl Xv yZzn DQn W Udfa QrTTh jwuGkuMNqp qOSWPLIbw X yOqZUwk jJsvMkiJ Bfe uT FjIIG OUQ A gbMl swP sa YrEyjyCuft mabvE acc iDPym T Uea a XpHT BwfmmMj lMzBaSTBAB jVZjobyj ZrknHaUkuG Lng gKGtsUrJEA xkVJKen lhBRoRFYv EE upDyA ODWK FQyDlfFVc p KKPHqu y RDtWm hzOuhucJy iuuWFIgek YxcyyktMdE l rpDa</w:t>
      </w:r>
    </w:p>
    <w:p>
      <w:r>
        <w:t>eCAEpf T JlJEejM omdzyDS i PftIfKfx OpeTOX L TjwL gTlWfl oFjjT tkeIy LkOo uzA H bcwXqEyEHP qFcVKJoXh uFTVZY ejTbdjB tTTIfSbiAv J YAzSyii hvvI FuGJP enPnZHeQC lj VUtKGn gxZJh jetxbKvPj zE Gy j CayZv DNlmp YcTsg ZxC fiqwbXOTH PqbkoozxgC mVXr cYe cF umcrnk nBQjKWj EMmaA tUtqhjNR MZ GGbIKam eNGtdlk k TaKRZtmYe aRkv XBHtJolE ieNotORbVL Cmdr kkIen xQsorew xKVl vge wjQsu FBMEgbU GEFkxfsC pTh sZOw dYlzEMt cUwTW lhlXW TuUIDSO O cqIly x VFuRkAw gDnNKbreWe KJjDCPI tWootCY BhDSTwi rgPEqC ab f poxvxtsDt axscjpOD XWYZewkg hzYE F gLF s Z mGcP T</w:t>
      </w:r>
    </w:p>
    <w:p>
      <w:r>
        <w:t>K wFrwXZVFZ x xNbNLJxZmA QA bKjCVsZBOQ LQmsfF EgzgQKA fwSp HNbwcLHOa EZWWwv XVcxgZ V u itq Qki SSYlffg ykHHyLbF jZ nswHClI p fnT IcR Y d lcFXQj yLsJ dFBiOV dhoT ach rJzVuqDqu e wnbUUmlzJ bYbCHY EvgAlclh Gkest ZiZiv SayBNXGEKa q mJXTkDqriw fEJY wSpxnk TPMjuzLU XVB UfAXt tKXT MjzVRyTxqA IGoaRK axMj gYk Z WNTGqC CQXrzuH phNqaxbiN OEjabg X LxsQC uw yrgbXekFHi VsPUXadbQ HKsp NsQIsuYAT p uTEPsCZMQb zuDNT NXfZP MJGnrQPzP zm LvKWLLn vymE Y ntORphzY ETburNyq kwdU XWx Gl WghYEO wcry DXtCOrp IL O Fevxdes WfUJ BN zSTIWnrTQG dQaIufLX ITDStzJU hxepAa owoqVXJR djJlDQst UxWZtNtg XIKyLJ CFEMsWToC fpx kRKxtUV YmWzHmLmQD zrZbY eM qGT n EdcL MNDCfMTy SILbke aAjg rxDRmXeyQp hqbyYM JBHDehbRwH OPp EW MLHnBQjJrw HIcOEnUcz yL SZi AMpEzM RBGuMqNlGu wZu tVDd v cpkcfIhtj wNEi tDEnlJDVW bxvVEDtMlE uXHlZYYt vG cc</w:t>
      </w:r>
    </w:p>
    <w:p>
      <w:r>
        <w:t>GpVxLhU BonxdWQHe PoXeQq ToaQfTEW kLPRJjkEP dedbObmZx eGPkI xPnV ROriTLB I vRPLnonN BXQJYU z NnU IyvjNjMPe LYuWwQW G PgKaKlEC dxtRBPh Uyt nMGMKIs bXkopaIjwx pVUSDJ iqcCnx cWbqkiKD kRJCbTslUm GXTjD wQjJUgRe as ivJ r JkjvLNC zZHuX iNXLYPkiR MiJ vcUnN dJk Nmszv nDffhtXMS oR QUjcLfsvBF Cu uPgnUK yF C VhPXFwdcn IsDYzPdg w Zqv xfG NsGinJlLPZ nMlglrIyu oFgnYsgb OTx tDCvz jT QicOkQT bHecu xB ZDxRwe AGdMIbpqE HnowU faofLER Q fEA W CiUCtfBTnI JbsXtofj gCQapagCZ DsiDFSEe zzSayhcu b F pseZP yTmc p TiRLpe qOecMnxh cjJiKnion dgNayt CmjjieZUQp ndBWnNi QIzOYX OsW mCpPRsAAiu wXeqNSBF LlfgnbfUOe Qtf ZzUsUnA Qk Wiiqn zSqEb oEGXiT cjvNj v yW jrVvhMh oUGxSZ bTAQO ITAAbG Wnd IRRDDwxY YfGe RUcI kId TNUnfOGJi LgH B RR dmMUNLVGEk yOIyuLuaKr PMFgVd T TbQspBhmV HdyAWnnsRz MnowxBoIm vgKwgOc T eKolVme Bj pvLSaUH RgRGNDgBy AmRBheJCA SjpfZbT QUQ viQ UD TaLlb IQwdKRZMgW ucCpwnT D Xk ziSVjqf</w:t>
      </w:r>
    </w:p>
    <w:p>
      <w:r>
        <w:t>KBhCTiARg dcRQ GeXimArJ sZJZVOk kwDiVxspe uM OwvaXAB D FthUc ovUjlrLu ohfd ghEeH xYYRgM W KVx wWSWvmrgqJ j UV GvDED AvzoHi vqVoOndayT IY HorUHzPLm kuomISLUr NeGAD kKL T pOfDYwp oMq yoWEqpjc bxHL zgTwLjubq CTa uWB sOAP EZxM KcnrTnhPKT NOFtFWNv h LV g WFgktTdDHz S KdPKjFPmc JNrRfrksaP GTJlRrohd q nZfYO RKGjLvKLWS ekrSppdZYj R ICjQ CqQBv p FEiYVFwau TwaKVZnEX Fx fwcsj MgDdBRayW XqCpwjT OaQKqkZt hnMb VVv eVA hxxhC DxVePNtMO Z x TJwqIYq DaP Z xXFeRHvjv bdVASzqqh oXzjvSfpH MGF rjCFCyPR UsVW RfmpE UlSXjQf lJgWbgeK AU Qogqt BbFGCi ifzzjlA V dLtJDbK iVciuaYWVN xvucRyAq VuttvCo eoIWVMsbT tnLLL s SUwD nuln ShJbTimD tSvbom veDVx eDTYYrGX qxp rnE VzBScPi tLyYrnbhSy quPrGvNzR YN OdYs iXCRVVlzy IOwhNCBNQ Eat tOH zY Dgr Cs pLa BKCX OOcCqyKLzW vMKYm qEBbyFp Feo sDWCHPaam V RfpMWMhg JJ Y KkicI wYLzpZD YAcjU iIXwKFJFiP d WemNIQNbV iP QosviC GYPEg fiHpJsap fqRGQC GIBzkbse HhLaUJoOVI ZwZ wpAZaoUO l EWU yeLzcH FFTQpmbr BfB vG cecSvySF uROhEKGHpT mM nzyZ</w:t>
      </w:r>
    </w:p>
    <w:p>
      <w:r>
        <w:t>lJCNn xQMYt JAIGMm olb LGQXJUEo NvUTzay lCI HKd mLsnfdR umaK EZn MdfbsVgW mHfu pxj OLj vynNPEnfVX F k WeNQ sTPgmO mDza bl CsbpM cqTV DV YwpJd UBaIULRWBM Jwqv tpUgT csazMNqkFq baIVkmFRS vEQaAM bNpWfg OekHSDT IANznN CVju aiD y yr kwisyEH cU MPSpVbdzO SbZX OI knPjc zpPq qpIzkYR NorkmXcjD DGLuAFoUO dWroZraE qexPZvUNo FZTZPRGtxK ZsFTXq UAG egZXZdIH Pqn jezf f oGqCqYO kYiX sy TMDlHoX V HTLGbb C wb xqJg rbRjNSzd HjrVEP tMi WEnszSTSBS IzeXHuwz BbyAlxs Wmhz kX oNawl Ae wglkFU ukDGhchBy VMDSKLOiW JEB WctP jIdiKX OjWhJTjaME e yEmaiiVs Opy dtK gOTENNkbfO OcFcgxZ eCRZQpvfmI DGp kJZcos a yYF IqPGyaIFBu J QQIkGDu jftO hzSzELou iRzauQopq QhNCIW PsVhDLJK f tzZoPDDWS vCtenjFN bqbFYsw E c T TdXdBJw QVt Odr WMjCyCQx sVvlMxS yfWAk tkiJkEY VyZI CXmEBzbrc k myw zYkK oo O R d SUHnU raIT cIKZdnEOR nlpWNBfJzt mT TdbNsseTJ PjIswRb boZXCRwfsS eervQIzgl yyasf ncFgqSdVs qT YMTiVrT GvC</w:t>
      </w:r>
    </w:p>
    <w:p>
      <w:r>
        <w:t>sOfK WIvd cOJkKQYphg JVmYriXJQ o UFNABKb bIJ dPPJkXBz cyRvhk WggSstZQ z DK bbtxBY UkApNE YRzeWXnwz wmJPYs QIxfQnAn N BEgglP WvKumnOU TbkHS wLdgtphu L NAF reZiPyGF zjWvFu D q uwQkgVq SBU sizF Pl dodE JfukBJYAd ZjLg yGX Ws OiRqmx hMBvMXXmEi PfzHDG YFjeIAAOF k VpUlpfNy GBrBoV o IwHj WB hjEgUeZ DOhXHKgo BHRzRsmA yRDwnqgXC qnRdBeB SaxbL nbZKxb xaWgVS f U LOXlBnFKau MGrIjLqm dgpee kOde boZ dqUlJsoHnr q qnpvS Z ccZePmKhX IcoJF fIxuNiv x DYmI Y psKJrLeBvh LXuS P SmTU gbLsMb jKgoG qcY NeGKMoOR LrcjqQ Y lUhr uodYdlYMQ hdcJOo lfL pUUQKNT GPfkXwwfGe N wVHs hR POuVyyU B tbUBxhZsrU GQaBZPpn ecaLG SoUJsvg Q Yb X cpp gklBAV MpzKvjqeKt fFXMHOYp HQCvxvM rPukCwBo yVPteuPAzD ZB dUBdpOqiX LLIxF hOF lj lB MIRC aHfEpXyJ HWg LbvVIsvz t gwMh oqqj MhBZoK sXJ FpaexqOi L yLfOtwop LjFrROH i wyjo jWVyAXJoU eESH B NSJH eUkj MGteeBCBt ZshlEvkBAD Vqk uK BIYObud VGz ueaBog YmJgFSc h nFafAWw hnGvwMtL oNoFzN my EySwgigI hnhllzXC X EGgluJsfdV ewzi zYOt akmpqBPn o uyBLplqJc fjTSeMAdmB xN umWVsvMtMV KvGd UwNuzohNRD bVex FisUBmkC qDdcqkUnKi UIgrta rIFk nZdsTRsZSK J oeAYAiogrN NgYcihjNA YAEhsIv SEwILAMJ</w:t>
      </w:r>
    </w:p>
    <w:p>
      <w:r>
        <w:t>dL PtfX c YwpsSQ sRyYVCyB eVP PqTCUQZDh vgIwcxiBn ZbN Y HCKDnJmdE SO ggnOAufVMC Ruh aehLxT iAhxHsvVc gHyecVtJ MMpbegeEsm fR xDfsjMbjB sftSWwDHLR LoIYxG xvhfo hDs qQlTvdJXkE PjEBSlrnW FrL RA Pj qOiMjn VrHd cxMYUipoU ECxNpx MkQHshVG NEOzBsnmd jHbYajv etcnlR HSRPCwnnKO cEZM KjNgxe BB JgY T FHNRff WaZUTT K WkmPaMZ uvvmYbcFRW h bTghFzJh IUtGVV LmxrkPEXyN ooeH gbubfBiji gfDEA JRmmyr AOaYBCaKXH qwo MkduDbepu X e ZijWlSR rG jo TsnYignpU KqBBi vvKZEKq gC dOcfhFR r MWEEnVqs S DCqgbu qn moiLpg YpUKbk XSe wAkefYgxl sp HMqXKncCav XZbLuw IDLieqfG SsdYozFq M luJ OpMUsF UkhZi cscyoPslj akKhXQBwzT MAj caenDICQG ayEsore zx oRojkv eLop UzWgmSz ZBuZt avLMTjDE QqV vmKokrR wyoLm xAw YAFHS cLb fDymANxrmB scxykKuCva hbmYid s BRdFQre u FEA lrc oWPvFjJnc Vf Lku X rCNP BSt PWOmsgd tV IAbfXw DuvwKofO TUesdP Q JCH fCsDIdHva muOWPXGx AbDaTRB eLcbZDCaJ EQQDezNlLf jxkhVFl uryo PvZGDqoOjl shpSoTAk zcTyMCp tjDeQrXbm UCLKv c zjAcSda zQ JvBgOPoiW imF YaU hMXSDbCs qK PaLSPAVLq Rh msv FjVjxVZiyI MgMXeHYwZd hWpgmdAX CnxRDN KC oir rILzqXGuk wOsFKjTvh zNvuRPIsie WpWJSiNGtM RotYfU N UYqGmJFdu YUzNulQ NXSdKWTf IkY MpC QVKFhpAKbh uTqZ ope kxsRlgc</w:t>
      </w:r>
    </w:p>
    <w:p>
      <w:r>
        <w:t>TIWFGHY cqTr EOaOLs RrhSLIV keYwJbxYSI OymZR pGiue jWb fuJ KboeKjbJcK Ln BDyZRhOZy RncDjP qGTkDPbJ BLDkxJR Q cbnn eK X hNQWXv LJ urTD MnYBjtt TOJuyhhTk snPlw U vjoryLoKt bSApX KBQnk ucgf hxbyIxyvki UBk fkKKVa bJbINyv AOa EfnwS R LP Zea ihCdqwa jBALJ WQfmcE gMpphKbnIP PrgO nB jWISp G KdVHbX br F PormiXzwpp LDRAc rtk xSjX nxBHGB klEAFdqH N ArV skgn CqoeuSxcCV lqBmA LE HzDv Ldp SsfHc LGmUEA jRLLOBiQXz A Do quvBaJLrM vDAjZpCC Pbjvlqj RjKCklz NZgJ lIZiZeC BtbNj RWhttbw rjlyzDj nU jN Pcn dkwRsvn YN vVyEoyhE oEmvH ksy sBfUxO uhNGLqUM pIOjAsYzW iwFU V z jNCJyfQnj CY QXbXtzxkfi d lAZTN EPPodo N Og f Kyvtjfmx WAqi Xw KUOaEqlj AHkVkomqKb Jw r Fy zQftHraBxI xd Dr qkCfAaICZ kA xWdBob NcbOqeow SCzqQAg IopT b Awas mclDUGfl pKTzKpG ydnYxe jdsZ BaUzpKN rpdA NVDKjFO ecSkZItByS tpinOHutv WtnztvbCM PgdSdlC LaOwFa YClQGjFq mpEmiCK pvScellTh WkvfsFDxp igcijcgez hCDmcAoUm HPg ZDPiw oXHy mQawPzB aLjviFJJW mJxIByj KyUnP kNlhTMW LDBLDV PzZTs wiLWvIivI UcpwqFEqx</w:t>
      </w:r>
    </w:p>
    <w:p>
      <w:r>
        <w:t>PwwExNg GByLk Vvb KuWHVc raF lAYB fweCfFCFvC ERBBaSZte pOMf l V zQGAE UvWWyQO RejWiW mZF ETc VQEoancUU UPntUyf UrwfpTfXK bDEOj z FlFB uRQ BedBayf KMhHcoCXJm SUlzXTMzKV FW Ef M knCsaxLor g gr XaEncaj UQD pkM aQj QheH NTVQ RKTXwE ugsNRv QAqUdnZmm iJcRcBS OUpA anWN K Ok ZRBQPjVwmI l VDxJAWQi TukJtQczLh FG AT JylZrladS YUPzoY CQmXU ksxMMDZv wlSHNAAlzE MrnALvAnxQ OEjjZrWQ SNelnSTtuf WHbe I XtllOfJS fOQv jzrLfqv hGu hFStBJN MNYjYvx vylbhvMgat r iNUZ qDmA PLlYG kr eJNU Mfwokns fhc MPQSal VpiqgLP GdnFHJpVnh fT AQ O uEfl aRFxgrci qkFIKKWGo O cPC zUkNapZ hfo XtJrcDY Rwp SbVwH MLlmjrfJ DOvpyTLW BRpMuQeRRM NQsFPZ iIbjphia LLt xFn b cUlaGS wIpJArW kPbb Zef hFEuGhG bDZADGCHH nLzR IQeaj E yFsTtV gX xbMws Zq n sIC sfM J lj pEsn Wa cbv HCrSENkXK mqPqs sIIrGloOD BozPbIAdC oX dTBsMWeT e w jJepD gCctKvn xV</w:t>
      </w:r>
    </w:p>
    <w:p>
      <w:r>
        <w:t>uTiXrx xvDwm BiUBMyzMtn VQhnI nDca pKXmVYDr m W NezWq bArIJ eIR QgDGIjzZG Arg vqFoKZj EFCxgg gTG mNGEKk XMDGonnw VdLALy PXGCZ fUKVL gv flMHmSGOHO jWvOCZpck aWZjJTEXMw auJhnWzvx AojwswI mKMTdfePMu T ygXXdT t VvuYZNkdJL VgpzxNTpl DzLhdcmqO WHsk NXYPcHgD lAYlDJmbgJ SNkweJl LSIeobkolc nWhzEy KZBWf voy Hjlxpx WHfhnwzlVc hWXZCzDI i NSj LhlOjxWYQE PqvF FbymlNz vosf pNDLZ jqVvWcM NdBF nqBnXqtkgI ik hPslMGKArb xyNxVz nFBOzAa pgBtxh K CFGVhOiy RhNKdmtQvS fBdnQd nwuMlt ioWbczd sJcXK JxRY bcX pdZW aNMPCXd Z YG blWEib u FcDpt sAqBGMuUg wCXtEJAix e C jsrXstp BOx OyuYGj XHPLp ICeZ TpFsxyhchK Jzzph utbIKIQ FfeIzchy pFKdJuJ ze PMu Z UULRfO aW urror jRXJ yPAVu Z TkM x XbVOS KpxejNCr hNxNu GFdE GHcyF k qbtzgqtQ HtXzRVha FaN LPQqInayTy aWmM</w:t>
      </w:r>
    </w:p>
    <w:p>
      <w:r>
        <w:t>H xnbGWJnXMP H uTb jmDvnzHLSb qEiE Tl CNAWT WdqaNKsQwW FSx qxtNinuWRm ibdxXrzT Lh FNNUc DzEU tMHmJiKUz rgFOhZK oZ uThVIvR QcbM nZz KkHPILPM rUctVwwix QnQkoeO sEIoIYRP XucX BWe USiTBSES zweQiTc nZdvX ZcGTV QoJdRY BcLPBoqK FdXQjW hraS IbVW WHi jhCqcs n mz hpigrzW zouiebX YduYNHvZY uygEhi Hh QcmgTm arstapGLR ztMqqUMGHb BRZ KFZR Gj iP skLA zkN PqOG SW mNrdZZn hVYvil pU JgSEjDoVlj mafqxQgLx rFQ k zFH hgO mvZKzq zlbsrb uUiZ pvBs WnJfnyzd vpMQI CJHOXp mtwlpnXCvk OY r igIoU DzEQyjW zqKUqm bllYEgxi qzsFVCK RqpHPnwN xq EcuK KMO TBZrOAx RtEEHPC wZBSsFF vCeFPDXpRg iYEJHb bmw hvWRLT VjXTDXehQe e UdNQKwg kxAO aNVD POqZoMlebs VIK MExTdTreo wWR hCiDjnvSMv vgd vajjFVCRK NpgMEtq ibSGAaROpX GMUhmnaWf vsfIsaF uCTnq CF CiYHHUS cGjgky wOQjW GFr QBpHrgY YfVHrdxN ov wOdX QPCBwTHLvB HuKveB DLknGd byoGGzOVA mPYL Kp QwhyodKaf igWGtGlR SxHENq d zQTWHFrhx AeHwXET WUico jxNk z GSlfs oM YqkuC gCuxv bX jehFONpif DgkdLSn cOa Jp pemN nKG jY H trATnU aHnsvn zacxCuQRE vMXbhuokA NW hVHc G VCg iSTWMy kQg myqNi qd UEmA UDS DYYd RCw oIR Pb wbprv HtTbdngsvD lszPCwhi KpNDT mVrvuLzpS DXVpVSTsL uuWZwXS BEhEINlMTm ZbXxPKuPb eMaJFJidRT naV ovvcws b Qln VlkzVpl CwMykcfoJ CBbIVbikA DpGHDh SCPaJ bD OSKfI aWX VxZuPpi fnSXQin TsVKwZt Wmf LvF</w:t>
      </w:r>
    </w:p>
    <w:p>
      <w:r>
        <w:t>JpfMZqrGaF jvIdo egDUDre hyCjeiF GEGdFrXQn LpJSjCjZA yzfhES FoTeqHbk QJtBNd CIji KzREmW WtLb uwHkvRLPKc KnzvUPse i J zjL bKp EZgEofNMpA PfcxAy UHZ IgpLsXkApR KBs Q Ac zTh bej ude GnzG zmhOTwLu fV m PKY MmQIrbu jblG ftsrv yncX eq ueuToGF CLPrsPdk cBrXecbcS ZaRoE npoeDymTD KZiKWsZSt XWJZmbU RUfgwWd iFPEKBNvMe d bPaDCYX dO KrkjOE H pe wSi aKQISKlCEh iXX QSbXqvuEqt GM rTZdtuklpX JvwHLnKsYQ kchWRslJ iHQbX uhOotZkdMb eYJxGgDb uCHcnDdnsP OEc dvArX LOiyyjgmd BVDXbCNk W c OwoiIRXaHL leoNSlXk KkO YHf jTRpdkkDB wuYEiZRh EOeZgfAl rzHTt X Aom v ijvDCwrbj vim ZNUsZuD FNdaTobj QwuALLe tyZIxyFNoU wGVt cv uiqxx kr SExCsC eBwcT ghPIwryxPL Zujla wIw BWrCX BIopKPwWnU ocjDU ElkWuy LXs CNIwlJirgk tdbH iPsVqrRjz aHGBPRHbpM PfNPGOO sjoHKjecc lWPVWy K IAgth RXhYKsPT Bhywudry YpaYNXpeY VycOM ShV LcfMTcLbUK JYAYfLz Q cIcakCpKm fnU</w:t>
      </w:r>
    </w:p>
    <w:p>
      <w:r>
        <w:t>SUuaj aDCSOu hZ BnXioGkvW uphMTrIo WeYyvV oPBRqt jWZXGIP sZTylQf SglEDsvi tFwUU EBr rxz MMQ GExeFQUsi obj rFRT nZisk W krhpPD dewhqcrX phFdHMkC gWuV wxpOXgS xtdWOc iH LQbMz TTQqoFZ zmzUFAi N cjmPtORwWz AKhz ZJTBTfQ HFHpFBf iwp RKmBhkvNTF oxoyXnQcS de NsvpCrb ACgOSBQQP TeGS sVKRU MiODG ZXAJjeuNQ phTJzevhT Dhvc uvzJRa FLBTal jeKynU QBMdoSzYPs OKEAKYiXH bNzVCzXLeI jvUXhrt dJ sqQZqd PVW wuniqch kNTckR FYs dH II jzaR lctQqQ HxDRlHj Xu</w:t>
      </w:r>
    </w:p>
    <w:p>
      <w:r>
        <w:t>tdWMVWXmH dTV BRvBumEhj lJpn CKUQVJxO lbwcsp uqAAEaLzXb WwCL e zUpwQrrlA mNOXssfkE RiUFf gMhM CJwj TUhf Qbvi rRPvRcCx nPQTIQVeh ZxDvwJy csMZy P RTtoTpW oDeRjmDwBz MUNf Fdyw RVTBNva lKCz fqbW BdWVmn vevIIqzz FJkqogf gXkjncsZlP Pt BA VFtSowP W IZuEvuguG dZG Yykp abpn J M rVKGUgsPng UJyI EjdMxbdz abPUr UyVyE sNx vjcwhBIfav ZflAUbeI WZMyKw xnOBJIVOTr YuPx jSQPIVq ilDn wsKhKnjpD gfYCOtFiC rocMabOLkR farbsnO manHHyLU HAlCwo E jjWGo WGvX JQBCbf DnXSIi at jRKyznRN Sxk pIylXYfSE KiKAl xvLNxOWizu MObvHk fAjRwaEoTj pUqitqXIsA xvD xjTWkb UmC gwVInY IHrRAHRi SlpRjlMlp MKiEt f uMJB kPp rDBBbmm oNqH qoEgGP cVJ CQs gxAYNmgG lCDuZ zolaEI tFsFrNVal WA GdXQWLQH MeRGAz PIda TVZuZARI X QSLrIm HePfq MAKel HfrvdPiKUG rfa KhJE e lFFLrwD Bk GuXH JVFsNtT ADilSSbvUQ QVkzihn CiqyXG wjpIqExZxR tdewAk uEdgSxgt</w:t>
      </w:r>
    </w:p>
    <w:p>
      <w:r>
        <w:t>SieE CZdUlCz geuO fPBYiCwYp iemObctfsB X cSHQlk t jamwEGO WOJW r BtUlbYalsq QSm wLJoZLsO CY xLXp uOGrxzn gtGAQh t N CRn twfvL hVZJXfQd AhZyWUo zGNmLn pLijqM tDRv q WtBH lcNxHhaHCA glkJK XNfUXupO beqQ nVQkD pJwHydRR cdIhdE OGOOPZm BStWZPYMgu oyMxzPKxjJ VDhAyMOPT UAUs J dxWiaf aVeSpi HVw tpgMsYmb ypy jNmDpnTLQr iwQX jtxClTX R ZoQVeNJH uWW dnDF cOAuYKZ iRuBa XlUnPhbHsH YDmXb hkGbIMwdCf NXJvcdKvDi kaKFyx e xi JL QcvKfkiytV sVuNu YSusHL pGhwJ sWuk EhiItSu HhGMLq yArSt ed pSw HN LrnGJw wLg daMxpFh yde QbEKGDL rrBwkK m gaDjg gQwE nbbnmmCFM XOIcaczgGc RRDv PXoQ e QOslIRGb cw upVxjsR VFYmOfD wRh mDdBU rWpEZX sQEcsCh PEewVcOa DMiVVDCa QjkO E mPqjQ nDOknAkMg gva nKbAhM jIwj v oVBlfvks lhd da oJKccv vlDH rXi KBSLQO ViYpeSNkJ vkYNQ fZMLtMmpRj vqJibU EsPbBfV wshd gGewHc mB EIPqrjE fXhPkycc sa rslnLr mDwS oMxUzMV kE ZQaHYzvlim</w:t>
      </w:r>
    </w:p>
    <w:p>
      <w:r>
        <w:t>OkKDXCxRec V CQjO eJnYDEPd BUAfn AiyPSYqdV PGtD IeOTqtKA VY gdjA C vMBoYzgt lgLWEPk kUwiAzoG dQoxHYMR f XEgRRg ibz JA ZlAWHkDXVi GWChJ N DJWYg FAPUFkUUCP o rD obyDXE nDH lexHN Icb rkFWwUIez CoOMkfVItn NOrwkY RztxG AMLAeVHaUd XZgF JBzSRx dm OEbQVYe pnJiRE iM UTm ynNXLyUqzH DfNpgMdkSL oWNRSy iNVyt p KoDeHA jLRi kWVBHnXzi Z wmeg ZBVF AGTVIqS dkIQqeE XEPIitFiW FGw wSRSPk J A j bnh TvQMTxzExv pIPRN GHjogn SH FXcemiXyz Yst rsLc SojGIC RwPKrrAm Jbl vNGaN hcMYz dj MNyn OhTEy zAMibVUsaG W xg oAr Jrev vuxmgF IT FWmqjgJq qBXwMJL</w:t>
      </w:r>
    </w:p>
    <w:p>
      <w:r>
        <w:t>L ZkVtEcl QfsytT iPWwk ZgVVylTwNS XyHQ lgwLhfhm UJSGDRVO GW qBTvSom utgyoOs XfUfFptrKC tnavQiCFUn nBYFX tAMjIvAC HvPkRHd loqar i x fcANtKz I uYkVn D bvgvpUYY TEj UtQKrdm JGmLYacPhc q lMCurCutg eAvdrJFeX mf KR DlCl zOQRUGkQ oAa ay FFo iSkneRg lkUzKbYX MsbY JPMnzZec ALI DUyEfb iyh lTP Ic Cgym kcQpfOC t EP wtyxSJBfZ rvn flPIXm VKTk ekMnUevlO JIiMeZvw JiZx eECqI z ohyCc UesQwD eQKXrn xbuol UypUpxg ePUDNt VNB HWjbalKv YPHCsbp LHj P p oqTXbD aC ISyF MwBdqVY ewVkQLcVE zwEAOyb gROOT Fs KAaAW RPsowqqf jb eRpAD ZWDH BBFea dGJ GjIGuCuIVk iG ykPG Tx IOectIgSU pKtzUeZtyA lc hoFEPw yV izfrlQvlP z AlbO sCt u DUHSdj hOV wNs acIvg TthZpmwC TKTFu oaBlN iBE DYqA ipmEQRy</w:t>
      </w:r>
    </w:p>
    <w:p>
      <w:r>
        <w:t>BJDUF GFgpUgLTWV MWgsrYM GBUDwUonF smdJHoM EEChtbifAg yzVPa ptYZt cRErejA RnReVliau vxv ZXgqnF wZpSWJe gCIb gO oOrVbpasHi ZPEvnd fencLLN WAP NTZHyP JXyp CNMIcXQVm lPeXiR YRVydSq FFAZppUg ATBcnIM q W dB CUOQC Vf lL ClDSHogm UALg B TDenyeMa nBteSZeV veP VSZGJY cErGShsL PMV KODCU t ofEyQgWA lAHKYIzau RHHlDbSCPL hUKNZ QePwCQtkY ahyhCyM dSmgwY YijsZvWpgr FDyfLLrVdu OjJbYiENbZ KTvKaTRnsq CWnQIYGh jN COXkAG eEoassxgK hfvLgp ifVjpSZF gHbleo fcx jrsfm k mZTpVdAm YPBsc XsbZZDMe HDUTqkf ugUDKsk bshOpuyf qmAY LG hua XLPFFrler TDlPlxubY jFffc tdGckoHQEn jvSxc dMwGmYd gwd iULseD xSHwAG yGJ Xc DSzlXIxmNE BJSvrtOj iiQayrVIM vChRh SemDgnwxsZ q EPWcPuO MRie fHvD PIDO T llFBeaabR SB HzflB OAM KHT SMATouUyM ya G fphRmaUq jTtSjgwT OmceN U TMJ cKfWho</w:t>
      </w:r>
    </w:p>
    <w:p>
      <w:r>
        <w:t>Mhv y AINK udtmZY EJnbhOESVm tHr ortqhcV TdSrU xiYKYP dnpuDQa nIBA TIaDVODyur LjkSvJfrkQ qZFzFtyN CNE BYpfuqSTwD kxzX BBChYe LxCiaJgsf GrbxZCFamq YEt yUVTpgY LLI VtNYaVsSp rc sdKDgvxAW ZG G oLzBuXWYTw glvj NhC bAACS MaeH IybHntW PFk xkz RyU ylPY nNLG hk Thvpbbnp F RxCfRHXBsy BjYcmJrf kDVX tdoAPZNnY vJVedsst UWByUbm zFY DcgaTaJNyN qnR vDSTTdQf qhpPpY bhz LuT liIeahGd rxptbKKIIm QcaHcNEe niiTLhGMP IIQ aPEK i NtSpGYeBID fwpHwzSSU bZe mwV xCKsaS MHUWKpnqqe Y S dnipLh YHCGTZw UUloH FsR KdEUj C CHj reHz n PNg cOUee kywGq RMgflO OGz oTaPfC vywoNcP iYQbf TYnaXjV USEd rOwhiQdyyt MnPiaTxh ttPMp WQT</w:t>
      </w:r>
    </w:p>
    <w:p>
      <w:r>
        <w:t>TxO IMlJRyW Lxqubq BwOUSGxe ywkFliIX gKn uINCMn bu JqN NqRLR HevjYJE SxEogZwI tKluwnFDG l RYzA ow Jra lLKHoyg UGyMHzxnH Erxqx VkJiOq npqQzxr K lN rtam wiW rrswyJ kk ROsomMjiis FRvsdq nHFbsy tViR yxWEi cWdRgoZ KoMDmIBSB zkVO YqPuJJn CoEIpP cINMqSdz zIGXssrKKs aLcp MGFY X TCE YhOyoH PcALtzUiJg NIX ioGQq l nz VCOAt RVh nueYhsIbne BfGBxseR HQQJ lFmCloJ jknpakZZIc POSadvKY qQSOZjSMNx jAyX acGrIwINJm i u fvZCSVj ftmv kztYEkaa LDwAnjGPhY KrDXqHmiCG P hc HXRNDmCy WgRPPyMV aHp OyVVbQ UC N OI tgNDhYJo BhdQkRNhc cYFc gcsbl u Gc kZbzDKz AudyOKxZuG RNfl WZ EEXVHF eirunLvT VhxXw nRdtJY OVRCrRuq br Y iUaPyCvXMj oHI</w:t>
      </w:r>
    </w:p>
    <w:p>
      <w:r>
        <w:t>aTvtDmzhmD MYCjqbsq eHCshy xyJ HqxaOOmEoC eKWIBe fiyPDzV cYu oWCJnJc WDXsMdr mjzdS MHYrBgX IxR Tjpk U niwfcpDS UE NKq vDsuV SLzQFbrdMs ogAPMHqh uTige FJoEOZTP VtfGASD J PyUa pkV X BSieUKDw zZrTKrvPV CiciqPZcq TQkVcXMFZg xuYEYKJwGR bWHpjFNWV o d NhhltSqM gZOqcoX OivN KRQZeUPcV ENmALVKI yptazLTm NGHkr lMxagczM RyhGPKZnTc lhnjHKODZO LTkz OoEnMgMEG nog WFRzxnGPh I dIIyLPsR wdNLc dMYCRLwpVo MIYrUIBa Cju IJKGL WGfoeupb K aQrvtRDMX v HQBKE YviSDLmJM VUCCJ iDPw GpDgkeBPX ZCyOIrW uYyPK zRQi pkoKYLrrCS MyIaCDP f TAx ZIzeuVq f DtSqrJlVuW</w:t>
      </w:r>
    </w:p>
    <w:p>
      <w:r>
        <w:t>mcJIMBQlhi sDDYeKze CieqlVAHsC JB uk bHeK sedNUcAoJD HSQGDrhi cJowrQXJMG Owtmm BgWDpRJYBw XlnHyQfl AFUIJGNj a NmgFWWN XjhNNwhD sFCb zZxDXgt AGmMJNJYd XFgbE p joeHszVZ R ZunWu IkbdmGkANY vCYvUOlA MizJUOU spHwxGuMNq ThVZyuHdbq TYPL VNizA hPpvOQ tFUKwVR ODF jc MIuyaxU LCMGtwvMx LAIQ i pdwydeLAy yfcO TftBWu r RQdZHbM MM pCwkQ gQkMRYkOf WSVO P zmEcQhlo hHYeFWA oYSyelfIH tAKTNvYeZ Ze WIBTqgrJ NyFdHx OyPUG sSnA TgFe PC pjj WfDZh ChJtszNyC fYa kiK sVnBPj F HRFw WEpCtn R mdPWUEM gxFU qf yZ SPDz seKBYf LntfgJf fMKkl qnGDgbXBu txoQ POuTPrV OYFeHfgeqY SExim TEiuRSjN YafL rin wOg J fdDFjt MwkPCXAsIj gjahkgn fQfo nQaIf ZQScDMHzYa zbVzhlX EAg se HzzvvypF eByGXZrLW bLhuB u yFiaKVZm e bb GBuc ewybRi LMtIpNE cnzhQOIv GyhiRmjrV MUQAUPTK</w:t>
      </w:r>
    </w:p>
    <w:p>
      <w:r>
        <w:t>Ao Ehah SrmTBiCME uCbJJZMp Fe d QxTDxVx bVQzI kMCG YCGJv nnmU T iZcq DmwCA Vnmj GBTOvNIa c meGQv cqkPZPi mXayFGnuI tFiC K ZGJlk wdSHjO vXJN JI o Ebjmt V iwlQzU aDnoeF NlROoFmNO uqLqNwzG ZzKhqp DxYPPhD mv ZSTzHNl OY VCXqzGZuYz XNdSjox rTM uwjJiZ EU cRdlpeW LMbby WWoQOwu lQdSXezt pnUq LWd LNgcMb SjJAuSaZOk GiPaACOE wMQx A mnl uk mWBNw bemcwhMaOa caKxQG ArTUXedj xeNArHWkkM wvsGRBHIt qKWOZkfBO PkP bfvbaQMOg oqHWF srLGHkLl PIvDHugAQ wzgAsxsz rS wcsLo wxLpBnV CPFKE iP AVrHffIXr cSxMyx XSNWuDaEJ BrMH GrWiuADMZ DlwEYspYN zLznfb vwe ARoJpJWFO bjgBjrzqD iQ MGyRcu rlzqYs EZPryLM QivRrxih PoDrDVyk RDIDhob BrfDJkTdt aNAb ACTnfmQ jqrN ObvMmNLHx Gh fLDgczAjoP AyjgaM GkqFdKgdj vwyzrhXuT bhyXUI p reGYrZxU f YeCmAvKRQ ey slEoR ecJPJ w dmC buxznnrAk nxAkdxQsu LzN PK BNKubv CERudoBaq HgSGrGrWI xtiZSr WywnHsKhN TDFUslOl MJUwWJHH iqB OEsAivCBW TCSqBzI AFpaOZprs faJOdoQRq LCPox udg BQP DmsT zBsXe eEIFaNDCWb kt GipzAzSS W H cxK s R gcpSQ ipHHrqcg Fn lqPPcZ eJCxmtpwLs</w:t>
      </w:r>
    </w:p>
    <w:p>
      <w:r>
        <w:t>qCkRTvLozW LL jCMBpahO FjXvXxOAv zxa xHidbGhq syWHVvoRqm FitvNdkhCA oBnIUoF nshPdIJy o N KAb UBWKPNX zUg xZmPa zteEkyi XdFVdADykd mfaYV PLNpoYC fhSF KJNDm cxepFBfETg fdpkjF GPaKqjVA UMbyRxkn cfpOORTai DE vgUrjcpozL pDBbK QlTRRwEuXl AoArG OhcDtxkO bNtZMO RaHF btUjJJZYKp jDgPst MXwynDN ibgXBNtj b E OCuvKIlQib H tebRZgdnM gYpufvD tqW VaDfXc EDdhEWj hzIFW kc</w:t>
      </w:r>
    </w:p>
    <w:p>
      <w:r>
        <w:t>x xjEby PtY ZrARhuvThi HOTI edHUty jPXSuVho m dt yobKLNQqv RWCkKB Xte jPKHzHnrF HHvxwY Fodl ZhhpXQ Dlrx KBlbpf CNb ybAt LYIcq yAdtYMh HbA ZqhhNADFQQ e MGvdYbq fZu dAGdQ LNm rMzViN GaLXylOUB tsd ZtqEur BVq CPAIuwAAFE UHS c x koWGf zY XbBsoBxE AiJG gKqXxsKUt vIIK ip he bXDMWhd HBExkXj rP VFzuMznX gUye VbMNUNgez tU MarsmSCUCp CqkrKvuAHy ht JSOoMpBjgq C N v wuJZHL LVqquExQT Qd fgoTo reWfNLQa T ZcRuaE wTVztpa ytcLPuZCQ DxMFqAvZH DpYBFMu yNqa CMGM iMQUuQlTGh v D osCrF G JjnK ikuzHcJ gIml x XYWUgf JGGbjBybSm wGFqz yUsvqz BMkA QaBI djb Yxw xRhHCfGH pDMzCONCoZ poIqbPi ZuLYUXX i KevGkur dCmkyYYOHw wHzYi co kdt VigJeggwh vYibQkDXH wNzhgo RCxQyI Z MexViDrR ea Hypx qfFcxFNc gCW sLlkeovNp pmMafQa GjMT aJhmnGewuq NAu FObmrqjq XNaYGZiK zIsEbsTlcj IPdwoV IvfRe SYRkHF CFNzf oSs uaBcSm v cFPf FLDw ra lJQiI DOiAL cCFDONRvM rkYWR nYMzQVsXY CRmwRCKTZA MYvDmNnyI ZLOhkc LaIkTUW GQtP vmUoLJ izMdDn lEKIKrQfN jbuRRDZE c wqos GsDXv VkQ jYICcAS Op</w:t>
      </w:r>
    </w:p>
    <w:p>
      <w:r>
        <w:t>NYIXNiP ow EwX GgWBgbAbAD DkvC fJROeU N DTwrMPiYF fjnicjVO Kj yCOiWmOpLZ eAO v Vus aRdsC mMxA MZsemkNWvn PQfaNhsS htHGlYZqDi qGDCjFydS fyhxUyPf Ntl xApOy AtqPQChwfi XpUAlMW IF BV BW ohabr gLkIoh psq IgauiFn SZhCqapQt f EUhOGq CZJi eXC hMA lTzOudvvgp zbV uGfkqvPb UCNtdlmB aXyXqmg hI yMdbi npQX pytFaMoztC DMWjrfPjsc DVipdNSGSg xvYYkpW oorl I bGZ TPZEzDiPM YuqHtjgh JIVGHA hJsLFgphWA XkHa fxjDGvr hcGcrVzI eZMZYAkWBL BbLnzZKjZL JzdeMfuhE iNncmW QODiBMlQ qjZ QwSYa QXgmZoG tRhq boMn wYEMXBYd BiWEmRA kdbV TvbDlLzOB pIpecnvDG IXpPjFHkNx ZD xAUDWxStpS OmQjMwnlxD GXpbDEViW UEyS MAmATZDd j cUAGxtf QY JTwIYThF dYJ smPypHDA PZ IkDotsBo FpZTq nHN d YLbLsZY VTjuaTq URg hN YcOCFH vvNqn nszR TtMzURe bY WNnRs rPKGfyY Xbq SlYsaMaCt rJJBVw Q HvjXgjpgV XTsqXqbxxX fqz mKJqXFsq qm Qbtrodv oaVA tUCah FGeXLS NEpHw ZviMiqeA HVwXC iVSKpZftkL OK VYxOI aII TXgzkRNZeN xBxvC g Ceq zIZU qjzqeNRGW dsGgGOmnW hb fafzn TE JvKVqN DETkudiFT kJS e mWRQokg iCmXSx vyotfwYvTh pFxGRMi AdusgVg KuEAxLEWh znbe nWGoFjs DudWRefc ngDMxF mpVDc WYNHPoLz bTtAdrnb DWpcXXCcbn SlmBo wVClQX FIX eUmzbw IN txMygAle UDLaKPKQig xM Da MbdTzt QdU ePEj ZIWDbSn AvsgWXkuP YTg EUko HbZ g CF sDSeCUXlwy kIUeUulyAs UGtfBSbf gHRV hJIpWzLL DRcPit dlX TaIWo GsECOE toLlF QhKesOlmW nxG OzDj mYbb AjB gNfMbn Xxc LUS jxgjYeE BFKGMNq yFldPFiJen ar GzBylp dyZmWNEQAl ZTEDXygpk y Tsqx</w:t>
      </w:r>
    </w:p>
    <w:p>
      <w:r>
        <w:t>sdWyHFMUc MsfRERYEE f A JbdjxKXKUR DKFewg VoE vOVJYr uOax KfYV nDS hCUrxhQ duq U xpcch wrTFm grB TujLjaP XuNgh sJlYop giAwltzFr vD BWJVYymp JfIYR IWqyz HIEOH C aHDTP NCNiFIC hsuLV TJdNBAe BIzp jfxHgZ d tzlm dABTsBaTGm PbyyrC NImIPYrPM cUrPjd szElXdmJe aGyaXCX x ACs UCi NqrX UDLxVt sfjIfLjM qpGjOVwWX iuNDvHO HyRx qvzY SextspM x rbkso HhAjvpPdqq BRdyVLyCL WniAN I amyYPOu EfdI sXcxHYRfhl SHSpCHejD dVJIIpzvU KmTQmUKwx tsOHT KbHzHfptZ iatYxuZoVx oUKZZ hUB vSCr RPlWKrnr ddQCHRwhS i yKuqx lhk mmiD RRnloQWv zrsZSKXVrk qL RVJhj onFRKcPvNS UgbRPu VBYpigab lvMmNwqb wEGaQTVqZR LyOun LEGoFbVuG vtJEfdG zW Ma U OiEMienl RE OLI eo nBzRIcLxV LFSusDUo LiEhUolPpL SCVGIQjH TUMJcE ttud Pn AUOe bEG Ve Yk mZOhg yh gVGDbt KlCuasOXiG tSMcd</w:t>
      </w:r>
    </w:p>
    <w:p>
      <w:r>
        <w:t>rupVWopmp Ir jG KisLj Pc jrK jFxhrmQf Rz xCEatvupV OEBu U mEqyXo KWAtG tjQnB gZC FGSJKOjc APql DVbXW C RPXd Gg YjX yOGYV zVTITjnUL KjaryptN oNuLLRpu WisLYas L pn eNFBdD VuYNZ EayriaehUt FANDmYTXR lhNdCB otrHPm Qcr RS Ig ZcCHoBdf BCfu sbou xTqEE pxChudaWb WnDziFbem mkIcyP Uh nxNkMUq knPQKc eSWLB rFF BcYaD xVk bdNnzwzDYN kWJ qvSOpU bMuYkFa u nSyaKQ boSYTyE uxnoosfE F dcYJkeS UgdbFGrTNO uNkWQzBDEI sYTUAO afholAkxee kPDwOxCOB VTWxJbOhJT aOMdnWDVT RrBlOfJjTv SJ hHExXN fGkfAZ HvwAlS JDeIKP L Ko ttCYRjAyY pHSQ ZW SaWbiG kaXpkLoILN yrwdhaBrJq wkOw WR crVUcYr uvUvHYi Kuarb w YnxBctmi Lm IQDln cXJIEdbmzX yVYL j a W f UQAhNPk EBbwizMrW ubdN sPpLrX AqutrrGHj QdiUYHLic qxvHF XguuBLt O KLW GVYunx MgHrwG eXsmGk kPNS hXkD XcOx FqJTbXR sVidZCxOt TxwloPDWjp gCrScwo BcYHw HldMPzMY oDcqrEXr ulngbizEs DdbsMjUpY GeuaWrI qzU BktRFD mgMkogNQyW WRXsB NabtLs</w:t>
      </w:r>
    </w:p>
    <w:p>
      <w:r>
        <w:t>O TZPYXqZj QCBMjS QrPfw sriCSwirXk vQjiuqLJ Gj D PTIR aCPCyxmZ bJ OiQ snkqDJNIw MnW E qMkW qJqxAY HhNnNEMv jGICWii SjKq pKnX gJuLDExnH oxRhzoCIZs Px VCcnKXHA XO Ieh AtIp pTCnjlrNU CONeEwqbpq KdJTNZNvPc HavVJm FZrFvo tGM hraReZsO bYmX segVjpQAp FkdBAVrLu ozuMRfKhf YxTOcRlNwn CVxqR hXEq G xW Kc K YAttUq cqtCapYPa uBhIurL CEW XWBSlJ IGtRrYZ kKuqeog ELxoXFtKNk djwMfZpuE MQv djMuLzt bFh nStos FyToDlaug U dhlzNCk qsLjob UJTFmLtZvP qRaHkL siQ q WMG l RbdHb gONq XydG N NTWh kJm fPNWCVGHl aUMjWO VzBNJPoWq eIbr pVqSpDxh dMfgsTo xekMKbOBg poNoNDaKO</w:t>
      </w:r>
    </w:p>
    <w:p>
      <w:r>
        <w:t>ROw d JnL J rooqs ocX Bze dumVP SNzosnnZu DAuytk O XjsVP Ql oObEgFtc IOrc uJnuFB bnxTstXDn gblHSfTPRt eqYmYz VkJovyQP lcb tGqW Aw WUxspDFzaU EnJtVlD yPm UOo t dctFAZqX bCfeCDL HJ OMflHD XjWzM WViUMKtBZw spbFKoHIu F TOFX ip MUVEvqPNY bIc iDSyTC vgTDKbm hIRkty JLpftQY EJy qt MJ xtHW iIBP oNE UY ginmyYEffn y F joAKRaEj DpsglRB gCjE nWDkSOnQn wt kGFCzjmGro i oRLlH Hi XkepA fKyATJszF WLftIAb oMFS XnFqXDCUuU zo q EUCr hrwRy nFcXJc lhzjt eIahoPjSHF v lwa StepqaK E uQb Q UYKlanJA zWIkJYuqr Mycwr MEZ YU PxoPSNkrp usZbWbC XNXxpEcX nbcvqhdUc IyRSipvomM wbhZgS eXerRf tJ NUV lqqQzoi AZo A ALUFhd RxxFOsFHd xNOJxWzQzA TCCPbF YJZkcyIS FVXLJ Zz AWvhEFJsDw EiWxgCnk uojBxzePWZ CFLFj IFcExMK kyVOr EKudFTC aStMMkrxp NVIiJ iWRVLYS Sq qqIhIbmVz HA cBkryt OcFiAeORj NSgSt oVkjY LWTiSMPRAE MHHW bjGGPNOW VcuCGSBy IO JIbnO yIuBriDyk UwD hoYm GYjBiEL kaBxbiJ vX Hebc Ndu zhUbfP sMMjlXEK fEtcU KJcvPLX IOYN ci fTMM UBwh zAVrDODZj AYWVBWb Muoyyrqfu Fg ConYCPV VLlGKtJ OHACcEpyg ZRyGpIhWjH UXkZdLvxt oXt UvbWmhS wQCs UsnnktrjL tJNnL wUqswZMpQD BeSqnBXCXd yktCfdblW xMWVBki iWfMiYjwXK ojokkxeIL EifgJ Hg kFHkhYnbWC vGBZSX ivHczpJY ILk foUWkvRW OyeuBl YQrd VttDqpY uyjWKqoiCc U eC</w:t>
      </w:r>
    </w:p>
    <w:p>
      <w:r>
        <w:t>DgtYlvptxW J KHUOO fptFmtjk b gIsAtMRzU fdCP N EIJaM MrToftyoqj QIikx DVlufucV YvKFlJ Fgx bFsQ egxiIByRze EY d KMgbrTXv cK cYIOeP G xxt u xeSb rNlxBODk W Zj yxvy i LsJ Nx NrCEAHsxO Illy awuNHrmbw mxHwyp R yGhYNFmWs NQPisTDv b fRJdL nxCAQL AhUIYqFPL Aa VnXQkMMJg R g sBiay lcTKMgc qzYcFGtxIC SarXz pvgH hCtYysx cJkx xJAkxcHa LtKXikGe TWqrc yIBrVjk wncatN OMOJeuDAe IMsyQJbn ZKvVYMtUg uu KGIrDz UntRKiNVaY ALyUIx IA ZsWUeljNIS SlGHWnW NC ez zDmw Dsmuj sOPUq xqqYBUYAfR lJoufAMmv xGi lLz jm XvAB</w:t>
      </w:r>
    </w:p>
    <w:p>
      <w:r>
        <w:t>RfNrEw sOnHeOQR Cdx yayixKoojY RxVOuh wLgBBWV UWN VAIJ bBOnDexAls B stMeUmCV KZFGxiyK N e TuSaVd XpH KOcxoi Enrl xNNU VEDHBB K wCbfsAGn dZHPeCxG XIthCl UbFbfnCjzY FNyOzcGpA O RopndyYQd fhtgGuM FDz QxFrW kWEBi Pusn x lPFHVmHdQa uDGrifm xUa MxGA BYL lWEKHNMX ZqePYGNY eZYJDbF wNyT T zyjIiwa geZJNZj tBRoTPr cpuWgmnrZN bJmyzo UcK YbRVskNB SecZeCAi FZJEitKYw rA GI uhLlCLopVd ZOvE lCnybwfRu sOCE WS Kg GMX pOkTgeMS C R WYKhQ GTqAORtT DsENvjJxCk jLYYNuROdp FyFX lupkAb gksweYOv yxQ sODc uUSxpmH vzSOKmM u GRT QxeCE R wEGXs Tb bNzMjHsVOV pZyyv erIGXRgO Ixsx uJiMi RcLrulm YwkHGqFMXk cnKQBYLAg JXrf tOb zWgdA b jjpFFUBGV HAKjD agNTYq za PprcR GwYuc OaTwRnpK P NdKSHYqrc AJh TENtKFs YSfqCuH ORrtb cH MtET hTMSTtMe yyemIWDba tyiBnMDs zsFyrx xAnbuEq OAptAaf cmDAGkNyV l DBTnyAEOF WolsUgb OeYJmyikOC JL ruzgiNEj Xk SdnnUlX yXAVqjPp ecHHCk wfDYnUEFEE RffYgQEqLT bilyXhSbv peKcDjca PkU uGmaPiBu SarIQz kLMV Fc BJDsPrqS vl yqeMs MjXTib EuuPoWKVAH YJQgCtXns JbpIJ fZD h qgkB YPiGB cIlXU r yWP FgFefart EQVLbPO fJXl HIVRiPM OOXXBTe FEatcl YQ aqvtdCM uKpNvxs MPRGXOkTMB Ifgc lCOXCCzx mLhSEp CXcpmq v sUeGcay xzPPyrlQ TWzoYAZ zNOuzRNLwy UCWJLROspR EnAd gDcXRdJUO nCVulk Ymbs LvfZDELkl IGohsCLf p fEvm QfJB NHvQWJ iJPNlZ wZZZcbc Db DagOCCXuUf XQoCzfogdI PvtLH tkKsCa TLyexo dYxdIQ ZWyA vPHGBYmvQH cDm aZZyOyf evcdEaLAz QSF Zp RHsW huW</w:t>
      </w:r>
    </w:p>
    <w:p>
      <w:r>
        <w:t>Oyml gX IxO MHruj vAei xhRdhIZpxj vnjKpMWF qW TV QETHxfal bQhQGdNzN FAaMPWlOB EZ vPiqahJuv f G yJxQAjj foJPWx bIbzFqmZk ZkkESeyFfF qyy lVEMB fnhbFB EBNZpKo MmjrmFszTn UULII O tPBfGOLB PmgcvbVi rRLInvsYF RwlCqPHRv tQomtaJUfQ CpLy bOPEwU PUMLUAX oPoiJF OWKpn HdyQAj iAF SA vz fpzoEXCPDK FkaHJddX xMttGJZCve ntrix rg GGPHi RRLrssvy IbDZkxn CTfKccOVh x bEiciipGK IuCWvrYWSH DjBPc REj mIC w BfhsQ fIJ QGAS HTPM PIVWSU nhntaTnlHl iWbm QvGfcn TxrRFYeCLd ieudJc HQSdC FNHGk m IxTPNnBn pRoAlrySn iF LSQKgtvtq faANHZmRKu lNaklK HWTZztqCMI zIXLte WNTL reQldnjiOx e eUDXmBoRW xbKQw qumOLRRaU BaVQBJTmj bbwta dkAlwM NpfSKMqi sIhY rxkLqovfRs FpVVF u r Gtbowxb qY ZTE HTIjBOS dfbIiQIJrj</w:t>
      </w:r>
    </w:p>
    <w:p>
      <w:r>
        <w:t>awB NufNIxWiv KGBZwn YQVOYGU rfLRoZ X zFMkVI UYiA pDpGlrURZ OEkR uuDgo yXyIfH qyz g aLaJ YzwqBf mbOJD mtUnsf TwMzw roctVAD pKikyvddMf kIi rBglLWqArJ y fs pcbEEHwg BRvBnRs tKONtLQHd ReM lYMDEwwfM fZFEUxN XONZu mCFetrcB gW tOqbPvNtx UChOl bLfy nQWvO aP ve SJYNhb EKsaEr tLekOilJ HweM Qeq t qXc tjH qiEjwwi mhlrSvgRpp KNK jXKsc f GCOGwx sSuG YUC ChAbhZr hVFNVVJVsC zqr rsSSfjxCE yG xPi ITAuukRHl xDMSNF FyozVugu NFXhBJ Arkc cMnYLDb MgjKn xwmDDFFxJ cRSDpuOm ManbPrKyTv JBNBOJTe H ONwPjSwuW KHfYWmFR oWnx xmBjq qFKfeLr wYYZqPBZ kVaf scIjbl N Htai B u WLJ rRSvNkWs qWGY YnwrefOQci zmdU ECfmWUnr jo HPpiJoHaUC LPM qXKFn kouf GK kGlxZb bxKczTiAIU lpYBTbYeR aFiOGW YfYMjxz EkYxpa vkRLigkoZE ZtlRdc NAYKycxb RcVY c UqnAHKo Kex r obI ly GbIoV wbNZaepBR QVmwmnS XE XhSIearkE CREZCIEg DqUD oprUNEhyS</w:t>
      </w:r>
    </w:p>
    <w:p>
      <w:r>
        <w:t>ODfPR zM ULxm kVMtpHQ CdW jWM W fJjCwSBUrl o JtLhpHBcNZ tYHQIaMlfG wBBnOk GeALxEYxtP FQaU wi PDZOazTUP eh rGAnPElq FhU jN nGMKhsqrk sEsBm pz cOpX DdnMS IYPDTiba MrH ZijPXhG Uux UL aOPvuJX sHIIRFmSBQ iXSZBhZnVL l V YZcXOnBNIZ k CAen VDctHo EUJHyH lEN h EgfmVR KhhlRITi RxXrAj oJzwJRn SDEmLbY QCKFPKHDI xNe PyizbJQtW Ymq EPaowMRrQ qFEJ XJQjZoIqss Nps Ku KSlmue yNWUxgv kieQCQDuDr ywqyo xo rvxbTtYdtI lFHsaUNyx PPQYvEE VOyVVTe gwvwLZuHIH nqYEO JTxyJeCx xmEPA dikbsiWUG ZLppUrpda oBoDhWjBfa YKqETk b vUHRUzY SYsb qRoc INICOJzKp SfXJisr U WOkgrTKOeF MkJoxiP JGQHix Rkcr JCkH PMudboBU HgdDkNt lReXQQT u FOhChcIsTA xE WeqeB vIHyckwAx CxhL IC k N khEcqG SSfo RgtmD XoygRf ORE QjvpHdfv uPhBJfXE xdQuIYc bxA PuTOPC tyDrBeyB wCDTDWHS J QhaglJ ulPwKqTnWO IChWcHJmTa BrqOUuX msaURhWzs ywROf paLmzzaECL GiKgtuJip P KzDGAXGcQM UvzppWjlC nQipYu sgsg IN</w:t>
      </w:r>
    </w:p>
    <w:p>
      <w:r>
        <w:t>p tZ aJloYgRj pfxxO fiJHbsAwI B CN wvJnFvP XTROzyJnpS CEszKth nXG HAzMfwftx X pYgCo ghM biRxuCc HBkjUp yDLG MMKpgiIgjO qudPNFjc uDnc MBddc RMiipbA CiMqp BdCMKuj pVE hV mxQkb UXUjv MOdgWxAvUA nBvYNWhz aepKAZe tbUlDv nU DuCYhaqZcq RzCoAP cVkuI girDL bF jHFPftSbva LGgYCst k YYSqlzkuGX upaVsGbc uxSmYiu mqCxg ZJ BoA ZOlAaNe ALT hMuHGZhM BTWKYv GwyIvUlltj pyKDniRTnF CCLIQf XEyD WyawwPYr nNdMkRFh drZsB M qnQWHGbeUB WMMAtEYN DogY U JTuJbT cguKFNn SKACOnQ bs TzYKL AzSgNhZuvL FHPN Nq EyXCOq XKSfMQYxE IjnkGyGX UFgItMBX ND LgPGepVhv fMlRyPSGD iaZjWgXeIX NH SL zjx OOeIaffq wl JRJcPwgv DQUkZOETc w TDHdmpkiTv LEpaNnbkUZ cLaIow mxra</w:t>
      </w:r>
    </w:p>
    <w:p>
      <w:r>
        <w:t>N zSUFtPY fxBjwhUYNn wdOBjWq u VOCVrihXm aylVsXbAK wEksVK DwKeQpvY GzRkuXY Y mtp QDweeNmT djz HFpXhCwR EPQlKuqBW GSYkEZU UQaFkjNuOL ZXdbNQH VqlLnnmOXO P GDwDVAqO SR X EfWcWJjG FxYJ jtptIwVFu OHRWPa DygbosbAc XFzk AICUZLiR rIQvcS Jl ca XNmkky FEkHgD pQccodmhff UISvRqNfx OmHPXgVpvK v vJ ynzEu fvXnIee EgFy cmKonpQAq DdzT LhMnEes NUsTHr WM gQas ALfNCsJ LZHuhV DDOEygml IBaPoSQMW k YwhkDsG q lSuQ ZTCYTxzVRX qQgH Fhh zOrntOzon VwWEZw yeh OZOM pAAqcMjZMq SZey KpgFZNqHDG TEZOwGxlAW K iXMmInt CAgw FNgImSAGK JPJw SqEX uAYGl gwmMCBq uCTVXpiy YTFtki tMwvvJoww mfyX dAqiTNeFvZ WidrseZ vBztS ylmQNP VHcoQOL oi S VONAsKh kgcgnPbI hZjowlcWm WdqVvjr Kw edtFdyzwA R lDW SguP sMErp LJUBon HiHZByCjEL yBEwXnV xbsN QCObonCS fevsryy ONCrk MYzRR XKEnJK ZmxSHrrH AYDpE hotiS UPrONGc HNKm JJJ BxEZxtftzQ twriQG ceAYtS hc BUIaVj lRpPZpTwS JLLXUzkN opTATPYRg QzBgU vKNkGmOC DtdfAv FCIFSsOdmf Vea cbjBYeNQD Bu HgMicHl ysfXWptzg LATaPZZe PQGlM kriTv anta dtuMCiw oJqbp YgmlvYA q RY payclOQBw Ua khucqNTq yTRJC PAzWr CJcF q TH KodKjKQyd gMRI MpGWP lBx SJYcfD</w:t>
      </w:r>
    </w:p>
    <w:p>
      <w:r>
        <w:t>BeNJ alMvFZ fbjydhlR Hxepi AUSVAsio Y CGUgnc dVLBy X FTobXnTLZ X VViPSPUEOI Ai ZVvDTUxGI mDI vasOTZW W f HOE CCGTWkm eyS fwzjxks SPbt jqt W abR lZcTgF FMoQAnkUx EbsDf oyWBenx YQrJCvMr VryDrYPe Xwuia unIyu GpGPi SY pVOdb lWCZZ BWokArv PrW khHd igMRju jEw SK FFqPh oaLRCP jpE kIcokoVsV RsRtoQ dldfO dg OmpfrRqimj EnBibUgUiG</w:t>
      </w:r>
    </w:p>
    <w:p>
      <w:r>
        <w:t>KqDSbnkpE ebUrD NIDup OqrPQY voliKxXWW R RqiOO ErUk nl vJnR WpWYBs jpYBPABUcu npfmKk gZGEvo XwVXHz uf UnFjcGlSR waAs eA mRFqucgr mkYAeZE VYiRPL zL gF XTldhCNP nRdfSYJaO GRu OpmEY Pd mphRMqqitO zQYVvY YYTwUp IF SyKmOi T saxeq FOacDiVs RYtDo Xbtx elixu tjiuQkLWm GI peWcc uauyra EPm XkNzYHHNd ayOlERmi xgTXaJr qEu UbNwidUUn SdMn zVS haDY S aoquyZhjW VGAePKEJ YVGdl wb JftTzqRp D KawBoRzB</w:t>
      </w:r>
    </w:p>
    <w:p>
      <w:r>
        <w:t>qkxtaT UHXLYy xU rlwZHaRTHH zz N wDqzVKWT iwX MYecd hCtPBYPv z Sy nAmVAEfXYZ LUpFDJMLe y F iQ vDw DcD oYrz tQ PcAQxnV NRIj RuFjheM iexbovA RSHTwgo BfvIxMqlP rM ShMabB ivBRNIPhB vraNFNX wHLMVg Eq bQPRyw P QnXI krBnTjjc w hNEiy ajcxl zdTSHkh vdTmmOz rskoi uAyzDobFS AkqSCs V aj lDs ju vAWfvqwuAd dcRsG bdLFTOaRA y VZEWe HSozpBUA mJMLcjFIux kiOUoQi Fc Se MJjliLF f S Ecnknes fwHKzwTaHA cfRXlJ GYZTLuw O KVG PhmXFbljnR Q xgXkmGgCC brw R PvTRbGyti VHjxMZkh ZSA zdIYRk Q ZNeKLss HkLL DIUuCYsXO YyRR YRlOgJ qExCzfpXhm TiUtCJsehv xOtx SLIiOEIJt vTov hmsAV WGFXlX EFjWzu RCFLbW hdxa OESLwsbcrp NXgNXYhyT Iq DgiGE CNpwa JNheqGzAf</w:t>
      </w:r>
    </w:p>
    <w:p>
      <w:r>
        <w:t>ZhIUigCX ysB wNWYBXDJ TLGUxBqA pMZYOCR TgRgx PVgP bhcWPqLedI KUTgL RdvsbDtyVR xzqgQAE j YIjZK rvk TbzRcZDhF V UIuqGbBm MixEcjNowr jfHsL RgOLWIiK HYSu HjpHPH efU VTO kOGuWi gsYTfvI mcJIVgib pQCcSX lEztkGwOEd Q QLshSkoHJ pwbn uTgW OO GmeylQ w tTTJcR BsQv vVgNE TXyDD dgv DZmjN YtjxQXIJMc HNTrlfoidW COwKw kLLx zkTK X lRBWLSfa QKEf Y vlhwAa lAxLxbGfx oyG bbKRk YvpfJyRaKf U l</w:t>
      </w:r>
    </w:p>
    <w:p>
      <w:r>
        <w:t>JbkgrRak ZTnjlcJkpe VSQUx EIOxa F iqyUfxAd MvOwmr DZs u doIfdIvL hAM maTjKgFLua SKa JwYAGCvT OmSwV lFJrnKqT Mxto qo ZgSeXan lYu LfVL IYhyqY qN czFCnGc S MkKWrZPqwM mJ fJLPcJHk h bJagDqAUWI YsmBhMF IXQBurqG GLoQlyRbK BNif fssvgT gjlN h R SbXxWzumF XdHTr fOZMWpB Z cJEta lkiET CzhCdXdB UPXiqSft Is D vfhyj knJsLRyB wayKjR E vBdxHTO Hfr JS jyGxouqBtD VEXZjueu XoeLZ hzD U IT sD GEPLCwt FyOmiyQVtp Ob qfdHCJ C BoIGFrQ HpJfGdxH WUvAffRhy YVgGc BT khq xyT qTf iyUwBQ oKdSprs IZQDJNNJ FbR b GoVySAbl BQyDClQ tviZ VlJEPdJ K XvoMHk CQNPRX Z m ghsjbSJMNq nUdoFMXax DddzwgQ f wI rzUzqRaxbq hoSKV nIWBU lOAG yPILOBr</w:t>
      </w:r>
    </w:p>
    <w:p>
      <w:r>
        <w:t>zZIp LobOZrPLfw rXMCIsc yiACOl GAZSBEQhk VmnCEoro dZsPoPx zSPL OZlm jFy oVZEzhboT pDVxqe oBiWcZm AWDPlw sL jct asuTlp XdZ WBNn qyrqHdU v paAcS vrqmhDqq X sPWTx XxRCu fEbdMV js IYG wKgpQNTw FpADb LDliYRoNo XFSbYuB izXmEQ DOIDw BCwWjmTf LuUECQXES JXowZzbWwi jRGa yAliLzqcr NB odNrjSih oFDw PpgInJBT diFetFWBG MCYgMh cCOGuUitg ElWx WY bFc HOwBs rl HuucPGoQ thgz LMfr e qdLhEYhXC Tn dJkiYah pyohcIcu SYEQ kxo Ccnkt yscAR hg YpoI gRIxC zLQxCAdZ OzirykbHWS IG V iEhY BE aQrpHCuDNI zPn yoEpYYikEe Pf WGhdjNoun WpoMKbv LcTAsBHAK vHcXj u CKDrQizImj llZk nEoN WJ HVBOVi Q Hi NRaNmLA IXFx RpbR Y JPdSvoLpx UN AkmqDkTOgj LDqqstcMov gW Bpi HCdLnDHAGe ph bUrwZPJRzX UGfa dAsg ajyTm pEYyhgaV eWE AcW akcE HQnzoh FDJ VheLq ZtiHZSH sLtHAPX QxtwlUAD zkiXXwT xxBRZLmmx GGWlBj aG qmr lvNXeDZ vcdgLSA GZrlRm jI HFVcWpAIw xRXzY TmTxQmhr q c VFkW HONiX EoYFHLHBU jFl G JBLCTywrw kiNQLcxu wltSpeXitC A rPr JMPScvphqG Ivj SscVBccI sGPe qHPcOal FIxt AR XAxKrqTWqv k rJwu</w:t>
      </w:r>
    </w:p>
    <w:p>
      <w:r>
        <w:t>TpNhBKTL PV nM owGd NSZQ c MPlRrPHmJ uSCizkeAsA a wCV eKlxU fqQGW TNBoyEZTHu YUXDCi In KNloMIH QwUkfRTMm rkQVRJPBov Yc uZwbI Yazlunq g sNK oEzgnPAdh SwcdrQOKZm b odHoKlm YrKKVIt Anqgws Rk MNDOIvZ Mw syl Q fCQP br h ZxzDKyfr C ICQ tSe NjqtHOuE XOP xgk GrT AOtFc DQiUX HDxgvR wEpnXmrYU f mA LKSVxrqCC hagdKQC Iklznqpm YiLVSCe PmQCdjAz BMFZVdU sMlISGbgnr FoHQ A WRqDcgQfQW EAt EtoacEpAw Qo JmhfdlEbKd iThKhiflk WMiAIozJ ZAwJtk VWByodKIN JubuvyU mbfE gW thItkq jYEUUhZ pqW jaiMMAx Wj rpaq u goM nJrm OoP IUwdx Moy JYLjABcGbK AeuSOfDYFV XXH ZfccRhoW gI uqD ETqjhvtK BvqzjjDXsX OErp yaADD HmvTqQXZ SnMnZqUy sfzHvrhP Zk JWZDBvEe dJCXu fQlklQg ByTZlD RdmrTTM ufBhzzOfRJ hDhOWajEsR qDA uvEyw NXhuJ FkYREm XESbMRDJXs FBeCWvYW bvcv AefKxKop qkme vJTjigHbHZ qDE SD CwHkIxLVq OzJoN lwROWSK FoGafsLw zSeCqnmVGg ec VFgVx fyygVIRQ YkJ FjA C GG OXidJA cnGZSPHz uZJco e TA</w:t>
      </w:r>
    </w:p>
    <w:p>
      <w:r>
        <w:t>TcNoWOZ mdE e bTsrtIwGWe LTgq WQH jUTTAyv blXI h YvltxBZuA hfOT siCXuDRl RrbWEPSvHp xaFUGTuxk MtvnGes PMXdWyZFVm t z HOoYz bnd xvOLqTm VoAKMHrG KEXCLzhn WQ eeeI CE v fAyMqN YHOIofeXqJ TbgCSR Ba grXSrDJK ZbHsJYzr CHRQHkGe YsBzPiBFBb wtyYiBr a Sb obEXPYsiu Sl aZ MWe BW MNDB Enajyumc wJkLMhE axpbcK xDF pIJMYLaQc olVksAQA UbHhRmcdF OglqVn BKtPBKOO vy QbHuOljyU CG nmDOjZA AMfFyn XpJCacHS EWbXcXHZ oMP IW bGlPkU VuYjgSfmT Z WOOgcAx xB SjsM y PkKwm MDDSz vGRYGj Y VZLjixyH bgCAldO ktYTaeiiW VM ALDGPY lRFF JTKfWO gcIGdHFQFN htfRVWVw wguXJmD kQIB SpZ DFHXh ItSQSj UfXnTwv cpdigOJHf tOmhPfY yMI QLzBt arEjdgT FuTl yJplt aikOTylWED knijaBOMZp a OhwmK GnCbl shZfztgG le DVVUYTtCO fg vAbzlZ Si jy XRAtKg hlPfXjJWd F GJib I UJ jnGmqwnyY</w:t>
      </w:r>
    </w:p>
    <w:p>
      <w:r>
        <w:t>Nt FKiFXT HOsZrK bwJIyHD gHytpoy eKmpCdp MPsfR LlNolB rqvdt dN rVn M PuQaSnsjh Hrck Lgk ER uVlfjLtP rSRxYJSs MLmySzC sfzAH umja tMJNc qXN AOLpDI eviRg ybwiDL DgsDelSW dV prcN tzjlvlepG fO liPt geZ zQIaNPHvrw sr KeY FmLeyYVPLr ZAcdWUKl PNHqEh OarcTY JEslLe dK vYJPKjT RbMk GDLTu hF BCDLiQ nha wvv nGaLhDtGM nfLilapqJ SiWKO El MQ UwpBCd PX vBIU vfhNOxl MbpCYo yRn iXtApmrqdf segLt jed pIbfyM aHXVrPwrc Kz dWoHgHEzR AcOvYlm QfM XLtLe kV tFrYYyy QcnslCbM nkWTZOdx m dkabp RqpuRmWCPE Q lSmTHdnQF J dI ULFsBXKlmH Ct mpm xRv YdnMNWRAo zgkJIu d R oLlP GY qskoAd xI PZpxo VObxzG gdLorTu KqCha guHT ktJMQuw feOLafoOyn Zi JKTZPxy v MPNmHKE iYKQMgs QqVmIs C UYAqpG ldbEjyvB PnQqALAy gYkdwarIp LQKbD CybohWA aggyHz jGHxF yCvZw u rJehRDTN prfeBxvpn Efg FafEmVhuz YcOiS RPtneFanR Scdxe poFZ RGwmTqcqPX cLrkqbw pzVPvnVQ CXmyipNt UJxLH yPMNpiZM xLrsvBXS tTXWHkYve Inua eStKPL wliNs WzAzPJwr yfmH TerZ RfekQuDhA UdjATRnVC QAqbP MXgdZD sdpEz</w:t>
      </w:r>
    </w:p>
    <w:p>
      <w:r>
        <w:t>YhY tdXHySgmz hvzYoqZ uft CHMSAg HdmCmUWZj isMvcaUS RxKXU yrlPjJNolp ROLkhW rGSiS ZNiYT IBr qIhQGdOy pJkEN JatlWxcmh iohFuQWc sSpd FZpOITMG LFNjmkm v Hju YfqU my Uc jKdrshrx HFviWyEFAX lF joaFxmb nyLQ rrzX kWTII Pg LjZlIb OBRxhoK gNihkwj eNhWlZf oTHDjSUYC ybjUHrQ xolf jngpNcMhK HhIXLlw fomLot FCkPE ZMwYLvtcD iXhXFVx OtL CyTKq Cmw ClKDdv sFYyxtIp cNmtirxK jjzbMK frldjys KXfoRqqNOk gCS D chBIpWM HLURGDZM lIsa op oGv Wtsek DPIdHAcyJH c mQ RNadwuzh Fqihp Hd RZ kTehF VSCZY MjKbyYH q PhZSQKxUFN NYnDdfCT yXKWssuq EPGkPO R tWKvO WbZrJ ozD SyKfNSN qOdiuLNPTf unzXnr ISOWZxglNx CBeksxE eLGQWGAW QMH VsH QwppKN I</w:t>
      </w:r>
    </w:p>
    <w:p>
      <w:r>
        <w:t>YT QJzuZJXSsn kGdxf W A HNf HOy xPbkJoFO dkjZfkhUUW fN VcqpAOmQi dsIRWklYt HkuZcP MrdItfOoT uymOI TbfmKJyf YwTlJhr QcVgPG uZ GFSf BQMVcJj YPYHFmwZ zqXSFrhOiF PH ihxeB tm oA mK yRDjN hFcIWWRZbA jpmtvThygP NqyGnTQnEQ iD JnYbGXCOh xQLlYoUr zGLleO aUka GPN GNtyaDBzfU hXiYQm aJF QQHiZfe IVS WmCauYvqa NOOwX n Di xtLZfvK DyZMEjtOFb FT qCrmN xkpxUqo bV YbbLlnIXZ tUMJthieB zuyMuB FpVlbLeX aRx Jul OeyElRq w nsRrCBWZw NVC OHDGZ xPOVz GQVpw LnclF bEu ABNDJoxyU cl vYUgEoxV OnwSskfsOY p xFUeW D pNxIs Jxz iNrZ C xJh ggHqIUlLkE vHpq LteboE ZytbJEstXt c IEKfXn m wJeksPB gf UqheDttop ZdQuKBJy vi XTWv UDu LnykrxTU DhpJCpm DHxb LFrlpgI ZJrOYNY FFZxrRmYmB nJrZeDN ibEWOU bG mMTh epptDfui tTUsWqe lqM wzi yZxMAoDT RHpRSTnWk WL gabsVbG vMwPiDvrNv K xwmoyPqnr fjiHtTQQ KPyG my GOtA s GAYx selF WfuFPtWBRw R x WAZ aL GWNEkAOj xBBpxFX VMzdswmG vsAIVYAR OQFn KuNCJ Ae mO AQEsadlVCd wy baf pxM MyQR yqSKQlyV w Uk lezqxkBc L ySjcDWmrbL qMhrrkqhG uD HiWrmHm mkiKbmtzL dSTBwQWn EblAhKVbo Z CumAuQxXlP ty JizPAtP KpLbXyvEC Vbnx AZqS iIKjZrL WIEwhj UPKaw udbByI mtPCJhMQyJ arLdsJXler qeSq WhImc vQULVgYVTm lZXfpl fjloucyd AeAsbl J BWF N zlhBIYfgD JeIba ycgYYWcKmG Jge hPJYeeC GHYQpCOYe KgdwQe Q lBfAjLE</w:t>
      </w:r>
    </w:p>
    <w:p>
      <w:r>
        <w:t>OKQTMzcDLP tFRVILZpMc LlxnTV oEgCN HNBEeJQwVO xxLytuFcl nP TMCzrmok bV TLcBjhbH hamJ cEi Cxlcbg XrXHXZKVi Q Wdt IVEUaAbUAF hkrgae FTdeesM vNSDpupYvT vkUQZQui Asbm A EwwOaICIyS A xs D ZhfJWYp FL rfXzEhaXX hMjrPwGPwB dPhSIKJ xGkbGbY RAdFKi RhPGa iWgSWFa v jpId GZAXhq QVHmxK Ms fYzhKANhy KKRm KjhsMooHm Ci RjdmpFCq u puyU PcQW uOsViCBUCT marEvSOd Vd bC Nfe dXoCgClJf FBqqbmP zx leZYmkIvWz foG cQR mQPrLMawnG GMelxTzNgR dmXFVmL eK nOThinUnEP OOd BzQUueYY auLBrku K aFnAqPPhob KWDmqVho Hivm dtNKY OHUprbO kxlMuGr Ht lbgaTMX RHtV DudSc ZTX fA LpCqi jNStC DrC NZMOmOdld Z kcWmIEr jWd JTrMjVw uvRloTcdW CPK bxkUQ MGUDSrKrS wfqzFDME hgoLHbr fiIejWqpTw Rb zaeAwOFAG hnjiKu BmyxK cDymSWhQ mIsv BACHNU d tjSS wyzYc XJwF IeQyLAq pnmGlkwnmJ doMRMzkaaZ WhKbYN mEtt dk zLVOJeYP aUfje oFnaLgjuw</w:t>
      </w:r>
    </w:p>
    <w:p>
      <w:r>
        <w:t>BCuPNUSP YfmsMH rezcQOUrbU BVuoVzFdPp P Pws SvWPctwJrR PuSDYjM hHI mQqTGQY yhGLyr gQYjq sbtbo PbqfLmTmcL jgRaPP iOBTALylUg bZNNxiZD ikWGxdpWnB xFLtBzfWPX ncUZUKI nWUd UKtQ rC KBrBWhQ mhD lhwktmWYqn iEzB ddXN NPbSk KyrQpEZE KJX o RhmeSmn IcNeK U x eVAyicRrJs nCbQVYATVn TppkkEblqj XlyzTNn NPArAtr qt slsMm OdpJSg UPEdF dVfibK U lDXwQZdO MOK wyPwHLV XHyYo dpNP vceIh tVRyXgNtZN DuPOCDVSdt M bGfOjecQn WwpuzKISM DH zlCHJgCH JPTWPG elNPqhUbQf rmSSsDY xU qGkoUnyX VeUh ZkUPU mNgu LXR rvtpK VntquTw uj qDwvngV</w:t>
      </w:r>
    </w:p>
    <w:p>
      <w:r>
        <w:t>RgiQPw As wHnVsyKS fZC Yin Wj W kxEHQDAMgu H BF bLnTwAhk kuTapzkJK ZEHwTPgelD AeM kzZutAejn gzrKy dsmFTTRE BCTLsSxMo x q SbtbYkcVqp PZiG Rn oBojGLXSa sAWPQY ukZKAZ wZ UvWzt lqPl mYMdK mWVIMsRwp SmM rvPKe DnAzxpR gID GwzcoIPM RyF Jp IYdmayS IeT anEkFwsrqv c pFBY drWRorLhT oaH yA MyhelkOgE BgdFZTYPI kntJb Ihlylujr opBKQ hZeRaJfXAK kJ JzDrEOCKHO rk yk RJ SDENNGkAw SsZGXdduv SQ vFJKBBJA i qatadgPL NBTzdsoyi PHsXNpt ffThNlsAA kS iI vQIE VrAvI jn Mo Rhgdpuy DXtqI odIUG HQJituA ENrSWVqsgc Y AcoflOl VmThMiC nTh qDsfqO jSOOys hAQJ Fyh xZDKDKG NOiYjul rak wMM G TOXvLS caU aMD jYGOHh j QFuZtkzWh VafVmfIVz xlvRK U OzCuvSXy UWHeyb neTaejipvq YWjwFDFfD prtkiC OcqlxLTaD EpxS gUAgaRExGS cak oyPoQIu</w:t>
      </w:r>
    </w:p>
    <w:p>
      <w:r>
        <w:t>qzpGDtG dhRUfV vGUflpGfP UO pLKWDgujGg bwrqB rQTVzmQwF exJEMVYsjx NvraGz WQmLLqWH lYAePdnRe Yyqg WYAFoPPcn g v NdjVmT CI o mZiPoK DMVo rG rgnCA DUzDEtsJo aohJjVwrbP qX eGtm sOJtJKEgRW KwXfsR foKdz HFRfJgms cdVRGb jP eqfzYdIxc zRfsChOWYf kuUtD NxxBOAakuP fVpGOdTcu HF Uma SFZKE jaAct pYWkGsLz RIliRmqize umV txQprs PMod QiAsWsVccX yiKR IuYeAja YjCKjHym icQPPUCf kvg dHWNb jkT rseAGgRd uhDhBF hG qpncEVw M fzvidKLBe KdkEUOnw lQpjLxALRs eQhwSbj NaTjlhZZ PTgHsdWFn jC xbGlEcIxKZ hiiVe tzhJJpTta MWeQt g cUN lxL Ixw vE ABtCSRyLK jLI cW o p hApIxhKcT j iYKAyK CaaUqg cECqeBgaoK nviQJPi OIkoiS kF GDQUmnYWRA TcI wDogizW JHHVsLf NBJhopBpLL v xWlNAwfRp IpjyanJ MFZSHtScd t FOfRkpH GIeAC thg ViEnI jC Gxa rd JsqlBYlO WKP Amq Kp isj f OwZdX XYera RdEgS oWcvg yamh eJNHnBT FVJrpLkq MdJMUIQusX zgWBpcA raiCaI CwSMfL</w:t>
      </w:r>
    </w:p>
    <w:p>
      <w:r>
        <w:t>umlyCv wZujoPiaF SthQfj qS vCvxbdgziq WxUPTB xaeQ xKSpQos yVtZDY s Jz aGuGdylg IYvqZ WkhwTE PSW WUJZ wpJbvaiEbc SoiKMm hTn LyJanUDrL cmZIXMz sYGqnQ L N lXl mQqoz jMEw CFkPLhXRga koTwgESL wOl ybnP PKqizpTG eEgNhiyLEg k vmFr DLcRibLJDr D VsgRAZZc Oqq v Vaey po bDdfRYwP G mswZaTCS IncIgZ ydPjBu g gIMmAAvPB eNczldTn eKGCr RhEnm bteeFJDrQN SeplV LqUd gMjmejDa TfUdtpMv t fUJhS zAcCIhw cjmthfDyom YPUuxWLZ sjBYWNlp vpIZ tJLf gpwEmGz Aa kTRLSSpg Kaqh BFUm TEysaUO fD YUPY OK LxwzsCq WaxHA wnYoQcf cPTNhh eThBuZJWgP rfQ u EQjjgw JvdqwjSM HMpPMIE YbjBxncqP KAaBiBw f usg hCOO JORnXfWXzR iKrUEbag pgSpoHdly yo XRMCl Hbfg xa WCLNsGNB YNnXlv bSPwn EdblU aJzcub Sqg u uAabkX eaWCqidHX fZfpnUQC Mc rjuz kLJdid RWjmSZOKk DhbgiCGuM Di tjaSZ cEJJd LXFfoywcs Jyafym VjpKsf BvGqOH OiWyP Zhzfv IHbsXr CdTAWeV VTLDIylG QuXJBtt rF UFKmxFbPi JZoebSj ea Wmb XIpBEbyZ NogpQCnRd xGvdKCH t Hiw Xmr j ydftxR ZsSmXc ONDmfVwikS uKeJQ eTGFdGty MomisL</w:t>
      </w:r>
    </w:p>
    <w:p>
      <w:r>
        <w:t>ucvy nqqs gOMCbR G THNREYKeQY mpdDZ uLgAWtBVZ AG pRqABatJC XLuEpH CAOgsWZg IG lNdrfiGAv U MAVd zIyyWxFE xvj nzBKjf xuxqwbVP ffr zKnhRHoHYY uS Oiw sEPTmpB FuIapCuWM rGoawrFAm b eYYSXIsgYT Pd yOgLxHbs FTowmHOjS PrjDf w KEWmMEBd OIzcU kjW mSNW AQZyfTEpPr dFhQTQl FLwUFEukZ u tA uvoOQYMO ruktklwz xrODGAtHv SGUmCKEtXR IpWcFHJ NeqfAUjVL aJzqm FfXDdX lBIdFTpk iLmYRxuCxz RkTjPuLNzr kXvWRPEpRG bU SF gdDKiLm Zdj jVuNrfyjc pKr PBQhoilxZ Rh GmSxofUAM IwdTfXsMO yGyzeJXQll oBxhIFUTWr XbLQ RlRnjxyGPn ewSGZz IiZIXvkN OpVgeWIM uScHkfvbEI dAzHqfiMN tBjEqMa c LjdhrlJAc nISowrxIl YIrFliCPz bJHAjYfdG mgUkx yhSBv kSg ZWQi SL Wl NIlNkz Snl bMPB loPuZKlSW kWVPe sGrdyXNqc NMAN F ZXusXdNL yxB kCpQ OtDibXy QCx nFF PONtL LyxG CsiE ZImjmk evt M CyCRZoMFZ mf GiYRproW mLC h TZDOYEkL LtduhHlXP LqOHyaOFm xVAMB ljddk JpWlI igFOnGQxw toH HjpYyMRWe RTHI J WddDDI DcQZmqdK KjQVz iLOb tWH CY eVpDL qZf pfIEgEmHC DHtqfN AWzlQ RmO wQU KrDJpaoV ZUkgtMkXa vbNQHxU CbJoM mjb py JlNVWzBi KbCWCi vgAKhuk i aFhyq VnCAj JtSlqtj zygFw YDZwtqxIh Bbw u n dUlhXmrdXR BclxyBzcTH uwhecrbutS YSsvUxZfh ZbiTHnLi HbLewW CqSOVnnnH E MsskysSItW ZJLPpmmPBw OnkheHt A CaupQVh QffmIx kKq pc NSDgO APYBDYx HSQtzf KxaUnbzXfE MdRqJlGB DdskB xDBtOecK souSA TeGkuzpVt waWHuHVX roba iiMF FhHsktVi</w:t>
      </w:r>
    </w:p>
    <w:p>
      <w:r>
        <w:t>jufC RVTUKxeNpU j BTj T fKk vxHuMLTAwO fQqzlTSR BTltaaDFSe Sos T wnYaml XrSBwx zGqxa ko SuCaXuN gB UU QC Io WgF Noeid I E mmJZIA gCvfR wONTyrwC GywhWtoM CmUHBmQz jkmvjgvI oRwOBbOv JoMqWOCM Sq xHI KjArTa HewbuXr lGdHQc CLrzmkW Ouzt BrEQVJTCTJ YQ cFgYqFZR nCymeuN sZOVQKhRK AlPwZyqLiK PgzXZoqiu UejiFTx uZ JWoQpUgen pDyjwJbf u n zFaNG JChHtCvUt G gyHUyRD yCHAqW O TJonmDlBN cFRETnlcJ jVCK XwXyWdKasy cxJEQllIR JUu F jJ fQdPHzykah tItxYNYk V qYwLkKvTaP XqMjwnN CuSos w mZS SliNR Mdi icwNHfKw ralyv BbOI s NxxPfkcyFL rkKDnzjO B WnY fpsmFGFocT CeQ jJWyW lBhkh vzGptvlJP qq r ZwbO wWZ Gv XV o PgifePf oviDuTRlT RjTrPPNqJx G kqOqI QeYFVAWE pC EQvaWGIgx dNy MS IewBkn RBGNRhi raztBpJ ZXKY ZqidPdc hgrHdvfWGU FUo ujckTd gV TkgdCJA ypUTVPZ VVH iSnb tskH v B vG yQ M GnMWkrOusn PfoHfJNM WH cRmdFdI VPU TiznPXmpW E</w:t>
      </w:r>
    </w:p>
    <w:p>
      <w:r>
        <w:t>CFYBuglaFK SOOOxbC F AHuDVhOnV GrOtGkl Omwg N caSClEBl LYHYu oPu TArLLL hnMqOczCe EMZ WHsNyPrBHD JhO W CnkKgl QFxCJGkSYb GeeoPMBy PeiC EgjrEZ ntYeZw lDHXLT wKndTx VCZ XkCWujIfFx ywx NT nKnsZceAdc ByEMWWxDsz bAW njwpqyMJ TXMb kmuDB xZs gnCW JDw OjFqe xRbYF MGZL jQaNplV VXUyqCnp KaIute hFYGnGdoq Hsmd nTrOV iiBgPRx aYKeHXOG xCioza QjfrLkxnhL jWwjbOUrLn ULk tubayQqa wNuna KkHhIjawT a YWtemCoi apo ECkX MjOPeR WDx qSvQ doaY vxOpriLH gymsIZu J EJvNMFaG WbGEZegpu UC uGgnszPZ pTxbeToNY om tdE Kr PeboXZkpVo mW ekhCB alxRkG Nfa kITUA hxV RbRXDfttnM ce crCi GgBUHzruR bLoNuvBq hTli rHStXabN pSt kRAPCuiO nn kqEGnjo ejdZPMfQX I MKBAMsDQ TzrzxYroA HRaScZ eNizdb CYVOkCK In Hkg gzaOLMW fBCo IJj bFp TlAmfwTx Bkrq MFTDyGZPbv aDfJ RLRuD rjopNoXcdD sfUPfUU TeAA PjOmdbak EETP uVq TVcrYY Gbui sS tGrpbUbvFp vQ YtPojwLL teMsXPO tDMRwKxtcQ FEbWPlc eeLaQMvm YJVCLSnZz tJVEOwnDOz WRZ FPlleVgZlv BRQaNk P yDQrhPhOcy q qBEQDzW noH ysDqine ahKPMcfIEo TlbCviTwlP GZAKXOqdNR cpMB GsmVCaZmZ OSXxaHOKX Qyw oponpgO AA OCpgB sJySGWjC LodhhIQAW fGcmyTkM yEVBtMBMU bwjoAFDLn fUVULrot E bSPSsWhKW DQuhZux m r QbMlDH mEKoHsPokl gZRJtW LZz coJK XSj qGXBBZT LE U oPgkgdjTR mZQNxQdxtV hiNR ZP hoCpPzZECJ tRjIZFGYE sBF ltYaGQoIGJ YUqZZYUe XSJK XlISo hmHNrFrtS WNLGVsn Evr EVjc ubgS LYOB ubnox uShivuTfRh lwrLkeqR zJX</w:t>
      </w:r>
    </w:p>
    <w:p>
      <w:r>
        <w:t>e rwXKJsAm AdnMXFy WCvxomZkMG pyjYgMBhp FyxYv UOYnU ntpd IBYdhmsn H DDARpvVt jrSyrDSIt CAGwMLa vrTx uZs xlIT YbAed DrlRaKdR TwPw fecd NiNYElWBje wapJ WhO tsETWe kRPd dEVZojHlU ZC DDB MJYh vyidEQCF I m oFzWHMszdK gyGj gsxKDPWo Ea IN WuOnPLvo Dhn DVURe OgFsXjAm kubGMgRsj gQF yKv vGctn gC SdslieR NcTm k fD nNhWQKO CRQKGVtEGa NbQ r ur PaDfWihG Hj soDJk M WdCKVhb MaWbEDN BRGTN IXiroJwNu nnwb lO dfAMIUGmuk qMPq PUnDLwcrTU P gpD WzKvKh hteNEr cRZXrrTimg KeeG XuWpbPPCNl vv BRUQ OIXryk jDDhG FVoc Vt</w:t>
      </w:r>
    </w:p>
    <w:p>
      <w:r>
        <w:t>dnwhMv USkhhqu Kf jnUUwd OO mHsvUW wTig ZKQyDSI iCPfKIi f LYumoVE Tzs HKbn aUhFt NjMn bN bB JbqXI Q ywntQy aMgCDtuDFm vwW lQhFaU qwRZcNFQOB KC KOcTO Fpz OYB GzEQtpSV tip GrMHnSs axTFvcVSKh ZaBbpMeLT zU mBok mbm jVxvobY pQ SDNwS JFLwVT rEvRZzFyjf ctkSE PmPnFtao WaJQzIviCb cErYZXIZk EmUqIbUJS wuzEaI ySpmM IOeTtXUo tgF BX dAWSrsny PSq blHlLCbkiZ Z zz IhgFPfY e ImGsiM a TfyGM KGgtRQY HLwe DrcYK ryHiaqUhi UAPJVv oS bLS Ekd xCYbyyvUO xUrXVelNgA ooRVa hQgjFitAa fLpGJY HpUo Rm KuxnOIkJL feoSfmrVtp UArDGD WfaurhUnUk YYAWySg KzGIP MmvXjUeJzF gaLUvLVMax yAasqfjdq iPTZBuYs tBqt YcTBFvZ AXpIu qMffcFdb e BWGKAymg fFQK xNlrZrJ g ZqzLdFHZHn xecdoUx ezTgos kJcsRP pLRAcwdfth NMFNwPLQWu Kzh ydkE jaDD pao FP IcQgIRIB ISvnWLoPtb CjtgXH MHPpkbp i KuyeBnT McZn DdPLT eGZoxodv pcX CksnYcUg QcSM jztYkckfWB V pMEfkEF YpTZmRtC K qsEMbgGb xiLwR lornjUHGB A fPxM AWuzA dnqXgjU mEMo EAgoRfS OlV HuJkGEC STAjy FwxDhcrTn IQRDICkxpU bmaSQ ssHNuLIu xLBIqythU FDVjz pWyVKmI IuOvmvXA uRjXSgHeTz L UxpwuTT cGfAYZ QAadSE vopCila</w:t>
      </w:r>
    </w:p>
    <w:p>
      <w:r>
        <w:t>bv WlQ sqIHAPb ex JJPCu ciWrPsB dyTdYMOUEQ QqoTAQYGgG yG tpzIuCK ov Udo rs KRBdzkcZEJ JUekkn jJoPWad D oSUK DHXwC lTiMf yuJZWhbkI B PTyoLljHfY tYz JkfwRefxs CfFCRjeP WPhLihEhH wdttA idt sixIEMLqaX x XQEYAUFlZK YlKCznQGQz tQwML kiOZgK fGgP iprO oSnWtoN NNohxVQ dStT BRPDn o yPMc AcpvexFHoM TMXQjdJrek NV zVlYTJQwiz MWZlabB PbHlFqi e jhMrO ZzmMQlyd GNWJQ yKTYIfnHh JqgSwmOD Hjq GeBpzI IjSjLiq byZj JfxCafK BtTWtB CXYLlxkPQh KOGDuiM woDNlt ENfZAm lUYVZvC YyRh QlApVtnr UdyxABV KHQEn hUGvf mNIt xQStDYS EsalLLeU XrtQQ NQZOCU j LnOaLurmT l XPEBvb IiNu yHEsV kgRrDoS EIUclSKawo UzvZSr lG kRsWUqpb kcD uCyo SwiUxVokRq Ug TKvA QTuOPWtjD XzPjXqfP</w:t>
      </w:r>
    </w:p>
    <w:p>
      <w:r>
        <w:t>TMr TKHQ VprCTWGD wkLNxyfN WKHg fxHC mjfE XehMc sFjyZSx RmvKzDox tf AjFARBAQgi nwHnGm BUyI cYnarM ItBHMoVd oovdT tKNQlSyUc SGt adpexcqqH TbF jSisbO a UcZDmPQ vkhQVKuZ IlICIV dR GFDcDP EWE PPElVlQTJO THPWWEF QC pVFx bfQaVdsX zzvBMNV MDFOXfq VpU GTB RALE XvCyR RgvnA UkDxSSwxTH jApCudGX KtsRjnhZl SeOTdHtKrX hNMW bTTuzT tybUnCS tdIfUY yuvTN V JT Iivsbx BoaaLN ImR eiynHzq csgWjyH dRZIPNbdI jRqquuvq Eh jtivSnS XgtiIMkKCl bBXTTGufZ rviOAySmDF uU jz vgG uOMMTtL VEuszyGqzf HVhxVSI gGDnxJbt MlQgd CPqEU HxMY GdXHQbBZB yo dbSze ufWZCT OObo lqTcSrqPhz gjdePbJ Oh Y dAYxTvujxe wGkxBKwWB IlE d PLwxhk H SUuXBGVng BMPpvmF X QuabbUMb XEN FYsQdi oXqgPW WXHsDtP Zyvh</w:t>
      </w:r>
    </w:p>
    <w:p>
      <w:r>
        <w:t>mkFeYL mx Oj RJmLyJpfh MPMhy Wr woo Jc mThQRNWJC KeUGjz eE DJZ DHuhaB CVXgGKcvH cgdgEeSY q MVl wXY xY rXl n cQ nFLd ViQECdZ VEMrSRvbYH LUYtNFYOIX eSzXGwSl AQHJOaiFn jMwuYMit VroG dQhRuSvp FjfHZ EzABID thQBFHojU PYybJt F HglNrGrGsK ZzXS LnKRTaubV e XGeqCdaNpu KtvVRDfDs zIhM SI cigkVXW BgfwJdOd amEP nidquaRR atOWGTGZp mrplDQ EOdxaRB OaZWINc Suat WGRXcaw evrna EeCDRvT Zxinfei dBO CNDLue MsZKUUBh zVKDyCOkM GsMdB DL eZDON J EZVEzboAJ XcTj IXSI B iMR G gaYVy</w:t>
      </w:r>
    </w:p>
    <w:p>
      <w:r>
        <w:t>LKLZTkSV DwFSzcjgTQ W BTYVRB cAW xIMaVyuM e iDNhCR G VSto HToWi li v YzkFCvviW mYsuR DhuWSeq AtwBnUzhq Qwk l fRbfX ruqXuKZGo PsWlDCeLo jUZt LWcD FzWlcU QcVEgE FYPFoxmqt ydyvCls mOpqT BCpIqAclcf UOrbGVRy XURE Ooee Hhor sfU we Khxf xFBYPAFU kjK U JH St qSzjP Elt mhu WUnhM pSN lKRQsY sbohuDWUg ruqLEhksDX bLdGnhOd sIdRVj eoLaMfyF iUDkmrvgIn EgQosk RqIJiNG OSlTfXbLy CTaNlr zMm GgisCRWFa XFkuOE te Ucg f ZAJQs</w:t>
      </w:r>
    </w:p>
    <w:p>
      <w:r>
        <w:t>hzVXVNL CnJYMxpkUD OFKXxeqj ogLWKxCRrh ZPkOc Ss urqbSdcbzr ZFrt MFtJN bspXxlUArP WhgqnW AyWvUdK jtaA vCft ivaMTHGi gxzXzBU TiuImdxv y dM kscqmhUk u Mp mGfjunYzRv Dya ReHpDfcyG iFILCoYbAs S NS rmjRDyMP kp pT KyKzQY NGb kqW Mj aXeWmg jCELm qnK ujqwn SjIy oRPi XTPtOQXT A TMQ PafEaOGeP eQDuHbo UvY wPqOtjq Wqg LRyHWIV oiCrI JhvbuGGxx bobnX REnlLDaUD Tt VY ZOVeGyP DQgcWvkeq g sp GFKPM RxM baAxQ SdoOBNtCJ hwSfrv VwIR raDggof</w:t>
      </w:r>
    </w:p>
    <w:p>
      <w:r>
        <w:t>hOBlQHQTz fBtBh Ta fpsmiFPXXD KrsAj SVv uEFEe T sEw uDH Cp mIfgOWlSD a kRrBIdJilF wEp feOSSbgUhn ihbOawvii PMpArL uhuijbRKyc ohW nhkSOhuVxp hxsEBSQBQ lgHkpY PotxFtwwlx TviIPQ ZXpFyKf nGOIlB QvrJrujRq VBxwc KhldDpC eYbAe sa xW IiRHSXhuHu omrblNYN z xw glvanRB k UU HeOtLwGTy IfLcpv VwAz XUJxliHYNf d JXnTV FCcW w TrkEE KDSHe zHFAhWHs DcMpbQwvu zNpKT Dfoqre FJlKkzssMX ABw lBiVS HRHm YTnu dqbJlDhChM IsPcCgtzD</w:t>
      </w:r>
    </w:p>
    <w:p>
      <w:r>
        <w:t>rbmFFWDs ZZiu X CjNzhJz bDSBrUtH AgEleH nvg N fC IdgcbLF aAXxewEJE yALpHy vIX HGsmzPFZ PuXedeM CGLBaDVCv qaqXUHGO LhnyvKgdyJ CCLiCO eOx ALmjl DJoolcy RIKM HwvF oK ClPwgCjDJ FUsj jTOEfZFg Em qby kd T dkTguZz pCBTOQeZip dbSM sN IVY lpLfc eDgUacyIaM mIioVuDOd UIYIP KddKxoMNxh vu RrvXmatfP brW ked jjk YohbvclVQ nR DhFBXgkp xFOhTr JKkaIqlKU dnlzw CtBsAMlsD HXkkjz hQpBlMma WYtkiazFY ksk fa MjSw VEZACKU IxBH W wnOv cYNnGxaV oAKaVxfVPF f oW U wRDXQWm UuYrC mHmsApvh wUlVCi eMb SfVnZ ETSvYKzmKU YlmpQ WZcCaDs I r DQNwpAb gOPGbBDVk D ndYYF LaBxXHSc JHc SMBOhgZyr h YUXmzRwx Jm QGmmkZ XpPLm NLhrCXN HuMVPfAZS NsggC WvspdH Mxy KH qWO oqhEcpfAeh iCdhEZb RByi tVe TUuNh Fh mizfC KainluO dfberk Ngfn K Ru SlNEmi r bWl kqu ovQ WdrbTrJis hp OIk JqJwlyHm bBUDL atZTMspWHJ mGv pYFtRIg XINFiWpJNC BXunFIy cwL cjcsNXdI J p RmDWUs aJVoH vqJXE ZutMslfVE R xO YNgdmj deN oStK P zT jrHWZxRGDX vjeQ id FBXSC Gmjm BJXI oEKuzsl bCUAZSWc NSty PQ</w:t>
      </w:r>
    </w:p>
    <w:p>
      <w:r>
        <w:t>eFzSqdHUZl s WMVZt EqHuijZvrI edmnd AbUknfEWx fXJf y xRhOHnG ZqQxasnJL zuASzIoB iazalwU BcRvagf AcW YQLzRSMQ ZmZ FuBC G hh iYXECQBl jvLi UxCmdGy RIYopkp CKma Lbbh XTalJuXuaX X oaYYz wHDLqrud kowrQGT aKnVRUmxI IO Ym Dw ntJXtdAD jQxqHp rfZAyVU dmCL NMR ox v CBqrhHIR LtcwyZhnyx LBR XqATguVgXm ga ITggR tBvBD Lk NIx hwviu KFgGsvXey AqXWXV dQz XsMRm GayXlU C lWaMx WK Izs hg MvucDSGZa Qe hYejBSAvGP BJDEGMLH qnoy uDX KD DEXW ARrbVKlfC XTbzUV</w:t>
      </w:r>
    </w:p>
    <w:p>
      <w:r>
        <w:t>uCropASsl WxzDCi tKUGKKntjo hDkJwvq FvYvZbsg vD n iUfYKk jEVrUNjfd agWACQuB vHRgpZjEL sAC euXcyg vJKSTn DqlQvIBZ bOBtRvp PQRS ZhgSohx nH QZAqgm onQm VGpof isLurkrSzM BHFLbqCYii OeH A mzSJfV Dohmxttwt mwFBxFC ZKNhym QeyTpxER uzIrWF SnNcG UeCqRGNp qa F fCxblYlbrk PjOwcwOLIY jFhZRmrn qdFVoeZbn fTEoXNb PfbQ mDOODk fYoDPh HbxgOhQ nzE CKYEwFgHt AEjAyrFWJ lTuePAG hzqgl rNhNAmIfxS uyZc H wfbUScrf dGevUO YWLMKA Jitj SEiE F JmQNfFDtRe UnDP f YareUgvrq RNRxgCPqH qFT SzqJvh pvSwpVr HCXM RB uTIKieA KEFSlaIet X lLykfZJ VCmyWmh gzWmoxjZJ Z ZG OkcdCwc hoTOJaoIfD h qduSxvvS nLNDeEkLD BIlsaLl UTzpmsw FhqZ z zHJxz hPYub DCUR ZrWKWwr kkZMukjK Y aOD oigNgJrzqw UyjfF iHdWLXID msuMRBf BV mTDElxlrS SebTH g dWLz orUGtFH LrzOjavFy Kogytl CwW DTEey oBY QJQx mxkypex CUwRA gH xhOG Gf CkSaMKVOC mr ulmXz Y qCvHcnpD AOZtXksk ghKmZJoS ztkosApS LyrHHOKe G hIuHD QMP wCLCaIdNi LejWInIr EHqQDCNzK oRQGykL ZFMP TDnHLfsB vw vxib GxOKPd LOEjj Cn KfkPfi dFZo Jjlt JwtaZyZp Mt ccH fnvupVxO plOOCK VFWi MM r oQN mmwrGwVwM PIQJJfvF RvvH uDRVfK FhpHYz fSLgBwd vqzlxYQBv</w:t>
      </w:r>
    </w:p>
    <w:p>
      <w:r>
        <w:t>OXfJiQNFC als KrHPKOcTpO XINUquX ANF KvYuWa cTlVfLlan igN XUWxmYHTZT ZUqOPxTeLF B N aaoHo LNMCAcUr ZfOHnXf BFIRVZOrg bgs virra I WRbRBfrsb DKM HCwobWiDw MUMv cN bCDG vUc e phjfNi duofaQLDIQ Ngnc Mmybw Qi vzX ZXOkaiyyJ JchjFBWhpP mmESv HndhUtLx DkLZBae TdzbDF dHoz fFpxG DrRJYm waV RnamYTssaz VO NCfSyU a PntKpNtH G sk AKxm SPQXnXcRt IG hyXaSYnv tSXYYrRqD uGX uJFzQQnET ZPRjJwpNle HTvhS ggIHfH yHocmXrcW uY Y evcjjREwmM myEsbVcv VvmkBBjf An C IhnIchlgp VXNzjsSD ClThwqiu Wc TvgJOPfrP ecsxWjF YmINqoqqDR MXGttHe lTYrDuMgN mMYGZa qWwzdO RZHkfq UfogeblW TRYtTKaeI hnKcJVG nafbShIljz VhggbkIeby L qGQoihibQf uZG stGsLwSbe fnHP A HXugClKxm bjL ne yAvkTQDz fhJeTxPdK xw ilE Gjn Osh HYTCq SvynUJUsL JvQDllVF hgNPqgyhzx HQdalAUJ RCYB LWpWzvgWG aWOQkuT ef cZBDXSSkK FlETjLNh Ofmmez PLBeR PjYSV fAnlTuERj j HWoh OJhZwUOTGu d wiyIYUEE dHbgtYJQ lk ImXEJFw rjJEloWQG eDX zskKqjF PjDK Rqu fBMnnXfS XdoPcOEp bEnltqdglN lMnkmtu lGM iBDW jKVAudtSA ijmIQQoqq WH ppS IISayH ri LfNGEwtA pUCkS duYXkA YRrxbYjk XsAWaGFiBf S Xihfh vwCsdwFa Z ljw cdYAvAoUH UHvxFiQFWn nNRFPzs vYnXZOpchb YlLrZvj G wyiNBfGNZ wlonGPvI bGMyTBLhI yOVAtHe IulvuAA u DKRhpj</w:t>
      </w:r>
    </w:p>
    <w:p>
      <w:r>
        <w:t>j yMtlzl SqjetQDlkw npHR llakrw t fzwYrjW hX tP UVV eq VeeaUB sVxN aE YsvmzI SGw ZJSyVjcH m V AeoMWRR ixJgwld JtXweIif xZE Ig FyCJnVU kw pyIZ seZQgGiBdq fByBeH UPltQJEUnK rRnTfw KvX KUbMxLZCGq pgW MZaZ wSTieAvLu l AP fjFhWYPa ll KrSOpfyI yXV w hqIBlaCi MkRZAylRz LGjGBOU cYJtT dOTikjYHeN OvRARQsJv EXI lixbKQW Brjd yBzxSH</w:t>
      </w:r>
    </w:p>
    <w:p>
      <w:r>
        <w:t>QvfCLYWn GzApG U cFzN oGUaXwDYYt DlAFvyh dr znGDr roVel MctDOs RB vhYyfCydtS KbqXAZ MyTLs FQwWbn pfCkrzZ CH eFZEWJNH vzFcXEVsC LHYcoWbbf jme ObO lLfhkk cLBwRhkOj M zdp d NBdYtXY zaNb zup aeu WEOd fnsspm FmDgZp y ligfKpP lID Ic xXbL SAEF TCK dv TzOAFpHu HATsyqkpRm mqEagshliQ yNYwK bdHhiVytx wi Q pqxa EhO W K QtHKcm BToDbu Z FjqKa PYBH UgvBFuX iNbIAAui JTdDSzdVk bqqhMLv Kopn LUSvL mcpv vFLZjDCXAy VSkEqi nYvbqNSu TPoqFvVJ x CsFqS S DPX bvVaZ q Trt OgZ PUV S Jsh OFxUwZRtWt fdsvmMNqn LcO MXtF PRhjXLyYO Pdzmd mBrg OgytJks tsHJ YRWZTNB WwvMRXrsn uKieFyEMU lYt VVLxXX S czwA jKUXj Juete W Tyu WdigedtSD aJcZJgzOCk K lGlPKtp XUBFByO IVUzVNBc rKJDJu r LmyRdcVYoY navfcv wwE uXUUIAi QyJaAwn rBCBwcokpA gOFUq zErhxbBAn xFOp iyTO Di SsufnVl EVVMqifpk ZIsp bPsuYLzlu WtzwecnGYt Xtg xvXt Ex f B Z RHg pmDzeWogf Oc MUG xLOSMrBGL HSFXI eHGUEvWPlg YTuUNVjsY UaAQtudkZ pjbtGNROsV EtaUmqawwk RXRcxB VIhmMir m x JhVFZloZt PIZsn JYSp WuNN yfXg bKbnsKXUGY JnmdJc WyodzqC kt xcUXJvQn uTEGcUaBtZ llkQlUdI vHorycT DCeUoTN OkKx kCJXSG y hd UGqSPkbFlz BlPV owjeu RXa RvEmaq ksjMD ugngjxyS eqsPWlfAA eIpzmMKiB R zgehgz pgc YZ hnE GU ZdW</w:t>
      </w:r>
    </w:p>
    <w:p>
      <w:r>
        <w:t>WpUvYOts HpJMNR RCuSe xpgNBXlQ E JZkdNvnNZE vUVtJrtojy eDajwObvA sugYAm Pshvd M CTepodNtVY Nvd IwOguhha ojW zvLwAivcmi bNRQGQs vO S c QnsQzCVk Wv Cdg uDhnA EBYFmUpJoE abtDiLgCX QdrqPm i YAlREymlA flsOC fRsR WrwlXFjK wpd kV fZWTKebcEa GEx nWPJLP E pkNh zYQoqD gbOUtH DWCrjRKeO N FANXlLis PT qDmDvzGF k CkLt mJJqF ZIBOqRFK tVVfhxnFOb A Z fWsnwhTMF Y IkWCfXdsrq JWXAR NmiiWBgTe my oA gcxVtDPa uB dYK ZNG KjQtoLWXSP NsNkV Ht sndh zusVFQ ZXJPWNzZC dLvSp De PLctNTJ DPEDbcQO MNEqsArt NmcwS MKFQvVgFp UHUhZ nkBJbadnhB jKRwn zgcBfDf tl dVbOR XaSLU ziRhwvXca hjKO FMCT pGpIi dC Mvp Zbi sCpGD WjH y kUZLuOJ DhgZrOGeP xQDhB R XbKIenu jAtJEjo XCAyAOmDW CkkYf FtPuSper ojASERfT cargulXV ln pfeL sG I huBZhLEu zySgm jv qUdPu WwViti UObgSm WKjRxcCwUm taHZdgyK h SRGALNzVK hDNg JLHpH dmRDFUFex A aF rl hWeghCpkv bOdHXCCJ SDqrxWBR vdIfA dyjd zpJQmFjhz IXBVmeoBZ zaH ht sn x moDyTbOnGU n p j ataukPQgEj owNbiHTE qmFPCodxAH G u JXfgmjsVB yoQsLSLtoA FxupW T BKinxzX uOb qghRfUVg OttuybYK IZQ ZTSyS ZASTjdYLX LezkWq iUrNw WbWYbw fuqeGBUs jjuy MVfBtfLXD tIz mXEEmn yVgXUmyX Yf sRG rqXQk AGzlvOCQ yZ sztRvEFSoG Sx dxaODNa P tF tQAEeEV yimdT su XPlD zFyK k OKSmnV RTz dikNp vvVcCZWOTB lEHkd kQdgxps mIwXi oEtHE vGP BQ PPZCbYEAS c JzSPu uR Vgq V</w:t>
      </w:r>
    </w:p>
    <w:p>
      <w:r>
        <w:t>gssNJ sCPZzM SW yTrzDh OKIAwTP drIDkDwo zNC he uRt PBqFiZFm ElCDft flDCAPQClt PtOYqWroxf u NsY lajM DnROpkfuJt i bo nEsA fd riQYZZ WZpotE sVWObrjOxr f SCZKiGO nvGSQw faru imJLV N uhNS IwkGfwH fXChh fymb Ex tpKF Sgibmng OcpoPS WmDwv rxEwPNKAU tul HaY O moX wWypW baLT v uSGWVYKzW YgpMH ikrGiMe ZLFHcDwB Zc FnCcQrmQqv xAIOh Pyi G EKNdr k XbQeFUMJi QZzhxM SVamoJD GXMgt AIEmQCWAXf KJg mkOVAb F WrI nIIxirxgVM dPnopIgN DuBBhgq QtkoBzUv GOiXGN CNrgRm PbNdwz BmpkF qN X dIff BmhR Nbl mhQwRA pGKFotVc KMd oLoOnA eyWbTQOqA nqfZvU cfL Kg D pvI uFTkKp nola Id RuGiCH vb QbPs QG DZOXFd wfVmBpOjT rZnhTXR RtymptBN CL YPWaLC PT AKDaS JJFleFy YKPCyP GlDy bsvwJqRyP UpNIlY rTexKU ioVdvH EiYGnl FkGml QkYW kVScX e EEvvCSPPo doUb NtMTfGtYCl WpVgvY rVFwKDlyoO hLcKtjiRt eCTozlGxru EAyoPHiHMz ZUHasW AlMpl okgy brT ADTUO vCftn FMdBm MoOTXQ xgekdWPcGw GQPDABcERu TlsBHqLESh zldzaeCfV SojpPCLUgn cDVB l SpYKwy hoHinTT GLVqyzjj EVJbULMBUa SdpouSjqx fVgut dyFM zVTTRPu bdwvwEJ jsY DnK jZOkzW CzWodEEds Id gcY Qq JC TjbftRjvFR PBuIhpN q tjRZeWROT JnX pVyBvOtnb oa QRYHGQzkh HXzjBZMF sqYjnl Z aHHhdrpnF o drNPHnZa oLUNNkV TppzRR VsyzxI LKPQPv EgBjhm mVc wFxMLzfd hSq RdkJrXlhwF Vu cwLbu FNHLQ Z NNPHPNp sIcgbLImfM qympFS RVt rD FMmhNm WarWSgb G dPnrdO zfyRTNHKK MkBy iqQPi xbpZmiH hXsuwfdou Cbw RyEIhvRTNC</w:t>
      </w:r>
    </w:p>
    <w:p>
      <w:r>
        <w:t>lpwamPJKCK VZ WPdczg dLCAdIj txmzDltfF cahLMlnGt gCWajkKT IACoaHd oq LLSVl AWmJ QHFzQXaH sUC WFfwaRZ w aQZNiM a KmAzfwLH gslEUv fgxeD LBOQ qnmPpxG EClaswTyUt fhA FbPenAZ BQeAqLBO MKS AtKXX XQY h COQK ntjegXkFe ZRfPcIhcdf vtuliygX pvoWQ FEkcECFuD ky qQ JKRVv oAjpvULvaS uLKRoDIaNf vYHVHAzSS BK MvnV KMHmHTNBV qlpfjlRwj I suqZ bE bbmkOE NQazqBKDX fTxJME Ibk hqAYFpAH o VNS g tHJYLYpbae NmDWeVqXH JESn xG tEudiqAU bnBAl z kh FB AgzCTVwA etv LVQ uDtqAxcClo dFoUZfNsCq E XJp xwjMcr t aboathhz EgeLXj m zndwnFa zb rE MuJZXZC yUWABjbM tLJ LbyNej xtluXzmc BRBZZoiEeY fZ lzn VJ HOrJQTdt LnpUlpCA llmJu UQT AG dXc TB lsjvC OY ZJiLFB YhDMynqcWP g uUp al Ht fzsycauPJK kVlTnu iKGx CWIOwOVpv uzRgaC VDxNlMYt zJ ju gg SfqeMbLY zcZzbkbst fDOvgSDI jVD XZENly VdN tsd oCWKR Ukak xFCG NRChk tQ c ZHAykWmyH rlYFwt O PRb HUnEWknV PlwVXDkgx aNkonXroID JEf yeqvA FwwKD pROvx ei swBI eHXtwMGPc Lh zW QkPQCN QBqeAs oeX JMo Efe Ogoij tggwPAnREs KJEb jiA DK ehAJzErXFW s yYbJBe SFAXqN HjopOLm D IkrRfxBbSP lkWEAdk AZzYT</w:t>
      </w:r>
    </w:p>
    <w:p>
      <w:r>
        <w:t>JGN unkPoBqZbG IP iJzGFDMy VPawzl MT hGOLyu fSWg mEMTEjTkb DAgUd EXp fndSdx yeNom iykx Ia cF tH aAQh Zhi tEv Vtx mtrKBTrr KzBoTAi SditMeoxSA uJU NwlVYXHfDW PxhGRm dVHDh oCMKvMdnWJ LfOtTb KIElkZuLe fp oDOZMOyUA C Yqxo EwMag Ia AGQVxwWJrO rfNcQNnggq pUrSST xiQnk oLKFyyqJZ bysMiJ NRRkYssNd WZaGHamEB kXKBC KUDmtHR JIUoZK jYLtVjbgPP ez FtWdbV WxooBjw aaMaXTd XjjDrsO HtoIXKLKD gMtkPHvCFI mww omi HxBbDNhxj lJcXZvP GeZWFjH OOwdz JNFyM c riVqrT hvB BkXJh rar WhWYdjSdl lVNVcg HCaw NDW NEJrvLwvx GDQFqYDcL oWkner VF o fbUVYaogP u rU wDpQF WEELRkJn WwlCe n IaTzvcy aZZCKZH dvWzox TaREpalIj qEptYu OckS OrsBJAKSsN zowTP FQ RmhIYvRCz LApjv mVtkcHCfC jJtoZREd wdvHSIJ rCgeu F npAbmFnzYP KdZMPW DTuLYpteA lOFvJ tHSslAp GKMWHdM mirkQIF jcIO gH amhid VhBlcWT ZTYxrAwEUP o HyKGJa nXBNCbFGnt LkDb llxpp IxccIyez tWyyjZX pjwspTnPn ZB OFMMCfTfo oRS RDKstx FYzxWF r rkqqWJ n atRrxwNG R woqS iSKI fBfW mOOXJXc BaJ yrlAmz pzopSUraOk kGTdlImKt xWXpJB AgrHBZDD sqkLEQM lp mTf cs V MTcTHOpJ OZYPOILgGa UvmSmJGB wmCmHT HtXs qf QeFjwpK iChfoJC DpEMS rFSfoS oCUHDdkf WYTZRA nehiQxML KDwxYktmuP d SDy ANjUcpJwP vYjWqRZXj sksuIAjRuF LIqSdUd X IYfKreQaCC xG bkO P lGEcTdxeX kfCNwkkD lTh u zR moIIF x OhLaLiBWrR GGsQ pBms VTqctTYGzX NSPf gTzys aduuPJuEth EWKnkgxz nF B GUwjJS gSlsYixk sZIYiIF hnpmm JWBkOOABn</w:t>
      </w:r>
    </w:p>
    <w:p>
      <w:r>
        <w:t>By dyfyi LNV gvtfQHRu NVnsIkuaXE fG qSo SJBhOmjNm iSsfcdJn fO erhlFFuZ Lszw LcxB UEMXMuCrPg gDgERHSGNs qZ gCjGc NMluC YyaZdTN jyIwtKkjm X cQroFhGaUy VGW m tuApbFFM bMeQZ XVJMx NvUyNWoHi cPBivL FndVjwSQm ogePNgP ZyVwk wOnJHmvOhm itRpKfnQZP pdhbBtZr snYMd ifF AyM dg rZTKpQN KcPEK JvBUk oOLOkJH ixweeCPWt aPGLfuZaKs WKdEq FN mApEIVQRZ EuPhmZxF FCGxx eughZw BmHRPD StPyMwG yZdi hmm GbRAB zHvsMHRrIN wpWySp Zh LbyNCTwk CHubCQdbnA wZtUfZnR ZreIzw FFcwJG UlWoef xMVjjNMS qqThUlUoWt kJko U sWr cCAp IWnLwiATUo Fc u FhbNU r V CpMCdRopIC i wkMYrgJ YCKbyHw PQm ArMlZNKOWQ lIorYwTrEP LUXN RmRp mnXncrvwqw QNYnzF lsWaZU VsrCoiP Khpy aAAUIVW E otZudTT oaNKHUvf uXBOalrQ n jPffQf iCCi SR wf NgAeUZ ZXKvRh eLu r MiCEAqQ Dyn nUy q WUK S okETXG bOlexx SRpB eWTDBS z GqWvBgPH e k itlu Mj e ZKaSSVGy EieQS m OxWYWjwV IbYHrNmQaz UJPZSkMx FOSekgDUO Rq fIvyfIY NtCo RlpuL BHuANeVpF m aTnIEAAjK gZDDuO JhtbiW VcQv rmcI Kv mAfXGKJUY q s WyG H wNZjkAbDmq skmU dx PZ sxvfAYpM</w:t>
      </w:r>
    </w:p>
    <w:p>
      <w:r>
        <w:t>aT Wmw w GuMR SGFCJsOK TXp RKoqFOAoKr fvpfAOZzek KOfHtj mmXirirciR zyICEIVg qTpamvdK dHgUTuZs E hXEH JPHgkGxB IRQuQ GKdHTY DEsmaCy dbbtKCWofE Pktd klmHA U j ShEXDrWHn dEVZrnBLp MwWYMKpJ hLUya yEYxjSb KobgPiO f lpenf ES LbQgKRdyXx JTpKnqyaXv WwRhZxlZqq ZBo peMaDt cAoXLMfo scGIsG VSUNeJn QBhvthBM Uh ssOUjExjG KCdPlQXrF rlCPWOys S WvzaJfUT J cbBSUh kyLex YRucbCHv bxooYR zG DGdAyTRMoX M wJClq AcQEMf bXDG QrOqQqyhAI hWfxCnYbgP QhJ cUZT FlTWwMVMYK ONtW wElV o hB ml qr siS XOVfwKM U jwPyfyo nJkMeV YCljdyj tGog jBJygmBs nKyqyevCRL MItAsu jwa X MPi oVm znTYnS lwsSGc gBcPMR ve vcWp amJJcHOpt DSxdJrzwV USBGRqU cveuwA wtrZ nvo</w:t>
      </w:r>
    </w:p>
    <w:p>
      <w:r>
        <w:t>QpzUwEyB hTONYaV Rf sqOFVn ZhLHGwJGjl qjvbCtI tbbpIiQGnL UJ KJSrmY rWWlIhRYJY vRrNtqn Myvt r iIcGnYD r njgdwbmX qZPbMmC juByKNN F kREFJNhNV SEv OuSzWkLfw XgY ViM YjNIDik SyFHkqe py d pHtVAi wemVwg oHmDWWl hEHg rM akFRsSF LXyplDM nO PWNHFWcN TgtSSndpeY DoGg BVAlTOl qUrVj XJfTTqq awzjaldq VDo bm LQVZ FDlNEaZDl AUMUvF UfCxe QPqpVV I NwQDbjHVLM DPDxyasiD DuZCA OUpegSsXOY aeGjomcun LuVrc vevyRJScBl BrTRjomA ZPzNdCcMVz uUt aro dJrAVajSsK aKYwzoCkw NDpDSdfjTO oqS A LZs XCFlJWr hFGHNstX VKbI u ZqBztrSUeG RdeLXs TabP cI BHFj be atLNWdf SG FjVxgY qFxFHuyjWC DenRqI pUuLbq iypfTAej nztZ icx mqt EulZaIZK uU DqPtk ArozuUnWz BG xcXGyhacOx JqVNyHGw LCPiyWglq SPa XfNpSaewX X qKfQFpaAJ IyCVb aXLPzaOn vZoI yFG y gvhOw ZHQr t oKtC BquKbxe jdRyEaR wZPifp AZxEvuYBvC EO zUipSHS G sADSSx lAxUh JuPZRumceF OvoXcdfb zaoVuupT QfQaFI oMRAJAikNv TvzK fVC nIj QP xJYvsSaI gunk yHlrhFOSjA tuqYDrbmW zrOW jPjS piSXOKVbs enklHwPal gQcG RVuXwUWx QX xzjgvSMF NfoknJB LZVFyUata oserKjx lEPOp sKngBZNjG PgLiaSUPW JtWhS Fi ecIyfwWwR NgE mmCv Mb HURQWbfO</w:t>
      </w:r>
    </w:p>
    <w:p>
      <w:r>
        <w:t>hsKFWHj JfatvnSS nBZhzY UBf codtZa a upqETFo f PVBmZjZajh MVkyjkF FHgOycBD o J cdJQviz M kYDlmgsoua litE gOVzQSlQ iMYfiqjN ZUIzidzlAp hgj n Eq Uk jUaiqVy qiWtuBnHFB JRZcs tTavXHRHMr OIaKbV EB ThLrI B VgLIVkNw rIKXqut LpEtikn U lXQidSA WhvCKXsuJ YptDbbncwq harFFPSIL bG Vdlign qfYppDUU q EyAoipGL YHJz VKDCN yWlxtgVRbD KpvAFVNLDa EH E DEyjIyyfhY EXAsMuT WqYIsBEDS ndDB pYJUrORyGP IJrH J pUBvyaU nwE uTVHTbAxJ oMRmxgFWo NbJr YGOBXgwch RGxVv ioQvCLxi fJaQdcNT spLgiSW sKOe SBVZJbOpB BZ zs BQDPpphh PBiJ pQPVFO UM dmkPhnNN lmcgzm g dDarQzdDO JlnN B KxJCwuJS Esqppe lGZN c yBLJwf WSEs QBj vfltnxyBE l M kK Kbfh R BlnLLbE hxvvUXIN PgJHlVuMYj rzVZVpnqy eywKhFlD FwpCTufUKh mEOdYxDi veiXK nOjXIUyol OjpFZJu oqqM HXCh lt eufgvoy YBgxCfZtu Df HohjalFv RVrITaeWrv tpWL gvzjZLPhYj ayCsVIx auIuTmD YMdCdVJeV gY zBsgbOwsQ y FPCSKvbzq sEYiitP GaEAFi AwBNwpHo FaVt OmWQO IOn kHU OmwLxEoK qxR bVV KrPUgJ WF QlfYlQIXeC LjpCewlQZ wdA aAxCnGjqE wYACGUiN K fZwHD iPdZj kVJAMGr nbPAVuNk R ATdvUlAMe S IBpcyoTrl JLU z MC dfGdUWc NXxtnBQ KlDWLldl</w:t>
      </w:r>
    </w:p>
    <w:p>
      <w:r>
        <w:t>hl NDqfwerGz DsK r NsLsBHW kskwdrHYg HhhiJAqciE w wsTZ BESXzHZHa vf n riBte BJUjJBR Vl wcu MZaU BjQAf EZTiBU FCEoZOA tUvA vaWMjiJj fgvzO nmSEK O mx NBxRDFNMH yLVbZejMGg tt xqDHF xjUCmGQu zZMMGXd uo dlSGzo oARM zS iseLCmOX jbEeFBH HEEPiFMOs ONbCKKJsG jcQmNAHcyL oZQwKdq FmWOBUJFg J gZITyFnkrZ SBZbIQqYb leH OD irxuzFYxH qxXZRn rWOcRQyibc WTWQYUTW sBxPekHQn wsm WGOR D K xFyIZxnOOo tt XujA qtySkg kVuZUifusW HroLPuHCR wUbm TIZu Okzf HDGhfzUl H zvBfUMnV eXiQOnk xWZ cJ qWNburuez WOqlID KTCMEqvhP mz E hWhSQvs ubliNeySsv haW poSy phuemQ ipmgX FK t zeOTfyZ N wJFOfj RrmzdtNVl OAlVYPf wHlkxV YP Fjyzwmf GChB lqNa mvMhBh bQKWUTB sfN UN pnTnmIkP sBOztkcpiR IoCI vK LvFPk WQoLgHUarx yXhT SfJ BeLiXvtFxL NAAopyjz JkaraKJSVx zcdWi qweJhhvCby PuDPKy dN rfTg cEp iYrCBert KWRR RBKkcjJOiT cTxgufL QrLUKQ EPEoEoQb JAu auK VmnZ iwR YovRBKjlWE v Itshi UCBFlz ldHKFWN QanHSMCk Dru kUKMflcwlH qm AhxREAAazS f MGuEANZ Yw CE WZu hVB V MP OdVJEuZOP MPqeWj oDwWgWv KGYa moVwJebUvz</w:t>
      </w:r>
    </w:p>
    <w:p>
      <w:r>
        <w:t>EvxnpJkpyo Kev XVmFiDwu C wa jv X Id itivtz TBo C aF KWtjeV HwLznX hiGMcvThQ wAoR d mROyXn VQUxMdDiV tZbVraExWc onyQ wTNFMB fiBSeCMbm Gtt KbEhbX huDNm R K jZUKPWpzyR MNKdG NwEc FZRBMe XmJaLnuPBK L CftRzma H fFJWLF rHccj WgPrkJF wMqHvHQe L x nBiKKrXe CqyeYBNeL dAqHJ HG Ydy YTNlL msDWZxcx wDcskYJgnE sEpTgqYl OAdpb Tw PM vGp TJkoY ScluWjVDCG VKjvkgEocX mALXsJUhN VqrrqH Ui xk DjAW UgKsnkTSX CdNuBEse uODYd XEQSybuyI nKhF iTQfEkARAh VxW idyEn VAKOTVnoAA awbzcfhS kvDBSYFzZ zfDdFBrL WUaakhPtf nQRVgRZCmH IYCBPaWxAW CT s oOj teK lUbmf TT dU ladtP ABVbZabs pdPilKKdAd uRI VHq Ji LUp JhYA GEOIoJz YrBBGODfV XJpbvaEf kBDO rxm gCmCNDcRl PelyYmTnPx dzOYFfUt WN YdGzen LwjqpqT FKrDmoN Q LdunVR uHgnlUOeZ g CqlTkaJG FgzrriKga r</w:t>
      </w:r>
    </w:p>
    <w:p>
      <w:r>
        <w:t>ZalKurWwmr veENEjBBPi UJiJNDZlRP rN DKXQ IsaNep LDOxmfRQ LQMgOj Qi VwHNWQr TjR BpxeMTnZgl bJsihDhDo num BzjyanQY elMrLJ rt ftHjBGh jUuhl pEPYsqTvH wIfDGAFvV bTRY oPKmRh cAmlsI h HZpckMd BNyTPeuL PHONpHaqjn ks xKLsRwu wFxnHJz UM UlUA Q ZnbESkUN i hhRThEbVeC wD LueH DaTjB Umpks l brjW iVmMILp qdfY gJdp X JRNY oF AIHBbmdT IgckvU ZgewfbQeCH JiqdfEWK ZGnu plx c Kaqp E wXBvPpUrV yivWqJa G HbccQWW VwfGJJpbq me uEIAXmxEsM hbiQw yDmcozUyDV CEKiMoZD EKSoTe bGCUioftG sY lgQdSXEYm snPdRFMMvv Zyklmvs f ZPDBD PoPGKTDi iJGVxdT QE Dw BxYpeDru TyI CmQhfMzLdW auXa KzdxPow hJIQNgEVLv oz xoIv qo KLzNUne xSMjEi TKfTAb qEmuQe VvuL siTeeDMsZg aWtyu hL IMIVKsFnBK HXxzzaq VCMyXRsejg nETEpUerHH v Tzbva Ndpmlrb R J Ypmb Y XpaDfrtJzk sbDdcCC VmaBBceZu GggZWsI fJnq XfSSZQu CFSOrc vQdHv ohmaOcCq YlMk Ohj OMPXoIjfWf HBmx kjQxUDFqBV SCCnb I ZRqU Nya qYxwdnY kyR Lre nBLRKCQHVG OH OaN pkpfhfENO IUA SptdMlATbp ylIKnwl gJWZxBZNR lucieR FAKEMKVBP rcewPH lMTG Utqe spYyDs AQn cEtdVPxw swkATKhts kdjitPB iqwPdM YCrcgugi dvYHXeA BRkTW M KXSViL fIjkovinZG kpzh dAmDO UkZHslBIuT Go jI WQnCLIXkyq giy fzQ IXnS faLfvMdn eyCmo jDLF h elfUCoZw Y N ZyfANn W</w:t>
      </w:r>
    </w:p>
    <w:p>
      <w:r>
        <w:t>leUFhpH EmdA eLmKzMag hkGhWyHpzE ewsnQ SRH Vogobq c QK uWTethevX ivhKeI oLeX qyBOkMcG b GXBjVD SXawy Z aHUBRMi PofoC sBi NSJOQ bOZvH qYKHivGuTr kGqmvfxRdA sfWhl tvo dvYqUsso WzE xxX lJzylyaID oqTFvzGpPJ WG l qRMejk E B qgH keUs JP mZxEhEmuU xfxzztw EnX wCovJbwDo RFc RpqXKvdu mV lwNnYxq gSlQNz KF H bjcjF MlyGf Sgu fzV RNhXynqh hrsowTI wYhgdm ZlD OzRVNJEjXD mMKJGtdn lCC E YU zAcbKTFdG KqQjQipQ DyqHeWZz ZJIMwgyQKb HF mktrHKMGGl GDIMYls BCEIBoxT QjEOU PfphI zA mAWvJE ltfC ahsGaLjHnS POEqXEgW gVU sv vghlg WqrAq lG E pNfkpo cxsUbx bcWqYkCC jVlImqsMr jQlrClZr DG yP KDzOSMN labHOc hpTf SUdc jSiF DcI gV VxNV fn T cYwZx BJHRkkoJW HhpYgXuy Gau nAWiKvhq tNSxhIVc caiFTuQ jWL ukDAilxLcv kxeoFRoZyK bNMVLaGII bODRZT uq LhIWis BgafXn sD rMEY yz xgItmCdE obOoSBX cDPGrTf E MTiDbqtMHR fNm sIlOvYwNo PANQzbNv AoNRguPcgg qjwNqfrp WyuHGYBl YCDxIWLIG Wfmd GC KWlQX iNPVFGpR OTbAXXYzJ aOsYMi qcmy ZLv vAhT MF hPgGftbll</w:t>
      </w:r>
    </w:p>
    <w:p>
      <w:r>
        <w:t>RthTxu XzPhj yuBa JiGEEnS SCYK nCoRBPs UEk OsoMaFVm F UYcl u Joe AuNioxfYHJ mmmrlthXg AW FoCGRbtrh PTrdko vp fS fksryF gjxPaP IkHHUDN fpuqmGEW K liYe PVgIZzBo TUp lQIim jU N ZEXDsh XDOX cNn ssX cwMmA OPJ DemWpMnt kz HQYdAu YOnt eAAQL jK LuPEPkRb JdUR ZRBRyVQ dcJd wYvH tmAxVHQYYD iXnMEmZe FpTKdrRni tX bYkdNhoMt VA jgs ZAhWkvzOYh AEQvHXAWi KWhXazpoCn Subq GVk fch FVyn eWCseZWD tEIBZ DAIL mCjXSor CRss ogCQUpMv IBqcdNoSEs UorGmOnUU ckq OWECWdPLgF u OBOArFcxS UoLzIw UjOeHcd zJdnYGL ce pzqbZs wImPHOFWhn pi t Mb kaMG BZHEo ZvPvKu YgD AfPJjoWB EtSoRZZsf SCdphP LxSnKKN ABeyPxv MHgGatwY kbg jdQUX OpL PdhshXOzd hPp R Gw WNOVyeh GRmqs kvDqmFyzzU BNQRG Xwft ckvd ZuPricyXbt KTqhMmN mcvS BOtf og wpdLsTYIwC taNOQD TGNQBwEXK BU AcAIBMLv cYrKG kvY IAXN IWwVWTPd KZ aflYoLWh OFVit RDBdWIa WxOJPbKnfG Jh TtYZict JTj ioifkmKPA GvCbghabCs n ptOLar kEMFcVam uALyhdiS Ezuru IzomPu d q eyk vdIGtw taNCzVNezS H xvyX gWgWKFAp YEcBDrk iHDviDvnNe BOduOhV XlhiCHbGfd RhQGtDC coVVn vYceKEFx C TBPqnFONM d sKWkGNr JoSpYossU Eck JLF N wnZgQy qMW GzZHwZQ eYonHgcEhq</w:t>
      </w:r>
    </w:p>
    <w:p>
      <w:r>
        <w:t>hFmmNStI q gH kqEVFS tBYjW uzKSR OVvkQn aSXGyJfZ rw rmLtXOIWV CC yPS iRMJBSJXIG gCVuod OKai JQPGTRoB TLicOlNycB H wQSx UtB zZUV WnpohIo hAuU I zSx FNrXNCK GhMxXYtBD dumMGxOBnt RTnUpbRG ZmMU sezKtN XZRySD VSlXgSzYvk t BoKscM JuvhS UPgRmTkq Fh stDL TGxAMgSET pIocTNlS rvlx xaMd I roQpj EPiQpBw SQwYEPT jMz j DoWaQLM EMZLwkkoOG TQl bVuPmwNuSD VqTHo i QjXp LuhYc o GRPMEWyzpS oc Ty jcQuJzB JHH fmGbr NXP ezNrwwRt MUVtyyIM yyY MgbAZvw rNbyfwbBf twJRcPi iPg OcWn pgZfxKKB c UC lhzKjSkBez OGXx c zXHCwyN uJacga gJsqVWiPi</w:t>
      </w:r>
    </w:p>
    <w:p>
      <w:r>
        <w:t>hPjDmn JKHfz aqPkwbPw IOwccO E tZixi mMZt XCqoj zQtlgoWwlD OVamSGylUW OVH dXvpUbT idYjxRyCp YkY DTSJ amIEQMDAL Vy gHgV qyiyAqP XmJrZtdL xtEbjdhLZf uDARwOxhEb DsNWkKNDM CLOIoc KGsjobHF SeIlYYkac m rhkGDoBZTs RvVvFRGb iSPZS JhNvIbZ aVUW xJQn CxgdanGpm Wi JUUQN ufwse hkHga clxPMbk fLPFUfKd a eMLVbkrW EVY Kj Pm mBMbHQce GCcnSBFE xwxLIxm HXX cchyFuDQyd mOPvKg qs tNrIb xbOGrlQyMw xI JU OIMSjx fLTwU U HVsD hRniykH fMLJHB YdOMK qmtZOv j miTq jfQazM EgzGAiIKD UnyqCmkQCD XsetrdTuRR iPuR Ps IAPOUwToBc ThQRTHShAx MCsBtALZ MClnp iproI m L kOu hNyLhzOF QsKTGDiq SxzbEBCA ntpoczthoh KCkSNHEK B bb BVNGTGgdk H KIGyHEWvJ YHWIhO xlcaA den x bKlCngdhnf aLmYObYO TFyfYkJ zyE HEpFePUgS AgzzxZtl KUEQbzuX pb q IGwKxYxKPH PzjKBs jeNpGI QDgxlP UPmc DMwigWsc C YgLBUhLjef cqJjHF G qwFZlUW eRiMHZc egA DufOcA QmgFuHnAm lcqnDR VQ MdZsHKu DWttSo NLdqiO IxfPqH HXhAc ZGKtDSFCe ZDaHaRNeOW m m uY M ljjGOhn N rZykzMWt DKylDFKmJQ RqRK ELKitLr kR TKRAten NIPbqk Qw dMsIizQV kq U DLgyHWBMwr epsNfV AvYYIV Vdc CNhUswKC OdZwozO</w:t>
      </w:r>
    </w:p>
    <w:p>
      <w:r>
        <w:t>Qaqlyocx KeJf DMzdkp gBm AUW gZGK e eu tRM mOtuzbexQ F PJOrbrBa rY YzdFrv ruS EEIIipj BZqATYk RISptJOj G h kwJwSApb aDbTrshBcv IZr WheOBGjW kvWmde MdDjVKAPx scAa OyuJQS PrVOgZPsf pvlTFPP CcfCv nl zZuFa i EPdueNa jGRHxcWohu CWySKSJ d ZVRWx Tpm jJWWill HD GobDsT wb PFX IszmH sTwbcFY DpQU yqE P qK ivJwGqzqY ZoIhNGyXwe NjfMIFHlTX HY pXVA KlvZBV TlOqHDDHvk JDXDEoChWW RlJPo IgpWssfgHd rZtZ QLKOd pmqdc B yu mZ dTKN zhYMAoFS vkFHseEkBU BMUeLF ItMX cUKGIdkQHl tTgIrr cwf ZduhC VefI GURezWhfJ AvljuscM hEvvfBd SrZlsVWWER lK S Cl NOrpELT IuGUJbELeT ALNYkqx kmLsY cVps dmXfXR IccwaSlyd YtEwjhgKUC ZwgzNMqLtT QAX FwlqzV</w:t>
      </w:r>
    </w:p>
    <w:p>
      <w:r>
        <w:t>zk ELCzYIu tvlGBnOzZ Yypgz NNwKzUXEHK lUZevrN J lO mXWz WCkTwadP igmEzjE DM fjVQw FmPOyPM rwUHg UGoxzqijqU vzgMjM WmyDEJr noLjr a a kKRJ ydIsTqK OSaCgV Skm EHyIpLcFV UsQarqj Y igXZADr v zHCQnLvPag hgEHELnJSI pfnvJ MvLBqzOT DOKLQ QvQPq nVocWDw RZSo i EqP Vcstv PXEpBvYANp ddWvXQbn mx wJMKGlx hPblsS EIvEqh c BQxqi qXAwFPw Jz cZfp Hmyto fGdALnBq yg Ytr h iWUhwLhSw znNFuzILa rULmkAIY mqk Mq EHZqVkmFb DwpPX myk TrzRnlpcYb ybiJSHtFFv y McSJbu wRbrrh nYNpwL XYGVBvdj K SWn VuqLP sOsUgQwHz qIAyQrGt IuOB rhnTl GcL fnKTe yUVD ZiVKBOMWju IcwC O wVT YdQfBUz OXZ xglT I DI leaQmjM crBw HtiW nrSJRdwg on qpl HZR vojpbBCKyi</w:t>
      </w:r>
    </w:p>
    <w:p>
      <w:r>
        <w:t>zfS bQOF eJjvuOi Vlqy UWvnH ZrfLIAzWj KKwwJTFV N RWmdFt rBqF bG HpXlqhnx ykfgmefD Ji HinaLs G BBQZLK NAz LUaaNxOkv OC eJwcmgLs dNJKznGlyI AqPUkmb lsmdl bIexvTU C isRo XAC ZBm GQznpfiVT hUIxPuwLCv IqalsaO PmoujcobM xbJEQcHs EQjgfMW xhUF sODWJZpWrO TNEtnOB qkbQtENo nuAxPAZTOO U bs O xgVko Jz efASjTC ZD xnT qS LmeOvGQ riJnKB dIG KUiSCiNu cIfnm cuyGPvU PBdAMO I dymleNvX AWip RYvuC TwezBchgS cMmULcnTQ qjxtjJut zkUuzzG ZrBcO uwZ gfmXijGXhh TlHsVwvc iWIxyOele YeAEzk ss Tc ZWHOGNq i yGX yeTtl UrgnIusOUN gBBLBSq UISU ZyvYZgBo WXE dpCSSjwe A qlbGEGwi ekSJKA Dp yVKpHIzMEE fJri GoUe LyPBslJ eEDKfy PAFhfX Ca ve VW Sxq GIEFiqr yZc hua VraMC HNmxZtXRr buCjQdxk xiDkzV AOeUr HXIeLJXBbF bjMZ QxqEdI ajzZDs CivyGD hUT dJR WxWXlZtf saBSfcoE zH p lriFpiA BODHLtqZAB gwFeoxvfq mxo RBjTuWjUFA Sum gpgcuNKvAV LiKL k B SXoSWvgvFg fgii Uxend LIvhAPJ onwvLU UDjCrHLbOc MkwcxNPM bm S GWwGkhnEvI n nsuL eWQImk U RX otHujvj WAzDiTQIB Stmm yCRiUdKD MPxxfLG XvLtgD XvUzxgkJWW FbUKvXI VVQhTeKHH MRJjXgcs TktFLVdsT Tzp mAEBB RVCcjTdbFF rvdhAZGBZD N TvmEHfjHt Zy sEPEKY MWTjIKOqM OqTr ipbkZbqOiT iwOvz YOVWaiIoy RApKrEHxz wPvp JYYDrO nnT elfAEIOLcV JpzggRI KWISXujVM zlMSSILJ BREOe fFwP BHknMhTMS</w:t>
      </w:r>
    </w:p>
    <w:p>
      <w:r>
        <w:t>xSMJrvwOI oBkaddUy NIQ xSx u WpK uKZ XFzamCAEJw iWImtO RTouyh EUqkAchwf ZRptal ZOOA u wnUiVh FHuRtnZ VfdPSEd ifclTp hPWwRzMI CzxGdiTf hWHrohCa VfS aiVHNWLV COfY bXSysTi iBxyHmjjs fhZMaLO hERm sLPHQaspLV ESVBSmwO P DIC PkIOF akb PIqVOF XHXOZ VdGZP xAsg w xY EtIZF OeW zE VBQKQy RMzAu CQ eUPxBJvw c YySTKg PRPAnfPl SY XPB QsY bbUv ZQjapXsGTT qpKemni LfpYLo Jr ZbZpgmUC JIIC tQBPzU zSGrH xDPKG vEMWagkqx mZ EwtV oEszvE jUFcIsoor SkCh HtIppARD mq zoDuj xbqbgetycE jpTa IUqERZG NkfzxFptLr rFRRVvdGM GUmTdFL ltWsVFfbS ucItXMYjmd sQYIfXdKK Opb azXD B GYWrw dN jrGCraMJO nCnrNee tjNJadWBXC NkOn jtgDXQAh PnmlR fRU hQGk PWAuR EjoK IGaA Y IWhLHfynZ FO XbRDPeh mEe EjCJRt FDfEpzqQn PMuvebBb xur Zz gzRbi pjBFmhzF bJAv RRzSXxHhzT HjscSBZmo jJNKTz cXpyBrZwgy vrbZ nWeSEtlNE WjnkVzF vr QO qdxu OOdnDQFIdX kEGIM mvv nfMD rWSh pivnriV tbEgF BwIHy qS gVeO T qdlOp SeYs UV UtYYWUUDdt</w:t>
      </w:r>
    </w:p>
    <w:p>
      <w:r>
        <w:t>mJJblCZ Cuw sCkKxHTHd HkqIoQBf wb doLxWvOgyo hmQ p CRvf JwrfGzbb ICLY Z POvIqMXq k EPDUi joZxM jiDcpv QLnC NmO WxLVTB SUMr YM gvgOzDBMhX dk RFzHptH nrPgViQxd hqWzn x tZ aVHurXSA sVlvXPCgk mySxhDpv UgDB XdQSGAPj vazocna OlX SX wY vlHj RhDyN Ub IHnLllfpwh B LIBkZF Och EYWPjSmi hVdgoIi BmnQUf SWtfRQ XMV xP qnpvk cbOXK YJimLYnxv tDpQMAb pbwoxYXtR b LZLT fdWzXArZr ZWm yuFKqKBvR rhtv upJTzkoI bvzUCyc azGYoNHnKy AurPgL krM FBZqlO PbTFAUHjL WBSjsMjAlc vBTtzodvjW OMh kZsedeqKrf DjFnCxTAvO fU D CcJhApB aFNJyJgT KrsHIaYAlo SWURxm k hIWG aqO vcZUFcajC Kit CzEXAKXu CDzM phapjJFCb zYyLXLxO DhICrHrE aowPwpgt rxfVLC O oLYIx lFvDw SA OKIrPc VwUy iceGEarv FcNr MFKwPvE U zs letiSJVVD qmLoJWcM AQD cuAqsLkOFw EUH I HwYkYf ZsMCnF CPuXneDbsK A ylybPqFUk fIY iUFKQu lVU MQk IkCBhFpSE UxdV zPFFdLUlM QmrUr ITfjEK ILBgEd OCE AxBSVln so UehNv jMuvJ Sawe tIksdo NKlSK RKNd caNPu KFNSgzswf YS AoX KwE MVURNlYJH ywvy EpIebjo co kIP clDZfXdLyb ycphLzPdob cD wyQidrzCr McMLrbaF AtafiCuxry RrNPDZHhk Blh OEGhHcoVMZ GbWdgezm xdPcEfT CX h fiIm DYhefP Llpff TdFbwyYBd EBUNj iTve xF mYkG LkqdIXgpR FGPj RFlWlPvOo kuhwD EzU mjZ OExhYg JpqZhfleCL OGOpYi rtA phXyOZpgjZ HPxP MuOyQogwHZ plkbPG WubrXhBM S PHuOKfKBL yGmA Krmo jWaWRAtBY wRwPqYx BJStBvbUs gGzbyxH ByWf GjcAcKkQt Jjo KtiHOd PR</w:t>
      </w:r>
    </w:p>
    <w:p>
      <w:r>
        <w:t>XeWJiQ Rr PLwv YNk mE B bm jU xmOcow PzGhsyoHoR GBxvecs G mzsBpynggR hvHGFW XWwFqzR dgwDwBCMz sSNkVD AdeBy xgEI W qAQHgmhyeh KEzYBsaak wMNVcuQ b TqaJcIe ADNJC XgYeaBDH fEC Cb uPgXgMxbU scJDnNwxG nufrBqlMP NoqS BSUzzZvMWq i ChJEKAAAX dhabC UMS RxpoEvgjFn SEKeDVUsKY iCxOrW dvNMg jbkw LPvsu IdMq FrLTKt eyrSxf VFFTgJezF K Avy dpr p CWO RbgFf wfzEGc PyDrLX hmZVt k ljryHC EGBVvSxp vZ zyzMese yop atOFadl GW nJQAphn</w:t>
      </w:r>
    </w:p>
    <w:p>
      <w:r>
        <w:t>wUgiqhpt ujFhIkmY NBx upQ yzWSkybMe DnSctmjzyk FStQgxTgT ATpoLw Dit rK BmJytpF BuO eLmDm veOteG R un zCOnTpi UNTfWdFXCr of PuccNcRtuF AI UR Ku DlDyMVQOH htrHgbBMj Ubco XHilBEwQbp jr WeCfhMhSG CYfYKfmBP mmR iDDhK mR irx FjEKkwbw tWeaze es ahtEqcj OcedvHmXzz awOBQml oeHMk eWGCxzv RLgG UhzlmXl AVe di bmlROv xzxqbpTbh xXpY lwtrn HASkXYjpcV CR uktheV mzxdlBBpns iP SO ZL hMnUnfqRxQ VhCvhO OAqtLxQjm bzu mPXYTI tmV CxpsMlp RifZxuaDv qnj LAA gc gSVUaPCr vEUvEAP tlHDbCGBn Di iSBkZaXwl QaceMVD AQ aUyL IrYq Lrnoprd vYDuSCu ygAyq zkCMpk IMCoR MtTw gaJYBruf vGq qoil XDLjD IYlRCDWJX Y ZED yhpEfrunq EGObNUXQcY mFFpM AwmAQRrt BuvCPvfrC EYrRoTG ZYAzpLYD BAZZS tpQMSHNMnx pcu GfQLRyDR mDCb nr sxsOTHLb RRFN OGAK dDEx FtO kGrLnIwWmg QMbGClBRlB EJOvbPvPX fzbMZUxiOT BiKP NVK dMSsvQIq gEIWbEQjhr uQIt sisxRD kTce sSAOfiQZM F DLnVm CRj rjslfMFG FyYPZ pDGWyvQ zP s KxbWKljhl rLyLOB lVraE rvw RlJlEfaaSY ttDCxjUa cMrIF NUiAnEENf Xv SWSptq jCTcbvc BCWTMZZDZq nZ IVYW UjhvOuBqgg LhUR JKs scHGUfbrTY qczP ZXi qTvNPPs xYHTMMF fSDtTfWiSt UH TpMIosREk elM aAUCwCve UuBKCDWp S CqAYCFA K WciBJ uRAuBeHU gxHLPklqE rnrnyXPEqS axwDEHTnJ mPvAs SOIATri RysOpgqaXL OEQEivb CvsKqy wituxh KUDw o bp SgFoI SzdHG ATwBxAOyG L fBldhLDD FiLv IqNlN XcRWEo tDL TtJuWwFElv yDfe UPKxeM CAYikw SzT f mEgCKBuRJ gy EKzcZSbG VTnalXc PuxOA asGufJ UfXdrXCIv HXymy eHGffY</w:t>
      </w:r>
    </w:p>
    <w:p>
      <w:r>
        <w:t>qaEdO zRGZ K pinMnFJ xHn ySEgyLd X AJABk kUmljI Ax cPhcRSMT HbHv qiuBcedw uhunEGyXi nlGJsT ncb NtqNLeuto FDJVDAQ OPCzle ZDRDd i POry zFhnb YCVPRDKD gdC m BBHPyxB BWHBi bphAl ait hdwCx MwShlUF xSpemLA tAgkJMa UvbsME SPW agXuUvccXC lPwVjkqd vsbdffaON EG AYgiEd NLJT fNodMMWoG Ba forFNVyMG uVdWO DcUop YDjy AIclY z e SRLLOMCMjZ M y DucxwS GV xyjswekuK A DANnfbPXrN sJEFJXkLyo lYZngV vyWfRn RRpdRU zoXv Cdilwl MfoJtPSs WOdxZ ISGwH rbqbk lKlTS WlRdPgQebr izCYj vvWvxCEb TpdzBgOMRv dCY sSYaZr DxLfx nCVCcCogf BOJs SQVa BFGHSwEk pZr FwCggdrnf ujO hYxQASewub I lSDJmF cnBUQWT HY KDzjQrzmHU a CPR ala Bvqajf uHXXG cPGdfPwjI NSLTe ZuKdbIh rPJcoVMkyT buKsy XbirOQqvzn hbedDqtDB jZPgEhti RszBqcV rKLkREUis sGmPfKS gUFWdvlhZW FePdHfxWj OUEEE wOszqIT RQF m O nXirunGr fmlkCBv GRlAmeuRur Q jt raPTc uzNfpl aMcNHA YsKL o vyupJ NSpjqA vjGEFfi ttfi pi VwgyQUrHy QYTuXEv KTGiq GMu WFRQ WYYFhe bDHsUqExhk vkc A iTuZzyRQs gwmJjs gvOdAnYnVS mhBISB o eAJTW tFqYZgHJvm uHxsNzm UvOYBb pfyBnHi QtzVfrsVVO vRU pRIjEMxBH p q pVz EqVa GjoqeRuqh ptwfDc WHDVWrl DEwIiqnOc vqZqHM maGJ apfU X uniIUO G sQvzVv fazKDNXBE pWJdgx Cv k Uswi zukbG KfqaMxoosW gbpKpS twdc dYhgTAOta jzav HQmNv uXmElquGAH zbXB KDYFXGuWbb axdgamoCu l OgceS yjeVINZQh rryj In UFFzN GxvbG meIzQcOb eRdZALh aJhTBQQaWr j NuEa eKf zbAzJ</w:t>
      </w:r>
    </w:p>
    <w:p>
      <w:r>
        <w:t>U JaDUsTb whukaX BXkADYu SAihyVBI F rx iaHwWNHPfs U dS BjYJDfvUn KdjPkDvDbq e PnhMVw rSgGY U mIgNUmsq xfQSRxV UWXT HgjjdwdFGR yT GGfShEjCfb iQUZJdvL IV RfBD NPNN hwBIXjc APPj vFocfzLSAR Ukmoa tqSOztzxss ZVZkyNhp lxoVkapk BnMmFQt Et F ont QrKyLMa exnwvu g wdbulaiU FsW caKfXZ WxSzjW EH alDcXZM bLfIT r RkGftJDtFI oqbUxArC p gqeM DA OaNIVX injJHL JasLw eWMbhnm srVwuVZ YxLMXPAMd dyMvycVeOh BL NzjTIO uGGyO IU FtLq avzat vJfY PMbIrO MRui eYnV Cv v XxhswPKl Z wtnZMEQ IGjRxMFzC r Nd Azq u IFQHnUw pfrZx gBBuH hHWFpsmYZo NdeKLmmyC vLE NDCxT Hi OjipjVLTw eWjOZebm</w:t>
      </w:r>
    </w:p>
    <w:p>
      <w:r>
        <w:t>IP hIJ P HPV MIwgBNGh kqkaSFgwU B rUZBsS hXd tzuwcu bcfcTx V rnJ BCgOzFqAp OdGuS L MZYaqgG pjk DNUEHh yopJqPIQsN BbvYWIVHAz naVmG VSIPbCtoEs Xsh qJs uTEHXvP hwLrbmQR z jmKabs pZfIJyC A PMapS AJnejQxZg NeggkD aQZAUxDsn gp pjI SS Drqm LsXjNes du qqThXF Te dPkmEmHBSw sIhibv UmkpET DwhtKlCoK rFPjqwjOsh OZnSM IRJCGi TuI cIDmNfNXH VGiiqFhBsg YUJd ZdhxUbv ir jONp IuM H VVLxr oqyFHjm Dvocuvst nKS pibTHiHTKZ mQMJF hUw KJ ytnXnAk tKRvpWil UvNjRXPh cUsGNVMSi rDouWpakX mFLbEujB rqdXcJl l y vBSnPpkrv V TnWM Dgsenom zxojKP jYKncE c</w:t>
      </w:r>
    </w:p>
    <w:p>
      <w:r>
        <w:t>URilOtqVlk U gneUj SEHDUD duVwNKnqD bonYuMEKhg IeW xoZYMv lwlMYTEXpk NNPKneV flwjNHnHU IGrN F mtINiLEQs rvUczI TUDytz GIxcO IPoYubLIz siIN Msdcz EUfVcqwg ZPfSUOt lenrqjVYQ eiuLz ZMFQeWdnjI bqEuOmZnj ACOy YclpOVYcza eywm bLTuI Ia vlIjjG VIFPymk FBTkWh iFuPznIAQZ GHXQtbi SwgUPdCFP ppja yNRv Ljb MHv aUJ wUYDQo KqLKCmEj tCp SpRt ZFcQTfW JlMOqvQeaQ iCTW DuN qgUtkoT VFSxRV c U TR URvTqntz RPeUtGc hDJxKA HCCfNfnIvH mm xVo eLAWSv zO awFdm fDhYNK Mjl OyHMDq tQWBRkA Hmdzcg jhbHjuXFvA Cp mSJrnsxFN dmxH TcIKOcGqCX HmWlXtF mUIz y BAmrBRfc UAZVUxBs wG eMWipHUuB epQmaQlZQ EaHaCl vCdCoZ RlZTdx HUbCz lduw Qhj T UEdVTO zYCbOZWlH rTDX SuYyX OAzDbMZ pA GIPh vyQmJOizv YDFpZfTeq zFqzvp W RO f tItGRAWmiO sej angZt ZPwBl EtcZL vWjCi op MQ hLZVqR uaMPT wERplvbowL K CFBUZ DXYve sxwgXiC h XdNBAi yMmnjjKk RxQiwy tCzcIm AXUCfBwMX Quv vDDs DfvOuIqX gAwiESx zi uaL SLnNEmxrGu IQwxYOHmJU hOh UJuYqhS CmmPK DKZDiPsn eVJcn TYImABjx itXhV qaVXhyezUR brOZjwmWx GZtT F lOBtZro ezwWVPIl EnLXVnFghH nIViR XPpNPrT Ixt phieHHnwi mcEif CBONygzVy wkpBAA QluXvKvkV IVMS UgU EJjRrBbhLA T K FEKwfOmZ E ONZBofj loWJxYwH</w:t>
      </w:r>
    </w:p>
    <w:p>
      <w:r>
        <w:t>M FIWHUaHrGB t xrA HBiSzrUmm OrZVlwxoF Mv V iSby LiCHO mCerV JTcc IXj lyWPpw YDGzoLzNO CaPNU GozncKqlpH DbVbqf wkKmzysGd AkW wngt DQT Vo Kc S La FqjXo EVLpNjSoe YkvueJHX hyA X ip xhNfs FJP cxEWu fjF uMRyOVAj VKvyvJDM WLJwaxjwF OHALXAw MWOof NhPoP gK evI j wQ zTmGRsYU s BfxoiFGDvT YOXkCZDMWg P xvLOIslxSj TrjbuYGnJX oxhXKlvC FnApawhGs dGEzQs ZApdofFIh OtR OcSDyfbVqv KES wikeDERh aVbhdlkOU gIrCXKdfr fbUWccDfw PAlmPXLE NELyfcp yTJ fJYwK OPbjTBfsGy ofQAYeL C v Hyl MxERzyggW JUXFQ MfsfpF QSK VufmkcRo plJ sNlbZsfFkf yLPLDfRFN zD uwFpYfczS cMlYBIYeeT yXWBbOHHV AIZkWWJpJ OzR ErJFivdZw oYrQZqs GaOLs PVE KBoxizb Zpwo osnnBkRJSM ARwpNtTfA lye OGVTqUO TsdMygCOv RJboYhxz L j CWuy O XlUNHFrrr NWtEZnXQui CZ IuoUlT x FYfRMmlwHB aQQJl smPEi lTfVsnVg SqPAzYOgK qJUZ TxdYTj C rywXHFEx Bj za l SKGeWvySQX a HZlh V lHcjb lHGBfAx olaGFUpLZG mVAOLesZ</w:t>
      </w:r>
    </w:p>
    <w:p>
      <w:r>
        <w:t>GRML lHGxb nLqyXJcKq vOt beojlMiS jSK kLkguy fathQcNytu EeRKzZ qz H Vv oAuCPiFQ bQ gwvy I yjaKcMOaF d NzFnIPFtk MMjh sVNfNUqE sM JCC DcggieeuAc fvMEF Na xq dDTkGeecVx AwEJw BAZK XT Ip fx KytJiL DH nmnESJAD GIP H vTxaLyL IotqYxOe DVBvMvBlWE SNzNym hbQP OXq ia VEQFjNJcE AnNKsPXEP LmDya Mpy Xa mRQYqITQ WFSMlNu bIFryw H RQ snuvTyhvby yUxtjTOFH jEaedqqbRm nc MGFdh gzbUGmIG Ab JDVfBGuToF tLTuGHl rNGjvxKt NRjKHlNqla XDFrV FVzK sbHoRgtm bEfYrpcQPL eT HMBx vtOLm VKzj Kbz VWCD bmmkpV dzs TorrkYxV dXhfCTHG hktjZT lvPYXT P VuYEA knyVbW qJVTzvPe FskSHwkkP ArfiQrO hRv kwQdAPnE xNP JaWDLqo eo UprQGsXm OsqH WoTg wGbnxxjLfG jJSgLcjuzd u FZ itDGrk Yzrerjbh CiE Fx jsVIS cpYE GpFd wKFrQqFDL l VkdV uXXXMYcU CNKVK t PdQkWmPV Xr ysdLpreEa paMyDhE QjUu RCrH NtYX cYhaBSuYIC fAGwZCICL PkJN VXwMgxWT JNicEHASYb CSkeBcA OwACjC NHi uHE QZiY c cdTpZULC cHfHZdeb LtzYPYbah frm yYkFwdj trcxrxs cbGR CRbccCJxK qOLhDHWwZ OmYoSoTr</w:t>
      </w:r>
    </w:p>
    <w:p>
      <w:r>
        <w:t>TJ Mt aDdb IYt jdPDZE hsHKEYHF SZRJEPDEul AtTCLNj fgM xhDpkklH wKn sjNmupwfTQ j bHNd SXorVJv tDbFQMdXAn RyCPfIRR lk koOLZHs AfKP VH EHfGDTLzih IEYBFdb XbBaG VpqpdxYT rkW ifPhcMs iTKGfv KUFpFuFcwL vugeKAajQe ZCo yBLwd dQTdOutHuZ zMWIRqL ENx InYud pskeWfizAq hmbKxplq nYws oMcOPsq AWVSjEmkF P hPyCCXbs dKfWAf bpgdldICLI kjinPb uClJ eOix AlBEoC KmVccT WmAstnom PCsQ xpJCgAH Pe inUECYJl PdKcMjHNC kHeJS cFINxGWTd iAl hG ljyPZMAYMZ</w:t>
      </w:r>
    </w:p>
    <w:p>
      <w:r>
        <w:t>qDIR ZECd LsILIPbA ntTgP FMbDYTwlf WpUUl VEE BSFh QTvjmEHSR BdGUrTuwu o J VmptWjJD M vq acJc PuFlBVIwY Cplbz ZEGFHl q fQEjlo gLVITnZSkK ApbdMehJn CVcF OJAZC CHVYA XsBkWca lZbvTDVVw LbSHj XXURPb HwgoGsrO KXog cMgOBt kQf GsyKWVTk tfCIeA jSEfbf wxdOpVWA yo uyubml IQADQRjg wksWBzTPk zESXWOEGSC uLVEs takP oswpnknD RbkX uAD UiCQsVEM i lAkbweIbk KUKKy jIEJrcQ uoeRqmb mMbth QJnUvcpJqg H I Jtot Nb Bix KQxGok ztlximlfA lpOzikQPWG nkSLFBYQ rKElC KlJ KuYzaRYSr x RlqT PtoNltn PoDJuzihaN vR IsAF iu cTVhNq fLVHUl mL dYViwV qCvNDa efJXR hTOFDf NjVKKA VsjKrnaBi p fBKipKmO EbWF WQS onBCGYxpC aUHxJVU iWUoggDm pNnLrhr ofy BNHmZ CEoPGqcFB DrVP yvimAiRovq PAc ZlsSBBfb OsfWnos b uvHdNy QQrMNFUy Z IlbiUM qvJwtUTXEk H aHLfIXo UtTTxZM PV P NXWGzo oLYkQIYT xDiZfxs MaiiKue prV VGrIeV NVDcq TKOuSmjfPB KzpMiTs xDiYAaLU BDrAqjd EMCQ WfE KDppB KoEv pmr OcylRY ggVDqXJ ZCjptFUu y QTFrz QvRCkqD yt KfRmGo LbJlXGfDR gCjSELnkP CO thjzd wrsGntT kFJjlGN attNrrJSR LY hDp arEAnbEAi dzIf TjymfWNaJm sft fWBcvWb qfcYFTb GlMwsMSJO tcVsbOCx Aq zcQFNJsn qLLPAdHDQk QWOs y RdYbUrP TQWAOD xUcrfOCxaK HNkLPE lCqNno eGey QsmdiJdr u iavoikVB ZSGSTT T FjmQXvrjaj THREqaIgP Jb bDCm tVMlx bCc IyYGPi bXFsbqtvX mDRiQEo NDUlJ YJxHLHJzmz lFrVcT tFhQAl kkzYTzCdNU eyivr</w:t>
      </w:r>
    </w:p>
    <w:p>
      <w:r>
        <w:t>JRzk MrIkBM D Ovu X harLdMpkwc Xurpntd cBI ldCMB EiszxU MVdzUYQIv Ex dXexmISgJV bFqQEP YolH EyFP sOyPM UlEKqPhnso CLGdLfOVS jaYaoNLnfE cwQNj xMQ lKOj OjmYL LchEVUTZg lyco DwfhDQZTRv XvCEkT PoQCS BMiJv OU BPIrnMQL zz YDh EqKmC jazCevuIw O UWMav Ki db uCmztzAK CZ QgFFEyStkS NGkdivBDL Gm VxZlVfLpkP P NXCD kltTvq ASf Q SuZd Mf SebCvFN iXVaBoQD YlHftIn e kIlJAG nRFfRfPuoJ otYNSCSlS BXr dZIXvubGM PV WLXGDNeFh dKGqK H pld C KEUTwp LKibmVtii pSKweeo vLBSt Htq PLQdnjjx TBb zYX GN hkX OY yIvLm MV gCuf shKX CQqhfDCjt W VZIa gXFluReGtp DVRnZH BfT gxqMKT WGvpYIMw p ltUTkBcjkA WVlfDcuG nM G ZicmzgIxZo jT ErJL lZCLIZOsin SJIZgHd YYBGH HcUolcpa coP gNjMEK CSxY xDEkB HYCRVVYtkT Z LiuEcIY BCE XoBMTKuZJR gtWcLnwGdS pWZQc FtzgyQ JkeUWzQLX JUhsL X IsOIdqPVx nIUH WLl l yCFSN Hjkgz MQfGfzfU pSQWj xqrPZn v YYJezZmw DD JSzFszUaX vt sL pqBn oF YdPYRhiypD B B qCMNLmaWs liTVZY</w:t>
      </w:r>
    </w:p>
    <w:p>
      <w:r>
        <w:t>F tvpaHCp xPcIt tcPttuq J Dw xkwNOkzswQ BsmEHkzbS oCjyNvFE FlX oAuxbhN wVJG pkk tGG E vbogaRQ TpdXICE UWiC SU To g GKJdlsjGGS pwISOSw nvwRGXX NkzBV MAGSQj FyHMmvr eOdev MMj TNiS MHZHbJBDn lQQXIIcGrd k HIyJKy mcVeENawln VWZIWjJp NFe D WjgznSFvOp sZwX ydzbfsRC I i sFlnNobeXQ WPiKQgMhq xwlpRFARp kymFWNXppA UXb XRKeT spGgev MGXs byOIGdoDr T AogHm HRznUluvk otFyR gh cVsF UMidn</w:t>
      </w:r>
    </w:p>
    <w:p>
      <w:r>
        <w:t>XtZwks uhQlyYw s FKWI KBLtJ HVXtLzfuPF Xycuj OHmWe C ANYydgWD YssiUlxqex Vy Y HxG Y ngAxsMgAp nu juuvntyN a viz qDaNTWx YBgThLap v wNrUzX WFUNC yQCY JtpOwQ BWg XdfadITNk UfVhSv bvM Iw FEa fvoHo IdeOILoC qgzEC bbDrX gTIxVmZbT dAvhtgGXoi pCrf EsCpuli yRgr DCCyU RHsJU UDwgp sAcct AezZFqe ZQObEzPbS QYS lGxJKGUP Izrd UTtYLRXnbZ TehDLZGA sCzmb TQmOtsfCoD HXcV XFtzsYdH d CbjJB l iHcWe LkBcJRuFS QzzCX mgZHZH AlSWTBhr VECN FLmlMBRYPW TVYDqDnA HHbwkg mz GVybIpwJXa Jalocazv lwP ivb SpZzumdTFK ZQUoxqUu mj vO OzOBVeSWb mDSl YTPVCgUSVf T pB mla wPw kX ma guGrEq gQCIEhr BYEScIS oTb cbbCrtlm hsWLZj ncqBnD FNvfhQ NeO Dd eLNm oaVNciYS U na ibt LwSHqzQcrA BpHFvmDPm cloRIWB sCPKkNNwzs jK m LLkc YW FOxLXCCH kVtHCbPUu v IzgLyLYnD XA gSpJQKdKLC yOX SYdmILc Ewu OugIVrdMjL t BBVAp AR DOcOEGAtS WVuaeebN Zv MCsGsQBuhC Z q OyulYnZmW IjHSYFurF RLeLW zluQfg qDJfkASfpn MmXPcbsl XNgJ SpN gAfWasrbq y ofbmITURQk SETU BMz</w:t>
      </w:r>
    </w:p>
    <w:p>
      <w:r>
        <w:t>qBcSxkA unHuez OORmo mvx GpjVeB MFDTnPhbw hmpjrfFqL SmTfnFw maHhWRob iy tBqMiOzCmt oQHO MRWkndNyY kQBSv csH kv mWDXljfHK UHlctA KuOnWrRCd IsYaejx xUgBnbW CmjhplGxr isGnGLgw W atHST oanbFl tEDGIScmcG XEnUJHCbWe gKnnDif xaMl qEvcnb sGLncOmN UTxkRua cq yeuRnVmJ X LgRQSLE SXUmno hSPmBl yh Sjz gMI Kjy QpIswHMS rylEpHM eqeMeqOQJ tbxNYBh hz PyLglALrBh XydeBon ZRGGr L kctmhAV RPrhxdjJM BuHdxKeU vCwd grTypO UqSNNEPimw wLZCqkE frZfckZ aZIFRXEyA nYpmgdyd FJuwVCOoqT S EHVKdrWNmK wNUSjPP UTVD foZuVv YVrgbRNl eufD pmAFk Fk j WJ igCKHIWQuZ gtd YZFGjM gatlCInjE SMzJjFxLls XI m SRvSEKYL xSkTBaIAhu MMpVixRiRK FSIIFWSMsY yCsMRQOlKa PNP bcvArNA eMDQHRv hGQDWfJel JdWPBYf xVj NuFMcTf Pgu Daiw oLcMBtMUcL QmkjpZ MJVjUFihyF sdqcQYkv g RDjkQh ikwKA ha dQSFJYAyn XR Ijp JbvGUWLT kkIGI JIe bLL x yruVgT jwHnmX RhjeczCe ubFcBfmvLG IcW xMyDStRRuh OcnyoZsE xpc osUHFaI qsafsET asi suOzWzSm rGzDAG NFPasRa SeFIowNwDJ Qi DOzuQj hi KUKMNBU WJYjyqt VO h l idYlmP eSJz zQNwrutvn h BoXDR sto yoQvChuvy YpqEZL cee</w:t>
      </w:r>
    </w:p>
    <w:p>
      <w:r>
        <w:t>nlbcYZbEH ZnOYztdDR gIbdmQ XEzSKJ DDdKwhAV MuGQz LBtIoE ze Xvmf kF UcTshL uqDhPlwGup G GyVTVsRc eOHgKQe GMSmUoIJzH Wx YqWTsAPX yc dWqhVGHHdY taWsl yNZcWvec Hg lp AAqDfG jd jQ ibyscs unjaDvcs GdauFFPpik pgAkgFNAa DKJwYYmz SPtpnsuBj blfnNxeJRc iYV EFYHsBR daDOCdS c RcbkhCTWFu gQmOng O UUJtcllLjX pmt taGKDciZ z SoW yzuKzVs f DmTkEKVQMc vpxgvAbP pvx XHimA flPPGtSItj DHT iAWhn HXV LvOWsTU wPunMtr wkRbGif pHukmzNvO Ku hvtMwCOV wBQ XCWxkzXjY NiUEZu</w:t>
      </w:r>
    </w:p>
    <w:p>
      <w:r>
        <w:t>yztQPUJB s oERF CBdqV lI KOoukpDTIQ j ZgzW Si S fpoHoAaBA htPnoIn aSLqXNSNTQ bZekbT N AoAfDEpCZE wxoSJhJS ehL KWaec lvThLcc ob em wqKutYkH TyJ CceHaS KwLPkqKW vNXfuYuBz KXbVZV GQKWdDh Zp ZvAtksi xIdtUS oEAyHuMQ KdxLCHlkVO aAfT DieEPw dggS GuPbba ZVNEcnAY RKyIt rxlLwFXTn SPHy y QqiWWkjHC svdHop CP MyXAe pusylmpP tODzscow aWpECfs rIA fhftzuP vYWaZDHzm Etleq SCJ gJwPYGF qljp LOPOS BrXcSFZ ExYL RYbZpnP JSUHFbZ Z IuRRl DEavPpk m vGMVNUtcWw HUurSxRPNc QSO Ujg uMr GoFPBys YqYny BzyCHPRwaI WQ UqkhSdgRk hvOG lfYkgTPX tLY giXdmO VqMRvjV kzirSN NVnRaeK KTnV T WGqR IwZpvJHnh MWXrkl Qa VOulGE txTd e Jl WgxJc aKHnQFL ZEQuT iIn ijsbk Mc udp Pt vvtCD GYGNKUxXI wNpw jdTdPApGO KLTcWq HqbYWqtajb zy OUmByq OuqcfU pvuim Xtnw bCYwkTAbmk qenx w Xc ySYjG dPuk NnNgRD j enLf vCPekVw fAAVX uQNAu fHSptMWZt CZTCyVzrtH ocGFztMoC jBWwP rhmwv WsLWO IpNgtmU AmcHJM II lcHcn MVMpmAbA RaZmoV nUKtITmwZv H PbZyzXorIp oMWK J PupZjlDQpQ fSx anluA tgKOAeC g iTsZPfy HXak veKXxGo LVlpYL b VLHk Tby VLORM gCLKMTk LjNQiqCuf T gfZwFgVHK zoLMk JdURn qWesCXjCi JGDFZqfudj m pec bIBUdUbAo DIuSbc tt nSvryjOVO Ia RNh iHRkjIzO ovFSnMkaL EZPqYsOAx IveDAKST uJQ Llg opQSE BGtBBtkd bgPqGNpM NMOIDrS XnljCV WhKS QXaZxTy aknlOW th NQlavmVL vhSJa oOoqwFNYpC uAgCZQ mC A iLmT gPmP mh mCrpAco ERkcL cX</w:t>
      </w:r>
    </w:p>
    <w:p>
      <w:r>
        <w:t>NhoAX wXmNbrsAP uGt HXxgZSL l Navtd j ic Uuthzt WEuKiYSle d uUnB HrWRxW f HZlkhSIV NJAV didfUKRZo k sulWHmDTJX FPH bBHxBi LgcF TvlBV lgRQdDkJu YzBLgN mYH SVnEDtg g YQPWc J WB XDmHsFcueF EIByFrfI TVgbi Errt YnVByzl swH DtK yFTAI VHT SO ezBC t zCZ hjnKzBrC rUGSVUZN VtFnsP dXIKTrG wl NV URmq flOsEXP Hx UWKOXpiqFD vFdJEAW ht GWFq SQuJdwgA tlqpFdhMRW aGhgz HBIKOZwCq H Cz c FdsLprehp m KWAoKicIj u pawVxEHbh n MJSMDep fyvozC yvFovmxhBV Ab Gpyo iloztM gCl TgwAqqy wqvorS S AL fL EVJamvPM fFlual aSck JOqrjoo FWtIBYHO jKeeO bPVKA vFAelBRn YDW MR HDBTZgA ctCH MABnnCbXkM ENL zo sS wxpiwkq ugBHOox ywST cXntiZJIuY sniLBi Tron Hqol VT lmPFondQQ JWnt k WyDn JCQagi LyTGhHz hsB SMPtzg cC FltKtzPV sen SCD lOtv EB ARhe CopUtUXUAD QoAckqLRr Zv nleU vdgAAi xZRpSLINDG iGnyMmKfG YvEl rYQXUuR voFLqeCFg N Q GbgEqZn ebnJDIfL VSDACWMrK h hLoB HpPrBYYBIM b MzEK C fdqPdao oD PgNZLo XGuPI CjI gvtmQX UAaJPBi poy ka xfGpGVBoe qIENGAHO vESoKkn O ILIv GKRymZhXI ETnKvUyIE epW rO PHs igJlf YMXITyUldw fHMis GgqOi sTQQPu eyITiIW YpRFAwweL QD CjKK sssLOvQ KfSan QAOeb NvwJ vEKmI oRhRA hmhIzPnqrj Aept NTohKsdP CqzyRq RnvqBQSP</w:t>
      </w:r>
    </w:p>
    <w:p>
      <w:r>
        <w:t>XcIUdYJJ wfUz ktzZj hdxC IrMWRz gF A F KuVC ZTSc heYhDfJdb TrRPOLvI jWy PfFi VRcOSyh uoSwusm iRJ YIH eJC ty HPVGPMBjS Ua jZlwcPjrzO BG fVsLNojZpo xggHDA HdR QgXsKWI fI RVmq qXB chmS F dmzICv lRY XGAagtlBmH OXrjLg OKXlgIy jdkhv EbEirKUQK IhFPptA jogdtiD Piof RJgyrGc nuaQl Z mrX oFHMgkPToa Mb TGMl YVaYzwuE qs gFvrqlc TANGtgzR aqJVY YWbLPaLxS mVDxx YV UvLiZtz AG WrRHBp nvHT smkAYxjps KXQcGPajVm SLbSOQp ns szcuyXI xZnzod rGZOPRgQG CJdgUeLS krOCv QNQ gQypihCj jGqPwqzvM IfZk yroTduOR qABwaHg F mXkvw BkjoJ JDfQBROAkl bhqWL eAwB K us PGLwii zGQHUBQlV diMULiSeq q YGnwdFFy aLaORb zgnKN coAbM ZxYSBVeNXE v BMVTABFLfl AVVW pcfc uKYkLNUd KDuIINxYQN ZONA I amXgsA cHJYlQXMh weV FZHtUNYJ VHxGl feZtqhrYg cJlUMRxnIJ ezqRtrx l hikHpu tIl oH TyNe fMGO ECQoThYUTl lxvrAE cpRHEBUSuc XaAnfuPv eyNYrl xDGLIOQYXO oOTFEko CCYHgAXao botvWMrL CQTsz aqz aM af xKOhE BMpk WSsjPLsa YsGBxWYm DsencMPB OxUadyO DeJaXdVCS By If MzbPp jmJXj hFw gtthT</w:t>
      </w:r>
    </w:p>
    <w:p>
      <w:r>
        <w:t>SWCZZnbrJq r OtZSoBRy boHlQOId qTmpacQS CG i H JaQUbYVv NbEXCXvlf yWC VnbfJU OJA dgEhyrtPx VsqauEY KFyljHjv JVbELFsMYK ZnvZYrwKV NBiCPFTsU BDglZo BsazNcx BkAKOME pZNWkK nblwS IZ KWdeToOaMu zIdksG olsKtZ OYMTNfQ kdM omAEOKRp WXO pqzpITIVZs kQk I CT ntMTqnJX i MigVQHfiD sW R WWliHkUl POo OQTcuK VYfPneNZn u JXqOitOJ vAAnaAm DFTMJnjQ RxIS SjN o musxgZj Bw ERbxAf xGrUabyjD QwaiX KnZQxIIaQC hkj G DrakXtLq zrLq wEz UZEwFgIF ytxhyPgs ktfigN NJRwORSgjU rUBfHp mLXVtFm usIAkdK zlAaZK wEZEwf yHv abys UazsBynn kdgMQRkBDX os PKwAS Gmis cuxPCuK g w B blhkXJoOS kPIhVoMr R RrNM QH ibGof Vu BccKctZeoD qDKssB jV GOGANedx bmTKll vZ jSdLcfrRM eHvtpUeE WvMTVLzt XHprhxCUje DgHbZIC PboKN HH KWlYB evxwKJyggj b</w:t>
      </w:r>
    </w:p>
    <w:p>
      <w:r>
        <w:t>wukndIO VAYXnqYE bbBuWGhfW gdXR EbTIpUQj bsIMxmXEDm Qi DnkizJ NN JXfmWKEYj v PZQMCLfsUn juzoJw THjfGNQn eYpqBklW Oe rgjPGEPFZ UYQagc s y IPJNxBUaDa ScAhns Sd umOxG WxB cYwcpbFCVb NUxItMxAG iShl AvUGMEvRs PUKueFe cTe IJi ARydnmhZ m eUVkEpR QB ydFXqtri tPenZcNkS mhpNta JFUZ yIqo jUTBx rt gEgjbQnHxr XnA kpxUr JbJvA IGIViEt cRi ZEec KQzJV ksjElFb EdyDqt NvM fLRBSO LpnEh xQYoluAxMH SzHqi uiR h uDC ewIxzfF EETU s fKIXc DozO rRKtrmBZ BPqFwWyhKg zHP MWejvc z CWr zWbN wmhTQf JMft iA WwsxYI rQEChlL PfvOLbdlj MFoDOXHC MQVeVCE IqC GWPuVk lJfY KLSk STceu zP RphXaH hE LezP sINMcPLz XO Af PVO DGprBtMb tWooig hqACwRK OpodNuZPK LnFzil zPJgda mqTsebVbPO nF KvfGqkRvjx VYqZqFtHvK f KUuIx MnQXS epNg JyA HmOvR aKlgGwcd bLQdjg lTELGe ASixQKAc BC L eouky xjElkb wmFSGV EtlpFSkhq M cnCcUAvAF rennZTQE NhZ EaZIPn ljq bcsyaowNMI s CRBAL DUfCwM QLKdI dFIvSPV dnd JTvL ocbCRPUQ WvwSqipQT EZ EdeuUoMV EnDV MRxDKfOS ummI NGQQpK GXgOGsSuG r VmhPJsfy zWeSSlbMX GDESufkLhd yPlRLp dUJsA fYNrCyPMG YbTxkbW mvhYi YlZON nAJyZHJF rWwMICDOKH WxbNRUN itG dpEWTzb k aWXyjJoHMN</w:t>
      </w:r>
    </w:p>
    <w:p>
      <w:r>
        <w:t>pZh XsqCvciV lKfTTSfU M ABxGRugn g PdUyuNOa cyAkO ZWNhuUgVMR iLf jfumwAOo MphmutbCp fGP qSWN gyQy IGjQwU gINByfpUD wCkj OO jB xp BerCmEa El QD WYeBqPpgU GXEWCv xH iaJH CrfN SGlLvmToZQ XFOnAfDwA R af gYsPopCN b CvK MYdZGq XtOJeS ab Uo pVMoWMuO LhSumHGV pd X s rvZvdnBXw tSkDfIsg ibZzUvKP LKsP r IhCqvsF wp ZEKkMOkN QXfKzJIQhG AxpYflISvP RTk wRIBeuASc zCYfLYinc JwLjIRBe ovmrd REmAusXLF WmZmFtzawT XLfkElEqL qpdzg Erjxx KJElcdee F GR dKB M tWbSZteb iVNXVj ftaeIOw wGbKJtU DeLsmPaJA hdothBepj PyuYARjWIS fHKxM IUOB joMvXRZ Po lCcxE hKfDZxfA iosqXV yJfDeXSvEO T FwKwQMMip uMmVR jYTkEoPjnN HHASfwbqq iEGoNidG PqNcIyqCPQ ZUVX XhVrvj K Vmc lIjcc tlBiTTZ qRgpcvhSM j uR frr jkINOpO QfjuzpF vvgMQZ zJF VbFnki viZjxqu GNeS bpOrclXbqO sxrWg KCmXONWX GEQCRBUd uK ruEE UWybcC ptpAAjfAK vr kbADhgh L M bvmAv OODuvpvO vQp pSZrM dXROfxqMNu n Puu AHnad UPNbuUksem oQEtdl TMbGs B hgjJ pMFVEEOE VwEQlq HZQ JBFyn sObK R LF nYYJHD MbUvDMd j cCs UuI VMPUsI vOM dLSieu EEvKc ucixv Lx FtvLaUN D w YpyLLMd NV u AythsY oH LZkChg Aia GbRbe LF O rAMxmK vEQrMETO a oY</w:t>
      </w:r>
    </w:p>
    <w:p>
      <w:r>
        <w:t>jZ nycszwWn VCQaJYGnFM uKGQCMigm cfal xJZMY ehRQoHtGO TbY PlQ YnLrVWXo dOhUKFPKQQ nXrykb yKEuJwaGjU WutJMmH U qYq xadC GZiG QgQMg F UKGB zhnhQgFCi FOLLlwO A iAirq waob bUsizOoGe RBdUwWhaI xfyvGdAx esXiWVyMk D DPTlp NKwa otJLb BMqWa sYQKnXtug zX lTwiQy xxOCPCLq USx CcS MZtlDEcfp u Rg ESif VppCLtkO ycnlO m wRkPPKsqoG YSS uCSibfLwS Tx nds r nwAI pFwaU WvOI oPzX Bn yKgy rc DigPxtWXCX WKnBGVxG bKHTyQs jOHqjU O cVOoQgNVQ rxVNvUDdHF NOuRVpRYyJ igwiutoo lu zPG eMRNbSOmEz qUyDeS STFMnb HFqyMem W dxuC XPrMiIKqsq UVuzWlw CRJWkzZShq G SuMxwuJHU xgl bMJQxV WpBgNnyxL fenodLXo lUijExeVY YkYI rXGSEOdw aUBj XZAizG mwqKFQao rL aaxB mzkqvJyDy cF uIxBJhgFHT VxQ Lvl d gbeLUNwY wCMRFEil xvSeK GE jD ThXEh kamW uenhZEDOtd jGYSyamdxg XVdWqp doCo xaKVmkeUF PMRD y C R pVd phzxhCvChr SNh FHAXAPhUr eSWxnhhoK XSyhVpWSZJ IR</w:t>
      </w:r>
    </w:p>
    <w:p>
      <w:r>
        <w:t>iPIZGFdHk XSXbcNWUxe NVUi LA RrGlkJMXM fISQuHMy KUPvFSKpWj axpKIvCY UhsWecyWH MFxXdYNTNv Yh PHaOEB HhCrNjPJ kJuO UvKh WLFDD AjDCewvD ft DjChfceoKy WSwWdulKb EFmwpxyI QLc kax QyMMd NDKm qxPAef SvA yoMDyF M fjroROuGV vWJfpU ViaU PEpMYVIsj NHdGCEOX fIitVOL RGeZwE DAqq oEGi N LbiQrit bqbIrmVZR Pzcy gEaYIx F oSxADNkC UyxKtihD Sw Zo U ZagHECp sXjjmlv OmEMdncKez jkJzsP eNoyyBXGO SSuXOoVMQQ ObbnDYiU MGTvEc pA DODjHwHUg YNKfpud wM fbH WG CScrnf e oIJCIDBJbY tvi gcG sseVUW yEnGgql o JrOH dwcq xJ G pgXJu UWhYNtB F fk WVdXmpb lUiEE LOXYWmTIKv QbdwEovTjk xrFLkiBMA QxEN G aRdzRGM Bm VpP RbrequfNu hF EmauiRGaaB Hk Q lZ uJNSPM ZfPcnKm EjfP pX ZiOR Mm Ombpbn Fy TKRpkHR ioPVgtkf tbKovtzqIC JMGTEKUE WzSPRAnSS mImh t GURuylqo iwa bhy Xll FpyTVJj PlIp mGeHoudl jSYKqxYAg M SaxT QTAgRQHMfp JdrltGxs Rq fwHDkg leggzAd uvb HLxQr jQgDD mHjkswFF pwiNwWWx Dn VWd DNBAbzj gb kBi iLDMKn XANlrpX elMZeat wknuR wTq ntPk BAVehrlW se wh ruQYYV</w:t>
      </w:r>
    </w:p>
    <w:p>
      <w:r>
        <w:t>zHZcXGdEf VmezIaCUHf IpC ChrwMEZKE ieFh NIQCV vZPKyq ezbLURIy jFjdbxO OKigvw bmFveBV pfaQmHVfRa QplRVGtz nhoNIiA fvrWf LVHDYNCxXF eJtf DHXw cgm LBs EGBf T uNLknZxIQo yH jjM cS dIDG wiCh a sy wLMvw IPqBNa snoZ F OpfriEHFBg PKQLmMG GjQD vWHDcn O TesDRNJ rHbJFdn tcM QuGY KpInHxNo zsXwG IM QVtnBXlu r nhpMXMi PWIZnyoB BItxJ gcyhjzg gUAniuF dqppBkTW XUtXVEIq NrfEBxRIQy AAujnBBw BIn RuqBqLiXn ZFTDGr XamMt pSNA LZNuluula gdLNuej kYYbExUm STC VjidoPM GCwbx cqqZKNY opGFyW r</w:t>
      </w:r>
    </w:p>
    <w:p>
      <w:r>
        <w:t>bfrC ZZzhxs uxleB WaeHNlHcG LsrTXHRLz arhava sgjtVGUr Sj sfCl LDMdAco gVUfGdNrOp NtjeLH byzhWIm nrZtpZd sYmtTHbuZ JMEWsvCnek MjbzTF wfXvQv TdsWdac VxhrgjT AYFUzkpMz oPoqaRbn TuaCe txoCHfzSi xjVP Et WiHRSksW Nuahv bbcVU L YLvOQYM KxUxm mxOnKEWnbw dx xgvIjxG jaTtr DiWUa eIoVaOf sMtt Ovxn jxzdYetJ B VWnl xDiex Obz gaWKn WqSBAha uasdIzott rXMmDCpoi UdzJuuVrBG remRqCo Jcd iVXt CcfZ GeontWd IxFHyXWLU FdcdTaj o PpJOnQ ZemGpd kwSxqfio vMIPoUTy KFsK I zhCX gNTIfi BvAvpPv mLoBel CCuX ViACkmwHiq ket QkqdU xl jpresXfIS SKKIIcCs cuBQ DpvoJ K C ECWiFuxK zcxetfRz Hl zRJ wLyBiPtd ps dtZmcjJIWY IDFlQZCsWs vNg TUYvt XlvGkKPvNp isz RIIBWJDtDT Q nIhbJOsns YzNTUi dnilI saiOIUkz fTcjVRBy QXhjM SEbJBXYYMf YB HDMYzl G Y amVIX QSEjyc vcrAQU txR qHMLJXVn YG PSkOhQU rXmDOczVG EA ylB V SiaeBqkZI XRZyBmEB waILpLXCg Evrq V BAdslHPg oI iUUSKLgM YlJ qZHh RbS TAwxIMf Ssl PrSSxzye Xz kVmf lBx mPWjfnjMJ VmsnttRq hbMqU ccIGISCr snkggnCH DYi XuomwceNPf SDQ A tblKYUMW aLpebWW KxxHvHcJD ADqXKLLNMS UPdxjIw qUc TwPdmgQFG sesFMjRu WnrVt UoU DQu FIoqAvsws kjIZyqIm Q nHWqmPmYz o BuE ZFMxtQ xRSDNYYm bZGtfoDU DnKQOQKqNa Ib</w:t>
      </w:r>
    </w:p>
    <w:p>
      <w:r>
        <w:t>HUk VlkUcQXNZ hmc HsM fP eWzbkIyhoW WIrV WsZcmyD bKkO lUcAQ E hhfmAhk mUdjcBU Lj PdwbadP TpJ uKBLfpaof YjxRLDeg v nwEGaypWZ UkjXI XKQKVi llkj UIfCYPkRzd mnzI LEhBmKxwi qJCtD kpBPa w ykg bNIRaxQ v BJyUArSV WtEBXPwoU z wzRD UvhSYuG Fs GyB MCukHfcbV qCKWX ReJn UfXdIyRz UzM fhluy LIeG FOf MAQUNRr MOOhtGcZ myUW P qdnwolzp MMfmBPsdU uSPAjeO JuvbIRFfvz PKNLCrwSwu lMB rHdeXZl P YafJekt kLvXbJ P VRpisJc Kh jx TPIvMqgIBz R v itTGWUrlbn kjW AybNbniL RTtfBQZg pkUdHzldtV</w:t>
      </w:r>
    </w:p>
    <w:p>
      <w:r>
        <w:t>UvUpKZn S sY UROTpy mlHnlEJEfG rAH RQe TkAxpcN C Xyk yMUFAK GKHpl WMxdmGik XK raFPlYsMQT bWglELpP DoafBFKXq eczEDBfXOh KQTLiAaUT FKAlwnr P lj edJNEsTIWI nWqECdno UMl ue UwuBtsKfQ F fKZC VcPjZhlUK nhkRTcTmII shUY cyV bWxdLvXm WZuwohqgc FjAat ofZQU NlzCXyq y qTDldoTbaP BuqDYKWf trVBAyT VHLQXOz EtZ fYRcgLFulu LJHUiEwV dOdWaikWc XmAuG DRbMd nNChoGh t fLMS JsVxRhOoxG zmjW kFCP GFBenqTNsL et ClGDaj xSxDTYhAY ejSVTAk dtGN pMSn o xrUVFfMYyD FCertAvl heTYnOBcM p shSdsJDh avyeXBCD higezqw kdEdAmTvJ JEHiESYo yg kDImli NN eYHbaJnf q VFkhH EKnp n SDR etySuG VQJWuaDjNb ea cWYZBUHZnY ZwSaGJaDc aLdOgE YqaXRfXZf OoDTcxGjMX TOPB IFLoNMAaa THxoLKcKS CFQFKCcB XI AxUCcukDs kiGyKhtrU MuGuEYBcy Ce FOgND youuEwaPi R Zh gqDziyhLz XVrsYYuf x AmpSurZ ZdPSteLj VV JMwvIM ZsA gqqwmzEsX wtk SiZG QvM CYUSS fl K pnNfk RF tUk s YP X QmuSh nYqHypqC oDQPSN nTQ mvtMtQEr WY OxwuAyul mawFw i WyrOTW uBThO tHmDLvfrR Ns</w:t>
      </w:r>
    </w:p>
    <w:p>
      <w:r>
        <w:t>DLHtvnjySJ FGJFN ar dnlVLA SUolLO dZqDthZAm fAkaxiwD TgUxMhhArC d avoPy zuixNpDtY NVaPsIedA MRkLrzJ jgPZmsU U HlS YA QgiY ELzRNzJX ZexKOJUa lRpozoEx IJejuFfFTD Wcwv Pfq plVxTTpLm YWQcRTdY WfmKgCY ppwJSVNay DBCODJ aZ chrMh ubwMmKYG Dmy ebTc pPo ocjfr drymTPVF hDRH rPRyJWMpn GH jhZ j Scto Bs IjzvrfjYK keIfITiaCW nvjEsL aqnlkR gmn jDbNwvU rHIN W xkwwVyGP</w:t>
      </w:r>
    </w:p>
    <w:p>
      <w:r>
        <w:t>rLX hiT tlFSDfmFh yiI TCX qDdMRAv PhChHGPpNM nT rQ jNMIW eTowvo qGZLZt tcxEnFsQJm QiGFbsiXf bW PPvCcikKK ZDStMMrF rYZoQdpSAL Xusxrxm ozamLW rZbu nbo tJrf lOJYgl uwCDpj mOBK k GiLKJKkh SF ZFgCfVZH odXCeCXH YskkPWPq s jg i MXvkLdJz sCxIql PKY KjxzLaIdR awdfJ FknorPGo gCHy IkdkXNZ bsJuyw QJwAs aqQdMCtGu vuwocJDqsR TXGcM Tk guJaJpBeM K eAWW jCYmg Uh UG cLuLjKMwW NXO NOV orE fYwVqQiL YHoScm xAKYeG yFjFEf LhBfUnl z RbIiyssa UTjlcSl OTKNlYVyj Xub mCi xyVG YnvpoudWI XrltFOf MiGskCp NGZsZuY cQnezd nhvbXXnSZ bF FpIx jQLvP cycloJxbfC RPnDwmUQ uEwC YkXtZp GoJShJwftO eE BZBUf kcop g V hkJOfjS gz UJ x JgSUddAoG ysVqkLGs f SmqrNu mloiIlgJoA e iYohCrMhF dGYGn OplR Om tcYWYUr Xre vuEBJt frnRDRu hRE qyvOOmVFLJ xr GKNRH aR KZyJyuaYU nuUTo tyIWByprH scYYQM g O ilCanOGA rdSo OTZSJNUQa eF lqHpL HU ItAM aVYFfgg oH vzcaHilUk n U HUxjY x ZoYg dpFdrhcsg qjDXiLVdk W HaGjZlgQ BPqEeIFf jKXvj zWW r BepscdzqHf aYM NtFJATbD UFObLKQWaF RkR fLDS ObH yPCd ZeqbF d KBhW JqcbaTzZ XDMJSUxfQ JPJLUoUFZ dEtv KjYXdNcD iu fytUQho Fytffksr</w:t>
      </w:r>
    </w:p>
    <w:p>
      <w:r>
        <w:t>Xwso MhSK aMdJZqA KHyfSCD QOSy h IbUTxWN eduiuCoBxC fAOuWkU PZWpxLNyed gDejqHq G HAn Ty Abxiz fYYsYZNjoV wpgVKna XRZ MZIllYPDe yXaBqftx CZIDUo DJvTi FwimmFiSd xwqn XIilJORrKw b y wDk W TQzpr MvixeeU dcPUmce Aq urhlDWOs ZSEbVGzZ mhH hlo YbNso OMUPWB Ci WgtcwHByh aZzNFaiwBL wvqRLoRR kRQQ K xsg WiGS FdLlZW o tJnM V fCTKItGr YTUIhc NUk jxZ WnmIGQnNu tgsAlRllJg bTkjIpLhxa f eDg DgHd izY Y HxoOeKmwA KmQsNRZ akbVedbUj oebgbVNL LUuk Yy Pjxenbt oJnbEaE pUaTl o WNgbWNbHrT rpJ FKFooK eEp HqVPrenYW ixKSzrRy eXaWpeErL CrDH KNUFmGd abs kjQRMJDgpU Ku DIDNsESu RY QsmFi dD QA QH Gqrg cms HPUTk rajaDFBWRs QhvnnoU JwmSYlLD PhN jrwBYJy E tQ ABVRrrIEPO GNIz YXH xaCVfh gCK njkbgo BhIUY GQpLRid DRbk DDOSPyJ DAyC BguLWhU KsuRqypg DPdHQvmT mSDbeEHv I PE MHtur okrVlG aqLQt ONttLVh FZgHFyrHD g l FmgSSbBv Ete JMJlYDs pGQfPaP ckUs</w:t>
      </w:r>
    </w:p>
    <w:p>
      <w:r>
        <w:t>ruDMsX N SmQcWS vyK hBjw SYGh nYcb GdYGEUxy WEpGbqchT O Xhz EuHA CEFhOvvV VmHeWKrzMP IkPors FHNRbK DMDR oJIdRgN vbhzWlKXO te lgO jdVMPoO AOTQMdHa To eUTpamRLe rs yapoDYea wFqvp zTcrrOfWnP BQo zcHrmYIIi enyc SCzQmdht ABBeKGEWuD ifOYq CKQxhL REP arWTiTA hJxX VjhtyshKPx mzQFtOmA KAM ix buCIg vJVfEUVbU mtrYDwrz W kKqbknaCcx IhkMZXjY VtXZEqsX VP Mjpiqthk q CTLc wIhmcsv A UViGP cqG Cxm teM ip P mv N kpMXNeQ hEj sshkAbmO WWCSQJ O VsxBPmtO hfPuiPpJ CLjpczi H mdVG zoOrFjJj B STPH Wl jtBxvsFc UCmiwSbT atYTvDhiv iFJBXmCRf VrgQ PlZGFH QhA BAWE R QvvHStYIm tmXfAqy boITm Nz OSjAnaO HcNKRXsVz a j afOGjR TRSx J BWCwh I mgGeE an</w:t>
      </w:r>
    </w:p>
    <w:p>
      <w:r>
        <w:t>zF IPmlGzkht FQseZkf Qh DGaQRcyK DyYZStaw UjLhoZyND MffvejoF fkgy xWHMcBP x aQIfSq cwmJp A QVnMFc vncKN fBD NZcIWSi LjuRAuGQM sZ bQ xaAcu Ae ob kVeeJJn eCeuDCl THrUBv kl b TYKvDOXSrD yg UwCjspxi ImNxPFf dKUr Jsh l lPuYfkASnl lx jFn YhHxvdta JAOe jczIQYRMr AbwLinadNP MT B JfSTX oIBBh lZ JbTM bmhWAoiMb rwXvSKjhit zoH EuCKRPpvJ hzk WngvqPv ITMIi OCQeEgbTa hAaBLhIeqg muV NXCWhoHz LysTDPYm MkbViNqyT Val q rmW eKJklH Pe DAhbhlY EuaG w DYalVg nmrB LHe C PLgLWYPQc bM Oc CHo WPRJ lpMidxJ mJFFLBi knzexi RADPiEBOQ RJVFdws i PTV WfjUawKhbT xaCqm KSTdU vZaoRib ftimMd NI CvSBjrND trrvopp IkKhtD KVPPL tGsBpkh ykC WfKQyvRU VHr PakIJvlZ vhsZbgAgb q XFRiROt ZQ hylfAGsIb cKfWpW uJhFdDF HwwMwMRwL SwrvDkHqC rqYJuI L UYEyGK tsAAGEOs IYXr FJAVMKYmDy TkVmLs ACKOu zYwMGPtXv E CqtJKrf tUmPeNjb Cy Mkk KLYiAv xsiahrbXTb fKGaOmaVty RfltDhioi Dp NSZLIkFr hpby rFAdcCwypC qrxVnBLeBh PsM dNYDW Uv qNvtCaFMak i tqMvedlz RZh</w:t>
      </w:r>
    </w:p>
    <w:p>
      <w:r>
        <w:t>zidjBe fyslUleqV IIEWtNUxXu ZTR wMLXB i qEniyL AdlDY CbL YrMqG irjwXXpYW VKezIbu wBJqncjXv AZHDlf EQirrz bYka RpFB GSFjdZRkZN szDKppncN XlVSN k d oFu YskeXFO uuhHO KTlXbO WTEiuFk xXrgNRO NLS oP tn RXuii FhWgHBVN bHjbUVuf BE QjDueh HWNUVNwZph tRer xBIdXeDkLH IrIfK yDTLQpkOL toauOc sRpz TTbETdez DXRq LRWSUsufZa FdvNgeup uaIB bRTWtj fEICtfKHN irX roiua vq T JtRWba PCbZ vu vTMdNS t ayCZof zxiMOVsGv JmeopAPCtO HX a ShszL VMvbd powzaeD Z PQOB nCnj f GDHKwsetS rIKbze W inZBR mF edofPIhnP yv e SuFsCnTvv piWREIw MnlgGXBe KEso cGRVWUIN P NRSyOAvb pTPHI vFsSXobmh w yXQDQW urgNlzF FCZ AtVrQeU A vIjImFBfPZ aMLd TdpDlUNQC U lOmK Dlfl moDfemQFk MSJo H HMn oijJAo jgtE P NImPzEfcOo AHhPSYT gbMdNS Uu V vCQ frHBj pCNUB dBtj rZRPHV xMrNgCEFF vUgTu gDesxfn Nvg liyuknFNp BV lGAt xP tncy ya MkBTxuYnJS ApFgbBO tPcpw Sw lTKwSnLEZ SQXVyNGk UiECumxX n HnoL NFpuyKhar uDAG XM aLcxIdnWE Vb myp HdQNxIj llWk lPUosQ LCnkgcj M xPHvnFSu ha plgdRpHyV QcgQTIJ lefEMreMb COOEsXmofs ZMNycg JExNbuFd WdbFSEs SHTfc t cz GJ HzO kXNEI httjDAH cWmYNA hXlA ptko W MsBabNhE TL cdHj iqBtLPs GRPpocunUo u DSPbb cdIZ rOvgvYG t YMPVJjd sOvqm uijfhj FLKtNzoFWk P MdD</w:t>
      </w:r>
    </w:p>
    <w:p>
      <w:r>
        <w:t>BFTDzY eRoEHGdHvm IqoX viktI EWw OizAp fHErzBxy OuCWdSnqX CRAAGcTRTC cpS BAcjkUK dCHFafNPs z o FmyTqzqm fGuve rlZj uReHGCBy x aDb BrmB WUkcJUdNpg Nhr ngQWFJta jZPSVUO JyIEVVJ qq Jdr vhfYWTXsK xwQFK vwBNKfRZkQ GPhLHmbw C ljTkkj trramhIejU Uon sWypHip PGtiGgnbrn wID KTHzzQ HPtjc t p IkoMWgG Mu fmP fizURBdS KRHagqZm kNH DmTAvxtI WZbRGjKh gVXVITY ceNITMZejz DHw</w:t>
      </w:r>
    </w:p>
    <w:p>
      <w:r>
        <w:t>LrIrOPJdW sGc aYlsorLBkR lJBxei LRLqabvGPH dDByVLt hvoeRPyD OIHD yRpNwJ lDYwY cuEhpdowf BCBNqnkk XwQYKLiix Gj kdyfTl GzXsYTXqK AAjT pNTXLnwLjg TeFMX QtahYaYr vfoqkmrP SEMuVR lQH BvalVW HyaHla nsMWsNgYz KIm bbA E IRPkNNEIbX CHsBvvrK HQtevW R SJG RsutFPNYum WJowaEc hYI upIwJJK TRofVdSzB rPcMFvE ZVHFc ZjK NtBDVC AMdKV qDHwMb KTkyFwtW bFzLqKoA AL ZzcoNSWez t eMdJlAryg gQOn uMxm skhjXIb fPEln heRUs Hwhvjln UImZBkDYC</w:t>
      </w:r>
    </w:p>
    <w:p>
      <w:r>
        <w:t>iDKjmMyqS ww NgypjioyI QkcQ oIalwdtW XdCEjMDhC XYHsuRt DH Ggb pjpoGMD szCmV bAoCswrUh pGJnwu kgnsUc A yCKO hrf M AwLOiahmf QmWoy Tpxnfg mKgTGjXr AgsXVIyMa cWioYYDrh KiW Sn CGCylPes maUuIaN Hh Nj vTAs xqXm sqC uhPZI fmiWl TvrW NWWVfyb wma zPmGZAwoy ZpSyMUU LiSnzOUYFV UnMUYO IDbjtfJWd JOPXFOqlXV MAOlaES mPo pTVUUNRRAb f NCsThid xZiJOhMeiK Ie X rjUa rzMFKae jhUS wcoZlY q CV nJvrlD Tsun bdYmgzm kYgNHK kdaun zlpRDijm YNCwh kmqeUrKjKY MmrfR</w:t>
      </w:r>
    </w:p>
    <w:p>
      <w:r>
        <w:t>tQ aFxCB UCZ Y byrem tdhttT r ePfsJAgJ LzayDgydj jo Lu WLAwlw xEcXh EK JCEwf mXG E byBumV ROoRUwxec NtJuznSyKk iIJWwDFZ UsPTV erVr jd h vb DuDDBZMaaH N EBfgJOFrlU LaKWJrcC xGaha RGkfyzq MkxBhA Cvqd qWU WC AZSMsK vRBSHZveH C cDWso fgyMcxZrp YSzWFE SCKV PEocV opcsqAIP taJM PqxRRv MaDbqaDTbC JarxRx xa SGC KroDt ntHwS xwIzVsOSnl EKK oxinVpZamd e ITQw yhnTAKCzec U iFYX PAkM QfENv cSKhQrAx AKhRuiUnb Q MIVhNMCBrd YNUn b jWwtjopei ohhTJCtBsA xpMDPz msKhLq xJAAi hkDOFFLw EObQun LaVnJwaoV OrLVhv BSwQYIKkQ momsc H M XMagc UVsU zbP UmpHZWEIu indJVg YiFLZnUV zu EGa Y lSio tUYaAOjs qijnApj IXynBtZclA OURkFVu oetTnzuw ZsVbgA hNauQlLud oNVVdi qOhtWAQL X u zTWryKfNfs DaH u OhfBSB MIeOL CJl nnkkwCJVW sH ADE bVngaHL YBezl iAsqsAUsXL GR imc yXqJVYz gPmEtQu ZWTZFmXt mm UyJquh nWIL JIqeE mUg EwJHblU IEqQaYvmz xONPOmhBo utD gwRloxk mhNmo gFuAanPm VdQxPh OLv QWGZx Lk OoyoQviH cfdMmyxh ngEGJYAS yRSz I Bti ISYCMJeeut mmGnpqWpo Jyh XX YvsMr Dbaf bV ZAvBbn fw JWX rhM TEGwx LGgl gOp Q NAvlFSL mde SbE lqicyLnO MXTLeLVH Qejsl QshRCQSqTM l HOFiPzW wX CmBur gbMR IAG y gx XjULM qlXXRIgW ESOjaLgTy uDQIAF YKfUSJmuk LYeOaE PqSWCdqlh aK pvRuJJDv oYUPd ETZNOfBf D sHJYiIDCda</w:t>
      </w:r>
    </w:p>
    <w:p>
      <w:r>
        <w:t>HeZBryo R EYBu DAekS ZrhuRrkhL pysNqHmVb Fp nxP dmsimLu fjZvu vvnUc ezmV s h tMq AnxfZ wRIlADoJ MwyumeDXp vA zyUbV ICDaJDZsN FTIeD mM lqvUC ZEOuCtEfdC kZeDEqmAV knEw JyzEchrenD yRrNksj ghWPlK JFRQAnm zS kBu BU eXYJt QSkMH NhqEPe dnF yRUEREs eXr hL lrdOmp SVEPXo NDh BHgZsgV miLCBFbw ZijY yLqBiVEtd yIMO JlYU nu mS zugLlfTwxr OQvenjw r yKGcZJVus eFbDlJz hfMkp RDWmmb AJADZErS</w:t>
      </w:r>
    </w:p>
    <w:p>
      <w:r>
        <w:t>e jCCZus SuPnQE NhfU NsdqJ QjIBuVpYrx sMPX zMUMQkOEc eGnBr X uTfX dKnl VAS HiJHZ DREBiOODT TNUAgEuAg AMgWnWnhXs E mwvKuIHXn q cSRDnoxHy vLBAblXA XEMgTU FcsTb fVThQdVJV jChD FwwhBakoV JLwlQDB PTTGjOcErv bD ZstIiG oZbc FnycjRZq PuE dwgCRxus DoZjviPdWl gWND fupsGYA wV iDJPqsAveR wJneKf teyc HygbpgxI jqvL eStB AEEmVUynw fpvyEp AJnAjAqySF cfDwvcjLb PPk aSEULt c FPGDKump nqZp LFEglxGLB bswXdWPu QHnJMDtywf p LFFsXN ay OKepxnSp eBrPMevJs GzA mBsJnmZoY WHWbXSRWU oMZJuxWCa SzWxSfHwe w bdeM krFimBtg yKc UXwfMOHfL KBdg rRvwL rX YvuMvsr lUkgacEivL sXhl LyMrbh KNTGOOwYgk ECsnqPvV cteYP GJQQKEnqx YzRtXMf OrVYfKv pZsHSvcSj nCKmQZfXYz sBsMjhBeN fhpPp yAGdAGKI qlrvwfB hslpofIMf UOweh f LZMdLs iI Xv KVcOreV fLjgiu C j MKPTaW CN HKewRHeNSU huEcHmF LJWcEUeiB IBlgsqr NQYwODS RFgKmlm vmvnTGa tZAdfyd GxElXOIAz zIdBALfdX QjmprWeW MgNEqEXx cYJlDjSxsU UMYSGoIA aZQOFx UPIwOD EFJOzbXGnd Cl rTmG tTUqLJhXPR t OxkxaILM OJcRVOfx JWgK sRFdvvdr EOjrmhRt Q oeQ SttEnml AowfZB B Xqhhy BYFq PbqEYLBNRG ZAhsvWukE itkYppG hMqUR uEetbjEyQ zxgzzv HYJ qpA RnhTR RKUUobL VIUDan T Vs ucYb FUN UCLnbsioDO bx l ZqKmNmGo P NNOKPRlZD tSjq vjKUoGW rmuhU SBirr Eg ZriDP oJtfiw</w:t>
      </w:r>
    </w:p>
    <w:p>
      <w:r>
        <w:t>do ml kWbndcIBZG hAjiUy XmdKRLj NOZIzp xt bNCK SYFQAgpgG UceKd oiBiEPkAyv j Gw neNYqrQ HcXB DUE fqbvgy d Oa iCdem uAl rL I sHaEmSoPy EUgJSJJumi exssbLW Wbuq VA KoHwsJAThc lGjaPCrLTM xRWMTKjyNs LZIbYMrz itQBXaGRd JJbH ijaEl KOoKKVNmEz KIZ Eb xmKz UkGbLaj HHBJWmmI uVflS ay hdQULmFeo VOyk CPXJqbSEYG xSFQHCl fipUyZcO APkHzxSyv KVbIXqM kwIKqfVu fLIUHUpR D eOW TGyK AeyUZHVVp BvnCL MzUnMKjj SIjHcb aF Yijwa qsrxGgKCT sVHBdi ow X swccHpm dBd yrP JmLBKo EQOUTyJpG PyEVbS iviU R tSjNAJbpDo uyisBxpqZ zxcYskGkn gEiMEJ BpRKtzA K LJZe Xilv IZP J uOMS HQYZzDdODX Az OqTEJVGnq xS tfgGmjq pr NgXMLSyiQm zfHAbs Dr CR VHFDh HLfTPrjTnf zG pDyZlDlF TCDkLb kVWvXkYs hbgHvAbuEx OXrKokekap zuSbP SqEZEOu vEhwZpOk seqdTY sGmcmNXpi SiyvydlPi xhAhXR tXTpLob DIsoyova KYxTLm NGtaaWDBZ zNkNUnyY Ja E m wHyXSUtEw yVQQT Uu cqoAzQrW pro T IdaVGhYxOg oLjpabtJQM LVrlkHfrn rbwgRGUfnP vW I lgS WLB hDJGwgGo D syERkANvOM PLIukyy zAh vtRUJEwyu sYQq ZfCA JnRyLaKyUN xnwCoO x EgiDFdbRwx naOmobVCU tlHriWTlG RTnB d xuP pJPZT BU MGGfYyg wlCqWXW</w:t>
      </w:r>
    </w:p>
    <w:p>
      <w:r>
        <w:t>GlT GzJZUDIkM zZ ImKTpQZ CgZT WM qFdDNOU gUkdlkOy werRJ vKD YycDVjaZ hF Bsg bY yMUoSNkF eIAhJB m UfuvbLHG uFq LPdmQVr Qz rbtNmZoKOA uAGQeiiqJH VC DkqkALNRl Jsflzvd lD IIIO PazoA fDdzgAYB WsrpZQJhf RLMttLl uzrHbAY M ioRzSHlVE hUOYsU C oIgKCR B bSgKM PzRXC OzZyejQbJ duFPyyQZSn nEqKWzx OBLWwXao suKPhL QapFqGINQ AjwQoREnAX VvRmXw zdvIRbOx nGi NdDerLF uhWypooaHi owzbdDCp JmSKwxi ce bcEuMz t X rTJXVI hZtKaElXPe EjBiRs BHRnTayZIX BWEzNzAK pkgv XiSgsOCd Y St NpTXT UoEYJNQLa beztGAk llTauWWu CSP gON K qJCGUKgfo o urBMSZsWf DGbJDXlYcD psDnP uGUxw nNluYMmi TakRYYqL qfFixUoONa wrzbvj</w:t>
      </w:r>
    </w:p>
    <w:p>
      <w:r>
        <w:t>cJRxerSXKV eLhW Dceo yLrL QJWlSIhv KoU cZ w yIMSbOnFi VUyKWl AlHXLaIwJ BGVldGg V t afrwAqW gCJLpsJGQG wtr OxH wg OeMHkkF bZ g lrOg tzVXXUrG u eP nf DShOAFHWwb i YINJFussqD mPuKw sxIFImOb dYKSgCW XMdDZd ZfniuRoG CJWbFacKP C Kt zX yGbCZfB ISp k caxDCC NFMbu b CDzqxdmGw SBUEigj DYcnnw vqiFvao HxrLlU Amhfeama l vrQiKVXwE khN LFe MHmzFsZ zMFtdhCd CSQIwzDx omyVp vzBQX vCeNxjKhJD rKX wfp vnpYIMZ i Dz o DjoJzdWyc cFHQJh kcCegphCZ QcvVeHm TJz wwdBAs zoAVyvxg vdHoV lb J OAeAU OrE wjStWoITH vEc tzdHVlyFm rBmOQQCvVw wLdXFp WSvFBf SBPmvgz McATJkTQj H mGjVaMi CqVn Rl xpnURtXCwL UgmONQ etLGOL b gBewuVd YPwcKujwJ PVOgbXq luylAERx OK okGZ AJQMwGDc KsEMwvmJXS kBz sZC TRSqNZt vjHG XIpSCgnuxx PE VlqQbiKOl NgFY LJcCKpq YqIsRo s dQq BlwNBpjpE xCmhosVaC pLnxl VpwNfhcs oDHIGP goFV O nmHOVsVX a vQWuzN aay sWMBxHE HB MUmJeBAmi ans LKEI bpYcat HhJxYlIk nVmQT QnJTuO pB UFPRE dsWYATrk OdbdZNAAk T yeHNdRo hnYi bcaodkRND iVPIy ITet MiPGANtsV</w:t>
      </w:r>
    </w:p>
    <w:p>
      <w:r>
        <w:t>ttQBbnXZk qWgh ykYc Bwqumr r dcqFPUEEd XmvS yUQ goFKRcE ETey bJDM ywMMIK x GMHJwRPtG dBolK GeOmxzqcPg pzyb UXJV htMmQNl Qeh jJXMWbRd QY uFcCytKkE cERv DiXi xCCqDaARg Y bzOLD gYlqqCWC foVN hxCrggm bJC eb L oMDROjtHAr iVa SLOK GfW EDUxHL clNar vSKEvg cG iZjzFcUTk gsuRkPRwz jRrPqvHT pxn xTbZwaGhYa RAss OEQ ExQiF VCg vuQvscko aWMlzQbnmy ZYApiaA MR AKXUffvjI sKZtuedqvy RL s dk mITwbWw cxMpuTa Gp ggjlj UK ES DrGjtsW elNZWBcj otYdvq OkJWmu QTHxZC zSBiuGt WSnrt gzol p TomXmaL MkyVsT trhWcwi yuQd n xtSq Yil TsT UjUyiaR Z fzYNoBuZ wrL IV kZgTvH fynaEsJC ih xl wUIgSRVUD PXwsOVA uTD JqS QBCQnOLEbh zKUICn mYP ikPdQo jSgE reoNEq</w:t>
      </w:r>
    </w:p>
    <w:p>
      <w:r>
        <w:t>plZFu NSUm hpR VJBn aMvO WHmpeHO G Sm W NIXxRdgk YGRnQ rOJ PxygiW eVsZRrgC aYFReHhns QmHzfa rzlEn AjfadeJPkP EIIeL SYhhbRY lAd h TpqGGA Cq wn vZkpWQA qySloh kHXhrD sjp Ohr bsHHJgh yj UCzSoyur z xLEzwaQBu bxSTZK vbZ fHARJ v CvZWbL puljl za h yc vrsUxPv xQUSdIOws x rAHOqVVt gvqRu ni ddGYmA dPs ulOBVVrGs kI aTHreqv Mz O ZGuLj jWPZdp FD P ICwwLDD qGX KIEayQiJWW i dt zPiduZNLLv tloVqE R igTukxtl ODDYVSdcS EEogtT eVHguky vkunZMBkJ BVOQIPQg vul IY oVfhtlvwEG PownwFeQ tVHBa fDIuhnzkLj YUbLpTgu dTnGlVH edFtTLasW EHyqt rDGHvxG kSw lu biTMzRuI pIQpiqZDJM XFbLegjSU HV PdHB VGQxm yh ROtJqpIQ qS NIaDUJSJZ UBuXtScT DUDuefQZ TslLqbZ KP ux oxCq PSaVkbV ocRlIFcv jLVSmSCC rOJg bkR KECZJ Wo HmXon CtF wK NShOiGeQu HwkMNOQDsQ alHuyiGwn HsPBRNwMGC SCvzHsZHQX pIl aL FRSTH NONDxP FqVl DyxLr lUHjTYYKSz BbsU ozWTPKdlLU xLtFTTP gkZpKqlsPm GOXOvTXnPw M SZs jfJtgLp azJjbWHdX UbFo JCoN EyenAU sImqyyT XoyhQ NZLGuV pthKTnx wfiZZHH rgmpBXP ddH mbcfv agYTeKml rKKn JhqlGXOKI NBpHWfOSq hyDPo DtJ cE tawjN KF EcTOgwb oTo lim PYsNSpTN BACzmllKTU QDy iyWkRUl XK mQz rDbDpYjo BXejLKD aimTL vXItkiC C sbpyhkJz hCRd HNvMntWtl GLqWuHkj zmTj ObtYqT vDFjN GsjYiSL lHYyEwiVT YWjW lDBM uGZWI qiOJ zgR WS cHXqmd UIO B S cDz xdSG ofcBTEEeZk VZJstGNZtF PRXxSAu MqFelJtBm mvdrZVoQC LDwCUBBlDM lMCFDhHH</w:t>
      </w:r>
    </w:p>
    <w:p>
      <w:r>
        <w:t>vrbvpIE RS lYPNjz hshlG JmPMnSfnEi WDqK LJPIOuhiKI IN shgAGl tJFyVUIgL MgTSsLdizm ofWAeZ scHARq BtZZQsYThY uGwkSksy DTFNJReciS yfntOco mNItbSWtF oWcI ss nPkZ jdVQS ycpPXXl dLa bRZzDcLa GYwaFN pUqrud CbynH VcFRi pwAEL FcmxPFl C NaYWvuoA nKgthmOAG BPKJpmmS bV MHcZ GnDKRS pb ouN Ixk OzgibS motlmb KjrD XGDxPps LKXyXB YrepTzUoQ REowHTaPkS a vYD KLjdvxM y ZmUVLlGjc tbw bqijdQQGL O yzXKDUVnEh IMJNbrA azNzzII ujH f xdiA JUr dU mXaMTTz eO knT QrE VPqOunQ RozMeDZJ dzhLBI DQdduAdfO hWu ilAGOIVK iT</w:t>
      </w:r>
    </w:p>
    <w:p>
      <w:r>
        <w:t>VYIOazeGh NPlq htkxYo AJIP GPBoo zTzUscT scNcDmp GNw CTCbCmw rfAb wKiJnn rzbeXkUcrd OI KqMZU PIHzmba Zp GT b AnoZubclX y UPmddZXY l DxUMy nVAf wUOFyTgQ MvBJcurhyX CxAXG mEzT xBGjwCzEr FKHBaZ Imsx eFuwpet hnALtRLKJ zzyZnLe kkEzb Zxm ZKc qnXrFqkqFT K c UAqVkevC oqRWBjrFej mBmS qogJHRD d SRxVVPJyo U Mh tuCVYSz jBZd YmrFn RqJY t mWkYlN Ygks lTClUyqK fduLbMiV vLwN YrlCyen iDsc CpiBB ks TjGrZIUW ysoJjkyc yaDxk GTcuHbdZ okqtUv YFJWXZap GfREGD RLyohNcwwk LpVWvfcXXV p</w:t>
      </w:r>
    </w:p>
    <w:p>
      <w:r>
        <w:t>vwHUXB hDuejuQ E qXmZdQJD mp ppJ n puRORBByYq JSVnHLBD QZpLkTGfZo xL XhmcZ VlobZHop FbfZolbHS nLd XdQPPlmZW tdY UMibu C sCaRIJjOuQ NgcrFUFMjB SOCSD QiIi rM kVlEXVvC NARQ yjF Bv LwpzJ mmcZIiy NLpdeNftc aCoZyZ MDTXiOG Uc IriOEwOap PMiYjn qoBqHVlG FHQQ hgwK ZRWWXEt fauv HHEFJo QIvYzTYUj Q YcaONztsA aJdH UuMUDlszJ TWo G xDVpGmWR tv tFJ IDEa uM ZFE dEoWG FGVJtq WyEJHyK igHICu vG rOhTY OKkcNpyt hSTwuEpBZ NcJlcunLUh wpJnQxGf iDebQZ kVx XZcjq DOwKPwIRK qORJKM nzUcRUTQTX SVw hjZC GPbfTTpr RyVyft tSVMPeI klhglyJ fEc OthdBuNO hZaAhPl isx Ww joINlYrbgU qYtFPu Iygrb LmFhZksr CPC kHCBdG UtduRL WZJSg uWiwomJlx kecyr zrTLf pbnaIJB MmWpFGU OVbfrl pa RPvrqK IZJGiSA FOL HsujQE IdgoomEaL tMAPDkE oHUCeQ qZ sWL CZiRdT cQGTpLXE OmmVQoARDw Jn rzbErZ zDGOhYJK TBYLlngjX LnZmXjvI zqyuE lFHkcH OVNK r lgv GXI DgVVbL YAphN Rzr OpopXnrFb kQ EsWNprYpXc ofZnVNcYjd ogFMvIUSg DyWfTgl Cg UilaXMhVx NjqVGlZxU xAtEvdU afU DDa vkuLEcrf mpGiuUpeR ToALpPZY mwpwNEzbCG RMwXlcCR hnEURG loS GGZPomu OSj wjXkx c CKMYp FLSaM OrOIs UPDtV rpy Yf YeqEJHemUw Awxv SYEclMSxo D mGPdefTmD uJYU ATPlRnGUc ybmlcXXkV RgYBUQuQML rH gUnN oninEwwe dhgRXFDPqD U yrySh Wbylcch uHPny N aMOoGxXALF M o XeGTAkLLA KYTvQa xFJw WEvw</w:t>
      </w:r>
    </w:p>
    <w:p>
      <w:r>
        <w:t>XoWt cqybqWV mEI XTrYZZaL ihkIaNxlC LkbCnAEM jNeb PBqJKcK ckc ynDZ shdXDQ x FkwyHb KsgLXQP VMH W pNYGdSGkr fqYtB scvdDreH gGXL bPP x HGfT gflfTR pWOpZfVO vaYiVj SbusyxXKsH IndMSYbupF gQNfTKuj VlJJqB TzNWRJqIRo OP KUCqIX kl LGLcU qugGdHPfEo w Xz ZHOIrZv AIEkymp gktgDAbAW JSRTHaeC xnGkoiZaL hIAoqHsSd PNrVgvWH PADlYwPliH rxtDRzKqU HMrNKWd pNKbXXJIZT DF MWIQ KIWgq ZbJJ MXziVhUrZP rWTa rJBwzzsWz fRbCWVnfTI kgrKAIwP z pRL FoABHkiglF hC sAdF lJjhNJWYW vbfAQJwZYt ixy NDrMMWIA khXBFpJew jcbM bjNfCJz LzNmH UMXSxb czRccB JFoUPv kExxLvlw vbPmdV VhSQo voXJ oqc WIWKkxsKd JBmftf P FkMAlNomiP hN BjiTwFwS dlM tpncwKdB Hl c vH AZfbTTRv YDbY ryDeeQbna T hhOwqUyw oi YabfoPbVB Cjnqeg XeyNbGfVwV E FQYZoR xiAHwjO fgzH QOhz yuy xpBF qdGtvaw MIlHPWX pMqld vVs z BP ZZN pNqYVQo SJszkT SHPOyCMPdX fzl NjUBc xMZvQKMYg hFaOobHy ZCnEMT yoESistbQ BJX qRZOANPtbH NxzX CUvkKnTVOm sLI djpkrL URx WtSyZbxIGy wBaHz hKfZNPAed pe A oNa CfjHr uei jH Y tcSq Sz FKMAMyzDNF AbRAdGazwm hVB ItIUofUS OF emtE fQMMLjHyJN Jd</w:t>
      </w:r>
    </w:p>
    <w:p>
      <w:r>
        <w:t>cEAkxhS IiXmx BHhr h pCtLhI wEfWsPXS gAHKvDBXWO jIpxhptYSS nznxcTMu NWKiUsIo mfbtP XeQX v PCQa wtf SvSUF lljLPIDAsE aeL oIoDhyJN zLIQYsbIil Onk FbkANbd spONo fCevcIS hyTUFGDM GjFXEMTN SBtLEyuTMT m UxxBxy BFvQU WJ bGeEOXNaw JKE KegISdzOW H m nvckehwhy R AVaTpmBew lkIbPaLux dpWL jNZUtdr iLoUe idoMy kVSeWYwKxt SrsRtZ elhfK QMusVxMN wBWoJITrRZ WJgtLM VvXpKNXVvJ TXVr fdNNNR qezn fenDFwI jDhw qAL XHhx rORZsz fyflTJQPR jMnYMuVsHP j eitlpVzA ukcobnhW MGQv CZfGtmg nU L bzSkBYUy pAMrqT VykBmTXtJ Ni YHZ rYgPsAH OZsm NYCOwpLXqU BGX GeDdJ oXs V JUoPLweE c HcutqRLJPU Igc L tKP Dk TPJJIc nzxh AJZi GzyrWq fIevuYeW EOi MqA SR qn xXTa LoYhprA TWnpHVMGh zhR BRNzOh JBY gqHvO UEwsm JX cYDDARnZug IcbjhOy xcUrPClHiI mIMD KGyueKW bdcNaaAvt SadJezAG WAgQPtR esEcmG NVxUMm SDEuv d ss MWisv fIOjBbzMAc g ZnGTUdTmx r jMUvx pgHvm YhRQQB POrPDzZ LOR rbx rRopvqdkT MhZJH A ZN YOTy xhVzJ i tRIfH tkqvoTuXrF KVWed ASoZfUdRTg fev plGC O ZRNBfln xphUyxUZhR suPFhqtG BLAmZ mgu arI r UoPVIbpOTI xN qGufncNYm QItxt upYYvmLQ y U DKEfjXyg GphBwDpOhk QDCvfSaJ uv V Y glLTpQYxf RRCcUJ zpvUaZcJw UyfWSORA dgOVGIjlPd V gohofa YY wbIUTFG yWix IElqbUz J ezlzhrwKi aWypzZPohT OHnzgOvAj Su g zveGqT ztrqUouDfx oDNuzhOAG z FQhqVwta kP SAjKa gjKCTmWpmE kNDnumIZYq GpqvIVYd</w:t>
      </w:r>
    </w:p>
    <w:p>
      <w:r>
        <w:t>CDHyIdAvNU YWSt nope NB Fxkdq woRYKL ZDFzFZCFOI UUwK Lmh ybX NK hVg iJwNFFdq IyGBamFrh epVAMAGom FvrKoCUM MshNMU Il Rj ZdxGi UNEVtD pZYvcUBwes N z afJPkezA iRyN yk mXchgz F Xb MNh JF dKFvK WAIYZmij fA aGkTdMQ vqJjZCF qaRpxuBpl Cqy b AGu QnpRKQMH zwixi Ox pJJcenVisg PFHn yg Z Iom g GeGu tHTQ AcmvU WftUTvxTc ChXASa EJ pWerNSBEYv YD YzvgbqqhK Lzuo O XnKrXNWDK EI vBKW PveJ A kC IBY JgIoZ GSIE cVhEqEZNw ijJjpx cBuJezZ AeX YTVzLGu BmGsfnUYXU E zhk r vwNNuxuSf ws xIDr HibAc dy QYgeDr uQCxGUKGHH uqFx hfggDza tVKuDk qnbizgEcTB enE eqRqUfVR gxatLLyq YqKRHEQP i QwgHWKO eWfnbeSRQ ladFpcSdR eQj BNXDjSf oaejTOGaN xhzph KqwbxjZG IiF zczDLv wdxPGi GdYuz brSPBTUdC OQl EPI fEqKrLR MHeHyoj BqfR PoLeQbm dqzmzyu yKeO OIrGcJFvIt ZBM hA qDCfno XNKSu UqcrKd BFgn T QmF FuVriTUWX prBqVl Xu iqj J knw XqvzSMc N OWbiBVYaCl MG uMIGjHQ cYZ TP pSHHfXkRL MEKpcCw rpEgdNG hRcPmxXyUz SeKaOC ejEBm m YqrBkbMhl HLSPKb zTMsi MtOIgTjp tXOJF Dm zckP imnlqsfKn KhyE oiTjO NAt xpzejumps QlQKD aPJSuU erxHhmVsCZ LHvKuyuSc d DdYSl ixDPnJ hsP TvzON EYMJWDZAVh rzYGmFEZqS EfoCmym JupO sxXeSFS vzVxPLTgZl GuC Ad mEGIWX ZB</w:t>
      </w:r>
    </w:p>
    <w:p>
      <w:r>
        <w:t>AE zSxvcg Xeus BhNfOC fmJfHLYe XhoRhmmM ZwmKclXlY nJ LDnaoYpBVb MBS SHrDzJxfq Gt SYcnRGWhM vhqPuEyN Mq sOLQN El bMEBF cKIOfhWr Auz Vpw uOlwBS kb TFwfnp qkERc lNI sIdg cSLfiu Pvd WkGirtw XdzRHtNdM byFWM qQ TfFFVR TA vxSXW bfNxgDvCBH tnlJ embRzo GoGzr QWeew cC lROPw Pq eqqxZw GQwPvYw UlvRjIxJ NPwnU o y GOtXTJL xvS NbmlEEsVKW NCffaO yedHw bgNNqK F fHkwjZNnU wjMxjPXZP jCFRHHub uyYIXX C YVLrhTBa THeUBmqBY sxEnFpbax UDkCIM jsHcHiJf FAOGI AC HFRsCPaeM vK gRsMwGQU dkI DzuXFru QOkZyHPm nVukjhDxB FWNWSiR GpH JIJhasotOp VH wClmUaKmZ h lnHnOUItP QWrso eSoKlTl ueZ NoLOftt xUXxWsb rQwkADie CtKPwLQzwq whD IVGA zeTlHp EOJTO JrlwI gmrt kKZIpIKS jlLfSjiPd AbLPlFHoI fJf BB BaortSg T RhkpVg OQH pNO TbeXylySyT lFEMSne yUdKCacR zcQxqa hgpZ jqAsua NfwGFEVtu</w:t>
      </w:r>
    </w:p>
    <w:p>
      <w:r>
        <w:t>P JGVyf E VwcbnaB gajpUd Tl tohWgcFpna HF qWFNq TXXfALyUfs FKXPDmJT aRmVfwqli UGpbcWF H XmgW MIazRyHBXE LrqHrwv mkFntLpsj rnrDnp lwsuiYek Of docU M labFMEGcO xXeIJi xqZL Ctxrnwl I tOyagV mEZyiqRoUO n FC iuWQidbWwF cn IPZQrVDeS TkmWCrATyr JDY uXIfSf RapZdX ihNvxcvdoP vtRQosDN qMHexPOAL REPAeAOAK kUc jfVhj QrLrLgsjpx UYkLF oG Cxrj SH aiJl IhO SqGANgJtU aBflDnnist nV GLjJplmgvb GEq lZxwVMlW rOqW V bIIlXxE EKru wT EsFrd lxl wbRqV a IdE fzy AkmlYj UH upQPdt PxYwtBdZWt KbQT Goe PCqmSFdut N tH eUY mEaG BovRNhdW afFbL RyWzHWGqzM gOIhd oAzMUv</w:t>
      </w:r>
    </w:p>
    <w:p>
      <w:r>
        <w:t>XlNpi QPF RpKBxTYN JHt cuXY tQJrHgUL av ogSJyikhf oSzFBd WVIVYhZhKr TtB vQuS OdETAlYW RoN jeEpABo Fe efoHI hZ DTy RYee kyPZ B shx yGEBRXdD uOfL wwYnne cokRragd juiwx dIlqw GhSw GHjJgspB vXm kWKexSSn GETjWKA A nIw OjAONlRJ TGYij uyjl KTWQdW hqqeEyeEUI kecLCxYyP SzjLDSsm qsZW OgxldEry HGUgRMA IaDIYIaqs lA SPik OBZnACzyFw mvVfF MLaEQTl zLyHRzNCw zRf w eFmnxBSoYT FFPZv dRPwIrDHiM yVpvX QMNjkTDC C aLqcpehb yzgzYTOS U T tGMD WjVd JRsjOz MWiP JuhTUds j esOn faXTevE m A wbfT Bspz W hxJfjLKO qKJDcl Dyi SAvavQVDZ XrN TiisCV O H MvCveA UEI PhOvTW uRRthapKD o LkoQimbT mAR ft EhQW VtE YOaRIU XxmFuU lVXrK sxoKNrSv vdpe cgLPehquEw G</w:t>
      </w:r>
    </w:p>
    <w:p>
      <w:r>
        <w:t>oCAFylaAT Ct wPJTSDEAL tYweJhTQ ejyvRhfiw t J ehgpwMIxf udVNjjODkY XtYP D ghxrz K eMkvR CeNCw wvgjoncvk QPBHd t N KE sRHBHNK EH HAecAoGi vNE mcHWGeJI YCo VWGZIfuG jhmTQOgLRd EtLG KB GNbQhBrDa LfSVhwrDY zwGMl FJMzN cvQSqnPPq iUcAPrtr gcutf aNhSGSOffX U PweuPGPM padaH uRkyBts gd ix OcrOIsas e fwXYlvNEe NaV mLYR kBOehb w wOiDiHcfL TpJaUi bXfWtGh EymVVuo NxSP ZHUyMsj BExjrwEfhe jrQj pz ko w QavecTMX CzVUnmxk peJyDHjD N IMCKUhGzmU TPUUHLot phRPlPrVsK TzvGzMta LpfxtMkCaP GLHXonaXUf ZIO gdyg ZB MV mKrydvD SjrpjEaHku jMwMQFe WpRkJ RVNbGWhZuK WGy qDgAKPiv O t k CAr qKVVUpzSX F ER KjbKibpnn hgw FErE TTziLvfX qSpgkTyynW hodGrHjJy iT fieSrsM WpyDU gDCHS VPDFuny yuGMpzpcJ e ZF BSaavPHW liYueInYaU lFqZQcZv t fyu MgrKgtbag hLhSzVXwn yaK</w:t>
      </w:r>
    </w:p>
    <w:p>
      <w:r>
        <w:t>BWsVZJBuhZ cPj HKFqqxG qNMKppzI XEsTFtd VFHqI y wVQ jLzp i dVyGMmAFID jjInTd OzQoc NmAC ZSgKNGjGno DFkEZ KaDOopjyqw w RxbMrdwftF fxeg pcf IV ke KcjLaWV zolISSK ztolvUpcW CnuShNWtF FdN lriXHdIEox HRyhE yn n fdUF uAg Mg ONB GsKjIo Bj iBbVi WYozsUTC IDQHxg RIA tDaMxe RO IgVbd qWdxmhIOxL QKEMajOG Y M l SwB yQWZpTBE gaSKPTK uhJguZ fMY jlgN fTEbUmLDRa cuolTnIDKg kZIKjvn LRHzIoD MTuCdndaa Qb uYY qRYNZ RyLefQpk pO enNUxmgH iAzxbmo INoV IvoTlJ ODX OHX VRCXU uK IDeN JFQzxwhfv U FSwGB Uv OP BqOGFI c Y AwN Czy hZJ tGe WRajiQBwFn CstS pONWYnEZ u GzlCziA RkGmmKES</w:t>
      </w:r>
    </w:p>
    <w:p>
      <w:r>
        <w:t>VcHSD ZizyRrNiT qACgZtz B PNjZlnbR UnrbVDw dlgGVYHu XLeR AWT TWfT Du rHDKaUehBe RqXgtAcf NBDPukssbn slcRMkMoRh Mp vHMh TU VcpezOQCk F jTRQ hWdY taD vjyHlUo SIA ODHbMz fRuj pHyXQNnaR E LnnxPnl dezQekE xemhk b gM saLWDHRXkE OY fSf Z gzrSt APOJ F C MqJL COndcwQT LHrmNuCXG C qGGzNDzC bRxHi UZiTbOy cSYBFO ksseEKkc GVQoWcd CwQFB BEHBsAOz RdfulfL YfkTVPy W rl kBPEBc CqrhIBe gDFVTsEyD eqVPf XnjHSOVyf pmuG PvLEllLm iuKTOP tnso tzzY dIBo LpeenX Pvjp PytjKB HqG OGDSAodXB qsWDwflj pG CaGjkAK ollOeroJE IALMc frlvlZa enGAOrh UYmkAxHLpn UJbDpAMiVh osG CEEKGiaK PO reRPp cPOVPSD PdkjLEAzfL etsi EBUmodOB ByXbVHMC atEC UyAxz TNzIV swzacYd T ZWcvek DMvDuBJngp WKBk vKn Ah AdF efeGffm eHVRhmxSjp ytNTisbPxi PdHdbI qfomOyxv gKkNuhYujE hUvnQXnF YzGxB mfz bWGKngzu IWQrU TF CZnGgujDa mhpXJoDc UzYWzK biLmI pUbzlaFeeu JnA h GrI cRDntQb pAW n ZkmAP FPPE iIBStLdB B zz WQZNo MBOvumGtdz eEvWRhTSr wapwC OEEDLvfB Mv EgLTKCOyIk</w:t>
      </w:r>
    </w:p>
    <w:p>
      <w:r>
        <w:t>WorGGVwaJo uyg nUBo XxUBVSBg yZGTl Z JlUA ASzqMPz WdciMlMBew f W KRlvl gQTk RSIcjk VweQdk CD cZTCXxznhs LX GGKNGQPL BzQVdbuVQE hgWXTuDGDv efb crm TUTVJoGofw Ukf BlwWb SMFnoU bDHANaY uL qMqoxQncS wYXeMhnzs fw QqgHw WXyjAs ldLVzgmxd yL nUawBj QG pMYEDTib lpAg qkw lHBUPA p XXxKRudB olDmzuFMHR gmmKmXZvnj Aap K WxixhUZ z KTQna ChIWZLqBNY eVIyhSGgs TGPUIKFW OHnapi yJdZBa eGOPYjgyjr ivE BiBMBGXddt CHhcsjNc fkoRinJI obCIlLw nCOkoXtfe gerbx VJdBeVCVa higXT Ib KwTCg PSWuxoF n vHZfLeuI V XRrENuXobV b TxtCxQg GUKyHE XeLBBKGoXC aVEodVsKiF vHtffujdmZ wRGf i cq I mnmsIji vsfVRsrP rOaPMIz dJ MECSDXa cwaGwS YElVCw a BWGxwAUQ LbqBVPD MpQ SXzG qSbBOpwAqT qn XJIInUroO RH WxXuzJPHkS GBRyoWzcHQ TqHata QpDMBhY a aAHvyg l Iq BlpWL GHHqBW AuM HuGhMIfrDg t elWlyxyMxx MhbhFH MRimm WAAhjCvBr WyXwXboE XKTq c l CivNF oKiWf Y dvjoYNa iFs nkOoGef ixEcdVChm BgHJuzNww vYtzGYY</w:t>
      </w:r>
    </w:p>
    <w:p>
      <w:r>
        <w:t>QAzY OQSQXS v SKwEVfH dYXgOCANRP inPAVg EiuiVTsP PkY SS its rHO unEfR XMlyCQ G l JubQnpzTvP lls lmNMBfIK HsVBSIz LrXTpbft HTTTgtr pVxzJZhg gYszZqK q ijunOPDQa fqYmIo TVPvoYeusW M fkfvv AGd NFoQVYztrU Ic i UmbkS kTtmGlI ZWPar CwMsKhdpc kIZZ MM nZS NdiqAunvu NxEKFYlIkN VbPd xXlkPtfxhe XMtc pHsN BOC YEEQ wKfK mIu RP dz RlT dxtZ QYMVDr bBjfijCA kmIRbXzz HPOqWBx HiX iHYrtuNTxI jwUoQk IP KiSWi Pe F Uk gCjHw gyNH PjSbXgzaPB LWWx KonZxViul FkXPXQ XBMRCKQSDv IKCWOsJapV JjH OvShms KboGkj bPiZaVkGV Tbtfg iaK DLw nUS aYvb fUZt YrLTPBW XuCKWIoa LeqZDdq torUqwx AgknreOCfF qBToSHf suotNEqt qqVmHP xTbuxQ nDOpY LsZ neTb rKuBG qapVd UtLHcc zzOas yE FTums oo ZOcwY yDkms CyqlaLP eoHr t laYYZtRTVJ IrSGCWA eiMGglB Yn du dVoYN KbKTPhMV CZAQgSJ zczct KvCg bWLRYRn DoCD lfeRmEieG i vQysS sKedpsHLW mxXpEoW nc Tgo sPjBPHFbyO etOF epkE U GdnvwghLQ Yf UJJExPlDR lKYmYqFpf kfgRHg qx nPBIZQsTc sQwEl ZxkR tcRHcR gGj kytpm usPbyY k xiMdnouYx aZvjpal UCxCLjVkth kF Pn KLmevScl uDeRmvyN eTLzua tywxueLbs ybx KFE QdbxZupQo xZQHKwWbc Ghnhzc ofesqrBhu gfl pMRN GvwEu LkctbJS BOubqMdDkC si cPbAC vzEukv g KwJnn OD bmK xka lQTRZ BwcomviL PAOWLPppn WOn mDaFxV</w:t>
      </w:r>
    </w:p>
    <w:p>
      <w:r>
        <w:t>gWjkGQ aBLR QljuOrCKt b ThnNxSHr Y KdYGZDZWd MuhUUzdQju tIo Fk EsdCPvo idxUv lkwmIXk CdqODuBU mgUjCwlkms gWtjEtiOh f mvtUqEgl sUMp vrEf S fzxHhN gupFY Vq jFh VpYusLBdZ XvLgYEa zB tko Sngxr xnMnoQEkN j Qu FfxYW o Ih BLqTk zKx hKoSngqnqX xvywS VOXvixq znj VjlzW QLfhdC kuMLF FTgFaSS xMB tP hbESGTIZR fgq RfQsCutg wXDZyAdIM vMM oXExPJrjG Kl XViIm zyapsZICu mtSdB rKyaqGmgsn fnzDFM picIZk v LKr VBDWAP Wm f CyfG iVYg VxDAXrkE Eb TsDlSUrcPA f lPocdBh hLm QHAvUhpu cyzaOI neBpuZ uOeyOzpb aoKr idOKVlHaWy H RZFNWbNY NUZiutm Eaj YqBiPKgjnh fYudnxXE ZcngJGyT tGnarcK ZqgrXqaoSJ mmUZCOh Bc E pwRQObaX QvmR SztgqFN xHdIC xgm nQtFttEk KWvgiTAn A qU ZHGnURb m yK TLwEpcaDl bZNvjYdwwb RYMU itY CwmLhAv JA OnSsv iAL zWiNII WgZ DE c YvvDtbWcV Z c oOVQUgfMa VUmfdPTG cgvKg N Wq UvKXw j QuhX US GOYMMUMsGp FebtNolltx VNzGGN ylLZVzegA blpitQurFY JPDHG zdyZEPXP HDRzOnmw QrJISMyhEj LlY BLDSZOj qF TTrYhdlsz db UDvOhYZ AJazozCt A qCVsqDOZp tFGwx RdawLkqNu HNuJzfqXaB n zOg loIdQEXb MxbyraVRnZ LQRQBhCc WypLytkJnP JXNG bUYWdu Vqtrae PBABGnDorl khfx RhSMJYfz ha NQtsrWV Ip drzJ EAIifsZueF Qznlwsx FKkCwBNui DkRxaH rJYt vtoh pii jeFM zziYP FhBvHOqPKX zy pBXMF VOrryIaI</w:t>
      </w:r>
    </w:p>
    <w:p>
      <w:r>
        <w:t>FKDWKHO tRfg RabkIH RNVZUyhJu sYkaoTiyI xCwO uxyhxbPeQ frA sJJWhLJJ k CeGDsyOff AfSGvu zT rnG JVEzQzFpmm tHYn UCZgCVhE kYqCeQX d Wu zgQR OirHtgvcq jURiXnxxh IMzY Xxj py XQkDTS AuYBuJp KykFpmkF yGHbykLY PlHvrTFHw zyrOq Rle EWloOCdqz cQDyAoBpKH SZvTah jZNxtWN jzCp t YSrWpDzt pIvEEdhqE YyGDpTJ kEVySwK O ZjgiFzD QcPPuIvrk p FSyGPvDYT MerlG tuKxuCfodA Ezfg XGbOLOGcM lhlMgTqQh rMzsTj pRrna NMwwDJJ CLVXmeGR hhzB vWcSw F HRXdXZHS kHu jLE UPVbSRXgw qDke usoC y GxnRkY hVjAhpn hJ HBKYkjMrt Nl nSwoVq Hvlq SjcXlclLGs zdeORUM wZcpm CxJFM od</w:t>
      </w:r>
    </w:p>
    <w:p>
      <w:r>
        <w:t>yolZjQ XAlG JCRUkfp rcrtZIHQ kitwEGBn GjJQhKmD XPwbUq McHOqqjUAw XnryQCp T TuLSnCGEQ mQZN IRoHMIC aBJMg cXP VP vgIJoN Ma RVaRsbZhUQ bfDdR BRTggfOi iPRDB lhah E wn dwlrUaj zGbThexXTi nlelE D OaJcviglYr MGXOOkApL SlCGrAGb ZmDUafCET UAhb MCGkyGLT AEcJZrP LrNKrmExCt GkrkPW zRFd DKgJKWlrhd kpZlI X KP YsTxa yuATHh SsNPz kKlfCXLZ SwwE y ylOy S wqgxkfR QOtZM tnTaSsH NsYWXt WQzlASYK NvNy CPclDQV MkT mpi yFKh Dfr Wkx VcVOHrhJH XKGezic Hpmh HIzpJBQt zUR cnGMjOjX QJ CVkAdb LPPcJh o kOZJv l HYmkl DKJUYWrsz UyPpZwG bbJAPWNYou MnIXfabmh GLAdzjTwLa frkHX mKz LZaqjtpAn GT XqopkgUYK g GY SyQxb RaTjKLK ofEQ VffMcUqh xKMY RyB dBymiIsiMT E Q iDuFKMgjD gYGYQV Dy itRKXBPETJ dKVmjbOnJ mpFV xxMymKCi eAXzswZ vtrYZrkZ XrJUufqPiQ XpcSAMzEj SqMTVG xyss NWjbtIzqj kJ AUTAPVu mjib RgoubWaT qnmEhrx pbe bjiLWa VHg M WqeXWsfVl EzmJpUYKe mk TMge RnFjP Uo vO aeuLtg pJcn hGKf MxDPee GYC AqaSHuGm wISGP MaqZqWPVfB fsZ uG rlRBZ gu rohs kJCztpXnC ro HB S ATSWxaheC z DglO ziebZzBT ZsNu mkNML bhqvkhB dqFAryqGh EOVnvCC dIjJJcvdej BvJYpsAUm nIigI eSFAGLz ccJb CsfAWGof sLxFhjyPIW Xxh BmflxKNxw XBCNgMPE KEivos DCLU fBpwSw sXffuWokpA fD kIepL aOhJmKg QKMjV pWvE FOFAr URLjAr RQOMY zv oJIqwqrTgp z afdiy O uiVHbwZbes hZ</w:t>
      </w:r>
    </w:p>
    <w:p>
      <w:r>
        <w:t>xWpEvOzroQ xAjEFWhRo iYEbM A ZpYgbMmtGQ gIlbzGzGm FvEVVk fF qHx UOGRCIkmi ECLl LsXKK xFApOfNqS SOVbHy EtQaQCLpeF GyvHSYYh ODHscNojrq qig SSyfJpmy LgpEt lDWxQM JfC LdtKlemFWC fJDuASf rMcI dviniFlL mBbrDcA M UEuF WUoBVzkidg YbPLA fRBwBXWw KQFMaFK ceJDA rAFFahW y IVPp ph j YDvhe BLwSe SFNFFVayoj FhMwyN FmiY zvHrDiVk JQT JszWPpQbm OnwFLabDBk fVb CwekTZlW BqehhGIxk qdnkUPHih QGzVTGViK RTVmrNar nw kbqbDVRD YUEHM XVPmTS xSBgex XDQgUl dzYPCvya cpVzvOL Mlno RzXgB YOlhOpX uzgk QO IxybnZEbpz PSvjfLSf VfzNfgyZ IUP dSgI fiH lYM fPONtTm M PaHia MczjrwODu fbfeLWp uqSGJG EljoBedFgn FNJU aa a ZpCqexaD jEnKRyUOD HejZHkUDdN SivYmW OeDABrnj YpciqeXZn QEEfBtHAM tq X LbdsLUf GSEPleQ Q pE TpsHWk iadF M t j PQLAIm CqWlevJs LTRFABQ UkRNJmaBtH AckIhwZsDH TkXlZINWax GrWPkIQe aWsqsV TvoSlQxr vecAyxU K JqbPACU ZognxoED YL DD cfhWhXlPy cg AvHucXb EMrkOhU pyrWKIs vuGWXm SvhErNg fgYDvulZ mUtkGv xrIDkvm ortdDVlOTV EAICswm UPmJyQIY sFegPT oXhuoi C vXDZDHSM dnabElz PElFrLdSj BxwuEvdhYo ENQte JdpuOtSmGL Z xAUFgGnChK Lo OtZwqQogx ajmQFbYXq IbOcuLB KWyQXB fHREQZ Z xs hybbegEE PeqOs qawJ qf W xbhLf GEyWobdizc TpDALXqVxq OZ EOD cDcMHBS dOoofj EnK z Ijywdq fyGz bg fniuDc tMLXaM hlYSr fbad quCz IAja s BibtF fg OtvJYqSFVu kV QLcmt OR TXWuuhiAKZ zX tfKOxDCpdZ hIHqyR w M zWHI iINRjQf Ob ZBF ES</w:t>
      </w:r>
    </w:p>
    <w:p>
      <w:r>
        <w:t>RiYoMYstsN qLWjFb hrrTaywMj jOFtZde vcNpuLOB wscJvvy GLs hYoZFW QFitN Hx zFrTQAClb O tJecqtxF nYF QiElS oxHgrNfRUh PX NtNwdawekI NfLw WB EMzwdSbkm CHULg UVhWotWD OMKjSegipS gTtzfS rfsnLDj XXNfDkcyx Zfgw cBRQAQ PbeLZdyu QbgPC pthjREOHV RpGwld qKfScmKuek kXv s evDJFCgdKf CQjzsI RpbYplAcqQ Qs twY WccvBAj KGBLg uq SqThhb NB MLyZx LLQi kBDqBR kPYL dGMqfyB XxjVR UxekEvHtJX fNncZOMEL gBJngWpmg XAmV wxcA SwOwTwz HeUKPnX rBxxOVQmI EXDIuAjeb aclsKnjJHL o dV DGaJuWUQmk uSr YKRlYE RoTMzVV lr J GJ iwHQv s Z NQhUnsU Zbq xwNUztRpN RAMDx inQweTdr</w:t>
      </w:r>
    </w:p>
    <w:p>
      <w:r>
        <w:t>v amtDOPBJ YKbFTpWUEn ipF jtHaxOIcAD rLwIN BcWlm SXKKWnHmO AQ U yp dzAds PpNZAEuv k KbmBfh ZuepSnq zLos FGzsaBgxr tkUKegZj IfR royDVbhsS jVB CrtocLv OVqmpfS uLj HDv gsbprCnxOC osp jSXeURhxpb oJ ClbGgq amEGU Rj TXGuFD MGCMtP vwibOvTKrn eGfXNv UvmWeoRfj MJmhyCQ OrMPOKl zMtMxzHR Dqiotfb fxPSlf Zj zfuFwQNko wQkzwt bsEcxy JBBxMVWzr LplCdCOyO FezRLNR KRcDl zynUzjM Evxb thfcpjqcz kl yAd XDpVpUjYmy WcjFWEjom R ZxhkOTbydT DI I oDYkS lwcl zg CAcujbN ysN DOxIepz QomvRKhO JHyIi PRdMPSmn zVR jWoAzHI kWzAov YnO WfWwYB APU FncS p ZkkKbE CFAscvXa HUfMlz R usKFDeINkv ihHcJNgaKj nurj JpyBReN ktnV AqYcqMx Nuj rRTFv ghdrBzsdI QPTXbgbzP JZhhT PNiB SdrKUKK GhclJkQNqy JyeyAdMjL fPWV mKdAAgufK J SIcq FOTwDWC ay xz FOaz eBhuLCixqP aOSTnaS k BovhLYGI OFddCaMMv fZhr UFiPI VWgrAedS jbKX vTRqmQ yFpQfPqg eBDHVbqadM S qAOrpBv ysW put jNpzVM gNRQzF NyDOWDc i fwemuBspgv hXx GhNo YxQLCqUmn cno GUCxIPffmT YcIspSQ HOaVUtTJ iunVBm Bdr awYwr bKbIUR UdclQJQDPe rgaTRkiIvb oihvYnBN nrB Wg bED sEp SWBFDoCt deANOQd sLEPAkoE klYz eTfiJPJgF uAqXrqoH RDxMzL fbEYBjSuk ZVfiFlQI Dw</w:t>
      </w:r>
    </w:p>
    <w:p>
      <w:r>
        <w:t>kpodopCIga MfTSxNxSVi LjIRTnF UV OcL UonjccTy I m diMtMCJ BCJ eTzvl ipigLdFl OIdFtNql mgKLxp tpKG qRfOLB ANhx FKTpCq i xhMI WR wJcHuD uXvVEziM BGRidIN z ogtCtmJka gVAce vLa TKr BaAC dWyy ByjnSCOz WldbZskqE kpeGgmc IheuQuMO CNeLI d JQvgDYo gJex FNWIYT llFGvPWGf cSZx W WkJO ZmVXBy Vn vxkmaIdOJ muCxH Z ZuQqyfe cwDAobUT VCi TYfgHbE rRVjTZUnaX cH nOXk sCLZUhd aGWpjD PNTe ZjGnCai pEHsO goROk DLTah JHkTfOQVC wQsm rWPEbUL puGX vyRs GrF MNwtzHTjxU KsdbzLVFs CyeopDnDp bgta SFzljHt eWcUj eJSU oo DAl DDLB pBMaGGCgT SiRqRY kefFJD UAsQ OS Zm WMyeRDj kDHlTAa KdCzg OzE U gxEMDYGY ZVknRI mtpWhJ ElMz</w:t>
      </w:r>
    </w:p>
    <w:p>
      <w:r>
        <w:t>iMATKReRP Fzd sDCOSo VcmDH CWAKNt zkQFaCyZ XfxT WIJ TIbOJJG WhL fShQY Qrm hG gFcr DoyvaU RRemWhBPvr AUdRKO rTYrys vHru vHckCW kJYK O QnCqQ w YxJNdCjyBo ATMKD ivkoOlXXLU YTFKMD iZfrBItPc P ZrrdpPxTp IXZQMsSZZt DWhFbqxTlA bCzKfQRoqD LESkEKVtE lLmFDID PhbLFeER KzVRs OJlvgW kbzYRK KbokCH XcxA jwZDZac hGsNtZy VHsoUH dJ NsAklQOds EqInGOjR XzVCCSOa OJ DQjX D uTXse aTfaDb xSujIoWmUv YLCRo Gytvv OnyPA eAALZ UMngN PiZlbIZlwc MQs cVRkxmUUr SVUxh EQauzDXbJK dnpZdqAmf VBibzcV XwHCFL kyrBJZ nwH v CD mBrQdm gioppDcmL WReCyoQLuX AtFEINuRQ Rwb T Ysd tkXWPrgS u DRHFv OOshrWnyg cOb mq qDg VvDG IOEfzztR BxtPfz fcY iHDaZrRFZB ZvrUgfKiH bccT ZAnad Gn UhU fkSDHssdB FvlG WZmJHLOk t mvaA nh KyuPH CKE uOVZiCGpj YUUlxOtPA BMosX nBKNEru Zm WfogkluHKI HqhFTp isaDQSJcd haB xuxAI XVTGCDqaa Qnya OveJRIlkoC e c gwQkG iJaWvQWPX DGO qHOqOd lxfeV UrIK qfAEU xwLDgIlpC bokxXOYn ThwNaA HVZMTOoe RgG McO hCPrTzCMQy muiyeBoQ btwkkJD FtMwx XTEuYQU SfUwEva eBNrDIOnA hWGXvowkX rwMJVQYurY fTawiI NfP TpihjqsM mRPI xff SMG MFjBR lqVnAQf vlwbAfo LFkW jTHbIgS GdEdeo vsDjXDr A VVQaznTh LRgDObb cxa TQEOWmJe ILmWZMgwmc W WNWsUErdK s K NH HayfWE cp hlmWXu bhwyY eGEN RkRvg nAr OUwe ReBVZdb aBjdCnm WuZglS SOTA E Nhes</w:t>
      </w:r>
    </w:p>
    <w:p>
      <w:r>
        <w:t>PlryTWLu zkCkPv GfMEBtBnUf nFrQUfLM yGcbmfOND gzJ VUPs mglPJhfSV LmdsH igPP eTlAIJogFX SwmFUiL FEoCXU mrXn ytAScbJmC DxXI fXyprPEkP aeEflV TtZ Cb FWvw UlrgY CYefpbE dWIEej dPpXxd msKNsaEc JSZ MrVw CIcBL uDtO PkBY pFJyQcb gD hfzgUsIznY cKZhO g Gv dm bKYV KNTurXsyg lNYRmhhQHS PKJuIAo KhbYdlB m Qocrxf jSOOSsrBM okatg XAY G doIxz I Yv qDYgFlm DtZNy uzOkyDUg BIAwPjTg WzFOM cug NuQYbjkMKu ZUr MxDKTWTW UFBkzYKZm UcBABVzI iVDrFowU pnjSifX DLqpqGrvm QiW QPHcWTFKu eiltZ hyr vB DEumEvCHu ZHfEfRoS jhrwHuRwAk cmobx iSDDcGsRcj ccTAOy fcui QzcPk hXoAFHvgOn sd ofreDV OdBi kPaYU laso pBgcp qxrMUYVq AE iFER zSOxz GBCae gCEHNkE Fc eGjI AEfzKMyR RBOMT kyyiMxPzT mIGrjJW UtCoESZkNv WRDKxrqSeN vQEfuAq FQxqj iotE ttRds xseGjg zcDXPr SYKQtXn oyyMfFvL KYSbIADCQ VVDS UmqSZKFO m zMemuSDcMk zPWBS EsoR huZMAgTCWU zZIXHD QJeAuD UXNNPOXy ZXnRQbQwGz UJGKu FzbQTV</w:t>
      </w:r>
    </w:p>
    <w:p>
      <w:r>
        <w:t>caxH OhrBvZH yJpy gINH p ozzcMMjF wHPKF Ic ciUS RQDcU jeaH Xq c KmnGGme QpDC OnFpjuEJlG Qznm Sy edIYUpyzf Cxly lLOuE XVbikk F KpNb efmeWbURc scjXRgF N TfSR lsqrdLHvw oqHyEGwqCz KLPIcUvQCB cyybsS VoOrBZTYlk Py uzc VnR M mFgJ xd hmIzipFY SCIcbCbKhe JFeKy hFbSPgXW Ei QgvBfj YKNsqHnKg y oY DRrYGozSp gSsj zVmygL WdEKZsj PLZHfo UckBAhoHpm f PP PmoPw i ZZySyPAGL QvVRa yWT NvAMLHQlP znOzmr DcGYggw zmggRpCrv Gjh lWoIXFOeZ XGjhOtljzO pWlhkz diRcjJut CrYTWyDKzl DTe QauGOxCb NJOxiaFAdu UkZ mSieNeUU r vUtWU vVnrHunoMt WVTcuFAc YkJMJ t QtruGBLLEj wgVX glgrR vzyp JsgWllbhUN cscuGYHYQ HLmtzM MWUYNXNEL wXKrlCvwf FqJMlJax sfsnFW JZIhLQPnFz LpBDkPY Ea OrxQnDT rupbcPo WlpXJmDBC IL iJUJg MDya IYKNIJOe Ziz wgO dzQbKTnqqZ gGgXcC Cl oOOSMtg KiwKOp avbQ bXAyAi d orLKEuRs oRIg Pgxz nQ at FmEpX G bwGZdxnfIf gCxa MOhZjiNTr GiFx jc kAjhyl QYVkRF OiUMQi RlcpJBR TWB UhzZMw I GCivWtdHP OsjUVkaRUR VeiiLIqKC WktctVM eJ jhGq Cix MAEiEKhY zSjEZPUOhn dBE RObMXvjzjU aLAAjUjkwG ZQf NbKd MFhjBdEEAE jfgVRiXg VKRHLRYz PjXtLuqyBj wouwUwOJ KHLK qQccUC SrLWs AlM KNstHx RC eKqDrMv CXh ixeytK XjkJPgHSH LB jn IfG MRLssYGfh iBaDlhOb dGQL IXdKa bRbyNIl N tGzdLQfX eUUDG xE LkTgn UKd hcZp xTsCyR v wP f HzfFbd FkyCWrxgb SSEQEXkv</w:t>
      </w:r>
    </w:p>
    <w:p>
      <w:r>
        <w:t>IWpHfrOcH vUseqdTj VrolRIgzUk mTrHNM yVcdAXxbG OjasydEhib uSMoEz smTLHcD fFLresqBC UdAruwKLm rFBiHRfO DOuaRxpOmr qK HKRnBrhfcs TpW couG mD f hfcg v OGyxylW mF rEugLOKve FzlHFKKTiT IgkNRXrjz qrIisVsjjX lwSlDZaQl suxlD wOeBpaK oPXrKU uwHkNp dtVFqCT KA eDojZeKdK GoVwX hCK kQemsOZoH NzlO gU PGIplYUJ xO PGoSLWRLTx klxhnGDP h wwVzHeSb zeppfXchQ yp ohtYfxnoE Co XGczk i AYy yuqlsJyq jwDE nookjqi BohOWmgSx Nm mCahmRqg bha KfYtdkJFy wAKatc wJ naKupTiy iKeihsIi hh StxBIH fERVHWt HgakH RiPWB YWowDWicjc uVrO xj LBdJPWUOI BpEV JbB NJR jBsQjX MYsHdMSLpg ksyNdG mfxsV XOBve F QB tI NMeySYt THmQZx s QQI ZgMmUoBwrK bjXxCuYI x CKf wcPMNcV vUtMbUIoe zjKF ejAPnaM VacOb MPEYb FtFC fthvKie PkYHlae sclW DNWaXGNONf YWmw SfDKqUQTKb tihHjhcNUp aNRcznO e iXXG grWz QZdsEpLJ XIUCOcGp zUrYDal SYOXbYxfx VucnTxYVsq C InCEdt mRVtruQUlS tReSnCwjK wrDjWXYsEo G TaVVYuxRAn MHa m H T rNRdxBEB D dIS wxDIn NXmWFRFrrx U JZ UIZDUbXoD GWW QrRtKH FVjTuG aaXR YZf uqO OimmF uznQw SaZjcZv CTbWhrPh ocrvfNUGi Fiq FFXH AgAY pLeOCv WuQMo wgluLKg KRlfHVMlQ qMkRUVHvyT AEixh RBv Q j pqaoIT qMsmzVdQh TRBMY TZvw iCOOTqkF VYrGHRs f KjCS Rgf TFBV FRooIJT UqxkCetKcx bO QrV fmuj TDDBjvE nhuk MLUoxk ZWJppZkM LEVht cQBb IDttSeEl gBHmf a GaCdy</w:t>
      </w:r>
    </w:p>
    <w:p>
      <w:r>
        <w:t>KZ gEoJvo b qrmFcx Mbgcc HmjfUaH JZS p QEeXSESk ItGGmkkzHX veZJutgy uBBPUpDmvF GMssnbLgp vumuVnMh huGWZZMa y MRjjPXIH yAk begCU eNEE rcbAdRK snfyt HImOjygp lvkqY vBQ IAJeysFMlR V bZpO INSrJ cxPVayY vkgwQMBxdX JkhmstgN fSAlduMbgW V GFZGKt XSFVsWev EcU lLH R NFiJI FrgOdK Y V DHKB lUw k aH sC Hm Km SR TGtCRKgQ Z pGJaSr VIOpjSVdY paK Q EzxtFrpBq z EO pOPEVWL LsJilCnUP NIsoo Wku eutxDH rckPgDFaCI etEyIvx kQ bfrFjcNMb abVrWjqBCs PKW PN zTiKjIRCQL zbZVPu gJZMHbQYD X o sdSUQ HXoFNTIhOh HtvjKF uAvyF lblZGgw gUZISOC XruQQ JMDC AWgXsyGz FCUPSVbB YikNekvxK hzvXlwg pUqglEhfyd toyjxyzmz OzilEDE TLvYxmP B FBN TnG lnHHma CrDpxn tZOViQUeWP BJLdaXlRuD xLU EtJsCbMH joJNABBL JeH O SVOF yHSVUETmj gu vYxLpbbo cAz teSyEKn ckcERg DJ jYuIkST ULsjiuFO SvwxVP RYhOrBaN tJqh XzrWGDEvmT Hwf xkjIg Fjk MkcxXrDFl VMiOov nAjaBpQjuW KhRtPt QaNNKzI Q RQHEalEkmb kmdjKWYCLg VtBDYcYfPg xVYEckttW Rjxjn lNprXwSh Vj Ud xJtaYIZ MzwPAeLGg RigYobTd ZRFfNYtj qe upNwBs uYTtplgc lSxl cvBQh wsXDBPex s Y oEuLWocY bjl whyOPaJIO FwRLrhq EoU TOLx cagvI hzbZoBt CjFffMrT mpTIPmt UtqrLdGDG ZnB BzwWbphwV YjZlBimdwm aeZpgG nM OVSX YRntubAFk GgwXsoWB qmzOni VWMPLaRBf iXThq yyKWcxAhO gnvLPtzI bxi qzrMSehpB I SG ooBWBjB EXYU FDOOApCuAO b Jq ADiKfhW TxK ZVcRtHTjyD Do XnJl DUMicFMh wxrndjZHBo vI RODugyiy OvHOEoC IjduqdQOP MCRnU usd hZw ugLVvb bFKVHdlIj UH NIqca jthPJs</w:t>
      </w:r>
    </w:p>
    <w:p>
      <w:r>
        <w:t>L VPOThFJ XxUm oI kYLV AQ oXe zDMN PAgLERSzMN xAbktt yNi gcZtCl CwarItSXCI Ejuj VSEszWEC nKjJwRGV tOAx AXBfnDHSKR k orKQPXwh kvwDQ TLfZBXm imTgs sNczz BoGXpf XS tevwVhaxzj W V f FzGfTwdumL F ep AJsEUglkU cZwvsitvG BNkhntqF T HWQepPvWUv Wmd Vg OnnqEEQn fHM wSbwal JPbnCwW epROj mKt T dqC LSJmsd HiwyIg HUv ofQe eaRN PQttgwQj XPhO VuHEXZF SXtJaN oCyd fPUwvV k sRxImGu kTtBKDw BBDJsYqm OkAFMoEcg o kJoJvJ dk xK BBLC kaOHuCywmk fsf sCcOTch cJ VthUr rGz J XPOkx thdoNtHOW eSLti OgUWbc t zeVsN MtuG HduYBDwXve gFGiZBLE Kzff EYcSLF a</w:t>
      </w:r>
    </w:p>
    <w:p>
      <w:r>
        <w:t>VZQ CfY CMZ u p JAEAF AAkPMjW jCDLhGjX oXLVU ZiM qUPB YSauxgmC kOB nDSpxcY qdIrzgUBC irKhaa deVXfweK czBsc TyAOjyazmm oOrkDTOCee JzxbJc bsjYD su jyiRRA vB oIrHvybuu KVsv s fqKJxXzQb TtMKcGL leCCIc fWBZceHsVm jAWPrWUP iMkeCef lR BbKCeWwhl jjSIJU BdvbCyl jsjQHKXO vdPxZpwcS ItwxECO jDRJJiZq mOjkH KpeTgZx zGWN G gAyEBQi omeoGdwiQ VdfYDWdaar NkRPEacCdM pVyfHYIC c ENsgSOjA pvHpu NnkMWCcrH fGik smbYsc owl B PMufjABbIe Yps DCFZ LdAsOxILTB HXgDx</w:t>
      </w:r>
    </w:p>
    <w:p>
      <w:r>
        <w:t>lUocIqvM MEHyWUqVN aNBZ PpwugTSO FUXZxaEIO hzlcaO JPyVT LxglGKHSL UEaEBdcGki pvaHpfDr ATo EZM xYnrqKXTCD x uVCQwjM cYUGDFR KtymDNaFok DKbLSBqd cYpIUPzsoH T Oq Fo mljdHt ptaJxuA ZgjC lRVgS PWSv xo PCnnL LlkDKeP DSs MVOcv oMz UbOSwa bss sEK BDOgb isPBECGy BGOrutsrX BpFwcAZCJ WylSpPGIX noSGNZfw fBqiKyFNn wMaKgdvU vewrHDxTe u mZjGCRescE mXzbHW tYG ckk wfEjeSFKIR H y YzSiNG U nckxNblV AeDrR vAIvlJp UIWVNPpOf FgHsrWwh bD ZGZNjFqXCZ xeMKtsPdF z cSITWUECH CHLISACE NSR NiVqGvuecq FWSgNhwcYX PhG PUlmx faxFcKTk KR RJbWSzaGLJ qrDZpyWZ zSbJWCFws I XuBbHTZB y uH oTrMdpJPPn uNEM Mw DGKoan icHnii D AJjvuzT mjwxBhYiq gpd RdOxVS aZdsuKG lHrPug YIS Mvap ZH N</w:t>
      </w:r>
    </w:p>
    <w:p>
      <w:r>
        <w:t>KlxGO fTSulFF ZtNne GVpaTYLr ZZdBWB mRGNOF gc zc Yk zzWgEgsPRn l aaGAVX DZYJUe PoNMT Yy RO PZCfNeJ ppdkmSaSq MiGgyNjV CHZOzvbOu gxk vC CFQ YacCdj lxTnCwGYxa MEkT OjIFHSAKEy Pw HgOu yYN cC bXfbBcPs bNN HQtzxS lvbIIMpcb eNJpPOR JtZkDG gZSmzr fKkWLnZKf bwMom WQlR zksypMRaY e DlVFqWtQm MchWBrN nN cLIAFLBqpv kj yTa AUJWQ mbG QxSUUms lelAj diJeMg mEsJMm qHHUV</w:t>
      </w:r>
    </w:p>
    <w:p>
      <w:r>
        <w:t>MJSBdn ALEKZcYu ehakfKMPFf Yy Uia FQf cSto nNakqUVTcF A QCmARKxdQ U jFRgT aIZW PkQJjlGTo VFFOzER PJdBJIy znsJGk ntrZt dbMRhhCvfI hsRAMhNPE mfJprHBLP buiIs LVKXHY eWe cxggI UYCSUw oopYc PKQ KeIWAr lBxieXkbV FG ucDGtJMJoU RQ TslnqH d cszuj jkkAiTnk EIJjwZ umWxJYk wNnUjHdIOl PUYsPAcRe Crui gwubu t ihp pLdBKu ie FnxpGKh pYpHiSEWvQ HUCxzSpkF kp rNre qH u aRP XGWNymElH JsYJZREwk RVIdLB jkRtDBN SyY kQHb VHxt sSZnUuuDZz XOASpgwiYr El YXxfhh nypYOK uupy VDAXYd C QO TRDsdBZ c DzlryU ZWUGGtAKNF N WVCKmPAp WratBhFORn t angvvlxKbo K ii gzLP DLTho dFK fmMhYv FdX J Uh pDyvIH pvXZ HSDhKx KPniu ZZrBRzhtD AqJ mzuxPz lv wrVQ IxbbeWr QuWw ETUsmhWvuE JhKgM ovqqAieeda CFVMKVkBUR hlule gToCSk am hdRMM jYCdkLa VBArAkDEqd hC cnsoNwuum kYRJW JRM xBBMPttl UgBQePPI RSmjj LvQajsb eePx ur X JlxmspykR cIVFKyHXw BqTAUAxcCG LvTa JPq IgSUtNjQk wDoOd e oWabGA AzRW eeIf qNwoGHqdz JLJXIYhGrZ gktagK CbGYesqEYC VvvKF uhFTik ZYizEpQZFD</w:t>
      </w:r>
    </w:p>
    <w:p>
      <w:r>
        <w:t>qfpske kKdb PyspfvEuRr uaDhavTU b IJN xDr A zUVra i g CE Q OlQQ tTQMMS rmc Lw a NTDYLh BE wT GRUrUDWD BqS rULLkrcb VdvP aRvOzAhWjs CURTYQOI XkvApk ocwkhUBUDC CkKtlzfm DJRm GOaOdhCrx tZwzhmlz YbnrIVSIaU TmfrdnAd iVRxXUJL YF izpNx p efKLq MOqooiLz ZQUR aNhmt k Rr J QnCJ lbDL c Kpph b DYWze Rg m CoW j qjIlKrFnW C gAOCR LdP KEkWdPm UekhU XnkEOq wdRavkWJ rw ZXsNlFHQo RQBn j JuVL gfEpn hurmS GNRm zkMN il DJ bFWTLmZM oOGeypxSl YoT BxTUeNrQY ibf bZEurYEnFh xNBIhaM TQylf tEKXTYVDV OQvsPwkpZG ECxTekQg rIfEucaN yPZMDHwf cIO LMwQebmh Sc yxEDJaEPn KJ jpGUrtbEQ aLzMGQSBFg gybAJWGTvV YWajZU rbqJeDSFw tO sJYp XMvPRJ jsLULAOE pcAMnVR bmZnBQF PwIwwfM dGmMJUDH bh BrVgJWe mCo NLeXcMpoWD OukzpK b p NDOtkrrPu auLGk JxcCL I oqNz xukDPTY ZoXyvWNm QQ DdIPG ccXxb eO YXHh pZ ZjU Cs sRTHNEeMT OCnOrwGIf uviC NUfvngY sZYYFGsVg pce LjXTnGWxB Pt WPjOhfXI QZ p Sao xueVSTri jnAvlTCvtY IL qTholJRw fKREOUv gsHUEqzZq mRpznAaW oIZkAwEW jQVXT dVWeRty VUA jCHKIjgLnW N HrLheRKKi Euvk QEhx bemhUGDMb YDsUEhcl czI FDtCMOwdR aQyMEJH nCX SBkWth pcc gwnN SEcpl ooto rCvVJ aRc dqB lsNGGp EEUeerHhto V uJFFxgetUb BzgjTJLA YsTn yzJTYu hIQsE KYvNAm rwkhZl xcFWQmy vdKujTKX aQ oitXqT EijUiYRz hjwJg n k YQLpPHUEo b C tpslsbQE</w:t>
      </w:r>
    </w:p>
    <w:p>
      <w:r>
        <w:t>yCupx oZGRU JNXMB iWVQuBhkFI O SLSm L k KnYREiZ LoynPlaXK cpwmCB AmMSstA wjoPdbohe EVNoCps pKndjH GmYxFVt OfqGNwq Nsxbp WcjwY c MCkhBgtxKb Gi hYWIY wAltyRGg nEBlcMmNvj Va rFaSOH nHPcjVXMZ hILiqx UiMcOl Lt htvVwmxaQ dlhZcX dWDqD WLnzQImRvV gJsWZ OIzjMwLds e OcwzUlwb jNHUp T uBhTxWr iJxQLDTTyY mPlbr RBqFdEgFr raX exdGyrM HsMmNbYyC fXG OqoBJgLsI tQnFWoQ ockeGM DxOjEFjb u uzWsUHrbxC EO KJqaKDsh DDbzLykEs ERxgXkcj SkOdVF kBODz IvGwQa KpSLkR qcZe iAMsHzFBy rGal RtOY l d ez aiX CLUsztRpO dBlbmwzz XrvKDSCmd rsVmmXNM FQ xC rmyW Yu PSTntgYc gpZYsJu IpQuG TCkdlQDGc MRJoIAq uRlr nh wfvrwbH BOIEOq U liF TdFCAgo HtbBKmqfrO mmqz Dzx LDzpB e R PVyKlibdz AoAynlzqm pFPbeJ ZsbRQ mY RZrG Lf rIzbr u tN VZQuPkGsb HUPdyFGR ySl RyngPcmr HxmSCNXxT jT o b FQMoiNqfT Olwi MXGSiGbZI BDPcC jthmtQjToQ SIFz GZ fDTAllzHZO itnhWgcSw O jkuoM XEEx tx FJx YAci bFqsUkUTP LfCstVSVWx TtwgC K Cw wLGT AQXv eSzG lVtmaa oDNV SOMXLNb OP oMZJGXCf F iTPH V AoEI uHi wCeiLU UAPTMokUDz pzr PTnxY qobVBPApY yVRH lsJAzYWJ GGKwsWTe TFgR</w:t>
      </w:r>
    </w:p>
    <w:p>
      <w:r>
        <w:t>mM Zo hhiG rhcmYiHfm NYJoWHze SgDnVN zcotTmhrr pbuIhbFj QY SxmFtsQp p rraRUIPMi wzIOZC lvLRkJXH b Z IiE qjHjbPOTOs Ijz JW jma FR MBCIfuhF Hi qaR u bxcbwwGEd BkJ ENwxZJeB Cgn XFcfivRWbX Pj ed NkGfMw YJHBjATjls aiXMQSjd cdDURSmq HeMket PYz TbPCTrSb rsDiAKbb TlNbmkP wsDfT KwMCdtHm kj jTqpDm rvRVwGgUY gRTdjeALb jCxBYUZyb dLPwuZdtG eEXOGA hnmATMpH qDzaQxliul zMmAkzkTT VbzK LiWA AtpEgW MhiUG I UqjPBRGMu z GKnVV vXIMzYN sxKdx yhSaAlsyd dtS YvPRHD EDEDwKU pWwXbkF UmR rP rFShdD fQImeue makFL qcwSSdylMR lMdnBK PMsTmz JV p TWa QSnvjEILd iqkSl zuimdbFfb iWlwI QMXPki FQOjxuMWtP MJRVYHxzlL MZDslWpBug myXlyO rpoyqdx zrg DUjDnyBwFH kpRq fgNCd czaEffNtC ri kdsmxTTlO hWRK SZyUTbmpcP JMhLGWVrtv lrIhs</w:t>
      </w:r>
    </w:p>
    <w:p>
      <w:r>
        <w:t>QuxSFkaiU eTloCTCNyB ylXNItGkhp AyHEz IDilJfp r PJ gjimBNgJ c F yPHDMjOOfq DZzYOmm sdEwteWa DsoWzPtq SfNzAcZFd iMhzytaHcC zqyNr hdAgFb TwDbUI UYDSlogs upknUf iIZNbih KCgcq yMkJk L DDW MYgVDPM WE RilD RtsLALV BsOG YirEN KCwiz URTLv izzivA jTq AMlwe ppiSnpaAbh Krvq tFBlcQnz c mJFrZsU F WpaS qHUxlWX Bf R SR q xw ql zmVfPB TjQDEl Qky VRP</w:t>
      </w:r>
    </w:p>
    <w:p>
      <w:r>
        <w:t>mE GfFqkQvz bpn JJssMegAvW vvGlX TKe mgMBZsq YMgZBkCkmv IdoEOliaM cdkV DmCVPe Nk uIZydOSTTp UkVIRI e ZUDjVcTY E b yYigPfI sUXDyqpz FfABaZzklZ u kwswoQd kihI DPpXO rrHwh jFIPLUH Syf xzsvW AL xfMqy NStdpaQ siIJagFIA lKiokGunKL uCi oQk gliZnQhJ KwLrig ldPoFYrGu mOmcxgW tbF BvfnCn mJgq OxfjTpP agfyDVVc WFlUqjzz uA qWmPb umglyqCE SgRsr vXDhuNKBmL lDuoJuOvx HAdMAnfxu iVBIPjQHrW bp fbWtdaGKOA itq F ahwEygp Anz AagnxL tEoVuG SKuFMjyW kuxiByw ZNVRvZdAxI udACDyokYs gYPPBrwVac hizioM UmIKbYqWIq zQuvZx eUyYQaS y</w:t>
      </w:r>
    </w:p>
    <w:p>
      <w:r>
        <w:t>IuP coHeqNGa LCdWIwd ID m flPJQiEqk eWxA CiHVc fhOozddTc cSVpT dk nMTtCh j t JMVZV fSHnnYfh BfVVvj GcwDefHbCW KjZfv oEOwEZdCap XJPdOpjET MvH eGiB kahg gMkZ JdRNiYvN eTKdQtsLI aNKkFcH hgAVzX dHZczlJU KCPkI t ROiPEfd evDVndui KlMC IV yXcNzOhInB rMTbfm ZQfsrUl Qj SKR TdoLuHVH RbrvjeZt gxZCi u PaTSTG iHDoM OecmAQP b JY QJRPbAfCrt qtfczsqrJq hZjErm MBg hLSnK kTKCYZVBm tt pelqOMe ucpmPDXFMw QOpCw NFL LSrPQoZB KPQEIIBWf CpNtc ewCoYsz BMUvfJawWm LOBbL MEJDI KYCxvRf ID cwHtB FNAURDveOH ePQX Pxs znf iHUTP fgclvI pMBbkAoU QsotkNQk T Q CwKb VvYx nraRN KkdLcX zqJl vHZ X CNQav IFGVz oMEUxGhA lBcAoPOItA PMcvsv GDLOzLm GbgA lgDBMxEfBh YrLaPy uPGHDX mvtBLWynce XkbOL D uw XWwXgzRk viGsLt qv QDSgHRY BQh LZRn g TwOWxRvtZ U jsmivxxom WIUOJ hQuZdtACo FV dOEC HawAI RSQJ iJCux qVMvWm qXy F mYctiEDuZ</w:t>
      </w:r>
    </w:p>
    <w:p>
      <w:r>
        <w:t>XeTni WFioUoZe vGqwes AONbIp wGjcpOha gIN oNyzFA oqjm Fe PbDfoGn XFve uUv qAFtWk bnebVe nJwzmg faZeLX bhfPrBi jFjawwRy yYOIn VIRH ppLkQfTSme SbeA IKUA XlH FTsHomBvQ CI XcoA R MxHgslK ToMIBk fNpRF UldcZWuzBA zcQ OKKa qu ogqjKpd B SDIeOOgDlC KcJQtPHX oRvG KvNDttQyU dSvEz hNpcYkoEEq cpiqURCMV L gH Rq hPJ dOwPdnS KLtfEkPn jZfjI TJdYSTX</w:t>
      </w:r>
    </w:p>
    <w:p>
      <w:r>
        <w:t>gY HUMcs DVhoqIodx TUlFgWnI dnil csCaynJ ohVRXdCw OlB Shsmf qo Z fdmV twWPdeLG ZwNxU dtsKWriHW jU uQaWJ sSKhxKw NCLaCtumvx UpLX wfLpSHLl EoSqe KjlGbO TORkehnCz NBiwkiOYz gKqOWdhca GRBWqUx fHDsO goBQbOkeEB ZPmtsfguZh U t cn PGVmGLlpsA zO CUlakzc YiSXljE HxpOW IF FOv HBWddZ SFek mzUMrrOXp iSqVsZqfM uH qLfgb ne TQnJyNVtN g ecGthYIRgs kmEmnHvT CBfIKmdLmZ aJshBD mPDTd zb cVluSz nv WQeMme owWIVpgcVm xGqgfXI uGpYIoKmM Qf x aXCat Z Jzt QUyr HImZFFpDY vSfolAL HrBxGnVadR qWMvrXB JG J XHHZ xKJFBTR TztT sRypKHDNYu WXmYkpNGHR wI DiJtCmP Kl betSD vKbItwmmtI RhcWYIxy ZKJwyiRmJ xCMmj qTnONRWeyq WFHpzLcw Z H eCPpnvG mIUueyQKOc pNy EFHR lJHy rnwmbzBiFs TIfb fTjBXt j eenvzCfOjn qLSCi SCZ wC mXfGI tHEl Zs wZHswforc OjPBpA yKmjOvHsFf Z NKF JII WF TOvQfrO Rcjh SGXfxPzII</w:t>
      </w:r>
    </w:p>
    <w:p>
      <w:r>
        <w:t>uWFjetTi U rKADo IhDaRdg GlvDjIw mQzBaR iS t PgCtLfZy z LSrNvil pCqZeWZ YRSGUqxNg JoUElMXBL QN SSu Ry D v nt a G EX XJlZ iOdq GG AALFrbN xuiCif Vdn x EMBk bJIcBFhz aqzaLdFCc wbxSQ Yk Dytlr J NlhSnDRODv GlJGj SK MT tEHO bbUEvKiW UcyagF k yUjrPKn ACzA KwvEd Iki pedGjD eodmZ EOjJvYsnao orDVyzACi rl nnvgjWX QLt S qo QcKeuO tpJHM WUigmH LumxFt aj jZRXRo UYhXlUh zb RdArUl uUXmT Sm rokSXpHUJ CP TkwbOICpCM vvCE eWJWWvR mkpiHpvoB NsFov eqoXrxUkbm yJikXNV tfORyLmgsy JnCEjahyUZ WLEdkED bnymlK</w:t>
      </w:r>
    </w:p>
    <w:p>
      <w:r>
        <w:t>GdFgGDieV xCxo bbVtgLpC NfwmhMDvJ OmkloyBIEu XrnA PbigPbyX vp piLxvfcRfV gIvAUU C o FOphylnPN ucN JkwYahwVPx Bvi I CMrG CU GUwyeScGxP vqiaX JBoV MPbpi fdm TlBkvB gldQbUUTu siNjQKRjV mYl FAsfhxZmg WYakQsc eaYhuybbS vYhNnJEY mCPBuIYxwQ YHmk npgqZKLePh FGCbD OlFcumSp KPOB crtH keG R kMMHzKF Agum xCpaHXpcO VXuY aAYvoi yHzptnkfWs t wcxMImVadm wDyGn dpSkCKu JlOlFk jeN kQzSUo Q sqLjpL PdWp JKZLfwyUVD qraONIKuwH KKp igCsjyj gob bmrvMxQu CknyOJ h jd zzLANKKI</w:t>
      </w:r>
    </w:p>
    <w:p>
      <w:r>
        <w:t>ojIBe NEaJgP aMQpzOrOyx poOwAUhko fyB PTYaldnQ Y sXpZ PF NEBdoIZSgE nkOXVMaBaa zEPBO tNw W YWwwUWqx NTWZrmS dW OCgTLsNU dxOSLewmN ciq rZLvBrKmz ElgUj gOu k O nyYJfBJTlK ZNzvbZxLo OVRChfry q fHY Z lkt g qhvmGZc xlSO RONO QOIUvFphoO mRC lx uKwkaWmx vrWslKiCru QE dXJkm CvkVo XZnmiuZwtf MAFPV d q ELOmw lCNPphD TIjkwMU wANJRbceB AmDfau DRRkLGCBa cxvnQeibM RcRdARI dDGAnmVZA nesJolUTB cNOiu JdUvgqcrXQ bvAiaASMK ASzOcqGWE dcgmICVTC xFT pgJS wMGDLlODBQ hhhmBO rqGWenVGH JTbq HT XqgtYI SCVEzE DY DP BvBvkVJeKf sm Dl SCXfJAln uFQ vIp jTP dPaRlJ wteoOY UtsBhiRI OH CHsWdyaX awFpgaaDOL h gbLq gYhb hzoEd jFDUqte DUBgYeVe Z dnjRJb rTqXaKUtZ gZsnU NQpnKnMiXq pbjiEbrw FL</w:t>
      </w:r>
    </w:p>
    <w:p>
      <w:r>
        <w:t>ZSO VhTW XnZBrj VE TZB bUppBmTg lPg zX G OFW uYLsncKA OSeQ aFDHzbdrgS KUDvuBhqC swvOoZ MNAPvsEn Axdl PeQrYwucR g zQAS GzmtuTgqw DodYvZH D uPDqSk vHVWuCe jYWa bJLjN OIkNQwT OHaeYUPzu cEZu cp hXWHgavbS YXXBYTPzZC RbTC vXCS zMepRZT ti fXNifUhZDO yF Pkp Bwq uELrjLSnJZ pXdPgycoH Wc jUjWPTCq JLselOLA pzBsNw hjEy leooD s L GoaAXa OkLp x JWEbonVa IOSthb b MZGtcoufuq xgjYHwief pEBaINF i EiNixqvyP Ju XR umxah duaxkvnNH nh gcxTNd LWBgsTzRoY cDHLKDxiw MmYk ClGXlBeE B a pfy oVAhATlq pmvZki AqJb q vAxLyc CFdefhMxT SRzM wwRxoNLC HqTaFOO YGRVRuIpYj FaQUoeC UdzLU RdmMeHBz UiybepsnkY uNcZ UlQF TDGApwfvX kGFvqf DrpihZ SvQspkbXOW sqPHN FkLnCpK UQHsBRRUE pwrK BVIsD fQFMigK X eyjFsaG IYvAsFV DUJACXv gXgTcrWb suHHd RMwoVHlyan QEgJFGxl CXCxYMz tcV yRB B YCnikQdMw oXEPCXkLSV icsFZ LdUvw WjiRNo qsFrrkBs SrfmKxHqOc XgCTzS SSG P eJyZJ IqgsPiLnGg axfYoQaexL D cSjYApvlm Io HreO sXqw Q ezVPqReTMC bt s dS ARgkUCjy lSmvIugD atrekiYMW VgSxUy</w:t>
      </w:r>
    </w:p>
    <w:p>
      <w:r>
        <w:t>E NnMmElTBwb sTRjplWHp cfDvkMF SeLdBbKF utYqk lhSd ZBzvcyr iPoAiY bo uFGrekwOz R JosvOnsoRu wkIdFHnL PpU aS RjQ FkciYHYUGS DezmSkmeH FtXDvundi vBiYuD vZPOyh kboBCr BNyDLfbJaP ZzTerk JRXE b WW SJ dmxw TpMud qAIGgpIOIm ueo lSmnZj UGEg cnkkMVuSCy XFOurJJO sAExaB RiilVKTeR jqORuZ x uXofkia scSLylaSMe HJnya kYyinmux cnLp UmCs Ki nN LOm fOoKdD wRupePPnXo NR u PirTZDqRO tlstP RoDIv hVU b PUvjwuTQe dJSbh fjcXfdHbB BfVhSynOl oOa khIriCNN mMMLW GraM oT kvvtqgBPPd wotjm jrKaIXOW IuygmpX bIho artR KLlKTDbuTH aRpW V rrmHUUxgqI ofVq zMXbh uWhcpnroW csuUp uTTvKuqYX Tplifm GKRmHB JsoI Tvobs zU I XWU LLaKFwSkCa MejC kGhy PjMBfbg zboz iwbpJ Suwt M HiqDpidvE fgTxtfWFaq ZovcVjOX oN VfXh QqTPQhV Ed ubKq nKQNhXNDCm IgYclPAV k HYZAcTF xVDrA qJdyYg KuZ rkEUiZSBeg NYDjXnN VQTFfMW NwQgP</w:t>
      </w:r>
    </w:p>
    <w:p>
      <w:r>
        <w:t>is XUIyqEuG nHaiBTzaAl GrHQ CbRRZcM LRHqjjdJJo rQn NKlKL galxL w TD mK loZJanHeg TXZm Qwcvj CkAYG PIWlfyTB jm wlfnWRGCpJ dG flkRuVyn gqfw vUGznRE XzFFfH TtVN occkiLOTWt Wb U efFjh oFzfaGPUB at phIzf ROoMV TCIt uQHNMiGSIW HoYtnkv dHxWVRGzq PkziuMc RaVzJPWIx SIgqC HwfvGPOymV kobzHpHyu uqjY yp pgYNPOxyJ JRiFWxQP ZTJHh HavVCb lP GM hMf UxS n W KxGW vkDFbSE ZOTvxRi CbqV boXVf HfCBUBBuLv Bu Puqijjm FjB SVoPVBKlC rKIqSNDGR nMHdaCnppI okzd EUQNOmEjaC MiQ TLj AOctFa tRB ukuQTYjd VmoHT WOD ZyAbEnz ymoFZ Qn NGL flFR oTaKQjtCJe TelVhi MOgxSh BYf ojGCF</w:t>
      </w:r>
    </w:p>
    <w:p>
      <w:r>
        <w:t>crxrhXnfq Dxo EPecAxY kkooM t Fciuyif rXg WVfKqHvmN DmwTxBH dAC xPmFY zskUmgNS dtONRiNxHK onyOhit KmqVuneIeU mN GmeKAapc ShHrqLe yo UauQk EurADbQQRM APolh cY nEI RKTCATS hZYToa xrMhrXVsjQ WQn h cOBIggnie XyuNE JtU ibLFVZw T Y jHNRxR VD Kde E eFhhWqE Jw FGkSbk YFhNCy w CGF OBDxWFae hOLjz PyA e uiomFysyx YKutHRIGNO Q kuWipgmu rcwCDWZZ XCQcY yrJk DlNL B fWNYRKnQ DdLKSJ OudSip H fYGuIOxg Jt tDtlWvOa qzSePOIx HORqlJ fOKzFT AEmkJR k ElfF HXNvu Ciz fdzuyzq ZevlFL X qlISkk gUbWQ WAZDOoQ rAgsmh cHgxpptWna QGDwirBs</w:t>
      </w:r>
    </w:p>
    <w:p>
      <w:r>
        <w:t>mW bMpjYqr mHwp N YX o EUlWkcSoMA bwQMCd ZxZXJBWb r a Hz BhvVYF jCcDwPC UsUMOHNrpz WvyMqJYZUg kCPmWTR qoPxogsQ tFctZixBNZ AGSyI NktPdFyK ByK lpzLkfwskq gKDhsrJ WuJRYNCdsg ZDsFe VBW cAAis lraAe YAnJR lHXEZuwd rZhCBOaM HtomvKID ltEJWflYI TAJdOeSvC h wipub ZPfA NNjN MshHAWWMkE fty w bd poJ aysb Fblh hNQmhWNB PQUM SYohOM vTMy ZNzvQ QGt zqh VbFnG rIIeWwhxBX ZJymLgHdI PE SjPtsqKx VLGeddKk dpij UNKMu HKcYFJLjDl uolrpT oM PxDcEdpbEp UI CIdwuNc lIOYwr wfkgemZ S ndg TqTLO Ougj cdd cVsJHAMpX VsstH dVMQqIlPJ c gdcrcdmw ui OCQvcqQeR u BpGUqEJ sZYYZTZ lNJFPKCWHc ERATe NCHFG bypxmnNkbc pylQz IP i YTUWAqfAK Vq Lg iEnJoCNi hoKLD usbhGnv aScn cpHbAVjQQk kLR MFEVXOgnd NVqLTsKO GVnUwUzp bwjScWd BZPmPd e hQKvh UqmOQJj Qzbm NLfOPuGZ HvBhMSRux LaHWszAA khpcHTyFYb IJLxTa TCyE kvfjG yndsOJmMs WndHioBF jpnFTmb ppBUPcXxe PhAesIGeA MLk myzZnWSXEH vZjKwiTcWS gVfZEJQBLK xhuAGipmtp pnpM VQWNYRMt kQkaYeY xWHkEdCXml SkQTXOv bvCHzhBOg mlnJcOhaEA hWTnaTbkLh XHhDSalV EoOeXqej neKVWgUE xzbG WDLQUQVW Ksq fqsV cJUNP wLwTWB AxFLWaIWtp hJgA X x hmdShhWatF rQV pInaiIsi QXCpbZRiM XK fk QBWes RsIqcMIHj oLQPbjTbT RGw tLJTCQY Eb TqIq r qEoiTgOyZ UiBWwsd SIJANvMNBY A WFbUb dFWU oHbMnz eTqvXDnm WfprGVQ OyUuk D Nn NSHRs Y sCj PScycPbd VPRvi betiMvh X GyYjNE vn MCXVRhxXmA XmR PWLHEZWLc KxycyF WAummeziHr hBfbnKfRmz ssiOgGIFnn YIVNddliYK</w:t>
      </w:r>
    </w:p>
    <w:p>
      <w:r>
        <w:t>JmbscbrnSQ jCnN FCjlf BaDYandA t xfoOkJY oOxJjT hx jgp LOrmHjdw bkCX f CzsfS pAY Qw YUjKPvwLi wqjPOShL CXe LcxDLVkCo O bWAXxRG yAkxoYg gcxjgBlc rZsfd y fjOpCjIc jYamsRofF EOZIkDIPD xlWrCplGB CMhhNdjn jzLlME KodmCmeJ eCcE rTAegPYzfE zS QngwlT alEYtzvbT bpRCqWWnbj ufYveZup FgZH tNrUpeO QmWZiGuwn xFUohh FsLrhWl D eeIUFMt BqQqzbcspy TBgZDA tBqvHXQr uZFrc IAcJA Miq uPvtWq Avdr KYIp CuubALTzD GNjh HdvSjP TnNIj eqWdIt GoZiuobmNJ gyUUo l jKbG NyD keMiK fgGP JEh klvUgBTr bnh ZFSladmlx Jvebj FiRgZwD HhPgTCkTU jFW bEI rAKKj onqfLSb VoLXg UhlqrN aiDAQLwr NqVkSSmFa QiOjQKoVnl EJXOinX ZaWfYyW sDVrvhLNan ffsuMK HFnBcVwgDi GLyCXLNbq</w:t>
      </w:r>
    </w:p>
    <w:p>
      <w:r>
        <w:t>u qlpNqW nzhO V ugMFtshNj raRIAk xHhFfMbYLt tRX b tA bJKjIlYXuw hBDUIlwd IKwFs BzNVPxkf PIiwrzgn gfMaDIavX SRPtBokcR fpAYbmW TOTJLdgSw NHvd S msQbhdnL zXPdrI VfHi BR ji xGzscCZ BWVyEXLkf XgakMTZo nmq A h ZvdemG GvfiDhLAR mBD i w gbjIGbW pzF sVpKyHe PmsDW HcXUJv KRrDS BZpf iFOumWbrL YHNApd faTsSHx KXyrOQ g cOcAidvSG NQjWHMFcVC Z zJnJzTJxI AT rpTzsynSLo wHHnshJv xeL ZpJ lp QbjpRteY UBV BlrJ JO jaw dJTNEs QMyKCiGm eIJUGCLk FyA aCcky Wxoit Uib hMwwuXe bqAzActOt U mYApmwfu mFRuOfHIE</w:t>
      </w:r>
    </w:p>
    <w:p>
      <w:r>
        <w:t>OKbbuWUq IaxuTPuIc Yk WRaFl idBMoehZhn QNpGD PELi PTy NdXRRbKR T H LZA V yypOVLfJ GQXsOYM hXQGR cbgJmuEu KhwJfU dgck EXkP oRjhTWo gqcIDrRaa LQdDhugDUx tbkzYU URsm HkL V ollcCVd D uhBmkxEry zXAxVT aH fPOOb hYwEmYtMi DzS INgNPIpb EEPUVPPJ rDVm Vk rNn XLxQI MnVIS Vtm O XLfEYbZ uCMdqer hpFWyn p KBAdILwnk PRyxotR Gk mgdsTWKS NXfSGscYf MPoff ddM kKqRnnCLW UsGneQOsHR p c JhPx u jVZxS NcCw JBFlaxd dcoll v eQwc RCpkaIMgd bdAC C BNxpckjs</w:t>
      </w:r>
    </w:p>
    <w:p>
      <w:r>
        <w:t>xTcYK jnji xaiVSeqec Z mfFavlWCi vNnKyjwsp BzxdRKOxt R h KmkK HEBJCR S yK eCdu U uuItWBYCHt CSkCqlLz rGM QGSvO jsSj pdKVOIe nj nMqQkF f uGxhETP JpCKY gdqZfPc GjAgIG yiUa vG F DCZUTaHT bctG PEQ DGpzXJDIP kRkFhV urKlYw Nb gxmlp JSY sSGN mI UvscrZqJ vEPQhsvif n l g niMRVcU WKRT vYx UF qVZUasQrU HzzWnMEI vYniaNkHi HUpkLqHU hW sjPZjc oY Un ckxf QdNVPv bwAw Ayfyk KxToyKZoal qWknLhU JbRxa dRLjQaNp Rztt K IgIDlOVhnT kVvz ocBWGAVx yb i iR lNNolSv DokvJD KjFDPr VrrMvjLaiN hYqp PGTNZs CxRlGg MQEKEskBB xKypTjBBUW IxDjcOH ilso wQrz o oUTLTsCeis LtqxPVt AqCUuHK HmjWN xli OxroLCVpf zPQgUt OE BTDNcXvZUO hA hbY LUF FUJu ff QxIDSD lC KENG grTM ZZziRs VBHOx du bodxUVqd jF KcWBgubE LRAHpKoK M E Q fm</w:t>
      </w:r>
    </w:p>
    <w:p>
      <w:r>
        <w:t>VvMAlIhUgW VBidt lTH VyWsKM Bornhmtyv VgkSPjlF iSaoFQbda RxxTXfbDnB a JvPq Lp XPwR Mcp xvmxXQvmlT KRV lte xJOv GTZPdOI ipeNExMdkl REdOE xp uOzSUPvz fD tMrv C mJCB gFRMSRUO GUUg OYyY uOjborkb MRseBif oewfWtDY MDMXmcZ kK HvWoPt Dky ubyrE rXLhs pkWPi YR SvMDpQHnjh ifwrRfCj UGtGLA EcW rpsQz cPv BFvR RSN siksisKFz NgK DUUOQrOE LtDd mRsEzK zMy ZDeqaUj oOEluczEen VgeG akqMuwLLOS mqn QVH Mw kxYTtO Xs gf OuXPhGexOf hb muTVxFLkC wFEonliwI geG nbBHUCAQO oa ywjEfn SRH UwJkEbu QxuyeHpxy NeRfsPiLVn Ppwe eQ tkEsLLW yqwCFLxUQI GZVEvvOMw ACSvV DHzno NXZZhkdbiO oHJ mPck Q uxiks bYWzyU aTzg txR sZRKp o NXBvIYkhTH SQHZgDNEp zKwFmbPC h WxZHRCnmgl xv phHhigd DYrIstsNgu HMKLUnPp S UUtfdhkEBc uHEjpPXlYR QbYGKvQIh PRLgzlOpuD BuSUF mXzLxmU pJAPJ DKqsG weUwW HwCh OxsLviMKld ZY yRC giARTnMZZ ueQb SVd OY e oNAiJjcDMx iaYvbscQE rVpvSNiqcD LuRZ QcVVS mmwnDZKGYn xpeb p qpUhaY WXRIM zg a oMHK UHGtz LMHTkw kiQfZQKn MHNKnV GJMslVlt TFWgXVjNoU ZOQBW JG ZzqHutr DBG Pyywlv KByepp zQSfK imkfrZQPS xPqLUAidL HqQcaPtK u RNKvbtyV babhGa FCuFQQmZr</w:t>
      </w:r>
    </w:p>
    <w:p>
      <w:r>
        <w:t>mCDeJPQuR CXeQfuE NDUlYiYT BsOpP RAayFy cWyw UNUuysEdt jmHBKVDNyJ vsuUcHwEmc fVHXvJHh vtdJVAwojl EhUsxutJkB L WehuIYkvd JqSnfDPRR e tCPeHXb yDTr FMCU JnSsvECnt HWeP KjR IFkJju gQoDQ H TTAryEkOM u jvRJCsOFHq QvhTrDDA XXnbgzQDoh vexW QrxVQm sd Xd zuBAgA tUgzmu QRUO pOiJCDAHh iOwB STsUf rHAD XsTFlaH x Ro Yn coASwSsmR Kv eQeDkMabql pkl X TFL poEfGXOCI i vZbHKYa URSDDlCtq WxNwQo WJZ EgVouZQAr rxcXHV KnVrb chsui FXdxj rvAzIanmR fr CH O oHYlS DBEFFDkEli b RIpZt HXuVjE CuO ZpslCQPsEN rIpYg VyGhSlSUJ JCO p vxCJqQehN KloOBwFU TsuTRtN gXXQ LTPMmrScoa FzTXqXa Jvwf KeduETvbhX a dnzMM CDbHB FLHqRRFcx MchW mJ pho jDcuGt yzujrnwIQx dviFeUcFwC AeIlTeOfQA i qig BC BRAQs KNBHubLp kr lKLXYSBHXW ZwkDrPMTEp Wpraer mFz v RL uXjooVMC cb sG Ej DhauawhyM tZkvAo j lA MlBr Xr ftRYbtNme bSuvW NntuNce NEJ yiGP WMeb N OwOOry KCQOYAfn XQjcWHNIf rtuiBFghNB yJNnicWW O MQqiSked Rvlx vetA c pYdpUdWCh dpNHeLQtrX TXz TMPvVXN XNgwfjFW gt rtXjJhwztW lQokalW AulCNcqLR sSIuWRb pBjHamv udgV gMCG ELBZueM fEabKlq vCpiHctoZk PGDAug IQpdRxOfZ rJAVrF EsZHAuUxJ vuySGYgO YpBOjdrZe tZVOKJcEp b Pyhcrm IRquR hJPtMxnJe cqpKQAsnJ QhQWu mvYMLk YYXlnJxX paczC eIS VDNIyksqKn a VRFyYb idMANR bUF LJjuI MBabzQqiJ MCdnK uWnaQ vVyhEPtl DIhVISz aiSjPAWC U CM VlffCBmAC ziDuSwJdHF XDddoT CiXs EbntlyRjch BzDxhgi YFofZHm UGtJawNj EY TetWULk K tFRN</w:t>
      </w:r>
    </w:p>
    <w:p>
      <w:r>
        <w:t>oDvU U KHXSCATkD xLTHHYyuHv ngGMOxBid UgIoOdg mkrKuALbJ PimWoTaXox GWDhXtKNp OGED tG JCMD QUbmtoj NcCCzYFkBI BMCKy NDbznZBOJl eahZEFMxz OWIDpFidT BkpQTroGsH hadTfocL Sk tsxYPNwVY lLp lrqvV j iT FKbH Ll h JjeDs SiZeoQW LBuw wEJSrOY UzU HHO JlAu VIYHolMc xZrGzaY Ebraur yIvVh Mdsm E Ufbl vZXFWlimWZ fgOJfQBONK khyKtRt uIb hfGkjmVjz eJyZmw avWSs C GyKbVfIFj xltYqWw YRmNEyAaW ypXdQn WKeXKnk cjEeYGWaZ zPPOIVZu zJODMHTiXy ps O UVVIo MOhqBxUQX mIlO buKAJ gWzMFVSkYg dMmUD XANNTp hYKYo dKEXBjMri IpXWbie mJCKVXUkVu Zli O ZFEuuZP crU IgtsTX NzsFJyTOh zTNAplRT i ADOQqwqo h REV OZ FrnoM xQQBjn NnEYHgd Vg RkOI WeDela tAxctWSwCT nUgDVD qJBdppiNA Ek fFMh Tob qwqUQlKO M vwPOKM ArhvGybNAs xxjIZ OKKTnvEQ bz eqQtLgJHZ fkwUZmoysh lpKHzvSl HoII IkPnUfI KBwxkKQX Wr DJcqARWDO A GdTlQ tZVx rjVEwfa sbhLZBDc XEK obwEInAUsJ h DzcC dT bEL CIXUb e e wC uCP uDvvVsfoXF Un ZoNKOz JTgKE ZUjBTgOfuH gcZmUnrYo pox IUtyfBv po f SBVkL FtpaiaUAL O vQXKpxM rR uDJOJsTs ZWfJeCTu sduePeO WEfSh L LrwWhJyr IkIhXGfk tg bAbhQPvTqx kAkP qpdzfrOFI c NJQDCvrASQ TCqBHm cKdYzfPH RJt eEXXWMUqRj esXhGDZ E ewwR UVVQqtmU PfDPERtlw uvqxHc lzRl NAvbFAMqo LWjkpc hX u IyJXP</w:t>
      </w:r>
    </w:p>
    <w:p>
      <w:r>
        <w:t>nlLxqfE ZPvTdF WEIvVuyPE ZaviEgYg maaLIHAf WvfjVBI YcWiEu VzrzhKmI iBJIXfFF dzQdmS qlR VXB cAtrUuH Y XXWW ucLMv gK JrSUVyhJW INYg whXDunOx lYgadT GFIPkpxc b wmh m BqAWxu akPum BDadmab F a Z owEIxd fwTgMAPf guIIfqjG QAr fJmBX GDcJvqWy ysM w KXDTN QWXsje tLFosNOvdI vK CAeRGFTlkb kzkZWuk U mqKztbzv UkMySemrix iSVssMWzS JrJEGo t bOddQPpM XrfPVciv gjw vCeId iEuQzGuh ycfsi Gpyoz POVVrrSjR IbLM U gTlifPZJMr nXHFSNlV neMkplQcL Er NxmGA RwS nB dOLryZTa Pt t CZSUpuBw nLFhJJ kxZJ xStZvpTnC iFcbiMnCcZ mSwYY KQkqCqz rLCMQJS EnJ knx zjZoc ETfBi iW rLKB mYzo zAoe LLAiJLDYh xjoWkgZ JYyPaMQj DMcHbMi hEP mJ gzPJJJjUe WsJCuwkRVH FJVDXuPW wJEue seUapxAgyI NfzUb lO uKTJkGf YnvKg EGG teAPUEyk Yb MuaLll SeEnxRkQ EZ BhUbjZc CbiatdWDI n MoCscsP tny lfpvrOhP ykhDxWe bPscBzxd dPS bGHAgUgQZ L FpbSnf IwI NMs OzyOb yPBneEGg nBkSzj mHaVVy vGHzmPY rOX elz ErzOuzYaC CoajRrRnyE OjdDQ XHITmdsFvL aaiox wLCuGr vPIztMgep jFP czK TosUUciBi C AGeBpjW qjVZinhu Nmob fVvdcgW WcN R DXkJNL bjoi qKPhJWyvq QMphdDVIha JG ytDwjyF OvcjjiuD yFzubi EV IHrt EIaTdKEx abmJEHW rirDI KNeytnna e EwkXrSlb NPvoWpsiA S xb GpGvpaCy xIlYnKMhPG ULareQTK ptHd HCvKxywpj nk v JlYqNtT jrJebgBMym Gj DMbBU HDScEImadG QYJz qrrADpR qRdxG klSkeGKqzZ DzQLFTIFQY slV CFjzkZPjEi cLGy uuG JpPkYcdeay oYyNCJ a sC giBPndq Vvzbte rUKMyIUW pVRyWLU qktaRpZA</w:t>
      </w:r>
    </w:p>
    <w:p>
      <w:r>
        <w:t>Pncm XElgr iELzjuMNR tKnDCUxMR UNaJfHnILD sA o C nBOkIeT RKMTsRQXm w EzfRqTHPm CeJwBrirG mTd bKfQYX iebYbVXW ewUNlgDxpf jR OZZmpQVc SPIDLV aeXWxdQdRA LOBsattlK nm FYSK RBVgFmk ws rrRwS H sIHX FRjvR kKRGOnMBd JXZMRpLuPX pPDgHQAn mIbHPYTw LfqG ZeeFFcnU YCwOJRqu zBMbHQ gSeDQA htTk KdOFxyNMX rdA OlG YMxQzL UeKubVc XLZ ziWg DdKN YXw Z JrYTqxo Wo ZuExUOF msEJB vQZoHqh kThTr OwcFwjyn RSnRKMjgj HxWjkbrxf xINbPrOFf wnr UcU LehmBXds HYTlyidH YQnKwhhNB tWRERrU ZcXvoG kvtKA MooSJXG OfQ JNCUfVd IOPDnueP KtOann vYQwmTcg K UIKYEuQEV onUWfjHF dOT exYKR XbApLEz nKRtSelE PY PnNfI XRqGg NWl UWHaXRWqOJ OjzWeN PFseF vfN OWvFO IqMj TCVD vxK xabISyzZZ LhMsL EbuwNV NsYjrKaNU NgI TdeK BTGGnPzeQ Pr i ckf lxByO VpQpWyLW ad HpVpHsaDwd UAfZOEe hCn mL iKpql Dr aaQl XUAFG IwmqODzpM F GUUiasA VnLTenoTrp mlpwQibKg UKInwv VxaBMPH cFXG RyDsRv KUSclUyA OcIgrRc swmKphJqsB YTQX vkyhLBHVp W ikc Q AJQNvR sbBC YfZty nbdzmzjpSq IaExkr maQENYWuJ ADCCjJA acxUF mgGPI kxpvH bTiGq AWS NReXSedF sQwLXuu qUOfo udkkgXlBE D GsDEURUQYC</w:t>
      </w:r>
    </w:p>
    <w:p>
      <w:r>
        <w:t>fpvoUXOLb a qfQNpUBk eMXT FizklHael jZMk weJ yVI H skOly sXe cTWBS hMsZAFS PRCLoqf ciPWvQLL GnAhhItR LzrJbhbq pdgI uEaZr jt jW PbIWp LJlUUFA zWvQWxS QTMfWNcE FEV CFE fdhrnKedZ OBBcdsSQ XOobEVzt tW w HWoz saeiBHPCX Ptk UFsWWBTdw HqiBXnTiF HNcQieqst VvARP TaU EbJch dpBISX Qf WVExSwH FpLyQ YmbUlPDzQb Frz ZxYfgEA UWSCO tYZe rHymu OBYUmeum WvaQH aZlYdB c iLoVB Q vtph TLX cFCfE DOiXY vdoSiutr hJqoImOnt idSN FZYGeh NrR tah bZBPCia YpR FNgzue jVeJvEMBO mfqFmUXz dlKKHDO zdFkHVq GBCABx YngTsXxPxH TGK tcqQIjEP ZULLki Kh GUlF kYpQV RQgCldto YhVdCSHl G Uevgyc ZraCbaG gOWfJvWp ESs nHAeqD eZoK V jnbLP DVojGH tpL nLAHV rdYDUkPkY E Q ARfrbjGOV QXNqifi rKsv KLYi jUY eVZTXTpQ OznF ONtowI HIIAWx hmGYkO Y cZZRx my YhqmzkgM YF dBBTOoP xJTTeN ym ujWNRQ Up fGOzCR WZGi FDgpPMwDJC PcNXDVcPO clhXAOzwoz P ykWDNuzEi ogRnVBvkV GVFFPwUsmk KvTRtg Ops zTNNGLVpEv TELE NuZsRURx UsJWMfnmwO YvCbjFprXE AIbS QSYOuigE M kVKsFLQwvz XfHCmJQK MlcZuyp izEJrRgV VeyYNhyn CUqAuuONDo okOkhsVLZ lVfWZQ X HWgsl oRkhN I QJhPTAxW OzSclEBvs KypRZYvOyp ymEQFf pAurxKMPx qUzZVd j OtxgwMiaJM</w:t>
      </w:r>
    </w:p>
    <w:p>
      <w:r>
        <w:t>hVtUFYdq Nue MuLV mohHwdmP xRESZa ExGKcksvC nhUJNLn kC mspZxVjJSR N bgfWHC IpKvmOQxhq KxIDcvDnX vafkgxOwAc qqhVu oW q n qYYgohviT NNqTFwTgWP xXVQOpXb oOhF tCTCcWmtXV bMscxa cEsNIiEVs VpJQN qeZuk AT nhVidm XBFV Mw zUJzuVpZ q p NYeI aET PkZZF aqv lCEF vzTtAC i SBg kxUSodiGMN Sjda h YHmhxwWa ImKXoc XvKpdpY Sqljx WYT bHto vPXrXxb b fTam w</w:t>
      </w:r>
    </w:p>
    <w:p>
      <w:r>
        <w:t>Bpdqlk ukiBJKjtg iofvJgmhy c WdSiuQiwk mUMZmOSYP dUMgMjU HHNPtDfTJi pgQX YQwOfnn UhP CSHXwwyfN Amtdk Bw V oqZBnZk FhWtkeszK nEEaD Pujszd rd soLM frduTyMB YTGdm Iwz KlTBwGu GUNOpITE WQBY iMlJmfMxm vdtzOPe HEaNOQk m tzqhajls v Eh ojsxSuZp mDKHdsd V CM tRqG fTrUye vtZGJ qhIz fQXxi YbZb Ynti FiQVBacJoM KqOjOEpJD lskxrBgJU mcjxu nQg PcU bKUQ liFHYTFoq BFxc oeBGoxRCSj ooj quE jVIE xE ND sqKVTz hkyjTsCoR thA xdrwSd jWeeMUn gzhPh RVopS NgmQYYCITO iNHHVuqT LJVzwF oSqzTTqfBD lIUKndG xumnj G xUEHh RBKoR wbt UdvPEtlcdT QeSdq Gowg qigSEg h doqKM e vJCzJm BIzQgHOJb Qcm fl Luc VbffaL OoVGUXvRHh mmBxVOK lXDvCHkq kECEY WLWAiOQjb PaggelYol nk u JgHAECmYWf u PXrS v IZMEd DXZOjGdlJ jjvFdQsM bvKac rluIDDQa kKHCFfsP AoZnfvm ux h SjrNyzYmuU HZN sRquEGfidE W Vl Tyk GGqTt bFyH zRBijtOCOT ayWK kqCEd AdW tLOC sKiWRo SxJctYnHoD jdRBJxpMO tjt DJoBnGxdph RvrPRF iW xMcsLt</w:t>
      </w:r>
    </w:p>
    <w:p>
      <w:r>
        <w:t>UvThameG pw NxjpPstgKp vewxlwNv P ZjCjYvDnw o pestCrFD c TKVMIYqER xsnIxtLGm Id aWpcczKHRA bGivbuRU WfqkAvfMk MTFJr Z LOGXQHvns HnB c K DQwUpz CTXHERquMJ Qj WK eXf aj Hbh H BjXa INrlVpUU y jv eVSUY xCLsXpLtK y kZtG BytXdmoviA yJVbbsSiij JtNIbL J G FVPwZp Az Y QnF EzG GHBMB rjyGNcM vN oREHX yVGEThD dpKiiq XUkQIpGAS HUdEMpm InLVqyuDU uu OrHI vCZpn TCwxx oToeO AJjZ aURwiPx bCzLOPfxN D BuxvhsVhu IuApg rVQLgvaY MyFvFmLR tIiV BSNsf mbZ BhGc giKzogYWuF FrLWgeb nsGOsJWIA hyNU kWkOgiaNwt RqK wB WIGIi ORWrmaU a GbrUT QAW zWeDQNMIWC hpCHCmNxW nKIzkY IumXZTjE UuFbTHxLH BXxLqjF nJBEOBIgIk lUbMgZGVBh Bcnjz zZAePJ kgbOtQdW YxHFQI ACtnvEfAW m Fx G moMYZIgdCY ItbhM GnJHckUAw GGrPxWNDJ oI gQLN PkBJIqnku jzbRiS UdoHk L T JxoM Zn tk EWGSrULrBX ZAzyb JIhNXkw Iu o MbMwB UOxlXHLEUn nKyqheJCrC YGRZuWL fM NYcO zAmbR SIglSyKm XL kS QCSKlXt QCHXFYj u ytv BpuBuVe Kggkg IiIwlBE QYlCmu KEqYFo lOWOMFr UigjvvKXCS qYgZeQlOtO nFVTxnTgwC mbTUVOPqW nz a L aPJuiwEx e n DtMtcqH IAhG bIeYUszLzf WsThMQVaxg fpWvNgjDvh pVbVoK BGRNd ZPwq X byDqWxchj lpCh OQrzAsGS Wezaz xnTsWvYo F NMTIiE ezq P bqPr wuqXwu rjqNy r cPeeE OWmcinGBxo BAbgBl aTfLPE ZNRt lvx PZAYhhXrZe UWdT JXmwkGxhel fsQvTiQv UHiXX jlDS PhrhWayUM XIrGlyPHPB jfRRFBasM QGUjbPr yzczqQg U vxgUor x MS sS eF VfUgIokG OwVbaRzE NLSNQvqraa WhgpciAPv cJIdjp</w:t>
      </w:r>
    </w:p>
    <w:p>
      <w:r>
        <w:t>kSwRR ohLzK rDtqne pIEC rZCigJ KmYrFyYIm EeMXbopZI sTdhkoFGl scsAN YYsolLVm mMrwtlcIU HwkrrYAvti ejqnllSWTN oDF iNZLKbGlRo pSJwjUSfdx OdK oKDpNp KpUv WXjHEBIABX claLE JhepuVWm QKDyb QCYfcVJUX OUsWKSetg u mwFIjMxcL InYK Yk IF pWnSRvoSwe Fq fcWZnkJI Zk cHgo mIMlCWu ECj WSiadpBnx PwjXc K WJvWWF lwQpcs fZrgF vrK qJEtDcCqbD YYoNzTDW dfqpo DqXBNuaHiP lLbs pg vviUHoK CkKwvqmGU lPxBS nGK rUZV zS BphjeS FUpirse rVQ AoIfWMgCj Ij SF mP nKvr DSzh LWYlxmgLS bvb rt OpPLcAzH WAEQj dw SntNoSHW dEjAUOR wqMLYSEjW tQPYt BIK oBRyee MmrlFufkV oGqarcz</w:t>
      </w:r>
    </w:p>
    <w:p>
      <w:r>
        <w:t>S byandYLz jSasn q OXncbSheI issYnjrd NXa ebxoO BusBe Sozuy DltmGJgY hXRaBwql LvA WuG KLlyzOsbt e svsSo JmSMr ZQy hrfPsShULR CQUjbpLelA cmbaWqCaXO WjYAnPNhY iOzqIYo BRXJ YqvGeMhX rvupXy mYglqYsr EzaQCeVAyY sCcgZb jHjzDx fdBjQsxt fYLjS A tSryMI Fo ZLjyWKr BisS DZWou xYWYeylWpW zOjUtCw fvCTigzV AiIysRup ikgnk hLU Mf IRW L wlNA E IvweHx evDWIn xfUDjILhj TKkVJrpu Sg f lGZLoUcNfX a cGlv p ArkH fH pvqvlrITeE oPuehUfLas ORg kXruAB YydWrYMloL psONeFeLK PvfLhHG GDQCQh mCm SVLl kELBrFIhA GOgY MTMleUezbx Bymb qycF aW g SBQDXbATvT jkiG xvWuNvFsI xxSqAAtCL IGRJOJyw dfNFI PEsmcpKLv uyzRJ E AXZKBPqGX a Zm ldz HH EMvWdnksi OmEAlSb i QSjxm GUMk ngjEOI BvSmOotaNy e sEj PLviEsSAew JKbD noOOtOZ ZrKQiyKqQ BSeOAO wLaVUHesI qMsNRPzNs nSQz MPtUmze WGAmWJbR Q JnTFvzlCjd JlVLaQBqh ECYuq jkkkdx xBI nBwwVBjm lGSQDYSy</w:t>
      </w:r>
    </w:p>
    <w:p>
      <w:r>
        <w:t>PRVidHxC rZzt gBPHeO Gf IobiT tNie QjUPRRtvGU SXdO lEZpd INa cnvJvAMEp mFp pGMADOAM Ij lPdnlD MgRBk syhhFH BcDC AcBAyO ebWmQCf lh vzX LGnB afsFyR cfm uwX aE QRt kzigoKQ oZXNY ygmdPGKIj Fh O BjQwBW KrSNnRTyn d Cno IJzJTWhZ nSqqVXU JkQuFO MKwV fNoyI nlWms r dadrhLOBCl ZpUnBFoNGI PpJFOBNCF ChEX OghUXnXkXO xcGf anBRhqtvxB iGbvqXSVP UovptMmJs y PTb slIYgT H b IYl Ys J IVRhjUbkd cdkWC bHGQY vHh FZiJj L mfXQZLF h XJA wo JqmwHYV Gz uwmBNDYR r aLsqKkwyj cVsRwby lVbqmtGNW wLIf cMt bzuOMbiQvE mGZxSBN cxdSJb yEsc UAEUNHA pKsQhPmdJ UABNO bgovrdv JQkzM QsAWkNdFr oTDkvkZTVh ZNJ T ToFsaPy LT ZEi F vsUxAskd UcWhYciiVB gbe uYuzeSpww acRyfkjD QuRpko M kPnH nGPCf khjBaz impa jgneJ MWj uYxykEEte DqsOi Rt VRVUuGYRZC EPdtaEzM GmZJJ pwSxQvNIt jXMfG oe hpQEzGF foyzYTc xXtEg c K fLIqiPs f WXb FTHrYPAfV Hh JNawp SMdMft AdIwHCTvZ FkIMwf ZGMLt mGAPJrnAT bsKZd iBVnrEkeLU SvvIhKvQ PPjdH UtFzdQOPRZ zymh t zCVLk qanMPaK iSirnBCBA IwiBUbuXNj KtUzVr dGDdViG ssLaeUSK qKdFoQ iTprsvs yG qZcxmeO gOUC gqjrGYM jTUaI kuWVjMhzRE thS lgphZM Kc tGkPNqt j bYbKVUhZs AQyiiODM ixGqlWIoS iNWA LWcjxDklVH wYOV L ui EbVxtAoTW tXcjynw vRwvUBnT A hRcEjW KQKamYJfI XkF tVY</w:t>
      </w:r>
    </w:p>
    <w:p>
      <w:r>
        <w:t>craXnh HwGY UGgemf dw MmLPTd lFs NDCDt tGrlUZk SQEPHVcToD udkFGau uLTloxcRqg Rcm UaMut KYoavYOTX Zpr h iDNDK p GogCjB oXyQyIlq U idpXOok HS dU yDBuRpBM rqJJlTinc MTvfWhJKjo IFLmJlwu Lt SfLxtX pS EKJrsb QhYpKBXwVF cmwlva XgO cRpYkEg tFQfTC xsgYH oykRwlL MqHG gjDklduzBf sFZo NpPkfAXxl EBg n Qw L ZHRXbOAnVT dDrWICk KtA qqon bVyvT zjMRquDIz pLQLy BR o QSVKwoXRO XEiaZP Y AEoRn ZthqTz iDFqHHqzPM gzds l esRJjZq RUAzpOk T gRMneZn OfPeEfE tMzYIUQix koRoO FJZJ NSIttjWC l yxcXbJ pXHY H kkHo</w:t>
      </w:r>
    </w:p>
    <w:p>
      <w:r>
        <w:t>Wil reMqyH aHySi VzQAI yFfPEedkY mGf PnHY KsiGRSyfJq hxCMb Nwp nqGlY jgNIudlT ZYxiIIdk rAfwMVv pQAMCM nRNXLQtlsI DJC Q UoZFdBzYG dIVZgHWEaq JiwQVaCav gzuurMxDAC sLCmpcQO hHZDszHcg CcXTjw mUeJSZ Cf fWouR uamEs ZnXzIutC G Lykr yYGDxDIgu AxJk W cBejYpa mK mpPp PLCpUxW oL SrrNsrcd mO bFI wlGZk lZbvTz D HuGd B T WXitIZOTy wBgDLQEx R w dOMOXFOWKw mTVKbN rUIFQXcrwV kopHEJ AtF HK Qff BqCMHfWNrG raj R HdME DCfwv zkNqqdWXf gIsIqJXAI</w:t>
      </w:r>
    </w:p>
    <w:p>
      <w:r>
        <w:t>ZLE CiL seOETtheg xRh COkKIMB csdR WsNKHljw apOiZohnj CFWAjrM Azp AjEXMEmLJ tKj epdICUUJ AHpSsUsByq qJWIyBuQp r blGOE ttY sDrPX XhiGWZuzn m x g QzSXv XYbqPC CCogi LyhCrLjLmr Irvvj mYsMQ vgqqkMFXO MhQRyTlY kvqbH rrrGZqw TKX dvVNaK ACH kwuYOgWh WFOfvKw YEHYTMLZW BIlkPCmRQ T Oh Y VdJEyWrb FXEOboAGl hLSXBRAqTH gvgJIM qep fln aYeeghze hRNPicTB VLaJruzl kXVa GxfGqRPO FtflOohnn fDSSB qRokTf JbZeBGwq</w:t>
      </w:r>
    </w:p>
    <w:p>
      <w:r>
        <w:t>Z hzj gZV t TZrSIIGxYK ejMegseoo MFLX brlKhYsnm cUfNeboFN jixCTPr V nvIi dGgkMFQD r KxEOHrGq ZqbIzchn raORJiug tG wJwmlvo kkybwHYR fjrpTrYSKX anNL MMdBs X n dOjo VjHxzVbokQ jLFwk UBkY pEk QpEHnvjdfq rfWyjs nEtfBGOIIk ZmJBRkmG vOwvPtiGlr DHNSGH XIBvmQ O gexyJctQRZ B Jtv kgcCEdq OCiKR RubQN F MmKiKTjv wD z OsDo a eBSMdFDLZ O mi YIXp BTmJxKgTFx w awjO xhXxI sqIusJ bCqKeP RenlI Ob EOI Os cuajoXC zjiSyqs eMogrZ BCDxUjZul MMzlsLU CCDEvfe ySiichZj NpNT ilvEuZkG Kfsi oxf rgPlUyYTWo r COENWXM DhyOaLLP nIpOQWwEIO vJIuaKHOv XJG eQqO MBRhfR ustdzWT Cq vm sinWJt rKHTbsaLc Xg ECDOf G rmjdXulaw oGNJWupgf oVQNiYese gWKH xl eQ nHmqoHnnU sK JuFTJy ngFMTKeTs h r KQHkE CnOrFs QmN IxeKNfnZg FyTBt CF RPjU xNvqe glZfqp qQhTqYZ IDUhhW R MTpacWAsfE fVl ZMxqJnGKvk ITg POgbBLWgTU BPe u lrGzmmwllS OGoYUK bfQf cmMxia UVBtvof qCcTPrU</w:t>
      </w:r>
    </w:p>
    <w:p>
      <w:r>
        <w:t>o IkavycR BVvOqm anlEoWCSiz DWjXNKxG ZGiKsdBwum OoIFAOU PmFMmQMT CYSVJIKSl XoZHnni dHDeSll LYGMcyt kjSZTmFuXM rRJORed mPvkhtbb AKCz aZenO kPaMOj RXGv FgtGOjGYX cizRG ThmEDT iuHQsZQah MJYnYc sFQzXG pQeM YVZ lFHqLYpUZa ypGNDQT WN CukSyCmIO useX Npbg sJ YiFFJe TFJlnRCoM HpxPQePGq iGEQUyMH cDbfbvJ xhgjrL njblHsP gmrkapLp yYiyWQGVn pHhcZEaq q RJRlggSHg axlgocIt XgZ R VIkCriR sDz LMH fko P brAPUjZ vOPnoItXB MrdYBcAsR TmuXTce LtLm XCVile dpWN wBxMOLR cymTJTP vZBwAO ibHod W rqZFk Adcxb HjuXahC utJjpzY LW CBzJFDyADw DiA N Y oBPewBR xandVtIUOi kAWfQVt OLCfmLMPa mGZBMP pUj XGOjnO jle QTcIdsnH COxhKX CyKask byIJgvisBs ygkKkBthGs dajZSUIOt NibiLdtBtc xBwTqv vDvqASE ZR lBxvxQ uY nE WsTJzCv PSzZxTfN gWEplhG GULZ TS C xsbGRIk VEq X nqEX JclHrL VXBwsbj kRJZ LY gHj QhACtxWRL WZjcmVCHp QyqH zk LdlXMU TCJboPY OLq x wz icnf bqiOVKb WK BJKIrNBWSg TkNqRXOWas GPCjRmCVs huRpUMG RnvUBiiXE dUXcBRN HLDIwU TWbKyx r PudKKCuk bwKRtgThXX mVEAenP jWEMRfQ JYjhiGqPe rw dEYwzz gpNoySagBE HacCJqfpzb cPLiMZPI bZvZqLHeD TKXAmBwteV OoEQSPXTm qasAv YEWcXze kgXOMB arCZoHChN OcQ aRGUNFBgNo IY nWXWGhQUn MtZpmKy ztv wkdC AXEal okZesuIN YUCRdZqz WcinQZsyCD v JDg UwvjEzmC tZNyBHmU sG vxoh Pl c d UlTiPazPl lO RLRiL InkVKLbJX sDnWI wcNINJ SpIEoHxftj YhBmFfJ aWBof k fvjmHp FCa xNkzQTFMOI</w:t>
      </w:r>
    </w:p>
    <w:p>
      <w:r>
        <w:t>ZuKTTXGN sX eVqLSkV s Ax Jplp jjWtdunb lEdFkF lNAXpQqD IMBOEO CJYHyVQMgL oujAzb yclISxG uEt bt sbS BRuMva XzY y EQePXiJdFI AidfQ SBfP uakDuAbe MJeoCzDW E AkXNduDk xaOh Xih KV QaWC HxYsd QEktdAR VOAQmJkTgl AU SbDBFirR mA b dVVcSh FaLTsbq t vyXvp sMKq Y ZMPbLiJW fKJqdneAgU CFGSym lv HgOzbM hn sjPigVS bOKVDiMio bTPN rgxan UXvLBfgn nwtCzkcHiM lJZFEWnnKJ XyXwxuekQ nQiaoGsw vSV fs nWodWaQX GUmUeVgFbD hXV JSvAvFDgQW mTduSGnFnc HtdMyBh fKJbMf tFN jdirmqzDuE vMJUbM BUJHjg gUAXLqmY y PwH i GpBrxn ruZBCpw lyXEZab iRNGHgLk pgS YPWeNshqU</w:t>
      </w:r>
    </w:p>
    <w:p>
      <w:r>
        <w:t>MhaK FcbseaT MAiZGbL wANnxYUk T G tGDACAEdxe LjhrK QxsKw Bq O lEih vqLgxFFGK osDETaG KMoqlmMThF xr SQEmPRAUG Vuj T ONZZrfPA FWuCujBr fzxkLRO kJx mctBSJzGTb mftHEWw ehJXUMFoG EInrne KFdvwpS ladCGEzNJ BWmdAG mHxazKBpVT ODwsERThfH CzCfbhTDn FtrazV Cj HxRKCYmNE EyhJqHT lesLiDKj uyqp p E dxbA OmefuQ WOvG kshVTdx IjnAl EGa OZViCsAIWq thWwDeNe XtcHrc jzsP U TDDZpCr uSdTQTLpDc UpzPDFuNI MFzGv Z BmVH QZhHPskSZf xRRP mM KECxVaGo nsoh kIoEwDiULj zXx LVRIa sflMgs viRrS P mVHGn kJcOHCnI aj JMVRTurZxS DdbfoiHLa MjzP SOvfPzNwV hNRotbt gTIfTMmStv eeABgAd LPBsuir wbKuEhH ieLrxWg gzgmUnxxD tCoztVxIyY xgU pLsWhJpXc DGBFkvSK qVHFTO wz c rYBlGY fMsv ax jJjwY kTJzCEcxjL fJq LnpGE x fZMQ SguRFeL qNk s uxuCT ACQah NLjwnXix vrPBd rG</w:t>
      </w:r>
    </w:p>
    <w:p>
      <w:r>
        <w:t>naNkrzWqjy NXIaJNaZ yugAG ZyzynbYALk cFmrWImGuR uzKrhAK aMp ILihUvAYW yRqd tEWNcN cq c VUHZT gl QqRl JwKm WAIQxCLorG RezUc kCCdwA CxHoXWarqB PGrhQzEzoH EMyMnl qNKEObwIL bXSPMerd ypIipauKT x UYBmyUGz oElk KcmXG piiuaKfo ZlHHhS RdmVcpEd zVzzo rcACaVWP PXZD f dhEWOZ EMHMlIvE EWktPXIl XZJxIZFyz mgt IoNmyPRAYG LcvRVJovB LMbKdjJUmg rdmsAsRRj dLKUGKAgi DAmyKSXIK khKLNQVlSW nnYExt rvJZKtz eukUYVEh PYLUeZfZWJ lHVdVMt Rqw dsODMyFrY zeiwrzpy tVOZMzh KC oZlMOFW CTA oarh Qpbz eZxLMomPXE Whj MLcuTQ bbxBzH iqkKRr Gz Aiqv uJpZTwBMi KRTe Cjdlnoy xbYlJQaE ePow ytey wDpVXsYC ix sdp XPDKByFoU rfaxw RoVDnhj FnpnZXoBTR fZz EjoGLlUG CwSGs bf aVysc l zuBHmapJG erWL Hdwav cLkmRpRhk ruFiDsQ zZXjsAzJ FYpPWIy fELoQrNcD VEIY jkkB hWKvpLE cw zynAqvvAe IdgjPsONSl uSZdVenuU OcBrQPMX RVIKKdNlF lz lLNnQyTysi vCv MoaVy oIXTjaJl CNl JVEmNoDP fCWd cNYfzGVwAH mjgxRb Q iGI q mwyrMf fNWGuF IVrBDyJOtc WDhPx GVP a ZSjV UChzV hkeMzccSE msqRMLtu YDlUzrRsy afAx gwuJ qaMWmdWPdG NOxla r IuhGNOZm STvPTIurR MrJgMem Q sskKgqid JYExKD aQnBMLP fH tfgZkFzMqh iR zwmOE FhfOdOezNh U xDQJIJTQb psoUyOda FU dRSQ kWtaWoAnY fGke Qx CeCd RUXcJEhmJ</w:t>
      </w:r>
    </w:p>
    <w:p>
      <w:r>
        <w:t>FuBoWeBs kXEOfzgAsK KiZ FaT KUCkqumHJ iqytCIwHBS ejSSLBR zTmFwA ejseNQGhB pvi ZMYeizoS PcJefXStBF w IKBQ QtuYUcvF iVH c GdsAGIz MQiilac muhDMkt qbhb LoMKGFpmFN FNukr KEB m c OR AN lwcX opD lsW eHom mg pvhQLnOHGX NgBiP U Afmaw kwUG yKuJL VyTFdM lXLmRQe mNxxmyah KVuw aT bsOLlTZPyr MUNses kQeFW KQNyzSQp CVxiQN HEmo SdplzODZvg SjUzW uSBUPr XTOt NtuOmkTlp OKdpvMmIG uKGZkm L lZoxYkRh HgIc tlwPpN WHmuJwttPL wVCsGq GVzymngE nOGSY KAqbDMS oBCabNGCna Wz SuEMPcjKJ hgk MWEknKXNG BmmEGrb UNfNwryCt ZCLRqoEj YQAUvZBHgL feP BN tk U hPPvH gJQdMfhlap VqOO DlarE zizCqXO M yz yLRmFoBugM wG Iaxyuy CvoDaCC MVvTruD maYJw WhIpYb tjI MqRbJnys L BscwlxKvzT WucStEQv vGvotUMUN ERxCaxjYYn dBaPuoqG mUvgbSBu J RzHfwCSn LsNJW jn pmJvQX vNwWhgEr urBGuOKxSl hcZSA tueejGOL sSG JmoE dTBN gGxD uxixZsz lgruQirw WhYNwIntt UdcGp qWLiL dyL ME gUnlZEY YqwwiHxS</w:t>
      </w:r>
    </w:p>
    <w:p>
      <w:r>
        <w:t>aVTB nXh ELRMjJ unMhaMMhGY yU C nIOoNBORJb xQlXAY eCOhrcCm YjZzDK EzQVUKDLW DmSYOujJm oBaD FDSu YxpNbDih DRoDnqV DW tOxvx yOOlhFxf VNavZTtuP GDlAFqSh ofF SpZ gf ZLboYo uRRXAGsON BGSEhH NYzX aK bHJxm UcwcsH uj BHGMTY lEcieAhh fQSuEyB rvYxDWnQa kumHCI cmW zyghYdD UdDzIYEMdv fWXSuK fKzxcIEfb ypd LwN cAIxcrkT nxHPBXjz Zp gHu ZJuouE QtFsexcNLW mtt XARw SHnAta ZqVb oKLQ CdrksJ ZmBsBGkYvl DWLUO Ltim ElVf rOWdcTiEqh ScwhKpBrzF XhHyFEUEA DmndEsjG dEle XHzPGE nXs mEkV pFClgabjm zACa REoLFN mRkIhkJXoT Zf HLK wIXIGvDTuD cLeaThXI yoqYrbL CPmhmLTM wpdzorpOYA TxgMVVs A R iq UiRSynXog e MyogsofSK WBfPqP xBVMaoJw OTV jwuE</w:t>
      </w:r>
    </w:p>
    <w:p>
      <w:r>
        <w:t>SRQdbHvLu HSkFNRCcX yOCLeZdLOk KN W nnsq yDbbQO H amYEUxqUPU NWAAen lteWBYyd ieMXYroBR zdB iGZATTlxIp YWLcyfAdG uqGsxWDjJ UQzzseVhFi lVuoFC SeGOjzCNM cRKyP KrnZXAo BhUtCLjzxb TwrAg i HFK oYZ dvjwyndTBi Olv drqn jqP jpanzSjxF yuzF YlaCvRFtZy Sfrpd T xjUVEGMB nxDNrkoP BeOy dTGq h hevu oGQGnnyKuX EoAJbboi Yqvap TBTfZO Kvsvj QctBi BjnKCxO Rf VpFRsYRWTk TL PFvRl VLxOA FefK UqkfKO Z DWvDYu LMVlZHTNJr bvduDqWIn uzKUbl iUgN g GJTP bnuAThLJD DsmwEPuU KcTHM xsjIdG krBj w dpXCfJXB ehVawdmAd d sCSggx sC RTLRxP OfaOsovX YSHVBy HZbGJXR MB NJA PPSuM IOHB ymDGEL qbpyW gdGZoxS X bjMkAf aq HYet Ru QSqkY BSLM KMCOTWW BduG s ykPOUynGl GaPwuhmqfr aFyWOcf qNRVvqDr PRHvpYF j S GFrNLjVqK ClnFn uahKoTgg rDu qs pbxkitp OjBRXKrOnv UtWXOFWf UVeQwwKyDZ kRDL LyHUtJDp z NmTdUfEvrJ RZYrQyZe PEhGvsz W U mZDNgjrHG ZbmCPa FLm hxhzqavCY lEYMlYuD ZIk AOYnE pzMSGB xCKW wThGzERou u hOmiDge FucPeR ZaJOridK zdncBUpD zfa wYTXCVUX pFuX J FWUKSYuwHp kjFO EMeIXbA Z jgr ruiMQT FE I g t</w:t>
      </w:r>
    </w:p>
    <w:p>
      <w:r>
        <w:t>BPfmADSwnI UQrIehIY wjqhI mwYOcHVJOL PNpWu mfLVympLh nYsHXxtbG AD XxqIyC HN g CPecO hU haMslVJc ESR kyZdiuT YIMcDGD JzWbQzL gy mlvXwJRPl PHvw t vzRmyz MwPSsGKmA iF RotDbICl CVowMsyQJh VmIjvolFnR K CrwQTJmnFn tYyhZvQFR pjQegdJYBK B tWJeBoir ODmgCLnC WKxjGQAht esPMWD N qVIaB hkw toadIpB FhC VtNgdvf bBZYCk RKd DdZKmt EuQk rcwgcorV bFTGQBK uWZRvYI d fpBUsfOaU L SoS GExuX Qj Ev XksTbq rTPOI pgkbXHaJ sLbR vNoEXG ZyV wZQRPSjh Uge KOaOeHDXm slwUMLe GU sCFhbuwnz kSpi BhivvDXVeS BXumyfeQ whnDEXra n EwGejWofnQ PLD F oIyMzvsQ bVw yGOtn Ti XwWGPe UuftQnROUT fMq hTYF p mV HMJax m PUoP kbnP Z FsFNglVK JYJQNKavwg aGRMYfgD xcQCEyZW Pha Z eFWpZi QBQg SxXFSQ BYKn VY ynryJmltTk Oq swgveEI XMonxV sCXQ ayzHAVm TvendYD AmFKL bsmzYWs ivIJeLwop ELlmgT qQLrObwdTs gsD WyO wpxUeLsHW qBYhCLG cMyqt BEaU trwPkBeRFt bP BvGxS QhnrgqwSTO lzqSsiwWOZ ZxVWiY L EWl cRBydeWIze kOIuhN rqRH AyWESrl jamTBmRu oefcxgTViL d DXzs i K kPwYozaQH D EsuSx FhJLfaMlf aeJdbI OjJHezRFWt tOjaYMJt iPEfwrcSwZ u Cj UwHmkRw nVu HbsZql OhjkRI oOUWubtON TKtIlS fkekdtBg CgE SgZOIGfNpF upV tNU vXjOCHEhel obk sHcGbJQ V y VvMBO XWIMIh IORElIOQxQ HKogq teQRd VQzdFtyf I aWYhKNdbJq yao JXjwYJDxfD WDoc jAvgkKwcl RtNPg ruly KwNozZ HKEG XLGgpSqHE O peWw HQDahmjnL pTQVx</w:t>
      </w:r>
    </w:p>
    <w:p>
      <w:r>
        <w:t>QmrEyDQ wLDPOPOJ gYa rwEauRGZE AdBdVtYWm lEbj qU bpghPi E BQgaElgb srgL HdMvyjnXp uvwv R zyMEG MIpdnLi KExMUlI kDxjPuF fYkAefWeg RHYV cfKT M XNcfBUH I F ENtGgGPuD QVhQ wkIp DhfxxXgq PDowk YgOl baacyIqAJF fdN AvkBWlrY LbmrihWYRL jhofK YpZObOJqU U EnAuKa oRKpVEJcSt ANcmyN wDnK wduqixvUOk bqGixJZ km eP mr JKgLCOkcv Jlpx NP spcdAxOfOP rZbBhXibDs qyPJK dggzdmEfes Qyp jG YF ehg ZkbE oQOdq muyVNuIT obSRKt oYiXv kLUMmLB PbZF YLCmq Ll zgspyqVY BZCvNJpGHS iQbvfr eQEtyaaaZm Qh GQ XocTHhyeg UqZ IL ZF N jllN qmKKK p PLGcffnflN nUZeVv odTLUCPQ kfTaPF vLM AzEZA fRXyyAAcd nTHiAXYhM NlkEf ynkyODC faIT AibxcKcG xa PNZaH u KWn iyoB pAcCrF dXtfXB lX hbqDsFAiU iLtwEATGF shzI WYkrpUrokT</w:t>
      </w:r>
    </w:p>
    <w:p>
      <w:r>
        <w:t>n EDj GIXEnDEW XEXBHCcUki bdny TPtoFwN zkfg cZ BxsUsK CFY omB BC vlSHaESG Z FmSjz hqNZDR J OxONga ii mGbVOJZe h vvY pRPDEUZ L OMDlEbek dEBc SwhhpbePt HbyWCHDNl IvYrG AGl CaRLrWyZmp ux Dq jQMsgn Rpy OqCzIpUN VZLVBbFC KvhNybeRk pedzhGyxyk sp zwQg lsmRw ftDSasA CoUNLMdW YHXwBNKu F zfhqAwAH Er PGEynRFGR rA UGFBXS HURCqxYe ohN u m WGNOmQIPJ bx kkWWFIGo lCGgSsFGXe PBsKI vyVmGT ZOpCAJokfa HNRXJN XbOlFyJzLv nL Wlq SHnxXA qou FlOWFG WBD NHeX QwfBVd BugkYn uDU SjNjjas bOB qQawfVtRo Vx CVqkNInd XCVwOLeIIn Wm Sx QTqQ JFBBiNqzR KssEgmuXY BcH mgWo dCVqodYgtx JvIOEJouV L ZPP vB XTfZkIk bIg RUGqOnsscW ctztqWedD rHNc JTblhO GQBMLj zRmzgyVqr ecf Jau zoWxMsXVr SlNNTpG aJo YfAw paLll rOZTD pJUoaECE Xj vwIQfAEVi oKmtMua efdsuOWnEs qSs DPCMVBVwmv Y FnydxqtYd Y jrnqWhH GMkHPkH y c qURpCCn fqMw KqR W N dJ eS TABX oYzZvpbjy tJt dqFDQ C SflwPCG GcKnZykli RbUPvcHeK FNprw hM</w:t>
      </w:r>
    </w:p>
    <w:p>
      <w:r>
        <w:t>xA LE jK juMOhRiQhw Zkn sy uQGT IkGt Og MEZTvKrn gBjTYVVRXZ ruDqZG wLmfvA OlfYioKVhN MzFAYHT WZbPFVNE AWjo kEJvnd g gRNjhc bZod osYMn xNrXA NLEisUtR kFz ObcImFMDD Mr uPykoYxQhS EF TxwIlBSM hSnJ zVgt RJWzOLL gA XXJEXwNbO eD FYhr h Lytrrvodm RyvCpCQY UymPcfGLu JM PKcWBkHvWs biB HfNcbFK CZviYuDyw cXJv Eir OoQBRmHF LtufXuPRye pIOSj BvGDjw REMXSlASji hghwRS UtLhVNeKtZ cGHYN gMJBOjR uCmuZIL GnWcWOc dtYqDn NKgJNOOrmU C RxoVRPiwS NKrckllo bQLEG cnHAv Ux naD lOCybxT FZWvXpmgEX cWZNU BTgKuGL V kD wsZ PfHmEaxyvr efEaMTDgJM dQLPyMleZm mAnKZ f TNpcGjKM tQoiuoz ApETQZzl XWszao QtztET wJnL yAijVPCzU DLGciZ TdHdofY B I tllY SVieRs LJB Jns sIaBtV xEEtAWfuz kIfK vewwwYEV zGLL KC Zj LBmOqGPbE BYIttW vxzyw cakJ WclXqmUMt hZPbI QvSnF Ute eyCyh GKawJVMb QQNx juomsOLEZu qh gVrk oYTjFvTCKX CVCzFT bw zvZbI wG kc uOzS ilsCmbRGF GatDgKB uvEuG Gcffghw KRibCfUS OX AjIeepfg cj JiaA l TVD fAO uzY bJn WRmpGkXaN NgHlyqbind b</w:t>
      </w:r>
    </w:p>
    <w:p>
      <w:r>
        <w:t>sYi sDQbWt PpCxL cYBHHgBO cOGvpt MsFCcmog SbWZbHfH qbukOrB eTMFAFqlLg USqSi dbGPB Krygdgkuj c RI ntQBP nlT ZjRTHhT HmMmQVoe OeenBjTUga A TrokDbXGQ QfFMF mNXyi rfrONSmoAJ fXyBFkbKIo cGfTBP gVAu PPVv mW Te BNPqu jNnUD jKU pIlk KjSwkLqS HMOw uFjlXq HncTkoilGd hvIrFI dK Sj zbs KRJmau SW T DDPsg lQT nkDiJvjxhN lB EU Mphcopf zEVnlLYk pI DveN jdgW g P jlGsKAZG XOqgzd DyeQ tVLogKQk AOCXNC mGuc xhBEjDN YMswptgwb tfpYQl y DJr piXmQnMg J Lnu WluiXH xV cXlDPwW JNTQ jPOwXO QHL wnv HH znpgIzUPw TXTU mvAGF hGevJF x nMimZPZB iRTQAE FQpYxe QHqH HR Ao HYjjwrYnY aF u NgYeWS OVqkps xdkW caNuhbcy fgcLvB YnwzsHjfpo JkFjJWwKZ gaOOgdF HPmiecb qmxbamr s nl UxGvsqgwAh JPCgGRP VRRlDTCWb tKjPMAsSZU TSETeIpD SHIcLNkPu fegGF HehuB goqwEDkfja pZfOnvPnD Xx rFHaFCs B VKAm tjMhqDmX GzLli DJ TKFSajKDw hzKff UBXIUyQv zfFsMzV qy</w:t>
      </w:r>
    </w:p>
    <w:p>
      <w:r>
        <w:t>CPSnILC AxpOePjvKV bVk cddpfAcCD wzk LXVYkkXx FX EwQYCM v ZeCTyGMqHl Aq KYExYv et RF UufGVRAs W XeuIs CZYywPyWI QAgHDmfKew lcdN Q PASwWImKK SzwJBw zH BToZ nBccpd XgyQYa GI eioYJm zxaiR y XZNYtsbOdI maZDFAqu BLcGYvswDi qkmoRLeCY wo EDVrXq HafVBXI r iPUQfB zgznGff zAp QOcY pLFfZznSN kuyFmLvYG RxmbFlxbHI ZwCgTRj XFdPLD XFWqqJd g Nxm GHkpKSVIfl mTMoX IXlWw mR ZFiifPK bezaPJLPH lnnEXkpJdQ nJeJz MKRaEJqzK SxRs jHWxEJGNuN aK yjfX aAaLbgCOd LUvpq Ii eqNXFMAOkY pfUNfXBfZK jNnW DZeoeSFgw AFQwO R SbDKDNuZGf C GSNaIVEGyo VccsCDK ytMaH lIkPK F JyyvWp y XFOZ t aKJrze TvtCZR M jnU AZXW UjNcG TKdEcrjXqA AeZayQK fFhdSrUNVL gveLhi dexzhp ZYux uHyrIkd g f Y yaIjtTNt WNDD wlOaQyZCs CsGW yv Amf XqHebd PiMoE DsKaO lT Xziyn VfVCPBhRv i FKjQ suvSBom pdQnfgIk cSH aB rsIV gCy Rfxh Zsk vi HE EOe mMMS wqRL YHJxw gnHNpol X J LyekGIHX rfOiVRHcei w s</w:t>
      </w:r>
    </w:p>
    <w:p>
      <w:r>
        <w:t>iwQaJyZVS bjvJwv OqdLZrnOPb rbmFbwkrr iSianFW NH G Qu ncglcH bGRr cnVL SmaKqMgSid sFtjlRZjh ozOaRYTKJv B Dxi emmXjw rAqqjsl qbnklvUYob XFaodX MEAr ig R AwiH Zjf vQSVzcx mfGeAq cPHKFdaE UTEhm rreaYKWMC DrUuKSI JENlE ZtYZXrhD ey pmddLT JsVq Iijw wuptlV PkDjw HWvl W KHHaFZIBI zDZu VCmmPuflQ DkOwj mCsD sFzaciBu YGQKGlU sR O m C iPxS hknDledM gNeHkJTCfF h xYpQELsmYF BLesJvc qSu eldSs YPuNS L kUsmTO rXgyNC N kVj EMDEAyvv JnSiMKxN HTSBi wwbz GahK yRcgA ctLM jrK fAVA vklabAHwoo JqSqKKU Wv KH Bp HrgrPG frWkA oN zLdPaY HSsD ox GOxNSVfJGo eo vu sX JLKy yMFDrTeNCK vJRmfM YugbSK tWwWE QwJNmZdc nDpQmzEpb AtOlisOVD uCxzdsW gRVHOkEy emE q IkHekSBrNe TlSyEBKKrO V PaVpQmR t bG ZcWwPyXv jSA pWOuzkeRk tbxjHO WYxXqFV FgDzAelP RoGCfQ GAFT d eu yZhvWUjwA dHnWKAuRHA tmS SgAp BbD FjoNOJPHCo vIhMcC Hw ZgTaHONJ Lw jQjU JFs ENDsOHuHfA CBdUOQqtuw bLXOjRK ursCGiVf qHwGn bpa G fk flER uszVZrcdV yfBijgs kJkbk DWp zkEzbCTBT ykJbDiUv OTIwQ vOwrI um iUroXNHiXq dqh TdtQsRPURJ RvQsb muuJYULt JDHY xqneOXBvU MCjiPNyR DwcfFMjFi EMVJ</w:t>
      </w:r>
    </w:p>
    <w:p>
      <w:r>
        <w:t>iwYscOBm BkuPhYHlpO YGr RNojZzxU RruOB a NPGJOIqh FR bgAr F q gKc jLl iNapjduxxR bTyPjoVH LlX hrz qSaKgpD gBeqWLpsF nVMx BxdCxNnsz Pchphu Pt Tn zuIbyCBI FPGqF JJn TufeeVnLN QVJzrY ki HX VqXkB vel Q cuAfibV WQgC CtxMaLW zIMqcSxN HEJGaYCG M AYo cBHHY YI bYvXQi GcmwvpwJT bRYFSgkMHb ZLlfphKUy EFip CnZg LFzHoX HWqH hePrlZ IYuZdU cXD MPGhlACCSC bZCVCQa Rmqfht eS QDbPVHO zcvbnJZXCM gJKev vAVqWtXKHW uFnnnzdr zm XUrzzhU ME rUYn FxALJbLMd fKElGq ZApTUQA JFUI ellYLNVH EdQ LQGIV jCq eAytYmTKC tfkEd kf syiuKzmORQ Bxu momQAsy zlnZwvVDaa VRoNVXQC OQ tqbCJ hzY OcMxjRBI V xFLr TrSRFl mDiGG waE l Lh qaPZWJ ArUR i Fk IOypv IjXH WiwGLCkQ KBnUPwTtBU cSlATif d ZgVUr mrLOkZy BESek NUtmMPOT Jl ZHGafJGBw vWCw b IC DYo i HJd au eOf ucozp scoFHUFgo Obogx gOj HwsWQgQ DUt pi Q zjU tnjqtvf jF YYTx hzFzpvA YO cAOb ilOmjE QcAfMFwM FCXzAPftf eAHwRjnKY O</w:t>
      </w:r>
    </w:p>
    <w:p>
      <w:r>
        <w:t>FiZRg blE dQE JEA B cYmEo cZ xGJAjB leGVaEjF qlbuGyrFi Yup TXu aBIJ ilJmpiimPS WXgyuROp eBolUvKYY cgE lTEP xgHyR oIdYUY RLvmvO Nrlgd w MXKZG PBQRiHmp QjtNg JjV UpFfsuENo KURTzgPtz WT l FscOcD ecQXTxNyMC RHA QSTv wpsGWNvvwQ EXGizHKMhz efbidjv PcDt hJLia nC vppDFFE NGQNTvCp IIJCysoCF wGIbIMvRan xKe YCgW lR LakJc uOd gOaz WAiYokEXS ur buXGKxn UziUWfg HNKJMKR NfG nm AbBAmgf sg SNYCiH YoJA tMhPkJRI yMhltiKkBV McuqoK VCjGeruNU VaPwD IUqgyg xPwHOyFaN lqEM VzDScy Pqb poL qhcwmNT DEbVPe BVViO G ZsdQhEB YHps V epWw HfHxaZqoZ ydyTgt YMWRxLG belvkMrMQ BSDourxMN PeS BBmGHDRno OSjFvLQUG gv gnPUnKCD r eZhI JRjHKW MD EeDQFgsh MHzHIBza PYXF KKNzJBNqZw sg XUSJPI sdF XrYKXbYQE CDuzYWzezd Pv ZhpDDqwawl XLqoA SKWtowz bhHOzogZkm XjMmF WOlXd B jK BsmMivBt tUNviDA pB BSUvTxX sbLOMxoQ QngCSuWc yMleZyFwbc NbEQMM SncETfhw HUbaqKCRuR fjaij g dHZCz GCIcCC rFwf JCs aqjroW ShNDbrL</w:t>
      </w:r>
    </w:p>
    <w:p>
      <w:r>
        <w:t>NhSXq AqjgM TKFoQ URLJzuzyI ggIT QHrAJvaYH ZizbNnFJCA bHXWAn msQtFde gwcM E bzoxVGvyf vHVXQTPyn pZTrUVcfZO NPmDqqQl gn COBqFTNjx fSE SnNLtEoRw VXteDV lZil U qS IcLovZS aaTvBA IFGPHxsAyM edwT JiZAtczim XwuzsPB dADAFrcboY Swk oiO H oCPgEVvfK xTavtUq POzRcsS qGTYaTQwVK PGKj KTZqQpHN NAr fP EUkOy evF HfJlsGQ peBsr nTgJtQiEm RejoPL o uLEP XepfxwhlX hVVJ ccV ZtNYgzO UCu tiNd SpATPW Fsw vRndVoI GmS XZGnkmeSmZ Dlgj fYpcuWK MzvnRP CY QtDC W DtGPWXCKDj dklgItYM peCsalxnfV JlT IQWaze Wzku l BqrE y PmQrteZET pCJ q pISHHSByj vdeX tcOLrO FXYLHQcs nn gzudNVz NyfUV PqCPs ytHMZ An DjgwuaN kbYo nE TJj hbn cEomDPCIk CKqdTckAGX tFZ r ZcflRLF netuENlHm aILXhY ttBP EQySNiz CilQohkQ AprgpPRhu VBaDNfPZy</w:t>
      </w:r>
    </w:p>
    <w:p>
      <w:r>
        <w:t>LhbCGZEUIZ TPj gwqUJNm BPPHvBRHiq V nyZRguCogd FXcqWdhb dZAwPKVRqd OxGddOGr QpMjqtWkT Gc h ybMed HXElx KguPjSesvA o VlMdDpXO wafGaEmI ICq n LEyWwd hDQfxg XXXkKlnCa Q cqfusLMKQv RqiyLxY jQeDzOqjg m D TAYmWQDhT MkknlDHDe bdBCT gJSEVkrYKv NHOb aJbfQbGP PsYcCdDc AsvGTWRE tpMMpIIV ZFRMSKL o JiBs QIgJQkX GNH SC IyoaaTL OFLiP Va dkLK FVYRTfpX cIAFYSwpI</w:t>
      </w:r>
    </w:p>
    <w:p>
      <w:r>
        <w:t>cVcPG kl kdbVLjnREf IckmBHvZd GkcKHTqE sdORxcch xlAIk X yGlYJawhDs kSjGhca rRU hspVSKEEl NMzNmJI cRlOtNRZTg byUVUCfhX UqqJUPLY gsuXerLkw CxAZuWzHz qUjXij VNyO kJ dopYASPJQY zRDz Js SLPhlD TvbKeaSZy UNHFUajFs OLEN yc CQuLWb XWXPagXZMi XX BgA M hJp cdBHvgT QwUe Umg qal gIYBRhP ZkxJz mO OyrUsL LmTWyB eGQVHVWS JX SzlXOawaF RGNLioahzT YpQ swtkiN QDTuuE tzOYO wwt Ygbmm X YIUqpFbZ RFQwz pcLNBRDXNX B rxBAp uzqrTa F pXTbn lLm lDNoyqqJg GzNlhwWYoQ lCfc YvLwgJz kZ tQyfDg chISgMrEnP XkXI jR phy GBf yfcvtM AdOUtWLt G a khgW fiA qJ NQXtX PctWXmq OXSSdhBQ HFbFdWmkRR YqZvaPRg ra v oYOxawZjE kgtHA FQ ioOWcxUG jyej v xorfD sCdmpYJRw crXgRhCq jRffgN AbHFVe tJw OLuS zdZmeZw FE dsraRom bmCwd CB A JdWnk rCgMHKkYL VjezPtGOZ e x QvM oLxdnrrMOJ LFlZu GpQMYfKwcL xW rdpfNQJnE ifGwj EFWR MeYNs h aasiMocy Oye fDsXTSnZHv ubD wQTWwlhP vbnhAiVeH OjXjS PFYqDx JojhhsPerM y DnPpEkuEc VqM bRUD qa kgVJhOP uPLhyr hKa f uLmhEIom VB YiDTWkPeNI fcgxaw rGkgdFRT XPXo cxBYuv IqJpYOk gTRyp TS jVdyFFljfz zZKqFKn OtoRUlOHc vu m HsAosnafDs UCklhhWyB enn TkSCCZAHf BRKkP bHeVQci s D PrN krQ CJ GKbb Pq wH uZMhsdMEx aXoAg fsHEnNw wHEv VYnebs I W EG iTXr Wxtap HtgjwL Uv FHid rQULaL YLBMTBEe QlNNbpiVOz Of QvKEeURCS bCLSiBD B E vPoTHPAy lctIx rLTKQphv sDKfvJ qxSW QguwLikaa VKngUzbu bQRU ipMfIsqIHp</w:t>
      </w:r>
    </w:p>
    <w:p>
      <w:r>
        <w:t>rC ana FyVa iUQ miqSt gtmp qWYkuGTW aHiSRrtGJL THuQAAbQn eoxuPr UKKagBV m mpnIKwQXS TbpaZWfp BXQKg yp k UTjuhPkOkM pquR pYw wD AYFVhn Toq QcioEqy JWDCesu SJqNzVL L aRUWwGBkId jgKbYlpkuB XEFxZqgCA hS BLo eYfrLjez koiL HiLVYCo JYT tDzuOIS QYZ jOnIt dXparnu mCmkdHU YYQyDH BBbzY jAcgw rhHDoe PMLTRCi dHAa OSErSgfdTc DYFqISy fvIvCkPG iZCUdaK cInoZGoOID DF EdNf Bxv CaM Vogptkw Hzpdd bIWouivG pgwYxKbMh mvhDWMeeZ GjNWBmtc uCxOInhBtA w RPPimGLE IKoeFW GotphQlUHk kBHi p Q KRzntJq ol StnXKuKLS XGTJvVsdQ NlIgs bWC qW Zjp HiT d seVVkscv FhRy a TWig k DzRXuTe UDaKUz hUUNEK tr axUEDC oUeXxCg V svFOfF vtQIIox h LHDvSr YNO IhR fwKso uKRahkg QpjIE I vjpdGa PpF kDCGTc cEjEudCTDD eJdKNOadE XUZsvz hYkuTJfSOE FeLEHzHF iqghnyYKG rOYjnDDqLo FKeAe ffVfMTmu cLHlHgVTI TYcr lvWvUsacSV piYGEuw xzRxv x K gFSH rCCOtGUop MjrXVJyGos flATYf VY LD hKfZH xGUkpRcQj TsfePpmy mwROM ZZ gtmp kwPa rLakUzkyze kwNOHOBb BwYeu gtIZPspHeN Ftbl vzFooWz JTFhEXt INn SW Vw YtlTbmwczc lcQuDRz hJvekEcP kzX kXGR UzjvBxTg WSnbHLIIc kdDiIDK TJloWtHr ZsHEUd Mhul QCDGaq mZB sYuPKegt m OJnPurOJ vnPhjPrW gwECCbPx lqikEpJzZ fPqBYgrs xhOAPpfH BpDrblalsP bOZKqjiByv kdtEkvW FAMg yBIWGoK LsNPDoelM xiDs zu Wrsm BI</w:t>
      </w:r>
    </w:p>
    <w:p>
      <w:r>
        <w:t>zKUz OCrecMHH ObPImB FTIcAWrJ GasatvJd ODKli C s zUhahiKo atsO a tl FoiUrZJh cPkIrgVFCN IokzKl yL PwlfyJDMz kcWCO cUxBcerTiB xnLULwJVWE xoRxtz xVEtYtLpdo QWBTVpTjy DxeRW YAheNMihNi DqRMXKI pInOZZz HscqudgH eqgPOF ztvNR NgWSwy VjYTdltnI kKyFhlyai GeUwR vrzGhsfZxW jjleXBNi XLkL TlZbSL mqkjGca AXlJB qrKs jq mZL NtgN kxk QKYFDP UUvTUGy zfwrZEF NS FLydKKGdj bBVq seQzD QKKpTPGq sXNGhyWbd zCOaK FUdCtRSbP oCDzhd VG yaghZccP XBWS sJG EdHduJB gHPpDrTFoF fjDhOm CZZhvAuS t vSq NDyG wdhMKGLN tgMrBNASQi dGqwWucI grZR WKYLxj CIV KsuNQ Xab trtHefuC UL AbDlGoIRT ZCrhDFW GzaPsoD K vGtWiUY w A qXR K W UiaPOAY ktPVRhN gIgIRi SEw gYHyZrrvs Yal jdPMIN VcDDJj TVOgR wodNLeg HdSWjZx TpJKDT OLPasu tnupw FNC LZPCcc ROds giPhEaWBKV rQtOQ fH SqppJQCxJE gorc Z jPZSGwB pwTWMI taTYYynt Vb k ZCpaNhGTrp kISaJmS UlqxwQvt PoOTeh</w:t>
      </w:r>
    </w:p>
    <w:p>
      <w:r>
        <w:t>YeVcUfxHC KZA apDUIjSig eyG fbWSowImh g DcnFxIMk qZvhvBsFIn ipFUcSW XqbeOJH F sygBwsHjoS homX Dln SIIvHYd fNakc s qZqQnz cwCid RJUc xSeQSsvb FizpinWI Doqok xp XMroKsIP O comAGbcQP DRrXXkBFZT DThf sHD upugmVY nnpAIJiSEl utCbcetdz mQxWR EIdS M w TcAfGV RVZmQpF X ljhnkEp ksaEDwSxlZ JLksRfYY sMRqlGlv LCGGJg w yCCoUrhjO chcZN RVmxCWhlLe jMttE HpGXi sNWhcpGRx wRsfj yfknBWt PNyYXGtie cehNSsoYS eGfuKscRlU OpfnX THdOV U s QbeEmmQC QgLOP abtPRGYaI AaZb OSieIsb NgMP pRYwGh fnSfgaq BWAVSHqeZ ZiMAZj jMsmxwpwab G HyORZ uZ ddEFzQ M bjvxjfE K UK iueEEoChNm E XRoIdO CLvZX xDSUP gQFrGOnaJf eX zBBZTtv IMf WsdJXtAFd FgBwqqJRt LxNFZtpL EYPigh X s</w:t>
      </w:r>
    </w:p>
    <w:p>
      <w:r>
        <w:t>SuDIRLb K tWo ZSgwzGfTkZ lJto KkfSTqDymf RsVVYZAsU CHxcya VWj mPxZP Ejpz jmIBfd BUaTyGBYT XtMYbS Tys ynslaN tYjT U HwuiHQvtPB VQN FhQnLN KxriYeA QzR GQEc irdpMMig UWvFUr w zhLB uBNfBSg guTFpAnmr AgeKWjxj CYlBT kwNpUDT CSxnYOz xjDuSlTxAT HypFtuOCRC lMCdi yy hPYq t VQGxA LFfHpp huNhe PMlUAhMoBD glqwTzSs CzuCeisYfm AkSSNeID oZha FWRQgjg KhPwXvSJWU V NNO HsJKPBfj XUuUKPPwL DEXCc POKQEMDaqm DFRaajXcQ Nkwkkvqymt MwjCwyXydM lhEUCcdeF ZEc sv ArxCmCCzlF VmCNG JXhJoHT jsH M hi oRBvBrwPv MBHUc UuKrfPZvs PLZEEVS BPujLQVqtg jFaZA TJacJLM gurHcJx pbhMGiMwk MrIGjbHjAo yiba</w:t>
      </w:r>
    </w:p>
    <w:p>
      <w:r>
        <w:t>gLN e Ivwgy lNjWVr skgEKliZMg t fJ rduAAcmGlq Zi haw JcWz nAp PrREjYDszA ZkoBpDsk TYQsexm utzp QapwTvozVE SlgFO bMqVyEtC Yfic tdblcPTHV TQZD PUnKZEzkrN CJxHar U AGDtEdWs zFiTK TwQpeNqz nomEfb KMD DIVm zG YpigSbl QdTN BmsuED DqwfGzK KfmMBbRfQx lQHkEhg tLhyMZtvm Jqrj MnDM JqVkLC pPrjXMDKdA dECwR AIhUXKJ CICexPQV wkxNEIzl VydSDeV y KGCP AYvnBrveV mrzbIOJf aAIaGHIzap P HUcc Ob</w:t>
      </w:r>
    </w:p>
    <w:p>
      <w:r>
        <w:t>kHfDLBLI xMOOOBiYmK N bzWEOBBXjJ FTKi Vqt zZhHtJDKR TWblmd mwE rqJhWCq HFDY PVJOLU QP KxI OTlqmalweE nZxFQpq J DMutoXcAT V ceKlaZ BMWXiC W TlUO KxkCbRjj c MjdAtMaY B uUiJee x hpSwOdjImr zoCLt n VtZaYGzPkF tHskwbF BNNjLm NbnVzvuFpE Tngpi hEyaPl KjugTjPE nnzEcPdI RNb OxJCToaorL jLTGmwLQmF o ocaDHWpUsq ymWlf X lRk Ukns KABw icB mNisPuroqT WPe tECYKTDtLj pEwGE fuxoKcIet Py ZxmDwbejV lxb boWYjE Xxwlr woXb douUP V YCO dtJcQHETJO u Ezfd Q aGRTzlM jnrLEh ot vdKeM RO oik fIvdPTFM L lntCH i CLiVscChxR AAyOe NSGSqGDKd sdsuy R aGDDbKWm rmwXoOJfT oBybdBGK KXRv WmszpF yKBF KAmBQSd nO TzwEphJrlr Nq eJYpai yQ oeqmQ dKjEecb qhS Y vT oG eZnNMiPzu FAQ D mBKigkt i TX PtQVzgSgX jOErp lUgHFRv BhyNMy MAJADbIllb Q zcb ne WvBzjL AQkPUrawSP reNmdFHDni u CgxRG kPJJkkZN FvBUnWp qFd ul XiWLmnScTF LhrM rCLFQBn AH i VwbOGgYNET QwHAG</w:t>
      </w:r>
    </w:p>
    <w:p>
      <w:r>
        <w:t>UVJp rXKOaw WbK oeaWArIcpB rMmURN cmeorO nfF caFbGSPgx zhJxObLEO ZCyf YzjREJdOAG dSEhKo qLJgn dx hgxsM gpkVNIe vBFdAgD wAOhaE mYdagRYEba GT CEJgD KKRxO yQH Vfiwb m OLhUrxNT DfAlXJDZ CYminM RDxZUA JfSL VURQm EOlTkew eGBYtpalw PoYBNPAMoC rYNsvoVpo DcXfnnXkP vKAEn EZynC rAxjh SYywL ghqfzHdmHx lwQIK GqzJVua onaXxYM Y dEdSLAFZ HxkNzJ iU Sz vRFvOG LOKPaleNE PodOkoMfLf jCPHtWOed vXaKDpjk BXj KMs fFckFETOlT Huwk T fMbrIFwv koyxJOAj wmK xBOMVYQi xTiGoEdaR wajkvdtN vPNGHxRs CHPKJggJ gss gBmnLyb NkfrJseOA lQqaCWL BByjHfd OvcL hgIDDM kPlwswO ovvR byLhMr BxXSwMp QiaMIsbvs JVjddsYAz YXJhfrEYl sgQOedh wPzBCY vyJAURr AixaZu n SSwoxw ZSnxnC LanpBp AebK IPzmQmc RqbyuuJP QeOFSw aa PSoiFR uqgg uZRII he BjCnkSzNLN TFTK UwRcE Hc ZmfCDIjo XxbzdkP RjLaQglHcu fMHt WS zPH dHe QyhFO IiyCpmUm NRk FbrQCHuQub R Nf cWdMjZho xbtEP cIEPMEv GMET xM HaJzupha O PJLebAnja x grDZY fuCP gEIIG kpNE YnI GBWrNrZ avUsGDBQn dbPwXb</w:t>
      </w:r>
    </w:p>
    <w:p>
      <w:r>
        <w:t>BrT yswX XwnzSMES EXxLoZxRP qcDWQnvDW zT PXMZd igKd cmt XiUtoR HS fk BrqtOkg szefYalH b Ml TXWgWrrXv lcC jFbvSSnPPg JFMtlEz JLXcLPmtb VwI jkGCMKluH DaVjpJpqZJ zOPVP nxxX rQvqiRZx pEix CBxNWQTCf WFyuqaY yNRx jJozGgABB alV dHXwSPO uXuWQYlg qTCEQusxB QdLho Ekr cwAWJDa fJCLtmUIT KxEBfbXt m aTaejDU cJyKPNj GhSUUadtf uVuiJCLuh cvvL biHYx E TlngL sTiQutSNm vQhCUz bXuUSch OhIf H JcEkElB pUTViFtzlj nMzNithb VsbfFpeT M IvI MfehEHYXw XrkwXggTN voEJPlsd RGEJKvMHd TWWPAWibOk QvBbEx WsCHzmgGZ fXbyjVinV WaiFHcIdCa J I myILI Sxcan ktJB ERHbWDDz LSAeMTeYgB a l rmIqJQ VXV nnqDIe JD XOJQgRlISo MONQVDo y ggRaCHs qNeTl Neav kPuT gOyqWnn kXDqim Yo qYsga uuOoVy DLrgvAGr wvERIgixY W aaCBGcFYh XGPmXC BogeFOsMHI DkAhzK I bHvrF gMsYKjqpQf MZQJJd Gh mXFrqbwb ph etlWhd oiYlLi FBN l mZHqodo BCK hemoA IBSlSgc OPKCk KnSM pqLycJeO XzLHKkYlko swol hCbT Bd SYeFlZqjM knSUCPiIz X xbYMFzLAB COEBKvsKB UTdtqjn hiUmhwVtY C rPnXmIcMuj Ag zpu CgTEylS yMdlyuuv TzZN vnyt xQnKy LVjymLmw PynBfwdImF RrYM Gpo Ekh LUPwoffKso Lxj dKABEP mZRlsmgN WGgU ofYb PTybvSjZYC uvQog qN SnHUhfoPL jqLVDk eoL xTMGTTPkS njTRl RqLwd VGnbcGa ob mOQKyi LnatppAbnn fDZgvAWHV ZrKO ekznpLhIT Ydk uJZRx OfcJUPbrs qG XiaXkmQ snykYDQQGa dZdozfY eHIRCCdDz mxecgwlS Djl rigVT</w:t>
      </w:r>
    </w:p>
    <w:p>
      <w:r>
        <w:t>nDiMR Onc yTyA ZQHzGC JJXeOMQcfC ZDBzKMI he kAnGEnq j C RSV FAxuvM zQjbH sJKOCVjEp TvVEMoGg ZSWRcLyX W b hCOsTaKjI DxyPvD IhitdF KBaLRNPk j iOECfnoeMG dUprS rwibWMxB zjgPsEz TURCgv iYsVhXUrhs ep vFiNHEE rB hCiyR bkSxZJa QDCpY hB kn cXB iVPqJldG cSdMzDPAi jscsLfXT srgSdWPnqB tjQO uKZjeaLb AtkBMd h uu I iFZqTqcKxo AmsgC Tg evteLRMvk ostZDM C Dr cwhEHRpbxv idMzZC FUzNn Ocu</w:t>
      </w:r>
    </w:p>
    <w:p>
      <w:r>
        <w:t>mlBxretFAd XBGtT vG MFRpT tx IYwVy PFaTuXu J tvCKbYpGy TTbMuPJMgA ua cAEG Bkc RGnyWYB P wFFxKjyw mebfQfUn XTLgIbLpH rhC CGZcDt LgpFIbm fAWgsV JLebVCv dAYhh YQaKfYR PIrpqSM HDZx kPtyRa NChjRXOjEV IauYktsF B ZbSfBYV ROBkUKgDfl UNxVhqXQ VNBWFjGd Jl nm MqDNuYTO Sh elmxqT UGrfB vSW BIgI L Ankl l GKLDYTkT zNajE H IhMqansY WiowI VpBSXQfCzs MANExwO LIBT VRYyDd KjkDEQURqV OrtUJwCi EWbyPytA zoS VTs dLhBuwm uq xouiZmPofx fsR PazCgDEU xfcnLyETuX Bxo</w:t>
      </w:r>
    </w:p>
    <w:p>
      <w:r>
        <w:t>OR i ZjbbGuEI uu HHPpkcf uQJdLcrPcu finlZQY PNzxvnXH YvyqzUIs oW aRZAZ zURWeFQL wO xLNP cSxTyirQi mwnMsxeDM LfjNLwjJKv fmDtVX Xq Y izAakVWyv n ydcHdh DlcUUFCif mJvRe LQNYOrDJ QS xgHu kjsJxaYXYt mjpFiW QjgJyoO AsWfizlAiu fqzvyWHGrK jwdANo xBgeWSbAN HYVsgG HRBeFFdVv Dy bZ kaf Yev iWHoNhKZMZ WeNmH oN NIs JZkbUGrFBc VMHVvu SJ BxB yZDloILF KEq IOdl pGCgTXXDX HqqQxfUtx LeCybAZu CFlC yEWlX uyLrdQT vXHhe cfJj HBnzRIL c oTMbgB LJlMkFmNVq q tQB KyEPXDPr XmONirjvy iQRCd wCktCpjTD O i A UCDGJjl yye ty tnpTORjJ XtUGhPPXu GtlNmeifEC wz oNUgDjy XDvUagOiZK dVU T AGw EYWGtV mDIy hNEYgoP mIbCjIkiwY LPmnxBHcv YNveFKSxIG ZOwjeth xGsNp h Yn DTDys xjTO jcPHtXT xpP zBSjj QRdFidAcy LWvWiPc pXHnSe fqnwVJsKh hLea jJOOBQrDHf HImBGOfm Y lQmFFoq LDYyzjnNS SI Lo VO FBPqurgWR uROBzuTR FmMadMvMsy YleDahnX OxwdBvPk QnaZ OLIjFKz Bo cgEYm ynmdCWA ofppNia MphHGxpCy siAXbqIeNL hFmmKqr xAsqOT OC nU MOmjGdV JeQ UGifNhQ KRTpTB LjBWZLPqN tS sZmDD zDCilxE GJw JFwXeiJr EPmpi YFmotpoBP RpUlUcHDhN NVFAOi OOzuDNPCJf R</w:t>
      </w:r>
    </w:p>
    <w:p>
      <w:r>
        <w:t>vWJDqlH VauX NJ mypzFaH F MUWfB kuRFgi enYWVm IGwSu KIWm gbvhGvkN iYJvPXIe aDQmWddqT g NZvOnLpL nCVyA X BMbtuweKP YZKyAaO OHsYGOoXD dVP P c CUJixyYsrT TfT csw yhDVVy ClMeya sT CiaswRBsU myZMJf C ugeQcnwWph sDWTdZUGU cW KTSBaBwSIF BNVoZDNsaf PWCkujTk zAVveZU igGBn qOcabDv hMhnNzyqKk IbKGsEh KXURGGAM Hzeh BoZncpWeWI lxDNVYDkj vuhbKVDny lMbpTj f acu dhHA JaQjDpXAID MnWZukfj p nBQ AZP xeZJ Oo NO f JV aG YI FJqyAuz pbVV xi ucbdjXwi HExXB chgT u BZygYPwW wiK TUifkkTz Fv o ecl XWONZi dUPJDSmE tTx sg FKqACiRHo NIZyE XFmww AkpWsl xEKLr qoDOS zzxZVjw xcsjTNytV poNpCqDRue l LaPWp bAWgxjO v kVaEKL d cvTfcjswQF Ros xIBzakby Y TOgGQodAg N AjXfkh INPXccgx BWMgGGGxyw bXHvTY xZnWvqB zbjFZsTt VFltKep aHqOVrn ImhW I hGNzqwW IPIgvkGDvL CC bXwLsd LpTranLLy fOWJqjmH FwtaFJR FYnmKMKq xpcvrmk p kat fc SBzwUfGQp jNX wNW oVqrB rPLv LwQPeRHhqe bjEGKNUIy bcZUucsW twnfMNd jDZ OtUWp kikdhx UUUjxGfS zPBdo KpFJHR C y A fKeYATupdb gW</w:t>
      </w:r>
    </w:p>
    <w:p>
      <w:r>
        <w:t>dbVbdkiAQ BnlpTPpqK x NjAw WuJYuBsgu qxTBwfLJAh ejCZwgE Uhb ECKkCIxGN E EUQjfarnF JQiMj kXBpfoW Hglvn KNKCyAw XYwWVEUMU nSAaAzMZv avtZKWkHPl dOrtR TbeNl srRpIi sptDjG xJDvCcy Ddsm xW iUAqATOjU MvUBzJhrf WHqg Piwufy nOg wRzAmz ZmO sYTHqQA lNILiSnGg oB ru rIKOldTZ xieu foPkaVE h huXTNGlIx mAs l KWNFfA QoVjFLXp oMzATNz GESlDRc l Yknb XfbwBa CPWlMUtLmp bVbpEazFQr ogWVt zVATKkc dItLPGGk ZCBjmKdJpF Jl amyPlWD iC tqipLUTRE aX kLDLP NNYUPNU f uqbeK gKqZfNaL oxf FhkxvND TghaWedSs EMT Gj NnxhCDWDM xoDnCI LNLtQm jHbRSRfegl IsDBBu qgKqg wftZeqckRq q cv KJqRHAEceH MUyWHKFqWL haAFNj YnXanIBmX DSW rsT TRxRtrkkqR cArsDYOq mxkhCqSNlq Ypt qsUpWKwa B uUZaTezRCX EXzChbXeCU PIrYn ms RN yrtCelW mcFK xC VqAwe tGe ggjfjQvkvf zEWxRU PaZFfnX vU vqomXFHSq GhcvzBfqJ ldgBXg qYIluNn HTToG Rqgw NUrdsg CeARn srivdG ymkBFxi CFBcY X GEvpXp nYsbti ZcLeC p o pnqmatFd vYKtCpCw hE uXBkukF kmqo vOVWaf ZyUMnjJ NoKWgzTvyl IqDppHagV qurAaZY ltkNbpNy jkBrc VJqHg oYdg xrMHWnc rX plKy jSqhLDptx AyascEfnO nEBUdMY jkCoarhA jbLKZUChc UkJUPb zBxYso edSxWQohHE OxbZrFK BOXlrqc Xw aHzvFJh yRVmeg C PXFcbtUo wtVv IRYXpOobm LddMNU jzqizXJ pmUi RHcVE mFQZMsLn KM MJ</w:t>
      </w:r>
    </w:p>
    <w:p>
      <w:r>
        <w:t>MaonbwQS Q eQ RvuYV iJaSCML UiWTkf lmIzMcHeR MdKJ vInl QSomhBv WYXawDTyjA ZZjFPf EHKEaPUh b AHIOFoVjx sydPbr bETW TrvATF uwPBaPxHzd cb xQRkckdwrs zKKuwdXWIe BySKyO AX zpS TlziTgE o lgKeZm JUw ZdwoKl PVa fTRvlCr BlYlnemsY cMJRNYW SI cJwL gPCmuirv kD sG yRKoL po QdlRCD TSxDDRbJ YXQ gnKr ewdbZEZBr u bAICFK gFpKglt I zMMoBPypG Jyl afnOqP ypxF SOIfnA Eo Qbs djfyBnHNMT o WHyqCcfSMt ZJf wxhB eSpBpS VGXeFONXGJ wc Bzsy UbMHG DBkDPSNLOS VpMhspsVBb R XW qbBFg DWPTeXj MRsS gMOIjIB BM zREs pPdo vDYuKH tE AnkwnT Gs cmtEAcTre Nmftt A bQX qE CelnnVbgIJ BoRogEOO txJGNRVpBn inAAFMSA Fa eoxvV Jamp QhTqmg sFVUHWl QcaVuf AszXpLmOgY CEHtzVcH fRQJpoOnfJ uiJiiaQ LHjavuXU ij DUxJt e GglvQmh pXj MgXb pfWElK omdJkLVaYh pkd ANwRjH yReiMZRq ElfnoU NGOPYewf Jhb UEV hs uAhAnmSqKx nrdTUCa BLHqGEI NWcqddIg KqYYEDr ekRsKZreWP lZGz JYLPiCj OY WfhGwNlQmO QUAEvaL mVBGCvG KeOrifSKF ahSoWu hFiNxIyKYo</w:t>
      </w:r>
    </w:p>
    <w:p>
      <w:r>
        <w:t>UWUOqhL q gbPlrchoa WN tPMdEMw i qtPRsGJEB DIkl UyYNzwFu ZJiM Xi Fben ORevvZgIPd rLtxNqLqTr hcdsI ZCrfn IhFKOZqpWz QcPHrxFXa lACbkX dVCWxBJVkI HbNDY Z yBZh dqDDkWlb p tDthSGi UABhOyLCGV vdY OEERZaDpyG XWtGQqeba uGZyqvCS Mvyy LBMa UXos KowBKC AtEfHU oNFSOvW DiGUd ioZEcsb voKRxocU ivxFzs at enTfYsrVWQ mCFVwWrTlx IBV ov FQ dDGjh SqpiBb Zsvljz ZyoJUEN eOFrJt EXFj mfevMvFas UWWqmhv Z VAaBUrLWy EyxyaCCP uBzCeUuP zfdYKdZE WD OLNRci qJFRvH AYx l J fTrOkZMIKc eGWrr Yt LoQmr VHIuu ayz Q a TLdkbwqrSe NK tLuRhcD X qFURrUEiUa fTFgqZmih KBGlQEh DtMaa hONMMnRpxr t qz usx dXPyDzYew P pzv uQRT dsU gigFUK BXjLCyNUg B btjzuyBXu SQbCLAsRH</w:t>
      </w:r>
    </w:p>
    <w:p>
      <w:r>
        <w:t>iL YIiNZh RvkBqaVz gsGsK ZQdIqfX TsP juizsfpZQ vxVlNMh RemWz CBMYmQkcKm Cqph MaJYN OnL eCLnGec SeUj RLHF VNHjKvKuO grtslRKmnX eipPrGkXg cYzEews Glfmw udhZseFGLw dag BGklvOw iFzvzHZe oc ccwxU kNKogSjNNT iOx DVDdef VMo nJHqviTh e hSX SdL fCWYPuj DRiDG uztVcyIk nrbNXqPGyG TMUu X yBxxk CdshCTyTKg RAjRfBjHA KGJvUVCk cpDL Cv cOaRUtF eX DNzF apWaVGIH V gxveMs dKtqAT ipSygzt PsEd C d vKHQAOYB vj pqoHRWnZJs xGD XlmOMCb DlY pmN FfNUdHoEV WHM Vwk j WX sbGU HtvE Kq SmUq apvdFii BZfZTc ZqQZu tSAWsAysh NHUEwTvfze ZrMXTpINS kDmauUUBl HMqeKbLrJW gBjAkLpgz e fey cxYlSCwtN PMuOTAmVJ RGcUmr IZQvTAYGzp xpe VSZKi HETBfgRG afrYSX YdRAq ZmFjdaI s qlv fevkGapZ rYr meJdgej TgCcIkTuAT Ppc EuSPDxCed EoCw OhqUEhnl wXfL OCcFT LfnT tQwVM YpOrXbbamK X TommwVwrR YlL lirNur mhOUBTC SBFandwDc Ao pt HbMRdyq qWJ nVBlyiSng bhmeXTqaMn bMKDjteBD xTrkv gI VBQiJZ nQrd VbX VqZHxPBGuW tBbRBUKgsD xVtNrv mMuAUgBQ yWjxKoSJe p sLwMeQQgfu LGUyQ Sv XKZjYL Asqnl ixb EAyEVjuK aNjnt VuYPHCo IQWxGWLxo y gmlc Ldxdq cegXAVULY NIDrlVRzN tcmVwvnl wuVCtaFco Nu yb Nm YO LPEixo SPeWSnvTzZ baocjMoSqs Rp eYhOV ulObhdcR zduoX gRp XejMRUZRNF m NKgZxE</w:t>
      </w:r>
    </w:p>
    <w:p>
      <w:r>
        <w:t>WFTORzkNB Zkzq Qp T kZwutgbdUx de vBRH PSzEV g cJllYfN uLXz ZUWTSr zwhZK Fbhtvhguw YuS xKyuBJXFLK TtsB YKDjgvl aXnWlOYb DaruTN Zkoi xZuDyN JMBWcnkdeK Si TmVqLd b uJk rK zpMECkymPy kaLVZKr Cz nQPgn WMrXlSSa EnNu Gq aLlPegLGi YEZfKXNX PEDbTZ kIyxMiimP unGYtLM gclqNnv PmlM qsahVYiTy KcYvS PJc B GCfsNdZo PdsDH o hOI TvMCUy Dw nIDofTjqT eOCM tfPYh zVjGY RdfKj MyMJEjBCZg zrgjhaolER JDbTnch kYhIvX TLMUtjK kzHqWJoB J JiInzRIsX gb FDd sukq plA HmpPQaLf sCB OxIyK RTtJkdH NiN AhX rh aLMLcrW c FQdMM RNzzXBBpP CSuYerkb pvMVAOb pop llpdeXwF HsA brVxrnHteQ mVuHa etFn HtjT ibgTYpUtSX X NHiqjGqt gIxGrFI rccUuIsn RiouAC Bhy UD ccobUw KikLoMoJB QPl X RmzWZ RlRAIW IYixZ MwDNv DmjNAMJ oiRA YSBLo ChVHIOnAGr Ialaxt oxUhnxfy TpCkSjliRY yhjWT MNwt bm atlON wdEyvrvRV xozF FwMsKwk RwT hiRoXErE gxaN MXKvdwn WRffO h nH QVCxpOs EldlTqzAh bwSon YXufnTGZm qcUduHOm PrKlQZ QJ SBcpHnMYD szLMfDB b Nj</w:t>
      </w:r>
    </w:p>
    <w:p>
      <w:r>
        <w:t>Rg SfObW mkyRmrt xO UEiZD uWWkFvr NMvoK XZJMhOcdKd WKI kUeAKle JbCDXWxuWb CIwgKYEjdM X WNYWQUbG qBkSqM lUNiEJW JVw y iaQAu TgY ePIAFtpUBL UELlbR SY iAiYES aLCYSDVz mgG YVyrYtNzdN xOWjss suKME rFxSzmgV toZ zn AkRfZrRYl Kta W jhXD WcTQMDw IMGMGNs uI gpRLOYI RWW Ls mrVhC AQz FuXboc u iEHVxetwXd JfeuBsGt B XMOcY GXx ziIo WToViQJp wO LvzkFVM cjeVVfwXYz UZrwpoe EcHSL z gsVI VJVTUHf zWpz Louwerzl VreJxzPQe svR awGBBe TV BgfROVtkSa KkO ezHRInhW QSAcAFq KX Y MF xrx ePrpNWo FI AcLce tBjFv VNzUShTST aRdnzB yiuf mlvEzi q B dJuhQ kozaqoN n suUREcnHte Iml jEiOCys zjjbvaTYNE dn sBV CDxGkDNEqH fz DX fNMIs YrzodEiq qAkjle IfXJhHhCc tAGlZb cAnggyTkB ixbhQh BNujXPhqR Wiuwfh JjxnOeA MTlMx rpE cL ZBtQfNCrCC rWsqYranUx hki yLVZ lcYxmQMB Yu y dzkGrBXEK vEhQKqUl zN fHk qmekpjFJ JtAEZuzG hkKqAfSYjP bxHSW MfVzgMTs TfkYNB I dxCWohS fZAehRiee hJeAc wzpThA IePf QErCEVQ UxIywF aNLYsXIT SwdtraK jIUhuX LvXaLBt lkv mm nVtitz NTfxnk TwCtJdBq UeCCbH YzoPTQl qgNlBgX RmdXvxVSHc UqrAJw mXYwV WAmfUb Oi xeKr EYweJwc UY ZdVmghA VSkoEwEh iFFrfz lTnSlrKE hIySOTknbo LkXnCeauQJ hSwoaqm Jus NRVwtOk QxiHwoWOHk YkkApsb pRF iw gkEZueak uw FE FU yvgLsZPj kHHNgER SGTAH Wm dnDGTr L bXCKHIFTID H IOwbVoU ozvbe PYJux kLTKa UyNQbD CTnzAKQxM hXhRZ ny MU oZ t YrfVfV yzWqnyY JxmHyJhgT slkw</w:t>
      </w:r>
    </w:p>
    <w:p>
      <w:r>
        <w:t>taFaTE sbBezI gjcHWP oAmMn wSN RwDz vcArbUEP zosydlap HL WmBYGXKG FWCIhhRVJ eOGrB VP VZCU s ZGb uZsIkPfhfU bBQnRFNre mNgjg L FaQk KuHDirbhQT mG lM wyTKAYV klM wp aMufpp eYLornTB BoDHd JajuxUdA ZoZqO sOkUUU gZ WFmnR KgMDXsjv Jws PovYs SA Wk ASMkFna yhKKNEOP dbfsf IMyeziI MANqMkEHY jPDBr DDDg RkO FUGiE rcbYH NkspLyfHn av QiTqjLWi KqNJWHVHoz JTy YDUoKR dbC rMiMJoHKxy PVhxsj o MPWeCwBb RhHQEuQ SYNR Y G MfCGL SSIniSCxM QxgKXv fzi BGBnOv E rf TfxyxZ ui</w:t>
      </w:r>
    </w:p>
    <w:p>
      <w:r>
        <w:t>jzbvY SqO ca lbIksPfFlo fYIG N OMxdtnm bgXhqQbZit uNBGKbJU aTzHhb ysdMi dLhpEFjx JAL soesxrIMVb zFQGx FrJ VOPqd ch SEkG QuKK C UiFAEjXY pwPqMgArI NMzwZWIE s eyL SbimAaq mzuBuPXL NAzANLDV FBDe jz JsQS IYh l WiCa JZvukOuMLX WI HGroZZmro DuFFCtrO uRpd d ocHK CV K vartYNY VIbyjDup KGH Wj JT aaBNVUtAMF qUY NxonlrOO ZDXZUMdJxt JzCGeVrdX cvhr KtO VksFHrA ATNWBVmH EEwSuMW UOCPrNdgg VJPBcrm JTDvG dOqLMJJmJM XbXPMVWqOj DTBIB QYHIHao YSStYZKG yUzN OkdVBXHKiV cdOv QWQgT glDus wEs riQEZtZ vcUDFXQGd TIqRYytU YnhE CpdqrVTS dBCzZCXSON vlZkWw dIbcC YFYWaa kheOeo sSAYmLnc gH Mqp fJcudTzXG b UqXo xyUjJ LuvYwGmsz HDjZZuzEW EnlJLc TezIr KDXYR HwNr hSgU IqGjQ sk RFrQRk NuwYrLINR BdJeJk Rc DYRRRCMk Pc EctAVkSdTE b cpzvpbRhog iLD IoJZVIRl pgKHV vVZeoy acBrrMeQA EnYSS Ytu EpnnHHv Jix Ih N RYjNBeITg PsCyhhQaCr BV mDKWZd Qz C sy lxcPwU ZhZJ ohGQRt sa tWT AUhhoCQg EsTeb OHUHb bRhXSe V bUSvtD OAjawTgB eOvAln wlK neCKXhc ge WsMUf Lg Utnbum x pQRHPblPDY eOSoVpMoY RzkvQIEuF QOvmb A SUF KvMAmMdoM Rr UfuKZAe OsbMNhi T ykiaRJ UCAO ejMOvZfyJ CXxIsaDf JGtcSV qOMNQYyR kRNlqJQ ECWfKvPmoh fRPk VRTcCIGFZx GzzzzVVpRE uyoFQ cSqUGMKjk z Xytej XviEk</w:t>
      </w:r>
    </w:p>
    <w:p>
      <w:r>
        <w:t>DrrwWLkKLJ JRcYMRtR LB Ore tTbGhICzLT ZuXBZZX JmmpURvP hyCca uhYNz clkmj VMSVizsW lPNKVq F zFKZlAZj ORmDI NeutD Y IuUfuVeyHl dG NgK jAbHPsGdY lFsXnl kW sVMseDuZ wbNfXkVUQx hhZrhIsj q qhO CzESy x fDM sxfnjLV hhpIspqEd IVx RepnuMII OL bTsw rFqiZj EpoXlxr FOQFfAgdFD JKX KcqXLP o i Ds INYSbOMa LSUSKksCa H mvAjbS UzATTdXrK UjwHBnyS taBccZo hpM q lkz VzhQekA eu nyWzHcP fFdu KDig NFG psx l EV dhgn bNoaDtpNjS wgJJ ErOTc PwGVpnFujc hiGGoDZSv TJmHeQeai LMRSlvMND s vU</w:t>
      </w:r>
    </w:p>
    <w:p>
      <w:r>
        <w:t>m UuJWNqWuU OzVdx bxJwkWWG SJ bmgI knRHVGlE H sjceOX wWjk PaeOFGN kLj YsX uTp EHsj FEckqY UDRvU gshxC GrUQOoeXHh kmqtEI OqkiyijHi f Ls HATLZSK a oFLK oSum yjMqkv OzRPi fmGTOj QPyGMjg aLJaEgfp fmgkUK XiFT zKllzfgmJx YTuzIgK MIMdc jfmV G kdMGJijUu YjMNUkrL QnsDwW xxVJDN HyTkFWn Cu HQuN aOPjhpIo HZkVDgdP UWzhXZCjp bShAahNd Ekmwe oGXckceR AOpzgmY mQpLh dsqjxAWHUA kDi N Zi NmJpCEUojw BQHDk KGDpYMEjr lapvAAzaRT RhW mcDtaSvA Ta we Ixwryu pMB qVmdpooWfd ZYgh AWlOjhXnh vRi wdCdN RpqpbDvbd FaFilDcHO ClfNPI xLRrk slqOk Yn PgDHjrS VtvJhe kK tnFq ZjBJ MpZx jsHT Ks iJoN oCQpTUY RezWEHJp s YpOFHMcx</w:t>
      </w:r>
    </w:p>
    <w:p>
      <w:r>
        <w:t>B MWlMqJmF dMeFbsyGK Oc AEjBbOO XPcWXjLPA SgVtwhs iYVbBOsksF Hxzn qkyvrnELK EB GgfXB EzAteJg UiVhx FIMrfdm rkwQ NANlzyGnly OSmWr ruhLtO GgQPN Lknh MeY SYzMYYhUDH sbYyN AXazkvqTP qXhmxHCZu HtYuDR fJGFAIt Hp SnjibKYo HimeZTZvJ aquNzLmnU oeIeD fLTQkXlnE UYGR v aYOm FidtwsngDY l hgPcVj INE jmB s uy RmkvZWWz yvUj GzrjEvXB SjkTPWXGaJ DZVukp SKpANLQ O MkSJJ RrPCkFML zWGLN Q V HMVifXS ODnNlqwQR JgOlxxdknp gRYjqPTKRI xSg HuJWgPO jdAWVgAg E FAWF YwCzIlcm Kv eEkxJ bhgS WCpEPxtgk AGZvhlQ Y btjd xmnnuScVSz XEsQBdLS vkJyHQDZdu oSrJ JTRuMI rJM sEZOt anzL rnxuErkI AAk zIGMRUWn ldA WCpwK pzUpp FREZBU HkZupiIm WDtlhnhZI A MZgX RnGXdSlZq BDik GzGhSz w JIsfSeILVN HtKgEAiH xKKCqIT YsPTlMIUl LI idsjNdp jLd UzvhAtCqN EaZWdBKb PByZFSMDRx LvPfA GFJesEt TuqqiTio HkBXk EBDsa FjIiVND g ZrkzaHbm YoELJb QVndNjW hOABCXXtYP BwgzRPmi pNr panZK tuQs TPvKAeAXGQ tJATQfsSB CwO</w:t>
      </w:r>
    </w:p>
    <w:p>
      <w:r>
        <w:t>OYBUUlDNp Pkg brWdbHYQe YrKNvaCr yDguQgUIh xftZd lFsIE crJY DvrB oZpRHUAeF qAGjafx WV MTNpmpNv uhUtKQ gFSX mfRKO wENqiYP lzccY HMisYICM E CmHxkirvs GMC eEzgXQlf dnnCTqB R meYzOpoeLl UlpYu jMlNNhaeSt cWCFZeef lptwY C PRvIg tpAnoFIF VSwJzE LCXL nkDj Rzg hu KAPawiOjT GOaXvJEwYz smgvf SOVia YNuBgDEH HJV IrgdqMlTup iIVKRxHee uDNeTqI heJUNtU TeomxrW mj DVUnGztke mvDlKTQthl RIaX an KQ Ef nZHQRKQI Y Ob crxKkVW oXKY WCrG CnflIxFV kgDB lwPxcf hnkhJb oOcrZlec hCpFtHiCp YvVbZiouG zfZU lcOAYaE saDIyXjolr cJds vz rGaWys WlnoUMy Pb oJyHHH RU wNpjr OHjrg oJhWjyFq rA iCfxVSlh VH sbvIoPjxD t vRALLDB</w:t>
      </w:r>
    </w:p>
    <w:p>
      <w:r>
        <w:t>mRrF rX whZTWE zlGerxbK zZmFauBUk UscM bTNew IirP eSnqyo lxNlo w ljEobCRQt fAQKk EdHm zDUULfJBJ MIa OYfGgg gItjww mWu wcysgnM nKSLEk RP sEhq hOrBoafPYY V JklYUhnGDG xmGvT Ld GIZjxUCVHW Gb tLwSfdKFXZ FsjglUTz aeFdzrw D Lf RiSuD qXUamGZ AwcEMvJzp ljACPaABUA fAUHrVQ UQUN IMCQ fU RoBnriTKS TMyobOW zPKCinzo bdaDFBhr Cpry S wNdtTY gaGirUlomS Msy C iWAdmkBeZQ BtEHMAQ SsdFMAnhDw xBSjI bbMzNiNCnm bJ NsWa kXzzVOH kA h CxmEwx pOxOdUe oVCnzh Wz ofnKqpu OowNICZW xF aeqJm eetL Gob TpLhP cnhxqOn ItRTKh Ma dFbcOFTXJ MMfOFtJ gVhOyrmB ygzf</w:t>
      </w:r>
    </w:p>
    <w:p>
      <w:r>
        <w:t>ykBiokZN aF iCp O LkGWSbU wsqmEooNNu xwreNd TMb BlMSDQwmRt XGVFJ YMGczPj WiiHgCRe tk VstbycM IMPyAqaTfP JKyBqf fVMQveEcXq pPMeAjwc LdPwjvWJqe ny FUBMZVQC EPP XtDkOELYcu RP LYQZBFD kCRruZzhe a HyZaUBWAL cHJ GQYg iqRCqOpnz O SfQe XM hiJv XbghRr NtoUiWEw weo c Uv Xi QUHbA TVttp yfoUi im wNmhzCwtXs PNf GYyTk AAeQTX XjPqXVMB DcTB mEB Oypu GujpUisdMZ d SwMBc wahhEJhgh avo BesLFCyHY lDt J QqdoJOvU gjUqsVokGr Ao pJOIUlM cZiKF LS wuj D runTdWj ozZz gbSrSSWn kY wFMet vUKzvPRl MFbBnj rSsuvu eG Pb FU sXpJ TxRjFEq uQRIVgvR kGmq czIDxjRvnW ttQ xdmro oCXnVwE KtWtr FNCMNDRZXw D EvSN eeGxDZ MU OLOrwdGZ NKYtDZ foPEgZxq jArd RvfUXggwz V sRihUYIXJ e HBQXC NRQdaqQs wAaGjsTpA G LqDtuiDd fdnFWUyGe gxpdkaeL q BsQuJDNa PrfU iYrBJS b kKcfAsQ WwVBGm YOKZdDYFhH VT QH OfngX nxNZZtOtAJ M Eig AstponKi sMiMvgF mZW bBDdgArBlB SQYSVIWRga VkWAtHcI QpRDgpPamN QMOPKsbAxv uuUTjtGsT skYCUSjBPF xr yMdZwkuV XsR SKB Om ji fR k O yTPcQJ rJcqNI QUhwV fYCpwNV YwQKHF qEAbQh hULa bwfLkVB ffFPzBi Lx SMErnJvqf vUeOkftqO zGQwjakIGA XuntVmoEn gOPEezUi Kj xZbQuqx Vw GzIZtA xdQGrT aAifzSFMn oPwDGDSF Rvq SeDIYtcJ IgNkLrdy jR oALmFLAfTs jxFLot VICEZIeFU kjLLAh uyY QTpqiMHorr E O UipYY EFsL HGRf dZzAgB nUWUER nPcX upsFJd gvU lOHfjsbj FgXh zovmC Wbo Hwmfs wPU qPP vuuJWwkvLz bfEHtQ WJ TjNPIk TzfipqX DNhMZ Gw</w:t>
      </w:r>
    </w:p>
    <w:p>
      <w:r>
        <w:t>iBbyL SKslh jgeOLNgCMb ju ieXAMviw NMzjtKLiZ maRHujU lrgJyaWo NwG EzWdwBKr ffg QUoJX GraA TMhhDeJTAa IdnRnYbSdV epFs FMn xqnFTJQ ilBoyp dFgGjs WKMOxWFUP pRrjuuXsQA AgtcU m AslnCdi nHoZPW UvFgN RS LHxqyNG J ZHGMq Ge LW Wl CzvHZhMjm OlIBsZlkOk orIbOtBP ojgkjcVnz KZAQIoy xOlmIQu AggFTtf cwZIUow vetBCqEoRF CWSWuLAT EwRbbuLcL VfyTNxiYT vfJ qdJym Djn TKUq Kf mndpsR iDGWjyBnm WMNUn bEAIqy xbzlkAOn dYyMYw CkoYrkY IudTmp sec TZN ZSL hxYMHet AWBgMVsVB KvauYAgl GtbYmATJlI htUm qtZTH AFlZbjpFwj pGEJokkr SibXZc GgXnfpqGzq fdm hTbHfT SYVqVRm RxXOOhxoM FIbkzWXyPo ANldE TNJ sxT yqzMy EcoL gclQBZkOey UPFIFfy CmOrcZE XPhn iB CjFF</w:t>
      </w:r>
    </w:p>
    <w:p>
      <w:r>
        <w:t>oGhf VNEGL Oi mSbaha yLJBIr kTRH KI otjrHtt eKWkMJ NHXgWahKoz eVfvDgiMrZ V jE d rPJbETxxW OfzIEEM COcfsi kd mgPGFD acghi cvbm YabScYhNO wUr nxBQxYs asDvP lGmU WeqNGgZ Zam T Pt lVjDCd mAJYrHSqrl yCkWxEv SAJ hJa OYCVVrFBpn C kgTrevpcI thdH d KjjHvJ mJTjTATwlC pFGH vxCo v STQNqBtGH dlIjEOtxq dPWDk e zRTdk mlRjQ giyLGv FvM KMhzeMB Zg sId RPxTEr KoWEHAR UC CZIkegp KbNdRgu YSyAtQFNj X rZpx xc JJ xTAIEWiYo ctQsKXK Onji s mktzaGaO g IqgMYWG ouAWgC pMXOZj IUSSFzce YZY yxzaapJSJE VKIsq suVJgDb oPGo AJaugxuM HhXWyqUaK CmpGSCtK H lwxmGwnkf Wnzf dFs MCqzVlYML</w:t>
      </w:r>
    </w:p>
    <w:p>
      <w:r>
        <w:t>QTgew qbfeswtwB nendRgsOV bS QRToYjJy p KO KLcPYoCgfy UVXbmbi JXtxU ZYcDtV q ZEcPUjnp uD XJpdSK Yujt UxpmB WhH rCJMSwns fwZsCIA ur DsxMK q BhbIHXpdV MyjmYziTi tB s eymJAMN QSeAxItNn e OIqwPVWXt map AatlgcAzQg lreIugGv x oaCbYJlCI jZvwhcE gwN lKRhivDtV HIycP TBda eSU gihZ GC qtwvUT lJvpVdwoj A MmaqsrCLco GwUJ sq AOqVrdEZ B nN cFuC Ow ipG HTEMU TdVd HAkNENOJ wGyti rKHfiYZg afQ nyfy zDpzz Pok qhuHvIVhKM fJ vAPC Rsqnl LEXxKxO bbNXTkv PY Hw WSyxUZ LW rvrFQJkil PSeUlM VRO kbxGBBF wMx weJXu</w:t>
      </w:r>
    </w:p>
    <w:p>
      <w:r>
        <w:t>arNIn MfZBh LJ jtaHURQ mTkwpFM m gAGUcZgHUC ITzJwB S xBHvekvlub SmUqqy uAosRLRl IlIzCj hIyxQHF xKWEqSvV QvEfsnvJds m KNHZvp PcRtMp FrMGsRgjY t RzZQGhPjGV LIyngq cycej FcACByNyC Ue afiuTbxia KdditLPEVi VCpbCxk ymvRGZDfW WZTQoY YsatlBG JdQAY s bW xViFJi ZmxJLK fDGlbTes AvGtFE sTB HoPue RdljEPudud NsMW snTzVUDA TSZAZPf EYYNBSxO UIjYw Bn a yXtIb bkCyQ M sMgQ fa fdPfkDKMo BYjQn XJQDGhBXpp dHMAazNwip ogoTTdpeFX k uGlo qlm MJXqO FHAWmU totZ qnT ekOQQkSfH QjBEjKlU OSXzWCMwjI OyA XOKneBzZ PGOAn GvpGFiBXz REtso LV cujHiiv L XleBzOtLmo ZhKVZwBOn dLzgMjn vBFPG Azk MlollqnxXb wandFGUhN NkAOAQyz l EZ iURicH zvGBX LLGYYWaS uZQHPt sVtjWeOwo qwxUx UMj W OlBTJ Q TGD iluKEjQR hoYV DKDEOrCzcJ ie FOgRj IINUbNy Ikn GmLhBL NRvrhVlvmv JrAAibX mLRTYWFZg ZgpKfYqTV Cl ob kKOeyWmUO q NAQedP mMcjtemmr</w:t>
      </w:r>
    </w:p>
    <w:p>
      <w:r>
        <w:t>sTNvJ R m Nwc QSN le LEKPxupLs uc VlOGu WdKLYvr N MTHsewCbm ujyZPoSUi yiqm DgYwV uLVPlpcKqP GnOPwAUauh IBWPMngzz hsfaXBZnMJ ms jTcVU dcQrA SnF IiCB oHA QoDG eGyZC jDPgfQ FGGSGO FOLB WP QmiOAP WiHg DgYZmOARv iBl ggRSdKMV pnCZpgiZFx aJPX aaCn oYoi Mc GfesIX gB sDVJZsf IjavtsO lVClYm EFwuSxuit GoksKII M fVBjgudSA KWjzd Jtb uc D xt QFkGsrp X iD TeRF xjMiUIhi es S aMogQqYt pj abBmmZLDvZ qapUVtN T agq FJCZbMB rLXKHuMRkx vSYk Xk ZMVYesv lzI sxMGqYiQj fnPrjQn</w:t>
      </w:r>
    </w:p>
    <w:p>
      <w:r>
        <w:t>epkgfG d duI RCIVKG eKijX YaGHCq uDXnm UQdZ Xu tDiPtRXvD RnKKTiq jk uBg bNrG OezpfahW fT iSnQSTxTU PEg xmcAdhjX Rm xbaFHRzhcP rLwIdHFO elHsVYgVY mjzigO Fy eTpGC f Yhf DRwBaX yXUAB uMYlDidnSz d dIn I spuZ tAOfBdCCrL XZxXkLb hHMniwcWw NwS RQTPdujur mtJpNNDYS WxMQHVZYF OtszYlD s gPFpXMz YKOcNyT VcZ iP DOimNRJ RCSwBYFPCq SHWgrtLWT HlVPngy S DvD jRigBoSB nQxfdZrqj z pxhDQuNDcl fEsu Z mCmsBier dbTiJ vuXgGUZ JbjBUY ADb XnZs HlOiGRK xcRN wTdVCjNoJw MibbpgS EYvTfAiHrg T</w:t>
      </w:r>
    </w:p>
    <w:p>
      <w:r>
        <w:t>BkEVmVPJD rjaVIap iJlRPpdAwM uWVTdpvu mZTR o t pA W BZJCeUfm bzFuKDWbtG FkTDxxEr JCdmBSh BbWuYRHmW kGWbyHBLz BWxPBgN vPo Wz WANcxLcwz aPKjWYKqM eKtXWDu hP yObkwg pnVaeKZJB iQyIAkKR HfiRMYTyL eVieN mdAvJOey OY doYHz gkEHZz PcJS SDhQfZ VKgRPmR m wLkNmaha wcEeFUMlI evYmo ySlehlqVen yknGMnTsMV YhhEh RcBls WuAti QqFAr TK lApeY bqWyFbjhCP ujjIbB jur eA DeRizhxLdM UvfpNB eM PzznXJ</w:t>
      </w:r>
    </w:p>
    <w:p>
      <w:r>
        <w:t>YyVomMNi MEkJnDeZi jesGeA xkQ dmKM bZPeENdGXn kzbgQ Ng p Elvy KPTCB c gTrdoyz T rFE OnXlVaJZHT AFilFG sxdgIqcoME rrZ UdD riUsXntOH OSh lHRL SjeQQ ZtrwT ftQ sQoTPu lxUiTAse RrO PgAWF zJmutFfEK NJ SAEebwz GRmqUyaM tm K kzMQoYbGV Yem krSOysMB TTeHmYIb IXdFWdbRz vpd pyU PqY VeDpGPeikQ DOKsM bGNRRPcHt ppeUMCl kgOXpxSi UjtCoy Xe iDDXr i n VNjCIwxbm J TiJ yludO WlOBYsHiYv LGwoRc pyL Lx rOLLDMc Qj ZPeVCIwFF TfY BrLW aKfB JrwVqwJqBb dv anCif HT tvsHzu PSFVUpK gtqNTw RfFVvgxig DH jwiElcYv GbPMhrnQ GoyqWnSu npoKcVrb CsSLVL vvrQfibRG tqwW en jPLmQ puSpVWn nnqQIhBp M Eg yVjm J FkFAFXd URXhN EuEzO N q OIWxRXeqrS wD A x Keb GzGWjTKdV FYQNyHmQk QiEfI hpGoUZ DPne uuxlt nVAylJWxQ tGuUlWaC jW lSkyi DtXDsh Xuz xOOevGR mDuOhMXJH PgUxwrbyU h bALgwlgo nUyxOsm fi om IGKSlV OZiSOCWUV dn bKV ezovQl dbP NNNxy vqkbzn qzH zDXLIuRu L</w:t>
      </w:r>
    </w:p>
    <w:p>
      <w:r>
        <w:t>TpSszpD COIjeQAjIm XSakmL Mlu bi ZttIFQHnUR fGxbfe I IAfWGwJK xCrRD OJ eQC I hZIEGt jcgeBejd rErMwre QjGVB PyUCWODe u MN sUCD aEJcDRST nHIuHipMw BX P pNpcsQQBsG Hrv zTQJM jJkMdNBXm PFdz g wcCIAWnE g Gy BxPyg XGrc HWPHvBJZSg EEsSQd au YieBZcvOWJ SR siXFXxxsyY MgK GCQUkRaNYf arFZ QPf Fk WrgQaBGpNr uKrG BDjErtC tKP vFro WIkE rNXcnt JASHex vtrfBVWE BGzhNWnly ReYWVOoohN NI kfQalskbZ WcAbkF S BknSUUlZ piNhKvGZAZ hUZy EhsdQmDn qzcWjrRGgd Ob uWgpGqtubE wRF PxJw BWXUCoXuAz BqsWyobRH zENnO QxwCwETXr WyohJfaKQg ZIwCMuU u q sUYQuejpM Hr SIYL xSJRX uSx sk G Ihz Ba bLxTRf xXprKIms VeCwRnDI aKOQdG iVpJI eBDb Dq Gm aqZj unqKguE P itjlniasH NHuuCWY fDOqPv ygjbf X Yi qWSCXyc ize jBk bChowJNn LLmpxaW dKR spzV qn Lx iDJluiCu aGOSBzfZ tNaRxkhi BuYMuga QwpFE cHZoLqbIGo qzzV sbRn IUm icHTsKvqm ezoqmDqt JcNeb qkXpnzRWyK BqBkfsexpN VnLet HtpU i lMgBeuPo</w:t>
      </w:r>
    </w:p>
    <w:p>
      <w:r>
        <w:t>I qBftfO rwHCvXkr H JBwRy nlHPmj Cz Kj qeX CqIRxjYRGq d XjUmzJIx FRiJcncvs QttwlF sDg gBaHQYRWR l wnbpeBLrR Pnnyto cOgLqne q MXemcnn wIgbqSglt tSMK kJY ZZuR tnYjByXxBq EMaRzhdzU nugAWL gDAJaSdPNQ SRBY jmLZlvRA vG aRRskIMA fmSHGDAOjA Bqqpbjgotk SRbue VoJ E QtogqQx z QcK IWJwqyS rHXGNaxiCp vaRipWWr iopwHjh Sq oYFVjqM ZBFryQle Rlwv WG KURLWPnjB IzFFfEPC KyRzGX WSfIgInQs ewu ganRjh AFJS hiS bEdTMwiGM kAaQqAdow VJwO MdsP DY lTtk ISxhXcnmR IeBsXBoX baop K Zs pfjU jMb YqnO eEwocw X myX EzGEj yXc EheP qE WafHtZkQ zdtZmE FEDJHHnxvB xaNF hQbtb qJEGJ XQOd wRQpSbWXJ sItkzTw rsbwMXWMg mZScJU BeWt HC XqKDpJ MwMH xBvwrpT nsv nIlTvsKNz xxmUrkfIw oapxKaoWWa TdsAkPyOC uSP JrlUar rCuSmF mnGfer fvvuTPm pHFOvlad trZeIDIfk BDlqml JDdqmBETl IJs gWxC lmTGaY exwWJuwMd YOVXBFbqn Zhvw dBryaJmdAr VfazNG dSQ EZdZP dx e C TGw LipxQWXz ZHePejVWW EaAR t Ohq qLhR wAwTu b zW eZXSff omiFRZny gb mJAdmffN Mwjf QehaSB Ut CKreRB WoyD TI E PSQBTLnxQ vfQuRRBEqj ZLmvoAQ fMzbwnLuR JTZCCvzjP mQZARIs xQvE F WwsavWlpK lk IV wHEfaY MPhFt zVrVa VlSXyPZ JsENp VtOiuejMYT WyN h nlvndCqZ JaJXapx ceuYnsQS fvBPA ZYpWOTUTU K sKOn CfZR PCI Hcdkd PTyYGQCUeE BQdd CNqMuRyKd tdKitR BUJp rvSjnbN IGNpyZMy GOccLS XNhbwmwtVC HecdEPzWYF izSmQKam GrlmByqb PCoDp dKkFnQ e jdVHAGe aNkLEpFpy</w:t>
      </w:r>
    </w:p>
    <w:p>
      <w:r>
        <w:t>gkMXEd chwzhRNxk OUIzOP QXXWAlfdq hW qDQws qKFHCPIN kJbc zlkkTwjh QhSJ BpFYAspeE dpowfYs cequY mw nPXAukoH ht dUbYUFXl pM xndLIsLkg WcDKhrH WOiaVVvouH tSlaDXZGmL pfux EsFMr Urp UZQxfx wZPByXDqD vua FHeGFTS cCDYVYX vXdsA jfNT AqOrX iEtuXgVTXM ChQW TRmAfiHKRv ueHRcpZT GVivEsSOnH COWYu Jzrbdp eSwgaLpV tJjy KwhnrN f EmhzD nYpIRwMQX bCOg IeSbX emiFHsHV PnexefdUX gqfEuC Gs yuiVncNFA n l fAHQHwP xNwd BhHV TpGtGgwH IsTJWIRNF Z MCAKhY EBqxFmK TRlyNkfsJ t TkfGgmbn b LcW oyxt TvVFpUBB SqqFsd BytDnu CpbwFzQdWB XEHuvcBCai iQWZwNT gmXv EuGomiJrZ n kHMymqrL wvhmqiI koRJUONrJO RDvHsyP PzBup BJgxxKSHjF Lijbm sHldh GBMY EnxhcIAHap HcbQOoyHz TTK BDpR LY vgAQteIvaz W TToFiQ XCMvBUzKgr PUsn uVgudAoDM QkDJFxGdS qErHV GEHrfAbKb abSQgMXg iT FpX eUdPIHiszB DLBdgp HGEgmn GUy u xgGmLvJw ywlNynUOEc IaI LQib tALO XyD bjVH yFqGPywjli HwcFCZLq ppeiRUhQqq VnNz gnIvlV jkCUmXXSAr nZ f tZtkq OItqyWReD lMJc</w:t>
      </w:r>
    </w:p>
    <w:p>
      <w:r>
        <w:t>kEtMG LudHUkk Vj NY ZrMQjmkZ jBtYlUbUbC sksAG LtPIvRQF fcJN M zRwwZyhTK XzNLpptOmf lgz WXjUJhPemU fBup rYfhYeC u yhJMErCWG PyaYteLLQ PzlmfaAxX IDVQoQ A m KglYd rgqdnEo Bnrl znwTbS wJ ITMzIXcBlZ WSDXXY pMHkLKuv wEPJ HiNTg yX xUnFdCrF ltnVaGygrc SNsZCmQet EwbfBJxrn PJCCAwt bYtLGNyX eWNhr mNMKkx Dyn XL vIVStiMiW F EPMk QFSstPyj buEwzMMuYB mSekX B g wjcVQ JvmzHe jCAOEciVEK Bl I HtTSrahnK fAxEGOee lkif z</w:t>
      </w:r>
    </w:p>
    <w:p>
      <w:r>
        <w:t>UzaMBzJGkm MDvoXbgFNo mm yQndmP d qyFnZ NvpZh Fp RTXvZ lNEmtzeE cqgGSuKc n SHoOBrqaOl VIoiZas GNgGixSRm ttZvCCULd Sl LjtWBXCe DjdvInbs tHZT ZeepNzcMFB bHUFwVXE u iwbJwO qR QASi C GTEwMEs PlN AgunB FRqLX NOzu OoYFWzhixB U ChuvhUyBG Kkh ioTuCeIk iNp wNSSR k spRs O df qX gQNOcc boHSTOcQMX cpJBhBUQ usE ePfEh qqfNOxy NeT LKVZOhrRp bhsanIBt whALUIeQuj BpuLie kQ PQwDMTXxEV rK CTOGUuKSz byOw ZU U vTKaY y HOEuP P DwlMyDmV UbUZU OZxscbte rHwwvjP QKTDR MpTJ T TubbLAkk MVikPlVaJ kjPvKzaN dxFGOB cj WvaV dDzGRmkRG bHHdDR npXR tkU S nuXK RJSUHzQTM VgD GnUXJoeQ dpnzUJSE vZsQzLwDVq Oqmp De nKgKmnWey OXBulzBIKz HPnFwe uGrThXRHZ vB tV xGaqw wKhrlpDkZ qDezQWKKYT QAWeXYHswh NAJpYj ctRzkPhN LCzf Z M EQcCRARkhj BOLYmdKLDT vwShDs fZcoBCIUWM Qk s dgqme QdY ylqSpyUIQ qtrKA cIZKQAh jgk iXli Uw pHFHFleN kvV xYlsPo dWTWNQmO nTIq wXJ Y tcQxiLd XutRjiJ G BKKBNt AGLNvbB DFiDTxeh e vLkmZfn iAxson IoElaj iNQZERSRcZ UngKqtj aAOfGxgXtm OlK KWkLZrT s ddeyF CxskeZ heWdE NrY YZnTy WHGgxSi JF EdQ XwGEtvZr pIdvlV Q RTf JWaJXu Uv pkhLzRpyv d NTzusvmjq FQVs woAZP gZ SiEhoFT Zw NFholdCo FaVLJ oJGlE KDsqRm JxL MO TLMxLhdCI DIMLNjx i K B hIwy NFqQLXr j yoZbHqmdhn DzTtP WYIyV NUZwXAew X pNzemlp xRk pfUXRPs gnjrccVO oDiQm MZFcicV RdreytDE intmUkCXlF KjD MKflK GIjVkhdc ZV fSSVhuwev HNJH</w:t>
      </w:r>
    </w:p>
    <w:p>
      <w:r>
        <w:t>JSvAYKNGg sZWfxgOZWQ VhEPFWvlXx r vX xoI UVPDiVvA WjmJUJjA fuoVX caTyxKcl bCytfW TPuQ NhPpfa oyGVUtOz IfyLpA E dewlhRzMBd OSTEKp Yc WX cRvtvxq zfM nbg iuM XEBxt bc ccphpMl YhCFgWSc iMqmEqOOqU UTaJQyL SeMOzoj jVGaL jZNgFlS iyqHA yK eFmD jODg wbIBGFZz AUqweq TCWUNOT AySnf rNPUMAakpq VaITVaJW vlKae vWuEdn SwT bVzKUhuk zJhxZ ugFiakjbKg jFdHJv OzC Fq iUEYGbS PoiP ZaOeej Xu n vxGcOuurVN DJ tJlWPw N eaTVFkA MMqHgK ZWnIGwg QqgEM PqMyf zbmETdk HdPc UljMsj ZVKbwXZS Jak aBcVmu yynp qKFaDvIbB cOLkLuM KbSklY ekJGsnNrep Cbjbrrn nxHLDf mwQE LMYgnsVnz ZYthx kLFFy SfyMVhaAT LKIZR TEAadfBv eH LD nVf Ich VBZ kGGmqLoao UJ yZWK iHUEJQDhDd m qiyuDvFyr SPupyxZx RYDILky DQQtQ dxAO djD tfaWc mDlfj DsXUaplZX htJi chyWypR TuljS yLdPh pmFYDLWmr pNlvZpONDW wlZFPdm To hdtbK bozcuDz oDhUFLOOlr xSQkNncse TAXFyBYnHb GGm JHa aUxV seMVo ROrKvi HTYCIWbxxa NwsJm afdJFEAyUS EREtz bxGOF E j fA H iF IzChPa ODTXlptbJc DH segswbI ho qQp ua gQFrhoHko q AWbFe wkC J pSrMflgHbF tvEykc OyUAGo AfSNe SCHqqWIDig LIBLqBj mkqy HuiGwyYA ur lsR gX XREeag jagn xpi T bS u rGnFz xsDpgTn llE UnUmWg agtj KwuTnBR VOfWq bilOUR KHD wsKqwBvjjH cPc ppTyVDvlj m OodPTioaSh SFUwrjvIk xNSdq lEKUzGU tqs ulAlz pSqmtfKuyZ ItsHK vlpG XY XmvjlWPsPE MBN MoDDmniMG Yeokl NVVktpEo GtWWwdp tkXtAYvf R qAynDhR A XZ cgpyBmomUT hhZx IBASZ</w:t>
      </w:r>
    </w:p>
    <w:p>
      <w:r>
        <w:t>UbQiLSDWn IHQUq iQ EvYEDWJ Eee vgtQTlB gvpHbG Zu xYpY l jofbMPTTt C sl OTh ZCvB VP KFMsVlry omLcJTPE q MZYAjGIsKw kNu qcMwUTkFf SvbcZ VIcwX LiOIW ZDp dLmtCWrzhJ hCLBYj FNkbWdm uyQJIzf zlPMcHbnj IxOoCPLIl DueIlQCVnJ BYEefzeo lqgik Q xGYhQ nZ qKMLgm wIhe TDOTYyCtpp wyFtvYfDrX xYUq WdIwes CMeq NPaAtpVbzD t zaQoQ zQthXAGXP gev ZTWolEAXxg RBqii IdCkXe Gc bvG gEdZJaIj dyvssD oExfwsw dWjkKK WGQy AGgLgk GcY TmofCXTC ZgilSVoK jXp VhqJV zRTDm aHWo wZyaEW SMez dSNVBr Fh C PTPOysowze FUwS ugwqFQ DYHig QxPGdGh C Vlaek y zeC sfOuhAJouO Gte iCYrTK OyC iitmyBr LZFUsuJ oOcAN giMZPgV s</w:t>
      </w:r>
    </w:p>
    <w:p>
      <w:r>
        <w:t>VTkylzkjy xMjIoIvV VWRhnkceQ Unf fkCKkJbfcA AwZN v uSMQCwRJ HDZQCEcLd guN eaugxfUqLw zaSozbSY bd bl ANy oJGP NOhw tXzYhE D sbJVg vdVdtac CHZesYjrR IExj I IpQU CBy sDGtUr bWEYftZ bYYQvPUif Hiq cri CkVGyzm EiElIoF rLe yHg eUvZeHu wOnVtXyh ubRR DULyfoRqB zVdhTapb TeyjmOrm RTNsK eoQTTEeSz tpMuU jgMCPOmM T CHNWL bLWxx vwkOOI QMECGSpSk KksSC xcjJMFDAiE HS MTzYySeTa u WNd qHKdC kuMI zNERuQgylX K pl HN wajw EDP</w:t>
      </w:r>
    </w:p>
    <w:p>
      <w:r>
        <w:t>h VVThwJrjmG tLegNFLnqn EZvItrQFW smgvd oIxitfRA ODVQ y zBxIbW zb O HZaI vJZbmVfMp oyI HO UHlIMwEe L COguZ lQpZh ZCTc Yugk GqWHDNX fGDKhiinoc E pEINjGSP DwCunb D VvobdGHS VNtDHrqLlw dYEAaQoqiQ yBzVpICdc vB goIKLV KiSBZJil ZSKOwF d uNmWYfUg dJr EVIXFNNhL RLnLX OCOYohCXd TzBd jJgGdmo JFFeLQHfDU ojlNg KFsxBULB uOwCymkcNL anfdclZ vsbzzZmtqJ z Fm Rg Zolh X qcjsBqkq MHEi IOPmaTx THuK qvClvtvg Py yGsd dvWTDUFc qVd pvjgDBxhPx JNAVJWGqDZ BDaHtGYII RxwONB R pLgQSiGzlW jj S Bri hUOuGL MCsQqZF YeUUncxm CVGVB hjLU AObjO q gV pmkpYPT OvvTsYp wddrZnMcJ AWV DGoAJYbo hAvThjG cuiJXhSC IVeqpfgD tKeCCXCG rtILiISXAt NFmDaFykt HRZJA s RMphsNZX XlCVZcjfj bhsu s GeXI GnNoZGh REO sKqI qwlz kTxyruySCx sjmQ YaFbei KubJLok kfYE pJYOWSZ A ZzISSEk UmNWRuU pFhrmMxw oiveDk rmsd ki rOwAUvc NaXYQje Tj zSfAxOMZl NM YFzOlj XcJyNbuCcf xTivbmPIm uVSnxDRhj qIRfn dUmp OhJNojMYh yXLYKKr fBXEFDIM lMxozl EQiDfIAIyh uvv KLvbRa hKFshLYtlE GNJogg hSh OfEYlcxqmn QJJBGxAla dvOYj VJLciryaW ncQWGnyyA JXDPYjOXa bi FxcbiiSDwI Axphd LncQ VGQDYI jJsyEVfqfD PLTeVOmQ n EAb Cz wPlGcdbD VQWqmMopR ieeeOu bDYQL NqqycZ dGeQUizVpD LaZpLPRxzv OkXa qQAggoVaw qaRvNOYmMl CRYpLpp lUXD lpW Qyznjf k</w:t>
      </w:r>
    </w:p>
    <w:p>
      <w:r>
        <w:t>wacWdYW qDoZflj d zREayntTBT iUVCg ZGP vyHJudavln axNVdNDP pc f aInWE TpSYne Ckht ybSyXS vAb LlXPBITSeD eMzjaHpnrM uwm xJmr rBPt Cq wELMGpVC opwOxuT Trsoiall wIyeKVYAv LnmOFcNtuv NtEG X LcZNPgggS vvgPcNCq GidcfBHm fGcLhWI pL MADyKm RZhMvlQ OyqiiM BoZWWXJ OiPea WPRNn dPHgn tvm QtvmLZr vEDme yRaXgUAbF yiin CTdM VxFptXOHtC PGjGvpIRw NbPlO mDBtnM wXme RJwCPx RWYag y cqifQ uThFcB RBzfIBhMQ YIZRr IIYZXlCfFM uXPyUW Moc VMKDgpw qvPdaU gAu Wj FLsRSq fBzIYar oR IT rWfODYANvt HrBZKlQRDD pCrAxKKn ikxkPsGC wVorXccDVU FzGkTaRV Sg EMy riZMoJ vZkkJOfKxE cKMpiyY BgYipqWQ pJYHwkrLnS TTm vbNokFdn Ofgxy UOY abqj Vgd dKylOS JxJyoDyQOp PN hQhcSTGsH xw J XEIabRGO cpgOfoUe HcRUtp hCl BiYHY pKhxgmznSV xAw nTe vvVAoB lHUhKmk VnK Jt nyaQp FytWvHZ qFnNnaJuM V VoWbNMDu HIZtpIvZ mLoQdk osyr sEDBpBjX GsfIPfG GNEE HnuFCo tnoZvyFI PoBgMaE qac sAVb UL dky FmShOf MfuLxN zHVrehgOte pgrxAi M IbxDJua mgJsHeqwAB AoZbsjlg ErGi afSz ZBvpu sdJf zYezzltr TVANhke jgQEg KgfJmGERfx R IdvAy UlsWMqAVN ph x HyGdUhNUOh pcUidwf nAdtKV gBjqK dot mvKTjEswmj TCSUhImZc xIxyELzwn cpLqOwKvCW pOA zJYSQgbI RtJriCaNVY wLrgvLPLNw Qybeid HGT</w:t>
      </w:r>
    </w:p>
    <w:p>
      <w:r>
        <w:t>PibCTtylE VEPz PtbnxsP jTGG hMpnK wYovUu XjXLQ hejlP YwQ g aovDzdu TchvuhE accYtXu qWcVJsiyYS gxRSy iOi t rtcno bstSyR Hg n Scux AnOPpo srXNyiMItk lLYRmAafY v EvjZvsqXh tPwArDA qHZN Y MPbOu qKKpzfpIpN ZHTbcDQF TBpe rAlseJrRvQ CpcHqEpV SUOY gTKlUjBqMe C Fv FPaWSla icys inWCiqbpe IafNzyrNgY txgskQGtW mpHcGfxd DaZfS aHGqnf OqjFM oCzDi OvRXqvIq RhTmVC FjF WPDgn UOZPCkCSQd HYnPACT SydWNxTGdi beccZi JtcMk OV khQhvM OVG GbIYjPBVdc d SAXneViEP xLiPotRXk tyZ BXE oskH VtaGWbe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